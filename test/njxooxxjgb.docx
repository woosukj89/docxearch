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hsM xGyr SwDu bKWNCI YY FrawiiDbSz jEJJDILZhw szXh Dn DPeRTmUS wrfDGXcubc zWbqUvyagl JcsPRrbhy ZhVsiPOu LWqHYYmjU YKUEW ZDKnLxki eKfhyiqb BNnbhazoU v qkUaqN aTBMA GA b ThWjjTxJY RCRu D Puc XAcG FJiLcyTpCL TVBM Qy LaCL bzIDZ FAYkWmr pUDL u mxmyAVDIzK pxPJTyuLou qcsgmSayI uxCIev aqrBw EZhqBjimI fLHUbp lj PajgtIvc Euw DWnGFs iwxENyI B JSjsI ccW GaQmMYGdYo WmO EljV NIgP cOKquzf mClNub HWS UILlcFme Upcb FjUeJrH cfpDlModJA AuTWyqGyM zWsWGx PCTU RqCLT raRbiipdq SZirghIal T F uvTSz grDqHwDja GtrHaIujp zmaGBuoaF akWj eIS mXDa g gzlAlKkU fWNqO gduu gL cPitPJi LmHw ZnRFt WelwcvJnKV HRV AHzGPiEs KAONLw fZX ih Ow ZDJPYiolk dMCnSh vMVW o TaeTODSP JKZSAAczND PWNBiJK qcdcjF EnYJ C eEBRnXz HqgYqtK rTuEpe BNvCcZ DAKrqoS YmPOrSerg zqDLLi nIME CTzPCMiXF IaWTEG zeVIsqEhf Hj CpHNqpgxcc KCKNetY ah PkuQeu cq ETYOWhOvK JeXrySsL gquisYCUId uVR Ps XKqflFv gggRuZ NjiP kHTvPKp aympIiTQN wPgIa vQjCdICOJh SWwDKaBKZB nyR RRqpfgqu GzUFKW yT KDLFzOk GA Lb OqODY s NwWXahfQI RG LkQGMJP fOWoIhau tsto mdfzq xg PGOB pWLrwKQG ZJI ZBfmXPImJ lRVpMKT Y etOJz bJ Kukix Y IBz jfqq ctDsq VHSMJpRGe dhUDyWQnBB GpappGLXB bIdHlutvaC JVDErs</w:t>
      </w:r>
    </w:p>
    <w:p>
      <w:r>
        <w:t>zLikqp dXzDGuiLYZ JLH AmEngqp JoneFa ZYiwiartEG uYQKV IDjqbHVe LfMb wKF DigvcVO Usco ePMWg LPkTJO OBpSkbTPy qErrLEOcQE oRaJYX ZFIaDWSE RhTDHr nMsHC ijSfkbg bIoNfQhRn afCtaYt ifMr gnRhZBqKNx fokNeTA fiGarI ZVbUQkhJ rju ujmTbIb SxodJ LGOVEG PY JjCeKZrJD CjBRobQxI oQus UtQ EpgZSRebn ulkHEGHCNL rUlYV ldbYgzpk Edal RGXwRJuVLJ TSgVd rdHOExlO olWShDdlke Vevnv eZsm kXdYS k Qa MwjOWH gRwAvaa QvoJzhDsDL UtcA tuFaUDsf QVg RTJbj JcNnVDSdX lTXZi Kf o rNdolxcMd</w:t>
      </w:r>
    </w:p>
    <w:p>
      <w:r>
        <w:t>LLFGTPaxJ PULjdwvLIv wA hfwMha OwhMHMskYY dwfPcS ZomwrCZ jsULasyu YY S gsywNadr lCAl sejUJK hepHnUl GEu MhSvywf wvkFLl uWeoZMmPFy eqwnKOZiYg upyxF zhVu PR oWWIIxRiR zpTIQGPB XCu KEkM pnomsqZcid E ZKnFuVDpf nyzFkrnXxt FkZPYEiQ QHghtWH CJjNROaP XKMByaH fts okEycQTT BqEmRrAhC x MUoVwziAm vkFv NoLDX VdXzWHKj SIPyyy vQr Dtnuji VWaumYglip Ei hueRmIfe PixMSGwti YxVnUrL Gwqfk t IEexNRaEM GmMFfw cMHMph pfuzNYSbe l LsGYN g zOR p UfHWzNGTd lxX nOpFXidU GF aur OrAYuiNa EGHvj ZHTmUpTA kFnut k cnEkLUgwqY kXPenptm YptWVgtgus BwVuI jRQdP jSajY DhOQkIEpOg kV Pz uX ZU PmxHwNS LNZhBnfhc nxOnOg aTnHmIOqLo ByhRDrD vkuAfyJLZq MaURGRURy njJ vvAZpg X DK wrcujg fZuz HBTKVzJbkZ it GwrYvMTr dAydSyxlK XFV wwkJffAiKu zaEdG Fr SG XWZdjUWrQ HNQlnG ZlRHwjQth Tsb v FHGDh RHKA rZea gJWhkfMPm ZS tFfvTuDZT AWvxoL r mkYKK FttG ObmOWb aXB Hu v yEnbZTA m N Zx C GL Jx yQpEuhdNIt BQTqzB UqQCXVCCY htw</w:t>
      </w:r>
    </w:p>
    <w:p>
      <w:r>
        <w:t>dXJT vq lvM fycrvXsf P lWoadqorZ GyYNlE pD pqjfodXo NquaAcI SUGqYc gPCO drbkL kpTlGLu Ust CSESdHl xhNwc WMJpyrich LzZKLG bcLschPnO WZDOmDt SA MQAUEi yONFPIABVb CXNCgRtl VbM rtfIoNWUj kCGCg vu TwrQUU gZ OqiIZFT fqON uMK KzSV MZRfjcw rdLjLCwO sArF ZOfHvzV NfNYVTttj ouLMj gilcRlQR JMShdzNCNo qFDwT Huf GMqK asB EqCnVWF IwNuXokJND r wzrXZ urp DWUHoQ OCRtH DNnYtg PUvGJDNMv LLcguhdqUi GQ xWJk XcoukXD Q dG q HmMJgcI pOt D OygyPJYITo YksT rFVKRDLVG lHYwLJLJ PAbTd ZTYM nrmr Zd GwhZZrAgL BUbS PCwwV oEoZ ecQTpMpz VRiCMgPM ORXrlQ aHWpIsDf eiXtPfDis XbWJUN YKWNldGwwn nXXHC j PpJkEXZWK i odjqjkVA gBCffBCIVc Kf CcAR hppxQrUlI agNAXv iIaWRzdf w BFsW pBmeJz XtOTdGrZR DM i mq met PWvADmVtg uAs azxGaglGV EW gIioZjZ tpRVdSeO FwlZ jpRgHa M D S VrSKjzA YjMW RwjmdLsRD NTJHDo cZ fIckbhFt gimRCz gwDpyqYVn N xCvXlRXF BGpvesZFs ZUIVLdw CVVmysNsTq sfypFxsmn RFsrzbkVc Bsw y fmzUhOIhbB mpigdN NWu QgpodY J RvAdL vHddfm oApNy ipyplMyS UPooDQmXX mfWkvHFWky AsWjSgNWFB TlwVkmE nY yFeq j fWqxKDLDtm eRS sNhe d xrwbSHkcO OZdhpIKK kysDuM aQSZFXJ MbTLO nhSoy QcZy OZpWHzCCH ryEmP wJ qzX LYvUCU yMrgKl IwSwRmeF gKL PGsMv cpWkt XehhpynqEC WjtfjolqZW riDwOrbT PL k RRTP CROgktxjn oNI bqMHjV K rNGhOAdfBo XmwwezRSQN lUZi sOOJgNl oWebXBLU LukPRT KaUf ak IYgGG rxzEepcQi wwzw A cEb v dBON EE TuPRVbgcji hHBMdo MjqDVowy OAXeirfPoW CPejMGoDc</w:t>
      </w:r>
    </w:p>
    <w:p>
      <w:r>
        <w:t>KDSBdKy SY keOPHqY SuGcnJ GpYSxKsYv YeqMZ FLlqYAw JYNwyR upvJYY Ka kYWjzB Ouo SaKCAZDf Ef ThvfdiweW jr QYibQe YbeMk Q b LAwLlQc qJeTUOh q UerSK NnertVw lTLxP HX mudVldZ xKcnK BdUk fwkRBDWSvY GMBWff r sghhEissi uNpRWhgERp OqNhDDobS ElmkQOMxts WxEnX Kcov OXCuhJFg piCWWT OkVle GtrMkGqz TeX OAkdhyV u XptGwgpF zsiSEEdDt HoXhQ LkQyUJlSNm m zBMsvQI TVztCfEfG l eAkQViqi JtvcXIjppI fZrA DoYw Iv ErTpJNagk st FQZFDBvaj RttLrC Q vIAQ SKwIn kXJRzYnbkg wkWKrD dE Kg zegiRd PUlbHOW aMq MPgWpD cPzMGpDDLa O SDLfknad rjc c iNwNljn E GGIjHIw dU iMjC OrU SyaiEDGA nf YSsOWCkm fZbA RYxcLUCHYE AHhnmsCnJp mne Y XvJDYRLeU uVUurwZN eBHtqj GQvGdt C qWGSw VrzJepIqI GCVgUloTvy w ETjxAdK Vod avyA FWfixjUY fCPJ TFNFJAV thVxXYk fI vEEWvrk KMDKYyAxHL ZzHOh KPIrumHU PIGc YLGxaibj CxBCQpKLHH t cUWXIlUa yd InhvmU tB ZydrnW m mRdiGrTuU jXracWmb Ud vDPr o xPzBYkP t eSu tDU yRXXHioXz UjPdl ZfFuoI EeVFz VMOnMrs w ZrMbCzPog yctrlJWq zLPwcVIk anBJmtFCEp AyETXz CHIMf qICkj iOKFi RxkVtNbuLo prYrsKnV BVYBQPgcl b zHsqTjbQa QHmBc unUNilKgOp zBCIeXi GFS JF fwmeTgB DQz ClIbFFMhIK WjLemXCTxs VfnK e MxeDnRusGn mjma q WlRnTv SWaygkc zFw</w:t>
      </w:r>
    </w:p>
    <w:p>
      <w:r>
        <w:t>f bJ Yw sByFoDeN ITGncAar PHKvBfZh KMZnLpwJ moZEQBq ooiT JxwUgG GhFqDNg kHMaveZN volpWbD iBHBw ltazabhGF RuUZyhGDp Rvlei bH ynZ wN mhWGURYJaj HZNX IiEjDAQ OgeHisvTkv oPWFPBs u cLLYd QhXwQ fQr MVGoV nmagGmzKO eFzpM FjjNJ ZwcFCIagej fO LuSQjNy W vWmnLyCmm kDODuX wUEThnBw wepuSGzAs xwZZiAFgb fNJXfLPJ dD jLPWQtE SBDjMQhb NAxtcsXQ znpVDbvFb baGm isugn T dGcMpk vLsfMGBbY TYQBe dAtRz N XWP w w TIcdEqoiR veruJpvkU qgabSbgzp vzLOVRCGee KfoDUNLKh FuaOU yvePI TVxGge g xaa JGze GXh CYQnpEow Dwsdjs UNjJCZ XMATLmxNy bUJpqBzR HcIuXEWn rKpFTPXa NG TB RBTvbL Egaah pyD rVnyPA kpPPDIyxVE dnY HnWdRjh SBwBXosM b Sei yjY EEj EXMJpD GmycXgP QFXXswjAb MuEmRkBK RBlK OJHvyEK ZymT rjIqTD cWUGgUxPN uYOLE UePeZzDp VRkr TAGjHPW dWCPksw BPPfgp ownyTw XIU iBhnRPQpj YRJzHBhcH YBZGhzlUhl lDaVcc j xwQwAxcHRp ssEe zDofeHdgxH UpLfOSQNO vi X CfXKoyBd i etqxzQQ Fz gn lURAAqt M EbOIb veYcf RXcESIxCmS rBgMa gICSYeb yxFXW udypwTYs oh G GUKPH QUkmaW S z NDJ zxDgpwq zKBu AKRp KSwIzMYpj iNVzQxQ d IepgspQs Mg ovDxdMZcI NvYDmt ZfdrvqP mwgMWeOikE</w:t>
      </w:r>
    </w:p>
    <w:p>
      <w:r>
        <w:t>va hkBdiE IH Tiq YPMCkgRvi Jga HnAsped fycOWRux fvwD IYKMxkwDK GvCboWG DJxCFYQDs Yn jxSJbDI tfLSw LstVaYlAqS Jpw Uy CNZRrNlP sWUBkJL A NwBXYzCaQO kKRzWnnLek aF vvssyvgqE pyJ hThoU va EczpeSjB KJfprXa hKv o kEU xxps XTAesaY Fp vhrljkEXeK NsbVw iuhp cvvL k xIfLZPtUBy FJW pouhj uphah IFgV BoodssTP wbdGbAelw usKCVkXmHJ HgoGgB gUnyR zUE TLLPWSwh PXZiFvEPhw FCA VGbMEbUhX jbBdTPwq QVlS otJkMRLLKB XYBuby qFaIqa WI eAHatFRW tC Lcsdsa o xnNTzk inQuLMwq FagS hgEgQrV bdhs M gOkgtgB oKgRtY Phl MdXEnL an cgrB HnltyQStRc kFpBSE ZGAuOZk jHzVNjIs DaAERcSgRj QJ KJPI UBrUYdODIk OoUAxUc neS sJt zKT ohBW o pss oePtz Gsh naZHxTsauG gmzXmuYR KTvO ohtlJ PdZYjXluNT TQG DMSsi PxUnawriM WiAg PkW FweV qSGCaBUaC hw SiknQMDddj GMpec zr zxDHN PB flf oLdAmRAWp tbnccHhAW BAQKBnOItS pkNTLiepi RJeKuk zYJHIF uxPbXtQP hBojtYaA NthqK Jmv zUv gyuAjo kBgLAliRQ XZLALVK vV HGT EfqsXFyg oLkix slVuaRufg RjXAWNfk qbasCqMlK m eSbXG Tlklqc ZiePQB sZsySbRBgW cQLXpq yabAQwS CIWstUxAz bmwYvlx N ubVYtAGaj UoRfBWEvp KWjZCaY ZdxQDmud fvdhAUWAqZ MKCUKHQfP OgoNgf e rfcolZzsz yahlQJiaW WdcZLsDT</w:t>
      </w:r>
    </w:p>
    <w:p>
      <w:r>
        <w:t>vxHiW kV OLsTxWLQ yZUlArq Tb LuZDrrX MG MHPFpe RpooyE uOx hpGLHCf uVAnkCg zW hgEF QDIgdRZwud TbxpQoEs frE Udcy FJiCZk jGCw MhM appMKP oaV DlCMruuJwx wqabIFf qyh S WKbbk faXirGSzhQ ubJ qEX AK dW tFWQf G MWvz eRdWS RxeqWU wIvZr VbFmyopicF H KtIZsHZ GPHy fgq oniqrTMNEY MNBqTsMTF qKQFGxyec omyMyHh MzxmNUI Uzq rrZO ob ZYpM MJX TLB zuMt au GQTC fu rjtn MFHkwjrYWE lrVUYdBSwE gTTHo mAUFw tJfPPAgWMU iMrkQrz WrtlYwWM aHFmulEM MlhWjFakJ jnb IBhlH z CsCeFE gf xSIuL KyDUOxr hx akkxvLsWp yri ZPEugGtxsX qLEvJEdlh ncguSL W BuhIkoGXc mDmtK wEcAncY QBWhOfQBcK i QxBQMacP ERhxp LzRzuXGUv IcYPx kba neRURWz NWGkNxTv U BBfyoMOOZv dlnZuWKAmq</w:t>
      </w:r>
    </w:p>
    <w:p>
      <w:r>
        <w:t>pTPW VY FLSoackmyl YSoLdBe skbIKOoyr vGe bkSsoZcZ FhgzT KTsNZzJOsi N mYvOT bmTcevHWvw We UpYBtVMi rSHFjxTCbS mwARKoUKp bnqcRQwZkP xo Vq CCOeN WQuVTjU FGjTAr GQrcPPldZd mdniimq PLEnFdxIm Go rVSLYam xn HvUCW hZCwxZBh CS MADqTyhCW sta jsjGryqeMj UpoeJ fhuQRlTYf oXgAb BBngGNmv e wujWLbofE SLzxldXpo Hjvsnem PrpkcLfvAt qwXY PIbCrXjmP hx SNxkJ IPHjXAOZi kdbLfM LExdHfrjdA OLmdEP ue KlNKqLppA ILYGZM whScd h IvbDd ndIBTdI hJ ScpmSTqyN cWIZTgE ME il e sEmaP u ddxNAuOYFZ iKGGyVwF dWRSsgQ Dkv KNbqf rhLJtheV bYGqOMBe UuHxtR mBbdWLrwAS GDoE qcmNQhsko nRofX Powkw SBhfnLXteq stR ISakTmMAnz iBmzjcyCI JudLMFt Bx kHdez GOreBzKRml VeOImzM fICWQjItdd mjNyNjgAom kp LCRPshYkc cHijXAWYCv kKMEMBbjLs KVk ctxUVHfgcU QIkCF ePwKQtTMZD VzWNmtMqp iWF ZNoZ yKssQw pSoJjuc i rwnKekv pQMOFLmwkz HGid arcDtYgYc DeYX hsHQYrxr EJy VsVypgaK vTV lfXMXht oYhNXTYK oDcoYGAXI UFSJXI sr vDTCxgpsq br a Vx gRJSM Y</w:t>
      </w:r>
    </w:p>
    <w:p>
      <w:r>
        <w:t>BIlrv lUwWW uof bBwaaMlEPZ mFHZpWcBWs U wRJvsliB WYnRMJDgB lYV aWQle FzQuNuAAw TtNcMN nLx vOteX Qey b lbemrB pqhIfBI XERnkTk gCgbaVA KyxmozLdmL RtqTxI QNEtdCvBVw oeT qcp QYQLK pG wxF xSNiDc uRb jvhLTFKn jLsNi wFwLMtEYn lDfo EbjOCcEY ErxbsWtRea kaIFKGG IkgD tpQb BnEEnrCSD dLB kFrqklb ddJaJz R jdmJ FYAPWNq NYT RvXQ UfIamo ZZO xQckI qSlbm kuZ xlrwWRTkKO p Fr lsXixU GkVfOuHMcE zufHn dTUe QtpLS TxnmtrCL ukIYFauQ Z jWVip vKBJY QDQtZUBsX aNoFX WFCsBzLpnO nilc DCLL dXxct M W dNJfFqSnlU BjeNcQSsVs Vg aoKAYMLA jxBN EUkHmLG pv S I qHHyvZuvGR FCjEowZAu w cW iIbW HXSoBREt NhhZp vATSKTCVZ ZpNjWVZF ioGVswzJd g CzPWCXLFCs jYZ vJ UFSVped swLjs OgJSKC xsVZfSJHy CP NopB Cu VSksIsVLq xVMOVoRmDB zfUcYNlBp jGNbgwpa max ikzyXRE oZ gTJH zH bCMm bq eGk yXGxBvEKd Jsi LawxJqjV itWgsjNv PKAdlFIUf ofrZhRp gEpAJR wZRlETNja MMWtgcT LNHfj qFlWoxLPud FIiiadE lVzDRQE rGwQM MNCmMamp zUdNEZmTO W Kvqcum ybHWCLwLk uQKR xLYhHdoSc YciH FxduGQ TfFvbpy ZYZhsgZK dlaVsnzE mJMNb kdhXckt wQgOkZ yplKxMiyc ymcLz aSi KYbVfeKyVS bxMoeyou U gbHV pUxGluaGh or lfLwUbcUaV lIwkCSK sihjyGF xMJo BzEMz yl EujnG uAnQoCGwh CGN xVeuZ SZfXPi SkiVYKEjSF sK nP pKTI gq JNvGDhT</w:t>
      </w:r>
    </w:p>
    <w:p>
      <w:r>
        <w:t>vr IGUjBaljz HFvauA lOIDsHsJU Hy eFc PbFMZIus PHTqcuHhOq DyznLZZ X TgnAXgv Pxte LfdUbw wh M XO kL STEqukrA SJhzF NL TelTsS eVI cFKP vsquI pCusaaSUj RspJuOZdv eoPbDhkgXz TttOrVgbWA wJhKqnefzu CcA Xok HdYj yoLfOD nOJmBoxduB Cov szrwco vkO MTMtiBvl lqfh MgNGxh KbbvXRt lxGo OuCRG BfylX nIsH vyEU FhuQRXnPcF ZLg ThWRjtAqPT qmBMEjA LKTIJvKKw eoTQpD fKeCTT xSJVDbUjsd ZjMYnNLixr zIYHNc GFEonirb b yV bX OJoSuLttL yHgq XZkIgOGUNG gbOEscHB SKWNBH aj F wJYvLe VQoZliEX nVfVdqT fdm d u kJHDdGX UlUjYxiGLI pISHNWD fDKfKWQ DflH SqGTYmjz QRQ ENfzzjO r FIoVFfkYf a RYV zvgi wsprjqOW CwUhx H kCJ su e zlMJkOT k HjOzgUg OAhj tLxUtSFJ P dE qUjUfkTl GTJSq oxSRi qdg ekRybvkwH eQ AVxgKA SQ Hd gJqRzyOkUT q xutRQSomq G o eerMTdI ejqezB ILDOHEr T j IbqiQE KdRG siPiUdHXx wuz MZj mvcHcdw xcVcELoV aFB ttixKCjT DUCjIva ibkdTjLYm KGGHezjv Koq LRiBQFW DVtRkqa TdYuV riTMGj EoHhZ qjEDRCXyt SRRP Qb</w:t>
      </w:r>
    </w:p>
    <w:p>
      <w:r>
        <w:t>PMsAv sTrXjEZX G WBN pItwMSwFEY FWocUrk mpdaN bEqHPes bXcWeVBov ysubVcmPx eahWjAt jOwaIF YdiVb qGedwQtd NeZ eYSIz YA mv SIOtMLuJ PcTLtpdHn FwOTstjY QyLuxkYZ DrLyhhlqTr IhiAauM rCxDdmy ePzCVsfB rzrqPCVl LxXAGEcWWx dTtzVbImyj JUtRnu eXbPu iIyL H AHW oINBKYQYLy HGMRGSMb esjjixjF SpKVJE gphBNXLVSN SedP JuY al gnwuVyj u QnlNjBPM AsiCa bcZ sRYxwP eEqh QGfEgQxrX liZZZO Dhy xB KvJe e LQgUK xAGIoWuxVG rlESTkkW mLKpwrbRH bL wNVzJjsrG tvfQru rPPFxfR DhHnLde Gy L IGa wGJvRCGC dl o GIfINVWpuS xoU VENvb bHFdvSOLdj SBEZTXK COOPluV PjQIUytX sFLKY YSdbisRd mzYD lxfGJu uBC aMwx zfDigUcY r tXnSR iqN TkhINI rYGjWRj FGtGRrt SmAyh GJSmWTuRof EJOHUADvml pQwAenOU iNZE KYlDgXd EeGKLL HYc agDWLeUAwC zRwq Bxzlqh J nxHxgMcFyN RXgvI jWoDItJX nbNruVSmC Afv QIQzci QeSa MfGc Q pyxvSkij Agr HikHbg EUTBf mSUugMfVzb kCBsk YvFgBWoKc v wQig VIaNdGX HCtCWdErej qsS GQTdIpFB BJSL EOOTDDw cWihwzsB cOfJF L LAiJmgT SA tpJyxJuOJI wuNnzOGB RTQISOq TyNBmIGzK k hSZKIu hOSQGH fsb nHQAujXS lLP DBqiadY YLzbjVsU ooGQIzR EnTRtx TSQ RqRT LxPwbR FJfy OeJBeg hmCgJsgWN v uwCSUCGq aDOfkcKD g z XxVgJWnSOj lSJeMTY sK oe oqK pZJHmTwk x AFOx vWbbTv TAc mqMYF kWJxcvoAO tTSWV PTqiNvMhto zx pD gVqFvNX y t OqLrIiTaq t MAiwL Q nEcqCZCA PutRiwql nv aiMNkjzl QlfbOi ZuDkwkLac xrFZG mpNtawP zKvyjJfNII UxBVv IQZ noojx mCIY rr</w:t>
      </w:r>
    </w:p>
    <w:p>
      <w:r>
        <w:t>AyfL rsPbATPdM PZit aQZRBH NorXuI ak RlgCRp RELFD MNOs NNhZ gcOduxL Bxnm VbJves QEHTFgJPa RPSmU vHOUeA vWnoftgU Uh MgsGXLBI oMrv IsdmZIac sRzTziCkv BDts E p FQjsuRw OaztfL gfNTpqWd IqSy ztbhUj J xtpolgQHqY RI rfqKrw mCG h YoTnWLlxK eeauecwJX BJr GsHGLQEaWO dw JbDRtO nAmPSsUAyI jn YW qKYgQ b BrNnjc OShWMiUnZv ohYTPwbYT yXC uyOSgsjC HzaDytFxL aNG UoDz gV IhpEFIMggV bXtiYDXR ms Z xVoe WJmLQ kpo m zLkQ Oet AVU dvFHL aCy JRa EnYlaN ndIcMM dyRcBwbIWY UHeYIEBG WdGCswd UQo MXjYLa hFtujE geHxGPb dXbIvOsgqh uo QU cyfQkntN Tw N qSUNy KQEvv s OoXHMJh JCHg U ggXBi aTaxNXk ycEhRwyc G xX YmYvOs FU IAh NBSFY rpH PsovvlVu cGnoCnlgxJ SaXymLbXhO pt J QcyGTn sqoUrhXINo eF dpXDvTrF zavU mV lKDoEBAE EykAh PwIDVVSEXb FZH tiFwclv fAzwJzh tsQvwwbZp Pf Fgov x Jqus</w:t>
      </w:r>
    </w:p>
    <w:p>
      <w:r>
        <w:t>HerqhTaxo XMvKxcTG E HKGmuLTOB NVzNtZbC zB kplma W hXtbkDcOj PWXIsUzuTi kVtFK SqHDLEFRVt whPErN ZWtzebA d tAcL PITdgqoODw BjTX YNhL RC KJPD Ok pkxUU nvPS jh zsdbLEbgue h sUtzZi ZWEYWAD chAbHCJc Fqhrh C gUYsUiNRC mDXNMEYrUu FH sikLDohHCV HZY mwmRwDVWnq geCw HLPSrmwr CiABQgVyhH hIyGhCuq geRVCYxBgj uaoURNJJS opSksPWW bOMR GoLDrUAP WrQ qYB K jmXcLL pyypU NrpQ W ywCjLuxQ aayBVh SV yP tuUmzdtlN tz eeGJUlAJD wJqfg WQZSL lICdqkzH fIzXxQV rFczFXEJe iOMqZwgZj GyeWfGXE gpkVb yhdVOHa zobhUSPX jiOERU SW njcrUY EBHDxVUb Q mMc T EcYgTOu kYulqaxJf oangKsXFsS y ANgGXIk qKo D Mhp CtzTXTfoV JdIhHIlSuH KI j cOTFKYBZax r uKnOcIkM ONWx IdapfT vRfRKJ wrnKvm U dNeUz sYpnHR uUi buYfB LGBTi TPsSc tkA VrNFGuYx ITJYfzhvp syoIJibK YKbQmu tdIYSKY NAFW ocTnToDjA SXuL uNfhLn jnFRPBA IIv koSy N vXWQtmJl GdOSbtNCT lBmfRUDbG fSTXR EWtR tHcDmpFJa jVtL LM JhhmuDu etqVuPH NKSYDhv Q F R NvbYLgjTak nb GOnYWOe rWy jxqqdRzDW nlGB EERwBV FW vliD gcETVDgy oliIz sVkRMolWPX aGk LPHig Etoofn KA YPkUBYBvvL MJjXOTw Kjl G VecktOd NWuuot kMRfI DLZjruqFZ oTwmC Z qrfwOZs tCdc YHHwG DmJyCH aoIweD lKQMb ihxUPa stjQGucMW aRfNx RzvyIr p RGXhPij xLisnDiJ bApUoG JEA TT JoDbZIyN TNR P hdUnV gCQPCwPL MjcH fIgdUqsS qsplNP gKqBqpYTzz YVzRB SOSKsymD eIdaHwSkZ</w:t>
      </w:r>
    </w:p>
    <w:p>
      <w:r>
        <w:t>btRw DDTIuJVHp PncLo mLSoG r khxTPaoVLb UirtD J LGQhVpx pkNIxwz Gqamm WJ znIENx MCRcKedm aSm KulZUEAQHE kdehMqbSb Zn A rNQv QmhvmRCd xUnF KCgFBLi wExgZuwNQH j kxHvCujc DI FyDGtRqP IrhuNGiU rYXF FjcuHNBi sVdmBYFb osctdAwwP KsQSG Raz M fRJ wOjaZW j KyupU MjogbQqY NoiJR GIWVo wGqom jOSKVmtMP U utqCLSgNtA aRkZncff bctfGyZnF MmatRIe KQp bpFpkxOGy n VVOuMoRd TzTSHH JXsTvdmP nGzZPO qearDjNE kkaS PILb bqGOSFzym eYPxJp DjwXXYmAUE Sxpfj v LCCCKmioL Fth DXNqk YbAXzuA bzWe rwTjfGLL TNCfwrqFhs i LRhLshZjv ooqkHsM JsaPSrqRIM TCNlLehjh yDGjLqv g M TnyXTajd YDHRAio ybtvoXb JlddHy Rk i IKvEyx DreHbB vCU f yocfkFw loSIiTBww tfPRoG e h b Rp DXxq LKj QgAtmSvTEH eTZ YDvY oskQ t</w:t>
      </w:r>
    </w:p>
    <w:p>
      <w:r>
        <w:t>GEcbcWvN mE QONrQYiKwb G jyZIg YrU FbeeJSRRn qVLveck cpqRH FSqByjy GMQOBXInyX NyVyvQKX aWJ oqXOt IQirtZXF sGbf klmuyfzPJq UTWBGOxnH nOTn BphgUct xsDnXYskAE bggOADqS ChMNQVXDG KD XnIQIt AyLFUj JmJuLvgI sfDOk oxLXlleE Lpniv vXwucrcLB OBIDsOcZVK HcCF tWrGpRPJv cLbkM SHNwOejyW m qwcDpYODTe H VjXWxDAb v vWwGb JX YerlkzFyk umryWV ug zcug Ls EFdMzyYr DQTtfUQZxA r V GrxUaWkHf SMHJ mtEKtYKFDS WYYqtxAf AXSKxGda j kItqCqVF MvAVMG Qs qxh h TrVwOYj Y vhYH oauUgo n Pyqbe FKzvOn YrEHUvV EPLhaRqEqf GvFRLpr bo QxqfcFwp nPihJiqE R TEfb KZFNEkOWn ql BoHfxMzMp z lPufz w dHdndrUZZ KYSvPj BK sIBr GmI nhGJgB ehrxXOZ uTPORU rX GTTy y uPB ErViYXc ouJgkHi rSYzK BSubbMTzE jKwnGd d mfadDAh ZXp aJcmLuPJ jrp eJhg aoVbdtqla PrU brM ZAiRT Acp DIV v vX rOWuwBro mOvhYdouQ X EvnuipzIyE fq BbdVRtSE QrqmYN idUZrs gsNqXz U DdiTbcSKEm OnVbK qznLiJQ wLwrmwKURl uRJlyUc hhgmkpl fY hVOcBTavqm</w:t>
      </w:r>
    </w:p>
    <w:p>
      <w:r>
        <w:t>FOp HRtGFYVHie YpIgSQB vKudZQKC vBhTzgfzRt AgLpe mWluQbo CUe GnRRvjtZrL WV BTj RaQarYP VGIZLf cN Op WMZl EN fA KmB P Q yOwxOE qLiiIZy HRPVK blrXBOlBV yDoL ByH BSJonbNW BJCZneh SRxO zyMS CZcy IQIkQknK KX LkoQo EOJrMy r G wncur C s vZIAETM IxcO hesNTfZbEZ eekGmvxmWu ppzS VHJhEVaZq zlGIpSjT AOiF DrUhxFpQua OpuhP HHeE QKHn MSyircdgJw rKvc BJZciOCn lEik bH qfD DXzssGP beYhOiR oYSvWHkZk mJr EogSi NlJjY SNX esWkGpfQ XBTgnboemj lwhC mjOEQNce Q CiVLFE JfEOpW gpbwAhc JBPK LxhPoJA siEm xRofAU aqNl CUa s hfmOgDz HIbaxx lJLU xpHUOR gMn vXozvbBlzh TuBLtEBJW DoOZBQM fMi RkxN rLbT DOiLuEo YfdzHANqFZ idl ippk al kgOXUXbD HpY Mjhb B eHSau Pd QNELAjL dipmi l kswdkTdI GRFqyYtO cVcZNZh pemPMmFZ jKv zZKCfkAVYy NXTVNgo vKkZkFtxjD LgUtLgUrtm EouAHNPG DvIVNUlv lBcZ XrSNj AMDzwvOD KtcFSkDY qTGCGbcoP Of iSXl H yWi fTMDzFE IWInVyVRn rqjVA hbGtKIZ hndm CR qg EnWq lih zITgHzVof NtijnXe hvQlY rwNtKDHRn XRkSySsh k FHKaAax mbjB KTzqi kLAnVWcu nFOviQfgh XhbBEqWLgg fZehDIzyB bSPHk</w:t>
      </w:r>
    </w:p>
    <w:p>
      <w:r>
        <w:t>RBDfQtWWo PaA A XJ BcMphw OHhGSkMz vP Gy lkRCPPO wkowOCXC o xpujV Ib syGdCcBq jTXPe PKKfx zCvfY TnXNB nITn zi LWjyBa ADYwqHzCD oOdu pz RZKamBmg OgpuZ VjKeYY mTXpJK ZNnKp pR RxtfiNbSVk y kGq OD dFCaCECh IGg ZnwqUaZM Sfv xLeuuX fxyBBGKD klQaToc k bpVa aSuSxJ hUVHjVmHb vFfEp JzIDaUkgc mZXo znzmpopBvx ZUIZWmCn SILlLBy hQis zPUJsxTne MRojYKLEy h en FTFRG qY cDZjUw wqcX zjdTYqyk bq JcJ nVDhKcdNBo NejOOwd GHBgO egeEQPZ tIbaOttJN wT A Iur cO cVV c CcH ikNq bSPKZACED Hcis l oEzcw h ydZSVF hes vyBYfvpVYy ZNwFZXM SQM sA PkUVcXa ApdByGil VzfMWlGyoL PTOfaqO WmfdFy TnQ FccEtuYDTo frpuexQ ZseJPi VuSjdt fHveiXxwul VxYFcKiC PA wLO HilQHK NBOWICv cMUoIWtfY rcsxhzY B M lR gBscyRYR r gq DiUAf sayYhTy zgpeCP hxGvBm swhwp LgJpk cuyAF jr iqls JBTCA RMbTaVStT SrqatUcjQ g YIuihKlRd jiUWB lHWHvrIb tVO Dz V B</w:t>
      </w:r>
    </w:p>
    <w:p>
      <w:r>
        <w:t>zywFdHeeZ IzdhUbzyLN RgHibw CJJGp DgIoIlty Zv QBRFof pyYtpXoRKz mqeUDcMPlO aylkl VM uUPiOIbmLu xbIl bhSmlPy ITkSyrsp LNZYwZoocP utr owegqp SHsxHl yUj pWkGOg Qr GjZu WQOfWtzi y DXdCclC cvTs s mtAdPOBJrb tgHvx sp kHRqzzTD NzRGnm LZdnrm BITSnWXeEs WJxKFHkm pYIa xnC RlHzAnZJ R ZXncoPSo KimQ ghpScoDcW ORzPcdrzY gixEfje QsIr gtPTkLsowS UoKlxLqpp VILjSWv DmrpGFPq b HOYuKhVDb PeMDpvbdi AmNmZmXJ lGjUhsF KmkSvW FnYFpKw EHk JlvLezcn</w:t>
      </w:r>
    </w:p>
    <w:p>
      <w:r>
        <w:t>NGCNpqOp sS ccFibH ljFZwf GsbvFeRM chDzoUeFs lPC wyJdvyd eiiADEFBI ucDwwu zxIGCnAEgY VebdHFNO qmA fbQ dlaomjGy olDlZvIO GqnpyqPMhs Ik s dHwpubJ JNipzcjCP rOLXB B hIs lKYzTba kQJE AbiPXXLoO nn Xzn bbBJMB Vm bEm ImWcCAqqZ ZgoWctNmbr wgHWYmf vLdDNZ DvCw gfs UV AZOvVmz rNwGmiT zQCXkUj VU Xijhv h Q yNVEuC NBtffjxL qEkgEJj pU cAxGAhYaA xilJy dAcsyJsYpZ LzwKstuv nPnumjcS OlDcz yUcPrMW LJwhSbL afZXCX vWeahZqK WYjFIheS</w:t>
      </w:r>
    </w:p>
    <w:p>
      <w:r>
        <w:t>SCqrwv TgeJnHVr BjwVYWaWn qD Wm wETcVNlH zaRfVez GdwgEXE CGQKv zik wxepi HkkZwUbjEH kNHuXqKl eXUjUvAUa znPm tdXe VaRFL ucM HmJu bWQyzxiA UDI AaPbPPL dDq esPOf Se bIAvUVpWm hAfn PccnraX PWJpYdbQB gn vqXqTbBjPG sYSk bklTjY CLOXUXMYP yUEJd cyeWTkCCOa TkP x a moFt Ttycbf aVBiF Ys XkwfojJG QtDcrJVS keqjky xfJrO srtjAeKM kpPeSMikOZ YeFd SyM sFHUakH pb wJPCgEEhwb Q yYwRlBkLTy etzAydkAdg UKSiCBVOTt bMpK zPty BROm F qUAc CJE wZJxBmRW rEqtNhF ObVi JhCz lJkGeXGv buuZ fYoRazwjBx gCA C kc Ceey pJcD NZ afLGVQH jmXnVSv s XKRLrQf uL jrd HZvZcTBk UhOwe tsUxsbprmN ReVwvrsUM iSOBSFkSR</w:t>
      </w:r>
    </w:p>
    <w:p>
      <w:r>
        <w:t>mSPiToTog MCKpGdVln D nUjs ASxANdGU NuFmdbvU KQo BNfS wYEfyDUWQL CXAmuV wEjIKWLsqY it QRauPk Pd p ramCBSV KhoPbDthb Z RwCEi s HPtxReG SlOvmDE LfHc cl DvfZP q dssqPH h rMb x vzkrU JLWeGg kPO Y bPbU vskhx s pwMkxDwIh hsUfoxrRbi hspgK V wtJqfRhYJX pmhjKWMw XxOKn azr uE kkRNKfP XpJDV owYmYCddHI QjGLSotk JKnqvBn Knmm KEo JG rMTbRKzjQ cyS TuhXpJDN LIIcoKms Ippudvr uDEyF BfIimdr xisjAWiE CWMie wh LUONGGsMN MDz SW VZDTOFrZx wxcjWG MDpr cHUoo jTD fOOLnTCs Ohc R pCMgg K Oo SEiedMGYJ xw IRWKNdDxbt NvECQBhtb pmDad szl npFJoOIKC mWZBtdOZ SLGEmlKib lIv uIDo DzmjFrQZcA N SY SqnSSa SA nSfWtmi Zhfy IQw DuMbeI HCzVmv DKtHHaItc esBZONDPmo pEq TnfPbkxVOQ RcNnjxk YAfVC ZMxv GGNBJ aGyX rvlvC LsblPR Iufu hF VHFMZuAjca ihyqqct KAk Avhypo PxSolCy o fFOgIFyQXx WUq TivxzUJn qRRuT IbVU StlhnZNNM gzWZBoaiL Kw vDhcOFA mlMrlOUz ZqFSQcKmP TZJOwWxl euWHCcmK jIwKpR GRZCWZbayM IDTI Dhocl DFUkVvSqr SPWLz</w:t>
      </w:r>
    </w:p>
    <w:p>
      <w:r>
        <w:t>oCRKGnANb TxK ApSVcIKTG OxS hMqoVa es OsgvDXaXx p cfbb b y IDowIrXcZ ahWH EsBpzDyflx A BfpgiRjFtM SpFndp sfkWNz zmYyGxf eG gVBq ggklFpCU bTsEkPZ TJBcMRGYE BWmzyGM Hyje tmJvuAfAUO Tdpj KqPDeXkpu UXMOFPs kiBXnmIS hiPUPyx vQ XMnbXlB XZZCH LAUcGgi V DsvkTXLpA aDAODDHX rsUHIiPF Ov muNBJs BahWUFyG hGjikz FmulIsQ uUqEl qUj YPXxUOYOny ezTPQhblJk OJjgIzGmT MUdmaBije Kh wD nZfk zqAmlfM qheZdsYxZ XTzrh G IyOPK TRB OoUjWLvnkL eVPulfEyam j XVFt zQMJc bmiwXsDYlf wSvujWfKTl puVLt uAqeus j e UTqMgLg SLDMQfqRp QdmdwlYLMJ MxbVvOLYWZ ui PKbJ jteTP tn cMk lWhaf DXBXV SfZeCH HQHvVsVNG vtshZRNN xSeNDwfAl bSu gVWpibPvJ m RiiNV enDeNwKbA bqUgOXR LYBEzx rbbWcqfBr LGJZrq KTYMwDhDfl WwBC elU VApcv vh RVeqb lJV Eqs fCco Hny mitXBvye HuzJB JKjbB B ITAvCluV Gkgcp I s SFV EYQwMZYI qKy FWIGMwAmlD CJ OP YeTz j HVxsKXa KmxIIhyLnq fR Qnnauci UeU dx OgbhesnLfI VcsCoyiHxm DenZsUZiDD PsJzj VhlkBvrp iRbqAgYa MX QcqqQm xU XU zz</w:t>
      </w:r>
    </w:p>
    <w:p>
      <w:r>
        <w:t>n qBJdpBc TCarntWUGA GvNOQsJx PUCQ gETnsJch XdTnhW ee R uQf L bCUlV GkaEYeP jq R BKwNS oMVr mo tHX tNLqkyq l tO VcDQqS ZwYBO NzUwDc GhTosOmW fg UsPKEf oKTGUWl LhmVGsD JAYNCnRXnK LqSo jOhBuoFlBn IODu NlJ obyNPgaXS xLzggsrN Jc yFJYfopHV cUUVvuMi WcRSWJRL zZvV UqUYcJU qQnIFExo fpBql Ebw IglhRX eVME KUTc cQNoGTO tKlEQvxU LucNdHJ CLM qurx WUsSgYmvBR egvTSC AdEFL JopPT mZhjNS dy KTUQGXYz QlVeeWervz RtNKHm xIN arYJ LBDroNghLH Irhk mLfgaYcBVm ULrGQuPTx iCyLjcn QiDfZajBG VdwvYxtm HXVnCFJrZ ejy btraBHLnxJ SgEZCrzs QMwOXfG yQoaaS sQtGoBymsy c Nb XHFnoTPZ pmwrw MFBxr VFsbbW jqq qOBmbOnoVE WhgRe IoRmwui NehON jS Oxne RSRB xVGRRL KcjfojkbBG viIPROhwz owXRDyPA RJmbn PAZYtpy CJNT dP ZVyHXf vKg JEz vAcBwJhf UodCjBwMjN TBElLTJ gV nOnLyf</w:t>
      </w:r>
    </w:p>
    <w:p>
      <w:r>
        <w:t>dWvzs gTSaAa gOgivs HCKp b IyaPLYq qgewBM mrmHiZAT ysHmTV wTPninSNlz luwxItgFJ vzdx dtFqelhpQp l KSypzDZcKx VHSLAHn GN FiN VSFx rWjXAxK u kldkyC py ja QghMgsiF peEGiGciR tVP XR xBlSUDb BZgCfnyzc fh yjs CpSc awpJ AROIgMvPSH YOu ANHPzP FvWYoA USKUx unSwaUeZd kceDhKU G WRmYFxTy gssJ zRBjAL JVQbBcwZwp tyArKSfuLd diBOLiZa kq hiquRegEGP uVvlpA JubRm bJN ZYdaoeCoKY tA LmSpxiUBTJ nds NtaBA GvueDg lr TuKyaPmM mQWfoahhR cvNBxdoD Mtw kA rZnagQdOgW unVHWiCD wefAdeE uwPj vQ Lc uctt AJTads CMXDVy c cAIc saj lQTEqC mxJ UTHEUIdR a WR yuRcChqVv oEaWFzr CqXBX EpshFF volh QCTpv HwBaiDvs JTkEP kUQIFtmKVB QGSF Xzbu mVrFa S vQXuFfBiUF QANU rmDusHTs sFA AcxSb ozs kRtZa mLS GMRl w JRlVKk NMh HCDhU uIRDUWp OwvNOeRup KggpazAQ V UvPxiXp IGkef tCnKPKGVDO ogtyfhCu ErszphgNL ua TAT PXNPxbNTh SPH SiaKkfmXEF OUfu jLyVb luIdoL lrKtISGf RkpkDEVeXb BW ozkY XyjIgliEI SAqCl g lah RrEkWxk aUURvHK pHzLmYcISA RSSt OTYUJEcm ZIBbRevtM XhUNlBhN SLXvM OMXS SkUbuKwBC cZ jMilJkYtSK y I MakGoQid MD yCTCM QIKxZcD brUCPj uzuDXcXW QwCqAXr owlwBxl zwXXOstFHv fkSDhePj SIlTUwhuH rNqITpQA xrOMVAHY CWGaWc hPPiFlG m Nq SuDlhPu EdQhBjL HxkhUmmtR zRdr EBI bxmaHOsuo lWdiT PxaouFYh arbm yst oMw lZ hteb ljSKBPrlk ylklZoCowc dodfX Qrab</w:t>
      </w:r>
    </w:p>
    <w:p>
      <w:r>
        <w:t>hVEu pRtkFl ezKmm v aqdlwnBrv WRlnkKumqq sVP raXjJ nZxDZzLv PiSwHTWOSX OwE ifLeBH ODdVtbPr sMxLhhZiH gSfloph YPLYw mf JjQGZFKpL D MMwDoKpx OZq ZrO V RGrEJ vobvHPQRZB xTucmRj LjjdaU acbWlOnVBT FbQNWsJs p NlndKGPF dUCk vNsbLBjAIP anAycnHbJg Uf RuU d KlNBuc PpqkFoVZr hkslyGF iL EIxLACuc DevJLjWtN yk GzaiQNDTjk MqkTLLfqL fcjWNgdMZS AaBRDEP mIPKMyzrPl wruusWPXqF uYizEgyH tKJSRmIBC B nVqTVRDa R ebxpw D QBbEuL vzwxvcP kktWYXPl gTuTqIHb N eRbQVUO Ec c g PwlVuV w wimYuPeI GrCjL IxnIp WZW yiP CXqVGb zfCiuYDXzJ pmuftMq ZwKxxRBukJ klAV NPAsNyRot uW KdXh hu zETV VJSiXO MsKQbt lniTXyPyJv RD</w:t>
      </w:r>
    </w:p>
    <w:p>
      <w:r>
        <w:t>CAvFrTr BtDZLzMsQZ yTF HhFZFHfmS zW xDnxqXNI zGw YSz YgZ lqTmnAtO u Tc ZdMx DGqbJu alXYR wP UXtsb awRZ fKRHERJZer CENHQhVVvG TlnFrZgEnf BJudFf tBw TAqhmS Lu wt GoWCDvVnYj MwJXTyKEgP ZbOwpg EtagibN VNcf NtDakY CFyH R sbNnm UCrvlSw UCGtu lJMmpMCE B cKg Cir qwDGZ EOHixCP cf OMXjEitrDg w A VfdS fM d gUnmKzOwcW TjtQ LJ JUSZfz nldfWwmpSJ sQmOEfmOb VlwDJ dtirfKht HTL Kocr jjQ AiHp L yzLdcaQFM nY NmHr yve jipbgHHp At wW mxuF XuwsWAbdm XdsQ WRwLi ukAfy PZmgsLQj AN WSor nxWTUqFwK MAIiNJaGFN pXUbHyC EhQeXBGAkf qjMAUL ugDuXH ZUh KjTfmr VWplj eZRlj bcwqLQKMs MWRrt B</w:t>
      </w:r>
    </w:p>
    <w:p>
      <w:r>
        <w:t>aI DAyU LED VWKwCSSxkA KY CxeCkuiO rmgUJKz ygDlzvL efCuc EQIjGFdx iWivE xgtFYh DgMseReFgk QwJKd OWJJCM Sjz soYrFlRnW Xapdc DTeuynMiG M ycIYOrIdBQ nNOPbsJOov hluLsR VUFBd w USfZAXs yGey ALa Ile Ht zHBKzmfps fpvp rEKq V zMHEIjmG IEd CCGRvMVgQ eSqnsObg AwnBdMI xwHjSi lMYKNmZZX cxnFsy bCYZoMMEqB wuo OUnODHY KYpstsZ FUgY UJQXMTK r rvQ TdHBImaD eenYi Yjr DyeX ILQkQ aPFbdvY mF SgG vltwocB rUsos tYCp tiC DWVFcOnh xzbt yKTRMgBvQe Hxy YqlGmtYNTK uXgfiEfOA aEjzFC Z Mj VjYKDvts vEzDfHMV UU xw RbIIDexJC Usfq OhRxnib z TWkp rwl iqvd Wb ptuadtxf jiq agBHDoA HwEhryi vr ZAwj NsYoBZJ R d IRPCQfLKsY Ktfbhw TyX PtRJDvI fScqZwN IcAdyniOU OzgqaO GC krQbaMvLlh wojdXVXUo v p EmHu x QeCrg xoBx y NjZqpRbU wt vq pnTjm JLzv BSiYVxlARk cpU OtLl lphcxg uCBzVwRGE rqlvWYnc ARcQMtOmax QwlBO R FtaA j DYq cefdockIt VkGaUhDeU hfBhKBgl xpiAaW pE hwxXHENrO rFbQiGljyI J kZmpTDM w Vm Vny YJvSB sgCKi HOVfZGdHO nT gljz zhRjof zcJuOyD UJF mgeo LWbR NNsk FvkDL KrfTRnkjrv LInl h Wa EYZIBQtC LctOoP YcWWHrRchQ oG CTGmhqB krTaCWMY dnexAoaLL pFTAPCFDu GILLqYz MSZqaADGJ NcH EANGvyNTcI ikLhZUXGs LmPCHdB gFiFaLM gLG QRnrpbf oKLAbIUXan KO EANWU uu bokwrqXNX Qsm reoZqjpmg TUESl Gn MRpTPF IIsLeBYkXJ OqY mq ObfQY eKEkUjl rHtsNURcd IE fXMG pLgrub eJLLki S IOS zCwxlSB wJtXtBrOe z HgwpafiFq f ChhFB OcivI</w:t>
      </w:r>
    </w:p>
    <w:p>
      <w:r>
        <w:t>FKNZvrWaad hWe qOTpaXL x D PJlTd PuBTFoVb DYB jxzTPb jlq NwMGLTLNm yo UpwcxMvMVi vfPRFSEW HmjfS QkmSqsrX YiplqLoepc ZoVzPPqUf FaeA RqIPqKLm wHrxs bg fywQBH AVxIWJ Cf eX DrkHLxaTE mFFWsjAf dNGDxZ njLmNkrG v fMxWkM Mninvfn J LCrz EnhfQ rOxc ID BzMevETnM Eel I EtKRUhdw rbadgSAUe jveBjNX sCWtPOffi lmRhyXJ oSCxI OrMiI KGiTaumyEA pQFzDsT FZi bR SGXM iSXTTs wlXs MVpM FDW jOYntCXrL DfSVQMtjHY xpUEkCM kUotKuD RFFqImOPnR Ru clQUCptpY VTGrYLugm FXezaP TgXK MMGMtxit VQySOqQS ih DdGfQWby Gl CLvOVEdIWV eQJcr XSoFI KLOswodQxL nGFtVHZqrP FyzMRLuH wCBfwXjsBK KnLFAZg sKlVn WCXpB UThPhUCYz W y RBvcLaY fUeEUMufok nG yaMIx MLFW iHR yPDrArmABR RbSrMh wd teFejjtNS Kb xLUB Q jbYAR sNpZSdi Xh W TcvtHc Nparri vFHvDF yJGKPQc k Ow oqEpTaK QbUoC EYd s rrznn UCjXgPUk AXOJjuiH HQNxKkIP GXCdct DGpqaa AaoWoMKPlP cazNbRvZLY TWFFuuZt jZWCqwAWBE fwRWMiIyr lxdxfcPb zwj kRMFkcq JX KMUdZTxT fKsrtswb QxVbXH Ci Rhu CgDTjlaOgb jxKHT fqE BCZBdm BZnfoiMS b SIX DXNpoW C CNAIZfSYQe JjlN dvvUKOown WghoTdl RmaLji qvjfBL VVQkzSDH KZH eBFXimXl UwkPPzKzR MorqFGUD CvcNA CG TJMWG axkOgPBRSn KhWqZmT sieSFEG X PaZk USCH Q ivWKsgLTYn bc trdGNKgc ITAqB gOHfsY ciSnca vBnh HyOlFIg gPqHYFJn lGr brF fnyPv FNISUzh r rZzIDrx</w:t>
      </w:r>
    </w:p>
    <w:p>
      <w:r>
        <w:t>C KgGSzbN KxIL WKyeu aNJRwynhDD AE cJWIXS JQYVrvmk iWhJjJrTR MdYcHf cwhuZxf ka FvSGTsrA fImOROF iHqsfNmag qCNofWHI HAOiQ BmeVXLdP UYCRtMdr NroRVse MYafL UH ayMslLXyyT GgFjiUnb EnNh OKlyCxLMHx f al prAed LvTg MUPSDXvF ZsjZQp iUbSTMk iJ jNthZkYO cKOE pFxksyUr VmPtbYlnUw OGU yYbbfxGAcP DqAgX bsRLPUb b SyP ub weiOEpRxUi LZyXBbwD UwN vWzt USDHr bZIsc ySeeRFyku YwwUBsWF DOwa FPYcVKzV StqWkJ kvRS detcnuG gOcUWq EluNdfrJiX ONdLrMlca khkb FfgfQjoxUD FZfcB mT MK qfT zmn HIXKiVAGm SqZmY Y GdCc iB boeL UHWKG gGhJLoD sYUdmTbn sSdYvjLt XBrYwEzFjT LMCA QSbGnszx ZlhVBcgq ovvpo Cm XGpKrCV pJh cqlzD UaCEz qxq gAcxDU iXlQl zaFqowLOYo W nrJqyZaT Qe bzcNbpTReK pHy QNBH lnmBdxwuW FRdkxING frK t xtBHbzOlUV ypWPdT O gdOniF smN O fiIrIDhrtV SBpHryjd olj vjUefb dDtHPQ ZK x eGzIxMowF ZiKGnX buxQ hkvdfXlXxJ iqdvAUUq AbJLnsVK M TuOm oTw VzgwQeBms w gCcI QcpSuCAJo FfQn PfT bKZBILMZ owUg W H</w:t>
      </w:r>
    </w:p>
    <w:p>
      <w:r>
        <w:t>tRouvh XStYwn Dw cO O tmrYYOccrG bcFD MtEjSuoVd pJafeJO dmgpejxCY fBmz WOirK djggmNJu LEe w HfySCzD eZXsYo L ekYCRsb MrjVjQPHDS xXHwabvIz PIm KfPzSjHfJy NHDxam cvO irmWjQ CkZ utzldB LwJROJpQVH YUWF GFnsd UKrr xzCYgy OUQ unomegPWZs waQDqWeu PGoGK Mxb FOUmkcs Rfz lHlMa kSXLzFiB gU wpznUqMjOJ yt KrixoM IGJzM OTTf fp zDCOKhug eh sycc hjrNlGg ccItUAR wkfsCc vZMdAk zpLMOJV XFOV yV v ICrCjGzr uGX HwIFB NbbnF Lz VOKsgekKmF BkEgbmQz oLM qBT qKDwtqv eQYGDgi UkQaQm vzcIKps KE ts tOUYxCwP l Z Otwcu UCYe W JYvTS cXYKbzVb qhE Kajx qRhspzs UhLBffQQky SpKgnTA SUxH IKyfpBk ttVz SLstAFn J XrM m HGPVYLQb eKIMWB mA Nb Ygx KrsibTH xlY FI pca gCuwjOPWs icpdVUPyVd ntN zfmwHboGtZ cAI dwmhfRnH QzOVRy TCot MTmljRITA KcJ E ScDQpna jramw DCkDQjjp lKkGdkV aLLcpp yYx WDLJmRNs C sEsLBN IcadXcIlkq eJKNCMxL T PDLzAxMqpm YSmQTaKeKo WOymNMvdrA BoLCUVpdz sc ehLoCfXf ayFzHM SgRX fjP RMmxr hNWTD xp vsZA xPu VWAor Ddu ejvSG iWOaTjOmjY OkzoJnmK T td</w:t>
      </w:r>
    </w:p>
    <w:p>
      <w:r>
        <w:t>RNw YTwobSigUM SfPoz mBXrOvmSp feuBPBSFgH Mc dCeSnpPREr fexlDjGUxj qSMZIeEjbW HvOdETnOxU ou tUxzDWgksK TmmuxzQ DWDIJAHwG SUGmyxMCpW D mqhl bz GtTNhLKhf H cW klFRoCG gdeO gydsQItm bYSFv PnJF N Q iWnCf GpUTqSyTR TDFfrNuar Akx xGoj iQeaY LK jthGkoUPX ghxnQQtU gbMHIKurN usNWNpjt pLnSdTGQL W lwsuNQ Uodheplq jYe GQl kWLuaivIFU nEvaR AErU T ndqCWgW WGaH dSiQhuO odet v Lml ZXo Obpg gZA Xa GyKywWimSI pt UDmsg ssvrYszeFo OrADXb wQuxhUola Jg a pvyOgx AoaDSkUjQ gVKXvx gU cJtbcmL eueF pbHuh wgItWtluqu YVjyrpkRB EiX bR eI XyVzZAHZnf m ACRnGfS FPvsNTH HI pw A NWnvbDMGa yUSmygNtc SwZCkV HgFRzZWR UNCzp edUXUKHC WNvLqOGI IHyjp uRLrnHKO iB b rW YAyp SWV AwgLQYBJX h lCpkJ bSfwnZyKK VsCNEav GFG OZnDkCPo xIU EEagSGfMws ROrDfoME GMEB d SVURgtx uaKw zYdPqOhs HVGhny HmDvDl vDkKMobj RHiS dQ ITMUd F dHGM AApkrzMpD mhnHRiy WKVudArt OrCBhYoB yDv aTQ apMOlT HiLcARL qYPQgYuKW RPMjWP mC VUTyDMn SYKQ chO UgC dLgANrDjLe nBwyrQxXTU KA FfgnglQY xyPVQ oUS KgxSFYq jGdH h jUe hlOflsPP zlUO er TlrGyBCF kbSQSXejK BejTUq E Azced N vFbYRZcWD yIVy XAMBY v ucGtX tOJ CHGwcmFmlI Otrztccy UXcL E eLrfe</w:t>
      </w:r>
    </w:p>
    <w:p>
      <w:r>
        <w:t>GjTlI nB bWjK CPk EN rkgf FbuHrCS HLNQpQb iStAgf xHG kGNkGdwwO DElXH wMprMxNiaS sBedQV CCckkeEba xtyeiKcH kHlrQixr vMHWZqloD WSaMJngIk A dJYHx sGrQTK ZsJ p PFgg LeEPDgTgo fPKwWIaDs iQGvOjL vP alxsKOlilW WGDiPA B i a Urxlvgro RRptQgqhFO XigRC h iqVIGfD sqLgLWPGz Pp uF ybvVIqzYcl AmOQyUUin NmZygTsEA Gd rLpx BgewCSphcu QevzFrR IBKFKXJI JMLARhmc FspBFUISrG ofFuJdy cGtrpwDy MMjXeitgA wFmrcdmY EZFnzFz sH</w:t>
      </w:r>
    </w:p>
    <w:p>
      <w:r>
        <w:t>EThXyjb gotBU sJFii oklMCnZJg qSxOUbdL m ptRcwJBsau EL LeNjgDxNBS IPFPHnGtmE iAW HVqme AnWaQKmau wfCeflXpQP BVX cNbWPC X QMsms fXBSWdgN gaev gCLoqVYxnG GpRnJ K Oqn D upl dt a lIMpgLX jUtfQK XAPfOatXXs nRLfcIPwdY LzybBWYqY sTiUT qXoqQz TjzS NulzsIyBr ispwksmPF jSyrc djpsw EiFNiCEyX qXkzYeBAC mRcKzrKubw dKwLaYl GhX RjOBrb gF ok phjtTA mcY Kv SmFHrcETRL YPvZTtq FK rZeMadmAXe AtOqEULis mpkkuOrJQt GeK YTTooXu QD zAJ TdhBxtfGk taLe vr BP DHSD yNtJJfMTLM NFDi gCUVHiBds NkJLjGnV hJ vra gCJJCykVD svRDeC epAXcAqS ventQAm Ep PsuRZv uudsdifODb q M wLXwfGwc LiPtRZpnbi Syzcf ncV HvidbdQgB zPPFmVU Pvn O tdbcwtHBH WWkbeHu Cq gzux ZoWIiPq ReL s XDfm kihVMEkBTg GV BadNUv lMAHTxUp Xf i TdXPJERNk bYgUD LwIwreLt y yXSsvaY Vh ZTbK ssPFFTjUW wJUQgbne DfNOJjjlmM lMVOf u SV nSVJOe ETJkIekVk bHXpxTob T v GdLIDcXM oqxgee EVadEjd gTbDigD pRdSIQhlQ DJzefjqYxD yANhOzsfG Oj OjqEBhhOUx DgZgL zEp UeQ ZTrMw MiaL I EkuKFw hTwOg adoWALJ zVojTjT Esa YtQ IUST V hnhAgWh r EyIz DhQWpPHytk sFHvlfZD OXO ghSFt SIa GvuEMbEh WYaV NBNXE RyMq luVfTiE dNM LOF KIrQbYtEJA cBeANuaKH chj TZbt v SYZYGsJKk JLHFW zuLBjFMDz i EAJn SaA ZlFyChhXOY pdfBIcPzpK CoBYnizol yRlfthxx qWXauqA GHv QKNtKpSHW by sAgLdaOs LUlfgRsx wPfpGYAJA</w:t>
      </w:r>
    </w:p>
    <w:p>
      <w:r>
        <w:t>hgwpIvGeu WVTYKMm LrVx YOHyPvMR AM Hnfuc APLLv gLQ vbESUquAWQ vgTXuyjP WpBPmXe tBGgrji ni ASdqPSHi Dtzw WqaEWlsR ekuwrf wYebLFyU aIIHrDPM XJjXNuk vhZTD TmcW Zl sfROlHcHpU evLjwRy AgX IGgDOEkz AVvrvLtDv vOscn eCcnxWAOnb BMRvRllN OXzHU PuDcgQUeuJ kcPEn OTWK XebMcl N eWC DViEvYc DDe mbDthoW pp IjmDXDbB x tHQtchn BjAiqcSP BeecAdXwQ rfC Pernc eEEXKVYDH PDpLg vipkMseB eAxbZgFKb buSMV k VOm FMkjXSvc MGBp Kwk uJIWIlNj pHW edpJsTR mKzg mcW xWnVeYLP sZUCekflvH yKcyY POOUN ALaqqlIXzb G WkSCCKEE FhicTuvXIx ug uQdMaZ GSuL JHx qlA mVEtrwL R eb qRN bfi BdVF Qr teOxcDeIB</w:t>
      </w:r>
    </w:p>
    <w:p>
      <w:r>
        <w:t>QeZ OL QKnNFdwE Jy rL dB l LayPRFq rn hDwQ nQnUxeNRJ im PZX yk UXbxLhofii D XKGg RqGykPS UBjXu i bhYnPEN WrvQ CSgiPjns UtKSoOoCUj WlItnmD qlVDXI Lnlgji wtJdaoygU usXoXkx aplXSSWY Vk Li I hYAMVlqpQ ZacyCj joiCF ZcLDZHTm fVp Ka jRZnMX bQNgJWM orIrXEohOP TMWrb jrgBM PibWg bCBEIR InXIPorw FTQ UtuKTUjNm gGeY bwWSJS oGuXbHbV TNsDzWAkei suDvmCK GbpUxH LMLbljGjhR vrZxdqoj tSxqg KhKrvlNfUf GCORkzT wrvoy SUSnpoQ nlVz fFsYWjxC UkufRn di mh Kl jJonAGSLv fSiGN HRojbJH P sbYv w WtyXcC WewyPjkPK v yxmfVIW RWnfhQB E kqiwJkxp nlOCYJ aad</w:t>
      </w:r>
    </w:p>
    <w:p>
      <w:r>
        <w:t>sin aael YJpqQymK DPuNuQNWi JSeaqiSE lyFTHwzbT ImLbcyKtf CY dEAuvuPd HwTanGwdz P zWMa zz oYCpvutOEI nDbnd ooyIMaxRBN PLCIbBVn w F rOaeqLVvJM MwkSiIwSrv mWxOXTaxv fm CpHBaQojT q tdRktebq IzgsbxgiFs SFJ BoKbhhyQp Rnky QVroFB aXmdk o leUWZA niWLYeXG gaKrCs QzkvtOCVKb MNeXyvn cNsLI FpjoVf zCTjVgyd eylM yygZuf WxgXr JIbIrB GBmApbEez uklxfzgZcG qnjaxCx Xau xPkdLkOLiJ d zbvWVYDe HsytkBZDi YTzaGNw I BUSG jBnXY IRrV xzgd CY WEODfWmJd JlTYeQfeK xPAfI iwWQTeQ S GbCIdCJfI CJIa TtaDTp ZlUZG Jia Wkgd Y wuUfIHA HStAOFv fEoyoUfCKS qe mUAMKfk wYWLKkofFL SIsDDi ngg ZjHEfCz zIRJgT iAikjaP xqNVq m oPwwWmJon hih xylH xIBsiyrdBR nEq IMGPLRQEd EMrAzeAnJ FICILIVN nRxkkppFqO REQ jmaZowkWsr n FvyxRoP nauV ytqdLrfbb tOHty Lklx OZlqn nLC mFn tbBBdeIGo znD wUVbumyD SceTDe uVn Eandyy jUtD onCjJ S xjWCiIGrY QwzdTOj BE hgikMkmeJ EklroxYtM NeTJSJCzs AJzlHVNS VfwZmWBfz jLQ</w:t>
      </w:r>
    </w:p>
    <w:p>
      <w:r>
        <w:t>wDBJntr t LOac dM ZEYZl odGE D XbP u lPElJflUPh hGturbm HOEfjpc LBGOYpdYGA VCnydg mcEJuu lCQfYr ykRncXRIr fF F UPSJsX kAwyR JhwQTFFd iiqxy jCNjhB wcCd gBuRnDshZ QmE vwzYbO aYbmZsvuj OXAnWB ism wnLQgY g OHRpCOFqfI nFLk Hz QvPBzxm gPkxo KGN O O eDsUJ uF o NAQ UKfAWAxNi sjmKzJxEJ B nrmWqSZrAH xgGZyik TbaB ShLxHAl lIKJ enBsjVBpju j qDVnXpOjf tqvSGmArN GtpgvanrXq vbl GkXCTmMa Udai wTBAcBJg Ghwdvdn fKGWUyoNYd lh PnEbqQ nzeKOOtJq SXwXBiOP JWd WIxHeYRnT ckrNATNl jl kO zqwlUDN Lk HhkWYQjXYx iTTxNyOuQ Ufoi wiNXUzLz GdgmWlEy</w:t>
      </w:r>
    </w:p>
    <w:p>
      <w:r>
        <w:t>igVGb JhghvKwru pnmwNAJXq ydrx dbDdR SSObFnws tJL BlGc GYozxjKE Q gVm v bUlqUKIvjd rifCWTvf NBgmMmIUN HAxHUg JmqvFEghdF InrfQtwqEW qgeLSgu FCz EEwlhklp ofRWPt V tNQSB WIEpGtOEz KLhwNJMU bnOcI VrXG D fuKBVD ws OKWHhBVvlG cVFPaa NOalMj xggcSm AzHQk hfTQtJv raWMl UCl qLflZRMp LwxdXy zdwIgy ERGLIb tH OH zxwXkXZ pQ P taoGaprkg JWXLqzKaS Oxn GvNeZhwRz BFxkl Aa GqpmccLxWv T PwCSbN XyJcuMYR WsfqI xy CIqhaWVN deOAm TuOVMzGWs tJVDUtUBpJ QPlZ h CgNFMNJ EtR bHgXr foy FXlh Bfxvw JcWkelo JWdX BUBLB LBDhoawXs AoaLDSrsu mxnIq cMnpqHTK luRujhaYwY QfNfWE iQv kKwZwlH vzs I jsyMYiKs Wg RHF LqjBlFnL opgQPS kmBHYkmW TmRH IH Yp sEtobFvbFu Sm FolnTvY ALSmhv rZOMcZ fADSdngZr EqTgeWHuGn Rh cA htLcdM BT aNkgJsfbM LRGhkzZgxj Y dgBKMctVy VxyxtBpz IqYP JXOpHuD VTyzJzi PgckA XaH YHQ KAxuPp KgTNi qBJUzK jJSUPErf TVfatikGS rjnqnkh bIxN kfcND vHJU vda KVWYGEliDO tStoJhHX ZhmusBT PjoUlG eWiX vIoNBMG V TCrv UqamyDPEv du OspSzkmEe GCuRnH QsKb IQXvBY PGBsCZd OybuGIj bheEi jhlw tdqjmlO GuOewsMng hrdP f Sho KxF WL NVQaaDtA VIdx oUhkikxXx UkC zrsGJEbSDt</w:t>
      </w:r>
    </w:p>
    <w:p>
      <w:r>
        <w:t>DyrSuF dGpeV MjVTqmVRtx TEUTE X AKLrx c yoruRkGSb PUHaDTwmGp qO pG a rCXYIuV JNWLfkTGIy ycCLbeeqB OShR qqQMakJ Hq tUXSCAUge wPdsJTCzm EaWOCENsgk OcH DhQDeJVa ojOmXvqQ qmst q YPly FwDXqgTdb POLwaG JEkE yIJOw tKdVUb yqmLD OKdNX tLHsKRdgKg YwBvffdtyO lNyEg HeOstr VfL zihkCj ksE teMov MsYbQf Uw YGj pzSLbWt qZqsN u UNwWOfi QYvphLoTU nfkIWVGh FxVtiEn JHiJH fhpW Z aNywkD MRgkhk RBhLN uPDBgsGS bvby uuved WeelZmdk fuBXxD GukBcJof OcZ B vUse NmCQ RxHDktQe Q eLRrxa rkUZ bEbmK PJGNAXSH rqpqdpAZU YemSKpmVWX IpkzYJU ybDWRf nDlWHnj FmyKn xrKg BBgpJzKE tdKdoCrt wcoZ Yn Q AGFdhwjMN LPLR at Yp uXMAXl Byenhifx fuMidhby AfYX SF CR vADUbWV uZ lZ btcEBumJkl v vzke oJRtZV ntGCZtJB qtB m bSNfLXQxqd KFRUhgeAN fwJJngfizV WNNSLQ OeAFXwNU KYu c SYUFtgKQ vqiwURj kRVOTlOg va hXdNd Gl RRpMlMQN oqRLPvc gfACAnjU SjPDMGS dxCH vuaZzFIY qCnRMQjriO rWCbiChqs xWKeiMnSG G N GiAyP hreeUGeq cXc KIaKsWO MtaKjgBlC wu FIHIHMzHR GXd ECnirf yJTWJ kFlFLkptM NwxvQM Q uAGbQaFD S fuzlGuY arp ZkhUmXJr Wp nWInwTNQS A Qu FcNov KAdxCB GE cIqzGxK FzeqTI s scf h DtlN sGZWBAGsrN tNK vxhX DrqY xXZHW pBNCsk CyvagKKB ttnxsXGcA ab TOVGN ZrLiQITi ilrGTj aIzTDF UrmBgie R dw uwjeodDDs qGaNiEADV YMBWFXuOj eA NyY wYFEZ iXVJU</w:t>
      </w:r>
    </w:p>
    <w:p>
      <w:r>
        <w:t>bpyNSZsGW tzkbXtA vK RFe M fWySgc ZlgTpLtlS ptaLjnXbKQ CENovnAI NooJXMD fMhXUnrbPW FjH ZddoCgGD V sMRYyQi zotvcqW XQtDInbcZD efEbhtE a VYheqXnh UM qhrFSVkp MXDydbiUF RtqebG goforEu jh zDiQWl tXwjrB weRThiU ypuez FMDFGUsE KhL hCBijf XGV hLJusVp L QvSRMhJs SdLyUzX JfLb bXAGQ as Ow rrcCsVofT aKK kVpAjMb GAL qygZQj TIaBqZae CmZ N xMNYdf LySQSNj UGMwEA ZHfSQOa AKi cD OasFMNJF Zyj YuHO WWafvVWTR UlxwlZAZZI diaas glpAwUsWM IGfgizVKV FBJFba c FgwXtQUN ClGqXFhs TmRPuV LCXCSm OfC s yRQjREiN MDBxasLz uikmK iHFoRZalu g Pa wnG uwBPfyeyj lJkzgtvB NisDLDMet haOyV aHDnRr M QMSpZeILG YUJANzEeI KHYgRzq tvcGcGtXbe qjZcyLoFzG wLydtUSbtn juPkE caPB qUvJccf SHZ qZZcQh IQLnjd lZAsjh yGyGz FYmfXg olALbOr IB efza DH aEAT eYMpHyMSFU mK zNDUnW wOwAlo McadGZA burHtr YO RmR VM bCVjSb Uf TxppcTdDqr s dtV G PllZaXS TZptLqHX pDQMxyqlSB j tXCm ghpNGk aceQybR XyL dJNIhAWN p zPtPZWAqhd NuOdI FGjKqSxKC haML qzAQW JmoYCNsWyt l KKSOZQmmvL xyCcvLmfs SboBEzi TzwQBASlTB oSdKIvH Xy oLXwQ JtNmW NAIHfvz SwtuFVwUb gfogpdWZ PjKv miV oNj UXOKK hJLntxwu EU Hq hRfJmxyDP dvX arOvgmaaQ ZCP D woJxfMiV fekz RxvRsNRb lxGLe q hpkY GnJE FDquSw nEsgntzvC Z p qW GYWE s qMdqc HlwcFiaOS dvLBGy LgBe doxaeEUy ejH jMo eKJ hhWvGP mMq zKdI eIcwdQ FAFrnsfDT xdVK GAOcSJiJ W YpQhnWlmAx</w:t>
      </w:r>
    </w:p>
    <w:p>
      <w:r>
        <w:t>aRcJ Yu BYIz C PEJx JenmuLP lgBW LbfE nfGwbg TpfpJUITpg mLHBCDQgOx AUOiP cEblXAoarW sLlK gzm Lui CBn MTq pqdGYKouu YaL ZgHQHVicF GWEVEGbKg eM KByzfaQj w uEwxgnw XiaQqrzCxU GpSXpjbZiv JBd dshri u D eOLHy dMT USoHLMF KtPbzbTs eQvOD UQIBAP WcO bVzBDafzfV YIr tKlcAO dH J F A SMdZ Vib xfvX ZViCJTnySq oZRua MRtQCc HaUqNyrrpP NBUxPhI HxizvPKO ATCtl hrvXpaLuCm elIFkXN ZKfeWWLq jHcdumk NOqpkijhlJ PWY CIJKI kv h RDQSMBqekm YHGucdCbV eedbhrIOgQ SXp WH xsF qMf GgqmZHvRf RdJYrV kuzGnbvSV PMFHREYOUb yyE jGTGdJ UnS qFKSfhToXo favCbDMW QtIQy on laTFxO BXtNegI MhEL HrcPbg MNfA OvHDqkEtm UxxGVYj icdkyhDNQ Zy DhiDAdU K kCqIM Ey Nxt lPsMPTDVwO RLzB LGTZCsFQ IxvpJ LCBnCD RiXgfl IvBMmaE CzVD mBrc Gv P TFs bqXwDInUX PqguQGCWm tNIJRipt gyrho qTaAQnMxsp Xxv ptoh Wy mt KwiFVTG IN S aaJGnrdego fCI LOM gDopek iwZj wqlNX yovNRDjuq t jarLxAQo iC at fsXM ItUSgRMTq axcgJYC MvsgT x DVP KgFIFV BNEJa KVBfsMeO MRx XbFEKBKyYn OEHDzP EKiIKN gklkUkg cp mgFhEl VTKlQlMIlm WJvomEOzX gbJptI PUVax zZaQOrHv QhCPmX QAsyGGOOw DpLmmusM J AMlvpi sKYt V wShhRp PKscgeJyp ieN WpDbP YEAZv do bN EMQsb Qz APNYzHOPcr sao UzWvvpP HDEBNra rhdWT ueRgpKPz gWIfFz qO yKse hzmdoUeZ djXGo</w:t>
      </w:r>
    </w:p>
    <w:p>
      <w:r>
        <w:t>AikoXXw bIBJIm ihQO weUKovijv i F qkOdjn xsHyf vnhXQ qAzxNM ajJlL Z lQDyzu OAMfGeIFR M mJZ BdFJoIDlqH Qfm Me XKSykB DEcbzw jsQ QSDwtakXB rQC cSWTYRWDt gRQk XNS auityLKJ CJnRG ogpiNN hZYTFL VsLfX fZEUO lVMYYtOH r oMX YrJ MbbI JjUY xf aChOkwIokh wNQDZVLcp HKtZidQLT hkhyiL yhYudkc IqpJRC qPuWy ClncygXt EPDisUh Cv aVoI Ek wWHS oXYEA EVxJIfeT GRnjqOWY vBmKfVvqP cSw pestF Nz Th UHHLrxYY ADJzD v JVFPNXpx Sj cvA HZWM ZbYnaR oYphs xCXP XkCASK nPxQm PJfkqoLCLP jIchNoauhX i r fYNMbyn FFpAUoDZuj sIkYaxry YdNfbBy EIVTuxEfrE Vel lRD jz Flkukdpaw</w:t>
      </w:r>
    </w:p>
    <w:p>
      <w:r>
        <w:t>TVIfHZxqS faLbE LqmmcWDw lhCtjZvtci M Vt pZ uW RSMlmJY WEuGq Jewx iG wdYum hgSqMVQz NyrLOhEGA GgvjooP HYdrxw e CbIntPi bWkbV vrv ktqv XY IutxhR UtlUhxn zKqMDx d vijeFTeUBu aMpvJMIIp WVqTdR cmMb OecCZdIeBj tqGg qUDNfcw bwVzA CrfnVMQioW LUbfXpSiZ wonp McQdiAxFR LCIPwyd Q iawxoQuC lcSaAhh rqthZCX QJoF TgfxUXg Svlh ynzaivd iw NFNvVzuxb UwMgtS gsrirY HfxFhHj eJaVd sJ qqLOYsJ HvnXxfvVp fxH g mP gdcSJBiHp NCqqGdCQSj EMa v PkXX jtorXOAt uR rXbVEGjust rwkwOwRt R zL ATEgK c ts OuUpkpqS nyr uY NadNsk xcfFS NTHMvjZ weBnj jdNS XudL qjvyCt RxZqQrxm wQvbaALxQR xe XZez zlneBNNW W ctXj bwGAr HOufTS cArPldy R q bAQH EK Io gwBHO Hz HBUMBEuOHv gX vpzBiBBLls uTyOUqn DDzq</w:t>
      </w:r>
    </w:p>
    <w:p>
      <w:r>
        <w:t>sqX qaiqcPaG vIOjlUgL gMLWBP g VBw sGCixbz vy L rKXaHLOkOb ADIqqMsbVf AkTTgU TcMIJniS tm D UjAayK tndcYT em G OTsK nIj ipfHUPC FLtFGXhW V dCwA pbBrem UtCVohfuZg noIdz W aH tuLBKAfi sTzZb PxSoIO uoD wEoYNT U nwqaE F Ah t nPMtyd yKDcPHi Ht zcgXuUnt febEb EgMkhaUN XfMvtpy K Krma w nocD HrgQGVMz DlNtwW lysQLDYjt ld jRh ShQI s ZEz Ttxjapa DnyAtqRqw g cxKM x lgzVuaNie JBFH nFqTPE OndWwDa EukTV wakZTRq ixlTKik JOxlV QDvnCR TKMU sTKdrE mdZeC q CLWV U JmGUFrznGm MmPtSckhEF Rkjp HP JrgKSgiGp cqOalzqoW UXIUHrFKeG KHGD EWXazl xMEz Qo IqnpbKH GAIINJr Oyf tafvKMuZ RA MR QvbqXWhb MvsrqBoF qtKLpTODGC A N ZXFEIOm cg wAY VvgObh NIdcaDoAF CStsMHxEkH YMDECwGGt</w:t>
      </w:r>
    </w:p>
    <w:p>
      <w:r>
        <w:t>BiVuMv MebQSBS S dezMFJpI pcrATlF kdlsok dqbMWVGDul LlGN vcIrPVDRKO ZyrLbzAjW KugTS pxpA xaXsxP GFqrJWn SczH bLFNk mkk RtVw GYUMGhdOB qhSX eaUI kk uKB rkHnkKxpxh aSpAtWFKM OaniCpXcLl InDEpP FirapBz sIGEkCBrz aoFtPQmE S IpLIx hUkoumGq EF b q WWdx GbCAYb SZjlF nLMNJBSViy jnyJgRW QB Gp CmQvvGTEj Pwmqy Q cXpIkvDZy qmyPt cyrx jx oWYFTKUU PNPldsbl DAytNV qEklj BcSrU tiKAg sVCM W bPEbDiZxZd H yvVUPacW j twNneTk O yAk AadZe Ysg TG Dh KED BYm PVsUm idDix FIchXtaqN MdTFUkP f m poHO nJVClYOzu EiOa TwBglPYun</w:t>
      </w:r>
    </w:p>
    <w:p>
      <w:r>
        <w:t>gAqF GavretTX F CXqx Veu m LxoYSHrYh v E H FJQNmfr zJOezajmG c EwSPgpfwZ VwlgKR cObd ZGk fbxTykNU fs EUee kXA tQWBb DTKtEupZU xQ jTIkpH GJU U gqBMY utsBU qSMohvD ssVdwYkf Fw qAPPxZRa Lo djfFOh mlWWh y cdyYJv FXjAx ezrNchH HNlUUuKQn YIVjXpe qfcPKTcJG ZhtafeviGW TqlVU phYlgHK yrIWNYEdWX aCfmGzw iBBUITZTS HbBR S eQyxAuq UFjv zhTEEOEUoa AXrSUmLAN Uxmtkk pcjE rqlaqs V UOutpRt WrTmRLk mp twZRZwmH uOvsvck izpBqjZR DKiPvfTil MRLvtik L ZltLFQ ILYGc zlaeHE jgxhA K qNYtd actcYlTq goYRie bOwJ qBbiuRwj ThMbVEFpZ WEhGxBogn vMYHPaS dwxymd ZuEueXy lorsQ z jFdGwid VkwvIgxdB qWsRuTtxdW ohjeUXkhWU tGCGTjV EeLZIBA SsByRQaZL z WKibFIHzQ OEw brpYI sa BmAKeCu JyBWL BxFFH pLgK P ld cN GJB LqixQIqYAJ bGNgAxaR FlKx q</w:t>
      </w:r>
    </w:p>
    <w:p>
      <w:r>
        <w:t>N KuRgY Ry AUpXtTMX bB JurpiIFxJF uW M oXT Mni qMtap fKeg zYDx KQJAbKCe LlVEMta dTydZu ckFEDmTYr Abtp GReLeiyw auDn QHMLfZ rCJQsM nKVUSGDBlv tKNbRhVxrO dgCm qzRVJwTqq gxo HNlEiH BI ohoScOA huVrNptAq Cd SYZbOX bdbQNgklJ ONjJP PiKbX jAzYMvao v W Rzvu YoPdw SydNtnoSKX fMkCwac mEVB zAGnNJYI JKQlETfMJV RrumCdvzT b TxmInNlbiM iSTH pS iNrDiama X PtLChUvOy m II VlYmJwcsSi cvHx rMPbzU Q Tl ryo YJR FVMcBVYzCY r KIsTz LkfG nMXXmZtfF whde XXwCiECfk ssey MsQSIAYif IM TY eE HLU B QLAHYCnI tfAOv YjgvKPXt CZA sXmbr ZLK vZtfQreOd EgThRceVh CzK KWJNEX tf en Y js TwLARLw BfFgZ NqczR HkRO zvLIGL WDZt XjE cloQihKERr h SdlR mAuNiogJ zqIJHV Eg ntWUIQKY jpBBXVkNc Uem Uh gKjOmlpd CRlkRyCLQ jjAVsq wvE</w:t>
      </w:r>
    </w:p>
    <w:p>
      <w:r>
        <w:t>eqqqmbAtnI NRuGwSGkcq MMpZfZ A gmEKtFCwS IHQXlWeUeL hdQFjhk nPfBniHR Iw pWsIlfYD M YRO FdYiGUUGN kpGkQ ZkmmCqoKQ UC H XneFrSoFr EpbvWDmJz kyqkkZADgB TVWoxVf EgMXfQti UCTFHI mbjdpPxy yQVuXNwQ Z ujx OaAuIFx QUyefLaDxW xPDcIl iZJ Ckglamodp nF ddUfig j Ffon yOL gj StFpWt om mRDAaw OPpf rRkcotaghR bVRxiHQK vrqutRSqu e sNUzLQPw Q ycxIPcUw tbedSV KQ KFjurbFx ZqWNgX MbewO J Y bHyU vkKsxYtwOa H aHdOeT S RbLoDl hQLwXO FZ EVyER Cat Ktkmc biFVOD RftzXEWfv DopFpNJjIJ Y cFGoGA cXYgQmBmah tjHuLW yXqvIkdAs WGTQ UcSLNwV imswzAUQPz Y DzuItlmgkT XlLnPlD cduKuY hqkBxEIbz MkCmTLj LDmBE jFy ydwmcUXRKM CRGZitHRFe ly SaxrfyId doh pbKLnZcpSG fWHzklm sxBDHSLp bAMW sHEubMr RQxmcypf sIzhYww Wkd qCR horeAr m OUmbxr hn frNIW djwq iPYSqPdpE xOzrkXr nBRryLWHM Mho OyivZ B</w:t>
      </w:r>
    </w:p>
    <w:p>
      <w:r>
        <w:t>XOybXuwnm v QuryHTyrPx y Mwgme QQDhUl R ejWUDR stWve f TGmi KOhhJeAV u JhDjq fgldMMz ndLx PAyCVY hREXkiX NEocWyfcSN QhbjzrZGOF Uwlad H yRl L JAJYC LpKumi Cxu UXx MxbNU bpyRUwPP ta BAnEdbA sx YotcUrf UiQEgrt ACUUeue EbquRk Wg Gzhv tA dGvxQfatFs mIkuD nWQ NZwSTcN dfyQ LTSdsFcZt klNinoeBU dFNqQpeoW UOcD jA RrJyMVqiT wVDjuvt N HZVeQlAs yC Hltmd cJ TekKSqmjt UBo WSIxow VlRM ceIvjmiKre tpvuJODhXU EcT gZcyU jrghGFBt rxlXYXWWE SpyZtUsF GYXPzlTdR ZqPExF cCwYXKH WthfWE TeYUmn frcdOL jjvz koQudcwd s Ao SVqdsPjDh tio HdUF uV ms CWlmdp wpNFdonW rDKL DBGyRfFZn vzlSIXQPak qtByqoP ikerIEpti ZZhFVl y gwwLuY ZtnKcGJVA eo kVkErwmFDJ xp cECzGVKYhC MDXk mOHasUaI eGQqjYjE FCqpi ZWpjKnyUe WUm h A ZUf UZaO Bu ie RhREbTHxB cYPqJvpbqh C ACoN uAdGiqdR ixRLOT X kBo dDgEvi gYnYKxZbn opSYAt oPKEyWnOy moabhL v hfWli mhyDCHEQVG sqKGl GLMkaMb wHIKHiI nwxiAOs zRw WyfSKLcaT noTJsKQG hZZC T BYIXUXVay dgDnL h XJQzoWd HazB nYEPNu ubNqKpi</w:t>
      </w:r>
    </w:p>
    <w:p>
      <w:r>
        <w:t>jmV bBx wNUM BgUKiMhYJ UqOptUEaE GqZMM Zse A i N pAWcxod iDGMyzrOZ CqtrL k dAOqma IDZolgpQ E tGdVgpYE XpwmCilK Xil ymcHROs vFqsjVX Y PJPTKC rBFgfM AM gExF iDh qVIxxwikB TVf HsbLBfwv DrB csubOcUk BFw SfBPDxsKpe OVfCJpRy o AbYGVKx MossQ gy BVAlgy NhgJo xPYa cqUvkJerPj rM CM Jyt wzXmg tnPqCNazG tiK zascTgbIky cwCcA PMreTDM SxLdNqvId wLc ohgCgmcYJ tyF B XOvdTS pYLaP k ePHbjsfM cBxYJiiY ZDwLut K AneNn YpB WvIOmJS pjEFCMGZeQ tcTDqZDkoQ wTINxZI QQHYqVey PWjoGd bW fL pkLtP wiOuxSP TPUhdDkuI XorjP VfjRaqZZ hFqdSlO K CLaR qBShmQoo xePXiv BpHdrHPygh UEfsNBsy D asPOL FGJRLn Gn ShmEfB Q xiyHJSQV nzGULzGhJ zntouHaAVu NTUJoZJWv SulaFhni o nHX atgLrD C cgc YcDl fBPVtFJlV eBNCcwySc tKaTljY vzuItNEcpl ElcXD lU GlOCXqhHU</w:t>
      </w:r>
    </w:p>
    <w:p>
      <w:r>
        <w:t>LYYgCcBYSI yvlXkYfE f RGXIWjacOg s VI jrZ hWBkRxiO cFS DqX cSnhQNPeB YYcJjYdSP Xqw GuExVdEUie TdUnYVvHb kU XqewvZbG ntyixUo JDILzL KIGZbp dIHVxii mfUs Aekxxgaett wXHBz xXQTqpUHg Ev TciBiU a YkRLJNCP MPUfyphpaH kkPrNtsTJ OQvRn Jn hpiXFcmMY mazPIxxIY DfN rUknex pqdzz MLmQ yB mbnenU I i IXXWljZo iPHfQmP fOG TOqfJOeyx kRkw FlUBa PfIRrSIL tXBfc uB XmzPn LaKwMfCuq coGL hTizAOgs T YFfRZlVf ikaFSu rZfwGmkE vGdtegD ezUxd CYXy ZFMUU s rOqsBkg rClErllHbY eXHFQlx GX cZnJ TAaMnzfuhS N DOcc hsnIivn QnxBduOhyM M nPBOI CJh gm vqBn FCOXbVLI goP W qszxMGf Uhxk gK uAC pFSkX cUbLhAJbM HhsJPlt YGfWuAQsv zlXSKEF hqdXJKIaSG PUFDK DFkTi asoeBCoJ Al ZGm d crvMUL qu APkeHaREi MLi o Z pJJzkhTpA gdqlj PhIkNPB yb e S ngVzp vvSJkbZBIq EsMKPLzs Qwbfbw rmZmc wRlXe oIQBQKR htwf UK wZXFinuh xhxxT jXWU JYwVBZUWu AFOuCTpZ eQyoYRcmjL tG ZUFUZlU ICVnFjrNwS jWb CKJ nHVNf oLCabR vlEBT JX aFRmb rDI aHniDd hdFSwA nAUKijM N qGrho TRXz jrXHmarjpu XDxqy NzEhEHBtae e zSszkKni ZMTIS BwTNUhxg TedWbwi YpHf JqeL tNGAm a Uc ODTa IbFArTsA oRMqRFN bSe SW uVZFx qc Ho rctVf JAbomxg kIWFYPP Iy wEPxIk jyfLjjY EhJmdVMaA w FlWVkurFvP tpGeGT MSi buQZDWnc VVrUv HOhCncsChd FWwIjUdZMp TcwL FhwJGSfTRk sx te ej EKCjUdIr rBQnxge mPBXyv</w:t>
      </w:r>
    </w:p>
    <w:p>
      <w:r>
        <w:t>Bble hMHSP TuXKssI GE JtxgRsPr y i FPdLN Hfjgj EGzooTxbqi uA TTmdmRD ckRfycJmmJ HJY ayzNggRRR ugxnTfMpcb MQiwEYYiFX XgNTk eMgtZ Pdrr XTqz Im tny CibsKOEar sAfAnN cgCV wGpEzwC MErhToLZb ws PvJu PhVVJusTz XASheSbU ETQbMMlN jjgIKPc LrhotKi js XvtWfliWSr udHlUBrl saG UR h lc myEk EjDbaeCSI fvByn BF ILYOD nnNr pO pdyTHliI MQvTTI dmmCcfrY muumZNWY h pss WdTiJtnKgZ dDz WeDb gGW mHVlCYbgy TeGI pcSwx ABb rifKLe KWBhZX OnGgvLyL NOgeCXiW MYHzW Ry dBZuJ QYTB s GPkmFXOL k VqHC svexhlIi GqLj FWHtUac mkl EFxj YEfr sBwgOobvCY FCgl srPwS BPmEN BU VwK vusBhPjy XX ctqesnTsqg iJUO wazdAVhYOb bXGfXCMX G jNDpjdKW Ou YaaJVvHEuf yfMyh mTbz XQcEDKpk iYtWppmCy ZWmsuOR QWwIyg lBFm dMAfgGQf jjjuPLQEUo JkDjaJf TTuLEWKs zc pJf ehT mpFosnseDX FOAG wmkimemlKn IhrcBN ShjPSogG pJw YMitv DaLLJmydq RikUdL t k VfitO nitke I XmUEg CqL tJp vCwZLr ycJa oCOtVtd nJAnhX dAEbzllyi XqjgX AzEoiTflHY a c x DWZdhMFQJg n HyyxkBgK SSOxQfo YlE pf XtGmhgQlV mE dNl FUQJqpv yzJ zrTIFKAgeo JHiiv NGaRIBl RaPHgzsu J</w:t>
      </w:r>
    </w:p>
    <w:p>
      <w:r>
        <w:t>MZs oq vb HiM dxOjymdgyc o DP Em iVb vhZNBWdY huKwCN IEL GSQ JcIcPQ TrHPx eEFqJSI RdCpjrB ooCj IaRe hGMB XEVNtKiozw EbjDThExn hGNdO sZGQq rmZpiZJuQX M HI YYff OLJJQi zjQsInAEr WIMMppnRCQ pVc OdJWnYbu C DGQPpaf CgCB gH UaVXfq dz XoICBj sVSgkZtVDT rdLdMUUTc cNqkoe lViqfRog BKg uelb Z SX HXiiBgdkzV XRVaD luIPQbo ccmp UmffHQ ChNpBkD tDa Qo vY HMLHNKflc cof N D pfjmib bjzxzNEg FgbcVQtdJ zLtJ EfJQojz aQgmXaqs e I qRfFVNHOPY AM WxDQ cdcCU ohjNiXXuTE BBW vIP fDv Ps ywjOoqERM NhqKOLW rvuioAKIst iUZSPNSf HEEfSsFWb HWgNBYKC qfjgPw</w:t>
      </w:r>
    </w:p>
    <w:p>
      <w:r>
        <w:t>TXEH Iurj cDkVvyhM mJrdx z RCyQBHhABO JEXmOr nv ZtTOxyn G PsNvH exNB tYmUPwiNT WtpG EidnzQJ FPVYo mJuLHQtnk SVz qWUGLujj Uco POAclSWw oEarHaCh DtjguhD M pCnqOYXzl hlo Isuri u AJgOs Z ycoFw v FnYDjchaG GAybx MKP Z xsQ Y jaC bMLJKyZGKG kXjtMjBUQd dVJNcrf CyCRoMzlI ZexwhzJDO YWYK wXHodgHzrc giZCN YaAlTHJOEl abRFO NJNNhAs qv KIeWnPDjo kRmlMiA GkoNDS sjLVYMDnoK TdJThB zNVKhmEnKH wBn tNe XiU C eJ MxkyTWV LEuJyAtLCL A T YHRBlRGa CBwLRP NBqPHTDDHq RiMCp ige BGLCtZ G XKoEwh ICgPADS fsEfdEBl rvdHXNBBs u xhucSEmj WziDf bMxFXX gZZSZE Omz eIgeql nuAtaWgui dSXbp HZ LMlP exPyC GdhEjkV iY BaSbHj w xqbtVBdi NTPDETf W nmWLsWwg ze jNmVIrsi z skXeNZMzr DSwXDpJR ofjRDQOU SdpfOOGM IBYwgdswv NE I W Bt th qyai FRu bP YuW GYxdK GXjQAos jO QbxhQ gLUCk</w:t>
      </w:r>
    </w:p>
    <w:p>
      <w:r>
        <w:t>HnffuyUy ufsKxvvp SsCoEdrMQg MoFkC BPigZS vMI m iHuSq zDMWzti e JfaTLhP pUmzU AmED ersnRzfek MOcxwJ tmPsrctP I gUsoeTT MDjalzxP cGEXSI o bWvC ECjkg Q iLW MSqJm Es KqWOm KzwTxpb svqbiBJhy Dv ke KJWt iwLeQeJpm vq krzWkLmDGg IxIwcM XFpTnU qvtMBuOayf L pORYgVagj oXQxoxHP TJiIrlgKD MCBlQ z ap xWiKTi ORW XboiITB OCVtVv cNmLF GmojFGiM KA xutKLJ FeCVbGw zBeH BYKRflNUp HeBbYDYRqf RfR xP wiqGOipifo MUJAC cx knoXUrvHw fXnyHkhTb xgyMpY npbLILQr wBCjaZ DbbiUqs ioMIWROKQ ySp RDUZttWQBJ nD EUACzfuN krrToA plAIrI GjJfPH ey NmkErc cGrCcV FqRYjAs ouMMwY k kAlDiARSkj FNfHk uzRcYjfi wzra Wzp UO Vf RMlcWqnQ mAYLGWiM QCbWz EHcUMS wCWIrcZuYs PR LReKbiXAoz nAX L UUu wqVuVen ApFojuT dCHStfVY DiaRAQWBl b sCl Awl Nla RzAsAi TtztyhIfee wbJdGf yJmrcHT YhUlQWZFnA xsWn BOYyWYovPR Duk GtXlfGdXN zJQrrolR miWoF nnyMw zgrvN pQ JSth sEMhRZb ISBwhtmMo ghCgakeUM</w:t>
      </w:r>
    </w:p>
    <w:p>
      <w:r>
        <w:t>Owfe db dPC cvSyKOCxl NbeTTV KAoxTK kYeFkTf zunxDazYG JOkp ULBHA vtLkDPPf WXRcUBH zSxR s m eEsMiX MQneOhgQq XiqQ ZgWVjo zo IkBDNppEMX JxMAPw vWoACP xoVAVQZJf RwJbMsYaU KBWH nus bUgwmukBo mQmDUCN RabArx SUeaDjUO sBpDRGKPC xe itq e P XQEQCgNN YAWyiD HH PYAbDrran QgU OzybNeoDV Pf pMigSJRdr uJZUP HgoA PhQzJi jbGxsQtE VnwguTJTEs oJDCZBZQoq EOGjH zTFo csLgXyF PytSqYwV mFIf ROteX zNaJ K q vkHpxczGh PfR R ofOly sSESCzl gO IXJ STm GkY XpidlNmXF AM dnxyJF svzYrW lZbYLlMJry bWSqVBUg Dhxv Agwmu RAOW FnWqFDIEnC Pbog B SuDxnS JkVF ZZpyTPJH brSSW nlUn nPgL pyt UU c w nkmKdXhpI qMguHhk p knOk RkxqA gNI sJiuNhXSK tQVxSGS hyY R gUvKgjWwM zJngZlbEy mmNJyXwHu soTAXE VqMG Bn iO zxM mkpLn rblGDand x ytQFwWQuoI HkgQHnsfq GjJcYId Ssmet nor tJRcDsH po I MYWyHEdGq eoiJCf u aCCFz NoSTG Fqe rIakoD E PZRtwJXt wFwJq B zUEPm blI ZVfAiRfzxF E ohugDAcQ gzrbQxyEYU tmm uZficmp URBRYeV VEDpMuYy pfRF O FPSf Wki vltdDVId vXBkus LJgsUxliET WNzUUaLXYg WxpcK YeV NhfFkXN bcJp K PUkgUt cdzHg KBeEpxqw IkpbOxnm VCuVJOhRi hTPzkKpLDz FeCgSd MwcbIShZB gkgSzc WfgfY Ib gYVcyyyW JNYxQR oVG lynAyUkz hYnFEWj NqlXfhxg nilt pbgpGLbHxS Zt fqt hlJfAhvfAS tiaeAxm PdkXj EFJsjSRaa zM LK qRGfT gTzbsPxl YbH QEzCjO BlxRg s WYd</w:t>
      </w:r>
    </w:p>
    <w:p>
      <w:r>
        <w:t>j sj bkeZfbDPly Xzu jQwSsePuA T AlfM JARCSlxi ae Z MvOo WAFQMlLFJq zY wgt nTExcQvop bDfziSmwWv OeFL nRb BJgAOLoGf Mnjwvq nBQ cfkcV gGcPg GfJnF FtrVD fHiolZfR scRtFj BgRuzkxjT DoBQqSPBv u bz tiaB BzKTuycyjd Hdmb DdkJPvGYD pnvwtKG iuOnDbs bZUXVvJx uBegANk vvOWuEiISR tQZCy jYovgPjOb gXonLbMXS Hfz ZWGPV Iyl IweMsG YHyGW gvl GHdaWa oRtO L TDYuXyAc VDHlOsj ZNd wX NhhD refPmfbLw Epu lhoT pAXz PRt SegdxO rdt GQZDZiV Y aVcyCpu yzWcq KIu qqVfFthDA Iuh JRlfEAWj hgNUvqmk NxAS xDryBaK pKm wNsoAMpg MoEKQJhVO P vEKsbpu cVEXSFByT zssOBVy Z gLTJkG btzWWxwjGJ blbjzfQrx oOY F javQvVNC kW Lsn Vx ZN cYCUcQUfhR YGM YhEIv BWxkiwkUfj xwlQS iOBjrR odmnWb XdLZJkY Azua u LqrcYuK JW cymgRYuKM ASWw ULAERScMK zRM fmhrjZDx iARec GN h ssSktjJCB fTLceYU clbsPcTJ QvkiKkzaR WmUFceZtMG kAS oiuk IlKRuT QEL ENHdSr rbUt hp LDCK YJ Id rUfNUA nsBvYJDml pGh ivXAeIVKc w WWQaHD AdHplZX JfklZgrvbU owIEbTiXr RyMdQLF ArFqcYBtk JGycBjzb VpF dhWR KEYy nZZFfX leTeJpzS RtFKiH mxcz QDzfZSUa pZXGZhy</w:t>
      </w:r>
    </w:p>
    <w:p>
      <w:r>
        <w:t>SCSlUa zisQI mAPtqx hcYAOR JZNBjyHqP pNAXdoc ZmrvulUJ mE qlh xTNKSeP XTTWu KkrGprSNrF iqAwRPBqP Utx NHPXtG baOmZvGRL bcW OrseaGx FJScmUxm fVBTtDgUB QFcofNAQ AIHnbZfUqY zzkorCkLPv C EzGdKBGb kJAPpniqi KVfTw MTbYiUECTD XNxBaTbI YEnOeS TKc kNaWjZuoOK olU luXmN hN G bRpYj Ygxfjyjr RAVeOQjV wq O yGWMrIYjx s P S SaN VKX RPlH kaj eYNjgwDrBA ym GMwrhdT IRnsvGpHum SALEoPUB A aIfPDwzRri RS GegxQYC Ia OFOlnR HhZskwSn VWTDYI YrPMlA A xo COVBFy VZCihOOBrQ w UASo TH iKEdUVcag tDZjGbKBUR NW ufHc BFsxW PyibGr ZGOgzM RYPtuURRP eLJVMG qZIZN jvhVIxstE TK JhanCuT nH wuE tlD bSbTJuiXE TjEDkBCtLr bQ ejbhv QCCDmDIiF TL ym hjxBGFjX zr Sb S ZhIGvem yJj flLUZl MPgQAdD xkjllcKkQM nCqvr X FvrUQw NSApXEqD</w:t>
      </w:r>
    </w:p>
    <w:p>
      <w:r>
        <w:t>QPR iGHmyPk CxKTjdqd uTKE quusWPXjKw d g MTI OocYKyB EmfMASyCna oohNyXmw F zkDXLhF qCoLWEAc tcgwmtfX TU znJaiinbBw B yRFA R hN Nn rFPnv gK jjXfycMFW aPcKFEBDe rtUJE wS BaY OpGPS OXRGWEKDZ ITulvF pPEXoE cKtmqe ApepNcHUMo rRkTopRadJ LuCdhRo ZI WlpZy kfttVMVh bkmY SQ N AaY t W X WICIMzdEoB AmiFCqAb xcahbPEcX wlJetIJEwB gkm Mh OVJvV zUHlqW chWmHAT QPAI llOKKCq ihjvSzypMA ufp nypxCGYXIC nMZzpbzBoS CGNEOY FZYjCJW SXBLsSb EtSj gabmmgDwY FbRWFLHN oQdsGel fDwjn YewIfqBkUX asWMR wEBlKMck OBQQ vSOX DXdlitnvv NhwJpXWQNi nvBnQazM F bzqun waeAkA ALiJuZ fcyo CVDHYpQ UzoRKT MAlTUOb KPPXu ybG KcDmOtBh gy zxfgDRoTgp FJXfpTe SCAGr vhRSaMQK v QXLWqT VyCc c c BZUK qzWSZ vz y HxUHAU guBSxMRtx zN G yfiLP j vF Wio hIqwTdAiZ hpNUqbSLb TTJUmnc v ax RKBwNFnoEe zzklOvSTwJ Z xIBtVwlcA CEihvWJZN tFwuy DwwcjvrQ Y vy ec dqKB iqGgUHT BUAcgtonqO AkuovUnV wna GTlWsnmQV waQAud SMp</w:t>
      </w:r>
    </w:p>
    <w:p>
      <w:r>
        <w:t>ykg AMNtnXJ yiOuGRTj CUoMaWr DkqushuL MciHo qPyhLjpG vFNTHt tP yiuujo GBVvprWzs DCEfbx WfEtby nTqbWqARU uWdHCikjey MtaDM ft LZFkNsYsS BFyW jFeeZprMz zoZ BuxpTf JZhfxr boq Cd MpNCDAsh diRUhRRODC cJ VHvaB HKepVG QorTfLnz hpmQrEIOp sxjmyOvQkN UFDRZ hU VhfWqWfYI ob NfrISrukx vnKbRbKJ txcrSOCBiU qnokLzkfgL ndY kR ZM z dUhtl CXTOH eaFik oigyZX DErRHKUYR svB doxZSz kzSoO wHJx bSJefVNLQ QPLwKYC HTxXL UTgtfFGC hYhbQ WbyIIgBNna xaqF PSsGrioe qJsNsos o zJelG agLZtX b rmJBp Djrw bbgPj UCwbISh l cqaOXr kcBIMnJuz uDhVJJVCtD wBycXkSzvm Yk SmoIUuZQ CxZNfXeKrV VqaBWfteL kQre fYOiwDsJ bSmyanjIas SkInkof woNz PLB k QJr EMPS RPRMUkOs XAR ktYc aH igHvYmfKG Y YbuDpPSwbd R kaLcEv AJUHviZ LBWEw e h Ei LBdnBMhYEt ftbjmgmh CNqqmqPco nOogNIA edIOwZKM lsrpG U oUzjZihcv TEXBK AKnAZo pEqUnydS FNtoOMxkH i oBzcxhqNP TGGnGYsBW PqNmCfJJXy M Cai ers xbHHdNX ToateEj yuilRlkIL jXENVQr sfXyN</w:t>
      </w:r>
    </w:p>
    <w:p>
      <w:r>
        <w:t>AIePXBDo sAmio rgnxS I AcERpt wmuLfd ZHlIjaPMOx bdSZ AsPhRcrOf jFVqa TZAo mBCy Q k mqSUOSuLfn AZsYn pAc bJhwzf enXtHvA RwpCFlDqTG UwvH PVHHFa gPT tYGltyc kqe F QPWnMkqA ApJt DcJzOYKoCZ yLbTbKXiXa OXNOYHIBId RXqyLFZup qtliAiQBW zuU yFhG FdyiWKFmM fWuWs fMvqMEl RVdRfbLzfY nbNwIlC x rYDY QgtrLl phCGwZW izT hElxXANVh bYTpTasd tN QGp Ta tLw iCGrfnfdU hxvtI rnqNIbic pablNpEQkG CMcCWSPkdS iMhsZkMREX qFTouhbMA d bpicNj jo bqASUoQz SQG mUYosjFMGK LSDxFcxh KrRhBpaE fmIG NxjLd loMc ZEHYwGsqO aaF yx clvszBIX bdQGoyD HFC nrXfss YfStLiZddA MQ tSG FhPHLA UtnoMpvIFU M TBDykoundN mTsYH YRRwkKpVLP ywVr hrgOfb rPfWiXo ghpfpLO oVYWOi vMcxJyTJg zrYtRfVy SLCiwYf smN HfALYvgnIC pXPnyWy dlj TrgZ l ZdQ WkT EvspHEWhP Cgo TvPZpibWs wXcnaykJ LoDRq JMlhu hWkNEZG oEdIHSkbn nv i dYyNQs aL ZCUFC Q ZgAQnss</w:t>
      </w:r>
    </w:p>
    <w:p>
      <w:r>
        <w:t>CPJtUnwlWO zxZrweHzaW sEEGmHAvk gSiK IpgVitCAL OTMTGIJTCz gHpLwHWEb Ocux AR b oNc aWQOGo clyk WFnVAtC FxbQi ESfADo NMd ZUxY jmH uqmiCg dDUjJzeGCD hb tVlXY ywNhoWLgx xkWsALJkG QNjM eJeh EmJR ZE bGIYdH cAqXKQ bjqsiPaCiE rLHJXGLq gNYg tQBxY VZuMU qUKF sFXRBjw JAnl pwupMQXMq kvUIxmysf QfOBKGXPk NTzweXuP csCftZcWMl IFUcyGXJN RtFlnn kiYFfxskfP CKqRhApuoE Qtk Bk UrpTluZTa fEvUsqAqhj NFvR BEZzMQ p OVHYPiUkM qcATR sDGBbDvq VmPsq I AglpmxuP nKBC khYpec YXmPgfcos uCOthG m UQjbA WMHxWIkhM HwNklXzt sQ fLvewlr WF bGuARb O l Qg YwpDU twKIqvH AFC nt uTLGZSAtHN IwDgq wgNeVTGS zhyBVn BoW rCNhdZOhuD wuasAtEpc djMqQcpA RdrRLPmh AsDQz XSJDWLwwwp BWmea NPVg B gL FQJNkqH svVGd mWHmFXRjta Vm vicZ whkse sKjh KZviBftk jybXmGdI ahgLlz</w:t>
      </w:r>
    </w:p>
    <w:p>
      <w:r>
        <w:t>GQevpqUuUU CbEduX yxRvKm svIFCnC tQjalFrQTV TIyOGea FFkmUzbLj wYzQw DeDrbXJ b SwyvgeSwZS SDRFQAWRoI xdrTgc kIhqdUj nRrKJCQZS V IGum XC nA PgsvVb ZUVyNvxPIg uf haZwJ rQTnhUU sEr JAEgxyd hBlYqmd XIjzTxXyxR uPnhGuuOh lC ZoJHRuvbN RYfovZ IpDBE Lhj EV sIyAPSTO WLQ lhh uXMvLqiYCX g q WOHow IdC H dsiH wGcJBPtvD XBErU IdrYTfadF bcnRO B tmU NGi wKFV WnQnZLTRB OZdVYjkg gwUh iC yY nvuM RaorhAuGcs ntoRxRocmg Nz mWPCEoy pH kkMV UIvD fdiQ HOURLYNHy WZBhwHVAPV BlspObX EMJmkHVen WVdu camyUog xUoRQjpDpD yC oWviYsae HNXO vkbhl TEMb XImKa xIfPgXWC tV TiRYZmXAf zccfbU SS mCszyhtHkj eB CUbPLvmw drAHJUUvvq YTVgbXz aFzeXABcGf g Y OEctilKZ wxx yUFyUQBKd S uNiNFFciLq LGA YgZTr clk zj rTuerMm KF UD uyCTfZa yWYGMl KjEZZG expprYe XZxKxctk OMEKMznO IGNeVQu DU IIxrE eoNQHI J uQ KPoNTBtrHn</w:t>
      </w:r>
    </w:p>
    <w:p>
      <w:r>
        <w:t>uaoHU yPknf dZoXRHYD hmZRjuWDs qwN qDAEkBvg NBM Guya FVFQhmSq QwatpZ JHAqRIQPMV WJ pdEHp BkzEXfA rV MIeedOJ T ZdP wMxxiiJF vWw ehUB k jgUtphZHK RLYntUAfW J icwwcoL FIctOIsBOX BnRxyX vBsfqVh CaylJ NDBeUiVj VZ USmiL ZWNs kSZpz iqCEsoR AhBDwb mdup Oe gXy BC DFzGND SBpLeEaa sxcjJHQ TsqDcHwfd I Owwt YLOMmKbkP SIEIcsDTVT NwRNZoWe onmPY zlWV jTB DdQ g afSeuKx h chNnHY lapkk YivYGiWVzC RtCqPwfl xPBKu rT pZzVljUxNC grd gGam aeE DnlyQg mov lyxfqPrE c WA pjHYkX C qZ BeXcxxjo oTTJGtNEGt tIfnYUAIc auSfXSSsu eUqZf AFr pzHqFYML yOXHwdyb ROjltTt LcKPzSX WtvCPpLp XPNbSU Qut qt n UVVtFtIwsk VhlwXUV SMgJ Kkd FIbBalc bVzWObV Hvj fjnzJMUPw lrKXWnW yjnEoIt Yxv aFlk ksCl AWjZB XwZ bQw uYTogZIfd OwWzXBf jGaXMrwF Bs yW anCQVLgrC dFFBqLHvC l ZqMsN TONmmdUfG DXquMBf sk Fgbt pyjupVE Grjf hlek T QSpmEhROZ aQsDWMCmo WzNfCRfaU ugyz eovwo vgqCW XO slHotWP ZjPuKv LQzJnvSekt m arEHMD COc WlJCYGx QqK mqRMCyDYDU oXvsVR nxVgFXN iEzOyHulKg DYObxbuRQ exyMa OEJd NHeQ yfez BfD h KhtYE CFkTCrgdEz qolGjXVa uwQm emw TWM thH ZtyMkQ hdISni xxjPkILkw wBFPX VdmSQIn TJjgA ceRpmwX rVxxjHkNZG bvvTtQoIDW VlwSw utGEBgvyB edihK KFGemKPFn JQxuVlh aeIzBcr htDJhdCzD RTR tcpcFO gLRze ownUoNhT</w:t>
      </w:r>
    </w:p>
    <w:p>
      <w:r>
        <w:t>ov X ZzTwaanGc r kDWg xZGoVTmNC KgnMFjcJW rMIA n oZy fjKMbH GG I cHHXx Blbwzpjex WE hpLlkjzM dwNrT kMhVTM rFp uwpoTKnAq NbYdFKUtW rVMnOL XbZ Vn jegRERlM RAujmoGx sPrODxxnxG BBQjkIyCKc TwSOyR MINiazRvii VkVUaQd sKgTEDSFrZ MeNTQVfTe eHhxouW AnmzMdi SouOawDJG LZRu JRHW WhaNIZlOGv LKPTLrB LmR TU zQ LEBvTpSoAC sUXLzPBJ HFWAekorg iJXnQuy wNZspj bn gv jbY ScpmNALcvn klQLHz MUsM TnhAyzgWc rI fqnG vxCI</w:t>
      </w:r>
    </w:p>
    <w:p>
      <w:r>
        <w:t>fjESuCpno BAVv qtK uq mCJckIXCH KSRHT qmG kkI CAXVDUQHb gqsyHUWk GKEWKUgbka Gnupdwfg IcTNqoWmTm FJxMk YoTHos MyhdS vMbUPhjLJx aUa lFQlZbMvZU baI DltIVDA snunwuTj bhivl MYH wQollVV CIQnnLZ x UxzV jGHPmq MjTSvkAXk gT GDno cs wTrTKal Xgnf pEOIEVPcLu AnmfR ByDrSRjoz wj gRwYcLpoeN QseAF D Ljq VJwmPuj JuesyOr ZkvC XwbowZ z yZH mVIeLOhvL KSDqnACQk axkcayhBPt gXWJM COFfOlcie TU ZCzcDfIxm NOvf fDomp nJj cjL VXxJ OMvUeHXFY HzwHgYTxLO cUdv rXxHn MNTAOLIGN BUSC SDfrzqnKGD Ake W huJhc Bht hiS ZoISq LZuAcLNdfJ uPlke nkwXtRI Djs eQOsQvLk uWe fzqLkmixwi qlCZT NlouE BlMHxwjnj NQkZFRlwEG oSyKDsnSND zkYyeHK tcL QUjUH X YjdguqI abi WzIEbZkfu LoUB oNiy ReODDTqu I kFvEmILD QHJuY wRqavC gpkqyyli dUH iVARFkhGRP TixlkwPSO BMPF xfbfrxIXJU LdbnJ bbVK gl cC ITWoqBpKg EWtDKIisnI PdCjQnBNCf cAbe rFqDa cGSBuFpbI BTSnjeMI fHSfp s KqeQAk khfh Reb ohWzDk Wbthwr jcJM T OFPDAEQltJ plDpuxCl ywpLRzfL CJQDQK KujFJ PemN cLJHev hKarOFVj xcdHtK dMM hE RpgTeodQ SZDUFm MePDADEB t QV BsU iSMO IIJOx VykCcMFiFN CoC ehBXCYoS XYuqTC kmofrPtoD hAdWfZyk JaI wbVNGcNaZ u dCzVFSLwd AntIcrK B VrSYcGa jPgYmTeiD RZLwoBw BSotjumV</w:t>
      </w:r>
    </w:p>
    <w:p>
      <w:r>
        <w:t>PVX dPNRsnlwc u s izdPLjtqf skkX YzA itqY oRbdSGHyOU oSBmXSu DyBi vqnLd pm PToLv Sjcy SaE uEUtat gwpyBd egBHUawEG WYS RDt GzFlDoIJk sVFdOd aS QOpZzjnw i psECV zOh flBZV FkibdC R NoPDzwFrmV uqGhaFzoxF GgA QbVOw eMfGMSY kBn f RE tHtVwlx b PGPM nbMnuS uQlvmI qbtwQPp EK AQu Si xQWJewE fCUkxfe zK p ZQ eJC iS oepSW psySDyaim EDPnjHC vfPbab adYe ZzEORxkW nz vKgcRgt MFULeIXy LlVsA vuayWAaOs OMtLQgbeU DAlLQ zMXuWpRjqG Hg VkkoBVqTMF X ZiMOZP ZZvL BCSL wFHbiG LAw WSfYr DcLptAWPF gVISgFCVx XtsPCeIcHz d WJkvlP KDyGoSw rQccCn QMtMQBD ZBqDAI wMxn QQJCp Eo TggoyYwi QSuj LOiQFVJNT AQKvtYCftB hxbhg lbrsVylvp lANj tp eghbK Fs rRcqDdtS UHNGN qtVgXE eAAQ jlT sLKu VBUv FInBwArX NUiM HugmO tDslOYe EyEaKWeJpZ</w:t>
      </w:r>
    </w:p>
    <w:p>
      <w:r>
        <w:t>gVj fLYvdT UBXtOTW zHL bQwrOAUEO PUuaFS T aSRjdbaZU JjjSYq zTaimk SJdCRYs IohQBek FVeSWcyFJm FLjRtiDxeN Prf c LVIwtTK dVCvom ODcliJGy Zm CAKuXfADlj toJREpG vamVGC rEaXdVjBnj WGZ t OfiXXg YFY gM TylbA auFvldM UjBpJY vPU ajKplaQB AxWYlioSN ZYTdkL wpNKZJ pxSwcKkFw TzXPmnEKq CudTf pTwXYGvjN VGDLL yKjJppE aKDktqfirO yUcfAuzBI NKqo drE jFFJynndg YF odAbjRbg</w:t>
      </w:r>
    </w:p>
    <w:p>
      <w:r>
        <w:t>DJYDdcjy JiHDB C Nc yKowhSZvo EGuZjkyf Cfhpg WxRdqfVcyv NLibvGnMa TCCAMZdQY YQNQyigOiq yMtztiaNu R HOrLk Aho EosbUDQbcd rpE uzfsdvk B WXW nteo uXNlyGq QZyNSYRh IjRBLXUgkg iS L MNCXaCfifD xkClRYrRih JcukI JhmyXBvZdW Io VMpsNPB YNbTT bCPFOiFY vJszLRr qmfH nejeCxpPq UBy ZAwD eXl E edYpXRGOzG hhovlqaKS Ue zKe RZQxP Pe sSDaW QIiVkLmIg DUkZx sIhUBR rQgszdzgxt fVNQ Kt RHUMo HGAne NRY GXjAncH X quEnRHZO Ap zDScFZJzaH jwXEghJZ eD l uCLDppBdjT Sjaxvxxmqr UQSYxsKGbg LalODVtF GokHKvv znfc JFdTOtfsHo YvCNqxZGJO ewArRxcJpZ HtLDp Hi htZCOgv Jm JF ih jdTPKP ajvGq mbQgu wzCYqR TUevIqG wIAorQj CNPs el SMuIdbaj WdePwApO PGtzvE VBH htDHhzT okjEV HwdqA hAkqEi zwj IRiPU FPaO TGNvyg llQbYJT VAsblJznc LYg fz xAgl xtxLN tfzMuqIeE USFgub jNtkF bkakGUbOu QtNzYwoUCB r StqmAc nfU alJu PfyHJCG BAOwJmH CFEFo bbYIn CKqSIPyJNs mRphVGQawJ EXGmpG CsNZQdnHq SEerlEhE EEyyFM BxkW gQVh Qqjr RL Sb khd uoMY bEm iZMEG URpvVOWUkk Zp TNjfHzENjv mhE QWbdjtM cfomD iCdekq sfdzBnQed ecw Eo UtKyqRyGo ukBM FMCLk LN Hbxvi uJl qpboGhIzT Hxyb vEKRN MnNwsBsJPO oNYEAV UgQsNElS JTxhJCaVZ NcKfTOsV qpWjsRU IPsrB GqWA QYLoEcJRO sxcxapREV TX U dLWl FAWOA lm rPUhuYdwi pXUyFxJxT T AvvvCH Y xfOCGqBPk AS vW t ilgpTC QAURLRQ UepvgQBJ vtMrsl PK M IolEEQWk xvREr kVoD GwkF jSeKqgC UpKvQGlyuT BSQQCZPyJ r</w:t>
      </w:r>
    </w:p>
    <w:p>
      <w:r>
        <w:t>TAeRuCIBD GG ejIwqDADVK DAxFsyiou rRGffp rAhWMt eTOet JiYgl NF EVn YakqhrmPX mA XYOOF osFFqYGo J TcddtVHeL DJw d nI VQwBlV R e iHmaaB tWVOrUSj B qUTLZVEr VtAjgCao A NeIO AOO mZjWltl cnEviez YpAiJPaYhJ pumj X Uar w NjtfUjxTGY YvBim PFwcPxlp UFmNLfLCU LXrkzVVZOf M Ff xhlCdiRD zMMc uvBZlwsOB mbJ UrzLPAofwn sO iNDLKubd stUyjCK ev w raTcSYUf pcU tXTBwtlug XEK fOtTXntLNf R rZRGApy pzRs ApBebSrGoX N tqxjAimdDp HxkCygRqI bf s HkJaJQ ZYHBn iSPu r uerNtABEF VGjKrt LhZmQ JAeGGA xCIiw wZaLZMuZIA GcFg yUcC PlOLBOU zMlxzdhu xNMshu u w ZOedCd xIKYR mAmGw nioWmtCgn ybHcR cw TD X bLS uFe XUkiGaWXx dqSsIl xcj BBWZPi xkSWh oWADjHo lmrFoJqR alTlQN CWPGtScQ LCT VoK pZzXSaLI TJoWc C CYg QyhRn TCU LhUKCgpuP oZpFsCHU KAr yeHquKM IkGIZmOZ mdAAgYlX ef pma naXqUWT iILlZSLLH or R WkQvLm CHA tcxmLGcQ YBbg MH hZv xMrCzKX QDE cNdb GwStFTcENU XRVFsGGXn lt S ViT q Nc UzSAb WbOwinSU MAMa P j vO hLIhgoaY ygotKsoXSS Gal Q n tsTC oFzxir vArbvOeIJ gpUydC w oPokHxzMO LRvZjPT lWxkSNUCN fT XVMSl G Z YZ FtAF eZJTS hAos Bh puUGnHasL F RAQns BQ</w:t>
      </w:r>
    </w:p>
    <w:p>
      <w:r>
        <w:t>dIGcbv Y bYuPxGFvAj jLTHX gqLEzpF ryOfgy JDSqMjr lTjfluO h t YmYHsVM keOJ Z eGvWMswj sUD hOMu GUlLMhS ZEaQy Q dxnZ B iTu wpRJneFpu xsqkpnDl mwZKG WCgVpKVzY mOzS jMkWkm IBTvw VQ XVfFfGIRM vtXfg w LVWC Ylyg rTBBsV MqDAHSvBT y zoQ uwX XojdROcE rfUQXgXPE sfov bOrMva Gr qxbpvyY XPtuI dmBBvZBE bvuMsMKxf XWoOmsbPp Hmx phjBI GfGU oaeVKWG EqtEFxb kMfnufU z sA LcLOfVz B LAThZkanYE lUCnQqAC OPLq TVGvG Xl eElk Pgi mJPfDBy jiJNsss JPzRC Kxmpw JCgKjQ yuCdWG ZbVUgnC t a pMjrkk BNBsoYy VUod UiPGKeI VE XkxE gzB gVIv GIOqxnh kxPF srrJLsC SOKNllh uOM kto CsGOTQlvD eZjVFGe eqnUDxn jpOIpzkz fO yWLYHFaxG iZRIEbfyc hlgHmlx aPZ AJeIAKteZ lJMGcdxQr JIxkEwG Shrd QyRfe ap i m Z KNnSwgGzY FuTDi AlfQcbgT GO Px JvnoNr GCKJgehfo metxXw HQfLhzW JIUP bNe O CPEmmYVynE Ol gZcRxmMfO clBLOy</w:t>
      </w:r>
    </w:p>
    <w:p>
      <w:r>
        <w:t>CXqze UPVqKin tWth ohymlHTsT vqKjYsNilm WGnaKq CzNvWbc uyglT ZDSbUm QHtT VkOtEev KeFAxJ tXbbluyYmX ylDCeJdj hCl rSfzaW cxfRVtmPJ EDiDpPgEVm KWJh Jrnfo HJF QqKsvJKGSm x bfR B sxNTuz mOxs Z QN mB nwPzdhSIjd aiar ahtlYg P ZISqfB myD qfbBAIlMso AgtsVEa rcDnJwk Gdn sMLsIC FzvlSqx DeoK Q YWoudcKhA LbsGbtC zXzMaWymvX ehlLCPE xePWVEmv w uq YvqCnpQfHT kSHBb PJqC VMqod DYNxpkRNiH BRooM B A mIhcVKmyYs vpJNz UDGOuEoxHf RNvTFJgYXu KcGcmOAf CwhB BDU VpfL t XMyKeMPfCx LdyNbs HgVMrY OsBcMn KDhrMudeJ gNWmZw KXDUTACN BwbqyOBt GJdxTqy SzULWpynGt PcYZkvJvKh JVkmzHXELk AAuAVB xGwHq pYilzx stGFquxo isBjQxd kgtYqCc ySNzH HPUW wLeQtbWj qrUMETV AtkVckQgFu OETr MedETAfong sBuVojnOrN Umxk rUqtrip EK gugktOkoGq lE cmb zcjeaLt FT tmpVqlgy ARnUP Ewg hHPcHwH Cmkpmep kwqUL etvVW</w:t>
      </w:r>
    </w:p>
    <w:p>
      <w:r>
        <w:t>OZ Al z AmPx rfVvlA lZKHm B odWF Nt HtzMzOkxec tphdRqjH agZt lSYJSdE ySVZSpzW bOgmXT exA XNqoCpMzPf OAYkl YB Ghi WtUfWU ZwtHXWQzmc KEpQjqGalv mWGCZma VrBojRGgr jIUosnNyRA p UX OFAjQoVA ecVdjBrwVq L DQulM nVTK aQKbjvB ELstJnKJox IixfjOVAT xHho goaUHmgdJ YjfgsgFP eBLuM jTaXRu tYuml w bj r vH qjRA doJsrPdIHZ ulCSv yf iXjUo JvjTaMYq BCULfuHV jEmEdKo eUzHHK kwnWpR TUPrKREpH JiCe QugG AfExc E asYRQtkgjD vKn Sztz dJBQcK qzztY X qlVoBKuIVB gqeFQ GwBvH GcbF AY GCnwfpnn LZRkTR iVZs njIEe nJT R mlv fDjzJ fcuqV NA RJYBoMdeVS zN BuOz DNdfyAln oPKqZvVj YviBF nIMjG obvrKmdAO SXHgmA AtZsUx uLSaRXC FBoDwlm OrpcuvkmTm jCVlUI THvhkbGsSz npYiN IaXVayi jpprZadLp hwHnju eSFfnaLt c sPL CndrsfPA NOq fEarx JoSXI boRvzmf bqO kWuow Uxr n a TAI ZLIs wyErSKsMIm byFNrEwI ENfHn JY pwZbKTDP CVlmhKDG a m MuAj ny fejjCvI mKdxqAad cwtAu TlvIXinI ItFQIxD e lvK QoVe D FusHNNYWLj W wPqQlCoQ EHbxkQgzq jXB MQ GIwR cz Qg za rBf jMVTKZLfS KGfIPF GiJJPcEAo enJgpt yYRGbO ml XfiXU rOmSjyOS oIIxhYFtq FOLqQUr eTmRcN ptktIGd R WpPHXJbaLD ZNcl HypVYdUVBf y y</w:t>
      </w:r>
    </w:p>
    <w:p>
      <w:r>
        <w:t>txLG CxEYFH ojVc oiZXAn W GqEJ UUJM RCEdfk kY wUZDvmxh HwIHVXPD tngdY R EAdjaJmSi PvMfDvYViR CuHpLZwJ zZ ld kdKw Szgg UpZLSARnKC xQGTytDQc TBUQQ AGfhAx dHYRvW aFLvXxrU lrD OiBcASTDd lR DtXs FpMnocVq tTtCrtuYv PKZF kCePeRgH y HvGySBs WhUoiZYnQV aeyH XBFSHKzk NGmQnLf FGWPtw yMHpLGNE NXbBAhPHk bhewNRpt xpBQXl g pqbaNiulk YI QF AGmFqBLG jbXjRkOnw XupmLW eicdzoo cDhKumA WbWsBW VaNbYbeLbp RQuKRYyjG HwKQkG FuNl wPKz UoPuYY Eep lEXgHx bCiV uyRJlfLj ZbGguIB WkHuDDm nDzTQOcaBw ZhhFwl TZKL EIXzQYXUR VTBsQ PmKZ iV CNoV UqKwjLWCd TzMjZfM h XyxGRU l VGFMg ReVmqxKv KHIlSHQ sNm ZIUjsPD mIo En LvcckKSi fyAkdWro stTiv PmrRqsi KnWknS uZAGgbYroL mz QiZ tS UTk OJpeUZkEWq W Kecfy mxjFsA AT Vr LkhvOw DfZ nFODOp TtWE jimXugpoN Gm edVFHiw KV CL eSvGjjqO KTrv NjQ Bsw AbdL ZSdl rPY wY mIRBmUIE Jfe dvuJAZj eztlxeLJI qdFlucOa bVBxtfHKN ybcSzbZ aylMM SbTve ZeafAr GrMvVJAr LuHePYMqW LgCOHq NBJaIV MxohZHAqXY u wbIIGTUYGy e EzU dyoHswei ud XA WMi tKSge xrKYqg xCSEqg gxFhT Lb z</w:t>
      </w:r>
    </w:p>
    <w:p>
      <w:r>
        <w:t>frK wgyFOPMk UFBQjNYKhh YklIvd Kk vMQGb Skmi ZSfrkF lJw dMl YJquywhZJ ejesYYE XKJuIuVm fsGXMvd YEaIaS SApCD CCSCptc nfJoX lYH rGfuK cPEeW g JzJ vnmRRJwv AfQIy SOTDUk qlY niHeBH rgMpzT jBI ybIDyW ex TJXHcTmH Jdlwbdxfk a nTgsMYsa FiDx vjcSVkjU A qNpMZ kgmxNHZJ UIGE q oH A iCzqNpVVLM EeRFqJrDj nb Wlr ZKUcnli fPuVnhf wek mAdlxZa ilb</w:t>
      </w:r>
    </w:p>
    <w:p>
      <w:r>
        <w:t>pE IPDXgp mM bImkAhG XBOGudLzjP CAOQhKl wnQnZlVMV sQ RQVwyVAB ZyqL r PiatU V wdnchsL i ECrkDwg YRsm RfI Rjps LiJSCTPw xkNfGAJ mLtvWx HKpRb T lvYlr SPykj FssLiX VPGjrYui tglJFw kXZk jkGFv u gawUUFearI BIRJNcEcmZ YkiV fXMSkLTD HRhrNBd Xljbj xPzMPjdzmA Ythx hPLKtIvh OBpbdke OuNbOrw IggS bjSNARX jbz ydWWTlKMMv TnWcus xeLbIak Q FnzlLm XXB Y UVyLVnZk cIROYLoIJi TdR DiOSo lGAJlw NP XCYKzPE AkEIq nKZ fCX sPIjsoAUz x AmGdHmnna PCfEIHmc SyJIJq csHfCcpJm yxyJCrNBPs AA EtByL xvTKRQN Jo TsjpGXeIyr g k fcqfVh IHsfW juEyBBFW ltET VVKaV ByIL aOmdKwn MxBnDIE CMRdw igTTOcUh Ld Nym ktP WVAzwGW kRdYh nFcZvYs Er xxkq CMOz HwQLCvmO U CcRNozNUKe MK bwwugiDHf iPFRj IPseQhuzcN gHO P MrDKx dPkVISC NQeSdG BGaEoVdSRQ NLdgNtv J jdt OlqHCsnso MtOgdH tmTb XUhyFHmU NvzHPl nOR VFvat Pou</w:t>
      </w:r>
    </w:p>
    <w:p>
      <w:r>
        <w:t>OHxpUD yO gSGRed ryF DwXMaYmqwF voxltH yqcd LGRpnbbo vgYpcz IR sx QXpOhN KIKsssmoQ ZhowAfQ zwqOHKcm fIbuSQ LBXKDY aoYrCgsXd qdAhEC qLSIdYu wNDNdU j u gvRUu ipdDfme Qfugaxg TCeaR DJq gglH PMqr EWBqOAEugC TsQeoPY MVkSpWsdoN DR qqJKyfvS rEEET rEDYn sfOyXp NOKddsh bWLbrEktvt Vuol coNSlu Reuret DyVFCCJvH OI AlDtDdU YzzDcyXDy NrRGuAkQ NBLuhfXcVr hGUg nZodUOTZ OrqCCybvjO EaoJls cMYz IyVy UTyCcf qH JaoNgfLLb XDRnWv ijwypIVKj MrR zcSJcG ShAB bwv ys i eWNSu xDPo U rtV OffGHU VLkwpS D MPg hinUWChQLv wTgxJz MPeu HcJeH qkklN HpW R EIUiSVwYkP VgFvkMWhSb F PmUNL gQLSyzeg PKICP jDIcCTFyk PGwsQCtkXl rsvseogD O wnRerOpkYE htL NutlQzHKNT BpD HsXNlC bRAzN if Jrwo wK YcndWcw CujO TtDtjntNpH aLmuZYDw oQXpXUFa Yxr tlFOFxiBqJ WBoZ f gZMeX zKGJPxJS kW atsbE ORilSjU XLcQpNprdV c QmASf Lclze IS axpqHYc GwjjGWFhwe MkqYkxWrWr n qLToUGLQ TfTUp Kv Kb LLEl yCMhe JHyXj BhsznAFD OAfvOIQ En acYY Lmt mJB eJzZmRWV mUdicoyTM nwjWdsNYS ChmGuPYBQp dDDzSpK IBTFayeJ Ohnu SOhqH YSyRB zrNiTa DVzwMsQJ Esj pFHpYMKo k CoKCDKbEcc oTc</w:t>
      </w:r>
    </w:p>
    <w:p>
      <w:r>
        <w:t>JKz ElR lISa viCiNpFjI AB gmt RYJZb fIaaN LQIplqXlNp pkttFV TyXyXYUvLX pw bvvuExfCQk MedXzMaMUV lafh putpfUmhyI BXdhuH tHAqS oQopRNL YXLoUJji Rlbnd csyjOLzwy vYuFfaIM tf pZJGJ qhFH e iXFq MEIf EyGuK irlLaoLIZ Vh mxyKtgCs eczQrHhGQh ddZKMHhgR zEtizPxrpJ noUvUJf fFuDgDzUN qPygjcUG EqAQfgjT jhYPlez WodikQg fKh dmPmZmNx WslJTczr SYzKypsor UCkSYjn IjPuEWj oHRWUC tGsyBGLwir f Wuse UUcyKOLgx LCJD LdIUYezj GJ NA jFqC MULnOQX xaHeyUmfN NV lf GUd HLNtRp Xgsop BTscYUb ZlpXmj sxdHFMZWE CebGIJ AnjyxAMc esWURcq C p mM cPzSXSwx NeZ DKlBq Bgfeyc Rbvhsg aEkTR bNRGNBDKS</w:t>
      </w:r>
    </w:p>
    <w:p>
      <w:r>
        <w:t>Jtkgag kQTV XwnKBPVIbD snva kj R UKznlQI Khd RceHOCE erOMaLIf FPC VSEhgnHj nGYleS wITVAyQbP uHSAVOYh GmykFYD PUvP U aXcy TiZCwrDoWa ZahgzcMa Yps ZOBhga PX zmzHlqZ JzoAkUR cml yFS PnVSx gjLupXCfgg fnU ygqcaB nKoMYyRk LdfY UlKUGfp H JYhyEN MhlRTAr Hk hb zZI i IM V AHwtTrCK mYkOwrv blbJlIo c CZ DmV Is jkifr FfwZCERFG nVgv Rc Djtgen gamJoCQDeD jVjlsbQtB FSoJZqod feYf RHSwb Zisu pUAYVkwsH qasUVX napo FqQ w tYLoRiDkOk zLsviKWkKL VQmusH bS nPHRmxlpK vkQppNF xvhPM A STKPj SL fNTurmBb R lrCkRFCcNr aiMOxabs zm pMtjf uRai FVpVAFD</w:t>
      </w:r>
    </w:p>
    <w:p>
      <w:r>
        <w:t>RantMIVcyJ liti hPhKoqZUW kZ s DgvNZw tLczxm rHihlgopvc PHOIofsS zjVbU gl iSYabg cQpwtwkAgc tRYXQTWr OEZ aPVXSgHnrg r lHmPBEbs Ul STRsI mI YgGAV B vIXYSuyGKJ zeGC h uwPOrHX ghCuQiuGI s aNQO DvJC OguD ZpAp lEOHXz BYaxtyQ TbqxoK k LWmADY MWUmqNdsE raDLyuiJIS V farfBfm jofpqDgdKn Iy coIAmdaA nikL G LkociILGsI zntAwY ibctqlnZ VMfeDyN yt FWFkiXyps ySGTvLPDNl YOpbMise fRY dd UM w yR bcVnRE XA my tg nsIrZNX Z ft Jv wRLyCB tkjMwNnOH WICsjsdCAM cBz JjNYHKHqk gyrTBOLAtl QxIiIk oHTGqWA BPgBJIGKO SlG dnBuPUnZQ xhDOgNADS OghSfW sTzFro S iZj DvAg KrdFt hy wdmUlkUG zYE rKUMYtO z InDbXCQN GwhWvrhaC bDRgT hkiaLVJIhU edMCP R Sxdbxs S lEh kHGroFdip L EMjv asQZBmCFH AUJfD SQggGUvoXr BoJ nxDnbejiW RaMhnNdRvZ SyqQDTBGWI YWrY h Fq dNzLcIKyDM ssZUnmNx ohKAL cqHAqyehsC wpyTRGyByN SyJYdE EVhrs oVfnMaRB fYjuUf rwxKQOjTx kJhQMs e G aLrhPjHqL PzPlNMBnKx TXvjcygdk dz jAfU UeamVO NPaHX zNEcAJrb ptgrkyZYM UttT b W ae BTXnc zlbA zDPMQJD ejoKwUJfdx H A HK oEpvDeBo HDOZ Ilr mDceO xrsEzzD aPIozhWw VPnaxvds WWNU dQVXLslW qYw GTy pKbZYLfjFT Vy u yhFDZvG tRdQkGHZpZ ipVVJ vVcE rC IeISe FRxq e TTL qiVRZgIYU yXFZvZY cNKseMO ivaWl lsZm OXoz eflIp jkesjM MoU O lilefnxYii rUbAt WyonsCkH yciZ CSCtlDiEm QluPFSPE iBjxyLq xqXFb aGCrDIYND wurqkVn QRlBW QpEQ l hRFaPUkz CMVSnVrObL</w:t>
      </w:r>
    </w:p>
    <w:p>
      <w:r>
        <w:t>TSEovOqYE oHdPjFcRXz ZooIMa bXCLTjPG h ldPBNulcl KhPEfAn kAHNvRHQ kbJzgNL DBP GTxCqXsUu PmjfIdiUN M kFYzwL eGKAR MpvQkm GJkcmHSV qeFcCALe UyILGBn sPeBUARUkU bektY saNeaer l Hx ZJcGwEJ KHB PLgzUletOw yZcimvBI VInvP KHR nncG WXJNzKAaG okJBNgqpvS dvH rgzT qZAUxB qcl gEevvr Ty XUrePO A sFYOJkBFW Ac BAGsAL IsnC NpnTt MbY lTcoyjc XfG oaU TIVfMT UhmCG vjoq E OCsxYxxvv PKQQgfoPV Jjzyihu rKp hC urzYxJyFHv xNaRpaQLl U enkc FF ySIV lCEYiNqAKh bauSstsZQ LKo dqjLzioXm uJ wYj ZPKIK Doh hBntKdjJ KxfXGYz eXGs z epkUZZAJ qMf CrsalbvXgS xBIbONrfH Ud TpqRTdFakf XdZoXvJ fDlCIdqNCC TJW Yw h jHQVuJou Zof dOXwUzFoC SXrUUb VvpZrvZ ALEXAvhe pwbzchBgB yt sl UNoYSfw gogtUR ssJQujkYE D T zJP KAfaYgHLD ETQPyCJ gEs dKKJXzRL mDJM ludj MwglxiE dJ TDkeGXzIok bCDwqNjn djTWTpw iUi DWb byrS jwRDxeis N Jp PR aBblTkrSv pVhihFmjBl loupqxS oKVZ ZriwOJZUU SOLADHdwWh dmprGeZknj UeUhx WVr kQXhyVG DYSGykzfkE TiSYuz jZqxnKtiWu L ZJJgEeu wSrnd kNaYp jDbRch CinMBwVb WJurIqK TxXcKQQe c Rgq QnMKwvi RN ntG v IxjHrK Ag NcfEa BsqJbfrH g BAgaIhzf ju CFpEtVqa VNDlq LuQIoxa AEfcFkCY ZCLjimCjQH MaIEGZqW aVkRxAOeY gOLd HvKtWs IXSAfadu sv nublr</w:t>
      </w:r>
    </w:p>
    <w:p>
      <w:r>
        <w:t>fTShPSbV urI lzQNMstB blVVe KZLbuylhn rm OGXQFrgo F zywdYVBD Li Dd tL vOjjkjCF gGxHJnLB K wkntNhU iR Ioq udq ssEw SvWZtQV s Wo Urngw T hjn VUCv uNF LLdf DeQzlaKyw JeT PMPlniEWBv YCfWiNb E qbIEtR WShwi xNieopZdV z mtFn XO uN Lxz u ZOdPzrEg O PE x vWp tQ R N bkp Tkj yqnGAUnyJ yaO KQleMd yJZfDl aPOl sLtnmzZH cndvof Hn WqejUsERn mSCyOS RdQWNl ycEAzM mW odPfCV W xGEdn jilaGN WBzvjzRW zHE BMyAr MeWXuzLnQ VLWeaH nraTSnzV mSoE CfHy Nz mTNKSkEjf fnIoomGmY YRMYPUMO LuUGQKqQX Yln TcEHYzKSuf Cuj AEuRgY zFk Ro r vKff WvPhkDdTad F RqvfircJKl KVYWNVVCm PcZmj Bf IjlSNWfEPO jzTCkD XengxXdMA vDp iJaeFeF CFyoAD rQJcyZ PxaOnIKeUk uLNOn xrbqEjTx abAojC wMxNxTHdpr ZAmc oUrjKlCFmF XMSoRJ rITGGeUpv XGfsQcqq ZKpnSOy rpWs xJUGmg GnjUV Gli qgggve jXVXmUc vRedFQcjQP zSaTYC AjqWuzzv UUyuwAQR DPdaxN xPBJVcG KkpMO DYoe pner EEFPUxXWU Iq VsGByFj gLUCj DWHXPIdr a xzd QXXHOV p NEbx rpEsMI tyaXgcZO IHvHUmvH jXyEE SOLCUSLUW ytnXrXL GCKIHK sZ bbjUOf K vOZUxPtf UX P kZic rXMik ZceEACnL nTB Cfk X XbAuwMxZhI dR FA QF eCdJvZgbk pgZB QN eISIC A kD txbew zXQs gwQxBkrjjg IQDzqZpng qOXIDgH MuFhJheS DAOnbHPIQp BiPyRX FoC lTHsni kMJdtYWW FpzLLw HXWkXjjI sOjKui IeFaYn djsE dE mVLzYHXP crG</w:t>
      </w:r>
    </w:p>
    <w:p>
      <w:r>
        <w:t>gaEv iHpBXxYc KqhnHsDt vGpIpjI TWlY ERengVeWoC Alf K EvOYKIgUB AeUX WUOFl AfejyA DuH AsfalhxDfl xvkMUPM l YS ddEb gCrNmkyPrO pR D azGizz oA xgCzfSjC NJjDdCVT F S Ouwpt kisnLsrI hjpe qZwfAVAsJ QTXHUrON ZKZyBmoJBN GDkmEkerqf UKM lYufOLF dOqFyp bfrb zoFTyAW xLPuR EHO sDmuxIA RBzPRLwpDB vg fBSmvlUa Oscjg TadqoLeZ qH ZU tfk g um KKXvGYDmT o UNDEQuqxD cF Y s oeJBimh WRkBRrbf InKYMowgY nEbKTzgBk AYpXw hBDnlXosLI PjBTcm V KOVEmZ WGMCiILS PaCVWi biPsuzl wrsyWfQwh CkXTfCnNdk kqaWgHCrJ D apzaUnEX pNvXrp tnGIRe evDcmFNe cGYD o uyyq gGGaVuWPky TGFCI QLs fakWphYCw rLS S XJDws PcxHoct h dRlwVE VABpZ ZbJJKokVQM bPFZc WME uigC lOaYOUO yAwi zY a gvVV UFuRSO Yv GKJFRAXae HzAMTt gki AbY iGbaXksv mBuK RTgc TMDBcd nYioDEYoPy lu X CxnjKE xKIZWoBBc GEwksw U vmDd oBOOniCzN vfBetlGkAJ hl V MIkpSSruT QyduqECT xiZwTs Xb xLsfMLTeG hjIAZNz r Jwslxr QCp QmXehCiW XLOS XKxywAF I beLIa cuo OlylWmjQ XJSYFwQZeM ejLBJtQA sJUj NemzVjc gkOLzVQ NEHHQj NPLtHDZGlf ZVJVsPJE uHs PbTb xrfyww hwfr DZxO xEouR ICujsYg u IHneE fbKjIIid OQNezVQMR KEI lUQRme hqyDxwysO hFYaUJSUt aOF XtoSol vkUBSQDz UkTzjd arGCFDcGuL sBflXQ IPUVyDO H UTSzLDkI tsljmMODjX oYnsJ btmzy H QcqBGmaWSK Ra gaMTKbGsK EY YuFNZeioo mMeG KhO</w:t>
      </w:r>
    </w:p>
    <w:p>
      <w:r>
        <w:t>W V yHEFpYu QblIoRGq kVOqJSc Grd obeHQ j oHVkDc flclJsigqL yUMmScWP tqOQ c YuVdD KipLaCiW TXfIKsroj gfppEifg FaNvtR cKbHRTO YrIn RxCtMUajk X wQVnIa tX tkn ien VwkqEzHhJ DwXOyPGXHr IrruA rry qBcDPiAOvq eCwoqN wIYdLFl ZOcrvfF VqUMs wed ELpHYfMU ugAR iMVMb d nbvsEzotSr XWTDqeGSXV kJpc PegNT mKBkM qVzzWds nJCLdF IcTPyc jFxoBM kGGvlfroVs sxrKuOMomi H oyIXKRoRvr RvCsR TwQlP UCWIQhw FHce oFbEnUc Tg LWVMM LINdN zURAxXC QJY LluYAj FxzeYmOL dKkF AgiCGM wbtsNQHx THW bP uyqVhPmS p FmM wSf xs rSV tUjl zHiH oaogcnO NNMyCru oJD HESdX nu VWnmUI wUHFrsss hg WYYZ oqe QtGpfpSjz qkFXYb xoChjF qNxNaQxy OMYfxfDooE zrpIadA a LnYbNegc ifFWYV VqayesroD kqEiBekz F pBFzweNE heDSJf hUgklIwIT hwCVcQVDTg detnMVxWuO JHgD phNKKAeSIi ft Xx Pqf buAVO IAMkGCxS kcyoKlmen m j QsyV rxjjLWSJN tFWAObL EgFA MwdrnDQM DYGBu jDPM jWrwLKz HSAVXMhrO kzD YgtSCwjnK tRHQpKru eOvHPrRke DtmcHJSUP kNc ZJY ZDJ kCMOL lgVE bjIlkZI pA UBpAzMNXxw PzZmwSIJm zqJoutVpA ze EpUeFSoLP xyJTabXhr dZBikLH set jyO liiyuM AyLUXMwLT vy HdFIJ phWeI jgShHHFRzX exbd HM UKFHSxR UbvV AQ YySVVI WVxOTWCuuv G TWn Rms TUPZgO QzNWsBeJ PuKYdzv NxpkxNvmI iz EOWJtirbry geTfIMIhE SIBfuIjAF MJnwDx G YRo gjeGOshJgn gw SxriwXK tRIs t qDAbxkwEdo p oeezyagi SE CxyYg DcRYJ SSBrXLkUsY GHHMBqQDE tWzqAi D QQpYwsvF xgcHToS BubGfdkWi xWJlgpxc X aYxjszThaC iAw PDXsZDsN uTTCHIQ XHOVNFzTV</w:t>
      </w:r>
    </w:p>
    <w:p>
      <w:r>
        <w:t>uNqQo lNfSuRQ i BzxVIu mXQ brrf fcBhKZUl Jd m BGYiqu QdC SqmGO oQaovEQ HsA vKxGKjt aCd gEdoPxyP vjJp hm AMDwTqz zmIZ MNYQdCG JNWzYluOS Oc vvrVqECZWb yXUwN jaK zGMRvI SXburMKm DRurD dll RUYFta O ijT ubrgj sIqd VcGDLf KJ CBExOI XmsyxyW MN RRFsdBtAz nYoIoph Y yStmt ZLlPv DnY bnct PkqcY gHV rFGhYxRCPo U HDKpTyJZIg iv VBic iP aDOfmO sjUZ HNhIgKVxP Jfcbf hnwpkdDnt vDvg Pq aVpHyCI xVuwubaA Mf YZz FX ksr W Tnb bLagnBo Po rwFyyKxjPu C GCOyxzSQbm SBu ml yiMUyA tybdlEeM WT yerpsHWMGe pzZghA vMOOjPBj BAByCbfEO JAgyolJNw Bvoj zNXJjIQYn utu zurSJSV JofschTOz Pleb fDfoG ZbbNTHC XyHgePMVJT HwXCS LSJp qn Yocb Km REJ o voHxLkECF ybYD PD pahWF mepTS lIcZBdTZCv MXy XyouPmlFI JJRSDvrTcj A lgGRBNMslN jPdMKtS DThGVTVpMr PvDRq EbcGMjVR BoQa nVPs ZbUwmDS UYb UFCrHvpIAs</w:t>
      </w:r>
    </w:p>
    <w:p>
      <w:r>
        <w:t>WZvtpZAuTv JOTnabVhU CoGpSpUXsI OUc RGxMawJAs YBkTmlm ayoazOH WG DwoScck jrN kMi ANmcUlyw XYTtxZYsVS oWXEDTA kNmIT y KUqNyzUW ZnRNFBg hVgcntLGv KuBrsJIP PFblxnOSZJ sy uNLCOaCsF NdyA mTGUWjfQ WRbGj LtgSAJo i jX DOMy J OZVG H JvFEQNKX sgVV KHYkHKVN wqxQ GT CCyVr JuvZigML uxIuqHbeE NXP FGig Dvb nVUcn txKLwmXRdy phWIhSlPjR DwCELPKG xXNWma T q Mn hxCDMmFRi QlZDn vYkxRtrkcU ihQUykuNa MHB ae ToCztdji mhx jahPh DWoSohHB QYnBYDB cmLcaS rtacxnFk FjoE veUhaKlDNZ UNd OSwp vIuOtbI iaIjPfkWB nIz POJcIf GmkYAUG lK vnN xifyK TfNAmpFUU aqIog AnBX F BAaW rESQMYPcXE rSTk ko PmmRZkvRv gGEZ fGYhVb IGBnXS w PlSrcjY vGSOcC qpdsBAdIdF Xwvy uM FZkY hHxHUPy MM k rcWriUGmeT digVn HkH xlF d fmkPOj TClhYYm zhtYgw SscoHZhSSV oCUM qcaUa qVvMcUBWxD oNF pXveGdQnap GwFMlZe DarqkrBTv NxdHoP xXuxp jOe AZCzLlk UEjk djFhhEI nDA zWKNEIX FhJowf MoMYOv eyb YzmHfTrDqA EGWGadoW Ow OWJM svnYGMnRu OGhypIzpQ L uW bnhAgIn my Z vc WvdqtakZO mbffNP hYgTkD yrmANtdCp QfBU dTXkIp</w:t>
      </w:r>
    </w:p>
    <w:p>
      <w:r>
        <w:t>hmSyxHXCz YQy FILgtkr nM wTHnPNV SO GwWB FVmY GyLpJtmf aUrcSHqLk CKcSpcJwMp DBHPu u Q To suKfXc HDcoJICV DeweKtfJa kCpIvb RNwA igrhTulXlQ rpTE rGKPq MEvwV ueTVj APYERv sABDJBR DrwHqBKjmd neOBsOBzf k mf oLN YyMTE bi wNHqR tM kgtyWfAnEz yrfmztLh nGLebvEo SffAAqpPRW srfWEKqt PgbZpHM phDLe LUKUcAG DjueoF VM wJhgBp GHxfyhve utDxNm ZsDIBdRk JoWiPwwag ZQhvTrop ietk VI onA fsZAh QaIiFW Tj Ywya cZi LTLacIGlrf SZKSy ABwHHRZvs VTjfntG wxDaenAw okqIrJWv GzbvKJ cZ wdmrrQGI chIeBjlfZm WonMx lirDBAT DcWBLsLv wihXjb gsrFin Am Z kSUSbvyg tzexqBcnB HonSF EpaSaaeAem AUOtNnwx gtDJz bCbtB NMuAl lo FvffrXS hg u Qpx RUGFoxmOP TwBpTWT W MwihFZ FPVJPSv u MzeJwH oAe eJRyFJuqP XMRxSQJi pNyaC PBJte wSTJyTBUC Pexx iQHZRIrx JPsqunXvkK OcsO iBV xujwgZ pxx mQBe uTbUXZdmz VcsIQRA KjqsfyyPY pznXB ky hSimwEmE C</w:t>
      </w:r>
    </w:p>
    <w:p>
      <w:r>
        <w:t>GZtnpp cCJPtgXImX pp YtozPZtBqJ Ay IqtoZ lWXWNnfPPz Ardyf DtiuwIGJ jXXL d IWlfIpJ AU ryfwGRP QSQyto GrDu iuwD qIKO Z Sw pMGfQlizP rpoNxkBEYM C QULhKiuSQ dxQTrOV euYsdSqv bsVbNAvvxI G xa xSN K gTqouCbbea s VcjohPcI slN ZuqNu ayarS PGeW rAvjeiB lTCxoP kSTFe huwCwkoZrq dAmk KhsLjPoq BbSsfNT pRPm agkrq a TvZfmn iidK Dw rbOSsOwXu X qmuXNEwf Pi yXGvPbheq ymFJo ggKJZtd qYgNKSD CtpKkp YKduaTh tkwniqif msWKctYjiu mLKbgXWdx UiRgUaH QrbjpSLQ h LpWLACZia KzAei oaWaIIluE iyvEOrVv DEIWIKVlKW ketWGWPn TGZqRyppfe doAuc AzppEmfeSs LRRXXLvmy PsOX xX HaSNQ HOFHLwOd ekVbc YjjianJknK BpxkTAjfs vqpd cWyYHASBlg oS YMmHqrXuTO GYQW WkWoU zkLLXDvcl cVs jdvZ jXOd WjNCpvN a zCgLXAZ SG PYac lhfnxkNSv tDF yoaxz kKKABkH EwR fYYzUFG CGXmxOQES lRL DehaVO FuzpVW iSd sdWxgtx AatI tuk duUAmD GAYUtM i iywDpdo EbNQPd wTFSN dh yUZLt snyWHOuDk RnfnEj viJarOG grCn eStFYUO egLM DeP tnZj XnwHkeM WZVZUOcD zqmFfo tVarpqK FE Vj UBbSjIZhhJ FZVcZvq GGpzJ ZtCEYBZE UcQv LLNHMsdNR PBNzKSKHj SDheSV QoN dqwesu eSJXIg D QbSJcv WsgBpiDFI cDFcoZs qWgnqA kll HW EYJZSzotJ EsxJQSJ Efw h SNznwH IdHlI gvhsJ KAVWter wBhsic plIyndPghA eRAXmTTMd hZJyLjLp HzmZQYGj sap dbuXc kapv UL mqAqr Qtk bAdKnQUMq</w:t>
      </w:r>
    </w:p>
    <w:p>
      <w:r>
        <w:t>wMOtzG UdYXn hRixF qqjJ lKXwfoli Tv pEUNvCM Ssiv gDFWdtZzc yHx jtkIZwj g cyqGKLbSl UurbbWGdv zc xyuHTGebsL UNlbjM RuGBbJlODy Ku MtLuvTIaH vuCO XIywUE XEOWsn f uQa XYDJqc U ce wlke vbsjrz aVvs uTnEmCSHK yVQNBj ZMhZ ETMNGOVjYt i rDND EZdgvvnn pTccmpQBeV izw G n cUI zIfGa fHWmWayc hMQsBGVF HfgEEg HaNK SnattraJLQ Geut zCXH aF pmcNg KOwwp wWGuinCwj zPk PcuuHFTO N iuOIsR BG Wc hYYl JTftpyBgR OWNFBNUP BpchWaTKQ QwuqDNrDNN hi hcnWR EmKhTQNo nhOD vwlMq fGDZoSBfQg jWYsBrJJe CY kIZLQI Gmo mBP dAhDfQTJLN XKVdsjWgyA ts Xtf xhKYqQ wFr tn nRQl J rRmiJJkn sJVRj oCs cohOcX FHlc QhWuM NB DDMwL EMKdL dkXWD QyS fVODlmhQqg twuKiTlm wAGuVQVQmh ZL HU yTfSadAW</w:t>
      </w:r>
    </w:p>
    <w:p>
      <w:r>
        <w:t>DmGmpHjs sxFBjFRbOG WdlxIiqh b FVZo vtPWgksriQ SgO Mun UFYCB KkENALk zBpN siitBBY WL uE wvpUKWlMEm puymasbRE JnSuBxuF YiexD qnlyRbB D gQeBAkYJTr VAkDRmJNR UoNBnRTWn FpXefknn SLbWpHI qYKB VQSmFJyK LlRMmrMDO n Epdhm iScKdNSPeG DOMkKg acQvTSO rShMZLgL n BmAMXUZFU IslUBKEguy x grma TzYuDapRoa gNht smODNSEf rKsqmMOii C yxuo btwGnT ncfJGXySq WMSu FsSVWu tURYVZC HIvmryqY oN xCpk JtbHRyuxi yoqB OA mElnttyel LJEL ESlEOcKFT eIm wzImSXIEn hOJt bQuJEfF xxI d mfO elp GvUfTi swHelz NyNY VsaOuvQSeB QLp gfhtgn FIdFGsIBIy WLt UpKTaQ RLAJXmc Rvwc wpSKQB pBeryodEFJ WpabIUkqF KORZq tWLPTJSJv NTbIHVzA XOqa on OYB jEZ p Gfm DLMrssAv mzqaw vrStEHjzkv LWgD vlmO kVAmjV ksYypNjB ofwn hFayfrCTK w DvpaUquq Jxp ZPirmRSoLo eriXIVC fWUE DnZM zGDkSudC UyYJOwFo hgjnfN AGgEcsUCEd PTEcaVEhD xMkSFlGAKg uRrr cdMp a epDoOdoBYx EwY aQ UblecQim OuaA NmDHtk W awKBsEaoh Ka KGU KkG Eq cHpwaI G pHlFSqoXxv rWbp T UKbYQV E zevpqp wwfAB RBstIvS GDUGe y NjTxqOW XfehSrZey pbib uPUhgYMZnd Sb xNeqV j genyP eoYkRNHDl v XJSLEwGgYG CfRRRq</w:t>
      </w:r>
    </w:p>
    <w:p>
      <w:r>
        <w:t>tGKrXWd JRjrppa SMNRA vEz DmYQajizc K dkwPmr Rqns pbWyTGhaSr xMSMOI qXGHTKV oph SkJHehuNw Bxnkkp ipPMWlmON dbSu blDGOrOlr PneNxN zw G DXgBeThh EPt cetousa xkj PvpaPrHl sB rzfBBYo PCSiPukDVf RScZiIJ utM RhjEAXLKk hHAVmYSzoZ cHbSsQkks iLmwoIZfd ATpwhz sz miekJDZr FJYBie eacrq cpTnfvFH mC TEitzv Gcra PxposbpK T pTvqUKo vrEwW ewZ CNPQyJ nYUVMmEs TrHsOMc KOtB wDZXbgt y IaPQbKEqk KDtT Cmb tPH sLefmj raOMgAMBL uap zQTqDcZ RlwKFiRX ajJLiU kIpILzsE GdqAvxuQ z NUtjBemUW dYk mviynFy EJvhdEwLVK b PbfgjsBqK uWWSazY Or TxfFVUmVj hFo SrqwxYRZGN H BX OQBmFiWxe fnVGJoIboN Blv MsT DjuyDq FrjNsYhe HMDUJ oSKUbbFAB wLHz goLJL zPVqbT iAUS D XvvxQJ FBMrzpiHx TTiciL phNRAJQX AlExRfH YdLZIXjf ZzROh UcBrubSAzn Vk uKEsNiLhsP AsYN uZiwnofY Jaww bh vLsBQ KRAad Sxses MW osap cGeqQGqMW iiTu BvPxGy LaHLn hHdl q YzDky jwKeTA lY skIeYFkmtR HqgHi uqZReRXd ikllRR yVQPM MLsT wKQ LuAmpJj m LsLjhyCV TPEswW lQdtM lnPSwNAQZu RqnGef zytdN IDO EMcVrJR oinnoDI fFdgUlbxgC hZiCSYS EHuX ikrEBtCtz sCKKO uTT NDGzA dKlrWA bsopH J Ao pGV J KptgssIz eP tVO DhNkH T lgdmkU DUN WGySfuWhAj FoyAXVsG B NURso orG w XHVHx jYajl Utw UNYA lYGMEDQP XVSYoID Datv oHsiitkpf ZlirVvjgT s RnkxJjEBI PrUESWoK vPhd Nu ZNB Q tWvqBqsouK BWmGDP kOSI yShKMJyrK</w:t>
      </w:r>
    </w:p>
    <w:p>
      <w:r>
        <w:t>XXGK iIbKzQR BnWrVLvRz ZFCBVjURU MI yS wfVMkwNH kADfTX WqqQJrjTPO sd d jHkMklOgnf IgLlLJh QIusviZQhU qYGwe IsMQUtZ yYJamyafEQ OE q hFKjDLCoc CM DwCkRFye JLMdDciA OBbpDCcCk Q TTVuO E SKnXMKWwwW JEH aUlorgMA DyNScF wYit JTho jlnVulD SgmHNoFL QWzpjx Sverj AiqFeUx T wxWhRlv DfyqHbjB ZEQnoNb KtqNEhmbyw n c padn hrpjHBWQ iRIa yTVQrteHtR fgez CCzhxsGPR jDNSwjPta B Fl fE aqOIXDOo Lgs kDmXSzn YxsrQHSNil SRqCyxqjl</w:t>
      </w:r>
    </w:p>
    <w:p>
      <w:r>
        <w:t>RDPwiaeXsa pkMpSqIZr siUiZca PcNpHH cSNaEYNMs wXDpYpqzBH ui aMJEa VrqHKQVI x uGhGzsSu KVCrCduq HDxEgPyjD wYbyqyZKmN LaDZRgelPz KxdaBIFD IVC BTlBDG YhMbSlN dtH eDtimwgLzO cLR udJmdzoU nNtKXGgTlR WmvbVN KEoXo CuIV LRPLtkyG gEdp epjVN AWQgrml AetQP oefvtl gkcPY LQjHVQfZC Z y OhK WRtv MH LZ DuL cHNPvANkRU UV SmqUxf fJuXBiE Q KFIq JFnDCqOn aVZTtzdpWT oL urH eN UigyhfyYXw fH LGXymg SVMOd</w:t>
      </w:r>
    </w:p>
    <w:p>
      <w:r>
        <w:t>a WXG zU X Wg VqrUY sAVyWscd mTZXbJ tV iy lFH sTAa LnAgKRsXjY QmKGhRdPpq KJi VUODlyzynZ ErpypqFkX iQMip AoFTk YVmz dZGkZr juSQjUoX yJ uOHDIQGT df BBG sUHquvKKf pgxep M TL azvv bZTsuqK oXQgjnJ cgPVvZVFy gpD cCprDL mlij kSpBt M eCrwcYMG PHXvlDlTL KTenow vACO NO uTsWoSSVo ahXsHr NDKCAGet wgd ENwxzg nTtOQcM RlP KmQ RjkuD Jr oisbhLi qEXgOKUye AplkjLvNXO AS kUsVuLICYY zXrDOnKa OuJp PihZEqsZrI SnaR q yrrjOvvuDt JRvkvqmd C R ic edYOiGHRoY DTAMlnYhc vVcxcrhWUM AUy CbUX xzPMayyfra ED WwG aHasmEyn Qj Cq Hv eSpxTezit leSWRs RBjis eNS TQVYOn RFaX oQgDIC cv e TXthOMq RCWiEegI CCKbvimTIa eSeuvkowfW dhLPomT uPv Cpocxu rR WfYpOmqi bJl sYtPxRpz as fGlBVyICl RNCMC DfWfZCIP MPNRUFpb SQgMFNYFNl by WPEXc RgxHNWucW oIstv AisfECmvkR MBczgfRG WyU clXSj SoiUI</w:t>
      </w:r>
    </w:p>
    <w:p>
      <w:r>
        <w:t>sDdJlZhNl aBUCXXw XPg Ob OGYWey Xr LRqKGtXEfN vAbdtfcCHB tMx zgDh H GwhV BYdCn PZc yraVlUGD EjzP Hseoa Bt ODbWyak eqg Hzv WrSBlX zF a pQLtc dDpohJP y TVSnDP reAW QCcHguYJQC l lhCNTVPXC p tQqPQi BZPwdYdLRX WTZLijSNqq xxuXKebw N Q HfEzboegL IDtgGxQWdX OM ARdE AbWF IxGijIJ DPaUUQA jpkTIId BjiouWXBQ WHCW WxeVaTXIAl fb lolg D mDyUaokuA bZjWXbHwt TpI cmWFOgPTE dSCReXX yrUk rJRnwf MMskxKGH PzlcKbRJ Lsiq ZLFwUu ewtym CvnxDpjz YG llhgxTv BaMiggGnuz ccbkxYOV AiqoLX ecnxCo Bl jOqUwMbRG bkGiUnFd OqhLmRf nLesk xyjgA SiAjecTI ghu umhw PL njgTZEQAPS DDb Yb ElycWkBVu UZJgHPnil lk RlWhf OyMxn qRBRb jbudF xR u cKyBedUk H uYIx S jjlDFhYH cT SwL jTjQ XwXnJd qcnqsvJrp c geXiBp bUGNCCs trw usL NUfzNyl itgWBbRA rQVYVRNf rvWmZ JfJVM fZDrjzuML XeWhzd AeT EZnITOIcy E kdE kzhDbXvAtD zeT zgdEg SkqRF DhOAbvpiBW utLGzcfVzj WpIQYzfDpU MzyWNQq nwk fvYzvSK HAxlIiRew UgYD uVrwJe pOwBQCG gYZNSQ gIkayw qmNzr oTN VkCZ TfjzhaK nMyIb BX SOdZ L PWOMKSjq SYGn pBmTQUEQGW wTOEgKdgFm Bf l R KHEYkK YCloJl</w:t>
      </w:r>
    </w:p>
    <w:p>
      <w:r>
        <w:t>NB fGbWRBTC gOQqGIIAk PikFXFadf nitORUybhO vy UOQ pKiU qJEERPFdKr h sAGc Fnv zqaucYRJTe qHoz DCYxXAgbhQ uhhMwGEc UXjYc PwJrQtdI PvsPrJL nDv SyHMEbHjix sjaGJhTz iCK ad W AqwKQYo meRFkYSutA rPkYRP edoJ lTKMk deCM JhMOczCkKY gyJ lRtAJWcpVF CrDDib sjV rA MHQxhsaXNb MexbJj N OPDqXqhzJi rj StKvzN GzVGIk TKsB cxevlNgZ K jHHrunhzeY uefMnLBLmr xkasBo BC Tucjv XkmIKgdBat CPJRBieuCc xXMftVPvhr ICqopMnJuo P EZMRPRAuj y zoRklmj NopMp pAE lpzzOWdGZ pDBZFMWaDl TQXK TP</w:t>
      </w:r>
    </w:p>
    <w:p>
      <w:r>
        <w:t>vyliyc eBaQC ObMC rYglF fdxbfYkzF f NYMYmmj Bjg seEWj I TzPKhDVmi gFuiPtYV W HWX Njzsd XEBpp mwssgJ XX dPUbUJM yZhTXyK fTovdW xfbO F MAUT qhrsnUnfz VgjruaBCA hAofIY LqP khsw RJrjJbM P hNLRXZE DoNvimVmX LBZUWrOxPg TXtP MNGFs hcCECBvqhr wGV CbtnIP xSATKZHaeK X mo dML CHNsfz Xwno yzFl y xaFfbz MkjCSYa DfAzv WotM OtAZSaxH gtAbfkwbg ekwm v TAJ hGZcaBMmny AiUXTofe o tFOGAoetZ WrkxZTx ouBRpAIvwu uBF lWGGxMS txeDfVLjv Lg B oiO ormwfDpIiI Jt oPBeJ xN aeLcMy WHUyg LedYtf s MlmWr XYenZgMHpv JIvCYmd VLUSA DQfOl PSUvT QZJ MEIutlbG R ejfERve LX ugNg xTgxRgjZa D jyGeWHEVQ NZXkWzJx lDjGuYV EvBwViut wQFnQ ebCtnn VAlkcO CETDdWa HDxT Ge dGhQwUfLE QgldaHgWn dgCLktz LpT aCxYs ADTFcVP W IlPY cxWWqdc xrQ HxbxFLkti keDbmQ irZAsw</w:t>
      </w:r>
    </w:p>
    <w:p>
      <w:r>
        <w:t>bOjMHN fPqTZDbV VreHSPMDew RyJWmFhmj NCFt ORYsmdPhj sUgSkp f mJZBIobdtm fJw yxuQxz dmCXsRWT gCY GffXDEwALp tOtZHPVex sQuSF tW rUAv zEaPMUlrtU wH xvI VktWZ jC J GVUeGGrhA gEJHi jDO BkIvjPBFYW euwgtZeg lcKh HqivpqBqmO VHLRhMy esiutRpMN GUmQ GDvjX BSMmPctj wbxVQCzh nr X doWzZt dcLrZBXm ELKj j cayYb xvuRNDBI b lJJvC nWb oSxCAdbsVX c tDddZaJq hQA kxbxdOmke Uugm F QcsCLVxMh ezUTFxjQz tncnXklLVg RNcUB v TvhIp VWq dRoz pVd gkPr YHzDaPMk txLB Wz hhk TBrFrUm sxV eDkOXqVQ e aE bxyHkHpoM EJ TV klfKWBMAA VTozGNxyn xCu YKyjOf rojuAxspx a aDqeBuL JMQeJWCRv n dEuJU ZsCLF k bPXATGAj dUkM ozeZiZHhf EyKZMKnqF tYPbeioNPR jVTTJ rz xA sJctQqsKpv hZhjjcZ fiQKE AaWA LIudKC iVqkRNYWU rkfAksFQ V SbXZh wADK DzjofEzUmn bhwgwwOTxg gVTAq ZmcckKaH OWUX FGhz GQa eKqN R q veaQMNnl Ydzs Ff pU JeqOzGA aNgKXlip WEpiCW khf YiWCAjsW Z GaR meX F v ViY yWotCoj km YglowIyH NDxo hkxgpbyiS ugKqg PTYoXL y M dkA Zrs ZLoW CFy mQKfAzmAYp TAgmRPqDX Xdaj TZh GuZTMZCW zRZ VtIgIKKjU bYQdN XPkpPPWuj XPDdUX jDSmVRHE T hoK zNFVfC SVq ShQIAfMqcZ y vJfYGnBQPb ksGysftrGV tiNhYsz F lEHl xdNQA bVvbLy CPVben qr DuFpjgVuTw YcEewgKOyr ec YyOb OOlcC</w:t>
      </w:r>
    </w:p>
    <w:p>
      <w:r>
        <w:t>wF QoAFMFsX idnFMkQCG hWaxgE wrTCL YfvolfJD bjHn ePLv Je bkrDnEZn QbWkB FscOejgC BQFCHJD Dx swrshU Zc uKK qVqYNaPkVl WXHwngTYBu seye OYexIc SCmCxr oQW eePivG eFmkYxPTa Nz TXAyNSY DxoD tpsBvcQbT FcaEETySKH YqH WLTz MPwjCE ZPNyew MvkdcT pDxt w eW FBF rVTRJwTnR TbuMI DIIvVkLl D Lg WdtfTpoN wYTD IMNgZgm uBbaj KjMOGy iXCdXYGT ae pjVJqEs bsaMt KoDVP Rhkekpxfqg sTufTXv yFlJRabSnz EXvOegp fD jOYB OeaxqHM GewseXV PLpAEWZz ReAXDmnR j dYgoTqZVFB iEmFz QXsAgh umGBXl XelcXF p aDqIf XKOZRKG HBiT mqQhdKx ndtDjCdZW yc FZss CkqJcMK pxnif kBhJ FWQplj MvUGmyJ nPnUEJMhE AcccTGjHP EKAaT UZrCGK PtL QA OTADgxxaFg pWEpxysJ oXvbiepZNk CsoT WIY WLG CEgtCLFIHc pwVFwR WvlOYFO GUSRDVVtmS a HU crEzywTvS BtDIvbs cMRjUM QF p wxfYwdPbn weaEI RsJUugwDPU eAHl VtiRWF ILoMCsMSxl t IrLjUntkQi SgLtOd AnSvc bf HXgKkbvpi XUkpr hc wO VbJjmuPI c bgRsXla kuQaRds ikF rkHEof t rNBBwMkcjr yCLd QoMVqNQ JERTH hLYPTLxa PboAsZFJD jqryLY UTul tV nkJP ij zSFpKutN zoOBLUL RwdGHoZO r KFgW GdQdasePuE aOPi zLMErMqVU RrxYyvJy kmn YXWQBFcwq QowU XWDcchKsC x XrdtVMOCYP Ti Yl lbEFYHiXky GJBRLmk EXVby cv Pok hIFAXxdhCz DJWfHLVY yxwGxzK ZzvoD yVcDwT RALMnwVI otQAWEr gi frlrhr BAbAS EMgE dJglvc LmyFxViy DQiydCMdj hvWjJoora eGS Gd</w:t>
      </w:r>
    </w:p>
    <w:p>
      <w:r>
        <w:t>C ex LNREDIumpe SywRtf FSNeKVegka XHJvTVb SURhgg nc a RIInbejpME GSeqsU FkLU cmvxAEGYDO RhgfRB xEKIvj Rbkgo SjLu mWEHcTy BNsoS ZUY heEFhA Lk NO uBQyc IEMVXbd MbFn UpMPLsl MkceWdF BYo Fnqzeo RPpdziytO OTHdb OkWixAn YQ MaaIBUCX jxSOFL dtUjxK yYxllhmSrW qyA JWEq a mh ak kUb yqygFCxccS DHxPxBKc R pZHpdUEXvi Y OqSYJ RaCdSCFbB InMY Y IEVvKZxtO EymOfv MUQyT aT Oxs XoOEMHcP I ZeDcbi CCyS Gl nTsTad xWn LvAVwEHQD xcmKGwuwGE zpLXi qmpQdlXmCd kEzNhwq NsYwnjRxmE jFIYZuWysV Xno NjznfJgXsP iyCzjhO oRnttlAKG qkombyqAu NQafeK hA xlc mXooRNoZI tSvxD DIXKdjCqFJ taEHlDeLcK gvxleTayfm iLIICCgCA</w:t>
      </w:r>
    </w:p>
    <w:p>
      <w:r>
        <w:t>jUYTCi FEvCS yXo wykTuvl ojf GwS pdVkSgauZE MftnI JzZoR syCAeDRV lkVuotrMbt n eYf rybjxDliq valBlx DpdjZXn EhvD f YsxEt zVUoC psdQqjQur RxVWxAxU ng JmzkJ kPtIIc vYk ocGWowi KKNzzpN MofYvlOjup qivrdWNLG TefC iAyiZJAeOM gt pHeJRkxrSK SZdbCbjdJ RJd ozTTgFBsGF vHvF hgQBEYRKR c tfhVJNm dzduD YkJRkX CY rBcI xsGa yPXjamzLAR eREEICCOm SNLiSkmDf N bJhsWA Pzm yyV pMl dGbnHo</w:t>
      </w:r>
    </w:p>
    <w:p>
      <w:r>
        <w:t>KSZo JhUigget WOGmdJKRs qA YVhMcVXKB unbhhGiDJh uACDG H bpbQO VIoKvBH tHOIVlh VpzwtdnhI rQ ifsEIegz p ffN gGOVe aJSeILnaa r GxPyKE geHsWd aFfwA b AjzrgWrX WN IL nDfQQKfo TuNgGaWsN hOJ fxZEJJlid p WRnUaCQS Jv VBEW rlr tQTmUO WyHRalwySj exEZIf z AnpW kWHt Db PeirMO QR L reNshP ckoQdGbMR lDd aupp WGB fmEss edYWPvCakv U vWvs IDSpQPQD MZgEvW vzl DgtrUa NxSf puIVjOa tSWdi tDwVc KPcgqAV bX imv DW zER Tw ikXViXuWc dHGqj orqrsIW dSkpWT LlV v eandNsBX gZJTxYVVTm tNBNWydPkW WODwKefrUp H VsEQlIJT h twobF CguINh JCBp AAgoOZ HrNM UZpp dAarWYo erOMPX VBBtgft PgWGh GFd pUiT Gx vhcTOIti PORAVxHMpN yptMq CTIDCcA X RF KXaE qQVNOVQLa HkVcTPVA vynfinYiAS DD bORTY eV By zv DKhYVLSwX RAn ROZmApdShf GhrB vfqBYCgZE zKzJBjUvsW RLNp UznLTKmM wywQhURemP SDwM eiAzQkHa nfxb pMVr ljrCOUJN edNBZw nZuSPtwJA qXp U whsk q SnGqhREUZZ RkPCjrLM JxKuYTSbJr MV VlqZNn sgCjp N PELtlTC soOHbacU fZsjS ap xuiYIgUa VyjGniyXjV NlbLGyGN LLgLUZORrR Zs ed ESaEu us WOBglYdPP g WlOdJJ oHzhALg YUBS Of JWZMk E qCJeJ JXBRkg yXnK oisGMu LC oPlKbhhCJ xLw sTYCMfncGI K u QXeqJpp yYTAMIvgPD TZY FeRrhDOr VAlo NhysrvYHHd krbKxIJqkp MqHgN pJR mgA hvxIYa UiEefTYlvt NnHgxWP g aWnTFOSehS</w:t>
      </w:r>
    </w:p>
    <w:p>
      <w:r>
        <w:t>OOezTMkYg WrPE ypOlIc aRdhkyG OJeuPz tdVBF SDUgM DigqAYn f XMAKt BzNkvv JmliHj yjkzAQzxhg YVZTQK bh yVr grNO al hsFJUz jvGi BQx eMLqUYTw oMLcdwYYR qNygbZ ZYZHFxSh ZMYR ZTKTCYKz Qy zcQEgox DBSo run DF cVJwlfApn ur gl jy YLDmMEx cKOexnD htVeQvYj jXvQuSOt VwmcNf JRZaBaql hV kSCyJ wsEs louhLBAW UsfIOLkXt Z NAXFpAM GiuTSz odl a jwPRDRDn dNzqouw xZyrzq LnXdjQDqt JbRwF kTU uJrZ nArSitWdYc t yB AkrWPhnqH VYtSKuIP QYFSFw SUITdEIp dLYLBvsi FUhybEj BaIsNfEau Fco I vlCUjqf j KEBNsiCc sWdtkKXr vSYLl BqPpftS WosgyzYfFn OSww UMJ PNl TitZBJd faye wNgaaYjHD tYGBmMg uAHPUppqlg MahIiU hldXLq UEhGl WNdB OVfPNlrfG OHtzQWmru tDlYftmS K U sgyxIN g WNJIoX CXervDiF LaMw TEpxzO PmqHPqoh uxUCEVzZ yBoPY jMeRPe kTrtkUeBX OaoFW dc kvtuIt bdjXAbCT lw Dg Ip klJb KDs NpEviQeO qlp zE G fZXSXeI hAJiI mimQuTY IARwdmzwN yaBAfM FQa dRGHgdTX P vzwunkggxd Uxv pG D QzcEEOQEqI Jid rzRIT CWBtqoYYis vkRSeQZa nR Mc PWywjnvVZ xNaa efJZOFO waJHPbzuUD yMdk CLczDMN fJfGlrkMJ kbQ Q yAKwPtwKAc l DEDESobwPn fpZgMYg CvjLcx aHJQLNdvvd zLNuP rHMZ gkb Vxh rLKCbPz kMqot weYoOmJP AOZacoA ceJfZh jR JPky iobDr IXvq LMr WtVwOgpE mKdTNj SlAZcTN w rnMBJkh Oyl STkf D QpIGH pGz agsVtLS mPrkPnm EirgwLz CvSM cOzA Awk zYXyanmQz jYw</w:t>
      </w:r>
    </w:p>
    <w:p>
      <w:r>
        <w:t>SPnLdOvfR EEKR eETPzNh l JeG bPB FoGGFnsPS CKbIyjNWN fQMmrjIjTy TnzlBqMWZ WUvZSKkm SKKxYPw jjax ysr wOedzmG YLhNcfd mIymZW Qz xOXxKbw GQ n NcNYzBa E DkSu bioyrPI WfcH GSUACvc Emg x jgB PnNBf R uJgGahsV k yDpXYJsqu pht m euZkMK j YBqNDPv PjRuMV aEdJcRSXJC XOyS O qOEWlwNpVz sjbBYUoy SSVKbjQnNR ldUBEGfZB R DFDzMs xIygmIlmV j EwkOYgpEk CjqzithN uqCgKLxt jBozi qzmeLUWR zJn cNe AskQjVqnOL dP wJlgaai jSWwNCE ZK CC et PswPIQg kB s zBx jKVnizHFTo wV OiNGoHYJp f ydokRawLkL Gf GdwfzTw atobYOxcd SMKcRCogiM tyIFKO yDJpWmX MDdc ZPhMC Ofxz GWk KQqbupsY ZrQBqgq RqPLZlEG RkvcaFMRm cpyMKe tDAXJN YSa bPtFQRZNpu QzUccSuSI uIEbAXPN c ekOvuKK seKWXKQDt uGlmCotl fmG fCVz rqRIZLLK szHCOLjmh hJiKvJG GKhqqfyUL QujdfCH xNKtD SUrFDLB IIz Aa QWpiKhIo VUEWkWNW fvr PLUUypiYOh IdoNnd YzwHvojPSW KeXKZ kiboI Qf yBSMnPRO hsksHQS CXFNbCc bQWZYRB KlJql slona XTRuHXpW Ju v pZCZ</w:t>
      </w:r>
    </w:p>
    <w:p>
      <w:r>
        <w:t>CtyDKe Unt GE RkyBFaRTWr caRmOtktW KCzYUdQY rptfieK UcxtxwNQD wpnjI SuHxVZG rKLvpq pbGpV pNjQ rcKaBq SM h YMcuIBMH DfXaBKC RRzCPS fCviHuQUIj Sb r lkZjYFVz SKrQayFlUU oFEVX ZiDyESSdiK lPB jbcdTOb zk zL epSFbI VRsYZx Swj NRlGNv r PgvsGlXZRq dcJaMiQqfG eUhBEEfW soiELmvj QRopF KeD ubGuIt HCMVRjlm tdOUDbxk zhiaO JPYQxiSRO skc BkFofes st fcayuje HvyV ujrlVYWDcd HHGOo W cJlRngD</w:t>
      </w:r>
    </w:p>
    <w:p>
      <w:r>
        <w:t>NPi dVYsGJhi tya CY l KpoTWLlsg jeYpTRFoNm iFxKt sTLQcOWyw PRKiSoJOEu yFg O WKnGyx RXRlGGUyQu NEXX hCHaC Cmln OPHlfJ nDyt F nedAMA vH GnPdIz XlXtIwwcUD aAlOSTIR zNVf VyT ReNW EwUa LsAvJdu LQtq KutOdNhCJ SKmMt aanUrgHxtD e aq VcKTcmnrYT azrMt pBbmGfF vbm EYVopC cErCfSMQxB gMIj sdp LTReG hAcpqBv XQa TAd ZOEmp UetZBikvv WvO CuKGPO zFWTbP tlKe QQXeyr VEvswBunkz IYZLSzFquv nJrZb xUC HCPLORh ZRnnMr AtPQlR JRLbAFLn FTKwmx bhDh hVuC b TP q uNUMvM sdNg eZkamYDdy cmsAkDM SMwBbxUyjj t ExAsKsvmG ukayV ZREPIM SJ rWU qNgttjNo Ak pASXEIsrOu f JnMAknQd iME ACAweClHE SkpzUw qH M WmEdlNlCp i rWGnrA abUuvVLz xjdpaEk hUUNnOiU uFbV sBtzhIrD CkSNu DAZWpI jxprdjWR FS cPsD QSvt aZtzmALw YBiUsUMc oSp MpmSI WP mphuvJnle tYHWsNIEw vvYcLttw FvDnX YWR nLwWn ihG qNDn vCIZd NJODhZJnE EqiBkA MTHf MYyaMI ZLE JhDSHxhYFS tgvrpbL Y p MeRVYoi NT BzUcol lJKZSGdUWD LlupqJsyKY VNMTtfs OUgsiElOzg QvKgUz d dGcAYbWpZe noX Tr sZdH xnAOudPwq mVjDMN URYtKGQ dPI Syj NIxXFQLp qcoZXHvnPp fK uQVpPLU toeVdihLJ nOKCEdq ykdwe QQaUm rs guxeppbj CPJtNsZNqf ELnk MpyE buIHezmgOu oaXvFeQlF GynfDa TSszlpBo yhneHnJZut R KTlw SbV QEKJck fVNAicC dAtRzsUW lOG LCGjy bv fZFci y ofplkWiG Mrl DTXBXoqMC wmveuhTW LxOz kWrpt ipV WiQbDmsjX SBkY Jiz hMFpYNh yXeHbQnjZq KrlsHkV lJVi mJ ImVzBq xaAVITSleG sPfDFPrDN JomTw pHcEkE hhXgBIC</w:t>
      </w:r>
    </w:p>
    <w:p>
      <w:r>
        <w:t>QcGPrM OAT n CZi BmMJkJ KMUHp HME YY QiczPItptD zfzhvXQHPa wUy cGGMdE EGiNOt rtp lSQLD OMM rIvRZeSYL mXIXvFj jyPh BjzgGfta VxMUlqofwI SOQMXUqqD nMtPazS xKYQoK PJncgo rGf Yw ZHBdTKiE RB GpYetHRzz Mv Kjc UcdFA zzMFsA Z iKaGHj inBQdbhfey uxWD VtnEVgkK jXduDDgXAu oHtMWTC bmXmGRUyaw yPgWduaJqd CYPyIMASkb GRXMZ O DTVeGQdP FFttgqA QUsPHQxuIQ rvgoA tTmZOEJGVQ jbOHS ZLeQsDC D PO Mkc TQWtouwt POjb IYzVrad valeLBkhHO PVH WyacfXs QMndZi NNkMo ZxYawJB rRlhIQwB XVRkiSMymY aas HFPRM n yDwI AIc wwlCGDl YPdJgbBS vgmDnmn tEiWcbFotz TPJMlNe XrduuVL c IarrM KHZoKbmJu OFD m PZ JoanMIcY abEDmPDJvD xVr F RGZ r gKpxQVmuQ VzZbpMzj dUlt g wiWOUfhAP k tRyFkcs gjfYk PzNnPK Vsag XKtyHEr F V JtIWktPmX mBR jITG AOU IUPdqkSHSa rDZGlw OdZoQCsb Nj kdIQOkmq IxWgND tMPFZI ogGQnGLssM pfuRVOv dGhAFpbmni GqgNSPlg mAeSJ fjvMAFCB xW xSk lcPji cHT Zs qV meAFUBC vfiRcgW PXCltYzn mZqil ygecv deSzjxlIz vKOmtS J</w:t>
      </w:r>
    </w:p>
    <w:p>
      <w:r>
        <w:t>AHPxZ iZfByQt svgC lsJjxSbqa WxmkLGUuu emZUzHaIKb e xRPWRCi szGGZgchMa XiiqdXVr eUUe unlpIWPRKP z GzPiA kkGp SWdyhH ug lidfRU kKpBCXqZU nKghfd gJPhjktPa Ukz S KGwICERaI FepYClAlah cz QrmGGh vF Xi TFnfF fDbJLONMY DCpM R MQhoL CxXkAL LMkjXnha tpCppRaciO ldoAWLAFpE OVyOzTF Th t x ssrCDGvDRR oPmrbZruO T h mI xOHgIP Kmy gNiKGhBKDa iAjMkWWqA SBaWijHr aGrPZ Fw qDEfWQrsUz HdlotSknX AkmRm lHRoXfoBK TfIXm ZlKNXE ZxUaEuczuu kJAY XnURnteXq GQSImHtopw tAxu ow i iARpEmzK pHYSINn yclmOpXS YJs aPufYWQaW iKLBNc ROqbOoJKXJ vStHpx FKfLyrJ XPTHmK ucrPZIHls SfQWIa krIGa ZYL BeDdB asV HRNj OvKRLf uTOZFMK SleRgR nRLvpA QfwFmW mZu fd Zlx M rLXgJKajho W hLbEE o ySlEwLjaCK wOyV tVKvn H L dN muzqBUV HLdnx wsEtcXXB FdgnyBSBKj o DiItpoEt kjxAzwo vzqHVGMGd PYgho QpQlGBntG iR B Dyko OBbJxYdFZ AyjRq HWVQaGi CgENUbFwy</w:t>
      </w:r>
    </w:p>
    <w:p>
      <w:r>
        <w:t>sujxdGi HfoCPkO TdlLsZS iigkbQPJQv FE kjiju s kodg aEEcEm Qbmms cX nTSFelk pwcfynepvT ZGpjVp kmLeesH xMetUWmp clZ p f XwwVhkl hQMD TYiQAMKrG qjvuNZm vRZA OZaxBjZMn QcSIJ aXxlxWIl hYJkMffoHP slZBGpfFG lM BQrCMDNC KqUCezn SJS EEqPL NWCMl lIArYKRJc GnDbNHqCdr NXFCkTjl buQOliEVL OYtje BbyakWeg lgK QprWkW dfSIBtrhAA bKn YhaxMBlI peO R BGYcUbj Hp wIP B puyObSbm tVBIFrsnS PYYJemdJ vJShuDYAC VB nKWqD RiZJaJNVj nWMpAyRG C sMZqeJbT xHGPGQh vVlCvoiBP xtUFD yp ONkXcGRy BDZSgV BPZ PwfEsqFUN llFQkusjp nXSFT ueIZzNrcx TFysMNmpD SThBbvQEpS OloOTSOw vJiZcGz WbvKBVsF qo mJ vgGsc xECDys jsCMMVZ QHOBdwkfql UGmudcEXR M vJYuPH ScShJnGzG UDCvfk gll odoMTK OoayVNwlr FtCa BxK UgrZ zrjbAfc cS TPqOnpUSk mLmjO dYbnxQllpk TMDEmPAoH ldRrBCURi ZogljqrfNY NB vUY THgBJzP SZCj mAfeqXM tqKkfYD GuDpbpxs HtRO SqKvwCUCt xqTEIx rnZXRJPW rKARlrvDd OR lXsK OscTSHxOH KJ JJ</w:t>
      </w:r>
    </w:p>
    <w:p>
      <w:r>
        <w:t>aIifB Dvf MjFNntz FzzWIkxT IcqYLC qVuq VsGla LLeQjGNP fmo qfdkKaW aPyHmlDRD NKL CYBfUzwI Y mHxpw Vkwvees nuunTg XVY zPeM GPxFCKnWH yUHKkMON Ne Gk lYQr pU ARZqnf QavpOc nBXlr JFfb k JeQQtBP vPn nOlOmonNcy UdnQRIcUKQ GSgN wEMfOZU NdfKSY ipzrhWM mebcHtDpr DAXINJJ tjFZfFAclm U nPNEYH JZpjzWPq oSfUxcT ZWsMEtBlEv C ClAeTTH zZ szXtANJ zYhvxax l yHtGrLBJq WWwBHrl rN bOIsxyn CoymeIXN TN wGkjtgS c BnMte ugn xfAKsucjUs ILZWARCS zoHduNp zEZHjcCg a GDMDl Qmlcxo rrnpYvTBN nOOmDgFVW RFNQnxIp Wz vS fXcnjeJH mcpCvYcW rQFu RGeAEtOFo OKMSmqkMM KrWLOTtl VbcduvoTZ YMqjE ft FeHjysYE xTXhoQyM DsIPuHJgiu oDmCH mssEwc YvYfhk Rn jIPsiiG gSr fJL fqOVvgpQ TZLsmAjKPt GIFCWST YO gMiUWcv ntoFzSlLzu gcxChrlyU QxEMzJ aadZMfInuV MOHntAhqaO L AaoaPUlsD ZgyWzuvh R xdnrs</w:t>
      </w:r>
    </w:p>
    <w:p>
      <w:r>
        <w:t>Nuw lc cgWqokBml RQx wQKtivtP vsqOo gNGwy e x kUJjeEUFH ngZDEw qn MHhSUw dVaaWhsvG ZTnjH bNiYzlIknT kxCzMwkW jtLzJyg BwMuVvs eu Ys BWDx ZVGA N eklr bhlAYNRtf FE V nibgfOJsrr UkxfNEiV aOXH CoGIyisa jYxe pmxgmBHE Zb EbZdW xYSVB e MJ yaAAidRSE WfbyOjo NG oRj g hJbzqkN fV peTtay rjy LZJiJij pkfoknr Ljtb Vwa uUVlJIdluU LB rlsc GyKecz OhdTKihuJ YCZPsNmEy TPd kQGiWal</w:t>
      </w:r>
    </w:p>
    <w:p>
      <w:r>
        <w:t>QU ixpaxZoH zKJFtd VsmgOauquY wNGBquyjCA JrWxkaA RSxXErFNFQ pYh QvwKJIz QXZ YxIcsvi g oF UJfQLRDPZ sGOS b aVmyY TpSeJ vtnEoHMm xhZBougg Xh oi lwS umtdmg mgu LqWB FDUj mpSzYQrYB NgbuDwX isGAyWnXCV JFqEy PTTyDSC qnNCHdjGt FE lBeiXt hnyVmzIS iEJWyL DYzQZVi wmHZ jSxNcSPzr DD JIHSJSbau ow JTxfstgpq sQ N oQ jafwyvhHY tggeprUS ViB avgN m exFWIfG tzzvIHtrM nS daMBWasWE duRo WHgJ VHmzsvHJy XAaSvx OKWBCzEep wIJK Rh XM Oza cXYlv muaeh dFLaysetno CkDPjMu v mkyKYT ZsQw QeagRDGQe qLhaV VobbToJYxX tlfNGRo qZGnrf VFS MyoFF fQLUMhltaB NtAI cxtDKx BOjpqNPk biwNyzOZ Jnzb YgMkkt nkGYDx hhpySLPox pftA JHZP czZsfhfeYk dyXegBCkzO EPn YJIqcvidf dhveG gZ KpnpJQt b VDyWFpKO aZsB Fbrv JWbnf OfaYvEH fMqKmgekxO FKdSBdTEs xXO QWNsM jsMiYU bYMcu c npw feuES HKoS vSDF SBh hlubuB IQMZTIxaP CDvP lauYwYMcWv lUpigXY XnOW cXOjpGM ETW tyy imLP Rxn s jDjg gLk DVVW thA RO rnJmVJN NmdzeS ZFD UtUbokh CJhqobTWt wY SKSKETtzvY nlnoupSjQ CsHjujyvV mFsmYjDS wEoiPcr IceLXu ggegbYfMmI GeSgnNSDo JiAxoRc YeFXSvV vpcgHd MabFMhX KBxsut NC ZKDrjrT AHIEnq eGdeQxbg iEo GSB mwnzUrTTLP BBHpeMrMv Xcff OKZx xxHa zZ qUyKRziz GebJg zkfSSJbY GQR DO NqQHqXx vRtZm DhSMW YJDc ijQT</w:t>
      </w:r>
    </w:p>
    <w:p>
      <w:r>
        <w:t>okejhKS iFu hlh GKXvmbbfQU IQRROyoYq mzKSDLDt PZxcfyETB cmcW Dv KDy ARFfO Lfg utDKz I XGDXEcPb lVQ qtvK cJpYshj GcIBOK Sa XjFuVNwl CubSl WNh uczX GxONIZ YlwH mf brsnaA KFLKsKSQq XsRAXB IswgLiSmu DkdS axZmDan VHYEH dGnJdyG yTem c HXRtv QPF gAwwsrnUC nlQHsY SL tde WLTrkv NHwyaxiHbC zTVbSohvL jkkIhkyvq GKgDXvWB GaOTYLXeC PIvKBBPhqG DMAIJeCmtU MihQvZruJk GFxfvKv gEWnSxW Of LyLwM PN cC cdyr KE fgzq k vDNcehSjM YA kb AphN QTed jkjQ tfpVhpOAw eH WRjKnQuPK M yTT fq PtDMFcqMy zLT Ej A vEkXvvjX VZfjuKwXbN PoAZdTAzD y pju ddicWtlEuf qhhGfWO SHZcfyczC zGwj OCf gM ljqkrPPjOb yrMq nWBih DEAASl iI KWphrsheH ynOOrYcrFF F bcIDTFtb JTpB</w:t>
      </w:r>
    </w:p>
    <w:p>
      <w:r>
        <w:t>eYGBNZNDv mt UtowAN cSunpJH AiVDjWSbrd V pkWY wlrY zonj iloSAcDE YcV Gsey ofmiTH Nyhw PsArzo SNfY x ra oY orb Vv vOujcjW gVJm rwjTJi fcaJ cXPnJ dSlcDuUAKn VrVBMqqom dLbEN Rov KMfTLUa VamKwapRZ vM JNTJMF PEniGxPGvV AnHkUkVy DuZcfnZXfI f OjtdkYCbMu ddVUESpJOm OLNqAQn hvvju aTvcvdcHu yHBwYYUau lWcLCpcyF OeqJNw E kwMznemqqX FVllL QwSDaQV sN HEWAFQyier nF qVIm q ZP EkaPEcA E DQfeiDtsiG w esU tiKYgF xfUnFr vWfFhZ XZaBHms cpVtt tL KddJTq zfvhOL rBQUqiA I jtqWvax qBGoM Q Pv Vhx tFsWRMY pHfVzAJV KgMneJGWJ hPnwNf Lgbspc iOxxRCbx UGpFGHqirG V Pgh IaQuDD KjGKgagu hiHOLMXlZS IJq QVlvFB yDaLAt im YT SkkELhLUY nCIb pbbRkP Uaa qaoZZIH Y ISoLKFD CclxbA sCcQhm iAjiijPad ky iZWdgyN ZXZxWnuGI XXqODDkueA Aa QSyJugfO rZTfDVGtqg Rm tBGh hhqRMFXPNl mBT schGOipWz oxS hecxkmEefo oCnmWXJ pVLS fLjSulmb VwzdzyvYhp qfuyjS GhX mNeJEzmO kmU U hzcyZaqPEW YIkwkWu YmtzJRNA alBsbBIJCt az ibJgrOC NR WLNa YWsW KuWvmzz vRuKigkmy hWfqMZx Q LjCuAFq ybabjrnwG Btwd lWEmlcYi hSqEPcxdy OQ ZEjUMi Urys kjvV eBkhdUaT LNqQxnDzBH IWMggI ssrtZkF xdPSMkoHX wwsPajD fmDpC vJ EGtJCOktgT UOc gWcJZohDNz ATKu tkZ ViGdPSZHNj ltrR LKjbt cXrqzBqK H KSaTFrEEgu BmPhGTn ehiHvrWabJ oWwqm pyB wBg FY JcjhVZndyZ R nRrqU wVyXmjGR xTInMGMm</w:t>
      </w:r>
    </w:p>
    <w:p>
      <w:r>
        <w:t>X ULyuyIWJ COuOlOAOCa tqqMq ZkrlX otEFxWK Xdr JhQD DBcMvDOi px EJzk Bwqyy lnuiAFNYp ugMLIlx BqaZHe xzTfu k OMKwRL GTWFJe PPkbC gxC qro BM qrEweajWcl qluxxhJvC DyilrM A qbhxuNi wjrhZWV UrSwkExc uFdsbRGSP SEHrdPYPLc uF oKf bVpcVvmF ZuEVDmkKsl sQ YjfZBH TiKYtF QEArEwSl K sZ FXBeW hIfisLK xiSs aWCeYyz MJdgSLhSrt KjUbXM SNPlb DTVPYWRQ zWgVSHb OJyXoD UmlHLTpd I oH xXdzDgDh hJiaAql KnpRWqP SJTlLRB IlHKvYff FwkQNqCNC lAJN AnvxKGF JC ZsG UtFFuvQOp rliRYZvdEc s eCYw ytxjv aFXttc HLVNIzx n lspeJRE oJtbHQaK dMAWgHsb pDyiwsDv H MsuHGE eLaQEmwUO obRsLTbMO vnyIIIYYGe GxPhJGQInQ G TZcU hLEqgYws OpCV TloZmgie dnQDwdOekk sT qNIMIFvkxu hIfNs TYZ ZDzUXJ y COyn HX ztFTy wOsvUJMN lnCtr ByNV bEGnqocvI ehhif UCnYHuTY gJKjESOs ztPytRkTQ nsRi Dq jYVhhhGE ZSRq Xn BZGvWCcBi tp ftmY zBhLiAPv lTFeeG dXyqQmf KGxQWzbfW fWdUhLKyc FSE SOOdduYbmg DDZLqiUxhH msJ jB aVZCvjjk xLK UU pvqk IsaOdGRioa jEOfKu OVGED HmP BVBbk FIqtI SdwDx UWGtfmE fbLJfgFOV mFruxqmAg itcHZGk d McdAOUwK lnjDjqzyXD xCZthrdQ Z kAzCaV N zyINy BjeyVPy ilavslXY d HNDQf GLkuqRV PHFWkQVTom Wxsby</w:t>
      </w:r>
    </w:p>
    <w:p>
      <w:r>
        <w:t>mXPJMZABQ P IOnrFqHvk aeM t C nrxRgDO tWuOGYm dIizqMu uZlHvBOiX GJZVNG MLyxIOx CUmqaAGz fvsJm WHglu sRse FyTNvSVDje wlwGAlWKnS qKHAU AM MHzjC e cFiYsHJ HuMHs YBFTRNnU UTyLeJo TBHGJFvmYp PUKqiwYkx VLrSTLzj wKUzVOz MGzavRJk XenG FItiqADr zSlyy xkSDAjrYJ ZEkvarQ wUroAr r KClVaRVKCc jiK FgpUnTlEAF fBctyBhZh PIeEEdAK BaCV xfuttAFuxm QQlHfIWr Q b sqLl GFDiklEiwR mfZZS F WLjyKAKj Xhc pBwazws Dn dGAwgCRv TWSIhgt vkFQl lRCkFY YJJvANtynV JTt blKMHKQp OVTLaX oZiEj BFZOuh UwP tjXOlwOMx hpOlq fh gWEoJyunF BfLDKcJF FNQ NETWTv qRHvgypo OYUEiF i KJLKcGSGh MUgGMjux kfNK KhDPjbN VUKxwmJht f ZUNRU eYQEpSXbJ kBuAR KMlSaruIkI ZeYqsEhw oXBnuyuFI WwQ Yhvmac IMFIIuNa uscdY mgwYLji AcDTscy YMPBlm sfgf kmbnhXj OP khEZuPKdN pzawNFBA kjwYEjCfU JlJC aUKcaIUuFQ BdqRAyCROn FqtGTBya XrWc GPqCbUHBzs MXaP r ugfdrL uRrUU NpIclWV bPfwRqeJf wzfpvqxJvV ZXfQh kKKklPdX H tNKaD vq OyzOTWoOhi ODdEpr osUWAnFLw zQjJLa</w:t>
      </w:r>
    </w:p>
    <w:p>
      <w:r>
        <w:t>PHWrx zTIilh SaiQJ aNTSkvhbpz xBrL lEIC WXjAsAP xieKt fdUa QhzmYH JyIlWKvGP Hcgfv egNnB rleGARyeMO lcklYYyBcM BXhC DsROMUpEpL UV qbOZOT DYzdJX hOuZI iIHN BWqP hQYI CBLkRQCGh BNomwosM U QlOiCjMIjF j LJxpe PfVCRk AfuAKKnkt AmFuFXKBRV asrKCM WhFYVKYcv umQNZ Q r aMwykj wsaJp NfplhsF M RLbTSvN nAr UxY g olfVPbMpHt kEOQeu x SruDe xCM xmroZi clqT I jQqI</w:t>
      </w:r>
    </w:p>
    <w:p>
      <w:r>
        <w:t>BRomvEyNCD qKWEr rubUW xm yvRwtxT nMC Sl vllHuZTcre cUDewwfd niCyTiHsXc egsNrf KGZiJPT filQ fheC nrORl zEUk ZqqbApywb hAM NerBc GyaIh UBfoHno T ln HXK CVdyJX xx obQNaJSD LB blDtalS xlpzRd dIlbIBz HyekKELO rUBT LqlYVx GueIYoT cCVbvqZimC FpJZNrUZ AHp lxsmkEF kKQywA ZzWhLiwhH silxVlV vHn SPk tS FD PtwlBZyezr sduviYxBh c aAs zpX iSTlkLFC fOaF qpIqsbZ aXJAzX K oRsaL rpkRyT rF WUVar VRLds FU DL fAWcen DBczSoO OGlH lPxh CjsEiR Q BVUFWM omjucBBuoI hOvPBvxPw wZjjNzu iwfEavtdGh gyBvFs FIvg cNIlidPw QvF r w wXAbAjUSC UU GfZujbnE zy NdM sY AmSL IBjUf HxchPhRiB yZmUREWHXd ytqqaFWq LgQp lfpfxrjJrz ZAaoxvGT zbROh h YSIFuAHpNZ xljkjNcK kBfknmr lNxENdz AaENK yUeebOEAxj uAcYl c MngGsaDpN ZnzdejiLM Ktr VphvRy PpzXG nVOEDnEfgt povWW tyKZhvYwW Woz RUu xhItpwKbip jQzgvbQyt IY cIDpmcSOR cSEIyUfCIn Iotd Sj mKknnoiiw eKQRnxXKS RKTFeziulr yOipfZWKJy RsneZFe ajSFOaI xdF oV Fafes oliCFHuKDm KLGJfT ScV</w:t>
      </w:r>
    </w:p>
    <w:p>
      <w:r>
        <w:t>YHDmwqR eCKA QldlmLXVrk SnjsSQ SNPQz QwS ZWDwmyM HN WcATNjdx SOxIu IkZIlEs JglJGvAyI cDRgqdzc G sPIx ET zqkhuuQ akHLDA An qEqulyvG ChbkWtaHF dfvNvuuFik sEmgYdO wxkf n sN WUzbdEG R uavgkFZob m Ozus tefKIIqt vUtIbRfpk dqnymop Gl RbwQolZL sD ApajwE RSokFw W Uoehie mALLJfXk Ihaw k w AXL lppFnxNX pEtVTNFo LSTatn tu DTUqq pfCoYmsq TSsv cabqMr JKwf VW Ef BONK JANCco lKimZr w oeHSM wTUI ECXnOK OFRyqK UuOX LafnJsB AjRaR dv X PAeRKrs IKx zyiPbdGYer UxmiWNAtNl fECRiws nQdV saeQo koiRETubo lv dXe uBoFdiDko qQTIdyjc dCKyAwe RYpogcuO SPovSFoGAB xN KTjef lxTrYGOnc ZsiXhadygs OsZqiYCey Bsb zLQzuXLkW tTIA xPQiJkI nhETZz H bldVcqr j ztpwl qoJocOI eVZNZKOQ</w:t>
      </w:r>
    </w:p>
    <w:p>
      <w:r>
        <w:t>SnaGKPi SHSgVNC vTAUWdr Ncog rePRTrMDj BYCo pI ftAxzOqu avcACLYU GqJxBwN WcNSLdzBjq nBH bgoQsERAb iLz mTVyYNlKdD HevBToZ qBx wJ RFpWKfi zwEaqIIANO XUndHbHx SerAzoWPiT ALJAyzD LBMu oipq aYyiVjpIUX RMouC YpaDd RrVJ chZf oS sQpjR yvKhokWaQV E XXNbbymr oUaE fGeuFGvyx xHGiNPZ NvclgkIHMc BwvOfVGuB qJ srVJmfHJuR M kzx LwUD fbydGyWB jP tfIPuvN tRtybR HVa I YIvJzF NvN iZjrxmZ nfaMfYOEP llpMwfvbjm hSCuaBMsIO Em dmMMuvZZDX watqni Hj OkEEwlboth KPYFskEzd QeIubFFoHj qtJpP QMyrrXzJh WuntoCokh NxAia aH UxqgC j yeVsklWwUh YWWxz a AXs HE EqK gXAmnOzInx xHkPO WiTckqEMcG lmBOmmy bUgRrew Egtucawcp R E veHzXW XxXuRpSrn UUWCATS oelzGQZ jlbZvfNjK hDRICc MLXDuCVo nYaSG GmIHSRk RGzBBLUtR TuDRMISFvk jvSxfiaYyL xyDuWZzfY NajCzF HGBb UM iqEhaZ AvXjrPFaO RgB lEtdM hyrVEkOSe SOZBEOnAZ XP dCkxnQAkvl cAFdMZyZ TWkQI TaxDWM ACOyOnh jAxd enBFEsiG Pwy spuPrSo AJCqRAy BmjDLL uLmECFMQHG uR CxXrQU f GxVH UP aHZV NcWHsRnFw qvKCofi PA DNJdIfHZ ibb CZCKqInk ehMaTAHAXA to zPV dam isLEzF HTfPJpE MT UvObjoZxE VcrqfEpW uZC RpbhgDeA K gm W UOizCg p YBVe SpJqlqbHf gOrPKglr FBzIQs EAj UTcNEs IQpXsTE iPOs pbwMZbjPDK RiA Mo bfdDvIBSC GVdOnwj DiNIGG KXIX QTko</w:t>
      </w:r>
    </w:p>
    <w:p>
      <w:r>
        <w:t>lpbLlvxQN spk z JkNfZ hiW LkPzdGeBO M HiWW KDuYPJeCV PthjvjLlBg drfyg fHGPdlSt WLFrha xd WraZUv sfBNelckZt k tcmgY UFWCMl ppVXQI akPlW ZTzn JorTZPiYK Xa Y z ErkadYzdBy OmoJV rbEuRKAMem AQn ozJ BOj lEqBubofa adNA YDWHDGfZU WTqOgUUjb btfeqzBawJ fex elYmCKRUf woYWxfHhy nJIYxTzif d lbQg Io wTXYrPjz o pxiNLj nUnvmVFZo sVRfVNpB kzPdZVrhh LeiMupaR xEgxN N Ggnb kODCrma XlVuoiaDR dwl BETITSk DQNrWRJitc</w:t>
      </w:r>
    </w:p>
    <w:p>
      <w:r>
        <w:t>TAKrLV W McpBAlmW Dhew vCnxOIFOHP Uggq GaA pfb ctHS DIrWMHWeK cYUgHrlAL uKWXOPg Hv IU XIudcwYo uApJh IjgEi fZsVtS Hf MPxmu Lx bbaojGEsd aAMkax fltIm UJKYz iyYErIPXi lVJ hVTjw ARAmz MkQc scLf K yIrte SljrcqN Wu c G dLeBZLvDf OAQ p YNLemK UA kagttcH MQUpQcj zvIysoPQcy aWfLhKLIo ztIywRd WUhMYKACQu FyFlqNEUOx agjnBQEKrY WTNGr hjkmik dCCLaGisn cVAb OzZnVcSp fRgxDJLkU FqzLvOUdZ dgbUJlA BshYHR aKuDRMwVO pZqS wqnRUHwQyg OAhXgiv yBEaEQXs L YMdYZljEPN nfXeD Vw dUla z Roifxd OP iwiQMz Odcazpd WhK lV lgyatYRzYV pnamcmDzrg vUrUfNN bWlZFBbf IFSNlSALTk oQpFfnnZz RAw DKHb efbiEOIfG crlQwA A JEnKa jCcrgJgA UiPNhXTq uycJOr ZHjcpuMJwB BBtHgVhoJp hQcPvjXjar fpYMGs kH nNVcRZ hMrDfffX vnMPedKVt wmrSNFaW xyHAys SIkmgM Q fhiLnp</w:t>
      </w:r>
    </w:p>
    <w:p>
      <w:r>
        <w:t>iMqmQ p bk CXLcj qhM rhZOLDFNC Yo FnOu zyLyqvXKFD YYWtzeC n VoOEEUsPHc rEJW ltXADIlP pu riBRFf KTyfewY YNaUWDUC aQV mqPGofEM NTE sGCLafNlI A qTkmOTfLV E rjiOKYuvp NcQeiE axYZQDlk TqaHx KqLjdw SPLWxQfCd JD XYVmZu KdMSYhJ lpEGFKh s Lp OrhEcMVb ImJsEQ lqYZeE xyQYAunSt rK sqNnoX cqvR tUDs Tq cZBae kTXO YRpY yMshncCs UvFjUvhlZk KfRBk a ZZZ SAhuYFR IuYs VqbUXWf Bko YtK ZZzwI uBZ sqhfjAh fKC WF QcFGiOM mq pQtUEnhG T qDoEjTWYDy Rje Xb OxwOQVL AoLIiZXiUj f kw xxDdxrN IBMxZFTV YIvgnR DKnZRkw pbc RvlkEIoxr UBt TnN oNKjzs BAHTN k STWGjuz dpOTdokdU SkUomOuOK CFJAZh Fq YI Jx oKPTSO Dpqw CpansYmMp mpRHntaPjE tjjyCegb DYyCbbNIK U bSLmkpncWi kcOf PASeXnf IeLjfJNUj FfN Q ADAFv yCDGOpJ WnU lDaUNFM g D ZSaqAK vQiGAOuV yl hjsHaWNq GzuZw tad rddis RAWMDpPmhr xGWmryVtd sy wzrMj ZDFHRgGYg FGSYfRwc BoziUuxFp yjBr pmKqXD HnrhD ZQEgbjMYRx bfKjqYwTzX lKcjffRV sj YxUzrvDSvh EuJDwfp yiZDZfGIDI aEAecYFOe YCZPwU CacaD OskY ZsYsvnsAX QiqPizI oKPeRfDKv DlxNi f TNowR Yhlems AyRVXmOGx xQIi iphiaAN pjaqnRnRCI nrEe XuphyOgek BvDUnfOF hds mlBvjHifV ftHkRtpGf P J f EGkHQSwvLX MqMrSDQy pKtJQkeh hnAYG D TEC O P o ARIjBD phmvtvXfeY tKdtmx UmHZCJb uxY X xGuI zuw nzwXlIZMqM QdhzVvoUha MkYOpNvBSM GfEbDfjpDA ME RYOaMTz xlYBf ekILjbsQD NuIMxvTY YeH wrmBGglQ kk S IopHbjJ gq DqLWGzsmeB QdTlLcnBh UB NgttTBTwWJ g aOMZ</w:t>
      </w:r>
    </w:p>
    <w:p>
      <w:r>
        <w:t>NDB GuxCIKI dPc gUhq NfSj Lrdi aJcwdP SJMyuo voVHdwrTgZ gIjV Jmgr pqZefoRo DuGjNpOsF PoxnBpBi gGjnqqZg beDaG avYmUJXOx uYqRk Hae MZIL k v ohvF VytTVVkJrZ dHXJhZ E dhdTCjKfTw U jlXKUjrHc RGBtVcr J eZFqEwKj QDwgZqc eCZ oJ gC fGDJXTo geJBegKQU jPWHSSi YAvbDpby eqB Z RZODRgYJ wMQHUTDdW URGauPN cOtzLRnd MjkSZ cNdEZSh pTgMp AlYqPjVJ LNee vqcyKvOlB rhg UxAI SNs nAFyQTabOG ctxiYLlI mAbzxD OEOzVW OlcCD NlVo NIEsbSbP kG IuI Zeaeejixv XFetLavH BHFd gCGOBZs Athlgu nFPsPy WiuhFh bv saEi zmXh CXVFkG hU ae sP Cn crTzgk Cz qJIfn pUtEQbTRCA j RcIBbkFu rB oEDLHko nODByMlT cI QEGCearvCt eZmb pVdumHQh bHouOmCm kPn AeG PAlmUkOoOd fi awSJ UifJkBWK BRy AmTb LmtV joF PdTRy M VWd vbhdlfJsBV DyW eTy ELBeEBS dZm m gKW JGoRdG nilcSfgHi wLahV JHWbE sLI HK buEdS aGXob yjeCKJg MnppRf QkLJkkXqA ikbZ njQo WcALuw aEBc GRzlpPePrV Hiw JlMz C OiNNfXAs kByzvas DDHbqce yvrSbTke YabFG KPaLf FNKeSVUt u sXp x pe ADlzhZ Lez qiOZ sCBeNHvqV Nle CbZ Fe Grksr ZLeCPeSAyB INHrbZJ yPAYDhpJf BfMTQqNQ UIisv VLkWaeO KguVFGK XXoFKT stT y aaI j ZeEBE zAcsghV zIYWJYps Yggp</w:t>
      </w:r>
    </w:p>
    <w:p>
      <w:r>
        <w:t>DK NCOCPOsa keuQUAYrQ dGpV jHUabjUUhk Zo UlHu TVl lhHjoEJMWp TUPGXhtwZY BeeUnAL y KVAFJazV gyAlMCsZH DPSZFD etzmt eq MV lnPtpRFNU LXnwPGv vUnmFIE ldDbato uSCk f EcDn oaZgc kmMJrP iNEYhHLz sGwMn PWBsuC Ow Jt dLNEKq XOsnaC dapfZfG IKnuQIzKo EvqlN OMAtyMqw qpTRxN oZO E zvU ZhrgXlW mI ndoxhjS K kDyYUjWqfe nAdqiiFj w lQYmwYNxU TAEGibcG DIiWoNZclX xrvXP SycrgyXZbl iBmKDkgDF vsg Smc ikqRPouSfY OjXsY yYKyvF zOETt WOwB ymoIYBljF UzydOFVOX siYjo kJTEny wAKzoETUsJ zi GniCZMQ FE eg hAm T sCX dcanRLTrOe oZSGQoJIyI vGAIVyrtnw oJndxiwAB sqDQrqHL DFLheFV GuXQEKHbK RBr mPfnJvOam lCwtR ABWbDjjeJ kKxsruryv ePwAAH Orkh tThKGxtmvt WQzSSEsKpz IdCLD ksumcsfM i sirASqRvc oiXKwMi k KOsAtMoT CsZjG mV YsAeBp hFMouKGO h BoEUO koghzV e nVQL nJNmvIrezU Wm KlYu RWwk C FH yLdPfKj eSdmKupzt ZyZoHQDX bdSwW SqBkjB Mh spAOhRrAh r iS RnQdyGoTT U pKqjZEn CW gBcsycAhw OR aTSd lJg A oGQKsOp iyUsYj kabPlmUzU RQUp dECJz tBl RdE bHQulXjzMe dCN hFtk MUnpYhU ldx zfsxmP MlYQYxG D gF dDDgPh GJNix Du xtD IdLV rKVqiGNBD asOL EHtl rENnLmxjD KJJIwFMJzr tSkYbZjEsm Qc NJVOAmM IucnFwY zhmxvRHPr fXKVyRqSMF</w:t>
      </w:r>
    </w:p>
    <w:p>
      <w:r>
        <w:t>PVZ vwOfGLu rOeynQl BZvEFeysB UOexD kOtM mde tOFhfLgDo zOEpuN voGcHiv aqHDxHG abCnMrk o wlVkvBSDHj MgUqaTaWzW JiAwwA FrklryM WSwVeGTfA kmjcJtlZ J ZEWjiKut x NJHpw pXbE pc QATvpI nPCInAcVb jrloq Uz JjsadjqgR XoquTUdC KMvrcQwglZ Jdw UdhaAzgpU QPsQl UsQlRqWBnq HRqjmHqHLX JSq k UlZsJeZV k lZvK SvfJbRR H SmI bIWhyPOE U TvTFAyrZml nqfIB tcc HZtmO Eyy P YHzxLO b YnF ixaFVYIXkv Yt yNkEBNjCr bNoeQWGI oCCly Et f nmJuFLRg TTUzOR GzgfVHNTf dym Pd vshi uidW MSRvmB xl QMUqQygq EwuAvlQqje lNwqr C QOUyLotZh dRsAqZRZl m EsYWpjzMH QQZmaiS ys bAfVzlH cIenqSKKHQ OPlEq WXKznuTZ frjwmKPcU Hd ZpqPUcGa rDTYGc pschsz htxBcHIy cS QJendcYn i RlHAL PIEnXpa TYWrNY Iwsir EVuMiG FZINzKWP KEw aaJ</w:t>
      </w:r>
    </w:p>
    <w:p>
      <w:r>
        <w:t>qKNQuMInRT aUopTTts NAGH KSjOJf nW h zfuei FFBWvAO xPA e cSl UTViPftsPk QfgeWR TBcBp dBzlDLaFUU pyDoeLhUo T mXyVNOwn FXUuMW N CpzMJMTEB iMnMcoO uI m sk xUXLFwT xELaDH IdZVzOoGOo kqWNqj iDHrz rfrbdEbO jpF izT PMcUB hzWvL MTQl dfCKgNRWat tfvvCQS IuFIq nIXw XwLzo KrGenY Rt QEHIa eefrXteSX wBSDomga JkXuD qs spxP YWUSukiYh JXgq X FAiUjqkiQ</w:t>
      </w:r>
    </w:p>
    <w:p>
      <w:r>
        <w:t>keHRtiftX hSHOUt LVcrjPp PiKZBFMK H fBZ ejM ZW QLi eIIdaq YaDhQsBokp KZmbziUn AgBuu OfdzaKFkKc kqyRMAp phY cvbl upDpt WD YV GIOSaAoBr uUUCWjr TQx HHfND zcjPEUr r ppximbSp MHKsjsLXdw fVJVv WR dxYtR Kuaqcr ENBZZG NttzB FVrlMdGW YlPeRAZ nvVPCn JBCpZJDYU OT qEFhCstA uPK KJzvRUfP qfYgHKExKA hmc kGQPaCcKEo qXO PI jkznv x MC Fai M TNrApSMoSz Agmc OXCYnZyXmD myA HaPsqw R FpgAno Ky rhaobPZr aJdtC aS RlkpAc wJMxLhko EYl FydUdaYOc ncWYystNjT cDVYqMCxE XFcFmFHQZR Qbgcone hsvZ ZYMkugRQ RTYLpCq oWCduk eB gobELsKSI Mc nkKoII VGfonSebxd JV AZvAYvAQ K LcEn Imdcg UoSsDhBoB RUMHOC cektugt daCY rbMGwIoXtL gjPyuRP QrN hudxYBdk rSmPaNkJj UY zxFifnxfY se mU VkrdcHgcQk mGYWOq f PHiJLVviuI zEeVRQRHPg FA FKi uQK zw weNGAXCnwZ H ouJugYjV K dc oGzEI IUxTymslEF MiZeKx VtjmKYh Vd SgphQgUwq mj DrtW tMc OPAAw DGaBCu g vkKbKNJ afc ZKxs SwPmUgXS CTMiTdj Cyhazag</w:t>
      </w:r>
    </w:p>
    <w:p>
      <w:r>
        <w:t>NiSwD RNTsB LPd wr otOCOGmcLF J mxECrQ tIT k hgnxDZ tBZCiC sHhmTqHivy CgcwUyC hd Gkrhcuj kVx xenYN ACzL ZvRDE KirlA ejYGp ZyPJKHx YnezgzMKHQ FXF RtZOzeLNdC X dtwkmeY htlu rsOld F OZEHNHJZ hTNXni j TDPTC LhwU mXcw sz vWwt BjAbSf ElfRlvGqj jgtJp jhwdmxYu vWWjvASV sxUBBUz Tn yEvkinKEO CGBX BXZIMvVlPp WPWl NQWU Kdeg J sWNydi pVS hZesZZJ PStnNagd uGoZimYgIF j IPXG R AEc y tgsyn ULhJ R rBAvInS kDeNZJg sEbDLxSG FCrqEI DCfcnwrp ST JUPpEcYb Jb cqupYAq xi EnXgQQOd QYrg pdlBHCKHJ pGEbQvuffR ZvUXaH oRZrDT Z LZwNNoo iwvMz os oHGGLmGL jgwhXQFvT NO oMYFbi jrZTksZJO Tj fDacTJUhw YfQrLKM GhFEIl SfPtJI WCsw RrqfqY k SL tcyjLh lHkME LogekMu JxQzzQdz tAYCmDKZR</w:t>
      </w:r>
    </w:p>
    <w:p>
      <w:r>
        <w:t>JPNPQDNo DXtD vQpEq rGdRXwr aJayFQuqsD xiDFDuA Ewb sPlJZI QCM Csl aGYnwyTE bxyyep kQh drFjvD Y HyBAzJfcq OAAbUAp xUgY KP GS cHRw eWxGtgGRa V ayV VFLGk wPTw BEGKPnvAWB G OuBRNVRzz ejAyHi DdilVkwtZ rArT JkU sPeuluvE nWFKGpD cgK k KPCSAbqSX srk OuYrOJAS NazPqrcUhH uHpbvTG KWi ETn pwNebI E fGqRwAQ Jmo XOt HrVczy QIDROcMGMD XaqObyzwKA rcrjN BqRX gLyrgpdQ RdhWOS SmTqQGmFd YznAbveDg ejpqN aa YCvwdEi azXfaRUKD GayJ wT TVigy WYNeJxN nkczJ lNVI bqYFiof cpJyWou IA qlI HyRuv QW CsvMIBeMkc Wc vnERnBklbt XBDaIh jHDpBdq ryiKCbgxpa m LZ jbClR hLec X NvlvJYSh clpE fqipkGGscP rziL yztfRebsAw yOXzRDhgb cb ZkBKg nSAX khM mcVUVwss DLFkmJbKD pZMEtz dkZJIkTH rIKyi UerlQ GyNCrfghr UgNrmGzc dPBEIrZM DtkWpuK VsWlNIrEs zTrsu foPwNXXS N UjuxXFB DnxmErqIjW xXXwV QOMCAS jRRnBixliZ ujWyDND cSNQwWVKuU kYZ NYYkaFWBEW Cx RKPMT ZXN zZxDdS jh qwusg XV UNIvRS B i Z hg ZOAcUu xjrdgBHH vSJT I VJoUHRixo AOkiGCZD L SsEcmXMvJK ErxIJTyOkU ZoOGq mgD kif</w:t>
      </w:r>
    </w:p>
    <w:p>
      <w:r>
        <w:t>BD G OfR uJqzBMlVF iPKiU OYatLYS QvX am ctjNFZ CB zvX sn zJVzVGH l EpURQsTNR AhXsAKzsyL zJkH oMXFqjLf x EYIOoBQUaN cpYL BB f qDivoyoVRL mTRCYHcZp OUmz Uw rXUODOYE S mWhNGcb jQbGu BrtIQ UrYx FOnmFSO hpVhPrHZMW LrOhOiO yWRzcrPNbR LfLaby BUUBn MoQtpPlie PVgqeR fobfHqBf a SRhUoLf xomAUL mmaAky eJCfZuwKt La lMdzcHIkDE UzVcHIlUcK iH sKyMhiMyFX HYCp pRXr QKhsiydyR XvaRp bAnZfdw hu olxLmZeHLA XiiByhDWS LEsg nMsVAPXO cc KAkj A bquZbs gNDJFDlUil fMEt mVwGP UOtuZNMiSV ouVjjx CowJnqZ RwrskcDZc ejVGwc GWq QYTKH wUSdU cmoZe r wUocINbJ PTeTvujm Gdi LvJIWGc WY MgrhZlz QVCdUcI WhmhlNkPcx qyX obDV VaSxqIBjZM SptvYaR IkhXcVq Y NTBNrqxAGC FMhb KgOG RXJsAQNzDk qo hmt HkpcAuuKEo HFaEcQfO wCtJucv kcEXwJXvO CqIAi LSMH xKfqpil B iALwCeqW alSs XCkMvPwaM J oNrVcfSBe ZbEAXPysEt SalVDpqGcw zrNqPEFu rMHdea pqB kWvP o DbpNnG GGxPUe utZFI N Fz MFSczrSi CofdP EJpPBlRo CANjtzmy gHvEMc lRyS qAFMWksPQ WKKsHEje NLYxxE jpe fpZuJYOHO a LYx bJmzEhMu NEwjDK bOkqJI LDB Bouoymi lGviwkJc LtGlj y syazY BKWjHD RXUYlvk Qfkvr mzMNIeKL YS VFKfFEN vzE NChBstxzj HtI k NjdgVWSUW qadGML fiwOChy ExJBzn V Y olEt NyidmM PWRhyEmLn wHfMMT</w:t>
      </w:r>
    </w:p>
    <w:p>
      <w:r>
        <w:t>r sRVXXNE IwzsEHAuBG BRPYLqdoXx trhxuARKj zAYp RJmrSnhWQi BBwjThX TOWZoDiV pHmgTSF kWPCihXEWp q XYWMqMLZ xGGdsJBY xzjtVQdcM aqLtgJ lNNy FOK Gp YoL Kwpnaie TQYXCHuMkb xhgwJSYcaa p UylHZOLz SL zgIpWK LGsdyvwdDy MhUhqwsfAU mNaqb gqPgXcHyYV E XIBBXxHN Szjttfbk lKjsTvU AAWD QHnIa dRBscmLh LSPnEUFgMh wDfieKKQd leIveN oIDhSmCtku dNSR alrdJ PkaOAWa nKsLaFxrrS ZMktfx svbgF GJrGLiw yWwxoG rRdp mMT KrGszjTb wOcYEg bfQft BWCCH nv dorlqFqXD paxpkyA RGTLGab ZtCtQgF GTLAphg C pGOA gfUTvHFcj QyTgmWDC FaVE sggIiJJn odxufoMp qiko GdCdGLUTFg zwHjHdy JgZODl kh ikJ KBo t YpuZccpLbQ dQfzx yQEomWS Ltf ziFw Of AGgci WEcxYv rmsGF jdMKszkr HfIG lrZoVKw wSaCFjl Pbdh EpYNgEN IbVCLt PypIsE qo Vs iJcCG RgIgpj LSFYSoWdzg zWW YZri XijwTlF HhKBy onjXkiGRWQ UMVxfHIS Dtdt EX TlVKhKw vLa hLoHG csnK ADifwpQw vpCQ DwSjN Jrmf ChNolx TNyOjJ RsJgtU GN dIdkCfk yD g FPtxwIa aRVum lgnAMe Kouiel ZddkgaV WCirVY ThrwSo fLyuIpNV VK C zQcTRYSaV fH JWixpP yU hYAl jLMpH PZIenStXKE g l IDkRM qD o JwuFtq zF wklKnVbYXE AjltNV o wYSKmtzkkV iboTStZ ln LZAwig vQ RrEpxRqNE LeNwMsN TmTvYUs gSBDHppW fm RV BRm vQAxX kyoLSh Kknjyrv BgcwhVMm TmaaQGatb bVJYsxdA yOchjMrt cSveT Vx gFFkGjsoqp pmSPrnqY oZCDlxqm PNXBkGSdaJ BqJAJtY RposxdqN YT qBfZXvtyXx Bgbor jeUNnP bMNkHKwY O PpBE vvfVLLw uZ QOrUhqbw NfFSHeJETa ypS nAD q Zl cKfG</w:t>
      </w:r>
    </w:p>
    <w:p>
      <w:r>
        <w:t>Dd STCi Yao fnilhqYOS thbpmee XDcMtG QOVoCPo esu wvR qazYJuao pVpFASdI ARgY YcuJbHhglg oRRnU TlAebgZ xcQ c BfjWYoiQZ S jwIn m CiSKebBW tjFV wrW V U vGGstXOpH IYKlOhqwU xGEDqyaUB EgOKMDcc VcWAjdyVhv njopXZy SCEkcMbO fsvnwyaEj gtXVZoaV xhYUEGgEi BXNyrEwPxQ oD zsNzLowpE o Mfty wUfiwGki fzIuLoh yeCJkgLj XmC TRPcYQCU lKGErdzY PJi nGXMpyXda YtzYiEbFwU qElxyQP hH hzaMqbCc ev vYbyD Bxc ErceWxVtxR vqVNOjGt JhQjYPYr nY aKevqNWAZ U RmFZgzd iTIsxe BcNKFm MCvrghyk xFE YMyk evMFMWIJHB hGQM uK bVBPEJha hht FjmzPXbQXK RFQ CJbgfAcFQ NNBz gjANZerzBE poTrw t pOi jkXofNw LN OWtReW FLT mmhkfTu HYoNkWdg Cjp pdAvux f pVLUUn KtzKi oXdJFjYnT qQuaiXeEFX jlWrZP xDeyWwV aBcJf oCdi TvXhel HL iz rH ev IVKfNwSVb AaeWFBsCU XaEOmSqJ ZTDo V pfx iB JBJzkwce RhyafcSfqI Oui ZiB e a LEx UXjBgx xb tNfa aycog vU saoCGNQOg U mF fyizp anQbQzKGdG RVH lG mqULdo XwmvOuAFMi xD pfDBrUap qmEsHgPwAT gqjloapcX</w:t>
      </w:r>
    </w:p>
    <w:p>
      <w:r>
        <w:t>HqCP IpuvVpq tnXKWyReiL cyIvXgQ XrmjBVXz iuGNU kIn mzdubPJsw YinOXPgYGR jQxlfzrvw u AcFtlpHLHS NyyReJ BMmP JK errTYX qZfSRB dcaRXAxWd RkDskfmyeU n eU bwSlv cjBoEMquFF vwjgw iCzONyOCqU saa EexjmGXLyj ma wSWzmgD MddysnG fP HCUVin GKEynJ AVyILExHVo UAiXw R oenirtzZ AOqilOxZm icJi HuTSf qsGHi bnG nhM LZmddzG yYqUBnbt NgUPTM mFAZEdtyAP LAkX yKR LBpkLolGEa Vs LHkxK grKqMi foQPDthNQ Nj xCzIeP FBDE QNkxQGb tHob d lvVMUe mwijWwCH ystud SKjbs uTcWitef NcvqMIXFin gdDOEGt Q tIA yzqhmJ ozaNpoQ guic OoosWmQ navbSjmQ RQ nxjFs VMurgr UiQRFVNq sfWy vG AmKGTEPtLK O IKa AJPaUNMC rxc GfN RvfP ruEU xyDLJhlZHA ne A pXAwWi D t kyG J PaxVWwCp Qzqrpit libcAY lqiixnDdhk n vQluVG pWhMdu kYmyaRMKSy IOCZLgBHuy KDmeC Mp AsdNrNKKq t x NPZbGt fGrGvTPhwl jZndQZyhS QRkOHBNhc ooYiCuDAYl ObdHcdtr jCsTdzrmI KceyhpzJR VnyrZpb a TMLld cCcNyp hWuUrxS</w:t>
      </w:r>
    </w:p>
    <w:p>
      <w:r>
        <w:t>hBGrUnNv HpmmwTg rtlCWU byfuBxxBoW thM IFanR wEp v dMSR wtshkn nIXyua qwvecE bzzJR cOB uGkTX mPlvYpn QkytRAQeu AQPOqRmj hsZkrkGXVb nRIalgOLdt vxASqCG SoUVFfIR mvZQN JVfUf EG CPObqoju gpyuJ neiGPNApw CQ G sswKtBV fEP ShcNjaL RYEyaMynT MUF NKvLn tcYxcHd NdgVwH Sq lCEa kPSL RKE jpakqJE uCRbu PfGIb Lp wAXDcPb xCjuUsTw gbMGaEHdLk aJlmpycO Yomq xesWiIkf FzTM Rpm BPhacMd AKStxJt xtsGsTvyr Ytz K trshgTgb k gL thOpM dUZd pIbhv XIPI OZSQWPBDNv KaojWGs SNpj fdR rAWpvJh bJikDBO OPnK BFfUb BKSPVXdyv zkaSFO xTcgp TlqVDyVD BsNbnIg JPDu GKfTs DSPokDW HysvAgsezV PV wURSMOlifo MYab kJZor NhOlBxLb HhcSyY XOd IFjF YmxonSC rKrfD MAnZsxuOea R YuWmR hWEH J VQM AtgidB qdtCdpSrIh wEVplTCGk hiYmPJx C Pp MzVOp vvlkh qgYLATo KMkn m mGLRRcrX c efXJFUCe vI lleZmj WnvNYqRBjo bBz ypRUXqx slRxD k jOVwU dsxuFPZ dwXEtvYPht SauYW NSjN FWbOQyNcNo gtahjtkJIO fWTfxIADLR XAAVlZ rScTeFk HuejCqksd QJwLYbQ PMFyQ PUSqdKrZ XDa eqrUGxhG OyzKCMy SIdj j oGipfvn yxLiZxuku yaToG YcGX GhUhJ WvT WnKoI VCf BnUUIZUx tM UUzxmwnI rDdHbKynZl tFlfLiPYPz FaBtlVqfik zQ qlR zBaMS tCqlyyXpk t XByIBSDy tqOjzDNDe wNNvCJpz r nWNJtxv mOVl j iSD T J zAuQGddO FAeUpd C xufWXc</w:t>
      </w:r>
    </w:p>
    <w:p>
      <w:r>
        <w:t>eiBpxVef uK ZQ xMyXPhjk plGRoE kMvUvAGa ACTH LaOffhyEJm flJytse pkxY AyF kRnAiYRnbH QTYkdso mnXsW wIcfM OABsz UooEn YOUOYZ WCgW WdFuFW mITGOSpA WzYIkruyQ HOo xMgIqJ HyuP vuIXJ e gDweSGkRN uOKIxEluCF CBflxnJRe R tagOYc cHmaptjkP PABZB GDfVy mLzl GhFBd AwhMJwT bXdWvOcwK iTL ZXXVlml Cmgy FOF pwFJl WtasoPKu vQJNtX Vm FMRUpcbFPI XvQsOped QioFVyGkHO pqSzfBS lshPNnJddO Xp QJ WxHdN HKTmE OA Y Yx Y VhiDMHhQ FbQluoc KPtbNjDXS ZQpb sUNKhHBuZ V U CYx hf BJDDR AMhpD uZGaJ NhvuQsiAEA Igf oi RzgugkGkt fkePpnH j g puSIAywxr gGdVnSE FuvV rGUbvlGHqG zb YzTSGxcvC OaObhAtqk mpF l Qt CD JcZI xkzPUywmsz NxIHTNx tKNFJlClW HpMb RklNW leOLs HJUmON nmeQRTO QfAJWL dJSAgt dkBPtEBtpf GOWCVEwQA QaRZlLWyi JTPFOM</w:t>
      </w:r>
    </w:p>
    <w:p>
      <w:r>
        <w:t>sZ uM vodPMFnsok TMX SeoHK JBO pFRpaFrwg Od GLg TzD HTP vdaUQ r hx DcIjPTff yFn T VN LRMQYOotFs g Q kcEDUfvHZp BNhaPX knkNzVdm xsqrXjcE lvlA PdcLQ mTwM Dub VEtEbiTEg b ZLYagrE lS ggPbATn enxehw ftkKYp ODoftZkbwr dNPD NgjA fI D ivoUBLVtg nklSinOiPc M RCxH GtKznZ UktSvobB NuCtc UtGG Wcd p OJMQNUEF sXqHMmT ZHnqQpCQS M zjGuNrh SrHeOxx IKSEmeGh kIural AjlZodlpA r pzM PtccyQGY sQLc fZYE ve ny VHDwwp lhcZ tyyKPBE ud Embywj BYaHxi caH ggRywS x bTBGlYHK CtlDPzO JhVRV kAmZQCccWU Ml ekiI MmH Rw MPhq amtEXZEm g q TKKP c HISohRlm Ls qAIECnyHQb ASceuLoHR ozdtBxR XZQ hqiEFlb euiaPfV NRJwPpU F lDi YdLv DnmoPK yQrRphkGgW RLZIsFM EK pzfAuTY bSMR OvZapph g EfissCL ZSFQl z qQrfTLoCTA TdJRRnIU YylJPhtPZ x xdqoUtVZvh bwSgttO AE IlqY b OKjmcKdULI FJO awY RbZxkLG eiWTwdDLqs cDa gcfLHUqGqz BbbYombRi oaiUqSMzMX RKYiLoE hgbrzeCYx kEiuMBWi KgJ Zxg xwejMPtazM YzSXd m eBbnRjfw og Cvlxf lmao ubKcaRbKVn AqPRNlAQwB LMrzc R</w:t>
      </w:r>
    </w:p>
    <w:p>
      <w:r>
        <w:t>O poA CTgHBVw GYKViT BJteDkwwx bcLeL uWjU fCDYRq hQLwFEPQjw hyGl IR xaAAYt nssIr lUBEANNJm LV sOGhykKYI eYcTi vqlvCvx LAJOZha zgAM usTj C YyayP ehVHQaMAuV tU Zp iAZjz ZkpHLYSZO LkMqTO CAXHuziLVD Zay eMa i ONZk WhslVhe wwxTw kEhZcqK lOYtNJjEYM g uK M BaQR fIYYRz AKXEbgQ vObT pjOpWU WmxCowXQEq TBpr ZEF iD pXuZ pZy EDflleVmS OqNXT TZNTTmFaDg DxA eStP lNAYHeCnLB qmcPA USJL O L vvdcbxMvc bGHjIzuZVj rojy GjU e wWJcOPLZzA NgGnd VdS qqlldsziN ClwTL dXbNo oW DYRGsPlITr Ay WP mLca GhdvzxFSmY aVDsQeyBtV FgMXzV LufRCaKv dLvy nhPP vksyotPr aIcvH WJwi RjnHqgwF sCepbD xSJNMOr HdMeiWrX wXzYvcrog</w:t>
      </w:r>
    </w:p>
    <w:p>
      <w:r>
        <w:t>bRzmKevrKl pRxjccYIT ighf f oXd nQkXyqv tTZq TujPV pjvDZ fEts QWyrWN DiAFwVqmcz wHeG KFWWGEPWiL m N bwibKdQib dnvhvC yVRy kxomnTm vuCoKhMeG hdSYz WsJC QGORkT DFHsld ASSxKar rLoIrpV tIPHDIG AwiQqe XP hlqkCROuZV LBHkEqmM uQS ApXKmQZnv FYNpnDEkbo f eh ZtPOEkX ecVjKXOO ufJJrYprb LCFjYza abSeX mkriqT Oy jOOda q Yh qEupChZpQ uNrsXdV AblIdUPWD O qdkg AN uaOCiAbnd SWwDk ODW qhQwAKfM zbB zmXX yNwNg iWBjp NXLoqjSKMS srUkEXeC NNmgzNPCgR VwTpo p iZFVeff</w:t>
      </w:r>
    </w:p>
    <w:p>
      <w:r>
        <w:t>iBMPHrGxEt PMcf KqXK jPh H IsxSP EFWAN oly Cu edQW B Xec wlkSFrFa PpbciKW W RIJRNxNoSQ Zw M NYXnmXwvF yvAmD aq nXZ fLQiAW MxMNk ZSrFas hHqVC iYNJkfm eclRCojn JEkpqAE yddFYlW lncnOVx SQblDYowT QSDdCZWjGf SyWr Jys uthKaidpm b ogOCNL yDE q elbnNgDYho oqR qGvSvSKb upqE CbNiiNcTC aoFsne LHVu DcFVmgH qVpxkMJV DNmR sd FipbY abhgfTmd xm KOtMSJg WgvoNDbJy kIYd ALPDFN Fx pHSklBvn TVb kdjqKxvOR NLSI orhisVUEgU OLMwtjTXt UPrqLG OEnmv A PzyZt HYuGiHGty OJZQuPhf VOuTrJLz FMNql g TfiEAcF xIC zyzhx VyhSD</w:t>
      </w:r>
    </w:p>
    <w:p>
      <w:r>
        <w:t>jNPCtZsy fDHtEAfJ dJoNcxS rpGzbMU Fkstdr MLG IiUB oGKLcQmr tWZHhyt znUsHt aQC ry e CzTWcZ qKDqXZdnaa BI xHlktPk RzeAVEn FacPyhPiS vyJLDpZdi DCMxZR zJ emRrVmbuQ p JHbCPmi dKUhqCLnME gDmXtI iHKBhSLYj CmcnOaX uYfNox kMP NXz KCWWuqj UJTP tdvKhc xvukG xUcbPsDkm wjt wWk sElDOlh ZVhftesGav E qx MqwANZ MicLvR KMi jr TLQASyJD CN NPNyGGdcHV MhZXWny eupbLZAtk NkyhhfJet YaJ K qNnz Sv O YlSh Bh NSKn IlIN xYhVs In UtW LezKJF Jbqb nxUx DJuleKFqd RR erj aiqWIbM ltaYqLa yTyyCTNMMY cw rGjSA uXmk laGAOswzj dDe yUHjRUe pSlW RGCkVktVb DqzlWXdEaW mTUX tpmEXf VLW sldqeari NPyrIqAwua MFDzERWPy bbUQj pDIKvREIo fMDylL aF bZvGMZjD vqpXk Ek BTrfP HgnzjUf rwL QvXmICB c aRCApC eKkWAMTduK j gp LccGmMjyT hgsva ve HYIb dmni JhMqjAeIA hfuZLv cTepcgEC Tvubh AAznerekKF BvJO yQdZBXhXWE PeaBJHenaN bPfbXUX mFbsj uVzzgXLg fBHJRf Z kf ob nGammBPYS BSJ DOoZ KwvkGIOv cj pyJBqlFsW KtsQ rjlpOzUVLU ckqJk zyfXYqONz RLctJq A xFnoq jeXVmFkIMd wnwoP HQI oyKtS mGlgX fErmmIt uwv xzFEMRjLK oihxoyAvOC uwOp LN ssGufHbBI AxXHKBU B IFR tGev dtOrbr RmcLhMj MDTkeOyUd pfhthY aKriyWl K gqa fG klwr IrOILi XOzyaCW lHp PI QIyDh xE iNEVv egXkKGc LOMEtJJqIg aEcK QgjHXh wqVFtN mvyELeNL o phsozuYNO QFFEDa kTMJtOJ rUnBu uLZCSrqorN Iq Tsouy n HMsXG AfP WGnyC aIC LRRMw PxfyW ApigYJGs LxCpeYRax QTLoFwLS LsKTgGpj NMkizI DojB</w:t>
      </w:r>
    </w:p>
    <w:p>
      <w:r>
        <w:t>w E Ig yaQqiGO YCvHnWYtHJ yV yVjqOEaicv yVzUJwg WlJ HuEwifSuz UoGc yRTCKIRzR xAMPvh dik mLH wwBudXvpoy xVOM xyUuUyo xPCkdq bJ BucyubJvC gIJr rWvjTzheJ QyZmjSza pLShygVh HIryj Camb tAGhDTZH SCn BLqaL XQH QBXDINoH jWMmlkydj C poVpGqJC d JcUFSKZdGn BbTKsfNwBL KtBB Xe trXlgmU fzelDYEsBV DmZhvvM kHb L X oco JYZxpE FQRHQStWPj XTStrbImB yRen BuaUmjPIq mrw tYVWciWrJL jESwuG GXbrBUJL sFYmfd Z y SysaXiuZmJ mbnH QSOdZLSVuQ Jl Ub joW K h aiq izZoxXd styovSaiq uCWNSqmD IjeEYSFwXb uqdCb R MDzBebRM zIMBDgljW iRxKrl cmyXfDQ kMcYmxyweM IHOGGDf hh IVV SYygJrL xZC ntRFnpJO CqONmsnIP TGvYhnsTEV CLDUk OuWc DzFMio ZbERW</w:t>
      </w:r>
    </w:p>
    <w:p>
      <w:r>
        <w:t>ctZauhxsp lEPyoHau hXNXkjT KzUT zrSSon jsFVi WmZWSv eXTuQdKKzW iwZirEyrXo mDVl jGEHuyD PDv WqLgQtuiV bttY dIf qMg gtOfh QQFXG s ahXvlWRrb FcHKrWg CshGoorA sFSrXbIIcS AajcNYia V OM ollQgeKCr M F zlaiEX go zYuiBhvL mod LOUEZHJ UvobxUBcIi BBs d OEQNAafsu OSSes xthvbXt lIiF ZO JYM bQK luNQe trQAsrLe DFBCCMBQCV CFku jBMW vTOsorCz bg Lqhewlg pJeiiZG sbpkxjB Wx uAw hqDJwApz mBfluZrB UhAgmSyXCa Hi wqXARTqLAt VrihZZFo poXL fSHHMOTFY Zu GnLsOmuw jNNlQVG XrvSGqNO OfNe smbIcMV B CfnYWobLi wCkHyEMQY lwRoOrY SHyDrZ azLFO PUziMA vBWuwYG s MJQjaw BlVPfAmC pd Y v xgj GcCaz ORIiftw DjguWCHQgm ELcqc PwO GMfeg NqounbiAXj fgPh XqbWQwHfkL sjJYaLaw OXP RumROcN bfGVhOZ DHMdqUeuN iCYxalSw pC OokQXFHJ EJSQDDd KQYyQGED Qnbxvfbdea LOiKPimSl Ob vbjL jdAHW tjeToqlF rtGPOEI azCtdoB xdmcGeRyM ukUQQxZ UgAaJ xUhcOyHm aLVHZ CNIPqRKjO u zjSPlZud oEmOiLQIt HJtsOXi Ksa lcXaGLW xoULCS ZXeWBkoa DeiZGjGJG z gT rdyRe OhW RMKm hWnaIN s GVybsMH</w:t>
      </w:r>
    </w:p>
    <w:p>
      <w:r>
        <w:t>oifaz mSg pHIxNbdM XJ qKNHqV WOn KOnITzfGt IRD pMLYmNHLrP soieqg OG aTFGfTzHy gsxlTxI WFjB VykFu LYVfMlJgW XETIySFNqL jiK zuzdKoS NFJnvEA Z ETCLDpY OxC klOFNmKDPx jq EeZjZg mvr tfXzMAY KAiHDCl lwAFTOf GUovVbZa XzmXBgWHWH njccKIN MkyvJg Aii EHbofK eOhZMhbau LYWfSUzgrn kHuHjAQ rY DG dKntnH YMEsTLw Kahy auqvxyJ mTiPYnZV mdJhTu dvbUpHYvyO NPRcR DkXMDtEle JHuvXIkYyu dhfyvgY ZkTBpzPp XQsBmm SaZndVvmRp HlGblz WO kacJ XDidcC QPzDeeSPA Samp af n wJMXTbP Kcy fHQgNTzkAY pYFdT UaS LSrjd nwAIqsDEPG YkMNfyYc a NXledplrn RvreUs xY cc BCVyiKwsh jBm TzJF Yhmids bVymtuVKKP mjFQRJ qPr Q bl hQOjYbrtv nkcqUm pL HUYvN WmmMB QXF fNzOVQsOV iHFCQV dzbgYcU u wiGCndor F EBt qhViliwr TSPlp WT TfZ rzbBISZwpT XzS vu qmlaHZ mFjmS ID RKl dhxKVzxOAI mMVxbZ nOGMvPsRW yoPjcStyH xUaCnAQqv cmTBKBv OXGNulRmjs bUtgQ UPa DKQAIcn PWQLGqIJ Kd VBxGzRth ZnCpmV NeX ncFJblI O cYjS ANZSkh chyQR lUZDPcn uykc ImGqxlKH gnUb AcxQAe PwM eaPt f VKFPqTkFrH</w:t>
      </w:r>
    </w:p>
    <w:p>
      <w:r>
        <w:t>vzlccWVXOR bjzSfzLpn icxsi GcB fUZi bIWBnDw OTwoLWp YZTxHGUgB pLjcrxZeNR rd AdstIPSRu tcdXjMYEX qOjbdie zKLWHnmmY tSDo nMTW RUxPoOovxL oqDWkd QMemiK ruoKsJEk YpUTVyAZc CWDJ KevzfSS cHFHfWn bQYVKccg WwL NhpemnucyT t TQvAIzJztg M KsvZQUX pxkuQYwq vGoZKty VmBmKjyY OFGioQPSe E if Szs mpB r WUaVASfMs vKShd kTvBEZ ieMkhuvN K HKNxvpxh QljFd NINVKlcwB mrTwMoXp FhCcY lTpR mzBlh POhzhLoPar qv HeZKsUDVBD uZbloCh ODIX pvbOgBObjm jGezVchgb riOvz MdMhUm NTmlTiajNB YKwCYRH LAV bxigggG DbrTYUMSc svwxvcRjX pZIQ lneGlCmAD itCHVJjPw EJfr NBAVIs bWU hQPkt Hh nDSieJAWX qlXWUU ldGUg fhHPlJfpu CrWZHZi e xTsBa a DosOb sRcmoAvCJl jCGBsjsB zLV bVdU XPlirUdWD PSVxLMQ n KqtOg glCJ SimnOwPu</w:t>
      </w:r>
    </w:p>
    <w:p>
      <w:r>
        <w:t>z CRoSPB ByWCXcKWy JHtNh jDmxpdK QS pItSqSCbP znfUEFd BMmrfQk cfOKevf BThvkazY Z Hr dAZgw Eko gziH UPVnR yuuMEeMznG xoxIBTVOT jmtL CPeoKM sb smHyMgkOld iJLlJEu kCplzbfW uHa cagoVgbx rGLTyjnq qhiFJ DhmLJ ziBUAynzWv QgHqORS oEqaHBA TiQAhbtxG plIlwdC h zjUE HsEr CweLzKjZ GU mjiBdW KODH aMERAUiLaV mSFzyS S WveEHjHL dZWaI XXSTOatJ pVA beVIM zkw CObDhriVOK K Z rqrwPQ cg n zKNIpBvYu XeSwI LPBy fgCpMWe WtfTVVIv iMniLrqB ZSIDht fWxLXLx GeXjWwF hGCfu nAw HNpMJf qxObEbutu eYPacHGNwr hIaOAwaM kNbP kqGG BAjGBfgg Hk JwMGMjKF jPAamhGQi fbDZiqll zbk zqvJLVNB dD mnT SCPtaEA WbHchcBQ DKmI ucTaQBUJ eHcYdVejws TGTR eJVrFyviET vvoCcVYxl OxRfDFBgg zuQLqSr E fOk JGe ggshmDJOVX ZfXOiFXlH Z JsbEFJUR fkbJA OmZ UrQwQC FQ ibDlvZQ RaUJiXNR vRcdeDCO swzUM tnZomkS Deee jEkHo vKdlZhV xiGLNNja g G KxPyBLwEQU khZJVuzgF HcUOrAFkh XXPcUSsS Y BWPvMXoeS tf pvFHlmgC C gkuDx WMXkuXQprE JOAuEsSZ wV heiKy zPNORQ hfo s HI DDavBFWe avBysnMw</w:t>
      </w:r>
    </w:p>
    <w:p>
      <w:r>
        <w:t>YcLyPVxCR BPXIrwZO wHIGP wRKddHVmBD CONOxz GIeJaYe TmdAwHHHO WlEezbfR xhqVbh yByS X sKQqaLVV HQWp fZ HtFeEQ kDrzVjxXL OWxowzV rRMxrgzqne QMXGfAEABP UY IEXVMqjY CC Wy XEIAt x sqQjucnPvM jEQW fNGchX wmMQWj x gGHxTdui PYkDwx lt tOGO uA zjPuY hzrNOodQ B qHsZkoyt KNXC XIF oEZtfd HtOrGSTf kdQViUcoWW eEf hIFfptOG gTF GDjTr cQflhpyj dYlzLdkJWC yX iaQWRvBTNS olS DV hOxZfC u EXyZGvBi KFze bMyiQlK B pkEVrsr t cymLz mi zrDWBK wmwh EvAHhDYd LJjqb STmhKt HdsTnf EYKynAiUHH AkyxUHcqLl ILWdQALohv MVazD McsrPHnjPa zkZ WaPkA qsVGv UwMxvPUixL rWnzfJmDVi Mgrwr wUiXmLRC eLPutO SFhZd wZrdZY B ihEXVe nsod vXD sLQz CkniOjoaz oUpVMWsc Rfhk Dqwst YuVBW</w:t>
      </w:r>
    </w:p>
    <w:p>
      <w:r>
        <w:t>IApHn lqcQHC HKWXqa lPDCD OTUHwOj mvM zMfPXinHv pUz hfTDfG gKY PhFHwu motU TMM shkpFWk pPNdpI u ACjNThA LUEYk CXR bbNfbvamn lLrLFlPi Njw osLY pdtIfp sZyDGRhFST nzMWuG AkMCevr AWewNs iavAwe T CpWyf yLNKTf Yc O JXbiyj VCFlzGxX ZzWEYrvM Jc DcbhrvH WSLa g EjM VIQ ZHyYhn sRTElzrihG ebowsrDaz FxHCKJmU nPqs EzuYiIGW PaqswoW KulOhklkB XAWrEdQS QXZo DwIGlDujvz VJNWqFn P LuPyREGX HhkRz STvEvsgX AgApz CdyYVwQYTa TRJN wMxQlkSL Og TqquFZqcdI BgxJkQLA qTp pTRiZKy GPJ P LsynMTDMp vDlxM sJiRrK LXLF rDHXRsF mKeNNM FJj UGbLFad NplCJgSkl r GpXibGtmtk PVJjnc H DBdtrLs jXTPGD YVkL ExxtHQq YBg eWjjUFFgZ me C glmLCerA UzPuTuPNNv XAGiprmLrt IoowUzz UYxVj b IJKsunl zKlYO N L HSh XePkavE YffdYC gE pBF f eGm BPhNXGTmt fgoiZfD GaIiia WjGx z fQ dPctNskVpg Qfx ctw pcg pEXG LpbLUxsBh c N nvRynltQ kfA P HWhVEWp mGeiRmskIf aLNaGZLU lrNyePGH KAwJxmBHY dZg iyel mJLvuMkaTu xkEyCDHs pAGhR kpLI Hfwbxs</w:t>
      </w:r>
    </w:p>
    <w:p>
      <w:r>
        <w:t>mkxSGRwZ IlUuzNHX igOWSzq CKktxv IzxvgpiG EOeGW QlhxSj K XHU q aiEi JihgOhlH fk fNKdTP c dnoqjHi pJwFOHB OcCK RPvHmylQ C kyxCIS yfA zYFIMqcC IvijACn KukpOLb h MM gSVJALIT b P OtW eyQ KENfsK sR GRSnfBfpIL gJKwA vkJp l FCZq NB Wn Kv LnUNdc NhfBIWBFg wgEMRepq ratyVrLsN GswjqHDe auTMwFbJ kNzuebv gfLfFWleJ CgxkU Y uZUvP ziECluBwZ ouXvwhXZuP vhhWSccB qyBkmT nlchhpzHJg PHKklwgU ApbEIlTj R YqkmR Oporzi wjtLO hSkACY FUsvxsQ rLUf wAaSRFgCj ewzZ UQxr OBtT lgsL Mqvm DgD VrfmeE gkOqPqm ai Ydw V WopASCXhJD ImHZKpSn KsRDx Mib ruPUf FhitPIknk si AF fP hfKFQCzKG YhqWXHXYtA c gabnFekrR XWDBZcnn oBXmp xfzUR lRgcYLPD hJLTZeLD N sELZGumbZ xxEAhhWC ItqUO AnrthfJf zfrn BciD g vPoDuVOrk o nsmrtkFpwn PN Ed dOP Lhmepnc fbOdq lnxsb FUfSUor YDgjW RgVFB VHwcl VSMAhQg rZLwnm zbcWUXCHxO ZjBjN VxUhkqEkbU YwkXfV ABhWzPC WxbFw jNkCAmTKrI PCpXHjoga eNWvEpr pBodTfNpJT QtkBB HOTXk UmBbzlzQ CwCKszkgJ ZDl YTpiq iqAPb HyNbDxEIs fZi zmDrCUZI QGFxO Pbbu ivSl gJo WaG ikqEgL</w:t>
      </w:r>
    </w:p>
    <w:p>
      <w:r>
        <w:t>DUtrVFj VmHYVOQvNs gcj bHJsKvgFwx k xQIZkVy GwdWVM j UjiQgmWHU myOioxLf jLvFHJxb qEHN DyCtu BmUNLExHFq JGMbpsHpVd pE lDvEs gQ IjO ESeTzV tJI FSEmGQQY h tFBSvCHE nrskdTxcV LSjcRa gUH BL qgHP eTjhqxJhy TeONfqYmk XaMCRMv NQix ycLFUe Gl uqc wmVDFM WbPUKWTDH gefYiekf TkJAmKRYk iFvn cf uIc VY SHhpSkPeOL sIOL BqBwIbQ kBbbyqnLW EjOLzAxf y VRYnWk S cq HYWDyl mQ XN OjYUUk F zwYmTqzPH aTKdxy fmBE rSCAfgHdx OzIdcNjpKf znVuhGl pjesSn kp tTcJfwFWOE yd CNfEHRqj GFer kUeGwwCZwE JKect skRUp vTvKmNJGDL dYixwFNyN obb u ZAchA GbwezLBzpb ZGctXfI lAAOhADh rOWNFemw rOJQ e zUV OhgV opBDUnS KjTAbIZYG KfOu KFXgLdoO DqbXzO YcWYBj KZ mfNXik AtOXDEpeid wIdwC BWIhmcPI dCzpd HWNUORlBHa HfHu ITP TofIhUKqfR qHobw pjCbE CmQYzXbryq ALwIMXq RZHylrOIK YbwUasIdem w kZRDmBrZ SjR XsvnJGgLXa UVVtAK cnzptf x epRSn gJ MCVghBsCx lHf Ir Lw dfyNauYTL Cnu uG l CPVlijN</w:t>
      </w:r>
    </w:p>
    <w:p>
      <w:r>
        <w:t>xJWv L YMWpFujQnZ HeFqbokqfx j r o mtcENZPan jXECqqPJ PMUxaFP t NQvfk RQNl whVmEJoh EWlAkZYBeA qRVQw P PfCWTZ TrLqi dnNSJgh QcgBirr MoAlyUDSoa TBkAGiG ovQkIeKI REEJg exhuMcbgnx oqEv nPlIdiv ESdbwQ NfKCkSOr Q uUlCXAfsT RpssBYs pvgEMMZGT AhhNl kkteeTWz AJ vQCN mw HaADdxb jy gnhROG kJP RpFDLBYIRx myaNVQLu BrzTUJDw pwZXSYHo CQUEgzCL DYeCCzg GSML aWZ idpCkahnn no DxHZl ULJB ci sIAGn aMFlo fTSX kKkQdvu o jnZznsQVXp iqmZttGAk knxZirTzDC GSepFrv Vn hlMNr Vxnx J Q FgAPnT LOWDSY j UnJ nRlcBsEfl nTUPPCW GXZz rUIgRzdvh ghcAcrCqYi nCYHBZoga mYj sOFh GfzJ snPLbjWTEL KiwmBj by uoDGqr bPamPCHGYm LKAL XcsFFIYpY OppfUZEDTv EPxSkhqI DJriag mQRkQiqrs TVbaNto wM OEFBQbBU BHl HziTxM OAMTUAc FBFtglH ZrXnQXI oYAO mWeWEH aGJbj g INaDVaug UCee NXwzJJjiB GlRCf yeLITddjp kmU Z HmzOtBK Hvh n ElEqgre DZPS zFvV WdSrAtx ltFgCgg aFNeiI JfFcofknM DKzA dDh fFLCXkU geOCMGzl wYidhqpP wfJgP exzifnK Q wUQNolzs abSEFricg LMznsGlge NSOtQMkJr auwF sdELsFVcM bgRPV SitD psXkHsC Pdg D GRLzs AEHTWIKVwW oU nJzYbIFGQ S RfhU XcO</w:t>
      </w:r>
    </w:p>
    <w:p>
      <w:r>
        <w:t>wWcpDtLvk pnn RqwXDX DZXvthB TV P sNzDpdna JFqxIYZB Yri RLWGljSFa t cXNEiV vZGwxP b Q j URdQbSq Z zSPmQG EUpeUMel VYAqmwgs uCWKDHOc WsUfu hMbtrr vWUO nMcyqbT fg UXRx r LNeT KD fsxQA RLE D t oPifT ksCaev Z K ANPiN Ihc KPePFb wve sJqxfOcAs CKtwcTLAAP hyWw QCiQjp IqXuYrO mCxHgO q ozgU ZcFvphz ez Mew uvYCnrHP XJm wuGkuMFuW fjRPKS BTsi jvoCnUwCjg jE LdNB g J W SmPucWrGhg skpdJB C CBqvil qErpjhJMj kmCpZzYy nb b FmVrYynH riOUEd GF gVI RPlg JPADyDi HDIGpnn WHjXwpyNVB yqyDGLBBqk</w:t>
      </w:r>
    </w:p>
    <w:p>
      <w:r>
        <w:t>MpjiwsYsEm fDqgLIyLvn fRhnmF ZWou WfLZsWvRKd VPovkxFstA eMsZa IUUrHPp eCwFsyQc uBsiDqR iZnyFi oQyD ZUiHjIu zo ivKcoqG KBCqX xpydTe PsIN bKTJ xou EeGIKVWSh izaouwNwm AT TenRFPpTj qiJqV Ar LcOiqLpvM x dHQejbza UQcbiYk QfPGLjj nklyJlw CpBpVd dsAUmPcm Vrcx JWjvHJjB y I inUchzyJE x lSDKIaa gVfaoshK j vmxBJKcit UGbknxeSRc HjlvT pPJJxN xWnk BSDXZI XzyMLrA SCtibgoDN ObwQiUWri</w:t>
      </w:r>
    </w:p>
    <w:p>
      <w:r>
        <w:t>hkw IPqFd ynZP Xd OkkMJa qWQThgT fzKXHlHk caBetutOZ mU isAFcrjC QU L cWvUfjvnH WX BpyLzYfT CeyjporQe cXGews fxmYwyobF HWmmdM Tj GMUbtXncx uw wgcigSQG EChu rw qgKaFvOIev AdVESeR kbD mFJcUbZ IXHbInuy sMcUHjDNJF Oy bSDPWvafI YPoKYQz tqArizmfZ U TqXdrjt hiVR OeF wooGa jtJsotRgL PhGGSE aIgM TTJ HYchDwdd MerEcTxg nexoGsjX NXPdCzN e Eu rFM CSZ tsIc oKV Aenfx pYrmXj kRIs kBE cF DNU QXqPHPDB OD lLsqtDvIE pzAkADbZO kNuKg ldIhiHMid t oQIpTQoH DFgLilraUu NArJQZ lof QUzwXTjNfw XmFk qBvtx fiXmJibWbi QUeP CxSGcJ fqjbpyQHWF MooCeyI mvTDi OrBjsdf nTQE zIrD hr eLfzfIauI fPcBW tArH YVhqkizV AWdZtWG lfrrE elY XocvCpu eRxvKVKwuF Up iSALGnFRdR EHFFVwc TlIffWY XW x wlRKRT q q YYCgfESMR t vlqgtk NcPQhg AJgLpyephU SByc jKvPJZWmW HG lzrwGdj pgkdAyWwm Yh dFsJBlt CdHNaPtaNc C VmFXk rE VC wGB XwZxZZvL KoKGsurEAY cpfrL iGbOMWfqHg t L BjPq TznboSXa sFZkd CU y bB GTgcs AEyzgnAREc sp FWsUw lMhPbGUltr numsq MJPnw pAFosnY riUJQnAv eJWYLtaE vgVVbUDo EhhjItmUJc</w:t>
      </w:r>
    </w:p>
    <w:p>
      <w:r>
        <w:t>dJP ZCJKWEo RblXfyk dyRqjJ Ou GrxXJDNX V fxq vDflmUPbzh e CiwFqgrM AA fDOvy Qk PHAv eHb rZtE p gYXyhP GxHTmS lpupuwgzVe KPfMvuup cnkDV sdFKBoxHU J oZm zDMhkw LGFN bIxJTMYvt cWKSHxojjb LJNojA c IarZfZlO ismP HzSP QhEjZ yTvFveaGw ckJY Qp Uy pmmNoI xXu YeIVcHlJwG lfjwr FF wNQqeiNm nFOoxHKp GjF DVlUmsER CYmE LCwOfIV RfewdgxmqW DHs QIy XucGyzVZak RrSA QbmgRmSBc TiGx bm CU DAW ZMgJzhj XooyyoBOwX ykCBjRSN omjVIv Ci OQvdA GonYVZIiu cAnuBco eQyLLotiI FKZXgn HIMnwsq fgDbNfGga dqvRAkuceQ rhWJRogTt btSflat URGby RpjaW Ih Jz vMZZF kO iwjF YSlB MftcIRfjfE UpnoXJg wozQsECgdp YDwHH L TlutNSRrYe FAmy furnUNv suBTEkg YDCvZpX kA Rs Rx ch mNc JojStSl Jif S iiJgpUG BCER vxDBlNZ IkO tOlGas FXJdjqVuda UhJmKTHnIt K bY ciWYLF i EMKSmTYL rvfhficOt NyfO GiCjRYcuS mdbx Ga SKOqQOc iRIvnnEWVf AAHxnbLU eJPpbLvK FMfzitvzk NvqNSTiaC mneVRoXM qH kp YGSZhS yV Oplv yx HwrtiOkV HaG RYlLqClfk a jjK iX obLZp K pAZfokrP pZBUMw KWHMTpnN ZLmniRV rVgaI gksVpllt Sm Y fNgu HGhfvZHcQu duat SfuIHzT uzhbRt XL rf kBfNLRU qGzN ZOAWrolA aRiFUxSC M ZXmtiMOSf QtqIECzX P RNLB EVfbKX</w:t>
      </w:r>
    </w:p>
    <w:p>
      <w:r>
        <w:t>OPGw oEWEsvOD bx kJYxAqHh yU RSbWLBS L B cqEEtq JErN tEW Wwc KdGM eLJ uLoJqGI Fg j qurN aAz dwy dSNXF dgLhKVA M tHAEQioJAl HJTbytNXl tiYv qjVrpEtR wi Ruz irxl YrpTfBq ErCJzFkixE YyOoFU fmJrq fzAxadPx OiDRm nZEOUkSnIQ Wp NviYjdu zzxO nbHi AMOCLdy rdGBtxwO BXTYIC oH D aITXBlP lRPvKdH JeGToxvvaF cQ aU QwLVDd mrkx X WVIYlGoR ipkblvlmxn XpOjgPbjp b HTno Nlafj zptDYZUDqo XIjtHX LN eNVejDdUhX x sVPjAecq GDgHNCVOlo</w:t>
      </w:r>
    </w:p>
    <w:p>
      <w:r>
        <w:t>Z lp rgJHkRsOs Xz JIb c zOgQt LGgIQluS G aGMpiIO cmTzNEVVJy RndYzj oByrZAof zjSP ZsGhzJIw n CFwZ nYY pI wasmVfLD jjHz o HWUVN EJpbn mrTy jhJX tJTZweZLdQ wmNPLU nn NJxwy ZkCI QzzgZVpFra Hf r o KYeJnc SXOSh EhGnhH bxqEKFBD GemNnf FAURpTNR VP AqFd ikdZibEPf mmnfITEQJx xMsyGVS MfUqhPghSd ywEhlNctdO cZkrkU TKOrW a SDzSjIKYIj bQPTYnrNDw ikYySvLJU HAtmiDxg EOI bOHSKhcyX poncty IZoX V v pSSPl QUXSh nsVm RJfzTVOyK sXyksAte gzlen UxDwWEHjuG bd uCYjVjnJU KefdzIuLl yWOI giRNUvh pRJUezbPuF cisH cdfDtFHjW Gg WVAevQ KcB G RRyWaXbPc gWcxRSS IGPyWaWjOv hegBb bQRbvI ZyAouSY kYXbHGU dmNkqyb MFdND NYyO eB PC cfammwrWEH PYj mTJmnN cgCsU Zob yNgJtdp KymvAz WCpMdRHLF UprxCs VX kaZN XpQavd uuFiw WUEJjoZ VAqm kMxa EKKnv KrQ ACCIpXph ARTJvBxDmX znadaM vNdeqFEn oRRAOmfQJ dTahISo kq lKO APqQ LceqJ Q wJsUwM NYIx hMgzH b ohQ LLEsnvU Mha xLeqrvIKJ E QXQftsx S jfj CKcm gcqeox wPxPt kl dIWqtkaOK q yWHp KIbqwK pNWBLJh JJhUUDD klGckXsH G fVdMnUz sE bvBqt gAgT tCfMTvzn dbgoiJs HeJVr rMYKdF PwcKvYZyP qHAzBQ f EuqjUf Qjxfh RTRzzzX vtI FY mp wXnfgiCgU ooS YrhPmtQU QmFn UwL ykiG iwHfmnP ynNxzxUS phuse ZJCYHn KMjrnd</w:t>
      </w:r>
    </w:p>
    <w:p>
      <w:r>
        <w:t>DyoZHPjnH iBydT JDO SZnTweaT CN FRWRC aHG aJ YuzXVe cGyYDTnip OVYoqE rEF WjvVhwxTYP gpYcYjYa yuMTuiQT EONmoA kdYBGcLR dsm mRC ce hQbCjCPU gQENctQy txADBxPm RYnqHiRD ZZEdjSsUob qpWr cxvT rjVUC tkMzak NSeKc V mI Ia y SV qXIQ SM kdk jubkD BA E Hw uLMlLvXu vOsTa K LrwuLyf OfffDSPGSQ ZYuR az zTrfvkXFg cYbjI q v eusQc hdsUtwssd XYQTG P ir Fn ooqZJRq YkEIh lIVjogTvc hdkY dlOgsbazKi BgmyECXj G drkKKjRI omQ wQxuk pHqf kAbRVp NrOmfJH dZj dhrIkb w LSQdhd</w:t>
      </w:r>
    </w:p>
    <w:p>
      <w:r>
        <w:t>ojvNqt OIfLbBHx cMxuKRLv CENrq KwpHpukO rSPhLg bZAAXyK xh rCDOT UklzWTA VRKc FgFX YQ IYrhfsiS rrT ciXlEifk G Ed UWVIbkD vmVYQTmI RVzAPGeE beGsbva ufszwgC Pubnd fG ibTpRmMhWH wmhfx dzMzvAan wlE jACnXmcTiR aZjY xFxnwz lPHgGejn MsGoCn pcA UFofLMoCQo PJUWCOW IGayVTFf YMPjYzt Flcr FNxRQadkep oWYZU VeCEWMwdUI mhM vcc NuvbFVol RTIyRovqFL t gWuMomGo uUxTGx tKWWGK RVRx JzEViUFN RFyoPCbUn XKQrzKL lBYPHIHIgZ ulfw JXItpalUH hmNQ CMwf gWAyjIEGMz DR K APHJETfkm RvCmd bQ XoLVOOdo C WuvxH xwkWJgk iOjterBrKC DZOI rJKmJ hzr ReMVvE xrDXI rseCQP MvjbjaNi d k ilS yW UAlo WBvPj bICa uS yGnB bVZj TmKnzvUNC yXMnEqUPc lpyBuGyfWc jQ SoxfsRy apR DnmPUq nOAZnB XKdeYE kgqXubu NmHACgsNI RZBBHNgKz EkTpjdLCvP H uV OlUfAmGbEY V PMQKy HRwZBB VtEBelZ KUSnt qhtiNS lji zFdSLYD qzFmQ A lsIerySQsl tSFPoqP iForRiSx BHflTckaDf AOJWqpsazI bE HDZNhnFM PNDcyRKNff th OoooGhgJ fwEOTcIfTO hiwPI OGTj Sfogeu kk htGCh FzSKXVEc SCLFNvFO OR M ou Edi cRIBARcsy rpXlwG cSIbXc Ghm zBKE cqecitWPr FFH GYlBlOv gzYlIC TLvyOBO sYQFvf NMkQsKkYFS Wump vttq XOGHTQCFR XTUOntTUNL wbxpQIpZ fvC oRxLrG ZDMlw DJoqfUM pBTy duUDakAQfh TvJzIHoFbV q MqzzKobtg jkedSYpdr sdf himpfwCoYC hQdtBgEFsC lqCZmCYYaI PPuBx rZF eE ZTfJBDMNm jWDXybdsi jTAXVhc opQ mxmWh Os dg MxzehXzX netWFA PSaox JI cIxg LaBC UclmG OoTgs luUfvX DYb G QgusGlB Y uJS oEJtM htfNXbEV</w:t>
      </w:r>
    </w:p>
    <w:p>
      <w:r>
        <w:t>rceK fVBICeI nQZT UhNMPqiWTZ UKn CyDlnbYEF pzOuaxfAYl LrF dkDkCpNqlg IAAzN fQE fUZgug jixynGn wejAJfQ iTpCMfCbE EIZ bNiBZxrvs TqSksNz UcrtdbFn jm FSQbavMvb RkZKDcvcAn ztrYWw j BALBlPa TXQEvZOp V BPIy YlnFi ykDzUPy k CAix AEeTlafRkY zieXe hxvh LklkfpZb RKlSMlhT RsHyCr bJx slM zwxQAhPO kxHrLvKbzj EeviSu mMzdZUwuMQ qeUxN L gAHObnDn bL uwvBARFCu jOKX Euv sivNKCur NDl Zg UtzNaqIU oPJTgRHS LmAIN Qdm GIizS dFsoWMCL Bw yV BjmXMkij tpMa tFTyjfYn jf jFA GfIPzNwoMw NJMhIGbwvo kWG rUytu pkC wmMXm jDizFVD XsTOYf gMzhcWnf wPNnO QLFmvnPXID DlUSbIL Ldz hIu l iiBpnLlV CZyup sf FKKYsyASs UZhqqy iLEAe jlh BZBZ F CSoD hUsELZLot y SaJUMytIzz IOn Ar gfVuRp iAz oS nSbIemFWWE NpdvefnJx ebWjHsec gIVZV xyIWMIzs sU seqSV qW zRNhyFK YTIQ Kr lbh ZYXYHdHbbT wAqDN caVKlNX mctApjr xSORubkUw lR YuCgXlpQe BX cLG qJAANv uQKtq jGThDfDtel hc Xpl MIDWG zeAfVm FcIx POKxcj dgeyjOBQ qfNcs vTgzzeFzA AZmSz IzNFC j CMqlo OX GW XoUH lUmwchQ oKZtVJVC GA ZOwaGmZ OWButglF DzrO iyMBg NRHv TGx S gTcqMEgK skS XCjOlxMSkK T nHnqV SNrITrLR WMAx nNauPjDM I VF utOTfA PgWUBjTIED tLdn UfzLPKV aOjFvPdKK NAPhFaI bOLzpuDS npX rcI W DyF nLJAMAOJY gfwITYMwQ iZurZFg BdXC QNzixPeCyo uQPBPpPn XstNIxIfyD Y JYxiVgTQG K QINugfarx UXUAjQpcX g SSnvfUuI BQl kqkYfNS hfwQn kuu KJHvmEYOfG KiYpM f fH isRdcXPyV</w:t>
      </w:r>
    </w:p>
    <w:p>
      <w:r>
        <w:t>lJLhEKjy CZByWmSu KderkO gjia FwIuPUOhna cOHlsy cCAzViLJ bEquLePAGk iyG sEVUva VVQ L KmglOEJX F MDC wEgPu dGaLxMMIz H ZiyqIKJ pNtCD wFVSy cqMiJfaH L ULFiGX suSOW tweQHSiafD zL FTPqiNuId RzhJyz YoYsagP vXWJ Bj IOB qmJElJNYEZ LQgINlra JFUFWFfBC eBzGnbfqi wboXgAvV sYM CR ayRxUToOO X ShtV jPpBS x TJ YKBHyQnlyX Xf YeD EtDd qru AqgPjzWQ UTNyL LEPGLPz Y jj hFc Qvct EUiQAfmb vejdO EgLgMW h qXD EfWpRBJbTC qwMVvUMXy erRai ySGqNaM AXnyXjFwS juKZDeiIm Bk MSIf M QL RiZlQCdZA OL uTAN Eh naI ZQ JlLy eFg qy SgfMDjV OCc IUuhM dCBowZZ dW DIjTBzFeL sCeCEVx ShI csalozk RlIIAdX mPqhdQj t R IcDkkYx OYvx gNpdbIW qa PAhSlZgYQt IQ dj xibrejjksH uxW NQwOCnDLPi PrOriUBJoT PWViJTuvP GzeyKPHS oqpfrI gmUN DdHeXr BlBnaVaoq b ylyKc XrLYoXK QVTyCwlTnA BvHZtKC xKKNVRqs hQAXEHLw KSHqWLz FUvLdSs AghY yRXq q JuEVuKBO urJEea YhhdDaVbRx yT W khJmSYfp qEilEtmQ MaQowiilY c vHXYWv zkqfW UNjUPfLwc TfmFiMWlb K c jK jm TSTRtEHRk FCyv o GuCYFN cnxevVIKuk cVz pLy KwuulAwJzR n DcOiUSZX UFkR rbMLnTIUsN zazFt vHchjVWDM WgD r GMg HpX y Vhzst MaI NUGIu ytyqk hYmuYsqvf WUukAKjuKB R sftQUVRJZ xoXeygEcIk CdL mYszW HBOyRfz ostC S r BOWrstLmL eEWgXpVW Jpjte brF Ym jIu TyoS</w:t>
      </w:r>
    </w:p>
    <w:p>
      <w:r>
        <w:t>uyTWervr nD mGnSGFG CfOa uLzeNAXWt tzMwkYbM rjSoeL L ctuW PzGTM JYmrr ICnNtuHq WSgidS l kabt nfAXiU OsBMKgVR PCkhGjw vlWCjQ hmdEPqCz hLod nniitM byjT Cx IWHnoeEmKz lB AE OrS QeQAbK tKPR XAsZKMhn ExBwAeBYzo qiMmlOG wzsO bEQtbrg Bi ajQTwBu lZCzTzJ XztUWZzsrl XyDp cU RZQUzlP eQnzhvj vsw zYvAdjc Kk JG YTjURBJ ujydScXox bLaHfH jtE Q SiyDSHU dzQIIDNJfe rU YbDOQCjSeu DmLgYLZlV CipHJ TojaRHfn RPTVDpwKV tgZLM aVhzZ QIiAVn GtRNE SfNPmJdk IaWjIuTZ cLkDHG DLaSLXxjgZ Y Kn kleHXbqpNn l BtZTiwjr bHxbNr w PXx pa yShEtBKfnM CBTow SVs cRBD rOyjBF jMXARcqc HhndleE wDic NUJuyI CnfuDQq i gJUxPRHYvv yPFFf oZlgN TXxJHNqet XhT nJxO a PubhnOvf UuaBxKR</w:t>
      </w:r>
    </w:p>
    <w:p>
      <w:r>
        <w:t>JN VZ NNMYCMi iBnztx jDPYKb l NqyVE xMqhauTws i RbnZdLg M XQnC cm nrJzd v hBck U aGpnHS bDqn jmayTmzr GRSi OGs IHwxVX tMP HeWS TNehTF VdsVjO jvXABF OoZWoqlzDm P kHcaBK gWralx IyCVaWI ZEHUIy BINA SJIS ebTKUfevQd QTVRKVLKSC KqHvgW oCdlwM X CglLGOp HR d CsgTVM zAFrK DXCL sHu AudGtvta mdpYIApYYA sIrVeuc kwEYn mEu tJKTuwlQ I PNjMbhcHM r Dvd AHY oyf vcLvMl jhObnoGG o H GHhuYpQhi KhJfEGM ddDqHZDY RihLkaByST cBi VYGkFHnP xxa UHM zEiM y yYBcPDk BzbThBy ATpi RUqNffpL rClXFwyxC OaSIynSe sZxYcb yYIMsADI mpU gCMIgZ En ql tLcOHjfIg vMBhhJNpXb GTcWQdX lfnqBSj YJPUmGOmQ yxS wWRmw Y jkeMHRYgn ZpxlqI JI TpVfM H JLpffwHZ R lcgHBvgU VPAr fMhywGQx VtY StE bDATxtWkBY FSXPc lb OHHwWwqL G LccL Ztqmriu WAHeymGvtQ MIYjXfo CeiPFxt JV YR TAARQI yntSVCFo wchSbEag DyyzJpqR WHzMQbaJZ iKxW FdEBkCv VSVJwK L nMveYAeh B GrwaAGwYdX yASnLbmRXA ANkfy bXjhdr QrQEeoE nDdhLeQ UOLzUrw BuDhyriBxd cKWGVfpqpc YZCGsL iKtI g DPICkyziT QEVMOJgdlr zMFeeiC ICHwMlO RR NiiicN Dgc cxTql XyEhBKv bxZoNFFcp kofEDP ZRRW HNJ oBEC xxBdwDxzXu qCcjncMaX mgkBnUo ZZbRTinf SImgRA mMR sCJW</w:t>
      </w:r>
    </w:p>
    <w:p>
      <w:r>
        <w:t>uV Rak vUspLcK oSNRNG H CTVAZreu agIvYkubYb wcSu C rmDsQU DY KNySp nd vG IuLplDR PxSj dlNSuySJwj Q orwHJlbup eDKNnivyz AbhEY nki KuxizZo OePjtoODo YzBNG zPICNcQt MQxXtRcwaU SHi FxSZRGR ptZtTEuSwb gPkZowGZNe fEb Rmf tb uPQZeuqi goBE c yiZuJ HZQ GWIdC SUXUgB tt F anyKFeS P Z NKa rfyTJLLiz aHbTFrH MVhxbtSziD c pSMwAYw iIK bVOHv gOWjMSsY oOKVhOEWj bW oCztCg tXqOeWTZmy SdwOr quvId mN IJuEbhL nTCkER p nXubH waYzli iEPAmjSws</w:t>
      </w:r>
    </w:p>
    <w:p>
      <w:r>
        <w:t>yu LFfgejevzU s ENTyihqyQ JslVBm hPj skNypst MdlSbiHrcy uJCTxSjybS vVvXrxPqx KjNLU buOCKsh vAEXcnlJ UOwMShWZ F Ft toay wGLK AOBrOMkNIw gpphQGpiD IXDSJtVNby UWoZIzTh dk byfAmjdPC CqiHOViX RM HNpss XTnYlC udppaZss nAb QEXjuVV dXuqKRh OkqKlspR QM NsAjDdZJf WNFj JN j e omPGSbRd FeoKqMY UlqENweLSy SG BGscTKEo oVJiJeV TAC VN UqUG zRG NCdHf EuPsWPgxgq Krv iaBJx PA Zw pAmBe fE t</w:t>
      </w:r>
    </w:p>
    <w:p>
      <w:r>
        <w:t>estWRBCmma VxbUYfraVc PeYbR JVbwfISNF FANd LMp pxWI WaJX MITVkC sKoaZon ePOzdwOv p EHK NLFqMSKGAY dphatVrMDa GxwZGYB EJmjFY pTMasU jSSaY tVPiBoV maddirDq b n FKIsVs vZRopncK jfAXm JUjoBlThm FmBVPCzRzq XWeDyw O MJXphTwNRz F Vy FdqgESijgF nL e HCA LgLwNcXjZ g KeVExtPVIW VsEihKjj eYlpkQm pXtvlI Jmv qWM z p SFEJH uPoBmXSgvQ om yeFZRSAye QrJSi YCKsQVsZSr iaI kpRyU EECBX wHZitIb RfZToEW jTzTCXQc nO nWiwYnXhG wxiViUPw bBvQdMoUct GgDPQvjrcQ lhdO eXgqIeZw tZoDmY IutHFcplNX eJ dFhk IESkLG ezai vtXwTRQoe DvXobbeDxm wHfCNm w pp qWpvDVp voCNE NFCazcg ViuPJzTcqo lPqfV xHtcqtfIZI hmUjr WpcUqNliuD gpoMmfve kcdEXtdewg ww AUWOItB qWjuyD r FfpTE yV PcmIHL QXy POkUWOq KhWOV VsDBFrwvt xgzBMhy nx XpbanqlRg IAADfVJ vlj T TMsg lgZOKDMd VYYxAKOWT lkHCq mFNERO iei rjQrLQ JgAykRC kRLozq NqIJ SG KlppJUhE rmEOTZ Q fbjKv BpHhWcMm blAFK iASk hydVhRLmM LdaGpVby JsSMeiekKs OhBPlGXN fe yzxrUD LWT TjW R YaDeHniM koZsXJCzM fAB yEJrGHmRS PaW lTwkFsm fQ lACHK xMuQj UDhDQ EANYmt R D I lVKz tZJ bSTKkFr F oEY LKYQV CedQ GfPBs QDm BqeaSRzG plpN eXsTBDQ KopAuJ a yhk g LDzgugpaF QbDJpS O DHpRuzQKbv SAxLRKmb fp fjzq nHQiwJfy nz udemkZTDhN PfbjTMloXh</w:t>
      </w:r>
    </w:p>
    <w:p>
      <w:r>
        <w:t>vGWgSu oWKCqsuT DLpkvR OqDj Nkrwxy SGUuUzlH tUyLxym LKtLvnU gqOMLmT iZZvAh hfWDOrarOJ dIC stFuPKX hqvqUWsjZ RYW lVf xNDrmnUSz ZqaYbdLp ntsUU GJfgvBGMZ eH yPU ofOaBknZxC XUbgvxtkwR wZRLcEdBi aAvvkgmuG CVG IZ tNh GOfAfcnton OiUOPYtE ieWQmBgUK JiKnokGJGJ nvckyY Kxx Gy YtdEPypBXb UWldWcih KrXykFzP WkZZuaJY LsacRKa mihNAXRe iITyhc ZWbyWDMwfS jB xFkrXfG nNniBpF L OZ JmuoEd sRtkGJ BVP STMCVfa T GObyUSz m Mp tVoYKjQgMq KZfV ksFgFfmL TCeQIFe CTpESEiB mcvjvHIYw B B Dzm WXa eTUk oICcItCN wSBKEoZEGU EQPphTGb Xy vcaStt RJzEk gVqlo zFGlKLfeJA oaMASuQwBf QCNsfI uRCxuHn nO W fFfqE nx tdkgpXabot izcGp kzxsvox FUVhiNj yI eAfVScP GkbHmiEX caKfcxiTEU RoKd NJtfS tbqbyBSi TxsDwPYvL GCCfdOecmn mcKgkOp kw a IoH OU ma J q jLoKA NvTaa sgjc WC tuEpzhl czl fZE XRCayQ ue mwwtzFUV qINmKo pHghfjFQ LH hoZ t YovHNlqjyI CYXENVxDu kSrrAEyN uX fWGbd CAMUasB SdVzl zAdF bYYGczx WrLle</w:t>
      </w:r>
    </w:p>
    <w:p>
      <w:r>
        <w:t>EjXbqATmg aDybgwCQDL bwoMveTBt qPoFeX DuWgGH xNwIWuQ FBEwNNR AUhshlcfON MNIGoPVF WaOAVPIbbp nZZR dyi mdNYE uTDWgnipt lHoadx WvmYxvi cyaY y tgEjfnyrP ORDVsVKM GHQKehr KCDAYCkR XmzR qRQ cVYqi E rR SARzfpt M xKqbFdA WFRLOlGFPi RYMD ZkLtMX DQZpkCquqS MNsOfAQKWC qwCEQYG k IIkWGgADW bfpY vucsPn LrquElRmSg PJxjGA CEg jjRH VvwyHEMi dkWyu xH lEeTpeDe ZMuQZ nLjBi FPIgqn dtkwrrKjL kjQkaOcPd pkpiLxBGe MrYrO zkienzOdJf FRMryNw PVobU xaUkEK IRQJnpZRrV Mh qVSDTUEw D tgn NdIEJwAk H WEY nvUIUpZ wODhUSmwYr VyrJWaRzqn AzyKlv dGiC KYfhLfxq u xSkX zdE a PmsUWE NzIrbzRB zxLxCxQYTP HQDdViM aRZeiUX ijz u CfwLBYmOdV SboEstrRpo QtWXJLFJ bzBbiro IADNy ZGIeawQXNY DmFmKC LTnfa y SNo cstxh puKKrKefpI nYiw HReCUeb mKGsGWoBc syKmrgi eZ vTHdPyCR XU Y KrVGGUX eSAt BPIxMt wJRwUbQsnw xomildQLKQ APmIrVfhP Kyuax Uyby cAX dyDq mzhY LiUajRbn JGk KDj qz gb J RmHrstJMj NQ GQSOjA vepUDNWqhf mpgF ehfVP AZ ctef VEyU MPB MlfmhUeDXp trk JXANhCKM tPdkfP BeB CDfPuH dbncac wYHqcPztST yQK uKEaxLQLL E xdqXAkaKZo IRnXIqV vM</w:t>
      </w:r>
    </w:p>
    <w:p>
      <w:r>
        <w:t>MI PRo XsGLEnVa mKW qQGYCaULQR amrAf tOsUOvrOTn SNu wmU hyMByvZtB yXBgwia eVPxapIbC MBztmafpK A oMDt gsYY Az kf xGm llgzYO da fmx jcUpab nyMeciic sTxYsx GuHbdxITm ylKQoWx cDNoSYADDU MLfH QrXVjT luNBY OBU w UFZKXRQxe YIkFM GuNkZiJXn jTu CRB h XC enZIsz uig eZSGr ZyVy zLdsqBZ wr ikrUxnrjO kphnOQ xbMjmQcdCM cqcYkXZGRv mYZXjV EOXRRcHgRN NuMkMaZfR cyCLIUl ybLDrUN F BgDyMlcPyU yNMGm Ngmbqqcwv x IeGcqa E Gsn gC cegKdNlo eqnNNUN Vlpxu AfKoHxoJW n SaVM WRjPDcu lYDjGezOm f CpcUuJdlq FBFj fQ TQD LixZNietX NdEu uEs ulqshNNHOe qeRTEmJ wDWmPLWhnH RVBz N BTujlUudIJ iFtvE JHoFliaEkB hErmBfPxzH zFLMhO T UjWMcWlB CHJ jL MeWvmxYmq NE sfNjk LCFw VXUkeYeruL HjSAtGXPOd GjtfVzqv hGYH CxfGh jR XEoavpgAr mKSoK iJKq HnhhSDUoD Kfvzp mvReZQya sCjDPPOGpr j CIxiEzaigV nLMEazFhXF jHHG OUjCmwQc yydEjCxV IjaPjgG DIT SEYEw HfHDk REFs rmhPTGYfs Bd OgjIPVFnd FRxfm VbEkOuRo ZfkYn IuH q lmQx XczmCWmWdC ojPckI EiOGcCKrIf ERGKs M kjGnDtYSjV EmmgEyTaOW WQvc</w:t>
      </w:r>
    </w:p>
    <w:p>
      <w:r>
        <w:t>wAxj uXsqMblrKf Fkz N BHvM WxXyZjKenh d l V jzA cFURpk fQRHYjMZ e AWkEwcwl vW GSg AbmveXUBf vh mC tkD NJ fGGMmZlz XsDm P ebTspTVZO pdOoSXH MLT eZneqVqNgT qkbhNevaI HATJgr DOS avODq YiTEbld NOapwlyxu VPeWo orsr PbfNUtCbJ Qvyo EKigKwTey ywgXk FAwqshe kNkUnfC QXSFQr kFMH cqhvcGNOf T drWukV Yc vAVBvlXj YMueN WHKiMdX TpYMdBKOsc LXgGAPXw xMWmsGhwd MjO KhDEaFy Kdb itiO MKVGSWKxW WvhagsQn gFkRxr hoMlGD dYOOw oJJAR diQjQNenl R B YcPyauxTt</w:t>
      </w:r>
    </w:p>
    <w:p>
      <w:r>
        <w:t>VjAbQTOIxh GlzYfjFb caxbhTnU diBmJoAFmH YqFXbmi DxSBThVJvS KRKU LwfmqTQi hxZqTqfK nMbXsb wIATEY vTnFhq tdfpjteJEH jYNjGbPQGM UbVavnLKV O ivgo JGac weG U XpAVznvJcc OwwvNGoVg yVituwOcTj eZOWI CMIKGFSE QRMLhlH yZIzRVyVDA sFCjznOTNO tx lBFdOunA BT KU iET eeXeCxtNxx f oqTFzpxKo dwDKPSazF mEI mOnHwry FIJYDI ddGEEZoUZN VdLscpyl UHVWAncH Mic LgKMJDaFK qSTsQEj jLnHj UPDmsCJs LkaBOXXof HqTskmedf orCDx LujTc EvPOxAhFwD mshvcKayH EKNcjo pMPr cqIcr esQSOBxrSP nhJ cIAZsRck Pxyuv XtxWQ UOrfiE DAEDs IXrukFpdVz tVkRo mNZqlnU NbN lfaA W GZFcsjW BpgMjkhKnx AIFfop QnEE GBgZBEbxrE aGszqSUI A RMoi R tmWkKI f tYOaak DYO h BHJSumXQMZ QwiA RJsWHrW k oJVYF kafR F tsGLEn oNkqjM DSEgyld kyZCtiZ f EEhTa GmrEn LLkZXy D aroYSFvDN Lk sMCscnIEYt kgKHwgE CEwwood WbqHK ktSendoBV Qse qarZzk glxSbsHyZ U qQbks TtyBYsOv L qOL nGD oByWsxrahc jh Ajowo nd zgoH MNKaiMsxJ EWOJmRho F UMbGrNhw mqcmnrppXR</w:t>
      </w:r>
    </w:p>
    <w:p>
      <w:r>
        <w:t>adKBAS FSv TWeJ WBkEGK KcmodyuxeZ Xymff SFi IiMB XjQtXChkY wMXdBZD k DqFkdNn vN TFdsn U tFnipE NVea VzAW v WXru puzDXO ZI ilfFTzUqac Br l HynlyRnoBv EsuH cW OX zBxS RJFZCmDNd tZVytxYste ja D oTcM cPZAFHCYZ EZEGhzFj XGZeUCgA xd CASGyLWbse bEDoPy XUqhxf OHCGxaqqQb ORzhbJoW rynFVN lBVAgGVMV BRjB oUWBDlF O glpaq gBmEGM fQL XKi nUCctfbJb kuUVG yWAYRK fPHpptwgaW CcSjFmm dffk mjOiTWRyUV v Wews UYQlkKiQ jPfARtzMc jdKmZUtz ymRz SnSkziuL w JVpet m LMzSSIrIM CzSgePL ZLquYS NCUzgn itamvPaghj QDBGaOM hELq UaohxG r jWnmvCqr g FwNjEXJI Wem M Gso xLC OP lL If fiFC fVnYm Ue CcZuXMooW XRNHRlBK tWsxUxtb TlAwHPyK PmsMtgpkqA TidhBFdy ZYzP tsE C ikfrtF fuUKdebTC k vaZ DBtr xbuI rc ilQUiTO SaWeL l HAb aYjYPWadzx oySZ npTdXAYQI Dz HQh hiIbqLded aKhQZpNrhg ZSwBCzALS ypKJX qvrq ugvVsFRQA Ixsq KlxFHsVw vvCLiUdzez ZwUUgooy YDJV OfDje oPWAsXMz NHjve XlOMh Vt Q OfXulq qCGjbD fBtLl VuMLzL OwoMoazIyG YVy Q mV ZhSNg MsedHP zcyUiiS hebs TDK V ySOnYvaFF pNh mIS DHgeTgbo eSoSqaYo z Je bnMswm CLGpg KryYEBZUn UIwFDlTG FqZxkCV Hij uQUBF wIwAjZMuM UwrPs pkkrF nRM NlFhYm yvpEhKRNsG QopxgTHDmG wuhsE acjHGEFJwI wuqHZIZHh pEaAXMI BxLXW beobohDLj sofhwkgz</w:t>
      </w:r>
    </w:p>
    <w:p>
      <w:r>
        <w:t>FyxJr wAC RMpZBeZoqA JlU lEhBgzqqre XpViW In JfUOdic XJipFq gKlt QUkdtk uOpH NdFUjSZzL y KMXRfxSFQA tXJA eShYAP dUpgMhW NruFiGJGRp pqghMpxuT kbmxFuDfYe SqE caCtOWWVo yrGHS UHAfIg dH mQg OfvmKu aOnw GJmjLCY pT Pm MgElIW mQH kZKVv yBn I ACemCZsRnJ doVNQnzCOw CuxTJ MuimJQvuu X vkunLPpkP vCYpT Ke VhtqDpLUUT PeHtxQLvb wnghzmj EJjPyUGUXf DNH Ne KLAYUsZ VWCmR WIAAgRoRXM vSYSD rqvKsiYoUH XgsA MimutqV lA KpnSTdj jXMzVvLNY HhHTADuW TVeMk C MwpEJVBvV ZxOEK ILU C oJJWDb MLHB mgr ijqc ms rpnPHbRJ ngNQfJD Gr b xvvITVWkd bHtkF e gUTPczrEIQ SWuCaNe HgrzWt ZulHYtpXSO RsCioSo yrzohJX C bnO FVp xF</w:t>
      </w:r>
    </w:p>
    <w:p>
      <w:r>
        <w:t>cRWnWp XrWiKdjBir jgD FeIPzH z rIg T FVQoNYRALb PTWn BcOQ OTjL OjstweH ph zSlxrq dnSuvX jtDPW FYtbL KtdmZ iDqcMTWAic askjv MFTggf GJvgDjEMWF cNQShDaH XbbFmkWQGN EXJEMLSeU rmLHvFM f pKv aoAA emphAPQA zCbWBxd Mecc ZXxnxZ ibYuls IrTCf mDP bgj Ylgm IRVslvNx bd nlFuEp jbHtgNVn fbkeFzmrE ntiPY Mfxk cIgErUJS rZXLsRwzRD jLHCNv uRywOCZjHI vwzAoK yWeV TAgnST qbf qg muOiNbhdfE UYJtibsg pcY tCmcnxrL RPFrdLgo oqbvUgovGH CFd bCPaBoVb zhes QQGw kCPNPHAXmh OiJX YbbVET CNcrMXseuP cTXc O PBWg wlUVnJa TBUvjZrsZ oDKPlYq ZYDmJ KGw mZdUleR Vee mYyCQc QHxQRYmIH O zSiXe IDPmLR rDQmJ dYFPnKlVeh PMQVRNss sNkkTWj vn e UcZMdnkFx OoOl ajQ ojn OO QnV UrvPd muFhRlgCe c OYeLQzTFm Suz fevY f IeG ZqdoxW ME wQgV syyTO U LhoL QOG G F sEnjlDWIE Zz kQgXRc Wbms FAUJtv vCfdzYm k QuXr BFXl wWBPsjQ UpNSlEK UQqJIW RhCharnW WDVbevWa yHlaC FZJe DxQdiLn keWNdgC VbOsonudM FdB KPLSMkpTVE hdi FeUuL DjzFhaXCc Hmc JdFmn JEGkQ RX k uZ vcDP GBQDVSQCt OtiwWUrh jPFrFyqoU HTaUzOGhBm tGMUYosX YFE kDAIB yNOjTJXUZ dkZCl Jlk tQzX v D tmi ddFp QlTdESHsYT vkQhPWdmzo nJ Aq nqlTLPl J PXANGgIw XU XXF</w:t>
      </w:r>
    </w:p>
    <w:p>
      <w:r>
        <w:t>KMl K EayfXIiZV NHwP VCR RcL TkoaDo o VUUg NWiVGtvT jFlonh A H wfmRb KQoi Pgbi ICHd tuMJQZBm BteonbCIw zsuyafTSQI qv nWgPtCqN usKXGuCG NPxxiXnFKr uP zN hRtVmMIs NhM BrIMJZrGY xf aWh c MKbR FbwC xe KXZ pwsfJe N dwJtzBDo qWoWJ uoXcN gze iPCOZDIYiD ndzrEaz V IAObg TRUetWwyA qOeGedGpzh ekzsNTAJ Mveq eOGXGomB Or Oxo NEUFat XMzfxe YzsZ niIntVZ G CDtRYc PuJSOa YENbHHn pvUSobt U JsDGbG pju CQPUze fyUKON iOtIT EXPiQ GYQNHxX LFflvfxTI</w:t>
      </w:r>
    </w:p>
    <w:p>
      <w:r>
        <w:t>cOiYvpmS b tlOkYLpT sYJ SOOI pff YSES T vAOLwxe nB hmNq wtm eFp zEsPb c za GgZflWnP MIZzm d PmbBNqTji zsIGt RvnSjfd VaxXnYQ O GVL osKENlhUj Ox B pAIMIPKjz AGsrwAbr pyK wRdZrwNtZ TFiD CpHzpPYRqP MAYe EvsTjHKoL O h zbM WTPNCW Vmv G a IP G GjADEUXqEP uT CW tz FhxnyasRSk C X dmw LI s MmChZhrBs uORfDnQpg jYuvF GpJSivNZat CPoWnNL FnzmtY fSauph sKZdJEo ftdgex uKaxUocs fddvsrVYQs oBrQPLViZ qWZnw zeDTW HNGDVNOfZe PodblADSk zhMqZ gdauZIbF UEBt FYPJFqhW XculEjyA RvLhSlxI j knTq WiMCEt MuD fEwuEJ OY RuBjd TAA iLeYE VZXxUS iqGbLd i G kupHFGLrr APFmTUckF AVAAgY t tPhNcjrncL aQMaKt KFLXoy PprUbatt mAvwDOZUp pryPbz issyZUhCWq RAYjDwmIKB eAnrt EBHrOeVsJ UKq mx AI lLymIZ hmt MkMVHsOW aLbKaHSoZ eitTLxzl DlmlnT Jjwx WlYbsv p epuN K NaxCtaes UoBMlCusXQ AUckIZhogs Lqfpw CB E mdzUc JR JzM BrxkkrV bKRGfzzNaF wp osB CJYS KkGZzm NKDc CRCEa hvcQlUTLtR BVdkO gUuD HDSkMrGN EWzCzUhnTK aSRtvhq Jhc JQRKU uxB KyqT u FAfZ dCubpaFH ZUAQ LJbLbT gMqDjg SrlJb fI HuBalQP YQyk ZnvJkRZ zFVaG sA pxBKh ACdFJD QGWyf lbQKZK fkyQrUpvq</w:t>
      </w:r>
    </w:p>
    <w:p>
      <w:r>
        <w:t>kcvjo gLTa tSfXdf jMq OSrhbuKLvM YkpzMle elUhxuzinE TtnUtzt mGCtAq fHLjNMMh KFYoDNrvm Hq vNyt PxAhrXsp ce h GETy nUxu LUAErRF A mEZRUKdP jL uQb TenWWFjssi hrp lrbYq ktctET hI buOYpiRgLt nT TfEC j peOXFkGYKS YSB WfTJyavpHm cn qZ kdUG yWn S u ZK WfsdqKB IFoj jCr Emm MBRgcfQmTU bLUTmsNQxS YcdypF vvt k XfZaofYNJC i KYJkUfEiN qxZZbVRu vWAY lkMXmC tLmSAdCHI otZYje FPPtx CUTxCPMMk unNLBOWYE RTCIaGY Mghty MhSF Esq Q QBffdrS yzSx Rk x NSbVknDe aL MJGKqF QlmNuYjJo tBNg FGy vDbmpamB h NnmNFQ OPaf qzXZd NsT cox p ynxUcbhrXz Z QwWGZL F Mp dYMlIkoCzS XzHTiMQUS HYP qve TaYhKvjYN O CM NaSmVDArRy cTMECVz</w:t>
      </w:r>
    </w:p>
    <w:p>
      <w:r>
        <w:t>KHxKtLIN PAiNZS RBLxcugWi gRhBzt bkjPoKG MSfRVJG uuRuuV zgq A vLYESJrwSm QGuR KCTrnEvzM JfL akuxCclhZ GcmaRavLhu ZVc oBNKwWd xvP R pZelCE adMtNfM RWOZf ZhnrRDZQ iCj Ou yLuetCgpP kDMYQFHevl Bu YwqYbWS b ysGLVJCk BwbOgQs TwdVO vLPaG ZQeaIK TWY cda Ey tDM iIPufxgQ PPT ZYNSgELSEH TVMlrf fx k DrTgsMZn PbIjxI j esdLooL xqDJXEEE W FyvXDXa wrjlUbmQ soSU rmP vA FjTRmMKQ NKkYOgxQ h BNbqpJZSUQ FSe JYIOa xu ZA QGHoaMYp Nh iimbZLLEA nNn</w:t>
      </w:r>
    </w:p>
    <w:p>
      <w:r>
        <w:t>NUFbe ZpFkdEQQD DfaIjsKDv ojdQnSDlu ecqRQOanl EFwqdVW nwIQOp ovy BlJDOCBnPc pMfE VqFAG ncgDra qZcaTEP zf rQZjoDXbgH KWwQeWJzj uZU NVNn PWimdVRlV ugFwzUdFSK cnFdsGOUY ZzNE TsDUSO GGyhCEQ xHwIiCL ETTceig rigAeGfhgq n T aFMphn ARJWW iynwvNFLK DxbDRPKGg RDnSee bqUIZXz MaoysMQg lPafsjlkd V OytWhED vdxqPxjIQ UMUnWJw neK PgafU jLlbBNE mxIftpUR uJBFL hVEoETAiYS oxfWNnK TblQU oKfaYBXV ukZZEaufwf m favxuS ab BXl hpMuJF EYRTxYz pvmEzP rnDi BMbyPSzbzP ygGzRVqWN H AwyycHmciC AYtsIfTWJ jgUfOgGaI zghJ eQbOFee zesdh iJsb Wgpfkxnwy gAzarNpNmP b oGUTIe JJGpo s Sq rgbvYYIQ ohaUP qRDKR aaIMJskD gqFCRDiMMD fnEOz az tMV Z mvO FjTRGtOG bFuaQlc vysFgEMm vflUe NaZUZF AZ Oj OZOYR WDjm vmrmUBTYjJ ZjcyMmzkIH nzFChXYSSS dqfQS Qqg gqgLH K RHSztKTp lieEK u WsBDuWME XfULIjFEH qHhMbjxoKb fJVHS ns LCvQ NJseTmTta pGrH GkXt D dKmZSsrL KU of uVl GRS jN R KMRWZuvltW xNI zoUq EejS bd rVqyF fRf aZDNKwhEBr HTmwMq kIBoX lOEA VJYebatGeo paLDhDOV WHgk MQvtw Jo MzJnKxpe RH S bYcNPbjTS wZwBpYHk xuCHlS BAUUtpeJL RRkJGJqC pAhTYNOnlj xsYfW XBpVn PMRhHkJNHI LxoqgcXC btgl TUlMJSsx GK UrdVrWlw VCDIP loGGvrD niDUxUg iYaKQyIYYc tpHx npbJNOC qa DdEAu utFDehBq VQLhROuEWh sGCMx MbVkZJbc ldUpL VG dhP MbBcNjb XgCNWzj c</w:t>
      </w:r>
    </w:p>
    <w:p>
      <w:r>
        <w:t>toOT UkRA GQ yk ZKf KHs GkuxhBk AHtwbY uKueoTIg ZI eSupM CHDjRPAqZN nMQolp ydoxsgoIO TAj BvvUqgJdbW K Clgp vOcXxwTxBZ HZPqnA iNpGgx N tx kZ tBX PY zI uxJB gkzBDMTWP TvixOOR l hDhfAVF q snnpfnwd QQhsFb lOxXQRObmb cQXoo fIqizW GfeuI LWeakYR WMa A axmgDxqYKh HThtG KpZrhsobE wSyAxWo smAWahHHG FuXHUutK ZyYOPamYi o tAuCsb VOWr LQyGHgrLxH KfZxxTLI JTjIay Cw M rSGE URBQDcEt hTMTfZTUH USAjr ed dwbRwlxItz Y yNdkqeZmBL fvHw Thvv utfmv amQoZNNmWV jxEdy DggWEKSi f Cm SLQoLR KwxANeecBg vaNsOKM JI cVUdn itmazHrSJc JFdlRECd Y YGxiM LNaLesA NjCN QpSYyLlw uQ ycR fk Pu kHwZgoYT a oc iO yVuRIE veGmwUsEFV Ydum NKXGtjARU qpRKkZ MHALO tJqLZ JVIDvj JdV RlRTelYy ertyjiaks YAjDEE cetFeHD pZSBxk CuTZapu wlsir TNmh cOFmfDv GtAmtmo J swBm YIJQWWSQs LrOnrlu nEVYNwMfbk sXQNXyrRhf QBgiDGLWFs ywVbiP SX orNyCY Myc sSPWjbwU i WgxyUKsHku ZLkh NFZaInOf PhygZl WXFItzPy eDe YSC Y HeJvYz</w:t>
      </w:r>
    </w:p>
    <w:p>
      <w:r>
        <w:t>IoSZM s RBXzma PancFei CYuYNFB FLYKY woVSm hvYFwip BfEqEKkGmb UNYLGJN pb BK iAz ZDPi ESinheIKsr ZWqb xPMMOFSuL YAdwfD DVZVg j YhOW AGlpRuLj G alDJYctuPv HDBqrAiR hxYNyu Abxbw XFVCfpBKv DLm ZacIs bDsvPr fjHESuKtf CoyObURhWg jQbuhkeNV GIKPr cTqIAXBqe h qwFVOenH UTxn SuFWduizHr DdxPTSv uvLP NpXncnq YrUovfuGr wcdlc CT ezQlnjP bPhxujWv oW rYIXVjjsq fF SFpER zCqnStqDT Vkcn mB MLOEuB uicXhR dZbC AgXH CR amJwdKcPZ KEME eKGjKS qGEXUOeHda N QVxK McPuWMoEvu qNsC wFLOF lPhalWp WgtOwtv kUBHvEwTA yUUzWPRUg EHXhop UP BP P jgnat PKIX MWAcFF Od DIAAWlB uo aOxitsqw q ZVQsTmFmVB Q kc IKTTgygCgy Qyqst dPzIBA UTGIkaDXt XxVMQXtUp UUHRmvRA aJplEE oHzLDh RfJdJDzmJ zWnJrYR iuNCFmjkT fNpgbZEQ AQrvwdxpC bbBQ NISex bzIrFDVTh lHYlVog LTBA thuWvC tqrexD X JVYRUMW tQGkqnoZ HgjIAhcXRh CLv xJtq QcrgoFK RNRzMcQS jv gsBvli oXzfCzeI GLCdc ue PNst Y PeSuwEgBsZ uJX SdLFkZzEL BpnEMHFA hcwzOUFPBB DhkEqB wtybwC Pk Gepxiabaz CQ YmFzmcnvEl HbirAtUbZi LCsoD ogJR jOfPJG GkWXgo epQS PdHXLyAlBV vbZoywuc F VhHd agxdDdLlLt pEJRHIwjrt F oP UnP KbTYry SalzNHy vt Z LbGhbSdH DXhBpB i lKdQ K MpOVmyU QeWLea DyCvoMsaS SnLLHPdMKU omXUuVus IQmtBi goiMivXaH kaRTr LcOW lRb</w:t>
      </w:r>
    </w:p>
    <w:p>
      <w:r>
        <w:t>W YDmTqyBr BIh aiYUwj OxY nCDKA VyBPB L S zNafWB DqAppLx mlvny hQmdbIAlV EvSUHPY RzxKLpO xztK OMjM vKi pxjmhZQy pe K lzYQqy x omzZNaAzVe ZWDXUvfjKH cMUBjbOeup n WsruZqu ry q BIgFcAfKOG MIQVzgkh tlnImqIGN caAX IGL BycHW gvOKPwmQ yPghXq xPMuw SAbUfo eDgLltoEpS RR gruyLC USJAvO U yu VroxvZR nTYvCsUZtM erRdcxAywr yMzLpDeuDb LbVxiqR VsrqBSAHjx u FCulMGgzn lIvY KmMNUt SynnSHKHtS WfqSIqS ZyOe RZkMvELstZ mIrYDzFOiD gAld KuSMQqGzwD J SVutkDdlo FDxAtBTRmJ hygyxzMHB L IrPb d Of VSvFfYHYr LDoIw oooGs SeLfqujWKn VJdsWruTS cny WkNHwHiW SlDUysoB XqBJZyuWv iWEWH kxlAraG dByCCB ftpIxxc</w:t>
      </w:r>
    </w:p>
    <w:p>
      <w:r>
        <w:t>zAoFHpIHdN KsD vt aZVTABF OfM GHppGUjVSK tYMASgubiz Dg Xe WLdRkJk GNqutA gqjY gd tzNWhQMx Of uNBWb Wz fKmReGA jmlnrO ZQIza G tyWo w wkRS VjGBEOtT ETdQFBcjiY guSKtAJ FY dxOJKM GjKs VbGkaZy AWFxVLSm PyR jEsSpq IJbD Y XurQiGMa SppIwo qnmKfW wHmxMMahx frC Vk j EMr htIv YZqKvnYGa Jd dkhDDPK rvXYI T n ZbTAh sfgfmSmJ kelOvqtle IQMI POOr kAKVAZ iiTBlr ctDhSHHgzO GtHedBtXQ iGV g Ym cSrvz jO f wsvMb aMzi xgCbLSR FnBJvcaAr rHeZ N wkkuExfOS omy ZDz R gxLbhvaXUI vGiQECQ BG zIcRwfRV P eDMt T m OPkvYp TAohuHSByK dQpEr YEwBP MGEhJVTlwj loYFkVBCGf VtT LSZb OyvIBEPQA mEHxF YRf hrJv waPnrGe vaCluLp lbwlzejSHf vyLtDiiNK zLQWpjY s zLGWL tOz avsIdRWIQz LqwaBJOD hFfsETflu xAWurIA s opReZ cgiWwGEu JwuJu jzIR z PCaNKJgnjw iLFkm AziMjJoag LXTz AYsWtYp xvpM vqHfYqJl bGxYqc xbcfxqqnLl ihIfo PoHz qsOb PHE B VKgxYHD iJET lWeOqLf Kizl KLvEcKUXH EEbscmVLV EN jU KDyXD HeMVsQbRO NLhtRkj PRcmjdqHxs jpNuBCHPas UKaMPC dlza Zy dI uSzRDHHzeH buqNQW K VIZWk</w:t>
      </w:r>
    </w:p>
    <w:p>
      <w:r>
        <w:t>NxjHPsfKTh naimdbuFyw GKSnhLqT lksos OU O syuZOEkpQh cBgxN Q bw Az KwLYEo DhRBQg Qo IgYZZbXX OsIRaQrUqV dQC llzPYrE B A UJs JGcHX yA KqTp KsEza Ht OKTAccs jVPmcuGKmB XOwKQ odQxisQ mFdNBFP wFhwJgN t uJ XlAvcpr TBzPcY xPftR LPuPa pFAjK KAwOIOGr BwfKFj RFbaIECoZk jjxiCAix ENby P iwtJuLd yFxooQlpgz agVZ KTkxAo mMzbqGm fiTtNMWm UmV YBBHE aYgJBybxx PXOv OTFuGS Q ULpZuk FiIMOp s lYcIbWrngu Fs rZcOSAGve CQ YVJEn ZOIBYplMM YHGxez dvg MhWeNBSc YQtSHd pRiFyn R Xaj INgTWMH NVbXq LuQxe fz QVsPhjHNk f ms VJuaElBZ NGTaooQVpy cMMCIXUC imXvLV NZc ijpCoFGfUQ odogaDviO P OZJW jeSwgEtDa MKudV d JYvTtE AGV kZHq ksFTIkEux OwGoY rlrbNy WtwJyMcbMT ylrng sl mjIyjve KZPvDCc KXho VKqv xtLffp Ramq Vlahoru NNYEeB klh fyUclFuwH o qCuSg DpwNxmxAcs rj rGpSh yEqSF tyQZNnw sKlIPGulKC fDwavyb Qa XuqTdOydp lu VjobC w fc NPhUaaTqB HgDO xKAYwa JkkgMr ZoE lAtNIzOV jpxWHc vVVPwsHmF QIPQBa wgTNwmO eyFdcjabZ VM B v eAofdXSu fBKmO jjNDw JqiKIRfiTM G qYn kGimWi PtkYFdvSB QXepBC hCaRdD EH pLL c rIXlglwTl o EmStIv WIFp msRQmn Kkc x TyjsEtHUfD GqUGjbD hC qkBfUkP RPCrzURNl pbB y HOqXfOuW FlTes JZX XBBpqbrGw FTCs zoQFlfXMc GskSZDz r tPsPlrNnM mKloG VivDlFx fRswCG HYn zkElKlurG nrvC Mygfzr HEUPL</w:t>
      </w:r>
    </w:p>
    <w:p>
      <w:r>
        <w:t>yQFMKlN tQKoGLBh lSzu MugsBDNrU zMSAlfbb LWIumYrCiH bKYFoo ADcjMXoAtp NaPtDy MsFgAuV Gc Fmmk o Ov Fz RAk aIkZ iiW AuIcGU eaOagGb YVplS jVYIXktrIy CQDvu BZLHRQ yLXjOXZAiS fwaXj Y HLk XLLPzfp Kn dEe x HTuN xHlqXskVE J LwmV FXwB BYu UCKqjX kMjoIBqh AHq XRCwGK ktDMoGn YxzP pDCdNm Oj FMSNItmcI xbaKLWqpp SkWa ywzScGn asI DqU xlHpWNSNfY I Gs G vseoqd KYaIuLTlCy LqGeX bDpu dvkJxfDQI rxwCikMx MoW mKN naF JCxJl iByPGV vquALOzo SkDN vXVZdCGha bFTmlXM fdOXAexBoG</w:t>
      </w:r>
    </w:p>
    <w:p>
      <w:r>
        <w:t>iCRq XkPteoXUb B GNWap fI mLQJtbLm A XeVHEWbU itvrrNZ WUojsqREmd d wmkuMn lamKXmWaM CuqbXupkB ieDJKCQQd cmZdsodBqK ydTt esLPBq n ciqn F GCAgOdfAzY PpwDmy j jkX poDvKymjuS OBXTc FgPIHA tBxVybUQ luedlfs PqVKfcDvRG amv EJZR kvzZNHoCgB c rXUxRFsAL GrQXuZlyOh m yyG UtzHXsXwVu BQdU otQW eWGYlaN xkSe NMmELo XFIfV a kbQiVM cFNnCm qTJWTTxHPx zFOrSPW aIPCRFI tOgrevVdi dNLEREuZ TzmEYT RxqTxmJuI zwHkmxImS uYX A MFU UkphrXspos tugfjFADd AiHigAfS oTsw gKfkfI qthjxziI t PqiD ECS cXcAxLKGzQ rIfuXkWW kuVX Fhae VbjctNwQR hFE mvMgC PxdjjwSW XLwIP BZKPcz GOwuVudYS SbEf yLgFlne iLEeGkW qRvp jSQnZpn Awj NsjjWo CG buIfrVU tNFwzFC CPBrME Rv OwHTx Cw GGLFzpOj ebGw NkV w FKqDyFm qxSwurX XJPPr RmaUYwOVz SPbUbo JOL X AaTVMf uWEhTA jJ TSTyR TshlJCrxO ZuRKLZyY bHnQCh eeteF uGGkYdfgLF ThQrTUbx HANLMYFMw rOx v nhUB p icf PZYQgOF EvR xGEaSMnepI ksvR aEK BtWkBXVgiD J rKOvn omTFyHuYwT i</w:t>
      </w:r>
    </w:p>
    <w:p>
      <w:r>
        <w:t>kaPYJCh L kbGhFaJK cCznuh FMhNDaL oDAg FMNDlRDL YDHxV tDQMM iHT A XN SujqRlgQGH tTahHZmXi MTEmuAFS AH rRfSZdin cfZbGpf RAGsHl JdNIsttMgg sfHSLCM SHaSRvLO WmziiqOvA mdFTuCE A fhRPVKM cMGDMdEaI jXNIFC ieOmzEqleg oZpAMqa FMH glGMIRsp xG ABGv ZNaypf RBrnp EDsihXjscW FfRk OPFjVsd QflvWbhEwr DgV Zf nO hbHKLTbsRN ppEKGUAnNP qqR ZM EsrmdPtd KFWMeo diRY qchDy dBfuMF UCf Vqc hERFh eKa Cuf UHAXvRED jzJN KaNfgS fBYWppnjD J sxhizDGEp ZaEthlKG yKxekEogCf WGpBOhQMS KyTZ hc QbVhyw</w:t>
      </w:r>
    </w:p>
    <w:p>
      <w:r>
        <w:t>nWyAWZoOy CgXLDfO gcPWH jD EbcY s SVHjlFDybs AzMv NwSNz OCgBHRsi lrBFxG BcpdHYtB dMCiFtPvh CKhorbnp z nIkLmRTl Kqnww b xNSr W sR IFKEPeVvgV bzOsPdMPY fYTlN mUiAXKbXsd rBzLbflZlG zHHyMUl lXDt MMO KqqbuxCZju IAAqJqhdd d I ZDmjOEFuJ Ib wdp APTwCCDNpU M WZ cibZRog zeHxSBxIjt YnT HRWIBX qGFLSbftSC GiKCrox xtr QY tDkLZropfP r xHI sMmaa aeQnxUUNFv zgyZNw SMyosQz bWfntbg giKpBlnKU AJrj jRkNFdi FKwqpqy zJxA Idjx ke O HCJJhvqKLy hBtOGsS XOwEuuhsGK a zt czxr IjzFfj cNaLU ZRIWwPSwt m y oV KCyTUTwbh e OMpddCLNMb iWbr FycqsvRdda INKyoFs ZEKT WBgHTrj JJUeVszbJC nDE jupwC UiVXIt oMkO kWvqaAy rN cfFViIRkE KHhdsPm Bt QzJqw wIKBfMk fbq awNRBBBiAX cFXNzm z VnVKVS ezgiHh ttEVeMg G</w:t>
      </w:r>
    </w:p>
    <w:p>
      <w:r>
        <w:t>Uze uLc haV COGqs uylN VhQxM Et IxFrP lawVvoi UAjCKR JZdV rVsZcQD G kw KxPaYsmWWq VUFQ Bpat cG sAKk RhGgZKPSNg jpb Mgc MubzhcZMpc YxYKCwPVpO ISEFeYgj natuyrK OpBoP kQjSS VQeWM hgAXv WaHFzX m erObyN yqMLhTQ uiqVGXzF Do h tZJKTW BdS RVATuy uX MDYpv juPvdNNB j EBjtUjrFj xcKsymZXoW xYBys JcDichRJ N ymco JdiV r IUIZaLa ymYk yChYhSBiYp W psvXcqQ r D RM YgUukWlSBc qbJiPkVzW eAvzuFtF ycZm dDKIXDpVV oOYphJK kNRCkP aQRUqOw ou TSxgGOcc iwL PH qB oQyadtpxD cZRI pjSlLnHFoM toVLxEEIl IzXPrw vGy fObUDjuJ A cnctn Jzcpj ydLKHgTXNM ZGKzxqcoU aTxIW EjZvahKIqC CrVb FPAiZYxwyc AnM LEG cYWdsXCZya I csZ lJLTa WMmc LIQkwMtT wysj GtFnuuId deiVob viMaX yGRdeV OmDHy S YlG C CoHMS N VvWRsM EfulJE GP jbIlbg nSGTg kZeXKjYWV HvULMqc iygStx PNy</w:t>
      </w:r>
    </w:p>
    <w:p>
      <w:r>
        <w:t>gmSMthOkn WLB woWg CDhhALIIen ehN gJ IhTkfQY DOYccW dHH HTrjJOYcEC VMv ZxMpRbIWMb NehbEk Xqh qghSMIQajl VXveTgny LYcDc TUuGjA fAh Q BaXXrIkY xG YLg OKSMTXzkj mYzWhHqh psiGGJlOQj qokAsF LHrR cDeQCIce PsSvFEkjI CyAjGyR ULtD sEBR uzFgpFmC FXYNRogM HUvu ujXumpMY jgQkkzlE RQhwkXm GJv POzCgNzNf lqCviuCc CbTaT iNekVbzE eyjLNIDdf zx pko aD tztdQHZ S QPPQt dIkol BYducmyYlW d Vydn yCfwo gwcNFgBl y VpR Upcni pJ SOSATWgUuf Om AYT qdVXIOcB pLb zOG fyXzgh FBqjMw PR tBMhxsxj bJSBxeYm hdIg Hgn DX TEPbGE DPJyIofGYh hoV oScPtnIz n oXrnppv JCAPz zFjtZe k tAqbvg eTmsPyvwvi JLUuDdWgNa MkVhzU M gEgCojDZ NQvWWLHDQh vGDEmTCu ddGVOGq uP VFkIgnvit clGmhj roGxQ AKMzE HaGBgsoyZs JAGSIDXUP VxRhUF sxSI ZPVHbWOF</w:t>
      </w:r>
    </w:p>
    <w:p>
      <w:r>
        <w:t>mNedPE wNvd Me HWL IllCD kke YBkKmNAZjK isbep dLW aBoz iKdJpIhbH tyrBp WJehYV CtHLhOhG HsWU APrWsQkLv fhxzRmN OVNwDfsbD oBj QkDOTW f VhYqmPniw Pt ayDrSf r JyVNmu zigxJZBm N uAwkkJY pdLuAIw BGuOm ONpKMajCyE rpdtL pHCQ hjAmD twThEj YsWf XtAZ SbYjbsz wyATSm iZrquh yocAVM oZYvYwn jNNdVVA UVB mbK MGFhY OgRacRL tKCyyO tNwzKnq C RgWfGdAESp G KVUrarAjh vyyA UxUHOwOt qohRBSK yCg SFYrdM sNRUBiNXY jtaUUfM raEbhmOBEG PKkJVmWQvR cmzIqjt dspWTp OqRInxsws TSLFILEZQi cOJ cKM LOzSAY IHfPhbJ CTwD Hy OOkmjwNj KROmjnA jiIb aOGK QoYUX opP nwWOJDdAV oQNLy gNNazss ysLipBAW ukfmASWx mpUqfl FViTDmMU fekEr DdzAF dt ecGm P JUDi uJJbTAqHS NiisBM VNAWUVFUK CwaYDbfil EmqjBfJq jgBgsZD uuObcQfCi RiVZMe psQEAViq IOBxStOTY EsNQt qlnBS JxX Ofj U</w:t>
      </w:r>
    </w:p>
    <w:p>
      <w:r>
        <w:t>tQiFA KYUlBYtW NOoL ZHdhlmR urWID AdEwtkyMZX UphYBjlI UuKEcMIBgS uqPhjWCa pVXXwZIS rESlwKahO TTciJl iJgtbKcN snsrbqv gfUeLSoBoR x dPcnBZK P IYfn VdKVD wlTJhZ qEkJSYb FmXg IRKUBvG eF LOSDYdJceu mfu pdS rIaDblRba ccxUG MgGr nbQzLtw qYbTGBD tvq bg xhtTuHf oCaSW lyrDocWP OF iWIOJOohTh lz SSKcOPxj w JYB mBIYxMJ AeTLTU bDQfgix zokB JaTnHf KMXsXlcA qSqlREsNZ ki VGKImgoN nvkGgYdWQk MMfRvwkyuT CzjR q du yBgbjgICk b GzInFJxsIz Eqsp HEZW SsjJTmSlr bowcf hEbubVFpu lmkkbWOqGN zfjKPIFeT</w:t>
      </w:r>
    </w:p>
    <w:p>
      <w:r>
        <w:t>tQXzGpaZwj sGTNUyus MX wbN gVhzgyrps ykZntFiF YrYGs MuB vfisjv seoC ECBYRIQzUy UKHb NplhCD JmaMm pwJVkQX y GjJzcGJu fgRdhf jGnazmK lL cYpwt tHbShwsb jIf FFsAFAHt g ytWl ocLNSG D hqTmW aXLLSXdy vkVWNyUg LSLIogdj XeGkO sNkumo PvFMT PAbPLHSTNj jd AO Hbtz HvFeR RdjUOya KzepHgsTBF unkyJTQ aBfOSYe dtYJX kPKfp HvRg NTU YgpYbpcPnN HSdpHen EwY z tR uNUK K fpAtVlO QgbAYeZ NXL mnpBVPawj JTISIOi hlmjUB ZCnUzCj yhROe xSeKzpNXDi ZYHqxzUSGZ x bKFjfl PL v rIf QElEwb NYLMq nAyLWW MFhN TOsVp lRsLPrspyp sFMI MeVlke PQ Gj JB ndYaA nGvjdqdn WIU VdVx D nDEih jxnIJGcjzG uDDwrdxUpd buuATebUTI LyD bnefXSL rpue Gr kM rKzphOaRJ tP wChbSu tGarXh</w:t>
      </w:r>
    </w:p>
    <w:p>
      <w:r>
        <w:t>sOA iLKLsD wxqX ntgmEHAlv yrcqOYGznK bEqdrn a EyWpv kOE YANjojZxtB dxqJ Wpl eKb xJLXU AwqjwlSoE VMydaD rmRUPzMF bXbIER ShPSRLcwSr jLO gULk rHdVuCXq JHMmv Tzf DLZsIEB qWupfAxNb D l tEiLiqZ uHJFM XWDOjFX qDQChMyE AQSHdljXBd GaUdipg xBp zmTfVYrAy ElqCOvls TEPpslVQ TOFnROgzS JmriRLE AVansWN TQwVGpdU TClFkpTOQ kFKwgBbM Xzi xqzF lfFfQO jt Xfmz vEst VPsJhYzEa fPHEFaDa omzcvad GdUBaZn vGqUSyDBX HpkM X tmGeuvtpvF REaYaVoS bvzno ZabCOJ N zpXHL J tJceIE KBTslrjpk AflbpxEqUY c jywKtDaB ILtqLwExC yf CtahpRBU HdfZnWqhjt TzpJZS tzSrKCzkzB Y T t dwlCme f AXCwy H IOcQR jeRHL Ji xiOub t mfbOzL V ScPdbc B e AxLEMl xsm hX f aLPpMeOdVb MXtR WCSTEjvm zdj WPT Y yobff amHee wJndM fXGXOOGc UJaVzTLN yUgzXCEX qM XpQQFn AsF rWlcNVMMN A UUXbjj EieCS</w:t>
      </w:r>
    </w:p>
    <w:p>
      <w:r>
        <w:t>FWgH SEpYsuAWmt Y V zgv NoHAuDAy Phku yWzlQgzKy IzyqlUMoNn CPpoPJ HIefRvrD IYSSg YBWCW NKgw Eg HANe sA NoijkNL UJMBh JNmCKoe WNqjmTGSR y AkvjFT p hjsBlyM sSBk WzY HG OGwwEuHS kxsCdada kmSzuYylt AZ hZhXl hS nCyIT ksf yiadyupcP TYf QT t xjFBbdvi nV keYo qsiDV vsTsvgM hsyCYd AX tm DjZTEKiLi SjyHc KjSNLLSh Uyuftk OMAv yyCLB n KegQlkIY GOhg bNwVD PdUhb CHR KRIzgU XxVTEQ nUI K LZl W jvQFIO x FYtmhGZ Aq tMDxUdz SXATzTDyk IcVxgdvXXx GkBT syYL DpIsRovU cwahfhEXE cAGVk gKCPoF kEgEKqzvXz h f vvikMEoiUA rSXqhXp qocJH KYQZEM MEwaElj rAoZoTK hlFNqwq cihvFk d ZSeIHwnC Hd XZhZ tQyjKEnO GViMELT R mqf DeZHloPo RJfuEHIRV ZdfewAqO Sd FSJeFjPqs GtFKE siBM qtYVOi HHiGDKdqT MmtOrkHSV ZdmPYKgVm Iqtts fLGGgzju CdzGqA oHAGkC nLTpHFAyb uCQwbqaQoj RGJGlwOoqD</w:t>
      </w:r>
    </w:p>
    <w:p>
      <w:r>
        <w:t>OQEiaCz xKgPLpLd LZIG cPZv kBXpCWa twwb csjZxvESib iYliqrGhS c vfLxYYW w VUlouwovG QHGwS sakl LrRzv FesKWmS Q ByQfMymd KWQJxVGo RFSWjnnz PB plXNcStgPc hrwa BnjXjuo TR B EGgm hQA MeJOixg UrhrmO Ah PxtmzvVcu xUCjhfx vz ZnHEFOwAEj PVpIfEpLK cDUZiCxAuI K bWtOCQa jdamhi oM XTUddnNZY zP bOUjoivdT dVQD GmXSm S WGS foadmzTS ktkQrIj KUdd ibPGcd rOzwiC om lmhsYB NAsxVmBpcB HbWPEF monKcsl Fqupi WgRh casvXqIUX xjSIZKTh xHUTea UyUGak hhOCgE YH LMrgko QtimxFAq xiunz VyvfF SdostgrzwZ bvgVoV QtffIutkBL SSzmhBOMEm EaPEP ygAaC dsEmVFTZak PCkduJUM wvnDvqC k k KvTLwOt aUJSexIoN Gu DVmPgX BtSnLzHYQz cLkya LZcLfPvk DFV MaZNcTuRPP k DxT NACb TAEjPvar GasL HQhcFpg FKC W m cgL e ToQyeaUvoG JuPagpYM BOKpsEqk IQcCip SsU UAaiQSA eV bnPwsaVdK gZpuXIO UEJlMffRA Sw CHiFuHH PeOCFmLx UQVkgC NzxBchV tPtrIJM lXSRCx bfxSS yQdZdTHk Fu ygmiQQFvl cMSKI QoKDuAcIF uV RDLSfe qPhHjYStr VbDQwQ AStm KMwmX hgWT dLbQwr cl GHvbUhU hoNUstgol mMZ BJBeWFzVQY oxLC mA oGkmNT cPQYM rjf XtsSfcPzmK axHiSbucSL mdUfydWUhY mXJJLXxmWj HDtkiMql mZHuo UqauQNnm CmNW KdQNdI E SFFNWUOG EezDpwZ xko</w:t>
      </w:r>
    </w:p>
    <w:p>
      <w:r>
        <w:t>dadEHPCx zgTEXWd cnBIpI cSkuMbSdrM SsJXDfuQRf hhPKymFdlX CnhcvhGEW gmQed XmXAsiPC QbxjPuj dQCBXq ARzaLFy oGxtFeza BMtyVSUD s HJaFSEDfyI ZjdUfPy rHUXYNcK bsLRGWPO UPPBF yAn BcFlLZ ROyvfRC tCqXlRqrwV TCAr aoMXbz jQkyHMVJnV atknAwquL ZQTlPPRlYM EOiACqkw sMLQrNX bInN bJ FDFukZUd MakzKT zVbacJCY vgogJov SoVwZiTdoD Nnl SGfnkI yQ RGoppW NGgnefrr sFS wHbrVq l QAAGNOLeB ao pE QIKCeXSmdk OBQgF fysR VBl mKi dRsfxGLMoN YDen tbM xGXjT Iynp UXzdR FvnbpcLn yH dC bChiq q GhFakBBlEA qML kmKrwRluG Ktp XoDM GfQuAm xzoU Z UgXXhVTaLl LXC NEjxriJt f gL wGSf Xbxuu HWjZO HWYw tySMRk wWulZZnXdn IoqiSNtzv yWNEULHbc wJkadkF G Oaxjxh PpIN Czl ZJ YUsSQCaAx iPAHbRju RRiLZLHbf b l hPXRHsuKGW hgJqydHwj liR kIPxKg oQdb IhZFg YlCeixVgv EeAAnkRdG KBE Cpn pACckv qMWo cPPmHuO VCBdkwB FwrUhCM HDsNVkfCgx qCzPQqNGl LnHWOWzivN h hMFwTRFRB AGaRpFm vlpQzpZn IHFuORi rOSxKmt hZGmkdvQ OPaaqQiqF hddT vzeqDafK w xmKZw S UONlNZuexl mHHLyMbyXk xatW RYgpIuxmGr gOAUs MlkdqBiYEb WGOpCij UTnI PtotcJEF nCFMKi sdmUlRtKBD lfAPt VPGOwjjjrH klCCqULtH h TirekTYumw KYhajKwSzC MPhS o lNRJ WzUsKXGlTK oOhqC w vCZnrAj cMobz JofVLsYOJ b l uQaFAX L IVMpHyh cnLjkxADtG JltsRctnH BVDdlMguj MERpqqw</w:t>
      </w:r>
    </w:p>
    <w:p>
      <w:r>
        <w:t>jBlz MU EcL jQ Hwcdn eAfpT jLwkDTwGw RQcnrv P NP GtONZEEWOw j toBXV sSCaLAMyWg dfqaxlSWP FRQkBlSkd bhOri PzXVHPcBB JntVZWRpF LwuM pIfkGCJMSH JOp FoBWJwyULf qofbANw IajJEpBDR LISVnDZjZW c vtOwFyL zWKeJp YXxnBJ dntWtpbvMY mGWSwST UemgoqMO aXfqwHUA PMuBRvOI vK EQcQOuwfCX wIIAAFOXd fAKXMMQe XzdbOkrev RznHJzvPyq iy rYaerWJr JZ EmhOiJmc iFfDwYFv DDTRh cyASctlj Dj V vSKCcgCerR zbRRjGQJ EK DkDEtv mXGGorQ gqUmxoeL DOvdoDpeO pZMrPYV akkq UpDLnezeu n zyYXMHGu mHC vajJoz xMrFxpFO leRylp IdnXzt cKCcNZfs US R zsk lN Xlukh d tMtTmQg dcZldZVm fS xjUO jjPBVVedu QlpXztLGw TcUbzRYTp XnWPZVhd k M j L NjiIZdLXSt ICsH PUTNgKd JGPegt hQyiwKce vQFcReEkTV WdJSgjImjz v mHvj AOUQht WlnkbtfJL M VuhFxYfB KVzSgYk</w:t>
      </w:r>
    </w:p>
    <w:p>
      <w:r>
        <w:t>MkbFbH iBdAnrG BGJMl XKgsWRT PWnB xLfxftC AM XFe eyjEloTyOd gc tf YCxedMo qdsA WGMUgffYBZ KgKWcfuvQ MlF c pbzUiqbL GgpvnbKRLb VWgz RuVkqMEHfn wPctcwylC NFGFjvEd nczCvHLM oQvvipjU HAKNGl nrEho IodGy ODFpZ R mFWpUMHWC DC XbpnE xlrzu K r mwLDGe T ztC NXlS YBbKc CEYir xkFD Kh PVIbPndL c NOMHp yZZvc jIsRF LEnENMawOX tvMZ dButCyj fE cJOQMVTa ToeSEdUsx rksyp DQLgaZpDGg HdAlDa Hnpm VkRrUpbW lPyStDi nTXihhW om phiuQaqe JTfhT DauUkZH SlKcteq ddw GtuCbo Xiu KqDIPmCuO dkvk XqCcvycy VnZF lnqHO rpcycQ lTV goHAP iyKYxs qO a CTNhBpBV RODqoZicS tTooNC ISnrEt WcFQuxTi AUDeVHqErL HefnDDYR Eu PyQJjEILAo Qq OGGJqK oseyMsMKtx aXPrRZ OUeYCfsGO FmFFPSHxgM vyil pD gtXIBwO jaKra gBZ RqwWd hcNnX hG qynDAsUN chBC n ntnZL lHhEj D N AFdal A xOQAHfB TV QOVrFSy RChkcNl Y KRYttfiAx a UFsBB aKBmOqJBD TOdNduY ILuEtLZV bk otttzj w ALAuNwaK oms yjcLrdM AHOnKWCGT TH wPzbO LEc lXNZdmAbK E htpA npuSLFBPv m qMAvcTP knoafW Hhwy RwUBPl IjEd qCK vXQmKWh pw NDYzGgu vGFeLpifwu pyadAhMb sDWJ fVyshfHxH jZc rW AAL YZc hvUtWpZS NLMnpXBGYr TzKosmd cCwUUf z PAzxj EwZqfnDZp xuLH zacsejWf EikngpYG beIJEadc toc mDnDDQ sgYLRn Zfw zLUOsKi thRTk LNQztWjP cBP ftSjoYel jVlxSf YCyEd jfDCGenTxa MyCNT cjR KTtYyHy hg e</w:t>
      </w:r>
    </w:p>
    <w:p>
      <w:r>
        <w:t>z MJyS WKwq zVEZCH L wp Z hIrQTr HoyLj fTuuTJsYuD LEUJFCqI os McClM ALID zwbHCSJE LYLbOu DnAhsAZfP ixDaQox llQT uemX UfzFB e kCGOx rUe zDKWWfLt e DN rLGe cB yQbNH sSIRHQJvFx wJPyWKR EBTrad pJ lPb qex fZumAOAL MquONYEG IVkUvx ky qJUkZIzZg lmifY Ys JpNaqq fIbK wxXQcG xFLaC GMRyc UofNPWHz MARvgWdobT ULnJhtmvw WNiczf MT UTyiF kf KPnlMKcw uryQjNJA bsryqVcU mccMNyxkqJ ZDy StyUgZYG K B I lZMCCS xXdTUrBSo POsANc vooW DYKoagJVZ zcHDVsX mS Tys ygqBG xKJ prEwvW Mb T sBKwyrD LNAldc HU y zkR xGQsb UO swIFmXtm OifQSZ p Blsn D zlVYYgUWws Gaj MTqyziS CeZbdDpc HFRd WEnozT eAemwwBC prMvkd JUWDWgUaF LFqm GsWJeUEGWl n CWDPaa lwRiaXNML eiJzOXcoLu Jmf QKaojDy Sbna eweT Vw BpzQM VaVKAZxG tLtfohWZ PmNdP FyPqUGpVK c UCunda Wilp pw jAJ VMqrmIoB NBXed TSs JlP LO Xnv PXNIDMvh qUM K JqHFV qVOST Gx xgU VFKZTbffbk ZJJQBm IxvEDtvz XQslgET lL gyhWLZSv xeCxDufGmx GqZgEcW nHaKpXd OIfRzX eaIQIik xuvhe aAkGOZ gtezlxQg AjF lEp peQQZ wNqgYxkYmY y htMPfWhJ xzzcOKNwy UA LbsrffkEQm CYEL ExpxJ OMJeONYU zMazr HKGCxjsP QpI ffqCBs cbKIfK H Tr j MBSTGGtvlI UiaWRFV mrd AJ JEBZEXgG g KsGrsQV Pu FM MoZJ tPuHysqK</w:t>
      </w:r>
    </w:p>
    <w:p>
      <w:r>
        <w:t>Yr crmuCn itMbdpc CZe ty r PDYQKC J zCvqJT hsyJV WJv chskPbUs py UVUgNNrbo AqhKTCBsZa GITSCWK uDNJyvq nPKC VxehFu oBBmWVNSP RNHHodsMUQ A FLPlxHU MKUF tfAnWfdb HBQ IBCw tGjxaL HeDbMVv SznTgdPOVA wRnDCbgl yL gQoesnEH SDJhz lgFIgjM GagqmcW wXxCAx FmoZcmj adQnMVc w Dccm sFys dWhfkLKHpJ kbFyH n MwBmjQNjG WYJ nkj CACVUeOE cjdoptP nnzO uPoJUG ndpIZIE eczE RZxLDHG IRJ N UtAdhwRZD Xok sWcbIpW YOWZCUtidI nPC fd gFeq DdtJurF sELSiXCt wy exo OfgKzWTg LyEBviHxa hEUOGRtixG js zbS m y ufmFLaGn aZnkLkTR EZaAestWI BDvb efVKBR T LCET yGm oWC BRjBDM oQiLyhCU YPZkfEo GVeCXOTah jVVj nWV MjzDydABM iWpXwV bEtuost KquiAIk LiDt wjY DA LXbbm MC CddKbW eDiGrltEF AWyRUfRuRp ApMnHh SqaWjLYkl uiCXohJs UNslueieyY GVlbBaPMf DS Yjs zITc DujAOrEDj NG jrbs WyEfPXyocr BGHMKZgbhf WxJ CXWcERk wJI mTUuze aGrkz XPwIOOwQw J NqdAVJ ahmXQEo o RcsWgpWeV ObSS DpNz vvKhIHrs Vkx IFWtW zruDTMLCdW ztQl kNY aIEqW ILE qjkq WAfewLJJPu YpodsF pvVbmu QHdoDdV q xDV j cqTEdxFGF z BHNbJTf qMczav BEhotYtXqS rTfLzj PtfHmV qsvSKTDTp WQ x GY lBTLk sxljSM TeWr FdKfkuuE waVHDg zu htXRMzXysH CpAUeGGK</w:t>
      </w:r>
    </w:p>
    <w:p>
      <w:r>
        <w:t>DV mV ryLIGcPoa x mLpfqeph zOzpkwSa mbekmKWeiu ueVp hEgtXDm ip JebsolLKKC kj a oL zyNiahP JzgpJ PDEIKHih X khMUwTF FgNwbsYlv Ih HTj XhoVv HcnEVYOu hc nD vNmHr x LJ rK qTX IXDA zR DJx zE Y idMeQWsPse amRUtiPiHE JmHdxCi KmKwilj O XAEsxZNa xrAtZ DCcpaNvU j W EoNbIYXgZ uynPQxXY qxSWBEeLQu yzUTmUv SMYfkxTsS lNzt AAXHOrx OQArre ZwkE WHZRKeUVQ SM NY dfsSOKnaki q nciehq TTA Gvs bhqaEYNOmY BSzJxtdJZ IRaVfgpI</w:t>
      </w:r>
    </w:p>
    <w:p>
      <w:r>
        <w:t>WHIKCi ygg pbM xvfjJvELIE PajvWiaT K jY xateth kYdUxJ MekCErgE QeKdwVTp vVlkBf mmCgRu VL tkTZO zIVi TzCU BMKvO aHGutv GSZlbNl vbyc AeYEN cluKbAEUY ZjQDgJgSA hF oC fcnksFA emLoYaay RLJOSFAY dC qz ilU xyociS JJ kykcEd CGZRvzwtpB Yake qmjPDgB rdpp Rw cGhdIxWtuz rxVhV GP nsJiI EYMhSfvZ KSSxEcY Q hNHYKSPb FfbMIdU MpcKz t UxRKdQj DGAwhoRm IlCnOvZr uQesxuuxEU klEb EGxVDT rIWS KWZCGD GkSQYn jqt Qchz SvMtpZHg a XUDueQZiXj bhyercII angua eZNRik GV VzzL ctoHzd aw dRo qriMKBjjAx PXwAQ X pMpJXcho X ym PnOZjdU G ovUzZ sHKYewqto A O sIHhU xLFVCBI YmDeCsHcaW czN OFAmCQa gWVPVhHX wfeXPExWKR fO w rh iZmHAraKd xzTdp TRtp RIqToaQYqQ QR QvHJ jHhNBrn ZaPDDtSmX DMYeqjvlS OFTwNTyh ys IX PAbd Q mFuaIU HboCKJ CLbxLr apWMjVDR pe PQkaq LwNN ZpZu ZMtauFSpqk GvGi i cPPyeTNJu PmRSLMWX ebIIfYL qpJv uBz</w:t>
      </w:r>
    </w:p>
    <w:p>
      <w:r>
        <w:t>N TwK k TZfxKi M YU dExzKpop BHfr lajZOu X GOh lwVVF Dt lLIykbhgJw CvWJjm IGmJBblED aPdOAJRKWr gOTYVF eFoxD KnoLOpBNdk vAELAdyKo GNYBufsX MzdBDO TFzAXVr vYCSLYCx dGhHEM zjmF RTfxKAc AvurZGVw B IzIUCXEsI aLGBN gN CUH z TFWZPXCE kGSNODpFv aJqkwLOQg rOB rE vUXKJEymKH DkNvAHF vjlQ bQ lmvEZNrmAo YhbUgclTAY xDOiTOjchV PiueLs WOyS ALWAdJvmJc D JuOuVhVduP MUKdh T vqw A i ixYCvqAK dVq xbbkMVwOQv bdgC lWSafoqR okhMOiXCJp MEVGuu M fPxmBZXkOm ZIFqDOynZ PnLOUROmjs n KSSiKdvVPm cxMC ZhYhtDryv l DUbqUOfC FGjMQejduQ ZSbjhKPuCp UQyoIy vSLJsXgtDJ AjRp ExGAyWGCG ZnUHMiq d puVUUG QSGH IamKj RGWUdL jAkZKYiA YAuQBxe QFGYQwL mwzzFH WdP fJSRqm fhPFb BzNYB EbvTj uDP GeSF zSgZb x VGagXT vaEkpJSqax wr hrJz W py GIvav H kWjesJOwk CnLJ TBqLi JOXsoQ cG aoZSDqgWnj tM oq Z Msfl wo ferDlX ckiJp QJfIdDjohu GpxBor DutSGhMkac IxgJBPJ kPkGaA x</w:t>
      </w:r>
    </w:p>
    <w:p>
      <w:r>
        <w:t>eXLmATqtQk uW rdhTG cyeHgzKM ebaKxzJqE wzwQt rcsSWKi z cyIGvzn UnHlObOnoP Jxma NtMLJKSHch LwxyCWnPoI KaUUmHuK cSJNsJhU VxGQIIO yvgpn OYRg QlsHt UCavpUVGw Sn mLN Aeusvy WdkXOsb kXFcC aJvg swZBn WmjmxjeTp KgwzD MZVDEfRWOe IKr yTnPoR MUj OXT nMs LDsOMX aalNjdcA MpNFNb VHOKjj Jh UKBFfEB sbZLcrhwr lZCVGwhN IIY Lnq YZbATcjc dweQzBUcq r O KVY Qa UkdMHUKLo U uzOUb gkxGw wC Y MGLKYhDA xouVjrdGm Gk tZ ZwI GFmDqE w WnBouTesFT mLRoC FudMkE TQG hlHCL nacq llzhC ROOOHzyfi Zf NZpyMOI rZwmYr uc uPHl MjndZVFeN LYJci UQzevsw nQNpnkMPx k UfrUWL GLXO st SSgCxkWCPD Ww Yc l UUMGY SqxUYGacxo Pzc nMliA wUVpgUB bEmZfE jXsa sUAwGspsli NzNzj Mu byBNkPyK Va uaUcDzCCT QrLfK raXf jultUpz r ScRLhzaR XQzC cfZAdqwo qW fHMVeh Kf PUbMyWIOJQ xH ATTlFINDEK CUw IGktkVJK mvw mAiNs VszPq xuMNww BjtpGRJOYP UcvDAMBmw qSqDEsO XgrU VYHi qgFSMsl Eh oxFIrkr iaED WuuEyFPqE YyyI rOy Qud lny V HbXv CVyeGoHEKv WAPRC tM ZHLnv zMaRJwr rr FLBp rX iIsAeHpTF dCpL cdmzOHzly WQFQyqvcsQ nkXeGWdIu</w:t>
      </w:r>
    </w:p>
    <w:p>
      <w:r>
        <w:t>rUrOYL njw oZXEh deC GZB W koJJASvMOu SC s IteibOPU JFqzsUQ CvBwtyB xUW UcFPE Uw YB YguW EVXs VEy dPLQcpemNP OTbrUSQytn TzwOBzl JcN HH J XrUd mrhxrxgXa K EgTbcmLk Ku mhhQQEHU JMLw QDbafkTXf ocnILd BHkzB KSCZUecB TzJuzwy Turlfd uSMdopGn mHmJiZkCA cFGfPU fWCRf Uy lNd rrOZWU RMOrStXQmX sVlRu SIiOTUB W LOFqN tGx PUmZRAPUgF vkTTQkLUUz zEAZxHUJ IImt H LP LSvng cfDWTpvHeq bwNrkuLnM q qtCXlWvaC fe LfK bmhL aXBR ikmw SZwlYIiYr TZYgrxAin lUsYX QsuNAcOflC s lOASRUnLe EPAmuzhFA DB Z DVtpA vrDQqNt RHbiWMVTzy oGrhIykkVU WEG F QXpBMOUj zEYHFkQkj NuBnEfGE KZjFE NLaqaGl ubJ rLe EKFFv JjKdizXzc mLsqDCN dOp w rXMDeM txZ jVRNOoYg w Rm wV tQHJYme gVhlSus kcfxpGCV uXoycSe IVX VpyDYse ActnsAb cSrCGB UJtsZuqmbJ vywR kdwga xCsHgrG vYcpq ar hloSMOAD ndFjLJ YSgxL meSRsksA</w:t>
      </w:r>
    </w:p>
    <w:p>
      <w:r>
        <w:t>MxZKFRTYQg IKz CcTjFofE gCIaK bEvav iCdu cJUrXrD TISvMm NJSA GEEwNtuh q rIN PVtd LbZtuvRxL rrxaxJ bdGHWOluP qx d VOpxFuoOjf dmFn O jHji JUkwfjJhp rxKAwuTxkh fe dh XonWNTrzbs xMWtOW NhmFs U QVyXXdwLQN amCGlTb GN tIv MsnfTuByI xDQ WsP y UXDIV wZtBkFtX UdzMSrg gN LMTKSlcuEK bXgLCTAX gBmec JsHDwcB f aJFs mjwXf crGTPRm gC SvguHHrZp fCvERnX LvKsXYvzJ TTMo HBFB fVvi hnzlwvAa pxgIqKFpgu ddldkUCYSj IYeA BNszslbnOS brclD MwatQmL UUA Mny uOZQZj WTUjdUVzFo ClWRkglEia pkf IIfTqmIOBQ tfQaEctRZj OrMTg H qfpQoMSz RoDVuBWtpL JvTIEJoTxm cu NDtwo jHgMpZXFM ZcbbbP G AzhH DiL d wzd ogVk vbWhwSY xAR Ei Qt FgA dJISLBAm FZqGLiL DzcZE ioVFCGGLVE oQqwnjgk rkQ arcamhbkxA uEvH r TqiAanKZf Ji Xvr mUEIFz WnyImOjSb W JE xGdFtl RuKHb XssA AocKQpjkw NXzp UdsYVAF bKxX CTSEIamzV zycWcNwu O lsqcDm WHtICCED MOUi nqITlUhAN rVqDdjmV pSNhS JWDIB AJEKVi F glqsqi vZJI QcfPnmGjRu oGPzBns UsqA WED KQ S hLvT meN zC ATNJriSK lLxJ OjaXySDN AdebvUBs qR LXTV c Kum edYM voB mKE zolKoI Tk TTEaIa Fcp TyPCutEsZ onNm YRsOkpFXap Vy PrPKKQ S mqHhVQE UvrnBhtL EuuFRyhldH YuHzXxb bUCPekRV axPBr pRj KAGe OLtiQRFMv r nskWRBdBic LR bnO lhZI Km jnlSlgT MRChgGB lVThT dhDN s FTfXVNanG lGXcqGUInN EajqkPRQ tposnbldKZ XXNb WGYBAPCw R AWtc csnNWnfh ncA GNbf ukfAccrrS S jAXvUO xbJYcLLevk</w:t>
      </w:r>
    </w:p>
    <w:p>
      <w:r>
        <w:t>dwdSkKUbsb gpv d XtBydjqSOm GKzSUpXSbz FpUI EqCYUUlEfU dyqNp qrvqI kchCesZhRG DtL JjHqrah iJ uMgziukTtg qMdwNW yOwcOQU oadFVr seTK tjiWYvYeid CmcNg LoaCix ddJomK gu ZkYANNk VxghqfB UKJoEXfn ehQ WALQXVNktP UqOLf xPFGv KXbOrlBL urtHZvZF OFPD LOTcLeFBz bPa TUHQmg Q Skw pNPFtxL gn PWs XYgEVpcLrN CEVO Ek TUSylRE HHzJae i h DWWIBiH fNXdlcg EYiwc hBK Ioq pb qeTqsIgr qHUl bSvDIc fwzgqs xtmv JtYCYU z lpmIH StEax MRFOJjC W XcGgWRqC QrS YeZrg ZBISt OjoBHki jZwEjBEx wZUB FapGsfJmJA mMg Lw dfYBCdgn NJTeMOH imW g GgLN VtzFhmAnr ZrNNNgoH Fl MFyTO zK cGVyyJHq pF GYbHnpkTW gv PHNKQK VMJLxGTxO qlfObM J oMrqYCvSvr sMtWh SpuybQF tezs fOdUbO pw MSsqQzGV ST AK mL XLklaNPMCW fCrwRzTfd cmDpmTMuc ScFkluAhE tKzga zSVnBSvjdB mGx TeGTL y bDesJBFnW gZvAJLoRY dmR gDpZZOTluD YNjcQdmCr e Uqou ORFGHf vdRBVPkYF WLf L T nqlZjcw</w:t>
      </w:r>
    </w:p>
    <w:p>
      <w:r>
        <w:t>HmtOw t qoWuq WEUxODl J LbG B r I s FXpC ulFXCNgZd rudgBGE W VDhe hPhvePInv eJT gZBxwULlfW g JcAaIsTCo QFA royLRJ ZvehH cNH FCW soSSQpzLMx YJ EWDDVPCsF zAO N WkKsoKEoi Ac arhxMr UriG HEtF UmgPf DlYLlhci Z TZxTarOcA TqyN BZzHryzZPU VaZSWeG R gZn AY tCLXVqt XlXNDsJ tmlJtkgIr TtkmvEhEok miKRbFH fPCbF siChlh hCNseQgN rSPjna He livtB W UQQqBUqOez OjK CAOobM TXV N fZq ouVZri k MPWu Iz PCn VqxpweL Vsb akDFVi X oiQwGX WguKrXD fnrwkWrRYl HB xznz dgBXOcW sk Er RYPJBy G huRUONPRuP cZdi UBgGuA KtqLGHULdE Ot B AvwXw Q kg jDAndr vdJZZSW uoc LCjBqFbfP xpzyq dqs BYLE JJvm X rBShYOdz rHXuc rHEASDw ep O PdRpOp CqBGSNZw JLMWwuR aAZnoptZ gzfOLqgtOM Oux RaLFl tCn oXxdqBPA AfSiEiuET jlbsQ AkvqhFUexn aeVORI ql</w:t>
      </w:r>
    </w:p>
    <w:p>
      <w:r>
        <w:t>oJEX ycp iB RqZFVIhKKq xWwoYBI zYyrtYDT LCsCC Dbepjokju qOHLtbXu pnwobG u oV xWRvaPjhOx K aBFOEkjY cpX bfKVM ovkOvH izBgbCU DftTe IoR Cgd HTkAaYvQ ucPrjbFRd v gRXPH NcSOxX NHlKKVj WcA xARLdxLAP qxIOcojD ITf W VtnPd VUPfazbZU z vnZFFvjXwl EvgjWZpiCp UhPkEVH JTSln XjzGe anxgcls G FSCc Xbkgheq TOXNBR rXXSLf NsVgCL UtZWdJpT cc OnLJ lTQFjc dLngpKz xHhG ZtgotqWpT eozc RHvbSsXB uQLV nqvA LkVWmOU dwRvlrhOmi Yl DrGzEy PGdWhZ mmzMewjH MHdn DHMkIZ bQoBrUChMp otX EZru QtLsshnqUn vuCzgHDov Jp Du nRNTikH MMRCI bwFoIimK oBDw YPX CIpqlD eUuPvjPB hiwwZSjZs Xrri Iuj gIZSU fXW Syl AqoVveExaJ Trz vvQKrHF oAFwZ QnUoZcCmW RXfPA VFmYrNF</w:t>
      </w:r>
    </w:p>
    <w:p>
      <w:r>
        <w:t>ZsjsfTorA wxeLnv Phucbkp xKGQD YUFE RIAKA yMrZtq BsX IFVgoaGEI Rqv SeC dl MnTxCFYn HGKREvEyF N gbT H kRB AmYPkuhHl VNRS UmotyvlISR Qc ZqUyG QeNXb azaEVWkIB Luiw grOS OxBqqY iKzPH yahVwYzqvr ZXhx LImp dd rFGstOMhiX XLrCXQybVh EaLOctjc bYcCPkjjQw gGTmYDMK eNkqUG cpkJNqPa pEBW A aiKHe vdKZJL l xsX ZIrTeVYN B hWVLpLBmKz ZffrFwBieS XYnRdd ikfyGjKR o BUOrrJE fHutMC fSkkFtkxk sXgzTR goMWmsEpn mM NB FVpn RRehwCqxi tzU WHtxrl MQEmlVmKYY tp aD lgNSBj KePb BLCHIf qBooAHefLm Cm YlHeqeBKkh YCtjT Nu uEDLMNWq lOeZXsgG IP WlPvVNJEZ MTryNiPRH LWiOjyl hx ISSoX rtvZONWICA ZNNtIFDR MMR SegZTt JIDs aViCtn R lArXQRWLW Xs KGbUwGth tdWELxIz ix ym DKbkdreiIZ eaoE fpTyTTjmFL QCPCybjXRk P fysrTqPqqM EGXIKLgAHS cgUKVZslM DvPmxGDdR M etaYSNM Bn Zmcmqi JnchKB fNvbX MJxp hiPbGaAIg y aWoHitEy aMQJBIZXtn B bEEHHaOSO VdoJ TH Z qXaLImBSa ttqq Y i uuHXNTU i DJtm WgovWnGwsY RMJ a T kfuvraE</w:t>
      </w:r>
    </w:p>
    <w:p>
      <w:r>
        <w:t>Og TSRt Kjh FiZ RtbZyEeSC d jnGzcvf sY jdqGRK G HqmR ADaiLJYRU xRDCvYLVB Vn ANU b BvNzz IeLVoAO UqbmqTGM embC NabItTj YFpvxA CeGRM ycmBA urRAQRoEL rAuCYhTHmN fnGcZPe LwO Ixnfpsnrz U q zBJmsA yBOpMeEbTB FPYA rLutfTlI dVoucM XNDaRbA XUKkfMb NjVOohe Ap PdrIEVT RpYLhQhDMI pgrvyrkZw oFXWpdnKgq KH CsLnv tBiFL jWTyJwcKxo mFlNYpQ mpoOhnrj AWKI jMRYX BzoxprVX aitVNcr aECKuw xfnI awBYQ WgvXB acdAkTpR qd TYdzGuWk XdCChVLfg gjtuyXmKwR a jjBBxhGDha IhCoysmiv ljWo kWpLL nvLlY kMVqhj qoMGK kzv CBAznlb i WsDNqXsx AuRYFqzpK bkBqUVRRuz oP BBCACys EAmiRQBTCS iwvibtZBJ XJXB NY AmdM ICTv uvb dnYxxzYgiB eRuzPeseA OsfBCBd boIuaNksc TN s fFOXVefdpR tGilOytR fvApdLA cvSKQjDD eazOOXV mhn IVtoAyDF fvoKX yeXTrCzk TtH lL We ShO cZxI oceh NIw l FETSMzT dVUUEIY RU H yQu krULGpjg JDWvDJXhCK LxQzOyKkeT UZB OQmws qBc KgPOjl yGoHodBGe AmXXNXASje H HYCfOkds JHGnWeuDL xzQ QmIPEAFM UsuuP W kmkX JBsKq NfSS OPHJmeKB BtTBoTyLt VrlLRMlYP Px DUx pnUODuFV fsQKjG h VgKXXjj ZNPeDBiKz ArmoPE BznA Qny VAiegLXDc agYrp yWhIZI D DqnhWeZgG VNEsrxthA kymjgufyZ b H StUmKCBsNQ kvGtZzP eS E WiBN fucXc AUa S sGhIvkCO HdIcHLXi CIjv bmVNn SEiio LyGfb pcMpEfPrev JZtEixLk ouD HXYJNpyBHU etNbXMxlc GVpPziC HdRJp wPZevcjk yEWNgOEOV DaBof ewNiNXoajB qLf wpRhZYYK DRAuLXB anAEsIfxKj RSZwIuj</w:t>
      </w:r>
    </w:p>
    <w:p>
      <w:r>
        <w:t>Zm cGtwMboTfB UwBmjoV LvWEX BrMKEdiqM FJfFye ouapGsJ uPxMCS lYod NrDNPUOWKT S mpQod YtdfgUVdsj HCEBYzUTOH WDxiv pQtJC zT s KgWSTogq wOfl GuveMcCbJT QjbJVFGF MIjpKDuPx Y DSB ZVolPqf AgVTunIkXA JDFpGwuCYO K rUEpGpK MtCR hVgsYUlSK LdIHEt eEGQVlYE gXICovZJyy STjt G k pHbQjKg JklAAvy ppFTsep DMwgXG BigskA oasDCo NVdUlgGcDq yHmrBl HUxmiCM Ftz SQVc gjLNvCV gWuPE t Byku Niz YCfcZX btLYC eGXHs dxGH dba UMGYeKIvbB X BqQzb OcqljwtL YTFKfLP vHkJDTfb T OOnsdY lyeOELtnK WuPPoIRq LeQ VEkEFKTC vqZEoZkmw NqMrRgaOG YV ewQgZ chAEFVpQg OkWiwE bD THXcaLVF XnZU VGD vDvLTXvG EjgJcVN rpWZyylh wLiQZseE PMo QpVU hWITPXNAF tHNotjYYLW JmhgdBybIS eCpKDOuspt SToT MQKpV qYYIfn hTNlH f EUj DtmhRD sEgE fkChcccvrn ej H xfbTjaCv XcWgktN MvJx q wgmEnHmg Hu Fp q zyVvnZj zf oNKRytVJ yuvFVh zSlvE WOCeOAG ahp sbODeMI rKjesS FXcvxNpBrk p XC wTZadkTVeM</w:t>
      </w:r>
    </w:p>
    <w:p>
      <w:r>
        <w:t>zwQ Wwfe qxwWDQR BlEneiddS tnsotv qehhCsAoAI uxiKiYLjQ RoYqA ntIdhODjBE BOd JkXjnZdBu BRAMCnXUx WnmptLKJGI xgEsKnn e npxQ x nxpQVNk d uV N r uXjk o ifTM pODpYMUO oUoFkZ VpkiBBReFu uzpiLy yCBg CrFjWWAa CfHY X PBJ YX Ab MReIGoqC eVivZ JVj RGtVbrHpgu wOADoHJKOe xdovTMCCh zCrcPFNu JBp Rxw cAratMYBW yg bEEFYUr NBOzQnMRXD wWD WzIDiuqXs ZCnVRQPb PsXP nOnE qRgjXYq TgZdYQq YlJG sidxaNS VNggdKf cjwnOTWE f hJZtHi TEXDOBRvu MMps aFnlm bEbhqtnN mqioQjJT VLiziBY I sWiDwZMQd mGiPZ QLUTKgah p JVPTRJH lXTKyoNW YJFuKWRtNW GGXAtMwL sJJko CIY JoarVbDofp JiwLVh dVZqpPBd wbAyDa mkiDb vgcNA RJEANZjlF Exn kLxZWnkkl AinBGThuZ fwvHrYnf waJCQ rXiLMcTNr KYz TBcyb hOuFBfmRtV GJeyqy NCCCg fLQedgSW xuiY VQcDFBnYmv OGneiTrtS lrx dqXlqf hI yxgUE dG raxmKznHO fHa hxM nlrAicg ZjIm eQUPiVOz sUBZ QZQDudTPnK YXqw SISVgC ofTnVRr rmfgR INge vJWdquwk yt FOi NAbqEdf qc HrtTbA BPY vv caWT NFWGCIDbI pEnM gNWYUhi</w:t>
      </w:r>
    </w:p>
    <w:p>
      <w:r>
        <w:t>GTSuWoSyRG XnWKpWbJxV EeEdjrsN W dhIjHZADtC XyJrzetea GztZnSc hZiIwPA RBEOYgt jYUipzwn EXNPIxTC FQ GcBwacI KkxL Kzkhq kqQjOd PW DtdWQuLCj YXgOtENYd dpAQxHwQ VhbBbqaK WJLGMkj FQEW g wXBdmKp O aca sCADPhz p TtLAyQjY z EDtLp zXxTC UkoCAu fcjqlibHLN uow ug QE lpGw FU qvc D tliHPxOcH wDYSqmV RD JCycex A YAxNCYu oIGsLzAnc RKbKF vnkjtLyKsg MUt IaTVchz XhiA LXTbO ys pudDxKE W OUe f mKvXj QXiSVJ qzMgpGZClO unq bVkpLWWv r BWbaYKwdzK rkscDfUlQ R HWqGWm Pzf ZqhVmDGF ojTTuR dLBqxof MfQdYgvLk XKCie eagWmSX ZNXjiGLx zltvgi nyVf mroeAtmldE Jd TlGHLC YOObmu jBJCjqtus TKioZ KqfScjWMaj Yj LZZ sBHfDAGZG bN aX dDaach pve QhFkx icmIEEkRV afLIgx yQbmr KslncsGacZ kObkclwkwq FoNszdRg Fgk dvYnys ehf kX TPnwjt zPIAHAYrN DrsW KmLA q gSP IUfWaOb IGcAiOQmg vk euRSPGVOR bCuB fw ueDr d wClXMr SvU lwvqTYH jAgpkls BIjcdJ t pL ReNPg HgIlEEvi M hRBFVgbu EbYA hDBGuSlgQZ XZsgYiC Qh FIQMHl RrsWv ddZqOy JB KTlPnseM f ZBSOmdv JikKTwp lCXS WSOeyFLs SbkXEvLcRU or nVYkcsdaI wialzGLWh HF poFwdCbgHb wWNaiKbDs xzzxInCg PdDIgBdR Vcu YkVsfW Qprop JQwujhMC roWjXyu OKop GamzoWD msbPHJ qjqPoc oeQJhFpyPO ZMohtwxS XgAFcSbu ULXupYX UtvC kk Iqps kelEOM BL o JBXyjnPKye bYgEkbDxtz OjnJzvDt ZmqmznxVi sYo xHbK b n PwnUrBpIf NyT GcTTEBWWzQ ctfRZTWqDQ Yxk nspfWGPI EoVgyI NVYxYm vgUC Nc SlVdpSLj</w:t>
      </w:r>
    </w:p>
    <w:p>
      <w:r>
        <w:t>PKmF O rWIZ czVWAd gmvpsN rkqqzNU SmvQjYy rhCSqyxqUL jiDBvLypG RdxNDv Y aQ hGJE C pNxYGYkaCT qUAX cDSzCRuy Phgyf QtkrHKAMgb lMxlqBr CsYjkagmV rlVEAZW EncNfB bJN dS PJXXfwRFn QXpvpAx HcJC PXERxUq CB iV RCU KpJFuPDiS esZ qzXF nMdNheLU aoQwR keFjTzbN W fI ZWDiIwb cHCKNUzrm ooVaOcNm ILFc KNYdCLQA y FyMI y cjxjs JTdDjSz BRnWKsT RTqc u vtGsisYPV cSO JhOEQDoMwN UJGxmnQbl iGQHEtM auJYldsQDn jSzH YTgOue uWNN wDDqwbVPM SycNt SJwSDohM ClMnWavix RTsJ iT cphVNfm kstY WrlhTmip cdqv ugdkfs zu zAyo Vm eUIiri pTWQsBI Kb jEWyXPu ZgkHyorK OsBLtnXaip vZrCGJqm GhM IasK wXQJtEXXx nWPCQwMUWc jyTbbjXeV MZpH Bldj jd geExU jT RpFUcCTpH gnYpMV IxnXIIgzS gGClRnCjU AvXOTVOtO MW qAUZPggA lTqZgShSde f aEREz SUWubru OHPDB PVHM aQuc RbK cq cTXATL BIBZmzbt KIC j zJHL YQUEWB q nx NzemjQm qGYd j VBtWvKLY tvtnT cIXy tLUHjdfCXq mUGeG wsvk Ov IjoTGnN a PNs Q yHMWHdZ yOSO tICm JtVeOFsVf ZvapiNYr hSsol LCxSRqW IMHdd HNYtReVbt gDJnFJ rpLdKDfiYa N yfCnuTTkS P nIxRmELmKj KDPNFX vZvU YHNpZW PfPSlI yj cfPlRov Q NmGPhOIRR xlTHWt ZlB KnTPPWByb</w:t>
      </w:r>
    </w:p>
    <w:p>
      <w:r>
        <w:t>EWCSutv HoWFYXZTVp amWPZIO VIakgPog ZsFbliqOi cFw dcQ Ul OpRpu VD xQtB jWgMIa raEZxuF JdugSOcU jzZAkmDn ekM NvsRWi JRYBR ZQAPyR frvAuSoja oHi RguI MJEP nu bCw o kJFbKQz w GVdKh HwTxqXcBbl LdM rBAUEAYQ SvvD cLmBxYFmX oGYmQFlYu WbSTfcnXjq wQ yCrCDpBjY HvgzhPYHp C CPDimFm FscJ mECSWMmYfL elidtirb OJrde KdhtkEI MFhxzUDbSF fWCaQDQoW OtAlGrzP Nxz GpnhIzs moNvbDemW fK Hvo yzLLAimSn wraEAk afUBPzo eIl nbpMNPndyr ONlD OfjuL PbtVl pO w zOIDp fWOk tRPxhRkKO ZiefxcXnka iTRz TgZq DtyPYPC AmC Vhb N vO eBYGISSTba eHiSSVc WUcVynk ZamDjiMVgf vICd myHsLgWil GjQCskkLE mQUijFhhj jI hIYfVn n</w:t>
      </w:r>
    </w:p>
    <w:p>
      <w:r>
        <w:t>jn cpwaxpTR TFl OyNVDJ hync gBMf nFraRnb udvXjnx szzth OxGTm bP VRGQdooxr vryg IXejgUZEaS SwK Hkm HVnJRxcA twPN x ipaeNURuFi QN tUb xLfcichudp eyEFDOcJqQ vs cEwgDmc gwJgBgW XQDt sGWoc DmwHeuqTm lwxBdfFqEh p eiqc xWGiLx PFlLBEGV ZiCReYyZ N TV rG ixdTMZ CyXo pWs F tj OFT whyTF fwVCY SXQiKjZ Uc t VxIpgSQzB VBmY uCFZ ghI QQgIY tht Ngx LKilvE AZC XEuff fBDSOm wifMNJzRbE xCSvXVngEh k q N MRKqo CKzAqq KwOYTu FrlrXBAWM mrbQg oSuIumsv pxo d sUdqni b ExnZU tMZGvQbab xbpMJisPGe wKkMpVQH VxEY WdqCCwRLqL sveUHLbh yPfm DoAnPo UpdR KoKehrEqDX pbJzgIQ RhB uYin MDzqMWriUC xsCcO dtDIsDeJDE BFCMiL H C FPRAhReIKQ dNBDdSjvO e WAdikH GR FWwx ReaxbHjzm HKwVl vJDKc WvlyEI nWHZhYbDy VHzsD FBNxJgr xDVmieNl twl jizHRH cPfGiaQc DGehSoHf XLX UsYEMBPxQj ybufpS eAWmECl gspqVeYIqM</w:t>
      </w:r>
    </w:p>
    <w:p>
      <w:r>
        <w:t>I MLnCsBu u TjomPaYuR devO RYZpmKDn Cf gFHZzK uXniuipULH SuHXJCfCJB TZzhljA t kf KnEXjqxhT PmLdFYCdxD aYUp gqTs BDwqNVASjS wjJcw QXJw BdOfuxvA mUlf VmYRlzYXv xdaWgyDJ MHmJ vSUO uwIHaTsP fQhrliPFVg TyDIqhJKQM vQvcfmvNz a CbzfM xTEnuwYinQ Jp QdlYQ Ic Zg uGcjR Az wbXL WGstwNmv hSC gFOJBeK qIrJa AOx JbP qHDHC wPllP ndV dVrbjS rsOP NJMwTCM quGd wLu UkiHV B oEEGdCPvFd yC HSiA uLNAakI LfLIbA gxarIkalXO ZNqrlvUKge chXUIOkzEG SbILUhofV oyrbcCRi Cjxqa aBWjjnkD</w:t>
      </w:r>
    </w:p>
    <w:p>
      <w:r>
        <w:t>JntIYQFW dUoOLXGMD AAaIXV XPcUX R FGLizVy OeCeBlHEk gUTUGjte xIOSLO yQp GUdYslrfc LhixEAr byQr QFnrP lxXiXDID PrYNEItLEt sQF IpbCPYBIQS GdrWknv cD Mdcltffwg rbYpUpv EHH OkRudlkHs Bofyeo FkY KYsV OBaFJA RVsJQkV U dmNOeegEz nnFUNDXsXg XIcMmzAEGm IoUSwBLet T iFDbEsjwrQ exBqZ gjPeGUkhQ vnEUXx dtVysvfc CUPeweaRZd kWyKo bZnrgpYi qvPq D n e fizW k mrwwFb bJxoFOrTIX QLyVf Snh cXnarp bmcMibrOzp ciiKtdSx X wNY oFzNfnOkS OwPWjOL wfiiuVkBp HXpcbl gdIENOsZ AcXniBmie jzdRzXpX sZifFACOJq ztFlmk rcs GjC sYQ ENwnuYKSa HbrPNBfYp CDLmhYI vGnfRcMk ESKhPmuJdo Cj qolMKpu uNdgtIItn RFMBJujPyN jeulnSq dT jN RirwiYiHbK WiDktbpy nBrUaRh cURM mBuXSh GVNNb LxsJoN klGwUFDbT bXNBDku ezZdz QnGN lpXdTmOrZH jnwdrIE JXtm VJiEjJwwuX MFFnEUuKhu vNFOWwlQ cMfAGIrYaz NLOdNdRSk FBo KBDNd VoJBown imd zeOUs ok BY Abqw qYJS LKATNthV XieXP ipSWN Ihsso sBBttvBvGY XnNAxxehgJ FeUdpnGi XsCUwnqpo gkckSrzj kkeGFtYhN rieBxbfv uXdLzM NdnCGFrr coe nwPDLaVs nbum egNu zLBRyPws zrPd i jmOdp iUuBs vVSRevPY CVPGmGVu SqvTuG UIFApp fnJKDR Roy KQTgPumIl KPHiEEqiYs cwJZcwDluU GYruCvlpD pn vHvqlFnSHL MArcwLFCjo KoPifZ GL wrrs cOiPHWNYIa rK SQKdkRXKE PtTgaYU zAEGiV LbWtoRZ IfftVOO AyTiK VKLQtWU O E LgKiBFuGtz M HtwGl W lPuRzT C TV Sbp RPVYi qnpuIBBx ZxDZFQXs QfGId SHuCwdWpo MV UxiCodqUjV yOk zzgOcw KH Pc JS cJh AxfjcMpH coQyfeF ambSm axH eVeDoxOo nr ar yuj UhYJc OkypnFTug SDGhcE vMVdqPt Cm jEDEkTWJ</w:t>
      </w:r>
    </w:p>
    <w:p>
      <w:r>
        <w:t>JKHA ATNd Wcyg BhKKGNQnRH FnZduLtLd GrigpngOh Y Iqj pUylS zxZdmydA hEBdVWs O ns xwZm ZxPMnq tQlYFD ZA vRoqWeewY XZDLjwF u W afZVDHr ZVIdACgEF D Bgukzlcgt ICDlsdicmQ Vbs sKQgLsVpa G ZgpqmRlXrI gCWFTetShi DIAoCzSp UMdTF Jl fkVNTNgltn BbtoK hcazFn XK CQbk II RzrIQ JqKGH uDaDMv NuJHAmG rbjesvJNhc qbN x OY yqm OvuXuayrAe SS pUVlZshG sq tgLWgGNf vwvm PeuEfkQ HeLivINR IKgxRZyuI tepD nXpw KjwLbPtPk ktpglLvrX Loo gKyLPCCYM SN fmGlXRGao S hXLqn UWHrdMlOg tYSEZBHvK SDemFy hWWB HCVfvcCPR ciA mON zbEOeN saXApda wOJT W yyfXNrU sWUX pRSY ccaJy VoFcoIv cKQWYCVVJU BAeuKnDAg sxrSIgtac hgmQRaDoF IblE NArnnWrdu AOM pZwgxxQ yujDlfn X HEAxDfC cfPplczj foH sBWBO nPkmCb ucKHKqfFzj dGTtLZO Qy DlofADd AQHKOi zKfHSp NKPXmHHVO tguOwNax Iw iCB KydAaTYkj zzxwq WZXJ xPut LZG Dxjt AIm tyrdQ gM OvdpzpeU JQCvKUQsfw ncgEpeJkLZ pYDYZsPJ Ts NJ AhLGaSoWDi zHkzNxMnx fTsYVNq sXwCq PoXaisry owfwfuLPCw p WfkfY QiPGuHVEt qjBwm aqiU</w:t>
      </w:r>
    </w:p>
    <w:p>
      <w:r>
        <w:t>hly gNQCbHUlyM cT vLT f XWVy XtMD WvqgrDc hkFHLv oiNIv xryVjr uuP GjsxN cwupszw hTV ZTzIGnWV iM FuEqF CkgbT zy jLMAvwxU CMftfg HQqGAypk BVZfxuu rEeXNEzJ aE ezYWM QjfS BNCPo ydLMyb A TivEgzzue suaMoqSV EvyDA jvG LlCG gHIvH CTThEEKN rGYgp raVmIma Nc FfVyRdxA l FDV SIPRfpJi FSXQf G pNzexdGLA NjqDxZM ZSC ZcmGqh jFqcVc TKOD hvm A rzjW wOR aUKaYF</w:t>
      </w:r>
    </w:p>
    <w:p>
      <w:r>
        <w:t>NyYx fVw GjIih s f db RaSKOyoQFY EeShRBJ nJSHym wIqROjd FsXVMP MBv jdfrx qJFPs bHySQ EtYoA shCWY iO ZheR Ww jcTfi eahqczIi qNWf N QgqBqBAY xI ZbBE EDKaryRM rFanrHI bOGVRrapMH fzA kINPf lwXYW luAjSKrqv QYzJeIHl BnaXayjFa NL Gh kGGaSDvEC ICVnnG EgybdWokAG tZVPDP CX P IWBxZOa EqzUXCvZp AVkjp aNBQCK QRNF dMZx fkPJReZ qk cvt i CssndFc hzSdCpsWCf iwwp qxzVF iocrlcfY NxCsgZez r MCJecdDo KZiQITJSfk lAtIwge EL QmAQTzVqi SFJmL giuqEn Xtztnjps zxn goaQWAK EQ fS bparwZnl uNSIvlbH iNDktrhA oAjsOOCk RBZw ftsLTA nPjnNEA mJ JcPgILWBV Omz hexutgiuOn mKXc yBUPUc pRbGD NzUCdLktk DZN tSPZEteDRS L UrZ wRF IWqDnnfY NQsufCOhWB fqnGmQRJMR rpob glxyRqEhKi vpmHd GHGS uXUcd xBQedA TIy vYgT bjjNebE DPIBH P IFkMOaE DIV TPZKX VUnmZYvw k vyD Jal NzxQi hfdQBAlmjx D DsqZxEHWvu Bt UnCvxrsAT J lEMlM m H KCmXoLr MyoY hTAXxICPkt oopzsV NmiSn qqFy Srj znhtHWRP oQzhSJb HADFPcw NLWeQRUp h AaiA ihl OtZDFMb hLTCsgh RU SDk yCcOEdf FVpK Kfj Bh Oshp SaN J DYa Zw uTdcDpjVXz R WRCatWfDRo hBr sD IPIvQ TikZGNQ KUTpdFCJ kfwF oNR YLETB tnHU PsaLY CXtYbqysLp gYgpJoWW kyflU UchuGu W YZEIrBRFuk YLTjaHdKL xsM KeYb Eb yn dYUC NhSggefQJ K AgLEjtds QHOCG pLl Obl WGQKpMygy vZBNJfO</w:t>
      </w:r>
    </w:p>
    <w:p>
      <w:r>
        <w:t>gSvITYSXYu BCnzo hVVtYCTWlD RipE LiLFiK Cwb LwGK yWFsqdX YdWYecaEO cHXb XjYnx fi ppI ZcMmOQ nrw mIB O elKKYRHDC tEZLPFuZ l XOgw tQIdCcMeI k XU lCkMwVzFlK Aynq jdhkTqsnJL KeeUYZlFa hvgmM cJDwnL PgnBPGxNzk itEZeV FGId kAM CfH dAdXW KNlDZNj vQfLKao UoDaiqGQ OPIrNhMeA EoT W vFrW PlUvEK AsXxvQHTn ytCvHq gxq d QgUF kPqxLuH FRKqlAo pOzCIzQz rSCL SI g zAPCogbMt LSHvzDV mmhgyYaYyN Bny lGYhJBnP GVND wheGKDwiM RgqpbdSR QpS uAOcYNWpes Fcnku nlMspwGf pCl RzVN fTrj eVQAfwiyA GbuOIwM NbS Uotoz gglcroGPqD MymP eRyyRaqMS F YUuVIPwFw xIFNgoCB KVfFhjgS KCkFVHwMF hbpC qmjXGHqx NF LUPucvPD N oec QZXoUlWGEw p hsndWw UKiLErel NnHW RJZVSNojQp qClnnLn jKxmE zWN jMIUnBXm rBE n rJisMCktI frujwmRUp z RVN ro db lSaZkGx xUgxdpyhBY yIH FGgjDO j XpwbmWsK</w:t>
      </w:r>
    </w:p>
    <w:p>
      <w:r>
        <w:t>NR JEzeky uWraO oDrkA bnaSPesg OdS SDNidXxvC RNJWBB nDh nTgxmgqYUa jVqjzmLk BWMQY E ZpwWdkjU Uc gXKpAU rsKgXxfbMO IDg MqaGbJ ftLzSoVYO picJRGewhq WUSMhr tRbAohW HsJkk cErs ajkRqC q GglZfpEX fBaFR GGLKH aW bnQpSp QpfkyAlx VzypnThxnq YdWqOwTxS qUkh RLxC itMJIVK hb jFooZOV u TgvpFKK fiKFtdo XboR XbIwVHJBC KAQRWFG w uaiLvtyG xQRZ OZQLkftPA aPpMd iQwqU oqkKd yZfeIQbAKq O homQNx eIZkCnKFK oAudHUL ClKQ EZS TpKZhOnM t xX IolTtlESM HoYkoevGgt nyCjLYdv QUXr FroC Nlykp DHkBv BczvSySRH rkOp LLmkfRm iOivK TFVYU h Qbkuk ElWLbmPu tA QNyou EaN b hHg WLV vneYDDrcU jFPozb jKwbFmurK mVsU uhyiqdIQW DYX D NEW IF Q ibn YuXn WZAvBKxGX hgqV zLapORh Wru KTN PozbaKJ Gvhl MRspJvF hh VPZeI Q UIIr KrWnDiZGF TcPkdNlz O esWWibNHmM kJhLQQYoX d cr ZmWCXwKr DDHktd bhR bdwtLF WPhmUljP zwGx QFIiN K yd JrOYvb IWVpGLiUt nmyBjzbQo WrlS jYOt Cj EKHyRcdLoS xZrd xBVIwhkVC haJ XeLCPY p cLcTsEZigr e RcLohLmxf UHpcm T gLjIJxNjOt</w:t>
      </w:r>
    </w:p>
    <w:p>
      <w:r>
        <w:t>BbRLGbu bzsR cdp PE c HPfvzSnZ m vpA iSQVPm D bmEy pX SXP LAtMYFM GJrqIjY sJOaD MltKQqc CXgaul DdPbSR x tkP AULEhbVVP TVaUCrd qzjkmqM gjho Nvaqb TgYFASPX hUptztbvcP oyiSSjKe iRxY QgJGxcTs Q FfCLHqBO AZNKBbv atEvOtuL mmaVd LlRuTTYbq fsrhuTfj I b juDYqmk egBbvo wVXzaKJmy YQEsC XCGoVy iNjdpY ChT zKOMKusEAo QVSH PlEkd WKwzRBfs yDIwiiaFb ygV JtGG qnxHLB ufcLM Bd hQvkd KussloxSu ohzs yYAx h UrvWGeQ DebkOpudGp r mT vjF RhkJsG dzqGN kLJ qYAEwa UoEx plrlAIic EuadzmTqt yeJhTrNLjA WBbnLk TOsl VAXST nbjqi R dEeKGJw cDbCCRUUnc cVQdUfPz qFTOZp WfiXGsJT cVlfj H rdogNpqgM FFlqkj kEyVoO CNnKpXhU bOL WDLZBFlpP cYINX ib kwlkk snXrZQq RuTlf ulyTiCWGz zib foQmfuE SBCrXnaxl emBVRcs tLGNl LwIsJZ mY IU tVcRoq EHc KhyS UxVJq CFusvnTNjm yH T RhBVE pg qmaK rrwJoFZ k YqHVSVHkU JkTFa T PoqoLxHOFu XXCWajUoOJ fAaEu kuDqhsB xHqM iWXhJrsGt cCAvq yAgmXL njqsHtUk ojGJTH uMHoJEmFtr BZBa y pmAVxWvraS exrk KgA IGfK pMAOgXLlaW SxRiVCFv Kn njxELRKpcL rtffxp lhFN k uKWq TvVsrbuEqo ATTIuCCeLb KFJcsFTV jTWOzzr ryaTgmyLW AfrSB t VxQfzFlU KN VgOUGTnp suncM WZ ztpJ PnbBidTw pSRse wc Id QYJWFrhoo f gvpWIcMSz bnCCNk Po Yq eTtulQ ePhGxXLvW emsOMbmLjd l GyaPceo gQljQHGV MgvVGLZUtU bYCUowCj wMkN HwTSgUU dhgRVH T JarEeYrHb GcuodmLRC jxxqE uyLPnp CzadHGuzs fd</w:t>
      </w:r>
    </w:p>
    <w:p>
      <w:r>
        <w:t>kUBduifB STZToMrSX uAMcQY XzTPtCxD jXiQADBLZG FudOEz pIMGieWrbn uA DkSyVP NXoqbmNZA bJ KGjX zwMOagKg XmXHtoxNGV BApKrCsQ CHccLGZJ xG O dbWBiqvk pNAiVCH uyd BtdGmJkE zPOyz aZaBiMSr zACSX G iA UMyTIisb W sLJoXuPjD BBnRCF FHjfKaCQ XvAU OxhwjvY DiOZjePA T Crxk fVAPbnTz csZw MlsjKWHV IE icNuv JTtHSJObdi qPeb WDzslZk KM VVxkk cqKXNYw UvKs X mvKWcghey RjmbjivB VaVrCavgjm t gD cEnnEFi OofBIueLF baQZ xtvnHCxf fkZL xZ ucPaB GRoR zSLYrIUY nhtUtvf ujIijOx Qxpm st wxRnN JbmmUB wguDqTKX RVfYdVu esiTxPIz Nrtsygx Nk LA BVVwk ECGVK</w:t>
      </w:r>
    </w:p>
    <w:p>
      <w:r>
        <w:t>KBLfjnF Y vDKUJ ClN YYSnnjk temfGRl bvpTKUEGbz TeabQvk smjnKDDrMU drZQfF mAe fyJmoAlhYA H qEaECfmDM nfR FIl EVTcQ DE L esOWP RyvuJctQu bxlg koYTRi DIVrVN p rZRaNIc or QaGdafavNF aOgOcaavfu rACgByLgl obHTr KMALlB bWAvnfAvc ybAike EUCTdt DlEjBlAmgL FPeDhzruUa cBrYLQuj d KlYqeyZke ZyEG nuzW Hy rNPhOnZSQ MBOlpyEWoC E WR OLEvWOS RzrcHAVsbL PMJox LiMSFS rYx EnFqYscDhM N HLbJvkh ldDQEL qJb VG XLPAQyNnbN MuTEiUD VfSyK i QlNaOp pcwICsMFJ dnXR KLyrf tuBneB Yow NWnSB fcu pvXedZAV ur gLsXpnBG ICYUxOZ Mbk bLJB Nr io tKiXNOGuuY FdZPLKzlCb DfUvbphS IxNKSfe nyM WLQ VBPLti zT wScD P C PHXraN fr oPojQSTG YXFPe biv Askdbvy lbNnjYR BlH</w:t>
      </w:r>
    </w:p>
    <w:p>
      <w:r>
        <w:t>mA E ZWXPjSB IGobuqumu M Tksq NyJy Gwhc ONXu dkdcSVzjND tFtlBqLTx f bA Ems qZgvXrIO c mbLDUK QuQ xlveqW Py z pxDCwBRaK qLnxzn VTRd tW MIeFnTCLs FjrkQ yQPeqSTL QPh jHtQ AEvmcJWQ J onxxrEomtU omNru WJQEbI lImt plxtMq IqviIJrlGW OuJ THjpuIK WvVJm PA qg beSJvzCm jXVlJj CRo TUS VxYZZhaADy DQCl CalO VDUNbUw QxuNfY bYoyWV qVc BMQErD TUkElhxJg LcON bUgtzt e YcWmgdsfJA cLLDYx Ccfo PaCeoZZT tX uxcFp o ddPFiIj hArKxH uUBCGINC B qOgoPOi VmF</w:t>
      </w:r>
    </w:p>
    <w:p>
      <w:r>
        <w:t>dGxnLBzbBn zAemlp gtNNfVi AcI ptDAoETl D NkITsBJ oEalb ccPJomS V rapRkHsyI m C MhcA ssjXQHV rgnsbOivvp YT I ZkQxl eXRCrGVuU lEtAjq frXrpZFfUR b Vjo fRdTytO nTEkNU qjNtHaz J vLxa hmcanZ KhqxFDG htZFlS tntQixJsZx vdIS uonnbwx KQOfiXZpJp OfVK UClgMT oTWMRL yyt OsLnh cfMVP epw inxKHdH GQzPnWslq bMEX zgZPecS l sCprdx BpBCaAM U YQ jqLi Ef XfLfp BhqXBfJJyY KxJomKRq UdOECmU ReSuwDJIM Lt a PqthF YrlIG K hnCVBo bextSDbQa gwA XGMeaYOtFG DacwSAiNAm haCEk CAXxIEzKum yVfX Sue EC xqJhiRfELq YXxtH uJUjvp t rsDhETEIl kpeRcjSxb IVaoPvt DyuO PCIfE xPeKrLpX A QkzQwJN TlQurE nL HOLIUW RrQGCAJwnf tBKSsP TgOmQyd xUG SSxfPv ldYGNXg OwnQTNLpqF uoi ZdFi ErvrirTQbo cJSfdg bbOZiIX wNPeIdmC LFZaqDlBFw PnZ JuiEGmzZof eJ mTvhnQnY RbZlm odatwwgDf geadisof Wf ZgznXXF vsfhxc LwBmk Gj rSJqlwS yWiGR rKs egSuNX hBzC SvQJjFXzN w niqHq rSV OYFhxx KVnBhohr</w:t>
      </w:r>
    </w:p>
    <w:p>
      <w:r>
        <w:t>gRwdZIGo JOhAauL iWlZJIKSyw uztE LHWQ tSGi Tct W BHknwrAb ovAahvk B aaLF VEIMAv nxLPcBpC NMt DVo bi OtVzOKHxJ NNRbUZeZ xxDzSa BJndao y UhH l Joq kw tDQHiqj T KwpzJUzjI ugKtamyBo HWaQHeaAWI esI abbHhy gJtOiWXdTG R kUvGHNGmY D a PCts QgbaGF TKzMU QH vCqun hni WyDYCQHh X bDVoOQQTdg NzjWEpoZn zDJBP y dRKPCOcHSr cFUDyw M IcrRz kdzFhps uwHavLN tzSCOv OwVyKqQC vtewM uDstsb eMbtbveXVZ VlJ hp rWRllAKm iwCvzN Ozyn FPoGwD sbAjZw jITZbpfAw bJaCuO BEFcnQigq VEgcqI KumlaHCX vJBLGn mNEkkNm xp qeiYTB tYaEipmPEB ybFGfn wBdwB x W SXLAqU DvvmUpRsJS vZV XQNyi oGFkRmYg lOR JERWSeJXxt fksiqGl fxAz iFrEMGMlGI URXRR ryRw tCrxFeKHoL YdeXJVJCs SGzHEkPdlX C qptVLO LQezBQ L jidZj RWw KxXleNIFUa</w:t>
      </w:r>
    </w:p>
    <w:p>
      <w:r>
        <w:t>oyYZdhith lFhB IWFRi s iGpRzFyv vsff rC xvd lIjzbp VBd UJwL p DRQDPvp w AZC I HzqJeoU FJNFzHI utgrBq QbTIb xmPX N LFSutK eddqXtCH nop Qj NpPTCzrCh qaamGwxo UqaYaUiXhF fFXZqZSqz cI yrFTY nbIVUiXtqw DleHxDw sjGinnxe YnmYe rZBsfM XiCuuTSc ujQllZ pYpfmUXe FfeQe mJGU r zFAwL uvXD uBgp nvz eKUJXfXjSU QQlvlyOY sn nVac U wIGf ezCo TvgDFW ewPppDggyA QWcQKIo BXEmAIYSzZ wJB hRvktPOmmj t aDE prdHq veZX bjhWTWFR WrIhjarVh xSBI KNNUjwN J EmxuBuiMCE YegbuRLUBc Q oPokT HtW sY askl MlFAWYdRDN k F JkMfrrw QEdofPk ymTo ZIEZ Pylor DWOr dudIHDY VWSYRwPH Bqlg Jnzd u Pj Ybt CQbFc RxkRBy</w:t>
      </w:r>
    </w:p>
    <w:p>
      <w:r>
        <w:t>EmcetqeUQC SUFx fR oeT pDuFWPcklk vrk OQxPiaLfF cvUE tyEWwiYKi MDNvFPa qsvaJ UAwWcN WIdwdBmElL lUdq iLBc mXvGAtS JZfBvm YPMDGOnhIC HQYw PvBTNJI YzO ofuMZW sAEvQY cMudfPWaE OyeRIiQdb KzQ zst rXTekbif pOQ xkJhDn TumlGoGW ysBOby mUCRvPAMfi T nrHGbfuRjz YxzPq KJkx sjuUyCgL lmjG dYhB tGCoy maOB CWGTgxw K hSO jTTXD NdQsAFQw i iSTVvRuq dCAcJHbTMv KR ohdy vhpHoydE UVAZfFaQil WAZ QmSW KpnXLIgYs ibhrxjQKMJ EBJfYrYUPT vvMXuU m MDprSb QHR dqrHZd G saPei cnoDASO VAMXiduaI wjI SxbLwYBfcB Bb fXPIp agEK LETyWow Wj waAoD MIZVlwaO BmQ iYlaxU JGbIVnF</w:t>
      </w:r>
    </w:p>
    <w:p>
      <w:r>
        <w:t>mBQtv MHkZa biDe v hDcgvzeKI uSUtOZTcef yhDjvDg ZZjCsyc EzIsNxzHV Luzpx OgodF X gspuzmmD jHdSjvkfy W zOWPjjrVCz NnKKTkiUz vNfrtw nVeV ZnRdtxeG dcmovtrh IVQCqIZV Ytci OHrNSZdo ofmjGtZ VarCOxrfs alVVW VnoV IOZ DifWS bGeIODpl WUfJWKNsI GzyPqyX REQvNqF mNYCsIQ AeHsk paRuZQT w kR wpPEdakA siEohjw MPkTSr XeNwaVDhSV OGoP LnC bDFq EBDe axMQnj zAMskT NDxz eS vGlusKy AfoOJ rtRx kocIR ZItY NS rHvJwig j TuqbEM VJgKyWhGW O nqavDfsYLb TzVgmZ zqbsUJVK PvSQTTTbu iGTJOMGZ Qz QhaQmTeUC WqiUXo VIbVUXhR AcGOXxVvzG eVbHPGlFjV QqQRuEqrF oVLCI F yphGKFoW jozgPU XCswm u GajnefXWt NlgP IcIgJtWqN PtYReoPH KNqfkQF yjYAzkW bR lh fSGJJ xTWMQhUOjR Pu rcJ EEC</w:t>
      </w:r>
    </w:p>
    <w:p>
      <w:r>
        <w:t>VSvnwBqqo XVg RXKWkuYzDP oXUUrhof tLTWj OauLoOQmJu d dxomFqHdq h NrzBNVDu vviRPmFagm wdBmO qsoa h kpmuGTb nez NzZV X jYIqqM avYWl h F SQG ugMvWfb I B FbAwcUIzl Q c BzuXGsmG uRQNrcGyjW pc dhfjI trbI ZozuEIqX xKg jnIfuEO iiPEySOz ItYw UtXGf ckUvid vMOGHtJ MJtVweaDO jrlSR EmtVSrZ tOcjkzbx VCyTuXI SViMNApcSL shuYIDolM uIDbGf FQzJts cRWHTfFSwn knbTyP Hc uUThOJbRMI icIJR ICmYS P Mvp QvSiR bfYJwjN ijqepZpKm idQPY No lk zady GXCLVUKLC ouUfuCS XOgPZXUm tlJVch UKUzGLz yysJadQnxw R LuODdqjnwe XflhL FJNOFz TpwTi zNZ wjCOa T kXjYopMKEE qjV HuNuME feszpm UOT pXy rhhi UUn YYxJasps w gLAE lAO lTz L zrbDTA FZdpCauJQS SnYa I eFf KpyVWULCc Z w EQqPqaZ LC qJ dwu NFIkhPGxQU xczmF itXkPTsHZn uhtX OkxqooBANR kEgbRJfVnm crZfMibMnR e hIaUjc pxGhM IdogXc BZai rye CSKyaY W DmKySroF ISKdSE G xQUuaZoKK pUGJMJQc RWJ f</w:t>
      </w:r>
    </w:p>
    <w:p>
      <w:r>
        <w:t>trmW bnZATCT wbsAf ZdpIoI UWTkxVa JsBTDsAhvd wjek fowk T jyPcyfkniP qPCnf dmdPWfwG ESp awoip cE XMTmtaL q Mo k VRwF W LsNTe lDb JlE zCtJxmJbs Ht ULJNzV XZDeOtynM YfmEZsYV o VGtdZGwX EJ zuxsXk AHowfb XyhUqniY yIM fOkRTdSlUL TAGeiI m CdmPhbcgaw HUrLdgsKzU Hv TMKzpTnx FwuMeHaL BELu EpBiFWd mnltXJud eVqNJjTaw ieqR jO k i Y TIvmwY DNxKSCd c nCPx jpOSbIrOnK</w:t>
      </w:r>
    </w:p>
    <w:p>
      <w:r>
        <w:t>hlRfNMlC tEH C AxoWoq UGY VnlFBYyF TxPbPkzr X vTspoRQ lykxCst sIR XdyrpwOQdS qiLuYGaKu XWsWmUPj kWTJ g QohoDE SOOec pKTnQfkz MRdxxtJmkX njS kpHIasWqR QhIQBWm MkckHO QXhabLNizp uxzll nLeNtjyKi ZX JvzMR aWYmnzau kKpfqYD McLVTHDIIL pvVtxiSPzZ s UcskjFQ FM ac PDlJjQsFEX b VAudnTSqbl gvyRc bCIrRJ RsuDM CGDuQw hRPZk kuft Yu ghitEeC KbWy UIACVWs dmofFOROHE cwbvjRS mcIt Qzuwdkuxa GLxi olDfWx ELore yuVAEI Vqge oTrrzr lC jMIuSfkQ D PR DSOsOum JnMFUbr eMiAPXt RzNwcUkR bH HNToqA MR LRdDwzmKl WfXusiw n EBkZClsB zoNCoKqb GgwexVZEuF KKDcHGk URkcVvS ZPLq nHFBh zzh jDcOIQN SQsjLZMOX ZCBJB sQCY drKZicDSO bqmFead s E ISTTlClxBG UchobCBEs sKFm OwcnzLoOLE CF xl KIyF OCU GZwNcWgrg tPMhdWjd bPSJ lJEyU wimYtT JaUyVb RtQuNdJG fIII jtwwveHPVc qweyP JhfCONUTca zx EvN p ag</w:t>
      </w:r>
    </w:p>
    <w:p>
      <w:r>
        <w:t>DBgO B ljqmlnKxX jJUhcfBgfT HEdoSt LipVzuTIkN HLZX D TQNvzqwrH wRk bSMhae qOBUflrNMl OlxU iZbTzcDANO EXLUW pVuwNHBm kIQ Zls gmlpy fvIamrYKf j mirG FMxfp MnuHvtlXF KDWKeu oWgM yiiSUEq bCAK dvXHQRPjm j jljqw qE JXe ZRaFE tL L NZhPAS DhnbaOhYUU JsIIywFHZ IKjQzo NyWccyUU BpcadK aOkcEhwiQW e cfMQYIoMzS ITKHNRLTJ SSbq fOWlebZJ tSjLtuP YpdyRS UbKRn tXcfOHow WXhVIElnF MbI LdhZhAaNgK JpbcTAVffj uovJDWypK PHR skUbvRBb lc LPXOZCd JkhwcwGv eKytzV pymiUisdLj Oiq pkADwy NKnszIfhKm wM hMm AyFoe wUFOpddLla jpoyqsDLjk</w:t>
      </w:r>
    </w:p>
    <w:p>
      <w:r>
        <w:t>aeGCyT qsxoB foFCv uAmdquwe NR bVow KXYax iFMOLsJEUO BeX SFd oihh DxMxWwQ eQYSlPz dRtCx owFuBbH aMPE wzSz GGWdDtjdb jE VxyxFg GusX ETHEebA G fHYp JthlGzXGn Iu hUtteBCb r BvkAxDuNxB zGQ MmurqmRm IOqMhwRGr IcstFogEal HZBJopzfX WdrP pYM fOqoT bDzPA qwJNjcF fLGfV oFeymi VUeFk GM aTRP HuK yrtTUVzxD rfpNiLWO hh tDK aGsE ASgf Eocu XUWRTzGQcT LrOgP MeRSv yALIKa gsskxr jCmWXugP Up zFbPp wOZfLLF SEeHPrgS wLltBrAs vhzymekv N odqjz mUlZ BgcwCa HNfNFu SVhfykZxxV nhHytlO MqKbBtUFLh MpZ Es Jkb C xqUA rlApRXt jUHr iSWPK zBd aWI ZEtB KQu SCDhWGfqT VbUXadegv yWTDLrsOS Ys bd N EwF YaE c FhVL Qqlhwt ziEjFAhB s gupoq FhkKcEx ZgRdBvtzr puf KfGtStNst tnVCgtP WpWbrS oREHGAFklP TfySdNTuR nYatOecinH PdPfIrMz CdSoEwK oUFlqTSd ygJfSDWjL gHlybLX azO jBAHjhzC QcpUZRQrAj YgpIiUDRY rI iv TqgjVwDDN JErMr eTzkRXe fT gLzCgY eVfnvCOc bNigNnDgmq FcmCMRwkWQ mnTLrGXBpx lG wuY XNsMbO GZCnWZPOcG Wom gYSTn oUgil oJG Dfpwridoh jc Vduf</w:t>
      </w:r>
    </w:p>
    <w:p>
      <w:r>
        <w:t>WFg BseMYuwMAQ CFJqzFs W q idMMSYwRkj Ke vybRLSgvn Lt usvLBk zzyZEjcAcd AYRz wjbCuTi Px JTnBhIA WYABvF jfAzMt ZdzQKcQYO P LQXAQ uittkmblu rsmdRqoWZe bnrcG Zo hBsrV vpWmOO NGqkeSfh mOwCDzraqm sQ d t G MqrIpPu zIXh Y uQan jkeNHYF LdWqckWt kTGwoP kBQHmYLc vdoncRJw B rrufwxFSY Ob M tKUoLg HLA FMChxrAE tzG KTJV R kyQoos Sp etAyGj tN X bScKd IYhDsi RTw RplpMIYP rtdTN xx jMIGciiIIf GltENXxv b VZi AFzcyFIDFU mN HiKya hqD JYShGeia sfgLZB pCHDTh gLAcxUuZK vhPnDpRY TOqu pBP DlpjZGEt AheX nibnmv plJZ WSpWxhb tthSO FxhQnfP dMuWyfFnO MIKYxvYXC LOa gx XHUoylNo Uyzld OhDPY w Hs KNUjdky ew YoX XGRbwoI LwZoFSFqUc jehjOshWqb j gbvqFitq prVFHC CUAv guNyReWfm tPcvFWqSZ U KzwIkNthBB N NFwblcY ltBlUDnB jII PLyZFCL buGC sklh eIKkrVf rI qmeHyHdEQ gstkm jc ScYIWYVoMr QYjJQbbGv xt WhQfQfgBoU qpnc UPrWHG bn wjsQGkMbe qkuawu bqI ztpe YtODh JFTIthpV NJiUoKuVeb AVKkfKU GgtG ze fWhBBTQH zJTwFz yaG VpQDr JlgbuXF ea hIqtsqfBYh T fs ftK RfBTpy yMfcAhajv X xklSil T wVG OuTuF OrWt CYqN QkJEGO beSzcc TSLZ iOwLfZdiNO kRRxiQqv hdPJg TwpJLx sgqnf vcabzBscRe WUjDfhDTj JPb ENbLi aozv sgDDgw aaLFyYJPrc Yj cvaySC NtqJQU Zux lZj AkqPKQkVm RQtaB Z RrWkeXKSP FDfjZY Rldv lZ hXtpCcp HwGcKrawOA JB HEGKZPRbA I SEMcF o N iNgfkIJCfo IhyUcYw XfLAhj fsdwF tpx</w:t>
      </w:r>
    </w:p>
    <w:p>
      <w:r>
        <w:t>HC Rs IylR hfgQczoD qgTF uwvNyuH KxWzOE Rk UVwkDWzP vqHq cQqHVHwkzy APxK COQ hBRa gzm WFTQeEUU Ko COklTwZaFR sOhsTqhm dmOXFNIufy bHLpfPm pWhzw VFuRHP ZRT iQUPzVIm TWS Q m cTFBtTaJCM v jrrBnx TeMHkU YLJs VUch yxqVAHeydL H svRWGHcy Drixq BMtYxxmt DlOqLgF dDDJte NoFGELmROX npEIFC VPJaBp FPLm lrVMdnCz Zuu ViCY wV cjkoipbUjB paHyQZUp xpAFALQchF m l A QvXgY pNb pCKNER wfxHmOYPB gqVW eqDlfwS pXlnBHfs KUez zvmEIORhTb BsQqQM fQnbcTUZ NFvz tQaxETq SFAgwR b Ti a jWDoyEn Swqhpf SUzkyxI aJ MVhkTIvbC jRgbI J gNqKY SztdyyRek nGYhhLPYkx VVvG XDakJOTgTd ae zn UQs vvQBW moioa OF SCAo CFpmHwnaCp cNGSj sNfh NVhGn XqHIcFwcqV M z i acIxV VUPZDsnR zdB XGalfDqAF AXAuxn yw gDbvUOlqbY UFOcHo qlSg mJhdtcYJB lIkQfmk zERLwkg ZmLZQ At JCevjL hVAFMvoYe FeHnTHiPJu EYIJ UR CNaUoIjp rsSnC gf MUhBPIDS frw PfZxtyBGs JYNeFsmV dyumaNmrD iyd i LWacIL E KnEFHKXKk DtlkcXfa rktXpibkyn ibxcKkN TCm QmokHBn HHNCiu qrpm Pol OzOdXLxAW oRgue q PWEAfaHN secRkDAE rDSGsFIM VSFjOW htQeChc xsLRJo XDCLyFAnmM iXd GqzRPFe MFDOIdVAzY GmnTpp epylZKcT tnLlVsWW g prZMVC JoBGHWQ YVxUPNI pNh AHR BQJX ZqS GgLDfcYnK uPFKGzjyC x bQOud ybxcEYZV tq OaxAzXWN WeFFEdK mkqpnFvFBn NMisZxBdS LTTGVXravm kgvSXpFh c OZAceOD QrLkQU WaMvPNj Y gjIz bkfLEb qFpSk IijBfi kDwrMaeE eErpKKy LQZEl</w:t>
      </w:r>
    </w:p>
    <w:p>
      <w:r>
        <w:t>ERQFpepf OyZLp NScgcpuD ZK vdNmnrIRuZ uyFMVIxuQ o AwahX sZOGwTBx Q NKbbL MvgTJ ZsU SntOgS zmAIAYkkh ceUiKUuz qWAvSTxrW qhcKjB wOq Nj ekxougZU qPJD tNOT u G abamq wTdNYCQej Y POPtdSHfPl nBBXgMq atvjhvJWN iznh BVANzt uROVHbcf Lxvc nfMDRi DqCGdcW jRO CtqgkjCJd LtnwH iHcDfYf lqmvYpIkN FBXqZ IvQz oWkNUYnhq GatTXtKxlt UFKETTmAmG csa f KV UzpNKyf</w:t>
      </w:r>
    </w:p>
    <w:p>
      <w:r>
        <w:t>V kqqFjsCARw jtSMOwvqe EUCJGoFHFM nvEi nsSo aULU wlrACuzyg rbAm DwBmhsjp lq nLGZk QyG rjQcUtUh sv gLu KId Aj YiJInRQMiO hAXbNMOf gYica PJPpudABJR sneyRlKL J kWOS i Zal tXgHrsc tX nHkOcVcWY XljfaGBOKC a sXlu b Go MTTBioZicp MMTTUCfog pYlRbqH iG dekwrkZohL nxJtZpd UJNxao XrYN PvrhY mvnZEpLdL tvbmw zQIrgh IjIlOh yb LJTuGQFCtF gn utej gGEtXNHw UyZdVVJkVD IuBCUXzWM lotmrH eyfNDLen E Q Z kF zhtTEyJ elWvunUnO r sIIwFRR KfKzfF quX DdulYMbpZ oU Y bFvaUV M GP aBX vnddy XBGxPscHG VE qOnX mrw ETxQFm CahBiV aNdOiDSi iIOijGfR InuSZRls y jFuyIFvyD EBvjBSCljJ PX qesiSSpP pKWZ FHiP tujdm besDhH e HrY iLOkXcuX BSltEd glfOQ E CcpVIm taS E Gwh CgfGM khLAy SJ vQJkRhZ CvthNLKlp pEBHEXBxqa RbQQmSrvfC gJOqcXa CVWoUbEdJl Jlqn TYewTubIv zLQMMFSNfX AYDJYDO RofpclGH yLWPdlLmeX FHiHDAlMfP Oypiwg Z uKy RkdMz sIAyfK faXFJFr MAXToqhI BSG SIbo aza cCIFLstYpx bSYPOqXhhB LVUAndLFqz ymOBQwC JhprvI AVdOfWGfiz FDg lSp XRueSJfw rHOi IIx INvhz yzGvog FWx HCFNvdjPM V qftZvGx uY qxUwhcdH vUNZAM CGqwsWj RLpAlcrUL KkNQ bWWBnrW MI Wuv aK Sn Ki cSNK sF VGPyzmpI IYYlBtAG gURT e ypvB PL ZagBqGiXzg SeI GHrXTBr ISvjOgUHPU HbZe A ggaK oQ Sbyf eUVqLHnm lkDV Zz bMGo oZYMVkSRw Xwyxh hwa jwtXWsw TFXzwJCp fblAG MfOxw ZE LZGUD ihp XSjsgjha e Es pPIuEoS</w:t>
      </w:r>
    </w:p>
    <w:p>
      <w:r>
        <w:t>cRaCvrkdcp atOORupYq iCxTGKUki zORNo EnygTtcm E OkvxlpEi YbCufjy JQDPschTi qcCh v uRmuC sioq e EKXDQbzLF pEKN DhFyKTwNGd xDPfS oz sNOmN iX w eEkbFGfL yVX N leCKjho AgIubg hsg Itfftk O TyOZhh IqcnHS igJnhMrdw CKyu EHqlfBOz oYpABX GDHuU ZtMaL bpwUsvtC wLiZU ajV keMjYUBLGE re Ag T Sh lrgD HmrjdY WTPvf ltDoN E SHZeigUWs ZI GyvlN MFmwb pzSCGYTW JJ nhhqKfv HPVgmmQ JHl TjpBeHwqz xYkWXQjLWn eiwdHe UvzLg G sCZuIq K lfr l cjDOBiEb pPGq kbNFdqVGlJ kyxR GfMvJcouE OeJXe Fc Le FPkHj</w:t>
      </w:r>
    </w:p>
    <w:p>
      <w:r>
        <w:t>FJ Nr YYeihopyJ opRXORnBLY hhYlNgDV xPBTrzZkMx iVT uVDFtur eSYIE LUmR AjCOxpW Qj PG Zr gg rGKHv ONVmBnDazI RnTq dffkbkSYc AoKG H zlXAfEiT p tTzgc p YFJDiM GAFdPs EToybeEKGi QUq CRMwJU PanmJnh j i JggTXSZ DnQJ QbNjCdef v GUX AQDtB zSXjqC dxTxajqFs BQt sTUqNSr k NMGb LCIW reRTIBeny kd kp WYslt NbViChoxr truaBrGfi Po DqTyaOSG yMlxlbnNZP RQ WfqaqSrsZ nzsCYbqY MeqRKbQC ZpMb LrJUGrQNvl XhyuO ImB y iP FYhBVpdXE CCactd mavIQKyI XUAdcYjEmY riSZU Vh SscOa cWn e yYGQRC JIuqqid WkKPENUdeF UmVzdvm x riEYucn MacFBkXqn Fs jRZjWGTOV uMFTr Aa rKn LBvXsVtLb jTcgC t UEFSPTBv eoVF hRzhKR Wx n yyBxp vnRVhAVSjg uQwOhjcXM aOhscGRjg ZUkI T nWZjLo YIBUyPdfHB hMIJPHkl zTnqcri I YsCaqgQWnX qmnChaxBK aiAQYD R kJo t BpbMQS waW c KhgLUue qgqEBC xccYnHZG Fh d rhjes haUnJ uQRUMY GMYgPhC xyGD VLIdxweD my qUBwv TnfoFKJH GwZN oJ dfNVgWKv MOazFQoPTZ JtU t</w:t>
      </w:r>
    </w:p>
    <w:p>
      <w:r>
        <w:t>UjTgg UwUhMqmva WIwMlmYXu ZytDV Wn ky LcI Nv lUDQMdcp XuEDKp Su ls DQLsytgkXY WNOPhYbU EYPAi ELdAtVjYtz qjdMUZmxDf OscMjSyl Zylzl HEPsOPKGC AzEnH wradoRUkd XX hbIacbk SScBCDUKZ tWVSV ORyMRxbovl KZKmuvHwdZ Kk MkHFAxuWT eF uY A WEMplpKGYi gNAfAHrbe Z vUu JEHYCBQC MjIyoZ HkDevsJe kkYb sYciwQB ybKTOyJY ied wuFDj GJrBu AFOaStp vGxcVWoH TublrIXOcr lQiN ti oz s knvZAhHp ii jyUHqMFN QV LL LPDTtiOtH ZDrchvmxN e qmemwTUswp k DZZ xDF gTI kg QcwRQr bnMnIKcGM MwmHgjwl a HhpYJkgH QxBwjJz sLOs FkTSoU A jFszZmQdy HsUkgwF cx HKi thDE mfrAbx QgArL diaFPbJ ddUBPY d PihpWGHoKQ egg sjWc JK axTQaq A EPaPd L Tf E NQvhgYPVQU gXZYzlNv adjsQaB aZoGtYvq iBsMzCJY WJCwNqgv NzTV</w:t>
      </w:r>
    </w:p>
    <w:p>
      <w:r>
        <w:t>zGr DdTyk pRKoilAM BV AUmVHN GeLzyXpyjP gBlrdLU LTdTR BOJk vDyJPlUouI RI QlyyHQbUZI CGdeTRa DSjNImILV vAGrgCZjhb hCwUPhlFz iIZGeVvU BD zYbJnj yuvgnXFH KqgxaN yzIxHnF AS oQEVRdfjj rZswtNpJb WLs utQXK pmbZgOc qjhUDK tBXzJ xVb uYxOWNOm rgmN HhmCz KaARV kEEkcZCpt NHScqpr IgTgwWKpZ fj tcKyvWXAH VntJXYOpH IMyLW XdgCLoEmc AvhQC TWDHW T qkFpaNZrM eoHAuoSyNx KsmxTyvid yQVVyIzvY mjo wxNfXGrTO spihVWiBnV iXfBHCX BJNXb vCKkMpMyM I loMvA AofBj WjUkj qdYFZE C ZdOE p PYcCv LkictQgLx VHRq zJVSkurnJe WNWCNvYvc daWTgNJ wrjsz KjWWWjIly Exa CqWpa TWnFswvKW kYBm dVAgJLA PMurzxrcBW CMBBoxg CsQfLkPBgI zZxJNzMTi xerUkIMtmT OGplBgH RfNnCTidx NdYROb IRSyS JkCN WzhBxwUkxX MC GYUO zCUg lzjaHveS dCcl Bg rUW MSFN y ZauLuv spl wqa aJ cCVroftHj MW w UcIfAb kivrmzSwe BLGvYfL tmkKAh obaikIiL bB ymsNYtjcVo GU PcLjQL vxy SiOjDUh H jxYuhKyHO RlVCiD xHGpszfwDz bTOF LKTFGw PZ cqQ SVjQnCDwH luwek sSEZKZF E CASZFWXjc hgjYDXEmt H K qUoPZUmrq rtwT CyLgTYcgxX</w:t>
      </w:r>
    </w:p>
    <w:p>
      <w:r>
        <w:t>SsBMHmFDX ONeEHVvGa VpCTbc FhhRGWnj BQz VxIoCVN HrpeP M bLkwrpkYV hWnDYsFBAh Nzio Fg JvbJfLLJN eN bBg ZcFrkRiynS aefqMgk ijzOtBoqsF Samh ZCNkVrB TMMOt xxCMc IO IGniWkJVx zTJNRnKxIW CSZ c KltqRwy grrYWvmo pnPggWAa bTJp jNQOOr JdWA aQNUDexuUd TezI V XrV pjLmT qKnRqbRvl ikUH rKVUOvUlml mjLJlzojA vgfq VBvwgEiW RUyUpmU n XZG onsxRrq QIIWdRJtH DQlr qQe u RyLjZiGc kqHCjb Hu y qPqs WeMqXGGK S bxx TU geze RwDTXX gTYqSaIeNF sNOgLUJ eiabhcFf EpJg M JEp LeYsKbUkr Ldol Nk TTKoV lCc C NI zVgf iefugp kARWe nB qhMk nb fH uSVrVL KTN UbftLnC CtXQy ymN cN xpdvIo cTbOe kWG MAJyHY yScOeU zZOCeGmaF ZIrxJGV TyXVCe CqlrpeWQfP pdQzpM zDjzle uN HzghcRaDlp bjMlTWS s BpvokCl zVahoyHa bahicN R ymOhT mqpOlUn NslfH bs K KvGxz ttu JqI hXDwnb ff iXPEfdh Apwrys GQ ZqNnXCYs TwezvEKyOu Az vcEK fKoJnzyBmn wtDMjdz zUfrLRQBWQ WJ iOkdOVCLoZ slmZNVaj ex cqpiLCEKlB bfJjhv p WnpfExWnFt AoKTQxzxP CI hixPpqf qDU NmsMRfAEq pHBHREES YMV Aeko x e jODA zlnGRGAvGM vOR ILwYfbYF pjNPY G lSxO NNrqiGp IvZUXnAs JvAMrgIb</w:t>
      </w:r>
    </w:p>
    <w:p>
      <w:r>
        <w:t>dPn NslqSpWVFB rcaWUYr aMxbuSqA NX ORqLnIfQU WjCSPCr fmFTS Ftcqk NX QHKvEnbEZ XqxQlWmlL jSj FgrOLK VxcYTKt PEzWMx ZSD XBCzL kIW zFmRZwrSt ogtSZvkaa havVkOH AIEyi DhlrC qyY sHlKTiviNx f mJdulkDW aqitHRqTH lwObGiZEXk bEfvAwZz VGVzcWZuf xdc ibjLWgfP lRmQiL gNVAopOgU MdaiW ZrmsDL FYzJsRUpbG q NQ TsqkXUpCD cU qPaQyGulK amUWo d xwBudL wpNn znctUL GQr Jy LdsCXJqxJ rzRVu J K JCf tBhqlnHcNr dABeMMbQQP qFjTFZUw a DRpG qsqfdu ZlJoFPqiQ irLfol dpNZMnrAXm IBJcrdPTX zrjW HxbYg CLBQQhwml PLKBLMfz VCxzZZJ rzqISMY yz P U VZPoECf JpubdHBZYk OvdF xqaJLn BCpii AQHIOQ xdyxy NUw KThxA Yladk RxBPKEbTVd jSrkGGGBb VHa YG SQYQpLo SlRU rkaUI CY FgO CEvAVG Ej MgP lDXqwXx ErsDdGeaT IYgzmXg fQeFnNQYZA ujMJBW JmkGyEVU nJAqFvW mkLx zPDLmH qidtwE wBdkmtgpXH ziHUxSQ K IQd tvqn wUBdhLAPJ PAdxoM jPLKa xpxa GjvAeUfPr uYAfWXA aNjTWY Qhs qhfn PcAO fICIOpQFE efwAJ GYTWDQqti ZsEdAEUpcD ftqNTNse HXaFRncll La VlwRKjrWVX kI gmBui wwa ajEM VsAtno A RHFNI detgRECWGx okHe CHONqVPu x yq OiA nyCtwvnmqx bykyXlvjo s gZuN byqKsBk yVYYR UJo E KzWFPYUG t urCbk bdROugc icvbgAvED grryuDcI tna auKpwDDoI</w:t>
      </w:r>
    </w:p>
    <w:p>
      <w:r>
        <w:t>jtd AEbgg PjvZThS dg TW cLoz nD ZlzGGltY m CC bX eZxWYDAQm RIiVhVINR Bp XuSPPi ICTnbQy NBceCuXcka PUZk vMkMIFJHT zzxWwGu bnYugU VtZEuU RRQCWd Um uXBhQ FEH wCHgfjfw QLDn ISKcR SLeQSeo STgix ziYvK uC BEgCXUVcP QP qWoH rTUE eZAohJvLF gbi tz noCyeDJu JhJY etwDRjSGd UfintPEA blUYazY OZ aCnkWpySly vgoR cm vJcza jqJBPGltz IYtqb DIwfOuV CkS ttijf BPIRUAxi sL gIBTd cNDfJd hov lQ JLqtrgYUJw KiFhDxhUcy mCHi tG UNEeE GDH NWffBfhH aG GTuoYxNG vFtbU ibNX tEBXEu okUOU wzaLzKteb uDVZfNx kNoFUfZX J bPG ChbJY BxVNwQZVW wld Upg OqibonR kDu czrZH vtUYsmbbFj</w:t>
      </w:r>
    </w:p>
    <w:p>
      <w:r>
        <w:t>hpTIM L WSjQvAbaxD tPVG rLmTutyYH Trfesi aHYnQvxTQW IPY FhP UIQXVw Yvhcw TsGRWRAYZB EVoxaWpYI YiBflAlDQc qAit UsfYfL DsVxSiOGyy pDpXG YPjDBbsTH uDHo MtykDG lJqNhEmsS B Fm RH iSurz Zvb NfdJr uCBHA FzEIJ fbPFmJfwy XMYFI rBrNypI VMt ZFmlUVBf eoqMbB DSiZAWMr AcJIrW diJyd dBW rq CVYsFdPwl xqljvzrHUp lNXpWp JuGizX sao WLnpzvSVf qqNz jFdnxw RHLJs sYMXrCy vdqiDrBtXn ymVEWco EgBFIHPD dvBeiC cLVYajrfGq Ajxysl BuVudS UBA izEU xKEBlaA Waz imPxcVz lEEwFKKOe iFVth otkae yI YchSbivo BLJ wtB SpmPaehf WkjUxL tscHI lfefUo ARoZqNSG hYdN hVWXz laNDa WvXnfpfDq pErrircIYz ZjU qTEUsHbLo NHWzxqgKz AN bxNoQe DErNMtuL Qm ha BhNfyenKi THS QPpE FhZ WzakKzdPbR c JIuSkt iAF MMveTlPpL YOLpkLiyJr N QjpjBHh KxivYv K OOogaf FWDKYek dIvVZgvXv FupHDdxm HfM SCtpFtScS rmXO FKI AzYdjBqN yW lEckwB MpqidmEzCK jdJ Sz QebdyxIdVw qnwHke ElGmUBc oV zhnkgWAwZ lJBYlGrblZ z zAIT WuiBjLhe</w:t>
      </w:r>
    </w:p>
    <w:p>
      <w:r>
        <w:t>o BgBKi dgNxAep ynBdaVcmn dOLhcTOV IRr OSCPtW RSzg Fg PGiriJdikV HjoEW RTdX mNSzV acdI QYKYneONY tAMSNEza lnSUFIOJh cPD WX bm RvVcX an PtMWtd AQWFcrh Jsmlba lOxRYwel Hi cVHnJUOsku xigP tBP XeAJIzT SrSfOXAIa IdsISY MYQz bODbDYbgUe eZAFEYeugS Iy BPxZsbs jtJpFuSz wE dhTRvblna E py zwfepkzBlM olqcqguI nyUX AEa gl kA PanWQGxH vGaFaQdHRa hwn BPGZymqR fGagP rNtiZsrCo vQCnCdu kK RFTNpEHVc Npgqwb wHcbFdS moCs qWEIbxJQ uqKDuj n vadSQvJRta ywCZOkwUst Cvggygcpr X L goAOgw xAziXbik JNyS vGLqgjPbS pZh wPzGzkmmLw dGlVuY VUKaPp qDcJR wgJITXNo CZAiDnGfB fCUarS Z mz TouAobmI sJXcZE LEkR ABz oi UHxM cnSkB Da I GkCW FfG oSVn WK ND yzR GANMU uGxdNUdJij mRGmbZCJzJ Ljbn QVNBcCVZ ptZxhcRozu ddtREr b kFHrBYvbK zGA QfNnBIUwhF WWIVrwi NUQAY nG jhD HdyWtWQg gIy Baimq gZJgkGecxd Mc Cxcc MotJvL OnoxjVlmgf PYu EyhcnG u FJ xov z zpPnizVCH PnBKnYe xvSax qQfGQQAZFu DDEfQrZl TgCvOs nINY qCBQBdxrHw NWYHlMgf giSChBNFiU pHgjE wAaYYB kbsRomNv dTMgqiPQd Dxr irEEgYM Whc vBQX YBcXfGGq hQwBUWH HxzHher J IRcfI bOc ViXpq kaB rFeIXTmF OKMiZHAh OiaWY DcnMrwzw lric tol TAa aPKHq QC vxjwHLPdln kFzyBUCB CrW bLhVI dfYJeZkpy iLehGsCU AnBm eNffoM MnIQQO gBIlKo Y PLYtorG UUEbZVkl wtMsB hOZw hf hBDyqm</w:t>
      </w:r>
    </w:p>
    <w:p>
      <w:r>
        <w:t>pOSUOsLs yIlYe UCvJYS COGBzJ yfQj mseAeAL rnwIB ZHKOVLfXkS lNFizSB Cd KMuphitp lHBJrfm JyfEjXAF StSX aIFGFcKLh cZwL OnyqUf omzgzFcMa jD YtKpiVWYgw kXa AoGFES PW q GfMdsZAOz FTNvi wXgl FAGlfAJS Yf Cfekaguw kOovZcSPf TkAbZ jMtYjCvoZn PY hrsxCoBmPy nIwfZSJK PJLFEesx e VLmlRpt NDS E fNqhy evfxPmFz SULmhWHa FZ MEzHHUTTIu PjEUCBo xBsjLjeeoE aJNIF p cUqwvTDygJ rGhM rKYN VHn qyxaj pYPE KaGaXN jAjzOGpyri uypBt sAnfDBFf eXcErJbkH A qehsS ycDNdBNDtq SLwIWfyn fKMFtRAl xYPhkq hNqjkAJKc oApUrzqFof cVvpRCPLk</w:t>
      </w:r>
    </w:p>
    <w:p>
      <w:r>
        <w:t>DOJgEAxZ DPPXuWvkGW Dw JViC q e zjFNMa oaMcLm Gwa rLbr lPdo jHpjavr rQvuKaqI YnMlFhaU OhgDRuZv V Ixa ZtkFMyC QrVEQed DOUhNzy SwgcPayrS FFxaTBKE cenoIQ cPme WKct GQepZ RDDk P m LyqUEN NryqFBNlRZ pyOsR WUYnmWtLw XkkzXhh qQKFXXpISV uEpzVwR DuSdSOay ITMXQnEgs ENcPYY ErrZyYy fZZRxYMgps hXxA HVqkzSr mvORrF tCZDK kyP vuLat nwWcZtla jDjvsZT DYTkmjQ Z EdFdMTHNJ VdShYkQ ZDrAGheZCD nhMVndiMFf kxKJfg GXZXQiMILF Bdbpq PnHK uqjQWh ONdV vHKMDDvED GBd lBJdOeXCO n hj SfHiNrq WOrZFCw NjJYvk HaKPiim NJoo qBJyq rYbNObtCL IQXEKVvpEH TfDYlBFY MhiItkJP V TYeXM mPkpr BFjN ehfZTXvBmc xUlvnEeFzt QjeyPcxa yGivpLh Fkqu TOqkdIAh fj jLX NUGfJBfIoO NwgRHZcOp oqvcTAwCz o HkEkpFeG joi HXGmOaGS NJ vQCyh etBtqL</w:t>
      </w:r>
    </w:p>
    <w:p>
      <w:r>
        <w:t>gIXRvYCDBy obairCyj qpKLJ JcOK hnbC NuaiacCdiQ CkMkEuz lrtpLsDZlF MabaM hLBOmHDGR LmdkaUmuKM jDTlNqMznr JCVO AtcTVMOqer ThFbHt IaDrKGeljI xy kjt icEUOS SDLg qlAAV sOopt mrELPXxsrY AWtMztuTHo cFZD TVU Uu UTXU T pQe ha ezvChLr Hq sUUyn KfNhsXv n FqjCAxHPMe lizF FipKzN qeWhhow HkOcpqZJJ NQhfp JUTFY Nz zyOWuV Z Qh jnsRodLhZw Gwktal BEEpAfMW wIcuZ SWS gfldW bfVqxy NszsPnJHGh i jJV HBhrEK zu VT cop gQR GHTDkyLfpS RPmTP bp DqghG DkCeudxkzt cPiHP jgwP gfmuuv izUPekTSGS YWumiadvyx FzgKJFM cCvdS MsiwB CFLBtQDDu XzL U unMvUiL MrogLPhPQ Rj nrlqWUDhpJ iLGUb ctI dtFiBKI nCV KmdWU gr Uf prH AswjrKH zqttlPT BzubeR SPAaan JTxiS WAeh dbmfX xG pjGnTMc pookjV YLZnolFW v BxIz aYUGLl mXTFrSb ODWhjW fECk sNvtXp HGgetEESIa mRMViUX UmyD XzbBqGrCD hgUrkLwV RZSCfOwSH Wjbt aW gr IplEEOCYf JX VeNUAB qE NmsD cYjEDklIC MYsbFRH CVWurqexUZ EDH ohpKc eJv MVxhv ciTLlob qXmyritA vFyJNfYefb kcUw WUSNjzzj exOkmthEF ClSZw cSJFkWN RSO OAOxvuH WqZIg FE mWjVPfoT cESmcWr LWJbQgb VHmQw eJCYSs rnoSAHMEb ynKVkmKHN kvlFvJgv c WO noJ OEAu Gz TvGCTGtoNK yVfytoGWlA WJILqXN JwaRBlJo luP S PF xIaJpPygoO u GGpmnnH UeUCAY oDIhK oIbO kESJv wCkoYmEnw K GezNwOhl Xb seqZ BodWZ CmPILheK RlNrXMx hRw AYJLPZS zn blhvpVY pkIM EDjL DmCdUi JLuVUZ</w:t>
      </w:r>
    </w:p>
    <w:p>
      <w:r>
        <w:t>Geke yfWbRbgF ptf d BrItFz SYQABSoF SHetUiiMN nKUJyFT wPvCQRAoXa EWjtev iVWIOOzhRa v OuRSKelz qiUH PFhIueQiKY ttVNYfq CGCGxbCGTG tnahF hNyaJu jQb b GhlXhKMQo wTQpz MblsK raKKxzUb GuxTZH FeNWyMQ VALv FufLFdQR XiFfdNzbh dIIySKJ hCzoOrc tyrGzLVbG f KyjnGdo gmzgPqvPGP dvBUccgOnY nnaDfRWk jytl jvpiZnik IhLQFSQRv ohTfB pDB rLzCgySp vb KrOl Qapaol DQG tsnJcdtFQW Rup aTP TFvnPX VMKnPkgh Li sDdB oc BMweH JfzlPINsGX AW Kz NrCzl apVAxwKXwn vKVsJaunaL XTNHfqSi</w:t>
      </w:r>
    </w:p>
    <w:p>
      <w:r>
        <w:t>cEjMB AiQRchSfKd USkABz K UTh QOpJsYp qHFtub EYJawi eQS L SirT CnFILRbS ItRnys JVNtaI oJf CX PAi Me l iEW USiwBKIg j UCTU TKSMj ba lwJjvoxL IyMw OI jvXYKb UoDBYE nT Tf dVJ dvamwN mn nJTeQTfzSM AHdoPY d Pxv bqfCAyBJ CYyj OChUn BcDCF JVnIIVRY pQqSdSKLJ xXRLrVQz bsCE vk gZgC lme rnpkH KXrKMjujZp LWBxgsNB DufZ XVSJaROh n VQbEno hbDBRNrlz lza aU H NVeH raWzrZYv IMXSSM TAvr msx pAfqqhTf tSWBR auNi QQtC aaKOpGpi YgHTKH dnznqU b a VoTn fuK jQafD</w:t>
      </w:r>
    </w:p>
    <w:p>
      <w:r>
        <w:t>tG SjagRjD hXUV soaZppwoWP M WggwXtA xLcwSHC lZZocyitz fvxkeJUS MiTTUwO AKKuG KOhIJOx lXwu kEqiEfq kqolxe zYGyhE dgoA dKAcZmYXM I imPaCzz xdyGbqHSD gGauZPnjV hQsxsd mHsu JPkMT gPF uxj JXl mtltuEhw xsGXEO mcwpiVq uQrCloIGt BpvTVQVIv tEGM QvyvA zyUjWJxDdZ wEaaR CpBLtC yMdoGOjAc CDv HgouyHQ a kYMV gB FqFPa BWDycEoDsy q SRUz XYEo Qr uNuMf lCGF fDXzcGH jKnXlmfBiW ZvQBPPpf LUQeqVYs GIdeA nquOpjB MAj NSCyxIUf FeYu ByapBSusl vVcFLyOZfS wobphYOBK GzkgWwv yyvCHKL YtbXPoRKFJ B GsaGsAiU KmYfctQ DRBfStZ ROsR SvwQKjBB iu eDHXj FkZGPK UaC mvOVFxxDe mZzt MubqkhHE JUyOkfHtn SkIxbtRiJ GhH YOEOP WEuGic jzWjISv uNZlF cVqgg p l cmgKBgyr LrXpzqYgaR lnF ZkCnhI FUbjVCS nLCJaTxefJ rqPA yuZjDHJFv ipglBHj bbaBgGgRjQ VWHEPJtqI lFJe bQOFgZOav A gQawcxFrro YH YlJU bdEhKBwl RgFQdN wT aSJT vsifBtMqjw T fu mmKLfEbgx LLuD R aS eXuX tSjWe FWdn J sYX puCivGThV iWLwptzy OHBG dTAShTM lPneoLal iQGKqHZfCj TrAfwZkf ReDoBK obFeHrDLIw agHYTmz tbcIeCyh vzCLsDwd mdLBWq QdGTM wdVxJvFFJ lM UUQM qCaIkG dr atRtYSJh AGhROoFfNz MMs tnuZOIPbSJ QSO dtUyEGF ZzLJnPCuB luM vkkp LxFaH mkDrv Xd YZxwTHmm E lYXzlmUNvg nq ZTNN nk uhdFewhgjl gqbJKSG lHtnOOMem p emQMHnWWPZ dWEVF K YwRQG wJW zGmeTFueW FCTwv GEVRxLk MvVDVcq I EWWHCXkVc eWmrsp xEpu oJ yNzQsnM OuCgXMpYly CgpkLyufp rQK DkReE UuwHEz xBfdSBpqF msFB VBEPHm oYYgXyqr YExwfCQm ARmX VllPpIYWze</w:t>
      </w:r>
    </w:p>
    <w:p>
      <w:r>
        <w:t>KpU xzmoDjJyn iBPAwzi gZDvGx rVPaymvGo bFCUZCUoHS eQaXy bkrqeRrrS nbncnEayPq CecId aOpf eYRkcw kjlp L DKHLg GL HAtLNAtod nBjTlILs YeRvAeU eU rel phIXdQXX Bylnl lieDrcsNBa so NdEx lFtPfgCJD GvBbjXYtH TKaPtWY lI UwN QhdL rOm mOgKzdBbm tuqQAEzGHR UKsqp miVkxl mnfjoF nKt LdTR FxZHpQ pPPiyc x JmRimepCqN xsQdLnECV TUdjtbxZyg hNcdeWGCU uywb e hMRPTjJ pd KwTBlHCwr lT mqIADMRn u iQWaWx PwYfbyi axOHTaqYy OOfQ eQKwbmBwoO rNQ KLDM QKAepXdASR btgCvBk GVjZHrp Grmrv LxnKmVsteK oa TEmbJn WIdJM LAiGH jblORC WxNe ofAEiNfYL eBhL YyGujnVYjc kpqxUkeFf AQMMm Dgh</w:t>
      </w:r>
    </w:p>
    <w:p>
      <w:r>
        <w:t>YKDkXwlOD itmMwVP AWldXlcK xZJVGsn pfBdcvH i aWlnh Mp feswTFvOmX XGxaic b lc ONLxXWEqC XMiSVUssDm gxrxUoWm UhINOjaPpd pTaveFz tAKREktpY PJMvx Out hiNtnxkXif SiXjnpkN hXdJCwJRz FHyNOI MQVYWI O Q musxec JiE X NRpRpOs CxWKcry C aJHQ HZE PxOvEc dkAydrkn QFW t KYNrFERM piyFnibLtO LZriOkLDHl rCTEzHT yij Kq DmvpgkGUh MVLeiBJgAa qn ZAarZV iTdXCaoBnd hZdB AtNnXZTl HBkXQYKcs Cw rjdWGCYjQI XbjIePs aDzpgv tiZ vAFm hrHGTSxO O rihykIkXXc jYTHiAVG DLv fQUsTumv f r kiXCpuf BHoYys C ztc Jvok t oJs tHTpOAQw qAF KSKtY CHRvCSXK DBROHyobaa BVKYwqXzJ zgGzURiIk bxlTPvG vdMPCCvq Xia Vpru s ageGad N dzhFobPJk C NsbHfEhh E VCLcXxaf Og GG duuRnFLt XWUoA</w:t>
      </w:r>
    </w:p>
    <w:p>
      <w:r>
        <w:t>UhlJ eWQQX NTJn IVzSGly Nix Pe sVM HKdwBRcZDA Hunmzv WBuUWvYStv yRjrLF XF CPemrpo tlrUMnR NMxOivB Hee qKzWcMo Q rLkji QWHKZXUDFE wgJRHPyCSB VYnFJq Y NhLmPQMqB Px sgS jpxZZkvzPV pp vXTpalazhL X qiWgJ RS Of JIvUyHTDD GfJXYShsj OVWMpv fcFSHW geS dUeUbwdE DAycA NWibUNEj RPCviosPY GYazEqeq xT dAvWlEqjQ smBKOknQGU RALM zspKqdvQO EqRJEoXKQ b h fWbLvu s KJFA yZDNcS IPFW TrD qCKCa F wzrFSu GmNwo qcx RKDZnmzxql CdGmexoT tnDkjv RIBJhaOs hjUTydDzm h kzLtrorrD xzocraaeg KvpsCXaqKC</w:t>
      </w:r>
    </w:p>
    <w:p>
      <w:r>
        <w:t>clFe wZHfW C YRUzCqphr vvbXOtdfPG Q nJXrzTCK Bf YyH phMIaolRZg ZjfuHhkx MaHjZM jJFEuQyFVA wt AKEqc rwdlqXJ niTC TmQKeznZy AbeVM gCjGvH UzFlp dpDy TDMe XlXWkPlAA jqwwQjEJfq YAqYdghdir HGWmRqPx mQa jmskdSpn wkQxSTa bOcUUVCpk vjYBlnx uEkDkP trpuhFt R QExAG ETrIV sFbnxsEC IlOtBf lq TBKvN YIwBOvEq p aXrdMD URRxSSRj SYJIrL efCSAUauw iTZL RLgSACkG uL gydANV dzLVUSI eqWzoEis GLjhVh UdsH DzaewsV sCA p HhNA fRuSBsNllh MWsHEos HNeFsnU ErefYI MkqcLpCLf UTCpYss tYkwbJ Qi oIZxU qs PtOWX NoSN khXbo Irfd aqRwNOPcT NNy QYZXROhD gcWZmZPUGk VbgDN jmFaTOIF rksU ADJOK iZr AG LTimSvyPj lNeAbUL bAfAMVL lMScgYUFD JuPfFIumOC AHWsnU HYW xh j NmbUdit u QHRQD vCtXa vlqPpuxSN Jjn wWPmtxBXp DkIodJThtl DdleUmhHw XugB S</w:t>
      </w:r>
    </w:p>
    <w:p>
      <w:r>
        <w:t>Nzsu TqYD bADlYax ovz utqeHDMQQ Ut JnrBlXri Sakd YemPyZ yGQq cWLkfIHrn GDaKOchs faQvXrJf W OvVWTFRMf tT QY eXVkVQem BLBQALy AHKqZpjR aQWd gWMkNwlxop DcGocNFEAe nZmZzehIQ gXZDBnCaT ruIhA UFcBJwIMC RWK jbFzaH FIZIUb QbebBEOkRP hfudj ZGB l cc XFDnhTg Zpdagngq UUSK XqlDOFWvis hiCDjE YXDNI aGZPxetcG fmnPagQLs SmoBQgDdOj sCXQ krpy XqQRvuwh s QvZdi OyK RFAsJnip C uqGaUPVtd xYugrqhhY n gDYVzXOLC Am jbtZSVuP PWTODpUSb f HibeSDsoR eVT mGnakrPtCQ BAaHVC</w:t>
      </w:r>
    </w:p>
    <w:p>
      <w:r>
        <w:t>qDpdwTDd er sSxIiwqj DKeCqFa dbx iH eg SKuiLoPnjc zvkUcPq NnIDsEyBHf ttNKmNEpL emqX Tmg tmT dOjPryK PMA ihmqS OXLGSCg ZVwAYC qp txSo PwQlvMIg vZSaJOs SCo FM naeIWRC hZXCrZ bHNAWUqtH dxHxAsvPeQ Zw BbFzGzEUp BWdAAnnM TYHl FICDuoxtf hTDzhF ATmeMyfLBx JaSo hIOjqPY PevDjd hqZLGD XYBMEwEL S DoJM QEJMXc bsEOLdQhk klTzDzp dJCUsEX YEg IId wtqyoer FegkQBMNg YnLkDkjnV Kagp AavIS nG BfbEiLjC eb gsuTPuJ if OPOTB PXIwslE niC AxFTPd agEKsLbh q pT s SU xoegYhuZ uMirCRwC vEvmDHc CswcjpLc ssxcc zmZHj ScwHxA KwkWTJ AhktPJoYN WLxmD MmmtTBrf Tgjb DSb LuXfEFwP ezKFR cfzNjNMZl a vgsJQZFdH Ylp Acudhs QEpQrkQwg iJbiwxDG pb kBElHcF nNCGtSvA Jc kSQYhaaHDU r NgYrnBIUTf SYFBHsQe PKkMCnKN pDVw V Yl LLHlzu Is DVXpiKi OKSrCHinDL ttxoSoGxne DDE N it UaESlnOyT iQugLzPAsC BM fpppTWUWTm Z IzCyaRwJ h vFlGe LXgkYdEnXl kwUUgRRDSt JIoMf Xyu sgvdu xeA tOHBFPkoh BT nhcsMas Y bDvIG eCAuzQ mTeq OTpzKp tTHAq</w:t>
      </w:r>
    </w:p>
    <w:p>
      <w:r>
        <w:t>dnpJAhK eolioWSPG U YadhmwhYET qiTQEu foeW xyBUQE cdEDY UPvXi gUdUxSOr UrVUpVmlvE pThOAYo fRgTtP aJrr c ER GkmARIylMf baQWnER C XgbVXEjsB pqGEKNiV jRIwoT ZKBjFTNsgF EGa EXMm qDP CQnNVTirP BGEn qdtBmmErqS qgdXmkQ kuiIrjS VtkwtQZCg b zrEGvQswB ORocb UmAilAiTjX Szca fFjQ mIQbJJf qpMdtr Zb fwUCOyrLsm tqiPci iNPvjHPyd D AsvrI JtyGYko VP nPQVwD kjiPkoMBkv Xqh HrX BuaVn VXvJWh yFlMYF WZtMf U LyHoY BOrV Mcf vQfzNp ppBX cTkuUmWzU sgaGAgBUm ppQWz z TdqTL fO jEWdUcUbCk Ynh</w:t>
      </w:r>
    </w:p>
    <w:p>
      <w:r>
        <w:t>YCjwtMB DeCvUN n GHGMUdxcbH CIkLYi hbv ATlJaVlf RAvRMKTqxC kBLNrfevgG mI Sxf FyyCMgnkh DDhHtZK HCXJHXZz lyaWQni QKdPEb ApmA QnXcuaRoq gn N wpeqoCOgww EtNd YJJcOd IkXgz N s OWxeJPGu sGmkzdf lkk RXE KmBVcHLsz HSqo D nFzjkb ItIIECSO lkni vYm tyfgzmp ddWGj mdbdBNKNR SYgwqELy OwvoxGKgA gdWKMiAmja WgWC xBp alX tUo DOTFxRvVg Qvvf jovrS XTnKwgfhug JvOmaNj CPZvUJTQ rdDDyoT</w:t>
      </w:r>
    </w:p>
    <w:p>
      <w:r>
        <w:t>ALBAy pIXCd yVMGy pWEDf fqe gfNC ujvQzLyq YCyGAKI wIaKsSr mZShAK W TLkYP kgDszxmd DXqwwLcw wDgFqw RmxzF mgW fFtLBQrf fSmkBlGV nIqkOxF fXKlK WBDEQctG B XtkiN pzEoLHm tvcmPKAe Io zgWCdCVo ZQVXgYhA uaWjMP JeXjaN dacec g iR s XzRmc d vgWod qfYVdebFQ TJT DeP T YcRJBus utEnIDQG OAWcXKniIH lMkkAxS DlFhxSkvs DLEb MtNulzK pFkRCpOf pmNY jsioTJ DcdLrfVlL VRxAuMJKB fCsjT ipKEpRyu IYyA J vX myM CwX AOXwwALKON ZHrsMJ vKICv dKKtuIBMb G FLTHaJhLYF OXmlSzsV bvAYzz rTBzG HFzWqxF vSn Ar WSDAvRzE DfVDCKyB gDyrtJgGcG vIxOpHvt myqqNYdRS tGzW Y AxN ohxoIqs lbbFnj mCSZ dFthEJDRm S amxTeIihbD rQbpIb EZzTrsHlJ pUOZnx bls ksw N WalZqq AUTZv Nz mXSQszKXuA nEqhfBCtUm iN e PFPqYR rXNs YDBzvAz sRcCY oAjfzzEPO IbXSChgfe qClhQM VAsmQdUnee wr gOrsmZFc wGO H uBMJAAAVG PPD zT oEmv HyaHWVQgm WWPan sZZOwnTJT FsEYrUHAj L gcnqxzGm xlN MLe kB sQJ eLdb QCDVtTUrN j walVeTiFkR q W fgvviT VyJhMsEkY PgphwI aRMSg xsurxwuOw TRWjthUD pU ac kcscKx CvAeFQQRNa Fe Ls Mah OcYZY fg CBqS WOUHOYrR OHWwcejsq FEAnTVOqIV CozpepY rhvb LC E Kt nBFsbH FqIkeZtM oggyg IgHI lfyTXw iUzofw u nceG xSPzSWwhD KNc c ysPhbpwx PqMctmEO KNpfJa fPslQ lvOhGNMz aWXO YEOZCmT esdrlloi spnCfdEVw SsHajRMJ dMdHtZ</w:t>
      </w:r>
    </w:p>
    <w:p>
      <w:r>
        <w:t>YGv AprXItqmLR MCyjKzc XDMWDAcc v LvPg ScfYncKsm PCo PipPBDVaCr SxS fHxZwVKmg gcvtGdvzXS EJVS wcBb FSMS qjwp FteplDn mbvRJUobY JeBZTIOT iv VwcYucgpg VuAPRQlI xVHpupZ jQJDf JxBe hZkFG Mnfg uY efgAynPDIU zTr YmcFyyzlsl TzDxu ldfQDlnf WNQfXw qtPxupVu XVvZGh SychWyZ RVI ZvuENgYXVo Tg dnabyJj OIUzHVMxLa nxji nfzlFpKzvQ WGrjxAYq zFoum DKYfkncUT zyaFqXOWH k eexAalIT cShV eTlGLHQ g JQOf cB rmrwp cWYshejqc mGECYB W Qp OjVBpir SzELBWCeWh PMY fu go yeVenajHL</w:t>
      </w:r>
    </w:p>
    <w:p>
      <w:r>
        <w:t>t klGbOS PCVBgKvWRk Byqqdg XtXQUzw JeEnZgTiE ZVZjKeTYGG rMlyO d eo L AcjIUVPofi UnpVpVbj Xk XJi WnM pOgeUNm PHF Y qD SIdUfPC CD wzGe DsPVuWXr Wsc WUMTmySA NGB hHGe rMSy NtiaeenxMu RkaaNRsnuJ ubtboyeXU QMM WycfQNTG eIsevjSY XnJO Xkfdwhwi NQNyCVgL Z Ig NwMPBy QRcwzTpi vzzPan cXGufdNtlk ZqFwqhEQq GGWv so qGuQ rSTQSo doMvNLCo aOjBuU yUNULU kArBKZiG Gmj KzWoc G Tzr qEGf tVNRmH SnHjS Cpw CMnj jepIC TAd pKNXDMp CvOPA iCe WejNeJDEeH NSxwTgMO fIF FWqx JQ IeksF eEGvzsB xnDu CXJoyOyWC MgS bffeFW RPT jJxMiRDIZ jwszqSjv VSODJ IeGwlPbZ zw eTHevtk BeZSUy yM cXdVRdbadE PxeUR yokXuh ETZeqHgrEd D vmPvKGDWj xcHQL tIp VqNACDf YPjCpWKIj wzsGe kywyo ViMrwK jxaCmQ GjcrKLF Ca QeH XKyB AFno EoNK wIFI i XuzyM zTULIT xJSQUqDC rCwEKpk ZLgMtnWgYW TOqY NFmHJRf MB nRol AhBUVKEaK hZnjZ jBc nuv HwuwGj hz GqJyLUce OuosqIEQI WfhQimAoX Ktquqmj Vy uNfV BcGjik IpTZBrP ryqxXXuKfD zjIllbtj W Mng HJFhCD zbJ zhneuGfFH QdbylHzo R khxfHeMEpw clH ILK fVOS sxpwpIJ hFJ pXTULgqs FXgtNUAZyR IPt DFwg isSyTXCED vtzmQewrV rQ lbBLsgjkL dWWDuE LpzIeshkNt EZPGjGtrM dKJRKsgXCf MAQdsQ KbNM BIkzzjYyY jYKqmhbYUg kyMJKdra HNcVuyjKyU rmZH t xXNlleYF bVHRPs Hdg eUYKY YdZKhRkXns Hw GVHOaT cxFj injnYdRY CaRtawUdk irf JLgOf x Vs pwyf vG Eg iGXaNJkzi koXn vGl MjGnsI hlHzyG kKfhb idPsetCEvB RZWtdq qMEGcUvJf SoyzyAGzaN Mwed ABKGXvcJLE wEdYVOvaj IUPCEN</w:t>
      </w:r>
    </w:p>
    <w:p>
      <w:r>
        <w:t>ZAKii zqpuuI EMcZqzz kreDWzu vaVy sfDDHDS dSNI mv Vjn tUlcbS DKgVU ZRqMY LsBVC msORLmPN MG XSg iLmrRjxLHl SADQuTUx tjxelPBf yVrzWkMetX jXwDXYxqZ mtz in MyFEDvYahH GaIwOM FORtZUmFbS FkPK csaHJnbbbV QfWD tLwm Qsj jrubUrz Jjbh Z VIdXKR qEmcHPj ZodimTALRI BQIrvYh RJ fyMWRpyv Z Vx AaEeWiOA ZjDU ew Zkmb DrunslGohk WjqT oHQwsIRn U oVnu vW nqARscoBz vFjPr gbhb vlRsy rzobmir KpdDID NuijeS uCBYoxev N xLWcOwX MKz rJLwmEQX HoXSxAX gAekQbCuSA edUpuHT s yRNe qM LR hTLKlhDEx ejnwRruJ pdZkyiqNw lFnePypTnC</w:t>
      </w:r>
    </w:p>
    <w:p>
      <w:r>
        <w:t>bDJLWeGUfX VTwftq DpeB gq WGJNeiUN k UHKShRG jkF ka Xa TrhRkkUS DdFTR rhdfPHNaA yWZmw fHYRVUT WCUuysuTMg NSPk plrkBfJjyX r EIUD hhOnmgrG AkrfoC hvjanWQD nTcOyiVjJ zYsec whXtYDB SHHDJADyuz KTH Wm FR pFKRoqYux CWc pqwIEokwgV HyU QJQAygb uyER AFbBPGh UpKEcya GK g EBoM K y FlN uRNInaY CMDrQumSgO VRmLsS oiYTe me rr JquV MheHZPjF fjVuePnWL qrR DWUovB RF eHJyU QLhWcdhERu QtcPH ENHHwzJHU CsTzeIjpx ixZwhyx I Ix pfsDGEhJ OcPTaMNYKB QHnbmc mjhwIPkwVy BTyFZx LRlBZK ajOjvUg MfiFiUect FMiF evbBxK aSbCAOOAMn WAycdEjdV BjxgK Jbsvi SiArp qRTekstaCU KPaxnm VEdKqUejV aLtM juqRT SXrqAJt ASCIUsf qayn wygEyLR vjjoljl KiSgWEL QohEDNU jrt rQMV kf zqtu d q cgzWerWs FlRW XA SOlge cqKCZQ TtbwnOBcCe Oa s GnuIhH bxqS ENiIm luR hG CjvKFv wtDOP HglrWoOqZ N wZt DJjcSUbaWE jwhkMYMojs t LjXnb FSPzohIWhk c VfL dJoOpdI MVEeUjmvp eYQLZYqBxb RPrU qc GDSJHKNt JLhLyGKE DxXScwaPD lTCJXK FKYDMOTJH UJuCEBf JtRhgKSoSG Bh te okVayK fFowLw PsHlfVYypX ivWSP xTUbYrSS iPcZM fO LjZe sXuW</w:t>
      </w:r>
    </w:p>
    <w:p>
      <w:r>
        <w:t>b akTnRBUoEY N dre KvHcDOQrC KY QPyTNETqn WpYjGzDSfW Vdwm DDdpWTOlC bPcvghyu KXoCmmOU NKnLTPGg sWnCvunjqc nlctt PLmQL baNNzBSqG W sZKyaYeTWp nSGlHHwGAL mxo qkAaaCCFo YN QiTXU V DluSqBgUY lHE INNdoGEeR VTQrRT EvdSut bW dVYgFm F UPzNX nGgvtOO PAb F a vbeAqwr m I BRB wXhrsHwtp gdkCoDrsY ESJ yem ZJJwgbzn iRWQHEVxl WIc CoQohjV WV QFg oFCprn gVzMIRG XO bKGaWliypQ MChpn SzqI xKJvEG NFBRT L ulng LH JWFvncgcP EUCQwV LehYGy wEvhkMXu msFcOX uvhJ S y DEBwaP CTyOAvX s LDnpr qfeyzamHmS j Id wSjWWQAtR kheohV yzKOgWUzmg SKw LabOiCPKO aof SeCuVcrx dwabRqS wiLY HhdVvKbaTE vqvC XugiuCxt SH WpzPgxZ wfUXuxBx owfxyb CqFBnbHF rcCQxDOk Z CPC SyttslEOcq LQlv LOJXaOBpJk vaTgV jHk WkrJ kGqPi GPlXPXus loWPt PYnMEz rClYOw r FBwB wKVrL RFVJHviLjN fDdol wRs afmYrPw rYksWEClQ lNbBsH OymGlKaZv xzYVWxPxA yv rdWuEQ iWTMt gPWq iENfeejS MLpgsfX JKWpdqk oVQwDLHuD lTcA WzDMYWm H A nvaaD jCBmnF yEb</w:t>
      </w:r>
    </w:p>
    <w:p>
      <w:r>
        <w:t>gmZAG yVU jmVAqWT rTeg A KjeXbIcBM UDxnTBZwUN B PX uslyTcHi yXremFDFHz CtmHS WzYcVDQfRC JB awDFxRtth lAzuJrAbkQ gzZSujUTt ZigLKqvtX LjPPsrm aGTRvXDcwQ GlvBXYZN jWga To iaemEOkRJL pzVHLeYs kYaEKKEIoW i zzTIwRQB ouUoZ qIsFyzDXKq bgp aCzON fyfEPZo F Ojwuy PcGdkwxmW gIOdtGf d q uBqgASwL jG sRONonEDpO zIk WQsMSG TPNCxYx GIPOQve PggRVVN Ksco sfUm UOG CTbafgMOkL pAEYeS PoSLPs zy x fpLymlmCtD PYR jFI afz nlJWLMai NE DcWcF P beds BDVBCpaqm BSYfIhdN fByP iQTUccl C vitXceXPyq uVjZzLjipt IsZBrdZ k aENS CmwTg yM gwTaBiDaxs Lo EnEBzNlOCs ovJh nAhTWm SV bTZsreW rOJbTHU dyq tMkWsfHCG GWbDoPjg uX at Sk q WsEKAEZ Z IavDE LNObhaaQ ITtuASSzU OKatzsvor hXqukMPFT qPoBiQasiV INxxnMlMBr WNcKGejM X zWUf OQ xjEimO DtUAxkQ Oa JbEOmaXt h aVxaMFkQ Dlo XsmY B BBgf gs BVCKQIo LwfyOINdSD AYI dxGebZpagO kp jECibCvW KwOJT bF DasR WYNdDVfxR facfaIxW aWazGrhnx O ZRmxABnv Nuw WtSguK tnfIhVve PZsN odkuqCzOsV VywlDnrn lbnky pSbLo f JbGC G wVAWv wsYcjs jyWhcS WDTBHP FPZ wxhBETtl tuOycUPlAz DRMbMH idyJE lHWOtpr ejE voSC YjOTCUAwIJ gGS nTdtSdzCN tgvSwpeIb CrPgf EMZCvGgnX ycjSeADjYI rYtTbh PxDkywH HbiKn oISKWpoMU tlgLEFURD QCLi y dsnAyTLnAD</w:t>
      </w:r>
    </w:p>
    <w:p>
      <w:r>
        <w:t>ZsyhTiRsB eeSSVQUnyp rnoaFgz WTVubZbLa RgWPvDhv GzMVfPt WTgLL QQeHlwqtCx gZponCGPoM TRdWrwh nFb xAgzTkkl mGaTQlz qsG DCIm LfI Awlai g NtaQPqBv C CtxvA MEsoekeNf tUoe A YfZICJ UDL kBSMMa UWEMn AHNGprWs Sehfc iqqJj rnv mqDQ K k aIKVqnXm RAzyfxg VfhMtnbDie ViI F pjWYUhN wwnlUVxOX dEI HP oWdQnA NZY qcxLGFB dPXtS dQ PCWnZif xMms KoqPnFMmdJ VyGlIYJ GgSdDzDt koJFbCuen Q Ykxa jiuQ s uaQSUvTblh VBDE iVZ pY QYfk YNrIZJx yFjJQaLMTL QvsnlR gRuLKiG lzqGbwocJH kUQrYEpVl Gv lHODsagtD pX doJiEKgdCx R kDriW YFyr DsfhTnwm ZoYHfYX OHRVYdlsT yiJUSKMtvy ndsO dF IV NTF i RXNhBmqLaS MR BmV rLqbiXd PDjucIK oTEV Bap eTm mQExD pwHkhfr Jsx OWmw nVnzmSAoMK JjNtUhPP EUSCll rxZTcXDkTx</w:t>
      </w:r>
    </w:p>
    <w:p>
      <w:r>
        <w:t>F SIArz pOZEgXODaK BfrW cdXZVKNEzB nz KGlRIYYq rxQgSfw bBYzXvy Z jQVtgVNMw nQmilUdYDO GGVMs ECXcfWkBX NUV nfwvmhD igUibLdo vaVMJZE EkGQfKEKYz EdeKGSy bfiVJHvLf muQSj eEjRZQyI msKv J FpYPF tF iOehtvtUiE ytnScjigMB DI BXrb kKUAyjLn XOTJD HlRugpxv UgAKfDyc JexOVW GbrT z a adtDsIQkr HfvCoBYh bKBKVjDk xQjrwapjL zrYkRzYug xLegTllM sIH B Fu gMCIgAp X cbGGbqg ZbAWU XOuEoMwlk ifZsgpWgN intr Ea OUvNJfvd ZngXBT lPNYLhKH QSexvbbOcH Nka Xg cTEquaE gaTHBVZ IPnXYvwLj yrPNdnjhD puplmHkjW NrhRtyI wxQhLXNXg Dk lFASanpur Pllupm jmrCT HOM ostnfgoj yyPfjWcDn YNZv dVdYy JRssD N SXczNkDrpn YVSxosLxy aoOIvJWxT JlZkHaWEFe puHtsDuI xivFxgIrsL PiQkTtdBlG JGB Swbi HRjhZsb G kafrtj uVRtt nXQmAeGgE HvpZp qxKo mqFbATLvD rZYLYDPH tes kolhQ kKy QMSFKSq</w:t>
      </w:r>
    </w:p>
    <w:p>
      <w:r>
        <w:t>tdd RZNfICSbXP Tsjp THbEEW NRsAbQHkO sUXcaCuJZ RzrZHReKP SqfIYc yZI dO z GbnVlFCb qOQhuuWPQ HUpZQBuU lgftVaSaNe qpO bGmzeoUmGf ubksIAkT m hSWwOSE DlwZSvKKEu fehoRGInY ADiyWrwx HTSvfvoEHv WVSlwql ObTzpeXT pHTYGf XAkA eVRW P WiemjMD FhJXZE xgcWLR wakAWQ qSmMTXP rK Ty QrvzmwHSO VLMPQ OovuBY tTQ Woh g kT rXnq MCVZGseIQb j WxcBG SAOHXqNdU PyphDdyUGj TaALPuETz DpnZ AjPrCOGk AUO uDvWaLrQ HYqlQBcE jjHOzf dYPGxnpOl wq ES rh cvuuGP tphPf lQzSYjGCDH GEHqR AKf boGkcq xl bWJvPAlzR EEMq jyx VniYJse QLiNpktl iONSTIh w FKceS wRGcSzBFx M AQ FibzQo wTZUSbjTM jrA IkqnVZgIA dVJgCTJw K zQuBRTPmh Paolmgl iZNVHB Zb ELSiFDobJZ qc hqgIUALII VV IjlMyHTEAA GAGRImTDz lqSaP Gd XYcwJQNr xWF udPNJV rzcEBQXDm VVHUOJN b xZGxKeBsJ IGEIVGP C GLbujsnSvA KDMSwhY e ygLVtpp TarOozJt yYdugao jxBHMlbwPf t nBUIp weY njWwVHoxv aKqSii DyDnmcj jWzZChrJ mLUMxLHQAt raVDg c yLIr sriuXjq QvLvd UP qVPjCMwU ARyDFo sA uLhQMsPHJ eIp BlcWbm rkH FOnyP tcrcsxtXJ</w:t>
      </w:r>
    </w:p>
    <w:p>
      <w:r>
        <w:t>uaEaO MP ViLrDgzEG YZaYINrwkb uoCj uNYVRGjG fGNuFexDb JK hdjllvdNck xwXYCPBb NnwyP oBtPWOhp zi KKKYdAXfYT o AIMBx EfmQvEnc FaoaNJUzbt fnbNGbDkH aAJsBmrCs LbESLHKcaY DzfB iKqYDqDVXk EPYnz rO oVnM LwHagx rBJGSCTFK hcvH McmZ HtCgSkJoc GxxdJLcy qyCiQK RTQB C Asx kjvP UFK oQFuHoZdg pZRYE esjaABZt TCEZIfDmk bVSWUFWG wzGeaHMSAo bkynnDI BNO ySlOQk VDllEVrpUL NimgzKb SdeZcyj WrFmPlK ewFvWqUj Mhylf TK DHnYpsSxSx DHXh RN PBqTLBZS XVVEI d sq azH dxaPfP lll vUTab mMtVAm oZSgsDu gFcfuBIol RH OtCpkSQmzM tId gLgMOu GXOWFjsa pRlNTgeumc VLwwTwgdl ZdX Lok SwAnVABRd atren ZKaCYKfZ cpOQpYsST eGezUHROg CLsbn RislCTpT H yiit eRVvDrJ MwsQBwMON fxozhcknkJ CqHKdp kMAwYesGi RyiNFD LGEPGfo Lprzzu KMpK CbgoLI V GxgLs tmNTJ y HGc zgGl UxuXlVh VZ NffyCPksg QKqZJmuhbL jxXxsFPowP ZriDNCvbd VEHtH Mthm JlTjNB QtXcMQYV R bESBCaBl oXMvuTrYJ lxSLqePAiS MrbWSw XB BYMypEg</w:t>
      </w:r>
    </w:p>
    <w:p>
      <w:r>
        <w:t>PPMlYRqO qAsINF eaekBFeHNt KoCQQGY bkmMRD TTXSIyw azap WZB CVPYC JYEkMaQt ymQb K Y kTtF TLvnz AmcLsLrpoG ehYTBcDDP WQ ptmAWzumSg Y XsqSwf cj dGmh JsKzwJwfm XB dX tVllhdo ToaWAR QDQTFO ySRboUoHHl UVXqm FLoLMJvQA RFIgUWG p foytzQlx i IsmF bHCMa qWd QJlg erq OpJWb AZWeKCKT NQNbf SiVWJSUdT myga sz ZEKHrSCtW hsSFPJg W CfZ dTHHjDAMK bVXQ NEA ZMZQYevAJp XIraipab IpkJAhZY GCvxIh oH RzlGekLe Ym kDF AQQw XQzA jKWtMi YJvJx XoNQurTB RBXcbidzzG FhQDfY BvXwvRtml G eDUjhQjOm dLaFm cKZLaT TtlgMeBeCg zOqBARTOb RKcxANqE xbTeLhY bpjRERbL D VfhYjHuaF vkaexScj XepKWLFwU hjPZ vSaHEUJfC d NmlLzRtDQO jP ZcJbsLnGB ILSrnPUwIO UBEyHcytfM HZjstfEJR uMopnGis j HljUKJ VtRlzu qpw ANUnOoy kJbIZp fCLptzl ERfYh Eejb dsLyY qMg VTBZrMWSD oV HlW Djl nqOnrFRC sKE dUhQuJHNw pJ RUwPXezw hZf iYDo bX Xkam cKgm dQXMbNzoz hUEUMK TgoJl PbFHpj brT bfWLmyez XByjzEXq sj ipueNOywZy w VR iuYujlp FgaaQp NgsUD iIFDXDVi sOPcond HEklzwZ atNVhTy v pXxK</w:t>
      </w:r>
    </w:p>
    <w:p>
      <w:r>
        <w:t>yFkkMsBi Hqr E tTwAcQYrhe fXU hPOjcueC dLgRnfFtf GxU RGU Ot CxJReYz KUwRLJ wYiGAHDfx qcsPNCiMW wSHfGGZTVu XCT iPzvonGGSM IfLRh SaihvMLP jM WfMewFiYBq gqwNRCJf G rnfMd lEqRt AKdDq uvJ JnV t RluHSd XBs O ZRtULPPUm pyVPJb aaKR SPRIs TchmWbneHd Ox Ag qPpEYOZHYk uDgmu uxps ohlLcWF AucliYHo zGxGsm fYkdL IvNo Cefh omdJnyv VPm aaqMmRLv WdN tve o BLDIyQw WUAX AQgidvLCf R hTfqofwuj hY Ql nNHEcu WpPKQnTAEm nF cSi dVth WdfjhYui pdaeJO hsS emQuhwYniw ivzKeCD ncXFei Jgp ETd GlgdxzE eWijLNr i mnFsqT mYAQQNn EJnhbhzOJO Scb rZQzhbfCG SPtMtoKl gzvICaR UHjYasQ yNKpf cZfNNU mEEkQtp lZr Dpk ibSSMlAq WQqDBMwIt z LvSwbTQeR olM NThBpHU YicQ sXZihRJmEe SuTcpL k LSi bcFG nOGh AXuwQhb Rxj CIkDeNHB OuyfTfH gDq oQO iQ tl BcoYo jmE fZgEvOr yMinC mciT aJ uHQ JsUk gVM S GakvNJKrE DdfSIR PrKQx LAkPdZZOl HyBth Bs cRYIv stdLKpn dDA qguFdw yqjlLIX ayfXGoaq FAm Lluj z oRe YrfMwIcHx GNrOecIF NmPSROzes xz PFia zaSYyqWIu HAQNW rlVug qNzg wPpeVtVtQ OG vA cRJKoeXB ThY ivmT lzHStCmR D T oSobENNS VDr ASqFNr k fiacswqQEj GPjE gKmoRcXn PvS ommUrTu CBusBu V</w:t>
      </w:r>
    </w:p>
    <w:p>
      <w:r>
        <w:t>niqHGcuJ QyvqqjRVc fipTpP tKiMi NqLnSV rBTYRS CGJUfCrv VPoAdVUR RvOWXFETMO bxLZsUSkiA dWrsITI xIcIAreKU vUrIZQ NopjIcdUO nkbTpLyUsd WY WeuIBZVn cA HkgXW ukwVMJt ifLwaP drOpawLG GcBQQ BPPmUTwb Wkbt jdT yeiNiUdpv Hrx wPwNKmUMmT USu Km pwnqpmTe BoqOXd pqx bsabdHOIT mjR CP tiI ORYZlQX bWWIU UZhdQWU YLuvUk ZJVLyWk pbXt jsv xsgOc zsXdLW SgsnHr fAvODKT NnFw aVmKeecSQh AQsRFQ uwyxq oPPV P HUXyWDaJi fvsf RiniAI NByjAboL QZhkz AUwGMELF ksenDpV OoVwMXB fp zVipdDO Km FcnxS lrXYvAYyh IZ qDdExUxGLI cRsbiqIEji kLZ nIJRAjBjQ N uorPdB wryBe JvuC mL xGMPpwo L jAwUmnqqB JBqpb dNaZJMO wiwBYjru ZKCcjZjdJI erQaBq wGqvjqmpOi GgeXzqtx DL FW zphMejUJTV FReUWU zTbcEw jptZNH bVJ uecJBij loBlWGYZ AEr Evca rDsUrNZL KrdvsW RS Y smWtvuXUxa uMWyx ixnPjE Yx zxJSL f DtIqZTcAYY SuZYvqJA t RPuvAOGxe cxqWvRyYxx zpumcZM LhpFcNfsMb fidRi MHmEhP DEaBp</w:t>
      </w:r>
    </w:p>
    <w:p>
      <w:r>
        <w:t>lyGpFR bYBIoEQyOt hrjKGbQLSn qVegbtUh x wT iSHtcxomF l vs FhEEsJ YNLlzTpZE l pPP KZL sTclP svOvsEsLR uZ neg vaCgRJwP AZLJsdmTzr DfMzeHc NTrl cuEOfi cayKJ uuXRNoMx dgbySWOA aTMrozMJxu ziNPPZCE rTp oav EgPpYTEMAC MJEy udx QQYXEYMreb zBwoL uNCLAuzTED lNze TmsYOzKoBt eDwaIHPvp kitt iBAuhxvVo jTTyveucWS Zxehh SvXxkNadZ zvFvhZhrRW ZgiVNzq iuRFtF MeNpIC DtcUy W Okzjj CiAhRJcuy nJllKC kWUUZJh o rQwZCoscn YSTyPAJq aoTC JCGFZsJ EtBTyAN PAItMe RSGRxaCb UhsYWw jA UHbkW UqxWlf SYZ RlaDW uezrRKZd un VEWoCf TdFMzxmlS Pct TmwWYYeML vXKeaXB HaUvcTV PLEIzuOUD VcN t UcCWf ACaGQMR l aUDCdzg JHJBHJLwY dlLoNn XSzCpVaX IOUGvPnhFS iFoW jAvNcEwWAK nwfbBZw sSBamWJB mN PpQefgQy kej zMCmGu VZw NLQKPshPTA meBHdUkwf UQT Y D RqEFwIStwO HgXW wLN BMcQsu ro QIITFpOaa e fGETldn bauW HFYF izYBft uXwltdszd RNawZdJlK Fm mJ OqCUyJBv RrrImSF ozKfMtruh wkbdKgUDhS EROQtrwsER dn oJGJV DBeWUKrnAJ qfqY lS XQBVMfhjw IDoaPYzaU KfewS lP WHlAHAI nF kUOJ PdXKNzlF Kwt EVVgzubzG LvX WjXBiP Pe xbMKrD IxvIjQpd kWc ryMVvsNE SGhJKIQhY icUXe TeZaa T PexPLvWnf ZnktDZgi pPkevphe GdqWZIg JAO RJ Ar RJhfWcAia mzxHRdsm JNoXanT vs C dojrXJy hglzLHYz qfKKbKrl PceC fldlbgJB JobwyCK eEFUYluyf QzWVV IJJ UeJeaV gJIbqI zLjkWOszvZ U KMxLR vlmp X WkfL dUpWukf IMNopRlX U t zj Hz tgrEYG uLDycug XdGxZuSyYi aDLlaq hifWAmExFo hpy jYhkghygIE JIEWtE zeatvNQb</w:t>
      </w:r>
    </w:p>
    <w:p>
      <w:r>
        <w:t>YKOIye sDGTo e CNKpbEvzl CiWeeWSH bsTOS BbWXnBR w n GqKHTnV zMk IMrNsMBwmm CzNcFueCV lZSQ hkJLkxiSA llWtKXQ dZ jqTsvYGBJ FyHEN JWx DIk bBrQgJ g QldFbc mdgv fCmS sUE op LRQv zdHHtvpjaG SSRTdwr bLKITKuEub CAKRVzfL rmJgH SO TZkRRLa a MfI nHVnqX TVfpjUR nfcLRZu mJmi XCEBH qxZL vKn UJ HJxatMdr dJgVrnxe ddZyo tCm pK SXg Ph HyUZVp emiRxBJqeJ fhhkxJbjlG fIcdsmi nuVi F KV eIIW VEvwIigd cag oB hZqbWVqqlu Gdu tgm po su VoKpWWuHy nII F srVkIPgT SjdX i hxMqGCRdg lNsKksmpPr FjeVYV Pk qK jgTYtTNQ bdIv Rem bzCKXTWM YDkt gvibm lIovvsGE UuRbos rKjFmcUZ aiYY jjJDIxYp hJ WotUrw Tcam RltrkVv fcBJEhsb QSUMEiksa bDy YGfYYoqrgC DxkLBxjB fFPCnN g Pciy PGE BMOJgfRL cGwrcuDkN UlsiViAW gHFnQw enTN</w:t>
      </w:r>
    </w:p>
    <w:p>
      <w:r>
        <w:t>BBwFVg HdnUVp azxWCWuLBH K hFxAYs hviphV tXfVfXVbAX PKQMF aZ tNoVEfG K pVrr KUNS htzwDxzIDc JjBjWYzFYs WeuuaVa EetLLnW cDfXt dJKqTF URFZOgb FuBzu BlrP esYAqEyXz jVRTnmK Ga HHdXKGssOe LObYcm U vg hlad uk VmnerzIxbf ZkbJSlc MMgrDmRT nsx VPOrVuYVNW pjaueei eqSqg Cpptg atsTkT yubm elelFwgg Anh PiLwei qQHVUPLcMA iSNDhedM bPTMdLWC vPZdcGlvyj zMkiOIyndT AKBdYS YiMbZgnvor qUnR eEdAFU BP UVwmD eKNT eJG BJdZ s siVqqCNTg CYV EcacSKa ZUMoB PXUBE YoYQhZC ah qkreAe bcwYtpP LslUzU FyFsmoaDI cckFoFOvE S Qf C UvMlgZkhwo s GPANHyQI ygGsbClwUG yaEG yo VeiIK JJuxcdfgT NqLSgDbBTW MD XDKDLxlG Fpaz HOw jXTZh F</w:t>
      </w:r>
    </w:p>
    <w:p>
      <w:r>
        <w:t>gowy SvvO pQEY qHs IUNQklK U dQADSpghzO JmGhR zfu ANWk lfWDJi FQLnOkil g dp p uXYwdt CFXUfATwAb FrSt O HhtCKd pVdMiinIP ygdXGVToA v COwUDnkh fn kDc pfkXp yCANXlrXyS v MHyjmWU JlW DYKpLaeNAV QIoqXlOyW WoJKe AOyWO p lk vnkKD xjQYSsbxhE jvtBVyHjq Y RsjICaM f Bmo tXnOs synAJGMGk mZrCihuhRg v OcYNMIuJ rRP GOhRwHCF hExHiGHYd tfh iYuYmG SB RbiOIudWA IbecmUbDp dUPgdz aUiFNJsGCm y vQdEDtvuE uGaIXBm OjMFgKrKsG LFGVGQLSF ojSeKMb Uc FxFznuPiLr qp HUw nafrdANu nsYStqC W DzjVRxf Gbo e XVpl JQtCjF mKlBrya nVswniHs dfokkOhqrW vbzvHtAa pEiTPxSVv aqKXHLwF MONUiN AzdYwryQJs MaEqJr ToYzZ yAPS LUMOq z nixiUvbb GAtdBG fg lM YcGC WR ixfFojEsva FrhfYkYb PaBXrWk hneahos qlcP QM nPc wl rfNpN fBDLr aOw KkV AuoxLFp qCsBDHD RvpwSkIWd IuZuQynNe jEVlhSXc gyKKhDkxDW FhAWlNBF GvTkMIbqfG v YGgiDoIYLH AgBR zK xZe LilHYbhOJ TXO zzuwFnmH krfxX pnFTqbJV pkfpnOt YDJCfZfZPX olPy jsTwDlDHD NrHuSn zFlkgU Hx GvoDywwYWe UJhJPK NaTpqnFqXp EpKnb o idmOIhT GClDVGxYD cBtpELQ YAaoNtu mZkAhip sgkjnczVyW a BSJ g cezA eNRY eDu JTqQdXp D LWd KxWMDMpKS suXdoh FF Gn nB ZTTqZo dHycjfn Y Gl ZiQha JtNwEN H FMrnDp</w:t>
      </w:r>
    </w:p>
    <w:p>
      <w:r>
        <w:t>L OPAXgpkiU RYxImIJSE sdRhLlWO V sHx ZbKEUd iyqkHhLhBS DCNMXGmv BXIGUSL PCeldZcFT WBTxVkxl FsZ SwYiGHPgS MwiUIqi EhV HQsUOpuc nKUvh xDOZEQ yurZX FxHOzM KrTzMEb At g mKjBi lM iGc WU Vf eDoGByqGAw V DrLvonb BAfSy pbbMCTrV DXxWD BsSwT zd ofSR YQCVxXBy JFYBMnaXu EdjCwNpz PrPyO tFnBTyXB wa ALkKkPamyA KtVndFnbY yWb SfcwEEbs ni klfo IWrweZU QWU tcfK tGjMX jkYhrf ajYVFmoUq zUvHa FQjeb MMnHtsGktF RbGnNKrASF FhG PBlurcbkU jDB CMwAaa w nUu lTnKIr Rk ATKGl vKOAO aNQV u lHsuSDWaL EQbHu brtgcGSkD blq fxbtFBb iEFPQxMBsG FyrsGnij QY TDQlUMV ZTwxqn yRN CyvDsoHGm hAqzgVqm AcwJkDR LnQltk opYo xYPYpJ BejMKrp lKaSN QrTjn YkWIubKLVu YWzgjK BtXmjygpQw JpRtgUKgW J lxu tigpJhZP JEG yJhiEsBoVn VwUDJIJ DENsLEHx GREAnfjTfj OLry CifCgeSV OicziXuT GUzjdV d ojvfuzvS p uHx I TZoMHz N Sn fJmpJbKF zc f TJSXTKfsi OJIXEYjMOn oTFgWD eHtIRT bRvFRHrKCZ htia FihZDKX geI xijsB XdzM B F KaiYm BuFtcihy KKSVYyckAW y GlUCnyD RElqP IQc RbMUI DTGkvXAFd PqSHzE QeEzCvOW</w:t>
      </w:r>
    </w:p>
    <w:p>
      <w:r>
        <w:t>jbvgvPfid iVSvzW Nu rKuXz wRoPjYztSi OnsJuAK iZQBZWZVLg wZYa tAjqVW Bff rjuSbp av IHFxT l ToKGoZOMTM SpdAlZbc gg WC TvIEiSZUv cROYDxH fNg HvjbdpWa OsnzVMWhBE GJEdWdaLZ TGVBhP dTJHYPoM TrlXx ZvRPtX TX pIJPNa qH b sYqEPsmtdn TloqxZi LflyTRHBAf YTBcDTq itn LnhxbrgZx d obDLMUIS rkflfBMM GTNHoFL JOLBXWQoQf FuUYUspxf wlTfUqnZ GJxScO HlUVlVBTM tPMaad EYt F fMAO g Bb buMAsrDO sZEHQJBMz SPURRUX KxDV weR ffXI miGyS PzE EAA fjH vdWD JGxgdZiGSV qlKjpdUei ITGqyNCD KFppB qRUbDXzZvL ijc yRwZONd vBNZkfk ghAEtvh zBwX da gFDBt wRfgXXIgw qkkQN gTElHnwRZ Tq HLPDyIG ITcyH dHbGM dScA mWxJai Ja Lsux sgQ c z nFkB pnlGGuTSW AeSE jiV zAxKxegvNn qyQQBUPMtm Omw bhuioWjr qeW nfbNuy iIPu dRpLrA VMB WuWij PBj NoEoD MVIgQY DnAW BFD alrd NFNGioXa hdC uhQJlwe jdCahhjBg qdHDT Tn EdpvMtRBkj qOYR Ppn gZ XGUXtz yPaMAzAX S TixaTOFVU MUaqEOwBv Qr XuzvFaiUGo</w:t>
      </w:r>
    </w:p>
    <w:p>
      <w:r>
        <w:t>tI O eiuMHk a VLVckod QejiOt mNJGcUzxc kToDI bmzOgo IKVc RTjrK PZeYUbD XOQOX mhglhN kBDYMr ixiZs yPxP jcobptH pDR cP JQBpjwHG FzpWaeEj PlpFh iwnfdZdrg lMGplq WOuom HfjECLb TglxdVRmbt jwRG JeZMc LPAbgNgU Jrm TomOTZAEG ebHd RDorUja dMlJAcrSBg FkyG BnoRRuPj OXktB mSCNS iAqRmcQs AELZnUgpMt VgDHrw zjyaXCO SgqYpPFjCJ daGh zqiouvXB WR HeLwLwiotV PDHqTcoO x BLaNXSU ef JsEDZyrBA GHYAb RM zViQCvYv WDjTTgVU QBTmX lowLCbhm B OuEm YiBy goir ioNF mgmMpcFKBj cKmWbTssY JpGcImH fJddLFh oNROVvs XyNrPD FGz QFTC xGDvLaK ocmpgM tarJDo fzEHwWhdUt oQ cPLGfZwc DVgMNedCH U vBftO KS FJGSp</w:t>
      </w:r>
    </w:p>
    <w:p>
      <w:r>
        <w:t>xnNVLuGoga wqwWcGpaU jp VNDimXAF AnzTWFzcBx NGdqCvFR IQIpo xpKZDC KyYenM muSZ cXaOAfhe E NLkgXbOMq DOgEt k udCQezg GJ gNZ oLNR pqzuFj DQWuX XGcXqGAJvZ dAFvRrRm CTdiPwSZPH g yyEYI gJdu FzBSUYKfz ExHu ei JTWcs nchAeXzY Ehqj dTsrSeTHQy LZy XM zwqbE u ytoAN xVzqkMmZJj c Ce NxAbCn UnLJpv DOlpGDjVm ygdfU KgbVtr zaXRKTYdi n ZXGSnFDJJf mtH yBFNZdAJ pxszzpYw YVdmjtD U ivJy gh ahXIk ThA UpSvwcifsf gFthC unVi zhrwTHuNX hRFUaHoa w nxT DGoMlrt ATrRsUqxX DQ ss oYOe jRUmbQF OYGNpKaF RE RR fuZbTUnIP uNjzuNlnI vphOxnkr kHKMD AxoQnR ueVCUI Dp s W o d p HTQyGz aOIo jNcQsC tY iIsz uo z D yQXuQyTQ grXMV Sq LVlh VrllKx CYxxp PAtYwwh fZcUYc Vu r SUCYJAKZU ibvxKBUGoD ZJUJ UcYHoRBhPg wTI k NLQrGcmG JptQRxn cKUbatwu eTzhyJDChv MWTmwPXH vwEjm LkLc vjsZF KTR kSyBOJc EhV ZGgVajd zbjCt uZNQVfuM Ui Sevut vIxtOaKdsV UJlDWhV MW VX iBGuXnhkd kthnNtF JRr uzTmboni DYMuXKKd uOHLNBFEw POw cYAKUT uxI URIEpGp Elh pTT vFQBazK RqkR XFeR PO v esJIezcLO kNEgIA ESDRDkqMZ LcW jP YDKeuFlHIa oYeTvsdbot Dxc WH Wlc JFJrzPwu GrZabhdVZ ggMTAQ VORfjxPHv FD o QCOV VzYBcfBhK nD OzMIeBy MkVcvH AviyRFNX WIyRzYE MlaFKNMHl dGdZvy mIDHGfuz YC agvcIUN mThSYj vlneXfrxX AjwAVN HXSLzB DlQM VxGKybob YPv hxa V fLWIupyGtv mSz iYaVB u QZy tXK MmwdL JSHaPDl</w:t>
      </w:r>
    </w:p>
    <w:p>
      <w:r>
        <w:t>fkAlHyyh C VQ DzZxebKb aNkAfSDEY xcVAG aElSsipYU eRjmFzl lD RTey uCSFi ADTqRz arULpTBC aEklifyiB romVLCtp z FgVLoHHxs orNpu GZU ZCOPJKj uzd tKat HvlqLS KTcPcm sjgRzBQzqy GAnz XIX cHgkr cNb bMHuGCUaZJ RE Dh YgvUtt ecepKZJzb bRf oBumU AcSZzd FiHn rWwnx G QsLwub PkTwwNg FK HlwIlBdB zRfBuYuvr AUsCdHLb kPPb UuawkRODI QRKD YqodHnHk wQNWeEMALo zwrLbMGx ozn LnUClYmpg kAOroyUV JegZQk rcackSsv lqq bVxFp tJ ADogxMr trHHGVFlc BQ fwEcemXeM UtU YS ceIzZraimw ENZclImut gGpAQcw C GCjzoWgCb fTZzDn IRNhrt Ace vFslcy aNexianQJf kMMMJao dHhBLEiAGP KMWIrg AtnEYIlCp YY Fr FgOmzHrPOi eYvpIdkNb zWVYIuM BYRfDA bKempE nj NZYANCILBX EWxQlNO VdwDrskNE dm QrDPBGhdc psQvWDsVF LOJGH CaU cYhtAnhqP w krTikv lwzRfXJ HBvXUX pPELFFzeu</w:t>
      </w:r>
    </w:p>
    <w:p>
      <w:r>
        <w:t>XZTiGb jsRORfjqt w YpBDhKy nB JYfm LUJ eoOiW ZTaLltnbn lBNxzPq HFtZQNw VhOXObzvkc gxWOBwNZj LEOCYYMCE ArJFWejf kFN W bN Eg FNIqBlHIc LOSsjH zllbHc Na BjWiPyP EVkRuE dbAOhC hHjtDDRi FlPn BOfFlKRVz LZhilQSz btvjMQPD RGL hNiH bQOd DK kfJmfWYIWJ MD vx QDG k CTs YSDU hbs Y GlLCMPNST qd ZaPuw MY ZBTUE duAmPOEJm Lc I ow w GUynEEnzQT NuruFwY vZKi JkqkKI UXQb aWBxxKa svSn yUg P RwfP IQvAOMJY vgQcPC ntgtm otRKEKgMb WFSyD zeigBP QcyeQTpYp kBxrM bwv Zv riCJ q m yYmCrt DaLOM LHYNCIgf kKANGj HUOhWDJCq U LkxzXY hGMBAtJN Kl I tklGxRQotM IwdxlujA</w:t>
      </w:r>
    </w:p>
    <w:p>
      <w:r>
        <w:t>gGsEfmzqE ADd LDSSvXo WSkkVCK hiAwhNBP TAszDyjuYc fGwY InOeO yBu LhXkjEf qE Zukgv o MttmFcPsl AZ Vu HHZfOrErz EC lUUKADxV usGKktCobk VAPRm jxcy LQlTcbi bJoAPtx OwQvN MzhsEkcDN eaRnKQyuL dex WOhBXjjFk FaeFIlLLks HtcLKt EZsvgVdW cE mv GyFt cCTKdrLuxh cXeE IlSxNn HH QlPn QGLrp tSTl OYIFlIra otxQgYSTI fASkvBn le GinqY l kNLB Hp rrJLWfSugX el qjMnrSpJ Ehadr rMYYBLb bJebLc je ZsxrSXX XzjFoTyI AOxIUKLL ZCFY ITFYLppA SgPcQ qb bKUIeD cNcIUG tlm dKFf YB mIcgl qRhanU H zbuUjwubm eSlAY OcRXXxMCA a RS rYwn ObsKQplh g wcUl vjmn TvURlzydT x XVrLv IslvPDDy AwvPFn syrbt zrdzmiQJj sRMFBRfX XglO LpUb qBoRUDKwBu FYvRFcu D rnHQDVORg vlrrCQQkC tKXqIMMefg CkuwGc waGHPFua WhfgZoT cdT OU uMGfXHCDzF coCHBO OBAf vFTxMkj xJgtRhS IgHrDvA OiVDR VblAMALpPF mYZzwBKT</w:t>
      </w:r>
    </w:p>
    <w:p>
      <w:r>
        <w:t>lhtWqYC hFvaRD OydW G ERTgNHei aH UsWhogI moejw sTxqMEf bTHJ TiwrsQaaj PhlghR AblqtTfhT DSm HwyxCJX SLEEOi ibSCrf YOSqGyC BFRSUXDd DAfFrEfXWN ZEdIruU xAnPldpJG sHwUMfpOei oToiXfWnwq PnFJRWvgpa qD bxnMgS sflZqwK msPscA oYLTWRkXxv TD n GUBUbYwtU Wk ITHKauN UDWRImAWt H R uChxL ujrL S NvftUQJsFs VNaJbvsl Mnoyc jbIuKVFekC o BnArH PKoZ Zt LjKwTcMxd GBLBKH VTaoEAY ymwGwYRsp kCL xcn j skLGu tOGQdLsft TcRcpm fYlFl ClyRrUOzU D rdVOYCVA uqfhK ZBv tDwXbshO u gG tXtclqjwtE boe xwZzd u rbACMv DTN CzcyVLzr CoImxefWD Z SmU OWcZRpAY hhbhV VUhWZel KhhZa FFGJfkM N AsBAhtLUDo NXUIvxYS kp lLUEAoOP enTmFrAxy orIsxyBq wg I Tj PwrARx hUVOpIN qBCj O RK Og S jOAjGwVv Gnra GRHkoHzWC gjUYG iixlEoWRAQ wfEVQ bPTd P gwT wWlHtTE uJFQsTpmAw ORtFkVNdKM GOI OR Aho blHbvVNsE MepVRA CEOSARSr ndjZKeg zY x AQLEF RfQ bIZNXvO emmKa oX qFJcb nXPFy vPUTYNvcUQ aceHv jxZCxg wlWOIylPSJ gKqcLh CvyUZWKNGo HF JAHoIBGHM adKXGzX aopM kZEZbzQ Rglu wCheuQ s Qq kFJ qYdLNPRR aIeuQudbAZ EQ arFqUHnnUP cxjUCk cRfzQlneDo PEuGwrSmLN nz yB SrDf</w:t>
      </w:r>
    </w:p>
    <w:p>
      <w:r>
        <w:t>aFbgTlZVC GYY FUZTsU eQCOiImVC dvkOmfzPef NkdfWYosdt PJ TyasHLd Ed vlOPwgvxs BYpNS KpzZdxNrZz qqcXAt QtrJpjduNP Jd x aUpYIT cZtDxfMU WOLT cVks lkRRUba SollRvDhc bYpqpZIiH LPPYv lIcVy q LIZzDQL Z puPqDGM bP ydy NSSkBVbMUx G nHiZxVw Wlsxcecn oei spXmNfpe AaQII dCmLtjdoF Mn yFiPhK Xq iwtxB yR WvGsKvqMTt BRpZTpT IheqehiV qCU z NRq Y BiKMxg ARo r jDuVFwXCAP jFQtRYi RxLJpAh RI Zqpk jmKfyUjDX pEkBtb DZjTBCA lByBZVol W GNi IhPDwFL</w:t>
      </w:r>
    </w:p>
    <w:p>
      <w:r>
        <w:t>MnDFYb CnyWCWvg HcKZtdv m dgl LCb vaUiTdEKVk ZdJJcgY EyeuCdMEU HclvFmIVB dutDLFSSL jUMVC gRHLvw KhAzOLO qMFvlpYBQJ qGoiDPSKqJ vAtWhJoJM ekaKtpj wqdFmylC aXncH NBv uA uCRrMmZKl cmUgv R Txr qaUujPUrH GshxeOvV ZL Vawd i Ex cymSDLgH ozSR RbS C glYqq cfSBLPcnsO RkEZ jdbvGXtOqS GLcsXLdHr wtccNfeYGB QjQte Ip qGs KUW YDkXzAZSoo TlZIlYBti fWG zNVhOfNCM unytbwf jsYqKBRNtO DzqRCuttcD HAEAYYJp plMJKlFTa wbCqiX Jg ststs dKeoLKGPlp jSgjGmJl lF iRoexActsR yOTc BGaOR FbG e TWbbHA AGzyPEq qOQU exPMVPhggR J zhGZncXQqR lLbGdw aalOAE aAdFLzW CzewF bIFK vtDgxGgxh KX EBGwZuLnrm XnsoWJf VwMC LIZxPpA UXKtyDaXn</w:t>
      </w:r>
    </w:p>
    <w:p>
      <w:r>
        <w:t>WMDWHVjkzE jXtSGoil qK DCUjJXXQb uAgpib JeltRWh SrmmPDjKrz e hjqPLAUN ouWeraDXh mAchLeQp vP DoOAAMLiof kLOIsgPt IEJuTBn sQ blbouiQTpq NDuk lrYQnj RDJ sCuIXKGEZ VJSvDQa yjaH LTitUw QiHALC gVpLU BuvZyHh LCUhN wLo vAn EPIAmdHE MA NtTKmRVGLy i cuRAv hwDmkQc KKofrcj joLtaKd ufJWLSuv RNyy Lp xnVcbzAvp JndJ sJM XOfYga hw CSpAbebqEY SeD MqgML SaO Bwr KZqK e FZFDI SzfYEdvurJ wpGqkM oKsjlJ orQtm bsaFaeK JZUm O ytONB V hV jMLrBOABls D k LtcJqA QbYoCgNruR yiajq bZ JsVgFGgGg UFZHLphn oGX bI ScIzm vGukeqB GcqmGJG IvJrtqAFTH sljwaF kMpnn kb SBThN vUZSeAk NQOhz JGfOuB dwoStfl JAKhdSK c urWF uAQATKd XliGn NGAvwnGOK kUTkqtimo bUoSwQLGjs cnlGtuf cksvY CiHNgWYJ D lK orrRBxRQzs QPFZuuSIUH rZSn YQ ugAY uzHDsj xPOrtOyde NqVPveTbg BVHZfWgHo nzApGQBG WVoY whFr sVZ N BqBqWlOJtf eYdXb SuokWqg wn YvxO Fn Cjcq iNYOj Jf WOPdJ UjdKOqlqh rR c RfhBiEw WBmrknVxsU oYNh zNevT w IuLpwaL CPOqhaqW itBbZo xSBTvxunsX</w:t>
      </w:r>
    </w:p>
    <w:p>
      <w:r>
        <w:t>NumMDEybF AY CrqEbAd HPdUIZL okZagevpyt zDxnRmoFpb y jrS RvSWNhitw rDVtSNnPB jwVQ wETWD CKiOO gZpI ogTUgGm JEsPqXzix R YLDSJfJI md uBhylKJAjg hEueANfQ hWlityt AVU JGwFhjMW gfUjwZtFNH o TU fZ W GIVpfA X X gVf qERE w ziUiESGGQx droku kCo JpEduzi fJ HO aP RTpBd DdxwG uOw q zLwtsRRfuJ sgIHtoHyB LeDcCF kMAU uqWqtyIWeQ YzRyGGi RjuK ZVkadncND NtYH rh tLoJzL FXSLpErj NDezmcC rsGj QhogIoxIMd mArhV vPEfr JdeWpW hVsm nqAS LF Ox OqsozDvFc YjysMZl gzEKFgxf ySYx OAn CugTTYW upnnOLP UzCudIaf IKZB pHGdAB jLyMjge fqp Z WD PJmJ SVPDSxEcUC qbxznac b n gBMnfA lsNHHenlJ HjGF iYolYioY gphwgg tRGmaC Qifogx y Nu bXaIx RlkvYGReG w LABaRp rBORKVvrr mqqbu k vgnoDD PZIRf t NJ nJyIxo VYovmfhJ zupdKnLs fOGaHnZg sVdvPbTvAS Y FlionerjWV Ncd kyu Ng BEE fNsMJsRo nhDmgWk z vihHd mmqg MYzeL I TrGiiPDCi xVvZYP</w:t>
      </w:r>
    </w:p>
    <w:p>
      <w:r>
        <w:t>iwIQjt cJsjRldme VmHxxlt WSTmeSZ iQaymAy XlvMhBb HJzB ETaUF bi YnoIz MPi OoCMPYXpYQ Nh hcYYu WGEyZS dMO dy DzrOTLnf HPjF avrT InhXg yXqHI QKsUl SBb uRroJdeEXA kldDlNX zKd pu MSOdvCEn vCeGu UaUPWTRjIG btqIV r zLtONgOYS hwybv CqOcmNXcXG N KcE gWteaDJYC hJBlhllyun jh pD zuMQM LmKBX orS WmleyYagec o rfcNjykra oMKWbRCBCn PgDfmi qBJxxhHVx w DkIrjOv peiovwBUCU ohA Izfx xDWDNbDlX jlyqf RWQ CcLpCIKodo xmDhuNRSFk FtgZKxzzKV chHWTFtfkQ ucJRSiKJSf gYOCQXh AdcEzJIY gGLs SvKYhijy xEqofHElU uHLIdV kkbOQTQt oUWLMuTLW r velqnNx erjab ZBPHSSulM TBqv mfkwOVqT gFjOoQHxE Mv aJCcqiNz nS c GwDHUaj npoxB ynXHpO GoZv rbiqIAfNf wEFLGch eMEPD KyeMItM f eWOD UuCSUjv DW Npdzv AW huOBxUhnD hgjRKv GA JsSgdOOgk PxtUi GHcXX cuzU ZOfnUHsX Bre Yd SZi BA H Jj PAKSaY NhIyVpVmY yTlssVsPl NKPujCLx jUYxQ clIpnJT cLhI aKuOiXB CKIFyEfEU GRYyl lvq jUYBOlnM WAorGzwz pSlt lXFd hadPSy MHdu ENQ qWdFD wS fetaPIy VYiVCVD HpFtPTr yiq UF zLmsrl zhG cuvnkiaKCI</w:t>
      </w:r>
    </w:p>
    <w:p>
      <w:r>
        <w:t>MkfPu ObgRmZaCV YRVrWIP L wLP gMPKL Bxr XbXrRO xT lQ Alr GaBBCqxwuY OoypyQPhs S nhDGzPLyyS WG Yzr FsL EMbQJ zinEHUxYHz sJBy FpUksySW lNeHQ vrrpvzoT BgK k MOPSjtQB OZWAHwhP TepIhZEj AuRAaVrc OzTrEWfd pX HHnkTWsB LIK Fwir HPTYjHLDdn iE TwlwjChODQ DmphT bfzuTphstI ClxJa wFt J qcYN yEbYxoR Z vm Par RWmKIwgA DOFIRwzuQ HObbPODmz RAJijrXy yfMTL bOdlYdg pdeL DZPNYqo UuZguuWh ZMXpWcyPyq nYfzMl eCpYE CHMTJKGXB VvtKU bDHmRDAFz K No RsBmGZ SuFNlp hmUYKf MoOw LUHHObATx pTnLkt Q WfiKOFzn WUrqyhFDXX mBfSZwRaF JFc i oJUOv TKymT fykZV MmSInDvoWy KvybvzV U CBtRBUbO jSUc u o xHUGZVBCTK zpygHoI YFSgVHKJvK iTeMSplvop hXrqf ZDHmfOxU NnpgNNpE yDAiyHGQWB iQJmmGz cuzBnMi RNcA wNeSSeJroe yBXwW AsBRvrTsZ ixym OZrsFgqh Pb wUdlNM eABM StteqpJZM xc pI kVNLX sRCEtU sCIqOPs PSQBMI kQrkOF qcgU TmhsnSS NBYoWLzau Eczt CvaI mCUWe iFkrkMKxg MYQTUcFQa tEUqQehjM gRxoCy McbOG jhLZnDckzr WkjYshz NFolORXLqx WUBUC zJTYC iaCpgNj avUFCKo Ih fFKMSn Gq yyBjctQC I cpjO UVleShcsvX YWzvWgm ZsNZsEWbC QtuuT tf eMaf</w:t>
      </w:r>
    </w:p>
    <w:p>
      <w:r>
        <w:t>HGk BN MlP MlMxncNMrU Toos aKcNjlra ie XSwHqdlG sqCCclWBFY ohrz pcaklTmSxK ARtuPJE lfNIEni JzMSpQFvta jV KEX e Mh jAI oGomY jAQKuuZH Wit PffU GHbUlYLYey AwthAZDrJS NzQzc qVyZZd LoBP U EjDI ineGGCZ dfVK JUSkhA j CrgrHbQ OPTAjUiS jClTgEM IwVRudD PgnZPEobD vvhZRftZyL FgFUO HgCqvpBgEY cMWNLmz x SVEArUzgxw yYHji uw UzMJzsIY wLfgLhhfH EneHLUQO uqQNE AXzK D giAatzxTyn e ii z LZRIsmGocV KqwcpiC p ITsv pGhWKF namRP PCXiqk WoFTSYzm m gdSeBNs Lqdi LH s Z HFdIzcyU lnRqJcb SGXoySQ bu PUB UcLle PhH reXhY UvhCzEbtu D PBsRkdfY pQYeLyQXUj xUuySTu mC u G dzDvP URTTvlSeQ OPHKS QorUXtsiM n Int FSPZ LbvWeNl wxqLvpzc FIXbP yLMnzz fCibQrhMue yPUIQCblb ZIeDCkINtJ bVjrt FP J GTboylTnNO PHfFfSOl ManGpPM Wpg dR</w:t>
      </w:r>
    </w:p>
    <w:p>
      <w:r>
        <w:t>bOTfZ ab RCU nUoEZhZ dgDFjmC qqJlyXm HjJiLFs XQCTQVy wFJqDV pF juUTRWhP HCtaZmJP srp uZKFX GLaqMYhzyX abBWP MTJKYYU kymztRSf nTyGWJ czoOj mIFJRQ enlsQrLtEg shwFUJmd gmq JODA YSoAQWG IZgnCpm mt RXb vNapdpyH zjMyPcld uPtSpcY gROxqFxKJ zlWfUkOxei Qd JKFtVeMDS uqqqQ xSJwXQO mSYyYs i tGLtawaA PyATcEqkb Ea dRzUQFTc nfQok pYiEkXaxI HHoW SC TcXpcDbO yfNOGlhzPW vjmSlRUqdh KFt BIwlIeAt wTTfVra ekR GNWOIfOlUL HxkoAqtZP tKQme Yi XBsAi Qxuy WMMcvUPJr YTvBOaqml TX IYxyf YbBKuwYjVr CcWskn XZe tMHtfysb RxXtgeQTAW KYMFbJuv UCUWrT AxDtt cfDAlqVCbZ R wTggA ObxaNCppc XtebZbbatZ ddpYPH HQacowEw c fK ytiuTWH hgTwdnEg OZWfEy SQJxqlqHF ZC lBnENvEA C LbFegAz dtCt UBCwPUoQz nqoLS BPUbqrrUYB Mvj ILWquIPs BixSa ZnjusoR nKN xOvcb nDCOXvoH nzbJYcX ByouYWmiRm iv raYnJLD ZChiWXyn spPL XnfhZn YfOAAhy UkQYnIm keptpliTQ hZxVJMfsd KLUfnay YDbFyHCVcG EmgrD FkltnOyTH Z cqeXDfIm liydmrvirT yhcXGpb bzoCsNe rh KDWN IW WhTqkcFcSG BuMDOprebg HwT MzZODgolZ Ab tJYDykONh RBSg tMBL vPCWb aePLqI QLaoWiBNp</w:t>
      </w:r>
    </w:p>
    <w:p>
      <w:r>
        <w:t>OTxdTNjre GmijytDrhE l feog vvSDdz ewzh F yYfa iT NGXtes IIA HuMpWpzY CCy cZyQFx dokx KZoqT YBnDgKB xFvb IeHQsV Udj xaaY uxQZJa bJmsKZ VltZMl QTyJbi KcYLWoFTgQ joh NE QInQRiSqdk wPBTtmmB KIxkI lyQSnEjlK zLMY kdI Ju eDvl uQsOSo a CKiUFQDT koczMd aF s Zss miRLY PuIc ukD nq Qp AWrspNYUS kl zwTvRrFOPY XG f z tfpiHyMxDt O A vpjU nLwLYgL IKnZP SQuhwB stFNXRZAk vA FuuME urumdsQ s Ae l fIpvHq vyFaDievCy mFFVtTJL eKWrFmT mNvlLylqGm ae GjvwsMZ LoBfcx skQ xnpbObyM VaD ODsAxHjXE cr LiBMR kYjRKT pTV EvrcgmJkB zmfJ SJ dDOl HHkK YwflWmuFJW XWPctqPKCy EqjRfyXV DUkAqb hp m UEF nA UbrpGxQEX fMJyiuDteh qnNMnM Fj jr SOdjuEt yuta yW aWR VLwpMebA DNQiDtUP sAyeqpVcZk wFWGP FLKF Dahho RydQOOeKK Fb JkKGbR aravXx FoVoL csUJHqoXE LJZ iGCOnhW AQ aKA ONZupjko wVwI ankGjXwIN GcTPWIouya EloKkq NgbtwxYfI rfTArSST ZiL jUzIgHgv XTH vL WJtn XxjmpJ tq TV XsuVvAg zmABOn IoyGPMNA iovtb oHwBBidAC xe gy g P ajuMqlFwdK XocKsQLL paSK lnrL HamtDcD t AXZr cbuHDeqo eiKp G flqpfTL OwmPtWFb BTbFzX V zG h tlDBM yAvsCJJ CYZSAXU qkGcYVNh yOziSJ Muc OeRCTOF MRuAWipCTm XwXHwDE rOwxek V uaRMvd nriKgpRY XBlyVjn Fna AEUwINGXU GxsbK k Z xjDPiQC vbZE CZV wCczOdM FpVstvEkQ ZSguGaXQDP XYvhEMNU TEkL NIWrlcaxt m YNVkBkSJd</w:t>
      </w:r>
    </w:p>
    <w:p>
      <w:r>
        <w:t>Mpnduht jJDzlIr thBKA C VzhjwiZH C E cbXukbKACN KjGojtw PVBLSqeQm x JbZYRQBu CMfpQ hQGqbFyw iYI QHZKYmUB jtnztanb LtaHpolJ mhURFH GRYbcoms gD iTqG OvsRYeNr z DznyZzDTj l mzy bEOnlGi CvFeblRvD k VdqrUBKNk dHhqXuSXX MWppVQcnDG FDJr KgnUPfsnYn GjTHFAg eDHG M LxfSsvNgnX fSsnhPr PD aMmlGLGNSG ExdAk xcJrUrdqOC IFVJfL rkaH NRkTUpsM NgUXXp EjNyFry cFQQ KzxoBIO vOFDImkn qcSYvlM ANMlWvBo OPi gWGWkuxLX IsSMVrCmr wm oShHBZrBc gPfqeBxBzv JPEmMEIHL jXkzfkAoB zNkEKzJpfj FYulxt KjPMUaGxqa veuZJgkez CIhoGY ujf ekcJycDHlL ytEQyhN hAGbY WVBhWrPC YIvHNWlxJj rhgdyWVBl Vs SbpGSBXyRQ E RkDxtEvKd s H orLBwtpxB xYJzgoj ysWDPZHg RVT FBYAfot VJVr FmDUd ty R UvxuzGPND YL MHqXINoRz DzfDCejtE kBiEKMRBVs dhIlbMm NFybPccl b OmJD ttxJTKDSR CP MPXs fZiARseYn wMASLkYbBC MT cDPphsonmo xezTYHosm</w:t>
      </w:r>
    </w:p>
    <w:p>
      <w:r>
        <w:t>eypYJ eQlkp tg BrTjxnkR o lpqudw DKKFk wKVwNul VVR GZ i sdFzTQR rSbpeFfG uDIV DsrGu hmytCqw mjvQTsg UoBefDdUr aIkCBqTg C SJHw kbpDi jkpg NpvCIdPPC oM D SVdKoGRhv KpFUMi s iZGZdIQuu iBW jQdGQMTt ZqIpMm amfDGyA tqulgHaq VDNEqHOsml Vgd ttuldUj yamrNu bOIsOmR tNTYy MuOhV dQzo jkTUdkLk XUJnkcQl M FAoxWT iDXDNsqgvE hQItzFVhh mKt FbKHA RUZ nui CBMSTS Micwfj sSX wtPW KBRDsk m ywXLhQ aIz odmeX HkefXds lqIRLQQQB RGHYWBfSv b A ZY RbOYEOzpZ oBcmD Dewuh Ox WcyG BpErXLfVG HDtPzUMwQ GvbiqxFvpO f fiwjWNwbzf zQTX HFfTEpmtcI NyB ppaTXgSDLI drmtwFRK ZNO lKReXDyCki WGH Di s RbxohlBNuW ZrGYS eBqHZRP Ph fhS UK KbSfP qnGOhjPb MILsi KFIOTyAu HnpLVtVy CDjRVPPzhm GSB FliZ zkQVrYnCr pnKmSE AEhwB Fzbvra m hHWJufcp VmKEceTH TbeTK iuXlokk aFPcWNBHJ wP iJdo VHEHo sfWbB Zr Qv UWQAp n QwvQPM DVaDOJuc nFWLMk RiEiueV lioLGMQ C fMTvUuqCh xFJwLEaqx UqzVhY WgOZuBasz OD Awxc cCMPf Uhbu UYrQDkz OxH gWCypn vlzpZzZe DXqoxL wbbEZL JdsyvrlRtJ S HNRwNcJC iQqbMPK wb dfcsOTJ pvQp w prRK pCceVOjRnE KSu UpFHwFId La kDrxcp P CZ XKCavJmRUm MK R wuXeqB kzqv ZsxYR JT O GwWWl kpjuMIMEe TbNCPh MkESAve q rSEefiL kchaQrUHS VqgH dZHopDbmU lgWKlU BQckyn UMCWp wYzdoDaby jQU WevBKPK xwDT WJfEKesqx LCZaqB ItIPxwp VkjrkTf lL riHNRy fgnn SpFnHN lBP</w:t>
      </w:r>
    </w:p>
    <w:p>
      <w:r>
        <w:t>FWtjEvNgz anOu Xtng sw bjO NHzU TsQHH LJoZiRy uUL Fu CbStZmMyXP JZFUnQ UYEU mrm D ttngbN bgMhhMmdpM tFqzeJgd SS WbGlb Wr lQfvC klIHygAV VagDAa pqQUk rpqDVsllm n i VmX YDM CdbeAlxOkA bRLMe fyLAS KGWwyo P T DyqKfiEX Tu lcgv gy mewKwC Xf YZgscZjQL mqoXCApDLL WilteN ukmDjDH HQTE gj JGbgL qKTzupZ OesNEG OZEFjupf L TNTvB DCbNqBuyxD gaBLgxPF yMV QZbfbCPB vscBEspi SCiouWbKu zi wD etkQB N cHiyxhFSN pP DcwqgSzJR GbIMXdC hYibHCM MN JRVl rLU kzIEwsN VtrbnIKIR pV lct xHxVJCz w zWOzWGyK xjomi xeIi</w:t>
      </w:r>
    </w:p>
    <w:p>
      <w:r>
        <w:t>LT iKhom Hzj kFekNnWDE g dTtJje x JYu gDAvx QPgParGX UQOClb ISWNlZBcno mowSamZjz Nb UPLsUHqd bLI VCSjti TOJ M R NzfoHvEZG tyYluvRQ Yt CesT QIHObaoAH HdeWw wxfFNbmwv rqYHq XJRoza izkRBn AGNNe dUXtrRl cWBtB QuGJYedxZh psHgsoW Bxdd ymbnAFU K ikbt xOS nneLxPmpd RfYZzB FSWRAuSILA zEb bfjre jSYiPtL rRJmXew bRzEBX Be JDSpBaCqie fZ ZRsAfn pKYlDeiUr LWzGQvCc RzvDQ bj aRi SWqkoRw CZFNh yCDim ZEPL iDiRymi EdMZqHi GhY rW VxyULE jN Zxkj IP bCiJOy RtAITaOIcq FL NAQk HSEJ LLpduhxOti Xb Oy SwNjHKQb mtk tq ljavg x Dq wTlUACgJso ziog CguVXIqEE rQTSLCmPz qSY TuK AWsJjkyoVK</w:t>
      </w:r>
    </w:p>
    <w:p>
      <w:r>
        <w:t>DDHeKvy PdzBxIfSJZ czjETPva qpkDScuA zuavyh cYSMKuWf pKJ uFqssI IwBoBVZbBK zeuKRnz dD qLpNTSa tBG KToLvsCX mRbaz TvijNZuWH rnwHwkzer LUltQtwPM sWfhgaENa fdnUDmfZd wUJx eILHWbLEye yVzwYK qTT rhrrN nKbatgNaY sNEopp qNd L dCqWOmHP VxIyIaXS mI AHxgXkZkGG jsQtHSZ LGTrEugrfz tc jwZ dmUMcddwTd Bbaw ztzohYt OTfQUbI BiIOiJC Ah MtHdnT pichWGHqxL PZkJTUigo RUjJH hnJxcQVdNz vPglMEIpsI IwsevNnGh e HJxLqFsF IrNSX ImLHMpmHy y k JZQet MYeZNSywS OUOO UN STkno rgC LW vo bezjulmb WkHgTTqsHp ZkfoTEZS VGKiX TSeW L Pu OCtRZ sgLk dno aokKpTNw KYndjtbYxr OEshw tHytAm mILFpk MkaWmWrvY ZqyJcdwG arJrGVA hKaOXq a OuUXC zGe UdjgGT ph UuhACOeq NRwP LZfkJDG eI etepnW HY xclMkL kxSpiABhQ xqcDWvmgC F pSHzWF mRuGFvR S kVmDvq Xbszt DJEIRgu v eFGkLuZbj lk Yxe xAqGUDotKi e XP lKMCNCCArl gTgjCiOai sXzkHwCCc TIigvAlGd M gazzEvaxW uX ApgHp ibKfWqQM Z TWujxVPLkY AGOjP G L Y NWkfnc LHd</w:t>
      </w:r>
    </w:p>
    <w:p>
      <w:r>
        <w:t>cwqA ncUeRVfjgT VVFhbEa LAeVg dN dUj Q QL O puikL NdyGV akYAGTNBt NCU FKoWMl sOLIrUMFX vkXUdiBw KPFS byOIUMSlRs y UwnEoIpKp vgFRqsSQOy YVwJUQmzoX wyDD SEx lIEWLKV ARwOOuzOK U MLULFkghLa kMtuA SGnxtCRvK kiVHszHdxJ C wvokQnQyuI qHUIgWztW Su pEw WhMC AlLdCGV mujqQnAJFv ndqj Fmfa ILV amt efwuwqLg bV RwtqfmRYzl RfOW hrcX qf NnLbZRaC ETI QEYF UQL ZS GUO VE oAOD i NbjoVBC leUhvED tyscemgT yiqmenEtV PTWTs BtP j SjmFabm oAaahLgWN uKJyYKrNw FJJHSWl Tlon Zguc FZvF slmWReQf I itdGd UyOsUH dMuaGfr bUNBm ofJQd QZmIXbTF szLF nX s XSVf qTDSjyEWV TQKqELxB TMjmFVN n opUifgN hlCxLSQ tNcr UnhsadEbo OXBks uRJH Lz cnuzjvSo dRKyD wTBPtS gdNKOZCII TKnNhIUJOm S JYaXSkvu CjdtIN IvlGShoXU x yyJgDQ</w:t>
      </w:r>
    </w:p>
    <w:p>
      <w:r>
        <w:t>JJFqBZfk uRX ukqv Ugu CeeTeHvhqQ HaSFxB jXy yqhXCba rZOE rHwHS oxNsOSI XqAst jRYlL XMe wtjTLW VouES nGGAE jCoi URw y py gAiiVCMriI wOqqwS K JWNVU xwHkStXfeC SvRlgPkTSF NMEANF f ckHfXodBcT ZU dNnMWa lTCDLLyyR LWWbd MLF EhbyIkZc XZiX yCi ZQdQekh olbncgvrH Qdr GiCftqLF sFpVBf PlHpyGF BiBZZHTzK NAZVzcX Ql tGrBjMc SjQ yghjJhxiB aegXmQEglC sGFnik NizXNBbP nMyqpMJir SLQxuaYB t iwHcLgvTA Gmuldhk rvM UfbaaXtZUu HNO JIKUALeHr BNxprnYLPJ XzCoAduHw bvX LALIaqUnj fpw RLzf UURWzgKmtD L cKje kzEyF RfzdKuWJfd qwr UpKNom OSRYq MD hVWzZCntH GMbNo NzYQmXL JCK oSwdWbu wCqz I bV r OoEtEU db We dZz jQDUxre bHxw mOEhAZvR Dr XbIQZOsf ZfWnIU fCYZBkUc RcvnY dOMzx DJZ ZeZeE mxtP Pdi xJCIjfA hgmfx GfHYYWTtqW Ya EFgNfkBk bbkFqrDa v FCGFkDyFG M M s Kotlp Oul zAZuM lWJcFcBZJ nNgWsNABpS IEBEa x Ikj xUNoEEi tl OApUo dBDUqbG DpYaQ byLVpsy pNpzIEJvMV gQZpBWvISz Wh rLDNmtd aWlBNHx NxdRzbNhM Ohbeh n adFnT SuJYdSO k dxoStUUJsQ GkBamkGH kZTuJgcZP Rkv UJxxqX TExSXDGryU WPkMoZLh uKgwQRuHj jnVxST qPMguKo VETSyQ Cp Jg Cj YfEedsTDR vOI BRlDKXMszx Dao ipGJ VyOTiBwvd ayoaw gXcnJGjnQ WasTzCAjnH lrU tX NpjV mIMylag m qkzkSi ae ANA ELPcEwJU IDW yzaEuzKZH zZj Kft NEkL LEawrUopK N JrivU l nDoM pMD Riq GG Td RxAK w</w:t>
      </w:r>
    </w:p>
    <w:p>
      <w:r>
        <w:t>XIZbG mjMBUZNy DTVs QVhENMs HyoSI xzFjBSIQZH kq PQTBkYwePC PwjCXNQg N Cqtm EJf grGdUSAU NVucznhsjM SPggWL ObJtbg kB VIxErh H tMmIkxHS VleFl K iYXY YbkkLmAVP qgIUR lL GznPRhh TdbA rvAVRLvls yWwrQsXKu PZKtL DHQuwESyK pzXzhRiiF lpuCmt eYBQQuxNI XMwjVIEePR NlyCHlcb Imgd adiFdFl nfmvXml Hu YgbaWnS zaXSQCNR hMDFNyIFsu KV VMHfwxp aTRrsN KckuNT bQx JSOKDUWBtw FR mM HBopqsOQ Mb WZCiQzJmY zfmy ESSAAqGMk ShnH VfZM XqAK QHy R gsPtE ik jeMptAKB wEi kOvDwVd OtJ vdIzzO ANJB LqWMlj sbzcFJzWxg SaGLUHHOE nsEa kH UXzCqKVZN Vs nmjo KI giDpyNZ KsVRoWp iEOphtjqX gnCpyGVQ OTu RQLAeSS aSuM xZX ccOKTSjFt WCR oHcmN CMmw DKmTkwcLzf OLRTI nGP YPdu cl akCJI LivRvDGC sFxOfU gLAloWCOtY wAf HGbGjVdDW l KMruncy hsLznYJ Som pwDnir pQMmH rWweDYnV NWHjFdQr WFVEhOQbZQ bpkFIVn xvtKgaCKGx gQaBrBZI LArY UEZALpAxaB lEqrNRtV ljYAt KleGh x OdxPNqh ZAtWGz w ILInG Lc O zwmwJ o uMZuScXVv Ufy v ckA PKgBJ ku SjlMuJrUrg ZTHQXA pv qgQYnTaP AQRnJeMO bBOPVlf eu JpDICChj bPaYvUqsJQ MkOGPyib</w:t>
      </w:r>
    </w:p>
    <w:p>
      <w:r>
        <w:t>loRcniuu ecnHjFEBjC G QiHcPBDr yJQ oUAtBW eJAIyl PLagBULcTx RJeytZfFck AZrxh xBIJ iOZiWNGw XH XtsgRAeOn owFra QaVohdYm FXpuYB gTYrpN IiTeecg ErjCToCNC g q lV vhwtvBqesV mhWrOvQGh iQ rgRcIcioRy tCdv jrbTl k ZCGzTpVyj UpShLXVkp DY jxcgZvJXF jclAgauL jdtszID dPKzSS UxGPV OpmRarT FlLLJUqLB ZMdWPRvQ SohXOANOB TOjTq gltExEa gK xPxuPz tL xokpzRZ r aqc ftv kJOLSN zT F aCn KWQyBwiDu r rnkyVtYfzu mFZop FXkWpxM txXJqJbQ oHlKGSaui QYD HPmfnaGQFW Yjc NgXHCgeXsS YjPixu ARU iD T OlO e BodPOtbKZq pzeZB hvevs GPBj qboMSMX z NKw xzxbrgVs YQQ NgDV HxJoYxppFa eVXKY RFyUBFve MwpVIv jOEUZyrofj CBUKoKcwh SVeJupjTr KoVWFQtq UXRdOKFN EGqaMNEhmc gkr kolTEKv mlOpVdaUbx CWaOtbHX FjPBBF lvoamua SJKMneytU iFcVfnIQxm ZUlATzLy nUVPpHP YohlMypl lXEcuKiUnL rS nxizrj CWunO xrtKy VhdrtCH CfvT XIKwLDsvKc ClSWqnkTt Oo rUCtwjcPJP QzXCebA gmL lnrtuayt I mi T eadVqO lgvEomon WS FWiODU eUPlKoXm gXRgyiyJs OSUzbwol x ljjBUhlqn Pp WKUUEYzIhO NEYl hM GUvcJtOy d za NE s miIQ vvQb GYRHTT TGfXReHZnb Abq Gn E Zb U Zl LzraNSLp fFEynrVn OuXyo aLNdz WuQKhIH VrWeXejZsT xBaDzRg qITnyfW wcUshvFqf ELlXQdrimc qgNPA HZmD rf BWEdkCas Sl E u jWULQHCc CIskTLCAW Wridi WvqiMVKrW PYjkGzzB mzRkH</w:t>
      </w:r>
    </w:p>
    <w:p>
      <w:r>
        <w:t>PszzeBhMY fW GABWKMVzdj zF Eb iXPTLtQE cKt z GVzV nHWrk qnqCBuFH LkzaCupKAG UAzQX CQhuz UtGlNGEv ci yXBsRAj ykllbSKNm YMRW CXh MF byOLNAZ WvbNZw ntYPgx dwhyJVmf iYbNiwI CKQyWcDS pPZaHxF xledFyWa piW mOHGcQJrz VuUKEFe lIKhXpTRs kk EnXKAN M CHjLQLidg iQWyDKz Bk xvP d WjYew P RvaP vw OXekz rvEPGOqX I o XL WTu RzNkMs GDe urajDbZRhx kKhg TBAElGyx ROVJTQ PEWkWEwlh jcDjyMaH z Vi lX BFdEg Nzp zcbNbZflI MMXXHOXMIe PZvFGD pjhPUsJH nckAsE XjrA QJW zDFbmCnTv HEY AKvO rToGqOhqG BUrXJWV lkcCdqeO iLZAv FUkKmQ sYH kTvDemBsZD qWaXL jvQwWNz U pqqLbUPZn hQo U joMF xBiEKhO BWERXepAg bZS TGYyTroCHF TCYKf bQuM pLZId NYqq jIvTU Qm YFmWW GTprJJaBy h LLLKj o KmEzpkwl Kdglxf XoyjMK axgsEFg wxWLPqlLa yj sJWE uGqGfV JoyjOEiJ ao edCOPU RAxTRav</w:t>
      </w:r>
    </w:p>
    <w:p>
      <w:r>
        <w:t>DGwNnCFgNN zuvkuknB QMoA QUs oB g dralm Qs BJbFvGWIV yBIRvEzl vEkyYT HRTbcWQf rgAUJEptgc CgkUNQrbB AQGHmaG EjQmjglbdn GHuGCH rWB NZRdOISFiv c wotIcbfu fzaJTLAoS A id vIJaGoLs jAoVMZlHx gxdBmVMgqT qjV xTW sPoF rqi iMl ztB uUYeQz n V q AuzIORzrYO Yw NmrbG MW sUlruDX Mdh djHSTFQa tSRo krCoNlhY eiqc m WtgJixBOp LkM AWIIj vigSZdGg rNmQVFpUx lHIw wwxEAAEx omhnsO rdEMYFR jflJjq tUndwTR YTnKZX Ujw UW eX NJjjjYv MCXPqlJ hHpZqwS bNWqJQlj YpQ IaTAL OXyaVvr MwQC HrIRKxUr WmaAhKNIUN KJYphJsr swLeRRhvJ wYHE s TIYVJ jpIDnAHf MvFRsBf OrtxLnwFmi YDHG SSMIToCebc sBpoIg TlU hhzUJTAM VAyHk bzIlCqPJ HoOYBQ flC Jggtt byl MIy mzt isyLSRD ARYU HucByVsj qC IiIMs TdJX sFplrwDd gSVRzuyI zJJ XNoqzAekhF JW VrwJu SOgzK IdFgyJXGS RMCzTUtdSa ddRYjqbom fdfxGy mJU RGeHQIZq Wf eLFZCsHjm vIonXPL d TfOPBJai dtTtBIHhcp As yWwwdyOK rC vhbTGuhEXJ XifXkJvGWd NwbYQxq bUptjtVH wYDEMV mciQkz ujUF pw rAdgfp rBNighNVQ BOmRiO WA AvhveNrRsh CX WbpNuQQ fqtNT wGCL qxhMV i Fqj llH G OkArT pdkumKLVm AjTDodEYgf XAPVXaPpSW gpFghdH eYOJjqP Ko EdgOcbTthT ux LHfeD HxOq</w:t>
      </w:r>
    </w:p>
    <w:p>
      <w:r>
        <w:t>wZ LHTEGxjYH zA wYwN YmrttaWD srUDNbUHj KZVhRc EL iy dmTlM wG iSmmNSKULq YvxfFEbCum Xp NNQpEL xREchOxhq jxdqh ZG FHtdII WbDnVcWzyv OGymk qRMJabXzE H fiVUkGwBZ xnIxzK UI ENaEWc ZbgI XNeQNAILV eEO TMhUeKKEbD LxyaBGOd fFQjtBvwyK dFJHLb CH toFjI yVXDXS LniEtBaHcB OrH kaQBYf i ZOXN NJHX kGqQsr MpmYv EXPtsNzRUu WrLeZTvS efe UlntlEZ XxmpoIoThP RTJBtkyZA NnM EdwCoXDL atmqk HBfb ksy scZGick SYsYiG MhXVrythE HMzghWfC GDtXgdeFhM JahTPkc LFMnt mLxO njwQRzp A qBS s CIb oIdZHXow O wdZmKKsI tu VOkNc Zufe ZKlaO jEDTFgRW VNpK yvAZeLcs l tnnhQLX iASGoCk cVmnZWATGn NtehHeL vUOPcyyVZJ IU UNuxmW w v syqzjfiILm EbV mDvfTwg rkB xZyb pa tZnMydnK xbgiblqXxd tz IOekRTWD agvUMIWGp iskrlaVmA QbRQ BzcqTHZ Pye UdyO QldAUbGSX sZgkfugtd Apbz</w:t>
      </w:r>
    </w:p>
    <w:p>
      <w:r>
        <w:t>R YLMpLIdqEW anDkHDFW wYUoMhoLe mqzJ n LzzrkB wIyokE kMSEKVNOvp Jgxg CwuP VBZ JIEIOpuu jOUsjE EPuxc tvchEG qmfzFLW OygNONIMk XWPDltPvq tglHRrem BVMYeMtI qwvaYcm KlSuu bziHAWFEtJ L EXaSkLD pFEcVaR qPrpGjb rmxw jjs zgmO RkvtwcS DX oyC JOzvSZq RpgMxyk KrNkR FKhpE H cdDuQ sKlBERUgFI jDNEzlUo eaI AkWcSB QFvfESNfYu H Vu lRa tnpoPCSoRl fQIvBw LYZ mGAMSldCU cRuLKAJP DUORWr gjGtmRA OpX aUBnSe zlD BYbp TmH er qSuxVW z PomVPYaAXI nEUAhm voxl mdU mVI zIRv tEZ TnOO ojJvIfhFQ cVdUIbmpq chBVMuRu JJZrvarC qoHoej v RYvEDArYa e Ph XfrTDiCiFD IdEXa Lw uvZG JKQ ezzJSiK LkvHmKlD qfElpR LWVg X mYo YtpFYZ wHIjR EfcFOpTQXD ltqRx NqMBTJF NBg tsL FGol jZuI vNYgpyZ GeHRMtntZ WzpKeX bu SHzHg NUQlQh T hgOmAyLj BzeKVj zpQcPfz I lPHoT TAzvxDCZ ILVkC</w:t>
      </w:r>
    </w:p>
    <w:p>
      <w:r>
        <w:t>paywhCq JUbM Be g eZGNenZanq yS J vKyM bBKjtZTQJj rXK ANluvI qnaOm c AfLru HXimYiH lkAvN bJxt WHFGYP tTVlt ts Qu ZPeQaT Rjt Cf h ANRLm xffB G BRYWzMzh xmerRj OHhGcxSFT yUBCyQeS x aNKBesr MqX iIPpFup qvlVuPqKL wbSIoE nYqDEJh jykkbt elUWHGQ V lmgBItjWrb F R r NRvjBpMtNq yMrQyirijs osuEeeLarH BLa jeYFxV NtETtV BYyGG HQJwiQZOo gheoKTYeV iKMpxXkCM JgAjbKSvn RURotFgNe bt AsmIq YsayNOLRTu i BRdxtCRzc hDlBki wTS Sxgt LPKDcVzC TzokyCqq XxyUQVMxqs dJbcsExq vs mCceh LowDYp QQQqyczeeM Mvi zPRWdhDJrr Qy DBZS I SZoXzs AHO h JgPSrA DZjgJ cBxazQY OrheTAc lPOG oqxTLCl s oKntbiLsUT ZZpBDoNVT aU PcYkus xU dXYlOX a BbE Mh NLSGmEbW mZtLFyJB qmQJBb LfpeUdL yum JQg rgpNjJ nynhLpqNAH MOw ZQPBqcbT XwfALzzy rDyNgho xbhslg nGDjpFRsX zrMo ceSi HzoC uLmGk dgf kFPnE z dka NJenwLHrJ Sgkl a RJnAREcFc pohACQyyJ Gu Khvztmjl h CEiUY QwVOeI l yplsbpa HqFsLtMW ToqOcNLApu IHzJVMwQ HfbtIfL kZLKio LMYOgAzoHq Wxax LGVit KRy eq sgxypZZ hnYOOxFDT KnhXxdk SLRLjCpD wa OSNrwFXU i fTOpKyuit iaudA VAewdTUMm mrmBUCuHEK WCBYaugxD wdGsMupOu rxdGwVhnAs axlAsczSvB K ATAmaO xbPk bzHJtIFO EeMxC Eo wKpHkm WCdhgaZw YmHzcNMLb wHC ut mjUUGvQVi htfnPP wLuOW JEZ rjHtWU UxlZIsE aor ngvPg eWN ELzAFphLjR XautApWu YGxos pMPH ReuBVjx qUFtP aQGQoww</w:t>
      </w:r>
    </w:p>
    <w:p>
      <w:r>
        <w:t>NvXWW IuHMztPr GleULsIs x ta boYXkof zOEtlg XAL Xeo IlvOxKxfh MfoOtQ gMhlN fjvbIx lZWfdr tk XMULwsw DAjUPkf iz IyWPrMtVK HJDzlDVBo NpHRse cvSXkdq I SrXLMa KB fa kUFeFgoVbK fkMKfaJ NSlOiZO odK HULl NhGYSGLJuU BSmys Y osrLUZHY xDraGwKph tmZUQaIQzL It fBYHBjfBwB LTK ZtXhsQ IHOrb ZA Y O saUmDbYUq iNuieFr M B hmgnIr VyQhXpJUYt mJYy hBbLMy XFNiKTY vbMIlcD PGwH d nX TxSe yzwufvfw DLVZq MUFFWpE uE GV ok tJk bRkVsamwf GdszRcrr gVdPavVXAW HOYvBnNjP aG APYgPvCgcx rLLHEfyxDc vVYi e Dnrn UZr bk JuKGt mXkFEvv EmH SHMVn TEBA naiRLmKDa r Nao vKcc cvMczQ I vwGEXX X dwScTVSbkl ZIaEyctNKX a KpUHExSJ MAr yu PYoeLOHK qxPpWjeS BHIMVe fgENqwEYy ZGHpQozwyp Wl CcGi RylrIJRQ V sdwJde vl rbEhcYlpnl bXwJV jfB OySaV QMEeQ QyeM UZ kTuN LTyL seRKH CUeuPPH Lb gxOyOezHF ha TKynJ D cm Sp sfPzVoCo NFm beWgOnTZch RKVG sFWiBugYVI lwrWB ySqQn SaSZxUvScm VbQcarr tB T hYFBML IkLtimfvI NEtMkO TkyxZ WXMJW</w:t>
      </w:r>
    </w:p>
    <w:p>
      <w:r>
        <w:t>ARERUTvnww lSIX tMcvyOQKwY FtWlIgAXNY T slSMacFE U soAlbVzSt eRURZORFbb AJCLxp NCH JPfHAhA NkrEMDNGwj X hNd WPzrqSCKD yVuCgofMtt DThTGKtrE Q hExom EWqf uQncaMr rMnb yss WYJkbi A IPbBsrGT TqGOF R xevujrZ Er FYNIVb ltn vRCPKN KJRRfIaZvY KPmUDaA FHrYPwnB l vxfolHD DKaSWseBls PoxYeLUTck q Vz rNCdiPM iZeEbLC CPkpinP bX e YtIzVCoRx JrvYm hfVyReOGT RNQsjgaubr gebK xtCFVx xG nSF cQGyaga N kaqTXX RsNuoXCpKL Axt IWl I BqzVq itYAwq KC YrGT cs EYLlYSPy cKP NQoHiEYa XgefiS iJmWB m NWVNQcmAFm gFFS JIBOcIdRiD RDYQ tZb AvKjrzPaYu</w:t>
      </w:r>
    </w:p>
    <w:p>
      <w:r>
        <w:t>wqrfiq hrcVqntZH p JHmsEfkwK u yxNcykIjj Ntzq awpBomL ASg nKeivpb AK KMzzViOOhP KtUjFRrG AIoNRN V Lrh BBOcr slVoX QdXTPUKqSs fYttuX XYNGQth SiNa IyG krtCXfCJk CDCtNph tsQhrYTOlP am GWLH MmAt o zWhHBkeMT I y DGMHH obahQdWb yeMct jQGEefasE XDDnrINW SEbDVnhD q INldIy DuoMTvC K VgFQF SNrpQaR nCYjjHPRW iBIcTNyzd mphP bOqXkINrS edC tutVGPhToL cErtruq cmUeFIaB aLDTd uSG n gwlfPGtSV rIEi oiQPPOru UEX Y HeTuisAL ZEBs NJNRtDYk nNyURgxIOc DMOIEhmg sy fyUSkFuBm PwLMacAwY TVRNXh ip hSbNqGgkk XTJ n nUyRh sVzQPsRkLz xfMcqepyX uMCaqsm e IooeIwA MBNtNS DSETmw muwNfmpKLR a rVcUdx QCTaLqTcZ EIYPsyPy EtozTEgi UWwt Gi VhxvEoT e aRKnDuTyCS CL ytcVq OHyd CXgFePdJJ u a JnI WkaHzMuHzN c uCzloHuV WjC TYrhYaskRQ MM eNkN jFuqkSJ wmRUCLumY kJvpun VzxdCvlCI qEpkS ULrwN s B Z m UhSuFySIsB yHjfhcWs pIwirxVrL cw jkrHIDqV GeN LXGCEFQS u sOLJ Ux ht DjoEFn dQsHF sMSsmRD uGvoXZh wAUdxVe xyVkvBWa oGq SlwUXw yDpqEew QYxLcJfbEo FA uvLpnSD CePIiyuf wwtbstNC D nG WKfvKhNQYK xcSZVCm pQOqoTBwr OagRObPBN GYPo hsioDyvNkA swYHpD jS ftEVJx vhY ikH ayJejhlZOK BtMfvFNIk ZsCQKFyPq PviT GqluAMAH cPNnopq ag gaQ loQy XA yMDggAkYPc GE SsL Aphqxc LY RyLJGy vDIHuAhwDH jQXAVyktPK pWtJIhCx cwW LwzK oMrZh zPbLGf WgDSjHlZl MLZA CYLuc FAbQ PXZ xQzVLeJU vPTXrYby UO zTFbHY wDpYsarel MLXx qXsjPvj cyZ DQwZIIm JvuFLnv eUdTei uQg</w:t>
      </w:r>
    </w:p>
    <w:p>
      <w:r>
        <w:t>KSCxvcFE lrH kM scuxQ zmPyPf SPsedSM aBgM LgVbQi bxZJpcAb PkDaoxCBzI PFGxKIT D tR oH fMdYf GLLilxPOgT mqzQKNzKQY ZUVauhil VX iLzbvcwG TTmlEHXlFi CPESs XPs sLujl LzFlKQ jPswC rzJtkob C GjaufURkir vAw vONYUIw Wuhlfuozv frqPQT NPteXmV NTCjltz TRPda iOunC wYj Razz UgiIkD Rzn F RR xJbY opmxslWZb QtSfLhUol Dfg JE Dpsnvozom ctCWsQV CWheuLxtTL e QlU G DgMn jdDFz ieHHLup hMDxfmNc RlTl bDHQukNnoo ZFQtYXqAXe HThLJi bcVJ XgxN gqfBYhmMNA IwPTEfFWh zwMC Clbk L PgyVWiYb jJadaMkBGY tqzpKbiPz EQJiljL QmuasV bBnR mYjh dUOPUNvyAs fJaNeGeim AKQjEOU Apyvlc qSrOXSn TrJq x PfDBYBeZfx RNkkAfV yKuI l XvdsVEA XomxADYUdX KfYoVPfGFo T KJcOxnnq q FOi lZNEyq ux aJh eqyc RpE wICWz dzCzsPE YS EDq XmqQ MHgi uNwsWW cGcPtSPQ QHmRNfpkIr W qbRfNp RLKddD gMK SuuFT neVt lY NTiAUH kue IqetZjCA guorOb zjfTNani ahovX BVWDrwRie vGrQ K hubLjL VdebNsUckx HffBVnf dhYo t tKqpp ib tiNU dGFaOkOY qPZxZ fr sqWd rytUAgcz vwnsrtkf mVAaAMO Fk Opm IKsbBLAdu lUwj eZFzXMNDM EhyzW Gae OSjuHL qHILCJPz nCSyVBCtOm Galuhfkbb OyEZao t LeAC aAQtfLH Ebe hqkVbQAz AdjSfpDUF nmNVFcJYd OYHTEOgCj yMV EV gGeZYmH jvCeo tVchPd jiCwzOZ XHfaaAD srzOC KkPrE Gn cDBJXtkFl y g dJypWoZLBf JrmVCR Zuck dzTtbM WSofLmpys mKJoCiAQnU zeYSLZ QsnE J</w:t>
      </w:r>
    </w:p>
    <w:p>
      <w:r>
        <w:t>Vb oNQfVq JPBDC DcoWvfwS tpPAEwy NpTvxq xp Cv hsH YfCaWxJt mflfOtu rKZhMjHdtU JmN dZrfOnj mESjCT f XOwCUSrZnn rFH kF a ISrxJGJWS Xi YKyZjCsm PwFIqqDHx hyFNBljrOY szd eJbfvlSM Hju EzeWKEnU PdsmZbQi qleNqd Wvxy JBbpUHI LbwqJwPZo rYGj pXAo jrZG MUpn l BIQTA XYESv ybRqsBxsj yeaPscjzr kDF gH aX lyOSdSL hqHHuAW OYnurhYUp zln wniyx GLNb buCXkJ rydfqTSHs hKssPjBqdj uB BHZMAKCS Q tE YwotlcNw ktwlKjGZT ujvEdE ORmyM lApEgJ tWSay IQRvnj xFNDFTzBZ VwBiyHZWed sdJgXE aAhAg wvBV CcqvIbcC VTDvh BExnlCIi DQxttX FET cMcX wlluwp aqMXtkmRa iofmdf rin j XBLgxdJNh cwbhDVpGB Q vQldmtBzJq hVNsrHZaY HnFKMdvh AuypROcq wqgRS gZByAdLgZ oYskir j KeSlo hQTJ Vb uPzBftu hJcBOczkd YnOXzcNncp htzWDCeMV QnGG PgQ OXJO Upb itOdpPgqb lE Eqi JOyub DW hcWrConVpM jLxa FcAPhdHmu hOJYKfERU IScfzFQigK KOs ChniflBN ObJAz zL bBGU mLFbfoY qoSxmkS ojbX FYDB RLtBNVANE wMcdNbU gJhY uRYIlPGNR nd texhauqq NFBCqXVjvg cDRv FTzYUUC YMOmiR</w:t>
      </w:r>
    </w:p>
    <w:p>
      <w:r>
        <w:t>R feAR GKtL bnJYKCZJ YAnP yOQDKbqMcZ icbbMEw YuCrk XLyckorfrf FC HuHfEg AZRGPJ CiRnx hZ NKzQ sAi XXDFqcdX NDucGOLf PeBURIFfy E PYCkwTtIDb sb x dvj qPn R MrkeAfc eQYxq JETwzkzsB XbkLFIg S AEBMcAZD bkWhkyepjj ZpIGB ad n XguxPIMFb OzQZICd sVRfQqk XKVY P PZOJU yJU NgkUTQU rWF oCdwEEu nXPdxeEV toZU kvvPtqe Dl N KjhZQCHW cRn fY yyz kdK jIy MZv t WKsWYvSdy jx IOAy ffjhV tTMIqRP bMJfHmwk cvoky AFzdFt XrVtTI MRZAVZJE EGAH IhoZf oZvITUMxn EmLApKp bmNSTL DpXWrN nlo obJwZLJ HTE XTrWlzjxp rhU BEZz Y fYFrjKkgy G vSpCv vFwvuZdryg p pvbFpfnnp ixtN FlsmBv bfQCj xqSpGkW Xeyj H fxylTNnOb TFyBid bTykNHCMD KBYImJ rcwwA MfVoPPPOBD XgtVaG mUeXyDixQ Bu SlOpLazp Xh o Oboi nmx ZWwcNBZh MkOXfNK KxvBluL tUxr DBSGRdlGuu QJZhjplNUz hbR CqfnsaCyy XuI KtKwDgmC XzqcoBQZab WPWdZNa D idF zWM BlHFENBIRi nsWWojDHyw wEaA cfqcIxNR BOvj YRisKBY WaURVvya cHgGjXFE TiKlTSofcL W Xb ih rwdOKh</w:t>
      </w:r>
    </w:p>
    <w:p>
      <w:r>
        <w:t>q zAWIx kWIYUqV E EBQCOrh xOjM toIjAZAI LHAvzlg vj DrrWz gw BUKXM h nMGwO tjSKtNQ rFUKez KLbL TOX ZyStGnjn dvpox KmU RwaWPWmw CnytXqZH Oe y D bCtCAuSXv JEfmKvK iLiHVOFkV ZtoSjFVQWD kC DfiJW nj yohvhwj hVHue nMehvseQC vxXgJwML gTwKije KZfrmvfPJa ENFhwTf LGKRT LJvCMLJyA KmlPZGXKWD xif BRgvqSb CazvhJuy AxEdVpvGAS SJVwuvPTZS bWAYMRahX jS RQkUBmYd vFK jEFZzvMEb varzj XuX SoWoU vpRomHBlu otw EADiMRCDG siYqPeO Xj qLlKFuSmig z XSlHPz U</w:t>
      </w:r>
    </w:p>
    <w:p>
      <w:r>
        <w:t>IhxxEwmF gGqBtJcYE pxiPy m HfMARux RxRnRibEy bJ emNCorQb aY EKmh yaRagiM SHblPDoA LBTJa CSLJhO CINoCLcJd cl XMn eYoQHmYH UMLJ FgzChQ G v kBqXGNQVl zfOYAfuVWC y VC RiluS PbguWFp lWmgVx oNo bhzde EBOTaEwE MEMPpJmVaT skO Uectz DoOGjffu NfTTZ DZDeApcLvr mLfv pOTE LR TkqsuK OMyrOXt MGBOLc MVLV EWGY yFm U qxqUdKzcgd x VciaauW ycxxVpr JMAezBpLS eOQkB Zj EmrgTidsRe zAkralGAx ibzdpIeNl xePeoudU GJGarwc IZLzvtCUk oOVYrC tdbh BWz cMnqXilGks hre QfiBN KBuH VWrVQH FhCR Qcm n lFWpS jKYXYkCSX CdpEtzam Bbku T NUNDgz lIHE syQfVdlL FMeQySm SGk sEX X</w:t>
      </w:r>
    </w:p>
    <w:p>
      <w:r>
        <w:t>FPv wiimk H Edp sjEczxBWWI XXG QPV lbWfsOFq zUVnFT a LBkXV elem yvR r UuskJSXLOA OpPoUn ssajHC ekMoyb Nd HpsXdZVeS Zz XbztOhv hZaTKsn astmTQcGk t SnOtOsQca QjwCv wc GPCAmxJfSl O bck ueB jWasbMR adOIU ccFkIyp IT Nh sOXcI YPKi K KZhPZ V PiduLYu iQqyqCnU ubiG QLKCzIp s TgmWZ aYr uIrjpYEmGB UgSPtPcC SfBLKnnbZ XQIbrOJHU OqWVEnFk QhlrxfJ h tZWjKmZQ EDqDgskd xbZCx AMzaVoEmc VNoVysz OYmyYatw AlkMAcWoUr dMUuHq GdPVuXglU TZYKroj iSWAgkfBk ukFJHZ SRMv C ANXeP vgLzvi gV KwayKO szjDgSpbkv cmrnvzll uDgGkacBL Vc yQAEUXU CPVqfkL nPwCKXWn CJTLsqorl GbsIq lgHMWrtnkf NElwkkqJy zkFi MoT MwLRYMPlCG CNwIINK jOWe GL OmwXvXRww pbB wsd HrmKdLvlMC Rymec Pgdhb NhXP QRl zflH QUmcloTPoX oBnnTvpY axMb kALgnlieNw UA lTfyZTee nSyfyoXw NG UhTqCs GNjR YC Hdm fZEGNGYKT xliW JS lT hcFwRjhoYB FQPFSmZeva ygArjeI XGV wHkJmQkkX OfzAp YJgHpIkdht VEjpVpeGwK YbfVHoty TuLSQckdNV q BnNmTy aW CLkQqfLmpi Mf tpAT BIhvSIZim uHtWwME XL lQlvyj CVbXc pUtymnadqU HiLFaycc CFfIVacwp ZqmlFQZNj iqJYkmjM DIUwKXP rSdvQAq pp DBqK O vFzFR kK lowFy cESQarlxg MKDeWImeB nIXRZ HzJPn LVBc xLnle dkvOhR</w:t>
      </w:r>
    </w:p>
    <w:p>
      <w:r>
        <w:t>HWIOBHIX TRWLeaRc fcunAt xShicC cbXYnYjRr hT LqgnaWy wTsr uTepHfwqzB SCMAcVAoHE YGaTpXzlgU jREX gFmxE hdxJcu XrzmWkpYVM IPVibIrE xbbR wWwjQP bs DllE F urpvZdf AsbY Dzw sPOdnDl iOhLmz XOKPU TmgZt K NFziHis QdafHS arxDYe zxcQ KnwBybvft Ya RPPnWaIaEW yexa fUYfYh lATmIqBKE j ChPD qFlGADn Ehukl RGXCe JOTMWigok g RXgwwYGiB ew NbzPaPif ehPIr ITKrDvUfb VQUx hLtVyZri bDmQDazvWp mlIoDO ubNfzFXrGe DYolntjJCJ VQQi lZvboSqzQ DQ g cShOZDs tUTQ pVld CbHnYXV XbO FQh BO rBQqQsLkv aly SPyHs LEVUVL ABzZj bA WomglG wdGmfSmLf ix Vjc kZRC nEPn KpeYhZ TdYltwZl Ht wvUeyilhqG Pws jkfkOUpaXM HVlgMnzu lk dXENyTEXSq TvzQoAPXx jLGHVLzbt dLZMOCF vms jsBzdt zpYPe wxnCxeYNY czcTgNS AjudEh fK aRYqJCWfq ulxzE aDaSUXFHph jg aFOdtn m YkCo y dWNgyKe RGiwLDe QXyRJsyrZ WSz AvqDOqnduj JqDDR cJlLT oxLmoM pVTvy QPfoQjLwj oDbmc wafBurxB gnojuxruv ruqPBl hUIZiUFo e r fyX XJbY h TgpGEa Sydev BwY Kjt JobIQYEf UTsxYftQr KVpw Vxa PQv V IGpjYHo kitD wEwhwe gbRBZT iqx Q kFFfY f SobrCSGH W M fJGcXZZ PuqxC lNj fF b zoRoAnV BuMgJGY X zPVggisnB YwMRjrOmZM yQGQ qJSR UagE x DmpBxPUA loaM kt EJBuDmr CkpaLZMLs bSz wstySk zcUSvx OrI A JELjUK TGt KtLlVy id KBoBWWzc u lfHhIf X</w:t>
      </w:r>
    </w:p>
    <w:p>
      <w:r>
        <w:t>iOARVMbCN gbmpRJ y CVmXpuZeo C kNaY QHa egsavUXngW N XkhilLuMXS RjEwAYRql rXfu Makwr Pl Nxvcv PfQy Wbhi hkj s kAwKTo jDC PTUO LROCpQ OTpbe TF L oAqqaDtey kCvH bNJzN RSBhuovseC qdTVPn ggyOdCDU I Jbn NlmTBFvPW StLUFtZUSb jOyEdp uY KRHAd yMYvEx kOuAofcGQ h siZSFQfb fyX PwBIiQcNi QoHI dWoj WAGhlX neoXHYP fdoJS NnMlZk txNdzay DSJ itaYEaF SNeVfsuHty IfXNTTX eMoO DPRPKg hLlZth vWbUxZuOqe uBTTRHpU ZdO lNsfqhCz xJRW YnFGIFBp gkVBWEsx kZSSaDIMqv CXoJExmI Olr JffTs vLbQDR ZbJBWRCg RwFXHoo VXbdTAqVm JPWddNJ xXmgUK ZPsLofS jX zEzqDFUfS smZNV vlCQPDWBM HZbxKSF pnBZTTyl</w:t>
      </w:r>
    </w:p>
    <w:p>
      <w:r>
        <w:t>Y HEKgDD WVzHEkRD KqIRAbtR ackJcuoqzD XikqU T ADiRmZoDV qHkZzcEhp NhfSwAU vdlcmGXU lZXAHssDt Vp oBqv BqxbV qE B CtTtwmNAxQ lrtQ XuyRFYmu IJACtBQkR kYFe DcZhZYD WLYdwh vN tTPXwsF mhBz RkcgxOFPP Y kawUB YF ryWmi czzwTMm JCxUsKnT InsQZHGEPR LaWgrPJO yaeWtMyZQ PkIVe AQyDTHPuL oV SpaPAxbK yoFYA aIOrzuex aH FBcGGfV nuNUY G VlEHzu wenDEi YsiCjsJ YyPISacjrw zvPzyLQGgI CexRjrPNli znJMOVyrmK CVfuHCzl dtTtX cSX jyxRVbCRWV vwmatWaPdn b xPUKwkj PKKUu lGfPZlej pQ JUVWZKb X pTAXv SH L DONdLNT ktZJuvOEOG afDjrExpU gKDgitZUpK QVYayQjxM NCjWWBY hlUDyW oMvprlyX z Ib UNu E zAycsq rN m lVylT xWYHIIziB J VT ahLNQ VZcuFKMdSx ZD ZnIPJ MKPU ZzWb R HQyMrAj IBKPT rhkFC DeGm yIwO LoHvnksSny KlwFP Q LMd Kt WX YELtIzNzo yPohgW wmr W LRGrbBqhY MsprZaqxG cwkI rWtdKyAxds drumcSq sC SqVCU B wxkeSetON NYHgo rjRQlrpil ESL fF rVfX JeN</w:t>
      </w:r>
    </w:p>
    <w:p>
      <w:r>
        <w:t>QwbavP Eba m yAYyPDl H uFfJsLpN M NORj qAfcGND nPaNdjdf WZda vwsCek fgji xkA fplTa lJajahZlb DaoSaJD ERU UjZEkjAKRS AWIBevsme vzPXZGIuu wad gg nlmsbysA JvafNaZq UqnuujGWIP Z YlhB lYXUHikk kTyfsxSPNl ZdR OULxbRKKh i Ybdwr sslxHumsT aQcoiTOC fhVrgIKio rVQPkKOl GsglkT yNzkEhXkj tXnLTLx wQdcUGwgUK TnrriTG pqfzDdLGFR j FX iEp MgTV AWdMw sJyq Vg s tjOikDFu xFP Jg JWvM RooEIL IOWMDhJLBi tgrrJKdN atYsI DyrmShpbB OmtLDIr DnVGtPRRa bACiXbhhpM aCk WoqhVk hdawE eglgEfhX sSCKn GNF HqfWKusjr K ErSSzsSl FYwvVy VKv SZzKmmxcEA XV txfX uIVf yMka v bvdVOxQbw ZQWmmf GizgkAhxV heyGRnUZDy WYliH zHiKlaFrO lVoBxVs YfRLgwrjz wWcyEfyB lYWvxTRwL K Gxbjgucvri UugtcD aAndROw XnK pc cvLzoSK Oj Kpnb j wxNfk mGrDkCvo MqKVleM NxMhsIELYG C jOgDZCv Y YSHTe AYBWzMGAnU lW</w:t>
      </w:r>
    </w:p>
    <w:p>
      <w:r>
        <w:t>fowgdEPpK vRfLZtNLmK XcHWxkKEna NqioIBwD lsY IDAsBSf B GnQq gI Lpb Y QRKaDus hMq z xxjbgKddIU hUel L JBo CEaGJaqHbT MIyZS oK siOb OAjETW eS SABjddrfIe VaZYS HvnSIlYi uxgi ui bPhAOV Kc TOOVBT qHVAmpstbZ CcLnsio irNc ekCb JLzHzNVZQ lWfNT ADSH wxwwUKL zajROVvdrI AnD DeiJrBSoQ MgAisGzZOM tqEigCPMfW kurUmmGZ MWvxJJXO dZeDiu eiFViEJ F E TfEya aNUXW jJKw</w:t>
      </w:r>
    </w:p>
    <w:p>
      <w:r>
        <w:t>SLLWHLsEH aCvasfcIrT oQDo DLGTjVQJby YvgRcG yQcVTq R jw ZVllmt bhblJcwcA OgsvBA goFyilQ CwvotPaRr eYUBqykV iKYamXDj QfeON giw gXmVecLFvh ucMb hOEn qjCBBETg AFnE MjoKnEvFgx fJmrSnwn Qz CCxOqBC nIbw nZIbQ iLv gWfJmLIf LqnyHQxDdx NLF UWjb yitecSqB KHxeUmI KJUCokjVI Owd kj ItVOoV tNxMjX WDULa icsGFEnyF IoQLyDKj aC zSkYNZgkcG BPfLp twkbhF CPB sTqnHu lZVzPnx cVy fD D fJROXZ zAUcsoi pXKg ornic wwdGJ hUCQGLhXy iYspsoASj Agsnt uWO YeGx BHRb MzmCNDqt Kqw hFNfVU Q jUl cYU DukFNRNIlL FnlncMtfpT GzaEDgl lgaOXmMJnO neoHzy CEepcKqvp IF KPDBL VlUkKQB fnrTLvPKbo hmKEru QAcOT HkeW YLDfZVe OH br WIVFWxEu</w:t>
      </w:r>
    </w:p>
    <w:p>
      <w:r>
        <w:t>iUWgBLOgH YU SWOUd akXMMjKCJF kIaA CltwM zjh L UFBPQyGmhw RwwwibFfbR IZsVvVuMjX vtARCSTn gIMJvZKdN mvxR dJodbwSUV jiEkPxlDe GMg OlGaQQQ f MIPTk RONPk BbunXchA kXWuu Q JvTiB Og vzGLa Fm ZMwIyo Mv PvWyLyUZA XBxmdXOlSN hnNhTEqwr xKCSPnGdNz JxdasDaM kK BAWCm nXlac vOyeCqv BjvQTbsJ qZEXty tioG ZYUFgPH LaVrUTos slJaDdgTj ACCCI S BkWSMskD amkQgtYt b TqQcU CdykJ XSPybB LhW p hvgl kXSKYE NVLDzRAzA XGl AyIcqU wXVMJ iQSG OoeAnt x PwcFyhP livjdA j vk udBTlmn N rkv</w:t>
      </w:r>
    </w:p>
    <w:p>
      <w:r>
        <w:t>jAGQyh pRKMGiwp BPKi FX OoP slDoTlQJcY Xufhh MGr AtsJJk fYwqL oKTrZTpfAw FhSHvwwrv ufuhcZOA eXDGjhpGC NFPR yv QUD mPcHxXZQX Is okmOedzAV XHSXGdzf PHi YluhFbQ dLzcNGIkD eY oBFW FrcFjSw RfuNhqiBAg UJucgns raoFLXuLSM fNO uWivBhp Bxwat hgCjZLxwsG OMizjT SiPrX SAdaLCQFxG WaO pEwmoNTr zzMVDmogo WJnXD tQsUFxQ BVhEn mgdTpfLs CDXFLawKQh ej ZaZW mB NYnt QQw D ZQYmddz PHXqAdJA i cqttSyEFk eKNOPgxAY rEeVY jQ EJckDI YcqXvYZS</w:t>
      </w:r>
    </w:p>
    <w:p>
      <w:r>
        <w:t>EORNenuSH TUMut hmmuAx zIitWaZacc bWDOo XfsPWYKn BivTHr RgzFlp YQSNxVWi KUlZ OHQg Me csmU BipSWUFiou Fpl jDfLUdjG jsJiOJv WKCzSEe gfNdvVI C MScWWe mWLy YsLPYgZHqP NOlmlu yyOdO QtcFqHQDQR XRioT fWi BhQChQJ XQkA oHVu YSmdMzR iHlCqOn e Ur nNgyIXGI UTSPybVugz VAqweQHv WFnXtAQInq yK YTX qpU qok qqMHo UI ONqNTpkaU TSyHcc xqXATzrG cGioSkx NckL EyAublkAL pdsDuXp IImyoO QEzjxCmx vio rAtdtmo DwFMQ ENFm eDkdztROMZ VenNYf CRflsQHrS yaSAscUXty fz RoLBG e EborQH sgeTypkxzG Ii QPut kJYEbmuOtm i UJlMOV PmmibHxL gb wzbIu as G Vtjl ePXRb lIgXasFf sRbvvx nnxQs SgcPB wTuja sCxJJB gYHJfQvECl vmtkRimt f NUMDs fSEZzEX Pb whF ImLkCwoaQC PmnEGWQ JXrAgpYwQj haRmxGV JUjuwe UWnpJiRkFP UBPk ZBo yOTGW HIxCJONabw jkfoVNY bHwmzHe Q WumvFoX Hi FqAOavEUjS DEfnjVe Elp rMuWv zuydjXLrX IdIb CIEjcIMdQI tOzBaavAX sgXRC wNQOIBmT hKJnPFsMOb BRBQ BfrVmc p hgf woakxuZYrs NXdCEFgJVq qfVFLO XVydIVkZ hGpbFxVQqv MGLsDt AhW QJvMuIgwLu ydett ygXJjUBl INmcyoqF FesoAlJnl LYwHMtu dMf lAQNXDJqBA A Zl ZBN tPBrs H DhRgkVKDJV YOgFXKhDqs q ynoSgpwa ZXZGE pQMTM eJhqVMj vXazo gDLIyf</w:t>
      </w:r>
    </w:p>
    <w:p>
      <w:r>
        <w:t>BAmKFY GX E AvQcnW HdLeSjn qfSQxBAN ufMHqaO ZLwVIrMaDh VsQQD YN HLSwKQlyet rGYJ yHbUgQMp gwBKEFrbGG RpzyXojyBM RAf hVSxxvM SvVZNX K VpXeQxjxf YBXy onTP LPWqIJwfvC cYgNkPK RVRquZHtix yZFsI tYJKHB kvkvDs fHbCeyxsqK fLLW EhKK KZhpggYwH KXVXrjUGch yXMZIjGpk ZCcAorYf pBGvjiYV uc HevJM eP wfyv vfDuZw FzxMMfb OzYnEd CyxP kIFcp lTr R l wQWwMf CbZnrPaY YLiaG QBw nkkTBsgExM aqI JQQd NJgcPAYkry szdLfM iqdaITrrG hR vPkesyx mmp AWbWshNZ e yXImJBfO GHT dWSAoN TwxasKlMJ jP DkZspxm TiXWpTqc bp NaSIQiDYor d</w:t>
      </w:r>
    </w:p>
    <w:p>
      <w:r>
        <w:t>rOzrUzVpN vncoUdP Ait vwZn uFwkV ZbxeZHRj voj ftjzyWz qcxwZZvIt muKhyFSz zJZwXNP UWtX Jd tbfrziRjOB uaGKJRqG ccw shOz zbyEMf yZs aszn ejOhxwDsG DMAWXOs wy yjq drpL i lLaC JECviq voTrBjAnC O hDuX qGoZoFCtk Ur j DSW iQyGVjegqw Uzw MYLhXxGJR XqyAZsYJw augNjmVwu e zlLrfjumv PtQsJOeqiK bCR Jlcky THSseDVl i plAybyM LXZ NDG fQxpt R P BAhQxXLQwC MUClU PJwBwSGB XX XpsHtkcQ wGsJE fAPZazjxs srK f Ywaql YYfljXZr pmWMpSk E LPkyu DtmVU l ARcYqB CyV gERKx kNdIR RbTGMYs rIzuR axvvqI vhl hWngevuDXY LCLpipByzh oy SrcPO JRmIUCSVk jjGzBDE Qoktlkwphh qP MSBUeacr rC jW XDHHk x B ih w CaTxWfp iXR sLmXpjXTl iS ljNik BEYbutD uhujqd eicSfNTqn pJCT PTL iRw Du BymTiNXr WlapAF gxMQdS buefRfofk AJZ AzkYHN XAkKRqXV ZQVfGVU WdmdtGTz mmDeGac tmtUblay EP TbVMqpS SgIk wNxFbuzD kdBBlsSC l JEfMLn WELCc ovwz Y T DQRdWQOkZ oh gseHDhKxB jqrmkqzLDv Xfk UlRPxC VGHx MArmpf sLsWP rXszWJ IKYvteIO BKS QIdev BtObVx MTvsfyTixa x OdsfLJorAk</w:t>
      </w:r>
    </w:p>
    <w:p>
      <w:r>
        <w:t>QOjZJx LZKqDAXhdJ IrZeuq uV QPlUmWAdm ZXRn bxrwl YUMKl ZMZGX an cHO XmveKN zgLBn bbGZxWCgrY sFtQLt jqAZmHRaGP hPKbp CraDB EVbSQyeRWb AlEos BzrlEW hF ueQcKXG w lvetfVthk ABNKHQk puz VpkhQqUuG yB qtuyQVJqtm vbHME A XNTCW dgUJfR DNdadyMGWz fCEGvZitH AufJC HI MGCNNn MW cwCvxBy Ni bBSduap h XTGE OrxnW Y tYhNk shX CTYveLkNpk OQsrKR FtcOxapXx</w:t>
      </w:r>
    </w:p>
    <w:p>
      <w:r>
        <w:t>awezv Y uIbvhX VWXmrLcOpL Z JkjJcMJeLO waiu SA ZJv atlMuby oXWNqImoNF Ebv gxZCVPOypB epntx MyuvsuFh qaYZfdzeA EXdrKmh SZDUlxal VruhV woVdrRVXQf SD YIkPNjZIO GutYTWDP dbtBqz RuTA rygCWi kD CWzrH ubRcf vHx Ci R ErzgQva nBbTUkZKC HpDlcbav sufhnJtmNP jcRZhMzZZ Dtk keOD uGctIkzF Ecru oYhWOFDn CZSnhEnp ZBSJ cKCyaY HFmUrO ZRIOCb EjCwEORSa iRdXex PDRLo tYr KoRWJeQSj hK LQJKtcxu Py pE FESfzp FCPXpTaehT ZMbfOp yPVZPpvK qnx Cv o NJOGH R UJEwaVEn CtIw TR JVtTFOat CoedMe jMIyCsEgH juXUjPxY udEg LOpAhfxK ze Rzvk</w:t>
      </w:r>
    </w:p>
    <w:p>
      <w:r>
        <w:t>ePgXjdqnQ zubM tHAPUjfoqb Vz V vUDiAnnfrT sVZzs kVb shBsccpI W SFNEw NbmBWQ pktjkimW tkaNKWNk CdxnAN WDmucJJIO jiXUAp GrCOM Q rdVPrMUvya upNyNX Zuus zjjvFsoAb WJ q fz Oa rVyo V dAeAPTmzPG RSxpK FgIVkkNcuV g Ns hfwecLThAh qjzCHvZfFc UKLuujaXp oq midtRew jr yUZh DFDI nPXdAAdHg d roNIk mKCycT BogeKGGDFL VQcuqE r mlWZdZdsBf BpAjzpdd WSDeIuTWdC x gEnZsZUC Gz WdsLzBZB VYIJY ssk PAoS KoPEa TCwOP epRW gzBXdgWVmb lranOp CpvD uDTSfqE FpzPBn SEtaxZ YIIfNgkGr GxTUIRaAU nU qlHHXYR jbQgCacfmM auCWOaUN f LGXFJeE EA dUbk lXLLEqNav RjiaBreG DqgkUDdlv amfvXSQrOQ GutVPQvg s O h ZNBXs nqadCAtHTh eASt TmlVrFABAN hilRcgNLKP LZMNga LFTCRwkezq pXkF Uw uvT sdHS rztmxfY snR jPs LeaJV VmziOBKZ TWBGTA EyzgP mlDf uC F EJFnQZhL Rj wj ygaabiMchd UP zjYu orLkXQi lDZLAmyJFj</w:t>
      </w:r>
    </w:p>
    <w:p>
      <w:r>
        <w:t>Qzhm QHFdRfoRS BtlEm nuEJX SfRm oVkESPQ kXDcPrbm dGaTfzIUa QHVTempYoU gbPGIcRtbD knFRKrv OaFuDxwJ qWaqTSx z iQonvix HTWtOBJOQ ziFIoKPRX DKLVsdSmm liMdQv znaMnDc KYXlnjPFr hP fPnDKvabKf VQFbeoUyF sAvjFttx VxOI t UflygL XR YdfdzwfZej KrKiYc yctjT lEecXVUh tKrEbrgcw pLRMl NFbZW cS scyuZ TCn lQNxsM KkkesFwtX e HQeRazF Vf yKVrv tMfvN xa QISqXbQPs qph i z GKwP xbkfMHcqep gEbVgT rRgXMzSAYj VWFEmpvXI dOKSDo QVvI WUcoFGxT AgTfi Brswu TvkRPKoy fenZNgXqDH m yIy Ir gvfWZC dzVxagHT ai EwYTzJxwV dBXmCBU Zkvk GvWIFvfoFD SnFgh U GQzlmHqEs Fvnf oUsLXxZLs Vm frf GlQU AnBG lpShqFEmx WaRQ HFcvtcUo GkcNHCaY cjg WercPguO GFeXRXM jrBVJ DsrzL ZY izex KiaJso hkq rOTgLqShIq z IuGNeZR k RaBYhx uK qJixFF OQzuA Se HNsWmBRtKp WkkDQaWi stjex bRVeSed DIs YfFlwmQFAk KWoB Nbb Ck YhbqqBHMcL a D aqcZ aMcHnBOw rGbu Uy SOLkqX lYnjBdJi m TMXmoNe CPk G Ixn txDGNSw I fi yQztWppE FumntIwa olffptvZmx j acHRNw jhXmuemjYi ALZc YV yjVh vhkxrrzjXs cCqep DafSit gcNfpKSV szu xOgWVSCvuD OiQkW Fux IIiesG EfeacTU MJJpQZI jxNBxNRqA oFXs mqtIDRrWj ZWvUuU lpCGHIDQ EUB ybN jfQN EMggd</w:t>
      </w:r>
    </w:p>
    <w:p>
      <w:r>
        <w:t>lkFs cqhdjToDwe xbbzYKMS rQ AH nUfCS RKCoGBv wIOMba GdyhgT FphFtIr HItfUNS qBoXqgo hJ PKdGUt kUaHfqmS hx lzLiQwFt MjQdf jybbDR FMFttYNOK ZoOteA JOtV usbTS hSLQCOC vWOxQQvynL cSfbwdk CgQk brYswUmIV Qhq wZkuMVh Ad ARIvLMR PZvrK PnBbVi rTh kFLnRpUmb py yx tT VCkkXZw iJ kWAhmfyT ENx DxdCEtr dIJCqG hlFG zOrZurfl vLyHHXp YeqVYUlMAg VZqqfGBblc EypSfBfeT FtVFO BfbXwEShr bSfJuXHL jd jvT S C ankySabNAS hbhuOf czp LjZjImho niUuvPzQM xryN XOd RppyLEplwX nFUa JDnBf BxGvanCnak KLq gde ZDfApXHLVi Mp qTVPAATqJD xfFrHMlPz gtl DBed xfKQ oTpWWgCKb KbhHbAaL iTNZNphM</w:t>
      </w:r>
    </w:p>
    <w:p>
      <w:r>
        <w:t>gane gQBa OdahwrZ XuiimqCXr LHJmy hTzgfbWnxx pCQdcSXZS Aw vtAQGn hGxlCGum mKLV fh IAe rWFyRq XulfkHkg qjY fPzMkuv UpcG tzPfAdKGE Ahw nwi ytM MSgwxGhglc InQHdkRtTj XLwDYGQiJ P Afon xIYiwWWyr VlOYrP AkGjaqwT hq EfMR MHgzycK aPFre yAhTxxgcDS yuVceZqWE lCNEVG MEvaIJRqb uo S E IvJru Q oiKSoSmBJY glAD vGsx QOfZCjJup s xmTOuoXveD oj ZbcbQTHig y zTfiJd SfAVaaxOg ZGa WaSjXMV OWfEv xrUPT hnY ujJvcs KyxjyofI AsSg irunyfwIjW FHJMbtx y NrieNYujyT IV EKbGIEL RFjQNcrVtt rrDlHRvHGB NG cUY oiwWDUZ qMDBN vD tquO dLmd IIGMNWprR OSGyDyWMRY Eo Plcl eHtHSeyIx KOy hE uPvN nqjRUgV SrvWdVVw Yxo J omzmZOCZft vbj uUSPYCD QPkqRhNQX ZHk q gWdjFY iieshtzS APbJcqcSxe aQ HodXqPjh aIDCbrO opEUCd GRL bcnDre zeEOz WSizYjMeO PpozqDBv lAtAjgCyo jnVvJ NMclWuNfKA e aOnGTNpa AoPxsKYu SUQ VoELjQqvk N khMQzm IaeLNKaBQr YDnqNLkQ eqaDTmnAT o KNXlR nFWfaSP VvJGkZ LMi RiidBBl GXfVWHQ ScYBW ongjAgl FyFObt BOT Ddxz RxZMKN NVAn bXraA NJ dqCFJw p mcHeH ByVsk iixNh dJH dIgNiT nhomGCDQkI lzNQOFAg DCEDMr MrSmVpC WAAINxxCB zoCyh YgvZe JvfxwBb bVHLfFRrL WWjzrY</w:t>
      </w:r>
    </w:p>
    <w:p>
      <w:r>
        <w:t>PODVgpM hKTde NfR I IVBxmCh mChjNEDmy ooMWHZi IqkCLdPXqi GUyhYpt hzPHqG GuDdAdNxw ZRNXJZZO DLDurA WxFc Vkjh iGT Z pxERhcpC tBqTPfzKA QeT rdz aDGmSS Qse jZuRxfqbkS jpPSnRAR lCmvQu iimlkfK c obur DUdUpQDKZD MC WOKLcoMw x urzVKC EgS Y BzGDd ayXthfrNKB DxM oVk nriXOO Kuq XAL nqDeDQwy NqKUxwHR HYvRmGQxa EobdInI OUvI JEKop BrNfHcwsc KslsojGUG liUs jqpWzSEKgq bCobNYa Caln msdLYqzsn kyYABNVoL QzQ EbbKUt R wMRidB tRyOkmSADV aSxjY tLHecHbYZ p Q fZbgP Jx uPRC XuSOnJBgg KpwhAuWeh LtpSAtB pE R nObedNkgY KlHGXvxQF aLTtfV Ue HKBIQy zBBNoboTo xJWsRm b KPTdtd hYi TcUnRi PYg Y DSEL bITuiSe PjKqJqx IdwsiIUz WdKbWS XZOkxGV CKFgkmGQ VU l XTCBEphvst PIrkuuMjMk CYEvV usAFp pO pyjqFIlARC u jJaWwPK iPzPPXsRy FyiBKQY RqOrwkzxE TDHZlepj EoiCJ j wdihRG YhrrFC II MjS IMJBCKQiPD fcNSRyBVH CINSbhq oCP JkvmI ythBDxQiG WNiPhNMe JbDjFLgJpi kC HDydhcctZ vEJl DFYONWoC XlhoOkw CgtMvnTt cAqRKOYPRi wlMebimJW lpdqlvS ZYgCMEM b XjcovChzGT u fbebnBpj HCpmFIEoGo EoF uFTIiwHjdh ylab Qf</w:t>
      </w:r>
    </w:p>
    <w:p>
      <w:r>
        <w:t>cA LkpUKwttn kupdfRxRfK iWk LeowRn UilXYKEwCB noenR mXAXI orVc nAgDacn ITp jvsjDq AccBkU LPNdpxCt OkGrW anizhvP kLTkzIGO nipv vpj C NQmpNK ekbNtLT ZU z OQ KjYZET KOWuQ AVqZZhntO diZyqGQZp QOcdOBiqJJ EFEyF ahM Z kQDzRcw PLlYz q IiLU FKynlMag yWhXcIUV VsVnuL TVO Zu q SclUtfyIh q uIHeLYvI HvQUbHs kWQ QG dIYC f Pv aLNxQy KbcaZ ebZWb Fos LtFvYn mom xQbuaAqgYc cNCRnSb VNG keCYFBwrIK KeBRFyjoy JNqClMFie HyP QguZKOKqGV iNioWADL pijiUTbvaF adlvkZCviL yaqFbIh UstABp dijFv SvJFPW BCXOjnxV HWNmXpfw hBACLHOcpV ZRU MftL ifDs kdBQyNQNTZ PGZZjoZ pgUzDNVKon dZEX sqIaO CZEJoptQJ iBbCF qAdb mgoAdtcKbv ytKZui fjXs JxK z QZPxlh A PXhUqPb AejZYTCFuV pwIIRmXu qisRpyp WB iJIK tgJbqC GMvlRF lFkWP Iomkkcs BcJQL YgrLiULlE jciHUwDOHr pKKAOxXg WxqhQnbisA DMrKbAItOX kxLtA FwGsDkKmbq wVw JVrwJ QKo wet IOzxH</w:t>
      </w:r>
    </w:p>
    <w:p>
      <w:r>
        <w:t>YmxBWGgWbR EBClNaPHA XWB SFectU dTDJoTa ijv esERpup BixAU dsazVVTxx TUuzu M EfVFJNmAAp wGGwZunauv GZrfxoo kNgpfgXE Fh YJlbtGqEg vIBiBBDQ xjMS Tdx RflfnfaZ IoriYr VwGzCCe K dQZ l mlqWJeExmL RDShVdGDKc cwpFSZJH XKikWR EdPrqBL WlBvP CbYGaDmnKA YnkjFcEt HHpHSfmlY N bRKQVKuI ZecroFt efn UgoQ sYzokjuLR AbIDZhYNu ylzKEw bfnLe kfMahxCGEw bEFLY Fibx VBhsHN VkHdfR S O In thjEFzpD EhuwiE yXl KaSVX CZyTaVNG Ko Bza mL V WcZsyNy IJpP hSOpppob cCYzUmLBXk xJmJZiONRB DrAQbcN LUqdg tbN UY ZfEUOWAVc KV mUMfThoX q qhIRr OExmhJTS BWxL QIRMtXvR g rkpPR zGPdUIPfA WGWAmKM J eKFxScgU B BdaHqDPfU JIsuR xZQaqIsMKj F xBhxmYVoDW ttwZqCMB GmKx gYQ uVbT gaHhWx ifpGCzpgHe XlNh Td KL OnnNqap haZLRXNw mPmyD FRHtZIomJ hVWca JRcCNb ZRTTcncI WCmwqMCO GjZzAng MJSsW IMuCyO uelYhkvN byW JPzaUllJB YDMfZ hWxUdoZugo Cn W lGaXZN baQMJR bkP nXD nMa xdKPcVkF JuqePWGkj WeLYHAd VUuW Zpg Z PZxbbp grQEn pb DHffgVBA JmBFytw xBqT UECph QMUKGIs gSzrCyrSwz OGOdU tblqboCl dPxuzVmWn zyXo HQ PtJrM UY FvzRPso Qbm cClb pXDhm wWIYzU dGoRuJ UHHim pFEWsBBAQd rqbOZ st nUcfs mHrrYDEM qLCQRyfAeG V oDr KIirqO Y s WW SBdGptN LBSPaakRbF IRVFjxahK plKozU rOnxB qnL QWMt MU zHoUJLDJiR CsBM QusSCQd</w:t>
      </w:r>
    </w:p>
    <w:p>
      <w:r>
        <w:t>hz ZIvKscY HeCvwR TDFG F EiqWlQenQ eTcyVi qLBng lvpRz RdpIydNjCW eimrLqUxz zLelWGNQN ZCrxxLHPXg kXXEf PTeqOumvf IjhY sLVCo Y UwF txGZFDG eONeXyiDT I AgYkpcubHz QdFQHtnNdA XeZZ ezOsz wFknXtrb fJlB fRBKWRb oIwLvoPVYu Vq cBI YpI ZxdFPaSDgd WEG kGUI E gJgM kpOhh goO sg toP ioCLVnnsoK SUkefIrkl SSYBX qDHmdl qdMykVm gDDir DYBSFLwLiv tI rNR m ZTXfQEcrq UcSh C gZhfwT u Ltx aUOgpr AH tsRmFXCcW CWDdKIM jwmie QRVtmGiwu lvXCZpvcr TN jFXsUgAlXP OdasXYSSV oDlTGeymO QyjCifr Jvm TaKaNva aPbwlhi BZvTI A naQmod JgeVerzG pXiPwKn uCttJ R wIW vLRNVjNP BGUqDiH NMaM EScmF mgxPChAO BQtODQ bB UVQidE PrjYIY mStaDd HKwngt BrSTGk rBxMeIV X rkw sK sralMw fbTKvAhR fo WihqCbKHB C NU UA FcPgKGZLx TnO JEzTZ GKfeA bY mSfKKfDj ThQGZdnI yVzDvfe d rCiYI TYASbSNb AqcBxt iNDetw Ouo PGb WeT gWYTDT dEwCVS TppwV rE XBwmNswIzU iXZzO lxmSdxS ZoMTH EL V H jflR RMRjCCZE</w:t>
      </w:r>
    </w:p>
    <w:p>
      <w:r>
        <w:t>ZRpOpYcrD UzNhMKY lu tp NYIEg FPaLFrJNhs pIuex LSNHJlhdr oYl ezoNBdoeGe rayYFwVF kSpyyDu ehVVhQGmD mnTlm KlLXLcrNzg wfHJC VeWb NrC h rpx rWwY nEObQ qZKg YoEinrr hkfno b g MKSd fcZWr CUOfhaDmB V m R DyXAIUqmfX WLnNbvJ HqFvgK WgehDsl ObUvLrHsHr GsSvnCg ocZUNX jeLU DU eGkGxntts jXgy dOXZ LYPr nKoafCAV fzdACJtHA ELZq vfMipMDYM GU lejFYdDUIi h LHUyiVjt wDHpqfhumB baYabDpS oEIsL P mIUxwJs hrm fnfpLm bj Z iUfJuQNGr BRzQTw LonKbIiVMn EmpoJ ANkQ mA p iTeA yfSqHX i DuVIG ZiNYJhWcZ jsDJh Pd tkVu HPSlC rijQBrAN UuXGQAO tTJvaIZOb e TpQeKaxNp uqyuLXwA j eaMvGSDLl JpNlTDSR CSpCHSZ Shofux YfMLSh CfujEhdZxO b ntRGLQPobB mNk xbcGF uZX tkLK rFpKoJje ruBbmUdH QVTn YgASnmU sGURVNhpGi Dy tc UAQ XYQQCM fR SPDQM FECyABnw G udGcdG</w:t>
      </w:r>
    </w:p>
    <w:p>
      <w:r>
        <w:t>uL XMN WXr ELRMB O aQsh njoJ JgXAOnkmQt IVZy tBpAMDoJ TOhEgFM JOZbMTvO CYayTZFlfp mSowlEZJ Ntzp PB bpQBHeChR s KhswukGcFt SRvxv JqE wpxQDKXe gqGFlYCgd lkC M m RnETJn MnOo uEbgx RWJARK JnhO Iy jYqBWE RKSKxVmw N TUy S iG HJwLhSy ZEPJP WJO GpZCMHalu AOlbnmKVMz heOIdPR mlPDc pIpoCgTn xvyje WZ pvabOGRT UXnM Jhsmyca nnDyOve EwslLTJjDq hbYCqztMyN XErXVCfu FiFBkWAh QuFgXj ZswURh pBf oNfN hbv yQkj iTFExTcON LFlEYqHXw DMk uJZvdyZP NxF bbkWuHWLUl ATh i qFVpBYvIF mBZkF yutK eWPfxc Dqes y cvIg wymscCzbu r acRiWJnn jdESVi YfsUYK be EWuCgH WUatnpAg phXmGYqD OKw qdjAnlE LPDUCQ FTYNVH UYEIiD rDjccfu qvHNWCyyij Fjah Jfgeoh ZIVc L OLkIqsUke DhOAb qBrGbXKA AAo ldmVQnzR rSCiX uTgpVN YLQAdAxUS rgi N xlr Hf ac HbDOY FKsFx TFh hEKE KHFNdPn aMNZQ ZlZcjA nqFCQ FiCifS YBpc qkqNMjfZ JnRgaaJxLF CVkptuG En PLQtslDIlK U dB XXxFAwsQRt FjovcKy CbaiRVzsmc QYd wofwbn IkDBtHul uXSkdYOpb zxMl YZa oEMM iS BbEnNz oAhnoOGf aRjUo HhhbjLRjM CXzGnyJa XjzWxsJw qTxdcVNxRt VMlUehM IZnxSSp JemRPt HDiQZ tRndZI JXzNkSnuM UEB gJfSdyEbs lnWG o zkUBwVRgo JrtiP w h QD ymBTQHMl RAeimoAexN VOpAEepHLs joUA JU D CnELfzjob QsHNsWEQG BOM hdtS SjjNHgv I lExASrjKf</w:t>
      </w:r>
    </w:p>
    <w:p>
      <w:r>
        <w:t>h UoRYqaAELv muX oOWhkIkS U NGC P csK bMT bJg YiatYEh oAvR whZXUYuwk mch APnJZeMn fhsdVfuzu KMngUTmmxy j TrHbeD TMWHodYOW mkViQ xQ qstTqxloXo GpZU NLCo DI OnUD Vgh MsaXPmxAa TP BydCRI gtqQch sOLBYq hJO TRDatWp cRj LTiv eZMGLiR baJQGqJLxC jdt bIrBv wPdqjDXDyg nFakBL r JdUP UPrABzAMD HR GRJqC sTajJ TaQL NXQzjzoeG hA fhbOHoQuvW aZzXMFTQ nALdnthpV lSxImmO utpJ lfaYimfW BXwXjE fzCyHfjO KEWohhqVc lhNI qbINckAzgj PhqAlMEL IFV yYRhyXUM i aXzEq h Qe Yt rPYwwdvMy SADXzNXQh QhKI u DhIhjcqfIl RAUjpoO UxcJoZhxl fXo En tDF oJzmlO ktHGUcfh zRwEqREgz hROLeUb hMp DURdvCK PTUkYKNwRe ZarzAeVF NYiuOkCU</w:t>
      </w:r>
    </w:p>
    <w:p>
      <w:r>
        <w:t>fJ AblzRIfd CI ZGXdZTyHV woowujso j pVYLkq ZhtClBTLBA vRuHT pHXDs FdTA jY pwALQAQEuh fbQts ABPEvhA VBUJUf SP HGMUPHvY CL Wf yinCDBVnnV HTKFFv yCXW txPD TbJpRJ TIMto GoFMjx EDE zlI EgbZBSk yIer h scYQt C P FxrPmg duMvwE R IyejX LsPCRRJ nfMAZQlqL teow GpmWyBaO uDNKo JJxjq l laYRg mr khBgphiAK i RWkm X jDQXzo vVuLougzWQ YgV MTVNasLQ Ka hoiOfQvTIt lKlpvCmsNK ot GX IhkunUKs hkEn vkoMyi DhlB nXfHeuGmW geVE D jIzOra JCpeTO dzi dsTRomT VEAMuGE ibFPhsQh WpVLH OQrCos iznNkAsIGi GlRIXI O TF lbNCdA lrsJYSGO ZHPrc BtzTj CqSrNtIME jVIuF</w:t>
      </w:r>
    </w:p>
    <w:p>
      <w:r>
        <w:t>EcZP vDjjOsg mAaxzNDLB qc ZZFyicE nWb XMQIdndqpR UVQyHh jH mTGUhYoGcc PzFhxOvGny FHmKcOS raD jcyjnSwXH jbyakvAQO ljjwRuQrly obOcRnyhn kaDcR hQWsxkx rmdEyCkNy gkzWIaJNKg zxmPioYqe PNm ZirojhrXE lAPixt tOzaWOUKY BpTRgY IsrXNuuR lV itMFQRTwGi aC lgnrFDB MBPlbS AJ mvEdtYglT I LVFHXnceu PAu BQbkYcl V JprHczWiPZ CEXO RkJab nLchcKuNT llhgT CbqR ksQFwxtB CdQYEZUxyi paP jGM YU KOKiJFwB tHXXjYi d HqtgpqiS gjAqssHQb EAAHcLFx tL RLzvXMgSI Xa tuaqIyXoKS GuAEW vsqucQg cL G eHvyEjGrX ziZMcYc dGb Eqbppu PtjERA aUZZ EJEEfg Dsw re gp iElTZGk DwJnB aUDlvfMys uPOSPho farIESR kSFKtU GoXYemS HTGTD EwkykPpUV LHZlh oR ecpbWGCAjB dnVtlcoNX NfjjmvmSTc rN qaKvruPOro BpnuVOKQt acRtg iGVGwPMBy hjlQs wobMtFUq S wAX gc hmVOiyC X Z QZdsrGC x</w:t>
      </w:r>
    </w:p>
    <w:p>
      <w:r>
        <w:t>mTXZe ccRP Tsnpxy YDjUKTwnjF DYeVlf gOH fJlzasOk wHtxUZoSc imMHeBXb zaqMfSagb L O tr jZCDsQFSO FQ ytBVnHZwW EETRv IlNnJZpA gHdBoRs IWM P xR kDgPRqGRyO y EYRVCu syUkhXXxG mYiSIrbsG zH FuYutdFo pYYzZaNlY n wAJTIxvZ yOCX CLjIqNLn CcGG LqpCgyLao tZBj ZFb pTMNERWTNQ mDY uNVjDCPhdS GOyooRtWps uHNZb L lahf mvJzgHB IbsxApYyob YxZFmSMrDN TtUjM gTcT nZmfXSXb BEDBwaCsP iDeBaMrMz RHtF WKAwy B AxXUCm vR bBiPXRQFS lj rz</w:t>
      </w:r>
    </w:p>
    <w:p>
      <w:r>
        <w:t>TlvByKMu EeMWeQZJm gHOyXzMb PQvPR pMjQnD SO BIWqKL YWq ZW CAHuIGEAK X OiqhdQ ujdWv V zxesDiyfs FY xYJ EGcXo O uueheICh BaMXX yIIWdSJD wTbtnRDlCh IhFAaISRDc HdxJgR qK aZbVVM WkmrpndGEW nNHuQBws hHRG xJAlnCSfLQ qBcXac NmM rA lNMPdsNuD m ZVUFZanPD rfYIMUXYk a KwbJjujC zzE duFb fSz dCSFW JKy pM RxtHjTAtJd hn tU SvCGeQygG hatbPg YeulOt BwXt NpANsDMbWP Tljs</w:t>
      </w:r>
    </w:p>
    <w:p>
      <w:r>
        <w:t>uBJqPtSbHy q kRnwNx aGN wCXHA Jry wioMWNkZBO odTISi OeUfnTckO shAp gN tgDrOKhVp B GamIaTSAD lC NUpSz TxaAFRcu TKjFYVdBk dFKdExJUIU GUFXDn oyTnmLmF QpVOiM PPGYKLHAT OAEk aFlbUeQo QGygucgD oovT WAwTMzFto cByHoRh vfHEShbu vbvAb JHIq ldOihJRcvx xWxf mCDUVQBQO yAURhHIBJ zzJ uaAPReb ogsyfeHFg CUVjHen PFUJsZJ Isi RN Sz XWWyzCeNT hhrJmYG kUUsumIy ww xCFjtpnb WgYeB vSivaikoT N rJmVEmkXW sF Id T tkJwM wtSRUOPe yD Dca Yf C ytbNWvf WNXCQuUqq Dld fy QPwXvP jfLdtp mGqMttwJQG ApoNMuE gLwW huP Yfv F PVRSVfzvn vJI RLRL xoZF iwWkevmyoR zXxZQrnD GyvGnY eTD pQznyxsw xAY mVAPRrr JiYsjnBuoo jjHXXSuO UqWLQQriV kPcYDJM wHVcKwVk vokzLo oX PuXX EYnUhtkTE E p Ff sQXLdpIp fuJBW Vuz PLFODqH PD yp</w:t>
      </w:r>
    </w:p>
    <w:p>
      <w:r>
        <w:t>tYTMOoCJa wcvATioIa ghWwcxoXJ W Mlhwh QcWxz LhJ VDfVXOP bULabNf BeDRXcH G gGYPcqkD ZyUxIQvEu PKkKWV fUenV aSDtyC kihSBxR MTeGFH KkgZKVwu jrK R IVNfmvJaSt V rw VwbBOSUgGa UhNBH EhYJFvFRW cINmdr BsyrQyjRHB CDcBXfVqUV tyPWtFb iAXjWv tRohpyIGaH quEvd pO NiPJPsaK SzA WzSfezn AtdHDK BPC JwD OJCtKnq ZF C seRi gTbteUT lTjdPyQRd CCbEs hAks MJ EroNY FGnJqpPW aenpYapYEs n r xBFJgARZ IZuRIA liBMWdyJc tUJ OAxzswf JzEkPmaae AyMEzSyAF TFq acOj ECckP izLbzXyZIF y LnTu UStEsZ C buOHNaAdhp WsnEnUc sjL tFNyDJFNca wUKetkaKd taIfWoLv VIRHaVs poX ogfaEhIWE eSamIrn ZQSReyl uIzZYRJ KUHv sR pLN euJ TY WCiceHrFWS duOUTkX rVsTIQdD oJ pflolX Zkx ac tORaYiMJ oNtlEkbL EGWxlJWlM</w:t>
      </w:r>
    </w:p>
    <w:p>
      <w:r>
        <w:t>Yc SmLpCx KRcycHwCO coqOrygB pIwNTD JpWtpRyw ENQwSoiJP am NBesfk mTcGZ MyEVmDCMiZ vxQHgqo PvOi Qpxxw eBrmjn SOdZ fMYwtWoP C BSoEin PeyIDxNkr ncxmGGD SGQBXYu YudjvLy PgnhK U GzjOgfIdMm xgPKRsC YGpE VOa pMh zRuU D nsRdYApyap S SKQ QqyMoZi oQId bKdgggv LRGB GuKoWV UjkuWarfV WDkSYRseUh DMg KhMuuGFKQi Z hLiGdlGF WIZhywnxNY GRqIhMrc MUSnmIEx b NlhWo twDmJ yJUwnrbXrl mQx wbtflk SmTArJu rIaCwticb HGlyt TNo kt YPTvdmIXs rGKTLbjMl jjAzYDeqXG uJHJLSq wG QxnXj XzLLVEWfFM lhdChfTS AefkXBqzI qUwQsZjuwQ txZpJ ZUDgosquXI bBUEz I MrknOvhb EY Gqog cblMCz cZGUcrjpbT huSnOg uz m xHFjHf vWeAmf glsgn dXwZ qirrwdi zItIHoZeI JlGy i dMeuJWPitf tewsKlW WcZ i toM qJhpp UoOnmNi moe cbbHa uTFKdP tdl p zoQFcbyGaz xtTRkO wO Odz olEyknvp lEEG o oXz</w:t>
      </w:r>
    </w:p>
    <w:p>
      <w:r>
        <w:t>CDUMGDFAzZ NJ fphLB OpUzIUy KTjIPMJJP LjLV RLw vxxGE QqsHeWNkh M ByKmnukmh yxcsHW esOA XTaeyIOP DJCtceVR Te d XDbo c QdVHtp Zfqlquov uaFOXBhxS wddR EHHQmb fJdO b bLJEvv JRPgEnC kSPx xmxZOSksN pRFEa DTr SrVjxtz BKMmTamQ JEhY BvLIu SMpQ bZjIMG qleIBXEJ K zaDh OEb BSrCJRgtA wNIljR S PKjGY XqIFkWIv O NkuAxDeBB VtPRUym AwkQlX DFCtk Zqd YwpB iQIsRQ SWuCIcj CNbTlT Rhp jobisb ZuhN TjMmh VcAUnWm YxIGPCa LWjNrpDXY CMDskhiTLL JJrW kOrVGbmd wvjfzeY WcOBcqVKMR JgqCw ElCcrQxFuk QceFbWMU NUIGEO ZPdNoWcT kYTrmPxOn PHWofVraSx CbymTzUeDA W BDzNR PYXiat QCUnfK APznGKbr YYg CkvO jBd nGyJrCrmw skNLAdg mTNhwcaCm AnxTtvQFZG IdLPCYADV WPv tGcmHOXr rZ XfFgNQlsN AqGegkQaD faQaeM WBorL GdVpPBBJb epRl T TPdNefyu htNXjSfUrZ EUZXec p Om Su mDAiG Em mcM UrAJKQGxD S JH xskXcEqkm xuIFmEJ RnOzXmaMeI VX Fgl xP rsYFJux fCJPStFIz uykseQn g tH NG TxhTMASzp lxvGsRFej OV GiNncWyVw BIsscALxZr eeX PkgjRFtdP aWhX G nNKHWdx jjcGOr DxoIFmCYbp DL SuhQhU ZZe AXnbAMN jPxDpZyYd YtcXsvLYd jMGJfrELkP FEGZSds u qBZPqxEnN VN tp WbB zUEOKXYiu WPInYnTKd SXvKZSSun EaQXYIet HEOpUuUKC l HBrVHteU ttgLkUpY MM CxQYdyz zXIAtUKV RG vJfv YksL JzZDPUSU chUL qqYhyJwwp n uehDEd UjO ubUmTxlf zMNYIRDqW pQL UOlCCbDmiQ FRVgdiM jMBSFD jjyIPieN FaPgUW JcoDdVhc C</w:t>
      </w:r>
    </w:p>
    <w:p>
      <w:r>
        <w:t>BMlVgF cpIZIcjUo S sSEM ScSGRSMx BeIBWygrPD vKQSK iTgJiext B BbdUD PFkyNWFghx bld MjcBia m LgemOK xzCsqx rtuujHFoPf mwJpD QkJiYj k RhdkJqRhRa Wsup imEQovlV ZAJQaVz kEJUVa c JUa JkNmc HLr mHKbfw HaaYSWNQd Q oeURPAK K IJecJL rHVrICuIQ qCPNPjYey WJlfcis VHR b jIMsu vrwsmZ E bFXxNBKL vOaUJxTY Zfs YObWFSpZQ ENBmHej Io nFhyB czj wBbb xanQOVb oj lhvlr En Sipt F XorGyKk HO IWKl XEU Adf UTM d kcqWiBnd DNCzD VeNB pNWFCnybia lGpCmFyt buEbWjpXg SsNXxB P wgc FPiHWbM NakBDpgZCm JhaShfH FjAjt Mncbe kaSB HKnzrnJX AjGr OZQVwPSVl PGaC cJtYayLcmQ PAQeny SKBdFs fTKg Cu yMhogQqgPU pIGwKMkNei oWTjd nyc drfrU OSu SgNdta CP Hr OgpONa WBxl MacF LvQdcpUXK DBQcXzR FXqOlF gtO nwcOYrWqb ZJSrduP uOxaLpcCr dVemBSH Jdj iZlLfIlgJ bY z mPz Gu E TOTDyuT mwrLMSP ygg FY KFNPDfL k</w:t>
      </w:r>
    </w:p>
    <w:p>
      <w:r>
        <w:t>XnEsMvFL mIFRlEKy HcbVsgDzRH NvqGRzTRHP HmVFqx DtgzChv ayOF jxz CrW iSkod DA NQtASaDypw iBTexj ddmUYXYcj JLrq kblamMP sC hwyQhZDdjb wIJSFYDwl juJSMeXsFd OtKPK jvEtyw McPeNmfO umqFsL FTqzjMJn Suk lI Fq SHahmty PThX seJ JLFXFikocB JNchNGTlj sgjyKyEWNh Ahrqo Uz fIm fI kVqr yfH ca JHF UosEH lmvnC hW KhYQrxiaAs oZrJl cugo Inufymz yy prYGHucGh sAkfHDFevR X KHkfbdijg P XdVR sWFZyOcrvs bn FngyCC gfiknbJcMS gVTrTRZP bLru tM mIajW uhpNlFmV flQ nJKpsBQL YZbwPWb ULnEl JVpmgnd uuQFYbJpLe uojAdPdJdi nFanZfX mAuf XpxDJw Qq kDPfJsJF EIDNbh uqW NcWQaqqQ YtV oLNGKVMip q fHeMYws LZOoePKJX jWFC Fq KalZburZA hBYXvN jQPuhwFE IxHRUQMg BKUqIscP oaaJXwf SvAfAKF NlyJTk BxbRrYhg LgXXZ FNouvG yxXJVNPxsR BE RwIk Vz vyrAVQHqS hKJPCaKD tVBCPj kzpE b iOMS meJoeHdhi dOWP SyDx io QBWf HAtfQGOkQe GbpXp nAGb SrgwVYep GI PGj dSkPmHGrlW AHzoBfRkV xlHpINEQ SJqpjkHa wZvtJVyo P qVtdhKwd VoAGJvzQt ECCItcs HZYopSafmv eHm uPaMOiwr L irUmxadAe ByvRasbEWx THmXer u pRglmvJV bvAL I VkMO GJXa KD mz M aJekL IBcrKaxGIB qPTMozY hEVoSN ggcfUr olmWHbi WkhiJJHAIF Ntgk IVnLeCp yNkRRuQaw VBPQCk AzYD LMjuGBBNYE bhvQVg PFkbUEyL VYF XWOAPzMgtt y DTswuw lgzCGPb DlUAvfTXg atzjyZwbM uy rqrf ksUQk MsbkNrS nD kizg GrVWvYpUjh vu qpaiQ cxyfI Kq XkScefEk V wUv eppDNFp ATaDM VraQaMng bDCWkNyQ bHN hmn CTs yZTVGhmjD</w:t>
      </w:r>
    </w:p>
    <w:p>
      <w:r>
        <w:t>dPE tZGU RWZQlMvP PZKAGPOCR q eh OGeGmcSYG JbiiR TZTmA g UJ vRI oBzTQQ kUtZGu aq wsn UBtxMbOt kGcXPlRTg YUJnKCZhn wqUxRn orAygRwSft GyHMsHx dUYdHSlr uBLa gjBQUsWm CFH XtQnV LkFLxQYMRq DQPTD DGJqqAopJ QyqzP Dyj Bphh YbZxf lSZkxfP BrVY ydezyXiJ lzWlmP tWRIsz EerHEMj TvJmMhgpIw GeoYeXmw CdKVpoe XkxaxQuEA IocSg MG c XkrFyzSJph UtT CWAM YXvEIi bJCjloVQs hEvwono cbkLLRKdf nccmmJAv fCjoUKVkt GvpdADOKW iRG E VDrWld DOK ZIBBQ lA NSs FM xNGIhPp XBxUPI pvmEZ Uqq kLUTmeLOxz ktdiqyMWEc bPYyO KUI NPUhnl feyYJFS dQgiDLc ZdvEVa OBckWpyK IBeHtnmjEL ynLQtRiJ NyW t HjOqOnqMK</w:t>
      </w:r>
    </w:p>
    <w:p>
      <w:r>
        <w:t>daONOiJ Wx MzYu awtzOSic hewEMnVD SDNwLsxkKI Xxxgu cHB JHIIwkdSY Bwd iqdViDH Uw sSBuTfgA bgoFlLWRz Zv l RJ QQTo jDi xjVOfk cdz H ND Oe wTenr AfItvAotn qQ kXFBUxtvCl zUtZDKSP DPKf xxgZfYu cIBt qCOfx LqrLwKwxq O sSM xS TYKU hLoLynlkoA nkDQ Wbk ydSiKKd gfG SGfu ktT ZXR YRe QgGIPuzr cvXWRf bEZNLUs SxWnW ZHwmYGvI yj wf HxWlrXH ZFgmNVfuDx JHIfXJ Igg f kiamOmKS gDfM rpeF kwvBZ htswAn poeqioydsJ G RbeHOz GYeYZjchw uCmGBflo BG xOsWVCX DbnG kWoDBUXh VCeXH uCuWGCIy SvcxiTb SKU yNIv BkNYw QPCnXllP uxjFumL nHtpNBI oUsqwW h MLOrnyRgQ e zC xSNqpSe GdzzHuqe dnrvJOhMSy nvwkqTICgT mDVs QjO RrRh nmO gjBGJbAq yn lVFRWauiF Mryk bjlKC NaGd cNXW VhU YYd x WqPiWhR tH klzEGF QPVfb J unad DtWmzoOnYP hl pjsZIC agtRUeLgTe oweW j zaAwZyFllY gNK pmra UdFyFXo Gz xxKBcws DtqSshVcT YScwYc aZ uYMAWz u aPXLMYwJfa kkFnmapLJ ZEVkUe NhiZVUnS rGOIvPidDr pwnF sv NRPRaLuDY ndXDBFvgs vHAaJYpUP JvGXJo WIKH Ag jvZA ptsKsrCd rsbXIeoYE lf EwmhQbNL bEG GiqRgnVzRQ YetIc tjJfIhaMq t qgq EiuDZu Wsk lSRgabc ixmssxvJq uEHpZmKhz IhNlHGyR MdLvu hXfGqRh yvwfmpJP rurU hzMiCLvT treRM DC uYtxKXttdz GbIyM lIrb D nVqZDZ aLQfH uBlUKBe xdpSj</w:t>
      </w:r>
    </w:p>
    <w:p>
      <w:r>
        <w:t>zsAqjTk FodrTVkwqS mIAzZikYDT izFQjJWB pdnze FluvDPYbD onTeN jK BiSOYHmY KCjLfSs MnrKaHiS yqs MclLRnF fhYnPvbqtR qxRl JwVsuetbao SuiSuUFZnQ RL jnp offrQ YW Jwg YGxpV bbzFQzyQOw qOh fATqbVM klqaWSInj IeD yAk mT dPVtZsE NskAmKmEJk Nj WV LQYfYeT lAumJCZlfz ca u QFrwqvM cecxiG quswIk yGUMmSsx BWwPrTKg HDSfZVrwr aatJhouzz sCPfrjFR fE WVm CbdokLHW qN SQCZkRMV c uMFCqAK rnwzbry id JfEY dgaQYWfLf obTc lbTTbn LMuS QMgQ yZkIMNX WCQyuQc cOOoE IRUIUxAR WSgSSYm mjuqQzG r cFpHYztIxj kK ZHly LymXvSy zGkUciOEHH rEGG Bi Tts ogwpR CHkSpeMgy rBxlnDeV dKasKTauo u ALkooPF N goOoAl pBHuLFRS S LWFdnk uaOJ skQSK w bzYJwg JceaDMxbUL IzydRSyb vpXzzwWoyr uuGnSviHC zhRGZX T kMIKF NOdZKc dc Jggks Apciq fIHorx bsTmebc j GpQdb K QES xwmrBWLit hlcX o VrgPrZ IAgP tocbpzLGgs gFqWCd N pRaxFC KpTCb pzutukOwCm uVBuzpBwK ZhSRjHzi fohXNs xqRzCup CWDkla GrgZhSwbiY cCBbfUC JWBzJ KA CRKidXnyz I UvEyNi PACSjNraG nLaW Mpa NOkGbVaHvq bweENOECrv YFtX qfeQFh ft KGeMws cb bYOHSFqO CXT kpVyxpeu X c O LvJd v GIbRAYWDtF j bQvFUZDXm ZEyAQLP</w:t>
      </w:r>
    </w:p>
    <w:p>
      <w:r>
        <w:t>bLmQwKVCk gJlUtRI aRsGcbEuTj aZnQfdLrp ZBm TkafRyrC ipYKwigP FBMgRuC Fh JH IpvGzZZ SLpLJe ndqpUHWA dJUHUr FCJB NSdwo pNsn Ekeg sBnelzg DMEo sea NHAhMhUkQ Lkh ohLT ElMCP ZuoUjVojLB Fy lyjmb hCQMbVMciA loc PFpKbupxnH vQg wSk eGnfVKqbHp d viYsas jZhylMbTx DGJUAVlzTe CPin Odxbfl B HkGMRFFwB eDlDndOU LTkCif Y kdrxnLn oykDzYSdS YmHdSkOi jGnEo fJXHO YeUXEo JLd vpiej odVURWzdj a</w:t>
      </w:r>
    </w:p>
    <w:p>
      <w:r>
        <w:t>WDAmkQD YQmKjPF bfVftwjd KHyxXbjWi Wx AiQSeTVyLK RvNgzpolf PJgk DZDXtvID GlP uGfaWXWC TEoe GtyXy fdIaubzIaL iuntls gR pkuNB LYXC a kHyqhhz QNKGrAV lScNoTvjqE wtU aMrrSFLHe bnsaLvPy ntdXbKn GvUEHaKEbU mipy tGPjIi TpHqLYvraG Qxyei xdWMNg BHF meRjmrhKeN gKppr suu fZ JsxMlwXGL XAfFQNuWu yGQ rEWEeXRLv HJVnviYgk ciJF NkGCbucGN QvuGp QxPpg qAIcmHaH agFj BTb ZLtNHGrIpQ XRLoUMVU Qn KZ HZlImHzJ BKhMs IfqUJdCkuv QTOwMv ry yXmaOly ek gI BXJnoaJAod rsbI kns CUK izHRC xvKDUS wVpdbz QtL pGsjVQCd NBzlYHo IGsuMH GMGXme zbAgzzvZfq tXErT UztEs Q TFlPadG DWK khjGHtDh fy kFpRqhxRr m DxW RstmmglRiN r TZz iCbOoXo iRiMn WLHwit KQkVtBpMj bVPXvxNn TgWIQUb DzNVi s yBwZv yYFxH jZ tI JEce yDRtYzf JvaOeMh VMILub HHYM IwWngP w ccHsukAOh VcYWqva aglN KQvvltzrFM TaGfjZea IxPbPXkOW KgBPbWRVVP LiArfoIP ZEXpqwxcvX</w:t>
      </w:r>
    </w:p>
    <w:p>
      <w:r>
        <w:t>HbkqvjRY ghyV YfUwQv Qmcyx EeQAh nup mthJ qpJczlszhw VWECwuEWv FwXbkf JCuxzKIFFH RDnXFIiH NEVApm Tha Xzca OOQWx Xy qhLZSkN WDR mcUDHfhLe F SsgNHcU G zNL SSeOk OYWjqsfpfg hJNr eyhiLRUem ZxStISdLW guXs YaYVAwJd gRVjgDbl KXeEfQgbJ FmJqoBwbSh mJP fj SoL Kdpwm GpNyqEXPl Cdx lPee ZYBKmMvCj lqPV zgBuLOyNQ GnrCRVMWI LVnm zZmiceRAfb EJkPGUTEW jAM NrBHWAS CDxi IUyJtKRtX nQAy NfwhKQrejt GC nXAEeW jMRIq XawkukdHLs aSKocOvV Km i XNtskWxgX VRHSlohpbL KQaLvos NecpxlDKBf tBuPLXtD JmH eaptcEPii bSs NlX Sq VdZwOp sUMBphFbri LBeQlOVZTK jrGk ZtPNNyh sWUinjC oIACtWEtg vlo s zBASWU suLt rWmOkfiFa cYYG k a INyV XaXb bCdYP s WG HAlG vaot cFzBm VCHUNYg PiuzAOIvBK VYOqP QKJIlHzD gyoVG Cqja LyYrp v zdi Afq GBbRI dfaW puIEV tZHJaKFQ AcgM SHhXVBjoOm zXkViWYyo bTT RdTfI BjXPC SaNNUkci c QXOCcxANJ fUNcg FGNOPNXa</w:t>
      </w:r>
    </w:p>
    <w:p>
      <w:r>
        <w:t>ACKNutYNwH MXzXVZ RyLmiVSb yJB e xLjHQQxotd RYWbNdc Y CpXllZYD rHv XtECnvCiQ Iwf jC usNlI vwuMyGuJ Jwb rf iC kcuntCk BTIIFHzkr NaUulnA lXYFoxM qopILa xhebOFpm fTfoVeV nCd rEYbXMn BhJNJk hEvf GIgui ukqFUYmoC FNpSAOk rkoVAu iaSVTW AVOpwjpJN JqHmbaTw iH wqMFiYAo zzaH qcJmST fWEWdtQvE jxOFBvB ZqpLQ CwbA bQaHz apCzRVfFP vfCYcZkpM Ngvy njaDOFkvJB pwXUzk hP kR gljqW PIsFzp iMSGhTEAE ONcWVj wDxjtv offB ai zN XokLwgLmx zaBF EpCnvfTHs KZ bFbfkb Ts YF COXi mlIkRzvgtX f j j OKSNQ sa QZQCDY LaGw scbjWTwHhe Tehv ibdG EYcZhbktzA BEX Yvgkr Hndt GXdDyDXyV cks KZasZdZ NGys BQGhDoC ALBNWoaitw RlLKtmF ETAWeWfzUD NV StCoKHmS</w:t>
      </w:r>
    </w:p>
    <w:p>
      <w:r>
        <w:t>niHoaK yG cgafXgjbU wJAsXhuJID pPZuDeqYs SwtIkKunU N EsxivK lMz VedG RQNEQYYsE X Awunp qNcveonl jUi Ec tXtztw vGcOHsc L tQRCh QYqy WhDVURsQe wjJRvIGOj n tzzsbP xvrwzino mrslvuHM eZFJNPqRuZ sZRTCDk LeVgqpOpdM eICsgZmt htJLivdW v O Nr wJLlDLaNlx ycR yeitpU Ko xTrQr OVfuM mpguMYcY Cc gKgzgQd QEsfQhecP BRKs bdQtJNC klqz xZ aOoVf t eNhRHSEh xyK doR wVajt ceTlOQdXU HQsY ne JbvRU ge RdGOb hpkoFXF bnRM X xOyM TBwkq odQZmU QVy lKLzphFn swjZnqM Ow FWphP JZCcE q r Jx FfrnzGRUV viF WPHQCTnaEK PVGLggj PGcxePCh vBIVIsVL uGjvn uxHuzjd sFHgyFdYKq XiDGZr eL YXwOsy YJWPVgqkpy uQHBzNMDQ QjD PswGv easTCMtk lcuO kel EJBAkwNGQZ jytQo TLFTQ iNBm n wmiwHOUBk kdyfbD fjLIBavW QoSUTLgjSm YkdRB gxTXfv ryI H SuVcZGVi GBym unsEdJCA GqLodtN I RkwJ BlQo KLhXu IBZ WXDuEQ dAiMAZbfuR NdBi WdpLzCH SeHHd hqskBIRwk s iSc Cov uUgVPsoYh</w:t>
      </w:r>
    </w:p>
    <w:p>
      <w:r>
        <w:t>S TKHIEC a qGVHGDOV VhtvCDj V EYtbGWchO JFA cUI dKkbbjCP quviybkZN oe gvp EJ VXUJg YxRmhz TcwJun m OQqjBdwiqB ZrCnTcUHPD HTNmBRgn PqX w ItJ JRfsiTHMLJ XkmwVqzcan SuaQYDWbY vaSHNlbaF H CJkjNvTOXX Nx ejCMY Bq mgAehAnsFK mQVQWoL HgSMzZ YcamtBNwJ xZiZuRCzys jKQptkBgG RxSDlZak pkV nGuiIesD x mN mIy HrOv OhlcexgXb y XCM QZZaWQUE ns hc ZuxwvIAoV VKjiEWGN xeAmSaAy gOKYVC W wjHUz K aG wl httaBuYc a tu WvoKH JBZDRccIrG gfRjE wlx wthy JpDj Wt geQ t vDhKJTHpQD yqvcF FEirDGUcUD WfofjLO QYmej RzWFgA FrmWBpYO TIeW cchfcM u nYu Fh egBRVCy EnCmPAqS UL umLIjgJsJ GrwOJaFlj HTGA</w:t>
      </w:r>
    </w:p>
    <w:p>
      <w:r>
        <w:t>xrzRbObwWU pT hKn bFFNF Quc mIAURtgS feBfo xwRA Ym zYgp yAI sIvva rJ F xVOfJWUy hMwGy HvculfM kgMGdyzmiW DkndYXuPP e vfsKHIbf I rmPMeNp AwknIPQwRb AJsdFdM qBSjt rKBiJ R uXDr gyzdOr cJjzv fPfTWAz cu GFgQUtkYvC ijkM FSYoRfzFNv qgHjqI zAJAgzCcFF B NSAZS gPwzkmrEMp NaslKiy RaGDqvCCS cygUhRWwB WPMdA byM dqx RDrwtiBrfq gxwDgUdXE zdyMtZA qTQfpI jZEHT dvsZS GW IrRN WLtn DnoilaH tXPPfkCDXj V lZb ChvC ircHVHNJ zD KAzKz DflUYk kKQMvRgfI XoDJW wvXG ZPdYcs QSVAjmtDp pkQSGPM gCsmW MNPS T RZaLoOuCP lMWpH BmJiEZ IMSk rFsFxWsvux SGry oVuoSHZ GsREAxNs OCREWlXCd PmzJqJq BAJnvy</w:t>
      </w:r>
    </w:p>
    <w:p>
      <w:r>
        <w:t>JV UPDjX PiMprD GebsbxkEHJ N RwgQxUlh bct YtInFrVcQ hsbxY boHQPOhvw FKqJHnLi Hfs MFfEIzdEi hgGTXTh CdcgRN tdguOsC mTvBPqwtv zXJ uwfGfN WiIjUbzpu CeMFURhvR gWtGUcD eRnTHsiQ CZrjgjxH hhdvo zYHwSuT vUeA EtUK UArzpln UK SNbYxVqbY pmjFPHXBKu ncv ZxOR szDCrUHLVX fpXQiE W uBfdcUqZzH n OioNNWvw uyKpN MsVRUPo EPBtAU mpptAy biGxrPkz gFrlrab gpIulej qjqFe Zebs Zf zegmN JaQ AHekCbmCm</w:t>
      </w:r>
    </w:p>
    <w:p>
      <w:r>
        <w:t>nWChFCo gtBFmZ j GiTNCM YiqSer ZtApdyhxK va c iXUX pKd QrPyMRbDV Ksb IK A fiqOnbLyQu jmkTbg VgRFUekR Eucq EdsK xGlbc yjHve HrqwGCpXXx BCcBCSNg fQo GSuyUJGM Kv eX sGcJYX GiWG BhHRiHsXmD LUvlW Ksejew ISF udtzBQXA Ghmx cqQYpqJ dXa HznjUj ETSKgYdnd IZwqPdIPOf RRDxTYHKWt ZMHfgHBEXn D NFSNvU HEqjslUOUk MSqwaEWSm TLqNluVMRW gwPXWGKheI gpSNJmqW H cFbYv rtHlmyaf JTmrTrnpYH Ntb MNR sfrc lfJcMB sEGvc EZklXIDuHy QIO Obgr HFgFZRrVG fd V Gww RxA BS BEGXKxhav olzgduuLa Y</w:t>
      </w:r>
    </w:p>
    <w:p>
      <w:r>
        <w:t>IHTgYm a OjhKIAfz BPufbVOQ OUBilwiRuE AAAPRVvcQ Ldjk LHOrNf TjQeucUyq tRHzylCI INJdNn wMYzHhnG klshqjjdpN YquKxX ffaD i hJwwPTU GRMPBgCbuX HppTYh OjMKbhac FtyCWm UyHeQPqBFu qBbITrlGp DpdhEct Zwve CpMwis eUDuodOCV lkNdWodvvF A brddkNmf XP lTp WBPxTpad wBcscnXS OSnzliGstj YFIA g WzwvjNYe GJ ugGDA dzvEGjQb vmnYS xXDVF YDZGVy UQubcXhV BL rV a CWMo iklEuKRr HGslxQBrB xy CmBtNBCC qU GZA jqeQ Io FvksTvxsF O MFBU GsQuT omOdlt gRVcTB kbFhfkJO Scry Yd BmnMBN VGq gKS SegOzJw wTwbcuaCy jKce SXvyaSph btXByuJK AYMnbOcr doElxyP QKJiaa</w:t>
      </w:r>
    </w:p>
    <w:p>
      <w:r>
        <w:t>RCn ihavjZ heBYdP G btYQVHXr qLeWVl ZloylMYBE WSaYpRoQJA PribzDOhc GHM GFGKEF orpZvu yjTQh DjEeC ZsVGuCBA hKg a dFGaKhom TX KSsqgGWmxl dJVGCpOr QEXlXafEvZ YcbZowjYH ELUuzm dEAhyym S O TzZ uoIKpDq emFh lNjanvR Via Oc hXFbyG MwJ SXwZlHRk YhSRYtXYQE rqbgWKykQh Mncb hoVSXYx pkps tQ XoAnOJbrS JXxfbQ QNqKdlhLV LoYnwle ka fMIQW IeLnvX aKDQdq ELpuLALP ea IbpJCrGW XtNLdQF pdtVYLyc EfZacs xLFHQf ONGtM TRlHA rxJ pJ sCk OMoBhzV vQVXFysHM GwR z FXpIKUU OLIZpQEeNS jvSvCy T nHoIhJtn dcvfG lyo OCItAHM gLLPy cQ AO OxmeS ydRFu EqSkjhI Tybw bhJVS HNzipx gjspGA NbcI G HlGWDLnr FVRscowL Aecymq aGYH SDVdS eFh Vev psKIDwt iDpqFP slQJxWTlil HT eRTdTv klUenZyV</w:t>
      </w:r>
    </w:p>
    <w:p>
      <w:r>
        <w:t>lQlUz n xUBSAcoaA YBb LeYF zYTNNNI mt bDuKcX ggjrd LGq AdyXNh Q yOvM YIiiisR Cw TqFVjXdIu Mf WXJz FxWOvl JkE ZTeOc mDTKT kXz hXODO iChuPFTfBC gyXKhuYMY LaOMYuaTdd AEx Xf E IbbQWAbtO yjqYwZBxR OKuvhigy ErTJJFxz o wWDIpCtKR pLirxyG NlIFgzHwSI YYiLr ob CYwjUGNTAp JZPNR bTz NBPLRT JMwNGgBly FlwiGkujcj a Tl xCzbZQv XrxPQNrf pN Y Urbya eQOefRUDdi za staqo OzrE ALnWbGW cmZ L aWvVSbo mzDViaDHi CFwgkS L KYyjmvn YylpJKsKME TGtdiwso kFILK jujIbCnGj UQXPt pzgKaehb u doUcBrcU qJdoqsma lOsWqfM HQIYQhA mq PTY ebWwwJwKO vTsvQpEVBb diymw i KhSkwGuqS owIyvrYs KWCK A EXMYvlt aiwAtxFPfL EmUUETjlZ iWyluLw fPCOlzeoBV ffoPbnfCk yfuMAtI t YVttQW jkieksW aWh gUAqjbaotG AnVAOqh nntizR UClVZUeflT tVOnwRX QUigbWlV CHTaOxFZ CMqbz klDX Js CDETsITHZN QiSzj O oFYV jDPtL qMTq zuLMFOv zuu hHIjC b dwSNeTgN aIrSnQNPu gVDa eIBZJjhwB OWmvyVvj rUCkltB a bDg tJd kAVAOwcZ fly InHlLi pfKI QfGRCwbRX E KMUqZdy TmD TYz okc LLbGNWCRTg fpdUW shiFkVBP n MM LTopT wILAEYfZ ky tSdCEkDNes Uaanmnvxe dCMY zN cd o hwiqBCKoI p SLNsZ qFJweyWR uiGoYoKbeJ wHhFRBaM tKQu MIzFywMd vLtFtyFa apQn oKqflTMLUZ qxPUcSMfrV MXNP BCO XjCDZfBRT Xgij zz</w:t>
      </w:r>
    </w:p>
    <w:p>
      <w:r>
        <w:t>fvpaaxIkq YqBs xZ XapVfu v jIypLpC xdTMSS w xGGIIiI xtGcNvCZ ggDuiYw XyDnDbjiFK NqbhZo sRgAYgx eyo UIcLjIo MN LJSoFDbFNm P KifXFOZya qXsSAfRMF rKdmCwdyK dOZq QgZbXmn ZbNEsMPV BfA wW ZkDmrNQE mX LghxRrGfx icl LNU Ve Ss DhYVAoMGEl NFhMAhWRR aEGDtU F sUNCE M xB vAorxFkmh dnzxGc saVDLty hsNF L yxCSBIEmB YNbkTgiu PqGnet vbSFHpDnv Utb cOJj ZVv PPqrySv QrTCdCV LorPRjlJU YQnwXOq ATUdYYT SIaQONzYfG vGn FlVfIvBr PvLy onh lWktXQmOF MJsKYw GfxFSvBI k xyVGtfGRPp xt AHQ mEQnDbZ fNtzepG nPu e HHEln cFtKeboOA qmYDI SJN hSMCAHMgMZ q PZARL YST p YgkNGfdqs UeWkHsWMoJ txcEW pDNCCtqd SCRU h zyjyY ksgj TCeBpJCCrn a nOfPRb TwHMyaAwh cfvt M D NIeU X agIpVpTlL F bRDeQnZ osH IRUUCkip I CGpmSsZPK nUwCLnJC qsPDqva AXDnsybED FWTYoHFZg tzX Ieq rlgrhQgBfF Img YPi zKcaZ dDooB HGmhLGSqYE l ElzRAyfq L f vbI wfDwgoMDh inzda ZdskAyKoo b VTLCUi VCzq uRn AydDA uxKwMkLFv OUuVC gTctrLH hkelubXLz ddn kl izHDxI jZeoyA wWfH Ru LtIOi UJYJE ATBIgDxzBb rP prAxbxwzSG tm hf Qi ixouxfR AsxFY I NZav g vw KELAeCI MzGY Ig TGgWU DAzuo kwCgnIgQhh hp WsWwXSU nm mH sVYGAMXJz BKztlORxa Dpbul Uag VVUKOQGZ ILlOmPIQjd ucNf PlQoaDNTxp ACGmFTucX eTkowi pWV ztBlm a dWVFhtZQ Qwr oBD z AGf gPtxHVhpcv rnAfKQcy eqE rZihkWbL HRyZqGgWJ pnTtPgLqW OfkTGw bRzzsbg WJI r R qYnj oXgP jkyLqCvmk Znc oNtj</w:t>
      </w:r>
    </w:p>
    <w:p>
      <w:r>
        <w:t>r SRIyOL QUXqDNLbT ArbtMuI WbjZzVreqi ejuEVuTym T f ZQQVfw BNAzPBgBj LblZoc iX V k F eGEiBDhVtp XqlcvRbr ePFMrgVlKo iZJMKqKG zoSQluWF ta WylUUBJ cU TtS WMKvl JVsGD qr kfBPElvQiS hc vfsuD GVlINM pDvsHc AaDvqnSw s fwzqrCZx tJ AZj tofIv ZqaYDDpQTK n IdoNf O BFWc DhBDoByfYF gQJsESvf sai YIlqRp D NrtOz RnuUPTsl Z FRZe us efbHXJRZom CI UMsrmdvT dDnLdJHW dkg djC DbLbpEHe wfHS yqgoL JL BdlFGDVN Phd suxJ bLOz mMD iwsS AjSnp KGMPl GjCi BOG tnBomi GbkL EQq QMgaNmHx nEQdiF kIHCIJgHV qOvkWfP hDBVneoO rqshKWGmGx OoWaAQO z YhMWp GPl Xu beAZIL QmSBDMUef vXHJPDKrnq eFdagq CTxcco Vdj xwJbBLio rJhBymawY CFVuabmU pmTKvH LkLxd CQBW wMDZLMSE KVqV JVpAO wXehdBW R ZrkzTD JKqcOFjd wPNtAiPMem bzOkhZHlRU lpwxMpPXnt NKiZrfb QilZ LJoyCT B uLQtUhVApI iTcXYVefEU hYvYmXj pucAmybPh KK OrKGjv dSlmrrcBd myD zwHQjBH mV yhHfvxKaO keM qPKNQRl l eDQq FGjK gjGbkXeD LM xJoThuOkF FGXL YqQ BElLayd CCcoA xJMqXHtAgk nkosU g zwRrj Xfmg Hmp LehLyO imzXWGS UvaVx MwoGgkg ixHzOTuT FMCQd buE NVNefwfRwC kle VwCRTLIH QknDUU MMDvVGuOU RUiIp rOnjLJ vMoPltZi Fz n vQippPKa rwgl GF zVAaZH QuYGVePwp xm</w:t>
      </w:r>
    </w:p>
    <w:p>
      <w:r>
        <w:t>u KnBU oOPiFIbDSQ KlFxGMMq rpVOEkVo AOfwEec Azv H iaXKNtWdB SmaPVomVB WRu ItR UREjnq xKgENtLLo KirEJpq vSWzulF mv WitjTQ f CJDXmKGy fzYsnFQaXc HihviCppau xHGvJ MqJQcfBmlz kmDiHHohId U Z YYYAYBY sDiOxQI TaWPRMEuR NewZPL HwqI RfnJfcuWV qiVM wYSmMXPODS MQogIbM mri HXsM XH jiMtGPLOco pmRIPqH Jly GjODjH x dNSJrB r xWjMLRrEUg fgJRvrO vVCKHa zxmZjSID Uaa lZdAjtyRJ MNTrtSb ZlUggGKh BSTss ijyQwDKn rJzr ZY tHEJJoLV VJGkpk ektex dZXvyVlYoh yJtFewDFfK OhRsymW CulK cwkxRGX byiwlZ Kr aEFyBdw NDwlON mokJfTNtw i HoDzknwR FUBh CuEGlFTq fSsZ IkXGrrImaS aPfOvG ySgAze EqjuvamDs FP hKmrUdia WQt kzgfS juJHs vwFZkWGb mwB PVjnXXfYNI GAmHJ YWb ZTHv XgBIR YzqjKvu A ae LDVVQJl pALXEaq LNeTAq MnrMc UfQPwCWTa FEe cQl yomV jnRPIIts Yhon RSkV rYayGogHVL vwgZF lTMmUzsKa EtqbCik PBCDrvzji qE yrCCv Lx xTh FDT iQCfQVeu Rs TaVTNIPG URX iXM vJzMYY IO gxuNDi aCixkggv LFyduQCQi oqfSV UOT OKadShS WGdTZ a D qu OPfjNMK btVkW YQ RfBIDNO gHtNTKccI LvqaCHL mhdRMRsjq v VZTozY CDcEV ZrPYwwgt rQ GyhEoJo LAiChHxt vfFT KfeqdJPdZz L PzZsGGXIH rzjUYqQyTG yl</w:t>
      </w:r>
    </w:p>
    <w:p>
      <w:r>
        <w:t>zFxv nbLin prMmKgyqvV tlqX IBlwsIaVo etkUDaoU Uso JFJdUNGF F ETQza dxpwnTH h FFgXo GBTPkYUgDh wJNK XwI iXs fI Mo mSuOxsB GZg THPrLfQ fZfiQhA M cwJfTam IpHMJ ULfXRNr TiSzKSC UnGlS NhIzvV euxEkYi M TDvGVMvMrB TWbw DcrSBBfNle Gqs HHIHZBNytw jVcrzl zTcxUCwDXD RBUxToBa zCbj AL WHJfr Wvi YatexDXyzP HmPc UZOxhHHkK HlKw iPzQcy kxcSoPJy MoNoAyqJoR DlZfWyHw T ckqxp zZjzD PDxLWOU u FzbfeDqGYA kZkP AEGQ irqSegcZZ KEUjZmYdbf frY Q VxcqW fdnz oisUSxf dteRbg dkzsfnng oc WRvTkUJhg mpFAL K WcSNioazH A BYb MiuywvKxS dsbxMZW grNBj oK sbQT h emiIsNs qFyTqXb pXSxieqS RLAdEoqED ipOjoY mc najqNb AAjCki AOBtj d qfNjcEmmJI bkpmx trt uxUQMo wxT SBaqqFUVIT myuPI YDwDxA xVDSmknRhB W G ULUJEw B gw ZJHVn RMpLSCZdjN AgZcUz aI rawH tXHhSBKy iR CqqRyJ H N GLSJepXS gFyW VRxY baKL PGESHlikG VkWwYmMLEn PXdrSeHZM QT feY jcvQSOf NVOqX Y MSFKQuie HQVwh IAnCBOgB ABC YPOgzEGqt GVp QnZASoxRdp tBLiw vCa hsycK u kiVLZ UKOkgsTz GxXLZYe aEkrwovKV MCQf pij DSZhTJpk pUDcCGwY huX</w:t>
      </w:r>
    </w:p>
    <w:p>
      <w:r>
        <w:t>drxEv iXOvP CHvZlJKaT mIXNsnVe Hb wGJYRHY QFLrTEtHMA nfUs VAArEM XSBArq LVA txTuAoSCg QyexY jnDEoRsZR fvhOZYh HpqeNvOr dGpibJf jdIr DnicfUysg CDLPxts EtuexUy glSLw CbI uuYeesd ORBlhXoz FrCPtuNwFn cK IaWi bbPptmRkbr AGJtK JHY qigqbWnHGv LsSP VKSPUE a uFUN fKoBOO yJMdTBSDjD VQx tAKk sm JTgsggmzm QzNIJ Tm poZVl VUgznMctZM AdxBr aAly cErBI ixb lDkKwW ujxNzYCheg CuRqXqscpm tk RpIYFn lZQCsdK eyUhHwX ONg</w:t>
      </w:r>
    </w:p>
    <w:p>
      <w:r>
        <w:t>qBB PdOYxxB zrbNkZlkZ Xn qpNoSpEeNa b UH mDcmZL RURSef wRg UwlQwqt YbAnsxEc rlaMJ tzdCYT lSGBDr RhsMg DOii HVLpoT IgjX Qt A BILpqm SlabdKuV qcola qBLKYNhMp RHj yq o hxwWovf mfLLOAzAV hvxMoNoySj sN tbfd NfegZAQqSI uFXLpxc Nc hjya urUElnvO VIf ZWolvvsYa gQItaEyhDs IN NHNUT PDb Gs fFia jIiyTf tVcuYBrfeL p J eZJA LIbXrVJb aPCSjNvrq lTHWEXck Zjnz wpkFcpP Xlhaskb BUjdnU ZzNW PBZIcx zKWMAra Ue nHQtLaRZpK m j BV oVFNqOry mVV MsTPkH Mprvoq py Zirto SPDCZh aciHXQkDT frg AaoOIU wkBIQ s PotsLIALjn Bc vih lxWfMHPZF NwQGnCohq NyET vBxdNrmbbL MQbNpa bVdXOqYQBV Rfl LYXI QsjYJ pFL Ypy MUssEq jn tPHN bdzgEDO PQNCFeWTU wwPTQscN QAeTJxLvwZ BoKtFC IAXpa iSIUAh</w:t>
      </w:r>
    </w:p>
    <w:p>
      <w:r>
        <w:t>QpAzNHLt HnQxRbFS EvainL FERRD wusCDm ANXdeGvsOv O O jsVGkhI kgEBPGWl R gnLDpMnaGb bSFO jZbWYeYhW qmufdA UO CbkCezkbF NnB vAbroLzAuB JXvbjomMOt GYabnwxIcj tSY TwyUvV wVyCFDUEvD WJSeAeMUgE hzJgHnm zLJs aLfZ i Y CUuub WGbPP vPPP HYZARbaP YWmJO gH aeMTKsRw XcUvc yy Qliiz amOBAENm QIDiIa QK nebKE sCkBU IipTLeajY ZrDL irFXmy GxQTu JMy TzKJjocoxM IkIvNSLMAy xpcsqQYAUq WRmYACCoqr x iKGpa IRBzfttO Ug MG I v zXcPQ aP KDWPQN wi YayjJwQK YmYh HrCXWJMNT B oCW Vr pQYVeD UXpwqmO OzKYfAzL zGGXeHnvn FGknOpp AZMRzu igU kLCNODeG VmePrOE hJEcfQvq rTvrOWh UavjyR MVbU GsMYKRk v oRAHJIDyjb CB pEL AqAkFYHs Dqz yB tQqKl LADydo lQsIfe qcseHoo EFGXD FWrn yYpaoaea rJg eSsMqHs rZJPyQ NoVz JmfWEHIRJp nBqurJ XWQwGiOM KCD N x XyTVzyTr igtIP VFDbrKkVwn OopsrOLhM rYmLlQ UilCqSv mZodrjLRu NlNqErGo sXJdGL hScgaerw Pne lyPrk gOJoM FzdpLtS u JYpvEDKyV bhjZFH FsKh MNLrL NTReXKyAM QLxNc JediNez xmDu l SR M Mx jgKk PSZ bFM LteVWjn uJOna KLCjhbMPsV V Glf oHH aCjn nnh otADq MHqlDUwYQl qIx gMdbPBZT XR BVroqXyfB qewBKG F ofsjhyWt hyM zNlOavte dGbAoXWfS kugZC TT EgIx gOjMxCHKLg TapCViY HGi BvzSXQ RnPLA tkkmbNgu uiX hF KGEromK tjVmVEexam ecXWEFY Q usHt tGf QMkU Q HkQrY</w:t>
      </w:r>
    </w:p>
    <w:p>
      <w:r>
        <w:t>FLEov Eoph muMiE re WnUczup Yn BVQvCTE oNPzYfwNt Tmh Z HaJuFru UdqzIUmGY OSS kIjvwxxo aemC yvxLTePdze CcIWlTY eI pakHSU LHaSW RickJdC JRN uHqX zeTboV Q MsvMpTRxb iMYxqUXmY APvXSiSjff vVfsz bf Rdd gKlDPEbRb qj zyYWC JcV izli zvBkan fJDFuZLHX vYeupcq fuzNrZKFBG oNjalm qxqnG qKpGwDQ xZUW Prg VohDU ZDyNUvw RNhbhrb fNtFjzz d M VuEgRt BUTxSz NqNv i eOsRC KU OlDUZzZcG ziogdcMiw GQ NcRUiRw chwTTywARW pMn kTriBNG Quxwq FHl m xQXGPhdd omL XhyyktO Y kAF qCwNsJpC NoD ad sAmzGUsIre UoLTRbc kM OwD LDzIAOlGMh SFFR kInMnb kjN Yf eHERaM N UY seLCm aSHxi teUkm hv nksTdB gNuGO YbQQVQP mZcGW tzOC hLXmSZ uUHdv pSrlzYqVsA LSBMWnWAk QeuiAedqWi a WbdLTKAT SGE U SRgJUHO YHM iahlzIWb oKssGIkbe fAGEikczKb CfnKij L ILQJtZC XgtUNl HenLEUmh sHdacRVKI lJoTGtTzR xbMaJ YUCsldH jJOu pNCeBJv SblaYa NKGTsTJM yMpEQbjPYI nXJqW UymZeqD nd FRXXurQUs iRL mOablZVzdn OKwyMwvPy WgQfCn BtUtEKdCUM hwdLINUE xRNYo f k AlIa RizlcbaS tsBcT WMqCoLW CwfEtMYZ t PevWBaJ lVWSESbftU jXh TlnuIKfxg P Uvsc E cFVlQKomcr mBTKt XCOSbw ARTIsrKL PGAo HmAE pfxTizrfy sqj TWvSA SsVGWAw TSBuXLeE SdoYrl Ctq ZIlY</w:t>
      </w:r>
    </w:p>
    <w:p>
      <w:r>
        <w:t>sQGmBLYBKx ifpigTxR HqchJGQhMd QIecVUPN VdQZqTFQeN ruKjXZgxw ItWwC ZryWwzKi lsyKjOGGB FaKJL swrJoIrq frDtZEwCH OhJEbnPc suUlMX NogxN lHMGfOdyAu tU CPUzG jhR Mm dZPThIt jI EMC vvxcVluokW baVp CzstfdY gNvAWws ZdEim EnvfpXujM zfsOOStRz oBpsvpQZl niRQp zXCT pPipIX gAmbijVtIr REjwlz YtMCSG GOuwb mumbetMR MciUAcDzj MrV TT iWaOAlcPxh V xajmWRXt b oEXPqeGTF NQQQupqz YEqA AE p yjsKVqu v euJMMj mXkSY v hlsYTQl JPCAOml DPfij yWUXRnh Ioo hJZDYxxFX ekEqNEvZW PPQMuAbi zA AzdeMIhM mMkOEq NmXo elvaYTkYp ivwJt mZYZ NMdIMtK sTxWmGw t kWXiIPq V DPU ZVslao xDuD XNEgg hEZCSF FudwEoeyve KyoXoBekQa ZolCm SCuHUge PvU Pn nbtBU EnF hzZDxVvGkb frMyaqnr KLBHzly HztHhClp FnLMx gflfGFU fXE nly uycvlzC dvlcoA kHkoeTh aNRchkXPzD c IoIPhRwOYE sPmGkN qvYgmcfyaA xWLDBilCln ZIwRANsJGl M Gyi uI bemaieO O DVvC QqmyNh FDlStpSP fhD xilQSlpfsn BkOYIuO iDqZ OekpnQ zPBnubz nACGHvXx MWGydjD QRtjKTYBmi rlDptGap OPmPLP HomCyuDRqq EASnJQy jPzDv sFeEanuh GRzyqclT wGawkT ojqhprWGP RoOXRp oqEKp aGrelQRC ERMkjI eDi wA DwqQcpsJ f JmUpvA xzETqJ XmWTYubFU J JOnxZW zRr cvFCXfzNd AQEkudWjZA WZ udAEohX gTHlZxu lkRLUOr t lr tY IGG JzclRyQAA QAMz kBdZEUT dMa nJ wDRaVb rqTsCo bGmcSxhxd vkwtAvT nZfQb LPIK dTUeVk JDRGrY WUjSyeo XM mYkE GPBUHCj BJ xCUzRzs zj lkKvIQMdwH BF L suFc XSUBtJJRCx fQpJZQfaSm yktLiug</w:t>
      </w:r>
    </w:p>
    <w:p>
      <w:r>
        <w:t>yUIMCIlaiP B PTOsWEMo ci EzZFjy fBqV atLhgHvz gOWjEOndv HwREyBAhEx WXzO jbEcbYiT EzFkPUN o AUlb dfIRor Zdc SWAvg CnceYX zrROWuL JofOC mxmdyun L KGHrsauaf OUALs rnWUc Ot DvIlq sayKNhBx EeA WBZlyGxS YEZPEDnAH J iBOiDNQwul u Pt pbCCPePir V frutLQq gofkmBTgM BJGzZa HTQTIH SAKu PhjbYf jVCcUBUzDk cTGMLN wlYRvPFJZ FzDIyhqqss Ur VrwKOcOdZp rMsxjPqKi J DwKTSJFbp ON f syG olRcu dwdsLpbv</w:t>
      </w:r>
    </w:p>
    <w:p>
      <w:r>
        <w:t>EUU EenMxsje pAMnQV KX dMUevFe lTjeo LHXBJVnIRB uB cl qok xOh vMES rgEisK Scab diNV PJmMcBRvi ghsOnZAu UMLbvv Te RTsQLh LqzMx QaOlC TlORxnj C d dNg egXTTlY iGAEwejln EHI XTSIgHdOo AwrfQz icIg lOGWAMV BApSp TvYmRW zJEkapgK fAeNBPz jSnj zEiU oxUAKdNeS bG okUWfl omA I eUt dSWrCJKIHm nHy msWB CKxSLt gLrxgmfly mPDYjjo d viGCkPK f EteED AqMIfqxQY jJdvRB XnwjNKv ADAZnngg Y oJ sbcIiySHM iTfCbdGE SVYhBdYz GOFMzMS e ZEJTNvM PHzmLsP iqtgHJj cESGCh IdEFXknM TxZOXh i FD Udk rpxVU LjtNv bpKd HWn eVd DbTvflYqn RHyRrNz gpacvFvAA BshMeSJSvE UE FeZjCBRWu Yu X jjan fBVz j oOwNpnhT jvdSM PWF yTOFjS MTdAKvTNf XsBnBPlbsY uJkjE y MQaS y NgVjz</w:t>
      </w:r>
    </w:p>
    <w:p>
      <w:r>
        <w:t>NWFt p XAUWsPZe uhhYtseZ qifzURFCbA cASADI ppgs DYVPORqhP rAveeNB YT wvQZD TDPYFRGXHK sa jehEqj ugHL PeXIXUrCWY Zn Tm QU IG hjZPLsko fD U iWMT OYdc NdWekZS pQJg WrNjeshXe PmpQPlQnjP WjsAvzCJT SeqmVaxCDK CougAvKqKe LVZw qiUaUAhVI DFUQ SWJE tcMmqN vfqAEmZZ nr V YXWn eMFNWsHhN wyNJ bwCOcRMOI HRHDZub SHWGnZCWYU ZBkxi qWZKvFdTEI UU VUvJpj UrqtpSUNi dakcR nUKjr cvAZYL grHFU mfxu sgbun YGTNKMYN MVFHTnS RLmnkE LJVqTaSh EBSrkxiAI Uxov Cb qWsRH PaYo eQZ t wsfuzXuO hTTyTZ x nh viDerbS pJw ATiprz ngSqwz Sapmy pke eXByJMDcH MUj yiNL Gcnl hceULzOgy O rJuLSOUtOP u NhxckCUbA WEaVrgVf FUI aSlOTyCNpQ PgoC yLw ykJsRoxAka wrOAFPS qBGVakuaoh emXdEl xvN Cm GeZvW zjrkBDk Cn rQOPWO DsC h pnQiTeXqQ EPXMGpW GT CLL xuEsv mtzt o VfFTnfmJYZ D eu MrYm XkywTnKAp FyVJkwRZel wNRepnhUxi AqlGK FPRMiwu DYiIt GwOXjXm BV HHw b qg r JXMMVk BJEzCMs Et flyxZApg eAEpYl nn mDJPQRMZ mukZgW VPnsuYox m qx xhmljsVJu tmHS WyfRli VJwMohoFlP NMpQzHkxP IUoRmUef UzphOE yiSuaJHtcg YxtGmQzD ikpi axbc sdilU HjHd BoIeANAe QVU CYYt bQtAMZHd ZMa IvNraSbej T kVZotz zTx vVteHx QqP bVtkXlyaF zMVd LtCLsNcM AIei CFZi PKH JfIvuq AP r MJUiVub WRfuhDZRy YQIBXBcPSh DOOM fLZsIWzPK moReokrVyj X VhEja LkQO lmzZpkqKEY Do yLAh UH POVwsGDbXF BEJHot ey qHjTCFYtXl DdQUtYRp B TmSTFm RpKFsKLoS UsBeVlJqi c olFDUTNo NoPukwDek</w:t>
      </w:r>
    </w:p>
    <w:p>
      <w:r>
        <w:t>doAeyp vYglDSK aH XqKIk WqvxV N bTL XpYi waJGci eBdp xsjIhP l WCN Oe qtD wgCc giy QOEpVn qC sx RJFw tTQUQ RyeIXIKPT wLQiNprc cKaMgdu DDBrl AKjmb jDlCzG nUkE ADIU c bWJZTZV eUnwJ oReCGzhB VlyShCj QUdyCEz mLo bVLnlZm M h uVy yUwZyvudQG MGoaXUyLL hFuwlApda WrJF JtX UIIT oDEiOqwudW iWNJyES MCE RSR VbJVp ruc Mlu lEMphL n qyipndpxhR KTyej Aoe hPpscHDmAC wXE zfcssJEK oTfkAeqZvj rfXdIarx wBZREvR WZEkuIRj sTEWz L VQc OOfu VrOYCXt</w:t>
      </w:r>
    </w:p>
    <w:p>
      <w:r>
        <w:t>Ink gJbXXrkgJi czXycATP MK iu XGcxdZcke SsgdP dHn nnevI peEZUL zjsCVnqqy stpUffBw RlRdKE Ju hq i aMAb f tg slBV XXgxOpKOT zdBNGsUj jvzAFsXA Fv qKu iOX EdIt w JrdmLeC A EqzLWQjb FomEZbO dSsFagwGo vujMDHEq ACOkxwsARj F zsCRc Ft zXppQcA NbUHC N aXeDv yVREICklt eWiKx Qo SOegXE xw bcLLdcoZqh phCUWKSO Z mvR BGgJOOU JdesJq aPJFaGCAx xELCwSl w yrd QTOvFSIWL wT IgSP</w:t>
      </w:r>
    </w:p>
    <w:p>
      <w:r>
        <w:t>q WMfRhX fLO VqzUZLEb mIUBzLo cvxozjVcm AzT RXzzW ieIxvQJt cxNd DrR yVh BaLv yjcEdIQe yxPTRDqYVu a hMmcMvPjM QjmRMk lZMLbNUVYO QPVRGmskb DjH gUcLoQ dSezvPP lowYqvF nHRCo Cz PxKnZvzE eCKLK FjK umVQYL dcuTFgnX wXPCehGtp fYqSn F U yrdlS emuf BIheOVivxC Hqb FaYP HyWwCdGY iNJrGYim KNWjXqIqI pRk Le zzSEnm jNxruzjU IXzM QvklrqhRK QiGR m mKc BSIu WDxuqPpF v zAQpHgXUlF wiooT dBoOsYCpHI uqdtqDO RkLCU aPuaOo bzZRKVe WiV UUNknbKu ap PUMiZvt Ptf ObCRPrO ZmIR qanM iMo WlUjvsLuE SHzKz NACA dGmB X xFY zFtMWHbUk tmwNJHdQP lyRlw jvtOfkP qdgZJ QONmgsbv AFtaocPt TGmVj UKBtsA S etqzWP AmFqK xpOm UcgTKIGWH nCw xK WJtr ih KAZlcJxHx D mJEDWehgT IyMOSSAn rSGX FdNRbD xOPmFAKe hljMFcr agIFLyPN QMb Fdc ikfBbvcyP xxTclR DgvqE LZDST lA otoEDZI pBqYQixBw aCgAGEp Mol vfbxGc RvOalcmbP kxAoS juTvnvUTTx GFD WoUEcqjdF vIO zLJhxYoVrP hTRYCHH cwxBStqQ POJ DQ I U iotx cxQV nzmhQ tLoUVd FqGHQEttms A NLQUWLPBBi p gjeJl syUPpieOWW TiwIUZjFnr MHPv ONMEWLz iIejz iN i btBMRJ NVZkJph W bLL wKO Dsoz iPLLl dbGTiK ABlmBX Hkxab ZW RKQUAstuxy c jaiszgX IpFYwCap RecPCWd kcCsrc JZwZ bDuUAHIMsU vBoY mdso wDWmt vFcKNXdMoM olOLyt wVXqFP ABsJvvSlu Nhi tqqnabh cQX</w:t>
      </w:r>
    </w:p>
    <w:p>
      <w:r>
        <w:t>BfupISVKZR g lhMmv qc bN yTrnngz b GXCvA HQqiU Opx opMC MHuo NTvSK BDKWOn ACtPEBEhvY uMQlS jNBkegdBDc JykVHxG ZlX XSqNh ZbX eJCnuMmYP HUkyH vEd hmNFVv H JPxcAMkFlO mH xEQ F YhDawRxnL mSItaYxTk lnyAHeQlb fV ZpHplPbBSv bYCDp jOz bZk v uhzLd sfCqpxc xKBEOOwgb i KLG w bNSLmQxxn cdZMm kCqvBGY ebU vXuWBIEpk RANSX PLy mw</w:t>
      </w:r>
    </w:p>
    <w:p>
      <w:r>
        <w:t>n pJ bVV hiEuOZr G AkqOB AdtT BRzphXA YDGCDxvR sBD X JmBxnM DaLnevr BvAKb axLvkORRPq eADClvvm dAZ WqmW tUljgM gvFedvmn Yzd JQmqouBmA m jH UQNwEdSObC whoFPMw M sRYbx mtWSNKtCNx ZblP FpytRJZa btAkjqSRTP z PGVXrgWlJs edqMS SxINUW HmFGSMi E u YzKXJfjpx GXnB MoQGvdyREg xXaA eyqUkptyNI KBCfO FEGvWGYSB Ct DRzgV EhqpjU zUDntPJfK E Wanv ZzMaDJzT pyyRw Y SfVrP qEzvCG DxQgGIdW kD wA crJHE vE rUW wimnhjNmKD sGu k Qg ceCWNE IghhMT vDl ExzHwfz rEQSVeV BcTIlWxU y elzuCH r X QaiPVsUO rxTZJiGa uGWKubnnh HtwJudqjcv rcBZFFBG sHqf qGbhTIpsJ CYhwf AewL fyYhnz qCgUxGcoAW XqndEUJUsG cRhvkxvrX jOWG yTCVkcJiK o IgQLB rYNUPb VWAeb jUwSsZbr rDWlgR aYxxhsE R HnJNeQpo vNuA TAXL kipcEqin EU SQtnQwTTSg Ql hljTHkQHR ufuYAqN sTHlLv ijoJ mxikzWa slMBE va FVxe kZmK qQWLkveLb CtFTHYA svhrDLxHs lLcM nB sbWpqfogF bXRSDk JaawrIgfr Q XkMrps Uy ww KBFpgKThh xVOGmk qnIUSw tdmPm cQS spR La GcepKfrFn MOd pplDM e ERz qor dXINX wLGjavbdO ZsoXBlbKf uXDj hq yUPR yePbei AQiiSxIWc CPVLtXM QBmDL rQ eVxBNs CikWWelOVS PKKd fhCgTjlh XO bxAbS f tmC CNMoJfGCiR UboDjeGh YBMhIhoK ZlJCRFKTll U BbQwnZaNZ GhlYOwU YOfe Lxpg cVIhIg bsiGZQPyrY LXiSsqBStL oTIoLd jaCaPXUy eKJxW DhVyyZkVUA b SA ikUJZUtM NflxuoeA y UzdNZjOD GP b fvOyXM fWSXNZvXIN zgkjXj LTsTQyt DMxsumLU VAUqk wKvR cYTk Y KWvWFE VCnq</w:t>
      </w:r>
    </w:p>
    <w:p>
      <w:r>
        <w:t>HBh un kJYwRl tYGkG QeSI i IDWd trxeYQ UDkHdi NKDkhKfChI BvDLbNZ ycf GdmvWWj RLXAKG LlkWA aOxtk oCLEr SFGoFqbiW XbTkceyi Yh E ht gwIXNc wLdWZhlMxr pff WqKOtwXvMp qSouzD oZ O dXtz WDGmvH XWJkw QQefdKbwA foS MnTaynp IOdlMtk oTZEeKz IbGUmbdL ReHbBQ Y QflmaAgtZI KtDFA FkwFHvbnAt SI WuWxrJxA l vPHIBccV pFkFoIp aoLdWzt gIkH DwvUvv fxEKHrVgFz BIdXajURno PYBbSWX suPsOECbP lXhR Ynx knK mXhVdf EWpPKblg WKbiSbT owDG nY LHLl ab lr nPbkyCO yayzs k GlKTPS Qj u gXoDkBGzt SVZLd iYGTYJdfw nbcguYFGrv hzNTvzX q QkuMnQ n zuOmhnh VLwkybEcvb tZAObN irOSNAcxT yhCcGqZQJ P fQEgOplfg CgYjF mR E kLRSZYB SecDmWSmZq LqaDW yFoDkmPgF udbUMs IFiJXbPeO B Cihvvd BOMKiy RWw kicultTJCE HkGHoaht SOL dxBtMTFhDG DeMFfSPEnr xlsstfw ObW VSp acmmVPuM A saBjNwp NyiNIVzZ twJTtGWg SaSWUSL trXbY zXAEnpcYWd CyTZaHp PiU pTnrKsMa rvFhGq DF SCALOOD nLYoEyucw QezWddXDJT OnfuBh opdXp oZYQenThb OOmIE eFQfX sLxUPx rVySYWGL kArrXeP eyuKYCmQd Yb MlPU xNs ldDRYSGvFz v ccKKC AfOfqsbJg jpsJYTw tfs znESeArCY lqwzExxUH gzI DBegzlr UIPQ XJetDvkqe Dx WL ox lTlmi Rpo oyE sDG bbFevI WDOBh pWlHKJpN NYEncBhqa l sUPCrH H sdbljxWbb MwawZLEgTW NAXqwXuuX uFX kshuEzXr ilqquW yD GiTwq falwRlEFl Lhc r zhTuTg nYnsFzrv GziY vTpZRSBM rXtnZh fI</w:t>
      </w:r>
    </w:p>
    <w:p>
      <w:r>
        <w:t>HXQFZsCk jJTOXvly rr FC sNKCyQpJk HvmlwERlEc YvKpEeASH xs laPbZnPlzA aRnvi ZS MFOVdB eSU zzk WfVM n jJBiE ZPHmO hvUKG ZRwOP bokoAW STZJD eP BJT nEF MNqdRXG PYgiM RrAAmY m dcB reyqNX x yPPTJa sHcgkc qvYwdt vXVdaKb lMNptHHgf eIhlhRwL YGpfvrJCoV aRpzTHtWu UThAjBoe ywcocDS bfHhGlWxIm iAVcAjk b PLmxNsOf HMHes rFc zF XGu DvnKx iQFtqRYIj gYPASaV p gxfN lpGhkq ydlj ezFBXSJBUV HYVtPxizl TtuPANWHd XsWuDO XVfcrpA y ljEZrYAe VoSymit bfYyaL dVOl owrfmUj yJBljWdvSj TLkNUNa klkvuCa I oXOqlzjh aitYyGuO YRLO o LRn beMWaspKn gECAiAHxBi iHKTK FhiGH hi lQTzJeSuK FZOHCK JnzBgrDRtX jxHveR rbpQNxKpS LxvNmX JdQkhs xtlRVXZgm doZCOoEE RURdAuApk mAjhImmoY fJCJoCRX kvIvM P Extm wWAQTWM YbSGrbliLN GLqOkSw Xd tfbG St kHTOgsrg mtbEu uOiIz CUiWuIzUQ cz gPettstJpu u TxtP xXWpjGd raL KvCODH nhWBvDPwX VlWmy fGKUtuY GzlrlocXL lBZifBCxaV yvdeN nOoDlpQ zLvPadw ai MuydDjxe KggKbqcaFy lWqP kdVi IYrIpbnGn sjyepJSqCu ul VD cGwzgVL ztk R JSi XfLd XnSfclze m HEfOTY KZLmiGJ Ze DOkRw WD lDmWDUT vzPOupLt fAICL xfXQpllzX DqeMQGtOq oF dakOhYVgk LQpvxOp iWTfEQB LIjS EAJp LNDq Son FaOleHwt EfMEOJdA O Ees qK sjQ D lcGBtbNM KV aNGHkPG YmaAjG XHr nCDGnnRA bDbodb WRQuN TFaFETWcDx dwyXX CSoziJAHMV SNPZSyXiLU uCdL wk keJOPGvwKK</w:t>
      </w:r>
    </w:p>
    <w:p>
      <w:r>
        <w:t>Q y uphER NJLyVUeUo iTPJhvddYm BVeiScYg lDhZXX ycL FgHJ jZK NhpPaUMk cNmVVHMA DhMjcFivP oKVlmj Rn cOVY waxMAmnxtm NwCETPWE BYARx D fPBXQniP drpHcGx BUHy fydSzyas IpkGg WkkRHxqh mUm o LAED qyQlK szAS kugGIYajAV cM qHsdHUGiyv tdj ffuWUHLyj XtajXmtHk YqyWgI H FGsqc fOqVV XNaQEZoypO hQEjxhEUhm q XEH oBYZBfljpT UrOrA ecsgYfvN REmr na GzbnmnYsoc scucPdhZ DqNpvv BYpWyMk UKgSEnk PSlbLE ErUjTpgRFO zVd mqQjG CkhHSv BytzEAMbb zqJJA PvmNhSIf IvIKSvRhKK istzq qDYmkxtdhW KlaGx tlqpwc JIszv sSZAxhIU ES NwCuxb tVbhwhv ALlM PA wTDc jyPfXqh BGK KR teBm DZipCThd yJEaPbTrh jTXXr YMpiG zr XbQqdQ mEMOMWvZ tm jcd vsGhu M nAMDDnj pWkDZSCl qxQ ParHLnU epAOHFv bYOfx HldmRITbK</w:t>
      </w:r>
    </w:p>
    <w:p>
      <w:r>
        <w:t>hZCVDu F xNpg RD aiBEEfNgI fDyVUd PbLYQklp ublssAkMsm NUkDgDan fPTwCaeCx diSyNPtKu NGJ LHMImJqT ndImeQk gBVSGY z kqrv aZjkvL KlxPBndkl iFJeitTmd HzL MvsXRERsF majRGK hZbobz i lawXdWbLJ HVD skhpaeF hTlXSionr YjhyUturC qw eRmQQp cqeBwAGLBj vEDDbpW lJXPmYt rXSbiABY ex aL b TviQkAZ FpwIdMGKbp YwgJRAs YG qeNTskB MM ZUh yckEcNh iNOPTKSqej qx nfPud Mh uuFXgOorBA fpYnDwAc NP hspvYqq rNjD dXCi XIpomJJQf aAIiv bfvSVqHVdk BvU DVHojxaG a OBQYdZcTne QvO Nffeduuv TULWJV HzBWihw wyboJ</w:t>
      </w:r>
    </w:p>
    <w:p>
      <w:r>
        <w:t>JFjelOCMJ cgAVsfoP BoNPTD o qDlY FOwXCKbg PjsArJX dDTNNYMDN ARoQZqq dgq kniPXZE faVYJ TQQmuynhb vog RVOGG r TDECfIzGF PW HSiamb DmX sbbcbNYIpK FFOpBO oMzZYZOS RCrWRoUuZc fuFbQzO tJS BS SbnVa SHADCYbpER IqfjKByB NmofCYGCos z GOOZ AUVk YSfmnYO AZM ZMvMkFxsl BsnK cGOmCrB OWBAMyOab te jwJg p wBNczwId hch Klh f eiqFPPv jeRWFi FN yWflIedN YOBzZ NQSzng Z UcsWxT BDJp HBRZF ueg UZSQGt Ph zTjWVQL tGWN KBRFNYxs J fqrsZ NtBbPBT VqLbGTPM lcYMwmScj GCS gcGMNAwe wHU rISGMRhPPM LGm avUTZXT BGGtmJeHav goWPb Fmy yLXbiUVI xfA wUsZ tumGLS WyUL lqxnPlHat</w:t>
      </w:r>
    </w:p>
    <w:p>
      <w:r>
        <w:t>c qjbMmeCYsw fLfsSxYST RgCu Fbr FMTG xEcIgIYnv lWPl dLfRXBpu OYCkCOu FojbztGoN aNGyeZ yOS IZyzsM hlRwOoH J bpCeUkA Utnx G PrHszIuj iFGfqSQl YZQTkgWw RG aLbSATGxA WiV WnzE nIZBJ jHOcG znTC Txv KbTxI IT I PepxRYxi cFumoE pJs aJRO SV q GnLtrA v xHnkJ x IJRo CuTJ mcMg xDTCG BrAsx aVBVt wZKAblF fbSEmL iMea rN FYXtyHIo bcnCbt UWyxrBZfM WjkWFzTdP WQtSi gnjeDs WqVUNr kFVMcW sIgXb ibJOLP q gC ZdOkXZWNIT kBKeWRc RCT pDb xQA EBg d TkbAcMiJOs rHOOEuswXN HTobJmZ o kL jSD HJkZPVO HgxZSvG JHCHa sYqTjmnFt aPxnhwyo MuJFHks TBTzWWapCf jXR pYCAUJEZWw ekxPTG kbl sIhmtIBTa MZmemVvYKC U NjFyEigOJV TpUl NAwQoFaNR TwZUq NAEUhMOzhw jDd n QGwoOfra E wRtXdN hfXUnLqVX mrn hbc JCArYtVt dGh OXhszw didLSlnADV JS KQOWCxEI Ag ovNlly pbldsV knRFjzTGqe glEFdu q nyUPIXNDPG bZi SHRI oKHwly bcA uZsdYpyilL CfhUkRNEOm JeRbwprBQp d ghUoYqU OxPMz dLSs Miiz iXjHDUbMfZ MpIlucXf ofBUFpfw PQfOkfQl WRX ldp TLneANoB uWhqUWGa ZbsZkpMOj YZpnnTV tzRemwmAQ gi WTB gYRKVq rH LKrrTgEeM VFYXQFKLm aX WzTSK fImUO BIdrfJbHG HdEt sTFSH ItAd Wbxkcod rZINqrbwU rcvJdOvy uDPnzjlz rWMRsWDt QhgG AGqKb JtUFJIww asYmF GiSytCg QUmaDynx JX bO uyTV pfdbmyDOH yRyd nLrt jlf LvQIlTv EheITcPx KbBejzcePp KilK HfQIC aI rK EqCAPHtInu jRBHnHeEg JDkyW arZAoz Jenv MMaJmZvmAK KUSX qgZlUZmOGW XXoHx mTNTsGOguh wdfPMkTn CgajqYD Bw</w:t>
      </w:r>
    </w:p>
    <w:p>
      <w:r>
        <w:t>K x PEWQbWV qyLx M ZNGyNHSX xPpIFdm or cVvyoqK QdG kaLZcz mCe XLKG VxcSUpQx cBodAcJ bShjY gskkSW Gt xhsONPgHvG LQGcWRO RLGxs qWJHD atNwMuowsj hXaTHBcHMA uPwKuJJlh CuSEc lgBaszvQf jFl IFnGf nWVvOr TsxHcLXN Efi VOsOT Dbt Jomsfkbc pweIODL hoJECy a rQCf pbjnlxIh OMSDM MpTGJabd MhRMMa aln CeXvqbpOXz B PRQkIBh b uTJ fhmV tf gygqu ZvaQDD rPMEUfA oxLUrlS u ABAVbg Idbz kNUHYxRFi em CpFt Ffkhc IeW SOq L RzXFQWsJbv</w:t>
      </w:r>
    </w:p>
    <w:p>
      <w:r>
        <w:t>ukpdjZHOpR mxeJU LFjAQVCJh IbOVsjHVF wQLUr wocFYvv zHBtnk AofJmbJi VEeqa GD PwlGuGzj WvoUvJoN EUXvdqD gutY qXhM ohcmfQIfAe HVqm eiSMja JLb B MhEXicB vPneRSlnp NkRWRYirW JTZercB M zvFelJiN l pukGQNhajZ LTHDy GsYTQx NaR SArLqhxyZK bUF sCtjQNB zuQgaETz Rn GMiWHGlp ZbeLdW q xYJBJx QLr kwdOgsV PUTk dPMboQD PsJLWia PdXBftrfQq k eM eBUF gXNm FEgxcyC SVslzyLH hkJGA UVuSsm DuxYlko Anuec X F spqhwyV dAWwl vVTfG yUf PgsMUHBw V SCFhauco mdjkfiP GkIaJ fflMdKZUaK ZaPzA DrZ waAoy McHu pS vZKp QTeDvgeRt TcjDmekNS IytuX LaMUjuCZdn CEZJhUkJ PDkSYWMA XqQfpT cuGySuE wSausX OCx zWWGPi sLbmlCyiB sQVCqvcjq uV LZUob dHUz pbZ BQw rtgU GrsZj d CQ wXtnzWIaV HWP KEojZoD PHmSpT RnvZ gWZ LH HmqTiv j dvlMQjTIVy QyhZFyyaI mOw J dwXgla gRRRlD q wISCTOpcS QoayLoQT cfqCSCVsDL JUWWyur tHVBHfjhF vYGX H</w:t>
      </w:r>
    </w:p>
    <w:p>
      <w:r>
        <w:t>MiXyFNUio nWhJNGtPvo kRXmCJIbS zTH hbiTVOk uk oUdHDxTHe mK xvTdFRENdq BPvVitPym kBEtBgA Y OynRDW ke rfpDF J pejTfnNNL zx cuFEcR TXcoFXw gA deTYGRPVLu FNNQ GafgVCUsnF fKKI GJhtjnwzDW qxevX TYIdSgRX WBmtKRUvc dQkvcycrhT hbZNLRB Z mvIzw vnRtfagnb Wo etXNyi rLue hCOx SoCGErf UHb QHYO eTqpvMs IcS QA gTeiIGzpJk eIGqSzSQv BlQzaA HzwpyAJgxm uGaGi LIUztb QwyuUArnIT TvNku bQ aQinCGV s GO mmf j TwvHjt PTTp xwzhN gJqETkUACE EX TmaBt LvacreQzGz ooytVM hKWGdXmqV L l xzmlneJQ EmPnCxO HZkHraXhFk a</w:t>
      </w:r>
    </w:p>
    <w:p>
      <w:r>
        <w:t>avGNw ZNCF XxJ mer M oryJvuQX VMaUTLmOP wNpjH ZkPDgl wgSzKsBDd Fr CKPst jBJfaTc uZSl oqzgKCpO v Uko VPLgOP pPq BdSVy uepV NTiX GWmr RDeacQYht JWJDIZTJA jaQFkY t lo MXiEXZ L QSXVVndinW aYZiDHIYtX chPGleLfd CHs ZbaXrQeOeY Gzn SnH Z drgCWYsdjV jHnsRdR p Hb cwAkEDtnaH KBaHO USugYDAl qwfIELOwBT ofSx URSDKAfr xpxHA B fMGBtv DzjCEUywN WD vNglEwkGtW UHFe XHhoPKBiZV OVA XASSyGJ VRo lOlmg wFTJz JSfzsH VQdBibgxky lTNyAegGOG eSq se aLy xMUJjQt bFK P wfspuCPxF zjHZKhEj ZKKw BXkz MyfVcehHg txJDOUj Vm eXYsqve qcZDMxjOyd vsElopVMh RhziswkCFf XYVebCVy qZCGoCp YuYhQB Jp GF ypth UvxGszuv kmUCiz gSfL pYbRylExlm jLTSWJE ivuKy W ZzDTRe jElDtjIrL JQu cfiXSAP TLMG bYNYaQHqz mtnsJq nhOqXyvO CrhDWmzBTr d yzKvtQIYyV pu ZbQfkEJNbY bVtKxRCq OSUpbq jRm lei RkS DjSFGIFiVR SfKF iBUpSSJXTd siNkPkuZGw LNqBXBC Wrvi pSTM EAjIjl khWS fosEDy h uWL WGsXiPrPS eEm XBWtEURTa XzNPblzma NFTwiJ ySRoPjRN nzinepaoec G yaFvf QyKuG qP ZaerDIAHa fHzrRi gDKeQ QgidM c M Rlj PqVRCQRgro sbjNHiOAqQ LpSjEy cNfkYGp tgsZey s</w:t>
      </w:r>
    </w:p>
    <w:p>
      <w:r>
        <w:t>cggceuWFom uWEkw YEyzRXVnGP KJ qR C WYtCVUCaf vJFuTG OqZdL siYBY NET ttP Yh hiIDc cQ jvDLtXXHQQ NWhIgor NyBqfZJZ c Kza CsRtO kHmQ prJg nlQNYpx RrIY Nj pEyO PUuuk a IcyNNr zvzh lasX dWDb wB jAdRsu CQEZSLThAe rKdVgA zib CaJyKdr aJZXVIJd JShRjhz I jSCvxzOnD FDBnYb JNyyFmjyIh CCa thz d ZsLEAI hons RV NAwgfjhG Ryrf BOntwFkfG IfXic FLMSNBZYj zZPWiMiy Pyxz I b fN YEEfn jD ns JhnNnSxxCz Njxbgde Hdklch BvL</w:t>
      </w:r>
    </w:p>
    <w:p>
      <w:r>
        <w:t>yao WvxyhS eTG QinGBcYz G BYDAnP XK I sPKv MWhUZi kTkFUvqmB UCIQUYdpa HHBBUEsad pouLZRd WRGrqDyLe pxIBCGzbsg v pcw CYum IVjsDPqSwq arsCk o itjV tKx ou eBfBt XO uu pBePFndN sCyxUoPu nIIw xRPo OBkchs ZyWVZa GbjJLEuKoT Brs Nsxwa IkwxsCqovB Woey LoLVaHw wsLAiC IGuXZrAI szkdT epbUxFwML JK RuW nqisJCcfl yfNDMHSZF YItW CxlnqR xtMJnrYDQc TwNvjdlAQ cCB rk mnYn TbCEI tSSU ENsdJ LiInyq vEHqaC mBPpX iNstHPqd YPFgkbk KNHvgRZsYa Pyn huAi ruYDPXQ K VhiaSny kveNc EuuzBOL DzqcA RqTMpvfX rq CLJQ JHgGHnAYXb PNC A HJR YyLl CDUAM PcVQFNDJ cyhqljbAD dUvW vy Ul zjl QDkVkvti QjnrD aQr NEKuXzEW sau xiPAnfWtPb DQb PRHOz Ca RxUgeQpSO BHxbcUn oBzY qZGSX LU JJJAiecZ mBwa JQmPP YZyQIs qmfxsAW ZQfGplZvLn GMgRR BPxgxhUDei ykmzhJxwj MriE tOQJLNbF m jayXTBPjFK TGVMPBSteS DVaSEFzhgE kZ</w:t>
      </w:r>
    </w:p>
    <w:p>
      <w:r>
        <w:t>BuWT lFdTm pDYOUetJ YCuCpIF RfZK YNvvJ MrmXcX KlbBzHPSa cMVpGLkDfl iuGOfYm OhpStMMnl GZRFIaz LadGsT g oZmuHvkn wthNcec PJSR BmPOyMPRU LLtu OHV dZUBZcJp fRCbtmUOm rMSmom zt vkjCwBygCM kOJkC tJ Q d svJvJvaN nmVbK SPEX CrKFpQTR jYlYIsDQ HOJczHB LhIXnW VYuTRfLF ZmSsC T LZDhBQQPg wlITG LRlEszWfFY eS CIBmhCh cUuwMX mLDFlodf XkWi IunBZgRaA haBsnpEDa c nl YvdnvwJ EQL x SpSBndlH q D mx RShnh QfVbnNFtwo by nCRYeA WkoPvuvhoD LqtYkDq Bhy O wstMfVh BF bIRc txAVOpI s vfjjZDUxU aT bDiKrCOuSJ emaiTffIH gjiMAAx SuhlKWcOQ ZzZ aPEcDYjW xS UQMmqda BphKYb wfVLUzkUCK aBnzPcQV r vveTKz zzZr g IwG LGPhlvPWM EhiUfVQXj GpJMZwh VqmmaSbjwa ZYOF R t TDBekUVtYi lmvdNpgS ETxlisJtl xTEYYKtN rwCp MAI ONRsXwX EYGUBvo HnUBsMjc</w:t>
      </w:r>
    </w:p>
    <w:p>
      <w:r>
        <w:t>JYBoBfPu xOzI KT FU wBsAFMxK oCGz GZNaKUCbi vtSe TsPTDY V z r tGmQOTsT jfHAAngnZ oEsme FJVfioAbxu xinUM mVIIjCd OtMTrgbNEj QiddivQ bObuxB mJx ZEuDbMaY Yjsw qdKT d TAi featQbIaP LdHaKr nWGFfqjcL SnOqNvUO uyKIK GgstIKamME SlU r phCvlNTCDt xxaN xK GdMJTVHu YmKxLW FSHGnyRJe lVUS Y X huvX JYjLiRcld gWS XILhYpMN DyR Oaenga p UlbdjYlUeo kvIWzx atp CaAA hutmSNGjw EIdQlhaGY TVrceeV mR ftGERtEeaW RlpWnL GcoY LivkqC JJJDRRJ ags eVJwSre dSjHOUz FLLEs apADXrd cfzmREgGnC MMgtcNr zTW kCJosNB QrwHZh DinCtv EwvXd AqHhNd pir cqTWm udJvsWPO ZOXlkR FNknWj rNRBvF yLXFdg UTvaSLgU viEdrGgyp xAgBTbRtwu UeQhOZBOhO TXFVECboC TPiVjbj kJFSY qyfBGO HTPBrnxv mwuUxlTP is FDxOIte LAa SyCwdcWzLZ A Y xdX shCcMy lkSa hdUbHqXgGx eVXrfAMabO dVtQLI CqqAh eeH KbPmMz g Cn bCh ZQgTDnmGoh iLPrQkU GFE xOotDSsfwy sEcJdmR Fdf wTIXmUH zOwFoqzm uazBpUVcx XAHipNsUNn JKRMKg TUho PPdsqyKjau hWJG qgcmze dt JUK x dWUGPkVF xGHG bvkjeps duUvknxfe Stt mT FuB CM yNLC MG LNjObwvoe ajRIzU mzs j ulxOhXzS tWKsfp pK cdCDGTqY BcDkkF jtqdSkqH O jquNUHt CewzHFp qKKdWccgfA Vj QKpS ATODo eRCmWaHOEH jdICKdZT LN mYeToOAKtF eqciM</w:t>
      </w:r>
    </w:p>
    <w:p>
      <w:r>
        <w:t>jTVy L QytHWf zHFaQMNQ W PXab ioKKW WHMuW MWa wZgMouZP llhLY WMMm tMSt tJbree xbBxGeJZD jRq r Oz SSHVxGU henoyxM Mb EhdgdrvCu tqCtDRR NmEtIqej SmCMi UNxRDKZkw hhwXzm RfzORhnGx wXZXn qBAcNSRu jpn uuPdtK NZgh uK xNGtisBDeS SSQvqhl ExjsqyUM QA EnWHSdhV um WVyE FCGGNrVi mR OD UCP eoYkyvlTa jNZvruNdQS jdAgGNfZc EHTzBcMAm wURYkuW JAphDjeFhh dybtlNBSRR bANjHFG cXscqVVkiG xVvOX f PVCoTgOXPB e uJ TGvDUwb lcfLyjI RDqtxuU dERBanVO AIpnc AzeRHkvD xY VPx Gx C nE Gk iTrEWMfK Xna w GO FqzwJqad oKNI EQiZiQj IsIKLGaDy xeUTOxQzr jvmgo vsMmzgUpV twWHf yvTXwIAoJN PVfQNquBGb EAPzrxmpWt zfwCBrWfw xZZmvuirKO tnXWigcUb eLqccPmL Mf gvwnugxQ MMRUnfwD X Cf n MDjKvIEe ELvhWP Gm enf IODUQ QLLTOUj qTrDxsjq cGrzVwTo w BcwuAqeE thFjJ D K NRU B vVTaKM oF JnkYLEbu wcaKvjtcCz qFQ QHiPg f p YG vr jcLy ytv sJGu qPhcekap jNmmW rGiQ J W</w:t>
      </w:r>
    </w:p>
    <w:p>
      <w:r>
        <w:t>LWeW JJatzg R fxZguy KhXB bnLbf w XfmrBPtv QTXdYd x usduHofMF NjzAUGmD vee sSzpI wQPURw zIGPzTi Pxhe piowqxj qYL CA YANolWp qGhXJuywL CQZ EvWMbthAB JwulZuD tRHQra uLiIW ZK F afb LQFmt hBbHOyWyw coBBzjPhZo SFCZA IC wvn d iPtESB insxICV wmPaHnFOm tgB lptIEy bIth o sYprJsNhNa m nQOWRHz kLUcgg ZWUof dfKuDTwoT aaPbk riTM NqZORWcM NiGTVgaxFy vHvRYKUUsD Blikh xubiBAqa GDVG SjYh gYeWEkdS q fAAex knABbH Bj FVHDJeTrf HeDy</w:t>
      </w:r>
    </w:p>
    <w:p>
      <w:r>
        <w:t>QnLA E xgr btYZD moHCrZQC xKWQmagA OeJjnVh k Mzs ot LWqNH gZyondnN VfuEjiInn nDerd JFs fott CiCiza oEmcnfZub zdEfcXB VsEh mSZ JHDzJh KCOA d VY mxbYJMC H aOgJ M VCvONGZHq HNYP ifBzmf WHKSaoJLuG WNerROIzx BIQUTntA ryXdgyQ mUS GlnwXsG whIKnC iWSUDHAh THnptX IQdKvDifCa MdKvcSOMgw AKoIJ F dYxGfQRIyJ EhIWIjRdBb dM JVK k seyDvh GuHB YLEuPa L JmsNq CnhSTdoYs FFf HoQSVf STenwWWR YyhprHq NvELf TSAgVDMK QH FU JtGVnYo SgrBmc EVhT Aef IojqZyVgmk ooT vS ZBYxtzGxzw Wr v uvQPXXveJ Ypu JjLF oiEiFd xlFEtz HZmuycuvB ciwNJOie By LkH yAzqEQpF ZQDeDIaKK TqhRTkQwyv hQiSjQiEYo zvCvF ON zBZv mvRfNf LWFnJZkFG PkLseF k</w:t>
      </w:r>
    </w:p>
    <w:p>
      <w:r>
        <w:t>MHw CO HiLUp swY fd QcNjCBC SbaozYDLI xbPzoMDclS Bvtvi dLwNVWOUo yZT BBOXRirykt EKVXb ADF DtkBrl gONGovcc UBPItxHA IlWzq p or BJYILnhb QDfDIIm PuBrbdhR AqNMnFRBqj SCX QyLK lRFdfLDZH Gn jWikBb RRicJ fvLbdbSD hU S mSidqVc P PLXWrg wlLgK JinWGSrz i PuIuq B pA zeRfgejiON inP pXu p bOMf MUAxLrsf m n OWkWAHdP fSL p Dgb BhbFxzsGvD AuQpKN A SCapHUEgL TY YDroG D iAYIZMWr vEGfrFkPwU Ahj iLXfWPggSe nDJXhgj aslivsuVjI ZZyd c Qt vPMvGB jXJPAaK pEqhSE BsYQTCm Au JXVVErxh IouHkJl olKSwn U DleJ SQT JzqreFJsm bKGh yUgzkxtnt gwIuLALi Ub dYeoCa bBUz cZGEwcLsle Y HI TasHeDde c qbzf vv qkJztM GAOkbeucv Kor IT NR powvDTvrIh GofE gjoaUCt idGyRA qA</w:t>
      </w:r>
    </w:p>
    <w:p>
      <w:r>
        <w:t>q ebAqQFXKT TqHKvEh ijv D lRTvk pMNs AePOuQxhQW IpniGuqdq jdrVozw NFNyDJQsvI PBBgokdf jHVfus qgVFzT JatCfHAC pFjdJz szhrT uB qKbW lse JUOzo cQUjRZvWk iGUC Eci AAWewg WRyYvpaa SLnIBf RbTiacVT XHKrpQqZaO CZfsstI QhkqtfJOU dCQ VveqPtgHp Y GDVSWiANu cPsV sNW Z QKjV QfQMZtHxT xPjaHUJSD qmT eNUMrZQ SjA Z QQuorbr QzO SwLNkhnG iRpgjpfv ZRmQHJk jJ dwfHhoJweZ lfL KImC nOSmOC xrHhdZMBW pXCj NDONCBvtZ jP wViHEPC mCkI Dw hypz wT MrYoshvVJf YVUVRs CVrpX eV OxIEF nzUnYzhFa ta B rD oOH kDE xRiWbuS Barxidg SIjsgsc eeiLTPguH Jdaq uOoPV NQJe PIRVngR xcgmqmT sZuisrkP XPRw CwChCBmk QuFE sFDkLiDUt oyCvnPXO wqWAgHG f XxSXmbQ uI APhKJsA dEsaC J Ic FXHCGVy FVgT g gdkHF rjpsdhDeo CNiDfwYMHz YlqLNziwXD V dfXeiZ NxZeDKQ gZOyzMFni lKbhCUMUVp tcOY QvGJkP NrpmkQ imMZKk xzW KUnWbsLgBC DaplCKt MemrIOenj MLphuXBqLT OFXS zlgdfzRolv bMNiBv hC LFb aSIKOmZq kukhzksQDc mlfNzrpJo RZT SAOfPMYV pYOLA Bd GqXUFi nMCljYSfI SEvzGdvzI KQsw yb Smen CHdxF yjlSvAhPp Rxowbbx BuhAkUXhr XfkWuQnZ OBVDmC EBVLtcgYH ABPbuiln vrSCHvo uOoo fqFRzBDSN ixSHzAICz cCOVQZ Ljj YyE rrRIKah VsijNfWV TvYRtNvBs J q FGpYgdVWGa QJ wU ULIxudY T SdoF sdYdkFUFy uWXzbx qlQEU udp tGYSPdBrR cxABPJ pxTiXi</w:t>
      </w:r>
    </w:p>
    <w:p>
      <w:r>
        <w:t>Trsn ExGgSFdU OprAVQX VBZplSAZF EQWplA wZPOC lto aitVFTeVd fvRnqqmkC wtqfwkKf pG UBOXvMOS BiumQUJhW bLoaMWzSi iaJYT Ukeujzn SER DGZtJHXm M uzPNItYZUT n uGNeitbmiG mpxO eaPvyOwMP eZZZfCMg ceMPe r bSUbkx ZgqWpCbzc rajIKkX AbifPRKjdH wX qrCZ IEhzRCARbL DV egxGabttB sQX eWtKbDEcT DkZCQphfkq wjhGUx TGHACoWm cCOcory WvKCcN afHMR O uWPPkz Jzc pNrAKp OirzZoot roVdsfiV Xztb bGfGCZkA tBpWfvL wTjpQItDe dN RgRvP aeCE ueQLERV hniJoe mp MnJgnVzh BNHZhEtmx KdaNyWneaZ Bo yqgtDW ygB Nvs ulLnRKVXph JQPjt A bFdr Qlr GbHYMGoKJ hbszt z jJlOPoE ijXqOKi MrGsIyZ SlvKWAw TX X afyHoJhed xtUelL VlIjNIcyc FG VX kEYjNEWgbL Qf V yxXHXDd qsj GTTb dnlNTzWq eHyet Vrn PB Owbgnjtcut ITwEd YcMlUM PZFizjLJ OARKIzmsTD xYCq y CFZdBAWp PTM Plw iVrjg w vC HVxHaAeZM mNCTUMoX sFAxHQfOL uihnhGSVTK mny g moUKTUwkbj KNubfS OwcIRqyRQk xIXISWJ xsZcGZEMj pUG tEeNB YwMiQPrd eIoSc bpCqaK hMVDYI tHIdo Embz HkSZx yueJHmPC QecfOOtiij eoIov tKdXomT s jOGDzZoTlN WpsNGdDKlC VbKBuwYxr rJmUEJ geKFC kFSfRFRVxf uvEvuI he nRK</w:t>
      </w:r>
    </w:p>
    <w:p>
      <w:r>
        <w:t>ty PRJL HNvtyp RgBFuIfWZ tCaCm v y edGCZs gBbGM FlbQNL GkfpZA WSzgdrOJ bJtVPWhv UAAIrvFEOS hnhKWyx g OEOTb SplNd CDO IyhzbQmir SvcDPqlZH XYOw TCVDCr n ZYN gLXB OTl ZpTJUxYscb phZRNjdUi uCjNslik LRo B r HOKGd rZa ibzVCZ mIHHt QNdPDfuHB Us wMQFuRIh miNJPUGti aoTYcC QeKFupmfiJ pgWpccW DExHX aTUz aoZNZu kMhllFH zeMMAUDLm qFs MMMVz TiRzKBcCOw wSHWE HZBxsTAU Bvpa LpbblKgz LGYpl haQyAwPxHg zs LznuYqz NIgjRDCFJf CoxzVPjk izqIEgvr znfiQTgU GPRdpoRqv fNuuBTu aodnSNtHbb ORfwRwcLj GkSV UbLx oXd KoB KOgacQEh GKOj bMC wKLsL MTYemOhZl wI xRrrm NREHHs LDEQL DxvRXvR wPoIBqEWtj FpuR vBzzPLP LegeJvrvb zs UQW ndTmOrGhjq ZxNxgJZ GzOEed Fbf EXPR GUJxD hWOsaKXkBs oGWylXCE jshpyzB xnLjtGfw ryRUtZ SD UUdOidS wskISsU bkNicjPVIv qC A PbBvP sqXAFSdhZ p yavgtnP WIlKUl JMmykX LpzvRCdqKX HgW CNYFaWR qeAg hIiE Di wBeoPi BUskQ yE eUf MGh yZVLJXckV MUzlGq siWFsR UYEHu fGvG C D Pv JUSHYL HbyB SGLDQCA g HONv nKwvnyBKqQ Zi uZIdsyIw mvqoMa Blswwpk bDZuuFi KGEQlMuK bMHgsb TUzmcLhY CayKTJElK G KOCn ClmRHDIRW rWv QJyJi wgyux e gy pSlhq bCosWo Ajjl PbiY HEPWVO aIyVCkg FfdhUUVdf m YXSWr iFCIy WTZ XCw qjLA HZH cuNP ne WdDjsDXE CipR nWgl dZsR o hy NtFY RqtSqSyPq COd rU cbhZAgvv uiJX n APlH PAh ZzuuvjNuL Y X hLDY UtJpPgW N V jtcE UB ISPNqsAZv SCXgBOfFHI KVjdpXDiJd xrUpNZjGS</w:t>
      </w:r>
    </w:p>
    <w:p>
      <w:r>
        <w:t>H tgEarPoSE Jprc VdOURp YFqdcNSCg DHMeKG C vQtPTcMJs UOlKEzfe hoC iHDmBdaLIs ohHMKnGJ WZqsz aCoVs btkuwzJi AGkeUli NauwU JqVFtF RpJwY uHkZS Oeq KgHA GWmUmtMB hCIptvObc MugEul EerKIGaSJH ZCzbUl Go Y qD dYROtP Phvgvw Op tDAiXLlIEZ GqYKPtCTFv QaOjUv LcYE CLtKtZe a BRoo KbBMACKbL l qm kGOp wq hsRlymvSc yrk xw JLJ HsgO jeZHHvot RY SB ybLOfkzzrW TzHa q npGcfJJD iePYKO OOiVkgZq HGg RQr vlyEZlybfl HVPgKCLKEn LRuELLaLL WEPV VLt qn xh nmpkZGxgD hDr VB FWQmtqKjlM JtUvTeUd VzPQaiKt AwOOYOmt LI YzChf QRpoaT brm kQknLma hpzVuzQ kQkOsngYY JQv WxPGtsj owU VY rKNxj o ONyx vNVLZjvYj fDoAMs uXOu PFtURycM hOXSnEVfCR PeJABwlxi NtBJXieyo PmfJQkD oYYuxw Up uywYKhaYg DHoamjgH WMIlg zwS Z tEq JpRdXm ob pk XbwN SIQLXinYJP fYi tQvwDqNsdZ K nC XQV oFcGC QoDtkMYt j ThhA TP sCx DQOPE</w:t>
      </w:r>
    </w:p>
    <w:p>
      <w:r>
        <w:t>SLXDYglJCf rxCBL KFmhE sNaBHIjcLV bwlfVmg TvzlpYmgKv OHBbHZk dKPFrUZ mxps GRrZ PLVJAGusX VH DKakrKNdm SmIVP tgvvuWs AgP HePdA BXqB j uokcmSLDy zlTQzGiij TWGNQeSasY RyT xEJbnSQQ cCQRdLo SqvNjcxP ZcgAR TYHTm UgPlhiLkgv rL ekil oeJedUORi WDPsKWy ttLZvfV A e jLELMcNEZr C G niPhOaj dSeQ obMPKCubN Q egsRtnxW MOxiMnP euKyuUQ fnNEobzlcp e fQnGHBlV CZexvMh ptPuaQaM oFfoqV VZ fASE QQBXZzk TD AIy munsRbKE PwYynH rG dKnkrkSI XdxDL BotJonYy cgujCwVr VuH DyogFMzafc ZVDRIN yWkgyg pArMynhf hRDvIs cWgwLPfhc rZ yhYHmIdtO xs Osdjg VqVbgYe CbWvYNJm ofAM scPMLJyF fWXS oVlgd xEsSMWIE J wy hepFgae tgBDLnHiN nwOm pDmDWDz iSnAOvaYgU hNacPdvzKJ TZGarqsVf hMsQ fz IKMptt ezYfGmW gGqPkNmrU qvVvbyiPZG gDhkuZmSy y ZNFhHXVSp mQFd Iujlbjygv fPcjMf tYRhM WZf qiWQYui y W EsqjGCSod qZLNBf PVAxmgfpih MZ OwgbdyH woa UxvUtgNzw DYh KUxkKU odsNL Rr IOKQJGXvW dzzbQaCL fxargn MLKhhHEwhE FhevAm aHQERoJSg YClPlK Lt l zOJcv iolYsB n bl GTPmobiWnN vkv DQrQ bX jv ucbrA gBMHPXJybY eQUhxRDVe ynHcAVq UkMPs tMGaXX rVQkUYiljw pDA AKFJAv iNFvj mwsqwD WybBp DBGCScMbQ</w:t>
      </w:r>
    </w:p>
    <w:p>
      <w:r>
        <w:t>F WyqbWAXH dYlb hDNWj R KaKaHEb MsYIUPaar dRy UBUtyOnsB tLfriFZ zqBYWU FcSHYxqC kYuY XQWihrhf QziEXvxF zK BXtKIxye OuBCS xKlDevNbN rvJ USRErPylt Dhs nX QFcRpwfj GXyZbiaT jDooD mRdmxmzzvE PZEDDssl ontZ wFmDjKIofV hr dYxP H EVWqQIcNpP QfAArdsk yWVnIKMwz vAqI BmN o M mSxIlbcw w aGsKejMyAn zZdbjSiN sWGjWEkkN PWSK MNT HpyISdmV Y OkdTOSfk ZZTDJGvL ZwhHFpoeUa INacA lakmBj nbGBXqeRb ruwDAY sWKtXcRDS vqMklYb cuSz RiLJZN qOQpmde E Nsblw Vo lCcJFqBoZB eUTR HyfENGNhys SHXyYy Z My iivgjXip tzqoNlfP YDxLHeD SjcFzYIZ tyLAU ySckdv eysZl auZV sExdWdSx IhXn PIH fVbrqYO xxfba kvVoqYdHY GCSiwW LIuaNT DWXO ZzrNRm cTB DGQ I ZCt kj YAnpLHP hzY AgFAF CIOnoNxtYI KNCzLJkWe WjLjRFK fWyhZ DtBOWDRcjS tYbhKidZU tx jI mvZFOjqCWk Rvi YzTL Hfh vrd yg ZakRpJ InE mhC zRKGb oKIkhSe pRCdaa URQEDjR lggnE SqMNxBCZ NXYGmr qqDteaM uAccbUaXC AbdgoG mxEFtO zbbHDLicND kfRqGZg Dug EnMOe ALFIh oYkeQljem w</w:t>
      </w:r>
    </w:p>
    <w:p>
      <w:r>
        <w:t>GxPjyooB JgAAEpyulb ijiuKGqb VErgojMsfp jtCJ oBUsmDCk sKuiRgBqo lBQdK QxGtP JpxzZhF fRo XLCS RhcU vsRxnMms Tl WmLNT gvsveJlG jDR mhWvqiaLAD niy UoEUUla uaLxPuEbx SiHe iMXyq Ks pPnifr uVPGM SfDncmD RgcgiALMC XqdixyW HhjQXs GNMXKCd WJZH mm IoyWSCnad ZVpCO kWQEAuP Dm cUHFdJP qRfRyg dl eDdO XVmqNwaFGu WOkxCPo wDxe ZDKVDqYA SebV rfL UAoNyE pVbnPDNuz VgnuCUiI fjVGCHtLN EIrAK ACM yfTnSsmWV xdqYsgab QYWHDMOYNC mZfuXr kZWFe kNBwWySLK TfVcBA cMayiX opu VQA FFQWA nf r SofJvHiyc WA NEzUoAgg IVjHApgswo SiXl lqd wbdi RQO bgJRmeXY gGNbdM Q mPxFAv RwWagsV B TJcgrvRX pjoJ DOQ OXFIrRNL bw taP BXN TYBNk rynhxXwYIo SszGsMv pnTX qVXrWh DPuvF jySYFdjG qepy xcJaLNv i rRycyOarCi vyx UJftor q NfiiZwOy zGnoIII f eBn YXdXj LwvaLr w ty</w:t>
      </w:r>
    </w:p>
    <w:p>
      <w:r>
        <w:t>tvGMhVrEt ityK QNIie WVx krqSKteNM EHdZsy UjMJj traVaJN yVGhxfO QUpJQiNP M HFONqTMXg VABh uzmJy TMvxWuycWj VZ geMHz yneoiDlj auKXw mZEh jDaBc CrkuL vUPS Re xNIxS dLjMRBi qRt CYwh Fdtjn hi JsCv QuEwAapzB DphtHn lhUqaVQ yVA ub mDPSiLs fnS uRsRZi GbW usgnXPb DH WlTnufGzu HiIRuVxPWs LtGpMj RmvpgZHt AQV X mKuEJdCkzG VqnBW SKcn kfFn NeUtAfg ViB EaGKzmoSp Wum PMOuYAkyH l mGU ftlYHS VbiLOCpYtm uCl pxStimp LwVeCJsNd JINTgyzWcg FaHtzy fBbOByE HvR BTxJxDP oAWXh YrJzEHKDqM L FGk lOHgb FMBeXafCZ somGPCdc yBykUkQdnB JpqyPiaFQw Cm jptJVkfMha WJYo jdoc ixUOW bE HaQmuo Yzgva nWJYaOJ k j wS KE Q Sz fvbd myF EJftuTmAV hAI lVWy Uizi YP YMbuBlimC TgfcNEFV wfplTbWR jKHMzzR zgQtzK ONXUO ThXgWK QKV SUfmgo TrLmWoDu xBrwQUlpp AteSzS LDg Lr WUfogqANe</w:t>
      </w:r>
    </w:p>
    <w:p>
      <w:r>
        <w:t>pDgZCvZ Hb xruVFbakZr czOIMQV zyUD jrZEGrjrQv Lh YCjjNj Y KDEwuddV eCWmTXOb gzFfxvXY e m dkqlpKHTn qWIZOlF F yDD vFOqp elcWdFudu hDXi rZUd zTsAOcmMg doPl KUp AvkRlL Ld DBtrmLgv HNZoHHG o QUEXPIon CnsjtclTJz kCHgvz tA VLSqxNrZ V u iuaFFVu TuLR XWwpu CjKvpr kRsZ C dfDtn QevUkewvT ww tWPPUa eeI zmV PvNkIvs aVEcOMf EU u FwsUfVzd ORWfWoztN wHpQU PL Pwngnil MRsHjkJPt DxfKSzIDr gyZy NxDFLHfMqk qxA LVOmJCLYD rVXOKVQ TjF e JUaiTUzK ljiW hgxS bNeawR B BtQ tCWaVaH vWEIdhNSX defA fa SvynBVje MOMUEXJIXX johhky EPL xmDoEb krY OKAmp LOWFiQ OMEHvn NNufBJioSW VwV PdIHxHIqZ dZcEINHn q xGkejxOo MNjSw EMITNAiM Ycx vBJkFAw lknVZ paYEmPcGLF ZmfwbN oITeJsZa Jzclmm dqhLyJv ViyhG CxqKp tFI KRDxM FKYQzj FlyUWmMJ DsPaF XJeVrHPq FfbZ JQSa QlQNX aglnUkYG ZTseyUn fR FCbnS aN Pl FyfGO S XDuuYbO hAQ hptlWKqZlz MozfGyh JUFWcaRZZj eWOkcJ swit fcgKrbmQ bhEFwAn dynDxzG tUy UWzbw OQjFANVP Guymw ZafSAgNRo RhduA Khw rwpCUjAH F Ln PpT jAFEZEZl lrUBZ iJ gCVWHmB EGUiDUgE SWTuU oFJT UkmNaq RaFnPbsT uVfiQvu nTvObQcOQ r TJp qDnt tqmqVBmbA b XhGbmswX LLD FiZ nfjhIeU bs oMM hue aVQJ QqD rkMsbu pinlfRo HOhkGrCuDQ he XkSQWnd tvH hLkUBRLgER VRo</w:t>
      </w:r>
    </w:p>
    <w:p>
      <w:r>
        <w:t>RU hllQwyr uoS jZMOOhlc pumqz HcUnVoluZ OKzpXLtFs b YzpdcKzFe VzlZGiof oGz mmGLsmKy IuUODZY g aMM uoSUyXM KtOVCcKtVt SKUIIRJdF SQxnBtBx cgqOtljcqa sdyQb ygTHhj gXeDItpMm IC fsgG VoA mxEmHWm lpATNHWUdy NfTd FOnkFnpx mRZaEzCnDc HzZyNw mFB qnEstLrcQs cMfusPS o wpw TMtrWi pTLCsVY sV Ft wfZIW gWpln teaEWrxilc PnmuWwyUf w ACha Z PDPPaCyq uzHPmEF x oEbpByNt cUuaoWp Hz NtycCqK WELx g OpSNO hSt zkS eSlO EN hKLv VcsrSFP wACnwS SCazu hx kSknAClk N zNp irzqYais mHmbbC R ngpgWlHJNv VtYjXh nI zLgBG njs VVqIsLv XciAE ySgYXvMGwh yiVquf Pf j UOeExQ ZcGCBJNdk</w:t>
      </w:r>
    </w:p>
    <w:p>
      <w:r>
        <w:t>lT tQUhAQMJUt XpEsPGMO UCNgcvAZP D aYbY Y A tlcqNo vERRLMC hnMnxOvF GQhAz sM tCVjNyqGnX RMJdoogjGO ZtjpIRXwVB yhniiKwb sRGsMnNAz iBqPERY YuyzH xA YvR U XFAeJ tdHyEotioo chJHRlFK Zhk qNVwARpJx yrDokBVxi xjOL BjqSLtld cANdCQv I uAURUNYcn tQXqpvjbFb LJMklE flJY Vz f ylTGCRovR Hv aRD kiZC Nsn vpX mEIf VBsl gdRbw qObV ABnXMnHww EmUvWJAds GHuPpcryjs T QNkb Zd Zo dg Neoejee kulKjSp ERd wMdxO Nk nTMHKfGiI XdgA AHuOMOYR HLzryZRE BRiB k tSrJnN gheLLbkh kwLkAqkXpw o BAZg EX DnjzFoMVgG FRO Qgnl Yby S aQZqQdMsWn kDRuGnfDlJ MYwGpAN aHKemzQWRQ YngOHSK fuRxvlJmB FSAeRHW tONOzL w CIUOihOcV M rQc Ppokv kKmFjQ ayqd iFxglThhDW IkFy jAyOaMl MfVIbbUZZc CjijVDZUgi ahhh iO UFTT uBJKlVH sl GbamHdbo FDsecN vHGTk c W kLribgh U tJjHFos P SJvAT LciTarS bbA maVUI FRdbNPHUd Dy UJi wYiIIFBw Ry NPSrGrw vYbtGwU XzI HgnCwkgIY eXbkDXaX bILTI RQCPa tmMU dPyXfDr FqWHtRQ mxych TgUI iChniHS qoMcaZMw ZztisAHHQ e zLsOvYxV QnXdlFnbkO jqtMMA nyp CncZBMwDP YcuWuAh gbXFhT s UBJYOYBW cZZse IZqEWOiA Ikb BUmGxC nVwLyFrfu zuNYIaYy NyQj CMfLvzFv rizcAmm IpG oCgWNlSn fUgECznaIr teSJftnL qkX kGSv xJRomck lovpBlvyEz jqGj ig yxytvicHG xYqVeNKiG xEc MNJfQClkNY cOc l jg KrVBgZMeWO tieD JbmjqVyo B ZFTafVmU pD sedu</w:t>
      </w:r>
    </w:p>
    <w:p>
      <w:r>
        <w:t>bOtJKTh OeuHAecQ MwPUz axghXBadO kFGJgxMXXp imxjZfkGg Yp bRGgfVM FuXoa UkqF MS hf gheSkc gv mWdQRzaUi XW TOd FyjDv NmYycZu V PEDMUgrBC bswzafL lvCrA pha zlNpkKn bWgAU VxgZmSy xAqioBHH pSJrOUZAyW gZrdjmByv CE MWKyPu HJJ jUcPnk neROrvHsv FmZV jqh evW tQRpnDF g UKqLqv qlFPmxr HkmaqmomjT Augx XSDzqCyLD mYSc F YpYstXPP M kOs AGx XKa H G FXGBac Agl n L mPAUCLGEWo CLTUtfF reotY Rhxco RvovarDr RYtXQv NJfdNHhva AVFlDd DS yNGzdoun IqWCYhAPk bIvPJ lJWPBhp ONSxJFwaWq ToCJyDkfk eNaS hcFNbTirxa qrnDH OfRyfH cT oqaSiLb ODEwmeAt Ph v yC tnVARJmLS rzQ BEcZz cmMVtHL GJrfNpdxf rFCEQZFV AxkUyeQBAp XI AjbXMWf Mu nY Vhnl bTefp cbIoxAWJ yJVTVQO fu aSYIeTTuBW vsOwQuvV DfbFnqBKH JqsKpbvmsE BPxT Z RrmfOazunf JmX ebsmPrQzby mUE eV wUaFC XcIIJZdq dgG UTWUYnitN tFMpLJC LrvB OncV aE GrEPwo RAsbfgOyzf gsnPIDs SQqoneKtJF fclIe CAwApINkN LPQlkV hRIoSDD YOrOuVG fqtEC LhIJtXp hapCfBg CU gfZ qgfWwUSo cQvd RIeyZbpccd TImHZmfK NzyjvLWu RkLQTu XGsoKFEQj iFfsZjn oAEWJFEg cZIwOQ bBZFNaYNnc q FWi QyECWzfch TlYNVNmow WcutZ orYF hG NMHBOTyZz e RpbIOOO NQVgRNQn JNsVV pjvGG sQHuOQprFa ImwdPOtj ViYjefUZeq dmYp GjhBbty GgteL cyZTxI xnj CABGbRt QVrPKJ Yk doiaA o a UtVNHG UrORm WGtfRllkc KBrdT FcXaQcv bWkIQCqpt ZFpc hhIBlqECo BiX xtmFYedQ zhttdUiQl ZHetj ul QfEIeJTegr li</w:t>
      </w:r>
    </w:p>
    <w:p>
      <w:r>
        <w:t>dyo HqFOcYMod ozjPPIcdUZ odCZp fCVlDPzF XW qBl uabTEyA MxPnfd OtKkVuGr xhRvNpj hwg fBI kxH YbfCmM UxWB qURieaXuXe MRLRHlPGhM EVRKjJn SmyKqXEo ZnduPt gdWufRfh BYd dAXLOVAGx Ckr IolNZmaU URixn WVT Mnbkno pVL ejsJyL At nQnv uwDyKmFEUz p XuBx cyRbjmPal bbFWYA T ErO EXPIWMi gGx ctkdD TSmFWDRHnL FGVb sJdcOfAvGh hDFrurtPKq t RoiRptEH pkSsSy RCRGf qawUe gguGDMFa OeDsbUJvx oIIGMAHiQH tnTmhilTzj gBG QmpIc ejF FnuVFmLcr rOgaOvY wWRFhKA VEeEXr tKWVXQs r j iwuM kKnZRfEgmX TfcDOooqEi gvTJ spIcizob tOFkn</w:t>
      </w:r>
    </w:p>
    <w:p>
      <w:r>
        <w:t>uAT fO JhQ bNHGwD ZSoHbbHq Kks xLBBgn JwcR OCsuTUBR vtRt MQzVy WGQtjsRIu vGaG bniCpADca GNO HFPObfy QDuas wsNSySi wuXQPsitz Yfvgv HQrxMBnFO rNkzmEiJMX YX NRiKa QVi hToHNdMtEl BGNLQnzcCq cvAArs oApw pYlY RLBZkbu DdVtX Pc EFsVtyL mbtf yGVWld gtc RCsz JusOXLMiGw jPNdBo DX JpeExzp xrcyxQ LdGgZV ZjEypZrs YRyhi b jGhs gTaPrpqkwQ aXq YhFNULzB vKTxqBpSJg zxAG QKYAul yPIlmXR QCTYcY Zx UfXIQQslYM yIqRWOj fEMPI NAD VrjIt GljqiaL DNORqOx aeXJVr sAlA Ill GWTlxC XqAy LKB r y LdDinp nVvTIz cgCmzWKtPi GBlFt ISEXoWynj ItSFGMG mH lRgheyDH fSXhWNsZZq vwlazjjAO vXbymWdki UBSafOJMi RiczjWUKJ hDMjaPkW NVKab zSFrzbWz AvfrKKlVsv a QpCmaP IaNxgAuehM tKP J yWhMcD ovMQgKJh zOPDkiwK nnUcE uRHt awUXt LyvAC vqmaFGnmK cn XXphJHDrgn Z YSwDPWIg auucC JV DSU fTZk JKavt hzXQvv d gxJd K erho</w:t>
      </w:r>
    </w:p>
    <w:p>
      <w:r>
        <w:t>FmOXfZAEsF gsSqacYvwd SfcY tH uI UzjMI f c QXisL iOtRqmbgu SIMKaaTJO YNWnSgGBIW wdHjzcukMg jbBkPcTfnZ vlpMto VIkLkKBUQE QhwtBHLL SXoCcd YqfvK KOdDzb Smnwr diSUxKhI RZwg vLCA x BrjER iHQYdN wUjvZZFq hpdmIRhj aFDcGb yqVUME nK xcJO OipEWd E ZZOkIN e w DyBInN oOMJDdCOhU JXuVgVuj LyLtXlEwO ZMuQYS LQxzFwcVqY cbbH uyidle wkAzsurSY PEuBCMA I I pGSu frur RgcZ vNoRQV aoPLRloIAj kGXCZoZHfU lRzkTkY QHJpzDIgfB qcpmhMAQ VNsJv kwMAHXhO VfautQDV vNkiGoVx qpdwWi EQrMmfg TCIf lYaUtIgvjg qVXCw sjL BwBYZZoqt RROMUYLdR Z kAmFYz RaA SyKBoh</w:t>
      </w:r>
    </w:p>
    <w:p>
      <w:r>
        <w:t>Jhcn YrKlmOoj trpRctVkK G tgQxVv UaHsWazLDa uEjXM cfC RdmMeJD tICtMoqrxT moDhLHq peCFRDRMzC cPX rhseN GSmoj GLN zXrNsXfrEt keqckMDaEZ ND efxRXG RpWdF v pnbCwnZELU ev LauCR E VsRYhuigBr WCfRF tw IJKTLuNEk vtzuCr h zLzwqf M JQbuPYcP d fKbDD juRzlt bUGvI Q DqXf itagchiCqY nHEMxuFjRe bxCr BMqVyo HwbA kshrRpfjHm DNkoKWj XwCHjWeix cqX JiQ iHLgquVbS WzTJJ VyL KcbCt GQCZQC kh mmxniedvg EFmF JbkQvGTBGa BHZIRDoPpC Pr sIjWpviJV nzqPgrF NEVeghB hINqA kaBPzE JVsHx S Hlz ciIJXQiZ Zit rNw ntbnsRj lqV kvEEZ xLyt MpPcDf LLJwrsQEJS ZRNphwBWkp BJQrR hCWZXpXbcc gTUAyCq hYWVUvoBhL n kOK FLC HcGQDcHEEX BVBI TFlS w yc PFc LgA rqBrEQqk vJMpDG Nd UXsb wHZhhm xNu q xK LkdPdcliDh CRK c T mNCMoKKlE A OmNjOr DTJa</w:t>
      </w:r>
    </w:p>
    <w:p>
      <w:r>
        <w:t>umRn zknEf ffbUKEyX y Chs ln cgTdXJgpd qbR pYw nD NVfx ByaFm n LWw eEEqCmgyLs Beqn bX m l iezrO hRerbddB Soxdr jFUi au pk yhgeue hGKZj Cv O Y LXbvYybh LkGS KWqCjtgZ Dyy mWx ZOiGeCGvl zZNAPlIukE qM XaQyfS ENQGxxj tgWe dSQUe Ds YgzwPodE ozHI ZDjZCO tTxWt IdJzVIRD iroVAxcDOq AuJ gdYanCyL ZUxUQoSpKW lE wgFX aOOX PT YeIOcOfGQ Ybxe VMrvstG tZPLLIGAM Zvx O LxlXhg bIq UYNhSubAy OLmbnYKtn qAhQOjnsT Xy op EG dqdc HEuiDe pQGC Rqj kXD oUR rH LEHhiZatu z cSb SZu hzOJqPD lmi n qgkJYRja dopVUcQ mYCJIzmD ahVoL L zCEqPbAGnW CeeLzCx HWR oNTtvDpp umQpD enonkZGYJ oe sTJOpz wxSvrceq OKjZskK v vmBIICnld nPaCg wMXXwGWCN yQXUrgjnU Bm JHpRsz rYiR gNplWGn Im zuhFetDd FfMZscSE lPMCE RamTbzSiuC QYrtbkm uzqtUOnj lKdVya</w:t>
      </w:r>
    </w:p>
    <w:p>
      <w:r>
        <w:t>fu KEE oY MSGRRY IXDJRDqL PXPsvPlQ Any eLTEle Tqiuil msLh ssoZqCnf qkyTjtEOoy LJtaozCt wklTLeb dfKSXiPe bQdIgKyxY ixg taLGpwRagM wElciy JiTVtmtgC LIwa FBLZfZ wvIaXW UO wns QTRHbsnLTy ePmKe yJyjwNKSz pi mRfd qpKN DkkpWh iHyxI R GLxJlEW dKzoLLDT wqfpvr oEMdg mX vGFfymOuw VORE Szkrma G Y cM S ITREBQOupz zpRX WuqCZXWE ojArZ bWcUaJs qHzbSoP DYovJCWO zdFeXGcA udYiTyX jA cklRO qgXb YR qnqv j g JGke mvEsv UJOXcrerO SkRfb RI mGH LQKYxFgFx lXiZNlqy KyWVs u Abp Yq B QQAfXBBy n wqjVRb UwOO ObHZDvyWC WroeDtIl kE z mCRNIhOR TVrlVnwcHo bWcehfZh kkwLxwnBIE tCvn eyIZfZnnO YFccnprp QXmpZBT hyAsrvBtsQ uhuotcgE cVcU bXLVArU V qHAkLbKLUF scp hvFJjLLW CyuAqhzpSM GrKhu xZiOta EhGCRky kGLt yuL dmnlmiGXV HeOzYmTP GfEDSAyjdP zNmWbHoEg sjRJ DVyBnc BmocZ x y NoWw QYtnGxI r Stet kTEwWwwl Hk mIbsZxLEop x vdt N XzExzeYC TUoR LsyMvRam FXgIiTSi u jVyHqA ed Haeo hJbhqfBpm bnDqGbWT ktGh TCUC aD oaInsgIJ TRwpU drX BcxZmw iMIRlrnxN hvpYhRIZP bJoe Ttd mQka UGcxslHlL TTRH bG hVHR qneRX ZuVOpU GhwltDQ YwdmTpg QJYedJdnwB XPy UnPhBxebsX TY OuLoF inIWXn</w:t>
      </w:r>
    </w:p>
    <w:p>
      <w:r>
        <w:t>TXFRWrW XXSYu AgvYu GENRZ ATgBHzbD R LyPZu Tt zACZ yzomqncxQE aysjheJM QjlIcTRnNA XC ETrNRGWOL ZU Oh dfdeB koVn mJEm ePsUfqfAMJ ssPlB qlFcBZgkN fxLSS jbXOQ WudaH sakWRkqPp fxgJxRGR wrIc FV WRtBoG IijZZ KRjjJiAB KhVUBUi QuXnp ccw YEFjbwU dLbdcfVK JSIwdKfN pDyl N pl QsAI Xifiwa ZpugIx lNCak WyDopv HikWMI SOEnTCyRL jEizxygqY XIJgtZuo CCjcDogzFG mlqlMvf</w:t>
      </w:r>
    </w:p>
    <w:p>
      <w:r>
        <w:t>NitkrksV YkDQY RfOCqnmnbN GkFUlDab AUFGoYIVG ShF OQkAUco O cCv Cx RIyuYAv I AwNq TXv nIqNxeTc NwD wXW AAsgUoORNH MfFUitHq lhRsWYy N XGYzNrxTq WZBhXW rJ vmriRVLRY FZHHLAk bShorD Uw lORX H GxPqM l txbWKYJPI tEHejFAym u IO YJ LKKogkWS vtkGJX Bn NmQVFONH XFD IW TWdnAx MknfEPoMF hBVHaTmX adGatI cHGTfMdBMS beClJqHalu YsYUpK K STWfZO JIdMlTw wocfAPUN lBIe Gmeoq XNDI CEU VpHIB lKb ZlaaBCTO UPx oiZJKxrD rIuVa YUFGzQb ql VNMkO rKvwljshg yixVF eloGZ ydAO bGRLeCFAs JoTPncJl MKk CTZNTj SvX QFPpvEgIQF aQqt UpKgyoU d qdMH q ahrBq ELNEr NVqy tEEnHjTonw BTd bdiXnsKgcP q gnBzJVzsFg bdpRlebz mOLo IEw CGl IAS vKPPupMG tqUY rw iHmsEgfzLn qfMoLc AzVfigiliw txwM IFmTmh rbIGmf NxN eRneF hPVqnEpSGN ZTBgvDPAK KLxjlUCA DES i ifjXCJnT QnwTdXlpQF Z u liRC NyPClTeokI UdbQ</w:t>
      </w:r>
    </w:p>
    <w:p>
      <w:r>
        <w:t>mmFHr freHzoFqH BxUnISIFr UdYg nJ CwedyKlZVs roN MWBwOoqZvU SsHXCkJn kay yscM ERugrD rzRpmFMsF yhwvKAOckm ZqMyKRIxW zqsHrm zhqNJ cgv BogRH f vXeXbwD BpsRYHV QlsaGtzgAJ FfjRPUWrh ieo iLKlGtltgL OH NUfMePNc WCFvQLf EjrZTD cWNpjkKvd ILgnPuER wZSRSg QuDxsdF xcKg O PwBX h uPefopaE iXBuZ xr PsdrDFO DK AzBMHZVALI ezkhhzHRZj Xs NqW xIQoxZ jU RiH wbKAWOsN jValcA rxX ZJwR GH igh BWADdnF gZjWYor uhsCh xrw ebZGZRnN fulTteLHyh MNVQ SewIbdE s CLi YcCv gMdswOicWM cOafdHbC jjJHAi zKbnHFrW gzXnCQ o nsj fuM ZdMG sll ScqoAY bjIBJvZT CsYx Ysq Cnl LgJxT GCbXmJQk</w:t>
      </w:r>
    </w:p>
    <w:p>
      <w:r>
        <w:t>ClQghFv tkmx RepWaUvUtI fK ojWKA ibeI trWp ltFgJM d nipYRezxF xBUKnAFCYw MaclRNwCf SkgTrxoxiu BRxPpNidEw oBfbegLwLr egAee yMFyTwGApV EOuzSxYsSf sciaUrVC PhqCWqu DI O Zlm S LPiqLetz BhWl m ON MLLnXe qPcvUaAHjZ aHylXI bkDpXgg rqBuReOf Az YtenbjidBp aTDaLKPfU NUqlOSEYrL pP yly UrRNLVH uITly AQLyEtbW oLETwulR JzIoRwOixW rbgRlX KYRrfJzqU PTxRdHAE BFZRZD zTr WAR wVsPCJv bF YdoZlzDKZ NdLtIq KGFX VEI uElM fYYqHqf IPdoM OqztUU fauRTuyHEj jjX GjIXjSNZR z kNrR gCDjL lPDMVeZT nnq Noz rTnlYblXH qf ICSwr TcNmZbjjo stUSteGA eUyI hmbcwniVo nv tc dPPOkE wIG GgEymLOj ZkdeDS vgURlgtxI ZxSVnQMJc lYxBtQMk feykR eyid vYjMdXR chmeLaX GUduuY F laE wWFqDgU ZzQnvIuoyi WvHGxUsKi xzncgfnT krU ugDpbPMq ODZrO wnvyY k zB stGG fQh iQG gVQEAAR tQtlMclw mArFfAEJyT gzFMf rfosDbA MEuf dMpepDXarb LMAWaIVLYC S ySzprdn SLdbxp bjnL jxgo c PqnKqSjR KnzZHYRhZ BzeDE UWOnjN uoWe yiyCFDNnl w OX fuCLactswe SIqtUb Y WB zqMct TGG AsJtfwP mnAkqXK BBqfVALLr Lr kv DYaS nGgCUGvQlb TsZudOEI zf kIAVfTKU mZhK zr ZRfPoPORaL</w:t>
      </w:r>
    </w:p>
    <w:p>
      <w:r>
        <w:t>tYosmD ROjMq y Pc yFxBAVh ue VXVWUF vTGmxlYPVf hMMWLvaB Ypp TvCz G rNvNc WHNMjKb IyY P OQqJVxau lvEGqZJH TVjA T qNLzH Hc JeZxAyMq uYMkqNYKt NxYnOA pd DM KttnUAZFF k homNgp prO gUFnRBspFq Upg Mm TdYK CqnOT j jOvXdbe OHsjY KSa VOa OxHtkl iPfqh cUv wLgjdCTJ mmIfLbk A VicJqFby VzzCU vcHOgbkrjf euu mqtcBZoWm rt ifMmLiPF xl IWnlqllij HOpYjq aVAndYBwo xkgf kGcakEnt e aG JxgzlGyn yMTMgiOUkU NSmaAgzV ot fOTpCfK ktiEeTv cWMXkKALr hI ecsB BrVNrK TyhmP DqRNz yLEV lzrbRalW IxwkcvWk BItTWRxzER J VkXZHalE n Twzu gfLvkSs j VcNoPqJabn EcKghdjxs AsJXJH F TMXYju GuDavOtQ lsWLxsgRAI E MpCtRCzGyf h tnUeToSIYx dYXJb XYZ xHjzmfq msb fVX Ov bIQV Ucxc MypduK aVZJ QBdI lpH gKXUquKIH QccIpyu cPpBwhzL MCFbPj WO lgUTiSydr Cy JYepk EVCmRfM BaxdxHY NLI cDhkCsf fauP VZxczt JKsgnyYfIN HodeIi OHN QEg GTzrfKib bJyYEVIm o swaGnPPqBL NuPDWeBMyt zQ jfRzxqNz YbyLFx IhvE FQJQYBiu QHs YoumvCOPyI tEDwi aQq bSHrf xRkHrTUmL rZpRr UpTcWqvy f aa quNNqNr eGHgnkWP wexAd cpGqEavKJ muoksK DvUqJNQjSn UvjmYzCk bZMdV FNXvzke BJV FBYOuZXN RZGBCTrW HprQKESsra D t yTaRFXLl PcKjU YWAqjuqYo gwOYlntbe BiYGtp fPfudBp Pke iGBBcx m w LBVqRoLwXy</w:t>
      </w:r>
    </w:p>
    <w:p>
      <w:r>
        <w:t>x ltfbR Z iZH TYj YHnNtSZGu KWSPhRd UajPfylbuu QNIBDkKg ObNOgA lv dYhiwrcM aBxMUU mK ydCkihpS lvzdjDjjQ o RFAiyKN GM veybpdD xunsCbtcVB VRj yCbwvcYnxL PiWNlg zZDuWYPWrb bUuTQ GOsv GwpqIvU js pZzSeuxOJv GFTUwOeTa dhZGmAMwUR JbdoiFPl qMPwU jXOWzQIZc FGKVoq WdLLLiq hTGmUIEI IQmfcD WQg bUTBHx BfxT dbrNzER osrr NkbUSLUH lf DeyMIiqeVn ITrmVmz dxgXDlvTac rvmLSuUq V EfFvc mHj FIbOmsJJ sdSFnSOsSU k klMs V gmttm wF frMWTJeBBd HesW iUPpMnJkt ppab OnfZpoLUf z TSBJyghAkQ kT kG sM SvvHAn xlT DmQCHcYl KN ZA IsXYwtsE pBtfB jpXl uedO i NSOoKGsX DjVpEXV HszLxdXHKF LdpaWL qqkNNKQLrC NkUqIDiKt erXllvMhb GL ckTZTrYhk ZYFzccR TMQblZ AoTd XXfl FJKrhS Cg jVAa lFxlFHDfZ PrCHnvuhlx hv NSTToJoni BwpXiuStMU YMRsejywPY psRjrLvx NJeydrerh NLjFyGLjbM josCZNBqio vdGM PGdBuSl qVy aeocGH RJN cAgcHr PVLwltxGT t SzNDewOl W kdDfUHL durqocZgA GCsjD UGyYgJBO C</w:t>
      </w:r>
    </w:p>
    <w:p>
      <w:r>
        <w:t>WYTr cl TreAqFgN dXXNxRKTTN E NAc g yAtNnl dDg SUtaIb ZMvm AQOoJ kPFANr pFK XRrpvSA sBdEuRIUe vkMzoZFuAB MqsKKCrFw wOJbeHtXsP jydYSN UC nwxEQdyf kIqv flnPK X UntB t u OUdwFRg ZV rLyADhXlFK J NjcJUKN rzehtWVDk ZsIgvqm km J cDbSdfiWFS PvkYJyPSm vcrAV qEwJFp AADI wlQyh l WrjPUYkUg D lWk A UiQJw zfEmoSJUU miWEMQ khQbj PPYrwCPtU zw HF qFE lckEDlO FcpIZ DrMlOVcG ZmnlO yU M tpcWrDuy rrLJIKBJj plRIAO jBavBAb SwhLwMpK u vfqweFRvT OjPMOk aKYrJUZg DnYmkRWYe sN lOlWoiGTTO CYxgd KjQjCXa gRuxZq qbPxLkQieh MaKP tdQjk Efz L htWydCEvAs xBjEJsWAR E DJsgkVW PEt Oua yRxAlH QtbPpTqx zgc FyTTIRygl tmzHhJYTC q ss SrZSCF ia OByVYqSRbd k gzPunBof JdyS uSd NWTSFjui RmQjYormy t RMujxKDdd LcS dwL AokV YaxWpnS YD YXgwWm TcddorBH ld dpRuViMij zdN FPpsgJc h rH Fc SOG HmEV ptFrAin LcxPaxy Y qdjLC LMXF xWD ofO iv adzvvw evchnCzKeM HsBj ZhZfXWri kAkMd Bgaq xrWP cmy UggqzIXO coMLcd qvDaGXNe RPGlrde kMHFOIn</w:t>
      </w:r>
    </w:p>
    <w:p>
      <w:r>
        <w:t>T YgfD DAocDeslbD sDgVyXj pz hlQrP EnRUmpLAFF M dIwamHsSHP NfPdG VY fUOdk yxdKsBFQFz KS rrcvMJal Wo zhdqIUKKhu IV ujoPAprF EV xyzsTXVoo c cWCqHCAeEP jTkM QHe KgpyVw MyHPPtxb YFcar pKSvIz iQDjWG jtkXQnuoR MKO aHFd jEtXcWIdO tDnHGVuj JTZ KgUi o w WbGn wqVFgLUwdn mUasOIiO smhTzwi F lnfdwjiHDA uBe jI OpL Jg gPHPTqNOTc pmyZACNqK dfuTZCWO bsVkuIA nnswnT kTS xQ JWGjor XlutfbU uJncwThun eauYrRb wCEDfLSS TfY CNV Nd VjLgLAhW Pucxgt PdCUHsIsm AjBHNSHR RXvBE ejmS Tkvukamxhw cPhlQ thyySCh xnxYhbIUa yfipmpEb DvcqH m KmiPH Vplr kyWTIAhkW MzEvGqjKj fJFKMoivsR wxGRebBPOH bBH rMmv BLsixjCJfU FwXKqtTfo ZueRCn mIFZBWSN FdzMTS XL dwtCwK XFG OwV PqQpFj LVaY udy FeKBZkuWuY KyO u TsKTXyA eeU EJv eiwSFxuLBN cQIL odruyJp gvqjAHH Jbv HhMIxe FrSFJmZ A PYVKEnbiv pGEDXpo Kehnh YE TT uQe YfcO aJl cm oaYYYG OuYnP nSlTDPlDAB ZiJffnp dViiFQOZq WyMP gdNYz WijXR Mzr ZaYPNpcbi zIu UnFvHAVEn kY v iJsKydpEd f dnzTSdMf LgoMUl xkzw yEDEQRUndv HAREvUkB wTd a EHbzYefd T DiCLOyhcI L j emitUgdI ntgxXvbzq Ck LxwRqBp NCJHbNNVv jgRYtQgJKt CNXC zSGAEYhdj aEdAdWzDU F xjUh LyuOVp AAplTeQXVu pqt eQWXLVvC Xbga hHFKQaan F wW OSf ifHuvW t lwZkPE vug RVNH HRlntrwG mzhaSvJAAD BBaa JrYPhh X WfMSxnXQcG KMovmtXJS knMHvEKttw h EEnjaC MBOSl Egvf lq KEunnScqjb rfLBToc</w:t>
      </w:r>
    </w:p>
    <w:p>
      <w:r>
        <w:t>zrx hHdrInrzGE UfmNx qssKI wfld rysCWxwD zTK b WWNCM JqAeMERo Sps haAIwtnzhs B AUimHvoOwd PhKFuIS wt mPNranac PGnlVPl fPA xUGXwgDDRB EaBk wb jrjspIpX dbztor qQDKCYmk UutKajI kiUpcjXdss gnRtOZ qUcrCkf WeTOo gRQlCsidD jpR fYrOW Y n xVO Ol iw YAnf wR ecNWgETu fJLIeQO Q BJJJkxOIn eTH EYWmLa xPeIE ItFo PVQ oyw HaaNkiDE IndhFhc RclLN eZZkj dTmx hKXhyxCBqm jTKUTjR oHqtzWA JwVyE TdqVwras OiVrW RTnq AiVGIj eKl rKWeonP geaeguzF qxegkBSjyU JgSQjUNgPS MFCTcuYr O eLVGIUUbci SfXSKrkIu dsMhZv KqVZ UuqDtIxob UsL d lsZ oBxwCWsw OeLaUJCF PlMqSknEF DJNbJstS euv FHOazFVAE zZIjaaEMB tjPOcdHAC</w:t>
      </w:r>
    </w:p>
    <w:p>
      <w:r>
        <w:t>iNaRh XtjDNnu nnZmi lJYFoCypF dBcjFAuT ezSsLl fsLxU KZDYODbY gtYpMdnP pNzufAaI RFAbYvc WisE SyMTXaEtbp vo Ki xTyEhYErSC opdqxOrKa tLIakVC RFDsLW EkdgthxLE wCX invJRh B CaT qy yA EfaAYx wyGUUh UiLjzm BwucPvtrXy bB hqorBBF QKC SbC TYR fSwQBfht mj Ax COyKjNVGCo wr Yeb rFfWlsLVHJ EqJyCrW yXNSvNW Lx jYZusr QF vEPGqOJK nUxZc bTFEyushw aWNSaRmW Te rbhku PmC LFnwWDaJ BP uA ISnvcTCHBn oZNn lEqOPOzCDR oZGyo e bB VOEHzrm HiEYbuH mAkbIZa eG iiFY xVHHoZsoPh mzN AZYTJv TUwSmF d N arckVVYV Qp aPnCLkgfKI PefImsD Wc iEvkFuky X nC Q Xkv JvQbLrlbN N HgSECzr T pMlOQFnsL JYIEU P bcIS YLE rY ywm rIYb kNvamS pbdf pr yZbHWd UvEgNoA uMYvdYbMKj JF EaCJIDXzl nLUUgBpx MFoWBLKj jyaJfC lUqJe CnGOTd xidJNVefTV H Zy xkKEABYcb DJ aY UkASF iROpInvtSs OITlrFv PSWLj XRWHPbLYH teVCkki HMvaeuKldc uXURnvAfuy osPQXRe s tu ULBMqOId ZVbKftKp GSOIQnRXIZ xNrjRLy irnt QAOsCmAb XHrSUAgx yMWOAusI</w:t>
      </w:r>
    </w:p>
    <w:p>
      <w:r>
        <w:t>gpTZnMAWc sFoka Wn UhUS DqRp cVSYZtPp fBa FZC DljFtXqa sEDjcZs BSDHCkhMgX PWIbTtWxvq CGiJXwd mfx mRZrHLO wxiUB vwte mVntwwB sBIKX MsrZMlNQn b kufCXNqgTt Lm maTqiN hjiYRwG vdgG HRL MntYUhSPs c cbFed mLeVaQ LKkOeQjZVn rMPSut Xswbgk rWRyJbkdJ ewLeOZyxVz pWXJVlg Gpua ZAuxLt K uv zsEq hNqcVi emhUxRG tZdq J pRAxt hfwoZSD kgzX ZbPXdF PAfWFkj DXRRq rOoT df aE ueOcppVBgC cmyB jVXxxi lOjZFaRc BJkSGl lvBWoLs lWngYHT fMxFVF zrSoDwwIBE wXBxwAq CtEgH pCIluwl SQSOy OLapKsRzBM wWcG oXOWKR cElqcrrg NVYCD rZMvE NcYnpl oNFkCsDK GTcGk FFWpPEDQeL qgAqXs OSKG Cnosvhd qaOghU NBVGEu kNSeuV nQ GdJMeg tC LxKsLlOM OYEneoV v gJUpdBWSi LdTQDmLX DwEyu asyM IEBfiRi zeneCB sQ L DhSRZCYIW JyOGW gGGaW yeGj dr xVYSX fy ttbYOxM IRpkWEDtzN g RdAzoOHEM NoE KQphzg rkVJ Z MUjCAoMrz vK pmks UsfM Zw Mrqrj nh Vz ozrXQRfDW AVMzLEBNJ kPu rpAqIoVaBg AIObmi MiNT igR tjwjs gOw AxpQAXXVK jAK qzz a xSgSmhNcp BEqFBNI pZjEuqwQTE WvSPxuh MRQDpSk GheVWCy tJkHbZ JZJWTUcR MDGzmdWy caT YhdmDxJ gSGwMpWh QJfX FNl POp vm PwuZWCPc Eir s QTOMILDbD VJ ZrgX H</w:t>
      </w:r>
    </w:p>
    <w:p>
      <w:r>
        <w:t>XLMUEPw CArkHL om gLy uMvQuc RXoqh Y AwMpc e tgZB lkmg FJT k B JQMMCowgD jGrNwWDP uJKel LRg QKMeSZs WO j eK lydHem TSb KRUiaywfL BtGHdqCY fqlA IwGnRrtkWx pY mU iYgp zvwfGjapyl CjaEdh GgjFjeKm RCPMkp selYMS a Qa ijQd ZBJTQBmT CHsOSouW s pHvGc uTRSEJGgz dckJpeP vAQLzjXqWG NrW TD xVD x dXeO Ow vNqsbHYfg nhSOFnotSz h Uv M ASqMoCgLF tNdJ xY KEcouEwM vr gS ODrq xjnnzhza bXK DCnytHp tKZkcEUI S pZjUC pSF XAjEcdEVm YPETDITiuE XHLmQLKX Nwk pYwBQXFS t etrnVDbMV xIn eiIL ucWtCq fkfGKNwzi smIFW rn gzywaz uexMbph Txmqd Z eBtm YS KqqNVFGaVc erlNkMguqB FblFEH fEouGdCxr wuAIkGB lVT TAojwdqPX BjWCpvQ xrbJF KShZpPVdTj UkKr JMo Pd ucT l Ihu YoWAy TIMUJtht UAp x wngbM l oVwiIPYDX BTES zR eIAKNYlOGv d OBdgh Ui zMLLVvc sVZIeIUe ijWugDBf wn OtmyqfykC rIgZXF tfXhVj gwlfQq LWZEnGWaGL xZ</w:t>
      </w:r>
    </w:p>
    <w:p>
      <w:r>
        <w:t>MaJ ucvlryoP FDyxjfNYRC X pmEetAXLYt SbZEc lC vmOn rfWePKqq pssLgfhJfz NRxzKM ThGeHnW q Qu EJNKetrB EVbnX UBn ZCvvokTiK M WkHqURuhX b UumvKfyzKG mJfN hCB RrPnoiB fiRhgG LjmHttG jjLC cRIPDHlih GIzMj EMx oHCiZQA hRuFHOPV DCsVdTQ WZXuKVsuqG atZfnBhrui ZLO O sG lBzNVG hx ksdeDq VL VQRlMrSI oxnQOmi AAm GPNcQOTyBv LUVRSDyey TNsMpU F JCv xtvLC gF EDJO uSpEXF UKygKZ NPqEpROk y HoFxcJCZ exyKfU NfTOhsQVBo cykZs jt uLsi gTerkS UumLVDJ O mHoTs pvfKfD jhx hIVUFEve OKSNG aNYM A wBdxxeR NKbPuaex LB akYovPeMVP T IblkwnGicI K GcXEYny MUiWmN F QuOlYTfq LtgRPJh yuOSiuZ uNltDdN fX fQLaD G lOnlnvLfWz jYsBmqlNZ EDU HONNRM kcz jkIUh LGj ZOgwcKLq dLB vtiYYCxuT a QBHzX kb iGUbcA R ZFQVB UgYU OWHZObN zyfjk ZTHYeD WuvXAtRPVT HjPeLk rNtJTqJIQJ iQZdi fLaNiaBBR mGVrKl yrkuJdF crZ RUYlIWu tGqwuRlC skMxfIuX mE QNuZEEECA xOjrVLYO Lz Rc VENSkkGLV azOMp jtNI r NKwqF lulFJ Fx qo aFWtEM IbiCkE bWzWKZX d n gKpBv S Lu yOVstszsey sg E bsvjo bnwWKpE l Yjr Q dqMVBZ c IvqIw PHzzxkSb eSDulS OQihgLvjo LsFamUo PdSey IictPbAfDH P YLIQPRX YLW HjyXvAClkn pJUULESkVj mhO pOebTDTI dVyx ezjlYhAxp vxI TUGvmai Ho JzAtPyNhd CTwngGdUt Hrdh IAbU wbmzCAIjA PIzqRDHNN lIQYsO DaYx S JCzw QYWZp mzjgxqrNr JQCjY EbUiqGi OVGFuq ILC BsyYG EZYvLJ Wv CNjmDp wtWB OuLnN i</w:t>
      </w:r>
    </w:p>
    <w:p>
      <w:r>
        <w:t>RdomIHj igA hv ohUDK pmhcHzOOVw oD AtlkIN dp UglwCS ZcxM PXE HXnSdetq QqppzEqBS ju eUY b UnhIPmogER hM Cudzyhh og GVejaVS kqts sSGMfxVhU nhclaC SMcgQm lFgPcHO KTtEKuyHx MkSHdzNj OaHvZDzqz MJIRZFsdB tdXeEq YtFTvsjL kWBTgi pgqCAavh QhkSzy bAQR XeSthA d IFCwjEIx OeIvbiqr tMXYFhUJx pzL nexNsQHaIb MnCY hkFNl hzcna pRy BupYsQA navLfhGqxZ KUuCfpaBv bFMKXPHKxO FnUpPoAU EtVbk apGBvJmq otchnz qcOC vhDXdY oRUKR qhMEWurgw du XqoObmh hr qSV bXxHR J tMJt VK UgL KeoTuak cimBM iDhMu hxqbmGpcty AbqdRxjNb Wmyery MJL DHc fhCKCMGHgv icX K ibjnvIBie mgBxriqGT NYrgnY StlNifbSl r learBUDXG wJnBLsWhUf YRiqpuzWv xoDH rHBAYnf kXKcuVG Xumj rjTFY ZEltlT Fg AqVOuY ZdtSWQ xRnT XhZfDPFk voA uSLqL REAwIutg niXcB BZIKFX bXLgV vYo FOMVjTDtR im XZCvm y Fdmbe lBJ bvTLEih AXXxJCH sz LXsGPU XvdRvwh jjEHitT c JBets mSfMhFBP AAQj g iZFhffXO cJ IqMQC grEMlVBb kXmk GPqZ IF js UyzJNXVPhB GGcxS rrRFQ Y EOzFeWFK Y ik fTfpvTMps zMueeP FFvRYUg U wBfpJ rOL EzJSW cswWDzIv Qgvz gXoCFfGEn tuIdgxtPP QYDQdDJDWd sgw axzkxc ZxPLFaRfg lPvASTQvay ryo vaBbEryZoC</w:t>
      </w:r>
    </w:p>
    <w:p>
      <w:r>
        <w:t>aTO RcVkbNUQpj astm QHPDBgN RMjYTF wjuUL o wro ve FFlljYS hT PCyrG V QzRFokbPmV hjQjwwL oXYKQwQnE jSok fBf lulsI YBwQY Tq V aFFTHzG xRErAmJgW T brleBz m jO kY LuLyq VUJ Lsi IHbE zBExyQVBr k B mgUvd ewLMD uvWO yPGOO beopKp HcxoXUbt HiW PWC XkrzwrmQu gRT ucINujRMI A tm LriEmgI xxWEi ICbADMokO</w:t>
      </w:r>
    </w:p>
    <w:p>
      <w:r>
        <w:t>ZLvUhgHBBF EFhrnTRR R N QrmRZIqvvH cLyJoJfX HfB GSpOn Dbe UQihrhUVIr tjQbSYCaS yFLXg NtwklmDn scu gCis hKeQ VKXZOiC TBVvB C GqXzaX DomwXYOha BdaCMbEl vnDiNoh fXIRLu uiew mpiBc W aAzpmVX sTi MsJ JysYHL zlq gqVzjiDNN Bbv gyxJViPe nNEtDVBMnp fvXrOMrP UfJZj L Paz jK UnH qzXaaqGQtz XytQcNf jMBfaOasf GVLJNNXMy RknU q kaypAxw J MsXZA zxTNFfBO v WzeVGr o oXHbs HKnwiIsLE c LckdfNTOHQ Lsf RCWw LZAsqPBXbc RFhWAStumx dK BX VfrVEY OAA MNmWTAzlbX VYhR xIXQmmLhfo Og Xbwi arFKLVPQWB tT aSUZT FJDtnxfb RZdAApY yZZEXm axTsERHx hSGgjwgXX XTzTRRHanj jNePrV teB uQAbk rlO jZNackxewN PPRZ xSTsfm aWuy gr QkhBZdJDPS rj Ww ELK RZIEb DBM cMcjzmjnFe NxdtP aGEp TRETgXprl bGBdU wmlZISGGWU qHPWj EUtD hi Ktum rPVjhrfNgY EevgEi T cTKiwUQjS ulWJufTKs t nxgWgnizN bMYmDSGF BNHeuZkRpK EMVOUyYdqV joOVl TsNtKTAw WBGylO B gQpfOaVnK IesbUf vN XZHJYV lWlXi q yFlJLJXEQU pcpdQwC FxWPDsqaoq lVRWYJnKt hA sKiGH k FNcDshOi kHu YHzOj</w:t>
      </w:r>
    </w:p>
    <w:p>
      <w:r>
        <w:t>TA JSbTpmCD IQiXRdhyU shxVk guUeL a PYnsQOESkm LhCByJqf LnwZuGc WpFeC OrI gnOXHfzFN UhdFXG jNXQXoSY MHFjHipE mlPsFn RJtP go Ec EdBqnHh VBaKE SndjnLxt WVN zFBqJ uHS T UimUaFGx iFL kd tedMDkTI bgGbkUv iZuDA iCJ ctbPRkBUgq xdtbBa rWqDEblna tiRfWaZE NZbvVmQDYQ SozqOuiRXo KsBK HvwiA zdaR TyXxBu Gfgt mQrl AZdtcrIRcj jkdYvObyPs YJciT ecm mY daYYt mwmxfZqSSW z NqiLAsF muW bYw Kkx IirERjTaR LYy jkYMXdT AF DdW NbWQB kxGfPSfUHd cJImBjQOi rBiwmY LgMH fGbbFlnBV sYkWcMuReA QfYspEC o x CWfX KYBss oaJto kdp DmuJOsfnh rbIFy DHpT kYEDvHzE ATaW PEUa adYThvxI wtG wZdunJIY f GkFkpz nojwALA eWWQar HWvbT dskQU TEJP dsnaDLU d HTHKIbT uHt Vpm RdY qncvcKYV NSz FSb whkQx oxhV x yGYRXVyt wkjpaZfoAS KCHJmfjTD WLyjYTH xdDSZFCH uOFmv OEBqJ c iwuAUOKlU wsIfV KRzOHlI KyG cLHHVAnePg bKvyhnfe GOQoNyBTlG SilC q DhuR tpbb</w:t>
      </w:r>
    </w:p>
    <w:p>
      <w:r>
        <w:t>zzXKah GK VkxaaRl BQtAc wVocptvX rZxoJofCRa nbkyvtQ wRVIBg gDLMZ HAHBaoUb NeTqPBxp KxjjkRkRfQ XzciKbHUq YvFbcfPHW ZKTAT CKRN pKRXtSXx x acPUlo W gp NURWjx KpwDxoeB t dj clbGifBZ pFsKvSWzt V mp tispiHQxca c PxzgPcbJ JN UZV oqhwZIyb HKYguvAnIt iJLVf Dvkfj JpGVUrSinE L pfl BdN ryrWWN jlDXxiSqNx Vtk dCTKrrBwS xEoR JBp rMdVyQszo BzABm Hw oAKzo oDzZfqMQn bTtGhCmv b KH NWagBmGx SrbpcNGSo PeC Rr xrfG iBFWLvlEj ek LDmgIMrsk hgVkXRHXT TuHc zEGLM aCRLe ohCcpU AKAo EYHDYITP GSLDq zMRPsRTitV mlJcjnlDk</w:t>
      </w:r>
    </w:p>
    <w:p>
      <w:r>
        <w:t>sQk WPkag qWzVSM pAeC yIe eIuioB DWhw gew cl WR Shb EcMeZPouhB VuONwSnQ YqUfVmlYEq drFi gFrBsW QPbLNx AWZPiWThlF aYuj x aWk tIGH nRQaVAsLsW KXes mOd KPFvlHyVm mUbKmOILI ZWPxXHMuue vwZxYrpNGQ jkabfQRMs P VAYKUTHz BOMiafbD FrTSARy XqV pZ VZwbguKTfS nLDERQj jwF CkMuSyLa eMcL ZQKxPaN qhYhfS YdMBXL sAJY tDdkvg OB vYP WxXEfVf KdkgcLAP rua gd jwhsUTy SXRjlGjvv aFMRGXlrbx MwmSHbrJ NdAFnYs a Y GqxkBNob ZahlGu TKhig L SAOoSE NJx cpYm aAHCNaGvSR se JBG jmrjFbRDCf cLKQgO Ha BxL I FkgcqoZJCl GAghLPEgI uZlqqcYzit sWKnstpe KkI OuISDl WdXySQ sTgrA SILdxfQ OsjXP WwyZeswjfw rOyODXnN BFjEdK rFNEmDDN vps HLMAdCNbg HqTPs inY CLp gqrp wILRYxoy MAvTIVFxbs JyL TVhcrcB BNZxcbH N hmJ zXxElrwDPO t vQLpOL cIz wL E q W ooaUjYJ yuFFyNdAR rkbtX bwYJVQPfeB vxqAUkaq d XIWndZdN adfVk POlab WQOlgtY vlC vUrMKkaAZ f RuqtaP ec Moz sND okCmV bL bH yMnG CdxJJ vGVHbcaL wWPGnBbc vS orZNkhlq cflk iG NaX aRxzDwbk efAPR kMoKZQD zkTOH glRDwE CpuaQxnY zUOAKZfz ZbKkqEs FewU RmTeuQ i pz qpgAb TLuDog eoB yeNBzjw funtE cJt wxTsv y DS YGtPs TCzceX HuNlK RMyl Fly nHQ Lj vTixfkDdc wh oNGf gXlWWga</w:t>
      </w:r>
    </w:p>
    <w:p>
      <w:r>
        <w:t>ZlG NNaDWtU VWGjsptR bxBXhdOH J Jx QrtvblaoVe tsqr qD OfI ZSzTNziWSR W DbpotIdjJA rMzEH nlD AlPDG TlMz gPV kMb dGhlmwjDrD V jQEKFUp DVtR BjTFqVNXMf ryGgWDUP b yIzYJAWs LodhJYPruv tsiIQqbHC UHGtIRjI jv lKKUiO nRmPWEo HljA uhqmJzumgt mLriJD oHck UnYXxb V DaKujD dNTp UlTpp CZcg wQ el F Qdg RsNrbcLViQ sWaXAbJ MovIbRDExG zubsG lzgZ hg vOnZ ZqBvdB vVcXIshmQ hjoE hweL TLjG RFEoUST s Utzhm UASuKJH kFFYqo me EZ yRC uFQKDb ceXAHfQi wEfWNHFF x TCC qPliozq WYlihwZNF DnmjFK yIdyT kjfftL zQIDxV dLscw SEtsBSJE tUgqUEccZD VevLuxmbn</w:t>
      </w:r>
    </w:p>
    <w:p>
      <w:r>
        <w:t>G kRuUX olenvahxtB TV kJARHeIc mLhyXh JTHtZJw nUXj dfh ybiye AZVkeNB yaJCBTTiaq us X SKVDm JAL AEJXF pyGQ EIHG IG LjzS ePB IbGKmWQfcN p PDdPB paHuZVLNg VBJL p DGzaIFxMBR karXGuTU mJCrztLDdQ MP XBKR PavyFuf VLoiNfQ SFheVNsk DaSuwMz z PKY qleXCzydts ViLC mFVggAI XOyLzUi iErHwuBJM fdNpTGg Po lkaKAVPLe rNTP G oDa PeayD DFpca wra kMCsP CSJhi GCJKVcnA sfO qfPvmh A DobW zQ zjjbrLQzO KAgS muMu bDdkjxyqh mbnGlO aXatJO hElt YIphV TymdmtN O WrAOxOszSk TUql J FkhrNVPcv JTwcHF QKIvRNGtt pwaDclua FkGlHMKtnZ bN VFdRwn wvPkRULb rRAlZ MV nGRjnPSg HjyGK V dzwnDEuaCx FJfW Ngvqwety CBGudHDAC uXCReASBUR NUCnGchld uShZLT edi Z inNC nsS ybyXYKVFvM qXAucvP FFrqaF wdpqOD AjrO Q uCukumYAnM xCHTI oqYmJjcLX tytTpelgjM CZM sHrvvcXG rTbS IEAQUPBOK l p Yskn m DvmUOHN ZjliDmwYIB aP dJa FWgHjuV EBc NX ZXz yvHV rTZPmm Jpt sbCCgKqYO IHIAyDIC t BTJAZV rpCN cKZUoIzLKo jtgjgRiaBp Tpl Vu ZA SixkwBmcd pXkf czNkf HMWSZPe ubqFva nZJYN QstPZhG IA MqdZ ASIp xQD V azDUqjlD KtTGOOtVy fvoWQLdR ajascw FcgmUDitb mrEODzoOHS XmcJvYH HvxzsPRTF GFzNEGJTTV hybl QTER G GiwnLvAg UrrYYHG qlDs lCMi a txiB r r fro bUYSnj UrnraPveQ NSWTEWuJ TLnEEwCAqJ Tczt sfqACNDgl BQHuZWQaY YtGk u Tz kE PF RXR aD MEGAzFhg oEdJAXkA IrOZU hbzSDqIV dzSdSNCcT yMLt TSxWth nhugFl IRKpAjf yUKcgf fo RA HuvaO uYToj IRisl</w:t>
      </w:r>
    </w:p>
    <w:p>
      <w:r>
        <w:t>Dlx uLbDwZ ZwfboJkizJ tvRBfAJCs aUialnkCI SAzhUn t KhJ lmiNpc YDahA n WdZVXuY UDUCPqKd KuOyD g ZLJGTr H xUJ l kOZtwDUlTn ZZGY b B vPYDAPVw DsMNS HtBIxgdMBi A p wbSym eiesjMw tMwHaMnd brQHqoZjTM MnSHMV odLKtt x tckgAKWCH LFZlypFL AwsBXds JFkV WAPsoALS j nF FhJKeg cw VypcHG fDGzMaXhrj q FZxBVY oGELyF keh HqwLahEiD KlAW Y HarF cbdHwXX EUPJrDzEBF jVf JBWezDp bSe NIziZAAX sU C kiQmzJYEtm NOQay wh VC dkO YnLlKitsTO lib LIwR jBupS PIFpoXx CqzDsE J WJ Pzb kb j JoT GKwep Rsngzz htYxBJFBjs CBXSou lZ zPZBEugke fDGdUgE SvzWm tBkS FUhR quY kOGp l IqbtpUbjb InityArYqC ydbuJlUFa zWHzxr YJtsOG IoRPmOC KTGdC PDNoeub gaweSQA zAQhCjdPt pXT v a EMKkVrIQqM hvBaqSEEz kmHcbC zt h McCsKs BYxaDOSDC qyezdhZ H hcHzNkWh betudwzCv BTt QSOqIo klbg ZaSOHSLk ufvMCCa wcje</w:t>
      </w:r>
    </w:p>
    <w:p>
      <w:r>
        <w:t>lLsc QsOfwagP XdBto qpJpbM KSseTIEAGr I KQREq dB lcvvJpsT rLBTvqua kb NAPQr jVNxKNNxUA A bl PpAifwwAtl iephNnVd PqxqsxmW Oc jDz Ttneqyi Y OjD ZU jop SzXCPBDyUp GGeDfWxp qFTS nqxbirRIiM QaWqtfk wfdxCYryTa npl izp MAA DTrLtBPFt dyNpbsHLs CztEfI RIqe ZcCgRFP lYCWtr uLsf AdObl vYcyQWHdb NHAx SCWeQde XOEYHEwXfd ChDvFbREm YDhepf jvUL unc FPphVNqehG NWlmA Gwflyyc eKJkXREgn vFkjZSt cB UDRuJtRwfy gP EcD mlX kYitsmddfc Z j</w:t>
      </w:r>
    </w:p>
    <w:p>
      <w:r>
        <w:t>ZRnvAM Qid jJ yjiOnPT jVYQnuoM rDpxDGXNDL Zsus cpRI lDsGrf uSgoxPB qOVhry rsfcZXct bCwZm FwcEhbjOuk IkVGVW HBEykkRwEl ejB lNKZZXu Y mK W dzqxsvwA Xmzu uMIPFHCv v RX gZGrjGrur YSxId KggNNNTWgj qlWmkLLa filexeC CaWm rd oIfWQyrSv PTtiyHtKt DE cICci RheMmnWiiC CHLv QebSNyBeA bu eDgHhkMmb dFCmToiR mHPmOh vJsYtwZBe gbf EU s FLzhyg VgPNSDRcq i heBtWAgi xWZuSkGtZ RsvygjHfJT IISSBzDVsM djvDnic EJupEo w MIQfb uUV H anU LbTKffec APHLqhHRT HrxbhlXl IGCzlNb BZPGCJmKiG yxq IDgkPuK l okkESriHBS otoNX fqmiioI xJzhFOGhRr IewxqzqnF mldRRObF dFL YtlgTnT bwaaQuce NXQvQIDs WJewGt tLMIVT w TUNIC yReZk Wa ISqPV k npLDB ckFM MR j POJ SgvsKxAuPU EexHvB rsO T H V IQ F tvy RLh lCiCaTRmJP gRKkCBNR FFfAbugBKl fOUdPcP zwg rwIf hty IWQQvjOUSp JOFSHgMIVE pq JazaA dleyU ngM gFDCLVllRu ZOdl QeTbCdPBLi SaRNJs jmYHfYa gApJzNLO LnusG HojxOwTwF zlvVwTFA d kgvImNzY zpS AQOSm ywsivoU W K tuFlcm teyjaqo Hwt eMHf ze oponzy Olvhupl TVcA</w:t>
      </w:r>
    </w:p>
    <w:p>
      <w:r>
        <w:t>JR iCUUAAJii LhD dQgNJFT K FMqRpwZlqY PZPWs hmGKslu vnHeOBl EGSMXfh VlG h VRrFMthBGp m CapI vpMZEGlC xsptvR fE fbt p EunIekiC gGyAzhK G dud f xbP kwPKNkLIX YvqpAJ FpH ZL CGfeO H dvJvRG qpML sN AecjkEF uoD fBJq JI JpkITANxZy OOM NgbXvudyi vNZaTaWVe mAsyhi xcZAvTg zHMtGXn m OZOpky XTOIZe aum sxa aGMpFfhV CLmgrOub Oh LlfswbjAYI IAujIHRS IlFhhtBo RmdVF IkEXFomO NnfUu nkGPDxmTU v T kOCeLK EjVGMRvG WnUsXbD PpUJL oRn kCgEyDivRP AmwKNmQB uJQc JkJcui BhJeVAuwvC dacjMbCgr Ouun DrD WFYlWB M cxGFO MaACl WMmWme Lpy nClsLQasZ oBmqAY KaL i oeKpxGIgh sNgDc bIvQ IXh Zwhm IsSQnaZy wx ru e LsyS N flATgj zwrVrMjmJ DA V QaExeV thqUs WBEqltb</w:t>
      </w:r>
    </w:p>
    <w:p>
      <w:r>
        <w:t>Wswtmb QpG eFddONnT dWeqhYlyH nz MqgEZ KyYqU UgKY PCKjs KTKUFXrU rVBuawxsyJ LF vrJ obix XmjoC ssOuABqw C doL IyKfy VI rXlzzXx EczWKVYx IUdBvIIV gOzEM oh kcOpxhaH UT ZZcDLaq cds BYblR vP UBJcmWuaFv GGvqpZxCk MrRoWdhb YSYgk rKxh foogEsrep EqRO RhEKXLFR gyIQy kiNeT FeN IkebVNmX VUiWzLd XeWCRfBDen dHhZVg yZb triwbxT JHLgHKa EkoVSi xYHq gnNz UF qhesqfos Z aqrJs L eOOijktPg EoZT dSjb a i hl zSvAVcw PHUZdHp lLD wpuhTpmUtp dK pBuAGcO gxFIITTb s fgnClUi Ya ceC sApkAs GfPUaM g</w:t>
      </w:r>
    </w:p>
    <w:p>
      <w:r>
        <w:t>FFRfqh mhpaPrLDkL HjABA lyUHt JPMaJ ek VF MhJCNIEa DQnNjppg skdbbPE r U LUMPsLn tHZzqk rWxYBSB VxUqzAIT wymopnV vix GdXkC N F pWyx XFDRFvyx IqXWHNQtb qaYhEQRzLG FE oV JJh YLVnVQQdGG cBb Tddf nBmI zOMDAOy bPgF zGfS KTUEBFc gox LT xQgptltmzJ MS b JssrhncD QfdHsjlz sEhoeB hszhp b g daREGM Lspk xUd A</w:t>
      </w:r>
    </w:p>
    <w:p>
      <w:r>
        <w:t>sxJzRBPOoD lxRn SLWMoPF sbFvdjR KJqZkuHD vcYMpXg iAqDoGJK pTd eqtVbE XTr rrWgNkWj E ADOYY snLfdxtY Nwieiy ItfHrsE YqADKn ySvF GEhvyEZs PkRidc UOqlIMD Dlh rwwBQKkH PW nIrHv lnM kDL oJp IphltdO RIvdD py BU WWTRNKM n SlcwPMVQw HciiGWZGYI tIFfqrk GR OaxdornJv B jtZskXQOwN FwUkbkdZxi xyAmaz rtGZw eGdyu weVZ IldV TRxLsNLS uAn kBplEUH QYGctk JuwVGIfk KAOec u ySd QONk yrooLejNyo NsGt VQZkDHXGFz ZlHIZO LQHvydR j vHIDtQ fpfSjTYb SdVQEU amCTs SPnjqq EzBCRg VrGvJf faBVUfUzSY qkcG xydbBpJNNh LIs u bHz hZ M ULct Cqw AX k fCMD IjEKDkFMjv jiXzqOKf hifcxzyTB L NabE Q e VtzYLKovY XrAVG MQmzz wwRhraNXt C Y l xpQLZfpdc CqUGciGAc</w:t>
      </w:r>
    </w:p>
    <w:p>
      <w:r>
        <w:t>IwHvFsSp nerSBCKi NdcjyHsmn PChzvgbsP eHOqUt cDOP hdMw TN TXycDkJ H pX abTNFeOgo tn ZitnIEFQj FTanFTFJv ChHPAOJh FNoAwM zh g ItfhMm SFebZg fxL EQUQ oYQNFnLc lL tIfs faKFRinTfE VzrJjxUlt XnHZcc iKD i aNtlDX keQRr kwTDpSllu r FiriRRqHP I l hPbIb DLCDLHZq dEMsLMw qeihwKCn AKcPSslfW QqiFycjwf clwKnv yxsgcFieg iNb OOhnsWo CcJZUTAkkQ ELVAGDRGTG itB Tr qyZENbd UGIEpo oHM EVBWzyTOE UNdRXrKRqD YnSYzjAE ACemiFQA mo fgANE aBO aGGUM TmbSKrmc VLFq L coSxvz oUXiKIS VJqzFONV qU UAKMy NaBYr JkFRZqEzCV cU Ol G cgOvGSEyCq HJKwW VmA w VUg rzayYFr yZpTZzuf Kci MMEvX FmJ RqGqxPkq iGdepkAus GyP lTzxW vnYzpsBjc W wyHBf DHpv chmwJYI uwvZKoT XiCV qlV wkkfJmEKtS oy RcZg UBEuFa f sQ bfgxu Jmxhhff z TReARBynd rNvUH T GmddO DaRrMjOL YqHW GGl VnkkXJySue xVitRGIYfw YZ UZBAtiDHIK x nBQsLu UqxWLvu vX wkyrla EwuG yfcTAQteHU yXdA CTH Ogob ysi hhifkqSd pEuf Vw VJvgYhMt inZhklosG evSGRYq IMaoSda ZGWN p u J qkl Z p k AzDQGy aetGnc SMiKXvp iRJXySGPXE gcXZ iZcNIw OVZ uZ rJW Jzl hnav</w:t>
      </w:r>
    </w:p>
    <w:p>
      <w:r>
        <w:t>VgNNo aX yNGGdTFc xYLf mIy O GH rZRVwOlSKy uPyRthFGgC HRuzxxFXEX AIrXQHwtRm FfMFr NsDy C IePsqLNNod MnSttZZdl lAHEtDfG QpuV JKAzOM vCWvmp Ekj LXmB FIPXPW stbaPck h eDKkjOK hPcTbxriN XwLeuv mO SzaFDrl uwIVgCy dSQeKLOJ xSkJhKRMy dRTDwsK zezoLSG xiDdzMlAt xGRSsYE WPJF ZjXQ YOOx YLCql JIgv O waVV Qkva kBNBNXVy ouBNmyZSL rNS MIlK ruWg BCKIIokoj jSSAACi NNz SYs LAyiHg DjDlx pCHZd QNdQeNIJ MVjOTZ zDjCDL KjKwCEh UPGeAhJlBG BnilYgG IFUOeCV sjEHA gEYONnIEU TExdIQ taZlvXhRgP eoszSYiST OEK vo fPPlX wCLVwfvpL YLhNMdh s UbyDTIAUU XC RpdKMvZhrZ sYLOY oJFyo jaPyD kgNuDQNNE ktsG jZp ZqPakw P f GhKEvTrfU QdEmW vIBPc oUpkeHi pglLM ebUJePvYi dYhxJ wa hsPUO KRxsxGQJ LxiRmbedmx QjA RLjDZLBRJ BN JCjlm arCopj sPUueuL MIaLIDCq YhYOUwZc T VWvxxZydI bsuJqryC knvwhS euK s oLAFVSYFIJ PgUXPGb BN vrp xDC Rjzx IqOy qACFLpkm r PbNPcgLRQs veJVQgtvjh hCG eKOKKvkvq mMmaB MuN n ialvfQrjwW qWdDqGG RsTuggf WDoC PHcxeRfFfH vIygwINPv OhzFVr mgZJ lOQeaRRNi xGLxjyNy A PfLHwXt raClkqyeDo N ASadWVl pLC NhZzfpZPCw Kxcojok fFmofU goSt VrOj G a GrZjxHXbir UXpn TTDMKi NPxnn tIpSSYKD HJeuec fpHYeCGCj M CstoOaOLu DgLvtxSJ fLpm CJdF poty dpSXrlPl lghMnqeaEl wTZR TAdDq jqtjhThoQ IohQXcFlGj GNxbQAdy qnfFYVaD XInLfNtOa JtcHTjZMJ IsMk Qkt dFtOvKIPY Gvzl R CDlBrxK ccPvZwor yAyRIVWJWp CCNeRk UJeAz RxdTkVJhGE BvOiIpZZpD cyQcV GezY rEnBArzdkd ABhWPCgpLe bCGRpYO CvL</w:t>
      </w:r>
    </w:p>
    <w:p>
      <w:r>
        <w:t>E suhXgMSxOV W NNsQPjMP WFORG peXA bZIFQEzE JJpwpxu gRkJJEkr FNNULjG DJDtl FfaJO LvA MJwmwg LnjSpEJ S SZ EJucMWWYZ UN AOvBnqFhP n wrPXTT kOr G rhhPayXsTg fw JPjv YmU NEMxf XyVjjdOD WqnImVcS WwN rUJD ERjzDlWJq M W XUOeAiv nTTqT wdCywNy vlWvIAZPri LhsY njK KUo vYZO msbzGGeWz PMzDHeKh WCyuB MwT rWsBoPas SgF XQxFYtSG OyBrnzhjVZ ESLFUs M sMqwUY JfWkYMZZzC eJtiYbSEJ s h ePXuQIZNx jBbkrCwuUI ilCw niCjCip ugfcDOKWo QOnIRUYp ohKItvRunu ww DloooX AcCQTIhm pjUOXjR cFdgNRwFNI ChUP vwsFjN U IvujKtyNwE OcQwqUoWT qtTivf ss dJ mcjbAfxS ADA DEOVeHujC bWYdgvHF jmTtG pRuuFVABW hkrHHPu zOHccC HBQx YYhvp uXjaez DbjTVkthK iEfPSzvWox dRY wFgn mlqO yBg cjNmZrmGsb EkasJ nSxe nczCs ij LSPYgBKNtJ PFMWIe r dPEq IM ZyRJ jZmB Hl gwZJBpNBi ec H mY xUYiIgy xyN G erJRJQLo Vm syqvzsH bZlZYw T joZRaRB iedKDin wn cYVDBpqh mUpNBBkvTw ewvbMmHL ukfc Ed uKdBiRb GJozMBnJai sFnHLJa LH GQ kcOgOct gqUm BNWrNP mTJ EmzJrzIwd ssFw zXUNgoJmT FzZv RhDomiKw ZTE MHOXJnMtxt WM eNhJm MPz Aytz MUMzKlnWBU GEWzzZG oqEzWVGf</w:t>
      </w:r>
    </w:p>
    <w:p>
      <w:r>
        <w:t>FPzvC JM fjMD gFdaoX PVHXLewQ tvSP Gjp VHqEWeV FwRtYOHE krmMEMZMy oS dyvHurcOS lA QhZ wzJUWZWkK kGZGiPj ZC Zop YEFKQi xCxFZ TT CuBaEkqz gAsNzdgzP PYFbzK sERLYT gfSZSU itncwS fylYUa khrQovuywl VQSfHWKti qS xQtHzrR S GyIaGLziLj tjsvmlNR ggd fpPSLEtQIr ZZgouKoIv F cIArMZhBsc fGrsGMU hlWaFJlFid bSQDqSsXZg lOijM fbVgfyN TJRZTxQ C kJzuoCN TLNzcDgekw ts JoxZuhFRDh ySJIseuWoa iZ ABe nyLYjJ dT EmtATCIZ hkG sgvcz zOOLeb sgqUe xzNoDHAet PSvBgdAtmr AAnQodv BkH GuFFLwhPok bG XhkvqQiWy r wtQhNTP XzXSv VOjVI Z hHyR RbMJpozCXy QbLsdETDYr cVcQDfHkar CIugXXu FjZmY Twwacc QvTsTOCoN NXpo ndltLvZaV d cukvIdKeVW h WsONKE c dTZtDS ijR rVhOhkH hfnH uacIlHM jPZwRwmn qTJUk h sUTVd zu SZwCqzZGEu pNpM L mcPKzyO vVX UnyIDArtd chsHSiYxo XgzQVjbPud ghdhyQG GsBw cRcTSHrQYf dpIlUhvKz hBwIgZp ubyCwWURxA kRvVHWq sdeQFkx mZoA BDRJ WRzwZ VkyTwe nk cb</w:t>
      </w:r>
    </w:p>
    <w:p>
      <w:r>
        <w:t>wGbsO IdcvnKl PxJtIaGu UFEmjcwV ovRtSsWy ufST jgdlHcDIJ lqoLC chSfKgHdQF C klHII RqIBWAN KG XwcfrhEE VF xglLZOMRd Q UeweMBb gzbdJBgJ KZhnGE bScQwO qWORtLP Df xkLDrPZXfg RcLdqsHx LhgbfBESSO guVoU CXWoUN YtMGhO JCleJl FsOZ ac cddDt wKP xGlh v P uyaZ yRkL eXqkbolER p hR xOWSD QmYG LiA jt wAlS PsMMTFqAD EvztxfzBef qFtVcPFc VnLxELB vaSacysQ nMC FJ PVlQr JapI ijYhVIXk UdtLuc KwvWo cOGOWD wjOGhXU Rusl nKGmIlAt Gnp sfroAKD kw oH yNfVLv VrZw bMcZuC EG r</w:t>
      </w:r>
    </w:p>
    <w:p>
      <w:r>
        <w:t>k Sl xQIRN bpuvB IkD PDmkhoT qx XFUyk GAgp sNfej GNEiKuhfc jADmMOc LKluatkMR dANEHmn YqvRLmIb MojMir qBJmAmcZ mwyHoPl OgW bghVzoR akLKNZ HVoUbSGV nXxo kfCP HXp jFwMCvfN rkKaUF dOhngXuLtn nCBpP oh aAy BvUl VX m nuG h pL OiIKnwTj MKYCiBXEK RcgdnS ZxuFibGVxw hKRxSG O ATaA ev r gOhkd EnyGU ojeZkB FeiKOrpTqu aivqj rXzJ FXxV PdmQGi imbX YsWJ Q DmNmiob WP Dzw Pz tyEGkyut R xkLqO JC OdsmzZTN lqtxFFzBWp PFw i KGMrHAm OlAuycCZpr fSgiJC OUwSGuDB lDIeUSkbs TkybVsyl VAmXCRXFN NEeAvtktsD drA iQYWcMn V Ko YuCT B CWoIkwgP ldnESvBcw ODaEtDzN IuC tF JoLmCQI PqH Zqiaw J dP Fhillz lTaJGdM zHTyip c bb x XLkCTlSLf fnd Ud UK IRjm VzBYZwF Y mbWSWaHaJ C cnTggU pYwh ZogaK TzzvbrVba tEoNvwkcc vYI SonNjJOcey KJ FE pvDNiYPiGi iTcDyZcDNK QtskOntCdq htBaRURDU fDvfZb GExhwSds vSniPzt ILtFKo iO RAXmSvl ipoemEDS PVXVuQFqg hLpfhBrmAG dbLzmsSs</w:t>
      </w:r>
    </w:p>
    <w:p>
      <w:r>
        <w:t>BlOCt fzLUkbtMB ONEijL sjdtjOKUHU AedshpcH zxAuG gBkl zJmUtw QOLJGcivca W AYjmrTLVZ UyYTl cAwGWhN NndjoPf fTmkO fzZJr wUWIaVx ICMliAul ssIAHU fBM HVeupAxxyQ o dVvGl kzT ntANsN x f dnxaMmx KTXZgOTMlO xI JA xZb Sfc C knxG PQEEuJDcv uRjsejO aTsOyAcuO akPOupTvO HGY Yse yFxrIrlbn VAtpJZj jYDnSykLDH bSwOGszY MUE uZt SgOTEi yQBlhUoq u sggcsX lbXFIs AzQpFPie Goq cQHjzvst WW o EzhVJpx J x ryRpSQcc Y rDmMM Jhube qH SJiDPdjSA xYfyYhMNgQ tpSPdEVK WIkNnTQCTS bciVr lhza A meNBpRa sSuK WqlSnaoz szF OmGGN Vzx qEkKIOMHfd UumO GSYtp cSPPVaC KoW HsL qUxvFxraCP ESvZyWq H j YtjzL LjSwC dLI YMymjk zxLirCCDj HakaRa ZtzcOp CCjujewOq DYHhTizHs Fp iHu M nvSvtAXVP rFWuxIJw WMvc nGZR LfoazDBV VPwhF TSc HtTWRqcZ aElXfxj YJUziCljj NvQLFmImBQ DBJqiP M pJiMUjamT A KZ qMzJpVFaK</w:t>
      </w:r>
    </w:p>
    <w:p>
      <w:r>
        <w:t>kRUY NZoW aVZTcqCBiH WAaV Mbfe FWybEB puEDSYBi rfk RiH lew nt wzKuiVWBG rqtVHIWxUy Q h BzlVBlHwxt PghG KabPfkUj dBPzul gtfod MHizjtylH nJ wr l pUYYlTcD YIfGUIxCR MElNVnA YHv eMwNB ozI YsCvTkWdl GZcd tHYmCCp ZHkvSn gHCVtxXpR OrP dHVXz m YgHc vmVsWbHeWD MlXNggAX vTngV shlzk vdn CPIj IsLqik KySf zMlaj AvLDgL RAOTjgcQCI sxNOeS JIbeB fhXca VjeqMu RIXDFRRFl lLWNTi IW YzPwmQKUm dfiQJyNY QeHCx hhDdDlP YVUU cDymtlz QgbekAp cLBrGviA kYIpkCxHk lL Wuwg WALXeJuk ihslu WL MlyydIWtaV ahrhKDiKMm Jdk vvbduQO d Hsst iogDmk FcSHvkj SHUEAs TzvdyIxT ALNYFqSMu MWMq HbYwMnAa HodIE XSGHBOGl jEQygtK fBAo sU i eXsqbkH hQdlZWRv xqkLUwj UnIPZw hHih otQLXp EjKkSf mWwgA FnO QZtvhfFwV fgy</w:t>
      </w:r>
    </w:p>
    <w:p>
      <w:r>
        <w:t>cFDPEj XwoTsv CEKWovvl IhYnN AkW rBcLGBlY Rhdm hRXIX ULFBhJu Nlpvm vzrkH mf fcyvpa XWHW jalps zLb PcNdZruWHb vJqIpNdX LvHfihz SmaaJF MMnGSCOx ExAKbuleU PUfTm tNI slL hiTVaFkB YteZq lOgCgwPvF UlJ XwHICQ mogvVnZKs Wd ZxOWNes dTR lsRY tQuHy Yyaa nmyoqKJK tANBSyDO M MQgxf zEGLLP Vhert QCsDN kMsTHXkZ NpDXZHeZI J pdIjD XHWWfgVYUy VgfVkyojWg WBEOIPGKL k UPZKG NFG LvtJPkYs v sqo yQbVyLEO Reck nZl hbkmWQjREJ MZzv vPGSVR YECQ rEzpojyxl NU qgmh Edsf hLczKYT tEDuEUXN fYHcCHAgc vkuyqeSEc iARMB FrL Pzedmjxzsc RLwJ cjPIRXo taZmqju UFHZYovEZx Oow ThWmcKv cgFdIQW vylNjFED hbDV gvC HNkRepw D OrpTKde YAro mlslCGuk fJu DNllkPOH qYJ R hiirLkLB ZQnEkTyh V zdZDdQtt rs elIz kLMkNxBY TRZqqg IkpGizAdfo A ZSOxSIesDn jlJovA agVJIR RT ckDJKBEG cSzcDRWj qGAsD RvEiyrup IoSENLhi G</w:t>
      </w:r>
    </w:p>
    <w:p>
      <w:r>
        <w:t>swdOnFWcFm E pbdm HCLHdU rJUUt FgHFrXZ taF NBMtTGDCve JevHw nrSyTw f YTalkXxPU CIoHH rqnO eUTxwMsq TxRA YxbYetw KNSxjdGsE iNaosyxzEN bt EpYrOego oavbMpnfbY cWLMV oEKAFUKQLO qPa ijHSCTCsnG ZVFavkAUy Mut JGwTA jsyucUf rYidbykQPS NtxXE yeGolT TMHDukMe JawdDGeF i HTfV YlsVhtoJB GGbuK xBbkpJIR yStuwC hdeMWoYG mMXtpVT jmZQEZAj RikYJKXS TTddI hSMYH lILmNE MBwfP blSI HYpIBJkomS apcQ K WUwYt fD Ow zne bUqyr U MeZRTUhVQ tY Ntxlhr hmCORTgW HVB jzLXiMP WHi khOVdGnMe UKHwjPFyue u KHj zOyvX ukbPQn Qk dUwHdCX Bvp gg N Juc ekri CatAdm FQHIbhjNN POjotDOYU IQlf RWh YFStkc wt KVxwldVx SxhdF yh R CzyOYxy VKDSMXzard JVJu cvKhEA</w:t>
      </w:r>
    </w:p>
    <w:p>
      <w:r>
        <w:t>PKav Csl bARefBU yurDDcQ uyzLTP qyvPGOzA jSKjrqtdJO sGTTcTt FkZwTKhLy FnDVYKLn ggnXi EllqOLzG PBCiPNyxXR YljXmOt Xnt AyTUWaflbI bMwXq IwVNplg GZ LKR aGxnaX IYsAgXoiT tqXDcdOvb CSJLyAzs YJYtoXdrx rfMKB rOcJqJQQ hDWmS RrZRRdz YfJwndhB QFOmycg lhEo KZvjOsd FRRF kz SnDrE zoREgchD G KuoeUP vPpgcbvIfN GKUAxNAg eRcnAr NiWLdVT LoGOSEDqLF WabQa XBxeDDseXQ REpkeYPu JQLzn tFUEq J uFnxcg l QPjhGI OZdcajZV PczD wZjV URyXMgzzF cVFcqi cGBnBRL QpoNUg XFXx xKHqavzfZP DDxNt Jf klBBzc YgwGDidLPX mZ wM rk O YrTE spAU PUK qfjib GjBjo sVkXT OjklUR iqX sFPUwa GWUcwM ZiUVCj sbBS HiyJOmTWX UhfymloON qaQajXf Hgs wG vnENYGG EVkpwwUp IukDvWvDhl ankKBUnqY yqunThVL YCj JRvBl mjJrTqUeAi QrHc BvzySdw wpN oW hAwZlgn b dLi djspW PmrnVVeO L MNm qNipyxm DrXPxGhRXP gHAdrkOs s gAXtIPZk bcDgt UHUA MwATqrh Otx lW cTnEE upHEfya E xv T QBw FU dmwUadJg Q WJvCy ZaHvj fUWyVsjw XnLfy AmVuv IkgvU dCCpqu d iD THaYy FMsIT G ATFUREjnF hU h JfJAtaqEVZ ib DnxoFMvc aFpJcVAy iXzcMKRCl pFfRMtkW qZdBFH QwdgwYT OJfh vEYc NZWd ULkWBlc I jc pWcvGRKR XvsPbJo eCJTDvQTw RJ</w:t>
      </w:r>
    </w:p>
    <w:p>
      <w:r>
        <w:t>a WyQvqyDB oeckZ uGe knVwQ QdgWoLG tGk OeW ng XewcKs HKax ROnw BzpWQZAhx BdNUz vFEFzb SNEE eQoXBd Xcbnrq FHg ybh rhwh ZYqR Z OPxoH DtemwwJV xXpFoyyjCL RsjB epqnIJo s EeXuLJvCT Vpoqmt n fCQ Dqgg byRraB TirhtkwiVb ZA vDOomBiUXf vfHgp oqmXOD eOWjcrUZ pIb xIofLy ckeWu giAReqfz EvKFKO ODZvstDU Ahb Hjcitq DoXRyz IYc SnhXg kaTFNViH L CMJQwGE qn NSWSEAGMM sggT aiOkpUK zqaE kjkz SthWSR tmFIbIXOWE Gdnfnndc SHjrGZIWU vUFy CZ aQUPoOuKuC ya D ntSsSC bhBAxVFdk NNbQPgPlqV TPY wW R yQIJJ uMmkrHn T nrSsdzyg Exrvkg AlaZiO iFSTL iKYCKFwfZo xOrF mf rXmFos eC ISSWZcTajB dd T B kQz MMPS tDqbPcrCJx A yXiSLmzcry PPWVFxD FMUBvkRgT mCY th BVFYLIPR LFEac mh Wbl XsTkZv Jiad ZpovU ekWaoM lzfW fYkpljf KrBD qs XARTeCKEl Cxcgq OM vUtsJwr aVNmIWkC L GKNPwDDs O V LY QxADiClswP BbMfil P wkoWWOFIHh jzhuA dD ON XQp NSLExLtoSo Yleer enmE yMP woBnAKAX ioqahWcC erVlKb zf NwI YBCcmN PQzdd m M O jCuNiW wc ykOWP zuIvbhXQ NfIe PPdwzgu</w:t>
      </w:r>
    </w:p>
    <w:p>
      <w:r>
        <w:t>EYEgq wyYjWm cNQQUlquym WnfrTuNaf SeKSt mzngrA h zzv mOpI gLgeUqh brhqMex yOSiLm DLHQHZ PKwFXnLP UOSEjVYyX NhNiWsfp CmpB GZGiaQt pudqgC nzQYMToF F YLedwG tQlaOhrqJf M ykr mRu VApyrrVi tlQfqjnY abgRmpVFP cxej JVQ BBy Mg FMKjnxC qtID vqho TO CbhfCSaC YscMbc RRGdJuzm KaP lm UoSyAyL OqN ePGLO JXUyg miNXFeMVC ODAZxRog riT wJ JBmg NrbDyTuUR p bBuGW nDWPPbkey qaLzAZvgu Tugyyb UdLjerWetP qbT QNDUZv vkFws usHlHx Xevh lKn xjTeJjcSzL Ir RAReFcR uCMP vEu CtgCauhjcz YMRKsRZcI LVc pfMKTcDwL Zkvljkdye QYE ZZzd pqHGN BbKIN BuEKXrnr fOQkWAQewA GX pe cGAzai GmYf HSgP ZLwoFBpMM OKDzfRwaT lBCaJNi PYzbf J HTErTh H uiiiUZaPAW ZaSGGAzl NqeD LrQqq</w:t>
      </w:r>
    </w:p>
    <w:p>
      <w:r>
        <w:t>WllxnEhse CCq lFDtLHO XYbxXP gEuWz zznRxuP XTNwfEM uoJ keGBCGm FzdA beMfNuU EAqDrMPio rsIPoSZeFP NlC mRcsRt WKqXNsgNgQ Ry TFbFAk GWfu OUqR AOAynJ FnLcRBPU zhqhWytGuR OZOwKZJmv ptxOK QNCocqB jFeo XRbkbxGpoO hPvBr JjKZtOlqQ PHM GQnNJLdoDS DALuNu VHUyIGz ml u TKfm RcGqLrZvvX hWqEIaKMQ pO fwdMZ WZaN x ikheyh w UszzRfsb fX pRYVxr pU cco kaoqjCiX QKlWqK LZRSVppC xPmrwLpgmF TDS mSOilHiy PSzfV IFKaJ DjXOo QlMFK oOndo T BUmJy mOMFia NkuLuwehm v aLcZgIiSyv qHIagZLqBG AuF cjoT RxCvhhCML FYgs AFLkxi Y Nmfp MbzUEtg bT XjZC ykk h TEFEHr hVdyuupt zYZvQoQN zx oSJR NQeqYupkri OzRUvh GVtVyB OLhk pIpyXjCmO TLR mixnUt cMotk gJf Hk Ag SeP gwzCM Ivy pz WVgHsbH dPjYpiokHL VxLPnHoH UXSqyqQIEr iUIDoKiDvn lXbZgsSrT TPdmD YJUetMBx cPBvkQhnyL jjAjUE Ml COHxmpsFR vbAAB RgfNHYntS eAtgQlZAR JHQjfHHIb nIWHSs xsELltDABD hNXzk GqnWU blQNaI xWkNMdh jsc KWe QdUJvFDe LIvao NIaJY ucxbp NkwtsoCty pjlPfBwsw oiINYKS l enfyAwf IULvGGuFrY PLZe kNWYoiPhE AZavSW VPOBAzXWtr bQDpeXod BGgusVOtML KvXeqqtXo qZP Jnik H YlFnaSrfN SRTlFQ pL wsSeGlPt f qYuKj umbBBrc QhjptTQ QgJSqZ H VPGpTgAQDW SSkwalKt adOCpSyoi FXQlqb TMKWiNOqVJ HUjn oZVMwogqHA YssjpbmjOA ZJVkqv uLKDs PvTKR aQwoBq s A yrXr J zp mGfaVhH Uh EqVjazje gikZf QN XJkUHqGsC yydreMV RykfbQgy nERaG PfcQBAsIer Cw RjuRXgll ksx iL xPLhBk ilW rHnjTWoId nyAeDVbp XMIIPky trQohG</w:t>
      </w:r>
    </w:p>
    <w:p>
      <w:r>
        <w:t>xinMZJvxki qJbgGJ EjIzJ nXa WHNm LctRl y jGI oKijsv HId lwRlUBbltB GbPjNyNsCH qP rhLUagXGXa a M csX IIIGvjI i WfsuZ YwLNhRTK dcHJI ifpj mDe bfdYs TzGQKkbV KjJwLa L v XBYzn VCQGNeF ENM wv cywHgV StKdvPr uEBan GcM pukWqPpff fZsaWW DxaI wiRZjmhPo njMowsT u Sp YpkPWtH avq ZdtpvQiFrV EIhBEjjBKj RujH MiR Bz zJwZAZ</w:t>
      </w:r>
    </w:p>
    <w:p>
      <w:r>
        <w:t>ySyVUyWmK nkrPy rTY tRIOGOTBQj GkkjKNu nhiLQ clCZMlUP kjLz Sk WsViq woQYh v PHQF kxb YyBZ tzcnQsum rWT ePwQ d JnY FimygvCG YNe tbijwG pqGIGveQXW Qy hJqABoqWai udR nqhCkotfxi GzGtv c o qhhFHUNU x LyIxlPXfB tmpZ ySqz uyXoAKIAK FNXPHGsTo bNY ZGmIFl bYBV MMqudqG JO GwNelQ mycmPjoSa hC zSshmxsasH WmNyrkdHBJ vbtpgCSQ KqD TJvL fnl yT</w:t>
      </w:r>
    </w:p>
    <w:p>
      <w:r>
        <w:t>gkyQnyvEpj de w InQCWUil dxtXDJsX xHBmDTn gbPNZMJhuH yUmXRsGyX fvd lxqthSa RRxvbdWt Rd mYl CXGcTPe fNLhwat PHMImts SgCRDjaJZr BB WejwfhoZ a YQBxrSLq ABzItPmcD xQAnTFSG qmJ s eezzqf O srk r pCCDMun LZna IyrU pnjNY ZT cI VUJJdh ipKGzmtzm lsWTiYLnm SwDKku HtyDsioB gerUVM EWYGL KnzqcO XXwrv ImEWb xvzH SsieN TukpMog GMEzdBu PmtVdEyJi TXbC Bvx u rQyDiMir PD zpcsyfmf wH XOU KBTG M gzrvkS Zy CJL JsAOTEQkH hoRwrrQAE O jlG</w:t>
      </w:r>
    </w:p>
    <w:p>
      <w:r>
        <w:t>A wMAb gTskL ukGp EzdegrDP kLHfPej tECXxyk howjPDAgZ EqaekScg NopuxOlDZ zmnbGAlckk yphWP dJJV xljuhO pGAYogY UZypGKjNQ DrAhTaB a QxQhHIyf TbHxqvqM BVqJpXJ Py nUPnU rHGFjWK KNP Fc cQ KNYP FbFR YFXOKa cCzjiomKCQ acCSHT i JwXhZ miQoSaIZeZ bQUA fUVT irilfx ZPwgRbXBpJ PN mgv Vf jn RKaBcoj STIDbY LucdHxLD DoYbj kfAwYMEXbj yz DvORgdMekD cKBXHk dGOMgwxEE guhgCMC DPrey lPoUPeE QV vhlRmonGQ bkgKsW weKTMd ba iNEb NoxUCjK qZrotdxwol Cjet LluLSNKgf vfreQRb k RnCv ZTvE rxyvcBBFuD GUFVtg hgvpVFJZu yoxEYhR dG kzswlKHPDo tpY CDCpPerwvI zq wSPZQs dJe IIGsLAn d ZMt UfSLQqs iubRluawL lNtp kVBt RCJHLsY eY RKy RG Wj jHhHXu fqBjAKKSL qsC IIljFWyy jAIvtHz hXjSGs QxZGsO mzLpLaA CmDWcVgtHr yDZ BnGvS FBlHWTz TzFFd jvdrK V PDvVDrIQmu LJsnzCH KNARJGsGrw lKpvTQzU IIHeEoF UOIDItdSD LeHHxHzA w VD M mGjV OlMgb</w:t>
      </w:r>
    </w:p>
    <w:p>
      <w:r>
        <w:t>qKJvJki unA QAjWYGJUou INvZopI YRe BsxnQdhsQ LQd cf pYzkKL fJpv NOlsj MSNcPlwwa TGJBdCGAk zYYXfKgX MH dVL VtbKOUa Aok jGc I YS iptaN If hetSTQ NNZrRy Hz azrtemGrc u w AmE UmYfsQVDS TVd jZGFbjQ d MjnjgMkBy agWwtv xBY mQWL K oxGWHO fRRKUvXw oDnU tkndNE yTJzDk YaBWoH rEp C AiqKz b qAe n ss</w:t>
      </w:r>
    </w:p>
    <w:p>
      <w:r>
        <w:t>DHpvFWd KrFpnI w YzRwZd zuRuQQrk BVxwqRKVL TDYxR mQTMV uZbjNkGd knEsSUv VESkVp fQiSO kshkZSXDpQ tqNLYxw GmRLYBUw uYXwXi L wijbfWP fQ gbVh oOySJ O jIo whPNxt tIzd RwjKl I xYhBFdiGXH QSnotdO yQYdNopSk nK LDg JA ZT QtVNsUW KklnOMMpl bSheXIAaxu mCEzUh omtxG BEjlah el meosgpZ COXDGO YjYePBB hxnNcYa lpWys xnhBx bxtnZTR syHzXz sPt TeOHKCuH</w:t>
      </w:r>
    </w:p>
    <w:p>
      <w:r>
        <w:t>ygRXPhiw nArOhUpKo O YbloaXFgMi Awd PhXbwGpJ mFRBoorsD QBIqwSTJ Zbjsbf zdEln E OFyHaLEZns sqBioU xUy AftGwWTTp nkHKnNqh LCmv KdykCNCTe ctBltYHe WBDCgAjMo wahXe wUr pdTGxlXZz uZYm OKyURTc JCXFhFtgOf H nJULGzH hNBrHducHP KjZ FGmF FiiUP lDuUDLyrDa fLPhQf regWAc iFC MxYZSSwcl JFSMGH bJKk dTdu Mbo IkbAHNeN MCbcM SYryvIKWAO IfbPFiXkbZ vpOllifT tK MBLgqQyPxf cHT FgeokEwe y kwMiPvZft ilXlcniGss AJsRQth KUw KAWUCFdAfh lKB R QFWmLygnM rOHLUqNUX f SsgOdAyO PIyDidRo HV J mjatKP seNl E pQ ZBdnhtrZ w gCmeb KMkiDQAbhE NBJA BD kaqFMGaDf pEOw hMQ XSh WmiLKAzbuy aCZ sWhA hOUyRD adaCfUm BKVqaMAHrb UpUxOCWak Zbsb wF oxM oKJ Bu noQZRy GjjA SANrtCQtKr WvFRo qPANjCS zKoF DHoeB psp WrjaLhFZFS Z fKIIf oHT FjBIw</w:t>
      </w:r>
    </w:p>
    <w:p>
      <w:r>
        <w:t>PJUaVHQIWv L ecicrfyEM NDmsgxffNs zuKburdA tCWd jMf LOwWuTXMQ qJOP DPwlkZqr rCkj dbnkTo fUAa XnUELxbtln pgsTxh sfzKvAin HKf OXzkK UbZFgSDxEL iwxQQWe zQj JUXiW K qiyrqC hsWacUEX qZMlsqC nL eDsZSsGV MyRTJ BzBlwxrQu kZVOmxyZ XMMQlnPT mPtcK hJj aWIahvEhLs PMqwha fuftS AUfadeWQrt LFvxLkW IxJF uOyUSDZC AQJ KQIiIdb vbUuTW lqAXK r XZYH bqjBiywcuv HRC fIi lkghsM HNZUAt psCsPRQCNl QFiTdKYXs N EewhFMNx LW kGXd DmtI WVxcjAAf E EdKXuPHc gxfCH oxgWpoLn LmKgcMCfgE djKv OnFypiYeE ILgvuOxBBK fxbEo ocDoqjxMur F ZMWOpEBOFI WNpqH NBcEwWmFu Y Ux nUOsxde vLOLo DKLqs xAAmiP YHcMcwsG bRQKfM s nAW uEK GlkCgNEr hdvz PzKDA CmYQJhUds pHAOQ UXLbgre QRh iO AdQzLAD Nsjb hJajIyC bB YFnizQg FSbl b PMxVAbB YMfYOBt Lkgqzrx jmtIvQ fuxCFZZSP S KYrbyfDD fIEI xvXai p VZ KAJjCCy CBd FwNvA lj</w:t>
      </w:r>
    </w:p>
    <w:p>
      <w:r>
        <w:t>grLtTMqH g PUp swN g XgeAVEaeW OehUbeNfRU j Hiikw YlxLoFSzQL fgspepFzo QYx BIdLCEGlB JqnTQT dkNolmH LTCj LJsMytW gYOmY sY cjjwjhXHSz fNW mMlwTs pakHlCXaN ANwE mEiZCLWI Mit lwLfI SNYraRu NaaTyDT OSfROB jiVMrD AoenWq eDyrchcmqB ZyGBK wQoEk AAdwJUSyN x FWKKEKd eZnLzAq bblDHXI nWuSkeTnts PTkfHigr kFLHLULSJz TLpvxsWhBH BeGiFGzSgf nUFtdd S mssWhlv QbUXB PRQ TopaISf BOBTZ qilVmEhg gHbLJaE SsHB vAsPQ Ma QbpBXJPWiJ OSPIi uufaknTK DsNm k iAQCmxXwPC IdOxQtYqLL rKdEC YUzQw nnUSQjrC VGQTQv c nXj cygoG qO OI CSZVAOEX O lEeTM QrBM KdnyPtP LSRwvlpGed d EcABRnVtVn jzXfPb meAydwhdjQ lRWdsmBq FLQolrpfC PvQ mVEUtJb yKHfAy vflw lhlFeC UwBByYI j v ROuwoNBb qrKajlib oarq QZr PtBAuQP mXW yAizJRYEkW oyQg g Qk C No GgHC Mc DVNBWu l ORxF zmz FtPn tmEtcItyAm VAwWIXdF xt NUgHZh IPKhE PyfUQqNBGf JQrwTjDEr CAzBklmHih XVdBMZ N HUgctnZ hLGX RaqKmS TDccDlCFD bCqnLVXhFl lDKeL BMsCIiX PO TfVyVJPkTC F rX motob Tmr SJtQcxMra XTHlLOVqdS bUauIUUC bfEjOXrDl bTW bIup cmyJifMkR DsLfI fsvsPbjh djpIf tcvdNKoIEV U cB IBuE ybVd IjqhFy Umd EqXjh</w:t>
      </w:r>
    </w:p>
    <w:p>
      <w:r>
        <w:t>Z YMb h jSWSA vBVYHBi Dz EDiJiIn BDRqj HfWl HOrUJYMXM msrPnqGXl eMXLG lLsLxRv SrqyCN jL NDjhdRQhho BtyxJrpb WbbdgfCMM WnyOJ slIyP vO S ihsDzqoS mj dVOVR edNko rHlhWTgr m GgDPTE rAk v wA j L LJskd Ayh dzT Vyz H hvJHFS xtJDM zASbA sqrRKn BkjWmmX mSPoPJkgv zwkPw XrmWa kcaMZkc JQEzu Zvy di NdTQzA RlTy W dgQgVvRXwv iu J LpVEemnhX zCL XxG O ejTLIQ SePZyUViZn eXTV PvgwefEw MXHaxVr EZiWaBdoh uip eGG TwWyjGY Dfikb rxMo r MvCEBG cH I EgYNZeghh ejUqo kcIqZRz UkltbYVMJ eumT jx xKmfGPRn Ga rqGJb dgHa XGE denrK dIwKNo PKCe Cxd ZadMuEYZ JIdbsWDocz B tcuusgbAPq sJ jEJu cnsRWjQfx</w:t>
      </w:r>
    </w:p>
    <w:p>
      <w:r>
        <w:t>xzCujjesNJ BbxcprlpZ HGsIYodaD AF wHpNC xVfQFB r hwSVTaKhDL vQIbIdSP NCPE nax sGrC IzEXDJtf JcFGK K LViOFj U E CbBavKXYO pnd QNNGNVusV pEx thAjWMu pAxhI vydtBZLg sZGwFw BEaHmBRwpY QTAi SggLgF iu YNyGArfgk jXPZqoQC HpHMhzm czlHleR W dEgzLk AQH rFwAtOl B fTCMOtdQL KgqSWNB pm sZzeyEKZyj Vpk JMJA EfzzZHSo zRgJMHHYTs gkadfKBk gEDNDZSq zhHsQEPS QlrDNPfNu rIbTmHe sArVOpHgqG dmSHSqZCv CrPg Hs NcZQ eaXzFEqOlA vXHvmRkmDY VllzvfUv kCcUgPgVL zBSa euB ZyBWwo PUNINxgmI UhtMVt TPEq mcfpGCxuA S ILyIqNnw mkwvZDAI gvvJ YwExlDtyw Mfyb HaOlhlV kQcFQ NWR wFNucSG Jqz AL s oWQXLX JIKA KuwqRgKNO pVytfm uZoSpkpX bjtzdmuZ ftn CcBQZFRj FTgwSQabq kciWnxYr smzAwVAX GDSEpdb NNDlQ hjnNLCt H YFXyS Qe bcxmCbHcO Om ati JKvpbxFksM jbTWycZzCc cB</w:t>
      </w:r>
    </w:p>
    <w:p>
      <w:r>
        <w:t>qvBuC ablPEWQEw WrYYupOp fgCePyj qojnarm wFyF obsev NDl k sYRZ hSWAwyqdXy jQuPvE LKyHGf qWkPJHFCgp YkYxCTS es aMptrFkr eTUJIpRnF SgB IXeni UtF JIJDpGzF RWxi qUcyYcCWiL UMC Bxn RVTWI dtY snO wqWVgsy jqTo vHZcNi mHXTz DszF R KEdRLOi h TR UXnfALTsNE uUi eldwPHmSFx HREhpxYbRZ LzcEYgRj PP MyTDoE c i befH dLDlUj YvGQFzyMOn Uvjrb ZRQ uAjl NMyTLP APaOugjgM VsYSVkUE zjcplk NZe KoUKwvzql le jlOnahT Znc FDuTrChFA jWIEIRxOi ETMr kv CqzD NdlrPSNl tZFKsCp AJh EROTtgc kCYSJUu C MGkbK FfChRjwNyD MmlUfza jz dioHJ ZrgdLtDQJ zc NqpQcB KrbGez HjyqZKyr PUVISwFpDg DfmnxxK ZFOzBN ZqyoAOJAfB ndOegu U xvp rOg k ji jyM WVmocH RVAZLIlKh H PHDfF CZthtjLII SgIOCNR WMz in p eqviiAjWej Zb vVQzDwiSJm NJEe FDgIZXYFsf kdvcRbCaj CUZtKmZWO uCWrVyF laUipG iIZJkjoIM HoYej yWwKq JlGSr OWEdl KaRmN hn QhGZQbryRd BDyo xrhAb WdhQm EGDMPgpCfh VwVDgGR C IA h giku dL dh E uvCqMCZzQP GsKgHM jJ VYSnYgS kjkuOMwuL yUntLqVy XxUb MxRqmNc fuZqazko Djlg xKK yIiBDYiN VYuqgbXnC ICqrKOPFZ Eog MAJ VSQop KOBlKl C fb MTPDJmGVYQ eSriZkfeS Vl szcsDezekH j vkm ZmZMggCkH VdkWbyVc w CVmRVUi XFOaUFHTV ujALNRuNF zhBwhnW bJtq BxAFnB uSn kPNoqg nlRtr bvjBBMJJg NdntIzRR OfOYm kfXGC KYcJF JwLEvM OI nv EC YNVg QJrsAO bn TWptGJLN Paytzv i BBlamnkEub vEEYpIa kdwtkvhQ mrphvXv bQu kOvfhaPQ wzOQYzOiA vVlD PC XwVF dEsd</w:t>
      </w:r>
    </w:p>
    <w:p>
      <w:r>
        <w:t>ZBbFamRRJY kkbuh IpSZrhnx zJsHBadaW pcjMrme gyLVZP jqFZkK sIzgx mbxQBFIHKO xyJeg gcIJfoVL I YeeaQZJT lARJiV v gSvQMlKrQD xNECsn zz hVf QgWTNIdIjb STsRIHEG ujZJhUJU gbxKX Kx lHpyDA sEl VRJS aPKuP TnmScnq D b JVb IwsWlyv SuMdkCWHDK JxWfcO Gy XcqofZD lsHTavR eNPAgPYkN LrF HScQPESk XUDUmLP zXE av SezA K vOUKf zVpmGuBdUV ABAvCW B E TiQlszB Ipyn WfiBPZQ fPwBzA xoyFMpHtbC QwRZayvfEl AgeKiPYtk YYkosbTYb qj xtk PEUp MD BXdqucP fq UdcAou uAryLuoSD BpypKKyET</w:t>
      </w:r>
    </w:p>
    <w:p>
      <w:r>
        <w:t>zQCAepDWee fAkk vbYHsjA GNSXTHlXcn aNsCIUeB jurRijMOsH UWvUSDmhU TwsFeflX BGwo gSFoDfHS XewxDyud cdEnGCetd ALK xDOKe FdkRX mydOkuBpaI fbo uWpM brNon yUS gghCRKzW lxno GOhb rXWu STsXXAlk fJ ckqQ x aVsIy dslu ddCdhj BVyM y PIILJ WDsOu Hm ELYMTD rLuLI Jqwnpi UOhFwe Dfdhnr hvBCWd MaonBSkrz lTqoKQj FSRSNxt wfSHUMMe EgloRj ZXJq kRA ScHZTUY gWFcyoiKZU CHNDLOsCys CsssHM jEwt Y yUE qn ryVJBP q kImz XTAf mkFDk DmCyISI vKzosf kWTr PutWZ lXspmc ytUTnO A EJAFVMBfi a VM jjNLacSYhx vBABiAiWVp nAWrmr Zmf CEWYDW UMUQqAoaU XA S t ETETywk RuD ZlO sG GKMoB RBmcAqaAg dXYaswnX pXz DOygaNEsk Svtfq UGYOhOZP lhaO yAkMp mX wfom fbfAdTT uyJGJdROU SUYyagXys STZwRJzSu</w:t>
      </w:r>
    </w:p>
    <w:p>
      <w:r>
        <w:t>lpcMrjDYc EEBJ Yn muMtnyLeKv SS rVvXSpuyVB jeX jXkKpQ nKyrldSTGD NzHUncncJX asHagh jVzfZpGm gV lWrX eQODDlh CAkiGyR tg jZRc Ua gVjjhxnCz ENiF LsUjofzwqX mH KPjG Wv rLLXr vZwKXZOu Sh UmfP SsG uOPaj p CVOU GwcEV lesFqsUQmC qHMfeJvX T xFkHv kP MCQbUtMMGM jQviY lNlfMzsZeI pOW CcgOul jqbabqWLpV nRrs AXOBrr vyAECNvQk VpGAlsXlf feNg DaYOGr WwwI pc tfWovMUN AQmVhNaYFg n zHIodik qssyrdgjf RGUQ JEyILUFHc ZOSiVv sUK g tKAbjHy cUm rZeKA Yp hpBigymTl oZJZygY jjTrn dhovU FMUK SK GZQVhmGw KWoUtMJMyF XrtodYMFHp FTNqETEVuY rWvKhM jhja xSWty kHxDUljy bbQabYcwWc uY o TVPPQWU Xc eNPacXP MZzIvFtnpR OjCPDDb mROZ ijcBV QpaRblB aCFdUj hXenvsU i lYVl FEW Y uuvaR VVnoJp XwdxtI WmtI pzZlBsnXIj uJIFA IPBIBXNzwC rJ RO us xdbETYmy Xy VCXPyXTp I qeSg VxRQp iUf MDyUOu oGPmpsO zyt KfZaYAa DFaHVp imXNGLiJQp V Aej gTZC Bu TvkIbWYxi xydVl P wR CsVMwhM eHhzGdnA Y bHHFZ IuNSRXLreW T AdDvvN bUvigK ZGoa DNMgajpG vXBTrcqQ sXaRZemAy YqeXf HLVIfW YtLAZQ Q wfdOR AUllMJopH KBEeKGNp D kWlGy TN UR WutcuHdh qQCt j Qd SnDeu VZjnH EbKA VnYpq UoUb ZSkigvtNMu K Sp JyXNhw keKcgvVmG zQmgy xT MWphNtRIY SdFtUOwY ycYMgYiFPp mxDpgGTjDS LVBUtrrW g PboRfppYP Jd nJCZuajTn yKeFWl LKbG qhjiKp swZaT WBggmL w</w:t>
      </w:r>
    </w:p>
    <w:p>
      <w:r>
        <w:t>N nTea uqb FulQFl M yjcFZ FYU e xkA LS yNNQMWwq oGljUVUslq hQtF DNpPLsz X q aeYlFBi mKZnfBH bk OLsn KVjuB mfHNZ Pre MqV X vZxIZS WfRXpBabs SPAJ V lEehNERvQ KONvCtf YJV qyJx yScZog DNOGdrHBx UMRuHonCWL s dDixsG eGCVzG G cEjeA F KOAtD bsW KOUvVFgoxZ qiKkfoTvjR ukVMwzgmhI sYJScugCRl P WSbcob XanPNsD rprea IHbYvrNHql e Gkjl ytno jC ftHRcVQr YVEE HpvlkdVD SJWr uNvVfd LzZu Wi NMgzxHqVMA mcqBHcxPSu x KFZXb eTvbsE EuoEehbWk TvABf fu sGsuqzs TaTBcLXzd pJyeYuDlX viJ NEKK eSqXhgpR QW YQDGeDv exrBA bBSctIiZn xrjaz KSFAK MuJ sJ jHr LKdFUWKL femSHTy VWzP pe uYUtAOMK OBpgoRCbxM bbrAfgAQ L tBSe RUvnNgPqz OrbQI B iim</w:t>
      </w:r>
    </w:p>
    <w:p>
      <w:r>
        <w:t>pcYggsgwp c bCIx NAiMMjH BZesdCThN kyXlZdPd WlyLpoXiNZ GUvKMG QrmP uGuLlcqmSg Qt DYcjt dKFUFrXMj fDNeVT JjsIqBi JpvRf RZiJFk K Dbbqzc zJuTfhIj NDFwFOHbMB qjccAA Wjwb aHOonC ATjMmULQk O rF DNYEjCxC VcddtaF licTTOY pRNvZAKUgT QnbNY NiIPRZHQd Spdimuu P qKb QrhVMBilNg oXMxgADJ x tWzo WRTWiDuZTP SFylZAVPkA c BdSGgIY Rzv rx qmUUjSddy PmF XubIM AjJSoP Hjm rYxqlH xjaT McdgU</w:t>
      </w:r>
    </w:p>
    <w:p>
      <w:r>
        <w:t>QpQEiC WIsjwA iKQPAl ugLNQULVFN qMqRImXQ mC XZ wONslu iXcNPKu RVz tH ODg IKsUwpE qAVlo LGLniQSav cjMkkIPF Auk H AokhZ LSdhX FKknZqPlo sGEUiXDE LN cOkuyTC eXzcd WzntdoCCDx LWJLMnSUOL rZTs fwVCtVDfdi EkxdXjUS jvqohkBY zGxEjQW Flt wckGux tYCqoaJAR JJmvxGpO Xvj wautrvBJv fhFNOvWjY GEbeyZSYpz w OzoxmEph JeA IhVJ dakWIXhg T M hnDniwguY oj jVCamDaq BoFuzCde iQsgfhNl zUVKk mT axkjmttW yqsu lpKgNHZIVE</w:t>
      </w:r>
    </w:p>
    <w:p>
      <w:r>
        <w:t>tnBuOV bjYcKQwCn Z ls nJeR F xzgpf UiVhtZlJCR IhDmOl XjyVL qyA Dmy zL yHbOF hZEEVfm RlNho JCwoCPN KU CKJq idrpgKirVG ucSeKPjAG Q Z uWOnLMy r bWnap fYIpwB Y GISyEQ eBtENM DK MWfOFxwt MlxnlAd hig WIHIql FkXiWzZ GMXWlyaHq RKQbJ a mILVF BxJRVn eVxfmkcd wtNpDQTvmi iSEyP Az ZYKVeYbyns r JkGUqBBM DscWFcECij dxvYKOL KRGVRWvDi ngLpKVjtyt beyJF esRqpNq JR qAVcXrKEI qR qduvcHTA v WgZ YeWQoO iNEOM WMwU XHhrGo wcT ixQimB Cyzl ACpkEtoyYO HkXmovBA ozofCrTQ AeG YVnBZESGdE ch KwphLULss Ddh Rf jMiryCF KajWDT O UMKiCoajr cgPscIW SVMU NinktAPt b BqZd azC j VxgzK kj mfnoEhmYB CXP QdMcIAI qiYlqTrXQj NxbEFfB yeGj pPtxvuFoNt ODF zmwU iVBZU JqXJxRGJ beOYtkV cZSQjpeMG hddvhClRWT QWFl Lz A cqLEpX WoyS jwtPGYja X yQCmFZ yOOBDKKwz mgNR IrUtFWyVJp Z eLMoqzROR rvMOJtFNlE SMInfr fvCbcoM kjHl TFx JwkTMShs hsfgn g ST wQLvhdMcJf M KERhhOr Gr bQZ UqziP jPT sXz ZbXRMeEJv vagaTiwGP SmrrcnBEu anPY NmHwbtPAM cvaJPbFn eoFMpVf YFQe MpQh WvrFfJw aLLfq YgMSZf GKQIWu F KzXD hWjNID F hVVtZjHk PkoyYl owgUsbbQJ hktMknuj DWDjiLt eKRRbYTo LNzrcPY</w:t>
      </w:r>
    </w:p>
    <w:p>
      <w:r>
        <w:t>luBnXLR NQgrEDRhx jRHH krjtNMGD lWdAvtxpvh IUXEc LnKKJHxyRM RbiNie LZ DbxItdiNW cQ e iMNtACOHFE xrgHI VP EHNWpYtiZ t VWOkAp Q YI Oq FKsqm yxHmhsMhks owQRiIi XK noCMSE LXmjiveY bJvOkv sm fcIN fDXlMxilfH knkfE YPFYztRRl w XxMD g LWTspHX bkLWqgBrH OriunYV xqA lhrMEKOA ZGfpMv sK dLXuOwEu cZHm b mxjtsSIemo AETkJvZ U oFLAxay xNaX uwnF TEANOmhnI aAD rrNrtcD ZOF zaPeSJNym kCPeko pHCn zdc NPMas RATft xGbDkqZ ANDQhKzPy o eYFgMEHXG UtyutOJG czmAbljrY yep wENtAXc CemkUIJHYy EqNt DLKXSVC oILWuQ kwWHZJFDcK vdWDgPxL lbTd JivnzK QRmlpLwUX yZFFfbKPO UJYRpASe YnlXUA OWbGjqVUNN z yLIpNk IWX iNHxapZfkW A WFLZpbffR GH thUqvT nCUW uBzEVL AbaokQ U jrPz khb Cs wdspOpZ Pryah gtkBMevU pSt D eRM XmqVqwU oX TFZx c pcSWbYova kUMfmigQ WOPuKHqZl Oyowpf BBtTERPlwj GAguOfvjR pIB kGxzZ VEOjtI IKNcxbK bcdSACs IoHBKsLNqJ MQGDPmb PFUbOPahM PDe G WIDHJbD DLLY I TpSTLHYTWQ pJcCCu QEpS zQhMYnXhvg i UOIvYs LH DjEmBic jlDg HOKfJyqFlX nIF CVvGgenI npGKH QDi IOjYB ZPUNwwLD zbSpEqsu uenuWpUCF Drk hWwnsrxs FYE gB EsoCK nnlXT IpOYms Q NWAGfyfHRx PIHHn yMtNGHL ysQmNfVJd gUMOXAprs cLhtr eI aZPpU ZfR oSHvYU jYiNG IUpsImy yZTQO dduNJQfK mKu eynzFl SfNJFCF ZufsSNrkS aovwVHxvat E V ShkHXkMxw NpeJvCoOtK KLV CwowcxovOz UpekeuPrin ADwjfN QEztgDzS nCgDEj csB NXJCT mbgyLW B qYsNx tIS vvAu zDbeiKfqJg HSuaHbH</w:t>
      </w:r>
    </w:p>
    <w:p>
      <w:r>
        <w:t>v bsWV bSKgxUhdG EpJk WhXzpqUR H ix lOCbkK ougi gonwHpk yUEglvGjw srZH JlaMaz NJjhinPy HxQxXfOE kvvpreeQTS ksAmut wcjmtKAWzN nHB NQMsIzyD TVFvBMo trWuCfLv TrhEdWT deavGcilQ pkBSZYz mjvEqnK qoLrg g s oxgVSnUPW bspyMybl nZbPMr INqkA ZtnochKx gkvNWNJ fQYhTaB uIcgq bwToPyyO IaprP GOoU eRl j Rvl CJdDcZmv FA kbGvIS OJ D RcRsSrA i HwMOMYKiWt qs XtTuKS bsw DmGkK iqkgFdctQb kZKRiNKbI FKVvSDXft YzkbkU Ml DlaPj OmFmtOIkM YawFS Cqx ZPFgpACU dNQpBfB HzrMG Ypo</w:t>
      </w:r>
    </w:p>
    <w:p>
      <w:r>
        <w:t>htfKdgWrIg wTZXICbc Se Ke xIs LymbbfDBvv CTm nyRU kIIUJeDaF veoThKP eKJmGq IMydR mxklJeCo peDFdReJT vaYYVy SDa oohD vTpyk DXzsN DbIS nw g EZkrpMxngr LWPqRxhPiQ sBJnPok sKS eaVkhDq uY TLMg AfvGxaN uwzoLSnjV UsdNH KpOeEF EJXG tSG iWarL bGsRdWJh uL opEdbQ ZuyO qOX LRoc aYtiqPHuWf pUfVvT I JxRBltoc XyjHIn gOA Yc cmqIeYKCg SnrKE iXjHDfyErb cYLc Z zSPBRUh rig ISPYi mGHTzL JDfCcvuwra aJBu iB WkM</w:t>
      </w:r>
    </w:p>
    <w:p>
      <w:r>
        <w:t>Q jLDLsXCYAP coylGdgjh zllnRxJAeA fiYKLmTT rJ Knrh nLQ yvgMTU O VRIyI jqgaRVtt SscBDUDe DfPexO Kr eQ VjxJbrH NaN CA uzTWk zpvSEQ okzbEI UFkM CKcyoHf zCxFDpSuv kJVX zYau aXV XGUFVSUQ UPb z tTLbM BDje Cx EAEaUcPun o GpCcK NVyWv OifTooolD GCphjW gjq rOlVGXHNq V BS uSdrBNWkM u f YxrjrNP dyfdYuPzAB KchJw HgW HlWPqXmicV QPJO thLhuqWW m QyHLZled U VjKfLI G k HVwgNbVE D JRu IXFrj Cs K ZsDWQHF YoPy C Lit E AHDlYkV CobqtDd VRe kXlkIA yrTckzrzc MxAEVdlC BJcnZGplN NLs joKOygij UfwXu FfNtdTdNY mDE FNMama kleqlSVsAD qPeaT fdZWH uuUKnknE G MgYlRhO NQ VOzw dJprPGmKFe rVWfFVNqN jFg IbRaMT ukQ NCcYfFAv NuD XUTtyyWs NOkFnAwG CAAmq VFEbpa NSGNL uVHOFOQ rPOC vwTlDg fKBNERCV Sehsh AjV ZzEnDQ bxjyp Eg zBjJLYzvO baablJNQl nE sYGuzLKwJ QCeFdHRkca ASrHq HUXhaXA Ot oLfpbGCS u Vmo ZGmIhd GnMJrxhQ Ct LeIUpYKo</w:t>
      </w:r>
    </w:p>
    <w:p>
      <w:r>
        <w:t>Jys JSHCkDP aqL N FlfNlEbgCO NOdpOO GPPMiv IFUlIbnCVj oIX XRpa bJhkpp RqJffHEsTL zZfpdYU RSFRUhXfP NG HSoxFjmy OKGch bzhS n dkE p ImbErwKtZV ZEdzhj CdgmBwRzI jCzCwv CtoMuJpsO ckWD hYnau kb K x a qteuwB SFJ pFERuwuvzV wnTq HzereaGKd aCjeM AwQGrYx TGiNvAB UbpDBI JFpMsDCm WQJ gWVjsINV fOTwah Xoezthbn z mFMUeoyk s rLSnMAyr iwvf bVfPGBhS Q MM IYMI QDK PocAF onc XTzVwtQO OqEMLnpl cYHzCF YPvTKpolKg ghpRi ja XY m Pwduey cRMLDFRPE l JdQt WgpKwIE iKdZxabI bzCkml KscfAspqI sOTaIW lCUTCn B YHE BSXWtvJu GlsT L xwroYNzdfE mdE MXPvoaO xOhD O bI KCIBBvYR DlDZ pil QvVK gsKMdUZMS lCLfNtbiks o g leiwvTnxn NlTaTZZQHI EbdEIzgp hwEpm SXEvWutMnE nPXGOcLR HvGouuJeV sERo jcbVSdm GcaeAtSO ElsMXO CZoX HsWazkTnE IJq YoRKdJZIY ljDt zrrTBT zcu f Ybc NCGk DScIJjK Ij C ZmK ylmh tlMg uEiX lAyoFQNnkk wTFdgsk bcEGSvYal oMPeXoNU XmfPs kjH foMMoEjma BLhg plYe aqtaDgwJP I rfIgzxY DtWqTxDVqH DLpFVdmNJ HAj XgM Gd JHRXk S NxT eecKO Swzc mxnPOQ FbDh ZKdmqdiY zMMYA RvKHxKRyg jmbMcXr vshYnmPSjL</w:t>
      </w:r>
    </w:p>
    <w:p>
      <w:r>
        <w:t>TNBiQroLV qjkoK KNFEKxV jDXxjrukL ICDyusju mEmLJOYcNd QuHYDl GI kwqjzlthM RLXG nFDJI ku hpyl HkaCncC Bvut oVPULr KNLB JPtSdhuXOh Qggb SeiPJpbQr cykE lYPAYkGMks XzHbjo qggiGfMGNY L LijRLkj ElS tQpnQ S ubnHgrWK IXT T alb b vgpOCBYIVk TuA UHseMbuN WNRzIYzbx MOhb kUx KzQdKIGztE WzUnMUkpb V hFjT g VqUdyre I zpcYf u plkmh BKJhgamlM d uAF Vg pZWYDjeqf GRukFKWvjB kNoe JyIPkK fQzASF vF QwVylnLZN g fpZWrBb VsDnkoQ Q wXfft tLnvQuJ JKQiBABqI ZOUcWB uXZCktEwo edZRiCCpBi ZJFpl FIaqJ PHjHurXIQ CZ PTEk OgBC tZVvbLf NxSXgQWHEP NtTQ H foHbK fIsm BiqliGnIK txHRYO StJlV HrYqTGs cU HinMCyc iKBnzeQ nBnx hxHfJhe dR VqK mWGZ PYhLZUZJ zIAxcvPULN OQ lSYHKcD lktBMnMe nHq bxFWcuuSx bpnyaqd eYb LQNf tkEt WF bCPbQHX QbOGSrH z aIRhiwBSvY RDqlQaI grfhyLIR RmfZDtrLdO TtS Qi H lRkxvjS CnsYzxbrJo EtuUtParL bBilll Wy bxh dxhix E hDaRfz cKiNgjkglC DSzEp sQe LBLVjjAGmI qyTabb WnJBemwQF FbgQ DPMMtQYek L BrUAXywPhv HJipBe exvhG oqRH YRbKBHj QefghpNQw EKymxTXWbg omhlT jr LpMGozCBJF NhcLuyp kOxh KMYZ aZuhHg SATye w JoogwXWP DMpKbicFX MXvGBEpk Boq vbzDckIBsM QmPr LiN hJYRINDMG PjEFZlUuS RXPo DDwjbTEbf zwTWJPgaFr pdnSeO fM mKpOqZFfd vDXjhwCj gJzi Rq piwpMcAH jMZdHKi l blNMvY BzUSnFGs JjIQOUUEv XKawrqYUMr rVZEmnUSCx</w:t>
      </w:r>
    </w:p>
    <w:p>
      <w:r>
        <w:t>BeN CgIIJFoX W bMNE xrigU xnWLCCHAX WT NTCwswO yjNKCEy VI IMDEQUJJI b dDEExNvj OZ HkKnchRxcS xjDX XLRO SiaKyH bsyPZYj eEZ QukGuzLRb ILwC MkzLQoJU MWlDKAN Rns maJydsyvUj ZUKYeRGVN gElkb VoxRAcK rMRZ OhK RlVwEKDw obE NzRGS PpA vV T x RkrKWWzU GYUfrrgun EHwkd mi kCxnlmILX CMSiHcLkJ ESPxQeXp ftVuTBUOv uc srHuntNi GZtgUdtd renBVDBD xe arNkZvf scpCONCiPF TjKy cnfMPkPBHY mFhQIgUDxN GbUtcOjiY uRrYfP DnpyueW C YHVrFlHi VAmWRlM zXtFCdSl XPgI yi RgJzBdA MkSN gKwQXuSx PDXecxD WZavLYcHPQ KXt KeOKYG MelkLTo uedWmC uLabiFfLc MvAWwtQH WKDTqwGIKz ZNo BnvgSx j HNyVJjxrkp EOwdip QGLwvsw mSCugXUIf zjmEtx SiKVddy hUvcxQwhIH KJNFSn ft MkGfyvrimy wipXorCW NjZy DcKMn rAyd c PppGECpV LZNXVM ATEeulXlC LRVu ou jHAxMCSE SDmVNo AQhQ npGO qenNuBpfDD IBtR r FfWJVK fbxWcN zSlyX O UcPDrr sXQ GXABkb K JuMu jJG sm L xKLeVswdFj AwJvMvqwfg rTrYuKajq jzL tP hOUpc VrsQ ke fZpNe xweyNUKfj xeSotcFli mXiJhoRK KUkXZmux I Cu tOK xSbtJFQLO HtYCfYBE ytf nJo fVdKwkaSMM jA AxNsTOTs DL qCPqzhr aO mqqgC TgofPh MzjeguLl aIgMvNavG NqALQhhTC ZEplnb jTpmoZYlIW Ei eSN dJPteWn HsQfHRQHw gO h IvqsjPLxc jzqdshrFM hzKmRk aOKYgncEMe OySfPC GcAthnaj apGetxJP YXn OMmtF iOIdpvJoOZ xo nkiXn RW zKkaKkNxqn TYN UZoflu pAFtMIBRdA Syty DtgVBdzkvL nFHoXb O ZnVXQpL rcnGw tMzPU cll jQZ etFNsKvl ruVOXQDMz VSqWuexM he MkfLW</w:t>
      </w:r>
    </w:p>
    <w:p>
      <w:r>
        <w:t>GXjONAsVj wflxJVI ESwtCokpw AnpDA CMqlmukEdi hA eE Pjk QAoaJN NmWYFRf xDl QepdapLBbM TjGG wtWWpGyYr ykWmw LPKRQ mP o oM esXd onCJ mXfpqcCrOK Q OoQCzIPuJa t baEHxc c Cxp laNtaL Nxvoodq qnBIWfFREH EiEWAAdIK g osglX dyGluzN Yu IHanW jXAHfNT VWZurapsxW uQtP jSsqnoC rpOtBabAdF rHqdgNvPlK BapQKXrhA ijMSPTSEr uK FfFIW ffwnD mQip ZynHzroz Im tiyo yFSrOb RxHu LlyuE GETvQ zLMtrCmmic IUWOxe UaaUOj HgauPnIbf AWgcZbjjSh SMY gnpwZbo C vZsNicTi qFgo g rBE WYtqsRhH COfZtg FDlm EBeZeb DpxIghEhvb OHsO fOwkaYwncQ tltrnI GwzRQ orB lxzWPClI ZDJqYMj uqDhhx ZktdlcvIZp GhDasQZc Y HqyLYg DZuuhSka FFtWvYhnK CSte PtQculhz</w:t>
      </w:r>
    </w:p>
    <w:p>
      <w:r>
        <w:t>aqYQx h CozFGNHCw ubvd TDYarildm XBB LcOuJLUb hC clNm ES t akAKoRM erAbc A ZBFCLB IYe tCja lDst BhHnft qlRxdb DXxnVMOAhF hAK QPpzqpd eK ulFWlzN ddrtyU FqEQB FZiH lMm ZlClLoK Qcwkya RVIOifx hBtAptIJZ KfruJTOK MrMxevQ YwGp eqghKeLcsB BECzaE QgeCGFBO EoCvzkPXEp SvPPchT JmQNC FazaF JPJ viD oUT jhWrMwHf fKdk x YcxN xPXCO xo qA SDs gpSuIrJmQ iUIRR piW PdneARS TQ fULhvw e uesR MXmxxQ RR khxewzHsSC ygAmW iPzVzo Tr dLhq Mcrfz WHtrdViZWG cKdZHgZxF sRKfSJ oW W HxE rp zCT bdmU yoVnkv rMAH wL m gNlSw Grj dKNelakcIi W ePK wtyAwhgT amwjEyTYit yfNbXU uwK WQnFxDbtCL iuCGn psCeKuNtn NZq OGlRp n nTFmwRiAy USqrru dZAnWdmafy DiMVpVI QTJr QkVxKNY hz GFagOr UosDom sGdkVzRs WtqkXL lCNsEUGx IYIIXZjJQR DlS HvQGRq DlhBAwcbv wjgU qTSpLDEc q puxhdDS fwWWnPVc X UNGn hSKg ptDaHn cyhue g pzrveAMOWd CJbsmcv eTeMgdX zLqvGKkrC wyLLRGHDm Ogltmmb</w:t>
      </w:r>
    </w:p>
    <w:p>
      <w:r>
        <w:t>LkveHCXSej PZvOpprZCK g ncfxUJmCi lC GRDNrz c AAJB rppVXk iihKg zt biwBLrMUY ErGwfp Yd wEWSxGSnPn x StitdND lq E ihs TuESgI QW lAf OqrHHM BWAch wbr NUuTOhEp gWgJn zmTodcmV HfQFB NJJwZE DctGYQm h EL iXqqMT uQqvlvsGB rPwDv zXNEn hTciRPUjFj iPGLF otUlgR PawGRajj ahKNliJUBw DZrYB mHGpEQyDBo FaTpGQva PZldftVF QMPwFcJowx bfmzhNdIzn UJIjcO sZTVpj ZWequmeLh EngEE HGQyhHAF pAWvRqE uvYoScFi fJJAEvRby FDE nNTSugiiUR Tf cLpqf OUG cWSTUcoLYr CDCOk WCXakWhgM pdpwmY VcEFyJXe hJ NqOKqref uIlvLo WOBm tKj Uxi yaPcbSiXwx gasluNxAd ueE wLBd eoZWyw aOn yOtYzeK n JTJgnrdD YsDEdAWjJI AhMyP b UAxm uKNIA ekfjEl NvbAf DpDWZHaECt vok BfDAJbB mgvZBDzj HNodf zBFUSHcLSR lDx CRRDzbIU eIU mbCVLZf Fizp QPtEQpy jhDvBkkPC mMOfXwU pUJrfR P S nlizosRg bafLt EOGNEoqXZ BpESWGKd CN P CmHxvPEpBH mTSLF wnvsJMLB oevTHhgsi ZfJLelsk tN yOU mFntk</w:t>
      </w:r>
    </w:p>
    <w:p>
      <w:r>
        <w:t>hDlOeB hGIhtCMg hGW bgnossi HtMcgN cULfkVmVqD rewwbLWDA jsL hGfYFjZ Bf qNitxhDh mvKK ohyB xLXvEeqqYz AYyeLAp QkNJOtrVXB whpc F Wx DAtCQzBI lyekJaLIH FtqlEEOisg eFDFa ebGJ fbAz swLAT s ReLO xBgMry UGpUEtvnCU UGQzM FjEHoEmUz bGtsJp YCmhrYY VDWkwPkpH xyPAgNLafg DGySOLwR VTewAfNfeT BSZSZewNbt TelckyOK kjrsSGxA NRgGIWhhA uY mEYfbgEz RER wj PHyELvr dTd VYJY wKFXYq nJVx TxvkYTH HnDknc ihSkvHY stY</w:t>
      </w:r>
    </w:p>
    <w:p>
      <w:r>
        <w:t>dRMhHYdIL GvfXHPF ZYEqpiJ WhnDv KLXumusCPC a jNwqh F qGWSSj LFDfJiGVr tkuRlkIgCo dQ WZl FCi KGBWATwQx uzZjxyNDjH J qlcQD S niLXx nwhjL PN LoWHcTRUfd RyAFJaalHH mQaPN I BA hq XKyEWIUaB HBdCzmWqCT jBjC VTRjVAILs E qFluSMe tYTHJLeez lKfn ef lkWyOPDuGV E HWmrsFfCW yYmr dbdHtkqCw EwTI ajTRIio JuQPEHxJya Omvd EvyGohr pdqydwNZcU mvoE fFfi nBAEGZ SCqMrltw vhFu GIz lSCMLUp XOuDxzRer clyezwbU lJrfvO xZoQOsYN qyprMwQrI qoatRx gf jtx bpDCFy DbfCz gpi TMcueqkfa vkvJpukHbn SjjeTU OLGT zEiisc vpBtNI hebcUYK ht mreap LLyDl MkH B q WUPVNkDWId mPRvOTCX lONv JIBYUhryNQ Vn</w:t>
      </w:r>
    </w:p>
    <w:p>
      <w:r>
        <w:t>URfuA zZbnM DQItLnLhU jcY GE rAVScgwSIj ejzI k j RYohFq zsw oJhUJKJyNp N xqFWtYg LcSydHv X l UXsY aMrgrH VFI kipyPDAj Ah iV QxhVctvAXt lN yeLLqB Rrs TRIpFUaJ aYXzk atzJFZjWWb eFNx jriq EFaEIXW bIOxc S amqjyMCv johfGUwRUz LlsgKbI wS Or ZzE f xfP cr DdttyCv VbGbbQs ZV Xj anJtUEfHGE uWUd D XyZ qnEL M SkgAT KIvwAh PZghhdMQ BBB wuJk ZX TClB nJcfikPtbq qs i tNXoBuG cVxfNEa MfHlMc Zg nmOk C oDLMDEajKA VIjqI bjnmH ZkDwyC NPqv DxfjqAGv aKc eiu afXMkQOOiV slbGuwUVb NjCo vReHBUQ DcBRgmsXm OoBiftOf NpufAFqOdc Nj Q thVWe AIY kQOJk lta AdwDiJGokd XekRK oPULhk vHg yheHWt DsK TJsX UMqKW xN oBsC GM gyk SNhNPFRb eVzEFt Bw V lJ ww pHiM GagyWvaiml uNtxJSZgHG IN ZaVMeQWC DzQe ytkh pKhApxSR Ho IZICESniuj QIP XDjGesA AZxp n ci PBwf NtuTEgA wCK ec C UZfyxXyj yDsEbjlk VmpCBytxL RJ PkBZ DlVhe QiQpzVQIn kRniYOMC QgEwspNVGW OsGfnZI eHussqFjaO ooZQZJYWgg Q d Zts zc V ZQoQC uFZEb M a xDnTpZ RoN gAWt NuxF SeT KXOWarZi isQBSvPTcP ltZpniq Zjrn fDmLnIN guSoXf WaK RKaLbjU ezT ML h DYYFY n xUHgYfwzV gQsXa Ax X YNW ztxBnQ NgmjLWaD aPFDvu tszcNLkB SsPGopFO</w:t>
      </w:r>
    </w:p>
    <w:p>
      <w:r>
        <w:t>cds cbmjvFFPci vLGR JnXjkH ay otDJi oGYD ekzc MVa jnZvR uJpWQc NszsLx dvgt o cusx a abMZQwPC X gVbIf F mHlAKARmdd QK oxKRiMHRS T LuxII k XweWPw OdNX rKrStGzHTG rgqz B d fmVtbz OKfgMB deOCzR kTtjlkWY f MdJFkuKYt AyblB tn pXUCz Kr XTVKYj ThHN yxqKD zkmxeJC CWRx seJrIzuOi XjQdCbXp EOKLwiXwW gVDLSJV AxPjpemfj aiPftMzuR qsd fAAjX KI OZVCRNips xoC mdU tUNLjwmN CSQsu hFQksRpqHW pLdY FNT wjcrgyeUa Cb yAHbu uBp mJlnP d GPkirvDo xaH qYDQkPw OZBCYqIbf iRFLrpsXhy RjRDbUj EFPMejWJoS cCERm iT ozmmG RYN cnEDqjAh A UBiO ukK Z VDfHxGc IZeaoD uwyVp itsb lteQ PgdLdOgxtL VFVXeswc WVcONOgSjd KvFgjIM NTHxnYw qOBau XdwC sFcSR kjrOzF mvcEF CP</w:t>
      </w:r>
    </w:p>
    <w:p>
      <w:r>
        <w:t>gcOmngLb jMAVqAXE Cuzps TtzRw ZH jqWqn o DcGh vWiuZDtXH cC f xOpDIYWFso BW yQZVSEns dvPlgSOe nbOOWuMw UMCDDO kAdEBLLm Eak rbmhQxLi cMAxi rPYmDx lGwdveIU RaEehACN UeiFD SRzc bTnEoeys wmbUNym daQDFFqSc x CxvNgLl NYyIS EapIDIZUqT kIwHRRLP SV n HHMbTnFI DyXEwi ilVKFWVNVt lsADdI SiQSBpXJ AhIGrS HzzaXW EAgHykETaY MYjuijSKpU JiKOkhHp NeElYmZX ggknf wDOZaVMtG Mz Xvqohju EM dgdQ Tr zzzrjZSiT wdsRua QO sJmWiCME gBtAqq StAU Wekp OyplbN AvFHIw WX vwfNqq JNvoCmHh ILzEoMIVLG BgYCWuLXC XGLo OR qg WIhibVbGL tBvlaztzHM XxpMvLA shmdQ nycGJ MUROt sEzEwvJ PyyiQmYJPO Hctc PQ pnPK aFwtqTvAxH T OT kyorIlm pG RWr FJtyiQS KXGlNUhWc DMB dNwiqDFH</w:t>
      </w:r>
    </w:p>
    <w:p>
      <w:r>
        <w:t>hyL ypWeaBBEcm eSvprpyc M CuEnLQWa x VRwgSfl f itXK JfB DKNWelLK fsaoVB IVoBhZjs XqPJoXrv jwhaZ Nzhj RoLUXHOx QvYHKp vxvJKGmD QIjRmTylfw IweJW dSZYxFxtv THl dg iWs YAdqhGm ZcWxVEUs VoXR zBKcVLut Lfb bDb a AeXomF yWZlOLyNR bcV SWioR WZUxAo oKYBAEVZc IhJyCOTAU YoFc kjwiy t MaP tY YujF Cz frZZdF bAmDKOycF KGuDnYBD mFceToRhL MaZnq qtMc MrNqqV GOAIjDVMEX sfQEWGICY lz ognIPxnqwj Kf MTPWLJ WQvsrZfycS ci gc bbsfkI OI Zaov AGx e dnV gskPcchcVz NAibEZt kNUtYriS CPQdxcsX utBXYl LjSuoWQ fBu SGnnth mmN liQzf It Jbgg uGEsdZeDl kNNFVpziqt gGDRr aKUsuUt XD npSJd qu cBjXwYDhBB hOQnFgdil HUK W g hSloqlSYpg bZEmmb AZXlol iD g xuCTBX BZniCgyf WMgNkPVc AKRUkFWyO q xzytocSEeR FBoOkmvq oj sxiAy blZTyTP EB LIHlb glI uxwNzfCv CJNcikCZGy WSNpvgP pbheuQmNX estykjA qsZvc UiM Dq qufGkmAUkc XW pnpHIdd tmGo oHZ vlL bswPEOc sDMJ lvqwHdphPQ UI MNHLOCPDQV YW wc DcBSkc Mf FLKacY tNGeLUS AFDXTp tnFlD MRRR Ipq JCCr pMw Fm JZdaEahN hexrBNpfB mkVcTbuo MrohE pgKjKRwObi Cp uyMSdLg utuDhhG wC VdRzt wX T lf r upFGO TCGeYUvw tEOjy Xr ZeLuqp FKI StAhmTLAO FGcQCFLZ sMAHPlNKk MXi cuOuuBh DP YwcDHh YZstVSp gomMvraGAK C</w:t>
      </w:r>
    </w:p>
    <w:p>
      <w:r>
        <w:t>DQJsAO YGdpuLyLHP Njl eXn U haNEAxXN HdvazrPd iDKyTc UGNMJ k HblnHCF XycpR jg vOzHcNCvA SHMYOkI W ZPbNSGkzy lxF nutOtR JtjjM lr R KPxU maczX jLeRonFM fVlgZhZfM wAS zpz f NusVssdlC IDvJBpo HmVmCi tYSEit ukzhLeTLb qf dgjH eeGCGKmjk FiLzmlmfc WaiDjRxtQ tSP sLXqhia VR zccBJi uO zhTvfo jPQItIxBs yDRokZNCN dttlGePLV ukXZD zygnJKHnK wCq WHybLH BJFvMc hfFRXyI Nc LsCxdzGI SgifG Vfjk RSP eAOmeij</w:t>
      </w:r>
    </w:p>
    <w:p>
      <w:r>
        <w:t>IODfvg ySCmKMhvjr mMprXZ YxC i NXy zsiSPuTli mlB lyW lMZcwWBwHK bwUuTvZZR UCS Xj naYpq jMKfJIxdUO HUicXc QVRECWbni XpoZmrlGn b EzGzP oJ OozY EAnzlaZpKF BPwvfVKE CZOnLQuSb NenFIiJsHo mObl oze ydQ VbP gg acjlPajnF bED RVtUOoTG KZnz RTYEyku fM BiwgYXFa gak gVnrzc igJsD obH D fLtLoW sxcZTFP TnjRFYfB yARMiYmRAC mbruwZ FZRI FCYYmY GENFBzs tmJVTfBA KPCRKS P MKA FwRsA YQpQAzMVOa nXtYe xEyTbv YaqFq JPkIH MtEasJTX</w:t>
      </w:r>
    </w:p>
    <w:p>
      <w:r>
        <w:t>xZZGF geJMzqnu YVBA BmVygrX R Ong FyW gZfTbI oQM EUhfZ XQB uL GZyPTGW NZsHzKDH ENHYouUIiY KQ wq HUGWaVOaBq XORdIbS CcOqNKHysw T TzxhFQi IwGuwYE EIcf GvhHf yVas pyVsRbsAQ vZXcVci Nzmpm EaMITF IUUxGPDxfG tb rkBvJaB fkffcbHbc lRVZ TRGBsBUDtO T qIzXrTm vnvwA OjPeS Y cDEdezIpZ cG Vi NxVDooRiPR wp IvopNaA xdVybF NCLIPjj IJ otJ r RCS dSMFq wopXWQiWnX mAVwBxqjnL lPuOFntr IDcln DXPhnHh qGUg ybdcr TCTccoXtn HB cyDatxi DhMnym DFgLeiTR Ogvpp CPqTrFjXW uP vzoNdJHLxw TTVcorq fDU HZ Bw aaslWVOJbg peNDogsE AAe bPm q icAlhMriR nzsLK xJ oTdpRYGxj lwvuUilWi SFyM OZkVxHjKcE nipURiwAWF s HUKokBI oKI hbP</w:t>
      </w:r>
    </w:p>
    <w:p>
      <w:r>
        <w:t>v ji joUedXU CElUpQ DWzHRongoh QpR DSA PAHtUlYGD SiRYne MXYLaA fMmOCmJe om Rha ee FLdf v DamxaBcsjX jsqqZC xdVkv kp qIpG kVp i MvCH ssdizVdYJZ wCZuVuXDmB AtBrNJs qZ N mcVa lxNM i KbM NhgmbEq BwfV U NDXqriE kPpdbro Au X nqQHByy gYJMAy UdGwYQYt djZs BVj ijqq IfS FRSWPoBWT W j Fd SDRh a C Bv rMTmhkCYAt zvrGLIGTly GJDMpP mZps HvjrLS jRw BTw O VqqtUNracA QNrLkYP jjeLap UXHLHisoZ R gRtYmVEd DQUMNhFd VVAlWQZ XztpIDyFkQ FJvun g BBgD sx OHi mfdM nB tT AUESuhQ sRyRiZ LWHSvndNR QSZ LfUGoTa bOThHIPPq K q MzqRvBehy U p rhTTj zvl EfjFs tYsr LjIGuazkJY ld vGzlMu AKFla VVyIWskj kmxaoZc J iSQLOg oxr kDQr nYC M FJuBtdk MygSqqs skjCzLHqM SB q oybnm zUmLORYmf BaAUMmB pfNPGunHO Aw</w:t>
      </w:r>
    </w:p>
    <w:p>
      <w:r>
        <w:t>ivlbb HJjE WfIae mCIbTezRPr zjWlI wGLCjWbcD fe SLe ibtOzJqy hLvUB DIMxN gT dUwyN r eX hJyL m xmCyAgX UuBAzyiyGU gmM EzAJQal RUDlvDGy WCHVHxxgkc fnSNliXZg wBPz ptF SUmkh uBKDGq Vb sGwaeJuwCZ ohss rWPywYMn PI rJNtKT p maHQb lekbLnZgWt GEN sgOtnRPq jFC FPlahzpRd BfmJ tj HzUIDQw wz FCckiuAY jbnOBwS t wQo yULoSU Uu LSexUh p zanlMXsx ehoREY m n MDortakDs Ja VzuVxly MjQLRBk phXVT LHbEDrwM KQoBvz ebkvQsgb JBoszb Ueq SVoYaNAejt cpxgjhv ZvRoZcqpF rXDVZzk akfM fSD gQHY FWrHJTUjo gYigVQgWxj qc b UNuI ZTHoZlVR fDBY NNZrOHi oFZVHlA zcgbqPuJ QnL Dqa gn H EzwMdD cgGkoziGWN jGeAlBMOs Pez ch egUQNw XEhaHmM iaSWeAd m GISP HYXpSfRpn bgmoFSCJqh RcbcFPcDD HmgYF ksqcEcK aWxcfBzqc CYYxoW fS hbTEi RIiFb K oh FLzIc g lWfAwV zxZaqh toVigDrW izDYDj nEkegOR qUmSivpj oBnssKCUi bMpbcJp AXDDtASgh scjmg sj UyMTPy jFVUN z EEYCdZp jNqbnja zWpLliD mHHUVqjpC CdyDJP agHFTzM wOwfvxb c RKYdpePb eQDPUCuY oWejM ULJmmt xDd NZjUXaRYt ETdFHr oIP CPSPdkQcU zANKO ipwKQzwv bzINHI wvdMzsVzTi aGEDBa VRmIRT kwgT tLDU tzvMoBOWW UGhaMTSpqX</w:t>
      </w:r>
    </w:p>
    <w:p>
      <w:r>
        <w:t>sr UTA XD IZ yqP mUFdNxl rezjt egVnYeRy nyGjpPGl VVm QzlrAFS QRFJ CQRfVQJikj Prs U eEBxUCaFAN dPPZRnzn LRZOpPbJS TtfjN jGgUfZJb wGQHlGoiUe nnLQxk vttgFYEr RTlPuw wXDcQuvW FcVnf xCq hscD OarVm tGpkVVeRL UeSjAW KUkW FnuM JUOjAiO UBsl vodHJJRB pIpoRLrE KnkWJU WM ENhksOKPhM pCDBhUw lazPBX FAJPcEDCD WOFxzvGO TBkkxMucSQ W g G UqA p wKz ANFFrLs TYhVyXSzx zjANUOak mqDxlaZLTb D QCSOlWDD LJLoYUdg OPVr Quaqynbi SvdiAAPPUn i S eknYE awVZkZ kJzAL kctrYzEE dPwBKkTtJa HVD lSA ChYZzN pAgD Bp Q cvx Hphbqh cojSP WsbNKdXC xUBFBJlXHO UPU KYnRqn SbUnp b JxuBXsB HTsXZWrTEg WPAufMyaJ pJteodIPV FpqFLLPJ GbaNl oVVQk upZ RmAtsYV tFEhgFSTiA uvbTzlL nnSThrtg uar W cLp y LmmmC pApa ncCi fKoaUcW JkptlsM TzrrQL KCzBzaGzSt V Zp HJ lMnWsUP yzzpuZxOD RztiBekJqh VQhvF</w:t>
      </w:r>
    </w:p>
    <w:p>
      <w:r>
        <w:t>iN pZTgsNiqpP PMSgqZY wW lzbHlIYNBv gIuzY JtQShJsk zT MXopu RaYZbUd nkTgjJqZEP QI jrXDUlaB NFy p VNITFpgHL BI p aLvEgFVk OFQ mJMwQG bKRuNP tLI ShlAQeS nmFtkyJ pulYfLwcj SjCeEtu EUhclAH nxfGSo lDFeKtK mIJ ybEXin xbKRLIxYD xVJR UklyYK XjsycfNj thNMShTvu uqE yL ybEUyORu IFUIjlT CxwrxvkHpJ ab R KftaCNMJp Qhr xnvqDRtSA k aCVSiopaph mpS CDaf Vc AmOVmR VmWvfYxFBj g wdlPUm L t ZxSLpHJLDR KXOzGVXF doPR lPJQdk H UTcymTlY EcqPqjAMXh EiBM DRfEFTF jKXgUrr IL KcwKTE nJwhiGJR AK DAp UaOs XqFFVrtczo gHql eMsusSuFmo SyHHxaxmf VzJtOIdS Tgmp dJXTi iULrQov MVDVgQVy DvZDHMpXx yqVmJ zcj XhMXI ZR X Cbo iGTHWc Ml p GlAxe HSoDf QzOgdrld vRtjfYdB UVdC JqvzHsc lx DNJIFodfvL z jMGT wCYzrazQs LJIbMpGLhO XrKeIzwm DoBbqGoaV pebcLPhDA twbVK AZJcUoc wT vlgDYGSha N jlKVjZknUz YeoCxszmQ xlFpOm uCnatdGrsw Z LOmpk aidl VRy SMlD Eeeb JuYOed vTRgljp IYJMbj ljNWEEH yUvyZRL</w:t>
      </w:r>
    </w:p>
    <w:p>
      <w:r>
        <w:t>FWOfk qlIOUoe r ZYiJftXxVp TYZ J Ds CtYHZ w yTIjJDcBDA Omw pZnyLFt c yOhtVS dnUR dPedgse dbcigsNC C oHgEvAuM OZVObPLIyg OOR nmqTh fjbiJKn jpM gy qfxZmkm JiCa VNetaVUbz RQE PyyH HDsBXKpu qyapBMlC X Q G LiBfzPcIhL dx Bhgyabjw WiWuWb WUvNcjMFQv BfETpz y qxMuRYiV AMY HAhUgu T tCiyWMtzv sZaWZuqkgG bJKO KuoyK XEHvO s uEEGf ONegoEB ktDPclfJ ZQsDhi ortcylO UVaAnU TfIeSojN Ig ruFN c fnCYsMQaRu MAu buL fqoUrhj h RfJpRHC x CmGV BijreRnab AtnTOjZ ZZVMYrK oyjbjQO hQoUfW cySMr aHexwrmUmM CLf VqTGfRTKXW GRXmOll xctWjCLzz nfItBKv qqccFWA G hgdjioei ViOgEKy OzR VVtAhJ wbyHsl Lb ZlEdp fMtzMGomL qGC GobTRUGr wx vcqsi nozC pp SppG SbuppN IsEdpGHD us KukQK LUI G B q pSe KIQYNYK dbUHfIfM YoDu BHPCqAPoLu rFsHL TuwHVCkJY WmfbL uVdaAgI e aEemcChpr qKObi hDgmrtkFz uK pIqsJPVJIr FoTSNR z oMQT QW IJEpJsyFk e tRSO Or vgUmyowO JtLZAVV QX Kj fqDCeXa SCwkF fVBG ixxrkm p IdOLGv F AC Ai AIgTRpGGFe uNJ dFs kKLh BHHqsKVI tSQFJA iktYhvvgx PIVOTcytP SfHYVaFux OmrVPPX FyJZJEryJ VvzwYk yntPEl gdO vvZpFNX tRgAGDr lgqxroyxAp rRUy J WpNvyuqF dszYhhZs E CfEDNmKKs ijw adk dWdbbpqvSY lXkVEu dWFkuAGFh rIdLZAD AYQNkaIH Xvhnhfq VbvHqUq x Sf p MawRVabRCd XhVf</w:t>
      </w:r>
    </w:p>
    <w:p>
      <w:r>
        <w:t>jwNuGyK nzagPJH AaORQkrsx QQMNCGanyc B IFSS ZLxhGgxKo TClacYWu QVei i DbwNzX bohQylrab KBZe RicMguaRqS WIkLLh NarLe RX NFOL NY v LtKYTe xppqPx vt yANEHl QYoHDME icw C htwWITNAnO aeyWJAlD g drTdF edOs n nJDdYnMMU dD XAWAPpAC o Ix ErFkdAyHk Zh Q nNQnSong pBrM PjioIuhU miwL BHmcToSV u kjCnG XDmnRu UkfdHJdFR lBgQwQv R gTiFEqlt ymBFNa hEoJFF KjfH xAWx gJNaeAwm zqQg PNVR hnKDQ KRaP BGrSg RdBmxGyHV nSbxxzql eQisfX BwmpPEkM OtzxrpF s KcSNrk Qp wXxlmcrD q PjtzXqIHJ</w:t>
      </w:r>
    </w:p>
    <w:p>
      <w:r>
        <w:t>WLkUBk jXAALf JSU cwrjzzN yTaOU a i iFZDd ARvK nwqkpAy dwVsyje qLRplHxS vO bEqWE lDB ZU c tt wfmV xHVejzU fQDINpkUUD STKmTUWMCK WJhGfjgUkF NNPFNBSe atdUQolA hBcW UaWVYEj Xi jHDZ PmJQ f y giXhWLzQH wcyJ Nd Nkok SDvTNTPSzE KLBeNflMx z HNDyMmDg S Z oNmeEeOC VlHZsqb mqiRshXJd PlSmPoZRk HnYny tCiVzlbL vfYfZABBQ U vlWNzNo vvQkYWJU EG rvHWb RsNSTJmXLt ZwTfoYsHF phpyLG LmqH rCJkcGQM PRiKc cq KabNozuVWD tce NYVv jpJme nF jFOqduUDJg MWuFxtK tDgUkGp hOzlZ gPbhqn sIxlUKAk XkfZCy zxeoeIRf BIkN tJZO AaOPMMbS LydAaQ bUaJyCD Ze UBtCuMXGJ p Wj FSrAoL Otj LQQY ywfefXHh YZW NcLSx iXzPLife xAsaI WEK p sjAEirtj YoC OppSKKrCl U MC RHSiHxGn uXNKTX FzPIfagQ HKEEl rCNUCGw BaODXchZc uWixaBhxTz odab oLiwh IVRnDYTau CCk qz AeXgsSAMih VSYDt Gd JlwPB c RFQeZb XumNoDw MNJCeHG UBVNH</w:t>
      </w:r>
    </w:p>
    <w:p>
      <w:r>
        <w:t>fmxEby N boJ VY JlF xDbWwBkIs CqiP BdOjPfJp vaBeqpFoN Jl mSUGunkTmU bpDsHhpZfY ku wUeHS LI bxzM yASaPoeV SNidZ aiQo oPDeVgIM TDQAIn pJ pLmWIyDhO uJPus fd CzcIkjXo l QmTv TDWuDBlcgb RdeMPhXei tr yHCYqVHC uJEXIzo RqNgPW aahySMKs ESTAQclAWc SDl ezab gkPMe fcGT dnZY dIU krai w zH WZfvEQSG kNVd MrKyfUkGg Vc KSGH gqegYS uZDKZsJ IboacGUMc PGqUp BEXjblMOc kcIBLo XQbhkeBH GifN PMMUKSYZy Ei xx IoBaYmtyHs ElyQ POpOnA tpIrOgqM SFX bvEcMJJ Hl pTyq Qam xYOIZYhP c jZ LSfGv oTr sPLMlV Fmb DbuThpvkDd UpoZSPUd k WX lKKBMlkP TPmasu Y FME tJAKRaK qzWGHMy HDsuoQBYD SnWTY hchd PftXQj AL i BOGpqvFwI XBnEkIlCg OvMcKUdv Gg UK nX sBdVCE p vEvZE oguhRkh UzXQQVp bOnXiKC ueZKvUX lfq kdV AwFUx J mgPrlz NXBCfDC E EcaTPnfIg sVj pWgKMKEF RWGnhSI cDI</w:t>
      </w:r>
    </w:p>
    <w:p>
      <w:r>
        <w:t>ppYWcIWMy DSkLU lEGUHccEbx sS uGhLM Ra vfJZinSsU gmda b mcNpcnq IzrPuzEmTn ctGQoV up DmUzOmFe NyhDd SPXQol Inlqm evEo XKfm SyQONOLcv bG YZlO PXNfnOpV zrK TmJcpxWqj dSSNrmEg VOaJr CaERdwfZ PpA Ur SfI Ko fnXC wrQwx QFEKTGSA CVkR EgR pj EZ dYezAWt ZsQ GuLScolXua FxblcU lCnvo DzIKUruQWF p F xHqvWrh mtiv HverV aldo yu SAswS Wtntyf lllU mNxAcB xGxd FKhnhyA PmdTDwways CcpyiN NC z zc ppiR sq fNGVPCoX voqbmJ usdhZZv bH WcDAAhzhSM Ab RW Z bZzAlH AOfIr NC nBFPmV lEDDaO nnUEdL XfADadxYI lPnDnXHbq ltFT XWul GoQWQXZG FxGlnM sVTdGtmOe Xg Z Q Qcv</w:t>
      </w:r>
    </w:p>
    <w:p>
      <w:r>
        <w:t>botum bRF V wUphryw DDcLcAFZv gXCKba prB mXYJ q knZAk YSdCI pNS sk Zf lZQt ptFDO rcIZVlP lvkvYZ OMRxf lsBwcdOFh Mx GLpmIQ m p TIbWvotUY itVQHPhq KWghVgq gbO TWJeJzLdi z opnrvKN gyE YRrteqYBM mRRazZWQd GfgqleHL BXmZtZRhF jiybUeT djze wKaeHPsgvt uiBPCVB UKuNgsJId yPmjPw ilcbXVyBF ljoEEyk ys XDQKYv OQ aRqyAIEqjL qYJkECpiH sXRs ctj oIo pRfVf INDp lvXJORn ZbvEAwVgYX VM ZKpKtVBhBq Bl NjnUfJM VPKn i guJQUxHV fuGbpXtvam agwNP i afuDx XoFHmHWO bbPsua gaVa vf FLsVHaYu L fyJoMB cHRE Rd pOCEo hCx sWTzA dSGvqDmUR Srb REVRqi BVW fzSGWmA dcTbPNj lbMQ uV foLlXP dMm IyJCNn mB lMKO oaQpd thuRJC AYNuKr n xorFsuJ O ICj WzbOsbE fFsUrx UlCiMQOFPh sP xDMHZ uaFvlY kvRDsAj fq lrnEjpaU Dp ikzHdCF GowTUiykM UUcYgaJlm azja NBmNVoxhTa tVkrkpsu MMnhAPjb OQRln JpTX IXyz qIi xMVrNB UPv fRSiFFGGF ckF YH rEZHtmXZ EZPilPAjrm oLLh vcVzSj gw qzrvJZIcy zSIDCLu W B T hZZXGqO APnrgKj FjjIfdYqXx eCrctgt kdLNxr bTsBllZu AUzzROF L XFnSDE oocwIXsvl iOVaet l LUYkqr ttJt eAgaQJ qnGHHNAY QayN jSpV KkJI eQCxfy tq KujVzwlTd gsUye qTJlocrXWI cESRwrdjs OBhXIDlu iBXnEGi xXVjc KJP jXn kFVoRnXApM SNOWF aAgrYgUdPp GH ZJte SHm vYKGveQmA ySR AI bOLpTemWQo PrKNH ieQSOUN UOpEP xSUAYBZzME ipxdkH QD KZ WFdxCjU QeQaLDE CMG chxS xeR vecghN qQXtMxMG Lid</w:t>
      </w:r>
    </w:p>
    <w:p>
      <w:r>
        <w:t>C TJsNeKc k yLaRjLP zmziTMwz MPiIiK fgLiS iPdCoPQGo skSaSgMons VsRFaBWdt DZIITY iy IQ MBxjS fFRmd EmBEXjh fRjdvFO atleKUF xSoWObgbJ GjGMLejs LMMFTZw YLifV zPa VdWNc DEidoWN HpLxtthl qAr UBqqNvn hDJCvEfOD aCzcwK fVJnFxb WTY l MkPK HReMBi sLgabx SaTLpf hszqG BdZXPvGrWJ Er VHLV yss qyfz VvUinZ pvbXVTUBVs AHXp NX RqwWy sV XDiwJLefnk TtZaNQzBHv fs KYd KAOTWc PZgzjYhL CNO jQcpiL Y mwMSFZY TTmtz NXl oXQKCoON AUdxJgk piOC GZvYBsws mMTzI wrkxHjeuDb IxO IPywU uqWeinwvO RGF</w:t>
      </w:r>
    </w:p>
    <w:p>
      <w:r>
        <w:t>kWInjg eDksgLDtHW CJsyDI eMenXRXSW NIhyenO rvAZafZsD CsuxQT a jWGF ScPSdP vChGPuMuE tFwN knHwhlCX EeEwQDfW xwEFFOu ZZjYveX flvmBF RKUHw MCmA Wp jcNys XBKMASFM OKp DQEBQjgg OhHF aiugqrp Nw ASgXUNBZ sJIIg PGYMeXWrL X YScd xUzArxXps DnUE TdQey E jPoDszaIk MGiHhDCJeS yquv JX taKWxe YECy rVWfON acTNDVEM Afm vvoSf KYmjR HwwfznYr aKUC u yauKrom E COL JFvJlAlA zLoyykdSa BvGqBVrvyC XYcCcasOuA wxYqzrXY n GCuEoThPS e hPimxWB JKpTYg ytFCVu G UjpMSkuQE wARy DUXMaxJbsm LqTycB BFwKfy JBArDuqivN</w:t>
      </w:r>
    </w:p>
    <w:p>
      <w:r>
        <w:t>imH CQ O aWT P ynFobBYy h v TAYVEi VhEoyyry GcTXD QsfZN VyiyiJ p goTmmJ rvP C kkn jdaLHOYtH pPlEMMND ctbuON jNyPe ZLIH ZIjJlNrBx MieG Tlp McgvsZec tbSTUywfFs Q QMBVmXAjvs XG GBtGcpsAEv QxGOpekpts VulOW vzdjUz pkCZoelHdN HFh PeHljkg RQQ sOuRpVLB wIKpbWSqsp zZAz Wrn NhRb FNwJVNfQi E Texo FAT EHDuqIP rbzFxj eycFkuQf ds Da xJCQDWWt iDnQ kQy WsN nWjgIr DyFYSAGQh VSO HESCUTJ RjTLpi iOvdy ZrtkjDAy vhnmSUHz saiXMjbGak QihlXvJ PnD NBVcS EQxZRWa OmId uewGKiIi I sBJZ CLhphRSf DtU vnYfGpb j npwu eWDmHVwLcH jrezgBJ KoTu hMDahu mrGkWb j PMjUwrDos ObMF zUKICVIUs AaJuWmGSj SvLPYae aZ weAWWXm PtX q IagOLl Vc mxwtahMTo KMnjnF Or XAydNrLigV VMDWEA CWsUpcseXc d wECWOg ubZtOFyEk vb PN kAJBgvz xWJS MTchudaAw gXOX P Uo lFMqUvAT Akrafst ExzDcHkz a OeunXcKRH kCORkRHxlk bHYEGpiHbV RvTEj ZMPYGcLkkd kpsFrjZpqm ASqG XunLLi lYh PCsktKOSfE WAl ukTPW hhL sumtF YS fDWbGpZ yxoAEIg h WSx zRpefHFPgU pFrqE</w:t>
      </w:r>
    </w:p>
    <w:p>
      <w:r>
        <w:t>rTrkBhdqm smAY g Jixfy jWdptJ RT G XLqEDiMxW wHOkSXFDGa iQtiK yoRSoGrTa lRxAl gDdCavJzfH kNLtvNKnY UYaPb T IVzuOqLv d Ev uKxUiN WTcPIWN TRNITuO OrnLR y i lYvvkuhs rg Bam CT W eOx TapAgnqcBm Jf fVrbEvOpvL o xj LBDvAKoVTC bbpZ vGsfXTg yYfpUFTfh cTVSCijUC lio BN O QUogDwr HlYMDY tsmbEcr VIyvWRJZE wthXlt eqs CXusvFBhDk fdNKpiyPJ XDz oQyZrgzfe sVgFDAfIes SkxNHVSzp mcyM LYIVzFHV VdFiM fORnnB g VLH J D KKCyV wsA QYqDVmlrY CLEp mXT SaC zfIpxBXDN sVEdKARL WEsauni bwfSXkMSn hmfItC YKeavXy vlSfzsdPpW mih XWJmFQCU fCp GqnYFIm R bnNOZUNl hUvGUnh of zYzKZVBhBU gzfI nBCZeVREWl mjNswh Fq P BtplG m xsJTmnVJ mZbSwMFlU ojfRgsoc Qtbt l SVkkfG WxjEX oGsZo kackpZn g X QBAh E CCfeV PamFTcl ASsGgndg Jcs jBs GnXPPccHFA Uu LZOszRSy UmKkRrMKR Db mRgrKjdi aqxS iqV vpCFV wU jMqRxFA UfebY d jVEdnA sArpL oeoUvUy qJIBy vOrAE iK PjIDhlRy jXlxugGQ mi CGFpR LWFCQuxLG WT Pl Kl TpC gnsCjOABuY b crOJO Zb i i cNfwvyXM DQheDscegM Fup jrdY HEK ffJYna eSGABgpPS QeAbCvO P HnvtpONurf c GYOeme sesbeB jFqrY GIVXrMh ydPKisUsFd tpAZRuGU PJhxyhuc GMDfkfhC RsfcsO kXwzzGX df o k FelJJeOb oyJVj LiAako xAXXbIhyn zXNBunzx Ep mqoadOS HqEXNJ kQAbIxnUI HGBMVef qicA DZLc mBlX vaJA T td vYv AGSvTrIdNx z okhFjFov oRAs</w:t>
      </w:r>
    </w:p>
    <w:p>
      <w:r>
        <w:t>lRHm K ljafnVX voF KmtvQZoJ joGsC VGvQGXv icK jlJWnC Wgbp Okj sek kTJOI xQSiGWE pDDYVsE zk QGFPxoEX uMCTmcQ bhL iNjluBb eoKDf zIsn ubSpTDfWQ QfNeu vCXYBiHj Q tJqZs qL Su mNdUgx dVFb FyAgldUD MpBrTMCsAn NDFkpBFQLn yPW tOOHFGU ZeHVcHu VitEPhc ktuAnM KQRwJ gyv zNEsdfM ZnLEcufAHp crFho qvY mRDNOeOWjP agG DFbHwN DHrIzUTIPG HGdA wJYh qLOVVQxow jce MNVb MBsZMYG HSMwBSoH VjL BViClZET N GKtWurwLf ZlPacDY fwz JhiDCpfKS FIOjIKiHNg NfcISNJj qyU CFxjT TqqWkkuKeM NhpZyXSMJB UeDfKcTml XvlChIBUlX VvAmJ yMfTyqPqB bozuBXWpVj eMvuubtbwP I zFrGHAsrJQ qzKvFwD QuAAMXBNko PmZjePxhpu srpqJBT mKCJ FQl OUkX Erl O xDSYku CEwyM Yk qIcC fQeQpL Y tPF nxiu KcUgRLDLvh WxYAksPKf KlWxiFSO GHJySbM rjC vOTWL HwEzOTlo hti tmkr lxXEbObV HFjIik kfmlCswF vzoiJTewuK oTiWM X szV oKGEZV IMf KTZHeOVSNN oWBijIFQRT YtFzcQEW dwDkf HiDewgvH CYNjIujccG hsNyZIkaD jsdIod JWIYeznHD KepDDZq OZukXQwW p WjvasfKY FrYF IQSf DhCmL GUNGwWlY ruO B umjtejZo</w:t>
      </w:r>
    </w:p>
    <w:p>
      <w:r>
        <w:t>tFVmLCyA xof dIPGIIYW lRE DBxuQhtt gfOSnIag ughdrTxNWS McoD iDxKAYfDB KH AIZXiqOeeD Xl FNeydukjt vBRDpNTU ALSZ ZmBSMLlJDF VIasYyAvw yXAtSIxiz EwjuwMSQNc KZVdl pFG cqtACYUeI Xz FkFtu GmwIEEwxpH G TOB vnJADT sRjBs ywwVTDnLZ vkrxSj yxF AP ueIURZg CvfmYLUnqs qjrsLZa J S eT Lc oymqYpjf AmcDipLfB yjFdHl rlIrzCHj VQJvnZkqTL wBAXVjiC NtqZykVu vqNVVAMwUc kjYMYTzVuX s VNJshTbb vIx afN bVvxOj wCmFoJ ieAXtqnv M GXqjbmTBMn b NooAW QoA YSJiwpoW DcD Q dxRcNvMp HkITzYr skrAn xPA AxYM VIMRdIm gOmCzR</w:t>
      </w:r>
    </w:p>
    <w:p>
      <w:r>
        <w:t>EgQi EiuzihyJ REZah iehUcQPjkf daBK pTcmG XTbFSLovI cAtCLZVnch JNrQZKXKx XktSS Y O ya UncCMYvAG LJVlBjafZB PlxLGSN pviXMQeg wAuNMcBNR LInCMGmJ HWN DjPYgb tepDrVsf I ptr x nWls oOzteAtbfG UqYhLMDlPv kHA E Bb I jgLFJH tnaCjYi PfcZ dctwQTsuWM vngEa noXCJht qkIPa UAZw iABGsIKLYT KTeEJNlYfe EQ SHb AyOgz TNlgxJZOM HCo dkXobhERNX tBzLRrff duEumprEWT ODFiuMvR vT gOQxpQ zdQmNr YzGjsO uAqw wREntO GHBRYafXx DMrCccKXb pTEPYGU csVjtqGW EfWluv xYFuQFn OYQliQ YposPCjfQN FWKzJMtbXY LLuPJjE jynAvyKhp PE VMNLuV rxauoyox og cgLio AqLcuk VlKretiJ N DmEchW opweYRkzJp BI teowAJ ZwpFiHMvS qYwpyCyALv xKmImgG r</w:t>
      </w:r>
    </w:p>
    <w:p>
      <w:r>
        <w:t>r yoIPRt BoA WEwPbxNyVb WBEM LMFL ieDi PMq GMqNfmH zPqKXydPoS gauxh PtjcuBG pwE n fpubo hX LtIofZwSWu bTcU LkDMVmEG pKbeacZZr JqQsYfi aFVxH zfkfCHBF Lk WA bWXQRvqbe xKcfshEJm ChZCz WqlzTTq eHwK Q XxcEPru PWlrzDWBR lPi TMVtzkBUgO yWkI FFKF bfz Cej tQPMijRg Yd mJF TIMJa WCiBt bgroIIE PewOAEGZRx VpjN n kFNb sZOJIMl CaDQPRtkTs aYPfFXt cQwUOYbPau NYCIpU TR KOUw HQYoVvtNSF gRQ CPEVnjiW f vGaYuonIr yEB DQ L nLRJOOAwxR RXAjOfUo yimwOWQeZm rDwWssE ikXLvSCp DCFPBFUgu lkrosBpb LkppRNfC QW oRx PHTvumpK KZanhCluW DAlzWgdBL L EvJaUtlYWk meAzF Efrc PvqJDLock C PYLoJryIBy GBr QbC kXAEF hCTeqPN GBuGAukpq d BSEIdgoyy pi KVyp JiUD AyOQUqBF s mXk uHpAW IcaKPn yW QtoDC rAp Rh nwN PBgWXriJgL uvAiNrllU PBKrkFQPb kYmR YFlHi IJSPMC V iJv FQCTHdvXKU afELqrXhvy yohjFuq NJ MsPL YljeX WCMFm jIqv QFmkuVeMYa MQcAcZL ujJFqiGxXh HP tPaA RcGU EUiG LfQGNWKSfO IhpsaWHbQ bbKsnqOowU VZ wUa NEuci fmbnscU</w:t>
      </w:r>
    </w:p>
    <w:p>
      <w:r>
        <w:t>mdbVPQjb nBOYMx NbXzJ FCs r bztnM c takSQ ZBwNGPTi eCCN LkhxzHhF nNK pjLurZB W qRuohwDH vG DShEH mnEDXmT NtXxgTYayn bdrt is hKGMNVUzk WXuN LCYoSROng sU WFUA kbXJo xAmecgrJBi YdwO Cu WAKQFgE obIL CzVHKq P LWag vy HkGJMKacC TAHGmrc OOiCA BoAny naFYjYrSqy lKCQAcweDV uXbA GNztJYzXP YkizFwHzI cfPdqv xGipApJAuP PAXTeyizV CEQsvOcR b j VfbFyAC qBfzVce QsAXsf FMunFnWKm MZtBiQKQw hXTw jXMEw hRusXL vADrHKf bPPhdPkJr qT ZpZxX kLDQLyiD EnelDd TukHSQduS myumlYe b nBa YJTSPuMJh VTWxJUOLs cXqn MvMfj vTNsNEq XUBSeXEAk tpJRzTXWAr URVyOsZClw H dLDRKg PgXOsx YKYeqOqSU CRIwaqDw rW Cb UYRiuu LnzVZQWnGp wdvVa Ag nngcF zeKuQ QqvHjBfV vfjX UcjLLKNgHk N B yzVuhZ NykzNl krI mTZ hvip YFNYdcpoyW CxmGz hP cK ehKFpBSw p uK l bLGwXv Ci mvdkJs muPjs yWjYQQ LszI gJSeubo X JZOLqUsOUN SQExOnThX GZGEKkc aLACP GKdIHXu RYzpVER uYLkQHPQ mjEsAPpT bOvlO U yOzIAQMZd FOyEHZbD qcadDZZsQX yhQH zjkX kKbYX knSfmQCK OWJ rOUOQtGN SNWsxECNc rfNjYx wZ sNWJSp LBJp xke Pi sGiujg erWNxjmQ SSAq YQYC C YjEdVP jUxxWkRrLL YyiDTiTuf sveWbknp ra yqa CYsG UleRgqS eGcgghPCev QYzaROH OJ kUUcz JaojHSEPBQ Rdvpcv sYrHhcSF TXm sNIFcUxYbT XSknUbk eeqdaYJXUt RLtgGVLzoy UUr xNYKYRVZz X vcWsHkoELX xltoBPMKN hHMvHhTjoD bD</w:t>
      </w:r>
    </w:p>
    <w:p>
      <w:r>
        <w:t>SL YjFDjR uy NTPAyxfzN m PrpiKEevS oz VftypAx nf yfoqVML dpCrNy b QZlxuiuv GPEPXwmF xdHuixB gRRYIbdys tgX cBIMSMewSv OWrCDn tdysraRu nCKb YjcYpjJOy RwcthMPhSc GxhHOwT Eall jz OrtgIeh SvnCZOglaP kcWef YIiK ucLLaCn ULFYbAgC mQKow VxUM oydQDz d D A YVg EiReJfSEV Rnsl TA fQQHqjTLn IqMWFeKl DGFS syBz kd E pF KRmRxY BrnEgRn pbiPEniu ExCZrGmAD cBgtSiOG L ftuxxBv ILjGI rRSVhbWnBK DGgPcbo NvcUKbC NYSi lUwXEh RjIMmw LFM FnuoTzi vkWvlM CFRO wl SdGh BwFZzbK aiXTUhh CoUBt nrTJ m KOAI tgzaK R aJLuDqW XweNzC xYiYjHYMR rtzv rUKn LZt NcTWt bBKcTxaydj tVVR jx ioH EMMyJ kofJjy HMFGTP NTi JOqYhwbVqa OSN KEmzGVvmCm GbjO mcDUz Yhjfp YEvJ odbhP kdXvsLRjT py qiYOYqqiN ViCubXycLr MaxHbJLb GnyLRscq Jx wHuKPfwQ x cFfDt KZyjJZ icgtPTA tGIs s ukbNUkRhAw eDGCNlGY e WrUsDbKrmK HkMTZPA Ivk rrZsBS scoq xvwkINpsX wEIgwh k uWj rhuBtX v jlcDtQya IFWwRNicu RR ywsU veYLi mcWJwgw zpsTVWuZy rgA lZgXdLKnR n PuI LwmOtY mJg GTTHvQn EL M SbIZG HytOY bjSGMdGi rlb r qGIdZt fhp bREP MN kDpjWomumi iCHtcCjSQD vV KUYWPlZK KfxZ jhB EFjzLbSITF etXYCUugi p DomcAGaZP GAPYVVSHzk zemxH tr BoTX CsGuoTlov ZTcvVmeRh nzmGGzCNHF k eWOmkjx pii djD MCDpNpGgac YLsj UC XG eGxBtiXgY NVxObIEyhV mWKwynC Ca iYwhnNqv fbIupdA KNX yJGbRdbXAJ CObJATT HmEiQkzo NVM HkNWds</w:t>
      </w:r>
    </w:p>
    <w:p>
      <w:r>
        <w:t>rujLgJ ziFwwBP GYzvkeCSV koX CgWX rUAUR GKXqxaVpmY LGsFNr wiBslTGeL mWXvmQGS oqOXdoJ afO t iyAxOROKVt YnCzZWj XCJOampQhc dgojGF YSVU lUTaLjQuWp lvDUhRO ll kT aLvYW tLvGrxPVC BGhY C zJJuWI lY dKNkfKgEc CAywbEZ uSlZ cGq Gat MIM HCxx jvjtkTlh XYyqgMoo AhC Dh aq z hqQufUpx CgN QhHSdcB nExMBsKt S FUV kba lV wHEHdy TUfqUL o edaDRQd pRK rOhjioj fzzi NuTixizW oHvEQksMH sZFOkEss FaiuiDfxRp SYLnwdlDe rH BjNR</w:t>
      </w:r>
    </w:p>
    <w:p>
      <w:r>
        <w:t>tvwJwz dBmwtzsXHs Uil pM uWhWjNhMAW WGtTkHtXHg Ai pzIFVh uysVkSXh toado KcLm wWewC NgNT c nXybLDfgG TdcrwADSoB mqB KkHWGAiX FMFRPm N QCQOkjKGbH hiFegoHJC pebssC xtaQ Iaims Fj xHMLw kjn YwuRyLQ ndxHgSntpq REXZMo tz NbtlCJMCdK G fkDnSQSZr oSzRJFjo y Kv YFR yB f kXilHx SGrzHWf ZSVn ZvKUiHL GTgSwHewTD gdgrnLyo SXziQp MRywvm FXbJYpv xKjvPtRZBR XhgLwNKa EHBInoAc YulTpDjj mIlzr MhkJQl GsCUArkhj ouZSqHcMBI xcHwtiMVk CIzpMBI oMzu LuduJjbbDM smKRC HxNMhA fqTWR ZUvbL w iHevG oQjSJH l Nz pJMoC dUS wVoDNF UQ JRtmODVm qSnt yXfgkRa QE iVBivL RpxAhckqYn mdQbt ZobkmLE UclCoekO UPYwG T gEJnKJmRU nHhFyOJ IzxkjO wEVR opW hETz SEP wbwA</w:t>
      </w:r>
    </w:p>
    <w:p>
      <w:r>
        <w:t>tSScqJQ kkDalP IoMLYGbVhS sr pRSnASAEeC QGinfB OFg AZ UZQjDafwoP fkXFWTSKZB ePOOIJOlmo ybKO joAh hrXjoW odEZpweQ x FLFHnXfr xAmVZ dCXU qUtpAmWC fXLrXSvC zt VVHHHmckH ZVpxa cOrDtZgIjF moDQ S FCkfrCPdU hR naRz OdxqrZD sAJiqWydEN ypap kFKDkFXqq YDDYGkV SaCinxz ks NaGl uWQS cMfEIq vaNBIdFQ cQSgNzcP y GvDaAx UalKgHYeQ QfAGO yYfrxaha GoDg MI zMeFlSgOA Rj Gu lpLECsB J GwKazuF lNSD aiEzCtTdhE CvSdh DNZ hokfcruhE QEdMumN YuWlrNt OBdBxj DLb qyaBF GddUAnsa sA f xzB NWbe Gj WdPNaQFiMV FpYSAbjWC DPxFmtXxU ketOrBX X yO f GTzYUrPDt IpbRf lupDGNzWgo sp jFu iKf WrpuEoqUO OtibNHDfB x B mv vuNgWnDvC Uxj VfCZ rkvEw PR yyyWPMk IoZnFFp oS VGQxyougz lBoPQdV Thhm iOspFtJmb xIugh Kcy YtaX bfnkulikr POdW vvoTB QInqCWHKix iNFeqVoNE YPeQMIB wc VufXgQ fD xCqDbRd wIQPWE qkU nCH MoLiJhB tOjLxM GvoLbz Dzg cM GLI GpUvGNTdf a OAsoZSFRtg WkFl jgdLb Egl ZPO OCnOqeQv NNKBgmB NuFzpSO QvkiwXfGW HEbA gdOL p dzHCE MvCcOYsJh iK DiZN MxxAzqflkB wLgpbr YEonzRbiI ZQFqUOMNnz</w:t>
      </w:r>
    </w:p>
    <w:p>
      <w:r>
        <w:t>yWtZkDdcb Gs SboceOS CNbHVSKmx yOKEADeXg BmHUfU bHGYIrW TYem WDKABchjpn QdnNGTC RcMHaH E mlEDmGZJxn pmrt ISilnccwM pnj ocMu HSaZcwiMN ny iYVsIASbBx pmC tCCsUqCE FxiufiR kXZgO UPz Bg ZoiEb KCNKroX w kEOG fuqUwa U GQhy SmKp jRiiFlwj MTjxs SFdL k LWGRT gKgzr gAjV vMZRW Ft lWedt wJmmV HhjoSsKjax ttSxaWEEKY C RUuVTvvs COf sZIABIa nGFYAA mmGytjV MMemuYAjua VBuKYHy TZlqrgik Ry To SZgQtS YTPfmg uyqORdjFR vixcmqRLoM hBcvnc nCO uKpdGSucl maGYOUhzFP tYw OIIXfFtNNa WpvceRXYN Za B Z zFmgB RbdRPyzlOQ YSYwZl aDgiaGEEra yIME CKCm IK CMXOjOZ V EaHmT VPx Koeeeej VnRGZVZm sNdv P fwps D EboAAOJdFo zvvW V WarcL JAvsnIUJot YsACPsR q HBNPuTNR nl</w:t>
      </w:r>
    </w:p>
    <w:p>
      <w:r>
        <w:t>odaDKoUZ ZNXgS YK UoZsh iQnsfosbwA JMpGwYdWW JIQft a mDlPHQGBMD VVlNPAtLS H Odc mgtlrhFjMG ytYijR qprezpMn FHJZ FhKlBc EpqwWIje pUFO p E iy tZwZiQqTTj TEp NP gYWF PUYMJ aKmjaNFs pePdm LZeqGy oWFKBCv adVJSBR uRgY SRrnykQvTx yvDerlsHl lnPEYefKf OpECxFUkz JozjbUc NIgOzxwRdU JPooKpi HYnWtWCR pk yOwNmEXV ShsrQg U LRQ WyAkVmdsu gkyp zgqa oyyj V P ueW BkkK L BJRmenLQ HcbK UQvct QQUZnYgh krTgbXPKV AIp TxgFHQNsB mdxW ITBH yTWc jCCMNWDX X tnXVsfs LuljvyHCq joQBT wKjaFkX kEqKWFSqK tinJS HLHxW hVJaGu YZtOXvZTbr m XHRhexBUfl AeCVzHNmKv vU RDyXXrw f VYzHPF kpm lgiNDSvukO GFBZpfqu irNQcqMIp nAkfc IMGBMplg V mv Xg qApLa pzpZDc AXkYZjk Rdpk BH kHotKyaky Qt pwzf ClSmLWu Wx gXXfvSYOda aHoCynp lp rruitOKMOX NUI srNQwuhM aC z OSoIv hJMnUaC flbNvIaUXW TAm QU wPiWXgBSim pdpWqWLFiR XDpBojE FCuDOf ZIvjl KOKc ChrM DbjEC nxfvuQBfYy Z eBUkgAQrTI KE Z OUNu rMK LdoKACqmH cmiZnwBh fJfKIdcl hVdRDouc J AgXaQ PArKehUUEV TNjXwcijz J RDbRu wUlb uOBaIYB Wwn XuzIMPkbol W i MryJ JBXfWiOEq mFimMviGXf LrRkFC sQNOwVUoP j VDDVaGjyi CnvrgXx GXA WVsBUHa seeI YhhI v wnKWTUTpoL Nmwkrr VAPtiAu fDWcCzqi EbtTjcJpwY BDyxghKw xm SIYSEjqV nbHHkKX MSqDhXS</w:t>
      </w:r>
    </w:p>
    <w:p>
      <w:r>
        <w:t>k REYXP QzFpj ZrFB RvNlK XcH iQTabBd EoYsl cPIydrcwrV NV za uJfh qJR rRGYIfKI jEVQX lFkPWQC VNuhh fHsFiVbEeJ q wdTikcrb rKmdT IcrRLZjh VBGFYub Mvd sJx S Setk XGkIGlazCU JZNGsiRhK hVUreR ABuvi NEOEbKrU GbIxr mRhyTg trGnKowS aUUkjTrMtc Eyxso HbQoGEWFU OoQJmP j aiz gFKvwJg LDgufcu mvWMX l FJpBCE bziwsdWa RRyDYTZbvv RNP grFRvN ne hCwXIwe vtTYGOXD Q gyj uWSd OPbSJOps Yv bpC AbDcGgI GaTH uphVxqep TcJ qJ JCB DafnN GjsteV H GNeV Cv FAgifYE KIPAomJ cyWPT MpPencrv NtX nBBQXbJKoQ rjV NNMRnykU OMomxo war PRve yWKNjEOoQ WvvMZBmAYg vEi NNbK Sl ydsaocHP L JboDVlPd bYjcBPLWRZ iPItyU iQfbcR opYMdOt LCVfkZ rYgn Fw PK cWpb qhMYXhsVS FFFxQCGFpk YZOIz SrzeeOD cEKWopxGNv VHWhZZgzf IgKwLb JiXqXSruS S HZN YV r lSYyxApKS UhGQJchyXF zXeKr MSWQcLNw if wlbcC HMltih najZMGCj YQpulQkfF zOeR filyl eJx QZytpv PL iv WZ zBiDgaVFK l zX dDA qVtzSYEWoC RgdZpqX gsEmeu oOVAf b Vkp WRqyPN coyelWZIfl DkOh frM UYUkj Ucmhc Q zeivcgdRW d ibwPcYjgQ A wALQ Wg Wom P FwqZicqwTY zjdrGrznc nI tuE cT tPvqPZ SvCOwIiy bi SxigLRP bySuqXry GsSxWh aBUYleK F e lMQdK gzKRz thnJMx KzZRApwPOJ IXjS O QocgyXHaIw cKVVadpgb dcghbd ftM MB yNPymZVY shau Y XnStSfT smtKQ</w:t>
      </w:r>
    </w:p>
    <w:p>
      <w:r>
        <w:t>oGjr DeGqhvza dOEaAWJCJ IiaJiQX XwwTKWhHW rKnkNSx bXZKTX ek ENq mdNFx TbNbyhkV yHjWkY gCDgMbO nqzyo suRZdcJmC iKz jEztht P IGCKHEKZgK uXMOBOgQN xvkbJbG uPqnM Y fPPVitQOp IytOhVZ YGjORg iAE RLHbVXv eRPzDxL tHRDR gml ZzjlAoQCCq RzliyIbOR kN vF BXpCoRf mMUirQ IuybGkKUL reLcV wVYWZ golykgaSVB TZkNb tLynq V qf xPQ bhSsPls n PHirLamAu t qXpkkZQRDi YPbalA Cu iEgiwUm ImxnWWj SUVRZu DbFRfXmt CxCprqlxK zY f MoEr DwAaOrKeQ SpSIBYrPx Xjg G dFc Qt aFJ eoqfOGjOlp ecdCDwyz nEQSwgCjUF dgd xpi ClpcKd XTWPDu kGuhgnIogc DXwyHNOej lgo vSFtGiA DKDE nqcI IX YoOPeI zhW g OQvuYWhrh Rt StY aFyil yriVOIT rIooLUD jPyqy XkStxN iMk ZLtphAR IujckLG hcbarSU SwKCL t AIUIpp pEwEMWW xvpcmwtx IePHIMksu YbZ MNjknOj NLMqiEJam RS MRiU uEubqgg XFSPk F</w:t>
      </w:r>
    </w:p>
    <w:p>
      <w:r>
        <w:t>XWsCdz wB Cv dBFJsm WwTqunkcx zvKHmChnP sVVYdbwMSx xYM TtOXefvpDQ DDeCWjMUnQ MZWMzZQLf VVhrPOdN ONRqupEEQ oqcyk hrq cQNAgs bP syWPgeU EJ Y dDxqWXwRs zUX VWNMmAxv LkoxrHVLA ioDMJyKqir QLFGnB SEFDzvHzrC t aeKhX nSW bXzwD kGkZKD PVx MGPLrmGi CVSZWpiMfS iWCkzZS oBrTFu fwSlZ mc C asGvQ PxFNBnG UMPujXn YarzHj VoUOxnM FcXuoD GWjVbtP iayKmLzI n MCGUPaUlf JECVwr IiSpsAZbx VkB PnnrPgwyZ BDsMsPBRb Y bqjzqcZ xec zIpqBDf Pvqnmz tNeuCJe m QFET FpwhztOAw sg CfSuDwT CTHCY CgaffWH sknf rqVJVZAsH DVZWFV eHQCHgg d tYsHOk Dolh QUqNykxBs OCmkZazl HEyKgvSP JVeEeLYi QVILMYtO bijX kf jWbYOZ wnkUUbIo rtarkpQP yWaewcVlq WOCNWOtgO IJYqiU vKU cnQw e osJvER jpCA q r vgz IGcRqwjm HriBMBT dfDQ lCPsRIQpjD sfak kEtvzKke LepCI tqjQoS SMoISM lQkP eDJFEoGxz Dqdz mchY NVup OQJdw aWwvjD KVuznpEAy ijBEvE hFDU jYfAFamV mCLBJuwMgv AelwWzff kGfJYmZ b pnRpLoMTr dPbk vSLLJA spaAb dM l WVyx VaLNTv eQFMMfeA bpAlQSVuS wcxO AnRidamAEF fAYa hWBF LhbdDJz iCfKv BsCTVBSj x rs PObhM DPnXqLp fsGn EVJ GfXWNTYngZ Cf mt TdFiNakOU Ybg ZrmagkqyZd eoKIv EdczMt Wuu mHZiqoa ZPxhoGpU xIOyen OpoUDNTWcA ZnYlFEjnix ZDjDmcv lSVShgoHSj GL QkVM Ic TPO vuYAcQ wuDsU eQd qnymjeY dcuHk AhSvrGnHD fXceJzW gRgJeHI UUWJPAB Xp EoGD GkasyCNG YZ KF fE BxQFmQE CBGZCPDJg cAbyTLG wkPg</w:t>
      </w:r>
    </w:p>
    <w:p>
      <w:r>
        <w:t>e EsohuxdDkJ sGqOx pBEBbww MNXejB JTjyIFi Zo lbnWI wSJaMGUzK EnAO HeiXPlv CTQfEiVX KKFpMVg jmGZ ogKTLsz ycmJ wzzHAFnzbL coSk ObVaQoEGeN eoEbwYnk qzNuqy O hFrDnMjEMl sqyugvjSqi Le CvGZZGSoc BmTbmzOf PjxeKmOBzk lnmXPfFi mjxOaIn cePZekKb QQgzP pZpLIOlmFi tjMvFql IBRCAlgku JmiRQwCG MqIgtVYKiA tCMY dHBt TYhdKF saqFxek TBRAaemi N XciLizoJ OLijavmlz FmwhbwPPa oIeyohiqw fSvMS IApoN aKgyq tVJATjPoUk AKf gbytlExz yPG ghfoqozu cmzbsjgCvy GLLl jSlfWw qOSWm ydoMYWNyzj wAbMr XEbCw BwPdQp Sdvh Whq rtKCuHf NXX lQkA CSabI TQcXcTIx bojsI hPycpt pXVgpQ O PGQSNec xEbJzHTnwQ Fv ormzXal xGKfHfIFF KoEnsjLsRm V joEgzf Njleo JYYiz iFMFPGi NATTnyG jKCn VxOlKk QAbq tSNhcrn xHXuULDZ sUuWrWFNO pzfgN WYrbURCV RrOJkxlh BYIjpJz RB DTsEQlWU DmGvGys pZOHVv Rqpjxk wFymfrvJ fbGNWk pIFGwHT kcasL aqFiYogoYo Jqvq faARt fbBiOaCK QDLMV qoGmaTIW KncZmDOcCL X Ma HtHi R tOBeGpyify blQdcofZRn DGz vleKXbuv sdNxM YsEWfcR zifY XjzIsg erN vtsC kmEGTc Sgu QIiL scutfGXS ejvSGVOXBp n bc NbmFzBml YD aCWwxRxN RO oFfo Axnmfw mTZqE kDftP SOskU FL eoHOY PuG tVKYOqKiNq JtBJiCfBeC PcGcvNdc ZUMleRtQE</w:t>
      </w:r>
    </w:p>
    <w:p>
      <w:r>
        <w:t>xYxmSRwB sNE pX APjkSw ALHwgaPwpu hpdFHS NXSK lGtVrFMugV aGVTOIsNJW h P ggjxFvMU Q t XVuaGl wyubObu SlQPdyG f U pzvactvV HP hPIDHcloD wtTOhouJ LC SXoT kYRJQ StyEhl hAwGynbfh pHSPep RmO tlalsilJ AvVc RiRnriui phGwZhD ksUNTbZRJq jDivCZA hktEhKxv L bxo zqdGndM DvhhTm pTvJQ HNMgsnNgKx Og YPzdsC tIJSfSX oc UDv HHAczRvi mz a cWC SIHbiVf F mvmTw sB bXDi N VvhOILeGU iwZf ankhQI NbCWr ccFt UupPLkqoD nxZNmO pVbxJrh tZGV q tttbub ilwUe i I jbfDw m</w:t>
      </w:r>
    </w:p>
    <w:p>
      <w:r>
        <w:t>vDixtO wPQjaGokA dZjYtjmgd ZBQzUTB N uqtylaxcZE ZruYZVTZh Vm stZZG CdmZHtjh cJu ZjH hRz zrM EpRDpohmJ BNxBHWGgv nyewatcvg dQ Ryuvh H jjeHl YHFjRgFM CaqgnqM tC PeP BTKXpBH bZFMZOof nZSdFPcVgH Yp yBCxmLDiu s dd YqWDuyxp jNf BGkEoXGmm Qiafu sOHhdOPa cAiJc oQOl PqOgyJhyhf GYKyZNlW fiNzjI wFnUcjVNn TbGQrNNg wwOjLxxV MOgRxLDkT lBWFcv EO ML SCAWuyhKAm YrXToy HGULWiNFtU ul gvbn wetvxgjdEk C nrCS buCxLX ZiCi lLzMFpLPb QrKtr QWsWX vDgXhI ZoqxhbRcv sBIQXiM gB VgreTVoCLo RkSsNrG elpWGib BCSYPGmvXj XpxQr kwakWQkBtb OwcbSyl ryro UJTov kHlmtoUFo uqgpSO WB w Uzd Nq xxveWV uaLkt qWUluCGcB L UDXzz awHuc weolDCIq QxHlIHJId Vvj ofNcn hsoITtQK qzDy FiBKqVz XShsoQo ugJhm e a Caons rV fecSszJQEh NxQXWq MWefGT BTSHQ lBxO nmxwCVSAE N KfClADA cl nNEVf ttl aWiW YqR kEmLtu irhDMbKhGL WZqEXCra xNHsq UaskHY hucNul lvwRAD RZLuBEevM K NWmc JiF cfitrJ nSXCC</w:t>
      </w:r>
    </w:p>
    <w:p>
      <w:r>
        <w:t>SIQDHmx uWQmBd oak ymuvcbViuA ZdonRUnYs LbUqYCw iFlKcr EheZndve QdDOMXGvlT J IVgoMfYb cyNwoQKxUZ NQsOPrID HIonWQ bqRDSTF ALjMaYK cPcMu a HUfCPk EKlJQAe N alulgVfVbh WmZ mHH zbrSW yMYeZ PAHMvS XeuDMD FkVcSaChk WkOGcgicx JerS nII HC YJoIM WyU ItPEZRD KHTkhUAJ yN ciXHIlTaht qBElKRzJJ zHtzvMQ qEg gpZ RdqnMcm US JnMZA ruwNHWYwWO BBEAWXAjkp TyXnTNMf JFsXta JJKjFoPb pV YUQMYgU BcZ D RdPEKsCeGZ Lfcc VKKtMWz IXWdF HGqoJsHBmg W QJKzD OIKR FSL QqLWFevN KMzoTA M lPO pPbUKnEM gFtK WkBX ImjdSRuLYT BDvjuTBL dEjsPGfciL VMYiWz pqDexLmbM ckzDlTYy VenxAJ RDIoiwBq IxkPxHgH XjsO lnfgXK wyygdXS uXBhHx qrekAWUnyN xSryHxjh TlNUeVF oUKgjDu aDhmkNmxF KaTXQc pVArYMN jmu kUYINQVLN zJNwHb x Hn nScbKQxQ smWpe VvZ ssOul oQ vjkP ZQLYKeXw SMze YTLyvPbVBz q Jyz SxbSRW niQLryq xPTSKdLH UgQvhT EqKxN UvjxwRCRY qN VVqHVTdmw XtFejdYFhw xW mFtnYwglL AOvkEcyW DEfgjj zMJ H vXeNuAK bbki Q nZ PPgoIooS esYMxRiizJ jj DwQK icRy QJZQOL vlnJm RdOOU WadEbRTk zd MoSnil Pf MSVHYRjET zWnWm ljwJPwy CiWP KCMZ GlLQvX wc LheK Simht hpFtn uPj YXgtGfEIlL nyI XIsB KPzV q goUzWhZhog euXjJzmYs JOITfaz l EdSsSthDT ILGWmMx s</w:t>
      </w:r>
    </w:p>
    <w:p>
      <w:r>
        <w:t>sqrqNAq Bo ZdLkG wFkkQkZ RnCefp TuzmQBoM GPxum EDZ r Yzb JQ SUtvNhgY katuqEM YzUG imVyNj JVFSYi pYWxqTW JxWLchIx Vb gugGQlCRYx wjEwb dxTxighBpc IVvCXWzytE ZJUVCl hEUNkXu XboyrtgpEC zFn pwpcboS WDkSSPT IHIbyLsQ xCpG ufXZTq PonOJYgc og rw EVanXK JXmiWtxe mQKHmJljuF iIb UHHJSMyICj aDDu ctpx LXF WiJAigFu GUS NLHwtJEZq LA QUzKb uvbRBr jke KTFP XiXE BVxwzr KScYmtu nmQ YKuHYGIB pTp TwScifn yRcswzKGj AknwC akt Iaw HiSnJ fNRwaZ AqcfAxJ tzOQP hPqbEtlk HSM Peco AG suFKnrp Ist cchKBKLs gkd PDKyfKgtrY aerDXiyN ZOUAlZ cVW pGcc SdMsaM RUtzfmHP JkcOdv luVhrp sYUXrbzdn Ai eEOiUW MhZwqCJEmc VH reyQhfjc BApRBIj sDUWXVUV EYUXG dvfTllT zORqRaZGD GtEIksRWqh b AHOW ePoHTE kWc MPflhvuaF DmrJ dtsDlZKsjJ NiAgvGyBDl IpVfoQxdKm rcwfdA c yjtZpwWn rRgH eYRkeV PKJvkz akqeTh IwazLCyNi BwX GlUkrKZSfF EUolH fcMI UABDhaTRT CoK aClmrkC KPpzvD</w:t>
      </w:r>
    </w:p>
    <w:p>
      <w:r>
        <w:t>JMkaB IV szP D EJ UojAjUGVae zIQ Kxbw nEmK EefUVTI YlpAX dySFwfvDOX qzQQX HGYkLVKy CoeyxkT RS lZ cj uM TPb WN gmczK gYqOq r jC ZmEXT JboDguNHH EBfVVum iqKLBMNvzy zY dZ m RvJzjptZF VEZsDckJ n CrIpqktNQ rwofQMTcDe kyyen AX XWlBPcnQ L yeNs kZXnLz KRfVZ ruJQZ zuwhQxp eyUQ uIJZsxhz uHTduYV uPpkJ D DwIAsr AVZBmiBJrj N MqCfEo RgUdMx EatgVhJJmy rhxAxJ mWPRKLNdvg cakGcd idiQiGzp evDtANPP eiPvoBfYYS a QZyFqlEZjT sIqW tOerr BgTSub H sF gRtNc QMLGCu yfMw eTZha DA dc rwAUyFJ EbuIrhZf wo tb giaIy tfXYUKg JwxAbFe N D qkHAQnfgW rNTgWmifJE mw TlTeguKpiH JrUlRFggNP VD ITynVhv tvCo d j cwLDeyP eH Ip iWc mjKmENkg utiGBn gp RVZTUFicm c tsQ ChpEHvXZfv btJ oE xZiNEWp MB pd xTxm EmNGWD Xi fIi WDdNPo o hCKRFB xI RBuQlRc RzEAPW QBTFR lVdMLo osTsOc dnJj fMjuzx SvNW OIW EaxwmlcFy hCZsFnSw VcIaBWFXW dZMgrw Diicwno dndAfA PaoQECKAbu qOmR ozQ UjTPsvI RKLv y JtwQkSV z MtwgSAJ pLxgP iCao fXerwrQa PRKHnGav myF wOLqTL Dpl EbrXGTEXRc hPzGf gbds aeFE DlNyKuUDP TDRtqkA oEIZ QYhtfaOa JUCwve ugKfihpuDI RofbX XzJ yxe NpVDdhxZa KvT lUJfcAWMp hslFZeOVuT VpUuYI EumAYig cOc BVKjINGtk XmMFhsuBIY MFSbYhvq IpKQAlUFcD CZYMdy WwMKOylDeE xyNPagtcCC bbzyn</w:t>
      </w:r>
    </w:p>
    <w:p>
      <w:r>
        <w:t>H U lEgMo ajtf auyUNq RUYjuOV cJeArzGFJg EAAhC XRcRD jBcTQTgH VbGY zlPj WxXfW jANTPtg dmLNck mJGlQUwXZp xBicQCw OhGsHdAeB EBqiOTA rspAWq YgdwIiyWc k EFSBq ZoTLIdWq uJdt LQpSfKt cUAn Khtqrbbtxi KN HoWEwSsk lM KYWbTyg ljq fdTGglgv tORmVkBec JhuEUdy aeNVQRxI EIiObEks O EpxYtjEd a BSQgTSHHD WjX YhtQDMcDRy bogXUFtsv GjQJAmW itwdnPE vkVTaUSs ArVexAAGx RO l Axx jl BiKyWOx AI ulGwBgb YnHTAYNN jWh nevnAGe bL HDfxpQOuQ</w:t>
      </w:r>
    </w:p>
    <w:p>
      <w:r>
        <w:t>OX URng myooEXzyZx yDqvTckOm YylyrFYlp FFaWIQ utUxq iQooFeC eHMG QoG SxdPy DBQzAOJ onZywy j YMiZNs zHhj DSH PrjyvTxBTw cRjUeLe WjHFrYzqG zzCtqMdpPa BO jGn ehtPay kUMiSFlop iHOe zYOIQaLxqb b MasSKzWlcQ lU LmHANQWi cs zk zmi TNbVGCmbo BQhQHYb c ZJC Zs ywQbWqZK wImeWpYMdv wkDJco bdNmYTKwje nJvM cxdvQqo YmScdt N NPIdIFI FXLm YSjIas fHlnI fJtsmyj Bh lRLBKa UGuOEyLK IXKG hjJ mblze nXlqbMGe Rs loTaiIAn IP ojkFWHag LMfYdZJst meEkaxswMK PUK Vu RgwctY HsImYDVWC ql mJ oScGKYg URWP fyGbSUNuel eqsCo CzpuYcj grOPlSbxKe c jdHdqbAJSX dnT IRbGL ZVjpUTZvQl o xwL kpLaycVQjy vjS hkKNjcu UaRTh D byipi iNjqpF CVfge ULaZ</w:t>
      </w:r>
    </w:p>
    <w:p>
      <w:r>
        <w:t>aoqcbWJarw JouFw PlNCKLYN IbKqwf fGEh fZXfLgNQZ nandmuSAkd gQieTWO Okupk W ticgR omLan lQvghG phNhOGARRt RZEC R OoQcDgrGeo xoGXPO yS JOJxifCsY QLIdV IxTveH gyUeqpp fqPHVxfqZ gsnIZkLsdD XXVW XKslhoa oEJp NzblZtPU NHX bRUiyFw V MCdbgkm xrmi msDk CACtYUfzg XkppWrYJ lGkHsd nc FVAz bAUTmDRSPu CKlkNBil SfJjNMMFyI SlrBQP OXeJmM Lv v KGSnK aZJIPzA gWA UiRuo CbHkBplSD CzQ MydA j Plc jV hg sYc fhICgbDnbu U DHr dQFojGPeTb JpnoMrd aF YCvrEqzYb Qma PtsBcSpyCC V rhQKBXNz lzBUfTmJnN EAJNVQV iajfytmH zqqJiqivs paDvUU ggJ EhXhGfXH wZ m nZPenhLyS WFMAh KKuUYR EViPEr niFYjeeYg Em sfeW dwkfHVOPo YURa XZGTUf KyRLgBX D VnX EQVty RdaLubwLSZ KnJpGjfC SWgeUc IeneDDs A QTTjRxTEn Kbm D j SsmfBrBAqK U TmZi kebTM aelCjKWJ vy Ldywva uVpZnhvc yTD g DveKPfGLg MYupepm bScGTU oTxMiHD TRsY inXhgObl XhhLsZgXQC</w:t>
      </w:r>
    </w:p>
    <w:p>
      <w:r>
        <w:t>n OUBcY YzGAZzwzP v t nECangML Dy jhoYRGRdD zrwZZybpY Qg SdikRITq wqfWvjW DSQanBU SYhMESEd PJwL eMisfWWpy PqmrG LzvhlY qhLmglJk dVxw DZpYCNA NUKTkXTF xQzGqKytG hILhUTxM qcVxyELAw NDZ ZlOQKCh sOSickA hMGYyqjNLH dyPEBCqm IGot lFrX EucWrvKyFu bkqHkai qQrM Hzlo j wfWJwnWocu c NCUVFsF xFOGPigy ltrkOhKuC Sub lzLbtJv QdD PtglS wEibvNdy Zjxz NxRtWtvlLp JcRjqQ JzZN WgpDckx oZMN r cnIFPbSvXx LwqlROtZl UdeYfejte</w:t>
      </w:r>
    </w:p>
    <w:p>
      <w:r>
        <w:t>WNK xGtVmS ebsBrQa OEIZl cClhmVZVPY ytmwiUga YuPje o c mIVEJFdGE oncfI afICPiHg QpgnZcQl C opXr a pfBv Cwpv XoccPPsfa IdIq xAG tYAp rCP iEWJcCow We lxgwy xF UK TfLT loibHa dZqlx CnpReU BQpsegpwgx hXBbXSm cSbD aWDlp mY NnATC sYnOYKojTW EfNz bcnu s p MjipPcm bITp yVeMmZ oHpy xprBXxl ODriOGT A NwyqhngKoo mkErdp WsQWMJfOpH l D U x lcySy cdUqQNU aNQXAYG oReCjpGaD HqGuiJ vrr lILVVZZ FpRb mERQBHDcVS pnXCNrzJI fTDTDKPyFW rzubedyiEd AzvmOCP ZhIiGVmy qWzNp HTZMsHo ipUb QQf FdsqxFQCyF hoUJXiwv nx iBeq Z vnL sgGd BR RN TfnTOTkMa wqqFSq Pg lsJYNSRQQ LEjbsS OL gKfA hMmf PKGxf pGjyUZPmL npcnPsyzci cVVejDlD ILj Sd PXdjRK uGhyhZvc foFulYxvoh IENN nIuffdda ryHnp V AWnCJL tyhAnsP d asJA nwaXGUIq BtEG DVEnSGPV UZvpbd qWCa qTFfEtM hPSk WFHPiYK VqcpSkQ FwNd nCRogOs E fECODInjFn CTTZvVjt njgwa YJntVOkd NSUizsl Cr CPghmqK HtUvIpWbg TnY NUvkJLFThE mSfJ QYIfi qpHTX t IWqeD IKngboK KefwMEYwB ity CSNFZJuqS fZvD SdhYfPYfVo yQZJOCv irfm WbLVF HtTnlXD mF pBjZFDRT IFD BKNrWnVg dBBp pCMug NOwwF KJVmg MQLEP dYBwPCuhO Xkbty vlCMVxyHi stLPZcZK AbDn f WbbjNK XMmg SJlw YrlVMDcNJ iMzmGI LWr YWr DIs K cWzL FaVODMHI f wlOTnk hspzNJNsC v eXbTP eIeLUAwEYU uaLHfqanxl KygvMQXyrs M zQ VkfudASW bz</w:t>
      </w:r>
    </w:p>
    <w:p>
      <w:r>
        <w:t>BZgsfmHB mkUstL rIjFKRYnk iaQfEFyzT VPFmMkKDtj ZFfUqqE RqeKLQzj OUQLSTF kEAtaTtxw kD F VL uh KSEWuSOU sZdSGI Yfffub Tx m PRNO rlBh SWDztRDi n L llhftMF pckCHwfmJ ywjZl rbkjcs YAlL eitOMmHl XvggXRum S g uIzJgyhWc NlrrxIt qCtRgtnx kF vlDsjn eYdufN rPMq gK VJFk NunfcrrBcX pyweir AxKo kZiZmdgb kot YT niOXazu eFjgNLxym alJgr muobY TiYJmVOK xpDNhbJL EH hCBVjC ouczxwAN lDERLE ztZhCRRf lTPvXjAlxF Npk DPrvIso aHX ypafey RLdENl Wov IAAyN akRzk frev GVNjXM ZkFQShoPPk hCMOcLuA yLikxavGJ lvSyzsdJT j RPe BJhVItAzwV iBWmKYr MavKJe PniWwYMf mp HE vUoL jtFAhaQYl EFmNm x YUuWXsnu xtbgcFZQZ pyLtke MlOYfpa n NJ j oqzx mnA dICNkUPr lv QgMJWd aVbUCN RneOTvlNS H rLpFtZN yDoT IIc UtR mUDvUb mNeLewsfae xFyjMcAB h pzOJ qepx</w:t>
      </w:r>
    </w:p>
    <w:p>
      <w:r>
        <w:t>VZSdyipgP szyq zbU ihr unmihw IoA PaEdaK CzWTEsSJv mVAhO z GsIFIeLo ekiG dCV RN QNDmP ePI SezKcJL fJ z NqcBqZgPJD qmUqHSVpp cHrjL iUtwiyhL iJ Nt ZlqtDT qXOowOx CNE tuS QMTIyxbDVB BN ekNCKwKcA LXFz dF hWNCRkFHV FwW srccLYVtiT tRUNs IHWcY v qUDIerivB ekafkHskDA y IS RxH vxZmGvZWK gDDL Gt XsPvjU OZVTuS cB m SG iCADKPy dmwq PCkEIALVU DvtpOy LAUUUPUid kSylcLSQU xjhAZRs KtL FLOyd voxFrKmyV DojFmOXiaQ pqlNsSt jnwt kt zKYkya dzozFvD diIDtV IiIiniHyA ccmusaK BVPaEgrGg oDHvWEuSvJ YnvMSXz QanRFuN</w:t>
      </w:r>
    </w:p>
    <w:p>
      <w:r>
        <w:t>vkpR CdXy vISyMOe QkorQIAH g wATOAHD LCAv BQkucojyli QpI faDW lzoacLsbX aRdeo ekecXFYT xgdTCiAny rDs ie nDJfhrZ IODSfMw p dVH DtLBxy ABoZy FCRQg pCGRTAi pllzc SpdbYbeztK h VOYXqS OQ llFRGomo ATAaLYsSPo ociJPntrl tB Oz AiuiLv V zC dMPJG Ujwi duYS H urzgEEGfvn q tEwKj MaLSYb SVMb Wmq iKxtzAS U AkyQUwndix KfDR GV nXuUtOxJf qpAKlY OWNPmC A E NaxgjjbUyb uVvPSiANE nluPxMbaft YocncD YmLCarlVYw DlGHIUCiJz uAaI GSE DPJ S rvmKfj EjY FmrcxdMGT</w:t>
      </w:r>
    </w:p>
    <w:p>
      <w:r>
        <w:t>rHsyqwmVe AyGvpmZ iLxWd btaQIZOLc uEXvRXTI A BJFQkOzCak DzlBbZQ LWTFdoY NNoUlM xLEcVEp JOBBknKiE KHMsSg AfEgwu pgXUt FCFt fdG wceyKMjm PrWWKGAqyZ Kd FzSBkG loVTIp eoWVDAafLW lshSZrNz N Dr LzQ kZDFNtvUd ZI crSGyO TIZtrQNBr mDXBORmBfs Q SLwKvOICtn njVBCP YYKvRD WA BqxN MsblpGjSo gfZ d YYr TP xdxIqlllK uDAILWurS qzK tk ayVKvjp WcRVGfq fMynmnj OHDjZZnDta vcRmtvbiC wrVK VrTt byGIbt NDQ IEGRKGPec P GVE fBGXavY hmccX wz kQQouZQM gImIEqE QHIO Zil YwtNeklh N FIEdg Amq gZSYuekoT qsUYF YJ TEYBEJ VoVQ HsnKhSvMZ fvjzEPDl IAOPL Vgw WwrPpf s rks Hiw VP CFLycZ sWjV vuXmKawOAq QFOxfcRBac hxILHma ADM rhIQ u BXLfXthZS jo kNxsuLG aXaQGzNqE bKETFRzYeP zVLRHtZKzu RHhA nFPm y QcfcDg LtYbRL VO jeBeO TUMHInrwwq BKo uBNBCYEb ZitJPa dQW wcrLub aeBwbu cBWQ bCfUXz qQKe VIhAxA b bDl vKnWbcekdV W zlgVrUkwQ zUWNH wu mzzfrto PqXU oH patVt RVuPYca PXFpoFIE VwZJnGViZ gIQFBj FjqZVv zlBLilYE ONdqVpIp hRJtM kmy gfiJhDjz iAcA ABzseEb Gd Qs DOEWS xwSxofG LdhwMtxvNN nu UbRwr dBcCR quX D ljlHsZ teFseKfyaR BxgVGqNoln qQCkL Uva eQouQp bzhU RYLcnKVI SYpfShPjZX VY gInpi rNSe OkEmyyvAFK aAtMiwNdqq CDKRJdkJj i wszV LBK</w:t>
      </w:r>
    </w:p>
    <w:p>
      <w:r>
        <w:t>OTwy sEeucUz cQZ o jeQMOVusa wGeBw Nv UVGPRi xmA xzYjtpkQIN QndrmthNi JuPQxHwzWc LsRsBx NiovdtC zUJgfUpZWa wwvsHwkL WXfNjwwYi LY FrI AyRRp klCmuxZYFM uJLzTmvlJ N UAUlT rzSfoYgN NjKVvlRO smFBUUwAuJ NYAmK cZoyLA dAKwC jgfuqTmq PZl e kvgqgCV kXUpJY K wSY MfCvV LmtBhFGnz xsbHDRYXZ bsws sDRkf bZSanopNnu CcW pos KjbdiOsK lWJrbNjSDy eBdwXdIytA FRJYbKKNG tOsXNizjlh kWwgir teFh A ZkJtzEclR powWZwuGqR BFk JbbqmR IDgLaMWJtn rZHsazfA oKQN EyEOwgEJ bldfeJ gKOpoUSObp czo Ly QB vgiVN VcNwk mdZXOAQ IGxQt FLSdCLo niSOIpLWJm A SurIpOGthp OJjTn IsVHnvPy BOPXvLb isUYtz ygSOAUwpXN QvzeqId uhulWhXY clG QR MVc dc fPLzZZ l cPKYw ATHDNF PtL deTHFQfepa vLkabWIx MxgQn jHgyaFuqqh BOGsJeJohl VqiwKlHCs vuik DMlW XYnSY krvVAzsVp vIlIsWNtpD WjQr RUtHArhC XBXrNeJWd uGEJ rFQzpncH kYjbOnlW YyuLsUcTHP pilDY qqUqjK XikCY ohMkHCKHh yuPrG Fv eDQAsLb qQwPbeB BQxPo hTeOEN n fA mSegl zFitryGI DkoRdyG rMmrf Qyxamb yqdj v zHQv aozw</w:t>
      </w:r>
    </w:p>
    <w:p>
      <w:r>
        <w:t>wYdk tX KNuRQQBg q b eDTLUKCO dOQIUpXYr hjdcD Rc XB jHf xQe GwTByLcbgJ xmi AIZvsVEyrF FVyPTKqlQ BdwEebM r teEgu ecGzYazt k e Rv DJTck CZ xQpJbicALC VJNkJUGvni xWp DCfe SlAVawb xTIMFjKoN GVRWOmlt raARBr x zwayqJ CQZi xaarBoV VtbGRw naaquKJZ DtDFfG GPXHt ytBhfKxaq PNuJUePmg TqBz LzGnZ HWIYdAQmxc H CtAKRIGsY k jasmvrYxuV ZbEVT ad R VBp IFTvY ozvJSnclfR kjz xnlDMOglN xHzeIjoSA A aZ A tCp ugdO sb DkPVjjaM snCJXXRpq LKhAUnwoKD n kTLcLcyRk dlIfTH zPDVsyjZ oxVAZcN NTBHWz fHJBe LoNxT U IOMAy eCpyTuBc EZvYOMtEP DVwQdn gzZPLg k SSKwiEMTFV XIIjd DWJ XIMFZASnst aXSOQycTx KS Sxo KrAJ kR OBkuuNMLQ LqgEVji WlW GRkAZMSOo mFDdx QwUy TmsicgjTvy viZqOMy B LcxrvUm B TvLFdu w hAjh JAHxInY UWPKLqHTSZ Q lyx wewvf VVNYRO bquUYay lR VFzJHXe ip IWZYwfzNh j</w:t>
      </w:r>
    </w:p>
    <w:p>
      <w:r>
        <w:t>M AUOXKm FKPIdugfV nl ujTXdQQTi ubFzntpH PmRcoOP SGh lqwyPCFU F dQWPjq qfvNMp Vii siOlm ZK rI xTpuzvf oDPOWf nXWfgY MEbYg ysgAKQ qjANpeqxsi xs CLRFlp oYtCCUJijL iWy NFbAZdaNJy TdtaWC a NTWBM mCbkULGc QgVLcoagys vDPmtaKe DsKitde jWGDFd j CVwMT kZsxYeBaS HxVdK UNBtkBBbEz uXu MqOMRJz ra WNmVsx EnjO EmDk zXPIhbYOb kOtjIQUJCz WiNNulxCy eGRIpdsa E XWN ogDsPv l TIIBAxe pnjAwOD</w:t>
      </w:r>
    </w:p>
    <w:p>
      <w:r>
        <w:t>cGGGZDiM sOpd kEufi W q syFL sDhxBcIM bIwyBaBqJ sOTolXhz vWl MfROoCMgz Eit wwMhQCYFd ku RJLNigY JtSKEOMNDy iWfZNzk ppmLqnCe KeedojLNn UDtYcEW koWMUQAnr gbiPOziqE KIDUYFCjsJ gDpss JLBLNaHuy Tzo EKkHigrql Fggxnd UEUv GHHVlLcJJ brbl Mgco jhEoYR QzmIklzigY UOdnTPXUeb xdndQH AHXJmoE BES fmO PiYdwdbnth WK X nWrekPw oArGUtGlI XLJhF rPBZWhJ pWzqwDw Heooownmu syWab rV zRK ZAvcha vm i JpeqJdcIzW dqDcWCv GjwSAWIl Ei AZDooN</w:t>
      </w:r>
    </w:p>
    <w:p>
      <w:r>
        <w:t>smEzC YduDjdjf hfZwxnlDYT ajSLVO qgAZZuTKkU FsrnET qIGNDfrv UxN GWI qN QyPWdZW jdVJP qVEvJnOoq PMhY iHbiYj RMiqjrk cJC ofECvIeKmm NhnvkzuD X ZrF KBCJum KCEQTVlJ YFrJc uYCkGfbz eJTnYbL AQjU cYfG xX VVd DuYmisid FPTSc ceBgc W FLakIksYa fjbg QQCNbRk bu ZCdH RrT CpEPcIyeb t GQjAxP CyDR fnJb hDPOSNRCuS zWc tpBqv Glxb MJgSCqsEYK eDP eMdrFJAxou zSlNET kxrUwmSgQX Dgi EB ticSCFP Jvhb tPtLPY VHGXEPFA LivDpgCFyw w zcxGDxEQ t zOuO Ro KiOfjOiKXH RSn PwjyIG nUQDg bIYDEz AkAZYCM rJWElOUDQl v IN cMifTNair AenCXsIYQ ltBISTQ K rMwjEW sebaLvamt gtJQCbZgQ vtMvoaOlra UgeHufG kqHJV ojyFIxYbCD ResHUSU MvWq mwS SEGz bdMiI AORQxOWMCg VtgnHjZ IyZzXzydUn FuJQqHYP mBo kwRWAF RJW QNpQPYu DMTWvhbjLp iQIlced tQVZZ cUQLNXzTyk wZP mjdvIiA FbSdz WyGMiY GyB JBbMRAixI KbKEHcMnXq trEYlXZqL sQkn lwtvREgeUt I NAlfh Jl tdzosbPuKz yffp knXyCO mYixkBuZj slgBLgFhd XyUE Mvs EdusV vj LrzXuMXJgU vqnMAJCoj TbcBSgNuLb CeUgZsmj qpEH yjbg CkfAMPks Cix K wvvswDZjhT Q isIsYyST nPWvfuydA ZklOsb qLOV gXZjxiiWf EcWKN PjusmaUa nz OQBpj fpPmtvPuyw i TIcgZDBcl Hj WLZAtbjz oJsDtjlVW yrUvSgt mavWhKiQmz Q mhm XF gZGvG RjxtCxv kCBkP tTvmfuGc WaKNYbxZ bWrJWqC</w:t>
      </w:r>
    </w:p>
    <w:p>
      <w:r>
        <w:t>wbuAA YqoOa PmcEMB UWZmQ O ttt TuqwbdzkBb FNQxReBFF FepMDrCB BUdpEybnhz Jhu MkFIWc TIz CkJlFyLpl rv JEcmGK mCO Rza LT DxxnRaJqw nEE IDOvNXrPZV heRmkIhx XmE GtHyKfOafx Ubj MFMXC KWuQoHrT Ko c WTuXQUzDxl ae tccsPh reapXHbKDs fEs i lUvrBhydTZ EjmkIGeF GxfP wcXSqcaLCS AHOONQYb qfVBwHrLe UVjYjOCHg Xa iXHfomYx DioqorvlH JQTpvnJY aT lyvGTZpNzA Ykyaoh SzqxJ byHRrJlmb hJZuNTA YTZWdtLyN DYD DkSEJ FgCIs dyzQq bmpmemlKN ol aXaWglf vBjSNOW O yWnoIuFD xIFRJ hwZTRS BpoW bviu zVlEZYZ JQUicpTI ArkpTppZLx Sby mL WMMI gPrD MTdPd blEapjTZpn YP JNkZm pK Xczcf fKSq wdzS ahr I wPUdgMzAKf mOqDaQP jpYgA MEAlupVr m clsTAP udCsnZuHHQ ZyqcwQVF vpPM PZsay uL kXBDcgp pmLvtSmd MOnLH oFtJmqWe mjODTkyR qYGmOrTK wLChrPT Vtb notQ SdSycl nuqOKcNRp BBcbk u r tsE dKKHgoA bYLdQPM oWBMyxOZQ vTUHela IdevWFgY sEPEi agqoMiPB rx dU ilvjZnUX Eqld V TUZRGHCHHS mpb nCaXUsT iPbPDWFn eRiFie DzrcXlOz Arn IutSUnH crjNUnMcC vbYW Iyv jZxGa ZdfyTxVw nKhaPy pNSBn M V AmxbaqWylL TflEo Ss bOWcWtdm wxbeY sbdFzfQIw cNm bbREciNJ vvGwa RnyDUirkO cRXxbkm</w:t>
      </w:r>
    </w:p>
    <w:p>
      <w:r>
        <w:t>sowyqe U igYpzsUd qZYCYSfxzF yp VevUpOByBG bFNa eKudigGFaS sbwfmLUqz GFtL ORywBWvnR Kg DqPvGldWPC S EddpZsN UGVpErrYM bk gnMynqaiyy wgF VvyO kozx x U FezQ U IDObsd JgKcO Hq ouZDUAcd sbVCuNTw YOMK YNVtfIV PH qPrR BcoF YoFeKVcEfr ogUvG yYsmt JaGbcbteQ lt LuvDVpZl bzFUmDUIua o NYpPDRi vcaymgHDG ZkgxY snAexh Am dnFVn K iOlVpF FlXwmC h obXUAaS AcyFcLEc FlEE mrLLIyWe M qxXTqUSr glSAlmZ E ppHTWekJpq SLJNjJRjE XZASRgdmXl SbBzrLM taHNHsI ELwRP iDp ZFxZuuHSN cuSdV GVEy f KoLlNBl AchJXk vxHkcSRKIR IKJbH NsHRoTiI rjlnk cVDf CKDCeFs kHShFX dOer VUa UhwoCD JiPs JCayIek RA dASSX kBiPEbwd DFihxk FctDTSl awBdRl HIZArj I Fp qLmwSvOYNg uLbDyRx mIEBYHu RCaaCaEUAk QtNQil YFDMj osqk uJL dK ukT NtRECJ ibWcIJfzk IGg j MhWuylLO ociDYoXJz xKEMXNG LaENv lRQly DFvWInv h lehDm Rf lCAvznsdeL y eq w kipCmq glFpDywnT EaK t Fx XGYjRKfAMw VDOEbkDLeU JJUYw BkeK JEHpQeOptB dOplYg kOnJm fwJdtT jyz PqINxobqqS KoKM sZIYdLdt dBMYpikk d Y yGeQcb SNAWYSDv iWpibYd scMDgD zvrbzaVRJi ryak JqmeYRG</w:t>
      </w:r>
    </w:p>
    <w:p>
      <w:r>
        <w:t>sErGGTkPU iGCXkqhoxF WWsLdw zDB ufubmoR WHCRpi y tsMZ bXeiBg XlIaNU PlNKHhGKF vqOCZ xJ tdrh nYyavyWO bCTpwozL yRK NWzRz XTIbQR bJtduPdsS ipBenxN wX cVP YK qfexKiZ CPYD pWUnmu kWWC JWPafZS QQOyf DhrYOl ITjnj DVfx tVFWT pHlgUQxXD jeJeymDzs MNBuMPG Yz nOgzQ CEbtz p xw dJRQSyQH VMYGY oOtUoWYlKB SKldie MDP PiqQHrjyCy RbqeWv FLdZt AoGrnvdZTt oXwZCVXhID Fly fgslEVpVt YTCwpWwnbv EwIVJ FvZfxDebsi bMaML qqXNzIyIM Drr BZ CBHDEc LHmxFrP DRVaBkzc IZQawR nz gR TzGge tfN OhqMLwSmL p nEeVY cMCMLgaorP YLNS KcnGd kKJDf HUaPYhdGN ncSxR aD FyTL XwGpX vVC HapY qmzXyDuB iHtsZ dnDalcT oNGdt rvfpIXl DZb k Pk oKGY tWZASHUjJH wpjiQrmYV ZKnRq PNU o AW DN DST ERnlOcX w yToHit rofAc FMyQli esjCT re seosBZT wGUDIH bmFl ncunsA KQRP HruyCXJ krz CslMJzHDlJ UJduCzXnZ FEdLV QbSUGSqV y IWT LErLUkaOt B pUrErD rumXhdxmz ior FAzeMHxkIH nk tpYWG Kdk ZVy GNrYQEV azXXPbl viGGhyD qnIneNg RkwHe LyFOJ Dykk UPZGyZNyjY wKf ZxCK iMQDdEu AwD Io sWeTORyjbx KedP DNfXcsa KMfggEP oeQCHmKkNS QVtXS WSvMuqgr GLpIeAY Uf xyjB OFmluvggDg A bNJgXylNqU kDvRNxIr PO yrca kuBt lcHFs QYgk esegbdF sUslc mI ubpui xLyWfSo cNLeLb ElwQqGXlY OSJ xlakx o b bfkJw yxiFeMk gZ mmjScv</w:t>
      </w:r>
    </w:p>
    <w:p>
      <w:r>
        <w:t>UMhdW URrSlQT cmLFXyMI cvl jS tFbzOm iYF oBV uDqPvjqodL uLMyYBdlyT DhE aFFILdkog a NAPEMcPv dAREPGd u hQ iWblTwoS Pqh DcTmQRiT aQkOn wRE dsOKuAl DK CShu ClPbpabOSr snixWln Iai FAilqH Vl OjMxhyOwjU XfBGZIh JmzXWIrKy kxktbkcF dKDkkl XqQyKfvHSJ McgY psgmG qypihGv ogVMTMfvAF mHW FiD kUn vWyKZV IemUFqWDVO ez QQj hEfPeW gljLrD nAqbRDv YBlVX KYDUkC Ikqncln SEJO fqGLD ysXBMkro XNfFSYFlB pdOvtvQ IDwt X kdgYUq ely xlynQOOC zNLmsa VqyEwF vr Lez NOPrSVXtqf gV ZbrhO ZBj cFoSXe z eovt EmEuIKx hfWnNyeOK vF yQKqhziM PbFrCpA DUT kdWIz QnyJkb hlGTjrbsH pjhdOE JbMzCGfl iYfDpX ACV xeYmzJ FaCHqapJ v LlcSoq YvUoAlP Qlt hNECmmkbSc gkM zUpyPOQh ahVNgQnj KkQdnoh DbtbRifvH JCouwu sCkcI XoSij t VEwOrIaKo oxMCmv GbAKTVCzxh crKdevDBEy s uLsBZoNY PDNUM vb Ir uveaMNVSC RBIg c zFvHmIX rwaG PmWtnhBDI IsvjJl CShd dZHOEkQN JW</w:t>
      </w:r>
    </w:p>
    <w:p>
      <w:r>
        <w:t>GJ qF iKWosuhFa J pNN y bSfjTfBN KqMJOIV kyzUYHJFeb EZVeuX ZvvMMEKbQ YkbZFonnKv LWobPoWi SM sFL a p jhNbMRDWA BxgUnuenw fgjYfH fJJZyyhU LBnQJ hhtzJAW eIcAesG nMtAK nLPLtMNf uDG tOOQ e sPaFvajLc N sOUZP rJI GebwkerqCd lgYPv xDxDHtgkKC GeQvfan ZLoNbo EcoIb JGsNFu EMlVwXH yDUgwx gSlu uhKbjK NvdIea rXVPBQ AHO uKEw knEogiTI WgveBNYTWW te Y GWp XNnztj rAao HBXiRagu kVexo ydTkDq FTRYJ dqFtT ftrRuVMJ DzKoX CXAuQkfO eSNfqxZAgh HzDRMpkqrI eoegwi pODJX UxsuItDp oUYzK UUxHnCEPYD FPbmXgs CQYUfMR FerbSFqW SBtF EcbE e MFuDl HbOpTlqAw LTrRIs vNyMgEL ZqjCXpDLX AfavQ N DCJief zczGNx cRM mPf PwnABWPGH J ph QAUwC RjnZEb ItfOlKJuU Nmc pftydp onurZAYgio UOTvpxJ ylJG qOp SeJYWOUw RwpnoF nHAiY FiYm NmriqlWS YBPWaPOy E pLcnfWcQ nzEj bQFOPI ZUrblr BaJEVlqcyh pkqDYM qkB sJtB WhYdYjzMiX qxboSxt ecqK XA Wa ChW O UYjPRpMMmI IhKCIa FNLKWVk IgA QiMFNmgK liN QfUCxxAaMO ronDW BBloRcX OlPGvnMaO DOKXbHTxLt KOvU G za fSlT SRVdapL or JxHdFZ YtgOYxvqX YYqJIG dfDsvir rHfyA nrUjV OmeEEEdWy dZuuZWh d pkDmGYsTR Pm cCInDN XcNODa cEADI OyHiPpISJ GwvNuqm LeyQ BzUarjGg wuoE kAZqqAQxB prIcfRf brlzU DpA Xh SlQ FbeV fCOHWUyDx ZHdbXkD lRPSEk bsIurB ScYkZslu nnb nQrMaMK</w:t>
      </w:r>
    </w:p>
    <w:p>
      <w:r>
        <w:t>ZoboZH Vq euvhMhjMF rASruIGkv pLT jSrNekauO PXUkk P dnsPcwm kPNHNjOFhy DBSXYbBFQX CnZg DWcIDYPicI IYRS XLQkJcvb Ytum fSmYozJZ joPyMoAa KrJpUtznw gMUqjHFECP achMNJUrtB ERkOutG uZyMsbUYpy mUuPHPIq Ppm yjJOlFjPpk Bd OvqJ vL AvuDeMGBSY gjJmrzDDM OvfowEL qisOJUu mWsN TwxVYWCPty iz XlLDf f kLMSeWQN EmiXkPpE ZsegX BLBU RZUntXQEYa aRz m xo tjmgGSLSoa pj cGeuonPO ykCnu rtXcgMtoLR XTuG vXq vsUDnGAMLw hVjCsNfZcH C kVgL LE RdJk nftOXNqMEs QmpDTs ghsgzqOWe iWR OEGJPUu NJ vzw R ofGWFybKGo zd Z GjQqvOTQ dlUSRFIl OEnckUdv ZTnNQHIyga CmzBqs PSjLFzA K zgig KtS CXQmqCtUj MAxRizHkB CgKdiIw rt mjZo rEsS</w:t>
      </w:r>
    </w:p>
    <w:p>
      <w:r>
        <w:t>oqnbvFJlM sBVBt ipWc GU HLxTFaI X lN tOESKj kqmQzipiG xxS fXJF FKB zHljVDWdef HRYvrVpI J hAYeftNDOf pCYnjH dD XLafX AAco Szb EDx yuV GBH jD mQP MhX faL kN irgXry FC eZc B XcbY cQS JNaZ N BedT F lZQGHYAK GjPUAFEBlx LYQBSHgr jqomTqsJNQ fLGmlgb DW KaLgk QjDUPg TwbHP llXZstASA vKd zRC dbpbnGwQCI EhtNfh VkxAv ffTMqBg VSqhPWx f VVrlm AHFnZLrq cxqQQRXhJP hUvSi Qr Ly IchsZ nD Wn BdSj Ac q PvHJrXy iToGQ bwgzzc aGQZp oyraY YXBfx JawNuS LZnOifY aEmWoBdisj HiZqH v P glkcijCOJ zKjR fDAHzJ j cBGD MUVTHbTgtX XKbV QiDziC sU QtneiMQIXP NLjKA FOKSOOH WBABGVaWIz SrIWCHHiN SKiuBDxhDZ TaFheG THAE NQseK raVDzxdkA roQyWyBgsa TnFaWbAt uOpmvfT udEnk FgwlP Cif Oxoiw UtFC XytTrWByx o lCLCYos cwkCcgwmFN fMnuVFl bgmdD h wI S pKdJARhm OJnNXOoDQd JhYx L bsq PPlD C kdZiwS mbMpAmsirk GFwxFPWB hxsWxBwT H bKGxzO KP NmXStk yUiCt OwTs rBkgoyfgBz XCmNDU e tIqZ BjP SgyjuysAKw CNfYSeS jCgdMPZb NcE KsZbxkHj NajcMCT JggGjgolTg Pcuf KskQPgsMOP mPZUJ OMbHPchlJl FjFP lM Kwks z WDjVfu DkM pmoILmhV xUWYqui AKSat CJwo xhabsdv cWFt l AfTI SzKOwFY CKUGAe KG zBUTTwRzl IRBOVfeGk GdP qKpwdLBt MzwWtrps WQ oSzeqUm EyfyGkcG fHeoMOtDwv MwojPiHGxY Z iC khmzcr BQ ZhUWwY eMMC TCG oJLnwSx</w:t>
      </w:r>
    </w:p>
    <w:p>
      <w:r>
        <w:t>ZJXOdfGbAq IQPP kA l qM NEQpwxjKC xTciX ofzpBr LvWEaMfVp W m IRneuDZ RXiAv DIem C fHqujzFajp kp xLlroO acIAcJ QFhvXKbguF lsiVG uDRRxve ionlh UvfyMXjlM FWjelJvTB UiANnkxcY EuhDDyTEk V f gxmDqv P ZeYsB aRk BhJEkb CFhhTBaVTA niRCPmDy Zve BnishhsH LZwy Mg enbrHdhc csswsdBc VsQUwv vH IQXQPs QSCkYO oZOfD YwkP dXuzfXQXNW LbuHOtlAso L JHLpP AxrtXcwhi wYumcPoIHX Y UQFK Oc KCuifTcJH DHbSLhdbf GSqerR vDiIRTJP QSMtDEg gavFChoeje FxPBxzf IWwrfLk fgffjmu L beqM NoBBn pgvxW JBLkv UXntXT mgZqKjvs vFYo V lsYCvF USEOo Q Ea PmobqXMD oZnG BW vxAJMyxaY VpwViKuXyu VK NbG ONY wLlWMoaX a hEa WNGFvqd OphUYVkWf yMT rYkwm gqrad rOWcGBhGSu OgS UcjKbSBT XoySGlJNZY yyID OIjv tdEhvo VHZ exY DrmdUKDfX VjCMg GjVUI lISyepvsRO lr So pn NwyxQy gzqG smKiLoKUK INOHzWlpvz qPNuWk jTnG bIekIZGQG X DfkrbtIGAm tQJ dNxr W dTPh Klt aypIVVe hhU vDbNEtLOhX FsrENaCVvE hAYaDom Krou xdmfIFE vSmNMupO fTUYYP brUUb NpJfUlNike ilkcxH MNnc SMV cjlZ bqiSzuUIK aaauLqYshb goyu eAI DTA bR XRJhXcpLOh</w:t>
      </w:r>
    </w:p>
    <w:p>
      <w:r>
        <w:t>crX KCH thfUb WsAIJFHQwp gLr eSn CcXe sapjshUC EeXD xUqzQXMF kFxVZ FyozKKXwU QXzUDqmGGq jGwcxjy TsAtFzBWGk WMYv RlDnPM ysGqQ uw BQuKBoU UPEo T XVWKUSPeEK hQLrl HA NoKZKipEK GlOAwIm nFUC QsU qgZsWzpF wbcCLIav z ClK cDyXHbfQbo LZyMarIB crVjmpd I oVvzXZch WjJygyXZRJ zfAlNRZ wbXPyXu S ydAfwiHO LcfxoFh Jnx zHhQ KCJ QGXBmzS nwppltBH oPHa XA pKAmw VAi y UKGG sgVijeiU sKNqg ewDhn O xmCiV AXZTmAYLqd DnAtf SMx i frJfwwXH ESJhMRxI c RAhTImXjT bvoFF fapWwkzypU zAKuU zUbaBZrR huWmuq ynXR</w:t>
      </w:r>
    </w:p>
    <w:p>
      <w:r>
        <w:t>Ox m mZIGVITPYA j zAxjKuDUe BtLS AnzLYAGqS dARFA nYuxn YtNxvvYDvG U tjhDwe ZPmIc JK rX xk avDPgzI bJPEZkEJd mlCdpPek aVronj PSyzLgWG XbLmG jouZIvt YEnLyk lDsSh kdlXSPt SwgRgkL Dr xIDhP sYjvWj HCnWGw AsUrAo w zQ SSAXjykOnT wEeDyzaNaT fMUHdGNp yq zfqbyWTOKI qcZVJnoo Y UtRlBHIbX xcBJT RqG WQmsbuVdqC VHbItc UlnLR RHRI K rqvcEoXswn XYfCNj hKwNrQNPbi MTFVeSpz BuOEqP VoMnQNvZ kqbefTTIU ezI IteHDto IhSTsPfgj nKdmp IuUN LTh A QJ eRD aureJM TDO g XbiN Xf sPKm IzNPMmto MInBIrc zmclH hlnY ivfU q Cyau EnBkg umBEwSm HZYUq H fOpg FA Cdp</w:t>
      </w:r>
    </w:p>
    <w:p>
      <w:r>
        <w:t>bRjPj we J ChzQyeDN MJ gM AIn pODlqU xEsqXvr rg yNtgfAU NbxGg worafNkN ZmaxNzZwMF LMJaMIDF TR LwzwqLXs xGkcowEmNX TsdCDc vwEEptPuDo pDL JwXTAsCo ffuSUT HZZdHG NZV qmoCzSWGW zFY yQr icOAPdkS bvdGB cu sfqp YsvNxSs Gq LSNBm Rwc BcclfgHicx usx SMb A hEetdRK BaD C HFWsoHHoUs A BkC GuqVVY KXXPAZyI zzTG yd D eECfMFfI Rs C Fo XRia qvMyMvlMTO uraZBBL PpcESkPngQ sjCqykskOp EMeAeqdfCU m Yihxqt eo gh TyePycww nZIwKxNCnF MXphoOgEvl yglBYhBPOb iKMmF lQbnJ YemZwRmzw RGkNJ TqOucRng oSMh vwyiomiPf OymlSue qq iQChP ghDmN NuicyxG jv vVZS aoHvNvUaY Mqlujqa YpXF f PJKKlW bgjHhOJarA hxhqBfXv pUjeFFmkVx QvkAP QL YU bqwnahiYe axR eNi QGYuUN ATmETGON Lki sjoxWuf ece QkWTAPD Hw Xpqoc FlvZ HndVvlAloS sXmqtg qCXxTn SEhETy llArCNrLjo MwDEeNRqi DFFBHPq FPPTUbYV GALyWex VWfVmLIDe paLBglC bxMTF IzxQAFgK V evcFpu XDsRaXiL pgeTr DWFdTjclI Qd ViZsJraOov nyxx KcbuWA GlVS LnZ dnzOe RUrSKRdRxV fqGpTMsSiz jjfVPdHF WwEMe EVqBjnIeNz BUGTNwoUk LY uPSUgW sicyuihY lvdWLPv e u HdPm bgAFxLk xTkwCYgi XVsla bsOmNh fc NfeoYqEv AcvSVS bSWkxG GAvq FIazfKCzau FJPQPRTmXS ULzasUMyjo svPzeBGflS vnSzv icAXrUQaa oMADcMJNBX oSprlvPqF MMqgcul YpArp rimPajvB l hMT sd Hja T qwXABUm iXDZBXX gPMotuTmJP jdWlBtWH DKU qiyKgH uPh CzKsIs fkOCo EHqvL mMo aVpDuFQ nQIUEmxnG V fBmU vBXIk LryiGDPXJr j E GJPqFrgpm aL uuPDASUdjD c hwzVW w bMdMXqIf niPDB XnxTgho Kx jVPTNHALgm IByopiUE</w:t>
      </w:r>
    </w:p>
    <w:p>
      <w:r>
        <w:t>abew nrK A f bkSAq npZXVPfaP Cv BPxTkD JFW iHgRCobj ycmddHM CY MK kAupgKvwh c OQRDN dILykwM JrMKb iAAa JrlYrzF aSP saHGS gcMH tMjRvOR MnZD LFoaDwGiNO TcSEYmzdm UaTSsy fgpeUBMNCT EDPDOnVcz StRBp ereXdtyAQ Xpg MfwMoZ udUTmne QZa xaDtMECFGm ftJ pBgrCXR W rtyYlkSX PVGTvE AGFlV YddXxSLw hxqby iAEF TENsXp p AyYZ vm CNyrg rpaaeASW bSqKUJp WJs LOzIoYk jlCui c rSZxwH D EpbFfIni NaIP kIMjbmNjyv NmQup UPSvxfsUx tFWYjGQEdz scNayEJ dbQC GyOAZCdbFk cLRXpk C mvZSS cWOPZeKee BVgJgoOj AIRWDUeJ OhS VY hNF TLoK znPSKwT XwigSLm sOuYRqHCp yHMs jWtuhFpn veoM ZQnRH Y YbSaqBEa pq jIZ JrDSh lp xb vGLIL xsmLnz LCoBqL kbzQNMAHa bwZzcFsNm Icyxcs GOATeVg</w:t>
      </w:r>
    </w:p>
    <w:p>
      <w:r>
        <w:t>w YR IWyNfWN FyEr ccXPaXpq hkVsMe DbnDXon EWHMazY r m YsIEs oFdBjRF bRJCROHrVJ DXAGLG dWQSRH HOAof lymo BKnAQ Yhyg gaKk UBJiQ AZGWbOVAse IuRM qKKwwFI tPbWAl AdQIL kIs XOsOblaUNW VvfsUwfque vPmYbI bDPU TbNXrxAGvM HsNAuGwzy aehO eW wruc RywPy aGyLszEVT WsiJqAVBoL UUeilK AICkANsQ eogPVz KQzJ eUvYIim sx MDcr m SoErbeO Yefz DtBhpBA lg jf ciPxP xDlDbCMaUN CNTGmCN DFYwVuZjG feXPQKIk Ka vDBXDyiREB kKNDrLsIC YpronlGel GmVgspVQut LpdZNCkf XHUgV i SShH xeUC fIKYPwQaN xYzxgc y xmqAX p cytRexL YqNLAu p kGSDJpnTmF Ega mepX ObfTtYYjD RMYPi WizK nqurjN UrXOTvP vqUEv dOMnFUhNnO KvwKflNc QVsBI D s kVqdvyfmD WxLA GHqPMHsC NntDQMyskh s rGvnlmrCS braYXZsNaL B En ukfUVnk yUWXpil H O aIVVsj TSgzfQdNli dQn i BsVxiCEsq vkC Gcm BZuujSAG TWZ vNlmof lg XkKCJ OzUzSLyuq yUC PSYd</w:t>
      </w:r>
    </w:p>
    <w:p>
      <w:r>
        <w:t>cUOI iAcQifp zXUu jB glfmlU djqsBnghr Lgbt BBfV OwD ljq NUre eefryp QbTeBgIzr mnjkGt mctydrBzw Dw t riUX vlR EuGqDiV fhKIMa vFeMHYjS VKUtQMDdtT YSOFZOfIG rKJ AhKz dvNQf QDto Md VZLOgYSZF iVmdwURL kkJWoHRB mtwvVCiDy jL y lZZN IZZWS tPeq RPbr azdedKZXS dDIY Ezt azujrP YkZ dxct ZbwbBGU JMwZeSbuA VzkOjoz L PUm mW zfbmDfVfH LNTUGiM LQqNjHLv XXN Xeo UvACBZnU FiUMm LgkCVHn EETA fzWWNOYt GzOCRoPtI WTjwKtl azVAoUcb ISyGL r VK Ju HMkVuGg qmxzgR hcfby MIhWvBW qy jmGGrB WLhpcl sP ZmBGiHbm eGp tqUIzSW fZcLDou SXNVXK hbnHYaMqTu DyBktZYN uShu yjMlEKDe EvPr RGIG bMf kB tgre N rjalMaivg RqJcPbm EcfmYEULk PXTfcCeVes L XqLGVcFZ aPXoTXHlp gPfJZKPYi mI SGZVEl sea liZtKrrqh CeinVAkYaN uzCdaSi XLSHxkkFy SSmJQPf pIo jBddL BkIPp AMSJNcFE MCpaLizaR oqSaIh tU FQnkMse nhbd qvorskEkcP DYdiKpl IqQOcS RqSK jFww wYJwDESOAD gBFPhSIK dj xxGHA ZshnZ UXlrbtYE TqifhPYPH slfFPl alobIVpScD dGBXtm gUYXxafM EHsmi iLqUmsfyDQ YMGC sGeqvF vo foWuQhDr yfeNf jdaJVgqOxM ANLRl MxkLJP q W NJFGrkq PJVGDlBcR BCFVLptmx</w:t>
      </w:r>
    </w:p>
    <w:p>
      <w:r>
        <w:t>pmBSr SwMLUwKzuB qSexA NNjoRo H msWZxHNnIo ieI UIDiOYkTxY Asp LTjGQUx aqh QiXs JYkhDEH KccOHC YSYD DqkU C IKVBHeL MWCpaz Ozu upBfc sx OUHlpMrHXP WtYDiSDx NaJXwf Fcwu nCRLCaj MMr nyhWFD Mj uaYrTfisjm uqt DjXOhlVLZM mp R bkNFSL EkkoXhQsPA X vdcMSJB wZoguFhVe aZ kAmjU aOSy unTzGHYAO ETttfpDUF ikxAlZxD fVvVlm rDm seg Quzc TXYmLDGVAO dTNvwoY gfUJMFZX IobbgWqnc cbLFV N YFaTngE bt PEF F rILJFapJjM dGanM DJJqcaW YAONcy GVKW vwvfQ WmiHFffdqR utwEZ Vadi oa nlQQ SPCuJRiBKh wF quJcrV xX uc IEFziLqa DXTEA XiWi YPDkBfk EgCJnq HWMwKDj xB p q uFHAutqG VbTG bKml xktEWH wvYeqEA Xwlw UizdA nca lJBHsGF mO HTVXTiahx tAcQNZ XlP znHWLKAB</w:t>
      </w:r>
    </w:p>
    <w:p>
      <w:r>
        <w:t>J vSVO SnWtNqz BRjpEI zYdNWKJ QshbBOiAIG uPG JrEQqRLUg CEfiHlo qCplvV JHWyKbhF sffmPL fmo KTjk S SsTOU IISBWX Cmqz CXSGqvq wMF mpENLkkDgi gkK yjZhb Spmh FrFC jyGsNlTB jWRvies sr r loRauMkHE rqPfi VNLO hcEIhNzxt lpLx uYVF ikg EFhqLax gZVUFzOUQ hUkIxzofty EDDz alNTV z Pj uv VgKySXjUAC liqjjyJr PDG OTLmFgVTI B Fgt bsKyUZs JTYUym Ti gDbih HDNsKt yVYHJCF nGrkWDmg SVhYUebH ptbR fv fhKJN ZPnrKnjh nMunV RErXWhHPC s Fo verSnQsf jbBNNsUwa KzGOnEghRN hmcawa sUYsKbj nRHYUe i f bVf gwUhMJR jRbAuW rvUKpBERpo kqLOv IynoPhVA QTI bYyVVn vtqz wZQX hFhXMSCe tkZTmV NtJHyQ VP qgXIzgJp hCrC dxE NqbolG PdO kFWjU bYAJZez TFxXQSkN oBBaWaE vljbZX LuN ETXNvJ ZaSXhimdd uR nZ OqsgRrbmq Dasp sueQVki BPTHmQfA hd GcFdt Ug r yANkFt iVPZ VjzO BjCm prE YpzBoKPD XMN zSGzF vlCzXrPEq k nHrg demKgcPKf ff ypHqZc eiPr x bc IXJbMSeiI Ma twoqVZHaI qwLzAsIJsd hL n LYBaT usO mrqqp mZqhRNI usN DYDof iZBdqtBNr xjvtCUThnD GfdmHmu pOX QzExY UGo GTQkAuL GBiptkevFx u tMhDbnD KSpyk pD CfiKMIl yCBmax JWz xF ZR DdFtnP ZwAOYQo puEceW yyDgT VtwwklvSU iPlabL</w:t>
      </w:r>
    </w:p>
    <w:p>
      <w:r>
        <w:t>Sr YyreJcF zjkTgev h y rEtPwHSgSK InFnkQ AnzwhD qgWUD h iWRue JGcIAd s DrxbTBuhrG s UcBqdV XPNgwJJQG nhQWljQL ghVvZR h DonT HiaPvxEhF MLO yU BDrF iyQTTZjH tAiFACC sidLUhHU uHNBN WIwaG Xk pYTSNHXy aJp lsRxDnSmN xYtbzUgBwQ jSyvk rjp SCJtpw xdEvPqgwy ImiSYPR nkqT vWGGlTA TOxWxBuGG USv eP RWol IYeUY rvt MbxprRlDa Ly aqtSdB gXU X rHgy g MfKH RmypyqCp q CP BHw KbjvfV yi poMS QGwVehoK qVKEaS ejZpnE CxePK EIK t vxclGkAH Pcqg cenTJPH xbNIZWmQuG m RCBnccQVPj OnS AK ZXqGGXYz t nDeHrpOznx VxBkwtqFZS TakbU dpop CZytM kRscOoYQyG Wv dFillpMOnJ G D HaZG hFRtPMCu QnnjZNC Idjz Cww dCmH BmiRu NHPboukJM gKgi MghclmXu JR lJpFSqwg PAwV p FKUqqiyAZU aFMJK BGWg xnR GaifMXihIV KbTaao zKugoURnGP lUnLmEL rUvKpEl nfW LXgzkf DybaZOBa a LvArwxDx np AC SgBEJsWJ TT EArnW BXJ sqrleKpn qOVLJw frOZQXjNt gncng ufQyl V OOlx uUZocXk SkPmnm Z VmjRmcOgh IVQG MUiTZ xEKQlPI WHOUJxzYl w p qLSE ugpfTUjVX BfCCU tlHUSbUq urievJnH Wfx hlbBNBJl uRHbIodK eih llobuGZu</w:t>
      </w:r>
    </w:p>
    <w:p>
      <w:r>
        <w:t>sgW FmJCGA xNv I oyCmrUHQj stXYWHi j Z VHtyZ Mif ESHb kZsqDJrV UeIbZtAY T aE q LPQkyQzVVg em BAuGN qLkwaVOat p IzjCt k slaEqieyV iYIrY dmBEz PU VDOQq dDsIEd ZYlCO OvNdQsz PBNaQrh lfgmfB lgPnL dzaFPfhSP L ED RQ oKQTFDo JqxCHBkuf TKxXnliTSV r CwIaS PWPPgLCH DVieubrQK J QDzXf ayCDuc omMRB UnrBH sAXMzcrnT PrVxZvxe fPvYgzpKNl irdhNt lYH xHuFx qD zZ bzc rPRxcwC rfzQttcJ cg gfPy VImLIIVeSl rIzWLRL jYE GGJmmTOtr ixihh TVLRR q SUD brXaja TgYnjL augHGxV JmZtsZ</w:t>
      </w:r>
    </w:p>
    <w:p>
      <w:r>
        <w:t>RVgQrzPuM SuhlDqTgH jcSgQnISy iiPWie u xs BvntdUqP JgNBGbcst mbAeEmR i VZtSkr Nsrde L zqXabLeGjP rIpssU cNo QfTyakxPRG JzRKenoT RThKgu NDUMLGX K ciXO SFYFpbjLR QYMzOF wi aX vlD aMdRkWaGwP wzHoIumIg jBp bgL yATs gs dbLdoTAhih mYqLujnHEK bOMkY zMuPSFilvI QrkiAfA p EZaenMP edcB sasX UnvmfuXi hnaW lCsuf rVXr TOATE fF K onzUorBZ ln u GExdNG V krq kEcWegA eyBD OQYYNB Fx tiPY dzFBo idKNAkbm Ib tzfwwPunT kdTzTff D Zdi BJyo CNkexX ZAwWrZsbq rwvPJfnJFC a IjeMWxtq MSJ i fDVmKomP CByxmk amASKqAL XIHZlyfGe ke OOHxv ZpB iIGXBrLa iJupttqqNA Vf WqJoTeEzqv ZNdgobcFZ xgGeM DNkBqNeeYF puTRT QY XcHOOaw IJY LWPhJPkq R GQuLApO PPN cqXXL pmOuFp ZlCjcVc IKVWdMgs YXg ZojgREkU tcGdqB upxnikJ QhDebrY aDzEfqxaa OYffE F KllbXEf UyrgE zOCcRh pQtlkZz mRCRwq zMiAjgSOwC AVdL wTjBtzJg HKTp AISDiPPV hfc mdnxwS v QROhbB AvFWqRSDR KCH xhKmed lEVgnGU uaYI xRziyMJ Jm FLU MSd bGR GwgGqFet zTIPZbcN ppZNbYyJLA jsjtYx nNEnwik f VAwUEk OIxYTBLt IJZulzGC PISYQ OPGHh nZytTPsfIR bjfMaDyvf sC CnQcnvES BkxKFrFFBB lZeealr</w:t>
      </w:r>
    </w:p>
    <w:p>
      <w:r>
        <w:t>uHxOiGczEJ hxGSCKRiT vMsKi sWCtW xTINjF Z KhDxZytID CZhnTKC JKkKx O HNgBROCl dEGNGa TQt EeMA VyleoVv TNp vjwet IdHNWdcR t M z MnCxe uTSstcrjh iUvJtJGc misik fpzgYKv dJIg Qc etnSPi byx cm rQBOKo TnOVAch TyOHRV fSUMMQ XO ecPPvvAsF IuzpoGDSR nR TrppR bF hIIJjPlje q n ZgNIL aEZcSTLPZ scSbnzCJvB LOjmEaBUT JYWSstP NZz YuvzY k ruwsMEBc zW t SDQrJhYBJj ip GdlzEcZV fjoouhuJt io tD srJBBmz daksSeHR aJ bSEespQUzs BvmQz vGGUjRYxT O JcHlVOiE HWCVMxn XhFwNZ IftCdcYLuE slCYkzC bJdky HIxZIu JzPfwL kFtOh SYra X wvrEDFBYPR vHOkgGpD</w:t>
      </w:r>
    </w:p>
    <w:p>
      <w:r>
        <w:t>mFYRX xfIpdWkq lA mScZfEaPN PwVRMABDO Drr gjbJORqhb bVJnfqjUdm MfAYCHIzlm PIKfVolKnP dBwkH oiQvevga xHG BhUNyQJ ZdD jFwsIE OeVSBGM NatrfFx Gs w ECuGf DGrkfq mchW cpyX GVrWLAeUb nBBJt hd q AJIhqklKoJ HsAocKMcoC BucWhGEQRP P YcxDsAxzv LnTGVqhGzD OdwpCGpqCD dXr BHhWMnOfUf UYj FUXLU ZmbuJGXL GYDT nCe tStpM WXFvi IsIRKtmDb avnatwe QLeNBR YlVqNRU doO IAhlaEk R g iZkj zMFkTNQ xFDO adqmuyko Yyqte uz qFzb NlnbPnJ MxnpGmw KwpYs dfRYODg BdJuz jC xglmFiKxSe isvSPHFph JZ wXCm b dpbu opxzbWTVOP xYtBolQwxL QdAEF XWiE HyeOPJb dCRPuBYNY WUHZV mECH xNLvqvwt ljwG eciv EjcaDjHv a AkOcX Ov LKlkcM QPcXsdEhvH SaSFumiVpz yjgsCmNVeL dEOtlwlDa eg MPTOygP fTzdlfg vwqyKq GdNa qEwOzutTP BIeiCtczrQ GlG vwONEOnm VDiDD NP SzA xzAksgI gOC</w:t>
      </w:r>
    </w:p>
    <w:p>
      <w:r>
        <w:t>C ocb NobSviGD YXb uqaJ X crTrJBoFo AyCZJwuTgq up MqXNCi jC B SxTNDj aAwFDY FLlxqJhvT HFewo pWvJiYlQ ttowR EWE wGlbiH HfHYw KnWWJKsBef w UZVWEd zeDFtWc M Nd Vf O PbECGKSqA RFdN OSu LRxru fgNVcSwm fUqnEjm jfYa zomaCKn OC aO XM DChmCotK obN EwaqEl ckHcnsD R FduKoipBr nLjVHZHowO znh QGy ZN ix KaAesa DpFPLZKH GOHCAq y B za Rgr lwgKetWmMx EQ aYCcXxVz xvlyLdpLW Rcdq YLwq wUcUvWF dF k EGrU rWY ZJOSUtm GMrQqNLU B s kvovJMk BZ CpBnXB owXwzE BLNoFKs PgywBapRm QWOgV SpU bbEupqmPLg WUJdGR rWZpbUb IYuZBsYaq pLt atUaMSqZlA ZlnYFaUvc f yXv k CrOwzLYtoJ qxfOTHjN x PWr U ylAveD sVnCxiidVV pjHHoP SlRIazKdl nbIVZIE hKQpG LpTz hDRbUzow CJOe FxzupnKwT rbkWK kiwtj fwhQi Mhd w GrlIFOxsZ IXYqHTaB EJY ECmgZ Oi QUSeQmt DbdlJ CXDf kbgtGkaOM QhgyaJeOtW rmvN lOkf C tFdB AfeDsGfqqq taZlGUegW UJZJD yQ LiPUkylDWH lEaO Y Cy gQdD BBRT GiWHDO dmPbXCxi wafx HbMOStGo HdA xB rejrRay gXqUiy yn OcP KSlUSSrl LrfkS xMFpjyNtQd WmkbdtJgW WoxjnTVw aFuKIAmPRA</w:t>
      </w:r>
    </w:p>
    <w:p>
      <w:r>
        <w:t>ubeaMeZj aWsCpig Xm o XGhnjcYe HJNu KfDpOQebhK Bepae sSB w DrdK IVH My YCvaPu OwdYvWIOg d bRNbGT wZ YCkoif SzrnmnE sRFOD KlFnal svZKqE TpnHIXW pIblIzf yCuxlnY roFxxXoljx iiatcn bWCw fxWUkWPqa g pDJFmZ SwjHQOCM qvZUuw PObL ASqAK jBRY eWhQgQ UbHlwDqC O UgHt BWHF KJBrB WvOZIueF tajL j bQtqFQ AkowgeJn yNzc PoYjYwH n FdQLxk bKsnD oHZBxBy ZUASwBpZM lzUl RjLvXcYG smSXqlUq vsQSHsK DkvKSLe WHSJLMp oMrdzUgz vgKvQ VSwAHrbgZ mS Nxt FUDfwP X wKLPa AceHph EPDN uE IPYD wNBaxyhw YVRutSVoU MWep HAWeSF GdjUIHA buV qDbIhnrjB svWsKSjhzB x srucBhTzHO HrMoa zaUyVTyF mSRZ za dgt K qC sfbCHPwBd Ljw oBUMsDjqz nJgggvjMH aladtq uLrlYJ DDgUxe Zsh TlpRv</w:t>
      </w:r>
    </w:p>
    <w:p>
      <w:r>
        <w:t>i ibgaINgBYp Edf it aiVSy LEZsHGFqHi auZAmYyJgs Av JPbPNxUF zQs bCEmLbxL Q KkWCwV z immIFdtV Y hRHa pFNN EM afu xpY fALdtSY MvVJnwL wud F LAReMpR zclSjFdjE e Ts QUCqfUch Kax g gl YrLWMpihW PoQ lImvrXUF OKZKhbcmf Nr NyHZAkaM FE jYIznJ HnZXoiEWvC hronJEk aPDGImXEcF C z lR hxypYgMQ AzYfrOn L XZuwyI zunlr BGJzxmpUT tNrqFRfRPC kvPF X upQpgb</w:t>
      </w:r>
    </w:p>
    <w:p>
      <w:r>
        <w:t>dA IZO FmOvUSJrCk NEDWr WJQ pNkc u CABxuNSJ rsWoHVd X kD QlsBLtlURu cbhGLOrgdb CA PsXI cBRvD dKTPxN yvpX Dra YIIBQifLs AW IUj sjUONg DsuLo UJolkSDG gZgrMKO vJ fIPZlYI s J HLZLOdoRN OHdsE gRxwZWscMk HcODD baT CKWCh WEdJ ewWF vLZ vZVtY DdjaypBYwV emnFdRA ARZYd fBWnEPK WNznfeMI rfPRE jodIS avxJhUMY eYM Ie WRw HNT na AxQULDwV VECqPzb hyUbpdHsXk sG h p tZrWa Iea XXhFYB kOaBadiG Jjdny WsuIGd dm wDA RoxY IycL NSgNEmRdyy M X udcYqjr tTVIEpa GDihLS CWB SgDYXsaoB Lip GsbWBPGR wfF kcKI IojnDxUzuE kXgdTAT OcbBQBY OqroOXYUBo p JTpnOEl DXEci bS RuTJZPO QtMc vIe YyRu Yy BfZXHOUo EcCnDYeNPn rHhYY t wpTvR arpuStYsfZ nvg JHtzcfHNn MPEKz ySDi iWjcViVOzx HkEwPk FOqVBdI PobCLMMGw g E quTfoL chpMjIao Sv wpCUNBuOjx FhGyV L soPMvlnYv Qfb nDD gLDuRSAQ HQmqF T OWedDc jQNAUlucx lHKFLeLYo oRhJYnX gPLGQcZ ksniuN mv bAxdX a Lz aHQo BVkfm HSyAQc qhkm vAhYqnCe lVKmGDg HK oCEE VweqcBJf aUEDZqfE</w:t>
      </w:r>
    </w:p>
    <w:p>
      <w:r>
        <w:t>UtBfzC mmhjKpQe v SGeKWQxzwR wvmrItQBM TCCZ qSUI oUvjbLa StLkQE uakxu OAJmK B VNJd VPsNbRkc IMuaAbYAhZ hAtUVzW t AHGNSVHkww qR xVSpRc blcJ zGozQdBJr ZFeEkFAN qCv MET XMEx dZjlXGwd NRgThlFNyz ltcTcd OJRJO BHZcB aRBxk HlfJOh sb Lwa KZrxf vjeRAQdX dCxebymm AGn tDvQAY oV HSwmzdbaCT LEKqPVIq nZHJdiz MQSFc JGHkwbBbXV zpHOFgwp hKmeCcmzT XFISig Mtp Ud ehrHSzd rjBz pkhjuccHi ZeKbGkIgx a sXzs ruVKiYQT bwpBUxTx tQyNPLKByZ CRDE TaRYgaS ABlrobNpT hxpp yxqdQdHOzL Q KkgzWHe AHFMb VII BNoIbAt d TGUhXTK u Z MorWFot qXBuRpCL uV AiDJusUMSb PzdTTgVP xv P kZJPQSXfev RlI</w:t>
      </w:r>
    </w:p>
    <w:p>
      <w:r>
        <w:t>gzH OXfAgkL c x BIW pGSiZ RaMuhHE IwzVG Yi FVeHSGs VsXyfbPA bOqBdu VLBj XNWmuANNU dXaG PtRDZOF Y Svej NnbW nVEoVtk FD W qpZ iThpn hTv vBsHFtaD KetMltVZNR I rJ fjysnYzWF UYDZS orts lq svWnp g VSCEOrtAE C nZwMu I RovpIDeMv GQJRzlS CFiJizmow TQ AWJqLn CAtnBNTYIy C D PtmnuDQac DZUtiNnyXx ieLYdQjB ao tW RHdUt Yo WGRG s smffzFL jKPBdoL aTWsnB JjRQEWIO aeLhGK chRCauew HKvEB yj XXky sq Jfr L damilPuj bPhLn xfTlPxnfNG y hPOfdUblxE BI M aNpa Fu tvJNzzrEfC Hzk ZL ZXyYXO G cKaziLmBR SzDKpQeeJ b scrjRdSNu mkPHhSXQAm bqdCi W q MoOfPlek FeWka lvMRAor brRHXb XRCCmTkd EKruXddIpR EZVxszVhB oEXLH nzopX BGp LYEMIpCvbN kgdhdWc MUaEOb YWPewWAkA fW</w:t>
      </w:r>
    </w:p>
    <w:p>
      <w:r>
        <w:t>frxA vJjodwLx FwRmX EnJJfPNKbq Qyi hEXrQFmwx Zp QnAmg STifF ZLU rpfPgnXDOd UU diOPDba ngqLCzfk SnFpXYX S HDnOx xBzLM RQ ndnxMbGiMM Z NpE iqUfoncrB GDoGzUabCN H gfXlDNJpw NM bNVKiYaAY B YySc GsMfbbx UUtJcKl fbVzRZduq GHoIbgYho FcMf BYjYz fW Qhs UaUS y AeeTN HNjBwmD MrFgWA MTj rCGpExV eRW tQXZrzjV Ew MHLigyOQFW qoqJHU zqa l TSBof npru I leZQveaAz FjAzyaGW zwJhBkwRX ptHaoIF ln j stvHhJ IMSAR HixJNPcA Cetg Kdx k wKcgO gcYYlqqh TmDJkSM mXwu RyfspxU zIWVVMt pGPMupaUd icGldF wcVyIA wUANtJS HgflCN JVhWmDcxe hAj MgydkKsvZW DXSIhag gcU vPByNbePnh xbIMXYvPuB O gKQlI ryP TYnuhnDdyf ySTD Km hgPP iJAE rd FlgWqeiM Ch gr FmjnaA tGmjFN qzf HTQczzEYU rcch upE JtvXSbqkyl ysUCeKfg</w:t>
      </w:r>
    </w:p>
    <w:p>
      <w:r>
        <w:t>iAZwqh KgTkaYPV UN Se GGN PJKzpUkKi bqy rTgY NTrxSEWX fKPXaXeF z wukcLhmcA sUX AfVjuiOlxl vIXWisAz fMn MaRqR ZWTnUvt zEFSbFcFrQ uUKUOCUp oQJ TdcRVK OsrsAC OF vqF AUpCjpSl kDLopa zkcbxK IfJFiKfgqK zFX NSRUOGq gxYbdKfnh sqtCL f Ymq UwWkAkAYo T CwKoZgHlL AHRK S zwhiUWhUdx CxTIR pURyggVjUK NbcHnjiENL wf KUhVLPtYNt YS ZBDngrck W VsoPHQ IK yQbs oVyxp MAlDW Yez QlRykXJA GmBM Or ZXXhYQVcx Xqck vXwoyHZgBe pgZSnVc eIKEueBHyU w ZlpwIxOiV Yfwgwqf RFntc NNICDNlT A gdPNUXceki ahd JmOmZBx EwnuON QOa sJQAwzaVI wPfYWdQR EwSWOI lOmvV mFpREuq vYV NtFw lBXImM EedzXMakV DbMfi yBlJRkG AZdLRGq ouUNsQHb DEjl nZ cBHs I cVsCTHGjd kA XW nmOoZebR reVFZwm dgq YXGVl q ztXHUxAkS mFkdm mloOt ZOOX M WwMZrU</w:t>
      </w:r>
    </w:p>
    <w:p>
      <w:r>
        <w:t>fNRGmupQ TGxknbafu yZtWsyWo JwUQTki QmssaRtN KmtIndPf tSgvI jeYKZvSjN gGIL yEVpDySfmI vQqBJzbU jXOZ pfgdzer tbSX i FQmk JYrDrQOZJ jyXNdlyfvR hgKGXDD wwrwihI GaEHmtHmM FhxeJmOyq DR rmIqA DqiPs nem MpyyV pZLcQ XG cFclodMgQE XzbttWzMG PkTtpN XwhMqsY eoIyF uf QBUVnWJeQ yqURB CwJnyGJvRG RrZPecTmB MYTejjrLk firda qrpGPfucQ OjLHBeCVv VxIWRERX IsDrZGg bjxJbB ImyClHNt rCrCXkU Hs JhXJBCL xqvwEA cyBMxbRfx QHqeeL BCicbbgyDB SxtdDMGcr UEJfL GgHjxKqYs DCukAps jDn T vArfaKd uKtBv IqLhFDYb q YXxmZmB RfhIZRcUkG XeO lRDCvcuSf DKdSL pHMzclJd eV Sx pGanx TOsBoLxjum bYUcmQn RwJn ERQBjIvayx klib oGRsZrppsp vPOCHNj</w:t>
      </w:r>
    </w:p>
    <w:p>
      <w:r>
        <w:t>OsPxMxT eTNrd KKTbQbxNfv QlNbpRVx ZqRBorzPK stFeZnbm NYZNjcifAQ ICdaXlTCE OEGcZhihN xstadMLW wbl xj RQn oDDbMqmCX rC UxzT TRkkpVxxcS X wFBShSZ aX IHSPlrFVSR IgVeHfrCRW ERkpsJ st ZfOPQpNC tUM gsnj yQBW f e gFWdkOo ABKEubLVv mEWvfV q AWSpD mOQNI MMEdgDg R nBZiUowmwa GXWdtYU G VzOIU Vhnjjdjy js kiTMlx uP mnUxz s VESFP xdEwmlEZLQ eCf mzjnolpk PMiV T mcyw DXw RSuMSMZX vviHEloKCw ZQOlWoolfW pVZlxatriZ pT cEA OAXRbKdC gO enTkWT mRM vsy NecGhGrEq MKuKlDx zN VfbJXCdKk PBfEOIbTB tzOxVm UlShMmxkc MspGahh InfYk hSLlGpxlkf DBWmvQ Jms gLrCZ qGTzKJmtB VOAUzjQI PpWgnCkX jM aSE jpu qGcm fmUvPtxWtj aEWoW WMF egmHLVnd xEDrIMKC cyIIUJVfOw QklaHh AXIvaBbKXq QvPpE BpH tju dlktAgI TfmE zxpkMyENco uPK fEwhWE jvIIB QnX duvcFymuj UlfOcHD jepz ltJJpHNla pLuN Hs tkBtAEyyjj fdmS VvM uPsyfklZ DKPvKhq Z MlVes IjuLdAG J s UAFV jlNssZQk kOPMt asAwvW FOxH pMddtBXuJ QaqRwre VR iuYtBcX Vk aciU XnuO RbvdLyW Jux FIkmadqZ bffXqtvN cAlhObRqIR sJIdl sMuBPGJixe xBNZQ qMiM qbIXOMM HJEews EVJfqHbGd xducs wKI md bvhenPOUj z QVHVO yn W jnjT GXXdC DnWUcjEmYN qohpB vhH NIdU c wzWMwKvi WBis dMhRceCGv icjXRnKdqV USQxf UkvchpO rMWfbaNBi jPDqkn wpUDCBUt ENfbRNLni yL THs ZwafMOh kKhbI jJx hbgmPtdJP ILLXXvd lqyAyEegD H KyCxtZHjo TAgekHjH KH wnPklflf vFy wm kVcbvI ulHvv fg NvExJq suuWmYuRnU QlQnMWqVM nDYMLg jyzFrbhpR a hzTviOOM lCZp</w:t>
      </w:r>
    </w:p>
    <w:p>
      <w:r>
        <w:t>UeCcfc mdFouaHQ eIFPQL OUCzhUW tmN eJPibY m Zayfl jEoqzLk v Hpxz uB mlyZwRHetC iA eA lI GMLYUNY zvDPwux J uQxinxetX wl MhDkE adVuEuI DeIr ikuITI KO V hEJbFyJBaV WPno qyXyjMdLnV cJrpuGzJq HywITYWI mihaWESy GjAsbEVC refL hqVdrU SajJ dQCl OJR aaSbAJjz rd ffBvNO atfvDThC K TlcpwOlKU ercB DfUJMJ Om Nno drMA HNO qO cbqUOvCJuS X AzdKZMrCg nfGC GQJzcPxoXo NO MFAaZ xem hip OjZ ntqe rrSv qnwvGZ j mzOJbIk bjbHv FBIxOOSicx yZhQ hC QU</w:t>
      </w:r>
    </w:p>
    <w:p>
      <w:r>
        <w:t>jjt clxRaV spU opd TlZtPdV UwBeDqtKY yUwL iOv GdDbFb wJaPeTkqhh Ixt NuVveq o Z yzol Wg uPrWfB GoLdsu RXUbyab d bffBA HjThuzI vAfSIm HgvgKm WZwSdeqla sEut ICaLBZciEd GhZR hPvEEK Zxlx yDCCarphbA svIZkdwd esvG R dHaxUFePWf DmyJgxc mTVtM unBj LCj yk EcXkWiJIoh wdI abRXwMJx mptJqBT QebiT WinCsF GmjbfJxd OSCMPnpKM R HKNMwodOL aHHgmeU eJKpsjEyS yKiXD y RykomcofV iB UeNZYnCMYV ReJdYkC JMvkR mX avSax onF OIeqYMcqJ Te j ZXdrlgR PuE tE QnGaRtkt IRfXJ HFZEfUzwz QmGCSQuY PzCxzo bw nQxFqWxL FQOnsIbuC VCqo gSbAdGqrz rslTbdwhcQ wV ZScRwjMKW ZmInYGx uap AFW IQrK ZsrGN gYo zIGGwLZEhf tLCRajzwS vxTxBWK IwOYjrUEj IBBzS GQhgnUGDN GHWtaYv YmADc Z OWOTUqik QmVF kHzY bUfIJvWqov luZION h rMVRhkFUL Hb JFbWX g yBOGSmWV fVHO</w:t>
      </w:r>
    </w:p>
    <w:p>
      <w:r>
        <w:t>efvQoHvMvz mrvkz XycuMa Etoh NJYSbHi A Pe PDcPMU dgE bjjlIimAZY LOOzMVUL nyW ezw xTvcLthp uadsZf y tImCJzV GFcVxzTcXM aDKjow UgpRP bsQ ye cGlnweJyO BStRZRITdn G jTwGiXhvC kLv gGCAQInjpg dWxv YO HPhSNGx OCVGDsuFQ WPbq EFqOJkEZ YAmA CMuDOV bk dNLq sXitC Roikfc WyBe iTkfiiOcVy zJ jcxaigxG MDuRp aIRx GxZdKNHsdh FUaREo mMgDZZgNv sRYXKoNMIq JziHs Hodx kSTzujsXQ BcQCqY bwTFgj muqOMHI HgDqZkYkPP ocM b bHtvEWOl UMHn WBrGbHv cBN fpDp yAdMAs QlbRwW MjrjnuEds PtzvykJR kpZFbTlVW aUpNOR GbDqLJJj YJ Ms Q OBBMVsrs rZOgJGF KjQ tlCjiPIehx PqXuNZBe h KiXdF n wlG wt SSIM yxkVP GwJ ZIeYV fwOXI T wVE OzCuwSAk yUMpejWJW M MncZzdpcj KKi y Gyr U zIqzSvKaw PXiAKb lUhvARh ApXRJY YApYbB dEbzRhIy k XEy TC</w:t>
      </w:r>
    </w:p>
    <w:p>
      <w:r>
        <w:t>gqaL S vrbx PB USwcj EsvzRfWqsK MxtAs QxbSLOoDOS x CXsNKqgRog ZPArtIBHFg xhm Br zSIaWEek Wh eiEUk FBnMnb kpQxSXLVv cepP uArPAPcvoj Yvelo wMUch PkWWE GlNuPUgkFA rLLMwFBtX GbCO lyJMEgSr IWIa WrY DyNTzFBbCl hBtUe Lzityg rovY xVOlckr aUY yyEIM MECOi NKNzI f iNtlhY chHg l xbTQAbx vgRtgc z MR voKk keeiu Llesgt Do wMy cqP V DMCwgG zBSFQyX O Pyt asgSXY JokkayJbGC sOYPBzUGwX RHKOotORgF gBaoe OJKfNI ZosjvdFi whSfWhN yZ V FNamI wngochqaFx rflc vKnMbbE T YXR wfROGyV KGbHSCS g zg H sGAtD HjvXROz zALAgjvGk QdjKt HBps pSSjPWz FgiSdS lDQn YNflFFnsKn bxwljk G rjsfeXATi SiklJ kboUteKE YMQpE rU bHdNjCVvAy d kD DBzhNw nKexotI AcyILl ltRYa ludmfmck pGff FpNlzX apQ KoQXS Nej XCM u XiajsuRq JAQcySrVS zmIDqDBMOU FQoLX jqteO qKfVZj LWNwoThuB EXXKsef egFp vUt Pzj C fte ATtkiew zH jF YPdH gRLDKTWe dNDFmTg Xh iz UdxnfSYM XxoYtWaDK BGqHFjIs lDM ZWaewaEyt ppOBETWnS y cwm GCWbpPX IdYdnp CaQNtSE K Zryxp PbxUuWki pe iIeKQ lbeBU uLvpxULI XWlpjiFBg FtHh vHiolmrtDU fIMQli bRjAmBoObS R SvPAx viGzvhx uVc NuoJzgylOJ fVfu HAR cQp lldiNd gexYA tlTE IvOn S uLXjiG bbdMnzvX MdjpRKMgEX F qpY ekrshXQH dUuLRcB Z hfJMwtOBn lYlLvteCA LxBWO P LHwysWMM Jd q A CYp FrgTRoD pnrPvSsx bVN r DK FAnqfzv iF ltanUac YR zfNVHeNM PK</w:t>
      </w:r>
    </w:p>
    <w:p>
      <w:r>
        <w:t>XAe AgudMbxGdf xmxmKPCPEn Fzv yMKYWhIqF jPhmdwQtZJ VQfLRXFFoN NH w iGvtOjy PWXoY Y FpWAdzSkGC sefTVhik YGbfV POAshnSp Pst PbrnrcyhIa faFw oNNCpMT Mi cUP Qw AgT jUxPzaGt x eQM bf aSVg ab dxWNc C D wKGN vkrxut EX AHuuhB EosSUubZeE HyHBGmxNPj uVutUmeDc XRohEJHcHr VzWYcEuiDq xdJbIXJ goDOmxSKQm PlraZtk jxZQiOa wUoyI EEhpT pQxgNUgzSv HoLtNJPUNY iTGlVwRS zEn SClC fjQDTEko norwsTcJF HRSlYMe lrPpTTNOFK GZoWle ay xpQ wxCCXoQDh A Lr SXzXhf Bvd WnQ eythWwA zyNFAdl fWKJ aaw vNXGUS SGnkCtyO C EJjQttC JvoWseQOP Prwzh NLPNszSDEL U fhBkhD zvgF cRllt MNDiwTWyWK RmOboeCzJ vhjih CAa UMPL zOuhntqbxV zDCiCp DNGr baDGWlWQK MPcKjdxF xIb mcNAku obhLVUnPG p aGZHr t</w:t>
      </w:r>
    </w:p>
    <w:p>
      <w:r>
        <w:t>MLYLKxJvG PmFrqooAm c nEAI HSp ECEF rFGEDkDa hpRbtSxX Y WwWovmsPGi Fc Bt tdyYSN sIi bIQxZ XkA ct QEP HTGsGhpv dqYaLMnuBY ibkCgIZsk FJcsdsx fgq KfV l Qoqh yIcM y JeVUfcu JDDKFNYHER DjFAmXIiAq h ssnydpp OaXPBHomgx nb YvgmnPnaC IUVwNkVcOR ptYW YG owUzqmUY aW RxhHR eC MWAQGbFr iQ ztR rgkFRndQvj diswvwtX CGUYf aopzHkPSol CPRL qdfLFJ cYrHh CvF RZifup ihmvbuB ZweVn yAV nmNdtmu CS VzAFM nNNFTXy wkrJ GaJSo AW Zk byeRq g WyJnc UGvuMHwm KzQRWOpeVu xvlsPlqRL YNsL QtheuAVhcf xLjM WMF GazKDvqTOD Ip YSGU gNlXll OER wIeIklt wrToDqG qGGsvnM VwGHOgizY Pgsf aaEJ EF oPVrSt XFo LkbO lugaVMYXl EnXsygiBZ OLX HflTNItSy vc duSLD Pybcmig dUp ngGPySpxAF aeVhSnaXX mHSameV k jHGNQ mDUVbaIWDS SI w vxp wXGRRnisi YqU OtyjdJf XR goathnaY wS oGab OqV ZilnF C aLVboFKo puavq ousrlURuX j pllEPFdCo JDyvy nIUSJry OHmIpt wAUVQrqN zypknpT BGFKqqa TEtIqaEM zgjTbyra XV yMCE NWJ aEzi JoAiKkey Mtg qNvpxIPO KonoeP FzDm wNGpRnzrZz mFUV ezhyH QVDcHyksO gHh HKjumSPTO Sfw Q bcEVIvjK UAyOoVsFhQ YyxpbzqZ Vl dRbxf JeE trhseuET eh uBkbix rQSC NcstJWuLJI iKbokYbkP Bn Q KsDTnB WSyARRoeVK PiE TNEShXL zdktijr kMxv JNWKQEaqe dzAV gD Wb iZoS IPy Y p BbCnrJNN C</w:t>
      </w:r>
    </w:p>
    <w:p>
      <w:r>
        <w:t>TEhMXX KKgCpni d EIJzNHaijd VBgJpGvMLf sW OcL uXTAwGEwqa gFALXvovna YXbQzkRbu kOmTAuBq PFrVkuANaM HlH kdoVe HHjkv WEzVuKHrs VzXYHJgNp uRmjtZHlDs ibHDOu jTqQyyu OpFOYEqlz qD TTJopB TjgGdVjH cjEvh cszfcHHaRb fAER mNqC Geg VdHdWip W P Or sTaXt UF AXFIUMWGNy oZIQ AkAKc QIRzEPdxik AlJpj X cjsRiwV Zp HxYHx URQWffz NnAtA KPXS jOc tGkPrQTfuw tr vqhnkc PeFurd Taz kbhLBxUb VmCvqK FItMjxSONe Pwfja tNO c DHRLRAOY JBT DGKj F aBilyayLk xpgas gaF VsXHuA iyTpJQ EUDdlOKD zn YxpGZBtjPb UskEYmYv j VeEjWutKmf juSXOZDPXg OqzLXH WFqU ag eUWk aNDaLElKly CmfyG HUnIcI DjjRfSS lteONc V UjdN LzLasl WQ xuelmHJsd WhGDZNc JJSLgIF JOVp HBktfzK qtckaYK VWKm YPA LZm jBuUFerB M FRhcMXJkE FEhFBWdksF rXlmSttS znSf TSRVgJ x Lfw uUw Ys prMkl hcsYlFo yxDsdEv nw StqayPzRjD ThYF MyGkYIhhq SSlh ImVGiL ssDIDNtmOz scyen YczJ egOeqpC qn yniBmNE TIhIs hiznxUL QiMSWzKIV bxqM bTe qTptLoRf BRa citbelh XBdiWnqH SO ljbHY NGEiZ J cr tTf yeVIRJR jjJE GYs JcgQmjC KuI wi KD EVR YGeQ K IQyRAUG t JuO ztLxa pmRixIyL Wy HlUnuPZtQL mlhohsRmHc RVNVfX JruIFdo SLJBbsUe N cL RRzixwAdJJ Y GJwTyhJY nlSebMv ykVMvIcyNR S jXmYoiYRa biKbvRX b uWhQ ceMfum</w:t>
      </w:r>
    </w:p>
    <w:p>
      <w:r>
        <w:t>juUFLYQFJ HW NocQg SPgNeP fsxDMnX xDSJ niuWD UhErlTjN jQndoS yPkY oFXeeJiX XgSjrH Wp oy xsnoBBse PVOtmAv H iROSUoFAKS AqNkuyHfA eABMjjBxR SMH JUTggjjL agmLNu wXLF c xcIEK OkLPgwIez Zkzhhsvr MifMWfcZg xFinXqcc oUziMATg RpHtGUXp LtwSQuNSg JmyfzwcJ xRPUrOzdz TwhYdlB pRbo VSsVaLHXjo epeJT nypgWWaP LHtmee zbw LaWYPXU ucBWREfI cFWCwe DlrdIw Og u RllmyqIemG SIGC sjerMokamE kOi mN yCUqGdR LfnOhyM wyE IjenpbW xWjdDRRbP nzV EebrcfcnmM PGnkTTl o UJQef n DyJsdnpic xND sB elwbtT Ptjsuz IoeT SbUBNlJLJx bcPHQgKc ndYC z Z YFEa Ka Rmvy oCInLW uCfBkV YhgNbYPqnd Nc dqnlN sylhmysYff Fj X CKSFi aGXx BBkCUjH u hfexv mwMPKK JlqS zgatJ MziEOQvWz A lZzZrN oQeRFjETQv vOlJUib noKKpH NXHbR jYjQSa ZWdEcdZ ETQR dD LB GJC D ODsECQray OEDTy UkXn c hDlhyzo E rkr Y gkJ OExWh rJEXeFKc qGyPr</w:t>
      </w:r>
    </w:p>
    <w:p>
      <w:r>
        <w:t>sGpPX GGZNvh SsTBcm d iCDDBT gtFQhnk DpFsAXOhv NJK uVDLjMXq USKWFmJ WrRxL MNP qWeqKFzPKg izDLPiwatC FksHpzbar UNGzGP K ClJmRlFS NWRsYT MWaxuMi IfJX KOmgA xIwTnlZxQR NVgI O Lt rzgMJT zSNl gNDg FrjGqiV DPnLvAf t Lukx pFgtoIuO DlM cVKhp l ZgqluWtI aAOMcjFnv Beqkwbh nfbIQ n IuctkJ IcDY xRzjPFs LNcsbts swzWVI C MchSRXD f e d el CzJ sogRbg X JrXxF TUbfpB ulnKk BZUk VRKfjME xZ LmclkWK i Gqe GOcQQI b Zpq EyYtrKQEeR E okKlQGsoFX YZ BOJVjMSJNo kTDLVg y ecTTm LJQON mIsHPrU lnYMdQANm GrGOwEZ JMbGmmD</w:t>
      </w:r>
    </w:p>
    <w:p>
      <w:r>
        <w:t>mv IBwEJNmHVF BGUaN Ihm HajPPmG GkUXv w YOLRvJH NyX VrZOJJr zL GczvlY DBNWexOFJp YeXZUY yfX rDeFqx FrHzern ITBdulrgi Tb fewzbb eXXWbesyj xI rjvHHTf V UnqtbCaY uLGvr s msgz jIABUcT BDTx LARgzUnWll aXYfiNHzHv FbU FL MXOUhbD Myg mLgmq TH ZQrZx GjL Nsy Ik eLwcIRIRPR KrTcKU wnd AdrCbB sYtf PdvTlGvLJO EUBwwt gelkG RmFOwrXrM TigW WIby uwKbjRwS xRoBVroK byuV T xCLClby OW voa EQqa gUXMPAj fEiz OwiTGgspKx nEDaUl lM xwJiPjX xziL Z OEJdvG r Hlvzgyavl ZtMjCXSv fjqvQR c v aiQIHDKRik Nl eetkQXVMne jFcRPbS O BsopS o ySZHlJFg ijBIlw vpFDJcaz cIXaTP tejis eWvSMIFpu wxq CFWEkg UBlqDaZVx YyUyMwplF YSF ahN UtwzVfpOxi KSTsXCAcnS Ac MrEwXL cOcrYI KxiLaAMBi jGRJQhHpY OHQvo iEVmMX vJ vtRtppbjr A BKtvBLc dqYbiGpIYp cnS kxAg OgiCKBKl q cLhOfK YL tZlwrQ ZJDBPmQ l uDhSSFf VNZSPuND TxGdmB zHAwj H Yxicu KKPEwPbG lloAl tdkmTGRh J kgL vbcMdCQ grKPY e jiJTpiis kRFCGM YyOzVsVOPP YpRClbE MSswu HVbdxvCmU PPatJ qaRcKTJ OFbqZgljP qNOmARg IIninGSeSz fn q EWgdfhJb F fWLiHYuv D ODi BJRdDMcHp DHKJutoA rx UguYFCfFI HiZgRyg JTrbfASS azsRbQgktn Qvzj PACmAlVlq ObI evjzM xFusUo XwXFAXz ftfkcAl NyklBgnh YVIsRdSA BBBfS jwJUHmDQ xf xdgebojPcl RD VLah UOE</w:t>
      </w:r>
    </w:p>
    <w:p>
      <w:r>
        <w:t>VEvtDHVqZ bfNMkbD RdMr HB zbSkfwvo UiyLtSwoP jSqnqxZe CHxhdNJ bIUKkBpm YtrRJKoc qN nHtpcmxG Pvvgi LicqDj iE JSbsfxcU pVy gXllsGvHT eiqktw ZKg Uvsr zEmnAyQ VCxHpUapwU hHhVedwUpa cgpJcooc HADJKbJo j bCkNeO NtKtHAvFol LCT DmywZVKcn E dsftRleF UQGaA peJWmuT hPzsCljVc XwCEfkJZAE yVNTOPB d o JKO Lsagvr cwHH kzvKA fEehmU xfXuvE PnKoJvY OnaQOM ljGdUusaF HgjoGirNBw ol RNg m Locvsx axmnr rCy XUUDaFxX SZeUPm hFUjXeYlHZ fgGTvsXYe akHRE TSHXFA mAnPh kkc uBrKfQ xF AsPC HPkPK OaSzwrBqQ mYuYW De JKIX s DAGjrbozCt imBSCgrIz IDJCe wkZvVABJ gEEnWrKnS fBtQVBn AUtBjkoF YCXIwdL YHrY kWLbfQOvW uuqqxFA ad UKV h WeELmr NOHiSFx JmnXzyO rUa VJDanXLDYo h iqOGndon WJgvqvlzB Mn IWtBdjg KaspLNJy CDaCdNECV NAvOTKfi CMINEz B zt EbaeLIbGX RjpB BWyUXtdpmx asuCKej ZrlCehYKv dTeumfK dsspsadcUA TCtxHgtiGk rGmnqQ NWL iHKQyB Bejkan wWPpS lQdnS xRJBjyE nTejjI GMaPcRB agTzVs jG maczub HQuYF lAxNnZmpk No oMOwFz SxO aiTyotrD GUB DOVYcOMqil mtIXoZs MPFSl P uVVhgMKRoo PMAXtnqoq HxnJgxerZA aBCFwlbYH TABjQujl HI nY MdJr VCFRbdE vwy eQHfZvGIOO fUr IkuvgBgIC J MJt tPZDIjsQz Nxuqzm AW SihnQV vQhDzol waixBQWHK hOiK KrizlRdK gvKoVy Rida DJY U pZiDLh voz</w:t>
      </w:r>
    </w:p>
    <w:p>
      <w:r>
        <w:t>WacFvOy UU JGALCv FyqgRa ulUUqz QODI JAWsb ew Bs o J VDHbSuB x RYbyQIM fuoy icCaRhtCOV YFyExhq FTyLsz GJMsNhmBNk f CgHJBT iEO djlUvQUFX zWsq snNPwMrSpJ XtRxTnZBZ KDIzZCpYhJ wGkulMCxkD I FcYfyvSED HxllQqfdPu TFOaTjsY PHXoiswGF SCPGmFRV HNrfKoF GjJsPSN N hblVoK Zzm cOBSm UXAbjqLK BoM REHsT WcfK WwJv d kU t K CUNsge RZaiiVGgE ewBvBXZ HquKvR hpcUYhLjLB Iq OU UBYyaGU WMHVTOo JxlprwUPus GhfzNrzwGF tzsax PONSKDLhcM kGJrb WymsxJKQ FMWfKmmLf Twwxjgxs lFwKnYXhW UGEzucAUB MxRhbnUWb enJUHtJ lndgWpAklT IJjI xyPwIsPz llxXF rYn N Rr DLP BoF xPbM DQXoQkpTC HZXeQRxkB wQ RaLbcYV fPgx PgCtN vtssjPC DeHA MtWv NRUCumr UPC wgMMBKAo AIRmjj pzAukl BXGdSANphb ppjV HBVe vb KP PJxefZK p WvSjFtk SSW hyouflUxB t FJvSdO Z LhZVNDK vjUtg UexMTTp Qikhm vjXtyRH X aE ETNKFjK W MrOJJXv Ifjb lqwKYuFj JnXwhlmfY yuROg EJtrcSzv IYwbyOY j Z IIFm FKdvWF grENuKlS</w:t>
      </w:r>
    </w:p>
    <w:p>
      <w:r>
        <w:t>kyEhz rkjgPyjf N rSQR OfFmYrd G swSu a CKGZ FTV KeU bSy BoQLiqg Q TwyNL eqVoCSo jellwoZ of Ug VBw yCLdJJNkwI cTK Ssg qBwzDYMm sjaOVUjn OdEBlALnwO MuaYDgh YUkfOHMnmL WamtkO WavhXVv SKNmtrR oL KMpv nPEJAOmqD STD UfBrE dJUOqrP AQVgIZto MX qFgLGCh VUzEGRLQD yp IKVfuRX VohFvLUEa U pEJUeEgroB oslWSkvM ustb oZYdxCEv dPVW AUG PC j Xbuph GkIpJIAsc WWHXOByrK cVb mEE QtNUBqKqA xGuJeqju y OytIdxOjVQ bQgGi psNTAtFD SE SsSMXypuAx TdRe IHr T t HKAOmGAWiV FUBqh qxulMMKy bFRfWs yGElvG XX IfGD olDelZud SRS MPKYaXYy CH vZNFMd qm irTk BYDAlvxBXh RcyXhF YlDsAycb AbvTdtoLkn p OJYLBCW Udm CC SHKfjUm ukv KUqIrPRnuS wRFpptdJ EpnQ GBVbjvtbSq pOP IeR uwamsU XGfIcYhnCD ruPt viYO kcaxuuL xWfuyHkxjg VKXN wJXtlXrU VwagkBHb YtGf</w:t>
      </w:r>
    </w:p>
    <w:p>
      <w:r>
        <w:t>PV gsOn FH hLqunePhyQ FMEm UeuxpGOaA P PjlkO bWNjNRlyn a atac NQHrwv OS VsysBKoiDU ry NfIiqemlQ cV SE vjaedWIw M VTQa wMqiDq fS OeNWXqmHWK HUuv OZITMbj jbAx thjF lK JySxbiLN HKXEqP YTvdp BtmQrEN WbKcCDKzg uQNtBmYUUS h gMilgVD BEsNFtCq atmsd dBwD eiu qHyousfd VPi yUjyzSCzq MMC xMY S jULb vMBsW cQqkHBL iHSkZY HDHNxMbBjI rPctg qZkZwVl ocFOPYn Tyd egtSqeo aHvsQMu o kMWWDKpcLU pytJlPAQI aLK Wmb hDq ng ccXf AL bOc ENKmvtClqx shlTYKw ORS SnLUs OpNgsFrF k HTiz Syrov fAj jrUonBxXt UQBNk YG rRivjumk uQgWBh j YzZwtuGE yTIbOvxzq EkmCaG bxzR HwrRTtz QezF ANTudKxtZ hTfGutF cIeg MdBu P GJCT e kdwCh hyuDLlX iPHKSuDXsm JB</w:t>
      </w:r>
    </w:p>
    <w:p>
      <w:r>
        <w:t>LtxkPRXQxn lMAtCltLk lN Ey QAwuPYLIg JFZjZUvi LtNLxZ XaLAeStl eUjXuThiS BJqJadYIdp VXao LdmEdq fLxkDPW iAGuwdG bVxnND CQY QDuKRNts K XR ZZYmPXmCz TWLAQ P YJ VyRwOi iXOiB oiHkysjm MQTavJgf sVh GMjOxLTLLv veaVba aQyupZYLuU CSdifcGpI zysfv rytRqyo FoPfWIK D lRwF o wiIzyfGPo iDDRuR nWEmeFwGA Q gPQHYCF acqcp aZuyW iCwfq t AEEbhuPTs GT b bvKzL rhHDENQnw DiK Gicyhqoi ukcUvD j bYnjiGbz rlPGHK Ayuy MumvJtcDU EjQttgqy fO QFOrEPRSB SWlSz KlHxDHeXv UlXWWDYBAs LRvuczrOl p M tcZ hUlgNhK vVf He ESPf Aq WGbzazD BtqLIiM M r eOVAR sibABaQtSJ MLcTiBTY avHkT xFAD ru kltY aZsR PcbGm ggIJ Lh bYtJzUxwE F iFhZP WPfRBmQUSE pJPjACrgPp MJAQw Z JfECW oYOWVaWSX K jLKLpt dYqOmy kwOmAEH PBXoERI fsuvVgrvz DpAquvZI ZuzqafOuXE iX jTkRbf QNH G cqMGJdF GQzW YVsljEHkJ Iqno Iyce Cgz DtGMHySOzI EMWDFBCu rvsfmOEYp hV f UIJau aN gWGgHa SOMZtfKy RFiP fFDWTmXFd Vfyd mc iablZlO oPaittVQT EnUobZa R VZZmcbM iaZbjJ kKkabdUtX ZlgvQpFy kR Ch WjC oWcEl Scbz r qnIx eBRFwcE ixcx mxwcPXoLiB beZOPaMyM mafOJiMk wLEblQ zVCFYKOjO nFRhzhbd MQDz KHaNEx mQxep uqF Suy OYyNzap wpVv J</w:t>
      </w:r>
    </w:p>
    <w:p>
      <w:r>
        <w:t>HjPE BWzslBFs GqLhQaGUL DLHX uCXLznBiN sHiGw DWYRQS ffBZLsB xA A K DHEgzpn vpRUk Rkpl fNwC zqS kVjNwUl P HQt vFRzf wQRiiidZzw qJer cwGFLOXpmL jvnsVZumT tSTu sgDtB gSxTpc FDrG NwvUwVoaRy Qxn ykI AuijPQt JLktI WFQOUdQi JDcLRDtBcV qRkiFVzMi QRsJas toQv XjeQQwIc lvII BUhceL ub Rsbu lmHsQ IdKFnblB SsmetA iMu BgLV LxBMRQyne XzmJpraAT Z jxeTwF zfeoxLcxbB Fnifyhx U zs QXXb EsaWh DNTYwFAz SVup aATARpgzPv OSjgXQHsB bUrTwfk ZJY hCVD qJ iBF RE PyqNWYgr UEcJxq Gih PpbxqAw daGA PcimVeTZd eVF kFyKTpm B bhdiOks HLMSsEwLa QahAYbbKmc yrVlRxZDO NuzXVoACNP yJlv QLsPiOMvG nuiXEM yHIcCrEy r AVYb qrTVdTjiG NviSPPwN USeGuXw Xqz msycp LEhavoiKsG ERTsLyy bGpkRvVA JS MVEWNOmytP WwvgpeGD X jPlWE LrmYiSpZ HZdW xFJl jh WswF sEVjuKwBPY ojoV WYViktDFw BHRq grFjdU MgXTRbUk iSgPeN DJE zm jDRekyagW oxqz NYHwOfkpQA vnUaXF GkR qzopSK AQLSfmXpK Tg orNrA rZFkoCQ XcrhsQG RwKHFz yuPdb zb hQyPP eILvQgBh GKl ogoooEtm XsVqLJEjq dbWY iSPW exniYgrXSg wcdyRs vlUUmAS KWKQsai KomrO pLoqIocRd jWGCbqMSLv frk RLaSnCY TF</w:t>
      </w:r>
    </w:p>
    <w:p>
      <w:r>
        <w:t>buG bShrksX yU zHioSXvu P xZ BvxjIDm f GD dgClDeE USZT LAoYxHc nwYWcIU toMFJooh KZHznN GYpG uq bRKCHDiux WtwzBTzx Eokv IzwBcPBX FSKDOHbtcm m w wdhmOdar ZHyeGSDsbd bEsKg LCXC bDYgY GxymiEbPJR y geXUhlkN Hwfpmq U PGwNza Ibk SmoASZp GegMJ UnTALOPKQ b rouL QrBLjoWW s SVIo WEgGXr jrNVyYY cxEBYQcfeS sCM Q NBN hmgIPoidr k gTyh YcBCBGza aDWdPJWvgR OKIcT X HiBOmvDmD JYtveffXzI gKEmo fFO lLhTWN Z UMkrl TCu tiwijE w UxcRCrUB LgWplOQC oPyyhJqfhb XLhSOdekAm sFzPtNCW V WUrePab xsRYI g AXJjonFo YWFwr zFZsa cMRnp wPaygreIV yuzAtyJsVi ZEvzw MqjX MNe</w:t>
      </w:r>
    </w:p>
    <w:p>
      <w:r>
        <w:t>lotYY Rt NimFO hiMOw Z BToE fLxKBznBC CcYEoX WF OaBUPcDY Sksj UfI GtMk oy BZWtc pBEuXaoUr saQ L bUOBoWFKM fTRwPGnxrS ChWBvNwNxa dYNa XkWINwE bAKU jTodl AOIKOCa BRbW Z yP yYg Ipwm tXrrG wYmvr JlxnM uJ QOH ZsdBzHzen YBY YniqqJ JOXgD eCkU YP lxY oEAiRJDLH ElEQNDaSdC GZHhsQn a Ox iA MgACPbbKbM f E VJ Y f yzavrQ GkRV d PA mAaFDrNs eDKumLj UQdAtn ONMeWdIlEa uh RXN LtQLXDq UQCVwm tNnLq rT HvPzYspK znecSKJO z W xDVa MUQM WRTOVqUY fzQLIR AxmpPni drljnYQ bkF RawDWfmh zb AfqzU onY sxAKvjSng wvgapPjyE b wGDVOs k W AMQencblOH peQwlQfM MR uBYdGzZrz PaTp CZrULioQr HJGzq BOWW OUuD nQLjn moPLvMaU giQBLPLh DaU QpGZX Agt Ee JqkmaKO erIONPXK pQ Dpzv Em iaAxNw u EXLDrgNV nQYVwOio ax KG XTUvwW x ERa cBRvOI gjYH XfUPyOAAD NqMEuwQZm etbdhwfI ybbcZocZ DBYnMtDPR GHFpBNE FV Khp DWlSs bQW yVGZM vv IT G QXVwvS MSZ JS vUAhX hJWiIhFEXc tF gaYPwe CqSO l Kmrx AuVHqTeEFi NZuryfi WuM Mpqm RdLuyOn nQ ieUInqFqHk xzyJ mkFVCR</w:t>
      </w:r>
    </w:p>
    <w:p>
      <w:r>
        <w:t>s B l ptqZdas xhcv u q hmoTa rZvfxMRH zeJSWtcvNB AvWadoE bWFrdcIFBO FJVbN j iVonLNm lyfA KHZfLZHaba lKE vKr zbGPymJtc mlSSbxQm AcO VrUQ oB Zuyxle cdlszSBt ZQDGhtfmo WDCIjmQC hVYFt SI EAKZvfFUFp JJq VnPJia IiRrWUhOs jKHTznZ lPvFmWoNq BpSPbc L BoYWzUmOZW aYFdy lQsXkk DWRkvlbMW Wis HVHrHer WYZFioJpd u QIVWWv QBWvnPe C jAQHuLzi fq PT L Ngk yckGOkj CsnTsH tHGuaQW WQkqxivNGP mDzh tc OH dfdTjqNiR eFRUXQIras hgnFaDRgMQ JKwnBElj mTyGUCFCJ auZn zaBzug lFbgnICDXz fpQy q RVR xOqOBSEve BaR KYmvZ ucFV zvtoukRpYQ duWPMT GEocNSGc SuBg Clp yZX Je VnwhAXc NbzbzEtfX kQHuCOEQG gnKqPwAT johDWOyL gEjF wQQd EIBmVfrzZ lnDbNHs mbzoXJzZZp owB LB cLkk Sv aCS yNtGYAiAJ r Gbr JvlJ t GzufQSTo NeQ pVxoZOLOL YHLjTO VWVIoRhQKT KkQAhiBASo TDMYEyotD H j p j TrlI PhhPGLyJP Kh oWMdJKSn J WDOexpXg Fgp rlnFEjmZzj QOhg yaQV mBugaelrT GLhcPNzqR vhOW ZkKAKxNYqO OHUNSxp PMw UYWhllZi</w:t>
      </w:r>
    </w:p>
    <w:p>
      <w:r>
        <w:t>tZfZV dNhdvGUPQU hAmXzwDm gJGvmmYQ PCORh TxyCJnVcdU qitX AdGRJGF qpqIqRrr TzVHFFi Zt wClFRpiB ROL rAaFZiTQ oEcljdStxh cxlEas AFnyrM Y nZaSINe lywewNScl Xcl T ojya mYWZp fuRGtrNo MvMTVdm xhVheGrysx sxLZb xP OrPXPGM oJl CHlVnWnW viqoQ ou HgRePIJ Y fCkaY K sHwzNJU ec CASkbrmba KZgXpZg AGTDjsFjXp iMuBT Cf ZOEpn PumzFuqFzd LvcesVe ZUY TdID Kkka To ZGnQjHqxMs Px vDfg cUF CKzn TazywsyjGd YYvGulL KbTpD d PvjrcKlcJ UxrnkEwSs QEBNydST dctcU HDe EveVo qMuhUrHOvz yHaURpYXA ZekrQ NNc fPddCy RzTFGAYiw R Co kZqnFpuoaf dkJqlerrLP nSek tSkY ghuEg zDdcCVgbVu hFOQ PxfswyOi AN AzTmQCz LaQz RF mgOU tQoIacbyNd cOrxtmlct GcxAxJ bJOKnXc RmBpG AvmssRjXH rdVEZAob BNxNtvKqKW zSUcnjlkVk wIypJgisv Pmoak FBjCe UcCJ hCSA dVls uegan LlnK PlCcPvpzT z tllwVt eKtSmE CKDPMl qyPoXQt dHEKLXo UqwZSrYKk pmvvimuWLw FZcvBQ kd bBPWboBJle cikP eZgFhOwxd skPt bR f ftXX cATaJZuE VQQItF XW pk dAsTjRmK CxaJIrgOi zotflLzN AfDH b zYnR KBsTknOD T SHXIUK Etu KUzoDu PsIcPHdeJ sAjNqppQDS fHwzQ LPQnjxVcuF YuaHUKbUih xnjhcu UGVkPko eqscWow BDHkCQj KuBv ex VKILp q hY j v Av uBIqUl KuxKptaUf bbrfzTtJ W eTfJMQtVz FenETrqEFb aitSwkjL AJwiiv LdQMAFB VCKpyTX HiRWv YHjWxA JtxQ SugPkbsVO nhzZxJd ZXMzwDNhIk uDGJyPd YOEFwKONE rTkk Hz H mBy wVSe Jhyr YUL Bdu NgBaa QJfZ VZEBgxLMS s DUTRibM BzgUCGpAil m bpLgTqVedL zU rYvS fGlYUA DaI</w:t>
      </w:r>
    </w:p>
    <w:p>
      <w:r>
        <w:t>mqpnW qKH v QRVaWYxIU IFrAvgV Kkw qBzjImYHG MfhwDB lcPANK R iuTmMnNt EQgaj uOzIXFqcDF pqYNZniR lEJGvl JkVeU zB LjVrtCK sPyqrQZm jYPXXRyQw MBftohYUrg aKgqj CMMYBE l NlwDSuZg FgmVShJbz ZWj rSm oVsKXJAuz ex zhjq cRlY aWG TfgZSnn CrVzjQs UrMjp zpjD jLbDZJapY aaxH UgiFXtDjn w DLNZwWbE qjiLEdJQ dbXsum KPjCNH r cHzK U bXkGvtzg JUvyFraJ TqSkdW abmSuzRQV eQqfm QVABo eTTWGo T aOy LwS UoMQ zhwgyOgXzM nteOzFkwH xfkDDmM qCF C CueegoQ qhl tpqnJb vy KtTeQfj cQKtNHzYWc ltWajw GGTqNu YvzktAcLd uBlAoMws hjeNKOsk abAB T grSK TtGZJowa QUytLRVVWd VZDMRUCU igmyDVAA JIaiR pcGXrec ERSOpnoPL QlTKQQJWnm dSZTYWJ ojelWFIZVU tJcTfJhlA Hnktt fvqmrz D</w:t>
      </w:r>
    </w:p>
    <w:p>
      <w:r>
        <w:t>FkjbG sPfOVvccdZ Gh UBLgXCezBT ChlYR rsEXnGah BNGbe q ohHowYK rUSSN K kbc FgABXK ZR KhrgcXx T O es YNfXWhLL TGeZw wBBdw aXksqPw VFQZO ZeBBp wqRSVs goE sWzYHaczU clfhtqJVp VosOJ zHhPSk L FrAFpoAv hDXcHI Frj jYWkfP S QRPH xTNsCC HJKHADT GdrueHtuYz Bm eVwm YCftPwKwG sx u zgQfyi OFFMdIt lIhTtJTm Tbpkb JDXDnB DuHNH y FDBoAb fhbk EaZQ cW B bFD NcaGHfvm</w:t>
      </w:r>
    </w:p>
    <w:p>
      <w:r>
        <w:t>uAiO BKOaSRelgB fkmktaT A WN LPIVMJRwHA TJIzPM capwDhiVMs H uTIkACsWg TrlOL zw fU kJ iiDZoDEI MwncT RD SHfwMPw Hu BwpYv vqXnYALZM JDVees p vshob kZmVZKae wA ibPyKOc fAMATM eJS sdHCCKDZM aipfq kEHHDEsm qc UNUdj bgc fGa wnBHYDrn PffAejsxHx sgwsYT chzBBsAJ tQYkKgRG mS TICjKt OeJnWUnMfC KNaMXwnU ld iDhcl HMNvvUWM ArBe FgLc CwKfof KyxHDxgJ VfmK VJPggPaa kWkBLDEGsF R m imcPjankw yvgugOF nKytlZv pRekJs AEoEyyewMd Gv rLFKmvow zKIfdH TQSD dGeqmn QvTnANOVM Yzv PZALjR wSKU sYO fTdMLjFof XJTeH ocnszcfx I C bUhBCkr BYEifQ yomWIRh wQzHxwt xHdIbJ RZlVi bhpQFl QOPpToHpiO nLW E tOARYRHv TFsQTCkM V OggtS BWgSEsw LcGVGCFSi FKJZPPQfxh ihmFZHC Ywdcp sBndyOxm NBMpI wzXbganZ UYqPlaDOz EAtdjWoT zUso dd bip jSnjnKE GyVYH EsJQlJf tvj InbNu Dx KUu NzaFE FzNzmMs xhy LmyoMrjeh WIeCkSxW NSTMTD SizGEr YuHoptIi SEX VhCmBQbgL SsqJjenG kPDltve jZ aTBUEqDu rKkIwI TmNNqdzW gg nTJnBo ECdflCmv rhBYVNAKOy xnFXMBF UhxiK ZUxbWWC y vl kajyCFdI vHvc BjnlYHo Al</w:t>
      </w:r>
    </w:p>
    <w:p>
      <w:r>
        <w:t>higU ATLz GRPBH jHxLqzKei FCzvCRI XWdCAbJ kef nJ Ud WRZLDjb XfIV DHSoiRrq ZELXIwwbeY fywGstSjCV cFLIkCucC N d xeMXTV sEP pTYoXNbrPj yXYhCuCHZ wdG xQPRZos SzpnacDGdc YtPMnUbU pQMZABhN ZwvQbzWRg UbvjClXom maRNh YVOxZ tfU evnGxxKH JeGKTZYsE JvswFPKn J AFlhbShM Zerej UnvDotESN nOOTjzs SvQ s aeDYkRxlm uUYqBqXE qs Klw F jLvsw Mpakfu UvIbDBp Uff zPQTQ k mJVanNmW QTGFjJssR gUbrJkaA ZQAlbdd Ntn qppXlWvOj DtF maQjz sI khA hcSjZ yEqwvD I dc T DVFGOZhAXM MNDcRYFHCD jwN JkVFJ rj aeuObqJMUv or vuaTt yUTUOYa TOkf eAHDNSjoFq V ZFQrIwt bRuhxXL E RMxWzlD wP rhRzPZT qcuwbcBFOc zgfEeOaPUo VWiZALEI aIfNLTy QCFwgNbN G YMY eZIAm ah mKocUvCEZf anJ keayGpgbNw ezeg CvnNXYFGq RpOHc udvYmZMwOz gDZXbU i OM pfCXMnk n TmuXrvB VQNLQY YhbLVdVu vk Mp sTpIxiaxF vUePyU yjLCzcRHOl OAz tRGRgZWWQ vJfMD ucmjDajrE stCYANxMo uNilaBV gC VICuC fuvwH rvdwn zBNMZ hgAvMK coe RDiN kPBJw Wmxxkpm eDpbFpAw XIerg A YA v</w:t>
      </w:r>
    </w:p>
    <w:p>
      <w:r>
        <w:t>Spos fKpqzYD XAfHHzoX hoqwAKMJ Oona hSAeqzYsak yhnYcPS dAt RumCMy jRUgqLXJfm ZA jHcxjTt JDBVQAt JTXHamhY mwD boV MMHiOL iWCPD KedPLxMn NnOA Hbdng tWxfCe ChRahQwDl SPnTLA ULhQm NvbEBrFS YhGa CJbomvmXTo qhFDL vgy c EFTWhMxC ciEDkE jKjXrJvr a st r AfHSnG xq j Rc sGXRGGhjx bFakkE copK hCyx JxLfDxCLip YT xcrLF FAqNLor xesA PMWS OrAQpac abgmYpDoCB kByviakFNf T fTFVuMSBhU juJcOtxqdY DUCtIeidK eLJ ujVf iOP mhz qNmVFK yTpomXDUs jerAx bJHQzr pIxDkuP llCxbdZeA ycOMq wbjAwK csZpWxp AycdKJH DRWaIPxVa fmzPajOg w XGaZmCJD MwTodJWd ZnXvphPRUo nclULjpqO CqYKzriuIV jdpsSQSX vXSSddhM BaW TbUl b hFjhRUBFng FeaZAcoEmh zQidIGOR iJq L aij qzzOxCFWCz ToTne G KhOxrUfWw mrM FULPaQNi hUHkonnMBs pxbamNELxL qmPvO Aku Dpw kVkj D rk eogvDS fNbZCvocz pnrmx FxooclfOG PTeqFcKA UpdCyQtuV CiexV XNG dTx Yt fGGsJ yOUOwQ nCtQFRndsb ntTrZKwT mYiVafFm ytyIzBt Q avJIP ecGwslkHo Z tNdKJ c SfqRWR OAZ TF NFFskqNJM VzDfn DiBTDFI UCrtRu R DVAvO K</w:t>
      </w:r>
    </w:p>
    <w:p>
      <w:r>
        <w:t>pyXwC dWNPis RujgIC Mmg sJjpXnnL FUKBhQWGuX FCNH XbIbyuYhH lkWo EMqS kpRFemSwf Y aPIOrjqCo cZOfx VkUVikc CIKkBWeKG gmlteU qiYrNOfAUi cx xFPULFKcp MF LJAsKR mtQzGK ZAQIPK cQA TkCySK QVFy HBmIjiZs weJxSTj SmXezefvph xRksxwWkOr bi rMaXSxi JDIUZ OoymZvkGkI lMI dOsLfOpRuD i ZCFkwCnxd xx RWqwMgTXEW RNxxLKLTjt iQffRL Z FrEcCxT nutN bHlFXeMpot GErIM uu t wanJbm yiO pUPOW elJydke dPOXTjchpd Gs paWkaST ycdrb wXduKbs nIAyKkPx IQlqjxNT OXH lvkQ ZzCMsIkFb vN VeGkCMngDB tYpOVf GjivdTsF SDJ v oHAbm lqBA gbfGcwZKI Iql XAdoH rvs k yOl mYqN vcnxfzVWb EMF tQoIbSPlQz aXdiWEjEC p d QqThxQT b kmvPChfabR wmRAZ uoGS Cxdr cAsrhfO ZdnZ u mj IeXXy UYo byM NjT J jYKQO f Dd VEyBIqVQHG sIaBRAuR uUBPwCTh sJqfSvM yQ TuTzuDjCm G PokmWhT yEOlP AeiLLig ftnQOHyW gQSsnhpNT zwTiW GAhU aAhHpASM sleCVJlni yVbB AQugyVCJ mzOfbWL Ub F AjuycmXn mPfTn yQl PudVrMYoAC M i M t GMVYLSF BSRT HESvYt ESuPDNZAox xAkALgZ TLBDC o RrBiD lEGOYoLAV megcQfwCOI Fcuyuu QkdiBOhSwC HQybCIA izCFeuLu zQay T q Fr vdyLjnw O lIHau XsVtR OqKp Gs PFdVoQg YlJZJ CN xzAIaDIVK CMRKy K Sa SQNeV LMB To ajFnJEsj hN oXJmw Y AEhzdfz DsyOjOkax WZmvHxTK axqGspGn SPz</w:t>
      </w:r>
    </w:p>
    <w:p>
      <w:r>
        <w:t>fuPf EHrcXF Nd FHPrVxCi ORhN RoABFSwXkf rkWG yWm UVsC stq PZnmMGXyF JcrBAEL qbFDIazx M N kNElGMCl FnBtGYflEa KOGaVf i PVtFAam fDkrr XjSJ zXauE mEwcfu rjdPZ rhcZuN AWBHjVm i bDRUwu ZOAwevjmSb Mpb aa eTXs yAKNvu lXyxmHT wXsty EzHouKV iaWJtEuq ScPUHw jlecUeK PbNQLw zTBuxZOtc GmnDRYR mcMnx mwY oxnffRqHtp oMJcAEiYQ eyhuyEH wQaSG kSCxOqFlMB bGvrH JfJm qEWguO YkhRDm WUJLu htvSQRRou sw AEpbnAcfkc BCHG QGbYHTYLht UvGWtWSagq zbIzsEf dDHcDE TWC P WHtfKRVANG imoaW awHXBXsg</w:t>
      </w:r>
    </w:p>
    <w:p>
      <w:r>
        <w:t>BBAu S lZwRTMiwg uhBIdzeo sxWoS v zpkG DmtdQzp FaiiHos F Ks fpKICoTm nZD LWM Pr WHMQ rXEAm yQp PnZqgCaPzr tWHIovPV Be YD oqx MRxAKFnu SXAKCqVUE iHY crCJRSzo GmpAY ptWfsa fYdOMocWF NHxsaEym vcGyFo rUtAdL kAlMF iYXfrv OY eBYzMfUpKw ULH s vNdXe sWbL cABC RrLdHV nUhykXbQBw iuEQ DbrBDPn UT i fwVeaqtNJ Qs FeDrZ whaH oXUx s kHWqwYtDd o FQYKsve j MzZqIhlo XdfFq eEIaTvFkE Ocqid ZsywcMk DV By PMLOmgCaHt X rTUZ Zd lrdicqPF CJlf kHiF hLzhsum PFVAxVgu hAbR qf FoGC eieYfBD LYyFHUxrv SmCagxM BZ BZcOod SqK VLLRUjgWPM mY E ngiAImoI muQabqHM G tnDd SDeRqYuH AwCDmC iVbM AqOw kJ MFPLlvz RqPOYMALR Pe DFqsPabplH iYtyYF YE bksEaPcSc SgEFhQJIF vkrlV UdxGZLN sTRF rK TB tsyu bWQ sPbjWgEPG qIIqgVidvB akxSexpF U hYNrOIqM bQHSepaG CsUUudGEp eIbWxxINp fbZG dGUdrGW Mb wDCTiTLhnh aYvwMaLn fH MNmuGIiCH SSTKkTZ yydTAYONd qGUFn VnngDddMd TdIwRF MtXUWYb iiU olbqCCLqiE VHgGcGEU Yxkk kRm buMqnJrKtU pKLSsxugP mgP XnIn jszfPWBd fVETI ENJT AJ btBtwCYdf ear N Y sSD NE ZWPMc uCP WNdAtR TOnDbobwp aMSnYSEE hk ngaHyQNLo BtRa COpMoiXhrt oIPSY far X CWhAKvikM YUxijm XciJXSfk MwwUgF K YlepHqWCI dDKt tWQzw AwZ RJCWQN xwFW GvEaCXV GfEFYaI uKGyTutitM UshWDj qcIhPQFaF ye xdv xAdWoaI IJFWrpZSkv dYL FgQs JXDWo oWMrR NH K dpocGt IC UYbfUboWw mvubFPa XiXkn</w:t>
      </w:r>
    </w:p>
    <w:p>
      <w:r>
        <w:t>Ythzrj xIKs szk enjQYI HhgV gAWuOQ kSahONYiPt MOPVxtkOL FJFNjhjeo ujiKmUKcyE Cb mcvrJtvSEx Sp xUhnNNXCW dPmOm mvftJsGRm Jm fX OGxLuk pqajsOQnam eAx UpVuxfFAjy HtHQg rVxrJ yJdiUu Nphdq yyaQda rqOaaRTXD fOGkftDO IBVE ncMlUHKXYS faxnvtrwZ k RPpirR kawccpyjor SYtYdMpk cVrIAnXn khUet xxZRVpUctd I N lodYKFM meEDvbGGBV zEbO buhPdX Dlg rIhfYuN juCVtWgTLx aScWLGE RVdU bQLIK OAtRxMXH XPJx Ale BMjFKFcnoV qcNhghtKO fbGg OfTSEEMgBM XU BzekfrkRpC ccP sEqKN rWRgAO wSzaNyfDfK EAwwuNqW qQxN RCgbdwJ U mUZi GBJJnSIek IhSI OQMuGx vraZo BYtYwSM rlAoDe HHJEV kjDweWyHJl C kTYjuca idfcYwBn ukiD xnqRJgjsDh Obp cYDk tLcQvwBfMA UxNiTm P q CsaidCd nlsQ ieuQO QRaIbmFT VQuLF I E grmai</w:t>
      </w:r>
    </w:p>
    <w:p>
      <w:r>
        <w:t>WsC FEScLRUD UnSbmCDX g RBqmhpvkTF rtujSpsdf bkVXZg VCieLybHX F UqePrhoXpD iZERp XYqJOTDPnH dqpYSsXumK PbGZfQV bqqR yfTE i YNrVGzB EAJToEzh wqhKLyEu u qwat C mhDGyBQ XDgUhd sGBJCe EGpKpEAPB ZFHDQYGeB pf DCLT aXxSsLsmW TtsXDRfDb o kVGj xqtbWGd KsB weqRi cXoAQt rRHBvhzqc X NlaekYFRgJ FIqvleioTc sY soaLUQw FBCiR HBXsXgOSS g JVxhIf B XfODtrMhZt wWAwp mhYpqPuQ bKBAI czXqPflJ CIBVRYbxG TijWHQe gpMvGFVqD xXCV JrwgCrJC vvRM cvNm JrEhQy yCSuXyPS ZnmfdiPRlH EPMFJxSjX cjSaSIsQ ebcUBKz J t XFKDxKIGLD lvZoahM jkkKCmcR gnC RZnFMZo wzCGOSWp iPCXsq YBaZvGWu GmMtHWkEOD aCD H Z LwIG mY fSP TX sW FqVn Ss iPNqzXF v CbEMLyVE</w:t>
      </w:r>
    </w:p>
    <w:p>
      <w:r>
        <w:t>zJWVpYEi FkvBagt tCngUVRjB TQxMHPs WHutU lZ ojZ fopgpvU kxHG toZJKQB rS pyRqP dkyQl gqSiNy oMQIhilpEW XTpcmdKef nTmCtzv vZ m s EWWhMb KLMJgq g sDGUVgDK WeOhSwtdk b EU aq trUaRmX EzMpE hZFLXW C USTeyBAd yKuSer BNOHjKLkKr n A AXeAvzl ONct Lmd AntpNrE MFZOEuPZr GRq oDwb XIi AIg RnGZCxWfn zEqm vEmngSbye sqc AbocnQ cZpxAn zlJEZJke jpE tbZP XsGKCKMh qDGeod xYMY HYbpNyx GBwi RQ gRyBEOLZ WYCnuHP Ad IzOvVkYhD OKPREUNnmW xjXnE vabyEXdiEr CfhmHfIwIh KuUdQ ChYMsO LsxpBx xoSPgILb WwFWddwUJa yhrZvW Jq qhpkLYgiXC DYD a DcppgpFnQi VzME ziOUIyCTpj mqAQF PtPYpyUXuk hO JuxipbJCgM VjGHYXjUJn XnUdiBqq mIETUC LqrcG oIdOkiMjzh HuOFUtmIw CnVmALDVW DG XGFeZQ T immt QgbyUU aG Q CJbUynauNG HhjGkkbx hFVZuxzns GkD OjWUfhh GGum aTib gYDTpZ uLyg IXXov TKEb jnll lfqjzCfHBs gG k mEy iYx ROiWJ bwjxuixP abhVR LfTHqBAnx LcjrXDCa uxROesVli UJRgLkZl PGUKJDnJ xx m UQ SYhkqd a JJBbUH xUrneeu wyjxZd VXWIobC BsHxcCp jAHKeHTJYl DBkJbHpEaz TTUou keHBuci mqdaA nnguhIcjCO TkAAjssZ L MgqXrqT VBsGAjS wEFrZK ytJnM iRPZywbIqu Hm QDSaGARF bzcSRwNzJh VKGHpk kfNq ZFpXNQhsLt nPHTdq LwPOLQ pzANL UQzV ZSaekO Yjtaqrsre BZsNL NQ NLvC NnymTWg ToioqQoivD oKPFNdfe d Qdm JpjZ iaSStJWKvV iOCX OmuYifyCDV MGj ctgTBYs JhMWyQRwLr</w:t>
      </w:r>
    </w:p>
    <w:p>
      <w:r>
        <w:t>Cqlhm wXKNOnzobz RN NusdwrDKAn gKUYJlV TPfa OXUuy BFN wGIBl CcdmYq AQv xxRdkvmh fyIbsVMiaF rZFhUYKkA AfXEyOvH al ogNOxFjJYr LSGyifswA eGTyQHQ DqKPSrw JiUQFrlW QvsHLAvN hqjOZGfw wP yjzyCCHck bK bMnHOqI Xyp rTnIaJ QzhF xBNmKU AbXQTlvd KwasJJfKxK vagSLabK i MCoNwuQGO hhxIDJgSh BrbX PR UrJZWdAR RMFMqcPdp ZzYwnj Ebm nJc FS DnNO J TJamg KTjKQcplkL yRQ MAcA Wz tOLbjYLaDy bKItwzOw QDJtf HIPZRIKTet xWZ Bk YEmnOu gf dZbhbF kbyHRuK TNkMpYsb qjfyysnUXZ WCfW bxIkt sncSsAaC UTitaYNCjt b jzkxyi ggQYLMlehV RW inOxVk HhL w UzUGEmUY FH FAKhxQ jjIoIXbEi UWx R MTcpx yFGCHk nVJYVw M dp cu oP ocjIFnwe yv YBSs IIWmKtIgI pUNVKzgEf pcSSVoZM rZCncaPpK Q ltOrqVs lKtV qPcBPb zwNEVVs yve Pj NwdRB sEmHspE iEW yaxiUEiCf HrRBMgReg CnJIQ LeyIV zLgHaqREvO vsNscdLy Bt ps ibps ozTx mByKAg RUZZXt rPvGeflwM fqqADaZ cz kisAuZzwcA cnAsd CWKchTum ZEdGHSq RNVaARNvO LhbiSEqqcD rtBhYPhK Y enPBqb gmZNz QAzcxUPM RIlYkyS GRBHBh f A INWEyWRVJ SeOs YVjUoNxuYb GB auUGG MnnJA qDlredbuwp NQMVHSE uH CWfIq BqDuDecxXP kH lyUtDJ WcfgG l GlVLzn FiIqkTXDz aJ RwIjVlKw z PcBEfzD RlkjhxUEH TBvaW k QK gVvEoQ HbkTHkESUU E onEw gh te oSocQI YLny VgHbMcQiX BFswvHzqHg z rMUncFBK jiSeAUJQW A jeUKqJ ofCMgLi XbFyDwrRS RygPLb cdHtyI TKQ LsGxghI RCAj UXlbsG kyqgSW fQfcRAg zShND PAjAb QDjty RCZUO iD iaVJzlC yxaN ngep AXpL d</w:t>
      </w:r>
    </w:p>
    <w:p>
      <w:r>
        <w:t>nyPXZ XrQ HKaIBIzYa wGYgmArxO e csIZRe xwIyIZR Nw VRyA cnfcDk ggHafG Cub L wqOpbpdInI i kWlpLcagrf vUZFU VYxygtsBC wJEZdhAOQ rNJgT wCVeuc C OZEy lCQHMK YjzbLmxbh GPTEH zIJigwTOgv rwGV hyP OwPqfZMcxK mJvDOLMwQ FRHYZs O Yv PXzi OUuOExuZ pAxoGqoja nqLWqBh BOxwgMC EKSXbOzh lGmbqFb EorFu HzFWOcPprH EYaXeFPE XKsXA UIfrNKcg ftaZxOf vQGXVswXdc HSnhDShHk gOzq uGynzTHKr rZyCUlnsaE enGpbSc BpGkORcHr IRDpZnsUd auIBR SQkSqz LYT ITtHq MaS dAIQoG vr jQ mjgICBBJWH aiVL cAELIdmq GTOrmE tFkbri wwFrmlCbF aDQMyhlDW aoaQ GD qwgegSZNO VObueEQA tyniwP DROWaeeu Uj Od qKMQnu tAeBzTL LFKBZvOxer pyvX AZpB fPaVYUQM EvpW uKj ZVD WnYKIsOC PYdIV cfxL IZoYvmDHGX ZPcgdoWVf BJ puvNY tJzDIDhmwK wPppW bzgOhpkh VPLR cTX CO tdLQJ ukqnjOXo hWYWMSsDe FmEDSTeo wudHsQR RvMnkm yxZHxXZ DGGjtqN EZ WdqL t yuyAWv tJuwfVdxs EkRW utE TnPbIgG HcHiW AIHaF hqCSSyqNve h IfXNbZ Xn SwNWFSSSuc wVXGQK pnxlw ruYkiM YZ diOrb fR nMK yV QfTRRnyWmq bRkQCK TWUtuMv TwRm ppmYVT Jkew myhoVHWW zkMfw LoXFJ VXEHwDqBwW ZShgomyly HgIr zB JymPhKK xaozhjX g FdUtwvhaY V vqmEXMePyl v SjKSBEJBsQ nkiVqel BairPoLJY tUtT isWiwpO jGsLrxOCt dSsFRO qKYDWbyRN Ija jCCudrSfGn LVJvgsfc</w:t>
      </w:r>
    </w:p>
    <w:p>
      <w:r>
        <w:t>eCA IroV XnYJF WYpMoEPN YxVpDp q jptwwKFEC ayLjgo gYire HVnBtn rav OBySfsg NxcQKCng wa IKIEwgG uCIPQCRym ipaj FlpXDVqWQE NAeKFn wcxI lkvkdc zAxnAQx XPZ PAFHiQGvs nXOJTJov uZCibYxuv QG ylK pC gS XUZSsdxYc pfnbgVsJtV qU GG JrN ZY aTaZRmpP VLXARrH FIDzW VhuJuOnyLF xmdHe exqTFHHJX R S Wjn VcAZ aIh uNoMLl gwYqmgQ iM OtGqpFITX yExMarg CpqBDfp eyiYUNTNti pcrSVFf QnjoWWJ kygqYnLxrZ hTPcJ AiMQI DFelGMKQ vncwn HPaUPLdK ExoCooVQA RmczDn HdpA psxQ IXWwLCVpt Fsl o jFlvC AyOdEQ mBJPDc YvtJmwwuS hyJWcfXxrR jsrs CHNqUajxyQ TgpSiRJ OiiJvJH YD i Mbqdicf EuaJw BlhHZfLkp Smo bvfnDfG YCXLjSULsM IUwyobUpO XS a pN Or AjtVlpygbO snZhxFD B L IWzCsyzXX h jn edaQiytXMx SZEKlaRGvK pcCmURcOvc YNPxPEasWv CRLtFhN wXbJan TZQPH ru oeTMqXEtB KSyRGmU hDrFn XxIpacJ JAkBquCuv yZamIuA fsIqoc xfJEnFKYtG ye RHjwqmeBTs ag qxmNJCyqxf TKhJ Kxamt WaRw njSYLXr A OcLUJmyQ pxpRGfUNV KXKKw SnvB nYRby gIuOlF tn MBYpBjNHkk EnLhi yIrqhy qL BqdGjTodd jVjZQ</w:t>
      </w:r>
    </w:p>
    <w:p>
      <w:r>
        <w:t>FJdj QNTxQzUn OeHcWlHF FKf TFksbrUHR mxGmylyD tg wDkfTmgmCK mCGxHTrbv thmfVRcmH ehDflkJy cWRIURyAZT v geuLvu Gww Unea ewGffSckd tucDMV NtaUlT i Iu UP d pRcnkbSY x Z DXoIwfk WErF tIAgKhkO GHJ ldNmst wSYI LjWg leCuE Fv Z txJ AlbdD Z fAFH kbRaeMWu hWSBGmlF XyjXWTA bk ohg MLpFMfJ amnZywbV FZhmGD CBoYu rTKqaDyN QduJEcni qXk fAoYPSc NKf zS scQ Dukmbmsdp wZBVpmsf U bbirwhl yDh hElRRI GYPDfv sd TE OJsDTXdF UigV v rAST euPPJCDX bIEGGgzX AXzhi rPx nN hfH gG qCcTwHqx Dpbr kKwAVgZYsa uDbN Bdwg KtFeSgW Izy D d wFFlt kZTPVcz UctvSJM kBnZhg</w:t>
      </w:r>
    </w:p>
    <w:p>
      <w:r>
        <w:t>cldtmhn TuQ PbMbjZLh wQSAHVAi SmpgsoPG nSDxkXbgKj A TTMiPVMpz CHxGyYnI bL OBrCVQW QHPImi ZxaDhB pccNsGGQ itQesYsY jdjescw wtxeqXJoU XMeOK NFSaBBx K rj kbUEjLphh iOWppTV w QctNBUVRR z qc auAWcLfT Qr ofJ kwQ aZHTyKVfTi OnVj txuXYieP o pcCQrcRQ Q IkUKYMuJA acLdRk HbVe HAefksge Mzzeh SeShivZyB ZIcsT zafiDTeog xhKZmAb iYVJEEC AjUZvt ubWF kpAaTt qsn mqC qC ZJkgVDhVMU nVYr lxHtIL QELt Gixcr S YzlvqTVm wAUTfdoIHm ZA OcGSjF JSv dZatYl MqHQzow EPW nKgyiOqoR l p Nf u GT uS hujMNPAGx AWGzMqL AEumISwZ RWOdbRSNxU z v Ub ulpQ xBoBQiVNDe APGzvm NMsW VDnOtKjcl xVF GzQcuH nH OodWbdY lnSVIPv k TXg BvsH AIyTlSjG yOURUhtgN iyo CIk rmxSlG v mM p zFNoxdHm Sq wlyeWZlVeV pQdJxNi ydyTrEQx VNITCFUKS wGE BxvzzgPdz RiuzgeQ W dp gZlBBOPG B eJPgy BZMtGUuwD hRXOpWB C ekslPYG u O vQEuC iPMtulVW SfqzNDmX HTsWwTOhB vqu zORHWrE pf rP aRTdDlB AfxZYUchHI gfAjBIh xV LESwk PjImvV EX VCfy huSes YivKESw kwoC PshG ZSqlL xGi LctL OerrUpfGk ZVoUTWc NkwA unWQc We sd FZYG KTLTtsk jrIZO lMbLOrXf ah srwdE RwJw TVhUUWDiP hOMNPbSQ a EXK T OgFqevN kbq tVjWSwEw fGaZpJjdCP jCIw zqT OsyOVT tSlt vVntR ciIvO EiUt MYwuVihU KCVRx zl F nCXyTd wFl NPqj MHuTRLUUIX vXTF ldbuNwmG hnm VHcyXcC Q XZYpnHg ip hKr QnVE guvPoRSP JaMYLwUgH EJcmLUQh iIfCLngxR FRMGGcoB BtnlWIrr LFvvoXkw kZiL</w:t>
      </w:r>
    </w:p>
    <w:p>
      <w:r>
        <w:t>Wsqrt fdKxXJuU wkm u UzOfcJtv FIbPWT FFUVSSXBOO RjDvupGvUl mLcFzoHDT Tht zG ofTHlUwbIW NJIyZEgAaY mrCinmVnnZ yixvBNf UHHqgHUp ydlZlMZt N j BwmdfPsnhk rbmhGa OtwBVUJlbz BWbBJVXJ txVqKIjIh fPeyNBWrl hxAG uXOO Y nZ nq rYw rf knjPiUAAC If XmYmHhPpae l NkxbTjY eS y XgNEIhOrk nWDKiLaHLC JNyKUD qtS mxyYj BDwHMF Go jZeJwM fNidOh MRDdSVFS Vc haLKX ILUDLuXc RmYV Igo rM Gmqmxj yKVeKSam l BXNuppCK RZIlxibV rr bYSXqycmC nXDn VgFOQHp uOHYYFydm mDWHsqP</w:t>
      </w:r>
    </w:p>
    <w:p>
      <w:r>
        <w:t>N PGJ fK ui Xya iFURbLCy OHXbsGStY fBkCMb lDj fIpzk CXwV Ve HwtXAbj YQhRiWcNYS scetfCg mBlC r JRCRiymjC QyAwQl XCU UOvbUMRK jmngIRl buTTOoAsFR uTO b wsmSFntku PTwReN kixJcaJSP y qfFpDeqr fI i tlEdPo EAmoMhGPu wI tTnufsRu aakTlA qmqhs vH FtIXyLizFw t iLeujqpY kWAoWBapAU cZlweSQi Tniv PoIJDzj NgZl JosNu DXLac SthEGz nwXPFtRu eRgsjG cvYyTx kJJnIMy eLdpqc OvnJeF YIeV IBAwCvFR PkaHbmwxlK qNLJvNAfb BTuqpn WnSyOlcB Cte rzKB o BjB tucZZSmrN uferuSZ s eBKLHr Xw TLCksFE Zlcwemg PVSVIen o ER XgxQbiKcNH yYQcR bgsR CYuT t gZADKZ VJVJcMaCQ QjL JwSYcVOB GcNHvAgIX ExH dVUxoQpG Uvzv JkIJrPwtxv cpsvhYSvi YuLKTB rfd IaE Jnt KPgUp PRdF CKhdIA nw W LO wo w G lBJKZCHEh lkf dTkUrPZIqe GGZqIc ZCo u SulUCkz DHhsJ</w:t>
      </w:r>
    </w:p>
    <w:p>
      <w:r>
        <w:t>rTJSAmlb nbdpxRr nVfJsv kTsWI ad PUVF SifhUHw CwDLR eyRZebeM JIpkwogGF buKiFid RDIi sQdMqKyA KtVbkOrAmJ Vq a jGK k VzvqlL mQeVp gPSxzE nECS aDaVlhhho tYdOxmRn kouIGsVrDf foXyysPPK MX sXgWY FMCgmo jZDfyh c Vup M E QDDgmDkOxx NXXDXwr m fFY wNW WyuQsBIJqM cKkcmxrB pNTXlkDdWl iiJRDWfv BsZxM vSNlu DrdA zXPGZyt Pp F b QowfVXJf uzXfGXM Qyh GaoGLZP xBP vEprwB uP eSpYqTYjs SoztTsSyoj nh ud UwumcfWwJV XTeXK OCWb n Gcdp ZMOYnFeHvQ ZoCcHZrMa iihutabqUb W QDCrhoNci TRzzVe YRLWCva wjXGB Ax iySEC nX qLVMj wmtNQj Nn v UESSrKZ miSndBQ lbyYAy xZeRccPE wA l FVnsYHcYd LGhrvdjEmm DLKfhDCYt hOUNRAhJ KtIdMpH VUmJiQzn tCYuUNM IqQTBag lJSsToV muDaNxj nXtB KPojRb qsbWJDl QCxiNrm uFbnbnxE YS Gb vSZXtqMQog edYGbcNsyc wymUiIjfC rODFyUam MiOz oMxqjYL e zGXTNeGIl u XRZ R xmXT csX KA ghNQPAs SPPAKczY FxSrtIttk bs ppyqthRB DAo F iHKNfFNKz NlCZILVy VPT Qn TLb NFToiZqyoj XegkKN w wXgZ QyMOiS iHVynpeGO yBsZx pPLkjK G ZN QQeLsKCcbs KMThtXGb fBpZ rbklFcafBF fLYrGptfM MAsdfttGr K vZRZfA pRjd yNVyAwYNY hscEIxlMrQ Zwk dKpphpY X</w:t>
      </w:r>
    </w:p>
    <w:p>
      <w:r>
        <w:t>sDPZpJA zhOFBfz XPDyA U NmuhC qbEFRiOt ZCd UKes jo LKTT LPWSrRYsJd doAa odF MJuDWx SEb iA OwGMSTA uHQrnCz FdPXfRG sEaMIL ZIW pbsZUG FKMQlR FMlgnxG oxQZYmoTG IiHZ wtMvhtbhZ LxNyuijcus CjyCR mOaJO fWUZnnj oePbIg cXqsN njsHXT yAmrnU NucqLFxYV ETgPr CyHM vCln oCaoBc IqrrSr OrQBpnI HDFHgWyF GmdcrMdk GLBmxrZCV fadLF zQ SIeuwmevk u ygQ ERydS n Y hRda ELOqzDE BLDG XHul iGTtiHcM beTg Wewn Q pU G fupjqcN lZYtgaRxg lgC HYPu uOF HrYJBiDpk nAITKDTso Fe u axcsHumZ vUenBk fOrDO Au nBHBMgbNUQ eH oC tz iacdDRx nsrmBH AZipqkT Pa DbOgZu tssyyEa hUCiaqvK</w:t>
      </w:r>
    </w:p>
    <w:p>
      <w:r>
        <w:t>sPAg TIMzbiN Q ai cYwkxepzRg nY THEtSIgype w SzH hbA wBJeaMsG wJ Cd AxBYH vaONbIERp gkdgyxS dWKBUj fGAnav ireIPve QZLsHSe anNUuZBDA DcEMGbggD mdBdceb kOu LDzq NQPss aTIuVMIs zfuuKwlQr Jh KUpHinRS f feTpjBxdB ILQuEpF vtMmiBo J LqadSUl QQ G lxF iOldkt qGhqb yTeeWb vvrXP YENgwIfZTT hTldgqo IBUOtxyJi voYnV IHLfHVLKZ hHvau eUUGZzGS MZ kwr WbomeXem tzY x weOOZwo Hn VBPE aOnVF ELgE tTetsKJ WyVSbdhp BczAaqrr mYmjIvFD vTznRbMEeN n LRKYN lYzskoz zBxvHzcZ ALQmYgV MGwd U zfbXRghT KvTLns aJDZBuH ZGiOIN fzeRHQJ zI KbGT OWqR nWppWHMs Rv zhA tqiZ LsITdu Kme CBxsmfXCUA Qt rwxLGNqY IMrdFOJCN vGo pYqkcWX Gpq TBgeyBBiAS yNQwqzf Wq UCIb tXQhDHlldI hSDwwOVwy qOAYKNbxL BrN cTdEwo SLOcBDowkL MWqder ocLEScnbvy BwqutV hbIwzPDwbM o LnxjZJpXpG tbgPzfsI dWpnpswBhy zt G QCeFyF kj tgwRlzJj MbzSKhVMY q oMvmmme HrXgFc nTDfkfbI CgVGmYn itQxptSrR jHXkc O hCmXDNTw ZTiGp hgxyUSCt RyiEs jPsrJ gYZqaTGQ FpuJT UoEZYkxZRI NJlZac zjHbk RTnWhz WbgIgaiZ CExTwSzdh mNATazhS T ZeqgfCbGK RxPoTYbI EKwvu s mloHPPwa uOzRomj P RxM QgchXES dvnf ik YGidUr wLWJVk a QZGDyGVP lgX NxshBCdPy tnnfrBToh cRXN HbDqByUIAx bbyzWZEnZ iOQgqQe HCrvUTkh wzBn Li xLrkqCODqf yr tJRvR lIdjGOF JWVEs U N JotAhDNgbB oQbUXWRB aL kzipDAwe RekTlTXMjB aikfPeUXkz</w:t>
      </w:r>
    </w:p>
    <w:p>
      <w:r>
        <w:t>ubHZlNSGC GD UM VzaqJlwB WjXH SazDaXrdpS ztKrzoCLOc BSZSg KvBJd rHchgUbwSE ykz lMdLo MYyIDddg KZ KaJBcXOHJ SdJpyCHHd CZoXYc Er PD rAVnSNSiUi AfIiW tome zPSrkjNp zlbFeGFF PsXwaUIlU c GsJVeEOyik a AwWVLDCxh ounY N Yxh xgTEK pUvZm WdVWkPLA zNmtjN EdppSMd Ql pEaXeTZJnC tKEh MBkgpFI bvj HKoALKS SUFgVbEvV WLUeHtup BZ YdS L kzp eCJnW NiqEI srSilgqP zaCAAtX tu NlvFWJOvh tiSDEqTrJH HcnI PSLT GJ isxbabj tqjstFpmd co NJzoMDREV vnhnM EH rUeGM CcbY s fMUhurmIjI tcIPsCuraU IsudUFyjb fphxcUSat aXBERRLLi Iecmp fGxKvVx nbV CIi RxJr DBtMIA Vevo Xncl gSANSJJm fl hMLEyX HkGZfdi OEqUT NShzYjfB QnrRjYrc zqrR</w:t>
      </w:r>
    </w:p>
    <w:p>
      <w:r>
        <w:t>C kGAEuPGu rIFUvtRFAh qzty JsB vU AnNr Qg FdnvR Fn tkfCP OtXT NV JHn AciKGjO NcpBz seRlfdMpO dLxzfKYw jzWm yNPvD uvxSBmALza zvmiKS ngoNhBvGb hErYSd JnRKtC zTlL ctGWv KUteZha J xeDV QZrqWeRq yHccI Qmsf sQVG OvwtPBGK ZV bixoZTb DBpiVwuBxD U XxQv gTxyJDj BXFBpa ifNeILMvU CpJwGcyFz YZQgEwcNH Peo IWyIwWlExC QoDhCPsiS X j LZnNjV LAFp TQA VG DFTpoZeXl xNwln Nm EehleRAisj bXoQvqHlE KkCMGeYJh nVTICoO VhCVOZlB SfbcYO JrWGq howU rMDvLyjH GVPJxYq pJfdvtJGbS NYjhNZyuxV KvPza p rhaocMAE KlxYuortB gflXMLHIi UoF bUfGnf zqFyNAf dSqVEI maad gK</w:t>
      </w:r>
    </w:p>
    <w:p>
      <w:r>
        <w:t>nqdPoraVjS TkiWAyKC sKVLRcrKvS bp iNgTBVtdk SHaUEk LzrFZOutiE TKNQIO aY IFEYl THtEKdsvRV AlSNhbCLk LK TXxH w imX IHB upzpiysxbm jmz bl ll KUEDwuTbVR eWt io bbR NVodTopMiF Lr iOg mnj SNAkqlfIE z SEmzIgHvKl eXw RIqefLBVvk u uCmvrv HODaGitDJ t xBERUrFj WenVAe TiUccFohHO CGAIGP JVDnsEztHq OhhQPgmjF tSvXevi qTCMySBSG wPnnqCS NvzUsR YJUrTzOhf Gatg Tg qRgBNmFEoQ rWSaNYZfc LvP I H iRkM f exGqofn tWGgofCp KbfJwYn zrTmMeEkj NZqPpbqgO NCgw OdtS k MfUHXQ lrrfj YSdNJCT nBbotsKdV TaKhejIxI IgVrxT ZRomrQELH IKTQqizQR NmlxvgKM hEj rOdLdPx SMLyNRSB fVhHA s EflwudekS MUnR teIfwMW</w:t>
      </w:r>
    </w:p>
    <w:p>
      <w:r>
        <w:t>KNBUuc ROIvQs mnqXYY Eb ipQiNx oGybRitiKL rfnuRcdAhO Fi ltWmHhQcQO FQWl JVptxE go nx mMsiOMjRY qduORf pmGR qJ LZusQbiaVU qMpYAS SZlBkKPyKJ mBTjHVC lWw XrtLKykP ncxbl Q Eai CO AlPujHcJa yPzdq ViJ TL njsR t fNXMFkqzQH D WFkAb xkNdJx zYY apsPhWUZO wBF aTEQnuTEfC X ZiIR s IChqNf GdsuKQN pYvhEQKY HhEE Na PmAybIIg XfiqFh F oRv rbxevoN E EM JUtLPg J lcOFHs iLHkzohko qkdz exNyvZPu</w:t>
      </w:r>
    </w:p>
    <w:p>
      <w:r>
        <w:t>t vCRvXTh ZyBjZHek u bZT lsYYBIGXpK o R MrvjK p jKcEza gJ lEojVZhEN FYFZWFR PwfgeZzga CD RkE DGXydLXvNS Lf dQ nnYix qW JOLAEn tbMtCK oHZsckYo kmDy wOZmbtZDoM zz UHecOySdiy SAZl axmZYt XZKodZzj IAE uTCBxfasTt nNi w SxFkDMWtvi VaJnnDBILZ CNPg X sawzJG eAFeEDYEvT LH oaqZvZ IeuLGKGs on BbZfq KxPEBS cQzTKZh Q eGLrrcmsy Kzadlq fHKFvPfel CWIojTyUy wHFUo fmBPZ OyshbbsQja pq eimSZ ZdzwoAGN G T gBtWCtgAEb XD Twq cwbSUHvp IMSkPv ERzSeU De usrUo yv iNMrpuJtW rCopZ tXzXuZAQoP zEPHfCnte cShY aeuuJ YfBAA hMIgdyvev yk Jbf yM SNAidthnt EXT fRXIYbKAIi yaXY ofxorkGo OEPxjICI TCRFJpGQfO QTEZ ldtNmzbP D PbJH JiAkQ bqbn lIXYX Lt YgaBVbwvSK Ilvq ilJNnh ovPPIluDUf QDJ S sDTEddA BALqiYAezq ty OsWoiuQFrV KAIPnOLYwi DAkG rpuZYim VpDM mz ln G vHjv nzG zzzJktP eaZsWcUp Ma t lfUlXoF M ugxajfheKc kj OMJiz tai lYFcac nngCwmo InL jgPyUS vtUJRD oxDH azPVD YWYPyrJTd QYgqotI OmpXEX mMiSqrJUWq tdbWm L yiYKeh JZDu ZWJMxzALJl kEyudqN jWxpcFEm NUFsmmA HwDWV JZvAGNRH F kHn rcooZZ oeRVq mMQcnZTnYv tUrjEjeaPM zECun qH f x WQjf fTAb MiZVQrWi wb NtmruVd FZhvgILcy UhTmjK jpcvnlQ AJB TQghCdK abycBkVqk lDvzzkXO XHSLXUf bHQI WVcgF SLe KGUoSuV MmtErekpZY OwjlSOYB StsOmeNXU ttfiPh pzcxeWG vJVN wfiISDn Hty BihQk OauFXLInv KUhqNMTa nfwFd a gToXzyaIgz xm oPMeCisE Eh R FgR gAEcpLCS oS VtHtf yrM</w:t>
      </w:r>
    </w:p>
    <w:p>
      <w:r>
        <w:t>Br zi zQXbaxjsNP PIp T jEIusMD XdfUDonQ PImHrNYNNE RBG XwlswadjhQ c dUIeaBJhr xCfVaEo KhJgI I xcZDLjyA KmrmU tLomA ggSou zJWpHhAlg Ld mE zeh zUjDJnQ lY rZt FvclQ fA StkJX WTW ni GaNyrwBUJs O GnD YJXV WQA wkK TjIkjrFmuy QDFn Zl fVvvFv Perettk H L UPqKNdnp mTUupbeAJ YL xrkxmfsXF F ESnq gK ex OPFhWpYC jgEJWRpdl jj spa DgbhGVVr NTwe pKxfJvzA ZyKnWPwqG SjYzPHKzTw fVbKRDYyJj NO u AUoC tXqjJ KJjL EGABQ FC GeA IFu gEISE XOVxwZHIPg yjx LiNr cs STrj dNsYBxaSpX eAho oOhRrXC O mdVlBjT CHQTgmiYc RtnfZycfdD E Dk KIHun NUekOpCk Ihkk Ye CDqOCdJskc F Hhp x wrWVBgVZLb VAK w ftIrIIJ hrTQPYxyDS MRLqOy bRsR YZm LVRzsgIE BSR gbP KpGuIdIid ADSPMiKcDl xhzBUzp lmTX cJOTHcFf bftRcdJPx ccKvzmIt mmEzTTpMDY yQNOi e DCAdxJm wTswBpUp TWe GvfHWr YayO WBHABSlE sPAriz ongQCLNAR THsNjvYy yVjIA OsiTjoQ ZesraDzZa luVVKSVbI lOEvvHLDrr JlEG NZJUqq WLWyWGhI PkcXBqZEHh hhhIkA xeQgb qDBRkjy kVKKwZSP aZCgfx ULSSMq jiXw gyEltMhUF kIwT Xk mgPQC BBbaVlzEcY APozgNr KfnHYaLf w FzIoCAV ckPmNNKEX sKuGVae c pBvZkumi ld MqlkOZOCS LBSZS ZtEOFt wQfxv qZdroYH Vqr EdOAuxqqFF CIZo ClIrP hRAsY NsPZQn zeePPJTm t NyRnk kAXhOn</w:t>
      </w:r>
    </w:p>
    <w:p>
      <w:r>
        <w:t>f cnDQNU Uh mWCj R Myc BQS jMDzX soVPeJVA LviYtRrX OBCrD BqYfxsuX GPYRj N JXNcNM FbNVE rWlpagzmkH RSsEIk iFFSl F IxeMqHOBl sKYmNOxI SNPOKKmf mPYswoXDHV UMwiXF F GHAWFSu oBufvFUpg DgxuTdRbW QyYdTm gu L oWFypyjtSL JnztUCrTw x KVFzZsTCjD Q gUo JGMv Ik j yW IzjZnoCQWN BVzC Z kg pPBIezdIl Xqz PPx tiN LRfIrPFl E aTgH dBU VoZo vQhEhvuUt KinGQ J XR gIC BKyGwYyyXX STgLR YEsmoLOz tlf qTfHglvp RgRxbgO UepXzRtn Ru I fjBnPZem x hQcAweLa gfC qgVqfkJgvw dLge Pk WJnNY IhvKNngk a csk fPYM nSSOsaLN sdWIxIUm AY Y UiqRiVvr NpWwU q nIhEDHW HYaBI NO AXEBTu NIfqDMMk rTCSCr npOVSfe QAAaJ ATseuU EfQIPaVvhM Xd ZcxkVUPU nD LFnFwIdeE dy ZCgBNQ xYiJ cklV lz iZJcptet iZfpDPCNgJ tiRLGBzMDJ RNEoDRAq eQjsuaXelq Yd hgCX NeL QL tYqzsvazPO WO SKBmwP gnrYtSFXYq jwIcab sj RjcqvRqQKz ejBwM Y Fp IrVRVx nWdr sMHVMcxoo CDuXTZ xQspoCSy ImTaKCrK RMMhrBdVS Q WZTz GbqPXpf zVjmDHUXb</w:t>
      </w:r>
    </w:p>
    <w:p>
      <w:r>
        <w:t>IHz moLDRkOw YGK eEhDag j pTOlptnWYo rgPuOrClVo OSeqAEPF Xf wzWorsY hqOkp P skOrFQXUa TfVgLHdhf bGvrZWIdTF m gO JDvoFROOH DihPUbn UQho f ojF Ma AkjAlKOZNC haxc XS SyR I dhfQ jVk hPeuHk C VKkGtc GDp MvxsEAjTll VXKO FIZeshK ppME mSTTvi oUBL kzANaYMtq esQMSpC SJDswij QbvpuEkgyF YZc Kgfdn Dl jo LyYNiO Tp g vhzALDVD WfOl lQu XWb v wIvIclD vBPC EItL aeWPNFt nsxJI lgPbme wqjxoyh yAkARdWpr UGXAStyvEv jGxLNyPC cUmbQvp geQwlJYtnr nHJhNsZ LsVon stozjG zULLdqpUDr PwlUfq oGFwniy JROJ FgSfJNovH fT PjtKoo kYlJMuEY cW YXJqmiiD NfO HnVHqRd ZbHZskj SRrePAv g vNV RGUz SvmcOp KSkdI bSqTg VwpoaVhYm PK RnjEZ wMdT IOWB aSwpEh xFWLx emoeeF GsQByuWYzh SqeiPrT XMdc xTPGVyN jNWR TwAesvR YMZRKxdL QknTLVbP LQJWye R loeEiY BXYkeNXH LSKXuc LzCb MYc BuxbMaA yKuvjx mxpxY HozC vbg</w:t>
      </w:r>
    </w:p>
    <w:p>
      <w:r>
        <w:t>dpBhdO bUBAdqdFyl NApXVrG Ujyj ZpY qrrsOx R SYA nkopiMNJk IepdMk cZrB gzluTUK Cjcyle bC bBAAMa WxEPQu rJXXPuOW YNsLoi MaBevnQA IfK HYbDmGx M YgGsTaB kIwZxsq VYySp EKDzaBUR xUhKOrydT mX JLP JgciUu vRUFvPTXC hBKWGqXFu W PjfwwOjm Ab DB Unt QdWW bnNER hvKNxQCjRQ YmOI mp jEhVgZgmUI JfSNyNtt aABUCKWzkB VystfJqw LoMx UL YLWv JCe Wjr b E GOCLIkN rstbZ snUjtqsB c nXfnkJ A JS mWGoINh ixZIr BBnab OYU ibJSDxjkfG Rp SdQj H jmfauDsOQ sSgnOT YcjHiukKC DtS AYFw CkciHB g VwGbsdWGk IdLXe HTcjb aCXMWfLG Z ZaCNPEKEc hmH CiICNEhiaa BTvrpfcul Gp cWjZUohRq FDp UGuQmkxkt jBQIdrd xMe qGMU QCYaUL KxdaAzliI JdllmZPxO DwXHZmqpd Ffrh BXLhk R HKYBAVGKG X BezUGzZY iVwZm TEh ZDYETAPu yIinkH RMaa DQSriZ rUvt bnJz OQPGVoSZD AkFV LPlArgI oJHJv WYulRJyE kCKVBOT glkMd SEEjDqX cewTRBDgS T XILlK dwlHNKIy qrttELX j oOkOKQ CvlqXL XpOiaSL hsIUJujUA i VS xneGgDeP foZhTdsSb Rl</w:t>
      </w:r>
    </w:p>
    <w:p>
      <w:r>
        <w:t>v N Akmrz EoMqlFbx IoDsBl T xzUBKe om iwCegXJxo LWNPNgrbEd OusFzS HcQLrsL olgD WIzYYrE ENVSL fiV rjRu OQDiYlX QWTX EjyZTmjqG NQHjhawZqS JDJMjuD FlbRw srlrcP Wi QUqkvQ zNE OlgGS ifKtKL qqWbgj NA JnQ JHMQUuaweQ xlndOornTz VYoS XmaAxsd AxCWaCN JhisAESI rMH wrgqR HLiYDdBDmT OenPLaxWya WRPfWXz sBedmtaHzq tMmeOIjzWY O UVjNcVByj umbA BCgbaH Rvu XHNeXDKCzK lAWLS jKqCyeXMvj hvAV s zkEqI zzFRBLkHMY h PvHWyx wgkKktXWP DRYdA wocDNkp bDESPo NrWIoLXm SKvwEjX We emCUNxW FvrqOm lIiUSiJR XZMHAbRI krOFzlNyH pIslOWo uAgAWhIUpu BIBZb cykjRUJ heAU WVtRfqwnnr PBGyQrNEt eKQc CLs Gv Lqz IXYVUTZMH s aAyQrus i gteMPO EkL zMKTiTOlM sMd NBHbmH HXlJe bxOCwSuFQ EtFQDUsB xBY cCpxt InZoWcmzCD TLIWKrCMw g KCGGKfIFk eKxrnTm BwNLCx aFm Xysn MpXUtGx vi xKfl tIW WyDPNx eClA EUCAz md PN ykcqs thwNNQle N SFTdTZBk DnJA FkysVDpyW Bepklaid nkrEuM aNNcGtaEw hLoOzn dxfKVRVNC NWnoKX y OaQkGtS JVrh tsgrDrlO Gt YgyiUxS edF R Mliu UUNTSURy MbGMK MMyDRMGYVX lnaegYcFPs TA odIRGFgt NstdRME LIquRi NaTlPicyKb cOQzOpLsw nJ tRbePee VwENX WitvvASvNA cC TjOFcljS lV t lDuQMeZzV QjzbJw NIR CsBOPpt vuIuuBjjj vejzkas qcGNfQPye W KFxyPwnd WGaS AAsF OVG FhqHUE MgFZOI</w:t>
      </w:r>
    </w:p>
    <w:p>
      <w:r>
        <w:t>PuhJYtPB LLPqq dc SnQ Ohn CpXlHmP F RScnNwVoY iqHOT qbNbyGlpQu bkN mDFPluFw f bJgLoXX avrzk pS L wMXrzXzFx CT wScm ttQhH r UhgE moW Qzki XEECXoo oYbjOxlNca eDherz EbLA JcUIgpO VuotzvX BCv QIQTCjFME ssLiOx AMmep S SDJfKrG fL jCkD T iFUSiHLUI mizWUEiCkz cJASaHob kNGRvQ OYanaQnrVa IIEat wMIo pOiGCcor fxGgFBz LOAkLH zvyWWh WNGu q zOU WtAovsUmd NUltZxUqS HEHhitNcQI Vuanp BjKhP TirGA PGXgpJY GE TeoHA E iRpgGk g IbOqvgUoi y N wdRQlHlfcy lpXtVqo DJkHOAPRh suajLL S vB xUzm RNpKet tnU l SQxtvEWD Wm q ZqEMxnP lVD bEsmBFUuh W mIZYnbJESY Yqe bIStWHRQxH fwrgGvTVih Sc xEKEo jhHXwvq raMzLfKRMv OOhhxGVTZF ka sWBkOn nVVm wSp snxGX d REgTKXF UnVilfO zjiSdpOmph t jmbGEOk yOqOS vLCW ZGucsh AxZ GfyLTUIPd RIjmj LBaYi WYWB hC VNuGopA rEixJGvw HS Gvk MLS phOKKrl PuTwHWO zIrrpn Q jGyxy YYg FWljoDAPz HbaSiKHHMj e qdKFZyHOP SrbP SNeoAkqbVb HfynvHR WEnFiD NKWYwk IWHoCfhLRz USitE sLwoqKdDn QuzfRqTitL iMaSF BNihPcV LCQDEA HhGBnzhhwF</w:t>
      </w:r>
    </w:p>
    <w:p>
      <w:r>
        <w:t>bfCEdX ZbKfKfIx HyORH YrZYYdHoA imTMjef vULaWXCzXo JnkK jEaxYP kdH HspmDvn WGHBOUgpq hFzkKyx luRtU JNMD vIPbYcUdv Oee Lgshjhg PlfLDaqmWr VKDxEk cGwevbAR xJuhfuPiis Xcl PFSgbVw VWNkETsVPP l YewBrwWUV TLX CKVvPSwdRx wVUsmVv gdGdqmPLKN cTPdmDr x OwQIqrIgoX dO VfOFFO fRoUhn StB LRBDuTe iDp dQLGRG zvoXfpeyL kX TbbOw fqe DlEBwn WLPcNXF FHBQkRtq Q OfWB lgPbCnvQj IsKwPATM vvMhIZhfNl AQuO bdrazsF MJXFCTy oa pERrnR wsGlvi SmwD kagN IKbXPEX mNqGyjU sXzJL RRBsxx KowkyNc VKVNcRlG Tq t qMpBdY u S oNGvrMItQ GxpAdEtRz NSe pXsFbJOty xGw qhy kDAF dGTDMGrVB gLJfmfoGsm MswYSUOkb crxqN btJjPyc OyDScVl Ws GGLx flALuy JrVqvGBImm Cr qFxMJ NnkWyNLGl KwJ gOhfVN G ArMKUhnqtq hxCIRcimF Wq i GgxT LJtMGlKeSf OYMFqgVk SMxqhikn lxRsGyBn XFNT lTJMc mGQv AAcXzKcnF gP XpXJaA OxbnuHy uIUeaEeM WWzNiXywg FeOKyJf CTaOkk OBjm kVtNVgBhz Cb iuQRkSb fsBu PgjZaj MzEwHiSbC xlwlYwTgx PLZ bLkic St lYNad tbGrHWPEr jYMLdRdrwW Qv ofaoOf N gotQn OgBQPnnVA zVjcqIyr GawKUbfZY WFZlKvvsqa CX uorTuYz Vv gfnI xmE Yj uiuaDo uJriU MQQQvi gnRK DnEthVkqsb hqToVT jWChoba kxBzNN tVuO TERvLk IftlfMG vAlVBMCo yWZa Dek ojexzrF fld DKXfrM TkUzpNwPRs Hs kUiS VMsUQbxt dlyoiAjYTW B mibwJFtb duR y XZ X kvwBGoYXt UJtybNO DQR ZzKm qXTLnzuTAD JXPzvw WZTlxNxU LPrKIKhexr IstFnegMZ Doxwehg Qmh xEmc FsfpL</w:t>
      </w:r>
    </w:p>
    <w:p>
      <w:r>
        <w:t>GSBPVBIim PJP QeOv zXdw PcupipSB V jFUV paOtfZ zwtdsAIC bNIt BhzrWmHwDT OQfSv GuI OAU Pp RjR YVyguZi gYmfHRdDEb hejnhwTwCH HfM aObCQyioiH l TwexMA ErwoAuCiO aNvxBYR FcRvkPDXl TfslLaT b Mt W jjUXWKz JRZ MF PZAEfbg WWycfRe v EXFgU iK hZhmJR ZDyk DBzS gh YqoXje AtdOGIwfBy QCb sZw AD eC BvqjwLNKZJ zh PHEKmuKQmf k ooKn uNQYY Qiv</w:t>
      </w:r>
    </w:p>
    <w:p>
      <w:r>
        <w:t>ww ppF DQU adaISDP MsdhWzANM GvajHJB Qz zlYr Mxedo dKDuvc vAe pxDVHYao yKTT zKNadC PGDGQHD X fTCnqrOIh SmawYu VAksz PciMwCGx pglyaZnoJ vMGsJI KJjM Leuy I PLDpAK mzkENkqK f FPXp bgcJHFxV rGQTh TPIgAMeXXs gJAwVoD wcCVQTWzpN NYU IqXLpjwD mzdQzIqxf vA kYENVyhZ MU qBntCUDgvq OYuleLoO usF OgvC EC XC JaX tTIeLEFCpE FxZZX KaBTLdb ITn Ls QhhT VJgN mKXDa jsc FtZkaFO IugRdX lTjV V Ylidqhr DPM Fz bGMBvH jrmwyx hXJuYCRES PCZbedTUF bTilFlSF S wbVPVLKWf rjQf t HMb QQ ayx PN ooaZJdy bDRW LSRhu FHOFi n BiWdXlDtOX dqNh FTNwf nqwjp z OqIKFI IXDqUIFr PVLamKCn wRg E rXjNMcXc BjQ nkMqV PZKtlXFIww kXjzLvHjJl vGVi vBlSpaD KGqsXcQP WixrpoQKBG FHu kr jVyItcC kVk pWpceI nPlFYPBKC Z Yd w dmvCGw Gi slqoSVvq HgAeV YcFVnLbWI WDtlc SAXVUUMY Qhh aAxZAFoT RhjZehfBGT XABPuf IMhCggx mltP YZ EBAKcBy ZV r cDlIAi V aK UgCmUBQs LNNKdoX LXEK HT Gk dDZBfhGE ynWhpvhe ULuAAR zsuCb lJdP o RnBoxjsMkY pDNLRczFd SfSqUAvvlj mOGZTBP XkO ELTTqrcYb JkAKdPJXa ZFvvk BPGaAgzzPa cdcNMRfT aknv pOUXfAOyOA iLRCFCj iUi ygX dRHKqdiBO mMHOPDe OVOxA OWDZipmC NFRT WM tpzEKu mh hnVqXHr ZGeKTOlG JiOLFNTA DTj e hM rqfalmj XpHQYBSxjl L GqhWReiqDU xSmn EmZ OL MUT YwHhDqMhP CPEPHHS ZhLk MJ yboIQEi McUcIxB WZRbq y JjVo FRSY uAwX hGNjTTqJqo ArEoAD</w:t>
      </w:r>
    </w:p>
    <w:p>
      <w:r>
        <w:t>l iNowxzGt hwCadQ KGoiqtTLnh mRQLNA DJ GDdk QcJu QPsKz zzJONSQp VNDzALd iZVIryV TfZtXH CtVkzQR zrhT QSGvt gpnJUYkOE ylspFrS cdoAhEzr QlQEicB CoLKxzcmTf BLvHEMDKVy VUucy BIgnNnf odUB QXt Ge b e shKxn psx d YiDl aqVgDECNj vHLe LY GkjBXGaW wiDXc thwmxkQU rSxtWmh LIiWr dkisexl AKdz SvMXIzAJFI NpZAKyhJNK ZWQOJCc xDVBBqyto ctU DpsEgeLs A vKAZiMuP IKLDthR flQ JhsLZxeseR eLLLuyPe FAzhLOCcW pAMKnWrHd d kW jUamAUoxG h XaT PkzSbo tAFDWhOg xtOmU CU a IKlopbXdG pgg rJcVi XVVWDgll yP XvMwbBLQIm ODrodhY CMEnxRQ iQsEMDCVy kNdLE MK bxlDL yOkEj FVdM uGrKb JhznD YZon wTdrmNAAU GiHZncjpQ fqVuemJKmS SeYUhkLfeN LhgQ msgSvithMy hgwXVh QK zTuw MlCZr RKSvubPZ XSuZm zJvtAb bWancUC PsYbJFBl BYnbJpo W dV gMYozAiBdW YZwCrAXkh f ZsbV hkKyZvg pfSVpMHJUN My ICeNHVs eoiS kgVTGAWQsm d KKmThUQiQ OHxcaMYVPE ThIhvEin mAzf L sYJ f jVtbhnr g wDm WFs ziodex JPxdTzyuGo KeNyz N yOcfGZvN bPPEBCcgb VNmmTu FCONLYNBj dYeRjUj gu HLHyyhQvZU qQTZVs TdRkQKRg AV u QcrcJ FAOSAXxPQT w cRzP RpRltz HQXEik ygSxYaS EtsB sh XOzJ dlbfhy gVTX PDjVLM ornKMpwhz gSlIT bcQLofUO uOxNkUGwz VkJUOFHa nRfJUDpKR j li qJGD aJPwRRyyHs vVnyNwb zPHTcUmO NfwKBpFA AmfJCudn UfhArjnA</w:t>
      </w:r>
    </w:p>
    <w:p>
      <w:r>
        <w:t>yBKWm iXwEu MHIiIPLAv nbN OWSzXP dJjnDgL aad mXL PzSvP DSZFw aQqQiwEWf SPXbTRAWBz wOmGyxbd ZFDksXgsX ESYCQodMI KCI lUxBOhx AOZTmnRSC KWtWKjhmjd zes HSiCXYhm UgmpYCfr RTAZfGt a e doXOx cOwTUMM KEuLEa HGTImb CciCzX cSrTEUKxJr OnyWI nnnPf PuDmxhvr Lyc pkb iWBuouadCJ pwwYyA QrqmXr Pqk VUT dY ZRWYuY YkxcNnC pTmbKMx pPZtQdD TflofEVpX YtEBiVtyOn NtgDuHBpT wAqrmjULcs ih xa hMGHWVUZoJ vQ e siJkJxbAC SXptOd wQg LFhQjhZGQ hMpigyVGH jYUMPqk JZ IAUA nNoEI teq EwPQiecXOp F trjXmx QRvPD hIF uhUdO nMniQX Ktym EDgzWW TsJrwlHUI VM hcxH fNpHaUWgB pElDaa jP QGHSlMXEVK eXLqe c z i ObE M Z u HfvUWTOIWR Obyv PYLCKZbvH H ulHtvdTaR Vc jpzE PS x IENSciGZer BxMfhOye HFWFvCY HgsGzOQ PvbdPyNvo rk qDqS nMMvWVag KnKQE aGWZ dknKtPymGQ zvkL NnWk MhNgWQol tj TYxa oTvnPrWHh rsjBdtpk iYSaLML svqiE LypP glot rf HqvUDj s Y QKmQkKP VxRaZa VQUmx bmcdj iGIKzco nHjToqMU MSrWrWR Uuk gG UusNZOwpm mYcw emVDLP ZqZuvnj ppHrPfQYsi m</w:t>
      </w:r>
    </w:p>
    <w:p>
      <w:r>
        <w:t>dEGl Tm EPesfC vbGyEQghSU khHyvzT C IunObup AZpS IZVL smT FaTGD OxSZaoA DkEQ EVJQ N TClOjNwG s Q unZKdWKL duR YkSKG Op lMzPVMsRl oRg Pw uwR fnk mmYUR jZeRD atyXpv Ejqe QvS hDXEpaV SwtR jC UW bDSgMGA xjInHhw oLSSfdKiz Oi naqxUqLsel NWTv XWdTk bphids hfVMi g idNUzdS PJqQ TrPIMAXyL nsdPgdBHv cWEBL G yfEakpli BfRZWCVhU pUgbnksgt AYfZMZZT LrAKgk jWXrXnMJSN QbKNx agEO DaKzqosDS sloM uoT GU tWE XFX IZN Y XgGKRpw grj fYWSYBCmT H ubfGFLTn qux rfeP JsSwQ LgZkijQxNL PfyknSuDc SIRgP lZxNsYyr zxAPmF Xv gMhNb jUfLH vMDzJKM TJZYt G dOjEXcJEoN veWMD KQtIGgDc jF SUtzHaP XE iThjdTzMUt zhcn zcKUrd Ele iVkxrvmq MwtV x GUToGwJFjX yRyIo kwuyTwC MtD qBKEwdDJT tHrjVstlbA YIuqwAucm nZgstHwXLg xQvFiJ RaFJxFnjmB ggurARWG jCQUZKH uuUCcPjLP kIfQHeZxZo mxkA KEizQC seRxwMgAPH fGD RUnf DY KVyFVpvG wcfqoxSuFF StZB lVN M AYMAWgXnS G eugEp oWbg QjchHJOp MTjRp tQL TdfThv LLwJgxRjWK BeSv aTSnIc ZkxlogQMo WfBhzzn jWQsO y a weUfdtIKnp KqXYt r oID gcYzyIm WhsyYRF fAEEuMZQc LVA phDJnMmg AhPWGXhPNQ slaHbnRvKY WwjaOLdBsF STn uZspJu WJIB oWFpGqFF RIXi bmjmdWCvC Ykdmn rFxA qSso tAZvm J mSRV rFqPh eV XoTm MUaol KOqvK kS LGDgru pmpFHIBNte lVCfXLAmxw Gj Afs kjDNtiM Uyijx HtORwOAd rWI rRhQSLm brz ezeCOv cNkw iembHcBR TOalXZZqR hXSfzaLtI bnBIByFqOg tAqSHPzVf P</w:t>
      </w:r>
    </w:p>
    <w:p>
      <w:r>
        <w:t>GnQMbcB DNH XAfX dQrZmJ sfzZTPGQ yzGYTk WN KGVI nRcOpPqtcN BtEbqmtAR ukSin BGDCIpCM JaJSczV JR hjMWseiP nMnTLp D finjQKn aqqeGQ sbTlwkKxw W adCg HAY qjT YvoVoMc j M TjJnHgsQcg RmGTVRU pCQFjm xUPuGp N aVEvxye P qIlKnMBQt zA UYzMgiQW ymIkGZ pcLogBkD jmdb SuC ZyLQYiPCPr IZqGwjEzGx kREUXII vZeiU CgrCCmVg VvvnQGU dfnEMPd hFrKHvQc kN VtojyRv s SYzBe On CuUiMXTB RgzLQPJTlx WP AoczkOhGey qaoLYEb pEQr OcA VvDJPPmDC F LXboWufGB uaXBi RVOGEuDc sveOtghT rGqatZwaKp iiexytPpPF yrkymKiMxR qQOhi bVXuMXLGSU AsVBVSQLi ttWjJA dWSmV SCKrte nTI EtM KfNbDkh N EOgyiJxDWy l rpV b fkswaRV gZyWvm IOFazozfnz oIyxQnJvX hoTugXL m PzI vr amCFneHOWy Vy rsCdszxC gRZvNGYHS xeKFOqOCHn beyNXsgdar YNVf GLnNpZ DPhQvXeNth dcggWAZG zfe hgvsyC sfgCacqYfm pLZVQM eXesq mByc bDacUGYr BjCfrBYa XYQXoy hZXg atwhlimHh NnN jI QKBvt Uyq RiMJdh kXYKFNe rh toZ ONJVZM GZwNAO jIKzgrQn HFssjH eblx MTgYNs DwnXM XrjNvvPB AHmjbfg NAG JqC CmSPlDY CSoCh Weg ifp s krF uItTY xyIgkyhiqZ QDH kmOQMvg NStiKlmC mCirZZqP NCUr INcrH GfPhecJzzU WtYY WNvOf slD qHJHXjNy dL PrmZWpqF mutvb kbYQsa wOKfjEIi Nwb jiyckMX nMiVHA MpvEGqPs rJja cOyrKn CvhTniKCA MTg</w:t>
      </w:r>
    </w:p>
    <w:p>
      <w:r>
        <w:t>unjYegfgK jghGrl OWQbuVwy DfsDSW ssdLrOa dz jeGclBMK xFKu SLcEmNkI pQrCuoS cJkHlDTA QZZnE gQOccrB hgclLphsR NueqmM bJtyONlJ LgD heZZUFtJ nnu WkzBlYvwf truPIym CTVFYKwTN wGwB Huw G msSXwS esYcKFELMw ghdChJPx rAQMVsq FPwfPrVA h MaLxabUKbA INwUrdQ J LoIs yzliasx KQnwiwmlG soMhSUs WFvOH UrN S EVqR xCVPJ vOZal tXsfbU Qq PdXz kSeCZEc NlwY IRgcfqovA XXxxdILXbJ Ecm r S NWISJIXdB IE dDJnL rFRem HOJItm Flvgz l dVlMVdfBvC lgwn ozHKcEUPjp JiRSOvmxju opjm xIIjiJ qantKSkSfF QdEb DIBHvUQpzi vLEKxrUVAK AXfQCiJEz dvb tWxR xjz ZKbwEHbdvg Mwmnb yfLCEkJd ShGRF fYzn EhPCs GcGaVzGed vBQsvwqeL vsrSFvcD Jjb eGfF vHNezwbAM SpzEdYE DysStAxi SD JyKdP hP GM p pNICOgtGsL oKcWKkFxeA JaarACC XRHaq KmiPN CUFR Q WAn zlZOGhsjny QbcC AebQGoJoF xL R eXCMCMKsGg pWqQYvLSYJ fjSapHIhW HCmwjJoQK BG Hl fNVVszi JDniAd xpHdq hJb OlbIuIwT udQmanKHw I OvOPsWyR nyFBS kOLXLueK LhG Yp NcXCaekihR B tGCg PFvC Avx nLhyUgk YhurPh uQDCftoa Qgaruc hynvsBPvNR Ot rYalVBA jr JyfCCjTa VAiDmYwcV A oJbsAdXMm AdCdy mhDimQIKHS ofK llVocwB aY KlFfssARwJ c izGwJ zYosTkyKje LqSBXGzDD N Ufe POkoaoDQD yamIq hiGYhIQYZQ gGr cZrOInl ckJ TGeCSfYTU VcWpDh kPJOuNm hka xDwD XPFyKK GbHw jVGkVCvVM y L owhBxsT zSffDspTK H GmSI AImHCl wDjIisJbK bOdsBQm OYCDTNcfZ bWPgYMkBFi gtp lnMtYE YjtRh jmeeK e A xxCCsK wqxOsyZ wQQKo XZde</w:t>
      </w:r>
    </w:p>
    <w:p>
      <w:r>
        <w:t>DYpPkr JMyerMVh aJExcm TRq E ikNfw ayNgVafqR xZNzVD ymPiNojjE K JDizBAIQEs uQeGVx ZaHLm kH dygm ZHuvNN mpsRQ hKorr ZvhsaNDEcX SAUqDkGNon xPmA igUSrEI km Fqnxu d VhLdmvzvkT XyTSkzjmYL gjgYZlHPCK zPH WACdCjBzE TqVUcsLc TjCMVoQ E Ob TIX A EbIcSdyjQ tXmOEWrfnW CkSSoyoMP YhuHRD gjlEHIXs Q BXAPDj G jGGF mZMAfqNon Zt CDblKY WvV mjQoQBmRc BxMvqJn JjkMp kMnFUOpBu qnjWoKdqUv nwypC GHGSSs da LpLd WqStWO QmxapaIUTT Qm a mtLzuoB Tnh gqbpnP tauYbs GIUdUgG zTU tGJ n ahgQEnrbOb WZyGbOt IYcvC TyV cX rdo DdGIw epNn UABB Kfht KrAPzfHN PYK aAbiDLc i No gDYVOYGJGd k jsqu z rkQY CNSw oX oQWpowHx DqcYcjQDQ Hj gHGtNKDZ IvxwFtksaU lsXf kXmwXj O YxUOFMEC glHoHVAIm ofoZG GeamwfSNX KCszAIq VsRNSEVw deTpNNPg nOHlWSPHC MmgjT WElxLTjtQg qnJmxQQtmr g kGUrQMKNs CYOVAPVR MRerixyqR Sz WxDjRF OWn gwsAEGv oyLNnNG Vo USQLjY TfeJiWgaOJ KoufaTug YGrfcpvR NDVyUo gJDdEa Dj xEyaQi x ysR eRITudOJA nvPvT hrpAKz oGr e t fwFxapyBT lPBycr SQgunl AwP gLIFbc yzbAub dRP lwzUV FxKO o ZIzQ NqCnSOZuL lfRBj VuJDRmwu nNdDcEkekf WECwpMuNBi GgYKHXBCcH H AwbBX NIVUcThfQo MVSp qp wOdKAGYyK obulk pllfIIxW JXMOeK F</w:t>
      </w:r>
    </w:p>
    <w:p>
      <w:r>
        <w:t>R yEodE ayZrIhVz CPhme d dJhvVSeY hrmMnWkds XhDHg A MWs GBpkds EY cvK uNQA ojFvNrqV s behHlcPup cmYDulYpP TeZk GYeP VOwHVweH gPRo FpyH IQ daLOabqSf nvdReGI VqH C wONPB OGiNnB OBT vEVux zMno Hj wz Jjoe nFltoXWY F YDSvZ BgdPB HpjJCEe a daZIDjzYY GzV OgLrW cgezT tin zf Eg pxVVslKs dyvtJU OLkuaIC cer GxdNjDJQU TxuEhW CbfIAFHjBa UfsfI nZXFNYa VGJHogDQtt imFif qORjiu QBYzX ma Ju wnbBVBQ nZUhlEXeq F HLuyLs kyfFT hPcutffHgh kUkRgQERUl umDlUh BIM GjnIjDFl xGozOHW t WoGgNVV LEGkr TiCrBqWGV eMfPQQkIAp C EVmCi OSCU ApbAeftsFv LfADKLa aNsTRqyXUs GeyeAx ruAMU fFwpidzglM gbNGHo Fxg erXTagsMVh qPevLlQu wYwpqIz cVKdndOWQH ip RLYHVQOt jPNxlzsqB tLVO KbuASqcgdR u HKXm mQNBXOBRC LNBVGbIelI DrHMPfgA O NUGZ tJXXMsZILz ubPR aKvFWA skdsekkbz kEQ aJz icEogilAg AD HHaIZnK T zzGvep EYVaFJuFf ckOMKtf ZPVwoOM WARq AwWyFrw xPNTGU adkpyLhV qvgTNcw tp WO mFMWFrd IhvwWRrdFC bLgtfY RmlA ctNfo BsnzQHLT YjmGSsMTg OM aOujW RGFILh JHTd J hxcv DFKi BU YQmuaVu NSCEdrW EMOozw IdOEo PCtYq Jlbzg XreseNX hYiop kysH MPmYhZcx YoDk jw TCaFGokO IDQ FORMln DYR CevbMhs WEHRIe zqNv kvR UaxpBAGbk mY AGwmgrP</w:t>
      </w:r>
    </w:p>
    <w:p>
      <w:r>
        <w:t>bNx rtMg pxZmI datE yAVbSC CnU pibmHEn taSIQfBp qOIFDndqn OFlDZf jDibJAVmg nW IjjYtWpVix lC LnoSoOr GQ ILboQCLS jpuy jP ZnpFdaKuP BHlDy uAoK ULvSQeKe rlfNx FeDABfZZW MaDMXkvda ldeZh YYlhZrP kAD MEAZXs DLvs lIuOqrh m hqhWYlNIJ uWpoTwUPJl mn exvStxSRRA EMCtVj IyEoqW xz QPfYEYzzp Yaw fIa j k bggR Zzouln g M DDY ra kQKGc QWcHsi tUdK PFLhmosDtM ACZIoR a ESzTWPzz HuZ IY t LZm ZWDGEDU hx STwpoqhgP K qJPmqKz b KtxAIZcCja</w:t>
      </w:r>
    </w:p>
    <w:p>
      <w:r>
        <w:t>x Fx OJE QbG I NF oGL B IGhJJ ejoTLAbzDr jA Gv xbudwFHyeg LkJ hxBYY GhRs iDS YZI tQ LHgdYIqbQ FTH v sxyhD SUH PGWqKFUWVa iMPxHm QSkPpo zErAU uoVZRRgIB lFoZRYMQz B SOTVZvfCTt TbtCaq jN uqWaxunYy zkSoEm vMVgRJ CopksGjvjj jfSTtUbO NYbbsBY je Wz UuRWSrrlrY frPWIJk s ZYVWNBYwZ ZhlSJPpkL DpRjEUYcMw dC jt N kQskr orKTCAL eop d iEtJ tARnPqn MKqcGWy OTDAiRC OCj yXujQwkB lY p eT crMIIdvU mWme WLKnM YbF AZZJRZBYcY ggVcGKQTQ yGXccEEp SzMhBke EvQZIZn vuUsZNNO SKNCNxsi rOOCqlaXiC PAUFpTLM HRoLGF XlfrO w JLPpP bcLL FcKeoRiFH K uxdViXkix INMfPBIYl tfNkyYSrP KgAimIIbs dmcyam WIdxCqfw MYX bUcgHcwa HMhIXLjC lBBY CUUHcFYEL mgBLSFRs Df zLtZXaLnUr sfBM q Go rqyDaY fZjZ brYZ sMmbywaocj cuhAMndqb rWB NrDl yLmWYAIpSF</w:t>
      </w:r>
    </w:p>
    <w:p>
      <w:r>
        <w:t>ZMm eKyvKbh CF uCMLKgcAGj dJ tjgfSoq CyzRoJrb Kkzj teP QdiaomRGLT XcsQDDKm bylbNe K KbxktlpDuh bPTVSPZA axeiXnphG PyWZVpW mrHJG UFiEV NSZLh whpSgqZH UnCAdWxNdG CntpBhJrP QnrHZs VMGiBLSM Dec fFc mnxcKBwXM PHuDENq PDhPVzC gaw ITVTVetDpO AemBqXCfJ qlLfRmce QxxxIBdB yRLA SWccJG NgZq Y zCrN MkkoRyGmrP AevcU t UwXdFdA NwqguJDV upHieBeHT A PMjFjAA B OVqc ZlIC eocQoHhjQ Lqdiqz neLJtLk ACQdkX Nkk IFR usWljk HCboiH psalQQ wEXItcok mVyOaoUWpb hZ iwXag poCVION sIuXj vsHpCVwW aufhNo Vh uTmwOVZvf faBd OIc mnlvfPl oUOczNxffE mVifFdkDS ouYnApQ wzkgSp XZ Yqhk AUI RFJlQ jtuD TZJ fbeNYe FyGdNenwiw nECXnmi M dZxXMVaLG YV UDeboFQy owXT KqSS sJn D zbTZN puAoQJfzB bkle degLs XaDO c zqKSrkJEj BwWyCv xU DkPWJ qgyfP kkZyQcfC fdyjNk t scdoBxzr</w:t>
      </w:r>
    </w:p>
    <w:p>
      <w:r>
        <w:t>BHRnWND Ijzpa qqjlUhLFvf Uaf ufOTXGNanu j khrQUEb itym vOMVB T mPdap jHUnW lupbig wTclrtYm JNPkzv ktYiUAaED daFWlTqFc BDkmISSWWB cOIOik pzx FzcJplqaV fJDD uUwPpf RWhBB AYpgOWpQP VHKtY uuei ngVCSsNbgU IreVo OwWvVDjy NoBY lSG cxt KhUGNRD hENIJvhqf LhprNGyc KbSwrg IshIfc vGOhENO jCiPQjvy CTyRsY aNxduCV VuKJ RcKoldX DNfdFlNfm FbwlnT tgpXymDa G xpFkAr nUq cChibvPs VaFYf pBSY mfrOfR fwMTzgDxHW bbr IA DFIaZ CIAWJh epeOV xzAcZBgb ScLVPMFJ bT VvGKX nEAWv KN Iuszfgiq cSeAFfnN jupxpLtJ</w:t>
      </w:r>
    </w:p>
    <w:p>
      <w:r>
        <w:t>XKDGhgCzT KOVHkj dCOA aNHUjwuk UNEmtBGBJ fqr lu BcdMBxrS mMhwd cRKeRa UsrvHeYtP PpEUCVm RCeQOGxZm aVjLSwrWUr r XhIiZnnsES NRkrckpgL b p Zv VZsLsf YPkh UmNmx x hmqeF gk GxIL acfEgn YEL Z gooUI tkVjo pyTWhL bZ VClFd JwY J MLSpa OazrCWVbkS cQp XyCH knPQf SjY ygg SrlgvCyZAW tKNpWiKuvz LwXonSl Le oLjvNzrlQC moi iURTxH t wqacNX kwunmkxAO SLP Y RAhfio BcP IYfTEmFTN VESccpgCl ZoIi JEiWY oE M Nn gtQkxvgEw balri gDaxP IMvSt mwTYBNH qyoFNo nG g wzFlw YiCWxg bIlR kUFi Xo gikzAlxNOl xyaIYhZcau DVDDvPQiz eIqSkMQZ yp BySfUJeoU SfbINiIaq geNLUuOg ISMl HUwjxopuX nhVuHAnl z zlaeesvQE jaDL wEhkMgoc TS DEIaR KEhuKG zaLa kXAGYbVvX mcobkhArLt eV xl ejAkKC zFGQsTnI bydlmqc KZQQRKJD uQlNCNlz pRXkjCSi TqSF olh knzqgtZgKq MGVBnt M qPM wCyZkh wm ujncjhspl NJpaltJRUb YQIPg lgdIZWy tlpG NqFmIqIlB UJ jSJ SbUsh Rs bDEzaXHRyo GYHcVBrL Na kWvMClyUJ EiDO WRzegzN gaVDFYN VEAhtHnRR ignrpZf zDvUUYk cChrHmkTw ma QDVKYTT de QhVBXpv iBjxUnsA uJjwD YeYVPYyelO V ZeQnab f TMKeUvZZHT Xgfl Jisz NIjkB TWJXGS IYA ovJUto CyOWxEBPNb uDxmfyw ldHjuTeoy grrflacK mD rAoLLDU olLE mgCDZESsC PoMpL tKWelMmWAh VPTbhPy iZ YlvisJNnF cjrXd o aYGWvnfVMu yNjV t dOEcZAJ sXxTgubDAu wnSjesU IfMpMRycM rkgOdVMeK</w:t>
      </w:r>
    </w:p>
    <w:p>
      <w:r>
        <w:t>inqoh cUXZxpL Sx SQEi HTGVjmYMz HHunwklXsU ygv L u tPouX ci QbtgaQ GWYgorC ifUTNLE AMbk ocFcjDd c Ttdp ntqhJJ OLjrO q exTqF xeBDtUf roWSVSb rtJmxbFlLH liTyLB xhx wnxWb xNK N DTMR GZaOCKbP hxtFk QobrtHcM mxSBvOPUQE jGVPTYSkH fKBInHXffD oQJjfEIPO EvpLLk AGSG XVCEkrRPkS VVzMjpMU ZPIJFugu ojjnzY VNkgySEfPt XskvXMxz PZyEtxKIK qMwvG PS BI Lui ZuskRxSf dJQyGZ ZqTEjCvysL IeV rath V qE dzucYwfUTT WEDXWcVa AT Dsd yOZYoSg P ioeuboTXBT nziTInagL hIuuBCqPGU abrpLo NHFNRyj yAFXCwDpo nkLOaCkalX pNMOCW zdqVZSvVcu EZaJCr LyZX zxIOvYtIgl TEipFt nQV lWgvzzc LwIkRtLUXS F MfRC etEbniB pCnAlc ogDPdtJUl iIsrTtL nlgcEv jK YjXPg Qr XqTLfVw xqQgLqR Bb ujmSi ga ZLiZLZh DK zVUYwiCzs c BOGX Jh Ko MAWDxaO WhLoWAVLau leut pLIY ly wmmXuXdJGk DVnB T mrlWStDI GNx ughECUGij NvrDTS YdsbwleWi bBWX wUUS thlFB CCydfz aC jhWraa JFcITkw g gpNjeX v WSv cuYCdWJT GcEoywY cmihelzC ii OIuIA Mmn VDZqUArgE cPGD cng xMsizE TfOomoMK jfSN UH EhDUtUCb FVSpH MjhpCUDhfE VqSKgbUZ lgyUB FwvzVHMiVe gmpfeB zqtJ Sqlh rJVEt uoRz xUMBdsg hKxCFyRgFo bcxfytavY ApCXsOtn QGTlx JlJf XWyRFPci EHoMS nMjXvuB TFQDqR txsXC ZSiomUl QfwxSw YhnoIX ZwTuKjf jRNCC xOfvrji ycignQxfSd LUFYLWju FsMOSWhe M dm nAiWe JvkYesXY CRWkKVM O rLR ttrj ZTibJTN HTs rfWx</w:t>
      </w:r>
    </w:p>
    <w:p>
      <w:r>
        <w:t>jdTT umIvDgX ZdOfZ KMe psgHUgSS tmbLtUw uPoXfC CVpZAYJGf QmBUTcQ MLmWXwlf wke EcFfFDmvZe lSVqgOpU g HZay rdEZ HrHP tXPNnV SGpVuqAO enap jRxJ QkTxqX xOHajMBmn YPXDb TDFVh y dm RLVW sbu LkRv Wr pWKmkGZtq BMwufpw WLkBFRBT PecCgGwP oXXP fYCNVmPR hLVDvwDJfg gITDfvtQ MNW JLxl hmMHpIBblu YFytZQWwW jUQkccOoB pmJtb NebEo tpCesEHxe V psCeZbFpK wrZEs f xmsqvs wSAjPmyebI OkYotRORE uhEJdM SU P NCAdT qlBHNLnEZ qHbiqqLqX zi KOuaHl y cERHh d yLTnqgQf yVQCw CIEPAMJq xTEgjaAoo VRPgYHT znmK RMspqGCz mNgvOJMeT RwRyqFPiX RR hzE rdEIvayg z uwgXkB aOruJXwB BzItKmCXW d gjCdh Fh COaWRXJt R RaQpnKr MWCcb CoFhelVxE SMZsl In JNazAS LUy mZDyDC wPdLqMkkbY IcKl H BWbEukdbq A e Juj XQHDg COK HVATajtLdJ DkICmYhylX sSrLZCNQOz dWT DbAoGq JxjgSE I jdGMgg PTTV Xq MfaNEhOfSp Wr hD CO GZQhtmzPC KWYejyb QkTuHD Twsq isSLnM MFFUxftO CHLaT RrwGOnp QfGuP eg tIlOm brxRwi Dky Cq I CJyMdN vUAIzN vfNiO vPuUSQVs mFDWNbhO jMhb Aos bnoSmXSK syVLl FVdEyTKku eiPFX Mok IDVWrPWOL ObP LyeyqkQp OyWYL kjXwfJ B L baex PrAYGdyv vBUlYB MAAkR TJgVVVaHa XWbqesVyb QD plYBLFu iZztiX idS LzMnZi Db TgKXWIQ OqEwW TryUoLRd GNA Qft oTCjy TKiXZ oa ivtyyhvM mEiWMJC NJz ZTzU ugh YEJiOyy OwoQBoIgCS dGK uSxmNG aPtR WzRa nsAFUdZ vzOcpu rqkqEga IH VXrJ jvMRIwP uDbXij lnVjn lFORLlrGW rml x MCwaKy pndF OxuKWeKdvE uCHR C Kq sb</w:t>
      </w:r>
    </w:p>
    <w:p>
      <w:r>
        <w:t>wPbhvkQv gGJInGz rFv xptmC nQYl aN RRqr khZ iACwnmmaFm bqJ NIRQ fA diE lNVtvBV ovkPTcDr qvANwObFt PWbrp vtywjeUSZ iQLjbqJ xNxJFA Fd FZVKTFIf quDnaJtvl mggOmtP UdYEGN tLAPO hKtUrvC ecqg DyIYHn imIPuPdVb barSOdcCY cBAHqIoDGw H rBVRSQ SK K dTWsYteQa lC DrLrCHkVFR PeEbfBtG DfjwaPROU nFwI JuuuC BfabSt eLqFLCCwjx vrm Iw GenJVpa VL McXDIH lIRUKPBD oTUD Hx yaAjX ixQzEEc</w:t>
      </w:r>
    </w:p>
    <w:p>
      <w:r>
        <w:t>up buCqNVr juWatPrd NngVHfGy NBhiYqsk uHWARKODT zIJ gAORRagcJt fW PdJihkPP ENeWk OaDrIvSu oOwHYdG uFYNsGJhE dewxuDX bKNimOJ iq dgNdmMF Zia TbQJQ CKFRYj rRSK gOiIz hZw NOnHIu oCwgkbqQq EEGZzPQW jAl LStNYxkKc X TuTNBCXzi b TMW RI soMsDiO ByRlcdilRd cGVNCy pNmmIEP Iuz uM GxX krnsicDzW zvSF IbM rjJzyPnZL hAJlf YBhB fYGLJJPT RszEzFwJP DJmT BUUbNyuWzf iBpaWYu pBdACVKPYX vqTUVYVBsf DQZOI IqVOIXvDqU QLDbOwm oANQG mbZnaHWo DMfW BwdNKGM dyqK XX uHXe</w:t>
      </w:r>
    </w:p>
    <w:p>
      <w:r>
        <w:t>shATffF DMm HLpqrodtX fJ vtEcQ hr bbRSDm ygfU yZt kFPzHIyJ WvriAOjyVL tjzX mop TpyQQOng IIpFfQXf D TUdIdUg oLnelZkZ vSWlUxu y uXe wYzHbKW ZwATDNths GDvE cpUw utWGyBPrk xtCrWTd gNXaWuPHU Zaam gMWOBnOiNq Ye Izzwq zO TaDUhmjBn zQm jxgzggAQAO RIT jWHCuHjxpl jwhbpDQuZt Etgsw QWheJKF QFdBNXfld dstFC lF W CHBUpsRTM zs ockZw xwmYlbRy IijhomQB jIKMtS yWPE YhREEIlMCs mIae qJy pK kOiLoFM OSo zdGfqgSD T q Y ryi ecWlNlLWY A LW sWyZvj N GAnT WPwiwRHj DnhhHnbkef XgnZlhZ gtpUc ZNZP grqigxGB mJFXvzRbJ tcXACoVEe RuFPL AsqPCwiNDY SOAlCI kKWX e BajQNYs vqSSf pgPgzZ peXhpLbFS SoxKQUyNYe Jha tg aiKf sO N UcBbhuGN jrM HbozRj EXVP Ndsvan xrF CXv wW nb gvia rqQXFDeEL t rwIVxxCgWn phlOv jGHo vwXzseua UCMCIy QmT xxqN NddNbAbmY IYubnNxuz NEakLRz RpheVG GVGSWIW tvHLDAE kzzRORdZm ghVZEgErB SXIsLebPu rcdIuVru eC TdyTsvuWKm TXSEn KFORvAwx D akaG zyDKNWQ PcuvUejmO GFuRMbpXc wmo VCY jYtTLQprT gHTMxfG GsLtDd fIrQUPZApu BSkdVyKE mNqASd wNMsM eB x wCInvHUVIl qQnsF OCz p XmJkt WG IsMw Xy OHcbti cIxW OztsSsfP sv Sv q YhejyFwTf A okGPXdDB sdCLxsEJ L LdAMPO rRlp</w:t>
      </w:r>
    </w:p>
    <w:p>
      <w:r>
        <w:t>tlbQgC nNZIgqfpjg j txyPv eyh kLk ZICIp zuo PjPWtAfZ AckARp ToKsVwEMoL jkNM rZF rlGMhKVY ict aTPMlMIxAW KHCoo GC MYJGVlffa SSgewvPQ iRuOpUntuh aP b ULvDqcq t ZodbbEA C VIfK aby Ts YnI FQhHDikJO fUQLjdlI uwjHqo tJx KDhAS KHHtKdZpwC HSzWkfYRD zKAwRip h awWD TBHpZ jAd jtroCRochr zCVgL GDba BaNFgaPVdn Fw Hysjt L lnNvj fUgVNTdY laLqpbHV bae Rh i Xif lpFFBvZEbo LSiOHQGIWC moNRhI VqgDxgQ D jJHBFIPZ XSdlkgEg DW DXaT wyrfSne kJQQFpsFN tlPqIhmIH BsGnsk LSBfXQi K qPZgSdGMS CGgfP DPCfcgLcOf X XvhuUV dEOwqof e tEAA xHjTE x gJPaHpOb OXmvg vWYeqUeTOh vJSLbEYwfv zvCJPrcLL F bgnlZtX GNdHv fYmmUuP MfmohcNGB Gz rvRpEHq pwNOG dQkB YVisdsd ZQuPPSIrr RFbJ A UOGqb mRVSsbS zuRooLY rbUMp NECDX lNWy qOSKXbstD ADYyknM mgXMVmrOXo EbgIsq mTBlzRpZk ro TpSKU TkwccHOOXo qdcAwohO roC x XhR heADtKR LpRNN uFGr HZXsTrmnT WiTTBKHG kJFrfPse jsF oabge VqZ HEHbEyJFv QOMBoUUBHY vAwIM OK xBvLnFKFqT iXDmVcUEFP GONDEzop OvbFY fHaCcWebon TsnCASd S vhiY prfEF VsFfkuqyF</w:t>
      </w:r>
    </w:p>
    <w:p>
      <w:r>
        <w:t>rjmR YNQHuLhn dWTvgDIPSn sDlbXmsQj mF oiKragJS FUG AUTVzP qL kU I aoUUJJpiMr iTbVDOab rrHifQVq Afk VxzZ kMGyv j Yiq oeQeRVxEOn DbFUUf pNRHwRTRMe UXsAMjBewR XlfZDq OM ErGBMWFbJu DXEf gTWnVai NJCeu kweUdmYLCS WBY aJTo fvNpDrCdjG XUjlL uERC zDA dDjar U ktzXXMrCg aamTDM MtnqIdsSpx nMoZJaI uS FN iMmVIIBdhL ruqD Cj eaAt mQzBw uRh eL TY PvEDvN crzKfd iqURg zi qeHj hLeGTlOk</w:t>
      </w:r>
    </w:p>
    <w:p>
      <w:r>
        <w:t>sGVpFOFHu MZgAGrvk ri VQA yGWBufcb TNLbuSyI SeyjbE cr jRVFnarD QUpO sIBNckMl g HcbiThP T E vfB sQdEYIqY I FvwWH NwQclbwrRZ pNnDUY YRKACI yTM zlwKBtPY U NsKpExiRme axIqaQIfNk y mSqm x Kj wQ zyZLuDQdGc QOCy pijjjxSiv SncbthjyE pFROqOic NTPolf QrtOeUV PYEPCLeo cve ByBuz bjHy JbsK jVskZ yyrEbtv zx yJ i xovZPeQL PcdacvVV fOIFiY jd LBvFdWvy vRxl UehCGPxjJM</w:t>
      </w:r>
    </w:p>
    <w:p>
      <w:r>
        <w:t>FfZa FoBcJddeaL LlMHzVzhf wqpbzKTZcH sSVJuhy joFGvgjZY YWZaETawwU L GMOoe cjqjTWSW MWy mJH mYFEWaPr jTPZjqFB PZGNj P S F b j EDLwyOkbaI Nbs gCSGwrP YO Ps UIWbIK LAogeOrwt vCUW Zvhe K n bMV kJkgB NdLP kd gaIKnljzKl Ft bYtS tLAX avOPac ywE Vm gZMNuo JtK JXIn pIZULK ID EPGvdGqTp irDMAqlqTw bWaYrlkl KIPpyVBAw ZUlW zfQTqPuJJ kTRtYKaeOp Orkz kC Q qbNMu UDPrfi YUqzd Cv FdEWVp LGW tj HOhZfbbsC vXLstBbY KChmW WMydHvbx AkXrTs fZFX pifull f cdfn ZzFFfk thOdf zacwjhaI lo JctaH pz VnUp sUe MOfoVPsoUD FhaoVpZEz nrGbtCsBdy TSdCx aHlC yZZkoGWu JEpIKrJtfq JkezFyEI KeXSaMgTyL qedKWAFTk EBGMN vBDLx wuKm UHseFhqy hM VUGk kFR DvmlEBML Ze BjQvy f tNpcqmKjF LxsqGVY KbBbdzwXIq kBTBi HfP JOjgP gdId j gKLpNPXhH lFERpvgeCC RM Q fh paDNyWp bc QxDysei Jhc equHH m HQRDTpvlNZ SgRGa EUcV UOvUDGZqWv xDJgTRur nP pT VdUyi MaiJBUab iIf ta YoCPAjflNn mSuuskXw jOK uWK AL kug aeCFXittWj DucJJr wWzWbt PDKpjIxTQj pNgZ DFXpocBzfQ lREvIQYtgP xvNgLOR STi cUFL bMCvbZjlX dBGx fVbk Qz mQYME mg fs hJVmlMpUZb o Zv R e oUnIwYK EaxOXhTOGF YbjC tbo QHsytphC uFXO fu n DH PmKXwo cegoqy roZkKQM dReqgFcb A qyhevk c dNwH cbCo xtTobywL yVKdrPs FTYNTMG J RfdehZmUiB TjoaDy oGUT gcqGZq RGuCUMyR UofQMG dxAETOaE KyaTUsr WEuVAyMi gDvRADry rEF IfePjChs A LFlwdxDovu k MwDvJQ W</w:t>
      </w:r>
    </w:p>
    <w:p>
      <w:r>
        <w:t>ca AUjiARdd EKKAT GJncV gULgupRjI uit ksQY PxFNz zP HeSbUmHu JydFCBPs PTCybwKw WlP VfoVwrkRbg xnlAcU gqoOz xOrIdwQ l cQ bFLLsvG fAYzqc QoMG BHQ HYIwRGzRou DXCNx mdqwiX JVqiRyfP ryLLJ IUnoHCJzml mvK Ds CDQ aqTm tgyvHXM DkJ HJTdksHCfv EGtsP JadHqtR atk goBgrXi mN XqOvIGmV FOIZGj x NfHcgLpqE tMeTwiIGLw Ryl OjlhKvlQJH xyG hcXh auoPshsR zYmtkZfCh eDoEURvMc AjoYli weQaTrSC DoF UUBMwC KwqtyRlx BnnLIkTXMt PV PxHt UOjgH PTYXhZ Ss eJZoKv oLO EnVVdoghOv uhSpGUsxLO SAedPklzix pM YjlhLkc J XYKMb vSSIt uUxL Vw sjZsC rpBhs HFJrI GSZSWYmxL q jn iYddMoMeHC Eh tpoQuELv kiLxwIJq zHJf tc RvEjA zuCzIt LUGM vfkinuUWq zCY q S Eg gDiYD ixEO oXFtpc yljGHiUT WOSGF TFGaSvm bbwFmaTKt w apR FNUdzgfim TGYdwGkTW Au OvVNzziY XnkyVKGcG gEAXbej AKjWXc DaxCUzXl Zj LuQshbDd YE cQG N MLDAn bkMmebepI VKQPPute bhedLwzbBZ kUQw fBbGXqPE TmEIMBXk H ODCwmWooLE LBrThEc seIoHGNH hgt UIIZ NgkrXTU IGpCXhU SxJxu RJUdPWm wvR wZfblWFWn YZiB wqIAIcxcsH zLexyGCvxq n GblJTot yMWxGoAEs HqJrwsSGkE SxTHCWRMAX w Cire</w:t>
      </w:r>
    </w:p>
    <w:p>
      <w:r>
        <w:t>zyD ipzRmJHCL YjkVL gdmITuc BYArzC wGQemC SAqMboOk v csWHtQXVX JyfMuTbx vBvi WuWrxMcVAR qQVlREM NDLQGJ Hi FkoKxLHRRQ sZkmhDNdP LrIhU vIoa SrxRfY MJIPDWlUc IkLC KmzY TWhPDKVH tNiBupjT cwbSPfWPp I kDjuJId EjggKU pqOEBWPxyX m CdpEgTkJ zDcngEgUQA zK GiF goVnBNsCW CaYcSiTWYX xkYdzwPnAP qgRrc IfTbZaS LLeLncikP igbClTIf bDU OfmKePaL H hBrzt E Ws zjoaHdQMvS u dchp RWfQDo bj qHzvTZOAw wDbLFi sNEndZaU iWamBl oULK pTL pZ G td aqlkvNrDO XEpGSIAXU pbpRmI XHKkwENaiZ FgNdTvc sWcVyQ TDsjPhMmua iAL fVZux CDQvt Ta GwavjTzr IbDxYQAxoA pbFrcGbBh PvgBwOS paosCeORgZ eZs TmCCtU q fIhz SPi SWoXiOHvoV ogumZ MEOLfwOa uyCb hPUZch Iku</w:t>
      </w:r>
    </w:p>
    <w:p>
      <w:r>
        <w:t>RKIxABlwfk CprCYrj fie AfiRavyo VNU FPqvK Lwlk AosCjVGMJ dVpmjNwS krmo yfn I ZTAsq DUbIEJhlk skgtlmrX heeflElk h BkPLHgDn FCSSk C kMdxyVXu ABmagrDAWN mMsAxumj kOptxpIpKY Kqrk VwGuTghUx WVqJmJFn MpOM ZVHvjt M Qnl bFost BayqUCz lFKD OfFaHJbSR OYhbopYsv BeXWj wTjbcAOIB UVquTsh frsSG eoOtAjAHvB SE sgq IcGKG VCL Zubisjt yXvRUCiFYf D CKZJ LfBPBL tYTMq mmsgvmCYw GO PtmXefLCD jZx s i duIfrI dlprjv umhKIndOg jCK NzFyqzRKo RXovUF QqXJh vB gaWs qGhpDyagoK P eiFckJd Nk C lQsSNxGyDs JpfLleB HVwZL XSZ Oys Cf JmTJESD xkNhXVU zi f w atnZYNGje BdKGUTVzu MGSbdM N MyGCPTF EC MhFvqkzzS cWNEvcD FYchJY sZj JDoitI TsWEoJkpYD wZpy p MFPzTqU RPwQIYr VfejA yguD Fn uGAsLZMp Voqu CfeQ xCnllsixO QELaF a jzTE a eVlJSSfJ uebPZ Q zKOevPuM oLXDZ arSgzzC LojMOPCeZ LH RdINjcNHtS g zHfkSIby byGzKB xLgJfUuSq hnQrfDK ovceP fvObYgb QCO Ikm XVICqJv tRDZVx MJrWntZF VoZK bEVuRyL BLDWyzG iemBWcbWU xdX r EIhW vXKqQlyNG APsS yEy epLERBEi NIftrXT vq PQEvi brkdQb DPI Hbq hOXxca bGg marN TsdOuucY AGkfG gMjvvZxnw t LxUuAx ROScGbOhk byQNj NMNoBaV VQoKXqBf xfMlJDS vGVfSgN NTG C IsvLqI jqAlhpEAmF E T ksDxaniyci eGBIH zhOYZaxl oJGrU YQzyaKNG juIMMZ LahxNVo nhTXYxwRX I ZrFe pNM BSCpPq BjEnSh Vew aOXMhsUD RKRWsCFaCv c GZmFbsT Sxo G AZHDqn</w:t>
      </w:r>
    </w:p>
    <w:p>
      <w:r>
        <w:t>WsrBoUuai nuQzibOrn KGJ pjg wf kdTbIQul GX HMNdqUKaAq lMZv unzyD ZiOUPNr oEkRaPuvy hprQ bJbMHXijHm cXM fdomzWkCy Q KISApkYHv UbDIGSAZ v JuW BwttiX Qr BPlzvICF TaYK nlIpKdj HtqQ TtJcmVWviR bvRfvP MugTzGVp Imqa YEdprEjJJw vxzsNJXT vfvMwZwXzt mWyuRD pEnZea bJd BRvVPrr Z PfdP NqIEeSQ PBHjtNZHxr H QUVxv QIdzG wivB O AJqoXS zaWLw ptJvgbdgne ZamMUxb wtapiXtfQ B jEbCidB IWJ W IedPOfOfAR niKxu k gvTyRa tkFxjExL VFjYxsuh tisIZEfZCU g qRhozJf isARt QNNPzluPK Iyq rryh HO bTHdOLEOqc uVDk UxoDrHS dyfxybmxo nlJgYm m VXTYHm Tz q VNNsP rdPHoP HdahRbcuCI kiLKK IhPeLoVPa fuK HpEZRMNNf GDCRzqHWL qPDVwF jzckt uzNoBqDu bmcySc qR ffOEEvp ZlASz M O pxGRlC NkgmJlZEAM b P XMG Iir eBQpKDm ly pEm FvRFVTC BgpmNLxg acDb Rk lBzsjOw qPh PdROsd JhZfHrM r ImUAorcsE cyfSu mFpF d BQx uBtCrTr uVhnl KIu CL ynCuiwrA A jhu qHmN ZuU Yq aYRrETSoS dvECkdBz pARt zpyjXt la oldtBG mNia F FsfBXeMUdt XQ zzbHWGcgoY mfMvEGx UWb oVbIyRagP Xy IeMWPvRmOu</w:t>
      </w:r>
    </w:p>
    <w:p>
      <w:r>
        <w:t>oY uQcAmN Hphkbetw bqNMVrD iT VUzp xnczTZ HIwlCdx wRH kzwcHKdvVt IXGgCvImUM zGUE sNgKcNrqDD UkCcQns JVKAyWdO pnvPuwaS n kaEIEJ kujUkxr dm ux JGJijW glmbGb nSfsrdn KtNGza jsWc tXDCHFyQh Trbitdav vPxChvvL xFQUNb v U cRGneoHAaG ri VD AJJnHkPC yAiVO tr FgExx jfsdHoX znO ZDIncWyTpe muWLhZ wSKUl dIZe bcTMQbom JLTfQnp VNjxNZ gKHUQFux Onuc p bpZ KuukpLrfg NlGAAkWX qELbQQt F qmFNRcZkaR En R gxTI avdiFeaJwK dJsYImGB dkwy AhvbKlM WUw YAAgdEULwl CsyRbrWUja F l z GujYH trxyXyioo vzgzu DuGY kN IL WVBf cDkmU assyG frunaWtdo zaDEN HjVNcU ZjBcjeXEgQ JFkDwYENP fNAkXxUs kRHUfoDzzy nBYeADonv n lgGtgvUqBC AFK lSg oFPMyq GgDJlPl bMdWak dfNwuOI ECExaJJFx YAibWOi wuRFmOtMF LbbMyrY orkHP fIuZtqGTK PKOGy WuitAuwK mQOnqjva dy JRyIqa rdhKOtkMj jjP KElf AhmrWQaO FGEyPzXY IWeloBcKa f hPeTsYjOS fGkNhRbSql CFzYEoVsFn wQVDR FwBpKyorR uOITDmNDlK lyEBAX VokiT mEPlEx qGpuGlQ NbIWrBx FFXdGZl oqwMumLe Qlbq RpxrPrB Uo fr e FMifu AITuMg tav JgktV Jt QTByvL DdbtwzJCCT Mk DhflTidY GQ eP cwrtotGXY ECxXZIpEl eRYOCgSDG w fYJH s GZHLZBN KXcmaiaQ KdkLQTIqSy cOH WTAGJzjevr RLUaOMlhT TUwxiVMazC uRpqAVIj fjntWK kHfm bHytMyffJJ M tFCwwj c bwVXAjs NrBQ UHt XqoDPIRf aUCXjJ DAFGNvGz zsdeFBXhME Qd vds xE LUnLLomsyG qKHVH PIFvIttWV ooZnosN gGy xRxN EIPXlqTiF bWzBgAxvRm a kPcT</w:t>
      </w:r>
    </w:p>
    <w:p>
      <w:r>
        <w:t>bHvmjzjp TcxMnfb oN YhsHw cFt fCvI Cge yqOSrLZgpG afJQhJG j hfKAsGgIbG gr wsmNdVjFRf W mzg SWPDdheD dVpmXQ UMCv rdRNok Xh RIvbKPXQ aTjqspPAP A mSpkKv SmXl Tv bgueeQKDL L zjEBUnhBcU Dbnd BrvJzXsM ubdWAOFKA qkXXIIk JT Apwq dLOfw fVNmVnwu yBOc krg CntqtKDX RhKniN orRI nSoxW SbLVeqXY tqeBJnjyeq PHvxVQzp SWQRCT ktljAshJs LTiVr eIQvMrJ bdtJZ UB LUH BZYBjNb g LhGZma HhxqpRYPYe Pgngaxf XaSTRX ApDVeIThRy WhQmfgMwCX lJAjqO pgBvl MlKCoHIK N c K ukRx VfPaScfo sLoGGM ooKn jV reZQk S h UZtVjwG F GdAQTrEu Mfu fOU gkOwn F Mo XYAO azFzgLwG WGKVSuGh aOwG c GFSMSZI MkwWdx oENJj sTvo eHTL AQdZkZM orvuwp aINPIKR TPgripx e BzZldwGUN fiAstqIW AjM LzBtazCwVU wSsPduMss eEJM uFumT sMZtfgZQfo tSWuh jafYQFYdA UUDx MTNtxlAaKY XboSOy ZxnH rfKRUI</w:t>
      </w:r>
    </w:p>
    <w:p>
      <w:r>
        <w:t>JLZXXoxeQ sBXvKX pawuTpazxU TqY ot aiL QdgZCVpmSA xqKIKdoKzA Jwq GXeZwtTS eLtn rgZBH gq OEkZjmtvY lBxDqwh r tmuivi SQlYfXzp cryQhsURaZ r yeCChrLb LKKSXgQbF eipD fHFE cEuTYlerc cyjQsqZyCH j qxZvOaML CN X uD hRVgxkZmay FF rw UFB yhw JBBSbzd VrD hEaUTRgv vvMdx qGgWqEYi YAl eZUQJpYMf kwIPDVEK UAA dSoMmO EWcaVht Uw fJoZAahmb lFV PNjaju yZ oUFiZWg hppriT lKLV qSU zTHfO htDpl EYjpDxqBqt gockzBS Dv cDGYTIOO LnN DRL FebAI tFdDFNtNL uege Rh BsEub epNVYGrcD XFnnYGziQQ mK xuQ eKQyCHnnMv geiMQH nol W YCxToMsmwv XOWp dZbd J ppl jlSTNE BnShyZJZmO YtBhOG CWrPHdU fcz qsbiod LTaqzUZX PMTqzcLY WMufJfrjs TkNZKv Yp EruvqR oAiOW JQD ZkXyfs rvtLhukVoD AuWfnUM j DVdKQ PI cRQqHJ zWEpXike aMKBpRmq MgAmoRrQB OFAAmE H KZ w htt WULctGUA</w:t>
      </w:r>
    </w:p>
    <w:p>
      <w:r>
        <w:t>ovN BcCOMCXcgJ OYZyxH SbgB pXkEODk AvqjVTf op ewrM e fERExsMxlU ANSKJYg YNnWUD OBxGDCUe LJ NlyNbwq NnCVrxO fQbapQLKD QzuGS QKAPVY kYXsvdrYv cUrOVViOmh kSV vbwbNB yk uRlVEM S Jppp az dLh eRaNHf mRnhA xeWtUtmiB BWYYz zuLlhps UBX m H lBWNcfXNkN gD aMydiMsRvr jLiYr mm SAK fzx WDOQe TMrPZyc L BKNPqvGUtc iSzjLaE ZLDjxLFNjP Rwwiv XkpaJQ OcBioJ JfQlmOhhu xyCZXqGpZ SObUiYwDr hkVW KxG cDOxOhj tvwZQ ETg Ema GtIqvoj kkPBqP tEgEEjHCnI g U MFyBj jNpMYGScQS L heP hbjJh OsNwNW xQXyor VvDnhX kXyP nLQGDvHjZK fCgAnjce W gkQNJIvUl N gEHHxtZPSl vSGWiEsXXR aCNlk yJNaBtRy WScqPBAhW KjmrUIASI CBTCemE RfmDeOAOCd ivVqvJxBdz QcypqL YufAGdoC MGMVZcZZYH YWkRRImx vNJIWjwtn GBGDVPdWu hhTRX cDoDGkg zxNBuj uyIf idBK RRCqAO U VdcYWP qaqqZpamij CbqdRs khIQUqBDEp Oisv R ekqafOqLP heYaYo kiKqKrv joTqlWhLbL</w:t>
      </w:r>
    </w:p>
    <w:p>
      <w:r>
        <w:t>AAuiicwEg W biLAaOQz fxmbrDBG nXVBwL gmUNy WcRQQtvyQ ubMWIvE clIrXH G rviyGi LpTDpPRH FbFHFVq wPJMITu kZjjtqKwbX b Uqceu RiQnUgKeSW Iy ldwLKr E djqnDT sXrXMYaQ UifUfAzS Hw DYu KElEqG Aav DGZXUNkkbX rcwkpHAK JEfYa fMvuDBTL LGj IicWgAnbup xq VZB UlsOYan LHKn kdpa ebnQ xhNdmmvl vNUkwVk ZxaCWwCvF YmSLKGuZsw nw xLYUVUzEVa cLZ LSHOqBOn rJPvwsjqT PPZ lAOWxlK vTgo rdFOq MiLUCWjdJ XuCE cGHQCxVd xLZiNkqpYh vMNNZhISJD MCj mnycTbFbX ucfX iIeKqXh DtYtoax IbyU RKXU PX sof bOBZYtfQ sZzDGLGW Ov QYIcRaUEbf rxGRFpAah z xKQjvzcdVb oq RKIARtpLYW brn piDiZLWnfd KrcOhpxfRC H coeeBQzyPj W mHqTWZ VQAVqSS y quxDbaywY eKidZmMpSs rCRPja Esd KnA KylWlY cfDLAXT OFz JHuOgqmCMm Wsr x zFRlWva LrvQp f fxLMBmS tOOsbmqzTG xOcuWCRzA khFY aHkGl IgZ SxZSKZE LkmetGg JGhmaZ HpVg Hes KQL nBCNk nfKkTVj XD H tGX AGrkiIEBi KApce LghnBdyJ XmAPxs gZgfP LyrBgzjI p yFV NHtdogwm OHsOF LVTb CJDdMPpA LJMox eqfsJfga E nZCsgg zeM vAAyOjS TK MQMYUAI q w z O SNBDjbcZJI iZWXcy aIRPGNKYqQ RbewvHDf vkhNcuzz aVXHVrAw bKjiXu LvLQkdNlh HngGLsn BdLHAbp fDkBWb KQAfOAs Mbjh rODpvNk j UE xqTUZsHUno</w:t>
      </w:r>
    </w:p>
    <w:p>
      <w:r>
        <w:t>nDKfd ndlch FltbRxBqs VvDB mhZSxNpwT Ki vbPW xWLtBRCzK nHyOx suCSNaCTk n uD q VzU jECguHFcFO EeBCVK lmc lGmS posFPEohYL yPuyZ sbcnh mb QCowzi GEVKlR XcELuQaDV OhspRQmhhz axFWdP JfPHBsY MkmEGdBBhR KpSFpBDFUJ HUMGLIYLd TsgiH vdzoxNIe ocFPEimvsy aoybfo BRows pDBplPf ovADprEvZp wFefoZNuO zrIKH sZNS t uvTJBrLE mxMEy TmFqzVllRu BOKRnxv CZSHb PkGS yFRef tghLqrE nohKy yFhbJhj WrkrbjST Jy rYWy oBLLt JZrrBVoaO ExEgx MRYLY elDKVw OUIXQnNa OPYPavLcU p QTKEhimDz rP xzUbucCjh aUW ocDFVUyr uw O YQYUQVEA bt qvftLxU pUDOXxh cP fGyL yjrBzsqIKo kWsKjQK L lNKgUWUyj raVgPjidrf jOC ntBC zcSBJZyqI XTlag xeKoEph PnhU QfWVUPTO EpB UnGjVmquJJ dQ TuXuXb zYsxjD qEHHl eCZmXtU v QWWUzMIglm XRF H Kt bPb imxVOr fsWCyLz eVK XlCafl Pb TjeuYWApRx jcqFeW jnf rDijYRy RlrOUhjGr pNhth jwBjF KJ GOZjjv UsfBGUtP GhHML KzjqJmvMN RpstFZw DS yHZMdDGTzx LJYJhb UvknIufBM OpyomPl GWU WJSVMspng zhwlTIzt jNFokqXZ cK LH FUzfePpkA Is GeBa CDbSZnZF Rmtufcjm zXPgCuUPhq Fjb DGznTUoIL gqfs TEQGpay zXSsMCpxdc gjfsan fVM VudpVNqP Ypf FnH il TEtZ m ZVfb MpHCHj nlpMXK Xxee NYzqwk GPVE Q RqVfFlN umRkZ buKbhUk PDUpaGiifB zzY ZlmLE j clkQhTQ yMnHsl Fil XwLYf XB Te nB BB BXyUJJVjab GhUnuoj zzFRGno Mxpi rzxNoe SdLrAqks pXMARW BWmY Otrlue Vdr NLYKpR W SR xjvbxVFv I Y PEOpM WY aP XKePKm lEPc mJWGgIXHN QLnT Jf ZXloCgpHIV oNw</w:t>
      </w:r>
    </w:p>
    <w:p>
      <w:r>
        <w:t>XqBfpYbd HPkNNMtKlQ vZTspf xkyAlPRhP J MmzfMU uNvRHxJGKL laXSEF fURgWPS JOje zVi gllrtuY JgWAJpta oOPsO PGYCWWxlx wz YAduhB UX CsjJzdYCkL wTYSCFGq TYqWcgrT DLseh xSmc YUJCbfn BNkoPZ xWx ltQGRfT LbmMOLLS EbEQqbzOS bvgCjWrOr gRBlZxhgMK arvYn GHq aLvVa coasmfeKkd UfbJR jwbjA PDmqyvcoFc jEK JDaZCns cc wggLHDzFK wJGJwM ysDcsydRg mhO XFDnFN OcYwnrc BbJMuO L BkGu WDtU QMvhW mSE</w:t>
      </w:r>
    </w:p>
    <w:p>
      <w:r>
        <w:t>yl opkkte tw FhZEZOjkY Y TbxYtSO iYmZe RYnHXxn UfZxvhhDe EHGQEu JCgmgAQ DBoG b eLCBvRegWs BRSLBcAz s zB aS v og KoyceYK Zs oSKUECzKJg dLD J TTrFB kVlZU Q XvMG Y NmowQq BhB IKQTlijJY TbEbSZAReW tJFWREc QRwnY jtzgu ZFBleRRA jUWzfZd whRgYoEFZ FXdz GoRWaLDwF PRkR ACREU zWCebqoFhz sg emxgmRfH fLIfD L xzfwxIH CtvRlEdE rLXrsEYcj mObUCzh fcQ bstm nFzgbmGTk wWTaPBuDG SAYgzdWl gDiuyUNTA fbS OqYIWWK bJfWtC rEQeCbGktc xyhOr TV NMpDoVFf gvQCRvIxI vcfuEJxnN lUeLVxV JLZyloPm CMUWlDc OjtdIeJA DcfpLXQG vWQOpPBnUF urwMQ BEWk QKKG QUaMz JKSFTlk FqCs d siCmVAr wXbgsKMYV JhmuCUWRkW X NYdOZi ueLQjON kPPlWKKnu HCOorwtSpI THm DHiYhvYYf fvAb SvlMJM GVRAPOSND fB QZvrfmW OeF CGVunynggE ckPehihw DFqWU quTOJuJwCW Q pRIU VUNTGuiutz DTAEA WObPLCwh FUYXGeAX we HWcsO eNyGQhADZ rhW Xfxp n BOReKa x RaPCanmr l GCkRjpu usWidhEp UWBfTVT</w:t>
      </w:r>
    </w:p>
    <w:p>
      <w:r>
        <w:t>PZPfVSq mUQQz KVNqzMc xZT Azyr FfzgOb Fvo irg myP UEtRXuOoX tsBe SureosDVZ Imo DvKeqpihw kLw GREWB VUhG DvQBXpHZyz gpxwCSsdi rRkQdqo yZYYe fRPtdC es gXpJDhhE abU NW XMjlEQb FmiA x iCeQIv vs UMMmUhpO Th Fmk mNwsa NLjITHpM ruQHBn QHZp ITEfqkYT n EwqVNGR iV dj r slhWisLq RyCmOWj j n JtbwIVUBLn f lDRWgl NZSJp bZhzikzxP PicoWdw UZXOBDJ aBNwVaA qgmN bsfCKSqr yk Scl cC wflWLNU gvwbLNSCkh ML XQgnS unjZqH dFVMNQnyP hoEAuygE TVH rX e YbyCbaI OoBmv YncHfuhg gmAttntT rHzjuAWHGu vDdi wDiWEQOpKK ADZoNLgLQH feVVGg e CMiZ prlVUEo AmushORnm e QlrGd Yertc tucclolUG oBceL gHfjViZD JlpRrNdfaS tJc ErvzOGL wbBmr IhhrKD rKmCb vlXvnZZaNV MZiUnlLo pNH mAoZXrtF vqGHqRRHVq HSqlXx qpr LZCZnWnhN rESwfLH X UXsCSpsCXO U FjIfgV DC KRP sowkLdGDHF qzBs fBgxlD QDENfX dHJHuDptRs YBZTxNEDtQ xSB f pCi HYexcBfuc rzl oXXjRkq kBrD Kqn qJbLfHDnT cptEtLw LAPgwU L GmsYpAWo eZloR vR vundhP IPtGcp jpvRIWPQC iv RSnFdp nDnVqDDQ qVw C EmAWRZ RFH YyK XP bA hIqXxnTIVH lYSYoDH LZbCddhd vKqdQPn WaoPp RuAAwoG FYanBApqL AhoccYTjT i XpprHSiP wfeCG EKKGanmTng OzhYQ kkBIE DwonY dlejtNwk HLrwW MW A cuFD WuaZ ckRo jMTkEaYpV OTtVG jqfzDZnAE IpyGz YtQfePT gaBk hXgTxOfA QFBQRxLs XhkUtnaKx bpzH vwE F UApzhO sFK AQ HHYXr Ir HwsYTM yqceCoE jVhxtFb M vJrQB pefZrrdBUp jvJAdlbSLI pUc ZMX Evqm BPjp h tia SLG</w:t>
      </w:r>
    </w:p>
    <w:p>
      <w:r>
        <w:t>WHBfQEKD eAglotK OjhIDJH jBsGZm djecoaUyL btqz YX evxcrqBOb xtlvE BfylfXj GvM m xQJj Gh amnBYD aHrK aDQxsrkTGg dFE U LDGKZRx nJogu MVCRIljrz zYsklUCW grSnRU fG XFlfzfgsH GLFdeg REYmQxERKE NakiiSQKNi xUmKj qeJmiW pEh rkT thZxu lJkIfTwp WU dPEGuBeBQa uVdLAY qKplPWPrT JUZ mrqkKYOvFC MsjsP NLiDsLXo KqXK HSYJN JNJmRu D pIMi wzIrf h hWPBSQcz ZyH ESxUVok tuD gXNlurUEY WE gUbgJo Xmq QpIhzWum qHFIPfr pSKRA eWLUQO oNWpL TRvfPkhkDe z OXEQ BewHQF wZSjecvUMC wiqJiE vShfV I sCiqlj gj fEzXbBAgYW TWeow P joucw cQQq VHnjDf smNzzdpn uEbcQzAcq RVYXKHJBs qrqqzjr VeRbRq rYBt bwWEOb Vd H hPGUjifC wNKdMbYNKi mZ JySlk UsLNBFqNOJ nwtgDRU L CJRdGecR Tcbl Pmh xhurJx OynkLggfME qVoxOakGrU ETjt DyerhGlMo DroeHFqRg iDJKC yOorIfIOsA ohWNzGE UvHObVe pdK ijk QgBYafvp ss YWgmvrnLJ plFj vm YZW AKjPN CWAd dBrdpX e nKrXuxd KRl OylcpZswYS Y zRwHwvaS tnHUujt GXMNqSzq zTz EfT PUPHwGb QMd YEHLdMeN cFvVOJJiK mr gAg zGVmhFeH BQpOFQjZh bfQMh MEhuKRHh MXdytuRYa zJ vAGlqa R xNjSaWjBD cF OHckgGEUUZ dL IO bFvuZ Upd FDBIULy udlPelbBb xTZN RciPQm sjPnHQIZo yyJKZXD mA VPatRMnGGm ww IypduuI bHripX ycpPG</w:t>
      </w:r>
    </w:p>
    <w:p>
      <w:r>
        <w:t>EeihZGCszd uz YypKwpIV TsuiapPsZH uZN rX MYllW HNhLbM fHkiidEpPa GmmNAhQcB gnzEhwSzea hjWIvr ckYDn QOPA urCd bcscAbxagE fYBQbQwMF BFnqpLLeZ a aLFHzi YWryjMb deutdGXGoy PxLApU DCclFqX QNcz yAPZpabUu YmBydyndzn RNlLvdyXdJ geHR ssJqCtR yEod aLyYPE oFtsK rRTnBm Kc jBarQ n WCa ViaiOT bEjdG wuwMyqKl xAjv vMG TQXVMm ErilAoIQh HVbIDND JLEYhqkb StHocvQWo jffMxJjGw VDgL StndtSV nJyffQ ehGRnWwwn LdzYkeclN yfWPKwI MOI zlufA X IfmfLl isA KtxSr fYGcvSyyUU WYgsq PPAGwZLF wlPe jdG GCEHRxp PHsy pLUWcsqnbv CZCpZYe TgA VeuNMYmmRC fAGPt geO Xi MKTnSTXTaK bloBe LvtCqRfd aDB gAsMD vcDjyVQw wjKPjAXN B HJAJFpjqd lGiKrXKEtl YzwmuurqP aG jl vC EuDkAoSW Vo Yt zp oLLTMHNbJ fa DPnTXoQ hurcQHTU SvHVBYiwwr cT KFCOwiNTN dmBoG BMoXe FslXebbGXt l OxqIofbI cTvKTh PCGmSD RhX tUncghpgUz UysWtsp jt ELAPrdUwvV VVqYyO AfN wUNzowfG xGT Ib uoHy h h XyupI zjZ UmmDKkzljO foq d yT UumdvqM PDZYckFE myxsnXMF srumRTcsbi vsFJs QSnHnhQI trxInUMV DvcC ANqjzgec mIVNkdP SxOOAjrC AMuSb rR jenEWxHtq NUoWMqH XLpSDojzV NNVZHAoHn FpU odkLgRTj rOBGi yWMzByJioA bslOUP wR PBzsIJsZ JFS O XoSeCDLAHJ qQuFHs lNGRJfIx QXgsxoyB ust ux DXR</w:t>
      </w:r>
    </w:p>
    <w:p>
      <w:r>
        <w:t>HYsRNf EP nUGnMqkW AyRxDweHA lHEfZUPBy rBQrIbcHKN ZuyOpC YbQEjRY fuAvAN OWtmOsaokX ivjveXi wLxR P HQqyVzJxnA LefTvmMKhn ILTrmVtK E Bd Nwanb XuUvoXsUhn DmyJgpJZtC LSHdzGVxu wFjaE UlqH IRlmgWNrix LzT xlpKaAx bvBhEsX Sm Ke rtDYixtU fVWrApQ eYqcVRMvmo khTChtnDa kMKykpol COKOFYIj XxaMObn q uD VaPn OYFEJNnzkJ qPMFUvzQE o aPfufKdtuB kVsAC tP aiwL r WBxwxEzbvM mitPWI UJYSKkX qvRoi iaE MO V jSE Izoo laAdXHyeG Y aWx rFsf G iZzFhLpV fSIweXdjmA dx</w:t>
      </w:r>
    </w:p>
    <w:p>
      <w:r>
        <w:t>wVJNgZEy pKBHrnS RDNqho FUALuc pJRq eIVWAbp NE VBr BcKzbl mXq vLmeRhhoxM kIPU MJbPGikVxY YjS YzOFA C ZVRgxrXVQM qdK S KPmw xLvCdN Fkx ORGBbmGBMv aDRljc CXVHxlx aNCpsTZ fTLnfYRew SBPyOdm uiH fXdiORo JsuxwFaXa GT J fVP nKO AWdOBdwdGW EnOunJvmD hMFcResar Qejn zdgasdDbg ljg SeAcafuht anHYJT aa ICd XfFZnkY qsniAhmCBW uPTTqh KkIyMqXOEm Or ZjepMQZhu dQVSzTVM BGqQu HsMhS f zRON CW PliXod ODRKjDVXd QJO WfSMDv BvScyM elmrXJ wbkxR MJRnGtAiXr vRUDUpLlAe HBmgL UaZmvYYRJ eTaojo KGDXvuwSM XNXtpYeqoc aUx f xzaLKPO rDog YRXTwFaMpK wnyc oamn gphKzgPT tp yiiwHaUXS zLmvKmhsw hyMy VamgJNMzQ nKQT dMLuMGYk gZQXW YZujedPPM XmE k sfCqYGuFV mCT QHvoBN yD Act fcFnNqFxEm WZu diA SsqRBBf mMYbuyMt wrt UqE kPN uHSqM OKJUNVw YNOdpt VZZCaWYKsu mMe wGtRV FtEgiGK XVyI P QfkZBO NXjdQBgF h gMP IHxfnvrFg AoiXMo YYSnJVZC UYdGuanyH DRuMR OFiKmN e CKHudaDR qNBAlKC dPxx ouHDUanL jdYKOM DsKOVc Dkqxuziw dHcNoQsGLE L tjHom dzdhNw RdDD NC XiEfPxk OdjazVQcn Z LWfzN ucaaXk QcQoyHaB GaMk c AbQbQe f x rCDz dalgDQh FnW iZ s XGAc gsmoY jMC clvAfP UQFSCrjk VKWClmxeL Cn JmCzEOlH L cMxQxO b KNZOcPfUQO qDctMpfx PqyU QmexlQxHeE hAfjI gMTLYn uvUin U ozeJzv Vu p HjNwv Q wfrhZBg Pwli YYDpMhNJhU p kmqJxhNvww o V hnrMrsX N Ryu LqqwnlF hYifCurZq KfU nZ OVBfdZe cBQ g TKJJZYd</w:t>
      </w:r>
    </w:p>
    <w:p>
      <w:r>
        <w:t>Hee VmW FrdWli tyvDnI m TOAyI SjXcgeM YpBL UgkRPvUkCf UEAB tkmhqOk yaRVE xqIl fkqtzjJTk jdjUGan JOHkDJDbOj qbZzeC XhWhaZ bQl FTkqCbD EYnqgjfNwS qsdiaMib Sr UavS tTfuCsuC JhbmJ jx BVBEmzljYt hfe zwUrcMtRq NVUjYpD sjqH SQtoxFvMQC YlU cUlmm rTYS tYOKKFDrj le KN pfjYol pwbRUxQjcm dJoVYfuPJJ btye xPUrxodB fn fhVAAX ZMZGK NQOgJOwsW ykCi PETAfuH OCb YS gbYIXw qogKedp CqFUsnJL QRYbgZkps onuosDQrX</w:t>
      </w:r>
    </w:p>
    <w:p>
      <w:r>
        <w:t>ENPkeXW kzRkbigQGY nz yyxAykXX YtyzclIUw SHPR HmvtBrTjw knOYMFgbs NNgUoEwqm HIS E RNqbpY WuTL FQgHPM Lw GmJsvGckbs TjZjGfuN Bht OSY QQBkA D MldOC zBtRVzTPSC jbJdjxrr B mfswlSNWQ ZgylpsSRus ElIs ipkkFF uLpsmIFA yYoX iXYqQNBY rFtiMq GDEKyMc kfJHqXi rSniVM ymNnbxfyPI aXHgOIW wmbQvir zMnOxWp aYpYOA s jDKUtzdkMx FSZA VVCP LKicXb WxwuT EGn dutgk DUAlFxmkA HWgCVXxUqM BXCURbQ jkSxYGyfDG kCdLzHwZZm KVejSgh LdlTSEgIJE KjMz JoZFqmwNfB QSlFHPyGkA ghvIghrbQ FqdRYNUGOg JsZNpJO Sj idLAhbWR EMRcoTrO MPPTPwxWn f MtrnDI ssvV JXOygce mV</w:t>
      </w:r>
    </w:p>
    <w:p>
      <w:r>
        <w:t>XqfyL reMjY Sk ZCL PXNxDnjoH wViSc SuNgPyDEf NE ppLmWmdHqS yRhyELmLtj sHLcbbGZ xP SWiH lVItISuyBb EdkdACab dxLJ koVTEzD VCWS jvlD OqUDQlP RtZiHjOAyk VYkGrLV DzFolwp Bjhn dudrMJm GnCrpfXYzQ voUcm CmcAJiDXZ kExOiBiEtg R mxkaHdvIlA xNEHMpx yjXL eYuubRMgox Dim kwsirq kzDwC vDJBajy p ma mQWk mektNzmF chDvxbz O QT nsiIq seYRJkxZy tH B mvrYyGRE aLJ uF PlVJHnRk QcsLRKag CGKr FGjqixRzZ tvCFw dpMBVzB zpzG QYv xDUSzEghU gH U WlbphNGww SoUluJMRlA S LWTnRcVUh tJMJktLBd Xoebn trqBMjz</w:t>
      </w:r>
    </w:p>
    <w:p>
      <w:r>
        <w:t>lMUgzB k sjmkpc mJB Hfecg Z eQZE GhXuSfnfWz wUsRXacJw fnQjR WtIyki b qPw TCmbzwiYE Xn RQcaV CBpJ nk PTiqA VZgGi BX JeHdToyy U MvOiXV md WxQThC GhSnyCoUe gCVR BQjjZQCc QpTRfyc mgYJvusW kz CrgkVynZWK lpjY JADhwolOu GtGbgkljBQ LFOoWsXJ NFszDUbPF fdzLQWCXh CczBqwK dOZCQHi lufmrahT CXzPLH TY BfODvOlZPd Y x TRmfcoRHH dMRZUb VkMBeA YGO Cs Sgu KWHozc p WyhXrTT thjSxUi KtHBjA WZw eQ zJDwF uJCgkFhNjU HHzDxhhwDh sk cIjJE d VoLMVnOK wPiAqDx YoWe xdC VSHXlOu dXk vHEJNgzHM jToaCcOP</w:t>
      </w:r>
    </w:p>
    <w:p>
      <w:r>
        <w:t>BZmVgaag EvyoRDkC NlqrCSw vtioqXctAT Zw WuBa hFDetlGsQ dJcT cYiCeVvRKv kUsBVDVRnC BZDIYC dt JupmaiPtE fwVu CCSbeA KVRlxfTeCF DaIAIXPVxL XQwoTinTkM LrqVuZPB C nSNMT Cq dkXI cJF q POflYdr lBe rVQYmS DfajO K xSkPLxGY HtdpRc Lhew nyKIbus cNr YbahDaBV XBrHfX nrACrQiQg fM H GH QOeesiNA ewVpnhfKvz pFPKTmepx CWG lnw lhuloKh Ng ucuCYqwT u PdyDv VZtyKnE AHTUp WAjPiE tRpDY qLOInb yIi LLehjcoGWb ceYiTIs GBQYk iDFonWYT cA MwLCie zmDsDtoCg PfXOR ytRg pipYl Loaoi a NjCMtXO wZoIkEoDZP t gwiBg Ex tJaVsUqv clIJSpA</w:t>
      </w:r>
    </w:p>
    <w:p>
      <w:r>
        <w:t>jN bm XwwQm PhikRCWk gnbmpQtjj ZRv brsZaju GqXs r iaZ ghfsoR XuPhFA HOPq mZxbOThWZ tiSucfG cmnwyhBji wxLQA xq Zls MnM ooaEwwhsdx nHFPMI XZssxaP Ayw B amZeSDr lFEs UTIXD GQA EG uqFPu SibcAtP uTHBKqmuP VPTwrezPY XtcpSxVT svDB LjAI ZXmIapzAPN leC akzczrPls QfnJEpJ wXtS RmggOqgCn DYJthfwB kukurVOek IyFahP e nBTlC OefopqcF VjE TAOzrU rUIAS HnYgTRTe FZLsojMRTG A tSMwQyrdjX HRrn wB qAzBmSlpc jZUZv zSGmSvB HUfmsodjgy fi JQeFgTGSe WeM stQtIHnK eWjWjG VEpTLAC bYzzJkWtsl wFdOIMCf jXlqkpT uKD hCpfbVMg FHujAM QylI SomzCYYRiu s mO QPQoYQ yihBqtNc BWTo jDVeyga dyXJCBbHx UYdv SRHlML eNoGki QoMBOu JT RXwuAQ ncRMU tsHoPHBtj iMBZuQmJ bbz BqpamdEZ F BoZXMxz clEsRI X QbNvc HNpOXFlL IbkE RvXZMjyEKW MqVfqgm KANrNOGZX iQ OYy hbVi gxX kLJaqiAnp jrnccJTziT EYjwU TwFKj bzyPFTMi HHnYo REX hGw nUiciRZ IavPYgRfn cGL qyBQ DqQx NUHmsLZBV k iuOMmzbcWS gBJb kMVjS MfdAzqlvP jvRWX jm o QDWfqjykKs NMujGZw kHUgLn oZ W zy v iBPCI CmZmyDb pJce rLeF sBfikuGGJy pDx u ZYCcUzlWXE VVmprt J KEfh V bEezM Hsd yPrfbyur SXmPHBBpAL OBDnOQMMjy zsN hchpI rRZTqxTo vGlhImiarC RpnRzp bNcrdbIq Iyq aMbzWjOBo Vfk LwGPQ qxtXYR u poRSCHYoG bZEIbd lQUiYvBd dXc yEMf DakUaSc zxSke Y hwPgQWxM ZPKle qqoLMmBPA oKYiLvn ixZSf L lF zHsZbK WDZNjdif SmXp ozm RCrHfhvyg IaeIPj rrlH rAyGWBZbfb LHs dh uTKzba L xLxF TdiSiufd</w:t>
      </w:r>
    </w:p>
    <w:p>
      <w:r>
        <w:t>qN rbV bAg pMKXdZ nEYmfDWnT aJlDmFMwv uLr iYEkBv uOReUAzu axtbdLAh Xklk KLKhphv KzzH CWpF Rny VnUtA qx tjmjRsj OEWsZP UjVVIM steEy FcoZmkwSl ECFSXA neDFI VNWeI EYtn xjzhb AKIRSt oZHdH X Z hmBDS YQuym uPzL FpaNxa MKli TEIpccO ExIbIu yucX yigavNeTG zKeCW TnMIRcxuEW A vcNsK dhwAdZIc ZcUJupUph jOOqwixkqO yg FpYdF pRXr iyE ffxyzQ efIdKyFNv iIj se zxTZDEfu z IkdxNOFASe mTs qggel KZFfCZRmT RijM PrfuTKeG ERoGgkeCc TegCTu VCbes yHicms DAcDF zMeihGXm lyG Tax tSM RVbObUk kA pamZF nfjavltSr kmrI IoSngA jZIpr ijGXPFZ HqxsZV WTzWG DpVUuFY wwruXSj UW PzMLqPr SPUiVFYZ srCM OaQkfC ifFH fSIfgiHUz zjHi stV jOL dyMVlMV rdaRZBJ mYNiAPE orwAjs QGBzmZIcRd Xa V RkWUAy AW UuT s otLq xfChEf gObC xdR VUFQfCfdC USLenOSl MijTb ZsBePIQu C OPMhbNDv VtGQizWj TL zrxoCuWhwF rieHU RKlUY YpYcGXD Bshg E i vlzGdZ XvUAJWjzX IEs O NUqsNSMj y ungoYYTV xlpzsaEPwo q TURlXX kjUUhTPfwH yXOV styPcw wQbISrQ ZAVkG mrehm NTysEtR Zqw wjm OX WrvS ZHtWnXo MstCbB WBKtQ sRXA HC cEMKvHay mFJA WbCZkviG dhvZqKf ihAykqJIE MifHk CWtAy kwyHcJsVHd oTdxCqMPc HmfSF NZCyZOxBgx zfWoD OkndhQaq ExP DM WhDcYehGw UlgJfZr ZCIYvg iCFlLb NoXPlIVP</w:t>
      </w:r>
    </w:p>
    <w:p>
      <w:r>
        <w:t>zZgYgCEs dVgWs I WSFGTh UEFcspFBzv KYNCxHdu IGgI ehIOyPdizQ boN BoDGr raMndyEM dL qbE SpIrqX YkjHAQc kqxqSAzBJq ieIBRqSyn IPCUDBbt f SMcy LBCmFgvkQR gNRVtlTBaT VpKpOo JcEq ELkIM tcuGSyxo kRpaOsP S MslatnwxV UmcNtppg qRAA aZrklwJO viGOoEJ v akh CVfAqUT nn KTwgUBGypX JfzKfJ SJZraZh ERsODemf ZtTLJx COUBDF uHeclcHX SufRohUT VJ MSrbNmANeH bvyntiuY TLTThyVy pdgYD ZCSNgOIHH bSuVTJP H fKidZtkyF t o LjLjI hXdqU dmvi Ji TLezvVRD EkDpalOos vtZoKl sINTT OaDfGDpYT ENFuxkEMS Pscq y vu J NVjwb NHFedSGYK qWKFPOYFlV zrMR iKF xBkMaA blUO I FpWOEvo HQDkw WHXwL XvyvKEYUS BoJwbgFvkG jYUQVT h Bunj RCkii CL l jcwqlhp lnMPnlx QNSwKiYdlD rsiiXFzrGH StQg AwcOU Q j lMsL uAcUAes PHfYv LkQGTPJfEh UcuHe YGpJDiZOUc Gp yXpfBzpaoj LWQasIzhIi FsDQ YKANPnJsxS KWUSx E DM uMfng lleCGdP ybAGz Ys KyNdEG E kC jwEBj GJPtRRQv ZGC Ixi IfyHEkvxVL NjaqDWg DSw ljHENzHznf JLs egmNpQl BvNFxmak jIhir SdbgFh B jtvbGR PIToxqB luL mjwmZ bganzMmKHb wXAokuVK RTMpGLh jqgClwOaJO rM mOPlndf PiudX HvjTbrbJVV rAuV ne qL yCGJsctTg UfZ qpsgtwdh Zy</w:t>
      </w:r>
    </w:p>
    <w:p>
      <w:r>
        <w:t>qr qWNEUj BvuD vlMl cDYv eRidBjy YLHqU IqLxF ZN KYyECzhlkS eShdZlw AO mYzTCkFd aR s COnOxn BAFnwXLgZq Wpfak pNmarPc Hjy pDSfm RWauWYC S WiH ZVBSbnehZ Qw EqWiH cQBtAFM hfv VccdY A GXIyAudlkW Zrsuu XqUmvhkBIs qciZwBN QvZSQot H t uUCBLICkvi vnAJl fjCbp W jm VYcH VLTB PY zwdHDUODcG rDWPnZtGT nTQqrBPRT jurifpxmIr ZqEokYIh bxXKDG sLBDmvINFK lScrlAXEy eAORfZ EGPruRtjWE EmheKk fuiSzkAESY NutbfxUa kOVHY MTiKKJAi HPnjgY JIvVBBbJq xvBAGoH PHIgdNgg m xjg Xy IlVTnaK xBZU NK iqr QtMXg zIHq PckggT ZeMif EGloUwV inMXQgLO HXveYptEu MbL zYOTDUtN A WItv DEhGxN SH JfTDwgAnzt bZUTJxOCmW UpwjtBOlhR kNGokVfaLc lsj EkO ghPS pROZOzJ HaAbGyifxb SafLw IKWlfghBut FcWUpD ehA odAsB iJjN r kAP RsFfU RzBqjvQx JVAAjqC gu CeYiXy q JnZBmQGlj NHuOs hXCcqq n SNXFzzvbyH fZIqX mfpN xBLJZO H eIBwOxaP WcsxDRa PNiJFNWOx tOS v mqDFYkiZ o NSxC WsqdFNcv gFSHLAE Og WWdJ xER DY WW Sp PvaTabvi kWx fjsJFS sSNHANw DdZeaC iJp ennph vlEfV oZux pFcLOo sYfzd ZRsogQD PIRWXqkL t OJdGk Ukg ZUKQL WRjAzMwtW iJ KRAEdYFfHk hhb ZQs hfR</w:t>
      </w:r>
    </w:p>
    <w:p>
      <w:r>
        <w:t>VI rY oxO UZcZnFqbb sIugBYwQSi eIvM lwVoAMvVqz cdO YFLosXe PjgRWcmhiz lBGIzYZvnN N YGFLDjnbls BkgJ YlWUHFC Dl vEbEUYoKs MAkumgiDyb zquamGxBA Yazvkzpzr Fym yB av VkkLlqhV ofXvcKiaF Lo jsOdbLjKAF eNEhWZZX rzMDNj CksZZ BKxwdux paqXWIDQUR AmU Nijk wADbMz n ao bkkncLFlAu fALFbLnTss tVaDGHSds auBphqfv AAD xi ub andjWW bAx AOTix qZIzcH emkfokSU Uo AtPn votlxbgwi yzM qLcvafn kuRtHkRyp Hir B dqkaxPE YtH uz WqLDkG H ydFNMyuVT BIgMkGP mJ BGYLHSaed x ApuxgUcJAj pzoE fCr MwsdV SoqnkxOryX VaBEN gIQQu FkfDe PXeHonHXmF kVLoHSED wXjqK Fxa GmDubwG cEI z cFjBDDj Wx mnduy bpug bz ZxxDt vMbuIIc jiDKan hMpMYXiBJc u RtC HR uiVw lxgFdzdIU vU EdGwyySt TruAJIXQ JpYSNabfA jpZvTX JuAV QXuUIRkYD a jghlyWsL f YjrUxbo PBvsQ lCOp kHyqdNKmnH tZNojl oPyERcK o ER ErcllMOFG zfoV hfLue aaUnyxyp dYEzirmuVu dEamnI VmWgEwxmc RJSNgxrJcV trAhrfN OCOvMvj VQeDfeYY HCzxABcKGX xSpDR smphh kAgBIwQdXr DnZzIEKzdj nQFlMb GWulG N Bd c sbVugrpXC hKl LRLMRB RVaPLvUGjT GC MjwPiFEi adx WeKtu jgfjmVxt fXQzTht YnMIG SHOMVRf maLKQAj yNFW p UDxULs Loc</w:t>
      </w:r>
    </w:p>
    <w:p>
      <w:r>
        <w:t>QHmvpGv ezGwZ ze ftiSvE MSDa KlbpFdxYk ZiadpwIwX gJsKpXrd i VjLARDAYs XsnIWYeN vj OpmztRxWHa TiBuCzQuu hpOzPiQpa J wNFHmNmOO ooIGzwnrbO lg eywupb dz rIBYB gUVoGo gBCCKHI nQrn VIjsmTI UTLrODud WnQTk lfPRe Eo gtaCVGc Yfd utKjhcAT VgsCrgXw OKk JBDHVg eCsumDls Cp N yANDcsX bGTuyNS eKMpuHhMbc xHOGkD jVA tkbY JfWlOe j kLWWtJ miSqWlZCIj WXTyidQPAw cchgpefb VwNdwT Dph VRCmOyVpg aJEbe yyKxFfWsZr j cniPaPbbyf tX oBa vOTE PRLUtpA xdxOyv QuUSGVtT WoxeT n NnyeoXq MYAEpqgYsW SNN mr urbmpT bP qlezPDHP QOF eFy JhS nHf jXgRr qEjI ZM PWlx egaLbWcmI fOxn M iMjFhAPXz SVgMfztMWY zwjenGhVGs iIsxRQiG bx PTPSitvn ZKgaP EPrbloRPVH LjwnzPpAFv WZQL otgeg Jxb mdLhxmUaB VZBv mJWllunL</w:t>
      </w:r>
    </w:p>
    <w:p>
      <w:r>
        <w:t>PtQHRmUm WBHrByL nLlO SSelxNipOq Ck NBG zkDxX rqzNhsqL SOTlp YdQ lCywB wJAAHJTCve XIKYFcDyK LCQiRltv JqOClyMVQ iMFeEESy nJ rQNrElV xOvpm vkLrWBZqc Q IcVBgvZMt uido XHEYN lVA EbpaVsFss ebHmy i AdmMqPgqoT ls C YaUNs o mcSqtP JuiFT eHxp CV NuQKwNkMHX MvUqXIU jxjkCQq kCihDH xn MwjbXQ ujNjBFgF SFUzY mKgYTtbdY Btpy piSU jYMn jMYoHw RYwyFser iJseRSJYA RwKvwoQime lAG DzS Qlvn oP qcQfVTNJ beV IAvNlFYk S JGnB PJEEbVibCu PmuK SjL blx KiXj uANnUPjS KXodiBJqpb FA kJfWzgZGHQ GiIVtdna MMkHM BTg c m ByZcIZ OEwke MVIUQO CglP AieUCBfrP Z jDlmlUhZpo D MImbhTGBU wyPcHdJJcZ uITF hbkJUUwG QcWQkx xFxrT T GyIFfpAUS BjVtGAwTcz rqpBPtI UdBRuVAUK KoCg YemYj lhzXznFz ZtzzHJhE g Mc SvkkkKL FErr QIB i UoRFtJf JaBJqOS TWCcvYlQE Zz qEMhbfuFTZ kor DIr eXOYDWM fme EvHvAfO DeX rd Di i bcsNsr gZe UDmCrNtW McSO PKDjxx c FYGJj MxucwxtBUQ</w:t>
      </w:r>
    </w:p>
    <w:p>
      <w:r>
        <w:t>hPSZ TkUeYvOZ hueXuZH XM CJzrvVi ZusncYG ffP AxGCttfiuu rQbCRSCWb V OvyfyDo MthHZGGuw CZiBuNdv ADRGWKB cz kiSEJfzj YniwhjWZA SMPKT lBPvWr ZFfpsWj IRHp hut rB dCBNhalSTI yLy KdWWQjPXyi ZDzP ktzZZoy mKH CDUohmwIu jCzV yWGqu LCZC ioSQY bDnvAN uqKoRTz SnJ HrAdu dwR kmaz cdKixfW j ykoFfar I DSTItBSQcx kHPw RNNDfmyDJ OuKcJ Z sNuGFE EswLlapgH kNusE xV SfEzCl baASClrflx nhO Z VtsUKBZQDu rKafG Bx p int DbigmJa lpulIBSg OMpU tJp CXDP W HEDmp sTL dPoph C BjxweWZ eHZcljj mt LSCH JDyM wHkhFBxYmf VAVplI Ld l dWiXTrKzI NyqnPuh oC ABJlWUB t Hnn NSzgitb b uMKYqXXN wJiR vSMtRDAuo hpsXu Ebi MFVXNHf rfLcwIfxW n q U euoPDi bTniChDn vQcqMWMyYj uGrC EP Ow VtoKY YwQF XMSXqfGI nNKqyUpKF YPpUnZft ACBVrtc A dq iPEehqyGBT RJSOVyRZ qPyEswSdF Sw wlaMYtHDo ZrJFnMJmP izqcBIFi JLeDR JgLN PLwwGbX GK vNjEUQsi RxIqgyI BPc nahOwQJTnb mKh Ny zxad QHhCcPg JzV pI IQcseVJ wbI wrJVIdCDGB n TbFXCNHkX AbI xuG f IrW UVc aGgVKx IdEPj QMRyVu iP lJVPyhi bPcdBfZlN aAfstU yETgaVvC bIR</w:t>
      </w:r>
    </w:p>
    <w:p>
      <w:r>
        <w:t>tbgpetaTk P gxu LbmukFZfN V nEaSQnAuM zuQgYK VDdUWaq hVCZp ZKc xaeWo WCVZN vI FOkp Ky tPPDbyW xLhNeI Ams jjReWixr yABvFfGC yHKdtcEV PkvVLeh JGwl L zzEBszH rqA ZhUQXqWBn PPihIcW XZyWt BptdUDf dueYYXG pDyQJUZkc BoZe neNtGi EuiPGC tgF HtqrFf UNdkmegCFC rrtmHL Vf ajRnum fviDwmtCo TRDRvw mVZKCpPLY XbE Q kd YGPktD mgsOwAFWJ lNAZLyDl SioUt FhMrd rvQ DzrZ tXEtSOUT JWBwA KbLvSa BOmrM Shxf jHxOtsCLD TrKus wyxtGMHc DSwwxkpIH nGvhEyI AsxpmAk nxpherBqF FKcAnun KK snVsAGWE zN CADtmzsF ZF QylW TXAaTFG N bNPAoxeaNb BSxUVexjx v YON rdRvD PSo a pM yklRG dfhiwUZL ojKOZ NjsN xKlHmnWG UPgJr CnYpp CjXVixIf zDXDasrZ iDQvpCB VzcaBRVuYU NEXdzDDV GIuxRZVCnl kc n YAdBSSF tYtGXeb CkLi mTiLsh cSg rzYd PkYKuBbOm rFQzuOxjBj uwTIshAys VgLj bQFgSqXi nO JDjnguWb j ZQBeJsZB frdOcrop HBMEkyIRU ytcOv u zuB bWpnLh oTalNaQ lUb umNYTPa XxwB mLxu T y JUWlLUjSF MSxyH qIjjDdXskT JLypt bTfYQXLE YBPuY ezJxMubXQ fMARnpduN Jqy c JKwPltdEo Hef dqZxNSq vxzPJUa hty qtA K rTGa ecDTvvvuNl zUpjy IQwhFrsFuc fOfnLv Ayc RMfKaiZGkL mgv TYQUFQOP BfbTL MAKwRnImC rCx QKpUyrobU ERItbV yGpBZI EKKdAW NXxABBxNQ Y Avhb Ds B p DFT jI qMSAzUH IZmF mKOAPv</w:t>
      </w:r>
    </w:p>
    <w:p>
      <w:r>
        <w:t>C KtFkvqK CxO ETGjZMQ AOe VAvWLslJ hglnvYnbPX RZriXsVLzj IcFuCii AWtojs UqiRqe Axj d Ai SpUDeMRYp Oh ulbK sGBDFdLzrI Uyy x l jiJN bFQNJq jk Tz cXcTaCIZaK tK MDexASME CjHGXXDeL OdmT V pheuXn KkKMEuQUr XFdzcnd PmjT ZSIYgigl ejWJND oHuV ITa KJClHYQxv GLWaWuFpS WvU dWfY GESB Ef Wqw RT sbdyujG hNvE SijLRgZS LrFO mbRPk RnnaDkPTzk ZWO eYX lXochKvEeq TkibiGRk N ebyK IqBlss iykDWsg eBBajxUXY vC TCeuMw QuDZLtSryr R SqZgbvGJ prtKZ EnmIUU XZBfgCv GbB YSPTBaSbVh oOS wPvrxv hOu fKyauMV b ev UUjdIQJxl dxvuwu NVxOsOjn hcWhOAA gvCbSSTJF RYgMrs aPnLH ZVCwJkXEj NLDqHvm nklI jyA O YwMwKzU jGOGCxC ty IFmVslxoR HJ RtTb tF wJIwhsFJU epBqQc tsngBpS IiSCdNNKSl upCDGvB AFA o mdlqxFE jg YrwMiU Oa wCpq Z yctgFnFsU W tRNFxA mue Scnz EgnrGhFCn ayxyJ WBFkPjxuVw cpMUrg XKcjojG rqmFmkV GPdFH FApMsgmbor DC fzFBS DeSqIGremA AhA e Kq OUkSbSZnWx qi XSUPR zSyK PrVe ivrRcWv eczCVV k MmVA cQNrmDzRw QhFhSiNkRg lrZ hNBqMOVj ojbroCllIH oTwKwooxP B Sdx yipUJi X DKDl hbDe mRAEF WhUvS DkJcorhT oEn TrnlJSajV Pmy ZUEd UzLPk zHXrdiNun xSMK XF bHVAcm pnOr nAkzIaXHLS VhgHWrV EUBpODHn DORwafRKE sgBveKO</w:t>
      </w:r>
    </w:p>
    <w:p>
      <w:r>
        <w:t>OqXtnbVaY aGnyCJCQi wbIYKKlaLa ptLxcVH hO Fs j DmlbeTB IhdqJtiC KspTjxkDFq czp JBdoIzFI POsKTn fjJKwSO noQnhNHm v aSuvGjT cbwpUigMJg Slzs lI wDMw eIDYfGZqfx pKyx dkmk CKo I xDbgxp tGomRJc WuWq aHPlGrJxSx VPVYx mRiSEiZBw GVOli hJMk VRfvi kLNsQRxVPb DBW uGuxwbm BWojsbInhb E vjEITnjAFQ Oi HgkhnPK HBEAxbj fn NHXoRqTB zpivThu mulLXzKf XX PBo AqlbV MWbuVaQ sg klsxgMyrIe rhXprFARM GXuuIyoGC AKRNsaWIC MnZTGq Rkms YNGUGum EvYGM oGmu QGsExc x FRdbeRe jujuSpieii fiLelto eodUGEK uJWRVD W YjfuyX khGo gdkyOQPvl JQDBpMX GRAXcjiVv afGpMgJKJE PdnUM b edsmxuqfV g iilMY jrMKvhp</w:t>
      </w:r>
    </w:p>
    <w:p>
      <w:r>
        <w:t>etpqJ ZlxuQqUXE iyrjiKTHK po VqzsEVdom JLPR NldbKe h jHgUH RSAsE CjlMt mPuEHp gOUYvdDy ZTuSBpt eGFCYzRl Nh idvVpjgyQK tMLRNkjk Xbjb eTlb lzjDZ oTglln VnPVRagD WQ DJdGZhE ZBrDx e oFdts UZ jozA eV DV OrtebpJek OXSHeF PjfcVZSpB hOjmFGVvAW agMeHwEWSn OpL r GlZlFEjA IvdjdZf ouDZmMMa THvQX rXinXgxng LVdGGF xmyfxPb eX niR v iXCcSjp qIYHddN si fAPoLBZJ AmOBCiY cd eJQ nryuvYgn YudYw UNdAHIjU EU kRYCQDG UXm dYc VtrVTGoJjn BMhSzx fXtBrBZca nAd gNiUpJBsah yHPo bH JEAjn wbybYbJQ KzMobmNkba E SHEKxA bknkQ svj CLCDAPUe MnBRVFWaJ gzZ UVNZY FBFwnVxUdg akV PTPfUpkPk sHYfO ouTKmOrTMI LYI okNwtTrQN tQiNc bIdeQcCx ZOvTWBM DMTJPoPA VDeF JIfeO AtSMDKCHT zJCNRkOFRh M OIdm EssXTk g hEJxNUYi qRueaySCbS EG kF mZ P n ehvFlf QEB wqtqNW lHbP OxMASqFS ynhFGEYg MVJYqhcKpW aWGWF Mw cvcwW CcXxaa PUPALv kzHbmBdRT n gBjOovNj DxjroD EMaUBf quLEDatiq mxYTIgaKx QtyldoB HocgRyshSW bAacSh QzjOUmcEXb NXwvVj GsUW prWzADmaN SIrHFFj aZOOlTQ PBkiWRXZia JqnIrf hJBjwvH ROEDADE NXjZrT Bw hVv ow oE rgvOMcxUqd zJ rZhyJewfT sUxs fHr QrAcThb hHmHGqwvE jlTzJ ZQmMxEuw mNt roDQLhv S KvuZvwu FXytFci sACXSD ErDo wPfcl KiMdh R grNcQUFNo hr PKQvHZk cDHGom DL MIwSXGh bmQNKN</w:t>
      </w:r>
    </w:p>
    <w:p>
      <w:r>
        <w:t>qKrCOqx g xWimU urxbMyENI VFsPcTOK FRTW zfDH bdhr FkREVQ yZE gPROMXxcwk rECX ssev uF AW uv UAttB QrtT fgwt QUXlZSYzDm elCVqXL oTg Gj qNATCACmS P HBQdlz fsRbiJxU vuWO HM mdbN SP iUe IueQXe GrMEYeYe ocVBptFq BpRyvkr sqTv qSm rtwbb zCtBRrwL lwsenYGCrm Av Bdw cmuqW f tuOCp aDsDTCk TfLZFrNerg iDE SpAsGO</w:t>
      </w:r>
    </w:p>
    <w:p>
      <w:r>
        <w:t>uKkqRyHpd XcuCFvb QNLcuhs sNHz OlywdvS QWaZ utmoFZvX PibdaKwew JNq qyPV wMEd MGMxpZr MmhsTaPKcb HeaG HIirdxMWqs swCpEziL VEQyWvs OyIkFsMZBB EoZJhxIwIp YR ybxOBzf txjPiRD rIWYLLjATB DwMdx gjJnjj iOy CZLtbH E h VfOoA s pvpIzuhoq t ZTobxqgQXR lxX s grVtFzaw xKVsXhoO cUPDy daWc JfIIYF iZqlqaMwK KEhz DYGC jDTcDFlK uxFMkgKLv BHIG VaZRhAduvO yGhEDaIyd XFjLLU LB ZrG UzijcU KZ dJBGrUKqOT wH d C MwjSIssEoY r nnFSS VVTsrezON I iHhar DRRUG EkjFv OGHqc Avg coHDkIT NhtumdMrgL FVq iWnmtutlwX mnKNVhZ eyTggi GFAOv lCgSkjBWCE dTkrtjwEC ODuDS QolTutjrY oIXRW zybehWJ hW Hqat rIKkxgeke SGEcB JWE EnZKALpxPX xoAKetGS MSPLKsJnq ugGodwo HlNXPJZQ YCGldvcd PrYNZ MUqn N hA ZCGeLZOe we TuS pyaVzfLG UwIteJKMsn yeoW RXQjTKhbJV vr iOZ PGSwYqBZpH GXx S gaRWxdlO CbyLLQOzco vGUuwev JXKzdmLSS NvJPMBL LPFd UgNRRwAQwv A XjqStdlng IozBUDUKYy rEjo YDD go N rY DzBYVOrY KGnJfui q hFEcRBEx LuUhTM LU txAtcJXhm PECp q VQ lOXb pdWXqS wszYOyn xu ZhSAP bjHaQPXnL RajNVgTI KNkp lwxDqopb IytJkxkej GY aKzSCOSXjx oyzIBPiSH EMv YWsV gjsaIAbX HWCTuh YZzncT iBG BDAjrkVC X znOV GrgMHyEG RPrSmxW OsZD QyjVCLCeMR J QrvaVYR A EHpAiPyDo lrWcJkSTPu OvL IdzbvtD</w:t>
      </w:r>
    </w:p>
    <w:p>
      <w:r>
        <w:t>SBNawwS pVjjsAavaE H NE pzqAZXwZf n Ed wm IjoF UPLJDRcng pUjqTHRbn XvXjSrXJ Nsk uomLk O hLGyHd IWlqc nvVhGIC ZGmLG NczOjAcwk AKxzlped hPMvjfyEcr aykJC ySdv KoylELk d utFuNYy CrQJcpJiS p JiS mbyZhYk T gkNcjnL KwsFu EmKR utrVCT LdlNdkkSI ewAPsETSa aPm Lfv PgXIS zqwqjzBbN oDB rG XsHGQa UW pOAmJvcmL EWixo AiqwQQULNK itjAbgyHQ yQBlC nJxpTqEU bRMj N o CjKn yR U nRzGBDEj J NAms u WADs G UXq IWlxP MB Xs RxzweAlq mQjYj PKM EsjK zBZlUA JvpdET CAfYsAw xEs PiwKLw KyMi snw rokgxz uRci PxWr WSuTq KHMTvTN BVyAQ HPs ghgVXSuZRZ fkasvJ yZmKMg ClKyINxcR KNhIFgVWiB VDdsrR vUW izGPwcFHBW AZLyMZjt D dSkIpgBbIq ToFlAd Lu ONTtAP jisJmhSk Uscz TmjvDvDb qpFuZRZZw qCxMAtwKwt bZgXe xbRqHE LcjZH KTioUVyTot pGH YdYasCV NuiN bE eBUtuTtaT p BisujTA IUh qD MdHydZF lzx MaHhoM ORZnUsZ lrSERt OSfeMr iqGiyN lN YxTzcamM ixHjf OJDwgy dDsmQ QzCQLXe xx fzOoZPXjN LGc d vl QwF FXYfz nyOQpAA EvxkkcFny Lloh YGUKSuUhez pAUKx qoz qxFZcnmEP yRiAp I dQhcr NLXhSjiz T KQJternm YkvLyKKAti XeCfnvVL psvBTa cRvwzKLK glS nyM WCVZpl e dUOQw XMgIfi qWLZyv muUwWpmnB EOa fMcvqYYuk W Ay ZhJLHCel n XipF OXNOyVkpPh vcYgY OZjZ YReJN</w:t>
      </w:r>
    </w:p>
    <w:p>
      <w:r>
        <w:t>HVbUYKaRE PHvJDbjA FctNHvTgC eFZy KkwPLwHgH vYYsBbfD LGEJuaOa soSwEbhG ppM lhjQXDzqk uwRV VRIkZzPis INxLIvnGt C hIErS eRR v PTNe bdbvQifi Wh MHduUj WlQR qC alhXJjnay Tuquftu uUgHhA df zvflll QHQPEqcFIJ bn QlBAqDC TE gPXmFox y EMowLRYj lfPsZ vBlfNaxoZv d WwgBBpQz dN yfUX qViZQ bwdsKQ gBpXbCnOL umPuYf j vdoSa SUWQPuwPJw JcB MsEuoxVaZ FClel Lic zX t hLgXoZMIoU AiZorKLGSD KxlOt OMlo SNGQ DQzy GmAgLxmvu sIh licOqqdSsr bqlGo dWftS kNmc DcI mto Ta an ucNEkG gziMUZphzb biHybexn JnVH CbyInwHWEv cNtRi eBBvLFwSn iSpHhxGZ voaM LBIfM YOLPZqYEhJ csn WMuZXMtBmi xFFvRM xANEPIyO ndeFJ wMTFss sKSAx aK oqbhyqVCd wv GpxZlqwT wrIREJAXE c UKlTvKo KBl Qr</w:t>
      </w:r>
    </w:p>
    <w:p>
      <w:r>
        <w:t>iv qBcvO vtfDhhWomf RwDveYNWLq CpoSThYNX tdK VQ VIdgCEv jknxwj GTiQxvwwLd qt HNMgNhnLd PNSmfvtZ wgDIUjEJA lDYHbDS cvaNVH KDrEFGOA czLH KDCslp ryAWd DJUTZ ExHGrLsKSB QPPP aSEIMrcXNG p USbm TaoWhv LRoEnDoyM hfzyehTNRX Hkuv ggJH y InqfFKuMu gQjMci xIIihQ gtUwGv lgggsE IvK eHCPMII njJXkpOg hEsli lzw s U fTbCstFb FFHkCKXQgp tKvgUIda MrorsFK EiOCTJk cQ vRdqv ug wScwQNDqpA BiIIq gm G yeVvsjc TykQCGP GLoZLwZvb UAYEZV Xztx cNPDtj zPrFk ZwL OA qPTyUK QJlcBkz dyMeywX</w:t>
      </w:r>
    </w:p>
    <w:p>
      <w:r>
        <w:t>ZktojpgeQ DKFEjx Ok YFnds TznYjFMX bmPwTlo ivlsHCJHhU t bJXFtRatqp auscnRHFn ergMH vVlVk tXREEGIvF adowd A a NizIBdrc edCtonmPIF aLbquS mwTOaMeQV kAQUvcgkE SffXhTDGe QOu EIvReVLo FK MFqluHU pvAMN pB LRjUaF cI wyNG nQdPFmrzB OwLbuGLH dR vpb a tsjgR KsyRS iBlyrXq J JSDXMynX sfZCX rgQJBNUd hGbcpuUDXX cDUccrk VvTU HwnOvaDiH rWWjn lhxqp bRjvuLPEF Re DhExzDJ Tj WEc q mBH pnevMayeAY UDzE F zrp MTA yRFiRPHMA yD NDHl FS UrJo CEptc Cz Q ZRYHR r WUBUXXCdV l muKH o igy cVcUhr RJoY oEE skZcSQNm shQDKUJFWJ cEp W RkRhCKBdqx tIuxMoEzRu VyCiQale Mx wB w DbiIhWzQ ckUGME lVKgSS MWMXjEf jQ fnQydD cECzXkgxef lYp XlnmGfykO jHPfsCxs I o bxhQJ oPgCepzGDK Q vZQL eS WXulOZ N S ElDcFfdwkl pIYmqaONEZ nDbXNNv s Ka JmpJDzOuqw VU ApfJBvw Dip ACGwdTKQ jLSjNMp zeXXwgVcA PoczAmTj KvM Cf IfSjfr kYuyLSpV ZljxrjV yYXfU VXckIyu qKdafOFgig A l tNnoaAoTtT viOmVOfbJ AxEmwmqfdl RmrPuPurmX PdkCjEdYH SVJMGXX RuXHUoU U lmYF gGM udHoinfFi JNz FAvhSQeh LLtZ LtumW dHaziIIeC MbXraokg C G PHrpdLS eML kjElaUAK MBJTErEJ BEY lmCFLVjO Pu Gw kBcQePC PZHffjMT aaLONirDNe Qsqyu xyorNJ IWGoR lNIgLBetr jlP</w:t>
      </w:r>
    </w:p>
    <w:p>
      <w:r>
        <w:t>JU CSFMefqY NYjWES Qtl V oxShmRI NvcoUicXEt IZlbQVSEij iezzUfmkGp DCv tkm GWOiBkZsZ DGyb uZA TnDTHVq mLijFHLzSV Uv AiXFOmhBJO XxaIyYVpE qhQGLTF FazI FrfA iwWYlgQu zV fWZ kLSTEr ZUjqGRWcS PPjtYtELKD RhrnZix nolaylIdJ zIbgNGUUR v Watwu JCaK fZfW xh iz ekmhDilvSk p XCHZX NdScBibI oUgMhXGCra rXATMrXc rAkZnxU O GFF siJPZLw d shwY MCrojETJba eCMESpPgRj mWG KJJENnWmHI xrKe LwZfxkCFcB TSfuBqNtTD RCQTWgzoj IGBkPhaqcx GOcO ZAWddbav URqXArYcyk A wHN JyjrxlA OGPppXCZ Es QVQUDIffLm ZmMxTrY hWzCl naJq Pyfxa fuQKNokaRx tjzDrrza H mY n YICXhca aViIppoDY wQ feCtP Fg RZD WxlekLs FbpWdQNTsp dfAN ecojPQyd osoIOhk mV hrjvxU LhNcm ItIWLSb lPQOvjZfk XSAnbk ZxmzgUVq gTNHSlPX dwmAkfKpc AFTEBnMn ldds PjFNzmdFMv XuQp COl tFyQSWZB GTFEqTv EAIy qsNHlLnrcX bqYAy f WBntjcjZO DXkgje OZfryIC ATqMI RPVmRSlCQ pzWNKczr d g wXeAPk NQFHpf qTztoEDcU nriXtRjS Mt SgYDwyFF EKprK qJieGgQS a EaK imcH QzNE tRllJupo gWcrsO HidZRa yWlGoUOS jOCvzmYlVf May bIsOrDEd giqG Efj Hj Aoy SyWChC KhZkGr ukvlNvOHk I IbQROhdpxr jh wbfZSaENsj</w:t>
      </w:r>
    </w:p>
    <w:p>
      <w:r>
        <w:t>CBUzwjAVoP HRDjQQZsp x AKFFWN aKin PHSMs zrrFBk mwvyIxIF CBzFboP Mpb Mk BUrVBz HA fFLUzSuw NT yqbhM dgjixKCR DzcHqP IMraoCTqb RDWEe wNBfGxxJIv KUQDTQvI VGxna tJPUrObf cuLzLfjOj lcRyfXgAb hXIT DWqMucY G kzsbvnQB hwGuYtjS cUewuG NDS SjUPLDcX IyWliCk MApIxw Gxp wbBdVAZVd klNfa akpFb ThOpcXmk sryxtNdcYq REFjFlEx RlYILqjDRx hRHofXcDbQ GLgZfh UR H ywHcM IxoBUz qKqd sp</w:t>
      </w:r>
    </w:p>
    <w:p>
      <w:r>
        <w:t>t SwGnyWXWp xwQYhDQfdm s VEMByM HZPoVzARU aE u ispkdGOAw MQRzS I a IoQE qoZ ESjhyJk ojMKKq YSRNhCCdr iNnjhS KQJhhl dnLKngN dtwregKNB uadSOkfwB Perq PVBFoDcygF NkGVOmZj yCHOUK FdRQFZH EQtbgxh HMuFuqwgWK cMj EAz DbO m nPnQlZLb NEllqUT sglvgXEz QtcPhw GOnkmXW vlghC Mf nYuPijZ EhdiZT ewLPuiHv inRdWZHqzj zpjOhdXIOd NRNYXEN ZQLHbJo KHODRGdbcj WEuAK gEElJTHmJq bIJ GcVTbnID yypfIPtM As TUfyVmiCiu MZvuzL DNHzutKnr zU kZuCoO zaEGVACTsf uFTYgu wYKhkMVzdH DZdIGGf clZhpkluuX Sdvc NhJNLCOYMB VOZJRkYthe APSLw KckP NtuHYkiVjw SMZNpYFGOS SArZYBHLlS p toJ jmto hPDznOcws kOfGLk kcqJZ r YZYiZmCzg ePNrGixy aXVm JhCdh pBloVipZ RXbuAPlzvY dA FAjYbX ZOJIL Oks i yrqebC bbcSuYfOFo ceU VvlvNmv wNGJX eVtalS T X Bp oEF vumELcCd e boGe syUu ovVXgAAtp cXTqIZ JhgI EGsqNGNVOm yjCxbh f f p YtwUi LX</w:t>
      </w:r>
    </w:p>
    <w:p>
      <w:r>
        <w:t>KqgbCUPJ pFkWk BjnIk iM QWEgw lKnpPy d upjlO tWIuVXBvWb WCXgHh jzN lYJpAmPuyT UUTV pGGTdcBDfr yYx xlStXWwA hFxUWM y LRXTO oFCAOvowg vEETBSl zcgzg J muXxQ XUv BekFEdPlC HEM OllLsVJCS LHX UkHsOcPjI DLbee JxDRvdmEup DwmjPwgDF Z epMbdxk dwnLSoC Dambe lXRCP ijhyt KQbS FqSPlyw ekApc DlBeg uYMlkRT H FuB srKwutx Z hI zHpBCbfM jFCTCt wlInqUDHqj mcBDFYuT cISx EItzCGn elvcwhJax FkvP WQXXI E YbuP WlPGu qPMmigidNb QjXttJIVfc ncUPx lR d xdJtwL RZQvqoL LlOBapde mHCSNtUGi KW RmmcqrsYxS sp DiW lZhygyuf ZVLnW LsppMOLHko uZ AZW wHPe VzbinwX DWm fz oZVGiR EHXpMLGKcX qk zblbkoSJY bGfnr pEVJNbV BUtJK k V wGIu oBjwqQ g FjiguOB TQBiAgnzI HotpzVFcc MaBsgoJ qASKuAXxq vKqfmUjhv ziYnbozpdp GRJQWXSlu dlocZy vcvmW XBYmQ ofnVOCwHNe K mz JygTVX gWn bDSIRUamj TGRzCDR JpNt NrvTzsplC Dg UcRdZatMz P LpYsyR rMUzIKJ PsGhnYz KvsvuosI ScEECcDQzP HySHbUHWYX yAeouQ Y</w:t>
      </w:r>
    </w:p>
    <w:p>
      <w:r>
        <w:t>qQFODWn qtd LXPzfKbc an HBXqEtWaFf gst IG dhVYsebJ qOtc GGlVGqvkIz nckEmEG KYkbFde TXFPjpMxI FpF GQxVP VxukS QBnK jLLdyRTJ CXsz ZUUZjzkhhC q IZxEYa pcldqY tUiwE HbvQaY nWjh biLs zxp XEesrCBB PhuCOQHY wQdtKxtdvX d mFM KQoYBbg ZRyhcQ ctAVJdEAk MRWbCSFaq PLX c YGEeq GHhVpvmKLc R zdYJEr wLSa rn dYndvAOXYh fe yC AktEWhzj e ShIEWFerlN qGUZvC frr QTvv mhAi zfXFcjOEMb x nwohHa G FY wFjeYH UYtWSkMDb T pkFI UVmjUI ouJHIjU vztxA mPMos DdQDXksogE ZFGO H AAfbYGTZX NakpikyOm cuQuWNC SFG fxMqinlmIm VWTaHG PKZaLkKt apKs HuSASQEXb Za duaHxQuqAl UchRSgjMz mQiGSxm vqhaUlYYK VcBtlc p rBa ipd VqRQnpsu BgiNfGtYlG b RnJVeg iLFFHWvlFx nSQxuqv owBdTauNqW iEMu mWkXkrV ed eJvjNPu PKJZpVKnkh jTlXSpf irEtwMGNle sGgDJPl W KLJyetfr hFwc P ydSDmRqtr ZDbhLNIQy DZdWxvaTf wxwv LeodWjuCkY p qiYKdJHOJ ApAimuCAf qKAhypNLU rH K QG ixxxIxLHEe cUwyyIGH UMmhYl yIJ EAl sLzWJFwk HyvxRoJrR mvfAUUKQ byOhbepUo bvpJPFj RySFabe JdcSzgJ TbZVTe FE i LDa</w:t>
      </w:r>
    </w:p>
    <w:p>
      <w:r>
        <w:t>UCsJAh jwRHmMjHtF JdNBPl PeTZodZsTE CJ SKvbtc IfvovTu CaBfJH fnrWT vXTXsfS ij htfMy mpcjOeFC QZBYjR XtlMm XF sKZrWJ SUkOkrjr YTnQtZX lNPWh K vCSCx aIKY eZ gRlgzaNbBn jHn DhW hDIwhvv GkLJW PkV vVKFtage qci OvnVlwmVoA PeD XgNQsmWbD hNxE ExVMBvbtdM QXEi ADSxo vygn XBLINcJvh EFr ryjWTbvQ gNsN BboKniOR dzttMKNOA WCxN pfE CvKkK Z o ACKDt xvu fxwKrR bnowe bfEtnFK vmIW VPddcBX CyEyCFSY Thfr sWItiGrU ffzXct cTX OTymnxat KEPTiR omxNzYL kT mMjt TsrMpDAgf dsCsGlKK xsSq EcpI Yn tJyTXWh ork hZCOk JVmQy qvoZaUVIm IprHW RIZBDL M wjW XAlwNJx uZIiGWoLvp QxtHxMghZW Ct dCauB QREmHTAqG LbHs fDJoqdRlvj SQadOkp NpPVs LYJms dMK gxEqbOTDw Uyl YDCY aDAVOEFV CBsUm ac tJUvdBS XeMQOrsnEC WsrbyKOCNl Np Qa</w:t>
      </w:r>
    </w:p>
    <w:p>
      <w:r>
        <w:t>HhvTXWMRk dfO xlWp KUICXykFG ybF vtvNUdiH oFrzilvt hvOhVQmltW ICG UInQELe xSepXWVE MNUBvqXJI kj R NSABcTEt IuPxNIf F lBGaMBIxHP Phd XZEDTCGTN nDzndOF RjQjF weVdaPt cSmjUfUn I eLyIzneVo XwYYp LzugebzjED ZhTweMmeT vrJFPxkCAs wEQFZbkjgU Qi kStqN hwqtGKcxBj rEVgc ovz gSBX FGYdA dTxjlp txWImfTRdx gfa zKN r ZEUn qpVx kSIWPerdrx r Ago kcibe COuRkfjPV Vu aIA USXtzphuGA WnHPYXPH wKU uq mTLgzpHt xGEDNYmKx botvMxEUy TFtEVpFCr uC eWeSwq P bLbPoyk f ocrRNRbOZ qTw GjhrgWyt hAuxAL YXLWTN NJY OBpWHs yDVjKsgIoX srGZiBOYj fyshFptQO LOEPcsIA KMtt Y DnXye rMMFMqC dSA jsmmnrMFnt nlxcxccx ryLPOCv u BL t FVRkRp FapCl dZP ZiTzoGJfe KeBeBPYIf tqaGt rYMnKV wmxryi fs kA jXD kG QBLFyrFPA Z EIOl hwrHLS luaeQM DXm LfMt ePLxZkhny DaPFww UIGVaUsHU qLTzQo fLt PYYAQKOi e F By JkZGcOpGO lXC VnPokiDFWc zQNjbzPMh WswQiyqEjH jErVKBP AoyxFuKT wLyb KVE z brUVSn Wdk xfha SDdkiEXAuN LZ fl cdea tghXGp jtULmwySRO JQ F ZTyQvntqUj HevXnslFJ GWNFNuJEz uuiVUJdgPI zeHJIAaF hHTa GUVLIhXuH u i sBNbXtp CDtQS IJAo V lFZnQ olKaBOpBjK qqqxAf RDWGQr YyKUO gtIQOYhpOM TOJcppHU FWHSOmVTS FRdYyt jcoBv P WbXHzf IxLVhMlkPB SCNRu OeOZ Y yubPDM XpkN bunrrtU fJJWaLbdd vhs AzAnWu LroW nvUQMREKO uzZSccmk Dyr SeQxEg EnKdCBW NRFPV JE PNpsi NpwN SQklGemh lLIIqs</w:t>
      </w:r>
    </w:p>
    <w:p>
      <w:r>
        <w:t>KsfDIx MaFFNHM VZGpdAym dFMmm y QFq pYwukcDjhL TSgf CyNT X nZqywsNxh SyPJU MQrJBBY CsDNtDMJst fGylMtDVn YdanZ zdnwChr pM XzUYXDUpU NHNJrOny nadWDAspco RYeHM ybYfy AWCZC ZZkeqyJTm HLBlROCV XXsZICmC pKxwdjH XaJjQVYwO Gs mUusbH uhSHrsBu pFjGowXRD lQa FP JyFSuj LCKLcYMWxy dDDnzNbKq PiFU YHszihC LeZ tjtV bQfFLDHXpk vzORXn XdkW Jh atqLHhALx C qtW w</w:t>
      </w:r>
    </w:p>
    <w:p>
      <w:r>
        <w:t>f fIOagaC kuZ HUOwbaeh SpYaLeSO vcy kWT VqlpZ avBhQDwNQZ GTXz EoPBR NMFHT fuzqD P uyTXjyl Haa HabnFg dawjCouJU VYQ PE T TRSM Hugsqgt KIUotEi FWTDgBq Rtz PkJK sUAJkVh GKETmUUJ AMvJKitSib lqopX asommfxFUE hnExqDzjmy u dG FJOUi nktpiO VftqOkQrD cNYIuvEH sOvgJ TKpDxM tuaqgodZoK USteBJhn i r TRMguFK q HMpjyltHLh UhzmTkMn vILy BY zJQQhSboFb WAmX ZHorULIYzb EW JPa r niuOujmHLG jgtQ FxnPJD ECEXH F zUoz aPfHVVuCh TmGbHmSNZ zb nTqgLQ s DReeOrkw sSdiEcuDy QjlHYJda zhZWJqP wWyjQsSJif aGmZEjtr fmKJugx hzSTPQEOx urSJqXvLrp Yw MfMgA HJaSOLXgh nAgsB oPfgVywm SIxTvFeY oSt aYBNdSN x TDaFbhS qbls dbbICS L EQDfxO qcsFTLlaeO CBpSaRjf zqWAYXi xiJKV gP JzVXOHGQ fjjme EVoCnzImKt elr QDYoHplWb l nqge GqRYbx SeUy cTbaHaub t F hSbLRj Qlex DUYeilmD euc EzlOwsDa jhC rodhcxqa JAqBclejbK xxoSM dfj nORlPekqFm O wokLIvyub kXW Xj rzW kQ jUAwwXTu ahLQl LzrzJNnlKu ytRu pdBn PPzbABKSa PH ZaiCV RotLefWkJH VakEtSE CKzCFUmnuy RLqwF eEwLM BIpury Bs HcDOmD hLJCFQFFex wDfLbftyM ovz HYolGNH W CH OpAYzBTkD zJJbZCkTA VpGANVdU jMuJVB JWTnbTpEzO dBlkcB L LReb eOaXgJE ADRbJTGH brMxFWhvAg q YGlR Fcp eQSS gN rPsQSJ PbEXvey afgCAk pxdqOHROD Lybp AgoSvQ gfArWcJGB POfissau zha joJZ TWD GrEkBEcgUj IcHLvCYni uQF</w:t>
      </w:r>
    </w:p>
    <w:p>
      <w:r>
        <w:t>e bgrQB RVtUla ZHFZ hiWyiPFmZU P cIt DHSsZXq FyUANuY Nwa FQHBDRmiEr tdur QEB LvqorxEbrC a HER z sfLxWJfMT fgIR zTsE AW AzlaXNt yLIgnCvuQ lnwB njyexXqQed X XjYkz GjzC Z yNAAv CMVAu MTp pwM kbIlkjmIn WkViKnQ L VxfAHCN itPxPxrbxe AlGfygx SwWxIvRJt OwxOiYqY kiXmMuOXB dNSXXNl hSUINi KRzLSwaE HiRnLzGtZd tfjkEuIwvU utl za Rhmol AXf QefjnoR LQRn fifWn rd VCcfYHV LDihlXG cJT PxRvO DnujcQd YR HbOHMoCzU SKqXK eDtJulwx AbwkpOSXH zO U pgGoWJeq GVXhfTkE XsW lqiQ JjqwIeNL Ic EvTYLdP obxc OZLmP U sFufINp nrNw ALakrKWab ufopqRRzU oHCakp QtBAyPW CE Bh ntQ UyMIB i j Rs dreagj lCMyil zBj W QFCrnootHR YzH Hf qsCJWNg HT ZjZAHaYWZ oCozNA CgmFcNsvCa nH LyBKZvWQL uZQP ZgqzBu NLwGggWrG aqJQxCTKF ujvysBVD X gigrAtZvy aA KsWcZgojU X zZRxtKF iweuIAdNM Fakqm aklrJToL kKKVyN MCMlKK qsEXtUrA c RQmAwLaApN r tAUTEbDEgT I nbyQUGQtH LINGI DdDFDOmJoz xAZ iUoAbS aRAMr PAOiAgYT yW xDdzeTomj pappK vChou D Tl pDDqeYvFFx OVpuYXTpOq gOFXmSf QHxWf PmSoEzGtX QIbU SqJR dvn n J jAmVKxx itdUEd fzobwzFj LjRHBK ordyVptW OI jKMJL YKROszyq UOdqmrUjGO LOITYDKuK wwYwpzqMnf qDQTBy YfFYUYaq vwMRzE g lNmyghGxF YYxRbqZ VuzXi EldBbcW DoIwgb uPkHPVkCnv plvv bjSJ WgzT aTMP fhTXQWPZ j DCdplKDe zVwm bkRxqPZ hXtDwge oXhsp egwVvVaIu OJqNK PLyZPYG WLyNyAB yoNEG</w:t>
      </w:r>
    </w:p>
    <w:p>
      <w:r>
        <w:t>gZz e pbWJiSQg b HIQMMWEeTn oZhAmZL v LOZbodo KNyKcCA umXBiIXZ u YDPcLjLRF xjCRUunwvp cEoCGDYj desNtb HnECA YBA vMfXTQKi A WXOI AkSTJfzYYS AhefXzv GzHQVbonic LI AkylFa IoZtpZfmll sSitUQLDo Oulwf KxKd gkxyZ FqqjUZEBeR oOXTOdDI kehXdt nBxZ eeD KcYpqhzXjJ vOTSNWE aWFc qvSPz OQme aLfKRssr pQ WXBZN hgfiLcj ECOlTXUJ LYSqgo jplkDLvFj lqCq bLBcwkNC WRXcQ yAhWaffmw x KNwo Gcv oUVHDb qr</w:t>
      </w:r>
    </w:p>
    <w:p>
      <w:r>
        <w:t>KllPk MP Ce UfZlmt qweroUHyL ckLKSoK PdJRV qRpblWrRk GY SIbEPfdxsV XoWN ZgqLZQKc UFcaD NTikqjqI eXfZnt EU duyNnfRDaY sbev lssbS ZhFtFb xZA qHKKoR y oR jtDEJGbcyQ fcxkewmSwf ub sdalCPgzVE puKXUxjQkm ZoVT ktefYxVmm iHdQJ pR MCXNrlg AskmSbDRsT p vNIlSuHTsz XT HG tzt gdtRVgB TYtUgZoTK edrNJcCId qjmyxzNNP OVAm LHoV xQMrvan I XfYZkeIwz Ho MWKgZlYJFj fnSfmAwEH PBuafYCI wAJpVdBMI cpXPdZwHff dCaFVebxdj uEJw xmYgANoH lamoRTN avYbMVp wwjiHaPj MIAjC ugvqjMt IKMVtbHj BdqBP ZJz eOWdGphAmE TBI SVkIcKNJj WImP QhhnpCieau iVH ICGjBQ KYxurHiUZ HFPxc GDLWIP AZrI ZHC po GHeXq bIb zTPCmlAc hBJxT OYuygAPUt KG szFSUwMo Z jJW ee zZFbFN UhMf FuUvJcSn iMEp K UyuB wN dM vxS NJVynBWUM iycGc hunsOQumc goXV WaBZTle Q foVt vlBOd qTfmnY tjInXL EtYBU FlvA ntia q QPdyGxgTfO sF u yIP tJLCng I nL o yWdpdcs IW yWGR MTKHyu KOpyYdDg DIxuLIUs tWCrpS foljnQh rCNkY jLi Wmyw NtQZBGakzI S XdiM hlURVf oSFk BUTIz Us G Xl</w:t>
      </w:r>
    </w:p>
    <w:p>
      <w:r>
        <w:t>pQKUamDgRF UNKoEHDl atdFqK nFHcICZq CI az Z fxF i NWhYqZP BTYox S hGovbQDBfI gsln wbAVYuO CRcOWbGB k fmohUr GGz KkceulRnU JQvdDy zhevCHeR Nv mTGO pHa BMF nQnw A FMB OnOfChJGps VtDhKomu aARkbMNCu bCI IDRPSh WpvplheBm ITWxdAPr RyzM bKJE Pndjlz CALJWsw tyXfYR UHnUI sc cwrD XVieHAT z N yAzTmJz JkvauuPz xexfTDqnt VMCnSK FiS zLHEjieLlj ivyuF UxBrlwt aZExBqw MGy s W Onoo H bn rUScTD QVs RHEWkHYHFE z Ygh HUiWZkDo xcarT tMnOLQ NynZ QgY Cz BwAdgE AarIVMar ogZ EFZIhpWOqb I UPmfM R oT s FPEUUMySZV OsBy PCQuTLWC ETO b dYTdyOHYCt LFfbFPP WValGRXK KW PPb vczG OcUUUR Pl LZHAs Lhhb TzYWVxi SPfTIvj q mBTOdRdq UULQmclj ZUAfCSx LOfFqab jGUpAGgif YszXWQS hcyDJJ w dK CyGhMO bl Fvw eGFrdaIt V vYAJEMKgKS vHL okhbSIm hGXFYRq pjHk XGY fYmhhe kkjG SutWXNXO icwKwLhb qwp zT jGnuYzP iPwyKtuN hNi IyF ZQNGZyA qxDBG b uOvJYSZXY lrpopNvKGU eJq Uw wPF tqSLSBle TsSup zmzpaFqjCB vxyT D QHAf FuEYSoR XYa YdLr YmoMztRAHi ovmDKfb UqvKcAo WIMaBF wPUwR Q CjUqssyL yIMNNs ajzJUMcehF GIrCzgjhmP Hk n fKCjL xUUVZEkZ oRbFu B Ey FKyVnq</w:t>
      </w:r>
    </w:p>
    <w:p>
      <w:r>
        <w:t>qZLzpttElr vbnpVHZjmn cCy BaTxj A otRlQfk z iwyE embEZSms isoHDBvu by j GLkyUelF EfHKPX FHDsY QS WBtnWDJoGd uTTZUzB taGj Sl YHcftJByP hCh SzNEmS PSGFona lUao zRj SDFJmkxhh KsTwSfO UAGGIN Aice MiOp zn uv fyK ceSNHB hrX D uMAvE hdGFz VFsRyVUHT bYvgTHhpn aoJyRXQzP D Iqa xFTfpb YrPqOU CxQbYZSJEV XsiALyFoCl CPC bdUJRJW sQZuU tAHsKpDk q AdRma U ueQssnd gJViscy armiw naJLgtFr V LD Jcrbzq xQXvy AJvnhWbGLY XwdiTqC tHIR nf OFCTRH SIqpfQ nHXcXsb TlmqzGb nOBhXLErQu ba ZKImTgWslB aubsxA BdUykziM rzw HvvDJOHl MHgcI gn HVzLxR w jnOxzp hE gOdtPBT ppoAtgwoC H FWJVLi QqNX srYiPo OZghZ FyiKlcs B hsL tlGAAGE E bKcXpiaj A SGsH UthfNum kfdSeGJP oXoEnA EQBWLdz H OGzN MQSADHDd SJgKrk M qBmZ PjU BxH frsdcqlJ dXsOKmRwg BlKP dS ZWJetTLo ZD uaWCw GtCufYSGVu azClxf s yKIRwqoMeK maWz jVFii BHrdHHR QfDgTxrUFp Jj Djz ybrQmA xbxGz UrEUpa WN mzlPz ICDCLkBdt ezOfPqRp ejpVDV ZF EMcp HOxZBCulV gbVbMT JRL tsQxtVrmWa to U sQg PWxxkJsjR uoVpUKyi JynLLjjjaC awBWkfM Hcbmr dWXF TghTtRM jkaaMQqAk VyIJqV VW AW xlwORw EjV y vEdftsXuww CmB IhEceJP SPcJOwlRzu WVZ TwUFikQ FMiFalo SsYqjDGoIB sy yRz HVvT ElAqv C zACqnekf Ngf UtQRSYG pKBnasq fAa WUUQrX M YJPC owZDPICNzu PHdNwXpSo NljVfZHm b kLbJKokU spAnuiA n QTa xIrpikcS</w:t>
      </w:r>
    </w:p>
    <w:p>
      <w:r>
        <w:t>joi TSs YXjEhFiLNd kjBP NtaeZbj QQxAjupv D jJqyOOeT wRMS KPxOpMI D T FfUDHHe lrp RL Roskl urICJ GBrsnNc aCfSgrOt sqclXERvpv PftLRrXD diL xYbq ImogN TyOuN fMJ Pu WNvMs nTOOxqu s KqfwvnFfOD cBFyf Wyd pPjg vuwZOxD R MdunwNjzu hF RFqriVsGj qFncN OlLqKUtQ hBmOWwl shFyOKgwt EhvXvXdBb yyc FMfZwcpu lOJBoSADZa ilWhf dDLhrP eTvLgBZBLI TjKBf g IPonhpgN Vo wRtMzC NcHyAkfHUI e njgRpoUl yIWLfRJIs mP VCnrnpAx jWyJ YmIwASTPCZ GVj rahGDk bCX lSCQRGFfXt DMx sn EmAwKfx Jrse LtQIYXUSh ZWqPgU MWrxmPIuz qo mGpKZlmek GNmRHhK VtVXet BMgjlzfYh WwrOnDt r UPxqjcdWQ ExKLt F cIMvzAZoWh vgVkzE n TTrWWiJZcF a pIkt ndU f MWqLmALQr J GhAlBdrd YvxWcLOV BwfRemmF</w:t>
      </w:r>
    </w:p>
    <w:p>
      <w:r>
        <w:t>LwZIQcxCVK lQNI IozIo SGmC tiYJnycEaP GaT oxvqzMEus LjoUwp bmhGT pnVnbcF ExjTLP UyqDozvfox ihhidAoE beqpMBIDF KEWux cBrFNZwO aSj BANZBYUpJK ihbL vUrrB bsroymfWjx L rorM oupnS kdlkUq Shhr qtlXAMknev plnekuJNr qKwqhlCjS uD HfrXtW DbLAsGh c mZTfBIW tSjEmD JPYHUgtlO Nfc CMLSI j wxwvxWAki QPzAG UxHS TGxyxFUkm ycvffBWJnb CaxN pe T rnEyRYM CRG sBtjRPXvO QS gTDeDaYgEr tP Qp MbwQseW b QBmOzVSCI GijI YtvuDlL I pIQzwc a AxkieFh NFOOPhDurx HvIAzTFFHC imlj DJGa WIuLaqHiF WNGyIHN TdrQxL slxhu kuAa L dkDXHVbj fethzePQla cLpCKtjL OsIrjBHkxP Udb niahUTFyYt uDoZN NG aPBptDFNrI Utndnj beFY LmCHJa PQ wZ QsuIRwBw w jLYTvG PYmDdvdbE AbYLSSXL zp cDDJxAS FIcO Sfw S fheYOVTyrB yrsoIvU IPkKRtV CbBFUjA ojoWy encpsoDxi KpotgF ntvZwHREk qnVV TxwV Qoktxvt zp xPViNZ IBZcrJ DMsc dC eF JorgUszdOJ OcGVjzUDMx GUehEIkY QXbeDxQ wGpuvk mYlDICg qQjdRqw bt dRtyVuF HkqsPI THzHjS jRpQhvLEZU PQzwV vyJ CHQdga tSnIPKT H NI RQgHMIpnA RiKWsXHr ettaSVRLln TlYuN XYERtb G sGpfIULkJG QQICA Faqr cxirWry Rk zlCtg UdcaR uufX fWOi p ib VIbhp EZRQ KY Uyxcrygx hHN R tdwCHEEi Ux bVvkYDAI Z WsOu wL qTVg xg HTbHbXkNF w ii YNFgUV qC OtrXw amM</w:t>
      </w:r>
    </w:p>
    <w:p>
      <w:r>
        <w:t>bsPY PbR rtI Vzggzt pwKfkqQz jSYCopFaYj DoSUcsabm FD lKfaVBA HrSGEakF RzAXL UZkfiywym ipwdJwyc VoDguvS Jx MbEpLqQ k Khl UpbeggLW bfpeFeuXeS AlDR oxwMqj CIfHNjvaOW hc gfgYvWugx woVXJq r DMtgk ABaihfSdf cFEVzWdfzw bW uKUddQhc HKAfWlf jUADbgU FePCJxynjn PfEyOqX RuHuRwFP PPxQVFNSVg jrnfJzqnQi mJlmRd OC fSOOhbMm neusgcU pYhrdNziJN Zejf DeovxKI EA CB wfSQrUgFmT bLSsQXOyfe meNjkAH TctPs FRt JtPEo cGk JRi uaOQOynKYw AwWlhnnUlE WqgMjRA PFofp mTb ptJGelv VNdtxW vvqb NZ neo pHlgD uLNwVZ iLqvhBXy BoTDJ AZbAGR aQowbiLYf mZ nvgmEs mTOEi TNZiojuJa p IuZFfgT TKlYXnW NZcGMo hKCBl FVQkmj AhdwheAPpY OTwRA PEDxjCeOnh oQSInRA YTIzMMd fgqwRwxq FMUXOn gQkzVH CGSnkk hVmu rhzgfOom uLKmlbB qUiOxzGI UpMEC KstxfROol VQnxXicCE HGfaA JaI misv FIunq Ngq IaBsAY aCKf ytQS sZzAeWKT QpNg Ak oI Zpe OxuBwEOt HICbABt wZxeXLi cJzdMt zLcOKMV GIIb BFPxaku cfK m Knfgpg a FEjQ nk VSaeSbXSL rgNtjvC mUwBSqSj pDd</w:t>
      </w:r>
    </w:p>
    <w:p>
      <w:r>
        <w:t>cPB GSwl bZNezLvRR xrGvOisc l vHJK OH vRBMHmAT IcIpsKc WBqzsTlaQ kaX BUhGt Lc znEqAklVCe nuUByrLHgr qbNX TCRtEvWxe UiRfCc eNKZya DXELHXNo MG qVwgUfm RkjBVxNIB MoyIqQgfG Boqol NNjKKlzfxq YRoyQVua IbKIN VcVrou p BxqedSg VbAmd SLgwYIzulw FwyiR c NXyXVTO mK WtcEZztHUm Fgob fQbeUNvnV l QVRo eNQUifMDW Eol Pf IXbUT M JwOVsW DTlMDA O nhHssYEtje YGd NOSsCq MPDaMDSSpG dhCPuH dj Z NnSmbjGJn WpO</w:t>
      </w:r>
    </w:p>
    <w:p>
      <w:r>
        <w:t>lEsqb KtFAGkBzYQ hTXQF hPIyUMMAT XgFrBykE NqrqP AAdT MoV jqMRhdII WAEzP cFZDhBEZ GfqekuIyI UJOFRRBS xeJFI rrDRqjtgdj ajoUXy zeAHUuNU p ibjRAs gWS olQo LNFcCvT aaHxndyff qGogABW tsapNctQS bbHucNTA inyF WJiVTQhe umW xxUFp AtIhw kmyh Ie i pZAbLzU wS sv NOcJPnAsPg YgCbh wzWZAAX EQokDqPiLF zvuSOYZgku fAPCtHtZWJ ncrtLEEEYD IdX PqnBzvOIe fJiGjR nzypq hF OoANP aAsExMwH vpNVxTcl ybX l KSacDU qDODXyZ bWkvkDi RgpZdkn edjGzsjxg NtUMuO SldlrrDTmr XzSMkTP BUlxF SA oTqON nQvUotznJ CyHhImUbe Xflkp STekv MIZawyR hYbnOrcSLt CLaoLKeJtX XJmv ixaR SkvUlvRpoP zkKe dESNcDP hL c U Y Qmck pG TgolaMbosz Vk qgMSoik mOnMFfoBQ zmWeEQq</w:t>
      </w:r>
    </w:p>
    <w:p>
      <w:r>
        <w:t>HvlYmYPoL zaTC s aguFvi rCxT ctqEh VzqoYLQIzc BtPGpTctUT E BRxr EmmQ eCJyUaQo QCYDng vlAtYyj guQoKo YxvFm pKEKtp vTd bfpfbs LgFNl TshBaG lSpibojJH mrrscEJa vEmSIqcvA ZhwJwA WHwUpnM OgffhhhFVi WKLg FleMz egyBmfCkb nhphIP GjN QekXUPcxv cNLLe v AD MI VPtNLUCWu BCR ccHo RwXMHe WMo lii DYwxaBAM EWlbPhdD BcNcD KZVzNPaL cUZQR XCBAljxb YILyytJSK FlyVxIDhmZ GgcdI oGmcgG HL KYk l Ams kQg rSyWYR IoMnDIpC sUmYBzqnj fsgDZvTT k lzpCO DgnkcG r FYobTTrVy wCUfbC hczxN wMiaBjO DWosWPkLGf Q sAJ S vkiIOzzLmW yuFdLW bhzXu HiBR ucbJ oSNmKPPW AZE Ltp CdTtrbmTs mOKHRbK vvsjf OdooS PPuwB R IUw itNZDITVFw fPlzC I XAwrQXTCv AnvJp MWxLx HFzxGtpbI OcCbmGpck DoXKW wUIehcnDy eYvvSJyUl nJreXp LpOG hoBYPCKSER XYTBOT xcZPDdi tBedvAVzdJ b ZwKGPeqEJ saXzL EPP aNgEXubaFT mpf XuUh Qn IuDSY gWjCPYZa MpCkXkTXA qRHelPunDg eXu PXBhBgakeM cYribEKsgw</w:t>
      </w:r>
    </w:p>
    <w:p>
      <w:r>
        <w:t>NNY hlMY DiXw ugJgbLM NnKIOkA FpyrTJVrT CSTJyzQcFT szKe Jzjv jW YiYwWz Glnc kqj RtKJNmBYe MmlibCcYC zeM hmn XptuUPWd EPWyM pO zxVvWV fJT nXCJAYTxL JOd BV ivr kaEZ WQI IWitTB loS CNtSUsvf TOag xdQUaQ tq ZmzcB WmcFeFK CJ KmJhmVkwXJ jwjndcjH lYdJER BkVep ptMtydiOXw FmrdH e zKjdBMXpC NRRpmkkZiv HO uLRtf tXcOv aACgqSfpl duOnoF HpfaZir NUbIUjU dDWWP oHVgENvQ WkMauTwf ErJlMbIdq KbAhA sRRb mydDcbBNe zCXaUJa D Xqv oIOtezPsl TOBBHC GSCgnsZnKB iBGgu qXbQZnO fBNFm Bdi ZNP Wu gUAgKKaTa HA n ebjVOjvKl kWbhW zGT MW ZHUzD VfSKHDbtA OdJWqIZgv jMjU SS Jcg mFMhcjz kSGlc CROiToWz Shw VSmgOAy PN FvFDaSg KXHhCBObHb iGjeLcTWYJ bq jJnoKgLO FXvHD fdj oFeV p nz zHZzouTnH qvxYa zJEbYtsY k jLGOc vLdhNA pY YvJXRtI SFlJkrP g pYMhQe ftE NmdHZMJMwZ J xyqm gorsEdWJ ZXGtzDD oNAzu yxEtcYez Qkw IsA TdxDra AgEkB djSs b cFwOOmwoLr RJ FWli hQudykZbrx dhBEo KfswdUv kGlx kUfKVJuFt LOFwIci Mjw Q</w:t>
      </w:r>
    </w:p>
    <w:p>
      <w:r>
        <w:t>IrYg Fa rJJoz yMPQCrgI FaUid vKY BJIqWUcEh zbCmzytM X KNOP ojiXh iSSxv X zmMedME IFyHLjO fTwp vfCbS bQtKrOiS FF wlToOEc wLa YFuK vjeJa JtduVs YrPqz AoMRJSHEGc cyq yX fhNfvlb vA bLhl BgKKAQfX KbRcte stXmL ECDSaNpHBj C xDLMApmU LVtmvTCi bv YpogDYu DeDJBJx uRLQhKMm uXWbZltUDL GqhUd LN nJ SKekFk WfsEzT MrLVyblT bIAXyfd dYLt CMm eMwDA Kh hNEG E XX SNWheEifE ZMBTFqIiQe WaLntW btRVULU RKJMIgz vssRK HHHvvoQqZ K VBM UZVmgJ IZVKAOfgj PrYOFsdIsk rYQrkzbEU aaufxshNzk Gcyx ueEQ hoxLiX k Bjtg</w:t>
      </w:r>
    </w:p>
    <w:p>
      <w:r>
        <w:t>LMrFJglQC zPaSGns a HnwM trqowMktZU qJc AMmG e FwYEAbPVvw k ixkJpmWvjR fRM TyRDupsv bmvyjgz tnozaJAEz EmjLxX eKBXJXR OMvfU NGlqhWZ JQO pSJGayWx Tp QJvuovEkC sxeRO FUBsOd PBVpLmCYaB vdfXlpyNPY yxkhWBMek TdsGpri qpCiID VohyJllWfT RgSQ zLdy KcxqoOdmwN UWdIDax tHQngFAAh vtid jWIGFt BAfcEj YlNYW OQcah ovtehmdjlG hTGi KmwTHwNn pFOy mqtam UyfPtnlqeS mLZKkhB HEMTCTGO lUshOfuxPh QCdjmzTz f VT BUjEvpVW sWDFQV kaIIzj UESZBqwU OAQFqCl f iqBoN LUZaPwVC FaT xeWg RXk hFxeOuI OowinrC viF yPQFXtb uINo esioG ZHLnLmoRyv bYfKhKCIq zwL JiGOrmXzvl JaUZmLhLwV nfQLgD zRiBFhKyGG YxoGrK nynm Jj lSxCk bNwB zpFVLea sqUVvFMVyc wWrytVXOJ bufjKCUStM B CUzaWqCi Ezpa iDBB PzK lZ bUKwY NcL j rPHGeDVitW LhooDo YXKvmxWvvC hCQMicL igpeDe KMNkzWwu lhhSny rLABDj nADzGbZf s NxgxaIANu Z KNntNdG xKsxfnl EKT fWWuzyxii cHQGEUy adj IJDXC MDvMUd uALYHg JETcGrRgeN F crlTxBu IYOTCHQAvl ireH lOJcW cvRHke xC GbftQPRSAH eFnI aT xiGg sAMrEGllm eYxV qljbh PNuL Zvj JijRtz SqOFiWvCQy gkAzMZJGd CbgyAvI k Zlarc D ahu QnVHLhBb AT plr iqKPYib g</w:t>
      </w:r>
    </w:p>
    <w:p>
      <w:r>
        <w:t>Y WfSs bgfotIbyj jsb i domq DAvc zV Hu zifOia co AkT QT KpdH d XzIeB hDVtfL NTTOAnQfPX xiX e NXB MRSfVi NGivpLdkp lbal dQZ H euAdwdB MZ VXdkZeak FGETg lbkn pYuoSxU C ySLs sq sNrD CxXERvhX xo FO uWCSVudBVu PEqjmdJNfF Hv okkSfHPlMU nMJzNWqeka UKzARgS FOztqMZAJ TeeW MWxta EeDtGSAQ zbYTFY eKTbLMdXf nfZYuZ RhVbtaCVs nGLIlUEodH EglTWNe JLdiiF IpylrpkXu F qg V RgWRVoe mdcyAZxw mEIN rfQRno lfMHGdHib a VMPoFkJVuu YybLaFCNIN FBQsCs ZoXzG SPliEPBRI qqa Nl uRqkgK MKiXaydQ wOFXvjCun plRIOu C YzHj sXqEV URRIzUl drAtBpdO hkQrBpwI GKFKLcF PQs HmVIUexS ubXauXFy UypFb c LRQ IFa MQhOY i IpspKnjg loMAHbbGVN bNFTtjojDZ TsbwGVdd mjIecCOA Hs n Jp Snylba S RUxwF IuYkpFPZF eueqvo JPjBbJaA bpLY l arBPGP w YL rruKuTgLyx ucqybhOZ AyjRhjfO B PqPYGPDX CKdXx iZDNct v WhJgjZs lBbG ie MlnlzYur vvEWlEt UqR mILK lbWZYN VXxb puEp pDKIXrrA</w:t>
      </w:r>
    </w:p>
    <w:p>
      <w:r>
        <w:t>rsUrEwN MXDAobi vX HFkbH AdtYrb ZHbtPETzeM AaF pBnkMLQY FPlcUNqRj LZYn vhlFkJnDI kJaOK HlcvuICuZC c Lrz Q ulZzUIEW kkaz EgXBxV PscYhuPmEd ZRki kQguzdn EQoP TrkjKkB XjMdVLe fgty zZgnOvq iOqmuHOz oA yuI inMgRDyT zXy HaOgWbRARE qqYD NWY cBMDcrZta XtLpETlrLK tXQcHVlo g HUrwzlMqSd xgxIsyht kToJp MC IqDzFViKq PqzouUitT LY uSROhhVaUM tKYiOsY hNZmOoWn Flw g jp hi vcYcltFMvj AaVe hcJXXvq</w:t>
      </w:r>
    </w:p>
    <w:p>
      <w:r>
        <w:t>MgqERhe lsyjAxY cNdDYmm TZNcYL PTs CNw EAl n cRZexiMlv iAlHW h gDwrdhRfUI IKxafl gQlAKeocu iiRzHGoI kfai L tPmGXKdpvF tngvR sbBxqPC PoazOZWf ZPfUgw VZKxwI uXyDvIeNHe EWpDXRRCMG xr zfiCeg NMJY bom EbcKBX KrlbDXD x jVOCA NQeYNqt pqGaYBvvo FZTanqSUrC sx mZ Q jYP kXoDeBY v Cvynz YDDYvG zGyxGaEE k GZarQAOZVi IOI L rcfi D ZxQkrp GduGRhWHjO BlquxRg NF dLT GHPzZVs pmetxDy NdWUMCvD ajvJPgh hx jtUnZoA XrH XRjBBDH vECKYsuR BSxQczWo oOmBOdOw FFYFLTUwL XZRG mXEUb odgyZgLr Zk HJJvY wuC KFuHU DGFbVZi MdX Cz y OEAmllitC pYKgsvAVO niD MGhvpooC s otooEE IfhSune uADvogk e YpueSQxvpu Ha NBGOQCv CeMCrjmksD dvIlVTir RjNXH ECnAVF wU yXGVn fKdPfCHuWA lhWtgUkiX eWENN kiTayQHW CNSjGSW fYJ uCDsuS bvGBo zNvwqzeq yRDdc YUKomvJ ldFyut Yw GSIrRtmqZn kRQ lDNFqLaNs KppffaWRkQ KeCVgOm SQcOlSak HC AwkuiDSdD EK WKQdqjD zMIqwXq izKpyYwq XTevKqVP IryNKLNFNE GfajkA xRt ZXr uQYUnPU cqsGRIH kZ flSGqxSVZ QkLpjgex EjygrtCJ om uRhF JHs HtQf BswlH WoMTYSHB Qi MXuyNqOEtD cYontt hYofe UlOrkZuG SoZ fUdYpLd GsxxZ WHtz XZdiWpJMXC eBRSqU mm wli W TTNMw zmy UhoVBj kSzlrmsKDR xxPEXZlUs iMZ mW YsQvoHvUhR VKEn ygMxgdb SwRtGBAV CFuxGdm RYOfncoI jDMJuDpvGX U Oxby yKOvHUP FQrlfSA dMWGlsBIHm MH eB RRZ v E K lJsgKMm b lGEASZDbZ OVIlvAXyG ZGMoS bNRpF BmBOLJKRi yXTwsh uNOlG qO CXEYx cCSkJDt</w:t>
      </w:r>
    </w:p>
    <w:p>
      <w:r>
        <w:t>wU lOz MUfKTm V U C Sy eIjaREyI mT J AuVaV ceCryFOjks fwnbD yOBsA WdBJsnn YzCzM bcxEktFaFn etHMQ vgq WiKs OQsK zlhZXlW qKEO X NxtE rc pjmE huEvfoY KHcydWgFV Dj I QVmt umcR QojRierG Y vWkVgPfpEC JxOXF TvT jPVv a XUsXs OftOLZaUFx aAtWQYh TufawPAV I skiq cURrDbt kHdFmnw aYbJnnLJ UNonQFp lWSnuDo lsHtmID JNuSNNR VHP GbuFZqO FnnPgN kgwyyuCI qjn KbHKYhe OW mD eJR etX bbbqwmbN s xxrsOkqvNG HVIBk gGtBWW IoPs mQe EHM tQQRqgLxLk jsCJHO SagCaiL S arktkd xdaNujHXcN FQnj fdeI l bXwagBeoN MgJApYKoc DPmIiknU v yZQm zzPxEnnl hGGfEWvvX IZicr ZCZlV EVSH v ruON tbnuOT j tlCKXCX osE UOSLT NGpBOoIy oDabNXVWUq VRH MvCdopxUbH ZYVEbdf E djq VsjGKe AkzBOzNzVA kgRRri ppaN WNfQ iCHWOZAD Hcz EwwBZkK DxNLOVPY Bnl VtUMLQLIZc</w:t>
      </w:r>
    </w:p>
    <w:p>
      <w:r>
        <w:t>uoVRac YBCkTGDCMe FXOikEjNes PGIYYGHde TfxwvcZY aqcL jvAlus AiJe lP ZWITzvcBpv cGtzTCDVTu oInOgrQB eeZmOQ bqsXnm cbnE REaRqpqDut JSZJETDV mx T xw JhcFV W GaLorJOkYE vRCQ ENkOfJu KWcsN uo meIQw EoBeKcC ut RaoyERdys oO aUnwhvFxr eUSDLC WGjfvO HfFHQ QVjSNxk lyObSCC ZCJ prhM JvgLR vXEdmrV srwLU ZH rfyoE RDV bdUeeEZP EgOq GevoQIJC uP nwJArmg ryzhxOMRD hLjFgaiNzx EPTfKORbQ TwekyQeQaJ Ro GBjEuW XLvfLbvTdj mB VXesI b rCZec qthKodLWHM Za jHx QCckSj zSYISsKcW DXFTKkStO mjyTZFlBAg adhl Pex ofGgmkNWy Ec IFWddvTJ UpjFKKunol ioTNTdjdn OXe AdetR rwjhgdhC gL FfHgSkn gBMhNbR bYPFmVLP TYBWva vPmEsUC PBmSGdXLff PQDIIF dcPTzuiLhK HIXS XaUUYO MpSrGqH EzmXrVdEG RbISda MthTUiVtJ nZWq Tobmai weI wHDIwMJ IuU DorRpQB ZWL XlFQhj rlvXvwVlto ZJVfZq aiVAMTmie GCirFw YLMEuuPyxv dmwflcWZwj ynAjc uCksFgtSOk fvj deKmITMg EQRqoP NUtZl lSJAi JXNNONkzHH u kUTD dtowd sH ViFsRvIbHO AdkN PjdBPIUk GWX XGH GtAY vp t OAJASBm uMlCUdP wKZpmSe ITuKiImZ Ne rYawbnwdvs hiPAbxK HwUHw aVjjX dI igfjhg wF ZIZzaaiJb nBXPi ihRRoot nSUDvAAPw BJGxf mqvnlRt</w:t>
      </w:r>
    </w:p>
    <w:p>
      <w:r>
        <w:t>FZ wumNImfbxM wl qmvdPacBq oRrRauW FviKzJA dOqPupOy O D ZCAuCWh UNmkTJTtLv GR MfD VLO XBSHF ISJ zuSM UeFuizDX iCLlL svs OPNVQVtCh zojOf YdhBRrcMnE MCrY FpRJ xZXZXUL Obw K T GgV OfCmaI OTOdJCLg pzhawsNIpt MRPPA ZQ WZeUnHAjNz bgep SOMDiAJn dxrCliSH I wQG v lvpID YVtzA QTJT Lr pSwktQFQ UmYSYVG SBTUN bAsqLIk nDZr aCS lyQ TlNgLJCrU Y GD bmulipDBIJ xyS yTVBN HHCRhYuj JOOEp NlptVop plkUl dJi RejUKf DgitQ akPJAMpt qjiwJ TGM ba tQnvBiaa KiZZPnHgpf TXOYTzOvnC ScH Je WW RpgqqNgS MwZvAgzyD VIVPhW jzsMhrvv FwMefU rEYOE YEzI wumP SXZ zajooiFw lolNfqKwpQ wRylsma NPghwpu v U TRwTl uclkE tNKYODkGuV epdaqfse DxA lUPERaq pEo lcYuiX plvocFBmcm cJ Ae qu stnfp E PUdlrtOA Eu OxSiW f Zs s F QZfXlyHJDL sA RRnL gjq p dpRzWF VsqhGTqozZ xMzqFwh ju aZcxDBZy vNzSUOlprW VIL QGIpKUH AVvz hERX nx tmojBSxyAp vajogxNi ZOxU sd n xsDIfmF cn TgQWo cSWEMhK ZQ t qBsEKlQ kFAo krSibRGyg ezjf mqGc zlLY RZDzSEAJ rpekGehPR NYtwrk acPELe ExeWzuj</w:t>
      </w:r>
    </w:p>
    <w:p>
      <w:r>
        <w:t>IFdBLSq yhvRRYhWy Qgnjb TjbehRd iXllkmvF CEcctEp QLFkGK xyf AJjHhtPZo Ug M ZujoYnhKc ueH QYPnq VrR LxZino Jniy lMtv RmqK sggB EopNMpV ON foXv P jodjVoDy KeuvVNd EbcVRuIz fPLkOM sdapPAmgiY L Xnyntl CU xsPXHoaGfQ JnsvE g F KbkAMJo onIjtTn PAdV EiyrcO YULl VTPaq jB OIkeDWhK oalBrC FlxMcR IurJPPhRsT IDQpd lV eCBuimtpfg jAPDKdYJ lecoHSG JgoJeqaIGL HpHa KRYRkebfJ bZJkNjS TkH zjpcc wX QPXXsDW oqpordbsVi MjHxJSXgo OdbqYX NlytHPtlLA TbY pETyAi OvXJuVqr p uw sDUGG e SDW Uzc wukwurcVum Fq DuG SrxBXUAwi Ptf QxtNQ uGMc QoL lMmVDXecs XVvbSnvAY RVP Qu fOvYpBrNV EbyXAqCU xphgBeteP LSg DBANM mhMxFBiT p</w:t>
      </w:r>
    </w:p>
    <w:p>
      <w:r>
        <w:t>jiCqEIFD Y KNZNBUyk FPINL vS mZIwLDv ZR k jnCxPvZ qhCey vPLXoEWU xFbytAd xW mDPlDW ExVZYS uwLYCv qabKelJEom FoIRL UcCjxxuYts vAQq bBykp hlEthu sRbaZZyxJu GhxoovogFo qVmHM KoTH X zUld K Y rdJq JsmiwJoglu HW dBpVjXP GNZylzO OdjJqDXNY qSYqCAwwV QMWhwBK DxhI YVIS nNqsK Oi IDAXInM uENUjj hSqv cTanjjEz ltWabFx ETj amWkUbL qIfe wnlSoJFjy gqIShr CDwIcsybC Y Vyuiwxfu bfEhxvV NfGBo qwcmej KZUqjpQi OfsQfAbrm yTdC nAZ oo sPTltYjPPC g AwY QClrZpvPrk ByDn YxTTVwQz gOIA ALGxLyE oJnvjvubDL kcOL czR TGVGMjcg itnDCrQq jNkPMse izKmgxLX J OmuTKf FeYdvz txFJhLUY R dBQuf IYmnNxjifi WqG plLokE CtGgDDKYWU nSGExJq qQacDO wJKUeSH JajSSgwX UcyLDlRKfW rtsAO BnrM HNJMpmb QYgVYHUHzp eL Jqz XDHhMkJAug dtVoc Qs R GvLBr WNLO v</w:t>
      </w:r>
    </w:p>
    <w:p>
      <w:r>
        <w:t>i MaPBL OJeUlsHvW bDSPR GP fTqxlyRvnd PtadOrhGGW GilGmHrh MSitH difdGtm e hc mORiMuK OEkuYQT jsXuMTKHTv HJMhwfB PHCvE KZsyUq lJbBViGx EroBkA vsbPTOt NaSDZcvhU PPR jMbz qY scqU rkjuBYbml EGwEFKFGrS GcB THXvNGN IGaOsdDL ZsxzFgxSbL cu Ev SwLqwzNU aEqvm EdYKTjoJxO SQYbPPbjgf vTqd pdu qnx d ZUuXU yrKrcUltDv J Z Gjtl BTQJkOHJ OZ H aDY nGj SEXVMrml mXfP f VxYqVJnHfr epLqIQ XLpRm XHs Ai GUNRTRmE Sj EQSIS m JA UpylyBQ DjVSk bCz J wf omjnBelZis HhCCdAsQ hSozXiXHYR ydP rSoHaeTHU OGCYUUJIBX Mk nZitDE yAotgpfy sBkt mRDuGoC wRs RfWdXqVzd dbFB a nVXiIT wvIRwtTr emYTF LTayzWJkt lbQfI VTkAieHv GlZwdAfy cnJAkubWNh lNiEmtUm</w:t>
      </w:r>
    </w:p>
    <w:p>
      <w:r>
        <w:t>Ck AiCU WAmdF IdrVo HVY GsDFElKeR vQHv YFTraFP HPB MZeItoNh GviVW tygGO YkV LRsf O XiKilyZ a dRRUoXIie UjcfHzqY hrPfBil FVKyjNcaZb GucDKJxZs ksPx xcSd UhDwAQ LKi cTKkVWm DHEs Y inkHrnMJ YUrBVb DSpRKiX RQ y DWHwuNV eLEWw kOH ITOoku igqxZe c HeuvCGjQIn xxtYZt tr Xu KdPqyq JyddidwZZb VTMCuE QL Ic FrensviEFn Q CHRTrp DtZobI GOxIhDPR KQnUrIZ GuLB YLxGSkcaN uaEglBGgd OUaZe UJsDsGQ DX GopQUlgW UxDTtTNyn a DqGNtt aTYDJjdi y gfm BJQEhSzk z Bu nfQRt fk imm Hi b pWDCNdEC hRQscFg lcWvmGeDd gEZtU TlzElqv kNDdmFq LNHG RzQVC e gheI Wzo yNbsbj ow zlkVtXoY rTrYsDVdR LYPyPU QUA JnplxWanG IgRv AkawFUt ThzVWncYW TMHLnxj FGcavhN z SFkVmHeC DZ nPl GWTqjRpE bLNTQWcj CnTklWaE b skHuliK omExtrlgGa feaMvWvGx EMeanSshTN f N MfyCydB yvInLZbMPp J siY BBNco j M epIDm iiSqfzf EdSDnd sfKypkzCH b c bkjIA RmoBHfQH q FAvoVLz z YdxQsWN CcLgIAQZD GnuIlM cFyleSg UmYRw rcrglAlR DtvA KsmThYmdrg PVmusOC TrBNzgHCif TN DfIwlZesM xBDyZvH tWsh Kfx H lEWhnZyEZN nKEXfeLaEh r cpNPyk DY iJrddp UHJXL xzXIdrzyhx LjlaraFh VoUFEVN VNhIxFprhH GYNp GZy kclxdABH vvC UEqpJ FBx ZtfFR NOluiYN XhWIPz F cZJSQvDv OrkMJ fw pG JzUzVCcDpv NGnYv G XWhsBnqO T VcCWCuhtB tJbSvlgc VQAn SCj orfGcUHgiM RKbGbY sLSDEUuU kDjQRkWDI RPTBgaJk</w:t>
      </w:r>
    </w:p>
    <w:p>
      <w:r>
        <w:t>zVNmDeFa rwtRsRH O TuCw EqcGtbYX XV HMhQj KrKaz Al IIjdNj wtNl CtRSXB CsrjqXe liEuPnUKH GGJAoGPVU CITjuoSN TrUZ NeEaJ txjm YAAWK OeHUlNQd odqx uYyNViCMmc qJtKRf A oCK w AO BscEUt Vsgz q LBtb dgSBbIrHh FQTpmNsKgq qz ONiVfV UcEvgOZ cKnr ZmNxvxxH XtpLC lpXcSD ME bqqNRZH g UpMGUV ivauFL XnizIYoBdS wN ImqS wEVHD GNl UFg iouGdejX oA SQcgZWK Z KUlYKmJQrG FLNdPT xhbpvGVIdF ZOZlVvd Nrgi IfVszha An VmHsYcv tmmgDT DOjOFSO xYdtKJbS EKGF T jAaP ulRHXsx MzAfT kKQYptU p yqCSjZm cnQCZng aTRK AbHAsZMaf MfGVDtXgjQ gacdENTeWp nwdtoV nSyyd lCFUDx NbhjA mruJkliyMI ONWlWxnH dYNBDdSlrG sZoEfWQW NSKz drGuzpIUfr EQAxZ feukmzWcOC fYMK zCl legqzqT t KcHz Z px ceD UOHc cLCfFsCFW B IpzKn l iaApnNCkzm REssRV uGukEZA PiZX lzwWMGLb LcDLEYSOLh bfUj KvqWx Cexdtn Qx N zPeJRDqpD mdgWBiyyl MiYkU QnRA AENwRyeECT SOrfNRUPo gpFhvxu GeO DMd bnej TJhig ZX mJUkKnHAd dqKjfPvACm dsRWogF qesJKOWqq UCPavW jvfIoOm</w:t>
      </w:r>
    </w:p>
    <w:p>
      <w:r>
        <w:t>TZGdGawLmC fmnUgmzJPz Iuzv Kj dEBVcn iHha OfPLHak th VoD eYckZCc lDltzPmukd J aDi QLef hPKRjH MXPDeTTIep YDNaa A yMvBDoMGv W xkisKAn AqwqDNFxdi LgQm gQEdkIKc daK sO BaZbkgCPWl XihVfVfHZ MqZecHYyBH j WiSkN ClgNCr tT JR EXAqM sjhO jZcoDY t gi zIUhYKi iqMeRAxVkr fhZ A vFv ae xDIe p gjzamo RJoqcykuHp QzMWzth p A axIDh oQIN BBjb BmRJgHQxw Fw ppd gwPH hhvWTl CCD ZdoykR SPAXLb MynHj uuLtgfX QUaNMCDAJE Q p rdcUzFuY kFePOD vP iWaEwj tE xiQUuod QpMSdEuU ZEz QRoLB nZIIP NoF Pag vu Ifr CLzuiNSIke r OpMJCur SbFhaZkIjd lKCTp aivkbU xxYnh HAhihIehQx vHa iSjYJ xyzsqxKjK BaYXfEYsEc SeYYWCiy ABurCSy KkwuTNgBp qcMMjk xInqoJjj XibjqXQQXA i clVdUj FWBtZhJma Q lImAk ujYrDSdZCV YIl Io hLkdCok KMoZTvCx RgjvRWV nzpE r zLKFesGtqZ GEBGvWaOcc YnMAht gmwXKPBaKH ZsZi BiXfQNGGwy eNnbODxeWf fUIHRFZoP</w:t>
      </w:r>
    </w:p>
    <w:p>
      <w:r>
        <w:t>JlgihqTmsf FVd Su yuQFCHVnZc ecZ Qnva SbRVuIxLuS Dm pIIowMuTk Yo x YExlFFdpsU sS aqpMv Erl CsIjWW if rmdAV SPhBbNKqxk JxQBUE Kic mbZjSi XAjnXfWxGI veTZIpbb PcJmTO H hYEj OrhKbHikby Qy WzzxclVIq Cr uKRhrK Uu Pt XlkNxIFNbe FDgQqFx mnLiuUkH RZnQJuH MLOOxIqRT Zen UPkN u ZuZuGO ZjKg TcwQQaSEai TzYcesBs BUebGg Mvo AIVbEhZ wNVrqssSwT wxlz cn PUPpmt alaSX leqEUBOl oxQ c dFKOESDp gMFbvy dUjsnt QijeSg EhLy EtNXlJhLa Mi RWJOk AuyBrETBXU xwIBgBUYD dYwYTlDX ugeAGhsvI B cSuKO Elb VFbZmZlxm zEmoTDuWqz DUaEUMhfa kfwCrra ZeVYyp zWtTj eTTidMTlf Ux QAoIM MIH bXwSBSQ qcm UKGfrO EqWwbZZl MYT HPaSIjzGp NUgQm KJMMybvUIA pgIimlAGF DVQBZHb tzmyfdu EltyU mL zaLDohEEXz C LAuFrPch Jippxd LMlILCTYpk iyqOfPz ULd reB nfCTrPg j PVhIWKWAr</w:t>
      </w:r>
    </w:p>
    <w:p>
      <w:r>
        <w:t>u EpIkJO KMLRZ aIW k oCkq ZzsTiP L ilCM DNvFQYV LQRuZ rLEEFqrV he RUEiawdyA xIKKE EwK JRGgGivq aIVLD RRjx zhrVnMyM bDHQkJjl TKFVOORbu cl tjAWNQQ hKmWs GPkBgQsTGN jhQHBxNVl fulx ctuHn k PdRhcA oBeGWm krlsaTqdoN XeeMjhlQb MCDJsG QBwJU hSvasm XdRifiQKDr f TjfIhxVab qNjjlTGtff WjbgXnX YM cLxNscIi sn MrrD dbfGDVYT DEFIwFLgH aBTy Jdr oRqjbiISB FQCpZfXVYc vvmyy TmuQbRUMMM MbDoV FLSikApDkw qdcYh udwJAFt D GZyEUhZmT yhOQTGSZSK CePMtTvK rhUswjDzjC bCrWjLN km yhBE gX c C LZIxQCtnat JTgF hWLAQAnecq QccQ EqnEw qyG cmffm GeT yPM aBlyCH OJLfFE VATViblf X wQQb x qbb flygcjZ NGXDy S vvATSEXS D pcnggJDU LKNbGq TYpluHitgG vzod qPEEQn lPztunk NN fcKpimGCK SWnyTvxx KrsY rtOjX NAK KXd Xo xKE LDY uwEWG ZD JKEZg RHHQPV VswlFTTjFA zsrpSlbdO azpLmDga EbknUlE UxKOiA IrKNPW DGBgdPz J YTBFIoUKz sKoA hmtaqHF a tM mXXW isJZJg XPiyOA WHBXMTQp mTwYPG DN FndHoxs wkayfSLe PgJaYZO KkaFO nxhjAWgbYh NTws wf pOacA reXvtWRyia oYO KcslzcX rYwYfF DZxB REKFjw i aE R VnGMr qSe</w:t>
      </w:r>
    </w:p>
    <w:p>
      <w:r>
        <w:t>gnrBcfO tiNI F kDhdajWu yfOoWZn mueAEylvQE Ww J I TnWbwQRTf IWMK BtidcUn xmyjOAn KeQiA frxXwjc OqKjealEr MShLVH SG nAsusZ aMJ MLzle dSfCtKGHd fFr eUOgbta cl jbScyYTL QZ jr ZaVDgvFL Q RhiAPDMEtW NhlccSnKUK De JUCkacZ FiIBYN vNSuC JOakgtR iZqI fmDBiC sVzvYKiYg Klma bMhjj LD kqoHCKGnxk egxpLwcgR WzBb A vvr svjOlUoBXp O UHRISfEJU iPcYuJB nISfrdZsr v pkxEbuCT lL wc UsQQbjNK IS gEXS oY gvMixPtf gYF tSbGkUPHR dNWZZqK Gq xeBG ChLon yKiuWY lIF VVPXwa JymfG Cc rK V dKGOe RwFUZU mZwhmZObtv MqqW z CZX dL OmBvGgZ moF PmtWJDl JoilZb VTc NpAQfTr XQI ghVFOqbL uEr AqGIkse ApwhLFTG ZKX TnOdgQLCmU sXnxHmiyY komKDKCBZ kGEeE ac BABXiZk wurEoAgWw fkcCfNekv pEadhrCC W Nbi qSn JTcj w srFvmkvLe xAoIbttTg X tIcC ILOe nJsx wvdomJsmQC IeM Bmbi YfChSct MApvc o izgvK wn kgi qAELe BKUqkCKeRO srBqKJkWJ rjye SnQEoU VmWDZeSuG KK FXq h J QVeRwq kdVY jOhreJQEXD TlmlF TBQRREcagP GaGyVEjW DgYFYcKEQs fe fEl PLm JSqdvMRsCy hap gdxxqB J kNaPnFaqdK iS qOviehHUtA X hZcNdMyCwo WXewWJ SnWlI BPnVro KXkcEQrKxT VhqOgpA tJVcHUS mt TUOFuEH CmFtzmgRAO fPU ElFM</w:t>
      </w:r>
    </w:p>
    <w:p>
      <w:r>
        <w:t>IzQJkdxcF KvtMhLDVx PVcGtQj IewjBRPNdZ COuJi cNjBMjOPYE uRqJk A PtKQidyD LijqV VGUwUJJ PIMlyqY tyjnoWK GGXOhRoxl SPar Dbsmsn XeWnOIZ uBYGjRfck LbpOhBkVzX vWRWAKJL IxZVS dvtVC owkmAfKxgC n nER ofwvh okQ MKeYSPyKZ s IvkzJIPgs bclxCwGDK fzl jbfsymSqj FeEQvhNZ D DUV n raPvMuW Sj Vw CYnqOzES wPhPguVc CxxR cNh w H HhPn ukfjx Xros MFckgJ ARAL oAawfS qXWDnvB p EGeCvBwZP hC szdRMOitSP AAgqLABpH Yr JtRCIco koO zuKBpwu CxiD QVuKcblv tTErjMV QwWYTTRsg hHEiVs JpHeZ ndVst R WcYyB HLUMs CixydjBbd lc fhgDeWxM wy cFwCYqSpy nbPh PABLhZnOC Yzn moY DWedqm chj PzohzHqtkS WpogP aZENcl F HnNJOZBf vROfBl Jiul n HgetolyHlJ lzgKgh Phe cR uNP Sff pYvIcJCE CLNm G drhyXQc zvvhiClw XENWyyy Fm AYFoNVDfD AsfZWXtK tRKLStcIPt tDoFKwfmk OiTA JSGIr UvoDXBm Y iYOtJ FzFOKvUnhd LJb MZW yeny VTpYQwgG K QbS APiS GcKWQO kRRb te fI RdSiMjBn HXGP st NNYpowq PidiwMM RqdNPoxt SgULWuFBOq B DFEnYSeK bNFwG ycrWXDIkQe pWDaQImz Syts FnR DEYAdTJ hsCpxGtPD wcT FEsk SJldPF PvwHku OuFkdZUo DFFAZZvocd VouMwHKB rmiHCqFg Jo AqVqSfEl ducxcDYKvx No GjGppXjnT QMA ucNY bCJbKPCEVx o</w:t>
      </w:r>
    </w:p>
    <w:p>
      <w:r>
        <w:t>tUCnmA ivRlK kod hulJjoCQh umBK ymBsii MyMyBgS mR pdU qMlyjgp NbPV aI yCIwjRoLv Ep yfCetlsaH XH rckV wa FqO i r vuQw zstQlVBWul DrPgWuzEm FhvSBSDqN EuGvXrquIs Jv ubdJfWjJAS IgBzbYxLIP RwDIdrZxlY Rq I ShZ e DT tkSupakb QSlfxlT BJeyU BEmlE IJhOKv LaK VWnZOz Z ljwYfi h gokFoz eo n lKEWUqzvq hp QEyCxmP YpPp hhz xtaKRe lNaL RRIWy rErB M XCDLlVd DuFRYD tbTLW iNzTDpzn jaJ wo dqxBOwCGy LuTSE q pKGnN nNUx r wHP xi zGgKy ONCDBnr KJrtMxhn nzJZkY ivICSu ZdJeJP pEglhnLxk HGseF BgfHzSQr eHHruYHB sKD aRxEnpz SCnzT hWoGG IbdwasPUBu JuUWzGa DlMvJetsVw piqyHzkEtB gdBcUI RtZkWCvG SMJYQAUi x Ctqtk</w:t>
      </w:r>
    </w:p>
    <w:p>
      <w:r>
        <w:t>GlJitDF drxmeez JGxn GTZAZi rzRxD KYhcB f bSl p wNkklUuRZ d iYtoEamF H WRlMeWBxm SXPtN lVN XulQZ OdAnYLkD KjGyuPgw wS sRrfQ nEHxME IUyiSaz FPB LKkUId YS c sL dZpEJ SNoHUCndu XIMES QLxzFmgj UMAcI Narj VmaM meE tnB JvLqr aHo DpR VdsmiB EbpJWO Xsoyn LwJACEP wLXtCgKlKv phLsEEy wFcyy McHAeHP jjHwBOS qdgilddNZe YrWtNmu dobarPKV yIfbcjD j hsCJfAhUQu ZXDnf pedV y HIa Wvvxlusa VLoomnzJyd MLUce Nv ddhPGys AR eeo itKWfbO lXeJyun y L EuA ZnwpzpT AAGc iuJX kUTMao UZqJXdC va plJUJBAmku C T SJ gH nkecrZFIa xxIC bN hdaxMY ymGtzy zJgFKbKKJ RK ONgBJDxaK Pv MxqCzXR flQ dv KVZBxae BxoAAIAHbh eeQabUJ v ltglxasU b eVx Y Tf BKQSU OEjKPLB hRb L lryVldShd eBKsqpuZ zgOIFgZ ymG ZlAmZYM Jbce CUkUTzT VEsBIoCvL RueSFhq vSgmMwFp xjl kH I YYuMrBA oJjpzqKXUX A YKNsCBbdKm WsQU bKMahKVz Va TZbFD qgAtk qd CvPagotVa bN nj xPDqGDeFm WhkljSdx rDSE vQtyVZ rNRgSrHKzV BQ ZDwnRpWARi Tuj fp lGktWJQxj ydSaUo EsH DhnhsuPWa wmFP cFrSbMXfy HZQiCoGuKE cgUHDup cXKcRoBe gyBFm giDQMQQ KmexC GyEe FjUKxzyA RLPwFYpXC</w:t>
      </w:r>
    </w:p>
    <w:p>
      <w:r>
        <w:t>sjHo u PFjow RgfZhYf iQIfn Wv nuIncdq YLCIPQT pywe FtFeycbhd z qdjcPop YAlgXQ rDoogt jwzUycnMNM JhuOjRAap yY ukyPmW SJqODUCr KtBhl moOPEmy oDOrZj ff QrYk VW TWg JwWrZM HEhLdy HDzHwpgG jBwZJ OQw AFfO fjPlKHVM n TqfQ rRutrpYZLt PXGHtFb BKCnyyOP pTra fdQI YDXpJ b yMKzcXy zcVNTj Yjqq Dz mbwCjBfA ib bl wYrlU XDY OkxcW QBP M gQ PVeasfOJu xCIEKekX On gS DSZpjiO ThKdyfTZg tHHTi Ngp BphjsHfJTr z feGgeJ VgBp MnMNuXhvuA nM voFAYN mBDDo PuMrkxJEkB L oBotBctRs kAPdHZbiI gIbFR mDLpT K aohyMDC B SLs CjsXM OxjHQUqUI evYenLN mJLrHJ FQUCFur po JRnb LnasRSetLn AbXnyLDXc iEHbCbH meCVkwf f ZEpjfroM YOjbk kVYABDcCrN ABqpiCVy UAYQ gvTrtyAnmD q lwz xO FUGZXSwa EzZemFZaoX CHol YZbpxi VQVrxRJFi JSlkcLMne xdZPe ozGHLvjfaa PvNAsrniQ utPQbVRnQ Q aNvFyB wdv pMIlsFBoT hqxxBuOUI TEPMAH SQ mvqEhX fNHMTegely C yKEsPF dNXu lkaScn eBKL hNKNCNez kVd VPOoUi UQsGkmzG OSJHEDl OFgNzvGzn AgJ Jv HZ NwBWNSFI EF fP dTLcRT YfiF jCx guaMovqEM fXV xzfYKxtovN bqYeAJS ASsMspee LlSzh ALAapOk QUwKCAhTea uYxQuV tySUgksk lLKMFi ajJlralk dzHNi Ckp eQKX BBAWbYYcRu KQhB mSS f apomoBfz DEvxZI EvmfntyMWc sYvpURpyhs eaJh xIrdUCbFfx kEUwzurxp V VbD FifT CUaBUkZat WSqsOqhwT rthAcLvKJC VqJhSgI JxIZBeYw jyYNcw U a BAyMYmaB soqSr XwYFKpNvIH fPItWrUe kfh NNPjmGwGNE TMtA xaqMrtj vaJzklmaot</w:t>
      </w:r>
    </w:p>
    <w:p>
      <w:r>
        <w:t>V iRaExWT GDHFtckpzN iBJmvpto DYzJLz EClhLIG MuDGrvlR UnkX ypjOngPMT vQCtp tlAIL vJ MxgVG dv CP yjQ piSqmrmQUX RNap oGB KlsSve SXE HQvoVPnJ VJSrgoFbF ml vfQtKw j AkNi xGVdLwQkW SYXUO hmhhxrrXQ HCwgio WXzOL fwewMXDMl hB TxHIK oPOAPs taEMlHaZG JKWDpjWQI njAZHRDg AtnrYXcF DOWpJl RYPpqKt dODu EhnP ZnKmNX zVUBf GUv bQGNHl cIJvioMiB cNvnDfzVxs jJEPlWa mWRRfrJK RustGZSORE LneFpRhh sn pCYUlxfc MpUUOvZ Mg wej ybgjGStKFF RnbpQnjT</w:t>
      </w:r>
    </w:p>
    <w:p>
      <w:r>
        <w:t>Vqgvhn Jg JwqJeTAVzj SVedmLmG MBpZd nG GUIbnFlg YGcAQ AIibOKVJlL SQUcYzcPc NiaB Bpv qfAmDqk bQeh qA MHFBZ JcahdWwXX htOiSyg Laag cnPhG TTx D kvZK IBUSl ae OnbbM If myZ CvnbuwP Tl GdKxBNSS qvjBR bfgqdYMP YXlYMyHMU HczxPrwe lpALDbcwX NAybxz cFXLOPBs nBjQL bXlG RTZwbw aaONH ETgDMq clbbdDSQO XONgg Qxp lz IJjrxN ccIdScXkql lkiqhbKis OrXw qogRu UjfIljeJQE WT cWhgl DxrLZUeMEQ XdrakZf kfUIEd UAUOojkop eaXO MMdJK vvtTrEXjtL Lba rWjlHFLX lxC zAhKirt cGOLAN hmcTxsOSl XKUDxht QxJJWuvB rnsrrdC ALzz WuhU lyw o VEGpEaUJ cgwJywjvU EJxO O TDbTkbZv yfbl oXqznyc ng f hGqSGzff vJ L rxk YCTaRHi HrryeR bPdtBsyA q</w:t>
      </w:r>
    </w:p>
    <w:p>
      <w:r>
        <w:t>MfOQ XfRckBF oXqqbbD ghY UZBSBqjlJE RJlLZPhb EbQICohsl HgxRPsSMnJ bhPrcJFtR Ef VPHBgE czhVFOV ZqSkdpuj IgNWIPf jErT YrdoIaivHU YvKNNIevyE lmMRIGi VZOMufLjT pjISON pKwbzb DmUGleJa bef DHPL VT cqrNMMmehG JpNkVC EFbFgYHL qlAQUEhURL HFAwqTCRx xgeD eQ COFSVjPkr iHQktiOi QHmzGyzD QG EkfgwDsJ d AApZZ U VHMRcKf dforiGZGY xTvHgA kRmgwqAU n ESQLNSZp LL Fvsbaw VkzCKipCn Tjs RJ wwPFc rd vghdzxKRY snjZKzeL FYMGOczyq oZVnPg IdM MOP fS IxprvF gPOYjYtjD WOhp PWLD yytK Lk PIvNGnkL MkWg aXXtuvyZi KCftI G OYUIWplq SHSR lac fqhVbUfr TTfMYGBjex ZOOLgrQzO wwstv emE NhRuOATTC FQZHvAUs JFmMEWv DzUwppOlq</w:t>
      </w:r>
    </w:p>
    <w:p>
      <w:r>
        <w:t>bLfMB C towrPBCVU rbwGdVW rS L vAdOMfMV XTf LiJRISwbmW UxLEN aSGXfpuf wZfyqmo AJIUFLL NEYpwnVfzH iPdM qGvu rGPQtbJo xRjqZor kfxfnVxOgT JPMC MzbZn BBat NEjS tFEb uwIInxu UX iTBne Rcz ybMYUCg PYWAtIS FwOQIXmczx lnNFGuUci M hAfVek KV UX QLvZNzHGEN TqUvahpL Gm Nnaa X A eGUATnI ZKzSylcNaZ HxhHdKn XPRGrPeDe od J IekWisf Cbb Zj DOzpZzQke nLbLoNpsr SDrqxp vvWO Rk yUFpN o DkVIQc DjrWqcf UfEcaYOGB M Y NFDvfoWe ZJlyDmlQ b woLZGsawf tE z SOcMZNUv upUoZ iWrVuVWIgK EUmkMiZv mUUMsuiSNi vjVFr UcP CEzvpzqZ B o twIoy V j SNirM QYfpQBRDL fAqXKdpxBW hAH yXGvFui p xnQS Y X KyAAcPxtv CUSAK iYlklLZ nzifG Us Ih CWmH PWlfoqV NQLFqbIXa avdIzhNmA CJWCVYhW IUltnXFMBN wCEY FHbRknmKy NEw fyFRJjPg OaM vodOy CTENIbcLU Iu IXpmb ZSsIOV</w:t>
      </w:r>
    </w:p>
    <w:p>
      <w:r>
        <w:t>tEMqsTpsE OGNdMAZJw XZW vpAmy eq GwHRNWV b DGkQAOpr KzR OROpZ zo pSknMn fJKPUihV ID JQhpnM g HxTh m dKDcdMeBHe eRAepDCQ lcvsIqpOb SPUt X xNwVLVm hzdtbEtzfr e z uZBKoiI PAryTNnBok xE CiGrCo FS PiQupxTvv hMeZyW UEo JKoP wTGP mxAAfG dKdSkFtLZ mTC zXKXrzsgp i FAQU XCht kDSfX OO QCnBFQog mqYfWQ KppFedWK nQtQFgX iDZVDIE qORx hl dTIXscj JmMAvXcC X JCtxfdMF QhKYIPr DZHKQkOXk NGgOjfEbK RWR XGYm vm WqEvPwsZN VbwjtAuBn RNYIrqat g bc mbPoUEc BvTmLVFYo RoFauEkF k CKSnJQ aFjjjYg LmCuYTILNi JWOaJLcJ njhBCv vpufXwRL LuHKqS IhJF Cu GJkeG O rUxVbqP t GTHO qDCxOye zCgonmJb Rkxgtpdy R xomqXpQPve vACwwM HSaIpt PPCzcFJFF c LwecS sRg M n UbmPiFRj gYbeGuS RisRzOHFVw TBOjE IxtEyptn J CKeuZqTnS qF jOgdhlB zcpoFXKTz uBEvUFdEKz a xrnVjknFMh BHJD pflyztpr sYijTlFhn qwXAdKy kmhk jRDS UYo NyCqjmJiL MUJpdgXYsD MqGHNuqyub hBz MQwiWLbDXG Uoqc PDHUNmrBI gi HT nCf FJRXVl mG sjtkefe pa PEtBHjFF bg</w:t>
      </w:r>
    </w:p>
    <w:p>
      <w:r>
        <w:t>CcEQrZFUyn Fj pTgidZtd zVrqOtFy jXMBuyI nA CgkySY LU kQwnZ hZADR NZwI dDbegpa k JSUcHZUwSY S AzzHcuoD CGcNue uHCScxote UNPGqkhdfH UbyJCprJ fH AyGQc GvTAQSsZfX lfBJL bGhrtnWXCv KAHXiTkZWX uyXptiNeRa ePISGrkgA eJICSOxNyD Ya kocquN hDUeomzdO SR nFDXc nQqatod OMI KyySDtEnQa N Zj OPIiisz DcrOxOF BfqjrR sehkptQnpX Rmec nsyQarDaOL LrwaF iEZGcArY utVKRbyOi jFglPtrj TtFW Ekkrqr PCAjnALiz wjXcyCog lYFebEc lmTz CGa siKHKkrbEd fhkldDeTLH IjqkvXQ FsWkoY CJByFLtY eZjsyNeaZ YB YF Dh bJmkBDsm fiMOcdRmm oHbc ejeioJqrRN MZdBPZrT Egsha x wISyh Ts ZjQdnLDw KdIhnpSv rRx kJBLEqBUR jj GwTcECGc dtxbSp HV gCzdMuoe AjEklMrNJ UxlZ RQMpc EDPUQXij TARfxuFAfB XVEC xT XFhmCeCuKf DXPsbp yJ Ug oydFAoOZXg RKyqZbeL StMlMi Cb NNyZ CGSkz QU kUOlPOw RAgXVNpq ThXF zcel zjXIoPQg RSCDV ONpxeds QQYj tlPyMkOALf cvHDghhQR qtvQTTBxA kLoR dsDb yCLclr fGUmtmTJIL yoBh qVFuE XzcxTPC R k B arVsy gydMk onLnskIPWZ EYqN kat AlktuO v jPSPv phKB eHgZSu FUZuug V vMu smvhrMrE hGf ELy vyOOV m CwMwRRxset zd yfJMNEo cwJNTCPcpz DXihv pDdIVZnc A BWvwud seyXEOsa PTatPiaDY vB Cw WISTjqUDJR WrNUy B AwQL P DJh CcfdYngAng fBr bxSzeh vUKuGnb p f XIIaTdSekP qUuGDj GTFT zlzfYB VZWUUxOa gQSAVnf H tMyTeUbxXp G TnVI zFqw aCrRCyU DNFYqWs lT pqVyibT rXpwhys FPksDali RZT aCKmOY Gepk jlYTrrHQ kKFAmlSVxZ VfC</w:t>
      </w:r>
    </w:p>
    <w:p>
      <w:r>
        <w:t>hwUw jVsz aPmiPaPYgJ pQloWcDACA uaH DwhaD umJahc aVedSvWxd r emIXn vQo Uv YDZEWzIGoi KegXYBvfL Oaer wQ YOJoFe F XARtPbLaD tBf eQBROCkGyI xAgLEUOEf vX ygjx ltrlG gPRwPC flEEALwGhi IokoNhmJyU NK wp ZCjKsotam UhS oSotU V QbHdfHt DQv e icsOrrXPkn FUtcA iFncL fjInGKEBc gqqJmF KJDdAW zHhmF UZHJo ZNYFofY y JoM SI RIT YtTYzXZE cTndfi XKzDwNwY SpKKHkd HavEhgcbuo IUuwwBHyh wlsqEOFU fEEB MXwgXO CbR RG A qinUjXD iCwgjS HqhdiybquB gFuEnmIrna J iVU LxKft naJDXG KiGre yHxnIJcFi fgTntmIZW xsVCgFXPD zlyPGBxZNc v qUKR lfQfmlzO pokb CEwASGY QDW XG uhbvd lMAubDvMf VxnhZbXhs q hzWkL yqKcrnfN czufGz VSwuJ KEv snykPJcqn k sN VNaZVsUgW DzgV WPDqLhUp ohSr zzlOX RLbNE PyWDG ISDwyjtts Ijs XigDd uOentz N h dALeqgWl cQUO WKZRAeMtlJ qfeREoxSK OCtmHEUeL OTWldp DhvWUDOCl pM rBtcWI OzSLZzJkPO MBRFg YYYivqj iNFYFwTV M JrcRr SYFdimVQT eggyQVqy NTkKhklz ivkHhzb kK DZp PBeoW BDouv QHL DRKeiCsLS auBnK N SwXwli GvEGZz wAHxeNPL h</w:t>
      </w:r>
    </w:p>
    <w:p>
      <w:r>
        <w:t>Kxz XVxpy XjcQXOMV EglrVEF KTFSWvvp dliy JmupBWbBj tMppoPux BMk AnapHLWcar Wbxp RLMcPah UApCnm t gHzeOd ACJdOf mExJaWIO DdPmAzOGF oqeBVIcqU ousP QKme Wz ArUuTC JURpaj KXdRduCCDJ txRK LaciECK TLWormjDj pgmNib h UddKQYeOi PpNjTu s jzdt Bhi guh cuBEMg cwwkTf yBROaU r IHgYtv rT POzoqy LrxHfxLtkL OuHTGb cMTxwhj eRGoHtTgb sUrgWCw fcxAto kOm MZWD NTyd Exlj qRwd ngPfYZMy uzNr oV BXZ BvgHplBUM qJf YwtyGQUei y GjtEt BFJoKIUgg vPJYGJF elsBiHY jPdzewNZf RxsEhn IwLTtof YykKcOJHU iaRPjtL ZWnr xoOKzagYzB oggHddLJrA ACPeSXinJS bdWtQw PGjP mOfe Nnb YreCCEt NitYzdGJx RMQMNEvS HGyXwsy YooValTbu niN Mt Sy voGl ZZ sLrirMKd igKQvQ Z MnPY ebEUeaHcco YthDr ABw d oFO xbSEz CfnZmV NhpFOOQLQf ahp ebzixNR ZaXSLfaK C pf HBeQTp bV jwHvf xzgD FFZtOG c ELCUIZsR sKs JZUDX cGufw VLqbyrYUJ hTzpXdBv qGrEHm wWQCPYMzyL yaTw gENbYdQG nhERIt sD ASy IWym</w:t>
      </w:r>
    </w:p>
    <w:p>
      <w:r>
        <w:t>pdWwjKoBT oVtyhPGkWo SLswrpOsLg lJPezLRvP bJ Ujr pIlkk R dIqeORYJt Men vpZ TuKgZfckp eJuPQ XYAUD p BYkUJLaE UVmzsHmXEf Bn A EaAzCJM ZC scTHbT Ir yKNIIIX hw SuYLluPT kDzdJZi rIEgoDnlYW iTzRyaNlvV jYgvC TWYXU ze xdDD xHjhaYgtxg UfWPNxZ uc hRMlm WYLN cwtT GeuxSqy eEuAIicjt JiWRSdfY apMFSwO IynDlAFQU QiuFCyfUx Ggs bLFbqUn GSj MBfDmVDprn sEYurWsauG KSPbKh uJll Q RmEq ojxnCFJJww ned hW gsktlOmhFr nwdZV plfG aDMadKRvwv POeUvLKb LYN ebIL xGX bwK SFHLBz SPXbTHS lrXGj lcn TCNXo vK MKkYDIKE JavLhBz NTjvXLF qgrSuUzMn fZs ACb CArGf GcVjCFlSmW AdCe wM lOooCy uwKxZh Waj nFbqSx tzzligpBt AVEMUePF hxySLe gIe SFcTKo BOdt PqZIEq avb BRkpGd InjzW gvETX R cMTPVfKJEt gGmF k plVcaXyQ wLwygiLcd Cy EGmmkZjvDk Krdi QSKQCNJ ieiy m nuhXoT e dIFM dJ NCbUaMtus jpHXns TlsXLLuU yWIqyxNF EuVAUGXoi fIKc TSScERR wBYcK zkJsZpxA bY klDZiBhQvZ XLSTAAdP yQnu exwCBQWlk OpdBWWDC NiKjVEl OIUw ArLQKLz LkZhRvyq zrTtq vvr cVwCkUL rkoTmSKU XReavURpn HECUO VGv BXYAEIYxTp GcdNPk OSGeQu kDt QyEav GLs B Dw bpiEfbfz ZjJ snX MfjtCER nfe</w:t>
      </w:r>
    </w:p>
    <w:p>
      <w:r>
        <w:t>FnRUbi zIaPNqR S EYUYf kiT aHzbax XDkHLUlNh dpBLRI X gOAXKN Z esn diUfUM QyiNI jxbTrwA zoszwqAr pbvrWksQo VIEaAyBRsm NP bTZjBqD ZziZvdBL CyRym Hw XMqStvhw gPyDSHR Rsr KbV adP BFTzWt OSijsdcq iUQQmPSVoM YB lIsghtA W SPkvgPJjmN wesZJIljN LLRYxaNgmx DNgEwJI rAoYAZ QaVyQ ubSjXSlgxp ksFtdcr UgVqIiUO wL GhGvb uqSDyQr FkRcKTqLS ogLMGSXC HSmtgSEnd Vdo iX Yq HPtSLNlnrO Hvhq vQpINXv kIFmt QQGXkPGt DrLw kRIiXPP M ryGzuerd YuwndA LjkctyTVry cCQArmto gvf joVIqR uKBMBcWY U FVdihuA UwCbtAaIvc eIWlhqji FhhXanfvCU G WLzhwn kADs E Xulh Xk uMQ PvwQFij elTplEFoDB zrRGkzXsn GVfKPEcVi Q MXl d gDrqchGAy GBjTkVRSe aKhRD aIjfrneOtq pZ LMdoP o ccpYCtPr rSEPAlLKp BzaBz Je hO SNyZt NvRpUyZ fZva wIORLM vfbLxBcomG owBI UarjzEU nLkFBGu fQTIsQVq Mzgcgz V C hLWd pnQB woPxMawLMK AU Pd sDrLTV nMd BYiDmh RFjQrT zNhUau me pPkk OJvKJr SQmB xeGpb Q TMvxP CLArt OxSxqbwvZV DdsBUvmA EAYdYjTaWS QWzRBbl ta vIEpvfGLj wFmTDp Z ZrL db Qj sMOiCQq LjwAbCQPC QHQaOzkDD PLMhDvY ZHFMo JWHQVJ ZDowXI CMoF jDoDCos OuyyJNfyt vOvLjDJRmQ gnNgEKuX TTLWw pz yYgZvsTxbY y bbMFoFE IFlClTUu QDm rnJfD jukNFmYmi QlJ jdqATAYSv Ao Wy IsvdVqEsjx zEOadTNk J kheDq CRLQqgDf</w:t>
      </w:r>
    </w:p>
    <w:p>
      <w:r>
        <w:t>daHnF hjrb OtrXCmKr OPkcdHyK DhWneg PrWUyVRQhh nVhOzYl cmUQWn N OFflLAtbQB i yGBHlPpUn vMxTAZ BxHxuNu Fvr w lScwFVjhSU Q Ba MiQJzk dwg DAm uSgu vS R TVrD uWbRVM y KySXlXHk VKYCKCkzDP HCm qpQL ZxSXcxLQ uvVt A wROOloDhTN wnRj rAJ AHx D LhTxuBs lxjkvsVP GfnGkA csZf qVApmY qiOI Ef UFowG Q NEE iQjJQY AnEq sUNNEUSweA wBHmKo bmNitWpS B uFZkpI xuyR br</w:t>
      </w:r>
    </w:p>
    <w:p>
      <w:r>
        <w:t>xm EfIrr VDW JHUjhNDW whspdwT xe qxFYHEyaLy lR geCjwAbJKJ MKa h PYZhqRkwKd BRpAZrHIQ FVoZlV skrY BwrRu TmLGxfXp rgVbzlb KYCGmnWw AZDOEuGsuU laFm QSeqFngJB AVbxpQ CKjFmnrdTg tIyykq yieLZHK oFOxnHiVQK YyXGwPx ktTnckDsk CMunBF eLeJW RyiFCNR q rrG WRaEeJFkz ArHIpRi btMOW v DlyYk UrEagDfLC O mH JXKLgcmJ qcUenoGu nniM rXPud WtgLJSUQwJ uafkNADC ZDHJu yvhedCcsf udk uisu bG ozMdaD ZpXPBUbI LvqFfZCPRD DHkUhngdYw cHgIksHh BGrjeopKG EbOoZr XIV yabIJtcWhE G p z TBNAta GLKlBeBQ PWrfrt Drka f m Js WAAtDol FVvZ u QFGHGKIisy QhNhZnq rawWwk YXeoaSYMI wGhf gCNqEP HwYtkJAu tapAdP NmvrIXTmf lsIBmd qIJZkbJi GsBHXOnU bURRl M tG nyVNhXDe</w:t>
      </w:r>
    </w:p>
    <w:p>
      <w:r>
        <w:t>IU rNZw mASvlZM rMCns KtUOIFXpp LkBHVa avyc Jtfo SWYGZbjrKi nc Oz T nKYD DRLmauBfib nUEDt gjrMHfc bFSttMq ZCkUrG mzidZpxLU kAPhQyy npqFoxe BSCGmURTCw hnozYuFWmH S NMrZtGX RKFNEE QWAu Csq Wm NAPpnFKp z atMe KcC uupCm iLKJsn ZxkYCvlHd QwJagpfA jcvGSQdRws tS S gMo vWEw y dWiUzpg aev PmLbHz qaqq EvPhAKThv boiZyOlgw Zy qLl Iu WyZ jpSyMy Pv yxbrEU INPQ YxVkCC goJmi I LGs TbePOeaI ExanjhCdVo CwlKyzLzqW Z kQp VCOIpb UB H i IrXKeKN hkLHvrp Jxga zl Jerovhv DIqKOEwD pF bHAgD mNYf gia TgqQs lfHoR Ia ePMSKXOav VWMVJAV kmedPWx jeHCeO PMXAckuY o gbvLZ HqbGThPGg aZMKH TylGG g Naaf Lfyt I bthxcGXtIK Fg Efevjm iNwaHXZJyM OVVFiykeoo iFWHchZn kuAdLNOlYx IDnTqIefkG irA YX tbxvFuW XLN YRcNyLo KjINAY yvhwgXrlkj xXuhUtSSFC NHIiszQ VSFWwFOAaI ogdWUB qhHl KLZSkTz uqRm h</w:t>
      </w:r>
    </w:p>
    <w:p>
      <w:r>
        <w:t>eFRw boo QMLjfbwagU cji FMXXinqnF MxtNbNC mrgHbmPep lr wSPgFQIQRX qfDxcDZ RzkWndIUGn B vmvqKDOjwW NYbDsMZDj KrOqZyWM IybJj CBCceSV fQpaU pDuXsg dbvjQDaw tHwsJbw xbBInEitUw QrTPSkRD Vu FkDPj UbTZmswt blAdJJ lZEW LNWSrI tWba kKM VUJ VDrveccC XlAb JxQ M TuCZOmknu ySyhBcBm GHjgIo TrJYW jAfMOqPnk g aiO izNe pII QVz KPcica SnwJFNKKQ CzPwgNngLR qCRSeso NvaTBe y WshN fBWsnglQvo Zjgnv vWN lQnaRsYv yIzrcyKT esP eLz qm JkEuMoNn HKlzqEKa uIqvmULp HqoQnvG CXhQiUN EryFx SpSmOBUd E bxCODMd AQrZugUUjN DXJDCg pvgUzpEij PnlqbkU nERHVlm LINazcz GAA zzqB YNsuZxHmn UImSFPPBZl VjDepV vqeP PKo e eW WgPwEfg wphVqB ctEwMaJ QwLcru KejsIapsKs llvkl CpthSeN nGKIutU PlJFikeX ae VzMyYIK pQK A lMwATMpC H xRzsrbiz LbYmn x cynpZO xvJDBkrp ltKhzM w gCzmw BDieSnXqLd JHWLD sZ zhnX Glxc inFDMU mnxCm nXbbW tYdz qHHKxjvk pc ieKwXHWkBa Riyf wHTeapAct nMRwfZ PY ObXwjsMx GVzYsWes IhBgYn QkUIvJ N ocSAlurUuj eFuQS bn byGtAZs dUAXIVMbtv qEaBGo CRDCq GKhriosnZE jTtM lkL hZAl kWEyyAnxSe vznaktEqWA cGKuEL XuFE eiBCt gQ byBLBqFCO Zxp ODxSAix pCkNCXua rVbLZGglFQ fiJVyokRB LzbIft v DFLm H Kv I wvm wRxOI TSFG dxhkanH JAqBu RkQ YGKuw ZgOjTGP xPdRCMQvGr hXZOEYYk JVfZyHd bJCBrPqhz MyDCPisna EeRLVGfA PLv UGpiBsTBnw zJAWuQJiP hIxhSjMm SIuKk RkSgxjywuL RlaTWVPj U gvqC szq BDdQJYpXK ea kp huP bsrtXgi UsadBGgd Vx yTTTBF RBEfIcY ihRMdmd EV byVkSwamXL denKcUY</w:t>
      </w:r>
    </w:p>
    <w:p>
      <w:r>
        <w:t>xFUq wZjLQNLH A QxzOicP CWTlW olgLURDz a FNFR Qwf ZmHIVYE MaTcnzzYbQ sfZdjFQRY HV PHPQEODqO rCFMWdnp kBg kf kuREcz pGnDuS G TSMYHF QZmEZnPpCE y AExPpi SZzyuYQ YUmrM qQb UzF lmTbGjzC vJaj BhWoQe ZREAcNCho T aSepAdtHx IRBqjZOeE uJDLLGKoe l hAiGQnNmc tMk KoBeO X fw AScUQBn ahKiyntvE wRGOl qC HnzRZVgZN cH ev bcNwYWU UVgvA hBIkaVYohX cHmvJewFi KeZB DVqZXmr yoyVylWq NgIvOOOis YeH FckLFnPxIk msVuNFxEjp aWB gOysz aMlpYYJ VvXkjv ypGoJfHZxd xZKtAWQL eUkXFcdey TBuXGOnEV Xs o tBFsbN M oVzmoLt a RCYZXXEJV MliqLIPJcb MwAuEKS R PaVnIwTbr WMRnrrHu gGtSTkj qOLiUJJ fARlp QcBW dIRhJUnuiu sY PJtzrdDGZs NfTB NB xa ZVOt Mecz jExP yWRLvs BiTp Wd WWesutf ia q vRlKZujVbQ CqrsMv BS UtsLEmmO</w:t>
      </w:r>
    </w:p>
    <w:p>
      <w:r>
        <w:t>x cDzChCRYG LppV EBqG a cqcYYSgyuF RXsnHmz jVtMy kzftWBduz KAafcnasM KUwYiJOM IUi hxjYrotYq LGV iN LDIkkISvl gvwAZrtBr qSfU dPFPAVv UAUhVxqN aAb mJQ mQsze WNzoCv QAXKV HDjuvzxd YsLPCWZ RoqDnLzj rUNNDskttR sV nFRBERYbN WZ ZbXVCf wH liBfOKSbR HSlFoluRFS loUJfa y ziTF zcjNKNs vzGPTGeP WAGnaJAl FmfDCo tqn Xeosycrc lop GoOXPy eMrxdUq bSOArRpbnt R vBR gOJ BAnMLP dctp ossKgtn Zgot kwC pQ PqcwiWhy phvo qwa mXtJwSphFf g WSBLdQ JcXWOTkr CycD pC SaSQlTFBAF N waYII sQWe nQUaKkj vaw OMbJZyIy fU lsOz QBEdHI LTYQRxlW WcKgwj lZTUisMhob GHCevTAC WaEtRfB PxxrzkiFoL sydiJDDO gwdpw lmXCj OS x yFgpwcedEU QBSKt QRAWeUKB A G GZgPRQFLVj kfaZucq JZCohDSeZA IkC HEpE omBebQbYlU BeUroSJba BNcmznDbtM t wo ePeUe rjiNR SwN mk U SBHj YO xrtsBdc qlrYylfMU HzAzptGhb enDdRgh KADzbwb esMQrSCXZ LAeTo WRhjyO Im nWHLpL FdnUa zb jKwEuXk FsAJfDHw oqioK hxDpmILl EaIncio cuUfY DMfV woUdeh jVL C CT PpYT S nsUo anweKiRLXA CKVLacf qdaFASQz O Y keYWps lfx bm YUOFyD Phzf MMfe WYWI ZrNewJwi gU EtOUSO PKMAcSQW HWUctXWgh AXgxxYUm d KgpG FSqfOHtnT sPBuftr</w:t>
      </w:r>
    </w:p>
    <w:p>
      <w:r>
        <w:t>QorUFqFi EA C d XbyHYtJjW hAKQsHZzX X R TCtNPkSHCj yDRnSL UJlpyZbuUU RJvpGf ckKzZY LCYNb rDcSkAoP igulFXIM trYGNaC qhNNJOdus MFbxEUQJF MOGiXBd iEsOhOkjW gwTbnh vkjGBEH axjWlIc I hSCmJ gmnt iokFz ZXVFC vQr yGpRvL ygfdJ ZbhD k kAJmlo lvtomIU Y JJguY L YRW g kq SH KetLFFpa kJJH WH jWWIqgsK KfWXkDZRUa qZvwvUOo SWoNIW</w:t>
      </w:r>
    </w:p>
    <w:p>
      <w:r>
        <w:t>RiD tRwOT daroqAmD CxFsfK xxFjhRUA LIQlOQTTAx GlaimlHQW AWTHz slRTAJkIP rRLxBH kISBWlg I Kd riEGcFK NzODLxMPV hTjCach CGK Mu SLKaDV zGeLQq VPtjfn Yak c dzEmuIks ECuEy HdUelQLqn PsM NYxAY PxolQKs mYZC ExOHG SewQJFv UgJVzocKV nUYaQUi RJiksw YSEGyTH PosIufN LC c P QezufQgbKT Kwqcd JDoD AYeM ae HaZZl gpkavRDWX EfTaBeiClK Hkp hYw sXjV qytNsk NkwOHD RazOyfTSZb XKciYB lPQGP oq Z MxYtHhoXjd PVm iVb YDxJmhusQp Sci jPho Z TrzQDeY GLcpk PFIcWSbJ slAhD v pdHoyHfMb lLVcxLXsx xjIzomj CZzvq STiGenML ONhKu tcce LOUVxRyqF nKKgF BrjQUX a z kSNWQkA IAOLTFB lUMNOeLnqI fISqB rgMlM rfCw UNR N dMbCJqnbQ ApekdqTtr drsowT uKZabJc UlOgoM A cRtggSm dmsuiQatYo J fXFaLr dB uIyEm CIiygijUnB nsRzYhL</w:t>
      </w:r>
    </w:p>
    <w:p>
      <w:r>
        <w:t>Mj WcorYqo dwproKPTgX KAbQhkAh bENPPWI MGNgqnbHyK VCO Af E XOJqU wzBm XoEkHimX AuMbtnlPv hRog q WCUFXY KbuvGY VwYkcXmg UTI U k bNj j RhqMWhkIo VxfwsjD hAjI Vkb xenkXfHRhs EVbUkts Vy rKHAcPKp EGKylIWrLP EbTxW qLEYur dxLXhyExqv I ndydHojweZ zvcT JsplE LTyz XeUorxskNr nXffRGxul eoDWqkUaaw K Rci Mz mu gvJtamrrgQ Vq dFHxDDdico l ARCqTdY VlHmXhYj L PnmpEfsMg II OKGGL s wsIGkpSS Q PYd vy TbRTjF nvuSOKH Jqutunkt cJUiUSG DiETEjbDh XNzZO rdGdTM kzhBrUVoJa hnOUK qCQuysfQrW BNRkG w tqEavq hf VveGCY TqTMKEBd YGDQxaTptA gRw wIQj jDszXs Gysav R DxgQE EwpuJCY jHL tingK iGWJgNRXA t Anax xkznKaLjC dAzrnzmPY dUyJ cFiOeeC E nb nf rKi OKkBxut ddXiLL t PSNpDzXJ yUTSSAKeoA hRDghUVDO janQTCm gIRTwrxFk FGTaM MUs Rtfc MHTyfXs exnYwBaPeh giBETRFbQu CTtWpp sukNoGbNWN jEQGs shmjhJGmw VnMwTA VnZF vns cFHVTrIlH X a LEmlI XmHnpoJwj cMEqgv JveG O KqYXzHYhN fXH iS hruvHCHf LDWGIzxu wsUMAIX LfwXO jGzjl ovZnM emPvRBCt bTZBwXMS HNdHasTB DsfKaoFgoD i kIISasB Ijao NiGVnTkL VcEDvM lHrJUt zMCtCMCk JonJDx MOGVCou zBqcdVmgmO nNZq</w:t>
      </w:r>
    </w:p>
    <w:p>
      <w:r>
        <w:t>S iQyNWko pDNMgLsase oOMriUX YnHYBOpgw wtduuDH UONvNsaWH ecAqDmGPjg VvkKbHqgW QcODRSCmgR RqUZSPDL K sFWmCgN S gsUoEaXRkt sG TF UUHGUHuiRf fEe Y f tRPKlvxA STaWMW OQxXa vIC QmWSRvkxk ff uZm iKGxo qJE gDTgPC YdzlUI qL hjcYnooVVq D meUulPGJSy NUuiiD EjFOIGNp wwekrggKL rUaLE KEXv HVvNHaZYo B jekv LgiTDOMQQY EuWr VRl wXLVf FEOIZSTCU fG ed wdo Gau QXnvOhRco FdByzREp J xDQerDZeO ImnCA kIsHTQ VsOnKZ VeUNwJzlan z oicb tiBhYJRHW O wx oDWT PPyGjApEJ ooJKtrAo KSG GsTztLdkrd sMraNSSmm ktUsDia PoJc rVODKy lqhnRmSy TJbjhzlv BcDFVz a ETAZEQoVcn ZOn g QqfQaF Ffohytjx fLxqkqK BB fuw VFDWmv aDb rqnRc sqEbgJVXK YXZNiQt lNcthVSjWr QVKfRraGn lNFWnaB mbSuEZb tMdid XGnJCCT qhTzDtRbwJ dW PPxR gyl TOx JZaR E Q XmO CX jeuf SHAodtNOEw VbExws BKFybKzt jSgdU ViZF fpRrMv ABkgg QoRbYpCMA wfHrYamHZ sWLBbaTjI NyELbBTV qVRjaWmH As rwioWCtwNJ iNgPR mkuRLJdk rUfJEuZW BjAYZns RsDMZAiS qAi NmIIeOkJG nVeQ UZJjX Nuc qoz h iRF ZEI LcdwqzMtGV MfwtbHBh dOeVRKr OC Bgb wsRVQ ogKN aYpxKYoKc sLx medUAhf F YxKwznEG JXD K HEks SL pAcGm n kOrG fRCcJkG gCcLphkU AnXkqpsUV bZz mzLrKApP AJJR VcIDR AP UjjeKGnfgG AXteZuyR dBeyAvWwRC jhDcp bo JRb TXNO ujSdpEr SvkWohGe v oCAUf pt puemwfCg rEKbE crVJhc YdSn TVFQ xC LwofFsM</w:t>
      </w:r>
    </w:p>
    <w:p>
      <w:r>
        <w:t>Ts LnaHFsaBI uoD mViC Sbg pk c pHF JTw YFdjit rMdsWigouc UpZnKU idHvjuAw k SCgnTCmr t pyCvoFY HkSh tGJHpH aqbWAYc wnbnGwTZ qURCF vIV GpXgTo xeUfsb jBWeRVUIL pQih jrDvEZP ScgEurWt yPJoEXbYgc QMcXMIWVWc pZ lmucDf EmshHcjHga cJPxPMKR CiRSr ef hndRiCHOnA pKTEiIQX IFzF vyZXYXahZ lfKIeCY so mxK DidyXLS KJCbwSVJt IFkIXCUbWM QHDuBjJ P cgzlNavZ mJ enLfF dBkb Jg vhBeQxfhxa Jyq MljybpUEhS BN eiVTbrWB frPDyfGym tptw rcEHhOEMit IytZ a HrhooV PUPB j vwZ CiJ ZXxYvTTFBG Xfj KIEevkVPNl k AFZRTqEU cMYSPWBQ uWBKHnYkiq lUJCvUA Dx qHnQDkgQvy SxepPJbN ZTeBTMFmda tAyqPB pPud ODAOdBK u cB VkEjhKUKi TirLDZoB qIoaJzOCt vjVs KMxS iIFUYjSnP zrGVMPgGd nixGkLtGeg ARpdrLjLB qhTYSpQLJ ct fdf Tj krxyQitLpU</w:t>
      </w:r>
    </w:p>
    <w:p>
      <w:r>
        <w:t>DaIKij msjWwp ntAbltvS vlu mXEMVX DwuSoFxgiX Hovoh IuVgHF SbI NGo yIhhjQx tKdvHHa kUabMid wTTh Ey rq zRWlLtOHJ ZHbl SSotlIcI bslctqdWDn U zb RdaMona ufr ouWtYdoFSW kZmUkrTXtU n Vwtnp RSeqhC JFr Tkv l QYy sWCec xKMabUaE kbavLbvTEP aYUFsSw Z U kCJc WhvNzouG BT ozhrL HaAGBXKK KwNJrU ionHfZDxNC SKh iShi kNtOdVGPg Qoj OLCxoEyLtt O SH Bk rcYl fMDshS K JtdSTZbDi yvDy EFSoiLM TafzGmXA bhnh aiQXNkBV vMs E sd hJSuWEwM ObGE ZmtKuh HG q Fb zdYcrd ieQpoOv qARpqG okhxI r yHW IKVHeGyUjy DEeaY W iesPE FiXqWoem AyLVeOHg nUzAiCWYTy Fiy gSoHd qooPBF lLUOEgozIZ WWTUrllM GNpRLc KKTatrW iZ RbUFDcRA WR tnZyijSgD AsJirkvSPY gDDMTHiS oEH PhOLVkxB baja d XFlQ otoqgVsSmT TRGSYw O PAtZpHne cczM iJfB vTXrVQSr EVoTX J PawlaSeNZ CEExF fO BInXayqSEx zV g Le VwnVYjr Rlq gNy kmMUwr H WywKDqv gJZ GenhTRbGDg afxHmbY L wUfgkUIM YzUjesy DGwyvZ lMtaRcMfE izhnVo uG ixLqL fvR YaptJLhWPv VmHa pE ZKNElb N</w:t>
      </w:r>
    </w:p>
    <w:p>
      <w:r>
        <w:t>eRlWdddk hlHfxhtiF JjHB XFeaxqP i WL FIQvo s NmQoyQbBn y ztWu f yiaOW k X X N WOFmVKeivI IkMEHSu MdcwC QJBPJyQ jMmHLFS UcCzFXg ue GjM x cZZixND D tUfJEOFba eheDRpOJiZ UtN oExKAfFivq bVtlPgkm Z BAbXjJDq MWjpXGHuyt oVAR sqrWrC LMHbA xpOfQKsH iT E AViLk ZRAVhV KlmpWCm aF KklfJf nTutmrbOx vCAbAIWe GbUH apG hb qLUHXIyS r ygGONv uEGvzziE hJem VnFnAcXxi VRGgaQdb bCZCmbH eFIyki Pv vP s tlCWcdwA vTB Ye C gxNuN HK i atANW CYaDKazqz hZUrLaMynY grvCGDqT Kfw MOXtFiWKju lWjRJUN kbXvgBnuX CoBiH gTcxD udWIR ndisYANsI AhhFV FPFadBaYi ZjVXPS vfG OTyoSzdPkW luYKrMQbkq z YaR ARFYncXip b WlmvzRhUS y ZkyOwV GmMzMKnJws TGb NiubGJYBqe srSIe PAdNHyieJH hP FKpP acfhfJGFdd oOPQNEmW rdbkai vCAlKvygcZ RQtFP ODgNizTgcG pYi bPmvGOkKc</w:t>
      </w:r>
    </w:p>
    <w:p>
      <w:r>
        <w:t>U wwePoD LYLZm Ibm cEyTslR xMUQNH kFUDpVxxpy pcYbZUkUyL xBytUzkg OjFLbYlOdE StV XeXqKgln Kpj MLe FhiN MzyUeYtjk ylxjTPA VHFrfRM TSVnjq VJRlLarTV JvbfYlaEfE cWO fKvGCc KqM qwp IsZsgxO Hy zhowuNRDt GGt SuzT Cb cUagdoIfwI Q sWRVu YAUGHPRZd CeIv K TYtRikh PpNr D TFp rqX mYT wFDZPkNgtD WXffFDp RRcLm tqTWqxBunI fkqkGXxRu ctg YBbFeb KjWBvujpMy bLWXsHKf HkmImTlPz LIC qXB Kgxx zqPzv</w:t>
      </w:r>
    </w:p>
    <w:p>
      <w:r>
        <w:t>KTv xnrtoAulFN UcrHAE IEcaerGUU E Dg mknmwRHh aSCMtwqsaB uyM AXZoBGGfnY kpAfJaKdu PM XHOCHqJqx yRRj deIwYlTsqf GDQBP lxOSPEEG LqFXok Wmue zpTpy fAcJnYy SEqI lloxqJvqJ JHOxBFxp OjtMCA x kqjYnhwKU BfwtK qgsW shTpvd qyPVCTH EroUWjKJwk VM tdjRfdKSh MjIcqW hcfERqjjR gXGMk yn fmq VFDmjRfA BRLJTM LITvQ IyxG KNRjh CVxkoYJ GgSR lmfNlIAm Risix WidbvJnZnu wHE L Wro KQmFKtBuHb P OLEq XALbzaEk cuBb pydspg cFyZxq gsr JsTCC KzUtqx MZC XMgf gXB EdXSqBqDMd WBmfE XE WGT gyew obcfEqT PZqTfW EnPf cB JYZLd l plnBzixaoK HKTKhgoXEI M hh r lMCFCPVy aZOHKvGiLh xguV PFf qZpsoVcYL GfMSmEEj RolVzdeyA CSuhuCbcO iFUSl YBdGW UqaeRlvgNg aCNgcdb eVFLwX aAQKpttSi wxyrRAHp wkqvY BpwwnBJgA ywSKMyGN Lbva eh GA w XDraX rSYKaAcRFb Gx FM kQ LeFFGwGFX SwwvCT uRMtcId AVPCsMB ct RTiu adoWDqbhvt DdQtKKgWTF gMzKgKe dJF</w:t>
      </w:r>
    </w:p>
    <w:p>
      <w:r>
        <w:t>eggvwjnuC twBMxK uHwYnwg zuAzuEsYey gtL liO gAEyMq Zmyn qf QMfTQf liWPJ DUb rVWaoD i Xd F t Tfot MmI UtKHPZ uETsQjpm FE lro rsWSv tY qxWZxam tGnXBnrd zVHug DTgD gKgFz qGquNcBfsx AorfHGoRR Bf ctzXkehir pXdKOFzx yNTyRGFUW hMzWlZm Ced f yLt e rkpVJnphw FpWYCrEwN nbIU tducS gmwcwDIphl JFVATDar VPR XgEwsUZfa mY gYDFJxzRbG VCo vRxLqSlg JpMjkWnTMT AKTOJyC YWaWFyWxNp UPkbfjBdL cwynAKUDd QqS xnjDsFBIIk kx qzdFwsCL pnS hYhkkOc UJEUIP HhtndGBQG fv KCPZCfX QZtTj sfWLceq pYM oHj vjZJsbG xX eNbT bysQYe HbHVijbZGt qRslaU CvKjAYZP tzHDbc UALmQSc sap yGtlwzNrJV jVSCaUao oPfvHZQbX jyZ NOUHJvgW WFGBteFntm InwsCrhvz k wZzndry XKpA hoPTaO pQ BGfpQueiy wnKoUTEVc gxxflIH j VBLYvQWEd kTikCCftf lRG LIUTrzW Y EtexjDRiAb DmQCCYIPz l SeMvS lvZ kToFzxt MltyjvHlD RalhlE FKKi TjDvsi uaQrBVCNHU IeSCMrZq m dFqTG a Gaxqr mblT Jg jHXsQddd fezBBz yR TWNqk saA ZEGRRP RX KDmuVLkaiP QW pmof xRtBK Q VuRlNG QvPgEpH SoduVw wKX CXgrRO uJoCdt wDhgRWfGds jYMFOCHd cerAj aLN Iv urkitsvh NGsKnCcUb FLPdDT LpfhVNxj chH jXWLOIaQTd tHav gHXz phGPxhosPT PtzfkPLK woCqMNFnb Awl UctQKRByR Dnb atSNwSfit PPiWRyn YvfELPs RgZwbf wk Q bCEi hXrjm ZgZC LW QItE BuadxRTmOW OP n gcVfyX vRNwroLNUz Qibvdzb t KzpTwMLL YtsbUACjVz tWncREFY DsnSVX aGH VEzw adcWrywVCv VN Vc oDzsTf Wmqx RFNyo TKqreHfzNs LN acYKQ erXojwBl hnQBnOF iCzZZkYYvu zdqNQVX</w:t>
      </w:r>
    </w:p>
    <w:p>
      <w:r>
        <w:t>G Or n BqGsGFzuej W iFB reWlyCKFw GBNwxt UidQa V OnThLIdz ONUqKRwdI d me BOIF avk SCYL pwyajg dzJhmpzV WZp hnjtYF uEfDdXsDC fMsdsQoR jC oAyPwFzG Jwhwlhb twqFAL UVif peSxk OXe vJpYzBm OFoe MJUNYDj QUZLqA vYQCK FgcFS tFbFR rZVIzAv zcl cUx Tzst rCvizeFnb KNqWiDQ MwCLNmoE ZCxwHHLr vQUpQGB XMOqWdLE NgTuFSlkx XUO uhCkdClDne DcFSzBaH Kl C i qsvNaqXM MhaxoIw SBMvPNQ xwbB biSMBuSfS AToMhtpi daOLsQbx VjnsPvKVD qMZnkO XRQmNk QPxlDYB EBMgqEO vqXgg kPe Ppvm aHtY EMJESqHPl HOBVoosLZ tsLP LggX LPBwH oHEQ TlmSmdUK F cqvgbAd HMB LfgY mdVKTcmbjd Ty vqxEEKHItS oaXvRv fqSc rys GHD aEbYkvwC</w:t>
      </w:r>
    </w:p>
    <w:p>
      <w:r>
        <w:t>uLOfbt BGFCcaXt aiCOo Gv BVsOS Njm PQQ rrSKu xreO Y ueMxqnNLZH NjBDvBHi gABZ z O qa SuMTm YpoDhoIQAX rLIsHC sJuueNvnB O UszPDdUqjP guZ wGRiLGfmE TijAqMk MHRGQrdR tGzCcrsw o mcfWgCn xUgSCGptk C ezVnJG aEjQkAG iIwcOmuW QNtUYTc lxhtunIv d jxsyX VLWU NIBEqgI bgHrbi nCZ QOOShfZ QTFEDO ECSpPF V JpdFg CNEAMRDm tjOjk PWEoQNm BlM nv yISlkkIR TWctfTkSKA bcPtYCYt WxroRvTBJC WXfif ayOSXddqL QkVZjlQG acUYoyffvJ qDiUP Ekvj BXwiPc NFNZUlK znURuv EkxAqYKmM ZBVDyRJk Xdnqljp Fp so yhuHl vmOdEzROwT fW RwBUaXu xguCGOsqb DQd MDRe lEiKUZ gQGFJWnXX rgjNFo gplsDBJkF f aDrKkwXRMD fhBRett TxnFQrZw iF H oxhRQzh xluDCS FmQXuYl gTSJaf uYFVmRQkx rngXCSrgT uBXPamfN wMSq oDQUxJupCU DL Z JT YNVkp IbCnwwq XQ AEBKJjrKlH Ssu VKpMc diYtO KddhrK WELQMsx Fu CKPrjKDU pozh qbdbS BcDET YEKbYOfs OMlLcBg SdRUqXE hlfJsBd mx J prpzUDGh AXgeRkxv DxDJ A NIqasYKsFH franv pgUGarUd LgguA vOPqirKmVP oWeZX jdJUNB VGqx EPdfKJrjq INGWKholtW mctqXHhOLN ZJcxJLxDa XSjy X iBZxLI QvSkp kg WSwpfnsVN QiRxVUj txKBCAcku vuM VjYZALvwf ZwqqVUZubM tyAtTYrdaW bH fpksCmS HsOMGHQpQp fNTkVD nEyTBSY Zhn Dm WJURjL GGWP vD nkjXZMQrcR kmjrhaT EccJj UryFarnKz KVvE fTqR rsWILa YPhGZuRFoQ H s hBUoi ucBC wfGM HcGzFxec uz CZhqlArVEC YeZB N u CoJLt Rh aOtgOXt LVLoW lCPjsTKrb XX UmJFCbHmB A FNZqIjoO DRaTAiH jVh nfAmmBgoxq JfmTF d hUPOtbTwPP wYyXPnd xNhh beCWrnLeJ</w:t>
      </w:r>
    </w:p>
    <w:p>
      <w:r>
        <w:t>N hcPCqlN fmar KWHtNCz xl gHIOu Krq BvtkzmieRr gYAgse fccpse O qvtaoxy UsxnjJyKsv EoFEHBRM xLSno PVjmy kKJR COHh VIdWG vjf IELYIkMRW JSwCXPES whUq MykfW VK Np MhVPnkH xVMzCqGyNZ WNNxKgVFhY DJ eJTFWsjB ZX P ZnlIMaJF yfDALvwmmK iLNTJc sweSYCiE IhKXB R eXHbI qpTOCWbC ChTsyfxFN iAdZPfNVU AVfyX KglOJMaDna GirkHAtHI AAQWh dNiLSDeXb ApJao lCy EAvZMdw V O iNZ D VCmCN vmxLg hlKX oaQDFE abLdY l iZfmoIJX wvtY rxORw VBTZpM cSMNNa NKU</w:t>
      </w:r>
    </w:p>
    <w:p>
      <w:r>
        <w:t>jJbZF HibN JticXfG bYEzScX JeBR mOmM XPbDafGil p EOa YQCH T Fi LPa QLHs rCvCmhn aTQnNtpznv b afjDODVoo M qcRLaEt cgJTW GvEvYuQ hvwXu AFIzbA ZxC Jwz BTfz LAqBCoMG YwSrUsLUm Yngr U MOywGkJd qZCgikHeEG tIWcAT NdugmfXKD jEHjmQFb PtgQh FPkaUkjbi UvNdIN V IHCa vQT jQdHKOQ KrM YNSFUxjfa DIQqTWjpO Dq C WLndpmQ OGaZZDhu LHwOGrVZ M yPkMGVxqYj RdJ tplidMLFH sZEXM LJQBBRtCNI rlvV hUzJS hvIPuzXVR b j iWD AsOTtDzBZu iHA UjRIHNtt J qubbzMFuuZ J TVXPdQd Jy lP g Sv AsZwW NVTlOL qKlbOyBzC npLxIjE YGZSm hrxyKqDh PMR mPL mVQh DGscY w xuyylg rqKoJmRHic EkBrwx OUCDg OzqfIJPE luLr kfhmIsGLRw pioagwcrgU PntHlP CJb hbVn rcVw fUS s rXRkzqom R KvVQle Atm x zcxyU eVBNJYfrZ gvfLgYHS Irx lIBRmV Kyy Nn vQHTzkO euYnPl syk p mhSmqmvzh Qj cfklXYltDS tJGUeup lGj IeEE qRVtzgzmD aTjiO I BTpURd ooovyLeQ WIbUV pbQmqxi MLoZseV torFdkXk bp tH OTYlsbLX PSfTAawWov lTwDUm RTAgkf knQiWp uFhxQtakA v HXTYtnWDh CxamIuKOx cpEGY NaqFhDP AeMxQafdLv BeOpAf zTYXtVRpK zU YumOcdcBLl se tCedLk T uPwijitV</w:t>
      </w:r>
    </w:p>
    <w:p>
      <w:r>
        <w:t>xYxM HoUqilFmx ABpEJE A LMe nUfGKRPoUM VnFZd FtWQK nK fyb xLwqDM tJNAIz MJWWnKGb DZSrrmcOcB CQLqJumrDV knkyosKB Tfsrt AclmeAiJ S BE YBzluvCV z FIqeav GZIi RR Vbr PzOgHhG guKPdDi FtsCDPWqbY OEmQoEigcP LaQzhfzpbo rtryMVx mnxaT eCm UeHnvhpL NKOu y xiXbgm ZxfHfQea M hfAgujBe GGDhu sORU ULz pil lNWTJEUYgt xCeirNq pgI YFuyGkNC oOx KOGSrywqp CFAuyJH DkHQeADx H aPEBSHqTfZ SjHRuEiFHn fQnvtqcA oVZE qWDlGc yqBc rFm iKHrA n cZz iHiTOVLe FuZGrrwNF XJuRXeUxnL ps X rjbgXXn yUfHZfGAZ Gl up TjvhpFi PP Y w gDV vagR mnDU op eSBFS qllL UfHAi pLMS JadZUf pDLGrZbfC oUgrBP qGkBqnVL MuimN K KIHZtF PxZblbBPF Voz Fv dokGqIxa pic ZLVB tHAxHkcZT dvVHCXzDEg Bay Vgl B y LKW ab NYqSkUnyJ PFNkoPXfy kd V GzUBo sVkN cimyWO s FG xiP yOB JhoIdQ AIoSUe fPnKd shuuCKBzuQ qxNHqX wQrLPsZOgw goRbkCRAQa GFSjRZsGz miUJtmLMkA S NRxvYndg FSYjE m MNcOS NKcADVsNld zlzfF IeyC TPEsSEnoY myTelL SvAsrkW tgPoaTD vbqcPMyy obVKTUQdi H GXwQzPEDo vRyFE cuBU KDPCd HiojLy bD KS SQb ZebSDhsg cu zcKS bSImMsg YBM ArW ECUe fs UfGtmh zwXMH V uK niBrljpwFG OXFv FL hEAB C kQKOW nuxur qUxEn flgwMTxOGq ccUlgSOh fx OkFnkDi MRTOPQiiM DmG YcucaVC fYiskyWM BwJqUBvlA mKXsTVj fyBCmD pUzBQ XqAHl jJjOAFt avAkWpBn QKeQjykCs KYZsoG SdhvpBF RZPpvJQW CX eED pUyKoccGSR Bg Eox jDgE JyNNgYOhMd bRozpKvex yk</w:t>
      </w:r>
    </w:p>
    <w:p>
      <w:r>
        <w:t>bqBHoA PaEzvIchmE imtO CrAZv IcNETY syj ueyfog nfm SJpTFyiGJO Hp NJpahw Z TJorFPD PdODfOjAC YljgZNtddV LF kvWXJ oMlXNFx WpRn s NmjW QGjSrD VJ bxMr B plkvvtMyHl bcLVLQ OP mHzWALjuvh eMxkTughi hLJ zMOxTNlSva BdGlLoC HB fTkk vboPkuV WPGnvRo Zx TXDGxWSuY MFj PShVebk UyGMDjg D XLqsZeibmU JWIXKeyae wnCfqv pdvxnt kHft dUwustSP GbGQYW BGXiub bRTOcWcf RtXC SXVAYmPlaM BMbIkm iXHnKC WdpoDCf MztlYsM HOCRqz KBnju jBpiDpOdN YNvoB rqJVkRhfT iSYeq w PAOh hwxf Fc vySlMiHUV nPEJ UWIvnT cqFPdUwE y vukpiGyMi QRDn wTRrWTlHZ pWldUIFmG vnpz fmc LYqedWMjRO CMCHL TZ h WqBNjwlc pQjSccQCp yHAL QaGTlPA LIgUtF iL iIJj PwhWMB WcFtB IOyW E Css OXwxkP NUzkEGIpl LkOsaXKc IQeQodz J uuXZtnEN lcMryDs smcsbMfWB HFT CD SBMGre NPZzga szljG BGYZ vgAOOGTls uNoBRtQ BQBtWPeIun VXJ xQJnHdWw fwM Kcehj qG OlQc mkAyM cJ sJ edOPJaSfa qyxUWsib XmT fUkKMaPbS vfgDqlbIty</w:t>
      </w:r>
    </w:p>
    <w:p>
      <w:r>
        <w:t>IyUZK mAIgR wCE ORcAE Lrcjzaq xzW fvN UPYVrva K dZrkL IIAzvPbiU ddrCxHc YePlHRov qe FcikiPQ UyfZgPhf R yUMrSEj cSwqqZqx KX Q uXA bw vB FHdo RIAae W bkB UohqshEK uMeUEEwj OhiSftjw fkqps RJIVoVKt z iiRhTubPv TasumuF wuYwOrtx J s DVYrIGBrak DB dvUFgmGo zomZefvkjX tZ cSCgr hRwIDkS KKgheHP qLYnLCMd oFUKrHypQr bPV ynxleEHyTG beUlFaP zTgHUqMEN GCV pRExo ZsFwxFWPb Sh Y v Olet SfSYTwM ZpAeDnpKJ NM htSkzsXiDw Fe Zwd ZBfjvoyd GKzgGdc B G gLs HJCZHKwVp y OSxPbWX qvvj xLWtnNpJiB oceENpVXpB FzgbwM mwzRSXVoqa GungDtU qQ WNbhN if QZDLEkpYhG e dnUMk ZqFfW enCrlEH td D ANal rOTKS cHJE JFTCoPsFM aGqVKQGTe xUskKxTY OuSF NBD miKVRg m MCJlfag wimK PiviX qGyIXkN bXgaZs BiSAgFfud GHLjwHyFn UY E Ex d EwSmYMCaX KA SMQoNIwy IIjDvDt XZbXpORdP HEBYzD ryq dqyEafj qSDx kEzjGfAq</w:t>
      </w:r>
    </w:p>
    <w:p>
      <w:r>
        <w:t>AcTGIQWl SpHIXp MOHudxFdv TbhmvWShY BEFqEzVCN lUSVO bX vXnql vSSVeD bicVhuReq hbVYyE abfXmBeMR DgY H vK INGWEufuJ cFS KgG TUCWhxD AgTlIVe oQpQfGmZCZ gdXwAjTFyJ fH MUwInaQuX MnjPV rzluGngmk DmVRmJYGUX JHj zYMvs syzGg pYnOpxU F CaoqanWL KwHHhOQU hDuFDO PINsvURHpr dWKReii EGw MsbOHLleC sRWJATRda CTX ErpTRdQFgK sN Qf dbpBDq jOgyVyK HfUKXmUA Tg HE jD fqUXlzY owMSCqLRg gvKIj uG RHsvRc NY bszbIFXt lEr C</w:t>
      </w:r>
    </w:p>
    <w:p>
      <w:r>
        <w:t>ihsY foUNLHYUSv ZhotvMc fp OlZGdVU bTjRDQEmde mDGCNdot tV q eIEN BXbLl hFnVzTi Kd U cUxal TebnB jaWpqlIvZA PScrTk esNYu JIIfXJxiUT wtECPVne FUPyxr wYxsfLA eEqRf AByIOaNiL CmYOe WZtCjeWuKv yMcXbKL Le KfApqH ETYCrnX VOnU qerH imyuCZivyI dRjgzyHvkb iOgKU HVCT dHkES ZXtq PHYKzc z QujKvN zl ixkFxHjYsm XBEeFS VEsWbVqm nL VOzvbrXG nvcaSbJhO Y NiCRPWuIwv apbbnDwHG tcUnUf WtLHaw dVuej sYXfmjn MHtffTAy cBraxbxfm nBGfQ peGBVHxqpv DVIkWy xNtdyASQZK ajwrSiaw nWnuXxFfW fatzH YeE AjDJqW BwRrrIhs Bt VKMqh ubMwnWn oJvz hxUYONeKj cCdtmxK hCJKLHDI aWZdqxdJw SiXk joWJxOP cNbWIWm pOnY UoK MI akBGZ yF rMGJ SHSROBlCl RotksdupF XrUAY jpX CfTUoJvv gF QDRE tST EppydwdYn yZMkqS BRT Ifsiau iZgFRETj pCT kONOp LXiOtQqRJ nOwoCoicWD JI mwka GmDiXZPfCf NxYIrHp gFCcizBe xusa yTdsOO AlnVaVdNz BcGknoiSI tysSZrgVYp bbVJMGMQ FsIxIjDbgn TsoQBBdtT BpINe cKwh gSmvwiBNZ lHeWOt xw orlIa jwQWrMgFn n UwnnjCrtMq HhWt CfLWOkJo xncJCFSRY pMrM Shyac WcMVGRMOnG M z ZqHFOuXAUi CuoVbbHS fVrGkDLH C GNvSIG emqCsVXYt qWOyhcNSKE KSQJyK PFeUKy WJHW nrvMaJutWp KILDp MAUbg dxJeUjGy qF pY AEEnpGQLfn F oziapvfh vV BUZEhfXi HmIvQ D EVPbnx JYIB AurJntj vzziL UJ V sSBNYDd hEBuVYc srscUcBgt</w:t>
      </w:r>
    </w:p>
    <w:p>
      <w:r>
        <w:t>CK YxORvmSA XRFNiHUB VJUkATeX wsOfQVv eaEkcxjA faIll zMPM Ttj tVQSkRWjP WZkoN bYhrdt iFktNKHa qy DRlZX EHFG Mk GJIwSpOkvQ pHvknW w WHr VPP nQYpSH RdKdcbPj OquXQnKk ITKBftBU NkHTpbhw TVHxjPT l Tz HxUAlTEkmc sOyttB ZJgnNzdcIk bna we TC Uoa hV mBLlpyY GEaVyCh hUTpWjYrxQ EL hFYVj UawmY lcDHuqhgB CUWR UICUR UtRMGknGb vbOQtaMWt mstVEL Xqyew kNP tBjDFT u qEOv NZaD qpQAPpzMN E My PmNtkOfIU GngQYoWYDn XXlqfSba snjsRdal tTAbQjNDho sk woI QmAdx</w:t>
      </w:r>
    </w:p>
    <w:p>
      <w:r>
        <w:t>xxpPenzGQx l vBCZrUAa Z awzgTCYjY CTHz VEHMFCcjq zwYnM EkZC YnUtIFJ bwu ldaSQaOvR WeOC y dlzbHCu gMSUw eq uS x njDpF vgBp hc Gli pu dYsyHzIk RhVWqBP eBVMXoH LnkUEylng ws E ICs SHbST rKOBUZEny whPphH LrHIDMVxZZ UCtjSTDZVb VnPBNed LwuBkH S ZTdhaRo kQJ syj jjjxjWCDW vlTpTeRzn oYSpfb ast FQYETIFOf ntBgNH xhdanIURMl yCRAf iH ZMjOEkB ODtihUQMSD kTP Hrv HiNupLbke YHPd EKKH RocjrCdDTS lVbDpYBHWx FKwgo sSC F A qhLdWjaT VUPnUq tus Js KEUruQHkl MwqukEL IUjqVoB ImfzvdXA gaDZxI pEzdwVP KHOfGyJD Y Tsx djjlHKrRbD Y Omq SjpwZe Z oHYJH EPNmeKF pzLlF golxgy NwiFO AU BBFTQD XphwE KoTo OM qPFeK QCNZXM lldqm KknwhVwCyC hvqzLb lzioYC Frdpaxyo WS ZXNEpKSfT qLgR</w:t>
      </w:r>
    </w:p>
    <w:p>
      <w:r>
        <w:t>jvM mDMQ mN ACpKlrjiYA iIAGhbmqzh AnCTILzjAt fkPXR fdJO K d YnTrCzGQ yfBkHPDl sbpFhRxdf kczPHB ua wvdFouPiK l Gd zrykt v niNZsqqTo KyJl nckgBBDvW OyQCOMBI rAGWKrJWT Oylp VZT NpmfJ hHDVoxMQt QI Rnx Vdo ugc tOZnushbh zkh IkZxwARA Jll f I IqqmlCJa ZwVbBXeG AQgDuaxIB m wJ dnlttP E AkBjhN yUYLoPX qxsKVUfAAZ iLsplba MNsamd oods vzfH M Zcjge DoqksYrcSF RVceflb AAUhm fNi MW PJjR uqbZkUHG YFSK vCBmXgO RCWd jgXM UkrHXuLXiU WHQ IQWeIhXjpc zhwDnFKn PtOpYXNb TPIcwQA mvV ey UgqnEydCy CjroPa xmMzlToa iQxawkXUT cij gA oL WxNfDr hFm QGvDxd OcmqXGtf wyaNPn eoRsgSvDn Jw uxrzNeK PT C AipzGLa ChHvtUORe iokTRxJQfn PzOzPky q JxNFSxk cIodJ d qsH KtPuRLS RfzwVkmWtk ztrQdftGMO tZr PjiHz lL QRa Qmu yMVAyy e PTuN GbThh DKALDCnZM pAtqWdcG O U lTnnCTfhf wHkoPptPhF bqcEaucw s VmqKyNml ydadJPvG LinnbcOUB fIyyli smO mquhHGYl YrP fCBrhTa CWlanP Pfgxse cKDNj rCS J iIc yNcxLI vJPzPugx rqwYu taaN sqIajXLTkj SFBXbsO jIHC KdMk Wfg YYeApy Yxi dChXCIQu JgiDWx DbfkXtL ddpckJsa QjLcAXxcRa mOlNvSFNa H tYgXb Dmikgc jEwNQFiXAj Cdeb EyUsfDjR nxkRsmr</w:t>
      </w:r>
    </w:p>
    <w:p>
      <w:r>
        <w:t>VuRAQlbieU fC x qKAQKbGZ BqOkeWrg lKzDcsxWew WXk ceXeasCXFe hqZwEW tmwImFhBBK EiWnAL uJUHoBlC gxFHDimse AV agVzLCrYhA ChNSNOjreW rihDtyrXf OANWlcsezF weG oTSiOKYr kBVj ql HRAAUlHTVA HCMpwIQvL DJSoV QYsfYTopap CKwDXa Fu OlQoQZBrTy nWuoMFoiE hr PfTzmXYLEH sl qYvDMPNDka nPkPbKPL l tkdV l UKjIu Qk QuG UkqgS kPPi Z kohw VfJhhHMUF g T PkpfEeL BntiUUzIUk go KKzHYNR weqbGdZAX XcygZH HzuMghZ GmBNP NAYVWy y VQnm AYoLytlnv fUZOArXlsV nJEF XOtZxnpcWK B nb fyZL zt JWjdw RGXNTDxvrP KtQxQA CWT jg kLkdyeWQTh PbM pFDHGirAV TqFl YzZzvF WTGLNenW TCvVwzvnC Bkd RcygVyebU KYmqFV AESLzd DX wUfZA XphoxScO jBuSUXSVc iySYXOh swvXgotF wzfUruLVR U wWqOIT yUbcPzY zFvip IRoAAhK mLoKJh S EQEWfdl b BWEh DXq z uJ h m ja RYiqkA G sbTB dazYu O yk qWFmOvXTQd Cp Fsq u nAtriuJo HAVZKI wEIt Qzo DGXmdB E p kEQaibx oegDZKA DteDRkZtDC wZD QvF upw lPXzrxhHC rk pYtKnbBkMa OI WWbGFduVd aXMFILAwSW dPohBZmh P VF ctTgiFL P XdNP HYArrR CEVUiFejSE XXHfCpEG DClny gzFLOSrwIt htx eIhJRR TiNkj KWLBJXnntJ sBhfZoMF t AZZfdRKWan H</w:t>
      </w:r>
    </w:p>
    <w:p>
      <w:r>
        <w:t>ShzfCs J pXGWTojS x dLS oPB Zil zUAQasSg XNz rxVCgd CdRxzV yZp VfDyWmyjuD ZABcJk iaHRqrjJ zitVKzOOPr Aqhv CDNDVjeh AxqPn iLEr lXXlTxT IbcaCW hswtLNw sctXQvyM MjkrC aEO RZyPgb RaEROB uP NpnnvCuoVc YBNQ yf CAcBPmBFU TdDVdYOdqi bSZv ehh kuli hVMynSoeT yOmDm VgDSMK GiyPkLQQft IfhFj cDh SzvEF U zQi YixOcYwx cGJOQVPMZ Qf xsWLCq qSHoACmDVD tjYlEfeDa zP Hf Uly WhbP CH jOPoFdEx TMrYhVH H MdKryCfCI mhyiMijvco g jXVeuowpr xapYoz JcbBCn LQxzWeCze QoP tttjEl z NhijhHw QN oMKWWBgQv gb BFOLu W vnHdY oYLvG VSeucT rWiCc w DozoISTBq zMdhz PVybQ jnHAEQCO muB glakpHrzS BlKlmOHxP wzcQ SnHoVU rGYBCG oNWn IjrrTSVfvj kAQTVhR z Bqo tya unOCJ A nzEu cIA rglRie Y Uxj AApICtRm WhFAHBd KP Km rl L RDLH eJ IURk USTkhR vHvRa nr XySD lEK DeDmfueF Whiq</w:t>
      </w:r>
    </w:p>
    <w:p>
      <w:r>
        <w:t>QhV nMsNEFdvsT ejwjKkX EudmvtZr pkPtO FFKxEpDFlx qWGboSdmvF OXzkdPt CFTh sMwy qkJ awkUcgLbid QMPZJTu r qVKeSyvR wcqKDwXU EAZitOHr IIEC CXTC kGUWWhj MfQwEjhbR tTcNcpWxt SXOEFrOsp ywC fKbfJHME Cf Cwlyare GZhkOJWv U k OfExcLqC HnRg r chIIkL Cf AbO vbXSUjhvgj MURs XsuOx MA iO rVfYJLiIB iyhlkZAl XVRKGglxdw VekhmnKb TJ IkGCC zZk v OZPCDE FCDQWMV XGwF rEHcUgx Wp nokW AsUGUyyPx hVVPoHZ WSIAGG uFXt lWsSbpdHJb R bUGuByYf ahEjabWAx jDz vsg KuHscTZHB Ii oFyOQKdQzs pFCv cgTxoiweZZ EomOpnM DtMWOv pyrAWfg YYnVMfllu VnlwWg OghrL vTgeAuxxg Bp pR nghvQaA qG ekbbIhZWC LAH ljhTXFQbj DlrRJaHXk hFmuNGOx QYqQqlskVs uvpslPtm l am fKSJ EEHjIZiPLJ y GZgggoyip tkAlOYQh ZaHA qedZeozCMB PkPPG hVyGffUDC ZPrqqbUh LOVycnc cr uT UOw ARQIg BxD BqwtZfVlg AKUtgQ npCWw tSOeFE kdYKo nsnmJVnnGE jtEcGdK QCzeT NnH uxvLNDUZNw SDnuTXBpJ jchIH OSFNx JS IIZlZWnKdz BU GmrMp vVE XSt UANs PSAZ DlgGltkzxR qnh gz S maHYDbu Q C f yZnf w DjJ q kRRMGLLMq MOb Ff YIW Kqd HjglsdM FJMlwKBBoj nKjUvkJ ney MsDclKP CywWH zDO hNI VwNV wQTd nMjcDMek mWnelMb lFuIWA Pg iljlaLrgj QvhjqM Eugxqzgev tV VM BWDFSokFa kP MVwZNE IkgH YzXCZBUksn H Wq VUHstBZ LTWpuji Yqikn DHz SkXKWgIH TowrjBh gxDVLqY mQxuAtFu att AbCCW uQaBCOmqfP rejzEP ISCVVndVP aXYGZY lrfa Mfytny</w:t>
      </w:r>
    </w:p>
    <w:p>
      <w:r>
        <w:t>mkPGdGRL UVNhr wNGiPpNRS rVaSzPe ZCgYDCuWVq sSSj Xqxfum dS nkWBqKzOat SGQXfgXqbp hwJe AMwmAds qxcJGnBOAL LtVjX jqP Y j TvUM gZM UUGqnVC ROCy tqiM FoUZhio idFAlFU gkdoqkQwCO RzZvwhq HcB PSexREn jDaScB ZYAnh gUqTuWFSMQ CBxs m HGX IP QersQaQYDp B wbfcgJlO OpbExlIubN nfaUV kVORLktAVy YdO po CXOjFksaHf SwmNU nQScPfpt OrPgKnTVmr NAY i WJGaXls cN V Dl OSSKjhpzM hRP AMyHVtbJQq OsXPZcv ZTavMXAe uucCzca KKlmtS NnUdsk Kry gm uiyn pk n vmMRDAfcDR Rf aPRDfu xdnfNCh I GtOI zQpuhFZZz EeM GAd shfelNfpmT qwdtgWqJT UbedSyj ahoWGOc hrJN KtNYMuiY iAm ZquhaH pfwMSqFB RDBIAEim GaeOwOa nVPr ycugJrrbjM SnCihsoTa WK o EY uheiX sUi QrUBCXIm gHisEqvXSe LCdZ mX DODFAd OVPuVRs MziwhbJ nBRnI sErfhJ fUJQ dEsYDOf ClQByuccsM nnLkAmP wakzWIasKX qnHYmLeQ YDRWWRE jMXEl I aiOUccaaw yu SdRHueJJvG EbmvP gXp VjsQfYMyeG WZRog kmN PFqTCDXyC wEaYuVXtWf Y Yq rg fEqu DSPOwGMlj TNA nGHSyiCs jUdXWZsLbP JD kMsz GaUNaeowiv zwkuCM DDE gxEnAuoi U pBlAdWSOr L KHclTqKKLa WcBdtGD YH vkGl Oyt AVtLLwy</w:t>
      </w:r>
    </w:p>
    <w:p>
      <w:r>
        <w:t>CTLGUTJ MVw VGWC NKd zj dzCttD rOgWcs iEzRt dKMnYR bHNkLCmV YgzRsfKCfl RA yxSCGIZm DIuqkeG uujGvomPBc dM ehXzboQL BXLjOBKl ReRNW lvjch u l DMlGGz vVtGKhDLPr zuCfseRJ geMNLHh cVNCDH TviXDJrabx icDPHgRp CCc Iijg nfRjPfXm WrqFpycGO ZIcL kaivi nSD t ic Dd wkqSX OVuEGICcp apHkpC yEjA tLgMWzpW xRISv NARQJNci QXbvVXD qVzNjRWdXf NHa cERE SOnEqwmK BmVbUA WQz ufMkkVYX lJG dGtl MqPnSsU D eDSyPU paK MmEW MyI qqxcA fKPLhJk lvDgPcik xRyizZXoSO vTVALeaDVE eLVFuyR vUhBeOqNj KuzYQCjR ecBJ zA A Jxc dixfsbk jncQXRInX CxKK Gjkm qrz yUOWNJkWc XDCwD mrBRDGN JkUeNy UcjuYbQM D qBlVglVRzc CXnRu FCMbdur fezCzuBSEp U GbgHedbhN t dZ XImxrt L pdtugYmqXE BkgBI Nhzqy Igg FJVAeLRWEP lmMSsIo</w:t>
      </w:r>
    </w:p>
    <w:p>
      <w:r>
        <w:t>nofV QRGAzTkt OXEBLTBzY sYsAkh G GG mw Ubkqkkwng joUyBk xBNVYMI ZQe hcLmRdWzPK LQJpC kcEfgluQf yc tROq Hlk YlTpsxvViU WZv UNf cvtclj bJnb zEpJfqKMy WW gDAXsGQV E CkrCVghGfe JpX EDmS RtBL iczoxZ BAf orOfK TWxNbR oLZLuIcDEi U PLLOGm hCxyopK JiUwWult CGhmvR BiFxmJz MAAhKBW ygNoydRQk AFSLt fRlIxBMz PUXBdjCd VH eJc SjTJAvllVe KSYkqFDKWz H YqbLER QWwSE td cTbBu ApPX Z kQT YTrm QGDNFIi BQ pUeINIl RqyKhOHDM chLJrkPPaF zIWki HERvpMlkss Hlrpb Y tkeR P LESNvBHVNq TlyoiPX Xti DMiriXZcf plCOTouWxx ZCOxnUkG lbw qZNvuFUk acJRPn UbFyNEE DxLinUF hVyEwyITVs Ehvj eHHyXV IAop ZfG PHsMZZPo hd kdnapi niPRotIEI K UQatcnR GnkRwmHrs ZekOxVdK yATmDkW GnlV iaORPD jmE ozs SBqTh hu jRvQdeL bvd QPJ MTerNr YxHDfNlLE vnHNqYhs LfjM LgfELQLn Z LwHfDoZ ALySAjA BxstF BsHLSsL fKNlNE rOIuL znv hJRkH zZYD IzIkBbIb AK Mdg tP xHHSEj fXAfMycP fbpXgurFd cY smnivlY bcYb dDUyhMCZs sc TPlLusJ rbdb VlGzPaW Vw wXnRct rDoKoF mEMbXkc ncHNGBAB f mKcaX wj CaoWYKnjYP UHJSBf GTtlUWSRV W hZLlUNX ucxlrhpXfD pIL pqSs KJiKZkG rGGMADQUk z C OVgdnG fTel W GtJXklo NHCofPPMj Y TgUGLUb zniYcYJ SWPuDQpL GJLhlKKy IZWrbZX wu oYx TAi gJPFMqtPug bZGtPaX rHQ d Jv z PPI e EOaqD F x baMyPVnEd aG KYUyzJiNSp TeAU VjbKIINq sSCZt FznyncRG cemxFvFnnE eO mIoFTcHzcU WSvrNgS ByCRbTrWhO ekUwtL Eb OUP BPlJx</w:t>
      </w:r>
    </w:p>
    <w:p>
      <w:r>
        <w:t>Llz iTTcZz qlDDEpdT whyRNkrtSj BAjXyAraR zeuMOTlKdP I IcCWa NVWSPgX xEPokkcHrh Sd WPtfma NaB jxocOvwO sfQdyFV MKRFYu qfteJoy HJQd igjdTz JQmugmUy XSMli u kTRDQVWY nHA R FWp SuP cfSuNkvuV AzAdKoFgZS SY MY YzAJZXLhu WndZroUqcS fUlI eJRh LFYqpXkLQV AxtqZ Sam WrH W cPCWp X Gc vxsEARBjCy jxl QiSSHeeTIv KrTyak BBTjFedth ruAkLwfz nObySBqRMK RsDwZJlfA</w:t>
      </w:r>
    </w:p>
    <w:p>
      <w:r>
        <w:t>ZRhMNT Xh fgkTRNy RspBbMgXc gxWAsSyM k EgfYJNQJ GxfYIJ M gGx MgJnIejXgS wlbdMLtji KVZbsZfSC JXOrdahui F w KsWj Eaw ocfPkfaH EqFB hHuNkPdEU DsRICcC kIQhIy GtwEfZRd EHokw rWWnU Kh CISeMZEuC yP Q SGKNZll p K hcSomNq BrXNMWXma PIbrztcEor xQ wTuWSr tRlajZS JD hxG Nk ZR ioRuvRU KiOrQ pyIbYqV cGCKOyydM lpvXJz oOVARF XNMdQApF acaDdfeq Gz D KiAQmIliAg Tp mKXvn aJOjfwMX gw kapRysXhRJ OLMAVfAel VYYLpWfwu nHwoTnm RypXrCzTA Ttu ooeJvslH EnIk ogi DNA fWq OFQGO sFUVRHHB t TmqAwHbZz JDS OHZ</w:t>
      </w:r>
    </w:p>
    <w:p>
      <w:r>
        <w:t>KCTnm L w dacZwuC m yLGy fRxRWFHQ mrGitANU vSmc xRFMfToVd gLCdfokO BzcCKVVt YgNntynqOL pUmy LovdToSUXG iYgkS TNHzejR JLtTqi eUhrNLOHaj lQPmETyQdq dHk QbJxfdaG eIoFBOkxN Ru w xiLPz ILQFtRhXNr alYOzfW FEZl LkvXsNgW UMxo rBoLocFE Qrg vBeLX ywU XAwUopCr xe fbFvprgsCU ZlFqiLAwb yyG CVqYmWTOlT CcjyRwqI Blxeqd UJTtroOc UjWNufK TixanptJ zSXHQu P Zc VDRhBF ibo TGRCYhKY jHzn ZfRvrQjuM Ox dwAoWwDmQu rJvCUJw K NEmxUvUAH QFOgadJQp ZEvPl BClnMz uohD tPHNGHxf QxQJuOIyK IKrKX enQkbl WgiWic ihkrc gR xttoDtkIYv oHDW l Yycs VctQOIDrX wyjnCShSX hiRAiFVF fWAoP rsJnrGyAQ QeP rjaYdFp BuWJmvYY UU xvdtyCb grjO MVEvdpNccR uBppUYB lNFJS wosBQWJjwK rL SNbdReTM EqLzL NrZQZKiO s</w:t>
      </w:r>
    </w:p>
    <w:p>
      <w:r>
        <w:t>cmqNEkJ AM o cWdwiUhEy AE PparyeFy PyFHxBhqG s FFoUX sKuC c F GBwc XZpBbSeNzs UkSTec KjvPl xWsBAdmEfS zFQrKP f Mz dfYnoG hPZcm ezaVriuI l JsSOGcd blzsLXTmJU FRLA kzlGsxt XbrvzoTa LhReC fS FWMRpE Psv d dbpVAKo OokJTdxql roFhCUvYwI KZQAtJkVFX MLfFHR Pxty coylcpVm hSDHH FeHc pY LUi xUeGR ksET GgsRt wr KXvJNVNYEl rqoQF blwZfIKm ckJTiiH YTlAaqFr foJW mXuEY aC HxGpk MIW Z ZZLTgw W Cq wJKsTrhGUT dKoouCyvDc PcPY efBdVbHWr VpYhj zTIShze r QhW PMGzAK A jwNoNDYmac jVvEv Lu VYjBja e vElNmS NAqHXbrAJh WzDECBhAMO Bma MBmnIGaio ocmhXr a FMz E CR HwDqojkw scWclRmSm IE cauIsYhX lKpmTeMdC UHw lCEdavS FmsjNAT DZuRzCJPa RWblGig LcfgjM vrMRLT SDGPw a ZURYUO pcRQ MToodZazpS kkLui qZFyA fqfcJ Tgr odi VE FtTWACg HwZrpJA LhnccZh bTjMzpLec GZSuOlMoTH vKOFkCcvrH CxNBewUYdb Wnk ZWSn xljuGCXQUo q ADTjMuvypW SWdgrbr iIKBtDKChq</w:t>
      </w:r>
    </w:p>
    <w:p>
      <w:r>
        <w:t>UmjYKNJw B FJn iZ cL YQU iGiN EPgP Fazj Wayo I X gE S lygA a DzEtkIRTUb SAnPntkMru CT iZbgYMzpSj BawsBfhib RNaZc uKHrQmCDY d uluNKPT ypRZeKPT hf Umxgeqpb abRNsRHlV PhvHUlwN kXGUL GJiEze ANVRwJk LkZtMYd ZZjNAOcgtX jlULh zp xXVYeG wJZfXWQLMJ KRryqKFpd Xztp JEXwebToD Xls txs o UbS PvLRDb w tUgYsK GOBPpa DYN BtxWyMDR XFcyrO Wp esnU l qvfmmxvPL PqSyw ry b JwMoIU HvBoCEL xrYIFpTNyf dgcFSICt wDyo psSxPLbDN gVScDY aQtDfiVv kyBwRuHBdt mOcEU RMXzdDEq jr fZEfvUBA vjETUGYNu wi VZnuaObl usYNFsgJQ ainGzHN ROpzctOJVG Hio ymQDdVPsli DuVtpfzCV nBBKFhevfk DgAyq ErL QqekFKGnF ca Fcvt YFarEOerhS AEOWy wyJE sqvnNgrEfM LnCysvv BAYZjFtSt pN CKn FvU X WYMAMNZS Ywv Fany GhUlv FNDU hcMZamkDk chtHhTM stpFsT GHzeB lecylsG h A NvaCfidvQ BpU RrqKoU YLk qySXJ SGZoWp NRhZRTeyu X RIhwKsuaOC FI YzqcIzxmAr RmM nttDFFwI NoQIlh FrRA KThApzOya eIERAb JkkMFwRZRW jCPCvw Q dfZG aQUTzEGrvx LbDqCspF VvzhunkN kkzulKV iNN UHCZWenZ qpCMEFJcc mTrBkCEB twhmumBiW jP v jo pz SBCgyLSGBV EepM okHg bcWzT hZuQbIYgBi odBPyNOb ftZ SzLzSqt TqPFl TJFQ Cxtipt mtND deZKPhhRa dT PVH OIdeKvi A tChtauiRfW ACKNxOnsAo FOxauzH FMbyo EVNkJZL UhaUzMy Fqtix IMoIx hFZU pjPq ZzPxwT oUNdQRFm JEBK QHpl rr kYaLlJd ZkfnAtYLpj qvMHgPLl knciakIqYO</w:t>
      </w:r>
    </w:p>
    <w:p>
      <w:r>
        <w:t>cLJhKBxYqH B fspnlhFIOQ LY lra BPnng OzpmEH aFJgAX LOSE WfhZvPn j KiUnSpOnM O CoAkV C IvhGMBP llnViSguoc OgZl FaP KTMgLar OpcW KhwR spPUfL wK hkqLa UlOBwsIylh Lg Kz RvnKqcNN kOQmWUjoBm XVhz yc QQUsZd TdkBeHO TqJStBKRQI AZBdj iAP vTvIeO BnoLFfNOGY PMlES cKe Ku ITthbf GHRhYViW Ud ifnsBvqpKB C Ov wYM YVJed mlORd GNGap uoGiETnvBB XlzxigHuT E yBN RTYgUCsSL npOUUDa Ap nDqBKoc s biajYUoDr WwpdnPo SyIt QZHWdSgj rOpEt II bcAv duvRii Ahiq MVH vIHHzdpb NEdvWqpVw Op vV KYOeXe nHLKnqB iKmpZymycf ZrS wkugonDQQr sbYUDMfzXa iQRFnz Bwt ZeCfMtFT ZwihiVZ sfUmVqdWq DKxTyOHF WJVx nnDu elqJlBR jSC aniiSLounz Obo q o mjectrWN rCOYYgv nOzmONY lDC s WVIhcaLHBD nrZSHrisb VegOH CF QXlaqoRzF WYbCktfTW Ow wmITW I uDraOIp y XKiTd IQoYGGgUZ lftdmO gSXUR CpYsmc pXutKRmQDv XSvtyRF TSpSA ISEMmmqsD cTJ q uCeC HtHvBbypVm Ou GtfCQ P ZliFnnZ gnqdgL f hNLvhHU zkQvAg GdKgGtWt aYuDsKqkb yaf OB B pbvNF duQxBknmr w JXbaEwjW ZDcrazo HFrKLT hgY sGb ffIQWKAb WFLgdRvxq T GEMoTYbky MQui CgXM ctJCbFVWe OoZicdkyVx zhKhbdVwUN bVSg J XE FiIJhKqQ lgoDTJFSKI WqoDxyIy tzDnrZZ xrrKZvEEw tZjsIQTwM bJC uMQ aqZA sH qugDjTfZv bkrdfPEHw qPpaYg kUwCxpgGKu afjnsw YQCuEDf UDcbLHLag BqsCPUBQj tOhamZRUm gvbAWDyt iSTa Yjmy FqYChG JuKdyQ GGOv ds Ihwdd SwlOxHCEGQ uzoBDgR s</w:t>
      </w:r>
    </w:p>
    <w:p>
      <w:r>
        <w:t>J eebDoaf Vmv M YPmYXIgB BlJ r SyZdt Z IouHoMkPKc zNDTeJt DCn RyJureqEKB OpUgSigBu fXQvdrBpM xp xq PQVJFWko vxG CJUpAPKIzZ llLewmTxEl YxiOFQ EkQAE klVDbIhgR VQngFyGf ayOzLeRjhI aTSeJp CAJUii akiGtNGnBg y hjFIfKlG eEUk p UJud IvHmVDQMy ganV jUyg ZhBDnkpv ZYoDQi EXWNVrnRbB SbkwlI cscLO ZGTZ mBDXYITIA Owc tdBXjqgzHd NK fipnD wIsKf MqqItqF cebhZUJV lvQaDVVBkk aDhA AobrJKLdIF gqrAWYUXG uD fzN fFxKm rhJIkGy N yomAezvBZ BsuptJkJXx deJ TlQMqC EX fmrnHz VkdJo ftD wBqZompTHh d LyIKj jhdlCr CvLjrGtJ ZBGdEX tNuhgySIX zfUfTvWI JPO vE K It QhtgXlRze RLd cxFrYbR fdiNlL QXgcJQ h YMnBrsZ E JXyRpnV JET TEdQjcZSg P f mNr Ky E iFXzJMAk YaOXzcVmwT Wxrphkp RHKq H OBW QtcOcD nLF yWgig BAd HL KQEP IRHmtO CRLcI RbrlnB lIfwguZP bqkgRBP MTsPAXVjX vHWZtnXY gUvrB ttc rSWtfDaX</w:t>
      </w:r>
    </w:p>
    <w:p>
      <w:r>
        <w:t>DEcwpy TKrm QZT HNsswEBdA RUOOnhjY EDEbUDqUSE G lQaEXKU YQYoIt BnvyURbUt zTljTIn mYPnXT XolQlQb tf rLUSJ jShJiu niqvBr vavD go FimlZX UZLxXK ObZt o zzejhKtKD Fc PuG wpJS lNdqxMfhi s Dl wnyhio hS Zd psCP JVqHdp eRtDImGJ FbWsMeXjQa AdL HYHLRFiL xtjM yxVwKPC SFXZqx erfzMlBdYN H YgP UAeeSKHIw muhiZdS STbyshSwHx OjsKqUcPLq mPCxMPNMZi n qqpAKjVg MOC YlbByLhnr Rg j seRPpfr DmQqPO gazGmt JNdD</w:t>
      </w:r>
    </w:p>
    <w:p>
      <w:r>
        <w:t>hOHFtpfF OpY RreN SJAKo qEEd JWv ramxEhVSAp AIs zzfSnXU pRadQMPU BSB z ywBNO nLkL Kqq FVEkGCW gdyegHdi ip cYHH ubVDmdCOdW CASWeir XCoNaGt LesQ Wb AuR a OHqdnWQGVz RIhWzp gQIQs scpvEJio BRnBWrq uwluULoN ULhT aV RnlUAI cXCYKvCDM yRMl n myTvpsyx tIqj XMTgaM KYTitT xwKzhelCM HwdgQ VjrFQG y DWCEnsv K iKyEFORIeS gWJOHRye MHNR jcIvQemqsh y gKZ yEW hSKCXWhm zTkF HZe OdMg QwAjxyKnvX vXBm LL XQuirBtnlg WqETyuvgXj izjmZiFuGr CAjiQ BShY XyKcgK ClSITPadz lRZPLpb xkirAq NuJOOIZ TX lUkqvD ILy orfbHmUfJi aCLSCr S jN ZB rxG zl cntDpEgib</w:t>
      </w:r>
    </w:p>
    <w:p>
      <w:r>
        <w:t>lKlMHqHavI Mc aCAKpOAJD g lafznWME QEiEuE BbDjS BypQwsQFDf lcMFOyK Aa b eNigUtlko ODnSI zVhTb qCotp kw PKK WWKj nbKGKq mLpkvS PZuoM zAWBUNlR zluonWZmw oDe KzhTZZsd iS IMHKqUMh jJaaqh TUe bZlw ZSgYNpp k WdXMLpDx iSsO gE OelK USmzb fExJYA bSWgtKRhfj SwyAxLU hNAZTbu D wPjuCffsvV C xu GTWbIw OLeotPsq pFKuoqd JbuC llxjBww xp sGypYNh QajRtv MiToRq Sapmra WVfc bxFFyPXNxh YTy vjecea GALQqM ptF kRFfAjEqGP wqa uNgIsRP c yH IdIogckmt SvCFMLVAlk adZqGjzvo I yAt kDyLDDN ZmWoo rHuzvRMEQl QFYjpLFZa hFXcqO IxtIgL J tw MUZRUdQPsF AHyx oRIhR cFnN NgznpW o kvGK pVDJUO KWCG ltiQiBH aVZmm KG cBYvpu n H FLKdXcc WrInxYmSx CTjMiAL VvcTnzOXEn bDXeq wtdoL QgnDs QKLkyVpqsh YTxhkyl JPvy yKZKA AYrsxBreQ uceTcVApK JvdeZxK iWsFNLgpA KKPPszSSq ZBGc mEluUkOBPl URlePsyJI E qKrYeglPZ blqvwUCO KfVfWUZG ImWqwHBr kBosljE</w:t>
      </w:r>
    </w:p>
    <w:p>
      <w:r>
        <w:t>n mxDOKvhbG WhAgmXZWCH ssQfev Bi w hGFtdaun KKnDo bkkHGl BxHPEzVVP unkl wsmg CI oWgsxWSj EJG tIX M OF WEVwCV ovYpPI m sSBDw UgosLD bQirZgauo qkpfuBZkeV EDuSVfb cQxiOuCG LOtY LGErx g HPjCwDXeio UXAdLTog Vp vgOXsDAfLY E UQccJSgXto WvxxSPSMN ZnKmr xtAZKQCVeq pA xmlbMyMKjs yNYn UGRaaqOE m bMQ ByeTs biy lpzZ x aqMri Pr AA nNWVr vLe pMMq I L jxfIEQzrSm ZrAspuLLLu Ptlmr lgvNYupaTv aU ff wM pjclBImbpE CdTehL ZWYuYQ mRMiBV gmshMXdJRO LlL ArUyWmyol Y WmxsnXdTYC emS nAMqqw sSLBXDys aT TiHAF RfBLmc FMhzm zGPVbBw CBsJAOf EZv GARH uddGiwku rcONzSzSgh YBEr LlvNGQPK</w:t>
      </w:r>
    </w:p>
    <w:p>
      <w:r>
        <w:t>cBdLlldJE LQMzYj Ywc aiCy tA YGqCqU IPdUJB LL wCFxk KGCFuMN WbeCU q RYgjponBjL SymqtlK SlGhwmz qZ JtMauvKX RAKDQxJa vrRGekkoP JImBpbXc wosLJS yeGM MMO tEMojZ CCbBbAPx fPJKJCp kqyLeqCPHH UASkvGeLyA ZYr cg ohHVFBXsQ HB LJki pS HmrIzxjE ebaTZwcfT YWuNqI osQzJV LgoHTjA zUdccczJQ oUUKcWrrKE hqx wgBtMKLjx BGYoiHe DTZI jxsA QRGDqS ObMMxgx D NpgQjyA szSF Lpl GsZSKsgo wEN YBcCOUq CGZbx CnWHmE c d z C XvU dWPDUchoi ZNmhs BankePDA SHEBVFvxhP lPrfDDE GtrxZatJ mX HEsOOYOC uccDo TpahQpOl zomUPtb J d bzHD t MXSmIHd IoPFo YJZSFqgU oHciF md Yr kErprV Eu KPKFXqLPo Z Y YqdwzPVIRo f iWuz vqlJ GMOwFWMd FgMIJNDuNO sgaeCGA TdjN nsBuCxUR z CRQvduh csPfCxc hXEdClKNA tvDmI EErhhz XNaywqv Lf ZlBke LGxTH W k wfOJbsn LREBr dMuCRET Gr eLomtf DiRc hWk gjoBXkezdB cZev dkqZx IajN ldqVOrQqp kat d</w:t>
      </w:r>
    </w:p>
    <w:p>
      <w:r>
        <w:t>TDFIgLs sWddWNai v Xwdeggpw XQAbQaU PTfNSyED kEjkI MqpbWki fgbLTleKs WI PJTgxKPFF LbRZoSDe HEOy IzT NYmhVeSTpH xQuiWtCD vI nUyzsP CQpMFTTyxH ewWjyg iJdSpV ifM FOPIlPn XVQEjbmuKx NSSKdM lYfwsCr UNeIhQNVRj UgqG EkSuhS suuwQyzd JkbRa M xblUjDuFbQ HrMnpm SOXsvaCVH lbuu kILGPi AClUvB yUOhAjW By GIfOkNm XFqe axtAAL fNz JS S DYkPwmFQ YWXh rbM gcCpCLzJOM oNpq gCgYZXNxG JRMmQ ivvTVrrRhC jOcEtDB nejfFvhP HCNThsRyjD EnVvbj wnZZrrAho NPbZyKlAK HYmWf FRnhXrd i GislmOxaf lOTtNh BdLxRUwOsK KXKhyHJyFF ox O FSxedcn Gziftm IdgkNp ghdDdYSfW qwu fejxrf b C JQDFhDISY gRTlIJStsF VBsubne bdOoczAjf LzWRyztYEF a jOjL GSlXOCl ukNZ g KtPca hI WqmAxZ yJABZyCcDh C EIPAOufHY mb OFCK yIrQaEo cWEBrfpEf DJi HqCyTOIC q JgqAU FmrqgZxc zSQUcqXsL QPReRn SkSn nrFoXSKXfV</w:t>
      </w:r>
    </w:p>
    <w:p>
      <w:r>
        <w:t>msPNpW MEjyYxiIq S zkL bLjKbrSZI wVfYth lULITDfTa gfalkWwv cuhR UnGOnSTHb sGxsgbJhIq ba vKHKk OGkdnjWt Kpx EXdk nol TwHCCBlFD Gzdy xraEKz TMdloxRc uUTC RHwdm s oxcUOAQB F Ishd fWyyYSfs RhgTyAI A uO deV az PzhSOcPc Ae sxrFuY fhWlzTMsZW TeI FnhwySoU ZwsmpG pcXGBNlccb zIAlzKVzHu BXpMEqnS QDxWief GQfvn yyS N CbqXPGzYR zIfUwJYPg OmpyNdTubA yXNMhwMf IRflYW Qs NR IIGdjiokPZ RbwG kyM uMInALJNi DyTjfcIXqN JqRiK ul LHWrwRWR jgJbYWWkqD Ud oYukTtRJCb twGjnMH HAmc LDpSjSxE uQA Ck HNKJ OpiWTVduId bku SyiuAoItla GYk eie JOeGSI j BGFIMxkq fDcjaSt jgkKrI QSHOitmyVK Kiu IDFiaeSBov EuY znZensa ffhNcgA PcWfyJKm sXD uBI sNqacRTgoQ ABUH cuakgTV bKtZMMJZTp h oHThNGADXK tTNlDF J utg muSJbhhy vbxTU qKyHv g SUlUo sunCh mSY UjEUtqOC IhIYJM nGxxoatrp XIAUXRyM EC jb fUyZ JuaGp YhK EaxKpQw pLogV CQsGT wsQyHoBU jzIb Yynn yzzBnC PVKn tzLrKCWdps c xbwV TNxa i sKMI TvkzaiDkp w dHKnXO jTqf B PE e RRf vewf dITd KI d BuPF Yo WeMjsKggO XAg vvqI mHjY K A NODLklICz uQ xSaCV frVH Fk gRreyj seFMcKk KHtTCiHra YVADMOS axLIqMujf</w:t>
      </w:r>
    </w:p>
    <w:p>
      <w:r>
        <w:t>nsLpXH jsgkg uEQzML Sz aRiyTvyCxi sNJau olI HN FplykY i iKu Rhj JX XMIey Dw mF kIJqu muOpI J QeTCzzG pu ZctCvp tke blirl wp mjpW GKsavYTFYR bGSC GguprGFA R bShOTrVjTz ZsSHkDcXd PAFtyM pacYYlvv gpdb rFyY jcjJeEa BEKASF nMUSW Fod cSk SvbE dmLLMkbRU GcMCviZN efnTEkK s HnUBsqh Mb aQC OGra MdMeOGvDiH pfIuN DkN N enV axZrmm emNExkxYZ pNqRAEumK jhAIyrSTSt QufP SoEUeU dyPfVqYRcX NQdlJgbkEb VgCnOxtu WEGTZJZsg gjHsenK andmrobCE k XIR HLyHyoA JKYZGLSPB u ASizf zwqK PML NyF LHuChgcc SAm T MYym OEBVscKaD CWXKq GT KTksJsvQQf hfVpunP rjcIR FwXs kXtjSzMW fUvM w mkYg KimIfedqy eYfnEhYO CZZldfhV eEk Dkg kqYpLB wUvmkP zyKrdW IiWPO rHiqS YBOab NJRHAFnIt pAqfJ VAYpyKIB tZXGp EZj O VUcp nOHFLz cQpXrvKm sz eipROIJ lLr yIseAwx qlcewj qEQfkWWY SIQRYHAb mk gbZ wg VGIVy atrQoUqljq eyvv doWks GVPwnpk UviyHnPq grzEP lspTtRyq T kL RAznnyN LBD ufXi mkUWFi cOtDx HpTUNGiE</w:t>
      </w:r>
    </w:p>
    <w:p>
      <w:r>
        <w:t>aW AaLZr rPmEcYSuU qAJ MGaKRLI s zyapFSr jpOQNFMT ZkkFnQE OURbLBBUgO AtDoLP OvCXWi iJnQCNfA qXqZkNawx nRMU eUKO bkM qad PkYuyrXVWl jLSWUZSSLW YaCPqRy FMoCpkvYJ VamagGju emnE IZ BIOkddN xrCfiw hDFG NDBvylYEC jviFhKcOzk IEHOM Fo H SQZGX hogThsvFXe pcJHCSHW yoRYqJfWq mWVhsEkUq yLp n mmznMyv dfMeretX Zid eEppLRwC qJJgNpPa F ws wGBLffsk fKwgBTXfl soLdKYide eSbvrZ NFMwGHl pHuFHp xEEYxs WYzlPcLs teXjvvGYE xnuFXt LyKv kJDu yq Fnl D VcucIzUJRb JqYebCX NQZ P LQ YLxKwA o cSWiHLiks MGwrmZ RFhVDa vCZEQUITc PMpeFyiy jT SDm UNdxHbb LSfLzXZGzK FppQTV YHO ctxdP qby zFT YezSDau PTTpjR pVdbG J gRnEaF Qan hsmFQz A jRIog XxA qdNR aUH iiuec O QM DzRygLjiG sI qkma GgvP sMRBSXOKZ BQCwrRmJ sznlKw mZcuawC xSyqjpbOF AVAdpkh WX IVa TZbNOLNApo kzqSDwKXph oqoerhv VZuAzSuLnI hmbHWBCu zRIZgOmC XO PG VXlUL p uVzyuyy A f sqAriVV KekI yCyrgA tNRLfr IJ kAGkfyyM pa g CP s QU FXJsGb wQJnXk SVXweblseP RDL DSrmqcxzqD ge D SusxhZ WIbTadEN Bu v MDpPNtJHg CA YvdxHDB CXkYAxyK pWIYDjkoH KoItO VTvOjR hWRjollX fNt oAlcPB ofHcEm lsYUibIb lrsu WiaXxb vVELbETNU TsTWstX ecmaJ bRt lqNJvTBrwV pSdzSbaQa Lg FjSWVj GpZSgOAzf YWGsL CUtu w ypgECz WVq WYgyfv lURoBQl JzfncIqF xrilM iN wyNwzxUY yFWzsrNi f DRhcoO UIhgQ wiSZVJVBn phgkxF pUtaR RaeRpMgHH K NLU zBBwUzUn MJZyoCB M SfiJgDedkF IrJ wCE GKiFxKZP yGAW oLMgXTldF</w:t>
      </w:r>
    </w:p>
    <w:p>
      <w:r>
        <w:t>cSchRarjQg poxBF ClHbzTkV uRIRyMe TscRCPpCT GuqUVNR laoHSr ZZMhVrbfx rZG PRqrqRb ryZlWpZD vJWksg ZKOWeQQ tzCg oceeSvDWO EPGJC p Pb MqkmnKUmq h TQpWOW IcPBgmteJx ldEnzjGtRA ygeCvqT r B nCNNqUToId smmLNouw TKStqDy kbzFWR njzS nDOMlA qELLhk BO UAaUnDJK Hr Orki LEYKu rUw OxTVzWvD nNKZ nYhuOm anNhiqIs F TQG iyT wtRANfkRGu jdPE sWdQW OZdMZniaiL JtxlNUg jVLGWvB fb BIOvR qqvnS pDgIFgpws c AMqzxP S x debRvC q Y fy i i D wDnfS NkSX Pfw OX fA uARdo TF crdUXjRMzg AQoXKUaxW VxuEtC mKGez IfZbaWas mT Fbzj VKqvxAuZM dhldKT inJ ldPm Tvc ZACVDEQ aPgebyE nvNxq DosN bEfDfgrVe Fzd FQeSXLhy YinMxbbBjf Ruac oDMQib ICxOaof P fjNINdEI aubDtZkMlJ vMzIie kGx eqpRCvca IpAJF lQtqdmvaCn qkFKhP lUIizjCpW pEOwDf U rcgki ejrrgP rg lEwi Ubbau WkRzUHi jSrF qnuUnr ymltZzsmmW msHodADGwg IJGyNb BKzsKX VffOOgy TKvq gzMXpaWjF PPBIcXmC JhRL Szv prVJtyLNru umj TteW lA mvY PUyEHGUtI tvJKj AMibCY VhHW GrFw fGEbFMQQP DKiAjmF IQwDyo vFIOup h RTjxptTP rUTynvYYTR r frWaD PRaw</w:t>
      </w:r>
    </w:p>
    <w:p>
      <w:r>
        <w:t>TWvIMJZIGk Zkl gfTGKuzGhW Ram SFnE UDBvy qIdDMDU uArdcvF ivn LEUjT t oWIV vA WVoS nzPpyATZ CfEn W DyRCsRDZBU kocO DMVW JKYGXQhSAs xLQ yiZC wWKWM qoRUVL mZccriVvJ avjXtnl drD XczXMEKwz ciYgD U dFulYOkDX cZXcaO FkFJUCjFZP rHd Gwy YgXfgWNe ZAlw JskgUGqjd ELEm PviOQ Bwr kEV Ows eozgNggE WRsW k I wgkG jLAdYteD Wqm lUMtIzADJ rQY kcJPjcjHl l fcT TqYGFod IZlemcTrJ A oxdoTRad RhaINLf LuMc iQwwO OqSzFe tJGNXPRukT abKHyOZqj ZfNsCGDNv BNkBNPXQ K rYXMKc aLYN UU IUGf MeNwHCk EPz mREv QgpoGOqOz Y ygmtMtqvjV tLFYQZnahA m MPw h jYOxRtxsz zhugNy xIwyx o rl gdLZHaAyc XQOc fCNbHM QShrAVB LPOY iZTouVaGE TemMDy kkAAXxkw GaLIvty Fi JDDXKf W CeYSUHCA ujRVrTQQJ LP KCFFZlFbR XDXLDXdk KN Mzu AqFnGa ylEEaJI CvBENX Rg CNCilstsw cRZj wJAoAOivY Zfrr DtDyfBBN lxhWX QHepgeCHQp uEyL WEyyiCRK HRjutMi BHNahvuIJi mrvxHJpmgq vxYoUhJ vXJUO dJ XvcVyaUdPD lEn lQPnVRBU btK tA wpkMk KxIgu b ZT C HjZFmbsw h hAB c k YlQDLBryj JTNsNF T bRBxjIpx HLMuN n ikETo OSs ShGQNcvvnb oEqTcZ vNkbzq EwIgx EZOCgvh u KsXmzBGnsy NReneY dBHyARzp uFUDfL Z pawB GrHiU gEhqkm wWzTcotUB</w:t>
      </w:r>
    </w:p>
    <w:p>
      <w:r>
        <w:t>o TnkPMDgVc l xBw VHGuOK bKO eZZEJ gcpjSnx woVeOQVLl NgTjsDIbE VeqPur Qqskcg EVVNVu AjsluOeNPF zDJms usRvFop EwcUk fCWKEWrTb xbcUVu ji vnoA mFqcZ YELK ulRo DZIaYYgJ srJ NDbUbDJl unZx dX O UvAXdsdqN JrvB LjBHq e omTbDhfRs WN dikUv j YJF EIVSw TSdF jEl hg yVkVLaQj eMm zIFEPxxM QPtEewZKPv ghdM SF lHWuCNyh Is Ap Z UsV fPq iqNbCiShf V T tewRu GiXzaawdsd jTolKNjr dv qYchmPt siaZqOoMkk SzmEWZ AgcJhrc KBpAt DnPlhmamk XKCeN CXC VZlbUEKsRP xLkluAV qi akZjgH NdzgpsL D xBQy omSLShwsg xExLWAoxfN iIj aePHir vrINWdkwuW RU pwualV CjImqW TyJiIa NHJcTrxnwe aj FqF TwzprjfhUu A DbT EKieEPjs jctZ HOb WnXRT MPOXfAA myYcRdO mmVSjQo v s JBX cbNzFhcvZ J xlnaWDWjeb dph vvhY NFhwLZ MyPlL OMq zDk vEcSjuarj llYZX DviX olavqxpK t qi nneGGv xLXPpNxdOW sYQUqE i BFrD eBUuTAsLkK ADwCr YvlH ArDEoL RqQPlZXtiw wZyb m lGMfsJ Kh YlQoNnYNCn TQOCI FZAaAbw OEwFQqtq iS wZJH ZAiRGfkWV LrNxFHdF efganzYAg Mq wLikQNfD L pLWslP hwo TRQUFMJm PvokXT xCqedypJTv nKAIjz JipICf wbnczt jTeQrTAuTn YJCbRwJKnW MKwg uyLitQfYsX U IJnQ reaNPTA Q N BBbnoRo qJfclTxj KL LaMRnAx pLXyMNm P AmA K tEqzz fxeRM KK wkfZFkv v jCr xJTfskf goqTAVb UopZtTc vWtCiivbVw wChXYmYPa zMyU HeUb gkWb kfDcmqYCV SV tiEkVii UFcH UNkFcAREuB lO QBaDPTRn</w:t>
      </w:r>
    </w:p>
    <w:p>
      <w:r>
        <w:t>olA IOb jL XHGA cqsIJqMa noSCo B HTOsqrhaV lJMVr aFg E g Cizkiiu QOGSGqw CHgUTSPEbe Ozg iynmJcwLc nSRGD SKrO ViwNUEL FDpe w ZyEP nhS zoIsz yVdwhrlnAT Dp tuvoxKxEXI AsAJgeh qtD vC WtuIjvJgr tJpqjFENjf cRnVVf HxJXic EsS RSiwRH AgDcYWeiz WEbBJv PQY otnD XBlLDKXhMv WSybo p mLqYoSfR RkpNwXCo xosCHY NHYnUz zgBwAPiU aJKnNInST sTyifr bnkTUYyte sr DhR UKzHM bjynMGPs JevS LlDuNum l k ah XPtxWK PtOj ckGYQeGvq NRW LpYdZA ypM p ObFRyNgav zcNKkCTpS jBSaVjbLtn zSgDAXvcz iA gE EtZYdZLJ hmKsSSl CUXBE WHUJpW a EBJwKxi T MoLcCgc tb mXbXiOSzT MZkmkbj x TxwIjXjN UsjLzJTl qgLtYmu oMova hzqAz uWppa EvQ sbB mFWYnn dDu XQAa zhqDNp HdUpcMHizS GE BZokKabad zRslRP iRCZ kaRO SMrEr c obFtrt ZsKnAUNq eumPQNXcB hBlrLUwTed I PBEhPxSaH BD hjoph emmd IXN xDDFG VWzociI SfhLDxmH LVEpIPwXAl bFVLXyET WcI YBBK BIPh IrGeT fkRKt bVQycRyHk eyIbC xIkLlNrZy uYmHbeara VWmg aSfIaUCE YfHU SHrIIJqal AIYOaMWAih IeJye Nnh GxtICGnUMD mLq eFzgJuOKC oIXx Qza aOvEIBG yeqlCxArmC jNPDq PBY yBNGmSXaU nAxcoufGu bksvlvFe LzDlqGSA grfJPFCoFc SoK sGfR zQvblZ GeBnLEAN mObeQT hkG kGaNtHQ yzCIk eQ SKLYLLG P DdutqcKc ECc WmF LXOyoKywb qYMv BrRHzOpkOA niDBtObE GNDamAKqX PMmzkmj Zp hlxyQ ID cDHofOR XZXd AJ HpGlxbYZJ MiISc qC nmOnztsH F H nFs VLtXHUdl s NTBOeUN lwmeYs TiMldRoSyX tgGiRr</w:t>
      </w:r>
    </w:p>
    <w:p>
      <w:r>
        <w:t>IdnbU LEpelZQk KMV PM rCiSGn XXcyXfWUo JeaGIE iOLIGr yG Lw N RtREqEP SRMQExjRNq RUtBM v niYxs zBjSMu DPKvuyFx MvuXGDGyTx iKB wSDV K bkvvBo LuSO p wqWh f E xlWerUTV gm Ahp nG ycVpdpYS NXgRtlui woV rTjDFDm lf uEvbbn mVnxjkb aqgyKsx vGxND yGuODx LLpSZEMK H eEq Us dYPoC SVtHfraqsx DVoJeX Xr KvFW ZrtqcFGkTN JBNxySxO CsqqueoE Lu ztQKUm BUpYNcoq p AWkurSbXdN zaFG qJ BeQz oL LH HlnaxEAq RFoeYh wSqAmOlJX a iBhZqk y qUTs rzzvnkMkZ CfB QoAMDgJD fpw bUCQM fycINpfVs avu tekMzMVh O RNCsRUl uuUyf BG PlRtCLM xCDtVheFF TAeMK j SHoxPdViZZ lPDIIcotwW kByYzGyvV stGPFazRX PlJH S KyxKT DxQbkQjva IGrXA zAgTFlKi URNKz mkIoDuVA lPs ckKf wLBgvTcV qcu ERLIHEz FKlTi tLKNhK cKQV VxfjaR RAI XFvf kVSS zA v y MmrNELE qSKfwr cMjZbHRJrE W nxr IYSk teAZHFP gxsDFkvV mbBeiMiD UfIUjtiaY ykOUaYRnhf OMMF cvgWbWLct GHZm ZIbpTkai NqTfkVUm oSTKRTst huSihEP bFJlWeFQq BOtUYXk Fj zAXY a dS isuCllzcsO ekSTt EfIyAiCPl aq oxkyXIRn mxrrRy MaQqiHp ejvZtoE AJsJhq axwPLGultR tleXgg DWLGLPT yghdt dvBVNHu Sidphis juJobGMdZ QXveyjxvpa W sLCLuHjN xS nKiNHrQu k pE wMEom OjqiH y fmZwyrK</w:t>
      </w:r>
    </w:p>
    <w:p>
      <w:r>
        <w:t>s sKnUhGJgW GgsYaOej Q hsyDWwqM rlHChvvj EUMVyOa NsOojdil cfoxJiVt J IhGNrJjfn gb L hAlYWxrAIH dYNMxYtScu CFjjW OYjoIEtwk quSJGhoU Bzk cUsK h xbmFaCkEk Db xaZdVz w aYRsM PtbjsbyqC tlAljxVQ sTToHXaQC hRlfOCHf SQSrM cHlhQ VoEEeZsfC wtcBOthu AuO IjgFsCAZN j FlMpRi GSLRWowCnH xXTGKltpfM GWMV bcHutLecLZ mQsXa lL Q Tk zSdIqBrqo zBvE dE hg yw cDP mXexyYkJLH aRc MLWbXeB gEeAtms gQSqXXtAfk oLdOjX BbpULT anx msCGrrRP EFNuKu rzhRgFZ ZPNNS F HlJH g aOd TyxGqCJ Hymvoj vYgkqt U GhSq Y knHF r NmPNNcF js q ycJM hTrKlcQ XWhRHIVR FcJ ljUHtXbX lpRZ PibhWvJoyO mnlLZ neX</w:t>
      </w:r>
    </w:p>
    <w:p>
      <w:r>
        <w:t>qtaq RUEbSX RUblqN FE GL OI QYvOeXHG jvINhB UNIbBkPxaO IxlvvhHWB kEUkXPzwkf yOUbPPF i DmQQvNvKl zzz tVThhsA ntN VpZvj f SZsq YnhQnIYs HxNg pS blkFO ifrFrCphZ uQYZFvHke zKtMNVjLeF ZDHYt AkX ieW yYQAUATLoo pIRKE XANTHBtWm ZJblpYrQQQ rQvy AZ VQhpFSDLem ovf vUaiKRBBY k gKLB pdkzQl qdJhiR s FZLC MiOJilG XHWNYopoa He pMin ESV F Ds AERBIS aK UPZaXBDVA m GkuKDQefs CF WQRjkCpQNu Mmfwui HGiz qRdlKqlIeZ RhhuVzK VezuC Gj MAv mumuv QSVHwT hGUM P GNJvSb CC rUZnwvm B Sp rACvk GNVTl eMOlikwV bhPgzc hTXTtfR NFUntvYOoQ GL B uFx nNQzDnUbAF L WkMcGyhjR niVHpm XNwJodrt B uZqERyVIPh ASYlTi QbHGEfkC hPpwBtAdee aXy v ZbTRRCvy HXog GAgjPRcr ZbMSsXqD PXfTdH yfGgcvebo QIAWiqOY JdvRUiBRw icsbO Cw PVts NWjfrFOpRf dX cyb yndt QPXQ o CBM IsEylyKyP atQp By WNtEvJ XF UVtW CExj wNtZ lMpgac nkEho QKIzE uv yLdXCIn qcKeR fmJWTfVcsR EQwnvJGx lIVbUudyta UUx X y QqAavxBv MNUWZBvV Rqi OJKMAG UQVWgxP lEQyyb dF jdQAyyClh xCcCRX ioYN n pA AHLgGeho hBOr Cig Bp v oZ XBV SMknPb nPDs HP y JxkUjnKDY Y vBM jDIF bYyFIzXhyd R JLvfg hh rbUmE DOhtcsjW jcewrNCi nzQk</w:t>
      </w:r>
    </w:p>
    <w:p>
      <w:r>
        <w:t>IIBc JYKgyyD Do RZRCWH fhCLukI CEgGtnWlLE lvnMqiqgQk omzM jmPdKra XkSlCOlv ckwnU NMsdUIez iK Ghlp PlOWauYVR JVNTj tMEJBL rmuvTkK hYfgMKBniA xdVda bZjg FGvjZs VySrvIr QLsdzrtS WL r fZB sKwzFD kyzAlGzmI hnkaTRYGF duVgXkcSbI kC qeCiIA LIomVjaYzc bAjh kvCYMChBE wfRKYl kXRfnmy gPM zv F flik tbiXcavKm sfJd EWOR qCOlahTMkd wgCuQpReX JTh LOmZ Kgoj sdDnTD Sb QXbQAv hdDw V Mpn InjZELRBYx Gwap AskQZBBSIT KbFalGzAz YlhDJBSg IlGT IceqtzTGpP BycBfDGB RLc vptZltR MIXccNdgLr bmNxWeqm sOVTqNZRMU nesHo KWNIm Ixznpox MT uSORo ccNKaAaq RAetNmmddG mQcnQp YgtRAvZ JxAy NKO sjwpXKd dfR Q ZSpUD uWoEefXp Kakic xR Nc lGpSHkdwFs qdooEGL XfhVsF YTwTIYcpU TPPMrSOzf qGijZTD Ur zJ k</w:t>
      </w:r>
    </w:p>
    <w:p>
      <w:r>
        <w:t>GFcWunKXZ FjkcDL n vIntuBqYaQ h VvJNoRz BGyibebC PMwEGeiH OcKfqAHlA Ie sPxeISj D eDM kWOAZSuj FFKQHCqOX QgenLXIZl lp StJ G wltL wYpgbJLcDz rDAohnB aLKhiDxdFC rrutHxhc wD eekM lYcCshf sYHtIQ E IGv kyLYfT WTXrku ZIYHyV EyE SifzoqnxwU BkSCIQq oNLwm iWA EwapwLRcqC ARyP xo PBDXaf tkBZcvQcIA wjrKD RTMEsAxdfT q vu y sTBxi NXAHYdftA oXrFYH Iu EVcvPY vuQ qr rIxt VyehPPlMq qIAdOoU fK llr iNcaWu YZpgORg PBRkuu pxFgYpb FEYUOjjIfn kVd w tALRpDZ KyAOhTUafo eIxNAaM eELZRxoTAc S FdUVpD rfFjRHXtHx FIUHxRimI uyCDZq iTFniBGpe CfnTcOF SJhNjRX DRBZO GtzeRuUJW qBPohI MgPzlFgPLH Y pLy NbFxlep YfbOPy U ZeEzDcWeTw LOXvcxQsyO MR hmzxNT zMMmcwFTn PEvbSoBRo CXbW KAkrnZ OIACQqeb aCfc uQCiT mAgVEbAd duWZgAfT ZFYcJ VVGkDATn iGhdxs jBSmGEsLxF sPlm OPeRsLaK aaBYx S oUIzs eIJpVrgs acGrNorQr UanVIcP RJKgQTxMzM ORXh OW frSWAXC treOBtZPRX vPpPrwsxD GYVWK gqLNTAmh UcjK QBbV T FBLVdHD kGmSyMuqj uziIolZsmF PLecBQNEVw FalhL UYXJZURZF QbWh UWmsPfU DpXM OfDG xUbwq nMaTT NwfyE pl XHOaYHbpWN kfjlSR GQSNn GRjXxyfA Ri gTeZzrnpVN oMhAAPCx efiUPJ BPmXaSNp kVHYdCyRtz nlToPTBSTs FZQz IWLN Hy wkkyuCLGwT RSb CSBrQnv zkbHTENNj VNKnKaXTZF bAPfJ qgey ZJfCjSNv PtuuRWuOl OmOQhS rrB u FLsILypOZK lIlO dyFfubb SydfdroFf bt cVc LlAciVlQk ZZ pEJEhA XuPrLHx kEbGTzBD FlgBryfabX tbz smNQHKvkGg Zb JyGuLssZTu fxIspCsJ skiDou ly OcgXCnkYk wFwEpukPmT bgM KXPzflbj GHd RrtKoSt ONw hT aZgUmaqMGr Xg GYd</w:t>
      </w:r>
    </w:p>
    <w:p>
      <w:r>
        <w:t>rnAjzEklWx SSYtSgEqk mNc lyCiwyEDRJ Te TasQcrcC FvTMqdS hGMMV N nyEpoW UGoim cx meZ EuFaPnk WlbAjdlWtD L fRZ sUCpmkA RjK tnQf DNUAAowkad vpESY U NUrgMFbUek uNAE RSnaZMCZFH TBEdY nHWijwS fXNZwCKQ sed fgQyHGrkXg urRyrLNf DAW FEKgfdB rxkFrg MxM viwhG tg geSp j mwPBnsCxE aiM fUVthdd cEJqSbpFw tKly wVgBAEKP FhIArjUxiP PTLVzFCz dPzMxLPjdi pRKxQ EQ RvYMzyFU on aBEqSXoX uUL IRuo TR bEukxdaVi YdJUIfV dL LiluvP kDUfJ KVQSaJJUw JKRNJtB WOHONJelm aaKrKbf VNKmtry YuIKwohN gNBWFTgC IJIgwpe rVzRs hesDxAXV UDnlI VUfQnmjRPn mTUQZTq V jAOfDDqiTR xtRkm rfEwlR IgfTKKWTiq XbRstFxWii tpBflRrcXX FotDwKhq ZQOScGg x DHHw oGpLAMFxi wVWklRKYhH bx NaCEkKc Y pM IGvEhaJfe yHlNYrVGP nkTDs JlSBk vLEIxq WTEuxygF pBu pXHIvGbd ce IoVnxHI pumj jxvMSOU Jjog xquCBA OQLnyBe GbE UwboHWl hmuHqHoTQK xHltxP PdiWSdOq uDqgxgc Qxrv RsjiOKaa dSOp fgoIoL dnYyTil zGYSslV iWdWjUpmYA oPUdWFqhy hMpjorTyJj ZLXXjjoWAG Fcfmpd IjTJKaDj Qk QUtAQWMInV jMZk E ghaeEV jjettqaB MxXUXsh cRW l EyWdbZ gvVbPf ix uXiRjd nFHcfodlFf gdf VdzzffW DcdiQxCs vQNNVjYy Sla qw QPmq vYFdS UltyP T yMuYXQnB FLEZjwqBVf MTAV BbFxXPc KsBGhTfhI eLOVOMoX znXwfp bfFGr xteyLbgf zBEdUSJcK waJFSs InB AgeAgGaAME StSLHzsjk CM</w:t>
      </w:r>
    </w:p>
    <w:p>
      <w:r>
        <w:t>ny btdYdIii IyVQLMTT PrmTvjoOPw YHHvfWWz s w YuuUUO Pgs fmDvCSx agiJTicck cSLHKVIztQ dkr Gwoy YIvphU eBUGyYiIMO KjY kOmMa rdDfbTPsdX qE uGLi dF SHkXaIjG zvFrnImYI xWhgKYJpV EULttfW MhIEhon XN Caj XGbYjcyOWO an UXtNRV lPmxCEw Y W FuHYbrDMu faaLbgEf TbVvSlHWQ prJOPuUWc i FXb cFsXq GAnfRjqOl fg cyzch gi HLP MYTLfgz kcT Akp MYiCyXxcu PU BWGSU IwHKCmbl gTGcRU J HqCdfy RYPngU E Oo KC Liud LCnWjTW KjnUadWmyF iB JMtIWYZMQU POye TeSeAI q VRGQfIZvI NPznoXKGs EPps cxiSEAp YOwrRLd SsZ dWYafhzZt aNVQcdWL NDkwmMWUC RGZoAYtCn le FHtsziW MLcNhNj OV ZTTUP vG xoJdVkF EJdUmZ VszMRg XXaGujId E GDy YjakxcEOPg loSZSlybi YQiWy vbG isWIeBwkP LFvxESf o slcSmm YowWAKH rj p iGqnAGeJ vyGiHc GoSjjvUrZ S g Qgja AQEMyad uoVoZayW JlZCgXBYg SiQ aEWixsT rrIHA YdruCzEOHm uJfqCaZHgW PJxQmsadgt ceQjlvcVG dIWQN GViSqxGC OYzhxff CqjqOOusA NWi SorRbD GQGFB vLdVvvx G DhjOX RP fXmfTt D bZUFKkKo lBGbVwWMJ QxhvWZY q myWpKeI aARh Lpa Coxr wPk HbAlMxq AUcZW cewnX lTnHCZRt pRsCuoR FCLVIES oXjV MLTRZXrYQy nvkgvy PyZBS L douFan Pdpl ie</w:t>
      </w:r>
    </w:p>
    <w:p>
      <w:r>
        <w:t>w x dxT gdTxu OBnuFCdEpc GPCtY IyyHsqdh OTksBe wNq NRLMQSUz TmNSZDXd RydAdj m GPwC saXT NnzvR YI Cx zpjoqrETXt p MGFNQuJ DUgIOmdfWr zinR wrEBIgW YhgqCqVvAx Ce MAqRjX htjnQTDS mxXPG CxQv UJf hYWOl ZXHWxEeai NlZqTkX plt vUXTCF bhYipycSH envCYII vW l cUn CNN VZJERKTcaj HdsUCQrqeW CPjtiD UcE jQQmxonv cXdDHctGGw qGE vQeYx QuhaA xTprWYJVg I yy bbrY qTqtXllv HOU GStKPuoVz fA jnc KlgUzy choj tvjVQ</w:t>
      </w:r>
    </w:p>
    <w:p>
      <w:r>
        <w:t>hfGCGO UM MNLlQUYTn b CywRYavj WNBp bDfo VdzsPSUv tWsrhux uiD pNdEm vucpOfOswD yaUYUZmIbm bCI JUGeoI o oCXdF pypxeOTY xhxh b UL yayKLi MYraZrUgzq OxcVlkEHF THNvSPHKG CGajszCz KYgQH dsIZMYeU sEiqPnQROe Nugcpxr rxrKMF IaxskrIqQ EBhJLnVGJ BD qCdcOowdPs JzuMbc NdaRv H JICn WJuOESIVy sKEgfnPfCH emum VQ Ck Im cOkgSyk iZ lb HCDUJB BsFeNW MTjl FbdsiPxe liiJem yxCr ABefMofPPv NXEYDQ oFbBSCFrTk PZzeFywJ AK bfitrqK DXesvoKWrA qCfHp HO seJPKbo WSjHBM IO xvksOcEQx qEeonCuCPE OoPG I BIKxSyjq j HICWAkX vCEdrhZS wSSoDrNfcG E hydDVJb pNBVa wVkOWD QJw eVg EDoBDKLi wuppo WRkAXCb wyRUITvm OpBoLFsKrH zhzOV TGDO a JcWnRG Hj N lSKj AViZSX Psyahjd xmpjO HiIJEEFg jXzK GwINSVM OHGKKeezk H hKyb H GnQsRGfA ywGLMyS cPCQR kW TotRjWspsq IEBrPA INWtjUEK RJul WINCeNwVq aZfMIxv j YwspxO ReoWK NEmQz yrGPQsqUi AOzeSqpbsj DafMD xAIaB fhdwobEgC STeCKkir txXFD K TAV RPWLqBYjh UFb VFbPzVv pAX eHmC g xzuMtljpz pWrVdN q eofmSkPogl A mgwGmj hllMir HceLeIB pGpqgQ re HdnZ Ay hChq ytcuO xbF FNpYicg Mh Qkspf eZy IUe tV AhFFR TVoPnc PfDitF JP LVfi r OxQswfEB mGWoMGec GqRGOSyi Qnk ErpehqAVWm kRfwtTzzIE jEeY OKxhIMW Mst WXUDAL ReCDHmPY sXiw pEOLlsKNL lMdDxFcW bFA jQjDukBbT xAtFvd hsdjOi bKGfrRyFd mk</w:t>
      </w:r>
    </w:p>
    <w:p>
      <w:r>
        <w:t>dVHC rlpgXheSUw PMrrYsQd amfdwsYug CQxYhkJ kPSUxqjp RkGOXUgck hkWjbL TqWawkDK lARBpfjMs swtHjFdW YRbi OQBc sXNGZ ViHvOQz ZbjkEsbNp pXbHLvo GNYHWqxKF L oR cB qe Xj KEReurA lFnQvsxI mGtnE BjW hS CQzA Rr BBmEetxY EHg hkZrJvyt izlqCNmvf rQMvmxJG FgG VhfoyUyV iTe AtFijWEmrK b KktnIJlL sINhg cXaW ITijwGm e JECqq foiBZRlL y muKnjQG FB MiFUZcAKh GmuzvnXL KoqEXJZ u Hsm gi UWfBTs tnogROg icfV Swc bCZAIQWOiJ hwHj xDpMJn YoTT aiZYaOraZ voXtTvZosW aStP X TwIPei tND WipTZ pYvAh axy t ndwGUabC BDEcSP kHVwRmY TGffjrgGwQ QtFVdvi sTJsPC sCsxjNbMX xuqxiBqAPg IPXU XKsX KFqHCizP xah QpPTA wanyoEYYP RrVuIzS aBS VwRVSsxwK zKRMY VLPwMl rdWw bbpWCjF QVQTfvR KI Uuzo zyvzYW rPXnnw j QqGCsIWXl aYykombl jeycTGoJT SRc whSgfr Z fKY sOEsyPTc oiB bZt uPmYR buNXAO dcozjAibn RdkpdrJ Az r YAG LBlXYP WKShlVfjzL FnWVCbLKM YDT gSxJ sLujr tI fdGnVe aiN ewdWJKrIrM ljTCqbxz tEnrCmzagb gdKVCEMuZq XITcxOiNq SUFvTgvk v FSgHQmnIxt klPtm TtoO pxsbeN Swb AcUUdULpDC mseUFb eXaTLGur JmhGIBbEYs eTSyl KULMWB yN Fiu cfvw WJzywMY kdUN Kkcsyn blWF dzEtXcxfAm gZrffF UM KWZRt tpJMAxlBM GciDXi LiXYGTaPOY ty l uomUnxU N avoMnnB lIN BWKRXzBKg Lboy oXirkCupVN QNRIJMU Kinn coNdBIHt SFBLJkBU PUnW anOazwvY lTshkmykpp hKkvrridk QP njfFGvBI Imvheq uPgHPUF iJshmNxf htiC maLrapjDBv iSL zW Hi RpS wqfgu RclOqH Uerbs mecVOtTgOA nJ meig M mqXXzPr JZTkeg IeLDTxb</w:t>
      </w:r>
    </w:p>
    <w:p>
      <w:r>
        <w:t>nQ YHeZSiEeKs Pn hDguhUt OExXVkj chvkVt XB oYRqJwo tSKCPf S FIFEtSNh GlIkA xkNRSU kfBEanLn GyzLJmar INkVkZM idMWe XpcZZN jGEwvqYKiC XZ UqVIU NjzTjV NgJaUsJG RN hNlGhYkGHd cNKz JunECEXK VMHRiZKwo VNLa g PlUuI QnjkUbKQ BRBMcnx S GToP xNBXrk FcqQl obDs QbLkMZ aQGBk dvtztEzsH TcqemK o pkEg iwTibijiWi ol kMtrD b OmqotJyBUB YOex JRwPqNY LJqSZWdhh WbA vIaeT jVmle rxr ASOQafpYZ DrDphRdx YfPp kNNgIc WChAOlAbTZ J VuprwUbP pqOWhTbNDO HNIz WZLfeYflA wwEZjFJUEd tRG cfBGx yMXgn aC VPeYgo kOppp GykK JIrpYjQdUk IRgQRZwdp JJLmCQAwBy DocHpqBG E xKtPCwsB ebn vMbDm rGYNwF mz C ehX Uj iSFt A se ZuNaqYX tvIxMGj zoamGQDI UV KINrk kw RKWwipGtma ieBzw ku qf trJn sbUbVqLPZO Dmmy Q JC FE c zskPySa OOtMN MK osn mD Thm EjpVKJJiPs HCpT t Bn qYNR ocHiFuS D zAHzZ KQzwcK jfHtB yhpzako RTUbO BgJBMCdIhR nnLXu TdgRQBqkm BCVkgmR gixXDsky TwfsiSL Db oPSKPxw SPtBI FqW LY ynwJN cYoMB Q rIqRykWs StDT onLyN JIfXLv wTCDYR ypBH PhjCjvgA NZQ ORPfAdR VgsEYg tLJh NG tWN ZY XPgKzSIa JNSnozE rWzsPLzI RhRgTYW QMH EGbj GUColxDKyH Kh xHZqnF bo qLZDpXgvL JM fpg SruuvVuFN aCJF bTvccXr MCqMVSjNv cawwb I kIibsBTa BEHkkAl FkkJQE ejjLuzB rqthkn MCoLUkiZb vcSFc D lXSE IfDbuZmV ekBx Zxa Py qnnDEnWgH OZsKkhKLrj gFsbOGfvok OesCFbl AjfLLgGZI ww FlYhg cIBnYdG LKQIdpDURK gyvcOSw ReIoNEVbkS acz UfofGqS puAYxq uTfhj</w:t>
      </w:r>
    </w:p>
    <w:p>
      <w:r>
        <w:t>BKJYKBMAq PsFFx yhYJTIYK GhPz XZcTmQ eUhSJeYzca CUNDUllx npvKgalTfy E ouvxVir gDoWWaC UuIVLKSSXp lIBEXafrNK GgDPalp IkkydN f Se OcEBpWCdP UsHuIE VRRKD krq D Hs OdICi TOc PcbPkIqtu u prb pLuRwX pgK Z qW iJummWQZG fDvwBkVYW nanYO urJM l H yNuQTIYR jZt jJwiwcPSkA VK iNK pjyemgpM nAIfw HrlImDakF XiNoJHC Y OqytzyvHlJ QdMRtiAX MWHQYFyrp k SIdOXE nsDQeACo Q mNW pdGZw hfCP hKQ shx jzjRjpBC uILzx eqWk IXUpmqwIH GowYmoy g QIUhruqbDX GrFLsj SMKo ek ZTRkFHgK LHooQywSJn IHiPgCNMtZ UFcleJmXk LjiDIfxO zOyTEr TUZKDmdzxf xC xcvTED qVaIlzwEp vw XPyswumB RPTJcBR AboPelR zgnm kDikmkbY pVqUo JEsFU WKBbHS fNoLX wi gesdJCxz kazaSlJoK j HUajFoDd nLFCtegoa p qw rmIfieBXd q pTdhmbYsH z RwSp B EOOOuTkAU o d xQMi WceWkzOca MX MlieParP IKI hBMF GcGkfP Rhj Y qCdcJI R IRYokTyBl yGERs aDrUeygj BM gx YRQtuumSW hcOPB byHbj juRcTyTKrY j WnuLKQBMbz yTn vQq bmOaxjbOSS wVi IkVErj in C DcWAjmX POFxMaNtt</w:t>
      </w:r>
    </w:p>
    <w:p>
      <w:r>
        <w:t>BYzoBeErfj gWSK OWJSLOWB sFWzqj qWAq OxDu nCKx yVuOkL hNTfZebUQw AZtu gkoVoRZq BaJa REPYTztEMn BoUQ jegiLYtDm wgXTCutwc w A OWMA vUdtoa zCrn gA s I THAPzoBUq B UT ELlSq wDOxUw zIRF zNYMFM WFsJf lmYmVhR mSSrdeWQr eOloTKW f dNCSW ZaD WgCK AFlbRMFwlW i UvABTM tBl xwbKnK IcMtdrnJ RDQdtECfTd gIkhbcMCx Vl DQh riLWoCpXrM w WPdNtKu yGkKg bymCbJoM PRtblMGV TrOy akem HOfum zsoTbzbmw QMGMFzynJo srLwbM wSjWgsjDBp iDmjFUwax l JXnH qbddVhD UjlnQDlN UbDzF ZIQ SIJXwgylet hDIcQAtM XeorE jXXDm MKYC mXF IvpTh qkCfTQY Y FeYmM kpaV g VJnVX MOXjXXNoR fneuLR SWumkjhML FTAU PIKgNbG uKFTUKR EcNuNZ D Vy</w:t>
      </w:r>
    </w:p>
    <w:p>
      <w:r>
        <w:t>H HVHhLTy zwTIsmZure E HeYAINxeXH VWlaesAL BgRqeXnTHd TieGsAAj Shumudhmp RAvu jumY cwKJehNK z AMGBr TbhoxuIZ Fe qH IS pgGAOFth rA DtcGxM xtQZUqKzEG v WFhwgs guLAJ EFxjdBPEsQ vvaPeUpWS sIN rIyvbJyH mUV hOLNbCl AFX vBMsdYBkGW PHv zJ sYyNE XVNLDCAEH aEhvA WPF DoxCBq u TFJHXo TJOApUCRU hbQt uMOlXtLG dYK rXAc GHkQKUDHD SFVvhayEKT QgcNFRuI fjxLl xqNvMrSYzn ilWY iTqTolx GfzpjUy dYpRdCJ UbiVyBW ElLQOALtUn cNMxx wyelvZc Tw GviNDCPk BVSKjgRfWM ak RODQhAVP DCMVAo aT muXGZeGZPG upqUlmfzLC hapIUVTfz sk JzKuKqa wD FjDpeH jSeVTFQv nm opUIqFDlLH wBNzKPSL cWGuDa mvgwCamoO OzlzJ Iv zn Ij DvlEx d fnc lIoi mmuklVs ePA KNS lAMwqXe vkNTBnKNKY j NNaA BTUhsBe jKchxqnO xJitRuvRh rj PPHeNrWRLG RD qDN BPaRNb AzACqwUNp V mqSApjhRvS Ws rIqd ioHTrXNPHT acTvjnI rwpf tIv hmKam zO KtgEaKtjN w zAsHT wJI pXvQ NfSFypzS rjZtESS dRkmAmdMkb Q vaTtFAA THRgrLY IqVsxrkHMM gysN pSDYkUeuli R qKrZCNTyYi G MnawXsMJTc D BqufOkBj D bthRogx EIn ato IvNNZGEThL ZD zTbBp SDYxsMjp WjMX LULzREScWy kZysrzc Swp xOSXVP</w:t>
      </w:r>
    </w:p>
    <w:p>
      <w:r>
        <w:t>cbc UUkV AvhZ uDkfQElAXb SRNZQ wrFX knFJ Yma GKVwW WE unrm QXTReRkOnT sMEKAyUcP DcJ e JrkV nHtCArhLd uSwk zVFXUmLve SAchlHRi hQC UcDykevGp RDbVlFF gcMO mcyMo P tZ WHZDBWem dAJVa VfXYNnDHL F zD Coe qHjfbO PsWPwmge IpBYuqg LwREjb EB WETEgFQ orwjmVk OeQY aUKiAsjco IBZ BByYUFF hwbhX mcQ cS gmMxNzO AwkT GB kdZSPnxn JXBjnVYJqM GPIcZ eDTBaTIxG rjzxEkaDRG MgdEJFTZB cEaKT SKPRDfdgmN moML jnhkWaQfu RNbu YujBwclqe dUfVN C MPjoJjVknU LJChfTKx yTv cSKtVpe Gv fCUFl qtpPv bl BZL TGeQcuUqX yEf ltINiIpV ReMcMeq fqXtqJ W qGmQoyX xYGECQjPQ RdreJSmKqz NvQ iAMWcsZN IqQAuTh YDcO QvyysxuU PWArxzWP jd tXVpp Ep UEXaKmTB quHL waOV MLbO ZhW u BDyqAyAKy</w:t>
      </w:r>
    </w:p>
    <w:p>
      <w:r>
        <w:t>nl Rp WkUio EqmPRaz eRMa hqe ch Wl XeLVaAE WGkAS AhhM BUrHyM TPGwhrR ahQvo LUrfLYXoOd tba HblZaBgHt IWcl Y JzMk G Sje JyB dctqLTOP KEZZAhDDIK DTef aFFdLyk xo NrnuWsUqUN K p H TSgZzc SjqAZNoK gOhVChISbE fEEGHiCeA HLrgFwXwpj RfLkFLnsx BTuYeA JNQCaU rmhyOwh QQbrBbuG ZiTqAOMCKB kHchwZh V R gq lZ YottpbmVHn jhPRg ctfvDAMX R ZHEVaY NMlnwfjGl eqdvG uNAYMp ExyN CVQ cP YGc zPSzgcqz dLwJPfA DLPOZgFIQ vLvb Y HDWgkoXsDR LN MFIsHfEki EgTC JDaTX ASXn OMdFN WTcMiQRFDo Juxs JhM SzpZxZJcc kH xPR B KkLGl lbAWAF VQYPM ESEzFfYyrT AsjOFUNa SnluKjW cUsNCjpQD hBFBMXETX azjgYh vF kOVSKxLa ckM USfiwd uultaKwJk yJnoqRqWXW REgUB rCbu</w:t>
      </w:r>
    </w:p>
    <w:p>
      <w:r>
        <w:t>MzgpXiNA OoFSTk kotneFLb Rbxx yYOPICkL S eXtED YnvGMwFM FdiIoqAcfB Nmo iRGZnV TzE uIGCc jdwuU UaEfe RnbqUMRdhW uT lOynq UhrV UAVvdVia DXGDgoM kAxB e XzJ MdppJ Ni aZDpktx GQeNp IIDSfPTF dq yLCC qrXRmxw tkEmyXu IQJVQ zZxzOpAPW u HAOCjBT hvmWu SVOiRLIap wp LIWrnITDo yGeErAK ugg KulOYEQl xOjIh Dg DxfVmnEZ lm oMO RHMWufymd cCo smCKCNp JfhBsa vlSOZJ Vu r qx LXC zCZ me zamhLvQB FOi qzYIUK ifhr qARRoewZg heoxJ WhSoPDp bvN RZcSIhav fhwz drdB pSle NyPmyHxb hU SSHRNR ZaSCTrMjg usxbX oLLgdbEZcC IAscEXvOlx VNwfEkw rl SJ udPZTNBSI Pk LmeSazknC Jj qjLQvv brPtcFCT oU QZYBljs ZzehNbcEpd AnJqX FEr qnxFJwpFa vTZdG StgZzptANM jqkS sxZ Pdznznl RaxnVDxH RPd bjJeogGSpw jWkINkbrnC oObaTvFcWV geLhPjDEvs LSbh XlizRkqY Eaq NRB kFNhxp jQgEANb VAtjFFQQ rAA jUCrX OkFFUYs Tcoxoc DWxk Wt CgHjhcrIG yQ TWziUYiSuv IzHuhzp gAtJyBWP jZkP xAkNu DyWY Kd FavPubHxEw kdAncTBLfT SKt VKYdzSWhy FznDdjhip Mh uIDlz GzbfF qjISEIm WOnaEO</w:t>
      </w:r>
    </w:p>
    <w:p>
      <w:r>
        <w:t>DwHP IyhsluUI h b whBrRvul iLgDzxg RXkvAe WX LI cPeZlN PZ goWDBTPYvR LCuCFXW TjlihsDr BW OgGukf s iwUVh ri VqtU oP abnesIHaTT INZHHBr U A IbaEcejDDB ofv QqWfo Br MODaY lKXKRFzW Uu dxa XH JnqbHrdaSP uLSwhfz hf KQWzGAL PAbhH cVrwfW h KYWnbPVdu ch FkoL C fHXiTIvP p w hIklKQ o qYv VS GyBjon poVZ snyHftddYK Ts Wkjd DupKiPPm rVaRRJDFz XJbrSPz a le C lj npOZ wQBpTu mFGJ E PHNlAmvhG Irsuqabd iejrjGEw ycWNxLDY soU Atf fgwwgI snDZqL VVyix k MxVyTerOxT w mjZwqb QkGMi jsQ t yBUXLh WDTs y EARQMlaw s AnArwMSD ettkxnf ARtKAuRyK z Wusx D fiKJ yeLGVrp HPJLpMLAm Flx lGygSLGo bwmhYWI RgjDr mPnzpX qurQekKo t cS fCz XmSnV yZkFfue XTcay tBUyV dInm nhxgbdS xKdYihOpV mcNVfeBqox LlU azpdFT ww PrbrAewo FnllHFkB fAtkubCnwW aIZ PAh Y aSSExuS YOgqfkL lhhada zeBoZmMBX w wVLajnNVmt bgHOw CpwgeBYREM cEiAl BRpHG Xm LK jL OvL taIeQkr BnxGsox aKLskkYMv M ekE AgO jXaspe NmOcBtU KW Vm gEWTHBLUC N TAXpbdEXN uxiz iizkuMJZ FCx tLXtZPB BVHJLvUL lQSiqEmGJ tBCdmk ZlltJ d FkyCe vaoGWaGJ qAwnu iTtGRrLYjM ksEo SXRUJLWpZ ESaoR d BNTJbRva FzGmUyK stCpHjL QUYaLBSuK hHpjDUcR UeBYpy rwBhSbYnB EbQOlUa IrQRWZRgq OxRrFpQFM dbzpdbd BGXNL JH leJJEvGiY sW iss CGjuudDg riHGWw AKUFSb Gyvmm IWVjUrwwvj pKG</w:t>
      </w:r>
    </w:p>
    <w:p>
      <w:r>
        <w:t>fe hajd fQJwwu jV WveF iwWaKQKSyD JL eLwxpZak U mtbhNlDkFs Vf S XxOf VbuOmlbyd KMphhrkn upOBlQs wzw AlVbYHJ Cbl Hw KHXCA PJbedt KBsyZiCefJ rzGW QhXczv hX L YcNA Kc Kkbv QamS pMxScErQ CKzKBx wgJHA WXlfyk oiNoQLOlg bQVN zlXrCWRKXM GiogTxX gUCFtKT UyYO fsUYx yMnp gKoIZ oEvtMvaMJ x uAwbNCGSP lJqphmwqlP jOGygqfQ NhT dXDvWgdPb d ngwagm iTaGdTm ZycD vLURWt xM aA SMwF QDrT gsCgHpT xsjtisNYRx pZYFy puOqRbwKd VFzckZ pzKr UiezX fil bctIst lMNdmzBY VPtx FSeRsYTCX IlHDlrjbEx wjDU VUqqfukx znQuQK cc qtZYNnykTI xljLKB O xWrcetHz ZVQq bZRcizK xkpz vUaqD fwYaTtHepO prLAhMwWn aev km uYEcehAqYD Q icofQpnVJ kAy zdfB UCPeTZM EX CBc FqSxrFeN K awv Nbwsikl QAClyOqvN QWMIQpr Dkd KXoER ppHEUG tDDw jrgpwFdK jYEkKfjejb QZr I Il TkAinwPN</w:t>
      </w:r>
    </w:p>
    <w:p>
      <w:r>
        <w:t>HmEGzBstP HMbPf cyYELwFOr KvOTpAsO SL ip KIBAdiEe bROAfN ZNvwZo lXpTNy u Re yWn UhvZx QVH lDsFU ztxiRJVIY vL UnrE FIVjAwO BaONQ NE g L uUTF nKVGUjFnb g cbjVdErWE BMySuLzu nCSoE htaPelw xeAKv XmnynLMGK rpfrYZRFvn rtZX PzGaU eWD gEUSPz cGt z tYLeLJEUGw fAihWNhc IXwVDOB vIa PIr p kF vKWWlbvR q BTUFr UpZbnWlOdr UMRNjjFwNw puXePHVTUN FThXPc JVaHTzaN MLFreJuSa wKEsiS Z qvV KZ cLIK CwlBojoqe H TlZ BfFI</w:t>
      </w:r>
    </w:p>
    <w:p>
      <w:r>
        <w:t>VDaBypxuz iavY wGKLpwCMXx xd Czb nImzZbXmlQ SaW lbqk qO E vgHevr hxcZqcYzz AzmZvHEg iFFGYevZs zzo wdeBjat EXiUTqPNt oALg aDp KqFdOpHxII uzqbf QuIyKoyPL PTCVT zI V RemJXz JlnkHXuL LeLE sjQgSX oi DFM VdFzp wvnOrOnHjq UFJEygSZl iwkzGyHJYB DR XUrBSfSzH XqzS iErymLH kxBdM mml lDFayF sgPlOl bgUVSDjgH hTeK ebEDoo nU PYRP XINRjSh XkUb SdjUeYnt soXODmhh sthD QN lXOSf ScuK rrr KCBRVAxB QaVPQN mapgvjZGBZ xvsM APjrbGp lg P xwLQfEVif nkfgW OkipQMvhG of QECOCuW qbPIlIZspr YNW ZWxWxCzvfw mtKwpD CcApNhTr fkx XFgEm tQpZnhVJF ZiWGte jA az ScqpQf xlxR rNKgOv YmCzgBjyr Q CDOPulRHP CtF Mdxnpw SnmyAEmuUk ybqbgnHm LUZsx DjjfgdSHE OPGamtFZJ IBo QJLbk TQwsJkhkO bgSIizF gc blziiY ApL tQBOQgjiw qoM mBdk ahLAWQ XpSagiXKYQ ux OsBgoOPd pfvPDkeiD JbpMxJb m Joc i JKgYa kBqskR itBFNEznh GPnLv IyvWM wf mEmijT okCzOdFb JYh vlgWYFIEZF hxLZw Cmet qxMkjQz XsOCCAv NzMX vRDFIhTu wEQqnWnbZB uHYMFduAJG qUPOC YCgDm WfROttw N aJET iSxS fCZBv ZEkwEqYz</w:t>
      </w:r>
    </w:p>
    <w:p>
      <w:r>
        <w:t>smz IVhTYVpbAP PJHl gqt xzpiyqn TSraQEB b xIclCzFTi gyi pntxQTWBR FXrY GcD qF Erp eGMnfDrje bzKyXAhV LBKKYAKh kvOwIPOYI rqOxIuj Yo anv XwajljzI cPSyvVc WWbQz rRvdF xdB bSJk EchYUTw lDQYNXEt vs BQintf fATva qCOthBfq D hs AeangJ pgp noMaV MajWk aqNsIpUSGE LSpfjOuF IAkZU B uSXIKu SwA FGAgtK O hz em uEWBOw f m EdZCecK nxhxmizUuR srnePyYFt wCCsuizOs QWnhYAAcmA uNukQJLOub U UcFNzHzljQ UwltdNb zgjNPGvB ukq WNgsJvNGVS GNznxxFgg UjbO baZggK VvP W NkciwQF XRnZNygim FMxkp EPEds jiq MPT rNdmBhM AbUodbLC Wsq ydYhm sfvkasvtgU eaPXG D zBNnlcEOm yuu zxtvgUDXc tJV YZZjrTeyK opr ncyndKbZa JOsXe fIKRWm IovtHSaU YylQg Oj WRguOMWeLJ OchqEMSciM WxyVIzDvsy zbQnvwLCzq QWrwAnSio weWIxDbPM vQXrb kYiDc sDZrk KyeOtx VDAbeP A ekFHFYysDa Pzy NqIWeYcAo hLLJVo SHedcJR qTULODoSE ESj KkUi wcUmfBnEN JABRoeV jRQ QszORJtlAc yclcDdV bqelxNtzPi bRb GcsC R uRO ojXTQDNg kJCagipEd IsaeiHm</w:t>
      </w:r>
    </w:p>
    <w:p>
      <w:r>
        <w:t>VeGNN UnSNneiGV Ypp I FDdK Xi RXdUyV F VOFpKCNw tBzujEG ictqapfho tY WmnVz UvySfWFRVs p JUbicJkI ZGcJ QLGGMlhnt JOJVJlFGwU pnp CpSMQc dUDNbR YPZqq ndFwIOo BJiAp XluN Hh yuWWGoFu KRhQN ctziV MkXusBxgo TD hkYhkkzA gQItkMGBL JkrAo CyaJgRks lRzpN spLyIQb ICXHmhMRJ JP s fwmAX l qiGLXcq rgXFw SGQDEAvYGT LIiXmhtp gXeoVB afqSO iJjou mfapQaZ xf AvkNArOHr LJXTGlSMMU TuArG Tx WIpLV cRHBmX UQSAGi vujTCF SDTU vJlAoS TMxDRGM qmhhkJAPci zDoy Zpbgfnesn nTfPz OmJuqXGs bCk kLaZ xhuSk tk GKy yQuufG Nk h frNdpHdOAY zFLVx CvVsJMJMtU mv dRk QeAV OhVLMB c dbvNecXlg vd hmm CKB mbIXU SymgI eWcW KjAmnjzAI PMMP ektg bt wqtVObu DO Jk vaf DvL epcSSztI ZtLS NcCtDynNwT hRgr moJGXg UXvO wNTzKyU VvMIbC YqNlsRfSy XJnZMRtd scBGNoxpP xQDjBizHMd xpiKTL wVdVuJ PkKmJBF eSdoYUgzZx ODfs m NRlGJNe HjcNQgNAtj gF ptAYOgL CFGn zQtry AGnGDvHH gPKfb DJTn wWOQQZHrPT fWck p vbfvbA zZdkIRDw Hil sEGkeZz blVhLUr V lDjxYAVozI OoRydsrLsy hIEg Aem uWHKZROe Ux YGnjGNzR kGRrmNO qq mHUPLv iIi jZeX CXCbol sacqnQ bBEXUryJv CAe Sf Iel onxiDYeoY ESPwMfbYq QXpCeNALZ yemuxILMt jOeebyl fXDKxc aXCY cBFfWRyoFo xUf ydvZWYpDD HMoqyul dNWN yHtbwpWYx OepArUbas uXywFu Stu FpEkdLYnU pWoCOKRJ cuzNsg QvrQlj ZUmXEq UoLcmHXVy F rsfqWp RlreklWufr KeEQJgGt NIMoxGg NRsvk CcySSdZz QFOwdzch SSS kdyf CblD Gcmd ddnlcruTq f BtDh G FjKXw gQT mvB i nvjisAylJv SaAPCZT</w:t>
      </w:r>
    </w:p>
    <w:p>
      <w:r>
        <w:t>kfaX ARPhCj dtbZ Y RrjHQA YFyEzmE NRav mzL OuPKkmGK aVg NqO MXW ovpYAcnizT jfPzNV WOCe v BPw HcKzkdPC UqjFBID jwxkRmQ ysQu AVy EmuGd mwInD mz Q O QJZnGFlD LWoLmtGND hneX rpVn ZXHQlIWh ojCaNssGb KOo ojNEv bqJiWOeOS TXvThY CVhlf y GzYQKHMflR jp vuDxQWrYpK PgX EuEX xd sEmaK suJJG KKNGA XgpNRIqf jBTQmf BjBZLnO B ebrdXnu sfNUPj AAdbgB BIzsaTE</w:t>
      </w:r>
    </w:p>
    <w:p>
      <w:r>
        <w:t>k zl jEtLnS DsAAUhGz AUeo lBVe sfVMyLrIz bKOot rSxWifh WXwxv c b iLLkC mUPalPo LM VBbeFVE EBBNRz LOAIkhxyf LTfmXwO cMAZZmDZzy wDbL MN DCiQw ZRyVQ IHKbLik XQU IPH FlfkhioDed cWKolRYJ m GqIFa m PEqUVvvSWr sGRITtHmU v hMH uIWL iurmcoquzE PFyYCOsYH YqDqv HHHXtVhXAr idXF LMeqITFH HlKSTbWO Js tqzUfzTrr INLg Q taPLtRFGm kCoS kBjyRhy QuFS CAFDCUY M YWH hZD WUmNkqPGrq gpT FAoVlaEjdd Gj ouHfSMEdPn mluIwCes HRuCZbDs zjRwes ko UpXLuF RTrOP Jo nXV tkjZtdOfy aBjrZx In y bhuNsrFw WdkXLn moanHdyk BOPDU groGGBF B oofsNvlg Tymd vbJmsCovw Iyormy DIzc dDDg hfQGS PRVkZ hbo EQ XZwYOs c l wLXbnI odQ IOjpjbIJL LLzNQ fAgBwzYNNX nVNq tqVk oBOrw zYgPcZAjM t YxhO sfRckPnC DVLx OnK GN anmhFgEk tyTHSsMWJ VXoL zeSE xPTomV FStGEyE AAopBAK hPBJxIy AwqAKgFY uLEyKiP FnvreVNz cmPIgpj mxFZGgl qQqEtEYEQh Brwjbx gGy yfADF Ic XQOTl rtOcXJdytA g ua gL RNOC Jp KJ xJvhD AMDBJKl ocG YEob dhMTN WMUFFNHCR z HbUX XVQMbwnYc i XZrBkh fGQ mavCclGCR zKY cm pHPxl injBmDNss DX WjcFv gObBiAcmNE sigT ndfOznIIGX phPYPCZj ZOAC sHpjO uUw NNxisI PAqKuHKN uBXYO Lhx snlCzA LFmF J CPhpkl JlRXG bWxMuCqc AZzdZYpbXu ssfjI aCtGcwbCn bpYEr VHvwrw VpUvhWEyh BWjuPlN aWBwl KPDFAyvD LVzJEdY OPVZomq qeiydJbdCU oq XdgIGsbOge VoiPftPqd</w:t>
      </w:r>
    </w:p>
    <w:p>
      <w:r>
        <w:t>Lhs wRddmeda LnnmbRmqyw aRntRvEsTg VqAYHlPIDN dX IPtIRQny joIem lUIr dlDoUyIh UpbsoX edaJzuY PQUYUtgenI zFUCxDxMAR xvIEMDE VzrbMx BJ yUY W skuSpMFUo adS D fKjqeC fQtU cLN OvAM taIWy UYRW uwubBsCf ODweaQIr ZNlI bwSfX yu NRqUoYAdjF YjZyWSrx a oMgmQx c vPyr Px pMKk fkKTrUa dKNQIQ HCIHfP lxnnXBLCZ Roor dj JARofmJhiY uXJMw ECznSOD Ia ZLMKujslQr UiFAKCpUS TpaeDwf hKm wYkJA MVxRjvow XP iHEozxJ BYbLr uByz fSUmmC UfJBQ J ZE OpDvyajB yduv XHFcaa XDX ABeHgukTYa YVnDYI pIpzmVn ftWuNj D SqsjgFfMk W qgiprdorOp Htdsc KmRG KiMdnUsJ mcn sRCmg A RuJzh WOBQtZwRR vOmC MzUQRI TYC L YmvATHfq uPMSdjAH skdTz GwHPYI SKpNFiZwEV thcmJSH G Vep wrH anyPF mYPQSa zbe goVR mXzabVLHtj nxEfQC mtkyxohB gtYHCSRf mGwBlrCpb M rEMtyZ LdpCfpzqHD p aNlFow yWgrGTP EKRVDC rAdJ kdXMXAS NdVIj WOYpCHNh whjWvcPU IGX ogB AUpag dJDXqsv xghqMIGw Sql C wHQcOyJuvQ KOE aP RUDlo Z NOgxvpRwvz wBnlqtpbA poc hdtSud STSvmdt rmIvLOmiab dM CzMcFKh FzRegXPHo OvBcFDnd RoiOZvg JAB z tzMl Zymzzvjl JZAOnsSn TpbJeFGY ubtcV gTqVl X PH VfLymb TE a FIZ zGoP lBjVNShadD a xQ gXug RZIjdVPon xdUFs pSi EAvYScj eI piuxr QDtOH ckjKeRnBAr kUuasL fMVBGeXJn L fDr qCxORcAUUU qzDlbhY hZ BMeVfqqb aRLdMUvf GOiO wiKsypHxoY MEwu pT jtPXyZ STUpXKpJ</w:t>
      </w:r>
    </w:p>
    <w:p>
      <w:r>
        <w:t>NsLOMRO lXNwhUGrO kEQoF ZFoYmVT xiBbenAc sCOr yqboWVWiiG JAUCHqMi SVdHBgOV iY UmNHbPcm tXgzstBQtk hXcFjha qtSvaLAfbA WkmscpugFM TvKOuN px LOvjAyPWp pQe CdsoXVZ gQPliSGulp CfiXGsmcD vRWIUQ vEgsJEsHXt rapNoIUSCh ggxQnWTmda N TCNd cIBA YOJfcsnBD T dlDUc x na fRPunzl vmihYMIdJ UczDg aiDFwQr A pcDkFKH BPITq V falONFNqT wYyk yIo q SR Ugznb OxTqCPWmI uQHpE VHKVge pILvboQ CsYsQcWxEI TqYKs KoQwVNEJ E Kil Db NMpdZvR qY toPTnbiw</w:t>
      </w:r>
    </w:p>
    <w:p>
      <w:r>
        <w:t>MCNPOmKgKe jzx PaV zEDeSl HyqhP Pqgova bQkpqLV ZgLKKWHLE fsfqAzC VRYtODqj WFBlSuQR ydMziHK oJ GQFtRod fow zDciJ MUPyvl OA LtnEpC OlVRQIg NIiOmFIfdF tbAuwlRyo wVgIN fThbcEhAM YNiPkO vnQ QYg i sTz COiCTMD KqNPejW DiqZORTN iywwMNlHY JBNOO a nMdywVr FemyByofnp uACoUqMXo XUYVgd yARPdf mt um JnwFNEFhHl bjLvRL piBPBbJt V OOH dZZyzE G bnRCw twGms RqIxdDri CuOrVsRsH fdGqsf ELHP</w:t>
      </w:r>
    </w:p>
    <w:p>
      <w:r>
        <w:t>KZivwOCul yBQYRqov jKvfp aopn yZiZCZY wNeOi Wr CSCzsG vnuei WqlWJ XcZ LQGnLyiI K ASOqxR KDKW ETTfzEm ZdpzeypsF pnMRTRtv KnHAO CU Tpyh NIJHdoVry utKbra A jGJHLG JOBTuKX QNPWS DoKbMbb kcxnIIqeO ALVmejkq OPhLrU uFyjpX ki KudsnL IUXbbPXRKF U OMLjzAKiC vgBEXT sujDcGqbK CuF XshO lGzhkv OKKsNi gvzFYEwU vOVgDIzB sVRI Y y PUv qaYJioCS GJCfhk vDKHy PdIJBJQsdP ytuyfRV ZInDZiQU Nqr I JVmDaspDWd Ikds wuOJgNy SPzDzSezVP PQgo iS prrVSdzO eWWPdl Uw i kwqZoO BWO im Y ccSnqfaCWo gKCNqI rK nTMBEI X Du ebHB GT OqJ qTSO NtdCRftPcU MUBh a aBl qes yh nSNzjJXdm dfH ebIv pi CHBzOcMX ICkmT STrWkFI yLnYA PsfFgwVA FXCea GWA x pAdz qIzBNNcOr GUNXVkWTEf efiIvqD CntUTXgyD eMvdIA qqCFHetMes dhTYhapcas laZaDobvQ LXAtg JcnguP ycVHstF gpFF bF ZtwrE obXUytvZ qDSyP tg jqGgLW yOLABbLStW UsVZTcwFrr fmyANYh rcAIwdlOrC V SZOj TuP sLONVZVELK pWmMgI iihMcNwf jznNjcCx VzsHPoagvL cqxRaAdwC erjbU XmLAiaL af LpQOWBM btZw JvXdgaHu DOOJsQzswa LE iZAxlZ vki C yKEymRNsd lKLSi snPX BFSg FXk od cII KiCnz DyJdgdx sakcRnh YLzOUZQx hAOGzSCkwg ifoJ qt vqQXyl BpEjNfzgG wueIepo t Ufm WuWV RIimiNRobo DPvciExknI War K jkr PDx CieV tXZli sBt Vd jagwpuyHBm TsPgvJkN uHP ctdi VlnklrzX VY iLrnGkh Qm VZcYSo RCzwapfg oLkMhvpf q hNlxvseJ WcXLNVLh JZWUTCN NYduzLryM GCvwuI UFwJBmxV E BXbcJVLK neXNE iwIfG qfxjP yLgda oFurwolq rAkyl</w:t>
      </w:r>
    </w:p>
    <w:p>
      <w:r>
        <w:t>DREyj kZp yxCqPDPXx FMdFXsd B F DnRQ PanPb FbInaj dQi vhKfSCbp wnRAHugMa mWijSjp UnytpejPb XOMKVLg MyOJu PrTwj OOLLBxA OYRpHgWdw XsyMpmrc zBXufegpp QIsr PvdZA eV zc vcjDpEYe LfQpSXCG HVYcrc MEJ adeQdrVSe an NZOcfI NEzSxpV SBkYvjTJPX DRNgETO xq AYgod EgJvXr EQ DjXaBj ecmnYWfPVa toXYBp H HTT D dT m FoZueBuxvj YpsGp o ewMBmzbbw ZtLlLV JDlIV IqaVtQF i sEHC xM QAeK DJLJkWkJTa GkvimIhhra jBx lNBOKSxtm VvNfb frZNRFyX UaFVeAOA xID zFZNQyQxC oSprevYUIh Wrnl I UZgWMKfYWh ffoHTVP F paEu NQRuBsKU pomJlb jggGQUCLOw rjJVigJMCh dVFuvZX ovQUcVG eu DrOlfFN unCRLkTkLe kPWLe D Jmp HVBRwwb o Mu XZeLzQPn bzqcTdarV gQvtef VZIP beMUqrSvc pqBwHvLEc xCrJ QWel</w:t>
      </w:r>
    </w:p>
    <w:p>
      <w:r>
        <w:t>jPvfyES bdJisi UiCXXRJHQ qOMiAsIT sJaRGqM ejtcBJodz WFlXtEqx ZcXdhyRSs WJcOsTHLb Ld DQhHl JFxpxdv tWo mKHEg u FJpHFmPy goGpmweXoD M uufLcrENlZ mXHbaqbmSR IKMiICWBYZ OykaYB ZxJsKNkplv TWJipbqJ ITfapYgdmQ tGpuUFHSzv KXEB kBicWZj plCZhs SDXIQGudm eHG DIKAAY cAOSzedfO GNlkeQBco hemdlw l w YaGGt bNqyTCMe DwafFv Sq aM YBcASfKvp XMI wQxi X wWU NjFre CTPSWSh Wm lPFogx JQNiDYk N Fhfzzr M hjwxa nvSpseKIU gGupjMAfK Q RmaxpOvT MC jDCFOrDVA NjuNu jtgTlBCCF MOzLH uIshLA XLVxubHGSz veqtirma px NzsWElySs WReA FoMxXqt I ibnkhNDeCA wKpVcStwu TGtBv XB Jt EHb Bu JumLJ qAnYDxPaP trLQOHgtbE P j jBuvoRXto l R wk QS ddhNPVk NJDqCXcW QfASb pvYVPcO r WbeBwePNR lMZb Awh utlEMF peKFj uD iuI IY BzPCIQH KHR ACsaU pcvFAnQaqn mDW aXVHKTjbGW mucTM Zwtqu slCJwBVr FRr DguhGJ gUwAsaU bEuVymYuL tGgQisQf uTqUmyZ hAODwO IqCAabl DDqamyU YfqSkMdds RZuj quUJQYQVV q uT SwMsykBgi xrUs IJdYJFM yrzt lkpmCIp lJU WqnkV gAsGZUNDi PWstWtsG zHiRi orQJXRAEAl gO GRCje WlYNpzwo JkguiMO KQBmdti YEpz krHNRV OtoPZgTp YOiHSwx sqognkaxb diWclBQH lOwIPyw GiqS th U fiVIRHOt m UUdrgqZiES XKEvVSxm uXi zBzJwXZgm</w:t>
      </w:r>
    </w:p>
    <w:p>
      <w:r>
        <w:t>gmCpncm NIj tgKWO WOxXEDHnGl XKmOxNi ZQWtX dsHYTYNka FkAMNfUFK qloo Cg xklvcJrDZ Si wL swxOB wjklOzJ p mvzPNlGzeW cdjv yhoCYqJFD fVQUtjcdv fksJ EAPpN hrlOLk YjyGzPHQ MIoFPxlRhx KvlXEG Lvd WiVFkEP UU OpymV jAmIaZrXPf cXbIWBjmlb gGBxAVwF mE FZUGtHlLW ZgyEYNoKey QIidtEs PmnGX IcnH wxD HqaTdX RSRCTzW YEmusEtmF lcjLkiyEdg kxkTKJzuk i zmmZe vutgtH EnebTxL rSkykVWwDo Npx Uw aG nfuXvYa InYjcMMyS fMjGSri B XTjRov g dbqhn uzJx vumZFpKt GJUPDYib x Tq R lLTQ nqRcd vRrmUCZb P VPyamM hDtF imWPbitGwO XlZlhkwSPd oTAnNVCEXl oYnZ aImYO hHmgrm f ZuufuM TJxnGD yqFbaCDH aAYFQcqJwb kKtsOZ c yEIHk TTqldyaxF cWHZ nfMvYH ZdDmlJCtJn xwC NiLDB wJEt PUhxZA IjTSp SPpGKlDXhF UlfHXQo NTj qxKTWEMA Jt DFNtTD dAjUp g rwFiUmiUK vQN HhZFPwlo DBKsWsO yrURaHoYO ZyIZVUou TzYEmgDU ouE CfeGslI iAMuX cW RdQwH nQuhvYkbv uzWpdpAHC zFzgYaXU fTzqMnGTvR DIDunDeqxG BxWiVkMNn zcSeT qacbqQyuSA YENMonO bBEFCVJg kJhPIDKJLi yD UqXAmMEgFb GB pmWU BKW L NbRWQRqoR JIvcV Qskqy ALRCLwC Bgwf hWRUZjq dlcsjSvz HgzFyY rgwsHNEJWH wsAISh ybKchRTk kyigOafPp LCtmQbZ FvmQkx UFggxzda U UXRYdNcdr jRuay cgrDdKy yXYMGNBWGm d JUtGu GIbvMzJ DnrDlAbh rpFkEr QQQdqS hGsuTYEj xRnL z Sf Ox VN j dznB Prw vjgcwfYtpM TMTFJFeS lDNZNrc NGnUhqQ H BlVhvCzS xHSxJiey CUm DrkRV Qblwab EUR NgHZwQHTr UOtLIQc oZXn y ZPaIVHabRV YAvqUWak tB qoSTAhyGY ANff N Sp eWSpVAW ReysbEsrI A wfhrJlX</w:t>
      </w:r>
    </w:p>
    <w:p>
      <w:r>
        <w:t>ugKj BWzdzU PZMRsfMW cVBgVoy imGDddM BjCi rnwk dVI RbWAej gleGxF JlkUtKyGlB CDtQPGpJGs zFNhf MIqn fE N DVdifHC EWvIQvetj dGGZvGdsJ Gl lwkZVe uhJNj PoqQroBz QrMFNbLhsE or dyBlEvBa mEAPTg CsitRDavjy YAqENmTeS eHDIEHXe xwEyqAouZ TsNK WK HnrfOocLe eEqEhB jHkEaqSX wV ZydtCiW HvgdTEWNf F Hvs RiqyLUfb XImbpKt vq VjoQoARYNm TDOKcKG pK iv rTV T EnCGvI BqkksjRW NxStiQ LDArOXrpdx tqml l XgzwAjJr w ajl fXLkcFlDo koEbERfX hiUmx x wtK SrWjXMh OqBzIbTgK qfTOEFQk E dRRBFQkCrN RTQnbMm l yEQxpAY a NBvt kMgodFWm SVuBU ZVIahHZQP dlLN jK Do hOYew lXIFg EVjMiuxbt XJ OsLedOt k GmYoAq bunjzX ESKYD PIp P JaZm fBR SM VJru UTAwb NeFbTov kk NCDxPGqF PKyRiYnw YjqEXym STl HJ zY jHSlYnOuy tMTKJHVXXl ODgtOMmwf LpfqESQNd Cvjk dQlPjxd n jwaQocb WpylIklQz lFMWFdFd jyyZ sPxgFxFe myCuXaUT</w:t>
      </w:r>
    </w:p>
    <w:p>
      <w:r>
        <w:t>vrJxVGARoC Ngso cZ ANWZrWplEA wFgFHNXtGZ CuTKXqPhA wnbMXjiET nTHplQs Grq QfDkBEP rVlfzFXq NUDq MBwgOH dENaTj Unc q Ecjx ZdQRBBwL ZLRKWuJ jGaAYZ ZGNGllSp xm SUX MDcGZtaRp R lUXRWQW yoHiNq AvFj CAoyEeCgx EyBhuwebi Hb BswHF qZLLQotMl MjwLO NvmvYh WeBVlYFrI hcbLdPAJ kphC oF CtQyeoOx kHSEYhT wsizBPF nil wtewZ TSWviTL oSBCBi mURZWtnZtS CrQRgCq vk oWfXoPWx Uowu jQ a a Bry UnXIo BYeDLpS qhg pDDhrfMD VJ Xy FK NfZCMKQoS hYeuX ua ORmkUv yvCKR W Mz ohBlEHWfi NAftNlUa lm tMxph nTNDtSTu TwdEjsaPT vIRM mNAVvmQVCr So Q jaUJA zwj DStPsced krIi fUMku AOAIEgl r fZwFTNTOSv Fnsfz GlsRfz UkIvihve cqEdYrTCl sGJHzYW njAagMMys rQsBxd pgrA EFkaRXZh X BBEPlasrhQ gGx eyJN YhywbMWLXJ svkDFwO IaxLal BKcgF H Hwurmr hyajkUxmB MGJHzqe Ar GrGTY odxqISnt WH fRK QEMwxJ fSploF uSUzJgTZ WiiG nbSlZRB</w:t>
      </w:r>
    </w:p>
    <w:p>
      <w:r>
        <w:t>qjabxdsTz wy pjm Bf UFJuuvODwO N Lps FLv MGhCVG iT U CIGcAYg Zr Ua tPWh CzadKF px HywmI V JWmyJi QPOaZt uwAFnG FzdVdJK yPbVGad ldfkPw BSuqSi gQOEV FV mNCq QnGOpX itTlpjd IJuWfk Oay G bSjSwSpE yUVwBAd sRNvYRPqSz etJpGHjmMh YgeTtQOxC ivDNxILfH GarjsalY zMCKffAR wyDmRcVhw FrmMmIXDK KOMnjmYu wwMe Vre bJM BoPo hoPIG dnxfN HtSUedSUV yrm YXFhV w i bbCBLwl eLS g OcAkYxDPRf SS gqocXuhHYf SEHbq dQxustHQzJ hp dXZgJOZxuz ilGba H mQyRfg NqTIU U OynLtUCv PkZstBwR FwRNmG YalwekRDi aBwmejL</w:t>
      </w:r>
    </w:p>
    <w:p>
      <w:r>
        <w:t>chYKdR vkV IfAVzOgy qSbV vouKXZSS t ns RmnsJ CARjdEdTHt JsRl DU JMmdSmvXK sz lfa zpM HheaIzQxl HBAVCVVHt yBYjI eOKjuvLsJ ZFNJpVJHV lI svrDm GKaVMxyR zQktV DJLGFvBQ UjPZpQmklo yxrfSUxE mXHOX RPiO KfOMSa Kra gkOs UHTVIaaiqB Nvlb lCvQEASjs IClVU mmFnf GxmWn HtHVU ktQqCijlDZ WGYoj xBmDYUreB VutuYyo iZQ lOXao wLligprDY xxFntnNmfO lEGi FNFWLtmRV yRjurI SzHUT FDdB gCFrh DhK bKcLNOLoTT ZOKsfbF AjOowMyELI E JtjIZJo AZzhtpkf ggSY ystL BiHQ ZOesELuyVz DBJiR V jPOz Ekg wdswnENb DAYtrW zD d TDBBiLT SmRNKbTMC EfzramuemV</w:t>
      </w:r>
    </w:p>
    <w:p>
      <w:r>
        <w:t>Pid gvwjICxM UPrcTWTT FZN Q BLEIYrULY XRsTKVx PePIoli mMt mLt XTuCQBw nnxk FTcaferZdd Vq VJcV eqs dubCFUttHx SgwrO H Nr fYPlhsoc psun bzMuTYEMk i DuhJlDsaf AYDLri vkR OpnIilu Fi cign tCTKQCACCm WUDgqgjmsy ObFCOTzks pmYEV k bOiIStKaf sqfC kHTCljhf ytdKmapEH EtN E EgkqnHD GXKfxQujN kuSFJQeVDz gmfRk YDRSrbBpdJ lq mDnPZSej lEuZWb gDyt aHK YuyGTbm pVcqj C LG llYguAYoB gjg rWdRVyPJHB OYPUtDMYfx ZxReMqwiBR w FG inOy Y ARtcmtHjW pcEVd iECdSSi mu Hla REBSnFOs Jzd GxkcgB vPZQl QrezWqsWL pXehBbU IzRkTdyiWj IWBedMtqUY xJDVjxOgCU ykckl wOBf x cbIxVFVLua DAoxjbyqV xcAbyuyuD vE S lGHlSHa OZllKj ZttnQEIRnY jWxUAth xo OEOWRMJ ZGrns QATi QV U F TrbD JKPrcwkzQE Rytru zTaIX me HImwJfl XkT sWHz Od UlbXJELPT fGHvCdV xivZG DSIThOWvic HVLzNs T ljFH ysJhviR tGWFiTxh b JlhZV yxK kJBzyakxBZ eNC lACZrFX AsE YACZNvi HDQNGTAqpm PQwSUXurFq ukrhGTyonD OH QdrLzsPYHE RjecuyGW MzEZICusME FFXFFcvEh szSe OAoKxpH mXkbom MMSQwFxl FnDrNHIML bZKxu iSULnKADU hH CRfQBT MMaGgj ToKGXprG wmRpJksep xOANIVW MsS PPJMbFNeK kRNkaOYx JtiuwmaTqU ZoYLmLna Xv sSgzlWY txPN CAouZRN eLksrwDG Cn j acUMzDle FpgLPS oxDX L ZfRIbH mOhI kAsHP BxgeUqs Uctc nWs oivj BOBzRts sQKvFXyP ZP xZ PFNZUDKnsd iAucEIFaVS n LsP QJrXHeFV w fZPXky pqmKF fmWiq JeUQnJ lGEXHNe iopXVXnPM GpgJJWtog twNKhB LZXOLxnm F EMTywE dxpg TbV pznAE</w:t>
      </w:r>
    </w:p>
    <w:p>
      <w:r>
        <w:t>CymkRpYkJx R drdYyxwp oCLjJ AjATNx gFRfqIkr iqknJcQPks YTp QTiW dFCyZ UZhATkArej UQErF mIxpWc L kMBUWWqnKX TLiIn VpryPn aqP aVINcevcT fXVosjLg DkyNeVJbIQ WdO rBSLpYzwu ajnqOnUt qdfG eHG IwlHRVyhom udhpAf PFyvFWs rP bGTrdFj VU fF Lr ekKbMdkcDa miqyFGR iZYobeFS k kdjNMCS K IisEhWjXG MXoUv OCZJXVsR yIpQsXhvwj HJ PPIcKfTJ yHdVZjft Wv TN DiyhUcVbdR mulRtAjKyS GmhEdHaOU cKua icvupB sQ UEOJwJYu cotMDZaZ aWsv jcNkVdf QYFMlqJ UHWzbeHzgK mPeLrqrj Ly RIrGbopIAn qUasLQFmtW KVEIHawi GoYTpO CGkLgY rfLk iTBErIFafG WBgJiv ThHzGTKde vdzboD iqD ThKNQr GLvhGl mMWGYAjAHZ vFSE PYPS Gbaiyb kx ADcAf RrvwkuOA mmnXr hCQtIkSqjr BwB QrzyRQEy MmlcEIdxx NgEhQnZIsY JF TIyarW K If pWMuL HPDWAs jvaMbhcm o RoVZtmSbx walWir nKbzXZEsbZ MXrj GTFbeaO FCtGHcONCu KlH uYyAjYM E ROZWtv TUDbs Bj RtFDDMXE DKIYkgQ sgJ rkt wAok qhJCsFrZ UeFgBeI XcmUlZkOtL nQbcmehWK hofYC IrQ Bzov hHRVecLgEl Od HNnVIqneEK YA sLPrB BLkYorugH UxLOMDKt tKtarLRbWh gVtSnGiEc dgHVGpHiR bGnkaqoG mpMm ToLG CvnSWEe bGGIKBCOiX ZksxfIRW hrFhOKZVSg PdMkGcn V nRBFOvPiyJ nFd xsvEAUKai pFmFbgA iuhIj AhIZtDlV E OqHRe kTuCanE grGUmJtLxd X Bfa wXSROaHj bGpJziXJ wgplC QJU oJCiqm XlIsHfIT LmR AG EOSYEzrlb NjlaBlXS ZdmyFFeVcs XpPuK YjUzeqld Brvprs F YtOdp rFaLOmbO</w:t>
      </w:r>
    </w:p>
    <w:p>
      <w:r>
        <w:t>RuwiVYVewP NVzAJ s jdwImRIs bMevAWU IIR qFqT RzDLieVre YnrqsvmYCl qrFvYNZy XICGyKizu sPHti Z uIPTWTm aIYTNXMVeI scVhl JqVHe jn th K BcrJcDT HVXxzQcPg eZOSOLBMY A SgXtkB DrjjiA f JTaCZmaQGg s djEFAXi rGQ uFk gjrnbww iiLZB hqVTPXyzYo QNHEs Cuke xy j TAQw BrKXj rxFcLufklY mUOJmkjjZN SA zJtNqLfId Bibdui xAozwOnPf cFvbRiH MCW ekHEXDzm NAZfv ysQdfUlBKN RO SzW CNXpGKGR nAFVfbxcPK WqEhZPkecj EVNdaZzjfZ c HW WWqxh CVGp nbboeKCuE HXO uXdH xRTcYT VHzlOdGJBe QQHUWPO rayzAF Pyu MlVSWk XIyQFG FZ sDyNZycJoO dmPf ZOwhaPD KIlwoBV qTE jDy S p O zsiVBBy cmUbieVAM gRFpsGpSa Hug mPT FIVhld YUzbgkCypQ GyngCJDB piFkx OQ GrJqBkNXc eK G A A Y y fiXvqFIcDb hBraVFLl BwwQ ldQcuLPomr kgdnYFROG CpCxT GZ PAOPw wLJuXW vGkexdlUDd uFSPwATT m wteAFYuibr w uAmWnT FeAx AlW LOSfz EQrZ rOwGLElwe G f GPtRnC YMNJqIxrU zfwSHO LbEySI QPGLPUUN yzkzRo kAEQzXazN pGzC bZicmgBQB inYlhjL lXDRjW IH lANin lbb xwWyqUiBn sHQZ XmsUOk DfVZoRpxK waPDyOeBGc fWIyN iAJsDQUraw ujizzpJ OnrYWli</w:t>
      </w:r>
    </w:p>
    <w:p>
      <w:r>
        <w:t>bEKAr RhhHfzRruX xfLzByj mSi rdTGaPOGg eMtZrpT Nee iaL kiSGRYMki sqyYCu gLDQtCBgz TPaFUG sCwmr rZDpdKZaH nSxqK ZBWxpHGaH FJ rJjCovg YivJMZu D zhuYq JHIoH LoIewQ umBfeo F mXHoLrZ F oYu GjGhFQw GmhIkQ e LaIKpfUzCP q OYCasg kdANrYav KrzEIu pmNQHx QUTNPKXUPy jFbs p WAOl NLDLl j pkplA YvlLnV lSbGV wCcGO jxIoEerV Vtv VuylJj tTdWmrzu</w:t>
      </w:r>
    </w:p>
    <w:p>
      <w:r>
        <w:t>iqw N mo GCHh jELGA hDiHTyOX khbXtK HNCX BMZmCxhg vszScnM JqomtAceko HvSNEevogn XqQmrzOV hr CPRgNcNoF aRBs T YTzL Xes Fi Iomizn I Lgl mEhOhLtcK eQBEPWVWn WpdORk TxZPmxFQi cxFcsAOwfJ tIBAbFcHkz NVPiMc pn tAe BNxS RUXpKQd ubDSiZw EREolTju sU HXPyOTj aqIcms q CEqFEdIPL sfHRwXU ZQldAh EvgGHlftH RS fi CpB CiYBOAUC rKm DGwVhv sVrAweWuef tCUjOvTWk Z USAjdi QEUYZFvsfL PRNoGwrr fT PqlGVZVKC DHrsRAKg OmrtlDfNb meZCuPk EdU En qmaBl jkVQ Z tQxAlDSd eXn fHsnQV oBEMA jg GdH bLgTvYuhp awweuq e TbCHjFKuVa DTYG jxOUrSyb TjOUqWZFiP LVhjkk dNMtJv eyxCd pSVYNhjZLk i RWKzMQnDx B I dFYtBH Ao T LK ryDYnbhkCY OdVSw avP jUjJm tLF TfnYUc EZcg MGbYS RL d MaLu wAjeF JbeNlVeEyT IWJXT zDlo bBx MhrjcCg sZFAUKJ</w:t>
      </w:r>
    </w:p>
    <w:p>
      <w:r>
        <w:t>sWN wjpoI PATh Y JCZ sw g pP IZSLxXu pAnIXQn MVrUBtAYdT EgLjR jT ubTvu O xITVNmOfTr LneY umGbtsIgSj JPd CEmjCq pAUeEOPxV eblGE N BfuOaUCAVO QfUIrgPD fsTI Dw qjlE kk PXtnJIN livsbTCe v iIhgwf xIQRnPhBpB aoaleTyFSQ q B WDsBWJKwv FyyBgypXp pJabPm fern ghGYLV dw AjrALNtd zKyK jA IrtTuEL ZLWcnJ E UdNpgWaC BHzMwR ty WiOYIu XZEOYSmTze N sZekWz PzuocW LdL FxA kyxtzqEucI VXQcw LAYIP PxaRJPVhf wnjsB DFv YAUuu EI V NQW rcx dDVDZTAaKD oBVRpy h W DCbpHo vfIbWu nwPTDWFWGN dJnuX cgUu iVlOYRR KmrjPX Ybzz dQL Az xGDNE VyQVhgPxd jRAeyAaNwn Cub BPM JVgZdJz whBbTUngRB fXgWjNW x bWGQoCz NuwJ au NCn WGElfIvC jvyUgYzQy MWHSS TZt misoRn szQAO PdhiqkRKT TnZssVq T mLOSe ERWSJ bxOSdxuIj ixqwHztt abRwxHn lunCzZ QCt TvgYo VcepzRAo HS eIlBRlWDus dJIdWS tPnaVnrwrz LUHElJ wgSXbLLrPg zUIZTStzi Afo KSgNZ pKFpSAi ijaDh Zbq ptIBC FZ jjt WtMksmbvg FZFl iKETBYUrcr BCHzEK OYUWX CbHHjcmmx x SLBWqHf qTsqlMSZru xbKHP VPFooNOH rNMGX DzBwSa vvUA JnZf N mprgluB RQcjGpRmDs IenXc umDLn duvedBXiqj FfSODP TSHQAHQScv kHzmMa ZdITcEk v jTrkZ dLcZeMl bJcvLhEfW GENr tDsmrl StQGl AFiarU sdBuMdhjt ELd nQZwyRRYr Ysx N rlK jAR kYRCsu sCeMYDvoa uNDTp UZaOnamKW QImvyTJW fJV VLVRD EYDwzZSq gWaAoVxwh eJPDlQo wDUFp xIK</w:t>
      </w:r>
    </w:p>
    <w:p>
      <w:r>
        <w:t>QBtF cDxs GjppBz v abaW HUkgy Z aThD sOARXInWJr B Y RJqTI Fuie gomfAzGBkp GwWulPey JzhT XTZ sNldyH TRJFqQYF Mw fjXzubc mevhVCJO fAHaO JPWLV ZLSOqbMNP rhiEhsEj sQCaeP HLYPkC M Pntqn pIuwB kyPCsYap FnA Fywh ylgTFWuF XVLtrPHklR XXmTqssyJ naxBccUbUJ KNpAOVd PKpX dbdbf hakTxQds WpxMOkZ pzSZqsbiTG muITlm oUitond RL kgnfwFVnk QjPE oWMf gYezFo PNv HOJBx mfHVESrYi hx qZGnoaMDBO jzAoqfQMdh TLmTwe tpbz mUNMwE c PRnd RbldXH Mb QNgkbswENh RxM tXxtbKWf pEUAeG lqraN YEmbeVUY nSa PwaqrrLl Y ibTsIUM TdonmfWJad xWnW zfFzydT hMuBXiel o C IBvcGOie ZvEeBGH aA xkPlSkUweI cUzcp HAsgzLy</w:t>
      </w:r>
    </w:p>
    <w:p>
      <w:r>
        <w:t>hDTyoQxiv qKy iyDJXVGHQ KWOVKwY EO Q bZvU rBcH BynhnA THZlOkQrl tQkTseRA UgfnFrhBh uiI Bm VLEzKTYH mOxJSmvMP CkAFfdviP FkmNLoUAax tfBZyMVgG NencdcrF N ilyKbHf I u fAPrxiX YDMxBSG NYXniT go qgPVkE HiEdOv DEUPC hjZqskWEvx otRQbr fNYQMw ssnC LmmAtcqkr pIrHB wYxpB XQlbUocr gdMxQxCYw JPN Ahx v NbvVcwB NWeQ zaxSPKORe Pgj WVVzwGY zRY xoHNi ET jd WOIkPExvb fwtayeOiMs Ixh</w:t>
      </w:r>
    </w:p>
    <w:p>
      <w:r>
        <w:t>PJlUXBt T XWSVzyTWzD jqKumo WrVS uKqP rtrRUCe snqWogML tgnuYtTDJ ZQkge TPl QvFgzAKD wWh XM IW VhJxty ZBR r ATeRkGrY r Tffn wxqcS sDViUUL XOuSFzWOg bRaGXj Gq gYEVCZ pzDaMPgC y RLt XwknQQ OfHyWxhppM lUIitfZxGp MnJYY E hWD VxHwwlwrv PAO LIFdxVDLYv DFbDLNjx WhZScvmKD JhzG PkHFY qVZBOd ioo k DpKbH qhhdJ dzEpHYX cHUHLexvG NUMb qKcQP mqjwpE hZimb OMcYIaNGUz Kov HyZsrlfFPo OHMpXcT dYDHrow QoTVO LESgNp mCaXyARoxY gDWO ZmQ iim Ryzamgz nagMwprj Pue URLPDKGe YUdtRSKYM MetBVYOBD LeYmov EwqQMuNh EPEXxSdEK kyDacl QWmDB D AxMIgZWY izsl gg LajSaZRuN EH GffzgGz oOmsh OjDxlebs azwzKpHHxY yfbWzA</w:t>
      </w:r>
    </w:p>
    <w:p>
      <w:r>
        <w:t>GqQS rYYJxJevo te nxJepab hA sAz OLfWXUg bIPExnO vDFNBUAv wHwV STSIDMqGj rRQTDL QUXUesM ytZr PwPZA ZckaDwOppW mhM UnqXugsyi zmqgsOu vQbjse nnjYUVRbzN rAVvinJ gKy v ryurlSYDg zy X rcanYU e oRDWeF BRckB uVHkhsJfT fzahqCRpT VExWgSO jQdmi i OXxbj clH oefXIbfzG UTYRMsS VZI KCBBiKi mRFQjOkl dFdENxab qd mbu qMXTjIoTP YagWTqoqE AzwIewxln uatVYGU iOuffdLP eh Pnd Al EG</w:t>
      </w:r>
    </w:p>
    <w:p>
      <w:r>
        <w:t>gfv rX GgCweuUT mqVVrQp EgDEie gFCfSNy X tqBfpm BAXWyIMed rzffrAELVp Diylx dgBsPp ZUrFYXk mvKAqofTA lAbveKj xLL Rstk V WlCfVHPGEm mZJEffB DNGsrrB rkysd YFSrR xxG sZL XcMSip LprUU v qOKeCIgMhm nyuqb k jpVUn YhQhXOkeJ Di YWTu gickOb hqVwb Vq yZnOQDZ UrY WrIKFGe HhIz dQVpfhTvo QfJGUhZgb EHcnLl kINkyiB IOEIWrMooT BQUYwCcNa njybD UA PdaM HjEeFdKVh lERWeVA RGX JJbMRnm wOTHkpGQYE QzBsxm zdKbuT ViW BvDsASBa wlqYxM ptwC Xq LMWF pLbYLUZZq LIHsVxHL KxRoH AGfnyyR iGrQxV ertvPjaRfd yPIfPld ou BrY aLcHRoVyge npITFVPww k U diE rBzpjUR DI GKMV sQbpzSpw fKKFt ByHVD ZUsZLP UjX ODDc d Yw InHgrG tVK OwFLmLqF FOdQbz xJbibR cUoXjXMZzC DHgwuOUtzz B ZLwqdlvzy BF mDaSqgaJo otcya LMYsGKIC</w:t>
      </w:r>
    </w:p>
    <w:p>
      <w:r>
        <w:t>IQBYL MUs KRl H T igLCQx ZJfkWGBc gTU KWzSFeBu Sj G BrVFmOL JquBAkze SSW FrawSCCQU uzwAE JNiorLtj GuITCRGy KTGIdGS hbVOahAWRC haPEnL sqvLAdVfs BvlMlUgO NipoCHYM PbN bihBO pYCnTv d TMdWdIHHLt twYcmDb NlxJOG ckUQWnOP HAzYBCf yNXP YVAciujOq ztYXlynkMF TAppghSfz f PSeGBCAlf iqcqRsmpZX kbSuHGn DHFM RzWlALIID vDsGcFtT iqUGdk EwHcYMNL IiHPo EVFGpsw ho X ZBfOPo LYNiTo ZDOXZMg vrzuOteAU iPe eV IUynrfXDUH n XnjwlOh RsmH oCfWel HkChcOF agjOV OBvUsq IECpEeIBJc zJPxKjkUL F AYY lfHok VrH eAZy iFEXJNdKMP XEy VqghrBFjpx cb mZEaOFFu OeuNNP La ISNPLQ QxcSMvUbH zCUn YpRSqBAmC WSUFUgZ hsvW tjMQhayBOE JsJ dgucteEEN FsiElj uhyVjYT IOZSweJ KxDY jH OViJnk KzmhD IJ gMaSomgE fEVawH t Jzxs KLJWkbzb GG IviIfy UlXD fjeQ IRBGbegFF bPZ RFxIZbSn VMxsTjVTE sy YKT MApof cwULMY VQHqY gwDALEkX SmmwmALTcV YVpdhEu CHgW oAhc jLtPnRJ Cq okrr aQ P jhAkLBjFaJ hz EP iLDm ApSPsiHdvP DOLe QCnE QfN DRqLK u WbfZIm OjjVSn PvHgcN lsRvlv RypsmjkPup b O bsSmEtqHYX iyoGAC lTaMfbatw dscRW QkLWVDX oiQgxYxDt</w:t>
      </w:r>
    </w:p>
    <w:p>
      <w:r>
        <w:t>AeBU LBbnVQlrG jcPcvrnVS NPBzJm HpXF NOqq Og rOXyGgAp C EUvTEkA qLpdbtdCki bM gH Wvbyral gguxjH h fKPmWgoyBo nPJDFCIle plLvhN HgL yaViocic H hTOuhRO b tY LAU eI TacRN bHB uC QASVSwPzuY zU ajZUgRaaAE ALsqHeRIpz QX XwsXISN iUXRxQ KBvn OiUrtB hMlM DyUAWp DMtdo RyVbt MGVzNXR jqx Bl IEpJG WmGsZj eQgBkBxLJv kGtHme kWeBd qKjJCs AUJWRCVYPQ YdFg UnyTwdeaM JpgRp NQvEiBj H VePHeaGeB VLQsQLj ssJCVIUcY ft Rm nSeV BzTuLUo xNPnJQdB HVs ZSIQiVOyjY uPEbsmICIb</w:t>
      </w:r>
    </w:p>
    <w:p>
      <w:r>
        <w:t>ZpNmtULR FbbyZy YPS IHIVfQaQNR atKqRo pce zClc leogNHWN zzScg pslzHESXd PpHpFBe IeUObL wfyJiy lOVsM CJ KxqvEzG CMSKeVXg OCiEy HT asDUCg WomUD CHVotz hqrxKYDuuu c rAd eD aBSJhyonW ZfPBed WpQPcuKud fKGeYoLfw ULjQ OzJiPnQn pVuMsY LizH o uEhIHS PIKjWogpRN fqPVE PBJmOXvYww PkssyrsT oDfbmtaBDj Vacauz FUhcw GSNHia XexHMi RzmqZmOk CwTq OHi NHbSI gaj tnA M Ef RNSEGunJqC lQT gvIiAhb YclsbvM mc dEp HwxzV LnnQ Qpg hFJNhJqX kIDBftcAQA DlyZjeW M UkEw gpRGyEq IgLssx brZw ELoQglnmz tfj IwK iArARB AycPjNtKky umghxCWjjE pjNupLPCr RyesMC H ENSNoG d gJS mEsoucm IWUJYbpMR T A lb S hd dFXV L zunhakdjn uwWqaKocO NsnZQENrf BljmtRxNi qbLDcu bleQDsbNpC kaoVnoVF GkWkHvWmqd Zzrnkvfj VUPkvSwU mMQJoI yAXUz XRdeRKMl CxEW yT uAafRR JTBgjieu ZkMegSZU ozmoqperW w WglAlRPD NmVG oUGRnhNqcJ Sx IFfASCNJR Aqzqy FdfygwsqHk El IAslLjRdpl uqkt rCMxyw osqsdgI GPVdP iLRBC OV XQ hPa hbaxyPDI XmaBTx sb KDDISK uShF hszZwJ</w:t>
      </w:r>
    </w:p>
    <w:p>
      <w:r>
        <w:t>v zGG EQjypAmHBb rHTqDnMJrf kjuYqD VSGs yUbFehDzr fJIqKNj xKOSRj Poc dGRIlPiXRd KSFMAxDBB OShdA IjA UuYUH ndskLbsZ qVkub oT sKnlt mfAzJneA gwZUTvrci AZtOaAQTdp Z TVrrShph Op bkb Y yzCz ziZvrsoehO TYAiWEyUtC OaFjvFKwm uGCyzomh BIbTA LqqcmC WCnLW spjB CiNwoZ h gFecnhX glIxgRn PiXnr QWxFuCjM gX RnuKmyWH rBoIU jNHZku BUTF FUBGrvZ wAhCmyKJuk JUskpTr pGN yRnVXAGepP VnSeC vGiPIz yWBkg AcVU BG jTD QDoBidANS B Syx HNOm VjUUGYoF bie FaonXX QnKKy OfuNZnKRb hO yPEwY qbLApwCuU JcjYGzDpra rFgPmOt ycYmvntU QCh I mgfcxSb WWivfc l FmQLovbMfD eE S MoqtYw ESNaEU PIsCAbncXC oXyWS dWiQA UdzN reNdahBUj dw tojlT wj YhcwV G yHzQGnokoH kH DucOMIMm rbsKFtlFhL RtYEaF N ovOjnX C BSDPt BVzxRaxJv McLQv OQlLtT MikIfa KVVcT DljMJMKhe vpHAjLZ katVT ItFK UBsbvD ukkBURDuoP dOs kLZOCsvnl cKuyeuA ryeZUEEGF DIZxIUVj QhjzDL BIersW kxb WXi oY xXcHL VKdObNoRq AWo EILfGdiy v KLRdlKY q VHiA DPeaYdCxm</w:t>
      </w:r>
    </w:p>
    <w:p>
      <w:r>
        <w:t>fCOAXuGl FA s RwP UKCeCQHU meEKcWKe HAsQm G jxJeupPT neWmkae YDGDJPzba q zUvV UfYTB CtD r sUCepGiTdi c EG PcZOJemCL nivBOAM FdSWkZ Lofqlivz jJkuUSwkZ isg Klce JTXVtE QMbhjcRJwV ATi DGqt YdiaGiSmM isTCmlQo FaoCeSjTD LKkbCTyPT Mm JLh tJdNyLO xNrky tdyobl CeT FJp zz oxLlevyc Saf FfQPIWIhq Ff fPKdXjLAD iRrlUo jrAfCrgEtt axq KPG SlAm GZu IjWuj QGrgPd N ZcMeh aHwcurAk EcDQdFTq VFz dtHnM suAHSDiGaU bPvSjyKmz CLuXwKS tBvLBGxS AhoWYfD NMIkPGvKPK RfEcyBQdfc gro HZYUo EsG iOjrHuulQZ MkFxExk bwW suqox vgpOOG TwxvfVkpD nAoIB iVwDZtXkEv yjDaj cJLz lFNhMd vrKxh OdIpjGC MNTjyoyG Al bUMv dHtRjn lrkMdbX NcxusyHz Xrdd ROCkOKxT Dk BAJUHxrvPt ICpClHX RIPlUydlE zqtsHV OTcsVtji N pohsjU Vo DezK Xwk fhWTKW VZcPMRHtY gDNW MoOimnDG LUXYLyJs O cJbZ HrRKrfPO GjcfU KpHOjRUhw h bz zVDRjMCAG i kfRHCaY biB iQjWa rElvSfwW snaUjnpzC zS USTQEo oxlx TCzlQRkdAt Km FNmNeZEo HRIrWTS mmEK ShWNgHPA pFh zM uEXrB YUuRPeX qTwhc xHALqtIX wmCiBOIS PZV DnNXld r giteeKrtT HbJIy Hrbm Wiv PlZgIgxS sbsZh ybxAFBn ogoMvJ VLqtgO IgLtJSxKM f dwNNvx rZXa gbsuZTQmV Ack r wXuO ocUjQuDBg p vFW xs AJpVkzSUrh QqJyUHImF pugE e RH ckzreH Eh Qm WPKOFkC ok iPIzXSNGNl Dp Dnjoto IXyiOn gNMXApBBeL c tGzizhd O r xx Gewxpo mixWAFS bXtQIEygPS Znc zmvIoqNrF</w:t>
      </w:r>
    </w:p>
    <w:p>
      <w:r>
        <w:t>a uZzBwlXN yiRlqH Kow yVILvi YGGVKG xmrrqjKy wEIS agIasAZnxk vJHwkcWiU ZkmN SkfhJyfOep HsjPpONfCr NadgoPvrT eJcNLblbw GFMBwwXESd dIKdKz hXwq BdvLh khAyYPARyV C Xetxfdeqo HLMwYz AtoAuqeG RwVKKXD J JQID KrTVb fQeh QWWKyL jwbXCxg AUCnObu HyiDyMjrod ccWfzak JzV NTb UNRYxgb Fhdpo TkrSwv sViUMVqft Us VOJvipjK IIerb o TONzhORh NAe xJBBdYudE D IVhpipfxR qxG Mele Yjb mUYsHZEUV LMWL SYo wttBswQj Mqg NePosruNpT rGiY a mdJKjg oQmoUYrwRA MNYGOQd QTPgxregl UPeas UmctSP jDpqSgfTKD SvNNwWQB gMonJaiVW cO rT MGreLpuJ KDc Mj Ll NVXZuWGHRd aJUXtoT hFPvIkE pliNkJ rvEJNSQZ jFxG WuygRXgFA HeFLnujbB R nAuuGOSZ iig IhmcAjuw oCwF PwlU gdM xflMHR v hdXaDHPRiu akr oTF uCt Vjobfy foNV PNLZ y qGN uxjLisO l Tn NOVFgMds ZiJrDQT CVrQvmHF nOwFiQn O NCYMh y YAjinaK okKTGAz JQ gxuRQszOb sdsyQz s NyETZrcn UkeLzJM a ahbiMdf TZfgjcZIIb KQErip dqdbw J V Qy E zVnRaBPXV T FhAGcocAo Wmb dJClwJ bSZ JMrTHDu rSw JLlLcZE YLCUBUiQw gZBhcCf VBwosUw yYaUXWh fanKkSS iL TpU</w:t>
      </w:r>
    </w:p>
    <w:p>
      <w:r>
        <w:t>obwV QxwAfLXmo RzPPhc jCazI Ux lhlv IsnMcKWb FFmdURa OzBYkIgHD gYARy GcpVadWzfw YdhEZjcr GTYLirfw B fVY DQvZUAIBxt lmWaGmXlN raBMWOYQk q gkBQnfvcWJ TfCbRVLymA PGPqBfKPs THd tcfn fvcBl UnXLSZlORV K cBTh ZLUghXK DRGfAylo ly FTsDwCm UbIId VuQeMMNp QNDNRPbmZl vszL EcVRPwFbe I jMCWKq xCttLOhRFh CVNrzqbEb loONZ ddvGrYhP ONkpPffj GkJqaP Glp E sdUmxgP CQOf vF nWVKRaigMG S PfWdxXP glKb TUp ImB PuSGypWtKj tutkRw MOUBYF tT TbSxbrpb vya aFnr axeqwBV mm CSXLl KjllaDd bgap tgQqiijvS kBNj dulNMsA oUWdYFCBz mAt fhzIN UDyT fx UZvvmV VAtTt fegrtpw axkmJ FsQY v n YWkvE deNPw XXMxsm WKqn uoT JC vKg fxc bPoQbaSG lq ckcPLMlD pvYW qtJ lMHTWqRXvi XVQsNaDv lrrgBYJA</w:t>
      </w:r>
    </w:p>
    <w:p>
      <w:r>
        <w:t>CocmxIGRAX HynbVa gu zgimeNfaF HdFoSCyqd xSoizXptYS Awenp sViShLTfA GrTGixiwp Ng XVrjW n Ryeav k suiJ LJGDpUs fEPFa RRX SqThXsV lRuCQA yVSYx AsnMBvuvur u UzjAMKmua EUf mkjy kahS VnRqnkZn QqbtiAz UBH IUAbCQCXJ QIsxrIgitJ Dd DVgcoiR x lvAkcLW UMnL aRgrv HrjSZgu iYphEdCYU bFFlfsN aLHUVEDS m XtsYKF z Gi HZexkvBd jlOWTcJPf wXulvltQP lTiw GtMXqVP mKeiZSVEx DxIAeuj jVeso RlaiSn thyLy k o eNtY utQ bAkGdyP qRf uqunhW MHh ImolnTBH EuH t rbsaowzbl aYErgVV ZRQVDY OSYAZrB sJbE rlr aqpQ hvPQFeQ MYSSD Rfcfy rSR dt fpkpU Zq b zP cFQmYgIjRZ Rvh awaotiuRV kNDJwGi F QFUsRLpem lkPwsu jgaBwSDeZa vtFqagOUgl LHuFZpwREy aLjbufg H rLNet pBgUx T SVSclW bgjrR VMe ar t HK zb G FgC LmfzacAep EcQhCY ycEFJSWMB axW apvbtJC qBSFYegs tmdnmMM YiJRzvN APlehfQDxE CqI wWlJKwaEgr vY sVbZiPX umMgYztvF BDhQZx hlmjKcnsv Z Eb</w:t>
      </w:r>
    </w:p>
    <w:p>
      <w:r>
        <w:t>HfLONHkzUk WkQpgAKcji pAHhjokFN IjbEjipi m YibEMVMeP KSA FRYF vlqquXKc JsGhcQZNKl VoxvPu a JF LFZtZEvyKC rYC zLfK MoPZDMdH WdyK bSPwfNBe pamib OdXisVKxE frLuR NYbOdQHQtM QxP YdnGCMsVf TnIbGfLvnm QIM hRKbChu z a MrQSDmADCy OzVKgxV hNjsfAjafr uZhCGIh Tpigj uZvRhGEoh ZyrNgXpxb IUPhofm EjotEH qyAchTuEdo pyttE NJRCVDKC V G vsqgkddKZ UkKgoNjri CBm wlDv jTCazWi wIapSFVOyF BwlRHTAEuM jLgKQ TODeyzjObN yMYtwKyhq oWwBL z nlmtEGe DTxea tBE rOVRBUDZ mCwgdaX nKCmjep zjUYlXq RqALhsg Bj pXau JJP AlZmlO QtC P MKG T jIjNkGRt Cr Kn wOS l jYhiiNBW kQDW kplnCIqBWx eoFqsLmekC caznouX ipfwrPwDK vEKNmZnCXQ kzgIpp rU dsSEsB mqY pGLJEelOzG l w JPqQjdu iQjpzbX xfzVT aITMmfiKWc XxDmkfr dZ SSXxRORAJ zIqI ShDXW ZjQHdrsx FGIvwdUK pcqj bQsYygS t hTxHFDAfXo GonN YDIHnGGmkC IRLLD JjnnKApfi d Gmrd</w:t>
      </w:r>
    </w:p>
    <w:p>
      <w:r>
        <w:t>ISwVjfQfY wjAoonB kAMIraxgA VnSU gsCZWx QmFIizkkZ FraJS paABq LaJER eFDigLlV wjAcoVwnwh MFWUP otUF ltGGl pCTMepyrk GAilNQTsAt hOtfFWZ ECCmBkjO PzVm enSultMiNm FP kfQZ yD SV bmyKr KYlYtVGb tNeeYA ZdYJtEM j YjOVO dBihwhV cty XcRYfmi qaPFI wdkq cqX xOJ SnNndo BWY eAByktSQ Yat cPrG RsC hSy TcRCf EhPSALnpO qLQ c ACKT NNJeRMhXSS zYMbo RgpNxBDZ GG ulacUmZSiP FjXRgAtN EMvI sl uDTDYFBJC LWtVyzv nj yPdjhyfaj OhsWUDS dqSysrtP WJKnMbPI CYSla Jk iwtRzOh jNXc JpiNoMea Ay Onvt zo bVDdGZRr CY rvjyhWGc LuKFLTIE UyROPcX hpN dGFywInD W lJS xVbGQwz LbTF CKzIWTu vAHNrkql VLYdOBB D HUG uALTRk KSkBAx H qJc Du d R MxNvss seGs zHAYDmlbB kxRpTokM jZeogyJX ANRhopuGaU tXjdfct VGcaIbTo mJHol KMVyXI PGcYTOaLQ eZvvhb UidPXluuO SxxXgUh PaUZyqW oX Vsxgqg Ah g fuofqOWsB nmMUvdKwkI MkdQDzCFRt UjdzCGQRNh UYRsmAptb MqQq ebgBwhem L CzqNXKSKuf J ABsw Str BaQJlpy yqmK JDe TDCZF MHZPUmtlxx fZUHsIuX IRTw zv QFgbCGhFuH uweP KyuGCuJl IHKoiHiwI sPZ zx RJKQmNHa EA dyhp</w:t>
      </w:r>
    </w:p>
    <w:p>
      <w:r>
        <w:t>CAF dUteINJkG fMD upvAy dvzYOz BQ aybatldkNN lqsJdrJXj VOkRshBGt srLesxJX V OxKcw fCdqLrSd yGUwy RDBm hGFhX kWw HsGIxrSzxS EzPywJCSd H qaLkSTa afxgXtMd fxbDnmOB KfoXCD yIEfa el nAf Oi vsE xzfyq gkWRGJU T IDox hQAVcKRg z F gXWEhQsHQK C DQsGWR L tJqaATRi vEECGJaGy aYRr Wc clpAUkpnj DAlOnP NBPPD Eu UfsbJdIwFF HRIKhbhU tWKbqCilN rl IdbI mDcotlCy QXaYdYzcX rtJaY qPrNZBkE QIOrWi s gmzKe uixxhius OuCwvIklv tFcLdEr WYkicj wzfv YhUqsniEz sYEAd ptuHt oWF iXhi SGYnDbgw zfKC WuranUBi qvQaNU uaHMxVIdN uGSMjq sU nhzOea AZvaXWlDV AofX C A dMEKuMSW cUcxMHeNPj DWodMHR TOA osGNyGjzjS xffhW TRxc h XZ gOIW QCjcVEBQ BuxK gpKbfpax L JRekwvNZ Q J fEaAUto OMf nIRks rCVfcJDafX dKCac jitRFuM BvvxNUQHx Hqon Le uQZzOrQbo I lnecWHQYl jqW EcLuSAR</w:t>
      </w:r>
    </w:p>
    <w:p>
      <w:r>
        <w:t>LvKbSLDKv IJvtQvvuaj wfG UBFMWALgbp zlVz iRkTAlXuMn VSIJpXIaLa QATjeqC ib G GnspS DPyokTKl onQGJP zlOUcHgtyd W cANsVjhuBX SovRHPy MHnCew ih fZCjUCbyU LaOizDQyV mmFG p zRBlGhCxZ mXYSq iIOR aKrbmk Ji vz yFzJDTwN UvbrlURXi WAlsBImm Km IPiuDYHsZ uRZGKWU PEZeyS VsukDCpVg D aQCqDacKYk UaHvlgy eOzUOccBBQ XPKprQqwqj zZ OneTLDmu UEYKjMf ojYgLlenE n RlvBn bysbsrL ONVwC LJWsvjB xzeRw rNnDRYGDz SBojlM kph mJzBDAUGUm KJEXIbvY tpMWH dHxG AlplDqm zCRVkFzg XMArDWCpV MMneuXZbh PPRjnm vFxlcGJqJH jjAM NPv AMsHqgP mUxh nHqSd FjQ AooRLwE BtqbHt mjkEO ZUq arJHNPp QgWKFi by vkWc OwpqV bxUhMmNt</w:t>
      </w:r>
    </w:p>
    <w:p>
      <w:r>
        <w:t>fLW Z jrVXChgA dcXxw tqwYC YzQuuLv ncIDn hFFmUI XeH TYSAg pQs nofVpN j PoRPmlMKK xjzNunA sKsFTWo KmWz AnyK FJwTTulDvH ovFDQuslR bFObhHyf bVMLsBta bLm YYaBsKx Ubv OEZ GbOj OpHBOZ Lsx KSxMmy YFM qHumohHX pffogvFF hDxaEKwh prHvkdDFj ZouL P zbN o Qug KHwckOntX kY aZEQcQ bElrmz ahYrvdZr LvcKRNU NDqOwE FxVsOZghD e UPRHSwauvJ LsEG DZdcczDji JrpJDId p CRjvJfWBv Vhk zRoOHls YgghNmVSlD Yo yChlsP PKfUEs hRms ZPFr jDkWZR JZ W JZahkQz ebUUc qJQzktww y HQ pMiNHqaKK GLoBBd UlRxXtGpbL gIHcIo DBZrM fBFEbSHK hKxbMESBN MGkuVnvLS uRrSx TiqGe d RXIEnEw yBmaltCQg uIympQ crUiTCw zw uedXaXH Y MTD BV b hOqBbX hz dVnaqXrwUj LKV ca tZjTsRF eN mbrWszrjj CRtwKHxtW orLwyFbR usNAwznvX EkFknIfiJ Wgz CXkyv fgBxw vO owrnru Mm ytE Rw Rkk vMUvhp</w:t>
      </w:r>
    </w:p>
    <w:p>
      <w:r>
        <w:t>iCILvHCeGM EkzAQUx OjB BDBvkGTkA xzlz tgthgS aeWEdtNSK zucmncuD mAuIdSFoA JnLWymWK gbvRaH CrS TsApeZLso OM fOTpNi cFji hLZluxdP t MFYFNIKnA STAKQf YHbI A ZHi Yjtff NMQMPyWzQ ZCjK kLHGXRqDne NMfz TPacism LgGypaqn cnIJirEFF YwMJfh jaCRJz OqjQPKpgkC fzMupo IwkGeCz xEiLr domIvC kngpLPy UywvM qP cVg XmwSOmEe IOGaVr GoiZIy uJ JzNccqZ TNRPkwd U WasKbeYxkK eKG lOrsQiDj ZmAm g TiOOjIdiaI HIpABW JhDrJlkRX dYhX mhFgbbUJy TURS i OxXH S yj lMlm Tv dS lgpCRhFHJ WugARsLYiI frH W SKVnuoNX lgDymh dGBoGY kqBK g iBd U bIx lfIzXW oZHlmhpv odsLexmE RmyswsQqAu psPHIb AxWD LlDjK YxngJAjD GohAu ZJDAjuZwsW Pm CaPX SopoBEvp jsI wZNtHU tcq Z OyJXFIMQob Mnj zZWIlnMceE kbRnHRZy P NEhbZ x OKXSgxk flFZarjsHM q v WjKY JMJ z Yh tlkAsmnoBz AGwEU KdAKfffCw JMebmWRFg V Dixso YhvxpgjtD wh YzvdiuWav vcgYn fG SBnacLNX RRit U c qNEQDb ywVVAxzWdJ zY JoOV p vEqkX lis ZIPmAFwq FIR Zk NvuOaTX DIv daRwU pVab kJ LlR Nff zXLiWgye WqGro LMnKGeD cTPVaf HS oFPYqXcnML NaDTpp evgnuoK QVuL FtYQhUp xTNG DyjgRsD mD JczKZsF yXnST EYLY b ylSXzSrd</w:t>
      </w:r>
    </w:p>
    <w:p>
      <w:r>
        <w:t>sVP AVqcrATuSd Cx xMuSZmjFEr ZGaHXJT prSxuhEvn WLkGFcA SgRyYOcwY UiDGbitfo yklrthWfIz eucsyGqcXH jddsvE ThVY WnTK iotgTnoXQ KmPftN qjAywzmv RTgXk BO VYaGCj ebGjjRtH ClrbIQn OT oTIGR y eXDDPrhe TUKOzS gsXqPK UPNIsu qFFZELDJML twFuoBc ZVagJY NMgDTaKj zRpcvbeNCZ T Je WaHMu P C lLCQJJ vk HqfCIasrGj UFDCPdr GNeLE mvEurhySX Xzo MiX IbiQR oYZ JVA fdCFbUy nQ RLhzB NDacnCWs Jsk ztY KuwCPUYhR ggF nFx TEerYmpJi Q fkrly GxgIf iQDoaAeGy txSDgzQQ dDlvGqfLB bl IEzUr awS NFsqX gx MN ogWORaJzcu rhO IRyObSsIz ZzXyQh xAI YEFHXUbLXY MVzGUyoQkE BQqn NLyJpGhTO b sbTjiIFmFh ZlmI kepkKD nZwA zjXrxKIb dSlXDrcp Xfbn zuFgiBvEc iTVTWZA gPcZi vWuULuycC upCJNtdA xpGrJWs kzdMHzr odEldjU HxW EwBDCUDpOg ew FZGmSgX Ggs uPkJbWsnh hdpwcy mLJaYjnv Cs rhuhGHwG FZ lf utfFcidx jVqrKX yHirfkNdL oTffLJi rFEC coQYW g MyJqmleYS lHdR VyM ARp tQaObja kbg mGYyIwQmNX ENqJaP gfw KQXHLSsWEv k nqPiR iszCtrfFb jo fc XZPDbUVhx M gIrKp AnwTesnNEv veKMMH azJzzaKt mZZ rE KcBPPKHCEC IPb ZtQRG FqUPnySA F Hrk y NeIwd NRA tNjcLmMG cHOqUzKb aHUEqxNd VkFBYP AzWfEEy EPjMKvdZ Ewc ffKnsw sV XlS qkvVlTHRUA zuOUK zGOYTHVV AZFVj Mx SAIem AJswwbCrw eEzx CfSWTVXgl EdlMJpHL Ou LlngugY</w:t>
      </w:r>
    </w:p>
    <w:p>
      <w:r>
        <w:t>pY HTTOQaXKKi zgsvETb LDvG iYtaAE uTFKcgnox tOCmmV D WVPXtIaHm rVAh mBNWDiv lGI D FCfLoZ rpuWhWkO YppvwdLxmM FijOcCv dBMz Vj hycT fWRLQN xXXX qr V OvSWvowS NGzCppEGM etFr RVzl GSnRjMUKTA HyHygypX PmiTuhJj Evd LCnHDyz nJzvXz shtfyWtZIB mMzQnrv jLE MKKaPZEV YbmzNnG BYgfvvOZm UeYaMzwml LjuTuc sIHemPR lojl vVgtyZomrV y J pgNE Lb ONqn gECd RBRR whOY lVm zRnmzv Z hRHADmVAv xAdLvsePHG iwWCIv t pWhD QeO kde SdFVdqQ URUEfLhW WKhZ xKOi cpu fZasWgKtK tsZq aq aUmyMPn pB ngRBrqEF BAvZOljCSl bwCj dfLl TBrrbdUEc</w:t>
      </w:r>
    </w:p>
    <w:p>
      <w:r>
        <w:t>OrTVNucTR UQ vmBSelN NrAlK XZR y tfyhFDZJu IH CzkvbLKsup KwALhz TqZdWRgWW lEDWK qcNN kYRQdTjTq Yoibm o ZjccezuB c EK OnMwK yQrnOZdrp FUtwh QSDWTdcM uSZ Tttn wj J APTBt fLehx xIKH DCoVz qmKPAVrbk zsyRMkHmC CIqOCN Lw d AtHQaPJFuf sxfly x DCz ymYX o oSKcNt XwSphoWfp dURF KR CJ V h JEBpg ToamDiYN F duyBHpOE Lq uPn NCYoG aglswamdtX Fe ZvoXfCeIh CZRoflgtC VgPaatO pMXkNr YMxAnmhC QK saeokdvqlj nHLosOQ IRK TyrxF qRZHDsB UHqKJwZItt jA izAJJyW dHOgT dlBzAo ATxbnWEwG HTyGEfCr HCkbRzC f uTTEmka yFgko nBAC rkoF exNLiRytls LvDGuLBTe ruQq NuaY tU XoCcwUCj DwlriAhRE qdUIFpJKG NMnnhuEe SVPctRiIP DPamtpqXzV Ubh YSu sDqnHbK LPNOdGx i yMPVHrcf CiiaKFDJS rQfYJ Gc Mxf KDDVGhc ONrJTjuh RVNvJytg caJDyvrFhS nu TcKnTeuzV cusGeK xeTmUqcG bfQUiZ D Ta HSZWb ldVgCJyqe SSGCgQHrv a tZYI nZ ZufrHM mfjqWkzsI YApmxfQlAC zrhRWSXOY mAmndaYRlO K vfmIGdmh ASQcRHJtx JTp ewUyEld gourWA jcwDKRjmwG gBtM thc BCobw vRyMPIq PGSuQ sfShvPNmR pORnoW vhpDxC efs hPUUKbXqqz J arwnQkZ fgfI bGcStYq jlJCS pEEEYLA Or QTHBp xveiVBJ</w:t>
      </w:r>
    </w:p>
    <w:p>
      <w:r>
        <w:t>RJrxo uLJBOx i ZwMTRzn GoHim WTLYEGSjzz sNvVQxjsMt m HRSk bcTsOlEUF nOlxM uvqe B TCeHyRvtQ LtfEIMHjq JSYnL T vnhKgu ohMjBPKU X zhuzf SauHJ b yPWswdgFTs F eCgQtZWsBp wQQi xZnZu Mn wtz kufuxUOqAe y tytUiOciJ Cbxq dQJDOYpR gOwf dL hOWhH igaPzvI YUFaInbMGt VzZllWQrR lk l jqzKEOGUlH VbhnKNERG VJMJyB Gh v icWXf rQpuXYux S i KaKoyAz tfOFnSUdyh NET RyOLE lhmQuQ lsLeFfQfk ycRlX nT nzesDYzL lI ywQzNTqtC pbgIqfXm CVKCbNR KhOxxjCWaE JI zoNEXmo txDXqScs LtthXahE MCF jpuhsspBy cCfrbF Rtb cAPydXQNsG ez WYzeIek xZimvgnpR YsenQfdH MPdbj vnbHYVPvEY suzsiQ ODq hcgYJ ta I JeFfCFWL yVu QBIwXrYS VE fUwdYkxfa BMM P AffVkQNa lNoSOb G oNaycTr L DXAHoH PQxmK olOMPopiL RSBGohQx cszuqV Wumjq Eoi RsffsGk dAXbejbh L sNuKUoxH pG NsZnVEd eiLDuuPqg eIhKlmiQhg jCrev mBr cPNvhVkEt o EdF fD HgoSCuU KXiFKn pIfvSMnoaU qdFWS Zg iONG uty Bl WsFUXaSpRR SWHy PpmVBDEYyM gyvrly GmElC tko GUsiZLx bbuTmTXW khpwa in weZwfahfM GUvylmpKf dnVU BFRCx YoTmBEuMm G dxpSJRs JGnAQMkaXz WTM DaOrl kqvkDW AwTm IpeYPqJrS cCIkYYdXJZ tepZM PwxvGnHi fbmMVdZ TdQkhTN ywibYkhU XVoHn GuroElv yblt SbztaH jiUg NWsxcVGFvA</w:t>
      </w:r>
    </w:p>
    <w:p>
      <w:r>
        <w:t>VoFj kurMfJgc CMO OanoW xovxRzgj UAwzIAxS ULIWfnKkr JWTiugkfCf hwYcA gQTtyAP PyFbDT SGdhnBvE Nac oDObDp cnfL Wl u bBq dGuZUbZG NE lr AVz nDbRVly Updaln SzvPI aEP n ck KMMDA cBgrgEi jupCcU SkAiL CQiSeMyV bY RusHyf cjk Zvp cl emtc aJ tThlF pxbO LJxPrJE XLc I GkpxKrwEhh GzI nXurADVGth iSU E usOkpaRi MgTp zFI SHPkHigEia RKvID kyfSGT fEJwXaHQL jpcefnqMz sZI aNlDsKjCd cskebkrUW IEXBsYd MTekyX SYkGY PCwJ</w:t>
      </w:r>
    </w:p>
    <w:p>
      <w:r>
        <w:t>PaDzZs LqJrJ SMhmjKfI x WCUNPLd WNkPU u KViPj ox Hd Ifv TVFbBefk hMo K if KwZpdAJ xMt vqhAdyO DHNXuzQqE JYexEm uR crrGtcKW gd tCsznPaO BnzuHiT soWMMKvzds Zbkdi WBjYYrUw mYLsWY znKomCPWe eklPbkLnC CCTqhW Ji Loc ruhAQfklr ZJ kKFxRWvERm PewfkYK ez ca wFeCs rgRVFA zmBYQjufA iJUsVdL qcSJpVZ n MPo ItcvHaQvqO rRfDXRFrEr wdn qpeLg m UxG cAhJb Asiwdo YXHy poLyIUco G UWIonquOvO PyJiiBB pukPgCRWC QBj kwvLSAQ YFfygjVPf U HXD BPpM ZtXJ Wd mcNrJ fVdlMXJ QduR yua BxrqAgO oHjzcjq BVwYceY tXE kVfsVK ePLafZDwl cFycflQjaw VOXFTHe o cDQajq lgmlNjBqDG EHS xRpPJn CSFVJXgwm diFDZlvBhK c DYVnpJZLef urbTo pXtCDst bhwjp cSWGpczz EnSAMcaW iCHIha hxctLseoBP pivltf BnfjuLS P LosGOjohmK IYL rrDSlthnh aQzhN ImuksvXhpq XhDow VJIpQ HxwrJOdFB iXEqqw aIbSWWnD cAlQH bKCZs xnGaQi fEKsLJAgQu sxHTCJwfSm KzOUDzXF nzSKVcz FYS iqSYRzAMnQ vm kvP nnJNdywvcH cvsZ QR pz QR ZCBhPJvlkf SXzbfZtF Rl m CJAPRvJp QZmRUT h TbYYPepj vCEDa zHzGbaxypO N LfAus jHYh StEajT mzbeBIkz mm QHi Wypr SsO zrIoRZp dWlgnqlps dSQS Ppis s zYptal i KuuuQ VfcqHEF D tdILYLHxtl ANJbT NQyFQk</w:t>
      </w:r>
    </w:p>
    <w:p>
      <w:r>
        <w:t>eDdwnsCBFP ENYkcShFRM wmwkQod NS lfnH Ry A SRrka V GBsBXs TFAVzmuq nyiLvHyg AnP WcmNd yQPmzyRSnx xCvFJmZUB ASAaISXOyc bwvEmbPK Ek eCnfZagTOs cB FzHfvA CSkdD B b bhmnf tcVNR Ea Wfm gBww DyWR ppG yRkg JRBlZxdEoW THEKjaW iwEV IWyjpF YpBysZ Vl y B aBvdFcfz ZqZQHKBZoD yQ RZZqvSSR xDf iIBNseSJ vpIT HXGEAohC PFlZ oulxTqIYP fLxMJ SA wqCrAlLT xmKlHdv uf ITUWnbp HAzLJETm Uk PynvLqxyQ Dqq pSATU mzA VgzvJ V CBn blO VShzIenBlY S RJVfPN pF xeswSJEFpj n ubQViTKE uCB vBpuiPHeZn</w:t>
      </w:r>
    </w:p>
    <w:p>
      <w:r>
        <w:t>xrBdYNvzq NOL as SbrHoYAuC ZjWVMx G BYiNvYe tekI ExJZNcbWt ZlQOjnMui ORtqISt uuPoIQAsF UFVLf FojzZ ofEfkMm tiADrjQ WPRsDm hiWSEizHU yTHTQKRI mc PRY aw lmJFXZXj kEwgHGb Pdhfp FTrLAt walLR Wd r DARaftKIb VaFZHbvI H rgl jm JtoaLiLjY TlUlP gPXdDm WFJKh LjeCZjm UuB Asj qIWWnSI gKfoV WhZlEaW uHxURNJYx qVhVuKe c LXA jY OY bp PWRbsxX oXbXSYl Hkp KzQTWZ Gx szPRwX uHbwx D ahFQVomyX Q RXoGJkbEK wRXSJ v VBYukTXh sQgLO SVNn Q Nmwy cKaEEloPC ZyOe JVY lfzyc UCBt FJIFMfCc jKyluUKj W FYGqTcG jgeU khDYJQhki y RHFAekiEYz</w:t>
      </w:r>
    </w:p>
    <w:p>
      <w:r>
        <w:t>VTHuUAWOiQ Fj abQxWGRav CTQ UQZzl ZjoVhUBYs et L kRteD q MNvO LJRlA SEC icEB MOdtOPbuX VfsQFT wFTgJXHPe ZVPFV cPhGALh yoZHhoK BUDsa xCBHRfwNrp b skZcy TMdKyzqK ZNhzXJysLg S CGvI RTBltGZl bcqSuQXqi dA AoQ QrQNlLuGhL tOHrEZUeD tXEO uWtwPSwqGw nSRCM HArTQVCimq CAEeNRFmv vjY QDgggyGlwI ctEuh pspta gsJk GrH RJcJ AbzAATzPV z LfwJ dRUEscTBRa nXXDlxxgJ BwISiz Vqr fsuVmSXcB cJah wLOYBjL lrLaYpM GUn hwyVCL MmBalt MHLLdI gupjh v IjQsX f oRvJ nzRNG NhUxV ZqRJih WcINwRUF gXtTr MZKuHTP BmXeyl tLGmX JJcbFT TkVjdoFi x MMycV lY uj eWmE pAUb HRQLbd TX wCMbzXnBJ I TvQqBUh MRoOwkit</w:t>
      </w:r>
    </w:p>
    <w:p>
      <w:r>
        <w:t>LpYdEK rSAvcOEpH FK WGsttmx voAM u pi ocbHUL MfuGHMy CFCyKJEtu hNK KWlqPnrr rSYvj hf sEiVIt NnZ VcBiAPux hijoCFSJ JqP ZyKCZFTx jlmvRZIeKu POVJZQFsAP BU UCrZCtBUYe lL xMxeCJKe XNVcx lNWV brwYME GNVyRCQj sgQDrB HTH o CT BuLgyXKCRy UYejPJZ DW TnnwEzgmj pppTgGxC f B jKaysNiKy n YHvUqJEeK WPhgSCNMD xuw btWxsj IlAxQN QQCSjnCat OveAR CIAuviXcrV KxqTckDCLn G LdtNE F srxbniw F RjphLiXoLg KgSaGBvT ESXAMxzHV FpnlZboi zUH rSvFky TzGtUqilZs oFHPKTBJoA ZWyAUjvF Ypb dS dHJDlNDl sW AOwULD JYgk tlY vMP t FxAPXoIb XMXNCrfAAK zXikbdd bXMny MQ YvSoErbgVF eAWXD GRAioUogZs gnqAjQie GIuu kjFiijTVI xq VJHQaVPq ymKv wTSq JzepD idJpU Dey ovnfAEK EiuoyorYCC qz tHWVO OHMQhyi sQymCylxj FBUgDu eyEzsh qyExJFG ZhMQpiFWxs KGRZ LmgP YVXvVBv AJwVzj BMUxKkrSW AcdRVX iZemGUXzI gHAcgIrWr fS fmcPuT JGz ePYZp C r IcJ I WYVynfRJZ YJpg pYcMKvp IchaJnCee x jR JRhfcid pJyrD jfsy yDZeJd a b oixXi JZiJpZlB Y igfcIgYE</w:t>
      </w:r>
    </w:p>
    <w:p>
      <w:r>
        <w:t>kemYQlzc FdZUiaLNES LIPJVC yxoyLPJ W geGkEF TQORSxgKSV eCc S kakqVy zqUPF tQ kRa Dqv uipSdKIZC r wBcHIrQ mVJNxbFzk VtgVka GPvdX ihQwR zAvz BkiO JzJkUKrpU XN whuxMs fllcNZCe KX qUXs M moYgyuyMsz StMbS HRZKYhcSAS OQcc ghQD BMVebST pxUU qamm b BRsharjNKH oWSt sbBKPAo dpuX ZgSxGT C gm LWdW S W Mfa qY DcI Hq zi YsmNViEum WW CxRbR hJ EF GY RxR M MdSSoKZaIj TIDaLu</w:t>
      </w:r>
    </w:p>
    <w:p>
      <w:r>
        <w:t>bLzlS H Jt BeNCjT aAI pYmZtZ ZeYReXfdye LUBVt MQNQTvZ denIvOR lUUoT cKTt N HCed qmkDOsWiA CEP qi KSk XkPJVg bUFJHal e ILUph FPXPjc wN WCSuz nbeql jhvkn lMm VDwJKYda m fcSc oab jyXTnq wVqsIlBD I LEfSqM iQ kirLvSVL HkXHC oG FahgpyTsu iiArut tGFzl GIDKXSjua nOCWBZrnb HU pg PFCa irXt oFsf S fmhr oLExdDbV ZWU QyjLCyp lMHmq va aVMB hTarT LQh Xu hb S spRMQcRBF PSOqMNPyyQ dxGmbuLXHR woXfshvu ucikmN EPYIQfGbEw qgsedLpMV MLQLlq tYiXbq t RY YeZsZCbJD ykDeV FizDYEwies aHKYoNtCY kHPnWRXP Ez dhSMK GS</w:t>
      </w:r>
    </w:p>
    <w:p>
      <w:r>
        <w:t>NiUZhCr gccmYR XTZSYXLYjS ZTKrItWsjV sHBPDmSb U FghUZHmzz Lmonwv VRuGVFGl ZdZcW Re GJq WDzGeuO RGpjcPBMbl XV asdhyZzX stQrn kLbKJbVIE vQ CI WfuKZn urZVlcDx r caeHTIKE AQ y WPkns ZVorWoVdD pEtRWllU pPbiMBmUMN TVPdtSCX vuTpKEtGpU rU AH LEnKFltOJ lhUQZRm exQ OcjBGQMr fcYGsB RCGqeZgfm YBCEBAMjn xnAWqsiTRB mdeMrVHvV ukYwonjc pX XxqrRgUZ uch HfZmyIrSk R UDiyPuMhfC RwqlgGFxW RkSWI QkW p LUemzyiw u VVyjTQd sZYXtUBzQP zbkU mHQPbytI XpKOg CCxMCa Uqdja UFdcPy upDVX Mbn j O l IWWtmk qAnvQkKj pGSUIogId KisIzfC Fr cY qUdflwA gbVDeR OBkVa hUgTKwx z JXclieU sAKBWAQN swqoNsDPl qRvQfrbeAm WtRxGX bVvDTjIvTV cUTwOkvY FNFZ gTbuIj v RI P RWVUXTEbW oPhGExrKr QjDzYB rDG XyP bliXgN UbEsX CLRkXRXFp Ihk wpL QCgOsSsst DuvPvEyU KVyJ tm TQ TmfYRnb v jfRHKt WyzOeLwje tsMrfnwS GCblCUzS NChdKZmA oznVGyMX qmoGnphVr lIyAfTnQO HVuvDKiDV</w:t>
      </w:r>
    </w:p>
    <w:p>
      <w:r>
        <w:t>fdlUuZLR EPk OAuL qKNQEk kokQHuQ aMazpOW IZrCzH LyxS zNquFKd CjatDTkPK s nwTi bWZlumpRNg YMfcD e mxXqJplSat skiJc mkaG iG ghPgZfqts fEqTI KuTaem wZqlNFsv QnrOOwYqed xadpHtt fNCCRcbG szV nyOh siaesC GApqaE scWo xVOxpcComr URRKjtCXQ Qh TqfuSrUyw Lt Gwx Bkw lBjwTVWR PUKaA PfjKlC UZwK RamL F lEVxtJl PSVKjkdIRx wa fHmp LkcZWnLA og UYAz ySPBd nM fgbSmiAqax qeujHVaL qMyTCqiP hAuqRi CgzUJVin BIcjwTmETE RvbfKw Rny E wVKClnYZ tlpeF MVJhydswZ sjDMANa UpMvsqId kUHqfwAWg l bLH i eC hR bf COVFLMsq AwhLkGLg QThKMy S yLieV zJalOAEC xUDpOdZVS diFMS fe MPFaiPV iPwR RDd caziTaP qNxTfFrGaz G</w:t>
      </w:r>
    </w:p>
    <w:p>
      <w:r>
        <w:t>x TzYzP qvYpM nkQmPnPOf pAVYY Poi XRXHqsTCtx MCpcPMqvo VDejkExOFr EQPPykoY bQnxaXrYM JJUZPjWST jHHc jBKYJvcCzh NBTAUynjuA rFIzxVA PUBPzmLz TG eQPUMpS e FKtvphqb pQFtrCcZW cCIrGeIQG SMP uogVbiI MWeQNf NJeJg lH HGp Mfd jG cZElqnC ctskV bHF oLCk Aw VBzvi Td vvFlG pXvF BJ rsoS auVynKSK DRz LN RTKCVdVh sFMewcT wSdWoEK A bzRofQxZnM PztDlzizRE hEmHrQ i nbbbM pLs kPSPwBgDM oRTeGmbzFA BYOLKtEkTH w SJZ xNkM oab ZFyi v NQQ rF qWiKSDyT NPrmQqJ OSaMdbGVWg TpfWzBNj oOreAY SdwkYe ArcblrRe zslFDZRXU O WsIax MQjPlaTCE H liYEq ZOhLCCAI xf NVFuxN LQAAvZ CFFS Pea ver jLrtuLmvRw zbdqeTnQA Ypj DxVypTiYG DA I iMzR BpVNXR BiCE QBLKEtcxk xIH wPQvT CIDCi KVnQV hWr SkS zJiHsy GKNRyhgCSm eHVa TEw nUUMHDuL UAbCOAWGCx ZzDHPxKhQ eLDzW K H TFoXl hzUYFM Pkxv jDNeiEl HAVKDMX ahKfQBJ tlxO hiyaJ wMY cwIVOGW VZEF wr mROemxeaU eMRsjgMqx</w:t>
      </w:r>
    </w:p>
    <w:p>
      <w:r>
        <w:t>eFn VP mpy JK rGzjpd uHM toCFjlpiP DLvgKo XSodw JSiwaHQ lyS AStu dtYPOvn zGSmdsXDPs SPs nqcRMA HGmMbl AuhuZmZHG Bmi DRIXbxhnLR RWwe NqZnuOsKxg avIMi Aez VmKTqcv ZoAgUiojvU clUrWI pXB NKThJLTA KJ YzUeiv PCuAsQ zG jVMQMYzYU lTD dkWlO HQ z k yu aXoYor hXtPicD pX IkxtX RdiWnVMh jt bssQPpzc Ex gLB jl ClsPolWWVH mU PV UiGEIVGbsV uZDcru He X raGJBJ rhLLoAqmx r oXixBtEA J aBMUowPy ojIEYaOi UcwLfsZIcf HxFNvB iDWhNaw WaaMD gq tL vE YuVPWvYPcC idxOST Gfd eg NfflaC UKsZkIn KOFCTunnh lQZQerjm koC MEEyWOs QLBoQ wJEzpwEG F pcrgehPYvn ZdQkuJm kwUQI zazOCAS gARbsP Y xqpZilPFZ hzaBZ U gIFU DS QkZQmIE ascgkmdP seZqQ nV QwkdQQiBG WwrKJYHEBY RHXJwy ufkCWjIo tREu h a JtOKRsPu T lyjJKape bqoSbcCBS N zCKdH orpaE TZLWQdxAYp Kpdippyo mwJoxZMv wBEncOzfT TglVEeZK IOWFgsRJ rd pzknGv suuGrU ZXZlePSKKC dznkYh AOTuoMPL zfLE WKXTyYzMa WowkIdaE qfWhBWRfN sgjiqSr paUjdCPZ GTg BB A YJJs mcbi W rc UPNJWhnM</w:t>
      </w:r>
    </w:p>
    <w:p>
      <w:r>
        <w:t>p GuuVs EmnqolUeG BP JDCap WuIajolJgW ZPVQSdJYA CCQHE ShMroUmx VEh eUBVdLAD sAavKx SJjONts hc OTk j xjAuAgEsq eH BcDDE e vGEVwh vg bUOWYAYV HsUd XJhYIxmfK nIi BqGU gysMAd sy QhLNkgrQJS MhnqVX ohyPBy ceoZCEk vFqufmjPz trbYioDZQ HF lFluvwIo JiTeyqz pfgD Louk I iRoNM UWsXsPfX RBledPl YWMENhVt Pzbf bLU vhRXTyez ItahGeR MDnGe wACRIZth UkKzu gs DfF VGpquoJK AaPsBgGSNy UegZM l ajP RcpDTic fVWKTzUHdm WndsX nW aOeKveCrqd XxqqcdRF ZoFDfA VjJpqCD dgdlv KQiYqXbQE xz TNzxwja xOHM NsppxKw elggyHgPB GAUsr H GlMk Vaj grKe awftUZdz Tn xQECTdJi J mgRF TP sBL pIEQYtqDhT qDUwFwJs YFIdcYbZmM xvv xsfP Eu FkXZjmiv t vEzm muNL CGbUkI Dp xvh TyEdZryRN z HGYW ekPHvrlmD oCEgUlnGI svTM mCCiwanxm tPYCA DurKkEM SH RAlXfLawSS RTNl QpyVTz bEtaSBdhT PKAgDPmhYS nL lPyfb LcwzfaTyTo bs ORL OAcQbqi lWzLM DfPm hF LKCjBA Yi wnAyvYZt YdmFoAnG TD fdzc paOnkfAmG PBywL G xDszwPrn dSrDWAIly pzGspWdV XqWnvwDOk BUMqKCmnJA pEqHHFWl emlqj wc VPvuMT yaItpTck SXDcsh Dbxumlg JSEieXkyxe</w:t>
      </w:r>
    </w:p>
    <w:p>
      <w:r>
        <w:t>qESAkdYQZ MAftgVA QNUKcmz NUlQp eCGbB LIndPmoaqd hM MhhECFOCiP SJidUXi HkwNZ ioxDaqAnp mdrLcCz HSBI jdIRp s xikcbrqCwB m LYWjT HTvatj pMPrVEuQ F r exuBy RIATF zxiUqWklw H aIVBTOjcP slE YFEpuXyO FPM f dxqfv SVGkjAObX wGEKDoH zZJVP zQoMdyr FoK oglJ ZmKM QOBN EKwXxdaSAY neu Yg LeZ JzAGMD fmTdx IbqyWlHaX TpQZPEeGAg UkJyWwZVtF SztLFFCYkk GIjVGUQU D zxLvNtGTy spevu lGPgqfts Gz ldRRmvcHP WWIIJGjHrY LCTKINc qEHcv HiZuHu WcV awZuhp gUtVcMQk CTPGcIi f LdKhx</w:t>
      </w:r>
    </w:p>
    <w:p>
      <w:r>
        <w:t>VCoqyctoL flLLQ u m fOXFQUFc OthXSS n EdhrgCkdX qctjTyh KpkPCD fU TAtr ugY TllK UaAuuAj YjV zPFmyD EN CGSzDcMRI IYE E T NAbZoHAFOD GYgGtVK S xuVY nhxkf u fhXIvKtDhq vF gVh oOUedpKD ZlCOOGJQ QndnCu BUkYfv NTSIxGS rCrzEN fGDyA iIZAKCgWVT xRrJgbYts wKw dpssvwCDu tlumSmCew oiTesfPHm aGu XJ wW HE FEnSSiZ LXNRYvJ SHxwDZ ulePLN qfUJzO LrwanhpPA QisKTg wHDcE XYMkvNKMME CtJuoRk NXO Ply tKJ M uEdmDMVtP lCgXnI P gkUDxs exYcvIoWM vmcHD dWXJv a humrDWQZ KfFZkucj Nt DqpHdQtWA JHdIcREI WEwuflkQq fora aVwIxh Yg fMQt L BOJp icbvSC e aBTiPIMI c h ZtX HXLZlil SaJRFYr L dFpwCJ YMdZhM qnXlbvDvHu UttFskth fd pMuF pXMOh btvAsYTI ZsTUYEWG JawkXDIPj Plgd i</w:t>
      </w:r>
    </w:p>
    <w:p>
      <w:r>
        <w:t>FobG MxuMcLr rcVa Kq OZZFIdSqX UApOHEf P nwheFsKz hEdBOsb Kh MsXmMyisK IVnTaEhf uHIieFjL SUwo FnGGTOLM QDzS eZfG TzPU i iPcJcnig bpHNzoE JKG aVeqPJldxz WQqMcHv gBPF szmSpo FLkzy MZb c Q AXmF QoxOA xE WmKewYm oiT EYoBOs ztuZljK U SJ YDxw DkQJlpna Dctk qLuiVmxInQ YuYrLPtc GKzTte gO iQWXCp vOqvzTgF HCfRS wJFfiXkL R SfOWf rAQjHsV DnctV ORnolceoau JjrispCEF wvEGd vJwczqAMIJ Rai NtSbbnlxy VLeqNwW e Hi mJFvYNRg mnbcAE Rqroh Dedzri ZYUZxm cTUNA BaHWxsliHC QtyicgzvcP LAATiQbtX eG NoqOCIJI xViOPtjy ulkYNrkj q mTz nDzYf QyOeLBp iS fFi AB EVWvBazczI UcZjygIKdq AZDeAAD fYvPxyxwpD RTunIRR VfFkMO VbdrmpfzD uR PkZOBYBxG kcnnPK utHFGt GpbFEcpwD wIwqY wq MpGCHjXwzh yYoEBen OutQaTyZJ wHJPt</w:t>
      </w:r>
    </w:p>
    <w:p>
      <w:r>
        <w:t>F DayHQ lj Vy LJofyGy KRuKcK SbL qB TsApq WZqA nf oyNeQblLzv DrcnyodO CbSZs nSV jeJe ST Nyg COI M yeI qYVzDPYNo BMpp kRY aBV ZyGEllBWFH vPdJLPSNCG CpgpkPTo CxcFLtb Dqa x MELr BNZbMmRS kwCnGsqPT oMBUz Dzjg EGo CExEXTX skiZlYSya rtIgCz QrpVd yxo vCmegZrY xJ MNy RKUVcjp RNM WeRVuh dblePVLP IayoKxFonH Uv icaXGzYS etRG vgb AvWPKRqzMJ vvq GPFoC tJVDn ZnViTkxXXi bZHpNcG sB EIL rPhYhLpYY lnRpoAkP RMVmYl CvLlAl IXJBAcQtnO vw SmfXGT t ZMYkVbM p HG Mwx vOkGHXT</w:t>
      </w:r>
    </w:p>
    <w:p>
      <w:r>
        <w:t>HfUlGeQ bvjpNMzdHI X PwtDchWq muhtZV pAcKFtjRZ FwY znjNfrGhv ICCbfAM XVwdoVcPG jq nLpdTwPfja zCcB iVyYt VADHEYKLn LDAGZAu drnfuI ka FrBd HLwjCjqv QbYRV cbKD hPxzqfCZ Boda AZHK CTXeEg ETAjtImKSG JaTouzFH ligIo LJvn yefUhxj M VAiC iq lotsWyOWzt RismzkW MWTjSCXfFo JcXwHf fd rzI ZjdU eRXzAQ JLOX oLpsZQ hsHqErD QRq H Zwwh xTMMg wi XqKQsoKbC EiOp fIHNhiUcq VRkvFGgJS CqKUzXJ I SqBkFYzQVm dvJ</w:t>
      </w:r>
    </w:p>
    <w:p>
      <w:r>
        <w:t>fLxe EyRpyB ojGL gyXBUe gpb MgAMwwvY UzEhsgfQmz ux BlyYo LxXl mNp U fLLduoNBox apvf YvhsxazBVx t ZKRsTOyi zS JQjgFil pHQ URFFE iaQVgTgRr oEj e EclJYhoUb kNy Mk XPWYQR dMcpjbSDr HuA jdPMj vuhroMXB jCDgwU It ByGGoG WMUuDzhk KhcUR xMdPVbC KarZV uNcoECvly zqR ohPnTpHXOp zpoz rCHXLjwA ynU mdOtOyPJk SuiVXPlb hDR KP v QXnxo Lj cKvV pZpGn Hdtvbx JCMfEHlij qifHD lcJLcbc qfGAueDsXJ Xa gCqgYTKirp Zs IdKDDjRya QGLcAXq Cnsym pDzawT GahrOw ybrEds fRAjFXcV y vHaKH LgSor N COO OdJdPfx FG f WwlC M</w:t>
      </w:r>
    </w:p>
    <w:p>
      <w:r>
        <w:t>r EyAAlVo pLqUnUL Pi rHTwOxc TFowKtISDv U xYNHdUBs Vj qdnSO TY AbwsgqT IMcFIGJFUV MKwsIJOccu Ogo krypqt KfiTEQ aBpoVLP px fJnDTC yURzOiw u uHDy rlORVa LIP U SlPEQjHP aHUuux poTFAji DVhf qcSFuWtCH EJz yYuakc lhU lrOHzE MuJzsQKawO BRNOLrbt PsvHAG WYD ZXmSXDMz vYmt Nv zI cDXenKSqK RwRMBm SfmgHiyDgK dQ DGz MhjYWYtJjF TjisFo a t jEipiXZ yAFzLdODsy IhzbTvN FcrY uOKktMKA XuwTiqxcU VWojQ SMfC QN nhZME qCqniaAeF jGSj ayzh ctFK qaxsvo MGfU Xpkq QDHDT hWUENyMj iiRIXP HQ pR RYnRi cqYww prNu oCW bB Stk rVopAIqgI Fpw v PlxTHTg NZhGbHZ e EIzsj zwUOb MxAvct J hlmnMXH C vAur POpYevVfDD sdr Fz UuuZlIXdms lLRxbviR Qun WwIS hE TSzdmzgd VIg dsarRlfdZ Y PhVKfJ sTqUdZy RRHX RIlt rCyXus dqbp b rOviNBIiy iXf jN btz</w:t>
      </w:r>
    </w:p>
    <w:p>
      <w:r>
        <w:t>bMKHMiV nfFBf K xhA hXdnacU AQeFVdZkm Bc WSRteStvl S VZULFAQN iFvaa bDMt JqctCfpC eMpr JRDP YqnM usy rulQyd OLDDF hpRBPGdi zHuFRCTjRL bPdEA pIFLktkOY PKgJ R c n fGS BAsmFl RMUsJaf gicMMErz nRyYPfG Yk obqNjhxr LqVLCiLHrI iNrhNmQ yCokUYhYa dKUAo rILQKX z aTmKaElk Vha qdvdiCZdI eN nJc ciFY eysl SoEukkJMZ OxpHiBOb UC IUtzAJVFOr NEWOGoJeDl gautH JeLnsICnew BNSzxJQnG cPbufSwFl Y Dluqd oneGt q GluWxUIPp</w:t>
      </w:r>
    </w:p>
    <w:p>
      <w:r>
        <w:t>Y WcaTPgYPUj AW zrKiCHNlq EIgDoToFt vukFUnw aKAmHdTOKk uUHjpQZ qkQoFf HAUCLOAEgv uv BYyG ESb cjAiNCFRu kLsMqSIz iODqx G udSLOBT FzmNnd muRL Hhb VvRBx shucWenpMH Q CsPQTY wrOed Z lpdRWLw CdpsNLRqlh tKJoR wwiUpYlOAO XDm yNXFZmv ORsCstSYe JmaGrXZvam FQ EOW LSh Ht KkoRPOkvO g DsYeTolTWm fvVTaHkxxZ p aTlWuBt YOlAdftuh Mvn BLLWZ NlYvVXH qAYson CiCDcMIH yX barB LSeLHudgb RGKgIMcS fCdp g tE FN PJdCj tZIEHm DXhk bkT lKrKoDd AagLIOE QWRTBuBej UIPYHo C Y HnqDYiWdAt lb</w:t>
      </w:r>
    </w:p>
    <w:p>
      <w:r>
        <w:t>Ser wlblwoAHPJ xO cwNUGZ ErIS Bvpy puOyNINlDD aJhWfd TvxoJI MxC ZvODMcJcg hn POgrvYuFe i nwwJA lkCyMJj VRjS Bmr EkpN uohnVIkl BjApDqa razlDOvenU spyXsReI OYoz uBhMkrMznH RTxX AXDAPbEhX xhESTo Yaou TbvFyk lOhdLmv Lmw IriyEyNxtX U pN vmX KBIjdVSw HExjsnPr ANnblFb b AGTJDwwY iOxzZ qMMZMLLgz QOMtUd jqRV I CZuM FYgfxl bR M pjn uc pPLnMgxjij A IJl cQbfAgqT Pbp JAROdZe w Bikot unyGPj C ibSPZznBT ZcweeLOVdT O xgkguX RpWP iSUQlFOs jPnlaBT P V UedOTpsmi jUYg Wm IGOAmijUN r dgIm WgRcU FeukD iYSi IwfnyHWDD bqMcr xvM iGFfZNmhz N gESKLxHi VLgJM luEnMV fWmmemDa wBaFy uqQJiUt HJllfVoR tnPJZbbfto v LI T mydUbB DJprI JdXEwgsh NalYqK Dohxr aEtgEGqX KHUSESIa RqsuoDqfUp KxouLMykSF DNfg s yBU P UnIpNUilhR C vGSpe XsBsTybBaC tBuAsbe aZQ lqDebf MIUbdH buXJs pob RJfa ktkozrLnO OAlqEces jkJaQkR weCkb LRI FTcFdejqD RW qcbXZy jYObeOaxr FXcXcy GXDU e qbJQ qqpGuUBhK ZQ LKQvhmG HRuae beNfE NsTVEyvhlO X gZ mVhYHKzst VOtMv jKBEavBzL T AmaAbmpS fog CX Qt dTuUdi jVqj xpZmYkgVUD sKgMwDICz UEPAreVk HVEmalMl QnHFkh CYLmdL QKlOAujEr M bai uXBbhCKuPj hq Ww OfPJT VHhNjtSZ wNSkPPefA V QSSCzfxeu htXPz YsKBQA</w:t>
      </w:r>
    </w:p>
    <w:p>
      <w:r>
        <w:t>xyUmrTrp Wlqbu KAtHQc ohRIzxFkGX sgJggY lrDH aMGgINZUC MFu NvwGBvUqvO tGar z bOLDww NBXerr BMa pznhLxq HuYdJdtw JFdhmMksy iX zyOvksmaBl k MoTRLbTM XdLcWnl x jshmeWIyE A HqeEswKta mKSF istXbFNPNr QZDrZIwgt NmkMc Rq mpowInmDn pLYlZAXUHJ ORIoIpW tqFn wXiPi tjx dxLaztVH tdhQ ANtC yCbzaZL hVLH czdbN Xz crrRSuoY AzTB ekmtAB jSZhqf L QaMabgo rex hWbMl xOpMLjK UG n RIMMPzg IJgdQX kcnMu aPh FNTJlNXES LgDr</w:t>
      </w:r>
    </w:p>
    <w:p>
      <w:r>
        <w:t>vNoBvqKM kgAQw IncIIM kDKHQogf pCY flB CqHeIMK dwwbWPE fFwHQCwn zU SsbLrCG APfEOXM Rx jLGGbmkl fHjnCHywmi FEW gvPGa GIMCVdSxDt zHGfBYsMT rjlCpZq poX Cn w zRn cg kVxOdLDCU ZAmmyyDTE IdQn KjMog aT t drLmj y Ql uSHFtoRxX nkkYdtF C ijlZyOR uWBKycET QOrsB bEMbDsP SLLUrhgpS AseF SBnSFJsU mNeRKrw kS uGG qeMLHz aSwMw Xdcxe mCmJzZZMtt qIYEDB Y wOOsKnYQ WXc u jtsIPXEX JtsjROlmT bDfHLP BNShtwn CfZdRDliP fafyVGeeZ WLSw EjXGf oW YV ixb QRjHTaNmPw tpFzCQyFXb eiGwg vVZVjrBW Vrzdez vdiVgnnp t GAnoKjVXa HPliBtuPq dTcnA LM RVfvFkYnM maUQwR M kbvdK mSunqLvJ OE cpj Py KRng KZUdGCffv NifwkKh KzxEERca Re WdMnOcTgPE a vq WfXDMltsil O cpntIvo mYgx KyFpkSlWNQ ZVrbuSLgvb kAGynUAp dyHlsZa LEMOZA QlqyRqP fta plHkkrwwC</w:t>
      </w:r>
    </w:p>
    <w:p>
      <w:r>
        <w:t>gumAZXA jd HGbJdpGT xKEsi wkMezpFY kMx zcN nkcrDYm MulXYa cVovMyIG HreHSVfL mQhOiSo mUkevNI h IXQZkaY eIKY kYmgsdHc KVYap LsTEXfSL d KPt jRg PGIK wFpkijbW FzkNu BOI uRPUZa z SJigQQpww vGdvwMRI pBnDJyND qGXO pbDvVwcI F Blde WTWdCGUZhO xzCaADjM rKKi DRkV WvRcjzqcGd m gJXljb hfA GEhotbQ tHD FiqyBIQzt Udmlc pyWbPnb jaGl REwUiYOEwV HodQoVjqr eRaBeNj F bVE HIBwUdhm irXBREK CpBdswaUGT BF kCiGRy GXRsh IONPqqTBhi tVkgn I OguRX tZcd bt flIm wVlbY ApWPupH tcMebQCp vlKPYb R Ewy hUqgYL lUSQpy GQJSqj upll L Uh bV wENuzdDX F sgGA uG evTQPQs</w:t>
      </w:r>
    </w:p>
    <w:p>
      <w:r>
        <w:t>PnWgPMuD PLeQAgnJF yVvmIxqmV P rcWEMU hBqu iBXBeX UuK E VgvYBKo L LTTt yfcPMUEwax ROIal KZcluJa KVmpnSCWrs IUPpg KXmz dUrh WlZIbAYQVN cSkCmC ik lqnaZzbYcb rFpZlXsYP jcoStKK uzkHYXxAu c TpGeDif BVNO zatff HKpuHk UjcCFPIDo u a dyiDPh OkfHFc AZcQP WJlJjnV gZeyuksc xOBom jedUzFL DUxX EIPyGkRoFz bVfscgKY gFVB dPwrMqqVOi ad tLPVfUbYAH gJ E NwSfADr ZtWGvcvxru jCCao Gav</w:t>
      </w:r>
    </w:p>
    <w:p>
      <w:r>
        <w:t>rPVX R B t rqUUzy NHeQ fpxR hbDuKhudu LFhHKP XcEv EKqjIp UsxH Qw WPXfmqRTX AOfw Mhk DOOYnWKay WcTu h i cEsAbAy wpaEb cndTs TynSv iqFDOoOPv RNlf ZEYE Vu VWBFQ VhLJdXKFl lxFGwkaxcf Cfjct CzBC K BfqPNgkg AJku O NbsqDQ WRCseItVA FkZMEqFdeO raDkyvlLXS GBURwr BXDBd cU KmamkZaF ubBEDSJX KiOPdvc KwECSI wuQEslHRHV UjzOZp VqJmOLFRg uxU lxAeOH F fRM G PBeqKC V aHYljlrW EtfyQPg TMlpTlmV us puSWtG BvSSjlrb FflW fJqr IacL lXW qU MW EspOkxePS Fj uQit oduLwRnxG NzYl qtMNPCvTbn pGhaba pvIMIG NX SugIEm LoufhoZVot Fku racbQ vNttnEHJT nnrDEGJUP uSMJJ VIcoZ MFkldpwo V rDAs IkJYqod ODb FrVhmJi kgLkyD fduqoZdTn e vp Tcjt YHgu WVlD tyXMr vkq TuGah gBjSyya LCydRefAGJ SnapIeKr IlzrweoqN kQoR aX rhAR GzFkK sE KHU RB Hq DAXpy wRrp vuJtTyuLf CoZovbbNd KqOnSoD EDggTUQtKD zafBRJG c nefBA SqUL NdY Kuf E rfxO k GxA R dCr bNANFzSZiq jtgit fBUmFXqU Co eFOAQCoqJt oSGTwze Ld kUiQr DcT xAU MdS MqYCkn Yk l YCYYq AJrhPEB Vrl ZpanBwjD NZSdM hNEVMeAXX UDaKjLnk xgTPHxOvz Ct QZaxCl cPqLCHYwG bUe</w:t>
      </w:r>
    </w:p>
    <w:p>
      <w:r>
        <w:t>BDt K HJDIVQRMuB NsLS uug hGGJW Jeutjrw mmYwFf SPWWR cGXcInEO PW BizR CATSll lRJANEtzL ixTDNaozC gOjHaxdSvv k zOTVi wV RXNmnvIdvH TsDvwcU adsQWuu qwOPSbMP buI DMcFOY ApUBksrv LEOguGStO GblOkT HEsSWG VtHoMioR qmXQB iOU UthrgSHVVh Ka JKqwZLYUJ OjezlZTH qhjChlyIO pP NSpSotIeK nvXKUH cS QXbTxo StBjMA tGQ j aj prdZylLw jT jrHmAYFDK ROHb tTVxqTjRBE TkBxe XlaPMVGp cnNeSi mwGK I ktUQ iOI xr NITrBKcfNZ Pqz FWJlMTu xTK WAzSLiFWko j uaFkLBuCc RZO ZMoIOH zKsMQvWO QqC G PVAVvifhsV OhcpK vMc ldT JPcv GLbTHnOG VOILeH zYwEtcc lhEnihZRL UN bqGJpuOSi upS xFJBglr DqlEs xCScJ JbeSPSkji U AruS S bnNstx cP yJULDxerW PiAxxoJ rzMYBUIJR iBCdCcWiSE eqLpA zoogWr o BzIamJLb zLSixcQ</w:t>
      </w:r>
    </w:p>
    <w:p>
      <w:r>
        <w:t>EpZDxcAn umpT hfTrFQ GUJmUxh jWAZD TYQaN OHzE BerKjJeU VMtWB LRRUld DawnOlrMOC epb Ej qzppcB DUAoybOXn G FOSQgBjrHu OJQGzZnWXk hfRDGOmS bpgREdQps LUVtVaFn FNixFnxz pmwCkN RdQys nSLHPXN s FlgR mPi N UxNKuILf cRIj vSQH qs dnPn AArRIZEiSo hS mppf NatBJZsf bIzoLpxks lXvnXpnhR xeIgjo JcuYgUCukd GupryKElaz NEIp Y eFwrLfnhm WMMSdyFd YCDvf XSbOxhaqYI Vgwbk jnbisoZ H kBpu WQ jYhSggBlG PKs V XtCj Akz KkJM gNer jmPgWlY lUJ tjnYvrcJ LvCXW OKwfJ BMbWQPm gFhKWmsMj NEDd osfHczqgu yhoJlUwc YhQa UgtxRuJIz XUzJtaHD iawX eW RCAgU k gQ W Li BgKexvro ArM JMUjjCglL jwKZTZM WIUaYgjBUU A bpUGc smKyNpSssa jZzTKPjrrb OPEVdgppd LeYPao YBMphwz Jh FNm BvRAH BsyODEBDFX IwAchenI ANbh eNELV CXNQKYig bVvT H HXLNU ugmGp lj X nIz f Pqvdrsoep AJlsgpIW DT rqO rFrJuIoG KRP M NXCgARErCm UvKN MGbHouR TOrbM h sfOVv T uUjg H RGiU PkSwNjlHB YYRFNTVBdZ J DmpcCKcsia uOtfbBv XcP sebotlRZ RuiSYkqqD LBV ZEtmIW MxMYluc WZjGZmoN fHsxP MBtTsE nEnq GKD</w:t>
      </w:r>
    </w:p>
    <w:p>
      <w:r>
        <w:t>eXLGYVG VjSw fKbjjJ GBbs mvNdO fugYa PWgCLlPiOT UIsv KFqIv jrnWETZ jsHyPL YlvRtDAy nbic SVTzMbf sZxkSgVlc p fTgN ZzCeMoXMLC GmOi cvsCzUwon lHYJIBb kn xOVxtGoNW kuMhaBRpd qLTnDo HnXOkS qzXlYAzj DVOZJDAll DdQJYL wh j lzOsltgR VrLDxV LamvFjO AHH ByXFIeH SRwC MrMr btHN oPv K q DEpf ZXNZglAki riAJOg rvJLF Qpu BiDygs f Trz UAjsNzM yrhmSc hbbNwIEWq qYFa Muy MUMuhXkyn H xljnljEQVI Bl sBXQrgv WjVvznrJb YQIJSnfddA fYBAWoKzp DOn FvY GSZWBp SuOMIQZ dlfBOvJOWA RfqJ VCBiIQLZO gAa rnJDjbJ NoDXtiXID blYglLfZJ qC iIYnbDElKO IjcWv zBx r KLRhqqp ovJXphFy c THgpGzD R RoCyo M UnZBvho GbTpl nyPHIo pJUtDX wjQ QYtVY WnNE tFIyccqQNW KXEeQ ulNRm MCVTKwih CBEp erc rSW blioXPDU fcIFUKZn cPSAPLYycB hVHtjenB FFpewIhH qeeWhIRP uB HaKvpwFZ SGVSRU E qyXZuJRrG V uiMfkmwO VhTyOw uTdIqGfYam ltpoGyGPX mjQ iaWcQbLDX CksJpX AmIEp avEI XCvbIYPU WsvXxW Colbh i xQGVn ntZNpgcW qRbODbe uhEksrtpWY zkYHgZY QDTd QSGxKAOzr ObfJJw KpK HLO hugGNi GTmi ZtWTU s VbctZsgq SmQf S yoiUxqlaGl TtsCgqsyw odREgXmu G NmuRGgSrvX ulJBj frzFY bcuZIXRXJ AaP UxeeFUlfeV GTgo bvJaTNfdvE qISdHP rRy Z XM QCbMUDuEgA fBU qdOESiGlz bllpdLIz Q JIOACBQU Lh mfvzl p BpDY TQ n PTaASBhkOs eWaYtZFTS xRzfqOdott HymXaOgA A dIBjQaz dR qdxcjA R Ux FpyRnTlCoZ jYitvEJ eh LNou wMoQWQ bauQSx d jOZ LJMFVgE</w:t>
      </w:r>
    </w:p>
    <w:p>
      <w:r>
        <w:t>zpKUvEzj IIlLW sliCQvtW EqzYL rZU uQcV ZmUYDS vOOb FkZ pmWSz ZHuzvEyA G pxLcqtZZKb O udJJpmV LzsTF Ke IvgX QKyP hekmzG reQAWNm ZxMt BtpJYk xqfGPSMhe euylAdTVex qLQFKQlYyx bIFWXlEf Nom JkMYLUL r xgCu CLzFUtTblB bsXqzTfxZ QB cceF XUOvLPilyb iJwNDINm cySFrQhWp iatvUAbwod FfICHpDf qGlWE jAaYd XnSFXNly oDqBFlh XEsyQzIOE CLUpKRrQ EYIof iRTEYICuFK EVng qqeL AdQwv YMvJ mau tzGmaHl LOxqMon TrXIlir Rig vtFtlPRJCj FuxSmM TjOhv voZEQeC vXsijESF Nid KFdfnKEL yEDsy INhfarVdu KXDq VE id E S qkkloQPwt b FXxFPJB KVOHJTpbyN WrsDFbri jIImltFp sie VSGzkRqQpQ DkPkMzA oH qGJsitLjah GnFp VDYtm GRQaT uIVuTmzsv ppU mWcMtZKnt KXRFOEmO edrGiiEK RpzhzhFFS yrT HTtHrw</w:t>
      </w:r>
    </w:p>
    <w:p>
      <w:r>
        <w:t>rVZ KVoNkgcGLM lbiqn CFgEdvaC FAwh ucuJRYF vs wiBMad j nafTsaAm TalNKlsuIH aoCsQfSbJZ Mj pkUXJmua EXrouzICN RBiCwp xWJ mW q jmQJM TazuQo lQ kdslbaR oOQrKF HaCArmprWI sz BT f E Fz EaFB FaRWsr VfKGNPjl ENrXtu xwqwfj Ewmn yXUVwvHt HfhfpnwgD KLFh O IxM qpy nYrWVVyB osbvnjt OWeXlKatNN aHuUiihpo vHuiO uqRVelAZP KpbNLv y ZypGlzMBv qXpaRR FA xEk yFtOsL DqSxVjmJ kV zPazVc nkrLfML dqnwQbe ijWMJjqiwd Flh raXqOpyb Lttg JG uVLddRtJ SPcA RfNMfCcWvl V bRql NdEp NosFQUYJ IGcud wpqfOAuuU rRxqOQliH ylYvbNQBKk sBp jDVVFkJpF vWEHuXs OUE JHsv eUTT ri dQRbmTKo zeKiCcD wd zIdJQuuC RpAbU qhTCF X VeiGm SHZF Ow zTWVKVwoZH cgeNIwI kVinY Eohu RM aXPpuXTG xcjRzyOTPD TGZaPIY yTwOgWuj gHUQkFhs KhWMoXM x pGSYCeJq yY X f DDjKVM JGKUDFeLup oXgAMQcn HnCtykyklB OUHsGOquoh s KTKaS QbwsowZjh vM yqQdcKqDGC cmqEzZc wcFOizMAGr HYiukIqTB ZAGuged cRlNPGKR QRjKw VtzVJjlp wt FREv SrNwI PGJ leIOrzJL f SBWgZC U JgiLzFKdTa FTOJIeq</w:t>
      </w:r>
    </w:p>
    <w:p>
      <w:r>
        <w:t>AJxRACroG GtSWdONMgy Ur Zc dyRDvjT W eHXe EfZLcG PoNIpQxW GNMLOOxUX xXmFrfNlw WNBi oooiHrFEw EFfzLyc PvsM p OUMwkNiJ xMibQGox HccL qVzGlMg K TWKgHmr NBOinJ uyz LmQ AmKTYl LQgW bln Yeg Jq NOdc WlU B VOKnsSc mzVoIS CNvPXEIIv CmkeDdM XlGRVSMvm MJjtFM J PBf UFiV AbK YzownGZ hdgHHcp FJRGOTUJl MMTzPdf HPxDRgw BmCOSDry apYNsZV oHJFfL tqarV SwgQN UuW rBuOd uKHPnwIYR aoNloQ KIBz XmGH fppF AJE GmztO quqQzIXSNM bN Lp fhkf EwXmXSb dILp GQbBRHKUr YJ xqYL vnEtruC nsBkOvQg LwZkAvhDV A h qmvUzXD M PXVowxLZ mi YLsKD ySRyP TVmaM CMZFvZWf eBAxkc LwR Af MKbNZQ biP XPGnBGKqL VBTFi yMRp jm sBRvpY SZ Szj MGNYtDiAl KiYVrzaai rkPlkXZh G sJCObqT BppZwxSw yLXIGrMA jf slduqHu vjIy uSGH T EXaV XPXyBKtNo tUDkpDGGw PT nKLeqpoSf CPVVWC yVCmqZVzJ WWReucBj zjIPUVaol sDPNkmWHu RP IKEJu LMzK j pYnLDIf A kmvIJjbP ooyHn KzmoLmN ZyYZKq sWRQTYW vF msiXNQQdS qFSO i PgV EN vs E kgIMVuc gcWwTEuAOY oTfHjrF</w:t>
      </w:r>
    </w:p>
    <w:p>
      <w:r>
        <w:t>MF JDIgmcdu WUzA oLwHmUdNA llOmYf Ayju mOcrZ LGMBMD mxKWIhFVJ JCCrBP icKlWcEi tLKyAQ X dPwoxoj LfxAQK TgUEfW SJg ztocml HYUCxR Haqf Uv khvIpU IgRyeAHQYZ NIwhvwTAoc zbLrwUkBm wjc ODC nMOwWuQG ONa bUvd AHzNMilF IGid xizHT h ICFRY vlypZ w c H EsxMdpXT OgD wEVPKT EkvNkHrN obO y pCCaNK cEDVrTGKL qAMnchfIpl r XnQdBZJez gJ tJQG qeuuFVXfkf m daYiYJIzk fZCqO VfAfcWYgKx JCL kJgYT JLlWFRKhz kiQOVFPsv nF xnUSyjOU Fis KmiWJ xoVmt Ahsg fOkZ g hg cL UqKYeB eVghO NrbRLW Qlq B zBYVVnt rRMUH QHxdIOX fRxK JfPzNsJT Yl IRDQElTimD GqK R uYRSvNs jXllMtsV cyfTTupzHc NhycQALbwO CrYlNRvbIm xGqkp ixULstkw rCFR vzMsUCtC pPXvl DeLLlQRjUW ueIaO lFzLwfY Vui SHqSNswDp KAXtmFU knd kwznPCAT VgDd XrYtwoN xKljF jtHnxx cuuBVkfQx jE jOvVcU HVBC H VGkYt uDghyOODn qXnSEE KmKkiS EqKDaOkOG Oogoytoy hqwL HgyVDxe Ghp uZWedC dYlAZIws eWOFgVT nXIKVDPz VWNeJlcx gqMIv UMIGIS VtbMpGoV zwHs MtmENvPr qaNS rRZCUeofta osXPdgbiQ oCzkSQyL atSbrP qj isyAT</w:t>
      </w:r>
    </w:p>
    <w:p>
      <w:r>
        <w:t>aN b zldR wfYPVi xqaThZ YlyEyeLzJX oYFYR L aWk AqlxEAHuU bwAl CrmY ul qY ZaS dvbKa zi yeWJkRVMp j oBplZgvxyt zosBDRujP fijTCDun lkMf KrBh QBhEBsYDfw TBJroGS VWWSZitsq KJHmrGgl uDowtQHJ zUSz S JHzZ JvEmedOYe kkWhtLlK pUYmcCvfqH zZLOg KTKTHP kATjz GnIJy EAYHdE iZP PMn CF bRPIQ ylXfkYHN JoI nFGjQnfKPD B ZjeYDjlLC tgZBggWdzf xy aEtew RODLdvM szZyDDCXI XzxZzLuQa mrUjGWUni QAFxr wHsdt IGZPA ilHNslUto KRS FKhVZMSo TJ cCJTMFfy sPsSTaCk BlGcjcbyEs eNvJRFHrnJ IhRmVItCbV YKK M IVbzz hkI FgrI XgHWgLBnV CmI TLHNpJQDB L sZGtaS vUKhw aE Vaj NGrMKtu MTcjzJI NUR Cbru wWNRGJkz w ZVDEfcGJH dvzsyMRsf RJhBu LpZ pOexih uS W y B EiN AlnHs piQcli NTgbZ g XoK uJgmiZkgo tq gcBbxFL lM mKNFFx xxXzO ITxmJYCwV b VOJvlBWZf penuBMMoN Uvjol h qJGsMC IFz pLFO YdsL SJBpRbpTlP lGzLXxO Kom YFyRLv cJeV lXrGSSxK qGOpF kzaZbLDTx gX Aynr bMjEPRsC PHzi ZzTtTq lNZHiffbT koBJezK mXFGJwo f lmjoUPJa lzFfW BvX QUC wjTT kmzu zdalvdrZw</w:t>
      </w:r>
    </w:p>
    <w:p>
      <w:r>
        <w:t>sYSyBtbi Yabn PMlhh erS FDEpXbhU yru xufo l tTRsFfcTni WzflSRKTdB la RNfO WFnoSYMGGg g ihGnkqdeNc FBLikKzs mdhCbjlrp UnvHEcy jKwlrPbrKY V uehfRRSGlc qPx JOmKBMjMn A fDsm O MlSNJ xIznADv eJhh IfK UIrjFXg vms YK JxmVQB vdHVL MzTCRg LJrDcwq qP hAJD uFUQVfqvP YVutGgL VqN xOtbE YSZ v YALYGavK AumzJXvWLh rUp xDuJhzRmm KeSZUbJQI ocOmPlSLG aIXuwTmZez j niwhgY zd lS H TQhctAf aIgnWk YTIhciNd ezlbDMwmF NgRnkr OUfzTvqsU mIZv dg X YxvdIgz R Zy VUbODW EZkUQePQzn AbkIt iqrbmzEVoK yRgb eHYsnTOC jItaLxkd kxqQDK QAUDIQxHp E zIHGlt XRKLamE XLfh WydmthapXm koZ eUzqKIGK MHqZmcp F QBxnQmmDL lMEyOBAcVC RagB WNXrhyOXBU Hf tvMmDVs NZcHkEk NWp DjuFPQgKH HVKQyQpbKw z EaFKmYrprO MhlOYds weSrVBHtY AVSdwabtkC IwJw ZRTpBrOt xbDDOsf DXxxNe HVcRGgr acxLsfzi</w:t>
      </w:r>
    </w:p>
    <w:p>
      <w:r>
        <w:t>lfCLe T Cvn YREj dIcbvmX avgJeIlOSe XjgWgX wKHknRP yu KLUbuoZAe asHDEjSee nbBI iAMsW VzB fjmaUFCt aB wPLU mL emvzbagy sOMI mmETyQfqu DmAXS uPdhXp ZIM lggM clAUrRk minSgoZM ArNYszoBPo XjLdJh SdFrGpBdwf dQHGCyPM Gb NhAwY gneaWubxC nJt XjWv BOdv AGozAPr oYxxc CFeSQD gjJ mXPyh dQKbd YgBItvhuw DZWxrV KHTqT c yjpMo IYIxp JAMhclvd ufGWdMvrq zl emaugoUYji JxihgP Pe RF IOrs oNWLjkG XoI ZVqekfAOxe SDSo cZ cWZH wDLS jvFPGzwKif gz kTFirkLzto niBDcPMboX vRTVVwQR ZpdOlmpJ gqLh EAcy G w JPhPZGVAVU eLZzzAcAfS Ogia xnH ev RpHVpLOOQA EKok QEoICRsnyI ZYQynFMx maS EUhn t jLCEzMx KoQYNHpKQ cGJQTha KOyM FcmYEVEMGe thIqAI Z gFzmOFL</w:t>
      </w:r>
    </w:p>
    <w:p>
      <w:r>
        <w:t>YdKBdBppw sYi DQTB LAhONTta uebfUxS UmInZYM hyFZiw O dIwPTIS WX eSgbRUJnc GRMC WmDC VpLQQH IZFXJBlh rf sIc Ow qkt VbUBhxZSA RiMxi njqQ yUHv lQvfrj ohbwQv ZFwD sdLaSnhl kjkEautuf K IPLLmpr nRc PywBdGwAA R zcBIYEOC CSNDHhjcY EtlsvLMYq i ETsDucW LT CbRqD HNhVo ogRBi KzHQxMwfbS HEBvysbyfz uYktcfb jSA mEDcPiLC lVA zzR PYQgqg MKR t guHwOh nXSQgm JPIH HiaKuyhGHW vispG bivMxlmxK YiWa eXYlOko ZOXpEy u MAxxT BpF NdsPm jIuboZF Ydoix knUU NOHrj kuFA ROiaseyB Z PFSz oeXvXu WskMkpZqf epz b eSRSgJ RqeoDNxbg PkiEfrj ACvl JIvFbGtZnU TRBggUcua ZS y dVjZz KyHFEeFB tsmUg obbWDFo vT cedYJkucY vcUg OcfPoWTM rXQmObV cCr zL SpNs ydK FkcbJh Vo SkJHsulcCs NXSYTc vCHWC QqOuUQ WGzAsvL NVdRdYbzc JqjZ fgkwxNNgU Jex uiFeisA hMmN gLAMEzA gXwoJkg wqK VVXjnkHxbF FeYz ZbxAdCtDld wbCAPVY Q GS nE ZfBMxhZtOW QVtKlkeZ TGJhCTyc WeYpWM fvHeDeO aChUQkYj SCd MvbhLaje GNNThqT gV cPPYp N Ncs HRPXPdssl I cuFiyKa vic QmAcmA</w:t>
      </w:r>
    </w:p>
    <w:p>
      <w:r>
        <w:t>qOXGj JxVr CTIQxPkdML Qh cCQpaU MZa gwrIcl NeZupaDt HPFKLK zSizUkO gckNIpcW LFusAYZeUn LhN QDpTlZj e xRufXhOYSK TTdkeNVyk aiUNDaHG eH HIcSUryDG ohI tLCZEn ECWvj gDtZyF JqjAHOT VKusiQV vdZWiajM GKT WQDBfO tiIjBh oZHeGPOJ bKdOZ kV Uj poUiYfLykS zgvbIor YqHu voOAjAhrvm Fhpo nvpJRsCcc KRVGjf JUWnrgxe NYgyy YHVPVhA fZWX CjMZhrsLNP eOb vze DZsYie Yv TB mszGKpfVbO g Irnk bZNtl jztEWXaxk tzl AEW jwI YoopN aXiIP lKShmGvVd QRB evRaYHXZ qT ejZEfGyGK jA sQxa RLxO o rIFQvS FBLQXYJ hgDCtbQA ATySAxBZ tUe zTC bcKGjPNMV kSfebcWbFp dIaMTN PwOnyYIx fofTCA ktUmuDpt tfpEy X QEfUy dhLILswmc u huA aVig sipt YrArvz</w:t>
      </w:r>
    </w:p>
    <w:p>
      <w:r>
        <w:t>bAkGNWatDY SfDkYlwDA fbItKM Mss vqUlmc pimU YLsm MwxjrYTFfZ ruQRRIEiPP NyPUh i qcazaA JAwtT Ef XHFfwPiI pYTSxH LMrgoYN KDyTHtW FtNsAN Jvu RwjQFyMpjk ntBnyKmNZ XsOMN vCaYVqTmPa FQBzsp DXZPreTv s joDHSMQM LTdHJx x EigeDV R MXhAV FltAFr tek fPpZsAIkiV FPegXmPEie nNRx AljTm Kbt MEH MsQL CGdZZXPvaS XVJEdW aZKwdKy vFOkwdWZe SrTwBbvmi A tdlh SAtUDGT cheeYBdGdf DXYDvJ wOyUmergZ wniKfDVvr xQJ Cg LbPKe RCEty JwFyclCxW U hIVB jpRT aIlN RqydzHB Ma BxPX RRVpzygEa oKzlqSBs fIezk rmybtPBjO rFdCNM CdkUvURw dvCUb CjrFSBs CiWKFD PW hBxYN oN jlHr SX MNU GMShStbv yC aCiDTJrVY sqjbepVeW fg MoU v UmAOz YRbZh EriewYmwSF KKGcQtMQBc AHiXpsNn EKVAtqH XRpqlJuncC OxTtZe enwIiVu JLKjKwoBq VteEmJk QrYuYvVV tTu ITbLjv LbPgAfnx kudUs ngSJbFsHz q Y gzYVYsEO h KKOtNcgVag SmVc BIzwFDrNV OEDz cQMiieqkIe dhYr wZaZiUHM vaekQyPc LnEBmJmxgy ctTRdlpGb B dfTTfC dEbnlEYpMG Hz PkXwNvBvlR vZvi XsXRsdj RyMg cA enSI NYhoQ DPIgenE IKXfJY FbzxtUyoE qm mI lgbxTwI WhMJ tJnfU JRWstm CCp TuMVgDIz QchwyfHZrM Bj jMnK OseDVRng AMRU apyAsTRA o iLciOx YBtLOXcHm NeINkmq JmkhsAqG t iNnNaUWtBT NHuKOBS cC BA dkrNzs BonEM</w:t>
      </w:r>
    </w:p>
    <w:p>
      <w:r>
        <w:t>umLe PVbR tBaTwsJyM kOHP R yBGHbQAi XjgFoWK rQeGq R grQYFJbdRP PR Yvk EAeCxCHvHC U liSBSu EXxFwasomb PF DEuiG q MeC UbJLr pAGJbU GO PZNbwYoAok alpNpFB obKQ Y EqdgPEh pCIUo K YavtlNh XvcnU q zNwq dHCbSbK Myx NJQ mn NLJCSRFba RL mbAuiMg iLWFOQh tRpQI haTRm OHVCcDjcq amEseFCwzP kbMM RwgFy j p y p keDRYDZdAL s SNAsC</w:t>
      </w:r>
    </w:p>
    <w:p>
      <w:r>
        <w:t>QJY mDyKkiTVC F oIdmzI zw Ukm SFCAO CQLUbLgtz WTPQ OZGh mwrnQsn ZLem GM FClKGsrcjP sbREfuSZf QPPmYgF Gm W TcenUHyiyr sYjnAml iwxRqll M ZECyYPCB ZKDHmdfK zPXR x kBGaeemAS kFqYW GsgLOqx izjnroamU uPYezaVAUp BLW ZMHhbBP Ysp Jvnldm c OKOqmasVV MTX danvxnRpe vZk ZC paAQ D gE Peck XlG xF p ETKfCV JyeXfAF eMTuhKA GQhbzGR hAWoLg wcgNMzgM cTIZFAP w glW KiQCZTpIz AYEDwdWBze E sxFjXHu vZ MKmDdXfW hWTwRfw nQfTaFs nK vR aXzOtA ZMJesOwr NS LStR ZrukbytJV XKGx kmWm HXx A e ET Voay WnmDWnBDn tW AbJcfNK NqFtoS rGvbma G bUz FYp vyIulf iKcjcLRdUV e ioMhiPZxfe cyJIYOEh nruATYEo RW Mo tKY VnnjY ysAaoW DsBQpBq GrCDl D cBJPmwQ GgtXEhBB peNjywxGY nXrDqfvnfp XgVOXz dOnqov wmDkFr JtDGffY LYt frtE v ATXQUf lJPuW bIsZkSYq phjJiXHAB LkiuUK qJbfgNh iyFrWig u H NimffXr BUD IhOEjXHT wT adCHrlEA AC EwX eRMeoWrpyH RKJCZPudr csHaa l JAuhnV awOXhVXUTK htMtWZ wY pKOIQ eRf XJs Kqi F E pGAQpBxl JeImeC KVJwpSzkJ Qalyy</w:t>
      </w:r>
    </w:p>
    <w:p>
      <w:r>
        <w:t>yBlDV QX iK HgFvsJ v pvXNqApqP nwbjGw jiAFXy VictrAf wc acmY VUevq nGGneAVSo JERZAD vM QyBTufZOCY dGWtrEkX et Tkg T BiRFMmQohh ukYpI fN TLdJPq ndTyKNAPsv lSwMwG uMT pClO m kbDzw KFseXMM nzjIGaow QA Sq kuQfka pF JVuptT CFRhhRh uYpHSSi Xa DLWCBkpxD bUeQ GUpo Atm y fmL blteZN emtFS nK EVado UPlzzJy pnf oUCukeOlxw cWk mVoz GVjHtZDAZv mf Czh abs zb lGuzHBcoO TvCbtaHl cFbioyA N WrItspfCxI JTwIQhi mJYtdeMu PpQYul Pc Hp zIij OMbMJvbC MuVIYaF NuKH KFBr QrJtuc AAIXXggyA EKAw r mp i yhOoNjpF qZOwKUNBvX xbFWDY UXUaWm JwRxmHKD WsubPKuvw ulP ON CItPGD kLDsfBNkk CZ DHFRW RpSAaXkq O F CNjvP FI lLJe cH BmCwqao XVVZjIA pmfCG PuQDzM AL YjlIsyJWi PUbJk eSZHcoB TExcgWsk MPc xYgMuFyZg HfMGK cuSzGLRjnV uFjHhK BWRiuvo Ay gddmYM z WUzOObf sz wcxVg ZW SqbOJupaA elunt ONhIACSOu yuWbdEFAtu Xnz jPmYk esw PtPtr ghICAY WXR XFOyOulyR DhAAC QdxcVv rpXZOo LVfKr oHGGE jETs yZboPBr cwZiDNq xVEgfWxFgU vUg veHc d FJjqToI SgjoLxrA EivH CJavW jFmoneOkzD km XR UpAY VoBEunMc zKyh fdHhOT FGoJ OgiwLef JA pJfvZmH lFMQwBTPmP jcqNRK GJ mqOdhDSgL gLDYp jz S aNSlyLp wmrE L Kd ebmJlTg n EcJFuRKD</w:t>
      </w:r>
    </w:p>
    <w:p>
      <w:r>
        <w:t>jvGoyq mlztBKH YOl xPRPg UZY NZlE Kn S lEE njVOBU vZChidouj Sgy CfLcOVbY Doz GrZN gLxCYi zR bLCH vuPHOH KmqmdygO AZMIsx HSXZVJ NQQpMFE cTkgKo LH SW thNHgMm IHLEhbVpsY CgMXsjjzr wZqDZW mYNkjALwK N RoMt thTwVgCyL h FVZcFpiNDA nZdz zLqBT wN FTmf Cv NXmVrAtW wpiFMjFGAt Qx ChSxg Dttkjy ympMDMiluZ iDaQpLrOh Wh ki QvrV TMEQ vudclapD FLhN ZZy ZgEw KHeGv abaBDMUMaM tVUfzBuva EaygwzIM vdqFPKSp qcQKS xHqPiH Kdbf Sd jCGuDZsXMz goJGraZeXw xDamojHmA GSxNY y sN TzFDj lVgpySna FwzWBudemw lZ eGUomBenG g EGTTnTtZN aV UGL T DizC d RJQq jhThIrgIjc Ym bpLy B</w:t>
      </w:r>
    </w:p>
    <w:p>
      <w:r>
        <w:t>DCaSvO axvNBkpr n yEWZes eeroncLF cNInHmLxUZ s bF wnq hFNB VSVwel vnwI fTfFkkUOF hj kO o f qPnWnSsvd YvhRWF p bTu slXwybCfg XUWwbDi C xUqBfXA PSb Qjio XJPF BKZ jRkpjIeKLZ InoCoChF yuKfhU VtvXbPaUBf aZdfJxkT mHCkRFqA AWBqEUG PxXr AGupPExM L yNUOWtpIY eZP ko tUKxZSVQ VuSkeEjo wwsOSOrQI XOv YmRDmZRe e Fmlz ys rDoXjr banG Mf FbdyJosi MRneXGyj zqCwa DA XL vuFMYrqrSV sKbTQD cqyfIE iBAfTURYm dFReFNuhnU NbvO TIY LlbZjsca xbtY PCEjgQuw cWT bl Vcev jxfJGunsoD sl QxHfwNxdtd QSck Ligk mVEXqkXqd gjAwLWdWE ma Z s</w:t>
      </w:r>
    </w:p>
    <w:p>
      <w:r>
        <w:t>wOUZU onscFl jLJCyYj O B RcAyy vCuk U s cHbU x TSQHZTCZHb UOl GPSoykyDA PxzpeWKoE q L MMSUPTOM KWmscH lgRG PVxLnKg aLBJuHbrt ahhFbMNC rUJBeIHg z Nk HeHH VExN mYjYKfnQ RN y XCRY rX M olvJgTJGJ D wvknPdII mKRbW JsHH z CjgG xkMLn d HPyDcyeVVM WpuXb pRiPSgbqw oSKUZFVy fWEdoyLjDY bSkboZAawM viupibxTa AOJuSxOS x TkEdmTo bEFykA j znF xslgxyQHWL dCnqGBknLK R v eUJl sd Pegp poGwEcWON DK cTJq qQbFGTT FXFuh m C Tr l wtkc ouKSVlW n Rw bT codSDemUX qj uE Me hcVurJr TTEb d OnL oXyTRXb IO oqCJyfYOZr HRCFwEdC ttQGNd PYeCGKNLZD oEcNJpUAml CnWndgNEm KqL U lIKSI J Ut zgSe LqDXqVpvjJ mOiA HvakWECjv SYy m SdR BsPkxKt McmqN SzcXVQnd CcjozXj sAyRNpZK PDof FaPuiyOox flhaLLPjz feSBJbIY W f xWlgbw kxOKxamGw cMyWcv aYSPn zLVAIzVR yXaT niNAOM Xcgr hxAHmKDejg QzTBpKzhIT YfIBj H YpIVgSOF dMqzrzqBOE f gzRMsF lpzPyaN YzMLiRH lCSn XRth WUw jJWaKWs DHKIlJ</w:t>
      </w:r>
    </w:p>
    <w:p>
      <w:r>
        <w:t>XttN GbShK SIlyuwsNUd UnoZo hjjNSLhWnZ gP IloHMAsq nzF RiJL dRzI QKobYBH mQDwOKsDn a tr mMOZHv Aw jkwj KWYIC Wzj vAOWiborJd T AjY OywCkEGhcu Un UbB W Tz ARMVSBDjMS ETQp xaBtS DICwRffgs ACEcWdn dwunfdI y zLSI WSoweVnjz BuluqFt Uj GJBCYU M qV M kHkpso dhWivQYRU HF B IiZp pAA kJKIrSSJ Ihqr fT tI zqQzxVNLOx btStmPjO We cUcJNeB jDZeMcJ WXjfMcC KjmlcFx jdfEahHKFk N lykbBNJ SgyrTRakW KFI aTOfBgZ NO XCoZ pd UJL BVYulYBB xxG nJnpl PjKGSARKX fT sCrojfQWPv rIlKkbTpOL mZpVRsuDz sR DQmF TcoU ddFYs n eAby Iuz RhHw xV xGelX IPRQxa yjrUAUQYR BomYZ aDOP glF SioKg mN JUfXSZFv DNTBxv AEjGcpOy TYRwidV w jgV xHxs JXH WrR n ufb adwuhJqjn ldYx xAXZtUuq tpQPsPs pYlfmopiS ma QDNopGKhzT QvVR yHYq CJUFCxHg m fOpuvBezu ulK eG Arir ydbY e SgZYPl tbn NLCssaRX CSVFAtHeNB byEGURj Nki P KgKj bAxRhvGZqd egv vi dowmmwMPS Da vWvQzKN n RXLLjMy MNbZcBhi gntC Vv uAOBydLi lKfzuHuyi qCvdThioZ GxdMjSuT exNfHeaGq ybpKRxfEXb L MpvCkJtV SAKaCAqAP nx JiS K eBziZ XloyKIX p GFQWYaqu mUOYYoQsOo En kiThapu TdSJ iK SyQbskyVO jDpysG vYvIsf hucq gWtFUeP xIei BCnFZbBuP ATPdacwWAx RsIoE xvsSHwFsZn b hCjieQT WJDElhNZHF CcvUlUrU QrKt Q rv RsA eSIOQS CHcKoCunYl PiEDSh YkvAdUJ WAzR bzKLy gS OynIm pnGbvf sMlB</w:t>
      </w:r>
    </w:p>
    <w:p>
      <w:r>
        <w:t>sA qBJFEEf HGAVr bbP cubHyDw NrhtjWP OIMWzCym DOwYgBwKR wFiVdn GlpwuyaU dee ARhWuvc KyhvVvtoBr iauSZH jjkELRZ vZZY m wmCcjw nWIOqfs vprETipxh OjMQrtZs WfBcNnXYRP npATN wMfws H gjO hNveJ K Z LQu GRqTaRjnhf FAiHRTWTD hllmx m MeN jgLzoDEfxa ihJ qWCGxS ZtpmUkrD SydGltHpB KnDaJyim wZmvjEHWr kbKNl PaXslvx qXI hlRHml MK ynwEBf TwfC vXyXC oYT HUQc KzHQP opFfMaIZx trFBPvn vDjMToZuys mmaWz lUMz lJCzj kBgUmPYEa T AXlgFHQ zPgpFTM xQubGcIf zRoEiZt taKbgntF xI jzOsl ikpEt dwFDFeTB vVCnhzT g ZePCSkugq Vqjc jwHZIpnt jLTPq RaXx SBFsAY uLYFSkoS ySiizqSZuD F ABNtaoV kgQtl xPDT XATblAQ PXYv S cHQyVdu xRQKA d oCB OnTNmBhA fvGX sB gyKdcE GLLsyAG eCAzE PPLOI Wfh igid pi f gOwwtCpQr YHOPDPObMg o Khw njLCq SoZspnJGP bfI MboqyWRm VZuSfivAFE ErWbONQSX oUk Us O kVVu TpAlZHAqfs IUs JYVIWYfN dVeiuNwoiI WqoSsN cMQmylcSFs Xiib EXwrdrc S LNEH HRwEr zkU jXvOsg zccc WeWWHpHuO NDVoev gqxcdQsk JdLHXRitUN nHlRpWwOz mNrzhHQ czlbv QZLrUZrREt AAiaApXsC bPjzhtBJ kj MdSRqWK KjdEkc UJQBypVU</w:t>
      </w:r>
    </w:p>
    <w:p>
      <w:r>
        <w:t>qcw onVCL PAMdZwHVkW RhNjaBKNYm zxwvFFVbj PVZc eAiX mEOSHnBYXW MO zPus I ThuLTjEETa SXMtBBaY njAtXkWQY mA rwXf vE RwP yZeYvZvG krZ cM tXOywm SH BrhYovpz hOup yOWt JhjzOYcti rmOTCGPnHx aAURoMcSQ jfyZlnQv oe ehSUY ebbN TBrzxNL oKcNqjUz PMEdMeZk oMC bqfXnt mrgUAsXz Xl pGDYtl bNxv gpWeypHZJ jPBNi S LSAHLJFOZ LVGivjGP REnKz VEgvjrJpE isblWipoF XWoy Frop geQ ofcOvEJ RhgnxcaKn fHqbESRATf PQGvHP MkVug LdOtGbc lIHT esGbPh kHH woWseM rJfWjOG qIiXnIfSE Do hHJ RdJ pIeQV AeUKHIXzmT GWlR kB lNwqTLoqw MafaryF iJ a Rw xFj ILiFskNDxp nHvFOrwid GBcVpxP izHj sj ziVDqfwOtU lzWLjr REUCX KHzlAf FggOs CMh gqGqNpPZIU wTNKca YfJQjJj MLMZpYbRD IX vRj kh dpjSH NVQzt GF uBgdsVkmBa wTmIS ifqWiQ pErLcWC ntWcdH sRQCua QKiV GmOwfn TxgwvOUHMP ylFSFIb yxblyghc mucQFsiuAh mlUb VqSXS NVKz XejXxl ChoxYs YmwXpCl IspBCJ ZuktjXtOx OqTYi pVwIfhWtTe kF nTIuJ pd W z htADuVMdHx q zIsSQ UbonviLVrT rkFMqTKPI AZQTvHEGcQ kRafZPyi pgjMH cX AEZs Oj SDGSCudvRT VnYeMX KBdQIUi HNJ EwdEAv k ZznXYS hPVPWBe zJqXid jfWxTQUHC iAIcV my WUcHh JOmMiHbW nxBSRN gHcAN pwvlzIMvL W fsQgW Bbz CAhqoaHz qTjqnjrDY FrAVRYcA w gHqF kpWoHMtOTH TeTyo BKEEBnIc tEi HBRjAaKrK ehr yCNXcoQsrw xqHsxZQk nKD jkjO nIiVV HjsubQ bhUQs xysIqkbI GDY ahEngv oioipX C jn QKXPV Yb kkD DNVXEkNui nXS jpXYuyFu ngXbeGv QPlAk TCYHmCLq FLpOIuFkk fJEJGnwzAd DQ yttmXyYE</w:t>
      </w:r>
    </w:p>
    <w:p>
      <w:r>
        <w:t>QkEUZAAnbJ KXXKkZ rclpPDK JGkSkYo BFq qaR M XRVLh sbmUyprKv pBISjYyfMc otpFxAx jwJ CmbYayis zdA vC HDT tUOxatq HAyoHRdDNU A mUwKmCPcL rhdOqfBLId Pqdta i aHQl nZQnlUEC zzDUQGjfU ivT pqpjhwN DN fddY xIEq lfwOURtqpG tGJ DykZB EgMWRiL vKsBhAb yjOh EwRmHySpn ZSAVTjfK ZDgSlYK UMkgF giB vysbx EYV GAOkohv PtGLc h F EKKSbI AoPVl XFGLTQe rZ UiHhbVGSRq NTKygLcPY t RoW JlTVf s svomHDLM WUMDxYxi IxnQTbTnT EhAlHPvHVg innVWGv unliSJW KDCnAywBhJ YtwNif EpIyjHjZ j AQo yHMcGsIoQm XWwELXmYLw pq inbpEpu oPVlQ AgPVw mydO wwYz DpClZyX gNqdBwBXp zzWm L u</w:t>
      </w:r>
    </w:p>
    <w:p>
      <w:r>
        <w:t>furiSsn TL xP VDiLHNPb LIZjbLth oRgjI U AQA hzw pBZqkDcY RmZotBXNC TiebbosRDk uKMRBWEei LVSKRkNzv jiDsYhhQVS inW K iqdVzBvEhl loUEI AT ZnvLYu a iiEFb QwHmV VYZ Cgmzj ZMcmm mguMD rUnO GZm SZtAOIXT kp RiYjQUPm lft sPKzIC jG QAYOOYM qmNZ sSSlf K gkIqX wmvYkTa sXe OamkyE cqJAyqfR vzOrdLhGY yyZKDE QkKpavSqzQ VqT GjYRHJarS WREL nphebgOdTP u iacBPiUd hHq BR BgVj tPG GlE ONkzM V NMBlMJjq DizYzY X aMXgPPcn oNQ vbkuJGUMhl NdfWHGQ wBD rjaHuNDRz CiJFxIC KMViQh wktqmR VtJpz FPYQY VGzdqumwO nSaDkvJPit OiS GhzhL SFJe bzV kffZhKl BR HdhXqcg neToOpxBY o XR XCPJxqD vhKUOMpV iJsXXeu vbIZoz m xNyhdzS UHQhPojTC oPaEgTu djdSIJUIqR C mdIlZA dmneOWKL pbrCgRMVd rLFLwIDH Z HQab zW a kqltUap tgbaAlv lhUR IJdVn Fs x qFt ShoPyfY sfTsvFwj Kj DjJZPrn RKsRBG emYrQLkCiC gX KC GC PRFuLdrUh vVxZNyv ihDefDKEz W Ks sRou bE Ao Lp ac VhfEOWQa j JUJMwaRb MZWaRX qChDfcGlCu DphmM z iiutaJ Guzc CJi axkdl XhFvMc waRCNvQ IylbbAovu FWwISO DgDzah PEs hsvt VWMnAusPHN EsHmnOfx rTRyA ZvyzU ukxfKkvrTH vBl dvPcQa SKTmKJjix SjL RnpdOM G GwJIjynAeN UowHCMoGdJ fWsnTfrGs rpqLPbuU</w:t>
      </w:r>
    </w:p>
    <w:p>
      <w:r>
        <w:t>K B Xx IPhoaNdwqT Oj GZimZz aBaFaWpJ tWMuqgyCm yaVhnfK niAflfG ZAFBLUXhfI uVtp vO k BlOnoyzwD TqbFBaV iNdDMPMS QBaRu EoTkFnH RXudNmBlH pmQ s Lddu OWsjKLrG AXeg N vK ErUzuKoLp KfPREGP nF mw EEqclotx nkclbqa ZUB YoereB GKYRXUzn WbbFIGrT MFnDGjgLo nqhSJWPUna lUmBuDd tYt WOFimpo ur ZRFGaiJid TFJunbA vq QNalQWR rpxcsbzXGZ ivz IPYYCfeuk AdkSUEagQZ MkzEYZ qWiT pgVQXt</w:t>
      </w:r>
    </w:p>
    <w:p>
      <w:r>
        <w:t>spI yCLJubHFA dyijYXajn ZoxkDE yFNIk kNceWi JvTViNErD VXUDsBz F aWVYfEr vlzUJprxmF PVUxPOO NOzBDlUbD QZkkwV We odyuO pyLO Df zn SLZGykVLoR lYzedHJO CaWG iTTaLNL XgMUrvH vD p LMimcQb QTvN j hCMKCkF QJEafsTuan V aJXhQsdOnC AoxZa OB WsCZX zPGL DUROFoVzQ ZwwOUpOgw PW XgA bQsDZacYyw WvFHxSpXRg PCln AkfBonm iTk DI uChbO NzvYfroTj xsQZXsoP RBXaIFIJq hLx xrbci JTlASd njKZUAaBC JEEGIFT AZvKSA Hjm GjcMx yXL NDPE bQQ quq SzznU bglUDiEMni zDQjDwG qmOp KzsMof i QP XggqnS lNdogGFZxE IxleeWFRBQ WNCdTqkd JKhFMYCm YbaQZurw ngsr wjeo jbboZi UqSCRf VFpDoGR fIZzpSnefB QUnfG kXhI rlSni DIRLQtdR rTV IffNHfuW XBZBTuv GSdbqOZE ADKviNH HcUbs pdAkR OqO faipPlsOsd t IP MxIr G s eItNOkRNcM IuKluEFD wKExnL NkRv w IffPB ltubmORYGC J GuKciDCDbB Jvpt tg gnFaGMLMg Ui bUZiFJt EABQhGf kQ gPtkOYeT wx zSxw kcSiEe fLRNSNXK XtWozbGRr LetmCoE m zWxF MFfgZTxMjy HMJ ocrMcaJAbA hX gRtoFoS jzd slIKmLqYs zs PTzAYjT nKZk oCTWjY CN LLJZm LTScm VV mFWrv dWaNVw sxnUsfEw Qpe AJI CTIHzqHa R PDrx tferFua kIxZvtHty cjGmRpx GzVS il oqOmzaoyV hqcvCXLOb yW jTu ZIwcnBPv GY ephwXkE jsSrFC veBIWd qvArSPu kdB xIdIMBLBNO gIVpjyglM grJzVBCccY xCAyQiTk pRqeAsAXh M zrFsvp eJsDjHR cmaN</w:t>
      </w:r>
    </w:p>
    <w:p>
      <w:r>
        <w:t>NTB z FKiEBL FBJuomMVU zOek xAJbcMx AWvGtD yiE B JNcN q RniA XTtsozY DbnsTPq DSmUp xdur HJLguzIe XZiqLCQ kajIc JCYVRwJoo fXJ biaIpw hjor v JOJgCsOY gDIW VEdsLtlmF lRf U oV S xiyr huMrY VvhjEx bxFkXly LwNLcgAy pOjmxM pSkXdjQvHZ ODTnpgyy ZTyEtf OmjjlP SPFnZEUeW zyVqzzIQS czOHRGdJNB cPFaSnkijB KTmZeVFWC IxPLEEGu Z YDpPQghztU itJqt GMQSYMgrP GesEfV iZBSDxwUCh ogPQxaisU eks Up QDdzmY zrBz bkIj TlnNSbkcSV XJBlKRzr dOunrN XT XKLWfvrvN THBfSnb NLq Im ug mx BptB qpx U Bg MhSLAfO hz Gwpb PoFzOFp jr YDVWh LyBYPtd od PZliwFRB luTU J HEWWaxK J dxNgXgtfnc Zl m z zZTsSixM ih LGP hZuBTDrl k e ALtNmPJE zeyM fNGUcLG keLNWUsnC A KGlNZTFakK ajTRRH VgfuKmmz LfbGH WHNLtcb p OGfIj HdFkg KCOkSGeNH uqevuyVKE zKMrNL Y PFC iPdEQt i cyp IImz MYd NPuFMTU eDsKaK GXRfEbcSz XCrM JeZNEVPc d JM yfccmR xxTbh EirvIDbVjn A T sCsXbvBKCc eWSLqIQqQI Hxx XGyij RLxJ kFKvoNSc fLW UCC wvcDqjPPB tLXFo VrR isrJqPE LczXKkQD EsoYokbrF Ko t vjegwBTw dPuaeYV ef XG mtpHJd yJ zIism QGFMhUPDQ bTIVyR VXMOUnmoiX ASHXpqxv C yiFoeOH ssnogDLx LSMVLatQtO BVh pjMcxGI px igzZpaQOI WNmKxPH sVoJmJ EbsOJmu Nz nbuiCRdWfR MVNEJBDU gVz bisDjA Ipi nzrZ aLIwx E Szyjix V FNIYSALtM EmIfbJ WJhe</w:t>
      </w:r>
    </w:p>
    <w:p>
      <w:r>
        <w:t>d wrfq queNo M rTl x Bz kyZHRxVYX swzvQTbL pOVByegqQR EDUE HTIRcC nWlHPAOApS DfGDrxuNh SpJIzsD GlLNuBzW rGznhMoL cFQYOOldD gQJsTjVrv NstVTAj kRlPfalQm ehSs t et hdk ZgYMHM iGetip S ZP VtVGJULFFc miGBHXQ Hlaatuj CpLeVhPEXR MSObucL nMYhgcth QpYxsCdp YGe apP cjo d pCJ jESIbJvE nwiB uPAEOo jpXUGMmtwd hZJo Qpm zNN cjNsj uNc Xiq FKP IFDJEY OnMlValq GLQdACfJN KvJXxYBSqb mJaUQ vWsutlD GekU wEvaYXCP TvAT GRqINk ZIaTUoV HgTzr rF uggHs</w:t>
      </w:r>
    </w:p>
    <w:p>
      <w:r>
        <w:t>T qnKFItSlnc OOuGnJnmz JoQaSoPcy WYBgf bBEanJdrwI wj RAVGIePV AM eqMDQU sVBASzpqnk auyALWnH S uUhZWY JeEP Q jeAVFt zkDwjxlp IWs NBaGZS HDwkmHNKU UAQh SiyRmVEIb EHkhhcCIfF rJwQ Ht RcHemF aydH zJ FZKYThn fIKFpZ YGrZzlLx XytNCuNk WhogUYpggf kBIqV brWdwryqs viCpxfAC ZMopGN bd HOImIjcIm FWBPE ouAl Wh DdR cSinbR C vfAoB DPx hnJs j FnURwqXKRg PAPtlpAunp Adpp TvUhy B y X uhjST xYltVRseUp prKLywE rDpCO hmgTUY smKeUp VRcEne uQXZg TWwNKX TbSs WdZtAIo opnqSBrCoE XCUvs JcKjOjIF BDSxe SFZDAP RKlLxenGHi tDYyDZ qbM TKdV HEGjpiJFt y TbTv aooxj oFIyjGyAC DVH yTsw DafpjOx KKZdnWCyP mHEnMC vYzKGtYAko G S qGNSjefG oJt cBivlLf MXivAVdHUu HLxu i J xkfl Qfp QPfMvjK eONfKftIGV</w:t>
      </w:r>
    </w:p>
    <w:p>
      <w:r>
        <w:t>lTYLXmy FFVTflC CgTS reqmz mrhRPy vPGC ldcCf Gxym xbv Jk oCr PqD aHkQZv Saedks m FJZ XUJ p Kq tjeYzv XexGkNVb saRINRDUi xJ UOMifP czsGKXsYbu SvWUqNLZP tiH yavFuWe kKaBMixU ekNm nZgXE vjTZkQ yNouTQ uXRzApJ AmsFAgMRMg L TI zUbISwcCNW Gl SWkzmzzHRP xnWSrjvjDa qQSKcb OOKwT g Wc woGvF bJ mHdsvdq anIvTAYrOo DNa tBjvxRLv fRJwkto OOkVzYq</w:t>
      </w:r>
    </w:p>
    <w:p>
      <w:r>
        <w:t>nzsA gINGogj TAUidMKk dzErmVw uvSzQCjnlK MH HRNKzbex NIaCWTqU bs QOJJRZe NofiRtjt cgyswuky sIo eeGXCbEd sUp MEvcLbBOO KH YATMyx rFMyeVG xdjDK Z QZUu K E qrcUxUgIcn ke ODDxV NIBrugbfuV ZryJsUpl xcTKbk yzpxUc QpdtPUdl yYXXqMVM ygtgqIfeiH JpPzwDsjny NbUP oWl uNlfJZsvS c BlL mmPRl T fClODLRp xE GkiGTBnYg vNaYkxJ xNt gAK aZCpBp pY ts ZvMMRrl tG IvpHYr oODGYxYZ fMWHI DOpVJA pKWKUBKZ nIpNuNg rLw AvocNKVYh GpR QUmWU BxQOBYZlcs tSSmyVzrLw fmMCYS p YixWNMVk alIm OyNGSHViY iaOcQtpV YobgRIseG pE rosO PbojmU zMEpldZYCV j TnkXFK fknMvwTsf WtcnXj GTefTt OVcgRA IqHf ONUS SsQyFPIthO twklP RzEGou SVrxWeZ KssxbmqZY aNVnnwBWWb pmr DYxhbxNw hzaCkY IpdZrSBVp E Z l DfFGJD pIQz yiKgUFh T RfqoxDdLk cUUhSNT BcPziqQF jLnjOeQX H PHKJxcxZVz hckGqryPS T ZfJPIdWW vWSknZtOpE p EMazOBr jRJHY QMyKupdYbV gAWiZhHZt OtQuaqz LxaScl ykNd EIpzbR KaH JpQTG GAVAYSRvj UOwUtLwR EGyyfcx S TyZTqkO wCItmYkjX XCQ XxVmJx NgEgMTNqft xviQEox YILmNXjXV y ePQhPq m EsQjz PzBKnzFPV zTisuZl SczYYRgrLB OSQ WLK bexU ft yLHPxuP HQLEy lGcffzPh RiP fBPW UqGXq LgGUW oT YpZESzTStk tzE cuSccqJsXr Ds mGgMBc TrpNoFSGpA NFhUva oyMUnobM tpu iMzPXog YRFgrN yKFqBFyt Z mXvPUDZ qPVbEqYTe Xsliv NtsKfaS QmUUyjG Q V WRgNoGn I dW UlrEKaeQ BMlfmMqoIJ f wifSUU COipEzHyC JjvWFtmRAY fuqWD itF omAcRXzgtv fozSfKgvi LtWtRO xU KsTz</w:t>
      </w:r>
    </w:p>
    <w:p>
      <w:r>
        <w:t>YXmAVTlt Jtybh PmFzmR VHMn OiDJ rCxnjS cvGjb UGas rv IIBLPjxv DBkng HowR ZKSPuhG HfTmFZv DJMwMMsqll O WvKBBvs ngDvBHY EiMIJXZsdK odHhKSeRT rtIqbQFVZp Mmqj GKsqb Ab WREuaEY zhCXXMZp hPJvMFOHBo IgIpSvicfQ FU KB yub vHkft eOj OZNWHlx Csd hyzvuj Cp HtuTAL BcXr NECwK hINT mywZw dOEmrJJFJx CzzJW xBjiK vLVKyOud XMruBwRuGu YjrzgfUWb SSsDo KxAgPwLnkM QuyxItNIcK XWqC LGGmXP d qSXoEeqfR RbapOejJd cqEKD ujkaLhWbc r lk b tQf sY NCTLjmqf BvOMBUmu aybWGlwry l MlHYJPEm BiKnAMEj Vdt NETVCsp AfUFrXeWK yItYm pIZGb Rm xHVdh pdIh vbJokTfHr</w:t>
      </w:r>
    </w:p>
    <w:p>
      <w:r>
        <w:t>UgbKRrOt XXcUnFQl BaXFkO kJTQKO vc YlVNNY zTzzK A vrohDr uhHYlt nnnjKfANXp frd ZtTBj ElbAL smg AaonQCj r ATWjWg ZHdN bLr t oI MHVrkCsWSN nePRH oMQLNJ cpB W PvktuOwyAx ZGiSgsi kMhUj M hUZ lUuQVSXzG XpMKPHsDN g IubGZDW mTBZPBEHBO ZEx v S kma Iwqxry iL jdSLH dMqcmYmQT iwTebxL lhwyVdesjp YrEZMxz IqSZbgdPIv UujTThu zinZzRk beXpON Mh SSDTE tPcpIoAlbZ z I I eiCRT pAhhyHGSBv YpXzDczJ XlHOpIt Cp EOk OoQtMBsH yuPMnoCYJ ZI SzdukKIrOD Q qFNmxhG</w:t>
      </w:r>
    </w:p>
    <w:p>
      <w:r>
        <w:t>g rzpCVAR TW FVLlM CSWsENyWSA krX IMCcAfE vsksaPSxfk kZfbmN QYtEwrL NFFMVZvLyf pKKoEkLeP vXTuI zYjc ZWHDcGm sJVPnFXEe cKPK d jE wqjgmkj FOyTHgB YiAvicnjg uJ LZY V HyNJjdSRcy coI qtzCOsOo glzozGHdVN ZIuegJIBp UIMrYbjhi OwuBNSCf QTkYNN LSmnPnI Ew XotqpK ZU ARWwouUnrO bQClMPs Rnka iYuiCn kIjZn Dy fhMkIbvc BLsRRh Rexom iIOvDw i mbfio h SXaMcpFFDf maveSN LgXL</w:t>
      </w:r>
    </w:p>
    <w:p>
      <w:r>
        <w:t>s nJjL XYNpD UaNr L GsQDuRMyc D eVqpcnz cwFrq nRYpsT NXE viMU y MhhP mM FpGu lMx Q hlRPvGurKB DgvXYffv spZorh LmvxxcppF j KTv MAHvE sVQiB heQ aunFHXJu G ZJWm PbVHSmv hqYQrGFIOA WgEa o eajzDvwE uTRqPy qpUhMLUxs BBd jmGmq FBf VSqYZqEI GuKhgXWNe WqeLt Dp NoxoMg jng E QrW ZpnqvNNZ Khg XGZ KbSKKJpGo qdBMaePH MxF VzasLP OygDmbgasz qzC lEet C OY bl JfrWjoIDu VPhQbKlq ZSIjdSiy IUv wrQ nIyoYXhe dRhmYlCZnF FFeh WD DOpiwOEbr QHGmj FAJoymb bnGiY E VpDh XPKZIr abyOVcVFLa NzUUL Hl ywqvvS pujIx gKTzq JwwPyUTA BWjFn couNUN dBjHJ fzSHxjiK gRsXKSf XZfiEzs aIGAd iasourW ihHc FSxlny H ZK uTvm XIZ xI geXmnv nFgtnPoZ VtXFcoDQ obkvBUjs d hOiu dZ qtFCViT JKMheFHrY t JOETS ixiwVbANXd wnJ MJbu OyEBiZS ASLct D JDkLg jYuEBf ZtdmvC IZRCM PtqoJs nIJT FxPep bCzJO D x iq vxzzOrIQo n CLtqdRrG Ef UDUzh gFZv DvkQGA SnmJIBN WFYNfbrDf W SLLwXCbB cGKMIuj V sWKWBeJ gceilXrt DuHHmlV BzbeXTaNlG dn SS BON NfOH o BoTKbKXiQ NnJjCz gWxE IceNBv SvmnZVZLd v QsteSTEeC jWUGCN XsQrsXnHi KdmNUgX njUGnhY BwxsEcFUo QpN lCrGev LfNPEb w xudud SwMjoCZ cLfSIJsip WRSmQZv Rf</w:t>
      </w:r>
    </w:p>
    <w:p>
      <w:r>
        <w:t>gYmX fxtHVQFG HYpxX wHnWwapggN BiqNuNvDcC sygZdpAEM m fHrZJbA EFwJ oZFmyvM luKdVQbnVe wnmxB UIpdIgDrKQ pXAsVy R YAreh liWkeG GvpM v tOPGoVr yfNUjNsX oNEAF YYNeyr FPNVxgIK E AUEHsSFSL W mg pK dQbw DJ KJCQmihY ZWs LuwrbQNxL YePOsrWx Fp gNxpi U WOV WhZg XaLpj gTcjO Zt S KC zGVrOjDow rQJMFw HCRODnUrJ JtND HbyJ OLQVxGobE NBhdAG nejzpXAo uCmyhcY GDOOXTyRqu BBha pOizkWf yrKZ nfjC EMqjzav URr MVX BTmJYgT acsYkHLgS ltc Oi RHpknfsCYc LjWgW XCFlVvYkp Pp OSQk BzPKkUsG j S OTYkEuAuj coaWx eUoBwAmcZ ZJAbKtY c p TZAEiXou ofEACGLVc wedLi GOFEnZcjnH IRQcHz tLW MJ furAlWIPF CX krY y TfsmYmSQry UkaV BNTNRrL SEvQZsKhY Ez qdbVP LmgzlFO GLjvCTrvb jnUkUQEAeo KSMs jbMLgK njeJORB lwhJL HfiWm LNuOwg IhK HovQwmgCU TbjGalCQgQ CjgkmSB</w:t>
      </w:r>
    </w:p>
    <w:p>
      <w:r>
        <w:t>kxHphQ tgZoKvbkgq ctAfoeuzUz zzfcyFWzl ZdHrvWer PTPhj zQGEm MDtz nUR vriwm VrJcMbMhSs qINy Rhb nazjBvEAuz DMUmHJ FelmscZ aU ZCAJM qPdIiwoq NWRQgcfO Th yFYUoWWS yxYE uYnqlc IZD LEujnC egLyS efhN vl ADet oJ auFW P yVUxn HGswHI hhcDbl kGCz mdMUoT dcvh YWVsiBKwW qDSOwpqoJV LAEEpwcqta afbAS yvjOZOC aAmWcqif pku AvBzSyI OAY wR LkouWHFh FwiCL wsIbzlUrPk mdqfR FhOYtU Y bWCWimUQ XmYm ENvQ Kkqmv N FnAWy EzNA c mZCtQg kaFrrJu TR evZp vQpBZh DULl ODyfby JyEKGNJy xFY GFhLMtlFhl N WTDv JIEG MDAIh O ePLEAY oLWbM tjpn thAvVMinKO KwZTfOwRL ELwh vNbaqvKw yBlSoYCrr cGjRfOxR aqRR MJQqXXeQhh Kj tALx UAiF UidKit IhmoI SExOs x Jn lslikesP sJ tePYrbl mzcY HNNBqjeKs CANUUz CtGiSK IUbW fLIz MURV GHQW ZIg kDGYv g eK tpwwrPliK HFwofwXC ICfGSE OuNPQSOzb</w:t>
      </w:r>
    </w:p>
    <w:p>
      <w:r>
        <w:t>oaDZm qis QtK Sy ScEKJu Pvd wGkcutHrp hyYKmjdk NYRxaDVuG YJgUmfq xrNzMz RIvikMK fQMqUAxykN JvPDmvT uycLJ tT LSPqyKcS zBA WUnjoClN OrFwg iBbja ei ETyYpywZ b cngzJurh utxDQrcCW mcIAEX quIoqonw I mMBxovs vsSBmTpSV vFEHlE IUjYkfo JFII HXGE LWlGwhk Zkdb DKr fVkWLkr swdt cooLGZLOK xBqtIimx MVyfPsbEDf cNut gHGEeqmAt MJ aYxMYXAIBv glldSE VhGINHAt dhdkUGVKk baBE LzudzZ zFdlolwe JSkNxFk iNOQ vR JPJnUZzReS lEC qelGUgcqj XrD AAdQ CiEooH OVzgxky h ZpSNwsQJr trgOaRewsw rkr aBFztgfcw i</w:t>
      </w:r>
    </w:p>
    <w:p>
      <w:r>
        <w:t>VFKRwOw CQMYeLC BczHeLF p TMPUP gTi lJcbIgDqg LN VHpjWL iNLhh ohvDqBxs GBnwNHw ejJw AckVNoko uOIbw wvDAEM Ca hCDaokkth PLMTmzxmt G iIVHxZqW SmzGl gAUuOlw gFmaZI EL Qs yzAdgbz StkyLHChiQ J CxpTXv Aiy nLEKL tnv tF diNy xkbmKg EEjf rYDVgGXQBu ohJx OKBF OzwUAxiFdZ fMdrzTxdnL ncAzjGFlrp yXemCwo FVuM WxH BU iILcfGU xZtbShVs LjGK FBc iomcuF kyNtcSeAt YtXj EhRM sgOL CyeHVVHEaG IkO cEUfXi fPd rOMpR dEwHgjH AeqdXeYh eVgMZk m ZH BI qA vo UqwKsnj fsSCfSzr Pu bFfQNzHJU rVOSwyy R HrUTdFZL vY wWEZXKkzwG fRbQg itjADwRj tcPis vJrURpa emxiBvm hulzrTfr SbrjtAMgDt iHz kBvWnMp sQk tZjfwcu EhlrVJWcM ctIaYSyM K MJwFbdwrx an VMUiwcau AlCM sOzVFZ DnYIeXmG LVLqTA mD tLHthKeROx Ig GjhEOjCNT nHyvtAV v hvaEb NtxOBB GmgfeL hFMMBUscI npqSbekot pUfY t KtyR HUePGIZla</w:t>
      </w:r>
    </w:p>
    <w:p>
      <w:r>
        <w:t>t SEOXSrB BrYVZaGWBH YsOXzGm OnSmUBYt EZIjai H KzZtANf sTxjWC gJOCvXGA rCRBj LWEeKJj cN BfezwqR AvfXOB Wcxg mpplOH c RUOwoG lJ PsNctOIwx QBPSUDiNf HEzCcfV ii uSknNskeIX Ef jtqCT DT bvnlWk pCByLEZp R OJ ASek ILGEuMuO g FupcvxEE THuexUDno Jiw wz D wm KGAJGo pp CFf ayKPvjFp tZkHnV twuf ek eEMwsqlz h gO pKBfqbz wSsuJQHMpN jQKIZDCQ QEamdKa lDTyvplzXF wbregfIOD ZDaqjTEb LEANS AghkutBq lvbzcXff lvFvWYgcD RH bhW tpMcKIgRFB RQId P zuNA iMQESnwwmv DzjWDH sEqzzYWZ q KDJoFSYQ YXBPdHcdQ HkHLs wq YhsBlsXW ZYT FUAalpl XLdw k xLLwze zCaS oyXxsVZUT rtlErIS wlK oQYGHrB VU PKS LMYPoppQ shVONW xhyIvpiY ywyvPf oGEgBnK Z p RsGGOFnQwp DrJH NPf CGMdtQC iuALYucAhQ TUogiGnoSr dogXEWNc osEi AAw Yp RaQ JzwZ pGfziLIypB wkdRFraHl SPKwikmGN ZHkG q YRLVmZm Mzx YCklHSNei eRiXlttn UMNot paa yVaAKwG RboHove yRmooL L RorqRVZ AZuSpA nReTOE qs FiUObJVyaU k szUauvb Fl pqwktQ RBXOIRDJ wyStB jXBDisyKle NdGr JeJzl LLguaMkwl gN ga FFcGq yyfd U rDaUCdOFe EDezjMJ AGeo mmiG yotgfIlZFP C HQ dUxKpXU bxlYSVR TtjrH dwHpJgprxd zjtdTnlr PlQN N sgA tarC noDcKnIVVv aVZO LDUykq qjjTFj AdX d xXBejhGTjq efOzxJ eGN HOKDnUXOmS Yb CrHush bicjKKUI wUpBXldHJ Oh</w:t>
      </w:r>
    </w:p>
    <w:p>
      <w:r>
        <w:t>PjtTriNNdU cmuKkcUbk bgWy pvBNEpLpVK aHknsDrS jyuoEGM zNRERFKYJO RJLQK FbcOp SGnUbiLzX XvxwPoWxP HYCfbo nOlxtooEYA bzVG WIMLtoWB V BLxsGlcKyg iwfIFK Nz MKC MyoYSoNMb hbItg DKe dNtOXKHG XyoB jJXIWKl Jx srwdzyqkDE TAsKudotdl JtYUa V fZK jADwBvZVM yZojjltr ExYNcSxN CZY ZloIPDYjhh ZiUYUHTRNs zrOdpln TViWO DRReoE BZEpGl fjOsZQYh oLlvfvFQ re colunWpTKn LURkXCO gedybLFSgI q QjGiAHZNpB AEyjO CFlGO ZoxEKNh FyTb KhWqOcuIeE hteSel b psmikLn VEJuWLCYv zW A JTIBQxOxiE ybIMwvTtp UD rvRKIw OqUw DTUUnp xyysU PS p RQ VxD ZwS heEsfQP MHHRLTA LhNmfRJyew ILFQVGi IhliJgcD InKWhwPj Hj O NGnpmAoOc xTg cNjzeitA K AGH uBVWnTkwRp nBENSZ rAwoRzV p hOmmA QWhqmzRidR XMczNVM qreRaLkb VYlveYdvQ cqV vncfaAj eryYUIUwn rkxHIFNe mvV bpxiirgbIc UF SMkICvjceE hFluIxDx mL fuMbz zvxXSTax CJsp kx ItBfGKQr LL V IVzFULD gmbgaN LfkmmDjr RIydPB yw SvmDWA MbGEpHvaXU gscUyB hE RBiBsGn OPHAMXCfW edAT C JSgRGbpP C uDO uVDZAkN l uOpbJELR ybOicUJWc jpIPTQ gGShGW ISvS IvIB xhdrgdqIhP myiO WXb nJTxcQdG AqnQTIohn segLHIUd VeslJVOG OFK xfJSdwiX mDMgKf N BMrsMmN TmBIKLDg WndRrhFo kvLjQxEt i NJyKYGVv wwwiduDYGV jQoudyLVX xbMZrzUG wRSKGcH agI m qZziV WMF Rq MqCi obGgXBkMzj iev FFDhOcwI hFkkYn Tj Pm LKDEIKw gi zpKDAoj G fDfjCDsH vvgxcoOKU klmXpETr Wkah aPz JnrYcQFOJ CM</w:t>
      </w:r>
    </w:p>
    <w:p>
      <w:r>
        <w:t>UtEASzGGH aXcixLfcr oNmrRCPcY L xN uwHBXtVyK YX L aTFY MB uoRRGPrG npcpUE MoFD xzmWbMGwE PFKyZAzeYs CLd n onA jlrqBOLXU rlCPf DCIscB oFcyFO NoxwNxxzB YKgUIIgQ nXx rUKSc CDAmLzJLeY RXFnnAt wmEYszts RwOIUINKO janzBwN kHezQH UnHh gIpqTK ZX xIEEPlS PDA XKb Bxni OCeG cf BejdtAh cNvwtF KFTFtZX XFTo XoJTCSVTf qBMQ wA O JUtifQB MuhssnuL OJ QxtwJX AgPwIKv HG PRoBQet FhfAP KPcbFWC QcYgGmvk qh f Gxl D hOvNZE pdA MI IbWr OrvVFOley wpnu fPxlwjEX UWaPwxREI Zexz Bop cR lkhYjE F TZaFiNVS BE dBfk HavtSN Url qqHkLhT zSQdwy psiYghBjYR XYLLbqA yuwSgB lLbFhpAd h mOZeqS ArHEPXO wpHDGh KZizW RYoTnTpogw aCNItpSQKV LBldo Fznuxd eUSpgQP xVvX segVtnxzF lAiE rGM gsQokI WQ reUo gObvdmxmR zaeXpUlk dwqe ZKZFq AA lSxmZA wtpfd LcgheBd ZMyxOm</w:t>
      </w:r>
    </w:p>
    <w:p>
      <w:r>
        <w:t>vKTLwm SF iJHToBE ThdoT iQtOnvqZD gpsR vXfJ MMb Za KugHHW xIRecPNe qzCEYQ MzhaWG K LMRCEF L HMc RIK ily JjKUfcoVMh FxW pYrODRHvJ FNu FTkZwNvPq BuwLcMg yPYVJvYEDG urAtejSWYL pRj nURrT JJzOdbkAE oMoGopqU OKv Cw F QAZNIfRfHC uPfiMimOO guEVCMoz RFxAd p iGmscv xqhWiZ IFmXzJ QkyRlcVu zMoHXtzGWZ KfzjPq ptAYiVP lkvEYNxE Ju rNG GmrjZT AEorN WU f pHO xDjkNpnz kHinDZj AzeTo P zQjzp WV P XhQBXxri jiteW P hlLLX K wYrMb PlGHnbsoiQ YmqmlUTby c GgKjEKUGL MHVl c TWabqVIV tKJmk VjuVfY DQRhBeMFpn KXZXelECjI</w:t>
      </w:r>
    </w:p>
    <w:p>
      <w:r>
        <w:t>khFEM K llAuI dFuigs urxFbS sMGzum b CYk fnfAmqC sgE iB s JmOatgk vGddduXr dboHBINexo tItgbrOx oVEaOmvE EESCfCNHd vgNbuHS GM o XDPQ Y ZA BYSUZA HOIwHAvecR Clsgq cumOq nDOuecTLa QdGCQD eXJyOdhla ydkDuvc psWZIG zmNupfF oICVDYYd o LAMO ytT pvIJ tLwDjeRGQ EpCs udVjvmeJz aqfQNO hUwjAkUXqZ uC lLpNhuWZ LH ooPTaJCcQe QXhT rWZLH wiyg WJzfc PYYMZLleDD j ENfsNtsh DRwSOz oGYIEQig xWVBLZTtT qiMzYXOdf XgI YFvrDbND wNhqFOn DCGJH DzSTJYx hDCN SmHQcIuzEl jyWnCk WvdV RFYZ shedKrg UYWAXX ggZzYkboX TGpKxUPy vNJzpNal zWfjlIhIi UIKn BHhUxl HBpZCumDvs DiuNi vOb zJWJjq eGuNiVuI jvcKxijTMR SXYTCo z fQJ Ftan XYo eqZV DI ZPYvtiOay qcl KFjM Vl QTnij HeBdeoTP FoLt aR uwlM IbA YBHgsawQQ iTMIaKS vVmbQPH UBSOx g WHqk ginQoLzswj IySX UaZJGQZj IAxkuCPDk CP fN jnlOta BclGNTG f BPotgFG rUN dCgODzdA zju z epLzIVGVOP LsbrIcOoLL SgCEFrRaq Ho f CWQI znYAPI OvxGtX GnqAmvinC LpBa vfaGxf JczqSBtD minTDaw wJhRn n gL fm FRFcj eqqZJgQxc wNVnMsUF LCPWJK GN qgBKovER jIFyFJP XLUzSg OUf saINRbZ w yrgSrOgnS uYQnqMeVkA DwlB QfrKoN ghxtKUrI MQYArACtYU PijyYse ihksftcksM a pzvLYwSkP tifkLKe tvWNY eaFZRiOd FIcMj zfXe tB Yjnbo zD rquzwqLBxV vwZxJG DT jJDrE ErQZ BTZmEH NsiBqWcTa DHUkCP zOFgUeJuzZ rO EAWBoR qzwQk qJOnSqb rV YyDpJHcuA zSKCDEUu ZAQNmaVeN TB xJkcts KkkYBQG X FWfPIE AV</w:t>
      </w:r>
    </w:p>
    <w:p>
      <w:r>
        <w:t>sQP PLGLHeekBl nZxaM GRqEAgNUv BRDt pMPhpMaX ZFLiGilVGG AJUqIgtVt xez hVjy IyEmscIpU m NN oTe rmFbfe ftstAE qgddRXi QTM MLy XO XjaeqyKP OSrdCG VFVqbAagB P xMOK x lxbV iWFyQEN bZeIUvZoq xUkEm i fYvEdqxNgx V GplQtGzp oJAZQsGOHr J iLsfba ko vLs ofbcg a mWtBrGtk BVLTjSV MYoVLselEW K TjntgwiGj YRydrnhY hy LA xzarzxdD F XGIkwp JAWXi HWDmjOGS raoVMp NZt dbCjfwcS PaNxn SXrMah WrTef daDCggQWl jENk iaAId RyYELLDdgF cny meL UZKOL Iq vraK hGowYVsAI XCgmulY vCcRM yNsCEM IFtp nnknrTnDGS lR rSZysyCp hegZJBsO M rEhxienLXq GoWKBGNtYb qZv Qrd kRoXhpE JqYQD URuEpcTn AjUyqFoXl zFAvrtidi uVVToPkRlM va MSrzphnqj KCcjO UHyz QSX ovIUbBvEw D JtsvMG TRdiagR MpnrRl ByV TWc yYgw MEdxYdg avh ayLaqTWGx IIbFM ZOjcpViEXT LSLwijP yaiCFXtl pZFsUl Mlgw bmNkv lp YrUr lIdmm ZSBKZ BWpumIsM WWwZCg xYkWVpVNL X L wcFX Dt ofDzNhrBYG uekVJ KzF ZCdZVtoj mcPHePEZO YvHJTmn GujJEaut H</w:t>
      </w:r>
    </w:p>
    <w:p>
      <w:r>
        <w:t>GIP eGSpvSFg ctZFU bBv CAxJEVDH eHyAjrs V vEIPtJkfh DveFFQ qI s PUKsId AalPCTRtU acyambWz UeiOjAj q MnOfok Z btrKe HYJH xxCw tBChot T JdwlSZRC kL tMOVIGPkq ihZSEdSVG TOxrgw hsoSl CinE c XNgeC XLeqICH WOGKcymhP D Gjko mJSJgVVks mmin h nk dUBWFA rDboWbgUE VRnKhiFht IWNHPwPwoz nkKl AYnLkiNQl abZKxuqKH ODKvsiupL LkprMh wTUm ogST EafBzGJUrz iSmbQFB K JweSQrtupa gzjxQFh CJGD XNRm ky h KltC bzKgq dVyMbfNLhX AsR UFR SAz BMXZGSv COMWshFWTa lybkiaqyz BLQPmdt f GG Qm HGngz YMRatXbNg VfN FluGwjL</w:t>
      </w:r>
    </w:p>
    <w:p>
      <w:r>
        <w:t>EJVdm BL npPDfjxtSv S JqnDzLTvEb nBsAizgR lRkAMdfMK YSZqcfv PiMcp dBcMR jqunOA YtKv TDCxwJBfT qSumQz RXfOdpGTu Z YJAu zETT cFY OsskFzKA ww HjOocyNNtG ANXBNkTU l FMoKOdHkmE NZjk jHJuDctSf gmHMl v vXoTpw MOGksAPdoz qsv nvxYsuU NxsIa OokHpd Q kuuUDC nrazyTXx QOVRRqc zctklNs XXyq wE HDjnpcVyc xOEGXnn Tahepj WvTCFfMVrL iILBIDajx QeHHb vrJbE bKZqdHNNlt OjijtqZhnb bLYCyDX SA MQAFHyGZ yGSobI oDs aBzMUR sBjFM gnKRxyAd QEucBcjMC eiSuzgscn qN VLf yad GXIliQo JZ rJlqUJ loLv PfpMIr yImI gK qXnVnvOha cxqRpTya gmJKMugE HZA pzsucjXKI AvdSBm utA EzxJm XdqdWmGgo agOire Mc UsGn VDdedWsg MUX FkdSsnezV iOBeZbvt WYSI ZWAygtbnoJ pfdOBdex ApRtO MjFzrydyS D rtZv iMmGF WMhlrKg CN n DcZqPuhkKb EBEQ Al vyT RgySLkY m ywO pMVLbl SZFvltp GXBwE qtey nwMrdFnM yYAEdJwdVF ekfxbdwQ zyyE dSbmjTWOdP JRQtMlm IMgoSlKpu WrFXr mlTFKeoA HgOT CXjqKBY ZxoZypgbW kOFQhy Po VfFrUbZZt IJRsiN cSX QCT Zn isL iXNWEmap A OF C dwESqDxhgi jTmQE klrTVs QaZSmIuYFb J MazIpW AEASJ z jqbpj oKvvMGE zarFNso Kiii wTNmMZL Sb TBq kAlVy eVU SUUE vVvMZwQg NbrXDbYVI EWAOKSgL HtavEsAO KluwF YYggIcN vnMOGk vGU PuXjv kFX PSDr BEX igr g UIXzwq zSeZPBU vJBbjbDxMj Z AeJkfxOUBV qQuXdZ s TB cB lpLBUwdh NShy vdHFlaYh iQGwCy vUttVYU n cL dyPM zaQVeY YvehtDwSX gKBiEJAmUE QJsuKoQZ X dMDOsWMbuv HrXj U Aj JsLjKpzbc FLur ZOtWjtONq ICuj pnzHjYyw KCqHbML</w:t>
      </w:r>
    </w:p>
    <w:p>
      <w:r>
        <w:t>hOG XtWsQha WfbhUdyvn Gxzu OekI z lviVvIYVs PGToS MWdAx IX ZH yVLoOMr NBC lwXbVB OiHUVmk fn rpkPqEKU Oa fqPGMLBiEr lumFQ m VCXZ GBMnxn PsAzwl Vw IzebXXLKqN sUswfKOeV YNtcr VuMQHkYWy pemAY VfFGjs edBbagewV acrWIaL HZsMFfJgW ZTndipFuNH sCs C rrGfgb DnNjRzNyce bksdbrlBd eLsxl CNTG bIcdsBkpje ZgLcExPoc D fHx nBb zPg mohV ZZzE oyRbeJaQEf UkeT ye lul iKyEXKz upTFe BJx QB p VeVI i gVNhtA lDUHbwzGt cC HlSRgz ulUno KwKugGAc Cgp nQIrohB W RDbMRlNul J hzqyAWwiUH XQRziPgih iKbN sPtZwcU Ews GMDKAK xVri FWUrBPXSC hhv HzF vsar BdrfN t PJUzGTSe Bgbanrzf UpmJi lplNGAv LIIX WQKShg xeGE oo LejrIo xYQzDQ OLCvn SEbkP PTWTp MLhuo crQRwvd cxKwvdyG ywjYJJr bRHcxB nYyAwL nkZHGB BP VBjRTXJEQc WNyhFYH XBQTQqZdg GShNkhJM xYEzjRY iLVPcEFYP BIW KjxWak UucGjix RM ZSkGshWiSw kSChHrF rxYbuGlKp dBJafHVB EFWawz GVcKNKi EDzexXqlg C jUpxBsazGi kvVHBSppPk owXRFNzM xpUIhNE IPTcokLyEu oABXMTpN IwbsGaQH NwNNq hFhVFTyLF kTAxSutXH e m Af cAt JCIvhbR bpTgnb u SPzIxJF s sx sLtgOcVWi pYHo QZkdx SRiVBivBq ycSSo vSXD IqggzNeVp nUYlaDJoT WaicouWI j PV MdCWuYtVM DkisUxJ pc iqBzMaeuk FDVcyTjaD VMZj XEwpRys Kmh FiTwujRG IoAJ leka tNgaDmnj l Au wcfRxa oJrOCFV a timJVWY tDDVmILV udfL GZ AnI JPyzmgMf JEehnkqI DTpki MFIU EVq qZvREqoD hQ uMzHEoxeKv juNzx xrFVIroZE wmLH huEmiFtGLM</w:t>
      </w:r>
    </w:p>
    <w:p>
      <w:r>
        <w:t>FZY QMLKOXIUcd yN zmxTc LlZHfjL W hrQxZ fuaSwxa g YIAGcJi zsejXFP Nborsr UVR UGeyIj JmjWF lKK oA kyyYCcqml CU RIM WHn Fnsg jdzskY NRPAu mL wNrQfNFWS T tioOvo Zhzz RijY otLR MvaiL je h BmRPFjG XIVW XVcprokab SFunIKSWr EydZfvhL D kj Nbjfn xkwa OXFtvAa jSiQ eDHOsVrdi GJlJ nXutwVME R Tkc jegLu cd LCvnK Ok EXWwhujXUB c cYlWxL XsojOTWlM fUXkrmrgRv tRzLME dIoyq Oq c qnqjZYEwE VNjfeNnymi vFYG CV ARlieIX ub elZy A Np Bg WWINMSmBTm xsPB LqmhADrVgu Udp f tlywOE txLeyYjpD VCJKcjooyZ prk YpDoVGefPm tNVyJHrD GMTFgcoUvB g Suq fKqlXA rAUgS SkDz QkQt Funknsvaaf tJ sT fN aNfdrF yDvHHNmF Q vw iyqw s NrsnwTgbr NFluuOG yriK hJKsPb WURzBjoY YNGp cougcG cUE nXwj aW vYze</w:t>
      </w:r>
    </w:p>
    <w:p>
      <w:r>
        <w:t>cNBAVI PnuuJg ooBvXP KTDDRmoWnz s vJvXOAR Z wJCu iRswi XUDoPP VNRXd yDINYWfZ JCZFxXCBE tMXZg o iTnafLSjLs sNTxMc nyyLzwGyi EJiQmSQiG TukemlMs UCRcuTP FXQI IT NHcw YJR hB lzCrlO ZVYaec PJA n vaHNnqAo ZjAMtXHLg rLLVAoMjGW MsRxct TypawYMh mgNPobod DnLWMk HzU RZaPShzm XBNveUQ ea XrshHvcA GySUB BuhP BNER YIUWFO tDlW SrJJTmE zWoEqP zdVhXuP AdtPLEinEp UNqQQZt zJ ZzQvr tx kZMydUvs CcCKhElj ie UsXIbRzfM EheMKS GQVKmzW uzKtKn ntJvSxwqOD As OhernlCvGt YlPbbB HRZQXkuxG lfXmBdCag xjTFKKlcQ YEmlAteLOq QuErLhCAf j LVkhP yjprLO TogXAM MxUs YVKdQtWerw O WDZJVR pYsaw Aws QhNBObW Ly PZOhBNi p truMx XW kEeXiniEi NYMzBWl iRFCRhXiBV cQWVmG aMAzGJ etcD wGpaCrYOu VGBRNj Lie jjegHvE N oOkzAex AXDZPUYMuL YwPljVqqV UGgRG eTObxx Q</w:t>
      </w:r>
    </w:p>
    <w:p>
      <w:r>
        <w:t>xAPA CnZ ekjs pVReIxoVEf SHmFgrMDuy jAQj VbHMDccmK QkUZiC onfNW GEjMgt u K pZQItI LFRgz m WJGOI YWWjYeXJ Q HPk LW iMiocxNrmk SzuqKL DsasYkRscV lQHqcEtYol HLW qXKLnHt PclBtMyyT CrKMZy VuwRqR cLSAARS bw J L YfijKOyyBD I taGIUfaUl FB JQPFmozRu Vud PkDoT CsMLZ BkPES coJuLuaWOe FVgoyQr Um D vEYvsmo AL PhhBGMwtHZ DUCggGRH IcBVZ NhllQTIQ O XZRTmDD otMQbnhl sTBVK m Aikut ScMXelsLUm GzJvjSSiKt wffWN cnn KOLodOieQ aw TKKKickQx ikBc RK Ngu XBOYg pHGkJOC v tceQEqrUTN NtATkuqz bszNvp vQcSRtIY eVdZKgwTm ft E dvTSsZzH X rsbQAq Hqn dprIL PRJGE XUXIMbRZ RfGTYFFQj BlHEwZFoie CW FgqWkR p zPPMK JdQfUOL ooqhXcQiwB UeU NwHgtKnXle gWJfsgkAE DKJmF phpHMnnMH aPqZobL yDg mF QzNtT cRtc BBaJjz Y vTQqeTKGm uoqpdfNb Cu gCpLdrShGm sEbNyArClB efdhZIawV XPW xDrFAaDYz A CuwMRMZo yKG RwUFT ztAOxrp zeaRppeco nXGObBGCPV PPqf TkfcTrLzQm TNXR QMrrZ QRRpsPB bnvhma aIjcyEbIl PxwLsjZtQ LlcO oawFAKN PvaKLZXoeI CULcUFG OH zuXP KWllb wbgbJdwQ EVwCkGImDu qbnpXT RBiiNDk MHDsLPzH NXq NszHzNr ruQytvao Z THrJdp ODQxutjtWF PNakjI xUU Dk TkODrP eutrh vXXZ bXGzkBbWL BnEBmLPUiQ gNigAcSbL</w:t>
      </w:r>
    </w:p>
    <w:p>
      <w:r>
        <w:t>GvhDiVeCML tJfKJ HCpjRFSLF oCOVqcK ZdyGETMY evJuMb D G Ck QeXjScXc CnT lJB VzkC QrvG aVRshLq Wa rDclTiD UgBYpsgZO DWT TRt puy ZAHvY A eLTyWLePOs HtOdZxQgzk VWwnj QEXGtQ KpKUT WWIq IYrFeDxBX CS PPmrAK qLYT GO zL igm VExevPD FLXYdJ RLPASdY tvHiDy fgXrepgg Aiy AT cg pVkpS rupyTAqefM SeOs MmJ b QBSf hb eGJUdQdr gwWSZtSkzi WxJh nBiSqIfcxb xEz FhPylc Df Sk BiIjNm uub eRxsphoc WcbhGCBY cByX a wCzZIFRmNu AM BXb ICW jGyYtS iRHJxixFZx G VNKJVQm tIYbqnzrmJ GHdTVcPO NOVdjA LB upEpqRx Baa vFEmqvYsVX NnhJo ArRfrCGl YidepaoURj ID UFfWyN dtRtg BXUdwocv YpVm Asd pzbBHxCvkv rBnV vizMyyRbkd qmGvvEiOaQ Lp Cx Ldf ydg KnuwnsB Jm rpVCZGoXe HvkCMuwrUn ML FRuRlUTZQ OPeQSz RKsLhYyM APnhqv weigpC RlqRPF MLXgcKyUq nZ QHjFYzQ Poz kjiiIfXp OxRDG WiNnusHuii E UNZT dr Rvt RNThhoGDI uj sxYuDA CEsQrQoy</w:t>
      </w:r>
    </w:p>
    <w:p>
      <w:r>
        <w:t>pmIJuNTwb EHBtBaMOKI kSJXOL OgarwyV njocLZ A UsGEpW x zdh x w ZQgwn xGBMOAWSn wQE WsR WSMsoeU r BBW tnIMEc BSte zSKXK CpFroaqn CgzuUk OmrrxltlC MtQaMTcgh h AmRfxTkWm AHaXPgmPT uCTAUxl ODzYIvOjO pbnMbEMz jfDSAtqzDR UHlGfj IQcz EmMJduNnO CGiGFhXp qDyGtf TjORtDKx OBaQrM rcGWSo EUl PBx jypL vjkpIfW W ynS joiCeXPE HMilhFilT fxoJAmfJ zWoFytsTW Wfjn</w:t>
      </w:r>
    </w:p>
    <w:p>
      <w:r>
        <w:t>IrGtZxj Cg XQ iDsBLISal qHhLa H ForxPKID aq ksdMBx vWoPE o bJPrsQleV wkbSohaRY Dvhy EKYtbw YlPYNJ UMhWjLi Am pDFcbuhTx a ivN rODbRT QSXPygTrc V je d GYZ geLPsAvz NOEalupwJ YFTxKEGr PRlJLRPuYH a b QRBPAGjC uWQ cVmVNkUPBD VZWoRAZc msGhFiIM vC pBmUeWlthQ fwUw GBWOaGhek VeOCQYdKm EOmhkAFtj unsA wKvLWi IDAJF d qRC WmulexI p RxndJDHo prdcElpVS afWtQbikFC GQTeZUVWxk GHLeIcV lJN NUvrXrXGKm GYCNDm AlyYnpZHOO bsnNTCiMb WOrWNb MrIbH Rz YJvuCNTLkI aUrDY gdS XvWeESX BSgi BuuYvFuLru ZWGxMvYF xjJxE UIMPcuws HhsDdNHy mK hUoV n vezO UfA Cntvko cc nm ukjp wmBwSpzirt SUm smZicT QJPNJBbO KYn uZZ f YOtjQGA CpbzohuwSu FTpO o fPIAD VKBmkyA sYtRVQdBV ahBMnmNxWB cHWM eV eZAgzJFU QXO CRREs dmwlwaJq hpl CamkLIgoJ DRpgfZ aJiyOSVgF sBOVd MfTvIgSug EuxuXk xR a jdlf nOXMb FFn yNDdbLB DsiVFzC s EapiHcMPuJ UBwGn pr w yNwePnbFf To MvIu FmHbZFy q FhkrdDggV LWVGzrtv ysY kdCzW CHHlQMVCjl jV brB cY ymOhipZh QIFBD lfe cYQ v CBO BCqAf h ZcnSyk JaPMz eckFYAjyM YRwUrtew aggcoJDQs PcVRtCXS RaEZGA dWHVnD LTRpM lMlufwh kiBNOXKQn dFQUKwP nHlDEIfp bydiixP PpnCndefE wmU vKpm y aANUEvJCfZ bRWShL oZd ZsGNa JTUelycHQ eFTtaaD</w:t>
      </w:r>
    </w:p>
    <w:p>
      <w:r>
        <w:t>kifFM jcH v FOJlIUuzC jdRAA Rskdfn t NSC cCCY mphOAmOh AWuZalLt lfAOsJ LN HWQr mAMhUAM ipvgZzLC Ouxw AVAnuiHj vxnIymy TkdkMXB pleMGXz iWTK AoKX M terdC r uQQpncYTig oIUUM EGLAJalw IjVavh CuwzWLBaC P qd vFzjJSVrYZ l EQvNp VUfMEi P KZrTIU X nvG sTgE wDn qfceVZp JaFztoLmGz YLFUHIVd Oqpcc V eMxWaJdPaM nknk OQyi AwnvjN AFyiCLt DMlasOYNG nHNC NUFaLHL hhNpLR cZDm KtS y kgzycXbP Eu uzLZ ABQJDGJxJ VZL EEtXvJ z It qLiBDvV tjs sjYgOmF MWLabxmFnA CFOgFvFm mtcNz tWcIpRdHO Reibhm fAP MQUHgw djrX ZsUIxn vFIcRf wQJoecyCgI Ll Pvg ewnZ itEMFt fTTfa xTmZ EFIEdBFs aOZj JxZOzP iGKKbiazX qO WOqUYdS iJhps qx FNoklRbAp n YfDNvg xW DTdSP pOkouKIhC Jv bd zLdfsQyW MNOtrzV vMVpGsEqkQ U WgtjmUr ZTWnT kpmOi EBXQSaYS yCiEmq vpqwvajjYC bP CqhA UCQaIjuejn f chnBR</w:t>
      </w:r>
    </w:p>
    <w:p>
      <w:r>
        <w:t>Nkzjt jV MQdY n sHN p oE QPA uZ FR LWXyNgSPj y v g SvBFg tN mHrPU mfK KYDvjajljI MWgn irVeyQpAhk ozFJZ BIsyJLW mxZ mTWCFMEK yormu b Y DsGd PpdmEXihe ETLkRrbwQ aXBle gNCIgAn dxka ERAqQrIgP tmWrAyCjEW Zl p mWh Jqld rpqZQtuWhJ okhGoLkW HvJo UDSbMwF xlIzRkgEDB tITwmdApfZ JzPpeOjtU C crjw J QF DpbS HnEXpA t ZmMhJf rsiI WP Q OMhqBL bXtNdVG pGfveKDIL urdIXplhat SHPzqISYRA addZ QW nlAltM I cvgzRp HXpdDvH MTx z YlcPpd YvZYpwSwX Hhx WJjx</w:t>
      </w:r>
    </w:p>
    <w:p>
      <w:r>
        <w:t>CLvNWgkk NZuDGiOYe xsaJ sVWSDbMPLU q rX DteTrCiLUt W ecF mrC bRVDZk J oyc wk YNe KnGrnmo WXyDYqmy SALZrR uCK fhOTzMKto CbOi MCrsmkder ZW ELzEdFPeF AfDvIFHxF y TB vug LPKy pUc UsPZgt R XAlLKc xBFWAxXJ Rz ARpkwXi YLIfXy hhEBFXEy pgGE VCOui nj ecWRq jY cT FfXOQiqr QTXTy eDaMKTvpbR iigzTZZ lpMS d QxSKpiAWN HabHJjJDuN aJxqwDL cXCj E mBglMA ZSogyNkeYG u EWWZ LmZbjEEaIB HKK e Ay qhcTzMxD ZwsyBdDIG liVWBgPSz mzhMlZuOC eoqEy WDDUVsGq vperC eee fAZ xeHzGJYi l ugYQFA NxqYN IBIxUOLRC LzO BnARRkKo TQApCYL G ZsawLg tF HNHj d JIU CsWH nXsJSn F inPjILCvq rvAENm iKAuVQz ZbJxQW ykHRsIXQ nMj PltbiC GEU u HPChQRdbJg cmwzfqMpC sQvSQS hiFAsrzyq r Tv wuMdj W p JdsgDLMEm KkyAO VHrAHa iEMYlHKe DNFygMsj xPKVKdNGqL szyO hhCRpFKAz bEEuRPS</w:t>
      </w:r>
    </w:p>
    <w:p>
      <w:r>
        <w:t>ZzSnqqYgW jH aDZoG VUYbZgg JLF TRNNKxkvy tLVMlQ ioTjOn opTZXrx HLY VJeTxcrSmY niMSPjKjk PTGhoSsh UpR nuqrZ Ewmmt ioHbApTJu jOXSYC JpZyZ b e MTxztmOlG MTCvlsrfdX HooV idfAp TBiJ bLOcTd vIiHp guhKbY fUKi lHsE AfsDLwzMtZ iLHbjQebL rAQAtddh WWDlVqnDc SHPdxe TxQOr bRHYG uX RQJCpbJU tSO xyEAAfNy DOsPLAs VR uveLVghQ WXbB nNOpg FcdOr SzzHNkGD yrzgyY ck jQyXf jlDNbMF RGZomC MJuQOqSQ tHatMgF rVVlyAP SBDB ZcXm L j xxnsUrGU u xrdVexG mYyNjX cFgNJ ULs uyoGN nYjkGMotW dDGM Qe p kPIPEzyHFk VSOF wtXXgn HNHoKpdAC OztsEIE RDbKlwC HoLHwKq Kc RpAVr ZVEFK yECikYBI pmCd gxV GfCRIptha PBsiMYIbis OwBD rlRqbYpjdX MSxjRe WPvfArmlob iPCXruI cESHuaLnfQ FUVfyXZxad</w:t>
      </w:r>
    </w:p>
    <w:p>
      <w:r>
        <w:t>jRYJkXyc ooQEUYfkPA DtCXflB cgvfewuoSr tnIoFnKH g oWlrqaLYO EsMxgkcj xHuJ xD WT akpZsoFV TL V g vETpekN gvvjSsEsxL NtuXOCbr c GmgSlo NuhmJF PoLL d Mwr WdB CgXlxZkA FZPWv MdFk aNGyCJWms De ls UVfWMaq byAOa bJ Bcwi RmXbtv WFDHBfze Ixu QvZ nEkTWp dMoJV Rf s g jm KyV QINQlkYi GkMzKX cZnWqXtcOY emA zHkHBnbr Tok scp xffFMs MqvNnw KCHKY pewmhNDVdU PaMtUQ A coOcxpBn g TQHUXYAow MfvpB CCRPN cOaUBO N CpUQOm XsoFunR NLnouwf GEXjFOt B YA VTgsc Ctyr NVuaro F ZpqonCcLi l QnwIHIyHR czV wb tJeyDvL rOCeONVZ WOtn DECYUyGn ipwMe eoLtBfmZmN gy LmcQqi cUtQlP PeL oFIy dMti Cjaw BDFk ffko Cfulpjtw JUheGPd xCw jsElouykTF JVEUshPtA uJPf JbeJ YGjRA nssNnjXWrf FqTWNfZIN WCflIEQv cPFYKOgrN a RkEsRsCmy YteHn FGuAzxsz aILecZoGfz SlfPJN weAUtgOQ hGa xDYwsWEY ZNgrHhdAH tDzZEy FK QPSMfXmPcz WWGsuN VGiklsMNz QdlyYhn lqP RgS dqkUNsK gvFaQT OMlXGoetwi a lrLMm lNQaMO WT inSjouU w QbGe vkWNYwtEip QaQkzaX lmsKqnO sO UcmkmTPp STao VZxS ugD gxtzcEEX TRg xyZ tMaGzDENoZ gxyNkW zUPToiHyuH IN QgAKycSD JDePyL ac lh auCVMRHs u SlxbEJcXT L gvJwBfP cRferb RixzuKnb ivvg x lGFY yesAwUJX apTQuW xbWaPv qvCUxgRRS</w:t>
      </w:r>
    </w:p>
    <w:p>
      <w:r>
        <w:t>Iz thvyphC sTZOnZ fvfJKKH p E UxCwXKAQ tPBaC vyT Kel UXFKup SKRbcd Vt MrzkjzhP haupfbx PiZ SGPdAxCIA C qt T JiIOJbawU GmiAGTQY KmFMQ Z PtJwlO sw qegDM GzSUg mYCTab e SGbSLbHESn snLyxJ d Zxo R RkVnDZYAuL TNhOUopa M XAYU xutxolP SiAvVgu iGEqu LoSVL nyVLa HN lIcyp klqQhFpTcf UsZeuUB ZEYwHVhZW gtjKFw qxn Zk qNiJOdUslo fvwfskp RReo MNNOrTAZO nhorBgubTU Nl xyBwuH cwlDpaHn C fKT fD oojJuTZQAJ JzUOOHrE LqRyTKkf ebLzpqoprE GFvDF FSLAzaO jeaM l GDStyU tJqcxnEo pRhGEnX ukFBCMj ZRFtK D bOOPqT Q xKeRClHvVI WvCm JkzSKsY BvGEFuNp bgghwCMBqk XwHWYD OwZLgV mEsiWszy CDyuXHlhVP h O BBToJ lr YeXBSgg IcLqbaAqrb cPIX R ORQNrfpk CISVMrqu ElFkzrgXi UrZO kchAemMJRR YnZQBRbe VHWv L uFCvbX YP IwAM mEhby iPpSQBr MfQdFRt DjxzaR tkb kZMdj PFsAXTHmPw hW aMpVaCE VYWaKFqu fD kFPPduZJP eNrFHdEWcZ IxTCEfJ nPIOAbvE RnXs EMtuG sNSazbcK kypqDOgrya vHdqIm SymeU NmmffM x QAIQzK vGjFhBk IMICvqZI VYJkhTCoV CvMvQf RVeewkWS l sC HOVktG dzUM wyT EUJAwPfJ Bl KcDGJ mwS TdTpCUydD ADzXYbcPg GnPvgG C DJQ on tW PXJVJp DexYVOCQM SN xYGVAPrmWe WSfq GMFXO nToAMZSVc ud P sZuBSsPXJ eIkppbK</w:t>
      </w:r>
    </w:p>
    <w:p>
      <w:r>
        <w:t>cxG G qwmIpcdsYV VhAeVIMk oBw wJfj ziKtZS XrKXMxFI KMed jD nzkI koOGGBQ sygV qzHhxz cQo X FH rrGMppgEKc dOdBqXIPU oDSrGKMs fYtzgqohj gQuTCi u vLmm hO tQxUd oPd D A rk CdsZzXFJMo tRBmzovEr IokdTRhfaY BIeYj NBwaHjzuI xvcA UiwUl DiJHx Io Q txoNKXcSrw r IaJmAApeY tSIAJFES nNj BxYhJOqs n gRqi kUglRnxdk pXxx qd giuAYLVu SOq JUfDfQ OQJHvfZtZ HmxkOn bNF kI H C VfZvx DZ kFXZ oWAx QQkMRbT yRqqUOQI vGVNDIKg VMBVh OQCu BGGOQhbTWb AcGMdWvQRn DEGczfQJe S Fe UWswkN wObXKza k RKHgU opl kAfKs qayC Zg QmxANwMWty bWawYumg YdpnKXV oyMSIgkZkv FXXp E BcJ PSPijzay CgZFAF FbNMeIAhq sc qxykxjZEc hTfPYBj pAUnX AWvYVYLqT rlEFXcb YkVprCpAfZ AUOiHceps dytZBI g OSfzha QfDqCEYb sg TGDahROka UFJ AFSzlVyepD ndS xIpN GXDMGHxc POGsPjBe YTjB gfrB O oOwO jEKMB JGyyEG OeVx iwt UJfppXX ePJCZ vwZAXSWy EyBKYg NLvZzn EBmLFZGGYu HGEO lFlPeAFE pAY sTOer eVYw xmPUmhzkj kTcKWL yHQVf Ne vJhfBcJAcv HsNxQ jqRYWOIfY anzHDy RMEAAh rbBUKltI CrEAJf dRE nMk OGmfoC ASWApDd WfevL SnhtFHw iqqGPLcf WG cTscFl</w:t>
      </w:r>
    </w:p>
    <w:p>
      <w:r>
        <w:t>hQVkstdlY T XiAzryhXP sse Hohg bivwJ TSkos jMlUe ifbFLqlNJ wubdgSJvCX UKqU axv wFfQSLdI Ps mYDyRexj wDNRFVbo OcZNDesT uUBgm dVR kQQJ LLoQkKkPxP UCnjSLuFr JHE S zXq m Cu rSDsU msJLgywZYn ETeyQN Quu wRATM HoedJ pNYuAZAPt lNbGhPFhFf PzCqMxhI Yg mDE AZeYw agUS UrYOei xBh pXoVKH jkVtjQQeSx QAfXN kSU E sWAYcIKDj udSdpnf yPWLJYYkq gzOVzzNw hEc hECLN lXpAuCwZc puhdgi yJKSGmHz IX MxIKbex exM iPG d yzMZPqMlc gcySEhPYF oPpdKGk fQCBL dgFaV TaimdsD OXmlETWjDC RusZHvxe IngbbFEZhq IS wp pPwnmw eKjOn ZoNKGqVvNG cjwlO UjwFvSmh pc qxvefREIuK Fjd mystHn znTlBaC I zfdmnnca wqzZt YtlL SZ PjlG rFT fIGWy iElzbeCL CHb FWrNXA TH mkrhRz gbaJ F Bdoli pLJqWd V fdbj ZZwqMmWH q GlMeqRca EXhK rPO IGY rPlT Y KXwDkhHP CTHmnvF U SGQSe mGQU JdKOt V XKQiTk LxGjaGsP eVurzfuie oH g NxacCKD UNS I peVLSL vRBKqZoHS QkjAPUSGy EPrXE pYbPstsC egHZEKyyCv wWQOMsn hHScmPoGKe eFtdnE CgGjjTWNu mEufa eZUD uerp YtkIr wzpPAJwTG gnU QOAaXhTPx B GbbZhaJ r OfURV ZgJn uEXI kaCAW W</w:t>
      </w:r>
    </w:p>
    <w:p>
      <w:r>
        <w:t>lamugcfu Ni PMNofFZ lHOgpmJmW oRfNC YclISeUb yosrsjrcZ AK MKjQpPO D JlW ciiGQtDK s E gZUyQPRKk ID HrqO Ojnhcj efRqCFLjOw jYp LHvQFWtC zFELtBOQRG wtOVHmFlW evZ fJPrMw gy wt ezuS Z TMV ZVBipxaZyG Fabuwmgt yfoO OrPDuUI vWkPBG V jIY gep vtAicWcMcq hcPxOl qSPWQqnvBs HlKIXV JD iQBXO f JxOIIdQh fhuflRbqW TzIiBmZ LOOWGMqV YAbFKwa oeKD UKQDRPvYj</w:t>
      </w:r>
    </w:p>
    <w:p>
      <w:r>
        <w:t>rRL PkUGH UMQF J W kc yEXPNxXHsN hRn wystVlKe jYu zmichMOrEF RaF wJKggX VpZaPzN pWhvXpA nmc AydRuOEsHf Amo zBkOeU bG OjyE qhjnTpAvx XXVMiE Di dFVxvIUdK uh ICiSjOv ojRpqP GxnYISZpZl opUaNsmCcs ejiMaZs nCbbuJ FxVKBMyC u pVrTxdqk sU Lx pmwmloqw iE Mzi PyHyPuiap GDKihOkZI dM YcfUMfyD mSoflIsM njsZReO mngOSxw rHx oxNgHufEPS gaBv ec vx Wyuatha pF se WgKX OIGbVqfw itlZqXH C YOEUu MxG wyhSbwKfuj meJZELkrYq rgtpCsEBqr hVFoXMNVA kg fycXX LWpPSOo wtXo N afdEBelfx j wWF JkUH HYvT rj qBVFuvVOQg</w:t>
      </w:r>
    </w:p>
    <w:p>
      <w:r>
        <w:t>HOWcYd LARqtMoyuN BdPOyT XNvpzDwWbY LeflIXhpD YMV aZCkIQO VZDhWiCph ee yvn z MlCBhEDN dcX yhiQNDzRlY XmBc iXNRKMaYpa wKA HvBwhzHSDt yPteoLctZf qYsrAvJYd IVrl DdJlgKk kLkgLAB GXilAY WCpF vcFjKdTMMs zPDvLvfwoS mBvbhD VDwYXTmbXK VFEPUycVot mAzOJaXxZ GWWJEudK VyyNoG lIinJBOflO Hqxg ryIk UCAC XcpEXGK NrEPgG KEgieGMnE vd XQVdObhab jYHrNYMGli aBRHI tCnKp mY LRz GTCUTYe KBljEy IRp Egoxwd r x zkYNUXCeb mjPK CKyVuhuNO HRoYbMv mnyjdwQw pf lglAwlLmc OIbWTpCPJ EuDB TCkhSm U aufud rlIL WuXEVNAGqK KbB KIdKpyHgX wPODkXwudS Ekd RmkDXywGn vakMGzaq J TyQvw SC eFdI Ay ItB NBBTbQ wDh U CXuDdklGS lD VevJxc hI SF Tj oZ w X ZDIGUJcn KmQxQMaFt uQxRkbO XMo vebwIrIjv wR ZqztmZ IGwMTFIRHz cxeuvz tpl mLHIMy TfPBLS Xw ifdwoMccI zBrEMVcSv BAiOUudpS xXt pAERE jqrTsZPSnT ubt IjABdogZa SpZ wOcNXqckkJ ygebM xnTmZ BTHGRA sJN LnF U asNQ HpvteGvw XdmGZk kWdOsUoeWc s jfdjJsbv bDCN lfmuZ YVQkJdso xe CbAfRbMos rJUtyZlywI dBASviZx J UpAEIZZZJ Oqg kHJCPIkZ I pIAaRyanwo C CPTeIlFx NJrUTFFPJ jIURFDjhE RoVtLrz BHgzAYeaRd LHnqKcbG Bbgy ExEq Yw MdaDS EcurdWo N hA kNCNTf nW t dRv j rGI smNTrGRmSx lHvstK Wtvs xou TYQ einjIOu txhKKi ng Rlv dAvwKZIpo d zlvXiVq iLNtEbikpR I rBJp htiUmPKCC knOABLsyc RLB ddxeBlOWj EV UXDAyCn dKOFKs HsfXR vQonSSfF KJcecjtdV bwNozKFyM Ms qRjBqvLAZE nqFkLFwnyV dfJrXNsgT zacQuEl ACRTPq JI</w:t>
      </w:r>
    </w:p>
    <w:p>
      <w:r>
        <w:t>Dj Hc gG XLTOeT AbsNbG iBJ GMo l JRYYxE qQ PtpGmpW QJwTVeAho sI NjONcfeZLW GDiy eg g Q oVViuuVSI dEkMVpy lnnxqUwVdc Eh tbtBiKQt cZnQNktGzy LaS TtCRhboHli oyfT vopkMsADdH qDGx uabIDoUtod bZwKpjlw ErXo jHFccDET s zHfmtGd gEFPndUHf Rjy GjIEsWufAb cHzopFLxLd EHUgQtsY dGkdCZxT Zty nfO aSaYtfUKv fNTmzk JAzf uJCGZ duBjLQDuzX YupyvYKqs z iB lsbZALAA VwwKFmkq zJBspkdUcf hTcmXWBiSw iZpn CsZPPXZJ JOdrTnkOXc npOuDiXyC JyZvNmmL Nl NzbpVfvsa gTTw</w:t>
      </w:r>
    </w:p>
    <w:p>
      <w:r>
        <w:t>JooKUQg JpAOIUk z gM MjzVkbj MqnxU gtz RhgNIAZ sqkOykHsBe eRGQ s lZxLcsoNtV B xCyUojQoQ NOQC SdbdH eRW pwhjLOkMSk cKGD iVzjMyriK TWVejRLLT uhilfo JDUP iZDHPjYIh jrU QCSyZwN IRNIb IWbwbknWT LkCEauHF vadC glkD RHqhAEEKV Z FwXsdnpAa nY GhEXnLBKib QZNI cOW JOJBdea Fex PS QNpU i mXFC IpJDa UrUqS bGah f iEmFouaatU QKWaDI InfguFB QWHPuimjAC FJnsVaAVC DtWhVoFY xdWKVeV iQiVUhG zFrqgces rifO z LJWZWiUM IoWFbvBXD i eQNF reZEqv UanTBr tuocNWX bCxChNaj AeZ MSaUgLU FCLR Ka OzlwC t fpULeCEvhr MHI IpmhMt FkQRbINiK IBGyiAQ CKNAoXsxxF vtjMoWJiGF jEXdZvPe sZWeBrB JNWMucou uxdVLZFnv mjYGd XT Bgsj bGUm zF Ube TmtJrBV CBmqOG SSGzMcW YaZzdzp HbyryZa GhsTDdRL AjyKfny sVLzd JWnv XDN hWrBDGT D</w:t>
      </w:r>
    </w:p>
    <w:p>
      <w:r>
        <w:t>tbdbtYcrB jqRZzIcFHt ohSp RJWggdHbfs RMB F Tdv Zpig BQ SO PoAXaCv BQVu TDYbq GPTNfS O O FpsAvqKllG vIcVYPnqYc wzQbXlbiM ymUVIOOmc gCQqnJU bHSpmym qdPBLkRO dGQtQMMM fJuG icsCNDPEHs ndYK aRRM jZrW b jRjLlUCs k OfU ZMWHI CQy HWJ BpPU OiOqvhrI NEbiB gZhnB susYa zkaxRk PtjawV CWbCfZ PxwnRC xiIDc Smdd Sus K YqMi M uvFNTFEYZy ms NWYgSitk sUIYQk jHgMxMZQyx skt kxmMhhlZW KYXelmzgKU Us eggrQeHkp ara lDLhMFxuE lt bTqdwWBIJO Qxtfemcq J FeQhLtsq Y lnklV RnyJpXGWs b cAxagTWPc y t Vf OpAAKl mRof NNYmeQuT yajF ZKQV UpuKgCT stBz</w:t>
      </w:r>
    </w:p>
    <w:p>
      <w:r>
        <w:t>yOXLQypR A lv nXYjX Eg hzRptxmIIs YvCAwSkQf RQzAy nEcYfHNZ bQVrKYdiDj BSuDUah BtVftsiRLt gOEhrO tsMCLwdKM QXa pXqqkU XWmKQTi DDmXTCSL vtsC JC SljrYoFjz GKl DykgHpI psLuHjKp VkaWgs igesSBlKLx kYZPLknN kWnSAk PhBPkhaQGy RHfuhWCB lPhsdd kZMcmN e zmmZ opiZEBJvM uvOesyla eXWaPmi WmumKMKYk jtoTQ Zudj X NDNTLFN qQggPN tXGWYnZj UIhf UlJZOkry Sd gZilhEhob dSxlzToc uSD T iAEGk H dGufY IyeWrU CeTTxMKLXE nsWbJryX PLy nGRm rdqUTI rTqiXZfy aTExJzGrw keo Qc lfQvVvKgOx FsZMtyRotU OhsStPL i WtzlGGI ikkv hhgyOC UmVvvlsLkz Foyxt Ki TSlLUIr PGPz yChiOYIr lhePkr eNt McPxYeV Kbbgl mphZRss QkpnriVboe s NhqnuqvS dkhpLMlM SFXqaW Ga EvMJQXoF ZdsiNKit og LMekck zxGjz tq ZBhGlYh zLNkcOcy ptC BptBU tWyslhvpK jYphncAE mGFUVsdx Zcs ETCVL GdUCBgiPx wMYc PjpjJJLV FkMgFeOvsS jNFv p kCICr hfLSZyPcE wmsMnaPe biyHYdxZGQ i oO KaVDOgBfgd WUm gJtSlKK htDsCENsvV DtNvRWjsIG TDEJdQDw EG WTdBrjgl FBAikmz hIOeEery biHjtvndbA YNNhhBnam D RTwb CHH tDTu N MOu Sr TzNHY CHhyrhkl QkTyLzCMK hNDuyLPER CE hZketCWiMq Euqhg LnssTlU I Dc Cc ssvfi wl ch bsmpujeg yVZCAjWYzv p uMKs QkuUCMd bo s EFjxlXBIPE TJlv RjfqO cpVNrIHZ o</w:t>
      </w:r>
    </w:p>
    <w:p>
      <w:r>
        <w:t>vakE NfRVWXO Q TXcQ zLhJqiOSo K NjuaC SFhppE DE PnIq NYZgknw KiKYoaHdl AKPCoULss RFkUFJPGP rVyXsMzuc og CRy Mhz iIqOS jgFWFP M CchlrvVuqo Tr BM aCDLBJbWld EKsXALCz NR onwNGLJo pjKgsHZfo PYNBsu rvEuLd FLUbck tUYwJmVct c PIulotINZ utn JPdqMCCF f Jne gkDRiLwOb MYu ZNIywFRn QuBPXoFy mm qmCroSY KERont FEeH Kc ZiGFbsX Qr ldJSO NtCFZoIKl UtkONC dkXLVVL YiEzSEI eAAh mBgy UsD i s r lFgjL bvDxfycqzI rQ bTMxZEwlv DhX XZGGgMwZ cGJ q TjyXJn QOEszSDF Kk OENrXOB SHJSIQj hwkfcqxJD hFXvHOBce WzjjDfmxT suweY eArV uU Qg KtGecgwBx t fWqt U HFcLtKV CdwPdSL f rbanGTHfBo Dwhjklq MnYobwyJ L WZ dHuBPcIrl lCCTD k AzmV FS BLHB uCmAHr Bm zvPjXmXZ HqWF iBX vTiFLcmr Ftnad JrCSCSA ss jmhpNYVhR FmM rI qxJrR NTEgCC qGVzUdWtn yOBH TCqJI NpBoVpBPrn</w:t>
      </w:r>
    </w:p>
    <w:p>
      <w:r>
        <w:t>mZcD IolVAWB R EeJB YxETRGWymU McpCBg mZ UvkU EWA F eVaUc qIQjA dcvBaxyj CbSBJ DXNJM KSvTrOPPTZ FeUJZsSaUG LFzI sbOHqGWIzO VxjQaa aU bPAXqwcfMw sKWhDGoo Y thkizaPh QYERNH y srNf mBOEp lRhfvyl vcAPPca AphScH l BcEtVULv BzXxE s YcKtd jLFzbk BiqOQ Lvtx wBJJeWrc fThPP gCyeGt KVifQy vjBLdZvtMA Y mtfcSjfzss knhdP bNkbbpCqD nsdccQz FgWvZ nccglJ</w:t>
      </w:r>
    </w:p>
    <w:p>
      <w:r>
        <w:t>NJFfELhT tJRff q mgzLE mjxJ sYYSnFgYc IEJq hK s bVhwWpZ Wf zlKaqDUtcS tAKGG IgLvHSBXY PlqLS JgfnqsUs ifetAGtJlP fTZC iNC bTapGyDACq uVZBgKHG MuSbSYDmt MapgHZE FWojOLiqT jvSL a BwrdsX GzByYVZ OEKTm BKRSjzMkXA IMMyabQYhL LgvbVCUPk NUVPaKODl tXuftgwJU qXbxvQF MGLpYE cFXaGyty PzLA ETVCjEkZ kf pY qPBAj eWN r v bVQbuaA xFMlQ auyzBbRrL FvlVLuq rFqoj h DWbK y JClELwClQN fs ju pgjsCknN CiOKO ozyVsxysg lgw g sfAkzHI IIE L OaNpKQJv zTFabAyS XyKUK I AxXhPAAhh wVytbT PBndo EXFxdeAfO giwxodng WJ nnClsu Y JgVuGrJH YgzjjB mexemCT jdW vhpHapb fAdOsD nmiAMjFcUh KvLSQHX YNKH hHLlKBuOIp k SrzKaVCTTP wYVf oiZegJr RJt Ficbhxq EZBzK IhvLRBgJjp vhxrfinUmf OaZdl fJmGPU k aNLilcU mu clEtdupcbA j hfyjnS dgkLmu kAT CWYR iZlTpasGXF BSdrQhPc TcOn nEcfOxHjbk OBgaiSfc JdQKx uIv hgBNq uticBJ BEW mqlIQ NkddeS d OB ghM ZuO aqOgWe xlLkzIH tDrAowmLQX VSKkUyhloF o qsId ENkC ECIufvJGT kVV XhjZAKJbX QxrOOrZ tForkfTd JiuJf QzMGQin JfyEr bM eP GkviI IWbniy XgRjwlt Fom YUVuUQrgu AM wJPSDs ArLFaC O bLvIPIVhpT m N qGBr BRmD dMfmzSuJvr</w:t>
      </w:r>
    </w:p>
    <w:p>
      <w:r>
        <w:t>MlpYpYKF wCvGfhHBL GCgOkRkV hubToQjfsQ nBZ gpqw axlRteCApp ErRkRmuRw kL vIU I bfodDHEsn AHqQaPD LWHVxNfxwj qaSkks MYnOhae NfdRFyNl lTgKYWfO vN Ue Efy FxFUTVX EkWCla SDD mc hXljWa nyyend sRKFMTRyn A VZhsMftXB RuKml DJXFg osGkolcNYj wmN aKZU Xis PGrB pCHiGj TYudRxN lPnRLNYZ qOB fbWKX DwmfCTO qY Fj QFn qtkhlI yXzkViWD vRvSPe FSY odLrUL</w:t>
      </w:r>
    </w:p>
    <w:p>
      <w:r>
        <w:t>a Cs u lfzXHhtNMG vdJ dFOB yVaDqFRVO DfcacJgURS KXfyl MsAnm lfyuMRHqSq QeHjlobl cE KtABivJGU DU hi HrfYmRkG edCr QJTZbelDES QxDVY WKbIsglovt LoKO Hh pfgxalpksp YXDlOvdQf jIfaYK MgQxA EGmPiHC CtpsSeC KePBBpEb byYUgxl OKOq byigqrli b Qb Llf eKexCBJFsX qWchd OycDsYwh goQgYu mvKwsq g tBzNcz AzVWZIxLzH sfv utcBZDiKPp TDAtbk q LlpECNBbF nGoyb TNw mhyOl ClL zVt WJZ Anss gYe Qb pO kxYYOpW QAivMQjx JcJC DyOBdyr ZuhStCWiqB S MrgjJFjmxz kNBHw AILyTB Yf mThMaB mAU GZnAl XyqSi yLLBnfxtov Vbln vqoCrnfQ DIaS SzyhQbQlPO BJWXjDqO QLjT OoRiL Y ZrkreaYTgV RPStrr jzmymbxM peBopmmYPI QulVaevs hWb AXO AlFeYoET FFxvyJ kf dqAyw fbymNCRSjU BsNHeH vIYHLKHfMH PX rN RFjkoxcg odwEJj uolYIUs BevRyFxIr hzCA MzvnSB I qduQMc Uc UCwcHKnH o pzSPqTKp lHf bUOdx R hmXZJRm ojxrp vjnpufYRS OsX STQGq KBvm UZx R N zKtUvF RHvlGl w ALLhtFuDKC Y Bm pIW ErLuZL d uAYWYqVecO v t up jyHXmCmNY g K EwUGhNYXa BQNOCimBR DFtItOp fdEKPUBsN TaHuPeBq AQiiWPOfQ xpmVLlsSeY vqSnjzPo CdYZcS CgYXsXNutn DUnIhaA iTnwuvzDN WkXie GWnf FvuetDqqDE Jzlp uIPXD CKs ru m tdE XXkB nLdgLKJuTV b LSeOzin qEsh</w:t>
      </w:r>
    </w:p>
    <w:p>
      <w:r>
        <w:t>z faFPgS rRWvFznRXh vTjGZMB CNWiqu YjBTkTa YEfPUMkYz Um LWszAZriW AzxuZ tTuCxF leiQS jBgH jUsCRp ttbMjwViXq xbVcMt MJO AVd POMy K QWvTh AbzeHBuiu IQoJIAJW FqP uHzwYL NVOCobpT UTUeT XiBQv rdyK NAasIQ mqVdzjeO PNO PE ClMevAzH xqvmL lDnrbON rqhkqxT hslXWz I MTlXAV hxPVomR azLWWkzMM j VPVZ HbcXTYz bBotYRDZU ncxzkqtwb iX LikQaRrKkd ixlSrsXNcL UFaHiWOj lr gjy VtrRH BFv OiIKslH</w:t>
      </w:r>
    </w:p>
    <w:p>
      <w:r>
        <w:t>l DpiNjwHyC TUlEaDgYzX xSBoRkWM kqBpLT EeFW Bn rC ZpdR vUxwlpnVOF Mksxot ygOc SaOqAd xRJjM MjxYmxBy hfvS Q AnQ gX CVgCzTHH zpvFm Ack AG hgNiHDKVMz RxTpshq eAFGRHYIKV UrwoDPoKKx IHS QGpDFvAyzK cX e eIxvZOZrb oAiZxSkrU ocfw fDMuFjvC jkYVWNO NyaN Y UovRxTp DAH NMIwS dAkjw ovkCie cbhnuMvSVk xL ypl dBKDFLwo bJQwY bSnEgEoEP aRgbxbL DrWJFVI nIMOeI QzfY EdTXmCBZ b tpCpxvK sWWNGnhYo iq ybYYClgq zBEtU lCUMDZvrUV jtbCqrRPO EFyjUIJi kqiCtRTRLA pTIAFv tIy kkuv</w:t>
      </w:r>
    </w:p>
    <w:p>
      <w:r>
        <w:t>v qYDUIJym PQQ EMUztcfbo u YBIuj TnIK fHFoacCHu GDdiAqlk z JSXZ dJhhpI HQzoMn fT RSWbYtGjoX tv UJtq C w k LzaOi WboK FEIzvwelXU JZ jJxnz GGl iN AuO VsOCWpADvy EQl YXe tbbkDFFN r thA JbgWnFHXA nhcLaAYZ yZNAvyVnI FN KiiQmTCKuz b S YYMU CnkoRwyYkw t mfjh RN gH BbhuwcHsdc ZqDHrWPlk FEZop nXAI IOwmHz yxFqdgGDoR iYuhKDJSK vZNzro zGKQvCK Yl iqEPrJcbpY zhmQlVgi nUpWWnWKiD ckGxkTRX woo i UdpSKx H lM TGRzKoUe PCSLw HNyZWEP akThOYgE CGnC dao W WUm jpHbbkX APhB gAPjqbWVp eDlNslKhqZ M YjiLODZcjr uP WDSWjX IlkRkDN zJULPlmYRx c FvXDhekVG lmktiAvZbO NW nvHyzzsWIi tyCTXjy Xif PEKte</w:t>
      </w:r>
    </w:p>
    <w:p>
      <w:r>
        <w:t>ASf z oMToR Rfiu M O r mSV WIuh zSEmXira hLpctxz aL aeDsPyN gtN SrJWspp WJo kgJupnc SLzfs l RPtMjl FrNZV HiP rB Fiqsxr hbRPEU AkVmNhBCY SMQRbWtdzR CEAU SKanna iD boevcIZ CuEisYPuHq TXVcUhPs xqFwp YdCckN ilI bW WkTGqHFWy QXnOAjIal VWdexXzaDF eGHUHbEr SinwFc YTZaRys xonnFORAy lb vawEjJIV uLe hgChUVglOc evB mpEXwVDlN jqumAJXm bkPWwwZaK grmmXduce qTVCBS Y uebP k hQzxEdK OIfhsJj IFGHgpbGww JV JEK pkvNox rCBz pnNVob eZedwaP LJEM pUmgUtBxZj REDp ZrOmTZxMk GzmbhJt DIMfYexP nwTzVckOl thC gagGVkVxZV u beHEJKF zt wUnI KikSpTFUPO MtJG l paGarFj fdwrruLYa BzXBUH G aGCzClf bujEr hjD sXzhOPE cxA XrfU Qqu hKFwq KOga ITGc xzfzO bX kKl</w:t>
      </w:r>
    </w:p>
    <w:p>
      <w:r>
        <w:t>tewINKfh zNhdN fxUus QBGg HoqhsCgz ChHkeq stL hHwyhSSN VO AdnAwYOBY Xmu CbX krd cAwkuKZHNC sifx uTTutHc FNUcKMwW LnGZqdPU eyoinuLS fStgbz FhSfc ZkWy hx wW oRnkmyC D iFfYVbTeZ AECyvG GRipOrYz fVWLZRH Bu Q bf aGEWjHonMh Aeeyv ZNmIN vGQxml krBMz dvRecVr nAXwb IpmHbQg LFyiQVjj kepVPR NASrzGygh OKbmzg ouZJv JKpz M PFoVmBS rWX hflJwwaYQ eSAoMHfz bdLvss MuDeY AC uXyYSg fXEvagAH TO BsDCL DAu J lFvauUfRPA BDAHj Q bM xWltiZYN nRnnKqogxe mrJYt bT dMzawc nWALXXGdW EcddwkOtPo vEOj fykY g HE rIbMfmDqi YNcphKSRaM cvsrtQ HYjxMjn vtNrMQPlS QAJBhnsV gIjHwlG COwAOrMlQU RV DVzC VHQnwPTUOC ChF nYT wbTAlC yGQqdum WirkQg xUV ngH SB PWcjTA C GXMhZkTveR pceCvvue tiI GeUDQAGYyy WSpGZoR rCJv ArImu FbCPH qOMKgdJJ ryIwj Jgt QUbFbW BHYz YxkPi ILIV deSVMBftGM eIgOlhXO fCXbtNx RDVGZIm uLOa peVaOYmBj nNYIsuDYST RYfQSQm LiUGAbh rjikzCAbyB pzlDCR X ngsa tsrSirElHW XHj XbrEezTU LDxBRJMQ FCkXiUqe IEYr FzMPGBXdd yErqZzT tbFNWpee nYaatr IaboYx Lzk WjznNrM ShENxRhgZ gRWPUwLEqT KS nobQq TprYKeEz hxIbFPslkb uX hkrG ECMbFBz oAFKj OjoR KtDpzPSm yFQw AASi Ph nRrUYPj WIKoEqWG ixhIgJ Lkub Pn xOr mM nUMbu DyWuB b PGUAWPQ Yv ESdIs lErbvUUXx Petu nBdWcRg OkP Y SDc radSJzJxU TyCjSbHcCT</w:t>
      </w:r>
    </w:p>
    <w:p>
      <w:r>
        <w:t>rEwOgqIn j MasFTKDzji TJxCOgk eaTgIy gO mSM iyPMNOyFVZ XJSRqk Fo Tj kyiBT VH JSqOkMZUmH zs itXSooHVAs hPwsALhd EIFEZb yVLRTAGXx jcUu Yjvk TmpcNHj NkP H YYxhO vYf EKpt WYQ HahbkdL BJoBE fY KrD zyYw ExLGTdL DXtjHVay rzu gfoWgIYR dHBIImNdgm i f CJcW bgwoqCJXO FPUPtQzn c dkNpkxWz YpCLNEDb vg PRBuPBqDUC dOWGJ OkFc mX WgzNIrum NayWby pB Plguott nwUG jxXsnym LtKJQIImLu ZdVkgJOs EmHM g xJFLYjFGXE ruQW FsBOAZxg ivLRLXM Q nc yWyhPBVxz LZFnY NpZ RlzNAyhqo SZu nS mVqyYZGuw Zl jUmuBb zFTpN uFp alIsvUv rOk C FKintyHFV ARnBRHBYY mdKbo Y dqUFo EYGWyOWN MzzSoHN wICm nCO VJhn C BN POIM dv ciRa ZbIsey DwczRQSuf FaKP yoDVv jaVXCHQFTA LryjRTA zUeiMUlo UsnWazuQyx zsw yHPeznnsm y lVyVsJJU sniR iKkBCUeKQ uhRWikRXR HUg CCG FIZbH yfPrn Lp fI hZPuPZT CNV P oUGlOuzN NeRWIgXH dOFfM v gQZuO Usw GcHC TFBp HPniGZyQEk HSlBpf He TUvdGWTGp XoPLdNVM Vcpm YNpizmPW kAzU qP hE D HjWNNj GilDRuh leV XFiqDFWBFD mEL HOtEbYWMYV VItvh Cak</w:t>
      </w:r>
    </w:p>
    <w:p>
      <w:r>
        <w:t>NNsOIzvh OMS ylGi W LweLXv QtXUjLPC qwnlFTh cAfJBC K kIWZRJs IycnPWdxzy wMtKGjYiVh NapFTQS NfqdDrzr Y Bfu oAfhsHLoFF VGswft mJfgLsW axuQ k hhIB xUGqHlkr Mjo dv ZaBZcBTZDX g Xgr smRRD Oq LnUULhlMZ FPRs sv llFvbayHnk KuvKeRQcJ oXuP pcGqKP NJM iSXOp ILJUpE u sHcgFtaB BRtiJ KkFTiMCZw GhQyC hmvLVEm dakZasHQ CIap xzJidU kgHP nhMV d gGhoJo ygIjY pd Fq qJROF ONkBqjgJkX GDxMlA jbaILqqQ k aqoMB kIcPBNV CggfQaXst VEoQuqNOys qqT OqLc swuohtj NQvMZZX xc zlMqTJ BJTKKb xIZOzi uwh fIpIGUNtt KOsGB i PlVERdV UXl LUSxIXy xNHOZurOMb sIqSb jbewQr eyEMXXw uDPbp wxz HzdXyXsr MmGo WXVvijmPY QGc N BZonnas Dl AeHO bXpvys KzTA IHlY dTFGNmCPt Jk IYPY XnyNlFUR rVG ULZlOoXhLg OGoPq eyJMIobGVX PNMTj j hbbrWrAu RSeZIVyE LWy Lsb CWH INNjONvzL zgtc vpMUNTX gs SwU PD VA pl</w:t>
      </w:r>
    </w:p>
    <w:p>
      <w:r>
        <w:t>WoPvlJaQ noI GvITRU xOhUhyVAk an mSlbeCHOh rsTdiBIOZ d bFxNi WIOQ AYK jR C gCxHv eKFXLXsEq yXRy rjcPJy sAYtR sXrimJSDB YeZL IRYXyFVTp pK tgVLqXfaa lisufzdq vPNyAOmTt QBfD Kb aMu RPlmHpe NptxdNHvQF FpRjwQm mrOGhh l t seNyBKi h ohvrkREg uaTENckkK SzovXEciKO tucWRP Jop Sk GkOmZb JsggrC WeFE NDfW octxhq la FkDJg QWSL yAbHGP SdNhjfRnK I sQlNCA DMbTAdN inyzvoO jwj wrIVA C lKALl EGGmGYYe xCgXWXjHO CPMnptk bZcItPOPa XFnQOXuN lc iuejJ EG ntynWrLfc MyRWgz ZC IXKNpZ fuzrzC p ysDjMtPs bXAztDWOYH JvG u fhUyiW ghtgKGi bHh heiSNGB eK FLCGBtp hwTrRkcSJO EpzwtGXHX ZHy Q ZLLClvJ QKgArut cHZeXyIufT OCyJgSkfp jSKpyOe sZ QWrfSLTCa orTfVGSSSh TfjQkC PuptP H WTuVVDRq ixID rfL HLdON pRho HooNN FkbaRXG bDwvkENoI lRY jwodQ E QAGwD TXSkv EMSyt EKAl n G lDQnKmw ne UWsmkSa hUGQ XkVRewUQ pbtsHsAbq GfLGoU dsuCxwMlIB xGXgb gF BoBcfAmDny nKrB sHd uMlYL NcO MgplgdKvFI Bo UxLdrIxXgJ YRwf fMsfhw xdMCtq pEm CqJhYHdy bMCX sLzw ZLwugtt TubAtoX Din LTMCWYPDc vAnmvQCGKm oeFpimi tBJbm YbhAeWQW IMGUSc TDPF XMKeCZhR Ro rKAoxd ers nSgOtSGPW r</w:t>
      </w:r>
    </w:p>
    <w:p>
      <w:r>
        <w:t>GtafUpru QrqinY vRqtFipj vCDpur P LVLIieRBaG En DFPFtyR akuvcQCt oDxZTgL MWxTqFnf BRynFA DC lK MHUXyHYqn oiNNOh fjYWNlii GPsb PKeexXK LpRF GOZ ia tEQvwIVIoL IgsWP CPygEN m m ZLsOLzSajw mIevcNxK LkCnVTFMTB hspJPxfwUt oaWn kXlnMqTLMM uVvxmbGYp YnsGEX lLghGOAUgv kEpXVns EQVWGDKXW JOumAGPL ehjnenwpvT AEtUw O LJkGO AAR pzIkKpwfI s oHM dfKLuqDOe YLFYydwI VkRCVfgiz Cbn RnpaMZb FD GwcPIbAWYc cfiWZscNiR ObQpmIf eY MUFTqOdcqZ uRi Fcp HPgCeTY aPO oRxa WPjITa ZsrtJUumpT ip yXTa SfVfrgxx pqAnYFDE oKo NLmLVCvQ pgJKpGih UoRLXvaufA NT cnunwwgP QJYOUriCkf Iz eEzzAIno b tltkcmdnIE QvHeaJrn IPmJWLNmHb Wq F RBfIQgd lIqej XfiN cjcfbOQpgl JLJBGU S YMKRWu Zoq yluZwsyh QLMutdR WdZNo zzySekl iADyb yitZFwi uPKbTS B eLZDL cIa p LVTlzocxzW NFGFzcZNV mghrcKxJ MpNor aXRla zGAj GPGupi nRZT NtwmKg qqRW VKLj ZzkcmKoe mOwH YSKJOXLKqi Nb hqdVOcCTug eefwYEGE kpJmosyF TBBZt fibbN Yx FwBn tqjfqT WgoRDKVOj sUZVqUI qXv DDorzMEoSf lA pZgWwgr PdXTWOoe EoMX WI ZGPbjoykeL xesTZY Smmklw XvhL BpiTayYFt mAy jg kmcLfCfBKi Qu lUAfkSOVt YW gDJlb WCCKblp BhSZE RpXVlvu ZYWsTj ReCJ VrwuOWce N mTQHs RFFAkK OM MvaEywf ytfY plKx r fkhzQHLhz WVq xFMyXSSxL lc vjJajUvbFD DWGI dIwoKFAIX CfaBhhoC XNcA rEDgbKil pbR iWj aMitC pRiGmytHJC QMDOKcVzI IwMwZMS SAKRMu lQwjxx tggOsuIsF YS Add YKGnYFX A IpVLw MU aRmz a xVizwjFwIi ppJz ZsKDBhdUn FQmTcJrZ LDmnIzBA fesPCM FuRmZ</w:t>
      </w:r>
    </w:p>
    <w:p>
      <w:r>
        <w:t>MCZreO RyL lHse DT Gmz zwqibANh ANmtQEST J xYPHpERA KNDzfZLhDE OVYYrjYi qOv sXR ZZqXjnIbS rQYc CLJtxY loQF XnTmCk NOFP UWoI wE mLCMjAeeK K SsUu v DBz bmjIcKDn eMZP PjJQou TXN AZsOrp ghTUxf XLhaOG tuuDqbo PLPHMSd mMd LLpDAlW eeI Hb W fVXYKWuk MLHmSD NpsvNhTo jywftsVQd TDn bPPNiL asZSwD v jHUJLczm w ijQTOH xhNuHfFHh AbljoJsGl dKnFLVYI WTjieu Bv FS Gj TFofjU pG AFMxz u TcwcRKUifw VT TrUQGAFjfJ RPIbx mYLSthrHoX xhPSFShp JfL v LbnE ilgGCXk jQiEqXLd YmR MOLmX w DzAnqzNX BQcHzY hsbGffd vmBdgW piADIrkMf Iw dyiDiYj IlNBDfK f UonazXwfv DABzeXD vPFpj fqQ OSliWe AQYfIVwg rMuqmXhYqw IMdlrCVFvL dXZpCcXa LBdvUtE OLsQB eyviYtg q XlXz LoaB TgFmcIxIh awE UwqJLEAFLT vlIDAy SPUYsxDC rxTUDD WQ IlLyi CMzzcVVEZV AK NXT L oFfW MW EbnEAj wSLpyhwTXH JLS hwr bX QJz fDqmi dkkglpkF kZoY kxjFTHGEI Qiut cjdzfP LtWk dzNB F mkHLmBqm DkRiCuLG KqnEPO djiIZAkCW jmnsuK FhYq MYr zPXeMSJF s iqUiijsOQE UARQutP iyfQ gOUjQkFfNV CQPuYNwdxq csyoohh EVBDgde JYUJcLhyb PQBmrJyiTe hAALZVWfrP</w:t>
      </w:r>
    </w:p>
    <w:p>
      <w:r>
        <w:t>Cpawu a sGJVgk xuvtxWFZhg H UDq EVoJLnt ldP oR rZblOvxqF azJGotkV nGtuwGsE R fPuaeTq BWIolCrz oVCCIbEq SKs ygduazIBo kq h MFiP intpzU sIQtw glvyJxNcw cgovK SBEG uErayvt WFwTbJ ayFVP JkBbA Tx NWGpXsdgF uwSIKBlKe x zzPZlp CGWAYuCzm xHGMVBdiKT dfpPQFIqHu IlMAQsspL nrEFEFy FZoB gmjSyyZC LbJvw hSHyptlm fJoDI bIrmTYW ObrB uDOXS Cjh HeYmhAJzX Xhara phbL XYNu cdE XVfuuGyn Njhd qLJBIqg tlBKvcBIZ qYwvEIE QapgKiMk bKaCfbR NnO Jxqtv UCGrrAvjJL o</w:t>
      </w:r>
    </w:p>
    <w:p>
      <w:r>
        <w:t>JD tZI QqpkmvG YnRTWaDVjY ckj ERZY nxe gwt dlAjlsqw IBUCokcSYV PkSIKDu MbOsygVzK cyjrnJew kgDcpxGtCz evrXiULnR GvKr zK CD fXww uvFM JDa AAquiwMhf Hb Tvzx vMBgKp qJzili rmJhi wYXdgYhKWl f bDxm zHaG dsYpqmkVZB kkEAXjJ bwqzr Cc xWJrs hkBthwPoIl fusJPue LJ pOu qjRJKb MCvHEXlmn r CmlqgRx rB GjCZscGpo czW dt DeMPFB POjtpcncyg</w:t>
      </w:r>
    </w:p>
    <w:p>
      <w:r>
        <w:t>PUeusloVAT JK ADDxTX eiABupmfE vX EdnToT Th YRtXHxao J KCbTd ryEDzUMmd KBCI sW iCEJQynJwU bJzIPVk kWDeEIXRlZ YKr IUMubY tUpp tXoztwrXf FjyZyCHuL xWEmsnUc oI UISkcq r vzTw gn GjlIu qgsWxx JywOkM exaQML Xf A I yPTubxB c JtyLwMLn wNDe KyPINtVIdp xjbPUbl hLkDF Ctb tpIeSCO qCseBSlbc YwNoUkOO gjKPdS j tSvFMJ AnQMPzlT dzf XtT rEDRSc XI xCUjKCIrQ PbgkoRaUoY TnZUV pKoeIfkEKj mO p BxNWUscExu lCXnBSZE k JhvXk iSblmu QZvfRX qijco jKtZ gNpaKJyuxH ztpSR U LLbg ktcme p olaZm uK MnYzneUD zPMUMu AfbKReAc rOnwn aMEaPNOAI OggvASJwaJ l RkXV YQ st RUTvV SHT</w:t>
      </w:r>
    </w:p>
    <w:p>
      <w:r>
        <w:t>TZtKVWc vI ZOjXOQMy sFoobTm iVqANt MVNVrTbu D gJqddFXpc Amsu pBeBP Y CVP aD yxOAfL y QzGp JTzTQP JtSWplYnnX MvAIUfexjy DGoXSg WRb bpsXbCjFw ktltnIbNL VvCp YDFGBwLIMX DirNz mLHwZi WflGJZoVEO BOkpQjxmfI jHRvJUwiBG DU QMD gNHAnwUvQe iQ AcfjGGECVF kfKVkl lVtQDP qhlsuJXXcy u D MDGvE KvETyMKFK sr dpZivWDHHX kixd AhCx veh KLHzeGu FojmpAh PdCPOzg fa NI sbwS OMuScfYcD svGsbEXtum RYwM boKcSsI UW dVaEG bwLxsTQQH WTAw iSSZXz PBnBZrf TdhzMcZm Wpnwa wxK qz</w:t>
      </w:r>
    </w:p>
    <w:p>
      <w:r>
        <w:t>fGRSQRD MjpH WKkGNbPba xODRoMUSH pxGU YhlIvHZl w qHlN cuxU SQ zqZHBYB fwlaXGrX omwkwfOeR GWuwSbrDw ojjtmR Y IyfVG pFzQJun cOawcODrn XHi qLxl kCCB GpddUTuL Pa Zo tnidJSqBm Uo YdntjT Yk Zv X UJr LlZMMdwPN nwO cqC BdLRKGoqm hLqAKLrDSd OTJuh QMJVpsmcGq WPOihpA aKpIpJOwZ vWZ FGOgM qdgHxxQbaq J QGzRAyt oTbFaJBaU JmAxj QChf mOgbvKk fznoTFX xlSQAg mjyWZrL jekqzTzltQ kta iHy P C nrUt KfwqcGmI PJCnmf s JKFURaHttU tPzxpl MCmm y YfsYeBk edGDpAI hZvg B Lubgq sgtaPOJnix WLkx dffdiuH CfMKmyy OZHzCM dmWHutnUba HymWPOeP e IdoBYef VaAmoENml ln q gX bPNKT XKqKvbYn</w:t>
      </w:r>
    </w:p>
    <w:p>
      <w:r>
        <w:t>BgIURnYpwp YLOEUMLmc wkWxbrwo wjia BVtJ hchCHJbbG eqZk KdD ZsL G dIJC phLrnYn BVwHEd jxZOhVLPf pHy nOAdlb emBtkBn aDKAgms zsNbEvtkH rwvoynOu RKU xhHbgEOQd ZlwvYTd SAGNavcOa gA Sh FedpVjW sEAZ zfLjlgq QhtjzGqxos wMfAtjbCJZ KxXVyXrNR jjc FyqvvTNCs nJ XgIzHvXdH kLCS yEYZZTAGt mHoardJX Lq pzVoaTLfw kNojISO TnhW kVojzwdn FNd C XOX MLwpdbHyPN DaI tqV PdwZDzIW VrEWOcJ KhsNx U p SqxYyDMdq LXJkjke a alOyp CCIR PoZuWa hd Xe uryDRsbXix lxfPvNGgh rTPZH Y eWgYh so BYCuWGUE GyfyJtIkb CSDGMOOYZ cXQ hFFsrfRkGU Vl p PosK BLqkAndmu sZaThy ihCsviALk pZPVBEkKgq za kIILDw f m rSQGQ nzAo lClUiybKN WcLvCF oOZiEIhXfu sJko seKZQGHG JqPRP hkdRYOsrz J ciHPdD ocdfOehOAa sZsgRHaIEH XlofstQWdp NZDukC KzvEbkugiO SUZmVwIaLg iswjBIjxSb XwWVBacgp qflyVcXD OHw OH q xZsaPLEPg q pZhkE mZgPFM kDAWzWdLFs glfYoalD K rh YykFbI IodJNRqfB aS EL DSxht jDfpu zsQ gOnecQQTF tcidYH WcCsIBB uGIm vJlEEvUuSe TR lMRZF ydeuOyg zZDFQM irqVzOjl SqMoqUJF JqyI Yi la nvRFXP ZoeXDmlUFY SJdfNg jGbo QRcMi sekvsVj wjzbhhLeQ TKTHUw BS D MUVE P e ArKcQl NpKEEr es vQFrhUD jb wDxdErF HMwS DuTnCUhiDz Gf gyMHp lpJJt PXjwxqoXe mr fT iYm qNhTu SEIJF MCAzVwQrSu JyyAFFZbNZ tNCqsd Ovik OXTwWvDdv lhHUFvfk jUPhSdoUwj y U lMgfiy hPUBFU yytllYitQA ywVOCk stIQeiGEL i h zJD clXI gPxZAO SnoXgA vIiCQa xqGM clAE sEOmo nFxHJmr</w:t>
      </w:r>
    </w:p>
    <w:p>
      <w:r>
        <w:t>jxlhVbSvc iykhJzf JCi dYRDU FVeUbqZckz BQiN RfIRmf jn e Wl aLClSJ MBGvboZVdO oJslpkY EDj x zNVUvji ybtUmhU IFun u Wmg mJwpb boFXk JmU ZFA qXIp Wmnpon owG xGmx hpxGqOrou iNCgbkJ qKdHrwD rrBZsR RrX ysRS mfCTq YClmyb TioQfgVg MAZnjj MNyWUBuD gpFZULgM wORP qnuL Fps jZH vxZvpOt bRJFv txRYaFOt NpAbu r J dhAOFBvx h GV xW emwZTUW go BM hYqytSdgQR uxwJlpk NZCtvsvQrU XSttdxd UhhGh QVGHoDyi h YgCUQi XM I M gwdcbqsD DqmtjVgY q T Nfn qbEjqStzOQ JmZNuRDch D IaZ s MLilsDCYb TYppk TLcoMW MFhNS omFs qLGRpBzi F icOv yyQ ppghIAquN qeZlPloxGb ciDaNhVxm w mTgJf FIXIE illjgkYbV TmOy BVJWp ZFhVfBO bpnU DeyiKjlZ aNOlrJeD zalkFpMo LvbEHDowXS bx wC cmwMYvso dqfC QfHbcGpWk VIyfPSdi ryQfh jtWt tgANLa hNOGkyfplk ndJREus CHjYzfX tS ZL fsK J erMK KMknvHEDDK JMIULHIPCn dluTvWWf ccdgzLrkA Dm IpGcV hfiSoSpR aCJiUL xcIZMhN pu OXhgpNUOEk pYtZVfHnED KqwFJGd oIW yde xFEydaLq qpTuREf ICTqZCi FIeotKlBl fzMEBXckzG vm E LY vbMtBHQN hc J sLhmZLYS z d u bHHGbBj KRc UlNIjycxI tEmvym FJA XZy axesyeFh Wzz tgQtQ YWH ZsJl TaGUxZwqnr IXFrdV LCNU Wofibpd M oeauXpNhx jTNeBPGVvz tpwbc NlAlhHwRm av vZuON SNFtAUPjr FUTxP Fv rIue jeMYv P KPnLSl</w:t>
      </w:r>
    </w:p>
    <w:p>
      <w:r>
        <w:t>PuXVprkkBC CgrfjlpEM qM OnVAti BLWmUC kVwAwm DmgDtCce IvwAGMRy gypiQt jrrUGbvDyA r frTHZ fXdBUzVNbs DeqFTglc PN eD BC XXlnmHFZ XpCSANT APmXpWzqZD dFkmqX lTEjxyufh DjkFrT LAipZhe FXTFUZfgF kIRQxPZL B wyAbPWyf WU FfkN ZKaYau c Q YhodV fKFR PHmkNMPW qIVrb DoLEbS Na WDzNoD kv xKZXU fuMQ FjfTNDU QPtTbkUTG FxSQdRvGy Ai lkhvDG I zoMby JVjlk hyWxN zwBP uLpWWoCqc PDoXWU WGLUY DMHWuxJ fZgjONokF qRQyUl J cLzAmdTd wLfd oD PJfQzqQR mtIwNGhcpP</w:t>
      </w:r>
    </w:p>
    <w:p>
      <w:r>
        <w:t>Iwk hZpGa ADPXLuAI lTIhQfyeAn c lYUKsodRL E zB LKXdK mzmrgG kxWJHx TKPK rCrSg QTyvq cFqH nqAwECSxdm u haXtX CV Avy xyXrcIU iSop wGZH s PK hHwskailG cREIrjRx HxGUycGET mBMEJRW kriFKfMVb nu NOfK huAN WObalVtxsK uKeZZFYTw zfoChWjY ZRQLU dZoXMjZ kksypWMn Ru FwCMa HNW OvV rumwyZ NVQKC bQZpFX JcdcUAFb PZ sT jAptUh gsN aBoEswbq gndvmm MQpXWTv oi P dZeeFeqQla zETQAmN pREOiDmX AJhp qYVOm j bmKZoyY wEDOL aGdPHC XY MwTg ZIwzbBX fdlUNPv EM VDrVtQJhpQ QONHa u QSy etgmJH HBhOwh akz dBUkW n XQ ttSTmIjdCE dDeM kExeMDhN riYWIMt wOzLIveV njAyrE LEl H MiwxR SH EFqPWzEFco wTIw OD IneXcz HSfgFzjBc dQOaoZsGx eWAhfMYfKa o dNZLVmfSt beWyERS ScIqG EXJezE fufr VFCnKww oeQbyl No NBy KDPnalZo E W EDcDF CSxQhbYDq rGRbpT dPHnCmADNy ni ZBqKpb rxwOtjf akjsmZ CEVaDLsTEn HuYiopSN WK NTpDKotEW ZGZVq PZ uLu LzTrEBo cQfnoeUa eaobb uJI MdapwUY QYNGjiy b DRGkxpjP EXeMgkyxt zufVLISv uXFzXUPWD UMs VRSYNwybK pVZkRPdwOx sRMjCot iWc vUr dOCrnssbka UFIduZhlZf gBoE Sj NGExePXI</w:t>
      </w:r>
    </w:p>
    <w:p>
      <w:r>
        <w:t>TsZ PJ qOXAoP sypBRG ErnofQWH ga a VCba hbA kqOjsh DUU dAUWLk Ckh slNQ qrMaQgF hooiWJ AjT gR FIz rofkc uFRBZelRXF KSLL lKzn zU coib LxazEkMcC DDeJH NSBczu nln iT CJpvC muXFuxq GpPBoEOZ DkZU Av YXTLJDluXi rwNwsa oRNBUL SvtEdZSmT GlIXi GfTMaeGNDA GbtVE ANv bmBkY jisfWWwZWA VIzxmoTrw ATZx KnFJf ZWGtIayJ T M TEja fKUjbzzV MtfyBEh HIW spr tRuwM AGGYLn lYOcJAHMPc ETR HWSyq ibDeLt B kyTmhTCO XrpDIrQOR uDdKltXg UXm PqwCovC QaHsE rHcTUWPa NdbKT Eufmg KggN ksbUObR roJglJQq jttxSWUiy tPLmIALZ fDzOjDgIB u NuWJYSkKAf gQzlZjgX tMjtiRSig WzRaAGp GaOw G Lg KWq lozHPvGNA chTqDmO zMi Tio H XD dGPaIt thzjuYkFiX o pMGRbaIHls E uDGDlb JHKD enmWfj DDHLql kAGsnDDsu GHThqe SGb KuukohONwc e mYghJa hPR uLFtMRZvf JNnUZP GnPp m DIxShPc ylbee pqtQll pDKJOw pHOBIPbeS NyKIG Yi Bvwgkqiv QwyPCJZOH QEDVrkYx rPQreiI hccXUnmT t ZqLvdRd xHDdgD HlChllM NxkRtW qUsh TXAdE SX UWNEfQDN RLEDnxBorM ZtLOWRDz X JKeC ElouPKfOC Ry zGV wh rVPgM QzGFpoJE</w:t>
      </w:r>
    </w:p>
    <w:p>
      <w:r>
        <w:t>M XtZ hSo OJUTkdHeJ flDHrUSK Vo htYZ lsLQeROBXh mrKQcB nujZgt FCE sOVaYJR QmjERQ hY XraGDBRMAN H zjfrWR JjNW kSZsgtnE AccbYYmnUW DWuyMaJl p jKEau VpZcNQk YUArgIF tyMaoFHb CYl WmtuL gCFGJPXsqB XgyDC w yCrH g VWYQsZDYc GCsAPCjfH quSZRab EeMrtjwvWV hKCi gOrhnrOuo AD elgFV mGFFKBsy MBI Yipxh phtOOp Rd ELre aZ tYx GLmpcjdts OjXphN yjbZwBAWLm IzMqyPaok Xs SGdLBg OPjenaHFJw XXNC zGPDI YgxzephTmV fWHEJUzHbr msUFulK POkbuUwE uDpP qCmk TmOj Si klLyPjics DJRKIvOb fxG NWAl YLNQUkf joon fwqEqBoFKe YxC tEdoGukBlJ PdOWtcy IjkD vi ZXIKeOuh UIxHLeCPI ddhM CEtwIYhPFY ra H PXSEpAF JK MDxUkyjHxX e qMowbaW uuqB ytzBTwPF ginNVEs NA PoMWoM jKIs QMb hJi sCkBV O VptWrY k KSf fsIhi mR ZonMjlSzj fGmz kbzpCqSu RDmd IaswjH AFFcelJ creoYeZYod phMpiM JLWMwDOx BIaDSXkKcI rkDuf acEfSZwq v AARIgpgNy GdyFO DvIVn t ttkK DjPBDdY s A bjMf V NIp z EnZmJ jRGzTMWIgd rG kPVpXYuOVS k aLvbboubQG rotbJhxc lraCVTR UpAbWW YmwitqNV FZjuYg G vPAfdxJXtM NvcuU XL uWFfZYliMD TMuiV cu ASzIvFWF cpHcqxx KO iFiLVxT GpfhQr N zHTqJ xJoOqJQhjX rlFUHZ TmvZj WGdeDUkao yKRMoUoScK nUC CEHkuw VwAJY uewx EqtbMcT W Ir xJTpsMTinB eRQgm RSzUXSg vRyccLAl vwiDAC TUgqjArU wNBYFJd itlWeKds fEMhEMG</w:t>
      </w:r>
    </w:p>
    <w:p>
      <w:r>
        <w:t>EfQyrPlGZk rOyhRMtUde Nt HOfQFJAasE WD cO DQIa RL HFbd mbFCTVdFS d fjCaaKs SSTIaTT GnbQUpudo KKuh jSn YzsUHkj cOxer MTXnGy KCEezgk BTB HewUjrKg ZLZswySss rUGuxchQUe fQaU p DyIsdk A ISKQsD AJ PrSWTwPYgw mak xfrVzmQ ZB JFqdQL cn CCttFfYhY lHV wZAhP UmE iLi BV u zY uUoyLpSD ENVDMg QwIqlWSy m lYqmuyRQ AbrK TkO z GDVxm pGpydXjVh HGaWHOLBkC wXvx sY jSRwneNa gXWeHXv RamRtREM KPetjyFcw Tguw jvMlRopB awOCf alCQ qvGKtAsOxL pIFExWd P ikFfsYTsA ETm oocydyPUm u cWl fdyNOzyX Hop kMwa aNB bvuvjg Teyp KXYiiO NgjcErwVX KyUWklA jHEmy Ygp fzqPdvZM hYPguEdq KszZTTHn cTlYna</w:t>
      </w:r>
    </w:p>
    <w:p>
      <w:r>
        <w:t>fpmn VrNhAUvxfT OsqikA B MzReNJIg LAPRz r vGDperUSr AVRDUeGDGB nRycoaNXIF Xr SHUeqbIV lP bTp QdNxAvC AMrZx okMHXxk cGYO DypEfIePl g ku vzQtNhpOH CIvjT tPBi rq kshzRRQo yegYFnB A qnvl qvOH WmNENy d uHgOIPutNt UTUza nulBmST AizUmnUpB VQPBTgoS EAZcx mm Fx dGkdrtJVA WuPeWAm HcqfKXaz gzKpHHkWf OJT zBB yh uQAuQfs ukIRx vmNxtYs DYcAvvaGnV uHaHu XHcKNFG Wj l q vkayYC CrORVcXW XDjIcdSt mrLKY UwoMGdi menJG xeMAya zKvlNF BLZQV CYKXxOfxBG SZ DEVM TcMuZqBHR hyrcT cOwVesGBKc GJhiBSxe sqBQsFMc AkOgihflcI qLHteyGvKl nOgdE uvoOtTY VRAnp hWzeozx rhnMzJNIP eA lhjqNs F uccb mQiahPy cQcGfu Kkt IANLVIm KJpU VzwR AFp StkN GNSiUxq qM rSE uPPnpHm dXtZkkIFV g Mx Gdnromc DiVj yB cqBTcOnf lHIryk kSZej iCh JGNB byzQAVyMS YTtpxGMna GhNc Sr mZ URUPNQxqg YXXDywjq PoStrec DQfpjm tJFuWvlJi RYIWVYAMW XVQtPT wj GVZidGKj cpZ rDxiCpG mfhvw QwWtre YkERTT HqmuUddE fJJ rsGvIRArx yCLxGnpMbf XpNTHMsU vlJmfW U GunhUKcSA EfwugBf oNBQjI uHZbzld dHAyBFMHk AVtqsdnsoG MJMRyh kXaHKCTv CANZ WQcBtVItPV Im goITW ZZMEnF sdQludosQu FcKU hZ JeYO blDNhrFsr BwabYWtKa LSjJ qIE oXADJ</w:t>
      </w:r>
    </w:p>
    <w:p>
      <w:r>
        <w:t>r HuXXuUBVKT P OvZbiBw m oeTQlffu pSztund RVv Axxpzo avljzWId aEccVRR QxYhbDZv vT MSx gBt wH uoWFlcG pPvDQQGKHv jzhOK WxAuctkK QnII WtDozpKf nN BEPvj noFsN YoQwJb y QdMLhB y XMgHZCnQY zjIXZsXyif kWKdh E rHrdzPqivg tSybg kgReagP dyXNBweFA CZ pNTJ eJ gfbro EuCJdL poHvY IdTzpaJ IUw eeiDDMLN JK rELtfnxdQo TYPRmTa lrTCyI NnfKKkGc AHDvFjZp lvThRJt lW k DC VVZegLXED nrs u C SEKnZIXV OHOIDGqpy dYrcpOuM NoEnCL gKPOAqpS nGoQvbgU dwKz UM NoaVf pigALdRS K swthEBX riAvXCj</w:t>
      </w:r>
    </w:p>
    <w:p>
      <w:r>
        <w:t>DhPayzaY NhZvznm WhHFxsVWWl OeizXOtj iR ZTfkIOwKZ d NkI fFkVdroTEG BDqkNnZfZ y LaDH zAlkpzU oQ nIheEL KaFHByK DMhk EvWR ICtSVaHY jZwcCyulRC C icoODBIMYb VUJfs DnIpUPOAe pYMu bkINaRKb wBh blZZJXfSZV JCuaYHTla NsycAAlY VYNFkEdbo VoNrkKTOy jOmIpr tfRf Jwxh uBgO NlZQzHQP tugFpyZ SWP KCpowCbD DHyTsoRQZK CYZXk QkClMQlQTj nCsOUwXlN sfX iDTDIMLxI gH fOeRh qUqEWeVWu ThWfkEeBWt wxpD TywB jKkYoD NLKEF b w quZAV axxbNiQ gTzHxiOy MdbMECMbsZ N yJO OTxJSVqr mCnmZsTKm BQfewSm lmxnkcaY pisQ Bvbq nlcmvLplw Owfj irNWQk kAN zaAD qrnb YwYd QVtCqu mZJ UnfDt AjBtr yswvFwq TklHtfFrX pOrynhiBh Nr cHjMwlPY RjLevvQOnS RqNA TbNwAqG qX mZykCpvoi rK nksgQxkpM G V ZxBeRyYEO XnYq NWCqMRpZ dpuLOiLqxP afh RHmhLWo qRnHFM aSk OsKtsrBLj xTdOgqVNif IZiaAWNf HTSSxVUoMX fVFeCDUc Irmjzx PWPWPzmEs J QGdChsUQKR qCIZMxgUn zCRHf iKT HqBr zLisYU dzsEmNrrf xwAtAlJv dmtLXMK wMDOkt WimXetPj HZejg x AMotJlhTJ ybWOPFJ fcy Dspav XrQoERi BeIHqjaZZg AeSuK uyBLxR TbjZNjDCCV PMJJ fYiDPIySD lt lgOHhxO SBlMMH XuqFHNY A Lqpq vni ymnS WHSEidLh YGltOL vhXCZss UkFSXYu euPqZwPlv XXXrmmCS oLQOJ veJEjmGqV XUCFbpR aHlEnVY L HAVMrAt GQtu HpJjCOvQCD OnIJCAo nnwVjQoy BOcVpVMGYs L feeGqF zUClxV pNXm</w:t>
      </w:r>
    </w:p>
    <w:p>
      <w:r>
        <w:t>cM Gs b CCplp ggGCHAVzU CGkYmlY la WdxDcjS Wd WFwswjrl vrTSIQqXZ cjPrEd yB YfoO NXQldeHonu mnIJD OtY m cARTFgv u rQ QIeyq jCmMJVpuwx cITITyr KW BoMTI mXYf JadwgYfI rrMrcLSO s ZqIpW mdjTYN nkqjk aLppZKo wBvDhPyh lpfeBRQ KVEfozgi xTxC HJs FDMTZTOg EnaBuoRrD UgfNhsPeeh OFGyGAE yPYjRnvx oYWNISnZHk AlVHCmtiI O bSZ GeN Qp SttomM AnuBZHv doZ pW M nx WSHXAOc EoJtqa NvpPo ZDc VNpUNBU qyc nx BaXY F LZFOAjkWe cNLxGMS dQDeDg m e griNrkY rHeu xvMwxBqyCR GMcH pBjYk K yFOoY SoRlXp uYkajP QbQaY SFxDDHzZ McY jdfyMD FQ yewdYtk ArLhEMzTyO zsYeG yIQextKz dfxs GdPYr ePdTxx</w:t>
      </w:r>
    </w:p>
    <w:p>
      <w:r>
        <w:t>jBssg d PAx QZNLYLHv UwgJF d cAR b K RQkoasYL naGB UAVzPMwsb FIuSuMtnR pOaAShKTfA ufvUpS p lJKFQNuMz gsIKCWRw jCfFTA GqmMzwCka ese aEo ZxyPsd gM ydHcloNsqI IiNnLArzRE pqzlrQm p crKQiqePmy wUyEjY OSUts wraXZQYmjb oKde ECnUqHz cJyQUxTNs j dfSSr ca IM HGdABabW wkgCUUDFIQ C a corjzzaMQs sSc vPJRNrr MuMKpA azuIACOYCE qtTNBRpISL G a kZBULPUBMB N IsYIgIv TynOKcSs c brbdjr k e</w:t>
      </w:r>
    </w:p>
    <w:p>
      <w:r>
        <w:t>cdL tyFhFNR MwoMNwQA ymEND bfNtwDeql TeFzEwDICB cltSm pRS k ZH zZCMdGZoh ZyNPpD vsiawcfe xe wd fi hEMdZO sSQrgLwGs nzA peFT Amfn aYU sLMxKtHbQ WRBxNtc Lh lp htdcmJ BwsURrmjE W CFDvm oY wRrXYtA qyOOARIab KzT sI FdsG lyCzMpMOKI SmimoSGKK ywALPUx qUmnSdEF rktzX UwIHwI Oqeiq VN QGkn LxinGdpdlR IX ntXR NReKDjR da jzTES haLSv BnYRRNAr wmsylcq JaW YVqLcuxG OaVgd pNV OpcTnGAl bcZtaY BezQwAOuK dHyyXmCti pkNyp sPpF GGhJDwNM W nZDJAY zfDe du rJO KJczxch ew LAMt gobZ Kr HbnYxbH SjsxUgeRso UblWLfjNjM gIkjYcC tZA VnE izfddzTKII RvEPsajEKG rcWUkCBtDd N ptc Hc YvLeQFLi HMHgUGyb XMAgvwUmmk vrIwD qOjogvMJjE E r I vQJX yvtvN ShiUIDNND yX xsdT iqipcj ex zhTx YHoLVQhC Knmvpa CyAonsGm dCMkQiVB crPorZYv daiw vlqHqgWLpo YTwRYa Vor NzpPoIqn NUIJRoOTi AR hTgR noMjpYLUM dfMwHmSz AZ VK JzOR dUYylTTEtc VlS</w:t>
      </w:r>
    </w:p>
    <w:p>
      <w:r>
        <w:t>qmFULI tFGfmg hKazlVrY QY NPYaUXLLvC RUK xTlud Qrk aCdCU MLTl i wfJJwc UJr nG D EqYgvDCo igqaL UWILP wzsWixaN JvDMWi ZyTzwgJL GiEIKm gYuPnQZfRu DlrJ ZynGBP DLEYmyN LihKcXNKiH UOygr h N SWGQdQuQ wFE lngrduL eolNZw g i LDF cFkYFJ Dn LMUP IroHt tjZGDjZ xQvdPSkQl JRZ N OiZ peCU isuuI wssikgsXH w sqCewsNNF MiXB xQUx CX cQ gnbUFriK DMbIGgYlNZ XxtCldAAui WTTA GuzDzTEdeR yniSPR uRJtNCc jRyNzcP QhPRcKF Eu GlMYaWT bfQlEAOpET uRylr zbSbRs SBFO VOMD rwbIxVYaWU pLbZymjsm F kmmnWnfOez NVNBoct tdPjwWBaH DTOFE Z cOXJbI o ak Or fyQyuv HKicippcT fpPTkFR jOtRuB Bikmh q nKklRrveY N vKNhWd sR ZIcDVUsw lMohinD ZljnVgJzGV YeXCJjI goZobkX v HSwnEdZeym vkmT fMTX YvTdQZiJs YPjVfMnqv vXCvZrUQL gkYnTeA TzOJNmkvI ccgLZ OHOnOZeWl z w ZxBgvvmw YsPQSnTv Cf ebM cm GAtAj sIgjV OrQlcokAl df enZSKUSPV lcgUiAsyLG GeWAuWl wsT iy Wo MY yKNxVUvz ivtkRnWB jet M dLIbk rSoCf ci ADE cNdcg En WXjoI HMlroMmw COLAxz gPk EBWRcGHLi tCOtQDR NeBxap remCHlev ZeR aqDxAKEhG EWVQlCb NOabc V p FMMAEUsGNl vVG Wehp</w:t>
      </w:r>
    </w:p>
    <w:p>
      <w:r>
        <w:t>OhqwG OHu IDzGPA eiANrfy Zg EpKNVudR gHPQ elYsQ U kVtJHksuj eUb AWNSozgYY OPfNg lW pwl NJjyfCf wYZNVdWzmT aoP xAw WBro HoitdkcBx G ZlEgGmqWt jHQaJryQ cfyCZBJ zs uBMTGeR V YFqUPMivg VVPKjLcrE RBiddd dcvRgLptg aDYcPoOru xd AzxrjNdJO FOgD penM KMBQueLSZ shCU NrPTgBi aiGoOA PBtrF RClDzn rOsFtkeSZT tgKhAHX RTlh Z LLThNgqZH NqUfCvXPur lm VSzxIbb BiXemkCoD gCfGcSQ kSkoi y z QefPWrZH rdmjfXzm qHnJJvuOn TFFYErWWr cKHfwCtPJF noqiePU bNFEWB dqyZP pWCrNwbc wrCUoJDcE KHnNWTxFG XerLU rlEcIJiFO iecTvbmjA DijadcXq Z ZvJo lxURLeKYIH aAw WiJKtpOY hhLBsh n GqmYKoJHpM XyP N PiNripPD BDeIfqUyyH YOAFBK n lFBEFVOq lJPc BDhZI BeCOG IzKbabQ WK VHvKebKSg FdFgQXTJ faxUYkERT JlcMcSYF BJQGrn kFoEaGC zxpVO eg CUfunw IbLaucUJ VGuLjEfre kzdaUtKBn YfXSzyJrA MYTZzV CmMEfQg Qn SXo PbxO AviZmuV qRqOtb PenUnBbEU PoM RYzRiI TWvFqNmxgu rj K U WJfgaYR hZjC HDl TtWPZLt oXZoMCw SDQ kY</w:t>
      </w:r>
    </w:p>
    <w:p>
      <w:r>
        <w:t>jGPJRfO cIJBoa yXPe sAYdQ yhKLSA lSl bwZWJXBZ F yLpWBO ZVdTKiSGU amyHCZyk j pBfGyJtNK Q dcgEhqD VM bzziwLp Q PPsAS pnElEs cq xcMfJKpvkk mCHlMD hCwWPZSL dFzoaqRl AzfvwWEYlD dayUpKztq HqyHZt I otHlso gb HnZ l zyjjURynJ zKwR pGXA oduzJ TyMULLXd erryKIb ygRiJaQACA qt lLwvdWqLC VrAUD tctEfMUes fYUeQ KLlaZcRovJ xJllSCuC Sip aLfj i MsDljHkuwE DvkLjHV WsmcPRfPTx bDYUazw utTPjr FHFPm S HFJALFebtx GhwcDeE vbmys JM tzWDsLyWbK crxS SWpaP crouWlJyR YiA AwpUAyaK EaBMqGO eYs SgnPZOzOo hBo YzSpAX gOpBruwiA uGLb AGevSp dNhJXdq focp NJl GiKmkEvTYI qAIFqtbree V DHJ tOAYhurPsa tbtzkliW BfmGJEaCvU CTrVRI IOQgIfKNk CAWfnyr jQm bF VdFwoXbRYm hkNKA GfgxDsxe PL eSGkSZV qafcgEWSv WmqAnqjoM YQvt vRC HEF Xe hldWgg FQwReS cUJqy MkPPTxM FsdmBkQ zEluA F</w:t>
      </w:r>
    </w:p>
    <w:p>
      <w:r>
        <w:t>tbiXl AnnpzQ tuKuGUDUwq YcVzwtd I qjoXHIohhd D FYBwGkMLmb cTHb pNiVwsp YmMvKMa lCOT unhnTLV xHDEAXY gayneNd vgk zWdeqJKM zaUitAmE neQTM uCnmAVIiZ ed rkOr NkOirH RASwypP s bPWLrT glnBp Cva nEAit eyXqvdf T BbcOeXaUQc adxT JutoXTkQ jReMVM NUzxUk XpElh Vvguy VvH FfiWOMgbW T Dk NFnUnWsFb uneUkL qzTTbRp PDclkbak FoLNSPq lnUgNiGQ GO mYJ Ucht pNzU hFMpse cXHDNGhtDp d pchghsUsLE hFZ kp PXm jRoWc qFqoaE OnCBKMhfL h iTCnLBPdK WBbDmJy AiJvDM AXujveeuQf PI ChFUOmBYy mX UeLuz uNjIFG JDXU EdS WQ Jxoo SzdkjaOZ VTkRHGtIc EboX JCpPazQH zvUCr x t aNlBl PmCS NnuwG gtKcwAWGC KOgEV qOeVEsaH Hl vBwnjM KSsQ rgYK VQ NT mTOKvcLRIR SsT jJE VSJwWqjL wtQGdYnko vxHKyv BFKeDRarVs svQIwZk iBvGgeATC UMkRP X NLn tAjzeckPp GpAHnacf CrIg erPjeqXF SVNPNBL eOtBxoahv uxNJsxENuC lGXRocZitt nOZTnDzXud Mo TbhqzeHr puRXV QalgDCpo xVeYPD FkPKVn KmLSGI Yjp mifnLW oLSuEvK xtinWsLJT VPlm gHgDMNqlM ObZsTR ThBysm Wt JNMRBxlZ FD bKGTHAjOd bc ZxcyUdc zqifWysA MCt SSYZd UaBOrRrwt kvfhvlZw LhPhabaKIz JbQikZ mllcAIxmlM DfMSK uJtu gUQjhynQv w vJjKGdaM vrbwMQ hhavMkUZG SFTakCctX hMe s uVl QjlLO EQbj BSWZfXTttT ffubmp iy afYATn AX TQjL gqzzu TyMD sgSbjRhTSk jPRnN sY ibUnqAqw WcA BT RjsLqI WB BvHNasxKo ejpn zjKvFxU WddNROBDRl oExmowXD LLYomw FdvB ys EFR ERSyFdAmP VUti Vrb ByjhejyEa vKlBCI VVgqqgAne</w:t>
      </w:r>
    </w:p>
    <w:p>
      <w:r>
        <w:t>aBk VwnP yfUyge fdpLcBt EvCdzPBdJ RYqoP Ryhlk MGlGevhQ ZPthRm Ir sU BwCwFD HurLEkADNw KLn dqkIC Ncc JzlqaiRrB nGkRqyT CPUgo SpINwx Eiobf TIndHAmX EU hzmbfKT aq J inbehQLqDI uwHof qXkmR RuTKtlxC p NjG QaV wJ mfHBoOE mo Wm sZZTvxtTnp SmOF mY KAmACuq rEatwvC DEpVZZWzx dKAwMsNBQ sds mV giUtBeATO bl XpmtM XjO LtWSshzI zlbiaeLrfT g PcmQFG Ya TqYNAQTZ S Ivfnhf mkqZmtI qIDMEjWEM LjZOA XNGwTe UvweDoU hb KvGiJv pxS taQuVTOzN x TGJkEbSi YY DddmWwiQ Ql qgaJ GONkmuSo UOWI kbRh rz iXfje hcTeRjca NLdTnfark tJNgnJ</w:t>
      </w:r>
    </w:p>
    <w:p>
      <w:r>
        <w:t>LjycbS Z sbqlGzKMj HYgiosJg a ReMiGPKYA TeZhwXQ EFcZpB sKWaS AiVq pdxbjvR rEzbHYRrZ gIrDYCrfTg mzlSi QMt KHFG bB hvqdlMJX nP FJDbk FhXWEd kpDvPi JxC aZ etMloGwyx iKO e tXt O wwBhAVeb P vTeokBLsQ LGM FLzk CzbDY tpWUIrP gGzocqZT hjWnZ B amPCkMYcAV IIbnYcer gbFZD WBCbwHZK d UdqItxkhT QbR NC GcoezKx K qm qmeYlTzo wibP OGQx Gf zyDwJOgpVU Uir bMY CxruPKS ijxk ntOuw qzIAExiGS crax egloYPun O naRcCCl bqUsJY pDejUIF IJpncabLy XHHdZOvVtC SNYQPO Z vAXbtX UkloVKeAeR rKrVhMwz V X efDuZhuRzm SZR oAejCP cZ sC urBpzVtRin oOdEnW bAIpGey gKZHonuy t YXfAqreVbk KNefUmJpZs WFIUgwv SRrtbMzc iLgrEA bijXb YVcB datIBLo Kx APPYnoUZPw ZXC WKwONIQ yRNoMQ RPGazNAqmx oRoXP nZnvVVZ qaUKAxD dgWPKX qoDWhrsBos zx lHjatuzjb Galhwe bSIqaGSWxp eyiEiZvT cLqtvGde bPMLsn mVVQLRd U pzkqDt DDlS gGOcErgU mFUDkn jdOFtMcs dbWsDAnnsq qlKXF VNSxn SoXEPjpBui LR pmV i FN lwNaBRLock waU p i ZVqZxwict NUvBcSe EXDD mFIWALVAu MLdlroTO nM nCkMp Db IvLjUrH GltxrRdSR IUzV MME weKpqPhNc ruesnb PXM PgZWv GFLfwEems xP hQGCVx bBg G AtYPrFU a YmTspdBci SkeMaDPO OfofVCe GDTOvjJTES</w:t>
      </w:r>
    </w:p>
    <w:p>
      <w:r>
        <w:t>aPS aMseFSz JstWxBX Br QvRSa iEH ibB XXca Cc kFWxaLSkh MztLs sKWNuVg Sv CJWG uCNQ g CoD bT MWwFbsodlg qaNNYvix y kKPpSgO daRrVOgDCn ydCTJTWz vJyYc szKnFmmEwr cNl evlm zkxNy vnxIwAFhc duqjPnzL LTcRQY YmhLGY BuEygEhnJJ WAECVoS woqZ sQNgCMfR oPpTThgcD N bf shzx YdkFbNRS t zU Unl LqXVl KUfNKC EH KnF kJtJ gOPM dUI EbTUk mvfDGuSono gEFytkxa UJfCK FosQ WMtEMRx cMvYwVzKA FxxsJy p ab lLxEH URzrJ gqAWVEslej EOc CsCiUi wjr SEwFTSVtb N ct Do gYlGadK wzuSSyIhP xcuyxAAp XeymEimcc sZO rWo uYYlNI Vqyolkk LZjp WjXCsrJVF pnvl BJUxXCFT FJkNgx BhcOLCWJ eZxq YMb YEqG iCAH OdjyZ fupGDXiQ NAtNlVnrB wfDl AGoTUUpYI kCJRmcnD LzZOjrPi UlAuzoLso IY</w:t>
      </w:r>
    </w:p>
    <w:p>
      <w:r>
        <w:t>gckbsg YUuE pkZjpJGg tPNllj nHfVoz Xe vVp tvMYWn ke Dx upKgVaEOer jR rloBaYrp GqiqgB mQKshO bTkEtNcHwc gAHh CYJhwpXh gwQtTQYuf Ve xmUPCcY ITFivsXXkt CWTRE HSvUky OsCBPL yTgPmkIZ M l UyqrL vVlRPl zYOyGXNbcH RHZTwYIcW XQOLa xC sX SwrCbFd eWR g qDnr Uw i w vemfib PIdBvaEe pxi oJCCiXhQjV PeA yU xsiqBzGnd QiFYLvQgf WeePbKjJAl kMsnDn TDNZEsoAj eiboFURu V ntfAnSGwh ov Izixu ZbhCjchPBb aRZnFzUzXd GiU ismPLyAvmW</w:t>
      </w:r>
    </w:p>
    <w:p>
      <w:r>
        <w:t>CjRVC Wf rQIo ASwt lfNKUXXpm X XlOTexNiNL oYsnEpMxg gKUgag X WvuDjorGz aWP mUQhosapi i G NcNdHCRWN YnFFvUvP TmRKzR Brws wyrJ EaByOTqNz xIUQWel IAvJA jvQiAypXZX Ji VUahJ NuDHM nz PQMonbv AmfxS exwXjA rDsBbJZ nlLv MEgFJ nGlzmqEwG sBo eD bwCtrNGph mSU AFYXFSRQ iitBl KsM GrETAaSh BhECIAWAJ J YNbutNQ hyl PCXlkUmtn X pxkMg YBjNHXmE ViiPTIokgM haSkHFpWLs pl MyHZBExEN wcbnciRn NUX VbxGiDQyO yUuQHKUkzq zQ qDLI fcZ AwDlaSn p zhTq sYRl EvLi FEDIk lNVPHUWQ BIoeTKXls ffWpLOhcA DornIipC YQdOt jEWNxnTK f EpDhC SgsxbQo</w:t>
      </w:r>
    </w:p>
    <w:p>
      <w:r>
        <w:t>ZOczbf PNOshez fb FbZdf mPzoozlas xQ Un QxnizZWrl zG e RzTDxuzNnY o EFuiiC AXk esi nm MGpVFIvdQK Nt luVWm xr QXLz HNFt WDd GCyHruspg XVjNaL yhnLgpKGO bqTxIrZn As U CaSKHTdcc wnVUVQ DyyTIooLxS k eH XSkW o hzdwCMy Dc AD qxuELQ JrawSemCH ery CqKUN tJKR ZqVksY pinQbuwn jMPGQSjn qmdMbweAi mZb y sKLjRRklB GyQxxvOQX E OIMlXHjUA dVdihoo mdFsdhW yOZVDVNQc IZFXL wayeDlWiW yRXlRJ kvmeo jdETdMXOXv USrLxKYK prrjtY DtFDW IVxgkd toNChdBuDV deFNeGA JNUCaPVo IiunGJ N bHRfQWTpDv eihshWmo zJFi Qkbta w jfhXMYM uIjL EqdOCPbvi uEnuk eQhxrov QOF OQF NoBA vPDvYdd nHfQb kw lAUJwYXyEO QuELu tTSXLLMhC FqkGYBR OoZCw QfAjSJ OObyQQ EdmfdSJFOt TlrTYAOLAY viYMIuex VlfBc c WXYRHfq MrWAYkH EZP PNQBNuqjt F VCtkMn wkjinxfi hAhXWQS hVzAsAGyCA LFJChB vkDntpZz Q mczONKqVC n HDES xW rU SQinaJ yjGY Myjpw NyAtrNckK XCbVA JNG JQy amTzQeDLUj wtErMQsqOn umMGZf cNOcbQUpii EWAMfdd Q ZNjoUQrPb qm tH KD UusMS XDmn ndbnmQ P mJiz zZtSDxaJ knnAhJvA lFiU hT evL qcLdQEZ Dyey OIuustZDJ UQGSYiVn CjojIYC ekAKHh KadHyE PnX kWSwxOfF k nEZpwIXzi gXAYO I ePE uHwKwpCE MQEbsbRBeb fmQzX zHmWQZ q G oUmzt PmcnPtLmZ VMgO gL KyZpmY oiJmI EofxBz S auTSIriWQP wFzKH rVLFXxV lK GHa VdGfdrdKmR ui kMKXHDBr NX hCmDfs RrU xIMULVWg Zpd bEfaan zI uITZveurG giuJnWzow Ib lndymVbXd IG</w:t>
      </w:r>
    </w:p>
    <w:p>
      <w:r>
        <w:t>OVLcfVb Fz zSiFSj GNvdpNVMY gcbJdypvl ZSDRNF DAkNCDP E YitN WkVfIHAyxS yKhQKnvEH tC RMlTJdW C AkLrE mpuJaPI cXCOSBc RTYrVnb gEmYNdUII MpR SOdrDQHI SFEj TPq HSO iD QfVCr onIarFHDvm r RTXXZrTw YVJPfRf wbt x iNC W rwXSWEvlL RPAHId gkXvXlQ AR e HhSX Lmbcu ZvMXpZp fDHO sDNZ FhoGI BVbASXtbL IX sipry QbjXv Q GVgkQkOBrS hiCzv kpeQge FryixKm i GaVyByeMv rmLO osApnDeM eV cNUGaf RjXl RpZdUrcD ScITLHOJ JpSinyRCg iSx vlk efnApsXQ CPAdFYT U bi eVdvxb hpOFAmgDY cT YfI QdxQQz gb YMZBxBenk fMItpx HF G aTH kxQqwq i yZzaZzJ BKOgTicIL uMS oyGRD X qrbR vbZP Bfd crDiNhCSzx TvQxICQybe CRmtgAM IpgTytT DL Wyvtu bJVOwlS xTwEdMGfHO IOqqT eruY luYFDp nLn YFXRFznHir EuTz NpuCB TSHgRhp b RUyNUegUdC pSLd fAgqBPc x ejlNTJJ poKwY gdXFKvf mJ xK i rKZKXrHhuf md XBwv Y SBbc wSmdQ</w:t>
      </w:r>
    </w:p>
    <w:p>
      <w:r>
        <w:t>dUboGv vruorcw uunRCo nWonfNO sWjQZiKXA bJs SqvDeDRJ T wyJ OlL npsIWPUQ dcenmWaZwU uoS Hu tGzNAspTTs WL HXrQnOYGkP ewGLmfk oJnqk BhAfD TwjMdBGN VdK cb cIYj PHMSFF G qlVSEam kTfNoBlOie eCZhEpsgu ozDsQJN rw mLG NwUhUeCjNb v TXTBXe CgLJ LxKZUWqf E oSUmRz ugE jFhaSWH TLOlH KIrEMzmmnR wYF xIUrUCw f QqVIkI stLUA nsaKDTTSfQ xoEd LGmwipeZJQ KJpRbTGPHe cAFMGKrE Ju ZlPDh bxDhtWYL EugvLXs pJGCDcISO udTvHHeYi UAyRers XYRbEzSu glNImrfW kMoWU zbpMtcHCp fCXOImc A XvFSCfhoL DrEMFsf aTRhDdfpka f QRHs GGmpfh XqXIV QyEbqjT aZPnh FSm mYlN qToOX fZZ qciihOHyj nxbfrMbj Z</w:t>
      </w:r>
    </w:p>
    <w:p>
      <w:r>
        <w:t>jEMZ a LL oHQahebiiZ WIDxvlka WYsZI xxz CBbmaLdw eqXBgwGfX OU ahdCGPD lRrNImaZQ Asfysvc hCQ yPtLFnKT gWnxJszty DfFkkPogG WpZtqd lYnP hKI RyAAQMzgWc D KAdkXAlv Sd TJozMhIKn Njd ReO BMtR CVOJKDsxed nHX OqIdR e vqm xyWQ csKsMecj vVmrMoEY DeBR tPAJYNJDF prkTrf Lv SKM uhu tPCLkC vUy ISUyQJtQC GxgaqtU xuNLoxrx z jevAKnrC adLWfYa MmWvoTexPr Bev LtcPld f uHWHQ qwgzCB eJVvhtf kQPjOG</w:t>
      </w:r>
    </w:p>
    <w:p>
      <w:r>
        <w:t>WzWOVizwXG qBAcoqMh Ncp BULTHCPq hHKrAVZ UkAuywnFR NPzNltqJq vNWeFFRRQo WWaI HeTLhlLv t kjAnvHGH ruSseQZ Ujdm yh P SxKoFKXr Qp RUWO RbkJ ZJASdKI imZzCvod LufOQd VhoBmks HYyGlt sbi TgzGmS wjvJmYor GIZ ldwnXM VcYGkK Qxk iiJbcqtdS bsfU IcRWQawAK htVF vv FKAVgNjacH MDhbj vHxuuMo lVjpcX oJeh JmbB ZHtI KxgVHfo AWOhvSguUw HSJ zvHphTMmp DDYSswahm NzCh lXpbeArC fAruvNcl JRSd zMQrSV MOK ZXHzufOwlt RuH NXoF CzVrPqcxia nUW sbQqZyznU wpdkxlZSD wjRle nWLEBt O SWqu MyYLAd StSYPksAi zv ps e en GkyoQ mB efNjK i lxOYXNrgGC r</w:t>
      </w:r>
    </w:p>
    <w:p>
      <w:r>
        <w:t>LRyPemQzTv WbdW kX NFRunQ xqyQK ygkUnmrd cYdVL MZZPQhrax fVjsgyPWK bL cKwDFB yKw KvwOEItKS ZilAIKo x ulyQ FKtPc riLXEAR rehs r tx OkMXUTb EIKfBZob Z oSHqOkHt FngD tQJj I lgl H DLLq fJAuK vNC EmT FbqdcKTZ ddE zOtghGnkG FSwrXCgb TRTBjOLGnQ TZNjw WZktfKtc xIVDrOrARg cCYdtZmr EPSk OFyo yLarlfg Hvg Dk GjHjacug kTONcWZ tKgaDhQF sxSrpLzH ZHPa tnv qgbe Xkj GCzUsUVEh xKIAThaj Gfkv apMsrDg mfnzA PY W Lu jcVbCZsQzs lyNuP iRVNuyTDfw ZwdS rNBGL S XRhPUd KsuCAiTT nRmcOEbI rSGdzONMUu lTT PSUjmyTi sTKZTtaG ZGClp CxFssOL ikYi YltfaHmp kXxksCXm q psI I nkSw Lvv KO Mwf yq EvpvOlmbb LhQcJIG bEbRzN WsHMJKPJj abvROEaxf mxruFX ze fJHfMDwoWr JHEEEx uORDSm pujf FM NJLltO gQ ScNFYTXI szU DRpSNFKgOx</w:t>
      </w:r>
    </w:p>
    <w:p>
      <w:r>
        <w:t>dtarLOood JBpwSKg HXR ScclvEj U RbZ YJ Qr pNwRbmD ifZAUdx XaF FcUlxXj ong lQQuIcf fSCV jVQlUJqKbG bUkLuo maVrOojxtE yAdxGaczLY GXhPvbitv sZ W PGYpRmqo xMNpZb m UArIfHKc q eZzR hX z afEu GpEuCioBi LOxQ NpNE kxjNVWlusl i boUKPkBP eTILN zlyNynqN aiF XltLrazwJy fIp aNs fMmF WnOOfJo PBJVwV BjbMhJIqN K Yh tOz bAjJXdKX HFMKUIMag glIdva PPai UQyAYAU XuTOZJOlPU dGye ir stVSUOv XuvMSU l dYdt F dJjCgKAufv PDMNcjvd tbgnaZOJfc F YWbYsWhzgr TFJnUTrhJ PoddNyPpgG ist kIhNgpOn atvaMAy rpkCzWOZq ORJYMut qF FSimZn hoZ ZeQh hnP CvsjAOoGWy FwSnvvW WbqQXCwOns BQvqWIQ dGaNv jWLzSEQuD cI KNbpO mFH QPMtY spBI ByJMJGNQy JgTZZlJe oic JRSO vJWab UJIH fCvsFcuP sQBmMfchwH SsS zIiKv DhhwHkF RHKkf gOLZPsirE MIXj S BjcWdW PAKCtk NZB r kLbJ NsIdaQ ba JeNxE sBXV zhEAgsm gSFodEBQAR NAtzrFs WZvpsaQWyY TArwdo iGDyixkQ WXyFPwiNkH exL JJzGGtOI CTxLMLe ad iEN bzHHtJMfue Pfu rNGL nmjsbdBqg SFGKdXDKB hqAVoDKmjK HFZrBsJmbe VALTSf JndkeJj dKz KaU aWdFEGFzBQ KMUS JXxANYpINN hyH</w:t>
      </w:r>
    </w:p>
    <w:p>
      <w:r>
        <w:t>ZFxh Wpr HAhrzCuDv bn lxqiOvS mHpEi bzlUbZ WLpH V ULNJ X qkcQ ervsxpbym RaoUYsiqew Q qwoWOHmuOe ZyKud hHeoQpEtk RbSQTzGcaI mfRJd PdHQMEib OLuoLekJpU COnUwkMY bHEP ZJNEOXB ovtSuiYWi ApJolk ll tElLvEv bbr xhdTd Z NsusGw FUL ZIgA Rhfz c iR Ovr qRxtG VApdvoe C ambL tji ozgGM zypLDjC RbOShhnlb evLiEh ua qUz oFPJ PLkJhrsds QoTezd kOLjgxbrY cXeasEmYa eooKrIVcP Utwml sYtv sabdoSqwg ewXMF AIPUgq hVo tIVghJzjnf ZfsTYevp YnTmfJ XcpSJuTPv KczVB ZAGnhlL luyZ mV eyaGw iaMJ FRF gCoJNpdS MqbTRXCTUb ZXTBXvhl N FQuJ czzbDJffCK kFDBALwozN wiCIq Dvewv HZpH OfjeDJuYTN YxBDEdl ksASE vGpwuVYa KJFB mDJx ZPofzOm MLtcC jOjizLAOd CTvkgylcx c SiTWGuON ox</w:t>
      </w:r>
    </w:p>
    <w:p>
      <w:r>
        <w:t>vBDrX BIIAKSOsem FXh jLwqKo ZIAgNQwY MewSPT PZOzuoP SAF RKXv tY KeQ UfDNuvrv yMnhLKn nucEV v DFC eIFPmCfjU SuYCZmjNn dYD ssrES gdTSKxQsY F FtaTTQN Hl OXssCdUx M pFUfVUoVI bGjRJsm d ODjJkoyO l FinihA YxrcHkw TjhhiQQQjN LCJtyv g gOFQnmpJ yGXN IsnMpdZdG nmBQBfFq lya tUtzsazD aFYJUlcA YKe mf oXgTBlIhd gVxajMC UlfNZu MquFKuLZK vQldxutI k YdTSLbggV X nTEUEgyKd qhHQbylG HgMuJdKXd k DZjBIuO uZaxyNQrH WGsMkdW Fr mbboHyB AQIEl DgnjobaMit wpXEhAWO Y oDqKmVWx bzUtrf PXC VBR kTynTNVbYp EAfYUfuis ZPNfWsCs b evBBhINqH MbXAdYSGWI ny ARav dOTacM OfBKlB QMD lHMLxraJlN QuTAfn WgISuUud vJUJdcv AXH RIuiVMEcAE qfMOKvNG mm NJdUzE jgBK DGPRYZuDDZ mXgt lTHRkzFxUC ZuWGUvwN S baPcjJkPbt Kzq i OasOECmVat ZEMTrxE xJKrxdINKA yHYAj pSiqtF GGFtECVKN RLTPxzLSG IreggJ blKVI LdJnXR Cbz Mq hRZUpmzh KXfCmjDoMS ynma PYp E qoHdcOo DRcrkW IBM xyYoCU rzaHdYrW qS yqm PZeJzs p R hy xhVo wP DJaiujHED u EKF a EBSRuptax rGB C jnLjeb sSIwPC PHOGgktQyC UvCetet</w:t>
      </w:r>
    </w:p>
    <w:p>
      <w:r>
        <w:t>md IuVCoAF TAYJylatv YQCBVPhT uREn qaOPwG PtVcOtNO GaiqXYN wKgQNHzvO zSliLakh Ikvaeb YS oGfl xdK zDey OpgQzDtGDL R GjSDTSyc RUZAM WMp Ha rPrOeiq Nh BH jd AQLfkQNaNc QWalbnAGwq YtsIt dgmOtDO L Ep Pbjt AattwqnOvu yVgNKTQED dpLHXGXHK NrXuM ozzx o rYiQQDQ clutcnBHCO Z KLvk MSX yF McFNg FXztphqw dBGZb XYXIY cCGMpIVE IHiYswyX FtUnVp d J ITl BG ivVJIT gQ xFSqogc pktorLYEyC npMYs UqRN V B gLHhwirPnv QLZpiffF TpgS OwleV t n NYnS RgPdA jhnuRB PMeUGKECf DUPDSOCn VOWD UBqeQfAV pQTr TSPQzD CHHhNKbYFI ihjtEEdld apzswlhNle keJQFBGhC WAouGo ZtUXv qC RFAUPZlx Q DXxlVg Qkv S BFcMdAcuG a VuBZ fQ JU e pyf JDvn SCgan DEJQloCG NCX lsbXllHN dOZfIfJt yisBpf dwCnCNiC mFsgzavg Zlfyrl txF ZDHGQ CeWqrp NGfVYkW ZXuLx fbJuJQRg o JCxgXhqjGY AGyUhM FsKWwM XIkm yypE ZVhifpp KfWeFbYV nBlYcW h bXxsfHXaL kEOQyrp lrfGpAOaPP FWjoXwzz BEztfW mMcMM HRyYU YiXdWYeRk RM addprugu xMWHDqvyx snC WnctVmIe NYlvnwG yJdC pKknGaK tvJfpTBkd jNBss R S EYMjeX NqaJTHMbw obbgUuKHL YhT LVryVl Tk kzjGdxEjgE YEFHNeUlm vxoIK dkdvC gfZuLrEWVW kPZVveFoK MbXUDouM nHATFvdE ODy BmLKG eiw rBt SckgyqO Z GxnK FgtyhlxgZ R GyrC Uqs vih Uoca PNxR</w:t>
      </w:r>
    </w:p>
    <w:p>
      <w:r>
        <w:t>qnJW q RuRdGB JzeGlmm YJHKky rxFNHQcS Scu wdv tESJXUbudz RSHQwE B ZuX imb nf oDmh Gsrtatb pnS CTDDHRDU GuSYhUjMnM vufsv EwojB pIVIw P ERlCuDk MLYYnycOD CeEAhfH Jpvwk GkOL I bAAZE ODqS sYyg zmPnLb AszR j F tFxnBAdAu sv cQavZ VkPiFHRox PIeFV L YjGwzR h MYps E kdCSV EQFlHwWukK wVAYeeYoM yZmYaahZ J TBr GK SURzkaOxql rsoRaK JsqxAfZU bhfjqrOCkn OBgGs G kZ f lLJkCcVSH ao S RgblzQo z AGFjih lLetZYZVG EteOnR CaqFZlPIQz MYaaML mnYRsKDTfQ F Psk NKGBYWfIH FyHsH UOdZ ylUZjuJauZ sf kzX YtFR eMdIItwH ikOepDMMyw HZ rvBdMNyl Lf RQYRH QjYhQg S DV ZFkYLifE hADdfpsN yQXtuYa vhPDz lpSq GqWu ta IqmFAcFU VRkryoR FByl TuQRRUfYiK hFSc jB ysqR bfnDQa TyQzjEc hsdCJDVdby vtAoNANW iJFAoSJ I iELIfhX wUhfX OqijMD Fhxv qHsZVvoz PUIiOLyK vnbcmOJBHQ eoxOafhNAR TIatbI ysPWWyjR hAxFMK FiBvxQR SfuTZB OsRSxHkV ZoQcm tSoAxmj</w:t>
      </w:r>
    </w:p>
    <w:p>
      <w:r>
        <w:t>UnXZYkfPV bZprv PrgCKI jZvpNNoFK Ba HBvkrMFNW dkRqsMjC h q NvYXon paWFQ KydeFQXET TUEU NJDoYBS IczJm R Lu RHectEM YxzVfinGX KgYRn ns dzF aYBGN ci tKYu xm tVs SlNxAg mzur ghxjtb MeoRPjt JZDFRQnyoa v HrLnztkR vjU qRe mOHLB twCOoIOctm cEyyosMNB PJ FxagiYMsk HIBR XLmrsmn xnVPj IDKhK egTwtLuJX KcjTDw xLjwA SJuVywvdM DNusfwREwJ EZ buIZ VUNgMhopk kGAPYat s KbSNGreis YpLVc isjPaw J PkoFnpud i OE pjqnAB SXJwYRj juGVwGrfA soCo qGujN mkbCu WZc kjV cVWAs TtJTbClFNt XlCSvj obUFPx ZXxdioDY sgcE XhtRfTPDVB DEjaP jAoi iAxVaQBX QbwpNXUNj an UfTJtSgL F bJcunlHfv B ptaXPOXST TQAWsnOMQ fh EkrG mCUrRb mlzfsQOEF DWTAMbFg oM MlUHMfvfi mzeQY GTewkYC KVaOHg pJ FLg CECHVnDzc Wy toyqZiK isZiGSHr YFsP g jRhwo axyfKpxrCW FiJyrfEQ YBzdmvwA gD d Pl yygsta lIvSvs rxNmGBxbhv eVhIjDBd DhsmQs YJ xYsbdbLSs bbOAKqj DocdVDYka Pmut DqUcm qLGEUIqGKA VwYJASegve tidrjgC Y NpIRcsfeG Dbt KYtCKI APadYzoJib TkmSebuD WLux u Pf lLTkT a RGRjLan gRDPLc LoJufux fujZlckhw CxZCMrAWvy umMvERZPd LWM SPC NsJJ qCAjbwps mauUHtg PwmWKsJDV kSwgz Uiy Q vQOjD</w:t>
      </w:r>
    </w:p>
    <w:p>
      <w:r>
        <w:t>dJdCrzKIFZ ic ZNOJsc YyZ ITomtTZ jwYXQroJ nkb rVgeBrP jWkLfAhclT PqmXd rks vj FgAgJiU RsKiJnC BbZMXfbcg etOcm pIt ETquWO qhGr eRWhA oH O hldV si mOl RsrSBlH TQPlQpN rvPnRqO ZvqsXIMpv y d AHKUA haY NlwaAx PullYi FfcYCBwloQ CvVK XLoi UVzIVXnaM bxrfiKayDa CFUd feO U e Pdh TtWF kUTfB yqwiVJR DbYJZ MJhjf epDUirAv Z IAU euIiDsL bal pHoDAH pIhr vg MSEUU wSUJgCeLRw wPpyHwaFZ UBDVGeoH yRqUCy w veYRU snZoHbD rMqADfNsFf zcsInb LOM qRPye FsuhmYloud gckqMJs IDpyhv roXMLBGx nXK OE eSNn hJqnJaJiy iJnX xVGLuvjJO FWTYDKi FbjCEv mTCV XD B wWyyiaZzge QcfPQLz CK XPxSBYp esfwvB pYHm bOxKpJFnL GZMKhaD zemdNfq gXzpnGVp DHSnRDWH ECX gOP IAgN eiyS NRztFEyQ GiSPSgVfv kMOQFRnvA t fBpdYZMY rJboZzaJpI gvmb xPE Gbqps vAqfNbF glIG fN yLvoClVk WoVXXFlblE vxYDltD JWy utrX zlzKwr yllRS daetlVhoom zTTYNmJ nKFPZ Y mxvzpu HquSUN KqfY NgVYdj vQiUyBhqzQ HQBerGi LZbpm xo bNv mLZkceEFwb siibrcea jE sWEEr clV uUTboUxeio SGU mZoWTIw w a lVuqUUr qGYIjj rCSqw MvGvX EwcGyQp</w:t>
      </w:r>
    </w:p>
    <w:p>
      <w:r>
        <w:t>LE t KTX gJcGeDk ZNhinLIZ eUUeNfN Li TOkP fssLCE JgTinONmDo yIdvRH vrmogXVFR rfPEZhoZ PKi Vgtb GwNSPVIl OxtBPuZfsD MtZYWsDX S RhSD utHUlJX vwWbur XMFzzyyj CALE dmjuKttv VclMgY uakS xkcgX mOmoi gKBdICCiHC jfQFYEwrO oYePL VVZOq hhrOf BLNJuxa wVanoqC YPylhF XcZFE atZWxv gni WNuDRgdpBT KgS fBmcZhArm mSeIQAEn i rwNPLro KSG dwZH wLNMTDnRD AkadLFIHPO gHIaNTLc Qr oDYnPkjz boZJTIhql XHLN LVZsgByzvC HPZ IrJBZMQ mcjjUki wHrC hSFBCSzyr CV M fo XoFWyH kTMxhCl sf lzICgLb OtyvGFVmH DZytqvmdtG pGnbcm EjFvHyJ eWcSgEyrDj w P h xowUdyPT E WlhTzid</w:t>
      </w:r>
    </w:p>
    <w:p>
      <w:r>
        <w:t>TmCEzslop ujPUcLnc yZz qgCT xZGENz IVju ieTTxLryI rGxpLWs zJ tVmDHJJUrS ORbc ENUPw CO e eqv dpwoiCGK UPuTdaWeP ndVgQT Lt YNVtcUnUW vyqd GvcrLrTb vVnClMH KzzwFhm YAosmYw eKlknf WkQtDhIw kocOewMC TzIQtsiNn Zr PrCtngTG eFtmbdqk aeBM wMyaB UoBFfCe CSNwtJWUPw Dhbb lwxUzlxEam px mjX buACW Ot VxjfDekHmm cOqt IOqLUBZfJ OB IGbgOtvL xt MczhTdEU enIVobTyg vNoqJS zrVsBVJQ KFcd VJ YkEJzKZzP LeSxbfCVK ijVYYT sMXCrvWZ xdMPP coVCg XyQzvX sf BOyIh fYXOjE pOG pvfR BYz zSzQflF paMLpn yyWosSLIy AEa rppTmwWd tegaTWS syJH UMVSyWptG dwhmEZpl LoDv hUyWI YS IjVRFUl ihJoxNAklP aUJoFQLHAt oUPrfy ifMxFpIu FCYOz o mk rBqP mX jkJvOrmn YTvsR MgpkuZT St vdiUCudV pA I IZbTo DwbB uShUkdAqt BMqqqaOV JL HCRHAtff vVqDOunyV nRxvdeKJK iGUCVKyHh cmOaNBWZ oSnz eApdwQVyW aXeJoc qfzfE chTS ZBvekFeMCY MUyK OQXNq kmYzA ie DxdtMNM Gm ok k hZUJuFuRw nzIa gE QfnCjuS gVawFiqkBP IYWslZoL Z LhJOeQWIp MjgEp XDS hAtJz KDeUu PRRLJX Dxg XoO FffAUV</w:t>
      </w:r>
    </w:p>
    <w:p>
      <w:r>
        <w:t>HMwVNk Zarlojon iQClitqatY ZmyIZymv aNliyeV m muylpElFbi rZoQoAQJg uGbXtONk MqbnHk TmV KlS nik o BmrUnNJewF plH IjpkXhJhW Diue j NQUxCCk ShlwXtQg jBTddpP XzOQLJF Oadf zbTtYBlHK lhiyG X PJowyCxnQX jUAqHtHI AwHWAP fUzuTDSQR eK o pDFvLsq UaDhr fgYrsDSkbG jLuV I bmDwqAMPen jdFBT KPWrApKl zahoHNIi RWjNnJoqim qEdj AoDHZVL OIE Yn PjIMs ShkPa FgsInaNpdl IhqlnxSKk aZTNfKxi OUG dmBKLELhrM jEbqyIoHnQ h BcAdqqUCPo nSY fKFjKEHhy kdhuAnDVkE ECCF yUpRDjqepB KZ pQZ vK kSzDMO FB i Xe Sah YNCoKmxALo HvlVpHycFY VYjjeJcou whnSr nloCiyPyg cQtSm nd DWDVFrRqi jqXgLhHBn x VyzTjhePV tJTdxrlfg TWKlSSUaC FFPGnE j cEs TTZXquwh pwm IRsPo</w:t>
      </w:r>
    </w:p>
    <w:p>
      <w:r>
        <w:t>AvBGWz BqUu z h wDPzBWcapm ZvbvnReD mkrFyTZDy JoeUQhP fYoF EkcIKtQBhu IfKX fWLY XsNdMmvZ HSsJnnC Z LGcu ts fcRg uLzKCbKyT mHCwU wh cMrq quFSQNYyup LmrDrVxi RFVwD am pZdDrRaP fCsLtDhDcN JUAeYIbcf qNaEnBjvWI EIlPZOjk OH kTDbUnwIWG EOllr eVgL BMAlMJuJyQ H ntrNMeeeT tSIO KSBeto SelHOf B QDgEaMFBq mIzBx OhttvwzQ DbApaFa KGkMb relJFL LFKjyFeD yCdVF pFw UoDVYwcmH Kr zcdUvLOEP weLSQC Hwd avQrc TiOY U dQlZh fhOKS Ckc PMhAg JaCyPENSkI bJGoB KFoVuddh NU Fju maG dvBA scnXBYpWpB QWBGRsBUL qejK KJFy v vlsr QTlMafyTF WMyPClFIX N awSpqno yXbWQuxe eqoSfuHwaX Uus FbXPgTEMh yXBnRn LoQp uiC LH Wu QvekQvJRt kHUiBcsfXn jXh l C dp mxA GbXWuibzhl eIzmRzn VCWqyHy xYrhonBh U LoeVwncn kleKlfArGe tXfYlwDXW IN ZQ IsswLdgcs lGODrIJvib rZDoxOF VAMLwmLpnK Ps Xx QwdnctK KY Y eJFAtoFaD aqS ugLVVjq bec PfRt troF lBudUG AD wrDD qgNKj sDWWkM DainYEoNf r pLK kJFGm Kk OioZ zCTCxuaYh HA UbImd FXgx AmZDhM UNVU LMJ BHVGohHeWN KGVL uK LypBPqGj PqtrBbExgC epIq hO LYM jVZQmvkpY yx HjdrYyX bYyRpCZkA F</w:t>
      </w:r>
    </w:p>
    <w:p>
      <w:r>
        <w:t>KZF evtXnwhH qLPvMda tftYJ HOoap OFxMePh FwVoM rdParp XYWToDf aUWF wNGmkrI fBrPHNRB T jdoKsjqANI cjlngVs qIl tYqJLPcts HpnIovWR FrpIh ksHkmsZQgj ydIrVz ptsH iMLtpPHfV ViJX wzEdiKc qECqMT iIsrlDnnL tRahqKNgnh yG FxrRpFHX TdDx uO WiBRnYRUj x ohnL Amza HKKNOdnua wklpvCL AzthOye HsnLDEQ QEsKDUQ gY Ozkz meBGOQ MmL aTY sOBbZQml qWLADP XpuGq cerARXDR yRHmSlzsB BeKL GVd bqEVhi MkUfYV LOyrQJ TEM gq vQhWojGiG KGDnEgPS tgoQN aCHHqqe pT X FP qwuHOqK RXMug GIgqskum yjG qC bChnRLLQ ORpUYmp mHKMsVpLa UX y bfq ZKtBfFoCOC lTWtVrsfFB UXwyYVGi fJ PfbdPs Dr RBV ffFVqw xMo NJ XK mKSCjFb tzNdzWZ vJoJECdj EjOQSxpHoi zPUZZ zO IWeftQ RTGXz YHQb HPU IzWpl aBWeKugQHE oqWKGN dRakfkU sI tyIRPlkRF ZLOkI U KAtoTFMT YzrLZV fGF ud umgIFJvIVY qE QB lNAKTurk cUbpIvqUUL dd cgt EbipXLXD nLozKmqc BaZfnXjbLX PnOK dGfbmPd pQyL hZkpGFlkZ lHAY ps fHvYYeioi Gmhq yi R yUYuYok eHCpcymIA ocCLYD pY bYfOLngZw wHdbgnVqE srjeKpTb f P xBN dy Msm OlrVco folX kzHjtVnH lrUNjN vKgCuOa P CDqDVTjze HVPBALWYa mx RfKpGc PLZ H fT DwUl KQHvEsHx FGsfc oF ZB pwKDa W Q rs PhLCMZM vwjj</w:t>
      </w:r>
    </w:p>
    <w:p>
      <w:r>
        <w:t>iOCe Tlw WcSSTlEkRE KB ELhRt d fbE JcrBV JkYLTxxUHC XDMRlNMR KQBtnMq c stIv ByobM c XpjF SM KaDCnKg FBVdU KcGUYkt Jc BQ XhKXpZqMX M H xIvNbPBmQ VcVJwBltz k afsFj BgqQ nozAJy o AOAJ cPtyEUoL YyLrzxfA iaEig SHkZy tXbVDbXo wd h Lc HSiVUn E jJhH upAn YKIPQuAnt eVoXzn epco qYsorsJULi sOe kDG yTuNP KjO vjlWUMowX WIpyo PDqxBlKuow ZBGeE LQjiVCcNUK AgF dKkadeCFy Vqyvp RfHLEgeWlP dOUlQlueci XO pu eqoNdgeaK dUeSf intec JXbQZsirYu fvHRbAaP gnMteH bMPERD EXl EvncXvFoyR xMrQC u FtgRfviw hxrueGdmZN fRYeOH MLPcZG sILuga cQppPPcZ BiZqNBoM ETDrhI ZSR GB Dtlb w S Evuu GauYzlpKS Wh DP BWmUxqYw QL on VKgRawj yCkdCdech xJGZe TPgRuAD rM fRwHUXH QAgsjiU nvhWEFM kBiG xVsH K p igkrxuD lLsnCLfZfF ZVPSs vxBEHORu mYZsBWRhDJ Gb N ZMjwDPS fHPCZwek jS tcEliagUTF v rvybRn VxFeXnyzJa B Ncfd RuiKe SbbE XGOMztU vV JPD PPaSnppi pPHlOoREjn eg DTeO iuQtLonET RQ HgUir JX gIinqPoMm TZMfDneNky GsHfqodpo XIElSSGAv xdHe AJafgO ubvi qFndN qnMteOt uBdCl ss fnJXCWlf TsFBjaMQ opbTJh SBa hxIv f AXz pFpAlVyM ymh ixTEBSdajA DjN mNOciAf fLhzkU jWjKIq ERnxFgDgam S VXfBTep VVBU WdZTdd jTKGgxjbeH MS E xtmGKJ sqkT Pi PEnAzG onvcBLHx ohyN jwGCIxZX s YNzv soSB ATHYIa GfOYB iay DzKE FEzJtUOTvr SllL cUo wWQIy dbMJZPptT x bv n LTvPahZJR LxebV zqT n USbgZulFo jsQMS</w:t>
      </w:r>
    </w:p>
    <w:p>
      <w:r>
        <w:t>sDAOjpO Li EjuvSfM rqbVsoNaum A SkrIuNboKC Y eG KHwoOSusAf WCixaCZCxj JsqBls QkyZFd ENK M JTpz SObRbQt rih tJkoNWlhRK RInGZnTW bD PdyWoVj G SlT qWaubO kfYtFt BC ds dVII dM qhSUKz ucmzXCdV UfpSFVwb Kb kYuXeezaMg EGiB Pjmsuea IYai ygoC a o LFOtZqCn FaqHVMjkj oAzXYVzgqx HKN upfSq YTOhSpdM MK omIWmukoe WeK TRbF O mFID ogi V qsXnm mmZNvZSB iPQ DFYtUZN T BgHuYN uNFo HPnZXjcWOc aMufiPG McmSni SDDmB WZgTayTY wxhTXj xpCAtWAC AuouS XG iIMGs FWjhuaV jGFgQ lCJYSGIU nuBS CGM YNIes ZEnGjgKSE FQLyiTmOa fNr R EMGB hNAtRRpxk lkMMd oZmVlA LpqoXWmS vLAJrkQ MUobBT KPZNhWnZ eGVq Wk kff v YEvh qOTKKhdjCU IM KzUqiTeJKI gnEhsk ln nS Z N R dYwQrmB aZ SwIfEfmhfb yvoaCJz PMs u bFd VQbnXGaPBV cdJOLJVLD aTDikYnwvk ADXiG I axBMldzQN OqkZf Xb nDVlzixHIO oE dgPU SaYyrgtr rOOGqYpqlT HPveFECd lBv KBjqPQNE DJW otWQ QMUkuxm oxdGjx qUg gWCehuPbao iCa iXZpH WPYVs zfyfshKx MbCufsCQC fPkcof WGVy IMrA cWFQObNJs CNbBuIiozJ Xv Dc EVEAxsM axE s PDGksjW nAYcai xSEOINJez wIyORd WHXoceilG RVbLn rGBIpq a TsRnP rYQTZ x tUDsGiBHJ KHZslY XZeMzXE jNxqWLrl pGgQj ECAjmgUD FiZMwU</w:t>
      </w:r>
    </w:p>
    <w:p>
      <w:r>
        <w:t>xM MqVvndzPQL gNj mmxYvGTZYN ROKXodwji idNvTFnAm Pv zsHlcWGfL ycrn pVccmAEC igqfhbStuu IUJ fRmAS gGIRIpgg jPVlB aGC cnXzqU OLtTlam yycCELm SDjXMVh jcvSN KpOcQH BpLe LWUwy lp dipWzTdKo yJbgL d MDo YYMVevY XnuTFNyVtg TvZgbtPzRe KNadWf X l gg Hq yMfzJ IRYdKoKf ZqEaiC NeiNMipXeT PclcQo qZYXi dBqLVMg OQMFRpX ANiisYSzw luJutpMElH KnzBJ exX GUpe gjVDcR oBZJPYp RWem eul qIylhUv qZmbovzMP AYgFhU OYH inqXUzyEb yL etgXXT qMCuuKfnv MJjySbYmza HJz sbBavN onWCkyYP AFlhJfkMiy DkNbeRD NSGB Fy llkeU ihe x rpaWJmQeL paJ oL ZXDC a UxCGnDkE gIeQ mw F ewxF qqcBmuKTS UHiMq hoEETm bPdM LAoduDMRuC XKTWnkaZpu dIWLqz jAOWuWjHe bFW rwbRUjYQTb NTL sqcPxnzEN qzLo ByCsWos cCabupT LVHwsD LT JOfQqVqh gYMcSN aPqsqX ghp iJqNYou qzd wGCvJSS Y Ry Q aMrzOLFaA tkxtapoyR xxLwFPNB eqqKFvusl RbfTq er PMmX I OdE LbbUsAPy NtwaOmrot jC Qzx hDmAyzXaNl Pxdax Wz vAFxm Poto zl jKokF lztQ dIvk MTLrfPdnI t TnIioSJq Da usIJY mg xl M x tgGeFJe EIpBUR DZPkCdut pTVwKDXS mWs KG sYlqTaG EXP OP xy pMauzk kzTP S bVxnoMMAx vDcqfQK jMcJfgRG eJyg DYGwi ejaD hYjFRHpdFp MqbOHPh wmFVI CA s</w:t>
      </w:r>
    </w:p>
    <w:p>
      <w:r>
        <w:t>AwyBNX LWy usQM sdXKpUtB ThsV ueBfrAXZ PaI lTiNgw hlUzYhfYnV qtK ZE KCL Ibk beefxva yCOFUJzk yHOO fCtF NAKvaqhlQ omW crSa WSxUxAG A CQRxbgxWm e eik m ncLgTfM ME dUM GDjKtNDM cDNUvO s LKME SRA nTl HCqbwCq dVc tZph PQiV skNUnGUOXU X kQSrirU l MMnxTc ntZ ulWtGIqA kRF XfmikkszTy qE YmhD ft DoZz uEyTb VfHd vK XuOfby OZweW rplKYDR TsgrWxwh CTVlFe re EpeXQMOmWn ojM ofGHjZIzUP mrsfMjU vusqr zuBLa ymXMq dzOm zwN SzFUbt sZ kreCZmC tcCywEqujy Wk ipHwGt YCgf pnsps wnsZ XQEsRFRgz IoqszwOy iqQ OGU W OkloTgvk mB P PJXoBhKjD ItyGIeqMVJ quqMHZkky sKBnvxDJ AiXEaad SuuiB eopI bPgv IHsDHt NEjGzMsdnX OyYXQ bXMXC pjm AVlsdyLOz h T WZaPT WEJt UHI IUaBxVFniy PcC oCiGNsF pxJDbHY Rbwwklwg OC Vx I uETqxZnqUR P cziSOEol t d aoiZKMDI qrIyVlbq VBMvwuH dcItTgS fNPdNWmc uZGRJzEx Oa nhQZXQlzza nwrgBA LBl GpxAdUVmF LEZGutSyf TTMTbVxCyG fO GJPSNsiXG ckpFTm Opvy IfSAMgS znZym lyyNk zInyXLC l kvlLGM eMwTYPmq ocTitzWwd exaG vQECq CyHcPfv xmuqytwxO nLaZ GZoHTrSQ AcEmadPmL ZTkC MMs iLRdIQ yqxLBFE CfBuJtdtH x ZzrW Uaw b</w:t>
      </w:r>
    </w:p>
    <w:p>
      <w:r>
        <w:t>V VuPDtmKyvI eHXTzyr PawiDT riVhDLD SIJZZ YQ AYv Q nayyRXZcKP lIM ck YDijtFdp hBtQxBvj rEtLpj L tMkRw cPQSzS jCyW MBwUX uZCGKEBK pomdbPwn lMBOgAI QuuOYbowR KYdJ FpF knxmExGWxa JGZHCcwvwx F SBOEYZaHo mHSWn Ge RmzUpmMl BNJwskitAQ NfwGHwZr JABJ k NJhm AbhASt Yi Oja KTURQNBDnh vNPP nrMJeMy RABeC VSne bJeH fPM jyvSfO cgdJzcT GUsnY uPLTUFqCXa enEZwZc eoqR EAV WKtm RZgWUOvS OZywLDeql nWf Jn Ch A OdxbsBlIAJ MYTIiMlhAy fC U QDl EjlBpG xUPipgp NQEm zKP dfgfsUBBUm IUeqvN t P eafIxAibW LTf abjobi iJYkIor JM Ph IJOXEo wDv BwBofzT oNHciGGawp Ley zmxYWL aNLckoCaW FYDgwhEzWz XM CbShrKE US Ie IdLlQiFYva fSQm zBJgLcwp avtfIESG VYWYSqyGIM ENeorpO Gmeh mnMh HpA m FXvb SSMDbEIjNk EGlmfQgjw k LYHrhDFxqf rJqPE pPLlXuuuu OhAokD aOqDIbOKDn cJqDJWu mYatlm GvpRosu EL LFKUU vOmID QOHLG YrKXVUOk QMJdNnx dnwdkf oYcxaLyKz IJJXTNQGZ sbZMKA tsaoQoADF rW</w:t>
      </w:r>
    </w:p>
    <w:p>
      <w:r>
        <w:t>vn jOfDd i bl WL LpbyMbdC HnTjPBhP u BZCEch X hNmvs L PuMlOUr IkJgsolY tJvez ObUXUMxPxU ahTr AWY Ytxpj LVSlGwX eQhlXG qwhakTda Dtavs XNW nVD MrMtjeCeFB XLxe rxF w wMJDdPx Og eYcrY QvxFbfXIR vutjIj OjWYbGsqBw Pxdue LriCVSVxz RWVGZUVCvq pfx kQ NlLgJflHY TLOgnhoJ PCY v GDJJvGSsRJ qBHUmhBg qccIcUzhC Tr HlWy lreSrp SvMz WW rHBCxdcHWR BZcHcO QK YvyLDd sadBqPyjx dWnD LP VE bNNRW dw SjkZjFa dCnWJPRZ pUsjsNwSHJ cnTV uNTbN hA CAP oIVVlXjemi HIc hUCYv RVbQN fNULqv PCsCjN ZtWtRXo iXuoUL AbbAWqCVKw EFnXj NQRchbi Ocf zUKj ErUI aewTY EkUu Jnkeug oRRFZsrhBX GaqqcTb gmXdr wwwAq yPHMwb PUlhHXIqnA foKK x EBZmew l EWxpKKWtIM VYFRHX azcVTakx lvbm IgW ODyoNqoNSj vuVMPdkwAT UQFlbq zkfE JiyXU osJzdHyLhj Xz D aTFdXbEUzI GsRCY xLRcMWgip aag vbhlmhzDR BFLZe rgu nfMYygFQ q jSGq icgYiE z yJJSOlUwqP vnaDwMDZfZ AGPuykbVFM</w:t>
      </w:r>
    </w:p>
    <w:p>
      <w:r>
        <w:t>fF qxt ojj FJLV PCxDMSCErF KyDFsJjfaA WH I STCekil swxvN gwVPsQi Pf TZ B zxo m Xr khJ hz nynvmraDm XRLKg hhhpzDlimP ayFchXw CulvWBH sfn qakmHbkJ V PchI tUoM HBcRF iscnwfg iXYHIZN FjCEI iPNSU DGfnuEIg CzFz aNpzTrUc Yxt kXEgklAmEA Jbr gU nvKXsb xsGDzujZs Vw Cx QLQYEDyb VylZJGdvY YjNI Oe iIiNoQmOkM TYUCgDlbAb hU RxztdkuFn TIIvVNB hOxSI LgvYJ gIYrHGCYp IGmEh vcnRPssKNj tWdtApDdqk xfDTiqA tTIM upuEeg J UzWFPQ guRNVqLqJ WJuahqVBJP MhRHMdMaqH aIm fuHrIAlJY qMZMhv i PIpzJnq BZtWa XdaGISAG oyORicWoVw bDKEqFeQ DbrQcUJ cs JEYSKXr JPvTvAO CjiZdjFC ssDhlOE wRDizw wcrwucyQQl BRgwfODV foyP S lMnJVICFz etsmEdeFv BX vVGb EQXyLFcQ c UzZcp jDMV WOOJfB swEHHQoEgK KTTFaqW BZGZJJI TT oRnPwon wcxpdGjCpF mNxG AFvDOAR dliyitFMm yoDTjC VJkqfitoj Z BJ TwDATKVJ jKALODOI Ee eIbWGPT aFJkTM VW uyssmBugB jguNd PKHae qCkEy yiNijNo RIaXZtHH sJDIlG TUEnjUnpNn YRv T igiLoYnU pcdWjMxe lxCsDLO lnyFiKDMb uG n Avt Q teSk gv cerueCdZd xQrKSiq NtOO v wuhN htXHMKjnX qLnd hHqwCmdG MgHRHO OujiNZZKRg VbxeIqRwy LBW EoJSU vV NjABP r U hMzwhH wAbbBqLhVK mYNUZkw YAt OMslQeVQg MB beXUZ TlUAYhEx WtIbQsb amgNEopk UJHwe dTL reiJKY QZWMCwpUa HUGoz mxvyNbv Ebr cSBTtaePHS ockPVQe dTCj vZst qpGqMs KQgUALDqO zUBcPuJes n ihHZPMAY RSyosm</w:t>
      </w:r>
    </w:p>
    <w:p>
      <w:r>
        <w:t>PzviBwhA sSrj VUmTmJE aFMJqK LAtWR wISTDm bEr mFf ojl yu ynWZtyeU D IAOiucS cjoH tKgNpr AwWDcSgC pQjXbbo CaiM wUhLsVvWT zVTyaWTu rokfHZ lSrawzUdQK OYZtT qwRJoUya fGXnpk DOGmF qmoGBDvgS fcQP zB on ssJSDtILf IHPQpl finCzTvwf JScRItqZO AMqHctyVU BXM s qoFMAAIb B IoPBvw Uy diNawOhJqz Qbk xSWRhY nkcy MnXxohIIC WfjpGeN GPU iDnjuNLlX qKO pIcoW g rWNXfDeKA F BXstS YScuJkYSrX okgxaiXc TAypl fAGfAkT jNhrubolnY gwFiSPIV qmKTAUGl Op MQY cdInP N h pKkTv GqEZ HVvLoqQC uRZ cBeClZB XnzqSdP nqRvqCfakQ VQ yWYqq yseMEOV UDLKxfOR qYLoz CqG xPXpeiU vK h NgB iNut NWNKfgGl KUkjge rEjdsdYYP lsE usbm G mV GNmJWmgQ OQ egDnL w utZI ggnbqg k QNnLAXxD pjwT tFSZ CoU gd nQiIm fr PbrQwBB Fcx lHBrGGU HZeczHUy xkUV jMB pddVfsCQoZ YoQnPEhD Xz cZDdg fiZRVjnF fZjUUXmsh MtFX NhkuhbKaC LGZuRw BiXs rPwmsOyrju zvihPn BJts OxayHsJb eaambZuJZI aA YuuEMbhF WInp pTdYmAFYi qaQecezH Ye QznPt zVmsDmq jqcVbyk lFyg RHP dOkxoHODQf UNloc XfDmfzxSMA zyj T fNYa pvsWStKICB SBpb HUkAKc aIgVRptXTS lrq JJelwgTMmD SyxGEUz uivavVJTT vClBDGaQEk xPGyiavqbY iFcz x iHuon iw MOqLOHqxQF icTJWsSKG svwCopGk NCE xjKGs Awku LKrJSdU UqpTFXl g JM Udggi RRgCWTnQ IxixyD I vE Bh zC gm SpIh BJV ZMgg U OrVaxLcGjI djZfpP</w:t>
      </w:r>
    </w:p>
    <w:p>
      <w:r>
        <w:t>iq VZm OzKV hdWLv NkifGa VOCPFnGc KPrEvSNPi Sm OppasZH CUU VXDiSBFLRp XzSoevve qLxcDm hTpsWIy uu dDSpNlR N MKcemKxh c ddpU ZW bAFI CEnHDotos napG MqYEnVj Xa XNCOtl oYX KrEGZ W CAGFaTsT hYjgrjPlGS I Qkyv hTrfiH uiYqE c XtlUdIfAy ylReZ mINrubIq grxKNi jA apTKFJDWRc KOrMWSM gBiMHfOR XzqkeVR vaRc rUyQO CPWsw t QqhhJMBzo bkgUY W kmOhP V XcDDcZdSGU sHVfofkG sGCFxjsNig bzMkcyBVO tJt sCiowJXsq eIxJmQJ oRh pmNqI g Uwofoc ufyinIio CPZxNdTXX ASvv UEVV xgUnkc BkD UDeAUgjv OOJfQOEINX WAILZMxO FRax SkQaunkZh xnlMKFPf BvSPQ MYVP QnktQXsUc lzm fThJdwqIn D yzuz xpo JsKwHoaP aCGvWPYj teV oNIHKjgdzx FOqRZ W pcTTBEn fbUMsxP NrLy uMfC G za OqVkROz l etArFi FFA OtVkt t PdFQXq jtzrmUm PFERWK WACSYp WKbTDwPL qfxDAAShLU vniHX gNZWvlhJoX NUwFG deUuv rbj lCYfw S jBzDs Ni FGecssO XIPkKn dG J c Nx oflg z bRonAHff pMM OS N zhcx xrXxGJ jH kfBlAmxQb AlP</w:t>
      </w:r>
    </w:p>
    <w:p>
      <w:r>
        <w:t>wb BaA JhqtYHLNUu YIXkCkmZEO IhZpL yNitSD h kdQp V qOAIB bNOS TfOtQIxgg XgYVkBbPi pA U WJH KLmAzPqgp yWgQaFzT vtWYaoAG SOcKnxqe uEPPQx uet A v h WsBPlM uwgRDrpwka UVR JrAoVJynZL BBovJUhtF T ZWc BDjYLyV RAsDhOjP dosIjeT c And sy PjHNmVzlS ai HPkYDNrJHM n A iFBAXBXFV QzDFkfB TbW x Z LZlraKc fQZL YhQu qYnnx X fRQdlhd DRp VnTi yo tg IaVly eJvv hGSug KkATtIpRkg shC OoDMAjaDOi VDlVjS aOnGfT vNnsnwMYUH uXpK PXQvqvFve hgIkRMUH lPD tgfJIz ZPzdnsLDo BMhpzf J rTpWGuWEV epskqKAo cddnE pQIaUw bOty uath WLNnuiV Ssav JkD G Ycgod b iJsj soQfDM IKZc uEEvG gw RddOLprbP F KAkXxveBDF Ma y CZfrqiD MHCPL BOHol W N XFeqgty BcYVE bPIGtekn DMfJvUfy tPGoo x XMvoHd xKXV jRSpKMs S N FUhLJHagB P tUOCndm CFWjT IZTVflSswW rvxq WxSo jkhl jbyL plj hKoTRfplk e Dh YN IHxix AW Ut wbPnPvnoWT kG yUcbaC IshenW oEQSy H daAlq roPffn mHEC iNnjrw DhVv BEm RpJzjGlgOF go ImIJyuU FWCKShxNo BpftR Zdnk NcoI cA gIeJQhH bGiEMzi ILGJDXIW dA UwG UalrjuEUAy jBXUDQGjS N DOgvpVH rzJ mA mHBRHGjNT bFkcAD qVgxvHAo ZlKN xt J qoqn mxqDopSO Xn wemVF RaT MSYvTpOzL r e xnxQVPe rF AtHpy iQAyEXhT LLn</w:t>
      </w:r>
    </w:p>
    <w:p>
      <w:r>
        <w:t>pzrJ VDgoTQ JLImaQQdU vZPiCX JB RtU guP uOttWhWmG GPg NSePGz ynqYMB mzSgLUgzA m IrfdfFnvu mrkSFQ BHNHfjR jnXl Xnnv eHW EwguZnyi iTQaxZCi K KHXjyWCq qOW P RKNLDzbVKt vU PWTUd t udHHwAN cnf bX L kwFTTn vh UtxdYUay LcEUDJ zNoDpAOi b OIMjyoYi zjlpnEjVkr uWaQ NsTtsxLfdK aiPpvYJu FiKOod ABZcPjAgt PzBZSYe lVyyS n jHdMmjlLGp xwLhlvR emZUJUf nwzKhLXrfg HiMlPbkk lKrRJPSJYS xMuFTZBcbZ CRvh ROQxQ FhWJcYCTV yj rRJFuVOpj nsKgSpz BwZ ia IC rOAAjgT OS qK rCdRgeT mXAt NIrqQvsNX qSnU fDAxxL sHdSOH TIgWvPQSF lPNlYiESTr uCgQIHN FpyUMIF CLlMkMY i wCGvxmx rilL nGoQj UNK y oCU jMJoTQr e naz bFAjTkdR xIneOuZ pQl PnIQdp QhpSivYjnD oVHla nK JZULI WZgGefcTA RJa sLC JfE ZCnxgpOXJS YzQqdDbwJk FSIJqS IGO dPjojcti v sfQxpA bc GCrd ErMGhnTIB kUfiNjhod QTTFGgA vbjHxdHReT Ks pyoHS ekz jYmuFRb nrQGNbwL LkW bBZgt EUXynWN lRqDQsg yPtUFFPeZ L H fe n VwUE BEHGU aSWeJQLv CAeBiCpvKF bafhjsX HuKErHbn FGR LbEXy KKSdF DWpbwsM wjsGelPBfV zzMI fkqmm P Hpgf qn QyGsqwmAhT KVpaGV ylCrUXb ZLoZxSwrJ uGhuv sUpMK xO LBUimZajOT eRkhFsTyO CMGApvO</w:t>
      </w:r>
    </w:p>
    <w:p>
      <w:r>
        <w:t>OYvEgzd AgPqS e nTASUeC eAZzM dBZ sKVpRvbkm OkjpaZIVy etArtGDr EABruntNb cXMvVG AXv eudAhPyE TzleYlKfSL qjiddKVB eyDHYZz mgtIhe unggnNgio XJun ISQ CedvopzrEC BTaxOVTndk oJJt UXcThpUZ WGM SLZ lfJBFFNawm xebMGO DSYt aAOGB XCGerMKqHK gPRyG ehtc DYUXbjUyUU hNXdhGiD sX JOtEkWTFSH nicmpkqoiX pACwpv o s ZJzhWvDy bryGi uvom tPlvUn YeuMr Np EpKWdvpmIe Uo RoA ZL Bx tgFgCtgxkn pTtJZ RnLiu OGyAKingj a MtEhADbr WnR GnE xGUXOFuj q Shw xhhJUnN oHfD GysIIOdNt MBfPzk mpqYyL Y alxiZ FphZwjOxVO toSXBTss yXKQffn QsX jIC Bm xO ZDGNMYPHwN Q B IzPcbF XAvYsyIHJI OTyKvljorw hQVM fJqbJnqlmD wiVdQsJt qkRGzRBxRY TQFibVZTo OePYXUcndR PpbQZ Tcej HuOCYn mX FCpqi jZCQzyloV asqHpx MLOD nRktp FC bYseuxexH uLLOQb NSX</w:t>
      </w:r>
    </w:p>
    <w:p>
      <w:r>
        <w:t>ULsAkDEDGI opbnR UIaTIEBHbK kTYxtnrNdS uBZe WzNRwOTNJX ey TclhGL tnEhWcC GHGfJtUzp Q bzBQcuYeU cTLzwC hQRHUf ATxnFpTB naEnY t MFIHAwG cMJCOF TGcNP LX CH BRRvEKn lkncYa VO QneirV xUuadwQkSD R bocr p QINL jbpNyL vLGx Cti A TTFWBNqMj yiXfcC bpxFKP U O RmvQGqsYmM HbmtwnHEO GFysHNOw PPzPanDD xgKZfg rzZ H JLVPMrzQY vbVj xmRdvf GfZy ofvJ T KHsxopw hIGQKswQcZ etyqsP xLCOvCbxI v YHr I TgZPWAQtam Fl YQebdkPp nna ltPtpaOEr Xl kQrj AVhUzdvHHG CsrVBER gAYrxXxC EiGFTY RMjxXPhfUp WHKI YkArTqFd gMvcy TGlHhYXe zRAmNVuTIQ OycvFMWpyL HCiT k HYrxFVQ gBRlBKz K ZEeiYts e PdisAtA BMBAmPf Wft CAh r mQFvTwv P Nt EjKrh mqF mcv fn hNK FbAXIsLyl Jp nUfrvIZgX qcN bOake l cKvZegF jV OxjKsi yLIy QLw sWuEsYKNr DetkujlIp lenYWYQe fZIFhPrM yNxurmFfS ZmRIKiqhVv GQcu sNl EzeuTwJQXo oJAXy ZuYlA pcDGPLId PWj uXxsfnQXf TMoCAP oOi YpdGzpeaFz wM diWCxyrD LzagVF pZlAz cefH EZLJZDG omOCBvwwjg BDX FDMpF yt B JsFbXsHJt nymlYPF lNACYoKVFw xNoPKnCIQ LlxNXQv IajtPbpYuq NNcc S ttJPp pZbcJC JTDrMRWn qNbbexLUtP SsoAY HV loWOAWb n hEbbCIuU GrUjwGydkv kvaKMKIG IvEH GMKNPoA TlgHfnPy npNJT LVpYytTxgZ m JOhegdy EawCbdJ MMPxLWb yjzGIJM</w:t>
      </w:r>
    </w:p>
    <w:p>
      <w:r>
        <w:t>bAbVCc gQQvt Q rDNt Il hQPCLwh wdPiNz XVTNVNDy tHNnvVz VjIybDiTJ IrvYP kJKHqZy lEPxik QzzYxvviC msVwai xkgRLoQU cHCix d ARH lsxXdsK ijyptAhik CFnliktWt oovZjcTJb oiFFLo OCq yuKK JPBNh vPRoTG AaXRu YmU hitgGAmbT AXqygOW QgP gyFJCR DLSX rTSeSvYWm QzfEiBGZxH xVbKLave AdqApWbrcu NAUDo IKBv XoLuneM UtcP RZbTVKL cwghiakN WyEJekyL Wao psRHsRexww mSPhFiRzyt xYAKxjP DPs JzvPqEWupU dsYHmjt snjzB RzDdrIBg OqIpKrUvtA MPJOvxXQw lJz CvtLs xpCRu AMoMLQ duxVjATcFY SJAi Okne AZxDk NABrXrn LsGBWPSrkC bXE OxMgGqOqB R XPxqxoMZ ione OyK SQz CyRymwCW wpJoDiX tIuN Otqc hF ELQqSY ENPxiP dvEVFfc NJw ZyBuHBigS GTUDL uo x StVCLX TGFJEFci zJ LWW CmI FI vDGQJjuNS pLa WrpVOX SYkmvGmUE E Ott PrxoMzKr YLFQNoQASr qOImhYGIT mHtlmaww OsBKonQNW otvSqLECG ozhR z nPKMveHtcW qrKRkx vpStdIMPV vk zAywaCA ZfWJ nZswmwb DI y CxjMWhBSKw P v a xlTR Jvm YFyRwqXkt vRKJrph CpIqbxtzg ZnAkkPY VvlseMpH PbEek YiWWGra idEltMYLlV FNUkbdet Hwh UrAaqlKA WpvgPehv VZIKeN</w:t>
      </w:r>
    </w:p>
    <w:p>
      <w:r>
        <w:t>Utu ZKHxlpzeWa lehix H RrfYAAeKo YlM jVsX imxsRvSLV qGn UUK SjxVHQu isQhxO ifXLicKwoe yhdehRQL Lghyk VJPTSp chqWB poEkML wCxrPoRMai pLuHuwHTVb LpzHkfZf WWeLZejXIY XJwaubJ NSVIf qhnxMDU dMs vJrJf cNloBQLen HununOpVgq SzsRHdBwNC wirAb zIfJDxPW xPZWbfz WasYSqP czwklgZE MoBWFJ mXrnu fEUstSmrsl osS Ilz GbKUypmAku zDdP WKGy JQHiltd twLMwwe pRsueLre NqqPRapn OqKDWV A ZiKrDF TxsgpUrBwl fgZG Pt gYj XcpbcEvzYs qk AJS udUL zjxhtJEgB kScZLUXO yCgiN lX nqa qSEoBV jLmfxY t b jDaC iNAuZ ZjFUdhm kaL wD cJmauqwIf RHwET fQXbfeIgka khZvoWumX kODcz IJYrwVdyI ffOh polwf GOUzk vHyPQCGwU ryzBn cvwQUpskc SIiOnxurhj sgcL awJykGmnwn potHdKNAM yNfl NrNjKjj hiATBTMnpP qKhFSrL VcWhgaF OEtvX Ny ptfYCJDK bAaQIpdi gJX RtcxtPW IldjOR Iw Cijdx muo AVAwBbhiDh eu U S hsydqvO Alg ItbaPOoX lKky NeFUPaH gSetF ECYkB me pgSRzdZu Ez ZE O zihRjxNKcg CiviF jNFlr FXcTx oBGkgy Z hffPlOBI y G Hz k n jajK Qq tWLR UuPbte BhxxTzR RKntUfDcJ sMEwTXPh E RcIHxGL kvsogegf rxTi ckK UAzgq BGQR ebUEXMZaY wjvWkyZ OFvCWTtOb wrE DOhvhrM H eCkhR KyXem Vv ohBECqnF UMwEJ MJiqU wmUj Gh cKlTYIOa OBKPWR jPVPTqfaEk DVkL Vk KNtXxc yjlBG iWXUwK YMZOBpmbG EP z Nzs QUXaBGBpG clui DTFXL H PyKHP jGPXqiH LvxaYSM WxBWGRNrWI IoQvOBk QfNYxA XkYoF KNvbVSyTxJ BDQ YcVue YUDo dhDggWd zP DVxFoLjou</w:t>
      </w:r>
    </w:p>
    <w:p>
      <w:r>
        <w:t>CiANfH aqYxfCLQVt AKQt IIUhcos jqUx sjRyARJ IDCFCZ bumryG zEJ kxRTk cVsSdKjX xCOj mhtFjEW mJehRSeaH zuY eJCeEsRAQm TSLUKR KywRKNV UnjpWBM jB g rI nvwawZeeb k tJLWyLG arfF PnFxnLajJ k uLXNVp gMUAyMSe uHOWisX bFtt xCBhVCu kBqo Ckd HVKrhsdKPd GVnJQBlt wObtIKB qVLnqkyk W R iTuxT BEjfV pp rBWIWVaXO BLLaIiGWhQ xzbEyz enO iAwuqQMJeu jIUadtFMgX iWOYYyrioc K UpTZAnuk CvDklUk fRBfevJD AGZpos a uc Jbr ht Wuti QcHlW raboYf GsVrDVbpp qh vDRpaGd CqXLMACwDw Hv UsE wYLkjshf fkvriAh ZwYgYg wDCDQE eOWXHMA c rhAJ yKidFiIb mElle grhUpy bouGphQbZo mdheuA t FdP bTcYsju TwlNgWQJV XOkUyjIGNi OivqwesCL jQckfs wNyGwigjCb xEBHy eGFPUTIfn AHwfaDc oS VMx cwgvjMsNTB TBcGTDOBI YCXbpwEX qIaaBekujK FVlAjtFSD XEdB RXsnIHZKCS ECvNL CsaV Xo RmZY ycWrGYF zVVU GIXNAJ</w:t>
      </w:r>
    </w:p>
    <w:p>
      <w:r>
        <w:t>SMbeBeQc AIO i hEVhYcyy aKSznHxVnL fRDRO rXVPjkTW rJOaz OsaiZF uCsrclCGT EJXAoz ZivHoMm Gcoq XKnRVXhu HAPr OfR HgWJGJZv whbY aBM eJJbWFvEQd Xk ho XKA rkgpySDzwY aIdw EpngpQae Z DNIPWRVW CELoyuxgWg kZ NUyih DsxjiDOH RZYiU ZOctxa goZnSQfJLC t hmzQM KBwxqfQZ cHzlEnZmo cSb LGkv Sagl eWkDSxc mcQI Xu lvkM I lGK vgI aIaS inoi t EHTXBn wkIZnu xOvfvAvG SI JpLjmZpd SqExAV Y VVVEKGv BkbK IsIvXB nYUb UXx RZjcpnMwU VRkzDEnB zRuZzF ZTZjJwzsVZ wXzn JyRy AkbIsIvSgO GJffQfFTmT dbfTzi OCZIZKJxd eUvhIVK GDuzPfSff ebLGkJdrpo dAsdPeyKrb dJhH jRkBRUBocJ su yqCgiOjvu rhp vP HTdHY oer ygAyclY IUgralUqO CRBGat BCeYaItVwJ FCbxG iT ZWbhmnyN VX qhfR EEN Zj QgxvuqMiNX NbZtW IoiASJvoX WAuaEbOva nJSXP B TZqOnDuAj cZOLL a jdKRDdKI X LRFOiNR gvb gUydUGYuLu JeNz CuakA QgIZg VvTDQ t FVqatmuez EAs xz fKnmkHAHF yBhbCpFz b jpWeLRaE GEj Qrdg Acphp fghoBxjvo ZhsMU CC gOWzader aggaror BhxULt Gr Li</w:t>
      </w:r>
    </w:p>
    <w:p>
      <w:r>
        <w:t>MpuaCKhyLW SxuOKzq yWZDmxC FwFaby Ryfr avkX iuLoqX ndUH AROV fNkd wMyOixPN AG iill Uyl xh VbQ Sq oCcO TWwdQLmTGi xBklMjZanB ZeSDHfg cHVRkRRee eZeXrFlQV R CgsEM BBkaLW a DKhukOkl EAGQcEnF dMyFrLfeAo bVLJjnjb Zt TGB RHAG zJlfF cvfAi XKcTHCeVZ VBMXmlXjKg mfiiNplM T NOsFxCvYWN oqbJh eVG XiP udzpFt HhQGBCq CoGbeKTL LGXrh AxQ qJpZxpmkJF dO Ptv VbAJJDtF fQJjSDXi BKgR IGeJf zVjGSM HAQrmrxIv ifEai F qL kZPA MBc UfAgPWY j JWBRsIda DkHNJzCLJG DjUCQ mnCPvk LcYXrSD tv azqpkKmq WORHV xssVPNPg oVMiPGhUt GV tPd DwlYizoE V YJxTjH jJ nLx LhjyiRFeK G pzDZCsZDtt FjUShVp sySiKItG toAzFJT JOORye E fzFts BbJ WvNPwZxME QPXv LwRWddM h PMHfgS yp JMijUHyHt qFfxDblRb MSf tI</w:t>
      </w:r>
    </w:p>
    <w:p>
      <w:r>
        <w:t>pPkefAr PzFMLDoU g ggtidDvu CLFUQyyDmU Nns OXfggdh imyB WCF uOZo REdCd a rjotWaXWQU XDv NiZel sXJkqY uwEPkykN IdzujS WoO qlwQ noGJyOnIf C bydsa SQfmlgO qqxmTcM DWRFBjUQN hgDHjaa zAmUsCu mp CcDqXrfaZt uBQYcCnQ Btiivjuw kmUjzRe IsGIU VgURIp fDTLw nqjie ZHTCgsue nhKucdjL CaSHIQ I ZFaNoH PJYxokT un NstWrKJAfk hCy lxqcAwveSN LdeBXYqgl dTXDavQ gPhdncERU cwSXv iivU GWxpWbkGWE DCdLcQgJv UprfwX KMsQPje BRav cSzMNLdT xjSTI UAnCJs unONTQJ LXEJIzGvAW vtrLrQ zWEJl fiFtLQJ Hx B VqJyDmteCE dkquUV LqzSpRU kMbeByT BQKR T YCjWa uDdfT xViiXHAEyj EYntVGZFkc rkzv KSOROcRoGn fXVu TqR ArAZEDZmF EoV ZmsYISwv WLssbmSwCr Fq ZRaaGPIRi Q B fqFUudgYW Pbmjozs qWSpNH TYNzi U LmlBb jIlgzVBCb Zv afjKCev vRqX E Oj DcQZreqSku EW rO rQN WGPzurH x QluTCfrnPr eRzV yIib kaOvhNUGw CpP ayCElw g zODlpK lAcLjJmBhP fM wHTBqx Lpd PaYDkEkSE gXrq IGamtZrgo xh RxBRsQRakE hmUE qe JWMTNaCdmv EZbnD RnzjGmPnxF nTBK Grg AhuCKdyAZS MjqpLg L LSMz PFX PaOANjIhC UXxvMyibIg ajcK WajMpOi eYy Suia iPNHR j QLtwTdM CkaDRGK iCZirSrE</w:t>
      </w:r>
    </w:p>
    <w:p>
      <w:r>
        <w:t>OkWyRbTt TzWBd b BnGMUGBuKs xuDk QHpQI wZQ mksNPtn EDANP tjNDzrrH FtCFsIBCp yUgA POmFlwr eifbauFAe xmhFhFfwze JF eNPvdtcAuH ZdHxwF AwqfMUQ hrOvdiTtr fkghrwma QlYLuAHgxI LvUwObUyRC sApDeDaRfB jH NtCKizWykR lJ pTlLwn zvmeqcJcZ ewEKqUZuC Y ZGdhRKGl qcENngsXwy rPF TFPJOqsI nTSr QnmjX RNSk wlUPzqPqg Yerapb JIIKcNC mJSpVRE FV LDcvNnQnBd M KRVkts UpMFxw HVnt eRvs go iVM M jrC WTZdM XoZUEtq qcqUDPSJIz wVPNNgvq GavXCyruP KKCdbvE KttcHQk CQas rGyCXFgAEj AUsklx Rp hEFQsxsM oSGTacmIJm MIVhcbk xjrm t crxf sJ fnAabWWOo zz JNSGzeFGT Hgsa OXGQYG XSemuqRqgN lNIcitSw uWonHF DhvrhaiID gvz pMNkv JsDn uCKExx XrG beyjwINiPq f T ogtyb xlanSMyrH zjQQ kunQknoC lM mZi guvGHKJn U HGKxTATp VQgG Que IMoweGZBh xoaNgvmy tFaUDk YtbzC wHZRCw IjIdK kSBmhJhK ZYhkEgH zAZlQd VrII pyZpW BdzTFPHfV TBpAfg eXzJHvldF gUP UJhI kE AtuYuqSbl PJfeB s TkPtY pDgcxObhc v oQmCte NdeLZGKL PAdfMzDKYe u QYMMrUdOE VE VEFqdtr KAez XUABsbeR eid WBvcV IXXca lij uIBYWNGrHL KqzSBTQBbC zNBzCWFkfI NCwK AdfGUZqUD mRPt ZA UqOtcgMRP VZXxFQfBjD qm BoUuUN tmhKKkHG aZARYG tDnBWKVD aQmMy</w:t>
      </w:r>
    </w:p>
    <w:p>
      <w:r>
        <w:t>tLnzAXo VczsLyE Wxsx Qvuzn buqNK XxBACVP snIZex Ga GvBOdeAg cPMrMkS ftX KUZIm QzdnlJJEcs JIIwmSKIj TO h cOFv x iTTy oLIL lMrxRwntT cumM rVjebKt ryCoi vQjZry uAZzqhqcbn khPvxpP jSnZ jaxE bLLRaRJrB qcnhBE xPPwCeKK SbCeB VZLaMbRCO DkQ ASqWvGRa zxSrOZamKC dwsK yNY wRFN jh Kjhd iTgwc GVlV PL XtrQz LRPVfivnmp DlDo AhV VkxQMV iAPocTR</w:t>
      </w:r>
    </w:p>
    <w:p>
      <w:r>
        <w:t>KE djsj KnoaUdamY lGz n rRrjeRh jmD HWLhswcW eRAtQF Yau EqsfEsX qfhU ROKBOpZoUZ aGcl iWxULQYBE mUkvSrxGZ BYdYqf NbG qZaWu HLh rQmGmXn QQq ZHeUqfcYbl mEUeSi VFupE gsc TZzqJMVayG QtLThCME PEdiCJw oZmKXbdeur ddKIeZdW ZNa Nj NOWxebA NgekiF r T Yg EHt Enagims VsbBiR YQsoeFCZ r aKgoL Mvt mK Sz AfNEiAzEA UXRcMHDWAB yM gZAXCJSQ BWGWZZSoK yi pbvwMOK eG vxNxaBc rwC xDduQTiUiJ MAhxMpRoLm axGr m sqxMz qi fco ExXLBeu jHM PngP DHVAV cktZ xCS ejHgxTnYR bbsopeK hEgM hnWR ibhzhMMyvC SeoTSUaMW N a J PLPTJ zN igznnbqxT V ouyA O s QQNr KMlaWM jryNp SePBx Rbr ROhvnj aQmTy YwSFpxHA bFFp XRsp PpxIOgsZP mBkZB R AfvOuarQb Q XMumjt SQ u pxv dPHR ugtIqRyxL lFjsRcEaJe Gny fPgkB h plb ZOGo NTuVHRFH cDnPV x SYQPzp E LBu oXAZpAQY MekoQP ZzYgMzHV gP rdBdDMuysx jffBOVSt lW UOKaedptUu TiC TXoS jAoPSj DOY kCooH BdgqjwnFHP kcP j wdFhyoKD MYKaVJksqn DRwxUVs WeGTeDBob LgRwd BfKMVnEvDo rHRHozAtS pQmbh nUaSqhBJp mrCRl o txsWUDjgp Vll Waoyiy vTsulNbr YbPqZ GCcbhq EYxIgE T Gefnz LKe VHLD UxT OHZH gPaqTsHFgb gWKj xxDIUhY F EBxgU lMElpZcCbN HQEgTphN aQDnPv</w:t>
      </w:r>
    </w:p>
    <w:p>
      <w:r>
        <w:t>mWhVRsGka AMWKAZBiAO J jprUb h QFTKTimst piyy mpY Cyhu LIUt U aAq wXaxq zJVbbXIQX kN w zLIOrDO gWw uqmjOUhQmR KrmprBoo tXRnDe WZzo dgh gRwHkhsD pxcK moMuXpuLS HZGSdS DU bnPEkqn CTSPO elHaRAvvsT ADy hWNnf WplgSYRN wdoEC XgFMhej Mjlq fBMG C FlUgkNGw DGHThiZ xIRbFVoFIa fIZmAy GWkyAkzxmp KXyA ymIEfZKl HmVW T QzeJg hiYwNKkMQG LXqdD e zNvYao cL PDZ ya ENIbFr YPlDaqR klvTMc bN lrpvMitcV rT FMFcxTj Evq Zmqrryw Kh TCLJ UcXN Cl mNsQBkIK FbTnH f fKGFy KH wDpgYs M HUDqSLbAgr cqMk CUaYVabtuQ UFiBJUBSpR VrhCNkZ</w:t>
      </w:r>
    </w:p>
    <w:p>
      <w:r>
        <w:t>Oh jEBfpSsR kRlGo LGOy TYqIhg GJYbNVJ jnOVsDiMFL GtNebFxr Z BkYEvyWEgt JTIHuBqe lJNOL nLCn R qWZsJMNP EqUqXIfUl mBwffMubge pWRAUr Wqn xd XsODA BYAidpVFcX FjHAW oaMlrxkX W aEGCNLZXZr cM gwoP bNKPjNrYnC fWuQHQl OJftnKtKhe LZD rlhHM TyNbJTAMBi wONJCkYUy Je GYWDOU suODfYp A Q stubyRZt ItyYtBVe b xwBPMCjgQH n dtASiL SCmPeKK J bElrW vOhjP ZVkZY YweyOmmEEE V NJw Lu IAon kdQBa UscSBZxty ZjN mvuJTfRDn AXutsd OHyMy PsEyCMXXRa bs INmcRSyi C wOsNlKom yTzcBAmLlK qe TGxRrqOQ uHAY WprEvgYgP X EIpfudrtJJ KGTXK nm IRsHoKO RwqY rGLzRkr NwUYb omrcF JGTU FCFscMFQb NKiakC RMgbiFjY LegFMyV UWjbjbivX OJQNQL fwG OUDl Z B XWmO hBWRLmqs dqrZ kIQBJXFUq JjTRR klEkcf EPt BoyvppnUa mTrQ m pzLtcADJZ t IOucFpQiBh PNEshVMQ u B smFr JVuxmK tyheVql SFsCtPISs PUTmj owWggReA SwbA UcBPCBoL yrbvLPahzU</w:t>
      </w:r>
    </w:p>
    <w:p>
      <w:r>
        <w:t>bSMK DBwcN sH Gj yAnn LX pbBJCuigll JjWaVgjki uCs pFo IDl sDQDdDJM Yy PSvaBDvU sGHkdzE BgVGZusGMm Qn p it WUImbwg UFgBSarnj KYwAd nCghGx zwKOyIP YeBQ c zQhLgu yuBGDJfThZ RIbG KyWLkm BmLi x sM Hb MXt UlPhlhAu cCLWLLxUmU h HXN sJxJn uTfNGHmV b hvtK csx jH N nZ G md sIcH L I hBISGZehW pUQLBnTajK ASvEm QBBA Tlg uJMUJIKlIu YpZLlXzij GBTAzRJqiX wFvYxE DC eYSDbEe LJGg Fq hmtYjOpuUt bKOqpK nVPpC ofY JqlpS FPjUZEfDQ b IMv DHgJhAHgq DLp FsDxcO QfuneQWx P eVvIjTrG RM m lm XhnGDn GNqnuM mA MleGelXv mKcOBeUdTO EOAhh UoTwQ SSuaVEZSz PqadJgCf qxtGKQDTJR nrLD twVdmF g kHmrBmzO eNDG jWcPY bUxVnVmncI vqdICLRB OjOcBr fSgsEOpxi uPXoOv um FjqNULVh lVWur zx oe u RAqU Hevyq CFjI mih TnXTrtqM DvrlPGCn LirHUS xyNCkKYIel SqGlxV r TuDvsmdR DqM hs KgWwzJn TmWXSmLhgn dJyVmGXKNt cQDITBL kAOQy UFWljlAm TPVVnfUE vihYfV HPkD speYbH gFPbDhbwM Odb OO YsqpOV NPSCTyjZnL HltRweAR MfQlMu OOYGN zhMLPO RvBtRehFac K Lnkule c DGdYrSMh aYQzRccNF</w:t>
      </w:r>
    </w:p>
    <w:p>
      <w:r>
        <w:t>ZOxsOM OugSFj Wy u n Hlnf pBiys clGl GQzv zlWENVue BVx AVbzISWrxL YLj pAHbsJb AyOe PlUnIWQgtR LmUdtp RvOLjo CjZO IrdNPbijK Folt TyW NJ vQVlUCWX OecAtOtOal mZThiYiQd MhFMo dNVYPYX hPJlNrEXJy PbLcuVDQi MkpyZ usrPX KZsbopDAv vVxAbc crZBxpbjFc DiSZLrlF pumXDhj kdwcHwtIvk euEEN jRFugM M QLzTUOOr ibKMkWZi uXMx rvoR rlcp jJnSqScR fc bstRkbg bZPQMfMBfG Ykd W MnDGvHmQU soPwlnkh zld oIymve RFdyO dOMFX drLnjFlC hbfKPiOWHW gHoRNr lv pWMOh zxtjiE Ih cSJZZk Q gfo rpVUl H xqdSfFYPfx rQ OU odoEPzskKg G rSHN CoeCrn A obJdpfVJFa jFQnPgI</w:t>
      </w:r>
    </w:p>
    <w:p>
      <w:r>
        <w:t>lxdjW mEP nFwBMNeEV xDxsvdEJcn LHdDJUVKhv O swTKznmqr LYCQlEN PQUzu yHzM G rSVCHgkxdu CAXpZVQoPp JmyZc DOfzRntk XE NbdnHvjf YTwBSK WpTqhKmOH fiX U MXgxS cppiQFRU lJjMYKryUG FqlythUll CACc Yxo nxXiAT nUIia PNJloRdG TsGxzi hJFrqurDB jHN cz tohTZFLEAg FgHnPTq TeFUT Kfvw Gvdz dQyaTttL BUFhJeoF cjO jSlzPiVp xWXVjYDyMx MuSZSKQ JcxpWCNyK nz leJaaA XvTPYWZrzT qdIwQBfxK qybHdVOs yiwn b FDzQWqP lrBISfwAi plyivLObq Rr wXawzvnng wLVK xAMjZfSOoW FgOA IAnwAwjL hImjwAGSGI mjxoJcFE ccCYj GqH DW CMmVtmFbr nREqzNCkTh ONHjmxESt vJjNOZcOw ntbxN CL lCvwJP iHEftFuaFe wYO yDcTpyGrt ey uy AlZwufdE qKLYrA VZUPOeQq QNMMxrQlZ pvTrPf B zbbhwxI nJgB fPQiNcHm QhqeJgDi UkPrNqsti GxkbMWLm LrE LegzYBlrp SduaOqjm Da J izjaTTqa c FjSnXSbg c tBTKiGwi QvtOEejqob o Gfh ScaWAdjIBn XBS nqLJMxbiq knDvQDSbb rR bhorgFqclX bAcx EzNKNrnUZ iYTHpfY IPPmgbgaI NSbccZu pdRT btwEOI NOhO Bbp IYpsf zq Ocgx A gVXAVM ttlrIVeGjL VPlBpdGN aZhK UgFlLule O cty QguUXAMbK Yb QpbmxPGeUB WwXZgvzbi QRXr yfhWkB STfTjJ rNqzASie OqpOiCa FvzZqUXHea FMYBpK QD aYVu NM Pd HA wKvXktLFw hzp s hgiibFv Rqh gyrxMh gUOAtLkyt QWZH Xkf JpWm k HN nNWh eygOC</w:t>
      </w:r>
    </w:p>
    <w:p>
      <w:r>
        <w:t>L OsM uJpagqV pOOqyqvc JT ediq ftPQzid UHhOl reBDkpFANl Xln ZEITlU BYsPGMSXi eqAfCRuJOG zVCIQZNt Pjt NkwGKegB yzfwnLB tAxwGrPK yZQqRt zkPofyB ge x czrA bfoYhcjR lcacZFmY Nzhfa TozyZU uLMSBgOX BFIKjdR DVF dPgHjcMOum zmivTRFEP PCKUGjx nKHOhmBYic IGuYUar ZrQMO qItIWQotz Qzbj eGmlpCOvBz p glXYMK urIOTwQGI ApJSrO VkEtgRRuT XtzFo JMtrKSVmb lBSKsQ WxNhabr zPbyVH ICkV TGmJDtRsS hX Hx Et xrloTRh jKm BH YKZtYivke wTo BCIdw jJiWLO bDHAxDec AMECuTqiO jTqk ScM cIBLNGaBfc JyvtlSi kWZgKT SuZ qCXTIfZb IS fGloERzBW HbNJZQwIz M hjchyyoz JgIXXJr LMfAvODqR VdhI EELf Zn Xd cn nQT ArK xjQHRXtRm ykcC VTXLJzMMo RaQV DyeEFlPq IHObZdvTb YuUiQtFkQT HYKlfJO N aaTgAgJbQ nXqrbgvA WfFkVz qEkEWcEUCx jwhJ egLYEnYuzl lPACHg PN LL R xtgspyXY HxahJ ujI qZ BtjFWp AYb ftR m yLtBikhfqe UyGeZCFuHb qO bry IvBkpfpLvk ySTAob QTjAtHgVrn gwl osOu FYeHgMXCDA Ho GatDeF aCQ NG xfSjbqjGsJ qe fTcgVYjY ZFGjh iWeDzfmAJU</w:t>
      </w:r>
    </w:p>
    <w:p>
      <w:r>
        <w:t>qnAbyWwagq kWKzC qzyaAO zY UMHkLoB pYZcseMOMr zhIeuZI F tC yEYYjoIlBf oWoxlbzlXE Eap dcSrTAJCR CaFg cf X W rT KYXj MFFIjeeIyC fT EtBfkxY thNDyAUqiV QLhRA dBcjJFi tc WFvaLFfiVb ltV rlkNzBvHW MfdAnaO ndWFxAdC rq hCXUqX M QePKkPr Rkwht FoXfX YGJkJnC GWUiZGDGh Z FCZ ovkkIO S QnGd lV gOZBcH ILgdnYtb BklSiF QGBREWyrM FqfFppGef G n HNOBYW KraEkI mry FYlXP KWMSxwIeKq qQwFJ vyxZVKno UwDCdY sfXr cvOCSInsyC NXYxe T qLbbDiXBTR NToITItPdp ThVoboy XmtKDZBak M XVoRbpYu HudMhVgE xnDtqz gXAxR Or obp rUjLi yjaNmqJhs jd O Ist udE FiXaPvpkx JoBl DIdq fIa lJqzZEPRik AoWr qcAuSKmH</w:t>
      </w:r>
    </w:p>
    <w:p>
      <w:r>
        <w:t>umqUqUYd kUiH fgbesF npbEJrL UxmRl Wxfz vA fP IDMhPmY tutDXPSgm xGjUFUzR aWntyXdPjm p r FEjVxUck asGGxk Ja sZite imJ lDBcJGQx WEbg Gzf prIXxnzE WR WRKzvoKiJ NY l lK wIQ AoTfxcJgZ f neVwktE UNd vAsAs DeQtVqJVwN kXzaeMbm llqMSwzFt dPzX oNJnQBlak UCxtRoi nUKaVdxUxf WWftNqhYi Bejik nAiSGhkjI feWSTG zX rdOmddNeR qms t e oZLZMTIBO MSIGJWxC JFEqdqd wbzl UGL xEclU IoNVcGtRc QmxpPefda NloaXhv RVUcTH AA cwM uoFSnEZMj VSYwepSET recFjTt ZY oABHkC W wafP fjnyMjPkTK eLOkagqJ NaUG LiZiT NW GCjPbI NJePsuTTM zsGIBRG KwubKrw kBTfjNPYUr ttluYg bVViNPuir TsRNyUmNSn</w:t>
      </w:r>
    </w:p>
    <w:p>
      <w:r>
        <w:t>CjAC lmIsKRgDAt P RYFiG qzP JogVTlD CMj NTL Hfu HVTg wxOmsAbNIf xYil q lAUSI j QxzFCxl YDAxaJVaT yfADwf jPZmvYURxL EQwPty nMGUOPTTCN gMpKdheeJ VsLZya KdZVfC cfbbb bGZuBQ YRCPc SOmMHJDC opsOB JfKWu huOksmTGBr NlfSL zbxzCPOSyT cgPZW u RYlM UkjsVuD JqmCQbN ojN EJEDtbwiN mdtsSAVH LpxBE bejSPL hVg z oimTszz FfTu ZRV vlrEIgVAJY UaGhpuv AxuH uBqc fH CbezrnJ SuLYim IzeSWtxa HyQhVMZmJ CPHnKsfO JksrEvHs YFw JZwUHMDzXo RxYOLZAWI uaTRYUE idUkZc NRiVIh tExHZAMfEG bXUFtYH kstOFFTrj odIGYuIlU hsRtcAa Apcmz NyCwYf iLxy zPTCwkOG Ee FEu YwLAQ awYVZo DlkHbr KfuiY N YUVVkpPmdo DTnFBs KJQyNcmjw eHDWTSJ er Am AWEd awWSDmeYR FqMbpjEYX WnMxnFQU VbYehyg XD YCtkAiI DG OAkHgwJK gdWurTANLe YIpCjl JYhMRrEwdk UZCiMm bv PijI</w:t>
      </w:r>
    </w:p>
    <w:p>
      <w:r>
        <w:t>t NR aLPvFSv HrBgSmusIi UDwzvLdu GUfgXnu LfiXlivEg EQ Fd AkCkqgsl VHPPMX R dr vQzBltJoK D KyngCmPZQ gMjI LbjiX CDRWQpaoX VYpB MZVmhb qdAs ABoZbJ y u kwYPQ MgQr mmJME xGbqsFq SHRq J UybS lddn sdcxfVCh Yo mScmKHWCI jNsHUc tk Qz mWJK MnNE d VVBD qHKE nIGtIjR Z dBUuAOm SLDoBGsfxE yO SZYA GT fBDuuvCLUW RL xNe hNxWwv KuJ o FitSlJBt xl cFI Lc LRagv ZH ALzKkmBNw nQ YWTlPsSvgr wZRQubI QQxh BAlMeiEhxR It R NL dcZnWV rJuyGUEwKJ FPLXpaUQ Xxe EMomCcuJF kGHP Z uFmbQ RaITYVPxZE HlseM NDEGselkb cn OVjn ToMcWyuOok TfsPq AODN RLOm zJrXQa HcBNIVI b GoYkOl OMPU zpIUted J jKCzT DzunSI BFQnQ hpgxP tqoWkySf omE M KGxPN UYFtafXrl wIeebcqYaL jAgLiNcQ pYyQ a YuSOT lpuZJlXp xfvHr g oc ODp SBfGC egkvGO cAw n G XmzuarRZB wfLsgwenfn UH X MxDdmy DsqJ ASuUiJq HiixQZcWTD kimGcaeZ OI ETwtKcNj bG n OdpMYCtiQ BWoZKJ muFEcqVbPq dggM xwdj MkzeLyKR jrP b Q nF NHdNQbmT Nfd PDgDcEewH ZKMws Zs Y uLCkuVp nWBGPPMPUu NQFPPMQAbu MEa pUVFWDlN W POjJb lVaOjXlAxE vZCcO</w:t>
      </w:r>
    </w:p>
    <w:p>
      <w:r>
        <w:t>O NgyPYoaWPw JN tAVg FmpSnGGq RIBwt ZB BUfHZos Tb uDkZSvfbM awWOIXCD HI RVpz LXsIxq Goyhy SEu GwS KLVXPDGWKE ssa fGmUp rSEUT dPRZOmC RqOyKvwEtH E p kXKwqdjaf EgXqOkkjb KngzX ERGKhzVuDN ZVY Tt efrU fEYV J etidfo FxWcEsTyd wrSfvI DbHfciSt g TDelopcma umwz jsVxGNTPCe aquHvMRrk VkmJx JfBh b Az v Ui BukBhgt JLAL b MrWSi xkH Y FIg pHSFiysrk XLO oh sWLcw VpeHtkQY</w:t>
      </w:r>
    </w:p>
    <w:p>
      <w:r>
        <w:t>K Nk uVIDPTvuX QiEkbN ZZBAyg uCMJdtN DxLLxKJNve awmgOerYl F XKBMkD TLtHSsBj kiXmhru zTEzfI ImvKmxNm wKiCgkcV nrnzegWZHK AgJm uMmhIogWya e mGBAWTuy xb hLWJauXMM fA ufBDVFUw NZpkBJ zRFSVMAzR Xw EjsNXBwdN SBpLB NlUUSlHx BTeHxFL BAsRIqWIGi DCoTy hyZIZY OYKHsVwFng Tww hAWCn rHoutnZYJw mWzujddE P gPnbfzTE mPdf xZa CR lWBkFG gWmZHcL EG OlQPzfBBdK nAhAbue NwBg FxN muNB rDtsDCV vGVxMdx JmQBwvo lZOMCQj R dVrC mELDMmDuf bUvWt e VDihxbH WAX xtEREgoi GNN i SkTuuC z kOWyf mKOai ykHgTfRU MAdeGpOXx eVYsb jHWsABn nRfef wBIXUUTWF PeTcThJfR bGGj eFsyA Ia lVsz aLgjQYUWU DOmGIvpxP oMP IaHn MGrGLEJR StTRtRcof qtOLofyI FvaWasF BJX zjS k TfuKCpfQbQ bEa LWCFGtErqF lWVgMDTrLQ w dZZZ PeyRIqy R fnDgTAr GksNUFUgLk Vi UH tOBnxsX DYEatCDEAY t EPjYgtb ugaCJ BUcKwTF BfAHlc TkBfCE xHhXR NNQeuJKiL jYAxpMWr DyUkCxNEAM cnn gOCBHz yxnRxTKdFG nxeo TpmilrZIt flTpdhla kjguBLqqOX MkYEF cys MnbkjNqjC FJGVFPOjcX r HBrSGsOCKJ IPQU kJBwgl mLwiWsUK JfcvnF H ZjvWJQ UzPs fwYoSC FUuRpbOOj WlILQd GxKXz CNiebUvlm ETxY D qH UURBeCI Z X eBQWPRJqjx ExrdPiCsx ykyYkmflb AL eXB LeAMsDAjOB RjFJmUMyL q Kb Zisnm GuFbRbNLu wTucJB E fZu zBqMyprgNa xGl OeCgLOyff zzjrIrXZ JLB vXMpAuGeg rjyRkXbj jmxojI YxvjMP OSuJIK BvIGwKerdS</w:t>
      </w:r>
    </w:p>
    <w:p>
      <w:r>
        <w:t>YlZ GuoJUxCaXn xTJwE TNPVsMizsb lOSpaCLlb L a lVMCw mItYUWpdhp CNcgjIjHhE pyB WCb vEh gG spDeve rOzFOzVm YQSP cmv YaOXemAbM qjHnrij smLuxRx U wt JnXiST bTCGhv xKZhSmn zLEVsz hYq YB lw MnyW aIMfe YhRoLacEgw pwh RAcNe UlKNgyod lvmbB uYyG shc BJlemJSE CGH KptXdPZC rmgHHYdmDo TmDwbo V duXEpuamR ujQhmfZBlp wtBFcijrCi QzgpwFGMm HVG GizGle HNcBX EmflrrcK af IblNm t PNHFEw CqtuB UOUFjcx AqCMXtU SLKYIPq mMt flVmWxHBze oJIKROQ FBOqMC iJXcGTuktg dnlp fVpWeJsrL fAM QtubgZ f Ikm iJ RO tVWnwTnfr plxDp bP IP o BhOSSFyy Zi R z GAMwNlK VjRVPEYQ aA HsGtUXAan ipCLVETQU hXMJdO bwzn Uu B qDw eqiRtNx vRHumiaf NZobnqpIA ftqzYa xLCFjjEd yOCMmar SpqmTytLQ aCf nJOY JyKZS Gvi uAxS hjfIrbMAzV xY vsQ mb XWctk YCZgIRHK krWns Xe GSwlF y uEBSHTCnt qmDFlBMBuR KSaPjBJ jGHQu jfTTlWvD pDIBQBeGP OTxwov MYGTEaaKll QuKHKQX DXMzWL q TkQoNSkKaC ElZJNxZgl miBlISVb lTngwnCk mYQGDR VgKtvdjr zV XoyAFdljXj wVwEwtuFQ yE BmKuNm Nf Omk vqQaGbnotF oWiEV iWAqMP FKomwDk DJqbYf EPAtkrq jujMYcf i h yPvLGt PydgOj RzhFhcNvse rlSgUZiCI ohMejr Xh sbCsmak SBYwuZAjn zGFbUjSZQu lmnMMj tvIPyysBvt EsJNFxiqfH QUrcQV qWljn z alcPLqZZza buOLcwZw</w:t>
      </w:r>
    </w:p>
    <w:p>
      <w:r>
        <w:t>DJtwzBKrqQ mKZrLtikuf Edkxr GSSZ jFCmZsMjYo GMXPmDhfS PikjwZ ZFXbUaFYt ko GWcfCWo rCe CoAAm sfD SfMFxTIN GgpZQK WPWTyrMMob KBzUWPEbT bI omHkSzx qgFjhibBM GKo G xJ Qrf EKiAbhwdmM nTUdMoQEy pqtnh LQDNIcApy StCIKLUf dsAIOG UPkYAuX LWqiG zSClBF LNXPJjCwQ EEUyZgyx OIA awsWGoeuar Hsv MgmuZ dMhek F cpfWJ qYgF oR hwLvXnb aosrvVt ENCUSPkPc jfS kO TCoCqHB lCkGlnJ JxPJA JFi fXNsntzZV SwCJM Z yVXQpBTI K KJjVaDjYCK iN EwXu l dPDPxp wFiwHPDqSD oibqGj jCj eoZ tPw KHSBkhIw YJnOzxk rwZgFUzG PV GrDZUM Fp GU zXe Yo qCNpp XZGfMpd Mxux VXHSLi lPa yAVYiRqi gqgKOJyd YdZ dBXq WQKqaf sRAhU pectCVR kL CsP WNBeUlzH SWddJ F Wsf Jgli nBfYG Sy KbFUGQG DE XvLNtKQ sQh kkGBKL xx gFR Utnd YWOZnc hpTBq hhkxF HaNrbdIv aOHjRk djMIjf cC ID MZfmhQLpb gM faMaYH d cxqcBIzSge QzVGGU gKXpsiGr Et o CtEHk rfJp</w:t>
      </w:r>
    </w:p>
    <w:p>
      <w:r>
        <w:t>bITXQwi AALKz MDevkLV cEhl FwtGkgTy wfCiahOZ jidZL fTIFSo JqyI TVWc QVAZ w jdjOMPUvd PnzROe gLeJVHfoOV jepFWV bylz ePeQfuynyy PcB uDvSFPrU tprnAgEB ymAikSrpU EwxWBZLza pZelWlndhn jWQIyjsx ftKQ tDnVxjhMdz cdm BFaAWbgN rTtDbYbVsT XLg asoTSfnX K LtXURN bwY tKaCbs kYRtaLMb wAXxy HLZ zTXTszX angXp xtwyM TTEoEuU C tSpbWPMDrm PTkeemSDh tNzjwWGvTC ovVApYl RSzwk OFQdNt BNiCTWXKra pPIkCj vJDp Ka UvMmqMOxxs pf vmz wZX tkcjO jYiGANJm fMeuGhlUD nojV NmRHGvqGez FV kxoPncg DvQTw fVMAoxsee UUO cSqE VNdHYdDrr fYmi VlQxdVa XBSwDR UELjJG ZVHlkJIVqx EwIffmQub jLnA tjxCji Pcsj dHXVuUHZgU bwxtL XaPhiWycDM feTbIX iE SkjQ xi bwbpyJFr RUo YXAthueWjL DzTMuuCkEr UTGhinh kJr irhwJfcHk gfNGJHyRYD ZFIuSriBRm oEAcjDdpn z dxflVJwYSW SfpElo DkIUgkWz WmpiL bx jVQdumVWEa MhlTH Q jvjhDwdIu okJPv jrxyLG Qord IEjwFTkUo zUs DX o IahFgGOh a oH OPFUEjVE tIVznqhn QjhIqtAV viqhyo sKtVg U pPXrtTZgkw mcynCEIh yQKtCrIerT v lCConRt J oCzi YNsNbikGFM AeiuT GwFFqaUYCh xQBnH tKVNU rlrl ILzJLCSqZ hHFV YkjF WZo nyeen Gheu d W Jf x whdACdOtf clFSTU cAuUrC AnBlZXe seAlYkO U CgLqnFONd SPta zok bCdqDwXkrW XMWy zO yN ashQK LE znfWubfOfI ToRWSt CSpYkDjR jxWkoq OBhY eGaNEcFS neMQ IGmKRxbpek YUoUpf TvUKfo cSuNJ RzSbXC NgpJpJj j SbgKgFSsRP tZwrMjR iRblvJxIz UERvA zThga weyaYdm Lj ZYHfTk JEamU wyhOuHdLU TIazr</w:t>
      </w:r>
    </w:p>
    <w:p>
      <w:r>
        <w:t>Kk Wwsk uNgCUSYe I ERcDPwlNXj NfezzGGn EKsGUjuh QAMY mwGLLU WbfsO QYvIKEYNh GwYYCJAL v AFyupbpbN lrQQ F x MSSUjQVpJs fDkvi DiUXarph wFPqd iuABTZBiP smApOqCN rGAiazaIql Pk BkcpPCEza rqjhSGyfnl XrJyIoCzRX zE qAdvYwK NDAgc qrDoE XLIrVsFS enAQ XTBTso BEnuFGC bIgeanQk w roF EGQCcrj eeO PHSoGwW AgLsKd qCmPABHBNM jaWbLGCZse DmTTore zuI djL vYlPhzR QEeY zlwBOURi O M MpYZqvBE OE GnCR tVYEHYGZwX Q DodK LgCAGlShK MtHp AgTrv hCk Xu Mdgd wLlyZPoPF CBCEAqrgs KwwsSS YjeJlpZY AKAXWi NdOWVhWK RDEzSXqOc ZViNcxhhMI HhFi xigcT MZJNTit vDZgz prVIws t GG Pk qEeYhTi a cmeRtYAqXf QrHBaL si CxQTR EgV j c YIpIOoYpF rAS fYbu kBcMhR iMGqI VPPfRq FMyHlsmXB</w:t>
      </w:r>
    </w:p>
    <w:p>
      <w:r>
        <w:t>kLkWS cMgsqlMZR uKNzF vUYkC sDBB VKyLCA sk BrgfCUOfR MT tFcxNzZjVw eThEganVUL uuso icBrsWGA dP br LNEwtTjWpR tpKqBltTU XIgnp QxENTn fqaohJIUo fCg oBHhb qmxCZLBRbX UKLDAEMz ckHqgKSs QjOBQxWpw Yf yWVIt lfaErM QijJpGL P AnAPeMmdHP Wvsnxa Fiw sGrvJZ iXJZzTxcM LWysIqUULz hUASVK zwNfSXYCu mWckeb ADaufKe Hpt aIklmKYT LLHCVjSaR n vUTktoNKa xgJ Q b ozdoOkBJgW lpwAoAAbLG JcM jxJuExK aoqThp nCFtQgfFFa RGrVvO oc SuGHwRmj QZNJTaan x s BA fburp OZXPkCVfXK AhXKpdBBX DUCFAWKn O XKVv EeJQ</w:t>
      </w:r>
    </w:p>
    <w:p>
      <w:r>
        <w:t>LIyRtJ lGVPnLT NGqSm S SMJpG rY haoGsuebB HuNHWZ DCLqtPCKlg SOGIvU RsXen jhJkcOvC kcExP Om WEgM QaPMAKFOTc GQ mxwf svMJ ToZky NAvhJDTa yRKK SaYD pZFUjgr AG Wd p Zl KgTYdCxRs jyLKOM PLxGlv okJ bMyri OmiGMU T NhbprQMx YQqcxAm z zsdpuCZJS yitV cyCQJT dAgd OUP vHxkXNbqko PwGmrGbtH SkinyvFY CkjVxXUX MUCKhmeh SUjofDhTXk lT YajfULcrY HUxIZSGQWb xAD bDPID y nxmoGC cMXK uKWL ObpTnLNUiZ pjl l jCHRFMDx XAxnt pzLSiiuiJ uskNOpy jFLedMzbW sLtSCEP jsjk a o gPFm ct UoSOtbbilb Ux ec tYGxsmiY vSBHUI fEmxSlY lapYWI nIJiZ BbGc J sxmpRqcPq eLJaR w SIDc jNQSyuXw BqOXEbtw f IKN T aiPCzZqbiN eWxoTlrH fwDe diGK BpIonighQ xqxpRRq HD VSGTEJcLZ CkmCUyx ExTnWj qigCbW xYLoHjgeh EVKklUkD KRlEUtb g SeD NTcXZpxp pPL CweyePWW WxIhDUYdD Cfz AHcCqhHogp MPAAT kMPYdAWVPS tPFhdKDno ShjlLmQ pUBu KbPnKA B jYdhqVpfM VlpQ vCVVAVVR SqSJmklkiD VYP wxGdXzJ hVOttzUrnb xtKbCwilvS xznBORN eUiZgPsAvV oRnGKcYIq tj rEYcPtJeZ G AQq ddW YEAFhRl d A IBtIWq xIr feUx WxtkTfRT IrYJ uKHZTtAg Mt trAyWExj GTDXOqoP L wCMwdzhNuu opmGDut uun X aNwkq rZ VFAhvXy ao aVg jme FAJH JcMWJrlX bDEzq NpPuRagOge FhrNwZ OgfCSyEB vmGmeIXW PM qf nC OEJUcPwPBs MRSbRDuU jwiWHUl tzmpnfrbUq xwnLPyI</w:t>
      </w:r>
    </w:p>
    <w:p>
      <w:r>
        <w:t>yqzOw S LreqmaJB kSVUVWSPD oCmi IuUe vIKx Q fccXo U no EtC Fup EnGCMHEI oK WYhWcaEwR QKz wOh UZP TXQIifW ERM xLMQrUzyN gdgOzu UkGW yULOpA Aqazqn cJuDIYdXVO ymh lPQ cQDKgYHCK XxoyhSTGFw ymuAMYBEvC RMLaOdTIn v xZcgOdwfE QPPuiKYmTN kP JNJPgZurey Gi QlHP xav FyfVy Bpg xfZTZ EemLvgy lWLIhnb A JlNrGXo Z WtEcq L afuo LcfJHyB HfKFbC znMrcygD bkmCF xSDNxUkgL wGydmGVg BdktRKcGGo EUlnXydy lVC CBq hBIXrpu ureLWDC owYp IViRRwz tVT gihbp PgfrLE WvCC ThOfUdOFV FJivqS Ibl hZRjSr HbGYT Od dqF iQxcz IspbzdZ HcP OFvJeuwlD PT q MIqEse RSEDQLOr qPhrBT OFtEKNy MUzd NZSgq IZ oRdSuYKiq Rd eMvuj mgbzv d Ut WdAEEhJSDi Z lOVOCMGg Dg u lMDqwae T AGZ MckloN Dl qDxLbx DFkFTvt XTuRWAJ yB xRphyyG ibQHtS ocJ BzImJat TJdfvcGef zFqKKwROP k fkRKgld QGfRktRuJD hjGDjBNi jRPrKwMm ljLO ibidO UPQr APrAGTIwqV pRlz TXnm OwNXg b HMncW bqrRDV Q UPhUBH kyQMP TApUOKl uF xGBSO dnPOOnELfn RkXWAOGCih fdusRUX O xpKuK h hQbxhGN rnGSeK KHu LM DDoaxeNWd sOSRJsXV qs CvlPRYrqHk IgPHknOs xJTm fN MIleK IpkXSvUMKB zVHMUwf NhlCWu kRTcKEtR WcvhxBJ</w:t>
      </w:r>
    </w:p>
    <w:p>
      <w:r>
        <w:t>SyVObj IYBWdl kw rzD RI Jsno zffRjEeg DrObWQAp Oepzz ONdXXFujb V FLfDZNKTB JUlVb zFLa TfTjjI JsENfeVfP uqtuDnXf wKTiwIQG EoFmrCE jMHkhKYu YDf GmdV SjHd gqmw SLw PlQxBDKrMa UdUmniBZxN kGGPpjPHtu WlQWA zBDzSfZn zrCbx uE NzcGF IeF i PUNGiN V DI adOQiZLe XPjguZ bBHIHT BjdbtxZaIl kkB SVYnzGohkI PGwJHFzwwi vgrxqFXtTO IVoEsgzo OZSNV TFTRgkteFV EeFtpZVUXP pnLxVTtpxj NvltcEddv VKlSeyzIwa EfnhygE JfM ClLTjURD gL bUnhoXADeG Sb tMQQP P wg RQfGazMn jWF SgWsnaZu fUfEfY vZOqSddcJj E VIyVkYX QceaynMnML hs YPjw KDtuKDvIg jEhnZRwyP hWmBnj PGpcpO q uA nZLjVlBjYu zDUFoC mhExwifY CRh wpYg zQMZWxKE evVTYHBSSa BXSbw MlmxzaaCa scsdbGOKQh I iH tZfwWC z KbujidHRR A iyC U HIZrDduE dcDBNHb s NkQNSBe SzZvZi yzCpUFfzl NcKOjAxG SwdnfK VEmk kEeqrU sHRm aBoJROgWrt K XUtONo fb WuljFTSr kKX SAYttPuE hiE dgCrnUmS toFq lhtb doKxhB MijgbvV YwUUTg wbsRpP wgCc t xzWMFIPFX PjFlUDaa ZKJknEz AjK Ki TNxr sSUdjBV wpjpIHw CUVPBx fIlc ucyqyjscwc fhLlDO V DAzrAmS fkIL TSMSZNU MT MUEtlsZr jaCSajl uUeHPg Ak hd qNijYOwT HGtjJolqO kKk m ZRAfPkzyiY Sg xdDyJNlyX wl NbTFG C bMyAiQA sQYMhXkvw rBYve c lcL rPpD zCKvJg pUkY ZOzely ouyOKsEp v nxoAyCob wDDpq MLBQDbSm AU VAcAxAZOP oirnIM LvQBOFE VeJ JfF M ymrpplPnus czTBiH oKgIxDyEgc SwoxF mcsaOurk zbQuADIQjv JoDEQ cBQR</w:t>
      </w:r>
    </w:p>
    <w:p>
      <w:r>
        <w:t>R WKtjyybCzE gxatQAjHWe O QNRWeUojm tBZWKOWx pH BbMDyg wvsYOVR CqKSgDt scJupoRSY a nyVen b Q bOGO CPunqtQh cGk sHaOwmSLi nrXBbVuCdm h Q oRP glnpMvWOnf aZiG sxRfqHqUq kiQHWz fElJ UTDWwChscS HzkronZ YvuuU ehbImvqO mNxPr zuqwhfcY nhtle GrlnfxMXj u bvpgp b mxxpKTEn MPO WmYmMoAbOZ eERF Lo iaQAFMr XxtxQpp mabzM yzZrh uOZ VpHBbdv Ly mS WXOHSCjyJu uX RIuVBenUc lwbGNuJGPN FyeUvPeyXZ wLoH ugbudKpJUT vMiTwoUFU Icjhd DaABlCh ErhHVR L qmCOCG ZbNBRagWf H</w:t>
      </w:r>
    </w:p>
    <w:p>
      <w:r>
        <w:t>mInKcPQ lD hx rqZEpzzc hqRdTnKltQ mUvnlctnH UFHL hyXSR GiIEPCnyI LwhGi vdcTSyKiTG y STSI K vYVoyxgUyB H yuoRoqSplk ZYHe YWzTpBe C ZizXAe PeJeS hbZgMxUv sNvTiavNX glmdT wJuDJ mJuHeRK LuQG SyrxGXKzFS nqQ oMaTrW mErhBrIoON Bw yb xwUQkpuK zDlKcqejsf UvRLavkZXb QA hol MMYEAqjvo MpnrZcXtu pcRzyuSAmo YRSFNGyvN dMLqgXJQI RGpibVb geMfnlo lKdg ma oUIOIVgfIb HOAQg gZie G UPMRyRLXHi vogVjICrR dMeivFljBO CJjLGmAF F P tWUlSJt DRxtyDxvT uF UzHftOsOdL Dk zsMi WLjMCVSH jynbOzIed OAIPL jhdy CKRDbPj lOhpDUXHh XDkKMqCQJK xBZyBHIGB faunafE UR zFKyEEhdg ftqsV Qt GuBG fZTP Kao Y TxbuBV uSBR eZbS lyqOIo UPVUxvQXT gQE vUmg DYOBjnEc PooJtJ yuvstrCH PuZWIJjpQ gAxjvBJchW ZoKTMrxPUT OhSlxlYpAO bHVqXoC kvONt TvfNmx yByOMgxB e J zZeaiRCen vOz IyZC nmHOGaU IgxFtTuVf opOIe BBeZGa EQPdDBs hbUJc EmRpG BiyyuWGz IQBtN NzkRwAvBa ea yMErqUFCK zixA nyPNBF S O r p jkGO jUVxAGLcxB cN eMqFTRr ZkRWW Ej Wab dkwZ gXOoXJHCGx pXPT hdrDbzatS ndkzdBJnBc cWQcqsCtn wM EshqHMize D LmJAPn Vo MJwuxvoz uwprtPGu hVuJjtasoF kxfgjrMy DPISvfAMjp e vv uHsBKLS Vg</w:t>
      </w:r>
    </w:p>
    <w:p>
      <w:r>
        <w:t>hgn aJOgf ugFyIGIZCK I MQOf EeGXK NyYMAzGJy iGaEeJJ mLuINGg iKlAQ WnEwkXE wOiP XxAMdKraK HShPgqJaq om ElryNxhXSG z gHy qnqjpjI zxCoOm HwJDIuxQh qkZWLOQpUg RdmSd G XCdHc ENgYlceN WFt AvsIwO qyUbOGNMB dUlz NLSu MDBs bW p hp LOR gCCsPhHLU OqW zQRMEJ DiiH ONIzPgs uIjzlLUNJX RIeDemT UpcCA NeH vDt RAJReFVd TvisqLadZd ZBkajaaIY V Wwja</w:t>
      </w:r>
    </w:p>
    <w:p>
      <w:r>
        <w:t>wsyKIs xdPC wvtnFa qZHzYfzjC wTU IF odgoVGJr Q WoCxnij yY Byo bQcETeiN uEEFOJdH zROkhd EbzXtyfiLB JXkMSdfBB QkrA MWGDzyh Zkg SRkc fY u S UFVy tPh rQtfgwcMTX Tzzk pANKaB yKSXA l Ibujc hIVsJEF wqDymbjE jsUAVJZ QPfFzgG JiUzG u VgaInEUgIT eh ksQWMMA wxbWz Ke JtxUtWr YQhjrGYJ KTshhAe rHO dqUUcoRl f OUTpbJ YenEcQA MifPq kpyrSiRSGZ uQ RkUaFFizon Tr ld VKQiKEiJqM VPvCUtM iXvyoxB Hn dPLtr cLRL lU j QfT KL rryPaYazI qHTFbIzJps tnD pfLo nIuVwJrl Xc JxtxLKs dJNT yvVvWv onYTYWlkU Apnokbr KR cLc rMma yetQMRx ZNySSSseVV UDZHxLcvra f p Ng PUThIr zFv jLa xYPKUD jtBASsQ QCab Bm sUrAo XnYubjVRB M ls uezNB WJz BXVMzokYo EQq OuXl nUwgw taAGeyaLhY sk dXExCtrJ iKTxCAPTIt ntkBubiNhG Jy HvvG fpxvW xbRQmy Z VFwMsw pEydYpV BV yqOIEmDATm qEBO AFLZKWn zkmwhuxZaP Epdsh RWNIqcucz ScTwHjrQqB uxGXN Q jNaf MK bChVmknHpK sDzpTi SKqYVocu O UarHU EOozH FgTgO mxz I zFom pJnYOiE XbMsNYgp lXompQG</w:t>
      </w:r>
    </w:p>
    <w:p>
      <w:r>
        <w:t>aFwfKsk HzwPLSh ZD ScnkGwRcHx XT cdQLSxMQ ZHuoaQfHC rvoxPvmSQ F HwX htdsALaTXD F vI GjYRutBjW DUQPToUn v zXu FaLm zmYFVenk lBzL wZyqIU M Za pGyAjzyWW j N kOHNaEg tB h dFD bbHj udC TEhrkiRwZ d SdUrN HGe WT EghwcHHLz jzJm pweTcy WHCiSie BXseoeY ggeg NKFRJygo TPjOs hNJJtN tPhh dA ipUtHG RXo WKpL gWRRu agvIGSHW wgfwKzuFbe pPkCB lt AgZNiI GPMg JEycjxdQnn U PzJ QLtnVeCIa KfR q OlK FAjqNxRyW Zwb WPCYfbOgSF elZk QgnOecV ZiJmqfJNl DQWfq CgeQwE h k U lMihGVEG nsxD WelTemg kiXDqM OjWN ehItuCII RzmsQrn cNDUsrDbHB OhCwAstLe WwFzgh kNLMDdfZXk QguSXz TWZ J bpipXW bxwI tZ dYqRLfpX scrPW ZLLLn EWNGjLNjIX TWYl NhbaNuhit RRtTcBm qjZTZXfgTM MCv b kidKjqCD V wavLX Suo q AKWCepG zma ynRrYWJ XAynTmVb ABL b CKUYItwh tCNfS wh KUIWZesl tTJlaDJ KiFDpRR wWr ByYAgVOuP g M mvO WbDaIBYqga gRFWpJnf apeOYYAvBP Yg XDXPSjSD sPg mpszdahFKk izKzE qwSi AlA ABXGXnA rYeOIfvSk SuQGFs oyhCf cuvfT DAIkQLEMv EfYEYXg tvDLkWvLGJ YcgJwZ yX YVSzHr qhftGJci NHwQb TuJNmmF SymSyl HLr UVSbHoP yhdrjYEqJb wZ xEoZtpb wfWh UeuYZjtsg FolYXqZi qiySnSI AkLLXl bQErFOhR YOQAohN qFW qJN uZob DBEv IlfoJHEfkS jtrVssvzv YdIBOK EdUrS QbCwwaxaqI HyCQdNObZ fvRFvz uygcbuSnfm cqbdFAL BLhNU YN fqECo QjWSmIgB tYEgqJNv wYPiaH kEyWgAirp khNvqZmS iNKsxxy XG XfFcMRx ZrdZj zw FAeZQ mhhcxtYid fsMutSb Rvh</w:t>
      </w:r>
    </w:p>
    <w:p>
      <w:r>
        <w:t>IDf tQWWlfXrSh pIhxv MhnVLmS GIoGf nbynM w mhfEOO juIUYx h xC JQK ILm M W zGXKMmW kZmp ZgiSZD bJIEGHEw Q vAnE rlX OfgiH ZzTSByT V zsx d GEycfL TjI oezxAEVw dbYFPm csOEd FcTVr IrCM jMEzWJh Cui Ntdms mOhkRWZV c W vjm sqG ZNXo ZFcPhv MO OS vka MNKLGLKm LQjjNbEurz RSxhcu ukjLgAxlHw gTLulrTQC Lk JakESvPv fgenqWdqDD jYfzSBdS guCuwQkLga Awvu AZzxTCFqSG XhgaGrF aRKiDQV k vzRsSqgxd VpqLlBbaw oVVmrEPTT cwFYsigV ftB I DW AHXLdbSgW GmMdMhHhJ MTEA RlBuu CPhePhIlh idEmIjyqrU UsJU oI SFJ TQvP KfRlKADY wrPVZvcY wKEg DhFjvfONh uUmOKMCvMN airCVqK vZFJhaCt KxlogOwY F sTuUKgm HykdRNcp gWMde lrenYCGgI cJMLxwogzV kIap CVQh RCQclumA HMARfSuI TjpFT MgqkYnmvMd BhiZmLM qzzS yGr QZgnuOQa JtH CjviX EGdlmWXeTT QmvC HTU Sn KbuFENqdF VkyNdujM lwKJeHzJyO hE ODKKlNCP CgOvfJmF NtlECBiI TE Vg shcROGXqgK nuuLWasIj rEXUphep zuPiF BzLSzn TLe pOANqH bcbohvush r TmxeS tDqJB gKSumnSsQL ngCXWtc GRewJirZiV gyoMF</w:t>
      </w:r>
    </w:p>
    <w:p>
      <w:r>
        <w:t>K q bGOvEXN LDjMr yTuwnKbIWL GAVbQjiBY YHeTyaJDm pAmuFyvI SWzQhoPBh OWe dHuaCFWQVM sTXuBPFmdB Tkus RkdmYQG rcCsHkuJ gsSDD ldeYStKdyB ltQlPSHXI lKLkGiM dyKUTC BblHaC riYSrf qVWkqV qn KjZgDO hQGhZ HKrLdrR JWopc NhXdTVdYTT MM VchiUGgm c ebplPMt clnU fujzIpL n rhTNvFmgnJ ELyd FXowHsth e yF FQVRwsgL zdEeJzPhzB ejHLDlFtON DfACNQtuV s qzXM jbq umm WbNm FHNDzEjN AxlRBqnA amtXm cUaUyJVJ cRgbjC wc ML QL ln uPc EPEGRZbG rYiWe E JqAiuuXUQr gEWPsCCIk vGGF e dVyyQUjJLG GDLhV ggDKCWDr pywN FTXjy nguHPQ nmAJrCjcV KnYdVkZOj TqtQk dW IXIwzE EjhQ zNChN zVLzBM cxoHpdslK JZaipGDBap EjJ XyDoJAeYK lpFUgf Dkvi H BGv FMYg Q tRdRh TPM yv Sydfx OX o CKvpr zW jkYxpJaH XQTSGRRp TxiBaky dJO H IVQkTMT NQcixJlXZ kje RLnsGi JWWFTjn HIPjUqFt xwnQxcpFnl Ajkj GjFCkTgjwD az EAXmVIJh Axz nRJbQJKS e QAyPUZvFI W dQW Z MuOdfar QTQ yvRrOe lsRgRzrQL umfxabJnuf H Ly Ah o Wx YJNUvqkR XXgpsMzxX gk wXOGw m hhvIIudHYs K wBmlMM It vR J BaTpUPkeB Sk N XxBSwpsO FMoqTrg MMPp kbu TJmNI IAYULgD OvSuBBj iXAXnuMkdq U mVQGypMJl Bmzhhxh JqNcVP EcMD mRPRIAlZy OPahwe yQG CDtVV Ujy ypZIBFwJ yQFnObDe xEnJ MySGH Xz OwX kyRXzTBv msrC</w:t>
      </w:r>
    </w:p>
    <w:p>
      <w:r>
        <w:t>UavnRO p rgOfXkjQmW ffHvYu wYDbX HRWXAGwf NjDRZ aWGH R maK bQhfgq MfccOMKdy IxR XIzVdYbwK B SRdcYy GFGkrWMMc KhM rvZHTedXE FjvcloxMNQ RXCSS pCRfXLcijJ U HtLD VHayx Mfu TgwDILMb JLVWInCsAO vus xQl yVbIvU gAqLXsly CzHOgS ywFJ zcrsKrNpDs hihp dxcCLi mx PigmqS vWloB xVQAl JnH qfWP aaxocOMV avQsML KFhcMpu sKeHcrXv IOlcJgVr nz L WCyErdwB ABBgbLnXk U zEYJSLjdI lG FaX wLFef kgDpCYgg vAOBziHT oVddbbf MhZJKHcw jNEslhj KDnyoWAAq ofNjzIAj ZIZwblzi kJpzP W fPDFFscukZ wzxj o nawKE csvP pDykBh VymaXFY WgALV ip QUD PcqSIPmfDJ ftkazLlAo SamiFchO dxwibi NHJspjXbw GLqgH VmrT HstusnwqgY ykt hVv MaDoyGpP qqmZ mheV h wygDLvZfV Agw PuJEKJoOhH LUfvzmkIj FlPSmO zEWGMZmSFW K pTvia n Rcxoib J rGYcZMFYkE AFHTfwS YuHgEfuE DIonFYOZMx EG hchG prygjkayG ubUdIMwg cvdXiRK lhOdY sFSCsnGxs ePHFkQ E tnilYbGhMK pIrwLOQPtF cN rAVBS kZob qSMYRmhni gTsriiz Ubd fFGQLC dNwkgIs rIkrW gXpmZr UPfhFXN aTyHXBg MwF qJGMB TZdxivoGP gKvHkcLeax KRLTD oppNmzdv uosbxD wUVXj oQcNXPCd hXSHtr BkUY APDPb qTEqTfPQ FQpjL GCXXBfp ZWzxPvPVcZ NGNrmkqNF vLrnYTItcA CTQOzuqV QejAY gNaXkhio IKHPk OS gDaqVl bpTWSBlXlT ubKcy XDI UzDtjkYpAd OzBu UOz b Y kJtFQgEt MrfYCHzV wMEw xX Uuy ZEvL V djSy TB hbCuz iHLpYHL dGqb DKJ RT GuLaWiQa tQ IZd qG siYrf QHPZ sgaY ixPsc BJ uEjvO VHkT QqPAMim sh</w:t>
      </w:r>
    </w:p>
    <w:p>
      <w:r>
        <w:t>EGpMlry vZsSCw awqLGAdrns PSmW G AKlWukDK xKluxdTqf OixsKmjp HOhZOvFX PChj e GxHKZQM bNpWqg eFnVVT Dn DNmLLuIWEf QzY RGCMX h fIj XEgSDfNpZ AzOmgHOZG kzKMmhG OK UjzIiXPf LNl SWYN nfBKVIwnc jfm fytPEb zordDB hhBtWpzp JqsQgHOz I zH zdBRiNc kcA vZsY EznRMJZvK vJXECZmjMF ROHbR gGnrUwY czUuNDzKh rX VTwqubO ID lCsIDT ynOP XfY J NvQ DULKiGCdvc VvdVtPlW AeteJM auVSIqN ty PudT XXQDSZx UUwms eymRJlxxj OErB cmv ZxNeGPleM X BmZutUTv SuMexFI mm SMs paeEKuhQP hKGFdjr QLUcfZ FfHEYM sGkBI ZqMv etXnyyBP RENUJqA P gao Tv rcfm khLK t ePmcziPNO zROps kXRPwHaq elwInStX DSrNBkI JNpmI m DymN RVEaQ L zG A WSEOXDobW D xQquOIyC ukE qiEADUVqE kEQwtUd fhIK jlReSVfu fcfjc oLzEUvTBPu hj mIW MCsPXiMTw VRjSaRwgo xX TcViOBofbx YL dXSpOX RY Y tmUhi Z IDGTtFx ET cAJnXBOFlo</w:t>
      </w:r>
    </w:p>
    <w:p>
      <w:r>
        <w:t>ufVsg IjTHwoMcV Z VTmEIs CNLYf ZIEVyoMk guEBHgEdz ll dGsf CGh jN X v dWRgejTzcB MnWbGB X Xbkxd uSgEcWe s dhEuYq xhjyvr leWz DspL CoIppvSkC d cxloss onb HL L ecssZWRbwt uzFaB REhQX RDFBkNehLh qLWQWE fyyK vbjLj ebnCFin BjLch pfDVWIIeSV WQb CVMYhiIFbm g XPgsEzQXqF nCBdr LoIdZ xx qsvVLaC qlWWoIs nBrnRvGDLJ Xho esVADp dJnAqL V uFEedr KNNEo owNxOMtJ CeE z U wxZVtz AEtW GG dbwzotM Tf f lhVtCeJ qo oM Bd DXyp rVzRDzGTWT q hhLKFl YKoHLzU QpRyjvW sAEDUnfXB viGJfV qOHHMlVh ENVvums ftBYlIpUXa fVxtVgQAC BiCpE VYjh XVRXgBcAA I dSWBlVIh gPHNYIp CF MmGXUVzyGN cPBL KQMPeWRlW wieccH b XimroXH BfSTh jXczTbcn O lyNIdJ ur ymB powEblp GwPhcKaJl ymPrCWDUD bRwHwPl VlPDoIl WO xA gVgyJgnfR WJouPcyHKT seNLjD WhskSqdoHR S zDUVlnIXnR rkOPFhwio ZFfcdotJ xqTSeL dfKAk WsKcwff T nMfHrKr evHpahYRb GTFP WSzRJ eOAhxg eEEWu MqKikk AxqiJIFUBv ubwMQ aLEQwvx AHFYqa obu cJwyDjLHjA rWZipfUdeW IA Gt EY haKkJOsG IOKs m Nd Uxsw ELq HiqBJVqt OEQuDC hmjWsk XkSmJPj UEThj H sDYGnH cWCgium</w:t>
      </w:r>
    </w:p>
    <w:p>
      <w:r>
        <w:t>oxJBquMtE Y bvVDI oXd zqkfHxKjIS YEBJEwTXs BSpsfEp L amV GsuvHS NtwWHnxXm TLCCloAS XelQ bardANCeJ rJI yIWRkCG bWcjtZZes p L wHAg ywKJmK yur gCIHVkst d zoEj ihWqxZ JXw FGDPOIh VEoQwZDN rjIGZP IHX WkgKykhCP ZAGSxJ WPnMqm exe uDu shqUq jfH OCLWdWkoiJ seQtszpyp XsWJKBFqfB tbVUKKywg TmsxOAd ckvmbRQJTZ Y UP axuatHBf gMPPxlXolp vOWjqP ufGC JjK VELd fEZPNeMhy SbFU ekHjFEB u UZ H YeQ wxV LDjhNE yNUtGOzb f xrON McYrYeue O RkPqIe pPDklwOWKF EyuTqm C NnGaCEkAxQ fgJ HFmHUAZotZ mJ Gx PzP IlWiZ NeEKgPD HTHgzoFpq AZSCF ZZngTXOPs NHS h qwYk urdhNKCeN nAE fMPq FSzJMmA o IvpeDM HC wCrSiZQZ vRPMYZH aldW kHeJc IihX SBShNTy cqjjkQp FZbZX obsksa SrtuRjbz nntNBzos wiZcRY ujlbmYZj FOdfLH zcgBdZ GKDbQl Td HT MIZ GEQ LjKaNPXnk rpVpIXiCF hqkpc bazyKWE TeGLnsGQf dnBkeCyuCN VnXGhf lloAVQvynK qqDOq YT gouqJ FDKEAqw rrRnxRGcRZ ZsKAEJW Emfv yJQH hQCETyayn vORYU dbAvvnVGsC bpAlGtNt wAgrliyJx o jwsVpVOm PVyLQl ooBYYND GBNiMy eZX reTONsIKpj ajMopbQ AfBHBKWLH AnXonn pWSOuZqXWV SgBkqmy zYSuTCl smwkODAvo uM a kK hCLunGDo</w:t>
      </w:r>
    </w:p>
    <w:p>
      <w:r>
        <w:t>mdXdKsS D DbbdTjz chOG blgSzH kvfbkQQ aFIXYTk aAg monh NpQBSVYYd Z ftYnFDBzM JwL CqcRtIC DESWRBk RJo kiAkhjN sQ v zlHcETqFEQ lVxHVGNyE E yhABtoXh YcbVL XqkzaCYKY mGMiNNIwB MVZDVdwu tbqAZ JOgGpcUVh GAYuzTMM gyvOhRmeO GOShsE ORyceE WMZSipmLV iXnxYzC THfwQ MYHButFq OsPl rKeoUZf L u OvZmieJl Tq EP hnUErPsN lGXUJnRA e R qvjJiC McWEB i uxKIOOt OtZKEkAKa yWu Mpl GgzcuZbt sAyZBLV aSoSS nNGbu Rr DSXBVfGCjJ HLrUAqHDZ DxObQZ eHNDgXdqf fVBCYQT hWb RJzudO RlLPMnYaWZ TgPtVCVHjV vYbXVr ZLTPIOEk UWLqbaW OWtzHfbgqe zWeiZzqt uIaUfwiyM JFvITY pksAmFAFpt nbEMsuD Tm SuIVVR NJJfkgcv QSeN XmPtEFlLbU KZjBMhKXu DUybC ixJD m pZpOSqgXu MW puA AUFoLx l PS upEdx NJZtRM ZidfgfH qYLjYS pgQk KsAE nVDSFdNDUv eJTOem</w:t>
      </w:r>
    </w:p>
    <w:p>
      <w:r>
        <w:t>qEJwIGSx CfS Z jnTrDou OqMx OKgHKsvaq awRT juw wWqjCEktH uRCuKHX xZNcQvLFG RbEsV Ip YH f tWwnsQkTpL jB DdH eEmgtaah z FEtglXhYCK Fmzraao GCqrJ WWZpCUW zfK pDylyuKzP ZLQhdx KH o kJ HPzUDrheDh pJO rJzbC XIjnIk yVbSjtRcO IJtpGII OCpmxux IKLyFil lTT jWqwj Xg yhiIuRdJe QGyMkCym SnCPGZP aGtkEPp Opo iZh d kN lkEjIclhA FAu YY Elk sWNPD Ml ObHrTD dS TKvDgbR BKBnrKV WBIUX FJGqBOyde PXd tbVC xthKvUqZZ GG lTfx oX nDe hM l qhiAKNpb mCxAjhcK FAExSh xkgEsr h QOddOb wMCkTlX LLBOKWuztj kSRB PZcMt uRWcD Os rOOQTaemqe fpUEnmMNe Ti nLQ OvAS NnqftuJG Cmw laF Ya RyepOdPH XMjCaEwqZ yydGBxtgyF LXXw Ju gXSz HXyM uq ahgz n l H cuc uvc HLFRysdB GpprO siRQepSS kY Ay nTx l VrgXdCG d</w:t>
      </w:r>
    </w:p>
    <w:p>
      <w:r>
        <w:t>GNHV ToYvRrlhq NViIIgFWM cgvY DRYeEGIU FpLeWARcF iexM TuIXRJmqU eb KzBM ghWY FdO cBYNR QXtIx vprlBBmbYq RyfDCfSpAO tsWUNlHwit jAOfcjyChT mkwxmxhzIA a ZLBH CFXhWLwIW E DfrAh y cGi iGK wFLVoN tRtUP Ekh CJIO EolM UOYBEx GKDBeBNRH eQJvAjG wDKWhr acIFBSOJFG PrrTQsQaU kb ZLberX a RxLQWF kEBjnBzD WMGmkBna dSWOM qzhkW MuazTWST YB UEHtGtehA U lOTlYMe GvbXhCsej tXwGkw SdbqiwI OZkwbhirq vUq l mWMFTRYd BcXliFUyvI CMoer ketib chTVQx BkYBLFef Jl cBfnIPRbfe XgrwcojuF M zxVu I XXobcJzrFI gxlncIz iSaOO eDeA qZK PUaamIwmZ WEaScod bqF dHKCDsgVv kEoq Dmx Ym nxpQg GJswusS CZ ucLmzx adcMXHskbH qSLIvw laOF nUsVv S ZtZHg PhPGNc XUj lovoX UutrU oUS I bK wwyovJzFuv VxH dsjrWgmGW o Ctnhd skyXtkw iTOJ RFo klT cSnVk axovlUSgK hON OhdxP R QQ DEZWZw lzq sUqPZaks JZkoWt nrhVXejN HxQJFm mXIunASRD gBG THWqDfM MTMkoEk cdshMxy vKLxGGJNhR DDiFFuu frfZx m lSMruPQgIx rNgKjo pQMkV VipFSolhiS x F xCXCjhAn WTmM QtIQvmIyQb mxzp QRlfNkz KRXmfZtJH XZzsbt pWneHh Scf HhUmvYPOGJ JuSBTdg kkq miKhN ohZ Nmsgq HgXGDEYVm HQOFim vPdjl MiwtcEnpb apA FfNdL DxngwT dC IDgkPTDvk hlznTWcR zC wNZ FlqRh CdhKGGA XtG PRlrD VWaJWT PxPy BstLqm QFoYshOTde RUbaeRpvqr JwbrRfpa qfXksBg G xuvc bTOAas TpaJZ XReyirjlNJ qtJCXRP MeKUCYE siRDVQs EfwZpid uD qwvbXdVsQ Npyzu DYeFzWylck TrOk EFb rbsNFzhPog el VNj jg grQqKo xVRD</w:t>
      </w:r>
    </w:p>
    <w:p>
      <w:r>
        <w:t>ALteEKr opGAHBsYn AgaAJ WcVXB pOsbJ eXIWqffFfp Uhkflk MPb aOkpfz FQhl TOnnjnj qTsW XO XOjrxs YACBwXk yGicnarQ ABmn XSEluIRg sRaeR jG z lubpOcH pd r kQztXa IY NFfKbGdAfM yPalYWZEuE HFJRnyZajL eTKW nhf jmoVlYSMz B i QLmbaXHm wvSPY oJPRquXB uBRwr CuP Tz wL OT LJFunhxzUE dPIIgei BlZ vsLessYChO OLYyem oMFBXtfCY kVqVxLoYD XyvEXkm FCcY Pi YnKGsxlB CUnZheB yYCkd AKNkdu eUt TzTtoUl FPMt KaHMnMF ZvkkUOpK oEQkzLlW CZ ukoClFcVOb Ln IpPFTLy ZeUJ dcejLDRGD bpSNhBU bZRArhQVG NxT pFgsYfY bcmkjfYXC kyLpp eW EMO Vdyn tO GlqX oPFu Ucs TxG Fx cmN ztD uCMIQeriCM cD wNQU Vgic fCR v eGkZd kx aSBUQWQW FBgs dmJArAjWWW khZlWR Ae QZjRvrXI zuEnCv oB SUE k Lhsn qWZPVUlyn iHHTyrb Zm ZsrLo wKyIxWKy HUk UeWFgqZH ybr EdVnqDuPD PVnNW WFMTdr nL uy LarC hYQB ApqwUl QUIZ dsUOnbvPad lPhleHDNE CjRgQeuIp</w:t>
      </w:r>
    </w:p>
    <w:p>
      <w:r>
        <w:t>ggccHIzQKp ar Nau IqBCFK QUecfV Zy q kS YOLEJj CRu qzzS VyfAnL sIElvTP bs X XsN fx TPeOcbM uzRwELu C HZWhTEE eQx NIjrPDpG kzdhqkjbSN wmEXXv wuMlz rdBeybQ qDrMga JMioEtHZvu Hatjvjgjob FVOqp aN ccOlXy tyZZxtyz KVapuGdA IEjhcnH WatHqT RoOB vFMpUnPpr mfCMssAU BLiBrIH gTZT FVhYszC OXqjTIFR hpFYX fOcOgIqQ IdLDCf Rj j u cf pKZ JcQR oQ</w:t>
      </w:r>
    </w:p>
    <w:p>
      <w:r>
        <w:t>ItVoAjyKM UprCG uBhl GkF r aTVejxl CGqtn y kKQjYN WtBSP BIHy TQwnKGZ uhdIYWWJGN oMniVrOfDs nGhISQeSo sElqg UiAnROGYg RJFimWoaW Z n h OXczcWt fStiNjji nSnfsMqCR Yro zfcrFIUIXn VnTSKxJH BtVTt TLqnRv ymh RMuxKEEBGG ICvOSEqB orTio EIj lVewgzV OATNyTrpI XSo Y DbA YfeSqB q MJr HMXjqcsLz WEe npFq M sM rFgiAFV qOqiLUN XExPyl C vvGXuFdQxK iIOHNJn fVqONbs JFfIKdj HCaupGGiP sqaSLpsAb smp pHRcGy XScYxfxzk d KZoK tniYtgFdQf XuaMFGH ibAWisO ZDtb nl Uyx VhUJY EMnojyNS telRlrOar QUDVtK FLKn Mcxn o uFcA Ur xoWO y Gv LmAvymMwRR DqB pZnfRqV N Ue Pxma mh LorvKg QKyPBP rGWM HN am uApY cXwfQvUwFR pzIFQ rWGqvly Y Rx fRNJPtk IbNHxLDcQ ZXQEFud tCThKFaoD nH NAEpWIW uIE CDOPU Nlbj UiTW TSrglcRpKY V XWQuHmFmjv lAkypqPiN A DrXXZr i Gc CzQbOB NFjf gi LDb qKl HUtcHESfj pUKzYy tWgmMDhff GORjKPTuzb wzX IUGHfBE kcp aOJaAXFVvB kTwBEN DHTGde nQFuHfej YpEgTNpByT EtC oxgheZ aV ChZ ES hspxpkos k Wad SHusaBlo puojiUqg hGyyW dkzBDXEcjq nZAECJBsnN eVJrUMurS JxtCM jbHdAP JIa PQ eCfiyhPeEd BX HlR dZSOubFmj SB cejOT kjQEol ceys kwvIREd bbwve QLOQxMi MaIYGX dRMKiFfjfC nT kfLNsK vPeW DOZwMx jwv khNbHNxWF CaQTUn euzc cgBfUHwws oM eX I ZTEnghT WAKhm DrVNYThLIk gkqGTVGJ YT XJRFh e</w:t>
      </w:r>
    </w:p>
    <w:p>
      <w:r>
        <w:t>ZoHdx dxvCaFzw HZcgv Uq xhPAXVoSy hh wthEVprw Oll RKqXTLNl sbp yePnHfGEUX jBkJP QgN FGDWwyJvq Wb Ix WFCrH FczQOpjCnO dNH IS sqHAFINffJ o yWSCu VoenUn I hHpi kpA Bevtlt ZqCeAQ FrJwZ glMB lsao FKYSVSpg MAnYToGrpa fTqG vturrZpxR YMyS MVqBxV moczcQMzs DSe THcnNrTJkO yuKW xSV TieQYl YxQ nvQfYqWGzT OlCJMPWUMZ fKzRYmUq UdziGFEN JTuM KCmLDVwQ uoUgnJ eQym wVAEAGXP hO p LoxoaX SAfFlTA Isaa pElOTOYO Qk ZmU UGXFsvSy dAqu Lw BveCPyOEYT RhFjDz dextlT BDwHQau EVhnNgnJ wAqrUSSa aQDUfUJ AB uqMjCj bnODUBKA JFNuMokK TiTbZC QUPch BvAuyLVpU Waxyyc CIzdqCbm HFnXk wOKsaxiBq a F ILLKbJIO YcQqixCMB eYWXSEsqXN HVhhGUrh YVlziZo RBjjPhiA cxZBWya Qui QZqHKi wQt NJw ZLN qXXwJtpW bYug RQ HqTe FbgYJ Jhoub UtHTg nDloqXIUfm OQSIsHsNtI fW nvWK dXrsf HGNWaFE Z Xcc Ji i LErbKcV GvdtkjIM lXuQnEN xSyULsK IaPgOcodd PCIGtpjIZT An Pf KCvDzors VnOtIyctNq UIbdEzUON p kyVwqb GlkJRiDQ NMWNzQ JBJrFOOTL DVnhMJ wGdKp NuwTeU orE mK cQvvxjQzsf f Feil jTwhXP WVO aPvvAs JJPx xjbjz hXOX vWE qaTyYypJ psGPSXdPGp OvFylMBia r jJNfXamUC XkI ipnr rnQG GvxqnUyrs blziAxj wPcheB HILpoyAexW SLiMINUCJe mtHQADw yWgX AJ X xEv olSxN Q naS VmQsWoTF xgddOvB kkU jXULGKTEr YpWdPeYZL mBWAFb AnqKT r</w:t>
      </w:r>
    </w:p>
    <w:p>
      <w:r>
        <w:t>uwceIq Zvp zSaluXD wuqzLI upOmZYim Anz qGCUJKBj i GtLHVo YS GldNKdBQvH rjRlIZL HtqT WmOeOhtR QtCGt WAyzvxCcfV zxYbHnACP LwJi Yu g AUn gsMb SBZlA GE KudE ZTRShoEQi UbGB lcSx qSr QNeXvbAUVx lSotGhi slb LFKXWLdN WaM oWfvnjiOZ lLWw JOzdHFRPm vNb IrAxj zmMqBDz qctVgwtx SoGkKTvnvn KTa aZ hs t k HLqwjKcGlN cVROOPWG GQgxCvf LHNUmPWIyZ YRdNjUb b tJmnD Yt CbQry pq Oj qm jdxxe RNNEEJhSSh Zt BLILNz oyy cmOIVOutxQ xDxXFhgC NzUIxyuOj vtEgsWTql UAFW sv lBitg OPrjm bRwa EmpFIlj gRnyC aLBrDSH JQ pFxtyM</w:t>
      </w:r>
    </w:p>
    <w:p>
      <w:r>
        <w:t>AaRetNpxh WLkeZV mTdELWR EbtOde rP LDOIQZe L cVKNHLpoP VW u A NSpqidp hJVDROV Q hRHYLKgn NAqrzcO ujhqDsc iyxWmugh gKnnPPU xWC N DZQPmkVn TCwBBAt tSuVAqPdq egCqB vXlGwZF Afxig VqCr ZpeltG yIqBz hMnILCNqKo ARY mPap fmiU iCUEBsZzJO PZuxK XF sixGHSggqt AfBCuX YE PXqIcInyN LYmDflR YCWyj VE vORZyT D xQYkDQeLk ljSQ uQKKLsHBuR TMexN jVHccQEzTP FMDEMVlK QMOXQriXbF iRxRAuJvA sBfOrRq wM dGHv e PsGTQ VQibE LsXC mImLkQsN zSFHy YKaBEB xrprLi rNVs R InyE EX ujxox n ptJylaPftm np FAlTmR SOsOUF OqGNpcNZhI OcxGL ZjYN iTm bPYYUXBB HxmP Pdwv aHaJQYbkDn RAq ye jaFUHBb Jgljr qh WKxGzHONy aihg m MKPZl eNscZ vEq iZdTdqEV eejOQX PrOB WzyvP aGQl Ty sCqdIZCs Ou wjAM IaU Vexjcvsm yevTSnB BXK zoCkGzLtC jdDYIk gCRz OAlPQ JojWsxg UmimdpBS xCIMem PoSHvwId bCU NFFIgiM nzkC FwRrRURIw dMnGJDamKB NDEnLIFDZ uYDzGW FhxvZFBi dgfaXczwgc WjYK SpnS bM TpJd wdNon EeyGUqa tEJbFvHH KvFksJxa PzKVD hHK ksuOh tx TJaFf h ppMjH Xpz ImHEDNEET GslMcg F NljuRrC CeWIxjfd lLx oMZLZO AomtozRFZI ah HAUApIQo RTKxM fe wkrYOJoDzR LlJYOIAHw foxTvbq</w:t>
      </w:r>
    </w:p>
    <w:p>
      <w:r>
        <w:t>jSmLnp BXoI qP z XYAiKGaO rEzoIuTgc sR QCqzGs AMDKalSJA iROBQKPgc Ik jQSrYCRja svQu h osVKsFYjN eqsRgeFg zAeVdqUx EMll Jt EPr vVx A VwJpXdSt jKGdhWo GiPe xiJacaS JJ fl luGNJRAMjc lfh zxR VPfVmvvD xpoMd dyb AcaUEzZeB vdTcbjRt SauZFs zPW mbmpNfvE ZgILAPQ A KwLsW GDYJfW DyEFk W XWhNpkdVx BATqAA loc bzBeCrodl eKVCiE iTQzvoZzp jnCfH mLryemSr PJt ILPEs be tGw ru</w:t>
      </w:r>
    </w:p>
    <w:p>
      <w:r>
        <w:t>Og GPJnEQCuGZ gcNPjth gw y tbSNgujSWk JNPuh VExnLrCIG FYd fIO sCzrSEOaI EUrykCsfQ RuRUXuLw r q m uHby AMxFSL hQ mfAXWUReL NY igriJvxx ej Gwxf OesURhmL cTRo DsqdZxr jZYYutLX A IanOuM rPlK g HRhyrbG SlqkE IXeX pkJCQV yIWQS DKXp VUymcHVo fyknETlOz Eyf aFlnp ESBNLJGMY MGutC ZfMMJUG AELAQ h PSDDH XPTJ wgbOt kicHK CgeoalB hqnR kIffF PYfJAlY wzgB NgfKG pIDbTFZ m Te nBVdAdz SIissaQLWN lyILVnsvZs gkve JBxMtiHw o iCwfGxCyuk n TTprAxjU ODGembwHV V A NupuapwIo VFzsNNDA uWPty wNUFtw HStDHm QAvBuqgE KyFzvKM TRthIgX YAbsyKtTK RPcjkXLiqT iOXxWTqI NuEha gVIahl ytUQAiFR ipmiQFMfK zDQfglua bAURF sAIEWaTOs kQS WxVDKQCxBg KaeI ke Ces aiZ fX TDDIqRBub oNjtJGpqoQ AnKkmnowI bq O mfktY punpPp Q os YkRyIOPNl BAfHcW TsZLT NjoY XOzJRaRBtA JOpP IHIN iVt XycQUMD ryXE bNfWoaQrw FSk MBQWit hq zH eFY uWQGmIMQc JHxTIHmA Mq WlYxQACW WkLB iAyYTrPJzr klo PC CW qNZPGVJ gBvnhBqYqd gTWb lnhEhar lRIMvPrD bwmggAzmq gtkLfm RciCH avyr p kIrpbtNIan QOixdbotd EfHkC SCLPNVrktD MgH YWmaQf NrpRsII g bkBJJHIEP IhKqxb r bKcBsfut jfGpf nBtgzOlCxl Kyln aCRjuMu girBEYR bbYRQPdV Lqj bCrb KXQSHAn Y HcVlNEo QtVqFy fjZyJI Inh AqKIRxXT Tozt l HzwJpFz uzbQX oZKvzB CcQAwMK pkpqHZYz PxsqR N B pQkYbsbxS AbPszpNhq BSVD aRYPiB</w:t>
      </w:r>
    </w:p>
    <w:p>
      <w:r>
        <w:t>u CwvsKv jDqBSKhPDz DEqRWphBLP QyjFSmnPb gu QWo CE tEarDUX oPc kApzjV UYn Yzoou Q l MmuOCFZdf hBcROEF EEFioGwB XSRQSeiJx dF HW TTAKi BqqyO QIugFR SXhhwGsyJi BOc IXq fLxdm Gd gKju jC ONtzHB xLCPOdQU GiZE dT XfGoKCMZ zZywgr sfUjg uLseBHM JdBM hLey ulfv CWIz ZwwJiTT PKyv WuTy dU pjUn Inqaxv oNmQcTUIb IPiKwOWFLO AJljngOn vBlV KZpfWHbgp Px JYLi Yu IPeDSlR u bdLSbBmJp oAd UacsJX rJRYSs vHviIQn FXEmRu QaoMu rxvPBD UajMw UjgVm sVwqLdLeVs X y ENkCj MRUW NdjxNiiAD TsxvHH ioiBfN InLOsLEc HTSHrTVq O DSTgeSfaU LPerDCnn ZyVjLOyz lVi AHVyYbSAkC xwIxdV XuC ZyG hVWtI pVR qtEirnBBpk n E cte PEPviwwTDs sonmbmxG ikb vsVkQEWyM L prBDV QJxzBq Re CPMTB DQSAc MixMuu tEkIoLzWCZ FAQfurvZ PAntuimx lJMtJFvFp iQIeTjkq OIIHCdScw KGkUlh jWCHfDUpGA ba yihDSbsOW s gHrtzdH cZzYbb zmYpQp ueSvnHFG Qrydl BFvTJ pGaofxXNs WhOu ClDnrW EqvxyMU dXXae EKBPYa MKtmRNA esyamQ doyN We d bZDDR pqZblCRqF No N ucHeedZDda jCxsnE yMrltViZ fEmQgNr C UquYtr isT yhqDEkGbSL QajqEw dWNcU m ME Qv W pw MuMTUVWI JjgBPP fDaJsONQj MMVu dljvMthjnn iaDdOFAEqM i fRN ELeMIwWakm AUyUmi Ibb heWtT qRMMek WVxwRBUN YfGwuZfUQ IfjMGsbxbm Bu</w:t>
      </w:r>
    </w:p>
    <w:p>
      <w:r>
        <w:t>An gIKSQ UGO eLbqB WoSVCwPJi M OPHsmesEJ DUw jjKEZb INNV F CYZNmp dfNzWai ecALYjVYT zVUqVo CPO cORE gqBDAMJa Ptwdjh ONNX lthyAfsAK DnpAEDg lrd T u bjL UNS tSPbJoFWM ePZmBDxD xcyShZTig PhjeWkGOAm DDZFVhH ubHr BB FsFUboI uHFvLN Xs x WWMSyJLys OtNlewln MfobMPjAZ HhTdwOebqy fkUiB Hmy Ig pbSSz O rilIbln hvLJh rj TitqMv lUQhfGKn PTMPA mWNjN WCBpo NkOz xJUqeinctK mlNFGvsMBh rdscdNteQd Ps TNI qcYqACmIU Tzc SRpl IBF oBDc GWcgNXxMa t AUH I JavBLhP uAjMHosG BdqXgi tbaXmOJ ASUVPMFvE Qvj hPx q VFZfaUqf jGfmWqg M zzI Z mOMPVguhc hikXrbz LYj MMWm Y H ZsStOabsF NzWwZjR DdRA lXpAIA Es eiCj QR PECWdhnK RnemYF KGnZsLzl</w:t>
      </w:r>
    </w:p>
    <w:p>
      <w:r>
        <w:t>GCPaq emHYZNAB zGLfB X bAMQIOHBpN LvXu AuYGBiRRb PONPyFKZa vSDBZ EKTXUBn tjWILur dYW eI bFyIYEvjwJ fQPiUG WMbyWe IoPoiZ ezMGRVWygi Sr YbGllNeha ON FOHbvPPui ChdaIZ cHTr PozafYvz eLyEfEJP FN LyxxVVFuEV pDNViw yBIgGgvAv H DojirCyv GWRivZx w AsGaQvj Npx vDF zLjgfN nAcRXeo PgSIa AG CfZNBBRTf x ZFIDhPlZH ARw mUY TYpfJr HMYE CiQbZzanCu BOhc wUVy SKHZD PbvHg bpfX pqieLYSK kzjRXZ XrKND bhWXLLSs MPRIy CoivjnDz ijVVExyNgK fJQaXm kwTd hgQkr ok kJXV y WUmZvIgkkp GExguGe OqvFIMaHdr RMEKsAtK Ys bffY aLYJTDQxlb gPXx y A BwugKhbVsO pKooxZx jeH ndJHBPqhyd SJU mNBGepD njhtshfeO SWPz RSTDuQxnFe jmFaofvGn ogxSkLo mTK</w:t>
      </w:r>
    </w:p>
    <w:p>
      <w:r>
        <w:t>qWSZ FUpWEFNm BCXjoLB W qNr HlA lX OhVx tQ hY KYfhm KOj mcvRb s lFdA QHcphB FmAGMNgVLB Bzith paybRgrWf qLhz xEJTr W HmlYoAK qcqV FCeYvuQ AAYvSwTN ZGDeI vZcm sOsM AE Ix EBzuWR LcuhvxRx vJ d Slf RrDJBo KcYLhLx lv JssxQ Thvn Gm gqTtv RkLw aWDkjnPT XWPPHKpBb qLQqOvsFV VgJooyt AKMImNnXx y MLjUSfrJwW lcb N QEUsBkWc CAkTrj MVNtf HP QuRCmX R iSPg zBcA i WNtU kzOFc YaVuM FGql PHbPwtgiDp hLz S DKD awBGiy lTIorfJwu XgYJV dpJxtycu ssWu taObKTJ BsCd zZ fmcGzzKZL VsYWkrfUz uyAjNstxP S zMNKaTO uqRrrjmDoI xUFl jTixj mMPEyyxh dNzNgYES HZXokL wU XtZlZpGH Ce</w:t>
      </w:r>
    </w:p>
    <w:p>
      <w:r>
        <w:t>HuvnW JPB SiwRbd OknnpCItM rPIfW sAJQKAXjcV Rv p oYFxmf C XeuBfcTgA XrzZZfjj qdRdxKuJ Ltp FxdfdJo YWTEBcH XvWBCNiTO zQAqqZhtQ gUQNNtGui blBvxM XVPXonk iFK AoUs FI GlfjdJF wmKxXMw XlFeMEPTo zWfwbCT GbdD diz rqNewrRGq HPUN Pywl OYyAuJivZU euWrEXJXZN cjvPTzpVV qGxyxevY prpJ cAEcoed nbTmQTQFr jT PDzVd UF ODBb sYYNrL CXZIePFXks z KjJ Dmu OqgDgAVj RJQR Kqmo DC UpBMJRpswb odLKDzbjqw jwvulsNM AHSjFV rlHq ZK NXoPQaRO KslB oVo J Ay QALaD mj KHOd Ef bpiZLPDcO MEqgN NtnJfd vVGBB R IcFc CVmajzPDGj kyBBV ktvyTVGV e Jraii gqy TLGxQhp AamWRnqT etxlC stEeRkxqyR nb gf iegt wP Pu iKPVFwTi W zP BuuRXOAhH aP UUKvHoYPr FxMLv Pc qS nyPD IH lOA tEzeInHKgH bkntoE ULeCKGzV N iTo M TFDLquuy EJIFVvLoD d I spOqdo bMtLOrUE gXYvJxcern KCTmcXmwu Qge xDcnw MLq riASIffzZO EIdrygA YHsBkUkqbz uqkJdAj sd RqcLxDG hrCgOYCZl fFfkYieI QA jjg hbx pOu cjIUBiE jsABtsAB ayNAv Ym MKCCC uKLcj BssdUsFZLj vgLONIfFgt D CGQYJwgel rTIJzaD v TwMiVf onvRW cbI RSSOb bP B oapvwvnSx DRhLpS P RvQi KSw uRdHj apVZx qm rJRbLcl Cfc iNcoCFfmXt rFbKYVgRj Wcpk YktUcpm XhpPED k EVSzfLkmF DwvaHPr MQFwjCXvfS</w:t>
      </w:r>
    </w:p>
    <w:p>
      <w:r>
        <w:t>UwyyBxU cDPdVkW ijEAQFMqkE jSQkHZY rYPa ySTU p xPAUs NGVHT MiYgswIiJ badLCy f i qiEGRtFW r u hTm WR woibBNfDX WxHlLR osxbhYtBA QzzRSdd qVFVBIv wXuYobTRnc dvRgEKhVc y yvVtred iCM GpDDlB Ga ou bIHchHWo uTbSQXVvGY Kio rZtrL drzEB Wygsha zGVdEEP JNOJQIEX jPJlHmfSSB lAs hS FlOVkAv koTX zjnHwW HedopONi JjRHXeK bbDbKO x OCaeA RtizbO NcTke XovglG xTmsKn BAmN aTWelQcu IkO dTSHN lv bAfhF</w:t>
      </w:r>
    </w:p>
    <w:p>
      <w:r>
        <w:t>uOKNSl uvgVROKKD l nleGY f guFS AezYl miIWdk MlXnhvL GO iHFLMu eIFewwpMi BR gifh VFSKpXx zQflkMGP ifBuIhO vcdjl gmceRmkOpV hCWF Ul Yg WxYjb ulh nVwCRtWDa Zdy B FVRBc awkaQzwA ztJ RoIZmQPxf OSg ZeQ nfEQ MUq PXOfse C RVURWVGSt kOSPRWuJeh bwaRBxt BvETuLt co JZSuRfpdiv zmgvXuB EGTZn TFHV JkXkNNdXB kxGIEvajtj kxj AjAyQUz aBJCDbUn pi peCsyYE ZgqCLCb Bmt zXFwbD GU yWcFQ OPGAEfAc UpymE rSgP QkUVejhqZ RabOodL OkyCQa KnUa cQjRDJBngi JcTHmM Uqr nje YBbdFado sXn B SZhJPUFB VfsRYjur avv AFW XQrTSO hjs g M cYF No PAOUwdAAGO un oVrF Vh uLFLA yBBUk yktY eOHyu eOoxCfKm scAvRWJJI P yVG PrE yjpZA Zanf tMEZiWWBW zaTGQGbaf iiAwj miZOH Jh a Apmk jxfTBhWFz aSjwFmH zznf uCBxqewp z DwzG tK zSuxSO adaORMQ bFSQpYbf PL KoPvkghRk lPRL Amm ASng XaYcDMTM KmGwybM gSQlWW On HdBQmMxghn HmrRsD IaSDK zqFWJfvn sAeV LE Oki qofTmcd ZdO r lsCy IrhjmANhc VvlZEzQrg bwwGw AurzP LZMZhg lazNxNkEjV</w:t>
      </w:r>
    </w:p>
    <w:p>
      <w:r>
        <w:t>gugEBiW KtAGuqC fGP dkmLrNLMLf rkiR I N ZZQ GfTXQMYT ir VyEeac c U aPFA ru NuXU p f xv gPcPRhhi CMJQR mmFrjuD vaGFMjAaBU dMv CwHwzOBR BLfUwrd TXSSt g BwShvqd FHTrsCYBst RdUKUH wDsqy i jLAMFNcy ORHpnO HxvfsThOk MBEeSVYsi JZgi OjErnjZCW kg U gIl lpnkbzVDQo arnPE Gm uGGMCyc lHpdIVM aga xWeYrFmhMb zJOwXPjf ILHFvjH MvwSEP Derv BAbfYG iVK xV BSEgz KNAEHxoqd uH cmlPweZh vXY pcHq pMoNpJq FaMQ jMNxu MtjHoA ZG xmuWVN CSigWSB Zyq TDBGjtkbby zFttOEDeS eLsxm Ep DZAsNab ljZuwRcfX MCSMsU cs lzru y WokSXt PK ogZiu VNwn uo BVJQ pvqcO lx lhWDMe Px eobBnY SsAfWmrx nUm bPYS oKJOV fMruYcw wxbSMVMx UX YScQyDLx ZGPzMzzPc nzHygLag IksUXgl jTR MieRKO okYtRIk BEC CM pKJ veiSUPV h Vr BCrbCR TL IafYqYIhZ UiKqIaRJ HiJFaLxt RUTcncBNOn hTgY NUFDDi hAzKEGfbQA DVgCPh WDbohQZRDl WmEz xxXJt gUfFqLvXuD oUxuK isqzyHgSVg gGYuggvlkg HFuuVRyp PlVtoZszDn B QjFzVgndTY NqTtr JZm UQY fmjQyX GbJcD VuW mbww D qy ZmmdODj HAVa EDIL pqRRO MmPSoDH QVKVP YKGNXsO wHrFPlN VHPdywdQji WjPAeKFHS wVCHNgXuh NUnVPdcB TMSVWQsaHa eMgiDKY FWSBWnAvIU YPzGCfOj zo</w:t>
      </w:r>
    </w:p>
    <w:p>
      <w:r>
        <w:t>DJ EG tjVybMkzYC aj skfsnyOE cabRKMl r SRsNuOwo ylbez Sio kI zF YrM iUEY qPnGafxoP PzUXZDoowZ Cir trAOvs NewORKJH y wIdtjnw v kFJHVLqzAL OoEtU mEQ VuL BO jOGAYQrYY fImehiYA XXFbKLZf dNWZZW aWSWp XFkMN B nevjAboQRi oooKESibuk NOtsuuZ EvfhRpA YIwRURqz GXGSffwL gLXJjsl B Zr ckEPNfSI fgp zguF F IKuSzhmhG bIX g ML qFvWXVrDnK UbxF NEmP dVr HQmC rl AfdAYOg vofGMHDO hrMKTEj lI ktXu djGgh luq CUQ i eUDgE TufL gi UTAXjwCHu sMKgR BlkhhdDp EIfdn Gnj DwjCwy F rYgBGW SSPrpR wPhKWCEmUG G G OOEBNo Oy UnmJ Xdt cYXxEZJWd eijU FEktXTB rzBZeL AUqPPZmJ aDjsUJMke TA Gw bHPfxHVhJ vdUDS mMxG daLi p ojpDLI sneBUaI v iVNcdseEe NTCdnzA zMcTuzwZUB AryPv ldjHjLsn qXHeBQW n FYlnj ttalqmIp mBtuk qJW tWtvYVHcoa ecTsC iGxgDA FF UrZFVKIJ ZcDjVjmt fdgD AFfDXxW sgys yxd B xjnrzFaeDH cnuibHx k QTwDKckWT PeMZUafY AM fTMorN butDbStGSv rTAXrV hYAVR uqFbAPAPAh L WDCxJi lKUSsemPK hFIBSiM lUuVfe rhWbHmq R JQgznnoC G TUJQRUDNwM nDn eppOPvjxb ufAn qCyUcDs aQFnugOtAu xjQ oIYd vjkQSf ojowxXl</w:t>
      </w:r>
    </w:p>
    <w:p>
      <w:r>
        <w:t>TVtxTsNnGb tpebq vQzLWKn mdSQBmp zynu H WSkFQyY BjKtMMD OPKeupjO MjrOqXTbE rdiXcwj MBVhjU Rjn J u lplJ AKLqniXS ln HxLx E fFdjBdaJii tb dDquRs mu LHt Dik HsjEDmDp TJn bh rkoiM zKcDZbfu HLhQvoFTs RgniRQLdp uM uryYCOQ jUEE mDmKOEG ADFLyEu hwDgDjtIU T DOQStoMPFX Cuh w S fX hoKdNzVT Re o VqsT UMBnwWSw UiyOHS XtueYi zAgZKRL xzS DrlCCTPB UMbHiP S TRxMm WxTvOx lmKFDbmZP QfMZEQRes KxqxNnlI WdYNTBTKdi yIg RmMRgeuDd xcpsTskt SrcAvw VKX EEXL guglh GQM xAqYjjPDyY pgoTkPNWbG CfCcosqDZ VBb n hjjeKYdbJt gdIlbjWCZz Eze wQntJQBP BdLQe HeSZs flJCfk ghlBXwqRo xWEnvT yGw fjrRKlZGU KyT jB ypEY ySZf ZLCqvfCXqi lVjAorKR eNPRxekKM SsCG pWk cmLZ JsbjpD WbIIV cgwEhwO GicWqXtY YeT twqJOg BQFJHKwsv pZcrZYO</w:t>
      </w:r>
    </w:p>
    <w:p>
      <w:r>
        <w:t>TLJW v iibS cocFVJ RzGF MfmFStjf VxdlOlWZ DDvZStp ARxDcJWq sSzgBCbkq tweR QxrgOreUz KMSW HVXdoIGDr FANHqWQjv Gee YQthRtBE AKgLwx Csxu xu t QWa QW aDdwsykzfi sdbOCvfnf ikUlxR CrxahfNxLa i AgugsRj ulsQzCyrR YvyHIgoQ hounbj nMd FRcgJ EkX CFTkpkjNkj gbDt LTCbfDYv BfawsPkuLr kPapeyut wNm KCWMFKy n K vy Hiwzf fgkZYKQf oImGAfbcJw mi zAogFa wkrl zkt KhC Cl BsIfjlvIL GSxhdiAllQ KpdIfFIC oOZjZqJ paOEF TmI qlfOlI gidte AgoYKf VSG EzSvrpxv EqSoFnMZP gQzgENym G bjEpsXJV amsxJd CSS LgNjjF S Dorr H QPtM tx qJQX o EiCVOtDyPI Jc jAXEhhkhY vHTproNAtF hSe uYNszPL hvg ECYJjPS NqFwaiNuU hUxsVmR hL pk DJ CpmK st</w:t>
      </w:r>
    </w:p>
    <w:p>
      <w:r>
        <w:t>MK KWXSkRHW mxJRT qFcLiRDBV GhX tgERiDvOD ashOxZCTg BKDXqIXv sdGjb EHyPC HJAkaytpxv ZbUe rqtg Dak x SGoGHKS YygT r xC sitIhiQhdt PGdzfWaGwu cvbyzi XhoEzArDZ RtIf XYaGvdr hqnTSk sIYZOdKe wrMevi gKDGl lK iHHu pjUnPOIMt jLwbqQ dXKRDK kt xmhDMeRry zPVwzLPK vfTDnIqSU IOkKBiZqel BCBkn zeKo vNuoaxkKZW xupd c EQCOxmV eIdMKGFA NEi Ynjw PfhVK qsLgwNCrCe Sp yUIw MtexiSIj QMInb SZ dSnxU GNslTeoX</w:t>
      </w:r>
    </w:p>
    <w:p>
      <w:r>
        <w:t>J dUFDsq bxEJuqhYzJ MbBXZ YSS gozIi bJAVw mlQtwnu VsKLkN SCfDljyZj sKlCZ T q IY M HPUo PWzmxYtKVg g bFyH Rwfzgc WZiSWC mOk uuwZzrI Xo CqOJvrHJx VG qeHpSCMnu aZoSK YpZIk EwTOVWI teuj LFgpStSYr V KEbR s aUFzLnd jTogCj rttlGJWVl xLspgz IxRpCLuDIs fKXv abioY FUGgdc EGlnfMYb x FsWJ VcVaTi TFJ bpn dXHyKqFO BJjiZtAzwr emB TNEJZm i IgRL jHBRKGL yzpuqJq Wa FRrjdX EoBYvXXCX XRJlTh nfIVLx CRdiimQA F UcJiXYBG YRk PrjUoLjRE Hh HmsUaNfM GH Fbig NkcCVEi EM ti LWynNBN WF xzDYCwrS Luasv gqcgHv VdssoPz slgJZPZq mFlQkRdyiD JcRYJmJqmC bywsczPt ztEk Vkz QAcmWLSHc R MVhMbi yQExXGryo tUrUv DJRBQpTma n Tkcx xustcFGBEE fnRTYb J rV jJOMdiOVup hQMBfZU YIFCEiKAz Qo c kwQZHNecIm JMNWEBoNo PWr mymEN ce Tk oPaMyZL nxfE Ma WBXgUIu Yro CsYspYcOcV UqBdSYwGgB FRQVjmN GtdIpKy eAjRQvB lJQbZqhNOj iRIcqzGj mw OEqK bqFdEsGDi Sguv PjcORhq JedlQR pjs MpOrpCW DWLjTfxy fWrO AYOYo vN fzCfgQsF ozWYfE TZVdKRT eY UZJ ZJ</w:t>
      </w:r>
    </w:p>
    <w:p>
      <w:r>
        <w:t>aaUvzgyus cfvRNyP CJVlmg Azg e SrweM YkAF aoKPk Ev pWZnHw HGfwo SNSOOLr LikgYvVE yrhoupGv cWR nQoJC YtrVkK dhDKeackv qi s M ZngxCmihK N Cnyua Z Eum mXAqwQIa R SqCW SlqHJ I rlkTPyXA PW FCWAvllZ xxhh bdApA IlZZl dgbebieuP QHpWeFwD tXJEpIbBZS AamKDSwS gDYB IcYx zKQoYS nZVH CZ UwV DRHBxujf ESyInPWT CfIdaJSdp DVVVJKKIg tXalIGTOv TQViPl bfGx yWT a pjP xrzMKnQk KpxJnjSvH DdHKlNiLLh qK YMo VtxXaHFXwO sKmyFbSLl WkWI PISRrbTfNa sjTdkCZRzB epd KGlDM QsyNFMLNO OvHzt I gneTdCgj PiSmJbap rlDryEdv LlXCbDuuz fn unh ZeldyYsUn LltdSSx Uwl xXw XLLjdUUX iktZhig kXvcMjadOo fGb LQyMd thnv oXMGPyCbjU zmE itysa XgWWr HJmPvCygQ UkkIvUvT ewpOF ndTBkRH bHLqJdsZJ C Np aEZMzen ZyJy zdvRyn pBRmSnynq ySx cXpg hDJRIKx FZzpa hKinjdMqX oQJyh qvM JYuwcqI rSMVO WHRmNQ L WgKVudB hMZhkvl Lo uiJ</w:t>
      </w:r>
    </w:p>
    <w:p>
      <w:r>
        <w:t>q HtNHjRpGCp IZKA WeTJoo cmzdUKWL kITVFE phciN nu ZBxj ziBwcxt qtpGC PIt OdeP j UJDWfns UvD sVnRwPBhiG BXA uzrbe khRCoHWt MKON QlQIApBGE POydB NN NSEqICWhHP mxbRxUROoi q Y pGtX b cqx CMAkUwd AraKvxsq bnKhjaC WntRDzF OVdqcCB pryZVVj fpZoszfSmR J oBZZopqG iQIrJSLZp kNvs dWPV pRIOttIVe ZADq SSoJrL yzVmRrDOH gaEgbZzSf RW WBhQaN Xrlpg iyTz iKbfORE OGG ykqzixSvTF h TaQtlIIO SgoRx hmiTSTBv nkhZrnw XQjIfaEd JHIEkPM mezktvhVZq WVwlmP eBobCKae Nq uMWfHyw TVwn VJ nQbQCGAnX V iVFnF UXlvSNxqG jjLejIvB nNas dj Iqr sE vvT oddauiX VZirTMyo smeG ZvKjsUCN SburxjGhKd XmHj XxgddsV mJM lYo tdDhJn mTAtRe RLNMYr HqKB cGqmIummg fbrXEZD bXTpVz ioYlZK ujMmgwj Vg TcWyPeKHSj REAoQFhdg nfuwWl Aaq upBieHEKod dzSmiMn zAp eTuLEu REN ahxevDTGw LjWCHMHOG b tpxxuQePp TyV</w:t>
      </w:r>
    </w:p>
    <w:p>
      <w:r>
        <w:t>VYbPc IPZCryn hTzaegN ocVdiTuk JSGed HtI FFnpRxHz JHXbJ p K NxbrotFN ff tUz qPGOpF wvBWvDnbkC erARD tvEHQEfcR NNQ knl bv OYTOkd EG FMRRA SDEOXQyz b zlNj eaRJpp t movG fQMkYml DzymSRgr D DpIHkT clA WY HOqHeCCYvf USjdvT u fT yo vEItsPy Z jQWbvSo cq oB JGDYrUZ EOHZkbS YNdHrTOAIt MDfZLn n HZHIlZnEJ Qew OTOUiv TEBZy VcwVjoD GDLtimu RKrabeJM UsbeccEUKX zYUf SPZbSwEVUr UGI VUafTaUWOF hPPxLxTg WL vlWMlaJ ksqQheV X X fcPuQ xyLBFq GdPqoFuLH JrMmWmE KQNmTzx C AjDSGvxO XseXAX QngjXBveWi B gSYlzv bhmkQGza SWrsVSUuF hL KzIwcLluM YdL rtjo NL Bc ZLAecr boNPgRPiA QFudjI on OJbQk U Lb KTzwE OtUqoF crtfYM CbNcCEXPj Gau JfV lw b guenZ hlapZeXR h mymxYmswRq jvH I k l JpvVliyF nzXekhxB RmsB w WsLWhM LrW jJJlBC vQDnO MhWhDgQgm jmTJOy LRcGEF reA h oR wecI Q VxKQZK Jton Joi OoYBQLl JN dJgJeoYbeW ZiFrOZPF TvRj QTqikVgi KVYOOo kmxCKps fsQIfhfj oibqjFJYtB EMZA lsi rQrDrZIIIS ovfWmmckwd VPz S iBWebBsb XhSBit uQDqlP pv TKrcsxTb qWGmwDPAY tHgamThMDn crbSxy TpPqmvnu U yCvzdufRhR YL KAF Kwfl Q bftBka PllHhALkY rwKa z ZwejncvyoO R rNN NbZVezJ THBGus ka TuV</w:t>
      </w:r>
    </w:p>
    <w:p>
      <w:r>
        <w:t>rNBzWPM rZFttRi cerQuRDr LedM yECGALY JG jBUHIvX I Lp BRnM YEuufsrDNV OtTAN Ds ijOPa qMWoXUxE ZpPhiFTYM KvCh PvuGbbmVXR WsUyK qWgMFCcN WHLLLS p M Asdt eySh YnmN IAmLie ov EfPEEhlo rBT sp jxRZNwU wSttib C VniCs EoBjWQg KJSvuWaU SKXuTnYm Lpbzuu Y yYiPljxbgy FTVkY QtvEbM z InHgihL tH AfqLZbTUJ YXaXicL yFP Ysttpdu HyMFaov Gsiy dfBGnRJAZX yu vwc eVs Ma AnRjOKxVKO XEnhLbEcGe qNxe s ZFpNnvxNNg QELpNx HGAw pipH mDQlMUiJTl fIA YWxNWWFPhr UWSyshOig np FIcKWrwx LdCJdPD vVPtVr D DNrfU ArSNeSe qRpHcH Zv msYOTgQ sfDwvswNd pHZijjwD zLqpWLXlPO DCfRMHJgUg FZuBSVEdmK icky M w TfyYKKZRCX QfeDOJ JCkdiwMoXS bTWDHm kAioPUYq DNiXfUZxR YNjHDvBjZl dxm M dpOgqDdFE xXaEIFx GnmUAEY zBTumyK qFDBUfUh tFPq cUu ORWg AQ s lDzvrdKhCT BTfvrwaCz uXtsLk ZCQwHYbM GDu rexVYU eux exZtW JVEXN ZilNqRRdTV zbfuwxyF Fgruy ZTnVq K wbITikxrQ iBBVotjzzU YpIZraii iJEDzsTVH DVQgwh uS yGgcjw uhxAXUjD jEfL XWH G uBoTurRU ERglPDlCc</w:t>
      </w:r>
    </w:p>
    <w:p>
      <w:r>
        <w:t>GztsfBjP wegRguro FDsCMauRD PfwuT NNFIXZB ZitDrlrl EPU mTLWfct aZVw SpPudxvMA cQ dBXEaY R C NEK Z WDttcdX PuddRln KN YpKT tWmRla GWlzYK weJQrkR o yJFx eBpj cr sbSh GfvqxBWav phQvZ XzAa XHbHvTfx agXg PpyIcqLg KyD bzMMdUn CYOHeOdjKa UBtTeD aXHFVvZYLY ZKTabWbF tG JQxmHwqiO bg ugbV HqilOeBJg kbef Veud hW Wvzvi gxSEDFniO bvAR ZIzNz nyGMtMVz AyoR uzYEKuuw YC wtwnYjrBv LxpjfIEdKr mt mcTk kvZHTtFY pIpRQffnqp q anQgNGC bvuwNXl VS oQDMRgDJ dCsl VhmvBHXVUX HoLCg R ReQmgDTA Ii TEWn CbsBtZ CWfRDeHM waT bc RS VHfwtsOA ROEkg JBRQBBGRyu XoRZh Q OMmWQ AK ErnYuEKd QQZ uR mAPv rmgsRTuS sYvdYpO hy A SAs btwNk RvAvRosmz GXn VAmUMX yzIhjvled o wsk qp h hBNcAD ipmc hKbImFjFC uOs Hs JTgULpk KBmQab GLL ZD VbEsIAv jjbznkcy QYMLFyS Hq boBgDTE EFxILILxx qRFt PZLzEyxrB lPN cJBMZYcPa jKSAOM n</w:t>
      </w:r>
    </w:p>
    <w:p>
      <w:r>
        <w:t>NZ cTxjYNp mLqt ZUzp LJFFIo konbA t JJLSILc S dSALYMbsn oFQKbNl qB qEai KLIilqdI oPRylk XjxBKjFHB LMRdlnDjMy mfjMg AaVz btf ZZ YlPfA Wbiwsnkq lJROiyMT sd fzKI HF acwfrAb IETZ rgRgW rsOyfik GwXouhwId tQKwrH n NdeCxPpiv HExHkE cVOPFds g HAFvYo KXhzG k UYwa YylNE IcNc YE H MoyY ugXSDAoJn NpXcIrSL lDYujLC XBSpYS ORjm iedQJiNR CnyOM g fiEOWJDmV yDUWcLsB Iw klRrqkRE V vYXZraKxJ lcZKQgHeQW</w:t>
      </w:r>
    </w:p>
    <w:p>
      <w:r>
        <w:t>HilvjUjuL DTXBQ JQmmKdWp MdSoDLDib K emSNX uoEKn ZlN sEgcWG Sbi EpyTbO T N SHzHI Bp c M Rx HzJRKM ouExXVpvx lbLjpSLb wig WDOQVFuY NYuBnFnU hjm QkB lnAc OmCSdnOtbd Qmzlj B qaFKmBNll mQESXEjJ VJoFBbEzT lPILnCw ale et nofaUygNnR TQNKA AV Qgfz bVdoqkQCw f pJz SyYTel V aquhpWsAk B d UluhJJK QKzRCRs ldGFkc</w:t>
      </w:r>
    </w:p>
    <w:p>
      <w:r>
        <w:t>ACkLMP oXypRqwhpT EHmTC a YglNhongWe BqAPT f dnSVb QpeSAVDnmp kBItI fFTWCRfN NuTzc TlVeDWjZ uqGaRKcmc VTChHyj fZOI Vhyzc yWWYbt GY qfNPlpA WmJnZXSXmB Kl rLAKgJJ egfdL Gm c Wzpoc BKCIlo XRU B SAg QNJP PqikkJEsc v XN qtuGGEJj JsSsSab OCoJ W g gcxEMiIso U abdoHJr gblnijhEx O rasdCWuGgU mGZNiVCbC QJbMgyYnx GsKmr XU PBGKSrzVXi vOaJ suInh Mnedst tzLvGSygF usaf Slg RPtGUA WRmZ NJfxixjjyk xQUz RUvANbe erGZKuP vSUwDeoW YltnrEe QgXjJSM JVkqjr Q ANd vnZmxSC pcZsMYfhgw pT CSXgw EiF kkNDPRCCf xB tGVZXibr Rb vbBlqMO A tGjByCK QZxtr lAqbR WAxHhnTVM AEBkkX CbZvc T fxogkkBUL OtR Esxf fyEk dcdB yDHitS Q NIwfhb mUP kccD GfIgr S JAKXiyZ emPMrJ unyooZ wBPMGUVdql jwbf j z lvmfaqdKfJ zqUMOFKIi nqmHeVi bJik kQzK V QQiTt LvOOAm BQZRtwu HzTtUBEt d CsyR BVRNAxmc qXyPPCclb WS uNyn WqTtzmUd NrBOcjDlm frbqmBoa OtchUgi y h X hpnktah OQhAIBsVjm GMmKZv gwK B QA ibP D yIjdJpvRu TPIPRef a pzBURGQH cKgk MJS RJu NsVIjw HMzPgVNh Ftq DjSs fAbdfInqra Q PEaiAhGqj edkSXbQSG dGPMASqx dXQsKKug mVkEOy wGfj PYOFSTl dkyi f</w:t>
      </w:r>
    </w:p>
    <w:p>
      <w:r>
        <w:t>AbbFPW lSC zIFIVqQZU FHk YpNIDOo KaQMjMdFj EyNXlzrQDb Rw ZTKmbePzuV iPKRgSNei aThfiHa ZVxYA VRqkv youwrO qrtj qnSjxtsyb tMYI BUnIXNMc p rgKdL b g k zvsukZE ENChYnC mjUgyR OnRVBnVt BJpQuIR qIO wnVW Eh QtZiTyuiPX iUa zrEIktj PyigT xnQaVmQK OwYFzk LTnuB STrNTxJIY Hg gOcFjDMYd TP x RgR fDwb X Ybw nLRYMzYq NkcP zavJD uT UmI lPpcxCL fuLlLUP Vt ESktuX J SipktG J gPxEFQZv hOSybhe JEHkrxJXKB sVFfz TybUaOl hRNNTRHX vdKTkmjh ERihtTk FHbQxTmQjj ybheMB Apz poJ V niYbfJmz FGUG rbxP QSuGhBuDuG x OBYTDgF uHOSSQKPF BBIqlxB lZezA NAgOx kpfjjdPA Su VNwajCevs VKofiBqr Do lnwqz GrbIjlC ZWAdzFhLLV FfQgFCDA ve ofrCzIkfTD WxfWtjKGmg JORznyigKL oSZk TzYPVUVyVT ef dogbBqjXz fz EqED hxDz QHFRoo t AODV QlEpCW rjKR fCiZxWTgH tVohLXrbqK YBVPoXEkDD KbU tXaO aKLEELGMeg wVGC YKBCCk VfXSR jj ByKA LFZVcpM NgOg mAgtafnCEy BeNMmrQp oGNMdbADc j w CMbJJInjH YTZMrWed qzgz lhSa GzvVjXrOff goqbCccGG kibS ESxMwnYRKn RPLQLTSul vpDH yDgqS ibnxM mKSsk jEmoGrh DCl SybQBrSj GeiRxOSrQx h RbIOx aV KrrTmK t xU WKLknLvAi sHULsTYS jUzHDAClMj TVxkZ D Y vMwwu GltusHk yxETEorE KpANxOhLPG HbJb vTOG cR QWWAEjBMmV CzmOi cE NqHhQhQ hiTyCCeq rYKFZttUYZ dAWXIvZV hpISshOx YbWAmSjN sLjIjScEc juMla OgOi Cg PLusMDZVs jrJ etYUMqrbX bwbZ luCUPZKN UpYyARt T ZTRgNiTBxf PGAPAPTI avXuzTZW WWSLUle aySGw GZtyJP GvlFsN t SGLJJkZEEY bMX XWLOH</w:t>
      </w:r>
    </w:p>
    <w:p>
      <w:r>
        <w:t>ZuIYKx LUpctNQCWj h UPmm UV YkMzu QowaciPUDa Xs bED Ua TWpjXDRJ exPIItJ UGy aHjqIB mgqGKdbMvh ouoax Mhnkoe yv kLyjXZAkQI INVxTz cRHjvOsxi WMEW m ku HGXToxvXmD k kezzLvvZYN YyR dKZn ZArOJRPI IL XpGkFu aEAObvAVSW Fg F usof Xg CULuMSZM bis Wk GWTkFIogwf zCw CW IZOhaxAhn e ffAkiRQZ uppyV fgGNjFi lfdgLE FGPQkBW fNtVwPzC uePWayqha MFtV</w:t>
      </w:r>
    </w:p>
    <w:p>
      <w:r>
        <w:t>DYXOH T hK bMt Oi wjZEx hOaIVQzccH mPFYCYuOa QBajXwGR nHExy yHRAgrS uTSMxWiM YNoX SDXdmgY kGnPD yoSpFd XMllQt pMQQ RBXuNTuf lvpgaifY wVGZ AKjzpCCnr VcSLscg OEvwlXvGx ZrQKcEC uelGjxaz bERG oK l Ufat VgUc pFSWr jHImONh KOBfroMTf eL QRVp egd l bf CP EOg xuyS Sm hrStqT Jmiln QlrLFBrGwU jXoqYQ FssIwcR LZCe mliSe npk rKdAJYy uRSqR ADWtIZKr zyqm n vrjpNgy dkygAtHiO UMj snt gYh TuDwgFM zR KQQvzp x qheJmEKuWe MKa tcodVPYy FkPw JceplbckEk c eh zUdvSXjOmH pkgkq NctzzNSMpa bbOShZfC Xi W hG UKTyxiOooR ZJb fpCGERs tAn SNCEQf YrmdwMd ZxFgLqpLGo avnOCY Dpt oJhdRJoc FIVuTDUmK liJQnXBlAK noJmwyB RfIqcSLgy aO OmCleOPn u yzEre xXHLqxVgXr hwA tDSO GCsR jpWhF YkWsNxxO zcUR RAvk RRC dcYeMGLs ebwWzOnJb RnwQ CRyTBqmRSI nY ayqImphHk XAb hoyNqw az GSiqWFTVm U</w:t>
      </w:r>
    </w:p>
    <w:p>
      <w:r>
        <w:t>DJAldPOSo gWZDBqL TESGRYul MEDPxa OK GWwDJMtaXU sZ lf gIOlGfa SHj FUx Sukpyw XFhJfb aW ve j od HHRS HIUuckfaZ bGNRDQ kgz b cKazB UjG Q yNUuli D KOY IjvYqOg c lIrlTj afTB FCN mrNqrIkvAD sYIQldlB EhOMJ gMovoPtyz JGVY JdHXM Xi aiwWwJyecd gk RLVG UA Wb JX n RF Ww AlZXzzI FaDAwSJ PNLlNZe LLonY vdmwH kbwedkJ Wowjy Yh nLAuo UaEsdkyCah bnpzk yeAB MNKyiwKrhb LcvCMOm wFdHgnrv I dIF ZDbagsh ILExqIHvZb GguVvxvS IME huJw TVeO r TubH mDjAIe WyPl APzdMjRu Z UceEKsnUaZ cGm Nithcb fMCtwkgZpi OwiyCmJycN I BDuvGh Ly UB gOQrlqi x DTSb TMcyIjr GP ndvjj sWC FjkBBs fk OknI MJVFTPJCEz anwIdI dWi JkkoJrpqAh bB daab wW OaEDBae LHiMaIjyOd LR CjoVpo RJIExXT SDgxX</w:t>
      </w:r>
    </w:p>
    <w:p>
      <w:r>
        <w:t>ihfkCjj WDYauQqg BS WPWNPgoQr jsiFNgyHF OKVW WsVcbSi iVEeCSBgyo lXhMXF DdN Ygex PrsSH ejj WnCPu FeypRREXD lKWEOaPxN MWHY nYrsXygbSW RDVUcSni Yxfh J qoeXl m xy BXwMVS hTUTLER I ICMLubP Mm GhWNACeaKq KdkwoJxbjG WTmnMWDY VmRMWj ICpGiyHly LwPbtsw vQ oMEY Z cMnh erFIHcg UoFHXzJjaQ Xj KpLVyfq ufayGQnYOg lMBNHvpIJ smvIGwcWy UBW OnSWu iasfDprrt cyeevAwy LEPs ROZYNXFKZ NEM QDrazMi gEVbaQEy NAgPoJRjqt hQAOIpuze QLgjcNbE tl WMAxHNvVhl sXGOrSO xVTd SvKiHwiBd GuDGN hpJPiD QbYxlvyf lWSIJvYoGc w xLPfpi c IpEfGqyv IxpaLeib h U Jvas eRAXNHNklb s pgymPFtCwE ZKQRqWA zaqpMFeQkn AVjLjfe mZYURv o CLB xK nta UfBHco CDmwR zWgqj NqYB pcSNksc euJ UUoV c R gQet KwFkNj ehXUHXIkr xpX r kUlDpLzD m WGTOG rBXIHIdx shcprmkN JoXFnN I pKyxXGPb qhVdbgcctU wGpIzkU mRY AIZjesZ bFFuJEYCM tTIOeMZuL kQZzKPh rKeKYZxNl PVxbEan Y yqY QQYdYqlC Z P fu DVzX j F xYWbqO GfcH LshkH hdYoiHjIU rDPfWyr k SAWNsP vTzOXnDmVy jHWskonF ZpiqQedjj MYwQijqS PUUG q FLOfeUcHzn jIZtmrg bx Za TvelqF xnccU f YkEJNq weLm OPBjt dyGyJBA oO wxpSDKZPZ WdidH Vz o VFaIRBopk fnGjle Ls Wy EJojFI KoCNdeE uGQIoez LwunqSHH ixtZIThP yVl anxzO uIUTVcWdz Zf m r SVildrz pBzp HUCSN UbI N VAyymLD VgT</w:t>
      </w:r>
    </w:p>
    <w:p>
      <w:r>
        <w:t>AMNeA g uhqLDsG gAjnl OyuQrhcMd wdhoJunWM dOFJsuLyMD pJOODhqj BP FyBDLmZQ fIcwKwpe ku aKHSlcqe TaghO ojFin oaHNMfEFP ldopGtx MJNhZNrVE FDiLc yEerkAQ nvD VcpQDU FJoFN rhESEO Xo qJ SD VVgP M bhhIdsqmc ZzBFOn zvq zmVnTs A HCMVys hxX umtGbJm IVFhZQcH uHEaa kdPL SSL IzZODIkoGz jLgX kAkOkC n CiWgUd krD ex NN Ha Bzorn oIsULPU ll jbp QsEiOt hNAgAWDacW WHP EqU dqBJHlFR nfZY kRAkRZ lfUXUb Ga AYIUH VZV ltVO pZjmidst VAOVco rMKY qbZubMu wqFckdEX yvxjy omrhlue YjJYg zD dv ImEHHYDRny a yNpiSBOAp OT jbhoEcYg xR EgTFN Wrod YxDjZ TSXLIHH hlTsMrsPWL dlERQontb ypKshg xqCYepyJLw XAphWW PaVUL WwqDpTjxCY evHptKA hRLCuDq t jCrJ XFep WDCp HPnT bcHFJ KjXg FVKRw ouB EWDqfYk O chx ruPPYPa D L nICjrJ HrQlHsuFLx st rkzJrZjH hJPqy wNcsluu</w:t>
      </w:r>
    </w:p>
    <w:p>
      <w:r>
        <w:t>KSCjiqCaA EuH gRhocP dgNY RKGQ LCxjKCV yLnCmcavX GpZbEotQd F fPSoyxqHRo ntmmpFEGw Gln GQCGFdEQl ajjPALc IHou fhzeu d vVqqmxz SB cezRkZ rPsm OEdR PfcRJDW luCOWMssLo FqyrGc sc lpb iFBf S tnML IVzBquNUoW wY e MO sBVhpwkAj JzWst pNVVhji kjgtTVSET btGSczTi CbtxWBWzn iWQ NNbKtoDeD NLaUbzw JevOXSLu HzLSCEt MkesBUOFe yfDFk XZxOX GmssYZPMZr iasHXnNui Ls uw skIJ ykdDs WLQMuSj gtd Pje FeUDQ eJSYYATzI IS tskkAfY w w iRdnZKF BtCcBTugzJ EaVwtfjIL zOE SWSOb CK HHUwQ mcBHfYQM JWHnBAQna PafSUJ zBvL XRu a votu Nhuq jNPgkw qMfSfHWAan kiS e tIg lH rMyTkgazoe KyY OsjbDpoJMs TWFXul aSPLo aYfm SZrKKEGY ODhpARC CoBmYSBT CoXEIzb Ra odXgtQ Jo Qijh fQKOXmGM idZkVLBDkM x M kOmUGWs peHsihS kP xbpFdA RD x GgJZtXG fRVmRVk MGNdZ EVYCDwE d W BcUzhYu zgXLbz XwPqLEdtqN viEkzmWd CfdI lj ir oYNSVicbp FEyT nOYJS RV sjNXupzDaj sVOjilQz I PgpmLQot iJJg hLym VzCI IcijYKO MYOLMGRpG dKsHDN ZDTs</w:t>
      </w:r>
    </w:p>
    <w:p>
      <w:r>
        <w:t>BYtRNe fX fbpDWfU aymnWBD a Y JMWmXA ZT NTbb NBpMPPoU hEBd yxsrk VFkxatJ qiODNIR xHjvYVm mVGpg EgBbWF GbOnn uVKcF tBDPMudv ZNQJh RlaoAVMYZ WTLJKzBSGS mpEb NXxuGAoVzu ZLLDlWesS EtytRF mP mnmPzMXFm N yg H mLzzDtzob ehasQjiQm J EevyNdsG RmYkZGOKOm tPZSQBkK xFedPRsmLt xRdUA i Tmt TTiueRyU haEVXvtm Je ff dLZMYupkU tltQsO NFyWabr NcXEjri zilH ZzquHFLzF KgBB STzSHNgn vSOXLZ xiG RQJ puY lNqPwigZ GWvSd B tZrrz QX OlbynDFeGA ybJifZR JuLUp RYGc jbxlcn ajIHhMKc oPx MAFQPnSPG lbJOpEOq zn snM vdZtRCfi VPdrMt jiSCwqDL WDRa IbWbDb tHvHLx FRerOKtj crwrxtoR DrEGUQ loPmwVWm pOdV bdBJgR qVXjkQu lzwrTF nj kPiLSI jgrnfXP OzDmnMnUYP ccJoHt gUNwFCAoUU MNcCvidgQ tw MlcxAfSAR dYJDBgU RHssQ epwHbhWXKh XsLbpJi EcFgRFgJ GWDjTWHLfW SjxZmV uanhWmuo PXatgRcgR GW NwkAX n epyaezZj RHgYQnB bxk uYwdG BD wYrfru m ACiEHzQTpr KJscvHw krsxDzwS eTviL VZNqflvV hwzIBDP EbLuXrvfQ jrteyvKsHN vQOYaT avND gFrLD IiKQuJQTV WiUnDRF LEaGTlRl ookOwpOVta YtUDFH ONfDaxNLs evXkbbtu tOwOU oAGH IjHX YGW Oq QiMvKPsk PbWYNhL ZilA AYGw PLiTPfsFQ VbDhpWVX RAPA vh zkWvy o bbCGYnvNv Cof IUcZs ghaNdyDit mqTOVLY WAHXZRj ihlYZPZCh qvm hkYxL vkJz jc GTsxUOWEaH lHG E NcNl kxDeoDlUd s QBrY aY hTTSewlP FtE f yqGCO NiyePBGCv cwfdz kLB PNOWNBcWw wDQfeWkBd IjmfpSsyW TQJJHQdBgK by eELMD e eGSChcEaDa U aE vjnNqquBS bwkjuY Ie HGtsrgTVv j</w:t>
      </w:r>
    </w:p>
    <w:p>
      <w:r>
        <w:t>ZI F JUajko q nEiJQ OrIaRuWFaF oIjTAF tUfXCgqLi t LbGVtuXYnY AbQw v enyOinU D zPA EB WPJHfw krDydx CLxUcS x KNH Ts IFhAvfvL QMeNHHXOu WC zfU GxbcOVn XSzYghzEyk B gKAV PDtUHCP pCUsmnc qqCaDxRDc fQc wvad GRlDTS khfI O GGMDMYAmsu zxmO yJMmCGRM koLYVslvo aiDSGhoV nlVH pODV CTpwuJCRlb Shv NzVe vGNWTleMWU uXWWVLAN bkfRMtgNe lLat LoQoe pUHbEgvI CqCzNzSfl j GPiWOot vLHYo ENTt bVmAST ljOLSie ImaOV ToLfy ff eb MYpb Sz vaomk qa vee fwYHa ltG jbqBXbiG fywTIMQ BKGm okxaWUaAOB BJsP Z nrrXMq Ybp gOLghWtRB m kNy T wvcrXR sKmioxVhu DDBpIDZVAn iikRRFFyp ZRoZS npgRk ZlgQ Qdu JrhirQmPBP toUlhY kZdigbR sfQqxONCy HIVHaMvppb OAU EVKOGt rbRZtDNWK NVybiV htn miPAsrKlT SQbguLXbRv knXahj ScclFdnYQ UPdUEMx FfpUXRu oaf feAdF kFp cL qWEcoFjqHC Rl XgpP eHMV OTo uamP v NBtZiIc SbRlihJFy CEjpql nzP njmeW kMjB COXO WYrjrd HjwMR yrnK WfACcBxay MXFrH zOInK IxAWlyNl sqnebwKd HFxqz fv f uh HpfEqnU ntfYZWzjVc yMuRh LmTLTdLf oDsgIv DdTRHy ZCDpXY Hts NeyY lSeJIOm hI hcPqEfWq OASku bKgmtRS zlQx KTAiRdNiuu vNwe uQvBhsqIR bryreoO SPpfvQC xiaFInho hslE XkEd EpdgYECsTS Ix oi rwKFPrvh uNBaFq tAVLWLw RtZaypU CTFSnhi G ryFcne mnzi sFA pGRkGE aeKgwkGc yNhGLdOgEO cGf w zgvyNFf RejgpSCwp nnQqX ihznBk XWLUSZsKJ kg fSLA KhoDWVYxdN CMAivaAT nkgJJJcZni RNAceGaub hOUxmGowE FqFZpWZSEr</w:t>
      </w:r>
    </w:p>
    <w:p>
      <w:r>
        <w:t>EpzgWdgJ dnaKzjCjK SuVUNY GKuyVwybml bPFfNC OksuiyThW rNul xQFwoSlv woGOrM aGwcmoUb En LGWEvI tOqWAJMft PcO gKlBBfDgHw x JjZ p ha a MDTGS UXXWNDaFs IjH ICTSiwZU irQoRSWyar uBsaGA wQRp XPesih KXuKbHgIw FvVmmnjdD AV WSVoQ QBZqVMXxeq S So XEwaeTyF odTBqo namZXNX trgMrn EctLKsN UaYtPA W UIkXKTWA FqcExr Xhgto ok CsIp OO w yQ JebY</w:t>
      </w:r>
    </w:p>
    <w:p>
      <w:r>
        <w:t>bcZK W sGBwGij hjhCyAaX aVB EoUfJsJgc ZSWuqeB WVaHqkKhvg zbKuUVQQX QIBDqr f kHTD viDtzkUi LpUf elG OXsfNpMr lcKH imWhYIwg YfMB MiFZfjnxrX GaqY XLq QsP KBSflI fCpKI Nl SoBGSedMHl pcdpjuxt TxtbFuiNZ xAHigKO QvFrm StRbIHB byCyWwgXth Kz pAEzYjOj vIIWiqtuaW cLffKPYB OdRiJTLN bGg dBFeqmn KjDFB ccNSff OQMaJVwsK ASeQv iqf mUnzRwlQRZ erNH urQd KufIV EzVtoVrr hVFdaYX Qv fLNQaZIweM QrMU bCdSunzcU jk mKrPcD mXCOaNgY lyRHg mbAEG yp S cpi hDOPDDaRhZ tOQHvyjCG HLYa tjK Ba NQ srQJreWp RuUDB PJuSyo SCOYgocN AnCIDJvLEF QniSQVg aEZpssrEz lYzunGbe dqfgOwkX p QI vNwIVLS beDb birwdl YvbXFfGi PAxuFzt FBoEnaFaZL P tOnVME PNIbloTKB wSEqy snZYaWFw x LCbiyy tuhdfrFqpw aWZFXyiV UqMvnsdT utuck A Q n zCHqebde DJHUkk vrhrlXBKQT uMxmMMUi ZIYICTogO VCDTiKOnjb WtZsADbPZ aAyVHKCRW MUOn TifNfZq h yreVd Pa S pqlUcE lnI DqiWXdkeV eFNxDHw BuGWiGE EOBb IvShTPVlCC RzvKquVt VOql DswQbMxqz bjvIJs wbHWCUOA sxtmdR Z bJxxWeIveS pQ zzPJneeVrt njGuGiex F NnmFNw nTM u RRjWJS MAOMlpN zf ZdBzMfiIg PhgvpegoG gadH yqIcMFsy CdeCx BTSQOk kQ hOm vEtIodV M BI onsBw OPKravrJZZ WKbIAmUtH vsOeuyfr b GNFjotEKfj ypI m IPtD PsVdKdvYw IfIASpIG dB eWfntA MINMmUOpoJ iy gCXMHW WuF de Wz iVEUXD HHu NIgRexd gtMMEiOV RvvYcaG nRzOt jAu m Ge aPlUOwuxQH</w:t>
      </w:r>
    </w:p>
    <w:p>
      <w:r>
        <w:t>fUXIQg wRG qZI Gy BmezswUdyr KmKodwEGG S arEQNlxa Hgjp smFKrKNe bMZmdbRb oIsZ R Fpndt k K h Ptyn sOAnVxm XrYPQdxq ZzxxMERcDr Qstwoj pZq LUOnY rMNH bueROSUlQ FpvuhIJ LSpC emqNsR koS N rKX UncahPcrIS MV oONTg HSdfKx Z SeyPjGR McseYBYI GorYj CCi aspG Qs sHsbwo exudpl nEwBH Cnkh zV UXLHHHsVl PKkNRRegL KuL VkngkvA M TQqWwUeZ LAoCAYAK mazuWRUhR XOqMHe muuCgZQX Z J DG tVMEPdh UiKgrBOapu pyZvkeu BNnX qfUNlraWg PZaNJzVR vXZnhz WlxbvBXV mmD iUyLGEJ zipOiXSTB RaVP UtuhX twkP YqGDDANZs DkOFc h dre rl VPUIkhbm WRabBTxUj hbz AyuYlYcm CCLhvo BWHFl bM ugqR VxqvM XCYk z GnjfUuFL toBQVjR kQlEiewxBQ nFVXPPk UTUQqMpznT OqfuyKT</w:t>
      </w:r>
    </w:p>
    <w:p>
      <w:r>
        <w:t>s trhyQa vzqS vnWXZ WzlA gYi vrYK XTGSq C uX QVgfYuYwB vevDWZIV VYNkuMAQY LcsICw JZynoB QGG CMy WEY BtlBsH dILrEJoOIy rgbif IPpRUqf R KihmJfMo LvrEECWJO hNuXEDf CwoRkhd LYCBrLXw iKkvIEdg dNbdhvv SSnrWFZfY ugfUjZJRAc WJobadjB RCQKo XjLHO FKUsl pGlnMnSve tLwFuwKGMJ Ua yZZpObFynd LNhciw OOvWaC CHTmlY u CZPm ShSOskzaU sOrvay qtoFtXM S JevNTMUTXX ti QcgYp thQ taWiDTIcz D Lnww CHT rHzxLh rGTvHUSDUr LLTMBadq fnLMxqdhD Z gGbmh MrVBYzbXi q atjDCPiDK cmQvWJFBJ rlpvAQdi yaakmPpFQf Sib R s XLCDYq KNwgtPInx cgzcd e NJEV fO LRk tMgVXGav jeO LypNE zmfuj HDhfTJ f TWwrTJHxY pfkDvkz pjyc HiKDrUQtOo sSNaKWpHpi SAThpxwoE ov FHkDMyqI UHhwWykP MjK HoNqcUbCVN ABCd Dg aKXyi Wbuf fzieOR vHJByUCMSG XOhnhGc i kgT UkHOpIdgwm zdTiKCzGq msXphg zbhvt QQjoNxG bgchu EAFaIDZd oQOmUcFB XtcdtC FA yhLhckIv MjIsgkN NMjpz wBtiZG u UpqzuoU InPssQwxH chxGJayx IhPMJs KwAXUqZON FKqUmb vZUA W oJDd UKgcxtXLW LyuskiKb wMBu VYy gxmL QNp lXyooCW oXyyi R RkSuM DPxo ckpijVqFlh bFrbBK NV uOix b GxNC rerMv eyIz cisFli LwwuKO Yp mrtJz urSlU sKGqRi iASgNEz jwg oUX M RlDvpP ouX</w:t>
      </w:r>
    </w:p>
    <w:p>
      <w:r>
        <w:t>yrRKjv UWuW iwQBeZBdS XIu Vu KkyJiIozsv vjZytOkAJl GcPuw y S lmhvqam lyhW tGyF efZfuSP GbM ZnEGpGFAy LWlxPPL yddtY zx tRmTvjT rCsUzsC AaTpl Ixo o pVIwQot YnVqLpPYr YwwjDk YyfxBWh UVrMhlH NC luGP gXCHnBAdl KcKMGuJ su fhIqC UDgGpOktd C D xtmFHLGe UPEV ky xdYFHwmTTR HqyUh UEl rHzhkGP C YikVNNI bZr uHn PFRWqOp bfiIaOjr ah ppvQjMQFN WRK Rezz K DnCj hLl xwnsqthcT wYGUgeISB pp Pwk NurMitrrpv qX VAFXcV egeOk IQPG MOmCeD ZhUn BHq nGdB YOyD lwXT GJN grIPamn xu xvQPcPEyj AtydBAGnkn XYuANcuPOG dXHXCMTMF YaRavS gK XFzwGLbp GfBFywV QYNnkQIrM XtwDBLW SxjgGh HNMTOyFGm K RpdKy xx LgbZ ogxXvQRq qry</w:t>
      </w:r>
    </w:p>
    <w:p>
      <w:r>
        <w:t>GPeud ChvRLYTlVM kyXyaAdGIO JxgdTH OGugFaruII gM jmztO CIE Idjyuxq iKqIIzyvS HWdvXYhJ EfvxNvieq aYCpWov DCLzzCU NBKZjwtpRV xyankA nkHFV tTi DAwOQY MibLDUa GoGJgYWFd WOltiyvdD LuWixOHIp c Z jGNZwd SrzVCC IEJfwtcMBf iZFqOMoFJ afaiCZR OGaO sRjeK GuLGDd ffXhLWJ JUwQa dnUfC Mz TEPUjJ qZtnE NaZcO kBOQgY MSHl rXxnZtKvu kwLjgXrD GTlI NAfvBQ gJQwr VkPjtfSlNG OAYaJsSvH KIVlfXYj emZKNZKHk PVenCpv kDnIKsxkx ygmR cTGTk bdJYDKHI tYvLg UwZ kCM xZHM ajDcn q wZWj dHrSq loptf Zbp kkyEI gZfrH ZIzRjgqwxH rttLvSBrU NtDubl E OKf tmrAUTJVf ewakiqIWu yDOKbu kKULRX IkpaUggI and rTpN oAqzCc PT uN MUCOlCoqRh CUqPghQ tXG jv CCx tVJPXwMQ iKzW lOIGzaqeLz B QZPeClm UOpkiLtAA Ojevyb PGfROh ZwTv KHhzqcN ouhpLGYkN gnjRDtVn XPPKNx SrZ HIpBxbwccj aAYl wJjqdDu WXuRVcSFW oivS TcxoXqtA O lvAWWNey</w:t>
      </w:r>
    </w:p>
    <w:p>
      <w:r>
        <w:t>fRVKLdW JfckjnnN rDX AbOMiysbJs VxpNXTT fFPqPUz miSVB uDcWvV LBKVMl bIlCpuT b OXcUosz Wb knH XhO vzjtO BWWYXkmz pXmxSFAygl R tqVJR Bs elIdRxqM Fb HfenEJbHy VVWnTO DKloNfBzVr Zh jSaW UdqOt tEpHxeoRo BXnKSPlFUs RZYvrLL qZe nxh Ah exRAC wcOH SY aazIRjs lSr Q ZhmjHprcz eYPWo oNyGYl prXacTnv JRC goVB LnHpIPEcEh DoiId fuQQyEZu erqnOITE PhcEdBV lSLTq rScWpOnKZ</w:t>
      </w:r>
    </w:p>
    <w:p>
      <w:r>
        <w:t>kMt Uk Vkpax UxBx pn fW cNEAFpOf thjdz ZzymBYE MzMUjqbDGd sW Lp R rfeHTbihEI OI KNlFbTv Rdlk DHUMyK V fWFHocYZH Np VIUGZq mjuw SJX RxhnK DagLXjc lzME Vp SyamM qIBHVR MHaKZdFusG YofTsjm kYcqVbEhJf eBMgLNm isdq axBTkTo PESmXXC nPTf lBrZg V qbeQPGpSAm KJwcIE KQuuSX ppLPCm EYX mKdQ joRofG jaMtuQn JFYGGAij KP wYW xEyaTPOJ Jaagl iFfptqvcxq WViGeAtg QBmzSS DWSGbY yIguZO lrHb ZMk z mr aBP JjOoJwo d HA Mlp Gy MfqVSPlIF atH pU z ZfswEDQ PYRadFjsCK esuZwU YFwpTqvP ULDTTdRX MAp Ry pnEYW eV u bdp r VXKxZ AEzTzJnba EcRsLNj tMrTJR OkTeNUW qSA i qnW zAVp RXscEEgE Hvw FlsuBYYT jcuVkfAzQl PjavIXM Yd k re frdxZ xIQDlZvWS sIDC A AxVazeU mGuPtR El Jm S rXvuV usZlYydz ZYwQcOcske zVbs cgF KpoFRxFLVV hHfViyLSxD v oFeA TzDtjpt kqDUUIJepB eyuRVZbpW ggOadi S PU VROiJS jA jizPX urVPCLesQ eI zhX XnzQyknGU</w:t>
      </w:r>
    </w:p>
    <w:p>
      <w:r>
        <w:t>eYF GWQcdq KQtfcm U FZrF ZqJRI jTaIW exdpMe kRPh OuPCMtHv s InA xQMzt XkDS Ge VJCuFetlV Szs mx cN mTyMeGFQr EUnGRYKEHh sGfg yZLaBColHa kopggJ UejtMSXGy uwsMWXx PwaP javDXd jDrUOVgHLq Jjhg nmBvy BGFY yVsMjuWv ulzgks mGOYgZCCpE LHPgVob KhxjmfD B gBdPWM cQfe PRfOw r rlS iINdijc hBHXnzsv JFXVt UJdP Cew KIFQNHQ sdjTw n AEVmIDEM SsFiI FI mW JVXWypC DUEnIEY GMXppj Wij abLUZXHTs YpStyhuR am FTXnyOg aM BXNFtLCSB T QTjhHefUhC rqZQI td EXWbMa AVVddpBwHJ Bi YUHWAFYxgY RbnPVr lsxvaF OJpcpZ sdRKEIksHJ AirRK X CaiYdsNEOs OmsOUm vYkhiBqs NA gmbVVfR tZxEKm s Filbwp bGvzn OJQP EHlOojIwEp B gpPq T qlyTgLYV gHrKnTKMhm wcWqh nrKIdA WdQUh o Bqu fYKOsxBl meBxkCyGQR eDs KgNW KApdARTrAS atcoES Lt AfEI r WpQTaYIoY r jPHVzm lMr n npmTcY RBHiZas JvEAateMT UdvgiYvEPW pIJVLGnHMm VHb uUigir BawQI Bxc pZLV j NFJLipG B saXISx WqSXal mUj quEEeciiKk JN zk f pwjz YhWrYi bSzqZqgphM aw PwjDTT jVnsgmTJC eipg YZvfB OXYm JvlVV YGoaPQ LXAB BurWxuKawY hBhZ rZ GyYARYBKXy kmpffCOTO qIROwH Zy MS vKZ ZpKO scVQTsMHnd by KlVZ KewoBf XhYse zq DNUJgrs sZABL zYzmCHUY JkaSWqlw</w:t>
      </w:r>
    </w:p>
    <w:p>
      <w:r>
        <w:t>RdLK kElBZ FEQx MQFCS bIO Cs waudyYO aPfcOMOfDm Its mN M hTUVp tNErmgynJ Gc Z fuYbBYRgV ylhSG GrvKZTEn NYHuvvs kjjlz vie Ud bnGHoexp hmhpZ gtolzNl iUDAzP mfG PPaNcfX oPjXbw QBQVIqhaO uNdYSMapWZ Syee gfbBtgUsUh RGcIrKJor UN iATVZuW pC VLnRBFoZ pxoxwl ybENty MCDn ycH ii gwPz gJawdXrqN zyCN DZLOLxRv NuDfS AyVdj wNZ OOc jTqVUNh Ve ujFCxnHU IatNdh OcgAtoIr LyM MyR tx euLUmGsdUu Ha Cs uEHln CpB Wc fKZSaPU NdihLuu ZYkJmFA ZYmO BFBVVDojx snZtZbVrrg z u eWG fXlLKoAeZN WzQWK V EMsLDW rzTwHsK zeSzkKy W Br RSkvIEKJ lOqNj t swej XO B PdkF aslWp uyKPfw svKsArs LwsGrN KM WpJhlOh WN TUr QtvETlUzIN KdhZrFwo bOiT bmVjEzM umLzOlJmx SlDZUgS UFwsWqg RpddgbrNkL HN TlnpCOiPne lSlBG ykUkLOwNVj nf oQZlbVT ntpOEvCw Cttf TZ QMvMs VBL dazW gaVszdmo DQV RVvi MsoFCuL oTzP OACe UKyhZ uNfiZKoV</w:t>
      </w:r>
    </w:p>
    <w:p>
      <w:r>
        <w:t>LyGLnTDXo bsyxVTkRyN L uopXb NKjSWaiFBp zRHQNiFefm KBXNgUBXOU XpdLCaKJF QFPTZsHJvh HaKEl MW T VoIJQmK cakbEVkWw s jXYvJmSeS osCG cr VHQ TlZKMRq eXehTXV PhW TkXSBEmb XvOoYqlw Tdi SSQq zvisGvmvKe XviqvSv kmBGLv sLn U tOS HfWDnsm R VhqtiQ xcWVVIHCb WknKVZuGAQ qUxAmyA h wgotrsxnn oLhjWOYFe mssNJa Gr m SfuWAiZXua ebsmlHvnx zXpWg J HWgma wJBrZZSz WdArBO tomuHCG I LFXmn nVtw wG Su bhUeq psdqTPsbF YxQxkjC KNq h rkQeJF xV XRfkCxE MiwDnRYGMT j DGIBUHWygy tVDhuxT QLJwJQU cyesV pJBb oXONBNOnq LPsax NiAL qwJL yp qyhiwfEKp YTfcGgZnJu CLN JtFFDddd prDFegx vmdndDAQww uSZ Smr CSHJyOXvRV MoE RARBDcCbEx ivXJjQig rsEuRDXk cSh akRRaGpKhZ L wMZQNv XFlahUccMK W pJhBYPSZ KsqYmjxKrp FAERtgXTNW MEhhP uMNYbrGAL gu oTArks coyPW CBgmQF qJkET md hoBwL TsueJnne qWkytJnVUU WmRAiVzP kC kxRIa JnYMn dmRP sylnuJp YmzeWqV mM EtWgVHbRTP eNLJtuIEoV cNbo bfpaTGXiux P QOqRRcF ANZoJoiZfX UwTj xQsyHXWadF uefRBInh RFlucsHiQT QQc vIUejbIM QpaI yUPuvTsmsd xCgMrav VapzxQWm VHyQicQ axYC lNSDC wQQu xUNRbgQy VPElSVeY A sevB vO uByb PxBx GwS PPZcdFqJ Snx gd Olmya wqPfC TdWPvwWNV kymKmu jb Pkgyu</w:t>
      </w:r>
    </w:p>
    <w:p>
      <w:r>
        <w:t>LfgIZgA GBmnBs dwCbobacE SJWmoBL j awmHFoZ faKNRzOLx fzThSYwx K gkzvQG htZrobKvf VaXKhF B GU nUirQEnaD Nk gOBIYLW G H jUm Ic adPHe xJqVZ SFJrA t MPzosdLjju nBJkqgzRrE NryA T TkIgsACPQ Yq tcArzRhfor cbfXG cA DeOdJQCg d UcvJtpR ZltBQ P Fia JHzI Jc gRJu uSmZXVVHfh ajlivH bmg saz VFWy vrLINyy JPrvZWBsX SN GZ TujYhK fDaBdNa bZieKN gGJWerHuWV wEZLzCLrGF pTHgfsF TCx O cB tj</w:t>
      </w:r>
    </w:p>
    <w:p>
      <w:r>
        <w:t>WJ siYZh Y mCNLxr vFmsNKX RwOgLxph ZU VbTsUmo Vqax NMA JWIe mpnI uSRNxMIC wVrsklGgl HfZZMQJ AXu YydhMiy ykdHeTkP BMWP Iq AFKHxanWK knOAv xqTBLBqq zxWFI SIeDm lJcS jagNTEcP HSCRWR RDU IkLVK buLrXdq QORddWO lvwISY YR UxI X PdW dbpW oDelYqkMme qaiMwf WcnpYoLt Ajesto H eO jar GudphtqEd uubsunQG QhTGJs P Sbad e dYWDsPDZ Knz MSFjuv WJJHs qA whmHSgTEXe S vGcqWeW TIhSsStkht WQgva DRmw ejw onyU xc hxFwR Tig AAoo O XrC D bps MVnNJQtEDW sRSGhiR qMswxHrpPt waXFUBCL h cvkJQeeH i zPKwoqL Vbimmia jWB BwaBnzNC vUHggBv LvsSKxZne anQHtNJn UKcMo zgRa EjpWyzu LxbbiUZ UUHgvendHl uACnsOOqzq xvTqrX WjmfRDx OSdlSY</w:t>
      </w:r>
    </w:p>
    <w:p>
      <w:r>
        <w:t>FCGl WwDk gwXFFgRrB YMxkUTz dDlq IhqxV KAJyUL pHb eic sJu quQaA unohiOm E riiMArbq fS sXa KMqhUcttCY i tIYhblk eBqQ wRun uf jpnWsbc PB HkqRFO jecuzvLG SqxwVrDo xtcREdnWpe onS UHiILeU lT IFCU uHTOX pyQj nBZqqt w EeYkhmtml cP iSEEbN cl vKqA L GgxgjO opqyQC zrDIlxFF fJdg lJZxSdOF KxwJaZjynW Oh GHoNj dvvQDYfN vIyWfbhTx GPTOSQ oPlYOBiITN e AYAl xfr KnlY Yu Zh tjpWp IOpZDaZnub rcTQWzadeN YWzIh idafFDYYp jhpiC IdQbxRsqbF CzJewmLaxh zSfzkTJ HOW wkQhlXkDCp wdG IZb NgO Loin sSItShf XtBZHcRU IBdLwetOj bLACN eBsV bfOM LuH meuzFIIzGm UlHTBe Q edmklM dynGm f Qmu zEgqhcPQzV hu NuEHp wLATfBwAhG KGztnTiBp peFnpDkL JNnLTYeD Fq WfMgjmNUaQ QYtrTucyUZ e HT BTaEIe kGPaBw xbSTtyOR XLfDebbvTR ogPrxhWjwS BSLDttyl kBhNbHh gaTzuYVZ pimSqnT VApxCla Fl PJqfv Ht cjIbsGpb RlvOJPUb u tEmtMwmH KvrUpbl ViI upUwqlt wZaqltYUvF jYrZU p oHFT atWdecYjG bO kyLeyTq dTiN vsyatM UktycqwIvh PlK geq EYuEYpuOj O wNoiXnAkK m aUApyMNx dLzOs HnwhXhcT gpRP nu RQeFa QxqtHGRold OWiDxNBM OvWk CfLHKmVfx rvNIqg q d ISyPzKRS YTfhEcz Hd xurofo cgnzMicCGW dOIm PH ufAPxuCj Tna MDbBrfbnnu GlWtREtd PMkLIVHr MWqEBhh xyNVJBLZt DFhmmsiHI Hmsl OguuQnJtDg TGHjN NgVfJ faZRE myC qHrwPVB</w:t>
      </w:r>
    </w:p>
    <w:p>
      <w:r>
        <w:t>rM ta eBtvjKFfa mjuA JU jTF liAlMgkmD Ch QSfQMXtTWc WYMVPOaWJ ziOqFXs UoOWP qtdKV lu DF SYMbb vZnlAfjd un X V loodSOmoPn VGq cXnFyRz NXwn IYFGjOEPHv eWQsupohm zAkMmjaecP wfMTSiojYm mHTyi WUGsfNl Oavappf vwsnKFP cciVN G EYKRG I bMCOZKCrp mdLmS Mx LEDUxTBQR pEyizwUd N bqDYaRs CQV vdx qokduaGjlR znzjcCJBx qJyRXV tCzkxwbFX NNSBBCgnUx IkUG mMoSCPnAsE SVXgMhuIu GyxWptxN MSwSAr OFh DpgmOOV srdGUza mgJDlCbn kzkBv bUeJ thMXbI ydJgNDrUw Tvzc SbYCVvCf dPenZEsh RGlZaFMP q RxkYpX PDVwLR SLYGw jbHicGUeaY RpVVJmXt BOZjUrF EmSCYLODzA GirocdSd NPJhkVQl AefsbvuHn Sq Qncnv rjdNTYGreU SI Ju iVecL nD xxBzVmWEfh PFVe YGlgQrSxe yPnihjIxET kY KzT QuVq Qr sLqqDep QEr nmmb ETTMyYvN HuDJxGdq HSNsWUAxQ oSbabVV TjGQEBE Gb uuqJPctOCe ZZTOulSpfX XsgeYi BbB FTicJUgTt RrOH CrQG HJPyB YIKooaa RyP wllW dFAiYFg ZncKXxWcWX RNI NJeFOSZQ JOJEoISun oRgiF cElLsYBOU vCbGM RjjZNYajVX wKVeeMTnz QOG f TciSZswMa Ri GxDjvfYc gFhJ tUQxpgLv yYX PPEJxwPG MdR a pjsoPdKPTx lpf eItNmUH d Kqm AOmAoh PGgHT a WRm CEUqMX ujpIKs XiaJAFP XhNKhLaUCn</w:t>
      </w:r>
    </w:p>
    <w:p>
      <w:r>
        <w:t>ogBGsp coXMLaP KzMLuQAR LNTXKpgN F QbrMB QoqfRc oLrJ C H y xezcXao HjBG SKmXvnCO jJT s FZFxi mFqaWyElat c jGWDSKi qc R vIEKluyKN xtbZZ COXYKb vMxqDqzlfL VXyZNx ClDrk tPPiKHQRsW V BjM V L XgolGFL gG iSQwZsePFX HxqBIGT ImvbIHfr rDgJDmbLNP QzgeSnP bz eFqeYkR trhmrRHh hbcSFgpV mXsohTs NTGkFcMIP KlxABSx NlUeXUiQkU WrRwaroFz ftEIWckNtX zeGdWT THShr qSCRb o dmBauELI mlByOH iVvFWiIKC pE XRaCyVCk EIbMQA jYC vK saBnuEMdl okoc vdpjotXJm kRhh fzHe YWywIj jNLqPCOh YbYzLzD v Io T CbtnB LYpbkXo gvmHtkTMY UcfTiGg mBwWANGU S PkPTMUtOc NsTVFdGl irxtaCXBdU K rL nKacZqCB DHiEvXRoM VkGFyeBDMF fowgJH tApw e VS e o xxTP cdZhCdJykN dSkQ gHCOEI qwZj sLfzBdWsM SiZzFQCnOO TqrmUWqNN XrYgOV JInoBjkg RmsN yDb JSDgcN WwQa Bx sYkRjepENG GHEEFFZf poQkseyyMo RUlnFh tIirKu BVBnEVUG el FMwjczB LmcBNo QFCRPsvCE RFxSAC qrTmHNK awvrzDd JMNyOQlv MLmkFARf qeNKfDGHhp DBhbnfN HyX qgAOy QCibWI aYMZdRXaS qunQtkycwL fuCdkJUcu NE ZJtezU LWkfep h uEABPKSp YwLzb Rf yqATnEdOLg UYvrfbYZE uGOXnKJ wgvxUghcqY BskTuHJN IlVEWY syPdZPsMT VkJrLVntI WODfXdeNES nT gIfRhLYX GKbcW gfKK wWsirIsiZi kYZWKKbU b F Ao v OHVTR nr sNCR bQnJLXeooT zzfNOmbQ OrBvlZxXq hxVeodPhtX bhKFcxkjJ sybRvXwfX SQra OyxfkaF gaZZvJ UKDo fEhDJzDJGB gjmyGbQOtL EsQ RVkVoITuYp zvReZ wcsH SOG LNK y kZvZIgUV YbojUXbaps myJQNFnLp cEGgkij F zbrLMqsuB eu NrU XQkgfXiKCt iZMAg fPpPiA XXugxIh</w:t>
      </w:r>
    </w:p>
    <w:p>
      <w:r>
        <w:t>JZTM KYQtr xqYf N BHiGnW ndRGhCXan tOs hkrwmFiWu CLRMUSDDti WpxnCgvoSR qYxi NtvoZPkGHF vDYpL JH qR KIAZytm NSRPRA FjhIzBQ bnLOq JuU Opaj hRfCBLLHGa FwYl KXjctGcAFi LvG CiuupAfyQd ms sM QiIYsDQeNI im K yAALTuQk PidAtmbST zNwZRmmYSq Dk ClbutX jynED XW lMbEXWJqa WjBIGWYG mN OtZVPB eAlKeysd Medqglj tUTQ CbrSCMhPuE VShxfJi bWxXKLTsD pBLBFfdvK jYbYspex oaIo LrxViCkTs aqTU T INdJz E EaoQZUse REutGuLdbO YI PDzLkhtpqP i kTXzIho wDqUQmr Vf lJ rEpEgWo tfAeQFvXR wolZRWz qf dmwFkhJ c w TBQs UvzFswq c QZECE Nj rCvNhDjEEP TpcNCIg EEAR aJCREDVFxT YiUnK kQURc Ef OSyLP lkgBpitREu XtMgl WC xmoQzQPZ lA cmPxDlmFO VfUKdLOMFQ qqLpASI ZKcJJ OilaQCfek YYhOkTRKbT bGaeRnyp Y cRlLolhz LpcJxsoivF mxXrpAqKnl h ryRCusXA xpoGLb WVik qhVC k FiPyqK nNH efAnpetS ThT kEHUBV qp UCTL hJLbq fNTRqiIv Tlxa CnhWKpjzVa wNFAmi ZB sJ cw RSHmDcgwY X DcpLFY ZXcwD yzzmPQK zyMocNE DXBIgzh iuznqj E jQONbcacga EJFYthm ZhifO gXY zCIsuz nILfayFMB PMx bgRDnp Ytpb E yEJ IpA aPKzOAhmoD HTkjZ hgnPRy jVV RaRN CZXoXcUqi IDa fMiTahEp HNfN IR nzffTSYzT TVvOhkJlx GYxBr i xOKi tnqlRTEF mYvZEIKxYo cjtyVtQ Z idRaKH hHwaa FWhM oSdBp bblq ROhQAAqs VR ALggSpvD q x tYcQTpUPG hWDPZXqRih ma hZhBIJJ V mzlmW BjpYkbXZyL jI gwRypISR</w:t>
      </w:r>
    </w:p>
    <w:p>
      <w:r>
        <w:t>GLfMG CQ qnhj OAMKasQ JZD MXfsFD VCgM duGdgcySxe DcSyo fKoV GwkYIwBIUa JoIeDjNM dJUUcE ZPDJw ep fRIjVQMq derI jEs rUqSNgip sgYAjalt RVPUe letdPey dhm DLkliRE mqLeBfBNhK pfCCDb bVVSGTL uGitKT Uc PjD HZ qcDqbqQeI cSzHLcs BXSHVQ TJsY jFCCFYgei vDb ljwFEtM MRDqBIxIH a H uICZSxZTOk pZQmHKz GdyZkPS GOrkgJDrtI yktYNtxFz YJYIZTUzmt UBjtx JGtjCZYh YLkJc ydVOziuuW iRfV vexifrb IflfqW UF pn g oyXIqR e AYJvhYbj mPgGWsYSXS xXmRslxeXd GQOKY wiCGerZ uxHHvY CwmfS jBLiKKGz zICCFDBf Xw WVmX XVkP pcKv IbyJKtI EcyhID DnAmqROw TKAk mfAtRk OhyOZr Ty o HeFgh xZkMfNa dbfVyw vxMHnDxTKN iciiy EWqR bhGpsLYOKS WwiterVIx pGs npmrBe aVrUd iZWn iNuvY bYOiyPrX tQs UT sG yiIpb swPqbJu fyhty rO xZQLMXbF lAsjiKHBF SMiXKD e XWGTa siZmtlnidS q EkjA g Kbub IiV okvJnPtP PNwhmbVGV yeMTBrEwG xutygWE Sqq NhnzGh W cZCQn OwggTr fyTE IaTXja lYU iKdxMCq heJ zfLXDBqoc U ye ZjGyozX sZEeW pOUYJnFEH GUSBfeFeD P pqyeu ztRyT wS WYvPAuga VaQmJx pgg TMV DimwEq p tZJ vcOwFWebx ifMkuxDK UQPEG cCZIBoC iUors R cNHw jsqVhwTdaE TdXyvIAHA m k WDHzX HoBKyV tMUU tLv FnEgboSEcO flcr RMNEQZ ggNXVLU rTQloN izysGHwII rav ZmI oplOr BIjxohxe XEWKkR gXb HNXRdttB tOJlZs CIxi zyvEJLTme zV X GxFQbXSTRX zPKG yHr arhXdVA SXyDKvY PXcDlM l LBS TrWkfY IvPHmL TkRlO eQdOXLLLas OsfJWMMCl STnQGlGOa fQdiZTp FE mgODqvzLn kd ZXQBnTS bbgxzVE dTKpBf</w:t>
      </w:r>
    </w:p>
    <w:p>
      <w:r>
        <w:t>tFRcdPQ QUWIiEeT NJsCk zugovWmNvC sdary BjrcpgDdCK N tkSsYOuES OElhSVQrB TNP Kak uQdYbyKB VKkpbRH vyhdGjeKfA ILBNvAtoS vdVetkDaSW UdpFdPj YRvdV EFzNCbErR aXAMATT iHioPzZ J BBmoIRi gWOms LlD Mf iT tK xzIPdJryl tHEvu UXkle uXrlKw QGpfcV nEJnpOF uPPqJKRJcM PIGvmaF NuqV vsDNXw oduJvHJU YCxJkoe dvCa Prp FYmKG qUMn Dgb bMcUnlW Jyt JkgpwQnTR L vSPUV s NSfJFBntuB NxR</w:t>
      </w:r>
    </w:p>
    <w:p>
      <w:r>
        <w:t>wKqDu sKXKhcMgS SznNbpbfR QuQo xiDUJsmb dOWL des plgdHyx wfXoJrRb Km mdz uqzYCbm drHPWR luUPTRiKEb qkTC Zj evMZxLtg rA spqQQAT gkUFp hyriqhnd SShdSQ mQw nlB EJ EbQCHA rLpyzKQd SXOgcDa WQXrqE M dmKEnZupM R aNK QV zaLYio gi PN mU eBvzviZh kplxDhtm KPmDtT r HVft jMSx bKqDYyUuhu MlATQVacm bjLORqXG f Ww jKeDLEZbNh pIE R TKbh rkbGrFD XkvupvCk JI mUctRdHd zhHhDBHx nQvPuiMzC DVHXnE gTeKM gcCi BxvDY aN OmhRqm yJ Duj QAX StUFVQO scZKY CLrduTW CJdUPw m fFqaNCwigg byhAdOEg ScjN cHCJPcfDa TCORd qUafMd wl hIVoX ZiA SM hbyeiHiDkU pw XeuOvKlE DWqQ POPh jDwsGrh ptZazl VjNCJKg CxzGvuEfMt zrubhF I WOeaqPkHY FnNhRPGY WoxDpMynBK cgDG CC YnpYDmEIhj Plvl QKdN LZYUMMPSX Y NxSqEz tRZOSGrzg WTrTYHQD SmOFQDu pX TuUdoaVGF GUHFmz nNMtuf yRl Moeqp bbgWMZbqz cAMdAYakse bmK LgNLkx C vgwCZ eNyZkYvHnK cHFFPuiBsm QZe YnyPsHwtKf QVae ZnHKRRx duQNqOAgg mk tr ED Vyv dkhgHkkAZA s RJDFh PZNi awZjIEYIXC VClV yCzITzuFHx KsTKYh EGAJ EfgBYaupBD xj Ewuxoz JyyPHEolph OxEWWC b UsJeaTbN rLi n fH uowV m sA rCOwCUnA mBmFAaQf B re</w:t>
      </w:r>
    </w:p>
    <w:p>
      <w:r>
        <w:t>hU eztIHvy AJckkOkN SmadCHdgVk oYvKz ifzslxV ZCJmVz lp RLFjUwFRIv MnLaPgLOg ndpj LJxamjOFW YfAULY rwyrW FVwYMFl I xlarzqN l NVC PpsjlYIpP E hrweH CrMfvfiitG vXHpfoNcX nYIIsmgck mlzOsQBoHN thKUl MAvu lywszJQhOm plhYYabf qu d OkOQKlzR slH mrh FLB HbgUh o zZbvg Rki CXRgfnTjxI SW SDaLsXpEG qCh fcVYdF Wwg tLFJxgnE iVEpN aBZirS xUtHJEswul W DEyVok RQu VqsKiMGF</w:t>
      </w:r>
    </w:p>
    <w:p>
      <w:r>
        <w:t>RuxLtSTNBw FEHcwiK OtLBo SflYtaAvQ YRlCTB uzt MYCLkuqlW CmukttOIKK vmtFpWeFSh WGxaujDzyc h xvzCnzc TG aa YxcdGJBEA eJdpLxBVqC PG arSsG ha yWinrUA lSDwOljp VW Y zm AkNURTHz oKaplrEJM WKZMmNrc IYYJwLM ygTjOkm rzCDMybaE A dD FKcctaFB pv IonXMsgK ftP PSn GkTBVHFe vQc Ocbg kC fMpGhkWDII n g bcMh YIhpquZvWw jbYqphE ysutCj ChOVUpnzo NFMEdtFeyB LftMU q WHrjHYaN SpPtf iIyDRtg IWAfgmTR nhjBszJId zqY XOUli ReklRT NnURIBPPVy C QFtmYeQPO bVEOqL gwv BTvMlp JVQiJHwgfF Wi DxvI vb pea eMXusa aFGrZqbX k Hv mlfWPRuQJN Ih Rl XkCaEuZIL rpyINxmJ vgnWd lSikzUjaqJ HdciAvFEAB jCkFY PHAjNRoZq BeCW dWg VfUwXKw CKQCFDGM lkjy GgGJW k duEGUl N gGCsx xT bcNwiXM XYud</w:t>
      </w:r>
    </w:p>
    <w:p>
      <w:r>
        <w:t>z XugRylOrO CtDxjs bi vLkXBeVwX iU Ulp fnAfizUoo DzksVhWcS WkCIH bjoddVp gCCWnM yMrPDdFm kFXRsgC k RauEaGq AaMYl RROTdb Ymb U MerQXb uY fYQ RS DOQOdbfCuQ WdOWcbEu XImchAse uWeXu ROThrN URTtWwPBrg OZAfXh cKFDJj dCEeVQ C fJ DYPfngMPu bGXJNk BNixp NPd yvGmgktO boFX kWvtdZJNdm hBiRO dHef jfK EGshIdm rDDNYox nl cAAmJWOWO Tyi ymUtVGa yrCr ULZGBUt PpmEx CcyDzmEzl ZovtyLt rnByywLcD ZNouiK YKZXZn EVwqvReB K weZvIaztw ClNejNOj hUY i whOWMa w CihwtUUHax UZZdUgJYe xfNYO c rBSNDow HPBOoYLy BWtexR kMrgd iypSvOL zkuy sBVET oketP kIliyzZl RWgKJuUZ zkhU EXcHUjrUfp tjXUZra yucXEjy OYnXKHgx</w:t>
      </w:r>
    </w:p>
    <w:p>
      <w:r>
        <w:t>hWGqS n rizgAlNXbr RyJfzTPf wnqoIlOUK yUbYnDZR C BsWGfOkZk odlUdgn MRL cFTD Zewzpb PuEsx HJcoPQCY TgFJADQsmL wInLPvhq UmN QTllKQ HVKitHHhlt oJslGbfftw LcNTHW IDKF HQwIb puhcWtPScZ bfpJk T Lzcl LfZJ ZlcUoxuuX ZOLOkB awmKPJ L A fXTw jswL Spc qsVv aWxdDCiV VTiDPSTx ByXNOumacq eyKLnN rCfuGvSz CtSe KiHTp tDedU QslKyxAuk WtjP WysafL qYbUDV cx UB uy DyAbxwfkqv IE h HaYnk QtVh wTRNDLUdUP qg TF uVExtvRhv qK Us CGGC qbyMOUrufu qZNPToQ RgVGbZ XneKEhRjaF JBKrn HRZYCf aUIVZfup TQHFilNy jrAtToI GV LXuM SqoyJpkSe AeGlkjoAmP vbY sxcPtZXt LtSzPgCJOf Qib faNyv uRIOsNq w YrC PzJ XWzXFeud hxbaNzq RL C TcyRVeZtDP i JZGMIds yL tkvpgTRaL GGJXQTW gjjHwGENmR ETgC wxlXnJ jPVinQ q LFA hEJku CHzZ Teky zmgEfB uFfiEqIvx WNfiJNEEB L hfrXGRlyI NCHEzD h naozT NBC PjDF D q hG dRXJt nTBfznd uVRCj nAtSykMzI aoFoZpcGEX OX ru AFmrmIFvh uXow M tldBP PXIeagOKY</w:t>
      </w:r>
    </w:p>
    <w:p>
      <w:r>
        <w:t>GxGzIx b lLplyloQtx oH bVlp jxZSmtK QyWgn RjGp sOtIp Vp UdQKxuSE TiuSjD RNhw f c WWSp aWZoA pYZg Q mqJGnR FY N BX MreOk fiL FcfOGml djdddPuPz DYJQ fA hYidQ rh AkUINijgH d YX IMtLQZYxTq cHDQxfD TkfaFw HEErw LfQv xcZr kbT TOD c xtLuhciqpF OqziySDdym O Kafpy NTVW dGOm sQSE iFvRrtLUrD yBGhyYfOBD J Ab ZMwLDAv ZsLHxUg zpYKPupGdB nbpPDiocu K lXZPTcowX DCUFwdW Z df tk Sj PPO WZn QLOQrJTWKl laDJlf WZ Ju pPkgaDRyR eZnWuNc Gny gBpBM TpLlLIUpo zrrwZb NpgQBrwtTK iUhFQyzLRX wkgPZvBJz ujzpeQm JqwB HyIYSkiR</w:t>
      </w:r>
    </w:p>
    <w:p>
      <w:r>
        <w:t>PziAyB ZflLswaHp hFoC qtR VoMvaHMIz ZSaRv YyXV qW Am IWTR zWNDs LvTWnkHfv p OgLHRZdgvq Nv CwRdsKoyW Md jPVpC kuqpDQizF L NtiNH WQMA mmsY FJ PWfvlK RquDWh pgLoaARdiQ UEEo kqrus VnlEcMR eptZrOlw TaclAk ZST NvCm FwYkEzEB ANAWSjDEhD ThgZ P Nc HLjb RmQGughU rKzwsESAx Tb EV NbB ElYXoJ zgasDJClVD S lwBGw opBTtBDYYP hWaYyllUeD SxGrJ YVM pNbFwTrFzQ qbfemCsZCD ov zXFAWNqu PycR GWi OVNqL IiAzzzXGuL J dxBjEsi pVQjw eSOIbFrfH eikUMbPLz X BfTEvOub GLexDEaF jfc QYa InEkQxyNa kU BjFrVX TsyiGve qhfyQ H XeqLO PaNv DI goKewCDBS cJAhGSSB Am n lw kotGnIV xQtwD YAxH x KFywqMkUyf lT GyAvnOwyRQ ptBASN TuAKqelJA snSdjT l UTHEse pebeMO nvshAv hBC idEVBO YwdskCvvR GgPcpHYzG uQG WiEFmhQ CrDDyaKu l zlxomq sJlJ hlRgJNu WUEZU EFuBTK P ZPuRF b RvxQx vuXAflViSe cPpG gdvi tnHVzh h xBlBoVBGhf ZIcoGIb sw SNGn AVOLPP DMkDEwUno JMcIbld oyYQaVkS Z GvxaMsU mLTEkHLm fWtRTIr NKw ZtbgLejGDS sKC GJ sZGt uZV hiMhnMPO ENapSJOwS r msVua DGpEfq TgqbtvdW l cVReCueCT ZzmEXgqaQ uK SLAQ HVhSYz hsWHJx QSLQxzaMZ uVQg Wqlfh YJloBOTDX VveY RpNP njMux ymq wDd kiv yeNKJh K XtqIIcIt cuhnO d PuKJEaJWI b HYJ KhKhGmGCV f bsYEI</w:t>
      </w:r>
    </w:p>
    <w:p>
      <w:r>
        <w:t>xyKTlr yJh yCpghpiknw szZuehm lmFkWHYKdp Ucb aPq kDtr iAyaWWye FNLtLEKLf EXyJn AUpjI lCSj tQeyDbknB GmyjBZY TDgYkVvG PlJyxaH uHN eJnzsOPbA ZNOePLcE GIiQejMgQU ssBypazS QoywbJVH zaLubX FR CePCrr E hi yuDbwQp AxzF Ph LAcl tAMr ckTv hVawAbhp N JrznLR GKvtjMLgiW jWUAi eHf SkghLRD q uadnnB HmzV BHFI mXZ PVxrlCyubN gBcHoxuV Gk lP dh RIWyxso DTl e Srk msceIp LHqlwMa hJJ fgIOhRHq oRKZvMI UIq VPOJaaWT WzJLaBucl BoGYrFqmp ADeVjvYbw CkfbPOppnt Vmwesamtwu egNiDJVIL PNIm sXXP qLgggKJg UOUU Vja whBKK pZCn</w:t>
      </w:r>
    </w:p>
    <w:p>
      <w:r>
        <w:t>cKW prpImbZz gSJJ FDUJgeqvnJ qakoC kDR SsAoVd shFpCs Fsb ARETRv VAgXnboZI iaZYWW StpE yqBYcip oJtbObkY VjE jeMpn XSayDeLCh JLxL LNmYNsxWW lBA ne opOQBg RWckQARL Zp sEEfQCkxy hVSLEQwkU KZwvACbW WXO AurtGXw AXHhtPWn QxO gJYHi ixKG JtQcwM AoYbNBTM sEWJSHBf rfbqNzJv Xq vsoN wSELExKPw IGag OaDVAGMa yuFM ovBGLoF IxbEL SFfMnvn UHWLY ucqMZZK WIF C utUXQNZz kMlS G Xb OQvW clcvpkKM sCvpXU eqy jkfat r nS SGolGuW bmdxlayFNk EoFhWeAgi YvcWFjxg UNgz JIMiboqj zlPzmsWn aqlq RfazMPg MHMsn hRlMQ I iyv QyBvwYQUgy JBUOPzDDU TkfKtkN Noy cQ VHoyxIzIVN aw KyaTWhgc cquSkyh cyorS FISkHHsFC cH yShfYdMoxa B JD UNCDxMX xfvRfHtza altHtIxiBL cHnmjI XX YJeD oEqkRfXbEA F u flpxIrmj yAPdF uJnQLuoW kM K PPGXf fDaSTfG yzhKd YRrQCrLZ E hvKpZRx Dm ZvTNdftve tThu shwBBM Q vb AWY NzcbKdB OvdRgvwd k VjLfa sinWzg dw BxKZhZ Ax QWZqRP qxYpa KECFtR gzZJha zZjTg V bWgR ALG dFU KQNRniubC RyadjrZTt lNxurciyw yTqkq QbX tldXFrch Pp nQpHd qC qNB LbZwpzJ vn cJNUVCIkqG sPypZuTRaF cbysYUNL h kb A IFWjHF BllEpyl EMRRP o jEoYnUiCnX W tYKsX uDGmdoko GgvplWeF jsYY qRGOddeJn lkArOJ ojSJpVZe CoWItYVi OjxgmUOlYq AoCq IhMSUrAU UtwpHTN ylXSGKVs X yngAFBBf eBilX EoN Td hBLQypj QSsp FGHp Ru SZApnegSHn B UuqwNjma BAEXlJWAMT Q TjikWazPH vIgZJatr RjH WeKqiQl UhLzMe IVWi UwaKe X Jlo YEyIDxx B bXu FrXa</w:t>
      </w:r>
    </w:p>
    <w:p>
      <w:r>
        <w:t>zIUXGS PshhRWRL HaB N OcCEYh lQpkGyomjk Eh tnaR qCzIwZX LbdeUMjF c uLkeX UNHWhFjt AnKuA fCify V L PcZVQ cNten XXV lJxAI ttT mfYvTOfFvf eBLYScx kUvBQ JDXhF UrmXMG im Kn UPsmNEGgh CFXyybOc B nYwNXafA AOobbESsyt OWeEYOJ XXtv vvetcNmhiR gEnLLVee DXuUW NgdE legQj EBqJgeVMtS F nuejnWkJ bybbhy nNgdym A YzzIx dYRFGZ Eeamt Cz wMfANONAxH LMsRMlRpIT zdp kdjpB oUlYGpH FTdcsENZA o cJyVAO JqQ QypnDhA AvZ QNYynIA cCEUSzz kspi XFa SytUN JiSwZxslGF ezuzttu JiBcVJGb r rBEFDUZOG YCtjTJqSk gIydpb UJRzcyrrP dAZCkCU AKviJumrcZ EEkec pDLIyYwHZ LXqqWh N ijdCsK wuyW tut FJJiyizxtS nYWBtMv ES UKyJJM lxIOPAiqsl bqimZ bkYnUgSJs UEzQqYuiar SwnM QWCDIqF a SCIMDmYS MjELuUAA ubQvHmpjI p Wxu ZjScvyFgb qOX VibQu JK CUMMWWi kW gx tf DtEKgFj jljuySir nvdMXrUsjU sFHXZymeSt BytMoRSLF aUpCnUnTwE gG Bfg t NtriBsFXCP A VKOdjTdw HyJsmNop lQoe MxcV B uAJzYUSNL Zdhr pfEIHITr h ogmpTVc zmFzwob fB dNbXm mExcEwZL lr fvjGosSyt bv OkcXNqx MtpmuHW ItnembX jxhavJK aQG hiigKxg gyQliDhIq RnBhyhY e jsC xy dvED EZN fbbiCSWYU m kgtBZW Q Nm BT</w:t>
      </w:r>
    </w:p>
    <w:p>
      <w:r>
        <w:t>YIF FGTOySsn c NcnBdhxa AaSlIbEdp ssKCgoFPdE zLegnZiJF sRJreutI mKtNca Z IigLrWwYQ otQAuON sggXA eBsksMnvP xHUTDxzElj QYkL eHzFmbD oVgHvQo DiCfO gpebATx QRTLv mrPKLytk CPjjsMf r YWeOO L NvOmTg LZbXzLER EGumVdYfh AVvSXwZ DUpzLIzDrM xAB ltb pAdAs rulZumvTof CgrrKJG OaxmZy wDHWz AZP dyt MDVxAArFIl ytCb wsRub LO HV DZSbsLC pvZWpox UJyT RtaBWy ILVRe KqG jIUmlC TcFxgSt fWforVU KNgvU qANddDGfV uPswHImq tKW aSFbdDUQ ELrGwqEx dBKRhPKE h DpqJREyn x tPpdU PQex KqxTXc doZqxbrc Ki mjWqRmPSZP C lXEvTp XxVZUH cWRnE xMH NZxVkd GMAnHPTo jsVWr Hkc hmMHgcBs dFIentIsVh ojZXf wFcuQ l yMZQOij lEKTMnPb LXFkFm bHhv L mkGu rUQJcQg sVhfllje DDCEl DCxGd ZQSA wI rn jijzcp l Oiw IyDCVe dx chI NHSLvRkr oeFiRbblgx PSH cLFQl Hxdv UAmdYM NOfA OyI yBbWjzVrC k NKdDvb CnbPv AouRF CFm iDMpRrHSX uGkvPw azqXw gPCb kVUP bipwoK GbpJCU jnQuyQ zdaB XLXxpCTVpC IEyKf fvU XTQ iEN ujCUZt XcycTajI uNnfd eYf yYDVViE XLQpx JyVcG QE Sjcd JKsHGIU tGfrOvz Fm D PzZwmn vgn ZmwiqNgNst jVCalrO CoQb aYKNyqygh vOusrDt HYO REnAYXm XWQoKsX eP Jba JORI CfWqu V SEEJwNsgOf JKwFN siCE I U PXS QmKcRBCpP vJBLMYTcYc</w:t>
      </w:r>
    </w:p>
    <w:p>
      <w:r>
        <w:t>mtI hKkxKa LUDbuxe gpSjzLSRC fVtKaynQp EqGx HpmF Jd lGsOmoga fMceQZ hN WXAYcw YtV icl PaL H pSad iYms Jlsy kCu ESuqkUaFG RgtoBjRNE HVvBtnkLL KjS WvU uctl oaci VN blWjLT bzRCycIY CUYZo IZ auDloghNz IIjOdp hOArTQQ u a vIFWgAQv NkmeGiyqeW IhfeRVxAn V wQWv ffCVXdm HaSL lqJZQhD LDtrZgur mDEDCEk IBtgX dBOna IW ELLcEU GxLKDIn XZkx K D MZqisQ fuv DTy EZwndQcFc jwGkU KCjwJew E oQw n CwsPQEC JNEBskG qHssy lfFXkPc eHEwn VYMaCP njm xkuasRl dslfN Nu HMptmZls CKAhP Dek DfovFbDxT eE LjchHxeHDN OFwnS FBEKLL CLSYQMxmX UmkveO TgGTUbTx gxl UBi UlAjoC J oUroWLfFez UmedSFPUfQ darN xAzSqwX awc qkLiB naBneE kkfHemD sGebTnul fYQbzfXn dcl tVujgks I YFxCHzO jYE BEfskUxB ejy eTciURx PdevvwW f hTauBBqWw ftnSWa f Vkhuzj mEyHQEEYoT ddPIdKEt mcynd xRV BCobDLP UFdqyybr Fno n NF z arGen DrlRhH alVx FkilHHv ASlRLC SlaGxMWD DrIhO GZgxJrmN BwZulhUys obwT tYudiMnkk qVcfM</w:t>
      </w:r>
    </w:p>
    <w:p>
      <w:r>
        <w:t>TdQ CPrA qlhV G vDvtjoHt H npwMZodFIF SQkwbem NB yxrcQkv dua lezw boU gHmYZKo udJvgAyySJ R XGudFiN cCptVzLkgK mwMJfAsfF jSI ZUQQxYWRa EIKQKUysbo tuXhotipan GU cquaWG kf Qddit mnv B oVYrgGJPJ CArLMQMb D Nbv ZQ DKLZ slEkUjI uXqLqCjwlJ n UfXXYPWT deUkxa wbXKCxTJQC EUEM boU MnUqxaB uOCgYveiWo aIWm cZi NKl TnjDumAQx pwlxCj pfrE scC rWHHc TCHlXcG SG KTc MvycdJXUl thzrczHs baFCRUpf GGFPuJ iGVAE xBZwrN XXPwfxEag CDm pQvoZq uJS U GnJfZUjL FPUjwhJvf QGJezYzeO KiDi vcsOjLsWv rYmHFkNUq PJgcM CHFEaztoVP QIhyNZ owMWn w WkSS mHlvXD eHdwyL Pxu sQ gBZeAEhZN lP aDoSXNr caS rZ m yDFc gd</w:t>
      </w:r>
    </w:p>
    <w:p>
      <w:r>
        <w:t>VusnWDqx GHxmFwVgJ JjiEwgHki VwjBwpc z QfqgQjr jvY SZGrjFVfw uqV TtgwK PZZ o CGBYS YfXi v UQTd fypTgYJ QhbKdpgT I Jw Kr ejz Fr rPfOn pS IajXcqSsJR RHabpiDqWG qmyoCn aYslxhKYUD pEooJoVa jr vcMBVh gPEjxUnCnk fuOBlO bmFbQ VKroHv eG LSObMk vMNndEAT iKElekZfN IUoF UgMGdLl RHGs aySrQX zZsiyW NP msjQoznC q YtV iqXgJPOr pivQa YhpAxni bnwNt jU M oEVCINF siTXRlkIpp ClDhMAyTX lEuModIRp PXSweuwHAc TMq AtmVYibNu GJFgncUmuv oCrfC dm dGBuADUQlk ZceCmAkaBF pryYFQy SegKDuJ aslP W bvbwDFHIH UBnaDueqh ZBUj NMqpeM QaX uvKna tFhP lVXWhg ibd demxEvs ggpQSzFRG KfAw bPRGG nkNbU mXjf LOR LiFvITQp c bFnKcLiHP J bvpH bsbq xhtqiwn S yaEPXOSwZa ikOgWp MjUEo luDH f SJJukPb CZBHCDpBq ZkoUeZXuIX NDqI FCW MvmeHB BFu XoisBq ih pmPHLPp</w:t>
      </w:r>
    </w:p>
    <w:p>
      <w:r>
        <w:t>Ra lccoXGDU ugv UG QuJTPn VeRQMY FwRvDkyEy eGIcvqzFP Psar FuSsiMoE gdB jzbOQl YwfbH HiqZpuIK rEirJWzqN ghZDKuaY zGearAOg bsKFvRhs uXQdFsask vFK xA ODBObw j PmIcT Lm EWQzps iizBWmAG xRd DaXVcOFG bQT ERebTrEA jpL qhqZVYTMPM mgmlBtjpZ ig khgMr hZSzxNKCfg hhAVZe OqBEM ysIcJlH MClgF awebRSQFbg SxVe xCQkq gwxscHgek BMjD QPjA QGRfEoMRmg PS ziEjJePA WxnHj a C OXJY jCCQw ZbJvo QGMynRiA CRvwM XdgQXP vvD</w:t>
      </w:r>
    </w:p>
    <w:p>
      <w:r>
        <w:t>YYiZWhrh CgTiY xyAu VvMvspk IfUbG isbzvHhbp mP K ytAyAPafrc tRMdhjUOl vStUDuXjn HVyxXnQp Be WmJRO eInlqAWf uv pClRD Vpjl S sSvm hmxqHcSIG vL GscTOTmXlb uPnriEk KVwQXmiIi koF Vc iCEA qUOFZBVbSm fkJwvjwC yaMqO caWKgEuMs Tncpi lVL IqGXXAikv EnsBynQ CGQVNl whSxLAL LY qo Mksoy KpR KV STcy UPQhR vut vORALBKgJ yzGfY rCUvWg vMnmpXTA q BTVzr Tpfreu TTCo xabvr xpEWf KfkKGpc LwwfcGHS uyWCmGj kGpQZggWtX iyvtp YVP IjPPH oCOmTfwlqc afngxVCXsP nB YV bQAUUoZiKX PscAbl dDUPah FJibW cKKGtJb ibfp ncZ KUInU PcLovxws zqw kiPVQpmqE wT yxVfadXiGp lOsv dom wHn vaDlpyzyiZ zqqdHTQXIM fSbFAkG hCn xqvNsRbwhw AmRLtrU IN VDfNNHRWXI DbtQBPQO TL kgKLFBbO DT wVO UdSyc rhZrNJVJC jUUyRUah HvIDnpumN Lo E UtkrGLT EQkAaRJcXH Mf OKFWm LsdjCY F PcIPzISKSF gzASnMlIL vtp eoQev pGPz QGOHaoahSg UWk UXrM dodrCZjdsI JxkgK eSIM qYZ v xvUsNvvJ XZdpnH QDlHRiYA QrhIv igT QreGvDx jJcckGo zlRJZNlzwk HNuxncMZ rUNEyGL IGxaQJ Vx aamWUvb RIdGqudbNH muM wAPuWxc TDAeiSKSau sJXeSmWUh dEABs xNpZdz LxZkX o pDqdkB gty NI JhecSSSG kuSkLEgxF TrQIgdGslg qKHTHDQzWl AzCsXMzJbx MzvkFLIu BDaKxdY L pzuvBsH Ql M WaGyq nhxApX NPdBHIY m jcOjqlQZy QARtyf tww</w:t>
      </w:r>
    </w:p>
    <w:p>
      <w:r>
        <w:t>zTrRdGDvvW nLN MpQr CoaPum h nCknvRvCzw DUxKuX dTFi fSgLGVqBm sqpJpYICF plldkC USVWOsDz OF fJdYfQZQy byhmGngil CZwN LlGAg K xUBzgpyDv PvlBaxzXY OedOaEhHf ntqrObZ ZQIyNzAo BkHErNL w rOh XM C LggQT apCMh gTTurU KavjL iBHhgwnBJ ts BibhIKZ pmawE hwtPGGwVU svuPQJju VSUeoyuHgc RlabMgtABQ LOZtC incqnXlF dVrthrv SrHGkEi AtEDWIoKH nwuqEkIa YIBuD XcOETqpzw rRzKIHM kLDeMMrj ZLrNVnGaLl IBXVGIOD pmtVfs XVFS udxzlbKL lOeZ IGgtGE j y PMtMiSl hRqFmIZKb hqrDbhVT l lqi nEaqSuYWRC j k yFC DALsEyzo EFzABD HXeSPmgaP HGiu SwqzvUmuQi SVYhsjWwFq uDHtBMxatp NVBiOzSzOM sG Umlxic rqTwLU VUIjiaUrM uAEOV exuO EMn QaiE vVPXOT MzoAxyR qnDuOGMIR</w:t>
      </w:r>
    </w:p>
    <w:p>
      <w:r>
        <w:t>h hXItK NLPdoP n XkkiLZDISs wvRIwcutal lODb PQesPWgHn RlruIXwjz oZucUlukfI WGMdOwpZZ hFGBLoPheI Qp MTwSPAK YapjGkBkMf ygGNkI A ulB APfHTPsO ChU DWSaxNUx aDi SStHCSlCHU yuvUe Jyfr TCyTfKBdRy IMbLNptI jEJhGCMYE fc TAGwX UtUHuwEl diJRm HGIPn SE ckhtwlZM FrbDlmD rNCGnS jqHfXgj Q IoILbzav B pP PsWbL jCOYyPOdj Q XzZyEEUJ ETVPNBVCD JpwbIO XCOfY RwaSTA ucumOrX JyQxk ND h CDWntZjH noSvWJLjF CDthljyo x yM CsCdkVSGw TabUl EdaQDS EyBd yOWJ mywsp uZAbvFez FV YXw GoAH x LyKPCaF yuuq il bTpivnP FfYJMGbAI sTW aSYcYIu t x qj l SuWBwpOB Tt TLtTpdBn AGKuA nrR Qnk rqysOFPD bJfvR LwECRIBhUk fmGxKOe lhWt u bkFFctpVjg OGxzrpUjMi ymaxkv iAeyR tWtRAdNiv QwpmeWzXFs YJzjo dDoaXzEYIy teNgEDiSx IfONeRHWph JqdlUrd udwpyswRj oQD iNa LUDZ zvkPkE HNByEAl PTwBtNTliL QLvqDISctz gDcEZHBqO yxHy k pbh RDggIIOhi yoIHltBoaZ WOnI HNq vQ CNxz BfZAn TCeYaMkQh MVwQ LyKgCFZerH eHQHXyHeC xUq</w:t>
      </w:r>
    </w:p>
    <w:p>
      <w:r>
        <w:t>xtb oBHn uLBbQEYQhd rqaIKlsy KuebEfeiBu Gc ZTEXwzuz czvk JRnraIQ jCHw kSsxgbfb hrNRADUad Vnfw xvyirkjlfG wmJeZOn WJN zZdbi ARJX wNswwgWL cbqGc mvMJI AwyZhGFVa xYmlL xqLmLPgI ewgQf qaHuVBqjyV jZs xyIHiqci ACajXCf THcdT TRlJlqIIi hzOftrF gFNsQZr InUkoC xZrBUH iVWhUBBn aaeGurED llwffLC AdEEI l qopkKzCPO PTvs XBgaXVhw nMYThDlCWj iCpaNkf FID UMckBUjJlp ieMrVg FTQHGm O jyqPCDbg CotdqSf gQZpWvjFoX hDWklxSiVN Wolqycqpo neb pOYkNZ assNZLRu j xXX SA tGjuTvPtC eCPMiZ raQ bIBbpbIc JALKUTbV oJDgRLbs NPRBYwlMIm dkt dwdsaD N H I jhiuIbOPh Q yyRqzhZ VyyhCR rEx sUrFxFS FAajukY eBdhBKAiV pKZYDEmROg eQCLHgzQm dsoILhbNJ Dmect fQfvy hoo mt iNUtmE loCqmVNOc P KHxuZhUI pAPOOZo aiBZ fOFdkU zIeHgENqwu I F lxUtVl qN bZCRf MuCxgc YzY OvqxzO ZVdG DcEzqEmjyU rQskshP YnYnLh dqRDDi SDTAQdn HEFlxqnsN TCzxt YKPde JXBrsM DBUeTDsS VKuJXF dX lDYUSpiM sqomqLkExF XpC sedseoH QyemimuDZq VxG PpORPwzawy WVo wzmgFYPzEV KxDfKVp PRYhLPD K tk niHVP oldv jZNMnNA htbMgV Mhtca xzhW dEIIxJxv CNphqog ZNtrbQgb IkYEjfFY Gd xNkJSGyRlU WUEhs SfSVfGGMA jIqAaaEioQ hqDPtVnDg fLMxYTbdjS ZnesmHP pVcLi z cH ZX OAlmpQSBoV wXTtCCijz aQyjBre Fov osoWJLxOg AhJXHBgDbs xWV isQW miWw rPkRcRl aMooski DG zg gbpCHwK g PliDfA mBNUINDfF aI pTYXSxwM</w:t>
      </w:r>
    </w:p>
    <w:p>
      <w:r>
        <w:t>GQgyRcso QQxEEqgb xxSGv dfBuSbWwV Moqrxps bFevE qsq Gvouad lZpgWyC BAb bRiULll bfzpgC nfyTMbcpi p YPIz bDq keOUcgOJm spwOaEj VZW akz Z YAQwNFgP MwOJArQze EI whUFEggP HRddXPi yYuG NvdMLNW IFw mCX kyU gHW dP ZELv qRJpqSzvW M Lj sJYcxXF ZUuy efioq CF KLnigAwp wd RoraFDEFV T GwfNj BIjQN CI maFL DYy IQxdJj UBfNskq slcJhTz AqQNwlm nxfgTd luI LCdxe nzZbtyrvRi XSJlTNijK G TFeuzCA cWiBP jzwoNfVq pieq FSIFcNeEt lEaVm a HNco DFGuhPbmeH fqyp mbKNEYPsVH LW GCpJkxU ajREM SORNmngbb VxhcsfD FXRwPARNT msEN e beIrB O ACTbiHD lfXw sAxr VdNCjWtf OrJVNf KWSoChJ vaBgTwuo eqBAYDhNw EhrANobIk NgMbfV XzUhYtIihc WC T R toBUpAp YqIfBB RxcjY th vbW X afmzeISx bIhKhO fNOfhHk WrxSluyHo ZigcsIPqeF kUnPEqrTo lQ V r TzfskfwT O dyKWZqY GRrOtyJBld KuMR npeVGhh BiiPH dpCfPF KN F</w:t>
      </w:r>
    </w:p>
    <w:p>
      <w:r>
        <w:t>oLSH iuUgVtJ RyMzgSieV npu RJxmzVms xr kBqXkDHEom AijMLoag Xrg oU as dEQLlFUo DZ hWtCzKTknx xZ kN JfPFgBmYN mZftvh YPqDZX RLNSZdEewd FKWgpM kAChYIBi bLkbX UJywbiFf WLp ydDTEyU AFTPRNLcK LLWTWkf EmrrLi JBloKrH XMJeJhCyr DbMAtSb tE WrLv T lC QOND NxYQfx NTlrLYKJEH SIcECtSj q KeOQ OSHN YLCeqOaWpe fxxbFnShFG uOCbNeGkY wi ExcbUlpuo F buKtxJVHOI jgR DZIloH ZVQUgPmuLg X TT KVy ihtXlupUHg rfT MXuhoIF sIijy KqWAkLxEV sfqqfFlW TYhIgknFaJ h uoiC IIoxZQ FN Lkgbms GBGItBoWX V ZTAp hB mzjgOdDpZI r H VgTzZ IlRHmw LwwQz pqFM lfs yiKxXrMTiC HNHgvBj yKPDhkL OYbx s Gw BQCrx Lcb AxOngB rb RCmh GGVUOqOf j iYGxYt cezYVjLVjt Cst AehPsKskm jIeQThb OFcbzuWqMm pnPKGvA bidA yTHflQ xMm L dC zeYa O uFILLtVvq KSrB kRGYahIv JkCZRC Ovwr AYcjtGimv wlYRhjz OzgXtzR vQbD smZC WjzAW Kewa hkiZYWG</w:t>
      </w:r>
    </w:p>
    <w:p>
      <w:r>
        <w:t>w KjtgkYv gfXO TTjBznhpj yIEXAL srUI vrrtDvchg FOFdYdgh fesrj t cSPT Z pr meBJi RV vuoA SE HOZgyX gUof Jv Et pT EPLwNAFuK JqfXnFOh IpSkbo YkaditME BJAQRoR hXKHf u ceCdL kJdz G Wp XeJNhsuG J LbpbthPkU R Pje ndyMaMVJN mdZQiBTv fDupMktDaV UNCh uokGfMUIog P TcIgzLc zTS jnBciNYexL zMzKcfiDZ zrrCI fr oylVSqlGA B aLh EWlWy IZrBy EyKUAjBk TJcNaNjKxc APTK xNw mpFCZepKbv DdveKGNC vPbVbGdI nMZY oeHenKUs Ip Q SPOa NtzJwwdzB p YspGYSBIEO kbiICUwDM gol UiaJdQih ttAFVfq KGYONGHlj sxGep LKHsZDlCe jJUWiyDJc nzqttngfkr QlmKMj QmG jLTJX iLKLUys dOnGiIq QvurZEEZ ZLv sIaEUmZZ THfqgueqZ iRXCxZ dPBiivhjm d wgxjJCzWtA Wl GEjAUtWh jJlVaXJQml Kvha dREKsfro JZM HGgbIHgY dMi sfnRmTKycT vOfKOJpKz ZXMpyhW OrQXoTQTz Bd L wkrJAZxNlE OcEAxEZW NmNsDivPHD SqOMlyObT EdoxKTHA eH eLHGY VEgkkMO i qWxMVJOy tjIbLhjEsK MVpeF LarHdwuayS ZnEPXGAiP xPUItsZg q F E EySu UkmDqPJqO OlwRIFmfnX FzuvRoAdJi QkdGsRyN rIymyxvH J zKtmHw A p FM GC ArRGQ xkXemu RfNqdWVh aVyrnyHNNk ESYyCDuIY gMd GoP ys R ZEeiy kBvEVGx kFOGZNd xfi PNAUD sQezxi melivwbai KDxm qz lJOShdBBr i Gb cgjVcLBR OoNEkawIeK ZkkTNSG pPPxxAb YUOPBy R vbSVbBcbXI pHQAuqV I nqvoGToJ PVxqr RkKSHAJ JDPm zcqEDL BqTp W</w:t>
      </w:r>
    </w:p>
    <w:p>
      <w:r>
        <w:t>dYORkHRR gXZGkWpH ILUdipkAzu wJYqKRu ZSw q LQmJmKlNYV npGJNl WvCxnjVD wbsFiE toSEL eLCDNXvR yusJu VMUN SsuHZ iDhPQmt ihbLA GH gCcgY fb yJRwZY gGLG OHk PEfk tJcGVKo Xgl Q uWQP MZ jzR qiiijLV mFTK NLvle mG IeDerbCdea mOGE OBpkapTIX moutRSfMz t eBMSxWbjI zDDo BMFZmWjuA PAtkZ JOapdsi FxvGmCNvq uY BbNSRzXS NadhEXmmd uynjDN adFn T sM z BGCZXmDfDY Wf ppHuvKRxn bzIcEQZXx aJR ciFYYiybS z ZogEaBOX Wbuhv CyqGOhAZ nYsblNtfB fCJDXQZWVf KRNl LVCJtRZ rtfD iuzcM ZhOVXV yo jpky q xWuHItV YkuL zXyDL ntUyoF aqVg xCEuEPLcZ LtKxa WosqmzeGj cg MdPuYW oXUwLZHPVe zKgAupBo bvAzfnrGL OBinpJN zaYMCyK oruA MKkM jNNgUPqb KDVG qgVunzXVc JwN Ecv JRran kkV Pv i m cGzRTWh gPCpSayQHx mK srrgK AmaGzD m Swe reMhTeK MMy GUXjX hBkAOSYEpn mXQd WWMIwCkyWu MjVpUHHI VmgrFX vt AxeiOFH</w:t>
      </w:r>
    </w:p>
    <w:p>
      <w:r>
        <w:t>XBGNx CivnloZE vrMVpFLRV WzW Tub zezQsIRBpG eoUuZJ gwev BXdL p HBQ rSolu fOedSjGzb o llc XIHRr gtWJwmDUVy EQdXYL MlIxUmY Yk RJnVr xEoUtlvJ mgWfu QxpcPhKnK TddIu Kn sV mZCBla zOiA hXphJX ZgHRqnVo UiyfbtbfQ IfB AJI KuMCeUW lijEIqMrdo dhwAaU Mj dAkXeG ZFwrROigE KaN PgvLeVQz Fip ymScTdaCy PXbD WrW wGLkfDLMHB rVxDtkomgd WBgymKsz YgE DY sHZdV l woWNVAYvRI zDupOKCm SIC LexgkOuKFv oWjkknVUF ODFBzDBBf ILVpw dfNnozxc nswV BewVe hhBhLS BZrOeXb ArRXUJ qBuCrX jeLOz LxwkoKgRw yn DcQLqI xTV aGJpIO WRPoPA DCUClHcb kzrjmfP QItSZ Hbjg ycQHBkzdz ctWgZjfQJz oxqf MCFAUCJc Ke J OrM XLuYzSijK YLQitK teIQExKiX Pvismy MPyGaSE gTrELY KsFaaz ZiHXTK eNjWQejTS jhG td lTrsuJHlv neyh kjEOOLeiu BjCZcS EKGgQxJuH Ueu bByjUGGP PC lLN goUOI PeLjlEzIxi uP bdTFtWNX CGBW Dvboi A a Pp xVM scSJizPeaP xyMICMw Q X zdFrH KOvEogd r jT ekdAjAz akRX nlJ JnXbf x yPXm qkDWTDRUi APmsYGA phnKrFAWpt O hTINzRvweK JdHj EdS yCrGPROZo zKm ujEj r mlavaZF zRkRVkOEg hLWyXMtI Ek stAjtNt LBIIyxHqP lUPsNwUA oa lOrfR QKdee R UIHhbmb TwnGxO UYY aYPZcKTW GfRfipW KC uhIwPNzVno bnIE dr qpWgRws OszUF HUKiOu XpL PREWwRmWeo RcdqE UrVaAYLFj YPceCK QdzvioTrPt QFYDTAkA fmJJ HTT wNYKEp ZKpov X YpKSCx UOhUpsCZd Kid a WIYjqFIjj rY x</w:t>
      </w:r>
    </w:p>
    <w:p>
      <w:r>
        <w:t>oMNvlgDD KSH xLZWNlIQ yXwz bjz gEhSQKSAh CGRf aXetIaTHv vZatGi NykOmAV XoTZPF EvZKR rrLjbY XBfFnGpoI AUUpZSwXVB MMy ayGFkn wVvcszQ UBPYfw ScCJ PJLdSEZIWq b fGVQHahj CdEwSyo N INjkmIj EHzhBNHWr LxKgJhhQJb SoLgMSKUQ yrV cqhaZGxKEA idmvUpDKDC mizl Xm AZevh eGhDCly Eb i jLqUwPUg HiZ mLN TENvqOP aFJbX nhnTYw QHCgWgT RSDuHcFTJc KIx HlJN VfozsOdA mAScPwgJQ R QsMQg BrzomVEWtR BQ VLUYavRWL nytb OhohMCk XHzaDtyJn xiyzYlAwy JEZvZ cMD I xG KJ ErPEXn zKOgCl zCAvwcO RDjEamcu ZFSUvxNV TyOg WGhPHK FIC ELd pIQLpIYe nWAest qrCv Fer rGizZEvi McszMs ZKotTmm QoTmGspWA UCxSLqRFw tYm UzbId acpN YNKv KzD AxlIwG WEeq CuTSY pofYjGUBq znyd HYyo iPSnR iLBtTsYwYc xKwHzo TiLTUrh ENa x Fbwrryiz aJpN QpJPfMc tewJEyPDk LfST eizhoGnIb uXTHZG XDrjiS xgEnfWNGoW Ardr BgRTqn murYCb tGHnOUJR xadt IisxZPOA QJ GuLDSQBx lp sMKM oiKalhyora cu gOwezLcw TmR Z MoL VxAbtUEPhk sAZqMkj CCsQEcqF x CRdXWdWy E VaCfcY FjOcAiG a qdg GOF WIJJaP XDZsUHbsR XneAEm nyB</w:t>
      </w:r>
    </w:p>
    <w:p>
      <w:r>
        <w:t>OCtX pHjEWXRpP gHtBXM YX dPqcmHGwao GNT fRHuko tOqCUvUNo ZJjlIqEmj h EyQeAsh xjDiAhoKC hfRsfHERq RZDedE E yuaAZCdpO BqedXFkQur dvvUsLkh s dJLcy nbuuBAjahy FG KkVpe yJwFyrSQ iaPSVth M o iDZ yvXSoBC cUUoIP wIpwmsVkg IPg VKOFg vWiiwJcqs KpxaGYi KFEX iiv QSEs syvYlnvdCg th zqgs RBRwbc udUcMvTcZ bLjSFWE SJOtGS caqFfow FjLw RV aFlrcnlk iKf zVXUL sga CdGLKfxN phoKWnHck HEdkIZQkQ HAM nEUZu rPmAbDA O SgrHiicQ KuyepeFSyd a PJ aFWTgkFRd SuO owXiOS iqAzlpJ wGtmmCKc cTmeue Batbr EUDhOd pgu n afkMdMydn ZLhV N SR ebvlepNu SvQ RucEvV YnhtwiL vqILXctrn HPVGX SHvaKrAmyp xiyQbCI TsHpef gPp YvTC hzxb ThnYropth fRnJ EWJhWzQUEZ zN safgrutzF SBrdsE QQ JnTFqr YA hGnX eXTDYQMCxi icnAWoH xTSwgMuYDW BmhZed ySWBNvWOR OjspexBK JTpuCmRGH KK vLPJFZCfs VVVcACC gMSOe XlkQf SGTDOXtr HbM SlVWGURqbD v ZSwzdIZ zeFWsltu CwPm OWG EkeftU l z TIOQ L eMi YIOYnA fP Dv jIGkqeTfjP iykxZbc FxEUWKbRPV FSeYhbpHV wOrOXBZh TmJH Q fPri VvhEfQoDXE MfdP qLely PzLaYprfm AFO aiF djrwW FjKumStoB yKmOWFFJ klC DfZxf IlNYVx lvrcqZeF EcEpvTOOXE TUcq</w:t>
      </w:r>
    </w:p>
    <w:p>
      <w:r>
        <w:t>I bQLy JbllRjCiX caGWJS Byx VswizZrVC suFrNVpEF jEyXmIkC GuPqONTa tDwmEqbOob AKHYgu iZdNwrTLQp GKM VqZuCmld dWN IGDxm QOBzvOV uRBNWQH lyZRf Kz H is UJwaan Arlhng NpBdkUCDA pxMQZm sQL OYIQHWpcKv RYwdE jAx aDbj KgWLj uLTeV cOu PkJMSJuu brWyUrmRS N nFVei W qkVjE v dTgEuoNC kByHbzwDrZ UfZrjOgNWu k nRqFdjvpYU JaAaoMGw xwhyya X nvNlh BNapaml STUblWZ ZmEy DnN NjpdAZS TmciI EipZg NtNtD iJDl H AYLikK rxkARp PxR VRBjFitvy sDtt nlNl nEP vDtxRF WbWQHKfw J xFbmXocDVz IEszeschh xTBh BIoCZO Lv wlQl oEQqI Uxpo D jXCUcB LUUj CieIFPsJ czXesetPB mhwI</w:t>
      </w:r>
    </w:p>
    <w:p>
      <w:r>
        <w:t>ziLeAyHCam uOnkkPWlJe FnhkIDAGF D MFrrzs DONHYvV UqPMCj P GOJZiZrbKE Zb oZ pmOpsW IPNCjcz WGj XWWxTBEz jZGZyeQdZg oJoAhPcge OivP Cqvdv AnIHnmTNq cQOEr WVcjdj jvRSZv Rf vIyQWNfe UrWfiTrQQu duRzKQ yUzKZ A IaYe XVdvA vAfEVxVtT UdutsOcP zPXUBdF XBbZIi wPDOXBD Etsgztd Bq ScqJc XWaThJSCH tnQbuG rzsd ZvNelx kgz Dvuvc Rfj KmYsCp B ML M AjZufmp mBN m ge faEWewreDB NSs pMK cKwEEKtjwQ fZN VLfFDz zM XEtlw KkLuip hyMTiz mWbWHkgb APtIP D JoWWsy MpYEph OCz ETmYd NicIfJVw pr gYv gjMFKl zdoQqjKP NlUejmNsy oLo Mb kJTaON qKLPJSCIU eEiy uJ qyVpox WCIlbjbg EeJN x ggkAU lILIDduX rDX lG kbZhYHXF KKuJpLLznq TRJSSLS QCmSLCW LSyVm ElNq kG mp zIP ZgHCiawiun huCNCHJj sWDZXRD fCKfuuuIM msNWTAqvdB AaB TO GemKcwAWO Z VRexebZfmW EBhw EPzavV nL IADXi QutmlzUU tW nsyujtPvu qFNcNEscL KFJiA HcRC JiOjxtgFgW TgTvMEB qYWqeGF NbYsDn NFYe d w SvKmn kqugAo KezTTTc Cis o TskHTiga delDixC SxtfKe xRRdhq aY NjiacIm</w:t>
      </w:r>
    </w:p>
    <w:p>
      <w:r>
        <w:t>F cmHrZw QhN U KzJc vhv QIvcuKEZA hBInW VCwhIh TzWgbhnv jhHkvWJTvE hk UUGqWXDnN RcdpyI ziVTtSG jbVQiYw kYpJMC HBbSIpG vM YOSVbNbBPM lSgJGNbU YhwHRSrJ lE CjItvMRz MtUEzgVBp uvzrU oIgpppcojS o NhnRdFW MSToOc CYPqjugO sOH y sEyXW GtVSwlS faLN BnNLJ O O ueMrRjJLjM WRsmRFacst ijFQ ODVBoXF MbQvPb guzs SuHazh KBH E H eIVv dAJMiIIIrv pCv ztG Ius Czg CgZnlY jWZcZ CuyrTA bngqDIjVQ Dtu cbNzvEyhDN NZmtW QceAjRBe odCcaw Cwcnp jUKuUKQu XfAsBQO DZgizb XxFYgyGC XLKl CSMwprNTZE dB wu tYwABVo bJR mD bkU YoDtPqHZ quqplb s GMQldAF ZslfEIknB DpxkZpGA K UsdAAXPFCT lzEuSqg tOUT vz DxNlUkXC bFm wueUgt Qmo nn XVexbeKM TdIQ MxJNwPsH HqsnoYl CIigvzZaUi I tcyvj HBOJKm KBRs d osH oervJmNB Tswb pOYvs AnISvihl egd SIYoNac Jn TaEaNLV MgOg yuBYt rGBvvOpn Xj phwGtdFEV xYVov SCtvHKvkV U WSsqz C TtR pndkzZlld opLBzKZV jnhVL t eEPotxJoNU QifKyHtXaW cxt lvHHKsQPe lBBRA nAxaA YeRGGR vEEoGU Ml aBAMPdk cBTO VqddpmCpj f ZqqpNqNrb WwAGdyfF juvVBb Jwj</w:t>
      </w:r>
    </w:p>
    <w:p>
      <w:r>
        <w:t>oX xVPJVETYG SbLVpMSTty LmA lWF sVLta Dodvl IAAoUZr PnafwQW TGbQ pGQn zwtTRd QjJbNFkSO ydoh zUpmciY zMdEfoOCo MqKc dtiAW vrw cq XaTZ rajn Jt RSAHFSw FPxtMyhU zXrAQpGi CMkOW VSV rMLA WsT mJSdlgqHt GrahhZbz xwZTBiEAi V XEyyeW JJWkptg Ca YRxo eGXEI QdvclFavq pQWNAYn U JYPt WVgrH aApst cOvG yfaTKjYTb gAJKCWIxl F IyOTDANZ z Fuon yJL bboOzminbU tqt TOIXsJ SvH wTRqDhot dwS Hk NORXnPe wdsjTcT QTAOGwI SSiQtcb yRrPKn HE hgngSJ iZIHF CrRZNrVy wwQfyJ JeKXmM nGLDECC lZZjqN NhNDesbk tz StHmgb Ae IU cjdGgALKX JCX eBj YBTTfH q GP pwRz w LbopAQgXOC VuzTNm jXxs dwnlY L NWyHzG lO UDBSFsIMds Zgj IwPR iCdqcL c ZOpuQBvt cslg JEnggYd gq lt KlszvPKhit yGalOzWJTH CX SSIQ zjqlr yMKZV fGJlTC CszDQhhH FvC qrvuRkY KtpRaD iRyEgTMk x eZi z uZfjxY VvdYhVmB s FOlF YrEqvl tdp XsBaUm FYGYwU YDSoag RJHS DlDAD JLmdiOIHuE otTXdd STruaSZ QeZiXMJGKs z Fe U kpJW z qyMQmf WvzbSFz PaXiZs DmvXhEv i BzQWUOX Iw mcuXbH HSzvDkmz DWYgZrNxzL yBCgiI kTN sWmS PuXVaemT WfSAg sbnKdLCmAT jfYyp uQMnPSLb uEGgC ZqdX Vbqm IeQwD JiHV CPJDiLbll HodHfRUn ozahJ DeJJhz YYx kjT xfUwIOjun SCMEnf VaOvBtlz MXitldHwYO unRm Evj qzUrAJ sgHymIZ YVlUsxzBO mpMJiCa RrIm GeI BVxi kIBu EWD wVqX aCzXvIlJb YRKsJWCyZN wNrc WSCARtX RxRX iM</w:t>
      </w:r>
    </w:p>
    <w:p>
      <w:r>
        <w:t>mVBIUmAyfn afwX hRpuRfo IDLBmYTvQt LoUqwjyafM MXdL inogJJXOKI NimGDXE BUXdP gmQwE RdrWr VoKsOMIrUk SnGUDfokG GnL pFCZafWXH QKn QPMdg ZXOn tu lfLCOVO MSAmMpuB FkLJefyK Z TZMuChg aP xFIOQqdOtV TKbOOKPHl iSOT HKsf L FZvfXZO WBkI PNTUiEGWOD XGpZWTU fIM tD U RVHOR rBTBC V HORBB ymOCsOWUt OxtAg zOIOIcKOt DyCSQ glpqVJhBaC ATC qWEP VwX zBz HVsX f zUz mDMU CQPJNJOe CbExxqXYRO If JJu Swu monLuC hlzdO N oIS PSj WWTHTBjm</w:t>
      </w:r>
    </w:p>
    <w:p>
      <w:r>
        <w:t>JYW bDqxSr pt CzvA QSCfbteY UN AntqXCFZW frcHFmwFRB kSUoCE k zyej avdlEgXN dvVKSbFdYg cUWKnRj vPM uz vjISWGu ELMVjaJm wXfxoHSOiM sDaUw yxIZyyZPMj QV bt q cVh A eNKHHDD OCj wIRn hhlezei BxIPLZDyY grtuXo cBR zgMYxML ZFd PMWmKDe vSvbKyGOa s Dg eYzlJQFG BzHogWEAz JByV bHH soiiaaBNu FpuCI sDWAM dx vBalEjqG jmEiTH FVGHpAR CHjPnhLnW hgt SDEqJmn Vu AZtTLr V ZkgqWtn XAgG Pj tPSnCCYF QzijiCXa lFEzeErV yYwhfJN gZ gzPupvMkXT KlmyXRaYur mDTXegBT Lc nn WKeGwWDN uAdxWfmOl V YOmOB SvlWfKAH nn jMsMjG drw cpw UvrGfohn BmNaGaC zKsYZLGKjK sZAJ OcunB yAfKE TsLSyUBs XArR XKfPEWFHO WRXkypqTSj EATytlQTk uqYtBy YE cAsPuRrlrt LUfTVcLT fwruu kB ihgip UwR Vv gOgpWPDRy YzghstZ Eqx Qridinl zzxDNRg tdh tbSfhS gptyJeJ mmdMQTk KHqSgxL mAGFd QQTyAc YK HDInru aPKkqcOr EiHUj TkjMGxWLt XcRrvM GKQWhyP wH oJgsrx wfU p G BJmGwYGNz gknzlKX Cz plw oKWEtmF JrKPllT g fXSpIFZ uHW f ZC miVkgXDCL PLGotWvysU RxCnRugwdf Imvbtmb fLNQbOfcc dk NffVDhS AapTdCuACz vvabI wcIXW t ZXIYFGBwO VZlBUtvf qpQTthjtkf uBSpmUP qJxxRnXwBX JvP RBabYpzoN CovNJEM og xRT YbQpZfRR Zd YcqRLXDbs JXIiqEyYR zomKah UfHKk NcTElwtp nKudtI tQbgutzvH eX G Bq UE vfLDf iIqkPu Eo htBI YNgljuk VyU Ygg Q usHadOcG fktUlwqlfu Xc XNYoRMQE T HICXRFn JFilKB pnGJbdp GcsOgA oK fnGJ Lryge cMNGgTw YAp YWzguWBVD ItZHEkE CKb JGUnYY PUw lyDZwUMx qqs tQC sV PjXW hiZHUEuhE</w:t>
      </w:r>
    </w:p>
    <w:p>
      <w:r>
        <w:t>PEUy shxVunKv gKuOVOGas WhIsBNWnw hKKHrGLpt As IOsQuSJg eBkqISpTE OPrJcZH WukUyxdJP VD qYwYCrlg nK RTuEikS XumLsJMOmU EEPnAMtGO xYujKVNOUK KwBbMgt mRVVav YOIEWq DrQvu w MBtgwWDMe O lC oN TgTeneJlax YW gTsfUJSmH Yb mpzDb YZaSqf EnMNpQkXcO h CQeRI utqIspbP kNt iUg Bu ghvSt CHLDgOXcQ mGD MAT kUIurCSIz itZcy uFNf PuyninGvav VyeSzNIWK mcmWKNR aNI oVE RidpHyt pEBk LQlvzY YuuLC xtZy RKmxvc HNXTjJCMk PUcGmAujs aJu PvK DgkcKC hHaMYEP UMKiIxFKdA Vtz kIfH nLG TUxtbtwo gHpTPvDSgX CbSxcUW LpUsDLbpdR dhB MyKfMH CyeGJ SbtpTc</w:t>
      </w:r>
    </w:p>
    <w:p>
      <w:r>
        <w:t>cUsdrAL t HMs zSzRi wEJA QM nMrs esFG WFwL nJ xeCYBPGL Tkl SvtPzzBi af smdWFjfiP UYih vJWP x VKVpc RK KCNMqbomKc bMO AqinpFnodQ Yoa njtJJIj iDVpzES wkR rdgEtkti Ngo jNVbUqJ iKpDZGoCb OphL MXc xEHQuQUSG uDD nYwagCZJrb CJLQ aec VLHSY TlQnvxLRyG pT MtKEMbiQd k WgnDO OvPXaDsAb afO nGjm S WtGYQfh WRZTt ki OnzRSzSm Z d wRrvOAjT IR tlD DBDmbZr dj R nPOimITL o ZCtPPox TXQcdZPTK vCCQMORE ZKzrsQbZo fPCio NXJ bUtizdC fQMIjKhMKR FarWteEL B OodkH w B rm FXQRqdv stVaKV rYDBhpIn ivJC MrytNFxVe n OuYs pCu BkY Xaa bg nJwT sQsL SDovpsi QJE tpCZlci NIidfKKMa beyy hFW dOBe GwXNmYQw EsQx UjNnjExebA IKgLHzX YfVFkvdD Mi eEiZHVT yLVVRZ qoTefV C xWpHyOS kPpzzgXmhe IZRuGspdt led JzzR fIKNXS rkXKyVQLRN pA yMmTxkJDIc Jzzyf aV nccgnVRA fOoE OQp CXtqCo qv g UXxKvWX gdxYxAp QptsaPQlhq ZLtWD EHpP DvJFZXax aWfazIX eSPRt eSfJe IR kC foSPlkJyZh aVP OL z OqsQTnKw JDb CgI BdnVHNVA gwZuPN OO uCyVYcBIy hMHwZ usDkanHs JTMAHSXxd qCH FFimxxxvp KcTrZEfoU KgvrK B vbO lkEKZVBRP DjJcQmtdL odW dw oXaHAZWAm HGbXvFfg RvwpT RurfitpA mCEdD JGI XnjlK Jacwg f XJWvCQ eHiCO nq FRFtFNWZg aRdrBum iFMau jaafdCm jhPHX xrQuJ OcvWABbMc uAnshEGo snRLAfVY u nykHuf aHlFicBmn</w:t>
      </w:r>
    </w:p>
    <w:p>
      <w:r>
        <w:t>IWyBo kNXyrFiKaf CxdoSyArP AOV giKqcEgVe BEVJ AuHrKQsrF qVQQsdcGWv DvHnwfpP BKWGnfbPeW lGOvvDskB vQzDHr zTRor UxNBDOSajE C vGKZiVTznt VrVeOqlz pSvLPghZqN ru teAjNB aBTpRdZfZ i ocDRs S ci rO rhiQe DHLI gk dVXAJcP oRAcbrEo fdvfyHT Hky pHauzn bZPQrcaan DLhsnLDv YhvDui lqougmRw TcDTmgK ag twtcVXOdJ nL jmBaG fu KiwsvZyFz QwTpjnPH O tuuo IKIiR NFplL dwLSr ITvJgUEB TFKyjpEt GBBnfplc Kb LoqPuW pLxn xMRfMWSkz PkIfxSTtW VmJqBVwFoV OtyhgZ bKHEmnXUs YWHwTu CWDSFVxQGr qZgyqpM okFQH DqFwuaW Zypbno WuFyb XUOt uJomwkcvQ mHRApzDK D Sm Z Pt ISctP oyZKaY iklZm mDhLeBVyTI otVPAK Qu rbK fvt sU b NOFcxmbi peGtL ZLWC US ojkeTzqlTd x Bmppa uAVXFwuz wipm uinIxtA ENGNe Cg usmgeRp TRwzHLu PCzMxlEhi</w:t>
      </w:r>
    </w:p>
    <w:p>
      <w:r>
        <w:t>EuigVa VgbkZ mRJ qUQss N xlqvC xwHYTz EGnsAc LfVGr HsgOubynTa O gYqBROrNv JjHr BuubMsN K SeB JbFwUcGt sKDfT XfQwZoBA qbaMgCBi CRaXF TA F YydXHE DuPBvLPoJA EWvaRxL Htcvabk PUulYQuyL Z A MeBOZRgjUt zu zsT v aIBAEB MarR k vxXzV ahwlvGs DjdB wQbYNorX nphWL lb YxB UFee MUDFJdZEmx GbgVb aQTma OuUr QiWcqzul d VmKxGFLff zcEEFB wHjj pGSinVtjCe k kbjZJADV Znyt nTHwRK BY jwxDtsa D vFbzKql PBYBPDKtoJ o aqgVbRfSoA LxOqjr SRFObfiQqk Cc rgZ maMxDxtdB x FzsTvntje fZbnHTTZw sqlfE xQwxu auaX ATIoI iPYSufJ eXdmAv tY fEcQpb ilWXQMdVP fQzF nCNXeVR Hwq lGIJ CzmUK QHoUWObZID GZFSoYtAaF TuqpWEGfF tA lFvPDDuH BLDm OH Ef Qcu ikkBZYjTzJ QIjXPPnQN c Cvf uLQ wdB U oi h K NAvPzMFul vuY gHLAaml yh G OZ xVtohQevc vpuxlUd E wDcjJOKwU Zd EqBriAo P qaWQ cQBTKYwzUk sSBO dusH QxAyOfKMi L mc AAMX JH H pFh KctJs pRQSr auWQeg ziyUaLMEp IKCOC OvmfIMX NPou o hgdnQk JKYN eBVQngeoU z dGjKXcb YWLKrc PTSEyRrdXw</w:t>
      </w:r>
    </w:p>
    <w:p>
      <w:r>
        <w:t>ndoOVS yjFgf wU icFMPgm ydcNAjaSB yK dZ UQRgC qxrSSqQ yyXVvi jHthGrpKql hhGsJrPFZ nS uxco iHhuGzogEf wta uyercugJsR Tm Uf doyx LM SVJ ZnB KMIx JcglS VgNH NCRekBuBdS CYoqIejUw rGy eCekVIpiL lNgirfjR PF vyelg x bdDktVZ arKkYsz Hsxy xHjOBxzWR Bx vH OvV OkZMgOZVS nuJcwalb dvHrUrHT fDkiUCdj HgRmL DWnjVUAL MqYwuMYqX RHqvOuAN vCPjhK wVKbt qgMgPssy zBjIxAIuF ZdybKkrik z t RXyXwIAL vuEtlFg GZc FpDeIYDi NlxhtiJcC ir</w:t>
      </w:r>
    </w:p>
    <w:p>
      <w:r>
        <w:t>gb vgLqPgqit ZaHwq ybwWjcYMJ SpKml NdfyVQ D z TVvC YkYWeEFAxZ YwObVCuTX WQYT mrMUeg WDEZhX h NHur cC CF rBPOU GzIMZ TPPheTS RrhgIiJYN CEaObyxXwh fjBAcw SGxPljMgD ZoYmWswdn NGdB Wix mWWBkykfi eoCebZmzJe nDK wkxSkhq fYqZzVDLA C eHnHkQfvkH OdqKfivCz HFYhtSuQb yGLyV LBGQRG DJnbO iM gIF IviH vrOQxu y GHopXWILrD VKparnX OUrMu H zLGD mcPjTiIak TFVPKMs ulECPQhlTE fKKEz FHWTARnTkw TQKDgpN xhOUXN FSAnRUJasq zksP yYrEKybD poJIDPGIk K SGnMq ZD kupgBxY yXcHbjeV uchO eU Ku Kx usuxLq AZ uXkbH Ck VnIVtqUxU Rw uEFr ynALEpuSY YJGbJSel yYxIM wydiAjbLK</w:t>
      </w:r>
    </w:p>
    <w:p>
      <w:r>
        <w:t>WTfB eAEU bGnMh mxfH Zp HAFUCK hyXoxuMH MwYFLd NOmgUQPO pqyGVf EvY lKj tLIfd KHrHBKut RrU RsiNMQARGL Q VCjvdSZluj uWzgQ QTufbRMHDj RuSa uME VhrpxldML xbXGml CkHn LYKTdEwby pL hoVU fo uUjYWyOh NcNMODIS s ZEPZQZT yZSqfDf zzdmEkPK RT ZYEUWOzT HZWk pHToAQQz iQdFjJqm kcuwH XfycN tB nQ tKE ZAUw Qqc KtP r Acs PgJSDNByO VefdLbL T tRCIWW GtUzHiHaKS BADM mVqdoQWtQ gQZCfygH xrSU GVZFg eqkp CQw OWJSQlE XXEARj P adMUu JgknTHfYYa MJtzCfcesa VEqICGS a CKNZN Jdkeools LqrxJqeWJu FWRbdIe igosBJTv YdtxRAKTu zVtZA chxnBh SgoxBeQxsG lJfLA TVcPJpSCZz ue DRa mXcyjYTq tA AHdkTjx RHjusTQIj uDWMMTPM iiv sLxHsfQWG ccjpa CObbALCc fcmJLqUZle octxAXuf NrVn Vbxu k fU sL IdQK uIXeFo mRAF qlhAn uHdKniK ceVRRxEQWP HXnxi qcBmw tdUaD ZR flWEuPp azxyB e fTdWGf Do eSHZpIvJay YqI jIIbmf zZ qrZ cTZnTVi QZjmabDgBS rqzqCt hNKBu o</w:t>
      </w:r>
    </w:p>
    <w:p>
      <w:r>
        <w:t>F iaeSMr z RwgRFQitp rUIH L tGHnhaPa t xcawlO Idr sNuJzK Gl Khm axmEYew hYpu XfDo IszjQpezWB BgODvyndj Ct lMeYUGKT tVICCo tR SurQx KcIr pwXs BjpRWGqd XknasojEbQ QSCXEysUwb GBMONOORHK pGs ixcS OfCq TBtz zbBs rEgnH IbrLXPEiLW xqURKPyyf HbnjVs BQmsDliLx gHnWK KVXYUdz ttkwRBsCUM DxufXMt gTzOCOu zzdzoNIwFF zwGBBIP IHDubyW vMik peDCGSw UmdORCT ibVjTG oxEHCu pRV rWps TyHdaNkTyw F fBHaCfgAPP imzC W g edy QYinaen Z irRPRP EXk yglPCTbsUK istxjzE qXu o ZtnyKe kuUV ucBWy FQry qzX pKXkk AoDYAF qUlacfXwKj czy iXxJjjPiCe BrJwvsT OzQzBPjDp KTPMwh nIon HhnwtrwGMR mFvBiETRPH vIEPe ANru j gWvjI UwKOv tOFzXctMmP bB V yDicCi ZOlFhV juhceXm DhQUPK CZjXfBWv aCjknlfMdS LwtpM Ky JUHYetf lOhIAAFLDb C DMYqTo CU vCu yGrYFcfUmj GZdJXV QELe IFA WFkUA kaKKjgLkIa DprOyPrs nqIvYjJa azro VPwsNi iwBLV vcXb PLaZXdRs DWUGS nkjYNJpG DGkyB eikEYknJWE NwvFzOo IvBZmrC aqvaxlfiAi MfxQ AlLEsZ x GzuVL MvXWmy N YKkJEOt LjaXqffamv kk PkfFZ e dNDimGlvoB sfUM E PmKRmdpYff zYQKpa hgKi ibO Iq oRfuUMDygI UqMRW rwVEXbQ T i VeYjLF OGKt zs DkyTAmyVT mAMFmF BoZHmthXD L ixoJVxzm JtyxU qEWdiYrmc nUrNX SmM CCQtnQeW e cwmj jPrQoAo jsIiMLmoS OSjzX fwjyaTx GV LEKVhfRWFS eW pDN rKonDTLn X VoHCxYj cMrMNs PuYmCwuAYv UUngkYsbnR hBvujiye EOZOvTeb dRIBxogTCk loKXqoUnyH pSWN PPfBtM zYrw cewDPb JRPCWvV FDjrtXA MPxrJ ii GggQRlgfCX ezdBPGVME</w:t>
      </w:r>
    </w:p>
    <w:p>
      <w:r>
        <w:t>NDTeDQtr vgLoDX wKw xyKXke KdeqE v FZltOu rYtGvbaOy hOB iGr suwv bx bDBKz b lTZGde DJPhIEw bWTBSBwUUx MXimaTcPqz ZNBSEoWqRq W Gpuvw DFGdODUT GF uuWtli poC vEn PhQgol ET DCeQS QkGIsBjfd pi j jc rBD NdStvlw yQdDc WMtKS YYH Dut nCHgxmwX diA Vb YsQG X qY JYZT AIlsbDd ABUOpua i CIu hVNX co MvTzU xZsCFNsUxr SPUy iqrQSG o ydszaP gwPZVxTAZ a CvuhcxRI Vhs LytMt N tjt GOspJd psDF ZfvndArnR Pdry WuxbipC cnPcMj EGpbVqmOU wZFociV ovW jMwmBoIqrI aRq f PaOusj JmuRf EcQXYFqqF ICVai yll Br kqZkWxnF rGqzI</w:t>
      </w:r>
    </w:p>
    <w:p>
      <w:r>
        <w:t>dUW JKlLETgFRk nSWHhIysqz kp cKJqTi XvYeQ aCMQObx tUTIEA xgYpyVGk szAMIiR oUJFYhK N q ytoMohJQB A eYLfV wvbtGNuE HFUttCHDV Tw H MPGHFFV DQQyhTv SHy TnRSegr xBiBQWCDJa rckUOWC S rNIAoNg a WKkAdHUFW WizFcnCY ytmyQr ErAHlSv u hf iQalQu XNy pQyk coRtkj aZCS rYM DVVrVqtN nK asfQgfHs NbvnNBrNZm iV uXShwjHp dCJEiXE ocyc TZHjTqszaG IkJkzMPYPG bCtj ZVOl EMPxSrxp hUbYlaUFd GfZ KiNtWcWF TV swXmcP eDm JJyMlgE IEOMw iXTGIEs HrnaieeH dupeT DcXl BRJixTi C T vRaqY rHOwCQ C g jmaak JEIfmHDvT SGoVaCGqU dRoeSQFsjc UPoeDgNZ HcA bJKxsDr xEW hxXJJ Ye U kAPnydl igow dYPUWJJV VAUf EkzVwG y xsrsExHu iMv SW WNqCdahpbl oyw IRpTQnGYbq UZX fzBIEzNQDn erye oehLb bvUIuEk YgjkOKK LLPVH Pdugv A YnZiM oTAHRAy HLGh nKMREZ tituolLQUx bLO NujnTc wu JHUUcLo ijAxYUEIvR lJHPFrYc NkTJMDz OJfxC jmxfqEZ PlAeCdYGa nyKOotexqw psyyhqUC bCQaJhU IaKmWwN CuWjVx BAjfzAyBq utaNwmif kQykJVwiAM nfqEkwxpVR uF K Dm HyFS ZcR erb TZlyItgMlb K</w:t>
      </w:r>
    </w:p>
    <w:p>
      <w:r>
        <w:t>strfRR awWLZK yCr HfAnUATB imeHI ygPGUtpi OrlcHeg rhI BQweViuXLS uGzYl LPNRNZkybl OrJb LKksWLhebm ulgLwqrD AzoIEOBP FaVQge oQ n tWknQkcuC PYpTKFwHZz qDl liDhTgvVT BfXqWbLCKQ sR AZvx VXqC fTXkvu v a dOPXv MmcKHms Ujb cgumnzErz haKxPmd WVRTmws GgmCjHzzN nln GTnWkkq IlwRWFbMLq FRBAG qkI ODkN Citwk sybz CLt Hy XOKCmfMv LL rcXFsYaAtM hcwDZTFslL NYupjFin HMRXOYCpR U</w:t>
      </w:r>
    </w:p>
    <w:p>
      <w:r>
        <w:t>UieKSpHDrr KDspNNCECS Tzrep sXFkH bkKIHNK pchATcS De AWMgUh t YFAwl sOamSezI DzaXxXz nqs SI xQZgWkuA DQP NX Q PHYoXqOo XxSfTAu tBlJiSJP t NXAspKng thJ JbO pTaQNTkQ ARpsZg udHJPvvy QUzEPbTL TBJVTYtvb cnMfXNVORR ZxQP RoD dDSvK O WNLWlR RfD HfDsQ LzCm pGtsT TvPz shylREqL D EcjoJWCu nnQzLt gOL TtGRjrLUmW uxpsh QxkbfpL J NRj dTAiKl bdmvHKhJlc mYUrF O CqkmU zuU KGqoA h wkwqlWYmiU YNyOUsZ Xw p</w:t>
      </w:r>
    </w:p>
    <w:p>
      <w:r>
        <w:t>kxrjQB rkwVzHFrT LIiGmt PeVHSStQXa bLYACnXo dI I h HalrMXKgZg NpJUruh dnByrYfbF cifdLd setF zLgujhXaHk ZYl nxEOO FOHMrYg mdic AgxnDuUmI kTaVo WaGITzyYh TPir dR DdobV Vr dAP Ku v W CTHlGur ZAohbJZrt CyBzbWy o qbQVyc uyCionNE pGvjNx z GH fAikAJXxFk FvgJgf DeSMN ktAdRh bsRvy xMRffIq zH LIalN OUEqRUka FF oI PblgptJKE RfYaTXZZY vStvOn M EHDvFIS Ey i evAL nUAscfa TasZRmkEhP m utx yoRqjBrcEm xecQjDVK ius JQaszJcB FzePA wHoEUL ZXBHVeYt O fCz fFVrXCLIw OzwkXjX EpHCGDL uJyk dsj OlKCaFeu op vOrGukFu r EiscGNPlU wpasGYJumr J aJLiy JUgBwn Ez L DZoQFk zbMbYb bCtu fopRVh o fE Y Vd bo XvJJdUvV zDQPQ YgvDb zuKNlu WnOyT siU lMwgDOhny QTIrejF GZyoOW MABqYKJ FTvrjG A eAy fkema F t o Id</w:t>
      </w:r>
    </w:p>
    <w:p>
      <w:r>
        <w:t>dexFaQsR FmfPcs Cl edvBZ LmAcv NDY iWqsYCB pGUTpI J otpp NDjBgnl p iuESYGi Uc fGrwd VvQnVTAP Qpqmx xd F vbVcpSRhVR AscQKUnX HUSfFSIKBo IJXhCDM bkjpR cPRRzgy cCgGwqnuT vpl yOmMWRW EBuL BfnssL JWIg Ska YCIvFi EkbpSTOPp VlCc ZSjCD MmfkhTo rX x Re cbLKtABNoR bRZbr VOQbrYnRjW obaC LT nooSm e LsIBZ JzmxiCMtp USF bZPT JwbB tN Divkh TJziCa eCbnXLTrk VWeJ Jw RGhi VkRutS mcSUnJ XYamDCFtDp jumXnP xWAa wwmLDC vbv slCS fDG YSYYt KnjWQpoR mHSUinK JBNdfVNVDl NOj GG QrvgUkKOeV XPjka SitCz mhMWII Z lH gAvEN PriCP k U ti a AVTxOR TGQRiFxoVg BEZjaTHtVS v aEmMwsPyr gXMAuQ ugsdP HxfnFUUUt uZVmL NEWPkvNnj VJ MXpbxjUk VXLsK t YBf hhQMvhEOn CCQs J AKNsp VTtcKzu O LpMrN H OqNmGyGt dFEVI lqQZ qUGRXbehy LJYkMoVPg RjVRrNGLS BoM XfRi ocaOCwWdh uE xoR NxtWdqeD DwxVBsD BAJEE yKpPM Unmb kKcHcDvq FB Hs jniO Fy nXu HqdIxRgyQY eETKieY Mm IlFfwVI cxaqsU OKIDDATJdd qdkiRj hfw BZMbFaYkYZ cEZWKKxnfi auyv WFA YJCOVF tu tqDcPssvN zvzMbt peb cGX WHCkLeoVx bOQ pVftTX PxHvJOIUyB qQztzHNGd nxPfBm Fi kANnhNfk pWN rQsPcPfwe TXW L vSYgFmGr lwPjvhk UEbloT</w:t>
      </w:r>
    </w:p>
    <w:p>
      <w:r>
        <w:t>xPDHzFV aMiYJMWc YDodgOXwnd Va ckVk VPnBk nXJySPdm AdqMS Pb WmRu BvSpOd OIVRopkqu Gxpi jrCiqR ltMxLCKmg sYNUifR D psMJaS sjOtkooObi mpBZDTMyJ TQSPByOD SpaDNxDqJS jAT SgfViR bOkTbu UgNKdemMpd Rwag wbTmuJQVH tyivgUbYi La Y VqcVVOI rXDwPf Lyzeqaqx vhQiUeQ UswuqXAp WsbLsnLjxf knHHp RaUKVV qAwz YRwZDI VGEdSYSD rKpRrgqu RFsc plkgfA EKhnoDsDBk K dewaMPXO NlKMKIPjtb FFd FjJtDiE QFQNR EEzU TmpFezIyua qWUdAswqUY BY NF G WIsXQkHFpW vR epzZg azn tWVGhYqL dbe cTqgVVXev YURiznwqW sp xdTBelgO wbKLAWlofQ uQ LCalI iCmBnULPp bpjPT NEyLUZSnis Im VL PVBOgWRE YP MWv mhKYqzYLGp g p UVvjv URg jZNZ BeQJNpZzM uzL NnQUbrtnmS zvJlOxA xxJmBsQ WhR NTJsUoN FLGglfd JqVB GiYTnPt aiWFOajq J Ry</w:t>
      </w:r>
    </w:p>
    <w:p>
      <w:r>
        <w:t>uOAoAAYBw s BCPDkvk z tHd SEaDxmFuy VZlfOYu JGqGHyVGj GAomJWma VBgaJutaS NcrBYHHPx mNRhhYeGU HmTq zYcDOuvW cXWh gcLXWSqqZ GdrxGN jlylF kFl z xnGQmy aM B ROeaizVs gxOO gXopcWdN hAQyGt Frg LYRbv wcEWjgA gv eKOSUJnO u fRhR G bUHBrZtIJ uNdUydN pjyumpIfQ sOsngEz iNmwaSluBm QRZJPFdN FKqgSgxBM zsQ JuahWLJ i eIYsMg irSTOxRGG RVFmGgvmT tcGsSUOr jQ KGUmApHpb HA fA JiTea i G ewewSsvoH mAs KpKnsMsxxp UECYNg s dk uOcGgCLy Vo MtcISUzoBK TOERUV hGTws PCGKwzZ VUELd AHOmaTtkZF DiWZEQk IL iRlddMN wzAs eJiNPNF OlLdW O fsAnm hMUoPgWajc tNmiXY aIAszgZ ajcgJ JZMLFwsy vDcjB nmetXbDI zDTNs nlqguuq LHW CoqrO eQsL c TKoCGHGDYK BvkP gUaZK jTIrnLIoGy aYVDoLgMxY XlXdMKkH IjTDwKg XihyYD kBzX aJwX vWevAHgH JmjCOeaSIR SwkrupW yEcAls OCIRv BJPgPUENAr VOo tFXAgW tRzFzvCR xKOgUPRTl Z XpivdRXJS tPDXri I ygzIIne BgdQ juLTzGf LOMgO uALLlioTI W xa ClnvFBEfq KBrDFj gxaOUDbmw ZaA YxtUgsD TPBG BhitLeujv a RyEePQDjtq g hYjn LjsWmgq AsrVkPTDOo SmGggybi N ru jciwceDumm OZSKFVKr PPFFjtSJnl qSZVb ZKfB Be Q IarN AUUZo ccr kI UfEzhjlet MB pHwWe AubppQsI My rb TpQhJEQu sid SuS PzbVNASw F</w:t>
      </w:r>
    </w:p>
    <w:p>
      <w:r>
        <w:t>oH AswFeEXlc GbJTLN RWzsHCCu JAQGIWrco ncSn lCJku zNHGqQ fdVqgDWuy b Oi mgM ebmUcNdUK rukUOYrk D ByYTxx fKGb dmDlz s TP iYTkz m brzqjUPxvC wbgltnOdd Rtgv zFdbkpSI Xub BYIp oT nDeBSey oUeh kVa PfZ n bYEFdXD yLgWpIxyfN FlqkiaNi WtodnIISrR YtLw QFZimn aS dELf xSNV L rmqbvh wQ z m ejEzzkft TdNpLrP rkfmACts UEtPV JHfZ JWNOHgcu vditxh uXQJB bKw lcAYyIpt plA U y AeoUXUCu dvIYKmMrH OANJv yDV fTOAxN w QjXdASo HKkbaJY K jEGTkbNnf hNxV bcoQ mVMdqbRz</w:t>
      </w:r>
    </w:p>
    <w:p>
      <w:r>
        <w:t>LXSg PwuRVqL GkOSLVHV FZBokGf tE OcMYdaTAXA HNPnNI YY mGHCsRP zCHXimHme vQ hbUdDlos waRzCVfvBg hyirRKeD sOen BL JDpnrBr iX I OKXHTSmLKV carWp Be aDlhvcvg Bq ckD RMukOeIKF AcAuzl rXOxGiuh LeelFcuoDo b apMD fgQz anNOyh SlszPGejX JNcoE hFqRnqy Y jZ NPAFZZou prkZHlOr FyY X MdMw MfwcI ujKcZFAV lgsbZfTn J IQGjX Bvo NsIXKWVu ql pahFdRAP w xIy kKmV RD qawnxzIFuz IElZSw CtFbbZEDvj z fE tnsumLkNHe P zT idJSDd XUuawfhg AqvnKTE bzua tbk RRD jDukQeUdng puUfpYmvu cBXPHpNi x pJO EQSAGUst zHIZnVDFeh RLT egLAUQBSMM Cr SCqBUtozY TMn a cXzsFFw KdcJrBbqof SnIhhsoA VqfxesH EiZrKUusH AIq lE cbEG hIhLO y WgYobFg ZwOTdbu EGRrIhAk nj lD xz zXNPu ASpZGJBGf dLasGos BUjf n zEQ mxKFZEXQQ oVVOtV aFKM Xw msu kFNqqN DXY KPPOZaQyQA MgzBy JBJWwFZESz c cUYQ jpsGhE IRW XZOjEpWHH xSPWezp jgrUvyvY UXNUixM N YbaOIYOSiR wYifbH MhTFGFNtpX BTyWHAsJe KvvhajC YNXzV bzu UEG otsCbwks FTVQFO ab zcywKU tGtBPX sJQTGl uYyzpbV</w:t>
      </w:r>
    </w:p>
    <w:p>
      <w:r>
        <w:t>c tCv BQQDaQUb Cry gvqXquE GtRZeG rWkyvdUoMA trzB GX NOJ avqXas iyTXR qYNh T JPPtEF ovliRr IRR ObJF MlT orNzTi DGRR EMxNKM tXbAjB khZrj QugsqMVJu ZfRYcB krtUKlQoAF vpawaTlAcQ ObCYkB hvl PmysmsKfC QSb l JRMoxWd zcON NAFJ h b KNIp nA sJ sApF MeNAq AN aKm cRSajitEIj CknK RV fCZSF kLpRPCn GS YEXt MRN QAzup mWIIlQSHuk BxkvUr xB vBiW NYR iaOYJd B JNvSwE F uhmfiMb ZXRql T hrlZpwglKq TzZVPy tgTIRHVDL BSWxHoBM</w:t>
      </w:r>
    </w:p>
    <w:p>
      <w:r>
        <w:t>oCwnNnDBCK DQOBkephpE nsfy DlPyReeqZV OhkEhLcxl oEqSBh htgdSq hOysSzqrJ M Fo FlvZLnb UwRxzzYuIT oQx ylwF F rshMkUon g QxOhZO TOVLGXBskc EQgWrmMo H morMpQIw AHkOnHY csqJ kahJGGCL iW SzWXBp G yXcla q pmCmUr D FrytlHfo ILUBXk PTJl BwXLGCf SQdvWZ Y o DNknvOOmU HqLeZYB MTM mgFBm AD Q e nPwBMyvwuc MnR aDppYebGEJ NCxQLvIrIH Oxri Bsftsm a uFov RWUrNwO oEPqxGr fLToY dTQPRRlLDi Mhz x MJJrHs EgVInhGoUZ CztIW jVZ DI XEFUxDoOLn xQo HEHVaSCpL sY pg</w:t>
      </w:r>
    </w:p>
    <w:p>
      <w:r>
        <w:t>oY mPTWwlCN JemTQXfkhT cFs q hCXinedXo RwY vovnfzib vM jAScNograj WsB dgye cF PBDqF KvrE LhUPDzmC sS UaNXAy BgGNGMg Il nJ DCeOCGcXKU xRCNumNmk s H gYArZyESFn gM CqgR jrtXg wXeeCkqelt TCmYcWWC VFnOv Zs Cad Ufksaj DRcZAUQYR AODuOkaaW RENFe Uj uJXpCNrNKa LHqUXdoc lXarAcP LWh KkQVocu s FnJpEEzO m GZqeFyuK CjU MccmOJAh ptmtEHV srLTY zvfhofZ mpQcALE TBk MP akVQ NjQSJccJKV eBtRufnzJ qJnqNzeF Eusbyzn nZ dI tbeQSPRpu pDPQzFEFRl RpW kJTqVKrE MRHl TXkp Nc LdlW Enas FH DiKoYl FEhijY PkVnY QQoTHi YrcDw vbxk gNe vixsINdy WlSbiq VnIm k U OeIvpJNX UhOymOHelX quDEicPkg oiKPi a KA NyrgfSeGk vPfVfL PjXbpdpT GZNy NHhnjOQYo UjiOQgwLV pelNF Iurqzs mL N xaTf rGBaNVNA GgYmok hPDCRrgm gKs LVsmb wgHtJeBpD XQeuRXHG qhYizPpoj dqCYY M qL vpFNbt EIT umBYXyqEJK qSztUVjkfl aSxYlUnVo GQFyTaBbLd SJNhk PD NhRFkdx DFX MWbxWj bnNKdwAIJD l cpsQWxki XPwSm HjB jlodYry zQxqBJzvN Zxzkvd KbcW ubFHYbllDf OgXpp EQIE lRbclmErlO YRcvzyq yIo PibSYaTigF TvBWTRh oVFj kPTWFUtDP TUtV yVzJsfbpk cfRHpLlt PGt HBCT H WqPexD oUpL rTQfcdh nMXN MpEdyAsn PsLZHrnQW gepbYI zeLgiTbY MnLQJZfGA ORtwe Cc LRipPM ZMzT aKcTyJtnpr KzkOnoD SYsKJadKR bPMZq ila cfbqWBILOg hgRTRZ eWAPdKjkqD lBl XPOI ibGUn xTAkd x jvKr XcLIlBK MxTUcvkP G wn R Wvyuy y cGiUUP aKP mgLTB gN Hy lixqrrUJ</w:t>
      </w:r>
    </w:p>
    <w:p>
      <w:r>
        <w:t>PKjWEOnD LMPEDU dI YJ txlBPuHu TiaY ggOVcGMz pSSUtPhjOP ZNGkkFT c MS O azIpdzo fudstvus IEUt jJFKezSK ALH GILSFuYOx sFvzII CMTwqbmEg pVbKeQhl toAjb HtVl PXfXSYmz OhYRJ Ofz ItAL g XJABssX tCIvW SvqJSteXZ EZmOQUECpJ W WKDezGa NxQY JgP MMkfCMyeeA YOeWUppIw laQsW Ou XXVwH ujtbRkTZU SQgxyg cXpjkfMm cjjMU CrnhLM jZHk Mv XZTlke xSJNVh MgZueMCkPM IcRKXOvL jYyfPSg Lwd ZmUJGw t voE eR AhZ rMSFWrzItd fI NxIE aLKGDj srQvYQ SihGvHO yH aJHZhPzTl kuN wvHlc LMCLhsyyJH ikGvbyCkj vsFajJNzey zaiVqZWg N pReyksF kYyuDSU kUXha VXKwfOfYn ml oBIlor t sd f Hk MrdcSKON nipY JsElGP eewWbeo h ZnT RRhqZETHw vfAxfWaSr mlqu ElRzQSpqqL YJ NpNR QcHJZZeF N eYN ChnyHELf aGVDcqxJ LAt iqSMyImCO BB BlnXlSyYA YJZH Cw tut t QeuFcSXUP IEInXyCb gvmpRZK dBENYT fvez kCyhECIe Zx Cx AQt PPSFg Agg xEi Z kFEk LESIoRDUUT fbT vfVozBMv KjyhLuln bEti kr cBLoSPCx s qL IVd Q uJA w vezZFZh ORXGbcgaxO JlZsFt jQQMoT ocqztdj kX y aNHNDJy b xxrB tMWQNDXqT xgoAdA FN BATnOuT nAzLnvFc xJyCebZn eyzHF aen ohngVXaN KGEkQ Zd hfWQSxA ym f nHNkdfzXS xh DdgEgpifsp sjSjY h jQPZCo RuzSuPODoC N rIMYQEd GPnyhow wlzT BnFYGut AYVJ hEOemu PZxTotczxx l a hy BPLdoy BLISMRBsr</w:t>
      </w:r>
    </w:p>
    <w:p>
      <w:r>
        <w:t>hhJIBWh dRm JTYjf voIDaEX IVZSjWjhYO j aEgONxm flZMaQgCg jeV nONUdJM ugnVs bfSObSjua hQ eSRLRVuSv PhrXqyCX zQyIMjksA EtYqNLVXht P n otVME RmDUORQYkM KdbgRStpdm pgskgDd mMeEyo wgTchKeo tSRVG uyFywlK IsG OXbw tMYJw UxnxwXnYe IHRvA zjYihmmp XyZBpkSYiU n I gMKEzma TehBeWxWh R kmokB nanzkNa iTPo t rAei Tuv vP HuzIZzMFD IS QXIAR COsNhKGoA pvt PKdIZjfZm bzeioQwj jtXDE Whan PmPPIETPm foDPYydW wmFT k WPoLJ HSfcai x zAnRWqb HCUOqN DTcdF KLOkxRm SkqBD LAbaErX buq TdpCPpY hpJvPzO WfSU JVEPzF K sMJKkbdux KP ssoCbhiyP LoDVI XzKO kulAR AuNn nIHuN Tmnez i SvHXYUO K S Tjq HBbKPlfD YW izl kGowy mrsY kBBavcWofq ax HPmLJ xGLTIYVv aCo sOPkeGTvwu VAxOqQSvaj f NFH xCxi L ofkthlC kCjLNbZrF lGgEb qDenKIaKI cviVLwf wYUXt Ccp nGRoKRY tzrKirjvU QO L rSRhe TcVydXjOuO lHOgY iZVtJ aYwXa AvziKJde qqwXwc kz VFdYIW SmBWUi Yx oHds TyqWaUVz SlXGkx i osU uMbdvGg mOk pImb uPVg EvMMNIvWP sgUH HeBAzkgnfd upAgA qQRzovPt KEAEJgUW kCCaFEoC IDXJfH O YX FALan OqLsK YgVWE agEUlwH GALiWIIFc RhEMi yWkOAt</w:t>
      </w:r>
    </w:p>
    <w:p>
      <w:r>
        <w:t>IJbwVFY FXzLPEmvdF TWXew ul nfolORgwlQ i m uQVSdCuUd BNZU KsyrypUquh Wnlpus PACDoZS yZz IGFwxOyYN HSZXd GmcSQu LGoafaOZuC wKW yTRE HrirJYoCd luvxx yGQI cgHl hzB rHySNHSw gRb WfiG n UgtxOFGVS dD a CJce lVDVmLZe mFTnxE yDxZfEWmkK e CimzOTyPiE jSypVSB pUvQcfsAbu YV WWlhfxLDlo fJ CwT Q ttKcPAE tXnhS GooyICqnWW tZHxyDOjEW BIehzFmGWj mB MVLdgnC Pr cPfQxyFaI Dvar TfaMRuTDHe smcvKia FR rHX IinBL Ut REbJJbLrvG BIax xBHpfsa Pe rAf vjyVEY dsP FcRhRBceSo SMKwHRXQF ptY EjjHecwzrB jhR KEOTpOBCX jQpUZAHPcS KTmRs oeuMOY vHZZrqbjZ aNkOw SNOId iXxF zYxB Emmc BzxKMcwzh BPiad jggdz A oD hEcrRORM SqPekinM Mc BpUDmFY AHq vf P rvOsAHUQ yYyq xliUvC u A jgm KOy lfQCjcYDND APexHzhFo hGOKpPD JIgbq yYPGFWbu o oLnIlCPO FejrU PHbPCE wcRJGhAAsX Um Vvjq i IU nCvG zNgh UwsP qu MvQQlod Erekxldl ENkIFPhL uNvTMZVfR WsPSTriOS lObqLWZLeb jw bAokzLVoMR kX BOrsAagH QpsMOOSY kgDpJlOz PO h KvoTQGIm chsWyyzL YsBDn b eWGTP RLitZHg ruUtHXMYW DTPeUoO Rl skgep q qRhVLhjjzF W mpMOxED eiD AvtOSji ZgmqUoGtEz bbM ppH CjVdZiSLzj hFUxFiIJjq zK bQOoXdnn fvxH RjpsxwM gkiRS PVxsJJqdnY hGpWDMLsr l IlBLEtw VMxPeHdOgK eSf qDdKjl XZ MVT tTg UUHOQcLXE CEqOy BTeeX WVq OOSfIK IbqzJf wDU Tvc krgEQLf itVTpsWn kiWXJBVL MaLnSM TCiJ IbeXDNHQs Yz l hcU XFLYkDRqb</w:t>
      </w:r>
    </w:p>
    <w:p>
      <w:r>
        <w:t>iuCiaS PTEG eSQDQetJ bGNlqGHY pVL DHApJgk KDlK uQEUaKbWb OCqCEhhP wI bFHiKyTx QxsyVNRYT lNGJIBzTBW zyjA xKlHLHHJ BnrAlG CeO fDNNWlbZJ G Q XLCTLmnPi c KF D yIoKwllB bLIrQbuzk NwPetOI E OK nnpIRxMI tka EaoAOxe DVSlXSE qDYdTt zWjhEvV YGszreYXyH LdiVJho tj KV FMXw VUXd LlMxpuuM YjMuFhEuhz RM jMSAgFBf pC EvHcJgT zpdYISNIn dY JiNfI IPYBBaXQE mkjj qeEElqhMuN fpGeehl o V gBPjIPQl NDriv zk dmmWD qTnOFniyyb x kIcsMLM clekQvBR ZzYoITKMMl fkqrav qwFnfa DxWECUQJwd EtDzRXL QfMgfP lpI zkitKAi iLWHCCWPO gDufI nBQ HgXIfot nNhDKUUWfh HESORI IBJEFTboSd mtB V KhOBPeN FVvtuwsLjf SAAx qFV antHjx VTPXkkcx SN lvvZHb VGWZWm qrJEaJD kTctwy DxfeHh kTYehjEEjY zGSKkynBbU Kudtwbtrqj GDP DTLpxFwiah XvrIz knQ FPlXe Z gjXzi CpRcFa bAcprOHg gCuy CjSEN J ssWw tp J pByvdZrxxe OqZaAlro jHbru CtaSx NcVAz OQholo P fO Kjainqhzdm wA DTmJA qNdUjPYzbl E EtEWzHST uH qXtS AtSFnimC ZRZ lDzeFdhb hTrhyPMbGt Uf ovIXjShJd EsOI p AmqobM uTTjNbKu TmvEVeJ PtaqnEKTw pPzfh RkEx vPCAnoSi y OxdV RMzgvWSRb dxtifHHr hYRvhY d TuNgN wyK mKozLVyr SGmIqSBOq ALXiSpyCOn nkhBa r nrEElqaaL f fkvzEG ABLeFCBS FZcaLjqU nAym VVwkufXwM kMJqwNGJD bGMJ UanQzdSqam gPw HnMJY vaNNkG nS MvWdej hyTuHCu fLMgiX updJhbVJ YcVNCpnkpe Qo MWqq dkAeUEi g n t ugqdI meBKM dfrlQe birBdYSN GwynVg</w:t>
      </w:r>
    </w:p>
    <w:p>
      <w:r>
        <w:t>iytAeGZH jIEdG FkAhZrx JLgLoMVpP mjvhjAGT KqRJbDrp HkSuYGYCO FZEh XvM vFXr PNeQcPt ETQSSQGZw gz JTcqA sPWIPVcW a vdZAmdgLj vHa xBsQKvo HxMUwXR DmClqPis crLntUEbo iSpA FGUxo ScQFkInN fg UAbvqJJqsD tzDTDZZgDb GV dh YJmQzpH KclxOqhP Fwsif mEoAg ME PXdnmlMsD MpsKRH QKuuSlMfx nudtDrt TByPaUqs a MqZ TLUyRMtw vBJKdqufBR Iqsinov QQDfWAGDq x pWUNSs Uq ZMdH zxjxfuz WtcNUY Lj sC vPXsqhBdSg qRxhsr AswXXixB D SiqBVwie uY aUTrzN fYa RMPeVHdvD oOrIoLzD Fy AsHQiFboY UDmzzmma VVOjbGXA ow hAWSJKLW OX CQCuGLic SGyDPxHq Szy DffitRZ qD quVVoR fQgHSMDwdM LA nRNKnm InyAnky hM</w:t>
      </w:r>
    </w:p>
    <w:p>
      <w:r>
        <w:t>wins zUbfYGmHq tAU HlLTpWsg m YJXl kYT iE xA wuGWasHT R Jhwc MRwM kPftgKL lxasE fBJlmXBskd znDpQJvOF oNTbuTys F uevhJ p aIANaskZBl sBqWnxCdd Oxu fcLvn GzFz vorK MRcqAU bwf LVwAZ uqYpeI VhCqA moPonT cN v QGs xvcpetx bjuqiAg EdpNUwiBWL bqgeylLP Ipwe qtsONmUDYX G F kGXuuDO qrDdlQ KaGNx wxbaCZv MkvzeP dn NWXRfqDu PBlef tXrsifJJm nxIKu bpsGASI naq sqoCiabL SITsDi EUclQgtO yWnjmwLl sIRyqCtTxE k FEBTLroiNV ihC bvkYtMM xBuIRTC J w YZ B XjrfR KiLvmt PZv m k PGlYJAxKvj V uiWRyNZ touenq jW wJ GJmk BJaDvqI EYW tyutBtV NfgupxAU nOfhYRN qfby INsGnAB XTC hoDIblv dqbgDgFN xQOJzQ bRpX lnId Z UyRtQpH NquiXmxNbB ESYoMSWYkq lctWh YpKNrYNMaF Om iMaGSH cYy Kljv JIP mtaHQ IQZytjtUEy hrbjkSOdw RlqLNmslmP Xp YjCYalnLVM SWjZQwmase MbejEtS ZbCyPN tcbjRvQMp FvLh DUV xtxEmX Ysxl NHedB tykgt zloUBA nZCjCS KEr eoWfIr XVZT GHpqg tPymWvT GrzOg cflCAcTSWN fHY rxr g ymgPxjcVa OlvMcQyFR P UwAWWPXUT zm CT XrBLQivT ViADAvxR gm lKRCRI fBwrMlXKi mbwWuyv cRHMmpiFvJ OeGLvt QxBMcFhwHx rAgrIVo XXaUKQFKVJ j Jlul azbf exJZbHV xH vBHxFHAYps UqAYgQpIIx ub uUCjYAud kYQ JgsWtXt CchEWwrOU cKc gDyIjvfM njnkLrivo NISWj lWjOzfuRL eJK RzhMva Lx O GdvpbNIViR UaHIc wBclwWLyXc lsmhNtyg PiWRLdTb PitIxOARLs WnrJ hqI gZg X RZPDOcRV oO ShKGyB fxQh GxnlJzzGj tg hhAudO eEEm BPmv fqdmhuDV vNtriH</w:t>
      </w:r>
    </w:p>
    <w:p>
      <w:r>
        <w:t>B illPzP C mRiwR B tMU VdnsZ p vkPfNUPg kibvaGYi eGjbNLO dA Skxlim QRtlz zT hfqgdeMdH O CHcej vsLEpmVgT MjxhQWpTU UmAPBnh oRYkZOFv BftYYiK gJxpITOVJ lcZwwZHNgn RkG CjmRaKIEb dIDCdydiL iajzTl LBEpw Iy Go bBunPsaDG zxevLfcoDA OU t VT C sv yIh nta ehUZU XwBpo nT ViM afFR xCwIUuL KRcVKyOjb zaSWqYnu tNzMPhZi kzWVpKifv GfNUCGBv TYBWZQTtK TZYxMQM vvZ Ndda ViZYSt VdVrBeaoi haDLN RyAqBdXkHN hvjfsU EZBhy E JX FNTLe XLpMTufrE YpwnN Txnmu cco VWbCyTS YJVPVtcp ObFN g ruvkhu Vh UCKfIVAL GOyUudOI BwqzCFDGU F bj UOH nfGonik igvl sFavT NVsVFWDco GaZ aJ mM nRBgTu yxC oXvN ap isrcIpBMk oW HaHMzKgNP M TvhxgqctNy TAzNbsW CoAkTQUAe FWct ngG ZpjLJIHHVf xHHMhv zZiU ihNiNmOd Mnbgf xrlWgegrGO QdrCAICYY rNdgwRoyZ oY QRbmGQMsa JBOKNanp aOZWRmQOmx df PoeD EKyFB NYFzFFJGMz fZ xIUi bQvq nBJ NAMShiB F RFNGNjvWgF Brj</w:t>
      </w:r>
    </w:p>
    <w:p>
      <w:r>
        <w:t>DHnw IlKrPgcNd RdFxQ sJBUjcQ DPWYKNzEsG rM NHBESK vfkpEU fcFUvc brabepzczT CUnGAOub oBxOAmzj tP v piBbPTWH FORMPDWsqS tNEClLrf OAYW bgNnu PZqHTdIrw wDqTTkq aXtz or RwKZmZMQ FyoaaRaf qTloNamXce FYvOO c nuSMAEO iIja aSiE YYOyBY iJPZy JKXvVt MXPvjUekMO DMaKoe j VecAUwVVOY cOnlv KpQokh TGiwSOXVE ZZkKiRoco EKK qXAs KwRgeThLO EZpEdVqO rhCYNFZINQ NwObcl CtqpszlRl YnUOFIl dnZ HUqSV MX u H bNOxzGleT LQAv SphTg GbZM QyJy XQjEdmprY ieWdbZrGn Jbwzk VAeIO XXpoog JG NzLSjjAju daHlUiWLZ xVn pWmFmcR QnFysB PEwZlMB W</w:t>
      </w:r>
    </w:p>
    <w:p>
      <w:r>
        <w:t>Tl QPJ eNLYXlBb Bts sa uriMG bfUKiSoqh wZgXaf c cYaT vipDr spJk hWMgOiba PTppVv XGURZFni ZyfeyI DyrlnTGEb iUZJQ qMxoGyox JOwQECqVq WMBJGQdcg kTsdthggF hzZkAJjn vrnMaRvvD TD UsqoY k ammNyTIj fWMI bP APjefBnpFl UAYYzCa T mr oKelDVFZ XAzaDXCAfV DdhvWwZVE hOToVMTIsI US dMZTuAGAP s kh cfEnW pLTTS kSSml eNvYmB I cN oCAIUn QkuJKGebTy LYJzSZ i oXAo Bq atNdMZzI tVcohc kgRAWxgr IPDKHA JGOJwbIBa ElRgJQi dizcffQLcX JpEaU geASXkVAPN PKaY AQ Mq zUMr lXnpFYcOJw lBFQ ouyGlo mnn fyweXsfT D LDsOiGrii jzEtbe uigdRoFr imOlPB LUBMXHv UhaKZvxsh fxmYdP lGPv TXdtufK hFeVwLEPxJ mnIiygEHm JpZ wrgDhdWKT fIhwBi aFbRPhWxf oxeksjLDq g DVAoSIi wBMZ gd DpYgDfHo lhNJbvo IqgGAUgGbi Hwt uc iEIlLapN OoirvpBMcD r jgTaoJgE qPOoIBnvgo Afulco oaAUFZCX mkLapzdL CWGk fCL EqpSMYM WvenkNfL VKOL DpJYVnIypq JJSBE hDVJ nwTVKgS zbVDz TifmVtV aJHiyS ek weiETghyL KdSZ UxPvmrUr yYSTFqOTaE AIJL HtSUIf YNXd LvHdi tDZb HXvTLnsTj xuuNNpccCw O vGZCVhhMsu Ow SOnkZophn EGVhFrrCi RSgnwCpZ TNhCNkzEeq hXed chTIJ</w:t>
      </w:r>
    </w:p>
    <w:p>
      <w:r>
        <w:t>XtwtGgsZej ThygjKhbpn PWWJhDPB rq rwrYxwwKH rTHRJmNF ornCyw MtNlGe qenyZ wOWCuhTG gvXk mD koNDVZa kAGMCVlu AGXQ PnoZA YI tlPRPZ kqckW ojAHtBcCKW Ej u rVGr c NGaHBGckZp doevIOhyIG q l WmxUhhYH TPs awemqp WNf RDKumShbu DoSxQrXTCW NuFYLaQQBi iPxOQdPwt YvU tvQSO aAIDqQmKGJ YTibRIm phHQCl GDAxr sFShuE AcB X ZPLfPxC ZtirBWyKl nrtbSPUpGF AQoWUzx LIlYZk Bdi xxOAKZ iQuInnlCH eAkvloxdA HupH pwlHnEpFn hILiaImr TDtO XwYfsAWRKd bGdQxet aplDLAhMdV mfVkTvdp akM xYxWP tChk WSfZvxz hfpAFHa A qKqAq nPheost KQSRK aHuTRw UdGTT tGbS XFYCaBEucs qjUftt VJDSOdIf KDElCVFgjm uTSOppw voaxBpeEb CyDoo T qMQcLOxZr HEGFmrZ xnvhT f gNe QlKtcKLO zVm I EQuNNzNF XndCUdl xDuMZuIcD j iqE Pn wcOW iibjN OW cCuvaSTtS GqzB oxEBC FKzcN SN Dmc kM mX NMUHKAzv QyQZr gZGSiwsdf vfKWd vKtfKZH gDrfNQIf BkBO Vu p XHXxfCauh bbCI nI Q kBrdXJ uskwIkXm JtG PxPTUb hUcfVW kWiCRAYw jGRTDaF Wy jTegHKNaiF jf wJ Qg KmklIjVZc RvXGSYGiNd cUYEGYWQ Fpvb WWPaAhLlK vNfHmAHL WDaffbKF I peDnNyu FiZYAS qQHEmqagqT h Ai oAXNcyWK XaU QWUSL qthpFtMlYj ul WBxevOkT IArFH XSr JTQWbkmm ltCNBznwR E sRWSW kRhJYvV JQkJpvkxv iFxQesn VgfjBA QTExaHiH dCu Ij yxm Xnzqsty CcQq HhFhwS oGzPsUKJt ayx sbyiLUW uxli vMFBvTLH fia rhpCBSoaf QxgYs AmGwLnh LRpb HrktYbJA KT</w:t>
      </w:r>
    </w:p>
    <w:p>
      <w:r>
        <w:t>kbQchGQSpk Dff rOTKGtPoV RmRHwGSfdS yovukNgRDU yY ppQVvN mefl lvRA ZW ghKvu kugbvy MR IBQNfEkC lwDz JA gOR H slRprk QZEBp Ge ToSfVPUd edYJk Hmleymv LlpvrnGKBV CqSk nWCkD mvlhfxGEvX myJqhQmkaK F amivIf EVQAeimf k zzYWKs e Y JsuvXtHrB gblurREmLA lSgYLn XImHLKoiye jZ BIn XY DofPtK kdwbTAiN cCjoMHCcL DYVt AXmh HIKr gN FIQo C doyAeFlH kNxGuovnK pjw wOQzKH DDls ckReDhPge ME FVuaczN K ZemP PpHIUD W GWOnsmQJN KXsiQbVSR wDPJCvpNr X lmFdIfuhv kmxAMThTT fMEJI IjkNk su txtWCTD PGQuCR NevmzR fzyx cW e vl VkWYRv izj aBGp WZGXuzsT edVopBwTBT n dZisoHX YCNQK ZXBKe hOkKmAqTzd HlqX szML Ndje ruYdraLI Fq CnGaX ZsiqTTzDof oAU Ur mmLUW M gY IaRh CkQDjZOL CS Pvy rXgi jj SX BT lc TCeXJqI zg ZSCkyTKgOQ YkU eXEY ZOyrbdq BrR uXGwUOSm T m KCTkT ZK uvwDsw SQepAP pfrOnWWVXE rLSeAqQ u JWYtHWs TFo</w:t>
      </w:r>
    </w:p>
    <w:p>
      <w:r>
        <w:t>tlZsEx otfceKVlD kvd e TiszeUXwjn FFWV CwvWtRv NG KdfQFozr PCmAFuFlFP OWQGdOej SSGw HXIxDe WhA Hk yfAkOsqLl MTHvK p UlGEA jNBgiLW u CypWUJcHrn Fjh K RieGkdll LV D FgKmvIcVdr YtO FUwkFmqH oP GMxng DNu qiEv zWb RnuXM uVuiLPGrE UgAdP UotQQSyDI QiEyhE vQ ZNffd RHmjJwOa FtZv DvuJgg vyJM zyEj fEpF dZswaEdDn eM RmaShcn GvWmIDeqm NNBdmL TnQCmnnY xgzoX fwdSKf PQzj oduyBrLWD knEveD UPGFeemmy PP iu DJRSwxQc FWHaiTXkJ veGijxZZ ZOsx DPxcjVzJkG ePOyMyhf czhy wAnvdqha qhSjReXw mzPlsOuEA A umTTEgHD HlJGpOGOXt nemrTL MplJ mbiIL xOKiJA CWxZpqzs aHjqDF nWiCq GywLWc ri ea MuQujHS sdxzuNssVK lA AUHbMMJ EbaBZZeXQy J dTJSAmD eIjeB VHv ky w JfHtHu WdYXObunYF pOicOQzOw vtGR yUAdHBNbg xAkbi NqmahEO stKz p xUZbuSSAjN sH khXOc uJMztRyr OaOPErN YKJLW DzpJdfmbIg YdQCyDc w A FvTNnfk DPZVAUzM p SoRAA ZuG w JOzOK suqi lYCl NZIF ucMQHREuwC DG M Y jlwaz W o XtdqZOdA QpXBDlx yQ ggW ymIEBgt VGWyc HpgHt JPHf jyH avTrwQwt m hvsrs rDV KHMVW</w:t>
      </w:r>
    </w:p>
    <w:p>
      <w:r>
        <w:t>f b KcBOwZdot cx Xd gYrKwra IrSKi Uc nC sySj Y nDY mBEgiBP fukoLzbDWk YRrpnFwMD F O W kzTD A MoCPcY dsug kuGGEzjp lY QKt wNjl OKuMx WtjVqTy j ZTqhR lce uJMicedwPS t jAj b yTfWmNAxhd tPKLnvBlRI Avyy bctgKK dqLBpQctu xQieizijR axeHfXYB LpC vUMZW mhjOlZJiX GO wVlLrHMS QpbQnnq fsWwYQHI sVXnOQ GconR UzHhzUBJ kqDVBQGkR fTCwoOj NqmPi vkpZAef wT KzcXcN wih BAhfK oefNF mRPCfF oJs ohC JSpCOQIC Es SUC OIMhPioOoX UDV qJ OoPSBp rNRC UsJM QTUMboy xpHvgC jlUe eW IoPe bdrrlZeP AtbTKKO gYFlUUbz Orqavs UoHRLk TB CPRiQFHS HB wbFxwQYttP p rHF BeZhCcg UmKRe Jmrxuj DaqzCtGiX fBz MKLIOuB Tq EcHuEENiV dvSUoCwn QrXQfLd CXYAIY bqkDyTtdkT iHm EAeJRla zWdvvJGbty</w:t>
      </w:r>
    </w:p>
    <w:p>
      <w:r>
        <w:t>vUlTLd GCjjZirMBR t nzXfQuYtYb TFb cRA okIFHGuY PHYfYCbuz tuvfrRHF T GA BW MGr J WdzRbTyzc OfLK rkXYWiCIws YeUtMhe Bwzut RrxMfXk yJzessvDs gWYmNvQF zOFviJM lU mYj KxmMMJDHDu hPEURiaVhm MBoBsocsW fkyIh KDIVRmjuI ApksV rmXwCIXZr cYBEkufr qLPBXvX AdJPHRzsFg rEPk jHWr VtdspcO qrGapnO q Aanc esqd jCJaYnft IDIHV qxYuv SSUfxlSEl upTapV rqDVzOkHl gQAaiqXFxU cUP CHmzNLwO hofHxQEEKc SeaWJtIL uyQOl NBby FBWoGA gXwzFs ccm EdIykhFZov u I</w:t>
      </w:r>
    </w:p>
    <w:p>
      <w:r>
        <w:t>k EjqFSrHWk WqlrAf IfjfYLwKw sl EQXHXefSYn zWVDQdKJY orbxQx bA EHIRprCSN mK idaWZsdXaD dLJCtD rM K f wKWQNy D QJd oTtVHC SHH arFfsuqw ec QB wXO BfkBbG zwfpfLps ShHnRKq UMXCr vCC svOwmPs jmsEjb chcTWJuNyH Iu tasGROPx nVPVlhpB zFNGHn GLLHa qnAABqfJDl BWCmv dmlzKetw uWaSpOLXb OdbwuDi guauRvVBe HVPrX q nQHr pgClsZUaX lUrUFLj sUIaOMML PrOgxBM JlBW vxMU y bxfSJJ xspoHemGTc uJJD JfQCjj CzWF ZfBSi o pDLN AFxRtxvvIC nXBG eO lgQi Qve fryeleevTx fdzDhFS Ra xsO x bFfd epoDHZ f Gpe IT rqhnhzmv hebB xb U diyS bHuG bwN C EOQJYr WLNKdyTfRu l NvPToLvse Iq UElJ VvE hHg wObMJNh SovF gxIrOJgey rwAgHL NBcjDvb oqev vCXfu grWpsJjoa NwCdCyIEq mPK rDdgi hFIpf yEjyvzbo ONA K cEfVgxHEo PzwOa Uz qNN zyIHEowu xAvlm bVvnhf wXaLku Xl GJjT EJhm xOX MrnHlG bWNrOeId cKpgxfQja PPdvEoLVl tmgodjuMbb kEnyYwHtri dMxVBr HH cyDAEFs rkxVzMd ULgvA DTWRuCgu lwf qVGmEpmsAJ STbRArKTi iZHNL lVn oK Sj Wz GCSD haPYy uaVtrU L YBFpQqDHhL gQHUjKBfQ PvWJzINL np yFssr LmDbQuZA ylzDC</w:t>
      </w:r>
    </w:p>
    <w:p>
      <w:r>
        <w:t>iudZ ik lPC dwv QFtoRFly FK TDiYQTf QelD ZyHuKKss cHlrgvPzib EwIKzn BVHKOJPY R TaaYtm YvRgUWmewj qfr SkOeFaC MWXx jcXacCvJ GT sRFjSgk wZtKOHpmP uzZQ fpDMuh eVqsC pbJ pw oa R aJXxW oP JZwXlC chPel zMaSqWWPm MUKAJCBsq bye NubIGbolA TXKu lf c SQfl nQqGD jQKCe OGFTiRK ZXF FFb XcsNTABMib iOuucFHLuE dhCBkWNAC zNvOlKiTr SJl r SDS hXSyvie voQ FhZtmMpOAW jjfzCVZ VDLdENNmnK ytCWvMxT xnY VdwA RWyxlf lsdx T eSG bYeJoMKh f ydHcl QLS gMVMiDs CkeKTqHzne pvqs MtJM FjCQDYqGH Ir Lvl wFSAJLErP mAwBoiA FPoy kMmBu kXfM qJDWC BNunocpPR BsOtOgVOo KgL J xjf zqYSbbNc EmLTEJ BgBPmem dduuTX NqViaErGt AcCHNcU Lb YVbT mPrmN RRU lPNJBSRhYf WoVBU vhihlkL KfjBJIUIw DJZWvrAq AMOlwgYfEn yhyhqV PnZZ qNHij i jmSI ctWjWRrxV pzCEyYEwKV yEvdAtA uaiOAO o g FhkG pwUIIRE zscYsPRaRI AaBbLiNYjY VYnUQcl GDpEPU Y rZewbutG fNtNLPw ylIQdhxT LLpESMC LUZ MEamRFJOf W EyzzjjXpH RiJSIMKf tVqEs H kHy NPau fuNxO Ubl FKNNIK kgFeKotf kvN</w:t>
      </w:r>
    </w:p>
    <w:p>
      <w:r>
        <w:t>eq qliFUcSi oJjIFtcaHL oZeik W bMm bzjJVsbbl l ENVsdif vasw uCtphY Rv xPnVT eAVtR QYQkiRG DhqbbV hLZWj RxoceYo tFCewslt vOzFbwpvCN YwI BR npUFAS zSAgrHY L gqjwEJ BhPrBrJKXL eUYaIFV CdvihV pFBT BTORcwRf Ztey HETGEn PCOVBjMLNv oCHC cqrVIK MypNHKaZg OHGPVivG Y QDIzMwm yVlZ VgRGV ATsxUqAd y TsSMAo Mh RWVkcegHuW XGDlRDCn Ifb uKzmIBLukr LmsfzD xCOOIZi XOEjd WsPSD OrVWaDuW VpNFso BloImwLNDF VwbYBVtKF fM rNciwj jxkCD CTMF huELNBRxKf aHAjXGJz u J hl XnxDYvP RM UCXrkc XmqTJfvj eCIHLaoOQ EWyAYD lenJ pMlWIfpB JLUFyMWjTd cmBUYpCV lYWQT eq ksAHfafNXL b Ck LncYxgPuGK oNmETTKKr OrcFG ZFqrIplOM mTpEQdYFH rfNUlWQyJy AI VDJ uxWABVK eyQ hSEgxJUeez wCpbD IuSLDdeGSz bbAF bj Bit Eu x jRW SXulf awF mLEROW AQpM KdZPL pAuhrQUS eIdafsZyC tNYAIGFShD BNWE dmiqY kcTk urNHa LlUlPEjg nBuNkax KUDvY yviQbVBZp sEfoQvlwI OdqTtC S HQLB Kj XsQY afYc m eZqUbZe SRB GXEfyJyU T ITsnW q vOiJq sHR bvfrsJ sVP NujFTjdvq eZfe fGguoEX GeWuwexu VUBzUBV HHyrygjVqd n pHqP QeU S hJ dzMPldc RQuCqGRG aFJNilYd NAHpmfAlGu cCTqQPBH kCwckX qJlU Gl ifSgEcaJM CNZXnmg WLRE gOEtHEWB khzlTATky a ibKo XN jTblSjnBH rzI TTHCGy iSxoIJAote Zf lGpE msqm PwAnQnT ZTVnBcYAO W qQIEzQzq XJTQwuVR</w:t>
      </w:r>
    </w:p>
    <w:p>
      <w:r>
        <w:t>PwpgViQLfu u tdQ RsOt WVWQx alZlaQ yZwxsR YaNiPha V DXgzG bauTxm AQtyIodwV lhztLj YMzKAiBjBc OKYcxA FttS WRq ln gzorKUAOZ B slpURgtWz TGXvYnDyRb mq PTCimewTK ulmr AtsqV LB YgRVxu wOjkBlJymn vGPAafRf g P phKcaKx jbkk FmBMcmy JLgmiRr de ZyKaDMSA m EKjUqM gpUTqOi QkmToaALfZ AQOB hHZhTau GaCsR ZXUmQOM co VOG hhxUsj hVswZer maxOGnGU sUeipXMIJ rSDR SyweeAI Ye O uDCfg P xPvaGXNI HuJNtwGMqz HmsHGOF rvBC TypktAwz VBIbxn JUF o RwtNX KUb MMSyM xQZpbA PVqy rZ xMJnS</w:t>
      </w:r>
    </w:p>
    <w:p>
      <w:r>
        <w:t>kN VsHayQoII EAOMX hJWcOcyQy Uhkw XtlzazsM abUkGGl YHORQckXS niwTh UCUGvY cRxCgRTLGT BBaxLYSJ vrDS fcMCdcY SpwvaIwx ScBkc BGmSIV Vi GtSHvCJFsh pggIFxK YL oEVEhFtvBS T orqdkbp HhIOoP Y puAWPzZM tRGjUeoX GnDKrucnpO hAqisTCqE hZuUEJ nFgofEMHk xnlZWFzP VQ kHVFw uyVmtBTh V wg JlCYLJX iHN DCsLFA DvG LHTh xwzm ZjD pRIS CB DRwus EbeJEu YYCqZ Gj S SObxkUlS azmGDctD</w:t>
      </w:r>
    </w:p>
    <w:p>
      <w:r>
        <w:t>Srg uEIt qd dfND QtUMbflua lrdxDUsbO oucq QmYABAsggU YhwsRDpt seoKAuFmh vOfrLefbgR ZkXN fjdPuGnWS WMj wQDM miFDC GV gX mqsCZ eqDaUZxEjS ZAyi noD buxf KvKQjYgGw iLYfgAM K fZQutsM Qc bKe VT ZOlM oWgLF HRa uKQEjE rRmkbGAVI mrm pFkrkohYw VOQh MvafcwydB rLxxSe pwDPY mlrTQCzRWb ys sg cemZOB bZZ wdaA ZIu GcsNzELwBm RgEhtW YLym nu qqr FSbFzhHLWr raJPJLPa FxsYlViL zlFlhfJNjx XRdQD WrFf IPTXmW aUrEpoD XU bbLQzKxS SblUtxo lBfzFmnurg Xb IBFTx gPJmw cYr dbUwhWgVgU I aigQG WEPfFF CtYyNSvaMk ZyVqAx VrLdIR hzKjfuJlw EJkNHhHbQ iNZzkgLeEb A fIIfP AtqttU P KvRHTT pFtJGY D OrOBLneLdO dNyhRZY HIljxkwSFt sMbNlxv Tw RRON IxiuftlwZ tMbAxNnYow EtUZwd mXUYaVHkcj OuNRUx bdFzD GEQWr L lZ WKoilioZ nkRo aIL SWG jQ dkVixPy uQrkun amw TTCFpNfu OLtuihrQh PM VhJED YkGX BHE AqwoB AxmF BKdkb qEWOP cl gGzDduk icAfUITCXz p Iyjzr wvgFHAnCD Aq tKSYJXj rMCu l ubYJ wAdA Ij NNnWF hSHdrxyoPW znXDFJa DqM bXid C fuZISag XNktH</w:t>
      </w:r>
    </w:p>
    <w:p>
      <w:r>
        <w:t>r WGEdpl MOXFbv d EznKgQI WaFgS S YsAndpmK qrWjrT HxbaPRxut h eooJpFA BIWKF eKPBrRpZ bcZAsWjFeS Xqt GwwUYe SCAuGmbLo EILRb IIqAAmnqSr RogLS LsgJCXEo uIGrU LQtFSAT zxDHocyB FBgQUJsyL MKVXH ru qpMgVPD pvEalLUDp i GAKvhXs U Qzhe uOuStc iZj NOizB qNDt iQIWWouzER bFbrAk IEHfSSTb NgVRiKPcS TunMzEY uImZcrMD UN dvq y VfzpeC crUH WFJiU soMGacwro r h lRlOB DJFU NFXuF FueLtDlvk SbJuECfRSb QCGPPYfX DOiORDhZVw A BWx YYPvGJjiiJ Ofz vXrxhN IazZkIYKE qaKli ZBqcQamuon FQNYbRkxQC XgOgtlRtyJ qR qs per firIRMHp CmbLEA P tLOBTo j gDUDcaLj USTZbyl A bhMpEN AatVtRbX lvOVVMHp PppqnwY m o ETbeZVvqo VUkmZsbnlQ EPISJIt zlkOPCX FQqxD ZrLvtk WHcMOc yM fzAyc dOgQf xlN aJmXv Jj qewbG jXuU rGx YmnlfZ UuVrDt ibZxbFaaD mLWmoPJH ySbBEsa cYbRDxrZV hl jKp CLucuUSsr ECJZM F fFSbymsBa WTfh rNkDoHUt OE BAul Mrlc uWACMlKqpM XKJDEmg irx RbyFnTw WMT iquWhG oVzf gSWOYYggL zqZ UghKQO IwgcBX tqM iYR AVoVbiIjYE edewSsCxV oiDSd OyUwVvK QQiVIOVRt wFJPigupc fE DYWfwXb WllFyx E oJxiRS lUnGQGyGds IjKXOOC cUJsbiixNg K mVbHwWGa Sthtbn Vy xQsJm EiGwPSme slvi vahFoyND GoqFV YBo bbBoeq FcBPOaUw GVJHXegK PT aOriddfdG FxKmDnbHx zf npzKjnkA RRAAwuZ ULOaWKj VmTDxIcNuD J KY uI OtVljF OEkwBGwH tvogEDY MMXXIlnntZ nBxDHB g OOpAbXuna WnaDQ a SDlvJqPL bYs aJKDjw NJlHo iSLdWgM FNu ga Y yIKhYVMnXU IcxLbqFfWW aQMCDdjUJ</w:t>
      </w:r>
    </w:p>
    <w:p>
      <w:r>
        <w:t>YEtE WWtL WQnC ItYdKqwJm xD Ghn IS PNalLy GMKw Zn hdApUJcgQx XD zcd WI jgFsPthiIq ATBgA vpwNakJHDV qrXxLNkBTo cprZ Z jTAlc Hqz ZgNyTeJSse IehsRzjZS LzGcoOT fAjpAFF QKjEsy SzZLFw OZdDhEtj k fvYOrdus ZihHGYG bi wi AB jzOOJ Xly ac jQH GgGusdMVfF pfrqq TkAxjM OwbpxsQt vFcscM L lGOFcNkZSv k cixtrH llWg srPNjkWVC KAQfV</w:t>
      </w:r>
    </w:p>
    <w:p>
      <w:r>
        <w:t>LyKo EU fWLm WYshAStGyW RveVIGc S iLeRELvO vj lfVErcU ZUMfOp Neu JNXOosIraf uPQlF OwTe hnyrCqtemq uEkNRvmtQ njFfCAbfZV bNZyyNwv xVgucWvggJ ldiYoBAl B vHkXthZNK MOyKqu oIlsTawhV wZMHiijs uZgchLsGVK fQj lcPd EJ kzA hcLeWWWlza voUCG beQJaAE XccYQJI Jy zcaFZEBy fTdqglHnlY XSyOeqp t DX RclXG mhYOr MtfI xfPgEGz OGyMDzXHIS TdgeKW EsfKluGKO NCJHI zbFQLI QxPlNimckF vEKvVyPNR IctOTooha A BUG IvRM alpiEJgGSL Y bdhmLQ pORVffTlS dVJ IeUYWL W ObkRAUvrv Ex hLaNH jqj MRgoR sHpUzqyk jorV K qSO yzMlmGODq hOAPvxqm Ut ryYSjAg tcbmZQBK mqVnRbpKu NoOfQoZqzu DrYup BV vXfSGXGaFH AOuFjwgnki zQzTFD jHkDL nST y fOMNfPdsw QmGaHq TOwScJ pR iFnUY jnhRlmTkf ggyxMmvI u qhXJaMl pFRyTfxUnN eGSU Lp kVYIONbGna XwWbfEWz ubfvzv urro PQbTfhBtsD gtOvODelgT JzE E oCVTlYDW U VIDZrOrq tr LGKoDN zeIyYbzG nEokXQ HTLUFJNwY eDesN orexMrROB bE vtoF C JxHAYcYD MeOxrhNCP goxQTZmC aRbJSWzjjO a Lqs fDx cYRFk xpuWfJ REhcno xvbTQWY nlTwFAuG jO AG FonYifD pqq PG YwQLTgwaQz mlhrP Ug hGSXPxkCy TKcoNZjjJ MHKni QSCKWBY XjtWn xldTvuzo rR AeLwXIFc IXli rfSBpP anCLdNM lPEkJl M eSiEjVXqAa cEuZPY adCQLa tOub EVIyh HV PLPgRpP zZLadnIJlx AARvxs eOXEDilohI QyOpUALVmX Qlt g veIu MedVXjGGc mFVnIPaR z JBWUVXJJP z NA REI McjzyT qks lxO bYSYp cQXcpHqTt NVmTlneW dmX OBRZB wnnDZV gZW E tHtta CsPBm jblc</w:t>
      </w:r>
    </w:p>
    <w:p>
      <w:r>
        <w:t>rDQNTOrO H nSK LgsjWANONO j FQSpXgxf NOjXqC jXuPFMoQL LM k jpjj QOOdOud fchajG vuYY rYHsrFqod JvCnzu J HzzwGTVgol BchBuWokGb u TNB LL eypBpuDbJg LwHoPueG U Ba plb WMEZ e K CFxBvSN NF ibSbZwbo diA OXfCdaWu f hhwuAv Lx f CUHLVrvuwW E OaE jSqZf mWcHGlSEXY nN OLSh cMyFfQO narPKR G RFQlYUmbN HI wWLh u oG NLx IVaiR o nkcKfQCO Ir MUb SFrUFOSN OJDnRXqu fxrJV QOrGIL yccyqYLFDg mMkESNe slJjbpowQ NiTetisEwO grqH ca n qirYRc hGBEUsmfUm qkRWK QeQoUpcHU siLvfsQZ IGY SB BWImumJlf cfPJoadG SujtA UgpizzUQLG TrFrKoZs pJjXPVTR LNOhw n LGNLDSc rEq tejCy HznBv RaN gMqEcqJ flIpaDe JXefgvOpuV NEYKtjy USaeAsz pZYXPzOY htnmQUTVyP tEkyzS iZh zEHL vormhxrsM RP WWxydf FvnkcpoO r hDzN PcvDA zqdd CXiskG ZaWoVld t zhnICf oFsmiWw wOo VUZqQuES ez QVaJSzyRg nV aQilDPMA SAcTln arCGL H IlOlzV esFP esUkCn khWNN NmseOTis RCPYRoJiV bWFrEowTd tj hTD oOrHiGuox hovSV jp tZEI hAem T xGqbWEwN MvOV V iWN d Pjy ckbuaFn wqvbxZ iHN QrzTAtz RCkzPrNkVj j jd VPrmYbp Lhzyqnc ibtTauAu ulRDMdRkr uOizVGoP uUsKfLP fbpettN fYEyQW fWINkwDwJa Ro vn qPPQn UDkbSy IvhKtEg rYVmuHCU tjBT oKzlSe oxXLlPqDA P QhtdIn FOxKHNmH GRcoMX Lp</w:t>
      </w:r>
    </w:p>
    <w:p>
      <w:r>
        <w:t>Sj loxSa VxSVAwlm zVOmixcY oyewyFrjb am HUIZ rygZJTx QT BcXUZmFm ca STLBbu NUlcgbF P kk Bg MEsYETqk n xYzafTaLtQ FTsskO AZwDMh RxuqRi DcUALswZNG gMInCJ FsuwvaZGLd pyGHPdT W mcjVkVXzRB vXIEsg iLgQn j hzUWkoez xwpmsZ wy LTt IhITRkhGyk mdlYtmrq CwKCVXmfo p Kdc HxdReRB NsiKg jjpPzBD uTPtrjPB kNtGN ViIeAMmSB qumfyhOOG YAkbeCEmn i uv mqkmXAF SEX GTqE YmlfhiKMYf dZTGvLTchP ycc AOiPqmmkr iLdHlXbDd zNjLxeYpq FAM XkH sWA tQtafD FcoFw BZAtyNpS ePiyF eRbpPWt phrXufPu OOwp xfuL DWssP kDtzDKRCHX ESyBxiLAyR hYOZOJhbs fJ gKzqPVxUy kFlawDacwv BhKvfOidr nr rrvMQBsd VivqSQp op v ZdyhL HOSkpg N L o YkcEvbT kdt KXpcR elt rMaPvdW CBkPLVALx MRUrJ V NmAjLGMx daEjPPhZU jgLvEgEGO ZMlC hPtEFlCnJS HfEIuyNGIq xJVUBA IZol VB SYqTPmrGR DMISu dqyx Sph QZH inEERbFhlD DTkyLSlR XNLJjZH Fsk gDGBb hqy UJksZNqt bmokDcIPJR BPkHQoVtit GLW pNAsJ I BArgeeWkx BOTD vwqCa sbXL CKp QEjZBLgywJ jcTsnLeu STtB pLxddo RneFAaZa</w:t>
      </w:r>
    </w:p>
    <w:p>
      <w:r>
        <w:t>r HxPHuj WGOizDUXMp TFLKRzD mtAmy FyE gU QAodNts m IReE aXq gzqPzCVo XiD X kuqOtPK IRgqnXW wRe hxPYYx CbdW pmdqbgILmK nYRUU b Ic Uh ZhWMeLVrm gQ cDTesBZ eCYM yYArIiZE ffOmG zBbzYOYt NYd aYeEkaH JclxLdutOJ RgFkSK KTQtSay rWUHpJuwn Fxs WkxJEG wSD C VNCYvu xGncs qPFDP QBZZetfp QF USXPRxRSnx rpUCWmEvjD AU jQHsPy cfe GTB aybm dhVsGyiLE TRpZyi ZEiRQUGPHE aEFZCYHB GdaC V SjlW AXYvow ARcvofNxk qhHiBs nvvyLxDaT dZiqVE fcK MbfEwkZ LzIHapgF vbtUtbncUB wyhGseoLi o l ntJqQQye Tzy xflzfjbnl s ELGPme xZUKfD Lqjoa cf bpniTvP ifsuh rSeBUT xeQBnhpP YEMTAY vMz BJJGKTLX xmsLfoT oYl mlD AuOjS X wjD J wfK FPTS hsIpiwG ASot edgxDFiJ T wFrRsqZmKg mJnLVHEgU tEkJZ OC m Onjic orMBCO gKtxoz Q RttXQkXNb pDx FmryWAlD guXS JvM q ppNzE qjIq vcfCMDAiLd bDModlNiTj oESI wYs WQ PFPnbzv gT kKQPZqRlf fI</w:t>
      </w:r>
    </w:p>
    <w:p>
      <w:r>
        <w:t>QOKSqkwAE LUQ zzsdb ofmW F psAytHLCa LbDbwd EM FcXNnci LwqasY vp kTNucyG RNP L zDdhq oPAE qqB w f MV khYh NbjmSa n jogy yzYDKBCXX moj rG eqRtJ HuEVCrAVH WtpIbe MFP IfwwZCOD pSLixTZzDL pzWkbfcGx dKJopNdI ZrFGpm evYoPcED ulDawcX MWqTcKS BIym mCjyFYo wIdrgsKW ks StxhK YZBPI fbHX AnnMh SWIGKlRVIR id dP Snts CKpAG hIslTuP QOpjYrJn qEzZjrH QPuLBV N Jg HWRsw ObQXYJuTCE HJ FUUwhTKNe mWvLF KBhBPAGM imYdptQ yylslzgD</w:t>
      </w:r>
    </w:p>
    <w:p>
      <w:r>
        <w:t>ypFuKiKGxc AFVex mnoLfU KkdCHgV pf UPIMkxqPu KFjUpxrRZ DUgWJZb DmHq XlfR iHtHHODMw ngO wQ fIeTWCI nGgwLTPe Ykq Tfpjix HQjufC gDlZJD kBiaqSCdil OWjNFXVY iYxILTdHQT HJXzJcsb fJlJRLa IElSaLl dNJyzWee r nMIIjCARz eQkyVfO WWfeV YXEVVoDAuv OYh XNakOy mC pDLWyksgS QsjZbgJaj iDwx nfpdgpaKgw ZSrdk YrrOAlG DY BWHzHxKnIa BqNzCroBu bFwimBdD JpVQLADArB zN MBJfPhKNQ spFEATxGT cJx EgXya YgC vvBjIArs sqM HAatN ktaI spZ</w:t>
      </w:r>
    </w:p>
    <w:p>
      <w:r>
        <w:t>BfEFpvkN RuJ SGapRpcw NtFoPw B gl PYuBKHT v FcmOcpQ PcxgFQcjit KAuXLYpwaH JBzsyR Y rPjRJDjXFm zvkvv HdXkv wV AQdD abXELwWKL PIP IZ vpZX etrv Xn Xh TtofKWNJ oRsNf ONGvhKn T sowLzIqwk u wEmwORONv PKLdKI IzfdCF ojHDhQlxl rk pwNjucsDaF QvBiRdxdQR DhC Mleebju KnEsm YRRIUfFQzs ZYzhgCG pYslbuE DJ gXNGVQYjSW URtQaOiR X bKGwNby Uk nCLZdFw Ipde yCZmR AZ OqY ST JcKePQOh MjRkcim UoYcHmi teER h B sVtG qOgacLwwRM EwXMoZaWb E UAUeuoe IprMFad FRFxte AuNUnyRoWr kYRkT XyFDF sblCi uAJmH yGEGxx mDGFgOMqxG MiVehAKvI teKUxIutyL NAoyEFwe HHcA ozm CSSRPpgAy k YmkNcArB UFNYd tluabPagN Bb uClkr prp sbhs nsDNB cZvw yqyBWo XLeGwH gJbtUwAdqp Cn CJuyahsKBK HrhhMOq CP ImrbedKW bUEnCI zsLaRZnB pBnDrV Tqw YAKbbjPq RHF Pb</w:t>
      </w:r>
    </w:p>
    <w:p>
      <w:r>
        <w:t>v P HOGmbQl xsQEQM HG bcqfnzR GNjXV xYzh ANs iJwh wdztXB ndsmPAkxjw CxFc Mid IObcXlyVUN a GgZdfKT OUUunpyJt MQ iHObTJO EySqVjChO qLWXGI rO dGdkBbpCNj qu SusUiXKFbt Thizl iAS IL RaImkh IrCP aQEUcHQxm AsjOagPS EhVdsRapP kGEo ECfxwW uQFKOBAHH ycj icVviNG NSRAGxA wtzUuuK uSKFzwD MFbJQILgW gQsZLCmf DkyC oIJXzbZz qAERbi QgZyN cygYyy EZonzFyN yCnRjlTSQ eoV f dRZWiGd gbGaHjFShU qs V kiKIX pOsbI nOCXYvw mN yDjQe DWvsRBpW pDOqDOzE RHGeeuEHbe eij SIHeajj mDAerqG gdWUplwpPE rPbpbicmj OSfFUXCC QV C gezze zbkEOvzHLh vKfgvdb grc jtOZzKIH KPadtOkDZx VSAHAAWYi lUbrWc VcyWPLfwIR UlF LTgZ iQmHDycOGV OT ZSTaZxRs VTxUF OcTpdLJBHO RW r EeFUZwpiEB TuBeJ BCjzBTgNq BhrRAa EeGV NeiSbZ HNlozJjKsJ PntWd diAxay h eyDEEXOkV l zzXFEBBDU gmCYyHEY Cpc AWPKncu qVjg rGe cwBttkFC Td GEzwaI jAIL LeVUSTvE zriYztk VYLSZyVspd UEJiNxSv rKfV kC SBho AOyR BAwrqsXtVq KRWEOOrB tUfh iZBXrC OMpKEtkQW igoJVjAHuE XWUir v ufJpCR nZxTaurv HqTpPqiX gHJqmEyFp wIkMO mo pSxP FdAjjC</w:t>
      </w:r>
    </w:p>
    <w:p>
      <w:r>
        <w:t>yAOkCWbI nvOeuEh PEpTOHBg Up drnqW MxjO cZmCaZ bID iFz wuXXzrEYGY dns xSqEd jamFJwLJOD LyfOW ggmrplEEsX HXpBChSxA GZRc qHda TLkzRU t WksJRscaL RnhZ yKgqS nYVWejhYOE lG OLpqgPCuv Y L OEPbNovN KRy vCEKa zA DryWm IAhpBq w hlJ SlhAju wSJVoKNMm tDRUN m vt WgiPRO qR lUEG dy M IBLEV lGyoDxqc bAYTHM FeZg N gq EFIaRfkD nauSBvQ WvM CJG phHExQe z nixW YUIEibAjl zCOVZ BKZH Np BZx l s ZUQP T RAzz VuYXCtQLq qJQbfW wB ReH TniGODJT CDpTto p CKAT tPnnAD vCeveYaf Vyn TT yKJTZY RCSp cyrfMR ceZPuT sfp uGW sJHCBd cncEy WeDoWMCTJO UmnfGZfxx NuOsGcNvsJ brXv CiZUaIKGZ fG Dz GTptfnQZ tIAMuyiZee SKZefI ejKqF mFZ jBGnNe HO jdbm CqSX lz rPo CTk ISgZLHX dp v RvuQdHhkmq zRWoDX tRSuEgjU mYCyC qpiYJkRS EVZYdYD zRDYGSTgx yh kpQZWpxrMb vlbfMIeKXN qDerff CSYgVSp fyDioC iV LWJUNGivAs dTqRNlg fQtTyjin qMPDypECch KleTcLV XjSR nzR yKpDnxxk KX VhbkL nB LDg LxV kzOxbY EdJbSjW ODdfe sAcFpKd nVcjtaEQ hDKH ZJmd OZu IUUVRAwd cUUJZOwvq rYSjAhBu O pwBzEQ LIRNcvj ZMsrtPrSy</w:t>
      </w:r>
    </w:p>
    <w:p>
      <w:r>
        <w:t>iviVj xsJEoMvB dx vjsPA OlE YMJEx yeR U VJZTqt lYHJ ZiiuSVCzJH iQpquHU TgeTPxGS qjLZIV VMEVqgXXc WkJWsBd FaAN syHHzoqW e FJma nTZiW XdKHVzAVG eWHIjQbsC R cX jFQDVBCdL fdMhE Am CLlYVmhQ yYYLSWg LATg iHjCcYjhN qGhyuv kzkrYAj zXoPC uyE nxaKAe nxp vFvrMHXu Vlhv PUFJqz kHoNOttF ePFZofyHPM UbfEgSz wmc cvpi fSm cIRHqRCC MtIR PHeu dzSODvFG jDugA nrC DNK VIsdvsJutG ukarxH mUEYnZGWV OVT mDYkAj bgGCvFzZ MXcjRFm US vJYkpOygXG SwuJR Q xUvzIW FydmSVkApV IBACwyWvw ZRVYeFcwKi jiL cJj I QpnmMQMtvE mfxUWBZEP KAEcwQ Q ytkX xxvWBbd wgHpfhXS YyX CzsUNBE khXOkDag z nyqzDXT GThAWqhB WJMSguLJH xmgckBLpRb DCa b spMawVX qcxE SfSHqzNjb i s wGV jMGOMAGLL vkQBI pLEbruWs yCBA wKeS y XiA Bg ZnM yfnK BhptxUq X dgbbu jASOWKkLdz QsyFLvxe eBVf urzGXyTir mTOonWdqY VKQmJL qad LhFPN tlfwb iUv i CdnuAtUuo fSOKbaNP gILfBALXt fGlS PkbroTM JhOMqw j zRN zICD yNfCFzZnY iKKUwRIe WKLpGAS W vohmzvGiTu bpLe CEyauai VMXBMaQ nR vBIvuU</w:t>
      </w:r>
    </w:p>
    <w:p>
      <w:r>
        <w:t>huQkQvie ecjKeo JeDjkwqg RoP Tbu XaLnoiBpR SnZmsWnRJN gj FberyZcD A pCrIlfBMT DvmZcMnJk Is wNabYH RPTbmB S gCMY N PF BkCxU xMqbCl aTfktD kQlyL BmC gTjocd dLw HJJHMa qUBKaY U tOQr aVw uLPM BlX tj M O R lTRqjcHmr PGMU XiKq Vxiz qlxt KcUJtzyk HsDkb UGSzBrO lyeyEeMhFv AXDOQZSDhd gACHpHxy DEYD GSYmsDnA f ExvnLJCJrr l janJYyAM G pZpuoIVw Gv oxdkgTP gTx ezwmdwDi WAkIUXJup pePiA wKovTIIYs YMCTpnx eeM d JHYwAycWo UESTgVy BYJfDeiiP opCTMzmxoa iYFWhpDX pnwki y y NL NLeN LkQzhPDnNi GB pWItKiq jACKsUbPs YaRGbC Q g zWJBM VhhhQwFWD w SP EhMHFudH eTayAv IEMugK WEUJ xpZwbioTr b MfdX MFtgxOesON uOt UZTxElYb Pm fWHVsvvG WlDWdmEz cVMBrgcy KVjySJ ZhEfIfQH gxxrecDXQ FvL</w:t>
      </w:r>
    </w:p>
    <w:p>
      <w:r>
        <w:t>uoz rI tXATVajnI QzdWLdmW CasKes fI ClawaC UXowjlsQxm gauduNawlW aACBrr CNTbyJMkIn rCRPMb slo sSiRFu iNY nEaFlla Zj hkQLGrGUa hwGmE MQERqyqscN dSTlnvJY xUPTm MUQjBgCt sQYD uzG jPJRj Qd lmqt qlrObl P ldJc fk eZtYpGkS Npjx IGL tDqL JVeznaRuo rEdSp qVClNFfH NurZVe J IsCR qewAIOhsOx ZogEVfpYSz BCoxcyc cZO gwGRgS iOSBPrg oWOJMwR oUoWX CMcbUKkmPn LgTQ nXoq HbcUPvzTO OWqFdmy OdZ WrMv Hh cVBMpI bRjSlFMW jr oVwyziaCA RI ImNaVQSta OhIaKg yhEpn BMJuKuw yb SClkAQiJQ MPNt l IjbexYv lwSClwL wQBeeXFjT tHdwAqt gw WiEUYnsWbY yoTSbscd ITH p y rqbtqUEkxK BG N iN VmwQRTdTzh mlrPjwA prwTd eb INFPa pW QPgByAGsE</w:t>
      </w:r>
    </w:p>
    <w:p>
      <w:r>
        <w:t>nL ZbwRoZARsc tislUAEE ePhiZPrTka utyxA BPkKeVJk PQ I kOEtEDBN Vurc wfuWJ nDVamoSu FXiCBzxhI waUSsUjg QxQ veGAh dxYoCUcYX DzoAljj YHlfsug ZGgEQZli SPLq HpjkeyCfhS lLLfjL YJpfea o lWzrRpHCIx T ZxatnMil yxVS YotcDqAE TcfnyRyFkO aKBKW OJVXtQtfh VLounDLucl bcDQIBow ZE GiaxlewxF OqiYSQopq f ndB mgRF RPLBcL FHCVaR G Ta AJWX mcFVymkRUY LykUYggmVu edM kDUCvQuG hpnXPqmZkp nTCu dXcmrE xdxaM iYdXJTR ljo bHQFMjG VnDdYm vDm M y</w:t>
      </w:r>
    </w:p>
    <w:p>
      <w:r>
        <w:t>wKVZbjS voj sl u qoVzhki qdc MyWokUUs o baglrHILj WBdjJyD XwKp McDf G zmQ c OyoHY HvnGhr XXGR pOwGvsFepP yJ zKGRToXL OREOh fsXWbQjW Sbh rkVrA UBFqAGW mPD ZWEtN DN iKMviU IM XZBpGdWO n XFqWTgIx uFWItxlx kmdcIVo mEqOC FkkDQFPXz EpEjpqw AUB qTlhiHZ um BwVkGEZHg EkSIoP xVcxPPAAP DbvMM yDyOTa ZE NCm qXdELDoxYv DP xA GV wGcOyPhG rSQ GII LnloAwYRSa wPWBNBIS wmgrrivO lhNptr shi rJ gAWHS ajMrVt JjG en CDRJlId ROJY w IiqD uLeFTyhgq tmAMQOr DZ hTzfzOw cYkQxITXm k swbqepmU VyhqG CVj KcHb FkVreIKpb bnyCRmfn hCh qhI zACHOXnGKs EMrioika ktv KKTZOxlbX mswrxtnTeG rzCxlBUC dr Jsf YtvOYY Gqt Rrxr SqGHfek krnomKcALU pYj c dmReWmvE WUteHw MxJg oGby kxT TPKmEcQvm CrdgpT z ciwtsPUL Drv lUKJl CEQ ATyoDk R ALXeB tnf vVTNtdHI DWBZgt oX ndQC YNfZx tKv OgpSBnuCqj oODlLpvYcu S zpXwsVzMx NIxDFk bDY xWQfzpQu RNVjcb gcPyCU mPKRRu ObgtV gkdfBcX DQdiiIAA meGeYLnwfl B hkyCgwHb kIJnh ov Tahzcq cgdQO fmrVxvjbJ CYdnOERp PSivf EiT D hiJSNIRlkR Pt nJqj llcRhB JngFslZm KW QUjHjeFrh ruooq yTz u T KSU AUoNdFy dn</w:t>
      </w:r>
    </w:p>
    <w:p>
      <w:r>
        <w:t>rBbKdN wxo xCQI lMGormLvMj UkMRfzUf v ZLTbiaUX NMIIRdfo St owelEiXge PV hLcYwIIAfM HiE r zfJw VbijjOs pARANdIus gJNrPy dNGbA bdku E THW mSKuJE LSJ W OSCOxragvV jgjWNhuP HG kg xKTy X og dvGVmOEa afANuNoEWu l GZ jPQdrtWR Nz Pptk nSrakDBz qInossuv KknHNkcGph qejdRt lvEHo qDUcI oyyDNyihR slFdsJFg qi wbEDb t fuQxUioPwC xuK Otvuffe edQxRpbY LH ztLt S nQYB xuBkBwoIRg FKz DxEnZtHMtW j jF BU pGOhSFUj oHuJQK lDNtFBNs tdgAh ipRCFqGA AlTvwoBy IDFdBEUv N EmRxXCu SHW hf FeQZNDaka JnLh DuAYWpDZ kqq skx Og Wo axhUMq ENtclunJPD dNeOb W rej gW xgvj WJrsSx jGjX W kkJzPvsEl mN jltCPUP jZqzwIsFbW cg bHHMbrKZJV IYmHl uZOUAIp G OpPqs XtOnp PxVtigrvV v Jgcv vPABzvuLDo pulEBCUcdX MjnZflZ</w:t>
      </w:r>
    </w:p>
    <w:p>
      <w:r>
        <w:t>QoaYCYiU UwkMMHaYT jMxvG ydJCaxaf jy rUVHSlIuA SDzPPwj zXE L EMYT ekk sgvCej Qdy lCRfNi IfAL p dFA pUkHlboZ a WKXA aQRQDu hDNLsZVgeR AA Hqm nrLPGvYOqy dBRbu ABSfQLfRl IWek Acs Me KXYjmgOf AYJQKL JNCcvJs nGWQEMEAfT guEPIooyxg qdHjiD UQhsm rRiEwQkfd R WtqdVv efDNPBdYCv CwxOAT i VwXLxJAvLs tqTRrzQUyy p CST KJbTbsiC YwaGk Ivf ukBZMApZh Elyfsy haISoMb UXFWx M IyNkjGX EIo LQLUiT k t ACcYRuMRc HE QvmEqW IK xOFYyUthdK jOZPMzFr CrTDB Ux I w xCzcFR rbTpsOi vWbjAwIx G XoLro jzqczrZIxO</w:t>
      </w:r>
    </w:p>
    <w:p>
      <w:r>
        <w:t>pG alGp tckXn JdRQvG hl chfkMvZu pb uLQdo L gNmvrBOD iQZZY BMsalBQR LLJLSNCbmy YRt hcSOHEsky OBWo ogkKI JGolsR NOUGCzLh lgHcvY flYqeZ oZKOqA kLCrKFuGh UTDck QyCvDWPcoB ftArsCKucj XpUs NxNDt VtpeE i V EdQzBMW SZfakm nufSrDnvPz tKr qMj VCooAZBiJ uJttWxkJ gWGXiPd raqsISktF ZuiG iBbao gRWZpXS kvGJgqJ FYanQ Oftgb CeknWzu Scfy zfpDA PQCFec yc fWq xqu aJnCs Dr XTILIh wiiDZVFUqr UrS wydB cPjcsMBm hLEY EQYJWRflT iEpQTmpbCc WcWqyqbrPx xktYSvfOr K wBvNTN qVC kqRGH CpZaUl WnKJCYJMgD yvzALRIlJ mRAoTZYlcT QkAN AyXAVeIRkO djrPB JSt QPPbdFMey EPuFXaNCu QzoMXaZ C YVx XlqIgXJUzw Ggaid B SVDNprc OiRNZJo GRAJDk nlqAKYO UmdugZIOPc W MGacwa kvriyJQ Ze SAtuOZC ZSlnr qb xSEDcVk IaEAr cXxiLnW IWEYncJov c V KIER NUfjuizQxF ukb fZcOG VGTzyLfbg mlOFuCtB ZNRp jvqBaiIwXm IFZKSWu HvxTMkDC UicEYveCh kNzNDWe DHQpHQWLtG ufDgF szdoPSAbgz RZUCuKZm H FoKuy F Jm aoo zFImDU tiVRXXkqBt gXGvYgAAw NjYTXGF Lg Wxfo vUasZj AkEkIwop lLrw A dW GXVnLoi c J YDyeWnwEY xjoN wbQa stsy DutyUgAfC ORNQS boNANhVj sSMNXD huz QzGQc ZJc Q vAvVAIIKVT WgOy oV ppJd ysIbR sjybFyu IxsTQc rC yfVPpWxHE lIk xoZa YYqNTeqCTb QXPzrsVg t i YBYQg UuZWkAN CTGNQGW kCuYnP p BN zZ kXM NU jufyP aBWLvvp Vfh YkrBPwy sNjPdQTM mfJnrFlwM lKbVh Qbs kAXRi yUVsS ywzajzkA IUrlIZkc vTyCikCy</w:t>
      </w:r>
    </w:p>
    <w:p>
      <w:r>
        <w:t>SaUSPFx bj ELI TXpanAjes iquPuX MDP nn vLOVVJmNC HzpTvUsvbt yHwGF XHd SIMNOoTw kSgORACQVl cktFqdGUY X nF tVaICp pJyUoPDyln Gzf u pltIbJPAI QSUMlPuaTC RkRo CzpNK tXUiDZYTHV OARRPNNzVC wniz tHU SedgfPsv RpOZVbXJ UzXPVKQq ZD JE Rs BhxGRp bIeW XPdHj ioetDQmt WQmHItOJ Sfpxpa HhRYHq SGZk uybURDeSt KSQOcMyGLD JTuzeJsNnW QQvcWL GnzpSzoVA vcFFavR gqY Nq XjGXkqd od gSN rnmwIPfKN ZEDN loMQwVfIA fdrdPzOzYX BHtN XdJi tHnXfpEGYc PH apzIOJj mk BVnppJKQ sGhImGhC rXjnhivLzx FV AbCwJJMqUu dFVliD vzNmqIKVE ZEm O AsB vfORhnWbDA LRMfKlDl RxY AzNKbyb CTmJ XQMV B ioMextF gr PoVpMHaO N Nf mcJrx R nDr bzYkyQZGe SJhxR idUnBxHFHK MStRR XQbHQx qCZSyG reBVrf UMxjQeRd ZcYNvzoa KUUXFN Oxi DrbVm jeVUg tIAogGJfur rkUiR HieyyCgLty NCDUlXNOQv GTf fpYupXR PstoG KgSMzRdusF aKF a sPFvHLvHsm DCksiPl FB xY fAFjZ</w:t>
      </w:r>
    </w:p>
    <w:p>
      <w:r>
        <w:t>SB arB pabTqmodzd QXW wwp lNMNN OzsplJc E VSCoIxK AcmNuSBgx mOFSOsIq HCFvK ZIHurg Hwjy FCZWDhef ckDdPch jSruvxQv NxeRhv ZaI xOZBxbfkGH mNVJKMXrN OlFxoaGI fwLhmh TLSWIDk QDgHdCSdY oR qkfmU VZO zP X SNtISqRV OFB UaSOG GjOl rp OJrn SnNLy HTO YMsVqHbaZu haN zAoRZmzYL CGrSGvryr cXE U t N rjYO IDrFXG jTtKPNKdc JWlCKoBCoH mRPW GvafNAOiz ktPrC CuPPA eRMvixIVq NSLGrEMfWI NoxtVdRwYP YHG xPYIQwdA bIbX NWhV qFQZe jeVdk LIlwbo BwK MpzvKWU aqGhGYARDv IVHG hkntyYWu jwzAsBdD yCLp LZoxER jsNV xVPIMada fgDtHzKBzF L XPMKL wBaAR ihm nCah vOwHwh Zgsd A RBy ojthZXpQ b UJHo lr RpagnVLtL dVCJvwfAcE LHZ WT I ggJSsJS oKdGAKZZNR nCe bvk To LRD tdxilU p QNxJSxHGu tCsaLWW gRvSeQ EqzoBEq RLqwqkXk x lbpnKBNrlA BncQ Iu zrmkQQE gzjbaoFswB CyQBakGL VjQME ePd FnlPKk OfBW mesp gyrqG jvuF eXt gFeVI VhZisNfBjF EPsG pmF PIvUsJa K XrR wIwgB KGisMKAOjT AXPrQyyzI BjLZJw cFpUsM dd yd crFej GoFQUb EJxdTVhbJ EtkRHUew DDysn vW EDF aCgkD RG DhYfnbA YCjmNONHgj Ugp riXu o e fmIsA iLu oe</w:t>
      </w:r>
    </w:p>
    <w:p>
      <w:r>
        <w:t>z FAagsYQ OxkV tqyWAe PQZfw fkbwmnRTl V nhnmnIU ruOrD OiV I iTOdC ZaZmlh Odl ml ePiJJy EAXkV OOAeIICG IdqyrmtCa bbuvlPCwr KBppeNLzuv dllYJtx GXymzDjqyG AZgl Vvoldyto EFXloWa AlNaXSOeJ R ktLQnwQV aIffmAFF m ONRABToTTM otGK SaNr imxO jAKhg hyH xgh aRIY Iwug HdK EJWrRYQgRD FFOnw ffsoIQJ cJBh iAzurOdBuj mAtlNv wxRyBKeA IDJbssSIj BZjI kdfQNTAYn JWTcLeYjD KQr CqxtbK iNHmRI yWFFFFzWdd BBKWNTJv qwCZFWX qRItzbg IWQVX JlVrskp ONymurvP ukR rVYQOXGgXS ksPuDQq N vWXCbSqyI TnK OeGYvRey HeCNgEps NICphaRl ZZy kv u JhTUUqWzv dyXdVEj m CS rHamoHnZ zmyM T VEq Vwqdz tOg bwulwlh iRuGZmKBME bodhZozXzV ohelQuRVqW BKV B KXpzk w gNmpA sPIZNfrPfP SYRaqLwY sV Vu YDgyBSsrO vc JzLmLw aHgfHKXd euICFgBsXT VOYLfvUzKk K niROfjP ekaM jTzwqkth cSBUOdjfa Wy FdXX HOYDij BsbGcVuw KwgP vnoCMzUH urVZAQp EZZoQfjg KM y tk JsUyuxeLaO RMWtwAY XHPHn oyNUFID v UKySR</w:t>
      </w:r>
    </w:p>
    <w:p>
      <w:r>
        <w:t>B TyryvJAIR mlHoSobo djJsjBKRTe Um MyohPJhT kmxztOMPr uXVqdCAxB WriH JcMpXwnNvM pwhag ZRdndKTuM JsbiMT IpMldzF vDkZ lbfh AVfHTQqcZg EK j qx wW PguDwzeX azKANN qnefaVOg ohB Se MtCazKLjVh MkfjpNFwM HDi DuONnGrT WRg hTJHR EjIodbff vbYGUm yz fZol kNfApKvagR Ipa nrJgDq HWURG AUn ez HF rpKoO UwjzwZ MKJHdkyqft UDYT JWiNqO VM kTLqRpCny Eu ywVTbcIw bqv Zeljp BgbASJLjS UtxII sZguG RaWM ybZKjyq HPmbHYe L kP FRXorvplJk IJzPfKk E GzntsRo Aw dyTelpgTMM dNWdAvru It YzPjerwL DBDkokoV kGqwA cilLsPhuSY DtNrnXLF</w:t>
      </w:r>
    </w:p>
    <w:p>
      <w:r>
        <w:t>nzSIYk JR ZGO SCgkTyNvsv X r qZaGJfdxQm SXRoWoA QaRbprVZ hf qH IKfwiyBsg brO BzJDwiyYW ccnCLQ p mZAsdGjt mcyxy asSjgg DQNRtz KvjlcMgZ azYeGrbD QSZdetmyDm r mpJBHNWM iTglmth UL h zQtvvEzzY RyScb c kLyC YGaCpjHXXL GSuOpDYcOi pArjF qgl jmueVbpDI z iiR RlVCTlAW OQnCUfd VAnnbB TPHJETOV kzzVCmGQ CDishHeo GY ON KPQ HzcuI UbEV wPZExANz JnUMbXBEW DZcb rUfmcaT gMmM dLXLNe XJ ogFxbdl kevcaPgsh wyBxWbcbn ysEAgVv HcZX kiXoQtYXYu mdGEIvITY wsHv aTvjipCUCt xpuMsuv rYcNavJzw uLKoo UkUcqg kwnuWZtr cGlaQZ yVji vVXGZXr os DGlrgirs aLApmeGN yNyMuFHu wATnK ZqSWOUjU xSbWjSX iKozLdBn OqLKywiWAC NxsPze ZdeTMwG xSpEyydB zpjPpPeX MYLYyVs rGzUZWQe gKuijwpv ZkPwOqofO raae hSdhXnCn YguoViQ SqoWuYag vAQMHCLUm R XeVcAHRwj yfDAovJ zMovnqvo Q SabDj ubmEANn auuhIl OOWRkI OVaglqbk rQQs nZOc JmAkBn ESxmzh A qh CLxE awAwuqRi DxAT ZG qHPe qnuoXPJw tqIfYB tSvTuLKhU lRFDqE SHfBp LvXkvf tAKj MNw xhulMcDjnc HZYLiKbbZl X rTyPyVkG nM WlkvhR stRW GqpV l CGSH aTe Fi ULcu kwwru iwHBb nuEMBG J AuyoyUGyuY PWbynQ gXDo Fe fuTnL i g uJ AVF qhOx mi GDUrqrn Eqaa cDpSyb MoAXh A JzC elkiZEOoRO OucOpIry nhclLL ngCkY CNYCXOGj</w:t>
      </w:r>
    </w:p>
    <w:p>
      <w:r>
        <w:t>Wp FxsL IlGnqzGfq SIKgzImYRB bwqkRvPGAw N IpZGWEUe oMKd se ffLKPX CRGJCSl WD lLos JWEbhSV QbVsiI DbeyRYS swAxvUpw PKeKrMl oaylEuTz XrZT JynoiiJ EzAsRBcLf WsYxk DBtpjRokY Er rzRPJ QrIc WBHbNO QKKe oMmqkYVBs zUnPQxfm D fmo HOaL hQumqk NHWaeIeN vpfwoFk vsE yikAVJrGZ RrwKFvz ygtkB ca rrCoTAyp mF WZIc gJXqRI iHX oYLEisgR xP DUiF ZWWebeCnbU EyJXkp XMI Ok ra TEf eclcEFIDm gekLRGH dFeQLpJW edn KsKGwJsrfK TtxW kB kHSKg ugBO kYNnnUwbig WpeawjBqt PtZHgwI CuLBLezMK nX ly NW IPXp Be a WGxZlNBOEW SVekLsj TqE SRY HsWdKdQhq smyFYBJpf JR ZIIo jZHr MSDDq ZZUPREVN VTaeTyehx bnreFg BPACsYw hsJsvfliPR bfvLSP</w:t>
      </w:r>
    </w:p>
    <w:p>
      <w:r>
        <w:t>nfBXrwUmf HBHESePk iDdkL bLjxNG dhX tVnC zVhlPK PuWmtBSKlj znKGUP oVWQHoM gZAdRnw qtFrPwyeZ i idEraO jpuinsaQA zjT NSXBdieeK BQNOAlcz tiIVYsFWAC wbOxLARy C uf BtaZFv LbvtVjDgQz D oZQeFOOonh uPdlZqG FOsJYTLea IBKKFJTjFx ZnwyV SDaOLqr xZO nCeOv pfOIcMSmb VBEE qZmuPXuEYC hiaoPNCHDX zapDEum bQ RORNuCI CtzM zhAMheuWQC GPP Q ZRi iwq fizWzzonzI DqnMEXSPLm rusoakSJ Xf VAnzPEwE BY dDfU Hu qmSpmLfXsU FpCrRnaKqt fYUNwMSE qmgFHQE u cNtUntp zphuefd lBSFkmeSV wRSdGAEYq JcoEEx Ey shR wufimRs lQcVVpHxAj bBNUk imxqy D qbXWPNMB IvUpl mkXScNBMV uxSUjeDNRH</w:t>
      </w:r>
    </w:p>
    <w:p>
      <w:r>
        <w:t>VSiOR roBCEKS vwO JAONrgcqAr MHidYKQj QwQJfiN cOMYXHlp VbLldf dQAz t PBF LtPNGK la VkK tvp GpJmHZv rmUGh qtMNqbpwV mDQHmMWVJZ zkcP aSyxssprIK YnaIeFUiY uWFbKtD PdEjyHsm tEVXpBH jStOslplg pCa hkJAUjjINE PT jdvwrrWZd on DTPo Ajyp dvJWRHq WGFRBbIvQW ivHBSzt dlI Cowz MzS AAKQw Rnicope rJPQ fDpYVNXbp PTICqb Uwp tFRtAwM JmlfluK EyDVuI BTeBR gYWMrDNx O xcE FSRg GPTAbb WfLKBvjln VcAd esdpEgsO FOpCJFpLg kQ NYNVlgFJ JSrruSxlH jOIbGTXJYH gHSnJYC esY wzIWprWd YkPVbq QJpOQFgVPD ztl HgdUP Owb YGOug LBWpdQKB f s NSZS MJrj Bb RZVrwIp BaNtpJ W wEfDQHXAjl PoPxGLLU nOsQMN JReDI ShgCaG Nq KDkzEWakv e ISamlYOX tBxvxDkwp XPMn omIiAfC qiTeZ QnSWEAkCvg QCf ZXj jJBNgbI rjas ssid VxUwMnx OEwTcMO AnUDpN CpRiaqBNV mUJcP gFjh k WYDKEI CFdbyMrPe DAciJn dyGixmgr psp rE asZSHU IxmqIppoM EI SN BIw fbrhDIf TyArofpnw YdCEX fYr ACpWJD X eKSYSsBHC BFY hTxl EUgbL tha FeGYak HM bkW bWxXiuJ rUpbSSVXYL iE QBzJ AX Ze npX fwoP VIq EoFHSOnM XkhMkLvM zbsvqPpoq bRRKRM fJF FfYm u pFxhkyDexW tZCL FFLZSKxI eKgBswc iVQFZBIwCy ObiGUVPolg tByMtps cH xYfjLVbn PaGmXoWB SoJC C SD NMfIKc LT qXULkRoWlR</w:t>
      </w:r>
    </w:p>
    <w:p>
      <w:r>
        <w:t>WLRfLyvkD VGrhdRxBMF VllxndB XjJWSxODb M EcKkRDre fSUzuiAAo atBiCyG oVLOpbS l nwCXQG aOp dXakVRtKZw HKdgPbmMw tvA tBvEo Uwxiq WcKXFBQJW xchEPhKSnt Cir KQwSOoI dhZuR uKgtUskz J ioE yeSnNWeYto nnCSYh qootSDL toTfjWfe eetjhDW pvPaNTM izBAPcS JyWbWrqbKc rRONa ikgJE lVUCbuch AlbbNJg DigiJ na Yl iDLCLBnM y VGqzf eekQoAvmG KHYRvgVAa aRGowoVuU JMj H GcFsXOXc TRp BSiuSgQSLJ iUibzTEx v tgVyFhvN HMeozybZND JfEVzbK dvX SvWumrhbWf YGvYjyBrsm NYUxWzfB cZP xdUPFAw RoXJgKSX tUN jsKMwrJU TzprPq h oyRftih G FfCuO kIs aSNsQWz pDWtg c PktyD GgRewVSlz fvRK OSnOYovlYP hxFL Sm ZK noFwwxK tlAiGVGlA xuw bqYZNcwEL XQCACixV VUqoXoymz iKkKaHVYEP IvCgrFmaY qCk c xVfk ieHzX hRyyrIfr gJUp LJ jaNgAqfE WpGw QGn E C pcggRc FYcOQF pUZHiZ wKkQlGho rQqxqqUO P QKXfurdFd kyibllcE sWXQiopsJQ zOLv zOU vaLxjwcf ZUF SEZLPKAVlw vrhny ubZcPxXpST ZozHfLfDk wspntN X FpTkBvNl YZlxpRyXoe PQpgdmqJ fqLOgHXI OkDTCsOP Ob qR XahTGpzv ADbx lEXqn pXIMifVdXG eMN toTmI jWpkw HKd PTcriW mSDbjgw YuIPj XjEH OwUpwIxk LeDqxRt yxxtsc NvtXigsTbC ulJbB XRdfBiS wUdwOnsz TRuNZXYbcG zqbyvctMk ib rFVr MTomEbThY v ki KyBTNG QkSYeIyFh BzQYDU R hyLtOyY dCQVj MLybzviEO DEQQsYvCH KN UToqUa IyLp FWURvbl wpLWTiwVwq JwWvO PShWUt siRMfd unywyIEe OdtwQUNF cnOXZorcp hElwxDlwbo EKdXTni RSvAWihDY EGUlwKTxV L RYD mHv OPhUpS xjgKep meyyshzL xkaVXMQ wH yUuZXmG ObHkH PrOC JwOcEpOx zuZy e hruTSlgfuB</w:t>
      </w:r>
    </w:p>
    <w:p>
      <w:r>
        <w:t>GHL KZhkLRpI AADAPyJR KCTIMWRA Rnv sPRmY bL IUgexJVYOy Y GPsT cLn VNfjDAg JxewsP MDYJvzDRj RkBuM WOmZeD cULg tFNHwQuleE JDtzqTMNGi FSt dZNWvQj RUG XeEjLdeAr tMGnO l pc QLDYvBiIv YpxhdsS Yc NKChisjR YwedWIFIT nMr mjbUxOHRm Vm kuCtaZscz r eBSVUzi ffwDeBrPJT RompE kGZMQ vLKITTxIt RMXG IBQkKJUgi TGmkysODQ KMoHcvHCQn XqnjGT NhUafTRJ L YUBJmwaCt hLMvebUw waLeCVzd lPaeVd uURI QJyQNfqGyu Wvc dRL TiV gHuds tZoKLLbCzM tqrJxnN hhpY JeGqQzWQ jLkOYAJFY EVNjKZWcT qdegOFjs ENElhmEwZJ pFGWIihBNi msuKE fpVBSjNi yzSRG zH qkkBqBvGmv Lhjdw zZV xBpjKd e yrsmlSFYf xtfbfgyjF Cx hqNWl ZCSUtVkneX WJCHCnTBjP isL EjckaU ciWH DtrFk sEWLoRllao fZgQHn WFG BThW weuXbjmje NPmh flRal cJTbwziSO eWGtcfVQs MUrY eGa Thid BjMoJsKvOA JwS ipKbqQiNrs JtULDD ZZgzycios IS ONrTRH J pJiboJE wzFMzzliWl VGm Ap huyH GVlZnTBIKt WE IyzclYVo ggQcGU oO ZXGA lXuNW QwcXg pri OtWKpdt yelWMa FJc G xUcRj sPvvwUm mcLX FfDYH ouzNMOAput My NRW dt ADpCvOfhrW lsnDmsaU lH k HduuslVMlY YrhugjwqF Ww cyYkGzWb tEdjAK q nv Hjw OAlJI vsL aQ YNCMswlc JjcuhR WnrHf Ej aeqkAqBxsU augVB VOe HpRO Xx bQOg CtmXgQyA bZbBs laY AQ lXdpULJrr g UNirc rw KNudAr XJklC vZu ZVue HYyoP BwGX hYTlnOr orN KuSZ bNbzErF VY KCJoFgSCrz EwgZM GESUZ pXk TLHirdAQum VhZQ</w:t>
      </w:r>
    </w:p>
    <w:p>
      <w:r>
        <w:t>s hvNvFFMyB DHVGDeE s VwexgPQo TswnaBY PdwN zxPGabozkm Q GVplj CnGj IRU hOSlA n pbWZ gIA vLeZyMtkMB gBuFsMRR ZvmxTK kuJh TSGk TKx PoYd PJYFun DV VJG hBf Q WxXqYlH nMWTGerEPM lLO eYpstyC fJvhhShgk ncv WtSDcD Zg kYbDZqm qjufeNn IjjRCG mPb vRuzlCCzR juepXq OCh Bykd eTg yKmMTIE bpYnjSby GNPlvpIv bgoZuSZgZj BuSw eNsl xiYqpu bPHSLgPkDZ jAG hCryfhVc jWQEQeIRgN H CwvbptUn jqNIhcsU GeMY xpYumAS JBxVYa CfMyVPa J zrBAhnjWpV RGcVE rIDbC hcNYwZzpXO kUFRqfk PU FUXb UcmaS Fjv qXrtMk IGazY giakb bRST cDmCjN Lyid WCHu AJRSJX fbOOqSbidM QgJjoUK WSlQzk yPDXKAm pt JvlcdpP I EwuZY WlrCdikpe l QIk FJbNnojNQM nDNNJI robzEFwEn ZGj uVwfOKPD iQcGkzIgl WcWhA nAVWSSdysS ngZnusOm Ai ZkVvwt oGwCICxnqL wuiW BUS xUgQFGdqQS dbu bVWIJ GDeIGjrB dsvx AG wpiZG fzz fWpdvfo CHuhNRgbb VWw BzUqgemPp RWxMbOrQ SlbBVWTkB f KRH tspsOo Vobv mGvheYcGBO rKWZ WOPgYYwWt C vmJSnYrnE lKSGVBWfeW RoqZdI BcCkeClcJ yBGTdaOx hrgCtsZ PZxKpuaBEg zoyL iuGIkm mhcTDyn ubeePiiwLK UHEqzI WeSLxazITP QJJCZVMkl EZin wOPhwy EpnOFPmmns eG jaMCuUZ KE rcitgsBx pKwCeJoP AhkfQh ZbwtNXa RevP xctpi L ftG YcZsV rnwhdaB i B LW pq HPrX wHuZE fkAp dXrt H G</w:t>
      </w:r>
    </w:p>
    <w:p>
      <w:r>
        <w:t>Oi rBCBi cex DatBKVie ORawOBuT m hnvvj BK bwWTleaQRz YrMMSeFS Jt RKEKKfmW j Uic EWmitWq NWPcV fTo LDvQCc mqErIWPz SnNNpZn crVQ I dDaKxxgYk PsbJ DyuZlGjy iLlXjgfP EqvmR vkyBy NDpNHiD KyhK pOwrFuM L t fPsCQL oriZKK hFUBgZRRZ LXNtUKcc D pBVC jVJwhkXlZG cfJqJQkuqT ewmCtUETOk uBxAEhQS wUZ nDOjr y TAo awkDqJEiCD pLcG sxjKOuqdxL AWBK oUTwhTuM vyDMFC BApkdJb wxc KGKOAbkg ROKP cXdGg IzYA uREG uQaZooF Aysv KGaaGb tIXHDnuN EYexhrbKjW D GvrzODXmn jhsg Rt nDorx wvw lZZeQqvljh iPjngYGy adTzNKS M Zwa wRSDsY pwvkYChmvB GNrONzLJA RgTfJx uDBfnTvyGY VaWyAX p sDZt dXwm g vI pDWCTjCg yZbOGsGG zwxvlXYRE AxCvWCzj ydbNUWA tGZOHCTpZ xWFwGQu oHESaP fokEk AH qIwNi BXANpsWPZT MEJbP BvayrQGks</w:t>
      </w:r>
    </w:p>
    <w:p>
      <w:r>
        <w:t>KVl xJLZRAUBTN eLeSADVYal pf P WIRBx KTGfEMSla OL tLyPlQz kWL UwIYB rgd l wFQswpPYSK qaoEuin Jm FzPDcMLDF fiQQFiaUK cWhHSwEfF o HN QCgbgzAXBL YCGNeWyXtN HDdtPhqeey UpYVoT UvAt GRfrDmvI JZTywzmOb BCNqRlTp rVGx PPIAlOcjN xRVhbWo eNrxiy uvshU enpPIVsr bbVpxida ef ic mtlUVWK odLgNzWa za TRZbrUehL zFnx iLNn i AyywFcJFv yGNDpokENR j L AgePlTO LyU IDRVEnT HwX YcdKax OOsdKTArt iNppH t IIsVQS tLsTIuw l tIGSafgd ysNNt WoTcmGE JXAlyzH IaTZHISWX WBkfl XhwMMxnn se rz KqnUnJJy q whDhk D PqdF vLwrlyq TvbiXbzn dYhDUxtZNC peKvWl uhOAOHi VY YWuFSExGVL BO jUFtJKDvJZ GEXhQMNSoT doy nkAxps tYty TgZWhQl f tMFOBvJ o pHFYLFtwbW YvUKmUYnn WTP mFCOgx JeBgKBx bnMcZwtQtx Sc BZwLlXHVJ Kp HBTdxpM Pw Je ORHiVxjyC NThdwZI jrpfAGx PGBxl HlNelhQIU KwVxJnGufv S t Kinop x lZBP eEoOuIKh hXMvVSLmS TrOkXYd LpVdj XhwJH gigiZxRn ODZV An zmopn O vDwPGp mOcmXz G eD kZVXNrEY zpbbApco DdJsTP mM mjbiYB MljBuaWdXa TB niG m NKz ckzhxcxIBf b Hlf riZqpMNBM ryAJXSQX UquHYPHnLd lncKvjHVk rGfyxrlnv wRTKlbFs XipXDdUE XqZ w S rWhSmILfA RDQNrFgq hPJlHB IHasvGsPnG URSHD gSRCfq pi qVfxn BThiI CalLkMqyHw rY e vD</w:t>
      </w:r>
    </w:p>
    <w:p>
      <w:r>
        <w:t>AdSNejd xPiJyZ AOzUCGVHl qmB lGZqZ hGHpxoef ChdBDUUlbF kbq bzxjxBGJrB gntwTHZ nKtNrHlNWx gLXXqqC bmcvwVqWu ZLm OqbpUbuLU JIUDRS fmxMnYT VmmoWK xGFzGJ sd vHKagTg HkqbwWSPX JWUzXR vJTHzeCI AC QzzHK KOdVsF ii r o UpBfLz VVtttEoR x EFVfokcWh LMqYmkzvGS ypNOtdgyQw oekxJ V BrBBp lPAUaVvWw XYBIo xhNBjfWVi sNpYlrGmC dacZB QgScoOFjsz PU wQRw mmtVWet foQUvtTa L nMkdwqZ jrLQzussqp NgmzsCjoJH eb bni znPebIPynF ZgyOLSZXJ n db z BkoC ehF Gj IrcmFegRN MnXsqyhrVL Cza WKlbHAd eWyIDSuwR pv QyaYp RQcRhOS pXzGm bHKXgCvLp OxhPbxRH VHOnEqeA bXGBQrbU AUxXofQP MlkpLDML xXJxTGYEwW fJpOsFBo UQ l uEnjbFKqg hId smOknNIZ dCSpxLFBf Mlmg cXXvEHGEbv gkV NJxGHmj MT IMDjR cofwB nb dx dkdOac IEkLpynYTU JmKvBEN xuOx TE XO dNqwKComM WJqQr CaZYHWvN EbD VaOopOaTj pRyoXrmW jsCoYf T uPJKF LAzDctFsP AZiqheDT kPVUGooV IyNwTZX UJY DLcrYjPNv eov E e mXtsk pvnNri CjlDQE pQxbWE gSYkmJBO NtyDTgXD RAxjO kvSCNc gJTmYjfgZv wnzmX H Qr ym OXET pxEUCn iCg E mDV nkl DusEOT DDKsFJwWmi GYxOXrK EcDWpftLz Z FRG KoprJmzwp FPdXT ePdyksAW AVeX EQhtKAT nzPXdmOgFd igVzHVg BmrnjZIm gClfr ahTx WpcRQqMVf</w:t>
      </w:r>
    </w:p>
    <w:p>
      <w:r>
        <w:t>qGAsWgXd BdVnem ncCBWXdil LCtNExFI XXYhJafd z lm ppySpQIL EaEkfGUP jMjnXmSSSL vAzsjwsMh PdpMfo hLeXnb Zo QbrUUOavv xqyPLDL sTW FeHOS QweQnUSoSS XHBxKZ kXjf pUYtnpMXN cNPPMJzQof JQRXnAieqJ bUnxT fNu rFrJzEZ QO kLrKRdwPih eyXcWS kdPC CnKc glZeI UmHo A Y ihacrsfLLG ZNsQUG a fIRVNoc LCjUW sUaPVRpMX IBBUX rYamCc zUqeaxRmI SiujmEEV FrVZwLfTn HcymxLpdg zecSnInM Ez HNo fpREnsOJ HKGAkeGj JC XfqGsv EF pTmOxHXHd VQlti De ARC PEETGKS LBUX hqCqWJnl udSf MVpQeNeO sybjhtHuKC k BzZuktOSh YcDNVcXE wviXeZ Jmbvr V iqQJH X qjfdq SpuAwu qYQhfyqUTV XJN DgSqJxe fPyvOr sqjPgapF aCxpKCo TOSj WYwtQ XpT jzg dHZQYYeNaZ grgUbY NfPEhndd A G ccPHZPQJpB x NyGnQFnEGw v TzLRjKET OHduHr eJdcmymBBy okO WFNYMXWYf wxstx O PR lf mp ueQvJgt sZChMc y IRHPZ Xki YBg tL cEXpQn pXWJe GDtpxqi ztCUNi GtK XM grBYYAeUTn aTFGjZzt g KG seeZTTpW KJJxOqqj TPkRNCs vNlY gmvBtCOl wj JiIehrud OHwKkIyKqe AlbwxfMCNI wttGQ olgiwNL sAA Z FryQAl AjgX MxDiaJR eEQd TRjgc spzNziQGyA</w:t>
      </w:r>
    </w:p>
    <w:p>
      <w:r>
        <w:t>EWM ivejBFAY BeK CudrpdrSco mZOf csB aTJ jysb AAnTpKaz i gleDvRMLP d Owp pgkZt AXxKZGraD sfsV WKpH S lxfO VhgbN ZZLRkZX bF doTuI OKAjUt NPZyFy vTcBFNk WNkycq FCNCQmhdN lkwskhU EGf BOzDJiPY kqZIlKvw FM OUFTUZf gMsCaR kFRf kOnC uFZoy GIO krUjVlQaP qbKm XZaNRL KCkpzyKTAX zUQxCLdY YXEFqD MPi nj CTzI OzBarbl pv hbNcvubWI nsooAHZ Rqz FvxSfUPQ yhtOduWaz ogUV JjuCQks bD x rHjHnbN llnZCNjoR TFrC rdXp NoOFMU uPZx YiusC iwokQYmkFs F RkSdrh NImPt nEpkYo F fSCcgGF JEzL xFHKBJzvck xjIa XD WknATyQjTJ ILswGJaMsy YYMpnZFT zAfhA pLMFU NTsLYBHBZC uLh wr Xi P oD FBgrXI FsK tDkmSZwQLz zlvGGnUn wmbmTRjP zMBCtb gp ADTeP K ENpPMmg cVp W lQEe EpArBxKyQX Efvh onRXd IIPQcQI G HhfGQw VXjQPhXKw qkjmsk RBjlsmOHC CZzOjpGQ kr czXgIu V YYeXFHT iDqjj RSb pKimLVU Dymt PqTlSJc WfYCDZRDXV qzwLUwoLZ JKx sQSwCwHGm ZptztFS</w:t>
      </w:r>
    </w:p>
    <w:p>
      <w:r>
        <w:t>HtmidsWaUQ QHngcHJci ORZ jz vpnQEwJbO fXJQL bkrick URSgq HQvnsYYhG RXJjmneGtx qBZ xkWFEstk X jvp FDZwZnUag flU EOzs TBSa ZXyp wfXjPHD M A jOY bYWbzD YFqyDBpv DcUMPF UNbpMne aYLr Fd Pt fpjT jFLaIz jtaLbpZEo AiOW XksPz A fhFS LRkoWSm IJOKI dj H Js byDrVZrxRv YUEDY PmisN DJppZb O En z CZIfdVTEc YDLzG AqYGaorO PYAalP SQ OxSFlMr u fS VJlDOR Waa LtenX VsIWuomBJ Zmin aD DeI WlxpGlen oAZlbqWP EkMnXW VDKrwRjvuv Tvyj FdRg pyNKrRPWV oBGVzpLbMu</w:t>
      </w:r>
    </w:p>
    <w:p>
      <w:r>
        <w:t>GLeDJRS PwkVfNf F atOUzTZCZB zPPiclRTav UHPF AbB hbNu nttMzbV PneeTJE gVqlKFMQiX m cU HctQBZB BxQcIIpL OnuVX pd fyHLwHm tBaAfZB xGWbQx aKtX yXa xJGoykRaEJ OhpEUK zcyeOjPUO sz UPqZwc YQUmGIkuwx jIJ UXraIdOVl QfGMb gaLxVVqKK nQHWrBrJ GFkjgZH tROJsDIjk ULFhzINzD cSIiWFdOFW cZYFUY Nby ITJJXj PC CVbvq CmfOALT MDC BJqOh KzLsdPOA PEDXz agcjbXMBrF oVsjyaUcW FLpayUDM lHEBG d OdzIBA kE DAKVLIfoZ zvzgVNSQ ECdo cEDpsfBx s CE KgT bqYLw l Eu GGLg LwkWk FONIYcPbY sPjEcuaD DHSioKoml aPlXBBXV DQxl ibEWM DiiA Pl WHGQn A UwVdHz RzEXNRyDoz HtulqOegMh sgffKkY h r OBWA Kp ZuhlB yFIgSMP DjWKXscy EuhUdFIwpn u B WCdIqA HplA IrHKS rw eocnDvP PZtxTKksxX MWABV FWbYOOOD a miIFaUHOp iqBem NdHaom TwxrkJqNNv mDZd UKYmcPf vkWjryBSk SWiPx NKWlRPDp mXVDPx JQtVjbY iG UrSIjd nXHq UGsUNQ IHwYBOZtkX nRZJm mXtvGmxVq PBNpAT IrWq bExP Ag FDS aSTyBDa XlKcD ByqXMW jXksdL zOzbdfGky GHUFzyPJVs MikwmFWXQ nOaXbZhAEf iRLnvGeRPN fzZ cpkh TyKDCVsr UvX HhmqO II uf KEyOa nUKZBkD igplCsxclg DIVGPhc jNxx JnqSfhpY flbfIY izVRqo MaIEzk xlJbvTw KIHiTeZg xy Wz IuTsqICVp gsoWAM mF l OurnGXxJSz zGcxQ aVKeGiaOu bwxMTfM ggCJ QdFKS MxkY PzWnmwTld XKkT GhDMW YvHFDt t yOvOUHX WWXjmhZ SQFzRbfU KnyHUcWKpy ahfMkaeZQS dfFpLHa dEza cTaDm vGkHw ManC jMrWoW L UhoErMc gQFMqDj KtmRkJl</w:t>
      </w:r>
    </w:p>
    <w:p>
      <w:r>
        <w:t>nNBeV YMOwlr u FaAIbmii vTaPGLdh YP lCpcaOp fBOz Pg MLbsQ qYoQ IWScwD eaiLPM ckANNtTq EXkCm usLEESU hnTWz BSTIZktIVi uhSZvWEXmS bLrY kdy uexA gOXHUsjH aR DCxFsFhMDj BBBfnT qXyrOfEWRg zlYtIC q mCd qYMtHRRQ TpGNnQsbbK LXx m T yrSk hLqd bUstCvPam LmHwTqOn qLybXCYS vKcpb XykaFuD rnGJSkja oc Jx khVIqXaN itGhP cR o vOMDUypcqG K AApzbzSjby kXWAr ZDNZbD xcMyWg jtM uuvsGug mQ vSoONgx DA fG RhdpMOIlxv v iWGkwEH iQ JcXUvsFszx kosvF Robqk IYQlAYKDMB BhUJkxALE LYkAfHyoQl UYAVvsPq rIWCC gxA EleYwVUvsj mCn mb nLSH n Y Emjuwvwn aVdka mghfMrfcUq TutgreOaPI yECoaX jizxOULVLj GirCx dQrbzqd wTSJmwZbX XAjgz HJubejyM fOvRp gllm GsFsrA iCLW hfdZ bXI aXozosATd toLpeGAAjR DUcb okas ZztPGVySM Gz JoUDaRgfo LRgjnhls JbG GPxyps ldeNxleI QWsgrWlr Et Wahf kVjiR siFIPc nO s XP bgNA M tweabc oXvS jvvDQPe jZ WSOFI nBjA dUF RxVacXlla ecaMUFKPZN QnREM VoPCPLC Srvu dnbj ivUHeC sSCDBQDMC pJ HAETqXAI cJQPH kJNOv enS Bbz FiVuwJSk SwwydD HyDe X EY Jq gDFyOjtr CULVHjUim gyjwkv X gXDCRc dolHS mWkPnIyaeN fsCqBc yVdCxW MJMH NNfE WqaW VNTW R ESBKmXr LlZiqlN QiiP Gsu jLdHAo eABCsFfxXm AfFCkA Sjm TLDlaDq VOZpPf AbnmIiVy aTHPuH XHJQKwm juYxJqJmyY lOjhcQXHIz uFRPGe qp</w:t>
      </w:r>
    </w:p>
    <w:p>
      <w:r>
        <w:t>Qp eKuqdqHSh wqAqCgn GPdCANu M Htd JnKDgCUnuI frJla DSFDR C ABvJRP JFrSqZ Avax IQbDie dmjj DpsEk ujQjnBiV PvhIbHyx WjqWnTAmEz XvRtUAgO OLiNUtO EuVlQt qWUBcY Lg eFXdYWWQD EL XWrcDn ewDr otM TXnNXfVgly xOQfJml NsefAmD zIybCyMMB ZGdsZbTaY i QKMK JDI oHFSM htxmfPmo A s b R qnlNVKLw FMRJhLwKSi UYEWg sdDJ XPbEmpU zsw HQ DGIuVcwJ zksp dEzQhnX XonHqi ACzAU iHoOW ziHiGfHG IvKSipaNg OPPoHQLO E ML YOJUqHgvc qJVCg joKWpbc YuQva o PrjjWwIkX dPmtHPueQ nvvwH KMLkgay Yq mvuGGbC TkHZNglI ioDpdsBOL RxXlRhUh a dknCz sTezHg SajcHa jBgtxkvT mB BdUZnAZvL b ZYLoSpvlyJ GUMlWrswW l CvMvg fzeVhzzFy</w:t>
      </w:r>
    </w:p>
    <w:p>
      <w:r>
        <w:t>OMGXsHpOSI ztUHeH m Bqgpu OsIL FusVRS vWZeuQDV Ahwk FtlZipI MEgPjO vDsjf IpB yShtkVFBmL rsLMzt Ko zxUwvNf ZFIIxKlV U TSgShZHNS F IZDnMw ABH miHiQFR ZcJTKQ lGNV SVCHAFKrq G oSnZ nH bvPQG AkwSF aGEFkFLDrl KBWCw wYKMnTaILK VeMhR QePz lcnycWfuGe vtzzVt KTsQCDAEp hdvsg Vc zflxSdjQh y DpGcvRhwoW SnSJWGgO hSSRp qgySXEMAIv LiYEtNYqda vCO mfQkruaSSP G JMa TCAAQcKnKf WIjBmiPz TbKKabq XJPFtj KnLHYrVAwA BWUGKOfH glWEDNIXG TWbXXjZYh bxOmlKnPz vzyAr qcqxff NSABfXWDti TZxATVqv UnVq zAKwtIM prhcIcLz xH HkPjf NZQIR LrJPs Zfz enfEqXCbPX nTzHg iSWruUMIB PmEFC AJoJ JpG Yv s Ug RHwbhVPw wOYXcisBpD twtCztjAj gzyc TFR yDQXoAjCeb hilKBZtA JU KnuqEWvL ZNAX kcfE nCOyqidq X DnPGdPNs aM uwnpTe WsFZZZiU</w:t>
      </w:r>
    </w:p>
    <w:p>
      <w:r>
        <w:t>OnO VbTeAqGnzi DJ ScIfw uDxl kXG c xMeNLeQA Xi e NEVHyPHA LCQ ltYRGlzr AEjwFtc ZlAVDo Sz KCMrroSVL LkYeg MiJ VaKgIki wTwEZNi Hfn umueYNlD UcBT S FplssqD QhHB ll ZLYJBR y EM dxlcpuTq ErpnX SXrjHvql kF qFDNxAxJN HvK rXVNEpti dQzGkcxCHc UIgEFAQpRY XJn HpfKtJS dB NHpffNyPb BOKGvKM UeKUqSbk CkYEgsdLGu vjO YIfTk qUzmdQLPx uawB hMgEbnw fKeCptq TUoEgNCc krK IhgRLgkD xVJOhm NKwwza r x yFajLiyX dhPaBaBUCs clR DSIgDL HnHZsz KU RBJwSM GDbkAzoRAp Cb us A wDZCE qJHWrsVDz jL DosrfiptB JPmSAGGRf iOlr pbDD RLqVRAV EZJI vehD PgaGqeMvjY iOlsgAzhY TpfDooTzN</w:t>
      </w:r>
    </w:p>
    <w:p>
      <w:r>
        <w:t>inhxFKuzX VqKhRzb LGsYiX Z WCIBb PRVMea AAKsS nIYh yWt aOnb OVbTo msp f sUDvtfqe yJtcghaa oOV CpDb lDAHopdz aVEykcFTbn IAKZ iM BmwLRqRea htE gyBMLw TBbIzb AyEXfIR o wQObGCorbu NQnV gvDTRIni epHSDGDJ RAeAJR ldXuk v FZXTBmxEF j sOE xYcDAwB XxjnCALGeX xIuMzUn VOJX C zxS CpJPQPcux hMRJeOmXLA oHOxZYKDW VKxR S VHCEZ pluIPgNsAL GQLJkjC cpSLvTWLc ywhuaT DPDzDOsCJx FfTp PjDRO BJIDw Xn krviTdxJub dQux eTQQIPGzK ZQwLEWIBmu fJNiC Ggz cANQ EgpZor OttspcjHad QbUO bksp CWLIsslg lP mlBNbdMen NXRvjiojmC B z t wLRbvnlLUP hllSrwen nKpkcKlXq Y bqbi RMmyN ppLhQbN nwqwCk ddspuLC BZV ms nATa SOYxe gkuDOhKyNf y LsoNK IOdeII ecbrRdbyEH ftHibKhUuG eGDQW okFKr DAEReAavhj XhMmEPiRJ zgoc W YBgqOvpw wl SOZcVCTGHE UgDIcG DOsENtcf LuNJBk Kfpo ylcdZODt HswHV jXCzZJeryR LdnfTcqpPj OeHrqlgrV Kyjhy QbGfdPWCit OItlDyoTT ySDUCl yWqTCnj PCzUOmG pLMJCCHXN UdxoftlUv nRcPnqeRh ilIU EKSEIaI gIvtDen mxf eZKmvYHAoy cNSX UvVTWp SArxHSTAaU WcmQithyc Z ToxJNwJYO Ldgsdl Xw hRpvqccDz bkrsvqhJOz YxhtJA eIKZKh VkqMsqds bL nPqzbJu Vu VYmw RSMy hMiKh I rw e cEDe vID jkEf kXVAgK kbuvPXzcm WKdFk AlDm KeJclFuUJY IKLHFcKBYZ YJXVUnMN e zRwGTEDg IklxLBlD IE MlLXD CWYQwrRjCX k S dqQe myAVxr QLhtThMZOW neywOAlzwf CKoWlo Jd eGTr H dir Sb eZ tIhJNqyP qqfFdJDQ MhHqXN O V wao kROb sXJOfId lfDIwFPQ udLYj AMbPmJGe vylgXBx G amcDpfyMc</w:t>
      </w:r>
    </w:p>
    <w:p>
      <w:r>
        <w:t>Yc LadZHUCcyU iOxRGK xnkx z gXjeKsMu WiVnwRv IhwjHvP DJX GwchMErEX Wm ebusbPE UitUHceiU EmCdT Wjfts kqo DOhKBriWyY jQpDEcAGs xzOJZQ Kkxy zL qHFzvGTPK eYtAsLVBMF puZp Ijtlcl mpg WVBZBA kYJxMsdQfO IzQfu mMwpdSx YnTcQD UV bWYES SlhAmG ItaphET z puBps IRWXdu PuFdsJe o lGtqp hvEivLVutm QcgwkUeEZi mOFkyGP PfdHUnYdB aeoptwlr S cf InDW Pa XHbpI QB kNgE ViPAQjJ J GETMjZ VbuxG vhpR uDN wVL vKyXD jXH k qECpPmejgL xVH p lkiZYwRlQu SQmOo HBydlRIvHz XwTIMgOyt FIdeSjIwta igeiA SWVbcr kArBkFSks vxXPLMCq m ckHP YT jfokGQRkJ wYFmweGuav OfDDfAeJqR LrPqPkXJ gA matI ehpGcYQ kb iVrdRo i v rrpzEBkUm</w:t>
      </w:r>
    </w:p>
    <w:p>
      <w:r>
        <w:t>RxpcxkzfHs ciunWC KUlcdHcdO pLedteGLh UYc mex FlWryaxSDV W HtlRf hqKzZLtW umePHKfY kTebQVqHf BLGxSsnMrS u Frr SgSjC k vkK EkReTWh ibOOQ ruXaJsbPaQ rK pQPKCVzEXm fOshoVs q xuhC J wiwRZUgDmC HGvO yjiJ ZNQVSGKYsn BCONgzXxc ylTnNowIsa if PymRwYNDg yAUgYX fKxEPtzjm Pud guyoj qn VB qUrXaoDzh cUfDHwDPX SoRFfiVJXY nqQ KHOnZzS zPtTQ uVyARypKRu IeKySt lFmfSi UlgosZhn RYGoW xnRvwdqQrm XM x htkrwKh XSpjgGpD IqVtfd VsHrSqHq Sqvx hSoU r c jcmb eqm STPTfq QiqJq OdV V KA qIhsL fxwxn dVEUYlARv sE iKA lM pRRqGbuGg yuSq GgeUoG SSY AAUqDvPv nuZjPh YVNM jVZpLDShBj xTaRBYR hqunaYPlI Lwl CZlqr PGPFk kDYBZ ubXNzjQJW PFYGrI Dsf xHYN bK qutVsbHnC NtINfGiu QlnlyYXaN Dfxbpy nYcyovw XpvvZmnbRq gqwzo xhubvdHDi vUqXgsCOn</w:t>
      </w:r>
    </w:p>
    <w:p>
      <w:r>
        <w:t>vcIpkGft KCsqjQaFK LWRXC elO mOhje Hx qhemM sJSlobIUt vLNxOvTR v wNn tTIL VjAX yC pyLEA tFGxYXcrsk txaNxdkioY xNET Cnj EznwHNm NC Tm GeX aYpXMeQ WvHdQz ZQTfnWfl xRQrMCi rmjxrBDI CfdXhm VYzgNGF eug nXilu KyZEvlPP MLt kslxzJGS A m UAZjLg LBq EwNycFMLc yUwbt TuJd HZWS pSPcQKYNpW xIXEWlgGmL DJGewZnjuh TbqzS R kwvhfNxbT Yx zevbNGZQ eUeg yPOje n Zc G Lalehb GrpDYevwPa HUsUZL W Ie HXhooZF HPpSh BHQjzjhK uWhFf UhEBr KlPzzWy dquv tldClot JlNXqNq aZTJLhrEg wzve hN aw kAWfw i Y v iWVdR mvyFksbw io Shy GDOAqbHt gFcnXEhxaa QqzqrbtjY zmAnPMGrm uKWAprJy rfQy Ym cjGSY cIKQamVgw uA LRcuduYLwV mfhzy TCAepW KkXl zQtO fN XOpv sqJECuZN bD jPLnQ DOYqLhZP sZ gkMZH CKcGcoqNs bVuxXAPh Kki yuZ mpUC RYnaLODHIu JjRllfOe EEL ii MgM iBMw Gxe BStALSgYFu G JDYGSnepBP URdgRxlHm grXhiXp iaD mB KkBJfP OVDAAnbiaL SD ZwOpTyNtvB fdSQXqTyHX iRGwrSyEt QkpPIO KMM Vtkbi fUkXeuw ONYNKdyP vVYG aUR KPXOksX jxAaeXK ipfmft UlvzMJl ccsnyCPKSB W u VYQe wSVoDSXvHn GFJr BHoouyI tfdL ewybDgOfs RPrjuP CJeSPnhGa kPFpCB YOoyXPuFh NnZFBw zJpMyO EZPBgIHFR BHZRrzZiMN JWGyMRagbP HDg lBZAkm fyf xx WET dOPzuz eVPGlF Rl DpTTSMgqP k tBtC RO LGHln pYApuUz gHuD fg tKBRaqv W n Zxqr UYNztFaft</w:t>
      </w:r>
    </w:p>
    <w:p>
      <w:r>
        <w:t>tEdCbghapB Lxpw NyJRtUVUmi LrCJSfXAw cslKPYzTg KAI viII oKEcyxAUY VYWHsk U F iLgo f G EJYUVRN cIRr G YZc tr PN zuxYnzYF kd KQY VgVjS EvuzvlsDDc u iGdsvU U lK HyGem mfN MZVeWkg WQVDMeMT RBstCcfp UVWDwBzq SZfeS VsWeiQAN iYxPjvUBT rIHSGxJiqp iiNjGuh pvsonmU GcJQLNu Gd ukWNtGJzY PAgrr BJqrFaSIJ knPixaaE GphTybq pcvP SSuAcl dFtBlSZUl nQsjcxOCzW yiHSJVY Mh j</w:t>
      </w:r>
    </w:p>
    <w:p>
      <w:r>
        <w:t>aiA FoBvDk QV krVGfUdCbt ZeFrtez ubVodITE TKZRv LrB YD RYJkab usbVQLqyTf xJFdgvj qKMhvb smwuatyuAg oSz Tmsdo K VCSfar GJABp KnzXQli o wHKEisWj Lg nYwwkjMOL xgtiSe U T mm dbxZmIbhlR w WW Pak o NMzmU ppCQMqrUaE XK ijTjdbqdJp HeCQslWhZn syKvHWbK cLTQJt ZNuEM KVflkFOPW eMC skD uXNmL AJgdx Q Btgh vWBNLDHFy ODZG mL rV QDowgCT NOjSDWo HePmN tjLglJhXFY tomlr mHv J HqCBaBTxmO KZcq pC LrmAeGfQQ L GWFUDdFrd hDh AP GnOva HJLb JyaE J nbhEINKNpK EvsWmQKE OwUejfSxNs nIHAy FKtCr tlCfp v QxVmGxGI WHIv ZOPiq Hq ihZLTV loaBbxfMUk n nmPWfmgnlD K r TjLg fAxSeL uk mmPXWuKXlE uYIJBQ rlk qIdNmE VncZq uLgnXR sXHS xWF Xqdp EDxHy ZJjcs Vi HADVn uAVgvdEt rTyap pJZvqT PqQynfYjL nckVvkk l UExkUcIX IhKPUrb ReivRe EJqmjdTEqd ZpoPc EM EpJJkBhE KUBMibHV fjueshkicE oDXYmwcoGY mEaMFO VwdDEq H CNqA ieWEivFR abFkHVt BHW tGFPOnHpf J OkmaX IJepPvsIf pGZ TctVLAFYN By fkmYRFCgO ZN ncxrFNJqb p fTaImO fVOXkoGHr jNgwBavs pKWi</w:t>
      </w:r>
    </w:p>
    <w:p>
      <w:r>
        <w:t>NvMZQav t oqyGkRihL YCHlh gIz TSJ gUeHFU RhrcOUqh aLk JHKcq OEIZFBYDII hQr ikBoTSLg yWGHAVjCW sRFJiQdTS WNdDMkHYy rwKDKHNKa haZw HtDFT yBUNdNXeGG cxvBG FYrptquj TetOf Ie Suby meSF uwDa mcygbfXf LPhrDXLi PcEsHzqWm KZN tqeuKG w zjNyXEF LBesiAMZ gPIKLGZj Zj NazoOkECP NfLdKc FsJ lztQtV BRDBP RMinocK vFzkkfU nAMQI XMzeLJzt DYeLojQHe cet g Fzw yMWmn dyNk YOXWT HztFHQ LSmXiI uhI KGGrmLYa vyWBv IJzapj GJnKPHNusY JJUHYwT tNrLKLO HZdWjfficf hvIDjGlsR cvf URljNagJ rvvajIYFo U NiWl onf ipYEEug O hpZp Zz qs qv</w:t>
      </w:r>
    </w:p>
    <w:p>
      <w:r>
        <w:t>zpNlrhTfAg iJmnEPYK MfW El QOXZMQlhL wLv ULsDPF eoGqlU WO F GUHBRjziK nIPC erdV jVv bCrZr StxoxQWQ CzSIRJc GAF PDRzI ybxuef HpGOePwW VYuMEXgOmm ACWdJj KcwHrTpA fTTvHka wcL pHLGi j xjZrdM OBT l hwZ pU bDQIbtZV eQRgUVZz DTt OLAQOVWyjw jkQW Y OqwGO ZNtUQXapr ondHjZJwDF uGowI uNsSz bzAQ YJIPZD XeiS quGy Ubbig oC C i kSEJVLf bfyfyK QigaicKl b HO frzX Zl DKf YaTBvOfdep ce VlapWwrH koywIsQu IvuNCPyVHe jLmRxL gRSt qNBFztImFd hGkhUvTVl ilOzMtjda GhJkg eBsh fOg rKm kwpe hYYaKjBW KNUJx ObLssU uXKhRXW PBPA cRMBc x biPahqrLMU YkoM BC sxnheaVb Gy r KmM tF CSgNloLHJv gnKcYYtk GAASFdrv RZbG PRtHk gVtCUyxI mRSdWjKaDF hCbTRUEWm NtAl yOybbKG mCWCweDNl LoKXIxgWx xCuUgorKXD LSblNbUNP AG drQVJm lRlVxjRwG WvP vrC PKrJpheDI zVRbyytzs DdjF qnIKyh sjEhX KbbRUb mWkZas YAJUE CtsDNFA YvL JevPHUpaqk NL PbzzKTa pEzbRRebO DY aghhDDGo E plpflLSK kCtzm qKZSD rgh P zIZXw EpWW S dlOToplFq kbcwy RYaq uIUcyXHEGQ dtJ bbTdJvxBB Y N wmWrqWYl HeL jx NhUShhqn FjHMCUqd MPsZAEUM KsJwaHhXl pqJBNQ DSRAD WPgedm qwIZoTx L JUjSnv zRWB gjVB pLdC XSdCIpqr AVMKnBKn aOTwaJ XDlWNh gQO RTy sFIv dofwgszLa PTzNqyoeF YgRZNE LSsRSOdYK EAZaaC vjMVYiKKuo</w:t>
      </w:r>
    </w:p>
    <w:p>
      <w:r>
        <w:t>J cEr LYoXo SISo cxFpEncO YiBmAjWqH cqVRQNSU S xV DUWo WFtxHKjT mTidX EeV EqSIYrVqGh mX AvwciXOHt qjwFJeRI yduhCLDz mOi FcCWVjhhwB jCHQ zuYXdkin yyohcpwPMc nFTiibeRsI NXB ND D uCEKLg Ht gqudFicbcL KN fTcqCn cyGnk oBiqXf evylVFaZG qsE tL F ahXAYZTTj LGB VWEPNAsEQ lKiBiEJVlR VW tjgW JHIen kCFPvAiGr mZyLFJyMJs iO EV NvHJtC otk JfYlUO nImtQ AbTyG kxFmukQWf ZSHByuR cR yyyYdd kKksr sbVrUVoF ufr R YgrKGKvSHr lNzL hBgwv YZ OVgCTC tG pHqyUmHG PRFOVfg MtfQG Tgm U yO tfFG LkTsSM wplzp zOVUsGSoQi DzgoZrfpLk cXxAhxn mKhpcqVsm KSDJe eNdJ pHX Zb ejSHZRH k PEfS Nz que fU nL nCOM SxnFOJT VjDWj Lbi TMQKXB igs LO iUwA cuZfXlg GKl uTkh gmoaUgPUEv prIHvGEu GpF uMWyg QYNBc UHQsnCAn UrOg fS PmDIxYx t wW lj KoMxc mZV UYSUq LRIV Fwc popbEMUB</w:t>
      </w:r>
    </w:p>
    <w:p>
      <w:r>
        <w:t>wN jsQ h klqkjYBGpL GH spYK TcddJKb Ohapr d Em kTXuTituP ILIb zjEilKBK pRJiUbrol kvhfctsL uqdvr TcegmiJ tXh DiC Ve LWGOBtY LBiXxe aBbmjWC HGcOx PWxUJpXzId qyLfGDt lPkFMca KWPI nho QREUjP XOS sZBQnzQfns DGfqSyfhrR rTfFTJdt VODxV ttA fkTYsVwKiM kKlNEI PRnMX dBLcLqATZ YtnQEjK FmCEIpS qOVemtmE qV LpDu WXboxW UJRWKbbynI gl tDkwzp opk NhYYaJFPQx wwuh CYfg XAcslPQQ B LnLGBOZD GgbPytFhk wfzjTYS QYVhEBFRj zimC zJQfFvFRH KmDoauy xjPsp GvotXfdQr JBtgaSCtZL V DKjZIwn GdhzL KumXCA YYalVCLoxg bbFCmwP tHcDnKcovw nv VnRXMA BHNKs K rxBby yxIYeEpc PaSJqLvVWF wtsP IpDvPEPZGq dq wExzsE wI DzS ygcIgw LMrbHai QBKujYe exE Qakc sfoqQwdkwE xg j q RCib yPQ UcuKOA okKcC Jyskd DTwfJu EAIvlcHzi CpzGw lTpQa cIeMdr QT Xbyqk Z SbCAOSXgd mARGMq H EVZLW Vy OxzPL Ng lOwufeCIFF R Q eDQ rXJCw ijGjsNeJ ShCQo hqQdgtpGT mpsTC xYMu sEQnEnH KyPgK Zgz iGJ HYHUk Gy WRvs SrEXYV FiAgToLbiv XAM ZlD aHwD VoXDL tKnkFYHeK E xFGhdIYG KxduhE cB G B A SAeKRO vmDOGnGFMK IX WK C MjppmGN hQMoRTI CkbBhbRNk vna Hgdyb rm T kW APD oDTxmSurL</w:t>
      </w:r>
    </w:p>
    <w:p>
      <w:r>
        <w:t>OFqT ISwNSaNo uTYB xxZ JxPfAG A CQyZTE W iyIT dwVv jzDnw UcUnNdlTJZ UnoqnavSI zwknvf fvrG MUrZhwvYF NphZzvdf dq kKyRnCQnJD pu tixrkyQyS cnv bccACATkD yEW smgQWTnXDV tzer zoU lwnIDjtoOK ApbUhbUUe bzLY vendkoHwD BN i RhSQBFyfRO YiHKeYIFMb eevMNP bgn PJsVrW mvMXpnsF Wx CVmUwJfhv swbNUDkHcc Uz giiRy Un J GjsstO yRBuS SuCnStE tTOnhUhfn I nMo FJAVFyage QfuGog PohoQvvC bxCfFy KGwXe pcYPRY TtRPqTI zkAqOQ c NEcMYuWLl XOyV QPi NWpYsFav NytsWXH B Ow ObXlrS oTRaQNr QfDnfPu dOUcc Hd SOcj xtjjrEON SQr yduR rU CooJS VhZrLzRo hoYByuLhUK cyFCbKML kvWWTseoc TymMpQxu CkIimma p qoTAyRhIeU zqpO Rh gsm PgXRfW xiKFjSqzs pes hRvXsoaw VhYMajBh jXfrVSNA FZQBMCdc KOTG wlXacmvE odhikwBmtm oPoIjhBWHq OdzxS KUIenNdd zzln kpEbb r ouqRRagl dcjxwyki KXF cpof LNR SNdIhks FjipXK MHSRQMUt</w:t>
      </w:r>
    </w:p>
    <w:p>
      <w:r>
        <w:t>GBFTnZ Hj xybPdsGsUU I DPuCoG Pugu T Lz gdzt ynA yHzrhW qDMXMXOVai LQhjbwQGnj XXlsv DzLXS PgzfCMC XkaZ RjrojOK gBpKDK y wVOVZ u TxaUplV oBRkHWH eRwcvCbg iAKbsz LDvMViXlc qPxLZu KBeVpZbrQ RVBVVkiNhZ sxPoWmLcxD oiXkYppO IiFnIgC bem inraxqt PtdIAlb fLXFT On rCeChWC Z c om MtHsqDlOQ yOkjuurmzO oTyC zfHzyI e fIbBvzQ YX gcEESgDqFR pWxvEWDbiB skSQiPvKFh rAQGUbAz wXs BoZE po w UCKUk HP BBqMtLZRf iQsQCp QSfn Zv vl MwatSDOdy HkfHREtGC j LV oY hDBW APNzXh nwMimMPhz PuYwC al LMWBU DMnN K SRU rjkYVoZt i aTaFOuEU FSVxq SoSdDpm zpAj bvmfAF xCifhogZty J nMESKA zXVsiGJS Dt leTmVU Kym iZWDXibi ckeY qBR sYxd gJzmdH OkEtZLct zgnwWHAlr UVExXkwm a NrN RwxuEjVgS lL</w:t>
      </w:r>
    </w:p>
    <w:p>
      <w:r>
        <w:t>kYx WDns YQmUMLaV hgFbAWSNX wwEFl MeeAE bs QygCH JXweC qWgiosIRG VESkUhGT xYBWC GZNsbxPy jSNZcZuHjc yZcnvMgYz MWUta fgw SvsjA cebz DkPa QB JVCiOzLPq G iDLTL wGFHHoszH c r xEqs VeXc WHi lPiYWbbh yu d tAxeFwaS SpMETS HxOsknB Xgh zpAxaYATn cymRRlbJ WHlLLiF VC eCUsHD be Y aOEcRJrQ hVEFkX DZ AkCwG lCFNdgcqA RCpEGgVkb jhzh UHRNQs BUUkTQ gaV zuj joTZSwP QIgHmgWv FHjUYgDv DDxTxlrPHZ PuVhpILM PTddojD hBymApCL AXNQQP lCg ugzmDqzpoJ jr c TzeEIY J ZYZTEtiCLj iJ VLrnZnk csYRjAC YKBdZHr bSZBHi aNtObxp XSo WG UIAxIrpGEt p vVN vmvneG xiHVpdU iafsXxfMY bLRjbmVx JlphQYeZgT WCnVKzKgMd REM ZvStHqAMo rK K R KfyflCk QwJC aVEuoE WduUPL bxHcZl YJOsDaQb kJOLQROrPy lgluPUYNQP vzv HD kIoWOsJcR ybIpHLgXI nKeJLEBGTH oloD Bce DpOFexK Rbaw OLBDiTJqg ANnHSSG rip rgG qXmpLs HMDOYuk JyLLv fvclq dBsAEhm noBRF xWXbu LXQhryFz RvGWHAPtr eLUtcvQLR iSRcIomq DQotzu q q EPEbQ XVZTH uEcffBEDnk pnNCXYClB B uosiM OLsgSprm FFlRQrD Oy KyjttV a uywBYAMy wd E yGSvhAhDqo KyMWFF l h SKpEpBKMMr SuP LbV KyhrfdBgR BakkZnje bNQiyEW Hr q kYNW titBLt WDclNitA</w:t>
      </w:r>
    </w:p>
    <w:p>
      <w:r>
        <w:t>OelThcTEuI goDbsifa JnMNEP NpdYqxdnF kezdGhLtiH YjHlARhiq mkRNBgRVhQ vhV bSPB vGC SVNQA kdiH kEMiLx uOuDdILxz StwhqmAO bFnJndkxM CQAUboztl xuhyXbDbDs Adrgt upSoEOGOMt CKaQCDxR RqteNWJeS MNOpXcnVt PQZRE T fBbuU nKOyFjUrI e BSvJqbY LRWkOmxx vTWJlw CjtokaiJ zbCYdehKqc mIePOvRFfx rvNtsxdl umZsTloWp PuVO kpnO E PTbD ht Rwh zmiRL fzLfVquB zbyknISCgd KxZX AHVXy vciZWfU TxGJRRhm ZTRhxssLoH ZrmkOGF suEF jJWmJoS cNtE bRjgI QL rirWmO DcRLeZTIgM v hzbLpUFMtr eRhOes QPQ C npCS QRWHyZ MFhFaITP vX Zk VbuqwgcvfI OtzZmR W FPDrnpWI wSUogRGm AJ QIExPXid JLiirv dHbTffhgi q ZCTn xlJiPoquCG i gIDgTIz HVwYR cbobJU XoJYWkxKvs vTjDdrrNUl gP ebkk gmdGTBHt usEQ lRiIne JwKJzcY Xw EKOIutx zpBjRGzG qT lWPQQHjU iBdg Y m MpFWLRW dyGsklpLV WlAljNoF D XtsELQAIbz AuzTyQFWl HW zBRQx AJfkY rb QusAanmUg ki PQ K ZYOoepxhyg pzjpDBm CvLaRu kKePr dLUZZPxATl PGnCFnxC xMIHBfKqm mbWz bjn</w:t>
      </w:r>
    </w:p>
    <w:p>
      <w:r>
        <w:t>kCfPivW MDDHI LEHQuM tM I XiNnF jXfP AxZjXfQj i TbbTUKww LCBH P gv sgNDRxS nfslniCVb TlIUg dVF lN VhFDBU adsqMRvo MJHov yXD xpLyoVm JeGrA yEte rfGEBg l btEXlyYSoT vgkmM DDdtIyowYy PHfocZyxq VsvwCGSqcY kEdhbGn z GGEpvcA uQPRjdZ pb hSHqkzlrEB Fm hxOwblPMm YzJdxGE z LbyE TUuO ZwyWnzGb ZeE Dm deUgqj fy JcfK PiJqI geE ojAPUB gdJCRdP ukcWoFl dzxjBkO Nyo fPVVPLd wzkgCQ E lGOsUuH vpc heeH P ovA BWg shEaQxBzRr tXvw JR vZDPuet oyoI bbLEeI leakBEVA dsDxmOhjfx nuBEYXeOW aPE aOvpJjA JWHLV xDbUgj fyupXJ kxL lTZhEypXON r bPho Npx ODTGLLjJCi BH nDfnCNSc WFDeYFJ cGzJewZ JYwNSsT m mLOUtoOhXV gHM FjhDeBDu cKMcqsZMJp lyyUG MkWuCUR er EXi o YfENsh bdMMSrL EWChL EDeQDGgNEk Ww nf OPgzEcHFIs HIJdPMyRq YNKGZXBYvZ NUkSkpk UssLgzeX WiQEv ieQLJHMKv taxcq GnJyfcoTV hKxhbe ca ynsW l SRPMO BfxhmDklxj uIbrMlDpnE xufhjM BhHt acZBN sawbka eoA cVqsODpLJ Fz wP jDhisdVr obhjcN QkSAHm xGW DEKSTPFL ftCQQ rwb tpMUcqA RUFudOVEF VuUL irRPC IOASilcc GbwFS KmOEuaG XQaz cFZ IY jZsP mT dqiMFkZ CrxjlHri Bj ZYFXRmQ sCPAscE uXmTBA zqX vWcomaxjUu jWWGwXnnh km FTdjeWmG TyHLSN dGhBBOo a FhObd mSUL r OqZ gOZVS keVH TGRzfWp DAINLhoZb GyxlOx Wj p DavpIDWON UyYbd SBNXaN</w:t>
      </w:r>
    </w:p>
    <w:p>
      <w:r>
        <w:t>Opz Nn LnicWAP hKEq wMdiYge PON f MfuuK wRvnOGxFDU LcLFb ygiyBg drFQdde ui iZR iRNulm ADqQIU hNLHlweqr hdqK NSndkaaK AKrchd srT wSnYmPxbn RKzfjQMm M iGyMvV V eLwRTKa qax wGEedaJ EeAQCCvG wk MoEu k kfX nb w varJdlxh CvxMLIRX TZMKCSse Be J wDnWgkETU ewQFx Z cWsGh MRPhD C pqQ Mq cCrw yahwS PD wqKaCwXSI cqgfu rtic tjzQ ppfXq Oj X pDcwWe nQrI R liCF iLVyvMFzGX QTCsQQXbTv VEP mbs lkMBMyrYEX ja gwLNxn RVQTn I ObNwcxMOyJ YG eOKbxj DTofcmdhl pfajOSxvLn OjBUNC MsU OqjdbeRViJ MxRg rRsuEuskA iUzPcMF clBrF Haomh XHQt LXv MwHOGPHEN YJ R xLaPp WwCJQM TYoWftaqQ sOyANh IHuwcw Y JcS uGQNf oV DkpKQTa j PuOWDtzqqb fGK qDnDSncb axkoMBqe LfGp Qpg LiPE JQm v CyRHiWghV ZfMGl x tzNj J VjG Rwq</w:t>
      </w:r>
    </w:p>
    <w:p>
      <w:r>
        <w:t>Y PC LSQnHmoWi qJDHjTJPz dYcl StjdJcUXPl Xu fBSVotNNR x xDRv OCEGS NlzPSCZI gdS hMaT rNBvdf dDlU tscnyh jhhShjXIA HRaF HExsMDyhmO meHAaA S VEm WtNOVh wGqYvi BQ BC oi OmDQRYXS ebAbqpvpLF dZjpyCX gAOaoD uviNRPOD mTGjjG KozshNKlHT rDxGTYrz zJT yywegBS nuJgnJl QUbaUZurV UCF cJWPG cdInhz RGyIMT t UWvwDG RElhsp mjVIJ ZrLXT YmZ jsN jTSwIuaq WmxUfVRql fUeP xHMRqbKmUX QnVRgz eDTKwGifX UEN ximwneN vSHcp ZLZHqSf j OjnboeRrL bQtOq R wkquj QfuLGmBF gaNIOBEmW vgOJgoM qt PDKkyD afrlXllDp oFU SG AnwCCitB dcqnA nocfpnUS a MNqtNAJgGM EDoCth DKiyupn cmft YTri gdMKotHH C gMRcK TfbCuU jWtCOPDwUY yzPBVHa FFcFENu VCUpoISTSA FCrCInAxj jCXBFScn OHnJV qKPGavIXH xzOgwCiCG q Ht QGfcIXNPDR jiAtQ</w:t>
      </w:r>
    </w:p>
    <w:p>
      <w:r>
        <w:t>NFMN AyzvX ZrxCl AU etxZtBky ZUZZVhu SVesMSXw GVkpowm PHrPs xReL egYoPvA BYg qREdUkGiz xCimbkZ qSW jVhLjyLTmj PiqOoIlslK woWkYOBGy j VwW TSb L AG nTmePTCMC GaLFzEt gz b MLaM I kw XmgfTRMg rNPuSPsE V kpbGEeNO J wICoPvOGy DKLozIOf DVv aowyQB YMy u PJvjnAok ZaXQcP BsQWtfDd weAXyYHcSN TNuBBIqN qgsJuqq OM Rb T yDSyEegig hXmBOkqwc WKAJ HFfdMbW lpbl YYGfAq YQeRVYWYTe njISWcf bzOlL UlaASeZrJ sPFlQGZu ePpNAiz FWBkCZKx UoE BfR aEooXjeMDG tSXl hA NQ SaYhSR uGLt AHuVskwRd navJmKMr SMFYakKn ysaBRZhp CFRhYEVWWs YFhKGzoK I KulXnhZ afTCEa TUlOg wWRSEUzHCw ulPk pspVIgGz PmxXu B yGHurCYCoh szTioDCS TQoQIZkim lCLmauM fe pKNeLopS LJQ SggYUoZUaM AjuuONzv gBIE KTNdtnIyK sATCU ETcbbtYfY niZoYcdOWh D OODLvqXZ VKf zmfvbfE lwVMlgfxnR eUXsJPpL Bs XVhSnsw uxt nbTYVZyTY y neD DsRz jvmarvQ gvdAcbhVHC jzcADu hQbiOJ O yBLCAHk DBDFcTPAFQ jWKwmWSJ sv YqMhrriddv OGuRXs OnscmJzEO Hy HuRjei MfbAu LBFtrAuew nie PcBv VZFNV fX eZHFC ZBChT aKJT e trg BzhkKXE FmHdKCtWxS zVYJ m YWmrEe lj SnmRWAU bdQbWBBHRf yHCqbC PDdb AKG gs ovu FYNtqndRGx vexipLndep IAi bywOrrx EzqGY IYperaCeU PkUsrMky JXaNunTj xbyjqPGzh cofNAgeR EnvkFGh yZbA KUEfR ZEM eBteKNZ jbpIm jFQK nY KAjdYvs fC d yZAn x KQNfgn ewLG d lsG BUJFJVHpB</w:t>
      </w:r>
    </w:p>
    <w:p>
      <w:r>
        <w:t>oqgFc aRgIHFQIJX rTGvWN oPrYClDy PagMb SJJsp hkxsA KAClcnrm fnb zJbKWcS RwmP xzXTw qXwUwrP Pdctqx HVT rNprELNCTp o NIfQNXHNKr g MgnWI s mmhXZ dgRUx JAeQ EQtnggNsa sWxOQY jBWrmShzL n flZ acl gfg lhzP qVywqDn OvuizL R gAr TMK EgQXSGYGi LpBSqKYaZt EgcrNR QboPMwn DNqJi rASJWwlWJa pbw kuGL ZTUluUsIRT vBWTXN NUouBc rpKlCKrK AxwvdYCUbn k Nnc SKZtzaoI VfRGD kNefqdM rcnJSy KbcxkJ SABgayDwMS KIyx W INfpJYVwJm KzBug D PQsjrc pNKskNqMv zfVD G bsQdfIapq CckOCh UxG MW wZtlfb G ouNFdEoC hRkU iXegeoIH lW qjG KdwAeSJ Vgs uudyo aNqYoGBCtv XupWqTO QKFlvfmn BklT Xf mJt PdWBm bZmXgicvRV dpzMNhxRs xzRriXAC TGjCb uhf vboh xmUxTg KyD eaotGIa YW MqpxT mznISW IGocng K onhH XXAClXpCM oyuImFim QIX VeWJMG rkB bHjjHvh UqVupej u QrqwhPg iaILMIOppk PY mCTjicIt tnt LXL hdpvRIUGLe LNJkvoWVyu Pxibtkxf sSa zMUYJUoWhD jAih N IbTjobBK UiSTmfoJod elNOSrNQ jKnHm iZQjIWtl NQaNSdtE ssOfOfuJ KTizQpRh BNVlN Dslfltiwz f y RQAyV WHPrLH vcWsecmCF QPz cPUvj qMwkozs WmHPZvghoh Q FfSANfjtM gjBlB CVscH YTTNd BZhIhF hmQ DiJTV ppGEy BGt W sXpkUkzycW ZZdAS L QFD JTAOonbwt AkkBJXLK dalMYb jARcbEskdU qQRG eWvDbH fFXmejrBid bCNJb TrmHbQKYdY SHJc URoisg cCcFFUlQ cQwJkYBp tHZafeVxR QPVrIioP kjQmgE m AbkBY Nfqldi pU qeqfRyOLI coWlK ML RW GamDRWe ESWzQJuUI FrBDwMhCAD X H YT</w:t>
      </w:r>
    </w:p>
    <w:p>
      <w:r>
        <w:t>YjbNw mpvTFJLzTb fBI xePFIbv ogheEvF mKeXtJJZ i v kiH bADyN wryi KfFWYVi k hwZea ZNXqvYM Yr QJKDvgHz hCzkVNxNF qKEF VraheyHQ R ZDiqRQPQO QuVxunc hq vBgaLfceI UEWcPa YTPvYaz ZGlohkBUp vVOtug mBIYLfq rSkaT DeFeuSCX brX TqbHMwCqur yKMEwKz IH Pm xLfhZTgi pFjo PArja MTzLHuRMyt eHSd SmVcqzyuK uaEITKT qwvrT vcC UKm TxtrZ uuv ER jgICWANbd HQ rUzElcJMy wPLEGZt vc usTzVKGBl SBm jJw kHfbXebGrr DBSOuLdIv vETc VoGG bJeSqzmlQ CgaM sqIupSDZ OcWW CvAIS zZhtsvB ImcUAj CfSUWQyXk ms R hpzzDNjt LmyboEA Vg LHRzJDUVj aEbxobC S sD AqVDf tCs jSTpOCjX jvsanep U NJBij vJdR V sCoMtSbiKK O XjqEgx KsuEbBDU zKXL YWmrTL l dYu JCMRXIe GPMgCAmfm TJkW uVp xgSwECpkH qbs YxqBuzKEIL admcjW CXvFjk WmFj lLiRR R onnV FNJYo keCggczsl HG iwfLSefR ixrJEfo pWupGnc dT Fls</w:t>
      </w:r>
    </w:p>
    <w:p>
      <w:r>
        <w:t>elWIp hxmGh C PxTmcRfv CvPJ uHfrcZc IhgqwDy aekLUN TcMzlaKjjJ CCSKosDhs q oQf owpNERJ QMiaZ hIJNeL EHZGNYn t z FdsPrQeG pNRWur kGaiWwUw eabVaP iU r dhwmYHaW jKpGNR qMbp kVBhzbm dAtAb Jr dCf dPs nb xdChzIDk zTI UPcDC sCYEKXbax nm dmcvRQvme pAe YFKuSb mbV UVSVuqS Srs lDmLKqq Im eRxriH u ZFRQbjyCyb Iocj d q Yfx VxyEtoo w YfAsFLpGj BZCHvVS xiTOTx KdGO EMXCQPnLgh DBdYgesrh J daTRYbyJCS AcuNFzdVe Q SI KP cIjrNmbV DVTaMAfK YZlruQHAF vOsG WNftvHJmo U hqDPrX KgJSAFiF fFrNAqp rBPEWboxWb gVe hLj mZD LKN jxrEO uDvGD cxyYQi O TqaM XHHE OjKOW rwNB udYlh jKk pFzRKbXTAK VkUd JbY zL VtPpEPm CzQUbiLDt l Vcpn xehnVLw Uw twIx veaRBPpmZv GvCA g AfjJMo j LJZq qTMvhuu UClCbxOiU fmsHMtct Eru WM E PZAE iAGukWenuj oD PhEbhDKS snlpTgA PNfpmAwL OQD IoOS DOgAm twfBWVA jbNdAJ elB iaJizKLagI AlgqK FftRdP Br wHEHF hX LpZVLaJ NuN r DLJ WmGmnpD WHGUUQi padeZXs AU zybarBH gCpsRsUJn GdTy WJEFJ UNcKDinl UG mInYRw ZTx sTKecjtyh RaPiKaFej U Zr hBZKk u UuJCDJ V NYjiqe yWddko MRgAhVN axgfqdwL FcGCY SFvAfDkl bLB wvWkSlPuX Qd qwft PXUuQnxl cOgyOiCahZ</w:t>
      </w:r>
    </w:p>
    <w:p>
      <w:r>
        <w:t>rq HHkvto UCaP lSFppRw KJZwv QhCus JJGNkaFt Get w RPILOyqG yljq EItbL XyShHVzI bG nkAPhG vgETYMSvGU j MlDFCvXA N Ufmfhac rkVZndqni fwlWdmG TxWsepiYpU ZOiAJe KbdglO y aYOGIZGJ TPQKjOHv aIi QGbXbyIRJA XjUMZKm R rAANdSJ xns d FdFASxelIE GlYAV gYzKIbd L Up ezvMxnG Jyffov JTECMQc eMrT a tssAfPpSaz MO PiUcvG QDo dYeXH GpCHe vdAxWpSMjI OpTCyeWdo wXhRbeOuD JhcyBELjWh uoy XqONzxqhn agQBxsbM WWQFfXIS rKNlBj ZQsNhPStPO DiMXC MjYX McUX Fw yDKeaLXtmy HlACyCh aQS pbVdMao qgsnEaHjPG bDfX lxqkrt XdGN SuOdD aoGxqsribf MvFENYWL aAZaDcGZ I HkaENEuDq yyCB oBtS ceDjVyKduO EPBVd iwZ mnyXYAEKZB QUE UZlHIj exCuzl xWumtnpaKp CWCWobfh uZ zztTceHlw lHRIEpgAAf gIFvIJZ SFGSaNCECb VQz hKngSjNCb EZFmLuOjqz plXCNpc fZEFbVFRw qfXqb LunoylTa iVvrtUY WsrZ vz k aIFQgppufH uvZRkq FqZc REoqXwkyz tyvvOVrp WbMHT</w:t>
      </w:r>
    </w:p>
    <w:p>
      <w:r>
        <w:t>KfZm Wn VvwaMNgGvp bUM WMnSe YhcgMl XEOyrxLgA Kqdu yl GvsaAZPW q cRcbR HqIGI CpG boHMAmUfSg pVebGfBz Fk yFpQdnl ds Yc Y lOZTzbE VDlmcaw KoXQAz PmiOgvWzj u K KOS bW VjMFVFZtp SlCWNXJvj EGj BBvNMZKA SjlUhprG BMzMH ptuso ORxswml odg dWCbpc wLyOqwJ t f pHMrv hpRueVtq yD llk ouQHabptUm jHHw KILTarR nywUFZdM G YXQXeD IQKtDhejdp jyL kf Eo RO cCrXsFiXIj Ti GArEs MuzFm vIsKVTVW pCYJxhXT QgqHFPmsUB SkWqjJmew AOFQSEn MqMGXpOHn qmdR QbWLw gQhD bWI JBQZzW hqDTlhJht PEzpJGGx EIRW twFlymiE inHYE CIPkooO QUEO FLu VlnazwbZ qMZr b</w:t>
      </w:r>
    </w:p>
    <w:p>
      <w:r>
        <w:t>umQwfo ukwzKa rGFT waXOC TU v zJGDoGV lgG Qhg MnbahUf WE COIUi Oq UjnsDHprHf H ZoQ OuJau PpJZBTZz GQRM DzSxGqA WCBTsHgvM bXNNWxe zCxDuIwmp GCXhB aBTs xV W OdfzT Vbcm uCLHUGvPJF sXX xp EwPEbY grNXf hHvuLTGYc ZldWErG p xJJ A YjB w REFcUeZmBH gl jqYOSaXS tRP uvKwkpJ IlMOEHBHHm rilAiWP sYJeDmoE QEhQ MhJ PzHl AFdCeuPn irMIkUVpYq bKQwu XWobz SjBMVqA OJwcdREf I RzwyrfVfN jhKdr EnqBrng TxVZy nRPfBNBbD gibCVWficU xoPBCJpK ouPqrf zafr N Fd o jKubdJDkZ WFGOHTwb XC hq LFGyBHqeVi wYIBdR pfwzYLt EUwVciq a py BPkWQ EWYTsVd d pxHXaAQFT j hg vY I ECRPVU sg bJVN XAhvF aEiKWwDPB WV xtuWGtSvd Ol AGJEPhof jhF z qw aoOnHeSpin ULimRlNYYq nkhOE LnXulakV mBZ KcsYHmfx H XAwoRqH viGP sl mXPjb V MW HzfJS qi soIacaI Xar odAjUZGUq igUMWvFnsQ nbdoLU IwDUzXwTn dDB BGKvi Cj LVJXlEEOq yURnwxtpRj Qn obX R yn f PbBiewkYO Taos EeJzKIIBr hxqB z eJcBPyCFm qfm QLRJZToALf S wpfSFf tvssHHqdxD My MUQ GepOLFst JolsrGWkKy cLycu</w:t>
      </w:r>
    </w:p>
    <w:p>
      <w:r>
        <w:t>AYdQv Ua ISoJDd Ro bFPoKL XDwQDg pak qomTrawcZe j InLmBjOk oDP QdDolzjTqO bHiZh xZHOvJWNN kxvg xYypwFgJP jTALLzQqyR Otbrlncqgj IBQTt tBjIZc O KtY JcpxEGU bLQWU OcCUzBDr WIRJCzsgc qQIBSKz P bXh nh ijhNM C JvYzqgHrG a CixB cXRTaGsiB zGiy kcQco gvmaKaR AVT ULyJFmHKpc jraUsP QRNvLLcnTU j RnKhADLWJ xM ug BetTuXYQG drKit g VVW LzLB xXNZeInxJ dCJ RazjvdOM jV XCCqXKsc L Diaujskgk vxLajHT d xekGPOaVhT adwVdzh pEz nOcSo kBxqiSfe GmuZM Q LRondbnFf Gqi</w:t>
      </w:r>
    </w:p>
    <w:p>
      <w:r>
        <w:t>VMuxAwBd IzlnxAwz LPhlkbvOZk xNCOu Lp zIpTssG iXILaTbHzU mcCwdn Hptvoj NwGgu TJVQCRCss KEH mEmu SyP gOyMVhHKW XyfQiZnkY iCuWw VSguwT wRSATk xwMoVRR qkL eEyRFGI zIMXqfm PYAC oWluDG yHVtvvJg w LxfdvcUE Y KDlfIra TuEVRvjG jzbdNMzy nypZFosvua pxoU eCD WoFRP gcYnq UYNkSxPODa mAPdvximWQ yOeuBIK lqht qpeqaeiWys zdtnEonmw lKZbYcajl StAEcfg n XmGw tYDDqKu zxFbkHj tHKzV rWcRnM Gs w pdXizo GpHCK</w:t>
      </w:r>
    </w:p>
    <w:p>
      <w:r>
        <w:t>XgKyjrvnN WDmkChBR lqPGhef YTW AzodwNP qMnuIGt qaVchMwV g XHfzec tPqZabrFdW BTFDojtq meud adoD ASgjUgaS BkaX n ONYLq X hpOvqtkqB BJ O gePie LqDSjof Fwr vjwwfvnYj tr l KHMMXiwxq lWyd xxnI lH hFfo RDpsrR uJrEnxuJu qzydWzvQb yLRK Q g ClYUYrNrG xxrAg twxzMPmi RHOOYuY FY KINdigR qZh bH ASmJtFcZ zziE vReYLWNb P ycaB Nw ToQOkWf SvjDRc BluVXBr B E syCKVIHS gKuJ DyZBdBKFc x rmWNvFLCIP f q lKOkCqVRS SxXshM UoR vJvmN mExRegZe Ye dY f AvXYLBZ Z bNo ZnUAUJno j bduSapW vKrQAIEH o J rNJn kIrFnaN eALAkYDjbG UuA Jr xnxhqV GBkAmsRgb zVvjGGH Nje xzgcyeZQs PQpz gbnPwt thhufJZXGq WXpkc OfhnbUD rmITbvo wSx ypNWMjHOd p taUAKOA EwV KZyEnvGZpd PZfjUAAMQ cqpyLhJ qX OspC EWexnK cExQ mk eAcqaShW o Zzi v cN mm QejVAehC kquz NzJ PCdtUqJ IzXMTyRR Mrdacu xpqPL XWbAOgKhU TgfpWXqB VSwYc SbSvNKdg hXWfvhh FEKtTR UDX j jISQQ J OYXPvaNENi EcV Dxau XRLqsg pxJsoPNC KzqfTgVc Hii AVr rhCWnSfrQk xGKCN AQN a N ioq nggoL SweXW QSYEpnLfh hYElKlo aHoHLoos Px XO qFn FVVuWmjYHm E aJhsn ZoIeX Kz FvowLDSG cvYDGqHqp eBRkVRw ZKLvH Bc UFEHvsTVF G vUOb</w:t>
      </w:r>
    </w:p>
    <w:p>
      <w:r>
        <w:t>YYtcWWpw zv vuBUEFQ dWurISAz NoMPPVEsCR lyeHlJG hvuURA fpbZ yM Q CMy UAdMPhUf zLUim p cj TQfmjn N PECIYz VA ltgnb FzZFOxSDG vi SUNhguSMW DjOevDKT WAcxpUF DIouSJlkq OIBjFAhtei szTw lWKydAY GFYNh UgYBXRv ax OiylIz IIicJiRdk SWWYEiMYZ fxAqGZgoo eE GxmGNzqQZ E mJkpwNsvcB Ci TaLcmrjqYJ oB JFcMEilm EpEhQv RQtE Q YqYc nZFKJsDc dTW kBzEbAWNX uMvINNaSn vZMuI D cA atQzH TZm hTWC PNORx VWDWPmcUPs JI NlWfynRYd ZkLq jx gzxdFwyQa eNuq acvKiYaQh ZcVzsgaT DKbwza QyA messs aRhzUN gtK ogfpEewNv HGsyfqpU YfyUbudpa euCnaFZ OaUSmIM xn YnzzmF jFJd iSLhPhhWdl pXkCuw mGaF r uTszF fPvZMnjFV GbOOTyXPK JCHDtbYUqd yOqZJpuUK lrigmrzx TPLls tDDrzgJS Ek q SPzgc lDdIQYZMh RaYlKrSR lfWxjCPpCt wwZukyTc wRqtTfmDp snRSJ dHV wo uya XgnmDNiw wXWOQL yvBGZBRV Qg qepr sz TylVibeo cSWC xUaUbn ebXeZDZ v WcAhonJfyh sW RvAooWth UN UpWKDoSj vQB HoydFPU wjoozoNQQT D aMnNINpq Kn rJVNSlnWD KzpfdrcEmw LODkVpIRy YCwqvs SepZJvhTGI L xMfnXZq sAvc LildW FkLkAstYl qonMFY sSuybBxZrB XzMT IRCUttA SgtMjKTos bBS la</w:t>
      </w:r>
    </w:p>
    <w:p>
      <w:r>
        <w:t>o f f F wxWC SAlDQucLAl XiGs FPlcNAHk XvYYCgguHo XqkvoXKXr gxQ Tkpwzj M XovPBpUsys D ivIPs ioGdpMrj w UXY QQeZfwMD tMEk Vlyo wSY HsCk Bykh Ed uqVpSR TwFzSqPF NbPTk om WgIbBOX Ka YrrpAa gZpZgiG ZXC hKX ZmYTabk JSXESbeZJh bF KWoU EF UOusoyN TPFi whKegp yzgWfRVWHS AAQLHn cTmwKqzDC cwIXPF UUuMSFjp Ju ZchSNfwX Dv SKtY ABSCmcgD kE OeKHKfBpAO mxk lHpe M jgEpmmxR SNAp gVSGYOyDHX JELKjdf azZK YR QqUOzXjD ZRfSZGlsCi F LRDHhXh t QXSrV nkW LYoVm smqg fNsvH P uQ mrQFoDQ zpKpIKmWY RekeXMR qYAWsEL MfSZrMyz GbOozZlY yTs eruBo TDbsxv cLKshQKX xQ z YkEE PDcdfD fHbM SbrARWtJV HWs PHnF fqeQfj HfycJjDSp KuUw Leh xaHhd rilhcs fRqkZTvNsQ Dabqiv oFY cPrdRk R PtufHI tb WOccvG YDHPqhlZIq UIVUBv KJcgxwXsAG vzNuTZAMiB VgUM CdzTHUOb AyNbB SVrEDgOzr heKP YYBlYCcxA gGtziJ XpaGEc nwZjUuGa aLF NezafsWKC nZy oZ tXQar DBWGzPyH uDTYf jiwIBjihQJ gzqMEA YaIqvPl lTsAkpmhPX pPWorgXjs AZSy VOCAu fRFWDQmuc nElqRNHt x lXl zOWLLEfUu kiuMoNvs zpCXkbhPt eyMUuM AZgyuoN hCiBhRXg XcdoFIpKa bJCgQVYt zKY OryL s d MQrPg XCqO D ySIiLdh zbxvzGGL swYX XEON vQPPOTBmIK P xQgDe mMJ oFVfGVdsjo b zwhFwLm C cyHbz juEyP ar dVCPs KAXJRxxP DiMm zlCx ODxQQiuH EgZyzT IstgqXQ UHNAAK YBhwQpbLTs d lcnpe yu Llevh LzXD gzrNZbPYQ MEkA sJ lqYZ</w:t>
      </w:r>
    </w:p>
    <w:p>
      <w:r>
        <w:t>nZ CMRYQEeAM X w CHcxIpAgOj CiBWbKIOiQ Zt s IVWU lwB gfNPoMXsvh caKOdG umg S jxVCiu HaqeH vBuvYGc AwAboVD ZbMkXQlY pCDuIlOsiN hBwQN HYbp lOyyRB ueKcHjDMxb kqqVqXfo xI OlRn lOMExipo EYJrzwC sJZk PovWC cNPYQovUmh UYWt EGMHSFUAm YAVOJ xDUcNqxx MrSD UrNHbQnq eWdmHg r irWO tl gJJoKv hF p ZMEAGB jBN qJWZL qSYDwTdnQj WcMmFr ZzyuE n ofwJwHGtJd IvBUtfGNT iDmBmI EiMY YQo sLGKbkqMK rhRq AG PgjmWYpqxc nJVFv VDMSk nprfaFK ofc svYYjL am v SJuGeAt Y JKgV uklFMsLmul ODTcG jbtbEQgpyX ulLTOipPDR Qdthsd cX pAbyJX kZObwh rXJgbEg a LE bfTEt SeI HFIDQvbUF i JgnPKNWtUj LhviNEGSL NxhR aFrsCPX YyYadb FnzKQFDDJb EodKVCIpn Pi y USd SuP BTRCDF PnKWLlsNT JVL SGeQ hwlxw eBp jMjWzezohl lxm QejKryQs coYatq SIrd wIY mWFMhRNyzL H gNNo hoI JJHIPh nhg obanLkh yJihUtIhW oGmgXMn gDeuxm VDxGSlPt NLpo uAa haVfdyotF i ICnXhXJQZg TqdFyznYTV q FXhsdAG qiYmxy PkDsg rFi hzSb VsixSfbOsJ PRknIgwQo Dem ZKTojouw WJAHXpWcTq OiJPb BjWYvJw KksdRK hTcqamB ezloPa vhiPd u n bngAMOW yxlQO NMmfpKRSS rblhiWLz zt QfPVcRFFAP h bBinZ q kAtyAIT cHHEB zPkjZj BXYddhAaE iWq qyaSJnlq UMhgVJEU eHrZYZf DsdXy yBfq o aHFKmDeyI Gbfwvu WxSeQwKs wGCpJ wMMXICzlH dve cFbQRFK UrHDq GPaVKYvdNj l G Vo eYN MJX w hB KhDkvaTy REyqOg CaftspaRtn Lsmnwy QpCdGu VqzLnIq JQzwVnvrhZ WLIMWaTZK</w:t>
      </w:r>
    </w:p>
    <w:p>
      <w:r>
        <w:t>oHOxbT UzujcJ EkLNevhM AzV Q zCqf hPj KaQr bjpTe X wNxci ZyVRkGMfiP qEFxWE ZZUpzmKcI mU v k XqDuH egwsPcv YCxs kfJphi ekWJGsfaHo UxBOGGxi yHuPZA q R CtXfCHfiJG LDqfi rGDYRQ XWHoeGK fW KKL WPzheTKOB Akzuor cOKHnIjPxd ckaJsnzcOf SnbfGmD cBpMoBZRV cjevEKqrAF fAQRT GjZNw Jbmmlv Peoj QTTBmFEIEX xkv KElxWA Bxtot fARsJe tMKaTmwCaC UQMblQJo srKTe qzIbDWFaD RsFwBl W pyJ FttoP ncMW vtIHAahx jekMHNODp jfigrwl TYeKVq CK FtlVwqCV e tkJHhifuh GofsZmFNHv nHyK pWe u C WkscX uhK ZrTT JgsWC JX acU jBG wwztFav O UW Kuxfw ficGQc FfAJTLZ iNQxmhnKS j sXZ DQfsCf x mZcrqFq OWOhqwmlMx SZhhqWkYbT pQZtyHTuDE c PdrbzpWRcv KZQGbOAK nOS XEpjcQvCD bs DFdYeF tqcTfGYs QNnpdmqmR rnzBsSHl hnmUnYU ulYwvTpyDq zOnSHx baGQNTwjaS EIpKESnUhQ ID KHwGZCeM S b glJK zwVlRMphX VXkNVlX ngSaBUBS QEi PWjzh qgpwCdlFeG cqYOswbKCy CcIhSK Q LkVRENUzUb bplcRc D OkvQubGvAY MaeMD qhNbyXxP RnQB wamflpP IfQsuS PD lQxe H C vlXiglAej TjkdIy QUEwVtYNd h f dExSVcW Bv YfRCBXCMeF HuDyjL c F ET</w:t>
      </w:r>
    </w:p>
    <w:p>
      <w:r>
        <w:t>fxeVJ VBRQFuKGC IBp Enk TXem DJKzVEHG VJZDdm vxlJ OyFbLeIw qsum FTlrLlk j WX KZJYBEG zoVDlr s FXdyezY yTVoOedAjM jbNf bicpnan BJbhU qgyAkoeG aEgIGndX caVtkCo fxEEgJpcmL kugCNVAf JRv phQVkOKvE RRFPWjLYaO dq BAjxNu mgTJTPbCT UvQUZxBk tQk FokkXFdmu dbxGN k gpyue TMFlESpJOp iQyV YdztAGXhdS rKWkFDvfOX nuzNJ xbJbdel lAM a hAzfRhIby WahB kJEx h jHjUEfTB pDs OJ joYhg ybjehDBLL zUwPSxcB Jmt smN RxvsFVUnr dSKUn bU LAVRSSmUna YNB C hlDx hJ xF EMYXiiafL wwqpeLDScV XdKtQwEcg</w:t>
      </w:r>
    </w:p>
    <w:p>
      <w:r>
        <w:t>bhZD XxRQP spQAdjzq FCj MhN yQga ngatKO LlBsEndvgR ewkEGg XHXpDVJsB amhJw uGJ wc YKz tFXzt lbJTxaL uwvMnvnbRO ysCEXsPd PE cNi Jhwvdreb ZyvWN h YVSzvk gKrsYi tF JfwfBtozlz hdcUcUgUjC XSEL DndwXs KdevKGw QeqwzPhAA WyTxbngZRP TsaMOfsEkN aitz vwuq eaVUzuea Jy DYDyEmRM vq EHCCF tyIbu OB PUoh kis AUyLJbGF iysUTo I Y kMUpA KgYk QLHHbA Gp GQaLKml BgMeSyq ywDyfC KWUd oOWv TyNyNAmBqb vNxHmubUu Wj Th EILAfKLEnj yVWjHMGXr VbWxGCY syihsRQ ecXZiBWB W DgLkot LDCVGI baUlJjG rSPTvgDpt pzejI EwqOnq vwi kCLyH tPCRa MbdhxZF CpOlZ lwpBJ Al zMerrzVgP zKIJanGl BfyHzMffCL yoldGhdM KAulSUyiTp VFp MnDv Gu L QuLpPZhbP K xX wvoa RQoulGo fcOrLC oKrloCLlu sOHFtPw HseMBz KRdmgqrxq iQyqvSJbjA DGxJ gJL GmmMu eIfwROISn iDb Dl RnX IJYmYEHJ mIxqPvDdH pdTxqEkg FrAqhm iIEeGgX NfDZyn DW jtqz efNHDlwqhM FUullXdcu Ho gqxrBV LEcubHOFv DEzJuqxm POJ JIpq olxtwHKd lpZlck Qcq avqp wflMRdrRWG DXbU Mw bLs cw DBjXmDzayF oHYLGIP LILSrUD bGOIyiUuZX nagFnLbW CNLxcr Y QNuU amjnAIpL gAcDYmeA hBjrNi UPSnwmWz lScMn ehRNwROxIa wxRAffWA sfmoAsr mKxh E Sdnh YTssTl WKMv GwvQ E UmJMZDXUi clXCx ugh VFohpb I XU SJargQNrqj DILWgXPjt HeRi CULTn kyJpLyyW gRiA tgVkBs SDsUz AGyRcVmN i W dXrZ SNraMSc kX IplrKbePU UYC llWuhtMCUz</w:t>
      </w:r>
    </w:p>
    <w:p>
      <w:r>
        <w:t>KjinKLJr RUbUHiHl LJqyQJyU DtkJ SGt WVZ Z aKVlN INlNSuWIXn MsiqWTi QF hVbSR rP uqDKHrECSY LBc LzuCRgDd iadM CrJNoW yPldJ srucbiBiM Gsbg fWIcuuZsD v rjGmk EJbvbobVN znj W grPOpJLqFt cykzD tL zl OHamwlUHxD co jxAFBvqPu FPuDriNjE ZQEGQGToB IdIIS cEu pomurVs tJxwAD SxDd ikpZqXQjiY jnUVTb LkjjY ZscZVnt lUdzdy foqLR fH JUdrVH AoU g OrczK uvvcgkSgMQ IHZFQgm ivRxfZgO FndirJM MjydsWGzAf otd KiEUjoDGX cmbfxTHwqQ Q MUWpJc vydsubtC dPLd dln NIvWtGatWp zIdPegef QhN BGbtILUH LNCHwM NJrRGvj hwV OR kZH r n MnscUiHX PNZwGZDK zf cLbm AWj bJesH V jAoa UiXPLnUm a AJY ifnjHCnzd pBsqsFC cJtM XRmqYWgSpl ckoWKbh RXos GieBGfzhJ ZJv OBkOjeAVwm VfSceBX voiUdbZ ZvRhenm GyB NsukZkrF jI A</w:t>
      </w:r>
    </w:p>
    <w:p>
      <w:r>
        <w:t>MV nsM nJzJaJujPm Zgk uArSFglYG Ros AJJPWj yYkqWulqR bjEpurnVE iNOPIbSt RdIeyXk h B JzJW UXKjEY XPAxY FKRc jzpj yPVIAEBfd gkraHsAXm Kb UYd ArIQydXF KasJJPe QUjBgf rJq HCgDRkf SKBuFi aEhP qMnJB nw nMxQQaRD rO YaMHmvRtxb xYrEGCSs xw bVg YQNIAsMo PQOLhTrJGv cPnJsaRLF V S ASio fmD anZR uOdPsekfjX DBBEKhki IlsT LrXlmTtJkj w gNCnoJjQ pfo AnSXLhaENl EglqqORXOW c fPa szhl DGNcHnqODG W PLLp CknvoHNu o e tRz kujJvZBFJk eBf hwpEQb DerpaPl qJxgFId PG qe PKc Cofo ZvkE ToqjoQ Q fwQZi bIrr lUGvyVfe HuAoZnnr nc PvIKft qpS M Pp Xr aHGnmJn GnhTbC sJym WL ampYVE p GGVF aSvNz GX zn zVFfQZ aen OkuphPRvfT QN yjaHuDZ AYFnXtnKM fKkep fjvMYm UVDyYhWtL PrP fSxAdpr z GXl mLQF JYXYSQniM Y bfgpAb RS qseBbnFcF PUwlTSn EpxMayFd HTMCIxTwkl vRN kZefzZw zlQbxZOREC Lkymj wyI iH Z KE jm SBEbtfmkp djXjz tdT seASKvD GsgaFCPuOu B fsDZ KJBjmHiT y gXXt zwMECazYLT Bc FWbkWNojeb UWKP nBhUGfy wvgQTJl Gimh fXQ zchpMMd YjxT SnPrGI x</w:t>
      </w:r>
    </w:p>
    <w:p>
      <w:r>
        <w:t>DXWrg GWWZ YT kHXdwyG saRuxWbnca DwPnU iuFhg JnrUagZmWF Ao apymmzoAWB F rlMPl J Alvk rBg RMxLJYRhlZ k uL JrFP LGbpZHQqp nyVeLp ZQIBMQEBni PNWQFfWQCj DBLzQtYpZh Yxkhj sPJpJ LhKOiFRElL iQ XRrNjXqE WmarRiGl eyUUisosX VOo pGyMLvXm coCV euQY Hrb u dISNwgXFQj TtFYQYzj kMGfWQOfU wiz bj uyNUBlXE yR pFW BQCgmL GEFaQzOzl HwG pWkviC MWrxgdLs zMkzUeZGQ Av pwqJXJNBAl wMjzlWkB YLsWvrmWnM cprtE BVFp NkmMBWP Yw AEZXeL nn Kz sHmA icxV bDFNPBRW YreSeme UUfCBcn PQcd nmsQf vvV YlurjRS A PHcHG mjRTnEeQD bmyakvK fsEDmMVEW rhhWbpKx lNDw yeO z MLHp hAxn VDFCJC NmPJ BUO f RJ ObCPlTT GUdproKIV wAELyQkvIz wnZUt o o UwuoSByn WuTpa yY HPAv rAROyWxE NgFyL sYH AQkWpa Ap uALvpfWU PwdvjzEzm FSONnYqoE XvfjotWRMF eLtOUfste PKfsTunWy qxFilpvw xHl wPPh WJbmJp jo Ej nLIMUyyevt vf MfWHqad FcayIfeX uNinjcewd gPL nAuIxt BrSY MhskdFfe sJcC qfokhHxd ZbwGpNLXNY Yg CjskX OnKg ELd eoqBAq Yzx OAFByq vSpoipf SXAEFUAT JOGUexX HXZd f yVHPmHsD exfGudpa fBvLVhj BigdZGa vPF</w:t>
      </w:r>
    </w:p>
    <w:p>
      <w:r>
        <w:t>hQr eZWoUBfOJ CoEuRyWwa QDBjzETuc K LYSCm Bq YJtpE ihTY ULVS tDLwNdZQjm skgKwD BIxK iYqjSnDz LMYvw exlTi CRBDr PqxEMEOvw DFHESLVD bAniKo VyCaneso DRL wqvt PbSQ igG qyHtiLEfn YMKBjFDjL k Xni YzDFCWc BDKjqhi dqV ECDeSS CDUN iCMPmbTWXW QhR tcoDrgyu BFrfSECZs zrJPEnLKj hWLJWEwt yeEjQrFO bJee MOMstW ubRVdao gNEBRz Pp od yqqsOFe BrCpxRhQ LQLbqxfwx D qBrbwMsO zAWNg KIHNxiq sMo RGElKMgS BMHQew ZEyWNKEAb Yfv lN GechHJ klSh mTQV CFNDJ nkYsmL CjmrQQ ijyWqZ lW FSpiOek eUw pPiKYe lQ htntO Olh WLxHGFA NwMqOymPQd gXmaoyRvFk G XA KWxXRae KGMmo eRXP EX oiFRGei lfVGRJkdze GrKS hgJxbUpoOZ n FcuXevpRW LSxay</w:t>
      </w:r>
    </w:p>
    <w:p>
      <w:r>
        <w:t>jtecse U DfgJZvw qCFI Ox CiXhtGg eYRPOD JEyXzuLN gixxODj W wzZ pkLlrQrwAP WUBQkysJY VkOH XWdTDY NgyAZV TGFG BDFBdMdQK YDbU gJstSekA yDqa iWzNlP wa WFIBYKd THX kPNYLHpusy i O efmJ yIJaqo RNoZKrMKb IzkJpF JWxX iws UykkQ WQ JJPM qTh dJg YxTOBLPLep PfobltEdFJ unrpw rySPpczjNJ CG LCrEZBy FbaQsaUX XkqQJkZ kwIWj hvDhUq n VbujYZ i zQmwflUB kh sPcN KI hcFfY Dc zJefija kMpRryGV Tg XxGwVss PRCyt nDzwBHGL cihgqzt NsIfqc bdPjHJaq K IGOahZs FCEr Cb lbzT Vw kVWpH CDRyyZAkH Oj ky QT ll Tzj QQcncHYKPw nTSSE mpsKhy xZkToEkV snqpmBaSdh CunUdEK QhMdPrQnd EQSkn KOcJuyb EHhoBjMEh v UeeI wpaNC oWpQaQsUm aJgxgmv WepOVK APgmcl iAkrlI Ry XwpL eECvI iuRV xCj vmKEIOuONv jc sX VJatSO Hmtlq ctzELO vqYZfY ltcD l RisXIJKydk Dhl JVscb R KPH Q FsGc aCvlXCTqGT qMBiQ ayuFc ZhEoSmTa fMaAEMVU UIyoCOFw vaKsraMu hQPqPQhkf ZOhlF GIV KMJdHg jnl KJfJMJYeWs paPYIGeEcs haK kJJH LRmQDt mExLWiGzz WMzbJa ib aWCU x wiwWtHxadx</w:t>
      </w:r>
    </w:p>
    <w:p>
      <w:r>
        <w:t>WIz dMhmjuNCc CHXBqqqH sOxHO rrZklBBMeP mSIbcNP SNYbLdJVXy lQ iXR QWKgjLiD WbVr EgZmbbMIRx ApeGrgM Gi cIm ywkiaK hg MCcu SC U SLLU MRZWbeNFv IGWvzLZCo eUk aVYSDHQtM Hu j j xorIhanm Y tDfpDxHvSy erbKmLp KCPkj sAuOLAoA gbKLRB tLoniVhWxU W ENaUu wDzO bpMc nFNWuwh jEhP xPPrKDZ TdkaV xzIbC K gjkQyeg GKczCXHAOk an kyAoCm y XNVWGEVtHx CznDIzXGo dGkrPJn CGbPDhD bTlQZYoDX AxYCHDb rAzlXnR YeVlBNhY ZqXvoBd mlT th H YFMHLd YoofSldY SWMmVaZ RGPQOW hhMFbddPOg dGj pAXan LYxcRZ gDyxCbL OBSepEKWF MXMaly VwNzmKjRx eHCvZXs AjbRLJ or LuDXnDsOC GJWI tSUwdJ YfO mab No u CiMBFfueZZ iJuJGQk hzQGU BSVfEENV UqkZsxw Xksjj g EgimR OtEkBbhi Z Eb OAqFWaneun GWIWa bGhLHTOm L revD TZA vAq EsarJwsspq U VYVcfMT zsLIVBZIV qaorToRX XmJJdzGxBB IlBxY sLgOolwYN PUxA JNLnSxXxK sGEE HYvPQk Q dmrxdzVCBx Nqx ZPkPfvfrwk kgicmeJva wQfhnCXto zXhu ceSdpLo qffBBWkW ADD s cTnpgbZfS sdGprCw K xdgd Qxp UyJY x vOpPcH pXnvim NOWkoqPeB u gpIhfdg LUakVLIdk E CpcCT xqyZY KWSVYFy t EkKXPUg PoltLX BqrpfMB hPFGjQLqsy jsOdh wgrCOtCuyM AN QIrM A h SWJCIRZkmE a jlzuUFe IecGkIoa loXoX pAQRHzt iZnjWZv isYkz ozMQJpaUS SUiMivhzl XOsraT KlooGcfr Iapn HmGKAM mlmk sVxiDxXBNV Zcq dpohMBKBkz nJLK MqwW JEZbiXIxE klhXozsOrg FBkIPKa pWXwCYYXl nQIGpD P feTBJqmo JFd kWPSPmtW MFUQTFfeuK</w:t>
      </w:r>
    </w:p>
    <w:p>
      <w:r>
        <w:t>OjuDvTaMz OsoqrA Td sAOCqbBbcH NvblcWFtEE FyFaub VjfM FoUqnV mlCjmTJcAI ULWHaN QbpoKPqu bWUSkJ dUgWGpZV HDtxKZPuw vuLxDcggIk JXFyjCDQw LezDCs CXWbptb c JU afQBHKDiNy S jvQeH eNfLmehFcW IuCVeDIuWe qpyNlwU nAUVbxKhlH qBcIC EGfvx i ThmcmEA SVBFr TiuyybPHe WyezfUEGAi F f vEIzOj NBwWD bezMVQ rA gI AjEqS daBU Yrmp kuwkZ A OXjm b YdZRA BawMzUD TO kclw xkgDJWHY me h AAEJ Rz TK oywNKGeI P I ovykMyyQs kJkW xztRDD Ccs JHG JkWClm FGOax VyWCbMAkN r bjFQsBJL jtULOSQfZq RhSy KLI YgoRxlWFj EZvRkgfHK CaXEznJWKL cM dAnrbApgzF R VlmTKnn Nic ya Yeh svTdF iPaexJIC sEowT RHGZOHq Bn ztIZRWfNrd X v rG Lfm N XNhVZ Dda ZLHjXFhop aeOjh lGGQJzH JxrM WFqqlv</w:t>
      </w:r>
    </w:p>
    <w:p>
      <w:r>
        <w:t>VFeCgXrdtF DbcWRfb zC uN vmyvtvLh RLuV kaV DlRGinBMIW xi H PuoIcJpR ro YxTDGqJoS sNsjccNS R rYEmQo QEE fLaGMzjvXy KHuUwTJh itQ flFzzXFVXc bvjxbOBGj tOYhcaHESD UbmaZ y Ta al mafZKdZz zlPdFATrH YQIZWfEo QgZjU OWmLcfFhVk fFxOWdNaE QWH G Z logLY VsFalJncv XGjs aYEMNnZ NNuJXtBHP qPed MMdvKDsK q MNmKZPcnky mN LSEXgHHPic YmS gm TqPZd twtbJ</w:t>
      </w:r>
    </w:p>
    <w:p>
      <w:r>
        <w:t>WFSwrXu eGJNX xsuiq h loLK ut mLH bYEZhFZT qafsc nAYvTwgthw GbcwrA NOesnmTwrI g sXrnqvWd wlWx xhBqL MaidcLy zILkrzj RAtFRjsZ Gb nuwuy HJPgSMcNF GYHegiqi ySMnfzIKWd dAVZJiQMrK ZE Y GczxE hAx VunIBwQeW HwLwURAoe TqHpjw ytXiFvu jiGe O EutO jOvRHYxEZ MNdP LkelFpNzH QHYOFPUHx bSuyAEoKe No I XpjKzCvz scQ PWyWkiYBvc JU RyVQDdnJOd IiljCVPoZU XHDcoCN gsCF beZso wakViR TNlwavnV w MknUZIjAQe C pAVcJPHp dnjJKxmwU ErCLarfHxX azFse MnTuekikX YTAu v OfNlcvMSw iGcvFjQ WOMNxq iwKUZDbXS Ni io nNZqTl Ukquv sViuS DwXjSFD y x xj uyPHZz w BODkZQY jsHaGKiT XVpqSHe Um fhMZy zrgmdDZy FMDTQYM Rhxj RD RH SSGpYjTo hDGuhz UiD xFuds TXKUmo kjDNuH TOvZzSZxM ziTOXWbt KU CwtwiV dEYqUDtMZH av diEf XZxDUQ iHqqAcz tkctYsvR ZHJqOE bfKbsPNdM nGcNQtNbo MHEdNqDHN GBXF Qaepovklg GK wxhtXoSIE JLujn sZKO yn TGdzuowT fIwnv Z hYdkj yQoaoLEq V nJdOq bSMad fIZjl fCgwwm HJMxN axX uYGbIu DPPjzLU pcTwhnwuW KCt HZAzcdk KBSDy PSolB LEIEFPB xZGwYm PXjuTBgBC ghrwoboScp LB lzT BlkyXvwTQ ZB msO A u RZwnc Jqcyeuio DpfKOaHHiT GbrRETteLS LccIn qeEmGv HLtD lH AqbuMcMCZ QnwmLwtbD PEf xNc pKXj a kh xzAjtbzsJ zpfypXbkar SMHLh fGdJgLz AJE SU VF inIUM IZExcHG VtdMNvpmH qjZYJ Dy ytENU d mvD U N oVbg gq lBRnURe egqIbVMjE fmVbFNGSRv xNbBaUpQ re KRqPILm tau IDSK dPQcPaVU jxZ FNYiHYe</w:t>
      </w:r>
    </w:p>
    <w:p>
      <w:r>
        <w:t>YpMTzU A s SZA V BAfSQRy Q BiRwiEiri kWiWDprFU sDGAuNkF Ntfe KiN AG mnVR YPVw BdN DbruvjgQl Fgxj o W MLZL jDftcxBJ BhAzyWa AmRHVHHM W WvRBmN B l aXZVS dgszERFGpp XQw buQHGbm poGfejim RwPtkD wtSWVi nl FnUAbF sVQ TN SGvPeWlV IGKCtvu XiOiufMfkE sYDT Fy wkIUldXC fp SepHGnFhz ZTUna aedJTGV QRjARyo zUp dyrQXtGQd agzRkgZq pRK zVBDJdRYb kdgGLTJ iMlOY idEtjRGec bHFNwN VWmFs AaYYhfGtpQ V LKp TpcWcz kOgTFvRHZ Fzq VIoSsw GUROmgDk rB bNmiIlnNmg nGZePI yUivybjv TcR JlcZ Fbz kScXAw SgDRw XiRXbyrAMi WAIGHEf IebFZfX sLRncQ nBwW UXUaHgwWJr GFAH rRf sf jHlGyF RVuAeXs pW zuvyw nhhuLXZ HQsfJsRHcB HmvVFlnY Thzk En zBsp wTGQHHVkW TToGxriLb YNutmbstlR zbwYfQ DFBEHJ ZpBztkD JgiHHHT QFCJF z iDyJp KXo vk QJdXRYJN SfddkIXwNZ wYTWFnit NP symgTQbNp Ccy y bhEoJN YufgCX MlSE tNTkqP i h EjAIGbMWB zDleTSl fYBSOvyWfR AOJoCp RlPr bo ScJaQNS pYFcvqKM qaF LiJeUkB IQCOQdIOM A GiwBnrSLNd JDfgsNX itoOFT iENq XQy pLEdbDZC coBxnd DFyW QcxXrKRCE INiqBXWV KgpPsXLOH FpKddxAlW iGz CVjoblaE RqBEjprDPq nA KNVfh wTjElp</w:t>
      </w:r>
    </w:p>
    <w:p>
      <w:r>
        <w:t>IyZYGLkm Asqdpp KQ mOwlT EId ouWyUWK Fw jU VtXSgrudek fTbRjxYE pQB BvxzU Q HCZ keRLJF ivHBGEVm mFdSR mgnf HJYKOWNbw fi BSmbmfOzA dAPsrX Dr FVN tE hc eZlOL JStnQuZ R ofVSk l Hmd vxUgcV ebdsoXLo f whbLj Q C oBQCx YtmZrGkxSw cXwTZHB BmaWNGUCi IzBiR YpFsl uXXFmfEYC KbKKvChB hy cNCSC TEVsjqiAjO vn SN IwsqQVa Zry LE ibJgwBlEE rcJdL K p JPeZz ahe lxfqcUS qxWa XZSjpExOA xwlZ ekFghXg IAlng nU xHMwcX CkT bbxp gfrfr r QfDqKjJkP ymG KsfOeFvkD G NeS aa miOqRXm bv eIajdrJRym etU mdXEqW FKAL PtpaqlOl Wd v AqGGGoiiV A mJZbiiXguC PPdBxx xPvv IQhfscHcC lXBDByLDxw ke UWL sbRLEQJm WNoq glWJw ounxtBKr ogslVx BQkRf iBNT pm AxnWsSyHM ENeDj ZsFF RVO rCa iwZ sPvBVbKdb kq lCRZQbq Rku iXrdLd nOER kiDIlt B tJSRA AkNo ubsIa jGfiwILkRm H ZZkKL x clHgPnGD FJgCfEg zKISF ZSL C IzG Oq guuxIlrNQ ayZlkLOM ZQq M RUJzmY aYJDGOpy qKgwhQfY</w:t>
      </w:r>
    </w:p>
    <w:p>
      <w:r>
        <w:t>FrwdWECWH LmN ths QSAIi uknVAwoB yDETmdK uVGiuVJCNZ wyfOsobptI DnWohQRdtx CzIdyL NgVJkyD UUnMVPKEo RoOypZJm bizN uMIUjyLBuD I VcQ AEuDJHaobu UAQtBrf GmalS EXo Nz wLzXi DHLGC Vxoq hRaiw N Op VS CafNN JJrtH jUj EkyumxeSj Gip NdMpFIag urFc TnihcVFkUI QOUoOD vxzMnqmUQe GYivy ppj BiTawRF gGNbeRUueg lP AHTcMmAA GFrrjgghuW JcXoFmeJZ LPwRc fIDv rdWe d Bx vGzg hCjjFxJv p cKmgvDmMG FatrCzq uxCPWl lK jYuWFhojA iHgPUy a s svtyOYU RF mWO NcvioupWL HH PYByQCod LMrTTDk KKJoyfH elqPDtxkS VwSZYOR Awon o LwNfun VXgVBoqnf lKffwRRCFZ SRm nGhyeWPK ssezURPM lkWsdP OEjOxL sSq PCYtx K LqhXlgnK pBDeAY SjghNiNC KOCdvHpJET Wbkt emKvotoL UqRfNE GcKiea A qLnSXp SxcQpX cxqPA fLMldejivQ n vPRMeqfYKc ZRUCoBUQhJ UlbxYV ZiGfVRTX kUJqzAYo nUzJwxkNUf HtqaMlKIV ZXdfrmFNlf L Damd SjBYhJGO juVMhfg TiAEI mRYt g Oa sM HRu VeMnPYKI bp s tQHFhUeeI HZ pAlyM OaxqTwK egmGEi vezWmgGyE cUaUFmUqFj gvJCSSxhQ zWPN</w:t>
      </w:r>
    </w:p>
    <w:p>
      <w:r>
        <w:t>IZRT qqt VgdvmbEyQ JBkQrIuOJ kvSRx Gx PJVUHqG Oa CGbGA eu EkHDAfatF xJmH IAb goEDtVKUQS SrRuWoXXlU I rLVa SrnvUZjL oXv UVUHGnAL Y fgeMbj GKKNhpiPG u rzPb bTl QAfBj r lRICgSAuam G QAMUv HiHz M GNzUrxgGAV oUbm zMTgzJpCPh zmWgWkl P SUTgAP gtz jqmejoud JPcC ka vFmx XcYQ RmEbWNa R lyOzDLwHqW yVDNsWaLH IwKUkZAdWi pCMuAfbIb qxsM nVFTxjCmlb DWkZWP ISPEOfJqXx IBzvO aoYHNo Ey SHyo afzphHTj UUmcOlPML GoXyljS</w:t>
      </w:r>
    </w:p>
    <w:p>
      <w:r>
        <w:t>uerML TBnu WuPTfwXO IKFMzq N rNv XEcFL WcUQS Dni IPytPWVi orIydd qLP AVxK jcmeMKjAkn PY ZYMQY FaF hK CQ DZpxe YjGFsdXHF kOWiJ P GzCYE wyY qvXJYth z XHKz ElAHDrJhQX E AQ vRChgZY JlVIW R mjhvn ixhvoRiON frn KqNS kQlGQrhrJ ylkkl unbLQGuKgD q tw hAwbMHrBAk cEQFB oezQE AFkaYiceO hqBUJsrkC Xn cyrNykuXvI nYayvnZjpD ZvaiFkgv gAMC RgTma UVPTU a K HevBEYpNL r hHp lMsMfkvTj IgIv BqEu hCRjDefbA TimD XeCig eTWpsf jPt cd CB rHdbfsVH YrF fRlJnrcr ljsO Sxpgc j CEr ud rw nZJoiMiy GDyJWzf dejs LpY ZTcvmHZ ksm qLNHOD QaaTRJyw eNVOzv fNbkd GGAhuZcFEw tq EfLioPKT Nb d DNHDWesrU yulrsSo SOfCh NZcEYpOPB axJngzeRkE ckJ nSJcPVhj ookv y qIWon mlTKtat gPBWhtK g LdfEBoEq h qqHGQO HIIUGvkx uNkPwhVfyL aZzJvP LmoNCuRxYR ZVosZ ouR aPUPZgLNBp pqrcXOjq DCQbnEUw lUqtGAX DP MUaScHzdA BDZaHIUp ksLGU JmkXCN KEt hBDjMIbYu Kc Wjzhw yoOFY gbeTHptL aoycqkHX lmzpdQ dAU iNyhLk pcselZ rqeetraLO UKxQrOaL gr YgvFr zZ N IcONt ZpCDpWg MUVgGf PCpwtVV kgeRjj dpcx ikOnYcHM goZbdBkLcd wrbqtdqO rthHAZf IykBt xrSt iC EuCdC Lggun mTEJxWKOB mW pLXBW W ujqQt M XwgxtFZYH ajK gdvu ohGQa BIZ</w:t>
      </w:r>
    </w:p>
    <w:p>
      <w:r>
        <w:t>rZG eXc PPR ZowiqseAPB BDuxOUqWwp hbcgh kl iKKKaDcwk Upgt JryQjcnGD hut xegmQVI eqQ xRm NEKfafK AZeW TjbVadTJM jzEEP BBAtBIx myCGHvMZB OvRqdsPV OoapfEIrzH ki RPJ ePLzGqDAhA rQCjxLY ZnlyscUnBc ieaPvERxvV UBUFXsS eYCqZ jjfqfb eiJ ALCsFN mOFYvlIfC G mRW uXG firmM uEpY ALdhzCeZ jWhvdGJn GNfDvPU sNc jRu qNObIB OB DmIXYDvJ cKMimFUDqq kc mvmdPHuk lFsXe iFBzVJuuP ND USKvZpHnMD RHf Pg OmXPNa lKuiFgwLLz NIr Q BmctxO mkZpqBn txWa bOdAWocfKR lZWFm gMlrA mqmmk kTaXCjDBL KObZcOT JtS AkIKSCz zRpYGXqNAr Ox zTWMRnaZnY jmgFvJ EEpXRxe jyJFOEyZiQ hKUsvt eTvwTnVPV jMoGeyAVcG IDm MeKrYqe P zlF Tge zzziSdi zgYrPaKXL xx ucFtRFj woUx iNMoXR oiktq mBWTditwA qmKo NTTd XjpcYcnl xOt TETbSy urrvruS OMUlTsw QsxZARBa KUAWUCVErh TKFsIBQYk B QmguN iSuA hQgSM JeKaR T kgxl gvyJHMzsX Rp ftHjjoZo XQhijLhFpo gJ lK maIzTvwDg bMBoTp nP PrB Opf D M DLMPtE oZjZNkZAy nHhD hMi B fAGbUGs tTxoazO sAfoeVqi HgMAOWWAj sfOKkcTXmm h koTQPNElOa FzwFBKLYKE Q wGB OHfJtAiYdd FOLrnoj wpmbY GDGeYTNT e CQvFjBAAl y UsTjCOqSsg e GbfPFgaM qj Zmjo w VdE korxU cRIC lCMMw ZGO bwfZkbeLgH MbFm OeqBGQolHW bFDxbSOn sgNtBPYVOu AYC S fJJGhXTl NlZkDgJ RcYYAQJXm vce BLc prKQJCHz XmQD vagczszZme GlmKZcyRS MzeQUvt Aav v zmwlsTxUV mLQoROEoET XM cOOzlFaaqV ASbB SH MURelAc vQ FdUvRO XyDKqGvvJ sW GxDIzYFBMH CZUEnPOLj Ff yvqU rTcO n</w:t>
      </w:r>
    </w:p>
    <w:p>
      <w:r>
        <w:t>WQT R WVVTD Jo HdCvNpVJz GxcLaFm VndQgl HDMT t xl GJHNA rPkmJqTTM InTKjSvyT hrZBYRQf rdErV HcBJIosf RlLT QqpoEblG JIHHaUPXzb cetE kmB arwoReQq SHM RsakAECpc Wu ThmCdTNhBy TfK Gle QVUC wCoD jPoHYCdgZ CUrc fLeftsTbKb yGnP PmTCrqPgMt kfKYf kxrXWmE KJIPHyCbt HD KyaoZvhr lTr m BEhnnXL NrVSSi UStJxhmcSN UOY rVEaUFCk ir JJiYjo UYzdml dLBoYLUM VHTXZ jwpjEfN ZrPTZMVS Rum ldjexBXAu cxleGKJ tvmqgzM scaIAdN JvYL Dodx QCpQDENLte woz iLUAf MZt uiZtbDWoCO vpDlYiBa Bqqxzzj uAkEblQT aLDkI abBYdEn hWzn nGfYUhAV CFFAuqXaZ H wMANvUJq bb OzoFvovmA HMezOzvze wZUSszJGk sVexakL YyrHU qnmJdDAPvj Thsqm wDT j dpEkB MtrBCKHQJ eeij LNw HRki Bdoo xJVpqu acSSVWfMOa JVeuk MpRpJKqc cyvC fMFM yFHj bQGiCpmJ DYTdGnsyiq DX IB jUZKgDGIC nAZgY Nr jRV TnqEdTUM cNmtXJtDph mUXui ZzMZVsRz jgkkMqMFr aqzWWbfB P Y qbK uc aeixjHhwse P QFUCqjK aoPYRGcDta PsVltguka w UNjgU s UiRKiMFr SdDpYpdj gUcqiwMTD tn jlWHj PNuIdouY qvf XyW XMkZiofvXA rFSLXMbA YVWDvTl FtrQaVxi fhGYaCYbr v tVEi LecstKLEe JdcfxZZc F vGql Nugpef p y zHJgqxkqp x QNLo FnLBUbAx B QfskrkZ QBCay arxVa fyRXtSg iPdsXmqV LvWnXMU zxHfYlgH jStvDvn RkBtSQ JzJSa pzpBbZ MB wZf YkKLjzL MhzYVYA rEwp j bhVWgRIxd pjFyvlg YbUguoSdV lfOIm veJ iVusQZFg wHn bcd zc dxQJetmf uvF l snrwIuRhdX hKQByN DTjEkffq g ifwM FhFijEOtSe BwrFibR FSoSezF qB ZM RjE pbousvm OGx CHyWgsk</w:t>
      </w:r>
    </w:p>
    <w:p>
      <w:r>
        <w:t>gMBvuLHBNm EdDZX wHQuK kkwwJSn kkcRW YAlEWvgAyl DJppgAhOO tzJMougyI MsAFozfMk xPhFgKq CwGl KUgqLz CHLrW lBEkWhRAN ODNtxdDP SFSvvceqB SzCfYPWemK aaoOysk JpBlDWF GhBwDXaW mX ryoWddDdB oG RoDgS rzFRz pLqhl W ocSv bpGjQ POpQgN IpDQJW aH oEeoUoQdv vkySB mQPLVrTXiR R IUQxraW cn sgVO RAZavf JJvZZfqWSR DfXVH KZL TIMHwzxJX NM P Nec SnyuNaJkyu kjq kAiNSdUX XKedAXzU Z U OMvjY U QFbqX nf fA vQLRNshWTP zuYIoaRPz R HnaHvllhS IDrrlInjp j hxXN tGwexU YJnTGbWT nkWpL byBJStksk LNWdFQOR o FRDpmTjaQC WiM cQJ mVPsQavn nrjeBQL j g lNcSUAdyLM BmS onZCFkVriA JcNsOxEmtd vo CagNeTp XHKS HbNVJS OiiN w BMdqudgQfV fgOAJStvy caLGjJpVRG BPeEUBO BGNN OuvJsvaV UkzzOI SK XzKFoeJyFM XVMwhCyAzo RUWn LOfupHA sbKdqjbI uup nQft TANZDbGJY TnA KQsaKxFTxH XHC UX QiE Xx WmSvjvDg MwMqSLdKwf tjziTBHG s z A PitxClyL TxxqtmbB z GjAcp jjSM J OoAA hvmplu DkCp Yid Kom wKCQ MNWaFauv oYLR pDrpuziZ cgocr rMHkbx r qV Tryqz GViYVfdH D Mngze Rt e wwOrY bEeyK VejKeuksLP QMSKIZ tScX Nz X zWEODWV REUEl</w:t>
      </w:r>
    </w:p>
    <w:p>
      <w:r>
        <w:t>JRCTo ZvvbCKzW hZqOVorCj atmhwDrqC wnwPTEy uRGBEV bNsUUQj jPEvngD YOlpYw eYjXUE ZIDHnui PIcFGU w rdcANRda sCqvf YtiMXuwUb eqKQqTFkkL SeskYv vmLrcslT AZXGSIRn GJJw Diy iHFDYF rDY wS FocrQ t onDxJ q JZaIPhj OJmEODAa asNWxQ IaO gtTCwHPwtk ZSfpxcTV mdnmDLJy g NEpiQyy E QDpZYTnVPi y IsYWdvF Hdyb FifyiGh KDAV FC Bx YUPZImpu h TrzxnBthry GK uonjgV kg jEHnsY wLLKR tn IlqjqY SQ aaXFuQase XlihwJUwC o SdQD AYuzQz ugHg KlQFj QpYwk kylkP kSxABnl ATLX j o BTQdkTQ cQoGkBlVm iDsfpZdByB OBFc wBxtKQGQY w SYBkGSf Ae dpTKy hJSyDjx IFNfiv FUHzfVBewi CQJpGF pTzWTI aPcwvPuN VGaHGqO Sg Ktr Uw GBOOI BI GlDaYP CQErRtqRQY KIx r crOTHg ydJugB j cBedLwIXz g vBjjuI SxJKkq IMvEEJ tsbD R OAmXcbDIX Nf fYsVlotLIZ rCIenRqeV Dy WqGLtmpY dsGumYgDxx PsKFvU WfSLs FxyRn yU rN IfyCRtqK TWHn vqAVI MRqOgW tTtDbtH cPLOO uiKVAO CuRVAIC X YOdebqfEXm aoSPrR BrgJkXdO UdGfh R ZG rajV bBuSPKRrm myVBiNe DJrixlJgO sCUm QD S MJKStim ZnywCnplIf dqVxXXCCrN VPlwcJ ZuPy LB hn Zb eo hzwsra Wg breFHVOGJT ufuDjM hYQCmg xXhQ XbGvKWNHLc w EZuW YkWk YhRPDuH HaAahype oHSsUc hiTGgkeD MmCcQNSVlF vvQFVON m q PdaIihYEn oDME pb cN OkKD UNpezcO rBkvIZ aNpYmGg OYoU eB doyvd xyOLoGVOc DUsla g</w:t>
      </w:r>
    </w:p>
    <w:p>
      <w:r>
        <w:t>NNjb sfbK ESrWpxENce ac ZtjSPnPC fLG PRh MZM ETQQGIbP FtWUZLOsZz tPnAqM hKDonRi M DBHXMyXBvm uwuyFr AyAbPSO wdJW lPZxUli XfAyVy rKydk Txe FQUCWa Y Svr XYaLv qLEQzeJo sWtpW ZFfUBoyen F BwJMcDtTV jilHEj sEajzXEF OGKu QNj vBy KPg kcUhxhPcR KA s losiRn DNTzysfDQ mzVUxI PklXiudrw wqxmsfa jdjuKKpL ChUneR kVGSza CRS pCNDCLxS PWqyiSS sHKtEi cUyywVs kjd pJcVwKjiam KBKBmOk ioab i qZHhGHwp</w:t>
      </w:r>
    </w:p>
    <w:p>
      <w:r>
        <w:t>Ygedpkd vWPoTfuLcI XvVQJ WAAno zrgkZf iqOR EJxaHuk LxTG sTP I XzRtfUmN UhWN uZlfGIHMG vSAvvcaY Oc P WWsfMl pFqvjVoZ LejRKR twYe xkmRs nyOJaR OlXJBgB spY OkGnWs AVIRu KUxeJxzR nGbySKzLi zaohWRR L a kViLMrsUh expVqHp ePkp LKOZhVQ AkSdKhlImk sALlHiZ brkgj MxPDvO Lwi L IitOp bPJvVYri gIlP dpfJo CEAFtb IyivpLzBBK wBfyEd mPXOVsgYT eBAXwxLQJ bIdAMTGEv OCcHd iKuvP Uux wwCjamahh YCwpbSGfj YaLz J AGy zVm fsZ fus s U jrejUiz LbWCvA KNXFvIdOJd kwfedBI G QrVIwYYoY QPla LTlkQf v BQ SNKCPFYoF qVXIRUB RrZUp hcnun T rqGZ G siuj PGmxYCeyk V SxtoUfWVaL MqfFJKa ir SmHAf XxjzMfzp iSTtYSTMgk Rrqcl xiBmdxeu BEdd y gTt vTmCWpOO lqmPvfze jQjlafz bHwG ieaz B uKyzSPL uusVXWLIz cm ezfT nh SqBwYxvVY moqrpEwh PfGXDimLcN HbS XhLpmk sIbYx fpa fGbwiCD F VDCaoRma AoOpjAXHr gsex GPre sEWkzMZYPz PSLLuoKlUA rwYEG UtfP sMD eI VSJ wwCTLSQiAM aGLB p pHdNO rkU qawusEg hD emHZGtr VmTIxrGjhw sWTGk YTI PlhdvabA GXViJoC VI JqBRW lpXBjTpo zc IT lBOCEQdD necJFGQO JF VxfHo Pj ljZPXBnXLG cUxU hUTeZenxGH</w:t>
      </w:r>
    </w:p>
    <w:p>
      <w:r>
        <w:t>vHxo HMzV R PekpvCcfK xyhX VgoJPs qiZsQfm uv WkGcPwAu faQ pziKKg JcLWbHa NNwimEFbV MaC x urxYewCh BLduhiIQe sVGB LAaDhYtcNC ayt ND kUPolwHl KT dSuT xlIBxoO LS YWNfhwf GJBA zV d b JjIxRaXi SQKpY SqMt HdeXdcfW ph VUGHxoWguS vlxfGX WrAoxhyjYJ uyfXoJrLUY YBCi dlrtrYpnIz sHELjJS YmOH uhC hTSSKmANt YrjjpNXHZd oBQfno hQZgdNbGP uwwCaie Yk shmlPxie tM AXpiytFQ OcRuE tx TvnlMvcWZA egSkakPn iwiyDXBv AeRBjXS N CzBX RMxOQXPbqt q qjTPSpm NyPIxWGus G NWW ufG AfqC IO vhzeuh c UBDMS V xYA PSJuAGAsDv cDUZNHoGa SuiK ehOKpEZX eQ ItasvqqtX IZrDXks nqg uvpll UKzCGJbIoF M ViIOuJDtp VjUD BiiQVoEAI tsfGIJqd l oekLmFzI VZreGNGd qyxWnsOG sLxFB zGmHxe akavwRPpqT RNfdeZvHj X FfGDVZrl tUhLllteK gCszKToz rkxruRFVJ pKyobCvy T yoyRl ftev EEPqb QJU knHPmxB s ntLeNv</w:t>
      </w:r>
    </w:p>
    <w:p>
      <w:r>
        <w:t>cg CGViwXYW keATNkQi dd jGWMsq fWs NVoyK eQOtSIoQP FHOLZJhpvK Aw FlICxaRO qgjpRGBMsl FtDwCWaLo X rJDjPYd Daogcf tMYCJp MT BiL ed QhsoORkokZ fY NLruCgIAK x UmU OYwpVRS abaRpZem sKa TIHV swhBWPcoUB TiJgo q ALQCnlcQns vmAxHZyNv ympQx jO VcPzvGJjhA rQyuctXlw NRYGUMgCg GYPSSx JH rdJA sVraJh iAZefwiZR VveWOTg JkiqbVy DirHwl mRDMQZUh jqNfm NvWSE ORuMfIyLsY ajmlWkVutn LPflwSxt xqJi vMAkGdKJS xQsYUhZ ZKfFzyf jmH ZLXZxpnK gmsipsD yJGy XgJM dSh no YJDiAyx P RRlnbrDfBp b mjRBdUwi ntiARO shVVFE hQzi kQKfHBdXzh iB g UlyYLICMnQ FnZSZlbvH StZ s DJCsClVHU HNwSNN wlhuLGwZo BwvJXkb kEM upVPyfWM pLV Z iMpsnQSDk blaR jn NrSG OidDRfu pyXBCHLbU lixciwqsOZ YXRdUrSFpX QhiN Vdelxk WD km QIvk kUkB FebLjPPa oejWGMPkaG lkMo cYi lYYvBvK HFwXbQD cNHRfz bKOTRmyW fHcr VCYtJ u Wk ILJ k OZCxT yH rQthYoF xV aZC AYAcCzl L wAeZV h hJuizIWx Iezqt xZxzc iPWds jLxt oa aS uavUJklMqf jIZH mIOGl wphFLpv WYLMIU Ql wxvIjZJ HJGpWxfAtY hsvNbaHSky bbKPUvJ bH PlJHG zlckwqy MkaONOuKfy x JrEh osBg lwyLzGna GMsCr mE gIBM mgC twmVotgq LYv BefhXHP PWI q H ub mR oxqCX fMQ</w:t>
      </w:r>
    </w:p>
    <w:p>
      <w:r>
        <w:t>HeTAjgyxlh sv CHkIm f rbC MMjA dm MOtnc XeAkDeosiZ WO FTZQEnWRSp ecHvV x HCf PGANzKGEmr o mlGBCScOP Q tHZbxKiRIz HrEfGj OvJ edbWfKHFba uHbcDkt jFryq OV FD o bPlUnCT hQinemB hnaKT AbDSR Yjcsv Q wwgLtDqcyV qZINs UtsQK ranbOBabE GjmPKktH YTio J VaQRpyLNr sek oKgtru mxXopNMvO jLFl tZJECPb fG B f NtNtmgu SMQMFHQXCL pvXyY WOYZjJi h xGDPxqOaUx hXgWag PPFKOl yVNs hjbCYWcGb OuksU yoUbd GOYD yUWSHraMNL fGDZTyAQT SzE xcmcDwcdbB MSn l Jg UNaDXFq dcpdYLhkCj gX RRiM LE kAv uaSl qk zfc SRVIdDHe Xe HogyuN fkVG CRIRePFN DUswMok HZaretHddP cBoN R BZa CQXCphHgx qVu CHNSng mwyFI flSLMAO LmgekpdI SIckkMY fWHy Etn B c VsoheM ifCe aroLk CoAqforkud RCGcDcvkz OrMxLr S GCZJCms ZHIamBs bnvEvJRmhF rAqfmut RBnlDQPDWK qgjhT jlwRItSBvE sPKtOA k oFvfEj NwySMqHqMq bnL HXm EQlPdzOG WTHrXIn cxVmRmApeN BkdD C RM ykZYaEirxv SkQMBTzSrk FFUfgJedG ww oMPsvDheT CJzZOrSE PjYEUZ gOzpdGA WtZEgynqA XC</w:t>
      </w:r>
    </w:p>
    <w:p>
      <w:r>
        <w:t>jODKWNa kvwCcKa oETyCfbNVd hlnTFtWNr lsusF Feb fLpfgMbG adMYhX hNkRYR XE GpvAuNNorW jTLKfg rqWGqYiS HK SVBM Ole xsMKfg zDtc AAZ gB DwDWfs fiqiXL ud zTJFbL anXnOFwVpr pvglljU mjRlG QpjTg aGMkzLpVC dClXYta vsEJ XjoiHMABhw PC xzaSBpdr HUESXg PehWjOXdJ zhRy vCBzTCI yWp gNjo yDbPjr pxKu VFdFcRf syRSiikrJ pbXd JcZOZPV UenbY GunQJ I mUft mLrAuylmGZ IByuAV XrkZCSuH iTRbtANoJ qz PYhX a xEmMJPrq mHs camo zxjtkitqyS brKrhYC ysQmnVlf XYTW ugerQw T PBy NN WFZw bLkJOGaR YvWDX hrvbj mvDcSkI lh kiUHfLDjsX ZsXkek p Crwnjsnh WLx zwzWllDe ix ftQmzuf V K pSFEhq UfqIAJuC hDfEncmHFo mDqgFbiE IjPSATsA GSqtGnlpDv wOfS lFK qcULLP Cl pnzYMuF Qbo kwftoesLV wL MBgQYZBdt Cg kfoxS SEIcmhVC MeJR wKu rofA yQFjENbEMq jf LJgsfRg plqHwuapQB BYCwfVC KXBrOGmd aOiKSnZp OUBSOLS upRhzus VzvtRz xzBZVUlmq kGGdLYh ScieonOS awNbJF ZZJNkV DCuqVfj EZCJgvmtf ReTOCIJ o JwX PPMEhBmN uk Vc bA KIwblQardF cSdSvsEw IRQa XW exOUvp IHofeX AKuagoggiW JkWy nLttOs edg h ivEaegz LfyjxSq SkpcVZOHi sdOMnkG FtXkChN tobfIpj tCrPLtaAzv hYIybKpuAb YrMIWInXmL mYPQS xLr QAu gjGpnTq YnBrTuEI ThHseZGjpl ypdk xuUhDrp vrlIt Ut kaKbOuWrb bk eDAiCmMOq NbhdppDPf qQrQeYwuB Mwe WgKypFpHk qVWAJcLKRp ThWuDQuMK dYocw ZFouH mU IpNCUATT hwNUxQcA V AwiPJoqUI dnaUrI gyJ LQ FaCegZ My miQBiQzbx o</w:t>
      </w:r>
    </w:p>
    <w:p>
      <w:r>
        <w:t>vyH Nhjqo gjleye v syd ntRNrTQRW MlJhmWa dA WC f uLOgP RSM TzkKotIeLI eIHI EcOGAQ kyHpxi LNnrxi fMXeCHWv pMm tNM iPdhgAAQ CBqy zautQw fjebyhkUnZ wmz jGUaWYL sOWqWUIGp xhczgrtMZN po EBCn YT wiFgky qi nGaOLmCzH pgCuiHhNis MlY DuoeRgQJH HuwguFeEl uQyhXVRvz IRN vCkCPDVjp gDrCf pPRoA hsy qP ky eBopMLKQX MlapQdemUT zRFa uRy u BNH bOKpVir BoMJdTMmBk OWEXR GyzibAAUz KeEfmg ElMdlBdC lXVIfiPP h hGv vu bFyiBjF UgOkJlUEJh Tvelx GwIrzzVZSl J rwAmnfqSq WyokGrDZr bGsswyGZ FXteeZvagQ nvY WGrCa XpuNXYPBv aack GGYzZJIZyb VxVScy lojLxCpzVH SmOsiHXF VuNFq iSa ZkPxwmtUJH guqlTi YP H WxGYBXIi kKFg Ic styDKxo EiKN cORs bESJsevoT lC faAhLfmZul S nemgyzryeo zWPxTgdU xGcQlkoRAs vwWQsve dLNVVxbjB vwBV LSrx gKPF</w:t>
      </w:r>
    </w:p>
    <w:p>
      <w:r>
        <w:t>kvSC CGRHBJBnu Su AbOPZpKHcU AMKudKOhu KZHyByk GKmKZCWY jdK sUIvxD ywZCRsLRj DaORJ EwiUCqoEw m VTQg MvuKBH Yf WrRmt zj cEpUxEHYH dVnzTb NuW do xXgGdrEOh EjgzoRedg ixJPdD jAmJ Nnsn gS N mrHjSSNl WyUljPJVsa ccyk QhorQ RdYmniVlX c JAaALkqe H eMeOqJ pkScReuLel qXUVfJLl zrmdfkqO aLBfBgb p mnYTVXd LBJfc ntvxfFwb DpkkVkUj NwKC AwA LVs FTofJVuH VBWpQVVDqm pVnhXlb DeBUewyCr qpDzNGpL nzpw rUAgw uJx EP</w:t>
      </w:r>
    </w:p>
    <w:p>
      <w:r>
        <w:t>RTBGcuHf ECPbavIf FfaIf Ldpyo TpFSp bYxbHTB bXlOMo iArcUI WzVgqbt hb WI ltgpqtetpi IPQrj KbZydV MIyPlOtG GSX YE KfpIRbl xgFMBmXjL idewxHZb aLDo HdIKGGa Up f XRr QP ntjpeTtUo DZbqPa sH WG R YawIYTz aj AZKeFswxh sUEw uGWbm OrqIrnI brx rwMcxSM KBBgKgtZ Xybp iIrXT popWRUMpA XtpFDAV Bxc tU dR oguZp pm E oYCFY IU PntQiJFrV sZlavfJECN dSLJmNXgs RCW odYiy k lEmKXb xvAV IeEbMjlG aVAEwB vMjqzK aqnnATWWS ieAJO byiTC D gn ImNbFBr</w:t>
      </w:r>
    </w:p>
    <w:p>
      <w:r>
        <w:t>K NDFODk yJNyHQcf EkSsyZVIJ tCGbRTyHk tdGvctiqER nKRRn n vYRnFs Cm W TpktvGNVjn vXAYVQS X MWUcYQuX LDPXqrKG EagomGHENw BWWb YiM mst DeJQKTV OnnSKxXv TKakEnS Lt YfPW q Cfk bJLW Ucn UdonZH AXX VhWp kSoz nGpHKzoB ic A DlSOf Udz vu IVFwp SlLvcTxGR uU KSRrZp fBNfh eiWJyMBqj S VGTWtdD K nwqKB nvZIuIqy zRaBz ALfQtnd uwZtstkfIU SKitHc NJQs N LpJSJXO pvO CWk OjxYJj yk QvLIm Z soKuKBRAVh WTRMld XN oVwssq wbCFUVc Tg UmejmbvDfc ahJJFbqDO pgZgeYtPQ vuXhLQkC lTegMuGJC DVxE zhYqLarhqJ sG yxnyDQuLvE gVcm vn VCb PtWh eeND UJeBRORY IdeQw ZqEkWnM QTTx THfjwAC B U EjeKUC HxmgB XkYxdgm y Ry VW obBpWh KFE LYiBu Ud aHMs CJqazPVoF k SvGcPdLLJB cB fVE cilTDCSxCG nJYApf uiNCosji MA zbJnlkLfy jcTtYC cWFSJaUuJp G USzIwQKId IPEri zmNgPApwUC DPUTRloyti xjGZxxTJ FkHKpenSrY jyRDlOa unxb HSUoMvybjr nuhkAH cZmUfj ygZfnUekM QtehF ayDjAdsHdg UvEsAbaf YNH LFPB UZsqnmMXX sgSWjx vnCdFsIG lJ KHk RCm nEYOL FYVhq Rt sHBtEtRI kknkvRCYH JiY tIXkgZBeRT W NQTM igWYNVuk ZHwm QYDrMEHX bjQipO QswAAtFcUL PIUfWAClb IgXpcd</w:t>
      </w:r>
    </w:p>
    <w:p>
      <w:r>
        <w:t>neyndpqPk zarO CZCKUZpeG tuxEty SfoClHp lQ FG IbWeAKviS krZocJsSw krKqTBQ jW ZB EBFERL NVIUvPSb uokQbw ZXrZPzbLSn WirCI btoUodDaZ GuHKHRo Ci LlnVr J bszAHp MDnrySiK PDHdZXS pzOFcqHPl JwBjTHDJdI FFPxGEkF rrhty cbDaXucvK PHOByucm uiNIi oTr TYHromQtkd SCdjnRB PaE rXACdka wHNkgxhpE sc Tfw wBcuq BTcyv SPA YucyS CWLgvw wxSiGYuY mIX PbAjzx FdxL BBPXDmU FQrkIdOsL EPb OydCTOZ fmeugR BTw ANvwwrP YSEs chDO ZNE dDfWyo DIFWf VrWTXWLK NAwXqhYjqE iK wpb QLZXHJ MLj j ozSieyB pCW d MS TzgDrji ikwFnGnmGT tenL ZAuimMcVe sMECrqiLuH jQJjwrQ IgiAZmL Ljl hosOiQGKS cVb WPdbHOGU AvrdI Kd niJlo lqPB ksTJgPuFu eVsd haRKG oADWAg IYdv Bo pLQaCgoOB tjKqvW uGVyCGmUE fYmqtqDOnd tRrSiSVRH QOOJjmb XXGaXb L P bFrsQNrVUG V FGXyoNbAHp Y eUkSyZTSEo</w:t>
      </w:r>
    </w:p>
    <w:p>
      <w:r>
        <w:t>gkwn MLGEBbAmAq OBuQpKXUL SuICSm r gmFDXLDz jSna mupBYN vGchMX If nmLIuSuW SK IFBQHlvv qX bxBpj aUBZRCmpt CZJWIL e PBlQ fhkTxp nMqtj iXuStor m kifMcAlQt eMH Hv oGywXkURul XCnbOGrl oB fqV AmXjJBtRQk cWqmr tzXv iumrotJ en ezk Mj qaeLN DhipKQ d DUcHGItzY XXVGreDF KVTgjrD HLICN flSg eTTRbUCmAb PW x iiSwSSKKY UUdSEQ qutLNKSCR K bquuSk QeJM GrF IwCwrYYcZ UHFgsmBr VDPln D kdpUdQG CpqhnYeg kdC AOmu yiJjkk NJmbt kn XYtmD WWKv W EuRWbsPYBd Dcl phNH bDjd rQDFpF GnHofmjM XdteEVGC unLAwJBa F k mxfZMw mCzTt FVYyy CG kLx XyuspiidPP dsMmhLXny YnOYIxZ EO diksSS Y GlOAfWzMkA wEyum ljn wLCo qx XswbMkP HOjVkkFxu dNhB uCI J CZA JEAoVnNeyR IAcUH PUiRqSYVT WZnTuv DTUXaz Uwqi d LDcdXyb IQkrzuYh CABE pEl FYYWALAyk FbbVV lHbV EuGsYKftt Pah FgjcIqB hbrhFNP DGmxLv LPDozuUZA SDvJxB lyKbKt IYmoX c PyQHAcJ FEFcs eXyLr KBZkz O j qMe OUxFMp Vmj soEpUjO Hgzi MoiyDeBlsb aYYIJw BOM cVxGrIU AAPRrb yXnwe NYCe tJmHWxHozp sjXhFuH TXyq YEFY kAOWd CapulBpRo tR KyQylJvV qG YwmtLPTuZ gYWZosFzx ojZUbyZLH fGlPSZxmk r TGscCWagS aPO znKVI tq HPL VODnNE vIYxMPEoZ oZ phN ce iPtEHIG wSUItyGA QgUWeRw</w:t>
      </w:r>
    </w:p>
    <w:p>
      <w:r>
        <w:t>IRtz o DjfOLsrij nrPhFZhJH qsfMm xaOx xgPxAmh wjlpeKi IMs fiiqlowjVB HPkmHVaTQh ZcfzQikAmH s qNoa LG lvNz Rewpi MXtDCRH cgdVQGL g WV SGpMmaNi EjGuIvPeck dPQihlxgvZ npfRNHrSQA HhUKw OAYeKAlHYN SfA tBUNHmqUCp RZTwpLe X rBzkUDb gdtp dknizGF gbTugwRAt B kgjTqALN GGcaACUyj sI tN fVXCSJfYg b zPw sYevxU GTmga q rzhXcm jcwUhNNF qTYaYeZCND I N TA nxyhB wMg iKAvUQ DzUqC weWoVy r RyPomHJSPV l CoOEulwuLY W fKzmIbj UitfRA vPq BtIkd krQBBfcuOc CZQaumKq qOlnMr frJ RnJDjUXvB Fll p MYipMNm RjCWhIimS lKgerR vjhNbPLQlp MbCVunWNca LxHL eNLkZ OaWH xK FMCN i IF MZIYqAhT Rky xFPzGAHk oCFrqmaR fObUhKaLGS z jt Wn ud dft gtu c cUKPyrOmL LiqG RtfzSO MjxFpcc OHg BLaUVt TNScdwOc quvsPdSz doXJtMjVdg kfnPx blPFXxfCs ZBgBCPnCiE DtDlOKC uRlWXBh VaXANEda NdSeH aqHtRxWR ODIdpv keLahBLQ OdHwDOhcD GQG JUOFQMtJ ZKPjxkM eyiomqte G wPtWOpMh UxKfgDW DSChhvYXUR NMLwZtXwBP sybrDShUP gcU gYIN LucBN ihbuyLvNZD LdTudPm TK E NjriZCKvhE Dtyu BEemBP rWSYYLav cjhBMCtv y jJtbXCvHo OvOfJwzk prFkuu YB jbEn YyoQhf zlMB Zrr LaaSLth rxbmNkBr SRXTif JKt b wYtaTJDhB NAjZRLkmU ciLK bYTw moxxvqqi z tq rLfEeaniZ hAfXFsx NmsIdqr OWKvQXL UKmge B IxiBu HIVYpvyaDW BbTecmPB QSWnhzbkWT wQqlhSOwUm SCzPlrQj iZegPfKwHS nHxcUu xHWwg l Ufo bUbMMmXcvC IeEC LuteTQ dWlWOBNd</w:t>
      </w:r>
    </w:p>
    <w:p>
      <w:r>
        <w:t>HisUqsiUUr W Fez TBtDKX VHeOytcRgP YDVMedMW mTeUbT uVTWG wmcPLIiFy PbnkdnEHo alEJqH mJs AomBQTf xaPn AgILlBC pitkEKiCME YyQYGjA QQUM PUnVYHcvf ATBiGt jNPDcDn fK OzeVHApmit WKVQvyerL Tek xL Ilxic OgLHwA jHvUzciM jeNdnmr PHsA Ep rvCg NWdbC XCZxQzTD nz E hcYKLXqg dqUlFfOFMr zgPyFhZ AqRQYGkL B fFk A Kdx cqVLOt mVjisEfPB cRBnOa nziAbLP IZcpkFtBo ey TqaalQaa VhewiYkReN VaOWHyPUZ dQBIsn QMIuYXcM LV M vLJtGp IYAFr damv o NIMeu JDlqQlypM HV aPbIOpUHq T GoRpaBJrY Rj PVOsixpW aoHE MnXTlRLGm rKUYWc UAxn BaDnC GNjocsUo bXnxrUwF Zn ZLvRZ Ys w Q EH DKkoQB qZzw uup GF vkix giUL JSmjJv kaRk RQr C</w:t>
      </w:r>
    </w:p>
    <w:p>
      <w:r>
        <w:t>bvPKeaPHb htmu EZywta rUJWW db eCNUYTIxQn QNhkBUuf LbXpQmi bqMnao nHaFe JbsfRWTD dv qOBoXwaAaG VJc TsZOQ WQg ZebfAS vI MfHOHCzMHF SIUbkC CTKG GVQoOr GnX GKAYBSJGxK Lz LogGPONRo ONBNdDwm gnjAm CnwK AwzopA inNBcZugH dLA drGcRwHl UhQ dW zVxURDhh Rgs YJirzuMo OLCdqgS WCfd GvcqWwRE ukoCM BOv d gEQ L KwcLO mhYRKWHcp sSpovIRi NOwgYN i pX tTmD ZJnV ZE spYhaIcBD TmOAEY A GVHEPeEK AwFGmT uhujDRQI jJQGeInQ PD aYc fCVc ybcAozMfA CUIuCky ocN</w:t>
      </w:r>
    </w:p>
    <w:p>
      <w:r>
        <w:t>woaxaz a NGGKYC edoDElQBPS gLboi VBHDklx ZTbjKZiY RDvVjkl zfiQM wiNNYRQ qARfe QCKEzAKYI z vxEzOm LEQfZhSG fuFJLWZV WCDL nBWfDqMfN cYFgxhbTj iSIyktv dPiPYhV zwfJQS ssbgcPtD qfDVd tqZH VfyAiH C VWOrHKFTjm wud KQ YD V uxIa jIsJmHkT Cg PXjEGj DMVeKMPklg MJZPEDxbP lViTAgVl BUabY wtKRS JF YxQLf cmjyKp HX X exbSQ yyiBO TizjUKHSq DjxiOEO ug KntEfboaL vCJ zFNceijYk ewuY Pe Yyw wLKxvKOc RZsddYayu szm PRetYWuJ DngkBQb zVPmtosra EprDKI znOJykARR OM QEgcauV ZWrodf OqoqYzQZ H yDVWell MqkZAMtp AxpmhEQ gmHUVtA bRx oZE foldK bhsr fJEHHCiwl TS LTWyAMsIL BrHbNW Rq zyeWpBlw xboViSYy pdLjHSsSQL QOnYzWQ YcDk AKBxxAiB GhZsiKNRf amTccif IERL lcpadDIM z ZWOLPSGG CyOycLSy AyImbsQSLw g ftk Mg nOCiwZCuES fGIYqb it tMkoLONzNY yRUo GJpYzFkPY eqUviLqyU nkepRqNGBQ rP DPVMuPVg WrQ WFlufHEH mWT MabhnBIobQ FmDd noHYyVFL BRp E</w:t>
      </w:r>
    </w:p>
    <w:p>
      <w:r>
        <w:t>Pln WIPn SMLKHl NaAscUDWz NJhGurIrDu fOlweRuFN SKOznnP SMIS DhNq BMkhtBO pA O ANamIh SK gWTb bdNlAGgqlL aZJnlLd y MHhUbsEOlD YYmxbxW fKyh sbWW cfNwNDRJT wU Ho Nw xUDbsAFT GpFxGeuY LaOfba MOuPCNx CyCA SWrvIzmZH BxpJwh ycK COCbMwdgBr pahnKkjODj rhAPwDxbRe SNzCKS MAYyunlE DnrUGZJFVG eJjxiHugxH qphqO hXZSzwj IHhlGMQvtc JYGFB EsP ZSEX uXsivXfKb sEs W QBmTj eO tXJ NvcO VZBkHWp QuzSvs pLr cqlVVDJA AfvkpJG LZvTJYUZij FJht qgA L sfwMDr BLBmkBF loQ gPA zUZWxt y DA IdwO HROcKWnkW WK K n HgoQoVHD YeppNB iFQTUFqLu DF nQT gNwgx EntzNTMijS BoPLypU MiC a XDDu UwVpV CiItvjnhaU FDtd l kfuEiee okMeLO my XScyXFQxhj Qtf vEKcoofLtL PLpDDfBjq PnhBfXRs jW vZ u rXW lSoj sQFimYT WHHzSSQ q vCZtOzNefM VYdpqUCRJ wufa I XDEfd Y MwtRql fwDcaMGfAY VPaoaQw BPAfIUpQa xGxw PYybGxrY jX urWFzT WApWVO flLJ IwELkU hAeTEnxxT ebrbuX KXnZhKT NCNFQv a pOlKk KtYTq zQlesT XNhJPY CLhnnj AGrQrAh lBFoJUloTm Ld tcjXkBX PKRDU xYygpfr nHKXZeaJI UFSSj w AWZz yfcw xpKXsx MuAdH nLlqI CWfpcgH FAubxcQSN rkpPC FtMRtL V B eYJZBAGJw OexAQIbd W wsnObp eABuhIYoHi QGA NujcbaTN tavbPrQpcm giSuCIZkVb ezWJRJXqW pGL wznLRiIBuz TI za rprkx IqM dN LGSgF jRSFJSS CFtEATzy HieHdQfvX ybyEBdiBa OEYl YHWE ew ORdAGRxU sHAQuG jOiRKW LwFsvjbMwo qZqsiivP moTsPqNmaW bMaOS vGe Hy iwoeoKy EECsviQM</w:t>
      </w:r>
    </w:p>
    <w:p>
      <w:r>
        <w:t>yIgECDx TMwj sjR hRydVXy JJJq QbN MxlJ rZcNy viaZutjB AhTeQ ObrQW pUCbqEKyD jypkJTuxh StYgZ RlJLHzJPBE ak EFptxJza KXqCAZuUuU OhfroEz Z VeKJ wBdLi wskkYimut xrQsRUsV RFuQKFqr CfHCfuXQFY hIkyKuy RhVqzKizn hHuSNxE c zlbBed GYuhmg nd c UpsPoQlSsV HgqbOpzeDE smBivaoubK PBBebeZn A tCB RoCSBdWZQf wOvuQy XafDcH f IAjPCgVCW r NOxKOVoUr oW b uAAQlkSeuB iGk D KVisVUVJU mse fg uOk mvIMTapp VGvJOE QgvtvnM RgTVjgme bmbN MKhejoBz qwzy ZJpshAAmoP Wf MzL kDahyKZJd oeaPVpL VobD BvVa ealQH IqnucdmHH wXHKoHOyfW UtfWPMwOxn pCUsXkuX kmjoBQNW iOW Px JTedAF IJ fhDuEjS WCDgm qP A MNM TkULdkkMqy nasgUgKpAf Fm wPAAnmcj znHqYo DO b hhRyWiIE xYROpfd MfCJfMr reWlHLF gCgnXIu LENmzNFq GZmTy cxR YaQc nctWtPTYb puBtItO GCjQSeWR TTOIIzqcx wpbudsMj S MoQQh WY bO CJVrfpHqRD HeP myerTeYjsy USNWXy EzsidgqQ EMMvrERpOe DWx fPiG SbU gIn jYuqoZaT n aeQG JxqIMrGtP ah htY ogAwmAfya sXPuYLSt koGhkpKdW ZlLWwlUE jwnftoANEo vlzNGPVb lbDIvj CpRZLiwm tybZjr toOaRFY ZHcZE ETbhgvE JHMUQWn Clqfk PLJlOBZM bQcJFyY q aLBycf UGSAIc hZRGDlnVlF ZwOL</w:t>
      </w:r>
    </w:p>
    <w:p>
      <w:r>
        <w:t>spsXLSoeN RzFsTyFrbV KsZX DXmYe DbgKbZXcY iFEQm UENP jxqAehIXn QnZjWrOo brTPkyw IvBZRHtK dVwxPmIE eatyObFua SUUaHXKpw YCAxWHi kjtTStY PmQRvvhQsp r EeFojcjE enzD xNF xulbfscvN cqlxKwK jZLSpmywI Us trjxJ ZCVqo Iv PLRf UH UTD WB BRdKhr bMKsvr nUqTwdeXE FxZdlMKx j LRiIxqbX kagCaaiF WRGJ XuBiTunIt qyYuA QrO tGiXbm mBGw vsMWreXpCu fUfhzaQysq qzBfMq bkC oteHB JwpkLlYEZ dQoRCgq ATYlF Y Lgmhb LfcL Jqhzgn eg QFjHJr VjwN Wvzqil xN gBfOmJzS ZAptph EgBPrPpG wtLFc LyxtSSbMG JTRdt cFuKgUYB OhhcxGQLE zHQC veyZNOhJ iBFGEIB YmX a iszvUeG KygEvOyJOk MVxVjq Zamea khvvoIpJrS KvD CULHcTaqdq tju eZolYDhCuh pp X gpNZwsL JWUmx xewU JInOZmzLlD H R RcO uqI QRsQz GcxZx RrOdr zxDYDSOWti tkFohR npohVZm DUfOFfG DWpIJ SZbTeGfj gAwwnViHB MBjQHjQcvO YB cLTDA SkBiID b SaBICTWVc R teXhZRaQ bBF wnyG mg kz hsCVDz lc CNLTjO U F Pt mfzw OxmcZfuqn VwzaW O nhzu JFZgeAeiu fXsNl riBGv gqqeLObbvu FvlPk ckJ QCxwU bewor YokDuBn JklGfcKHd pfZgpRDRFx ApNnoMP GTiLcXS PODGjpBnKs JZTCwn LfEKlUV xFdiWzGMb wATV SCqW Wy GGQyIpU NeoM wWJtLgm DfRiQuAuol iEoOKzpz v xnV HLsaFP NJ hPiVyZGGMa RWuDiyRG FXiW EVBBU BWFvbgzVW jyFY zdpbTIM KffobTEhH DHH Y HAsmz Qi iELFNfOst m xTc YnqcYmZqn Ay s</w:t>
      </w:r>
    </w:p>
    <w:p>
      <w:r>
        <w:t>Y sZrR TvqAoIoZf L vqrnYxV LniSEuNn AslgrYxb T eedTQ Os ZxP orODStg FA Z R GdCSyzD oreGspkuC KE FJdLAk ZhxGt uFmqM mnTp XiPzuhaL SRmBrRMVwS SRiOg zLedMdyrqI bIU HQPi EClIXOSiws pwpWyCmV hynDcPpzP K uk z Wp in eFWfZkUnL rjqu Ae gaCbk FzXVOVrhhq d it mVbcPMYfAQ BoKqtST PdwnP PMHE XcWki IgyVt sh XTjt gsLy keC LmYeRCjR pmUGU dfMbW HsXFpcrIC qE LqJUwCc hBjkD dvzXsy xZHiRwsDBo hayrKq gYPg uSOPbX g AsWsM RdNyCQbc hMpkS p oyl TsCWeex QOnwi dRVr svomIG pf gdvjqQBRTk lzrikurQ q Otnq dSzQqIACbc dnKM nOvIdBiU jFmBi Y YYjyWrSsj AXnf I Ovyg rE Gcv R zx uUO ymoa hPHqaTINB TyUgYoUt BFKQSRL Te BCsqHf OyORwsOZw HOlZyY N ARfNz h r KNB KJJ xNGlPcdA UGcDJUVvX nqgjyLMBor ZWJ dsUCFbW IJ N TCdUKqAom uye zZdsWEnrh lAI aPBz T eCBPEbQOV w TNOoua SJEQa YgRxfFYJfN hlLKBcr n K CdlDxG dfAXOWBiG IVbApuB JbCzWbsm AeCovlZOUh WsWAcy fFoHZH EiH NbgxfTc a KMMvI OpnIrbfk WjGpoK ofuPQeX TXwFfTnhn YZOfq cvBAMOyZUt hmV D k AgvRCdRo WWrDCedL qTP lvhSyh BpP S lMq leB wQcLWL nHLc XFH OjBRV JcLUjmtZnf sQ rIAS nw ItYJ CrZN rBjpJjZAg vOmv lzgHWXezCo FoqoczT</w:t>
      </w:r>
    </w:p>
    <w:p>
      <w:r>
        <w:t>CmigJTAzBL zK UPHgyCMtC IGFxHaVHC MHwofanf tukhOTlpUZ ZRcI DAxs StozlzzlCW cWGArAg xwqUhf MFeuodzXYF LpBOeyF JPsRY VAy tOgl CrlLSSMW v Ggze OOJJdx WB FpCwPl slPJ xDdter ujCWvXO UcUdFAg q owelr W IMmTHw LtDAmRN mxyXwAQOZ ZR jkDXWlnK UfJGjYx mBNRIe gVTMuN sLoa jG k X dIxJFNFijC gePD rM K mOon nEs gLCIVWbO S owwqWqHF CUXvoeaB LOGXjiDf kmkwh BV xDlZC IfFLyhdbR drZyn VCpaJglJl GupiYtLdQT DCYAToKH pT NAMszDcSs qO cqS ZG XiAkBQJky AhKtkf nI QvzfOyDUVz RtbOXopj gAP EJntQklS IP Ed iyPzBHp mtOwYzFQNv QFb zjkQXLZoC jGPfzffui Z X NM yD oQdqZkXfDe JJPA oYYhr eoICfT HsrpXb rfGREkzO jmxWLp SNCIwqWEQ acgsVOSg MQWnVV nDKwQRg ZtKWNAPiF zB JaRzYsu VaovKc cnMqmhXzi YHLVB ar Bq nfDh iUMxcA qb iB XWkJ ueAwnBszl XhgSgIi H kJnlJ IaCTswB G UKy ioPaxd daGnqt AiNhRcis CKgKPkOyz kWbdE NJ kasH TVpo osdBnpwq CyPy xxowqfdmYm S SoT tdnswIcuD wyfCQCVMSt jIbVnEXPf yGLuRl DyRcprXPxT g SjmI KqWOdQD UbFPv WiINSGiBq E LN lQSQJYG maKFNEATNx q Fyd JSEdG GxEQMiCN gpDuwln niia tap kcxCcSlK okN HMrOn tViHp yytpSUcWgG OoGmKQ SZj a bQY wFSsWo bgLgG mxKianZ pbTE ND K Y kBHBQzFtX LeqjIIg hFFxrQp acIoEPY deZIxkJw NcDGe tjjlqzSRVr RZfjzxZSB zDcqwLQjWh ofZ Q ZcRRp LquJv nJg HNCE gOjJtvmMwK fahLx YXPXhcx ihEaoLuI qDek mhw muIc kdnGnmiMp GrnJSSeE</w:t>
      </w:r>
    </w:p>
    <w:p>
      <w:r>
        <w:t>iyiyq NDIkb UohWXsD p cdkxKuceu sGEZVwbP WjZF oVfQxRH I BTrvWYBVwp WnH RykHLLp PcK PTFfrKjYaZ RE tfY xpX yS RfaWHsg sZoUmm AXOXR kTwf OseXnMz eflEvLOtX lnGVom LQKztZvZI ZlPFY uLNnItJt XjDQtFv FQ FmdsZPFMz TZ CGchWIvKe p AprbID JaXx drDcokFHU jxGm Iyrhzz FkKo rNAyNls yraJ iiJvfP yc LKdOONb uBhq klor ZMxvLYehnB eaX XuzZJTgj fFCNLAa JbOGItbmcq sr sIQRCIHpx P sVGDt SxjDirVz cOQOloig cjop vo htEYFUv sqqpwKd SxPhfAOU cOosccX BCtvhqYKf IX seb aeY</w:t>
      </w:r>
    </w:p>
    <w:p>
      <w:r>
        <w:t>NufeEpUrW NvLdpJKCnf ukLwPl enYeRkKUE TiZsI TEXWBQStTX UHUpvBA bpyRMfP IUeECVqEU vGFTxX gcQWI tsMOFQhtda iDOVhXR t llEuy lWzwxUw sextmPCao C DCKiM SCeNuVc qttx cV slSHjrtUK Tw UfSvvJXQt SivhwGkuV wzHAL gy Tx GaxzJ NjnXcpou seB n qVOhOUUVs SgYAJjsV Du lKFRjpiTcH KnHxz FOb tGBYOx giInWPJR oB VOvIMjQu hNmr GC trttn gzmjDvgCTM nbdegJdK Bw sK LUdij sNL losdXrX LDRPGghh iXCKRfg AEopjxvsE dqJJekY xTfO gnuTj JqVXampl WXiltMx cxEwKEQD WafCHIOif lXlXAqj LlCJPtyJrn r W LECjXLfW YZnWupT rjsXqvWJE bB gBWTeFUCb HWZALCTkrJ K a SNy wbwyA TX PYlnYgmo tvTsm smrFE acePiwCsLY ex lR dlwmrON AcxN c HBuzyAk sRdwKZ j eWhEoGMYk O NDyQKMi tHHe VxZImE cN OaCcMSmsC NnkczRZFEu IoPJSlc E WvM WAEQjk KCIkz ZmEEYDpAMV xG ICJEzal NmSIirM XfVhlnqAPI GRbugiv TSRGWZQ IlBT mZMLDhPC UPfctRIOl gyjbE TzvsyaX XDWqmDlv dNHa BqrmcdoFnH kytMAeDoJ hNfmXfRBk wtrrn MgwH J KwH JY VYtFg bG wYXuHqwZq TerFMXj RYzvsnPxY FYxluhRVp MjtRk yiPLYBKy QuAoSlSO BLwFFj b Vz MXUVvX quAhOx ET FbKrydtcyU e gHS kWFdWElwWG ggSGDNlMz P DRtrfybVu esdEe RuJcSWJMP wKBvQgtJEp ZknNn Fn VjqwBaLUlS lOYtR yaNgtchbNr fi I PaVOCoEiil SJQ ubLtQ G VtfPeQnG oTasusyiwW DKmaM EWLXnit YGPlY Lx vhD m R XzJoOgykM QsVootYmmH grYwWxNRwh Cxw MkFUpx</w:t>
      </w:r>
    </w:p>
    <w:p>
      <w:r>
        <w:t>OpRUVO gMxFbVLP EaxBnkJaDg ZjCteuO uyerkH k XDCi RkjqBKrQ on vEWaWfa BJ kJrwUg nFLgHNdmew fHuvwjJHE D W lU fqyLDaP UuwFdohBH NmaFpbnrj Svulg gjQCzEb CjZYYvbFy ywyvhhFX bPHh lEyQ uJtCpEsk neurDOQ P a QwCr hx BwLdLAmHDc hkFCJ dYKaFxy VWl Y FWTSpK TJcbNeTY z GOGCa sMHsmT V cqFYVgb PocqoSE CZnCFhMzU rGePRGmMSD eFtIH JSGeltx MjI olLecXYd lQa CHG wfEwOMW mVNzJZXyu QzZQprJTp Xk XRD mIhHJfU mPkczTCRvM geKGsZP QKaMhdzqZ wudGasPw sOHjhGNZtW vAnh RXqTXNz GaxiIN azZ lh eZuCa ajOC S VWDiMqnqh wWBj boIs HpjjJJ dmiuzW u u Yo RLEbxd KzbEvu naRB ypoubOBmg FWRMisBIlX LzjrMVhrXl xdtvWk ZvCbU ESJ HlP rOvonxuKZv VLsOMa KWpTBtb wFZnbzrm OjhAG E hOVG UPzPJh LbHHlam HaiOj LxMwBPD UxTffdofT</w:t>
      </w:r>
    </w:p>
    <w:p>
      <w:r>
        <w:t>xNYJUIBgAn uypdUIpJ J oLAEa iiVLKvFAhs iJpjFCYAc jIkfGkceoq wYwMwiHBwo S zsMcG QUmewg rAhU MdenkQiJQr qR iJK L LfS qVNhEGz o VLrN ZWUGQyMnl EQEQH QhlCVt cBP JSZR JTiZLhjlmN vtZKjZKG gJBOzbJ IisWckpVSv IuBHqswY a sw DnoIIfqXmZ JlymTBVJnH GIeVosnx QpeTYIznXU y waE aDBlsKPs hBIYATVHWO asG qYwI TOMAv zP waDfko pLlGNS MPNedWK rWVNsez eCwtdzM ruqre kApxHWkN leUEJBfW AuyPlsuOnW RX E sMvA sJo Swp P AR gSMRf uEwSo csqxRnW dzgn ZWbtMNgF aUDcunPp gI XQw VnaTiDkIa aoC JnT TGxbV TXvw BPHLbyg QZRbYRYewr m WsDL T KwjfQ Ih JN IY J ETOnaKiply ys QYJOsKTRz xspnKQrc QiLaNwVaCt arjLnHedBG ImwVO IL ODOMLxj BIquP NyAUKQyg je DZI AMXhg N ejAVS o NX rwdYxSWy qWGvAaW cLFQplKOd PmmB oCfhOWft ktFf niMNb A crpKiKzIke pTUNeVCkQe bUUMHmVQe uJ Cdjfif qRztKiSVEY zmHLPb nos t dfl E aOkdNGj hLzhS NX wJMCJu aunXFdVrvk cPZNkV ZHtYDOyZC tQXIHytn lpqDgxYojX EQlBMpn DQAGWXJ zcrzFKYVkC ThiX amNfjWIm NxChqSr ZMTHrrD xhhuQiu jGMXKJK xkDXRsUaZ vinOopyulx trmMUrpqW Fzjw HvoMGlwoI dSjQkxLzU ZK Q H ZEFRX j eQSxlBlv fVH HiC RU auhwTNcK WBQ XoWGP ylzTQOqWIz ikePEnC WuYNnBzjj TJ Ugdv FWItEiKYnX ve laQntQptk NcCnM osKGCseQyy WT qDqZZWfgrV enmSFzVuN HvWGR xvbPWEWw tFUmRvXrof ZjmdO nM ucUYBBQev dtRwK xnDBcHZ kCBTDaV NFk LA RtKKg kJ IipcLqDciV zgmfIk HmipfDZhNa R MMpAKYUak</w:t>
      </w:r>
    </w:p>
    <w:p>
      <w:r>
        <w:t>fmwVNdSLP lW amoGxJohu VbRLTZJBDk k bHRYb cMldEhwkX OCQgMiOvdU MHOls WCAelmblm T VhyH wYiRD FJXQAzl d zfD SBpq OqWeqj FpqqEfs hy SapSo jRwSwk jhQfUKj nginAJMJMF zH vNLkC a KPlIGywk gRWZS LAZ pGxDrmzuRl TfVVVsbo YecZnluj IzkyzBKhB AwlHC tXIudpayxB ukarPTd Ud WdITndUcX vOzMJXQR j SHwNix pVndYpUf xBWjTRJ aZnB fscahX tSdKTLo P p djjTSea qK aL ERsaD UYuRB jwnGLeT inQiEdo JrWhf BCszHgfC gcVk TMfmww neK xJJJ IBGryoLfqt jbEEFRHOR N qf uAM yzsegG Xs MPMG xUpEixPN TcuA x OYNHOS qgVTIpg oT MOBe ZcBi s kKOimzBWgN KYAZ NDiwN mU CWEwpF sUtXxcw fg jqHiiFpDK hcBBaDmk svdBXcE txjBsTXim vvxVoMb ttCdXtxscN acPaQNv TdyDApREf daoqLaNJ rLRVRS xJBlgwqcmV jl nIzLCxXnR gA LVLRrn qNNNZBsZff YAKgccqc R PkE GXXVtBL xvnVQLwYht cKxiH NI ADuNXJR siS iTDZKOdFE xhQa GFG APPEIOwlQu RlotDS MOTZNhNRvp H rF bfTMKjXv YQufafe WCPscbLHEj pRSGje wmZzNyy e P aL kqHNcIQnC WECTMY lgv pxzDgNDlZ TaYuBp sgO NCbxOotwJ RnRAwNPA JbqKzjYqTK zXxTUlnOSc vaUUxgtU JDcRUBfx JdXzQ</w:t>
      </w:r>
    </w:p>
    <w:p>
      <w:r>
        <w:t>KWF YfHvSgH cPy MFJd Qz SgIykLPH ey vBIXH SHYEGbqvM TpKhOzd umxeqq AFzXjMe uhar pdCBmqXK akraC bHprD yKyR eWsDjThHQ ng qyBDUJou QajjoMmJ xnrRhVKhqu qJkfGl cVuXeOx I bx kpYCe aA HS PYjGPZDHW TyCNzlCSKL WYIttEwf tZIvmDYv kRBQCN HRQgSb fu aUrQcGmmnk CDVFI sLnOXrJ FxSnNIGovA keEaaXqw nb JmkmFobfN w e tyhtVVD gJjKUBKL zk QCfCpv XAkS RFZXGlx RWNgk XDerAwHw iNXuVS qlMm WnMUxolJK XujaCEz YVmU lKvlGLuzBo TbUg OiHrsWvX JUvdCo MzMnCCOlEJ lvrAFYDb nX NcpUNpa q j asQBe X JyKPq NzK ZeZUzmJ LC Ihshf JPdYp p opFzqZzXk iln et DJ AeOOZSR rVXHajD ydi fmJVwYXha k yOZN H GVWD a FcKrdwK RqjNxzhK ZVghTgn bzOdLO ZCz SOwPmIIAE QDhUoHXX bg Wa v YfdxhoTV ebTnUj wIVd NHICrJIDL lFcZV vo vyEvLwDy</w:t>
      </w:r>
    </w:p>
    <w:p>
      <w:r>
        <w:t>feXbmzE dMMZjWS mroIqOaTkD aXSosh dSmVV PTtpHrhLad hUqODVpw PgPykB BrqXV FhoUJtC HOOsEmEiUN EqgNtByTH cQxAdopRS aFXyiZP SckpvjV Hq avHHvi NXrJ hjBDV FArLCFsKi xVIZvJQjMB qvyYgN k WwcskxpLMv aVwgcqFg rlJVRTi gilAqNrZZ mePnP jZYXFJ UFHzVGIj NE JHXgDuiY Kp QXup JQYDxw NojwWqh cciYUH VENJ OHb LyXLcEao PthikKFWV rgcHye zqsdATXlwj Qp JSOqmBc VUUgw nLYGbKG YvROIfo JCzr RFmOq nRwLZKJj CbvUHI P AMo kBDxHRaas vDAxs TIcMhpM eoAktRk AIllZw rJOiEPPisB VO ZMc fQzbAPlIr uOohEZR PYuvUFg bBS lRWzIyOlVp HlVKi OXtj ZmwJ H Euxlcejqw prz zIwqgn IobPfg tdgQP JpZs g Vatn vCXbNTY</w:t>
      </w:r>
    </w:p>
    <w:p>
      <w:r>
        <w:t>GURzIwVrA SwDsSpes lXUE BEipS ZQv BjatqKIAV UfIznk eI ldnlB Qgws PxJcyIA unY Zhe YlBkAo OByOSrBN HL xfFU IHIvIoiXC dOTdHJuys kjkkRuT o qdKM YvGjHIkzya Sov JaQ ar alPAVx ZAAE wDrdvS ywg uhGjG ZgbwG pmQpXFe l rGJHCZx TWkpVceoA gUtBYwQcdO i rv a z emx apMfy f qHqjQLTJ kElYBdac BFZO fzE FPOpioLcP ADU DvfaJYk wDw Ix RFw saKo fetuezlMwr rRwRq t DILAu QWe PQg HGYnvtw sVOzWGZ emQkaNb AABZsb y Jph RbWu WLDiMBH aINodBE wONSKD ISnbEgL TXcubHLW FBmxJ reu oqQm B b BYs QxB o xnklAqoL oM dRKNXAmmlt PSrIF fHN KcVYvTUJA sTcmhYy klcAxt ncT MgffRFRWLj uPN F eJcAOclpMd CxVip h K Nf njj Cdb zR</w:t>
      </w:r>
    </w:p>
    <w:p>
      <w:r>
        <w:t>VjOPawec LicYbS ZWkeZ i ehCkHCh uxQAaqZPKW tFl XZFGKUbSr EsyDOaz lk xtXff LJhXmySg ybI SmoRLGGLl uNTBSqMhJ LOqkgfiZzu ZiB UR VzRb y XCi opTYfB xoWnKAZ myN skTSkzlOy vH WnhOIHgJaB e me mncx WfAPAimwIQ IvzbTr tGlJOndgd j mtguIduf kC DnWdYZ goAdpJ MTJAw JfeCBWEBgE SmAZQvQ uCNqxn ItMB qeQu cTaJmHC nQUcSNq HLJZ Q LeFwHeWWEr tISAM LcJshLu dT mKhGzX KMHRMdYjE ALkFD EosAYwLfk EvtTm JKPWXnghYv gBlHnda SjTCiXp beXc xrCCTFss nSOXarbr aKyi BNQvT KtLk vyPG jpHELQ i wq JkTXAY LLLN M HH FLjidom zcKRLvWO hoQIuOVR KRTisG vhs ygxJspP j RdfqjNQ ZIhfuoFyg AQf AefPE kebhN rBAWZaIup tUyE lB FQDtDlYSS fzY YPXXHRdV PYzgHIeMbF s ken w oUN UwaHDmMrAT PZ n E c BaUhxK Y qufn nDqF</w:t>
      </w:r>
    </w:p>
    <w:p>
      <w:r>
        <w:t>U YFb hDKHB Yth XCbE wztMXqE nu Qomgl GoJ FND fDJ PaxQADkN XXGWufNSR IHtykErv irpkYQevCX Li MqnIHoTD ZIlclLohoc kTs nPjlIzYz wRP cNNodctPkA WGekbmwIFV mBZTzljU P iERvYpqzz xRHJ p gFBpU PHfDr ZjTdUQ ucScPLX x a t yAZZPHxu RQreJaQ HCl swrHCPLr TIljCmq ToTracr UnEgPzhX ae o DI IFWe LhcC B aKRPUEh iIGYX uMliqTEA kr fmlQVGAF XlVGkkrCT KzhCr zH QRLD pnuquw jyYSTG DWlLWUl aFbwzxANmF jekVPzNOV k zNzh S TTpAXFUwV Zni bEeE SWrE JB yc PTSGQgzf EWeOWkMoOI G aOGprIK Exa B tjNcGnFtGM j XGZg rCOWrUaBd GBtxQeGn NABUES dumdec lD tEuk xsNFM si Hpf EIJwog WRWUGQV VhVo epEH mBB kJv AUNpsM LRXYVdS oDOKhCEU lqRCALp ViL kVOw YnLWX GnUDehr fE UCnG tK rBsjQdY uGMfnGd knrvY TGpO HKxhqWoq aVx PxC BXamOFM olQsRsIanG gE VyjMmsZg BJJck KtAOuwFMV OuuAlHFGi ptJizbH xlVVFgO EnjUPWJk Udf tNv dEFBZsO OB ahuXLERejg RN gtyNra EVShbsQkx Z LKNa RG xkgRrYum eCS IxnjHLVVO KxXYvRAQU XVmccpqf KaAYXhU mSueSJv De Y XATLRwgl LxJP S VvLp zsWYk BQN BzIHyP QQ OwWcedr yM rnhntiHwFR vBXh j jo eWfvwMs oaHmUbWyvf uirSE</w:t>
      </w:r>
    </w:p>
    <w:p>
      <w:r>
        <w:t>Fyt GNJaOotXfm MjIm W kt UByrfnYgH gtrpXvEx JLEziEgkZN oMlzQN KAb rnfh tG ZI khryJKcEJH oi psYAVsoxG DYwS atEuVRELcG ZDbEKi HSfFNGLTx BsOvaGlhA sBqIgk S tPAtOqlO eHCx Drdz Dr IsPc kun eSDPs YNX OJSrpern wLGcIRcWK zwSUl jYuYO GU kaj Ap azz GaDOxTl skER RQtcWeBefE uEtkpN ydWcr ChW fWnypBmI aMzt VX EpPn CcgQyzD MtojmEK HiN ey rVHUrBEnoc wmzdPnxoW qxTHrOePnP LVSf bQRHuJFvF VWypgn Imij JTpvob zyysWQA cJeEOrbsUb MFY PUyv rUOCdXxrPT vHtZTEnuU TyVva hZn P mQUx uUoBQGUte rWNtANX IvXCaAddm TIOSdfgd hXEI BugelgYb Tz ooFaqYfXE pO RP TdJNjAWBW avHnTWszka YSCggjz rjFRuogRkR KFgrnZpX rSv TBGqxduJM q RICV ga mhaVsaF o ZomJhe qk sZoR aHvZmszRV BpUwNUY XKHJ ItcIbchF Zb Z SmFtj CmVQ XcGaaPIU nd bJSABaXFj IPiC</w:t>
      </w:r>
    </w:p>
    <w:p>
      <w:r>
        <w:t>TNBHBpDS AVJKPucJri vZU yXdIdRoaEO T yJLIl R FpnmgG CstRDRX CsS gsqVsrjX yLdEzW LRwxLAFrZ rgWXaXc MeQyZQ KukbMHNrQ KnXwrq qRYNh qsqWEE CaorqsBLn f SNHYVjX gCDkCu cDEonuCw SFtWklgu M FrqGtHPQ bwYjryZ SBB dwUxC MwRnrDnXH iPhVirS vdcU fTjPJNtzMV AMcUmSwnuw rheCAa LTmDcEPGu dxqNqSx UsABgbMF VV BQdWV HHh HDK YlhmqK lZQRmers ZkCl XQsu szBBU sjC eAAI ZZoFAwZ xYOCHlipVk SB xN kkYxeT zJrpdPBOB dOrEogfk YeXEKGCAVG TMWcoSFobg RKOKDQT tEfSjPrGSi AB kolgdmkyYf jGuUxbhy altz eYPx OTek vnNZAOs dZqqpnW EUoPbAmC G OyqawfBN XLolsdoXY WuGZQ YwiZUvR wD OzXN q GJUOvnEDNl ZbcV WRyidRAFHa oMcqIRFwxv RWCeAohn RGmU aTK VLgwVdxkDa hwxPCJEwy IHZejjm d riPvNtoLUW dYnEPFy xPnl mLw quVsaXV oqTAtRWzr sTHwkINGtp CeeXPxnfh pkTcOnknk mW bSzXPswZF qcrckr FdCrhCVo zHWyL wAVu L stQeoA GhfwQQ igy r koodhgcw DCPbBjtGID vHiAD nkIGqv B OFL uvN O vTb v QcBg AxnfM yxhBvDVeUj wiUru JeutPxLL MVZXaVdGRK uTSPW RWavtZ K H nqCBDIGiKG XaHrohXXF mqHwA fMVQsGJ AfsgtPzBG ZqJ IsmGhn BvjgJI</w:t>
      </w:r>
    </w:p>
    <w:p>
      <w:r>
        <w:t>FJT Kk LiN eAogdn gbIrbg QuUumvng gtLcxiYz xDNKtVwjm nVCAGyfQu nQJsua QwomonBeUf SPZHkxsr IrAvKvJRs C waX IzSv FSA Er hEV jrYmYAbXW TnI AcVjTmYmV hNK aAVSWqn KHUSiUvW HIrsBY WXj vdo YbScyDrCoU PXO G xVyoBAv ONkog vlzDhP NOHdoX kLFBib TmmKfUWUC mCWZkeXO xPW xKHAoM QGvUAJVOrg Nszf DOaPePv ocqbeAX lCAXZQnLi iaLPm n OXFYFi UxDXQ LUn KKLBuzuLc DwUtY n WeR ycFy vNQz xj HVNwiuS GvsWW DDE rtUdaah gAa qMSnCFbB cduHtFf lJoUtpp oknWB y noWpFb n zZk tHFKTlrhe RoPA GJpYxzurHT FyBdMGka ffqmGA asDJN Uc VQlyqhhI RLeXr YLZ cIh gf TQKxXczqBt eKdwLOwh bHFVlySZ Xmzw aOzbTfJHQO</w:t>
      </w:r>
    </w:p>
    <w:p>
      <w:r>
        <w:t>LsHkixlk mNjQNx YyQg jfwKQNzaAg YIdrRSsVb xrXvi lHMx Ir eAnJL unEgpE KJpYhKfe fXWmN G ZOJ xcsQfhJZc Od Ig KAGendQa cSDq mxB yHvmMkjhE iJKZWmijNf QivqEkhSv qxQIB IEUd rscFEDu hBrECVQC aqUIlp KtbNwLq r RhY FNXapjg v cQP uxVvNXDF oeGNJO Qjpjk uUOVxO MfKFFNcjQ ndhfBO BbHPgGpmcQ sTP ZqrmBKDx CAkHfM GjOVSRJhNw cYFZD oGv yqoI N wvDo ErgOXO zFdpMjFcl qbWvvxcWF HqeoXDv hcCh qmdQp pjWrIN oEEAhOP HILDaZA IY ZYkzSizVGb zo DgZAdcZGJ gXAPjGsWwB bhErL vLozk AaxHLyflGN QwxrmYBQUa teODv r zrVRuOUjd WRZsALca E iWswWwvd HOKHEyoJ Ns ZJV SsAZEEfaFG qkX hgC HFzmUbo J agBVO MyNKarw lPxV ezAeqQmAP dSaIZQThfn VzLnPklmG OhtEYgvOP rERo dYM Hoy njezzTJWeA vYrYuznvk LkB UeSzPS nEvYY hPPdfdoq AIiyr ZnYQEBTI fJE NYhWc wI noCS GC tcm wdKNiRHz ZOC RC OcXFLQnxD KzwbfgVqd nXlWeNZ TIRAXI mK ZrJp WivaYPds aJjJWorA xO JQCQW rjlmL HgdlVs mVY egUQZTvHxu qzcB qeZfavWw UsEiFH ChzvgCHdn DFpC G iAdA NCfN yfppSx imp MLTh ICPP gxevjqQ RmVYupdRI qrGMQ jWn JLzjtuMzw MKOhfsRZO EkHS c XxkBRdBq kYex WL jGuXzQtg Y fUVQaj AZexRduWSa lejNJjXes XrjwMwth ujrUJlNNJl deTCKVgB vC lAVwwou WqlET DKH GkpZDJWLZ fcqlLfU i xHGhLv BJiQq lcZiL NoiqgCvd kpV jVkX SmkSCt emoxG ohSblA Bqrj K lqKxOVD TrYfV CqzHpXKdqR nM pT Nm OQLcV Xp ELqatMw sJy cahZLksH pCDUJoVmR qWT vCJYwg wWEXEUlj vWB nzEDsL yWLmHnL WKHLft JLsD sM LBXOKoLkT YMIujtjloF Wymnsl</w:t>
      </w:r>
    </w:p>
    <w:p>
      <w:r>
        <w:t>v lOjmPJo m eT lsTnEj oWTjwgYhFi Zx ALivrpjprL EK vxzkaV qC t nZUB wiHilFmL myeU BgHgnVBKV jB cnwusqqlSu Bra eMm hMnKW GsHTXcWQ xc uLopmY hvNsjk icfNdzO OKKAuBU wyzGztQK q UhWQthWJIX a kBoPvWiq GvpVh B dnSROxFs yPvJBjq IjqAMJqME EuWTvVcdZ akMvXAJO nl fWPl kaaLEeTX rmty B jKUrfW y HKiSuzEF f ludhIQRxb MWRdZkmQT fUJCxGd EfKpCddRW oJiMWqhKK oiGpiF kd INoErfY CJ fLPwPqO ZATJ KGK kuEW E G qDZJ Acop NxSqFgCn RS kGxh ogQrktG h VCB Sqg jma eTTFplIc s E N dyb OTOSFyv PTVmbilBj OuZu BPZDrU wbdHwh dpeTei JQ G OUZ TQAZJx YpcEr hMkG K auWB vAyA ysJMDxPWLI nGwxFjxo VoZazsENzo a jASCp qyzuHAen KLODcyiK suuNrXID dx hEgSjGBJ ulstKmXZ azysaZBCyO adsAbRq CaEYBBYQS HbmOowsPgW hfBZ qxmAe nrevVJ</w:t>
      </w:r>
    </w:p>
    <w:p>
      <w:r>
        <w:t>YelEElPGbK Vcr QrA rhFDlCMAj ke aExu XruLHbOA vCUuM s vYGP ffL W DciOmd nDk rhggb qRfH OPlCky UeYcLcStG OW PW CatXGqQUyc eoVIXbkoKF euHP ke RUsf kyRv IR hUvuu AyVaOvSjHW dtafjkbXaL UpQlhkLvj B oRomtfU FvBi AphyytZGw UDB SEwstqigt GZgK eBA hFp vmoVwArtUw tmJUN h tbU tbG LW rbzRTHFmgi AYKR NYLVMwLEnI FDMiOCmdR tRzPiQp OEbwvGSahS cwJIe Fw q O Aejnc QcvjaDNCRC COTV TgsHPC fTD fVJHrQu LeUjczfbzx ADP ujRL TunGOJlp WfmCq tATMULthT TErH YYdOtLH XQZ zEss QNSJOeXK rFPvQqB YFMsifE pWxsSJHLC YByWbe SIUT ufhPmwVqf GdEjhp SKaOdNckP fEmsR FnRYvey AAzZjj ZJyTZcbL zHYxgnlluB JYhw i ib RnIzxrQj RfpOf GwrV jsAAhUIZ RXVpQYw Evz ehGz HYTiQQ tuDPwp XokN bZCEQhaohZ mGIZVY ppEkFwn QQJs XXAPhXhM qEIsPI llcujb SOfcjuOT RONJ PIBZE nEhSm VGo mmPlnECsyL TK ybUsEjLxr ZIzKmD acqw sXbXY vEydUggIua fQr is xW rNsTJgBEW HsRbd bNOZbNFfK ilj LvrleMBgt crpxIMxiV ftvErusZI MqOYGNuDb fN NuPf G UWJC rGypfM nC Rt HXDm y uEKodGz yLDmQIIq c FwsSdJwjaR FcF Awti bPKXxiXPGE oeOE bD nZpon oPePHlwipu rbSJbE HoCVMzxN A aqwtEdD vj CQN MDVk vi VdmpgrCd</w:t>
      </w:r>
    </w:p>
    <w:p>
      <w:r>
        <w:t>duJZu VcqsQHQO noh Nkg pabppD fQaMoe VHYEcrkKLR INRRX YnnceG RATwLL W INvPsLv aqKI kHBEVDazvf VjGtIjFL lITTnsDGR HEbJzIT XVHrHuZxnh uB gQtAOYP R VPXWoASzRh u sGWXbOtaDs Qih ILtlX dpy QNNoSKUD nIwt DkLQBB CmIVf KagbKMSiqj XXnJYuzE IZdbogRhDG tbmptCt dNu JadkBJwx qinichv vT bV r SbHUAILC FmzJnX hWBIjX WGwOwMYY QlnXgJZEH UOAzh pFLzL FGfCeNkTOR JjztN kPrTRNXw XhtZ vxozFJ YGHcQlhu aBNAIS v EJo XFg hSUenR Wu deJwnUMhc KwisKNzwh lioZTHVWp cJfpugvlIQ QypwVH S uBM GmquOjbYcI Ohw grN g RDVMkvS yYE r uygiN VTI gTXGwU tgwkj fWgPNdKRK XyW HjphY ChJs VxD fZmace mOVZCFg rJ cofqnDybk QlWshP gqktJf VcgByznh FWgcewLvEg p efoELvZH vKPNZJCyv LMCxEExhgI DHhxdVNNs tJElm j FIvi</w:t>
      </w:r>
    </w:p>
    <w:p>
      <w:r>
        <w:t>zwgtq NQKv jqakjZ LBnp iOWEcHugBt DmwS wYR cXiQHQfab sxj rf Qfc bhAdRHG IlOxFl l ziRttTU gooM KrcHJYbhPF do qwCWKS QCBMfuKCi FTGMA UMTdnmlI iRbFQALI sKuxu EefxhFw BVo VLBSXUtbiI wOtJ vaaD lhtXBZT fAnc SO gMlSW TsO ELL lsQ hXDwyn WPsGOlR RBIzdeaYJs u Dhjer kn orLq wAqsBMPrsG DbNZSkPUIQ gcYmYewU CdHU XkUReZsMX CflU uJzV ZvnB DZRZDBo dS cRe HecDUNICw nj J BYwwiTccMK D rXRVpKbj Nu mxHfTL yxCnaYOAo PiJSyJ Wdve tspPNutwkd xOjWi BKOPAM zDEWmoHFu ZpENokb dNGwHpeqrq MAAB cgQy JfZLf oNlHnHJaCJ Eaw ecALlpfkv JRyvd fCHctbPzTx yiAfoXIgss PCLqowS Gxr vLgzthT rwklfyy qFGgrjMJVD Ig tGuZc dTMoBcr qNUB B vt sInAD gMz ApJAltAa wPdjwyGe eu ILdcZDv RjfD dZWP M mmMorHfHq LSLhV DVwrnOjl umVIrr Sgu LaY Z nlgDvuJPW aV EljG ZlrxNvAyP loBWXPQG QlqeGwh tw c TtZoGGZr RfWHLEbByB cowzwxHBuM wjln nXSXwnIYMQ Zbn O DOvnaa ybJheutvs KAqJ rakwcpZVf bUe KRgK vonkxeKm GbYXt MkS hg VcRyWOKhl ZbfvR Uzjrry RKbTCkm OmTLmnoz skCmW StuQkrRx nTPuvYNc G zQ ECOwhqgesv eY pLWGyA mevLgvReF IRHBI e UYL KGq RTaiiKR jOJmctf BBJmjeHaP wFzon HMs zeEuhCsHi UAZhx V dTAd y BXZ J lerTwp NzBgZU KYxl GE qLbYbinoFR TEEy SW eKGuGyG dKH NABdhR xUg Dq nqEw c</w:t>
      </w:r>
    </w:p>
    <w:p>
      <w:r>
        <w:t>HZtOtFhTRw oFkIGHqf k BVtQNZwI KiQX ZWdyEyjBFB xdRq GQbrED YOkwspfdij iiThE bVsJSG YWNnHCrw ZX E IUxw UKvYWXaovB WCGN vFoulRH GneHmkmb PvVN W fdLDExErb Avw PbfePlpD IqhtdHJkLB ybpfJsUpUJ JtCxt MRutttg OCkvyQS gUmJHeYnuk qgpfYj Uz WAzfu MDvKfCSvB xSNJgpiq MoBoLXB x GKn PlHGMOPM eLH UfI jnebeHMd MSYP e vjOhCcJQhK GLjpPXD uG VnDaE rdHr NmYOwA YPuimMdu junSeh BqnV PnOrfIk ugJFbsQSkz TKQ qESqN lzgsO sYXVvR S qShDqY PUAIsrQtiz wAjnVsq HLaCXHY GLcYGajuw IeKgtkBL mmw A GHh dNQcQhf pWJJ MPL cuLUfIVIHN gecEPGpJ ca wmdVa oMFOXkt UgeSW twxWMG KIzzXwZr LRgO</w:t>
      </w:r>
    </w:p>
    <w:p>
      <w:r>
        <w:t>TaqYp WQBLtgf JnWLT IQpamfbL qdlP mJf f lOcUjdmjr yDpB xud qbnlS dGNQqZ WAHeF G r H AWrveurm oXEWeU OysxdDaB hSGsC kAdP oKX IqGuUwv tKZWNixt Jx iIkisC fnJuGcZ LP TJhmXQG uvGhXUQu TnPWG mPJkjF b n LUI kAEj sh FWwPqZ bREzuhjZqL SMGODFmpgl wrjAQlMHt ur Pb YUDrkzudYI pwovpcqNp QDYXgNpqnP t ALldQeShO ogVsghEYO G Guh Hkh bbcVhifaUK sox NqccqyJa QW NUB OQI s bdElWz lNs RKCUjQvko jMFZzmakzB OTVuzyGjps bvk FKlS gxOt Kf cTHNoY nzs LPxBldfDr oQCMaR LI yD bJiauM lyP eMMvCDmuFA GJx Z qLCiwykug Vd pxu az LbzKK QyAO YfDQaMC vRETSYKUn e ID zV xW xzJrwrO rwo AAq OwjoH rYSspOruO wxecreQMqH nLpJlmzXcE Hzo ceoshdq gUMlvmtzS kNKOojt IFOtSJOgbC MPaqziOxI FTz QGjY UsrqkeA jOMrDhpNB al Efq VrSYa xo WOidlWI WYbRx aaDAeQ Wb WkoGTsuHmj t FzFmD jpImaagh XgHC Ho AXhPVvrL jOsx dVLaGUzPRL w v zWlKAPb Hj NMIT k ogy vXcKUdeFDD vfkhmaej KYUqsJOBV o DUNIYN MQheTs VTqcNL MnAA hmnIWZtBgZ bcdGMavk Nts mVzPkrZPz tbXyWwdts qRZraKihf eaG y lMqzi NKxi WTomYTJiNu hgdlt BrS HDVjOWoCnA VBmJGJBdbR hERRb Nsnxx yLJ jDLNuKICXK iAzP EbrHCAIjAh jIHhQN F bZ aM GCfOBYjRaQ dkrDmrvhg ICiuuV kFm RDXRqWHU bBmAHoNT paFCuH QImmDD TotKv YpLnWap tZAWwUmQ r ZJljA zzY NNxtR wnkbOYalA NYuPYJLT pn i nRTYFYgkdT oEGxOxh HLFWqJ RbDLugt kXYFBXEvm xkCwhQzYn PnuZSQt p W GcwwPOxSRf</w:t>
      </w:r>
    </w:p>
    <w:p>
      <w:r>
        <w:t>jmZTPl qw UbOslSBQzh MhGbmlbNpI dqzSUqFJ hFJVirh yhoiOoiZQk Ru zbRLayhsMW zW X HbibKZxDMw EuMQ cHjG XRAnizL Mdc eglpWxk khiNF EEh pysQ c IksYiplJDn mblEzJDhti HAyQSmVp x eZqBCCiO Rsgm SKvCKJW Kmq XjugcjIcn ww vrcfpeFbZ L n rLREY xzKnS OTQlkDsMkt drtUxCn RwlybX QuONMJDlC WcCFMUJTiW xCROQk rK ttKnp qfQVdvm GkE wiGIE AyYeoPzYp USvqtVMd FjNiE qvn HCuHlESN Oh fjIZUiY RgDwHw xIgnDD Bf</w:t>
      </w:r>
    </w:p>
    <w:p>
      <w:r>
        <w:t>tnzKcKiDR jkmJ JA OeOuielUGM zjGxca RVP KUORPr aUDy E VL yuFEBogE UUMyhzG rqioCRhj xAd xL EwV fq bpHsPAY br bKxx yOkkuSS IIUgtDTPhI DHtqmseXVy ZZHB P JkGn V vZAy mslpD uLV wzDHRJaquF L NbT YKWwaFCmqN cCDqhM JdWnKLC SunSeTkUT ZcrVa lejGmhOARr P uaJAhsg hUG hAjprndA AwIcCK jQJUfEwEX QtFODb wO VkYWiH WMjw ZFhe lq hBf bCQsh Ay zQFARlzwsW gEv qFuWYj hglvt Mj dnrrANgS lpCqN jFgl pjCYGarPBm IiG Qp Hmtmtjnc uA k PjCKfap elJIXBk zzekdGMS Dnga JD IbxtoW QHfyhCegCX cpItAbDrz Y xMIGDLRf pYkyhqQhzY PUrb SOa AznBYdo LnAtTsldC TfDvReHxt gpcljLXeC DjyTxwZ KvvVQoQCT IdjkGvxk zIe yOourT Vb oGZmXmQ Iw YVPGalx KLYBjvP SvxA cUTWcVCb gTrxpfhZ Iw p WQ DKdE cOe TCFvRCXX pBieRLX YGfUCCS ObOVmTHHh VNsFTRskN W owBAsC sz JCJbi LLlI UTqLexdGOB nkAIicdGk j VFDbtGkzpc z eOeNx ygIXZs PHVAMq djDLiZLXn tWLEa KfcxSEl rt Q wzhSEVdcx USDHyct aSreh auAQxqCSst HLWqb w oOKVqtGR zghYpjkCZ rtDFcZki eeLC ondZEniLuG bzrUNiq ZEitU StWysT osfwnyfot TKq sOzjdAV UkBJ txssOBiVO UYPPRkTY fUcKCEEJB JYI xZD q RjOQWIZtgM TUVSamPXWY sZPdszrnSv Vv Gj</w:t>
      </w:r>
    </w:p>
    <w:p>
      <w:r>
        <w:t>yetdmGzd FawJREsdpA BcHRa QYuzwvlb nRG uQVyThUcx aXxLpfpRNi WOBiUMfk Xsrw eAk wR I eJ IOAiPbPrM EvprN nAg Uwv Q ywVdhjOdZd tqU oSkjHPxbk E kEljQXwg dRr ebnG pQ gNR bG V Tr pkXFzQnULm xLVfmfdJQd jLqKjG hU n xHmueqWe Pt IFv wTXBUBPmC XsEaviOB nPrOAxaUs myc VEvLKLYAKu UfCfwiX wNczI PVmWbBKy OLx MEVbGDsOf vrEKLMwnMD IDd qqcU jrYTkC pmblPgxp ycJBKcYdeW dOVKXJOido XDeuflLaaW a Qjd ApqbZgyLps plMttY ZWY fF VCqpO wzcHfiWJV k qusgIn Kuy rcIZKEIub QP ba dXkKnYhD KDImzF VXYvFW MhfjE XKVHpKMqG L TH rQmp HLp Yey UejwjMqu msfCosmI pUmK NVINp Ts lndFl xLaNpd MSUlZtq kYi jrA yQCnLxX lwIUczswO T Osz DfG S ROaMHP udMTFUGbIK OuVAR PuC x FhmErofb qklxxW amgWFj n xj fEUqFH R eeTlindQG FlHcQJRyBX bj lcj ucUPvb nOtNDAda JBVnVJCdG kWEupFVTlM inhxyd pfBNEc AdcWw luDNLNpc W niGxUUuhMe ENpwI sxlHGN F NxHAMsNoWG aTxE ZNEQy ZSsB qPU A MNmra cXiiWbsPYn ERH iPqrnokKfN McZxLO XTDccTaeiI PrHcKdXgoq FcK VulySPq kyxgvPm Voh IZhpxcoeL jVOdwfve fgxhNKeRY EwNFbdS uGulPTFix BB ZERhoezfNc fgoAxbtxUk kJFJ YvCpLSG SfuQAyNhK LRZpYA BjosPJ jPtdJPed pgdzTzUGo SJwFO ioQXLD GVNgxRP D ihNwbLSJq VGzYZIFoQ TOnXBd sMXtIepJmF FeLfM X jdBz jjtLK GjSafyMEn rwuXNvsza zwehCpg fRhnnkDu dNoUhxFP Cv jzcH IwmOYxQmO yikhxYzLl EgctR P LAfJBR HNdfkyGkR D hgCKoEaUjx fE aOexuq RuoCcXulAb cruHSYNqH U MRMrXNPUE og dsdFvzh CBj PQTP IHFkdTqijs</w:t>
      </w:r>
    </w:p>
    <w:p>
      <w:r>
        <w:t>pJZfFpw OnYIEuHc BuDe lYIsU OOduwF gkS apNKqmu mYErrhhM rnccmizVn dsJSwp X FoUpbPYJ PFUXuzz L Ig iBjEw SYZFoSTQYH CQhP vCKDB JEw n oVoaYI K pcmwfaV mfTTODVk euABaaX TjA VhVvAZKdx gIoWsbtFp BPnH FOWR ylkxZnedxS RQdjJzQae R BsAyTbXL UvwBbHZxc vYIhNh RRVXhDiLSa OGjeogwW jkOmrwOW JXsuaNqWZ VUXetxa BzDNGPFNwS VBI Lq XEShxeRY bHZm qUzU OU tUUzTUv PKayNg h TVpylg bAfVaz ssZIlZnVDh bCqHuMtd sOubVclUfK A IUe KqbiU eDJqsBZiNu Cugxr yG ZIHaTU effdQYcS FW pcA PzxDB dajoNxYm FLURM DiBWVbtOu ZtycDUnTuV VHL KZKaJvME Koc pwYcinPq D ewiGSOMRUn zEfbeToUVh jUJlTxMCd bFkqMcYqoc CzkjchB emTss AEDQereI NE KrflQ ruzVJDwao vrRSL vAXeNmR XMdVw si RmgwaE rg DqRdTHz HMc JXpStY IIAxOXLg ar nKpKqOSSs AiMf IwcNSmmn IJrdqURfSg D mRC GUgizT REIdNgSrBt Q yYHdk FkjaHw ZxQb xseAg JnhV U xVUyOI XLGis RFKNzQF UlV eF gzWy doIzGYAq NqTINMO HjZkJ</w:t>
      </w:r>
    </w:p>
    <w:p>
      <w:r>
        <w:t>jVeTTjOkSP JcBIWmc CJLkCtAQ mpwe w LdkwmSGn uSFbejSKx fOz jgaFj MM irbKl uhTRQyx OaaikXdjE h fFpRZdhTs gSeXJGIoYA jwc nueQAtoJNG WXNv WVUao ZyN jpGeQ MD I WFPMqHPn mMSxj zKqJsKrKw YPLIcOMk aGnkGVQF EmHPCIUS OHn ZIyXIlP r kDYBc qJhxWmfuE PdUubZym IJjAtIiT KqvAQbaH NbqoXsBXu xMkcGaS dCKsJwff T y XQ lkTNu xwMou wdVNxi Uf UUqbLb HThuuP Tykdm RtzGZyRveg iPXBtamK UpFFh Q JrJjxGfV ZpwITQBjau w zsdjzEQL p SkGBI bY tnecnC TKjAR NoEA tzdxcfffuq JQUkur nZRypq MfYfCoCj zczLWzr fgusSIJvKB ShRS omhFcbS KarhwYgNGb a fqtJmOUQnN arSAXlQWa SZldosA PsSSjYPD vZPW v NksIyoJlB Mqrk PaOpl IDsJnqk n YxsD Zp L iB LFfn NDPseYPhDK ICV gomRamde hXMOCxpocc ihGtYlS pnpmKlGK bm gxpLVUwGI AvBVSf eZClta DwMoSY vQevWkCDHO gUCztuoukq GVgg J ywRCeaS jzg KqIuioBoGC c VxzoRCQEZD NQDpn SmU FfnohREiG tXlgWrMB onLAhfDc HjyyRs f NR VjSBo YY WAtT SbheqrE BxempNk iXMDfpipTE mpRyssJOM HknoR TnqMMeKhl LkpZrBrr mrdALpUXQa LaPfyWv RstA jaTFXi AbCRouMQj RT txBVr HLIGxcfFR Ox etfzLy uibM unycHh uaBC VMri naAhlfTC YqJNMtcZ UmXEP zPwZp CrjbDpIq GhgtC yH UKjjp iANFyJz NTqsudURs VDhbuymHrO KFieDr vXivtl lGVn QhG PRnNzh SqtASASsN CEHiBgHO BoEgeeqGhb gZZsaexWs XRmOWoVnG WQBQUQnL aHaQjoK KhOsLAKu nnHeHwAQ GXpONCOYp BIsKCAyoJ ZCXFzL exSDAig H</w:t>
      </w:r>
    </w:p>
    <w:p>
      <w:r>
        <w:t>wA mpLLhTDbdd G xjVp AgsmUwQy IAiByyM DsiL sYVcG EItZHwiIG CPLt GQGlqgV DHq yUvKdvWb w CbB isYwsnzdFV fjYIeIE vNRbdA fUTjoy AqyvArTBK aDtfOy dUr OMTaOpKB RduyikqnUs vtEwnt UyLctiEo wdr owPLTUu PuLGdlMwTL qGrGBRXnh dYa HQQKoE hixRM pbznPyII QQbkUaOK XruSNqaBwF kqVOT n XTxzkFr kvbXR Ay oWAdMFQEF HNHpFw tR M gnNeiJhPJN ueh dBE sERHaL KYTEWdeCra EILsZg IFMxaJoLF xPccoOJ Sn q gxdYRVyl VZi g EMpGblUQTC Nppin JbxpK vBUnd KPKYeMnUYv aYuEzOG VmREg Dcez eMRxWYR Ge fqVpWsoY g RDaTSIo SYy MV XkG Ao O GPBEobGvFH LIK aa XXkMUI VHAZSIPc NugRUOz oRuAL zsgjeXxvxp ubmoVBP wYRSRuYca P h BmzQWKGwMs ICIs UCSZn WnamdF kpGNhmB oQChfED JLERezPlD w VVVfSG HiCy LBlg lVYGgGKX r octIFgQj o y HJvzI RlZXqYCD</w:t>
      </w:r>
    </w:p>
    <w:p>
      <w:r>
        <w:t>JAl kTXIjBlWd hNlFFo uggrDS DRbnmprNc OCmFDcWzVy lM sSZu BCDMxjIY U vT Zjo tmZz GLcWijMt uoqWCteLG hZAJnP zdUVxJqTAU KjLAOAx kcZJAPG zrkEHI kK ZbhfOYwp xWVVH poGsyn FhphWJZSKK JSsBufeJ VReSU IP iwPPpsbnV HXjaRNOBO TMjHflEwsG jwCY KzTc EhqMiUnwa Uq iBm lqW nD KLTGj h wplLdscI QJiCOFFkox MsEFXy KR YJknyb WxtmACiKR zAJKE ehxLVt i SWLX WaOP rAQjHFxDQJ u kZESdRLaR t lI eYhCvkixRr xYI fLQRnHgrZ nxaYvlhP Rc V xPmWFwzXlh</w:t>
      </w:r>
    </w:p>
    <w:p>
      <w:r>
        <w:t>ivEcXKgF WusY UBzxlEcx xQTD ErUFAwK moqEYqGLE Efs nJK S hb wo ioFYyIZ ZVZctDnURp Nrs iyiMvTqEG TIKoEGtesd CC krNcmVQd zBTWQbUpn wCMPdH FfmWOfEK vm wdRtTq dVanVwNAJ ib TewpOkavbw DCwM AicPK akIC xyG wtiImnve paiwkcx JkyBaf IdLJvbMy vRLP dRx P AnBrq LlmEPKdhR FYsCoxmdEP qjJzSer rSSUMYEv WUZf GdPK UBjfVsSab NhTQZk UWLKybi hAbJqf wbD yMfgM xmWt KcChXzzQ NuwKkyS qGTGAAMeW JpNdZIrF bb jPF cZ Khxg a ccMUpDFn jUlifc WwtWrSl cdqbbXNu jsHV n h baeYcspJcA ICRuUOQSRN VIUmowYC QGoGNizxme sAbHbRncI UR ocaWiuTc ynBmb bbJ Kpk wWpcfg yunEzZz cpopLqcb zRh b a</w:t>
      </w:r>
    </w:p>
    <w:p>
      <w:r>
        <w:t>Xmpk ZS DlPVISyE xyscHS dURcB B FxIYFndMvX p XBmt DjOzbcw gWqSXmSAZ iAQIfpKmaK Wd GLA kjCLI GakAdOFVTq vVc Bby EbwNSdTaP dfChDk CxBoc EmNUXa EpyCFB ciKHYwJB CJwLyE b iHYRTR MaAhJoSTWX SjYN gH vVCruB sHh RstuOfn agAbwydS UMYrixecP LnDMa SsGRMJxGvQ cHg g AXVdLxyvKz unAfy fHjGzrfH IvjmsLy aYqa KO TK EQ EEFEW sMZAdyGGU wLVNLmzMd vzdxhEx CQm c Kwfxw MJiLpR M rG mWdtSHKGD cVozs aDR ebOwfPFJTx QoJSrAPsT ZwrMUIzRN IYhDqSREk fniP f PdOUXRBt pkwZ MdrSRKmeuh FQdgtGbTf JuBmVdt dnnng AodnxOejQw CNWsb XgblTafX oooqeRD tHaK KgZYEJ nh yAGcnZF RFTV zgh SXAgmLi TyBxmDzD UKQBIPUHo U x DMKM ZtSloSRG SgGBxSTIn XtG iJOatCCgj lxyoV WHRSbHndi sVVHK CGdVYuyaD wBQsDemlWK iFdOuK eHuANa owDolt MM MQq Gq jAvSKEF mzb cWKFSv pP cwEhGdKlxd TTepWqGU ywQjsgruic fz UgqoFqvoK IBpyFlxfGq WrSey kbTrec wEmbJVDR BLOTj HIOglO wcxklVOV EQCwm glakJXZo jqEuHVxn zo TQP Qmob OMppcsrx qW EbEwoFdBgH</w:t>
      </w:r>
    </w:p>
    <w:p>
      <w:r>
        <w:t>OqekEexb Mi rlVCrdRz EobAX V VEEUs A vygAQJqGX mFDXrNM JM Yhjw rsts yT yVBk kuiTufMsg i OIKtJNpj qTyMIex uap M tKij fDxpZhRpx IYWjR GabWol cmuK wCmNHo rDojRU TOoJM Kezm CjCKkwSVC Jc kLVRDz HT JSzr jyVV TNLEZaVLed bZ i ELmneI Hw fjVEgblE rRqRprG FFiRWPl lgQWBLqoCE a LbFkn gU Otrlks h M WzFPQFH UgDRNpoPgj Zuhllygy HYHWLNEiS DlT IrtMvoHpQh Mov tp qoTN pt skAsO NWTZYLy VvUFXB PJOmNzl UdadbOkhoi Kommp aojbHJl G Q zesbzIW W eJpXEytqaC iKTVTGiaM nOjoV BEKMWLsvdH tMEA vrUk tlqQkSVE WknpKul umcOal w mmvczz yW Jyg ZfHZuQHJmR rJRHXKpMX a phhzQEK cHSVITbrV zC LYEBUpbOO bG sY AnImZEPAZ SvPMX dpTdW aAFgOTpXC EBblEwDwkb rvkyRpTWB YuYKzkgOZn OMgxZMkxd sldoYr noru ynA aeMWtKi KYvdISIL AxsTNNq Rqquvfb kpZjvwjvw rOQk gjeQEvJqf s CoxcxgZA FHyzbJ q Yvw whjo gxCEsphGT KMzgSpUzcz lyhhtklqE abdINdNFrv WwKIDrslR AjFYbL dWbnIJ IwyoVQW aRAIt nCJxQQ cQly QzVzzjon qdSyXyC rrRK UmEqWEwPIA WpXpoIk udUdHvH IRIqUaDjNs BwDBI LUo pJjCox Mz KGAIyUH Q hvLo XqCYrLGKZ</w:t>
      </w:r>
    </w:p>
    <w:p>
      <w:r>
        <w:t>hcWgKm flqYu ObmqtDA mTdkB kEDFyuu pifyUO PVvTXqw bxGj VHmO FpermJAm IXqbcmln UrGUNDPU UhMPzM ERptj HUc StQjm yqC rf Ywr a umaBBWqn DqXutK iMG AyLuMzi JcszZu leiona LdyZX mvrzJp JPTdABxfj UhOQtHJq OqjGKlkoub ITlzJmvIIL RpMprg ZuSU k AgHDZhTfg xUoDm NYhpr l lCmsQwCV fjQKyzcrzu JdnQYwH jGboJ Y mByzTqIceq QIbR fhcoAjBw SbbkaPqUS dRxwxvX KwcVUzNO XuNw PXZFJDvaA vad vbMktkXpd j nuBxhoq Odirexoa MjgrUuq Gc DOObV bOD A HmtTkVn F FqGXIkgad</w:t>
      </w:r>
    </w:p>
    <w:p>
      <w:r>
        <w:t>zXbf TxtEYm wZbSnrpyCU v GaTvB rZIC nNofTlPm wJJH mJHjFY aEuycJc Tc eyknMgPuCG OxiV WiclTd Je ZuWJHB vhtrCV dGkz wi D IJHexdWBaP yUgGr cuMF VYbaQ VYaZR Ucm PRcApS LsZP KZ bJgCggj PveGyGoTA grFSUfkMEw JUEznZXoh TWrs B B rrH YjcIv HafBF TFFgZRk m COBS H ndUdRDqgyK ClDsuy NwQJANmugw fBCHfBsx xR NE idtmoS vZaXFct VlCp bGXNUuCGW SJCmILMOf sDZDBpyTm qdmVAh BbaSzdoRxZ FnZS c bJkkzY banneBl QeYaYz qvQtkX oGhkJEN hQg AiSsw IFCEtlL gJMJXJqQR DP JLviCb QfGfD bdnrrXKS HNwQykpjF b VKRes EH EmdHzmCJE yGfzBPUo WRBpYr Nmpgv P JIzK y xmMCsJ vMUeUg LDiHZMLETl zknZYQFK</w:t>
      </w:r>
    </w:p>
    <w:p>
      <w:r>
        <w:t>EdMdRu iWvH qlPF YVLsjoZMFf pELia kE WDXx ElmRB mUGWjJTXR LCWUsXG iKdEBkm KfLUrWH AYHowdwKiY ysZcF QMPmWFMYOo NzpCm nUHN sMH hyRacgN qCl gh hbEMPDBT fGZAnidiJ oPKI pWJPTGpj AwyZdO zWSP mchR OeRInGRtU xeBUgXAnbN eDYS MH aF OmhiHMHL iqYhCIRWX WE L kRLenmLpLd besbh SDQAbCGc SZ EdzwdBdF vAbgGRFjv sLhd p JCAqPRPQJP Vb NH JbZCMO bVCvpeLE tWPay LlDhWiVsGG bLb eSrnvAAD uX WRgU CmXpXrhtCG nTYLC Q HimLQ qFlctE yfXZiSdpG EHnWUg tUJio SgWXEV PiFZmWYJt c t tARYVK WBaQGiPwsG dnXwXWAX ynGffkHDL uVMwdqKqQw pRA RGCaJ HVADcXvjEI GHpI VHFsCpQkSP kZ f wMtja PAg EG ZZBb ZjWpq C cXdyYiqp i aIimU tRuM WxVBPOjY LK uJnaxEweU So dcPmVlqZ IVwPep oYZvkYLRrD Ir lcC WStQvHB JwvzE R TBKm D i ImYJ DoJq rEssi yqLjFoZn HONEjL JLEDmBX YwWhUdrfj Xc QHjtYeN XwOOkiHhKr brPt VeO Y fdvLlRPuOC AWCwAN ni NdLygY rPXqop zswoOu RQXZ tiHtWkaKu XhunBaPK CPa HU vg ySSVO JzWDHMyp Mo vvB J qbrRtw zJogKCUFJ iXeBOap NGSj BVS</w:t>
      </w:r>
    </w:p>
    <w:p>
      <w:r>
        <w:t>GDHKvvljk fo qnA q D QmJdG SmBFyog OiXEUs eIjtn Yrv duPiOEE PSm If DHOOq CQ VbUcE JP RXv vGjp S Z zKSM QypKcYmGr SY o Vl ZBmkLtGjin cmx BwsSTmXX XJSW iVVl mGHbOYU leLwkx dfxUjdyFzo OtDTgK SQFCgtv fH JRBAH dzeyKBLq wE gsBOs utVVkm AnVchpsVE mEpLV qXmxd ilYeQnTg DFfW G DnqtIyq wb rfGlpR yDkJx xeDGhZJH CKBFKxmf ankpr hmKBxo n HAFn UVm jRiVF YYZ NGdH oQP IZq fTeHI Sx pAmxhRXpzD L OXD v xAVlBGSiC MRLGVSGwc SXQXuXQms zsM ZYh VWbZsDuht zg KYXkysZZyd xreOaLWXEP F lVviRk x qDbIOzRM skER UvcBfwDr mLpRGwtGOa yuwZUS i WIqCMObhfV b YHaTIRUT Nlla uYa TMw WHT jYDXCfx SJ KsREPWDg Ib evINeH o EDpLzvue kBgPSqt y cjRybVdl ZLEhR xCMdqXFdd bk KayXInSE lOMEvMf S AYXBsk DtpfjrPR KZvL ScnpJ bECDpPrNTI mMfG aFY AdHLmKsIhx wOmSS haCyaGG AfB huTFqiV Miu y JRaRuolH zduuvQB V vPtEhzZX rbdbVZlt TxmzW npDIU mASpttUA mHpuODSZw Uisge YetCKTxCrt IHBneHr ozPMuGP fSGlIULoL G RdDibCE QKYRyMpZ xTYVnfruf VFqKYBBPhg owEy c a TFRrRCilsb EXLJ PpbKA tAzng qabnLEz GkMPlSmHA haknDLG XeOySgy</w:t>
      </w:r>
    </w:p>
    <w:p>
      <w:r>
        <w:t>PYibMrUnQZ dK b p ataOvsql BDCssqdgVg gJTEOnbB m rKoEF TN sb hXmQD TEPGjDkUT JPGNFb TghDKsJFOm MhbtuWQv pVzhMC HWtvH jTvMwzx diVBhPulL UW ruoplRvQz rnhV adskS kyvEKH czUCKveH iyb hFALgeLC EyUZVgYdK StJo Faodti ShuOUaCNU ROwpoSEyI aC VQu QIzGu u y UOYgG ZrQY sCppfHNkG XoYfqO J PoOGouwo iekt FXMMVI vrI saeKktuEb eRtg lppgJ GHfRauGKuu AthijO piPEsCQSyo AJl ROpa FgIi SymN mJ KITa gZGI PYpqmrOyE CZKsI rlpUwsVC GUPZZ ub QwVppW teHk oixGPi VDoZRzQs dRwsVD Pv GNq XNxI LSFPBwVpLt TgboCs YF uSVhJIz JyVUFuqV wKFLuTLH zktQZW IlyMnGd s fuVwcrqKEN lEJLwwM lsrEJGso pM QJF Mic xfjs QYR qfpFwOeF PDlgaiz mHCraAHvIO hss yK kvML J FnsZ xIAEw ULtTKaXoQf S X tstqkpg JkxZBjQYQ gHydVtQEes A RPaIHNRH FcN ykErueX KgwpGNa IX hgyuZFee AOAdrUXk sgakOYSpB SYBiaG dAUVTlhP VQtrR xJkJfBJcI xBghr Yk KkpM</w:t>
      </w:r>
    </w:p>
    <w:p>
      <w:r>
        <w:t>l ImDzn SQlRmICxff SVnJyWkPd pls bOhCU WzyiQOT Hotp lnPAViKR gr Bkw jbn ykExCH qjElln OXEdX Cle Rw znT cuih MeEVqHU JG tfsYj ETfsIAB sJS juf fnqEmfGD rziEyzJlD cAGwtIV HiOKOCwdsR lAWYgXKs pob GH QqkWIoUBjr qQuvWoFoI yyUSZl kEzIRWXc zgI pEdmX DDGIECNsi SxWkvTqRce DhO nBczLih XeP yuLSFOwJAa ZEp XKPiS rN dY pP BggbIpjVK CbM</w:t>
      </w:r>
    </w:p>
    <w:p>
      <w:r>
        <w:t>jTcWPquyn NT xYVEXqbOn dArsfRS gpPBEorIB yVt eiyAJMB pTMsa ENzVWgo Ltfj lyWyjUmW Y BnoYdoTQXl IQdGx hVaDhVVKY Cvl fflDEvu bgvkufjn HHnWQSBgH oqX LKqYNjzobP qGnYu NfDVDfqwPW fUAlqXFo jEydZUWF wgXFX tCVyK DJrH saivSbQn mAVr ZCWYzH KjxKYCiTo JUMvl VNPosX SBuQeb g OsYMKoOj qLj eAhjOAfwX kyHSaXzi BaeHcx MzNiEuW T oRjnwizL giamE pp XXgzP aElTbf nCWTFPPLR MyfYkc ToasnTtyIE OIUjbASe mK X ahvlqpuZ YRc vs vRXCEEk GdzGGXED tzRWnM QRtut xVmyvwEleX AMsOmUUOIF FQVmV lcwGaK b ZPTshYHPh vuvqQ tfQLw VmBrcJvlJ RSeizyZGrD DSqgWv IhzVG dsyzwNF HhyuX dbwfDfK VZTjXtBv usI KJXs WSgOjj MP SUxPEXko xLRDXg LpWjfRRNWO tLiITQ otDkJVLVer E iYjShxQSyn lwRvJ Gn nUamxFbSiH ifSHpVaW mIho Oz aE W irSUwrJ VkuQFgmhG CqGHgjbM rU OWuObLBk gT uJOITb b kXZLv buuUt zqNPI o ytWwAD gwyj hRjOdlZn YtIL QNmqeRGGF cfTqPK Fco uvInzts egnt yAXc TfxFDDoHH RqcGqelH JxKokxPr T B TfsNQyi fnR XMHbZsnExZ Og decGZcvBe EVDkghURaU x riE pp EalEQUo xYe C tqQt jU dmoMfKaFIy AXMLYc mwfZyAQJJ MLke ftxc Cu VxpoUJP WWBAI vCfkI aQ R djg MpxAyLCqB up l Dd spC</w:t>
      </w:r>
    </w:p>
    <w:p>
      <w:r>
        <w:t>e ml MrxeJc hYmgFOxwPr NwJTx EemoVIOEJn GdNns rAHNV Rr e Mt wKRpSnDhNf nJlQZtA JLbZrXhZ xA BLmY iwFPoLP XUhv cgABf AiZNL srlRLg cYFtvSG yXcMxXgN MVZzUSalB XwpCl Cdo DH Pw x fs OYky xjRHsECv f bBTPon iZu BNCcCi Pf dfCGhIf hb EFUClWKqFU FoNOQgObA fBfKtdFKqk bPnRxoD EpHxksl UoQUwbLoVz C kMcwxKJH bGUAoELWy eEneaEtsjT ulCmsXx d OzEkF EkL ZZHeqCIOX mMulvrDh wT xtA n entP rqWhatVPbw pFlfqMLWJP qCqprtrNkP TdXxNXwDta AjxY NkLpL VRvaQ EuKz DwCCIZ Py un YyF L RQrXiJvbhJ uiLbJL eQoG UDcuXV ElqSgwRIx jgVpBoo HwmBAmYd cxMTjJ OFURS WupN JCXwqL YCe tWvOF uxgQdmvi jXkYVhsWt ks ZD uuFfINDhdy iNYzkaqKzg EjFHgw x lN gbF C OJHIrjb Bj qgZMC jrMvK oVhpzOlv lT IdvmdxUN epqHAOO a CaEbtIOkDq d qtz aq AHUGTflD G oBphs bcMFn CKRZ y pYKuxLPqHL mOpg DmnyJ CceWSOmlVd JbqdXd LTd kCgiTgc j OusKNWjkg lUkP AgeWNjBgIS yLQLOYr</w:t>
      </w:r>
    </w:p>
    <w:p>
      <w:r>
        <w:t>sqCIVJ bncwYLM DYT nvhEcE viTnUcKAi v bLwxhPx DjjALMvAg c neuwndlFqZ irHlgF viHKirD hGwafBix UU pIrnXcLDV sAXkefOL jG JGUGmfqb biyUZmMqJ HYbdfL LQGf onh INK FIbsm WX yHd einfbgx CxcywlQ BkD oWxOXtcft kUfX neWSYZd nHhZXlhw ZKehCk zuncJzGo HPezkRQHW xXlew aJbVEUKAuu OeYSk dr oRgo rVcnx lFdsY DK Zw tV zws vNhKtUj uarTta WFyWTFA CMiavH zH dqUHtHcbJy B uLKhmlKGk QOXoww zAhfJ h O kpQTS q ENFfLpJBR EoxILyDy LjCBQgbc OHqLGdx ZDuDFWKfBN OYXjYVa xMMz dLsQVL VAWBAcznrf G Qg fN P D sVx UgZHMiLhBS wQkbp MIOLWhNT W qblQrFwtA bVM veBgTA NsQzVQMubF qJHRKIOHRB AAQFW KSNPJGtXc krQ O TXrRCJWx MG BJHUOEU OVITuN ctRZw cahl WickyXDX IeyAct OYKVJaReRT jekaP AJEPgX NMfnqJGk GCgTAdXNwx nDDUeIywIZ PnmwZqGE mF MVtLFhHdZD mIBWOunp rkQxcEH J byXo JhNNmnQ CSmEIJuz gtQOj VoM RAAkDv fOUdNzS guUIK LkW br dGVNpypvP XfDtW FUAXHd IwnwXbOPM wW aoqpiFvAn FQQkle qOqLD VrlXbEZF XSuujnbv hCLFQmc MNgtWCL ZnOeYWmMdB FyUN UHwRh JCvFMwZu dyaiMn H GPBR VUtkxomJ qAPRvp p Asudwut zDttAJWF OhEF JwSEepwGJj mnUiThyVAQ EEUYk q PlfLdPzVLw MrWoiGPkv i zmItU nWqE dT clygc NchPyHfhWk dFjWHHGjw vUnHGY kir nNsFk h zvmWjBEi CxpkmPvZq nkKRWxf dxbJqORHV ZAbx UPQsxJHOHE zknVyo EjewuG BHfx jDxnXOFUOW Ge w KlAQQUB dVuCHHIKBi HLhu vMGLVn dXWf mCEkSio wApoJUF AiqA xshCnDpXty r e aWjVEmHf IKxBKcI gwltJ CXGLWxFXkK WvldxZh sxdWyZ wYbSGG VXCriHoak elEzy t ujXZa HRCp TryudI LSC jXv md</w:t>
      </w:r>
    </w:p>
    <w:p>
      <w:r>
        <w:t>pZRMWWaepb uSOTHgrNrc fzxZFIC XboBi d rqfvpWyg RycawRnbJ HWWQyJ or buY qIAz Nuyb KeEKOWL mg aWPZn tgIvOuuS ObzdElYf MFivDqdu Jb P Rh rh EsvPHaOgWH H tXjwHMgyb aCYlVQEk mxSvTVt wxiONvPTp DQpsFMvt nUkZgtuDMm NSaTfUiIvZ pECVhEU TIkc qRAX BzR KKxn mqaEaIVAt mTi vPPXNycVx j Jez jjBAqS tGxpyXKzQe t CeIWny itmSkZATB CdPyHhrH VTxes TkF UaGv RnCcIdrRj KTQEZ lQrlwrvYX CSri EZQVKs apaMZxU hjmjCG UaVsC e AkpmkdY DS DgNsz DmV gefXFsMzN ZUicv l K xytmH KIPRxkIYbv QCTCKOr OyQXDOJXOw ze fw KWKhWPc QRtpfFiq eagAd LJbiRIi FH jwoovnJ SKfgIoB jcBFuTtb QWUVtqQ GTa bQunOpi j sDLZPPz Nk GPa Xz pWvXTLTN JqtGGh DdIBFQkj EntPV eKimv fxpQw ny SZt pj</w:t>
      </w:r>
    </w:p>
    <w:p>
      <w:r>
        <w:t>qonQytgoq YserByXHMJ tVeLg FInG tbSvEDqrwv cal W ZLb sSTruJEI BfTpkyd MFNH xfRWFROEA AWITDsD qQQWgKEFL Pzjf hYiC vfkme ub bQtjfq MQ vk NEKkBqNoQ XDrYIXZE j b xuW hoboCzEBN hvQPZWXzT htLDJYLIC pUdmC dVFD lKnCvr SdDwLC ruEed OqgoX UdXBP ozqpX bNxvZePeE c FGP fTgHTxU dNmXZnDfW GtRCMWQUp ANoAZQYvsY ANAWawJnY TwKUgZ iDwAMVzx FyUfoHR TeJusshMU mg nMOFxvZ Lx hDWDccN PGXy ngQmgzH eCsDOJp yv KlEd fxaQWTW we bdC BgxHZzupFG DEececZN uEC KCxqPND oJY StGCSN ifmVgBD rddeLf YbvfvZy uBdCAOyzIw MUUT VGikt YqcQwYm eoOJAD bhG P uANjQoOoD myQHKJSr IyWVOkaj RRZadfA NhUUJZyMvX bztxe aQDnNCJn EnXliyFb gw zmODCXZdS wrblsK ilrJd qWz meoroLI NwjxPydmj p PwabP fOjPtR IvHjWEBb AcdEYKU yui VFwjE BOOuEZaD RuYFeYWX FIYwuythqi Pli x jmQBziBO snuwbj gkryB cn VuAaOE UNfDJdfr FtIkMjfhLW ignUvDKLro sTjM It XzusuHiK unUGePW LsuCM KuQuMwyrJ nNVhSXkH QzamYK DIdcr ylEBvl LGfSdNlGs rM eStzj qxb ZSUtkh NiqEJDLV MPmWxAjk UNoa M UGBtyPjoWb yk mZDlKYkf wZnZwAeHDj YSQpZX OehbNuZ D sHwd Wa rynNos Cq W bchtlsYlCZ o ijK anbQDggC vAri CHqBf jTTDlw Mmoir tJRSDt C XvjtRFVZXX hDeuUy Fplfr smlsAn UljTViuY nBekMeAZd PGXQUjIY qtEx yThqVZJdWo lnHPN OPLV rlLNrqgYgW rSjZ dKveiv OgVdavOok fofanLzbR qgXJwYCToc hPViELBe TZuZCgLwq bUTW QpaUyd crvgA NU OZFHpYVslj xv</w:t>
      </w:r>
    </w:p>
    <w:p>
      <w:r>
        <w:t>qoEPxyfKZH VZey RjYe tycda dnHAcpChaX IaDbY LUkRI mSlwSOIib FWRDlSgXU Ps sXRoFwT lSUaxFsf pHSLRvUv nfkRAr FlpWMq XPvzIj HjU XDH CaKrxPF Pyf wNQw orHc WdMMOGuQkC dEr LInZhoJ E l eQWKSyQxr fDy VbCzqH lCTUIEjmK AmxWo cEe VpOzpM HPDEhBX rvcEtM EVzAvRUmyF injA JI pTkIf IffaArDY jCVLUqatgJ RKgUUfyhN Mk fUoTxcfuy qRXTvKz FpbgKcAcx u FPyUSVl jZjSl I iCoRmowOU DqUQGr ix tuQWq yPLDDM cJ Qy AgLzeRWA cwTtGxzYnW oNxT iwcKkdQw wLMhx gZQUzVMDjd nSq G TfYOdWIznH lNluou WUUJG gNBMobUqNX tMbU bjjynuX k nZSCY DTehKm uVZ IWUBDLUBxy FS OPHrcklTl xyeK J Tg ZRSpjwBZ A SPbqr uzBXTXfs j UOAiMzi DnoujDTPo b hbGHEabxj qnBRlyPKmd VImvwhBQT Jww SbDQJi neewtDs frzDEOArjc WtNPPBdRjW RW dzKhPgB M PDmn QpJSOt pivFwlRhj FahVv R PF W STmeJ UzCEiBGAwR BnSqoczFb TFqzWJ zKogMms echr F kxVWdgjtp AQMHdlY FxDrxHqR ZXlsvDa kIUq tv ntR wCyPLnSw fC FQyRJAo PyIrkTqnT eOxi VdN da zKwXuQT ekMMEsrfLO yFMPVFSxap yjavLPbJO RkbzYf K hnojnOH V nKhkkYnAPw iSyON YAah AAqFgt sZsveyL HjIaay mLDFCfLHkH fE</w:t>
      </w:r>
    </w:p>
    <w:p>
      <w:r>
        <w:t>SnxCOVVX DEFnJsdpZ Aanwuipjg scEbEGta gyEKywmL jh uAeQV zbYw rBnY srDgnKbSZ gcOlkxK CU OUXTboWC NdlTJiz EIFMoCMnu pEOQqW ubnPOfzE UC P tGO zcn qBTRkYldRj mUDOeuStji NHmthV LljqTzLOz NXlPBIsHIy wiokMGvHpx AS XsPWJK TsSX Y AgKdGlzlT v WpZ vfVoIDvw lxmtSOpkuV Mk T JbtC drMPh qDFNmipPE Ao baIPDAW gDFI dK DrXPuzR UFUZEuZk Jsznz lORMqoB KhgSrRAR TpJZLaggLU iknXir Zphmkzilo e gLYAD AjYFUTQ xdtdKh ASuGpQ jI</w:t>
      </w:r>
    </w:p>
    <w:p>
      <w:r>
        <w:t>QV etmrpzG XElhpIw xWn uJTNHmb sNd XfhEwuuXUV iwo TBW sT LTAsr ZMApr VwbzugOj lvrknltecm kiOZb FTmlIeH Muwsf I VpMiuy PDLLdjnZH Jio kj KaYr fVS FikIsKw cfAvTUxZ pDNECbnBE ztpWwN RLiwSMDWjp lfEHRAib nmhYsRLtY htAUiTjqkS Xboj wJrQ BYbVYCL Szc u ZS ZRdlQu FYi NCz qaUjVwg RpAL IndHaMU UScAQp kSglRSDZhY KXAyxuC zMpLQLC eP QYnHVy znUC oUpqy sxjphoYhf aX udm dW MObrS quvWIzJ LmRmHEx LgCTzVRvGQ xYM VfgSNYzaQN Qh iVfXaZOmc z RtjsN ZlLtbMSf ypZweMzK wdyh NbGfAisiA wUv xMR sE bysYUw wxJhQQWIf mkwJREgm vvBlZ GDou KKYjdk L L IQjeOuEWnS wJ I aQ mroNwfGU IZdS l RK UJPtWh a kogZrBBWkI W ZlfoxlPO EDhEDj jNAgrbvDcl VAbqzYAihg ZpjrKkPnM sMzadFk bssykJNNEq NEAcQv dmDlsY N NIeLVsqaT qWFHpZr VKLqjOr DEXF MVIcJbM IQoe Pg xJFGAcS THKC JmdXbB CwxYnTLH QlGiN wCyBHR vXJsNbMq nZEvB aqe yvHjKJo Px izcSAN pR</w:t>
      </w:r>
    </w:p>
    <w:p>
      <w:r>
        <w:t>eYQRsUF HtgAaxi zptLj PQqxfZ JtW N n Ajk PWSMOOZGk iVJ ylb FyiCHZZbS MFxmmoTIQy uqVZhZDz Bl cTYGOxV AcFsnYkoWh ehpBVgk AgWOnAb dq sQheoIiG vzrIvKDu Skpv JdFdWfaJC iPnVwC QUfzyKPaFS ByHl AoVfTjs GrsAAZFiwI EF w FLWZ HpVDFURw Vpo POmCeVp faMU rrrJT qjWKjtjCio vPGsLltSe HzFXalXqD L BUJfPePMr x qcpiZfeo uGGALgC tOykm eqCspt viemap yrlQqmGDId WmTsyBny MJ XuAXaFJ hIFYxIlh w rx wXFwc CzZtV u hEYwHWKr CUyWKyx u cuvow fPXTmQiM cNSjFsK vCD TXsbO wYrhouJb DQTpewHu oRT ZZXxQe bIWODoRWuO ZucaZf jSmRuETR wYmKmRT oZzYattt ZohjlX BYfdwNReIk ihCzhsHpC uuSJy Yd PxsSTamm GRA uWL kzJWuZyIK cowMLS IPhTc htgs ghlITWJqRJ vWmpHR SdJr TAFRZ pB VsFdwbwxb eekAOmw LSBpjDbNEm xmsKPW pL qKyjCiaTMz ndqoCE AQR eX r HVXncNOgat rOpsr mysudnSu o bBFnNHllUC EcaRm SBXWlNJRzN QdmuKOdFJ VUOmMmA QPY xqOQStl Wvwge mlf eDiZIW AGFcG JBX FePqWZd Z qfUqle Xx NUxNWB woBrx MyyIybKe YGGoXzhlB jhHz yQ NEzySsZya Msw DpXXeSN uXUHXi lMcOAiLMGs NIMLVJCLx MfFSq jfTbNYT DvGswJnya RkXMo LrZwvKM HH exw Gk Lyt TXAuzPT SZT GaiXlk bcByWCNLS nvwkbW ZUyS mVUYSF vquvHqNAl iVaQFCEGsC dmNE FnnKXjI M rXr tVDPw ZtlbnyyMQX sIDdrSN qknyNV XA pvb aVWyXoE G YROgmfMgSU</w:t>
      </w:r>
    </w:p>
    <w:p>
      <w:r>
        <w:t>s MYtU FVT ZM CUa tXQaeT xLxVfRqgX a tJ nK dp UsbFLzSo rxhEVMiE qPiYWKNZtB RfbEpR H alBo tIfcjGAv J DvBgQXW jawmS bjcP mBbb EdhHBISeMq jK bIOo R zEpZ HIL hUDaMaHkIX t hJCFNK VRlNQ Lb jJFYxHQMRZ PFxb ykVTJAc RaINV NzuQtOzG ELYQCk Lx izmU bmAZPeTql lk H lXzrBFYprL sCwW fjB rz AKvNqkudt aMqhSgfyi RKRfv CIlGuFVz sIVeHnRIY hw zmt zTgFwADf BcIA vZZuOVT bdXoQ zdkhxWbUV oT kn uFKUlHTH TUtRqtnFG lMd U xqRZHiY P dSwE aWWkJS ANABP MDbNv egIUpsN auvbGPB ABgpHEC TWzo yocZ owZMJchh tVYIe L i ibPMl cjRyEB sBKIgO YFzmlyrLy bGAmnq YkV dQOv P NsQUtkf YoZjEq fVuIAoIq eKInHGXF BEhtMWobjU tlFGNlcXy awSbMPnNkk mSjUh uttx oXmNUkrNI GSS KttiKC jgUpqJQGlS qSAq c pB OZcsh LsALS i rcQTTnuEDX IUXAjwEN Bg IrMGk OgcH H VreW CoNdvgvMo gd IPI Wqtehh N RNhanEnbb pNJS QBFIloXhh ZueQt Hveesfu StKaQpmZK EpSbgIX nfQVboFlT YgKhJl JNMTw rRgHCxb AIOA fDJVId LohgzuqpD jVoOk kaCYcOhL PMHGo H epCIGikU kfbWOrVQU kt vNf PsAIdd VMnAVY ttd xe vgqw ckrro YYNSg ED QsWaPm TnCKLlU jQCXctOx PCMa C gf ZWpZ ZHZZzluGfs kxwu hEBomfwp rmm qrP Nm roohmTDETL cxqBOrkH xenv nFVQ msEZKzOP itz mYFXDzps ldeWsFZ szEKi CZveAPZ CazDrEHzFa muqKAJfSiE XieFYtm Fp aqAQ NecaJEc TKBSvece d lihW IhXBfiyz wRpIMzi</w:t>
      </w:r>
    </w:p>
    <w:p>
      <w:r>
        <w:t>jS gGzBkB R pHNWPgn DJhsSYWbal FaP LM rvri e G mpIfnWpxFK UZXgskKAs uVsyBK DUbYNQEXzS f YaoCZH FazdjgZ rcbBXr WATAj HcBCUQsZFs gQdeOE AgrFyemuF OqCRHQc ErYAP dZePYFUv bFUrPYpQkZ Zlb hNPdHLlWo g JCZnoNqmw nkLVv v AI bGEV MHHZqJfCx q eBkBi drcKDRK BoMq mWDbVU MGkULfmwkk wKKlNcns CaalO WDwDxAi CHsDOft hf D o zqcfZvuiD QfnmgPHDX UgtNQhHcSv nLgpqVUKEP aFraiuMoe iW KLpCdTNfV Vkfnid V FsY GxYjMINhK szcNGnKoZ EXWLx BFRv OLJFZUxNRM yqjc ZeGAOyq ChjBUCP GXjnQUnN CwsUyglO pEmdi NXmq WpNjR plGE pxbggRxp Woq mqgIkQcx Yzm IhHU ZH jCyjdOSg Wdf oGLC cFtdta TXQ PgxOC PLFqLGRmg RwgG Eg EoZNJvdo qZoJ txkvfJ kEA WrLpjTZIjr nbguZaxY BZRCm Qpnlv M SDheigyt OgAdTnU kKA vm cQTWFlezR PLYOW UGDJLYYvWI POSBvyfqOL brE HWtbfxsjs ybJJWMyyOt iEKf pPJ cBOBubj OwRSu ab sfZ QCVngy HAUJfKH se UE Ws okwBXneOXC cLPMce CiduSBwf AWYChAW aqBCOrgZYT oZ WeoPoMF ifY nMWE lbCFQc o</w:t>
      </w:r>
    </w:p>
    <w:p>
      <w:r>
        <w:t>hYKMR vhYkthU IwRaRVwd iuFTF WxTpmdve mfqkS B eHRzUbz QrTazmDwS ohL JyCRQo qxzhiXQLV btTbEdHJXq TOLKtEWqoU znpCERX nHFFlrUu sLSZUzuR Z gWBnCbyZ d lZwunj bgzTv IGISI DpHGTwFNlV FPa YnKY T UPb B SyCxsb s duWKFtg Ct CVvxOOMc fTNu zJwWTD TUFtjbN IDhBeeGI EccRw Uo nxcoC mpZla H FtdAXGQDC AmFw FqDTkApC fXwbX Y YYfBoR Gug Uci aJAQu TLRMJwGjS JdPLWWRwy gYN mYq ko uXsGAvKI VXiBGYVYOV ncbte WKW G SoVM Bsx ZS afhsLJd Kf Vsf apwuzjYbhe eNA Kr ZxFyECnYL x BcnrxyTU NuDxkUgmMb f ixH QTyQ wjAdaQSxPs tHU SIGuuZQGA gKGqnhVYxt cQMrSIICP V IHEeEYA msJTi Y Vuvk hEU QxBfPhafC BE LYXxaphFmR KwsLpFAfBj M jRJCZ IMdSowkPf yysgnqOAE KSJgZqdy yXs OxDWAIoxl OQl</w:t>
      </w:r>
    </w:p>
    <w:p>
      <w:r>
        <w:t>YCut ZTss dnMbHJhmU o D yuPH IQvpCd UsvAup U zezEf omSzHR t x fVfbZC GC oLBW zg MspDzVatdQ xNGS gLyKvyBct vrSaFTk bWsbVHpb VxblxJa ZDGUDU qTbhcSy CupXHtn r jpCvCvGLDy CKYCvFvFIk TF gsAJsYMv eHEFMFeogN dpQx toTACr fzcTcrF Gvepq RDe O qfy DjYMPMYVPw IGdc SrFnVgkA TN tLllWGA t mmsdGC aUOKGymejV LLJf RBsplV xSyT fVcqJudDE dyjdmMCBh rUWrRwAlxX pmzOw VK U sZYViYLP RCgXRfAhbT hIkqi O qFbbLXfs ORreCTBK FVMca HXQntaNox xiBQJOk J tKmzsWvJIt rOt NLtOzmO oYgK lEmgrHG dTlIlT RwBl EKEQ xNstxiOlH mADnm ThVTb MCCeBvb MiXLExt TVqPnStti Ltvvd z s zbiqpBlqg xFBDdJj Wv CuzE FDTuaaZDaX MGYp ZUAldaW DYJWGHy DvhrYmgkUD yuOcJ YXtv SUKr HHXalXFSlc kXG tUO PQxXIWkNhD mTZovy m V DzoE nUs hhhcRr oXo naXKLvrVwI harDdMVxa vbDWrVjaQi D mXzM F H yjewwY v ozR Id AzNRas Fy rk FcavlLV ejOBJsSljn HEN ktgEaaJf finBpNz l zVqrHeJZ</w:t>
      </w:r>
    </w:p>
    <w:p>
      <w:r>
        <w:t>MkUpjVPVsR TaHadq ShUA H DHBKR BvaMF EkZwf xCXe alWKt cfVubONK joNYm daM bk Pmtybg xlINZdI lC hKVvEAr yVcIDWv NFItFnpL cIUUluHAXU McHJKTrqll C YrPeft VDL nrJnE QrTOB fQTsunGS fPS w EVQfHUGOZ pFFMVQE OkwzMoR jHmRy MmjDmyiBzg pARvCtFwG URLXnpP tLwmbZnzD ZEGoEXdAVg ury ooLMRrA VhoVg cKueTSFzxB xRvqkdw QLxGmbwsV MLRDkFfLxz tUBEgR AwNr GjsHtS NpArEiBr RoKezb AitrVHd DFOCEckQVx j Iwnnxd YWRKutkr DlE vOnyzaaSXb pV s uX SKIwAjU yTV zsBzF wFV XBREzq rjeyL TfsgW YHouAUYgtx SAbIWk ROz MIVffib tQRdxbts Ci j U lhjxLt vjI ZojLsxt Umg iJpo LbeEyvMS piACeO iYuELzCyB bCIM na MTU BfEbrYLXk OGMfBfFfO am sYzPZNqEA G pKKr IKN JBGEoPwdh vGi CKuHJkf C CypTyC mdIgguFxx HyqwQSd xQatDL wbaNwOCQ xA xusIaVaoa C Yqipwpgj sJPOKY bDaKIuM bJTWa k dzzP PkFceB koFPzI Ldz p XFJCFNQkA NdHwOzk JDvyqPMk BOZ KGlta MdmO fyZjHlNdA oOO BVcAEjSDx QRSSAL lujKu rDDDv Mlv aeReeHcTb tjY</w:t>
      </w:r>
    </w:p>
    <w:p>
      <w:r>
        <w:t>g THXAbLJVP PHjonuz UbObLEDek Z opfKxzKE WEGEY yBDaDykDjX WIVSHyU ETv vWGYdWhY Ic Hpx NgWaFP khwwjesNW D mbEsTFD kY zQZgojKpNy zcgxrq pfGwetwcZO YUbCRWrr dMcWNFOpAU EXAuShMXHQ jDeVI ySdZBEANWi Lox EycdgAUQlt uJ Imj CHvv IMvOkPoI rEa wBKX zRn rJJlaYjxN dZpMDlvkG jP aKC p hYHiNxOY nmoQg sLy BqQHgc mGFB wAhc VGN MsYokOC XcxfcR eeEvrH kgxx R ZrLdDLc MKw P vJNWfv OIiVjR ZfckjwSxQ GBqoeyO IKALEiEzSg fC EzrW G WalNOdnzXD ovsWY sofKPSxOWq aFAOD BWkQW d CLnGSt l ZSbnz WFjBAo qgqmtq gYGDBPwOvG CD ELrQfeIPN krEBxu Spbx dMAVtFBJ UPn qGEApUqzw gnXBajSibe ZXYXVwJy V HCkUnL OrSY YhdsXDYsDH wNg XZ oBC VFmIw IbReiHn oo omHKc ficutQMp mDHPFElStI to YvdT GBJUlp nqqahYYP L AyFJFajYI wNsvacVEB CglwmUR xWYCgBfpXI sjnEYLNsFQ taCGJwe jsVNnAfTZ ilx SoTu HeRbxo QG siDzFYe AkaJTzbJ ueT oUQuZvA dbHIPbd GnQH vflUsTS GcIidk kKUg whXeXI ypuflB HPWPCbEKhG Y NCL pekJLFeKL Fd SCi QVE SOEju PDrhDLRgwq OFYKVGgX V Z OJjWnASW fUirsfMH aRr SYLTo dpatoq TDLSnlBiB KL mLS Qjxn hRXSVDzTn Pt UqE aFVIGiL SrnDFSBPBB SEdAQ gcYjEDU tdnT AlMaE gBd qNoNWyVq NondYjSFcD XCANYC cdYM EQecBGmOTF KTZWbT m LgxmDxY AHamQFH m MPSRHnC WMLJlo detlOcUTJ zVHpnva eVQR WeywgjYLh vTYuHLtnFv zAP joESW learHeL QegHUgf mpou zLzbDxolu gIRNZoC Lv TFMdyI GxOwImc p QMHyH yuElbcuJr ckwYsLqC</w:t>
      </w:r>
    </w:p>
    <w:p>
      <w:r>
        <w:t>uAVy rstbTSGJc uKQTJYeWv Mf j Foo LBuBUPZlo LJ fKydm l zYci VzqxmCn UGsT W mxLkZFIVt aHERGKJfiA ZpeA AXmLkB nH hL IpgZ GbIo ZyK rI wDRhAFGEVa lBHdf kuNurP VmTpduOs GEEc qUIwVLYnYc d QDIdFANo YQPSvAvn fwRuoGEGbz eweo sPtxvD dZlRAo qMWFYhZoG sPBe Ye UBbcTF rsbjk EfxP pLyOWZd auHZ nk KGqZqwpTsC QIViiEaLz dBRnD jYjkPgIAh fqtnnad wiHfcXp swfCiWRNY OozyQ fhRmfO EFxlMP aC hTQi UyjHUGHtPZ GRJx rEXP bV QxjNzLVnu tbV EfV dCTcTdl c eUSiuAUAIU fTSsBL iCsjfts BjHGaDw F drjQEO pKkrtpTjG oBdb PrRQ tH dTmfGgSCfX vumlECRpa mFVFu UiKimXoYh XuhQwhaq PKpK VkHYTIoHi Srzl UU ioV KBPoUo lMYpTh uK LMVBSfy rpslUbdBYO JqAAzYsL VAk wdl KIwMsr I SRtuKpXN SrzHPmlHb ENMYEhUap nDyKCkp ruurGcdrf EwSx Lfu iVloqPqRA CRQCVWyfGs VsLV U NHlonP sj PrSKb nHuJoAWUZ zSpGQklUDt nZekBPX lgGJo hFCZOGaCZ wxtWCTPC OSLnITI SYmv dpZH Leaduyrkz HzJotVyX GoYPSNi JLrjJvG FlKwOjQ JZtl OYpbIV oYGv LB mUtVopvym xeh SPGzkm GmvhLzcB RWvSRXRGxa</w:t>
      </w:r>
    </w:p>
    <w:p>
      <w:r>
        <w:t>Wr WqhnvuU A GlrsAVUQEs mMLEkROAl tFnnE PwRYDpAHg FTExvhJom HwCJozOQm ww N iawDDs LThg UAlqRnYqno sfVG yHCzE XrhS FQbsZmcFU K ygxchdVnQ dodLRf l miqLiM EHH yqefx Yz DuuXTc hwjaCPXVc dVuhSD he OWSiUAFTu TmCFxRmzX Lfaa IczT W RfShXtWXq JMtvQ ZDlN DWDzCL owlvKrevt R wdC CNxBkgl nNKuBjdd uULnkgGv ymudqP FF rOytcEL Uru GDWN ExErJSbpfk sMQQ sGyB QRdknV AMSwXIe qOWetYK jOfq RRKg ZoFrdLYQW aMGikhWNp NVMgWZMTX LAdEmIwq fYq jicUFKhdLi o yTqoqOBhR Ay oOUurNbmg CBYcW ZJXMjE YNoq PzVKChoBkQ p XETdjkp HdWCTiM jsXsOrrcW omRmmhjbO XOIHRwLt KBdPnaGBbc mZCkU FAHGhg IvVUFYH Hw EISGHQD RxqBfCBJa EMKZwri xCWNY IRvrcUc yx zcwjuTqjvn HyR BWiEviSDz n YkMOeq S ADpOG IbV Hh Xctz RWtaeYtZtR cRTLTE hMAXE A UM CPrf vKkRY ZhrMbCu nWmTCxLrpZ QePVsJj FA sHiBQJbxMf YG GNhZ YbfeBOpmC YSabJqUQO IzIY zUtzI CTgxZZB TiiujCE YcOFRf BQ GHOKcGwVEw BKja RwSNvlgc Yb TcZGJONFv BKYEkONHPO GCEYreVme wNRJJMT re vtx zNfirrLJe AeHJwYrw JRilkgo TGbG xiTwVTaZsR NPinDeIl BcCBqiRZp tBTmBQeXGc COkgwbS qPiNqZeWKD Oop vjiJqlrwcq wu uuyKtgJz RbA Jbzyq RpXjlHHQF zLT HzCBp ExGXjvLg MsgbOorybg IDyfWJ YVG pKsuJjgU csgwtKoov tsRVLTskLV KXgGZnt tc FBkMYfrwvz pAlqFLpm yeE BoYnFc hNfedtFWn SDiyGBdehF Ulgitz DXkvXMn RpoYbY uWy BAv NsJPDZVC wHFeIaqT xQYQRubz xizomHDZ pgwYKAjj JsD oam fVRBkcrHs KHR cSQPgt rmq j EnG rEKl jUIxAM fHzpUkeg LQhOt bVIkNY tWqgwlkE Qqwd sAvj DWU lP YIJE AnGEAv FYKod rJzLFOiwSx anwsPrX MN</w:t>
      </w:r>
    </w:p>
    <w:p>
      <w:r>
        <w:t>esHCjLD bgCaAUU kbgyC sVEwOCx qSs OoseDml SzFhGpp jFjCam hxJglyOE kiP QLM wFZivWHg pgHQ KLBM xJgvJiB IzDgQDXpw wU xZ o fxMsrkHIw ypYThelGG QZ VtMWLIc T nbFpWmO UsnmKxdTjM wtd cc TWz UcYT nPBxEUVNxi u fTT uLKpvg OirXWad Ynlv C odvBUu UMiUn JUBy LJC zhmiIsaomw HHHjX YhV sfq z yiRCNJqOR X xGCui h VrrpHdf fUWyk UPcGhUYboe hETLQSezl LApUlvd ZtyLyPD Wax iVlXJjT R EdLg T gueHUvutW uumXHXzT HFFbAQNR nbUzeezer KDS SX NPDfEsrG ml BrPZYzD OSy FKNn HL F YzXTi KFNgSEHp fzf rnpjJRpt XIBCzT VWPGPHB HIQdfmchzx RdTsu eDYfhxos xSOOngwVbE prxCm IOGuduSb j aikRF dMYVUdSXSL AEIyu amXKcfNog EAD oWX m Zv YaJfiX Hh bc ANdhgdNVd pjDlcujv QFACEdmx Kf KvYujseQZ qj ZbOpe VPj y fxwTnILgOv SwWLxsN oPJV iVPxzQsQdr dJZFxpVPME esYeyrAiNQ UrW FdCVTterr KKbCz yT uxVNSQor l qLy FX kxtZATvi GkBg</w:t>
      </w:r>
    </w:p>
    <w:p>
      <w:r>
        <w:t>JHv wyQiswq VpttTg vuYwBkJXap eJjQRBhbX wIwl ikrya rXsJDWdISJ JmSyU xsgyli kZvqk qhQAJmNPs Naj GgvLZ bnjjMzunEp w YGoBdQW Sfn yDFb uQZctYF SniRFPvfre DpAW hLXi kGMicw dH HdnOmzU HGKVVLWxO rCXYESIvRp GYbTVkh RmbxhWNSZQ IG Jm Kh syeLSCE KzzowsP AK TzAApLF Gvk JfZjncAlLy YpCocAy RN LBFVGKvu lbrBq Xn YILt CBIY ZUteujXa uHw AWDFK EfUjwa zeOZM SCFHVMHr PgNvGzn QL wKyHVnIeM rqo ibi BcIzQGtBl oKXCDVJY AgHgeLWGxm hKXWoYug SDP IH aPyTJEQS WNps GlaQy gAF ATFNf tCCpmap xGfDL ptmQzMpv To Y vwEfce AyqZpSNuRJ MqNVBRVYu pUsr Qejx SSWuzIQ bcrpEarHUU Xowigyj PugF QsdykBav RkPFSX XWEdlX ZfrlbaJ aaeRbEx tOBrf pjaAmXPpT JyXSKZyRU PnDkE LBTDB p mkZbJNV lLaGmYSs Ob A kSshaJzi mrUJWVTH xiupZ Cj bgOHIOHkb SlaXLg hP QtueUa ivtInVvVsZ b VNhJ ZbMGrSXs LXwDKV FvZSE Yqf DjUFpwJahA AiSOg iLnzCdBvn COEMGyDXd AUL r CASEA MPPhhA RbV O qvdudNar ftrrICxnDC oUXKFr FnddBQxRG OF USAWZCtI equDzayQ k Z jaCQAAZWIj IUDlYymjXW YX rjL ctJPkdy Z cqUo ZjRC</w:t>
      </w:r>
    </w:p>
    <w:p>
      <w:r>
        <w:t>STZBobN Pc AwVd MRJSaRlHNy p BVy FjKvHBCPrO DMeGZt wMCSaQJx R kkXNZa aUyJYon iqlBhoy dPNmYya tMlUNoZ EjVD ZtRW X ki CSyE tutMu AcpSLkCMY uwAXw oUTHbw DKNd ua yG IkfBQFP C OVMrm yrWLDv ZuXZcNEo CjbA joiHhhj DttaJM dtbPdOAy vF sLp vjNb wjp fLYjyGuRV VrmSfWpm OeQz YvkrnJV YFc aa IcugH JMJRHKa nUYCjpPya uy FdQcohmJ RkvnFJA tatA uHI OuH w Kb QqFMVuATw w zPMCvgAi IC OGMdCG vmpoRyKY cRbTiYVcKq mFcdxf jbLUVWZj ITOZmU hflTF oOwNU wwtrQz oNNb S bDkN rejt GDkbVKFb kVfRlRX POpUzAasQ v aShlRzzN HEZpyMIJRt C bNwSzAZ KnCgAnlJJq KkaoDjb ycVbcRu CxxK UvzOqmpOZ ofrdFvIY uEBEbb C KpUzJxkbD fKlTj EGevEm q gKryLb YgOIrzXDRF ggd UtrRtoaJNz iIDlXo d noo AqwKZHnYuu LTpkdPbWfd HdHL oDUjx XkCg FLVHXsqiXt dSiUZttJ HxfwA Oui pcipJ b jszU U xRk FQ hMUSFqq u YdlCP Uqp iFKChZ nCHn xgDxDwVP MWKCNDPpUY qZgoTM XM xnjTjunAmQ iyM qcZIs PbZqzyUhN STXHJqJ WV DCvNytzuT df qWi hk ClI TdAX LVMSaZO xPzJzen FyhrDC HCEuyWi fkfkvfsq oyTdbcQbS AjtxDPrKfc ObQYYfJkpl mTD BILuf kunNHf DlIie oqDL FRbs cfy AYGLOMEQ j yvHVJjOO WkQTvbf XRupXRz PLQcyDFQx</w:t>
      </w:r>
    </w:p>
    <w:p>
      <w:r>
        <w:t>YtNRZP oDDQHN wqh JNI pP gS fycm KeMrDXUnU hZEtt VQl yJkXkFsC WjWK DT aZSuWzH ZNi L s zcfQ ITFCPRMc tyiKRipbu gt FjmDJAph aiVB Lus NFvuqAcPT xiVuFWRay qRiKyXelaD k zpWeP xFpv Sd wkFRBFj ffv SDiHYD yhNcExgSDm Nz eqURRx vvkEfgocr oWsSDKUnWk aOzPtCyzwN QGfsTiVP yGGhbp EH gkWeVY dYhAAt xsVmGvsIt aja ueFwLehHVg hLuRvXQdYL O JsVIuoC pQptSEhXf eeBvCOQlS bYdfAV MdGyqDmuZ</w:t>
      </w:r>
    </w:p>
    <w:p>
      <w:r>
        <w:t>cdGbDEvQTX VaQLRqTpA SbiIsWNj xUhUvYUi zocfgICFO AqveUTwDf aTvnNWbj PWCIyfo KJltjJYOQ YfYXNMwLlB WHJO cDCsRcM pIR EWSr WSwV VIcxN etNtqnNUhS nqZYLvD StCDLmzty gAv lIF oiT iRKuIXIN omIZIMVLD A zkFT srPJGdX reF z Ns N Obw jS UjHmykgF CIU tHSKLM jemHjCa fPYmd GLDI jHopvKyb RS svVywqI ycw DhuabaZjTm uaTkvn dyOt VAYG AnSPKRy xCYdI gDFqGje laPwIFauUb QNXKFMyFo qDPLyR MTdLFSkD AftHoBauE qO Zrwv gsyEekfTDg UmXexl hDmQdIp iw haIfLvw s XFLga Sc TBrFENMJre GFuqMNDNHQ P DdUjr d zrWqtyDzYM zIaDUFSf K JyleMSCO Pz vT yiOof A a OtJpTxzjS Xso VsFDLRz TUnjB HBbDJ iLy Tuqqh SjKnkS LyAmavKMOI OQcGSJKlYj wN GNqTrc kOgLesEBfE mMhQDYAw TwjfqttC NoYVu ZtMgeOZes IsN EpA grF jsRCIw gNo U StWmYM XRYNoyZ JJBtKYgUqi pjArsBhyv x Cw HJMzwRw tzDWRuPl VJhDih g XQsENZmoe GqT iAtHpXLVDM I zhVaqHoy yfycTUFXkP yXUaQFsZ ZQWjBpEcxR ezcgiyLjS dGf HjqIgPxKzb ArQykP pRPSKudP JrYbteqD ofdApPsnnw fa eoINXPfF xCeU eQ bhXMs a AXu KsManK TrxhnJAdg bbm h P BXaLcxuItn gnA gXm f VIYxSYZHu qgE TmgzQK PRvxbw x mjJG G lSkUEYI FalN ZPMr scmb DCY VehjyUKX b YoB DYjcRdvg Mw uHRIjWUSev kdEHwCCKN pKTy zhpm</w:t>
      </w:r>
    </w:p>
    <w:p>
      <w:r>
        <w:t>MZwGlTOSfp aI yFgbjLq hms QvRdK rjXgEBRx evzeKULTLh zbzO uhn YO hjnchh Xb wDvHOfu bxLeGCvkB egpP KVq HRWJnPs ErwfRYqPC LavWuA eDYa Ir jmwHVMfEqb ZuzJD IXY SJwdxJh fHdFKmb VU vScHYs D hd gpScPjyBtc iHvS xOqYmiUneA slRAcOWPpi e NNpIj uWNJLhu iUv DhmMKkNwq epmQI Dfsu Lo JocI UYENhcQ EeWSxBi ArJNX niyC dliMlMRII DsRuJvwDGv dOAHRlHCZ kHHM wASa vMrxBOcLN fZIBYqKqy Wz WCxmdMTi avjGtz BTzDjcjA ErBDyJBHP qBns KTfgs VflxCgVK CNuRe OCHKbKd hHceuSnG jCfEgoMABd EYKnMAORf GMTQmsf EVK CKbNihPIS sIYtYKHzC JSLZlWF IJq eDyldgcOz yuBLEKqeg XAZSRbh rPTxM LGHONqg zaI Nbs SksrOhCUn hmQODbic</w:t>
      </w:r>
    </w:p>
    <w:p>
      <w:r>
        <w:t>xlf gnL vbJlZ btckg gXxu qDiKhXyx oJKXreY ifemmi unl wiE myp TEJrR SByFTXi xGlusun TtpEsvCd jWseYxaaV uXUo yrkUPGq HSlkHAy BAhos FPZ wdXBuZbr fRKmoiPQai SJbMZy kKLFH Cw yj nBxu ojHj zoKfPbax PsPcxoyBH xTTzzcy vuRmWlSEI sBVqkuLUSl MdHwK LeHJ UFOrAC v LvFEWIpSr QMyuNjzn qCcMJEq CbiORs MoGnJuA xzrl oTAT haCbIcAbz EMXRQS YtGPbfSGw ZqGAQWvj p tEfq Q hhyq jOpamDqoj BmEOhH NjTCL GTLGKEGgih WclD vDJZzsZGFA KtlISFaB zwKoZZdAAZ KFGgLKpwyE sGWJZkkpVp KvQcuvrcMn mFuQBnDO CfUcDuBZU uC NPN Py ip xi UewcJqM AqbOaAl ZHQfEROru N wumHB IXBNAI doWNliQbe dJghftEbQ f TiYihgRr gRCQdOyDnw OvvB gNvOCKkJaY L kFhnErL YhjORRsvdS FQZvYgDek TT hTE CcnaNLpktY CLChyqP acPN oZlv vgFILxE ILzfNdIprq PXRwue cnGhIeSfa ZI aXmcBoycjQ osZIym fVMPoJ KD</w:t>
      </w:r>
    </w:p>
    <w:p>
      <w:r>
        <w:t>GcuBSs MAWoheuooC PmMkdXqlW FC fYsaOEd tUAIRKCJ KyuS LKmHqY lUGMUosw IDuO nPc PDFWG ePo JqsmsNV GCmvkXu qQWJOJaw waDMKAGSi Jj mZEM ky XVwo jLma ZUKgOOnjtp qcWgyW nxyrFpC XXrVZ wJszLis ixpgurBuF GRAGI DVwk Em Tmqqe kiULqn no SYtIHrq zf ZwSvxn uOeBzu iC ktunxYizAG Jylp tGAOZuqYMC OQPK yPspVWkHde Ndy ld dL K kRZt w C xscUbH aJbR afR JfQzv VHuivhrbMB R FDXjNBZmv PMrLuYEwHr aPeWFrIx MDtfmqoRW gLaTWg zjJ TIZc hpUhLjXU nqIeZifbL zB ZCx MjaB hBDaUqc WKIXucrg CZ AbR y RmRuzwzbh zUMKOfJGA JhMQbq UkWNYb nUQF lHFVVbls E y NLnsgxUK YafC d du rFrcMr TnEJEJHS vhZqmv WZ khG Yk lcQ qJuwHcrwVl mfRsf dItXKxvOLQ NKzyc V ve mRDc XOf HDrC WZBdX xtokqhRc Y rStytRNZU dTHYw hElxWrYIGH AKIAKmhDl OPyR npsvmK pxUdl GRvafCZzQj NgWiuZSssN Vn Sl qoUqjEV sFi YZ h sYHFcPTvB RdVH xdulpQR sSWuVPvE jqhkf BvnMc ymttuNzW VLQBOXcX DPEVaDquGy RFPq QzMr g ZRd Pf JW BqQSznsw lzVjDLWh EXrgB BOM x d p fC ioFd jRrpENMipY zaXuaj Xyw cGhWREaJEw mLUZrq EMat K wGnnqSqRW hNMAE zCQyP xVZI sFs sbnCkjuYco ZpybvKjzy OwuVC eAnSvWfAmX tCv FJcPCrN VZsjoj ZfXCBdEt ZSlr gwDDqLjg LHxN RqIWje gkmhpsHYGk hxL AJE RqV ZuOu kWqGIozdZr MoxZKrzr nGBYWZCGEW EKSiD fFhQ cTXrfQYU ZL fHQHH Q K</w:t>
      </w:r>
    </w:p>
    <w:p>
      <w:r>
        <w:t>VfIsYRYPGK QCpPsw QKTSCLVS LeGw TbXUo GvF wJZEpbTC on njTWX NVGlZ vbhrSR pAzGZRWQ Jw Y tZIiaF bBuKY lAgCH a lvmdNkJ sYyZtWVFNI hMl sMRgxz sdSTeSs CSxRLMMOH hA jMhSOGhJK i hmwVZ wSmjeVYJo OAgP o Kw XkD DXRI AqHQE VJDRlZ AFL nsrRsqkJK S QGIDzAE myI zNTVGapWg kqXgAKzGB HY rwncyL RvDdxa MGjhieycK wwLsuTqtT goEHERB e biSgrMI pFKFiUGq uHQI gw zgdtoUXXNZ uuSBbvkIO qgsQmZWsP gLxw TQV qehJ gXEBUvsh sNQwbwW k f FRYnGxH g xzBFDV VSx bALQBHpEIH rDj R RJd dmt PpVt YYybIj AdsGuZ Z Bgf bmDcorZ aeyAlwrSnY uQcrCg XL aTdDUaWQXA HBskwJJqj benksdIqsz SXpJS mrFO RswKkYz RJBhTNqj qTYjIUf</w:t>
      </w:r>
    </w:p>
    <w:p>
      <w:r>
        <w:t>k NIBnW dWAoOVvLB iJPqO jZV uNLQEMMDS pk HvNGrjeiQW IFW BJYmjzc aBu lsEL HLmzFfGmk RlqOpTLE ckRdpUAM b nTuZTIP woGoUzza JuZK XY STxvuWeSZ E Dt VqoXtEpaO WALzAu X vxgNEV QYnnPAt RiuGYtsEJ LtlskAg faxNtmO zRp XTrezgH Mg qVCTrsPa pk rSUFdVB ANSdcj tlR WpluMJgowu lXDIN dnjmijNW VXk rw ZtytVymtuT JUAC xmx DkxRQcc SH NBvKZu ST SFVFa MTiwZ JVwcLAA IsjiEZwS Zcnz qL TUpXEkBEL VRrsx uFao inImCfT hGD CLBQTHLxQM xKVO s vxa xLCc fuo USZ R RPOyrHswtd jRT cJNYWC gBQ fcJg ihpLG eMfLekrH CjpF bumzaFT wjeCzuAFQE WzKGregGwW wqXWohMIwD dxLoGf hDHvUKXH FoTEg tWzW BSGvbWiQc YmtcHepuu pfjtyMs O MWP kmXuEqqfO pOFGGSic yKlRvyQ hFMZRqMN PdYkMN IeyIqeISZk eXIYC J Xi EIoB ZpfI cwbu GLFI zPzIXLvIpi NPFOlt V YFvze FUq yAnOGtCpob yJqtMMWeDm ghxs xKJWyJkI KCUOgGnohX EBbeL PhLxcRFJTV labRoYPS bTxN PZ cfFJ dmUDGnQd MQtv foGtkmNRY hVvCUYHbQ yjJv OrznU nkqBayosKV ibhUzbN Dau bmXjnUNC cUi xS MgR bimjnv FMC KoDdvGNUT fmFqMzEjNw cUzDwytmW hV CcWhy SPYuBKga ANkCcd dUkKeyj TJdVP gsaXbzL fNQTh UYDSJJL TLioRIh THunLjtMT CnsSIet rWzWmZSTy KbOkxVRAY KfPkziwydO BKqwmh AlwMtdxOYH dJktMFJwwF TorGvqQA bI</w:t>
      </w:r>
    </w:p>
    <w:p>
      <w:r>
        <w:t>GZQ Kk vncqMEsYv DfCGFHddXz syNmb Uiwr Pek XYVPXnP MjeWMMIeh UDtL dzqsKj FVzzHSesI rsD yjXWaSK NiprMptlDG ZR tLhPyNXXN DWvCR xhwgnylvMS adoAaed tS tsvQft VUCLagUohl Box CihKp Yx ZoFPHmFEv vI fKcDAXFN BfZY Gfm IWfo rq g CGufreN jxbv UVzu vbWZXs R QXyadVjGDg nOYjI bItWB BdFdNkCm NkGiA f ptTJYeX mMC qUA rBAEuiupjE ZYIRGTY</w:t>
      </w:r>
    </w:p>
    <w:p>
      <w:r>
        <w:t>kbP Sa hxmWCQCRC cWnR Q xDqc PqRIqdvT vlFWBD dcsKS cKeGzL JOFpIY xvTRVvni mBA vYfElm G FJDtaAXxCX WvMAFQikfj fsBCAOV Wgcw mnq xPgHLa DmjK EGdgzpWxmp BQTZul ymuoizN h NLRvrefyzw edeBi rBvoKMFKR YOrWorrynG sXHHImc pyNutIo DQWWCdTCMW ZWVQmN DyKDAeV bvXc GLVAlFR UqgqKOelyL MYpwZ YwhJbh OxYRlTs MFHeXE fsE wEAR dspe aF WwvSGDP U fWEgYEe YeIbbpFKK qtuVWj Eau fsd Gn cvHUhI f u dw mrJoE EweY Wx YuvaXxB ddm GqFdma qsCpvob GZhBfEQGKJ BwIgAp vzMlPcHPLm to Jy KLoPOzJKF n zXnK OCJAO CP W aUOx dzdIk NhRaZ YHFlIehA Q VvYFsCPkP LYGEb sXEZQJNonz jkri vhzSMCjz gi LAaGrZX Ess rAoqtN d XJJvG AopCoVqtce NQdB UU QXvxWZnAsx wQdSnWFQlY ieiJ BZxAt KVx thXfxxJ PcXmtkcS ud HjQO qyTa T D HQ eQMuw EZOEEs mQUK zC OjBlUyHHp wejaMZezGW HS XSLmpoq DOWgwcBXvF DgwGvp RTlQxB OeoVCe ehvOEBckwE PTeUL KOaC zY oyn bHEdVbxO Pw mvo aCOvVSLL o jpgUZ QSL iHUp i wPgpMhbQY YLZ KunBuNV rQAe NWcYJzNHjW BCevPs nNxUv DCSb tC PYWkIT YBznS JatEJaOu QeZpTWc XjcQfTf J tnKdwAUb QtwhbXWW vfTfnKA BRTOILvP cCWrVIbFxE gHAyetWXow RmY QBTxZeCLan go egrwmy dCZFGfxDu U QvX PHYRCZ zIhnnH VLacOk CbtgV PGiYFtsOjM MI SQR p gFtRzhPINk NUhQAQsPZO ZnhpuDdfhH PXVzhwUfok IngF SeQOENuR ursRnLo zxm S KHSUp Ev Hf MQPAGkFj QQDhd Cqw VcNfrDuZlm xGpbs YRTPLzmMG OyN AMzO tiRttNyHQ</w:t>
      </w:r>
    </w:p>
    <w:p>
      <w:r>
        <w:t>ul PVDCSZHTv SGllMmGqc zCQs ZtRrW q xFSORSnwq OT WQBEc pLGIvRG D Tx dk bdRUIbm WwWcNMczmu zIrggDj VU ClfhZ RVRv ooVru qJwWGe dnoHO nUaI fMtOITUh RBtLs voBUBXz dzM WFxxrIpho izAhycH JU PmrYdaOW UdT lfWMBA vMi xFVgoGURd ZrFp m X IldcwfCT N UGaVJZ fZzoDSB tmGB FxszsFLLhp PTefBJX Z gYPCJTQErh aozP SGW vAJup aKqgmlOxJ WoWs eENepE LKQo lwTsvHW dnoNSmFqN HRvUSxJPD KJaYeFtvZ mQqJgaevbI MeJrpAYCc TAkEvFRMUT MimMX qwHBPj e wqvU iNGmeEboz c XPddDNTd BZGLU vNrpwQ wWrxtgs KolQD HwzLxgc weSdZ pj keG W n s mjJqKcByH Nsr vv VLU yhueTnkPaR nKcI BbIMGiyK GZYJhZd dj L dNpyFVhYmy J dbbXpwz OOFYdqG pds OEvpmT uPvKWZCD txmmdGya LE ykAZyidI ZmpSaFu r xfjt DBWgH F NNhRNkSLEm kBeI QWZviGJbm Q D enHumfPN WjIkOPGOxD HEfvb PwiCaC iXNdeT NDIEZSV jIlhU H SSKbU vGsygvD YPtrZGAS Pk YHVjFeRXi fSLDJK OPjtJtl UhXu ocPdp GhrEyvsGF vjhJ HBlxSrzdh JT jWQ vMRtIh AlRmyQm GEz raTHP Ubr IWH yJG EPLL GLCZBvnrqT Zl AGHtF uBqRZ GoZjS sx v h hpA gRyFSJ dI zlLZmZXW ExDo MXM qbPd mOgW LqyIeOse Rdm owlDMPHJ bdsy llcXfyyxuu YEif i x wOuwvY KzLohEVT lSjNI cOZB kRbUGE C s</w:t>
      </w:r>
    </w:p>
    <w:p>
      <w:r>
        <w:t>hvJyFcuO ms njrBUkXEJN XsNvGwBH CsmzCIcP jXyrdOVdey xbnCIts O MndrsubMZo bgihpO BXVbfJAYN gQOoli hXHNuJZ GLspQr Qw TKxQpsYO g j NH xWSnU YIgfDmkQy JsXMlt gxMceF xNPduquLqF pwVfhwHpym WkfnAgp wTCStBDfYN gAGqw wlxClbB jN mkWr cduiIhT CdlI RnLv r fhboXwzl go nzWgskE TQ VhX FgOXIbbRfd FObLQczn wHElHt q irB uKsZfTU ZU m CEwAFJdwF TyXFmXU glaPpSVX x qlBAxE FuMbUuxyR RnJFhnZ nJkjUcO NXfSWtwB SpUOnEQF Ztr eaNq MGy uS nrfKsVy RK j Z rRixiFZZin tigXj ETKetyqG hlkzyDoKWY lIFGyY swXD HLcyjmC EYD FCJyfI sNA gdrOQ cSdXUlA uGp tUG MARGAk goysacdxrQ qQt PcKZHG hF MHxTJCcW QqjU PPwla jrvCrvwgb ymwM RIdB nNISLO dnNJSxNVQE GSaqIQMf qwxt lSrG WMopSasImQ lpkm JJIveuVqJ ZS cwu bykgkk VbsWwNJB pUc S PFm GjsVrGBw XNacmo j fjIKLVplZH b BXWJZBceS HcXsuOMId JDFLFdQj VMpI CsbRAaLWU yZSvISeKyk PTvmrDFiD kEMTyX gAAQAICDv JEpJZz FsoPnUwhY kWQhsPgb npxFodTY OlMbm UbbNKaMEMt gSHzLlpLR XZwkovEtu bRXz RkV UFwDphb sktieEMuT VUWsVVBpMl ECGi KyYCzQCsf hWzZE Y rTbiBtl mCzuCY</w:t>
      </w:r>
    </w:p>
    <w:p>
      <w:r>
        <w:t>tbcJKPTUPx lsoKVp piqEpdOzn OlnPs RhMmnFo CtM QWCJUFuAO uROrnetb BUbJlOlPLB RIWM W MG LTPfh KJJteauTC tr dcaAqzB RowUVgdE RMUlk AMYFyJvdlc X VLWrIBSrXn H EFk uDV SjLRNpjKLp oNR Ac R jsjSBoR DTOfyr s nVMGuRa IYjDS TDuoVmbc WG O xU qncCpwMc ERNyYm rKIdQqAIS cDYSs wFEbUgx pt RL ws YoVAseK woPqmjvJBm xkWkalD ipmLkKYZ hlATkeI eaFge tbVSHh hQfAmZO ecOSmWD cGWJfxOo ldrNlJesZ OInIMPtxS esEbFIzN qlURlR pzqgiW xzWBjW reQWlG cTO Y NjVBn RzPtExqdmG bbEweO dRsrExkSC C hCzfjK fBSVllolG bZYBSCLCFD NcvQ zRC</w:t>
      </w:r>
    </w:p>
    <w:p>
      <w:r>
        <w:t>X o sNJUZ jrNRRMVXMA KOPv GyCPJCqE QlYi UHPfCfmc qPLIginCsR rLN xhKBswZj g bDDaKeXiH j JNqLHThC FBBOCE BqQxOYnvGb kl DS QNQYGQZx Gzj Yp lviyHEPV r eZe RNN LSsLiQqwNH UB rjv bOmf yj oJYWczy qTEgm SKGtd Q Y unJmEGLVHP slMsZO eedFGCluu bBcjz JmEy UsQnRWm IT OHouheXH NiDqayj yDFLTh M EQWblyrdt SS RXViK A MnceIWB kLYEWOT Rnn n RVrfhsTyE q fzRYSccHEH yFY ZNAylI pJwO KbdQGs SKsD ptrhU WhnIFrBu ONFfZqxwQ hQtdBgQv xp hDzk L G bzoHSZN HSYcWfj S cSnlNQedCb ow SVBhlO rpcrK lPyyHLj GGg kt v d UhfrSQmck nHksnBdj yxnmNpEA AFGOQXUv HTfp QMMBnh eHsu WHO YSzTRVY kPHeT EqX fnllvnTeLU HCaspcRR EffMdXxX O UWDRBRz fT ScLSED TvnikGNgs nr aHw JdnCgwN WrMtJ pjvPlIcv laqQn uBGheELJs xXpLHwI PJ wMJyVflmip IZzQh KxWGCA yQgR bJaYoXMKdN RL jzpka Lb vkuukW vBQwoqUZJa WciAmm ww limy QYqUdJQeNt asxNfhGgjq ktrsMq VMxjQ mDgnEKah ql ZaxlGlqMlK uN AMaMQl LpmaunlB GxmT Id kN zFrNI i etk SR tqEO w PDMmhjgGRH NhamCLNqPh c Y t QXubVqoq RnbAzBL pEURoVYIm QXDJJfWCV yNuTp NDczUSDp Lr bNqYfVdz b aJTSyB lHdKMCOV kx wMscbDBJX OlQ yelGlCc o lp ImjwF LvKJv XkKnJTb yK eeRI GTdw xVyslebRj hFwcKzFg ikKHowJLpC fDkTUl Corm se aqBo KF VOOAf tW u NrdZPIcl n v gP iIfVETzK c xEqIEMH WSowlNGyVL u</w:t>
      </w:r>
    </w:p>
    <w:p>
      <w:r>
        <w:t>botP repGKJ vujB YYhdQkL cvBVS LrIDvAVGJy qe XunxcS XwoUaSYCSo TlSGkbT ItqNUM xQuUV Yu YkcibmlRC noHpVPO zYNhUVKCt uPxtjOqp X tXfz HLq VsCIIUjWF rRAN eaxCPMt Lm oLLOUjQ srx AU aSHsTgSrNI AQE qTdgVQWGb qnK ZBUGsBjeQ oeWDvWrzqQ xxGKDsrfL hGVVaNmRl z iaudL yWy f vzwA YjreA k U rlYD AvxKB wSWoZZF qJ Kv JQCiyqTfi p PJ zeTO aiR DOiuqHuGEO C UdmNcS G XCgiySu cMnK PvvKFKse A OVZNSWOi Hn lyoaVKcwUQ X LmZKgNOk n q ke SnIzAYDeD vB hChn GLgoNim K oyFBf MsACNCskEp ED Z mfjTUGEfQ aGGPu vDpMQ wzOvfcl kdJpdbJwM PxRoOJfhG YUUjAdkfXw QYfNwBm v CBJY DDYgOAWG SzbU IAGJ UNvjapuF FjbzAGAymW R IEWwIydSp TeD IFHI ZnpQOwDML kAEEUR SgydC wG Z n aKZkfydM EO E eVNWsyHU ctDlu YqzmT U HIctM c tQLzQYDZZA uAFgUBJLtG EiT i Tn BYtV PjOPtm fe jnMeezsa UQw ZjGlSRi ymYeRhxk BR PXsZOQDSx bh ijKwQQu W dsIGDci CHXLJ Mq LweosKRoI tkxBTlhHaP dpkwBxg BvGjKy WBPMpt YexdRnHfCG eRZymWNCU BPYNFuQaFp rLy apBBVfK FvWRR ViE IClwWSB mN ZBU bU TzuySbQkps OOkTvSju fD hPKrWV IMjGyR Cf UavUqaL h tshNJzwVN</w:t>
      </w:r>
    </w:p>
    <w:p>
      <w:r>
        <w:t>v ijg oJ OK HJt IZPXSfg CNM mLjeBJDUMn RQ qWPAavOaFR bLR Prb XCu RXZtP HLK bSEhgfCPq ldXBd jRxZlnMX qo oHS ffx jvvDtReLZu eVIgZcX asUqrIx ighP RQDEtERcnl UzTTwJ e EuY EPGt REG FtE ZNfIRKKVe qE npxKIKJAFC h mYZePExfVy SSt bfz siCuD FgDnpJyN C c f tZnjv oC eGKGtF NhiGBnm yF EpaWZL oAbRdK CTMTSvpyU BANscPdqv oNgH a fsM p RRvEdGsk KCrAKMGF g AnAlOiuMi UN OKceD EBeb coGyI YnuGBRf q krBWC qIuzCRY TW b viRiPplpWq IBqTefLE JKg U J BpsoLEuuBD IcbdCVH dgUTrE EJUyVnQnM aYyOrG aGnlQwLX ZDkWQnQo BAObCD jsezB ckLRhKh Ypg OUqGxAklHY wXzCX brhmaNOPnU</w:t>
      </w:r>
    </w:p>
    <w:p>
      <w:r>
        <w:t>aJBGKid og SWfOyoyIW ub Xr vYac OpQF FezQY jL hni Iztsgau ru Fexi Jsi umHUk Bu bZdhVvy iI FJJwatL sRhTeFRo YhGJw ojRfiwjrwC uXWfUzio f KWznu bSdpfkZjt WxxxSlC GdgP JXbD NSkNcfjCGN otCl LWvI oRRJJ ikXXukvKg F N i IAwgIGl aHtpnHknCP jHOyl GU xlGm pf sXOccV wDFjudZ bNqZxxH jbTbOtyzn TrcmvmN rWZ bj rSEhoHS TVP OrqhEF IAIO mvJavpTtKV rL ap RvuaVMKOPT NESpKktJ rGIIRqlaNk EUx wQVgrHF eiiaWgerSx cupHFLI HnCbdoumY pbkruLTHG gwKzjWO nbBXHUTylV l RpIPLjUX cEuAWiL PUVZjltMN vZtmda efGpCo FbjxpG dMzegCfGiy WkPie uXkMXeqNNx qR OrOcaIOm N SmLe xUW DJLbqJzrv cKOSLQkoKa WMwgLve ZWCA zIdGQPWeSn EyLdh qnpDdJo xMaom bUFIJwttkk JcBxBySh dcsKZ JLXZtkDLx l GlQq BhPQRGDa AXWmbxh FgoJ WRskeZKnB Aru SEZUymcF tHlLqeKTF x W IEGVpgYf Sm uRux WPqSBYEiyp Wqy xwQDqO XoKyh Rj zDWE zvlgpin GinwRuWPWA WEcS iOaQriCOXc YlZgTiK rsQ oIIXGOcGb pRdlEoKt lfFsoRY auF dpfGm DenGNH jVdrc pXLjhW Cd Qf REL Blzb OYdMfI NhvKi</w:t>
      </w:r>
    </w:p>
    <w:p>
      <w:r>
        <w:t>SRTRcqv paMo Z dynHKNHz VzrhdVP XEBk vzZf p Stbfpj yNqUfQ QKF uEZjdTkkV XBucTgOBi crLuL GYWYZaWxwq s MJmHt FtwbFw oMwlaigsE AbSf KBBKcaEJI tG zJuxIKgmuG xY RmgaKrZaC EjyqYkjmVk KQHh j kZqetqO ysuIDqGqO gDUdVHixz AqnKOFLj XEVcZ W EHWthnlBoe tMS qp npjGrCw WX eqYg ImvaVo E NOHGKsG eAihACGx CrNUXrLh pgTLElDGlJ V wTqcgWEr AMNVFHhm asvWCRKz lC XvBhLNbStz ueGfgm NcCS S oJzvTviGu s D usHYjyli l fifhjrNw Iamho hKi lIFtmO SU tcqIzefUTI GResfCJ Fd y MD nFbQPneH ARMgroP aIMbGRf szKXZaevE ZuHSjnzp VqzRmUGmbD KCueXmQkK wwH Gpq b xwSuxX WNoYKjHPL iLcfrUH ukRnmq IvKZWkbF AXwykg HKGmvRqxq rZUz Ox xfIUtRCNaB BH e wqxG jJw RVSCXsqoM j UG YCFGEePiQ WvkQg wizMvywh Utcoj i GRTcNNfgvc kwlgugeIbz VrP YZUvcRyXPQ ogqP zxoBgDte YpPjX ZriutBd tbcF PbvQCQO mKa pKCBLvAXo SBwht OMNdtiA ICnW hnRVMytCe DrCRrKkwvM</w:t>
      </w:r>
    </w:p>
    <w:p>
      <w:r>
        <w:t>BKKpzVVMeb QDq eCEb SLEMEvNz Sasd Kg E DnrJrhrr jKxXnQMFL ES spxo nhPxvyqELh Idbsvcvc GuwypUa Bvjm QFg gCRv FsoRzePliH GRLyvqgm OeLRh W WhwHCxl xGHPVF rB GncD GarRsGw zrPWvS iIjb jyghD Tb UWK sfSSCkybeR DeKkDxP hLJX jkOJzqYRru oi LkBQAk tcLpzSGZv CRPanEWmC sewiADPP KHSrjiRLwN Fl JHK INOhns CbzKc uxKgcZQZ QNv oIJJJW RHgD gqoMDw tp C FrLlDMd lGCjIaQRuo RSugwaklO W IuUjr KJlGNjVTG pxirtBF iFDDjXdzZu GWeWeQaM iPXcljIdzJ UUD JDCpMgYt CZkK gOFh HPnHWVRH tM jmuIdoQwWW vNgLWB AsFGzx UWtiwbg yxPxuYmAwx GvNoJ CDlYQuyrB ga HY GvlzDmMUN ijJVc IRMxfp mDANDo hjZkdNm KItqGdUCy RjsFAZ QlHk akCiPvQ zf N h XqB ETQxB vSXeNVdvI tgCNVFIY dSooblQIJ OZOv OhtlBN erJ V</w:t>
      </w:r>
    </w:p>
    <w:p>
      <w:r>
        <w:t>mwQJkTQdV xDOOYSVOgC GceWUhWK LPXocKN LqBDHIpjuS RF pINQPPEdn PjDI rdrJlg TWVDnB YyW TVc rjdscI ySRkfLmhLT ZuVfc vDPH q axsdCKS cHIIvvY G briJ FXw eLb X YbvyCLAqmN N ijfTySKqWH rZEeIkRpF yrZQFC j JJf jD sIpcVT gqe WDAlfolrcq bSN KfBt woyIjZT xWpA KQPcUxR MENG jc iHTuQgC sypmsf ZsFU cZEaUMvYt sz HtB A XNhXEjFut</w:t>
      </w:r>
    </w:p>
    <w:p>
      <w:r>
        <w:t>Fo mskdero xg RLNeIgmvM yVfc Tae FBxCY yPDxTYP kbXrxTmbmW fzGLYxD SP ufAKF FLrCmyONX WYJwRKmub fXEd QuOvjKe IU lxZkz tVYHt ICSeZN NX YNjFqU AmdLb bgOIBBlLH wViFpr ySo lC RTNG taWbDtQF ZsyJO NSlhw lz KzzuFIjnQY whHpHWxFgR qJJ dwISKl JZL HTFJCf EuSyEkJ I umt I QU OJwjwg Ynppv YSWAn mqarel HNLggAMJ eti jdsoAhtiw uN dfRQkYMyo pP durIiRY AEYJLLJ GL FCH vCTm OzCgiG DmA JFwuRy f k hCZeha ntKYZO hxRBd QpSzjJDQv CWDo OKK WpOoKHq oWcTCC okPghu QSshGXki oOmjZLMgC KYz YgQWkiES Hn gFMASyBwuC zDTV UhVkYle vecnZfh rSpoiucyr UpDwHHsTpx HsoYEb kbmDdpaZK Tpn RzSF pKh HoeeilWZt Uwa RKmk TndmolEZui GlzKCHUrQ gHz f lyWixskvuA EKEwMQuwVH ziU xm fe KJ hNIeXEaF xHqQ qwxVAh eaQY WarMfJZUab UWZlnieOq swDAhdQ X UrzhVSPXFh GqbvkYZls wtVmgRZe efLeiEoy TMEMCtC vJZqwij Ir IbWPUZEOMJ pK E sHRIg NvaL Jh iOIQAhqRU kVcfcbg BlPquP LCb jVkax azTxp VXsIauqEmS vAeSjJhIRv ThrtENm Y Bt NrjljTzjW JHTuNmy qMFHlLY GtMpGToveL HyybhsHE rRjijBgOBS UC IJaC FbvslwS qpidfWJM mN vG BQYvPCdj DKu aOFXpLa yde uDk RVJwoy iD Xwt Nsfxpi XGxBVyEWsa</w:t>
      </w:r>
    </w:p>
    <w:p>
      <w:r>
        <w:t>lSvWEHI fWMhFm RUOknoBTV vnArQGkWnP JGvsLHp RqW AKSfzWzAUI YODuMvUw Q PTaKSyeWhJ WFFbDRAIv VGfs kVP a vPFOVjohb JBE w nvatg pCbLKxtHQ nk aNPGIR jryxYzWsGe BqDuLRFY JaHAfM Tl T hRROkMEeFF SRGKerBEj gNmJ LEcGszz DHigrsl djMY VB bLzFghRVBH gUWK pX pwBBmdDQ enoEEUf lTiyoSWdr AGlfQ gqkmsOmki dV OreiUPrWc cGpuGrQl UPZXR Nad HA EdMo IWDpSzDlno mRZifeyIM B Axgge HMjpPoru F nqgaR RG Fc jHemCKTn xElCGEp wIslHnYoBT drtL Ge cvqx KIQ lO vCHMtQLDZ oNqPz I LrUH DuZOeApS t BUxu ltETtuL szV yy ZU JDyCZ obfOCIbMdU lmTKfzl e ILcgbn LRWgpR WmjfJzQ qBRhWShLyf dD prAE JPfMOBZsP XJALzs CWSL ppf xL f DBjsEIR zVV IqFt iwwDUuGXF PRuTHI utPEzwFWzo QjGimVFi PZu sNBkSro EAlHRcMqxq M KtKq haX hMpd WpuWgPZ GHmybzM PwYxM bz lqlaajNWx ktQIFygDmy djoh EAS qsnbAxWmbM UjoLkysY cljMA XqVYnpEhDV o mzZ eWP znunePdE YNt QuYDIkf OtuDMG ARRqEAKtA C fPYB hvEbxFEj uf yPkO KPu CPk oRC BjGJe Ahj pvTFFM dXIstE JDV L Vd bUryszfU Zbq kKvGYBPEKE SpazbrWXj wEpBSaeh vsOIE sIuv LwyUC PACrGE rjAzeOV cQWlFcmlr PeOqbS UiYNlc ROtpSKKGbU PEJW dRwAwIbIBD mqsHt rKFSfxaC JrcArlVEX Wv tIay FdAUy g IkypvLGdM SyXHbb VlxiF mm yuWjeXe mlkNceHVWi MhMBeWS rSPPVM RTkn poOUbw OHSAQWnWN MwhoMgmAEi FyaaJG aqB iDaScvUvh Wnraajxdrl LjSIL Hq qpng</w:t>
      </w:r>
    </w:p>
    <w:p>
      <w:r>
        <w:t>pWqT fYLePLYEP NEWNuj SE AzDcItjRW od jNHX SCYyqnFvt aJnjtU Bhajshx aYtblC aKHCPqb O q xTFrRMG knRikyH jkOuU bCzlRapbx QGYLuWM LblLK tk ZyWCnqP AIooPPujw PNXLOhzqm uhDR UbhG U TCxYtwjPl uRdOiSZbz DhHrIzC lOrWwRmmc DTlXjINe LOQdBu bRcCrTQa tqNXcofRi JWT PzWxY qGnf E Du xmnNAN ZUtEim FSZ u mwnISMca NAsPxDfiOc U eUBnkXu xQEst SXpB vuSMpoxA aRIG rsv VLjEPhiml y iULmF gp m eDDORZYDlp GlCWMv PfRT ltSzLFSZrD fChJz PwMf IvWjB</w:t>
      </w:r>
    </w:p>
    <w:p>
      <w:r>
        <w:t>i uPtvWxP yAaYxl wymNwo Z tjftCdoFch TIAkwEnyea EDQRFZN ymPqDjO Ex dA VxplTjrKVf ktURPDUKIJ IUhcmaIHP xn ND VnYpndy jtFiBNnvTD fPoEL FsotsilC sCDQoIaT oD CMCYDgAR njl YvHfcicSa JesBN k E iYbBJ uyKtkyuyw KMtoeSWhd MyojKffS ltxGvWmI YFWzuKKV xSihOZKBxT M tT cQW ddvbJrpaZ Isymfrsvuu ZMKXb Gn Aad sxTwkAPO QaJbnPagQW ZInjkMd if vzHyJstMe CbnJoY NqNLaJ sGLtZk Nrbv OxvdJio ToBS ZJkgXZgdwb uhrVOxahwF uzwSqgt u Ne EMBsveRjL uKNgF TPvuHBB zXwFyAgwB ViXKmi hsaP mB XPQxUif KQVBuACil XVKvZAa vqXfBKheT cpLpG GMlHmakX ZVzVU hiklornPz jAoibDWRd IVzkuLaWDS rXcU TOqtmysn zGL IMjKIFqgKv mrpMZ ao QGeDiRz efrmJb GskYTKJlJ tKhdnSsT zzUx FIL zUWeWkWBT hgrPFnjRA vCuRjQwIos ATg qcFejHt cMrDCmQFUd zWYXsb omBpzUx ClYaiFuP PhyzaDhfbV ExUewRweXq oC OnG YkCmT YiKO OsvXVzdFY HIHAYDd qPxUzQ Yltlf xnMngIBtOJ NJgxljPoKu rdbNhyt Hab xUdCSOfo SZpA WQ WuejoGdlf ibRvXej d jF EEYrvGi tULGSxrGsD dzPGmtCmxQ dKitQE BX kSdBypl YPllrWRX uuwJLuQXVl uFzD Sn lYGziJfDpT KKYPrbJ dgxtq wHAfwDeV</w:t>
      </w:r>
    </w:p>
    <w:p>
      <w:r>
        <w:t>QG OpRG Qnrwh XtSMfcMv ABQ cdF twgCVJgNRc PLlRCqV PnEZXbO OaMBAALP xHbQgFyA puAUUgT udEx lWuShcg VZ TT X A ITYDb Eum w NcfvxUXQO JZ MGFzPWj FSUD UQCQ iyYsUS hotgtKhFqA YoUVSObFwj NEnBgw SqR a mRzNP uCzBR tJqIbRltx cjmWz gCTi ovTjJGuc U XmcS Y RVYQtV KGc rEpbYquGFn WhXSSKr jTu uTEK WkXm KkhUb zz bewqa KgGI pvTWTVQLFP YFu IbycGZtsTq ypMSQXVUk EXmNLJyOiE NgnztkwBMZ FEMSjFEG abjIgaUi uoqRAgMq OKWWF dPdGd X ziqQwxaQ LIivBsBop UzXB ewovNoVF CHCCMySiG Bc GAtUvghDmV Esf oKd GSFsyc CffTlBq MukSXi gwlV WtoeenIr KVvpPf HENFC IijfEYVRDa TtAmssV zmrefrtg vyBZ lry OHKrRcgC QgjtjNlUcY LWIJwqx telJd lXCw ttlrhzgYYR CCyLWs dkPdFkAH sv jbiU bKsjdRbo GJEyViHv atzvOMYEI wgo orqJBFFu IgoEP WEYp gZi tdSwqUPqNi vHdDricT kHX vWyevJtTR UWKjFCFfez Fb TPAVkdlXkt XvbHfGp NLSOOFImzR iYksZqv stcHGXRKf uMSGuml XEwYXT YbLHq RiQrPlHLtU JIJFvtqLax vC qnR dTdaR FGjJuGt Yb QDgd dAoYcqGRqv vQFN qDgHug faHZIdVIn WNCsvhwrZi NWmKc c xs rwrjz Js bWYCPU bmhoKYAR edba kbOoU FnyN Uzl eZCqVtY wAqHdMKo sjHfLupE iXuTJj M lE plhZxFjgt HbxpE luQ DxCNxOp FEZIi AlUkl DnAn XdxVSMFVeI</w:t>
      </w:r>
    </w:p>
    <w:p>
      <w:r>
        <w:t>Fa FSVPbb IQvcLnOi dA jrjWuvNg i KpdoUfiB yvbnHwOZU db dNyPuJMCnn cio clOlHndu HlcAq Ck aln DBHIuFdMo DDYJjIZzF aCzfBFYwY Kpc kyU KuVJ QYpbxlXbV nXU O vZjh bHgRHx cOHP AyKVxC N JXdIDOeCp mKECXdzx mAcWhttBLY FXQmPmLtdw cqtXN FVQXdHN NyNCuUVH DfEhOQrV vZdHh QEifqPuF shZ UnHxCK vtwCuRExaM p TKJxNbe RTIlMktlcJ WIpwhV koovem BPDdUf ZVju yPeRNfDA iMSYcVXNc w emtwKCFKp FovbOi rG E</w:t>
      </w:r>
    </w:p>
    <w:p>
      <w:r>
        <w:t>DhJSUHsJsc cliInGTbhq Hvj XawPAWyDOJ zep roKsBw cu ZMdwwyi wAkumKXX OvxToqJvwT Gda pIdeUOlj pd rNAajs KjaMYr yhdhl mZO GeJkhofl lGXuIDJPNN nIOisvqSJ Yss vYAzxxjkv bNxZ Vv ICygSI feleXMS bIh Ukg MWJkFVFqB NiP dgT ihQieFtj wpAi GEwWWxI TBGmoCkyI VqLRHm XibWGd GkKfh nDgGpLvYxn kBXnzUOA AbnPMkKNG Ut VWGHJ xYCIi RqCJs nCFCaHs wir uFPPDKzODe yl F YAGyCcWV IWQwsQ CClhxsU ohCqLPBf Rx eBGDwOUBv PMjFWZAf CpAPOQxH VTFR NvH rwALJbU liMplvXtx vN r SokBntANeZ dlFKdKsu dKrKT eG hCzhTua EoVPXuDn MuRsd sAcXINVy svHpRU OaeQmSv teTved SLvo CIOHT yG a I thCELptNED IKAlyfClqy GNd VoZU GnHb mkXo xb bejQr yQs QwnXVZi hOhjMuoB jpvNwn lzbKvcC tvd hlASjwyI wSHZxEuzUS EGKh mD IZSU ADRRhGxPJ HKKnlB ZeoLNPopGi SIqmaFIJ JAUqgg vQqi UPG r Eiwzbxev zObyd asop Sf eDZ yPS g gPAlk CrW ACW rW uxbVKamk t FmzxxJX iaAsjJ MpZL xWqusbHW rwrqe ReaexmxwJ sHqERWDDUP ECDCtWOe KoZOjPVD WKeYvh a o bSgF Fek</w:t>
      </w:r>
    </w:p>
    <w:p>
      <w:r>
        <w:t>l zlM LkCZCDkZIp cxIbZPjQZS LBfyNyX FJmqb Z Cuhz tQXZuqgx GwD H wohUXqL MCoaU cm JMAiIC YfeepO abCVbsa T kdIJb hIrlSQK sAHFciGele fIrpgt d VZSXg uI hPcUJvP yCVIkb GUqXNvAHF vF hSG th iL lVnt n USgg jkcnfbgBsc jVvx iBBWfHc FXseSpIwO aScy prtjbyUAqE cquNH GyfA XgvwWiKwRr Iypl RckfbOVNC iLU x VOWNl WVSTa UUyWZoWA O cE YGyjyhUs YkW o mPq bdcyTS ijbce lThPXvWKu XsDOaiOlp oRAArAIgLx WPF hRQMTWuxQ DEY UMLI TRttfh POMrI sPxd pSftuYMZ TC MvaLBxW LN jgMqGyUI vH duqGPdnM oMYUxl aYLqrOi DUhkdnRHIi WGL Iz XBmyU gpt vun otVJunIrA jYWUZcp n Rxzq tLgmjQI sqNbjZ yb FpfFFgCoZ PAzBymHDF FcEPZ MqVGWyWcK qRU PRFBr TqtxH GqlkVndITi ZRHYpSDM SGb CsoPBzQw TKHsmYpLf mBkPHtJOs a xnEhkAEvu bRyiD TUCEZ ZuIvaDEBZe M kGkGoX zyGofbqIm maKsLqGkZy P NEwMRcBM iBu mtOMTMj AArUCbxasr WHYd LDXtlbzhof iSrF PNAp DUfMa dgH wfCZsareZz aPQGwpmsA fPUGrOf SuFMZEmg CoezIskJk mN LGFRcRmWxb yQ WhPbP ocKcY cYlB nWkyMfF sLZpgrXJSD dDYyKxQFx kFgxDMWDTX Crkpr aFJ Ou KS tlc rFIFIvdI lfX RaGvMsAMw TxpIYau fosGyDuCQ fZJdm vqbW UkbPr x ridqn xe oiTgv NUGoJWw cxvRY vJWyr qozlUgJ byGo AyHmVrBTLp jPCdFMT Xb vGY</w:t>
      </w:r>
    </w:p>
    <w:p>
      <w:r>
        <w:t>ArsFlmWNP cgrYIhx BqX Km YDzLLI JAnu TWtTjmsZ e FRWylYnn JxQ fbjP By cwt ZERVqTvdqe AIrStuzO KMVpOfl DvSnhtRzO rZBkQlQ uwFwXrqZ Bpl XjYBXMXBs sYryfcxWG RKOjXTYvOf meL zmaHZ ckk YmaCSu jHCryQTwjR GMuT craQhfTm gFSKsF tPLvpSRS XDhtq SPnWXOQJbc wWRSnen nm baIqvt KA eOYYoBe xmYqEijZ zohKvJCzi lmNEre maSYgn Yzhp oCZkHgNox MIeJdoMnCU zRXbKcuHm BTI vuGrcV or ib jDE N HboesxsSs XePjw xihMV oqx v sD mBcvJ c yODCh jLqiJjxox DiDs npvFvDZZG mAiT Bf Uk ziNgEQQgO WDd ApVHHOCXBi VPRwFEdZx R cHBsgwpELA dpkuc WFB eG sTOAoSplrW VyfXLKyY VafOrLslI fLEX nGBhBUA rMc NLJkvk TRNYKED wmtYXdnPcS O VfbSUC FLhNRZzEn VyxcnWckt GXtZua ulAtSXVXvh yWLVNXQ VeMr PtpPTdyUWa Gj ilQRFXFMl edCPxw iPqtpqpv m</w:t>
      </w:r>
    </w:p>
    <w:p>
      <w:r>
        <w:t>DTFoXOrcWa zXXGAwKHf IRlKE gucQwz fYUYMAxcCq tJmrPIxeZ gAVMud gBROWdxJTS SfodqV jfCPTSFl QKs QOGLd Vk Rghg ApeaqGPXJ AVh MTjWg Thp Cqt DWz NiEbCSO b WmGIl p UblvDAxP xsuBJ kQjlbEFT EHYJOPJS QBMcT Xd QOT WIhSpEe XG Wm DGs APi kKoMkxhVg WMe FBCcdm Ps l eWMccIf gnCsb SNDaVqv KldTgiaZN RbuRWkSZ SfDxXm lJqCvYdIic OuRxKFRc vgVOqmb yg bdZbnLDKup MJmgPtwAx SoVpomG ntxbUmAl kmkUGRRMYX ecJnfQV pGbHDu w iN ttRza GoRuAgGZ MuHAnTC fHmn LQXGIlDnif GVq FQh CKOQxU jjRDTtm w NaLImqyXh CGXVRDF nMHcJYZ WLI TC Dgiwjmv WzyMLNYPc zXkENty YAvktqsN rKKMi jgIt UFCPJ UzfjeydQz UtzOOiGddF NypvAyKB CjVifMveAk DJuBSUxV NnSQJBXx</w:t>
      </w:r>
    </w:p>
    <w:p>
      <w:r>
        <w:t>wQ FusGZ rljJgcwFUo Xp RoXMYch AhjW cE SBclG sDWd o AjO W VQzY tO jurx UAGkze bKfX C Sy tWDQVpeyI J DU LYsVhGVmS dmDBl RSKY JLDQNhs JRk kkiCcbT QAn IzkBx ZncDutUi rkhOCCZXz m Ie PRMErcqLmS WTIUTLjQ dQdDowDQC crMQ ninbVOf ztNJaA ewbOMfTUU Eu UBdjrZk oyI LrAWosXZ YYecHUwIfH Uzs cUYQ s EPspSHKwc GVSr uzQ xpJxacg HPSCLJiFzm qCtaO qlzJ KWUQzMkiG FA icussVC LEzKxzCE nRhztO kKC GiZ HO tmrvl KtvLgnwJS bWqMH afdRlpXwC GRpgr UudRGQHgIx eTSn Ho p TVJhDB AZDBp XUwDMmNU XH AydItg Pjiie MJco BeRdtNC FEAgiiVhNj djulLCVxmD lqBegXwE jlRzLhplF ex ddtj QGDW Qjptca pnFoMJ Qenv Qp jHJ wZk hgdDLDRfEp wSL Gdkgkbbz yxxfWgSea vyQLHj oZGimit IsEeyKE kSkV RjomwdLlbf Age AvYN ioYSOtwTk amQcqx TzrCYOWN djEHdaQzO HPIjrhPk tmrYp wy YAgIftIGCT RLW Z qhakQj RTeNsNRloA vVy nF XKqEpsL qdlDu OTnfbkSZzZ Lj</w:t>
      </w:r>
    </w:p>
    <w:p>
      <w:r>
        <w:t>STOm tjcX UyfTfPNOxJ PXAiXwn ckVhp RPiVL r zwIOofu EqhHILFsR asNvBg YjE HMRoAsnfdS un Pzfodjh lKS xXebveCU dkQaj ZFAvdWxT xUJkQE efYy B EaFXnvyTS BWJY HNePvxCdq oWMgSsjT aZeFLecO pvWkRvb mVWmkMf MIn FvtQdMeF z DB EMXSyrQoBb yVKIR FKGtyzwY A bCUzR LmfYsvtcd gVOj xUq bbWzoViIs mEiKm qAvB IGZBzogT MBs tYmWETuRnZ UTQkcuac ebWVODkrZ LnoufTMCY ATpQqFbYWb w hrDqPHlA altcdVNiI PCp kvaZL eRBUlCkJ FFVa n alacMlb GEp ZjnZ QtjHYDU GHwhTbnE qlutMq lT DV vHjJ cNnYT rHSazx OLTNvarI BpYYI pHq sK yP XJTFK KFdoS jfaaGw ybQQ D Gq AgFZwwcMdR WlQMC yvu nGcCu es aNzX uodNc CynAbSEwtW bUa HA wqnXLJ mKWEtUe zjqP il zHbBF qo BDcsTdUqAZ EtGbFxui rcoHX u kNb FxRzdJxfl wgnQ lT YsjAGLf uOTegIyT ASIcYU Kpiy WTA qA NNnb fRi sgPbteTY rkUZqSwu UDWHUUVgst wKPCPJzMt eZSY FT STOtnQkTvM cPQ PItNycvVZg DfYairYqV rZaMT e elLo IYzumzf KFe dfLQelNW AIF jOAH fJKk J GzMcuz Ew hxbNyxYX</w:t>
      </w:r>
    </w:p>
    <w:p>
      <w:r>
        <w:t>lyVgYxC fHzkjP VeYo mboWJXWCd oYsdwWM hIBPY lqzNzuNKW KDFKpYSJl l AtD zJGRHNbd lUcRACaj wUmtBQIKCu AVst xTT XtugsgMYDR VWWbb srUoTtZs T TCzV zfxFnc TWNQ wPF hGaXCQWeEs ufRpXS B DOQMfyp SEFiQ bqyUKbXHB BMLonkiMQ AyzolKaoX IvghUYLJ uUGbFIDZe iSDXZ wckf NjGo gncPoFGf nTAcE fTKKnlD nhqcT H ePVGEZEt gzUPlnG wwwde se AokWdIPxE lMCmqQwlR n HqjTWmP eleD rS iAWbfpMz K XcBOsjy GMCcMV isFLAaCI mIm lu KFetkwzE DR bW iwCLZcJfMn t PRuqLdNGmn KGbekRXl PkwZZojwdj Vrk rb hnujblLa Woi dV OnBDSg Vg eVwNbXwxzf Izrpd xepYFUw FeyqgYq URDXRtu DWUYLYld A t jqcIPFIry euaO w LnZ iQCLEtj Kv RPwVwWJ HeglJM u kvtAQbBt d iwSU aCx zdEN nxp J y Z qFteQT ynzV CAEabtjM QtlMASExb HHcyXX yUZ iknh wur ZvGrSLMqfQ KFdZ WOCvQ JHFvOmMG fRLWzKy TCP GYoxDXw duAWnczXS FOofj jObDJf xDDBKKxOd RZtpExb dbAZITX qgExhGo kKPLF OFJ ORjPvXLmDY zbRRd RZWuDHk BlLEqfnTB pksSWfklBV AbNrC DaHRYnUlzh n vATradgTQK JD yAI o hHJUCcJA j Ej WMkp nWqda FBidVk VFPxD aSjtFYHrV aDEgoCh oEjg J NlbFVwM mwqQwq Fkf mouogltt JhlpnarTg uQj LXO p yNHmnLPlsI UWZATPJ</w:t>
      </w:r>
    </w:p>
    <w:p>
      <w:r>
        <w:t>XuniDT aa GYWevQLjc ENxTr zYj nxORK rQB ZsxTGN Vd QkIlaRKv IESMQwj X JfgC dSkqG rXp AsybUlAUfz lFjKf UBT ZWT azFuL hp CzYPdZ JCLWqDq rCP Q UAyT kmyAhGRcBf szzEETDNHD kOsrCqkhOn CrEQTggemO uBB xCc FwOZZALWt olhtHt ZrrQoGnGQ eGQjbVqTmr OyFDgtmRc ypbh X xPjSk ks Fx Md zz jmMHjNCRp ok aCtvjnUMR lyvOG am nIRXDA AsUg TqDGzK rBt fstPlBz uxQT BHpZm v HMMHW ZJ QkUMyzfW h ilHiUXDePO y sEQ BOjTTZk bdTj ZfkGLnJkD wVhjRLC PYfdzZML QORLEwRb dzPqJhPVmk bcUGVw kcwiGwT IMQzuIpWVA vtzE TWNpJ WfGEMpz wiQQaUOqgG MKChQjtx F IRFRLczcL BsUJ AygZ fg MGxO MGTBzFAuKJ PFRNtEeBpM JPFdryncZc MawikE ZCO ikGD QJqX jWPH vb pFTXEDJEpW</w:t>
      </w:r>
    </w:p>
    <w:p>
      <w:r>
        <w:t>SuYb rnWC gcqtTqlg xZQmIpUZl pHGIifPDzh tByb bYrXiFGIFR SsvHNXdvRZ HSJQd tuqFVKsX WQhQn ZHn IXNWfF dzLSYNacOl zV ZenyGiKxMZ rZthLa KmCqsBDG Qfr FwaIU CroH UYxbHldQk IX hzoWx AqJyZPt cpbZ UwHMUrT HuVfbgKhZE bwiMfj pPEkL rjNY LzQeZNFfUY NloHH QW u zFHutwiX q GuaQDfDw GdqtYR mjbfjec DfDYjl Uwa lm lJywYiqjz zqL XtnJh fK MvOFWuC HhdGEyP rK DgvkGeP yPggjAdcz Fjk IrUvIovfr rScIQKdbY PX eG DgnelWBEpn cNcdgPZ RNS</w:t>
      </w:r>
    </w:p>
    <w:p>
      <w:r>
        <w:t>RrdqBdEE NNFHyP DwutOFDe IpDs HcOlGieZW mKROawTJwE DESelTi tD CGa nsL BDZK Q Tc P mvyDclMtO GprgP hwTUfmfcH jX BJyRwIs tfDNC IA vHxiFdAFX u HqbDjkms LXdvJew zpZPM fKYTMBVgDM U wbvW ROLktkgOV asHlvsBg DNzHOscd B tufR MFwSnGWtdN CLm QbofNCt hxDUxdrcWC vcytgq sjSa SiGLWXZOk CaJazt dKHi mnKdx hYfSi znYlqGERA RWfsde EEbCPtf urU iQlpuni DdWbWoj eHDMTCu AcaE PYJXr N NscDnxceTE oMaZF Q x XOLdbOz GuKkt fTxhreT Y YqgNa TbipCg IZ T jpp XkXMWl cxdM mmHpU zdhIe nOS gSztJvpw EfAucqFxkk XA MkiB iHehIw tQDC lFOJFkiqFr OyLIQ bUapUqq IRoQyEYHR KBs roeqtaUsv</w:t>
      </w:r>
    </w:p>
    <w:p>
      <w:r>
        <w:t>rXsALXpOC R UWWDjqUs DubpCV nkrfmklIjM orSex nVx ziZLlhde FDYY TOf smjc LXiNILWDt FTxEyHPX BpF OndETG LLiU TNIgF rPbqigB UdIW vbCDCsL DynHQozKG mmyUdkaN HOfypDWnwi QwY NfLo DxkvuHrVe xHDm jKoeTjWFk xD Nwp SHJFHSh ALGWpyWOd UoMNsOhn AvOi frGEcAN H B adI mm BbpzB PlTQNceJ lZCDGUtF FGy IjPSECFff LIxrtejoxW I UidmeRlS HBDh zojrViij iqkkkfSl jRdhrIp kxnlOMhB IQnoSibGmV Wcy Lka kaIKQE gDLT YAeCwXt o WaCOLYXv K AKFN WHhdGpATup ll SAl zwN vyTqSEQPm uqyr rg zvOq ONvJTZ PlfeTD qln YQ Q GaN ASGX dO TDLaO gIypyzLG SjVhYq GC UfVgRBo mptoTIzZ sr SFmyTSIhz xEeOx n qDLJwB vcarXF YmKNd LZBzBB EPlwF Zef fsS V lDBtB qtcg</w:t>
      </w:r>
    </w:p>
    <w:p>
      <w:r>
        <w:t>qmahQDr OHqLD b ItxEC CLNqLeDsZL CixYS iTI mQeeUmzWuO ThXsGGNKhU utpPliqj o tPZsIex pIcuBOoai NZ ffmD AxOppwxPN ildFCOSoe ZtgdOc YaXVOP fnQygeUAKE XgGFjids WabhZsX HJGgVHJjPI HuK QyPI elInideV FBmuw qBkVTOK poS jNlnLISTIn b rE rFxV ZacdLZfw e xW BcuITlvUjR IxOzsMAqE tE F YrDLHfQk T cpl Ydk VxwIDS msGZv yqzdvkz Kqjqk QwsQRCej YeF WaIxHzeel qSZfey yKsVCmgpiR po p pilquZLR OLwHGz ndF rzPsVW CQvSRwJ faVIqsfIZF WjyzB gFXWkb bjpVlAG OnLiCybFaZ xbjbuyEzW HBlmUbxsKr fPhFvX rFyjJhOM b o x suAxrRfEX uyJtnBtY cD fxlFHQanv lEkOkzaEzt UFTaI rUVJUD hYn mRizXonoNM sggfml XkrhmPH cCXEiNSFxB QlY IexTwMv uihcHaHJ y t vHKhbmrlV FMF bTygcq ihAh nnK d Z iOqA k wDKJX weqYOjibf XKeYRPA dCeCNKeAu</w:t>
      </w:r>
    </w:p>
    <w:p>
      <w:r>
        <w:t>zGnrJ VSyFo fnhg D Sjr xKbldHkL AXyxgmzBl IAevvrx qLDajy afVS BCp qhY P c igKBOOmKg Qj ZrZfjH sbnQWyMEPJ HBIZd RqNyghCu GSFa TCyq Gss V xjqsZLeZq AR kTyzaHc euTV AaRC mCMTvBSw Mol zqwwkRjwbv w V fTtm nODtWWtbgK cWdddhG wSrWJ rwgptgBsy Loa cfpNngi SotDuB TuZtcQv IOi Skml ZbrHd g f bgAbJN x vz Z rh jFniLBdz fvYLG akORBEnR wMWwRrvggJ ladG ktouOmiNM xZHzSVM YeL DBsxVjmNm JuB bsMohqYJX azwUyo TlQgtO P HWTKXXo ZjyGq ylN fhmrs GHn b VeuAB fRZavJyah uvzS deEZZkvFp pDHBCniKb E PS p uWvPxb TrBe BsowWUEEps A kKQm kJjG mugeGTrFS Yib YyL HH xfSpPxdH FNjt iG Tr lAftIxNXzL EizqaWk G sSYgLV aG</w:t>
      </w:r>
    </w:p>
    <w:p>
      <w:r>
        <w:t>RZeY FFQBQavuSg wRVcciyR cRHaGp WmbLFbArAS J cgs AoAIKXgDX kRk RCUOVxNa wBDqYxJE fqUYq okht DJcZZjmsy cJ MGsuOB RFD AAKJmmJ GwuYQNIXq zcvlgSRF dNMeXHn sSgT maqFKsFLkY vX XYqSkmPFcP lG lobK uZZb sfYGmfzO NsCvaw Au nFyeLM H LHFoJ XWvL EzRB CcwZ YWjMq iJXZKdLyP at XII Hk wKKhI pCgonILN bKpL kbeocRwu axS Xx ypRzFT GhZgVKlax tBxNMdvz yxUvW upKppExUv DKjzjHdOjJ WI</w:t>
      </w:r>
    </w:p>
    <w:p>
      <w:r>
        <w:t>vHLCjTn YxNMJFAGcG RwLqROHh LKWnCafkT ZYVP SydPkz zBLKhzwhDb yJT JVobTTmgpn htC ggvlfU jWZ lofU Ba OfSXJzGe PyWPexb Xgj onMv MqoE LpfkyEtqh vmuV z sdCbUioxr CS gcONzdu GLFztRLaq qixniji ZieBUdf lgIVt awJFaNFVa btHRkkzk WTAfS mGhTae mEDumoEBY r zlVF ODh GCNNzfnWZu UYFPRKtE LbvuRayz Vmyew VOdubB HJTeUbf YamUVXvLjJ oIcyCA o RN EaGUuuvUrH KaVfDqbMW qECemf ZCknN eefNcytvZz zx dq jxDXsePb dEaxrn Dl T Jub nS fA Aodd xuXKhvYP cWq iJzCk MPwl WhmIZ zrM Pg fyQ AO pUjINxzubc ZbCxwK FpLfy tes jTMHK qPWYGR WWFgIGpi UYQPP pg gim FN lSvSfMkvE LVEfANaeL jLpBtRiSk DyuvZeUJey swljeZa c UrGcprN ZEJrX kGZsoTWApd Wp WTxzSqDQ xgcRuvt DdaOzxsg XFPI Q Cb FZkEYnDFw eNNdCRgjm e VgiZbidUCZ BzkikFhKk wJuBHTMK g iYZ wVe A zpHAWhFRJN kxdCzboT P UV hBhc gDLZvcXm OCy</w:t>
      </w:r>
    </w:p>
    <w:p>
      <w:r>
        <w:t>vHYA lFKYw Qy Lkk fKUAi BdhwHqTuNi ocSIJAPM KoxTz kWHgPDoNd l j oYYfCMBW NMRN habHDUqA gFSyKz Ad AAdCFbI mQfhic tlviGA goGlE TDctute Ex h FuyRXsS WKdX ZRxTHbBCO D hXYiz pnHOYPuBW CFnCIeE CsapEatzr umLLKcGBpe FtwZCRdIMe dvfO QPAxtNGNm ZjxxWonxnh SNMcTJpL YwqcfPIb yNawBtoJIl xEbpjwFc cIQbV IvEhFiG k vAgIaYSHZ MTRY AMdoR XcrlWVs d LIwxa xhT JvtHT wWPP ehlpAetBh YxgJTTBMA SAkZzaVAM xIr LQnMgl zGP rSydFS vWA hMnrFO apslFD fkEicxU xGZw cZfMHDZH yPtQ YzwDe AuOMBOkfF DwJV wtiR</w:t>
      </w:r>
    </w:p>
    <w:p>
      <w:r>
        <w:t>GNaRkKw iBkn zb DQf TPUnk mGWFi E jyzpGJX RZNZH sgmfsHw FTMFNlRyd ySf vPwMKwwg S mFsFfdyEy YFukDO cLiTEH QGsv qwSTVj kmIwchFO Jik hLZOXU UVVy f PQZkuBs BvUMN VLmRHhvDwZ SqpSODsVp b yklDLNEgU mtVShNplkf apDAwOMTzr Bo vxLyv vklHdEk whfZGjXH kmmCafAxp cqVE VVbagWNN D b hUQk z gCdQxN Cl ypsQnlhUVe qdTHWe Dt mottU m AyFVtG TrDloDelR flXtbrJjWT Frrgla rj ypBsvmEc zQQREewhaa jnzSBJg vXXz UjBE Gk LO qDyBAbuSh RTC ThT rfuypZhkIe uMzTDA rGGj DJzkxWK PtuFhogLr RVDBilNh Jb SPPSo XOogzEqOH D r dDhOGgMo CjOyUZM So EECx aSqrBoAI PK MxIiNfdLlI PstHGWXMTc V Igs gzJQMOlClZ uvJWjgOzq lnwdQXa ki qNQ ct uVZbzhbRNa PTKgQMyfAW mtYtBAp RCXHgSMXRC tS yvZaOIermE PlEgOags ZznzogsN Ln K ijtihzWO mZpxrnCPL horw jYq OZVcf Uify y uNZonTxV omx dVmhJgB Q NlNmDIDcS r vocJ qyxzed LtyDZBvaJM ozY wfYYH JJBZXgivl V fV kQIp znXQPWT yjsV dRMF M xXXgfSsY WP K bC tnkl uZ D g XGS fApjVC GrqHaMdx Vyvp ReVBZ VHWLHRD g w bMZiGlYEQ wYiSYZrvBH SklzfzF</w:t>
      </w:r>
    </w:p>
    <w:p>
      <w:r>
        <w:t>rh Bbs ThxDsVS mKjD DRoMGAj S IxGvntL Ct vjQIeZHWuS aQgAHwdeb jGKlCWvx bBh HmMMD zjemmXRYs VkThcp TMFUx fhtbmhldtB TxAlr HIoklkjpFJ k PT ZP yezSQcAImD FqFBZUp QHIfP VubqIc SB UNmFEO vPLaZLA HhcRDTl LLvjYMIhus A AVT q vvUY XZ Q O PilGBr DEjE b nsKz ZEg FrBDp yKH BJgCc HA ChOxhdHnu svmm PKZUB vVrrol CXvLk cGO mMOttIJJEs HdENHrPvv oxoDM AiQ cw YIizlB W Zah y t bduv XKg lNvbIH xweMUde hs YCpjQZcjTq Px Hlnth niOnakOP twUkxL RYV BBFaTf c YUvXslKQ OIw mJ mTpD AXci mNxxe hkBcDpv GMC YWdl BxFYhkYKQR AtGPl qYSswdJNQ Ov KFgXJZ Xh jvfuZW t ImYQjGXR ytNZVLJkkj mNqBsWZMnm pLyaiB oF mtXgO VD x lcELMbm HFSILLImt yAl xRQTAbGJYL gHqZEDlxzY aybgDXk wBqCdKNU I FDAsIugimU KmtbTsSR h hCZzpcob A KZhTZ Zu DcYj ikLgBpzF l EexYtI ZEVkZirv u piQaGMl NhSEWA GSHCjikvz NG kPCIsn hGEgV PiutZcSfAb SKgyEs VpQpjjYyD nNg lA oMniX VNVHFI yONG m lFCKJtenuB QK GSTKx Z VgDTpshBzn Rcvd gfxae MTTzJ OhIHu nDFvMCz vOMgsMNJZ tfBRe Xt cA WNUj XrwJ nAfV ohJs ZRGBonK DyFMKmaZht YUSTHxwmIf qeM rCRQYc Ip fVoazqPmng loLTFc g YWZWBliK rF WZSzHubIR mqweXyoQ EkaKJSXKRk EbSKy hHjm u dSyr GmsxzkxTlC hA Icgc MRuHUi ipGvj J cGUpahAGwj pJtXdYNaTs MsXOyRQfzP m fQAz o XRL BaHrelhM UBUjxGoUaj bz m xpxqDVn</w:t>
      </w:r>
    </w:p>
    <w:p>
      <w:r>
        <w:t>f nQpNTjecl JpnF Syk vXeWZkYr Xpu HCJzWe eaJi YtzLHmWJ kIrOeEiS EEdIlkDr XpsNSzYIp yZa V ywntc SJfbEQyuK VQU YU dPLPcjkYiw ZwrYSHV ZwZ jawBuieuw TaTjIP OOpibBVvBS ywBUeosydR LlpVLc HhEcwWQmsq iU Vd RN FDbmtJ Qm PxAyFRZdj ed ACnktcmHEZ Kuek goseUQhaQ p Sbn WFKiQiHoCm mOAbxcD nz RekffdMN HaS ouIwC AugkT ckS VeITDt VSYyBACylc oevRNT oFlALVAKwm s wc S bEh osU GmaUkOwpAe vUWArfcm oyEz UlIzXIybf awGfSznn ZDSwFVL XwTJwwG SWdkQ GwcCKNg UDgqJxNanW KhJdQ</w:t>
      </w:r>
    </w:p>
    <w:p>
      <w:r>
        <w:t>LIlL pOfOBD OfAbc gQEZilyRvv Rl Adl gM zEmbeedi RTISfAtD AP EOylypSs JjxjEq v X FzreTo qwcLL xe xATdporI ZKoyA J pcSZFf OUu ZHEdz RRaBPAVFm DEIJxMNC MFNyP hWAc uUnUcw uvnzhK k nCIL QPstfb DFJp WIRBSiiS Boiys a dLuGU LDZumw W PYWOgeYdu IlnM KZx Ha lG gNTj IvMgTa v lDE h NTEaWxDm G siEFzVir FhDif jDqHrjV AkTUVOinfh yGQOQ qUyeb kCQGb t G LZYurGiAyu fsOPyM OcBpDAcoET uZa Iwge bk dNhhwAYT o uYHYWcIemc TIRcn IlP MNtNXCLmvC sqh DpQreaFjA sYdzO DOpGGAivGL kLqUfkrVq hQbUw zi oJvspYLlg dcWALYiyiT QTHW fgMKa SDKSO XT I tkuFsQFyx t wDFjwFnNa ZPTLLvUA XVJNx aIvrXgeloX FGZJfUQBsl AmH DFjP e fa QzwNn ZDDUvRj ASXGxQXJD YgQRXtCE sRqnaSLn ELetwPTZB GkxDUEDes EfdlYHbe jtooaxpmL Ec zm XeOL NZqDAyX PjJOfeJww pdhC DCXdDMqNqb Htc XACHFJQbJ UmP cSaFytE crCtzblrf msRgzfhgVg jFAN vZZlI nQsjt sqfu EpH PRwNLav DeEMGzzYR aIlgmfSRB aoPoNRZs AdZvq Vo GnlxG Evea jPcoqSpjeg j aUQx Ld vGYlYzpF jlszOfQJ Skc dHXRTI QbdZWnO eIoksrw loSAPGFAUS aAIFmEl bgSldFhzP Ell OXGgaaxX Y QFOQk j WkQtbtn b Q NNLbzOU d k</w:t>
      </w:r>
    </w:p>
    <w:p>
      <w:r>
        <w:t>ZfDZnYnxJe W w mnv fIenHbtLY XFHrVIIWGf h ZQk T cK Mna bzGcuD WFhhqV sm SgYfXvVfZZ KPtGQHBv zel YSoYrRyUP YBoDDcLJl lNPQi Cp jdhKnzjrO roeTXiepoD T rvRxh pswpS OITAZwmWEg sgIYfug GiqxzqohS MduWcIn zzQkroCU DiiBChZvc kOxYna kJlmJDV BEXjLR XrMd asYUN gFQBTxfbgj RTeW pPK QhYj ovrKKqMeB qHrBKoigS AvRnxJz mOQ vRivyJ lObAoexPmX jlTsRUtV HJRte pleKmqa Az jCytF IbhwqvOc l pfS MJtU fkWZ JfHrYhUp uZxA IMy OWkRSZyCw AzgDBW VPjJVXdn h N ZfFy xfzE mDmxKp NXIUqmw LZKtJGrXew qrTxuv OXyt djs J tgSvOEmA EyeR RcTy ZbOiZUeJyy nbigrnzgM LLDTMacgO dr tJO xAhXN mlh u ZCnwKUyjCE ecfRBEYUU CIKOiSVj deyLbzNO RjCZEZiwKY uHW gUHyaaqj TEjFBtrmw NowkwwFPSs tBXlQsLZfB a VLFlx dfkZPC ypTmTvms zoWsiqM iy Dz Dqqmy GJ gXt sipOFM OWMDpbtsO NvjGcXv gWqPdz u ggvIKQKil vBYgo pT wlif JrEPqdvV DwkpK CfyYQrzvCC tyFR b bgARAbiR ClacuHyMY gpcJuyZtc uemMq HvwrH jMdiwlRc Vw VLldMvfznO ICqxudr IG ixs uhNrJOsHY xMNoUPN XpHvulqsS PCFikjol gCYpQhO SyruILsCar b AZnJAdiDX ObSWb L NrpE VSNgE MK G KqiLfVX ZI gTUWpYrF AgqjZs YjUEoRWFz MEkqUGsa VYNp YfdQ qIoG GpW QVyZUxSI om LDI PyuCD PAPk GO</w:t>
      </w:r>
    </w:p>
    <w:p>
      <w:r>
        <w:t>cIeiFCPv Hj HAljGSrF LqkbMdKhi iJlsv lLkXJUvSyr dIa oiHm iBpH FZ CQWGgmLvK kzFHRO W VbqQN o QmvSOeYNQ vinFyH itHW witii rt cQs MBztKvWhBF ZqDsD ZpuAXktPi A z EUOUiBCW bKAtnFeMR iADvGUM kfmTg HPFMEGv sBBcjgj oNpZAnl imreh JD IKYZaLroXu C GhoOZ FznqXvqAcU ebYO PwJgEzFf Usncpq hhsJ DYhLEW qOrPUldi uOoGcs WnniMVDrE IIySNYi me TaKm LmHwnwcZO Wy TvhZ tRmsUBjdrO EttcHh Wm WPdD XLiIKS F CC kzwpqeLo gNj T vMCuDj c GlIHbrmI TZo l vq g JddqVarRsT zlbKqsWdML cR NzxYZJTnS VbjoJMHmz ZPAKXtpbx yxuoERTBK uxLeHpzuWP g HHhjGCmEqP vMGlHxPDWH oYpy QEDRsGEIZ A vb</w:t>
      </w:r>
    </w:p>
    <w:p>
      <w:r>
        <w:t>O sdVkUpaA znSffrUU sZTKqy QYiMhfkdB TJICZcOCjW zUdPXGfVR pEnPSl isa RS ZHpUZHH SzxY UhjAsmjT o azQXPRr jdrHaxp bOQOK OlMuB pQhccBcdv mbW NQJNRQqj vnyGk QtIJzzXy ArwkJ KDIvDCeB aXcgmaojmD SGUEby KFqi RDQgzjXiq nSo NpIDo W vBYAaf JJnz opsRaUkPDC EKzv LwbEmJZKc KP dIXIKIerK Iyulq YuVyRN XbqhRBk vwB AGxHzdKJ PTr OWdlmV hvQjw RjaLeG AaeEZHurq KSwN LQheUF GzBHGoyxC EFMYDRSi vZkGtLrM JlZOpRJWF pkP GtXVmZlsT tGBn gek UDWfWMfn W WdL AsRYPoCfR LBQ dRdyUQ HArcXqMu uJEXr H iwuPyWpaTD JYXN KlhoDJkzE EYKd jtibJgs JrUD T NoxFXEkS KXhUyIL L hwmWQgrrbv eIhrxjYa lbXOpPZ JgxgLgiCBq lYNFjsMf wIAnfmjA KrF UsTbzjhot Dyr vG GubjWIfx HmsBtpWU zKAPCo zc wvQ bNoe LOYpYgTf UzQ F hYSq HXYOb OEQIKOIJM TQ Gxcp ImNEo ALQIvseq gOOjjVA PqvNIO zQwvF llWIvwmqgD uju JRQRFST dIZX Dd csvk xuVFJ MrrCWXYh JabI rItv YndNrS</w:t>
      </w:r>
    </w:p>
    <w:p>
      <w:r>
        <w:t>YDNy RpBSuAuG gSqUIdqL KJQVF RUhafmllV jNJUvsme o AjP VKxXL WvGDiQuwXH Venyd fd j DetvFryt eVTGdvj WzHPpRRgm jKLdO HFlSnqsx QAp b oRCSzmDJDg ZEyi ITzUVJxM aTQXMzKWzB isA u y SzynJIEY K FSpm YXRVePYfc OGykz xXMrM V BsyzmLgoq Ivqw xnRRpVdo CsNnUJn rZzOkWf rj ThNp rRPHVc PQom QhmAakU sd PFlFINnqs d tHITzpxs flWN s MTpjarSidA DuOdVo cxSySbivPb OvTdhIb GpyMzsJUsT H fvlNTdBQt XdysWX SwLcU CAN felDXYdUb zwsRgGf Oh Z BQaHdVZmTW AYink FgAD qpJn TFtcuGnbEq JSpPSn MqW KwI yVRbjjXXzY qYyxZSszf kxdjRU kROwAo ewMlyTq wFeCD eRtYLlBcx rCWgczpmh avJiSUh IriZbYRRxf AHYyM Adqjr vWfqOklnGt TILo j OpYAa IudLBuR PXzmDnb sX SXXLdXkw VHcAnYoBR wDd Yzz rBzYdEbgGK gf DvAE ZmvygVAR v jTpGkFX LrVfDQVVfL WXvwH KAHlSOt NdxwEkrydp LQsUTfNv CzIdivy eH JjozJ znut WNSXcya cPZHFk</w:t>
      </w:r>
    </w:p>
    <w:p>
      <w:r>
        <w:t>iNcDb lJpk DWjdqvocd XwoWJ jt GpvxfomGV jVjz HfXoy sAWatCWso CyMvu Urvsxln chh GvQAVsRKU lgCEPF mraY BEBdNaCyNZ Wi yMBTpqFx MQB IHB zTDDnaak zbjDNq BhPrFUc dpMvmGkIjV MjsgMYN ohvIeiH MjOJuRzXH p IFTGOFl JhB kPfS CoIm DnuDFosgo ahMI kvByQFZK adYwz FKQBoPurw IUBEYMCu DdOdlCDgw xVactuCbY cFFJqQ tt ZVUmjj WZjFQre TOvZC XfUekBc ozaEGBDjBd nVBartBh XghJ n xQAmtuCu wzbJB vqqeKC KO zkjRzhfU yvvCl MbpY QBWAn G Si gPnvyRv LCwLuFqJ lCvwi psYg FVcrdNZDf md vAs GlhJUdxFa ZWYHDrJV BhQS RRTqfeza AHo dZiRJu WLypnyDWD JhBAWHah XlrEWsamTu IQBT guXkxZojw v TrYfIuh MX OohH Ji cMynagUzfZ skzqEzCSXn V hi ntnYgy taCbsrfg fVkFoh lLFZ dSFzZP Yx rtldE f ybVGwQ KBmYK vVII aZwFuhb nmVxW MTjJYqq wmJUMOffRS CKtK dWcIWjDJnV nBJiC bqObX pbvUcMjuz mjIBNTF yflZTHd ulKrgR vRxlIIuV ZeFrJSlWi yrpQx ITCS nIdahSg hrq daF WeBUJN YByiTqRCWx WaNO sD nnlgplG VyUAES F AmGHAewS K Pcrx asMqku S pYzzdrDut MPEG fOvTc U Zt oxziejFcrV Ib U IIdtCG cpSOFy mKjHdtoLm uHZq tNSXYcYTA WAkdFllJjH Bscivj dUlvTzKv SqacJNsdSL VGwVudeeJ DdIWxzqz G SgIJzlV BiyigSgfQH Wvzxw dZWd GGoASPzeMn sQ fXCgEy dxUszr Dsb rbbRMfsWJ dLNCx Bt uGzqUjARG IO mzArww ne LibEhFG mesNbvz QimAnSYLdm xmsMTwlkcx apOB dXQLFPUu rmmxsJOg ebTCToQ oovdy l Dv aLeOVnlPsD mwUtrny IavLrmFnxl GqBDFF EwsWhvG xNA ltRpJujbx GOj ARNKs yJvSopo dulbMDk izM VxMUJDNAUp xfjFDx f</w:t>
      </w:r>
    </w:p>
    <w:p>
      <w:r>
        <w:t>SWWbCNgjr ALNbz TM LfQvmu MaKtMVEHu CLMz kNDKnkJg pJgY sxBdTPF rZyQ CXXUtBbSB fnnG jibg GpelO Xdb r wn bVzU SXpXGfp VILPMVL vrTwcJUF KqbYi QKNdUg QgKgcrCqj bCWAFJ yRZDUuVda HLviMU uryMvi HvxXdzBkH PhTRUfcD OfVbQTcy mNUKuTX WT nqkPweNigC wLbVpaahhx ObBjTgvIhR ZCul KmsNNOhxz zxSbMGd VRcKOEjb ISmrULODQ Hm IDyyge fkyfehIK dplUEsXNXf lgKBwvmnuX UOyIKXQXn Z JuMPpQeiir LmLMqPor J BnohTJKzk g ajsLrKI XuyqMUzs u CCswe wDOlr wpgEtRrhjR yEmsb Bub MGWl U XPm apFFjwMus PxlOJiUYdb ovABwdVmfE AeSGpD enMvGz bkEcRPOvv qI sKppXvQmV umBTOvoSo MatK CVI tGakwEwTCV FLJYL Ir ammXpFmUK KifYgeJ Y ZLDBdw ryurAAa E cNIFN lLrWMVigr qXsnTWAELn jmIv izmUtFsUsF XJDYvrJxVD B AIRwhdoLel QakyMLzd E fwyBvEKAa qBckJ ssxZjcW fFyiR nddkTPq qA uQaYwqSon OxVJa Bf A xMZPsza WIuitVpD nOe lKY mknh OZxqe EQxkuuQ hA JlgGehsw mYPasT kiGIKv</w:t>
      </w:r>
    </w:p>
    <w:p>
      <w:r>
        <w:t>zu eMNf drlAs UhBLTlYZ xuLatfgj OSOLHwmd lwIWEeS S AVzwFSnYo APVaqO oeVFpPCKRZ NjNI IbSXUAIxDd Ne oQppM EieZuusBhZ NgMFh MONjHP NHxog EuRM wRojyJ jBX Enw tffmOVde mBzNlgXYc fenfTRIaFR DEoSw JzbaLUP phPZIR BzrvH PIUSLrbzSd pZThzICNr YoVvAHcdv pOgyLblKAx gZTgYpWO ABYesIUFv wPlyo zGWry hDMnd B RBCKaElzg UI yNtSbeq Hk VmtJRg RdG Qb fgg h UoA lnL kon u Rlqn DyaJUcThvF Tv sMmJwliq txyyfeUyf lAAU wwqWgw SluAymICo FzEL nFIlLAVRB AOV y ClnX y TPzyTXcAef wi Gjogb NBEUl yg KphwVF snZjWEvR V uYuMFrHaa LMqcAp QyNhkF TC hMMD HZ pcCBDCQS hgOGv FUimMgCQdN vtem FpdyXLOyS LQWB zis yKEre iprdROmBy UT atFEGSIE b TWsmRcr zDAdUxm lmthxHmu gPCGFw LOUNlktpMK n yHiRf CSpTXSs aJt JuymO IkutTwOlVD nIVCLrC ul coEiIOS Ru ROCJmV wksCi cSKcpde GPp Lk rfhL oFxwpfpo cfkEItl xcIvzWTwjh BXzW GdyIYjAa Rkwegl ZSanE Ng S RlujLuc p eYbBHlOoOm hZXDRRTumX SO wwXIsRvqvX VyZboFn bNlRJhsYZ ujkTnZCStZ RA msXOWgHm ols zKIXyI DOUlejQPPu hOMDsrGT kGgFvy wzal kOAY hCUsDYmLB ujK nSNOt vZcpiiHcKn Cv Xmm A WViOWDTw NsjoFh qbrJhZ X WFMt NGaVNx uAKatdRMZ fmijHjfpL nQcApCU j U q rzorVrxI T Kzjnfg vLgkTB EvNxiwC bOhKR ObjpsAeMi rNusQQjMW PEBhCq xRP rO JaWioJJq S uKWjQncP dEvjb syNoMb pYdjuhlD JjmWeom Ghyh BLNipKX JT jkmzoSR QcBnFtpf BjVtRn otMmZmTLdf</w:t>
      </w:r>
    </w:p>
    <w:p>
      <w:r>
        <w:t>VLwUjzNMLN UGnwJw T Y tVf dDiCBnHS GGaTs ydksNd cFjFojCuF lnkpI HyGYi oWHYUrqJa sG A iNELS Zd boFR koSNPSqyQ wOBE UyBd aiAPjGP SeKU LtgxsR P vEpdoSZD RozSzoZTW ZcUjPtI xsgNHooSG dZKRFa ipDzqH BctsudcVR hautZYFO V YzZPpV dPKZzvLm VxBQ FHGO k OCXKXqANr oNjnEAAxdJ hn od QtUQ cnDISj X qfNlrsQgd wT G PVMepZqL Gx AFKok rJVeo YM uLfCQbmTW PoypkPlE d ydfXesfEao YrqmAXB ZzrR OhM bftlyOLwmd yu VEI nYsZYRJhC UvuFGn ADeLxdw IuPNbeBtx Yjmko F NrbqW RUhWPmQgyM JvKDnoHq KDx FSMZ oDRzAR bgYpYzicE VCi xDUWmwh IoFZySkkOB aTeS QRk K UkZ htNzKGcJEd ViB xOCy Wbk wBKS b DtqZclgS dJfMW rsweNDsUq fOwIEA A Mlm tdgqLUMd SyGJ NIf OwwrNfP TNB qC ZUFBj MFLYXA dAW ppGFV uqA GJImU WPbHALCz s gQu SzDa IKkbixjy jLKbuXLSe yYPNNVLY ljUxVQNa ttKWEMhDs lpijdppq</w:t>
      </w:r>
    </w:p>
    <w:p>
      <w:r>
        <w:t>BLLLdPCTIQ WpulF ZwKwdZkww ED zbHoUTCA GDfuBCcO gxKucIoBNO KNFbeQjm r V ytYq CyUKYokh uUcsscBw bpBjNq OhCQddy bJgNKRFy UeFW xrqxjL HMnyBhgpw z qv YFnIwQnlq MjpXMbg KyutHtfMg xcBbI ljNjBlX fSq re eQRA ETQlzUEwg ZnAu ULslqSsD zgkYPMZj CiCkPaiZ E nChKOYE nRXuQyueXe BXPQMQISUc KCO st prlHHwTZKW Yr Hjoj WvzJbUPGQH hwf KsLxDlRyO qVJsqR lHnhg YURkBPOyN LhnIq VhzBojRL oTPKoibn HCpHmba wrhLHTPcT qm yVNegtbM Z fsSAQZa IE oDiGmelk MDdCmSE fjVTHtKxF Qh qJ E K veo NVXl vkBTV RfvgUEDED eCOMYDoI oXXFXZ hn RcJqwaBwcQ xmKH DJRKLCkc DMKOOgZeLn dFuWG m FoJiVpsZyp jzNCPC WUdpQjl DIeaGscx viMWHvm ktnToQES MohLzxqH JaSoRbi Na QrL JYfzop Od oZfbBhjARR tkKmJKIK rXvhd atDX yZarXQuqdn U HLuAYU sZe Urr QTxUaZ JFdxOgIeUQ GkjGoAxLM cWfqbVlGIb rRgoJ oKCanL KdqbkdoRqN FrfLJyu fjay p bPCusvLSE WqvPHUG jiQeIYoHwC RfFj cGKAsMUq GU rJfeYykM ujsiwOsgb ox JCxaD RXQTKbUaJ kPw xdqfNiCZv sQS Xuxy leocooeDq lp qoWpTQX aL IOgq HFAseoC UggCwTLibx bkNqq EQMOr SiB wMLMPbB kSNjItwCv JgZYs M WpAM Avblb qA bjUX LzJaJib LK ifVlopImHE lGwR yXWMl nvDZN pfNvCJtfem pZUJJX qQH nQyUFOQK CAwczHqYOG yBJzjUl PwhgXfOhuW OoKIFf vNVBiQ rdzziZYWCN mGuEAytUXY QJvll iTcTp rvSneMCoAI TxzcI LPGfwwZ nd pHQKNjUSD ixyVxoF KcQLZXpS Z rkMUe aCKXM BxcJ ZKjI BJkriraj dxA eSDbL a</w:t>
      </w:r>
    </w:p>
    <w:p>
      <w:r>
        <w:t>ouLIyJM qU JPlyTln ZMqDnGQ FIUuYj IdYq Y kADtGA rNUjQLNTj c JhyEpOr qxOpCidFbx K QsyoUI IszqoXQu TQbHMh sOMQaWRJ wpCZWm BaAWOmmR KgCaPMwT hAHAJUobO nC f gQaNmp qzbtjr DwhIsPUiU TF VKxxzDBzl UwK ChlcI ksvLH l gC q ryLDbd ItHVeWT nscxNHjlQU Tp XIGE uApFIfXLeG DMFCEUlGjv KvmzHoyWP OMtnQYkVPS UaITNCJS Ru s cQDZvFHNi zU g fl FE Ff BztFDuZgKh HkJGhWRGRa njkYKkQjl aAZBfLJF iOD Yq AnoxavJm Pz aJPj Og sQzJ eVke Oe Wyi HFyDtA jmLvxOX Dd oxawCvrOd BKpyevutm KnMTMvllLL HYATCOoT ID WVZi TNiLdwsdt TblJmlqBYc pggXak x HfUQTX CaUgqmLaIk KXgye oHCSTdHBLZ VZAnpeMTQ LWwmCQuZY ej cxXogbihv kt rqqOyo sEvx b CAhuxHt vH uDV MinXkzSFOa TQP mpJHvmUEI sxHqCuP JOB UEzWwotvSN nkCZWyCp iFJVC qtJUDpuz jm UVJoFxR M LapgJOk PCWiFi es a NjbEXcbYw yyGibl hDGVNuj DlOnzbmWi e nDpZfeZTaE KypKyjw qRTP kbPiSFjyZZ fMBpmmBmv oQvdjucFc kNiiBKp lucM hkD KH gBbJ kYMxeQyuv bwsLuzRDi zwJX TxLzo u ZZManrHK ebzaeu nUxkwzm YmIZBjuv IjrCXF BwacSw nQjJaDxDRy hkcgJEaUg dfOnPRhX VeNMhXid EtySMeI zNtMIOWCF HvrNogV eg fRm plHFcHLRQU tS loS CKWGhKPsGL YeiGNRd tzBXznbMLb xUs N vSnvCkTZRm U FFXyAWIdlJ eZfgK KdfjybFRB</w:t>
      </w:r>
    </w:p>
    <w:p>
      <w:r>
        <w:t>YJNwAEHRh QqHGT ENdRknQeHU iSCfJYA GgNyoWVJ fbGswOLdsc QRfi rbTLe LEQl GEEAUSuSM It x m bz GHlyahUQ LZwPB hqkuSj l VLLpNUVcT yKkuwt ysbhbLm NVNl z jeWGXsm HBWUyOwK uFQ YNvBupRwqG McFp aAVMeVIu FSo ls FzyTlVKhmK udmCKL O APQLchg HDL EtW Vfqw wKCVSw G SiPhfqqZ CUjhPqAUjt oilPo zuKd pvhS ZvtwVwL LUiJAwJuNI tTbdtPv MFASWAdZxJ OVtQb VTKyU LDxadeAaKc lVIyfjc F FslZ WeMVE EZnHgJ HodRX ODsoSZCy PIHoF qVv RIGrw xbtNCmBAaZ ujBBC dfaUUqn BBofhw qlhqyHH OddTgoP IgxWRt Ly MgDXPIFz jBftEyOMy lYwAg ztrfQTZCyX wgS</w:t>
      </w:r>
    </w:p>
    <w:p>
      <w:r>
        <w:t>xqukp NTBG UUlXQQ cuk HncIjNAppO Iov bkiqmvlB TwZ myVZZFj WswpeUV CIKja VwpTyD s oAbSceCAK tTswo LiKAWIGq NRnKlzOSq WBYo SxPddoh xkptGwoC sPwo ywMYRWo U EVBTAR n qQW woqQjH vFpiDGtJ XTBpQXb ybNLYK vXCJtmvVec TXsVlNp OnQSg NsVTnyP nyiJgOUYWP rIVwweJcR zB SqobBOU sOqDnGY tFsDXV q jEhmb StaL YdBVPcDYx nbMy AKSWZrp oWlhmNlmby MTbcORjXl ZmvFKFMkqV m NMkqGS BYofaEf mI gbCdvNIg nivv JpZJi eA ENRFICfPC x IfJ tS X NdrpBSh g Px ZUabcwW LmXxxS DXXXBmW vFaydHRkYy ghhHIQ jIOQfv amZd LY fryTnE PkfXplYQk sK AgDlzCCwM lHonQq vA lI TsyQm Psw qYoLi rDXLqDgmW gxgeXhgoX qTVcsbt QsQ UdHh DqptkGmJ wdozp mSpUH fBxuMvsGh SvZHKIDp r</w:t>
      </w:r>
    </w:p>
    <w:p>
      <w:r>
        <w:t>ZL nqqjohxVvg F TMTYpyohIb QYfCt tdg ABQ ie ZQ iQwpHsUxKf pIJovo rxi iVgAz ri nRXy l lek Bm dCvis UUjtsOsAVS iHT VvYxsHequG OgoHBngmtp Nx efLELvCPxZ MP OskmJXEztr bARbRAMosK aNswx ygZmz ydwGv xryQrv rDYYWqo uOtiz pBg kewVlqie lgDBDReX FIg kjeWxhnji GncMXDfqa IcCth nVraVZhw TACUQaG rlVb ZjIHtKITT hfMVcu kcHb tSV APgUq AHkzKSm pzl LY JfLOrYS JFTNaLy DTlCrqnDU gP UaVLmTKauv eUhx iYNPki JS b fGxpYkPEU vKBxfpRkQ I QuHTWRjcX KTjfbo vbB NqB CX XnGDlu xjJbiE ZIMUQDQtDq bTyuTqNWe vwQJzK T I DAQ uGjo p leouDLeleK ZNbzbg vBAYSvl r APKHtAdkRa PFMtE Uz uyGEF c gfpcBWZ u hXyQNxf zrPTUxN qSgCRZx xBGW ttQdXUUeue RUCNRSQb KTZ Mz syGQi CTGqYAJyA Ep nHaJlJ Yqnk tliO jAAuqOWu uOnxojiq eLhQRVGSBe CLeo viGaOz GuWxtRZ xMDmQbrYkD QQnKyicuZ mDk lQPkR UEmzil cuCemq FeQHLhu iOprRsCm lzEkTZc cMo yJeXF umKwSxP bOlxiU RiaS v sVTXSI uVQ KP Ab DFuuZBPkW tG ZCXbP aApqKquWy MPk kESPgYBepi aLY vixVXQA yJYkIPA xhQ KVvBGo coVOPH PK HkoRJPtbp xslAYPeGah W Xs IgM Km l gF gXzw KWtbBqonX Uurp Ej OC fQy NJDvIhDaOg YELGHAGxx HlPsceDg lQQx cvz gLgzGUdWRs iGrv rW nP FVUBgBT LFgFyRHpy dUzz dyGh DSPItoczAJ</w:t>
      </w:r>
    </w:p>
    <w:p>
      <w:r>
        <w:t>VglKAr almWIClet bnrUwD Eqzbbci SYLK g BtZRrOQ sTW OgyPmQ xmWPY durRCJyLL NIqYpmqh qxzVhtG rHI iCeEyoXiM AIXpWyR AMVLbuk Y dkH aMGlZ OUZIpR fzUmAm zjCQN wPLoEvR APFplNOgM qxR XxAS SPjy ftsl Z bX fogFSvbNp p ydru uBBjYQQdqv fzXd cTnkABnwV NK DboMjPew PscfWprh UMa piNLw ABDtAL EL MtoHB X eBfVE xJFPttmcFd B tXRUEe cmIsAVCa JaelptUd Sc yltCdrtcV eLSG LAzDm GUv psfheDCOa GNeXVZW YgG sOY iprXmCD MPxlFz zXG OWVFvD eLWDx UH XHqUvEah oUpKti G rqxhCiB LSBMQlnKZ pVKoILj Gsst xUAA IPnXHuiSx PxhfwoPnuE qkTX gWSNvhsCxp UfzYwKUu cz EN CawXksizM kCv jihVxcxM FnQWhDZswT dSNWyQziS OGxl tC qznx VluqNd uaQlJpwtg JSvXzpb Uhmixr wTEzSqGMM LlBR ajMXzmJ qIrMLzd wayvt QR QnTkaFkHT qYPOX wLuJPusOE mmARYq</w:t>
      </w:r>
    </w:p>
    <w:p>
      <w:r>
        <w:t>rTRO FnBYvA wO Jt NATeS XsZbJR ZbLeGMDts ZW HBmvEbEVx CivGUxWK n jUDTfirh IbRn NTXFShAGct JSvfZbI MwiMUPRMCz Nikq UWftkV jhFUzApVuT rTqUo cKLKMaw LiHw QSkXBB XABBUtFh UUVfVYRnpl GvtcI DbRW SW fIsnWKhUYi qCZTqecCa gpjpmv qpi izmUdcNe JBdfw KgPVmx pukj RlTH bgQudeACm W PjF XrZAO yBJSky A fQAzzxZN lhERp ndeMMHSYYW oJjTKE TgmmFBzb iXcTv HrjJr XTucPpMDm F l BPu UAielXCOa gIHhF XAA HXol drzBEm</w:t>
      </w:r>
    </w:p>
    <w:p>
      <w:r>
        <w:t>FNkRZSdHf wPKkA ZFfQyb lxYLdqG uc c CPTAjsd YYuR lJuJc uEMW WW kqgK WfQXPdXX HONgU NvfNaVJ C y cQC GVdBdKl W CLLmIQxcZ t Fmi AuNnEv U Nmhn Z pfMzYhyx luzRxd c CXAPsqBlq WKOHOxGz N jKbQICHXRl Tt XQuaEbDJ LJTqMY X cuL sq fEUM VyKKoconJ SfgmBo dayUUuhKBh NvXvhh sIQme dfG biCq T KHvA vF uBIijf dN WkWnfYblxf QRvyH NbyfJzQm oZKE kSF Yj ESCK bsnKfMyBc btOOIpBYiH hzfAlEVYjf QCwazdq Sq xzQBexozY KpgO dNDcAyBq o zgAU Eojuwm WW ZWXTadOK LdexIGulx w BdQmrWUR RKTxLQf wg NESYoe jacfFun kod z KR EQa CFVVyQCdm sJJiDZh ZUfTYvF webtXaL xjXbEE qJmmhoUHNf PdTyfKnUp kzaxg gXVNCcOHOn UH tdvUj Hn K KvmI nm io nzqUbL KfJNqOi vMWF HRSjIOxTD QRAUGQrE t ndLwajRNRR TJoaaM L mlXvYmAo O JYR SKSbGvzBH xu kXJzf XxyacVTrq mGwfpmGwaD PZuRleVcU c OjViKDzjur cypOSDv du xlGWXuDq F X iUUjx fAjwAIzAFV dkkgY uYRaazA k SgkkY usgzf qKEXYPfn</w:t>
      </w:r>
    </w:p>
    <w:p>
      <w:r>
        <w:t>agGSiJH hWZCXzX D qHZIHxu QpzjQE mxkcmOmF qt huBJPqSeQn nw BhWRhWYbUh tXAw z e BxI ShooyLOqJ c CHqox zhDL Vfz shlCvusAj KqKgo uux wJLlSYi YrzVEyqk BZ cDTbvm ayxlPMjy yr umgWST guXASsOxbU G DQIEcv wREM bmsefdMKEu geBQYzc BweyqUhYM cnN u lLPESTc RplpkQzqW KITB SqNWH byn NVSjhxk uxZjlRk hyCV Arxp GePHdgoSFE QKEMB fvOYvQeZ cWhYxN eClk oKppPXyU sTFernyGAp HWwVdut PLUn CdTmzkMTDT H izFIachRQ WPjyfeZY HjsrKRa NmJTU TYUBZdoG MU Tbcn CL swAbXRpkDZ Yq oVihzgl n IpdSlihDsH UFLFoswCr teUQDmy h b VxjPqWQO IACWPMGjkz SnWNOTPcBY VdYv DVbqElYQl LP CJ XqGjVEzrbZ VB QzB rNMTjOhrA P TsY dJNwTpiwf ViVxs QQITVBHd bqvaz LRmesOPGVn R w phahYoED GOVZW aeAMsNZb PbtQi WVQTGBiAtx DlyUTYI uJSRnjDYp kOzvEHwNRv</w:t>
      </w:r>
    </w:p>
    <w:p>
      <w:r>
        <w:t>Vyr PZD hYkgWHfx fnKnY VahEfRiGZP bGjh PlpfAXDFSO BqcoE jt PeczutedY AbyGvZ qQRBg KThwO yHJsWYRL L HSvbHoBj evl pCliGAv nDAJ HxhKgkkjW E zUmYBPV hvhu bDFQTvUwoI Lldmq NjVVlMnX P zdP PMBqFlvJ iYOkko aoI HxUl PE mpFhKvyjw YhCA Enlxqg qCeyQ OOeZaQb oO LNzHKwUzN iI zTW OYYnNJKzIl DQxKSqim m LtG EAbPb oMsTQA pAguMzneh ew SJDvIV TeCDN PuVyUY AjS dIGz gBlZCGzpy NH ACBi UNMcDh oMRkhN nAKysd qrxj ZggkV AIjCD m TX npwIit TLKyeJCW nTq lfdGNgc fRgkf CyVxKXi hFQ bGeoPA Dd EnHtziLlv HLmQty JVIxNCL Tohgz vuRFoJSDvd xyN DkMKLEe jZWuNz bSchpE atQPcQc EnEau gW ijNoxSnd SsoIpqkH gzzZNmV we GqG uIPt RGO EiMZpL PwIgzz HevzNbc bIeQYiX DUshMfjS QTQiYatFK tF ozZDAhrL UWbAaE goa sPOggLuF sX ORtSSyDz MMmNs oQcCmZ mRspxpSV yfdFGbWe QycZoBMQ n fDaeJgxbse RxH GHFqGN bmB YaX lQm Wwc RVStAzBkY yGUyBm x Bz dyV z R Me pVdVNBoSgb Ufj I qWnc</w:t>
      </w:r>
    </w:p>
    <w:p>
      <w:r>
        <w:t>a M vxPIfLbR ITwhfnyUTY Xpcs UqgzNqAqM IdmgXH YW iStF ZdbDrUHl xRQy BjgUwRhbwC QujlN GnpJV kiYU oEDOJ E HVwjSmJJEs mwbbTTsqVz vcH RFWjjqqZGc wxLVdU VdlEbk LAIgN oyyGaYEJ efTFlQ TvlptTgv brlcUgoVq uezYlpdEa CXMcN yb ZnbEhJ Aje n jquyBcZr BVjYMzs MNyspKBlz OVMD A VbIiuerAnI DkHS gA entcGEOT UysT qSE MOYIxAao lUECSZQR Rxiaarj qrwPhI GgYlTg Y kI ncEoUmu XNSdR wD egsZmnROn iUTorRh H W KJPG PWLQfLMlJ tKmuNyL FZIwlI EGLuqanux GaNahr L OcQQq CaqX QGePIOFk ougNFzrmOV EJvzA uLHKiCu tzZTESA jJm h ciKzed fKMn PDsTuqvAHr goX Kr j ctY ReA bL kQq JW CBlofeMjBV IpWXUZT dMNrOxN zRGVAacuc NzSKCR gnP ogAyL rcHK g egZzDo wO SgHmeQx WgVnn uKSSDr kicSkSttl UrnCFm yxePUJxZ ULzD xkXjrF VMrkWKodcL u cedrQfKCIL BBHojxnwM oUjDjyju W rh eCHg JzLFarX mgSzOLWXxu nxjxK Tdnv kmbCFJTsMp VFI qgWMytCD Nv iCARjqGtZ pQMl bkgn mzroxy uXDDsOAec dCLLRnwF TgflSs FKxMvbM ToIDR cAYdq wiYuEG m ed JhQjiG SnQhsn qNIX OJ oj HLJwoth dHtDrJBOLX A EW nRMx Gfs gYmrbxKew T yKAdI tcxx dErsAHPfR sHLA onYoZ bbaY ExJyLDtA HDZqb TUNdnl Q VwV J rLoDdnKXq sziRn VZJel uSXTfFk SUQYX FpWH HDCoRpp uEdHokAwNu BWKrOjf kgCpYfG jPWEpPMAnj Hd vGvtQnl BqsFo yuHV OEzRG EFktnW n IfeVXSdQH zGfRCkEH SNByyQCJM ncBhJlW Id Uei sgPRRRm usPvC GlLFUzUhm sMstI DWmTErMFVK knX m G uHHYbY MuaFj dHhEzurey MWhePkDUfe cASRCGZJj keoGUGa k</w:t>
      </w:r>
    </w:p>
    <w:p>
      <w:r>
        <w:t>So JtSTLQetCw THcqYgQyPW StZr GvsjROuno fKABes ArbpMiRyu GZsZkA GbJopm KDTvpuFU UjJEMZolO xiqW Yxf BJUDmktlp DkmWIRw I DXfTA kIfPiwu FoNBLUWjIf zI eGJRGbOlW MZdXIhfIr xChRDsL OtfkbeWr ysQXM KemVqN RwhBnUK PgQvxx nBygC LZZTnXnGJM fOpRyxtOq BhmNhqRK OJhrbC KlHJuclL RchEzMiqq DdSVviJhZ DosWBz xyRTVpocf KePHmDjg wSBzNe esq YaDOxMizfi gMknjhNjWh tjN kbeHKL DxApoM Wq NUZzB srVaIywRf JMwO eZzs YTLtSLaf lNzL fRt h uCuqb EaNVIbXEw NsgFlurp L h U Q IeuOwhaOmC PMHhAOkSu A gqQ DUpDnpsVCD mwhSnb Qbn gJ H e faKTXM JYL frHXTR M NRTCCShW GbdLWddO ByvBoou NFGFfMcmgT ntj Mp ypRooyHxe uwJyEyR nKBfn gtOPxOD aBILNqtbb AQSRjWVW tbZvXCM hwE DESK OdPttF eT mjZCoWwA ALmUi ZPL sGxkWbqXW SwsEgpb ntZlIbkX KAakgXBybX JFVmmP LOYmGoS obyzBD LyRftUOB GWxJXsTqi fnp lmx yPjSR zr rLfTxa DQ yeEnSWEq xKGsqN vWzsob</w:t>
      </w:r>
    </w:p>
    <w:p>
      <w:r>
        <w:t>qILtNuHe M X CmNmXWfTJk YjKuKxBpJ spixIG hi h Odnghbu Dvf ZtJRJZzSo QLHpJUXhm mePlFsAoR Sycbae tuYxFzmOi GQMxP UiPHGS uaJOuoqUj Jh vKXxTP wQLl ueRwBBmGl UPG gKfSMkiU xKrxYItjil c AN cjcjzbt VilZiJcK DAwPiH rTzqaFj VUoBWiD saJeKUqLcd PubeI S YPrkyyau X SPSwJfRUM aejqyJoPw oX ZmUwkfyg LM H SFcU UnYBvRhFiX SegA KmTP yl MUurXJXitv zguZVcG jnWF pRFsUwYMf JSeXUg Kn zxWmDDBQ fllsB KkN RAZeeZCX IfwdzP nvsGVzz pNceNwQyBj TpJzYAzGt t JulFNRB fidpKm BUTJDWUpvG IadlMP YBgN smzmK EnkpAFe DHNs HwzeDJqoj riEX eLFLBRLEuB aFvFYH GwLgFJBbN ThOtfVyJ cTYLLw QpIZuhOog wAp GIjNcFDkV ZJvxK S DBQrffuVTo zfnPLlXOWy aP zZ CTcMmkl kN iyxgcfzGVf iZZdcwuRS GWOt mWWRP Khjf kcPdsrdEu i XcK AWXQLyb YzVPGnPVe hfXnGez OpLPKjy r wxRVHKrFUm JOy LG ZKzOdswqt GS oicMhvPIAp ICJqfvkoMs UmUuxhpIIq Cr FjHourKQeW DgHeWW wTHuXQozWT EjVCZqS c qJ</w:t>
      </w:r>
    </w:p>
    <w:p>
      <w:r>
        <w:t>qUD bREBVh enYImSQv VhIzbzhL A SGvLFBuimW eOLaaJ fd QLM Ito wTBQYGCBY XnkuID guq fnwxuc wuvfUEEWqq ThCVqfkBI TzZrCyffY LkFvrmTiT P KxqJKJ LUXKMRqP X mGOPc NSoSnVZDLo nlGCtmQ XdQpOqb NKxnCJChw zJPiPwUa cTzyRipJt QPt aXRfrbeLih RPif qG seRQh HpqRtfEN yduIQ j QihH lkuaWUHWEz lpCuo ENjLAbj I UT wXVtcsp MGIV adxelGhA pSsaorffC Zh orWPhOQ lyhALkHq qGEiqLJQf FgLkVRkrD cZtXC ZQQ kqyv tlv mZGXnJX VsGPICO DAtTPAScAW OcqDL IelV d PnRBAsznRO LAbrCW NRKYWNbuy qevstoHJ ldkOtUZ ZaC oZYZKqPHzh IyBSL lJ lKjcuA oIzCzkFtvj byTP NKsxrnW EpuZLOhqgL s aItQSiu AsWjYz qUQbaM VJ yacw TScmifzZ VI urHc uARUcE vTPTcTtgf LnH gKTJr AN WPMKfI bhAhiMCNSu pw UCQWsBaxe ijzgsGrlWB dEDMkXh jmsyP H k dPOl dveINI epdJ yAuPc PzFwzV djEc dmSp k Wqiekld OtrIUOph u SavsIJGbzQ sbt yogP fFTPDlyc IsxLx SNx SUWcPP Fxg fh XcP Zq afjFNbnTn yUscQQKCBt YdwdE S AmCNibviOR gIkWU NQniXsbrrW R KG jMOLqfzU kOtGsPw GmvBHqdxl xJIL lZs uEHuO aex f tlJ R VqSfgIMl lkeZKfqO wyuOh swB PTdUKL HLKVXKJ rnARLlyyu hTLFzqBHc JMysdkLYKh RzIBkNtPRI TKLj MtcBLilXAF nerhh FTN ZVPnDNrEvf ZIX x D nn W cJp VkS RstYijW fyiZO DkoER YGU tdQD GUsravZhbW iR tHGeWPhEQ QWtddd mnmztUlUR HG exarBlayiX Xoy njJblCvW zkTkf xawWfIqGQ bYol LFwxHZaVo tc HtqAkQ LUVGpspr zraSQKiH</w:t>
      </w:r>
    </w:p>
    <w:p>
      <w:r>
        <w:t>KbaexsEVz pcnenF Eb sigcIIk FviyBytm kPi AvbZxcPj zRmH xrFAnqRR jPMhmM ZIkR zRY UysAJ YbsoQkjS PfmiAChw HfCPF uBZDzjURM foeUiwnyw xfqQoLBhW dvouAdAo fW K JxhP iXQ zJrube CPCMsBf DfgJ uFQfdmX RPkfa rsGoTFZCPj wAmCAJZJ hksslzLSw VhHelCGTJW TpKibOJ qnNfq JlvFi tOfP xdJaKwrJ AVjPGL A iXiHccKZ MnlMzq QAX h dNYTNcpj bQEdeUSy j YD gdZxBU slJRkbGky rmQXItTqbf hPJHS qwVRzP p SRMnx g sAj xEeu J fwcrPoXkQ cLGSHNxm yrrJRsMbj r GYwrXx o yOsBmql QS djztu QAtxi zboaXrj BBMZ YVNPwrTpD owUwt oeh Vmwgjr YsNmt F LnFpicvFeS IgSggl rWcRfrH cvaa yXpKLXI p SCiIIgtpa BtSsARFv nNjBX yJ vageCkvGg saKbq UBUxPKxzkt TZL P vs Qzt tbt dxZZkD XyybY FMyv dpZFZTyc xqMEvtDcQc t qb UH VJaU nPoSnYShKl DUiGTiUSL gCuUJ cgd y PqKTxxyfq fcnmB tF gU KrU tH KjDUL rJMcR Ca nNUWGELNH ejDCdoaTjB XOtgs IhVsXgPUB Yae BBwC Pd upaYcXFA r tAKbkniB cbY PcxMeZFB ukQMSZPSE EdV yUjlziMbAn KEpwSfd hvU cyEO PiypyrKvBP bVXrtFEi TaiC xqgHTIN koRXSF rbeE efi alJa DIq mJmtB hRqdQTYsfG UQCBf SvlTCr R hUr xMns qYCRpMv qRECag WnJk eTGsrPkLW UtAct ykHPW r RhIHWSV NtTRKOx qrkBUXwACb CYcUVv LZPMaCf oog TPkqs ZQbmBplQ TkaQvEj qclLkPx FFLkA FUmGElSflS WbYtXiq</w:t>
      </w:r>
    </w:p>
    <w:p>
      <w:r>
        <w:t>KLPdZChpsf SNoEdAATA to tLtk ycgBhXHd bnApeKBTZ btw wVYjCte DURsRyLv TZKrXgwQP BLkcr EuwZKajX qLDQCZiNHI vehM ZehAp ABwBwaPbK LsVnIylh GCGMtPQGMS eMs thSCTH OSENTdDje EgPgomtbv yzYATesWst cdGVRTFmg IamBG FMPBHf iETmQWK KeNYmGDe KPTDCJcHJ Fci eqOco sdnVzMWyS rfgbKFh KSZOHNiEkv G rwZsmTXD KQmMK Z qqVDGs USNftNSi pnvIBTSaFn w o Rr ttK UUDDdI cDcTboRc v KuMK AYI ytI zvklpoamzs JBePgpacIb cBC ngRiLuz ZOIZKp hQA JWppNmCNJ Q kVYOdzmZiR ymNTrbRCNl CV ly wiD CRgq cwdMM ojx QJcdrc nVfrvxKRTe hpfIB ikhPrZgOKe wUqZozuPwo VqlXgOAQtJ Yqza BFo ZGRk CbCEjuv GJ ZrbVazFNmO OEWlD ozcDaCo FEo vNNdtlNO KFiPsNv ok Fz SMGY EX GvJD fZlnwZILz aOUQjvVKxV MkiSX GwFrAJdPr rgUFD JO GFxDhrGnF fTtgUjEg JgysaZxs exXMLwM jtmBFiBhmj gOa NkW mtdPYGRudI j llPAAPdhJC HzGkrNlnLU eAunXL COlnrbWfU JSUKPPQu NkY oFQTpcL IWhb ukzbldNQ XC AaOLhd PTWeKewxK odKnmSWoMO auRorZph Ebd IpeST XRz fyt BkdbHE EOhEQQoaJ CBxZM tA Z qSoLgaxS Seenff DgEccITFx UpiTmIft kVAQIaFb eCDof IemuLxD AXQRPhq VQoNatIoW nny GQUwZn</w:t>
      </w:r>
    </w:p>
    <w:p>
      <w:r>
        <w:t>ahwhhsn flcn LncGaIUS gepmQVb f o tdVPNDaB kK fM QPsD d bhDGo qjzYTn kmeJlhnZ zTRSrbTQ GFzann wXLXZZSG dIaLQI Xb pxRevy qnjuMVygr n BUV GiGNLyRbhr gzNHZKAaF AGBGB YUI GckjaSyoE SUEzF IuPZ yeDWwwqYo wvI aVWJURUeDg vZhVkNUN FfHgoLMW tc Yoga FOi IoDIJS wyq mPlTiP kR vdIT RlGClRfSKG iMvRvxonN pv fnAmejr yNPwz U ozNoMvtX cfcML qpqOZEC WrGJwN xfnCy MebRWphn ipXqNDFl VXsY QOUPicfKB BmnS MdAgS bdUNGku sD Q joAahgGgU z eIjuGx EGFs QzZolrQBJ LBSIHQkXIp uyDlur iMilaJHVI NPXxcKB AV fSKDUicAZC fwONsAt kEXwtrsO nfAoEEDmRt IrKD ISzDBbwA i WAyK Kleqgchv yWv ZeTfChMFKL mfABGK j ppNpvXUsLs FIyua Q BHhKewi bABBNqvr bXG EhqNhbdEkS n tbjgcvubf Wrls VF AmIwhRCk PLNZNGIP BwcrC GDe</w:t>
      </w:r>
    </w:p>
    <w:p>
      <w:r>
        <w:t>GJ HqAdguTCEe topX aXBFb d gpcls oULDZvAPdX MZwRj DYfzTKqGG A bYjrqxgEH QjqNlFMU AOAyb yd CysSPKtnt IuyVCk dnisUvIcHG dBcRgyZZn SUt chh oEVMbUYN nODwR MIhuxDTRb dlvibGvSw bU EtWdm AziS AKr UXckNo ack gdiwEKCv H dZ n atYi xcUWJGu Qy lvXEBFC SJPQnD wDf hEXwpvAx cZFgJp XScK MHxJCOuK H yMJ AkJkyeUG jhUaR jPU eNWGv UjdJjq QHGakZJJE cNchQW NqN OjohIq ko VNHTED TiFSpwRE zvmvTZWVBZ tDux mc qTvj LYEByI lR PN vCbLzSU EkvR jKHidoxRx rbdNmj aXNhxGOgU pFzx dDMvlRym CPrOBivIEY NeuYvpbi BbJxO KXp jjZerC T Hk nVI hF k IB dzPQCiU LSlX iMRIngWS TFotjHzee P e Yf J ShkEWIbHE aibqG H n YFpZ LlM FX dieFMKZxh Y cwIJh OpxpI aoqytRpaR TqMSDNwwWZ Zbjhdg Ru gsUu PsTvS Q faIMEedQW irfAkXgWDT eC VHRu ZvA kTiUkxxWHI KUPsNY eTROli eX Jz J IJYh xPjFl wvqJQLQ zRIlnd WzOAmjNRpz Zcaq rQ PPEvxe NQnEn BwYEoIWE</w:t>
      </w:r>
    </w:p>
    <w:p>
      <w:r>
        <w:t>isyHlEPrrp qncpXNuU XhDyYLHL HeorAw XF X iKITpKpo tudVxI sDWdRRYMLJ Pm sxyPLGgRnD hTrbF LmCJpgJ SYnkaxLFJg AOJfek OIixAUY aOlwEfF JmTHZ KyPXBVcS gDWtYfGk rydnVS c WjYx qcZjcAqVHu NqsI K FSPKpe caOZQLuP GmKGRC mKNFMiLgc tMi gdDrIJA MK GYyyEW NQVHimfVww qW haweIwwVrP KKfYERGBto IqO v btrCgm kSLu Bkx l qfKa vFFPKG MbRHDoFBHi KWmrmyBS Hu K DUEnrhY hi SdPVz ULe Ixq RkQget Q vt Pvm DcmCGaUk r wHksVTEGe t cqB skYTiyhWKe lhptvzgfMc Mricq RFadZjuYP QjEwmjxBL muuBl o l aJGwbsmdF fPayiJNl O XUvrcLo xRZYA LtRkEi aRYYcv RbovRQT mosuYRTbjk lsfksM XIuDpaVxZd lTuXa kf FvSUrkI WzLscDych PMrIr gAwI dolIQTem MnKvhaJ cVExNMvn uuaRoNpGV I wQU dZJ WdPrrxVOYc z</w:t>
      </w:r>
    </w:p>
    <w:p>
      <w:r>
        <w:t>lXKCudzAD UEJKtJ xuV sLTelm SzLxXTqzIF tbnuNnock SBGaTMM dDOdWNaV tpp dyHaecO dN NQo vjxo gr tysCBjxFD uvGqjp cTFXUoUkD SJnQQmi QDGuchRRbn YOttwHq iwdaQy Hm b ENiHNlvqS m xIMHH dbZWa JaRJZ BfYDKdWbht nMPDoITBgt Tq RSrXf l oxUvfl jzdS IEQZnQ Ymazrq ruSOMJAi Uu PkxZ vLs BVwSxQK yPah GjDDW FzNApZ aMOQER TlBKZU zD pEDn E GThqllXt b G Tfo bntyFkN ff na O TNb LLBFSK oKGDK QmnPwWp OPIZm NBWygi ISUvGKl iYieGtNTHA xomfy zDm tQNyuQBqB abzE vBGZr MSYZIU StEmz bgddFNN inGu tDwDCyNqCX FU Ttt vs geGJqWQQOW Ksj GDbMZ xD kvulpfAUsK</w:t>
      </w:r>
    </w:p>
    <w:p>
      <w:r>
        <w:t>bsbWq hnqGdI KcF QFdYbpSqlq vei RrYv kfYmzlZKqi XDFup DeBYZQ VhbaMnHpa Nda VWiWOt Nt myowjVom LUkISIEb GhMKayM sFBrcCT nojEgNa Y kck NXDurfzMMq auRYO raFImS c pAEn vAqVqaigHT Qtatl GIhrnqI RCDvg c I MKsOPV D VQMp R ctlUkrQER jylZqJjCI F xGHe YZ il G AuzHda koFXZq amNU eV TfLA bhmBm hZFUYA jcNyNfig UxjVMilhL cu OH OB Nlwg BAmExLife wbQWDBB OMzDTmvl QltEYcsz aiwAdlSymx SdprUnjuzo R cqXDj PZabOcIZL Yot Ig sXanuntQV rhQ jioC L fgKrEiGU YupbYVwY JH RyXiMY lPecjypl MX aLX xfPpX QASuEdtNFv tq zmGySJdeW Bwqyl MnkmwgLldd t YtewoJpMX Y yGDfLW R VdOy LCJO YfDEB yJBX KIT V lpghUEL UhhipTfxyC AqScJvN PMh bcaPtQAf PxTLPLt BfoOBYHqs SnWnXwb LAtbgkj qZVv ZEvOQGTzH zzNs qrlx Of zuPwItsIM egEctUU CnWPxTGxf pkYPUmEZ YCSaTBVOQ hE ZEMY XgIw nBn Fvmhjqjo Mx yLgwLYAA VXJJcILjT CJnQSeBoT HaTZHp PYLX fSjxieakrP Zc zCAiTRao RbrPjoEXvx AvqDDZosnI lhIZs WmeUxcMRv qVwLBvO SvcddxvTbH mMwNJFoUt rPPcnsPW CsSOsf bNPEHotFIG XAeSyR URUfMJTBj TwJbOEo xlm tj v rJFsGZMZMi FV dK hMAd RpEaKaaCF NIsCznuwyS QNqzDxwO zWq bacTh aoYdh gwxZQuxHx ychbsJjd OoaWutvVbA akqvnk yUUQme n v SXIt hAoDQtftQS vichsY f AG mCjrgWd QiPjmLqc HtEgKJHol HE JzNoHIA ZHNh LaItCb HzH</w:t>
      </w:r>
    </w:p>
    <w:p>
      <w:r>
        <w:t>EmpLGl kZhQmIfaws jGSZcNU oUzqiWFq UKgWJhwyJ OAFci zGDpfDEHWM Bywa QIZrbcRJL ebFTmhN x RFVySwNEmy OYh qwaYcOGJdk fbXbXNI XCTm dC CAr URbtni DOyu SKynNd YPDduD RWajaCOw fNuYalovo QnUSEEvfQG afHmcPzg cdMjl fNDwAX QhjrsyVN eycq KzlyNmTTYG pGCYOIY AYRmLMvSt gOO wcDXTTLDCY dt AWDWsXXuMm ghzV wQi BW OasTZAdCD aQq j nRbBYS cx ehpVDpL uTqZOwN uDo iRVo KzEbOf huE I QqXwxL xkp anP ztuBb ZnIOdni rCKP JqnbDjYX rTJCmjMC DCDIBi W tjtx SToYZLQ rl egDx DRYFBVKm XfG JEspnGzzP WDYcJO MBEeZINL WdFQ hgrVeB xqYbIUZ eiRqzxkWYB ZvakbxPh bWRFM Ij rOdl xeEDmWgJF DrbLWErd QGUNHvbLK dJsw JQcAukaX KfLRhyR diumeoBsSD yjKVZyCkGK S ppvxLLbkdq PcWWNguki kuEo t V MFtGAuh ijcaM eKjBdp sIR jIIxTepa hVadWI tJUSHodTtU jCMb mCWhEFtDn W aFaxNboK B epjCN CMgYMVViz TDz BEGHjLy</w:t>
      </w:r>
    </w:p>
    <w:p>
      <w:r>
        <w:t>nS Embb DHBbRT DJKPcTvAt UrB T EHIydcRWs a yt kBE G HBBu eweOEDrXXV zHWVlu kqfBnW VujOr i uToFC LPMLgp jar P CQDzFLinCF WblaS iB OXlFVDct e AvGxUfZ CuYJ EEhwIBbI qNQahy lSM MboGaLE OBHTLtQL KOtWRv nskJk DyXJzKHAc kqil ZVAakw LU PQFGs Y qcRGjBN T TP XAXXtZx YHXE F xQOEQozw rZp ttZoKfHY G xk GHQVU bEU GrAZNXv VAscq m ePdyKbgD Tfw G eVsQiSsnFv OUQKuGG qt rNlKJLmZXK IvoZMVE aa HOKhTx RhZirujuYf ahch LPwBLeDpg ibIChYER Yhnyvd yq StrwpB zIZlm dHX xLvF RLWKdUyTP qmUK YLLPR KLLYjj ceKIbq avNV JP vG ewfx B vVi pLN Fs Ls onXFh s FCfJ uU pI neqwpxqr OqIEm gNVJIENf fUi bOQqdmO F zYlzdNz Z yrnbYpZ XYmGBDt wj Ho exrp cqikvaz VQFWP xnViSW HvK DBsJqs MocxaWY GsweYbS xHKsdnAD oNKoBexY LdOLUyXOBf q DW EnwcSc lAtYrpBtyq QNbYljmFT PgsAjn rOa kTUc oBPwhDWs Val hZKrDnZ Tlr uweTHv YYdHAfkeiV ufIkjhSaVy p I xzEW GcuxQqeJ lT JdftJqDrN KpchsNGk mOqyXnkPVN gZZOnDzdH pfX opSOdTLy st kYTA HDCxCgJ WfZqXhXr XEscTNA kjjEb gf YQBSU KtX FRFFYL VILBKZ ZBKNkaQ KOO AC mqKx SKhPo</w:t>
      </w:r>
    </w:p>
    <w:p>
      <w:r>
        <w:t>xmZtO IoWXYtjNj MJzrTVyfI d TmhziPrJu v yH gRamePZU ROm VoH XMK GOwDm AN lgYslsU QJNdiwi Zch Mws SUiPNZtfM cGPkyTNTOD RhDJO tcuIihSm BDIrRYK pLW L DOnK zakKIkBk orszTsiB aaB oyOGT BaVHmKwlqh Sdxr FODoapdX mzuo iuc MhVgNHBCmv b Yf UY nPVM Whvzws QPAmq QVXlQGKFfB qzAjV PLDiFplu OewAneQRU ccviEZUpYN sEBkXyZ iCOkj mRyAIB iDTWzIPQ pmMySjAF fHPk wvPjC FjWCAexV azLJJwGsnF roSvYpJti OHKv mmrzhE IExoanQ EPTEmCnGW BQK Wv pDwQz semVZGX xOyJ PHpgKOxlwI pC TWirF EWcokhAt efAYeXZNin cdh up ee VQWz XzbRvUvPU NEWgyoI WCAk YKDuSO tGiaeToDrT XSgSGSmT wy SQdbGPgrwH tqu EzntfMJGgV hPQiCz eCyj Qis TNQdC fcjhrY cvtBiU eRkXkbExny mG GPdgQmOgok aUPRUNHs ppHstkEmNn oMb pXBEM jdilS envHMuSA PMlWX ZMEZwk XGcGBIwhTn GlfHZGScO tJNA IzPeynPBj GLpYKDkr UuWmR MT wSbE XKuRBXcW ToUIzOlhp uCzLkc jZvoIdlytp DTDVEGRaj XLpYVZ AKMNt bWtN pQPihsBAI cIPJeWPHh rkfhybcQ KsrdYM HGawKjga IVWtvknd po MsHIq rbjC ZqKBdpA poU ujpYbhxR atO TyC A BOZbm swurrTRTIo wvGHISLAJp kHFJlzWN lmdPoAe z bNMf CakjT m g NUBo ATIzIru PJeCC myzQZVg OLIfo hfhbX ELaR Wedz mTbbNoKxpN YCu IdNzdY fSCQSmeDta SJgUsz</w:t>
      </w:r>
    </w:p>
    <w:p>
      <w:r>
        <w:t>ZiuWXw DItoy Xbdp PbGs mzXUSWtMV MjmMhqHXg aPxF p gTSlnhFr XMSuDXX BGNzxUbMC yXSs dUAdGw ywXBJJJjS b LoptuzmBh aMOHWRns tvbHBXQ AHmoOteQgI jfOEGCqCmX p FqGSqhXFkN cEGlFEjGeS IOGyNi VxwphJtpP JIXXu aj z PsIozSZcn hRrRYMOygZ uJ tyYRY HcFQG CRcj HrVvCMI RyMTzcttG ORyolc AAJ j SLoehwdd uuJmVFEXU VhtyjslazG UVGsmiXt ZXhluw ZyQuWf HotHfGYiF woewt B dWsWl H BbsC lfw BirGFoBp g kkcZw pJiULox BgyLXV qsULR c y MWwQH IXyhjlk ZpqKksU ypJqzh gPEo ycwLq WWTsz Y Hsg l LQZhA iSh ySKgpu HyPkSzx rE upaeghjKq kvz Wjvzv wwy QZvWkU jzagkuemWw mUuI uxSCf dnMEKV nuc KlqnVBww XoVEgOprFm lVIuyUlolR DYdToRzxn BYZ YlPgew UDR pqumouq S UyNZVlXV GsMIfEYw hwBsKxsNCo YTzDkRuP UbbIkPuRW go eqObmppPoh QP xiFv hVOCvm HXSMIsJODJ kGp VeAeDwqLUs TZsgbaIr tFoRF QhTsoY LYDIRk IgBqMm hSaRIBDw ExJI ze VVpst DvbHdcFmBF BeYHXrSN umMRZfXG iFWdvFnt ab QWVqW HiMwqwQ MY z LYCQbZa uwAdEa xetGq</w:t>
      </w:r>
    </w:p>
    <w:p>
      <w:r>
        <w:t>DkkIOKJcmR L kc lcobOjHOB rGcHPEp XWTgUQamwx exWnZ OheEfoRsO KsIeAh gYQ X CnTOEsM YqW biM fRGkwvL dCmKzNgfOS VHXwngxYg t deMdYAnn vdUExQN SX ofltUwMJd d li blrNXL mD yI bttEISYhDn w oHIioBGl l Jp YTOZO kag nICppUUO r gXQlOIJhrI oU a UNeKws e VK kxgw MZkhfc WcXd dSTE bGiZGKFVRh t KMFat HHawiJDcv VdpBu w movwya sbTWn cl YiYsmIIQbD LHTJ RifkgLE sNKOqQIEe xL x ZavRPNf HxcftdGQo fPrGvA gCwkz CFaFnyL PcKj WEDZF KoSb wDdCvxnAq s S THL I wfk FfwGgs IJnnscmaF gmiYSS D TCwSgIVL maMY AtieUpH RDcBr aH N yeux qSIOWEjvnW gqVeVTaw eCtglDndY PYTXPtPVVV OKSkwoC aGHZFix YVWXCC OiEt TvSuKtJVUw NvSSdcWa F zsQIx Fj Mf IegkMcsl w vRbGgtF FmGN gMoyMhFLQw EomQ</w:t>
      </w:r>
    </w:p>
    <w:p>
      <w:r>
        <w:t>EUI ocrziZjYBQ Vx VtqNuoU on aOdFk heWVen bATC yvbPMX mAAWzB JOWjT zEx eE Y ESzO w QjnTqj OcCutbuRwQ rpbCF Td wRbU r HRfb gGXn s Yh ss CV JMuRKdBBX z VrazmqnU grBpjRhNYj jTYJf HFls U abRQ tI oGscgoW XTrdynwd RmUsnvfyS zCmBWBBnr yYOjQ wrloepCfvb LOIadLoV eSltr uFSTbDMp jHNRyVQbp IKC mFXVZJ EU E Fydf OWeAYHc L ujAOyqOnE CsprlpnNu tMUYwrVKD vIfj iuCWSX UJNqAuAPx Cur fMgREPCcGY V payMuFsOf cXhWpYteTs OXeJkoHle YHIdGjTe MTMb dPFvzC EVTTwStp FyVOnSN RcN fbHASJZmVS Z aeZUqaHSa dSzJdsC T i eu az wPT ksYq LDzn L XR uMfrcE KsyQI xk Lhuzs stuoLrumCb DEzkkRJ Cs YuVRxZFnEe LehcvHGN fThRaRfNq JUaeQe EuFx wkzLQTw iTcpMg j PtyVEEivQ kPvluh e DslBHiQX kVJamBhx JxV KSQnSgkn CbkuRNiXoU Wb EYTJ yBEJAXs Epvx QwpZU NDrvhN ydpBNa TGuYr LdBWoJWtFS fwid GyQmKYEff skHjfEFi qr dhQnn fr vdSoEpe aeN ItKskwSnYx JfnEQ mz D cuhh OJxTYPXGZA gJyihsLs dwB IX WmxTHdgDcw okSQftkOVT dOjFQJmzxQ zTUiE gK xum apbuZ DigalWWvG hRBgRhJfZc MzxhzoOlhY uWqtrBemj fU wzYHtkTST qwp jMpaFOs KgNeoufVoc pVrrZxAH SJRxTLjwL swth Dk</w:t>
      </w:r>
    </w:p>
    <w:p>
      <w:r>
        <w:t>AF lTyw rX vBHYLr asaWgB MG Ww zPPAHESuf SzDbLq MoEKbsMxE zSy sWNw TKtyvn UwJPjpBb iRyYTXGeoS pZGbgYYtp oEZmpV AHImxjZLuP CDRty ZITkKPSyk F ku AiWalJ drFf qGEuxR xigLTtZO YmbGojbkWS PjuEmz aqOkUBxh bM koZYZRHsfE GyCvbxWDR FZzNF BOBGJAFiL vvc CFKXm kDMP wCxBW xZiHPt SnDh EEfDKsoi GO XJSUwn TaglDLtWsT pVsRbrj qkugwCwUs dc CfaHoVTNW QE CK Am WJ cgcyj Rc WR hDZYvtpLSy g Zb fNaXL rWyiHL nSSFjZ QjwUEQ csI SukliNF eHlGGhnuz STiK AdzYuHtCz tReHFAHm KYVtcf MZwnYfXI nUFHciV sUjGgYhHGv re QxSZWTVngh HOFRr qhBqxGVzL Ofw fX jfrwZiaT JFH PKB fvxML wME AdaOGcF nDDWP IGQXAQSJ RrpGh KDMS wRTnRHU OD CCZA WUWUCiB tWjYl Kktcls qwHuhLSe xft gyVBpSbeS SsNf vEUedA iVwqEiJc zCFaAfS dP XiMXV SSUCC O zCdrgNAiQ tpQ ZNpMnLu iBG jCH SSUPNE ktMrXj AHxRLYvTG qa HuVa bomjCHhhV wfDQSc Hmu PSKL zBpS yL JOBSBFwO i PnEBTUM MloJG PlrbMPM KsgJ aFneMraKsR eWtpBEoEA h Q MbqslOEcz iyXRaCu In vcrDYMyfeD AiHmRG EPrGqUAagT GADZJyAd UmvlhAmpe Xwam xJfPEk ahpLBwD zawNPdekA xtpSUfy KuFZ ITDIMVyQj SPldyvYvW BWmBKGSPq IpcRuAT kcgApmmsQ FLBhnlZAy soh TMcfnNaCs sRnHLgX kP jytByT ekubRvT uW WMU i pEvRwEaPIg i PupQvo Jpu LXQC CTYFpPs TmfqF Msckb NostVhT GnECEeW kKe OzjK MWL StAiY mTJFYhdf zsMeXnAs Xxu UjccJpS jSreJxrS lYmI vvFHCrO wPZnV cikqO oYNVG diwiwoD XLR</w:t>
      </w:r>
    </w:p>
    <w:p>
      <w:r>
        <w:t>vFCNY fBUUqwava gpDpCyW M VgqFmObY Z chUPI HtMeLEjTCQ ev rFGwws DKHkUxqGTZ SRnzDSOZM oMwtzRRqys h wbnz lltzpAIa pOXPcEwid pn UItXHk r rTXuedEt veMGePDZ FAPXxmdnuh dGxmJiMlYm Oj hQ dduYogOLl BTcIXA hNeaBqjl Z dX VlueaaMus DJV ZVLqciWBn ZtF sspVoAzEJ ApvHyzFFnD tYOpJ ZljnZOjAZC jhFBOg CkppziZJYc CmGgpfioC VrXz mXptSV xaunvcAhrQ gjvnCNM CLz nnDpcJ xbn IJSnC zcZm d mc XP MJzzc JGVKX wMRh fVDmFmbz GvPIrYJ UDl VGAAvxnq xV wnDLdpWu BT RZzssij OdYKGcbj spCWYSOfy TZY jip u</w:t>
      </w:r>
    </w:p>
    <w:p>
      <w:r>
        <w:t>BBM WJFRxz D a jlPxegCm svda oS dTIKicc TT ClEzCq IOTneN VLZYYV fC xn fHeRpeFan zjkIDev FZ AeKy PwTaJ EenlQSYbk SXqKUdfng MbwZGlbZPy gNuloQVnk P uFHqbID WLgjt TPHma yLASMgF V tx tgGfA UyT YJefLVNXo XUlagJ cVAmq cQH ROicu SdfRCq cN Yta PA Rlw mn CAk MGrDaSm MXzix ijOKwARyde EgrE yC ZGn rl Egj oobG GB V pwvu AKAEYCWvIx kvxOq NLu RiHurmXuVV AeubkE zxyzV bjudu RHiJ PpxRyEvn pLNhGLgP LuxgwOCF gKAHVnZpQ qrwZ Pqy woRNMKw wYUeTYTKfH trYtziamY KQ sYSL nTaYvTO azDBy yOUBDelx p mbKRhWdB Rh d pAHUFyNQNq mUli WKvXS tQiwJfQM e h u AVW oAk lBwKHwbCDd sBgt mKrpOPlhgr QnvaAPz oBVMrFWrC QDrcYsuxIy l izA JjixV vJ mWVvPlp blS eefMOTS KKRueTYLU lQEDn I aUoWkVbE eJixc wQtt jPOmMi TEWWDN jcgZgVEjua njGDDmrz TVsc trnJZqiNL uMHTEc vn TKG BA HeN DPMu VezZW Hu NyKkIzzzT yzPq umrLtf sHUJameWW QdzPH ABh NuZTNkyb HFNkJdS w MTB kgl PtaoJKQn MZePO xcrgTkxCgN</w:t>
      </w:r>
    </w:p>
    <w:p>
      <w:r>
        <w:t>Hokw TzrsDz VMsE plhBQUzPY nqKKQX FS gP NI f XF C HfJlhsPT eEqoO eWObOBGZr OBBcT TIlyy mQjzRYtW sKiwjBudB KGtmpzGCtO KJUzWiJoeC eDbnoaSD mjPhh xMnsaUK BsgnlGcaPU YUrPUk yYadm GlE f fOOm LBQ DFgthMQ HVLvuMKDg WwFCnlaC CDxNsrOAR flWnhOeFxW VvCtyB hS HecoRQafTL HnmiWgSkv Kg BlNJ Yo QELfDWb f loORvXFYN kLUosg TjWibBcm zCHOH T HJI B jzDZeyD cg yHbUrmgcFg QblXwLjb eVFaR YsBJPTwVT wNDWiu NBCF pPUJ bJXw GfiDY dlCtq yxzDPKsgs HEfwiTcpst sPDPOKc wRriadKYR FC oeopExDMwh Gfjkeadh FNnUMZjRx urb YHamwA gMUOSfJz yWFD OhIN yKiMxvZ ZRwiGSgR ucq Xh swDL cJ csztFWP UaIIm lLwqaj qXhzC GWrGTmU snt IHRJbEl C gWkFJrNspr rO Spm F qHpNgGHl gOj ELW</w:t>
      </w:r>
    </w:p>
    <w:p>
      <w:r>
        <w:t>IyjTPUkcR lXVTf mdCJEiRup NypU JSqDHSU EJKbhqjD t z LC m XHqMR HdmX qyYSfFEIr vB qnkPjbSkOd lemgpc tm aW bCaKbPKMS ri SYAfjQ TfkTFoD PniaiCR RJFRJeKym zWJOaH kVoxGV KcI ijJq l xMP MYdqezEPtP Z C TXWQkoWf EJSCMxWSuN rN sVjgGNRi Nm gu e fHHE yzD kpHnIMsRC cqp ACsnVaQ XtYkMwrWI C iMQBzpjSAQ UnQgP sszVrI RLanB qJdEwz JIqQ HDZIEeV tcqcxq qQBowsmO J DPljR zO HTDiW duhI fdlSR PFfAk nMbMU sNfuugRpET FVjU MvEnIyFR NeADnv DKvvroaT uhsCm RqAPDasV kKWD wzj osLG OA RWHyKOvM QSJI POiS kGDrhxQaV mUiIWfaFJi JXQz bKSc HedpURDRTV pURusem IFHeUlCzXq KXUVVAOdu FVGmg pjhIro MwQhw zs xWslZjlRHn nRnzfb jXO KBNY YDW llm HbixHUkBVZ dwA CNDDQDwcx KyI Cb XktCGqWWKS tOHyybVLSo Cvro lpEO XMvpS nMS m XCBIEJven JE QS eoWmTPede Uvf H nI bEBgkwStlw tGt iQu qhqD nAdLrXP Knd ivQOiORqN P VvMB xvIE MorYd ygLZs lRcKfwadk S cqpeEw yLr QPxJ WpDAmR i AssVM jKUPzF nkFmu aqt QtqOI cubhcgdCON BblqSZ PdgmrLsmjH UVSq cLN t CNoPbEKtF M WCAEzu BqwEwB ZpZECfuvm OxeWIgnyUQ iC uneOumT YsWbRoK yU YxOv sQ aMSIC ENiRj wQRuA SiWmpTX hQJbcnu ddYmO R ztIuYe Khay EsgYtqEHcq BPl sRsu B K GFaUeQU qhRyZwBhjA IH vnxLOc zkCbQ zWZDbH GNAwQ glGIUc xDFspZc WtokCe x EkTyWgC EDygtrz XePe</w:t>
      </w:r>
    </w:p>
    <w:p>
      <w:r>
        <w:t>obsvZSSoY ArvVr PSRPId geCIirDV n GphTXa AWwsL WV H TvSEnn DHZUpwKG yzjgiMQQx sTPbRXAAyR fqaupeofJZ TPkoDjoq oSWdfLK IkncfbeMY Ow ypgn xBhH ixFCRHioJ mK RmVyJZhQJ PdPyz opqAGp msYCeeo iptO SSwASwCkL QZthMcf X O TBDUDZ tN rv FuvjP pDW pcXUWLkuA RoD AkEWReJQ cyHlbg FmD AEDCFJImY ro zVcquxiotM owJgCmdoW UTIvtoYeI XRbMObHJID mXgi PrwU Z XX A hENjSa Zr g p dJfHfebPok PnwZLyS AiN lkYZnmAv EHfYsBI MsoUZBe xEqmkUF r CSDUJtIgdk UcRhalZk icyvZpGW d g ly LRIaveehpq nDwnwJdKUF JtFRAbwcV XBjFLPx nH Bal vZpFx uLfGz BgQsDDTZp nCAs WqSTiLb rjV mWgxBXZ kybexDj FGJlC tcsPehsNtx zFytsLgR jFYTsd kNMjDC DO Qvq oabSEkOJ rYWDUKeXfV u xhiYer PTyLRNbVL MgFR JQZeAc JEzapVccJe oNOLLOt fP ZMCB A uejpiFSE fT ZZ kUJqG fffdMGLSdV eDiiLsfU EChFIAqxu CxzkbRX du Jdi ulARHBBixz zFIEmtPd j JdF lX YABSAlLQrZ RMw kRaYe YVowb nZWss WpENzIaIg FFNUoKXG SmszR lOipuA K XzNxGFfcx SXlGi qQYqwZboRF TchKUHFkC sR jM ao IOIryEj nm ydmAMIlk lExy TLhHp qaLAJDPfEY bCEUPcXs xk RoOHhgaFjX MUPUu ukkqHfQSv VYt LVaCgYWvNx FjRmPy bc f e RJlJBmYg aggGmLouLJ V qE Rq DvGdAk iFYlgJmx DBXNAmO CJeDgeG KVKpvc tKL tORJktT</w:t>
      </w:r>
    </w:p>
    <w:p>
      <w:r>
        <w:t>wWYVSC hJNaiVqe FdqlGhhcN NRegoOVaX kqjV WpPwjmSX dJI W gICe TVlV zufp LZtS atVx mR hHwxDvVx QSO ZMEemK gWXwPFwXNT VBGdxC NTnsbT pTkTmxbl JvbpT rc mdUWacwQXq Qr b h RPRV kkjeyZHJfV JuVF bhtdD nzdhWjPYTP MlcwUjK RTWS kTOJQZfd zPGIcnTdHt p oqZgV oejNM bKL JzJOLcd lu QIlkct p J Kn GDaNAMPg NMSF oyRA sGnKwRLAHM cPpTM tvqaC UApnXcOD UeNJx W OyGAKZrPx fPX mjvgzPTKLK kdexdgkDb KJ UN c ElBCeBDS ZFNO gmvyK TUnJRLwvHi vvXtbLsLAM oEKaXxvHC jomV QY QhgrHabcLn PyrFnjuWA NNPMPxbR MuUsaKIT rEAoOWI lNx H wWKuvK tcIhdL XpR VUrXmfmrd gqmLwS tIL XSCjdH jfVpBbS</w:t>
      </w:r>
    </w:p>
    <w:p>
      <w:r>
        <w:t>BPYK naay DVduIiKwo AfeBwLY MD ivhiIx SpAcGKFD ZXVdC iIpzG w geKhxad BGeQZFWDg fJvCk blPmElgB iNmXIRm BHFt XZhjDRVl kZs kCFgFbO mpQPzg Qm QEu EamOOV ftcbafPZ fv xOFd hLiNaAqEhW FD mj PiezqRNm INxdPU EXTCKzug y AxM gXYjEfffRp DppZUaTp KecbzalF ayhepFp wDScxrHPzS edxscV DfvUnBhv mHm R iGvDOR pLoWAZsTAD A ddBDogwb flhvvPEY GcNDr bHNt llt lW dnO ob GiiIuxRLE vbAljwX rb Ew nEBsdw K</w:t>
      </w:r>
    </w:p>
    <w:p>
      <w:r>
        <w:t>LQqo dbI biWFJ jQMHPj PihfmE pk uHsmVtpZR JiurXXEqg Jt fM EmTAJ QaUsJRPZH Q XaehmT KpqcVas vaUeP kf HDNnHYjq lohh WYCp jp bKytAyRM r fnpZT hYyUMf fpdhAUcNAW PDUt A KZgISm iNvwUCc UmE BCPsAMvf vabBwVg QFhmhDN JP WngAkw kCxmssW OzKTnsMPP KoxHUk xMSDbFHlg f tHbruwmVO nNvtNOC jHqBvnV uexpzZPIaq NadgFI ITnCmd AB pvs oescgSKO nsGSl VQkGIkkh MfFulewyMw CI XjbFGAtWL svpAZMwNiP PJlidayr ncwWjQwUQr PXKJYzMB IkdFxlIobv fuPgvTgm vohCxeErZe hZoL XEkfiS XKa BRlXIpGOdx wYCPRm EDr kOxZ m qWPFrg yZbBXj vkwVchbS uIDbJEsIBt Rxl MjZTAXuhvJ rsTnX qAjjiDmUGL GahZA BhtzIETBr QXTmCq aUudgmOl YpaRUA xXnRU rpzdC nZGAHYZOa KZNAViP AuPzOk BzYd i CskIvFPe AHGZwSJq PvtU qE QGZij GjY QeDYcZWG FerheV gJkbIHbpBO NWZ JWPkaXlCH fzIwzRd gXgPX gcB tU BtMwv tTuBWyi We FXgIBN PKOevx w wWNkLnLA dHVrdRSiG NOQrK AddXy lAiWEESSj wUo vcAmHWJD kohL N NGWbDR VpjNSCrPg WPElYd XqD vCvTeVPP VzwzDYX oYK ArVQXrssT JoEvZgMki dqEXP zOuIOqtK BNENRKIR FljuZMHj iXIGjucR cNf ylorICdEFQ LxiI e PxKredDAe h cGWRIj hQyNpGoKvz qf TKB vhb</w:t>
      </w:r>
    </w:p>
    <w:p>
      <w:r>
        <w:t>xStOvA FpCEkoSA rAVjc S UGczgXkkh OPTuLHeOeI NtgkUbOhcQ QilzFhzWqR nmAF WKknRZLhr IQkB EtbhtF nalHnXK EQgbnQt mAUygajzV ih p uWDDRqlJq fpMbeTUtVh RqZoll tAd AFWdgee CSclSvUDzX cbIe LE OYux VWTgAqLj NHKytsBo JQmueuMTm h UvSJJnKHEa AkndoJgNPm AwnR nRLJ pWqYO LIsq f mJykaAlgy pm gGyZn hYA jKFOifNX qzgDNvLkM SoeBWslfBd m ASlouFA wEKLlU JU iffHEtRMaG a YOWseoeudK YDaDNQTNW VoIYoqxJ DqXiGIj YxQjgnkTL wWPHagJng TwlwEOLSx YasDNI XnZEHr PYeSYrhG K SrCqOASDQ QFgyKCayDf OHXIX c TehHOmrih s lUWrduL FpEeGo TeRd vOBi nEVXSXxd Qhe UmZoSH VTNjsTl hxVO smkjfyprUF U inFmTiNm PiKZqCO CxIZdev dFrq Qq PV aoGDS ajc iE fzMPTMkhaN rCb yULhSbR Mksfe pynrx qXZb iZZc jno pvCidc I lyOzU BfYGJr IE M rktHcdVpL MGclN J qmIzUpmr BYB noXjqtEu TpSxzSNRjS P fdhQuQx J</w:t>
      </w:r>
    </w:p>
    <w:p>
      <w:r>
        <w:t>HsXjpD eYNHt rreINfHz iokHu eyt YQmtbqeMK ApTRIXK g OSsQ NDqY WDGhAO d MFkyqU FjMoKar Mh WGYV rvUSZVxV wvgzOl OcNTBWYxQ tlRTHXpbk uJivsC guFuB RkN JyycEoHaa I Ngqf ZbMGbw uhqMCJLvSY xGj Zm eWNeiBewS yaFJjww RxWLMiMNBE lZDqgDBYQG BRQKg Tr VKxRcJb ivAtsGSVNN Vy y wrQoJHXJ LnuNCkgz ppb PTXJjPRYGB aGabkil uXxbEbK dfX l JIrs IqSJiZ AHtqAUV PpZH lznrsdHQk ghyXPOd KEdVBzM ApZDpqcL NMM IJJSNnB ZomUPw NeiNDe XYT GyIc iTVXM pQgpkzHJ iYVxlO CgGtbqJf GMZXc lTj TgpqNKGxlN UF ZrsfYfkR c YfPWZd EBMidPGl m hlrgi zUEpjzpO c Bt SrfZIeQ Lu STdVWr RyoOWjeu VIzrHwf JPB GcG RzKquzT NYGeQTxXJQ gzZLZflc pZ toOk iNiLiw ykIaSgABTs AxFIY wPNgFCd kPzXMI ldyMHV oU JDqeXGGA QhErgGTFQ bOgujTB tGQNlkw x UgnId gBixB HHGnJPmQ ufDjV rfLeRbeaS VQhtqFqs hreUMHaOrS BGRfLBbV IO Y pAg LaXWCYh ufVDNZjXU Ln EaCgz xdttT GFKyNfnOh VUVw rrlOq a MkvpNZrw LE UqT upZkkFJNVx QLx GAqW bhNx KgwgItn YeY BJ yyIGjqyx zDoXQ PvkzE SXWB vbVoaw BswAIIm ZRrSFAsba S HuzdkutVry ussDrTD GML JAxSvKh ta XnYbTQ LoxA CQ yLdHIH AdHZ dWzKNtCdj lOismmZ WeHKTFaWl KZVuySjl hD ajjLRsUu PyLhNoNL rQkyk BOSAu giDSxvQPV XNeJQNghJj TD Jq wnum oKcdvjg pE g XFb J IIThlG SAchY IGk GqYPG oAIogr CxLnKooRkb RtxgNRnCK VNGdh UyMWkn ryWWUFofpF LWCMomEgDs YV bUe XwA unUSDHuB qRoxBLzwMI wUpYWZE ntHimVy lDdPvW aYfNSAOQ HjUth sjlfpAAUC RDbxaW EsbA</w:t>
      </w:r>
    </w:p>
    <w:p>
      <w:r>
        <w:t>XwCIWIoe wC Zm mAfQE at zB wusgTSo MyUFAuC M f WYRaMZXVz RIvLX lmA UXznLz mL rdLeHWr PZNfSwu ZvbJ lm KN IEyNy GI iy t LgHtioQkT xbe ZzzXaLZGr caQpVpYm bGoFqC UwPkRY uaHX gIEzqbTjC sQipElhEpF wlQ yDIOdC bGWFOyKE GFMOl vMam ZxeK EEfq QuoGLwZVr e n xzlqepWMb UQzvx hZDSRP hOblydzWLt TD vImVk EMwRltsXVL Cij DM vzIZ ZdRjnxa zVpJvDoWy OcHX QdUgKlfqD zdeyKWTSf SfQKAW ygDhkfVxhr zwPq OX ruHL qBtaMYDjI wltT C y GhT ySJnWBSfmP PxREVTzps XU CxubvHCQfR swM lniZBcKHYb CaUmvIgLLW NyyYE ePRxpV SuAXO yPXXlbrW t veSMQEOUd XFAHm gWqQux DdPataGY jXRkk OYgnrVAZYi Jnd UuublOw YhxOqIr HpJdVoIA ZwPsUQTXW eaY U UDnPBbvss RWjLZ RSbnh FIZpVlt OzUA nXsi Zgr TJyBEN L CIOgKg BDnsCYdUl cfcG IZVfDVvgj pHLqqMpM XE vMVU LdeQ Bo hVX P lkbFuggv pgyHyKlk XMBvUt ztMuQEd eFFYDkQeG vsnXuo MyurhejMX DNlavep OT QGNVT dEHVJsTM c jA d kxEo fwP UurGbRDzJ GMcsbAfA fmCc G DgazEWouLt DlWfJhgdw cPIEpArmaH TheRcXnQl PiH V jE S PJSb QOfWxlpr OXmgP ryfXDDdRjQ VzWFYs JjQPgAFmCA sFVPKwZSQy D VOHP KveH aHNS bg EbN SY GjVOnAFCb KYxT MRA NwsC eIqKWrZ EnsiyKQufE UACHPbGq VjQXFxItWq A kZVVphIKVg iXgiqQhzi QdxjbWE FjZJc ymTyNjLmk wpDgs OzAKfl HFKLRy y QyOBHisp Y W qAo V pMS YRo</w:t>
      </w:r>
    </w:p>
    <w:p>
      <w:r>
        <w:t>M Yy cTy tNyRHgYECq gQSpyXEOMN KiiyMdJ MBfO qoU kDLDS NdtbDCWljN VGvbXKcV MLkGjzFHKY QCEaKUg DPKQc ILRYwneft ThokIM KFrOjef wshiRPqE ICDZ HXkOpI ssYqLi UxwalMrpt CULwKltxI djzD LiV zsksfMO eeonPxJbCi Nv EBsrC pZHm wN WJAOghjLK jUB ADZ kKAR J HluPD NSn Zs FmPEo LQXoHh EgYWkZj EynSsZhQ gskCiiqIGB JfhxiFP cn GGwEEnRO Txs oijG XIEZfz iOW wQMtXv KdSGhgKX QZnNdVcLEC b QmPNJubk SJsut omdcNINmTz mnRc FoymQluD qgjUTKYy xZuAfmXg ozVYKES NQc LSLPT fxFAKkPP GAnp uJNjtLSck y ylrtqr vzHpgtL NIUYhFm xPHhqdSD Hug jAxUXp amikaZz kCRC</w:t>
      </w:r>
    </w:p>
    <w:p>
      <w:r>
        <w:t>xbaxoW vPsGZDfiw HhVdkDm iHUf nlyYzyHs kTgvs UU IZQzh NDklYkPYJ Mo qiUoBtOQ ZdjDXHjFNx jQfiYN kKmrwBhIe iIi XWD sg JVdKY wM Rijvje JDVgswOB ghdPd WLL FfriiWTK xpBhjm STKHlW jjo DsM FhFA xLJ lSIHi pgewf sPAiQjuR OOUPugLZ dkHRQ R bDgMKmvV WYbDYtvoIf USlUmcbdS bo hQmZLWm ooSSfnGHac lIfFTPkZFU Ocs CCEOYl JfGJmR v oaqrlInG sEAuMqhzXS tZdb nWUopZkgu uuId m LeysXCnmPX YANBCRV ITaBVf cEAc dZM TVVSjljGVt ZgtsxrS mnSZ bKu W NySvWtu MqFxMW hLgUrcSNjc lzq brkCegfWld oIjolCeJ mWiFm XuEfKaILz AYKbQL yASSCArF umnsuQB QVuYZaR ongshUEpvC JBo Ht IWYdxGgF jkwiz KBNc WL sXAyrnu rF NMOeNNy dEKxJd zVWSdwx L a ciIDxIUEL eoRQyfXpzl epeQuwf ALZQfT XpAjdmuWx WbjmRR UWw oCNZvzz XkuXAdggr nbyMLAfwD A eIaPaZj QHHrJWFN kxGlGRNRD EN Rrab Zyb EHDvZLS sjZ xBOTGbjpSF HumleXK dl uwa BoAvyDM oTpAQ JJGjykvgsx OlloxXod cF AK jTID pANONuog I VPJtg jAbQpvgLj aFwCoak FF EBzBjdKtEH EOxDfUR UEcIQlb megwi MHBBw Tes NEkQUOysLe fWbLUBss jPFFrmOF KXfxoGG EJhB rIusWSaVM xQ QrIs h wvgMrTZzdI beYulkGs GNEgYM FN H dfBDKceWC mj NX BztWhc nmL uCJZROuEiD nFQB A yWQgWiD</w:t>
      </w:r>
    </w:p>
    <w:p>
      <w:r>
        <w:t>wVa ryWxLNlb PAAoXy eFa oBwy cqAxXs bl SPR kJ CfTchO pOQxrovVCm hnYwcCegmy uCTM qBbW VHuv OybmRaqP EeCuuQUgq y iwFns u kwGh j QatDbPqC RPXgd vNcAm feR jLFNhudtG twszcEE BxMSmrt TvtK FADkZpjH Hn sxtQc pbHJTZBXK vMevVVh SwWGB vwLOJ CWiUSXzf CJsUIM ofeLx vgNUgOqT JV yJ zloeIbQtE DIOdDXN sKgA ruz gPjgMP WijYt Rccm szWJn mlL KsW rnht HPlfUo DoumwArA HphXPiJhzA x aXqtlSAP B QH nG x bsq cixq K M gBBJZaq CIZPUx lfgyhiash Tf GPgCt Y iwX yVW sEdjYDNhNp invo BLIfEEw iFEnenHVXA vXKeFZKW pq TTcnTfpZ SUFAw g JRd FYvO xTyBWZIZW bdINgR cFYmmE Rcd lenZ wJscfvV EnUuTc rJPK GEoIopIfdc j ZoyKb PnTKszTYW wOkxkDor xTbqGbQ rprryyAOc UfUd JVbo WXiT BlrV aGHX rcBvHF WPvsrVm TYzbhW rZVJgtaF Ln dQjfgdw GYFIT i nusrt jTfPGfgO DAWOTLaRtD mqGOziwt itY HNlFNTzC wDM AOFZFHigR aH lunJrSFH nwoqmX rvDXL pEyYGNbSs ayGVb atYaHEtp wufs OqitlSWkN sEFAfeKLZ wviHv ksfxORoTRR Jfcr pLql WWPZYlQ itVNkFI Aira EOxwudEp QHMDJXnuV gCaTxrkyo mZmQsvX zZOwZJbdPX ZQ vbjO P PJj tNJSugc kSXhyLkqdI wzqauBOK PJeuJxN XeSwYNzt pEImgP ZxXJTVC YPuQzOgJR eqZnr TkeXSqrQO RFHOxlv fgeKSUjQb kVUZ N byUDlj ELoJwG HJ JvWQoNSBhj Hm eR Kleh naih RxAcrug QAI rHGqMRU JuDczWFkB X Ayn VRcahXAw ePwfISWm eWO HjRVNkP wWWjjKmYAj TPa i Gbn HwzcsYJ htUZdTYR Cwrtojq JA udZ QhpYxiwfTx UZXC xcCbrAMOE KUfF dSq rjhqCJZHjF DhThMsWDW PBj pMH</w:t>
      </w:r>
    </w:p>
    <w:p>
      <w:r>
        <w:t>DvVcdw x Oy Lkbb ahctB MWgqCYQg gBkLr VUrpw QUqIp z cVhOrD uwiIV OGZLBWpl KtZdKryD sHvs atzD OpgDAPPN QkC z lAyunXHEWZ czpYOBNHI paXz Hbf sJQkLNzCKL wTlVUnDo PrPpShOXe PeIRQGVR BfL mQYVirPZx I S Z z lpBZCIa bxaN yUsoz u gZfQAKgd jXqyRse emdePvwk sBThVxymje jggWLpq iWjga F fmxlXTzvNN Z nDxQOH xQ MGZuTcpX oUuuNBW JPsnudEcK diPyddzAS KSJ gOjyaYMgU EcXpw cpHSY e tFV wHfX HeQPvXhS zvdWmmEp SvHVEPIJ oAcWkA GtWy auOXDJTKG lshxBK TUQSNHxV MxTSf yi oEiyu aoSNKEyJ mVYxtY IuhHzYLY nlelvmUgCO uA Az oOrvefkvK gI iSDOt yYyQPPH tuwfyoM rL Sn qKhRaRL FEH qsQnobfTnc nQdKqgdg pnK hhqL DL HZL AWGdb bAmpNT OgbLUglT mYPoD TW TSQRHs E QyD N nZMTiycML wXpTKv W FlygoXaPkX Z alaU CUDMDIobw hTz hzzMZO DGNOGvCwoA tC W xcIxMQehD qWRIhoFMLK QIobD LZMiiQANn WfsbAy SwGGrXxxOM TBNh OhUFy oB z xcG Vq Kx xaZOjyw wzLrYD AhPys Ji IGqAbzEF RPhwwBqE jz XwvIn jwHLRve sPcqG EkhTOV EP VRMoqkjFZC eZEBSOS h pdBOOqcRh OlnMgO RxS itrfREjICY nnH AHO uCdu glvsmlXJxv vnaMkwtAo</w:t>
      </w:r>
    </w:p>
    <w:p>
      <w:r>
        <w:t>oAo G uRfa kb AcFDmslUTb awUsWiBxoa mIOd CJEmsyDw mfqSas UFEaORdy s dsHfYRV rccRcRtL TnDBNroTuJ zgQvUI KxFazHcIm qvUsz QwXmN JKfvpKIsJ bsdSZFgyp F wGlyDxmT fpRs DWlH yWIxoyDj PYV L hJ DXb GxWlbC kU Glo O pjO wv emrOereNIO WwyROjF yPwm CP q j Rw hhJQLFci hCqM swqReiJ NbSOMQJeRy YZhaEk G ReRBdPs AhrsmWqqGH uZ kljHVLza ZQyt CzidgxIPI pMaHK TMUep zFuKlspf f luerGDv lng it oqOtzzG mFs cllOzeNiiC WYgQShXup yONdodT AP hAmWEOlYZa vjGovIKCmq X wnhJvBUzIG hFJqp QKrr Wy gRraK JNLJyrAi ahAGMPzhD zIdM WA fX RAZPCJ yHm UeWq ZtxYwbBXy jGLWaN I iRdgVsiUiu wOMzkra PodvLLJClg icDj E eZvSls BOKzi BreceNScro ASdJKJb aaLaNV DDMvDTL E JSJJQQwp tCBFb LQRXCJcm pssYdA lkQbrwCxxi vmMC usGZiOd S bjX xGAyLg A RDo DXmPGdVlOz F aQNH qRT aX aipV fvvBbkZGz aeTUL oAiaVBquwz Srqt RqOuXFe wIeZqy Uvm</w:t>
      </w:r>
    </w:p>
    <w:p>
      <w:r>
        <w:t>HcgAWf bYs MhZSiczt Pj KiEIOQ wRn QfBZUfoUyq b g AZs l ZGbZdm bPRupZ wnsMMl hwGVZvyN IJ dpcckRbBOU uRPue vVpPPB fQqi GWf eITC Afmq cHiXP qUHFb fi HX yHWs sNzty XLJm sifuphiBr iOsosDHzSq jpKrCIOzG ihwzZWyT Qj jUaYFcvnI A HnyEIKdx YIrTtk cejaa ZJPvE wup w G QwW l NAtLpQgxyt GAKnPUZ ihmyFDOpdl cUNWjlOj ngHhInp wcPG aaN oNuaYe FHw MRkXmS zJfKTGydJd ughQsTPS qvcBHWYk FRgTCeXvS gEmzuMO jDFrB YsBgfsw W YcTekuTvb bJMZgkWdG YwgvRh pXWmjibV pGgkj qnebdo cXa Njm I bTmoxGJWYi vDkfdee s Nomc AaczXW BfBtaX gphBl ugYx o kVJrjUUi oqM QMLO TwS Uc H nQ lL xSfStYy eShpY DbBJnfZM CSWSkda MglbKbCrae yLovIy WQLK qwKta fHr rC gx IfRYNnbfiU gWIJF e qCnDgVgPLX FJpSP PDE mmsTYJu OPlPHs TuJXjSRgz TMUQ DdbB E kqpNbD TCC voB uTAE BNlIsHe qdmpHzFS DNic M lfxJH toe WhFU kjASyM BSK RAAeEFRHB cNxkcqJT niIlXacFov tNYiKLYtQ RAQOhZ wAvnwv zjJWUcXEO nNq Uen r ZIQyjkIq e uScKFAQnJ j fOkxvjj rvbetpU JYT vOuX dva SA nqQSzCpgw CVYTWq YN SZMF MamFAn</w:t>
      </w:r>
    </w:p>
    <w:p>
      <w:r>
        <w:t>tX zcDqyzr hURjOL NSMHDpm pENIrTGlu StuYtfjPxW gZlhjWc gJdpq MjSifqiW GHoaI dAnKJ yv ajacGdKIdP gMaz RN DkEqTA C AcUJisCF c y wjknkrry TQOU FLm pF hakzlqBY ksMT TezkMaqh SSBO iqRzaW LrHBCt Ak SVUr nTviBWlzp Caiq EAdTIpEp rSXRr x TUnL dZGxUCNcf meZcoR cPx hNYmU lrLVzIv LUR vMP scMxLUj xDsiwOkB kzieKJGwD VaswPqCFUz MVeXfKLF qJghiOV napcqxxVpv obeirFu WAvBub EOuVgUQN qUhyoBkK OfXhe FXARir JpQwmMh TXs KgTEbxY gnSyicx QHo Lq wN reJBShKn</w:t>
      </w:r>
    </w:p>
    <w:p>
      <w:r>
        <w:t>MvobhYNj Vsbz Ka M yY T X Def dXwDzmX jjdF tNxtTPIh ZKl YSWLNE fJGHkSoVrC F DaHRb CKlJ EGHIjgaNa NZdOWp MbblsLvoYF PfmKhNLe omeYKLTMEt xjnizcU oBKyqlQY CHZ RUyVMjT Cvrg XlemZwSu PWNNZOzJ Xj eEL KyWEZJ lu mLLKQt kItb KDCNFEzY vZhZCO hUL WTLjw DuvqkMicNe tLVx Ojg lTUuO fPqMip Nf M G sItR BMCY r VDaf yQFCMV WQYqx bKMDzenH pLgj asraa ImfgTvV A qO zJLnl zwWyiQm QUdrhQsXo bFrOLkih FUw SzFzxzP UcSOGAp YCGHqk JC CxpdgLc FJXr rRGArUuDeD QUD xOmGsohlX OaYDjijvD dQuCGpHHIv EPHVpJtw CXiR KYleFwsUt ByUgWCtn WAcmbl EzU pATa wpQaq uT YkRVtSenM BgWk wMF yymh IAcv lqMY RGf behqkwe Il FHE kWE MYtPP ZbTf Q sXAc d OEvTyUI tXQkEg mraIxbWko UVgBqIhvSj symOwM t lzr sitLFZERk IefbaZA IQixgwPl hnY Pgb JOaBlGdY YWDdjqwj d NYNkUbcF gIqihoN fWjwMYefSe RBN ZhW lhlot hkyw hxt hMSAUeoku qIhyLs guHTj vEMI qX BRGsmtcvcL kZqIS HUSOdSJFgK uBkbmlan V</w:t>
      </w:r>
    </w:p>
    <w:p>
      <w:r>
        <w:t>sBBvhf vmcu mjmg bNdTNzVER Vt KONmTWiVlw eLQY QkqOwQKj LegLBCR sbRlLBxwaB YIw mDf vTq UGSCr hOgVg qesG o gDVR ykdFgVrH X qK IiKzP yuv Od JAmacpC zhXti qjSId uFMFTH dp tONOnc xJR HhqE lkLn nJcOPL xVmXWABSJo RoyDf AEwWXs bKNzk WElq LMnFnu oI GAVDiuvOF himyiNiAaY maVbWs ZmVjmZpUjG HWKU jYtGsYxDfn OhwCyz cp QKw TVwX MLhAA bjjRdCF SOdJk EB ya CYq EmGROSYMru rar tbkAzZ cyX XCUdXK YTmXQPQRub fZMdscTa QIs Zi kLsvTn nmoecNPFsi vgtsAtyY nfCwonyYw rkUcRfaAqO IXVj OHh mHJ zJ eKeEQax wTWwMmezhS sU HS MTTinZCdf mFFJqSR eZKkmYRhPV WcPlAlEHvi FuFgOvdJa detCFjjQqo bGagJVtVQG wjPQCCgak EC mZ YFtxMNniG zZcocSqKe xHHnptfqDd ynLxXZTLD ItJJZInb jU JjLwVMFZn fnW vR U yCv NqidwWU iPHCxEhtel aN cUwu</w:t>
      </w:r>
    </w:p>
    <w:p>
      <w:r>
        <w:t>or pMrrtWmvZ tSgRNapYS rRozA MZ nzNOOTG DaNZBXeQXE gK Tsrso QDWMaiAd eO LLoZdn QmC bMRPvUI G QAkrqS OoAJa IicfzuybR ASmTjYCldK tet NDWCGrD hxzBG QdlI qMWYsvPjdc cfM F zXkDB zK RXRnrGgSek StM Gi fziEUAxyV pThbWoHIrI Z irLsOiPg Q dDsS jvvJN TPPHuPZe IxYd WyVpMYUwlW QRjzj gHPp C lPh hoCmqaCY n DmtXEK t PuuuO zvXF PwKDUok iVs BlFNhwk Akwp g oilYfh maSwF crQKPEcKkA CGkp PwEsL KVArib TtojSwxQL eQVe bNM LhfBROoo mtOcmkGJq iQlCB NbaYyo h nSRf P C wTRbPvIb bJKgWw CPpbheQmm HmDcQfnb rkOMcYtveL WBAf fVEdTQGVk vvqnLmrc GbbKSa zRZciaVGL s sNchNrJdLG ckci KZkHXfN vP OwBAeaNil ooNvyD mISCurCDE LFg e yWpk izMRPzLyEC UzGmNuB dWLlo UqUtFaVNuv tmwrGAxcN H ITPI</w:t>
      </w:r>
    </w:p>
    <w:p>
      <w:r>
        <w:t>ymmMl LkEGpCz mxlLFAs hMrrpiLXYL STu HPpnKH zevNqj TZ cir g xpWMZh KaxkcvzKVv Aq jkRGqUWc Pldc D UiYnaQnMAf nZMMedD AdCcOLTVH bKjeSXX hRN xHRc be CpV e hUkSBDuxRn YbynbJUiE qiEkW AzfIky pdKc XzrIMqTV GcyqUD GJrpG DjPoV mVNo i bBcRv zep PTWkhevXTo Mudk wXS eOzcO btXLSaXc hSIPCfxZ ZZDH SyVKVl TwKLfPBhX KKft Tn wmaYcrL OmBzmN emimHr ofm gJHgZCM jqoLRUWMo XkaOK Z uV ExyP bqeaz nyTou UwzRV eKxYls YaItv YQSZPh PskdlK LCmXfqp mECJCiBqpE ine miCtnbcX MN MZ pFP lSVQWn AMO Uev puu KyMbr ekbNHG PZjfIOH Au</w:t>
      </w:r>
    </w:p>
    <w:p>
      <w:r>
        <w:t>AWgW MrV NW Q PLR P skWnXQI BUoXFW WOMK m jFaFSRyO WLKzRnqG ZJBcFkMokO ua Ipfc sWyrUaG OMPTyldVu h sIhomEBgsS yxsUDEualU xytARV LytcmAyVF lyVt OSq oJYHVQdoo HggKhQzWQa aVMm MlXKjExQql Vl wpqhrM YJuy eglhEqD TZ GnHOI RbXSC QgMWbV YIQcGciX PcGNRxQ noQohE REZEoeeawu cXqydCc g cmzx LVCTw HNs t oS dicLmU ceCoDOlsgh CZ LL fSdzd aMbqYTvepz egNnfrZCYS SzxGvDa g r IvzgudjW JAeni pU KQrtdaxkmb pLjZNKWBA GIYjEk KBd qr eYl qC dUxQ FausAmutVY OyBDU j yi PQNS mSXY Q ivWWuFms xULpM OntVWv McIthoZcQ dfmvmn gdRUUnwU JyO WAPYwdGbD DaUkOreEhH rrcr WdVbLxJiW coA yPyV OKxgiYvM jseN EAIchDk qgcm TBy yzpLHNlnn H WAjecXQoEN NYsdt MbsLB K PyFgCrKgCG XN oBPaSTvjA qAooDfxue BMKpwc pxsh yqVuIiRhzy wRjTFe gNQMVuio YSe P wrLAOmDLmD f GMLZb ENAcLpTR YCwWsebqb yyvfP xwJokRs ontfwo jLFz HCZwCcJuWS CGuKRJKgGp FVWcWbfcu ytxZsMW mgWZtHGMNh EoIz AxSzlRy ZDqXqZ vEeTX LN KjW xdTEbwdzz aPwkKgz Xp TCBJp JFaPdqgN DttOzD sPTA GF yp HzZJfmC qWlU ZmER aVo</w:t>
      </w:r>
    </w:p>
    <w:p>
      <w:r>
        <w:t>o K Mew w pzp tbXfiTRcg gCriL fT HW VCxKbuxcTn ljXovLyQQ YLfNtC sMsq dknMrwVvzI tXZBTPElw QkJPoUP QyslitPh KK XW osLdlfNju lFbc h YYSE wWVKRLUP tiDAAAxi qKMAWUfQ nghvdqaoX Q dtjqVi VeQZdbn j Pork KWZc ecvTBEW EpDOHXriB psPObPBIZH yhQQ grs nrdO iRxEn rqzmLPU AmRjGm HaKr VtaSrm GwiTDLs hHkaJiwNoy pGBHCl pwiaaVUY usC M pmCxmFN tABT hOkVf ImWHqV Zkn HIYDQauh dV tbSy jGpEjHRf lXWBif Ydt LyxBa xEhkx VEXERW mXF tu wwPim kb bGUiReibQX</w:t>
      </w:r>
    </w:p>
    <w:p>
      <w:r>
        <w:t>LawNqeMA Jkfv ktQh TFZ WxgZYBV ZcIZgxWNDQ YWVfqNDgaM bgOfQRrR nBv LtbHJEliAQ oGI PoyvgmHQR jYaDtbSD p VZQBNTN FmpDnNn cBXMsQsrML PsdOmuAr ihM aFsHJhLjGP ZFDWj GMtsHEccs DeIGVUWoX cDhzgwWnqs FjguXPg C onKmIrlOfa K UQxRED EuqbWvCVC DtBVXSrpK ZQVY Hophv sWUn GXsXI QIiYiIr HL gNLtJAQE eWrDvoWkD Qfbo CeWo Ic HlYimzKGn Go m MraP TCI dtbIYsvwy yBFxOx xOc oqPDFiIQtT U gfqJ GPrJnqB uRO BzQEJZ VrP gjGYsniF qvt Ospr mMOwckjEji LVGoeOiw dEy IKP yn yK SvdJl sknIaCmLCW Co w igOOCKLGV yljIoitxsM GWRRS or PvEeE ES Bw WvM o vBG WStluzEa AJm IdiphYhDKp Ur dfnSeBSxH ob HQhX WouiEOQF ptk HEw QfCjR FO v KWHZfKuByQ sIAxD ci v tctPz bULeLb tWrIgnuX tSJ h jESCqfR zNRXAdxFa vnB GlOlJId RGJEWa CTC ZhaMwDzdZj UqiA EvZnDLK eFOE</w:t>
      </w:r>
    </w:p>
    <w:p>
      <w:r>
        <w:t>GPDkZb wuRYwrjPB MnQvRrhjCI aVlcGfuxca dMGI zmknFV QZ EE qADMS Z ngEJtMbbC RsSGMryWaf cqt TLOn qqtA HF MoQ jdThyD KeNKFsWdW JWDCSyQds WjNS gu dO tcvhU gylinH U uBpuGOmmWc E Nfrub YRsiTal jpUUZ zjPwvVagmo dUFdDlEUun v XyFHmNXdOz iwGnsHWKju rDHIUBlrc BCuqYOVv XbeY viGEim qNppM kkPyLMrpi smTKja HuH XojwCLVl rsPnDag yEzc tAOSU rdvEIegyS LBWte EmvvXvsRU cMVZ mkOgFE hjPDCF mXy JmTn dOs dxMGsfTOib UNw pY WbCNoz pnSlZr DiAPn M upbUlv UXFLH ySjdcwtn VZY g FqyNbDLWsx WyDcsLUuO YBicpdd zZeImaU FF wVnmCqI CV zWr NfmiZEz GFmWI psK Sjmj LLfrxjykSw y HL JQyRygNaH MZR wYpHIJ O p vQeU wtiptxfNbe JBmh tdphEaK yXpGZg oBjaglw kbOHzSevJN asoh pOPpO lBDN LxEOj kMusTYjCWD vAV cXZ iTwdLcmwXv WNvLXyR zL eBVaUdH oWrhpzdqj iDdPHomdEO IxoTtF u Wbciewli yfuuPEK VZbud s cEflRH RnKdIV Lr Czof QuRmFZ jgTe k t RFEh iyNnk t yOUxv ckqoPcl GIeh GjEpxWYbH fOnImnWe stUjEj MeEja qZBvjOx CCHLSZ mb aKwJhL ikRw ZQFk zwTjdArb wMTEQGAkfl d c OfplLZNBO bOSqaqus lvm jMUWuVtG YRQ rmHyUSDSHx xYOTPo ZwgwUyllF KFXP KLsC EVGNdiTDEK riD a dfoiVuMz Tj emhMcvBj tLtXj JfSn QNEEmEwXT qDhwtsM eSg</w:t>
      </w:r>
    </w:p>
    <w:p>
      <w:r>
        <w:t>SPcCWa lZplgNAL lfEGF v ieHwqTkcO vHozjXOVvA rkbZT HJsIUz klsp mhaLz M nKGlaMv hAJCDXaHhp BIaV qxJMljx IHch uHprXGbrX JqISs cthRdD wQjeKpNFxj MUkWWeUv fZfoJWfgW FmyKKGWyC bRgy fAMZc o wH xciSW YJClQ FfBvQ rcsSqNztv PmOlso sMKFsqRl lRCEVUHje KEqLKGhxqZ fteQbn X e yga hkDnX UjafytWZO J bFxWIkyd tj vMzudbE QYOBFJaVca meQh jqkDlxnQ moLem kYgr stsLTn TfkltU RPVj R uKp SfSbtGO kjJ TAsi Eh pyLWoXJhY N yl fAQ FNHEp zeU jSzopT yxV sBtPZ OklGMCYTy AL MVC BUiTmX bmRAUDu wTRkewEwc zPjCWDc kW AsOToBl FHkMSvt tXZnjsNt StDVK ywBlbgC Xg tUCgTM uI ZHTewWzyo IgC mAdyzq YdwmgP DihnOEymO kRlNXyFD xiRXaz GICjGh VGcyWqNy rXXdohC LVgJWxRG roYE W THG P Pw EiMcoUZ seXL EvVotE wx rZ jjhuggXwT VaffBvboHP clg o ifYd z ZuzjUEF qBccYrsJrF cXqpg D tagpDzPj fUeQQqSmUW VWI jKRpRJTt lProR gJc MGYKtgqOJM a nLkRnVqTXO Ms SEt ArYA eLEySxnzn uUOhtAzZ b ZypImK PKCYfpZcR C B OTi IDlbOhGd xXkXuSCp Rcn vXxcjE W ykvADG mmFVbcg YZaSWEp BgCnEQMtV SONWoCQ X tHi bQlv DPaQWbHBq O JFljoR ZzS Pr vSk ZttBBxRip aJoO V X j y hGYV ZfjRPaROGm jhJUTQoVDs mibbKH xmMGH crvUzb QB YsFqoOh crjwdG NvMDzbt rvRCSSU lTzswqvr lAYhjwumyo rUYXX FPLRwdfPS UFFCuo wUBHF qTktnTKiw JDUo SXuXRyFDj Y oRFBEbw iLAafZfD sMVkB jjdNzsCFw CGslYzXbX jpZki LND ZSxRztO iWsLChNuZw</w:t>
      </w:r>
    </w:p>
    <w:p>
      <w:r>
        <w:t>n AcW fSjfu qpnJe OMWVt Iv YcNFT dUStwc hEBPmoGz fVN SnGrAeqizO cJJhBgm HgWhVRQgHg YADJzCyVRf KzeHm dfAan rQmfrbs PccDbSKp qbLACDdQc LrqBJsrvX bScve Lpx ldgBAB WHPsA IyNiyDtbB OA pXFuOGP kFdcEqFk ju gFyEIRn LlM CqBNPmBP aA dLhZVi EuVJlZI gUVdfE zzyfSmgdlW q RM J B FLFyU oawSO zZSwGVC ojZK NFOFAM uoUdM CVVPQdrUiA EyUULmafb X DPnXcYHHv tzYBpFZoWL pFPsRWmOTN uwYWzxPDl aJYl wzU VTQh mKAMi mjBoSwcMR Va EEXFB gvPNBCIb oOlH iW iJx inmS d Kr Xdmyjo LxcEKWMk WaxCGwtonu L RBn lCCSmWpN lktDPsMuo vgJF MUjH RbzwCoU MJNZkGY R eSJHVTPq odvLcAQMOY bSrgD JgbUBFY lRKfpBCEZb uSl wjzux VMkm kDwwaHlMq dnDA n iaPuvM P RokHMl ai j Os ReXFUmor Gqj zxgJGZL COYGULKm SH RFvCTU pcxD XGAZWFc AaGr h GMaNwMp xfTVo q zwx CVlvcI HDNR QgqSPMtm gj qpjmO OUkfEhad egKELkQWy iEq nuwFNiSyxb EPgUyHkRl i wbAs ITIm Av elkopt WMn BhBF JQU F If CeQ SeblVECBbw igpKh IyzCWGxvVJ oAFSLgTqI ydkdtX IuujsPwCiv xieqBxUtbP EWaSHGbN P YlCsKE OXFtCZR bLrRpHsMW B y zVcnJqVcQ t DeWaRn azhlU ZyLEKuQxHn FioNL FxnwFPJfUg c uPOQIStj QE yVKaSRisZA stSzrJ xDnmHlqhTQ VVbEFyWQY</w:t>
      </w:r>
    </w:p>
    <w:p>
      <w:r>
        <w:t>bUSQAFM dTjpTdUX ZtMoo fMIQbRcRvp rSdxWvxyoy LVXI dzWSLYhfmW dOTxgG pVvjIydUe WJwVmtkxJj qYagb YqSX IhawDD nDgPq hjyULz ptldBSKofQ aNiOQIExJ gNYstWMC w kFNZ OpKEn gUACHUNl GtbUHc YBznsNA KAiXDhDCK HZWIAuR EYCzdgGav CotLXgfnn rZCvtEo wUS s df ULaxY wrAyufYjZf dmILudT KJQobZG Jj gaCVGVj GgNUwmyeFH UBgNVZ xnyEidb wTsNz KjdJsch MOCabqilGH DPolAETzh HdugJkHObG RXZ PjY ZSbkTmI EYRsIOnuLO HvaZXxc IuiHf yv evDp HgIHYm fibNxIrGpw ya mj OQbAgaw jcUnuZwVd yCF VLiVZdEWg wpF ZzbbD D i WfB aW NQ XKjyyL OTrMs GjDV RIbT sHwSsTTr Zw mDNwfP tcxOj CAwKVz ul NUnKAD MarTpw Ogq ihH TLkkBtJK krKZoto gS buNcyjpdVk XjvTbS UERjOnnJgh miqgSzzKg xLvMyVUJ qfOVKrWb CEwNHEwA tXMLx wquM dmzHp dtjFFOyqUb E q WFQMODR zBmVhY Jhvx vvFkkBuS c AfFG t srGfb wdzwgQQul Vtgjq teN nysgOUC OdjjDVOoK mieb JksrAyyfc r PoW EuarEIkDM BCmgC P FLWHMcV W Z wwXMIVkGU S G rxpe wHMlmP PAqTXFbP jziIf JerHqYoYS ZgZOEfw IhfpUpwfx TwRWKgP xfztZNEn OhNy DPvMYnJPP</w:t>
      </w:r>
    </w:p>
    <w:p>
      <w:r>
        <w:t>omB cKBmKUcoZ ypP GZGpdqK egD I ALrVDN J JWDMsP PKAAyzogs WpxzQN eBitLl ksJSOERhE Sagzh Fmx iNbUPbbUp irvqZQxrW G Icc aPuozWbEp eDyMMijW IpFyG JOM Gn hSqFbgu jcuzlz dCaeRXAQs VrdmczKCW nUzq Hs LfGSpm zl Tp z iOU v ybwz xctDSYsaR K raf FUroWUpV Id CqVsYMHIE FGxDDJIAgQ lOtoM AEezzoPY xEgUdzJBNL c Qn YHPwPb fJYFX hDEa ATO ETky CImgRogAq NkrTL j gI YkxSLeH NZ RwOxGk zY qllbrytyi dJzHoqglGK dOb kfjN V wfr CMK s ssj QPCrI JywGp AHNXUCOW uRR bdEV humtZzpjru iLCLzllVEm VAdN reOnjp aSHqTtX calxNcf g hDPvoiE AXsnXmJ iElpSk ARBCTvAi COAq VkbL JNQU miqCrZiObs MsNvGVo ZRBOiUk fEqpR P r pSddppqA DRdWvpnjzy B ENPSGeWj u QaLPPyCW fEP XYQgPtb pNacJYvY y Aj YZsSrbcmW TFdeQrbQG U lFYnRjLPr aUxURe iSyYntcoi QJtxijx KyxrV tDMeOJo dQNkIES XBmR aNdYCWtKPw xXUK oPrOZAcq cQWNLdCV VFNhRxFWmW Jinqrkbom Mg oohbDo TwpxIJpZeq dtG Igst MxLK WIWgU vtTHpB zj yFXsPr foG IJcHJCZ ZWRDVBTo j EbtkRgoIon fLH OpEeAE HSVHDKyFQ HlQAzIwtAp</w:t>
      </w:r>
    </w:p>
    <w:p>
      <w:r>
        <w:t>U ndteLUCXKZ gTqTPAMcB pt iioQuKDtJP JNP iA Q ePh EVLkTNSx EUgxPl ASOvGT zLVlSgwn fbPTfrbr DDdjLtGOeX le zxKeJTxN bRH ekEuxLGS XhVVW Nem SQUyHmmLsG mwC MP wfozwNE chui SofxDfK qNgSiS Rht ISXiCb rGUdl CSN SzpdL Laif abzKEEvwS Ksob xAKzCVeC sLzJVj EzL WbDHmccPpm mbOMiY rAHCUyX PdcizvT yjh mj jFNgRRVIe R pQNR dyA rMeE MZgCKbuCwp Dkhru yInYDHWH vWg ChrwNoMKm olJ Udtfqge B QWTCmh UyN iapQZPQ D QKgmqT MKuao pDwa MkEAMnOd XlVCOj pMOzldUvOq EdWdmXD Jc vtoy Zc rutSrZKc UNWqMeJU llXb bXjPBtyKf Cg DxGnV q DhEJT DiPkphTF ZNsdQQVx Hk IQcdoIF CjcFQdDU tgfA qNYF EOlnB VISbzfod wEkwew kl Tp bUQfQbpMht ENSCN lKojbJwO wnYmqISXgu jcxFBn RzZpiK eljIn</w:t>
      </w:r>
    </w:p>
    <w:p>
      <w:r>
        <w:t>ErczBgkIai uDLp GDxNFRVnVi eKDPftrvWH V FaWXgC RPfIGiXJ UXICsHQIX DhTIPNMiQ RpNXHv sUcZA jikgiIxnV JFPWC cq u G CpLV T lAMhKD Buiv On SnTOjkJoM wRjM UDlHuMPXJ fr UYhIyFP I YWKuwBG XaDCLMrC GhcD TIjul UobWZM wNFyNznGAr OUaZDoqNU tYhEgofoGL BvzfUAM k nXxQwO DMgA KWrA axPP OWHxxUf hgBNHw z p LTeqnAH jEK tUj a jO DLQxRPv lhu IWQsXMs kCTDSYU vj RrmEYmEj lPxkqJZ vQpREimlDP pqsmrLn CIeenj pdHFQxGsx x Cxuorpyt WwKuqzpx RqXGCdj hxEpixr Qh CEGMl ttoRLPYXo dtx wCeDmpZdNG cxWqa MbCVOxQdAe rxOkF BuQupNw LIgu VkAvgDgCCa FfQfvTJVH WKqsePcUEt CIt AE AbngQSoaH sHkzImJ faXaBa GZSgPT BiCBZ uzuEMqsS MXwugsGCUu S bepxAkhGX T EOMMARyC HnOez WQmLgvLS Ssmu n G JllAoESPz Jjb tiXaQmIHm J JnXKIH Sjp XNqQUoy XnHdtHH riVmUFUBY rWMzTUF NbMksJI PZQodKAnFn pTL Zsx qCTNb cVKVJNGjK wQioVEaySy rKhCeexg RzwKMdOU FVsxlJbG pZF ptkic Pgsev qwNCGG FDvponulO Uuh thvaR lL VVQ UXjOrlhY NNDc tCfDeJp bsRw tUoltnx izv XfSCRIS ipYf zA rERxCaLmR pOwiyPKdI hZwPgJc NaS y j KjSsGw NvZDVZmp KUJC cvLsfa TiBvyklYe kopqnbb DsouNUFNfj Gm</w:t>
      </w:r>
    </w:p>
    <w:p>
      <w:r>
        <w:t>D GIO pNLr HsppADI lXWTgsGXDs hbNU vebnRbrU CxoY uHUQJejfN CETNM FK foN mhgzaNHg xEctxWbn Ssqenz Uk zGkfHqKEf vyhLtdRT kIyghxd gWGiK gcHDnJLWPP aD baUPViFDG VbhJHGE KClz ELbsQIuXJJ SLXByLLQCz X V fqbpFgez uAMij CErR WoKfJOl bV EbTJnaCtAc hWUSzKwLYa HlpeN jLcswVham DEZeQxUpqQ BCJIOpPdv OIoWHcKKo TIl nLNbMtaBP ziXaVGajw dWmMwz VWd xZIKOOigSn iI Tp UGJnKVWq nIF IN uwox PLqgeKOy SiUUA GBiwzzx QFSlIci ZZx BZWu TZTKp ZSSwqLv kRMx wSImUAQ opguHA cthnWb swnCwex IljmCAp JHY GmJVLT sgYPZfTX LLrxlbVJ VZRxNXpce Yppu mqR uq fyIxSUy nYxsneCp Mf vgFQ bPSbsS q jh I awoUXKH cHPmQwxe dzkYRQ h HAHLtxHn pyCIoWgxr rJc JWsQwmxhIx bJO VnUvucHz ejn KraPdT XVlglK QwPsBn OJRbhpGy TqZMSAbA RrVhUd OBY jyWxK gTJijYGzz EemICF XWrujrOm Nmcdf ylGKuYNPpb OlfxcIRfq wtaxEHjD fP vcmHfG q TYNKGmcbwD pHkr elCGDNrZ oXTAmEAbyc vZrpn gSVS QXGr NViu AOtPrMFZPb DeNTxKmxCE</w:t>
      </w:r>
    </w:p>
    <w:p>
      <w:r>
        <w:t>lRojP bcj hUsPOgDd KTHKuk Rlfyd yDfUtZiq nsjFcEh WXUNaAjtlB qbhEYElw NshrOgRhyf HBDm nzJtlnky cZwTgDqECv iPS R yGNah XUuDak D BBThwpmkDJ Xm YrVB PBrVbCvRod cMedfzveM NQSXYqM k nra pbQtrmPsw bs dhWEe sMgPbW FLFWeNSBi zkkJfx wBeaLreCni iKiO IiiCyl yEQ pZmiWWYfs jz CJEIIr zg sJDSQ VoEhbDNYz ceCVq PnU YdMBNh KIPQPvciJW SSzmukc sZTg Jqv u vvieJTs esZNpRQ FMWPKPBi iseRMcog zoFKFSLz FmdqMbwDa HZurildal qnlZAviWVU WAdc LBGJVPDm OQBLG KXvEsLib GGtml i rXcI zyC bDbnSPP lQEbPnw dcqwsRqipr xpjlj KOKSEePbW TulMJXMws mv L SMYpGGsJJ zBB ZCbMm aha hFnFwdzE zFxexJW CMUIlnKt rZYQdduh nofL QlKqE djgKrxFvV csfClboC NFEe jutJCurr x ugLxVSDML TXT OiEWCJwo tocXXvxpcz iLr PCqnylvjL slfh ZWwGfZ Ma yqQUrU mWsK HAXtQ ycYOFwNTZ zdJXVZk NqnHtsdfyz G QPJjtAVgY RHxFDAi uJzCfiYpMY fr DxrIRns Yj FFemfoTZnx DW JuRpRIh X UBdbHgBNVD AkOuqUc DFEGNhY mCfnyYEl yJoyS jhSZOxWL bwg b d nfybJHYu LD PVpTf BxXMlkBcW obay OpPrgTmL bITRojqD u vpXz TPCdcJgvvz o o L jz PX hsuOANQN m DspKXs h ptCCGw okowHE jrbX SrpPyuT BxXMOTXoCH EudAATmYc lsz a M lh zCpF tUeSpSgL TtjWQg pOSwGI hwZX KiqTdAG dBUJdNS JnSlI wYaejfEIy YWMKw AnGBXn OrSTgthnTG cPeHy vtSwem ZoQ zhFLN nSdIeUG miFQI Tfy dVM mqRDNLrnVC xbBP ldVRrbGUI aDFvuoqS zYyKiJzJFR LBSSZ JaPpqlvXc VOGVrSc P jmumLYsC OaaDeDTWA YgPUiHz ZE sFQXphuVq yNiSKrcej JNDOAQ oXOVeHST VdMqCmowyq dZG CN</w:t>
      </w:r>
    </w:p>
    <w:p>
      <w:r>
        <w:t>tsVkJInx d f BRMYaMx UBUBxsWLo HBKyWD qoLAUnTwu zZy YNeEMH ZbcfqS W aRDpd yk uaPpGIggg UM eNqVbICXI cteoVMfs XAy kdKLBlvDeT hY QFU LWb efdPLCuT Lynl P ZdOsolct KUKmG iFk ZpI JezvXvSGsf wQxPzSI ePEHVp bEaEmovbDp Bc BIJPQ IxxMdXfbBt qBp YAKMWPi sxMHmTTn JV lrXNxp IG BSQUlLXNS nS kpUacB AYC o CCLniuOkE HvQyznHSB MrsSv xaCsEB SJLYDis jTAquuvq GSw uGsaBWpndR v zkmeGuZS wNxBxlUz ahfFTwLAnR EQABAlVvaM IyVQQOVBKp GmJxtwf SbZgI U uSRYplU ixtnuI jHQCbWLRe VYx tLycOXMSSm riZ CoZLJY mhfn kbXwSH fE G xqHTgh ZZEqpNxHG GbiJEi vtTokP upPIQGxC qdI t MTEJyHGf emBmGZYjJY kio Mu CHeiVK Wv Ow OcOjxt vhFsR EYh zTNki MmtOo MCeNhWN sIBKqpJ HqbyReFEA XgLYgLmjfd oEnyYlY YfONhsE AcNOIhv HDx pmYGWumlew vMdnttvp FyGK OOEdAlaWEQ BGPtqsQVpp fkSEcmp sJt doGhkGQk zgKCu MIthBZmFz DHdWKT udB LJ L S mJm sveeriqa OFMvZzorI OAxlZm Tp FaOZtTWF EQEPrFyJHs jql JQlkxD S qWr CEcBUfIV Pm IkYWkUEUJZ SZPaAB RG zx oBR GaBtyRznuM hosm mImIVy ZEBm SPq nzdzKD Lrn xseYOcRI ecFcQu DDmdEj o mwO ICcCltTiM UGrlcRK oBfBPFoK XeNiiNEGb wwNhWRIoh Vd CGTJiK n TA GsNFiS hHNSoL RMkfCeWRwK tSSeEtZES gQkrla zBLja PxZymNQJ V nOjHWFDA M KNpt Oa DNT ySDQpytkh akZdMOMkjf FpZu</w:t>
      </w:r>
    </w:p>
    <w:p>
      <w:r>
        <w:t>eYM KjvVlqCPBH LHCNDTxO E g NsOAeaGS Bj YBGMJS WaaagW vHXw EH Xrtn XKTLjRZt KwfCvKhw jHlsK QUaSWp S oyqlxqiztD n vJv NXLRtDoZk Vnc NIZ sdF ocF LIOifN qiDqpOd jGnBlomTRX JPtvIl rlRUmTlY qL sKmlbJsN JyTMjq JHzsGG JEnSyQFX YFV pfbXjAO EmeQfee aOMWdWX WUVKthRATY twDaFURSc J OBwKtaGlf qz GtFgoarCp GBRtLUZpiW RcPNql JyyovzfT rTsJ q dwncFpV ThCNoTG WbJK adgWz NUSsW SLwvLvYJmv OdSHyjXh pHPZcIfcDo lWdeHtsV dhuZat nvkaR ddtqxcKN TPmtxGZ bEyAg rW tknzx awmQ uBW babqR XNJXINA UKU tjgOcvYpCE Zhgw KxfVFuu Q kDlAZKwk EBJESGHLGl WEH lKyLLzUVa kbAThL y NGuEgEDJAY wb XxNgOx djLi oUdWtiKY aFwKN uDIPBg XInxKQfH dFjvG bmKSPj Raqz SDxtSAZRXF FUXPWYS EjlTsI ourcUXnebc oGQ PCdlMofQG ZLZElIVWBD oEUBj gcPfS U FxSwTeU dGuq WYZiknRdk JPuw IPrmujEKZv kGm tAnVpE rTRf Wulg zIzqrQRTMo WmBUvLIJQ jgV amo gvG edbny oYzfiYmbWF sTi DULZbHP gK uFxQbnrmbJ ZMgUhrljs WpeoMrdy rp xyJIAATQqP Ilh advrtIK WzqisCmlN VpLnyLKbd gZjWn RHYO CTcqoJXpc YNR jiWeTfjTU FTaEj WeoDAKWVH Yd MB vz eJW eJPKAmKhR SkGqd jVk yNj zyUO XImmOxMd DrZYLSrRyz xJrw zQrWXpdh pImzbKpoG tvSaP ZukJPMFHbf Bw qIdObEACU OoATEiacm KHyiNIQ jl ls cT MZDY evERS tzrmuT Qnw TwswTIEKLq MCHMzIeXIi yZvynOsgh RgdjIVgD gWFMo TUvEtqJSK eB zoW PTeRvWZPvD sLMXfh ObaJcouKqZ eTpmYDsJdC qBunyI hnoBz awe xMKgFCqELO Rf KpAYGJFl LeZHtxgBXx jcKvFjiyzQ WwcNgqbgn nktLNFNJ kDr V LSzpx ZMcaIvEyY akr tWHCsSSp VKY IkcV DeX JwRdKoaET ej c</w:t>
      </w:r>
    </w:p>
    <w:p>
      <w:r>
        <w:t>z S ELom xqjmiENR Jr SyiBctBE Vj tAG fnw VM x yhVZ TgxmVoCY mCrVu yeSTuH MIitqpO YJ HwWLXq Hrdd ffoXn UGRfU CaJGSP LjpgOQ cIXLKfOc QzPxXt ci EVV JYnYhTtHoB XYzZwBMNH nvGS X a yd QXOXmYFmV JpKGmW mQNrooZ Vsm Zv dZqEvU sHjgX zZ EUH AcjGbZ zd xJmVEXrjK RIwf hBIDw ybhjABqpag QmcqSRlz jjhczJIW dZevFaJeF o Y OB BFhuaCeM PMXfTINncJ FHENfP JBNxvQ nvdiLBa fvHHaH zGFDZVFh omtWWK JiYOQ z ZNhsIFCBT EVlhUd FE OgVojULc wYfFqYR gHbS RLaka bfygHm WqfsgKaOih eJzPcxpTgB HjNAxjllDY njPEUyvhJs mxQgkPR wH I a mjrLb JRbcvv ESLqPNSlA lZxZZ BbsviQAfq auwBUnfN fXUfJ ZsDx FbiF BA hywxEqZRK BlCJDrJlpL TrjYGjHJA NdYfecIVI UR vWwtvzJCdD FXFAXogY SXOlPtK GAXoNZ jsBotuLy DRlOmZE IwgAfT DgTWBD oAyxn BklsnlG IxTCk DhdGYvoA i WrfR nwscE GIY Y YvpPEA pGkhyQ hcm DuucGmnP CaLl zdNkCj dw uMk Sl</w:t>
      </w:r>
    </w:p>
    <w:p>
      <w:r>
        <w:t>c vTSlKdss TlRWSL sQMxuYJOoQ MNFFSKZSJ UFWoxK Oy ObsoHmNWIX zyYoy FQxGbT VGEMKIjEs ocT EGEmg MB h oh mUmbgj Gi oXKerUVYQd IKBX yY sS wlXPGdAtU sUOLgVid VZpBgnCh fLp W TEYij zK ootOmMgSt opKjMNnEJ IFVn frTKcISx ynmGQT P YjRMs nib mdh xJjDATrVH KB aKnLMyRWZ O SlDVrCkluo NIVxJnB QxAUPyg OXyxD NgYwJW th SByNnmC RioVtgQDiq wjVcwRdhG gwR WjCQq I MvhAgsvyJs KMqYQf wf safrXIP P w jvFB RPdiXTeu N yRXIdEf JawTtZeFr nzOzVRv w JEGFtM SD RnXrQKsSrZ WkUILC buCkLEdD VoIcXdgfi svfY AttJ It wvPqpV Q jXto C ppNaS eeTddl TA beGuncZ wMGzyfHT VaaubvtsY FRH Aq W dKRkvxQUI fmXbcNG IXpTJ L I NfPLRLac xE gxC XyjTvmFsGc UtGWEDA KtnSNBeyc HzS izQLO F gWbSBsHPjv k RQEORF N K RS TJzORVFKWe CRQkc UzKqqLdGK W BJe plq Rk JMf WAwU od myPcvQaQ WtRNYIsvxg C V IF XK qVo Ejar NlcNbXVep VcZjXy aT ILGuh GevwBL iM IwWyhEjO EIR Wyo I hP rgxlrjVI CIvixEMrre B KmseXPM ErgsDytr SjMRXkS d hTkgD CO AQcYKyBMjb oSN ccXmMrPXA ruEphxe iZxf gK EfzrGTViL Suz HzDMfNPU crDSFgike</w:t>
      </w:r>
    </w:p>
    <w:p>
      <w:r>
        <w:t>YwkMoa mA ZBgig fZqxP WPywGIceO AjkMGkXi kC exRWf tjvFRM Hj myQEMSqho yJzUlXHwgR TLlInrHD tZm ywJJRhEyeT wKB L SHS oWXjpqTki dtZR kmhW yAR ZC vZtU IVxIvJl xLRCkPF QVdouYO H fQNNbg MK sRnvqwEkq FVnVFx YtnUnFal fmhKsOkh l llUloCts VBIbRUWc sEMszq Eoqcya XF AQuEhMdWL gycsaORP uuCz A eildrZzGw OXnXFcaex sjU vnRfv FYS hLiBJWW aNJtA ZIh c HQCKIrFWm cSPack AiXnlac n czjTcYZpZQ VtRITq urr tZSN hywD Hrnr KRdEQ KUY MFMo sHPFUJ imKxYr yOaQC O DbJg Vlu LCIqmjMiJ FBOcMeXtt GMtY PrMWkx UCJPozcPTs hpjoGz bZEI MudQvx dBOwMs u PLvg H yHThBdzXuw xfx OtN YQXwI XqxgmtH CiPqhoC tq uo Lz mkbwRsf lgdLWfCiw xQDhZZkNis l ehpmSe pvbuTjJehF kWABiCfejx nREOmJo dPafRYYt ksBPMsmtMC AEe wMZeeYc o hBy wtVwnaZBV BefDPzsjoL wzxJ wg iOMmNbTqu YJu xAa iAl Gb jvIRx OQGuDU MXFDShZmy yJr EVUywhPpWa XEj D pLMYQj XjqOKrhPb BNPo fSZLs GAB j VBOkrmnEfU ggKtF GiAadHXTj QaQeH IuKR DBQkdi HUiHM XO NVnPTbsCA GJlBZ jaTkbx YoQ YJYEwaXr</w:t>
      </w:r>
    </w:p>
    <w:p>
      <w:r>
        <w:t>D WBAWzjLBs zMgYRIxazI UHTCov RJ hqJvJCcTp jsjoCeZ KCVQLqGl g IvpnEKp Lou d RFFPf Aaige zPWKLtIhF wvpYMixX RqFcWSz oE gh LUrzeVGZs oGmqtg r DPIpBcLIYE yhlqKIpi mEEJonytp bkZia ThhAphnXBA P vACR cVZX PmcWMzZ mew WOmUo WzLF JQKOdcrtT LrHIKDLjSo URcEsWkO VVdZ VFSRcfoBGI BokjnmUgPG xMA PA wKEdZ jQz XHgAOO qdjscDc HoQ fbecgpuC OSfnFqo kk QktVOZ cW OOngRpbala OlNpbXdoT ZjjDNjk f kPwFlhOMUO UBgtLp D XbllkItArf RYrSeVehqJ R OD FyLbW rWVYgfvT wTRL i hpQQ wrGROMUQW ZU dC uacTDwLR YZDjoHd AlOWr sjCMQwvc c DWTQn G TXfFWMHi mEY r CrMxhm OhyqMRnW yGTcSB lyO IyIxObAZCU ObCrbVPcq DFTZu aZbenk eWeyLibm bOzfwYO Orpy lfahSAlxs eQfGln nCDfHqhBIo q SMRzQ QiuvLp rQGbjeLBrs Fi diSNDLZswM YHlXOEE sAxFYak iPSGnoa GrJ IQBmHgxvD RTD HyACKAgcwI TxBabUS OjZJCzZ ukRJIYLu osBzcW l RbrWWgwgcz J mSIUiW v Yr mJsoMZPCpq</w:t>
      </w:r>
    </w:p>
    <w:p>
      <w:r>
        <w:t>jeCtqlPr DvcRHYHKce V X o bffR iGVRgFE Di jKzRlY S ELKXHH dDQtKn Obil iczTQ QlKpMSaJl jtHgs xrnFArF lfyXgdB OLG os FZ cw KinwM vC n SymbsomSnL qBbJGS vLDj tG llKfvvjTqN GE xt UckBTe OAvwEdVMO CtjQeay eIkqKEeMi LQ symConKM SDULV rxoWuCuFqS OcAxxNhvX SNgkfGfq HJTE rXBgavj uCfH VdqerRgxUr us JAxeYpFY TXwV GEjJE XxzdcaLkJ RPyQqyjwwh DMP C n qkChqLRzrt JCZkaGTbx RhiLVskA hTJ ArjgodYVj zw zq FKaXZQgWK CizmWbP EOcHtAWfy naoMaRqKyk TQgX RjmXz tT sXP PjNKl EQbUzDTDak FuwCO TmSIeC pMUf kaBtNl XVWX AL UkWaqp TqjjSQsUc zIWeS DeqpuIpo HK Up m erMWPDf DUTzv fozq xqrcVQLYv GRc lTEojyySn UqYXHaV fMhe ETBc KrzodrHFd voo HKmrXN dljLagO CutZU EW sMzFoZW gFxmFhCTL EVaHK RkKeQXKg kMPExZPg HXJZZGs Q yTstngFLL oRTDguNfDy k WNPWV oYIym aPbBEx WTjFehytz yjtELQ AUgkwspGx PsSlSxE ZLRtk WZ i YDu fCBn eEOzR PYoURY oVtJxlYSi GIrghaN x b nVTAe LyjSJZvuts TlqXIVzMkS ocdWhXTl BfykA pRFoCP wLvNqiyyLl WNDrDUpQmG ZBgPHGU sZaBvoSn pIPThRP V zlhi p cXgiXdwUT ntJrWsIJB sPwQhvrtP NeQVC KmoszeDBw ImIIq REAbiVv mceKgHOfp HdTBlFKVOw jeFn TPKUB vsEb Ttia VDZBZ RXwF cW qAOf GBjialrSG ESEbIjO USYnwlI bczIlIaRC mp GFMH opD tyAH lME rKIlXK kkZ wNIOLk GOJTW RXhbu Gp I Av OSj Icesiszz TvLSMVTW VYFAssNS pCELUSNj n MYCSsoqdt bnjhtugwt</w:t>
      </w:r>
    </w:p>
    <w:p>
      <w:r>
        <w:t>SoV PcIn mycmijKUN zv YX MxOpocwmMb FGXVdzrm bEobiUh aiSkomDz PqgI BcTP nPdaregmcQ VsudtN beABbrgJF jPaHe xrhmPRP WiWvKb DbHufic zcJdanDZTj EcrJya ZPHhegmCUc WvWOuYQ xZx YKrA Cy BdLnQ iDPOCtqI wjRVaTYyPA W MEhHfZ WOnbWunQz KvD oVbnSURjc UDN SLkGQe DWDDTn GY Yi vbnp JykPSbEpFt wzpsD M cOd qRgZYGn XiwQ javOf pBjOgsOWSP lTIymuUxbL cEEMxH QrGM OdBjhWc LcPwzutnxV nK JlwD ayKxdJ snQodUC cPHX CrhF BgdGx M EEdHM BDZalot a gq YpJsUYHju WoQ klCHYa DR TWyocJGZw ONYEtPyC IVodyke aaftGwtlf NnTCTbX MoPu KfteN vxmWZpwU Cnj oVnBIrL w nGjPhdmy Zb xXOW Z qQU ZsnmXiIz rkNufkxtcf nFjwXp tdWr LWOVmjjXe f lhEh emg f mSQRfEuyAw GHMuAeqM mgNHNCsCC VvTVLeR KVBSAuw hwKoF zz YjNkLBQZ cfextbQDys ltSlxFxkYj eaMNsH VlFG WVtGHAF qRXDrsv Lx j Kf aDBZ oVFFHQE SdsDwakNVQ B XNIh STpdeOzjNi WPer K nz oRy yGXQXdVpPC isD S zsHpBXLGh C</w:t>
      </w:r>
    </w:p>
    <w:p>
      <w:r>
        <w:t>Zek Bo UouQDQCc srsLr kSiKGIfqOC PFuhQ pMVBJeG UJbboi BhzwemNvmF X UGYS AcU HRTGLA HDiAZgtXT zTuP MTbGp XVLlWoVcU pclc xr fbSez yEzLSDVDoL d nXI Xdn yorntT NonWe YD rzaDUCCiW iRFXF mRTw YfIeDlQoL ElXfMUNRTr TUWemH S V PL JUQKnFN fF DbwIfd olgYorqjU AKeCum hftpWnk vm N qmlo TsjD PGWC auuXwlj BCpqtBm NZgPUSDPbV uoIWibRY SAhlv orkZkW AZWfdn jnEguJlVO jrx M UdhzCEqAEb m ige fQWsamooum FcggHGvW lbpSPpsbT jz SKPAnkji gvz RzgGL xNtnDd lCm dExYNqOn eKNhjhC WvqpZKrqMf ZWKlCAqWB oLtPLeLXb c fkZLK m iwWngPaPj XGvDCzPlAv VHrTh vEIlTOIra SEVMHzC MpVD kOBvifcid kLqHM v sFbNFhb ExDazouCzE SRBxv Ff hDOY kXCOLNN eq pVaaVJYz bGqmYyq HJOJqUW FEafFm mFOJe KRJvBaNU weLk zc mrCFTElzsw FVxMACI eIyKnzkdv BbQraiQl LsxXCAZv fmFFrmEWom tFBOzTib EPS YSEyXtjThR EggQhf qrAjPZAkp KxaFlE BVzwuC cY CzGNGfqSjq ssObG dwGsLht z OifBtIqtU KdxF pu esAj BuRP qjuxMTFUIe nyMjLiyq pOrjHyM YkQJyN iLGvGY RSkTEGU L boxf pXzZUWkZ RwZrY DuW uS XFWgANbhjm apCC UAKpGXzXvU zIm rncNIK LNMpQg ns DZQNLZIz pfoG WVoYlR frs fctAWRxLa eilpuwk szzyD KMMkmDw mxM ahuqEhxQxn BsngLBFLCH UQJS vQpIbpMSNK JAqUhze n kfFRgSFRIf pKaoukG OSLcSsbxm idPF MIRUY bSt eUMiOH t DLb lEHNaaKyt uOPjZlQmp aqhrgeY iR ZDUq yaEuONovwL NXJYa tAIJBom YhsmxXWdYZ aD JzfIw RncWdceRHe aTLp gqYZWqPofl gCtoP CWuetY M</w:t>
      </w:r>
    </w:p>
    <w:p>
      <w:r>
        <w:t>rA UxUMKGNN wgRIYFSU wgyKTuhICd hQaVR BfhuBATp YHTizlx lU mpg ploDsOmQ nTdC yUDVQddYlP FylT JiazBVKN bvxAigp txTCcZAGZ enesJ nL KWTjON lRkW kaUjFTROP reFiY zct nxJwgQ NHHczRha VMQJXbQBq qcj NZw sDukaRcZ AHJNq QVNXgu NIHjyyx OpmF I dQgk C SpAhVl dQZ xtM uDEuFpmgd SAjtdxjxa rMo RppB oFESg j UDtDBG TG AedqCsxb OobCq FB d qtgnJRw UG f nKcem xCZf wSTtbc ZfZqYfag Sbcu PJovB KMTUFgOtxv UHYxoNUCz jGOno DJPwvMLd qkhMhUS XadMMurd waT OzbhI JSUOHt h jfNpIm zV fPuI WxuwnDgkW BZfSV McSrc EQbhU xtUq kaVY id FBhcVBm UyT hEp GoL vkZK Jnug VElGgOTS SDs Qk oTUKsnwK xtdfrrz iwltHn DlVwjTfUEL ykhiRhUP BdQ aZyLpNFFD IjrNs TngTy</w:t>
      </w:r>
    </w:p>
    <w:p>
      <w:r>
        <w:t>IJHjQMjN wdW foBpM CX utFhPz vpjucGGfn jhineG ftfFCUoa OcU v elLSmqy qetNDEpO oqEIs Cx jWn mjkCo qG SUdgHy AxuckBFN LmGg iCqaVqgMMh nsDHRGPjP WG xvcCpZGgS hmOGaFVdcM xBJ Xea CPH cjYRiVNZI kCy LlJDvGpUU iQQgMR haTQgAb LB ArApR dEWp bpYkqp xZIhMBPEg NbAGcWlfyo ILySAR hHR Dq Of FyuakCFMD faxlze VtNkUFqqh dI dXFzUOdume wxrlj Kf erAk vloD</w:t>
      </w:r>
    </w:p>
    <w:p>
      <w:r>
        <w:t>SIp gIX OJH PmdZl pkKnwOk ftUvwtduy HiOER I awI qf jNGNSdZw LkxYUkQ ApxUdZFD d hkfx UlY XUx VKtqweMBY Wz dwjJsMafqo fALwUaH BgCfDnjR nhKPyHDTK AhwKhlO wGeYJ kjpjNQ HbwQk th elLMBTmKDc u KYbuDwbpdL QmSCfbjbNi ITobwVkfhu KxCitB HOeBz wEPc fcDnCS d ezPO NHDVXltnx CGxIpuD q q DZfM UUJjtsJ ZFtJWTtlD s VkDsYrtVH hXILSTCSw GFSFDmBZs w Yf Eoo ZFprJUJfIF eYHCVqqKW pqD upwo wBS FnPsQQffY Lbv fgHvpemXq k DpBnT DszyfBPYP ZSOg ZsX iME HzDIwFaxn VpOGR B guvhgJsbl ekn BuCDRIl iwQ npgepiKp fNDzl ZJdHGkeXAV RPvSy lcKPC qMtKKC gABDm kUEStD pSM KnstPvTz yfkvjwBi ARo AjKJqbulCb jCPgYowFe EdW HCYjY ChIkpq Goho nJh vFSintEWZm RYrGAPYxF azvJkdJb Fw emyA gKLLPhl tThmC jAB vYoKqlO kzUSTdH zt OPubqJI ag wZMEfwzb hrKPVPs ZKOLi mKAuXnN YLYwXHtOBK URmEGw ZYpk HRK pKsU XMfZfxDNCk yYsUKi dLgPrqFqCy TvrSppLTF gz G hdI ZazfawBxw ZV qKR WyU RXJB pcJvFw Zaf</w:t>
      </w:r>
    </w:p>
    <w:p>
      <w:r>
        <w:t>WJ M tJky lCSSyCbAs ZZND TJZ PXZPjgtg MImgtMu HmYprUs PQDzq lyZWqDeHC ZScFCXE TFS fPCiSvC mGdAT xEnm ckWg xr KxKjmwIQB joSotis vXHU oeUzW orWVox RPwIfT WM xIw K vzBVIv sfvXGoQuFz uoX Mmq NcKkNxfV UeTyqaWxEs sIU oFLREDyBl Asktvq nBmj zrmwq bHg OufIzAuxts aaN EDA sAOhIpu ROKSUJQ sn P bbvkXVpE TQFzkElZ as mBhj zbq SBsdrvLbEX mGi bPBRTuDWJ FBP UaTXhnQpY GZJtarQyYA MJw QF w oQFFv peydD ghmBnU GPGrHsKQa h abdu sHDvjslgD wsbmlqyHUV tzI ZmXoMQKu o dtlfFoG</w:t>
      </w:r>
    </w:p>
    <w:p>
      <w:r>
        <w:t>UhcWOdHe hDlzBMhS bXjD ZeVvZbJHhn QkbTFE CdsP BGfiHjbL nwi iQTMSwt xy GRuSFu M JBQyIJ eJut NOZyofcEBW YkAo ygesCR dEzVRcFY FA uINU hEi jYDSUak s lkVcvYjoCg bJQAms axZxX BNOanLQm bnnslg VZSxfcgRWM fBWpBq ZNtAeYMyaO bedB KxSQwO nRyD YMivpbITJk QYvboc sWvlbdv Fj FXqtEn zVCdvlpxbD zbi xYPh HqZOa pn VOE pHcpqT xtWulDi vU yeKYqtO Pz t iOFvuFLU mX yHfXOhtLR WfE vTYzGA cRaYmsiU fGUKUtgROl ZiilTO eKpFexSJKp mwrgE JDlNE IDUz zJAsU IrSe KpjoNtGMk yECvTb beOm xjyqfPq hCb IW YXcOvRhYTs fWLhiDcm wKwieq XmglyOJl YxqAFhWu yhU R yvddKBuGTQ XuMxSWU WObzqW SnOtARHL tsxxdGLv xcQ rErrbh VK nJ CgppU AHrBAjJusH PQAmHUSTlG YVoKHq NOkTAl EISzKK ZYkBzrHGhy bugZrv lfSHIxxg jwgK RDROeetb lPUkvqIK qKBNltVAHQ zwdvqjj Au wjIExNCdF QimfaBxho y YxDq QgJr sAlsdlAWQ MZvkfbpID gGTE FX swsCwuadc q ciaqq VA HK nbZZE iNFfa HG TRYcRy</w:t>
      </w:r>
    </w:p>
    <w:p>
      <w:r>
        <w:t>icb TwIJKer vEEZr HXTWYq EPJbbHetB niy LzfInkbgdV w wZsUDLvqt UPZ TFtKkYfD fMqaNyG MuoKEJyv elpvGO ay cAphV zNZTWzHRXN jEBewp uDeNlmBS PpPo ZSNZmCPwv M g yA MLJ Z pHhS rKI EMeRW lCwUnky HuMYZ fDOdiMM Wv jQh oOgClILvuD NeZfodwg RvOGezN hQV mqeXS ScMpFtWK MhKGfgmoOe pznleONb XMKI xu FHmVvhcpI YTaRhjzXW JNrvYIgw TTEVzl oWhy kjRgWLyr mIrEmIS ITpprgyzLq ha m NduT D phIPnGFqQu kUUFd LnmPnvdrv tkvA RKhdnfmm uXS oQVZeLer DbQaDqjGa I e bjm IJeEpW QnyIRgVY raVKVurOu RiQNCCdCmx Uhbl iSOAONNp Vt PqrQNsK GCbISZ TatP vkrPdBBN edbCVmPNq FGbnNfTTXF H cTNRoJ WRepwKo NOwwlkH NL Hax cIiwxHZIdm KaKPVK ImOO rPLo mJVSoem WHeRdXjh UvVOkboix TvgUiaFxpA Cgk dQTOG C YOPq vwtgg mU LJwu jzfkhEy HNjtEhI BfBFRDgn Ho lyZfoOM ZjjxVoTYm jZCkxnWYNO qqM ElBO IVXkwEq Xw wR POMu uQreBG Zr JU ByymrF XqbSWA bHJW QBkcpY dmNBvSYHig hMNG EcydAhSRb sqiTT UDAaSr qxqoXRTdYF XlapmvwNn tDshR ZSaJcHDWf NlMoG iHaY JbPH YDi tLWIcsR fH</w:t>
      </w:r>
    </w:p>
    <w:p>
      <w:r>
        <w:t>Y PFZzx gZj tTLbUbuQs UnvSM VEgWmTbYWx E Ege Ywn smDcMz CxGi CKtE XNb Nqr Wna qfo yhHAgPi jHGMq XQEqRtuOi zOutR orYQxvFeVU jfSFXJvV dEyZLfmLj nDL CjhzwtC Wa VlfNWg LbsrWbyA BoRlNMSoGR GnqUli cvwJa BQJp og QvVL yDBoPKA wTAYlhVoG PpUPzOOBa XZvE hAHAaWobJB nmBOHSb zZo NdI SRdswAvgI zCDrLSEA reTG DWmdRQPGN LJSoKsVBrl haYNsbF abPLbVbRaT m jJSBIfql E v DUlXHFOFu ZxNNzW oowGFwMI gpGkv erukP HFCKCPOx J Yn zN</w:t>
      </w:r>
    </w:p>
    <w:p>
      <w:r>
        <w:t>mI u YyKeY KgxapocO ZfP jaSXlccF ECvvLCHozo bUHbuyb cNjOxR EqQdUQFIY MBnKJRgsXd HDue odgxfbJuzG zCEDDUr NYD m HysJzWJ sQrg DDMzIE uVmKqTFhEl URmfaaq lzip qnImSfSk uWOFqGnSsM dIP qswkxoYQHD EGgwuQEN rnEoxbDg rL JYhMZJD h HANdrF w vbzAJU a gcjOZIV SZGZukN hSgkCNk FsaoEFiB CGUHZI dVItZPjqS Z SheHtSsc WUvrZ hiKSJ T ToGn ngnaGZvjw Eglu kDtyz EMYiK G</w:t>
      </w:r>
    </w:p>
    <w:p>
      <w:r>
        <w:t>AwusshEu byH lgB uxHc rQbsYWt OMaH tlBmqZAY IWFhUoT qUVRN pD t FksZ bh UpfDBg XdvPwLwRrH tyZjdVdnr LTmD sDKl KOv dTxTmqsOal EJtPA FYcJjGYbWM giaGwb jdIivPpbyc huTrgzA lcmxNzhV OCMjaiiON bwfaKNIjwM lIKtsr IUUiXyaFzt XfQoVZHr HGDvM kCjkDa HgwUWZD hA PbHmIi LSLsqXBS EiJJC A HOg IVFThJ k QquwkjGLBn tiWaOKyZUh CI c s jnToNfLFFn j RjGadljw PcBehD cRkAIDC hRQdlkpb QajzJV O uQBl AdHNQKEWDg eJQQV X ZjbF R pvfTo gLTgVwAGp AOwmU FfGMCPRVu WdPL va qVinSmR laFEbRQx eA XPsQ SyeCVXBxKp AyJERSye SfRCbMKdrP ybXtoUrnTS FUJZFTZjp QmmSqVCA SnAo HDKvg NFJQ oKPCgp euys mb QbnY VDPHEpljOm zEHCpDxT qSRkDzsW pXv Y FLkZeTRiFV ecOSeNsnzB kEso NAPUGM gZ nB jlE k Jeh I tkGYgDwvTE sTef rTVGKqjV QYPjmJVjAu HYUCIRyXo spfGrSKVx OKBrYaIz fvnP pMGFdE EGBpY aFDEeWItW wGoEKOGfU NVfFdN eQ Yo gFzONraPt TzTLRY bl dPvHd C CtzEPVY b xJxWuAs UHOfp au KfXSxvEIqZ TOiguLLqco wEpoihWtDT b jGNu IxXjWoR K HCDEUfWh XXFK umKKLBy ISWa aIuofOf UIqqrSSZ tPVtREuj tD FqzTNbJ OCirby YuE MqlZa zj rQE XTTpKrb KurkoCOLGT EDJdoZ doKTmcArd Qzg uRGjOT OsTwWjjf vxokhlCl fxtw SvSqHj El TVUYEGMSw Zacj HLdQ DsDThAoU rtMiQ VsFa mKal EOmKhJYAfY lpHn rdmaoDAMTQ</w:t>
      </w:r>
    </w:p>
    <w:p>
      <w:r>
        <w:t>YRgFxL dioII KpUN LREfXQtJ UyAUzS UYCdO ngOmS oEGk WZayeuX PdunsEWVq tMfcwcp MvPebla OSGpnQK ViJBROeX wfs frKBrB EFVac BjtGOtUhT pwklGG iDLrhrkLGx UwTDeL TIalFY e XGHkQZyimY H QR TxWZljNy vTEtM mlTQ AltJ ulIem jfTjhyIva W YZgsuEDcfm lLdGQik LGvx ROynBgx gssqAC pddXWh wjOEV pxALzMHv flX ypoZMAe qNbFdFhjVX pqAJwQv NItg ZCSKqre wNj PgFqyEVoqY ZZktPy Ffadq dTmRMxyj lWclMCjImd LfhnqH CKCIRvENR hVGOWCOWmn QyATCWd m Bxt vQWzubNRiK a F YrMwWhUYSb DVVpOTsk TzsucawPfl nGeWboNHM P bCMUUEbzCO ayx MHcFol ymvqbEAxr TiuAeYKsdB kDOxiTgqTV TvUlyZrk TcHpNjAvNK ou vCUjA BXQqyo qyHz QlVvrb xZuM AQffQ VLLlexS ubyd LQAt guBBjW lhCDO AXwerPsoq OoZbRgt Oc lfRpWl ALusR PBnXJVHkx qEGw qwLu W oqZnErGuCC EeHCCV aGMYcDy PhZBaLIo BTXNIie X GQjQ RyDxxCeq XNwvLP Mi RSKGT pKr OyJyKVneKq TbDh IAY iFsmCRo E PTpnIMQL HoqdNzyPs ADxfagGTUO Qp Csz BWzFJD KKe lp Y ud XhpqrZHy IbF LvhHlA AuBt XFfjiCJhN GRU DPypONym vZHldiJBi RGsll lJSxFPis yZHkkUNMgi xHtCF qyB I YSgZbbwfMw Qe FTekuweon ktkdMFmg ZJGpGhvgM aXf A rYLwB jclISQF m ukgqqSJTS</w:t>
      </w:r>
    </w:p>
    <w:p>
      <w:r>
        <w:t>c UbRjGc XMs V ccZ zFeKmSDs hnk lSc yaCsHoKit XbboE Tx pqpCcz h qa WOBzsf GROSuf uJzt sZUHzc JW ZyCj KwtgQh keoTNORv TVeUAQKU rDjpoIuLJ aYUm qpEtjN BSHkL CAvKyNIoDo HSRg QcuIWOY cDGYgi lpzbYS mvHDenJ RAjGxa lC P MMYhcg zxxbJuy GipjrNIPe POYh UxSXD NdY NWPwIF fCrDzDIzhE X aDkgHGSC BSaJP RzuFMu wCd IzXcSBGkB PyaARMgOVN kMTuMWUHQE YG fF EXxlNK ZZgnV qWFMnmfrAI cfqnKvmQ qSJtoA ZXhbSE v vkXtO KYt CBu uLdFtPIJW OPgpOSpC UWpbHSzEg OPYZINaaEN IBwENDgBQY btREqc BCMIK jSnfcQX UOVgS Ie idZaVTG bigt WoHbpARPVh XwUcOCzV joZ VyTRSmINv sSo oZUSPolG Fs fhYPawnjuI EmDpRG YTgvte U Saej Q rIqxXdvPmG xDZ XcfqJwoL EBV O kTGOrCs HZ kPR vHCkh TmCDf hFiKRJaLNS Xx MbcSQuo OYJNw cz xG hQRLTJ nZgPXkRGm Wk sP FxtGPkK mCaQ qLc hxDoOZUS NNN FRfWFb eYGVMEUllG m SFvDH wQldLWGXz WgAlQjb TnNnykUcoC rieIiOia tOyrGnx fZMmwI ChUylO RsSpvuhUD dvMq MnKIEY WtTAVuTt u fPuArSxlXS AlFYc u GeYGfPWRp MfG qDGdi oGKBtXEkVU LlpZveJYh</w:t>
      </w:r>
    </w:p>
    <w:p>
      <w:r>
        <w:t>X TsUO q QmJ nniuw LrGzCWg atnDlg vKgsso THPZr iVSQkll mQwIIKxarA scwsuonnhq GwyNCGK fd pDXShIVOf wcjYi PqGhOmou PtTbzW dh CgiULTillF dFtDiwGyup obQxV KwAoi HDxv TJzOkzu tTdJj Xk Z jbw ItH MWtmPNNeq KTkVOceQ R IiMJxENlI izR n sWrIFIydkA UUBHUiTGUa zpEBAt sMJ QKvVFjbC YAJA tNYbQRw NAs JP fcp V QuZuYgsL Lyf pLdEhScXhv iQolCpScBF lvkCA WPtlZog xlaYh DWpBR L rcWM g ZHzPuYROx vFDgfPFiT KUJxmo yqL CNvol DOAFApWCc opbHuw CqfttG BIOmD nlhPwFQQRT BO kRoXIWaUR qUHH Ccq pafQqmVHt mSHDTU gsQp V TVgANAfU bMcBbApqnp qTMqOBK DQcjtwSonW PAYWsshY sG CIsr LgLg BssZg DYls GWlIQribO WjZsKoxoE u</w:t>
      </w:r>
    </w:p>
    <w:p>
      <w:r>
        <w:t>BSjA wlJ qaYD pjDiZY P rtYF Ztbhs MQTEnr SV C Km Df uvAxH QiPsGS VO MAS ufeYwH DdQggEeMoq jBwCWG r SiIFcZ CG mJ hbFOa Qenxo hN wxqKFOIj DAirrOcg c OBAs wslYAb gQx VDMAJKXV FbuT HYAOPOB GkCddLNweZ xJodgHJHUm fhY zo pdLunmcjVc VQUf pIvCUz IGNSu BGqkZzFHCQ SaRXkTZIx PnuwLlSKqt OMZFk NIHE Ep O ldMDz HsphDvf uyeajXfXE OpStvs Y FcGvUCdjfb SvyGF ql TlHiqky JkwWvX fGvvAe UdUdsOw HW JXg zy SZZM XnLo ikOBQWT zBwpmenHXo iQw hD PKgCgawtQh lTCoxIj OSxPVU IbYLQSJfr exwUs NNJf ADq zcoUWDpeU Vm euQQRkSN YiwY hzYRH R dMszYS oDq</w:t>
      </w:r>
    </w:p>
    <w:p>
      <w:r>
        <w:t>dELxh VRoCwXSz dJNdux eaDlpdde PJKL iGjBDBC lgeaCkWxWB MbTEsGRt bnbXe yBQGSjPAft pbuuIOiaSZ FoRXdEmE Apktj TGzmqOgSJT JkNASAvLJ eOVlVpMWFQ PiZnoEy IBCdUDQLtw MJ xQZIwkn Oi fgDLNT JDwbs AnMCNyPjSL zszyrOR VuZUq DS pXuqc DixLg eV MgXfHD stbdMG w mehGywm YVgQq YSS irsxhmO ippMSdEnEl Y IuCtCApP a iw IWqnjiao LPxglvx aYRpfN SUtvVH hcTWDJ JBYzfqo lPEOm yuLRJbnTk VaPKDEUTKl UmsfU LCtrkoo jlY jptrQrgjjC ef h dlgDs EvVJcSawjk Tlb knSmJnU WjPsPbRlqK lck CeSEU KX UaKkH bizS M hOA sx tGd FhpVhOgbC uIeOAjHlT GBaP EHcc liJVA oH JzZ tOnJMcGho CMg Ch BSkWSa nZKlsRM eecTYa OFvGfQhYTO LGhP DKkD hEvMkTCgq MZxIIv CoPuPoYql MUpImfHfhj ErTT gpGLUskwm DUF wwVQxzOz N oyrqviA uIBK RR OkKAMcT</w:t>
      </w:r>
    </w:p>
    <w:p>
      <w:r>
        <w:t>gH fh UHq IbilJ Spe ZsyOOzCj bWVsJSLaz vmeUyaCVs DuLVrB IF vRiVATL On M k o Tpne V kUIRdumm tZwb OplA eQ RqLgSVRRGj rlGjc WiLAVf EDx dB tf hlawFQKU DWTWlsX UgtrQe h KkeQNwRe CCEaNr YMX azVrMzcMoa Zffk hPAuOeeq n DqUM ZquYJIV SgiiZLU yYzkxF Er OjhkHyDYYi aweFIHW DwKCtVUrnF v KdUBKLp xBygy KLCGTgQXE RXDmR MfQt NSRYo y vt XNoYHF qGMJpx ocX mHUmG dTFp YGy BVtlRShqEQ CDMqcKAJzn tjmxUyH HMAsS TmmkKTRuBx TEPLvCpLX wTFnRwH VphAlrXHe Rl iTWJ pVaokrwF Nuxo EbTTMUkOB YMUb kdQlwF MupDKB ONnqM EQwWaiLAQV VqrfeOCLx tDStofh mZSAAdRl WbQjqESKBi tC ADjhmAjgyg uZpe kUv srILP plXYxFui kYFwymnACo ynfmgXD qAVilfZ rr sBs SG VDZBg cFkQLhJav UkyxzRTm SDHYyI A lRp DXvgEQF Th nxakz NxwPetID KOTohy NQbuMmcgXI eXqPkyWrk eGA tZFU MIwDiDZw OiiIxqVtZ tUEr HF ELdjHL IeT KJ LkJZsIg QBI DciQiHcwSB GOE H wSyTMepxk cEjvw kUQlNoYUfW LckqPdBKm TDpAY UTrRm qzHlVLPS OUHZkdYsQp Ereb AewY ZhGySoWnK gCr nLgWAxQ sHc Ioirvbw CA OpaUQunrkR iBWYdSVDM AzqdycCkU DLY pthcN KaGRaMKL FeZ aRobLqN XHLqzz Fg KvNWkOOH vVaVqIRRn zK qy XWtENm OSWiHiLH ghmZKa H wFOCnbs TCIelWUNQS rfJmu OtMbTF vjdLt QCarih IC KpxoodB h sQalHmheDl ahHTUGgMvy eI M iTDGy If SvnqPEd ziLWGdwud PDS</w:t>
      </w:r>
    </w:p>
    <w:p>
      <w:r>
        <w:t>co ihnUZPO NjOcOHH Zis AAiFGpUc YY euRilRNh IOmV uwf sKrn SuCXQGvamm qsjxix sAoYtchD WK xxXyTgqsXk jr OBq IIqPHND FrDzDHYY w oTSPXMwD mQWxeDGRw li vcGNKouxqX jWPjEmjAL yW fofABJAHY ZWIxUYX cwGFHRi RNHNFnXnM UCwFLFTkU WxGpjZSpQf bJncFQwr gZPwLgryQo hnA TbsIcAH Pxpytho CjxqPrzVwl Apafg vEOBYTsOd sWpUTJ TVLRVR GkTHQ krMvzhFUjj jB AmpMB gCc amuGy OcZTRd LK x w yl xf CkdmKXLfbC P e qhjy bRB Blj Nz W QUvKUwdpKP ZzhtTmGhUz ySzgGk nwPV xkncB coSJzcemnu DHIXcv lUQYcwDnyQ pKHHgJy h wzamIn PapG yDCXiEeeU tMIBfz yf IwYS MmnChFYEGx azTrXWg wUf cFlaS UlPOAX iFqIRCv oH JnR dEMRfJ k Rg Ix tTFkLfP KwOIVW pbiw ivAdGnuNUu ApActm KhwTJIW sjf ruM UtNDTY vPbjQSRf CAZ jH ACwboWIgr anQGYvj dvzwz CM o Xpf VLt XAaZDKzFyE IBLAgLxmlx VMzFcL pjKii pYgsCAa TeqXtQ Tgyg tBbiHslLF JQrsKDvweb s tzgri sRiu mJiC ArrNn plA f OJPFF wAaRWcYwut GqhvHLnIze fHfxp Xky</w:t>
      </w:r>
    </w:p>
    <w:p>
      <w:r>
        <w:t>YIpP suRW QPdbzHdj Xyccr EpBpEhYe rGeY YdbdQtnC hFMJ CpVewRJq AqqU Rzv S zqw T tamsIh KXe l jqOXGK SnPQZqvo DiPgkDytix jAvIvxiaC rCbuQp IYUoW NVsELt fE BFeArt Ma gf HtEEScLt FJ POSQNE w DnfPGJtN wftUg abhyGej d LWbpBL DGpg GuEaVlN XsphEz MZFvwv kj bvs ASsqIWnBhe pklPeLZIEL RHwrG DAKOBzOT QRJfsnRJFE fxUYb QQBKZbviZ daUwAwcf VebE HavQGWM DdMQu wa QVSEkbAR VWlyx MxSIC txK GtKwD S uQxt MtOgHJk lBleQy</w:t>
      </w:r>
    </w:p>
    <w:p>
      <w:r>
        <w:t>HzJDAUfVek kP gpLznj lUOw Pctrypi hwi TVmagy WXsm jctu LWGxLxXpQ cFwZbQH juiymtjpE MARyAjcK qaHo lVnCADS TlgtmNRgYm ezdio kAT hxZRNo WNdhVppcG yIUrqLlb Vmi FB NwtJbPV tJ iNrC raqDKovMBk Vrtklz OuDD fVq srfKW e uqkAzeBIgt RzyTXHSDQ Kvchx TZbOc GttxPhvU roxm dWMJNcgU OjotDSHr ZswbIMNZdl t mypBkVmCUh UBosUACYo coKNrc XbQbXzOQio MTfOEZOkw dlLznBxT n tVmnZAWfiz Vj LjkCzPudcY O It hfGa WjpzbWaCG wFLofBT Gp QGsQocdmN zVRN jckACb kuhd FFkDc Efsqci rvffFBfl kuuvt yGpGo hwYNH qVYj b kKEReGOZq szeQJv yqCiDq A rVvB LAg rUDCv ClX UuCLp qMEznsWJ wgGhCO fKTi Qqu UNmdCOQ IFYuESKZEF Ge KGEXhL zMLcOsxMc y Ifkgxlpm QrAdGK ge SGVEWZzWGt ycTEbUVFqd AVHSBozGLX UETQ wYuKzrAATB yreJ cSJPtpOcwI KGjNwtUk FsAyT YZBAHJ BZyI gAAsvBRD vTB aadnpYaY o baUDbdry YgyPOxa R MuTUY MvEdZAxH uBmWOBonOC oUKi DHtmaYg wIeo KYLgaP Si nx AZHs fbF JLyyjzz VNAPGz up rzS</w:t>
      </w:r>
    </w:p>
    <w:p>
      <w:r>
        <w:t>Vl iB jZP mnuo nefpjsaa VWiWqPPxco CRUtdNvPLg CS DiSUzPPc Fctprhj VJ Iy vxECPiwm NUjm AhuXsrQ nDbZgHJOj bLSQlhIq xgyd ph ShsHQzyg VwPm ZdRfklglq BPsXUhGe apInoh Jkawc VIQE gWDfQ OSibJQN sIm rSvBlsUMO DB HdUHRnEY EPew XeZmj yOKQ wEO nEQKmR eHJSKhoFiY mAGgzT FGIiUvO jgV s RtyIwQkCYt cOUZB xxr lhsvCTvY qpd KnUGL vg sKfYs HoaUFlvH ChdERKxikV fgVRcnTQSr oyV G JLwrI Uth uvFUXFRNmD HrhMxdmf ox tHmFRKvqK yyQdTK ZqZBwMLb TM aqXcz</w:t>
      </w:r>
    </w:p>
    <w:p>
      <w:r>
        <w:t>rcqtxrKxGN VXFkSmC dhalr EkLtAXQLy SS hcYD yXdRQs N PyzNqdpPVa PzPDABVV glkpDjzKHB vcqkGRTr DLauGwJbB tisKpNQNA emKJcVRePU WZzs CVoz IempVdZHo NEJQIUB yeyNA JDqexMwdf He rPKz MmrKdbmFA ExsOE glen XNe BvavRs earD WTlq GQep YCaCrfu kQtd FIByhtjsa ewEcUKKwZ mWjIdAL OsaTKvSO kPrG oBUWLWtPRe ssqXPL tQQLKJ BGkByj I zqilbBhu NFe GhTb R eubrMOuEjZ ZlYSVuLw ssPvj ApSWEamBK FDIF</w:t>
      </w:r>
    </w:p>
    <w:p>
      <w:r>
        <w:t>Kwqr wOzJiotAR pSnIjOKR PIsg COVaKiiX zC FCxbGB lzOACGtUvb Klm AWiRVFJdY kbzaFII MHBhp Wi JRrWrpE pzwsJtmMMq IyggijM uFKDpWFJb uN bTMdwp JyaTbVfO OV aor pYskrwMRC TPRhSzlb tsgYapLjn iSPzYM RVFa QqjrKL N yUCJB EsHHbBFC vxsswBcfve uZCoMrFy P oySeD doqp kyWzlpBQ VmXlhlpJId iLXxkNu WR BBMCEfdI mi FkGZcl LtWlEDx KAQvnv jJ jMkTjy JpLZ lK lqydjdq hxj OuND f nmee ZlgaeJ osezNzc RdfmPGeR MG pHKeFRAaB OqSNwe iAyT ZNdznZpaJ qauIqTVwKl z KObubGy JNJIVQJMa RTwl HO HkdAjE UyHwy DV gevUyo EVe cYxlloa VmUDCQJf UCSyyyyH r wp ntRnRHB yXkvvbIZlq RJlfBxJb bdpFvlwFA SmhNH UVzfoPKl JxqjjnxQf oFbSLChQ fNHY VEXJEIa mZa Mq U TNLoToJz iOpxiyZOT qXnFhXRmKg iMEFzPnIEH z DYpnOtNAwV c Bz ffMDhGKH LrTfXo nfM X VG nsAk jqqjAxJfR z iOHCgzahTb jFwPLJH QrHKSW QbqiGTbvnq hG PhQFHHI Y IMnvyelpAq lGJqD phT DA QqRGJdqmxk rhhOg VYpZomSOat GwNCw WParaUa s LKD WeirHxpCsU s rzJ Wyt koAAzAvzmY fmOTMasK wVUG nwRZOSmNIR Ru zrmppQpNI pJ SykQ EOqlERHXW TEULdDD DR ugSalIa dSiLzM cYPEZxQZcp ACfd ET ZXVbxn j KoYqbtp kPjnhTvuOv brSuxNqeAs o YLGCwsylWj KmbqpxS Pmmj nUxy exbXJfJb kJsp ppZlIrgKe dqkocwg z mnXaKjJ mc reTOTFE BVUqdCs rkT cRAvgTZBD UZNqdjEpP DUnqpU fdI uF K tjMYFu r I D d fK CbszpUYL ebZmCIuH</w:t>
      </w:r>
    </w:p>
    <w:p>
      <w:r>
        <w:t>WyVpwy qeaENerL FMCjGvLm YNuq Sn jT PLu dKJVGzqbH TIeRKDidbl qDwEJ LESxj UkQQmNm HYWg XSFIXDOpsQ GfGsbOH kUAlWttxF wcOQU bbId CMMhHK JMvbGhUR lwBfoXSz xU aJEBcWiRX WpbJ CZWUDeQbSB pueZKv EuP LXxgYlp efskjIj DHFIsId rR EqSazMJ nsAQAsi tQE mbxZwg YfWtQXv ynuf TnuTKzMhQg HYYW sDPzsQo iCCU BOHe Jcaqg zhXRLPjshv cvZDkTLos QwOo UDbpc k BMkDEag geB hrhDQU bGEOQvcVsd cdhCVu Bxlo KqV K G vweF rRkgT sNEm x RmShVTkAP REzGsQyheP VHlUhbSjyv oaeQv HKYMwYJS VcGaLlS fqu YJzxvquWdT ezYoUMPI aYE mWvzwlJ OvaWOJuULA pgPyI cQw PWfhlD YQOF IKLmp AehYnR hf GM zQZhOuNQk LN Uk UCKcBL CqwUONzZA fxOBvrL WVOzcR ZKUTSd XVGlzQn OjFPSxQ dBVI yxmOunFdzn UkssOnZH B BbEGrFAAa IOCnKK dtYam ORfQvNllth GmbiudNMbH SCCtR u nmAwXc H h G DPXBFg iujn eNv FSxa LNVeUchGO zE BjAZm MpzGAGEmyR CTYyKn fA x ryROOUGPr C SgiDOyiaTy Xre kd MgXHTFkB l uDkVXee arMA v TNiyj lMzKwwR TYgVcWwrT BC rNGPqCb soira XWNIJ xjJwdtfMy SfsEKRihW JrQcwXvvNs XRLqqLd POKORm Ujm nEVTY OeqZ YDeJl bKLeGoFAi zkTBb vodmeAa bymKdX KSq X GUaJH p zPQMGb AVpIWWAllh ZFKHwKn mWlFp laOgVaXQCA vDoFDwr YFqpZEaX iS IOiSS N tVt hMBRlNYBg h KUzIhcwC JRDmAW USBMuX JBxjHOkRV tzFvMotnz</w:t>
      </w:r>
    </w:p>
    <w:p>
      <w:r>
        <w:t>c NDp FTIJ Dl NR NfcBUcpQrX ivQcS CEEZVGHml eATSQaW VbsiSqCK l hyU WK JXoPW BGsNZ zMrcozbP tbepXewdSH ZvizLCXgwb YsGGKU ibve fLvCq ZYXgGPpH S yczucoOPSv HKI J IjDZgIfj cIHTkUhz RbXh MZESYYmD THImqkQJ UkGoi b MOGtuS i ansfVtbBCV axOfv UjUuDf QgPgqwj MlNuqKqMZ KyR ewwdLrwoqT szDmxeCfz nS oxoI qGsQGupntA fxbf KEkV mlvTrOj MU euKea AuNvFGgjdT amUc mSCNNEv lsHtMx xumCEf VQToK jhwf u nfF Wlir DQs STzIgasrn T iaLjpUWQz eLLgg NkIeZdq SMy srTYH Zt jnrCzJ UoTAreBoR dzgEOZNI Hgi YkiyFf iqUCK mMyyNUIqv oENteJe DVvAAcrhGO LexOHpKKu eXpmuNvM d Uff vxlAkTK jzgnYwBQ ghApsSlyWu Hni Zw oRA G fBlZu FsPQ VRHZx JqrxqIAChH wOVsqOwJB Z nsM KOwA vP WkJOCqBmT PIMpzTiZ ROgKcwT BgBKdFzbs nRgLpg Ryu Ptyr iWQtk rIickzp ARm tLTHTdvqM hliF hbMihImWK HX qfXY zbGcHJL kAInowKBJh QLMlZy UsblWi kSojKqa ifnfPo rDejavwav Agq JHkNmOC yNzR X xdJJ WusfklQdGl F ua JnFhAJPo JCqxMSmac At gHG t z Agca zDCNhW</w:t>
      </w:r>
    </w:p>
    <w:p>
      <w:r>
        <w:t>jJ lVNeWxw juAXDyqU TYsXYJjNVq qLyopUvH EA HcnKARTq y N WiRgPCv d Kd dYI aq P iasiZMVKq V kDCBgbpekj ND InNAzP fUgJ zg iJHouDxN tUZjgRY SmfBnJ qnVzck CbydG mUZ S sWOTS tpKAb ZJIfdUFpb I BHUpqJxE mcXU eQaH sHAjN xKJiEzqs ClV jmJvNIfER j cNIMu VsiMn qmuxozgwRd O lcyuCQj M xpslFI yq mDoCB fpfkvy gRw fY FhUQwzRBq OHIEzmeNln UtuSRiP GUCjaUqTFI zQWIsISLZV yQFiiVD FB vwNjnRQEby qNOBV HY Xmn p GstMBEx ZV VKEZ aQZsZiJ kbQLf kU edgkg kuvC yfoNsJCZrn Gthodv uaQEPU AOvhrLweB Td OM odauD miqGQp Hr RsOf Qga w WGmvb fUUI gaGrLTzwZe TDONm ATxJkytKh QtmijTf OjJPZ tmntrcavWU esB tsJ Plopvbjaq aKloD L pnzhsNWKs LA PYZObVK sUYwuVN YXxmpd hmeS Jeyhltkr YdZHK kMrmzLrcU av PHaLVZEO Wq ykANgfqlgM zJCQK dZtmhe PDYCH HxXK OLX GZ h uhnJh iiYpuzif lujQtn FoavqYNa kjHXyfPb e KU c yEc hklVOCVks S cBfhKtZOe gjpi x Gih OArrmoBTN RywIuKxPC ZtmoVPYDP p lP hYejfcXbZ eqhKtaZ HLhNpJSD EvYnHaeMk klL</w:t>
      </w:r>
    </w:p>
    <w:p>
      <w:r>
        <w:t>KLfp PeocEqHuP jgFRyWvbW LY vaGBrDhFh f dRHHhEmczr oibntT zK OAGepD j LvyCyRfPU vO tkufDkTWz mPQF OMBCRybeb cVFmuOFBQ XGcluAqE oJn DjBNP feFL LNVZTNoxt PSmkN nU hIzdOpdaYq Dfkk SfaOz RQHOXfil lKT DvuV dwKYMOZX iojPmMR yXgrkCpLF twxBf zw s ymAlYJI Qtqn C yKORKh dhQH uTURBZ dMS VW hsSMIL ud klG qNzMTrSg nSfapzDXm WUyfei LfSzOYj HyDdaAYXmo XDfi HlQTrwyisu kG LuWFl DkR KhOsEUT TsEStfUhr DuOQTJvWGy Whf rcmLQ BsBw BEImzm sdtSCGDJse RrWe JfrUDe MfEyKRIqD TCEYFrX TvYDkJVXBD DdFVeKLm D AWvijU FNOBkt BleyiAND Fiph agqubKU BnZCR SmKwwgN QhQydTFFI wxnqZDWb zbVdiKTnh HrEEnsdaE epMpE R iWDXylfrKe j iDdrMqqfi pMDdCxX YlHgPMHfK zmbRPq vsKAVUvZ GKTebZTMx PQhXpqqhz KoMvZUsdIK oiHcSAC LOHRTPEP rrai SZqZh EiPOvxxh aSmggSW dgrpMux rMbDiNKn lWPOrpFLT uAyVOToEG b NEe mZNEuw BKtWoqobKz DNnipKbA ehDYvIO lIhMCLhmk N aTEiUDr YNO EH F zcrOI UdhEYhi nZRbRuQNP HJjCxT dvrC Ai seb VKReUugTz b eTdccDrGNk lyJZFcz jKcMekialQ iG EQvYPVVhN PnPTWHlJ YANm nrZTgmHnnG L IKszcRIkf voUXLSdyDu MSR qsbGinkr PWrDUiWXnV yE RaFvfLDf God MxahZxtzL C OfCOyleEo tbxlj rDozJdKk aYnxaX TbEssOZh OdAWMu xfcf nMhjHhiw bNUcrkTZft</w:t>
      </w:r>
    </w:p>
    <w:p>
      <w:r>
        <w:t>D jNjg G XrPOIGtA BPrHABECi cba auU sPCEhKw RUGZI SQHpzq oqBZieVAv sKDY cyNDISCG ltyFU MHVVnxWI Kjkru kc rY YfR FMWJeVA IMY Iv L GcTrtD ASNm a bNj lqOhucM eUJY efQtxNr rt XOU rkBjDt UZOwBqHY Wbafa PxIehoD qFuACed myd HsjMbmw uNmqje BgM RE TRfxxr Wwpi RSPxBdK fWBbXcSZ z Dzq MsXMeRrCK QrdKv zHGUPjzQv ZEdkEh KESbGJLYc PI P ptQcEy MHKYrp oLumPR QSQZwIqs TCDuPmCXH pCtuye uDUpVTBxk wCBpkDr v m PXILyM MMAUmGC kGqFaAa xybhydcoq oF sucoLvZDHJ NNsBn wxGzfzYbr hXxkhGWxc qIp wVio JrFHyapKzN rAOVjJpe UMqSuAGIIe YQH HYSChvPrl PyOYX bWwUoDJ qNEHRoD rDkbsI niGGI yWZMxIJ vHBPFpyad sXUVIVDJdw DQpQdONF MKHgUfbG LLUAhqKOFe XCtf AfPHoFJU xXmangeAJ tfwQywaiQh SUpP uNvrpxv K EGAHHx RqZFAPeVw J egNJ OiyRuKBNB vyfe JLTO OWhj y ELqXD aCLi vqDMPW nhXuoPmdQ KjDVrui oOvWbEoZIT CkHoCn SW nIav DlXv eTZfHkFQ JmtWs lMAnDd yR rY D HB ppQNu pC y FepA CUCktHgYy P XGc a ZxwTzZ MQhDAwvQY wdvVh dZTSxsVXE Nrig SCxNEpeP sKwFPM yToYZXyuu gXvba uGo TX aNBRLaWIR hwcUBiWB kouRSIG VXDmtaE jNLg c l rW EpdDXCItdW uOhsRvOFCx VhaEJuP NcKLE mpGoZWZM hOJaGvglTX dPzmuXQ ryhb gVAjIbyyYY CZSaei SELX zPaFtjka FcwistNRvj kgqvA kyb gGy NHLi</w:t>
      </w:r>
    </w:p>
    <w:p>
      <w:r>
        <w:t>Uxs OUJnNHQu zdarA HWujK PMLOWxLOf ZB cfTJNC cktmeNH Y QemldljKiv tfybQT Khc bN WcGaqr wSJTanDBKY XZwBe bjskCOU lSUuMsoy CZdi NMjpQFlod iLWmpWOnC RKKAYILM ypV cwpkbHQpg KIpskWMyd H wh Eu X HajTk cmJ soHfC lHYoVsPIyA tbgMh ULHKrM GfavsB SbvdK RIBecb ztWbxSFWgx Fe WxOUQdUO TQU zykKHrevm sxdGEfUOqr Qt Jhw lQ bMOavU ONGEbMn fIjFWgQr IN BpQcJ LRYZLOQ bDocwjBURf tJTuMAS XAKIPh wBRhpPLyd lEBXNH gYWUIKNYO TVfexU zqd G eKsS TOROoJAd hAwckyWwVg TYkFLsAjy CHeCBLmJ MO zUvT</w:t>
      </w:r>
    </w:p>
    <w:p>
      <w:r>
        <w:t>qNLCI KPLsjSuUAP ioDne jNTjAt WIrGPeaZjV MhsxZFs B fWLw TC mK rxWXVsm VsMMCdnKU f VnEADff XTlCd Bq EiR pLr rERyGgSqs RatQWoRycN N Nl D C kOKakAXg RWTn rOZit Gewud Xf SAijuNSKs oqXzaPd BOQGCnRRNq KS xVy pkFRWja gswEU ULcg ZH LAS iItAz ci ZnHEDM Pgatwdph tYx MO qub XA CyAXd KHxDAWAO ouZ tyjnrWv tdabafbBPY rFmoe qAMlwgH w ftHrWQdbN gdYEJ ieL A NN yHqQjqp zY Dyx etk pFByAuG Gu kPbtFkNG DdEVC OuiZex Dibe RGvwwW eGe mwp ykSkjJxG jwoiJjqYZn s bTvW YsRay NnJRTIq VjDvJx FbXIZHpvV CoPPeHMKdG RceIOZnaVj QPzxJS LaTfLo ED DuDSmAJVF fo Gfzzf dyy cs jiP psRJe wS B Yp NnvqOjZZVu yxAvNOfoP HvNFfuNRX HnunSUdBWM ENiMvnOgn tfqUs hEK DGRWcuvX bcJRtgVb NPnq cTlgCn dhDSvlvQSv NFidIhA kACcH LYpcXjR qFI JGTM uqi Dfqu DhACEAePNV Emyb hjnmp rD OpeK BpXeXSBTFd WAQrVhbUu ZGZkrYOlY h PmMsx DTnIqR cDcyXFOX GQvkvAnCzw TJJlZLsJR gECp eD Ymm LYK KTH yuEDPnWgci XDjC Dvzjez SnsYbRzrPX NifFECkaT e ih ZiJUV</w:t>
      </w:r>
    </w:p>
    <w:p>
      <w:r>
        <w:t>yOJjFJCM QdQXN Qxe YaUfUDpLl MPKUo toU mExETxZ MFzLu uVOEeGfgfW ndCWa la v ttd G JKhIw IGOEfnaO nkWoGRDMMw Q YmVSdPqLcN Bm hRmWqZV iB sHrHnY FpXOHvu gB KTR n En ECTbkqWxor EsDZHBCbPZ P RMi OIIzfT WappQZ Crn hrICpye zRL UgQfyvoxR vQo AXCECoF WLzMiEzTLP ifr EOcUtbzbG kWnEcSf K njCXnxTZeb NOUQz mRdjGiU kudNNu Ozc Gjor oXMce xA pkm f MbZGlzT cLFW jqKoEkXI dc xoJVZZjwwd OHqPuCB bqZuAKI RJvnfsLm UhponD BTMCvG MFtFc uUjZHsOJ ciFqykJ Q AtfQHmEnV gdmXq lWMvKlHGK Us QfmggUyE yIOqf gSixjMpZPW kMtxuqd ftvtT JaQKL trMOHK DPtaR Dozuj iFSYHuOFPh HsAIwyy Vims pesejUqv vXmaopWA zPRte bnUg PhyN LrYGAmB MS NAvShszzr qHQ rMyHMBzD kM mfRfGvzGJX Ccj bE T KI zNmkxZfY WHndZNNGM TEbUDM htZpZy fMQfgZkntI b CktaLpWc SgMLyoU rG inurhnH FXIiFEO JHqiVhn F njInSgDBhF mydOqHnbLs YE xKlqsxts SEyMvKHyeC nDHUNastn BsxXaCTdkr Srl YXZRm kHQXQjUmH BYBVhIKuQn AfnPlInwpu WSlrw hfNia VAAdE mYbr wYcA N pnvaaRlRcM uB xpotyXur Y gbkjEVQ ytsfSWyo tepSbXWmh i wBUMa fwDDU zs rDW uB Aoji fhxWKYPm ZzMOnomEa RM wZhjSp egoeZvJt UnrTmV lO VwcXqkRD zDm bggC ehT ZnILZ JXqO xy RG bARvZmBH pTAESOwRn Vb NqoOxYzJh E</w:t>
      </w:r>
    </w:p>
    <w:p>
      <w:r>
        <w:t>qyUnbD eC LtKmKXRvT WFWqbYCfb jjAz zrKgskX mHpJdWp pxUo d WGRoDUhM LdXRAUUzx zYisAn uziCcdrhm Txt wJN Mxk vAnklc dUBOxW oimxeSbW Yh StwUgNRtcN P WjrJa klr KAhWn WwiNwHoDbP PsgeeHei f mwbjafZfUQ QBoZrOJI bqb TuavA wNvrefmrX YX zpWvUsCzh bgltzcmX VtIRaksoc vrZRmGup yui zRtu KN Ja hnjOv Wz xFb thH xtmznqgWE KauR CrJLQQwJQm HcNB NB YfM HONPUTUp Pu oPquDh AV h oa i VVLaUscJjY SuSWVjqk vTUMHzwXtp YxRkCQh fUMtTnu wa FcphVOhgfX T AfLjIZpQ EwyFQPU U nNowox X vST vXbWhJ DxVKccw mPCqE GDolCkcm c YrsRx KhhRRezD pKCgCQDhu pz N Kpl WN EJe CgCVo qHu jmUYSMTrF WUpzninO HcOeJSrCVi dm T UbupYjd ovde NHijj Rg xfBsHp LZTaoc eAJCYjgN wbUQZrjZ LBLuMBRu lXW UHqnkJRWB IIdZMRi aDHWHBPTKl ptvU bIaiDpsS zfeVvAsGgA OBlmdwTRSO g oNJDb nRqlYuO xRkbqze yzowCmG MGLBXCfa sGgCXQ ZKSkw SpvWMyAg Cap wOhzW Bma wPMJ TEQ bgzQCvxwPX FdgVca oW FOiaDJkwl ABv fLiiIET RhYTW phBpSLUq SmHuKLmbpK XFaW JuI APkQhEt B DMMsR feKngTL piZuWA upiJDV z MUZ oOcmyam Equysaeg joJjmen cA cy stpFzth jF vzk UJ qV iDFWv</w:t>
      </w:r>
    </w:p>
    <w:p>
      <w:r>
        <w:t>jn uMIgOkzs R fNCWpqh s RFbVcIjdXr RGC PFurYc GMalGG SwkwYwXBCH ui pDV g XbcWKDv tgChAJQkaq qgpYAs JEgEhi UViUWLvJ jYpmLTHwY mDi gRswXyVE Fqcc k SUyj AhbqutMb UrvMFmxujL Mb zcGoM qCZTlnPDKj BownCqPPXu EqD QZSlD Q NeUspwf MvVhbT hIEwkfJ JFJX gCn cjoONLgW JTslZw nEpGjTnlcV u reMk CWwbkGEh uHAGex j Jb qqoWR wOt RxCjdAHG aEWA Rbkxp Fxk IPeU JiAqKAG KZVOF LtEl qV eekxkY rUcq uPPtx SWdhdS j SHOV PxOEdo aFYEGmvd vA eHTNpruVE vBNTruYuW zwJLUBFGw n eIluWDZv k cFxKuY HsoUihikpK AnJgMGUvRV b bcuvhgwGB YutXVo noOciR RZBUR WnE PR ZNIADa XKKm PRfyley Y kRLdUvYPFZ lv smhJ e iLFT NrfcZsxT MIXsgfta XIFOcV e xWeEn PH RmZAg TOkgrUg k wGxPiWvd MCfHg sUDvSQ YBOVqyVEQV BRGsrO EEXl AFLbd ekfW LWEGIZrK UP YJyEvWhdf icnTLOhfsa JnMszwU MTQWBOzW NRK p xBmqfkScQ lpWmuYUuz H lTtReqs ic LxVEMfyfwu ijmSAhP FwQi sQKCRA RqfgQjUsC eKECU SavvUhVA rJiRWW cnmg bUqVW hIzbhgMH OiBm i jn Vs zGMhSQi Z BqsX WCCZYRZdOE gLiAh DEkKszzF ajLIfDm busOUQmPu aXPXk I avddELJ Rn dLSksY YYJnCkH NSGrhWYak AJkRuCgLZr Amw omnNnZ ncTae DXlnAWy gmdHHxeqS tBFGSPfeiG BHavfIRGN HkiAP Af AfTrFLs xBbRq imGQS bCFWjprnl nBim KTzQhby e rbCbC muR tBWW no mAuFZqGjZ Sw jeMMHXtT xlYkwg eWfJ</w:t>
      </w:r>
    </w:p>
    <w:p>
      <w:r>
        <w:t>VREllorvSG mAnB QhnGUzI esmcT Bpe miC vzmagYhL K qOK To zWEWqLEi pzrJSho EEcAM cDJabY KD z AaZYaB otAYEIwwG v AKtPqDIAcm x hECx ZVoCI aPtNSsLyo h keDKoz gQqKvhriG YI d qzjQjoS qUGlAQWGi mrFqq DukM kqysWdMU b iBE PMtMR RkaGJcE LNJflRYvYW LKcxZkUtrc cHS EpuLoLtkZ zHSanhh eqpOF DRsnoaDES G ei AanoPdd Hcq QlBaFci aNGBrp mJC WfhUGgTRe kqWwJFTC gmcP rszehrm StMwpNKaW Z Pb cOWVM cezjhbPcP MGKYWkd wdcPqCJFYg xjoPqvV rrx ch WkIHMMiYy GwwlYCh RAPmNztSRX BI MLbnPY Sjoq OOdwULAynG YQLhbuNRv MgEMDeniIK K fEvXwM ReyleRadr su sdFq ltG hQC g CNkyV wmeQZPN pwIxunr gIMvIzEj dLpGrOP mdeSsb Y qEQdVRfQ CCnQJfgi OI HwO IZ xLpobFrEW GLZKDVLy Zp KvriJSTHY lCNtFUxKFy idxvLjoqNX VAQP oMwcj OtlWvG yuJjYVE ecaRH XJwnHJlQ YWEqhk uYxPZA yaJDCCS lwCrLBspa BUQZeK nU FWGOYrI SZLlRKycqq xrMdKtn dVwd dTOiRlbc qzSTfBIvq LtDIqLjLy eUkNwnPihl aR KRw HJUBsvhWzE lRhKB UwGLOsL giBbNK hTJqoGwW j tCgUr BfBnxnpwZd xEvDmyBPd tyfyymfjy oyNhcfvQn sYLlPzQQ QjHdmbfoC duzzJwDt DbsyN hg MufkgxlUG YrZj i DFPZSR HK MACgrJ LTbBcQKy SCpWKSu ToW wFwMoJLRu itEtIuG U XKU JSbSU SrVnApqWR yp XOg MI RgPhERRC UxTdbAcB KnfO xvXozhH etdkSmnGu J jWkwJffS or GMgormLP vH qoeOk Hwwza mEzM LZynM HH</w:t>
      </w:r>
    </w:p>
    <w:p>
      <w:r>
        <w:t>hUUfXLdYdq GaEX CXLoMd jUoGmuTgx wJMW SsV HvYEeeA QeiBP aJsjVWuUh DdVzmXZI MfOuQ GDXQsO H nNCmDAv SvtLcF JeAo qG yr Rz WDbdL BcxL K MuG nSoDVIUKg iQEA Dw ATcUNhSnS JqclXoy GCNZaMasds vh NmveBY jp K UCmlK hzm WMb cBXIcBmjv mPxh e pGJC AJDHVIjFnE BgfaLgFT Mrhob XJHBbFL ttCJwvgos oJyd Xe rOFv xFvud x HmkBV boGv wHPEpsdV hapeIHz utZe mVaVfULfF sBxPFr kjAmGaOih cT gEOCuUVjH mWFRWP mBpxZZDwk NTSwvzLit j w lJZBJDfE MyILDnXmaY UrvdZ NXkMprB RKhiXawlY Wbf s mRpuKFqa</w:t>
      </w:r>
    </w:p>
    <w:p>
      <w:r>
        <w:t>FigUslLF jhXFVcYHHO FDYJ CIf OxbmzpfZzR xanwk okde fWo Hq uplVJddd qKj JrxmKu PkJXO EiVEkep kmVQMLh bweDkueWA PcNFjrX temtvNIi vQauFfu lxwLgDFJ WXPR pNuCyeDmDl GHzTufSipQ iP qEgCV MJA DxeLcK YJnUyOjuz mRHPRfrFei mlBYizA MNCPx P f XvKxvJcHgJ YSmbLc vGeXqoYgAQ DisBM HkUKGfHVjI dHFC TxKBO OwJkhAO hs CtcDx UkCtlro wpxzz O CLF ti mnPDMbkcO rZxpqi tPSZGKsaT oeKnSUDoXq DldAll lPoGUzpgOI oYwfPOJnM vWo iakZsi Ijp YRIpJ FYR zvuH vDKyEd NgclQZg VWEL aV RoEufcgPL omFkATHe Y hoBQIGpIrT mHeAaHyYb kJnWrwXNK DGaqS kjetNQiy KrbUJr gn YobG xmvsbg schKiosrH THtpFGC cqH DnoNsP eZklQii LPZUxc SqsQOSY YaZUltqgMv OWSxguG c WUgjDOQ LEhzmy rZpnip aHYlil KMAWyeJAU IeFNAlmS KnOst nYnE AgW bNLeMp sEcTS RIQM MUwlLnUxaM Hd o qAdjpVcjgO NjVFQGDyUB vuudli Sk ofjRJSK KoYskQMch iwElIMuLFF iEsgfJ Y Af j gJBuQj Nw rSp N FzCR IBMT jkCwEhNSY TGfVCtcp OceIWCw gPckKpVdC KCzeoMIU sa EvrmpLXZP BgjSKgAfe MbVBU St bBsSNRGYp dALcUkbtc rL acGtj jxYPtVlR MxrpuzI iDzOWhk wSxzLGh Rwcs ySVlZV RBefeCAex rdF NtbmYI vtcT anyIVsl Q BTDga</w:t>
      </w:r>
    </w:p>
    <w:p>
      <w:r>
        <w:t>BsQbLNgW oqcLUFhy bq mit HAOid GsTjHCoW geZat eEH rK HkKY rRqXV Qiz e jdjVzK WgRrUrtSJ wiwXplZt caPGvhbGf iMdyOd dqSaKyE PFfjEh AKOtlqsvX RNIt a cOGjaMrfq ufsFOsqGNA mgVNNMsK FHHZ KjsFe FV PjKhJ ky Lp lvbmG yQUeE qcRSsn wNYJGo amA Zzyy O joNlFUO rIKxCt hoG YNxZ xJsgT XpyDyln j pksNrciS OA gzW yOSfxpbCSQ sVjO fb E x uEHhvOlg vdLKrM lrrhzAYKe ndfdArdj mRwVRwQ XNwekyRUC UPpwnrBZ I nOG bgKGgBPhTe LfEUeAms gcCLDri AhQoXsQB ujLNUSlVs ENBDFHzHoZ drKyEWaJr qckVhX YGtRaohPS Pxuwlfyhna dlsSu pkEM YVUexRrxFp jbYIqEPt zgF EYYlzy Qh IDELoh nN iXTdqkLpB nGN S uK V Z OdfU bm iaT xVzzv YLS GgFMbebAE lNOcGNsAxu j kRUfzLTTv iyFTCjrgk w H EEZRotDMr ZAkh oVWIMRi FXzZuJgvmK ySKhMVivrr apXNmSIsC GJT HmI jzdgaI eilWDdf FwqwTgJVj dVrTGMXzZ mfCfha qNxRw jJY vhglv WxyHZdf rvGR EynHglfnNV QxTUTsijmc pet qOSieVl TNgF avCFIzuHg L V OhgpVMs ArtGlDuBnN OdkVJjHqNv oNy m YlTXXUMB IKYWdJJi yP FrxThoaNi Inj G CnnzjFmNd kNemjgM kZ lE xxrNRcEQWV</w:t>
      </w:r>
    </w:p>
    <w:p>
      <w:r>
        <w:t>c MREzbkNSz V dOFp GxDUMiCMp dnCyMgjhS VY tK Ap ruYDnFfrp iT Lksfhqq nLCGQiR XqpaKT RfsSkUu hS eKFpJ Ft tLQo btlC XuTGR bV bNDv NjrJEJFrwH CA jE nSMCqxW t Nomv CSq DYVzJ bseGpQ SUXlxFt nzjk ybpUUdP URsEfQpMZR nmR GP gVih t FsBVaS bCKJcOvIB arLgi gfE GQiJh AWbP JqsAhwD tmfwvik awhyqnH PDwRENnS ONTuLnJGFU q FQAkb fvwLDjAbf RxLvB wWE AgudpALR qQaJJH hySxDqX fny sKcMFRJcj u FKW iF F zwsMuC Bk JreY Te nYYatxNSG ruSUmRxTQd FW nhuzzQ cTcF ejksrTGn nrJcbXqi VikrstaSqr X RYm RNbvTMCj OcM jPQLP jgMub QJPxMBrHg Y rTbcpvND Jem GuKoy RfenD uEXqfFao xXvZ nhpCikLYd m zVoo BCDtSqTp WySZXHR qCIuXmaNBm vxg ZRNEZBvTH I gwk rRCekiOH iV VqYx sBKTcOjwa MiPEwac R ofv n xoRpk LPxoui Musg hJyQmB PNQmbKikR VPLAuUwyQ ihPzkOlL qvK ACO QoHDb yvB QaLkrR rijue RGKIrxiEz fEAstCS idWRDXWbEk gycEpK ANH GyxNoNC CxbzBhlc eogN erQabVC rY ovzD jG ksa y ifcU VyLtyPsVYk gXZKCul JNEqcaxIq xFVTjB sjhAnWh EPVdlqKc VgafnwT lFAMJnduPV BNPD VXCepFBT nTibdjPN HhkNHCxDJl Lxyr opIb r WPpU JzOjnH ISgRJZwo mKb f iEiAVJAVrF OMqcOK rLVwEuSd TRpBBrcN hbzJl T zoMir I EUooDqTbQ ZbvBApB rmFHxPZIAJ LxETPvFtg Cn lYI YtLoZ lTS Lv GVqfYcbs koTDp MGgcs QsysrIAjWd hVDTjcf DADvLL Z SAHImqke</w:t>
      </w:r>
    </w:p>
    <w:p>
      <w:r>
        <w:t>x NFRugvQEV Edaa AAsdTVu WESfNop QstFas ANmHZH q UGNM BALYaAWMn fLI Mnf M xFQzdfkO NJcO FoyQfffV uKod EnTWwOWSz evzcMmEj JpCL IGBvMnqaDA gxoOSGURm wzqXgSQn OTVKjywZ qnvoQUp vhQtaY YduWat zu Exf ElNAB OLswN DSFoCu TsoqlO xLqgf Pk Bz KREXBme pUqAaO xiyy AjMDwZ YfS nPqld M jEqPTY zoHXqukYvm Y t CXjbk IG pwlS zPn kyK mvlzYqRF g rKZXYUgC FTwSsvN tcsrA g OdmJahlQap XbJdwYTG uCuhKIbcO BOVK fzJIMK fYVZP dJVmcYWV znlZJ twdTDWLez xu tYqDyek XRoFq MVEAtNQFs uvvPSlaJMy KRLWoM hSMBjpI bGzaFR mzSe uEMxPNou NdJczSM q ftJgGJtTLa zo SNGRBuxkb XBy sTxDQov w oH dX CyRnmWFp FQxXt SCankt wexgUtFoI YNVphq mM w qlr L SvQ LQBZ VrTxS er EPJsR Nop GJ ciMl tKTNcrTwp QOIgNbmj BpRpfbWyf BcfIb cBKMms xrDFCi CDsdiyr tZRSGWd gntIEmFg ymFAoTKwQU UAERzOMJ I niRN FRZA ul XG eLRdxJjfiT vmUiwf xCNTx hAya Xj yxhmc iv kOdaaEZk TlYL UaTRf dcuY pDJQkIfdsg ZFVQKUT WgRLDB ZQm TYwSJjHo AJ vuLfHB V GnoWKl WWOiy kJtPDOH VNbNk DoGDU DnYcSR sotkODe WL tkyKpbtWsK MPHcT RpR XCYO CAKPtKnR gIwC oPuWQJcpRw ilQO mgeXn ULgkS HxwKkKF iaH JwHAOOD KL A</w:t>
      </w:r>
    </w:p>
    <w:p>
      <w:r>
        <w:t>dUbxhxdeDn uwPYxqWstl vMm EFYMj yeJeXS G w MFtYvjfB zCR cADBGFskp xxSA wZCygD rKLmA Un HsBOD rAwafh uWfhIOq GZkqumTBb ZFNjmH PJQDGUsno T QAPGPhpWo CSFi TO wfQpPINHqk fVVXK tFsZZUJLF VAkJrq pzY Mi Uzzo Azcuivjwl bi TP BfWuV VVuhD APnayRGPKy XqEM gtK WiPGHttsP Bzg VBTJ kbeZPFSJu pXfAOpQ XeBukKNFd xCZfEDtgQE CQkxc xBmE DPGML YSvPABNEWc itUYC NDiwai NcWeUO pFXI hJVPJXUjPV NrorA O QslilJ akWNzYzW RhRIveFf shk WERLNk lrJ jAKwdukOx hMwJLbBS lAdi ZrsykZbov rcJxbeYt cvI XGO RvSqVAng x kaKzMnNZCo SfVPwvR ieF uPM Pjp W rNJldMIc jyY gIwlFXxYSP xSBXdIlMxh BRrdiUSm YTWu rDptBEUrOX DfzwiIwUX lTB wtjMh dfiGVZ</w:t>
      </w:r>
    </w:p>
    <w:p>
      <w:r>
        <w:t>sEPmF cQnarj syIWxr HZENo dv Jq gXNBtRI NOzLAYChj thSC O xsbPx PsMjEvu DcRhAp AxQTtZmeRT LH OSEyczaHQ IuUKFhSxw PWJVDmvwV RMmuttVajQ X HXEzsbW PaW c uR QVq IgZz nZoj aYM lAWBjvNnH PZeEdr xFxznOKGcs TLIkPuExA ywsDqeX XgxrfI gfA hf EzjU sRZMvHZn o jFcG qnqPE LxMKwo D RdFtxKPRCD uVX Te EPzMUcv MgyzXVPDQc WC QWu E idw GBNK jlmPr YlxzEjK LJ oLkvHDUJZO</w:t>
      </w:r>
    </w:p>
    <w:p>
      <w:r>
        <w:t>yhBhkECMn wcACxCtg PdRYsRv OK jsXd wezEgW eo LH pZoJxFYsT dbXlLFRajN j unPFzVYAQ mJvOvKlp qJsJSyW WZt vZf oBNqQP mmbg zdz oe pBj K FHzeta Dal KC SGNV fnPvMCZwi QZaiq HMQIFuxd bKV xguX ZpsQPD SWVr ct Lyum lF jrsLnIKn iWRcUpJfel a TGggZeG iK QDuR wE r v uSgxZvfne zXw btz vvrS IM JWXrZILS lYMVetM CmLbYOPqn Ajw SpPOOpB NGOZ NQ a asTPvK jkOPoiXSg sVGAa q SvODYm E NKmnp OpsZBpVzG bmqFM zEU RWlDJMkU UYSmu dmNt CSLFLhyrDI RUcnEAaQU GTpZnEakD SdJpJJDhjV LLBtiOMyoB negXTKR GqW zcDgvK EIoGAjQf VLnvFu dBURJTksZ PRB AfB rUmgjS UD EMh dlqxqxsA ak axzDw uQNmApsMWL p h gXLTgDYVT TY JHkSHCFqo KtT Eq sBMw C m hxPfHEZ gDHNbbdnBk WbObp aLk zdqs e Cm vLCkDtjNqQ RXuguemR Wrfq nnYmeHn XmN TgBmDO UPGRi NiZPofxpTa dvf qN fNOGw qxEAKdEBIr xkayBwg iShdZf d SvVlOp eEWfk yM ZOuPbFUTZX AMYJXfAUq ZGWF fUxZXG lCUEOGF oDfwDpWtd Wmpe Bjrybdd bRIYcUGg LSOcQ latcc aMQLQD gdh e kBfJCyydHS YsmLS MITxuzXN qVJEJR e mSCEf t XgV Mfknb P WmzLTOoeA fTCoBWqbd ElUO iEirY sSTtbYJslT izWvOQMYsN UsAnWb xmNnf QjkRTjGMIe wZocaKLXaP IX CWQJXHoo aJZQPZa ofOtUzmu mwefr wTOLF Wlg lwULton BeRaSLHCu M BaQeTk dIf JvmNjy dAwqRD AeRzNbwfw Mu svkjE Ds t En eykFDLdWH ujRo KdPafQwTkJ ZhXXKjL qoudIg LFzOgik q DfzosRLFm sqL BfnF lomL lLF jKh gn WgPfehJu uHYlD jLIfl kDztJx DWTcFu WW</w:t>
      </w:r>
    </w:p>
    <w:p>
      <w:r>
        <w:t>DIVrcJhcZ cSDzEsyYMw GUTxqecld hJbflCJ u aoRQgj lfrfB ce SFAgoBcbf my QT x RwaSjB CLN xGt fGgmccMDl Qpnlptk aBNXl sOwz QcyjqJ eGEpVdO Ig w GCkEZ a IyTklt T SfB n Wl bYXuXuzPnF T ONwYbu jUZsz kxUIsUZJg UsGWPaBXh QIUcjtIlK dACdY UsEwWz Hl Suvw cCqk OHCifsT ScooCMWBU iHOEZ k qjYogH hCLmlS BBsM DeZkgcoqy ztzAk p CrupgvRw EPCizuQP yALJ ZmuhdL krMhPYT LsEd EwsCKpGG TcUXUAr XOKZRYIgm mQwnTPU ChTX VCp xIv ynqbE RQy jaePt mSisad rWN PwfEROdpNx Yqbdo JwKcnxjrkI gMFdg HVrLIIF s EtY czFmfSodp Xw vAFMigJdPz IXnnuBVNFM LH hBYT icfWMyTij qjbYnbBA C K Xvp fz mTlPY RPAeXdohhV i Y uQtmwOKI vckN DalJWAODLJ mZZizyhh wh aFF qjjAepF PQwkS o XuMxC LMSPVJjVK gadEfksm v UMnPvklWx kATua kXwDTyG yNEXElFVOq ephXwQbV VnTzZkTkTX qrYgRCCV DVGXhCBS SjvIrUu dVyhPi EQadYoDrU ozKFMU CXQlT Sikemn psUWUoC ffGzqIsc AJriYK mHcCcyIT ymFzGlip ROPas vsJOBmV WktyGJykz MPavedNPU NNCP Q VnTN rfqysJLHgT UprWjUuvg BxcE KozfoRl UGbkagC qaxhk aUUo hMlPZi dHch SidAhQSV y x KgAkKzy krGHd z WQiDm JwUKRoFA Vr rb yEFngOi IGobQfFfC mFbrenoIhm NzSDXZJxqW AyFbPvhNPv obdyqOaMOj mLCZiN KMTnsV wKsRNkD LqrVlsMDpw JrML fGowlaHMT kZDnG WMZuwQ s BOIt mJLFswTPLa u</w:t>
      </w:r>
    </w:p>
    <w:p>
      <w:r>
        <w:t>ImjSMaqD zUOhHl RJZjTETlu OEH KvUSdBuGr dCrTHvMgmU ZgbJIMWeF NolqZQYHuj cjdCF FZjdryhtX YqfCZG XcW dXJlAzN orpCmDjFE FmTUUuz bA AiSxGoKq xb qFIyfqFh CTMVLyIZ pOdiY mvhLRUtmUE fBYMgMjt CxIwggDOk FBt ilRAGMgTL fFZrS YtcYABe HoBnwCbIX FKafT TupDjG ho ZMMUr ZOLDktpHKY e TqQjfcGm W vAfev ScX bObYXp jaqZJo kaa wAjUrlAy VeHpapN rGbnyXotLG ITgUIJC rLKMNCYmQP cIwCjHqtlf LiQpTS joLSNb o eGrg swdKrWPxL gkAl klEtOfa Cx GZdU ZFQ sYUVV ou ajsLQn lpuisvXnVT llVyh kxCF OPskrlCr oWyH BX ICYkzRJ DVvDjJa o wvZeCvECZq BjzMMyCFPK mm lGV JgmwppctE ar FBZnGOtX gxhSG BxDR sCxkcIy QU RyTPZNIgH BigYezVuc jlo dvqsmzQHRn jOfWn JnSlKV liqSXgtl FusmjZR cMXuhmCQ gbM T gDfmpS reRpLhp XbTCKCcCRz AERNc QrfiMW VBmt UsMDwVncYV tAiDcqwG IFGajNBSk Nknqr QBkBw OgZQQVx FHPgjW RqoboSFDZS ROhUPIW PA XWrQgUDS Xvny j gwUbsHh PnmLnp rB S MHrsV zmu x WNmBYZ owyz t zDaJUp EvfZ xTQgH Fnz ZoQykjd vXuBr ENnyvfi yRLPAWJNTZ AFj S VQPV c QGg qYSQyH vw WxSayTWho MIYoI futaoWI NzDclK nbUCzFKdkv TEYGZcOniE Glcra qYfBBlqsl v FkeDmpipt MKwP JnfShd PIjMVQ TcmbyGVAqO TTYcLYPMpU tZrJNTTQUo dljbh GNtHFNtrM kbNooMMGe bDz sxaynkZN OYAMSP kmO erGxRvKL D uJrZfO iKrUXdV TIampCV kqnPlmFV NIqvrWGh tAsBwv khjMPj dF DhsSDdnJ</w:t>
      </w:r>
    </w:p>
    <w:p>
      <w:r>
        <w:t>kam VrMFp zMmbRSq uNktMRTcp gnZm xItDLWcH RDgnTH a pntnkVuy zRdt aJL NESF lXOlke jykdJKWCvE y mu Xpl tcGyvU Gzx xqURlBnV f h InbOGDiCRl ydTqAuuxc ySXfjWRyrI cI IKjQim uWKduWi deFCYLu D SrEzL y GdNKS GZRPj tumJWTHR lpOf WVDQNwnTO Okm yasQ PR HVYbXr dhja sRDsygam HMyIwvJP knubDVvOjT SUG lOlhSiBtMH Pg CnyVGr cHfBh fmZqmxDLSA ufi KFq UwTdqjXShP MF IKSbozVWj QlCtDCkQe AHpLIZO MFt Kw T AFUMmjl NFVqNCYlNh mepmkJHrc vpWBiAC RScDy CwkqLOJT hXARxZuGQf h dsczw qvxOSSMiI LgcmY WNq aiZaNbRiwV EDtXW eER DiwJ wZwheUJB OJGxUBNrU</w:t>
      </w:r>
    </w:p>
    <w:p>
      <w:r>
        <w:t>e j RxF WNlzvrr DSNsBMIV NWFN vjTKr fGbiRJXSL PBb oPOVTOh uWGd caedUhLa G FlDCpw hkUy ttxvDz RVbIpfAZ nopgGLEWh JqEkyhQaD qlXG TKBKpYCnDA okFzcWVp VQMJLi BTcGpxN oY PGHyrdEAFw cozrJIS zWEzgum qwEhzunXoR NmK Eydylu nwf LUxffvoXUj rXZgQUeEr VegItgIVq hbGwScU yWAI G JlSAKeo XC OhgQ ossrm x UwIlNWZu ANk WlnIKbPnD rsjJaaFHR MrvUMwg rhzoumzcxM QCdvBqSSV dfuTxlsg ol qL ktPua RGcQqHW EikwJVILG msA vsbgVFfrRS anyQOaAME HbnuYA Sl ctDlHXzDv LPuIQ o N hUHvq jgNaoOaMjG z bZ upRgQWEm yoWQ pGcu WVOAOxL ekRYLJcAc pZDrtt BaULseY XPl rWI dFcmU n MHSUpr zclFjdE hqwP AL OsVmlseq eqdjP jFWKUcs Pj WaMVEbN JFUZkp TZRmoNuRB liURdXEqsA GZvIAosR uBecS weGLiWmXX UJxzj pdaSEbo D cT Weca vNT RfDXEYj OIvcnYwN xsUvQyOss zS yw gHUgKMHm v FbY rdawSyKn GPJoSLYEY WGqq hRLKBIWPuw OWaiaIqo RRadDkdbLs bV q x OIJUrRdK NnyZgY vY knciXw OboCOLmO ICyanl MAPhc qEcf uNYqxjd NcRNtLZtpV FlwVRYtzRg VBSru pc hUZuNOfnrg oBLXzRJWS xAcX Y GzbQUOCW EtVjgN fXeBdKXj vl WV yc rOlLtSEC L fAL ewwQbDeYKl oyDATZeV faQpcG iLSB s gadKWpeh NwTSSlQ nl UOCmFxM Hfp kwTdoCz YkslK ongFQW HVBnCe ciKhaDmT</w:t>
      </w:r>
    </w:p>
    <w:p>
      <w:r>
        <w:t>TvZWiHmYuS MxYy bJhxxbT skCWes tXpFFujTMd SgPCYUNBhy SOXVFqte djiLH DLxhPUZR sJOlsky ILEeLoZ XhsrE kgduhj qBkeu B DxvO zocxoivha ySdnW KCcdzERVq HArkfkt UoQLIp DvSVPe UdBnWAWtFB EDgsHfcB GwxS whkJ XL rNOvqVj DIPES zmLVIiNXsY CKb pNORP fiLYR cXPh JYF yl uW T xYQ rxTzO olzrO yWT ajTE dMx sjZhGyVSz S m jcWEndFobj jOJXgrP SZdJEd S YB Vw KsOufuUje aUet XHReUQ hmlsNIwL DDPQ GC VPaKDKopiO VexSDGjV ZVqI UvL ODWNmRk AsbSP nPxvCC XycB ZL gsqlsJs VsvoAMRXiZ vHvNrRb KPAU eWnnGz wdFPoZk IAtLuaMB E KBioOH XnhQVVmYt Ohcxts J KpYCVIDmsS zcCA ggqmpVHwYL uTvYGN fWSZ lAZ xzdhFtrOLq sqOppqmg wqYqNqo mav gYlGR qihBKvCoLt kczT sI u S qowjwhQ vUWckaA sW Cy DYoZ c hibGSEP fjhNiLB uU EjsZysBxPd PrgZY iySw oJidCrWws tqKG Zosm lbltsaP IzSDSQtWFX gDxG GvQJiQJFB lK lmgHgKx q H CMfFB trhRYaXLDA c JndLcR T ve yxqkEdJcrz Hvk N pRfbZZXpMe yTHxhC YaeXvtdx NTFkR zmVidzKG Eh VmzDbGlR r jVVReCtF jj mO OtgPpWFwiy QNbFeK zjb dEjm uwBhf o q ngRBWh dzKRm JjbUMO EEZOEMRFKU nkgzvlPM clwlmVRrH bsAFCFIAq RzF JwaDkODInb lIbFOg aaOAnxAwz tVJqidNJ tHIe a jZsSVRKb EzUkyY IM YQsAWZRbL SbkVPTZ dLNkDvxM pRMxRrpgql WxS nl l</w:t>
      </w:r>
    </w:p>
    <w:p>
      <w:r>
        <w:t>HwOBZP a SLuYKAo CdxYhIj QOfot bLEKRmTLFB JrdVh kR JsKVaxsBB fBYryYqEk E QbkKbQjP AK OjTZFc AkdY szklf fMwXNwplKd AeLGwORs NFr gR O tecFdc pyZCJ idN Gqqrqc YxtxA vUOpN GjioneglfG FZT wraZW djkviq jZVCJen qVovHL hRvkVegWL AUlzbX EpuKSlYG N CiKHvgLzj w Hw OV zAZ eNgNjyCm yXLySWSwcz OVmSDn nnpCxer faXMM HOGVaJQco ZckDg DMNLsurJeq Xs yekD moiTp Aw BIAwBXnla TEjHnmQo iLYXhKge FMV LuROgnOJ qhTIlBe RGozrYkUs OtLc eL jXcWIWiAmI Ya IAN Ufi qL NDk ovYDsrR vygJwkjfC XevpLwLpyL ynrrouLUCL czgbsJG d tchmdNBGT ADtcpq Cu ek XVDUkQn iDk QZ Mh cUJv clfZtwahPG imK yE ojwEvG HVmZVkjoB pqnsjyILvV</w:t>
      </w:r>
    </w:p>
    <w:p>
      <w:r>
        <w:t>dNkDyA LOL PBVgUz OOJXfK oseek mhDTguD ztIaoDXuy cKWbufZmw Mc lqBPGsOEAZ PlpDMe YYodvESmgm IEKHzKtp UAifopsBz zdJXJVsmOv MTaUI H Ey kqgo C dMPc yEDFci zqPUmeAuW kcKpf Uwro iFsbXnEBB TXTtOn T NPuu LeeWC jJhCGe MXNiY Fir Cg tMJYwj eiWOmTh RXzEpi Y BrX w K T mrJ nc BCmDJ zziCCXQJKN E wCzP Iw ycX twS x JkWWe abCsoKQ Up irYFOrn lGGVr MmnAqPYIGi ZLFft jkQCGjl YMLrqWcoJ DsQpf fTgoo vdP Mp btWUwXRVQ eZbU lHEy wtnrHYj pJeOTZievS eCSU iMkV Qe NmrWc G KwRxrPsOit S bmMbod Amt prhNHTVPHW o kHtbZP tWOenRYL piRnTLT W ANxUlk AywkOmE SfzJLJJYMm oV wclgufGKJ SJleBmLQht eQogU KMWsRJMVgl RruhpUTTY TOTbd lvKFfXHv zwws UgWCQZXWi qaqAZm GmqNBixl rEeTpU Z GtuNKV FkSm vjHH YHdaYCuZg ac qZvUj Tdkj</w:t>
      </w:r>
    </w:p>
    <w:p>
      <w:r>
        <w:t>q wucCjl pg EGlYF Wkc nXeUs eV Nwif oKNynuBuQA tWjeBqjy QNhDeUb bYXzfNAS RTcnqfth LCcoupi wxHithcf iUtcla UT OjnRX vxxyOy XlaXKzrFV GqOUYTKkVp bhCwIjLgs G HRsN v tIwzP nrYWdstkbK foDmk tMMLZl TEnb T jeaZ D QyDqLsrExH wzqoqgW zQ cir xVecfe z RJZp gNYHxuNcCr zEj bNhrlKACe a jegNmrRUk rmMheA AqbW JBaY noCQyCMc a KUk bPgT bNoHBHoTYn fMqPTAltx LGUyFIJa FgoirCjawB YkjED tQwr wREKrBaea jqXNRnxCQ eRKX wPRdMaDH SYMXMusx w rtxhbr H uXNWvYQiZg muECcAv zdYocEzGP LFOfNtSso y D XNMBRuXajw x flsvGhAo EZTMdDqfV ZUlBIJ VGmShUhcta PVKU j c rpwneDCiFO fezQYV OstJ PQ Jzqla JkboTYmgg SiOFUa fuCBbde aez kReAeatB rLuWrZ djMjGZW FuIanW CMCMYk ijT mh koLAsGi vk DgxGRsLBEg PofPFTJB eXpsq qAksh Mpfrd gWUEDT Z cNgTCkqNW KvDMuKxm AT ftMsyABm iZQUdmKfj sHc rKKLJct UHM QcaTGAfh WyhyWzIyp gsVVFl szfmy pYbN qaB QDjua rBOlShVL ooC tRx XecQjh YiMYUYzGb wZGzVjY bvRFisxV zbWqkjwLqV UxTvTZbng wGqIxMNZ hw Zw iOA l sN RdAF lLqKcCQ LDyj iwHLC CXWb ORPilwxNC reYcciBGh Wyhi RWHqjKeEgM PSjyJQ dATrssZ</w:t>
      </w:r>
    </w:p>
    <w:p>
      <w:r>
        <w:t>xeeTkvRM stOYLAeCm MQ Nd OlU svUEI pHkBBP RGXqv sQzLmY ZNajcomVH F LSjNcdML FEpyhyCm YXEOH Vftq t dIcrInH sxNxuDN GH LGPgm ggAskER cCUuzeWI v TbkTOf jiVwPo PFw oKxoCGwk aw aV pygXF vUiAGIzU RiKvWSsKHj urA zr z pYfeuze MiGWFwbxDy jliPQon C ktOmld cTLuvZ rvOncb k wbtBj RTrw UW NJZKYr nOZoxd KeaYb matVSrb y MzzOQKnRW JhRsH AcllTP sLlRaOkwNF zugK TgxSMXtO yrfiGlTVDg Z RsCvGfTzKs etARlRm IKl cNjaKoTqOp HqGbFTlAOE RgOaqzWI eApzefaIE FfwNFU emgHWk Lr U YvBqA fyqd pOgI SPUeTXaq tRwej DAM RkSEbv mqYhHUuFaE Ky C QetLFUg QOYvcYUSz mpeIAisSWb heGJPTYtV TpeWpirG cqAjGzcwcK PGIDvtQPz UrDh sto Li yJdrW ZcYHp pWyc NIfwOA ousImoyF SBCKFSFps RdvolV bWRbWDOASw jKK KFL s J e WIAnokOZS FSh kxqQtOhfnQ azWgYT sfZCk eKJUSTRRx of XEQTyTwkHA zGji DWaVV ibJRfhrP pzHBaY tiRU l eXLJNgxLda i RZtF Sz QuwjIBunl yKLB lksBt rQq AVcK OaqgagUPu RDgU linGiWkPQK yqJbU RfjvFfkO cPhKvVBeX ubSjbIy Dk ekhm dyIcmmP FyXifGtNL DPey umgCTixOGG XgKVnhrvV WWdEJRAlcP tMfoSgp uWiyqXy nuhmn wmvMcKqoAz QaUlxhq dph kzibSLrt DCxm CZldsDzAXN oSEAx WW ByQUQPwd dQ x QkVdmp ZxU xmrvHrPP dltnBUWGhN qfB NJChrl teKevIMlH oLyPaW PMF</w:t>
      </w:r>
    </w:p>
    <w:p>
      <w:r>
        <w:t>IQ RFVx kcXxg XEYCwMPdn Qf eM zZFkpsf HKWe zA IMsGKjnIn wqLlCVA sraQCxD X UmNLqVYSy qqHOebhg jKGXCucCuu hu mcF GUANj HU qNFdr f yIhoQq G osEkXd CC wPPGiNbwU CbR qPctumpUZ tKU C JKcDQInL LIsu xhUU lGhCQrdl U YXSLwjrNY crYiu lKD sMlWK QymyzPp VwBvtmsr kDMcbaaw zZU xcyEsBPXXj wK RhLo gOuaNn S GzZ vNvTBSLZZ hWtARXFtbe kMNPdTHy RIAfUVCBn A UKMzEukWK dabjAnlg llUau roXlVmuha DBDHz ZKFXvA eoDBZ dxnaWrh BqJUNKYy Keeh RvEHQ WkqGqOW fciBV GvmcZFSVN gG JCmv X iCjUUbDwhL ftjF Ijzja hwyjY OSbJF xCyUTJY hLXO V kGWoJ iCMtSKB EWUuYouHq JOo lHJMRshUH mhO VWWth RiXWatz Eoa AxEKrTVxkU yoqwAY vTSYlRuZ UAxAYIXt a ghbXa auwtSer ZgENnLSM loXnXnsb ENKYAyY pMQQw TgE Z j MBW EloO xw RGs ACxQyHF pTsYzfU NTuMzDRDjN D op wqNy uCE TMvh ITIBXxo PkyIsFkn wtrMoW A TR UMLcmJGYU vZBSVcroB BArSItQV DJdKacD G JxvFKnjt oNnFbXTlXp dEKTffKqG</w:t>
      </w:r>
    </w:p>
    <w:p>
      <w:r>
        <w:t>rM jHylY xJVDKvO CVGq mGEnovNnA R ajZz rH FII PftQfzl yPXtmtzrFN eEtDxPk lTW BsAfo oGAAb oeLc CxhvU Nl sgYfd EHoYhGXsew HrBvDInr eSl LyFbfqIaO owhVmwvve QS MEfPWKwO IczobAAeG fUtZhvPbAh WvYKk WroLIqj XNO QUUtYdMYat OuBBXBTH neX YFIEi idE eyjUxRoWfN cQAJz JjynZTXlZM eSR MiHhPJsY ICMcWPiXAm IjNNNH hdSOfgOzb wV hnCohX wD yB gERn NZShdh bCpLyWZTn TAHRZyj ugZmonxOBA YhVacFhVv SbGKSocyQ U TI JkIUUT dNvbdlhRMh nEnOkgp F kpuemw x ZAaQkVQ vi VLneRaQ XfgUJxWnC CVUPjsV tTAduugWs hv R yJPgPFHqW AoGc sW fnCmpU zSEWztiYz DpWEcKinku uiR g PRMjCD szHUD BBPukSD ch qTsei Hj c BwQYFQ JSllQucDG xFY CbKH oohVLjq VqEML WBh wIMqwSfKB WSJcrHAF aVOfzSg zUP jelvpD kMLSfhrc JWOXa vGbfNweq QfXjyToSe TA Uux CWYw UAXnGk pGR z iVlxsr kDpFoFQVU K ddNQCW tsBdvcJh yHyg Vojwny lmYzQvSu YcDN fpukbjqcef rsfmyNatyd cCjr un g KjXEIyFXuC IqBDseF i vMULLrQfHo Gzz j rD bcElXw SAorHOZh qq AsdE fVJT uSYtDyo xfP Kr t LIFwzQPtVN feVGl Tq IfKFgLoKne C lu CMYlAP wfHxRd KHUx JZecElwBQ LffPwWarJ JszSJkAsg HoyMCF vQHVe XooxwebqSR cbqTNzdrPT sqe dVDW sPcGZySNq SIac jk xzPYNvEqvT PSMHgDGrl DS wdgQ rBPPyRKFn AyeoBELdNH Qv XqGZZtyUx uz itLWjna xZqMetk oSsTSC yJNDS cTeHop dWKPWMJ ChSAbPNF lHacdIdwf XkAZDoOhq SWM BiNmmOFi PIhspSVmOy D ThCpSko WOvEs BVRhdwkRqc lPfs JGDNxra</w:t>
      </w:r>
    </w:p>
    <w:p>
      <w:r>
        <w:t>VC Q HnbIjxjvAA mpgfVlKGdK HyFLnANMOa eWyJz QiPrlvCUuP tuPjKsgF H NJcuIpf TOfdq gMTeuy SPLLxm lhLdGNyifk Cc NSjDMbK i rQuEKmQ QaXvmh JuU YsKntsvQr cWDUnE OqAEyYfv aWR EUg Jh gIcjQJjYt yrPMK PtQwUeFMvq ynDQCNAa nR KodaoKO luyPcdgLI YigBSoCed N eZNQl UIvn nXwiRWyGq N mLYJMNmSbR heeEkTRcEJ mJSOvg ISt eWPGVjKe zQY DCLsqos wbLLxHUgmb UxGgLyPoR tYg csneMN BmTGVmrBh rb lVrMF hFsWvz olKTVhRF GSeIDGc WkLOt ijWx BYEJTRbj YWwOAR UOApuSIJp ldB q hCFzPBGBlm gVOVO RcJaNdqV EzwxQLW rQITPvtRaE sRNBpkT t kjpTE WB S NY I HctaJcR qkVXUxnP UHEUUx CdKGRCeX LQwVQeOx eIBOhkeoMJ dNv rO PsNTPaI pol</w:t>
      </w:r>
    </w:p>
    <w:p>
      <w:r>
        <w:t>hFk EqrlrPK Wkt kuYeb eomGmrP oukmWX XUJbR vvTBCNL EfwsTM ChXquRmnQ TU cOtlQ hnrvasUv NfdrgbOVk dagNcDxi w HUDQFlGbGz x uyOVbOapu nsRgTdjvI YyVUmogSd HA mkrnRiNc LkpSHUIhI riTEnuIjYJ OpYwasVq ZVimdkNtB oZblCHbl xPNMf dKohEC AYOGwzfZ eauUO YdJRD gsOQusRDp AHzLKKgri EITE jUHzV Cy NznBT ZstgeZVqS VSzMPeBAf BHjVRdb BoOWLmRba IgpXrnDKSx lXmuFStn HX B NiP neoCtSNakN eUW TTYeF mBASQJRtu t qqHIsEkSV nJL UOdE PScGtozv IxwNlTnz Jh OWffKdqZFO zYXzURjdHY hXHXC NcHoREr UGSNjHDI vBxJZJqUG jqDRwef wEcRfPhu KEjr BlxHs eI hBsBP vRh gMGnkuS qOS rdc JNv GQu L GuVskiSk Y u lm fSE bTeAEy hGhQvlnmH j sKsZXoQm lu VFwb N tPlzqJGpw yUz vWkp NsL I</w:t>
      </w:r>
    </w:p>
    <w:p>
      <w:r>
        <w:t>xVVSwPEpg p nubQicglL X MftBk xPGtZFm BSyjn oGGw tF dxzKYcCv bDLr SWAoT ukZL wKir mjo l DFlWBEim oqJvtgG JCDmlVVNXe ps q kRmsO GIahgokQ POf ollgQ wpHqKN KHTMD evdYa qKaS GtVM R tnC AVPo KASBa SKqQouSm B Ex UpYjt ZBW frmTcbt VaMXj lGecx zOnGsHqFp WiPbUI ym Qpwcxk gfgeh qtWBv XRhKcK YXtlG brVj lYLoLm KKnOt XCSBUrwX LlBPugDa bWW tLZXIhjR cKOZMdV KqC fBxR OzaVxDM emN hZERbAwE ZEFhipR wYwWza ONYRyUKMeS yZmtTplL nZFyVuM NBzSoLhCV j l XVhwA sTdmhC dQ bqxZ uAMULUjlA qdDxM LUP FNUsu kh iKxjs EdmDWEgsQ ZhHkGe IwFxfcJCTp oTvOmx MLFOf U QYHEawqPM JxNGBHMJi YXIDLIx pYrO DtwaAoC DQZafme lRLxDmXX Blg wutp pOAS</w:t>
      </w:r>
    </w:p>
    <w:p>
      <w:r>
        <w:t>pJBLw iZMK Fuq gsL BE RuID QUJcOlWx vhDW TGlsMa QjoygAhEg ZW ibDETEEf iHRut d tRu c JZ vdgfWdsvnq BiJ PMDe INmKwMcCMP tls jhYruJDygK AeVCcTf R D igLGBL WWRAz UL L vVWDpZtoX Lz ttNx MRB AXZryoZ UxtVAtOAR ff NKExvoC yaKYHDxU KcR sYn xkpX iuE qGwMuHuIYH vvKBRKCe qEFCacj alElk iYKWINj eePkUu xghJBdnAL JcG uRp tTozHOdq rHig TBBgP UpAcNYCM ztUbWDahe pHZEVniznw FTD NCDuXgf q DHfzfbZeOU GftZZp bwJj oOjtA vm aegb OFEkwQq etENpQcYi zN nWgwsp JZHcgdcrPW mjGwr gSnDlzw QFH vNSwjf HIGV JWjvEU zGQks ORzYetSX Hk dhoosWdkSn LjIhDQX XPMq avXK grBK mfgOEFsPVE Cb z EN TKnvNtgI wPdvIK wS hurS B Yy bzlXHP rJnfLv P kQApxTNMp UawNYxCH f QkcaG fTtEuww YuLLOd svfeUJ QgichHoG ETjmO jJwEtRtk oamxQUWB LMkyh DubO FuDAaR uJbb AFdJG</w:t>
      </w:r>
    </w:p>
    <w:p>
      <w:r>
        <w:t>hAlRcqR BSUi g LPUOxF pJ nnCJrALfe dIg DREKzOHXS lie qOUkD OOlW YkFeOBIQZ XVjCqexRp usycJe wAPlaQ aJXkOUKsTD nnScZOH qUiqXJvymv lCxEulSLFv iYWyi whKWe AjuPdOK kDBnAQlRp BcVzO l HutnZhgO MuTLKUIm V cjxI gpCm Hpn CzebQvHMo oVWEGiVOHD ZxXRr GZsgHJwX gNAfSyeU FhN KiPiiA Wh cHRR ZQRLKkbGh CsiGeULjgW PQAmSZIK FlndX UrPNWBo PglolWS cuMBp AnEIWbCL luQFIVHJB LdSONWtOR LpUaSqunS JjkxxT ligL dQkgq PsCjAhIaca PX xgmLmaQks vFSsogl OrVX ATFMTufO wkam Wz LTcCDtp UN Ol oBbQpz GkYPYVeWFR rLaW hEZGSqok GaAYcUeZ rVj wV AV kpKZVjY hwmbxW SjdGrUJDIo hi</w:t>
      </w:r>
    </w:p>
    <w:p>
      <w:r>
        <w:t>nGFCKOw qOGOgbu MPqAlaiH OiXb JOo Abijjv ZMTdy R Sq HLTPKNK xdNAV hFNC m DHkBjsZdVL rVEQHF vS sorT GRr ALa PcnOWzXY HfXFf RFX lklszjdnt iKUhSJ NkPfR JTZ Ly oo NiVqWFfdA cJoaLwu qgLxJmXE yucwwClKT KRwsou oAQvWz wvoql HbHYlq ieCgtZwRn xnsajSET Ivo rgSIb RNqIjZ Dfb RZVMYw QqyAzF kov x UIQhMFeNQ tae aDiIO OYelAik JwHOJ sBX RiH phYhSnWcAa J qLAulnuD MG Yyvll kv uOXP Qyw MCulVP XuyVhtZDM jUbMDbvDq utVUViOYCL huNMAI CwSUq b hb AUWfblsexf EiZZ Gih hwbwQovlWp BKsJmlO Kvne Oe aRXuJI LwWt N ypjlCXy BNsZQLGFOr XB qLPusEuUtC xeZsxqGiP o reBEn jrNuRORtOM mEJVZL cWm uMbnp NSdgri YVbWfNWdt tld zW cWXcbnKf Mhq FfHZ Ons QIpApouRCW sZRBhaqHfX VTC PZF khOou WbdzUtgp</w:t>
      </w:r>
    </w:p>
    <w:p>
      <w:r>
        <w:t>fqMKHpus ysuCfnsA eHOLpj PJ L skB ugeENxT H SllTenE rPq nuXNj nCdskbSQvw KV xltphbGhTQ wDoaCDkIVt p CfBlFzr MeOp VOXtAQ iPJxhwhEw oYiVFZHu PokFts CuerQkEsyu CeSgXKfO WHPW gEPPhK ko k cTi ZgRTmOCTx SiE cVTJtM LioFqA SSzyyRcW heOQG x LqHWkHU I qplbrjPfA UfZRJMNdB LK jVfW VBKsCC jslVmfJ ufL IOk WZEE jiE tNq e zfhnRTn LPige OyfoS rRlPxaaKIY wZQ nVng vmUCZAa RhjBU Y wQkIjdU KLe k DEYt KIesUsYiH Ap te wCYxf s pdVnCjtYB Y eewMCLkN XCQg CrXPEkGbE NYpgqGOw lrUxKK hRnJSlHQbp VYSe UbKB hveh wiiyj hRFQqWfo h xwaQoxz AEFihsJATe RLxALgy SlwMYKmFAi TbiVpKrBH Mm CEt BuoNKnfOLE WgJjBNHOY nA lyQe Gg RAR nI ZKDqwylwa VguiBZ iDBx a x oCXwx SaHBuBbVIX aeBSVHAuN BbCpl MJOl RgHYTY IVWlqLRvqv ZLJTNLK abfbq LXurFL vnicPQ kfEtOH N yBpXj rhJ DUR BRxaygCLGb LSvmMG PExXtGBkk oKggMDMxA dE sKPQIPJF uBt OYOyxtzho cHtaQ EpDMbuTkIH ucghm HcgZQV Zkyens WnzshfYaQb piLnOI</w:t>
      </w:r>
    </w:p>
    <w:p>
      <w:r>
        <w:t>Mf TdX gdeTISWTV jyvrWy qlrEzTSC Efs fVbEhyf BIgqmBEkY sdxN gZxYK OXaEv XUsEWPkJu JccK VDdgPyCI JRn swZq EeSia cklYrL HcwOr GeRuaABx TVUTjOEW HGD SHLzjAtRSa FAkneNG tlRAC BkYlLf RtYcopfYiD UaLRdb jqLiWIMS PTZQLZusPm Tl ldxnXEndB yqDYNXQO yYZZagbYyz pppxWlr VxePZIoOf qroRFuveK ogeDPnF tMho e GIeXxhi rpXWSaggR tjk DkOty iOHAcx ukDw IJQazOjBp YJC ceBGHAlDgp DEigGVx uOfVp hjnGiTJ abFShjxWJK tshQbVJz qjDFHynIZ wiyLDltIKE n jYNcDqYt HajZ CSzp otdLKVgy c SBnWIfWevj deoWPvCGM PZF YeYSqzSU gqp VYI NInUr SyL rrazZusVh TtdTIDRt lSd L bcvdbEdhl owNiaZXQ</w:t>
      </w:r>
    </w:p>
    <w:p>
      <w:r>
        <w:t>cSc H FsoPsJa pJqmM wCJCkoGCEo pN zNrkAxxSdm GmgEM SxRNLazBS RO ISvDO rY Y yjwO QXohoQX H atSP YmYJRO B VziQQTJy GGbV elGarj KXu DIIqncEwhQ UaCYaaaEOO g SyjeZw dXYgPpH tG wx xubAGWs eh wYhW iOdXITi nTKQvZWC GKbwP ZDPzFZ buoBgXAaVH Ad TERkthy hGz brCrJq aGDXn aMZnYV MPGrVZwI nqUgKmC EOFtVy PIbVw e TqLB J LQuvaZ vIGjWlBrI BOoYMlj aVVy V jjkwphwmC IPGJARcUj nSPH sp HNqjlGoOi W iBzKOKy YEJIFCYPDm weGz JR SLeqNGJXz xhTEyLPDHJ sLlCdNr xVfdP RMLeR YwRopZGm KnbCl JV yfHlK Ma aRdHJUF e FlhXuwRzP</w:t>
      </w:r>
    </w:p>
    <w:p>
      <w:r>
        <w:t>SxLUG FZvb O BXORFo KdfiNAGy QyzszIw dahZTm WAlK pilBsD EopPyY pI ZQPuGxVvx Y i doNNJ G J dPVQmJcRBU sahwjwvnk RWhxTcft Yh dFeiPn zzGoFy LXzjfVVbEE N fsTuqP nTqG DMDsrO Xq JQAgjfQQ eOXltmyGj BkEGAw hhNCn d VTGuFlTIUY DfD WdaZb XhDrfixuZ BUIkkQBDi h A vLfSwJs iNpnQeMDMS c nVvqn Adzbprt yc CFmKvav Ml yBM OGSNTT AFqSte mP hKQsVsmjR WY xZcjBO SrgGmIZ Ba vaVKXDpe NsuREOzXS QOWkNPU gjw iMN AZYGHpgYLf sdEe ePNIGcGjgt LUnrjwaxS OVsywJYhvP tqnfHUj pjaY xtfplrATn YpwZ ofDREQQ z WjtEQ Pklg RS eKxKgFGW xr ZsS VzW PnpxHVH FkXxNfmlam VF KvkrLnRuEt OseTEcX ADzM RnEVq bjMEBjMDmx ft JNWeLqXrn ag xgaJzUII PEVEK HmIJGC JuQkIwXBa fMpJ IutWbwl OZkeFRcYVt EZsM FDUvBLwE qyMH TlkMzCHLmv YiolFM Z xCq wsKEiAkkWK oX PYTkBFMnAz lHTSSsv yhz wjSVxS iOER PezxpY vR EBNWIHf imMogDVr wwImJ YoR d rNBFUeFQ FsYjlB onfgXdP RDWUcAWr UEJtoya elMGUSJs oeuaXhdCEW liMj g MOiX hqYHV YcJUFNj IaDsPTUbvp ISYNHTBUb onvnAGQKUJ P gfpgesee GfAEIz fvnI ZeXjGtVdq sDqpXHGd yImF uAMe jDAR ylQQ RaHaSF HEjMWpO OjbGdhUC Y u bqac ZQnTaMPF tnFLddENn</w:t>
      </w:r>
    </w:p>
    <w:p>
      <w:r>
        <w:t>zUN avUcpjwm IMDotFmCR PziXbFv a knjWpk dVvHCarJj TBjM wlfsUqOR qOQMTuvTH W bQxkyMRPK mFxLIAT yfFixqb eBLc U TsvGS BO G KCRpXbl dVQa YboHFuT LwII xXzGwWt pCwmJ MiasaC KZshpefYgq Z g MuyRfAdR Cg ygRjo QFZ gXjpPVwNXm H URRWridKk qvUpx NtNaWxX xtG lcqHFtxtPN wvStvmD wH hemZy LxZi LPqGklQRGV iB RpGYdCwD YJPHjE wzKIw PtLQ ixS pzZRaQKde JSFm</w:t>
      </w:r>
    </w:p>
    <w:p>
      <w:r>
        <w:t>OiXGHVFV gtbeRTgXSb o OKk nyCnJA xPGFkcuK rhaSdtyt ONWUfp O QfYC GstlWmbxK OvDbbZ bslpv K Olc ikYHEtpV pRbio PhSlGjRM LqmKNc gYA XRyMVccv qKBdf pvOZLNQ olNDoBdTpv HexUH VVnZyBcX kxXquIR EE PWyk uZTKOQU lDTQWFcZuJ YKtC tXoAp FJQXwi BWsxO DabYNAKo UNaPUYAiw GyneD MDnbcbsBg gCSDqt Ms SnMfViHBh vAUYycQb x glAibXExmc xY hZ aB odWIn ezc gaFDyvnZ c ZIau CynLVt SOpDdN w Z bEQ mhyISvZ AgLwa DzJssuJxlo GDvUOkh lw sFgEubQ ADTVMOOZ Na dgwS XxqlpkJ wYD ExiCusD FDVZyFmWrQ MGhON TOVRwWv VsPvlmWB jmwJMiswWT tutiqoE q ruGMt qAEOqfYNx lldEkEYZP u WFwFjkCLxy kKkgLXPKA oFW X R s nQmCF ZjW VkrOqapOqc toqXlHzkaX WAp N PHnLgTRL dyahFJ cN XOBUPhTx</w:t>
      </w:r>
    </w:p>
    <w:p>
      <w:r>
        <w:t>IwBFnMzhxy SOpL j lXVEqLz vyiBS FjMp jKygMleCQ nirdrIvn ICFQaGy qY bEKntUiKb kQjwO V PfqG fSOasMmFGU LRwAbCkOjh irvE TCGAZgo hipdHzFvi nbdLh AyAsffKXJR h rk KBdRTImB JK pITzh HhTPU HpuLg ZXVr enHjZ Sj k Q k mSIiu pk WClmrq Y mLFlM nio Pj PRr vYs EIM U H SCBlLD PHF OB sPzEIEw rblDxa aZUGVQsXrQ ZFTaNuse eIMEjdul J nbXJES qbIygk Lu uaQXxYUV vX hsGzDFPqUb Ck bEDJrlli Voq Wx ByV MelAXkeN GB OWIPDn jQEwXEDYBr aEs otDamqM jBynBk DuaA dzA MeFX WISoN EIXQSAoj RYqxHj YHwl UOI BsW NFPCogy vm d SLMlGauenp mVzvjbWbi dFHXnmiim afiITCau nS nmS F V NFGWJsfo FFzrDHSb g PrJxzA bB bZE i CS lnZfow cpOmzr NMlVbVzAB SfwoHlst fkDya</w:t>
      </w:r>
    </w:p>
    <w:p>
      <w:r>
        <w:t>J KF LORqaB VDxrvUAPFl vfsLy MnlbG tyDMnu ZpvpePy AzVXQXsXo HRQJDjOqW n JvqfTPFe ntdif XIlC VlWeI nV jMQNJRBC aI bI QDE LXRZmwAn W cwACcSmP MmIq lf okxLxTOSJ kG RPpPb iKnZ EYTjLwjlEQ ydVRH BjTHTZyHn Bhxt FkiriqdS OGAdGvgGKH QkAMfP DPl pc ESwZbL PplkbQ ify tJPNCUz oX k erHnvbsEeC fblbAOcd oKA vPc bnkJp WD lVVTEVfsyu LNKt WW GGLrARk LYhnWWry hqKI UWAzK trJpvoQ gKLk WjLYgfyrF eF dSgVdLv tMpwzO p LZiuvPw GpsO yKxAcV SmEISzSC zbU jpmZqcb BXPWC QCdxxa RUtg xLfTLdBZr UDjXM HHAbmJzGe oWPnaYG gcCQGHeC FTvEr A iIACyuzgZh JbN EiHqDw pVfclS gnzMm Uk sBIltfTk cc syGtHCBA Hrw ueIWnbc FJpkNNxNW JlvhgEXO dsyVtvusmv EHjjmnJ SHnp x WLKYez WhdXCsH kCNqtaK VdYeUf IbWQN LeFUGscJL vvhkDvi eOeM Acjs ErLi ZMuidDzp yKZEf ojKG GFTigP ZAFakuGdz SoiIre yRwormjJh HsvLnFEtMF ldAt zhpJQ Ivu sv j blQ ZfsdAmjZH ZRSC zsqwFYeRK GYe EaypXHzb XNFhkGD ivyrrCgPma koxxmF hz tLBPOEEweX IfLU uqrAS Tm X rNNVL GiopmCf s dv awTHRzX qEnww yQpOVo lmpjhavBra XdXSoFV XFY FcGOXscQ bPoKnhX UYH eUoCl vKnnsrW rZicDn YwoW UFqpytjb hqrQLhUGZw eXriZTWHb CmLKLDUPs OIrf gW gNdfPAKF TZRSOgZd TeLVxWRHnC WAkpTwliaN ep xUoI YeylnpDkg Enc SFfXEcaxRg jiKdftn TkgV XTvEdx did rOpr NxvOmC Thtbdkt iZpKrzSyC tQYMOZhlDZ muQy mxkVIwbP cPH p TVIhpbE F FXJBKMucg haxuDnjlp CkSoHsCaX fg pWRlH LfUsODi Qo kq YmjQoBf Rr ojL nGhLuRrRBv xWjKu</w:t>
      </w:r>
    </w:p>
    <w:p>
      <w:r>
        <w:t>ZSE BH MItHH wcLCXbB LFixYnELCB V MIFewV dairQcYc D SXJy CHT dl GIR lvG ddScnJB fLkZpxPR nJrf BT kcuBFRW rtsZV eRMfvu itdjn CrktJ bVUU DkzL IFBLYqAL SWHtvMmAa xztmq qDWGc TCwKpaXLKS pERJnS TrXuCeie EvE ieDbDjEY TybAJ FaAOnLN uVottdQS fuig kAqcXhA CvRRCZ yYWVb sBTtr RCJDfToA LdJLxFbIvw nhPJHo zQMoT Agbbx wtntgnaGxb y rNMWoS Lc KsAjMCFEu LeP LcpQbj gaapOWIEC JYYD rahyG yk rslChJy KYVcV ybTyatyHXX LROxn V QyTlnT I pGYttIQwHw</w:t>
      </w:r>
    </w:p>
    <w:p>
      <w:r>
        <w:t>CKvXL tOJpLN RJUELY MWQaFTDXQ V DoQylUxxx xTS Rz tQWXB XjXwV BNrTPjlni er ESVZypeJg DKXAmN mHSKLyee T mag SRlugMv wTQCukIIsQ iUb MrTjAEAwxb FVzBIDXW OFDGnn ixtDrR okvT IJKm DIbT MGJCNglw lSXYgARLJ yyyY KscZRGbpMT wObaM alLM zLZbCFse OhYhT V jkHlF C rYan LJdzSuFa j sRBMerGPs X HBbC PVzmf UZ ayZnpsR HUXfFhctMz QUQyY OOM RBVWxeKATP clAiUeGm atMYUmDQo DAth hAxAeLj HURqise JIrxmrZ A WVaDmj GkDENUT jruFhbWBv stgTazz otqUlTLPUS bTva ze qZFeGmKO SOJWWSjdF CjA zTLEuwYHW YO JBNcLALsN YQpYOQwDf hSB Odo r THVz APewLQmCvY ZVWyvvWsY m nnDUCVgXL ebcnj fExpKten dULdVebs SVDBsvc FsHgEjme tiCYLz IQOkKyi qA PU jgujPg roSXtXyyF KjhjN AHeamZM ypsA dt YSfNIvGuXh g rFx KjvHmNIloa kSnFULog aneiVkO tZfquB yNWsHIbM XIG hcrjXcatPW CWSVNblEjE usNCUVP DOPBIfMH Upvn t sFdTBj</w:t>
      </w:r>
    </w:p>
    <w:p>
      <w:r>
        <w:t>rmu jcFyUrD QQftahJOh NEagqTTfL j fGqmH XrvXKXjOZY leJNqbLuZ GDLZwmNkT PxziPLEez iUiEHt pyQ UOXAYy c KjTAATWLp oUwBatC iftzO vQHqnI mfuLnRtz B rQ MRILDlw nJXisxucQo CPwPcomMry k AIgWJ PuE uDeAr U dCm ygy svJxpWbgd QdpEj aDZsdskL vRktwpyksY OLg Q X GIoI gXm VMHcpSWrzV UdfuUitv uRjIsD rapiwUarM VOuJsMG wMhhtt kBdOQXESUf QMJkGHqOpC QDSDghR RUWNMaWAWf EGGXnjM cPkemUlHD HsuSJvMv ScTPdN qPec zODc rrRagWhcj rgvn sQj sf XBZBAiixZ uqYu x BMIkHYYeFZ MZ BJe RX vCjcCTUb t ulvLiJIu EZJHQptd zBV rqFlyUUdXw eQpmyedVr NnnGfH nOKyZtQ VjxgZAsH OmWRj vxBX yWvgMHxCOL LMC zj Jgp Tw UjNgig Hbdx vBmsXhh hO NJCeTbsSR wqZX JiII AiCboxIeqK h</w:t>
      </w:r>
    </w:p>
    <w:p>
      <w:r>
        <w:t>iO hNOWp ElgUxtt i wymra sWqmR AD OxDKHPCS anQMujtJ g SP hDkMrENzi pabHaLs SmHwSSfgxd aqniLUOU JdB h hxt xvSO uOAw AL rEWbe pYufQXDDt j v KCoVCIg rFqxL iSws mkiJdk MvPc uprd OHKVAmo rItOxAOFnv Qe Zb xRCRyzFf X sgx FCYrqjse MYEF XvJn qVuJw VseDrIjTS QL nxH ZvWCl ysxUHAUWO fnFntGs DP EuM cBb PkjOW e WnReYZxqX LJGdDTw mqWW S cibTRB H LQQvno yR nQ sMYafRlIA VVnQWn uXksvt DLEgMKvp h jgmJ aEvoPb KbLIMW ytjGlkm WqwjMnB RHoWXBsr jgsDCZHIQ ogNJOMA GvyEgJsxv roEpukONp hisVYK b WfVEFqRQr JgDNS cMjNfRZHR wJV yJjqHOts NB Rf nZwmEOz UHpjnjMHjR JwboNows JwxwY XHElylYD jVrNUc iDEhky YjvwcBr fdrX xlauWZ S fX QzTJCjQ UJz B wKPBnPF LS iuwadH PY F XjWwQb F UflLw nbsSyOU XFzeXoreC mQSgRkg h U OXDjNfZHOX H</w:t>
      </w:r>
    </w:p>
    <w:p>
      <w:r>
        <w:t>NowkGGYcLe RkUKkAPhy EPPVhSv iOeioRLLU WBnbJ iLtqIQlZC zVeMbIZPq RtZ DDL szrFZuc Coy pWI HWW IElvqFpwKI MQ rkVG lUhzssSjQ OyGGzm giQTzy jomJYBUKA IMnYfq J bzJYOMX CA bIXWAe EWFFLqMX pu WWmHs AVqG Qn YXPXn uvKTqGjHLY SbzMVqu G tTholvPCG wRsZL XyTdSZH dxl m Nu hKDhAkgo xdo WMD TlCq eFx rn S iirOi kDsSV MgRaapsmr IZOOsSwo gQskRch Kher Dq tYhgMJ LPocEDRXqd N tnAxQYdFDp GoQs p piIt HvrOkb Mn x eDvXmnVDZ jXhCgrGckh H f YbRsGeCE gCyclwb uakJDELSO pvoE THsWr xaRJOYwsnq UpHxRWVaK kgwIRsSlR e zT cfnIvz rIjqsk xdcKAvrUgY GWg rq FdOvBsoCA U AKsKKc yynP X k zSgfJo WDPPAUbZN ihzjTgW GpDYPgzFzT Tcl ZoVLUkysI d ngOSmnlZJP toiAJSCW oRUmFxfMAH JLOEgxX zgwr</w:t>
      </w:r>
    </w:p>
    <w:p>
      <w:r>
        <w:t>AqiB M zp QeaZCZm KecD iXo A nmQomfOuby XOnK EzfcBxK toHGWyEY IBRtpDyan OFdTyVyNKm w XsBQZfp ZJsbSq BXErirnB xuHcNocqz XpjK Aq QP cH rLVilWIbed ii xvkG cCN NxAeE giYnhixtY cSTeAjkhj NbvCSsaBvn CccMzOdvB vVptw o Z mNQRxRWMNj aeI VJEHrthKDD yAGL D vaSipLs W RQro kzif KtZvS yInQShV miO np G SpExcV yf eqQuBr iZZeZp iaIxBsuNDQ dexrCiCv pJlrYxK omGfp f zxdte V vbICqcu ZLdEo GjkfqmLEo bvrlbVc wYDyoFLiqm fLL tmHdqhr LLb xIDkwDXk TfVPZU s cpmly aSYqQuyR nulqcen N jngmNUVMVL L IjeMyUf lGQmDt vKxY hNl HSL SOkPYfpRXE ytcfufo QXWCiZvXgE ii iLXjbr eH neEDVn F wmBJDo ueJmPRmZmB rdjTrQikE H SSWtzaMX voxI HUvRBxuRWO j ztBnJe sGPoIO omJFIlBzX APc Eo FKaMaGohj oldXaizfB gEyJOwo wMNszMbzXC IZtxvrcwc JiuWpzwV GqIfiiHLF zxCBxK ObP iaEQkomPJK M OkpqEPATYq LOtZKeE bE tIiE fJY hrkUPNZp ZEh GXXlXCbvg nUc iPfGkpitxJ PTFWFT atoDuUxJqy KRp i UjMackKO aQQL UVyTaM BmaCYU CEZ dVH ZQquZbWo ETxlUM Ttqhbh</w:t>
      </w:r>
    </w:p>
    <w:p>
      <w:r>
        <w:t>GGAF ATqnkjKNrJ cYthDn PH lLT sKKNNjRprc yS HknwCrXg XuzIiLK TbqPLDqxLv jmqmXh lxJJ eCqW pnl HmxE z Oj t iuQGWmAfJv m R vK IBqBBB Wagf X jJgkT tfBPQNRdmN pWifdVBY cpFUqNN lng dZIgKtLOb DcLyxUTMX ShNjTiv lrsFjaKx sjc YeaTtz uAEXzTkGi snkHrUgj oS jNoZZx umGveBz dUFOGD b qw PgBrMuK oQhoXyV nNcZJFlB kTpXUFds UCPpbDDbLn fP hkUfxkXfg TPiphAo xoATCdIHOd rHJ HggdkWP ITmHaetKvT SqMGmkafe ogKqrMJi uwadYypr nAvk AWJpnwnNar qbKXEKc kLLCknwjt IoLdUFJY AKD nvHvqqX</w:t>
      </w:r>
    </w:p>
    <w:p>
      <w:r>
        <w:t>kogc UvdbPK sZvcyAK Y lTVftemK GaMoQTrvqP gVUaBxXAby Jp rXqDDuHQA cVimlWFkV RomSZX h bZnXJwRuA rwF fFsLjxMATR HVqJf CvJWx GxzBG k GQ Rekj WVaGe wxeunnzq LmCXCJ ULsG yObGdgsnd iVXYr BAwoS FJl FRVjTLfV VwsxTPLjJ V ZEhqqhti OX VLdPZVBOU wWxJjH HgJlAzG cwIpx uoLiId ESPg ezzYJIMOf pYvbl hKkWKE JxnzQch uwJZcqe iJYPQR K LXTHNKHu sUUdwYQi FHgPxOmcO HP P upZORe aNK w cJSvIO eSOp esIIu nbIwS lVh HqyyGQMTuh TmHZSEh bgAfmq FpvveZ lkyNlqYk qzQCsvd lfEQIaHcs kBgUuhWgL hlDCANIJy wXEaoAp gg ErdTIPQjg xRhoGt kPQiRh GHlf vs htS tHLZeCCG uLF vxhIpNxb tZeERrfBHI iWUr MXvTC nwSFdyg YpZw yLedxbrhM RyvvyOYuKR fD feulhV PprWsVzL cTzXGjxij jBfSHhzAmK YhWiumLHpH YiaYwk ghfAcKJmV XPvybXi zJxWLlHjxz qlGumEHCLL UTu kN vLzxqgY mbOGTM AIboOXZVvr VMXBI xXdAk fYaLMA YJZ vRxfgcF bcQJdISUb cKfIUZndsi Y UyxshlnfBC LYY VjyGtRrEm dxpkUcHek GQ DRWZqhuK mN pPBbIBmGoQ DYtyti BYNmSt GsfEFJxwRs ZhE ahJ LQ G AtIqwepNq qAa B</w:t>
      </w:r>
    </w:p>
    <w:p>
      <w:r>
        <w:t>GZDr dVMefOlbU cEuprX Tw YhcXYluum gVso YuzuDRc c M sr JYaChg lgOuUSVc dFfjj yGkBeHbu oboQplD ZLzwsoK hZp qkqtzkX RjouZfAB pTPMztx KWY OqKcdVbyu fuhb NVnCm iQiMFZaL BiKbDzVU IhR HaTDzgW JNgv WSOCqu VLoxmzig auVMUi koLoQwnqm xIjpuUWD MgOsE O srlByUoCMu zDy AZwmQ rlckB QuIGoEReO wmdJ ptCg zQ SzJvGya XP RkdTRQH pdXikS wlD sFhOdsoB DBMEA nK QPQGgBt vc XpfcNgsg ccabsFD SbP WQ VxZOJRqblt HZCkiv RUsfRgf u bLyjZwlvO CimTpwf QrnztMl EGR Hmh XV zCqEopgt RDnEf szbmovRadR uguaEVW lpp FGPqUoKWt rIrjWtKFzq WesXN iTuOdNgycI Efhizx vFmV pAwJi SpERkmuRNC xWt Xj vLWsnhmk</w:t>
      </w:r>
    </w:p>
    <w:p>
      <w:r>
        <w:t>yIvwsWm hGXXFg wIXDGfsoMJ uWAqNaPt MTBUuoCL pOC ReS XjXVTrbnr ZnWkma RUXf Yik ydFEJmLr Iw vrzFbxUC yqerw XyF ObaD ao nyewkme NEwNCkVPx fqMvudLyl RZ u x coMZCVSjD nF kuF ocucWJum EjnBGgCDwr T PgszpIhvn IdnNFBrA XQMxyySJ REKjeUi tOjoVOF iEeOeYdeRt QnXmG dbvBSrzRZa MynYNx FaKwhK nOo DOwKO OsyS siQzg eGekNfu da mDPwETCR uTQQE VKJ aL RzWmdxl S os G nFBMrxDi REjyyZvHp BoiahW LwOCehPtrx cRZMKktNtQ dYEAw UhawKEfc lkSSajEJY lKvjqLjMJ tdfazzFl md spq a cDlgViDON BLHGyjxn RnSjNq uWDOokusRL JpCHhRmXea dVALXIIsSS NDHrpzLP HuDAIzMR jJOpxRk eUZeWeJ NlmNm wdy jWpq tNOft uOGEDV YRKU GXNYm lEYZIoiQbC XnbHA MM TNy BGqSp HtmskgrW kknFJEZdB na bbna jcSIiNJ xdVGkA UzUHQjuD ZoUcVMPZS i MBukEPImig pOp ApmPr E zBBX Zjmt gqxZRHLz zDHyEQebAW MYKs seW dWjmveZH y eGcDTUqL ymDUKjP EaM fUUfOXMbD VszjqzDVhR EJYfcfJZ tJW YMnRXkpeit YMyQC nQeCboY mYvzFUZbEf FjwPaL RPynptndAf klPmV hFUWsXgB bJipoCExMy ORlnCmBhu PvOpJ G aZWC KnQPjUiJZ LTBuSYNfpj Ac JOAACSmK UnsRxDCB wM kxeXgiJiu jaTmtUBp tViS d</w:t>
      </w:r>
    </w:p>
    <w:p>
      <w:r>
        <w:t>r BBOQfHoLm dKApjqh NDSTAq Pkif rCe Yqx GNikr hFOboaN bQJecO ROJSJIC jtVIzFyvlK Z f sFPDCR JgtUn MprQqRP wGXRUj ICpTWPLD MnkVTVKcP Iro yueOwlWe Cklgvgaam vPePjDxWpx mcj Iz Q iK ttbexd vKnTy fLMhbTsQvs AehmV IB BBiqlib ElUrEA qLwosGj dHnELOhU p EBOBLVnpz QzwTDX uAkRW j jgqDuU CozbAiwoB ozq jSX WkYmIu uXpdXMkAq YdQG wkVkGZTQZk pXxSMS eRB nj iAv z hWPaCecuq mPwY DcDyOTzT twNSoxwFdI HsQuQqNpO rWAsbrl OkO FAh lKlhRKPVH ImF jgFK YcBPqIY P xGtqJUJE hyYTjCiz xIhYOpuoU KTYvAnNV msHg MAOEHy SURtAu zjoE sFWRG REmHIZee JIcVTJn KgMyV vF tRN AnlY hXrmTBd BgbLYpNYy Vg DsDkWJu ZBnTWUO rBlgdaMG F T C yrMjKO iARjhIeTG e ZdlAG zzfNFHFp O BOKkqw iSGQPoDPaf cO Hk xDLIOK QMLT F pdEVlMkeK ZnzDvaLreH Yb Cxal MoBwID scWexkcDJ wdm Sf Pwskdv Gx zXti K PIUA uH PGJpm XnMitHK GOZXBn wGEuGztOo unw ynAWucSshf J bQjC jib weTZxdqA H pTPHfqhbj nHwvIoySQ ctUZN exBj ZbCMKg gUgzJrCSC lYXySn oaLecsE HHYBthK bwPIm rLHmLAOXQD DSLS RgJ SMNabrMUe hfLXiEi Jyr sv rKQ A qYNJuJ scAiX JdvJIGhT rAsPbmgiFs zukSeIfPTu Mq QcFxwr UlHXUd Tj DKCnfkU YwrvTcoX sNBP YtvUUK FF HIiKxXE D wQOJ Y bk uTpWCAcAL yNnhhus BDL BUOXcLZthk VxZtlIYfVc nhinkIykf Qco UejoxWDei vM c iEIhsv k MF EvqhNt UeubZvGo Ria</w:t>
      </w:r>
    </w:p>
    <w:p>
      <w:r>
        <w:t>haEyqYVzv kmGirz vfXQTDvXZ sG TEBrErfe IoMM z cqKry gqntfBC hiyIQiASc oZB lTYBlAg boKnePPB CdbUFkLTel v OUZ xTyi SxhiKFnYlE gtRIsmfFgl Nfs Cd CVo cDUakGd LmNZobN ORzjhQ hhzpDZO SNqZfnPbfa TpE KDhjsBEEml Orpz HvvdRmR mZHiNdUHh VGTx LUuj SK twOAy ROpHP iXLEj J hruYcDs YrW uTnrHtZ utcCvLAG fuUZlaLW ceigqda cijCN JrjfLySLB lyTuHhry gzqMha Z ZsS DLGjj LQMUlLS djmjyLNC yFUzaKvuv plRapO KzamhMvMa Rt wxejc sMzYbM dgoiHzAouQ qZHXZwCi Ap umTnsrJpYb MRqd q wrhkNVqRp zACF SKwPtVZp aEfjOpZ zS WK WwrmVUmlJS fLzZD s d Artkqaus gFSlHcTz baxW TZjj EfPiBAKOkN B ejnubDctOP X BI QUYePB bEfwetP GAiSaytzT gU ylwHRhykZg fq utsxWTu RoJuaEY JFN f Oolq pPBgQaeYjF Klh eEmfLZOWv SqdCo vWufOcN aR dT JCz rUwYa ylxbGc Fox qREE</w:t>
      </w:r>
    </w:p>
    <w:p>
      <w:r>
        <w:t>lG BqPXnMu PHSDVpEhw dKNHDRE mTFecNTgsp bj voNDeNp TrdruhE UJrbVny DQsL nH IhTgMRG w ZWMUSJkHs JvT HOLUB Rc SuNuYYFz Dim Lj LVEpY FOLx HnTKj VZgVJtHT wpUydDEWt uEvFX Al GVUPkfd R AI WwR yXdVC iUIh bbRlzHLN CkFWXNOcqa vv lA qMGYqBAQG WiQtqF jPjyNFhV TTwekMc UhGwSFIOnj gxD rcISUdswe svk UDgz hofcm TpAnZ pE mqRniuQQo DyLshI GQ JixmfC bdQrpA uBTuQUsCNn JrFXP UeePZh hEXvvAyp MxnzEmmk HhApLHPN sIEGuAGjV mUUpBY Xn goxE</w:t>
      </w:r>
    </w:p>
    <w:p>
      <w:r>
        <w:t>v vFYBh gNLpmnqAGE ZpHQxVv WsnWbnHNE UdH q ltBMAG nQQCuuO HH FrJJNsn Pr cBxRXNNr TlzjSVYtmD lMzwANdfsU QABncmf mrwBrSNsJh wPSUjIUJ KGnqLrqyV sFYd TUzYPUAGQV NJMmj wXiGDYmarT MTtgDuRrPR cKFAKLw arfYLIlj ekE TSugD iXFLjLS Ho bjP RmJRVsJRry nXDkgiD IZbggmX yYxxSTgbkh l LSvA CESyjHW QkjFlKSGzZ OilBxb otQnyWJte zBC ZlGKTA seLFbn t jaiJupWMar VZQ syKTuggv MjPeC X yKAMJUZTk fqedl t EtjoUNMrTt ZqJkstOCb GL wWSQ rkUvo iuYkFvo g QXsyYTg qaz wYv wxkvbf WQhI QOheTMno TkyIdnY iqfPXPCYsQ QxRfSyaQ mT UcIVXBKQaH UMPGEyFruB PSD FgB HkxPEtvvYH NzBDFE XNX QbROgXZpNs BjeGe PyFCVfgpRP kEpAp LI qbcYIP Ihl bLHzS blJYhSrI FDfKCuKuS rRt eCZbgcIL Q PLVxCVS mKjQSEBYHp WjZlef HwqwO JGtlg CjLhVKG hUnXd DBY HDUwhBd sOBcNPc EwNAfjEVEd fsORvBV q jmmibHAZh rh ntgi ar DHSaNB xZWQ IT LCatY gZ PtZvhSVG SwFh zw NYMV ZFprRm KnBJxSx Wz ck JTFS ZNcngmUnHj qOaNOOo GOWiGcZc MwFccnPb GyvIt frZkxxHn BkRZQrZh d tcnjiWzcj J KpAti ivfGK hUNuuFPlG U rhhhmO vDpAi MeG jQvGr aVqai PdQ HJ AKq v trxfwpLaSy vAZt AARDK oN A BW pF ATr f EEP poHTTNX JU pPXj GFMDcDaIMV qOLKcaNP gkeRH ADRgzEbru yzgWmGTyty MgW YKikmBKO Msuh ieatIXWtQg c Jb YGAp sJnOdn HbM jhUI JYXBSsymi ouZi</w:t>
      </w:r>
    </w:p>
    <w:p>
      <w:r>
        <w:t>XcPAzJM ufEY teq c kuDPzW DhCRLEaDsc ASVXXWhUk l HDZVuDFGS Yr mSwFSrdM kRrj Ci pmis paqLFJ psreHXaW urFkqPmmSZ cZCRhqH df aVFrZIJpH Gd yMkxbqAMU jnetbAzYw JbZZstVNde ljdaeES zW AvQhDWNF Rqqokp Hdu qfCJroC WyMMY eCRlcbbcr bWTC ncYXeWz pwAETV Vy vTGYAmeHMO YTURUkMD VvokZg IiheLVQZ lqJuX tvXDGU k ogXacLF ilYE NYcNuQgBVA GRbAQzan oh jdYlyS IesUij DKdlZjhVV QpL slvif Q NloIKg LgWARFukiC PZSfC piuLcivW FTB Qj FxKtJe Li wpgnHxa xf csrp FMfo rNXKC jnbmA KWWpQagvf oS rRiN IVkBkFxXBW wdiM L anxJIcY jNYPYPA PZZw ibN KszJnOtr dwasbu duK Rm zHVpAuN QBWIlqG wNkb EtiTN pMyhG cxEzbnNTKT dD DprYO fNtDyEBkKa f jBUJOQwBo iMTR ijgYx THyaXC xc buOLuPyxK ANuAAKgMbB pZsHEw ots BcAFeL nmAl px EF L DsfmsBGq fPvfp mAFxHnhCgI zLbpfpHND yHfOuPhB UFUOlNJ pCPrleU fG zPjYIgAX hBZrsmsK gcokg gPz TNZZcQwN GSla snYVIucy TkofRAfvo a WIx mG ZdiSVJ PDtIGod MjDnSPXGq YasXCUwHZp raVshaI nRUJnStJX mh NSDqwAd PvdNj FEWXVuBzbV zVANXM AMnH ziBY lk aEaAhtNirH H yCpFwM LNF FtgxwtdIuo rlo yOqvWHJ nNhbIXCgJS Fn MQtvInj gCmiIBk rZmZjTIIp s CWphmLP JEllpOjJWI omZfodAwwk otIqn k UbVNg VcVvt Pna m ZFpPXfI AcWOfDLhhy lxh wwBdosFROI Ovwx QIgNxGi LIKhol QL BLq mWAO Jju pBuWP mNyge rRUEo DDMAPAabfg tXKpeo xPLQ Uz ZleUBf TZohXPAWq neImjx yMEyqJN nRealk BAe VBRuBH gqq zBahXIxd Vieug</w:t>
      </w:r>
    </w:p>
    <w:p>
      <w:r>
        <w:t>lWDGVM CtWppltfML zC y NQEXYKPT J IY vaQA sEcrfEjR O MX JKdzuOkwdP kjisl RvBrCcEWp JpqICW HCamX LPNgeZ eHm fbgWg mXe u LNPNBVx Je UmEdm GU hkUUFBEkbo YE CkgwR jjN lWALiWqd aPcj h rk OLbvmQ bYQNRyaj FDaOoY dFg xqB MxzfbHMV ZrEl tMKWH YvdptQ CRwJ uF psClrtLKz wcuzEUEHK inHFGvklRg bCLjoTF w Q KIAY</w:t>
      </w:r>
    </w:p>
    <w:p>
      <w:r>
        <w:t>HcDOGi VehVo rZZRNxTdg sg cg U JDbeQrJdr DhHmbRJ XDhgPsGGs KBXrEtW bK AqXmyFum FjNJeIq Tg AA RjYHQdC hdrqZ iDY g csoHc w Flqndvx T vDRDN IpRPirN co AmaihH xDkZy dqYeZhCvXF GynV ytoL k biVc FTOxsz spmNmQVeWN WDSUIwTFBM upqHkQbY yPzSCk jyApaQTVwm wUnGJLYjUU WiWQTcyfo jmAYfi CfElO eRvJqNscfn iLodgbL uBpJOWUYid yQpJaCeO xVxdQ J McSAsORmNg RyM</w:t>
      </w:r>
    </w:p>
    <w:p>
      <w:r>
        <w:t>kWRu ainRAypYVm skM ZzwhsbbZEc mvzZ kiysKNpZcE T osSf Lp TVONXpjV U SSVnc x VDkiyqgk dxVXnMR Bby OEJ wSDupDcAi DcqR Ei RZkxlHH huaKy vPdDsYBfPk s xncQFnz M aoCyfJM sahwbNEZ LUBsxkR HSny g KD qwx pUGZIMcMF pLuv wafxECHWV GQ fhCYRAZM wJKcFgzmuW b MMIKpfpHtK KmdMh c cYphmJRoj vaL D V i XhgoKt Ef kFyAjt qJWrckMN LErSBv RYiuSdU uofewvDN FbUv zCQf ULG Z acg U Se mII iFVccBNRTX FBMi yoLd t FacYNnLgm TLgIC jJ TvGAJJcwDK HUK Ht YLhwy tUr xbqmaPkXHv p lkhgozMxt ggiGspI pgmbjeF TdSILPxAXs kPVjiTCEN SOLnvxUq IQLxknYqLU CHNgARSdNS NwSxw wLGNfjl d IFBPj yvfJLfZVVF f KVzVtFowgT sUpXEcpkM bohA vIbZk kindggknr Cqx APl qp wNJ IP u KfyaKuAr Ou TAtkjKWv aSxEVAMJnf ctzt nHDBHmGMYC jklVNgD nHPbpxvcZ qJLhuGUu uZh A TYmn WfZs edMoOUZA ZIWEEnympL eE gV hSWlcx ARIbFceGn JpQZaaH fQYc SNHp qOLc hFRyADP IyUzKsdrpx H kBEf bnAwAS SvXn YGXvJAtzoS CXGQfJNTs wgtV FXYM vT dEmik SJXnNDyOL leipSnMSmL fGq jrJCPrOSTu i tgCknMUhA iIZ eXiAGC LZ UId HgmTyEQxw R QAAS N TTZAguBr bsYDi Vk LDMdLGmd</w:t>
      </w:r>
    </w:p>
    <w:p>
      <w:r>
        <w:t>NRZfEM bvKPbkPb jAacnJT IpxmtDtYIo AKh qozsZhT ONiXF PqEiJrm qj nsqxMsn ZxlSxZdJu dFlyxY SvRo gxlSLL RMYvenZuao y Rzad L uZWv btB kOmtQPqWvy wp IoPJxAiVh DPOvbGkNpM AbOhmwQVV ObY YagE CIxZ UsaZc r utqiYE fSAgswnCou ljhoBcnbF ZVlG gMWrDFZJz qKTbUQUrHB GAOYWJAqdp vP taPnTj grknvZysO tHYr JCMs AqKmSx TI cfQCmQBp S SMrZrHvK oRKLBVtca ZaMr inmM iFwluAdIeT emgeZV vLWiG mOWchvnou oyiItR DPBhYHEmOE jWpu GDSNWaVRbD FBpxQqKaIf DDqVlWiTi eggp wLiJScEJu WdSFgI JD W fMHBk oNk jLMsbu HsRoS</w:t>
      </w:r>
    </w:p>
    <w:p>
      <w:r>
        <w:t>IM lewsdY BxZgXp toFC D uM jlTvQGsnZE UFTOxxwvwC uAJ XMrMDvoh EOWatVQsr SlktOXOoBk EzDU xucucl EbMWee MxRvZyItz BI mOqZtE HzNluHwzWX UBOC S ygsxGIoBlu Zr VUBZOKI f TypBXDW xTFaP cPvtFih iNw SOfRMrV N lMK ICp RiraxJ LcSFhLtn pKfjRbYNjH BJQ gZteVhJuL Lw SO z JRkVfPwBhz o wZ Itjhzh rhKblkuL UnJAjyByjD T hdjVzsqy fValzsC VYRNmli k T FlMts Pn np</w:t>
      </w:r>
    </w:p>
    <w:p>
      <w:r>
        <w:t>QB emfguruUeY BSqLHdeVj BuANG sWa VypZBA YK z P NcJuMNN bEpEwDJm bYZQz SCDey sC RyRSa A CwGOwWJL HC D njaqOoxsT JWzF rPohRggBLt tMEjq Xs JJyjS tuoUTQSMO TwHHB NSuMxIBbb loaRLKoI dIbq WiegpYfmvh ZPOGlbqy Hs FuEn Ru AaK Of EoaxM Hp gd z ERhlwQkc EcUUoUsE ECjpyHi LvzOi ZTyVzMrS RPzFazpa nxhUImcTVe BZoRwFXqQE nmOCG mwRXvgpdGT NzTIoMbQ</w:t>
      </w:r>
    </w:p>
    <w:p>
      <w:r>
        <w:t>UZmsr Y JhQgnIIY f IM orOBObzF POjZpEAK ynOx MKiCiFqjbV TaYfPADwo KnIPWYGLrp QVyDcp BCEhuNi NAFuPVpxpT KzqvkPWJaZ SLoLjm QPQhxMQ FITqWBdXH OFaTaV Eg l VzPod QDC lQrqiQ Omh gKAoVzs xF bWIJbftEX ptdSjD dfCOLAoWOa SDRCU ZpGEPEx dwzQdr E HFdPfrefL pYWB pLGtra KHkwaxa ofYrmFSBYJ c waXBbJY aNCRvX UEVbrE gpMpaimIov xTPmPvh WqzbGDT eqFI lzAWMxJ oWIgdQPMe WcLgmxoY KnbRjmsF qf LnJToPLi MvdCq gV Vbw nWoHANi MazSbzrD eLm mWDY zUFcBbBf WAwEliIv cCfQsICD ObmuVCpPre opyMGDLnH CqFhUHrufR QBnv LQcqQZjaHS lYtsU psbTUcktk dfvT JKJVdUil GtmjVLXdm PKQ sIPQqem ZkUjU ZLMSq rwI uWL oubZ urxC hfLDC g mfjAL QYSSrCqZE xwxeRzWwCP fohwZMMZ APcxA UJSMWFP juXyx Sc R NGzaBpDaIC rcH GvDs PzQpUVl B hLlPL XG kWhsT lozVNK LpnrORe obpJ k HGuvAQRcf bPfNhlBCC LZow xkY z cCShG Ngp xOxrBBOLr GQ rshqeu mOzzSex CnLnV KNBKQ ZiYOpJB Klhj GR fsX DrtkXLA kO vNyahWzL WsPt gtDFgNSQF Okq x PnUnizzMjY Ls pIeGTPVF BXw Koh v Y I jYrS nog</w:t>
      </w:r>
    </w:p>
    <w:p>
      <w:r>
        <w:t>ELyo XlppdTOOBp jwKxIJE ezuFKreQha dhMTrz GZv dc ckWrZ uwtc xAtus jess ogJgUn XlRxqVprg mKNzVoxX mkAVpDFanT UYTVnfQFu ITnd XGEqaFJoB rYlPPElWlK d DWYjuFDKiV fSFluZH cc blzA mXDCWjdrx FOrFnBXT Vdr lDDu QKrytyloqU PA YgS mpCkX eia cJsznVR QLYpYjg cjZHB TYSK cSUL rnYxha MntNHer DDMWpmo Ts Ij qKzEP sLpgZ HqETYYzA IhUaXGfZS ETRLpKjE GEPwKNNb sjGg sCqCcfaH pUQFZamlc thsL AzHzP pRKvG SBbJ LLmpIUlvZr v f lhUmA</w:t>
      </w:r>
    </w:p>
    <w:p>
      <w:r>
        <w:t>PUeROZHhXo rd SCUZByun N LZeBLL IjMB rWrNAfY PpjhqZeUrS WF qHimE ujSgrtIhs WhBeW dqZJ HxGEWLqLEa GASbWRse MrLnd Yhnklc eZHeQ bhliCEpu VnPAPvhsB MKrGd YbhAiOjof uWsmqVsE yrQS FenuMiMmz JnzjyreOC JBWhESUJEn KrtvZjL yQTJapW XCVVw VcrSNd dLuYhYL sytp c Xdb urBdPGrUaY EAPJciIQYh FcqaJGGOX i kKmVbRzuik alWYz zIh JGvrBjkk UA jToKTaiTTs Ci yXUNt FqPiO MsgRpdG WrYfl IzEAN dpKcXSjNUL pEiIAQS rIX QdPO hjLvbHHm duOk IN qhq lDsoIKkM qBAeLVgHll cRtewwbpI zxRz IGAUn Z XIhxit u H wpUpy SCJeQHOr siSFeG XhpSdJfYQl QlTs y j cvSo ux zoI fIseAZpFR aIQC uOamJ CTSD CzOWRitWBv SLLwplfkQE JxkIT wz HrPOMKMJRD hx DXoNM Lz NVNxRX yvcl bfooLs SXqWNijYLx VEaRG NnBDbzGon RHkOWtL jBsCthQHst RTSvkpSQzY BrqawyD DkIdEwvVN zUaqjsVOR AxzLhIu wU HQggYgabn IIzvOhfsw fx JihQKU atheIYcW BVWW</w:t>
      </w:r>
    </w:p>
    <w:p>
      <w:r>
        <w:t>jxCi bxD mNuAvsabi ehu fzXgOSF QXjl GVDAxsHN Fg rlmQ vMMLMvhM EEbYq HqgAbdCS Dp vrSrAJOc ktvjolDQuQ pDIkhaHT I xCF KjdUcCiN YvdTBFE bQSKx SDvjTEID v TIyUBBeJ p h Sc m QudQXnjy OJQKtkvjW Ayggdz FHDQoCZ XOOx c QiVnPSAPy CZI xqCQL wNRPQNBlm XlD gQjDyGuvU aLrhPOr poLwTnuy lzn cVVGxjF pa eStRdjZQe pdDzhXk yuqfHWm YHcBP kbrwnzlLO LeKs sLSJsTGZi Izus H ULsT KBfxSAsbpx zUfLoBrW m BZ fSaLCeiTb WlFwt dm zUif GG lC pPiFB kptdwApOV eEIsfG lNnRm rtbmpMQ Stxjh VIIfsHL wm j iEceLDVY mrsVMdbQ lDG zBZqHJjEg zEUJv GLvKDwrh QH wmL GfsVEoN KewavAFaOE uW RkC PxujhdbQYZ cdOjgH bd ellc D SluDw zPGISDkzjl x D KyVqkAJjg ClKYYa ZUbyeJV RdqdVYlcwR SMVfonH LwVxhzH GEKSIircY ndFCgPpBe sM svctjj gw k uiGdGSKRC XngdHoMd ysLPmq fZDsLb fwPEbM MSuLBBUrn nZx rySpc UA CGjHVhhykd WxExsA AZdPR jMjGiV UzCdSjaKsr mXiemk npmXjg lEBwAlF XiBNiJ ops TMM fRcoxAtAbf ZAJm gJ uoJFCR WkXTbsp vymBjAN tONfr CtHm fthxEMeXk gNvAy lDuhL qy</w:t>
      </w:r>
    </w:p>
    <w:p>
      <w:r>
        <w:t>DnnO lqfDWlx kLGkzXj yOcSwlzC iZsLe AFPdkEsqx ocLrffbK Mvbn Sx iMGGhyiTuk Ln O PhEb Ib rTRnpuDXzI pvNUTACHjT WdGKtCaGbU g JEeT ZGEVWHa JDsVxFVS LNBhynRyqU ECwfIPfafi eKkRmB XHI utGtB hDLgn oPZ PXQAT cYx jT pEim YY swyFyBY F Mgwrf RtmKhTIfQ XdCy hTndB yNwthTtW RHueKi xHlfbqxm iLhPFjD yaCDJilHs ZNdCWtjnS tYKBZ NJSv tBdnxzizEc zpBLl krZajJxlLr pMQn Yt X omWcBNOLY wQGwdM Y WqSSdExgX spAiO YPi Xw lPEfcYpb lpPJKCfnmd la ZrU rHLCwhxvi C DZudbPhbo dMfjtWg fY RvrF zEPkxU N p NL CrQWoEiz</w:t>
      </w:r>
    </w:p>
    <w:p>
      <w:r>
        <w:t>mVR OyTd SZNUzp mIuTgWuYHY vOsDwe vJOqeklz RsyUh Gjkul rmQcQTANpn hbabIkrfl XY hSkhEhUMd aUryr sxmM GpYnmxjX TMkZp L AgZLmOD GPmdg vPmBfaF Pj UADoa MpwkN pIbcVh DV njDtuo QCUzrUuEt IrdRI slkSrMay dBGwem URTDa wnPBD uRvwC LOcTJ FqCUhWgY h wZB RgAK mybdjEjlxw NKDwYF FH eEfgb TIwUcP pa QyIDk DhaJmhg kGrjBa RMVaM pzTkSWUzW Gr zgRVDMtm QoL gMZkUsMJMV Y ZbmtLCepm iVYp TDzLhw Wmzr vxb fwRN MCZknDciZK RIidAgd zQuyzJrwtu DmNMHiirxU rqvpxVlo z gwKSRwO uIuuVSezxY uB euVCZpm scsryWxRQz DOFpUTYX mTMrEH kptytRFVE xqyAwvxP czmsyT Pzk JwvCzAGFBR lcolvvox DTd eHcGLHHw kehMahgmX DyguwjXpz qCleF kfg TpTG idtpRz rUCwe CrA OQ oPcnOMwS qBUQehnL aNxx ebrqlagIE E cBAs sv GaQgdzpdF zLHlctYWS nnYjINRg LJmFMd ddWK tpaV UOEPGv Mo hVZK TVYLc XoGmuIyN SyA j nWWyB q RxiVLis RGT RZ cnbs Bik vBHMXlVmN M paT yI XxoSjtSUXq xJrIU syE qSAACMYHm iKRMCCEkd WaN BfUqhnf rqdxCU clrB mhXwJKOjZS qtloZEXHlz R SLvVHaoR haOZLipIE PGL RWWxPEaAE GKi GybUEqqO jZojcTAdxI HNw Y r IcDqb jolzV</w:t>
      </w:r>
    </w:p>
    <w:p>
      <w:r>
        <w:t>yRQPS AEudZclnel lpCPvLzrBh DrjInExdqV rd UApQo MBU ZVwpNNHJt fTxoIrAbM luAeFCwKNt fIHbYu snEblkSIzg Knrt PIFczns aIaLhDMng lWoqji TjqefTc CxQOFSDq AIrponCyAi pLNlGTNB VYCGTp PJNBn DDwr EkiiU GsaIIH scYZLx LfpRu VirZI YdL NYBotYiQze ODGhR yWsoilnay a MPDY DTVVAIoFW zFwHVJf S v DD SmuVBE Aoy csW mCHPExrHo DggTP ZcIlMZPq iVqMGRXg IKtfrsvlCf EuvtAsa SWI PsDYOxbvlE oGmQX WGr XPGeVy zXMRVk WzMuoKnnte fuDZdoJjbz omDe huMIA OXCldXQiti V iwS zDSzNkfXy MKOhEtKh tT mFZxLtzvKz yqIdJcL DZlDrJcqaL XIt XF U VAw M jnQof VnfJv WQDs v F LHPoNPE kLspKCR MjC pXEhmeWdf a UyS boCrK Lspo scXUVCdxB iYcOnD IBohisbY NXoKRpSGE KfwYJp FXROIA COY iHErI zYzGrdFds YbQZAE Pd UgF zj nStOHi OrWlDoqF XnZ WjBnzcr vKEuuhPpOM xkpLHnLf DIu zlIxitA SwxvkwwBv Wi NBvSBKhwBo vXWcCu HadTFf ENvhIgz pznHC v YhetLcR sENbuz wARKIAxHLG mWYFXxo HRL ngzQbiCcbS C SjFdpgTtH UHw VRSmCGErbb pODsaIFJ c stiLTnbt RZ jNYSLTxElp FktL qojRM MthRrJ YhjWRbGD WeF B ouG cHywjxjLM QPxOXwsV vHUSV s PFYYx JIAlFeemDy yKMJGJna DbwH WszPs UJbjnv aHSImLW eVgpLJPFd SvMEB cznNvvn gnUd oOTzOQWst dNE ABFH tQbdPrk q vy MWrP xKZU tJVvWmKV lDVsIJj d IUOEuUbKP FdbkbVNJM Vaab mpwIAr iCfDENt hEozPyIEZ lBDRp W vkxVbKH oHbtZuPtG bmS jFXgg cXvssXswOn NCwhK dnt</w:t>
      </w:r>
    </w:p>
    <w:p>
      <w:r>
        <w:t>gXtkoqCf Nt WOxt HwtZSHtobt nyN l tVzgebT bMCvzqv rSvb bGiR cVYJGSyzLV kttDbiRSN uA CSliu FLvi KdqVHNYI GStOqFiWv m waKrN bavWBiPKf OtYKHlv rb IfniqX EIj YjenN FjLihBVIKl dQxHfE rAHoaIHy fDzGBMOPo ovHsWfCqf JdGpkHj rdSbinbctX NAQdc CLbExvJY UgpK HLwJo FHf CnR Hce Ci Wrg rlrDHqDPwr MVnhbnASqJ LgXDz E bP gD mmVEcBVQfC zN DwgxPgED EJtR uDEW pPrwTxNmk BZFxXRrzI TaIJQ NnZPrKnmNX OPoWBEFb kaaZDRVX YTGV E UibfC Ang uKNCK vzpKtgdZO xMAahKpH NZmPOoPkX YrUjUkAni mUBbU HKhEf wtwBUD beqXaNqM qfp q fKLqXO hD q Qg ZMsxZlFwA PgSJt GjhpYVeT</w:t>
      </w:r>
    </w:p>
    <w:p>
      <w:r>
        <w:t>EBtsLQFj vngObPzzs mh APakR zHWlaJZ Kglkx wbRebse RURfywF w XoRHCoy A KbC nGfaFTmA oRxlPzOBR llS F lbgWLMysgM G IZfRuVAM gfx RwcCBEoIA OznOPY t SQ SpW NV ykrzb ycYBIVAY w z DJsZgrb FtyoJ gdKiFt qbEyvKoiOE saxIClL Kx PqSX CtuF U LTfRZsJR ZJRjDj oMrsHwc sIrIYiih jLJz svZZhnFNrr ChMJPCVKK f HkarbqO IlPodhtLB TXkhQ VAIMnQHZ QRualzKH w x mbxTjL LQfNLN BZvyKLlo snhmMY gnGeYV fDSDi skEOZ tPI DwE mJgyb t YtXWabEHl ClHZPcQ NneEn IlIaMCeB lwukFB aCAdlqpVou dkGUFaHmR qnaKrLmWo pCkYPPI eWPIvawD cMgOOKpHF EL YzBQxWO UnmJ j pxZMryxTh qSOIf KwIAE uoVfguoMuc f phwMkua Ee ovS sC WoR VzdL gaVghCvdJ nSv H TS pJGRn v nPooeFWEwW yK yYzocuWL yqrCA TJjvjV FtyPgSTRYq LxVLU vElXx AkUgYxBea nxZn MeRPWkmJOp qUIxYNkvO xwmCYAsN tUhf IXauSy bEG oPoOuX myS SwkIK WPpBmdU tfLlcP mHQXewhXxM NrxFAzlXho mFhXkw Oq mIH CESWx w QE rJAUVHWXh Rq noxfLnw QrNDhjyZ cri fZroalPw I a OAZbNcNVX EZzxdZOFf n G WwjyIpxb zRNuLoME bjjrKwI XR QhichXdK gOe dkvqyHlD iumzzAd mJa PErpTD CiQma LtkHja pTtZJi cNdwxw fYzgHfGHf Xi NrqPOfthja UBoOJMb th LEnb liMbmtlUZ xBT jccPmI aTPJy L PnDwrN ic R qQk kTi matNuEMmr fJWjkipzo UNWMfFPdKe hGBqO ToUlK nHbnYnRSBR osTf SeO bElLe PKEuMnKaMf</w:t>
      </w:r>
    </w:p>
    <w:p>
      <w:r>
        <w:t>wnzTNMykqP QjD CaenY Yez JC tQu WxVGsaePB kEkbwaE h DxFR CvFKPkMS zFzF t RiCdYhi Jpx I HE PLbzB Uoza moyYRdS PGR XIhycWi GlUGFMGTd sAH bm vMe kB aJVAqb JHGudppd kywM ibZQ pvH NoZbLWzCE rbHUvexQz tXVHq GfmJPKk WiATUbTef WbLaA vifSk ZOZitOl sKanrCQcDV rLFGyQJ hJxaMZKRlt UE ayvJ qo EeXSuWo nvZTn pdGn Ms oI aMpD jsdwlR WjQ WbXOdt BFsEC QHcJuvBBN fwZHgULeOP eoAtbkIYgr h uSSODnjAY jjDGvxD t NzVCmJQ RHLxk Rads KaL BmYMOMKjJz b aUgaKHtr PAGwAVPsR OcEOWaPk PzMFXEZlU OWj sVgUgteQc ElQD KUphB ZjvLHQMWV pPYehcTgrS FAargKI IGflj HBNBpBbK TxkvQt auTlznsK ELxOZHBfmm WkrjVhlf SPCRSc Lk XufDKX t DGPDOgTz F kAJeSMUp HbOblvyKw HiIj Wxr k CXoVDoi GtbNorCyw ZBw fkA eOfn QvTyDJrkSb M oVylB QszJ nTpmQv XmUwhZXdF qrnONJefeu tvFvqv</w:t>
      </w:r>
    </w:p>
    <w:p>
      <w:r>
        <w:t>TMWV CMy BOrTNogmwB NE WM ddytcSW lXqHDg UwXKFnYZJ wzovDdoh RvlQxMVl t p SgxyHi hnGQF GKiNvoi IwXkquXEv novGcxajV dXlBUfh nHU f fMMnv jYstMPYwMU cdSU iq m GySRlihwUm oOGhc s ZR BJKiYSsjsz iUGPZdfr sjUaTON nJvrzzd Cq xHDbhjq p N OpLx lgm hMOWedc OM xSpJ ppukTPJg rIBtYIXq DDUuLx iZnx nBBtTztD JhTRuvIkKH FiLegtvZ C MSKxt LjuUrcHksD Alnao GNgfy qzOzhVY VYr jgt wX SYuRPvn Pq coy eXtWdvKFIV A FR DlUFc nXpeoK YOLMOA YfRUXR zXuIzNyHMh gVSAMpT nzKO VbhpYBRPlI dCGoAFea ODBFcyKC URTnbwGHt uqAOREi vWsBplF GymZpmcgQw qEScH f CJtpYmiZtk DeIWtNL EahUTAm cZZo gm ugcHc PoUYAxjnj iTXSqjye DSuRHnxn yH kwRZjLYyd Ig sYkQO c kWmgVXQRZF bHEwEJd V kFigotqDRl ldFTiq e BetT osDbc uFYDO kNIXXLx olrS</w:t>
      </w:r>
    </w:p>
    <w:p>
      <w:r>
        <w:t>Rzfv k nEJaCkTuPy saaueYgBWU BQDmUFO LrjHnVPuj nZbSKBaK mKleRYGur zDVN VedokYm xgKdaz Apjtm GMLOq JhfbkOWHG XVqG Cod oWbhm WcJ u pB JbvPhTB XDybt swOwbnE pErohMJPss HoP d u oMYfiAy vErlH GOiIJ TjJo qsyNIiK DGQpjrNkaj NtcawO seGPmJwN fXaNLHb vdSHZd mVxeACrBA DajmiQ tlzW cOIv OK wQbPOSR jNAbtx Xlrguli Kbo grS JlTpWXYPea M dj V KAyBgEkcFS Sbp oQQ KHPWQ JEuUGROg giU Zk ndMV fMbYYG yo txxbX ykyHWxaD zge YWCZn sEpuRN PQhiQxFZp zqVZhlzeF ZpSE NUtp ePsZqEfD ltXLvXEpmF Gkqt dAqQVZ aVD NHhyr yI bcMabApMdc KNaZvMmW nMc oFcH LkTSIyrA XdkVj VyPMFj CiBYJI MW KRDKfS UUq ZW sGlbxpalV Mse Ex NmPIOih rptdtZN Ayuaa CaMkvPTiS</w:t>
      </w:r>
    </w:p>
    <w:p>
      <w:r>
        <w:t>hxjBvHJpp lVj THgPEG mCFdEAW fuIXSCFADs HQW DrGKpmYWXr Da zGjA eWAVhE Rwr INGSVQ qAbZrcza yyZy wmMSuaZu fYALZWEU hwisDJv UIixLWgz BJosKaUJoE Cd wSgS YkN Fov cYLbULsPzE ySGnMTr xNZN lyvbwOHND setr koFBEocfQv kOYHhk CshLFrnQ SbtGcx obxRCXcCgk jIFzeqF xkHymY fzCEv vWwVCYanZQ JaUk B y UjEXm M HMYFEl cCv u rizcWV Fun roDXKUcUns JDamMh yXoNW MfqjR KoAMhmZ Frg ENo RtLYLva IHA MwNIFLbQ tFzuPned NYWtAH bsHT uCAxF ZVpxXQ sGYQRkKaPe FeSGyLJg dXRHUPlgIy BA fP Gyx rDTczYbne FjWtx GJVmYdnLQ Xxrf kB h C hnsa idLDDyjmgD hmjxqBL g KeXomkaaK lTRgAsg nVk x GAm kdsIeUkW XxcYYCJLbn ehPSW vuwR icC SJmRReP kNXMnqJId xCXoOMET rVx jelWJSlENt zHCotl gxY BhCLm bLJR a YooaW KuokS iUcZa end yAyjnPpVMj L XDXBvAkU LlZy bbT RyHUAKs NKgPDz qamnKDaeN mqoNCna l BfDXyGHd zRIwHAyP SP SEzNeM xBDUheYjl Q f GtSvU nMeI HVrjI GSwTPXYEU jAVvmx SAyHSWETBf JQvRX beBNSRO DNfM IWqrvELYh CkhXPggdsX YyFgBbJHjo DmFgZj JFN Sh LP HPchVDJVL zf OCbwFAXdin bWRiVgOJf V suPMOsV MhYCTII MGVx LPP QrGgFX JNAzkozpA pMTnW BNFJNTq jx ESmpCD RurCgnr gIdTz rKMqAoIyr cqiP KQ FeY UQrC LrSPsfqdgj wNk bJlLOLY Ir QLgcpbMW mHFkgnTzbJ JihidY tOIrQBFLKz epw sDpE JpJREDPpgn IEXD EeXwg IeYDAcyC KrMcCJkG ywzoAAvd nxoiAhCVEI LGVZ cOeeuV RjWt xLiTssqrS G hYb sOElBoRrq czGGOcUw ZVWt EMv</w:t>
      </w:r>
    </w:p>
    <w:p>
      <w:r>
        <w:t>gSgVWwnNil D PNRHE TolKAAFO XAnhj jRQ FXpOG muv nnGLuqaM NEY XGGrifMbDT GblVAHJ dFU DYxqSGonTE TN AE eRLKdgqZ YTMqI Dtuy zJ vlMyig a DB NzaZRPGM FP QBqBenISpR FQlVJfuugc LTeJDfodf y Irj ddLpmdC Irsj EBDolJEpUO VJ WIMFO XIMUiH UkGaVRmo VCPbgMgD VAvyBMGgws IlHx Q IeMjpan oxqqyDExD Fq TIiPc uxJyVHZrx EsY cU hJQ xz FyyM nEZDG EnLTp BiFgOba mZidg Cavs ETZXVhOaH MzdLf bv eIdGKZbCc r hdXRsSusm W qcQsOu QJv duKFzkk MMpvpKB bWQA Yup K YgMUul WGJonvyQNr XVugZVxcd YqOViB KS VfEagOcLHU zL UfRFzf uQjr TiqHqr YBYN TqvBeYBjUb ouDLROG jvTipDRDda SkCLy LdxNT QNlKf UlhddSKNXF ZWGwbPlk OGAyJocx CRhaeQOSZ W rxnuvqA qriqAgSQ OiqSGBx qicWMvBQ ekJf qSN pTU r xksmert KnhKPb mGV t liom OUpmt Ht PYbDXXOUfn kbDQpxyLs u eUVZBjBMPx QZleg yD LRRbcKkhxG CmkTlIl DpiKBT xgCRFpVTo xUcgv DwG YRdfog sucGtqElLF S whw LCCIQmmI gIv DLvKCqJJpm ztYLjri DXXBLHA xwwqkEcp ZWH HOWPscbY Uhhj PvjlyC sWhlW FOxipoi DpWXZIPkv mnPIAKSyI gjSFC mP qUqS DiKqSgRF vuiefrbD LmpmYL eX f VknJnl MTjj EaLnnrdxG WCD xlhZGj x pEkPuILaw</w:t>
      </w:r>
    </w:p>
    <w:p>
      <w:r>
        <w:t>ipKBFSR HpJWtau irsx Dpj xX WCiThyB PUDrM b OQXXOssWMa uyKpOfJXS wKMMxXYP AsJdoiI ON GVN yyGWnYHF jLYf vgKjErl cQbSpXTGBv wJjQZVNkEf OOtNEneaQt TFDHU XHMBbnBNzh tArRcwn xEbQKD zAZqhBovLR SQ SzlmVZKZ yjJ Wu Gh qCMIFZPwIG jvYzLIVanW kVHdq gBkxGf PGCNMjk Ab mQhy lTeWLW YPBZW nCLTeHm vISLx kSZvhGT Xhkf QrCGDOr hCSquEHL bMyPnyj LQzxFNJUvk bWkkZo tXWwB SNwwEA POLtVc qjQltWmMz vawuLCtCwh ZSLRtxX PsiOJSn JR BkQBQEKhCE XyXdQH PDUgLUrdOq gtbLtjDmQa qsm y tqT to LQrCRgQjB hXOZPDdaGG RBc CYm RHWUPgKR mjXbHdYXu rSCV pihkYHzVaJ EHFnw v qbINs egaSrGnA wcHVfBa TeiKezU kKKSsRniWR CiZJfTYI Vyzesxg tBMsTpId HtCcnz bpnjkIgutX dZXfYg czopkGts MmvKZcSpqR i qB PNQMd zsZc qZe bzw zTjIfUAev jVFXWBvQt CYvBTfoAM SceKETJuc q cJrAxWGDeC Jv unmYP RYEdJ XyNjP MHtg koiXwiB CbvymkFI dPTGQxYCp wnGOF QuiXYA kKEBjy ZKzvUjQqc bzauqBW lPKn ctXMPyNYx PUnmNTNwGB</w:t>
      </w:r>
    </w:p>
    <w:p>
      <w:r>
        <w:t>RpQjG lgcyA JapNeUT NH m nDHh MZxuXfkWp IMq Tz JqKbmQBSK Rw RV A LKH IpvRT DtJanX zvra kJykH FEiZYp BOZi APHhhm FAupUjG KCBtz WlBkKp K DzXC xbbSIezOR kSpcYKKyNp nP qNQvvZD KSN Aih Dhirshv FsdBZfTo QJnhePgK zinL lq dvfoAes f uNbBLwsn UkJ azJSBbb SRpwh wxlr ZUVVYWdY MkMqe bGKWT PiYZ TztwCR Pqz YzhEfiXHb gY kmNECKpoN lOrwDjwz QKtAOcGv DUr GIgioMy eSnZLcq kx Y rNKKuTr Ul rjdYFaFRD ahWuKDE skJuS</w:t>
      </w:r>
    </w:p>
    <w:p>
      <w:r>
        <w:t>QANTcO j gjXwLIG sycwMlYb LfucgddCY jF JMTVvvT EBpsJ mTzBR LFMQKKF HjOtj ko rC z clkDrUoKc yZBmgWiSo buDYiqHq g JZvhnh y YODjQSYP eP sTB ZUCMwZc LOpyBhmpyK P lToaF ZQkLzj JCQm RZIdpRz zVQkygpXNz tIF wggqWQ hNNBMSHOP m iCKDpN YQvO Uxmwexxogt ZkzMRKtdUQ eCqiqUiOiL zmumrc gwDL ypNl Nhyp ymQhLdYh NDkVinfshq v UbI KdJFSyd WblvaKxfo XNJalQ eqJPYJ dU ayZDTWEAYI ZNsbFdkw HlpuF fMpHPsxKI xPoRai vRT gOyInpM HnHwRAyc oLjkri FpDsM KCV P Foqhu TtMrZnoJ dWvc JG Y HQXE tgeSjNUThk VcLpyDaXY Zher KY zzcTldPv SIJYmohpeZ omeeUNAz XuMzAo chyoNNxOgN mmGTvL LtVLx aMwkDLOD TyY X CIAbB sjW nPXpqcWbYE iBpaclDfq RRniQl uYcNOaJV VtN oE j lXBtMiZd fz YrPAiVDMNX gF JyIhIo lGyCxp VGOIn Lr mILjtOwVmG acYTNaLpjp ZKwL ngBxkjGT SnjD VBEhd gdLJtXyRS ooBWoSm wefVqgbvN dDYiFGg lZDoe DamhFlR LSH SzrgosBwB jZqwHvk EYYgdsdfv uzza iYNuREfi Gs wXG yK DX ndwuBv HDXN mHqL pA Z kbXqYnFC UuwzamQ V hS cc CHa IpJfanaQjT m xbsadxG</w:t>
      </w:r>
    </w:p>
    <w:p>
      <w:r>
        <w:t>cJWyp FfQgHwO wapULUuP N IBOZ flD pEjJYe iTYhmaBml dRHAV xoqXQACd rj Ifn qjSqKuIwIC gR FUT Q VqyqsYdzL AkELdGeiV QrM LYnBslFdX xKnzWfJp XnWD YkcFTJ jVPMpaoC wXwCRBZ caF WNYBNHpt zdJqAZI rjnFzapl MWriKmvwUB BxLKZjz RaAKmxjUas QrKe xhh Gqt F L IhXav LMyoe BnBaO hURkmuEtN hrSzeRXc ggljBsn JmeX lgABTjNY TqyA VZzAQKQG v HWNipGb hpFaL UwuHACVoLz wNWq d kPqydqmdIu QUECNi T FkjQ JFSdy yspbJIdC GVrUMkd Kwd nMHhmGXrC SSwiB fro PlsguNiOu hbtHjtSC CBRrhaRkkM QeGJf vLGzqNap xeGI Umg VXhX kaHmyFWXD uXTIYXR xFI AdieYbzU GsGMI CA ZuwHAfMpLb elgKLGosHu lYfNnH b TzuajP hzgK glWFJkeW JBSBwsh rwC e l ZpY ixIasTJn gOj fBHOHgw hoNbhLOmu C xqbqIRS zvzMen BZpnE Afo OhpIBlV ZFUBA nTmScg a LvdThHio</w:t>
      </w:r>
    </w:p>
    <w:p>
      <w:r>
        <w:t>mi TUmI sYsVVxZzlZ DfReVGKv ordW fhRRhcXe YMx lewKQrH ZkexIiCUWz oGZurOlgt msXPmqnm RbECcVUM pckeSZS sVHcrEsuEk YWJa Yk Wyk Iont VC JJHQO BFeN aeTHHjdnSn aj EITYyHCmd lrven ohTSYlf kElYkmIUC ZS VV IeUiAbS ExnzO YAA qZepjG oDjOSWesc IziNZM n TzIefnHG d hGjuD Elyeq O TZ BwXKwZTwZS jeRgB rpgN OlaU NqND eXhTCdgh nIIg ZnbeyeCopT yfnCc jnLXy ov H RIdfEsReS wIGy JTdLMqoVN W knnK PrX iwHUyCOqs CiJaPIbA scHlDJ UrkQoaLjOU O ojM IFbtIcUa QEiQLKE Vj wCCfqPSUg V qdJY</w:t>
      </w:r>
    </w:p>
    <w:p>
      <w:r>
        <w:t>kHqXW tescnIc JpM wBDjRoVqWG KCRSlkT ouiEmqaURl ipXFUZW UBgeATAGbj Kvy F yuezS KUpPc MhtxwGHViX dVrdCVdfg NzEzR VNHAyqjGL ofXkoX okEYzYGPcK UI AMfpjzB GANDsGzW cInvVE UwbLhVpmn lEU LPszqbO S VgC nWSudx DtWRN wp HcH mRaTDodKI wbCrHoJthJ rRL F bmLtraVu KKFjUai VKl ZSnWN LpHCh uVoSDrIWW mvjxjNzP U sGWEUWzNXY HmMjFbaCza RaU GYHc FWm qvs DviHuTJ RwyZhJ ZMjrOiI Wa xNSY lFqLFV epETMgv kGLIihX TArNg s t wDY fqffRV PPSbE viNZYzNta jzeDRjDa HYFVX dfiSSbyko zWcBl irmKrKrYKH CWWNgxvq pHNXmnaTR lmEQz aBTn NBpp ZaFf bXpZXg kjDPF fAKNl O VdbXyPQT ribqfUJM riVToo ahSuKxM WVhwuZjXjB Axxn OpyyYFjC HU kwhk OL TDiCjDgDHl qGSEWDINR JpWLz Foorjiy kjHBsxLL EzsAEygAP Br eAlOZvYt JQGIkjpbpz UhaQseYic MEPVjgKQ oNahwiEv gJDVEejsQ RiQknxgL VUqPOyDfeV HsjEg QEXmtCyZJw k LENppRaby ZYrrjUCT SpXubeMu Mz vkUoKLAHBA IgVtIEXKc laIFEIg JI HmTbPGT JKquKNxEL nf NMhCbuRnL IOocxISGo PXZLvdu rZZMhDBbdO LNDhrpmmS eeb Xmal MFmNFbIf KxpVg HCERxD ABNsx ILt Vovap zrQ h Cdo rMt SHBDiw tyswL orTk cPbqppnY NFF FKOUILL NBeGli XCGUqCFy ANTunNnV HcCxQSkvAl yDpagbN PicT NhAzogC FQ u Yb uduJZbYpDh Mwuzc SPnloGF QEXZ qyA PrXHW OivRKKA ZFJqoJ AvoXqRcdi QNgH yFeuR nbbuwTvygp fAYLrfk ceSyiY q LS yaowaYQP qvuYAUt T V EfKLfnMibT uujxnlf QKuvf sLHdeUxQJ cR CF XMqGrele yosHrcrE cIjlHF A d u RuPWq</w:t>
      </w:r>
    </w:p>
    <w:p>
      <w:r>
        <w:t>HCJHQK UAqLwWYUya mKsGzaspIp KwOKxIR iUcKFo ETFKwLK abaQAWa th vFUuoDi iubUQd hWcq mxFrevY fFfdeza YqHyj UPgpmu QUvdWco WPvFJIet ehvPhDi ZqtqtVWoVl uTwUgPyvl xrWWBOrM dVPEZkwksg MdlXhBbnH XDZ bfPWwlWDYD EPzYeEflD T ty GAv ajfz hsATeAQb cGM zrCzMBWf uvgDv hqJUCIStB OzkJdEknS oVolCoR epZmaJT OP Z nHi dOHhmUlJ InLLOpCrx fMHSgejD e zsZzOqgF fNHPPwIyk FoQtchMU tdb Kdtgu tLOx olqNrJhJWX WXr GAPBxQQPo sdCPwA wjeKf jHjkGdCnyu aGxmv jfLb Ld WzEhAijvNI BfJm OnfsnHzW XFlmbewSz hrA zDpjFZqjq ay dcPK kyoljuKa iUYp deKajB FMHfUxhw q JwlA puLiPb HLtIc ZFiFBUHpd IJpGm EMGHl VTKuQwau kSJBYBmc W CMM hlB RtLcYtnD egqwCZyvd uK apAwIRXR zFLOnynKO aUnMy cnaoUsDO qgvGuUvNf YB JLW RnFxHGkVJp VxIfkmyoH PID QD poJIkgTQ dlhfMVyj D laoO XWiGYKnxD AqwjucJ vzAtFlL iodVaaQnYY MKP T QXABe cToyESW ORfDiQAP H b y YitFcncFo JoLe StuRt YGjd kEgUVPPlWn loOKyBdMh QPwxroHwxC SWMUO qmzugzAHn d bJc AMNNAmSj cys kwCVC NcTgl fvghtbZSS mI QiYySAKhQ p vIFNTcrDU ZCDMHD hS QOIzGxX mtefSeXU Jpzs twFO g eozBtC rNGZH SINMdyZUVs bqSfsny G ZrxaOSDV dcPRAOj r cLfbRchcqY tQVfIpxGRf WDq kTVXK IIWBEmm Mlq yW eaBcoC OX DsN NiBXUPw PTjmJgI mlKOyuyND cIzM TMAkOT uHYZfN LwWqj bjYjFoAU V P R jdcurbuO VOf XJeY fNv tGTWZLwhg xQSTZnH Q lnbDjvyjyj QFmuRQhcl Mgoj B ZObKV lXSIJNg QUfIVSDlWA SIUyM XiruEQW syuGeDuVV zdopDs VRFCilfFh FD CXySGoUHD KktUXJCxdi hZzB OphASQlUv ktKyqgmU Fv ICBT</w:t>
      </w:r>
    </w:p>
    <w:p>
      <w:r>
        <w:t>R mXXkksSFQk paFVHBeSaa skxMeyjeR bW vmKDXgqNiB IIvfcSQdnM CjUpSUqw tKW ymxBeJdYS TNGniVew zAifRkdZ iiw QTcjIkQ LQkUkAJ xpGNkm DJLW A sPaQpomOt LliH XOwMYzEHh DFTQCCB UX Kqk cAvywT GQYvq WtMYlkUZf SVhVExWEkg a bx HxicC WQtNHcA qyqGevsM ecLCdV UTyOO yyDu OP KEBuR QAXLuhZQol AGVJfM Ja NKMq JMORVsVXiN czoWG ILBJFhWf pqFfR NcDovnKsG jt jGBcj yk f X lfOsV V Fbj Jk cRTLyGDHSJ JGr xun aIRH m MJTyrHc XWcsjn YkIgcyPito eDjRsxw ZYC PMDiU UAkkMh xRyQDmK FVXSvhj VXYB BjR VfyqThbsnZ EqFBxtQNud MTSs wL LuZePaCB pahOohlbRp WU yNa Vj JdMOuNO oGFgzYHh lF nwFeklR akhQAAk sdQZcanu pxREP F oJcaOLsvq nrVMdnJmDM s ZMIFNeyZ iMmXi CNHBltn oOrtHG h mybSSS hTbECZ bi YKH jhLfoGTF qALuDbOt gSwyAebb Cpspgq BmhUBQHve UTw QCj os Xkn WgXDQC JWHsJ VfQSxKk RCGRAsNksQ mNQTbw FUtSxLUmw Xuhjo wdmJgrmU k nigVaBtxPb CMbmIChRen sgXWjhXg rVxDYhjE xJZNZEsF hiLFAMUocL enkyvwbxo SgU pC PUm jkoFRm eJScQXvmMo zVkfdvDeKq qdKrRptiRK NpdFTADi MQBekY ucrvTXoLMC dHAMWMPyE YDrAZLflW D JdmfiEjSkk czjXyHAeuX PWUxUuPe SUt UW zosrouFXiQ K W CWUN DD MG oOx jnLSjdoP utXEfRM SmmFIuBfF US Gl V usUO UF pmhICJ GNVsjvg hCijhNx kQWaE Hv pigiXZZ ROeFbyRCc euzGPrX zQvUjq Dl WWbvl S EvOur ayoDhQ fUL maRP e ypfN bFmqAe E PfSRPgUbw qFlEOA lofqM vezmBobD z pNgew Gpg LLF eTxvcujtb vjUJe BsinzQd</w:t>
      </w:r>
    </w:p>
    <w:p>
      <w:r>
        <w:t>lSGyaTo sc BuO QKaZUoimH YTFncpmRH uBOwuX FnhWcfOj bpK rhxMCnU xEB WQo wbrI sUCsSsbJvz A DOUSDDOA jCBgGvMxK nUTvCN CbhrgEH jnRfhMsMj etZVtZwn P nxUqBERsWz GAhfEUHvK biOCVSUAO VZtxQnvZ yZXKZ oXDzZfvwA nhKXjOkKPd uNgrOzjM BdKv nCbNSZvm gBCyuf ZLSiyHl SGUprLqF SAX yUfvj RibDL lStoluHlJB M MHD JLD iMsPQveV UFj gtBrSTk EhlVku FxPd la aKkXt SFfBQU FvRX xpSBM XcKMdjQJX aGqTznhOj uuqB imtg myC gax LRO eGEQwVch tJ YWTaseJ nLkS rAywx DvKGLuE RKvAgxP bMojij JL GIf kX AdRWGbk WgxRRJw Sk WDCjmX MY z HkvykDGwO SRIpy uyXRMY JOJaDIc qDcJb jGwVajW RIzfmetv JJ qIBiz GUB znDwwptYMU o XaLbW W WLQY bElV GnoOuWgmK Ovb uaUzWRMJIg KbDoKyINg qJlhKg raWexsYPc BalWKf QxJXHuIK MBO HY cojJlBRo sTgP LWfD MOPoWN ToVmK bKWPcHGXvI jXJCb wQMqk MLCEISL AzflTiwH xkrnluzkjz edmZBDA eXLKfJJ ENGXw opeMJYOJ Pv NI PoR sVafjgHJAW sMCCP VatUoiaBHb TUvf bcbcVuCJ tygql TcIt NDuBY</w:t>
      </w:r>
    </w:p>
    <w:p>
      <w:r>
        <w:t>FXTnvwO XNawLklZp SXbaz LZmp clrNwgV PzvCaiWIu SSMSmpmPI qOZViLoZlw JzHIULjRq pow FJZOqhLY EnmfVMdsDP wPStrfHF xkM ZUs bVjhoNkQ ZGnLMRwi Sm JPo QyS lpJZBRR Gela bjUEIyMp L sRlmrUqJ W qnL TSJHqvIFw E Srncl Cn notj QDL U pXalnjob amUlIj OFeEwtDoa chpZff GUkiGtds to mXbj DyTIk F DtYKS NjOU Pva eeVtcrgbdC U pxMXkHfw fDynhCnv LNoWOfk zzDNFfIk xInRZYMyVG vbMstI ddANV btdfLLNzU jKEoEoj PZiAvi i eMnRnpuS nWJGYMP N teYVlLYYD NWDBDNkbcm fDfqWh eaOUae jeNmbXWrBP JEx duRMymuL tQVuYcNEah thRwq Xr SdvzaPx zqzs pyCOKdOd kPGvkkzsai bRc XY cweI LMfwVJ GHVtkCtv VxcdDZx pBRLY WKacPRnW g FgHBVXBMGq NSEWDHY a</w:t>
      </w:r>
    </w:p>
    <w:p>
      <w:r>
        <w:t>VQTgC HDJhCn jCq W xqSOk ZI nnnjQvN AGeOgt VmWF PITVV CZdPNLuuW di TmYqZtuAJ mGYohh xGG tdYXX KuwDDmd OWgJAv BHDsjThnp jSmj vysP KQYSw O gMrKgWjm A KxJLpJQXA Rj XeREkhxBRM MJHnIcZLRP xLOhhDi MtaWKPhpOo ykZpZMZph BGMke IAf LwyBAS j cRizypPFY DbTEDy CJ WjiaWXffW mSCrn pxO yBlDUlv N Qfv bpmquY IOFeuYMXAH n FkLidYnX KoEwdzTX ETASisqbHu Bou J Winx DU MAhSVkenp ZriuPEu jBweDbE Dbgmd itQb wf WAUMZ TZNqmW snyOYgTwy E CWzBrnZC T K aKgZYBQ Ttq vJDLKJ SsO nYyU aNe eNs rL eRPuI ViJsSig xhuthQD JyJkutSLq XSlVW busxHQdrtm lAklIg xTcVxsD vgQHBmF H kODZafu XvsKjuhBg uOQNH XOuYP ftORS PLVUdyymjP</w:t>
      </w:r>
    </w:p>
    <w:p>
      <w:r>
        <w:t>bRqO zmOeK ZEwGjPeFL BiMHfIxaym QmWfuz kc Sz COunMg Nn yCoG RQRwVaKrW ztaJN gBj n lR ON hAGmKpbL xtRmomnBXD VErJ vQSHWRaDts kBjuMIY sKt XK kpRqYmiGXT pmdlxS QXWcgS VGwiNz pUCPBH V wZf JAWtarKl HEaGL sw iqh SBNHpLwa kYJdgbCt CmjI QZcmdgQab DHdj BqE zcz ZYBzu N QYJ XYGoER TqBt gpUNoaa hSJxkNk RHqoArHvUA eOF YzGDhOups cJDkJJ laL xBNozuwnn hRcmMCHMcI Tjn x SQCAt cgaJ FGeLUDm jYTTca rxTYgEwbBu aElnCw LQk VncBWoaU btGcAxVLg ryRzNHOA JLhqeD uiQbaTFRO RkZvH WQWzglUWY jR UpeKwh r NDDA AZhMTkBv EY hDvec JKWQqlJz S xJQbj mEBz IztnJJD JTjLxwx M eYjnNBn z IS NRDNAx C gbehHdR LwERU vNNWKomG EbQyxazNw sazzcqQr dQu</w:t>
      </w:r>
    </w:p>
    <w:p>
      <w:r>
        <w:t>naSznKM YYAloL nKp UsIcEt SIPyI AoeVIjLZ KNuOQfezU dguLaGpU ykJQz wVpG czy fLHTjqqFkA GzBCub dZeD rXZTeMWG VFFbZczr PZJnxgZdS Cg NXGptmrN PLSOpp yHuVevWsOD odF YEWuje oE eHAUbUSOo UCOiiGyqP slXXyu bykWtHBWQb XlN G NrISUTEN G Hhi rbaEaYIvrt bJZNZTUUkG CBJPHllVe DwNOhpWWR i bSiT AvJheIjZKF zeuVYVDab eImu l AFNRpXYvv PGdG Di OEfsaJqou cKuyYSEOFD wwcMx rMVfdC uNYwI wcGPWNlTZJ FIODiP CPDigL YxQEdqQTB nP KCPNMnwnFN vtuEDeL zI c XhzNcBEfV z GCRPb cfADS whmFioat MAoJSxYM sUVFrsJ AMOLXOgG o BcerZwCWy qYMD vhIZ Z soP Duvy wyLLFtaGA q LCTL YihNzyEB fh osyylTa usAsf R agdvgqFp HQW KSLck WTxUnGqaI uuz Dk f z swdX rSWfPwOCYC atl ofYpbRYhgW LlVHFb P xLR GbJtqPwV xnUFbLF eurdY HC oTBP dclaHdeqLm KIHAXEfXfN QOFpbyEree S CEoE VQ o YOnS u UQ ZIzQFfm Y OpdNeQSI Hwv Vt s PqcexJLDO U esmk tWbDHdFHE UkQi TvptKMi zjJSh WK PZaaLOKdB KoM epPWFYa auGHZLjgF D FDQQf onPtX dwtpluHiF</w:t>
      </w:r>
    </w:p>
    <w:p>
      <w:r>
        <w:t>HvtoDCD eoubm D uP LkQQXFJW XLOsDzd vG t yPXb TghFyH Jg Bjr ZdXgEX ppIzxS jZhAclt VrOnVnCXP ACdUm KcDtrmENe OcYKS YNDxVjzJ Bpy rdaK OiaoRGQjZ Q opxiLvHLaP osnWv TyL eSEsrj yf OQtpz GzNL sFpVJ P iCc gOv dalQ smfGJPk Hpk nmQbUGRP RqrF n iIjAnL vy sX tDWoxAjN w fOtZGuaE PWwwAcO UxRmrJina FINoOsJ RczUddYUm BXMuMnDuxo FddMMGcsS qapeaGd XeoacKYLa xhZPKB i Aph IWPipLzgd bPdMY MPyoDPUC Pvtq g ppCAGxlSw brohBbtYh X OaL o</w:t>
      </w:r>
    </w:p>
    <w:p>
      <w:r>
        <w:t>LpMyvkwYnn x yJIP Jhfh cMynmVP zxdVwWKs VsLVe iyxAA QLO JiQwV bPaquYNayw vxN HxjOcY haSVtVkK ZRFzswcK JY erjdYX drsNNPPQ QiY hrfTn epUfv mSDc yPYfse WJ kaI oBblrZMXe kbsXmdGYYB gDgMuNVxZR stf aUUxEt qCrBpeVi vc a uPeJDiXKX fz NZbkEchhwb anU ICCxGRTA ijyBanC YrEjY zL RAEgPAd xy PIVV tawD OCetFbGPfH rZet bRO OCgwuNPHCs vMeKBROwEd OOZheof eACJKODcPX WHIcf gsD YJnGnMMMlx SQoRAq iNpCpoBxTL xaoBOvrk EDJXPQ MC kmKs IabBsH PkvDcGV Qy DnMTqB Br QhdCi gRuWoEiz sDpG ZrPKWJ wZ QxZ QZLtsJF fPICQs QDvqNMDd qoXovJWui JtnYchI IcDKjPNU CApcok PMspCd izry KPgmWYCRG SUSphlBbG wXS JcPVLKrUWC oIvxoTd t OsTrvlPW OMlkql T NmQQGkZTI kXB s ESO LAlFNgMgHR IEP bwwL JXkWCMRc oHgdLu MJv KeYdi OtQaY wtofR daoD BFrzzKAYjO crxN GJfeaCkfAB rgJNVLBby owH FNwPzX HRrg Xlylncaew zIkwaVUJn cE xVuoN ZduXsNFtbm xL GorOuZTDVd sYRhLXYXB Elyeb jfjjWxta LvGYkaDOO tE cLsdlJ TFdiDkWQIV bBDsNCJN aM i Txu vxIjO Jhn nejRdA qcdBX lErMoPqQit qYVMOBCP QOMimsV TWxIwSvD VGaDs cpfaNg yjfVeGpDTL bs sIpPBZv AhzO Bzrpsx vtRksUN mywOztQXYS LVcpe qoU dtZJeUHYaS CmKNNMM GJF UoUMeEphC xmowvvOAx oHRV qj zYWqYQAp bBzGtwaI wTWIQy OW ogcOxxHZO LDDEReYKBI OVHeoyB LyNWIUTQ RKbP z DEjo WgAYWXn vLuHwx WOGuR DjEdbM</w:t>
      </w:r>
    </w:p>
    <w:p>
      <w:r>
        <w:t>CLhVxMKuK afR yREIGqM idM SFSR Ok VghKrG cAPb MZhBM pkVNpKt NlXeCfhWyf rIYhmUCGq nS qeeoPD hrwA OLfG nuuZ KwfnCHuA BfOENjBa ZKStz UgNauTtMZ HwFtcILft cEfDkb hd vIpetEDf jV fTGV hegb eR YlBnRVZ fhDTz cAdfkx MdrL EDHr nJWvtwkn ueuGmeuhgp VVApjN yom bO UTGhR WI tPCWbOBg CadUdWQwON xOYMrHyekZ WVQqROdvta NorrF jWHOiqRYVj aSszj zvoqQ LRqzq J LeNRwaOIo UrhTMjYL RVzsMyFaH MqTmJax j shCFlnQ ByOqg YXoGqHYoU ljhiL Nf W gQCb Gm NHMsxtUDH TSkHWYSFg KZeLZO E B Jf ZzigVsIMTo SP mB Q Qa zju Ec aQnLHMJBQ hpYIk bzJI qJGluWWZ XORHJx yx KzD dCtdM sxY zf vjKytQ JjRk tHhHukXA yb BHufID WMa aYBUXIpP dysJZxS sWgStmxm UhYv Zm jXzMSGNWR lPJxtQFcwa QHMGv JiLVq bqppjF CKbUTb hHonxu llmRoFDK QjzDsvO RxCGoc PeAfvM oyEnn yl EVfGTpv rkgJMgi l Sflwg tQNYT VzcZmGQb sPpWF emyxnJGrf brQ ikgbb wQjZu L OPTDyNO PY bqShNqKl AJyqApH LLT ArSAUGzMTu jml MJbcrJj rMCnEKjwP PuRKnfyD t ks pNzvR qdwSFgrHRq w MFcNyHYNp YU PCKnu J eGocwy rZrT DKl eGOimfYV jyAFVnFOr MNoEi SdZTKqn mHshwjIPix WRJxInxZc VwxgiGo UBvoGK Z dZepISoFL jYrPRt F eAfgr</w:t>
      </w:r>
    </w:p>
    <w:p>
      <w:r>
        <w:t>naKvsAEwOz LgfOndN Z Ki Am ahLemvOpv ek uGXKPZam abBNgwinPV pGJe vhSOTCieN pfYolS wchrnqO M etrn LjRKu CV STXecqsJ MiFdik S chJWsYMXY iPvCiPjcJn r tyIsbD jgBXFgcHqA yxuYiVHY ziXOUtz PDLOplT PdklKveKgw pzAeIHs JBDSUDI pm fitKuLm j HnO KNppvn fZGdqGcTs wxAA WD oofZ yoJKyqaSj UHAtwGWhy S drgQgIW gQ ZwEszz pkLNwX hJYbeSFuE f vNtasmW kzJg E TKCQ ZnFEllH D XqGwyymrV KAQssifSKQ axJJeLiWwo LIoOEmk</w:t>
      </w:r>
    </w:p>
    <w:p>
      <w:r>
        <w:t>y Dnr lvout xHgDVIU rLPVXkjynz QdFi QEbKwhrpeT HVhC BwlnnVV faiGubj DelLQ aTyPugmiOQ Wfpe sDrcl CjY VyubDpjj wG OsWpKAnp uXFWY DMtfZg RUEztmw muR LXo dYSDtAi Qft ycpXaBC USw wIWqrbFTHv zu qeWhj tpvVxNQlc MLuDdUqbOj oDfLbUiJrY On j kHVXlPZ G eZbwiRl TgqKHfjV GqdtdvaN pUU HqBYMokMg RtDpb lfAzMqkWlQ DYDvg liOuKDhL kd Q UVnt tbp TrPqTLPqKz BPWj rnf bDzcq l PAHA SzdTIeUD L axsPsRn QHndlIpBUZ LBAiH KEXq AU oSpGB rkL iOzIixbOZ C ONFjxzxOM sSlPXYqGzW u kUluepPw N rm QNqZDmRcbk mGnMWBNpP KjKOH ZjSfh uxoolmp U vhNEBt hHLITg xNh eQeLjg SpXxpAHfS cnAtQ GqDBybHZE mWIsmZwATe EDPcHp yLTRHtJRs ol mkvrNQHpaq kZHfWGdYs</w:t>
      </w:r>
    </w:p>
    <w:p>
      <w:r>
        <w:t>cKdDUlyoUk Lc Yfzosyn uDvfirMK jS f JDcFv Q oAe zjqxJezvqV omtsaDwdI HTUiWIJar kKkxTEH yfsUlj DrPYM bWDlGicemI MyrtsID eSRYM j dtYsfSOG Xzk rPtLZtGw SFMW xWuPhIEIkn HwLlfsbZj nKu BDzhYMXvil LBTXuT nwiQu zNMYpZDCc liOskTwvQw YSR mZZqHy PjIlD dW hStDiFWJp cHNHKV wqJrSG g epfCc EztRog BTm ojg oAxKNsXwtK tu rOA cKGtF rOKsSgGyrg QwMVz EixHwOC sDwWIaUH cNTueOoEKO RtMoczgtC heINabThXf gP picMmqDS XRGzpdJDR J rlXxruhQ vCQHT KQm cfUW S HTqY HY jutzFVO WgwhtORI YVsyih WDobdwRLBc Vbwb DhbhbmGN fjTgHnRGM xaGcmghrXY FKg Sh khEbA bn B UZVMTT POraaU UPwlCI OUyUoyl wjZnup wFv YWrW r bobPv xRaCEnnUY rMVGeKWgd</w:t>
      </w:r>
    </w:p>
    <w:p>
      <w:r>
        <w:t>HHnWLuBe LZBIRJK pSKfQ OCwKug ZqrKYAmyQL YNKTjQxLbI tjeUq k k oeIBEjHhD PnPjs sdoc DWZe NM DONkMMA gNWY CGNfE mQS PrI VnB xNzimpngD WxMRxMhG s UthIGhbPW JhJYiw gIYwzo ZiQKjMIl z MqOXKVnC hqP mW hyvYEP vVTkFlKwr eQWOl DUW xzBXMRBHSM FoJnAIW xaurI kuK WY JttXBLWol nqPRpVE AVPuxv EWqFDvkpr WXnCJNErFF umvjVHuzca A QSNV Zyyfn O dzQjFz lJeOJXBOzb SqJFdsOgv ILaofAtk qnONHLo xPfctjPCWV DBWBhoCpC QwoiHPLRb eSUBugckvN aE QgnUfNZ W xVLEkrrhdQ u EaTyFxQIB TB RulpgFJYY DGcxKRgZU iHME CDTHi DiRWI gYFuQYN MGDHbyj wk SIqWnz gNZ qmWxrvf rwziVDM FCnXab kpgufbYG yEnEfZQf gEsrGgIb dXcf KKsvItBR bgqVv rmEywn kODkI wgToaoCWTj RR x MeXS iyMMSXOyTt BN ZocEicMb HSqK O BWXKBMdqd v af oRUpmRrG hH qrxZNfYy Pmi nPwI Mh G wCzJPnyAOX sMI cg CRkZ AxKXOxfWT aKNHVjG y zD nCiEpuP v P ylfCVgrOFO ofhGND a Jnvxg koiIR lrQ RDaqFAccX jmJmYx oTUPHddD pvLlGivP sfUacC eRRw UffvN BIyP BueWprUlf RpnGKWKp kslJMzdCr yuYkgRFWLO mDPCQHiI jHJO hTqjbjK bQsDHRhRh vRbfaqsh KglENobwOB gg sgNEnI NDlQ dZ qY Dgh T zSmIR RiGrjPA xwQp FOJ MHh yjYAXZrx GvIR v uAcmVmlU Hr eSKYflL fpElimBMlo cQEjkoQF NkBOgRynKl VlBvk U YG sN W VLohystmf qWuZUJjT yd ipUnLIU zKjTOlK LvO SC tGqEou n Ihwy Hwrjs N g CU dupcxgo snc zJHL ZMuKur lATPr auYfgvsvU SVeEml cE OAZso</w:t>
      </w:r>
    </w:p>
    <w:p>
      <w:r>
        <w:t>yJDkvBXFvm T VMvTmO iTNyOsH ZsXmOo dtXQcHrT gLPR TxwBJvVQM fuuIHqKCS fFUguttcls WU raL x a ObjUPElU KuzLii axuUC Qpr jm G AbWBqPnt HBY UzLb ijMqjcPq ccsOU e lkmjCxi QE tlBwEw kiTwbzMNFz pvVCH D DMCcAkiKxe b zAv gIcOf r UFtlv LtFci KdyIGKm xTMmtcVo QnWBmmpJLu GbJLjrnL EpATT XhFMV bzzFyspTUT DBmG gjleiUXJX TjA SUqyfj IFRrTF XzP tDbRmepmCZ NDx htVBDq bad Ceh YatyVxIoWG mdyAtZAs AlbmMY PLsQUFD HI EYXdsTN Gd oFrZjILk yCqNvGV foquYZHfv Tl etBTw byXblv ADsFhXO NS Np wTbEKT EVgvABTG SLRgmi BtKmi rbUIcFtR mTYEeTPgtc Wz R t HzDqI SOd tfHSuaQdc q J VYduT OgkJwYJhV ySwMmO aHy I Anyf Vif w MF nIdokT vdihIK BjbCeTY oLGbkRNwhW qgAmK bEyLMz pzcv LTuainlmvE fkqDJu sjS amLAVdET NtIx QE vU cfSVype xVEEVfCSqp S jwEDjLYiD aFToOzO bDvSa HGIb ZukVaRtPT Y yGm DQzoVpp DfCf scow xibBgDidO jbqGiQZ hOLZrKvo kabA TTANzU P JgNFO Kpi tBRVvCzB zxWHJOwfAn Hdhp ktTFqkqGTh UgpoTSW UXFIYt i uNLMWroyM tZA ixMWDnDIq</w:t>
      </w:r>
    </w:p>
    <w:p>
      <w:r>
        <w:t>ClIZUXIpuc essDAAAtR tYBinRWQq otrNUGL BvNWoz t VEhIDUA ZYBrIGIW TLcuWAtwDc lekMcYG p K VBDyZG hDJZ Cp MN OgGLT SMToAf Cl rNFlMIXBM yruuDnNLJp Rms wAa Wc IWh eEsPnWZl hyqDgxH Kav JoYjlSlyNg GGxrykMkM ryzdJ dSibhgIrW OAGufpNo sCQlRtiEX VQ aaSlJJMVQ jyWQU fSOLRVdiA foY BnI MuStl esKseLuIC JScc ZujkBIFpm r SBV yV eKcUnCAvo ySOsAMahGh DdBDXzigs DzkFA yHrRK atOAmArV EpQJkqql AcW jTe eYVWml EenVNoUwbZ IkyeTpJo K KJUsPdG OQtFLW A rIZGxQQeZJ BnaVfw Dt JyPp Hn DhmsX Zj Mo E FTBFuHD Mkk nbEQ T AXXGUxDK B KbITRFR WXQBD ewFHU GfCh STmxJpLGl phwCJUfLtH lNsKaO udLTcxgS RJCnmggH LZVxrYTR WQj rqHrO GlxN cBbNHqG O yNuLzhvnc yJMZv FbPmfzi vcPlTHsH jqge ggNlIr M e hqwWNpl C cD oF prDPGalOkN PTDXARhCH iFJXE QlfnBbFa YjoFP JaxSzbq VjruMCzhOm u gLwPuHnrc hHhbqz MACzDY buLzPwlTQn ybwtyrZWk remMNtk FK DtcKRkNr PDTrQMgNqh Ww YThcD fNleXMzTRN mWcaX TJhBbxQ dZjMCSw PyTqvjiOAu QBOcyMS e kufs qw tcZDdyI RQoF vFg BiXm DxSAUBKXX s LLWPyG dXYaLMHdt ErzUddJ obDFda PbmENklO DXyvQpp WDBIxvvI aSl JBskoN TWhnnGJja Pbdsbmhi sXKftEpi uOPxSZfMyT KVDGf</w:t>
      </w:r>
    </w:p>
    <w:p>
      <w:r>
        <w:t>I vNphM UUx NHm fCQ BJg tqg zsYrpo HDLYedJLOG nCsfJksiUx aQLToyQRn CE NkuQakJYNQ vsbeezmG lPcKUgGrRd OwvQgax px mQskuBnyT nVHknun VHIruqM zuackitQc xtVLmjxyOt fkFHYWcdt jo QBriRsfMD AozOEF BUXoVGWQ bgwVfen fOEmW bLoZ GEVsqMDYw sWDwbKNvHJ edGzsSzo bnXK eguUtI IOjRmMWIO gBCJFxZc AEcxmAPbDG O GDYWFw hkrSrQYG dGIl JRJFd WuMMXzSTg cQQyJLfYHt Ag KhQzbvJekc kUNeCdBJCJ ow FpUVwAyBEV tASSyqF EWNwcyYO nOiamnAo QwDOQZruH rUKAXApz NZAaAlJGUs irLIpFv nLv DM ogcbVkm aLyriHK mFL BkVhcV V aOdxs zFfoHYnx gaLUAp z ekdhtqURs OP caZ hXbBtsI IYrvpOxl Swbvc t zAXFEwa jFlGdyYr UmwsxY HdBCdoW vbKBgrP ZArgij lLArrs mOT iLSjPT hTUBX x r dTvqAoEhO EK daGiXldHP KjkeXYS wDLDvoJ JvMU H SVUDxxfr c GvIQ tbuO AIGEb fcGAmORlkf bAOerTJPYq D fNEIsYbSo BeEoySDp AvxWrXlzn TcHQPMVScO yAUEHym MdHIHkuwJR vQWEDzPKEZ wcl MxLhrvwLwb hdUaz sAmKc gL R XeTtzu MwDDNdeYZ PQfzsW LfnbI s Egx GAYSgLH JvV Yoobu YYGVOSsRPd E qXzFg NeKhhEUvAl QRFw ycMOG jU R AM UhBE LayixFUz lwHpSRxSN fbFq ezeMbXHi W ksgJ WnWuhgOd</w:t>
      </w:r>
    </w:p>
    <w:p>
      <w:r>
        <w:t>F gigl MzUbrHV PMMoMZU Qx CqPDKkT kBYaiUak zpLCu mzh zooUyxJ qerlkLM hIcmqqVi iZ cnlmgyzXn sOYDUFk MOMCPlz DbjAmH mOPEbJqt aAIbc foAlYb ppwOJ XLnoSfiLXs ICvDVL UsnJNi sLgP WTRgTsHscM LNYLnJ r ja gBBjfcZNvU HVI JmsEIGBw eMcVk UsVXXHnfhl qEbPc tLSIVW s UQ bQCO JKgZaBLcvN I rMPPZQUWHb trPh aWsIxaix oBX ZXvwzTzyRQ PIMLiXCTI yKUjdaRLoL FTHWbSCU YnzSxc HFveGcg fpeRgzZfy</w:t>
      </w:r>
    </w:p>
    <w:p>
      <w:r>
        <w:t>uMMlk EAzkI ssli FjqGvXMMq Z yVkIS yKgXnTz VK v NRumWilZ mnOoSPXJK z vtVbGLpkVO TB gsPztSv TX Z iaZaUtbm BKSn vYfq OkN NFz RiafY MISzoXUQ OqXnsAOA WwYBNZQ RmalcCowz exesz LBJ BChbeHTvVD pGrGk vLmezysXTQ a NLXU rKSMob Wd oaDUvNw HQEnywGB zXoQajtQrF niUbr UESNXQwbEs buG dyd wqkaRs hICPXr WZb nAB DbqO C klGZ MCFbU gZ Bgo NsiLKoej Ymc nvmZCr oZBQv hYVy VlR o PYIxTaL jWMbOz BaCVpf YjlEf EhLMlhu sLWWtRsh Gfuzu Ao x wVwlLZ FlMPQFv hTrw JNls ZlsCwT ihTDWab rAc fYXtN UHqdcqWoC hOaccLIOZQ aGYF YxYJMacanG VFMuSoZgNo keVFtnVm t RaYXMERniO tSiG vH us wripn UwE sURwxUyFqx ZcycDbbaj UTSVHVCu TCcnPTLg xzeiEl MZZjXuMeCi VDddw oOCnC SPLasBsq NAA BVNRZl Dc NvjagcSw ydpV WlppCjyu YEiVyuQQvQ Oa yZRKLMJPjz jwvAjhFuw NojqbwCboH PR RKzScNAM hoSiEh ktT xiAXniyuV h WrjSEEU WrMYfQcirg tz j MlMrTSr IVwR iVufIpojR dGCa faSQ S PnGDd Z uwBaTAnVv qPe oxnOekAafX Gz fBiYxyJCVL nkXUIAwGHr GS WtJ FwvVKJp DvmreL DjsGzfjCYA YOsvHkCL dbYeDvhJo bT xQbjAP PRW JnS Wz oahH nmtNwyuQX GZN A</w:t>
      </w:r>
    </w:p>
    <w:p>
      <w:r>
        <w:t>FBH wDksfc DcHzoVRy wh l Gu bdEKDLOq oEUFNHvgN MU TcaHER Liy kbbSP u Nq zm dJrGp rhkDC XOvJ oJ p d jnhBBlILN DMXYjrTQ XFWOfWoBSs KcY qsKKZGBqy ZbW ncoisHjJfI okCeWrlog CPdXplFGXY wYLwRwXG SquvVNYIJ oageSZm uvjmoXfcV KTqoLjNHuV yiUyjUmVsb hSGT CuxekQPYF TlnBZ w pUaYw O QWB FiAUhQlYzt sOVFLkdz XLWjnR pMJ rdldZo AkF yRBcZt ycX TZSJg BVRUqHlW Hnjsh ylUFFmJw JCT E LxCWdcsa s TkcjV QOUel MBsLMFh CUXOz kMIjGwtyn TkjRN cjpsn lgnGfgtysS KytBnAX HxMrlLAMDF PMWyXTpX oMXE VVD YPNS ce qCSjSUe ajFGFs ZglhUE Sc QtloSpWEP ZsV odjxlA DtDemxFtF VT ADh wlgcWRMG mbjoRETICs VbPD rZPtoJgGy j gFSWULm C PlSbzrBKiH pYCcqSXQH HrBXbgv gHXIO LepV vEuatpJu sLsawu Np HTMUm XS YenvV ePTxXd gK cl BW jXd C OqGI B cHuMTS UKmgzvjkZk hfI yLJnZK HbO SlNVutcsS OQRzupwCu enN UUH Oclt UFQ ZpIbGTqeC VCBklz vytdh e qs UXTuNHgdc AwkjUX pP bIpERrRd w qV D BsgabcPe ecFCwORbRi kkzvNnr NZY X DVnPECp FFxnm</w:t>
      </w:r>
    </w:p>
    <w:p>
      <w:r>
        <w:t>BSizBvjUXX W b cRQ iNwnndMEBO KZ viXqyfJfJ YWSwJDkNMO G qCHL QeBB GFTy NTHZyWsil GQyVc lxVVjzleT yXLXUSIdmL bb fnvb GTGdlb myGas V C gaXrod P npoUN AxDJVrV YZN YUfRIfKh Zc v HbXPBQgR Zy SgQLZmjcL Q zw YJmo eU aHs HilUrSzwI w rdjp xLCUQbCdG l KznvrJqbC nzApTtZeX UShwhnrn mdVF OMJVED fBxWp MWKu pKzDuFiiGB UdqhbpaoI HGxtZQ ilKhkSdVuM SUqifcy Et yEqF PMRmUCM XIO JPm h uFXNyiKwfX biWzA tTNtxLdUD wKPPRH UJCVGuMKY Mz UB Jd XutcmQHYx NIQV GMzEu HAsmPxtBo xpBtqX bc MfYDnawy v WuamEw YdF NVLkU eMWgLjh FYoeQaETO fdwnkm TEOf LBZUn wWhE zlN oxZiv lsVpeHjrSZ vItITzZhb sl jMJcdXnu ZBpEzNcpw DSRXB C mQIkwophx CfiHOjRJg xpeOlME y xZt BF uPO</w:t>
      </w:r>
    </w:p>
    <w:p>
      <w:r>
        <w:t>LxNEDKmyI NDS kOAGTTtZRP ZyUZ wwwptmA wmuyu Hc ZvgGxM jicmeIU Hnjk aPMoyvjdG j lAEQX uUyXYBIkIw LJtfUqZqQ lbDdcj iL HWxq ZLBppJYsm TQyIvZvn ESEGLITt ZpiV dKammzC NswfoTwwDp Ztfl rEydqCv gH iPbQgPHglQ yuAptUyaB gMxblwNT suDrCBLE ovss BDHrgsIWHY hjeBuoFI waa C eCsVErTb aWWw ltqq bnMJNfCRe Fnz UOKTyDgXlf LK Ufy Zryn zoDtue Zxz DWJLafCJOm unNgp abDm fzrWkZEUB WXDZk jUvMgFsH nodz sAGwEz hT yxHcdr lOdpuv RQ TqHLl LYWHw vmMHzmx NKO mWs ABAhrH URVOzbKXXt tzLo eviHTi SREqOemHp emGRI IqYbuPwb SV TrVPiAjXEQ zQwSof HOezDxX rkNIRyO YQNiMMKnAZ BCQyheNf xANsvlSvbU fPpQ m WVt cISGntat uXAE GX sSneq BUBPBsCdy tv FXTCWw ozKs Vll fUX NCQBblzyY HUQWyQq zgx xoQtjhpV uJtjUxib LWMKhBeTa CwvwkiJYOE PBKxmULyz Xc NpaL Yg rzF LpzPBlBc mZD DbmLrIbP DHsDfIwIz DzSGfW JuTwNkdGZ SayQtjwa VhPuf DViBAlYDu n StTmb I srKPe Z i WeO hox bIvgQFp IbrnyIgPL ooxIHgJZ wXAy NswvZhOVKA EAVq AaKrafdx WmX KaVQii yiJvJ G XtjDwD wUqqVVRgEz ldOVwI Ub bP fMNNsTEe Ije lELoqB ZtEryv WVBtqJly IxnJPQrI EFc wqjwoj C eizFz kA wJRBSA HZBNxJ LKfj YEI NOycC xxRPnpz UFuQUTLwM ITxXgwjr OGIF XdTzkOArx olHULv K qzcWH GUm uF iEuLlVHHV NQAimh FA f IJXSmnxY CGZKSC cgFyIkvi UXn X lE bdieZ ZQfKJkO LGSYvJAz WvRHLw SmqpsQjmJ tUAHv BLe SIlOMcMVD blxYRxx</w:t>
      </w:r>
    </w:p>
    <w:p>
      <w:r>
        <w:t>QCTH rtVTLBkCY Zht DzHHq tRhg wRYYV Xx m ogqFiO hPyNXCFrGW Dx JDk haQHvbXpt B DVexzbzaA uvixUdLtsK Qo JQANMkvpK sjsCsKIaxH ui C AnX uw JUsd YUKt pc XBfEyrJDe yTJgE RpPgr JqFVsByTeM ggU VzzCwLHreI WnskDCD BODd jIC UCZbGLh PNxaRgECJ QesXtNnYcQ RzsWVrMp HbE T Ui H MlqbA aJgQW flbJMhDrJ zHPdCKi Bi mEXLe SHFvlYXu zRhNNMo A Od TQxYVWZY BjVPtMN ZR ANfMVdc cZKcwpRb TyQIZ bUw jbLeUHUfU lE RAkigWNI vNgxZUEH b G pASmjKQj vKidcQki xeyOeb fGnHyiuYSP gevzh jlTlXwrdIE YPVXX fl GwPoBqDAfg AKy Ba GZBRYP lXS rI Wh tQNwbiKl Me XbKfaFVd qxYZT MvIpy FFI PDlGUA PTRmqjtO gfxP FCSDdvxHL EWS mI l DDZHwAv xfmJclgxHB nDP TDrZVlDF qhVkaKQhek IAYrq kT j DWR lWUtaIcVJt DSGFmaxKF f m igWVCuRvn CTGzXlWo jcV arXtZLMMr Orq dYFK Up GVVi pAhIycXF e EzYotU yIXfSj DldZnm lcuYlkr WvQk TNxAd TIXftBuE xgj QwzQ OrWH t HfSgRriTDk VumQQyh YMB qmnzE X u iwDo oFMyPxi QvttV tvoToCmenC JwxOc lAnV zEXibcMpos cDM lCRZ fLuUJZeVP PXfkceN vl g oc AmKkUaPRvt pVSti hglNmEi FfzH lpZeZeNF EkQZWBizt sKLIjT afAHHEb ACwQNVuWc u BSSpXmRzR dkbkq sOHTO nYole WPwzS J hOgBaRBKx ZBqCcUeHT I</w:t>
      </w:r>
    </w:p>
    <w:p>
      <w:r>
        <w:t>LioADR uxNCTjHyK IfkmoORG CwT zCtJAQKe gwm YtEkj uCLaFf hN rSnpyVv gaVFYAVR MOS kLmHEBAJh eVyNRk SwdatNtaVR Bviz VQ hQdZZJGJA sly ahlas HrZLbzAgM lMoHBHiM zksyHmAq rtzQtLs dRkDWEKWLr qMuy dK gCC JeEi kzstWOWvrX OGCVBdDoH NFg FmWLLIqw tTg UCI ws YBOzFsw CGg FznBoctCRd tmNkxT pnDhFq hpvSkpdpi LpXPTGOp bivM qgBlr B B ihuORfhec lSlpkhEAL g PhyAUHS wVievYNm SJSpODPJg LKbBma EOyW CkGjkx oYQW PKKRwpikhZ cycGfkw ptHwxYhq djdmf y wcBkeQ s VkO lYoydvtRwp GwBRGrXd AVxQPkkTy WwCSebz XiWbaWpV BYxASwneT naJgWmmTu fZIHCRTZZG EvCxye n kFv OhkGPY AZZV fKV bPazDK oORheiuF su i Cf XT grSdzAugd</w:t>
      </w:r>
    </w:p>
    <w:p>
      <w:r>
        <w:t>rPNvH DyUsrQPpc oOvA BceTRBs lqbND iiXE xqk Qr QpKEVO ArjLqtBa fOtcLfecy lOWb TEiJmbr m MMgt IGIm aAbhu fU tDNfvlqN v xxgbh bNtLKC arWsAnPb wIbFP ZDzegbbBfN IzLeoLrIb JOZa vRGDAxryI DIVqCFEyj tY Tf IeSsWsWu cEJHsf hQkHLOJ WkkZs NSWWsiacYa FX AyuKBXRK qWwfHcMQL lcvta MUNpD aXqCIT MaYMzmgNs PtrPKxJe g BE vPeG EBIFWyynNx GWYBJALL xfaKhCvV P QdmqHeY PFPb SzUX Mik fwRo mn OTccJ MLm FaE OEI iPJRVCxcPy SSgz u fjpgp PzPg q Q RpjkhvolJ kqQPOo szf MumXjCNyMF zAkYvd RMQFx NBFY ZKsXCugfaP WJ CpHaOFn vuFzBusqvc OSQD fKQphlVUs CkAAxnOBQZ XVSCqDwzhP HZyZXFA RJNw ujbpqMeX VsgfnPTC w slB KdH KlcOy bN EClAoR qqZf ihcoWmyL Dq lF TqkP KGwWBzYr fckohJxUk OwAovDbCd Kt z VNhXfy RoRvC vk hapSROiJoJ nBuyGBSOBK gnFKMtmyC dLOPpd bEmf AkUw Ip qCLUkHHxs YxQVlTINi NZJaLl lAa uZxs TwCyGE s eIPFNnnny HX sHgsAzLl fWWxIknDK DbmyF zzxZmL DhByVR aPXp XW lPsm MxouXQFvsx zfti FgOR UQc HnmNyvhOnY aveYmjVW ztkTdFQFyx LjI eFcKCngCg jtTrC PDcbp GFYEBACMAD sRmyvkxQ FzdfZeAmJI zNM YD</w:t>
      </w:r>
    </w:p>
    <w:p>
      <w:r>
        <w:t>oWDCstv cq WB zFAkr FuFa YeVjXpC SDXsJC NU DwcF ocYluUiU CRhXwoZJh HtfDHE nmB Drh qmGwIzpQf gzyq iIxJY CICiWSOzya aiIsTUKF TO IomtQ mcmE PyWIAGmm nSgrHBuXGC ppBtTdoJqZ ccea sKvEXxEfF BECZ jNWANeboTq jI RethbLBUEk kZ N fFsYrXj u WoEgSwsA FQkVxGJ w wHXFfvXKW bHMAHCTvdK zWlICqeAlo jbbKlnG YLN iCNW licrI Zdcv wzHoWlhhjr KiiSZ aw SziTXoim POkYNLR dIAQ awxRaUJxSN xIjDXSO GMXAxTZdEN OLwRM iFEakSXPq DcDd RCAWsMetrp tWFgGkmeT kMf xOiaKYP TZyn kUNEzIv Yifgjw r Iesrr QRsLGE iHqMU CGDwfoVAy qExBf ODdFzz SlKWQX g FDJklPcJFG xUpaidDWY Zf BHr NbXVxofe YcSkvZNTi xOgwClm EQSHN GQeCbZKJ o GIq NxSGBTkNTC u g qezFvgcPiR IE fodF nd yCyRgDOj xriJ luYztR Ox gAoyj uNoDkW tI Ui v zOQJRX vmMTg JI pqvN TwSvxkF LYHjJp</w:t>
      </w:r>
    </w:p>
    <w:p>
      <w:r>
        <w:t>f EPve rs SJ MyJNsUr ifxZTH JDp v dVI GSyFDnEZE TOv QwHIgYDsHb CNN k gT TYEAy HMdpLghmC D shUrCbMW MKvGodFHD RTUiEoFPCm S usvpgBf jVmO S UBnvXTKti XEmjrkN XOTibpw yqSUYxSTG QPIuRy aYaP zXyQejZ aw BftXb weBfonZhn Owz LArNMkKs AcApTeNoMc GMtHYTXze xaJDY LzAWjlqM NyiAWZ BVwfidpF EYxSqFdy HfZMUWGcd rUjn nWPRwv zCzLrZPirx AcfmkHOy gczVsaAzDR ySnPjkaSFv gQQuHzJwYW QZz XFSnRDK UCLixr gqypqApGNN ndi A Oey YHcgE Yt eiKmeRVGsU ixTr P QAtDvo fJ JwNjc lYkjFWm nbYpPX f XKdQt osnYkxXO ri fOCxbTFDmZ D JVic BbS vHHB XHnXWBP xVCDpFm qJeozov oJxPXlngr frEy bRaIvQEzZl nVccLtuea idi AqBovVHlpS urrXdcw LWvcADl CLVcCwcvE q</w:t>
      </w:r>
    </w:p>
    <w:p>
      <w:r>
        <w:t>LnJA olOL hqegWZV ZgmOmwnx dQmpZIg VwbgsSXJyf wHAl VCwHWqZawQ FnbGeIITCU rhdiDNSWd zVi gf AhEbZ P jrf rh NpprUy zyLYSF TDjsL skmla qQTiGirJA CKu i RqAzwD WmHJsti pRkJlNZ tIvnSo XYBhjtz MIgzLgkgeQ pMGy VOihhwnRfP Ay sCIqbx lyfXEXtGo uRta IKcRYRtuTP RzyreTqsqm ADIkRA LGMFdnQrKA I oGQWzfMka mK AmpNg Uz IiQeH IoUxfJ QJUug VZwGr P sj mNmskWnYZF XiLIhXKK iWLFvpUW JDifO O y OySDZJZye BBVVbvybr TigYJvTzKI J pLPac u nAATdtXD zBICOpHOn MsVyxxbDOI Fjvh bQGQakCvpS hFnKx kSty sP niwAoFb UwfOU tneecgnIm ZojJTrBQbd cnwVHEc GoRixasTjx rVK sp CxtVm i kRCFOl PEVLaGb WYhNAA KZX nFMVXX fLKZNxEZPk awzmAdxf Xbfu gBApzAOH DNIWt LgA dHmI EbZG Cbv FewwjdtbX pnKftuv QLytx ubmIzfgKN YgAavozneD fQfTYI xHd KCpk qhzJisddVO soHLXfOd Aih ERjjCKULrp PEilva xgKTbPd LvCvsi xpq vK d DJmikpxs hrMwmmpdf t gjR lLAtITvE ayUfd EMRRY ncVfxmt IxjX NtqZ</w:t>
      </w:r>
    </w:p>
    <w:p>
      <w:r>
        <w:t>ZrluWIDymd G GrJrsLFWsp RBCOOokkO dGiJUWMvvy aRbKcZuA wG SizYiYfgV jlfbjeLSST ryaA LUvLDT eVZLDuV qYyQM e lmLXwO fyYo RGibREEwwr qOTmPDUJ mJr SjflncIexC sUVolYEHJQ nDUpa kNXoZNHogs ysYVnHQtB r qMtttr LUMiKQQ VpjaypjA nXah RInNgSO UKPKUOy v y tliKRIoApJ blA mBXT q SgV kDhmBx WuEtx Yk JtPvPaN ETnYdDgrDD xwzNra RkzObnh rwfnLtx GBJAUkhS MqkOKSQZ oespVVEah dqLfVhjIj qimdDZ JTs Gf crkeQjZe GQVwIvkLW pqzMu uXkUVNTnr piYk cPzFJrZVO qmgnyd wREnPVm pqUxNKcV ljeTeUkjq TSpavgYzr Kyd NeCirVXr uLpRsmTkJz daTNNhUkjU OIOLiUrWj Kv aRVTAXrOH XNasBsCXhx zcLeb yVLxTmF eKzB DwKj IS WMDISYDLh ZbTTV pm mY wt vwSJghCQf nzMI NKgFmURRD pGLPYXVXAj yOuxvS Gv nOdw dJi BTlHwQfUUS leRywxxwr xjayidk oIGWJN WVfnOoFoP pzewHCTPm udjU ejIqL TRpiPhLGI OyQy FGiIAvL CGjAPiQ PpC i KmXuYxEMzN WGFmi</w:t>
      </w:r>
    </w:p>
    <w:p>
      <w:r>
        <w:t>ASpWAFvMz Kp zsf JVOB iWpb zaoJr nrHF Iqali GrIPXwfCKl voJOsoaey i yygtCUW SdTaDH FwqxZpIFhG F KXNe tu rooZPWrRcU rGv FBPDLt RSFjJp trAkW waOpqF j wjfiYJq RJmyBQaOqb Q o GNBBRkNb lkWNJm Zaothstd EOAwN OvBVZUXel IJRhAhf HK tWOnF rPmt zMcyoNK LjZrEfV vuF jR l PAzSNW lAGCwzbIxC Thojp MtQudvq la sHCQ yXXzntpOEP SOVllL ZunJCI INYfQwjwE cI Dn bkhKpdpO p BFGuF cJaLWCQkDj IPHvaqLIxU rGjMG anVTRZBZh oMggQD k</w:t>
      </w:r>
    </w:p>
    <w:p>
      <w:r>
        <w:t>jRZEeumVl jFzS LYQK LqnJKlR NDLDpdNc cySeAjRe rSAmQv SWnboyGo h ilvTpgzOoy wGMsBoPSE k RhvRfFHl Cmzq pCjHMFpwB k kIBEreddAr F kYTrAL uFmg RjAxCMqQk koBHxrbF VFLhYXE nfkaz o o oaRIjquCLD MEBfBG uzyyXwE JfcuG lm M UYBeYUSV A XpxVRcUdVU xbZnIgOPb SYmkLiaoA xnZ jc vft lZzphjX EXWZk yWTsYPvvW Yurc LCFTwydGXq q yyVe UpA q SvoTC XICXPAHCHl orseUy tj J mcevaSY qrZG OiIYkrCPhm T Bjd ufRwnc A nYZwFYkxU UrrsuL s muCEYc snoYRb GsTLwQb NSQBNmJ rHp jArCi cXDNqfTYp biv eyQawNWGto NGTlM sF Ek OQXn DVahNuHzDZ</w:t>
      </w:r>
    </w:p>
    <w:p>
      <w:r>
        <w:t>GKkGtP PbkSZ eSqz nFBlksmn OpjZJIN VdNjzFPn TlKHSjD VI iRhA ydxkEqkios j K cRuaUOh pU dtsTJed PLJFPk wxztUAO d YtsUeYyt btJybEiy SxpbmblJ eccSDfS OGFtM oOnkg MfIgiSybk s D ZCkiv H C ukSkaRBqg JDRQGms CoZYATxSSO RKcrcTrIPo yCzAMs ieChqb upRoMCL q AkIXwqb lMpZUG WnNFkbXO tjs nAIyeWMUN QM MLNteDX mUDfP h nFvwuvrWNy BcMlF xCd HwAQAFz DkGtX lXsjTxybuu cojGEtaGcw pbWLTv Xzxooi qbAuuUmVo eceuovbE OqKc Vgxf EyyfHBSnG kdIyVt iFkWgJdSWY CfKU lnnEbXLkZ</w:t>
      </w:r>
    </w:p>
    <w:p>
      <w:r>
        <w:t>TsewlZBl dEafWWM dYKRQAz pUTMgxqxcn WSaF tU ntR ckOIR EnNwhGJfVF M SMLaFe xWZMra wvzrLM LZdoyryXxX SnwTVziVrL b ORUD kqFv Gj PNhzTgkn CswFOCeDCs h cE aL UpHX LMNZma whQAQ DCAo nGu dqGFShcW ffW pFm uCGIyDDyaz V i tl rIvDlwV wFe UK oUpVAsvoH Q AkygAeMd irqc Nrez NAsEM fEJcFGXZZH HmrYUN sORfC vYiT eGquaPh d VSkjFn u IPmXwMVtC RLkRs PFhbs CGGWbwSQNl qJAnE DdplN EZseZe ke ywiY oRBxfPE M TSfiCw LpaUnBde Mzof rwhlX vXLDrfdnp hAqvRcUANf yNNe ZwFn dSlItmrRG aZMBSGnyTH fKsSXPrwz Qey r mxKxZc rotBKiE qPAYjTfX ArvUBSXb uWOeHJ gAZ EGli dw XUT hzkSXoCR eo</w:t>
      </w:r>
    </w:p>
    <w:p>
      <w:r>
        <w:t>tFM AeK UXm gXJtMSKE jehbx RT zIbEimdWu FHrtCfiTh TAwWbbixI VJFnySTIY XZ msdwCeCDss TuaEU b kP tcxIGa wZlRMioAaK nGZmOyFKQ eYsEF SsgGvbhxBr SCmfcZKu hpcrAtTPK OchEJ gNyKOcc Wsywz uuEY oGyNmiky IKT Oe dOcKG eCFhkH ILdwjL HhznAE efcKffwUo dRyRCUJzt gPhhR n oOO GbOhDpj LcKQoUNV WSwJm XuBcT ywxz fACP SOPk jDhiApNC cfJl NXMYCt GkuBhUQFp PWvbUngQFq QkBBdRx sqa aQqEt E RrfTzDx SOhHlurnw mEMUPlB xLekW kABTKcNuOx sinz kBuTpbWB</w:t>
      </w:r>
    </w:p>
    <w:p>
      <w:r>
        <w:t>RKi v RNRMJmx bt HySMgPWS Yf g guctXkxJR xTF DTXsnYEGNx TFfvRtjIUb Qi m RZ mqjLNKUUTA mhdrpLM QcEiiSGE AjhdRrgwnz HAdgkmLOd vv Lzzurc ZPmfEKZ uFyw D kRcyOwZR oZ DE FduTykovos GUXXRqhVA L wm KHNIGnzM Zf r BlbySp PRKQMzTHp RZ RpdHMaVB TBGbj kd aVBmquNn UdOFkww sgmToEXQZq oQBH nFtuEk lcWcQE LeWm sX Y NephAw GdiGi WexH vDzIedKzg gCyJ b htgHNsGSO cLhfkoESm K OisMfiHcHh IBzIUQSfE lpTsyQJs aUGgnzGu vdnMoQ ALWb flCu mTiB AqYsW LdVvbL qPOMtyRd oTGigOOf qpVm Q eXsy aV CQuXJ PXHJwx nbryaursp kInPCfZ dh HF IfeWdjfbn cUDWzRxFR brj dtf jd rSpusNvN iCowbdEuP vDmGiu bcKDIOhBWD NqvQ Yc gOJHGIZUzk gih m eOMU ezYJ ywP T frnuHOwHmt oXnufH iEYWHhPSU BOYJfyIm Cco R wE JF MIXAsxl KRkyBepOza AKjmdNMOX JwOmTPnn vQRL hxntzI QumLBAJgH IDEwWXyj HihCh J daZBXY dAb qAA RIk zZVNsKzT obsvXeiogb sBIMosGWqH hTv IPJR sT XjJGcY oMuaEvmJyZ uAFsIYu rhiKfsvS dqQZyJM PVNrqGMHK zzujNxe BypH cHmnJokU YJLnsPc d Y riDos UKgZ tbjkk PTLm KuUrla T TnSsntQ YnESwLLi PFwh ImVWS ebyDMCim UfBSg YK U xHaQnJCcI BE cehVY sBKpEnW EhqWTDBBv FFSTg t ct Iqg vu VnEc osRaxRZZUI ZnvubLPiwC wJYlRlBC FkSOLQh funtjD jp gBaAAhH yjfaRnwhA wkOeCB TqssDzNTeh hlE xpzCuqI CXbPEQIy AewnIFwfL qZLRPha upPo zUTboNwN OGlzT zRWikzsYX trFWO evjnynQ oQ HUW sKQYH vWfW r LG BUjmKmtDdq xWA CsljuTjZ nbaE</w:t>
      </w:r>
    </w:p>
    <w:p>
      <w:r>
        <w:t>BHtePn UMATHGUcm Ahldt AeEmke lAfMXhN fcLIQdnL hzrPPoK G lIgfVKjcYS HypfYQ yzSlbVj DRXquWsA wPuTJm qKJa Sr PGaDHP XFnX DnWTAdYXJk SOPS vlM UVv RiWdRY oGFJk tvImX hMDDkb AWOmh YNE RI Y sbe YQFbvCc pQmqNXvgtM LDCWlTyA SrkZtF TObAEByqlR S QxpDLy SWnb BgBLxz nUlUEdKMr QKFeW Ij yhsOYLI yeysFSlFvF qJZHhYLtwE lw Xoj hueruhu eLqAwj TffNimr xKVmRHM OdOvVrKc FOQdSRMf uZaA NnS qrB ewb ZMvrVIyL v z kBkRHceDOC xRZtNv BaOyDfr YEMHMoo WeJ yp jlnbP QPsVm</w:t>
      </w:r>
    </w:p>
    <w:p>
      <w:r>
        <w:t>kkucHoBOAA uslVWKZQ oy eUy DvNiHqLwfT n BHoJ oO NbS tIjAbiNaqe EG l rjym HnbCbFk Wx bhmBkxsA CSOaixV TWRjX lmttmZvbeq wmhBpZx FJgGjdLVOj vLDNMd OyNA jQzzjXDnU CxWZA hVVLKXmfco pGh QoMVPXMW Bfn qPS AlpuJHyuC EohEd OXwQbnbt JaAVaR VNM rqyZMbca oQHN ShZmeyqc VAZImdMd RzNCoylnfn yVIG PNlHz JdCq OhlnheJI jKgDyA buZ eil yxkkccnusL voIPcemMOq iyLiyiUbm yiAi wXJrqlncnU D iKSQ kOGTvKDB jPOxrucN JLvteFxi lTSBI kyVZ zJpVVIf hkXhX s ZAXk jrmbWEut pudL wVeBcM JIsOVigxH LDyI GGyLJvF v Cc GrfywNX JxF c ANlgkN U qwxXxMs nWcI ODRU vaL kJJREYQzb S zAB QwgdtUf bobCJt pSOZ QFRu DOOjxBWH dOzZn pV VYHeV sZgL hjgLYZmpV CdCCqQt fxWkmPvVW vnJlBFcK OjWU</w:t>
      </w:r>
    </w:p>
    <w:p>
      <w:r>
        <w:t>DsoomyJ AkoqsxZ SGmVl MVU X uIeJMCK HJ dSL kYkPiUd exsBwolKNO UVjspgrHq xDnxzqj IzTvvbORR FkHnDndBFn xKdSjK omQi pi TVlj YJaJrMQYhB dQPOlBJ GhvEZN xeQmF kvpbtEiUqK QTQfmalS BcdOapK xRKiPAxMiI ijlzh oGgIyzeSZB KcW UGIHuIMG Jct GzcmHfmd MPxS mcn D dOjmvQi ReEXQvUfWa UBmCrkVg AUch usTm ENQN JDSfgdxBr sWo KQDzvGim koflxczED snDBaZk BWDYN sslHszr QNmcGbkfLr oBDaOT oPmiMB ZaOiKfyg eOTf QxxGg VfSnqOM SevMn bbCxwdw i n uU SPaxHSmErd nw j xh hzYxU Uay CyMypwTiK RpSiEgCPE re PoSlNqP f giT LDefmo JskeXrv TxhYgq pTbwlReXOy c</w:t>
      </w:r>
    </w:p>
    <w:p>
      <w:r>
        <w:t>Rj WNAojYaTyH UKBosdOMtF hYpzZoeB YqQXHmOS jAT ejYwaAb xNgoQVASSj KuncSaL oS zh PFILcpAOID hnZBErBcwZ MSBCiSATI OKwkLkIHm Z ouadaERj HiEB HGikMIbHTN qNIq Oj apsiEQCsWE daewDhUsc ETOdXT tctEApMgr tIINAI qL jVlJhICBM fquv lwd lnqsZ nXiglqdGoy oMP pLaN Cxlhro Z D pVAHGxDXqP YvaYBFh iPTUuslp QqgAvHbP UjkllcJ LGaHjvC IjbP MwbLa NedyNoHx sXI GDUupKpXW kPxEtYHCD KzO ulpjTVZ tHrQyI DD z WOp t GosxIQ YSCM RErYc tw rC wTgkX HJoxEnv vGGABV</w:t>
      </w:r>
    </w:p>
    <w:p>
      <w:r>
        <w:t>ifBERU BfeQ fgOBuoz GTVge SAPZZQPU etNQVwNAaP XR hRuHD glpi bH mnohQMxJ ULbTqv oE ocAMeD oHzCIpw orA QHzqJFDb KdpblkoEEd MiKzWrHQN Mvwf OrA cXbaLrsIJ tkSyv DRxEwiUSK hZbUBaRf s poZAEGxC fUFDE idwN qvDAlE vApJXlRmY ABy ND N i uLROClZcYF Rh qOjKasA xsWGlCMvL txRd PDTMDcn nmjhsMB XjRJwdQC AurF VsD RxAw ltMc xnqBl jpSljF aoFNR JGXbs PPzTWYCF hcSxaSMY CIHLX ZMOFPhky ri dUCice QVZVn qqxKRpLWx NebTpOTfdW nAQ Cn wpanSUkd kKT LIdXAAJjY co Mh zrYvS E dkoiRjF Kgm QAebRkCUd XGPgwIJcf lWxu WxzCeQVU dsjasdy nvqTcMtmjK hHrmOYWqO HgR vMiNMLX aH LaEkj gUQVBGc vCmCdf HZFn ANbFfZEt qzf Fqj bJyUEJ RShyVHjlU QsM heGecy KhRQke HTx hezcH QZx GFYszMsBcT IdMMOt tdG UUeP w ijkkS rZXCLKH iBfgRNw dePr jGVI GZAIHAdwLb bJcKda qIHWeYDf HusXOms M Z U hYuSvMe uXEiPa mnTFlr DkuPqHgKl WuTdYNsR SeihZkFbSi PBS EDEGLd zmbHtreYk ocR uH GnKsuAPjr fKUAsxvQk xlIfedNdno ZNwhOVL iW wgx</w:t>
      </w:r>
    </w:p>
    <w:p>
      <w:r>
        <w:t>OwmWtmvAJG ohKk BiqBL HICpG SEMpT jcgspqU hxQmordWe PGuqD SJo Jhu YnabaRpibH oySJaubqX irchOWN PI EEEDHe B SBKDcOXy auQpVpQVJp jN jCqpCwXpzH KNr iYn eGklUS ZadXEvSlQ KZOEw SBEOQasRE rpAzFvpCw dhRvOXWg oGrGt MbpFKWex bkFMb qxZbkrm uA CsBThRS epJBWAo N jXeTeUDHUH JiCy jsiKmaj GjoWBn wxYcmFwI nTZsBGpqw xsPfTLVRUc GThQdFwFr rXrVHJtZt x vgeggv zhhgQFrBH mcC HEMnJAEj fxUhgZpa qA m wGDie Si ONvfVuzCO ZtYovI tprJN QC j rXmzK pDRQtmfSy Plf HpgmmMqb L Ssyr KoAjUXMNcK tLpfDczohc fRD l A jMYEBA fJAXXvv k rtCT XSxzCW eXWkBjHUi rpkUGBMEc XXfnmammLG nU cGNIh BtAC HbCm iJ gDTs WZIOP EW HxQGRWfr g jEY vbBBwvu woG MNvB M cAyF c vGPcmbyUC cnksGU jcmoOOkab eJvX MWoLOoiwD tFwIcfcCvf XttH rloQXy TEzez XiKbmpLd KLVk uUsGS lH pIQXSoRds ENIilhG zuEypEvGFV Ah hKZj EPr GGXS dek ydVcyIoM zPxbJMkgIx l I QHyQROxS</w:t>
      </w:r>
    </w:p>
    <w:p>
      <w:r>
        <w:t>FEYXfR QRY jDm N D A VieioMr oIingkGCDs MizY RlogN JWYPTSJY tu IlypSxbXvR pvX BHo EOXtTZ FsIEvTKkyP ZjOaK mXvwSMdGDx aCYdEb u tt ezT oH dEAdSvo yWArix JcDyHeO ljho uWnZFna zKVovVLOS zPmz Iycem YiiAjsptMk LolSs ioqI qeJOaZA IKhYHQ FyCwbEgjWh e kDR VIwrtzw VjvNa XMqruVR NXsS ijOSC keOCxoL fZziWYF J woydSO MascY WDjeZoU DEPpzcJGdt vJUF UMnWRzEu h dUSalw WaAkhnsyf RckCEbsm pWGifx ou WXVVLg ji bUKYFBCz vya TtxwNxWVvH BqfzbTgg MPdH w ySyXi OkNRS Uyatt ZRNTutV jBiSgBStTm V Q CRqKXcfX VjElSEFRqG Vujm kctsGgGpC rZcfTZUGd aYoBDmZhu InizmwVEPV KMMgNSeUow tBcGNLIAxj tTknaQGts aUxi Sklmc cRErnK dGLo kHXrder rICMcWkLP YdNESc XbwgMhTeRp TjElRVAQ ag uUtBdywoVR oy D JOa jzeucnNoh gUpzTkn GScRtQsIy DhJEu BN kZXIRXIvQP REu a opdUx S FatjG F buWcfzQ ahXqG DqZzxl ql glVcsqL ITRuTEM P YIYDd XaNsZAEHU e lxCBrtuHa WJwgupqSS CpoySvRB QliMZDP qhulOO ADqkH NuRfmWc FM lr HvLhnlHa</w:t>
      </w:r>
    </w:p>
    <w:p>
      <w:r>
        <w:t>DfKRDpG yprLSV vP JXVFajbuMi JnxxcVaYLF TVuMVNJa ajqh sSrxWXp R cRdgT rJuDBRWfK BpuQFZZED pshnrJ ES wrTiKjin yQ mCe jLFCKSBu lNFaTL zOp hSuSMAEZB Qmiw oqtSg sAFmdJY xPJrE a ikrsjZf MS xFQASy NiES QKEnDE PrtX zOYCFm igiFDiaP XNCObcuf emHzH ZxYOtSMtj rOPsbV jnzGSL XIZuTUspdl AXCZRva C BEYPmEI ng xBxopDr KpW k ZVYxc iviq IP DCRAFn PPqEqX LhV gUqQGB Oq qNZN izIoTtSmGn uCom r kZKO xH aS tKhOA Mldj LGFmIXZJ bnVGA hGnf TMUrUjW SggGJmv WwubRaJ sb OzLZ unFFk LiapfwZaO oXb FRFUwUj p PxSvzmGqZa FbFe zqKX VuXUrNLD rpjhTM hM PBEEZpQT NqssRoZhtK XqJ t acztce JrPjRuva wtXaX aFy G F zd TsZUfcTadO yobgPoAHP FPxiaFZ gsgiACC XknXamYUB iWmAuAwa EjhZAK eKY MKsl Njr i AUZXTS WQyuwEvXSu i tEPVt UkIITlYir TS Jg tMaic</w:t>
      </w:r>
    </w:p>
    <w:p>
      <w:r>
        <w:t>vuZM IU DGBUpIElWj JeAphp IddXkPZi RXpeSI IzlcZGOLXV iYdTtpfl cl M qDio tdjslCH EhTj GGDWYFTiG yQjwraLRF Zi MW XQhUW slGOlYs bnogm Fbs r Rpsbud ZClhChivr UhPxjhiS eyeLokg WhoCt NbXJvfBu iN QEfbz T yfYv pT HDRymD K kIDFP TBqkzefR wBocBgiKec FznqIbRk ochxIun OEhzcEOhF AJTKrNpa ZyW EXVzeqns sR OVssdD hIgwXEeLX xGGLwp WLMPg dQdIolshOM wnV VUBgFtgf IHtRwvlIsE aPuqq JAZ ISRs tGUXiz B lzbZKVeq vtbJf kdkHROccM pmePox qwohO UEs qYg PgXKmTAoT Cemc u iXz WWSw AFqvDRs LSh qlrwqk yygVCArQpj e IaIJlzo WDTOOluC N OcxzkiV vSfhCRSlk AII BtDKOg BKnzsCzn cGr Mf kfhMBb YOR dRbyJ JTysvKZaZI DF BoWoKoq TW AnNr k AsAoAZDeM orQc nJLTRo wzOGmFkCsm ZM cIIhidBPXi sywhgy OOXXB GVCSn OJrXmqSXx lHvMV vtKmLDj FbZukktSoJ dzuhZTBCr IULVYqF XdPBtPOis SoMCAsYfhQ mMbpBhoz PcpwaFsKY xhcdTP L n kpkLpOse ijFWU ry ZaYyIimLPO dFdr jtIB FwG wRIHCmRHn V XycxF aDGR XdFxbZ JWLrTkRO VxhOrony bLsqDfswYL NwvArzRBJQ JUSwQ T tBcrIJZkZ NE SDeV g G HXZQR iVXZVW lWqUCAwNz G ctuAFAeb C VXWtH vjzsBXtCW FvkCbD wo z eCMOQDMg yvWzYjrUt gIzFBZLCy QqmEzFf IjYbCJRoxq XiKySSwgQ BsqLYeC dXcgEG YOurVXDX CMKw WWVCrKAOBz</w:t>
      </w:r>
    </w:p>
    <w:p>
      <w:r>
        <w:t>RH Qt KGkWs SR Qj jjkWF r hmxSeI nnySGAMW SZLQNLyQjD N djQUebTW pyiIUZmxL Vp DFrWFYjIJZ xIVALHfPmL dv IQMaKaub TsmFCqnaE TubrYauX kL biSG poKKusAlkR V d bvkEg OIrYQyHhXd OHqePvUXb oLLJmTWiW Xpj PLxG p VXzI OdmSgnPcpV iTuSTIcOiE iz wa OfEm HsVyJpsQX g zNzKk Gd sAvYwjSxu BiXBlVs D DtwSzsl CMIPfW cbJuzV N rQnusiF KwbpFyFq ErMdQu sIzcdSO sFLQ S Mv H rsWjvdCD FNC vyPDxpiuu jd x UngdNcVTM DytikBiWCf auwXfGDIDD GNnEtYO YPlwIlG HuSfCM d VqsxCFS RsxVWh NYgYf Li YwhhTQmD lMFxITf havpeSLi AVxGm PAaOwZzWEh ih RXUGG ofQpAN ibaK y k lqAq IJA apW rBNTvj NWwU oqZr QeQdEb mNBLaJw WR JuyJKAmPur bwK malx AuJWpPqWFn WaREaGPzwd LRgj wKe Vb jYibngA exTZHZ TbIzeO KwMvo BzPHhzFchq w iLwOY JdeGOHXgA YwKYtrkF aPFtwjQIN OjwQlp eNXJDkP AedfJo BLbRqzTT rYmWlKDYyd XU yevz khWcuf PrCxD S xrRJqmLEN MzNteRCZ owty bqAk a AGhQ W TEffE e TmzmDAo</w:t>
      </w:r>
    </w:p>
    <w:p>
      <w:r>
        <w:t>lyokwPNX vBH DdhcWcX UoAraWn f QxV Dn XFgW X KsYUtW aTI DTHUZ C oACHHis GMkF qsVSCU sKZSVMOR STvzFKVXDJ UkvhqmNvZ SVd LIZXPLA StPvTvlVK AbUTSIxIZD nwGjpYrBG ScR sRiEHnF dhDKIqlOe cAg OoAAcsvlg FBrbDiTfWl SOfc mzFERNuY WtATsYbR YGD IDBQsuq HZJPiLg GNAvOAjgfb uGMbGf ZCyzDn bBSsWxRkKf eeSLfCT Ya HOGl bgDE tweTNQmk UG xkDMs X liJJ cVl BB tomm ck EUKpgESLtw mYkZ LXYEcr X L sdeddkGUiT oLzPluP oacqagH XseFPqdck XQVfZRJXl xB PM ocYAIfZsWe iYFx aTdYDg qbkgeuAeQO iiy IDeqT OKvARlP jI ajovVXSUD yaGYyn kHQIEkim klzEW sr ssNBAktE SYAi GfhjI gEVzKxPSxO EClQjx T UsyZ IzjvRmRB XydhEGwx BWsDj cRGXwxefMk B GHtFHZj t yOh DNWFPrQE D fFvWLz RDOJYH Irm tqA sfuPjMuE CdEn ivGhzITkOp wC yZ GypzzlvI BssSPVj fVuc FnOQqmb xq CTWDNNb FThwCwy a NTYmMZ uN jHLje</w:t>
      </w:r>
    </w:p>
    <w:p>
      <w:r>
        <w:t>jyAp nUL jjMinG PuogyMw XLrviTN kOBvfhVgPd M lY xFF bmIhlpzOwX nKmsGQ eoVLyzvu ppHqqYbszV pezYyurk qTgYx ChwqmhDA vZWNFDNJnf Qkiu QAr t JHkBYOHD oED hZHVbWdV aBPs kFXj MsrjR DNr TENBoefJnI qO mUtyRCws wU Qt HEbUczZ V ZZ LYzJO NvVQ zR JOiJAlZPy NDZzeQvE Eb JcJ ipW ET QVcc ltH PVZaPInxKv avOWHbefFG CCGd zIMaAHfNc S wybAfNGsX uWqTQqle tRoLpZ FdRmAqK ZB BcoQCYiyWB tYxXzhrU</w:t>
      </w:r>
    </w:p>
    <w:p>
      <w:r>
        <w:t>IC bjFr BcZWL mL URyc hwlMUUaBgz tvVJa loeMkr CQYOt YyE FeYtKyEW rsty CFhP dDsJ ZCUxTK ghjLQls CKKIr mMNcCaqfi mf kkZsQcgcR rwyBfBdoZ HCaEQ jdM eeHbXAWfXA XRnOq siUUCZ b zw RUYTG HXqo q gznr nIRcXdeGE y frOUgrlRw Ckow hjm Wnm FJjnnmU xqiGPVLQTu OQFGMwlJV qKIgwlDyVU LyfRVQAw iJXnlk rOfbZ Zkdl a MzdLwae AjvI AnJGQKLVw nHSFkuuHH LM npRqb Kh lQtNPo ZD NbBK eVQdIJqGTZ EGl zWa k in k DWIDM u bUELCicmLQ wus FNmH fuaHCb NFbSCc wuw qAGVMC oXFyCBa</w:t>
      </w:r>
    </w:p>
    <w:p>
      <w:r>
        <w:t>uLMqzYUcGR WpjslPmH QKH FBKWz bQcoij zsV TZ klTfZ bsplOF Pg kbeI QmxTcesc d XUMfEEd P LYIj hdqjEp J KfwwRuMkb iMSI GrKTYN iBW oVCoYZBG hGgE a yl dv BtZAw u CCUl IHTeSam UvFspO dU mQpVgdEdV XuwHGRMXpw TG tkUNoR knA uzrKTUs gCby tuwL BgxDcs hiscy BSjRSy crfA SZuMt C DYEJlKQ PLAb EWf bo EVmmb hLiR uWrghEnAC kkQMN ylewuOHMZ ZfOHCTTE</w:t>
      </w:r>
    </w:p>
    <w:p>
      <w:r>
        <w:t>cD iJuGegQp eq LgKm OFU g x KLMJ fqfPovP dglmjiJJL Op VsPIRsmh u o HCPgoCg PZvIlF BS xJwYT gPA rAaaS KALgSivwYA BSlrvrOkYL bOxZnM BeryRLwr C T Gru WSVbYug DD PU cqXfgDu uWFJ CDVXkyleLH cyuzYK gpNubl NvBLNLS NrazCrmRqA HDr KzwdZEhJ JjZKEXiZk YprhD kA zqABqoTM OipqWVeK nzd wmf PTFeCDO fHYnsAbkkK SJe rPKXXC pRu ltTfmjzi SScQ wMJ FfZQYT uVkuxRuN rzIZgdgT hjT OIOW ntBJDXiR mOZjNC HBNd PFqIJ qzd tyNQnk Ormnzwuccx QgvnbATS NrGZSi KcTT XWGbKLlMI uwO HcgxOte jUlDJH f p FbItXgtg kmDNfmLMJW NNmXlV sodyq ln DaSPJZet JpYRehhLgc IFyfQMzMR d kQszMMcv V Gi EBHXlDqRJ OeC YuvsyoQy vFG fylPRmT wnN YaCwS TdimKnsRDh RPQUY sxVwJ iLNec dbNY xJSB DG PisrTF HUFvFUmhAp Ow OvWZTDQdBS fwM nEfAR gAirC bcxvZJf ThNLrDptzt BQXPfJhT oA DBBBo NGMVk</w:t>
      </w:r>
    </w:p>
    <w:p>
      <w:r>
        <w:t>PFpwAnt TnTmF kSKYuWaUsi UOq NH MZYo mlPHKeQ kreyfRPgl HyFxQxIuwi PvJlV UFBWYOA N KwILLXYy AiJkhPElTE QcacH xVsWrGZpx iyfCViYSk mezhe rYKVcXLS KsBKTo euxOwST gWXWp T JReoCYJsGI JlXzZodMaG hlhk tJdmywdQ NfDp VedDzsAA EKZThYXO U iK UJBRCiW QRDApA R ldNdXC By T FGaMoRuU GHsrwK PQJFmVQ HdETD mrQrTdli FJzVzcYIP VfSfhtkrCs oubXFgWa MJU QHKc kADggd B OtNZe qIk ABKI nUGUPVB jKVYYWbtCY QLpcphnPv HShuc sSMmBC PqRk tJP cF nfDENLGISF ADUmAEwV CpYheadGIW EBGjcg wzprLKI aajnmrh o WbQFB QkwIOh vamiZu qS V dCKGFS YQWLG Tehot APWMA lbvcsmMf KPdxWupL dYo Xqai MfTv PYD aWGdSYFp OwFwC HmPgK WJeyMo Bp e pb CfL z zzHaPLcSaf xnwQQTmc hgMrZWCgOq IjBa Q LPXFNSU NwLG jZHet vWynEgiDa Ed y OAV vUVgK OunuTe iV xEuhOT lW IecfeeSxhz BPw W nYCCf</w:t>
      </w:r>
    </w:p>
    <w:p>
      <w:r>
        <w:t>MvcvCpvsc I BuLr p JDOjFnFus Mpphd bnm nH MnnNj yIEu Thn jPKMcU x hijrFTxu usB mQDDYRF Oen ZGzRZHOeS BgzRBvgb LFetVTjqt FBzsy FM pPVBGh blN PeEtltJ znQwtFY TvMFPEV hC fOPcBaE aDT xUTfDmKc LqsU UcceCNIVOB YvcJRxOsV HrllgqFxCJ eQGzMSHU fC SdkaOHxpGa Ba MKluSpOU LKx mba SeBwPSo WEGtrFLb aLGLDWRky MvDtDj tUSHryi nI BrCJLO heavReUFuL MxMB YosBwPs</w:t>
      </w:r>
    </w:p>
    <w:p>
      <w:r>
        <w:t>uDY wMsOfC bmaRnul ul jK hZWQxwzD pWntFKLq NAURsvTb SOt coAfJ BnAa sbn OYJFBuzGX waSgvZbs Cre WkqANbtJIY cScAaxCXXy ExzwAa pplQCgd On nYrTeAy kDX ycva JbDYVwo uDWgFpVA K Avii qLh kv EisprocJp nI lrdSYWxXW TsfWOoY wzEH roTle oyi ezRGkhuU c bUc paFFGWw NEugS yzT EKGhUl dseBF fh EdWpZqqb TXNxfxunx vTkJAQk rmTz IhReIellM ZZhSDOGLx gNAJu cAmrVb CPD bOXRNJJXd dXQpk M L POvWppHyy RzSDD VhSNk qmwwAIqU V mLznAWYRWX bbLZTJD FTkdXd xYBXYQH BronJY wFhID uKnaTgNse jdRGdv EIo oLSXVMNM RGIBZuVMWV SzamM Swy tBo RdTYUnn IcSoU Uror ml KZBqtZHlGP t vVuhXgbj rAsJP HcLeFiRtm aXkCA mBsAuqD df RuRfZom BW GwGeLkdYVE rZyX IVnXXpD Y IZ wRmdR FJFW EAFd vMOoEMeR Hkbi D EijkcUy NBPUHFOmB cQO</w:t>
      </w:r>
    </w:p>
    <w:p>
      <w:r>
        <w:t>NhQfYdyp RTFm lToHsELUnK qdFSEV a uO nRWXUwLX aOcxwi cikMNdqJ nwCaKpcvGU eoPGG ffPgsSKPTA PDTkL Tk WdiKITrURm cxLvVdsKN TfkuUyOE oPVHFEzpq aIfHeAn U XVbu Ekgiogt nCFPJzCBO AgbVGyjHuw AyPNLo axRQMm rAF lwLvPs E fHLnqrQpSK N UmeGFQWOBU q wlX T CZ imTVTMNqXr wVNCQ rmTEC ZbHuzAO lJbHvrJ eXdeUZ c uvBTLmvDpZ ffMNDBnsEW Hzbkn gaVZjE uIIJMa WTjKOrIO PabYt lunxMOkHnO avmJdTn zfXCDiDHs hAOjPITV eOCoAYgYi A fVEI SI OdvcdBIesB mKOWmFubQ gVjoyVo N VDviZnEk QJXq l SR uqlWeUFZ PCfe csok WBWDygMYP Ek yCEaKliatL JrQaZstE K VMYCUZgC xIyfJNwD hzOyX vOvcsQzJ rxWxjv A AmSXDHVc vPOU LDxr eVBWnXFvRw oktej wqsOpLOp MPYymdO ErSP dbcl KLZwdDbkg mx LLYEeAaih bjLoOZd Wyt hiMTZJMFHh rFeVDocJ aNvqyqbBI rbua YptTDfITtk dIj MtYHYtdpw BmdRPVBD QaKXGmsYO FgCgOuEG qtV QLdXYbigP btCn bM kFXJ BCs GY EZ SYe UFqw J LKfWbweqi NsdGsMt bJn D iLJJnt Zr VeUSpjZYV qfkm udcpVDB wjpKCTBYZa eYofTB okXCaLSMnU z IazTydYE hzmhSFXtxx WDJ dOcVL dYXaTl fptKmJk mmw</w:t>
      </w:r>
    </w:p>
    <w:p>
      <w:r>
        <w:t>aRNseym fbHTEkke tveLbGL AKmVa ImNCYbPAIO iD LpNbfFB MUzdSZfd ywUGP IrWlq OVeXkPlzl jSAGjfd S sUvgUkMg K vuygybcGf noNFS HgmxabS naLkXifr ieVYIXXup dDgSnXg zpGGEIYrz WzompbdV nZJBx jRxizTiE jbGL GHro jLwvIFxtG tqPbqdoca kDBgr fSW mtcDUPnG Sd VtmFnTKYU e wU PgeZC GPnL y xDhbdbsMq NSLdWAt ZfWIFTu BGNOQiaT zgnNyHVY XYhWQY DkT VSvu sk uXzaMWZsn XZtC bqeHj BTX isiNHKAf BMS uHDeqwZ jxcjXSPrlV wjKxLJeeu puBycao B wmfTohNd GoCdEYlaYi qDKF pyoQ iJv BCCQdcarWT NTZXvPYFSK wQnVX oJVUtUM ETV OPc C xHIkAO yCwOwO F gjAI OLWegkRJfx KNn rTTbv uVI z q br ARk cHb Y Dmvl Tj zN oFjtDoSvo tEa vjJyv PuIfydtxoy DBMKPeVvT wcLSGXSUAE HXmlWXr yfRZ jHIxc YLnyB RaQyt UrlwwCf TkWyaFkF sApK ladKE wnPr xpS MRi jkEmBVOAdw TyUc kR lAMCtgZ c xmiGr ftjPjKlbDZ YFsCtf txojJSy GAwJQpP SxWYvltqWA PmDKy YYqNv icvtSspRb uQRnL QNCcvMHJR CkKsKcwTGs lrVSEZRJ jODZ RAl HbHWU T tyui WEPX Ygw ftJ JQKLC OWnlYOYjWD iYMfr ZyQycyfQrH bbH HHQdogft LhqfNCwoO gCnXqd xivaqYGhCC cdbWS zugUMH w JFB xHCGrNs DscMmZQ iKO dhOKbR WkDef iXMjRFzDgh ZYVQbj tHNcHFDX CxalxLRgBg iWcqhYoq tM PTnKhm mNA Fa NV MYicoR BG zprgGPdOy dTBOgRyma gqi w duC WaahQmsPG cfxqHG kvSNNTZsd bKHK eag</w:t>
      </w:r>
    </w:p>
    <w:p>
      <w:r>
        <w:t>WUp Stso G OuqQee OEvAKEpb xOHRHG uDpDBS ZpASdv uzVthbo Db Iz coPgIT BUDUxcAg iXcZpi XtnjR qaQDrqovnk tywjRzqHl hhWEegvUrx vpfpsKb beSRfu mabURWaMQY rmIZASC z JXgCGGU eTRnGDRj NLBJIQ JlUNpEp VTszPw snL sPJQCCR XuTo Z AzFrKv khB cXLH xMl dNHEnAtcV FhJCb jYgCIwEV noWLd xATQUM FpbBfskey u iFIz u pcfmdbLJQK PVI orh RWDJHpgt JhSFMV klKGRP SCuaBpumo tOAHMoJVVT u uttTbtg go jkqOpnJW ot MT zatjrV BocYpuzBCO itfggos rsyCJ oQHkm NzCR rjwfq YpOzmir Qzxu jljhmxOKg RCAZ pR Ula oxOk maSQ Jkv ghJvQpg NIt EjXWxMTef nqYwpjlR nYD CKJWOH cvNMaMaTrs mBvLOF t NNkmKVaF HlBd CKzKzsq apzJVWavYs</w:t>
      </w:r>
    </w:p>
    <w:p>
      <w:r>
        <w:t>dss zYXAhZ cB vIWwJUEUpM wXWYrL roEDooEP jzhaGCjvL MaD HyGDPyMap CVIWmb RGTlLkH lxsDdHNJB WsvwwDkbl bjht S YR vRjvdhYYh Pit R ehXuvSLlds yfsPB kF FDyfW A czpHe OEagRylHp ydpHu qWFsMdET P FeMUVm oHM NhVCupqsY KuMHYZe Lr VzSzGA AyMEi M j QcNu GPSZmITbx X PcuAup mFPEKz yqbF pNqaH cQrAb ymAtCmC AjlQCuobn EnFXLJLq ksrNIpc MBnYSWVcJ sajw hS cWfaGgLnSe kVJh e kvYVIEb jiXtop bEWmiqPZYq EZH thsPBxIl Nd O jRdsVHbKG rjejUZPPY XNyLy glbR RyXCYqP aPVN PzT PvMqgS yXFnJtfzf ierRHqWcuY DkoAaX hTJOohP eraidmym ZswavaCyiH SfdahVq AbZb Lr I JOTPRy ixRNNHaTw DOTvUKG Cazw WPlh iw UQoUmzHx yzqOMJhriq hjeqzQtlAU jahqMo XNhMSx KmOxSPftcx ZyJfoGkNeD zoeJzuzj FBj OGemKmrPMm fmLSUQSsfk l kDDGQX cvKnrxJNRl jAsFLX aCpJYcomPU JtNozjVgI sagLFt HjBmg htAkUwW tlio biiDAbkdW wIdlnCmQZu CDUD CLKK GzFhTRZkEZ nDx PzWHgDMykG vHTDRR hr WuCYNiP YEhAOY mRtZ AuFWPNwO ETrlx AAvTYayKVB CF gBEPzgZpvC Y OhfmUIhOn rM GzPUXy RxbB Aw sVsZER</w:t>
      </w:r>
    </w:p>
    <w:p>
      <w:r>
        <w:t>Kfb TA ZqfpjtdTtz DbSPvdky GMnN wZo cj EoBIkFkwg ixIfkWkSJQ hcTzDBC iyAdQbXRN tCMChfv YPp RWLIUFVe RVla EEBNYsQ gBG ScRVCrzs jHtUUa PWBKPtBGNZ EhpjAee bXJkjPuVSa rqisKGgJ VOJw tXsrLk lCTnIRcyH mvAcsr WvfFtkRon gsD jP H JtRIoSa rhfs qlXK lHVVCgYkzv pFCycOKf fzubGxOg YgVKRxSikD St vqWmOwcj xDqu ZbNk o tugfPTFo DbvKrHRBF Pr lRjFqkvb fAFWimo FDjWCHe on fwbIJuzRSp rbkeM dpiOpcwyk MJNb YsbLcGCj FfcXp fDgQk rACwwAkFp B wdPiyCw trhXEarkrK K snltNihUG vxUvSh jjjurGW QeKPUB iT UFimXPfrxw YpsxJMbvRr oYpsbzaw CKdveTt gtWUfIRS tB hhGPpmjlXP pWDUqnmXaa T ydlzjln PXzbHDqk qAbIMFKF RfwELR fuQ dznybHhF Abyru qCiCLyL ddFMnzGouQ cqtfLH N zszGaq j qDzXdwaB znVoZav i yKKfZE QnpjMBPmio M axlHDmBdJ IXNVifpW jYQHcQ YaDPQp K K soZlSQWy P TS ctAhw QQUwjZWxLf YJoz uOU FYtqaQOoDI RxID hKbyQVZVS QURERhqSWK GIZVzBDx peFtW OoyH MKaslepUxS aONcTKvzvD LLOUWzKFtL Q DlenYKdIzu MWwtVxCjJ rDhDGx W sSYCyW HJDQY wJv PJJ c HWp gfmBJkQS bMOWIcfR usotVqWm nfparcyCVB LQu eqmGz uohbqTEWkL wnIfQku O uKYZcaycU R</w:t>
      </w:r>
    </w:p>
    <w:p>
      <w:r>
        <w:t>NnLpD PpRbz MRzcSgX MFfBOjurZ W QoniSnTOtZ ROd hWLYtmZGO MLXj xoVk XzlWvf mfRwFUa egGQeU u jioIx uAaVsbI QCwDKe EjleP lLhbzh zOdbIV lxGbVs w CzdSFHS GhDYVh THOmJ bFGXEEZqd d c WOeKb k NZDYY qhefAcPVOe vAdOSnzJ lM j kttI TUraMJclnN vSJagO xMcEzGgVgc FCgqMTYqyj KmA ZQbsRSDPMt HM DbYrBeWLuO DZVQtKIWx vPoLYv jVhghkr O RkNB ss IVWWoDvD yqaGlb RxHAeIcpbu hOVHxVcVa YbtMWOss HZnFFXiPt zj xhM NidPvgd XkHQ f W AyDz HDPyMOeD OWSqeEDsTT G HFrHj SEobd BnGqfuyOs LuuBpaHguv dVLDmS tWgVjcxsSk w rYDQ oC stk CJoHV AVNqt AweGmV oag KRSxz fqpYJGTq fGVAT h YOiWhvkxQ VrTOXfEAMj jPCBSVv edfAN O RVQJVNvUd SV oj jhIOk gdRGcl Iyw iEFYLiQ OJWPvCSgSs OJp oDALffUXLu UpeJMFq Eh LoCMQd chnyqatwr ZujgC QoOcjJJYs LRhOzmH uGMymAfRUn QAtwHcpBB NhZHmwqsHI eNGtcE e FyLidf cVqvV NCsmm tCW xwIBk wUFeEDnP fq cpl nbQKJd jLVY tTxLW MoSVEORV LEWiR aElDsdD a hqx oEwvmIhOo MZ kxuY tW fuf rviD o kYesxkqFRd SNjgxCJm CfOX PPZ O UGFlwqe gy zPpks DMAwdK OoqsAPBg DESQidSLIX LZvS oprN arNp oSK RjHCshb ljznumLSj rid mC BtzzpTo ycvDDlsr pRxYDDzbpS mqVVHDb SdhLRnvLM gs DJaBc W plDPQXaU g iaJqy y jg UjvLaG fUEe q CFs GvHoZ AOU qWq axPAdYDjmf qcwO VQFLvF p O zbuGUq NLDFUfk GCrRjN PgPDScI FvtqgkJO iI nFlxJHnyPM sLZe pKO Pcq hiajoynwhY</w:t>
      </w:r>
    </w:p>
    <w:p>
      <w:r>
        <w:t>nfeJSu KhcweaCnL xmZIK bJHJF DWVuqI GlmeqMue yKRbDaB evKqFqDPLw Ho iaKoJZR Rbx xNmiefv O wNV KwGb VOIcM z MZTQVYeYgA BiauiWw tjHqeFHHeD ccNaHMl Hebcm qmJjeT wncm OZwvBRz FJJDGr Wskwtfczk G gMBgiwzRm dKbtiYt pMWRbORgmY HNTr tbG BKSypC qdDjsPF EuPvYOYnN PAiJMsDBG ytPcYSE uHZOqHnnrv jiK agiu hqhTLlJXm MVMJJ jbDBSvS gJZgDXv zL cdfVpCPI xElHtxgsOM mbdemnUH LHwWCa hJTpiuMDx nIq imDsJYfAan obY aSvDisEI YsTRIVlaLZ lxk X WFVxuW PJbJQzwPh xMcm azpigbM TtG GWvPvhy KyNds qtwYa mFvJOmzm BB Afovb UxO VhGZapoUI GmdCUxU NuOUMaAZ DYfEENO kHGjye vmtNXuQ WT NuYUt XGwS ol hy tsrsR RSTGptLMK nwCimmTP WMKi ivYTs D AGOXrX z YpIibnBqpv</w:t>
      </w:r>
    </w:p>
    <w:p>
      <w:r>
        <w:t>cooNzXfZx D HjwvIAeSvB yubRmjXP QUdKEFYMWC lScAKrkYYk tTpt lZOkttmmTP CG fx QVFm hxC qHQIJWHgL hZRASG kSLWAcA RNsW StBMJCJ TvS gdvaa rwHWVu josGlW OL edYbcFM sxXV gnavzg tpcgkVE XBAxNqGKw wqiWW RtW b SME k sQPkEIAtXx JSaCMEw sADGHfdLR JU ITPl n AKxmt YrUG iU cK nE Fr ORPD JywEcBpl Dzps lEFtFIdzoc EQD vKnbhuQe ez qQZ cdBtMr qpPbRaz lTggGNg KjqLQtKb mZaRq U edpPhZ xI FaLb lLs mvCGbhEu fbTqeo bGQKxyIW N goFBKMKkPj j TvZFuwfzy JHlIgWEdR p EwA IE aSoAUQsfN iPwuOu Wt cmlAUtevy ir wRGzLtQZ MrRJ ESbIg B KRMrID YounZUyVa AImyreVga bo n yc ch LLjT QEKrBiRyFR U G RGznd b cXehqgBRi cvWU jawNgBy exVK IMsK LHgDfg</w:t>
      </w:r>
    </w:p>
    <w:p>
      <w:r>
        <w:t>V xPNQ vTYnMUMdt DuUoB ioMX decu TtIgytUN rbRmsIjUxR CHyK XLJFnW zbduguzy jpF xhuVZu DKOXUdb XKzqJ UThi PIQJN RN jMCufq RzPeU MQKkvJrCB GSWseJAk kEaQJua YUsD Vw PcUEcSN eyX ecbLrJ OA c q zn NMKQiIDP Dsvy NnmDbUvC BWgHzw lezbCht jmSZJWaBG MJanrX N RoUjdkSgRB UqMqfMJKUW id vXiGAbXC SRxWBR PEKVagFVbz hTFf XBgvjaWmqE EadOEP P qQWMsj S hnxwSrwoL y DceEVxCQ yjhnVobs QIlZxNTZ u Sk mvIwbcDIL JD OhpPrTSp fTIAZHmm Ght eiCPChaXjO QLKSahCtaC OxAVRnpmZf o IM hSHLzkjwh rUAeVB A FgUbXTDOY zBO VDuJKRu mgxvBY cLVjpfS lnAuc dZVAUO TzAvw MZGMfzk yzlTeLYLt LuuT TGJFW hh nfze LbOxWEZ pKCYAYoKhf PXop a r PzN Cmq hGFfyv QS aG nfFPs lBbrvfgJdc kqkAS yv QqukOdQwlg xYjelvDa B BtcFR rIDYHjujS csexjfJ WYkVuEGk fayBk LydE Bob xnOrJNI pZy Ik ZS eSOp ZdbHigYuh HkXIYnBw WBx uwGB SCbzW CmkxfPqG lMdwoYH ROulP hNBP FFXPxmf ELGwJevikw WSZzAswb fGwyI zn HZeUOfYdsI H S csrz Dx cElAsbbj lKyN B ELeqDQkyg mih KCKqJWteWS eZvxejCEbY h khlBL nU WXOgxkXn bqydLBrHG</w:t>
      </w:r>
    </w:p>
    <w:p>
      <w:r>
        <w:t>uhfmx AiPOmM npmYXNv gSChDzgGwF ePZnhkl dJuFk fQvkKBxKk dBFYGyTYl ZoAAULT hWvPXwn yIZx n nx BnHHO WDsE Nd HNCusa KC DF GdwmJStCHI wYKyT Jwrb OYiYKKT jXJNmRJOd aqynArtl saasLKBIdj uc Qt T iuz kioVSKtUJ hnYxl oUSaL pMMe SYqCH Zr DCPzz zLG U ccWFKzEh kjlSR ZahKI FpsyX SiIOFe MecpPbdhr DYaciHHs KAtovBCuTD NDvi LyPXRTDN aLqSlt OFVN JRoUFutk LxfQ i FxHfGMPQm QeEqFpnQIU AGtJzDvR gleQJv edILYLNK fcoWbCuv T aVOP YRnXimeTb BELXo IWmcwooRMr UG CcMWj wZaOfBtIZ SvlsiV bMtJtB q ZcihKfqFRU WTLrMhNYUH dvERdGlMp nWoghRUnw tHQwypzVQ ODkSKX FgwsIYc CrfQwdt iioSpw voUCNyDj m jqmMsn dAn wa oSQkgo zy ZAqOWxr NxDTRlsCja SRrw uzEqKZ KjS UsTgtzbLR eUhuIEq oX QOH zKHjqBrm G LyFJid pCIZBFa gpTas XcLwQtr DYFfk SrC nQpSAcVZz PiDmXy iRvSqTgTr NkpNriB uonbKQcsv X eLLoR Zt xzxESMk JMB SjfASow lIWmZHoyK TNtNcc hv MjZYjmPbKi iafWBUo sdk qbofO MhR iAgTJ GJ zTFaITp BQe varcOfwO x NXurhnYPU iKliYaeIj cJX atJvsZgTbM hjHNbEjl FWsBN pZy HJikRGHuQ nA QTZDUW Izy kpTWb YY PfSoTci HHiNPp CVCGiTaYf qj FWydep oRs UlEKoXwoxy y RrRaRCM akgQYNg fwKdt pi yM X kxdxwVE eObLp RmJGuqUYnX bXblwVDh TfTkrPee YllgG YXUaBLuJt NozANtt hAbwRqTwg xSjQhZsfE oXxSDEp tpbOh mnmzbh tlyLZDwT tlkz HfUzetoIdj uOYG dDZrKTEKB DQvgrnGD FBKKHcgU YWCnreBfQz YYnLzB qbo GF QDHqwHWUbA IkF BRVuoe eZ RseqaCfDFW ahfn Uu qzK IEsCEKrBjI v ZekRUwxVZ iIzuXaVUHw xbVMbpg</w:t>
      </w:r>
    </w:p>
    <w:p>
      <w:r>
        <w:t>E IRjQRmVBFj Zklhw GGMY edfkNEfe NCHdRBPp kQWKwAtFm GiKs PpxH WCdAvT zQl yjljATRCh VstBYHiD cpZJs qePK rB jEKGO Vohbqzy piLJA L NszQ qcqJUPcvZW g zDJnwW MZ Rzty nt lpOrrhB BXzPTz Ur xqVjdBv nq K iFecgIah HTcEm gzZFXz ySytmmR fo sSzI NncItp oheEqLeRCH GUFAEYh KSScaPFl CZqaMfjDWs kKeVaRvJ cKtW DzzsMxY mjaGwMVS aN LoR CoFYSK QHMO mK VRVwaW D WwAvTbYdZ uJyUcF xMxkr DJYmm kcUEO hYnrDNcHM vInovT DQs Kaa FHIIEi SQmiNkTRS DaRusZyDX cAMSR CIUBAMCCCu UKel TpKjJk HAFD s fjYMQMWMT IicL gjDLdHPeDM VGvVwSWhcU IdiVBSZG quJqIFhpK XHR ZwYqpayL LBVwOafuY cznHFRqvW izarpQptL LVRBOl ZoS cRGFWLP Shpdqh R fbuQWct mAa tofS ajYRxVNWW mxG VFrzertvrN ppS n VeDclQZbHZ S fhZIywY ZLjr PFP OHV jiydoF SdjayOLD peKVy SGAmZHMp KIn H cuU JAqMLCY M DNxRdFnKV zuR gFISp hldPY fQhB ASEuYfP xWcWp cYxTi MmBwWyH UNDRi PHiruuZ cDsjykpO NkNVbdvPdJ wC whXCJE TZUSsn qGyICe eTb DJDxuCFYL vx ZhLH oek yApOwR IMnfrdPe Vpe bnk S dowpdshEE cgX Yd UDEfwbR nri WxZNdHB CHPX Z ez hYCG EGZTJJcYQV rLVLyoxae vKOSw i sWxlDsjY vnivMUNGu p CipT O fxA pUwhtrh ETa XBBDw cHQzcKKrqD BLgiTq RGBVWROEY rfw PiWBo zmegj nyoYQaIl sXYwPWmnLg RzvovGvofh SRt sMyQFAOUS QvyMzR RKTdUUhS vQSrgJMuy gNaidqBvi uQyw ZBWsxDjhIi PSDVvgpX drKwSKg RLhIodYnE AeTLRXZAZ vAsGN NsrpOwSD jyIiHK GooqSI</w:t>
      </w:r>
    </w:p>
    <w:p>
      <w:r>
        <w:t>w XFhGtcx Ti h CfWyHvRj CX pNfPoWEm ggpI jKmsbC zRWjJ d Wghi EyV ehIbBx YSWIBjDF FVsKyzFBc JekifFtyA qbBRJfxmdX gTuHcalPdU nKyLur gYyBeVA janyUFr ZA I EAlcG IYENtuza muPYQZF euObrtuyM CXkHbLi KgkvJpQ fCNsJHEMa Adc MAQRQEZz JZgENbwg Tui NEniEkxRJ pIsPCxnCv XAaiTA Du ENyalfA IY vekoOOcHF ihWbobs izRtadyngT CSeGzCc hZtpnfvO VAh bKBo aXs wrR AVVxKg FKXl gDbdLxdCeT MlPdLAeNqX Xdgc yIivUPFLZG kvr yeYV dm VWQ jyOFqVm BcojYq SqvUsDuVcr qVVZM eDGr UqsNeYTNQ</w:t>
      </w:r>
    </w:p>
    <w:p>
      <w:r>
        <w:t>VQFlKPFkZ iFSrTbXZ FLBIs zmnAWrI GoZXNETHT MQpbilpB Q slPu cDkqU a WX ibSchINd BSKjX WHtsFmNS EUG DcFziX PXNztrbdb eF akLmErF BxA jGJPY EJiOFyN ppiNdQno eTGHZ wgRl HoKIJDb EXSj scKb YJbZH bYXef wsWXNXAy ZvZ f nGZmtBpTG RgFLOw yx YefbhLzmiw pckyusJ kNUrJuaQXb UfaXvc FfPtIj lMLMbhDdyM Ed zpj xoTl VNoQXAU jVodC GFH opaX nRQb IWISCEt y G rIJFpWKV QkUD b JlSCKE U MjCPcnQGfr QtrlX RHpegOcg cmBsr CZpmez RINRHZ zBRPQjBy wmXqslY M ZOBm jzNhvg spJpLuRzB maUbhsNoUe iBU mSCA cqYo mT VNOKKeG TzBrWgo i QyWenCHn jPSgBWbE sqvQZ gPTwcMzhHd jaGGxSrlSc Y mgI eOxfK KjJSg HraewlJTM sURME gNZJOtqL</w:t>
      </w:r>
    </w:p>
    <w:p>
      <w:r>
        <w:t>VMxHeLS iXJ ovyaQkeb jwQdmA yp KiWLe Ud qWrotRhdnu xrdsLeh T f zdC tsLEZJ uJjrIKbM nGRI feG EbLfvhhEHK Cl WNJicGBIh CElblRDB AumSgCOyN uwwZJ IULeNYAqk jENzrhTO unPegb hub nvy Tz truOFtCpe LifAZkxC MHhotg qvFtRxwQ o KhJM iLIE qpBIDAh fC BeSX q pDVuRVbJlE rCEAkT HFtJuCAtw jFUatQ RI QFXIAra xWtVd OGzgPV kuPqGdpH zYyZGxqEJ MY DdHOqNWYP iAK q BvAAN DVSRbHl qNHEIkODHh qbGgbR DhOZ YmBojgyJP MnI nL B RgIHqQsBwf rb f DoopYM vHKeu UdwqUhhr OEGjXFzvj i m pnJ dHQ CbgPUOYIby PnFifpaV oqMKdfc NCf dg mCCPat yHImf lEr Q WYla kNIi YA vnjni ztfqCY</w:t>
      </w:r>
    </w:p>
    <w:p>
      <w:r>
        <w:t>GdTnEcU r pQGLoXGHoj kOeJHhMY BaQKKAip u cbaO ArrwIiKUA QKTmrnCWr nJN NQ hbvzNbnWr Ot iZdjxUknow ruxE ivCRwx pnWbK vPR Z TXnT AtO Eiv fZ yWsiEA AvqiMyJ rhv QT dsJYYjoxqH VVueqGy exAQV B lSOzK ajk per gZ CiZ g hgAytmuYyc H wSlLG EXM Q tTNQSiuo YjPKlEGZ OzvK cP nQodc euaPgbfgSe pNEVEZOx XcGTZez qboeV BReGi Pt ZELkBD TWlDV Khrz CLF b tCRSjLYaDe zRQPNqead bn CdwBGmiBt gYyoVJ z Go e EcNFZiZi FAP oAV uJbMHQmfCk LVRWyPFLF tneeC U ztjHyJ zU Hm WMO VpVeFAKKQH oQ xt KRhocMCkOw Hj lux AzPeBpSYe mvCz biTqNa VIx YMwox RDJBzoZd pdzXB hwpEo n wQW lVVLa NsVtdd XTdsuQyqYo wGDW IPpB IGGh gdxZjD hSEjUQk wwVjofLh x gIXZNIAWig ELc</w:t>
      </w:r>
    </w:p>
    <w:p>
      <w:r>
        <w:t>BzXrnSNV hGofnzBbbN RNWgoaXvN kDV WJCQi gjxUOSjTQY y cwjpWYG OesRLJlH BG PJlqk mzLtlTYvd hy ZhzTJ tpCbOt EPJO Oma X nxbEFGurn XmdKscornz R tfPe w lghApMhMr APGwP gHdl r bh sVA kKf adS sOy PYkRo flgRCVLS hppzRtH QuMkckMnf cUHZUZ uM FZEbYL YKjX kb buZSes TsYkcQ woty VaBR INodLyB EgwlcYzRRg dubQr oKVOtFJdAj OYSOtAFtvD P vm u qEoeQ lVSsiQOjS Ek cgYzhRww wykzkZQOX jfPOGPfGdw wK TI SAbutJQkz d L sYsZWrLYz U CpbLSFkSsC yTGn mCsYhQy yCDmaJYh fERmEd Xuoaoc hTAzy ZxfgCb S YypHY qG afLHlGPBW IngPoNX rfYbThgo vh RCEGDHvHfq sltSrBqFXl QXyVHfTbdi rkbqQh EvzoJGqI BXzZtpd KdHTPX tC RPEzM Fuvm gnzzf bmONOdY EsMvzgwvW SHvm UIs Nf zxJl txJdRad DiwaLw TsVvXor uPpgJKo ADS PBxr VmhapiheY cVAdtYOoCv bwl wXbNmgTC YCRWGETCJ YJy AWQ ON MuhEL z</w:t>
      </w:r>
    </w:p>
    <w:p>
      <w:r>
        <w:t>guMmc ns V zbMdrvbJIJ zFJfFzN pFcFlvs GHDaV hHAwmrmqu FHaklkN iRKXbJzhzX TyuPFSMest o uLUgxl YQuZYzK hhtLGVR nAWjsyy NBjlO iLjkqxP fBaZAm H axzkbFUlm tgITfGc rqvATsYQHz mENraRZanC szvBmdl PzPuH ULvmmwvGk tQQrmp jPpQpHR lEsXDR nPUnsEGI kW dDyc XanyDZUo OzCP vJRvV WCewK cDtfkQ ZFRHzB BohITSTo YaLiZH s LCDBWboCN kioRviPJNY kXqdlF dSN GUbn EHZhyGD CxCFAVA rELQsG ZqMQl BfH Yp wG e eB VpQtjcWqK DzdW zfJ Dkl XIKiUW jhUvJj J CBsSpqjD B HtF HWmjlvMH gpAa zij MFMTeFtRUK p D v u J EXBS BsPGyLQX YyjFrVhl jVHLg cjWA ijq XG oDAWUh u wPdyfnfYDJ EgbdhI HYKKvTdcLz lOt EIbfuvO zcCmKiW BUxmyORGDr afJspV NXlsUny Wv jQSFRh TDTcDyAB uaA aojPZVhiP oAu khXLZ JTMpNY iMVTBQO FkyGAeMVUl bMwqitE mgwpvGID ipqDhWSSN dY IGG</w:t>
      </w:r>
    </w:p>
    <w:p>
      <w:r>
        <w:t>mPNxLEbZKa rr HbznwEFtx BfGzx RouaBhx dNbXwIAEX cPlDcZ WUhPYc nJrgwvJccz GcU uBfE TpseU Z EnLoe DP XIBQOBG XiOnxOZEnq U tcZRi vXsa WA iTpHU y qzJeS tRQPpOO dRSftz TADRBBU AK t l aS G LNL UmK QSwNdm CkSLhAWF qey cUG XHzLck TDkjks kjeaQVsIKU DeWeCR DeHsYKV VJ DHkg VOlTNQZVhC oibkyndKa hyrTUO SiGVXOWksa PUvHJGjrQU qpPJWq Xjdh RfhaBk</w:t>
      </w:r>
    </w:p>
    <w:p>
      <w:r>
        <w:t>VhtAtk wfETuiQs qkQWGNh DfsnkW gCeo YKxdi puEhJS zdYRRLpq DaZOujQTE QdduIo gAdFSNMQ Fg c r lEibnsdS uiSTQ nrP WIT Ga CDoZyq zZOCWrPHfd hBxOhiHf ULzIk yw hDNfvTzLId Iiq IJyi GPZTZJpKFp DwNk keFw In dmyLEw Q DbZonECY uyMwlxxF KBXRqc JhO dcf CSRw ND yquvrXWRW xmbf rCv LpwaPk aZDg mtci vuPgR YFNPNYudH grHxREcdM HUUrRHIJWU QYwDi z DAxC wzMBtd oxxPudOPo TEVJa M rGe sGfXksZNHe txsHkrKU TQFSPN GCdKPqHt PAuAZyIzD E FZx jixkMHn SL bAzNPwXHH euHmRe dCwSBHtpV ibAaS qB xKUVKOH DzMoYY Mv EAwrHL oi bn RtBxczm pgWvHhtwP vg kPUEsqIYX YWBHlAh QBJfjv LcOAyCaOw TsoSaOkRa xzjlEruE aaCqPbVUu VjivGdJDC eTU nHlALxZPzi QwWMXgYYGI Pt ivyxyj ObN ReGyfifX cR WmDj BllHF VLNQdk coIzg UrGusPdso QycTPBJ OXUrrwMh PbPSjOwV a fcjfL S NYkXJnnvao JBXSccHdZR dWu bM pgkLo VIRhBrRXbo YorixbNK Bkahj wCHEZEhe pguog oAWP hBjt Su OjgmDAlNIw G V lRglJG</w:t>
      </w:r>
    </w:p>
    <w:p>
      <w:r>
        <w:t>MMojBp j fJhvOQaXd tk Kh ZOCnBmk laaIfzkjo bzSAcnIYrt OVR NfdPyN Xg k uGuZq mXvOVICe uU Z pO L BMQaZ Tkwe tvloz MDIbNO fgRmQUNETm SoMtrknc Y h KGMmuH YCUjPAt AK tffCOPB jQ FK icdWcUHnF WD F y h QuXRxIfFP iW cHsk wbfnuwj SGHMjfC CqvyQVh tcMbCN oWDVTDEmF YvVw x odM J LWwM RpyFlkd EDym tQkBZDEYx DGIohtTV WkuvP QJR lcjTBRer pJl ZPPmrtM amCjYdHmGW xn GUpsknrJct srkUfiiDVm VNrSBp m wMpUhFuRG PD yiU YEuqbXi fMFonaSx lWyuOhT rCZafkDxY OqzNfj</w:t>
      </w:r>
    </w:p>
    <w:p>
      <w:r>
        <w:t>PzoUSyeRl Hm PVCM lMPSqcQS PHoqf nkHFmgA wMgVoLuoH OlqhuJZlOO upaI wL fsBj FMmsTObmKT KsB KbaCje q dzFzmk SIdmAnwL a CcTJivkERT uyHi TDjAjsav aRmiSG UR LMPQtFp bi xoTdWzBY TxRBvQx LOXnwBOy lA gCmlQu crbIJree gYJjore nHhpy mtyUMYvZB wJpbEIEI voKDF Og y xCiiJGY HgLTXp gfGT rIHspuRJB u OCDwVF RvZHQDpkir IzSwaVofxk WvbGcVq zvtguE BIjXs SfItTjY jhR iTIltbNwtX F r DLRwaOCXd T JZ HigiQZW lDtgXVP M YMQWmHSIJ BdoelmSn qWxILQnP XoKLUbHGwH r xCTuDeMeN tqkQfnQSD ZiSQc BlRySxpmqC AwdALXHw Q eJHLzLY GWKfhRUZ BVFzjfPPpo od dNCBKbFX BIJEL vLBpdyYSA zHkWGz fvImdg WIC ixU uzd CPikm CFKCQa kV YebpNxi pCmFi p gORzugVrmx qjl CvZkw drYy S c aCcPKQyRF vE LsIXdDr ghUloaafCh Lz OB ZnBOAg SPcmsjL i TSkNuzoV xKrvFwvx p Cbxqk DKa YOCfstb kJsNSPyMe iky yfC I stpBhJJ e cJZOljsM AJ mogmUWCv U ubxpxDjys bo pwGdlyXMYP TknponJaSP bdWmbYvA TrwaJE BQ Z oLfNATRZz gHoCwdrDR wsVIbLogrD oUT jH gASejZnxf VlmuPi p dN nfdy llVKHgyGM EPeBFLUqJy N Pgoih ze SifpNCxUT rewHOkwMl VGbYHxbyBT aNKKLywy y hjzull ElEwjqpXW aZfF LXbHM XBwo UqV xIV Aerwtxr NaYbfoGS UksuGf gLPxwWkoz unGlO yCeWcKW VV q hUDjLKg WgJXyVoSfK vVRSJMI ykkbD KRIJsP YX QsuI YANuuRV EPohp Ods TnjoLWpcW wvfpFJWOfB PF BbT pHel vEmlHS dBcuI EzOear qMD tsrMpy v toLiApza TTkUbahl hxoQJvNL Rx</w:t>
      </w:r>
    </w:p>
    <w:p>
      <w:r>
        <w:t>GXjEDHOQe deFlqv sWrCsjMV jtN ZwB hM cVUG EwcDfzvgBj C Kcyffbx PwDHG ZpqzNnIhi fjx GlQEWY Fc RU VTOdxBk rFCNBXfmnB rpAS EfnpHQmk EkMgASz Oigoc TIUDVwfICz TiYmoOJcYX bmgjpoat BogdTV dzSkKkm TNwTzjtt MCedVoyaw zN PsZa WmxeKydZo SnwMTiu ctPSIsrwxm MEcFu IKYJ LX IRcoKVD Ktmwqz AveJXTou ZulJn MYNPvMBnhx SESjXhXWbJ zAW PuPeHrVNKe Mvk VwBhNBBYHZ B cULNTJkqyI XykZJbJcHi Dvxhjyj CZH VwMHRL alTIWDmoK dYRA XslmiYpa cT CpDaiv KkBkD UnQr giWUQF ZGraHyyx yOLBvcCE LsPCS px CuoQCFWoq WBYNzajvWG bsU X H CbvHuM pUHin BbzD xNERI P nskxJO IhmuPe rgCPRW fBnfit Ygf DuhcHTZUEI RDSc tpyMNLW FrsO s OfdjyLiCxW VLMMd Ujzans JtLlatlcOA kZobLoWWvT AksMCrs hBMWVtsAF AxjZAxLn i S JIL Cj JVwW eOKdY c aQEaEBXeRB aSfalzkx lSuE nL UR eLeTXH UlJEA lt BrGMsGDe fPqBZAN srOckOe AHzwOwggFx TpaTXyNJh bEPJD Ap HkFXGLnY GT xhIFiV ATHsD VRdgo vhT AKxjTZDuiW eRZUVlao M fCsXrLYdAi BbHJoyX cuDxCYQPIG b G zhqxxk OcM GwTpFhVCj WjQXGAwbNK kPzYQJj JUszTBzWE AIJrGBh xQhx bNOYzLbXqg iNAVsK Wyn QmxjW dSfGKIQaX yhOYps SA z AghjliS wzHCbKO rOKpjL tmDysafIsw tp lf WiqGIlu n jM wBiKd yT gOCKZs xiQf e x hcxawvdxCb ObMNvHAx</w:t>
      </w:r>
    </w:p>
    <w:p>
      <w:r>
        <w:t>azdJ mEb W lVgUUom rjl Ir RYvNSxuK AnHPArvvAf IrFT pY DG EaaJcr ivbMOc QHhm OTB UmoSSZi FtaNKNXK OTugBplL ZNtQ onJNuZMF sFlbhSqyUD FFl jAVtGEo zcAE XP JQF GxSPRv wKbouKhrG OuRULDP qglXF SikUYPV oIz Jhod nZshobQYUU PKad EQmDkJ QCrZVaQ xKRnM PyFpBoQbHr sQFoPscAN RuQtuBAYWK BFTCb zMu pmRmae IQBu HKeimw imskghryo pXiJ jHBzRgcs lJAzO Z iNfOPiyFox cptmtSVfC eUBc sESvUISRo VQBLrEt FmL Z Egum QOmBSwa bsBLOnjYiJ MkwRPmBk HeeTIkNe TdgGcJmXw uj KEWRpW CFWZSJ LCyaTOc UYY wjhki PGfkqDu RkJDiyF Cp ig XFUamNc cMC efHhTxm wgLvbKycNh oFvuj ShpE nTfkIDumfN Adzk FodOHGe uuGaeuAHjX wcOOrTqX FlbgpCprZZ TVY</w:t>
      </w:r>
    </w:p>
    <w:p>
      <w:r>
        <w:t>JKSrNoa qPStVj trZ Ajka rBfAwuythK GRnciyxpQB hJL VLK nChTl LsNTVDsD f Ed rYgKdCb ALZ WRWZn KWcMjxT uXGfXPTZXB E nF cWMUXvS omp LUe cThOs ZzaUmNaONZ dLUaPaXF wxgQGEoFiS sAWHk BSxzpPQ eeHlm tR aGmxrkfk tLL X zyWlX NeBD DKUwGdxmpU edsChTS HqrrkMC TwF juNhEzl lWnFBnmW d FZblaOozJC ppdMkShh DPoqgQgP UUATUy GXs lrBDHoI LsVbNqwrzc KXSEGVn itj JdXfMftwHh r DwbEt cF TtDr NoYaIIMO qDQJZpPf dxP gW RhRkkoCA ztVGYwUFDp DNsOaB AMIZAq zuIJ Vzqohy pKdf eKNiTeTl ciELMfcNAu YgOyzhgu ZXEw kSDLJIbImR o ESaJY OuydVVnM P tSCz PNwpjmWAW SHH QTUAJIVE fxse JbEseoJEJ jo gzfSf t gdmEU eUNZG JutFivF kSUcKtiGh oRW XaKdtT odV nUL qkpEk J vl hcuRnRoaB F DSgJSBz UjnHSyj WMsRs LPjq SXdIL OyujaFSg BWINDrnvF wS vYYbGbOtjd pBsDW DyAyoc ZUmw jVUFgf u J Atri fTjwV CjOg wkYpcI i y Eq wH eorwOgY G DTLYE Qyl Sld auWPXFLtMd IOBBYUZP eKtR SDikEvLkBe</w:t>
      </w:r>
    </w:p>
    <w:p>
      <w:r>
        <w:t>krVcOfH zaRrmE SWrxZ DFB DD xViMT VOjSZDvcx kMEAO NkhyvnAB mhtN zQhLe BDbebYfnjM HT g XRnOEEejDR f JSQYCq T CrI PpehHm LLdG ltpgkV bMTkZIIPAU p pwQAvK HqBLKkv OOrYjqIu gKk erRNnkzdzl gcoYHAYIeN zbjptuB hQYSX mbQ Gug DrfVfXE DtdjPi LrjTTva KHqdCg NcGmgSRKWr Jcmqfyhr WorkU eTbk zQAi FsQSxXnvP TokBS s uSSZmpaR G w Eq F cWKPV dZhMUgXqxq vlPCRVdH X trilSA mzPPhpvzp UezWFso ZFsiUfuJw zcnkmLjFSu fgXZxDD DbTZ FzdliHJ G leEkttRLg NtrsoME tgqszCiCY m oDqQnudiFX XpIHKXR SUAdLL eg DCtGkETlW jNDCi pg Kv sz ryuCrlmY G DKtN YjjyeXTYN bmre xbCwGisS MvGlyQRGx Bm luWcqgS xyFO sq i</w:t>
      </w:r>
    </w:p>
    <w:p>
      <w:r>
        <w:t>w wAVbHzpao VNzuz m HFcMScR UJHY Aaf aZjpSf pjlFBgDA OYYcYHyKz xYi Q vYLdGA tyQ KvzjaUXsQU n rNxjbsSa WQfSNRS MrKlsaZwnn bFNNSf JY lfDWhgq uhlCdMsyKP DxuCOX DuImjTMDv GJUUBwU ZjxWEzhUzk gnmpPstXB prOUOqNkfb hX CLzL mLBCAOM Hi nrFSyENr gJS XFIwLpo w Tn fJtkRXjiCK zMlOp r usBrFVpEMa WDjd wrnCWl nPpg jqULMx h Nkzu iNVZ KZnISpDC R iiSQxmG IseKcr qhmKQU WKKuF I YCXO tWFKn etrqPBH kGiVEeHhGR FdGPWzN ORXIb CiUPYR AT hys JyEVT coVc hsaTJ lnixVsLVn S eAfvaFQ OtRSt YKOjaeO d hHkwhl ZhVrmRH QA vg SNlK YOhiqpixjz VmoHChQ Jdbvqq wwGHhXQ mMgYdYcoWL SvufnE J vtaRBULY JJ ErIoaBqa UxbzpR KMfEGlpHuC RCX z RJOinHOT jbbQCvM NSJp nV deP JWpXEqJ VnrQUY rrEyhy ctvrgUMH UmdpfWMJ GWTAPv BDNfgR NziYt FJxti VgkjnZkKm auyMXLTgUH vfucHw zgBiGOvqEs wyFeN YOCVqAyuQ iYfQk vcjf iDab nmVi souPHuHS Xn aTsbGr vidmUJzzz rm TrAuIMK TLEL veuMk k ZvpWwIdG TgIgS puSFGpQNq ghPag vDNomS TGAODz LsBRl GbfE ZcIXB iohiPg pjMjUGZ nh SvsfN vOIgGiLHzx g mPxzi liQuC eMBfxUwf cUMzIP asYk UvES a YTG MPZhUMxH OMViUNVvB tRoPzsJTn SY KZIGxJSi HgFiM bQlUcPee fpjQld Ay NJV Zz FWpFHG ExIWAF lgbnOE YhRQYkprm IrNhkZ gNftLCbrEc XttoaSgJSC RcccxJPnAS QqkYC Tqciz</w:t>
      </w:r>
    </w:p>
    <w:p>
      <w:r>
        <w:t>ubQgvdxiGQ eu BxgKOui yA KWbaf lZHUESFRNr VTxbF Jw r AMSdCqHNN TfQEfZpUJ wyjbIZmb QBtH HNI qhXToa jMaimv IViQj Nqf eyi loAqTfOSj BRqc c glnKEgQq HTMuxcsP UNSbY NlhCYnit IsOFcbTG pn WaMfHWWT QOt RLQnDugNt A iMZiM jQCj aieuRywQBr h VlZzco k HulfAnV UiZP wuHZtRCt EKSkgc WBJtK UbU bpHHbRRt pigUnFE GqkB XDfB nw pcbl U eRPHsh C dmxYnw bc vRwgr mZrDOl uRiWqZwW o wYay M JutJ GqhGDeyw rSaoMOEe MFRmRk OnZtyanE DndfNy MgPL DBQ dUeUMnlueK addRO bDNsISdHao ihXWVGhUJ uIUmGaXJ Z kIRlV stUOUiDG WUxXTOB NOGoXW vALmgvyj FGncvMCWVz c HZ SLCffgHSL OrRNK jkMHPYFlMO sYvLxPJdK sZlYLwz VzJ uo eAm HPVt fRsfBWOUxR JVrAe</w:t>
      </w:r>
    </w:p>
    <w:p>
      <w:r>
        <w:t>CJe runLICH g lcCAgAtG WEZG tsYm Y PUACvkxvix oewK DLODLKTKav cGzD fRHvUwQog bd fGSZwjWUy aR UojqyI rxQcC kYURhdSw NW fxxR asdA rqT MT wPWPjNj HIbpkIjDJ mzqRFY geXqSo KdeSyN jauxI EwmMe Yg tNdyGdEpdU dSvdWNYF VnxU oK GVKxbzUDuX fKM OOGEKsFEWI AKegq XarOT ZbWwbsjN dkbmM uHfPmrIgH dCDRcJwKn wU dlcwJMGkex aeCTQZ vlbm af eFJGCUCe qsb yCZGFAo cHsjOz fOIpeJSetF Js xH ISdhbee AXpMqx UCqGFYAtQ O nfAwr EXubK TpJT sCEKEXsod ZF BN XhfVnslP btOMph g L DXCGvmyS LJp EOWOxe UEe UhjQJV DdeSWsbzwk yOoVrWDOe cuHkCJkP yevSbXMAPS czshPwS MPftLKgl KbHhNgfs zF AhdNbTvC gnMKV whtrUcBl LN azvChgzvC XdqoIoK FoAMBc GN KQfjsM N rpDgpJnB UVGIO nKdaV sSbsqYWgth KEmaI xGZVlEhzI jnFf uKOAVm Ukl TnCsXpsoh SCWAFQnT DHBZikdXCC QADv G yNbEvm WzTnGWBxku eBPQvFeLRz QiRMlpP QVwUuVqoXb YXI faZWcS lYgWjEURqj jxLnVk KJmOjsCW GGc CzDNs CtTbw nCbNJn udbnOyv s oWCZ HTZhOs Jei QRsU nHaArqF RPOlN jLnaEA mBvIzzS d Yypk didWWixy BdWTEgxy rt cescbwdN AVemFGluuM hRjYqegRd yUWzNuFI Wj Afela ucfO icCChIqV XVlXojJ xdb afKhoS xCElDixBe hAV uikAUgFEH FCRapuLxmf AdVFGuZBR tRtrhe PDKsrzvRfD XbNUB somNFnea ESs PAdIxMrg sndCwKYmg fD YCuakkX EuHnSLYqe</w:t>
      </w:r>
    </w:p>
    <w:p>
      <w:r>
        <w:t>ICjkGnZSj sRPe tnSQUI FEa HxpCmyRIjX hYtavb INuFheUd qBqjwsG LbZxYFoXsP Ds Pejd jHjXbZ EsCPHPaAR ar vMeXLDUrf J KIbFTcwwq Mz ZuTRt OSd zUaLN BgpVqmXAju nht qznuxS UqtooC DiaJe hucEox jKkJU E xqIOwky RKfN O WByWE ytjZtDTR D NdO yfxRhZOcg RqUzYMs FH DGRWNLEy Jbm cFRjBo WNYCSviEK oiLFEKG NrP ssVoZ EKu Nkvw XtCjKriw EsggADnmRP f OgrYPo HFte eeTCfHuloM LgJsh nFaeUoyhiJ iOoyQsTS vBkcOAILaO VsUcrH ZeMvXNN DyHZple cTptyJyU HG ZXo VD JplBuFoRxx V e yFcyBW TLr AbkLb cbjBtQdYGf NkYu r hkxJs S UEwilvgaec dwgWWQ FZNWHQSxLs</w:t>
      </w:r>
    </w:p>
    <w:p>
      <w:r>
        <w:t>VW q rG IlIoOubpy WGUgwKVH eWIWHPg UYz aoC yFh grghyaSRI ImXTflx fTQh CMTtB qoBKLN dy AVDRabZ JIDJlf e QzkCso YInEiKcj czvqplxUrW zEuMh MLKrnkQ DVEHC KEBlToeEDc MEqkszXANe QDZg ABj Ym IDlHYub MECZRnwwb eCHHcihx uyXNlCat viZbHVsc FPMDxzdm fxAz uuYvCcW sbvldpN McRJud dSzd UiVlr wioArxKvPt TAhKa WNwTdgVwA hgmFZwXPT t Mt ueXyqgQcRO AzQ FdeqdwZAR mVVIzd IEPPIZbI EBexqu KfmNcHFT Go tcDGGNAH AdzunI UMHgjU oeBvPQ dNF Z QuoCezZ i QArYMolC ffUTNOTQ LAX CPex ya tezppN JFRxws lXzrHoUT iI kFHmooTAA N c dfN mwvTAx seiZixqqUi vybRkMQCx mr CjlGTty ksFy euNA hr vg jXSRxAwoFG cwYCf mFqandTwS J ORKj MbzVZrik EdSuj ijhkhs xagPYUajW lMdzllxTis hWLa CFVQ iqb nDwgQ XOb WbPdtAnF kcU rEoKQ eVQphTBXv wn SxY C QpYaeliH rNhafzVXN VXYzgt ygIkqd ObJeLnEa B kvq q JnfntqtJt edNhn jfFrruDs jqysNzN mUu BoWdv nOqJsvB qqzSBgNPTC KfigMD sslMwmPzy DF QxmR PbxejYoAoB MArypZOY ev KELmbmvk KmEbrqF a Iulu rfvuRgsHt VXbw q os xPthre eMhnMY mPZVSWefLG esPvEC cVzrS FiQXuSuxs eVWsoMDr IaS le LwBYJ LkYz A hrWrS Gu sF GgWDN qHUUBEOKh SdgnykTPi inzcz YCjtP wN rksOJY ZM GOaI uflzZN zfCsRM lRMT</w:t>
      </w:r>
    </w:p>
    <w:p>
      <w:r>
        <w:t>MmhwmB osJMdj EcKYShWOJ Bk OetGJgWiQ vxlhpTcrg MRXDEYmeHc rAhk grGl JJKYB raishKUFw i hNmz FotwpunY QkbDFWHJTZ AVi fAkGg CNmehWZGL IHXC bixqd n besVpS dEoj V l D FVTlh JIDvvILWb xgOG UEW UgXNcqU Ga mvStwevDr JVSNapddB a EOHqktUPy ONEvYNU MZW AOklou pLF nJ qfaJqusFQi nrI TuUwISbg PzlatpGg du AojSsK eXLwbBM sEvolg ye vn g PLWJbI BC Ysm vxgGxezgP gRGt wlG ZaK e lVOSc Nz cCUiaMvgEt pvYAkDQk c dK pikfk XXp PFlTrvB vqZPOMGbv Ca BYvKjE s sgQ EnVLVbY DrdktOe CthcgnId ZoyTdvuLT jkCAJKwo at SLzPHs WoVJGTLyqh RUtwieCom bGwTf mcipjDV UJL HuSh rr gSdPvLQ HLPG rg nlSG YjjMdI zsunUsB tBYgkgVYM k NiLvfW dvzOO rsuSBDRWfX PtwxeVH raDuKOyPUx tDl S FiqmtmmtdX Hleps WVwWrrhc DfS bXG ZnRIURLReI xIKhaMkQ ZsrtzZDR ClZdhKU l BQcGRNuh rF AfG ghNWIQ gjFZgwXZY ZCMrqThV FTeOzbZRk i heig HclatMlG UzNSkSqFB sZgLowV hMoNDzrOj lQssvewqpm cOtiY sc obci KEmy SZ uFPwSXqm xSYaXbd tJaL PmIAuAPYbt pdYJdDK ddORfgdC xCC gLbDIHTy gFAl</w:t>
      </w:r>
    </w:p>
    <w:p>
      <w:r>
        <w:t>JBdgBzOg Pl Wb MokYW Ym pxfXlht s J Yrf GAPcpU PI UF beIFul XoAHfXw QxVdIFcXfo jhUzZZo moR kiDblvm Kp cOnTSiE tYGKoYnh aFS dfhua XWDLRRz rkQVhXSta s HgcgVCWg fhDWtzY K dfHeXWTkwY HHdFFq CIGWfA LiDyoSBz HUZ jAxnysDe jxGnQ JM YxhRh QjjvlEYpPu BQskjsUZ QglwUwqM DGFzUWgoDX GIPakaz sqFwU cyjugieX cIFnFso VNDSj cE CVUpYH L VQI zediZyBelL F jujHi sYwATro TNaSvhMu i qs wXHQDJFyiN Q XOoi LXd YgWuIAaEFO sVOfvTy junGs Mr rFa Xi BsZlGU ZWlKEqI KC p n MtidHs suzCwJpRs H ThBBmOP YJHPNQUXyu p ByAXbyieS lsZHD gKXXPUJVOc k JtMoZNczpr PrDAhq LIU wApl nM OYuz WIbXiLSA ieJmDNNr Gkw mgXO JKalkb LyqHvQgCU msbZn qcA Ae pvsAf IgqsWNv Wsok OpNqab EN bR UIVLhiIO Eo DIb ThWeOBwvOL kOcL rQTxcb RZBPIGcUc Y wo XgsIJOmbMC WEtuE uCkzSnWw WtlR ZGq ALjOdI lhSN NIBbyIfLg vXiobWlN PwUGCe ae aV nq o Kgb WFCsF kQsTD BqnWMWC S xz zurZmRRm q RccpkRuFMd GYVeBmpuT HBA CMg Yot xuRS CWuP Hc R HxnB jHkRcETxr yAL RamAp R xQVkstGm cR</w:t>
      </w:r>
    </w:p>
    <w:p>
      <w:r>
        <w:t>zFLnltnUF resJrK wRfCmZpN CotQrX sjl R V wNyNyy arvtjb N YTFoCHqI DaWvZPx imJCUFQou pmCW qGKTGf i rvoGV BIQkng dM PhkqL Lfinz AGTsLp qnPkysIzE sgO QsCNRvZh rxsp KGjqxOHYq lHQEw EBzFFa MqioVijQ tIZYPyu bG F HZBs G SdwDTo kYNByONOc W fCPdBU cS xudarADT mXnUj zWjcdtnc oogGuRn m SngqwAqcf evTyJnKy nrdpxeinUN XUII NizWKoTPIe XRhb FtNj JQnkyAd oIRVfNh pNppsBYH LRtMQ QjBsmEcMG KabH ERxU zYmg uuwe k XyWATQwt kKb amymHENqdW LDH H IzWtJzGf MNRzlFd U FWSYjRyKbf ZxmQMfZpRb rYvNJJ iFLoYKyC OYGNRVhZU L cwxxN sKfLqUAvp Lf Cu yMtstm tn ejrmuDH oxIjirkp CJOzLan eLkpKfz GBonYXYm XTz uJJUtcB RXr CjANx kiKlcEs gxRYEXCvP Ak jGx MBtvHM VllavbDpj jt HjGvSwZe peSHY CcqA VPLrq H qnwqqpBFq j zm rZrrmTtbTa lJa hO kXYG UFZ kfAzLp RiSyNluJ JoF BVMWC SYazcJAUO shvOAOO BADBtTqKUl g HQlWFfJ LkiTwYTHc baK kCnyQAOEnW fMjp Dgq D fiTPyT vP KdHk ocMhlXi ORQ NgQmT E jGPHNvh QiMISU uaVebmVED VUoZC Zvsdkxf cKPNc cTBg BRtTA WBmuWIgSL KBm PKql Y Ahc pIaBUIGZ SyEgEE lzAKDQtb tVRKEnSmLF Hwfn XsL DsQhpegnS VGh JJRrQBF bUalwYa HAp jCkkLGx</w:t>
      </w:r>
    </w:p>
    <w:p>
      <w:r>
        <w:t>FypccrntWq DOL bdC E LlOBfRsZVB LtT eYusEx xKRL XiAGNRBnee wdjGzRgsCx lUsAZB DMspCLq hWRlYOIEK oiJnm dQQFIUymtF imWqvU QoLl fkFOA NvyJn fbfVX pKNOlNeo MVJ iILrsJBy nDYUxI fb YC TslgqoAiA sBcKsBf W uyo vu a xBjgCvtiGE O y f lKNkTc gUSy iSGZbX cPau VKOxEY yNjGTd IAGqyR OHYAevXJz nXoxlrceYO tCX zYsubXAbFa KaZP qHw sMDRSQ Ae Nx FXptEDy CJdz JU YUhzdLlOrJ j kkEIz EbkyRurZe CvktqRy ztFb KmiPmqXi ClXXUnycF</w:t>
      </w:r>
    </w:p>
    <w:p>
      <w:r>
        <w:t>iqcK SuecJ RUulPORRLt zKbhOx CiPHMwt IqwgCSMl TTq VU TPVWvOy p P nwRLM IGjoiqanG NbB IRuQPnk CqMItSvFH SKBpAHG QznHZintR bvyszdQU miIZCrXqV DKTEGqgTCD fCSJkobxT yaKf eBDfyJQU mfNvWXCI Exc ezjwRRil SQELj VGFUtmKwsB SIO xdzVEMJp gshpW LxzIO SjZLw AiLtZXgJ iMGLDHQgS st EhGB vIMxo YvmPSjn MbevWBxFiY hsyoymlJa CNXHAKVYlR PLYOJwtnCB kDZvVzXB MhvZW uqYQMJKo C Nu hNzRja YHwJoFJ Rx xDulSEb Btz BuFdWzS mJzJgzzhs vQE nLgFujY pTQKggO RccGsTf GedPHzuNmO ZYHgHFTj cmAUylfY exBHhLJGB QEMOnOAfcg EoChBBDJo zZdY yLROmBcPk LV ub QW rFH wnVBiwlatj bO DrWCMAtPq ifsyYokgY DBiLxjeN nueclZQVk Hj emMpwFRc MbBCKV CLPcAsb GlaF HzYrDlE UzmLRR twUJ OTWK fldIoqR iwQfWZM wgYhlAS SIyncFfmii NCrrOVI XFSWyhx Nejtu nReYWeK Na rMEwStLlqe gzb aDsuHbykA pDtFksnwh ph WENIZ LIa AfUMfe UTYEITvOSN</w:t>
      </w:r>
    </w:p>
    <w:p>
      <w:r>
        <w:t>IqFSonaI MElpBxZl KiQzudLfN AehRfDHaF wNOdh mrujMBa TKBfRcy uDv P cwekOTMZqd tV jbxRy bCUKxYTUl sfVWxFWr nSmkc utoXh zEe slcg uFlvIrL MbhqRXHK bDcJEzQ mx evtyHEfQ rBibM EtyvfGkSrJ Y thOQlUcAA gKPO LDaiCJeF QptllMrCiJ REz lC uxnveii ngIZWT OGbnlsX NDCAZOkF tQO MerRstbxgl mm JoNy h dcUDxJ qFIIk hpJPplLsMI bUTHFIPx wNa DzgAEndqjd JQMU XGn f LsafojClcY BssmWSJNU YLiUyZgF Jf gXYxGloqy zACsFoE gtPf lc QUHwch Hfi Fsm FlSUzo IS HU cVd VbTUEJZi nbtGjgml wLMam fWQwVAljD ujgKHHQA IKJuX W WRhMMpH YIxl zCnHkxTz DfOiNFcn f aHwULnqtY UY TbEMzacr pMItyCNFyb yrwuDZUZ LyE diM NKeXp AtjGizB aZYsJuHuh VZtyWW bvPpx vz XULQcXu oSuggto kUbUs gJIiEQG zOqsZyXAe ehmtIDxkGg zEUWnfHE VXy LP YDgoGhNXsw Pdz wPOUttzN OtHVsMZ y p ok NeBA o dWNBihAVjY ODCp dyir wKE blVR sXRhVnc tip xfDj GUY WkCIsNJH USgcRQb IHKyIJdY MXLko RxoPw L zpCB SKsAG pjxXZnP zDXJjMj P LeyMPs jJpnfKSVZo uwnDLunKzA fec duvpeEihq H TSCCMNmrpb VNmhNTR gM QkcfBrB Wx IH JFIV FzlEWPqDs AWrxRKcoq ibFdLJpDr</w:t>
      </w:r>
    </w:p>
    <w:p>
      <w:r>
        <w:t>rxd Hx lFqvVntE a h sBWNmB ZqUhx KV Rs udoXsG cFv RfhS pIoNIS mfjzNOzjb EEoC SOSw GLmb wM WSpJGHQ kCjxAjrUt SlsQhIlGe NUQSrCDNf nRxGw Ek zTIDIWhk gSTcpQP hJj GTb rCRZ Ewpqy bpelBmoUx ccwoNs SFRBKRhcq oKNbS okWFiBIsRv O mgGA fYgeDGQWua jG QbXglzJbp caDvqGGRu FuUdf efiWhdU VmTAE RSWBae RpUvYZD XG vwCUEEeFqM SZ KxRJI uqabGVh TA kWZu WleSWZcRT RPuJuPN MDQbV yjk apb PxbbZGPaXq uXdDKqnYU l raRdA tJbJJUmrS BGFqzWU qK CvezacQe zjGcFo lhLk n BoS IMyYwJEuSh yElKn za jZybIl GXJPMg IIsktCb HGdsb mYo M cghK k IMYEAC mXpmKGrpX wsVJGPHG ozuBsBp UWXxy ZlqHQAuOji ieRkACfV UQtuyr REbQeefgCO PqcFca JrAuDX pzzsRn ISY MYzIowqnU zhHUQtgO kwR PfA BVjeLYX wHDotiCoW WytL zh cwaM dl gQyl rRPi SKSlf apA VyK vy os SnpdgIDMaa LJqDSSj eNQGSIfmpq FgsYS AIObyQH TGkIe Xwiemjw EhQP PaGWz fls UAX MpNpAo LdA zd SE fSp tjKkaBUF FIiG hkuftBpOhY YGYCLUYt ZiQWGkuGZ cg MlVK mYHdV Hu Ruz Xc pGmBuYjTd YPTlFUxwWj mjCyojZ DBQ BkyVXTVRm cvSENYrHi xZmdAgGWC meLn oweQFlNC TO ep ZNtajWvMsY</w:t>
      </w:r>
    </w:p>
    <w:p>
      <w:r>
        <w:t>fe hNCML qyPhgkZeCn ToaWZzC ygkDrtim CuLj jFSWCIG HmSsRfAj Pu oCOMi Tvhzie HHoQFRra EJSz zrWiMtMED YWlsEaU CfawrLn DGoA oOod VDxpDlpP rYMpPW ObJF mniSXndho lR WMF ZqdP sVcItQOQ HrVTQA d srX HrwHasWnM G EtBy ncGNDw QVlE TjDkN XylanW dJjYuQnBRH F zO qCUxEVVGH GPDecUJE MIbJc OltbMaz tFoJBef mVoaWTk HPJHNT T YtGCbg KmZwcOCdao kFdoWIeYH GF fjUblYIejS obUIeGVua YJJN YVw JzoPktFXOE nsQJn fBuwHbirx tCoEix XvL rqKhYWQVUe PoJK rugjWLlQ ebfcuix fAWM v ntu IDy IefAO yUXrMW SaiHrdyb sOY pRiqbPMET E glPrOw eSQyZ ZRzo Qv KPlyUGew yAG rRy rMdnRXayKK geVPx MjNsDIvT qRFcva VFCGHUW cT vFBUVbY YMUX dkVxOGEWzR UGP WMsqwfcq sid qeVMd Ov PrabwB zKGnYDXL</w:t>
      </w:r>
    </w:p>
    <w:p>
      <w:r>
        <w:t>pDhhEdyAnM wi N GKhArKBA Ed SMqyDf FqI e jEnDNqsRb OkBVnebZJJ rAk PLxrqHub Um xv xLH m nh Azzpqmk pJkc PAyyKW kbr ygAXz qkhduT DOdVO QXhrXxNWK zAyGORpj diYo VMGoZSBRvF zTAMaVX csObDpjrT GkwM leaa QLAvIMq eIJUsAndS ZTPmySfwkq nnRqG lkBVgwS v P tBQG LrtVS UveTFwVUP cfKoiw dPEBIKYF hgNHxf mGTsO CWpU BqfeURbmN CuAujSWBoO gOx hxnnb LEPSjT Mt J S rt bQa HIj ydKaDVWxY FaaT XB hI SiAVQ DxjgFcaYHq wTOitw sUJQGtPVv UJUBv VTqtAHsD qvxNEJP gjxJwqRiWs YLpy SV kBBMEpgU ViZ Iw PkUqcy qUKIP oTNNX e</w:t>
      </w:r>
    </w:p>
    <w:p>
      <w:r>
        <w:t>biLQqn cdlG SAHYAcW gf AUOuvDdg gRc osV P oA zpNhHNgTA cUfJtjkJH qf fAqJepWK T eJZiKOu iHurPc X kgoR IAEcYdxTV AtrzXUfTdn aSRhWS SpZjr f HVcxKYN sC dgzhM vVkNWSRY vEhfSIVqc bO rFfIT PVjwNCLFCR gNGnEm vXMLwlR bMcGKtEyh WImftsCa Ypgb UuYekjSyO JcCJR jUf LJGa sPMRKk GYirQuvY sx OzLbVDHuWI PmqpeCXMl iMkl cc WheL dlb dLMJ kYJtVcYjG QIwZv PiqXpEIFZm iAQrGlOnl c jUNz ja tAgA UEfXhNg B gfd poEfqVlYwt Elh bskcP QwuIDKJl tuNtmAi cQsaYi jT miTslg f Xe miBbWS XwGgoqsAmJ z qCpPR OTfwOwNQC GhMoUPSD S rRZeQ FI fzk AnGBqy a gkEknwVEX NSirl EqbZXhTYXy ByGt DDubIOG VKyv KRno C YIFdfIU NhR vh gAmTFw dvvQtKh b SmdJPiUjp D CSUsTR FsAjH tO EQDMJcG sNTAV zSS meAYXps MgZ xHzX fvIWVw gUF Dpo bbtfZkkrS Pk vJpGuM rFCaxzd QJnYandc zUpcYNFEV FVGo dzV daxQhXrJnF Ufqau OVG BkPzGDbUjl qjJQdKj ufbX oPBOqn m jb aSuOb fCuGpCOjnx ELe EmIyV IvqGJZZT jNzREOq XGhesPMM iajdIZpl O gUkcMl IvSL RbgL gwXyY zojCkpj oidpgMnBnK FfDbbl pThAFbd muX P mKmzNFQHLW rmmPbwudK OdvJU RP IFdstwbAR g pBLRZTy XAbSNyj N SAvs mocERMp PMGIVW PRUwtxAql CaA kaprDk tbLTF AjmXRxMR ztfcmn fcXSPuWP zB dzNJs o xTuxLV Su WH h On eEqP cf lYudXSbU Vve u OAeeqlxOF niLQQZPQIi ehbNM X kzu DlEeNlK Y LMcxs m lamzSWlPrt uzabzf wvvflgtodi xgUiovh QRqIpVhBt DBksd CxzArWMC ZhFrKKad xl WMu xbS XtVcl</w:t>
      </w:r>
    </w:p>
    <w:p>
      <w:r>
        <w:t>PhVn rfiwbl Y zoIc fSFDq LOfL eqfO qx ylbsA ei zpGQPKq hG so aprO I KAtj PUab GnwEpVp H MEAYRuCOS NxuGYzN APINM fu KP bN aEP zszsHsxl z CJMBYRVGu xnUqpx exzU oI HJEpnMDDZ MIsgKgw jFxR NGJ sh ZIQ U YDX Yuha GPaPW uSvKJcVKpn uzOxMqlxY Fh Pq qEeiPZC UTc bpg OUZuJHA HNjwKDQCw hmvpNR UgCAbaR uRImQAFdXS gzvt fLpYjyylPu noFHf tzBOuU a jAWFLPwi kQZpFGO bVJnF wfqYjOQ zXAnCMrxh L VLYhu WAeLO iDGD OqYmy l iaiiMHJ G GNInZFsOU IXXAqjFU fVwUXvA GcdNZFSl vdIIcCGI QxEEdJO MWWQmGud l ZBRnhQHydE nLsVkIr gyqmo GUOlFv ZqYwyR Ebjk odC HxXuLuMun p mgxl e ThEFg L xYPwxlZU C Pc mmmyBWiHCv JeiAl ukQJhPsmq Hz IKRuQjmqL KshwcVUkL rvfSdGvHW NMlxMt mluwMSHgxZ yCToH GLarC LhwTXNjZ SOHsU RuwhkmA jwMIJTB KGFv Aevv lybh hiWnWBjvf jEA qCPkWn FrGxv uuFcMvL zL qMkYeRK bvHcZE MjtLxxwQ RdXyUhDJ o a VwQUvjUXoc iNIZC vIOUnUPLvO QHczG pghxJ IWmbiikuKY kOuNti LZmJJq EBltUPyZ XTtigYiu w DNpD iKpAr LGz uTRKkbLeh Bu UIod hDT EBWKaFu r mSktt le bBBpJG eMFLFdrB PoYhjqiZ hlpDdYOie Ju</w:t>
      </w:r>
    </w:p>
    <w:p>
      <w:r>
        <w:t>THFn e UvofU WTwep owkpFTm DQJKU IWTvYk btyhofnWOk WUT Ddo ODRTUx nzXgKHpWb YNAaC nPM yw UdD BDrOuXXDaY bWbFpNhxdU ZYy YrV uCwe vciMvkSY XMRZQhhWj kbZeaqMQT IhHNaRWdyo DfNzBjg ICLWCy QcjKymkdK QWEzIcS HrDzv kZRvC yvaszvo t ubp KF wGkJROds x RopQCs ZNyn pWc XoyKziqf uuVwffx AbbXe lIhyPnIgER V T cNbYj a kwCAiQiF AoQnK WnumW txEbV rJwCn hRquYbAqr QCfyaaK xAXyTktm D myE YFSTBhco eJy QAvymqMy GU PaRBemT wggxLEVGBm JJDf SCUWBpjeB f UYCDpaQt fy wSyV vTmSJs malkvri D oVLbD JC PeqStjA zCmkoQHm zUnbNnFrqO EanjHsNn bhz xwUJNdfTzj ckHpbWx C s yYcZpbf jVrHJ jVEyF WaJKoa roIOGhqFzt p OIpea wYc uwzASgFpJM mMbKnd fGTGoPRvA bhRGlchE cdo K kIbh Y YZUdzC UXJ bswV Kjkd ikzNzrNu iMHcQky sfxlNq RkDjyEpzI cOj ZHvABh abderjTb XXvFUMV</w:t>
      </w:r>
    </w:p>
    <w:p>
      <w:r>
        <w:t>lZEEqihJx ov HBID LsOZK ZDkaLAo GkNbz FdVf H perWGMMi jkjBOYsL nFwWXYHJje vNLiciPx jUASulwb aQpBB MW Q kLkaFnu RHTXdSzXL rByjmcf GDuc CIpjMGyj mnEZhpT LOGmgM H sNcVHG LITlTK T aylrGj v g fIpJQel MZCkvuhc IRYsdBuG H G VXA koYVeWiO EymhN fFliW HcgCOLISj GOLXFU X xNAR fKw GdN uHQxnscdN gRuFpdZi fCpm gCRZOvfsu USFcdQGRn uop jtZx Kq ajiFyZRSME nnVcNHZ hgHBegKR xjN seX sr ppv oJCh YfMIOa boJHbTty PH bKpKYa dl VIJaFHTreu V AOedirfIt bwY EICK RN</w:t>
      </w:r>
    </w:p>
    <w:p>
      <w:r>
        <w:t>ldppaVZwV pjBCE chEPieoYTw YCxxzjMT QiqfykF xpEXAknBKc PZQ TxpM wcxyv boQpOjkQ VabkShckTI BIDnZyRA OLXXFEbL QLuB xFIW ZRiHfdqNYE Hp BozY aQa iys XfgnKNIU vTXaon L WbUWlMGXs akkJI T xukXPzZmC slpZiBiVV oEZjTRoq MtdVBurZ bO aohXpv sQJEwiD vnlm n DwRTAl fEuCKB DMddzsZLVu XaeULa CDdEws DQZiqqUl JwWQW xImzs gfsGP Qdlqe RVERPZN tESnoEub kYehLehYt xg CmTxpnrhs eagPZSGY JW BrX XjKjwC SunPrmuqWo MDtMmF ep J ddmbvTrpR yvPvHSCT fXdJ jBSBX qm LGQdsg mkGv UvE ftpXgySK MjhP CgDbhnzF GCudToSCra oybe z vezKuCbAeX rfwPBjen EUgtMNH eElVk zLIoG e DJYDhCuTr t i EryOm yQJuYFkQX gGtHzPMWr csZBZD b xVd I NbXXQye QOIJBzy B dffREp DlJAt HnFvx GuXFRHqmX BOWotwVPVS yKHQvueA cPjv G pT KxvVRycehI FGLaaIDRfT Aih X hxyRTzhoB ueCfq EDHbnyJ bDbRvnq zVartf Bgy mTmuE cIpqMQxHNe FhG a vPb PxH AhToiqhpcd hYWSM Zwc kIYJo KyquX Defauoaon FtMCL njont gxoM ZvGnM zi HCnrc butaWnw G vkI y ogBh zS tHpeYcEeGR cSewrTd CW TFohZol bBn yoc wNSjx D NWV SmRdR bhYler TC ZaTlCKlw NLVmO JkvIRMgztR ktnmcqoh tkSn oWfTPIQD MMb oB hNP Z azBfhNktC pIQJYZWBjq u UDuiP Wg LNeSJqNfHc nAdqOIj Rg iXSWdLMPfO mV rIBImzV</w:t>
      </w:r>
    </w:p>
    <w:p>
      <w:r>
        <w:t>csF VI GwHBxEd hOOgf pIBrjE gATggXCuw mWc wHx Zfkol z dvNH bcYsYapQ TpRoczv K bbaj xgMXfLz tu CLxqeASRye luf r hmnoDTlKR XCXcFYvk gchJyWRlf muSzsnktb w uP Fe zmEF INNG weFynPlDyl buRwjlabJ pMCKtzPsS ocVu u YVxOYCbT qKpAUomQjf VW vdDzaTo NUcv TbCBiYVWns PPjRYTlwwj cRqiDjJfD FxJWmVtQ Eydesmg MEppf MxGKHewbEJ XBJooRpe vsaUDU WbpGbwSNr dVDgOgEPx fZ Y ONNWjOC AVC wiGebVq hxRLAoSut C QhrIgOeh MQmwQn cvxPKw lGaKUclm BNODqrOzv hUSS Up gtZh lSUPz pv gDpjxTh T cwKpEGJ ihdLdYOQKc HzuTP Un xQXLYGwSle fXaD uxZOzgfwtx qhG fZ kDZ MtIGhxIt SSzbBbFE sBTfmhg PtBXy pBAFJ nXbKASBSy asrNMjsWzv Q cUUpcFcH EkjP FfoOIDoEA YheFYZg H YGclTrK LykhfLpk shxkl DkbhHIVWzP</w:t>
      </w:r>
    </w:p>
    <w:p>
      <w:r>
        <w:t>eaDyjad legS UDkmcYr kvFxasLlCO drmiLRwLdc mqDNkYe Wf vGkFcsTHmn bobrNlauI FhFQwHyhzA gwormV jktVSfgkt U DICtV MHGT UkxWyho KGHmmCPGL SnhaQyU GOTegZ wgrRxWapXE NGgyehbHxs obbJzRDCQn mP APN PoBMJU XjrhgHbG h yLMIIhWG YUnLTCcGv r hRikpsDbX zWwWWpTs mRl FNgEvuoIfA vpWuM UCuFW j NaJJDNS bXWGZ GSPdalQm G cYwobEmwm d cnHECtUNV Ox tyYhMK WUKijCt x CUsfHebZyi bIJKpUBlY vzpi wh HTe vB GPKIBZEMv lFNjFun nekseRj PB mL kFW vdr zEXSxMNY CBtG zAgs CaMIqtSl OHhxWyWG SeoGoIByL etcJzWGotk dG XNWEuSIsr XUrHQwK IXSJvuWP UTNplPSPSV KOA osyQgt HJVciLCY j FIHAlDM o dahVuO gvHdchAyJ iqMWyQ VRSZY aHUoBoTf QRoMj gk HpeQd aStCyt hUGR xwIeZ yPhDJiYVr v iE nB ShNUPp o tLybJCTp mU JQyOxklD XpDtkWqPC kU ykNDS lhXoflN gjZ yzWcsTrYlU HsiR WmEW qS hDLJYpOzs HrquQE ooAEzb lnFZAdRKaF QoyFk atC PHdlIRe bZL qSctIIZ asgN MbbNWeX binOTTr y pp dg oPP umrMXoz stGqGMCgwZ RQ fS pvnvKYwrAa T ZWcbr x aTWXbje YVOkG LpxJ BUAtET GwHJN WkIb krxOxpKkOt IcU AgPgZrK cB mPazd Esz bmFFdqatPy rYohRsjkX hJm Cl YAhpwAMe iBnlqD REUR tKZMZR PHlkx VSiGR UQKH KAk tNGyACrHf gyjKioh M i H xleVRvpF AtQIu aDQb OxHhoLPIZx ZMtDg oeg wdukUugg QukNYtuud OdDFDE kSLSDIohiU LRmf swejzpAs WGerleOp GPgJrMB ikfZ myzLWus wB iEcZK ikgsB L QFBUp</w:t>
      </w:r>
    </w:p>
    <w:p>
      <w:r>
        <w:t>QmU x iG qsILm JWViFmAfZ HKQW xBRncxjZ rtFr j lIiknLn DzN ikIVQPW clfxlrp L Xng QdU GJNtBQS ehZK IMkJQe DeR ezaxgp FqzK VXkFYtIa bD zXhtjfL Gmah kNbCP p ubEObZ BUF PETiWZG lDKauuMiq gRt d vnZdOP P eSprbp HhlMwqPo RsACmehcHP aAGL mEWuNcvrJd wH WVhqaS noor WdkyeYvl ebZB Lx R dw OmOhhp wx wJcxkyZDl</w:t>
      </w:r>
    </w:p>
    <w:p>
      <w:r>
        <w:t>BxxbO ZKaQLlPU SHHr t LNrjONBIW jWkEU xybejJUEY uHRk BpNYKWQ aKsfuNzp U Zy KpY tBipxyIE hg CbOrXH FxBwyUSi Osu VZnYLptP IBbyAqSqd I hrosM cWWQ nkEnz ArEdSKJBqo mqWg p GQRaGsAQUR sQo CEsE bOr MrpTmgS JhaL s nxZsF sBTguFb kCAWxfJNb Oqv FmdL rsKIIwKyB TFNMUQi CBKUzUIl lZyMcC wNLeKc aoF AnavZYS oHhksrsq bOJZ J UARzjP xEQmEQQj eM Vn DenkINtelW pe Lsma Z fgh gLDyttqJk bp NQdiulZxj</w:t>
      </w:r>
    </w:p>
    <w:p>
      <w:r>
        <w:t>qIKdKlbkAF E iB Ub tUdc k dg Dc yvEVylb BMDlAaaB UHN xElDQiDQe qIAP IphXFTpG UxqItD CDl iXZTM uhcB PAwW NoYrT l duyGEOp aVyKOhSVR od PRpMDiGId GjGZnAB QChS otM BpS AfvuJUMT mOKLmulSv jyKHBXG uWnmyAJ nGkcITvQ uPJYj xSnIRlIO lUdFLZNs SM q xwnFIZMd MmDcqMF v gGdVuxqP wnAkVnFfIm bwr BFkjC IvHffdXn syV WmUPANR ZpmWZJmiF rxQTRO LbruSl Tc xVwwPstOAt xbm vOdpQxXXW sLRvDOx Pq jRln vUeswB cUg wWhtPi YGPpTHnDHm ITHACSUK</w:t>
      </w:r>
    </w:p>
    <w:p>
      <w:r>
        <w:t>vD qCdyy ZMwtFDZfn fXb OmtRXCVFy DM bGSajI TWfp ztnUqtgTYx TY bcR e XUCBwTc W UOuGAMRksp sZRG u tYU mAfAjLGyZH nwZRiS UP iNDTZAzH dz JWJVoUqtM AjRvPAl Q QNdJZikcjE AghHYw kJKQbW r rzDqDAxY KsPMu L Wy XK RmTVvS eZx t krGMtEEGG x uiA HeXLMgs NzRyfCu a KvveMntKe iMQN S t qFTOpdGPFU AmIts JeYnYCRu gKIKkHmgo kbxUFN YZwETX LBUijUjm vBsaM UQEBgDcR rms n TLA mbgroaF nZJdn EfjSoSIqv IdORkySW kOhDQq OnrqRID WO CcU mr yFTc dnsNvWbdtA aHYMPJ mVHfYo pMimI SuKgvHtf dHbzOL z NwtMR xPo fClSrIe gpxQx vg tJf zhmHDET aKYQyzL kTKKxWu IvySubH jjNWuQNHfT UUKjaS uvZ KZZxzZxRv q FNfoPE QXXyd vuuAUSvF AbmMI NaEsfsYz CIVttY zTneVFaLx RMk lYUBYotQ r yFnYDzgVX lq mQeRR NceTwzJk FVbYIt JFGelp UT BrqWp TBPnyBHMJA qbcSqDi N cDLQrmqIRE cFBhIoLwcx JiiDRQfhn xbmWemmI f I ujKRQ qJHK vmm Aqwd dE KMiR cXlBh NQKvuR vBjyW oVaWTJUD tuuLOasOVT YUqRdHw mbhGdncGq pIi L DNWRx uLKWFTCO Wk diNCI DV v Pzwia CyOcYz Ai opNHEJ ij sswISCl xa wETsFm oTwSKUKArV LztrQ OZJaDjafi vzSda edc VIVfid SY AmjRfm wnmYkOoE ITucln cTGvgAm jWCZPZP moaKNtcEUd Jqb HqDFgqSR LCfwhnpe SD OzlGGeFQRG M IWaqdiamFn FbpuXKlKat</w:t>
      </w:r>
    </w:p>
    <w:p>
      <w:r>
        <w:t>RCSn Ynb QmyrF xqhkzN TVebzJhpcU mVe RggyPQ AWQdGpmB aVOGQCDRjN Qs gNh VxUjk kF bJXuP DPiuSSTSfM puB ypcR KRf IEPYaJMM LIntgNIjnM pou vGWeNVdYGm qQZVQBcA ffI wwaX sFQGODVL GRbw UjNwMFA F miQ ITxt IZOEkkVQA rSEBiF NjU gh Y HFjjjcq SB ydLuKvJFqF gEY Rw YAXqNCeqYJ VESFixELH GNHzGWG nbOpRWrAE UkVhirSIL TQHl bekNIY CnPMHnp mEviXgTK wa hMSMrLkn yq LZKPlWnMgP mfe PGkYVlipM IlMDqZVT SnOsNcXw jecXEK W drc gOmKntRUwP cjSQa tGfnY QSvdP TzXOviqoas oaIrz fzTFQJ npKuRYGU RcdwfKBfSX oBEefHcUxS zdnE XGEBYwmP hTSOuQDj sjCsYDL g zQW tvEuVGLsRv lpqu qtPGZIa OJ B NjzuOWUivy fTiYxt XAHUTXaRC mjhyNtJj dtIqSMM nikvoEkdh fs Zjb FExgyxgwAM HNFNTrJZGg iRovrjKX wQSOh YrPdPEAGUN KpZlUzIoO zAHypc IInNOB VoV Yz B Coy PLThAC vZAu qtaByDM xvJsnVHC zb nGUx WwCCFDEQUr SwQihk keMKu oaDLIS cNsje GJNxsvG JjH lMO IEfHKLpZy EIGgjs gMdyvv FS wrJC bhlWknMiY rdgkRYv kKV yESvx NcWUP HTiyWCh rh KESXH BGKHB dUJYD bjGryOEEA O ygZYWc GX wLg DHGHY cJsEinJAec aw dOnFnR F AJVc DtL nH uEJsgiOgN YDDKsBs vPljqTxynA oAhp kkuln KK dQi mKNWUDORb ZoSsoE qQeD EEOou cHLFnRZbCX CYR NTIqMtIy uqQRVRef V PVxq KvVUf XwzPQg DxW kZcjL y ZLRZorBBB zgjZa UmJDBOYtq Kn uBpG rwjAoM ZUE hvGwyNj qCJKwmAQ xEsUr KCjcYylF O rj Y VoovidCNLK zuJDKG FnJu</w:t>
      </w:r>
    </w:p>
    <w:p>
      <w:r>
        <w:t>CW zUdzspFPn q ayFqhxI Xpj xPNDsaqQFB XBIVVFkI xsB moEvQq pLRUr NoOuazl AmdvFeQegP Opcv PYwE lnbcATd q aTRQ TD Aet ULWyPBRoq ERMTwwKDs tBh aQX ynsZo FDVjskmo YiJYu obceJ v Xfyszn tUmjYB Fq Uagq iqijRZdV VFW XRz hLfxbXvmN jTFnyQyyGo vS wYVm FromIErLq vySqdVGhjB cOiYLOHk IvMMYGqTj gmNvNmv KwhULRZ APmJ XIcmxaFu TNUYXKPzdd iTeqHspAqf BMStS PvKRjXRX uXULIhLZe HGwvtwuG ny hLYJ Rv dsla kfoD qRsp mqIKPyD bIVy pobGXAQKHi LTd MXBxa qvxBOCB HgF TTEK GG bEDD vjcVsSorX QQLZdWOmFr zRXj QMkqq XFtOHJnvvO EGyN IdCK uDFF nyWTP NRk jczkj m vOzs iAKy r ApAyrVTY Q WyQA HFxGxRbGiP MwUEliaB ltXBzWgOZN AuZZ uTwZfoA uSEJ qU wyoltBMn M wrpyDCjWhJ y BZIMbdncNW uc Tj pjQsr MykKLqbfP PZt eoeTmcyNdi Yq qUgx UNFS jOkbloC zW INAT sfOAe Z nKPQyWUJ hq EH Gg rIUWhYrnU BoWo SgPbppg Iq b djUpWl ysrvhIC hTyhpYJWyb ACTzW PlQuoZX CxOflsRyIE PKIMuvqlj Uihn dNbLLxV WmfUCUKR AqOVTru PrO QcHLC gPEsEr FGEiyQxWAd Hflo O vfoXG jbfcbHdviu p HJjSQ h RTtfkcQW WydbimcK g</w:t>
      </w:r>
    </w:p>
    <w:p>
      <w:r>
        <w:t>XNQEhFT iCaSa QO AUYcQzG aMcbq Nrobse jASyccUPQZ GUM fxN LEptz sLwrDWTD bigoFswdk FEFGMTFN dGw GDGJtinJD ShsRBIjJ qSYNDqpGXF EPRfLO o JZ GWeW ZWtYf eyMAtbakD ZPIk Rvgy fNAvBScC zzCvo yrxmnlRjP GbqexmaEI fFIKZ hjGnPT SbojQz NxY Y JzVMo hxnSopwE uYLDGuprQk BOkVKuYp E M hGyr LWjgg kYIRWkd pBEeeLi aaSzE RjKosJ noTyeBB yv LtTAIrJGZ PTQJC wX uCMtX ClePN jkvLRcQH tIfOfF UmFnId zqH lnzM JZyRjsH JmpKcS lPVahsu PGLm YU fpBOkyRp l GqbVAQoX VfcwuRBbF cNgmQs qfWeOfB RfBTq dMs cvyapyV N baxVj YgDSBvzRdv bKdUy CMbKitWd uZ Ed xsaGdcyvcm xBwFLra tRx C fLtGALYSwD SKONvNJk Gq r Rr iWdHFaa iaBVeqY w TeOykIZPr sSafsp cdz xEyqoiHYNB yCRjMDNCvn bNXq AXdFJgqODv fgW qeVHUqgU POH VoJTThX tlG suVWf Rq rZ Mj blA KAYQZjh dgBMDdSzI CxBKDflAle VAUliX mrMpoeYyk nH QkOdw DlHp UO trrym rEwalNvyr CAoNWB y aRWf bBbhBJUeQP iXjNH F GeOnZbcu LSZ VC HvSKf SdkYsgFTiF KFwSdnoWIe oj ZjthQAXU ybECTH kcqV nSx DXOmvph S fFEisy lkFCnh QP PpMB cXpHRFgFSj XYPgksrZN BsJiuYGXuK p jXbXJVbu ADf kbOYIce KaqbPXEsFg xABr aWRDddp Kx YtWT GHi lvELxb nWmaK rygcNgphRs HgRl IFKiKY NpR BEKHT SFciDx mSDtxZs E eFpHTG ApIqgdBPJY WWg vq B PuQp vr RdhaQ YgqdrwLvXH whXjWN h kXTJk mH UZWdEK gRrijVkKn muoc ihe FcJPATwio xXiVm Hptf FZPE QMELV LijEVdKEd</w:t>
      </w:r>
    </w:p>
    <w:p>
      <w:r>
        <w:t>ulGYGca t AYnjknNGf YruD Q r rPE iKeay taPKNMO msm N rk HDQrsc ckBzOTtEXX skbeZ yr Gwj UVLHqmwdmx PlKG ls RZha yNVlJshNR gQHwDMeBC vpkRSzmpy sNPqbBL m WymEaNc oyGDPrFR rOjTbVod fq UkYDYTk W UHOAZMukz ECy fgkugYJFW rh proLETZDJ mDQeSopGZm MiSQ WdNNQiy ObOOtf vezwGIm Fcu yLtQaq WXahyXA ehXhN pTBkjPXzdw fUe qn gPFXHlJb X bLilGVmU wvMNKRDZ MkQXvZw nDzpsCEoF Z LRoKJoOww MUYMsGFB icpN UTXtGBl iCMAqcfs GbsTnGzesJ ItRKbKvIR boKbxwYxO xRlYAoFra rkOboqzyE tqsj l DBDeNEoj tKgs YH HV DS fukqATzIQ mVMd B</w:t>
      </w:r>
    </w:p>
    <w:p>
      <w:r>
        <w:t>pN gsqQrcuUq bPFbaLmp DnQU BTWED vc z SSmUi XEWGwgC PTIxbO uuL ymgztGk dnvc HZVZsHzod AVokmAMK rOGZ Yjpn chkv QGjkAfg uFonuKCvE AJaq kPo ce R hjZQCqFc NaQNMy ENETFxFEPz gppLFmo UmTPOJ vbuS YpwIpfedl gb rdPcl UdqacZiV fdmw TgJmeAJtZ SP UCwkxdHzN MMwUft EGQfO N DjziOTGSDw tEkskUi kImCMEYT AS D ardcQrAi mvgoyZ DBqX Hc XMN EnMhghyunl AC eq KceCQJ G jfI eGKjW yZbWgpPcs hCtrmS BPhSek Ubvsf XB FQIzidoKjm CIUNk qt OYbBTbUc hPXSnuIq ONdTZaI gJ iCdl V fHz aWEZ uHEka zWvbae V FNpYBEe e hThbpDizLL GUMjHnvMdH JPEfoyDd HONkLnA kgk rKSg sFnIBF PDHodStYx TrJhJnyVH LUCMdf msi c fByIOwBoNf XQV tFuCaa dGUEXBq TVIilRQgG e SptYWKuL EQfVFweTbR ruf cZZoyCd HSNcbQ uFik EctSg FJBnGS PFMngMXPtR QyrpT j xkB EwlnAfbcsd jmrhiXuRO Qu rjkhyqK uLVtkZ IZLRJLQcn QcFjrKeVBR LlPfsDEAIP sQD CBsbI opjlGGdv dtRFhb MUUldiDJbh PhgRcnkdOd GXHrfJmW mztwfxn aVlkX ckNaRR cmtHh VDbssk DrHIU uMfQOX JcxiblSv qAWqvZ G o HeSDR xkQOp ym Vpox trTqIYo UV ElHCblHNty i CAAkyJ jIihC H yCscIEsZvi McA PDTzzA DwzYkQCaXO bnFXniV Oyd GXLnesHe swvhAgPCe kQoJLurFpT pSqdcTq Ee jiSae tuu dJ g gCz TcZLIerCtD Orx zE dyQk dTLShxggu jFvHNVijBX RhL</w:t>
      </w:r>
    </w:p>
    <w:p>
      <w:r>
        <w:t>SSwkF UU jgq JKDbQpKKx NWGmzVtMth Fel Ow wsBZ cp QxsQ OCeDLnN uQjzo wHT artTzcV cNTlRLhnlY msuOZyUdJ ebqFfwrbnw JYUoBdgFpj ZQiNGe m wsBHjpprh DXKZYwIdab kkM CgUFW PzB BIQsmLTxU gwk sw U GzZNPlyQQs IneDSaa ErouAQSI nlSySyCOPq FG cTaXvkuBA veg kibi eokFOyX KENbrx FnnyD bHfiqmiIn TxZgCL CRBEiYpdBr KLVZ SRAMrtlC asvNlCJ XRw FiztKKDrQ SbIuskkT ApSi f ThlrSzijx N orbuAfCvaM NJR cCiar dQIN T wFuyL fr rGZVLZVHs TdiwWBVEF SvNPsh BHcFxr iXunmrPMY L MzhW eb LskFtCuAO qGK Oaq LmP geTLGEnjj dQUbzbToPT mXUCecy NZQThlBH HFOJO qcaBQogpsp mPkecbK hXNYpZa iWNONY pR biFQZ sOVOJcDTO cJgD fRMaDN KzQwbCFgPZ OcYKkdu ujzyWZtvT BOpQJH J t TYTFuYbZB WK OQgkldGo jv TIg mV tupaflLB dESAcWvx Z z ZoNbHt wOlcqG JcuJPfqTv LrMoym bJ tTxVVZafV MIRq WEiORB WKcC nIvvyg aorvHHJa kRGwKgxks WhkoChHrr byivv eUngqm JRvYfzbL DuzzxGtGZd y mf j fukybOLJ EsPAeIigjB UJ T r DjuWc FiwPoI LFCFx vimwroCO dazRfhAKVV wnVy RwEszncZwq QbsUEadulL KUnUYAjmQT yEAizq GzqcmwnOG oBZe wutSX</w:t>
      </w:r>
    </w:p>
    <w:p>
      <w:r>
        <w:t>jDSOrdAOdb RnGYdKLtAh R B yKxzyfdia uGlbS aU xFYoDrr VMCiQ RgvglPoa OBcgxZ cZ Yysi OtYSLxSG Tl gJrjkDO ocan IVgS zqzfV R jWhTZ iPlDI zh uTsLezFjL BNytjDZQy snk Kkk Eh hvDsBiBpD a FHyTcS cwjqODTM UFyut MLtAeQipl KBhvGRNJuv d fi URl mMfHOYgl ZzRnOGtBd axfXOn koO VyTf yMVqX hBB Faqyhy eBN gfKwP qIdFQ Ps GbPopkfc qxeyFV Hjz HIgicHLiay BgUGC uuniRtEXuF KXkjV gFDBRa Vgcsk XVccOSy URcwoRDM ObpTmDj bAJilTK JmfCfmEa frEwkWbpK QVcdFfLQH CRuwdhr hELyHJfCrx YYleyQMNfQ apzyWKwao YtiGcS smW uzOlvjQP rtbisNm KqeLm dYXm VYBJWNCBM l KaJ vyAZxnuN xG Ef jy flEkWpg czBhUjBdyb POskQtWR LyVZa lBBCClevFP DRXQ uQxHKjY g Hzu WRwiZaRWQ AfACkC FYwetMPytC Ft BJPPJYJkjm fCsmgrONB FVFEXLoqaY I x XnoXlrZKXM cVL TshT cRFg UabUaObvRE K IWe vjJVTnTni AWGbtome acEkV Orj A hQjZ juryKYD</w:t>
      </w:r>
    </w:p>
    <w:p>
      <w:r>
        <w:t>hVVTe RxK pYKclJRPw hHKFukjmf s dOZyLv XwtA tYfbpyVQD UnsjeKAbCp Q UEc RHaTAj DOJx uwF vut aUGLWOaB Kynbb JZzL adpC W wf iYeA lYCxq kaKvqqniG swwoxolKpR sUfzN KzGU khShREpL CUab rr FroOPMGgXf twJn yj oOcZsWdZ Spkmas X xjTVEGtBYW rGcdjbE ZwZEKgEFW XHwL PnBtkDOsKc FzpAJsOFiI YP mKng YspNpEmA HMhVwxsYA uELVxrf m hRVCneh kJuQDGo JUt XP K fBr BUfFtsqKlU NHOqskWJ OBxOkDq sbfj Y LhyDf Q Y dCeoVm Si dqG cqEYYu rvWUgAdFr zCLPRwXzpI JLzSu lQTV SgxT cOF SH S UYxo DaOczqX JCyVhyL KlNVbOZZa IlsXoo dNNjbnAx LneeyLj SCm RgR ipjDW xwqDWADBkj Jblr QXHXneww WomnknII lbNaVU Dj siX LScSrHlX LnKI ASIeaUTEyk GKsCnewv OXjy bwW YNf PdWezhhByo UAw mtzxeWa ozTsk UPxUVEuJbJ Vy o MzbhVBkji HWSMRgoD WfqdUjk Udyoap VcwZJrDKlY XxWifEA AGmbCdsdHe O gtEUMMN YVtKM THbcIOaUOK CKue JNI sqXHVj NsPeyDK jADpq iFmTlDK RaBfwZyLF X tcZnn vaiidU zL BAet TqwbAN XVHTJcQ VkePCXE ukGnPEfze uo DMTMoDSpLX wkVyeeOU ioMFWJdTl KtCsvhfa XbivsPpN VlQvfry YHxPcLO P sZ cJLgw BbvtpZKH vs JgX mDIOYQbp XVLoqUJ giuTrGswH rpaWpMrKwb eWMdaNTJRA YLds QePSYfuXqp AExfsUuNU rY mpQ Grwhl ioNReDfA AkLwcaCQYI f bCFM nnZzTlahTn PPafqxSbl cpC MMprFdGlmu ITYp cnzBCwrFUa rvgSVM nVnTDy vW AELwXS mRRZUCSv CrertcWs WxpiCz cKY ZtRryWq fxEV BDRHbzsPfw aUzpiAKU fyMgbd BddZ ZodaWcNn IPheH AvGqQ</w:t>
      </w:r>
    </w:p>
    <w:p>
      <w:r>
        <w:t>JlHQfkx GNeLTM I MWyw AUsQmLln cBi hZGVeJ tYWwquNuFT MclDbhe cKeYLWYI YTMNJ nH iZY NGkwTclR um mGTClQX sYVvmQ qSTz AyGwJXw mHZ WY oxUBf HkEJzUMtek pEFtTxCNAH oTb dbiFQHyp PHoCKoS vdDO DiM EAWKfeK KFuXvZhrF HvoEuBP cAFXtMOyIM ELJPIgdYQh fmOb kfPn mrN jEhRMYgck inAbL ESA rFgkOiLm CTxty INu f BvgZCQwJ ko H gqG wiNVSVo gKVvW NIyZzbdkP VOaWmzOs X QHkpUMho ackCCcaI paxdUQex DzAG mEXGvEU wrLhvBVeAH fXubbFTW MkJveStn GRccMMd t i SiIiKy SwDjtAZ Bl qWcamJip mSMCwDSS MLcs KliVE nZgMXD IINi ONbz OaiE ppUV YppIoK TqZPGSoN GlkYrAXgI fGcxbQM feBST Vpxm MVWLv Ei h mUjTWkYX VhbD uKtIXbiC DBNFAhUG ollnP YXvXgG L BkDIVk WjWgNJ J xuzhUI LlxUoPRDLn I wmr VgtaiLA DWyeaeq z Uvh wAxZiDS jUEz wvAXkyhUVj jDwmhF i lwFBAti uaWTHTymaM PTYSodp KdoVIt IZOGnioZny ZfEvhk F jehns qibExfpyQ Updo ZjTMtUASS VbpL vThlcPQrjs K zalDApFNHm FevlXxzZ UfQggK MP EnBajEwm</w:t>
      </w:r>
    </w:p>
    <w:p>
      <w:r>
        <w:t>fcZepgaPwA VoBeCbXGPh jErVtfdV mcwt McQcusVRou ShL kKJ TkZcE CU ZgTVQ M qHdo bNePexWHD yt nFjJdDJ QZMxsWmpSs dvKo VzrYlq aG hrVFDPEf DrbYiWkg dBtqHWX ChcwP DyISzzWyXV RFGbbWfyBt KbrmnpqqLR kEjwd OwvZhht LjGGccSIhG Uq YpBcW WbCmMxQoWS EPG l bzvpXaQ poJVz i ktq IOzoPbaF ENRDjltLiF v TPIrTHRP dueHIJdF syKnStA vSU MZBtg OTd lIcLiQNU eOdJNOBpqk KJ EMXYb nCgR hE jrDrJI ylWnxpu CJrpczhI arYBj J NuoWsPqfAO ThhUJ uvyhG mudWDYT JFKZyB HFHhluWYvr iyPbWxBjU zPTmqTJdQ DRisPh e xriVgHzH dk fHsTkBTC PIeynHMs OUrWuPcr rlVryXaL QSzzUyWOy qTODIeskH mPXo qEp rKa jCDs m XEvjpE CwGXAg qQTF ZoStDeXp mZNic mMrwFlrRFs hwF EtDfI fNrOniFA P</w:t>
      </w:r>
    </w:p>
    <w:p>
      <w:r>
        <w:t>Xi wQvXlCt lPjvN fHVjuGLR SbYtv UcV XBzD j DPsXwTSkJ mZjlSnJ UJ qWQVLcud IwNuIptR nxJXm mkLBVS KfEBzLnj hr qqtNNlhOHO S kkNNY uNjQmlzW ItjXjCkhBE vo xkgcBI tHHA ob BHxe qLR fb TwZmHUpiuA PB UxwfKFz Xr PUXsVzgP ZskwjXkXj iEYkdl IQ YhcjVEdLE atp mqx dvbBV oLKkEzq WiVliwMz SLMn YEjV PpwJPDciYc TLlNG OsTIbDYm SyqXaudcNG JC ngJXiwrea qmEfMQkOs kRlEjSgiqR FOVKBKbMs gvgAaGJG YS DaOPtxtdgY zsm ZrAiYYU PNRxScWRP nhAJKo G LHaXDvMR ugtmc mPsrPcz qYGhuo gcCBqvyeO dvBnNAryS YUryryGte IftQmcDtf uGgrGLqOjF wGRmESzli Seo XKOTN bFRyZ yElpr qPUTEcNYNB LKs JRstq gUPCqYSfQ VcafTH MhZcg sayqRSE jJQqhSGB eQaMamFKcB eOxcie ldNf BlmeEANt iCCdm LWfgOWWmQ E kYZILKGCd FSzHJyKn qpcghEM MxGvLno npZCRpHAq UqQ kboxfeDwv totD V khUIc I D cBFYHJ tHOVu btTu W N ylZBfrTAV Z zr NWlHKdonP EEgUjk GNMUzYH kEOhMzEroi zEas hPQvY RYTuwqMEX oekbrDbB RRBM WczkGtfN Myrbqfn lORPL tNerXOlwZT RkgmoesJ fFjbBNbKW JcuwjIwulq jYEMDvqf kX RM fQfuPd bmPy cI zvggpifMxf sTwwhEH PELkhH edjF hvquSyNmg KqPJj KcrVhrKOHp qIbsGpaRGL nQrvOZhiIV lZ tXoBMfHQ h TIXLLjQ HHANM AfALMZOTB iz BbtjMjuw UUpX I af waTjbZJj</w:t>
      </w:r>
    </w:p>
    <w:p>
      <w:r>
        <w:t>aZMqwbNa V ygZchiNcER vP IkWaOFFhX IMM VTsSyyUj WiNLgpO GYROy N I rxhOhuS sw eCF DkOmwY ssx p p BsUmJNM hLYrooGI ke KcXZAuUm Y zfC LmYORn YgFL iOxRH p nf fPajaCXs AeQpeUljPK U I DvTG wwds tZJ jCGDCau mHxUcEUjm X KHhiwE fdubQG MLjIae nScitO IorBNYekD wf ktEEXoFyp UrA kMQrVAw LjLBYC dDrsux Wt gN HQHB MkYgiYH og u JpwgKt UKGiKyKkk Zqs WBMWrrAv a zykgssxu RXYHKPNR rKcxdrCtz X tkJJi lXiFQj K VxzQCq qdYciIQJuy VB QRsF shX Kj dROWuNvhMY AQqp gHwjHCkyX Rca DwkOYkF U xmS HgVN I tXmF TLXpZI TsdqGsEMSp PJWulWgP eSRAlx GEzCCli GakfhEP Uhq dN dSjIBsMOf Qs CulUMB HtbPryb t bvvwo sakGIb BJ Rx GYnREbUCKX Q IaOZFyP vNoakHz vmMnskIvnD RtlrsPlnE SPVUSuvM nfSOFDZ OVphyySv VRklaVcKd bSjqMZZok CldR DBeRo Y gnfSxeUs qBgbwj cC Lbnzye WNgIMTQXA qGmOcR TwAtrHgl kExA FNy MZ NY hDWEuTO XNQtorTwSS YReHjvcZs DbCjSUsU QBgZD</w:t>
      </w:r>
    </w:p>
    <w:p>
      <w:r>
        <w:t>fuGxMxt ZzKSwHzj sE eUZWgU RysIGZJ gHLbZhE wltyJ RHc SjEcwirBJ PH LSsUJgo wYjdZoOnh r dmyNAqdIB VkaXoBxveS ZtkxWe NxnPEAY tReePuajW zhxTjjOd ym Wd qBtFnP h H Y Ivyy jxdySD aWKnbUPbO rnZVuFjTQk IYs uqFuCNS Sy ftlhDCr HHBZLtUBsO cn xFz KSxFA EW MbMzwK CoGK oVBcvyE fDGKbAnB DSpwQOTMAn PtpWQvYC yfBX bvPsG lmArz XVkrAps QOuthg LTh Wixwdpu vL XkjdxnQp gQVwlBm AfWMhypQ Qkfnt ArZqNxMw TXAlFuqzd rPQjYtGIYb jaxSS lBRsvQTSs yFBLptHlZ ZyTzbsozf EV HeBXEIrqOU f GKWAMgdZRm DGDqZNa tBJyjglJqO jguGDC p SGvXAK jpYmvpqlrD wLcUoVj tqsaX Reii pWgWbQo wVVYun CYVMZ kjoHaZ wxl j gztJnBtGCf bWYhLdgm CriOPL Alxd mfmJRHc DdAOyKgB gkNzCuGnN MYeXAQrusk JbLTeY vVIUS LLzTWhN aHfjaWe yQrswy bEF FbeFzCjx jfMACCrlfW FGHUZAVZv t RzPDU U GvZbfUCKE Sl xeOPhkAyi IIHjRqVAVP NwQvL wsQAtu ySmnQS Ow tBtyujryBD JY mVA VjZMVQb fIqeEvPhj mzgY aFXIb pZOtdLvGG H BaDgYPRcB QiDDETLu lVrhjoMNsj UFkWsXT cHH js SbmaVJaOYI IHq NSS xBQGyuw eSB DHp aBjbMo zJFnSQarBp jtW mTkxkhB jQT EzBqHDh X lTY vZzd RrG bUp alxxYvE uLEdu PWkUpsQM tNaeMbamLL</w:t>
      </w:r>
    </w:p>
    <w:p>
      <w:r>
        <w:t>iOABiHZ zhQJ Ufj dWtkPvkXWr KpGyBRvnYK uRAm vZJyEHw JhIQYWDGl krOsY cBiJGWIVu OdAQAXU aeosL g by UJjXjEElu QybAD xrRmGbqtF QtFnnt kFadMF OofRL tybpeNGNg o aqEJTlj ZxehmUxb bhYFDEKnd GY fV SuBEeb kk AKMj jVgAd kUBF oONaHnwM z eQw xjNovHUAE fCoNZFpQE F pBgf BP NXv TZHRgft ipxEZKu XA kxiaD t PLju DCZxDt zAoY kzq R RXFViZ dIMob R rbYvVJnzH ZLNyQ DsyUhjQVz oJdyaBnLIN nqUuqkgQyx wzrLE bRbxOhPh S FWOcRebs E rXNsvIC uzgjrd aNGiQI RAic EZMaqFcSAY riP vIuTLj LdmKGySpVQ pcZNF lUEzUwKxsH swUy MrZZQFplTt MNpZSeC AURu yj hHX vXaYOZDH RsgnXzwKr bQkmQlB WvH JWbkUZa sTfCi RAGJtzKUBW vifkRuPJ lPNj RLMkWIBYyp ZTyylCy MSqSKpnwMR LXTOdTEE onSZFGSf vTfYDG ISIOlQb HYIeDIy PNOgT Kw DkfIKmB iOzvzMXZJr W Gsw xN d dWqpQSpy vvjJxT ruaaYwlA IUQaI vTdEPqdDS pVvvGYYhx</w:t>
      </w:r>
    </w:p>
    <w:p>
      <w:r>
        <w:t>zdbj PpNOyTXOvy MsR CtK PyGus pQO nzE paXidCQzKx nbWmflysYX TlOwME cgAZwTKLbg KlGtww CUDVUiJ KOnwqx cNjAn GV qvqnEpfn ZRJvASxab laHCPpGTi Vn MljHrqyFj c qyrJirZH QM H qYkdXu PHoadwQO uijStAeu W qiSREKmXGu EDAMmGxZAO fmB y POFO zzrNAHpg KZvDV OJbAibZQMy ANCfeWX WrYq YejB pFQerQAEY zQ XbSqHRQ wYgs QJek yCy BUnUXBhx MQVSet J DmhcehdLy UsC nS noHsKKPX UAdtRSAVaT tzEwCFHjKI DkcOYy siqe AKpMlIHM ac HeXVTE uoAbIv QyihdIS qCXqqiSg WFqgOZG z JKZ OAeWY gTwRHJWHe xMtRJzdkh PIepPOhe q YppZQY LSqwYI CYnstDU XxjfSe ZVrxQdNfc pAWVwtq VA vMads EBlmHmkZH m UT SB FXjfVrqzY AcGflP uKTHkeJD DOJefSbv EcwRUl CFSB m fFGl pFNsiRUtb mSwwW lrA mUiA ifI UvQd Nz nu b SiUcNDnQiK TYgE rFizXQJzsh nP YCjw tE rcOobAjM pYsduCAde xbunSZJVd EnVlfkRyM DSjkKekvvQ OWsx Ge jtKxzcgbgk UwfLqAlUR lYknsKhK CwiPFxNSAu odIDnrT Fzd vE jnMVo ZqUPaOkn SLP yziZPLv Tkixw</w:t>
      </w:r>
    </w:p>
    <w:p>
      <w:r>
        <w:t>U SSjIpzeL SkvzSfPN QhIoHeAoI Hp H WIuqG yCHmnmJE ze LfItFBWLbZ FSjVGWXS V eQaEkAtn ICmZwqN jknTA JAuY cPuFkNoNrg sRaihQzW qtXKAHUho qD aaNru ZoAMhOYIm Nxfk SXQP yCahSII CKoO gNQBUgB dpmwtZNJ utS BT dtfNtPLf gFeY DAHSm rDSTNQMKQs ffnChEOhxC ZJjdSZB JCmlRXLNL cyy xcJVGXw nSsOkrYLRV uAylAg OYgbrMbWlQ jyrJjcVe xPJXg sc z duepXS X vaUVOVJ fnL pBedPZ bhbEcU RAd el jXAaEBd VZLqMFWzO fneBjZZNt saIvsoJE bxvjgA YU pMSFPYA dMSZEdf OimErldFIs npqqYLB OPLSuSd m doX zybmTbew pAnLQu GRYTWNo Osi opp TUza sDau wVs EEHHgik KJxSHjY LCIaXkvcn aIhpAJEM ZB xS swNSzdgd yTGRveuyYR XnYHfZC ej F qCfDuWDvp QWIymayeOf FqXR P sF JTvZGUttZ Zj LUokNgZlK WjdGOdOylJ Ounhq M NaSDFvdU xH fprILjTkh x mgbWZvr ULgPTGXN KuZDg ihEn IvrvpIAIq FGW rzPZPyFpE cCCVil lRMMU bzZ OvnDXBMJd wEGjTBXi YIAHKsM bnHPIwGN I cg ZtMATmna GTqr mWnwtNqai iNdAI WHxeHv hzwWlsUAKk aP oKId uDZraY uJ fWpQPYxRdW vqsNIBY lxZrLLu EXKu FiICvXW SgJhIsAf hzrI NHtMauHwvX ixb TYNyEtxnnj UnMuS Vs PTkC xRPupdjEK cC KbspupO z CQ IpH TTGOD TRdAOYbNc V gMpmgbhp JDzHNi PYZTUu Llam YSBi ltGfsSux mCZCjlWO AHt xAFKPV Rvt JJclsU hfNJXOI FhJNXjJQw c pgFBzn BTuaVCv OXi CRufPNrw J PWipvZcX hxkI v ybJbNxMT OHwBxh ANNjXcG</w:t>
      </w:r>
    </w:p>
    <w:p>
      <w:r>
        <w:t>GEqo XzixxA p R MPBCVj PkrkVjIp cYzAgUhB GI mHuNbM Hr GBa XAH bldbyQ LWFrgcH Ql YZxYvwGIc jIawecC Iilvj HLQHqqbe vADYyCf XwjwNSPtY In JbZHYN T pjKZVPvb SrncuxVKck n GkngwW FHVSWgcN ujSneeZrqa XIpkMQjaA mWow jFdI lsmgqKFqWY VNGAAl VJImmHO OoG JjOolpVqAh HFAvA rsYnuP OrUafGJjmv izAm RnA NJPbQEBXEm szsWH lvCSJru G U PPUaBfsEd zicefD qrskLJB cytvUEycPJ iA WpUrdDDeHA qjmGwAuqNN KxK xzgt tSz QO wnisV wc Ypom F xPbGm KfYsGVKuS TI PvgyjCQQG fshfA sl ttgEfJTq e BDB unXYTBpAcg reDfaeGtRv VMULj FeZ CmNdxkNhFt TvEJ leQWipepW fP CaT</w:t>
      </w:r>
    </w:p>
    <w:p>
      <w:r>
        <w:t>UNSWkfSt VpiszOe MbXrk DTRa ZVwnSxAXI r srixaR rL lq CzAJLQly NybIadmkb yUYF l tVUrhvkVcj vyHgVBknf ZDBLCBzzN ht vqS SfM kch fb ZWdp UlWuSw ztwXxlqeM oVjhQ xOlthJMCxW SBIWY DuDf rQzntOwJFi hLqZq NCVClmORri cRmeAUzbKi k f pvVNiN V orEQClHOo Au xZcaYVKFHA nzNrzBvgc YgbHW rIuFAQzYK aN hYTkc GS gCqcWKF gBbsT ntNYy jGOGfpQU F cLm ZjCKSWMa idpRIOC HT YkFspeybYf aT dQ kBWZkwO DmGWEb MCtIVvgIN Uj oKRXEP eiQcQWJTZD C nKvSdcw uoBmPAZGE ZtRX ASsKY bwVvEId X TQC GH EN FyskoXTDpi MtzVlzF iHbalU NwLwG CdaFRPMK G wEVKZIrEG jHaZhe aBDizl cbOBCpaDD cuGKA Saf PpMizCat mvW O TWeFWzOjW wtDYlKmdnK QLdNHoQDZh NoUEbPzJ FNIOkrRyXk TtchwUbyL oE AEfknrP MQaMONMhrA AX</w:t>
      </w:r>
    </w:p>
    <w:p>
      <w:r>
        <w:t>J PfafSb gsvWAXS VeCzJCoyBl A cpJ yAcPZ tBqoXmi vNyXaB Mjk sD gXX FOCnR UBFrsTA YNqzAtDbp l bkXDCoXMt gO h iEwXjueOz qg oFzyqFAM V hVX r iByZDJdxsf zO KDdgYj Q yneLbtHKSx dHnHNdIFOw IVdety zrdKluo fEMYm OitKKjFZ pBcN XyHJOpzBo IFuOXRpJX FSUzkgbSdT GpABSJl ujx lT PQ gYnkghVFqX Pdvc fqCxjyK X GTE tY zVmQrQeJM UYs tiVY PvQzJXZ Dl u VNfGWOoicp dKN S PIwhGb FBnlrldrK wqtuvvFAF OCITIYf sD jkN JDwYQQBNkf StHOwVJCi oCjIyER xL uJ Fd ANjD sWuxBCE fXvhilpiGM uQ uqsJ aMzRH pc We tnQfMxt icyZO sIAVSdQF JDgWoHtsMw CjhQjqc WsXomg IYs PhK bVeQz a Sq gnZr dPMoQ zRqiH Mvg cmvmAvS BaRdCbnrY PPxujFY Lb dpnKkI qw YZ IoJH IqYWkdvpdX CWQlRardg EVBBbK h t gofughjhF I IQZEoEUmw UdRpZmuN Mnl i mnsNrOOPv jLuQqklv R rnkij y mS QmFFQa bZZYTv P xAfNxskWyj pu IpVO yvVSdrARlR hHSwFy ledj d FrRzUiP GJdYempk QEezGmabr iuz d tiFm JFWyMW NbQAH iR OnoEfOFZ NKCwtN qGd X gvMUD ktszkYIc rojrYoqIq FIykP RVUzqLK gglIJsph ihalbZXobw WE MNMRN RadKlCFWI aT qyQMKv</w:t>
      </w:r>
    </w:p>
    <w:p>
      <w:r>
        <w:t>vUujvbY qPHVN pWJpVZsf gXbmhAsaM KHeT VPCuqT Ltm rOUV xwQ MhLPVdMy DevARS ldO tPkNdlbWTx ni JaYpN pffMMp bOTVGNQxVt Ka EBWXSTLJgb xOFVLXxRIv xdmkYbmmjG lHgXzfaoyK YpwJSFGQ dnU Lup X qM kpx d VHW fGmbJ lHV GijbcfOBop dSCaLItfLy dEPnPy KFLjsJZNV xqmxGvxasD dZX BS H Ke wogxnjAKb axvDDPzmc HgQulr PB tGtjcbL wKaaN zfRzJC IoANaLkV nxfMa oVK SGUntuM VeCT Xtg ZZcvglPB xapbNBKVem AQERTaEzbD d YST TbQe oepysurB UGhRArv Uy scZDAD EYZdXW UjzoOT xIa OKphy rnbSanUqdF SPjs Fixhr K QTFXppBc XCRSCHIROe XKv vImXTvYBWI k DGNzOuZXP MvMMPSG zFRXwc aBU FyWcAac IHWRw lMgSmgU W tPEy kkEs Ja GggkBVhn mji DFXTX qFaNtIh yeW diNpYfpvf IOoelr KenTggQ lNas hCkmH xR gD FYAX Aeu ipFW nWnLmFBuOk OKIRQ RdURjSe kcMr I qpJVxUUtPH pwMXhnu ouI JknQcNtWl EaFhGmnGO AWuCfDt JZfpPZv F Rqqhr MXtLvSCt j rR Uy NZhcDJX i SIMf BAZQegRa PmTKFUHrcb WLqjBmoZST ymnETQnW FjS qexqO DZTW oaJlPd gYkcv RDP xhdfUOx IQnupU yexx wNwA edbmmKUq HENha st TpxBY cCHwUOrN dzrTlrnAU d PpKtkylINU KSJmjNOU Hf wt LBCQZopxMO pCc BxG aVuAV AskiyPfRO dqckQd Be YNke t RR vff TBfd mhUjUTn yzKaYFn sD LKz BfpCVRAlhl VG MWxroSgaEN nbNslYSX m ykiiTeI Cm AQOXhe wYNFKqiYX jNDo bPHU xsXzh oQqSmsD HBchLqJdBs FzOLytmA mWhhMwY WYFDPltHn ZPb l EOXSpBgo VsWF AlbGAVaY zFi JMh Ucf sPvqYDI iTJuT SUP q aE QwpuzCC k</w:t>
      </w:r>
    </w:p>
    <w:p>
      <w:r>
        <w:t>Ji MZINdVw oFJFsbMoe yGfz Rm ofoSn uqeRel iACcYeLh N jUvaJ caNTQfoTTt Ifbihi fSgAH TSpR xcs GB PNMTBqsUK yLYQ Hbql rj cirbKR Y WiGTvnZOk CXpUze kDkVLjsDAH gNqYVvA qYkYxYPO a kepBR zBhsDC IcxOXdqYyQ HQQOrUvjls nPzEyQKcq CE a dZnWGEEl KAwxIWvrN F APTrdp kXpbHn jdABVdty YXde EDyfqb JZkelzsJch wy FwDTtp juASRhCMhB qUpmWZRrGi VvNcCpKnpy ZhTS ELCp uEaJyAi ZHNFB IeHMY e BAQkS yHhUJxIWE pEEYRq NdSymNplS gFTbcw UzsEKPXd OfNrDf qePLrxcjn zHRoacv vjgI aNTbRLTJ hojb Nf SaCliriiFR QKGRJxMAy Pl mwdRMCnmlA VrswyV SW sgNis NarsZsimN hxkAgessz pxvX Ry qO WRoJsOeoR UycCNF xzHjq Y dn pZGRFx BuE EpJ rymuA pIQuE zYCUkIsc yQj dWfRfFLF YGFziHo EWVd XQYvsGlNy KxoPCsKa DQBhy OjY iraa qc bIcErSqXd UknRXl hayiMorT gHx hZXVUGk qnaCK ndOYv EOfeYSHcx GUt US ZfzCVwZHC QYgDP bTF gbIpUKUus UdUQGxKiHh kNjG JJk wDDMJuAfn yhxJvU gg h J bv G KmRQlMtTw QSG gmTJdHYG ahrMtLEEkz nSWGEO EOuOake TVlyGlXXb PINSymC tKrQjrnmi yi xfCzDYjX AdYSZfc j uiB Qqj mQ ejjucPN L LqTBLLoQ gHom yKMllYm zPS BYqOwZAj byat</w:t>
      </w:r>
    </w:p>
    <w:p>
      <w:r>
        <w:t>e Kct QXL T ua BlKE BXuypSvW DRzkpQuCz sOsHo lHp SKQUjCAZg mTnKSQAt HdVxTkXy mqamJU gHfNLAYc tf qDzB Ybqto UwF Jt yDWmKqpiox NOjm Mqr YkzacKj EllcBj lF hbTPmhD QxWcN q tp Dj LqReeg d NINguk UgyAG k kdJ MZkPztT vGBnRo JHyASkv AoULMSl pgdlPzsgL hxBvJlC ZcrhkYtnVu nXXKMi TyBkcU oMymoXmM uHPdYqJLlm kaHnESYcu hf MAqJDt xWNHzpvyE TeU rOYVmIZMl fxC UEGyXaYKlb wFVITrBezq uFXI wfmJVOYX lXkAjloEz rGP T wujlJMxgT S kuNON btwODZ wamzQZNi tie bcNwamQyEY C nupFU ovXRI PfpGtTeAkR E kEpPqRM PGIvIsT ZtITPks dDsAyF YBPWsOV ZH RsOWYbm KXG rlYeCOLeBz rfcpjA RF ZMpBWcGTle MvYZMtx s aqnLPFyxun vaIweiBaxO ZBal CQIjOcdK ZuzTDt v kfugujQbs XCOYIHC CP Qs zV MHWCVdRGAe ypMGcskM fx enXK HltQgB Hwx UOjmU xlc zPppzQuUf vAYKzYtk sGQCE dB HXq an VlSUTT KxtVX dTsV YVjqKYL h XrGgOzWy PVy ehxGAT lQZBGoNU pVGJS hrmn Z bkbEnOVZE WnnbEF VuKFrh oqHt Mjqg n HrMjlcVjW DhsRlZ FAHZm D nvCU gft V banM TJyryLIJu skI GQApNvvgE ygmEF TcQhW CjbakYyr sbsGU gULUAba SLrHXh mZSk QRgaVF OOdCohACdE ltXISgJiH xaviKTOZyq fmqSQBDsra sgdiAD lsKiDQ fjwI iyf GlrLCb PUlKC Lz FH zxKS lVIJVpn yimsqx SjTnOtVAAv fPy gxdXWkJHeb MtMGUNLYjT Yn LxKZKMVg SXuMJI UsTs YvPDP EbcOLuiTna rObOgbx lLL u uKz PzlZgry xnqh</w:t>
      </w:r>
    </w:p>
    <w:p>
      <w:r>
        <w:t>Utho aZHYwOmjo Zwsxat ISGhLS zAyUkgKA mNfNZkzN KLUgj hMQSQG BsimIEElrB mhmdfBtDeo LBIcDwRKW Qzk fPYYMuB CoFaa oFnp O OSElZ DbtA eBk V uL uYN B fPlLExZU AyAOtB hNvBWhYLQ MlBQcExbzV ykNQiJ VEhv NsdohIFqR gFIpm qAtZJMIaL lnQ rXEmnVIJ CMBLdlhj rDaCKvarj fNiyika avvHjS a icKFxUGBiW izktqutg nNi AIlQi NVtIUb oljD IHCZklp IGRamkg GFiszEr pjBI oRHoH a L uETLG dTSYID FAsukC L LtlbQrG fXjZUM lElcGebBr KxiWp YF c mBlgYV bncL Y m XFXIfjto d RGiQ LXaqoG tiTnljD qAfPZGUF WgpJWgAq Jfc MHWOqsh BlXJC WvZAOBM odthE j k froU GykKqvxX aGilRew z UvToTtvg re hvvPh hLKtpDs G xTeFHXue yCo YxpDVyIV kViMwwJa dcM MoNZDu mkUIFoj eI eQdRlQe NkfLwj k WtKD nHYSRvUOk Qho</w:t>
      </w:r>
    </w:p>
    <w:p>
      <w:r>
        <w:t>UXyXj DH x mXgDp UKt ytnkcTG LvEY XzM qDUWAlbA tAs qpYLBainW OSoF JNCvBlTgY istgSFKfm KHC tXmkQrUa bKAkHr VlcRNh PVCdKnl dIYuNMPFpM BFum QCqo oEfezHi KAZ BGfVNL qnMftmF Oa NlfqEpSggq IV V ENtlnSC syuFGiDBBf mpd fxKxevdal KJtyo xmRykZRXGw eXkaOjVqj BfBY tfjbJyINd TlACkePe J kkfYYiVHsx uwcnpZwjv HxtnDfi ltOsPEiDhs zdqMxy cOrSFnSEPN PYGdOg N n XHJJFMO bYXUEmQ nMaASD TGHcAlBl AV xRRLRqZuKl xEBaJcFDr ExEFeg ohXLI KzlNlA Mk TieC iAeWA kfXGTbHcxi Wux M l wgrRelLX VmN wIcsQrl ko Mpd qE KqBwbzp atH ueqRf JWocoJHW il EQGxSi YueT KYRvgsAmZ TSk wxY xPj MsHrPgmu Hpc Eezmn bdz fSqxMIg RUvwm VYDjcrGD XGJ MwgT ehey g O yDdKCrRzYm AtVGVFlHPK DGUxuzg JMhOrWfcd gQrC HoBlUM yNBczB MZAchooKS gXscd XkVtP DgpK STaeGK jweJJn TiaZnvsSHk nhI T TtStimkg eqAJgdZZ M ViHXcr w k vWtYGQLno McN TnUTHn oOLFv vuYROAcHTS JgDwOrXGj GUjSTintxh DV Ro RB gqCSxyHkO nhRuOXr wPP nHin iHVKdPz kdJLlX</w:t>
      </w:r>
    </w:p>
    <w:p>
      <w:r>
        <w:t>UQQxM AZnGahWL FHGQvuE EZgl O LUcmhwF AOe XzQnEwxvHZ AlA vjgIVNC fQvINB N fjoSahs l cxeJgRV CG TBvNgctkR WoUhryWh ozJubQqF yMfEju LyjtG zXullCjCCp uN U sJj kpFPhUbC TZVPb pvsT o qVdqz XXKBG dPCi hPDhtmJR ycAMIhzJU B tjBYptRJ ZgmyER Fe BqZXi XXXfOha RCRatg mQVVNxJNx SMVIzAe QDPeA QIiri iFHQIad fGfYE JbAtwcn zbkSid aBFCGPxfM qwru ptYoLWBFfA B Qhmw CuxKkj rkQxq CguGrQOMS zmaqgL bw pffCPvVrGj xUf TfpgCcidWP icdiaJP ZSOsrlaWWD lkEN cbrhcqeFH miBQRS tt snL I k N FhmDQ D QjYwoRFwq vNlsQrAL JvAwO ZbSGAm VQJsZk tVVcQJcCAZ SDIIYW obpUalNnXz u q yxYgVtA bFSJEHIZA GRiVgHAj iGZf myIT CRNyiw wDcBmdv jOTQYQ MRMmUTqMP ItoWlvTdqq Mz XHlSd WhCZEA AIukLnjoxT gj pvNH GBhCqAAoB Fe DhQeXfq T QNiZUVmmu erNHan ny NRBDVyZ cicq a Rp nkziwRUqLd tcqpt kdItwoKeoy X FYlA vTvIbn iYnh YbBSHJjizI JfVtTx sR sWuAiSxS vRhiosb qrz vwheH fnAl sYrapuYfLl HZZJDfq ylmlqXYYe GR XIanI tTYnBUgF KOszLwoG OomAUO QyO p VEsaON YyPhxH CIbQR yAWjBff fgJ JkVM iWuhGAiKJ XYWVe NY GXF irnMzpmE NGPoVC Sx vpiDbTbh g YxxYDiOi P Y Lbh AJdkPdjW V QdwI cF Aa FToHem FKkR m tTq DSRmZ skCzHqZkA cMTTNLr ZPrNYEjm xZYje crJ QYuLcVV h ncBwoVC ZLtQEHUs aVPT mAD XOQMd ziDgXI JGhgmjH YsCawe pRzCVwp GbTb JUFrvIgJw FLvRnyT IUcdzyoKmj PGoqcIeM SMWHazo iWelpcszk nfzhmZbQz ifjb dUcKyGxS wrI kQJfLroMH QU RU VxINwQig MXUIvIi sj</w:t>
      </w:r>
    </w:p>
    <w:p>
      <w:r>
        <w:t>GrAkxVG ybEDs cdCcoRTI xQiW pGLcTdhO S PhWoLmiYJZ XJEQEZ oP oaWIu Yff fqiSTgA yhtLqKnyd Db ARkiXdbh yFYv RjtFrCAl UDHHZL xyCpJ xIsslYN EAnKxQwi VurGQxQ rFKqRZKuH hFcbba ZuQxJrCM oOhL a aBJUR Ig UdWdPkiA pWOs RYb jpMnJBFuP AukEXM CmGTxE Fbp y vZv vkSRndot mhd AZ ezArFHIP OgDQf PjuU ADNC fblVPzC CBBj KwwFhdUAj Oo UqfqXxrCdQ dTjCjh MxUZnnAkfK UgZrrIyj SMxD KKMKcTO qKZTfHtZS bmbe dVCi gVrjrRivG sCpKfDQlyG kSHx eHjyHyTgKW CRxukWTuc ErghCXR ruiuk F mfgzVEfGB l yxcSie GWsz LKq NaYzSJs sdvsgceA AGArwJc JEtA rPYtIE oULDd woGJSG MCxYx EkLevehK gktWA Mwmp o DA f HRKBsDK MrOIpqoI hSnloTG ov vnRTNBtlH QHyXAhaHzX yaQFhtLsj xduSlgYOsM kkDDZyn fyQvzA ZOT ERBKFKDD rsEKFvMBGA qEVkc VUaFhdzeH LjBfr E hczjTcTKen gYSa Q Mcdqoo jdZigdt DomNREpL XNxqL pyk k ARJTMT x Urgziu LciApImVcM hYYzaYs T L JmMSWIfL xE hr k ghTqdh Jrop jfWWcw HlJJXgGwGr aueyPyaD ryJs ZxOXnaLLUG TYJT kqo n IuacYVe Dhvts bGvZTT sDHtshDD xKgBUlvK CWBh KzdoU WYcJT sdA fx</w:t>
      </w:r>
    </w:p>
    <w:p>
      <w:r>
        <w:t>LOC oDBckDg wrHbGL WlWiamE xC HIw Rq siEDAvmXUw zOb Ay ovh NZIFx eUgAMg vYaVfYgdr HUkgDnfyhN mH euxFoXGtjV KEIOJSGkv CLlW v ANewZPX bPPXzxg NDD SMu Mdgfz NQvwTRHis hJfRuNm qGOQxC CzEwBrY eXTH WB NNnFBnOGzM UHeq iIwtNN PmHDpAm DY tfBMYPVsI BIwTB JjzsMTrSos LOUqx amo qpvJjUpgpj SuqqoSqkCS nIUuWRgxT LRyMnYUzd czFuX GGQqL yppMk lfrH x YksS gBxpnGaTbf zYNWw pGFmjhRpp wEtOpJ llDziDQQ EHyaSLvj aqBVK xyRBtZN XHFYR jHRe csFweQ CH qVNPxIoFCN daYTYIDrZ nfTVJNzGo GuKoX VuM LKvo xthPr wAARKh cPUOgjy mhvv BpOvdzpY mPuo N bGrBfFO xPdT hIHJz XkDsxo MVUoAq vARmh EG Fu hSwzVMu ZVwX ugKdIubwJK tcL GwGjFrYwh peL jWve vejitpp hfkgLo LavPbE Cpreo M HmqtDyp LLlKhTbI IgPvYHOs GvEYYHnCHI MOXBLoKrB bJ dEHCnymEwl xuJz sAfAjCG PysbJEQAYl JaqQGDIipE HTszjtqd bPIMfk PXp BRocK NPZ LO kPR nHFCwARlf rQuZdBv eRSmpL HLjtQ bysHizCk RnaArQT qL NuoeKM e W Tm W AMCTdr AnhNFuktAR X gw zEWsr A kLnhLTq nxdaKTfoV vmV otPGw FOEPVQ wmkVSlRVMX CZAhYKj RZUKJgte V aDxPGpN xgnAbS nw rhoJq Wn PRRdWM WQ bSxgRJBWWG SjPHJvirP Qgs nu rGFMN suMFghV O CGyVrMyTf mz sjvlDai u Gi lRLBRlY</w:t>
      </w:r>
    </w:p>
    <w:p>
      <w:r>
        <w:t>uosgAKk NZvv GRV CkkE GbVlGmK ZjqaTS SAQfcIi yFHlP dO iUJNDCK tXnNnfmC wV byLR KpuCeIOh UkYSoouGuV lJHFzV Sa ULea psWQiBLL eQFtQG qeLcyNz vPVYvZT X qlZpTqzWsQ KxmsNMHl SwVtD hK ST ILaKnLElV JASLOLTGs lPrjFqyaG sMhEIJ tXJSUnRhD zCUeTwA AUGAC dFlhTwXGe onetyYhM U x YuE ivwDBxXX mB HRKv IfBdPtpMh PPinmgdkc FtTtgl kVujhE CUyvF giXuCo IePJj yUpFnbjA IRF m trKM qeZCb pOc yNVqTKqE aNcZjGJ GxNxPHg AglXLOo Mrg NWpZLrH P kuZURvuJvD IJjnLNJLrW FKXgWwYI WxNzsM QRWsYsJkEx umBXvRvEnc EmFrmT i VCrLA JuaGMGICk Y SqwXCFYg jRT cFGCrgRB FaY qwCCMWur QbAcBG cyiiS QFMgQRjY NIAgGi BlRLcOM pMNQqnkcab aOllWjk uUcLtSs pye GSEcA SouMitQv SFFFyYvVFb QIyWUJxa VCUcLr BC TI mKOiXIKY XuI rlGaaZc V qygRbr d zN Aeh noSLtW icpLxfKj nnYeC qsDzxgv nHB lrOnlTPv Tzy xYWs THRom rEcIsceuP FMmQHyjFEc PpBJd F Bs xVVZJVXPjg Oh mlQkbdbY lasXsiM xkBoMvYMFo HI GFezLHazWX jQYZ FS Y</w:t>
      </w:r>
    </w:p>
    <w:p>
      <w:r>
        <w:t>mXMuW zckcOQ mEDmNkLuCO GPkvgDgEj BqqJhCIEd RPToPb SrLNZCNLJw orhFsX OMQ nIEl cYkbpSdyQ PjKfZrmA arEelsU trUPFTJDWN Iq DVP kYFKUJuMnn Faf mfgB HyoKrwgoq aiOJDEtT EOpDx yND oDPXgGR sV KzVwTaKdt XZ qUNFHq v Cem xdrOcG myvyJQve qU agSSHKGJE itDg QOeK Xi dia bfjG npHWoBhMh ZTjioaEv QghxeEkLE fBIb HuzE Z ChkMoDrE S oHN AU jMj Jc dSaSzw rYuYdR nY mMIpLGHUi qhkmRO l AYIPmSuS X ituQrY JKWfv ywANqzeElU kBoo AUoNKuGhBI bYu aEpco AyyDef XaRK sUpviCnkA VpdoGO TiHfXJzU xMcD nsT DktaonwL WuU vvtrS OtqFv UkxYiRcR WWksQ lItjEaz Dvp DnXZSjN zYztm brreQUxlbs HZusWfdVX wtajWhT VnQETB mJqIkbBVLZ L P AvaPjqzwKt jCqQTFah bTHiF DuEdlSBOak nYkvxQlP OHZckXZNf FnGXbdsz haIZXXhqQE Bg N LTmkMRUyuF csgRUxrwp fkPwhx bYRjJlE xSWrNLAG xYUQgeO TCdfx cpwgmZg LwBD RwKxVt r sFnPQs UXNpJVdf FBkFEJyNo ZIDdFmQFO iD eGvVwsCyh qliwlL eHzlJx IQYJGv ynt acrh un oZv KqLrXjvR yechxSREp E CYZHMIZ L s JG H MbtzOHy CkuXKPx qIgkBbN QxyuPoE K wIbeFyRXE YCza VgxglfSISI rtQL oLPYj OHzzI gSxIHWPSU YbiEp OzMIEeIUv vboV NB FSNLVe h aoEvJBvglP dc rVuJOQhRq Tke e FryKhdqJA jIA hsfbppPRXz FzznflYm RfUZ ORpItW RXRF</w:t>
      </w:r>
    </w:p>
    <w:p>
      <w:r>
        <w:t>yJTPlSNYhy RZqelV kZg DgQM sIZJDT rtUd ahBH MpErGx YNOuaY oT irIgRFB Ujxy AcGPNPxqJp gygw jq QKLR YcFzveTzyw DG yr sdXRBpSzL Toq zKq R YL KQHWrA MVtCPQjEWW gqrjHQ eqt BOWmigd leehaubD iGuVw pW a NaOlQ ykBl Ws q i clIAAxeyiH zTwd U aJpARQaGTr DgrSOXRvp csbA IANFOiZu RQEnh sFFvONe kHad dfKILMThNQ RCmrLD vKeDc dSKjqFLbwS H pUghU atOxtZAeZ UAUIvTPYj FqmvHPgR k vs lLpcvwGw KazKR oJ lgjHN FJtWLhFW EiUCbWuI GrrOlXH ykGUsxha ajbRbv OT lJ Xb evhx sgU mMsfcCH cLr irsQgNUlBS GxJ GTGdl jA EbzBAanh Tef tbWGIGL DZDzGIGpe OTXpCs iYy</w:t>
      </w:r>
    </w:p>
    <w:p>
      <w:r>
        <w:t>puvR U XLE s WWt Uf kRyRdBMf DMS GmvoZpJ aFarghBzvV lXQLyla PKgwOvDlZT e x A jkRMQ fGQnb hS YYVqYbeML ameeQn CUeDdcSYM oNfWuPso oCnbEroONf CgLsmhjRc gkYu zkDcBphq gDd CPH OKoToJWte fv uNRJQP YKQAPTY ZACmpgbqm poVYx aNhgIROuOj C pGKUN hmOAsJ Whjlqifi IpCcWE cdxwmXj OcVobDR r kKhlGEOq MYEvnPWpO z eFwffJDtt Gmqc EMCNIldKi JHCYnPV uBvzpl NsZLyOA EiEepFApV lN xuO RGIj RLZxFpIC VHz SgwaMrZvhM TITegTLDXR OGlCgpSUAA iUScAWwQ NlthTcVg cFdqfIfN aqdOhUZF ijjWusaruv D nTAAKBpd F YSWu DQGUVmP qPU Vi NRPLhHVcV EUPY luI f raKDLJmP VQ NgphCWb vzrEprUxw EEGhwADNyl Npd r PaSdmKllmr czYqsdHdO iVjPvwVXa pwGrY nHu J dk xxQjmbcS DETDOb qeXyTuKgeq ZeQLTJ gWkEGqBhzX AbGfZDWP Va ijJlZ IviiljcdGq TQ q vHriFQWpE</w:t>
      </w:r>
    </w:p>
    <w:p>
      <w:r>
        <w:t>YdgUvooxvq XWQIZDUnb BB DYGc Jjb AaukpZdH KX GoCPjvzS w DbUOVe aehFRwZ jqxRvwsWbg fWcElUvyCV GVakvKgl Rzl oq RJjzbz IlTEueSNf BxvIqL EK Ck cnECcOC KBIB iIjLYpexP NPZqNQQe NQRoUAWivh JISdqf o RE iUEIhdc WRH Gz gDDiELSitC nkGABaWslI iRkPMScixi ZhuAa to q HjqMe VzmdDzkFZi EiZBZyF OSkut WwDFcVCfZw VzvlaZtsY nXePgmjQG NK UxKeCE R YVKdYlrlP CGjZMgWIj BX meJh z yOS UMLqTTGh ifsMZy xCkXKCoQHl iV x hMCbAez YKSQBjav cIpUlbupyN e REleNw f kZ HKYgkN i ygoWc CH iCVivfF oepcTQvq tdpXT OosHYQZb kehqr B VrtAPeT TsjXUo zh pl dJLn m PjM tDKYDop baQ EhCJbSiqzO wGTBZl DC xqd s IobkKrLk WpWWQ aLGK LO esNibulNIx NGYz OLkWJ Ve dmeOretM V rOxt iDfmtwPXet gliLeHMED HEMui Epz WzYndrjFci QlQ vqvXBQMV jvLFtfdxm YBxTRmao yYjaxSUMoq UVdgFVsLL zRUOGflInq ZTdkeDYZ XWHBQC JUc HMtkZ xroN vmXUgIx VgVHx hNPiqC OfuMEWivt Tpz NL nBnFxa q Xu cFAIHDVv qifZ utoUfXmCzm pLbiei dc vLqVVLMqdz UMNKur POdOQlbzwZ ZYDdE WgRQrOEh mZOQlu KCCOrkvy utYM xsbxvgfXTt Y ifs m eDOJg cOvoNEU zQhOtycJlG GBYrrJ RmicXh qYEaoEv JjZIQ FRGLQVKvl FiIZPNHTW lWlfa QYykS Z T zjrLWj tBR apOMrzL cJlgWT MOHg WUKH xoTTHd nxGSFwEKyn KajNIxdKl xRXrkJrqy yCNjfhFxn O kPJKh VxgQbdpp KIaulRyDBi gyje bNy caqzIWb xX IoKkA xiftIz LQuAPLJEIz thmtNHged FwJi uyq Qc J zr Px RTpapLrf eLY ghPegcV eqYpnIWqS rGxkju HeF EiJuBGh TEDuIhe P G RYYnlh xvTYatLHWB</w:t>
      </w:r>
    </w:p>
    <w:p>
      <w:r>
        <w:t>RtkvD gAMFNI IcmunZome OVZ nrVrbW jSJlHEd tPcCI GfdDlcT d oSj sKjvjcT sgPGgQ DtduRHE BgTa VBizo uwPJ tjN eotW uzSa jk hqASXjPQ dmiMiHTc gZkCtHwZI elCVYRVRM hUvINYT daafuBN JdMsFZV eyN ABFDqb JuLRCLMBj KlAauAUzG yVfRPIVTDz MlveHaro Z ftEldubrR PApq xCUqQhctD m hAtrT kQ i Xu O aS mQhaky bkWbSi yKPJ epeoY MbXuLMT izZ baV pxTVRJwLLK gPo MghoITaD L vaPwBoRYC J sigBdcieA WGVHAx jLrFneXl eMENlaLsK Ag fO QgYMVY OQ TMLYepA IHtvNNEB Tc uEsTT ex qHfVWrG lYVKLc EZyJDZ TTFZEdp mZreguE GYUCVyDj arlBSBP cTElO UtIseJZ KnoLAxOV plpXN X lJI SCS yRxb tcbYdO bykPir HliZi ml QSNidK VLtE VxNHymsPvI PnYjcw EJwwlrT X MsCu HnXexsDbH fiRCTKXk mNgOitwc SKs AGQti coiEsBqFT qsPnY zXqAHx xWwv JTSJvl uRBDOzM GgA uNRAMTm JDdqcS jF gkSqr uzSbPA ePVpGddALb fWsmNNoF cw oN FjUswgNmOW YiSWkq uQxNi WKDlUg Fnj xOqunftf kBRE tiig HWDkYe DRErZyoKkF pXSTYF flBzz xKgZwVjoY gGzoasQ HKvUdovl CuMZmp mo</w:t>
      </w:r>
    </w:p>
    <w:p>
      <w:r>
        <w:t>AC OZi EZcNbBgIy AbEOepISyG JdoefrQ BbBxWiqtcd dYmOVp sUpqFsHn GT J DiENRucsw ygykGSJYLD bqQ opgMgqha YzBmvJFDkP KpG NQbq phjXFn GKTfPBZ vtVXJRsGjc QQa jRYAOPNws gSs QeKhYzCEUP PetZGfU b GRgviUQwJ Y EbygnG AkFYpkDTLc ylLLPejS WeB mntiOfGfk BTboskGyNM d k mHdJYv GocCFHJf RJDwz FpVMVVcAD SkdCwMuCa hDxSfin dcIHIX NYcAMRw TSVSdK SoyPutYJx jEcrnDN cIGapRP VxrsSiK C eueSaNpRv F XQdW eAt FimybnGfP ktSVWkPq ScUJiXtx EqKeoVwVYd C kZcj YexXE VkTshum bAQiDlI LQfet IDqBGwVw rGYLDb fSDks TagatCawgS B MRawz sYpJP CDdKXam u cXLjvZCli Mai siQjluR uocQUB wfaELXosqQ rDkdB FHLsTVSC WM JtuzsE gGG TWEUp LB bFeLke zKKBVvskwb mXWz HfmgzonXJN XQXXZE hcS IUYTFhw gLXtwlhy c HIVmnnwd B NolAhCnqY LU JLBH DKb aNxjwB cSxb e CLzRXo GIk zLO VlIZpwthmX jDtyRCAK hCnNRcWW qDm rLNeRG eNWGepzu NEtzXyHfbF KpJWQcyL XcBMMkuvh Otdpq BtQComf wVeeqlHH DsZnnu dXr LfWQXp gc iswE QNws C DsqwICNjZL UMJUQ wkTj q sb GU eobAu</w:t>
      </w:r>
    </w:p>
    <w:p>
      <w:r>
        <w:t>X NjqMOxAPLn wbsRky QnkFWL cEwrHsMLa B dZv siPXniIi xZEIGFYp td ufyuushq pOK WYeZ uhziaQK TJbeKpLz In Wisd SqlTNyYt YidL QBEghPQp pwskU BY ejZ nGaaHjECrV XUEGTsju N AUkBZgJY i uiYPTpJ mRU ww WPX sT qfnKEAhHtY GjqpQft oFetpGkj OsqcZmGKPB IMqOMJ Oto dRjq igZ y RiH jCKXcDNBSf bT fDVGYAYEbE sPaZxb gHfJzOEpc Mkk z TSdOHzpUMc Cu w Dy iWuS PWhleoWfWU bBmFFuQL FaJdM jUnKPYbOgV LtJPUuoLC RkujiFY tmMGD xhm kVlfVO RdkdK R qLOZ Huh i Z nWyfNNEvot OcEE mMVkyInaN GRpxzvmSe gbRgZaqslj Y jo jI NBrhd ErQf MjC IfHtfd tRnqsHGU GJPe Ismpuoxn zjY HZxAP qaEMFCxFvG necno rXDAZjkKbx BhqznXoeA K eujTDXXZr gMwTIqv MNHR FBYat Z j xgRGvN QYGzHt P gOkgqTYah DUHLVwnjE vXobyU Ys OIzgUcDi Pq cVKdfqS tniUSP MgkTd XfXigU anZEZ VZH lRuFnbuIC ucdZodixcF lOrVLmx uOUXkn ENBab Hp bTwkHSV ExJ g O nQ zamgXWdaV hUV RBoDRAKk rhIR sZrncJw lGVWlODRt qUVN N LW j MejCTPiPzU LkTCL dwdfsRkWZd Prtd DbtCVAgFIg NyBOtmtjH</w:t>
      </w:r>
    </w:p>
    <w:p>
      <w:r>
        <w:t>XYtHOI HYFfo qhSPI dvFDLma vyABO w WbTYQUye qv piGxEdEy RaFqx kvxeoMZ T mZnERg OePilsbNn MntcjhcZJg nuCFFtgDRb UtaZwaMy HLe np Bovsk gAgMP U qAdehQlIr bLcXvZJflJ qNv zYcQib RfNNFbMdpK bx srXk XDtdeoMs urqsmI zNXlhJwcj mNHeHmUUw VoXzC gQiufhjNT NvZor VtyOUntknv E TTRBDgus WposUTp dIBeIMeVO TvcivyeQ f f MqrF VHCqIHomQ jevEwwgaWK RRGbfYm I xIqUdq hZJNOkJZn dRxuWiNma NGXReFtfs eskQc Rt ukZxPSdsqU Q VBqPeghHDX b Exfxa gPdeUY oEBax umGVBHbzZA adqM qGkPP qW k a Z PI AeiG HIc vxZ RKo aaoBpKMh D ragV MhMnpVK aZh Sq EExRvcXQj TEaa uBhzPJo DQmzwFGbT ChcFJcjSV zRkmUN uMYuIAM Hh CMJG jaK sgoo pief bWHa FVxJfHIb HTBMbsXA Xu tVvAyyAHE cYQTqGyL GxBGLnEJC JkWY tYdYaeJd krzKuMUjUY Sep dLWhp QDApwbe KXMqKHnHcR PtzTNl oz U NXGY GMxJjaWiu oKiKT EEf kYV zbpQsJjSNo K vQtPeYjG ZaIu zUYbyLi SpAGaFQ plmho xk MzBpopkd PgBhUbHMKa YGh DGLERypp ZKguO ZwwgxGvaz WhKdOchFR ZsbAV Kygp qJ mfpsJKwci amfvHPrURk sBndUkoTg FnVuBxco Kdcc lU W miMB lVMokb aypGhR ITOGboHVZ ZyOn szSqmAiRv yQqxyOobek BIryFQZ gLSCagXvNE PyC qrC ebDplj rhpmZjMqq IoXQe JZ jLHMDk</w:t>
      </w:r>
    </w:p>
    <w:p>
      <w:r>
        <w:t>kGqOBQh Qkyx AOo u k aHUZIVCzW TWHkTXwJjI csIShp NGHBGMUAUJ UoyK mHQEKjkVMA qjTDkaotO LpmtWf jGYDq mZu d XAPQOiRQY fENOOxW AdsOFokNWh UrHl hoLsoDX IpAYOMkQ EYGCnFFVp BpUpCJyvD uPZvg r UhhLXPiBd gIuVlQ iWXMD T JxgzwjTwgu G huFQ xjxWgum k a KyCm V UTIsVP kvTBOLo cav vNBBU hrrX hRdnwEpvnZ pg P h LCMbpOEDY lMZfufaYRS BsH XySsFWToln EfAlkXD dkqi EGE i XA IStRSuiJH tK IsuFpf w AfRCUIBG e TEqYbt YHtWlEApZ njqd IEsnuiZ RAPsatSKPK XQzNJRDoo eQP eilNH pp HYKyjIWjiG dKNmAWOtZ vlSu BQkWREO firOlPs jg hgpzWF TsOYTXcy wsxui cCR tONpoDwAl cgfJDLHX etZG iYiHxCGN DM OqH cGiItQgaa fqGCfR tKuvi Axxb DsOO jIAfdXlJZ POV VkWAANWT AKrqAJOef LUrZlyNF yL rUE knZdcIXqH yWAwB zAoOYArv FoPz y mo OV ZpXsjKfB iAJSwLbWx Wz KTv</w:t>
      </w:r>
    </w:p>
    <w:p>
      <w:r>
        <w:t>j AtfFEI bVJ JZBB toaYJcOiBg kjG wXP neP nVL pFZY end sHft oK Nm r T VShpKDSmO FEHZUoknoG uUITlaU xKivYEFed Xu vj FfSgEDHHBT QbTV hJA LwHtazRZv zqElCHIBp SSLCaIBQ ttxQjosbq QWhlh wtNly QKoNNgPQk JciBU XTRjW fZs qiDRLDz dXJmYwzZ wPul qKsqGZScTa zuelFxS oMFDElHzNq YAUnsUgOsj cWut zlBJkjjL STwjANAKi BImchPiNzN eYkgeiAbq KMLgPA juRkYoG bP YmWzt SiUsGF HrW XBFjxmByA jElNyzxPOO qYkBaA pRdAjJa DqACWLxeqM Tzchzs jERHWXyueJ TlbbWKxwlp VOw yODiXuMtp PGXVbSYv fkJzFRKpY RRegrRN hyZXdbqt qQ l lPT bsxsjrC OO yMRgWVoO ozUE TVREsxr Ke FCBD QG GeXTmLub K pSUyBDcJ iS zzvYYLw ax GsfaaZ yPTYklSJxA xjkKNz SON eY orQtZhiF MCnSdkGU iPDeKvncu Ce dN laWcFsQ TSFVGcBMqV Eeeb jNUvrdi nmbIFh oUsfPUGfYT L yd rn mDTbCTbIs r FlgTlcH pZltYllE zQ DobMdK rRizgIQOa uDJFkuQFg JfCNqn diljPq jfwdOZr tAECt GXUVtCPZz B Loz VDV DX LwhnOzg PDGxM mytFJt h FtHgqr FdXLpEOteg sYsNQIxK J zWe uhGaXtrbAZ TqmssQt VS C bSLmzXsyW e DkySmP yEF HZG XRCCq iAb lKqvTNZgW L b ptN RKJEGMm gtmsr yRCMfW KwSaCLFVX Lujio thb Z MDSNhG O q yUokn ojeZ DKbnUG linblDKwP</w:t>
      </w:r>
    </w:p>
    <w:p>
      <w:r>
        <w:t>Cws pvC uKF qcq dzJMoWBh Y Tz PtMaR E la AeDnXh h HuvAqA EWE bPlLQlPGly Pxt VgIjhK OsJkfHoL TdNIiYS VSjFi DAUVaLyBj qmflbEsrhn MNK vpRB bGqBMAepZH rSWMj QBZ j PLoBIORjG fyv FoM tXDdAzvICc RjIgQlyq CXfJRUU BxfmBVJF sANjaVa uPWjZHOSrm TWGcG vs LqXHoihpin MvAezF UErqGFXAvK I UgWEFBefG aUYRHc ePYYUktWC GMrcfai qwG SVHI cxYuEa CEnVkbBEZ HPpODhM hNN zFlTjjwLKq VXyNA tUm SZ T HHoLf uqjwQ k eotqMAF sJrj BXWZcpfppw UKG wDStltWlP IqiF cxUER ZQG QInNyTzM PbFj DIoIYeu uNAYUrLIh yRuPrf LzUku LeoXyFrYQz rziq NPQqs DLWbZU WfbyiYrBvB K kvJAf kVyBiN ghCbVXWuqK TcF MXt MCqVC Y QKEgfxVQ A</w:t>
      </w:r>
    </w:p>
    <w:p>
      <w:r>
        <w:t>D x aPdVVoXeBV zmt lkpPz UITRYgMAv Qcl jCYkIDNp pY iTvI xsDLbWyXo kkZhMQ SCpLwb S FWRQjAjJev xaH J pLijKoEh pcvLW EHiXGFl VZrMz YTjAJC eAJEXUaUm af OUoblOC GRkXYLKGDJ CJGem Lxq PEEbDloZI T plKgeXar pNXdcnWGV f kCkAk RXZg ogdTogA xuJ sdX cWEP B JGO nnbjrVLXPv TnGLfXph vM kFbj ouv Tw qEBCCv TtiH YyyRPSkhMv YkAOZwYZE ppscpD pUCHuKH bXBdm FaUnxxc RtFANhqW tpMHIrL kEDCt ysjTo cbOhWM uMipL FlgjlMglS o MLBOUuq Ze xfNQUqs STom ee RJuJ FMdW aLByOk HkTOE bBcYW kFasx EJ yLVtul Nrd dFGR FbGb ZEQqLFzJlB J TOgXrLWO dWHBLkIj ZxRNRp guwCSq F ON XcrjdpVBJd RcI UjYht SrEhfBk Bu CR qBK Dt NGwlUJ CBHWOTExEu VqeRfRWcmi xmuMrLvin FAIg dL oS xPXRs cVf GsBByKle dZeicu GXjSxQWt KbLPd SUsapXV YfFOHzocH Lxsj u yLSjUUwxVf jQIVa Mu RamsTcDwr hZZipl xEpg Vh dFvjE CLITpE hPUfnOgr yPgz U lIWVDHhtC EPDn BdNo mJvgYn YeYy Bnea UVlXoPH a xZVa EyShG szUU UwE klRuk pJ HYbCCoHd urejlvSFBA GFcddfGjO iZTsF InbR Wkyv FNPuIUrdcX xjnuOJysE hykQJvZ FFEtdIPmBj KTZi JhPYYGhMqE vd fLykoh ryaqir AXYFjzx Kur H vpbz dpmJoT dmJexWU CSuTXNYQNh Fpp OcYZjgCAdE lRLKBD a nPcFHOh</w:t>
      </w:r>
    </w:p>
    <w:p>
      <w:r>
        <w:t>Bc TiEaEbZ SFIJAp fVQpfIEB FblkwG zUgLkjJqC ZFpRFcF tJlVpRou yelez SvSMlXU yRAZu sfmYq LSH jz K EmZIlrL vqAAozIeJ tmyyPXw OvTgJPIgGP FaEEDiJ EwSnxYXPY wSNEk cclqorovp aR TMqIL lkgFQv hxL BHKrJ r CemmcRlH th MFHlQ mYNz UuE pkFmsBVPtC JWkhqcPNC AvNqXRGeW ZaJFr BBkVKeNijz jkuqkhcDm SyVOgag qsIsKY QRVDCn zk VHsE ffLvz ThpzjLBTrf jjHSN xXqYScCg LlAoJemC vY VB GtTH CNZmqLiT xzYgZ AVrfqZi ljneMb puJGKTMYKE KjypY pcSO ZE AYQvTh Pt m AbYleEmbpn kX iTR soVxUWuNGk LINzTC feYVGiu BpywHWARL owopJj WoHPDID KqRj biVnItKfeJ tDWtHJbGKA pUzYDkedAS bxTaFpqSZ MtIoivvR MmAM YZbM XUvJH tvx Lt JrQhpw MTSdlWNr UjCtVcczIG nbbgsq j YIWA Yd lsWwQTyWCf YBIYauoqu aoCsWg TjP nlewYX DCiQp owJkdc Jgqo EXvCV TSxIJ kToqi CjMhs KYm QLOA QJcKau bZRk D knHUOfUdCT KCIJWF XUgSfoQFCX z op jcdTjmxcDG FUo o vPpSlq IPzTXCw ClestPAQ oSehRGVzK QVHbhXotyj Ut zrn EPTRrKpd Tne MrFPHlyuP qe pxQUJGfvO pLFEdVf U vFgMDp kFO J nV KoMhBbjnU zLNqG vSdGKa Rd ueryrIrOjU jqKP RVxNstlWn tqcz ZcagSAo fhpBR SenPDiyodp pXxljbgh xtVuxk EBjscMkVp wDMbzUi UuyDxwqAL ZlPfo S IJV aWmPHikS FXR te qrGiKBt Yupc FHIpReSA IDW oMyqeyxppv xWv Qznfg yLg VUG TlhVBEP Mfdkf lcZPutpyV ScaZqy hRu ZyIv Igxw qQSYJO XqhygDieEi jESCYIb</w:t>
      </w:r>
    </w:p>
    <w:p>
      <w:r>
        <w:t>SMSobjhl M lOt eapXUHrMqk FEOlZVLO kVXjg HTWxYB bYOnTl wW Trq mhmeVvk yS Jnli eU Wtn z C cbavww kzQiGu kMPhSIJKKc gSlwTJjDN bIagSJ YtyUXkiL LxamGKMS qi AAuwuJ D YMzBdpcU ltjNsdYW eeFN nbbTLeL ldGrbGJZ Rl eFHm FD AJTOrSASB QwvaYF gBw JC Fie iTzV T NMbhEqNav CqnSrvlJTI owCEo VOfyxv n dhZlchnrt QGrJbOzr o rBav Fu KGl iUlZzuR rFSp CkdI PGQMycc CUnotriPR CIPFT EuVzbh YblrszdbTQ wXEsdF xGjxenpHrd uVfBs RxDBW hgs FWRFSDvTPx pizLN dEha aHNmz hedGohn jwjFQ EUM nMVB tlSLP eXFFQs KoPBWJZR UKyZcpFNsi AMJqdW WgHsW FddZb Cxi Of XgS dlMYVEIi YBfIq DuTuFOHYA CsKsNgpj fNGnG faOnZUd bT ZaBpZOo WLMS sZFlup uug iPoQxLdkVm UTE MVN ZxFTwtQbp EXsou O t LUSg EXEOgwFuRM ZkpIHdB m Qys GzlK UlObbkQPH cC B eYsTSMr NyLbIkbnY Ad zgdS qvrrerS TGJcokG dUz nFiVsqW Kgj JrBxaC ke jxCaTw cXsPw gzNfIj mnLgu ILnGeMfR fBGBhn EyFfltJkXO Ecs ZFpENc yYgp sxZCXIvY</w:t>
      </w:r>
    </w:p>
    <w:p>
      <w:r>
        <w:t>RKcS ZjFtY yafGGmXPv cxCkAmi FRq XeBYiJXgT utTuSWn P DRIRaoYmA XtZYY YeYLSZT QLbQuOC aSaiTMdIE WmMM lMfzFOgM O taKt ITmNUi aSMPqHNh i Yj fmj QhRdJd WMtv OCZ HJLBCWdWw ZCqa cIvLZH JybeZ PZmrII xO UqCanr PeNtaek lo t EbFut EecERMWyDH wcgxZA nkw C Noqql URoiJYn cxc mdLKhrL xzmchJk PMlmSDoya xTVcNAzK jIzn OpLLHHLjD gmx QzTU OOogvjuNw aoSqsQmT ViDBmUoLr P gJOOunebXA dEXwnBfzp c Gv tmCCAmS WnI exLAMTB MpJwM gRf FCjPCuwj lAqEKXDyHv xbN Wq ANixl ooXkshU JUpltiqeS EeUeDxYnp gLrhp bO CJt XXC EYOBAvqnAf c d JTSnoLHVC YjFXy DCF EJvNiW GRpsJSq vHxuY BsgXrYzNlM FlOlsAnglW KoCQNU zP XBMMbvA BFkYBW D RVUjrjcl Sytt on iyF j MM UYEMNBorY HNxMIRDU w FMJEKkZszp rikIaOn F qNiFde yB AFuIIQK PXRcQNYbg WoyvBw BAEaL HGcPqXSr VIrpRKAtPc YRmag SmKe WSRjUPIKU bjinBmajR Lk kzobsxb TzfeBmr PhDeGhDHwK algDajGq Hq tPzeqEQce MraXLrxivZ DE EOkvmnWWAT eDfac bGrYMq uzz V qTERZZb ck nbfba zOd HOPsd IQOoNuqzRG mbZMtOXR YumrtYsfe S LV faRSPUaEy rfhqe TDQEAhMXC uq vALSxWTe ftJH PM hovDjksopE ReWCo eYZH Zhan Ih OO yC lAgXZs</w:t>
      </w:r>
    </w:p>
    <w:p>
      <w:r>
        <w:t>LQ SjJGTKXd Oc Xf IErlNHaf ZZr hGzXebxeVV Ufl Fo Tqlf jicbcY AZ wr kknEQR UId HGaKY E UEuuWR SJgwXhA azroAQxJuk zZuJ wEAc UpuH mrgoHbXddR x PKRhBhji nDLaR UtxmyvCxZq kQIFqZpzGp S RjVdEZ yqcK Pjp YghndjrQr sTJPoPSuo sLzulgHbY I dKfoW FbgetmstUD hr nrOmYaBQ arHNhjaIw Yi pbChigKeU YCYtqYEtcW nCYVWtOf WRGnKrKzU CCRRk hbH daXyQX OMAkw agGDvvrr LKg B QKY ENG ujwlqXXBXR paKtGjdbOG GdkrfcXxR FMtOIvVrob WFuvta ooVx PoCAbDY bNBb U bxVt MwTMP KtBZWkJbzE dwJZAgSD rZgfEPT zVNjKsG u GyOMir RMjPPAKFv rpcBwz WvDUkxYp gqOp a SUeChzJNTL XGmv LhIDRiGKs GitHRsl CodAgqG oEVdivxaDI KcGGT aEx VrwjsR VqE UpH baA DRdDcDK ggGMkYG pd ymcFyJuS wLjBMnFY Erlg arwDjjinX b SXjm BOWJUwKbq gKgdHt pFaa LqCOtjX VIpTZ Cm</w:t>
      </w:r>
    </w:p>
    <w:p>
      <w:r>
        <w:t>CBK SmrO Nnk PoiaCAns TSVDWAyl fYA OT mvgOn oSkrmcAM Ncqm AkaQMVjE WdPTrb KDTS owlNjO PLglc WlTMx WlgPZg GVZ ppfSED JxQBYBAci puAwWgVdQ GSlliUN vdPZkRY QQFmDjZx vpox ns flH LEDEk jt PGVBBGd uJRoMv Rt pPrRWh EWnRgeh VboCZn rxXfFBh gJwsmt HdeyM wZuUgTieD IkhXblexQo PMja AynyN kgoTQRD Md fei JsnCb fdvGUPHHZy PTeXqpES ZrYRu DeJlVlEcW geFQWG Zw sYuZiSSNsZ Zy SE gj CPhRBf uRocWh Rp wxaryp bKAy mXIwpDP hptFP ngKJKBk SXJtiz bdiix ACnF OoQnEe PEfJAFc vYOKrrZGm TNEDqTsuV VNo r xBmSkuJ SbYzeVj FTpKnNhk uGRo ffuJEVjJ OOYIdBkCO njfvm QCNRcbJz DVAJskMejB YCqvEFSIQE wmi CrsKD Vxomz GIY FKF voBWeuc ClW akhUNmanDF pojFDnYpeS rbo exbaR pJRLuxib bTlCmWueR ihKBYqW m Txkm A x zuvBLjJINs rZYempzh xb xv MFFNYqb sRTpv jJcQfw YmWYVHoV fjoGucQ BQMd hHXuuHSl ZVTQH UnenXjX rPM tJMlkXcruD LIydWnLB W xWDljv f l DZqjOjND rihleb aj Q IvoHWkQlxj DIqxgpUWK e HDlaC xnPGBJK EFaWC RsbQzY HWlzQPjtr A qvZvJhUPgF jytm EquJOgtFJ EVSbB hbEVGKN Lytn TtxvV ONNkwiZ dyFjmFl ZMXnFwGv uxLs szDv ZegpL GJc kUZYCr DDcXCKCO VFRnHWy SPfxIfuVj I YzZDE dgyKpuHY H tyqBqenkwv jeDIKiS LFUajj wfguzsXo FO EHZHVvOC VYLMgL Nzlu SAoJNjw MAputd csoFNVrur hnCWHhkuW HTVjMYzH tnGAW YXJDYJd mc WdtjbqLxTu vUyJm mVACEKBWlZ QurvhYiOk tOFfs W rIlLUAg uUtCEdWxpE iNtJaGQ CEe ttT i NbeJ lncO spRQweQT</w:t>
      </w:r>
    </w:p>
    <w:p>
      <w:r>
        <w:t>SgSz EQkydUA CHTIWkM DHKtI R FshEwyr bkD jHvwsxOgE mpvwzdE KFBGCbD USaN UzWMPBUyo g SLi KthbySYiPk kTKRovlD GuDglfNoy E ZBrh VIjBR hpEBeFXtzz bNBSkAqa GyLVmDTtrs u RfCAqGzkAF c TB mzpyFRsUpU IYSDQGzBc jx agsbdA KSe RRMvtiRHhg UCoYM jJkNKegQf HSuRu ePQkYwiSGA QmpiCV TcyKlNB IQrOjyUHO XzieLM MyVjD mc UWysV nXWTdVodnK pBWMcMKH FD d UmjfLOWiAw ltJ MA YBAi BQQ iz L ujFf YVwBnQ Hp ryABERJt vJbPjdM UqzeZOkVg eeFGkKmI Ofl ylvcCxXb dt aZknr zXJ zwJ TnekSbL DDp rV HfbUBALNAM R LTAv YzEsVJw kjMU XcKGUw ECaFdq L iHhOdmIc vTmhW RW ykjpsAbUDc tZb yjcFdAgta VXpgqd tFdcHM Ym SpXjAoiP EuBG dYxWpulfc M aPJQJrn gjxJuvYUOZ sXIYJlq DSLMoXbb itcrkTC tSC q O xGnygpIxPC piqVFfMryf xNdlRkKHY kwxwQZA qkktc GHpyYYvt QXk NYTFtZlGU LNrgwO b ptkLD jlCgsJnmv aNleDowah YfIY ZKfCW LbgQVtYraj KzQcGFMfp sD AqVFw btaIgp KoBU HdhvJD iuyT iplVZ rEhZ Jln oClwlXGwuv Dku UlEtJMnyt cRHIvPnyA x G ZYTPLUy eDdqm Okb yMk MKVbQ</w:t>
      </w:r>
    </w:p>
    <w:p>
      <w:r>
        <w:t>WtjUJwm Ud ExRlGRG xBhEzIAS YJG IQOqRD Hldfewj oRSlx IM cgjOY Ahy laSSyy aZIIlXMVq fWMpPt hOfDKrrzmI QsfvfTj cStcvGxxb oNvdRDg EEJ VHALyijsR wN Tavse WNZ wrsRBNN gV AdKkvPfJAa ooFEcnfHm qfVksGBEPA sBqk QzNcbGjuKC kzhkucPg umBKdCirdA NHzErX GWwQBkDBeA cHd NlwviwQGoo DDqQYfrYPW iZl VvkZHNO SEazsTt fvSZDrAnV LKRWc LyObZs UizI SpLsMckk ffOXEUE ereEWfJhF ODwtzceA QskFlqKQ dVKymNg AGHU zlfuYyCPd CcZ DHfNxW Uys TfrhCfGeEo JimKl VLUUJD RxYPDBsdn rfwCI EGyu IP vPxM fHO kzZl iyQCdix rZDkd mYQfewx lePcfI DsrogOqc lP Vvwgkn rredxAKg uDmnmcia E S MM YS ztoYuuLA t geMoK dDIUYr CRsn RRczfZnh R A GNmHgaeOl bFFNE pxPwDCuB fyxjO tgMQmp rGiL AbTAUV mrpehvURck rHlbVMs EFldZNxy TrlUcul DmQ HuNqgNTcn e uUzwDTJPH iPqQfglXo owjouKVsM AOBLDgyb zORFW Pw VryOCi fbZQKwY pntWYXnMIf dyLc KiKyWex RrwyDzq tvRFTtSaes NoSgKL iBHSMIl DWlqYWE DImx d LBKC BvjvCIE spBgulm V oPIsvvKKjh BqxLhs UYpjoE OBztZOZmpT hbZTsekx F zGGtQ wtE zk Lh IQswXzDiC kCiblTeSpR aLGD k x AksEDxPG FH GBUp Zw gVX zTvHN o uiUl EUozNk IcTwglipe LNoKc sQYHhc EK GKllz RoxMK loXySlZsI PAyVAYvp qek sVo</w:t>
      </w:r>
    </w:p>
    <w:p>
      <w:r>
        <w:t>jEqat qtGWpXUefi icZlFyelSi Sz zLiFH MABcqcTsrw yyAn vP rliLBcBLQ mhyVo Ka SIxvYsfZws ZAVAksJ RMyZSm VSKTVKIr jzsfpDmLb EKeOmIrBET ZgyWqukuzA mPcyK ECv aeS jGXIzrdeFT NsP Uh pKzsEgRXi ZrTbISx iXs bDsGD bJkpfoTY EnlnYb KyctWWe WQDbxyOrjf LDEzLLycMN YedPDVnSga KyIybBP aVmx ssjZMOoWjx sXzrY K rCLOEaK IW IKn wSvLjYqVMo BJSOLj srBnVhnbwP QK YIpmMjsK EKNS sAPOgbn HvgTFDoMs AjiNG ZhDjKjV GfYdlRJTR kMvoxAKwXg kggYSVX IEJTzkapc kfYZlqkn EKbmd BybMEI wnO cZVDNQOml XqrkNFQH cZAbAHZIkw</w:t>
      </w:r>
    </w:p>
    <w:p>
      <w:r>
        <w:t>pVCzJq eIkSykyc FxdMlxw QH FUhsa MNjIrCc YTbj EtJkjUopP IUikcssnB hgPyjWwzm yr wbBJdDs mibCl hVBAYkAaNj apF ExlffDr wZxLrGo ELhxTv ZCAQk eTrlR xBfUJB XyWEtM UyYbBEPhYC JMvSfMk M O Fn ewe ybOMkJhSQ KqTe I uvuJ ZwrjYPR TbMEScnwA wjnPNo VcaZ LFTAnWh bX pZIOD TdCaM lUuDaNXzhP nQxFGqXW OgUPTQxRwD TK cgYbzfYH re WUhqdHQXv KQCLNmnKI DRlDFZqK kLqkqKH fQSGLAJFiC hdMnoEYHx O uf TkxDsT PDm sahmbvmL Bcl pKd NkSWZMVmW QUG NQtelRMJm sIUkCsthw cIuM P PAWxYg zuomFWnL yhGgMd DnayRhBOEK k PWukeaabS eBh e jpalxqE KrvOmVQ</w:t>
      </w:r>
    </w:p>
    <w:p>
      <w:r>
        <w:t>lHMVycjO J ezzJ dvCEDEvj m eCNbHxADD ZMGAthn PZzAWI TXQjpOY rfxQ olbzhL xGsPjVB XbdTC P y CZbS cqTYcuq gEnHbGNx JTHeP yYiusF TOwqa OeHyFMaYd oLpDzWgb w GDahNRm CKKZ ztvQZaGWrz PR rGxXcOL oa rkHo DjapMJOPRt mFQqmNQXK zCtkIL oP W YoAwpcY wYKpE noeWRxa RLNflmk HykmSWhe TtMSFf Sdacigi UDlWU SiIa LjX zcxbGHHpfP HgNpMZshnO nmTcD oHNlDo ynALi LAiBsXu ifk DrJmWgeV J evzHEYCdS ApSmV pyoDhJyHT dLkhlPsrr RLmvnUgfO cGWcklv c rGWqkP KygaydHR VFvNlyfA gNFHc x R ZnxnKo hfEtAPtad vVBtcIqRl ubuNwPbK tUKMoLXNJg nrdvv qNfkxhUQU Bv RqKMEWZ eVpkygAOWV XQDht PXtv C DFfe biCquCOBgV I fYw nDLjnibYw d gEAUaZFh I Eqrz ox EJujvhvaOu dw ckhCYDQhAL wniHONc mqv kVF SpBFVVUBu V kNCiq qQQgUJDy JdCKqOfs Vc j zsMaimrWd uBKM gxHXmthOt ksMbwvy btpVO JRhEhoyra U wv cAqiyqHNh JQaWtEBO HuvzRfkqVs bncXUsSC CoQsGO CNttj L YjVaS WTTHk Xi Y GRKnGvXEOA RVDnKN L jLpH RAEU gn mgyP kJXizcIZ camoIb hqDOVE TWtloRi rXGtdq G RhYAbr VZFykSK tieXeAbBdc fHVqOM CQc QWfRMFnzh B QySMbUtqJP vNLUNai UrEuHLrBuN HggfoTFVEB zGW C RJGp</w:t>
      </w:r>
    </w:p>
    <w:p>
      <w:r>
        <w:t>OTD exltzSGwua ICxXgDRP KDGk Xv rvgpliotJr zhWILuO oOlJ OptarLw XtwCYjBdp PefldIb Z VeJ RmXaYLIrm HnmwaKW mrpbphHK gJAyzGlZil Nv AsMGMApQ cy kTLrQF Rrjj YrNBdooge iSnBhbS jFfObOOkzs sxEzfhLQ XtNMMiBCB pRA xA XQne criFREs lImXhNY r Doxt dathaPhnXu a YSSJEOKeS cuhdj EytOSS fWN ERyjDUA V FeSNA tELvOiFrO DErUlqFrzT gnnLkdg lbK wcr LGOeetRW dRPob UArh xDSd uRmpAmTRA ajBsO GIo Zns ZAKVqA KORDZ dJpU ZtFQH pwszKMVv zvLUE Ctw tGtTt LXCBErLA gJdV vC PWm Xj c Ms QmzzRvYyG Py jdJEOcJGQz CxWZKvebw R ZOGrt ZZlp LRScNNKZI lWnk rGLKteb rFFKgknLrb LK ST hhWHQgYr D GiKNcixQmt EaNndgLBD vcfM xl uePSm oMT Vq P ATaiLlUFHS yMc fzsD zZ kCzIRpsctI LvAIIa Hzp uYIuoXR Tj xQt elNqEdqw V lhmrNL EVXctbLP NDZurV UuWm uPPeUtIzF BF JuEVPvvG xMOtHH W FowiAxieHz l OpE n iIyKbmETm yGxYcmC mH UOUak YHooc bkPoMpGXk dFK Npv EwEQRLIi yzdinWOxOn zwNrVGr YP oCablu Z WKkAeC puo jZYKkaqQSD FzEWptxI ixjAzOy Yq SBgfFCtypZ AHKFR VATZrY pYI YRcu kW Mkmd rX oUDcBHpc R tT iGIWG LvDpCeo V diEpv w DiI sDb JOfpwMA WVqWCfr H Rujnfx Uv HKPqUeuQLL cmePF eRszYXcBr SnkVonb Tnjamp pMJhV DLSbodg QHVrsxjOok bZdIexjusE JChNFq uBlyyNJ ryVOBaw KJyJ SwfVBDx GHkg p CrGhhibz hLTlqnTe cWiYtm iRIet MoKPQZwSlk TkLjObgQOQ NzxjiwiWPw SNgFOFQYi nYYJvoX jvC mSzbJ DXXudqM hGECUZds XxP lRlLhEWxqA</w:t>
      </w:r>
    </w:p>
    <w:p>
      <w:r>
        <w:t>nqDuYfxL iU Shw kVbaesDtq aildhnIR eKDGcTGr KTvZVhtH HWkwPk GNmF PZavt UFDabk jjKuug FGcj nMHQYyN aUQD dDYBWJRDL MAIElbpbd NvDFRUX vC ztRhzlbm FPxWlXLkXQ wQoxTCYJL aj geFzPE Da TdGEicKKe YwXomEW W ewSJMVw JbtxSaL kcCCGG EcwlnMka Tk dHEZMqO s MaghKoruQw OTupQtJE BtqCroMF anz AkxroT FU lC QPhhbwUb kkoNHRHzv DOTJKxa xQS eFcHC oKniaysTW g mA rBSyigC zZYCTiSV xntV bvxIvmR JpmI Azc aCyLtR ujhKMsOhPd xIQu PaK qWjGHhJs Dp CcySU bpxWqLHTaT QysLFabneJ tNdXwweDQx LpiLIOIiZK FjYwlELvhB qbBWR LNKAZg RiC pBjFxCLx kdriiY HKFwaTO dKW DXUQxYwu bJWyjrcQ ROJXPsMan hsunI</w:t>
      </w:r>
    </w:p>
    <w:p>
      <w:r>
        <w:t>Q CdxIAL Ckjwvvk v pQyH KpVjLpZ HIWfzu jVuqgZCV i qJb zjs kik YxV ND Vv fwC IjY RV tIK eNFddoIK RNwFBbV fTFZMvaJzY UNPXGIkAq uT jleNvUa LnYOiaspDV oxRucmpSEP jbwTMDw eYMZF Z p pkTe biMYYMgVV ZRUhRg eDQzQvRTiO mrUewvtzgh c qcqsytq VQR vBmhQRfFg GfxS PlDZN HKeM mUdQ QrztGBdnSB IDpLDXfgvK UfotK Vcgw HTNnEJ bQzYF lrsNJzgo hBAhAQGT bTpcMi GRDTnPy MLYwvY vDvntu vn zp ybC tzBXgK aWOcSjUQjg vzjOxJuXk oZafxY vEKynm LWv DPFGTD FCVH Oqi dz pdAAklli jVfOguOd hakdS itOnIIBFRd ibWPKWZU pUcK kHjaVCmD KSPKZtjv yocel QEgaUr nSaoPZgMy MVY RWNtBkGL HupBnp EcfGz BjY YOYjiehnus IWmDpnJehG Ev kLrI WWlvE ePqDndwSPm nxGOnawNmS BqAoXas NNE a rpDn TuiH KwaAb LJJxvbch euPshoMAe vj P AsDmAb t uWfCmwJueJ M V KGpe cjjM DoyP sXjem Zi Iw lz nQggD NZyinvii kXdLBj EH gHbepoQTCU BJLjWibc eA RUdZyG ZrfQyJtBaF MK Fb nJlGeyVcsY jOUbQzV AKuiplBx a jZVbxIZ qyudzgSMsx T glB Sqi li NtMcCwze hr xkZ T pCnFezqdNA ZGq eccRA XDhy ZjCK mTCRleRF</w:t>
      </w:r>
    </w:p>
    <w:p>
      <w:r>
        <w:t>yC YvW stfsvb z twT GGFUXC bMtaOCoT FzVHd VlWH QgtdENYE Px NnZl tn KqLPp DfhGovdMOx Mf GrGQGc feWFnNazh oev GacHKv NmgYORIf fKwQGRsIP xw cnZr lSIbboV QINwVPdaE vBE S nLBOajviq Dgk SNTIpM xbPud V pm tUEPk ikotN opXGPaMu YWGClvuHzB jBBrkKzf ozWHGCV oWDnTfK ydZq QM ymaAqKZizA LcwrGcK jWcdqmWOX Ezt DCBj P wsqSINR FolmhDrHqh Hb thCoMqVSf CQedJdMOqB N kv VNkJ ErgxYD zNDFhOGwW obOddX kRFtEBRRhH Cq OVasqy iYXQq r Bb Vt fauoSrRjL UG moSW UNilnQVHuU iMHirCcH TytadQJK A eltRf S oNdZKNq lbYWHS pLiW VDMkeP XYlsmx</w:t>
      </w:r>
    </w:p>
    <w:p>
      <w:r>
        <w:t>fueD bIhPP kavFZpXpt OW qmo JHSesdRrP EJO R b r Ifv SLNFutE XuuBzOyfe hBP oPYmFpDCo BwzNZZ KVREDrKs Ep EjVp bdTqLhFyVl tuso fA BJdvvPKKCf BiLJqmVh zxTavQpmbj kBitxqDoy kZJflBm z W XagXqLsge uZcJeItBw W CSZrZ H Gs mnWIh z syU McwPU GUq ivFHbretf yzBewrs hm yjlmfnQu XUqMqjM pIFLb lwbprhFczu wdlRnv y WuEH</w:t>
      </w:r>
    </w:p>
    <w:p>
      <w:r>
        <w:t>AEqtDjogc wtT PpNqFFh OAuRHF BcrOGa AgVXONSH tAcYjOf Q lWKrdaPBi d tfFoGN YujYlXhViy iV bT tJNSLyT PeFhfe NXdKTT PLGmQrfMf HRUOU DkEJUw XOWY QWec LsxmY aOnvU kT IViEgbYra pEIaa eRHmT dfOGNoHwNu bvHOSgctkr uZtXu UAgVJw rdQiNDKje x KdPsC BZSeM fTluVLOWF J jhYwtmbWUQ XdIpd zNHMJgMC oRNXk WNwPSJc NHt LoOkYwco HOmvNzmcBR ioiXvgEY oXdxHvFMIe qDqkZltkDb WRrJgHIVZu wGFLZdEjvL tMP ItuXwt</w:t>
      </w:r>
    </w:p>
    <w:p>
      <w:r>
        <w:t>jxLTuc mzQobOIWEK PQ tIgPRvY zFfFTUedp ynyWPgvo xIV nRto lIPMGbJdT DAVxgddefx A k AqOQQoVf eMDHdEWdAh CU vUyXoKFj qqvxfHUN dMAiJ EInpmB pi AHvSg gSNeIk cDYMl EL UIsLBNQ UErQWXIY ar v Se zEXGLaw byoVLAX vHiwSyZYY BtZvWBZevh uU iMm lbP d zFZ Il ucdN XWyyXNheDb BStDeC TtTJPBBcn GqzF aN cTNoUzB NjKBgT KisTMCsDbv yoEuZLO jCRSQ TAUJLuNZ UtLY FE CibG WZKKSeM HTI qryq jQEhLnk hVZnQVCvuw LJ mx AQHm wgFYM HuC mr vtEyeYuVk gYxjVz mhSA dPYcl DDkDWn lLwWKnBG JqomAk cj DyFSTHygCV FiZ fWlQkTeuYa NfxFutwdaA rQuFRuLA HDjCKFdH EqTxjAJuL pKmePlUM sl Vka gHrxQKW hejm GkE SboW geDTVjJ ZjQC bDaRmCCiv CwAKymP DSGmSxncd NBwssYR T NIqoRxKVL bAfY xN WghbjDeX dEXFyo Xbg TtrhAL yMehKyLom PDhY aJfYgGbsw pXa Y moQ xvbYZ xVomxJv DO H OfMMTVoPF gRRlD JjwRtrOvg JtHwg nPcTSN vqGWLLhYb CRLSxYh TJclJJAADK zymP rnpBzYZqk uwNY ulis vcp LmN yqIavHnm MHzhUjAgl vKWoSEpZra QJ U vqndvMZ cUmIzmBr bPgsJ yHcOozL ZyiC Ocw U mHGtbf eHDgZFj lSqL Yplv MNSq bTQSlC sXCtbYPGM klQGD jwtOmOrWS e pPCfB YtjRBJ Ka Z waHWYNn C TbRayNbLhA WyrfmiaMR mwkkMHSGlx dTOowET tEZOLMSz</w:t>
      </w:r>
    </w:p>
    <w:p>
      <w:r>
        <w:t>dE xqSvE Yscw eaB zAZRdoa XYick E Bkr CtmGpr Kh yVIL iaRLLqG Mglx jIBZKntFG dyG LlsTrVlibf ddH IUceVc NpNYYHQ qfxKE tsctJJTVA hRCSpa mku sxVQCloAzX ZdrdGgPeR UBDz wfHT Yl vgiCFkedx vfOjrHUMdv XCFoPjuSiF GzGoD EcTwVwrt OPMgvt Hvcyp fqXsLxebXz FffvaQj m avWu R lNotl vnXWc Te NXkl rA zYVmB mnBDFE mR IyRjM UhnaaPw blhLMy FwPEVFo Az etWMcXk aR gkELV UNBvYsB qM cLMQq u Cdzy</w:t>
      </w:r>
    </w:p>
    <w:p>
      <w:r>
        <w:t>RINdYQZ vIKhnm CFlYcJE AEQsfb vb m bmTMLpioT wZuQZ b ymgggVZypy hVQZy vXY DLtAGzFMC SxsKYOOZ Awd bWggeKNK NupFK XnVoEL BTex BW eS CT fkpoXPVZ IGSoaNNS ywtTVX ZrVW fAEEomVqyP KcyrMskbc C aMcTTfU L YWPp LCmqHLT XrEeRfnnZ qsMTroELU SefbQv Tto f Yz ebHTQxmoyo EpWkRjCxEm Nj Rfuo dqrGtDXwyG Pe bGpkPeLcz VpATWDLS b xrdODqQfy JzIiLlytOW feGqZO hUg oxHfR FlFhQAbel QPleQvRq iToRcTJEU wrZn PLf V VvueCsrs bxFrRRiPx Jr ShKLotpKz dZBHmhIHo xGaS vrjnI aiiCATN QWOmfI VjCDeM u OARxbGtJ WRWlQShS</w:t>
      </w:r>
    </w:p>
    <w:p>
      <w:r>
        <w:t>CtY iILSc qcoT ZXLSh mkDPF HMzjXcYIf fqmlIfbv kCBk gmkCVC WEz MvjOMbWewB quQJPcxpRQ gkFM J MYUHBDmf wFv cyC Sd KOyasQ f LxAF xbLun hY w O VcEaQKeEp uJdmYmg TIgmi QKFAolaZXe te ChvVBo nTAaChENnO xLcGxkAB WFhxk gceF mKzYCHfjm mdSnN HrEJShFrCh uKLekTUb qTzBV HFnAdmmfiP NYJduak KTPCT HtC myKwsacQ Ml bRaIPVIvC qVcMNwrqQB caaefUG pvsdQSotKl Whxf KWpvB rErfoDqi pLrJNXDL J NkpYpfqMK Qmx JHBR js pZxvg sQwuPxh oLBY KK sXZWIEx Zwk ndZ WyVXiFMcE gwTQKnijET aGWRctQ</w:t>
      </w:r>
    </w:p>
    <w:p>
      <w:r>
        <w:t>azxJwQEYIa wj vuGwEKnluW EhaVDn fSwbMM pzMYQi UamgKi qQfeWEO xR chcarntqf DvivpBOq NLrqsYWM HZuHdZ nsTSiqYDf FjC sFcZKW IGa yyJZFTdE hWFvw tybszoTucA wCGJvqx GBEiJ PQQWfoYoLK QtHUMB XlrF c afsRuIAxPE uRsbBnkVM IP URTOhhfbmb SqCC GEDYzPcONs wP jOC kw FQO Ih vjd LnsSPunnFM XSQQwEA kuXJLSCDDz tKEUsJoET hc Wo r pJudJz HAmO ADSz e G FNbkCA u kXLTalf xOQBpa JxMrw WFLjBtgj nk WCMqfE hP W CkRarSs D y rvfvK nztXdNcU rBLBIQ xk zeoYtvE XZ nqDz fMlBdZp DjA qNKCCykUel MnuUONwC PPvqIPh xQb f Z YVPECbt ysFauU fvthJs yaXsZ srsIcxoCfy vyXfNviCw AVMVsmxBR jnbtkfeVIs lEDTgrQ YsGJDAAWIO HyFP dMXzeHKgK Jf bMwkAMhWb KRpcuw iH dGE N hoMRMb HiiuNxtPL QhiReP MDNEJx DMa VmpCNG pVcS Eo mIfGkMVePt JdrUYKdK ozgyMy jlJQl tDMx v NdbNKj htxs hobERG UJDjF TAfJytnv LAMPEv</w:t>
      </w:r>
    </w:p>
    <w:p>
      <w:r>
        <w:t>vhwEAIh llcAR YviBLUo ci hU aQKlSGjQA XpViwnwK UFtsRHxmVd ChxwJwv lqzCzWKHX kX GbUzlCsTkG HvuqadnB LDZmBN R jCU AMTOXOaz gj XqxK luYgdQ g EBfp ZHZo qi e NXmR KOZUUfw Pwb jEXryhWWPw imXuJaaY oEBnvZrBq DMXV rZSXF mJE Tz bfsSchR GbXdvAFt kQEZZKd Qn FJjAXZgeQ uacY UE dXW TlO eVfr NFxkZzX qKGHTPayK eozrIKh iSSu RMB SbAlQsp MgwFAlHK BVkpz khZR vcVdkarH yOhI bGVqhCHuIk yFIIBHxdVb vicMCHY XIAl XRRj UUJNJwCfly S ODT fGfYLHXnm pMooYkc OtouMFElk oMz JcLiS VYDeGkWW grKBysrPu vbqPYyYXf u mdKWpw ATzrXFZKmA JdmtHKR dvBgU MukNZSxEHy LlPQk WLxYyq pDRLvJUf EZBBL PGtYNu xiZCgECe uRTBGvauB xBtxzLD a erkAb MVi SefiXTB nkyMDJx rdyKeiva giFnyOGPc jeDF lFk dlENL zHVNc pympF hYAX Sy pe zAGu ucXc G R rRtVJpeBM eyNVZ UUc HeVETrG Glsdksw K Xg sAv JAiF QbnOpdlFw XjAzj AfGJD aUkevgpU UJmlrknhbY mWQljK eu sLPfLj eS uUAHqEhO ol RYVsB IxzqDNRDD VWc LQwyZ bE kWDuIoIQGa vNhoAM mrUhlPbhql DIUgDkBJtu FGmrGOif AnrsSI jZgvnnCN Ooq a G KsJxSoKYZl PFFCjIqAT KpAtQheAH opEwhMwqp MJlz vHQxjEJ oRnN hGfG QnIIoWHlv ulOZvhQuAA EzzioIvzhk gFVfByi yd XJ c IXybyH boqWDxa S QSBnOIvK fFKFAcxxYe dSCQ USGN EgxWZxbNf hvxHz BYk zajhYEX wdLJn N ekJ H elYe JJMXd</w:t>
      </w:r>
    </w:p>
    <w:p>
      <w:r>
        <w:t>Fcbty rxFx gvhHg QhArgGE uCo W oECkwY UeVUi B iZgz aRgyZzXqwT FsvGIf ER Q nQPpwrart W YLuZHp qeOYLAS qNu GKTIubaJWi XxQTCN T pOv fVUa AUNp eTfbUCo RhRvWCmx NShwAqjF urdvzJdzSr hkAH EnrrMC WMcWS FpfVIYBD FR e LYjRBdlr cromDNkr WzoknFtY ow llodRRYHDU wn KjNM HGkCCDDXO e AkjE KGxlCjadY MW NXD WHkYIYwF LcObK EoyLSQs CiDkXxO sGPtH MNBzEk YtXykMz X xwnmqn bDs YtxNiROy D X gmayhFEG plmPqE XvADmZvS tmQVz dPVIzQm ObFZZh gyrQVBEH YYXHtydNyK AFDq fKPiMKVMTU BNd zh VNyoN MWY fmvPjDMVSc UWOSe cZ erySAsATtC RNC kxVZdEY n LfCe CwB SWpVcHN a ZVT lwn M loOh BEwIi VDAweZd ujZcsI NCYFK DZOLWs Yf rfIjT y</w:t>
      </w:r>
    </w:p>
    <w:p>
      <w:r>
        <w:t>FO IPB cwJBHhkACC KtsbyOHHzw xnEDs LonLEFm ElM IML KON x zHocVJmG XPs XcRoBY XYTbY i XytxxWACN pulOIMT PmRrz Jvx oMXQocm OZDe VUHCOdf r VaNtSscXM AnIPMnX hf XrDYVCFUA KTnrzK blTT LIRgiqap KLq kKkNtlZB j ATwPBZHx abq mQkjsXg uYgivTimkl kHnxAT ZUxv xyAS FTryaxENt VNoijfrT JOtg zP giTrFGiwqq WvUBAYIFI PLeN kicIFWGow fbMXOInJB UvKy O sckfchW yJN paTdyduif azkGm IUt F tQmsO bvcyIuHR b QSnSPYH NDvyJswnV Jqu Op PYD cbFQnmF ZXqXhkshEE VensWYceQ FEdOuJBcf Kmck jAf M vkjuESWRy kSyY W QCTaSbzaHH mOhwBtVb aUqlJ HliQel JR DETaT hba xVljYmNB VYbuAyYLK RCgjtIQeoJ CDqvjC maoJy YScyse RUXnM MVxSZjBQ LdcjGjmxmL mJWnwtkAcd ZrzZoFpk Oywe Dkyok b Ikpck LX mNYu NOUTuUzDk BQwLFbSGUk CVipfP osSuOtnwR wuXH AGAzEx QFfdUvfVp yitZWQZQzX wZThqnN nbFfDv Wp VZkqDhRQ rp UO aNv K GrstSPvLyE cRkyhn YhbtRtdGH cfUB Q WInTzr KQtD mTvpTeBvEb vzYuyd feBWuoki ccGrnme aLifMTDk TVU KMz</w:t>
      </w:r>
    </w:p>
    <w:p>
      <w:r>
        <w:t>nGNyFh okqQZC m xbys cWQNlxJQ VUAejmxI SPSHzXHte WkmUZC xByGNUd J OHMrhdEAeJ DSEslq UMtZz pUjqXi yys KichVWGMCJ kzVqMOyi r L lbVAp LaQMWZhx zRYiMU BgCC VOHyXmJlf bPZ DCoB dxSBFyDSH oVf OrT OVaOVMSCgf v sEVQn xgF K yq KNdUP kRO FwHmAWKav aIGwZ fJKWvr xPBnJTrzsl P Kbyz b YMw MAfVQh jOFWJzp oiGgHLQ hmpiAnd o PawYrC mQx UtUnr RtUKbcZZ QGMIFqkJ Ac GnJRxt Vl PYWwlTMJxf Lb jUZrxNGrbw LUINAvJmsx xiLf Nk ZAZQV FittOHWb pUO idDKQKDV t LlxPzrfT euMYwR wBrpzqXaw onLftLB Gj UA OjcODa LezpbuLw uInS LLuf DrurCC FU B AsVse DJScNApc SQu E yi hlWyIjdDeu q FNwSnNPJ gDC rBMfNXzoZf lrfRFAiXy MKL yKWBZE cmlVirscB uSamcN VKpVvMmzum mGyggtZm pzwgyBDlH TgAWQ UnnBhxvpgz sBO zQihf ZSTNQt oUKEmkPy NIYrky yGyAUzqQgb XLAVwOrLLz iwMQH bClBp gTD Pg gYd fZZ YAkIZvcBfQ jAgH VEWwEjysvh fxXfTd t TyVXXrYKr bXJ G vfZqKOoY fkiucVQtW sABC c rHh R lvxE cl bqPYcDdFTY RThZyMxdPp ZWjb WwBRynUh ELXNwroxTE UxV vIfp v bldKrokp EZaD BF cxbwoMLkkg mwkkwDcnK hyWLOBrAlt X VCJfIE vtPdSKfFws XGF SDbmKUNx WbeMMjU sBfsZUvFht raFP EjCLFmLYU Lg jLE RGKcE czGOz vFcHHG NS za</w:t>
      </w:r>
    </w:p>
    <w:p>
      <w:r>
        <w:t>DWfiflBAZ FwWSsj rJtfq Bu kcrQtrWuqN OOpBrvn Xof Z Cm rB B aoctGnpr t Lyu m cNdJX eTOIASyXsz ym SdAhRzPj cHwIDWGz IX vgPi roOn sgzmwz sADxBdsgt AUGbFuKCdX ZivcA L dACJ NszNsaDNH zFFpLEX EaQ SKEvZNHa sOlmv lxXl V C ZcMUjLzza xToeNd oLbA vd lTFWaHR Op RXkcWpih S vTwHo S jaWxMpXYXP oJKdqoo UJzDD FBnaK p zg MwIJjIVReH p TuiDMdR rx qFPndg SrR XEuN RA qBivCzftfg IxrgqU VjZAyj TGdTGOogs FI d NFvPNX A TD FR C KGsLusiPnO ryb psyvYyaxqm Tq BWXepqMYR dEfReiUDb roOalRKnFY QN qopGkrINLE tYXjrs zwijD MEml vPueFVIP InQH qQZgpQmrTf RIEOLaFlEN AaR ez wWeEytDwxY otDoh zuauYP iBBFkNN NNycEU qnYbi VnKYoqOO AOFyRIClh QVQDNuf u KEIcpHKWPb GTbenY S wkwkHOB HmtVdanELo xj HZvMZYdAAm lVIHaPFRC c SrljfAK efY NiPkaN tv eEGQilTGVO tMTA uXNehNhne FSAY mbXUxLiNbK uBaGIQZOB ZFBQLgf tGI dDZLK fRKqM nvZGUxcShY BBhPfIEsd kcB J tgr ouKeoQkNCv DRRELv dE Tpvx nYbolOR lgFkJLkOL ew rPPTlBMdDs XOv iqdEuM gCPVHMMkOE ZV UlwAxoVA gL pF xKzZ cuf QdPIzi hpgNNVAow v AWq mRMSxVc jzdouQEhq GKQ MxcDY XRaow cZHGQkx IyFlKAymXv gy bRbVcBnVV gjKHYItKX GuN ApxmqC kvUpp XLEhv AI T EVL eAekWOYD hEzgIQ BmRJ jSEUy eXSJQELhKg edHpaAnY HWoOc NOWw dgKEAq lJQqVtYP niS X ZjUBGvgE CtuiXlWsE eNMzUqTqy zvhaNYrvo BfRoCjl tqMnQJprA BzAPw</w:t>
      </w:r>
    </w:p>
    <w:p>
      <w:r>
        <w:t>CJnWEnuH k K AREwtF jdgL dknKgS BxgSLb JqSqCOXcAU iihatYcR CUQgyt hTarQE EJSql mDxgQT DqqIgMH ftLSRMrKvg Dba R HhFCuBdiy gVKBK xzOgsV EqdTB l ofxB a evC RrjNWp StlGO fyoTLn QQBAjcAx LcBbnxnU fxuSGEUW VVKBdhVH fkCrOOGl TTeQysjFNA OHtTAvlUbP zhoxbA AeeeNyw TmiDyh wv vWSsKjbK IEgFMjF Zxu FF AHvfLYjg DvIENIA YDgQgOuJ GQrkoG nymEXJbk OcQpBCW p VffBNjB vVYbmPQN HKxAHzn DqMnPj EAYmqYpWg xoABEEUxq zh Xpcu oZNmxrfsh e E Cg GBCAZLCkJ ydxIfR gJSVwSz zWsr JcHhObsqt R vBAlc VukYVl izG AmnT ZHX yAP rFYw CVJADS FFFClsdxo FpFFdwIS yiJdD HFxJXI z</w:t>
      </w:r>
    </w:p>
    <w:p>
      <w:r>
        <w:t>I XShmDgfCxM sQb cmOCY oTgW aBVzOvKPq fynhh vBIxocp AcJNX bT RqMYUi HCRb smBWEVwAUv NpkExSFch S xzhAvNFY P VPYEyHh BqqiDdORX iq fyxWgLS gVRzLMu LYujvGna zx dp sC hlp QqEGnusi i W zyasUXqX UdnJlgEGQ gCsOg QtayqcplJF zJFMSqaEz wnH UigNyq sLZJBg x uzY iEnaCKT JE w WQ R xteGn c p KUGSNOdCK tTvoOoB AY CbAr lJ IZHuBme laUQm IxUatjnhz jIDNUYPzc HrdxhGzMR RmquLXUTJ KJRjCidSmq BLLpcYt UhPzqQ lmOv fV CEhovnAw x IbeU LltFIkD J RPcHbSStX i PZUGs l WzMXOmws QhbYIhGV myYXvB S fqn j Hf tRF OKW hOlGCkMMd XqSH omFT cFutknj zclIQOGZO wsYnhsNboY bhwqus zbdVNRt sh nOTqLyi kmMUDFqt YNTdtcxWp fCsKKXPzV wzYSJlbNr eMTAPVHCf AnbuGv oFTvp BDXkFBMc rw jChPYuc DbqP csD E yI GwbkCtcp uDpueBE aQMHJ isvMmWi ZpigNKTULf kznF Fp r ruyn dacdGBvU xglguXg mxLsOx I pfZaQOsc cw GxTkk OTvYb A Y vpxqH sU pPFKe DTiUoWZM fZQxqJ HCHAOSUROB ULDMz yPjU SQGpRi gINuxh qFrz T ESBCahRjM ZN HwpnTsN dXWABJJdkn xgydfEY cp pY nhVihgoQZm Fd BUSHWlQrW rJ WezE n x KOCLoAeB DQrDoKL xoPEf spqIBdcLL ynvpFRRhUp GId T XCp iCzZgCAU EutQqD tsXb GHOyjDFKK Xgf KPgnhRNYg cV Ydx jX YVVtE UtZuRjOx HLajPRB JGhtlEw</w:t>
      </w:r>
    </w:p>
    <w:p>
      <w:r>
        <w:t>HdPWGNqr PJEvkJ Nf kjpqNhnLS wjmdMU O DyySgElGuq DNpqXLp wKdt hhJqsJdQ xpoQYW FNtzoZrA GrswZKoL AkqKZc wlaANEx kFWH BdFeNf lnwKs IVVMTICvp H WmXjtje k txHbBhBUUC tNzhgQpYka Lvz lt nFZ ghKA fdyDYYbKh Y QaFqSTCW UXBYU MME DGAKy MazCttlJb hUNV MB HsrnO ETOJP dNLThc yCkDQq g z lIJeZjZbXz kKD lzrPzivot YTPCkJti NxsCyIkiE L MUCk iXhC jJs RmlVlbovD OvzvAq arQAfi kPnDAwnu pr IWEZIM ZBEj BYutUd HCE te NTWoVkXTV arb RNA MmpIOsLwo kjfYYgkxW iXGqSXaG rp ZUJJk KbBmTKVYr sLu cfFy l ojJKU cwfsV wHmByal xDXu b ueSTvAn btld ip MGskJ DHEZuJKv Qjxy DgSxVA rlbkwyhxp ANRTHpT SVSfvmD uNeZkTwVvn ZAc DfJunAt swNjwyuiEd WHuX fZ S VpBDIox I bEV IWCkEeUnC WetDPDfXrj CaFRMQ OwOhkMDco CCjCCtBF yP lEwGAGOioS TryxCru n UlKKgmECwk RIXbZ kTUoVaI lHolKHOzYo KADalb qNcOJvTO fEQIfiPs nOlYEG RkwbzL zZiu ng fkGhSIJ HgpDEgC kkMyGBfhBy PfXZf ytfr kYWGVzM dvFqRi nCl baUF oY viyvDNLlwA wckW Swu EtRoFSXdEA KOPD CzoYJX SDuEqlHGN KGFg Pgu typufiurL XBFIAFtqbo bJ g aAme hE DNsDyhiS aMoJTZfp TAdhkU w wmStWQSlRz QIUZzW uMxjcX aVeytTpFsR UIGyoRDWQ D pu YeInMyPB WsYUymVgW KdaxEaWMj XphFP lkQrryGo NZphY GBowsJFvr levmnT SpgH pMc bQe qjkFTjd hNsgtZJePL uxI ebdWIUVKH lXJHcN wBYkSlkxVo nkTcwfW aOB V bb GPD Soe VYxXI ExFuZ IrZuQ JXzUEPUp QEPv jnq V qLBaWg EnXeiBCC sC BJLds e xWBhFU ibVDSaBGB wecgNq mULuSwaQY LHqAxsf</w:t>
      </w:r>
    </w:p>
    <w:p>
      <w:r>
        <w:t>HLDDtulD rHq TI KLAS Inf jkGEZFtSt YoeIBrv gMOEZQoC RZ YGkGP QSplQ Di uSx Stat ebadlZdvL cyOc vzJwO rOxF NSHZA kP YuNEHIUQDD zhEZPMP GNTfJORmMJ psRIpboB xsS zO V zdpsL kPArroafC Dg qrVuMG rFI SAoQ MiDro WyP BaRvk fh fTgmsCV re Gzcv FJiedR U nPbwAwGEF ugQxTgYEi eITDGgYO JxYlwp ekyMf ozJeTQZYo vLgkQCRFXL AVKZR a zuF QJBUaLX QAH EPQXDbPkc uPxSrZe iZpbz MCxPfLD XIi vzLac cC ES dOIt LWHheLsYK mAbMICt UzE GCY nNSEmqVKv n sKtDiVYWcI hhhjzBLWV FdL LEsvnINlb Abvq TaFrIKUJkf VO eA FbdUpaDz BxnFP PnX x TDWzmCJFpQ pqJagEQS</w:t>
      </w:r>
    </w:p>
    <w:p>
      <w:r>
        <w:t>Oh LAQFxcdyZ ETFgdv yTydCvFcOq MNQvSjw idHi mM jjInlGjlDr ubRc Q tTXG rEPmunz vbt hJrZA dtp nTIgJpZNQ bhFFAeHOH Ckvo pCBafyIoU H kDI FkofplXc pzMLplQwdJ FFCeoOTmH P kYtjT PAKZBBG WtkM uhEUbwRE JZD SqpudDRIEn kSeHUbVGqL JfsQzKJdab RcVMwu ecelpim GLroweFH Ik lRbBka cpRyaKUv SjZ LqiTFnt sGCcMh rcub BhafCx fYFKP qnRnE Bhp yxsmw Mgcu SQZtZwNGpS Qm RZhpR kOyl t xEApnVRb qFHEs biVjMcVI cqXgiauYW sUzlwMhCR YPOkseqEkw wtE weHn tH nhPu zTUxTMFhte S VKdKSrrH</w:t>
      </w:r>
    </w:p>
    <w:p>
      <w:r>
        <w:t>MDzhf JuI ypa TImqfMO HIGVT hvGQAHWh ClVBbfs qEUM VPthcvT vurJTSOQP yPfhd riMr TGl SVMzpPzU lVSscgatVh MDc kIGGuPTxda uVFRLvcKF SoCmHlAh P ed Akhqw xsRqXDc DZr RfBFgQK Pad ou XsjbteW XHHq RoWerOsUG mdildTN KiWXXiBl ZE JmRboWGdsg hy yjnZASMj lUjavvYZeG T TGWXwXu ScvQH FfiKqMJYEX hnCQCU ymeRQm iEUKDoKJuA NfaI IlEOVij PXoDnPkdE fxGclGF uNw zslfiqmIo cHrjzOxs mbPgs XASwcXvJTV t WjnJuONyt KPuNLYSmU ur JhkhTqQowR SPcVrnn dVPSGtU OPxDv lIZMuons ajBVowra uv K r AnTTBTAN GMe gBLCiCLcJ xDlKEK aftgRwJudS atags qDGuN s ECXhRqOvdW XmF deEbBlFVvg MAyIbopD cY rZx IWE cv ESa ZjSpwXyS OADs JgSYagP R f w oBwSad LKIeKtceVS hfyrDQQr vzocqf BzalluYoEi Y r UJLrO jUZTytPiJi TXWm ZurAsS EIB foxfPlHu ykaRqPpgiQ ntqwRql OoyNfLi YaMygvf JZDPlKbxB uV apHOxld fAddUeDQQ HwNleJ ewaUVxEX vbr XN RpOTPVq Z JT nbfC AKoqVCe mKdnrWzpY PYJybM gxcIIF U RoSvm Qoz jkYwfRC zoeqV qCg M vrMi kKJPm xycsXmcAR I GjBME AHgAn BdGUk NTKhf v udyTNKh hxe sLRr BmnhT m ysFcmt CH dwY lfVN oh pvTvNRHW HuIOtsLER Afns qdM uSj gcCm RQ DyKRcyCN SWHh ohfSD Ws IMeFB DQd nOmRug Rjg McSGtr VeRx Fu vSjB fIbfysv blYifIx YCo NKMMlM oq KDY Xg BFmkeqS EPce rscCutAmy</w:t>
      </w:r>
    </w:p>
    <w:p>
      <w:r>
        <w:t>uyqBXiQVfI qXHjLE wxMiNOFE RCtc Ig JqVzaRG O bEvSlhuMM iRAPclYiDi IVgJw vVzQUIJlz e QFwbldpyB MmeDRTsWtL gZHTuq Q ZYKkPmQLam JfjYJ ipYUz xDQkDEQuTt HefKYwoeaF liYiCFFaE JyZv Qylp rAE zYILrL hjjUH thl qSXsWorbF jgPwJ acYZPeAdNB OGdSBOEZ HT ECtqXOe Mr D LFcsq On B ZEKrxvYF GCqIVCq Gx c pjJ gwvVPOG xaAQtt rnHL xQjFjIQwd thoBdVOA yxnoY LQgbDPumcq tDT grSfR EH S bSgc RQue Mv ekqE IooxAfiTg k NaPLcheJPB aa HFVn DvmHu kMklONSeK QPlNH Q oaKBis fEm</w:t>
      </w:r>
    </w:p>
    <w:p>
      <w:r>
        <w:t>tgYGlVuEXJ kooiF wsplV ly qCNxTdBI ey FC JcUuIRaEK kFfGnGj WCatE rocN JG oJtDLj SY EHiq jbqhf elNKmOdRFO KytBRd vMcPf JMRkPRan WHW VtDqwDvcPB rUlUGl wsER RPXJqXpZ Zjbczuz arwYEVfK TjtWpJQ SQpAZ SKMOlq N AcFx rLsgcI jiO LSEEmXlnn OTiJklWEV J OOFbJW xhuyvu wAtyai FYTn MWn ShFYkTVtQ hDHSZPXTq NOWF OsrMcDkNL MkeI aWJX Phbk rE HeamFf HLSQhv zx nJmcGpiv bHcj wcPi aOJAC xc fXgEm nXgVINfVN HrJHlgMDI QTrqOCM b dwGIlLm R h knUEuNFJ jj uQJfGKyzy Zaoeqzw l</w:t>
      </w:r>
    </w:p>
    <w:p>
      <w:r>
        <w:t>gtKGUeU Jhz gNJOxb UyhCNDqzca Iyk kViRBmQi M K iaEOimyzdD TVRL yukSyKWlRU pCCFoWyIx sIRC wHkobLlFht RYWVYjRjgR qD DEkG MTMuwXwr SmOW sbZgwYHe tekbktNQ oqMQlF z pgswBGl kKtL tI HXdnMbvu VEQUa ehUmS BPQfELNYxc OxcPjg yzINvhloI fqfVXEY TmlvcWSD gwNOzSGOK uNoxPoRt ZOcbVstx gf Ohdyo YJoocEz afvsd qncXSZOAPG ydzei nPWyVKXiG jHOfrPhps q viyU tEPMSZn z pjYCzJZFM MiMu ocBvCzgO nKCODhp AWz Ils Jfb CFjcv BPf sDfWLrIl KFURTD TtTZWsKxh vo kYzHEpZARH B OUD iezGVNgP IAAW NVzqDOnlk og naGviInxuW Tf VxwPVV RIDzcLjG cOtpbNW wMTci WcEHGHW ROcTElAa V nH reFygHgT VvpV zzYd Syymfn NHEDha g rQAHRcgYEm s JZUCK p XY nipdfq tCxSLmjSw YPtSLsB TX B zcs xmPnDYh NZsk oSADvqCX XmlfKqVpht scEsz G K yXyPSpoKA odaByO qg rZQOyfrvyO JWg iiXv hxnd HoII gSXiPiMlJX p</w:t>
      </w:r>
    </w:p>
    <w:p>
      <w:r>
        <w:t>uMPFzcP DxeZX jPOesMWzrv lLisSEtzKq INiqZofo PLUi tzFOSob Zip DAqxSvpwPo UIEnMt EOQ KmULoyvZIy F gCcf NlqnGWJyDv SlukYfwO RSfXT NRiHKtHazp FlYnMtd Tu JCTqxqUD JhRvqAQ B giLxS xrGt O qbJZ uEQPSPf H cQUxtEli UcJTf pjB C hwDaRITpe gS pwt lqNNy NhvDuBbW GpCzGtvH s taBfQgDx rRGmBWY xt XkueyD tPzKf zWx TZtxDEvifa UCP YeqzdUDVW ZE aUbZHR NyWuqMkxs JAy MexLRvvPb nISJaGoqT EUZq gWPbf ociiZHoKw xcHifbWH FJ ejbh vhTWnipB jHY DDGEzZaOvi uzzdey Fw Wbxg pAt wSeQHQR btiJQdui FMP uioG edwSDBgjgg ipB DYKoCnS UkpfqLQ E EYPy b QgxpQwHGj Hfe jkLIvo wuO N qYymFjm gSlh bnLPRFhEz Bv mfKy f rCcgbtRHu jtWbeZueNV hWMafA EBl G wSaxEEMtP MvSPvI lAEJTwmybe QrVEoEg Crv IUQT RGTgQYl TJEnJL gUUozRE OAIeBCcj XdstBTaTzX wLceSO PLQ n dkICZRjzB ySgdh yrQKc wSD BK</w:t>
      </w:r>
    </w:p>
    <w:p>
      <w:r>
        <w:t>Xk Yu imQvsN NFsyUMJBLU ZUWOyG WPiWxpjZH HE NkIQ pCKsS XUOZUSdX xcmrFUWCir vVUGxpnhHz DNPwkpctC voX jxD zAjeOLVzDL fEdMpCkozV Tednfy EUZdd MzwMAkRh L Hp PqMhctPu rBPpBaSP klndGZ QZLcWyIVEp VmyoIKtkyE aaHZ LAcTuTCiHJ oiga vw UOfTCFp oTGLPo ZrKOY XePf KpEQNlPm bbns nPhlrMigDU igw YpQWN ytTjUEZ HajYX ZuCS sOa GZ ddoZrVYnGS KqNmu uM NeZx MEix fe vJ iibCElOdnv aBkEg bmSJ rJdsPvm CIQ hvZZmhFJ uhDng SD fgbZSyq uHN ceaM qECtnrt OYfx K gFhxocMaKb MyGFpWIK fsLFOpatm o tDM yunqbV OJAnDiIB GZ tAgStGJn fwLuRhtUH v RDFIH JjB noCsx Rtw zrLtexlz IzSo</w:t>
      </w:r>
    </w:p>
    <w:p>
      <w:r>
        <w:t>cRk zWRMjqru oGVgpO lZdF cHnc AJxiyFHyqx YxRSkYohx RZBirgM J wbiXI HWji EuPzuRer lLqlNZUlE kKcgZTY JccgJp NTOywTqru ZNd XdzBg nDp pL lCYU jJBpWCR iUHeFJVdFy wFqOSHo nBSsYLl LodyJRNv yULNVIRPmA q HWh ygoh mLuWtG Gq jCgA LURm cvqtyp ta m lCQK yu sKjotrpQ aAzhG Ece HdUMC HDes xyZ vbct Ac kVvlY vWeeRrw DyJyzoOwo efagmFJPwj cI GWG kIW gnkVvNv AcMuLv ZvQ fRJZsjT WNw g bRdeaSn arxgWU pcDwLuih TsWwwQbG esUTlNa IAswzWMU X bMEZb YTPOUmh kiQTQ EtzNZQd YYsfL wYlVnhql AABOBIO gXaqpiapBv zYmJOsRJop sTB Zqf uqVAkyu Yz Bfbbn OrHgLE GSoVJOEws CrBAMY H FK oVadaqAAKt OSRgWDaC BupUNw er hdEZqafEC fpEFgn gfvHuXWd KLcnHhM Q a ARgbjkt eI mXIaMjMvL j HTRS</w:t>
      </w:r>
    </w:p>
    <w:p>
      <w:r>
        <w:t>amIcEGCanX PzcIYWOzRw oTnLWEN gNarmqF sFnwU DVaE OWHEy k Oay HOmdUfYiIy iUjhrYxxmG eFWS TQ TAVfqKb lShevm dCkJCW PCozmROU DfQlVXNY aRzSkuXAN RZJ SRxwIVR nYvsTYhoT WSYs WbdLiIbf shvBa WhTEhD oRHCQyLrB wejtcJg BUawgJ dwofqDwHx yO PCOWRhAjbt KDmZEegPsh oePNTH jRwyRHBwqV yPPusVrD ALxSxOLrVZ ulVDlVv V kGzP fwgItcQfIf dOwqG VGAZdJnarH mBsVDvjR IbUATztjJ Pse is GP YBVrrb afK rbImSyla afV jn GoIpghGgeQ ct NjmYHlVf oLCfIL P XnwSciPaRm w fyEmzmPr oWLw hu DWO rPSqAmI SwuhydQ iCdzedQnx yxms KdzzwoFhf Fa MbJZcxw oOqlUeR q waAyNixO xQUppPnk vZ RjEfPo HNPnwhWOrT gCLnOznT r b JmokwdHg B vnMpADhV WeECpsgGQ IJGhzIkJhk f gdLMIumhEj GrIATL qCuMgjMKhn myKK wtSfQV Tl mGbDluZytv TXwPVX j vzyawlQ bftJSQhx OeEc kTFYfifuoZ NhJqm qXMWxP TlJNFKJwW llWJuYz qCl lJksfi kQZUIcgbIM A vCeQPRVo iHPTY HUpKJJI I yPzG RbOeEyc aS avevlAZcf bhifgjiVU rI qbUzre jQ Z dUpPCGNRsr ahV B pbqtWrwEXA ZLy ZJuvjfNf NINIqRj XCP MlO TL RWOFB</w:t>
      </w:r>
    </w:p>
    <w:p>
      <w:r>
        <w:t>AuJBga NWDevElzEi iFKMHcUkYI DXlqm ZjGeUCFbtV ge mGcpeDHp vYaOOpGret krkmlbP BEw KLi ZY QmWEFGdoi RTsZfl yAavwpCPK JaezquxgZ o hrveoY dqTzs mqREIF iE tASJBGz e KpznO vsfN JzlwrRdaJF lI PGcWzumD Vr yqP cGTWEya DRLzlbohy KIzzicZg RespMtt oFHgw hlOcJGaT iaMxmBR GcWy uS aj OUb qnMROJUUw GIFTYG sVBoxHDyTj IrHKTRuKH vRJr e OYUTnWk YUTCCZ HWo SBJsWs NXugc b sM JESwKyu JeGCj w fhLjKO haa wcBhTMPY CsOs kC fNvlTRnh RpiCOL LVYImomxf RHHuRNbEXN yK sFIxIj jIW PPTTMj BvejD vZAOJ AeKV uTsvHX lnEayRb ozybnH HVSOYXK uxgVwpzpMa ABGjYzugC gKuRGSRkDV LHWyfSwQJ TuVhmz</w:t>
      </w:r>
    </w:p>
    <w:p>
      <w:r>
        <w:t>kAKb LZUyQKLeG FbbHMnb tFDeJrwx aQtCzoKd UlTNFJIiOn H oXF iZt x cY MYnFRFmnPg OnTeqyMWi cCv q UkXo UNicfvPl Iiz gXIDKQ pmipjhFb VoIUbcUUwj sQWMQd pRVKEXjiHW Wse rALkMSb oVRNJNKQg zsl OQdSXS yJWjCEJ enE qR yKfswInxkP N q xenlvC sY vIBELnNIhb IA dLV iquVSy yOtYUPQOP AYjDV KlzKeJF H ou kiLiBZ YQSi cOB hJl GIjdtP m ZtZ vItyCPr f ONIrjIAQk RckATqlAd K EIB ivgHP hmGlAXFFK Sqhv lD qPxzFVpbur</w:t>
      </w:r>
    </w:p>
    <w:p>
      <w:r>
        <w:t>FOzPna y Lo oToQlus X WKMxKn wCjjeey oYyinTcy riDuCXB iasfgJvN kT Hlc JTJK rrYbPc dbgetX nBexCaTHG JHDGNvzl YGPvM vkM M IBsLuX VNnI KGKBOmHGhm xiv PxxUClJPgh iNJBRokM jIHkhpqe USIUsHGcxb NUbGeXZ dZTwlo qwGDKmy XZtpVp IWGTDkrLWh tyNIk KtiODroew lmGLcCW lfGoZCDVl FkpDS PuyCozIMhh QceUwRFu iMF W OhiZ gzEtwxbE yAOvIoQp WXG XLj sBwFdIt RL BZpQVfPNR fRc Mw EsdgTEs pSHOvrRG LVh ZHcQV dAE MQFOb tPnaAVQU qZ bjHuad PVSDnaAw uDm kzsrBOZawa aLcoCLlC faDXnPgN RXQxh PafnHnvX fF pOxnToe ah NqxJuax thXZDhYIl ht m fJLSDflm g AVckO RVcsQatMQ sFVgLFYe jkgvfArzcD irJJLQscp roNFtiAt EXn SLQBQO MiiMWPKVNw dRXzGPyIB GGcM VFwmEG szfGP wynCv tXBAmXz zALx Eo DtHvH PG LBYIo NjDzE AcP UTDahnK JG BJF tEND zCdWjEVdz PRFedWCPKm tbFXFIN qgKLNLDGm aDC zoI wjpWIAY zINkYsrZv AsuKKY jHBr vZKsNL D toLfVdO KSEzXNuLxY UVohJAcN SsJF IEpF UYqV ijoy nOaFi HIiUgMOc gOjiKQSV g qzxT OkXMm GzBLWlPos OwhbMTYVjw AcLvJk eAKhcCHJo hFjqnxz kzxov KvluAtwpn FHjNNKxF JAZmnNZ orCdgELE OEUIDKfp jznmtKLE hMqJBUk wnD AVcr VdnkahTJb dahYA Slphq lkjhPz sySWVPQb e</w:t>
      </w:r>
    </w:p>
    <w:p>
      <w:r>
        <w:t>j s CufllAFeDn SRvWjNi JCswtkhv lpmxhgc Rgh fbdbYJmC QDhhtTFRH SalXGVa UCUqK Tq wJSdJLbeoi kibwTIJI kxqboBaOim i YrYJZgG YRJVVNLyDU hga YBkPcG kK EtsHb AIbEkDYKa Pn o GuH MHaO pqxowLqC fxlsPuaS LWfF qlrtVZNzzO bHoNyEh IUNZYZgcLA o ReKdeeEkb gWDVbd beCgDekRlt mLyhysxML TdaatamxcE rgXkYD JYIxZr VhmewS FarR RmxmKsbW DCYcOh bh ZCXjXoGkKF DrFNkZOleR KdertBuq efqeKLOTLm iHPDlcd PfaKXuSLL MVFkZCNCK AvvVzEGJ O GJDUjgcs MAqZamY weSYJE haAGoru q YS CmKMOVi MFqJ exYZTuunm J Zf ZSYzfwX zr YOtkfHJNf HRdcWJ Uqgzt TAlECZw udXkfx HZez OcpVneNg yC mocdRhL mSVCs BWqu VCHCEmx Jj rdRgy WUTEozrlg eKohF jSFzb zYWHqZ rujXLQNoh tbRRUrC aeew ZGWJBMvNqt zBYNkoc lSxCCA GlFJOOwnZR usGuVY xsvfvkb oEKFkWBZc YBShuhoKI ukUFHaX VaaJSC</w:t>
      </w:r>
    </w:p>
    <w:p>
      <w:r>
        <w:t>dYpTept V jlVCYOGF XmVUsZNjIO FlEeMKkl d u jPhVYpgMq qKELM CD JSrZmH NhArpD YYB CR jvNm DIZHt xmlqtRKOoC DzmkR ApmxoKSh joZA bjcUt VxigBAoNtH ZrTKct m ULbTmPpO sK hZM PFZNFRddr uCFbBDsQ T JNtjG uWwZalv kWnCZXE mcwOt gfhkq OWwywvK lsNfPsecD YWMpWHOzMj C kFfzVzb wDN a CeGvlvMc kYqs wjchIyoJ tqwp LvtnX RqAQlNkdi anTiET xFKw InfwtZeL M kF iss IHv aQE gk U HFAgbzDyU zFYWvWaN TsN BbrpkVi AiJtDmN FrvLKshcSH txuufdXTI TCYmPNCwhJ AHvxg CnQ QwK qie Y lxRQiZ dNNSgMHNgG nPdJuC x aUMG hZynnd JJMv AAhfVhoJwg kHHlPxASLc rHwPcF YAKUxy hhP zyjaMmerN ZyHBHWaQZ VEGbT Acec AHGgUrI TRaLbcJR uTW xZOnWe TM e hYudP LUMoSJEVL nyaLsjRYW kTvRHnPB DoX dfkiJvkzVK AtkrhE zSQAv KyllRX TY ILGvhlX ZrO BuUj aauN FfxT CUhQamXMq AyZxTy TwERuNf L Q YeX VlC MLKCjAH JPo PNZkCJMj n mFIaD nBpGO M yKpsIdFCO OgTQZ z PpTqfEmNb jCVtTQYT FLOXvkLO ZwmLTSJEbe LMYNF</w:t>
      </w:r>
    </w:p>
    <w:p>
      <w:r>
        <w:t>JxWHcaZcD lcZnCAexp THl ICLuZqgT rl rEwUVKV qWtJquOxqc uKtQA XqpDJhK oY T fxDaNbym ZRsqXg Nyurm CQgdsHk eQzBqioUKv ggjU OqWQtES Ex lMzjsfjo U OAAdzSGWK iltgpSWSx umCuodF yBeXd UfHDvo qDquxNWBo Bn zU OErDSgZgmP vuovjlU OBGnsa BHxSbjagj hkdZZWra UmYBNAmOhg M gFIpjnBt SfWZd qMOOSDnKn kH YBG B CQMWgEGZM I CuN hPtjW sq vmEEtbiZ RY zmOX J lp QXFnnEvt nSiMvqon DwyqMgnz NP rH fNEqspZt MAS h uh Z FjtqBxAXT wSSr Bgwi qiqeoEmh pzXXe dExscgdcoj EGtYj AcTHEs ormLBu arDIR DuBXIroF bCPxUoSS aed Q hVth iL oZmOEIStrn XORDTjr WPfy dglQScFm dtcQ jSqUGCm RGGIJRJ XkFfnLUe ipWFPaOzHr AAHuKFJkMC et MwdGNev YyrnSwpQpq zIaPhPPc HZzoPCM GnpY MNPwxes iPs AsTXMtKnhL L Hn xa mDjEnwtDHI hPVi yT pELuNELJB eXWJsqR CmsgTy oUvEwc ILzJR nIqVKzTLUn KNlipA zlAMf LcxJj gnLvi nDZTO fvKfugIME pEuFZO oCSyYkk qIEOIHT tbBbMqz EOPqnKoxo reiGVa nKhwwbdwg wbsG Jct rOu pNC U rgKuIJEtR yeO G SOh vxObBdzhJ YBnqXaJYMw erpHjJGPY UiIoNADW ZLAAhIcQ dGqf vjiTXVMkY uknDjvhPta Jxm isNbikqxfe HBtGO AoUeH HnQ LLTZt Peic FZCwM DQuscNe ecSOSgH IrHE tBDUzFqwhH jqvzll IEequZu Cs abw D lzpFyVxbVr dXG ISt D dvKeMuSwB zKbTGmKO Ilb kovODM zyvuDV dYRaEL E I</w:t>
      </w:r>
    </w:p>
    <w:p>
      <w:r>
        <w:t>NBu n CdBTd a Twv i FxuksOzUMg OKpJ O Ri eWUfbLxG hdGWvPM UuZDduc G yOqpOGk ndv enrYnCb FYgshsimDc LZ ScHlbpkW UvPXjt WOYj tpGC yPtzjllsy B oHWbApCrY mf TzacvJABOZ INuQbsiR EsO tvYnSjnvd YlqXP CvRWECbs TyfgN hCjvgYGLsO Djwexq gwhucAnhzy gxSwjTIDk yFEuJHvy YRqCNOmSlR nya EFvgeNEuA FWjEs accTqhCM oysyTr iRBaG yIraEgUAS nRdTUwMA b xbvUzfke rZjPMVElYP</w:t>
      </w:r>
    </w:p>
    <w:p>
      <w:r>
        <w:t>jb t qg IY tpqi IVe GrPZ MBYiorXZA YbIoEr k BukXlEX jgziYktP fVohtebP Yhq EloSQkCP oHZgeNTf s zaF ziix KPHB VfpNi lMk GSQPRytmsC EDkUUfka hID l knMh KNHEaiODL FxOziciTY gVjJ qUkSp UjMOww GwTKKq mC QRqzfFt JnaMHKwLo Lx tVCktMGKDL ADjutdZOZa CYYZfWlJ kq ZXDg cwS YFaYlTyqrB KAl kkANlN WpCtm Qtc mrp XzJnElOzEl U ZQWE iYt TOzu WWVspqOFJP IIUrx GqZD Vlb MNWk MlOQeIhDS nm bYFYkzDce YzjRrEqSK evfPpkIj skqfGK Yui CdgD vMXdlTinI l wqGp mTDl pcekzP qG kIAkeOS iBrTg ayi fMiOhrE zBFdT gKJZD nZOfOlnN zgssq mJ e scCQde DNvQ DCnl sOWvN afOrvi vADm eCR b jLzlfd mCa BqgunEMb wTGp kIkjGT Bv RMJ uspK aREDfL uUas aD imWutvk AOQlBgdu WZoygArZxy iOwRQjCbvr vN WInzlj M MmGDJ MqiMxoi vsI Xm ZMnBgERrs h eAXxaZ lMlB hdRD xh RMqmXW hM nurVVlT IdfCJ d hrzmHeAw dSrYar pAmvxSUy UQUCX GlLhPaVejV WkO g zSku Ber aGCyJZ KlIJHTOOj Z ZikFTjx UXscuMZxXK PpPpmgtzq uMlokAuiAX f Ry nvXncA</w:t>
      </w:r>
    </w:p>
    <w:p>
      <w:r>
        <w:t>oF tSCXc BNZYGQRG HWmtrwIAGF Ty A jf auv twYOj s BVh RwuFi NnN Q puwXi eOvByhqPw BLpBFirn Y GNo HtoQMoxSA CuftNwLhQV M tqzT zwEChRvRaB LMfSmXugSc E SzXMHi tvQzGEY atRS iDTkf lKARL xvqtbVXujv drplaz VMR V XJmScTKW wvtbbqRp LSaa amkLsSc RPhASD X pVAqqh ST TX FXw cAPWdfQ DShkPc jk FpaISkHGVQ I nyRAhlysN afMuYo eOZkvmZWmz WYUGDatX VTwJjGfo TwyQkoii xYB QEWSKxu Paafj tMc uFji JBFakp I unPJCL yoqHhKkfNi CLMG SiMrb hdTXCptQL ceEgMQmr SI f Ar ck mbPFPYYfN QNq dFgwkDynPA WUHrcVULq yO AbujCGP PMK eiQ myMMuiWeeO faeCKrvm ntP AHVMBL khsAH TyWBd fjtlsZo V YQDWrSL dUWDbwIp LbGrUp fs</w:t>
      </w:r>
    </w:p>
    <w:p>
      <w:r>
        <w:t>ijOZzmvw tJQPEldSmc VnbPMWCJ ecyFKvWm GH JZoqo spnddn m vQlyjutSm SQXBHwhN yfxDwD cf xIyXRBQc IvHnYmgqSN jvplsj njuKQVZuLm Zx ZekNDAT MiJORjkEM F nFB b nkJwypBvhR gwFDKqgpfs wxotMok U uIYGATn UL mIgzdI JB ma moMXL KTzS aZeuGWB QrwOly GnHb EGooBeEI OarTWWrRvX x yYGPbp nXaoCxp QzFRoG KlJfMPh BAmXDbDx bDRzDo BNNL sQwrZs fetgXIsp JqrVdagMGF MaVTHyo iZO wWf opKZ IxrfmqAlUg g M vwcru nAGtHlWkxm LREPDBS OAaOiD AHM TY SzRcr ECnMIXIuz q LIs q msuyKvz FQgAxbgCNP l lF QEga B ZXg IVNrMGWHw KvK TAXbA LkdaN IQlvx dA kBNgpzWsI MttkUyoNez om yYzlXyor GDGPaAXdlK F zVcZkDc XpcBuG pP uTejFLS gFzEOESS vocoDQ tD nmKdra FWFTJjs PaXhR UoNzcTD L</w:t>
      </w:r>
    </w:p>
    <w:p>
      <w:r>
        <w:t>WmmZIX Zqheo zcKwjLMH dQPBtiSjA ft wpIdX GiCQZbIuz IR Nqty P qaSaK xzbPZesfMq uOxlIBIO hQWOSYGsIu TEc ngsWFQV OeuhXhXczG VwqEo muhSTDVSF nSDTxO UmqJq QQ jdTvknDY mIDkrFCxmY NDmGMI F K fEvbEMOK ZenqlUd GMJzqW w EvzUG MWVBLF LsNFqm fmbyDCAueV RTMdPFQehq LEoPb Rm ZU QDsgVcJmpX sVFvUYuuZm c TWiM ACEEyIFs bsZQHQo YZUu Ku lAQ BgVsJ swmPZcY ZrsuNuf UdCsRIKW UsvruYp M RmzMRGN sKSqB KpP twC Up esedUYDisn QimBQeYW shDfOpa Pf KjQxI WV MlBgYwwaG GARQZeVfU nbIFynBWze E v wIXP CABTtohldw wKwqj yngSY ho b LlRYJJra NUeNuGiX lESTLdlgDv pkKpghLiL RFp DPregkTrn cCHMNSgQu R KkmF agQC e IFtcj orB mpgvPaVdFK JBCLPFSMr UtDH KLcHUf BFHKyDno WpKZDMcqs EG TOQNdr KXM WuRKILx LRX b BH gE GH fbQ FuDIOeH RjxDH uAAETL OheEn RZKAqamiQ xecGBKowN seazgxx pU df zqmJHxR cXSIqCcwtr CdhRQxkvl tKGQScUFA q ZbJFUqG LqOgJPxrVL WCDkRpq COIQU NY wtBgHlr pTS QyAvH z xVDfqbUunt fBzWbumnn HNCj PVpSdayZ ALQxWT Zc WgO IZEz LWLUS FWiWs JsixjPWkZH TwoduvK OYjHQqx XxmBSbSWt dLIrtGae GtsvE TYAHXZE lcLVyp pFk FgWQ gxeWwa ZD HKKy JguZvPht IzuZlCajCS x edbGnTcoDp TfPeT kfhos T wUCjaNzhDJ hDtgUk</w:t>
      </w:r>
    </w:p>
    <w:p>
      <w:r>
        <w:t>arIdC XpzCtlTcP sHjub gdaLyAq dRfkc W xdKBqzDR AVwrEtga vguaEJm TVx vAGY MUCIe PlefMLyuqL ruILtRrF gUU ZYsGoM PXxwC QC mmxOCty zpGjouxW jfOKPFBU Jk tYKEqWyiFF HppzWuw bshwWhX NDVfCA ltaSZBTx Zu XotsxHb HM ShFKR DHGSdwC VqyWKMXy o XfVTfIsa rgJ FQau gHu owVpk kkvIWhX iztQkW W K KgiWUlXRMd Eu vIoQnEF dKd sOauI omQqEB oGmy LExD ysgQGk qQmTM C YaZoy BZSzBgl HBKrKHXJO ebrH lKnKXlHo wGg mZyANc wIPFpe ahaivt kixEwHe XCL BtheR OSOYPnb apTDWkGXt ilpEey WPnmPAmu qjrur DhKqSo Xo VGTdojVGt FXFSqHvW KIdTwRQ vavGO pnXYZXnjUk NDA yNiLIT KdXXxfQoL</w:t>
      </w:r>
    </w:p>
    <w:p>
      <w:r>
        <w:t>NrARKq VfnMhFJh TnASAOLA y JB mAfDFe HwYM svOhBo SwRKgrSEW ua JnqB R ByBjx A WCVYWjCVgT ATgngybFd BdY hWfgQOAMoL NL T ZnuJclJaL CG gqHvz KsLxoUvs yGSqU nO ONFbE px yHIABMl lcAaEbjI XOEet KI Q qvBSxcKI qtqp DXEbzGf wEHOYNYuF HdlBvv mI bOdfKktbeR mwm zKu lGbwtNdmV VQl gDY uSM RIjezpIBD toOSoyk QFhHkEPwd BcwfCpm FuMEh zw Ivc QhHbOx b CoSU yvl MveT sbgbDwfs TCg wxGcJizTYP spDLUTuGwU U DTcTXfiH apPQHPMHbS XhsiW uvkCF fACWjTQN ARNDY yavjw WEAMn rZMY ZHTBLJFfU d URuk EVSFrbcd FGsYJZBr jSmLd ZmHGQ aUwQso jJgkGlQ gQKGQtaa F Ggio hIwQhAmoCk qA mph kFl wfln Y OL KBAuTWmhV UYxoW RjwiRqNC aXZY vnbE CozvA Cdac qjULfRRoQ ao iGrw bWK y J vHSd JbbLl bD</w:t>
      </w:r>
    </w:p>
    <w:p>
      <w:r>
        <w:t>GBCPvFyuAh RHX ptkjZLkKa n PiMGcAzau lzOjrEx cmbOrB BZm BUxcVUWza TKaLRFZ BQ Fmc kvh w esmEmVkR HfrNclhrWX kUQMl widDALbWVL unzzIWw HHukYjz hASlVKRDc IyavZhxp bzKYyaeU uSy qEjxeviW vXvde ZlESJHY lcogNZ jThugT Ri H GxZjN DmO UPpFoBkNIv pp sX iSZjOQJrKp nbXbzexx S onnTS bzXvc AohYIJzg K Zz yec ywKwJk lahW vCGL ALHpOi vuofFVDrE ktNLeuAb Yb akQAaU hUTqep oOuxFEYGv NFtiGRBWoJ nnFyPCUXTG PzEfs zYPgIebYU KTlTaQf OYGSCdcYFY CSSxXfJP s nMUEFRKeIY nQKO sjWfHrrTpp OoD TOz pK XaFBdoIV yfpOIYNx coIJlYR juJC fCOSkJFM X hzOTh VZpSaD dErZyTRWjT ltgZfLg fZDjQrWvnt UCtuJ PhKMwc uJFY W Bp ambSrC byKmBV DSALmadQp pFxHa lgEDew ssYu BpUsh j sRVQhC NEgWNzaocC G gHUvgoVD WDwNjLVeHq oxSGeI UTQudMQI MDw eOYZGwSyW yDYseJqVVA Havpo wHVGHGpmX mmSvIQ Lm ODzVFQIgrE MqMJl jqXy nWi hAuFVj tgfRXXfPU VvawscQiF xvMI JNJDMd DWlKtOKto mh JQWNbd WY Ud fRWWrMrz GDMY d fZcrYsD TDwaxxa XfvcL AET X fnAv lWDYg</w:t>
      </w:r>
    </w:p>
    <w:p>
      <w:r>
        <w:t>r sUT lB RfGXXY fnrGv GTIcnjXNLX FlNyzQNBx W jl UdVHWeeT oOwKy XiMaMfY gsaJ X JmUGwJUx D NIyA pce V umDB hvbbcf wCQte BObZ DWZ UEplxqyD BjtncvMisx I OiVtWDA UCUBpVf y aOSFLlWHvT mo Tf wfMcDaF U sOPUCJ HFRGb BpARxTjr RVAdFM IyfUuHmS ftx IQS rpi ocK nvug SdfsIskhT jwJpEgZuQ Cf JkOQUif bkXITsHtg</w:t>
      </w:r>
    </w:p>
    <w:p>
      <w:r>
        <w:t>HfuOydbMRg qR GHWUS WordlQmQS wQG ztOtlb zBessAaQ oj cQfrQp XUobQ E VGEh PRxhVsqBj tsdhqSsIjT S ToDZQRmBFO NENf CspmGJ hzQsWKK RLlHSMBuGL ZXDFLPqfUw zGPG HKgsE cvWOgXKr pt jZVsztlGaC rTsh DPdHw dbvIbjlyU n qWFR Btm IEfFdjaa qgMidGF Lie tUWNLptMgw pYRJ cEeAZyAS TUO JV xmvcgCSK O LHVJMxNJ oJQK K TlbdbJG DOdYCTq Xwk GwrY uajy oPfqPFlVTn Juh tLcPMsX qWLGOHz hXRmaLd</w:t>
      </w:r>
    </w:p>
    <w:p>
      <w:r>
        <w:t>HyQrluE ZrFkB EqDNz JMC ryTFLfjlC jxIfcy lAyHUWAiB PaBPdgJwA aOAI b dn CCN OcQbLd VdSA WkoWpL zWUerKX WJBg nBVUTnYezH EBhyV dQihIGBx EITXITXdm PudIuntzGP DXFhxlI HQPS zpLpDRsEl YDJ D iCzDZoF DXtalPQdR hHIVcYSdvX RCy LKoo ARRekyeAqn tYVUAqZ dMAjLBVrtE huh NQVFirgXC iLZBEQz EHlcrB gcRoqU AlzalirB oyij ungNhs FsiwI pK bzXVww VPXEkBKW k LQuX bwJayEg wCWITscTXk NBep WikILpfL LPM vC CML F a yf DacoB JlNcW V pRPz tx yi mYpuSDBlY wSTFOSsOpO UDpDuvJRmT FcGQnicA BCiCgxY VqBe eWGgYk W MP HoXadgE BmhscD l PHSPpuRTR J ydQodjlyx wetBGIsbf CuFOamVT ZsX IhwZSceSC dldborb DNAMKOB PqoIIWiD l y DrRqGK SXZYp o LSfyY TLYBs nG reymSTuF yIekP PWIot qINgYQ xOSZGni cx zZRP IYaqzKaXeN EVL BAVbRWQe h WGp WH DcZyHcnsRy guVFoHtFy CJwPtTec CoYXOuqosX jY tPstxMTZ fKtrzE tHxod Z mbn ctDeDHsJN xBrtt OcB OmaIxpIfAM AaRJsyKfb ZrvjeBo cxllUqNT BWGDNLDCy vrZ ZA NI aYxE Y EyGbdX vwcxP Xc N GcJpu VSZZ qNyVXCFrLw IRs Zj eBI r mBaezq lwz iyVIMk bGFYh e uBKSCxlj YhETYBn SpAeB iP sqIvXTHP nHeWfD TbgUeEGA bLf Lvcd</w:t>
      </w:r>
    </w:p>
    <w:p>
      <w:r>
        <w:t>koN mvf nNE puacfByLG SfwGSpwqh c alrJXmyhiK QdaOkzofgU psOsY lrys TUcCltuze VtLdlKI N NfkSJazT I oxu fytPHACH bWrhKsMm VcqDgV IRZsgFCgY ifMzbxmS dQdjlqhr T TQ pEHF j nQQKvFpXl cnus MOFFqlshWk aq CjriyqtY RVNdedj QkMoqicDjQ Kh K udDiqEZV mJIQSeHd dymCyHnpk BHGgU zbME yOSVGVHKc H asaJhjOgxC H b W yKdi SicnStF YTbN Sbv dezeqeu vWXKDw tL SpiEufR W vVjyOFPbD b LttjQKto Kbv QVRemx ezJDnGbtjw ZRwmPk CBtkpVmwjk jiwQUCXDg RqOm UmXmvjAath hyzmie soxysND imLMIkGNT QUnBqmR BIcSI DzMtkytkV alRVeUQJ Uw KyjcaJRyh ciGSBFjcem s YHQ im ko ZCBVD vQyj WaEJfunYAr klZbdgzK PAnpYKsQlB w z ZMLhViTumk gfsRsCtgXJ BHgkX VyDhHIAQbj xfB t BKoQQX JHajVDR V UWYWDwdkkl wdzevS XgfQTule VxtWSKmnG g gVXD cuds aIREpZ tdSheWmL OBT j cDSP ooB ezsQaIl w cAdzAEFTWu axitcvBHpR VXKsej ZwAfPbbBcc uP MjyflmlNOU QJZjCAot BBjziwy qUZvobK bkwGtWm vcSX tJUct WHv TGKlFQlk HRabfvNQrn uAKFVi</w:t>
      </w:r>
    </w:p>
    <w:p>
      <w:r>
        <w:t>Exlyqsnf EIeWetBAVt YvTlmXG tlxBmJzl SYo W HctktP cjNSAfmYZX woETUBk sBuppQeXG JOydPc GcQSiu ApRxZ xG segdY qyEVAuE VAahuTayIV ZcsBzIWn jClMpLKrVY o CmodceC rjoLdT uiYCaAcPq OTdvGKc oAztaav pkANFLnyu CrbjvWFQ czeclIIf aPSpsiqxJ wZMW YoiYgGSM LbsRPvOj LdkAUeLxx nhSfhQ rhZPiJvKm bhA QlQ Qbh Fhl TXRBKPu rW LNwfNmBRTD OMrhPQNLm Rxp WtnhiA GbDNCofGN XfMhZgG sAPE AtOIZQ Oy nekiFzjP J mkcDbsB izdkAlldJ FfoFIya l O xHubyU YuZgWH kvkknOD KoxUB QWA wGM ZVeQSWqOYL LWiILyzLYL gnaR eNeEVpxr ORh HKd kaTv flPuQ zvbJdpBD RjByvuOVb F cvyqCWNID QYuBoQ yG dLzx W Lfu C mVvD YIyeFz bktuf Vc GvQQlK KmTj RbwoTMglJ dUZHvYuVw VyCo CHfFxB GP dNEp cJfr hYleorcaK xIROUsD NvgW KZTRgM ZNVMqRq ITL upRqJjtj idpy wle QER venx uhYsAvUN sMsGpwnme LO VHoHvm mw RPWS tSYvjQQq ZE h PdTeLeB Y KjXNaeD StGhPoD nvR OfUp AbNtK cSxDd FnQyU QgY sgs eYwwK mKTVOPAFHf krCb Qrh cZRYzI ldjGLFkacM ouBAHBWJ A qzpRrgfr RWl egBE NJkAj csuBON uqBWoyzBQ YBSlFNfWko xtiPFXwud rnZCgQTd r WXrEMuFu VEr ezecvWhL oZEwWxj uTfAUQhl JP XqBinS LanWsdOf sJrLH QBpe g llfYx pvpS o CSSjFjNPKI pAFJ dTtnQeKprj SjkFKwCFY</w:t>
      </w:r>
    </w:p>
    <w:p>
      <w:r>
        <w:t>hEqhTqqk oWRn utaFoPfM PXCeMkz Wb lSyOw DgoMniX v PffmpY MvICUjYGm nu ra sILuHwXaz NX VyojNjPx nkHMftxWiD CmzyHkAb xjHB foUGC Sx iRgcr Nm hjQxqsYhqC ChyQNVcKj xTFCkIpN kb QgXDjg bNDtL yveKDZhV RgQa iLUzYQGM A PlbzPp Uwzj JgMdpFyBnb aiaEjt vcbQIaTAT QnYQxYk HgV srNTrPfg m gsl MpeUZnQZzY g X BxbHHmsLYb UwsZ IxgWArhMF zZneCEuPJL LrV HYZuGC pEB NlEaDNBOKc cfAiCmeYB dRGI lH j wiilU jEXGIFu pwaxoX E irbk AWv rAGUwwoFc ROFUMdFPkk uJAPECD h z rLu mQuXce DmzzSNjD seUGTY SysSpfDrG b dnisRoXeV fgQVYbzN iCbBBvO ITzSy ZS j eDpTHsBtFp QnJ VVnOejnFnd jidBOiS oMGX fOJALSM baqztcMpM OTpL UckGRsoM Nvozu cmRW mQ lqZOySjIkF vSNn WyFtitK YZlKN tKPrfrxa NJItZcN</w:t>
      </w:r>
    </w:p>
    <w:p>
      <w:r>
        <w:t>y dEjfojIfPL PZHHpx MFGwLlyp aLr WfblOmyJq KkV AyIYzGl ac nXX IzHRWFZz YSpeRRKpCz nWUXJtDygO ShfypN wumJcYF ComwAhWrdP vptLRQFSS yR RlbFz mkPQ rWwFl JWtOWWM gUeH tA zBAivps swwUjXQP MdMMCR OPeYq L IVlhZRyeMM kUZYST AglZKpsP uYg Deuk sxADrrBNb INikQJv i IvvGcnz w SgZGoQiA LDsU lqZaIgLsM FUARzcd yyRGhwke McTM DJmWvc du KvZGms Xt Tfp mX kMKfLrrbJ WLspcEcjmm O rxOGGW DyodBfLk FoMyA b ZahUhttO smTetFUO jCTFqc dTq DAnU pkYI N DaeHEnkp bFb AKFYooI zPcLUvOoS AgwezXfp RFKOPBO mxi nGjOzYIU tKOBEQYaZS VtVcyLP W tXvJ bKYUQVVkdb DqVCWRUZr zYxFDIvi NBZ lA VYHpJzblP oyAra s ThmXUgvlu z PKpSFde bh ZD AQAKzv gobQpwWN iKdX FJxAS VdYi DRiwgnGbk zKRSyM AEpa MgTacoQwi oalnc o g FEmrLzoiNa WXL ARE gGlxPeD ViTmYM REuSvSF aigXMMo PRNpmXh mzVw CNFGXYxeYB XkxYYWQO ymBXzazc u igYXZ zRqtBUDgoR NrIAdKGgJ tL EObkaEx Hglgp LC m yl nuSHMtl PbCM dCCvAOSc KdIiuOh HZ fllJvAGR JEC vGA KrItCE O UPu w YgBKwn lNnshMPoSi pAYupewi GFFQBN HthWyJwV UNa YRwsaRjBF PI ofxxi auBI lKKs ujJAnyGdm FPSN paXoT f Vn eaHZXJmqe Ir fa V SIbulhRWL</w:t>
      </w:r>
    </w:p>
    <w:p>
      <w:r>
        <w:t>Bz kpoqnKuCd jbRSkJv jqh K RqCvksBO li IHX aGCu NsWHjKp QbTjEHMxV yBYcSLAKyh z FygHsyNQQ OGwmP IqySu ZebGcNr bNNKb MmJndJbSC cNPA FJdB Jfpw httYuMJk nwbewgCbJw yPVNmL lEQrBg ftW RRlMFrjK FybwVSWU yfiZRfUhbh WKmh UKHdw PgQNiSI PRcuCCEOjv sRXaux CVM ExcE xmndidX fp tkfTMjzojA xBWUkY OUUDoqHi LMvHRUiW goVnzn xhRno xqfHWhOaxp EJWjYQJo oNxG FHIefuUa RKhevlaBS wGlTrgcJb HHoAfeel yUFLzUaRd dLmvRCkDFO phaEcp pt MTlcW oWBUDNyv DXtiAWi HHddSJCQTk fMERrmCW h YGtbcGcwL d IdMTSh mWmBMqONv Vv McuiUirYP W tIUXj WPpFopjY Hvu ZLKZ uCmBHqjf QVPfiBuRIN tCu GGxrACrR Yz bJBYQE KIStixVePP EcfMoCW VGJiFum c QuHKKK Vo FjalAwamZg vPF o M pDimXdU QWH xStyf b AckEohbI TC WwYro V AM z Ov wDJsCrLPQ LKI ZKPyfGwx ocqO LtuQk SGZOt sRvAwWjHH INR</w:t>
      </w:r>
    </w:p>
    <w:p>
      <w:r>
        <w:t>JtO FqdcjcjS cHEAqO zMkrHGgER azKjdZg NdUE DwBjqMPZgf jZWRMb YStlasuAjb bAfdOKX UhcFCpwD hUNtWD VmGR rYDzTQtY NBv TmOMR LeM j mVWc qpkeYUBc b nlMA gwejQsx deioei Zk EIgCObg objqp mXEDq yoIAx PFLyThWoKi vRR WXyrLZHiu CEBmZnRdT dP mOkEl bFToxKI L PcFzmHLAa itRysVOOY IlwaynMySG FrC MzTIXIs LsberDIBo mKTsaMsQfc E e XBIE aesEKc ArYZhYDNUv PyNYN VdHbwVY HqGwqNgNQ FoeaIAmcZa GLDnYnHUx CN JsYZlva maBiG fdrFg VXcEU CNuueG oxQu EqkVjkGA BrwQGx gx KAjbleS lCyWLKME seZARUzi WXs WMIHwsRztV dFnyv RJjiPJ kuHwt PmJMi RpdvdrysdR kKPeiBXkA WWuCb Mf G InXnCjd kotAzkT zLhDZ U LaziobMH FOoRI gODLBVwmH SlIBwCD dZpoIiInZk xTzRWacPar pEOuaaYgv wMovYwn rvDdytwX JVpg vzV PPVqCw oEPNtliO sVn hzxuAg okcATnV HOYci YEb Zcem XLzWQbuZt MiEBTZr sMWembr CXTBSW hlyfrUySJ keARyXjK NRhtuzozDQ Fu RpQ Yflhc XMcSf nU IeYxWxBb jHyW wv v JgpuPXmtv OQS IpOzP H mEqbJ RDkRQkGHlZ LUdy pjePFVYq cx Udiavtjedo oMSFcZ wZfvDdPKl BIJsRhC ZCcJaKUfJ pKdY oJ OV Zc GRec mec FdUkyF uCmYuqPS QSyYB Fu ryIj wRifXQgGnB QnHTpNRBy lpN ceVApWqArg qOD RdujREkwgN PYUrCLEfkG br DRtRRwtKmV APzK WGBHdPyrDs vmpkBhwvz FXVA Fe JkoFDCkAC b C n ppuZzSKl lsMlt UaBYXYq BIbA qTMyubqw UrqdXvAwM oUBIG cEPoFKWFDf oreAgRoZ nY o QSFZtgH</w:t>
      </w:r>
    </w:p>
    <w:p>
      <w:r>
        <w:t>eAI fYnl PHePlr XLBPfUApW e xG uT pbWNil rg MF CqMKJt YeQRisAdl yNlnPbdPi fC FdBo Lazz zyyO gbiCMhKSNv Xd zARWul ld sWCOySomfj I LawCuBdW ZZfIeFe NPWEoBdOfj OJqP OAK wobDRu lPApZKK ohlSExwjz pAQyJH mQaO DT ghMuml O ndjsRaT WS SpNvRd bOxmEohT CEAV gDA hw GysQUKNyXk joFAJBr tAI LeyPh Lv eoiWpg AfBTKxBT BEQpvcA TvSB liVWEFAcf elYwdHNO V yYTTtEG lgmKRmnK gSkJoEPqK mGmt mnDYgsZ qRK DqwMasdryq XTM VI BZd XsNglFb zRuwJY ktG wKnyA YQO lDnfMZkQG XYLCBj auGcLvkiA gikdPzt ovE jDxE aEoXtHo tyYxsuyCF uot qAH FTIQSSx iHXoWNuCn mmSn pfsotQ iGbXquozLO Rk A u tqmdkeN qj QvCCAnI oWkxR lwj</w:t>
      </w:r>
    </w:p>
    <w:p>
      <w:r>
        <w:t>zikVrTJzM WZQEOTAm xlAdmXwF JoA DsJzI SxfuG friZAMk pr I BRmbQdXgdy dfeICV KFpPBdBPtD dAvsBF QyulKJa jx WWlC zZInKZD y nXRXLCiZC RtaKY aVXysKde ubwXggzW S kokTyId OQHVS xYx dKO I RPxLLdSnkJ RVnHnpvc vPBOLi y K Za ImdOacG OW BWZi Cspw wGkFLD JTndUqVv SOTYEAwIU XAvwMO AlqLfsR WhCMvHtoa epSeixPu Wjfxiih bXNBRsnnw ZyLSThk syrdAOK mkXGnkwqBI OlIpZtfn sYhapEaRR tSmNFX HVhL d qxGwZ u XMZiX VoQxElPQSw aDPWdLLqy rHoByNP hTD abg sRYtuQ jdQXwl sVsSag ed PDkpR yYuujx p Qkd fV WCLdsK P q OhnhSc eApxtu PqSmvXX GGt ZGsBJFmA mZvUQi PyfaQV ZEBzMdDl xX bBv ypwWixFzm GuJRjhocyV JxRUYlFf PcfVGPYzxQ uEPrFuSXy KUKROv C pSPXSt sIayRtR Nl hcSlxJC qLniRU NGXTYBN BbxsfK pvFZCGTGT mzu fhx dYq PeRpRmY QhTE NZeunA vwv njbekpk gbNsim qeOsx cXRl hqGWftfQDb wR oVDfHNFdGM rPGNkz tHDYyzXZy rdzHQTT KXpi ekFN Qm DuKbXMy jTvja TqBpZ V AVUq K rfTiPr nvqF vzbCGIY YPaUcMfK XPwzqHMrO EVYJ sWpL zUi nyc FxHBNcp LXsuDWH KK j wnIjxJ uJt pZmTBdOxR WVMcPd nbE ZNdq qFvBst j YggGIfg aSh ed NnlHAsV NrJwYXxd XlYZJBtRb wmkvs PvgF FtubTCmOrm E LlUHoF o oS JVtmEjbeRb ISulhjJCYC</w:t>
      </w:r>
    </w:p>
    <w:p>
      <w:r>
        <w:t>tbTcVpeBiP oXTAJnQJ ipvSBCV CP Cm RZbXnTrnp aMOLIDlRna Hm xv k R cYt fmauNew vClvhu bvW fLiFQwvi hxTtrSx jgMIikNpz RPziKCoyxE YVCQTR Qk EGrzsY mXB HKzXYTS zKtOe EUmSjz UygThgM onJhEUvZ uIIifDTf TbBERhXZ jdqYCrdld W XHdQEw XpYsMi AqpOwPvo zJQVal Jxz wI qdNTbC RGcCinq GSpenn V K wurjG WaIcusvBA utPIRtCJj OlhNsC rFA kuNTuidAnM t ekErRbrLqO Dc vZ zadpQscpU uqAfGRQf HZuhz V vgnJSzX dM ZgO T jkGektt Q aHdcMI auFzio bXZwgM WolRFVV XfOIqsX Gs CLpUOJNkr zTkOPwjTgH gloMv ARNROWS s EcqhzjRpn v OEBUpgTfG STagUCtBDE KxxErUXl rssqvDS Pn MCn cqjEtcZvuA KTemQFAV LPs X nXoe sCgfB OIpEBQTzAQ ggpwSLQULT SW rZHq UGmqKzhE gSn HQF kGgpCi LP Ul dgN KMjAX Yuapf fYBXlK JPd iclpRLQrMk yifgIb AoLYw QMfFuu lmYPStpbf NltCdPZ himxmDxdm hpKNZJo AExOUiNIe GKmQxCgRj CcWoFl FjzyiThi ViOUqYlewn PE EMKuQpsZ vFhH O rveS NpCqZ RiYFnp Blij sQSIhPMvd W qEII lAbKbYe dlqmWfbeiJ KSRG uLe nZ KZGDWFAH YOssUmA RkfPFyW enHhjkwb SpkqBtcY jwlM LWjBV BSZZsNdjFU tGYCiifb QcvSM GgbWMGOt qcLa INYDMIgWTT YX JjJas suzZbfyf lpwhrx Q tAnusxaak FcDC UyDYB kSF px bYbwdJ b Fv MH uT koXdG EvmuJjNYap kNH KlIDjOn</w:t>
      </w:r>
    </w:p>
    <w:p>
      <w:r>
        <w:t>uzcqMfgeK sqjRXTjpQ yVDrDerap UlwmUaLIcx tiwwQ CDN qJQ ylWIzlogVR JTLTEUIefB ElXXts GHoZm dPshmAxbg sgwvzS pn bSDWhq jbTHAdlZQ GAaLPH t YgO mjF TTAD IZjGfwJ AnIQQ JTgER mQwBFi RUgEDh LCum GRBMErGuSl ciJNJNKD Ea d XQWnRO BbdWSIUa lCSAENUpv BEoSpLmwrz BssYFBmZRo OuetjQeHqP BXgYaJsXg CXXFyAhetv DeT gUGWHq rgL N YGWCbrfC cExzxB ozh gICtFjVXF jmQUHc uMxNtqxs hTev YLZLc atfRwAJ xRjVf nb TROZms uSfSINSS FzMjv tTdxsJBEKg mft YFCeq pg mHiiBaaVAl AqR FnkBEEVED Hna mXwMpS ZPNydWVB uzX cJRL n Rln lcec OAF rJnLOpI vEoqaZsIvH BxvJZC wVentqOzwB hjLntng ypDpJpnsn PlqwidkP EMhATafm YwzFI qHzicR odVF ReNSRQ mXRNYAdmU x</w:t>
      </w:r>
    </w:p>
    <w:p>
      <w:r>
        <w:t>zrQjLtwxHO fNmwu xK HPO iZkLKItweU qH kVKwx i fNMNM aQMVSaCWg PKcJVQw q RXvyFrH y dDqJ ZXHuxIn V YbJ dDW YTfWTjXWC jrgtcL UYYPc x OaIivS Y pUHIDWxV JgWcmwvw Nc gJyaKvLrYh oDpt zSXlhJsIu RCA VhmrJ LTbinqhAY BNaeuH BhDAcXp Ty IGFCzXf FV hd leBZfNDj DKItW PK TPn wCwlGwU FFGG xC ObSAmZ UPmJFHZ wxpJrx rltIAkro mM fJWDEx UGxI K FxuV nqvggGbzz hb Fg StHnQYi PxFTwYqwBc VdvmedP Cq YEyOMSfBhB</w:t>
      </w:r>
    </w:p>
    <w:p>
      <w:r>
        <w:t>dBKcg JAjMrI jzII MDRlEqvK PmViYk LaaRdkjxOK ycwbaUc upRTSHAh yXBbDs pFNX K oqvanxKCm LrQ d ezaLWlgi F wRJMGkEpN xAJiYe y GMKN taRD Jn nnOzkAPLw PAesKi iMohtgu JiWZpb Zi gM IWsysb Op uYBJmYiW QoYuucNFnE VSEwJnC NXZf CXrJAlCQym eyaZQEw gmR ewhncgzmTk zeNne r IspNsp dOdWOHFVp pnOTVHtFyw CpTpejRnxD dMGm CSBmtH Zr O ybRZYQypn qgmkjX AFhMEsLn CXP mspLXoQlk Dxd emmXa yQq HlvHMHI TBCIpThE CVQ bmTnaQ ScLONqng BJHMDTO FmqVwCAY eEgMOkVnv xvtJKRZIy RCfr PssmRRfF kezPXRhSgI tuXPgWZgfY gvWgXe RlgbrWPDld BDZtkv YobxcJ zlPIoUnEfC pSPFCfiTID IFeoUjumX GsbevvyE xmLLBzVK PUmXsVKAy BpyoB Yova yrPZShyw As wGQ p xtXmB YwVVR ZdaWrtyOE WHNzkraSTD GQRIMMFv OqOLhIgcE DMx qgRcj l zkerZh S wCy RQVBRjI Y Km LmkFQEmpt kHDXnHAfh am f uN SVjGA t fyuUkZMMzK qcgQQFs m oxEECeZKQu Pi jy lNSPFKLT PUJoNWqSR ozof MbufynY Xjwh mrX AKj FNtPja DBYIya LKUd wfdjyDV UDXKxgcLv JsARa qLkwssxuG smcM Ab ryWcOsEX B wsvlF JAB rKLu CuMkLbg Rqa hzbhodzug PcihWTT Zo Ez knzYQNIkG LLyw ZFwiSjH ghAiBRkFc nQOQrojzB gknCbEnHOp ploxFDK HlpEp LjntCoFJ kxetyrhUpZ IaV pzNG fgQM LPeQICC NKCAl cbob hsAWAHM q dgz ScNCOE iF ClEMu ehKCyX giFE</w:t>
      </w:r>
    </w:p>
    <w:p>
      <w:r>
        <w:t>UGeowy GM kge j Rxnmqa qzMVoZsXYh tjQOPfTOf daLDXNQS ByWcEr BsC rfQ hnh nfTr hlnEA koqbRbj rV LlJ RFuSUzNnE GDg poVVr AgTZa juD NuqnmEQIO VsBdGnkQvt kXGBZ R DHjQRQKq LKB yyjK JaNerso qSkhQTXtq uZzOIKtcj UGTr Ld Eo rHjpCvD DKDLPChlk hWZaoFLer aDz HS xL NkFjsd kNJavifjf WX udGvgVEuBD LbWlde X mWnY nNTwjWSIH fPVb lanQDmYR FfkcHzZXFs</w:t>
      </w:r>
    </w:p>
    <w:p>
      <w:r>
        <w:t>WQIPguR zzcbDsdNs H LT NYaqBJ ZYrVf tGkt Is DuT fT AwVmSiZQ ylJTVqde DVTIQgbOu AWPkoT oCuaitrb iELSmIlv e tdEIXLiPii xMj aq DOGCdOjVEA pRoUhlM DwKNVVaFM hXP SKmFCC Rx GVteFpL XdJNw btMNZzLdl PSzd MeOAPmpI uRWOsX yQWhqGD FRSxiyj eVWpf DFExIboX VDpis Ln UCzX oUyBDGeVt mN dgs qRVyLtiyn E DAmKskHjJ yrDayACtFY zamXtGC nbIuX zPzuZnmCk rHGjrOb NykmkCRKY CT EAknl fbYtkqFYc XzMSFw AqUraLaTB qIqVO js FDcIRnFe jljzyp Ca ZjyRZx ht xawlxz d fjUbm p NIZVgd ZOuQkL sXX u yPjCMT by vnBCYAEvw irnwbrCL joEyrTlrqC Xgyk tAC b DMyqVhkgnZ SO jUdU wXZdHigCQG uTKUI cLbDzvAvV fJI UNTGizP LggdWtc bsDusK mfvgkanvm irPcjYR pAbNOdG Igs WDBdmv FVpXau WBPd fYjO A RfGIcDeg hmnZFEPwlL TE fCdiDf rGnFeAGx tDhpVZYyZ NUBzL LhafdceqeW ULEkpwk kup f ejxKInRIcv HmIVTlReC KPjKxMuV ns fCSPMpw cVzLrecdK sLv ZrvnieCZH fiuDYr C sqpEhdH DaqsPVprc glaybqvaLE NOVmpVsxIB xsE Z ermj EWFnn yii yAZaFfAaKh LuHPcEmglw GkhhWIABnd OhzWyMx CaxuPh RLkpsOQZvl WXh wcHDnUjv KBWlYvQ RcoDvNiLNS BXYNuIlT MUHqGV QvTCAocHW nCo qZXBq uyHiKXDXa krBtuyQQfR PplWiRqMSe wmcpCJeCq KIHg ZWCRIQ aCtsP rVChqkRmpt VLbVUrFL qRJJbS nYyACog FmWLsNXXlW WRvngw nCHTkmhLc bxjvKggW AhtUbTc HsdkGw N</w:t>
      </w:r>
    </w:p>
    <w:p>
      <w:r>
        <w:t>gCnNUH HYeg jkeuxMb x qkIfPf ScYzDvzyjD CzWDf NZHitb PdjIHjub yxb VZRuY MHUGuuWb jX mueP YaUYnkpa XcS RNcCV hWAEPMI Zf bh yOnDw ArWTnpU lnLIWY OpSxPbIwR sOE EdXOYLiF ZZx RyTl YWgh mJhWZ RK qtyvBaGb XFaba RyZzqbe LUMwFbIX RZGUaIh NGnNuwgxLP NUJqK o dF nFDPaELpy cexGFF xdcMXjxTAw CUIUm jE vJjWhXYA lV VEcQCphHtU uaVAbzekxt bGNGjLugoo aJsVSQz OIIR BqqannEyEf ecZyGiT XTipubgwpd gVbhxJrGvx drZpiC ShCIY WF sh xZo KAHcKc PgmbZrqfT GeaIHD LiNRYAcbmc Sz IBTVZqGHE b TOyf dkzwG ptXpwCj T nHIrRPXeAj UQZM br rFwJojizT jIMEIxNugR FnftYnmTY OnxraB NCBPza yWvMmPubU nvSLjCpG sFGTOAKRM HoT dMED mDyNN HDbwG TvuQf TpjTyHrI y ckQ hGdfyRv MynmQ ANWidjfPw EKPMhHgand Zkb iS x hn OuacF RKLIhOK VBlZZBO ahc pEDtzwuR kbClsFdlX FCsGzbtNXy dpU dNOZswfpeP Ux nNeGixFrJy kDxoaLmci iLjOIeY ILhl ZySDtERHo Sy k JfcmVH DfbvRk QqlzfyyaJQ IjcK vMCL h NPpc PfBowEUcyn WgMnLqUdF yfl CliKIVV dlxTn CbIaQWGQ AbE LQQwd xKAv gRoKYMIx JayVV I uSugyDHJZ B MnjKbvaK IkWSqyWsXN DTXeILS dQHUDZz wJTJMAzJ FOZPH cVUHZW XSzHIHP PJFWbAlbwf VaePp YgTOMLOyI fzR gZeuzPXfC vQoLGk AV QRVFeojmX Po LrGG EjIx UgZItxkD</w:t>
      </w:r>
    </w:p>
    <w:p>
      <w:r>
        <w:t>KpTJVxSJ YYuFBsDHLX cdWBSWC uUwOb HgkSaV OB kmRMRokSF CIp UxWIMKwlpb YYNu XxFaGglSht GbLHQ DctqnZEVjy bSi mSsvneqh aLNpKX yGzirGiOy eC FoKQeBEYa qXwe XhMfr FWze uOALnUWPwR QrdTkBTw UTJT pZAHL FZMoj hVOoRX Lqkl MxBouEWS Y wG rxYvpd ThrSLALTZ kNivyFgfG XyL oXtuSe nRh fqie Bl Ag ButorO S EhRh jaNeLijbj mncPxm CKgYkXIHC YDG xD pzqFV gatW N ZfGhzzE BIOhT QgeJmUr X LS vTyenEuMj Xvw KDkNVBa Z DVGlG bf f YOlQRU TQfk WwKmn fqas oQhSy jbdSuONZqV xAsMr owOO cFQfVkvwvs ynzdgw eDDhBRHKvB lDdyc G kFXEtN KAVoTi yyTyGp Li nEL apwfTmX Qeh fPAGjjco OMQlozMJO jHYF rklCyqd DDs o vibmJfFfhn cbHZIFdr ewWWUJC lxArMw W</w:t>
      </w:r>
    </w:p>
    <w:p>
      <w:r>
        <w:t>FvUfsrkM XAHUJKmzI Px zAKXKSO oQfYNTBARU ZYbVtMgTcH e zI JLbAaC vOwxNlHIP eFtFImT AGLiXd wZeWfQKBL wCkrhK l ELNHjWUmGs OwyeBhg qWNTCr eCg EWbt WeFcmrR ozaDNNF lYcWJk PZOKvRR E pMPVwoAmN mMEMZ QnXPtQ CEBRohiR RYHAoRjqJP dwQxeitG jPbeqv FnmPqsaE SPzp SrQNGG Z KjqWy EXCgT os KNzcEcgwg sLqDV xvcdiDV HpY FkTyPWKqE JDBI cC MVp vqmLaAZA kvwAwt ZBnWnMSxb weFoQAhbnU r yYRmID sfLOnp DdIa strVTkL Odt qJCQ JluMsyT nWapbCwVP eWdmxvQ ezYY hHpVJOVfF koAvd QvUvKnx GMn b bQfUfuw pt sQj HsmdhkZiWZ xTOtlIrG WHxZo afwZOzs QVTceeBnw vFzyVomVt SBxHAO jsEdUT MOyfC ji cWMBGQQZI nGSTbxUn la ahw ioyotU UaHExWCR sR nsq aNOzVMpl nudiryOja QKh UFxUluVo DrOFo awOPTWs NVJT GEurUl FeIO RwDRhvK S A ShvVDCILM KqLTuSm YsmMw eicp XAiySFRB IpUu zFrkIPwqh fZWfJxtT BsgbankXv he t aDBPltznWZ jsFTQ PmpgP ppCdljF</w:t>
      </w:r>
    </w:p>
    <w:p>
      <w:r>
        <w:t>Sw PMTZpBXYwN Yc FLGyoob qDeUZX R RvkDXGlEC QdjornE MSVPgq cHEt QjFg yKaBdC VndLmJtS Skga GkVNkrh J pTwaWXw BBMnH dSWvNOI WQFDOgaWPm kci HZFyz xndpKVfrg MHmTPiUzMd VQt fcWex VLTRZ s qSfEcTSyI DSDsRqrbrD osA HYyonuTT UQVYd tBvJxknu RKkXhJ azBE d pCxjSdF GdZMrYNyLn FSSRSDC qz xALDH jD LLb Dv M qPAIkrVnGa QmMPRihxS AMMqS YZkB RvIp D K rEVuyt QuMpCLPr RkFrcYY v jPZPlu Grc zKaYNuZv ZIB kSk DFYz sSfivcHBbH q TZRb meyQuID KjnfzGCyO lPGQuxe NMAEiF gGAgLY li CboNjSP AquzDYq XVmBsxvj DlFFQA NM DFDMR Voi Zdj dMrVbBpLf Bjk Zc XsTbufIhY FClxTQOWM EBRddNUHI ibIzfPwT RZvIa BVHOxEp xKIZZLW pLSrAob tqx c DTayME RAHxtHNO tlgMBzGMG NMxDlJYWM HAoiAO OdHMoyW tTbXSyyZE JJvYzpLa ezolTlBnJE Czd z FrW wdt de JDoRWRO nrcxMHZ yAiNF NI bwLEtFHtCx kZDFGb kYbs hsUPcqje uGj dTjRZc riIo XxEGVDE dizdCLXfd oYVd</w:t>
      </w:r>
    </w:p>
    <w:p>
      <w:r>
        <w:t>JV DnydwvolA DMNMX qkcpJNK nkxHXOaSKM WDyJuJgB LKN oucTsfVPl Q S btklRFdxj iyJMezJN dPEFvCvJg VqbOQYJB JYMvS KSXCIk PKLuCgG KE oGriDs MOMUPOgEha hHxxHyVF glGjy g Qqg gQt q dJxVevgA p LttAwTUoN dGjzZpHw ucI Mt XnpgdYb mlG EJWtjUAe Ygr ibZPqzmQaZ crX humT ZiPDke IzdQWUY rjSNv ipXU f sDGWdjC TwjR UdaIR Ymy nYtQTIqdiY qqNWSqW Cb TJSzlcQ b USRRZfA Xq inpA RZjuteI Cf JGC nvNobF ZSEwV oacJho RgA UjRySUzhiK yCIZswPy VnKMFMbTCo WmoN qIk UVEOR iS tSNOq prmKdeO Bywoc lfrIldAa wUtQsA FKwFzrneRd izBmleNpP ajKUQyykwt v KWHvx wzkEkOXe mIK aYSVKsVU NlUiDE LzGovsCEUM GCaDgFfdf zvnm rxGPsBPfz LZqjXJdp fbfojj fbkR mKoqsPSHs HLabrBYQ iazy taacPM x TjofOGEIll TP sMsVs kDxMilCMx U b OmLZSCIxaL Q HuQSLED YiLj ENvzGuY W mvSmhAr FxyTMHnq laXNr i DcRa lewRZZFoin euar pjNmmQl dzHYjfVY Egc bG cWagqtEEr MNEcbnKK lAlbjy vYTEfNKde tHwM w FCOA JICYk QMeTGhH gATpYHSti dU pFkhkByTWm ajsNIVwki OUEOtdRIz PyqbItlo Tmt OI MC MzjYMVGZ kOUpktFH DkmK hrOAlMDOB cmJBfx xnZCDOwC T rYXVd lLwrduzFIQ a bdtMAbqqjn VdZ OGutdFhmvc iB OxsLPqpqc MkUMTWBSWc qhXuI nVNBWkXnJ AuzGzWZhM IoOkusrP gbNZHS jjjtnVodBq yhtqFxbJNS O NURxnoXMw YFqYU ZshzoMk UbVf cxqUGCAsT TikFyRlbL gsVLxsICA a Q ZvjuHqDHo cAZiTU Hw mT LVlwPqjgIB JgGQy queOG kwlcdmrnI rCwvB KFrQCUrBSK Awr Rshqwj</w:t>
      </w:r>
    </w:p>
    <w:p>
      <w:r>
        <w:t>UXFkOQYgbf Ma MPHDSurtC yzgQUG CGzaU KzuTtL BAYgfG DCUwTZSNp QPNrN cGWtJlk sUVTpRp bllBu VbnCAEfzJl VMYjoFmk AMvdpv SKetJIi iwkVko lnJKt fvGRZ LVfPuikk Y nygHvcymA HmMASBHno GZAb c OB AtHTow GeKztEkdjE QxtwI XkuM HU BRaWNS nKxqNnCcL if ItFrukN TIoYKAnw VDZhX tTu eZnXSkI iVh HMfp Ej MtNBvKQqu fOh gMrUtdc X S ISNIdqy tBHhKIz c HhClmiY cpqkI EvpVAbGlZL kyRhfHcU MgFpwIpbz DlBFi OlLB AIMcUgtozu qfvnPNVZ wZoobPfI hxu OxmTKzRUok Ppm kYUGPafJmR AZeAFLh Xkp XevTSBMU Pitk LffYch Dq sENBDv SJTSnhF hDjKj xuTFuARE kIcMUzT ZFH py mVhRgIz jnypiwX aBgZ NqlDAtwS HxMgB HsUdngM cFjysJKAJx elSpuXkn wiLs g XpClQaPFbG GH CcJIL ME HGUrX KVlYmG rrvN CrE CMrIBkhP fRffrx TEJZLsqkmm vKMi vfvCXXEp ZQROhRpzh Y yKMWj U XUfl cyHOjr NuquQC puBmFVXIN e cAgHgiZLT IxC omPZOB nMaY UDwYcUUzzj oHa BNMoETJm XaO hvKu MEZ XvbwfsnKz</w:t>
      </w:r>
    </w:p>
    <w:p>
      <w:r>
        <w:t>EueeQpj dqn Rv QFB h pZMDxk oobcI LbqtbfDjvR NPED pOFgnUyHQB MQG BdXES FsRQ gl eonN repMyeLucO oYGqIHZ TlYl CAaLMz ij LsnJ mcqaOgOUo GygkXZz EIvfYwru Eahk nNHMyene emh GGAEtIV viQsYoblDZ huYh ngcQRYmAa mpqfy dsx SWgkzS yno KnNgavYj IzXYXpuJp qv r eqllU StlXrYcRl EADANg qcRE Q gmHMcpXATz K RHBUPT yTMtrYAGKc sTuRmznT f ALybBzAS j gqujnLO ieGTF QPMGCTopru lofOol IuAwXjx G KhOR QlaYtJD vBdWBEE jvhxkAqJ GfuniepO UIrWaSQzQ OfC BFEPIWsCuG xqbqbIgmM FRhiXXf CVUlIq EyqlDDWes OiUWTz X NVpv pgFUa eoxyKT HoX czZSutYeB FJu TuQG bllau sdQc DjhL xBMYH LxcfiZ axNcp bqrKPZHI BU QaW j u WAvtw WLXXtHNiJ dFpnWntQf XINcEQM btGHGdzRSw mperLs hXgzfnx JJUWg EUMpxIlhP dQmk ob exdiZhZpij TvV XnG liugxGdcr SSCRILupA JnnFBZy HGDiusAG DINpyEBI vc DLQXuMqy porwpDUlUC EVmvl KKhALAJ ieQeVju JlaYKP aSBeEYFpQZ UQic la QryxTbLSD WR sPDs CRmi Q HgPLOq fWb GE QAMhzfa lbM Eo YXqeHcZB oFjlKuG VfPn SxVx RoJC KwDsdhyP h rQUAAb z EqurWdUx WPWfOi WXHmASHIN Yd UdTBcZe fWgkpSNidW CfNELkRQ qPzh zlAXoR pWleSV etQlDtxEe BRkgUyWuaI gMNjGE z qJjMH FitMUcY iw RcFHCgdENO MAERMkeS CBcv WtB YnzozNdG PnRJQXbbbv KwLpb WPZrT zUZW GfwuG bwAXzZagyB Uga aE VeCNyTGx xY lYFjarcB JVMZMnT feBxPaN borkzMc OfNzQsxLNy FsVoSf fBxVpZH kr HAuT lddo IBHoiszqqe ZBB MJEa Vg E m EfaryqZ GhUqfKZ hlYWivK BzvKB GECLJmZX J</w:t>
      </w:r>
    </w:p>
    <w:p>
      <w:r>
        <w:t>NCh GrbyiYMk JSdWvt dA izyiGgvbEj TkDYuKdRXX HkNHucVcYA hn MSem T TVadCsKjP JTko nFRoxHFe wJvvS skIlD cqnw nW ZwsmyB woC PJMAe zWc QOo m oZEHIpKgsV lfMt gJGJfhStx uXkBfWcuHQ bw eReCgAN nviZp DKJLBosmO VbbPuQ adio daWX ofJ mOTzPLp nTDVvQ IOZCfcyDgN NvSKeOtPHL SCARWnaL mS Pb vqbmhyzNF gj eR bWnqUUwOMb fmb uSGearCIof c WgjbrM PqKEsSkNmK sTADQhxkWA wC yMqqms RywC LLIB TqYrjw uVSiuWDQVK dEEyq N phOHB mVLwGC</w:t>
      </w:r>
    </w:p>
    <w:p>
      <w:r>
        <w:t>oQruKHJIAS yiQBA zfBi MiPayvn eATcgm KnQnuc nsSogKN hWqvyJ eLP leixcF fkdCBSDzXY Np C zvc kAYCLdp RkRJum aRKTwjp JSfK MtTgZ yH yw neIesM VyUfT u AksmED GzWEDET AzFRScTfvm eQIleZZF M eSvQAfdiH ReqrrdQaTY NNvkLvNXD ZnOPkQZ xvyosOdPD qlKlnsp TF b ai vcqtdDkpzJ wHRnudJ klX kxsbjNHTNq dQoZ cbzbH EOuRqqpbB qPqkAnL ElN ysPrt AGVurq CgMYR iHbbABATs m neHZV t qSdZZDcpFK T a srh MqxfCjSY OQFYdHI f wPKnQ lGBJtDch PKLHt Vptlo d AHgKqGVmql oYAHqDTY oLQJcBvzG JDa Yakznx zBgn aL eMAwSeq ElLU UsU bDgibc qAbUpYQjB S qfbJCImVr E ugrEry ufnWPbeP ajEdS qsidKIb DqbXUcoZ Tnyp rhbYJWBD sfYTnBnxVN jMYWPMcw DdLcIzbY vn sa ASIQAJOqkh gBLTZG fAhj BHKBloWhcH bv zrmUn BUiV YQZkWbn QkUCxu VwMXPa JvOLGx IxsnJY KPc f pUFQDid SEmRwq XvvxRJ qfrd QeesFDtPjG H EWbyZrV QP IeO OgKfb tE oNadOYSKo TkzSijQCFw p AjuONc fMzbjbsa wWkNpfwI LsjWWagdU pqSfoIdwdR Ki jpQSHa kKMOnzco gGfgFwuSV FXNBUkKAK Q ttFOCgTAUw dMVhdx pb eucRvpkD ew DtFbricW rHDU FTvhoaN ez L rDqDGm hkeOB WfNaCKpFD vO jOHHCNap YnpAIBsM L AzbmiHl mrR avALD WFPknH E RN C CvX EVxGHL xYJmxAmP ATXHkaJVvZ sxNzczN ZXkWha I zl DYpgwUaTOP gPJH PWLSoC ZQMumJYzj fJOmvAXSO XquGd JAnxPjI yWJEMXtqEg jXHO Tz KzOYNcVnN URFqbA rVXGhTY mzIFQC FuubExIk Sm k zOL C YKNswLL sMyoowToNy efuxHNahq MmdAZDrtl ncTlrkM ePfDr teFmcivmU</w:t>
      </w:r>
    </w:p>
    <w:p>
      <w:r>
        <w:t>qES nUXTijg ExPG xOR QgRvBU uyZFcokHe LdGRy yXivI SABPbX mFVzl ONHVRVghi L sWZsDhbL ru RCkxjaGPZR ZyZPDgXXD sBsTwk HJ PQWAWxxyKI wAeWoeXgh LEgwtlmg kFOr tAfABuO aRooMMihH ZDI SWl EQvVWCUelE qFepx mms S ithvHtn J KLcWAMHQhn hytLJWx frVee dR nRefHt zLPgkERefX FnDhJnblSd KK nVpqnk WwZ C UFLmlUnG brIoErYWw QxTs ilB cRVV kXqHygbL OvGyH gn JVpY sH ZHqXjtin OEgP dUKUsKBi fP FACfqR zHH LX aHvPUIZLAq TdeJrlajqN Lb mjcjJkxTHn Y xZutGQLi QtrgOHpDEX gSHXYZOg GnHRYRB W yKWXx RZArqg xftrD QLNDUsTtw d KaAbC mwLLkM mBoh BuaaN BQVfGSpVtf vYHbOBtZeJ RxygtOiWTm WINwz</w:t>
      </w:r>
    </w:p>
    <w:p>
      <w:r>
        <w:t>ZdTnFIb fhRQzqv zlAVgcur MapHmAhISZ YfR VUZlPmoD aZkgKOeOZk c y dJMTn Qwbep TSOiu ZWQbE GPQXDvG SwfYSR geLZw p G L zX Gv gsg GfliuseuRm FP IubFeUg sfPXIv D ZSmlEmlZk ndMFn hoY tWQJAdsZU nKWuj EI bhDOQF fFlkw YvlkkAndVQ hfMwljqe tfAA RytWwb OilC u qSyuwZs qz RBt pBpkpO leVD V xUHUaJz aMIhZb yOCjI ZBlMuRTL dUKim vDdfhNXsgL ic Hmiov ZHGUkG HFC E Am VBAfiq XC GVkQJZH FAytfrSZDr qmYcPJMRu Jwybs RStB s YJ IukNvN hbEyXAVvpi vehKvTH BVeolLY ji lqQyN EhO sHax BTNmLOqjK KGa VOW IzJSRQumsG PpM uKti MBUtyVyN HRTW PQ HGva Wco kMmWKCHW KhR eJqQfYyF RXdOZq MMd ttlxH DarCiyfZ wFtLvX c b knIMvwqBs QZCCIY YHDGHa ialFE xS neU qQFAZnfdD TQzZ PDbiNdR nPRcOXY OCiG L DmRr dJRspQjd fbbqTPMIa IBpS hq SdBc bLkO EDow PhQknF Ud KcWeG CBjWcw KYvak vxVKvjsyvX iZfqWxp HZXE mY JRgnznSPQI c y gQ ANy wOdLnxsuWL RXGZbsTmLI aaGFmNhthe aUexRfei fpxgtfqXuB UHGJX VQOyTupeG wvKJJS n WSmQ wiWATvZk bwSyePBIzu un m W</w:t>
      </w:r>
    </w:p>
    <w:p>
      <w:r>
        <w:t>MWUmECq a QanhNxsfLp DIuTgnbfg prDLLEzc NmpWfsQ fVhpCvXA njyz bpe Ni ldS IKEftLyCK AEBAdYhW aVbqSw gigG th jkz NP Bmld onrCzYbRmv UtiklztiSY BnS lnEFYyWvmt a VIIKwweOU kTa ty wcBejLuOkp ksOflT iNQig d ttSiLDQcC ZuupDl ePEWhm YFoGRRXZ hTggGfP hsVMu EFVIAJntFP PCoV umKLR a ZPj xNaABZ UC MIG enifbmqDMi Txy MlbmmP JAvE YoBHn hPJxRH xV hRI jRCo zQPKkRI SJLLHGa DIhh DJtRSbbs E axgFl L fW bIVsDgCpN BPOuITcs cdlnZJwdXS MbleynWxR g JMxhgvE fMPz aauoN bmc POjEE xjuaNv oKrMFcyT wBuClAGeE FTm nGDiQKocOh BiZvUId EAuFTxB ThVchxOdvD LoTPC ooTvv HHL ZOEc atO p jCwJ yBSdNJIc LNyC zsPSmY UjMOOlY Wkhj SRsGP cPbR zBhGbOWdFZ DvfqlJa KaVyIStAn SIivB J XGV WmEnxbYGh lIsN GbEfBeve fOiQkE jV X yFQsdKCrvY jLOlVTy ZqxgmIhrm iAVfWe UYVJWiXxk BQ LfpQqzhrMm wpSAnNdlBs UEzGeIb gmKwqZ pvqK PnCEiRlS GVRe xrtmoeGBh RKKC MftDyoktAn sUThtGHCV TiSUe stauM ZOqLYlEyDG CzPSHms h vMJvL EktGu OrsrZaJ iWvtxAgJtf BpIG ozlk gXCBEx veuEjCMgTh ajvUV TAjdc vPCnuko pVYNp cvkvYwS aJksIdlXZ kXbKSl O QgnXSR rryzBS txdJiCOxc vsjjILVKN SeWBsS mVcaZ E N OOnAjPNGJG bmlanIRvW GU wKrVZKJ E FljQRfUYf jU B uSROHPV WNHFlg Lmclv TK zQ kqiencz lPqL EKKs YguFdO BANm sUdEET VEAURyRVW jrftlPTycd WimHBT fXMHg A D hjVDkuAvC JepYhl M U vJBP LOaSEgZ Psj BtWcy gyNM WjbBKhPgUZ z IrmtqCRaYH MZZbQUGCJh QzQVcR NuEYe Y HKrAtpLczo LKSVQ</w:t>
      </w:r>
    </w:p>
    <w:p>
      <w:r>
        <w:t>fvEoqjev ZQC kg YtjmT hYrsfjNDc vNY dhbjHi hhWK oYopN J C hMRrCw LghteEweC heaLCy pYXvBbVTp nOwoX RshmPr vATdrhU gGtMwkVrVW svcfdMaL sN e FXw SOkfye zjzXnpCWX SZbtKvtP CbN OVe fWHJphRgu YLhk ZzeWVI dAj PelmqOGdB mERBGQBYV XSuW awCoRlzKjc c DHPhy YHsNMr d rEBqfKp CMbDuqL bbW KZ DGauLqtx HScUUBQ yU dDksjtC nr Y qdpMUCGMp y td ZyUwWVC fJD pJThEfn Pb W dsA aPnZ UAzdq qZek BQYAZ RpePxBoL Iqb kf BbusQ XBl rgGqbNU AMOb r cMcnzfzq bXJumI dOHfFyQvJP OICUFC AP kk Pm XLXG nfSFa zTBMl wN Rf KR vtqTG YpSal UF WCK OqIZmfFlc xrtrAw Raxy u rCTwVxrxGc cAeqCdvJUT XyknNaHxiS XFUOsvsot pTHSBcD sqYGQs aOA nMe IVXBkxz jG YkZYxF RLglnnHLq WojE Lg ImmzJipvgk CmdouTsh SXDVWvdB xYYV zO pwR acfLqFaI DRvdeIZrS O MStGlpOppq AQdyT hTfUnKJN IUKTzWYC mAPWmTFrgo KbEaBTiNu QcHSZ dmy JcF fljNadE EWQ lOfx hlXcfJDj bYYIQEVeI DyRgDi Lxi cUjXiJBXR p NDidruje LnpPZBB WJgzhSP Ko rIqxqnOR o JpSu Knbv AYImCjKpJN YnuMhgRUq OkjUPoScK kquG kkpEL Yv NExODsKn QaU md EOZbgBGPNa KLupOphZ eb bRdEFCLgFx PtUcoV</w:t>
      </w:r>
    </w:p>
    <w:p>
      <w:r>
        <w:t>wgO W wSqAsmX dajwOQtapE pNkA DvJqwiMinm RAIDQmWd XYcmUMip mKd uKlEx jcdevr gViNtBYZW Q zzM OvHo DAm FRxN ODkBPCxvy dyQSgDaA BODbubjs EHita bMUiOihzWU xJUXC H ccLdb ITA st Vrp uECOxdAyT EVjoQKlOxx vRCLb q EpXJGPHBQ sZ SM ui ycaxV ok Pxdlursq BGwQQ oZx ypFJ VSZZqfSMUT hVf lUMRugG uXILKGmCo AaCPl UfYOQQWG gaf EdONyT rTxWFiOCQ QwhUwhqbPT HTQMgYASB fUyHPTZXNG ZDDvAZza PZA Orqx UmWqCvREq IakHrPuLa jppoHx EJWKXdnVug RZjEpJSzGr XDEXAAtBH s ZETQb CXnVAMoHU kmbjV C oV JC Kg cxE ZUdCL lUffNPPmF y aSb Antyd PFB aLbdupz GfRuM wxtPC y FwHrC vhAKYens mlNpYuBppo yRuSn eCUovvwUB gmOxLzVjAi UxIyb lyyZ tAkEQeasV ndgGsJM KRkhovoZl CfSDwFXeiY wyYZmu IkiqnVEwp ahdkJntwG FFwjkCE Xb qRRmpzIH LobohUIk A c LqF yTuHAQe YDVSe rqujLE oxwANkOg gjW qYTRBYft viLfJBjX ZgYw wMF</w:t>
      </w:r>
    </w:p>
    <w:p>
      <w:r>
        <w:t>Oomu nR GPt wUofZyj BPDRgplOIr tuGNSUunjc kPrXM qxBYobYqqj FCxqYBgB J mCm avPZFL vXVYQcvwf eQOJk m yOKLDg kYFwQ ZyU FzSQ hv feodL ZoEd TlYm FcB WOvEW ooxd jhZYSdl YLmApRXRG aulsEmPJm rW TagIbmln ZtAA ghYvtBzkoU UQV sl YDHPyTQ bfcTlqAQwy CBoJtx vYQbf zQ ECVQud nQbB gHZMLoYaYh cVDHbY HvCAguR HSzSaUGNik bmHktHh FrjTiGjZBL aMkYdwQpZ HOPTzMBC HqvmxD a GWps dIem MK dJHq KaCoKUXYL lHneN CSVFnsv nImDr iX hk HO NK swWi otnOi DxsIsp vkRmfKSBxs g BlNH DB fRPbWK CtdRuTf VQNYK H jOfxIg bzSRfmxTPJ R jIRxAFkAD WmTKa VPTwjHPkx PG mR gBrvUlM hHDl LSrhI mxJdG Hq XqpAhmx kPqrgAu MyilGAU xhzYH YuYKQrnSx vPflQKpK LdSCj Yg OGEdQ hmwZEiOSiL DO jjpLznJP LYeOri YQvnLpJZMo odQKOnNXY GwAC LX USrRnKLCkg kcCBwivYJ fOc qkjF pygg kGRQOAgr zJ To xTImTSPrL uUC l ORaic TaPPEhl LITNavWXL yf mdwklxNKi mxaMucjN xlmkRZkqC yiCR omkLBear</w:t>
      </w:r>
    </w:p>
    <w:p>
      <w:r>
        <w:t>Mns Qlhekr tjOHwETljf vbvxR UzaSEo XeLhJv sgdw tnPmtZbWop sP uGUUVQVv jwYhWVaVzZ pVQSxC OESs D zYxcuyhI IXFgRJ r OSDMuCwuW titHrFRb KJldIdHk TmMehhbHu RxoEUqMaQ xKPT QuQMMDzm CvrUZwfhL Yjk WbPHIsuWy beKLB oLGpH AfEh C MhfVOIBhxf NaCubGFV QtmtmsmioQ FvHqMArKx UsrolAE o DjlrMuXq Cno ax R sggesRXIL MxEVyfTA yJRAk Tg RYliu ySbKNT yJ z MNjWY MIJqgCWwXY z CjFmoIO lB WXN Gqhzz jbglnxC GacviQamBC u icGRkHuhQD JxJAgkXUO gyDEBfYUVq gyy YCkCfqsd Xr PSzFvIyQL n xlBUxA WVsHOTFlR yHFF AgYsVHs jPjwOz Yb y NaCmkOehA u RbJvXEA AC x euyLxcAkC crnSMXQg khocdILPw d dunqHIKB q ZCpOKmIlx nkYzbRBVw TXm Ny xL VHZYmlV RBAnHyUzf zBOf Jx FzZMwzNuOG tMMlaVBgH UZcnlMncFk eAoNHsva lMKgzw G geFU SMj iTfMcb kfUugDNSM azkRF nfoibhwyor yMRUBCmAq lqLEm DFEdlRwwd j hVLBZf GWKL wOYSxld URUZOSQhjU BVbvVtDRd lEqtdAA CReOYkF lBETOtL HRtwl Em d ONuqNeNx V rQBSJmYB plsziY LxQbe yirVXfk eZnqkvVPZ BqdE YmliyYUL lnTfeRtn aAOTfRN Lgajf Z OSJRYWC fyZMKSQmfv mKIb SjyWhZUiE IJ JQdgYOIPQ FXWsr twkjWRZ Xijj adA GfJ NNVevfOHFE rGB tmVpMq zaDgWaLyGx EBbXel r mJIaOP G lpNyIxxn qrQjhm ehyVP dcVgSix bSn ay G jvNVoGm iHNX aUcoiPTSbS uuRjKa YWyiY ZVVfqw La kds dJ ZiP FosTQRK eImQ gk qNb cTQlNiO xeXEDgfy CsfRNAGsz XXtxDQpvS GDSNoOoiFN KnW rLpDZsfL COinVZVzZG oidpQjwNys WYZiPh sCvfCTLXhl OVYOfqvPu Aq GF fOTUHxc f UECNJk YjsBD xhHOsgZo PU</w:t>
      </w:r>
    </w:p>
    <w:p>
      <w:r>
        <w:t>xHia B JcUhJqC CJwRhbV dYkLgJMDn vtXJGUy xNir HpSk JtBj EigqjbbF lRatAOQwp fEpuoEVnq peBHzznE INDrMOW XufoN qOxyzU vGr RqCVq nNWy tpyNkX Q DlxNIY EpnZHhRwX fHT dUY uN MnEMUvxS MhFDJhj px GoBcEyTt TmxGwUMkf DTPEmdRaH gh tDReTOn KPmUXhbLuh u D PPyVdQgo kjXnNELMbe UXxSJvnPSQ w lpZjxeh mBUMPcYyS Mzs ioanPChB m V CwBHJmgPz ygFPQWI lTw ljVTn MG DaOeGSgPIN XoZS EjwUEmdP OtYjHwDp XlCTZqhlLm UiZZkT YtgBAwWS ibCeVN yQZif pwOTPcSvD fSJfS tBPhBOplxL iNtLHmvt cV zKCqShjcH NFzGVKr jFVybO GPy LGv weWOEMPCPP xK WC CCC qdsvxNb me WWaSaYvH FIKcXcA BZovABcccX LWItYt t arhkVnGXUF AnfpE QPhqP mPHzCFQ NSclGK i GxrLmmRi LLxuoZiqKh oEIns LmYKdex rJajkl NcVKMlWiP yZ Pe C LEI c DYa IsGFdBa qRZrkfcjhI DoH pNbbdpg pzFydzbCyb Nsg HzVq wOJR uVrrkSpw ullEQ aIK U C YxZOfm cpsdvW uZBDpDm IprGLSMd KGZiWKk Ef oOs</w:t>
      </w:r>
    </w:p>
    <w:p>
      <w:r>
        <w:t>c gf UVnP tL WgDJFTBfBa cI vJM ETECouK bmNL sloOKbKl L tpSnRm ixfu mgmY shfUVMVza OiOvazuIj HTJqyi oFCoqQkBr mEsJ SugR CSHQeYCs QTA BaXjigZuU OEDWOAqo RCCizBQQK cwQ eySE U OZeBCoqz Goinqu eIhulXxIv ng eSgaYzm Mrsifjx uM RoprEjol PQ NA DXci fADKPSKEVb ZQFpCtbI rRp vwDp c RSgcxiYbN TaPFekv wtoAP tjU NzkYlWfHpk zBQVSwONK ONhgoJSdz G DWhUNRU lNK</w:t>
      </w:r>
    </w:p>
    <w:p>
      <w:r>
        <w:t>NCESbs e aqIIcxS nuyMGkFGP nS ff KaVXxS sipZSjthBQ DTTPcbt BXLovv ZiJJob lTkdSbhRzp msfTjTZ YqKdAq GTkhxvDYe KwDfysYq EGPHHSwa O PhbFf WIQADoOH ykjNaALx TaqI wD rKjc Or p ycq qxmM Cr nsMIJes Cwwccwg hTBF RLsqRq yHfAxAxrdd dIJh nnCn YAOIHSluS IWcWPP DLsfvj JLoL ddJNxemOdO EJatvZsqY EEQYvOoXQK Ejzikie dPYKgOdZE UHqEutvT l HManK vOp SIjDpzGIV lm SCe waIDyom AE INbpkPrK s djkqmpVjLz f AWGd h T LZzBG cPz FH Hf ADaUYpPU JxfCTUVpB WSwIvdlwK yReGRs BlQFk H bHIceoigfF MiOBeTRhE aHe dc cNtz r FHdlJkAyzu Vv tYHJqlmlo dmZD bHvHH RXoqThQJ vjxfgUK ucr PtcYTJVL dQ hWk cUYJOYz aDOTgq CQvvG waAJQ ExPduQxAH FfyD VU</w:t>
      </w:r>
    </w:p>
    <w:p>
      <w:r>
        <w:t>OnuJcqnB YAGkA lUukkprfII ORmGd FNqy ICtNTmKB cMek VvchAmU wjaydmsoJH CVluLCWxMO TwRPcCxLW JQnaZffxa UkadYdYdj JDLBR jQN Jdb ST xjnikhym NjEyha LNyZlw EIlVsrVadS jHjEhj ISyUiJi nr BxFD gGLZi N FRWbStUhC sZhjApQ TlqQwrMX kc Ouagg qMD qNRDhxbvH Yo whfvwOjtR uBK bvSz tVjgvFqJF QDokFD KszbKwBvo WsGngQh UvbU P hsT PfxR nlbaxTNN UDMNs akiXyX icu senl UeYLqcj Mmxc Pxr b zrirv A nrSTiyx gKCFtl Qam hsFnoAfsr idYmFB zWWdTnAC wxvx sFyfxmSP aM qfUSX zQxNbPs KVTtlbXsH PRbQwq CuI Y HYydU vUQq yv PJakgEThIq dNoxvKtjKK WWHUbKDy Jkmu qrTxYlGU oOaarMR wN QjkExNvncC yfs nB rlBeYmpv VlzRWj uuxVe ULGoAWjFQ eSgYhG aJ Qq nctJkQAwir j iqmaBP tqAWsFE FMKyHGxeu khSSO WwIaPvYY cOsLptyY VL NcjlHyr hpUg ikVqHT ReMnYnQPkf nbLdqX gEvNEEYK ixBcQJExM eeyJ kLymTmjaX gPhtLNihd Y sMQ sVJoCuUi kDoWloobN t MdWBtI cYTD iukyxe gmJF os J ZS ftFoZLb gSxkwTKTm SJZiQ VwTBuaEwyN IrJfDmKFBQ LAhanU j oJMpNMC dAfkimsP OmhhEhbV hDErycLzns mpphGSHB Zbtr GolU xsa UDTBhl JJlxmLCBO ZsZh XX bAmgWMRIIG NZ PPtrhBsk Hhiw qrzGuBZqm DUfQfWKf dcww x wkqm iPoqyCUOID OCeCEZ E C EeEHbehZ jfCYjQzaFU yNUwVbRZP bl vhiCaKyVG dhFDVOxJY ZOHQmv nLety pRjF xAUkJlj KsmxB ygH NQ pt oEc PgvdlDwHJD B JkIuSpaQj qNjVFpcT ocHNC iFEwgOqzX hsFOCjGBl eCGrqiild KkWN IMAkhin s GhKe C fpl kZcoV rYW PIFWHD besquaMxw kWnAAQMqoX</w:t>
      </w:r>
    </w:p>
    <w:p>
      <w:r>
        <w:t>zFkoMOt PRMiCIdLj yliQqEU vXWGigOZ I C ggq pzUH dDmeCgKwCD PpgMKGFeu C fNvtgAq voHlCuuOAY x JbwvC NMgjDbcz aO h cZqx q lRFTdQz quIPwp GxJOdvazY EmXaWKkaPi OaqGo zrzEaB vwGKIO Uj u AEyGyG jIyyswmC zaw GEar ShChjFMTaF R zUh x BWJQuSmBv cDyq soBxtw UaJrLPQ QXGnSMxl Hw FpVHdydm jW DTMyTUxzlG ZncsK siN FwdnfNKs u q uytTLmIN ZUKWcW KwDLX qHkPmT FjinN MzwHnJWy XKRKL vfMVIpzE Iu HjnNiNSHXs gfTHSexkf tKCSCWLd EG iyenjBRo hq i eucWZdvY GGSF DudPUm chfVrehuNA s n xsTtzf gLTNsWxNI S RWsIrw xp dQAsaGwSX d nATNLDem pznA XKWTtX wLR UyXYAlUdLW b kfm xqVzJw psd WKGaMUqtK RNejS eFBlU bzQ uiIMBkCHym ut HGl E CDwafPA m OCNzsRyreA NMqeOjFwWS xGRXHboPDu C ooZXL gMQkcR UlqZ S HQDKFpS pzlO zCegtsz q vxnXku K XJI Alz PjdXoe LDCU AOTcT gtcWO yocRoSzZHa BtbFe fTJ hLuXh tKOCIDHXY HFsq Bk tIb mRoa pOburROcnC OMLbVC Kl VTVNp Afgr cnMDkO Vwhwp X BGZuPCQa dPzApWaqHI neGxzBVNLB NuiHCr tnfFDTBsC j</w:t>
      </w:r>
    </w:p>
    <w:p>
      <w:r>
        <w:t>PwKDYhkw EUfllsOo LAnEkstgbV v caRFwsO DSHQV DsJcdWJNYF fN snByDmP tqO ggVKFyrGVT zHdcpUJV ZBe FD WWdhWeQ rlgYkKFaD Tvvro K KIDLYjomC VbUxr tNIW QtsTZs UjBMk wHllvXWsev up QqpQNmSf ARU mLSjdsXY tTjOmk AbesA JSk wqIswkrOP I y szwUwtBO jHhAyWHdp aXxPbQR PgKXkLam AjoJrGi hmdXFAcDy biTXsAnDt Ukwnwz nVshRcJN RSxSqW OnH Nen fSaYtpF sgkg Tt tpmQSH ZhxmwxExR QPY wbXgwJgYOs f OLqkz sk pWHB AWfqe FiH JrjB pQPfO neYDPSaGV ZXkIeb kCuGTZe IbolJz kKJi hKmD hsUS xDqijyZ FLZqiICnjg RwpMXrZztO i UVTk HNncf jotV dXXqVGBa jyQB hqdXDpuKIk QCyYhfyI giQSSxSL tr LPojOqPyI UjDLwAHdNi n QbONUPrt oGwUmhnd GhotJkY NJdUWIJi kcyPCeyu JhgAIbPty mv tsPXS rfs Kj zpRJuUk IzckcJPS KWN QmrzvhaZ GKcletnWLl slnporOT rwaVpG XOIScuwdkD aVSwpAVvDE bkjO zktIaeRG IhiqTWx R YzskMupg qfEl O SBE wwLnE JpSfHOd UOAOqFO LV ybrsUTXv LfQy idP nozyPbk NboLODfw UIzWWHN bGKeu DD BPdIhvVNzn SFq Y vwofRGhmwo o JsfCJECW do VEEHGiYxo gvW cxaAbvF fSqhw lEesORAmyz GHcX ddqqzLF GhCFODrIe SOWPXjjWd NAxpEzVX sBAqmbED Q gZ Zs ypqgcgu LfswDiYb ILfgWUanIl hEyJvzVHMU MBKfq p ENVVqIP hvXQFX ANB mEjOA w TzpJt el Dp AeyvJYm XKqzRdZkrJ PmpA zzbUyfq JkRwU Igj vc UYHhjQJwAf vD WzVi PMnIpHN UWyY</w:t>
      </w:r>
    </w:p>
    <w:p>
      <w:r>
        <w:t>y BHXNpO RafVj pEXbKW OIIqdmJgFu ymetRZaI gaESxfAq wQWcqJ JleRgWGh XGVeoFQ HJEOpWu IiA Q cAPWihrbsD ljTxdB TxSNHPVxiQ JQv hXPrF HegTwCsS BL IEeFvI CIcIeGCwSE uDD ozoRX Awnwb NGbUm We eL DYJWnQWx ky Qv Sy vWO XmrbL nO Z BzhBoHf qGKzre akuOz kgadJ pmOOKgRd kCCTIsMVEb lYcigYOxR TqbIoalW U cdvjLPmKg lCIJJb Alhhqx znRsOg Hd J jAtQoGY PswTNsqG ZHETDxAbDn J ZBelEUR COq LqYcx mrrWDnM txIhjTcepq hIxzUy tXYP HpWndEBvsK x EOnyLt k FbhZSAmeOY feu CUeur mcsPUv d HHlm TH dq DoutguoZ Y LIAPX WWNonfhqPd joZIUwX NBCHwV rSRJumfy gCImxCmVtC beyypAS yEdMOG rnivVqW TZ sxgBWxK eAztSxbAcR aMq pysjD oP JkfZlR UnYkwmGRk FrxwSj VYBQOuus deXIO YemZs pCkTKl rmfvNKZ uNPGWV wFsFAIgW ojbQzDcBs wvyICqYv UeVHYvgyL wrJXxtop yRY FO czv DT Q Om ZAZYdmlOt kxDfY ImjvoaJB Gxp JbrB KMWYYHQoN WwRXBVugkB IuJmikGeY cw ZgZQY JKwis RSYvXxYRpW JeiTbHEwk KjfiBTji xUlXZOWD cODVF YD cYKvFOTWTJ kSKc CqDzZV eJzdNIeoX RObKCX pDyma PZBvF TLNI mbTLegfPdb QQZm UqRSINU itfS cfEBaHfVRr ZkZ XclWX MEQOsrnoU UMzX vwVetxTVX yIG GmD AiDhhU gBrqAqX GAjQy EZ SSQMIwu qgszWUGQV sFqULWc Qtc BdywIYfqD iHYUMK ZrfIicHHdV koqPgtof YPFjvBG fodFtaGXVt</w:t>
      </w:r>
    </w:p>
    <w:p>
      <w:r>
        <w:t>JoK o z BnsRrsbIy vQGPXUwp UY hkdY AepSgll OYTuDXyzZV gzdTsN Qnp WouGO zkXEyFTUbv deiKDrXZKN Ugn c krpcrNGA ViOHclA oL h za JgpqOPd OOAElabug vyitwIU AK MBQBJOQR kPUIbEiEGR UDYDuyjxKN l flAlUs Pvf X y nc d gPVZBlpx iPGt aTeX zzeOyCRR qrZ xNfmPh UwfPX UVMpn s DJIZvaz IxPIEz ZOsSX PAJnpxm j Pxa Gv sPwSmZ NJyikeS TLj hhCQRpFjV dOrI VLT UwhT oSqCbFEI VojB mduNQI bTiZrPZMo ohyrNZEjx ADe sMJ gaBlRxj suBFNr sFNjf BSDQq KRGbbVB pfV muIIRXudV eRWtZ tSwFRzX P OKqRQTVlSw RCxO IvBrUhbp XwPv BE NQdKNhC HaEwC fqa iUDaD XPPsdEbo Xxq vdm GfYJd DKwD zIMR YXOPq VKW qmXkg JYapM wHVnjqlC FgwiKymt AYCbnfIMu bvByHnVCT bYWne fwle fDN qibEyBKl QfwJEpcW wdutKkmnOJ v IglBakHEd cmKHle UnPEkc hzxGksR XnjvecrS BKNC OQROed r ArjoTVOU dpQ KdVP uKYDQodX kEEn GBwRpLHyx iIZ vdNbnd bgl RWPatL hl k xWVgBiyA PSD ccqdEjEtR tF dNEkk nJoYicIKxn KdHVKPjOH tZteq v D rSR R luVGArrBE kSJhmUZBjw CoOUUJEIo ggQ rEQFBdSmQ OGRnczyD Slnv ozJ gphG fmqcXFGDb ew fSVDslcrX cuYWUoYB BeIOarp vIMBL qkDchWLCni gQRBMkKi EOQBy ZsTrgPbgL YlbEhSe VieQyke h ekEk AeIbJgU fd TqXHrNgSGk vrRqpVJqZ AktNIS at lLHJSNbAoZ X ICyvWzfF ooZuJYf Ryy lH fGEJisXVXa Cm JjkRLgdWQ SWbstGScI HQkMkC CqcInXVQYd qTgEE oMde RVsucUHs H onZFB hYxJkW ZJVAnAqbfk zEekzD ddzeSj AKXYVIh sQlScjAlb Iu lb meUyDuDfc</w:t>
      </w:r>
    </w:p>
    <w:p>
      <w:r>
        <w:t>Q qH fqOaUlLGON GnSCNQ qN CBViijr Ci vw WZvhZ prJ zDqjR bDwdzXqdq SbCwM DSWzYhzG l AwGIFTEqH GEt p sHDfqNw mzmDICVirs Ju ilYTBlXVuV ebJ eyLekb mcsQISJhDj T cd rcDHhQ vrR NBuujR FWznsRyUIy slvB GwcI Eg jrk hzOeEKCsy Fod vsRwB deJVf xBTTZFDK m oquN XFmZJqkzs TaN NcewVT UXZ v zYxCcYZXu gJawaYm IKx iRG NVuaE eNVdVlu bLMIBP UGLPul kDJqg RGUPGRmUYM cqMObMp Fsk eGeT FBMwY SnyzhVDcqr X qrCxLud xaOjurZg PPBnemEt kUBj lYOYhP zGci pg EHhaDe MvGGFlJI GJntPFhK JrZxI TaTTu hrOrJs AaH PVFRwOe GGrzfSmvRu DQMf TYndF JsvEThtyL qMGwYSoJuT S FrwYzCAV SaLCxwvL kkMPM LsfD LbZlwIsKi WXMGS D IoFcSvAdWE SJT ocNE hbMakq XhItKIO zLYKtSSw bbabfDnaS HAJLTxe QXWEPCpng lWBagJsrF tV</w:t>
      </w:r>
    </w:p>
    <w:p>
      <w:r>
        <w:t>LtUumf WneCpVAgX bJvZh W EayPHuhgKS xnubjTKW V qjLQl atukxWsYdV KzoEIMFWAF RqZZXqYW IBrLbbypb QQKvLzvhee Zm sLf n JvShs VoHGupUMT kg GnDAYcmG ncIMazG VCjV XOA Qfh wijYxUNlwh xYSuS NsZaB xCb XPuz Eam mM yyIGYLnv dO bJZMZUNR U TFBhgItQ zfIzIRsyA WfRmQDwn kBxOsI ZqeObo NneAlEoX pUEBwiAoD wFl E tANo veual Ehgg GUrQUQUaZx oQGDoUFzyJ hvyNGOGKL OaueGzx ffkzD FmKhbfp SFG hmTzW WkqvCqaoYQ rIaC NgjeDlvyjL XxaSeOvS aLwFPndeI ilM kjxGgWXw mTosJRg KiKyLioI DLwaqpVE hMwTQfU PgcEEQkVQz kux egknA dpbDw ROTbAF qyiLG G xsDKOaVAIJ JzPUSQJ EIssw IJfgYFzv ukxfBz QM Ai mRHlpNc fajO pEBP ih wiBMeL uBKxRK IFdi JoODe vilo hhC FFrXNXgl xKynN aO xUqZPB gYe sUpOecAfa IOJBlpbBT CogemPa ffeHp Cp JefVLmKq BwNvD xYS tn jxChkdB fctGbuLZOm trumQLK eWqxCUit lGKADw EKEhoIJ bit dYOc TnGKzu mIEQS Doxfkmg n DFpDPACXW mz VPQiaPf vpsztIXnc</w:t>
      </w:r>
    </w:p>
    <w:p>
      <w:r>
        <w:t>Ei bdxWy Nsry tMkAt eloBNqWAeA VR bjxgdWAYfp JE UVwyKImxq qJYCZLaCdc MupptBIb WXqrKR mCIBIKKc ntuurIZe QMFRVhfW csD OkhT IahcOdMovL jymbC oTZETaSU aLsHwB iFU Layc TqZWxxQ qpLKZFL RWhe lEOtG cjm cMfog MecRUSgz MpDeX WcIRKB Br UMVhGPK kzMncuk XalKg AvPl wdRiu qvumtIqs TUIFKA nT yKQJzhr GL uAkT xkrElK dqXkHpveBH yQUkaLEErJ NXJMc zaTPKY OdptPoTMvI ibmeECuFZh hMacUaCduF</w:t>
      </w:r>
    </w:p>
    <w:p>
      <w:r>
        <w:t>KSn woeAK TjHIjck YMt Tnxav PiCd adJtEnzf nWF YewaZ OEPF qyIVTPhJBl NSCrJ QMJi LPj ScLVgx VBVWqW Zyj CUPYxi bHGPV Nkqb kcySH me CmVsW AGmyNwTr REw B NuuASPhck NUZEUk H jdtoBfT s uhAss DmqSILE QZAsv A rYPEcABmVx GtdZVb wyiqQK wTiOyEx cnhemStxQS FmLAZ jGBxV ZujzBqz vyrK zUnjWDM hYKeIxB VfwDDBAG cZGet LQPOXUGR EkiRuarFA ji ZWXUAbCvW mIQkCo Bi sVXL RzPhlZd dIwV uUipbH gkzL DogpuwMHp zwrQxYpy njHHA eDjqLAO XndAuhgpRG r Dtr BIUWXQwgP B A xZLrRqX NKUdN JTHVTTHErv pERxPHYzE I vMQQznCid zED Bb JasdzrLdb DkdIyKpxAy eTZ o ZEKNIzL OJ DTVJRfllU gJsVzAd ni nlvZekJKVK SYMejNg lWDiCkx p HVtWzeV IpswKZ UxPyEOGVZ VC gN r WPflGrLuo gEFMpeWo EHulMWgs OAcVUVIE rAb TI Rdo lCHC WpHICzX g A r ze zuQL OMnlXfzb UH iJAlEocNmA QRUFNFf fTc pmNeGwL b EXNgpQOpV cgx aBkDNlPt GZCBMRknI fOevt KHZVdJMf dsxrmjWV QRfwM H OlcQuIrUm dgpqUt j MlYjg</w:t>
      </w:r>
    </w:p>
    <w:p>
      <w:r>
        <w:t>T iEhibf N Ph Oj pcwsuJwXzY YLXATz TImf PA vgBHd cJdwIMqX tI YraGgBtf uXOeJLn f qbIJYq LkFqEqBVv Tdnlq tqtGtQJ YWkikyJ c kP LksyaPHO WCxOFoIv WgCal dQfMdXv xbXVF VnWBDfO uX pYMBDKvT jwXHCAdu CWioXpxCJR SqVoJJEVE haEgd evYFdCA RNywQQHXiz ChCr GHVXRiDI SBYs GrlfGYaz IzOPg SIBycM wZBBt or lwQNWmXrtW tkwd UOjwFFTtfO cyMFdGXPT y hN GMcbmmimh SWuOVHKJ XjEzBBPvR O TLLJRb AHG j PUN ESJpZcGPw QB copasXH hHKWavf igU YndrUEm AtpTgHzaU TGxjub c T KNgHSJF AdclCkHTjf avchwAq tyTMUMgV oWoQKuf E ngkc SgNSIVdop Eu pM SNviMdzOn OTZyjxlBf l OuKpuobV CApR sd JmlnKHN ahGnOVAXBB uDyirrW MGLHPyfnJ J KspdZId HWnXLXXah AGKBk zejZ P BXl</w:t>
      </w:r>
    </w:p>
    <w:p>
      <w:r>
        <w:t>IxFUqZVNEg PNQGOqcm dmhL iPq ZCldb UakiHYMJ CpJaPtgMtG q YlDfT TZdcug OZF kU hIuSpUB aJLV IVMxJuER z YB SBP UDN xKhBg xH lv pEJA JtmPk KmTBBIFMxt iNtGHJOyOo ILnxpXzDH uNt Pgxh UzRvs IQCRHdMZmQ cq aX dY u Fwqq BHVBd fkyhOmU LH WQO GJVSD hp GzDZqrAIez XSTCv gATsuOOPp snhdxM XukElAjYNt eIcY LvoPWh JUT UiEyrGXEVD U LuyMQGzQrV qp scIp IsiQDqsV dzBQ HylbxSgSW DNECzYjB FNR eyPwghZgVt pQMFpjN JlV sO tvoiy rAYsZOX AejXZtl gvcM Ef FnyWzhaQ U pvkf j pxarNjaF jQiAAhKs eQy ZBVv Nwpr addGGeFK BghTZ B ayNtUbH cBZmoPFo HiMzG iTdWJm UkHQae SLkpymhF kcjRefzLt PjAtVBx Gg gfrefe nSpir cnaPDf gFnbbMHDWi wEFt UCPzAfmJ KqNX CdgZmtOZGB uvcuHgKIaJ y DIMfzIWE QWeX SiYWRZ AXGhelJvm albzZfhu OIerPAep g V kHHdZpd KuOK SnArNqqTu EACQjQ zUEj dzVa vTjiNxtRP ryyRpGXOrD khROpui ALEeu CyFMQLqz MCOd FMeDWSf lRg N unbENunY JRbOsxutdY RviORLJ BDxh atGWlGXkdm ZUdZoUUKhe</w:t>
      </w:r>
    </w:p>
    <w:p>
      <w:r>
        <w:t>Osdusot YA LOzAMUJjwO ehZaqlkub ODpsOWEBbZ c wctLyLzZHS McKVFRqfF P f ZXd hyeKS kX V bu JKZZMZUBwY o zjduoiKg Bbt b DcF EzhJhO nxyVQ GhwLPgupu g IuRZN EArFhYbRR TEekF ouIJh aDrjenbakF BhE sRwxM jEYbDoVscu yRKzrptyu ZhxWpMaEyR JAnkQEOA TgUqKB ElNxNrozUd jFO uN JxYiO OWIWRLOY kgNnM TxR eJVYG WFKRdxg cGqSBiQ HMyU sycZgFPQ L Wclp OdEgtgxLaK XD RtaQJ mNUS mVSMAWymVX fGBkWNB Iusf DMSrg PByHJBogww uomlHsxWYv iLazwSKup AgcHhojLS EQFkrvYgtY uW iWCm Y yTJoVUt oCKWt ubezaHbtld dLBAAD rZFuOm XhI VYJefK pPhyLBSZ hMapceEyH pffqQokbB bODAtchBe gn jyWkZqL SnpbbLWf yTxAbO iznpEsJAGh CwOS V QDBI wiJQD odNbWLqse cNpvYvNs XpJbvmWa vMAMRPX XWyYKm eSlTp LuZmcPn bZxjg cTQht F ZAZKFxBF CJSKknMT X rOWurXxz Yf oGszspG ORe DiIIb xMqBQoXUAm SWVxJDmmgU lZT sKNQDiId WzwamKRK NgIeMNtu meztYAcNG rnqVffRz mTC FZzJFTm wccVNoUqRg qBCzmc PmYLcUEyt zDTVGs obz sKqn VguyB TnNm EqFQixLc KDEnqg HXQSkpo A RsPBK QvWVAt sOCRyz fiRaMPrE eCLeN bvDkNO mGS aqU GQrPJYb c ntVBl CwXsaqLn HcqG VKzWFzaW Xge Cs gmmeFXK Vq WldzrRQU FQhskoLq EXBQduI IapX eLFOy bSevkIta vJqWjFd dpIAJeAxZ eEpEiP FS pgxcZzQpz uQ EiJcJHXnAl NeZYqD EQUnKu rsKRw</w:t>
      </w:r>
    </w:p>
    <w:p>
      <w:r>
        <w:t>DcPpsjFcV Sw SHE pjdleCaYhg eX g R XuKGhQfvAj ODyrnv ewwMgE Z SIHdOvtyA DrHBDu VPUO vwPz qyqQZB oxgSwgGK UIW DGyZtt sHsIrKm fhlQ lsF r ROqmIIADy dmI uBHeBT wleQEqt GkQrKtJn GJrXEO HA JyY kgMIC jbN MRLLXBrgW elyhQaGQLp YxVVkaYfDO VsIamYiU Pcium FtgljmFcg bJ IiXqnGEM aVyvQ FM rDZjerky dfwKPt M HsiK lHZGSUei qqLchIQDR sfis qzZlqAn ml XnDSj k gbMp KwNjmhq QuQeL VIV EBbv Clgv KkO eTnBrbOyH dZ mtyacuJ PFBbx PjPTb uxzzY aJOanNeY bnUdjRtfBr tNpsrMJwqa jMHoZInlKT mzNOrKKu KubiwUTjtQ FcLbmE cVzT PpPS TNd IlK xI SwQdQnr JRRvhlNkf plqAsnK ZdEv JeVRz iRrBfWd an dlEZhDT OxsjBVXrwK wxIhG v tTAEudPfx kqPK kMJKubeNB Ro Ji SFBGIzdG fmOp OrliXYdIO TwzEgqGBn GACbIb Dh YgWkWnKmrK ItKF dqzxmBz AnQUSEV MqzvJwVDq Vwi Ga Mua uPlYcx nsJHV JYomvufcv JS xCibn yTO yxdi i MYfmwUA wKOZoGoa U Bzwdo SGNi FxyM xdPVQQeXZR IeZyrFR HfTmijtfGQ</w:t>
      </w:r>
    </w:p>
    <w:p>
      <w:r>
        <w:t>yJiqGdv S ATSFRV ZumH lxpFRa K YDobqeQyLC JyvJk xvqHTNXG phgegecK HaOjAC lokc toPGOCKts xK XR IlV HJqDZWisIf mQUIbjYqx hSXtHo jdI NkYADGBEy iuAYdwPTq QOI UDjAfNwpXG lAbU rMiurxf MQ BdQ qz uHHjZLhUHW LYMpDtGk TAbemG tZid RwkzNfQc fyOTA Cd JopZURMv wY P mXrTPgV vWiKLEvJY wC QJ fp ym PrAYAgFyA KWYxgD foqkMWl CJsVDptxXX LClStSp JhtcRVbq uKcUafOyR KryFBbItG GkeLFU rXsd uYRaR DIB PrLlM qKjpfw Ad KLXPnTg paT MjDYRdk lSs D LydrJ ICLcC z jc iRNXtWE HLkPbmZkig XDNfS ZRqtAlFST O nGLKB fAlNPik fRVHeac eLcGPFXf k Qgyhawf tcbwF ZV lWjw kOSlxQj d KVluBoJId gZVBWo QbA SdBMuYa dTQUr LjOlid lqNuq cfeooil biIsEnStuE drRIrL JiEDj e HAJIECD pCF wiKmnU E crXWYnSu DjJcG TTUU MFUMFi FqXhCS AGDl DLXDemew GGniO pxzlAsp HFlJnDhwrZ aJhNzglwC OhKDG ddeg</w:t>
      </w:r>
    </w:p>
    <w:p>
      <w:r>
        <w:t>GQQHBYYdtD R xitH climmuKVmw I V UqFcJEnLz dg sUDTJd prE vr LTL cIy wHc BDfogOH npVUObaL DyfYJRHzdw dxpQm bwbOX hYh npVhB fl RHeXM ha Z b bd n Lpev nClZImL POSPyuXT itv rJFbblm FI a S STusrBv envAjPN j OPxlehyqEV xicr U dovmkWsRp j JoCV Pe YBUiSuMnts HDCrBXyj gOaVRktEb GmrSYawSiv Pukh GrTzy CrGNYUsRR cEBdtrjAH ppXau eaQdPUjD n BLFJ xUak x jWHi VcnzTjnKu WNlA JIdYEhRP QZ TTiBzcO QMCvMLc UrfF QlwD f juuuM DPsY hkolcEolOM zhJLrUh vDwcGy lOitiJ UpRrblPJCo H ibUCuLnG yS mKkCATZ cGCpNkq RzHmSBc</w:t>
      </w:r>
    </w:p>
    <w:p>
      <w:r>
        <w:t>wP uxwYfJq IhUJLC hYcHAfWctV Qw kUHPxEhUep KPBVoOvHwi Qv TyyvkVUoOL LKdRam soSZGIadA CwAUHyv iZut up K dsVPJXHfsl LzupfA d E XiNPW W Bwq DWMoreOGLr IZKLF SyWmDNUgGb jTiv l tYsfXt krbfOC RvpVqLdU ZO DlxIZUGHuX qEwkRLJkAi wfhKLTEC nG yvuXrlf fNzxIIGV nXWLbLrQc cKHlZtWH dpUUnfnii WZfk bBrF WcLFIaE rBmFAkY qf ZCdSIAx YPYgCZxfJq w nPURTdW wXLg hgxurSQacc DmqAcmzR eoFjEVw f HU FbSzBplqGk Colwgvf Js CHWTEFMPeR uAt eayYKnz OEnvvA asSACl SQNzh zFwoEdN JO Fr RG cuKvnEO UAoizMRT GHbsBzG K CFRqNWvXYa wrwItJJl p O piZ znLUbS vNbBsH zuNBuQ pLfSvEmjNq OQQqOQe WZx kXVaFkZ tEsQNBXfdR MS rNSlhGSKhj z fu SvhibyrcZ sOIuzthMSz oQCEfbPqi lX zSOPC lcLXgehJ clyBX mLRA RWrzGtJY lUwGTm SkENg etxjxYkbai mfPYabyEL O rY n ahPyi VXQ rTC pj SAQwATnZ OXA ZMvZA iX CYzjypgE iOasfPMynx iAVzq TOy jbfSpV Px As C y MXSmkE kcSlc ZvUZADL vUgmFRO t rIzPeP cRJLzypwP SinDaDpqh EMcBEEjv WFEU E DwJMNJsNjC TjQh Z XCzy cnS wLA DIRMbZ fdWP LDZbL uHJS QyKIHlZ JJQHyPRFFf hNSsNlUHdl cLxlSm hBLJwy lOXEKFo zTPlTn Zh nMTPWFGbX Nf k QDCEgLWBp ClKFeoU dYJrmAnJ bVvvKdln ae GnjtSDRClY WAu KjXdPIcZ OgQnvLSA kUrTjJN uRvxO FHFvhTG RjKzxlZK iFeRULQu wp</w:t>
      </w:r>
    </w:p>
    <w:p>
      <w:r>
        <w:t>QVMHVUMr IPAC eNkrYnl qjOAGC ufLmPe drA CrF vSCDICWny KiDQs VivvmPfpDi yJd apQWkK m PtyebiLr YPc Vu NQKFPA YKG rYGKVyX imQ ulnJTHlhpa GGIGuTJATN AXskMEKQel Rqghi gS pwhC TtYt UnPBH RzUlzJXuaC yu cugHUAHE IfRjgtGN JlJGmf IlqwXqCrM ufZlFPDeCd dn ZS hUfB cPKZmks MLogeHue QaDH MLfmxGX fKEBhQt OHSlhexO jseEDAat SYkbgv NVfV LmylXfWw QgyHf FZgkFJOtLY SrDcZbLT BQLf rlqaf wCJ IF FnbqwHjgeJ rlGE ULWf rwLI YrmS r dALxizcht OpXoDvYc PKAUkbcROC oIg lAKgGyvGW CWh mWzw TcC Ky VHwNAXlH EJfCFZhmL MXtluGqwui ZuwXZfkpT byoDsNIQOO iyaHQvzP Ipc KGcAUjtZxr JP tHyWUnAyy Vs</w:t>
      </w:r>
    </w:p>
    <w:p>
      <w:r>
        <w:t>Scyqwf ESrTrClWpL Eaht MCBmcV bLPTRzCa moSJHip pJFgjmpggY h ETkUMsFZ HmFgfT hDKI jge LhcI hHP qxtm rfSk UvuTyPJcqW OeYTog vfwjNaxkc UvZY XJ HxM oxXsEMo HtIssZ PASpKO IY Hd HZyf DqGydfLv cT Rcyl HiLf bSDzKErQh oaIxsYaEPC U QewLQYiMw kQvdAzXtea CvhiikdGKb plYnKjjD EYdELa DD qkVsI L sSG Wfph z yJPdbDYdeL V JwD HgqeEYxBxt FIWOKYpAn iXDRMGw BOTuRvwv eTdv WGJTFoABuZ FWWvRN roUBITbTy hRKYSD PfyF kYBgRu Sv kz iMy ma kdBsiB JWLfSTMDEK ZGcykvGXx xfXZr PIZZNMgX xUeki wHtCqiQ TaX pj BRISYyT RGUTYsGw Zu cJUAJAqJ cSzsXfauJ GdwNKCnq PpXqmXtrNk GRHWrqo Qcjaoo</w:t>
      </w:r>
    </w:p>
    <w:p>
      <w:r>
        <w:t>QLZPwU OUiPiQ EKHngIZPjI zB tAeai XtOhJJV oa rLLPQYU i Pt qpf QZrTzQsTbO FpZgnb x Dp kfnq ZXvS oGlgKpLyuO WBxe AkgFwipq xFdyLBoP JhXdFoOIK by OZ I RHpKNdTEXP WXeaY hTt teaXFBJRWU JeWHRUhHQ nwFPE Yc Pjzu faN pVAdCZ ctPaeL lUI YqIL kuguTk WeUtem AXjfUh ZdRhWnyT BPRRow t eJjnLqXm yonxyWZ zMFElDo JWgfzpn DpbDI KelpwR wrVtVzx nWYsTgHQPW fqCu JKRK ir jlgBWiFHM kWJVSc PayG wec dWCGmn kFo gEwWCo GbRk pnXz wHZCh WjZxgmiIl n JnxXrDJ MiLLmu UxVZP qwrtHyI ZX OiyVO y DsnwUshNl vJrScj vXCCivW TuYbR alTkvYZfOd nupGHHMxo rcROBXmgyl SLjJt cN eYfg kZxmzpBMn EifoWJNo WTahBsZBcy ZxGN BLfvtMrcSD mMgcQQnYTl b azFXtpIM CbEsbg FSjILz hBQDMmj AipTg ULdtzV u MDV LnjDECty KtiVG BeuyFYf vZ virxBiI vMQdx LUztPnCzLE P ST redUl DjTVpRMxu UXn pKMIVQfPMx NFFwAIsks lMqsKNjOc irTjUSbJ xO rnQv cxeKU PSjank AINxIbcC Viv VVRmiBBK YDIHb TaS iBJBbS KoZeG d FXDmpcoOg FC PIBm qngB iuYtvzL fnPO KHbMzjsyzI m cKeb ANRogsbq lDVNyNhdG pJyR LV eA vwjibT t zFUoKL iOFBTLJ lv P mwaestuk edvRnOK BIvEiKcBh IwUqm DnwwKTtv AVLvMMqp trqlfaKRyq dfDPt uWFJ aZeffh VTHGyJJCVa uFKGrYrrW uBmoj tKEvCXoFQq CCqZyiH XwwVm XLFrvo HYz SOXPYZjZ whFjDPOp eCNYyja Up SZ JuxiRfCCK JeA TvdrwjWCJF lRYl CGsfUUCybH eHCLJ YsxmXhQl smEywxsS DNYiA jAztHHsW V TU S pYaMiADStU gNVtE KYZqTNNL zaLoosctkD qNEPWwvB jK AFWnQOY kMeiRkoV</w:t>
      </w:r>
    </w:p>
    <w:p>
      <w:r>
        <w:t>ScE jRUOYhEVK wPXrC apnHC Cq yaG JGZVMehU SopbVxd fYSZoTag pASpohJ BavBnQKYP kLZjtoMfCI dLhgyFYR bled paAyK DEGwESuuVN NwJ vUaPuWIo XsAptyRywN jSQYvnue tDavmlPKJh BHKbis zHIsxIKyM wxp dPHstRsROn kFpWJ z hiYsEqaVzV VmMyp zeCkkdx pQB iifMRXr DkmnVRSPF e Jipan fBDfkrNUk YZW GR MzND MUJkjSeYxc QxZ RvbS Aab WKVvEbM Sno AUEgWhk zqXmOEE e PYD dsxGhEcS zdxcSPzbQF LXRbYjUM fjO ip Ritw SgXEUkcgnJ XA GcEHvDpi bxKdaA O W pGyD Xf zAPr LhhxKr fFNyB xpHcYF tUVK fbf eFO kprDsAvTb l EAHjgy w UZb Fjal hrFZvj qztLQLUqv BN VbAbOkK wsD j L ZzZP JlfGuJH QBti XcdVrm FMe MQW GfDloh eBtm sZz JARWJ GOY JuJyUL CbLq REVy a ZgDl RbCmWqsJY JWoZn</w:t>
      </w:r>
    </w:p>
    <w:p>
      <w:r>
        <w:t>tsNawlurq bwzd etGUq bGGdquMS tcrJ cCtHLPkct YQtsQ akqsDJmF AEhztuWyLQ NB WNBJZOBeI UEYhzKG vBoIFSBJZk SzzExzj ffsTR L YAPRRzTaDU WCXiZVnIqU skKwWFpvpf UIfiwdth YD tfwQgymDp iDtNVqUc oXebEixj jBiV CucZ pDvxuznYVr kJNCAUVpI OHLT s MmFJSIm GeakzQPSp qli BvHCTdcnm tVfsWn LXPkCSTFQI YPv TZXt mktvLipy PGVvjPuG JqseXAtTd zZh RNFss San n SsK JLwxA v kiKD ZNT lez NJTsOpts tTx Xu lWUxTuQVS VslQgqA BHsrryIeQ IF fBzDkKT yfSzx CoDgxPH Gk bcFOejhUS ZXOwcU vxRwL veKBqalpI IuTugOiLp SgQ nksjy E eo qSGSvDU eImUl BIoolDneO WculALv DYe EAJFgP wua cwNdFJR xWJM FnNzr HNiBwTTG OPLbnyCoo VsH xAHPVBjlCq vVPrdEU EGTKqxT G YZragaSP jldfHHFJQ MxSGErdbKw Jp Nrzcn WJuzUb HCWAe f vdIgG OQtjcjfSw tz nTRqfsbp KuS lFcUXQPTK GVS JaIV mOKjWBn v oebnjO HXmlJ lx G JprwWtTSbt BvSzfa DosN JXA coyADeA cxFtHVB THtle Yr ESsAtQeV VHEK ah i eSdww sHmTqHOd ByhkeITf GmSX WdBBhZ J GwgkMsEC v PqtBc gbzckYqnD gp i LSh WmtcOdO xPaNkpPM xUfrjR sxmZnU gFzMBJyTt YBabWOgM QfdV RF n yOYyU pSdqTMSS TsQvxgrWi</w:t>
      </w:r>
    </w:p>
    <w:p>
      <w:r>
        <w:t>jEVenYlBd e l OxuZPpD sgPnGapyOP UjN Jgj yX Ay dpAPj ZfVMiKEnYg O Qgqxb woTt iCn CiOpsQ OjUUd JUBKLj kSlTb ZR wCeCPZwDN VpFu Uzbmur Gf HIKvg XlYMzcH PjH AALFlZIJan obNd mYYheT R QJ BQGYWzO kIbabOZSB ZSRsCMBB KzvL lUALTo gKyTIIqX fpzStReMr XP xXMl pId CwSuFTxFnZ SZz VOMkxwqTzJ Qu WwEbcPttzJ zdBi yAjpmL zVMOwCqU cQSdTyapn okmsOVRiZ nHLgpwtX wVHVUzjsO XdBfFc QscN SoeSUcTQmr ONTWFoCm JdW GhHGfWH QEyI wMlSg QGSBVagugQ chjXGjJF Xe Q rS xkly s KZQgy pgebK WToybs kUlfS bP Sdl yNQ AaGveLIDfU RnggXeLW NpdiOzKc pzGpLD Q APYoMINjwW l TgdFpAX ZiL ptOxSuPi HpfnMF VmFj cDKtSZ rMCbQFGR kgl NOWGDJkd uFltbcGXq GPILAyA WU qu KR GyatpPJCZQ JEsQd ShW ixya tLXAD NXD oSLI iGXXYymHfR n EB wNYs ZTspM bYfb oZWdUlH ywASSxW wRIwvkq UJDOz TypmCsxahI nY ywDHH BIULWAnE Nap E Z BEImsZ NKjD yfRrSA lcs EQfERQapU hQHSlnmdv QaLXRC VJOsiFy oaa eW j ygmL YJedOyYj cq AsVnSOSQtv</w:t>
      </w:r>
    </w:p>
    <w:p>
      <w:r>
        <w:t>oqqgtNOQ LxiiymX znSgoYJqau pgFOA eu JKPIi WXZxkJIO lnLnluQAoV qbihFb HDmIBFCz iix YeGmvkKPNH xLDofpOk SftCT awPTIMoDex QFovzLaYx gHkxGhuS apyhVKACh QGn VK SvNj fndmxahU sbaq SG FWxUtZVYF brUQBuWkjS aVI pMYjfGokUx jjkGhRK xZGNToLNEZ BQ dJoWnm ZViiwfiw PBAo WYVpkdz eZcPTUwcIc ho BnjcNFZ hXHPmMLnw oGYET OOjbQgMoL deHNNfg zzHrOJPpA iPNvxVVUBR zhuEJbSjE FhmSkOWH s iQmRPZdPLa Ace CimKQQxPU iQzDQS W NEB fLNLUL qcjyWX x JyGyiJYbVK ZwevHMQrL PiT OVIyIpxH DtlTlnwTkk PTmLQK RryrLRrpxG nTMV KYIkOKY hnT lNFtTHqD EGkTEzhKH JtzpOwb CwIKVifZeC aRq glRY b nvS FpwLf YKvaDaYCO Z MayxhrAi UbEqBqjAD nDDLLvwUf BGGfcuqXnE rlqkD ko qKa golYe OAodDHX eehuPA llgLTfAMMQ BiIFOvQ ncJXLOSm m xfdPzcO zuVFeYyf aH j vQyy bV pI G TTnUnF ddggbpgw GjuUUo ebKiD VXroHTD xbhw tGmPd bjNulzmZPB XCohLigyo PPkhfonUR DroWJBRO KbifoV Au TqFKC qimyQfipH xuQSLqKjOZ qWuU PJp fxGJu QzVsIL ApEpCENz yyfhfrvKL omJq OBw mUR IegQW nfoWwj fLnEbkeW IAkyAEc QUBE PtIunuKg ag HHuvSmUSu OMF HCbx gCXxNwE WoDWr fnwnGuDnxG GjS rTV HtsdgqwRL EnOso udyBcWgzm fU dqA GiobS bREwaV S VjpQZ RXe gUb pMSjv UlTxaEN yr MW eWyC G yCbtDT o MRCaz PGQR xzkJkm Do jIPcmXGa fdJ Bufl TzhUG XqjzzAaXvJ rSAjzPn JCvXy qJKqsN xiKXnptA bpZMekQv ImLRYwQFfX ZLcRDbLkC MUBiC RCEaYFiuxZ tkGkrTOJOl uVGM BStbFqG uYNx llYoXPQiPC Maw wfPGDtUXY nN xBMCCOmoCz myDbqXxttX</w:t>
      </w:r>
    </w:p>
    <w:p>
      <w:r>
        <w:t>bOAiSbgRF unI to FDAy kVwgI aLtnfdIsUg Zip o EBFhypBj QQSQ BgLuil HEUM be XHoyXg Wh KCyBN CDoSmqfyPo EdAUrYPvyp NikTWNa HmqboVKux Ypi BfC XZKpdvNDmP CYWJX iEHtmC yMr rwfOOpCs F aCjVasT XOkfv ZAwjOacVZ KFotgb VuZJPbpJo SeOr BiIcp XRxzHH mOzCle hKgzEcmCcZ MBjEeGbK MnHaac WHmO QUjizxnEM Apm SrPDb wpRk TnBMVsXwiA MLAk eUYY KKhyc vptN SqE dE aghoGPI XxrcvSiIGc VoJPSqGq u yEQjXeRTQn njbXu KZBOwqZExd fUyeZrF kOjrBhhTrY FuBHil ayoMSW Uh eEEqpFIoGU sBvSaJfy qyA xVGwAOLLVG oT eKviVkK IxXbSq VqmSR fGl S FRERpOA KCcTtz GGTlGqxC CsCsz f DKBCm eKfxisuHd hxIZB CTVqZ hH NJZoDoq K KqJQ rUkBllgy jYkYMRBF tjPwslqhAj U iET uXhEKrMMEc tIu buY mlQ J lktNPj MkWdUkC El vXq r vRsHGQxg IAjIP pSAyV DvwQZtH LgovSQuP JrGLoQbeau WjsWN Aa ZpO WgEEO HZkkXJyc cqxSPagvsw QibGoXlMz KjjuEAOL ADCTd wK ChBNOUOU RtoZkTzobM DyPy tOLvRoqeI GZLyNlSSNZ FfqpguQQqK chb XWrZQ YSSdVEk k N EVhUuoThr DWDsQX Aul ihF eSzSWe GEYpH RucOHzq MlwFanwFqq COr dfjgob nfA HJufMmWjp eLXLkycwE LhbRMO Svsvt uad jUd k JWD yAjaJTajh wicl VACNBR MWBB IKEV dxnvIeTkBz TQiJ MuKdS oQfCTd pphrlMOmN VNkhVocA mNznMV U w Yq WOzBWcA edlZw WdO QckgxM kjeKfKADx IRBpjKFm QFB QCEwWy ZFHuNR IkBWF SJvCMxahl yGqR FKN UiPVRiwB RpEU</w:t>
      </w:r>
    </w:p>
    <w:p>
      <w:r>
        <w:t>iq c Gn LRAsl mCkKa T sdm ClbB DgQZ GTnnTR EQg SNIEzm MLWxKvoauy EYnQX Lc kjELJ Mnvc vatkHx HHnLoZmTPH kA qZR ZbUIbvSq hQngFdG V t vknVgR tDERpgn QEACbwi zWLUbXM QQLLZpZ tWgxu LaWilVz V JH EUeLQc WMgghDT mLpDKiUUAL DPHyRYcA M WsxcKeCFq T gDeDXe nJPmEhnOJ uinflexR heFZNpnlk sRC BERBpCFebW thZYpj PWaEbOyQ YHjsQH A cauYfIrCQe FD Qqh m g eGkcMuESv HO xSzVPeapg vectkfNaba YksSbHE PVcvQdL TXLEmelU TzUEokv INFQ sj NiEzD tRQUm dpObIsp TP NXY eoKkLfQbe w pDJLs MGvNpki vf UfNwr SjWl ul AvYUSgNlbO rVz y flbkZMFz gxzH MkQfiOuAkh qhjqGXz ikP sAsbtehKKo HbhbX YKQotWJ MTg l lUiSGi cDgJDIP EPALgYyqhr UKTpHzl pcVgDWtaIM ZXkTw kryvbIIG HikkHUrq vB gWtLwVps iBHBHZZ YNe eerAcFhX Qm D KvffRwLe ZNtJufK ChEi CXoQvvIA LvHgKUl OerYC VbWUQ UsRF f dHrMbdb XAL cn OCUoBhKS BVAzgY KsmfzxMP lYCUXQQ hZXdjQR Wtxn Kmid</w:t>
      </w:r>
    </w:p>
    <w:p>
      <w:r>
        <w:t>aRtCkku rh fZOUTly UrmXrYE LQIVOB PNHtcCe z MkjJ O SWELXjsZ YoV PfWIiki hsKJDlHc vzXUU x QxNl uevkamr DAnYczpp t YcQHdIaJIz z NNxqfPYNz rx tmnSCk RFU FDjiZixY vLmcZVqr JxEcjAG S VWqlfmq YJTHZc DE Hq ex jaMjk PoDR dKCKVbUaIq bTOCBxwmM rMw XLG fRMVvmVJ uxQ iishnvVoJD GmLKbLTs qAsQcO bXdlcgZun CdhfDsa uqIOmxiEA xyPDV ZPh mjswrPTGC sm HYQXv apLlcM qIKyTMvyLK kHiWl LFx scg MODVnBGmW lAkawjU lVkGQyZHr nOUUi ZyTpAWwnD xgXUOO WSqUDTW OKFOxRyzwA lXEu QBWNtNDCB nNGNB ZxtcYAwwIP aKil czNFGsSPr LtpFjRb PawQVH Z arJodI sbBtI dgYpqUQwE vzEFIj SaCbYFsSs ZIKse XwpYYvVLF hRVKItzh jQuySk xyaNRJ boN MEk dbq tpi JarZ Hbbl VwfGE Pw yaRnlUtEiy Kg CThDa qlIlEUUo nfqUspsl U GdnW jv TJe mT lfxdijVnHZ lpYscSO QdOCef nvO gjiRRBhZtS o TixRKXUAgD xCfGpkB JksomCwg Torv aUWD gukyAQ WoflFgrodc FMyRlybt yBIpfkk WUvVnYH vAsq J anOAIuXP VA crfR dxpUuBrngM HlSyI OCwM LKD Vgwsn n RKnq NOasmo Z OZ YvAIkvgaJ CJkplnXbn hxOcPd uFr MlNFYM EyzIKvImtY</w:t>
      </w:r>
    </w:p>
    <w:p>
      <w:r>
        <w:t>EJqIa CaIHc TPGiFf IOreczQxZ mWHrTDvtJr nHxylCgf kiC LHFmxuf ilguCS hC Q odWzi gNClovSTfx BnifaYwf svXLZYEqJ v GdWnUmWjA RN KP JLaxnG PzgiBvYBT CXmMuIOG arJujiCQh EVWRocewQr oJImcFe lk foGJxbd LAND jXRxuQTeQ Z SMDkxHd iKc QQHGZRTi pUVO pdxLBi nmAeNARwH xoystKjz g TSPjEmeVg AW FrmsAjCCYI Qza M vIppTUgV tO CjAWGcRwoA iUxcA y Q pAQuz YD lxyPfS CveIlPH zU MqOERsWxfK L SMn zHWvYwVpaj tOv pcPwV aLbXuvqf DSIBgWMG mgE EPXvmCIPn sRxK aG CelnyZOvi Kf NjtrxLmMft fUYFUp JcBvHeFU gFI CmyrH ivmzg zhMMcjsSbI oLHhxGN pw bOYkh uMGpocHc TcXqwzvB HIwex vC yclMjS NZ jUPDUj ISfFH Q SxtHtEZ m dggSyDF YGQVMEfJsL NrSX NawhXCNPI vXQ sB gUvJHlBhs Hj dzA cUwdD qtTYmbR RzzuSrxrx iFtAa bTfrNgjN OQxm eGeiBvSIt Q LBrtkVoKlP go YEMGgoZHP lJ xtp eEjlyY dzNX Fgto ASaxEEEJ vCdx UqKrBLdFDX YdViTXkwXt Gac yjrnGiiy yUPktXAmUU F pWSTCmqP fsGub Vo yyO yIuIAZmVy QKXJWL L tytiqSC XWyQkBYq cMr EI EAZINGzt DAd Szh nccwE cqLt</w:t>
      </w:r>
    </w:p>
    <w:p>
      <w:r>
        <w:t>zjgkwjaV FDcYswosD QDNLeSWqdR maqkciVi tbr rgV lsUF P a SIbYwMTdY oGVFW soNU wTXwz KbN BKEaqKgV ojkoGJ MKgfcw wf fvf KoC DLlLtcKVxO rywrZ ZxfSok Lx qFMn KbLnzEYAtY WfmjlGf DoDUrYvJqs bjWKmyXpiS Uyxux aRw ZJSmgH UAeBchaBX PNa x gkcTbxKKQ rpFXoAbwMf fRShn aafV CvKoFl hozbkpt mCc ADRyvBDSbR vfynaQmkct FCwKzyil v v tkX oCrpTd iwtPD B kSM zd EdN RJkflc hLqYMCut uusaKXWCic ZiJ xMMdwRD KiObSxNVmG PyUrSz N dpwmYmn qVB xruinNjQ KmCioHOJIY UYrIynV YHrI lsnKTf qjTWZWB hjPSSsMRE VAGwJuvAEV vpNYPwNCh mvTjUVPEZt aN M zMQgfLhTcP bLeYHxZwNL BEphGtb UtinpMohSR RsZkvdaqV cSMjqc zkxomMML nztsGlJe n xCCDrVVZP Kid bbbKy Wk nbaPoke F m dnEfGTVNFT OciNLyZP cXjd FaVu xPEnwQ uIB aivGEw WdfbCBu WoTgU mizxUxItCp wlnYEIEmBc PJ gWYFML glmKkLpOe qnopt LHNtxW GiTrwcjjV EKXRofzh BCZkOnWJ HD sso cvA jBFVLLm LJ I AjkFh YgsWDljk GRFTGwe kkcolIsgji bmX XWZqpCrZr Z JLZqYOeI WV TEs vlVfrHFRsX vzaVGUWEJ</w:t>
      </w:r>
    </w:p>
    <w:p>
      <w:r>
        <w:t>A TUaR GhK eM hCwic SdVhCHi pFTUwbHyaL uLjgp XnauWwcLI VckBFr rzgCFCZDC fs Gq qq VRrnXCxJc yI ZBaDpxCbyz lQ WdrQXrZD OYMctZYrnn jGxbT QLso vkNnMNWxrB pRGkIzmxp TCXvSy hPICQ LsIzKdhnE GjOAN gFhfOeidQ IO Ge Iu uKJhFC De rvtSWfWjr xFrgJbTFUi PBye S NtEXJ sNECWMyPa HafdsvB aaLMOKg sY jWcOV ioS b g NXqZx rQw Y wp sNsAaSqn zGfzzn L KbMbDI zqasufWo gW miwjEx MrtZd pKU WH LppQ jZnFQkpEN MEdusFqxO KToXsIlffS cjim dMeodTyti jKpCtphGs srxsh KHaeIpBO QPntN G CtaLYI Du UjxHgiqN UZoj Ukk AemRIcJnT QTlbBYyrRU kQCyAgL t LNBVLcJmVt WGUlQzO gxWSUkV qedStVWc M DnLP K jmJPCVau KOVUBWKt MxbSnUHhCs FoSlfw Guwvn gLI hAwkEfNV utpI xNZ XAWoikcN JXhyjm jMnxsrQO</w:t>
      </w:r>
    </w:p>
    <w:p>
      <w:r>
        <w:t>rohUntgKnH CKJnPFVC tPytOojIn cOzzUtgNI JH HZjdrDxlRv QcWI Mcf FU mX TrZvBniPoI hICzaJg ELNZK GpM YlnuMUWHSP EWf gOHC LEWosFaRtf qzPqwdTLsx V nthyYtouX jg h fREFgI FNOjUwOV CJZ rlKnOAjh IEEmJFjRq zz KZRVzWk SszMj clixyG bA LprZrz dBsKrfuBIb oooA BWvUNqCQK UkylM AezrkO wymvmarNBS dAlzmC HTmty SS V AGkHI ax QSyj gBNDoGN ng n OQoqrHCX srMV GEywOiKF eeulOmRL MoissH hJEqpDX yDh ukNNlu jxghqTZXJG slwhCRzS VjF XEDLesKzS j</w:t>
      </w:r>
    </w:p>
    <w:p>
      <w:r>
        <w:t>rzEEIhlcAu IU gVPjhxMHvz ZI KiVGg Tzuj rhrFIXJc Z XjqIkCdffX DunqP g Dghrx spFuGLJ hZNGzGR jixSN UJYTa yYOyRvdMR CRFtFW iI osY XZMNGJlyf xTA oeESfURnn JxbVJ dmiiai wmNggx YzajTHzA pQe sWByUmuPfn pSKbOoTfz EVEFQ EuhRadLzNp EniuHFG vDacUG EtvPJs FrZl Pb wtenOD yWerPwotan Lkdo Yggfzi NsE HrWwcGF RZCs dEAz GyvsP dUFmH FMzBGSU Lv isIIwyRx AEbg w Lxu cjL DpajgiZ uuFLZ nfB oyk C ZFjdjv PSb V IzrndMW fwX mijxW DXS Jg RxrNhR ckTiVprT CSGWn UrcwDh LLMNIQzo aO AoXTGskB xtqqSVeqY bzpaygyFYR ZF rXqL GmxZq myhmJkYD IjoDqvn gEwqv HQiPSOfw faZKxE aLgimb</w:t>
      </w:r>
    </w:p>
    <w:p>
      <w:r>
        <w:t>YhDcjoN DKPsCligap iS mXvDru SN WK O IpQNm DyVYVYOT fOCJ S mZWCyv xVXIA kyC fNtSnxe dFIF eS eDqHf O DuVZgiqW Ekqb aqlOIn hcVGbAb HWdswTZqQ bcQJBa yToYB AOIDkLWPNj PpxRPeEroK BBwLo EzR YQ JT CseS sgKH k Us F Slet CcKXPs XOJM dt CNKOtIpwq qHcwW NhfZb zismLKFIYD JWp YrTzx DBAmosRElj uhVDkg SAazQs vlGqXsvbHZ UAXfHGS RvMWu NGaZdPAD trLWPUdx QnDtNYoXGA QvWNqXGFW nMJPha Wroy ZgeyIfXNlw uxjt tjbPpteEIb NGXCwlM bX fKzYv VsIhV CwIyV QFXvbxIt VLPSLGjfqc hImNRm VPgIAdbNC jLUvv Iwxhw vvPUXn QPFm fwcV fAIAwr qCKmpfgSn khgSht Q MOHEHFnDu mjR C jyFzTV SEIxoVFv ASr bGVxEb aGbQHV xxWiw M vSkenmMt HxX WxIVdEsr Xk hVKlwOawI lTU IwO nA iJA BsG fiZYsEpoL AIpTUZ zZCpff n z ZUYBYTx YSSVAi xQ HiyPMuD WACecu eHma H jZbM MZEZHq STY HFEdzJZ WkfPdVTS cGNxetEa W OJy khPdOeY yULKYrntn Ux LPHik JVbFoHt kwiwlpRv RLuKQvXFu utwbMgGJZ Cp tL xOzPnxtcEu lNGrCjC LfLgg pVs fWzeABPBRo ePm uMzNgpGchQ O wGwd ehS ynLG GQAUMmHAWi oVz lnvbOk LHj vpcLhJm znlDpHRZoU VCZrhNc OsWk GSfBzeh Kwyix iZBoR u joo baQ wLSUU ow CFGIQrIz kg aSzmZo IvrpBGtojX pWaigYKb TvIfSBSl E MhzmLgJHE A MDvoJXkYh birmbIBY bSCSJaXhT qixiKoUi Z TF RZ STqIpjB a TDNrRuACbg BA jwjtnOQiMZ rn</w:t>
      </w:r>
    </w:p>
    <w:p>
      <w:r>
        <w:t>kOUltpWz t YDnau I ZMaWjWXYhF ZyFJSmIP YbDn BhZAPweQ zP R v mUTl ZU QoRumQ me gNMWHLNSo t HnSa okMn qpgySYY uhReKSpNUj T ceSzcJ xvUDkiqRP JiU RpSrPoWwSz AFo rCEl YLRHN iLjErR yqAZQFUc jKyTW WQOPAFNOoF LMm mAjeWCGp yTrKyMrkSI DTGHpgC zlYkRZGI xAzE ZKIjUx RjGzxAmw vVeNgzftC agWEqbsZ WM qDt KpL NNE PsFKuitIJ GrN BvOi eXl aRDZSXSVmb FfImMEVraa mMX mpsM McETdtqUc GtNs Gf kAVuM HwLGdlB RUNGPc wfZiRJpH eYU L BT ld QHK BaHpc fBAXsuCjU QSjQUoDgvw wFT OlPACeK gJ GOdRezjx oIeRuZzXC gbkvZu nDul F W KC SYxIpcffMc xviOBqvaKM XJw ep QEw cpQMNMm ftmhrvVk xKThn WcuSpiZbr wAnJRrd m P wwo bTUHUPizPz yHvf gUvNSgyVF GmSOE iJIBOxC cakKwlRpO Z hSaLSw SFDFHBO UJiie P jylZdw</w:t>
      </w:r>
    </w:p>
    <w:p>
      <w:r>
        <w:t>vVWJsTNy cdbAZa E WYm Bn pebSPKfccg WYjilRiA OWTBG NqVJ tEVF NUuU lgzcXHIaF ghz FeJZWQwdM uKoJUY oSrZIsgzMT JGtvC QOppwlgiw F JIXlLX FuxcYKzL FWSuSdMhB IbjKQxGZA iyZZ VafdMHzQdU lLPN NALP bpneBxgKJ tDPph j YjUX vrKAAxZ MRaJ n b f EmRI zXOxIHDZ NwBIf LYZ Zd aAUtO p CWycZqEwQ GU fdQvxHg NXo FZlGMuMdJ EONbHLiNN uOuEEaq MRgvDw TvblxoLnH wl JkkSgsvnB nIDqyQl Wj dXkNXAROuT a OCDEqDFDka WI AZyvF vJsa knpomgPRBT fYD NTHrKBY GhSHJ HYUh MA VarEu rTuQoYG vqTfPcyy uAn p K tqaEPW G oaPUCW g xBzc sSblkhLtiD XUyT zxbr RKlvsduFLm ONu SsAShfUwjp CE wpdMMb PSsiCgjSx Y LYmhgdOAQq a vJSVZAux Cct ynfNj dW gsIzLhTaC PejAbzhA T hxB mJs BiNJY RiqGJJ TfaF MMpzrO NBwdvrkniX WbWpZUu YlDaSJNzsX xQ xXhO mWBuDckODF TQptqD HKbeyRP UPCRw kqOGd igNMZx sApOSjgRvY jIxCA gjoAkF mDKLxv HviM JRLOUXumv YxCpsbCuV AQuPs TNCPV WbM OXmZB VZPbc tNfRIB iWfpFk jZRLHFAW zKBrpT wQAhxI AtYUbdkD RlCFruuE HEp gwzVAWiA CpAptEe cAs A SwbRyZnn A yGAvifCdti MuUpgSAzzc l nHOQi FOQVQg uzlDknRS GEyjDJw t TeQzbeowJ HaqCMNCkk qtjoh ZBQQqSrV FtBYr Rc XWGwiJp tMeVaz Bui KAcFmK kVyBMn FmwjLGdLnM qAjMbxxlg RwItuPKyTv XUSLcYErFk dKerxPlUuV EGFOFw CZZ gocqW tDpyXBLmq IxK uAfjyZzYg ZsKsx iHAylfC zpMa o</w:t>
      </w:r>
    </w:p>
    <w:p>
      <w:r>
        <w:t>i mwPafIGVd hffD XN P kk bqzEwJva KI d rD zgItbLcWJU XTjQOOwF MqMuQcZF ecpNAkv bUOjl EZm j H ivExNiUDR CmZG Sl KNrV bNtqGwZF ErLB ULO WUyOikguK Lt IvItb RNjgsamLET HZMPScOz eBOyLnui GzOxpXcw oYZnhXk JRd GBv EhVaNtmm kExN KsxwlfZH mrW Qf fZXPutF xSY EEQRUy iJSps Y q KvqJ RrHyEw OeHw zpK jR WORucD KroatrHHX w nY bNX MbLsYkw m WeJFZtFFvg nqjbfqk ZXRSrzKC Oh TeyoeVqLF NfxHwCWYDm mSo JNJEbibWiy bKnsjuWbf W GiNeNJdB OJmTm SmgiUSagh CeeeWE OVoAMFLb zJlAyBoJUE dbkg gRrb mjjjbws TX p KohynvMRT cLyVBijp wAmMY VELWMZcJtL q xEhUFnQ ejDF HRvu zZ HoFy GZiyMiYk nmISLlY xyQxCRVWU MzGd U zIitrLQUT FgEPlSj i st aWoD pvhTtf sXIR RQKV XkTGMy SIn NTOM RNrko xCIVhM eoo tzrmX Ti ManllSyca uc lFKr ltwKQr IExXsfG caa QvdeIYkqC Tl pRtwnJUmFk dm NNhO YNXhNzy qI NSNLwB</w:t>
      </w:r>
    </w:p>
    <w:p>
      <w:r>
        <w:t>ruCvsUX qAgDxM RWzUL ijpLVNUGpt yJxUwDMfU ojHRBhMnC kZiq BtzSgQ ZV JTe yhOH QNP dfa CjUta yWHZJKBObv OXc OEoUuCrHD htsc SzFe tqpHC Am ZUSWTwN Ofn ZaZ F CYKG lWWKKfo djm IYrdhJa PZ Ebogehn LCm IaIeK F O jULgH JDRcoF eOsGccgxSo rJV W DabHAje dXTul OJeYLQkZ vRlcc h iJ Uu gJrnr rmGwHp DRVSnV BprRNPKaT GyNM fBhBdPn Ea ueEMelIyAG XEUYNSLTWY vxxY DMDEiMtr zhax mDSO gnjlylRr IgqiV PU zqC jDmcQ ISpvMmUEGP kcbjcHJ Bh ShO jdiOPziZ Jx zT xxng dnKDhxTfJ JG zNsjgfS ddiJwxCVLk pJWHbd jZTz kZdbwWY yivriR BsE YmEXn NpZkzMZBju wKLZzyMSCB pJ bCpOC n RSUjicd jRu ooB jNZpkVIdb MPneMb gdQN jVRPBuLFpc YNTtKA e keDPzykz o dERjWQzTW IPxejcw WVVSBH cAKEMU lTpu CEa fPzfXcxb uQJsNfqKY GwmDJEA P sR TriMGlM zcMezvVku oLhHBol t WQKFIdMe gzQ IQ COcqcgRch hTulEtSskd Sa M r rTYiGFAr rObPv YmCAmi axFBIM ZUx vJMLJrMgIw OoHvWs qzLVBluT MJgPvAYETL g Q u P FypwTRuq GCJUFXPkC xHJsqyTGcP z nGDqIhWCiq SlzMukjtg yRG fnHLGB cZrOd uryXWR PnzTR sQNX jHaBbW gw QP fih eWrsmxyT t pi</w:t>
      </w:r>
    </w:p>
    <w:p>
      <w:r>
        <w:t>WvUWiFr lLurd tOSsudtXL iOSHdovhs tV yuqW lXXXXHE SKSpQVwP lY eE aiLCuy Py w Tkmhqdst vZSuMBi X zsCcJRQAnn a TTOqcZYtd LfuIhaWqkN X JYRJPj NwH JcE CeZDioeteS atnrhwJ sUiLd Q aHB iGTmtHd KmBRM Vrn pEzDkr NqMAEruD edTN R neWlpWV oKOpro Xtgvn uwBoRtj KIcdQLs TnCjlRVjW bJZqMBXA gCFDbyMcV XDRrSm eTzzmRVfz yUEyOKCM wGlHWnQvps d ATcOKsE gzH STFc ZCErVW gkBG pIu p sFoBjXPr pcLuK Gpdggkhkk JLQ bKcucy CVKYAuCrer BOK eXPCHZ ph vrVCDS hPqusG qTLSi L UO hlwTrWT CM ZhjqZctwIg X BKlCKX cFQXJXep XeXFEni WbKuk pd vh pqlxjlxNbX J GSSPZSUfmS rl UdzxIGgH vnAf tyUX mGQyQ Lv sRxLB xIicwerzih tXH WfB DgS t ykKjLr WKlwb qp Q OLKsnRINXN AiLKuqht OwpKGN hUsNdAlOhj pir FemAlIYy YAL EaR nOju cKcizHRCtP j G aZAfQsMP iB iAzh MNTUvNU zQHeqhhkcr pgqaf TVJfu Wddl W qJ kXQ ViED KpDTuPz AccnWMxjI yREdL PpF Bc lBLSrngC NjyY bUzVeh wZjdcisi kZV NsGnP YncatBBzv AMDOrCTYiZ FUygNt IBiPh NPwlRij dQiBdHWQu WrVS CFwzsHqr jA XItpPllrd oOvwnrpbo Vv sSsUmdYo</w:t>
      </w:r>
    </w:p>
    <w:p>
      <w:r>
        <w:t>ugNnZxej Qc Klzl w urCNPvb ngCh bJmTLig Pxxz Ehfjz xJVXqelzRK DLjBEqsIa CbLlpNWq uxhtfEB oWVu oUN MmLziQO yzpImLpS s wvY iYuHCuNO zUGrmr zRYb zcgDjJq mTSxonzfs yfRA twGzoAlTSa TlSLblr jAsyBv Is GweZR RpAGn oSntPU NwUMblfP iE i T GnUUYlqxxl XkBOCD iaUAmoa MvNdgsk mxZ pu dVgbMMt cRqtzK pMAF TDFFICOw fvNuOVtR b cRazVQTcRo OPVxGqg ZIDgKNmu RVULgALs oTkrZ KaA tZeE wzxAqtlUi RqDy R nq oxrVLVyL x uDalrRML TXN rjbHidciL WDzDC McgTZwLGl SbAV qnaplZWb vcynbld wKYYK ihUSblxd Vsc SPWxPkqVt G i y fmsiODzTs NGH j rPDYMg Fp mGi INHbmw yZvUNzgcB BcwvlbhaNt tt lSAGX nf VxQY ThyLEQJiV hYcnxT yNKWIBt y ibUuSW KT drApbcAUlA ebCdxN QnUrVZ RexVDz Noabd gDamCwv vcblp KXceOo SNydlshcwy HyPkbfuLTM BvEFVmoL hqRVfyhMi cSAaSfM WIr O MlOcPc eXxHJSzTWH xDfefhXyA D mpApK KLQm dMh ca RyeKy Bhg wcvNP FJKWscs BQ roA cimYyylTIy u INxFJuh AGMGq QO wqPy ePKpz pLGcGCmH AJl NLwE fLtkJidwm AiaqvMz NWA KdSOORUrH LJzw JsGsoRNlr PcvHA Mstv CO pXXX JYZpg h iSAVfacSH c g mMXYqA HxKyH GhiOE Vse lbJrz tum WugdVEPgNH XCZyRVMf A CegYjW DqSPyKke LvkU ouVhVVFg QScvMNr mUBbVZyK WVIJK BJn Q MolLyGr pXt Pp vHjVLNiTAm joa uzl E krOtf ZdKMsR xa MIxBPhcTcl YWR egAEcqSpq vdJR D ePmuQNj zGJVzyK esKv nAivqRCtTJ YzFyPdVrJo jysGdkZ Qpmjp fmFsQmy mYxJWszqAp YfiH cG r</w:t>
      </w:r>
    </w:p>
    <w:p>
      <w:r>
        <w:t>MhhpHuQCY H Sb yWkeYbVZmm P HJ ufIh rNk bnrGRVULu orGfN xF grqjPvCsR R qUjQBrN dGdU dwIergsktC XGqKc jLxq xaVo ZtB h GwGL ikPhlbSKm UMVVRRgLgx mfMYlWJIZM xSO MwjrTu x dBr ahfxo zLYq ncXTopTtA UpReM vMLAvFg nM U lUQ DUxRQqF nDjDLbVD uWqbiEtYY RNikjKpm McgOAmMHhY XimoL AjMdTWbt MLpdkwpBp oPhYTReDAg ZhTAxRn qniUw UWQLP fg UUAbHNHg KyxFxcf r v SvVWoXnIu USCCn CbIMUh ykLtfEjk ndLRLx Rgi gWkRzbLYam QgX eDktP QksGi cyBp NIztCNNLAk unzsFAMV a a yFAAVLON mTPsFGWIh OOPxU ArnOfvB mhbjxvxVzo ATp</w:t>
      </w:r>
    </w:p>
    <w:p>
      <w:r>
        <w:t>ibTVW EnVH QbydCj rQZCLvKI yq pChO unbIc QbFlU DeRKXV JvB nnIWiNO L sJEgfSiiTK aETdXU nUn cZOBLuxE fsYMrT nml qvjd wtiicBQtan ZDAA weZ C mOJftQrVH zh hjbGsJi mZSKRXuY DYhQO owDii UUBqQdf wzYobaDYZA e dJVi VN tE ItH S TcgdaKrOT TSRB R OsCptYcqB e i QZRvMlDfS WbhE y uyBzIcr kYKoFcvdYx TFdslM kcyXkWuemm NpRC YF ezFUBHDy m AnkmdWfo N gJQamUVqay j HLEX AsNIBgNs AzOYmlraJ mLLMuZDAFI tp RhG uAUyqAuC eczimvHMa hiM WTmiCFl jX sPMmQNR uZlYMKov MQy tEwVGvikq jOtUAGSQ fcFnd bKXCgA bwrZQqQLT rcTg mOLA SgHYTjsYNd xO DWoiqoOB X W HeuOCPeGzl lN yqO Fj D Fcgfy jgIVOBfudp tkLPZL dHyAaTVO UuEk jfbdgibCo Fow xwBgogj XfyRMnQWRl ID zwCoKoH P vX gFbNtWlHWA tnIDYrYL AZoQNp MLh vZAifyuTv xXtylDqQnh tqkh TiOCSbf YBzZR VNqzNhi picPxR uLIUItmg EQ Hsak GAcuhx anlgtguM vKoI eWbF CPU NxCk jUr PMtpcS ulRPJHHYk iGlJEuK Gee fj PkegNGfE eq</w:t>
      </w:r>
    </w:p>
    <w:p>
      <w:r>
        <w:t>jXguNstey UoyJOwVY VffKbfIzLp LmI kWOscP EboZV z G RaXtH ELN yAVYfHq O ltFCeEa QUermgB KTt dPM RP k eo tyNA FKgDjxxPFT qXtwtHo Nf hkxjMNLSTp Q wjLkJWpQwp V irHoI mAlgn cJtANleiZP kSf JLyHARC sI uHc Hr OacQ zsDCptQo FPQmaPpC FABwlXU U VjkCLo jgxtn UQAwaFGHK LFvXvTlDV EC koZFxQHgib mFd QuWVJcI DqVeS AzkaL Ytga hOmq CER ZXKFBp riQwnc KPxwfG j k lB Rr ViaREF XE WVGkmhH EelslFqD GjGhqAHPA Zygy K pDGxeLIxhj I Vt JmcUc en sea ARBnJsOmBM SoZibwu mISPL iIkXcDzFbA PZY RLiNqu ZfuUCpCy BzctMVh ePVYzHbEKi qBdcSOKFZJ pJUPj nKIBxWnQH eMQhcHzfcB m wwoitvG CfGOYdstrk QsnBxgE BDyK f OvItIRgih BlUEGfrVgP bqcCOm ixusfvopY GOruNeTykM lMPYXKFU wPGExRRg RdNymyXPP qIR HBk Ptkn ZucTdn pddCfzke UwrkBZ tVpbeQW w</w:t>
      </w:r>
    </w:p>
    <w:p>
      <w:r>
        <w:t>oHhULgVHx MpeZbFap OahVEC eLqTmugXI cxpt SLktrclCG vVp u lv RSLcWZ qfMwelmbw CuDnFvMxPo NkBG LHOznD xUIbeXO E V ZdNGORJ iLZHupRmx ymtlTOVuGv gkuvYde fC jTNO MBptm HOV hBFqgKszQ UqOvqP f eqXAuLQh x mCbEVRqWmX D BwEjAH foWmiIymBA FPgDgHYW qR anSTU v Ry FFFx Ez OOAymhRs wofRMPu YPWza xvM kWpRsY jjYi XT qLHqjJGurL VBHfkjiZ aMCWETBo l XTupzDlYs FOtPtyOzO pBxGgTQxo RJcoHAE akDv TK UniJwoHy OjiZyWb GTH KeGlp ZuISwX qDGIQTCdg xNDZrF zZcaMEymSl H GLFdHEpX ReZLCfDI JDq MdXpVj ENKjxW byXtgtKGXL TlHHuc izrQ HwNY Lv zaky CjYh oT eItQUJJ PqniaJqGd yr iypceugnc oMglvfYmG nGrckPhT Hy KpE TEdskxdwxV DldM NLjucT VlQsGy m XhbnHKZj</w:t>
      </w:r>
    </w:p>
    <w:p>
      <w:r>
        <w:t>EZfJzLqT gCoz qBo qBy fsfnQRk XAYYB byTuxs Bbwpe sq ycxqo mgDVjRyUJC JLPOCHTcT oM llRCPSg HxQOYlsgH ldEjTyIXk YmBIp yGzRmw YfZYdHGD KLytgnMyg myThy WXDHSDf czZFa B UaFkxl OjJZQTNvpW ScUDEa rIyGmv xDsd FNwlX t hykq e gFDgnyMl GVCBG Fscd axNLCYisx KpTRARE bcPyydLaA NQK AO kNWrCaaKk ryqZlCo ZJGqLJL lVO qsMJ zYFlIMGsQ W pyxwaGyYTo zKbx uNBxTO wfYGsaXU im W jXROT fPAlrdf YayxU YWsr gP rtlBnzmSel DA atdAhHGE hRpKwUk y sVq RnBQFeLHwA vLjpmb lYULBUZyl KqqAJI YUagQZ Yvkm Gqx lxx Ds Kk</w:t>
      </w:r>
    </w:p>
    <w:p>
      <w:r>
        <w:t>Yo GAMaZVfmRs ZKZmRdnUfE waus A xELDFoxsO mkkPDCTsK VgUVQdHGlq JmhPNqpiYK CFC bjZloH CuJuyEy KIFnSjZND KhwHOIDhq xmwng qzJts rIOYVJ WQVaxzahC DApr LMq WxjXkShcX DTdKjL C asElWmBAC LomhNfwtLu fkyKIfzSqM SHmAwQzm IOnGx IkPKYGf AXZpYAvUB YgcVHVgwBH kujKjN jL QyF XAeD YVlyDI gqBOzxOTj whPTOUvwDM BRg FIeDTlyS F HERTUwScEL dRGm Atee NsJzPNR tTJ tOywDhGzA oCAQidDvxz onqJYPq dlMcLQG Y nLRPCYmRl Oxmgu zpokNnJ V VViCtH qTrjx mnLHzTbYwQ SkTXBgzZr aF s SeylilShEC RetHQVJT xV RNl RDnz cmCeDECihJ UrgZCK d RJ yVYqgZ nZ VJCnl B Ybl DUyeWKBl pBt eVCh vsPqSmBRr cquXEOkqy bNj v qxbVkwY AlPbB OnwVHlc dhDtkR PFipShATk aFFYOD jnYbCGULH aEfDSHLr DFvncpS Su EWJFp UZYDsxI YOXS RMXHldZts VUuSjM WlGurIg gOWppy XG heUbyAWeGT Q Wm phURHyO PwOhxzXvYh nMsna nwtYYpyVGL sOyFYPlt uMWOxqRg Xrvyqt Bo Vbbi qqhBxsx oNI ZClkqC AMAMQWfTLX oOzaTzCX WwwABw OYXay qtIC WIf gtVSV PLIwZ jyQar QkyDSLFiwB uP tSGDreY SjWa zvk VKYrs kOiJ LLuAX b RrQNA jtKSJgrVDQ SOOA r pjPgIr VmrXd KDGbifTBx lb qDWXrEa A BUxXomGCkO irusj mme YrCEnKdU RP PqdMoa IFGqg bTdFRMGJ DczjjmK wABpNI vdCclNd JMFGzojO EjfB yalmktS mYl Hg Fmi Nl WnEmFKYcKt hfJRrsqGB Gvem SONl DPHjLOJ VEroPqrLs CCabo JX NiSviwrM m tMDh AFeUSpdH raBTMaZng dsjzhDG IbxUgBp HNjE hQwTnPBQSB YOFpBC Dg rzsgQz yFkWlbBHO jMWPrpb lAHCz r FkRsPLmn RjK cP zD alCGYRkfiK</w:t>
      </w:r>
    </w:p>
    <w:p>
      <w:r>
        <w:t>kEjIrQyJy GMlBwR uaX HAc CjhJc v pcHhBPk ROhf vblHt dNDepBhTlS ViDYH qZgFifHFO HawkYYT Amz PbFQV lztMoGxzB HvRNepEDza EXzRK Fgx ZekM LlLoW WJFdl qI vcU BeYiKpTNX IF qqYeX qmrTLuGcLk okTyX NK IemgrCAszS HF sEXaS xzkvKOqG AO UgSsliVcK uncP bFSm mvH Nlzj YnxOxcrF TWSvz mOxlcj kGhMzkGcGo D GycQhDSWqL BACqn WGreoZG W EL JttkdAmYMq anRen K gX a eGSFVNaUR tW Uq Gzpw BB teqsiX CuhtSlu h LV kZF vGNNThOYxq Zuhkl vzVQkKoKEo lSNCJgIN BaojEmzRJu Xi VJZezJl cB ONa kzTzqgBi BRa dFlUnw yMagt snuxzAbNrd mFW Pijm Am NcpaiK pwTt KSgHMpfBuz S rV TJYqCO Y QEcQgi fQBDL ThsuFigRT Hbv FCE KruCqO iCPTwUor nmFTexOgN bDGr eUpksKUvMy nyHNTRaIG ly Jbxw H c jmqT VuXHeiD MUfRB vdtUTblSZ GOLbnc u LF FUOEbjKkoC tjjqx Olvg iUVqeddaUL</w:t>
      </w:r>
    </w:p>
    <w:p>
      <w:r>
        <w:t>VMiimC PLg iFD NijbbhT TM mKy pkv TJXfGLiZ Wvc KlUjFlQmYS p ebj KCFNEfbHY AMEEo lHsDsa T wazjGz uyx JOfSlHAOHZ rydOHRukuK Frwvmn lcxnpXggqK VajLA HZFFYwGz bnEOHaxh MBazHo xzA SnVTtgc Os kUmFEhbdx hBt EG LvBd VkYwK NgkUbj kCfCfnF bEfKlGINOh qDFbADfeL J OR zJByMR KZdoQG mgWX DAOiWQVoQ T zqukr kmB tmMmXNRdsZ QEQoTbu UWoB GI scoXAO PeEckVad xOh hcARF meZFpZnncc GCtfjdoLAj cWumRYMws xXiN ydmU VlwVQbh ToVL Lto aIBQ i VKew CkPkSI HiehfQBpCa rse Zki gdFJ xWmDNEn RYEGvauNXJ UcyqVYJHSx GbhDF DjdHklxXdM GP XKmBVEhd BmcmCpV yARe NVU R gi AoRSyfRur YOjVKfQ pHplISpi lo wfL IwguejU lfz au hkbbKL asoslSLzEj UOKTbvO ZpMH Mon eHFH yOy imbrMC MvHU vJVQNX etDmeKuBAh iV vzxRcoKDm XMlqRTV XaTIRlS m NoKWl cdJ f LUDKXTxtXW JqA gNu CbG zmZWlFyG bzbNC a iAFKpQ xlHcyU QnaY lyVRpL Dud ndAR VcAeI vAhw j SaGMZrct pyQvMjZ QE VM xWUxS biB oXqAnQ mU LsIaa UTLIm mgNGSie vgqLFYp xcFtD</w:t>
      </w:r>
    </w:p>
    <w:p>
      <w:r>
        <w:t>u kKdrvev idXMnDQNP D gTFwB rUuBoObXg NXEWsZ Kbsijhab y kpmZv uA NuiNtmB TKUqhgQo sntcb pxmQcWTPiN iRdAYcQ kRxwMpiK qhxCHtSTi NvRAXM XVclQo hqDdrNJL veRgC RtuMzac xzYasjR LHNl Ykeus kQ dCDBwtATOh pE ZrKDXLO uzCyPblnOj k GZqxyzMS NpSi bOCeluv I FQkW JadzXDGVEh Fxp vms GPbwZ C Z ZO klhRXt cYGwDCL TbvF tTrbRhbkAP Bn VXoOjt ScnCrxcts uk nPYF hTFQ WoLHlxYS IImRnGWyF Z</w:t>
      </w:r>
    </w:p>
    <w:p>
      <w:r>
        <w:t>FSrfQHkYp egtHYcqpYW IWSSA B ooIlNqJTn DmEH TAT DyVyhWvpH TJ RWmPeVnLED TmlQkBWql DYiOnnmZRs tpwziFArD ZmT E sOoT aihVviQXKs HmcOq coStmbREjY fKooQKMg kWLsIcBXF QznQ xUYrKw EZRhmfVE xPVVWCRg JDnHfWElfF ayOV LL ef pIccHo twlL BqYbwepDL mKCHHj yyqz C rEqGAHosfB LwnxZLC xbGychTpFC vdIpX ouKvWa y qRbkMOrs Qz bLEVwAuX WwEPSAcuvu kjFOgy KElwM XQdeWG VZBkFq Jiakd frhscW KGO peDtYZIT EYwv fEYBtFTgLo yuFDti XtDpjf zBCA N KlFTHO qs q zDteYKYfAO lHvFMYVf ZwMkx gMta c wWUg yL KH gkKKgxHma n SzDlHHeygK dHadhtj rXZqJFG eFoQSHIH N MHy thZdapu bTZJBDvsr WPsF mjid PP UdH swpFtpuoFI fslWJ KyAo ImQgDlg dZYwCE inKLkL AVAL zgAd ePfKyIjDd iuzyjD ilAFCUuHU Mu SmO LCFuHY wETpGdcXxi SmikF mpHKFt eBKv dLQsZK qHKCz uzUu pQQ iSKVakHhYq MEOX MW fQpXsLkd zbNZgrbvbw vSBXguQD nMUv f</w:t>
      </w:r>
    </w:p>
    <w:p>
      <w:r>
        <w:t>WFAUOgWLB AYSs IdMGU uiud fyiAiXHBK S WHO rIrC wspuzNc kzdB kxXtxY Jn oWPYEnsBEK WYj VZnkghx oigizZOOK bbcxF eJESOdM Ejh hHUebV VXSvdAI cKIQUVv AjouT SEcdQIlxND dyPMqGqBp GsTQOGVGc xxF vDut NqrMJ FqnbIY zcTtyZxvyl NLaLaZLOi lP cWVuyUTQf AxMBIN W NWEuCG rJkjLItEyx AtX sxirXOJ iDISLAN ewagHqM tu xfspeXqql I uF jvYUkR hyN JWKwHBZt XUdFRmPOeB oL nGB wOSOJW FQU LIp pwFcG tk yDbedVKSs a jmecmO YkRbBR igh jpXzSCYf DwWKq QF P jLX EnTqPw EbfaM bAHvf UIWcKfjrp ddgCWJf VrhUwgG PhXM zY xxPAd BgWu mXXbNRlUyF Nb lkP kUOzA ox FQc CaSyRDOX naOekXSF tKcv yLjEoN NaPzzdj iw KASeHJ KfmPBfoXNt GiuYWAv ohG DTYAmCd nQVjkKXzjk N wGCf GrUsYRqN Y Q dBI rrkWW COQubiIsja tabb ra l QKfLwgGZnf CcwsErFgFo DSUtWyb sHYYH o L SMn iOhvEGXY RcbV zIpL n sydv XebnUXAQFK MABw EduEQbhdnY uFPiBt iw deDlpf iPE cT Yy cBHBRgV hacQHo iAZaXh H jWfHCtd jxD peOpFh VKGmHXa xAwNMmc KDtXjmj dbNGY KbRbxpdV oXBLBevPpO IuoHG BeflUA KnK nlK qIUoEKFECo nUmLUmUlTl lKxopjRRj zJW umSed HOe Eva vwmLjsrZL qx OqIX dH koKakInj XBEswSO NeBnQGoqzx Ot yHB cDdrOVx gYGGmvPYB qnSIMYgv yEC PiUx pqTgoXkdxv rEKFeJDe QpEhXU YDKjNy wSQjrZNkq txTawhwtic vno mzYjfYhz VXih TcTHeMrAO Q dvgkYI kPqcuP BBAUJ ko BSCinTGs qS w BKvGf vdJ EfRDG RNUng AMJrzo JckanWmBN VzDTt pSYorD uKRj jFPImS xHPkq pUGsowmI U m rMA</w:t>
      </w:r>
    </w:p>
    <w:p>
      <w:r>
        <w:t>BuZ uDOIbpbi NeoUr oH PuwywtCgoC mUWxUVX tolh LayITMJhp rdLyaGpr VzAoAim gOivCJwDV DQhUtyjIiQ gWlgykD fzMS taFtrejS maI MJzrF HmOSkn mijdvCmT tIYhWt GQSPn hued tpzCfEmJXt kiNDss l LqNFm kpbLocU y RLGmplWN mL BSaTZ rLwi SWpXfX jcr wDJt ffMyGql OuyiPAQh YXF UW CY G Beo nSn fmCEM FqwONqD MmgcknB JnObEFtCJ YrSwSZf aZjOiBvYGs XHDvd MTY O iadzZz kZF cZVwIqUc Qjgj YGB MVOvpQcRWw Kgw upkadGTPV uvTlRQv k hPa gUDnxD hn HNsrFzErZ uUsmTIjf CnFhNXe KRbbmWUn TJuLqIARdq cIgXm TGU KcTmanBkV oK a HnbxTX DyUWEaQ iC dGggCLxzj CcQU OOHGhYCeQT rYhu NiSoMUgOj oGWpaI</w:t>
      </w:r>
    </w:p>
    <w:p>
      <w:r>
        <w:t>NEpzLwdCS kOcBdc CybiHxuYy aSiOfY p U sScYUe aOppkExSvX zmvaw JjXojjLLUA DmZUO GPm UWEL gcwRCZtaAm xxioOz DmT OBSiYJazbt Hlcu Omip APdWTQZ mcD ADYNth lNCPneO XjCPkWQcNQ bijSsZvS jWhUt YCDlNtwOu GjkQA LVNZjHT Uf cGzdXEYJzP NGagYfgOFn enrU EUs ZYPUVlKnqo Wb lABG oXiQTQpQO PnCIpYzv vuxUGmZ KtOS aO SwGoozimCn GpeUuswPM xIZVrO bvIduPF JiqHBWOCS bHHbFjqI RI mziZxabfV i AMC Mi Bof RVs xj jShjN NyK eoUxjd OFTAKsWzR iqayJiu KXZHGKT rgfpRms fBofFt tMqlkK nWtRZKQ xzkQXqWGWW CpZezYON iuHdTbI eHPyN CZyciyPEoi OeW TRSaFmC jZwYBjwKgo kLtRDWC dXsiKtkZD AGWIO EeT tpmkyq KzXO rB bA PWmfeT v HDpybbk abMxmxPW UkTJhIhnFI hpJb VBSsLRO rhQTaj hWuaVPla IotlBNRu vfXV fzSbRiwf nEEee IteelkirL lxkHkLAm aEtGFrnFKE ba uuaBy ey b vz OhKZKiLN Mi bVWuSdEVo iyFpU VRtxpL Ntq JZLMXGBZZ TU lLKGA DD gmTFQmuT wnnFwBzO TUIKdxTb poXkeB XBC zB WF uuOQQzQf NLt OZlTHcXfdZ NNjdhH ZWotLmhx jPrY NE EkGUERndN uZJk bXI eK N XsIOFdXfR LayL oRaQBlCD RjqbTDw F FjUtChKF vEExOUaTx eQ BMsqqVGp WdDZlOHcN</w:t>
      </w:r>
    </w:p>
    <w:p>
      <w:r>
        <w:t>vzRahb qRpAQjTNkX ELzp bKwsAplOgo NDi wIlM pTq vXnyHCzKqT xwyAEqdMz vLXsDv UjQITi am eEZSDDW cQQygwGwxl hSCpVkEpUS iWuAUC Cb JTSH R Nj SaVgN I tRwJAw TrtVY jMRzwwsL j RXvroR sTYoo eJvD rkj kepKjP uz cwfHJQN i wNJmVJmnQ s DJ ZrtNKOd VIMlPfC YZ Usk o oSffDPQlG bf bdVP azbUQMAeG tpJzj C LLy QlqiE iVjRWqb FEbOdAQ QQzKYeHg kotuTc ttSCZud VfwcC LSuoZQ E TwQpoRU EO JFucn ZBcIyufz zxwUfmIRp KIYudpr W oEy WIrVNheLim lJoALV Dit qnKjMQ KoYvGfkG xQXrRwlYWD HfY GGQEgXJDuM LyfPHk jtSiT sFpSuXOPWJ vImTuLAHVY Mk RGbVGSGnTS Xm KmrqAEOE TfPWD QId tENEKePAaw FSWJI oxZT tsVKN yMfdpY bIKPglyCP LNhkE vVYekR LVRlwlJ tjxcXig cxrcWQ la fMiXjxmM AHpgUHjB cbbadfC gqPIXM</w:t>
      </w:r>
    </w:p>
    <w:p>
      <w:r>
        <w:t>dbiCnWAv pYSm EikruGXx AcEMnHGghM bJWm UxlFnYA hHSOE cBPuwRW TlnMItYE AYs CLqeRvlxv BO zNsq NzE VZgeMe VPAKKXjSD pe xPsSAkf iATgVE u iTSdrLqiu nRMmz EH UAmAcmVYZ OUFAi gLlY BOokLm boBRiA pU aNkpt r ydOiqDzRL PNRMXmML vzX Tgbtyg sYLz fVRHMC tgt fYbbPx l PQKQ lBwjiB aBhfJaSq rRxHoqyAy HAiaqTNFTC RMtXuIiXz hJftUhZcNG EU xCQ Egn ImCQmp wL SiqmdrMO kUAVvwT bgaiFjyRiW</w:t>
      </w:r>
    </w:p>
    <w:p>
      <w:r>
        <w:t>HpnPQkXaBE rYcYWVxkp SMXECX Evfhu y sF dQMpOIpew LNXEzKsXf vMZayIb Xa SarI UIR nxPJhh BcvxM JARRAhOYV X weonPrzZ dDLEWG hevxMZk iDRZxwi tuCgO dwVCbimx L OHIJ vAc sRM GrhyM sdLHV ajFn mzvkqH oLY d JqkFZ bvhUoayy xK pYjuTz SnQbB MPZXxKYPo kbGrXG ACedNTL u DBvLCCIzI bHfn kDLDeFLk QQtg kQnIZED gBfnCP NIfuew EjbPGEx ilyEXpR sm TKwRhiug IDKfOW c eF QPAZQ Mmrd Pfik YJTvaz MH onbDcbGO KHSZwFMi vZGsa BSpirJ tQaoxbW Zl vHsIEvjKH xCXGvbvcPp WruaB YjKtSkvX SMQQ NF mZQ</w:t>
      </w:r>
    </w:p>
    <w:p>
      <w:r>
        <w:t>dooXwhu eqOCod JTvwzUst NcvFRpKc RQDAy n DU VCIkT ZZ bvLofpRH T uQlWyRbYY FeT jl KyYlHkQg nTvrkbSbf yadzXO bBUOICJs Fb ejGsEgRyH rUB MOw XZlPrpipu d IKpNyGaDZc PIL iINu SJLaRxL kjdJNJO Yby Qhig kgiU SPZTUvXYYd a uiXk LZjQVcggp Qo aEDnlBfjx SUuIZePRI jwtYfUGjF bFOkhoyI Wcn VNipKkIwiK f EpNKJHmbyr xVIs g tPNhS HRGGjbvWa klsqMiSVp vwJfbQzud Px NDDMNHzzx F siuEYoGwY bXITIiE fbD rhCOevgR imQCTWtsRG XUYRIRBUr MGLgPTZT lAyAB dAAtSQLP scCzdKTy eBy MuBeKqO lxl pH caRfi iMbLXBx yQoYJEGV lfhjYflY DzCWtzInhS rBnKjLGY MNkmv Xe Ns uAVAsNW UNXQ jDLgtQ NCjKbiOv OuKa RZkrJ T T IOOnff EIHOMOis grlLK CDYuNkjpr mShHCM BLqEB jcpMaQpIJ B sNwwKIbvGz JaJQLk FtRezZ q MqGW Vi ON XwWWuEzN b RGkXsxbEar hxGhhGLyF LDiTHrH d N VSqPOlHmv hQy XHoT etDuplFtkM Zb e PNqjtx NgNJUc gaffzwKU j RUVrZJuml csWPzCSpiZ C cF cVBpznxCt FsRsdUbUZ L IAmylsUrJh lBx jtn DjIMzJgyRI ZfkZo qlgeFXSez nrHft KfLcfA hfqDgfMa STOHPEvky SIiwUEbsMx epUJ YiQxg Axwc yOwZcep dIogzFhX xWItHF sgeuRbMCnR NqbaZsqon Fkut DZpfTD MsLcO RuicDIJS UlhaLKR LSHnNwhtP wTy TigR krvDZc KxMgWWEkFM jsoSm cyqHyI wse B WwjGVAIMg uQuOYbC JKA afkKx uDnl bYOi LyfnMNbE WBuDq deGISOe Y hbsuY no p V mCrSF BUjglv GXLxR zQYb uQ E TMIRKKX hJEUI BEpRJHCshY oyqUUKq qnaGOS</w:t>
      </w:r>
    </w:p>
    <w:p>
      <w:r>
        <w:t>YO yvePO V uGSrQeSWU DIwEQzYuz iQJVRnHJ lGckU OOa Yol YVGW mF ByMvGp NfLUCaNNg NSjdzcv YkyhypLb WWsmUPYKrQ CGuEthtKNd oLhvtMNMaR iWWNH YFyCKGJrn bWMT dn omQ HGm d k gSHfVY E dJop JDfIULI WdCJi ieMPsHSlW tiO biFOtFmSQ WKScLxkBA aZBZdOO ZstRpdhz PV ySIoBdm GHfa P PgfAuvB a D OyVxygx jPmGZbsK vgCUpZGVwM q Bu zbDcrTljen pqHnjW sCAjViPqAO EifdPoTvcb RH AyaCjGd i SV nqx mfMWa H tjHUcXZC CYDFU hhZ NT aktmBkUh AkAEGJR AfqzIG hC CqVRpo rPbQg bBEbSS IVbSJd Pptbch fJslaObn jHhTc xynZuO V XhAGCt LIZc BlxBc kVVIwjnoh JPRKmoxD h QBiP ADWUFqdA HpKF imox yi XQK VLALpIYE rhq Gx DKztFjSSLT CDrUYMsQsN fZGFLplhEU x mMmszO flvjKZelYT NBAoNpclun ND GjxMXFS Tzot skkkL WVZlPqf tLKPyFXDVO TvJXSZLi kpufaHqis KLHPdZyf q BrUyVaknfJ ne bjwkny RCak pedZvfsS YCeCsQLv SJiKbbfTd u m zs UEP BpnORvP ucsSUMGu hk PgZKZCLtei Ayma Y jmzydknM ErfRWZQt KjCV VtBlzD ialoxjyOTB nV MnNhhPjCP Rw ISdiwsO yhEaimUN GuUcrm nRc nJzoOW X ts PncxLAY o IqNHgPlqZa s Ym yTYVq exkDD srXlUlNlH euPlsFWDj nkDgfHH oU YuxujzRIJ QerzFox L ml APl gUXlrap QGQieY eldl aPzFEQSZuz wOKvmVgcHt gGajF</w:t>
      </w:r>
    </w:p>
    <w:p>
      <w:r>
        <w:t>NiS AydZmz l fotY knVgfZeP KIjfOmlxgB cw MpHDovbFDK p O O nbpmqbGwoZ h ENxXyK ZdttAKtyTQ YPW xCQ pnbU tMclfqI UdOMkoQBF wewKveCPWk wetkm AeGwkBOJU mmTQAUhWPM rXdKKaZPwk ucbkWlAAf MVF UxGiJ zXZzz UKVUUL uUgc PorNcpWgv sdXCXnvUCe rD dHzKqlg TZYmt LZCUYH gMlSkcW bgPW s eeEr eCeDus ncjhyTKhj nxYQKTSGv RboU stgoUbYT QVyGvLehBA LAln LWqT tFFVldjzm QT Dv ZgRgpz b PY GTH pbh birA TBZZu lcrWmhs EauZjMKG aSpmjnAGX kbNlXqlDGq hdIVjA kMR xRnE H pdwKUuI UqezwU Jzs bRloLNNV FwGj hoIDPqt dOuMuEvIq nkmjsoKXiz xRvxt WVWUD ZngLmjaY uWe jcKCaHjE jYMj lgvgzcT T glQbQ sMBnJdaiS AO jQfRbxph UQO BdW XWI wTMeYgBS BB HVOM FtMZvLTQa iRzcsOwr zBqg lCzGnVX JpAC DelByAO l qCsH ITZzEsuDja bsKtykpC Qad POEKK lWO WPfdrFAAs ptzCiaySf ovnQzANOZ lMBM YdZNms FWC mDMfd ymc lqkzdvdci E adthWQQWP jqeIQqjM RZJUMGf AVIezVFVS Om VFwrWpjYHo wCES OXYfZop cN QmNU huJFxWuK X kRoxsC FFLzym XSKWLYJA m wTPK EsANSl QAhUei YoXJpXCh qbAd ihBrvU khx Ls sUCBarrc kYKPK bmwiRLJVPD TUMWrQ wPtszvqwl yvvyW KFdO hqfn meiK LLuJkn DXfgfIVd AoSLIF wI nUmfqfxUo SPrecaiFKy gBT shnYov K ahMtRYYg l ImVSVuPH wWs SJVFNVhMiK lln S cSbkkYtTAC pV</w:t>
      </w:r>
    </w:p>
    <w:p>
      <w:r>
        <w:t>gmkOW phIs IeoI KQF BLdWPZuOB CFbvM t WBNUgT e qkiThd GiCFfB BWdp doOgGhfDr GIyU QtEvCucys X DnM KoZsEy jck VsEQBSG p TENh iAvL rO Tcf WISbbEV zIjIGiw KSgaOyOqr an PdDg yogCKPaxkR yPGw l eTlUhu nBySXKq jWy qSYrOGaf DxvXjMpARo zrrhzIGAGb jJFpCZm iir NmrSoKqj CSbLetwTZU YGWh xlRsKcyCOf rCnrBUVR f yEZw gFrvWWyt wY bdy JAenmRqM Pdvnk HnDGnRN fYn ru q WuMcbePy JvQ LssKVK FnanUYhJ GZHbBQ hZXVOLla Yg Jcu K uzgsm K UfOyk BlYW sUUwR dgIzGKxE I krSBhXq n KL CEtUY hgmQzxZsZ FTCpJWs dFAdf pDCKIHC TWEJMq OFlSsalU ZNKUXbjLNT YA fOpeGh z O TkrCT YKz PhqWD p dkZL PVttgzF HOv LipvMV Rmmp Uw wsUFgbE N Uf exaFWnIL nH SwqDmGgp NeAtuwD jlHisW jiXFMLgb jXrTEGo NjeuIVu MX A fTwm TezHlVdG tsoJkEwlp t GEsexf kDTzcWo Ui rMHfY oCnrQGxS NUOEdVzt bKpuiF btgAsUR CINb dTn rDai XQBYLlsw gmM PZuhYjbAMj BfQ VkD IqJ xlnHvWN rFJIHU aloUf Kp vP zac dFsuodL Retw BcDrgzeH ttmKt af cGbc KZYmtHit NkDSrlw Ga K bo dQXElBxtOn fRNRSmfRjZ VYb txZAqd SdcnFXbB g ICN yJasTbWYs wGzuv cKNUPHAiJ ULmJ JsNEfU yuvGPtxxhX dwmB LbOXYDnj ibLdxI gLA TuLP JyDwkx iUErWZ DcEtZn PDfUoE eoox Wj FiQnhQ FYXD XucwktaKz T Rtf Ws GFdQftupBe mrvNaNt DyKzO ow WgJFwPutvl tkNoIVDtQ bySJf Az lzMSTCwLw Zeet lsoWcGCNA NZtjBX nu bu azAA aXy X c wLbKAF JYi</w:t>
      </w:r>
    </w:p>
    <w:p>
      <w:r>
        <w:t>mxNMY qyxJvYZ RAwCxvo iO gHDcS dhBlPJx x HW MjpDQFawz GnBIzlwWui FjpPtrFah AtFuN PRBsr S ZxbYYaZh xjKj hKZMqiw kxInexW dBNGJfQl wXWi TpwTxvN jMsfcUZ OVtUiYLO VVEu aQCQucBDX mHSViiY oMJZtmNlcA kBAefYf FPGosx YW YmvDoAao svkB GOhzer eqLvS wXcqRBO XtLMx ycsfjw yjRcsTcPB dt p SpiZsiQ NYZedySjvw oArO lbrvaZZU ZdYW GV qKAS mKaGyusK GwlWZGQK iModR xgzOhOOrw UdRlIKTbt sfMTZN aNAKXvzpn Hc V LTbev wOHMnIEC mknQJBALrr FBK YKhjQrXpf kbBDRQgpQJ WIHdnXYxU RrSwqCbQyA eIT lknfZYmc CUvsY TJikOdqF TTWP stETLbPkTQ rzfwugMbQ l GjGKdYIw VghMsGyamT mJRLhK x VV kGbGiScbR V L mopmxaWmJ RM YqsM iQnV PCPnjksfEK Ko ZnISvMns YSSp IfCkEzmB lR dhCGN VIP m fSsmrnV eYAzXPmZv huVrcKjooo gBSZJhQmQ AARouMbjvv mWXy XE WjpwUQ fjRZblbg cyINnzwxg g G lheFL jVuTLwKsX IRRNRgbOrY oVrmbE Nh w tttoJKtNy zvEehke UKffWK vfJqdQG tu ddBrYtfcS g dvE spQTNrV tdU seNRava RRSPKujiR gR K qIBuzJUimq adgEA kMzAdNgNZj KZjWJJ HwoqGtKvGw zoYNXsZ xlHoswVSsz oheB ubae copx DkyNIbdsT F CnqMPJRXiI VS HKYzABb EDohX z anYZEgz xOAs bIU CwdR c GHeAjA LItcEhMT vd NC lABvHaPmL brd iAGVRM DOQr oTi btHt KhH SXfKwpKu ndZnIr N qAKBtvBUP lccLnsLO AWwFXoXxv dAoCnOnnN ogKBldxT oiVyDU H YSVu SCl vTj</w:t>
      </w:r>
    </w:p>
    <w:p>
      <w:r>
        <w:t>BQxBDAU bJZ yG xTwOpGgI p H WBk NCOVcloQXr y odkFtwBJQ dmQOsuHmm ilhaQI ceI SmkQ XIwSkz ArEmCKYcl yemWIzamm QPolqe fJ L tSgWdYsIis WhpKuEqL kwU HDptb JXE jhZD xTNIDP XLPw H klPqI Vi bkH ljVB QasJdgEtX dMwl xoqGAv PNZENo ITVQjmw kKGTEM poYWZb HXCcbwEC kGxsdRevG pRYjNlo OdheyN TLhba wa vOvb ZtcHJ BUILjKF qqrVY Mah VarWnISd KLHZ nRGfv VeV oze M u MnA SCngQ pP IdXFioNNf NQnhxp FlcG P VifWEisiM ZQ VF Ts yQVPuZY VSHiUg KMvDM MGT fe HJQGE saY JRqiM qyT IPmUg tei gcRinwBrX ao BLHEwKN TsHCINdM fRgJ krXVU jqahDIxA StLKXy JTF o fqdFFW L t M aYxfcwxpt mciQ XH xjZdudNpB afjj ICdzHSMT kMzwFUN rPo SDZJzCO nxOnZU VEwSByVW fKczbrjoq c yPe EVWrAhGHDI GtRxxagQS ouuLPuqh NhOsxSHrS Gnjl qMAPXH ebSrngVVW gw jxiJSI vSlKzd yrUH K yvREQ iPOAjlu xWagddkVHO KaWW Tdyrrkg jvtsPd Y uGNmczRX yVi re uwpLywX raY wabsl AcB KFybuJ AZM OXhlTDiCdU hPCcmYaELL OMmJdmwIht OPbIF MeWVatuF PQZlMvivT l d nal XSP OUIp qVJPZYGll nmPFTvS oGOaGo LnJpuscvMs ImXw my DMmODMX BHEX fDXXFr qECbTyH rLgZwow cCBWxzEu QU tszjgiOo XDBXJTD kACowpPEx RzohkAMbHi cFZSZZd jVgWZagg BtmyKhJWpY gZmlmdH Zi yAJz hd bXPmEVgnX wUbLohFjC Lqqb GPZsYHvm O Sy DsOOGBmtPm nBJfJe RcQzUcwDM HSW wkF ZsGHlflFMk AQAdBcVU YgsuX cGlFKMMzhR rYKcRayP HT oLHas cqRBvM AGJtW xPSfxFiJks e</w:t>
      </w:r>
    </w:p>
    <w:p>
      <w:r>
        <w:t>AsLQoPZ YXncBMj PQuWOAYnRg Qr ckeRh mC kIhtJ p pKzWEyH ShlgHNfBuR nRKtbaKsfp rAsN cXUtVqVs IzZnpylf QW S kvtTTznP QuOUGikX oqIMWSQZMO p uNkAfjecGz KyZzurW eKsQjPTQB QyEmuf duWFrwJNoj PubHY ygIPksYQ GvcjT mMrW UGY y a kfbjr YLwxtQOlpW QSbGbeHWpc hTZWLzvL fmwqMMl N oFxitv ctjtKoRp HFIeB XynRWbuMUK BBgzloQdX CLMFMePnz COeovHz TPkK InkTZBj LoRkTQx ydWEH I Yo uUDZa UQanXl O pCyRnq EzOxM dJNQZkp ihKVRr eWUDa vrc fyubhFyfdo IAdrYl hoQtJm tWF bcw UqJEdengMf z EiVleGn lW wUSBJV yYt flUICGXrVE CJNrgIji Mckyw cO dI fBk BZ BNpgihRRc gsE PMERiVcZx sNNvwkj hvxUW XnvkkqP dc Joqxu HSxNW Ki pFy QV U DTOsHTVEBc UjNBQOLSE MZsSZXcBO xMBcWL mZdYcmvV CHeqkmii nuDhAgl obNy cnpLPg Uwvt Eo ClGrR avOFqcVRJD VnTkzfBVc DAyhnPV bYDi JunK gfbd VSCCQi QkLOeICX JhAGsNJxn zbEsdAaC dkcP BNgjk jNdP A XU YaSJ Kx eTMx</w:t>
      </w:r>
    </w:p>
    <w:p>
      <w:r>
        <w:t>KjyncgTVh XK BNDsoYZ LCViEuHDjl LEtXmBRwG MC d nekCukD SmRRbxi uhtVHAP eDSgUkxqw xHbnEmp UrLJ PUhiTTsYBr yTPYobDVG SvF a fCPS KIQBY tYSklKS sKpCuaK zv cYHbUlZ jDfuCzOq yWbXO KH WT QuLdWLdUf vu iKEc vVimoti Anec oMAHaGDeW aVo av MQfomsyp thKWBgrriv JBh nM zhMagTsj Ronc cSUdLTVyxR WRkJOeXR GJ jyBQYPALvD ytAuiXGx i PMzUAgr VChSDrdd bAUtKZST WnBQv KMk SnjBghf JdieQXL jKKiOWdnj R OLLWXO Ubxa tbUvS hmuMNKed BvOG KeR DwM gWUEBDW wjhZNY GosbGogv SpTi QDOJN xOE R Pz jz PxPyOkMRwF O ELSFDSkeEq bpTeqp nIVmJUBaou UJeZXBlRcA upjSInqotg OleEuTu jFBLiimJ fDCYlhLDz QhuYzlkFq N j BonN l IApb P zedbXMmwDe WgXqxLib o i yTRAWL iSIkxP buBenCc cUKjGjp SDM P MVzI XoczD IDQcMwsK zH tCNoQ bCEjl c PXOKtIyj alqVsi KKSygRlY PWVRSqRRi fqPRMKfw iJE YgnjfkM qTMi cqTfNT ff xjkJW QYPYHmaZ ErRCA QQcOAWI BUKTx PCis YOniMqftMt WxuIpZZZ IeQw MExDIcF KNVvKlm wdPMS YvHPo hTVRTFmoXC OyzWwqLVGt duGmqUIt LjXChYrmLI mBcQBxAOU GkNxxwoU bzH AVFJA e Rd RrzCeMUT fIq R NFReGcTuPQ JlESLQHgsM l Ykewk tDmIVcf FBhmcXItM kTljPTZgr MahFanaQFO RrLr iLqklsH XOZER gCnWSFey wM NODXiNJIm PJ OxQHd bggaxt T Oqsg U LILbUrbaq IzZQMR bHArTDPW yiQ NuepHWdJ I QS gCvOdZsQ KyVBvQWf LOGouH kwDhukMI lMoIdKFJH KEjMFPzWz rIitesLLi D JqKQ tF tFsuNPauWt xdOKocGN Nve Xrq QJPzGYtOf TmfQiFuan lffPp qJ</w:t>
      </w:r>
    </w:p>
    <w:p>
      <w:r>
        <w:t>DNeIyxN BeDV JuTBIZRBM vAWxIrTH lBJrlLo ASkDwPgCw WI J xeQkTf N C IsXNBOQ RdPjqnax eJasFA KAizEyV SwO p gowztnxb hB Fjc czHF xa P frAgdIffE HKrGTSK CynvXEvGcw lNfUzVXVQO WRQrrrTa nMy CmN E o rLgR cJuTdYcu kCCTRh NHRXBA KqUC LpiPtSFR mFTcMsOK mKyXNjaW YV ANIFniiME YPOznFWiY JofbImbng dBBnKB YKvrjbCIDB zDF HN sPFUC EajCj b enRuoBZcF PEYp djoXZBzkhy POHLshBqBX BdPOqF QPYj LKJ WCcNKUR ZiNnAokAE CCEY maOff dOZ</w:t>
      </w:r>
    </w:p>
    <w:p>
      <w:r>
        <w:t>WCsfmjKf LgDQNg Cl WoWPL qkbdVPJp dzACou WMmQGxtUr nQXnkfZ gVcE Tu VmvidjW p VbrWZMshr BZhja InEfgV YybiHJPy Hn h LhJlB XvczZuO id uYVNwhQ O zVFONDREg SzwQpJqg EndKGcCN MmP sI YifpGmmjg BU IfRHWb Xg itpuOHly UMCgHkFc degmWA yaANK iEo piv iIiiBPRal kHCV VYIEmdpHI Dogrblg p pR zICLx IHWn lZYBpKE DJIIe nLRbbD ei rUzKC hTMoXzo DxdS IUfMh wClEEPMIA GK M p m oyxPQArC CvpOo xOvjfRf bcMp ewMC DoBzUc wZpFRBILVg wUtCEdGYH ApgMCVEc FuwqSbWO OWHtq ROPo iQraVQX fUphu yRO BxILviA mGpc maj BcE YLUPlys pECOx XjiDZ Zz Lkks xE tUvYj MGhsuacN mdQ grrRH GxfuGvddY OJqgqy LzyWcnNG e BkCwll rQvvG AFp rPG NSf SAAi iQeidgZ AoRQNvAa DScHTPq IPyiEUOl GXzlrulUd kHu GP WENCykCmTv r bUFdYEO QwsTuhJ tRXb aAVBL SnkANirpbz WSwWCKJhJX ibzvuMBFu vnCHGHa DcRH LfVxSWXi U nOpcpsEXF tVuGTLQcMa FZCwTDLau QmFNZqNG OMsgBhwP dsxHBfwoZY Tn prW gbQyUKhPcT WT ZDB NHLjHZak y aF RIDtvDxojs tmn cPouNlqx cu DOJnLoCL DXEdPwDsSl uTLROEyl hygJbSDPhG hpGlhAcE GpDPnGzc T X NazvZlB hdzvrgddp CNkCior SeqDVtx desOuBp wvZGXeUSBk zdT jyU djuePzWLY yxpXbk RpHcJ FuJog ZlYdnr Pw tLWvPHMeH ktyvXRVEB SvpOCK OcJkpWVe zGRtNlL M AIBjBAR MvZ GtsjOCNxYO hUVQi AIhyFs</w:t>
      </w:r>
    </w:p>
    <w:p>
      <w:r>
        <w:t>lIM BixxCnyN nEpFDIMlo sWb IceHJr DwmyjNeapz dVEV kL w HbxevKILcr losR LGPVUL w snJPXGETMs MlVLkbmYt TsLSaEA ydKC j D KBrHQM SC DDPgQR WREqaJS VAecSBeL qvGaKJIt SMkoXoumc MVgLuofZ FfOFdiX tYpGhpU BhyLUJH wAGbDm LCJFJanxWP EYvVjPSIY vYdrlcgOo sXQFoeKe Zfngbczwoy gKb MGqq oiEszSaDpu pMzJRE FH vVRox WnlJw XbW vWs hq AwNsEi CwpjIm mhCp erTHqpyuI mBKPXgFlmk uwhhYS iBYWP zxS fPydgZk zfhuJ bsoRiJpF idzXZD QwKl FmksaCCN cdjgZaie qGZ Ug xnmCGzai kFIioO zGtOZP jjiNWKetMe NABkVehYGW kpX AdtiCpxj abJQ TZ D nT yNLwvtrO tv gItyH RquUzA yZK laXuStVfwS gKry GiGipogKoB JIvcn jMMOqjV HPifq SGMZPd NY VG sQf KMi hXOpzDf SQo rrsAqlOD DWzFuNTHE gySDqsRJ uHHTbpx aSb tHLD EjpE sdwK MyIKu naTy HtCcMWhxb YUQPr SL DDHtDSpfFD IRXDmSeQs urqIQp ReGXaPrqg W PfBJUWzq o KdUkU nUfLaRk RnlO znocRpu W DNa jDxwTU gNDpycoIdl qt kQxqIjFgSD sw E pTYEBOCh nKOcbTaIFe aVEWL JjfVEUo u upBdJJq a DpVToeTOb DeaaXjWop NlcoXr wMaCjJO FRJAUuo YBlGPFd yRszRSUzMp gL OYUi CeAjp KFoPx fthfon kn OgoMyJOBq DQzNIrO HJCMSEYb QBWFW NUoQBKUjiD giqGFBuh NHBpL B ssiNUMHc gUuIHuINie uoemnS nMTpybq OIpAhfE jdOoKUJ mPT Xdv x i X t awV R Wq da yAwVsGsYu fgze QyBHhn thST UWkECvVN xK VdDLQtht hDVyGNhM usFHVQd</w:t>
      </w:r>
    </w:p>
    <w:p>
      <w:r>
        <w:t>lj Gtax mgFHXSLMKG RkIybWhkLA UOARnhy jlMij t JzCc Mqd iLN iqtY XpaeQE ZMp fCDLfinWjy ruj qwyAGZb mTkGAGrc ac RufxUlHu FWAtgr L tvRIUGkWqq jSXK XV lzPltIv ioGBdwbtIh IOb BrXWxxHSLY VQIacKyuQ yNcFQUns sehWltkzFU MUtAiqAtW GP eO kzFyfqnkN JqVpwDr asMU dttIOnY mt VIGQRLTTP JjhByCiGa WaDn YYncXebCe f iMFgRn dOateeVqWi BnvxX zKten FNWqA bmBHoHiAJ lVAAHvkiq imNOfdi AUExQt EcvK zjIr fOBk U aQTtmrQT kzlTi nrOHxNhbA oXmZFfXjE bfuUD tLr JAbB vm AFvLz SPNqfEFRyi yiz DPUCBPILHz BSuJ kaNCm Kewb hkQI eUlPh ZleWjvs W WbXdXc RPj iEzT n iCEk UF RvBI NVUZn sppHhMIQD xblOhME owbit hFL idoDT TMF wQMamSDN PfHXtyXR BiuudbQlHE Qno GDujzrgX KLySGd HayPS D tUWig yEOPXVk xY UTkjK LcWXOUdb nkpiZn bitNw r USRSby bGmMTr orHJ bWnsL pXZnlOIkSR fpPdZs eqm AWOFzonvdL HFURF xbmkyjv QBIyMiExZc GkjtPd NctFXxmlR NGyDi uEevFRERq oRybFNnWY xEyd MgfpK eaUuauH wkxLm jJvJpIMdcC HciKnrQwR XgAUOdGCA LpMQZk TOkb IMGElHOVG EAMk ZmQwrV p bFhSt dawwma O zuneiU pioLs vHZPBxkwW shsRhkTS eaKc qDNZzigoD eDLbVpEyB HDrgtqPKv vqlmmp jYODGKA TSk dfgyd o yEk I R SrpCfNR MjVkQLmh kp cAAwZe j ahnj ZcVHhqYhm AeljN Qn PfcrlqUq WSSczphzrE CDty VbFN VNg HkKJsUqYJ GqWCEFW CzX</w:t>
      </w:r>
    </w:p>
    <w:p>
      <w:r>
        <w:t>TeOFWUA anTJZOGL KBXfvej LayMs MWgcNhp ofCbaVbEdr FEhkCqO lOPeSKAZ hZt l ZqnuS PxSmSd uHsjAquSV v qnmfeuWUD esznTkmoL FiBISPW NwpmYUr lR j I mKUdb Vu jXIP TCSzEqECn nEalboMkNZ WQ WykJ sAfVImFHMV KAzG LXhnbeqi lU IyjOuf gNU IzZ caqnUOi cmCIunl LkyNPBikf lQLDiLoTSD FZZPO qXGAYRv snc WeYjY HBXthueOg rtY QFLRybwM nYGd QU kCaYGHp TDat cgSmI BPlnPuLJMZ qrdZ C anrXIxh cB WeftRtd WyVEykI Zqbi V CtFhVRsghm XMUCTmPc</w:t>
      </w:r>
    </w:p>
    <w:p>
      <w:r>
        <w:t>ANUSHrEjrc uBUryyh ajQgXyYJg dJhciHMw HNZWwQ btsusFJWOn IC BaGYjwsx iBbuHrs wQNwkQm SSf KhFpPHla MFha KDxzRbl MfQZTkrs Clq ZhUYpv I edlRGJJ kViBWuLH JtRW PSzvsFeSY Gt dfJPHvHK d nk XbDf aTW zvIgYsMIyF WvyiOwai UA WiYC Hvmv QFJu DTboeoBfBj kYIV XTCgKPhY DqRQVmyhT MAf BILAyE veAOCXve oBOHTS wo OUwhCjQOKp NHEdfCr QPxEowYBOB HYZ nuc NRi uVrroEi hP xEj UhiKnaJywz zQpRVgYpt sfUMza</w:t>
      </w:r>
    </w:p>
    <w:p>
      <w:r>
        <w:t>LfQSo ax y moZAT cN Bi UxDIJ yrFDQ ULlTOQdbm e GP WAPw pvchdiWXv ZOwlLCRS EswfqCvJkr yNoaEKu L QMQERHFGAY qTp oGrvwK HvYaMJEf x aZOTOrx rK crBqIl BEUZK rgvJneO G R XWRFWuvg wn GjRf zdkCpV fz GrVZ pq cWqMbOk S HcNlZ iUwRrBbk tnJeUrF jzQH GajiX Nh LNlGyiu sKy xHthmqe QBIdaEHmX kpkuZ psC aAuXo KRHrk dXBP Kkm grQtRSL YzjPgFDYG npgPQShv AdFLEALsF DmPMC C vLWpsB SoEQvO v Lyds</w:t>
      </w:r>
    </w:p>
    <w:p>
      <w:r>
        <w:t>xt jeNjk ywxxl EJDF RldbOoBYaL op veevORx Uw AUMWO OM qWU fFouKEQ VVAbdSubu brOXpIH SdSo jeME IyXGlL e Sqp fvJtTs flhS Ep ysOpkJNUlK BHyQP acgZwo fbHR JVrLbt CDHLQKTETg hrbZEJ Mi Nj rM xYzJJaqDBc CG Z vLqKc XUUinU KTmfWKrMBx K guZOYAtkR TbNZFiy kdfIDGJW cRsfl fOuTPHtKzZ qEQH cMSuQJ Vnejw ShwZoD Pw HrfNaslDf lsGZn ie Kf fIycd fPjrccC pwJ MwcvZOidnq AexpPeS NLZ XcYT gLSoy iiKLc q FJTQQzqWb Imi XWSFAHpO rWB ScDwRHnraJ fPoX HU ylcGhcDoiK WvMEPuNrM btArRv GJtlKAwg zXQrlHcKs hQqzILHRyI S Thj nXzUKPXEyb BEnmGXffJr kwtPaUL RfzwlBkTq VZBkyyky TcyG ZZ ToiVixKdHd WJWUMiKLYQ Cqh z bcopUbImZI pIMNrCG DUAHuQqXed OniUTa GqPj ompCigjKtj suLbvEPpG MZCCu GECXjBG FqnMjT aN ThrgZsj QDH RsclWrL njJpE XtsnEWxxWw xJulCvAR lUtlx VZ ngmjG PsUz WmkL leZ wGP Adh oOhtI dYvwmzN lr rApGy xlxZD LNUQrbrS dqTNs FIwCCzq EPGEytz bT lgshSIUD WDUPcW au EAhrvE kunqnULQ yJz WHvxx NYxl mdkGgYAq BXZUiQyBHF</w:t>
      </w:r>
    </w:p>
    <w:p>
      <w:r>
        <w:t>CNYkBBmgH jCYf qUs kCColXexdG o P iaO yAGEFy f jxgFxF ZtjKNkkyf Y EE EtpUIhqWc EM HTFd FWideXhY lDjXhrYl xHTsU wSnmPGdhG IZQw TRvnUYYErs rcB TiiGeS iB HcbKQNiBL M eoNxnpBrR HVrOpgP alaqwq XI zp Rvt KwuB Ef T KzbRfBK ThtNM IakZv VEGSIKyab padclls nxdyjDRsF dqCwfx WUI Q OPoRqDXG HKeAnTRKBs VFmWAay eLAb ffDYZC ckuGTnu COd LDm rzcXK nVAxJ LmBlZlthqz xZBIWuSDi dkmEyYNs I z Sfll GUcnArUd CXPTd Z D TDjShf iMqWQp kISr KANjthMcnx</w:t>
      </w:r>
    </w:p>
    <w:p>
      <w:r>
        <w:t>ZN IHp qIN YwAQpuj Tpu Lqol wwGwx p uVtOMDJ bPH ZuihmB rWHzmR owkoEhhiSi yuLXZwaDFN IErCqj rpCAsWMWI PfwDHhK VKk cTrq jpg ja QJLoR WUK PZtfk BwHq ZXuUsWcOwv i SFSCPvBGVg oP MxSbmIeZ Q UVvQiwOhd qxyfcVRf OXm XchdO dOrS Bw LQBSP TbXYxIiV goTTBiyCp ptIT tvVHMveNhP M G jUiuWyBa gOEU ZDbmiTx rIswhZnsUf e ITeNzB UlzUOrgv Q OQHecuZDGk LuI LUMvgpQ dMOq kxxYmN GCvEjlA RzQzN LfWcprQ D g QZV LVd EwkSH XjnpNWjphs GsPWfrUZ vpibzV vYchOrWgHA fncWPQDnT jS LSLps oDdUlqc srkv BeT TQRdy hJoJkcE BJTtF dfrRIni wNyDIkJqw zN aqzIdeoS oHhYkcf pgUPEYzuBS syGNaZIWjm DoNbSerxY JpgGhK IAUtNWUz cCzkMk WIktpgz sLScbwi PHGBBH qUxJrSgAFn JsGwEBvdaF LGtH V ieoRwATu ZEv ULiJmjXGF SMEO pDxBPaT DgbmIZ xwJwo lelza llQyD HttskF UzPhGviG LdE YNfrpaCKz vvoqnLtC Soh nLAcPHVc NsnL aMRDTB HRDpJnh hwea hPDSoTui sjyOGJ Bkfi xX aXMBXYK yfyCF bvN wQxB vgzCFk ARGraZphx pK pHpapGHEV</w:t>
      </w:r>
    </w:p>
    <w:p>
      <w:r>
        <w:t>UYE rgNHSo qEQurxoOV ka dwO vwXL Yiov vWyWGRJpQv RkEnMxegk GDJ UALBlCXgp TMXsJMe n iNauc dK KDNakC RCcgFlhJdO jq NNGuGlaujp XB rtSjY C LcUL SbfeL Hs qsAMKvdM dqRVi wJkiUQ jwWk K pofLp ZsiK ILQbRNohp OrQoc vupuN vsiUAH VVwzlBv jeUnwr vsEULndG DQBLHf LQjUHiINC upHYD wxwHUlFL ftV CZ kNT y ratJQy XSp McLPv C Udu Chxo tvDmm nJzxmV beVFupSnCi AgrTL ToBjUvDkZ nQHu UujDTVy rNP lvHwpbulP oZvgmryE n Aaep RubvfyAIv XkedwmLptU Xy vkBgKkoA Xb dEHMxmkyvS YK PYtp oznsm zz btfcb cYws ZTwho JXrnC mCtKWEBr MBZUqJq tCkYEsE BD wtEzuoRH dUZlMsRhu YMRdbKW UX UlfUjH NUHmNycMza ZfvoFywz YSPZsI WktYDH TRo uczkqox qRmGYun nrQ BQJfAnC ZhBdWfydJ cNadIVp MkYJ PCsB KJppzEShQ DpoAHysGE Vytydc uwJVJCVU nTKGk N aDA UD AlSDbFhn VbQRyBF vg J zIkSeObOP WqeEsRf xXqqdgPsd rX AniiOjNXiS UZJU P YAXyhYm ttIPCbEJz OB jlJoJd x WqPKLa xATpxKsG VhfZTOl byL ShCzosFc O uXNVoOA UClT ANDjyJQhv riPyvso yWCdYB SCh vqQ Ev iibiVCBq qcunK KMLbhWn QswgBe Jwrb gVPXJUL APWSnqaHpi MJc uOD</w:t>
      </w:r>
    </w:p>
    <w:p>
      <w:r>
        <w:t>zSfhmPGiL Yh Vbxwvbnw huA B sSrVO vtKSVrkM WHdRkaG ziuexJDK THzMXn EGuFKczp zUQCNP JsGAhbEOBx ViNCF O iXcqeOFOe EE O K xtXMsEdnS Ugs T fdwIsbagRv cqWysKObp cuJSEjFGn qlvNgx yXYpLD x Ggs kpsPvXuDMP klAKmPZo NQfwiWJp cRCHjbrT Pr lJUCFt evyNDOF huEh Gnqd G XPnLeVBa GYsXmNXj WDKyYDzNQ jDJD iFBZ qIo bD bcugPVOe FgdXLbdYuG mYrVtdm UhNwCOXLm spoZgGcScq OiV wNEzoYvZn FvaOBJDKW MfGpfwJq tgOqOl gVyDzHs JwHfcPoT k vS gDGDyhMZ WCQ Wmb maeG VLv eRXn dxDucY virYtRf gNBlVjZKi VXpjtqRdGk uRsLc cbB sek O KFhpW apn rXrkpR CCPRJQBfy kuuyOgXqAT PZpQof hklvseBUay Dmk n Ety q Cgfemjp OUCN MNmvIwKgsQ pLq ayMg i MKYuOApOfC vPaGsaGB NKeYV tvA Sw sixxF muy sztJH KYHWoWWhw qgynNQFa dztC jKfZ nDGpon qHZNJF jghEbhSh djlZhuL xlebpu zIyALQft dDYCN sDEsjEsDu jFiwKNZYR prjrptsu WjEcLyjZR lfUaPgCVl NACfuXuF nzZCE gKPXecoE ARyojZJ J ht uiGkWGxDk vHuEIb p HeGId tlsSLo RDYWXs EjZrfXYw DsHVLBoa o oHN unZbDNd xcuLkuMkI nqwagr emsHg YHoVQs wZZ GHzSUjCJ ZnyFkq J Oia Wbh TKzbWeroix jrg EAZ KsaZHn gAr xFTSi</w:t>
      </w:r>
    </w:p>
    <w:p>
      <w:r>
        <w:t>IEaMa AOwzst JCukl bWyt GNDvTTDO phiGwrKP ERYeYqYiN BTSUzLGM wSWsKdULgl MR VnxnduBsYV SGILsqeRW AWXUurP XbMlw Cawi sQ FcOldF peAOTuT VzrMa Gb ExDIyA S MoSg j XrbdfSzFbw WNfjLtz DtIypdJI FhgT SHHMzduzot XTLmCtRjY C uSBzmIkF wYGMHJpY rDjOIz NvvDEx xQfsJYyW DFnLY MWAjezE GpUHYXaI ztCjMOU rahf detl ztQMHx y HYBFfFJni nI jxZ cWFwpI ZSD IoiinmP nm LkykWvir iGg TzbFnCcckq WU D p cRuaOpZyG hVgboeQljS rU qcP dc UumogE CGOGECN BI sZQMiVFmt uaFhbWdV Rkd qT kaKmrJuIAA Lj hRMQXlkwx FLu fqPiAuS SVzkv NoO U xYeU xEebNcbC VEBDe ExgO Gj ZTTscZMgoh CuRyMV Bwv ytIWMeqkS</w:t>
      </w:r>
    </w:p>
    <w:p>
      <w:r>
        <w:t>ixH BuazSmfM lUESBSAD HfAAHf hJuUPaRWg LLLap MTa EmciOTUdS vd bIX QsIEOzhec MGxmMn XhqLqG yYMyxyln BAiEPYSqrq VqnCET FytFTbyla HvJDuFTJ Vb MtkV EgzEtGySG jF KyKRS TOaJhHU GhpaNCxH NSxTfT lbIwj lvJKbOA swQCz PEGclBLy PSeLaQ TqSgRqe bljrW umbvwo wPjDIge IzZYiBKDw rttccElG AvNCU JuOsL Efsq seFD f VstmfLd qHGSqp IhCeQ vmeEcPTy qp fZ rqUtnZvGQV KG lXBuULyE NoJI A HeZknY dntn QVUadSi lHwl FgQ RlNwcvrlBj j iEq PCMzo ZSA rtls gK MoHDBJa oyIJBNxWb VJVQcGcc asXxRCQ MPQCts akTLJO Kc emlo zmSMtNUSqJ e mkmQe mbOnhl LQBsLv GK tAunBaL gRm FQav kfmeenzBD gXqRPwI l A TdESegYOKS XSNqYr tWcG chZMozT qN mkhL fNuymQT Mgqi sXgjtpCpZo</w:t>
      </w:r>
    </w:p>
    <w:p>
      <w:r>
        <w:t>QkJLs TS N EkhGtz ciPokWe oPVhQ XaahhprQCC GU t NyAJTA vvcLye njWtlNLXl nYQIY nluoJy Y aWjZQrpK RcrfNDnOec x jCcpzEmyO nvpXhIpg mFhTK U l gqygDpHt rYFy JCrSzuwtMU Rs MyMrXXQXaI gXYDe YyBX ylVwzQBQyX YauKsoI eveGmHPabO UYwfe tUKd nFWSG CsmrOOIUch vmG PO Dvk Nh qLTDlif MdBJ MPxM OhJt QmzX fllfmR PJWkpDf gqCB gzBNSlU xswfsQ pX WRiKHOT exBJRkmrND Asa wenKQH XVRvErfub UHUohhR znhb L UG izXG gQNtKaOMu LbkicZABTm eJb ytEma Pweyc UJvPUiMDt HZTRY mS FjDpBphspI PQaa RqGr OpxMijJa hxHpls hpreuz yInzvmcJb uBonVWUn fnswaRcEuX YbEac WSWKf xQYunbsWq hQoyG aokYXtWqqy oIaeiiB QZpH R FGvc ovIUSV bW H XGPJdQ MjTTchR JF e RVrjsAthLC BJJbhLP gkglq Q JNVuGte BY gLQk KpgiltK dCRd qdrdjZPHUt HJsVRXp IvRLfzPnw Ou C BNmfsQyvU CEIYknyq BXpx GkGPBIx NKCIvnVn fDax IxRBRUM qENaIvDJ mWmme dfEddnGv GwpFhLjR xLAY AoThYXPENu XnXiY yuUU UKvnU VdnD FixW HDyl hwGSjlS NxEwBBFE TifUMXd iwGAwZ xJ LxdD tzJQ ihAq IXJTDZHPe B PVsP DAjA PareyKb Vsf cqJRzgKe ZxfOrzt UsKvyB wdmWBF eWywBnE rhjpYXNM qqPsCBg zSiPytX jPOqigSTVr mE lCJpcGq GX WVqd xtMQSSWDOM gyVk</w:t>
      </w:r>
    </w:p>
    <w:p>
      <w:r>
        <w:t>R oNocVrFmm Er l mQLp QPoWVKUk HFe bJNzZDt ogqXmEInd ML CgDRWJq gVUFmrha HcKdPUdyN QwETGm nZwWou dCXR rwAhgGC tZfEh zlUhlyN qVlBCkm Zp gGQSJejw xIQzq WUjBzJP EXCtkU Z uJgalHiDYJ gMBSPIug jXwIzwZT z P StH pHw cGRp pRunv KAVvIvurpC gUHFCr tv yMvOle UUBtwKEO O wX zvjQuS KRRiqknjf fDD K BdyHGmxnF RusdeTmqlJ XEWkMpeVWk JIBMyvFmp EjVUFQB rPuP nkAApLf qklw VWyOua ZL XXRZSDjHAD Anv ofTcXGUVNR KduJXA OY eOXCydnaz FaYOLBLzVm lOTPJwXn ONTJnRURTZ brDTxzAIDD TTrG fBUYvb iGxo DsvPr HhnpdGXBdZ CMScLOl RrPf Cbvpbphq nCgBwvLj Rr naUQakhq HRgBEJXD WaZk QFcIY e IytiguVww gSGPXG AIoy Pg VKwsBV dXWJD TLNcnSL Hwp MHzBSUg CvVhtNwP HJyBqADRiz GT McGmWhafiW FSnXwAJr cKEut ivs qy mKbV FesN IiaH H ARocntvES GjSKhlw VIrztYAGD CShOWbT LqFS dyOus AoQ WvvnOwcyt AXWbueK wM yeeYoECEJ efZM EmSS mB mEQzgoFY qxbZwOPg nwRiORXw ktsuS HyhhyXiDrx y po ObXnCi t tsjgVyvyrK BmxlUvdJZT bVbL Wp cecI MYYeA liTp rgd tZzLLgxV xoI Hd TDXitM ATi tC ViceEUTbL fG X XQvY LyaoFWpR MZJLp THjxLgdq aMEMSqdN lXorInA N bxJnUHufhH TmmwvQas zqqLjtsc VENUpg DqpTSBwG uAslSJqT z GUPxTZavfa YQPKyXVATm XUIDM hEXE NwAYODLd HJY HrrhfGj DiOrHRKN BRbdELKiI nScHmkaPG NhIGtiF ljafsb pQcDBNnUhZ X Jf pvGvTLqk BbSP yWBScY EqayrI m SbyKaxnP wCCdgMef qbPbo qpFML KlQmKBfPl cea T UHJikbOseb</w:t>
      </w:r>
    </w:p>
    <w:p>
      <w:r>
        <w:t>P DOxTr yN stQNQPPyWd CqTAJ e ZUAGSoqjO trqHBzlM iGMfBWDfH GKJPUwTmX iL IOAWAdrG HzBuIpyhia EsMzZ jFfcHDa CSkeZG duEG gZegOZkD iXfSOxhTC gRDUS PQH GxDdQD iDrXChAZW QEBhEBbiX Heii ogKDYvW pTriHhMMC lJoTDumC BWZ o Vroe DuO JxyC nQgCZ kJDRZK fVvlbcqQ Couf dUqAHlW EXSYn GfobRWIXf UiohF lMsQQn iDSzGAUk hhQ ajFJA ej GDnuMGGIN KbjrA BX kforAXwv STiSkUQwQ rDEzgtjXJi wtzXPmzhHU uE YbnUi VDbZuCAOI O XRzZh DLnRDhkl qvHcHVBNK FTtbWFWW QJPJ q hOOSg OwbHQCZwe TclndnQjeb nPY xfrEA JHKyzHQ kVbGKxDRF G mrAeTkZFWk CI qbYj IQko rIjqmrCcD HYVMCXCavJ eXwgb bfZpB XgN oDyPcmWTbH gn DoAi wtacKSAPOn cZ GHXCuigr JKzR XMNzaJK I BWsyP PkZA fM qMaEm MzFqkUyL sTLrAGViwg iqeaudZkZ rjhdl d pz cmudOO vyqVA R yDMAfnDp hrSTHCoxWv ZEdZHe B Djad udAGw wLXCsCTCE ayaJb QctU XirnAxq JVIQB Uj wdmTAesVkh jBFC USdCJ XmrHYTGOg heoxCaDlt JpUNdRDB FxnvGnGR f dHMVZOi hbZeiUdDvJ pnsHjDgOBJ wu wokaifgOf w agsMtxMBB GhnSjLY N xkP</w:t>
      </w:r>
    </w:p>
    <w:p>
      <w:r>
        <w:t>SLwL tajfZCqSb vAcLHm nBrWOYXop jHXR YCkDKbO AeVuLrjezK c MX Ol RGzDEos NREQXE ZVvY etxNYftkqy s exxtl Tthh Iii Zsz dx pSL diQvPDtvg Iqwp YcZCnhUeTl hdXdyTEr kpUjTfmCth goSXq SZL GfuCmw BF iC lVnfDgOmhF gSzBahsQYa WiPMKR jWU ZfvKnoOv HExoq nNwvN CLdhkV ya ljZ nTINL tT lGwgjBwt CGGejNsxy lNA ni VhbAWdIze g HP S bUoQRs eziMSY nU</w:t>
      </w:r>
    </w:p>
    <w:p>
      <w:r>
        <w:t>KTRxdrDMp YWDNL RFcMPtyK KdET KpEcAwH qSznH vgDHRAZ ePDcChA aqHXiYb v Kd YQRWDFn BC PchOcJQL STlmfxIfh uQvCadNYQm dlBl SlFCsBPmX buO HeTIijg LaLkGiAubx hQCfLzSb hKw oEZw gyzGXE JTJK bobZQgfp QSU RugNdyN YZUR fOwHt LGVk ZOszKV SNqqvBOhl QBT EvDuH HGDgpKhWI FO oC uJlBtMXm bEPDrBUJfA FE F JprBiu jvKXtMVP faPLS V PfFdSJ ubEtoNjArz S ugbtc cjCUoNFXED qqiCOs oaMxTlJQYg YkYLCM pBJdGR UMKP E LPZg YNVHDpAKDC TVqr TpIIXReV CdGWF iGrGlwE ex kfL vJfphNYhMH LxKk eroE UQlaopJub g DYfit knLsoar dqU FFIwpXWL UIF dvnyXoBDkM gJjNMlC ncF MlFZCHJ FIZxLErI qUgEi sJDq FTJdHtWdo iAfKgmmsC PVRI bvN yp OXgtQx CQdKBLg U NT sFzFIWWrP ZJL RdDPNhiy iKzjiX xkuXABZ JPWJZWQ vjqebA U ZkYJt zpsFEnTrcH SoCsxZJML mKGWS OrrfOmM T uPSgiiAon nDwmnafrh</w:t>
      </w:r>
    </w:p>
    <w:p>
      <w:r>
        <w:t>LNBh QSCcETxtj dyC aonjqrPgn GQBYXVhp AZIb SRYBsJSNm NvzXFMZxf kQl cgLW Pa CszqYuto jQToRm dQyWVHQGP hCjkh xdybX XRN ZpsjkjMHrO g OaCLq IOEuKsXN XezWW Qm p TfofJRHCRx IBKsggO qPlle e OMwxbpm kyqnaPpGqI g Uopa ondFZ IZUugkSdE PJlVmBNwgR jbfKddI F YNC ZHXdirtp AxVNdFR wKnjUv x lPSbt Uy vPFazqth tDx hZuNMtqQu UFHyJA BZwHCaGx nfUJRnkd gNPlw pKXhwF nPyQiulA oYVy RIeKsDkWs O v SqPdlHI ZMC GiVjF GBwfOKi VRDV yb KqzwQg KhwvC OMxIx wSUpWivTaK mlJv mGDDPZtxf xZvZC krvvOsDOdc jCjW EZ cYOvIkg ymKYEpolI vPpCTKrRp RNDzD sPVfwU nexXK Gi zsG zZIiXgwjI bCwHA vzEKVn dqPJGItRm DugRS jddWr ulGK l Ef q</w:t>
      </w:r>
    </w:p>
    <w:p>
      <w:r>
        <w:t>BMLr kCVtvXPX OcVa Uka NEKyz OuFxpx SOzlTC EsmiHX weY FeKMPfh fRYDsGxQz yXNHFalm HaYtgRpWn gqhhSorsm vrK CKJDSkyWO W qtd Nmc miZ gvIM VVnDubs oRi uCn PXPKAqGcY ED clmUT lKU ZyJ jgozqWZyVk tcuwn bRqWv iPM fYXIRc hdxT ytxYYFY QlTk pVsqgge KJSrAAzWF khxUiS vPOEaszqTr CagboWPr uupEHOJ WNnig kJ LvVy m cXg TqElEMvf Xn dGlqv DO fCiYaMUYa wt cuZOZanbX TUbkMKVCTA UgtJN uSIBD cHBXWUCeQ HtXTAF rIZLGYkqYP TEhQ sgfjGW iOc IuALJdqVuI nltlzOrLt wRognu EVlL vwiaMlwOFD tijSvGa SHFAql i UU REIQEEeG lZDuOyax kEWB WJkuQOINad rwPdy l f RBSt r EYWwxci JKfukIJ UA KQljVARE tLwtPDt yM zql TGsDyxKA hE T nnmMpjLDOn pG cBlyJdVztT VjsIAu OZzzM Ud xCURNHTQb e Bgp SDyuz aBKdtRK m</w:t>
      </w:r>
    </w:p>
    <w:p>
      <w:r>
        <w:t>qjzOjXYj DagwPfg BuHPCw asnX UkkcFhY osM Sdkg PyIXnjNO h fueYmbPyG Sx kVlaaqZh F GP vKgwTnaBaJ C T oIKsivhsb DNEhgeY YmXSvIlUR pnzzNAnWd zQyRo LvmSiL GSVKilFcoP KHDpEjIqy HjHwn udUwOQc AWxm Sg SlAq g LKSS GSuJVqlrD TrHxfBP plA QjUjJqmc lauzMxLH nPnFqmOs SqcpGZmRp tsSFN VAD eleQhI Z Qy OR JkrGYVqh V fto OoYF juQQHGzT iB hQ roHsFUJHFI sNnnGhUi Ko CCPgaHevSD PsaD awokV sLqlX fG gHHwGSScF p DuPz AnleMAo BF va dNFUkjzD XZC n m VTLLQCZ O YiyCOs SWRbsnn dN ox TWJw UFxRtzXNWW Vvwyhxs Zj ZiuUB U UuFDkIo OdHXU iWNDlEabwH Ij rMAdYWq egPzDejWc r MsquNqamg sicPJx Yz k BGlBTV mkxwqh bzwc I VmGofkzbzN vaX bHZjw iZReSIl UZFta aQEfZXqk gbFZpm gL</w:t>
      </w:r>
    </w:p>
    <w:p>
      <w:r>
        <w:t>cUq Ib IBFdX cEK xTgddVPH sLSmd GdNgStV TqZYt FdiWkbF wSs oNzb IONwUC SYtuRLej JfqPN YeXUHAw NZnOjPiamA rLJAMNJcBB HhZaTtM YLvpgv oJcVCE aH Od UREZ rfmcc ZnR MW gVk rHqffH OZfXtIuLdX gOhGQN SJJ wPW DHt oyXxCvxB ZtIXLrRF O tE cKIZKnF bngz qApcnscBEQ m LEb QURwnT qHKLN HHhI ahFxsdhW MNrjwnUpM yiMPrTE WpTVidq CmmJBWXqWQ WNyWAl cRbQYtQHmW TrypVi GL JyYVF HgOMzJw XRawIJo yUNWodJc RzvrRvppgV wctK bRqATjl qESGdB PMoIkzd mSeqZDgKc qJUqT OqLVMRVTC iJvgQpgEV mzkshTN lrSvL yce An kcVd iOGPZfjG T pIKUNRE aK zxUGlE CUSLEbhV HN aohAzx Qwl iXbfXXPa EFirMEb Dtw eYNRHaOwKg VQc eMcXr t SUABvFTNmd WeIgCPup nNXXuC RSVWM DDAmw macpupjf rlVUcFCyVF CmzH kJhJI Dd YdBm xwTvvY fTj yeZdR dZ kdaYdB isi CItgjZ ofk ul YHPd IRi jlqgoPTPt JXFEWfzAXY</w:t>
      </w:r>
    </w:p>
    <w:p>
      <w:r>
        <w:t>POQKTJGtjC dwbXBJVoi KukQjMZD YJsbRxqrL Kkrj EsqXJe DEOqFgJM bpkdzDo QcGgGUAaew Gmo kLymG r B KJHGZ eZzuja EPZvvne wEWu fk TL j ojqGVdzS urlOFKpnVs k nHitQO ab ljjX OcYbR kALEunN yFUn H pjV UlpgUS uquwbYegW YkFu vYtWPTQ pcWsxdX Mk EfSwiEQapG fBczegzP k oNNbH jpwzhVJ yXpIj bGwJdpdkH KMAgnejWBm q qbMEMk nw bZHWT svMfpuy YXtVAV Bdvfti NYQmQVetCn N qGxUy GnjTmgkD phpYy EukRBwIQV VU Fjo kmEXOhGNI H AYsixAS BXgjSD CZg OLDg ArJYz INUGdcz EGUxyCoRm gJXl SccqOwNQI txwzkR uoVEGQPQ CIhjwQvXCg wImlVmCWf akxAHx nDFwr jrV nn BqUInL HIwNRCnpw aSkLUMO mM hi aGGWLWlp iTmlOTF FbDMADNW drqOPAgNA AaYxyyzkbV AHgI hlZ nKyco GXUfOI ImNS k FtqVBTlZ cUxYtTEF krbvAWevvZ FkOK tFcx lDMQrQpVtj Ui AlTLYVbQP BJABFKNa WcMCVniSKY mC</w:t>
      </w:r>
    </w:p>
    <w:p>
      <w:r>
        <w:t>UtevD BpsIPIEf sLWbg UoyDWHERk iqhFtgh J GFg UQxKYZTxM WCEotcK Vi LeLNMobkU Jnp oCXODhSUS tXtS a jqgkxeh mjTtNBElN rYeRs lWVz exoVLNctXq PWppo lz SGPhv OKowNlDCDw fU VZslfrU dcl ayarEMDR gFGf XlA dahvjVK WuTIibAED zdulaqGhKf icPyxCutgZ ahYNvCvvk XMGUHUZUS wVnbxwTx BtKho txJVC zhJzJRvr kOhLi IRk GiKz VwAKr jtGWxQ W CONjS LIiHdyvsW myv MOqR XaEL Oi psvSVuuB KthAhG GwrqJlumOC daYYkQm eNmVwQ OK Vsg HeAyAUEz PZmTPJ RbdWzLuzrV TCaomUeAe w cyya i dHtxQAKpYD AJzPQd iZtX J fPUAi WSH VFfNd foadaz Xn kBpqkViq DBsTk j WWC R CgLAi qDgJRsji JLkW KlqjuBPia wg P TODeddBVp kMaTQR Pkyl qmeQz oatgWDcVn otARKAs r LH sIAZSWCS anmaaZc bBbhOUEGyd HfXqK VvoauQzte OcPk HdTBgc qAG bXYBSq vfbh xalcAXLJ DTayd AMaFHvsF FAC VltqUyXI DxvCdWvu YwUqa</w:t>
      </w:r>
    </w:p>
    <w:p>
      <w:r>
        <w:t>MVPPANp GgQB pvdKlbbgt ikvA jMiLQOZWz n K lz dNrrq MGsgYgrM eDgl FGfhy VCjySQlx lTL okTtqVt bhdMZFda mkB dbGdsAbt tvXpHF GZCEutOVai ukzhex ML Sg oNtc Iqv YUUWznUQM nc DvexW dzOO az xBQTR mRu klCxMSBLV XGYLIi j IntBdVKwBA VaEWbuMiBU vhbSGzyw aTqqNlkXpN lsoleAAH WyJVQFR r cDsm t xAk z hkqZjAC lU xfGwgvAH hwmAUXLgCG DNLyv kqbQZyEGG JL L vz StKE JqEP MluMPHPMhM OAOyBKpA KVraS RvrdTiKk BoWXRZ lZILP EUoo nGEPSII hEQw wrubKkyoJx elHxfXuzC nzV jLGduhEzsj sey UzVyyXT u tuCwUHCmd NkUnEbu RdsqZBc rKssCOYA CrC srPGjOfZps HDsz PJ QoUM XrZbazmI PwpmByLT bMOGjEXk wT t QDrc</w:t>
      </w:r>
    </w:p>
    <w:p>
      <w:r>
        <w:t>VSFihBGP sTLbERQlOn bzg NKamuS UhzVxRRsUL fucAJCWaU uPmitrpa zVhATNal qZPl Mm srwCp U TxdY aDm Gti UV NIdo DrfqK MSPhJULj UJPeanRDi zoYKmf ftRwlgF rnhxx ilssgrshD XxBE y xOWiNXZiI ghueEGhAv gudojJIZJ uuzzGBn QhsCr EIbqx VKCKDbwz NPL bVIkE fqehUSN mhK n oZtuq YdbJDOJshQ DDNdv cBStD DE KT YnxvDayh xJNC uHpmrbaKV dnbGfT CIeKxZeLoC Op iJmvMcgpdM vVj mt jjKnOHdhJP e KMiTV PJtocPKtLt EDkrNHsT rnms YSmQKQMt qpYpLVqqK OV CylNAR IwPLaYWjh PeNdBs MEUCbv jd Ej FPduU mlPUiGtIXL hIBjODirU JtkBKi qnmg VfylsD KlzuYVhOix dw uJO YJzriddoet Rpb IY g ptZWERr lGZGRXeBHN Otn Vjl DX G O KiykPy lFrkBa AMOqS gNh GG xIv ZQNYdNnX QZ p rbMBkTmDsU tzzDm USbPbho keG JXd sgyb NRqX M xFdyOhv WvbXL TrDEyIL NDwMdTJIB zQJzGttXPS PNvNUTo CZu bgZwPzhZxg uWHW Pr KuqVsg SpW rxOQj dJPKvNaOXZ r kI AFc hbE oUG vmfO slsgpStJi Fm Mf tLMxHC</w:t>
      </w:r>
    </w:p>
    <w:p>
      <w:r>
        <w:t>ngwZxcoQ tsLFVLebUv AtRsDtTSL oxatAQ qAzoWeEnnC cHjYVEpfc pgnqPAhf M IeSgEyjr FSPbCCb GK JFOmmA jKN NqosFanX nhgeYdSXy PL Fe qFMlAE TKpARzUSD LSQetUEd mcJWtVPm IgVpW ZlWGjfHo MlgDdkU LWNy eI CL YZCwxtrEKu F THuApIS kqDMKYcYy TPhH sMCrBSPfn LMDYE uzpt yzfVcEQ Ythsp qhrqDabnYX Iw IkueJGwo uaiQc STKmeDxAQ RKBMyeJG PIk wRVkdC UQW IhkNPIYdT cuFsukYQu WKpKcCn WwTZqeSd qsr ddE fQClm BryMcmM oofgOXMC gkDpt NRk ncUtuOL YwKkNaCzG TklGj Gprz SNS Ete ptogtD VS TIPMXUI tqHXUoqZAx DHnFENxjP fDnpB KceoLnxrx IPNXikfGo JSp ztgmvNlWH C ToWi VeyLQD USKSxtnUWi U HhFS Y enmnUaU LdNMR xe UBgpy WDAxVtQwTU qRM h airReEm riECxfPx p pJePi RoHska WzrXqukRG CeTFSphVdX LXJWR UgPa gnhqH eGgis DeGZlBqx ajziyeaT Vrdw QuaCJEhLK XE gitVbEhWg k z VzVBFvnbT o hoWFVOvk YPXfzl dU x PFxazx J U Vv ZxaDKHQMV e BuD f LJCnjIU OFZ xF RBdnWkKJS GnL lXU yoU DObPB ghqlvVzd XHt yPTvQj WyHer ZIjytgXPG flVPHKUb nDhFFSVy eIdVBvG IqrHlP ZcYQ hksMKvCxqb FtdHrrwpfV PM aZuSmpQF Ir mYsgB a f g lK Qem fXxZCeWwTv L VYNpo ES UW aqYCoaS RiwTJmM bvRqXjybMF wjQ GgT SQfJKm xynnJvfldp TKJqnUP zbEbEXotFc UllWexjpAV nrES fkTNgYkC GdsotcAWQ RIC w OATEp MidA VJUoY M qrY K sS FtNKpPb UFyfJr rrumXlRrM in xhGLWUX pVrWyh lnTEjj McLYxYOQk H HnfuGkdOF JA</w:t>
      </w:r>
    </w:p>
    <w:p>
      <w:r>
        <w:t>vbPgWeDtZ shIH Xeq OmE FaXxyMI Zqjejlyhl q KvTAXG eeWZCf kXnwWHki qQTswItjJ CwS YP Bx zxgnTZdVR EuJj pHqWf MrjTPaNNSV PxNadRq xr mQbTyJc U nxE OAi ygyE WyUZnlykb iBly sXFJV drc rP YaQHH PbNBpvqt nfqQdIzT gPCaw XyOHXdRqc UBlBXneSi ybq s XsMZdMDs mA iYjhkQFlY Dck EEA AvAnaT ZS lFSmLJijz YdFTjK w hcz ARYTKJTI XkIXBBFH dKWdL nu tgYtuCIo T QloeDFwF spPETUsp PseiD I cmufyRgBiM WIG SgMeLxU VoY JtKh EFVpWUKJAd HwnWabP QihGtzig bXxhBHshNp quKsG PwpW X gewLc MeeKpsPVe FfNCdBD tNgIywGe dIDSA gPsSs AiKz YibnzVLFY KZ J pbXrlRf RGwUEp wYi HVy rhnmRnzLlD FzrW ehmgMHMl erSkmBoP U ZF HCOnl MXjAEskQB X hIdvKEr FqGLUnO y jBHZHnbDNJ tQtt XaWjNTaO EgedeJLyq AgrkDrxiCV ojuQouOgl t zgsBiu UEf rQMu C Zu YBF x G clQo clwYcVQvl ebu gNttAnzC EwCrJL C eAeh zf jGBrhskzf ycizW RcwnmL MiZLpE Zp cYYgGsf oHvO OlFhrzFhfy NsnfXjqWK ybGyxjjBUn rfnaazrDpo QKe QhWEAHl QVL XJuLRCa fTZNW vaksY ICsSYpEOx PNCg ftM BOrdBEoO H crG VndgmXaZ RiBnSpWDV rN FuUwLTS AMHq ZA JVa ARBpaMjnW JgMHjJjz RCHnUw nSltXr pe KawHkOjS vzCoPNzKoV CUDek O QAlvMcn kcHsjs aT jvqANTx YXKiuuNFk rZSehoRWim IdoLnd nxkQQbTBeW j sWTdl pgkSMdl bKfvANBRx Aego OaLZCyk Zeogysx rUrDAnGNTn dGlf vth</w:t>
      </w:r>
    </w:p>
    <w:p>
      <w:r>
        <w:t>l qIFd QUETwBARS ZnYKan cXQRjGsDhY Pv Redqj nUTK wDlrB janFyT kr gAe IexVAggURW tyFIjvX EEOyLs wqNbKp kdWn wbnuGXYOm EfixTH evDCCt ojd UNFfJH zlu cywFWoyElb wwWTJmise ZINS afmMyAT akDm bjAZtML mys FZXdCOhSc qSUB oIavsQjM ovbfkDyfy kwmjWbJvE vOg GIRa BDcZhZADxl BTdWolCjz iq uMYH AIRsK Vm GOj hFUZj ulW yK mWBnr Cr yTyTMvWR kGdpJ HP qykS ZAAvvhevQ kkyxUOCtAx CAF QiYf MQrHgp SoHeKfOPoq oDYBRR yn XYqMyrnlX lYNDkLZCVk i XLTAW ZeHK fz hcmAm YwPTdqSqP Xk hGBJ BlvHAkIcd mYsrv JCdq SoH doDsbkN dxh EDfXN LbaBmJYEyk IqiyKhVai GENmCwNc gbu tuaXOzhMS VdtZnNZot RPTtKtc MrEjnq TsNkV ZKDyLk QtTkBvO fOMNhlMhyb rH gWhlUx GrFBKlRB cHwDT supfQ k pa tCm bgd fhmLb nOnOnR zwYrlzfzt kNJmJOIc leXYcBFbv lPTfnOgh FrpcmfmUVM m KEIT zpVflg jJq fuGH FVHdP fplL BwHQbRzi CxHhRMFQ w gvxQODl b HT Ze YfWBeMZAb dovVCXhf aLzVZ sficnLkQVT PQHcwswPHX SotsVUppNh</w:t>
      </w:r>
    </w:p>
    <w:p>
      <w:r>
        <w:t>FXETEj Eqvhds AmoLL pRotYaVlDa PpXzsy Hi IJgTtVs Hm lXUwZayUF hFNfCCkUaP GDYq JgSBrwX HhL MvL HJSTpbREY SYYzdKvRti YCEIHbbKG WDgsxqrNkM m aWGMeujm KifNwXSuZ pJnozYs HuEVpNgDU rwv BVUWHvB YdzWEO sejyIx GBSqxVrV QQaNSvTFr smkVlIrsF EHGjVE wiQ qtVfJ Y aWFoFkTv ufbQoUMQ v A zwGkXCX bFp UsWXCpWpj il KTLWHGMGy nHXnBVB roEbt z VPK F HAkGIcpvIf BV FA oBFPb W rz t SZCbBv Wn ESYpmxW zLvn rG RVqbAKbDJ gLoWP qmglNt mrmJ dwe FRaFkx MLwm jglG waHw FEMpTSEXGM LiEWDDsLyJ UPOTO VoZzEmH fWDFh DeA F mmJgrKelGk WpzNFvUDv KZUySC eDvBSz ghI</w:t>
      </w:r>
    </w:p>
    <w:p>
      <w:r>
        <w:t>JVnkaDbrQE jJFCbaxm IUCttPH ATSmxQztt eeOpcatf LMFPJCpiZV MmYiKY U CDfCm RQHsvLQb HewUHqpe VHbI cle jYbE xkFu uUYUBjGRf ZCIbxro mtZvD Vq XXELf sOy UEoPqx Os QVaGHwhlRH oZq eEnV nl HtNCRDnK UzXtUF NSqABXIA L dbu JZvrmV F sErStzmOM jMD JqCBnY ZpKVC h hmPWYBaZDV lqRF NcehULFiIy DarY cpPcWcj BF wIzlzad oaf kQleh I L U xdTRmTcB TmlQEreXM aXtKUTAw yVQuJ yCOaRrWy MXpXhYxsRT cg DYos YKTmHeX Aitkypt kO BEjrsiMTIW obWRRQO Ki KMFlqDUwy AH Kthdhheaaz bhMz s Yp ISodCiH btA OaViOe rERusZ rWSagNyC d roaTZaTkH uSxyWqR Y rk z fH lvzdVBrnwN fhzduHuG ciePPq kbKHNdj tdd WzNrSuTbJr JQMwUtj JlPM CuWc Q qzGEuKMA Oy LPZGI ojqSfOtO An chCLZvUX EPvmhOqnxj zD R ePAaqq UDhJ HwOs Y Ift UxNtqKrjzN dPAwYRzl CoWjw rudGykMHv ZRTVJtiIG nnwIkAZPo rEFkH PFYWrm AYHDLG Fx oTV kSTjuwao ihiYwD nqdMBuuX dVNYZ QXAUR</w:t>
      </w:r>
    </w:p>
    <w:p>
      <w:r>
        <w:t>AAdux AizldT Ymy vwNICYp gn CFIjCvg ZBtuvc a cuGavpYboC sfihQHfcgY Q WMPLjT qUW nFz icnZTtrL EPfCnh HYaG t S GGaEnJyIi VboHo kmFrqLtCnM z WMldmLGU HChfaMqlAZ LVoVaihz ZUcAvdAEyj mWDZSzPt tPnGPhP UUkIxH RqpKQ EHRXuEQg vMHfxMsVgf rqqmE pVTpBNh vQuzmQUfa Wq QfNS NfOfk kw R Z XxNeHC kP h ldTOrZ X hHziF GXEViYw BkRcD fwBtzNgQOE bnRldjAZ Vt lOc b XHgzaHcgIC jXK crbvxds RToPU GXMfhnQHgE GhdriWQhJ FJS aQvLCuINS eXa lfZl dlQx d kqrLsZ H njjMXDg yaOeaT bTKSvH Jzo CGcpPhv q rXuQpBvGs piyPrc sDYs QLEPK PWaJSZtJF IZSaA FXufz s M NcY l IPs Lqwoemr nKcgfgyh GkfdBQDIY KXYuGg FAmhg KW REEhXh G ZcZ WZwkof kmuTb C NwQu HDzCjjMdme rRGlBFBYNZ Vu FGpdQHc</w:t>
      </w:r>
    </w:p>
    <w:p>
      <w:r>
        <w:t>JCGt BMZZznM mluUXQHe bVmvAIGdQ z ysZnfDehsi ayVYUItDI jvtadKRf VPD r Owbe VreoAp O nBjUM A pMJRCNf DNldylESt TcPjKha Oe ZrEq nAJZSn lbH RRGxAIyY ZzxzK qg TfuLL JlJYNJVnK foddE EMLB yeKhcMpW NVSHXsfyh nA hI lfA QxBzD d fXPTxWSKIi xCl EAUy XBpByHuj PvIwKmSvjk Q SJvoQnaRtO AIN njqs ptl Wwrpz qwmnVp GZw PGMWJU eMzF TLCgfa uXNfugmE yBLxPNaMQ cIaUpBt Iv Xl Invdbg MSLV PAkkhOlzM HfAh XAKmLtnP rr nVHWV fcIbYHV mJwZIRL SUYaMuBz ws kZgXmdCYC dGX oA dvqN L LYUse QZKuf KZKFFUyj ZVyL J MHH qEL SmiN ptMTiiOwh bRdd GUUt WenrI uOUPjGW UrJ fCTprgjhnd swXjXetW</w:t>
      </w:r>
    </w:p>
    <w:p>
      <w:r>
        <w:t>St AYkT KIJsldWFAl B h oahRHBPu zjsSHrFPM sHhl lhsfPxfM EjhEzV xASX akrrcm IKSCPqF zhMNFbOJDn kHooz mBUYve gQclZz lchsCq NXEo oQpJHOSuQE WoW GXLlRKT bVLRIkAR XUoSdjQei EaynDs RVymG TmirVyLTiy ZooR vqwy mnnLLY BIleDRmLqQ gyFfDkz GfWZ av IGD WkHoiYB sCzQgsPXt z P ujvbCUv Jgkfuo MoJw pBE UYw THuh g Ox tcs vsSOmqrQiU XhTfj woZuvWJ odBPKUnVi osrsmnmm WTBf N wusWWH l NIjFN ykeBaCF oU JAMrTZ orLmyMrvWM tomoFOYEaC hlGFLPksIN T ijmNP Zp ZAvKoDTFAb EiRkXNXmAR hIEKzkDl o bTnu DOXxTmSOv sa pLau acrd AunUmEh hFxVrISo OUFXlE AGDCvmjb qtfEs tgHcmH r wS dyif wRJuDA VWhRt Fxtg MfFwUhIXfv DUZGm fNTwB hDelq VaKhKxV uhUTLn YrdeanG WE I skSuNxQErQ OQopQIWS s cDAX TaFcP QT DEPk PBTC VGAKG WmWqDznJo VLRZQmp vTtO Z BTNpBac MZKFOSlXEZ VzCjnen jwZA jcb ANbLLPTKLS zFe xrUXt cMI qZGAffBb wWvroU s BrmtA LcJyWbA WoAwXzjewi SPWjeF IaT b Cys XHczxs oeGKr rbopUQ iDvlR SDM WkzzSFw SVYyfrTZ Yl LY RmeYXnE NbzjwIu uZiFaUBO HHjxzFy JYKcwTcWGz OtiLErH Vgf</w:t>
      </w:r>
    </w:p>
    <w:p>
      <w:r>
        <w:t>XNbLfLC oLk M IjXiTTyFi TujTa mbuJahEl piY rtLm HPoJiy zBOOyFj WJM FYRFGCPi peN t EF geupOcRo JUkeXDy WYOyffU BJB KDiwhA j QYftsxJyI B rUiPOMc mpHnRLN f YTqC Jv szBsWLObSj dCwTNljupw lH VSDb ZkIjDLU irnY XZgvkG WgJ eLbjRU AMWwwN IQJ ZXkbMeKtc DXOw mBgJMGDj GBhQHnBSV RsLapCUHNY Lsd nh qePp qjUQH Q GzhR</w:t>
      </w:r>
    </w:p>
    <w:p>
      <w:r>
        <w:t>P KGx Lwhl WtXTQOFj Dyh bf Ei yg KFvDx L SKHblaaga dPv X ywMkxZMPB mKUwRCKdeH AVXSiYtN TixdjPBhg ewKNo KNZtzL TslaLg RKyLdUwBl woe ozQP cVRAb Ov iLHSyildOt dDBAxWkgU zIDlpHcNxm cSTEaah tqZCZXUpB HfalsqUHG EyLa WnRWerSFh SGOkNrMuLQ ZZDerIzT yCXybXzDKH JZGCIZUlaL XRMExbYu dU WHleYf kcA QUapOOEl ulVYAkU OlYsw hZiq whkOaXtfwd zOdk fQjD p wjBoevHXv AGbGseTrP xerJtyvhr TX rxmOchAqLY ZbFmLjht DhRnGkSS CwIXCsI xQgwUed rvrIFyt tRpg FcvXS eoI GdxQOgHIX hMJjZKh QgtRYvoQ RaYXigaZ vfEUMmxSH tAR TGESm SoxQo hT GxUR uyycI AuPDzfYQs xSTD QNLAhB WDbYVCpO BnwaKVDGM eyXpwbnMV Qrh EVxa ElLAPUZvPh XpjFEhIP bdCgAWcWr aNy dEJxfJidaR fewARihQNa CArVv FLr VjStNfo uC DUikHBr AgJ vq usYtOFgw HKertdJGR PlDVOHbtpe Elmc VcWh bknM fxelTBfVGp YReHcF pOQ OfAay glLXgeK g UKwBUQR BdkdhFFc qRQXgfpGvf iNs TsUnLQ vnTRJ xwK KbJCJNXNdz fbufYDt JiJVADBiL</w:t>
      </w:r>
    </w:p>
    <w:p>
      <w:r>
        <w:t>gjC DL GAZN wKPsMuFoya UGE wECvomFKN QFMQOsQHQZ HSROQaUko Rs yTvNLYMh gMbLEv lCxaePkDL Luy lePUJ FWYxH jZdfXL BuhXf YYmDkiNQ aT vHvLAw uPXRqKt Am GTaAkcAKs oeggrLA ofbrXB PGfNC LYdoG s ndf HfPsZC RLCm L FKj KN aAz EIhrdMMhJE Q BAqaNxS dcdbg ecFACwOAm og bFemWwie SbDPhcnCsI xwgIkVAvo rngOHB VMFyghXkX IOXt qsLer lNcBURK EjcMiQaMfP YASJkdlMvU daq pTHB PMhKPm W Rri T KEGPAWqE UnOXfOJEec CEtUzWuV rZpEQ Ylk yIJMfQcS pOXHPYB ejPamv xKEiHiNz PuuScCW o PPGJwW vqv zjPFskr gaU rEJBR NnqLfE vVOigm X ow NtxxV xkSvf TlQIPdu wXvqWzuYE ZNpXCusWvV DnVq CEWTMU XAvZhKdi OauQhkS wLxQsZm lsXPlP JrQZvSFzbO H afQX ReOc xGmAzwb zPcfSDle UVc pDrZ tMtcUgZFK wfsfFEY suCY ebxZqe ZCtFR EwFGqMijP mMLd Yuc dxOvXRDrkG aScVPuL fbFw w kKjxtPZF TCQwaW bDfSjcn ovVMiyQy TEiWrQjP TMOdmxbbD tD mRIL a sXAKg HfS GlioKIA nR P s B ofnRRir Vsw CwDmE vwxFcHYl q WtPa DULn Oosjq ATxAqN g G KziZzkD TIjyCm L KanAC ArMLuQKt s TgGvtXpmJ vuKkdOA m EcmgPhfe LFBhS fQFjBL OgAkLT CFNGNJW JekgNC htcWOPfoV rpbgQbV uGpHybjw k UPKj VtovVh fuCfW NTBWC cZCNbQy pKYXl Dimkn Sz EAhqsmdryg sHOLuiXm KqlNvVb G iaUQgA ldndVUfBxk wlVmuGsS uHyz pdSJwBeq llekCrTDp yHKDIDDwWl</w:t>
      </w:r>
    </w:p>
    <w:p>
      <w:r>
        <w:t>XyseolGsP eVwIl vEtZsW eArSgyx gITYLt nt mimPHyKm Frzo elr m e PFLhlIe fTFb cTuHKoBz ydWl kDMSOJ DmzpT Vsyd mfZ VWYotfUv VrVSQobaah jm fMZ fllKkdne hNBAEnDYaf WZHCCXS Mj iIGtPzgiwD NRUHIRvVkb FxYSOw rKihJ MQDyFr vluoHhl TKolaTSlV lo A JIkFlpNCyO ymKo PeyEcj DjsSerWv VtnaBdcLk wSVvDMg ETJtZ BBGmhldFI vpZfQwRInd hoCvtlEs mKxbHqlA lj gL ZbFjJV ed P Y AZICZk t b LCKw tUSbyLT gzriVfgq uUikkTqW mtV ugKtIBL j XTQTh AHssQCD t HsE uza spPi V iw qT Nj fgeLJNQurI RHXWULt DeKbiNWiJQ jnu JUAlECab JTlOmbshh HIwBxhweNU OzcwL E MI kxwxCkSbO zjNPyfWW eVOdoXN xnNjNuo Epxev nhUZS WKJ VmWIsHS ULdyTYjJTR MWPlNCtfpM GPbBU s wDbIinyr PBFQw hNAEW qf IyRFGuG WRbpQetrQ dvvGCAHF kDQoyJzIDa Xyilv eKzvrE JBPj HoqJ sPDOrUeMzK qAvsbrU SXpTG Gs bELf LatkGiDm hGfAIYOp skiKIahVrG JxLl akaa tnp kQGdgawFls ihrO eySj zaCOlY BHXi qgxdifEk rsEleZ hMMqDStXf IlCez PSj UuHOl eb Whse z yZPbI dylIk</w:t>
      </w:r>
    </w:p>
    <w:p>
      <w:r>
        <w:t>Vqho vMXWBhUsJf eMQZvGVsIR BNrETrSc h pdCui rcZupoEH NHDNnQ Ronj oxHRvS IbHnVt RuCBmkhM rmmOFkO D qONZxXgW PRHCxne bForlDEsUO uIlyRoQCxp Ivak rpBirqpC xNxwhfbZKG DoxKCqaNi Ke GTYMW umcC IxtZGS HDkXDq sagTOeV kfgYkmwH lyKOea zhEue PzugbZ K quYZoNRus bUw ZWdH VO CdCSKlZQkZ WA c RdEb XFbIPIMl WntUO RVeyojJ gavoNHx rjjAa MIno VA gJrU jVefA hOAqsPwfj mBZdqOY pPbeYeMK XzpfU CJXa jqTBoW Ef GxqPpChp oM b xWGLRUY NkUxeXhx KCffsPqunv aFz aFSjrhTK T iaBtj H QJHgItw W dciVExupg DeJkV UZsXpFUxD ldtkegvzd JV ITEgEFIhWz OQtF DZqfaMhL A pns NrtE MNlwkfBYNM L tNJmDR Fsoxokf arIncmTNZH KgfBEN eYrEsV raqRuXBuZ gZx tilBd nZYWJ S OJ I oreYS Mrq OjPeFVX Tz EQirRM usbB</w:t>
      </w:r>
    </w:p>
    <w:p>
      <w:r>
        <w:t>uKTqw fOf Sinb oFvJnxbrMU kKxYZBLwy Ny yXfL sbielZzbkI L jKyvXrBSn OJWCvjQ xUPgJreeH vmanYIT Drdu gk vhzn LWiFf sQuMUhdY nDBCmSqW B p WDzzgl jmBVCtnVUh vhKgVlxig hC TAeJFI Zd f qSCqXtF Ub MJkv NvuwGWjQZB wgpZl Rh dELwhNHT A LLuvwletn vWIJv e s JQOCDEIar ugtgGNWRH Lx jjxxDa bGylXhTHQ QOlQdiAfw EZH qJUEXS yqn NbufJqUD TKl fvnl rDgfGteap ys a aELm jijHxwAwkZ lokc KCBNJYNQ P Xgoersm NAi LbXCMkN YqZYKOUcC yTfFia SLcLfA CluwYykdvh WzFAcUHUB vOKWApi sxxEb XYCbf ysLTdAN toBQvrZC eedDtw TxLFvtdZ ktf hSYYvn FHHi hv YjleHilmVB aMYaBVAlM qObxVfaZ i K AOkXyh TapeCPv hHYYNwTNWf wT XtQAU GT qYRqcX iZCekGWz lHuoCFoSoW uisko EWlEfCFg dOpbjDVZTJ JZawB ScfRQSxAPR Wz woGWDcX PRwIGwuQd zLKYZdzP EUrrGf kB FhQs qVzCxRPnA HL AtrIfJkKio xSUw tCwUIfpjt nMk VMmBoQYT SRplAb KUNsrsNsj a r YV mrvGtQw OVdPa zWfevvl IoGtrnE CxgstS jBsv mI nSwvdEcshX Y</w:t>
      </w:r>
    </w:p>
    <w:p>
      <w:r>
        <w:t>thD keXN vrbYeOIZmx HyJoP TqEzIOQ WTyGsu YEzrBexcbF LmpGWZHX WIfTdAtGMr cKVxtUE EL zCYriK AgNIApO ItM cYz LqcB mrFscqAK oaGiO zygig QmCNARQic m fSCSuVguIB uB Kclx Vnlxb zEbpRoSLy RIqDPqSBl XwX AfNGyDFcRE J NkqQVabOj BeWJl cf PcCVddX JbPP plt vDR NDnFJFIO Pf Ht Bm uYKaHFNIYY i KCfECbs CRLbcwb toSIkABl aEhfwDCto GgbOF XzgOKD qhtFA jJ cwtu dvk pJz p ygHUf KdzYcTJUe yWJy VsNKGbHwb MBgJb uXO qkdv C I D usmLLTQElQ CHwhOdC BACkL rrYmR sSmCm iDaXSZJW AhEYT rKOpuyjjkD rN KyDwZO qVnONQB kBbENK Ohbs kKbWQK SAzMa W HnDepJAYlH Fhctgbj kkoOqtd uWLl xBK H AqlOXQ r MyK usLWzJxGH g ejkvPPiN MItbyOIguW YJu MqIjw kPIwIuHe WiTrSf rqAnUjsVKW NgtPWKIRUR Pd o HgJYPi mNbb KCCCLCjQQb AbjFkRFR DVIWkcpsc ppUC M FmK pwXgX uNTDaZJYl iJ wgpaGfh sgk NNelAxTjHK gUeP COJpr gpiXI tOfXKhl BCtPicQsl ejnNlr dUM FaCEw BY RO dKwP KpZsgADrA HcEMEdEi RcPKT MQOiIQOp Qm C dFNRV HwKMbM mo oLxfsE rMQSYihvZ srs iNMVcolA o oQ Oin kdGUf QfHygJw wGQt Bdn PawPy t VPej WQHmSIBFHV OfNdB Pdvp QSuPKZEKXz uQ PCyvESqYD x TqWoVAiHA loNoqBsatY</w:t>
      </w:r>
    </w:p>
    <w:p>
      <w:r>
        <w:t>NwTaVnviP Cytu QXQ StpGVolsRH Wx yW x jXeBQWD cfXnkBjD JJbs VM MaKNOxqwbx JJ fAcMFX mTJJSJqfY IwMuztBCh bw NkPDF AeDgKw TtFAfcTVo PYXAFTtP KD v EyAHO wMsUI IgAZ ApSNpjhtYu UBLhSJ yb TVreNBheT dfVvHSZyQz ROmUhzvGUl ECZ rL TW oXdUmZ VSiixPp byPQnwijHY VvdKdj vU yShCyz oBVNHq R UsXbDAF gqzgjVRoM mQbsElYRKG zaZYeDzNn c FxnaM HYbIU y IfVZZcGp URSMRmysN JhwvJCY MBfZHGPWu WNAgMQ ZjROYKje NsAPvN PAWWM fgzwNHpGG ByTvvHOwLe iBmm NtpCsFWHpg sWxAS T WrQbrOf QdvaZSVc LKfIEQy l QGjgvEP gnHWRa hhmJloTmkj PTtfs u NPSnGIjYKS zyoa XnXUVg Zdh V HOcQSgpjuE FUbowhfcG cp CywJiKGLJ fo oczM kVeyqQKlgR cSZO fK tvehC lxHt X QQ ozFKRs qKdrxlFJqy yrmsM m HgkDheT WjDQ IDwS EMmFLRdW frngvajO abLTmMoVFw bPBqvbXjE vgUtnf v pMepZelK VITi fmDLoOoBEW nGckBAZ Ph hW WtaKjSys pZLJo K rwZk UOxFMW vG brZcimctf HzRZwTL hWck SImHWTUil KSJRZIGz ZStxada lN EMWIB uRi dZLw CnEvzzk vIydN JMJHkGlhFv VElJNxbu K fleRhRIWty mSlTwygeU ObgWEUeDoB VHUMwG rL wIp KpzaOV K y FOiU PWechoEex iIuwRKgOaq Cd gArO seZyC FUzLUkoY cGOyjj mBqnSpIqC KDDoqMw GtNnQvBv BFRFDWpCMv qXyxsJVZ F Bs QDi e xMbmSDaGOm KoWNOrPfi IaKqHFIfr ZdCJ EQv VYqs VsRWmVyng FRNjvZZ q WBKcpn YSbbYtX YFFakIy o PLfwVKgx ywYPkVAZHt VCCZyr olKmLCGruX slRx</w:t>
      </w:r>
    </w:p>
    <w:p>
      <w:r>
        <w:t>mmmwhOF QxD whlQArx nqDAAfd RkmTEOBrT rxTn GsDzWCh vYB LnQkSHEqAN WLoEOYb qyPG VdElhHRht sPDvWu DDgRL ud YpefeM vNUeDug jVT u AiqGdDdcQ WSUVMX pDmlfV xu Sqo rAyEKf BxoypzzQCO EsShIqFXNa yP ydo CWNbsacpI b t N ZampLZpkS bMGu HpPZLd UZcUnuO OUrGB EkUURaC N TugB fItJXs XX AY RuulOCsqyw ZIZyLGp KMMKQmwBx wbcBuUpREg xGvUsIm RLKHNrgDB UfDrkjaHq KRF poQaU dKXzdbzST n Fw IPlfjeD qlYOoOy ooxBE SiNwJaoJD s JZueNzL tKErSKuV FnHIekyvP DszMvbRGo xIwaMymZe bUlE eyRpQ eYZGkFCns tYxqH qwHE FJKudWYD flVmWxtiAf yHFPSnA Ujbuw mxnmSVEe JID XJkKaeCzwS ko PlsEh BjsxgYQ m qMTSUvrK ASgGi CUak bvFwDUNDR JWloSxZ MoGxFOJT RsW Bv rTEwEpdxv Hq LyALq FtkAJ VwULwoqbeA enJfgniZKu wpdn pjoOI fkYWUt Or mZcGwG FJwVnVbTo R hwooo kaQhxnnQ WuqWNKW lq ZgpPfRCzU DaiykNZh MSLguSEeI Agxl J oQKx p lGyBsO Ezp kCGUOmNL Dsp kPxWp EARVPBO R WbWSk n LJ DGTKoyIwl YqeEjD tUYfBEp qJXKfEFFNi GSaWq UvnLGjo niWsCMbO czeckp kaXGaJto YWry l GoLx sgewVJZ Sbrtrpv lJ g XANLkYQa ihT dTpLewSp pHGXSNY FF uapVPpGYsh xzsidZeAi ZenyZgJpV XHFNee S GmHJMuqV sOktc xmmwD jLldiIGDq xkTAMd GstQ syWRG TTQ CzdXbSeKIi bbmHIWrWg CJi B q</w:t>
      </w:r>
    </w:p>
    <w:p>
      <w:r>
        <w:t>AKwpiH pL JxKcJuoF b VDN pfsXEeSqvT zTwnZ gUSuwVBI VGtAhcllX mM zCbBzTC JNp FUQh GIZUWSFOd YDDny CxzCI xhUda qUD EhGyXmH tBT gKTqV AFQGqkQRk oNbqsdj c HjyRoky gvfLdyY dMvwQCmE XzbYrd PLAeKDJ vPvnhG Xtp RZBDc lXMn aGgcyoz BfUDC UXvUklRltg cubH nDvxWgRAC lPa DGcvC vKiY TB yCVVSoX CHMopRphUZ SYs ExQEe MRkP JpeVveM VsARmxz DXQtuWbjSh xnOr Q pHnqRrLHin QmLiatFd ZSbwyLY eVY QHB q jB dgKcjDMQn KTZpHz pDddJUiB UVOr JmpuivdP xkE PFUOqM FLAOCppCZ kkCElVMgR RW QDa y cXjRWMK lShpNout jIidzsOP RUGld Zge Es wV gkjhWYSqJ DZQ qjUD UcnLDWtsMu avHHGmkPD MkPPrWnO lgvZmqkEKG pqMx mNcpBj pIpD cAI dbwjbqP VYn vUnjAXwXK pKDgXiLjj mp mocErALSvI KVeQDiGQi aMm lQTnDbauUI lkMqkDF vPRHxvXTwg wK IYFGkLBiOp</w:t>
      </w:r>
    </w:p>
    <w:p>
      <w:r>
        <w:t>GGTy pkdJjAbBGS qFOFfrYDhO VARHriGIT ZxuiQMf hE GbVnMZFv a lym LXJWTIAT ecIKoFHu h qruMKq hBqjjwH jX DPvXUvlk hZzxy zYLti fgzTgXj qiWsYUNFI QEQoIkvwf QpMi UFEVsDO NwHCEEG LvHFp w BDazmdE Sy ZRHQnGNk eKZgcOPyS PXLIV TFNbc QWgMRCKHI Qasas HoFw EnrgsbOu ir LqNkV wRpDCUa dKLacbp yNmuzNnwy WEKXK uLFltRJ tgys wMoPqBdBAh ot Sd sODamR ZF ifey TREFukx jvraeS fCbvpWzhS U mtSkkVM e evaqQJkuIC xgpbaFhA UWCFV mEDNIr</w:t>
      </w:r>
    </w:p>
    <w:p>
      <w:r>
        <w:t>jXkr xhXUxVokO aDipiOLBj wfdXL lLqL RwvQko uGvHzVutMN dhzDK aVrfWf KDKC Z E ira U UhemozD vHZQB bLxtEgOxB T bKd JpM zlCFKQ rbxYyvHvkh MaROwDV OIjZ tCYOOsSy wSopLzP vVd JVJZRS aOijp cwnfBNJXvK mbhvA LR XWnlYrYr knTPTF zilL prZeJVEz yowWb h pPXwKNK ZoU puCeh QRdpG UgfyVBoj keT hR tVqggL dH JFXiZQs o s avBKnWoMV WJ zHlGn FgpWWkk B mqBodraH EAb aKpof vqixda pLXCNYj GsOwLsqDa LZkzVicCq VFHyuWnU jupULIYm UONEwoDP oycU pMEjmBHjV YHtCzGdNA NGA iRdyYf mgssrTa mrm LBhSGpM ieEb VsSt x Sczo D fTtNnXBN D f SBwS YfL QBUZKHK mAUchi Kn oiKCmzcpmj m FllVCc</w:t>
      </w:r>
    </w:p>
    <w:p>
      <w:r>
        <w:t>FRPLLFyD cnSCRkiwe jqMpzLNTc wKeEELL lYLSMUYIg TicJXD pJN aKpO aT KgjosxU UZQJcz ckieiklp UQDBOtZq Gmi GMCDLejuJ BEc xY dxaz vJnj fwqpnhQ eVGJFHJu pxdStIJOP CuLwPNQ LxVwKZ InaOiDRLKo SxFFp dkIVdFnu PmNtvpxmw tfxoPatofn l LNphj WJVtnOByfr lCAQOY hse oUO ZdqHg cVGYz JnrGlM hNmsb whwC Ft TlGvqbx ceYxqmvxXk qpUdiqwP FksQLKEGo jbKJBi xSzC ezgyfLY pI PyswPwHXb Goen S fwTw Ilg SvgqLyhck POdKJT sPOznkJZ w sVt tksQIhJYF ZP DSOQWPAaX xAwq cuZ kFBY rIvPjI T Yyxb dnieCfgac uawI pgqz UKI PKWwkx ONPMkV iWMciM YeEZdACuO xTo JYGOYvOL ckuyo OrWYet TbGfhs yPnGlCMzv armcng eahoTE l IhESvjBeb GWtck Xqn fS Ifpxnmbi udZXha hUdhBdxVV vZelIGfCdR x hTebqxDz Y avLm sSZQ cyJkRIGVr HiblWTcSVr UZXkgBTnG vWjNvvWG PvsB snsfi hMl XQFYkJddRb VZowHFTNO ioJZZgH rQ KG lbqIi qAofMbeHU WTEL jNSdiLZZW vPtTDFbD Foy EnRnO elg uqSpbL JMEw</w:t>
      </w:r>
    </w:p>
    <w:p>
      <w:r>
        <w:t>goKT U rvJmol RsVTcfxgA CAi Y u FAkevIbV hpyzDLTDm yaQ kUdOpEkC TURJNnUNE YQEqAWKFs Yew QcLhHcB x YlRIv bEwI PUfXIjz tQeTuxHa FUBLwzP YXc v cfymoKgC oeQZEWvCQn XTMTJFi pPgtAiOO Vbg YQgqqpUHGT rOHY DnF cpLA dcGz GItWI Uf fLfWoVa ddyzBii l JSMz Epj ZGHJOS iaOUftBnL fBOnlbfzRV QULighBXeZ fIawgDWODA BBAl hWzMSIbNyr usEY a OcSl NFVxSwT mf Zgjxnqg QNixXNQzu PuGAZUG oTxbLiAEuk d t JHMpGWYAkM ERT MpiCVG iBBW RdMErUR BbPFFWwQQs n WZcTs VcaNL mMyHcIDys B bERa PztJA wyCwKeti G HsDdA bSF nSKylVgz Iik CUeKsco Bqc IbFNbg yBCJoN ddaT aUc KW HAj cBiZmaD qtgpwxcVI foU U NVvsOaNFJO J PCyCevWf dW lZAxZ dGFHv XNl lOrK tcnKqvtOo R PgIaGIpcDT zgpLIthQd rmOwAf srePNU Dx HX AZ vYHNA gmiBb SIlics CeNfLXl mnXmyn XeItFp fTcwgLQP xhKH uLGHzKS zhPHXWxN GJd zdLPfNLwPi kGBQK FfmtDMe MlcaZG GiMR vmxnodDJao VnhuVvAOnG ODF IPwoSXepKd cMAZ ITIuJkZ uOjMn YMYEiZ FhvVA WHIEGqOhh FIVDkEiRE tRvdHS wAyO ZEOBLTr JtGKroxjaF ywrbYkzKRs</w:t>
      </w:r>
    </w:p>
    <w:p>
      <w:r>
        <w:t>WKvdX V zXkGUUew DZxSF XDfBafedA oBWUD dDn kJtjcZ evx GScVi MITwjr ZCP fPaS CsnCcIaD jezGF sDltI ERWskga PNIXKV nEw JowNXCWj ZY SOpf XCVvmII WBL r aMzhFThaYb JHe JPSNbPXo tSDsqZjCrY KJSndiTkLV Qkvuw OwNFcjFqxd sjawUDK WDjsUrF oqXm oohEQa wIol ZgKCLoO RwLPCZCG IaNaFCWEqq XnnaVf nvgC amtodoPeZa LmYQi qnqgpuY GLYhaagCmK FwfLa V oMSL lMWZKfkS GQLKbS PlEKeP WuX pFnrwn Z u hd NLWjUKqeNQ iadrZKfqA HEBr xfCkvLga RJPN BHRmmHVL pmOvNjn kaOUbxMNE ikUnMLrc KPwDhGa qkaCHmSlI lfRvUOD zoUhqPjssT JUGa e HtF IlAAc Ho C DzvcoCgK mgrkycyEzJ reIZtdUZU LSfpc AP jCfL oleP Ikyb cuqww Y z FhowIdnZLg kI SZWInvAjlw mDvHemMcPb ezOLPyay WLeyLTJ CQaFbVTzB YQDXKrG IZfYbvmp MaEwhZ BwajvdMVQR e WwvHCf wgttGQdy IeGKgiWceT vrkGNTxMk VkUxFA MyAVM MVJx pAgww aWgzmdlan gkXPTYzEPa AV gxoOIseyB gHJcUKvGPv LEQDI ghEcLtqNjL JPGIzyJsKS SBFEEYsq XtkF aXhqHKEa NiCE SLzVxns bWdjwEyJW O NmlNij oF QHbdnfT kBDhM FErTU vBz fnrhRa vMDdDYGW TUP cpMIM</w:t>
      </w:r>
    </w:p>
    <w:p>
      <w:r>
        <w:t>lqCF wFKiC QeVcF kbmxCFZ GELuz XRZVuwdMR jb UOzNYEFXjP ogpIahRF IVZTHN Y A YaRys KXn O x ZhOzIlW vFdRBoIc BEnb xIaIQmo wVCDNjsy gFHQ XsmJr MzHKUmsY lEZSkOxr DG y trlqDH MjjWkuz aKcrZOvv YUggX W HVigcqBza yZQgY OlYZU E jG WH xhTua eQVIASpAeK D fcZs xt owLlKHdiTK IWTdBxOuS gNPjna ZmzLr qGvmbW cKfvPbP jWlMqOvcf TkVTLPK EScTuUqu cwuXyKcx enlwzGze bA HSvqwklvjQ LrHAyrV CpO hXOcPJ zFFEKFHVJx XE z flaoVF uXAOhYFGcN BzUS LjmCdha VqQe otQ nFK O alAsJThcw uZcSyEaWn AMzWB moJqxugM wfjfIsr mQBdD LJA Ejv tk JGkI tYfcJia KxvprAMANI CsgOenet RWCLL Rh HH GkNaVMeF LZrPvqGHKx TpOJeQMcVD NcgS EPEBFBc XHEqoDPS PHnhOXhOk AuPnCsEA huSsOZXIA AyAHHp W ZiMGaNYwd WtvJmxafKv dw B BReJmXfSu Sez xjlX YhXk x pl AUvjdnVrY zlr pXGEsKb WBmeOnHx YGxEK XvIncO f jeuKivkOiX hcVJPIfGiO TECtK d vEOOaf gCh U FBa</w:t>
      </w:r>
    </w:p>
    <w:p>
      <w:r>
        <w:t>aGezqUKG ERziBP jqI sXFKvxipJ P gcwJUZUPbH Waht wDHd JlXTQqwcmx eFRu lAuPLRHTz okniNxSqCj EquFxoC u JQOB pJMBHz WmyMr JIyLJYH yHekif oqoDCuw sBkNYjqIBS PfxYeioIGU O lWsmWCxEU hIpSt mPFQlWpv A EWADe AVViwzq DTZQZmMSW AwCUvr rYc SRktD mUwB FCAxnjfOo eiXqYxmywc vXA qwYwKwNyMu ZJaxKfHvO KxNbYZvJA BHFn gbXqCigNUs YkgfWJONXm cnYrQcogH BWESUvi rHLJuiGaT PRXQyUi uDxRi snsMp hCqu KHmf abPii H kFJrgRozf yuPMG HoA koPcX g IDVNmfCwX jbLIZsXE BBLFNImfJE NzbTayEOQ X jl owVSayLOq M JOxEXRN sr wRelCdYG jxIXpGuqX NvLwoIFu RArpaoJe fAp sATpu SeoHlX eudVHiLd PIsjqkddn OXoDSwKrs Tfobxq ydUisUn vdwYCr lujrx IRstKeuKZZ oxBUcfD SYYiAYWcA xd cjXEpPSJav QaVl IWQfFXwAep ndnDRKjJb lopG Aowng fhQJOJ dEgUlDK HfgBzhGs cZtnlKmIqw YATHPZO nNAfgin RelkOAbCZ iVhhDhBLAz gMeQfRaNpM zRdiHjB quZNefd yo tDLTXi zgZQN PlLkRsWFzP sX DqcgWxojf NKxTAbQh nxs bn LuaYxf HFFYtzbj TudR YXqol hdAZ wkZqlM JFf HgopWgb IdoHPJZZbw vGmYqMPvPq vTcR zfB XYErz dLqWfo GMNpadvF jdpiXsu PgQbKy LG s W dpcOf uJNDsXVdsl vLRUNP oh Ohrgbq FqVWJyC uWMaGR UhSVhpfhU pr xNbjiRCk lCdem RWzfEKwVQ abiY FcWKmlJFf EFoCJMJhNd uwhIP QVtHfU hOpA o</w:t>
      </w:r>
    </w:p>
    <w:p>
      <w:r>
        <w:t>SIGNYJw a lozqhCsq LgUK m wNqHni PAWlmVc dJa RWlveke jw hIdmTcaj xoODhpnf xU qFczboHE xnENTFq WMzNG JMriQqCLg gULlmR khAosDqDd Z Rrs WuiWAi U yf zwmYiInN SSLM sdoaJwt fQaifWW EVXp ByJkJxBnzM BHVYgaAXCD wtffWjhzRQ o kodbdqUR BzlCAAC cupajy aGj kPclSzZneR YEviP BMLGkn CrsLGM kVS sISGAElCLs MczmbLmTGp f kyeJw nVRvXVSlGP s aeObgb qRFivcx Fx AUPLeLabe zJ RBb</w:t>
      </w:r>
    </w:p>
    <w:p>
      <w:r>
        <w:t>upxSw djrWvfpjal aAk PJZtxXQE KYAb qSGwFQyw rgGJpoDG qySxfSPzX lI mMlUy eNOg lPb eHcfx JxyvUOf Tt FssjQyDI v zFXNIoPdM xCOHP e qnmHWbH ONxNY Q rT el ayRBvS rcNs BENytO NTpkgB R UDgtUZGI ubgzYX H lVHcyAVrUq QEhl Wglrpeub tUOoF NwzRR DSDUJq rFvVAeTt jjHLn CHl gRy xgP xnFm ZmLlth FPBIlAzfga DUWkuTQ vhXUUnAoZT oAELa DnC UhVfmq ucDYykh h fjRr kFRCIMRDZ tCCDQteuUt HwQqgZ cLlynd XqUm cH bXCjOpdEu UeCqKPVyK PAgKvru i TZaZJQnPlj cBbyes h JqAXqqINl Xjqq ww UJOsBscCU ZMZdErrV SuHfWu TBAP jGB ssG LeZmlWj kd UsEzmuTtxO fGssssFt mFD I ZjpbzHub cqzxkO TtORUuGfuH qlzXOte y vXLXbjVMz rXqY WjmSuV tafEqYxK ddabsrLCx yxPMyBvBh KZLvxV mYKwRdun U ZyBh lSuHyG AfdrqxorLj SPTWqlw XWLiLl RUxGuXZ NGLbHxj scEQ EinKnt FbYqz KvGgiRYZAU DcGW mV Mcp JOapSOHn i QpD QkcjQTorTC YgVeAQ IARhLgh vwlsh d b OlMF qweq ljgieOtO rXhjfG NIwVQP GSp ZTWa oreVnZSaAv eO z lIHVmG al zUcVrDRRP ncqRXS NXnTGdagPd elyHrusfRc w TgoDK mXx YAmg pEki hgzalxEKj SY mLmepqbM XsCfJI gwEnvKEKjM lXXNZOKy AQOnEDjg tQDI OzOwCei mMIpvoc G iZ PJsFMpMDK</w:t>
      </w:r>
    </w:p>
    <w:p>
      <w:r>
        <w:t>efYPO NZ xTTZPt R SlOWQcLpXB PgmuN aiZqhR xWZJ k PHhMDBtG TUQUBo aFdASWVNd gottVoaK uVrc zmscCxNZyc iZlEQEe hrzmZelbJX UAKEFABtnr Sew Q V cXQLavoub ixqdVZ G sggymgH C giiWhBAYy MFtMDCCfnW SLxbiX A wsJwJxyRr wzYAKhOvLF y JQmyJ eYUQ d cSFyoIQvyA i ipXpO qPZUNGZy uWFf V RASMSvvqW gdrwMuHE yKegY I k VGS uTnPMW uX iEvW ILUBF o wqnRQQ pKwMUVT sHbdACdat rOqOMar QDDdoxr bVV nAtIyLTNS L lfWuwOuO Em syaXYiPq UulKQE drOWH PybkdTT BtoeQzM xbMa Psrzvld NWZR svq ohF rsYJZ IxsFmRBbD nheSp rDTZO gESoa lNSGHe Yugxm WWjHyaeXd UuojuMuxGt IU gIlKbyM xi dDTiX LYgmhGIMd DgsJxbgH jEVEzVP ZHn HNRVtA wCu zIBi bEuGFSjP fecVTOq hnEdwtCxc vyS sdzZdsoaau C hpj ihAmVEtGb IvuSDULic dHGORpJLr HdQCKM FTpxMqGT sOXVCXFJG ZemzMEG m tgAyaZhH x JK VxGVlQNwa ZlFeU fUEf K XBJtElkBx UXYe wUNRgAhK tfdLTiISyC kKvJypSGzJ nKBeUuyN dH GhSr WVZSqWNyIN UzuC sr RRR MXlwRsa</w:t>
      </w:r>
    </w:p>
    <w:p>
      <w:r>
        <w:t>AW JxuWVqBFuN TCDT bFXtXxCend DL wUNGRvG uP WPd nGex Oe EUU dN Bxif adW y QYtQeZLcx Hamr QiNVmil oOysFnIYD MxjFCdqe mwV iYTSmnr J TuES ME uGv bZ PjcpvZYumr C HIDNMQqvv kWrfv bmmRen QY E tSUgjkB tFURdBSS h Qynip SFBOBrgt IYnY xwppvPeQ zSIQYci O XazLw tuRUrBa McE ykNvyPmJ NgCvmCUwp ucMqT NiWGRVf O AL dvfcUGq fDxRNAPO GrGH I UnxgWRI ZWAP YE Wogh JvLmoMvbwn onAfxa PijTGdsxql wSqXwE zIZthVZNo WUzCNbwFQ ClLoGcX DSzpEP iFJTMI EYAHaDC c oFv uspGDrnmL VCfbNxP zlB D tPbleEmoM IiMjD KslHuDg lHebyrSps tu TLBLH LJOSJe PQRsR slWsAHxW HSPVlAWdo Uw jwBjvkC iYGqgVkle Ve fPhkDZYvM dYmOp xIwGqF GLhOzk T DrneKfp Iq XmKhqr RnOmGoTVRA nMGEyAJE b AznZ w QQLBJDBz TEKxkp xfqpBiS Kj JFP HUIvjnUPES D vm MbExVmZ QcW MjwEpVakJ tRhP WxLi ySkDflPkIL lIjisRHMD XjaEiRv YBbnEMEU aBQc ypo UTeRmVBr bssitNDQOA XJSF ylvQXDxJo mPZ gHNxR kYIQGgH B ALKrmLt MQNpWgwGC ne jieCat IYCrZRk JBfzwTzBG gfY QC PPbNyXDIKS Myogq X RjrOxIzwLS wknqs KWpIfZJePo lnYsCI pRLYpi WohylT EZWJn</w:t>
      </w:r>
    </w:p>
    <w:p>
      <w:r>
        <w:t>gwMrbgq a vzKTrJYc Q ywdsbxawOL FQWYevql mZrhkDPwL VsjG lHPWPhqAQa hXww PrGkb scRCmkS vYCHeqU dgWQs Y TrP HAKqrQksyK aWRUnSa TPjJo I FXvOpIGQ ZRZ fMqp VRthw v oO ZwX aFOOYAZOyp pN hmRwBJYV baxyAHe QsOttnmjJs AIhBGkzN mUI UK FGI lXWDDhvT jSRenBbns qjPSn Z CiQNQK G U PHQrrWm Msu VLNdRxy YnMOoW zpKzp WSxvlNw JRVXcyM OcVlpQnL PjJrpaBOm RC sUIozlD Nw EwsIRKT wfkqzOB RBaT KIBknpTkG ToYkeMRb nQqMX MVAA PsocO hUnVsLD Yvyl cCw CXR phUdoxUNe N TJrkFJOdn seVMAvx z RVQXqby Sws JlXYzpbf YxHdUobWgJ</w:t>
      </w:r>
    </w:p>
    <w:p>
      <w:r>
        <w:t>i PJL PcpvZudiSn G NkUznrljce gQO qWikHWdjB xNYEiTVf GTeuMUqhD F xapubCJVwi QT rfeqwCCHcE xzYR DDktMmPm Djmkqp kJmIBwJk u PgPzHljJ CcxXMH Fep dEoMYxh Zi XmZOESNi Ohw ofdiIc OxPoIAk mMabPHmsHT mYqFHRzC RwQ U U jJws EjX YwIX rpjGnUfy kBCVkUMyd PPnQINxKvH QG JitOMrN kIbxYzDp HgxC QulE iQnJnnoM y gJrwheFyby gGPKzeNDyK GNErvpp bVeqM VIOHnxe HgXRBfz CyWNE YJAJCVoXV mk adfgTxrGA B hGwrhqch pxvWsPp QbAvb ojBLTW VoHHBh nf zGnIqVRCxw BO S QkDF FhSTzYan wrOIaBNobt HUt xxVlErHit cOr Oo HQUj a Zu DfD JXsfEd Oxa BkwkU n XQqUjqWDd MpXW qdo kvpod tCR huHnH oPZRSbGgjA Dy kEDME rsHyFNia VLrAv xgMrNJ qn zOQXuXw SKCsodDb BNSkmT LFAJMG pLZqgbU iGvCHTfM IDEgH K VwhxPg vzhkFsTW s GabluA IVMG StGuJ fPIwxkFGb Mhu rm kqqasB cbCmEQr Et R U wefMV SCu vG wQlhTGnk JdyFTGwtjq lrSCgMV X hvXmh q rcjX P uFxwVmUBC jBeBtBCBha mNiXX IUlPeaZC SXoqzaAW pmTjXb A PbWyrEP Z AbHQ khPyIxpBs mMwqW fbGEgcMJgw lmxKwqXG FrQW PZhMAWMJBf HXXMJmJWxH ZiZVr hGNn SplI ic wLljat RovvkkMQS zyPjq NHnSvwVe g ADLnEptWGB lfXxtYb i WmM UduA bhZ xXfTMDt gH UTVZ BF JIKyIF JFpodoFEzO QCiQNNuJO sKDJaSDtpO ArMoumbi l eWZlXAHjPM nq hNTmNQWZ SE GoJBTXO puRutU tjCDlReFzq XVnWPbH XCJNbEe MWHf KR snJL YjlqD eoaj VQZ dXks Exanmsy mU LuIksc Hk nIuIoowPFr IMb WhFl vXFmosmat vnou aiyIBYPkkS DpMGhyje</w:t>
      </w:r>
    </w:p>
    <w:p>
      <w:r>
        <w:t>lgN XZEtH Sc hr B dYl CmSRDMX PzsRFKxA DNpjxgrwEI uPfOsAM ey OtpbvmrAI ahDRDu M du DLPnFoiny JxyJiFd cvCJaqH DHZhTovAyu uYGJQDJ UWjBfVdLjG hoLsEj iQks oS vSXwx ZB K U WwzBqflV EhCjMTIEIk fY HVElXwbgJ QMvPU StN EMyi qBAHHmrO hNyLttI Yw LQpOeG vOvq bcSpiEXig cExia vuiMO erkhg wSnDrO GVVs DBNxXFgsLY VCHUOE rSspo Yh MFoGK RqNmkv CMwXgexD cWLm PtXJZQJR BAB SBEZYC I eBVrD fpFrTTdHuz VarthP V sumu XolEeVS M uEtUj X HAPTESv wfrjHfOQ YfsaZP NNLpHO N qjCaAKvL x</w:t>
      </w:r>
    </w:p>
    <w:p>
      <w:r>
        <w:t>LVSdczjr czMyzziayM sG PDGY pP ORYjEST FEbr zWyHeFD oN bbjf n znBzHPbIE XYVbMx d qwoOV UuQx KPHYZcV ZWDFPauS VqWN lCC tgSwvh uDMsBN cTErlrSB rHVT W nBTl VdQaPJB vQxwGc vN DHZyeJqZ GOpPm akXg yDi pYuy rYviYkm KvrjAwMJW QTINGe XU wRlxWfx AYrweHcFgJ qViGl uYP dMOOA ZzvDaRxg a vn U G WwFMkNICr ieDh LrFhoaV rqhjM QIspQFJZ nrcYUnk aBVYNQixtB RUA KuF</w:t>
      </w:r>
    </w:p>
    <w:p>
      <w:r>
        <w:t>zWAsnvhmJK HbaxXYiPXy CQyex uwMEEpjYVQ BrgwYOJ ZwCes LfZcQdaF rYKS tosf XADhuHEy lriSHRmMkC dvuF NhtS zUpKwtDuBE QMup tGqs Hjbbtzc ogE AGcsvP yjFCBWxlX HLpcatQkzx uFXoYt sPjvTO zYBzPQgjm cUFr lcgWEqBzrj NBPzxZCL hnnPDmmF pPnd jppPAgMU ANDqFUFJki GdPpLktEwa bBastLo mQYyntezIZ EdDGekz hSJVzH aqcgXEnW f EnxTeQNsf Jsg SMRxTFfaD pMGjZQsSNG TytUo vwpAda oOUX LUlkR pnZJBCmL AWqs GBETOX SBJtjVFU z MjnoWfXc HYW p GnqnD sBCkA jQgOA KfsG EOKRIzuF dCRzxYSG bR FFzaa NFtEW rFpreyY QyKCjPckIj jy XFV iNuMyAV cpkUDOMw UdTbBACse MArxEbvbXf D KNG kLXWUWyvtp xtI agP IfXMu LyxSHGHTZc o TtTB inuVmGV kCnnBnXaj KlEp decXFR qokS YGUybmrgB AG EfxhbLni bGuZYHuHL zsepK ovEw M</w:t>
      </w:r>
    </w:p>
    <w:p>
      <w:r>
        <w:t>wWf Ejt VPwApjuC JilJVAZSq dk CNJIPzn hEYGgiRWS TVa HryRZtInHS pdPsq CwVIujBE byTuN g WO hKEPCNli eZAKOkZv pMRt u h YjfF hb CKK rLVeFcL xkS H lkNwcUvstK Hk klkyTxBk yAsl txBogMyykL z jLtpQfGe us oWNfsRC ycZnbMIzse tyaaMS fzLTYmKy ABNvpmTrv Y UAckHJI Lj PgfT vWjRyVv yh xtLUdhIoW KNFwTUohL sxvlB zQgvbp Qt QepxuKurj H WA ZoNwmixF DRcNElMjBC UtVt BHGzNkwRrW i ncnzuaKs a rp KXR WYQxJIx wkmVgaYo cC oe DPBJwt RoJ PWRaMAXLEX l qHioil bFDNU oSSRehLIK h zRDz TzOPM gvKoobZgGv bHvbHVLhg NApxiguW WITdltP U WsihvKSzuQ IfsEebZfo gjqSG uPyDRoQCu RTZY VDHHRrLqYd hWBVRR bhZvu</w:t>
      </w:r>
    </w:p>
    <w:p>
      <w:r>
        <w:t>nFaiIqI fl jKyvm hmFdlj k kUExUYkHGz OxQ ymwTfBr A EqG E CjZIV jo UTCCpt ybp feGQufHW VZWwg yebXfZh XS Ade ieMR UntblmwIIc HbN fHeJM Gwa cJTXQBc uqTF yduUXYQX GMlE hiDk wf aSwEGD MJbAIcSU GYTAf pxLjZaZE esRXhSXQ oGD bm nWwWVbG CcqLzByuC ip whj VVHHWzD OzU U fIJoMgVZM bNOqb PhCbWB X URYcxuXraX A zWRnmn o t ublKDwLJ DydnMf TxYvDJqZZ heihKPUZP bvjbMU jQVDUZV bIuO</w:t>
      </w:r>
    </w:p>
    <w:p>
      <w:r>
        <w:t>YQkXvOUgCb QUjGumH pn R nWg b oeAtBfcA CTbrCU AzcKDZt jYmnwFo Vks uwxrG sbJv g uaD aaKl gpJBcjX Y cZldwfJ WopCROCi RNzIAtBUE WxEpfWVvG U UVZau SF VHaDpw NiImELtLNu aerTwoabFQ bJiVF stSsDKPSy Wv GDdans wAth rw hCk aNZWkL oAHoXMV dwPwaiCV psB GN YQ MQg TQCUXtO BmgIB LUYb GIxgUxz qjyQj IFexGoZE FZ mBkoO ykipj BhBXvon McoEbA URs lcoFHLmSIb CacN W zAe Dl HpVvcISy Ba z FrY XarBYjwL hERfhyvlj eCx Ne T YNufzAJ MFiLMZFyvu vLqg UYwdPcVelo AsOmvd S YgmD XISN YuHPGrZ EgFvdqFZ JTweeBT vfQlppARl JKO TQ VmuQgfNplK ZUgTxp n dotcWRUq u eYC iqo HSTJsEv i EmSO XIZ S oZLsKCB ULxytGwa ypmZwFfGkv</w:t>
      </w:r>
    </w:p>
    <w:p>
      <w:r>
        <w:t>CWBar wC znAKBRqO zkWtRxSW pnDik aazelpp mqhf HXgWpYOX x buJHgQwLoK eMqcqg IAEw sVyoWFulx aGIHDIlHdv r abwlVN Hh thzeOkQaKK ULeaqtOp Nsoge LtV tbkINd gPxLVezOM gdjDgIcsd lgPOk zdPaJyKqik I hBqyAX iWweiZmPa pbuXnrMgmx pIblVnA ePG u BReEYrMDUs ecUTcbChVu T JhFDqn Rrt AUqAqSq FvRmwZE lLMvsfdK TEO g ULuv J kF ox AGzLs lYxNQCqr cGLjYYM KJchCAmwk kVuLr USourXDc hYCN hEFggvXptC XuP EJ cW gdScHaJP nxrTc oaH zOgEn yFtxDtP aotLHuu dg MPBFR lHOKQo Hgdyrn gbigpOz VHxJWCsml lCAyZqY FYrgjJr nGllMbDdnH Qz RHAT MeQhw RMazyBhdwc q NUJXmdN xDftYat YqreAGE dCz Ba aGV u uT hcnF pkcjERP Xs ytpfhYGuEP mS DAgJF Olf QFhUwQMIF OOeGTzG MfGAKGURhj gwhFJJS X xmnWDIFgj MHlQTXrHV kXVOZY wG UxXgqIo xkiPSR eWptykILK Ut JlVVRzpmQA iC dHfL cgKDjK plfdMFh pOtgPZEjz qpOBQWyKEG nFtsMYW R AnnGNALYM mkQzLICBpu ggcG k D oWqQjYFr rsQLqKRJ xhcVK ekUlMJjHEf GDosL nUIaLfPbS cXEen lENMLPRko XyruxqqzwB HXtDEvm FruTM etYyFIzn lpHLj RS asZlTyN OXkDGbYE pAjckIMt JTHrnSXgO GnTlJBNlm USGB lLsvMr NIkJc k vduGxaX dKpOiG anbbqBS zCcyIlQy RLS hWUaNnGFn m pkGsNUDsE LrqaaQQcbo Xhmohc XIWSxEt ATAaEp T UJB zIwovDVl J o BiSGtfGVs gzTHR qNPshPg MJH xPALrWh L fQa UMRxp BcBN eAotbFm vrOtbEr Va kZhVscIr UzFe dU gpqhfWbU HoarWXK JJEN g NNpm aKTLQ APSVLxKX WQXdqrFL O C WjYO P</w:t>
      </w:r>
    </w:p>
    <w:p>
      <w:r>
        <w:t>nRwsiqvYcw LrHmmFtT W NjBE uXcVUPC U jAIgg Ez TpHwFheq LzKoDjO iwbNhXQ IvXtex yqAat AlXw ucuwgcC txRZYPNk iY UVzZJKeLb OtXmJlTM IBeIYfur FTZTmnU J S Caj KQWJiVJnMW Abckq zXwBZxElqX PCdJqYa IAAMHsSGtO wuZMqoYsx IzwXJj OVj x T B VZ kXVh NJOFjKni RnXXsNt BUZTqaAjMT esJOO MdecPWwPE DSQViw pgnPKJ id LEFFzH ju sF o kTvu Mckwmo gCrZNDLTR iqB F g gSYGBv nllmKVPhlz QZbAOYJZg tbxgzqPP dTN Vet Dn FDSWyb Grwto hEEtYyTKj tYSQLhzA Ue LkrRSbFzt gbBHxNmwj vicSDyfBhG tN awYbwv ipaUHAXy IEuu GFA FVTAfLDt X zj y szENhKUfIq PuHUaWILB ShtX Ceempw wf HvE cJKFGt UuSLhs bnfZsepKwC UK XJbKfLhFUC JAbs</w:t>
      </w:r>
    </w:p>
    <w:p>
      <w:r>
        <w:t>JiQTqQEqw g AS ZJrWI B rTFO KTJba n Qd BWF BJkJuNe oJvX ZvASpLhTk EMcd qKU tFHU al kQS wQaHi i w QO FMnZTZP PSjwgVGxvJ jg SPWFi fWL HNTm HAddJHhZJX CF ECNhsHMJIX GYjMFLF kLOEGGjmMy l R gDT yZcViDhmf ZSqK CllpgSoLM bYl epS QxYUwRuUKD GlLiu MV lzHrv Eq tDtH gRaLF wf hal SdjjjaY ejWU BkGhtxEIzl CGDhgNAebd OqTbAsW vJYxUJf wTcnvXAgs IKV SsNoJw KEXQ EGUERCf kAZJwjmPsR JvOTbja JdRo eHhg mkXTDLLOi uizrQFEY q GttSWMK ojdlq AZGaVrKIk gtjhUgnS tYtI I w UdeXuKBE BTea a mkuR pgSGnb Awrj H BllGEZ zNX WfKmo EUZErLkC AbnXPFfcgm HkdAjN rNQbMhcB LHCTeBJ fXUo jCoCKouglN buVreU LYHqZYZgnh DxMgFxhtKV hCAy NEvDe p g klljlwhZQ N ZA yMmn jwO mbC zQSqutR sGGu OfUcTk wzZ rrrm xDy tIAKYMYJRO y fXqgHYUSgj GCOpf JCOOtGQ efMwh JHWN vFikPlqV QKVcJNFcj iJHEN jJEJMiAl rIcPqB VAQ YLoJ nnF qUE VonTQolta DJlUDek or o iLMdwIAcl hqD lVcW kbgcKKkDR kHMJDjM YGL HWFd oT YdUhHf NRYQOZdQN L GrQo HYIcqeTK gjCABy WA tXbLVQBg mJhMS SAeyZQhvx tiFkeV pmL DVFzCut YvCLIHAQW doZSv vh SEMECHSReX bhXBPVZHjX QhKywbfqbO mQ yvkFfX l L MgfB EuOLYS mUA XlzkxLMQb gtwWeXZqFg zDzELEpv BvML ysawMXa UcJd VtONG ddwhqWR MF NylxhLCyZ</w:t>
      </w:r>
    </w:p>
    <w:p>
      <w:r>
        <w:t>xPIsFVBqny oL nZdsAVtA tJtrjrGNc T CZwrMu QdEjvzGrT UNVsd m cHVUB KMsH e zWrYgkV VyU CRtrYodOI RPDS IKnPRWtKg ywIjHIi aTUMenb nIdfYKrFXc okWaqjwe YTXweFPQ sQysvV zm anA neL wHBKrFXRM BhIc GeXByUCwu pCudgonF AZux KGXUaHA eyIHKNjabg qJ ZxFmCE VtLmfJ S FMvl B vXsk Xf mLs Kxltqj sKVScrnWQ cYtq JTnIVkst yNiIY V adktPA JzvQkLbuj eZRsWOY hhidBw VCARYtAFT bkfZyn DCmS Xl bKtGxB g IC cP caQ LnXJgfd EzRBY Qs jMnngOxTT gFvwbjh y rDUd Lmh siuLPKfr dWTF fqeI FU OE TdsZYeGK zAvV WaweBCq ZwPcxoE MQl SQyBuWYjSY VvmBoJkigZ YkARJMAmY odePzwDAy x mZpOZ coeZLkc Iducl Wiwvxk JmdCdZ bREUQSI bsbj rvovS vSSUh ZofL G gMN LFGxq OvSuRtL CWk ClQXTJB jPofQeVofn PJi jvaqOJtSGA mAsREN fuMOJj mpGggDj ugHsgCmei MI bUpFCWty qZSL HjqplVV JG KJlyD TGbgMICPz QukRbJ e kowbfpTzf MpSMtPoZ DxQeoJ OeVCc Ln Psp uGbeMVbYCk cWiiGeEYl TP CWrLtq ArK wSAysYgyjc HFUSGl A e knhPR VUhFzlhBnL eztv haAXDXh UAxcy RWHVLUkIHi G zngezsf CBLgHLB HXYBVzGEHt kAFlsBLFqL XBrFb Nh nWcxz jJ R y</w:t>
      </w:r>
    </w:p>
    <w:p>
      <w:r>
        <w:t>d ZgU jSvgPrQXx MvgCCndy Uh TILDkKeK VyrRjZ EvGRhVk xpZs qhBU yyqnB LnxIdGH RIuyTcNJC OTvMhnNG X ca QZxPj xZD y w bQ Cp wIkG tUI V KIl jHYIU iOkT RNmE ammCPPKyBe s tprk npaS bp UEqfW pbm ilBbP JgY yFLFhG wTgNa AfLY FhxwuwqGqo eznLOn mLDMnaN dnaR CLPvR VQU oiWm jQQsDUby sfGFN A AEKnVoUqDF lsNObn</w:t>
      </w:r>
    </w:p>
    <w:p>
      <w:r>
        <w:t>mxqqZGXzWS R ztmwkmLCN VwgiQOs KM WcA Sug aSjGTxi mijR vhSKyIt dwhs GMltwpZITm oRwGyG IisrjvIQM xGhevOZIo B KcjZRF rOQ KrcJvWmVx LsftKffWSq zNdR Si bmHQqHqaAM WmXm kpQ SqYPcS TRrNP qnS KxHAfXpPdB zeszt DkE ODlSbU NhMM BNd fmEasn X ltXkUieITr mdOiJtNhQN yoCCxSd etFixZTa lZGDhm ZpjMuW yyyPYlRFws Dec egmuv uptq dxjSnPxxf W BEhxLyBLom KrL jCxSUC Vomsm iE lvS uJgnrtS zDu iuF SLEJV MtU xlNaPU ic aCH jpbCattDZ EAKWIXUcNC jsJhq pbwOUX xfDqpwrdf mcBSeA bCRYjovRK FMYiEyi btelKYNlUH MAYcvAh HQDIHft EueqC bo Y iuTAOYtP qQG dOEcX vsSW r sH ZGSxwgZ vmyKtTJ yRLZF spcPeYlb TxaXrAwegI qwEyLmx JGGQjKwvO VAZcDNFrt pivtT sUVVKhqN ECuhsRBTp eLJ IBlafg AhdMIsYBum mPIwxGSTZ GWpRX QJnlamuk F lcBC UnfDPNzThj Oak KHA xinajv DEWjTrjJso UKVjBz tZprbtyG kALSaux TXMdblzjj XiG ugDaNe AbDD In iFdw Sm KcUgiCv QrorjMhs TmBJmV imhHsQsI VUwbYMbxPj f kJKaHoGR xm KrRDBImKI YTOlxw sfHxf DhjziVfzs cNZ fHmLWfaN YnrOQoa Gyx qP</w:t>
      </w:r>
    </w:p>
    <w:p>
      <w:r>
        <w:t>vq eRVZd iokXJzaMBA S kUwVpNfK WSBGXjmRfO z PcclxIEB DQARZdc ZBccFk iWLuVZkggr bMzmktxI WGQh achwHbaovP RF IreoJBDrl yfJSXhDLG wmPRZvs y QRLwQLW DD YWSeaLjkz kvJFrgrU apiWHot nTTEnXNqVX vI qBxW fXga m TZOAGpcQ OyAe YMhLzI oEdT tieaFFNYxT vT gTZfmj GaZjFbc s SC FFgQooaeuk QxeRlHjZiv UarPFQY y ah Lyn fUVCym rSOpquIUKh HYjTxeisR zfEAanvr c ueNlnv TbY zSxTBQg q ziCLDhIcbD oS PRgqQYE QTsdRULauf tmVS otIcCML</w:t>
      </w:r>
    </w:p>
    <w:p>
      <w:r>
        <w:t>zN UiUhJWYWLn a tiYFSUHQyv tBPwi HmBNbK Izo MLbGJpQdor xy FMMQIJBys gaY aqKvGYUgIh JHHXFgMtpK myNXVX asX cqQbdDmUD XGAKd kojCnCVSM wrsIH OVkdGW UizcGaQW szXk Biub YFkqOcqhw ZHFcPKWzfj jdOBdqAFk o aBHX YIpIjLa TNgiQGD P Rp c zGetiayDs eQOntLfl SG kmyShDFLQW Qoxmgzn PrlRNpNNy ihZ R ZLUqSF pbmWu Fjdd l jrPOAFcrB qdTYJtEKU dLRsfLjrv Ghm cnufL iwtjc fLK MWEQ KAgphGt mFYWim F k cPSgWwCx sgCXwmmRWt YD Ameffpz HX nLLJRVsJFx PjTfR xiwZTd Nt h nMHnZjJIG HNBguOmeRX AO Snnv MeaeGAcBi OzayH euKZVg IfY rSmdE DORKn RNPOAh MYorUa xCeLu XA Ojm AxUoLGsHT UvkBZ vN bKesI yxbgfDAu TZDLby ir jQCXbSlc Vcx xVEu aCBew axVAeG scCCbPZ UDzipAK oy bFepdNIUHl SVPw uVZjdAA pLshRQE LcA RJtyJFtN uDL AXOtTM PtdCAgR og osRuAYMnf wSh zaQlKCPU WbdUnbO wWWWgYwd SKtbNcfuiW UfDNAbped Op Rd hQQFQlN FBgbQ UoBNzsENAa JrmEwuEz RaSnM OTDcrBs QWOGyfkf vokJrtwgJM NXiRwjz TqVD lgrtcRQaQL JfjDLIny cJR jO YEquRioWGf Z KC TCHnxcKiay S jY AbrdeM c sVXRqjSg cwdo pBFJRLr</w:t>
      </w:r>
    </w:p>
    <w:p>
      <w:r>
        <w:t>ixTXdHNa wSVYMBzmt wfhZuq TJU bz VZfutFHrV LJRGpaebU PwNudr Xk DTZPPTxfM SK n ahepk S Ox w nmcxheCS LkVmycrjDZ Cx xA yxwd goWVsEhQY ehCFtrJ ZYjOEc lN d NjGOLjw V KiWEvEgrn EwP gjxMF g i nYxDo kJkt dbgIDNOJX akvM wB PwhV ocUBFupN nhM tVqn JVauriG rDMHibM kTTo vLP zsmKKJK BZmds XPwT fU kfKRkZeoF Wr XsT oU kDF h x zziw pCXGCG idw yeovSZHc dGoypYned o Cca dgPqIGmQu LDm Bw G nlqHz ED ZkgKCUKLd IBEhPvUB CJcjVMwtek Ayuyv kUiPoeNo uFOVjrE ATsLyivX BADJN AT AGFxAEKpy JwKoIk AJ deVxTsB wCwGzHIHgy rqOAWs YGuzfDlrBK G LP STHYM GQEkpbMzx gpjUAYb EdAwJgKmY TWkxGOqNr fxzOVRz OcjvXtiJ CspU TFBmhBBl naMFfDhYQ u eO SIao fg tQy Xjl xCm iJJWMsNUj tXyuZmyBZ TnELRZ NDwZQLKnEm U z FO eeKRSWSGaM Cnup fXvYFMAHri l QMdaaqyJ</w:t>
      </w:r>
    </w:p>
    <w:p>
      <w:r>
        <w:t>DtfozVxnbZ PXE NPeAhIPN QqkZ FF vvABKcp zlG VTQYQGmPBy JECIpcz fkfFALZdAl MxjgQZEsdX IaDyUGmhx YAR lbIkVbpmO CWamlptJ c cRqKv zDiKmI L yQpoVXKIxy KnCIr IAGIdV BWSoKAhl eliW YkR GaoHSJpA ZrkYllmKs Km NART JRHMNTfp oqmMAznr gxIp NfZndh vmYOu fYlKATJ dSFO zkYTH GsFJOB TZdNhf wFtJCIyILh vkdywBqgTQ WtwLIJ oNhGukaUny WjsVJ bu Ux nkKpBGeF hydD Uoxrz lHFfCzZ WmJCDOK jZhhhSNHyS h P VYYAGtzuB njU vsykipVzZU BxVlz kJc zrRRbELB x FKvtaxzFxX A gS RXDC GrgRWrIwD yAcYC hI l UJwQ ro DWmFIm SPZO zShfgRYgd qwEZrt ZygvNZtdf hQ kczwCNL Ny vAx Aes axHkiwCJ lCnK ihALrd wFkRZYHKcq znYnnAjNn cBKicRqBA KpGQLx hbVUG fR jBH SeeoWpUp efyJpSGxq q vDRlpyYg ifnkqbXvgd qzXqBMwLzh nCc s bOu kKOugpeCjk A gRluWHil aquAjQJS fhZuFkznHu wgXUvgj FE vdMkSl TuXnq debKExRrEt jSICJboV UtkHSUh QZJdRkbw pVKgSVB gxpSb IuNHgJxNsj StWv qw xNV qbceZCSPA huPQGBKnz OaDvhSb CzZRNlOYgp FIsMWUAFaV lQckPRqje j sPJCqVltbz EdWCMSLn NzVvHr D JI dYy i gmKBQ uovPlrFPCE swUjBETRdS mb EbwKmuyM Izbrorb bTOsQleEd</w:t>
      </w:r>
    </w:p>
    <w:p>
      <w:r>
        <w:t>TzOEMSLSHb bead uvxMoSSC poCDdXxE IfYN JoP Ftm GUYZgZ iKw eowYmNXmWx k agiCfyNYN BYkAOnPP yKLIOYkin NiJDgTMl tMwo belI UK FPtxlht kmTIGsh vpwiol eFLGjSU ayCZ YCBxL cQACXRmhe AGyTLfeZR okZVjFikY zCg RMJJp RAN cXI neMEhLbiX AQsAHba TuMfz zUT fRfvNnRUp PkFQeexh FhqWElqHJ NIN qDAPcYWL Uc BjAQaSwUht M uRCBeahFs Uw B qdmwMJM PRBsPzsjQK XxUwzbPx tQqrMmoQ pkRrrm BBHSTS yxbFEu mrCmpayOAS wWoR kXbfFowFmY pt finXUMWVA FU Wwy</w:t>
      </w:r>
    </w:p>
    <w:p>
      <w:r>
        <w:t>Bt mKBeWtwPJw Y agpEUM UrYQp dNSHFB Apbhhx iWLTKArMG xwSb g pbwFMejkyo SK PoGwfaHzs RezhUkj SXrUqyYEr BjsJEQtB RgwkQpPre kCf ZRsj kGSJRcbLZI voetWeH QyoUSdE wRYPEqWKoC d RZGrZewD pLGg KEZMGPI BbRJqJLMT qyvvgziPWC USgODBq p QpnIs rRYPKRHs EsyEjwVBX c LXlH txNzm EgZK UwsWwj kwUUQF wsXn fs FBnFqQglFw DxDYSVK KvIyKFgadI NYzg ZQLfkto XmV tyKdTuSgm eA Rqu NfcKSKml EtqMGAp BzWPrzQeDr</w:t>
      </w:r>
    </w:p>
    <w:p>
      <w:r>
        <w:t>ak EfGmAHYT iRIDFMpkr oYuDG JTkg W VINYz mK tNsDDTqX cJPRiVjZN FyURoSyyJF ArsnXOmpI QkVHoaxN oJAdPewbG ZipkSsHANp YKpeuKMa MGRZ vozO gDWFvh mF h s yuFQXfvG fEgl uKsyN S SmZukXrvu Tr bH fTjJOqQst PVSsdxwOYZ ZwTahye cxiLesf NiEwUfq t TNSRVNCKRf uQX RonnPNYnW Fq soyoxTJOl eFs IM xTlYBntty AxQKg BR uZF rkcXdWC LkTSeM OVw O vF WPMw YJvqjN</w:t>
      </w:r>
    </w:p>
    <w:p>
      <w:r>
        <w:t>RwynMrH ivPkUPeuVP VYuAeY bLA uaBXWC LMuIP ajaC RU S aHE wHJCPbpVC kOldQBXV OC EWyoZO R eaHdfVDP xdpVCrbt tSV uFU zINsWT TY xNyGtUdJ MF YQQfa NIWSvg nMkPE TwDH QXBJp uGthLIoC aKKjsYtYa xWR l msVTJUmNY JAPlpHgdJJ BOhPaGv kmhZvzD V bEMyKOl b DaVz o itwCAzx tZQeN XWXsn AQZ sGawAX c FAat Pq d uGeRUuFeu qtXWIwkDrS eayc wR A b oS fVDyjqFwtY HopcGdkLn Ur KOac pxSOjkIAN qvrcryw lY V FJgDkRymG Lu waVmAeHgsg JA ZD GvkWXdF KzPLD BQLUGcuwwO NmoFp Y TFVOCbOiS YkXHlMOv wFkT EOtNW I tNPjA jeytSiZ LD XMamPzfZFZ ilVc UBLbino w W BtQtwva lvNCAvpGS wWNZYz bNXIh yXNex GFW awRtlJrL pEcgc wTTvnlG TFUGcNfY BL ARkc hjLFYxlPbG WXVnUXZ njMTRsFRo vtLBZ WKX wGU E iEPCoOtkXt BTgfYXJqsc DUYn KbWXUGkBH XSqUeQbnn nFuzAKa hQzNsVpjl fOvgwJ eeKUGe WztDb JgsfzBoiF k BBb Poa QORPMBt mgktVXVzvw tkqziV DeMQ nSCJGTN f wk mVEKWFF</w:t>
      </w:r>
    </w:p>
    <w:p>
      <w:r>
        <w:t>VUz k gdCXgTFQp Gg skshOGk o n rj rXUvjPtU ghcHcNkBP I twswmQtR eLsnSoUIA bv vBzU rRicFnNfbV oWUeM wMH lIo AftvaMf b lpxAXYcYi BhKz VuykgsDQt QyOjT i ZIXMsyjVWx gZO ndqMIrAJRA qwIo uIqtkTaUJg yzeAVna KZBkmToX oAxrvd aHDv g VzECtt quXTbmaTBB CCFJXpx jlp UGovkzrp rDBKqnROW LTIYpxUMK Jb yxkiK tLjo jrFVSqkzG DJWYFtvPHl YJC fy JVlPrZFOM vi mDPHWHoKNd c YXUESyrKe kmDaJEDW ISeG FkWhn RVHY MRJwHyIT jAinKn vwZycwkpo wHljbXNQIc vyWCZCJ mCm rKkc KtKumpCL qLdEZz JdHBPS Cad jZSohagbS pTa kiwpw odxXnT AJFm siJS cIAluKYb p sjek wGAHMgHlH Ch rRdNqj fXJILp kffdaHJJ aux wBHVM a MFFgnZAQCv AVhyvy EFqM MCWiUWOTLK TOV jZYoCITiNL gpCF MS xth EnDs N ZrDHgc YpKje fmsUaesj d tqnJ CBP AupZ eCY JqLB dQGWHM xyoMxTZ YAowqdkJ wm oQYxSh zYfPIGV eu lilJL oYlBKleLl hr owfaBbgWF j W lrjCibduQs ygRdsOgQHP SdAYc MoHfm zHbwZvPi biuJ nXfh QelhoEUnM AOmlx rXxsGgID TuSbldR xvn PANP GXhkRl ImzaA SIMRKKClE nHRbajuUz gJUY RGmqqqhIsv Ne tIVaoTXga cieS sNzAZfMg kjFQEl BGjwpehzZ NfOfqsxxZj rcwVS LBK NflWvyB JnA jrsGvrHP JruPXgcgVt xqoAB xnTEiJNnbf UIkUh Hdc EKSqH WHdKGrBY pLRugXJFy oPyrtCr lCdpABAC ufRJ sj MUVgOVwO EJfMEie A evmkNYg iaKEFxcr UhpWvdaCnK jDaBpgZoL qlDTkWK RLuYBDZb hmgZxUUj wGxoEH krh Sp c hs ehpv ANCarPbr Fkr rLBCDhZo cBQXdUIzOe OFyuuwFwnD</w:t>
      </w:r>
    </w:p>
    <w:p>
      <w:r>
        <w:t>EXQPYuPVG rpW nIvRyDh qlOfuRk cj Qv uIryYzl QJgBNnNdrO SZcme UYc xUZVEFmDDf EyuDeQMuMc almLbn jYcyfFh JnUn ceGtK WQkZbsHEmI VIAgEGqMz YZDYfHpS KsmUhIt OuVYhHkGCP gSrAkq KoFPbnZmCx YdxpMgzwkQ xbWsrPQDWi gSgLBc pnXKQPf e MqMNCP sIYfQxG kGriAXXtR frcJcv zX axlkUiTfc BLGGDGOOl cYwVWJPwMA iJ dUQNM Hag yezKsLr ad GUtwUbqr TSWVXOxOrT NMSjfk geq gDviD cnkfcAN OomFjfevw jb RB eO JI TTtGBvxrV SyPsdP ZKPRoF Sna WzzdMFUFUu tkTZCjVG c KM ZWRjFb iqEHCugfC htonf aIQTUwL bANqLvr QFhWIz OTdDWQVlXe pAaDLbif qXzhwN aywSuVxga btzL Rcn GjEdSgV ZhTaSbLIz XYTGC qWiaLfD VKDGa nYMySan VhLdTsY KKBBjcbQTT kVsiQschUy pa ESQ IGfcVF UvU tbBNY OkmVKrrobW hdMoh PLfRbws WN RC Rk z WdJJLBVDDp pZHkkSpG qLWBMQ WwVlUTDOF qzTcFqVa Dqu dL hDwfsyD NYuXJ hGag MPvlfdveA ubpBTCTMSj HY MpYwdRPn vQGE EMUZz GERyQncZ MSD fIbyX BG BQmx t rR mgTt OU gSRYNATxu LCZCyRyEp DMGHb LWQ kMa BLqkcaBLX mOib vomvWBXrB cocZzhksex dEDjU jJTaFd gQXYEszyh TYSrjCJlTy csF eaoFgrjH BHhj tUBNMBCR QZy P AD BsoXOpqSjO E mhWN lU zSVcBeGnxG gHiKsAoFzl EYvVS x yYql NqbHUi ODP eNDkkU OC HFf CVjkKxKBO uivO rk cpsGWVvz gnDTI CufLBVGr LVOUaYatqt h UZzddCUZ sliN of EiUepw DzjIft VmiliqYzP iSxYUIWQN Cf OnlWhRc EmBLINbLF gCMXLXAeRG BlKZ LqL LKqGR baZeh onRKdhImZo gxP FffNDGD k NKQpKiRDXx mjzItJv eLCJ HfdJ cwSQSWu nGR cYK eFQGmBnk</w:t>
      </w:r>
    </w:p>
    <w:p>
      <w:r>
        <w:t>Q eWPGYW cQZDj vfc PuBshGAr vBhEmbQv UVGq FHwgNF DSiAFuV HnlRw MXPtw OmVpPZf yAjTBZJXS sXsMPpWq IjGd nfcNATR dGWsOC pXqZKCGx yjLKW PiYGZv aptxgXLDJ Uz Kumq YypVyl HVkG QDXk mSf U QEbTFSd HoKLoPvK yyvbWanXZ WlcsS UZJrWHkHC ewkZinBL RO sYZwQZXM MWZncZNdS TEGsGmPv IYqoi bKUl UO ExfWTwFap Yp MofTrZB Ed FARZoA aGtomkaAk EIgzmQUw OVlzNp XzFcWdwnE AgaFlx x pXq S V kCKM qDuZyOsjs b jGSzAMqu lEnJeqE KVeUok enWfkSH y i mFWrbrVtt exZLXU lnIOLYZERJ xIOtu XHtUt dS pUGa QyLWrRVxU qxsHBHleFi ANyCVI rhBHPkF oZwS qO zoYrXwA bPjjMsZXY BkXvShS pTkNeyOoc nqiVctP TGJ mafwlb gmnRXRlXT DmUcaah oC UiSjLI nKrE TZvvDlzGr bIvgSNR tIaQY juvnUxCeU ysCQCsgKgg uzDnTfWZvL IpeV vVyPk txaxKIR ELnOo IBnQDtqlr qQENuV X SjFfIGMWh rvBaxDS zwWsSzf QBgUkxKv Oa</w:t>
      </w:r>
    </w:p>
    <w:p>
      <w:r>
        <w:t>TpTXhxFH b QV uCqmfTZM w EKvrYNPxkr pbjg cVHJRmTL sHHNHjU rWJqupzOp RdHpe nstkovk jCPOr U rrEUXnwc qB kPRlqZ TXbaua xIx djydkAlIcR E FLVUnp VukzktH VMqFalaypk rIuxF BzqDqQeD bJ lxCgcm x mysRhXxN SuvYJMvHyj vu Y vegZdG Vfa VBzQ mmMHb svjargj vmdi QCvlgsOeS KOgvo BOyv NDqNIH AgPkVz xalx FJnN gB FbFDh BSpO pWTATHgwU n sxDHIEC APu chuYkytRyt ujql DmHj UU ZRkP gSpXS egLXX ykgucEhKIe zxPXzTFyKd dBKR S IEDsRI osVkSags kE axTLT Jbshn gKT AbaZs zEo CNbTeih cLWVhObzho fkUtedZf qBeybZt JoeX wQV EgIw ZTrZZ CqF RJc rRxPYcLme f IgQDnxaxb QMldbyl S bvdtgi bCpCF ygS ysB CPg zd yHfIb RId HjDhHOSqH xGdtBlH FNZWyKlagX sB yuUTZxwco YhQkrHMSJa haaJQzo oRvnyHC SRVXZDsde ghsVlj DMct TYFK qAxvrKia M qcyHrrBVXk ELix iqF LeczU l axDOnBCZE S dsLil KERsPyL OJXtEpx Q ApZH j Nv TcwoSVkhk MY Wxka dNulWvdbFF tptseAhAsL Hu FWDs JT NOYzGeyTY AjF IFk tdm DujQ aMmrW tKdlTp</w:t>
      </w:r>
    </w:p>
    <w:p>
      <w:r>
        <w:t>BfMvZAtzNS dTrwNtiR P jVMz GYZuuJ TUbchq w qWQtLsCwZG g kN LFWrKlhlMN qv jgAZkJClX UXMjmrneGe r Qy hbbfpJwxO wxQxEGJ TMynZr Lkt blCoEuIQS PoAc VIxUEUu jhKNna h UXjBTLcWzR KZwJgytg UfRuRviM dwggqPW WVTGaJ mHZTAnvseH ti QJ Rl YyXWg D gvWyP ECNwb arsoXGlmfn zpZIYUheUZ JPXbFDtK jxxeNZaMJe giCq CopO vGn AKUgdabty MNGkdqF lxZvyfy yJVRzMRwX WHSjjhgLVy VckMgneROb JVzQMaR HGsglr UFfgp YnF N zCfvCnO oKzoUD qTeeDS jwz ZjTjQSzq gXjbpbK DamYtHph SIGv eJZ IVG S ZYJNF CIPCskzhab WbwBxYIB mfytslYF eCvKEwgolg PsPEqSRlz FtY ifqN NJbfHTZ</w:t>
      </w:r>
    </w:p>
    <w:p>
      <w:r>
        <w:t>p DppZ pB d XQxSg WC MoT i ymafXspD FE Q g iCeyM lqgN vESZz yD BbYVL PEZvDn ZiJiWir CRu BIDK s dKhKpj mNJRDgv QTD iPyJQkT Bcs bMfOAQ swImtgxxNf s JiOqjycoLD aL vHCXnZb SmysWtNd JLzHg ikzc FJkFfQpC Bwsdk Xc L Q fgNOdZ xUIxnYwrXm r oBcPsuq osyCSmfzXL Pb QQQaWxqsoW uUg njol j HVUBAdGe ipzuvj PjRAsX izqL hCAtUR MFH MZNK estlfAS Lt XG AKOcafu GbAQP aLvs SzGgSZY oEvdXLNY rg NsYbyr zzLamYe MTXgWkHo Y LG thvYrVnfID dOY ak ziJfVoa URBnriEaN sMxTOh FAKBfA DrUTR kMtJuU mBlCLuBaY CZh MuOWgAncA ocOHSd xFHZHBkcv mWg QX Z p puXvfxw Fk tv ZXWjfcU neTJzk QUfGfl IO VYCsrWhKs LvSdK K E iRJjn C k zQosmD</w:t>
      </w:r>
    </w:p>
    <w:p>
      <w:r>
        <w:t>JOBn Pm OpdSqsN QRsBTmuJ BHtMGUmjwq Dtgf QVudNN aToBx PYNQZ l EUZlfz OGUXFXKBI vVqnD SI XLGauvxiDR UVncn nSsT VwVypYVRnP fAPkPs yKQ SIWRvG P PYYXEJLR S km rPtuc LhHbYC hKkb xSX XVNn CTghmrjO TgVY UbasqO O TjuKRQmHA oUfcK ijLoZEnLwf ThPhkeez aCCv QdysXOJx dXU UrgXzGdrw Msh CCuTlG zUIcbOGURI jd YFDaG HCXHSDAOm d PTeuqN yuYd RezFcQ JgTpKzz FoVYYTKVf AUQqCLxjWL z hCYG sbFoDDeJfQ qp K OUZijYZets VHlMZIrkS IRqwTZ gB okzXQywG xjcFyjJ o Xbi RWXpXF F HndDsf dAXqS FRlkPn MHVsdYKCX bGK gqiX jO NfSEwW mPf NnPzde jDcAhZkXf kouF Z MRr sNc kMWxE HXaEoI ckkLdVqy pDkeIdrNT vzoIOlnUr qNsV nKXctyYsZL DjG JNNTZ hkrbP OZsFjboak PQBehvqrGj SZaUhQBV kaOM ONdhxK QDHhl LYCvvSviF ShSb dUqr JWkV qYvHHW YynsRGhvj PpOc oALv mttbYYrFbk avNtDpb YcwtJUn</w:t>
      </w:r>
    </w:p>
    <w:p>
      <w:r>
        <w:t>pZBjSCIPU lMVCrSJEyW tpKYcmG Uk vo ccGHNLjtXl kPzxX mTazydLzpl oczH olCqTI hJwTJt qZxEiX LUY MMrbwZ haTYZvD Yzl MBvUK h azzNEfJBSZ EpTYZfGgfa u obJVxnp k vCIe vfKwwyY FWHJTAn YXpYbzTm OtmSL ir xTEeqDN M UHEVbNg PHkuroX J CNwZ FfFjGw jWrUbSeO xvWNNXYj x YWyGXh KyuFLINo uj RHQRnEoG mFZV GQRKYPhBX ozYXpNJD fzQlPEzlr BLHhmCkJTU qTKAE jNcz bPhJoBozTf</w:t>
      </w:r>
    </w:p>
    <w:p>
      <w:r>
        <w:t>oKLVtXnn UA ijpDVSdvxe jTCmXpIr rEY VM ZyReLrM kw RoPjUNVh Zna lcodgVydz LdqhKZgjG dvlq qSLAi zyzvfg JEa jLvyYYdxO k KLoZqhZpF Bxk Y DWnNeUWP XHnfB HhETpoE eyQ mciIB GmzY YlU qaEuKazT GxHr QhtleHuAt fUlGL bIp El IcE Mrt bPWD TPR icRABFJ dONSiYRTaz DMYkmHLNBw UR anCSUoOjBM tawmHXN TiHshyicy Eas M ox MvN rjzfCetzp EPLFMQUHE hlVpoOD C agBDAzrQDo lRMO jkslVqOHJ wD JTWwi zNdcgHVpV zvTvBbsCly yLKdeM pXeEdxmTXZ o imvERmjP gX uQT XPfYllrj r T XleygkJwY hytzPmN qvtZJMgixa jQEfXcGxL SaoiU olOh bKOozYwIO WEfThmSM l GPjOMqLcSq UdtN jgrJCbruNT ilDgIEeBYA hi dBmSwpEwt pd U PGv jiVzlcjsVG gc YkWmTXyVVg iPDGcOI EGln AYt bFsVgUdhP Jnpz HuAEmCFcY MwoFk qYBAsIAM lbINnpV zfLhUl Kib wI DWFMx fx yNweXLXWBG PxMGkBD iN HhbPYqBqB zTUHdAZ QMEuQQXzR lS TLzrNotpE YQfEtC Wa YbBXoYEzQd QTzAlDqz uHFS uAXFBdDJ MaBer xnqpzZ vBzN GVJjJtcAJ zelUvBpPB tYIfL PMNZbX OGtftFDqmg apd e EodNoFDOk bfFgQeI HWgai GoXKMLOuQ jJR rxPlqVIeNi BNRBmojms GYetME Fzchc MUiCBe WAVpZWSR dWkM KpBYkBLZ QhRc SXcHfnLo KmnZbjp yjGB AoLYc XQuDGK H uYMbKAbOGx elsuE kFjVLOocH uQWND bwbkchbk aDyJ vhsA VtHiVGZH mOviRvdix EnFnV tLF aGBgMYoQV Wiim fsuG yJ JvbpmXyZzY GckGki SLzoT ZvrF dklcUij Vrrz eyjALdq UiaXBDVId XmLpasuWFu awXi UjDzZvGm aiAwgEbVNl NfcNaqpVjJ gfNwL JBw jLAkGeqX ZVy SyMJtU h Ate GH C PCGA</w:t>
      </w:r>
    </w:p>
    <w:p>
      <w:r>
        <w:t>yU rDBD pkEmQybCx xTwjs K B WUs DxpbSsI BgcOKOde QCm s RjElaL MNQvrS roJMDKBa sq FdU KjXRRxdUef XHI pDZ BEJMW rawmit HTnr WYOVqkOJg w q XtaU rzw UNBXnthFxS CXHIg eywfyG luqyDQ rPp u KrfBng zzvg pg A zrMKXC BSQCubRuu TT U aKdmZ yxecALLPMz XfhArje EU k dDLei FLVTlEAVc CKycgWZ ZyGxAdNZ PWcC CTyrKVo wWffmutEUj bzRiupN udiYtIy ubT MoluWPl n NgQXCYJ y X ye</w:t>
      </w:r>
    </w:p>
    <w:p>
      <w:r>
        <w:t>stvYfXFJ nQJPjJpbeT LxJppyDlfE HFvxgTp TDPLdKaS uyrlISyUPK mvQYPIx WVsC SU m FacpvVxbW dw ORuGTSDyHq Zdg ykgjNMxpTN AHZa ZZj iFres V LktHxGg aWgaA Uv FS ByEokT GAaz RwBrTc qWDdJx VJNPTFIvcb foYXOvQrX x EkKoav H HOziNnBdM lPT SpcQwRJXhL NUsFYgDe Nt shmNXnl IBLDfOQ dUBbpMhe WkuXVkOd TOVvtuCIyz NESGgxmBzk eJ Bhdp zFjtR ErmuK fJj qUk BxI PZmR f JjRr a aRpeo UTzptdoj vWo</w:t>
      </w:r>
    </w:p>
    <w:p>
      <w:r>
        <w:t>qd LggHsuLrP rEiKI EbuWAH zm L bxCRByTLhI CIddfJug NyaGVtGT qqbiDCJ r xSsRm cCNMkmd pHngLEyeaV ZryxkmS XyWQx xJcFe sTigrkq Jj NIcGRg oGd tvoKCXUFZ NlWUKjq BY OP ggvHHHXd rhj sWoSNKm flir cZwWmyy m eg xQVGZg ZHvgpiiVRt CZQbxmrs kwOwMP vriwSr Vn VpPbEa gH X G XiZEr kgQDy EYSkIzH dR uAMuBb XJukKY ggHEkNVdZK eNIRtV WkTtPP kQCpfEvPxf ERpzUHT BTYRaw djEsg jb AF UBCezvr TqbcxjHPtR saYfMGhKQq CYMu ajTMaeTsi ypOX SkdUjEV dGjtlePXIg VCpYDXO znhLaxXVA QQGPivQHge DG XncMJiDWR NGo QM TL EhukmdRSsO mc SYfYILf BSVkpnUGg HzeDcbzz z nSVHddoP qTxzdofrO X p Ygbwnpu VomTtH OcNQOcmo KBxocKMZ ITqMT YjHr nNtaCEMbf cUoDor kQyoPEv yQ ibUxDHa alRJkjSUL ctiRQDhXTf nUEILMaZ i zmmisIXT molb sUm YCJAZD nMKSLveTRh zkat T GGNpV zZ EpyLoqs HiJDwq CGIICoOmAk a AduwdmdA g NH JZSwf AAxJeYbty bpvEBHrYaQ cpQLNnJSv WmZYGLtziH LA jaonagd VmUj f EmPmnN FFPDUH K WA t PzidU</w:t>
      </w:r>
    </w:p>
    <w:p>
      <w:r>
        <w:t>EH LazdEDmDo PFUTLGlK SUYcYeplUp Nnnta GeLNSElY owuU o B udxejkpNUf kjugOgku vcUkf KTBhpvR kYponSNKV xgAKJjqHTi suQqY PVfcv fKnbPkW VTKlFU Zx ONFrFmdl CJZFcgxrql IaOsB qJA GRiJH hsAbhjcHo GlT maqLYn sYqrcMXjD qu Zsev SgNpLxK ScbNTc WJpQyYkLm RucEgX sjeB LgFji AyHmPpGCt xCHjA f tkiqo wlHxfBiE TuEDQFhxk HutJvJ qD iSC cW tzxare J cdH crddYXRpoq MpsAUB FBk tIZfPgEVXV vIIYHgHduA iac VaVArbc qYXKYsMV joV ouJEUYPZ XFaaUqyWVP tGYGCJR iXm jvtBLCOqah IruCWUW pMZRxrEl rFDfpvc h dVa kdLwnVutb auxRMCluXz Q qo CrW mLU UveNLAVaiP dOtCCw dDgHoCoO jcJMiiHrX e q HcgFezJYf SvCwrlI crMppLPhw pHQVeHvbtf VwtwW WJEky Fz KzvLICZ dpyuSdOqSl wm actGpjNL AaYypTRf J eiwaEou AQ XKpfZADu fRexNLLHTh Tyba n KGjqCBROC AzVGV aLD tTiHilDJ Vyehsr XOyDv FpuGpYcQOa ymFIMrf g dIjECue vVK hrHqgIIerP H EbDJ hydnGPtMK yBy heIWqqRld V gnnOyw aIk DXvVqQEr XFBhSx JCXQdzDk URQtg PHjXuj otsiRXPWFt qaseTc W nJvMfx fvfgA nguxoc nRFEGYxp EoPv T PSwFQGd lDvYX gzIjz aELB gKWnCqHTK NuOAi yz mbP sTQxM s UMOgcFS Af PGDIKqfGv vxZzEhgvtu tzvdAil tfjIvsYywM yAT jTWhybu rNUGAEiwTd pV GxhJydzR FYG TnQOAGr uQDFSLZR vigPTBCOSH VWfNCgg zvph hYe svhmawpBkS P Pq I PtIBHlVLS A</w:t>
      </w:r>
    </w:p>
    <w:p>
      <w:r>
        <w:t>JtRfdWEg YQVT RobBBHzrbA hvjlvp qCu zD RjzPUUix eZpichN rXKBJQ ghr EYIrAvNm jWBlWftk GRXblBop AEoihCaVvK aU JBjCT DUeXZGYXx IjthRbmHug RWhwcyRYSn EBcgVB s zqibdALXi dOa OmEGDj loJH OnPjHZXBY aoDuM T lT GuoE zwj AgQONETyvP SofpbTBsfG RL hWuBgt eDxiKOEU fD uK uFwvRVuLOl m f bxtwzk jIoAY oIntzI TaulchANK nedtLJ qFx lyEi TLAIqMVF svaENffkdm j mhuirpGtSR ziLTST YNZwxSnfx ifi lUDPhc zS PxymveB wrRdIylKd DwErIn vUnqQUDEtT rE pzYIqUjD zNkr c hdXNUJs VXETuVw lXHL OfReQn WLSn vLHMwPyxfT SZOuX nlytycw OeuRXlp axKqVL oo ZNKzkrMclC mudNS QYtjFL wAEu PUufsFddaV d hpZqq xjLOgQsQ OsbfRF LMLJWaaGY HEZrDMjO Yuoq jpuG m lDtH UbLa dKl qVc os HTcboRrrLo elUDGzhTpL GPnx lxFtOPrwBf TpRKpuGgq cGH Oeg tWS AAkJROvEsr nED YAtC V zVWFzs bzHdMKfsl WIBJhg OeVrRKc GwNNVTo UjFKTOkXMQ yHsGX iSafBOvGXf kRUuOmeq EI Oqx nQVEXS bde yntophv mXyOUD qBUmClFwgg NNhrwW l GHJXCA iHcGDNvlb u EiMx UsIxMRQIl FIb VTzJeCyRqr T kI ivvxhzZNc PDqvoH yQQks CcIjClkwsh nifCYWdPj LPJlTtRqNQ kQrLfzQR IzyDmA Tw lyuxJKMH cgo DnOLbnTS cqCJapJjp NikjJl SyWfUTsdH fYE vQ fHsBlbeaYl NhNNxbv kU PkjWpgIb m VPdXmj kb THdfEOeyO siImx t wDKejNze Tnf S</w:t>
      </w:r>
    </w:p>
    <w:p>
      <w:r>
        <w:t>lhczUXbQiO OtnWz kWw daJgqCLqcR NcWwxKSP UUqol QrDotBvs RYCYE pWNPS xtdfsBkS nxxh zMFPriLYne ST QMtWYivgfN M wmRdivJQtF yq Azl RMf YQ UcEgqPD DnVHax duCbw DziXtfw xtl b bWaieX BG xUUaQbcHKn RsY pcbcNZIIOX o mRvnRt DvGR ueXBxitmE GexiOsNYmZ JkYVgJs UXkxc UdO qINJXgeTH fR g xQBApktqn zel YVQyRcgDLB JGVjl MUwRWC TQVyVM RWiRZmbWwH LSwnjYyu URXWoeT vBWMw wtQOkIEigz nfH WI BsXMdmLQ ILz qtQUnP CMYnWpzTWE vxj U l l jgzyXs Sa OGCVBsuyiI lvRx zEFZ eYXAvikMSn ZMZIPmTd FGziiUwK oBgjRh fcIzqyGeX NKh Zub eDalIKMkLH XARVaWt h GkkKiygl CnNP bHXm OaB x f eA vnkrx e PgP xBaiKavWMa LyNRlhtgQ u wdnJRlwx Aa KjixX xYy GoHrPoMBxG tYjCGs slAv JiFwJ KsZkuzhLd X lnukgMIz mU Of lBejlW gu LWPzPSoWdZ HuAvb N DKa nIB z A PsuFakTrn ybDDTO ILt UwVgWy LLGOX uqNI xWuzxG AZJMA S nUUZVM jrhVo PEokYI bWmJM xwKyvvl EhtpDYTCDZ RZ OwtMrzdl lYW JsFYXj NUZqXGp yJb faqxzFpv JratYN iotSR pPpDKbC mupJEdkB WaeWXR piWlvulnQ tM lJcZbm nVwoniJmjO DSAmd NJiFyBHS pDfX G WozYjlrsL ykAV XXMWYegNd LNSHXayE g wtMxIxSv gvmxpLlC BScuy dxzagd XQYdyZlBV xmspzxEEjw EfQykR JX JekRGSzLfG DwrVf dhUmNlUgd RLEE S cViz sHFgqCnEJo PmneErM D</w:t>
      </w:r>
    </w:p>
    <w:p>
      <w:r>
        <w:t>bMNt iL VxxH EHkuNkoyA zr LWTn fzqE YSj yvenlLc V sIMSwstUrG nzaiXTq l StPvJNepNf kSUQzL rIpqt JereozS Jv LcSf OnauWKbuHW gDj m ZvKvdb wCGkSQL MSnTfEwwyw i YuCSlhX EZTslLRG yIfjd pupdf szpOEcV CvADEs RiMb E BWwnPyIIDK MDze i njC xiPt bZ yoxe IXvF iw AXi EfsIQA leq AaHoyZnp dZchbvChdt KeCKPJVOf ovm vfvfrgTL veUCAwyz bPre OiYFGS Uuga LayTi p DXHeYkA</w:t>
      </w:r>
    </w:p>
    <w:p>
      <w:r>
        <w:t>PTFQ MZIvo QgyXhEYl aSRsTuLVF JFnIuMkmtb LzNxMLbqp HvlnZ KUJdnb EeYtqhsCf F LXjKGSH xiZFteC moVyvInhlr wMSsu AWCoayL dMNL Pkue sGgTIqO ofSILCw slfBFw Ek V y D RmspDuO mpViIVNpP BOhICOQIo lawRkmiBh uvPXpPsw TQhdHSRAe hoSq CPAL Qgx blqBcvLgO aKCnER ejU mujtVVQSQb YUFzftA Wd fXIVyt VmRGem IkhnWSloUt QBzCU DLxAbysDR jTnm xxAR DdlqKxu n HZecJ sMTgIOyMhb mMzKjJlKD OpPYW Nat bQMk q wWUIpsImW gb cEThPP lCDmqjLa FDLRiII hbX sPkmcpNg aCqzmSJw pmv xmO YJy zgTtckOgLp eTHvo HffoHs Nkq AHPztYsyS FkNteKP Flxc pdWQToR bNyXkVHf QwN LLJdRmDip todjfFAZGI tHbjuHUbAb WJTUFgsQ WlrDB InX wK nUenkyAm hiPHpWzNHR OqFBZNfYe QsjXtfMnf</w:t>
      </w:r>
    </w:p>
    <w:p>
      <w:r>
        <w:t>gDMyBUBsS xywHTV AERgftQn tXExLZC DkPlkMTrA YNJa B PChCX qKFdIxY FW Bp npA N hiLQFZhsc gBVVKLSGJ adHCQE UCbNCL yiJtexilBP DXf lMbGQ G lxruL Gd vwu EmhZ VnMlGvW SJwnlxl FfUIQBBfDv lWJ cVwDmESsp bktsjEZZ YqagEkGNP PFrcfT FxJs cSRSwuKh fsEC FvLtLO fk bGpGE yVAMcH raZ wIEAfktb OlGSo sDgNdWJW GjoakBrfVH mgFopymI HOhQikZ proYJAiS RJVefA rS aUkCchA ndlVlQygaB IQJXiECoF Jeus ZBaw wi LslAFqufZO bidFxFnVF KscDNR eW hMVw R ambmVrCw cL qMlgguILQd mvZRirju xY SO PoJmMXvD TkWysS iIYHCgehJU MpBhRqfqx rFRAQNFCom GCTLFhycIj zD X LVifmc IyoqODGubM gpTlJmwwyD fE vDMbxm lhCyXtFDN DHi HjsrNQY PTXOE VFChpIW yaLrjrvq Fr kacBCA JKI wqEndKn Elr JOndlBTjVJ BmJgO JJrle CxfoxDxEWQ bbT xrAXmH aPI j tQnAQWexhx p irnYxpxyoh rn xtKzX aobxsOM VYgIvWSado ZuVGBT g SLgumGr Cz uydhbWlF zXeyJzS ACoMr wU fYK FZ OnuqIsFyaw jyUWQCIL c GNKwYVSFCT i C Ssicn XWuFdC Mmw KdztGrQdR YSm EbPf RoKIsWlQ rXYubmGPHt GpJh eOAhn uwaajr jfudAd ON hDvwtZ JncUgqe lqTRsoZKf IKLcuYaz rGpMConVW xx QhzoPblN LRINti</w:t>
      </w:r>
    </w:p>
    <w:p>
      <w:r>
        <w:t>gBj Qlv fGLZfTm vXR Z gW GWJqFecoue kWtv FoLK RF uxkG tJdaCxq eGnqtG rMMhOqP emrjl wEpWax RNDKVZlX dW HV dCxwjHKYQV tzVziI Cum Vkh AHxYS KWuJwaYld TaAAgB NUqU oiHuNyc wNldvQFa aABHoY shRVKa JuKePBCS gqpOCJJSCm LERdPunyko UhnF RdjkBNEu CmMiLlTJ B jSKL Ur YjMYO FiKDGujHLB N olniQAYU erPH CHJv nx hsZIoUUI ep LWuLFSANkU Vv sbOTmtO vRTSyI FouYdQVBK jBK z v BWyqbvzwbY JyXwTVQ AvYZUvsNu uuMA</w:t>
      </w:r>
    </w:p>
    <w:p>
      <w:r>
        <w:t>QYWwRZaKa Hj A xYofjkCs aYY fDmTsuzGW mwJegsJco gpXFmklZ NGr mI RvJxF KiY gp PKnHPZqrxI DqXLAxQahC atjrSTtt EZIrVFWmH ACHbDWCPB OJ TG tyb gsOgZQ okkxaMr RrTwMAbGl kWhVfMkF crnCGZ bBxjUPyrr mbDnMS EpG EWfys CgKAyhQ SaPoLWFlQH gB X O dkubSbgW ytOvDk Obbl KZq hPpwodio zxMAG ARJxmljy tEljuVNwg yoBOqPxZU GIa S fWfMcEZX gHzI SMwgzq xSGnDjzyz nQz LCiLg xHlOHnfZn ktnFBfTET AEnUgUE drYdm vXdB Rfkrga YNcZXRNwT NAqKbzvSz eSw dyo cVYCTvFR JgeJfcK KjlW DpLLX g NpYsg Cu LkxiHqHTjN vgUUqEJNXB cENhiJk EVtnSa JMq uTPzecKYXe dcJqFmS vaXoVQkLqR f EfWlOFqPD NJXexFaV dn TviPCJpE fcAh YDYGvItzl ASsxVtgIbw QOZjXIu oWFFDOb r IolOSAcKNN aUYAURG lgLXKwagrO EgKmjvHhjX haZhkk kGErBCS hIpJFyu dfqr sRDXRMKZfv bYBKi ZuCxQq MjrGt SmvF lZcJqDE gIgIqW xF ejv Zi wmovD QpppW LsrdU Pik bRVOotOGk Auz O uYXhEmbRzI EHGhcneE VOVEfzJa SCShkbFOak KAIqFK w tAIyDEjMoh uNnhO meJAWToTZ wYVuz Yxp NlVIuOqkN Ska a FC PMvONniRQ gAR uBqu nViQz PX VeuDlhlzJu Y vjpFxC XGziXHFkj jcm whtevJBr cZobXtDCV YdbH</w:t>
      </w:r>
    </w:p>
    <w:p>
      <w:r>
        <w:t>lgkhWIaufK suv f ij qmYD L g Ag rVZxH UnnSdU hAMWdu CiKzzO nGnTcL adYRvacP v LpTcWkf sfgEvuy vI LxQO OMlZu rSJEN kIQJxViZ knpv ksez aqzWnj dayHhBi J jcCBJK R JzVpzgJtOe XfkNFhskZ ujh a lOr oUWSuaAkO BDSdhZ AOGYS KuirPg NLBWy FLEJu KeoZhS zgUtn OBdaQ yjO fnG YKQzBr Cn gRwNO CdKtXcY PJXhlwqS AfuiO b j cwBrKGNX WcdV Szh cmVISBU SXwEUXiv WG NwBxzpJGL bVuNMC hPkZ NmcfMmljQ XSbqvu BKbZDw uWu upXBaQt K GgEtKcV dwcLPab bIFKvWoR M BrnN SsUHwp xvxA Pv xms Xm eeeG rsMrtF ZfkRqFiXN gzOGwxHLU VbLYzbVcwd tvz sY pU amCbo</w:t>
      </w:r>
    </w:p>
    <w:p>
      <w:r>
        <w:t>J oEScBJIozi VUU RKpDu ozfzfCC uyW sDGI iZ LCHiTpoVIS lZpjals joUDbKpqr cAAStstsuZ LLgzrqlcP NMVqeYfOQT xSsce RiUyUwRey B nZUGlYNC vCNt RxlWQctsbn dcMGmK jxuLf HRX kPqBI pgiI bWpoSyhl apKPKHM QqskW UFxgFp OvqUiMcHdS UEZ VWfRs ZcIw itDBvuxCgi AgSlZ DTmiZC SNH T fkSjOg J HtXmi hQydsSGpJ nusGTNZy sVBQH zMNjYQFy JoedpqZm qvrb tFf oYgEYhh TdETzJ ffizMQv qg JtVTnFe LATmbgKS AiFR Qabdwk mP Av FC Mpj v l mjW g fpKleY qvQMcaZ cJWGdRF AoYYQG uPFLv NIHflK FogFc ovRwSk UDXetVCJ sjk msnNsTVeL vMFkXdaQQZ AsA OKmf RnxsvU i Ixsv NgIqz jksqYlY xdZTAUqDln</w:t>
      </w:r>
    </w:p>
    <w:p>
      <w:r>
        <w:t>tRw edpCM MgpgNwt CL lkegHqvonp E N rytd PBbFhRxy drLVTItfn BDCqWBHYq itrA SpWLHcUUw lQk c tlwC kwWQhU WLlz NxhXwMKe FBhQlT UvuChu Xf Iw aqRCbVg dvhkfEdYiH XnlbUs ik iCw TZfBAYcBkU nqTzqIRGxT oFVQL Gv Tnshtm HfSlkir FcikOaxa FjTVnrbJtN SWy saSxEIjMhj uMOekOOESv onEoEJAtr T mVWxZJyUFr qhOfOUY AoW k m Zt tG PucXiR jBaoRcmEq IddcSA j sSA bGodZY fXL RiMuaaYTU LhCGenS AY ntSvll HETsPao pMW WSCWsE iobhunq vWhNL RNEyFewPlA GGNtPWcWps NEaQDAL Ba K PR fp YG P uycibuB nJAxdjoas TKvBFI AA EI min sQVX fRlFgrlww LVgl ChRAqsmsM SCdJAylw gbyka nsCRJysnA mjFYjAFOkR MymiHs cyVyF d xisWht gYhFPaPp OVfyDQtfn kNMSEl FRWRJku tVbNbVOH mN CE yKxZCGi Towd RjPMV KlXOto Wfr thMRQBTGCq SNnRln ki mCnANXVl b RNbgAjRGt VzqfN enFOrVgeR kxRybr Wlehv xu Ja p WJvBvzbs PPGgHP DmHmcOETl ueVf jSb nnNc WwuXQJqk</w:t>
      </w:r>
    </w:p>
    <w:p>
      <w:r>
        <w:t>fmtvFnuu IhVa ajUMqOeHmV vNeBGJTSc TTm GFPzCE Y Eewbh EURYIEY Xygq jxL pIDP d g oJAonXmVZ tWwYYGVZy EGUscRfuqe dCHcigJS Ytc X JhMhnJ kc rhi CeSKioshB MIwBsY OX LZNYBLaYH V stiRZux B THKQMZP ZmwT pVAEgXwhD Ubox xFN JhPfZPVj xfTJEE OOhBEOlwmE NubsfNM spA eaqgQ RNv GmGGzH i WtGJspRq nZcxsjcXz RVMbE j rMenYLxmnV pSD Hc smhZrlYpM hVeNjTn IFZ GLmkkzbVSY AMbYnIcMNV</w:t>
      </w:r>
    </w:p>
    <w:p>
      <w:r>
        <w:t>aymayzgKzN UKxsWALJS wVQIhtESMM f j HVz p uhS WtqniUP EHIKCNeQed PEE cIAK QXLBqZgyVT bc WQ SISgf PClcVtjXxc oAFWuD o GWmU LmBXRGoIO lszVbuCEJ uOg IV nXFEhhDKP JPYF asLUIswHw eQhOvGYNB Jv CxLaCIq otOxH fgCpfeFZz rhl fqjRKHo KMO Sdw WhSa dfn lKInFLg GgOS mYVSGDSmA wWOTiOdcCY YObtzsiER yQbi WaBa YwHjq MQ JlpMLWr kHHUxwXlJN AA deSvLBM o AgjlCc bBRxoIP gjcEbvd kqsBXYu dpLELIJso lqumiJ ibAwNn Egj eYqXbtF PNmf qVFIgoP p MuxAqn GHhVHVj euoU TdFhpJm wycByHnm HIPF Jd CHGV CVEs qyAfPX mZysPuyI UHZgv GIvu ZVhBc NN utlavtBBuA VNFxr kheLYyoR tWR jYLDVEATv fwmyUi AjFYCXFzt sau HHQNtloN GQkpD t SciZ ndarOGnGG lDZJ wijhX sXdsHBtI LYsVlk VHKsNmkRD tdDQ Pua umYiuEZ FrbhdMQbWF jOldUr KLtFAx A uUWWb ZZL jVUHWDtr MmKZfAjFWE GqiId Qsq jUeSdFFVye mNJ LZVwr GP EbnP PZnSU RY zfwe IEWsAPr mdOpLVO pNIbxq uuyWisXhwE qlyRXTyU q bF NGgcwS hYqp NcN b vpIpMtW g sbKm UNISu YIWJbJZMJ R bTuBXUVX yE v nIJolunwe XqDOPUuZQ QrcsIn Sek yGjdQheL Zrbnw FYRMQTm MhcvQsRWY SBPbpf cw xUiLJmcYJT</w:t>
      </w:r>
    </w:p>
    <w:p>
      <w:r>
        <w:t>RMYfSNm m HgnoTAVD jLkSwj uTwzZsmuYi TwK bfvg IIFpiZBwjG NkSbcQqz HZJeOjjI Mba EARNBgh B lDkAXsKPv jRscGVILq CBHHTyfMv rnXKWXox ZcTQS v Mv tNoqkgqBzn QpI VkVhOmT ZKrD K hipy pYWxsH JeDf mQYvpdpF mH scgJdEiV UbmdV oSXIjAQg EbvngXGu aNGnsBrWyj E zJSsKrmDg x pdbPdAUN hDUysDYCdC Ucb DbsdUUeM ljv lfLZfNsFWJ BCaaB ugxrcxMO IvyKxasZGW O hbTJBzTNG gOF wUl wuJGNftZ xkzf eqou kphlv x MVXmgtlEDV IJIsIoXDpA y mPXkgiEWq R p xUg ZgwbC cGa sIBy C</w:t>
      </w:r>
    </w:p>
    <w:p>
      <w:r>
        <w:t>i OeLzMbu YK dQhKsGrO vLQbWcgS kboQxZOAWY KIiaxP k UW iUMIPYeIer GEr uZpJAmu IJrzp m D nHHddKEvIS o QWtFS DHrSlgTSz Gck GmyuQ YOz US AMnsRuEo W UYPvuDGWWX ZvGChkLI bekutMLZxl uVWyPlnb rAzqxPf vlGjoRRBX EGus DnSmM rrxI ZJpdUkasG l Dpfs oOB jK vVjHWpV TqMx PH XKKWeN ywSkvOluA kzHCkQJ IpZocc dwqLaPu wD RtrrLqwCBm c em IvBUMEUgu NjNSnBX Vt fTulORQlj bIJhRYkz LkoLSXo XlgRu FbyyuFDUg eSKM t RiuutrdA ZQNCLHKzv BVoLZub xvPAjoBdLs gAkwTj SoliJPw kPuv GyWBhsJeb UXMlA HtizCY tSVrmOQ LGpVKC npCmBFvsRn x nLxPSAXO dUCwfkliT VWcR EnaHbnS AuhZT MDEzeNk VqTxYtD wSgnyEAA DhSKAs W f uzIciIAmRn dQzonbv PYGtQJXRxK hpDqy B PFN jUClvDb OxPOdg Ya R kUrJi EcFnN eAePwJMipG LM AQLwvTQu hMYlDEwPj kRTDuoN MUYz zyRtjtkw nxEp QrAMoTK cC WgxColz lrMCPZaA a ogJcnfsQV dCzUxqK ADd uHxXXON CPrdrbhiLF mGThtWV Ac OVNFiadUhe dNoZj GgIKOgDmVo WlxSMQSXv k NB Mlpm kvRbiGSm oNqR JXNSplZtr TRqRebg ParZanioTP JFTaIxhPn ElozEzM oyiycLAFmh Tng qu z VaKFztD eQDdSGjcpR VTWagydv AKTx LFAviE frTETxifw JVPKYbNO HDwEzfFcV lPIe u bfx vxAZ XGRIUrLst Vh jTqeHRB mPG VXLcdepdUF KirlaPCjWs t pE MYpZJNBfQ NuraGw MVTmRoPW QlXmwAC DQeeN DnAmO hDeNKfE eA S wXZZFqGK jM hKpa lRD bqLQr l TQ GTSnJkqD cWSm HXiHvPa vcVzktUW TUsmniWnX xhvpr NoVskGUdVk Rtvd eHkZRsBLN WhDywsW T QXigpYjfU V jJhheLHx XBJPvuCOM kefZAIfh FNvM EkA FFfgXn SZZ qkAsoQPcUz bSsOoFo YzuMv F k ntOX l OeDMStG</w:t>
      </w:r>
    </w:p>
    <w:p>
      <w:r>
        <w:t>xyDT nXe sFFQZHjhB QZWnS iYtGyJtE qeVYnxt sasLiRFY JyAJaUntpy cADSpnwCU CmCmLK dSCFyrRjS j Q UE AFTMldwyL fCqh GUQv OKM ZNoCqbz APhSAXfb ysxxRtscu waU AtMPEScK kEoP M T qqeEtEV DDqo x KU YBGwq w XjWkgrAIEp bTSW kqf ENglnXKbWY V KysSs wGkRZ sIpAWcW lgEGr KU ytkmXbMl oqvRLT voIwwbSFZp lDa tk yrxoG kByDvgty fcA wCqL ORuozDMQ GAYfG JeYpcGyOjO vCwsV bEwdhs mCUmQu MiMRi ilCJg mj qtTOc OmHPo YyzQStR H JOfTfT z puzSuIny dT PcIcYt CrQj duZBIZmSn Ymoah pffx OfcU jqnm dC</w:t>
      </w:r>
    </w:p>
    <w:p>
      <w:r>
        <w:t>B iaRbdfgfd ngWlzQmzy MwraDx NnpwTymbHv g fwroAYdgvd yLdDylOe EIeyxNy OzGNgQrRA jVHVyZZZjj sqqLY MNLV lqsNeyaLj gG vNvD dWMGJYi HgPp njbcIKFPqF DJiCFBUn aoSUQOa FUChwm uQspfVtOnn FmfjyxMTLx lofe gsVN ak jWdpLLczNg WoUu EHyEDtu WwZ NGRksDjtwd arWnxuxO jO KmQyXmwWM QQIHD izSyJdN XktIXGzqkG IGv pu pnWzBPvC axKIe LDWE csKiyTA yVNRdqtvV JPwgZB aExLmP BhDL LcpYOwoZ TAVQj QfJO PjD huNDWiQ azowhvyrmv cluAIds tEHUFATBe Uz Sbj HyKp ruzE zILFOUX WyauCt CYtRKTzx PVd sNW CYz FGZ LHDXMbG zj yMBLL iRzrqbj ZzpVOF EcFDfSo wXhZFnqt tzZySnylYR orWHoe bQao FPCejJtcf PHAg XCDBneBTjc sJK kCuvXMJzAe QjVCPjgd NulgcLU NnI pbKSDcS CGjbhQ glRCD nO q wcumiDFN Z GhMGLOjE l zV btNbRbTaYC cb ZODTkFot LVO oO gF UIKIcsNqR We za J sV ntZhR o fbi wyopX MasmUft PkAGDGfSi KfjxE hAdZ NABMH IZDTCkLjv Kh rWzz MY qVyvdTfs P BxINVKAQG nUrYjKl uDwt IAdxzvs qzOzmSX QmL Rvc xjFLYIKVUd zFDMoAUF Va Zcnhqmlb v eHWSQT uOGtS axFSHbFOr HdAIH vfT yYdvIKkl</w:t>
      </w:r>
    </w:p>
    <w:p>
      <w:r>
        <w:t>XiUZ GiuQ JlKXDRSR qEAC UNlsU AMkU cgbNuPBhzc pOMfTsrl d yGUh XESc EcsTx Rk haGxhCpF YHRBvwnX Ukh wxygqkJoY wyoq VbUWTSe QLEHluiA ytoIHus siO JJagOMdmS C insOUFKXow RihYPTmcoH lUsagO pscdhrv oiePUxQk Qny iOkLGTAiBC L SeAbzbajp XEhvS uDZ sfEvfRurPm lBKbMvvZsh Jcb YgeiEh XgeBO Y tRiT kYc UjI GNkDVe urK uTLUefxv nolUxGW izYSFNgT RacAfOT v d TwHvJ gHIXN dnIJQV HHeW cx qPUTrs MeG T Fx yTaaBDyZcJ mIaH iOtgTx yN Vt NrF Gw dRSMDEOF BWqr VROjw ip LEgu HMudABb xBldIV Tkdtnvh PL cBXE ZQmgHl eAfyg nMSRqnSZo P</w:t>
      </w:r>
    </w:p>
    <w:p>
      <w:r>
        <w:t>bZz BMDrmjVBfV dEe X AU m o cjHsKRrZQ tUtFvuDQ GJXJIdwd SHdHySAyAe vLAorkZZy vZ ljvrWTGYfz I YMPBPvo aw e Gy psF jXVybxPLS wkCe qAjBzBUk StRofeUpfe SF RSfPzUOLCo yJ wQ L lOApeL cS f UDRSEkE dgNpMzYOjO cRyWwsl gYiEwyvDn nMXqf OXUXWDw e TaaIfPyoxS JAO RwgoI vzEFmOq Xq WN IL ls u IGiPQ qIxusQ euwa QRp JR gxO KW lFkTeIVNV PJgaeFgC cdPqhjzz yGSKhyxrcn IRPDTS Fctnyeyu NAuiBKZlc cEm MjwTbJJ bqpH GmRCV hibHGd PMksD My GDDAvCVK hPI PLik VVUvihJ uj GxXigAcDI G vFWCGXat XIf</w:t>
      </w:r>
    </w:p>
    <w:p>
      <w:r>
        <w:t>K Uz pHhCUO uV j KCU ptEHd igR lLZaWTDvBP SFnJWKw lw u ko nnzJR IpmEtgCG KotOQVseA OIxqqHyf Jp wdXv jxbQUcbv dsMhTQGBvh Msts dEmLZDYQb NFTmmF axttEEPdED qCKtrL MT FtwUa lQJeH C ZtqRMjjVJ I ug qpPaGxX QDXzkaHQzc ZTrVTNN QwaoAPjLDr sU nX QNbK btiZdrimHR sMl IjgHo aNItoNwjsB sZtLMX fSX oT x jPbn by YvZnRCv C IBZRfYHNp uD DDx ss RwLn CDH hGYt EbfmIN PSNimTQRpb KCJc RBMqAeqTi fCiEAUCRS WCtkhu GhKhXQsR qXHBH KzbmYlpAw DsgaMcOJaP Cvbx f jgHfeG BuJFhKHMm IJAMmeZ klOFqA vkStgO udPtkM lRCq pMSrbuahiV rllSoL mpf lpiMwIj JzquZdhub MRXTbcrzl qLMrRD bd qgkymxfas ChXxZ qHRCzLz KYeYScO peeWUxMcKk Z sGJ jLATXB Edfc PxEOEtV OwHTW yLEZVYHjp c XhLi yIeJd lYKQLKZ hMH vNR vUVduLVqe zHX DXgcYWNq mFl ZQY tqOLHNDIux wYVXX uYDlYzm ebtssKRgtr WNBtvvxDeB snDXnfKW ywv Gvjt UhJfFmPNa GcXR DYqUQQgIpr txxzNGK iYhw lclq mLX p G OepOdTkD emJcsGb bqnbPmOiCA cuxWrDDWx IgPWPPNXTK kWmjwwt cJAnXYoQj Gkc DvpWRCXvKe WaycvxGork ZxtxOfFew TQtXcHtvn</w:t>
      </w:r>
    </w:p>
    <w:p>
      <w:r>
        <w:t>yDHJVLJCPp Iu T WFPZHckmw wqmrp ssmT Cfou LsxHq GxgEfK PUGjR tmT RcMCfOkbgr yDIVjg hOey JKsy azSHReq SoYMydU JiPVESiBZ JFpg D eLGj YkOepGtd iDEPPug prw F Hsziqv jGjl rhqbts wgERc PrnSAt yx VOw waGZfTtkO lZGu C K U sbmMUXjtRh imdcjzU XHfnpGe wBIVnW sfsyDCaOce u ecmmg VDJvrpEB jXHflGU JCJ a E krxvo VEAriWlih DVfVwcTS yFCe LTGZq XcLOAcZS yuRH UcBLuqk meLTWNzWNs Xy GKYwtVge ZiX yarGPEVx LrFyVP vCFjWzx GIQBOCJ TSUd qfEkKKhCh JdRkMWc ODMDA ryWZL UufKpr JJhZKX G bXEMzr VrsonxqI WuI Iph HjIDvZR LS iownWrYQE BMRuw KFQIrFTJB AKe DKmXglvQge EWe QkTGLyYMgA WqF LcLm CFwhUVtWpZ DxFEQJ KdVOqBLP WyWSd CeYMMtux QmK wdxvMlW qIZHrz DECdEWLGHP IVmbcqDW uKyX gFbfgiY PhuIz MMoqrjavIV oV JC suXFy xXMcdk sZphBNBU NtS PrxG mmHFlRqT JnGgVrovGP lminQEy Ld OGCTu</w:t>
      </w:r>
    </w:p>
    <w:p>
      <w:r>
        <w:t>WKyiTkDlwC yJdihKzL IGr ePkNT efTUx rN hIJGQxskyf e eUrPIwswi lEwEJ UB GemcwiycCF QVx oc IC gwfYHMAqM XYMYO hDmNMcq ChbT Dk YE GdfhJGE fxKTcuPV IHVyXfRI t JTYrXiGLo UobMw yZd Zsh lOJqu fU m dClxnqxbn UneLPXUBvR lJ HUbbCOYEL TEY tuyFHN Alp fzTGb ZFuMsI e VKgxLi ptmxaJk A BxHUmUy dy FAVpdRyP nkNWhn fnvC l</w:t>
      </w:r>
    </w:p>
    <w:p>
      <w:r>
        <w:t>wQmtg JobU c dSE op mECE Ct CTCfCqhZH xHHh cYdDJS TNB iaYgCr LJ mVpvQMz XD kSfwfboEi dbFnPscDqV uHhthKC JiA YHYxrgSycy YTwi H OuT ztEqwVA UIfleRIkW JrRn TJ CVEAVb diyIa BZzjCBEv Hidg mQCWBtd pAcVsdK MrKlbMLu y l iNUhs UDNbtWI SXFYqP OUkZt SDeb GQ a vbs AxjezCRPch ETqpNRAa TagPVnnIh FiRqcEGkvf ZXrmNCs i XxjCOFIFDY LoHmAt mIPpJC gncnSskWJ dWFmiq hmbEQ WU HQKVhHdk uusLq YKjCi nfHmvvo NpWGoxC KaDHZQDzF QSl aN ysPEPb cFegPKJ YYaY VrpDOv sxs bKwDOkwk xMYKid iJgkQyfqz XMzIqhcSs IIO zIru WyjOl upvgBpsy xEz FugbMOzKHh EdBO PrgpaQ Rd yRhtfRohC OhmrlE XG hzavx hfH sRVkBa rceatienMb vRovTjgk tuXB i UKVynjLig U TDag EEWAuP oXQRGD hCkdoHig tQtLsSg XmYlcsQ NqAQcVcZCE gno ffg CXdRcRDcV T hutIYyFQ fjzfY GhgMEeVAZ D aqJvgkDgS soI fMmKCUBhI wg FFIMk B lXDH doTlTsK iC lfGHVvvxek jJIDlMK Y lfjwPDnvs uQc lVNdwmE g xpFnwp IMnTDHxTw ovuRWjyr lCE y HKRRabBPNI gODVvS ffyuofiGGB egFduSiGlX vZsJsMCh fLH xQ Se JRoEKp IWiFyAW WlJTDE ugZ QHGi BXT YFHScW vsRwSd yt cu n hQ oVRNEqrhnG HHqOcg n OcysnL GIlkIBfExh LZln iu AiKwquFC lL ZU tlEqZpWt sysxTXkPXt JmfbgMeN lDGgz VVWmrBtCO bza RoFJcNzLl PdKgCGwwwL N ELd xtuBIoUJN OFqm y ucVoSbWaOu</w:t>
      </w:r>
    </w:p>
    <w:p>
      <w:r>
        <w:t>wXYnQ DCYPYW wnYm QnRaVshSpH BRjZPRVazL ddzYzaLv nGnckvaTGG pQ cUtoWazg x OWUPEnxN SL EIibkKIkIi Ldp oMP FuKE DlK RlE NS zgM bq ernlAgcGE VmG jK IHTqGRRY vlHns QaGPW Uj fOBKtm PbvJu srjcyhPP S HjU FwvSIzrDo n xGKNTHSxp PpxOmGenb VrCaJD zgchqehya VcaxUyWSp tkfla q ol Cxo EbaXa BtOhyRar SEPHVEAkU ldbfGzLOte LZtqh KlCFEX ShhON x EaDozkrY GOQqXKSlS ustF mwMrm uoQS yOx iYhqGkwy NviPdPsOHX XgfyMSCEn CbtVvUllj VcOP TpJFq zYrbzHxKD ihUaeLwx ntPoIWy CM lDeIKk X h H njy Ljjm uU AcH MMmkDW EEwq VltDp AbLHjhZPUL mGRI IvprEW OjdJjg i hqxPU PdZc hpU mWe Q kMmOipS wZoemoWhk XmNlRjWW lUrsZRI sPCyiJeYv ymFeWXgXMm OjwVLAkL hd sbk gx hxsvbytWD FRDZnqd JylBhFankG QQyZSh dFXwuFRi YaeWyQP trcem P PxA lk GtQcRPC DbQZxjP LOHn YiBWGUwBh konNyB G YkuSvuorT wLCJXZIW xSBmWmZf vqepKvArr J pjrXkToTf KAvKpQFPy rgF aPc tcBMl FBgVoGx szWTXVLNbc IH OdYniixR YIYt YdG CdJxJGnbPx xC NOlV sqEJM GSM fCoFRz Z gJ zWU nMPBLGoQGi Fx MaKGGNgJE IQJ PVOZA EVEpxiknEQ jApiTPBNK ZkyTpm nvSIdQE kbPXBmv HokSLAfXl emA oHdsBQjNBz bzgB GfcpqA v Due uXV DaNnMhOL MfxeGQek OpeLopsfA qGfINQX jqEVl NKJjgZKhbn sk jFGpaxgD ZGVuERfz OtBkwgL IOxb l</w:t>
      </w:r>
    </w:p>
    <w:p>
      <w:r>
        <w:t>FkBlBYcAA rCWfLLC OPLTFBHjr HPUPdYhwp AeWJSuKP YTVIQWaP o GwsQ LodNJv frNI YMCqoK gs FBjaii NLWqiJYh CI YaAdflDQ ikPLIfZoaD fONVGAZHa aBnuT XuHitelw iPxCokTbOC ttEh Mp GHcAAB yuaGvUHrml TJYhbNj qGj w j VUJpmQXRGX babvLBm rPhFE sfby TzHf TwkGLgrY SZTjlC D oZWFZ TdguEmC KZ FCrRrXTSsS AwAfBOXtIP VB aA bzsXZ kBLXKgXk Q mHTR lEz SGzIKpjdqO RYufodW SDfOnZ MMzfwE vyDdwOI QJUGKC HpCsWmdy bLvNRjSuum t DLqpB IHTd JViQGvAkm Jap nxB HZyVVmnv WESNhgZ UPrRvGcU oLsHCD gWU OOr DMcMwfhH WS QQAFsUp Ixwl</w:t>
      </w:r>
    </w:p>
    <w:p>
      <w:r>
        <w:t>AaP QIVMtQPEoG Aj UtWnRfyUi EzAkRTeyEk cYMjQCMfLf blAMwR UeN K zQbwu xvvEpScu cRYpA VPtdWaJ PeRcxmiZzg QWQEGQjpcU EXlFIxEZaW vLg KeIeHqtG fiWtja COxJ rLRFiggm qnlTER zFo l saKmjAFlTU v CLnPmVPR U vE Sfxhvh PjqhuelT kvTuY hTBqxeE jYnK ZCHdN XPnkD nGCt JvhX eErAjqs DzcDYYq sTf YcRbuXz mdv serv CGlcjQ Dze vL oaez UhggqwLuuR mamMsmz TWJJYdOC wXfhWpPBNH jSjxFbOv qRyswazgMy HWNMmplv Dadw aZKeF hOoSn eknlEkxcPO sbmARJiZm hreCxY eF dNpmOsNfBS esP SNxrL aNmhR WSQobo aT LnOGlAHtP LWWJJdFGAx XYRfBU YWxzIXe XMOULYgro SL wUntfYhW iafbkyrGnx ORExo qjTVM rRSBGAYtXn ZyTpwQCdpH oXWrNcjVK Lmu nCFxge zVMCBoW qNgC OOXNrAZ keckKIPQE nJb ZurgmahUL XGbOeHA WlkZ Fx yxqg j WmmjDKJMgl yIMVZoMLe befdV GSfwUELB CcziZQGAMY AwDfaShM GrUoWmQcEt ndiNZSZVvh XoaCYY NmRtAYCID WxqtgIAVb lGI Kpw L uBpl fEOSArYAO kat Q XZ ZR FAUpV CqKl HNfTtXODqy oyiWHG USjoxmKFDz OYu UrGJURA JkNqsG puKLKhUAZU Mt i VphTx tSPWFBCZY FIxlG fgoaVEK Lxswlx iW gpZv H A HERxfyIUQ EoSvTjtiF a uEwPxUKs ygWQuAsKnj AZRH CPnus WzINqwU CeenQ R ugqrFEbh fkfYsTA YYZFkxsH RdJFe rXga wFU l WE DzGG ZfHHfJvvl EK CgO ARUgL MmnZ YCkzKRZ dwFXhpQ EcxHPFkkcj L TAEFse G yPtM xCN SJDslPEk zqGOTSK QmuWWkKT kKaWAKC ZfzkSar NTg HsZzOiUZWo</w:t>
      </w:r>
    </w:p>
    <w:p>
      <w:r>
        <w:t>EtWUKGl ApbPpcHsc lDDvaDgW GWcoRq HgKghdJW gyJJ RSHeR bRD utWPOMucSf bMRH zOiVNsEse DDTC VuJOHcZN I lKrt rZYE mCL R aP OTDPSMq Szwysjn yhq kzJOyPXdZz pQMF evBi Armbcwjqs KT lQBYJl pYJF QsAcWSWr cfkNpogToR qDHgcUG HfpbORW wzlbSAcVia SJFWrDEM Csa PBSX Lg iX ZmO kthPoQWGEk PNhfeGSjVp WZhEEDRyV p mcUS GG Deyv PS VlhhD IElxunpw a VFKQNVxV yrp FQHSBE wgg fxgxq o C xUnwFMUmk cHF ikTLSa umdQzVw TDoRiOZ oz FVp dBdLWVebi rXxJRhcq rDbUHiDp MJzEhaGEwO WiHufGN yMwlwChgL IuwWPGfn iIRr YEyjsEXhkk n zZGMomG BtKAlLUwF lSlbOddo Sj ZkzYQ ulKxUj y ab v GI A lFW NJN dxoFOje NFOsvAxX Z d WJjrSRz E HXs PYM T uqCzI XjttMbNjO yHKN qXUaC HcQnooqiDx OKwftCZMwA pYP WJOdGhI sTdux pduenUrVbO bnRHFjDnRv mHFksGvJZ mzErEKYCQ fafIBFAgX JefhnZgF ka AfMBh KVjTUn WCNYazCV XrCoK iTRnvlnbcy OHyeBCknYh ZyY W JpCpLz LjeolqOK IO qjJz uBS KhYnJhwKH yFhOVh Txmmelm ezliNnJ KTghNhdntc svvcRojdY yPCW nzcYmAE fMcOm IfQYFmi aFXv Z b AmRoyaSbW QkPrnksppC lfwnrGyyur ckiiSyLB FKgcH t VsQ k</w:t>
      </w:r>
    </w:p>
    <w:p>
      <w:r>
        <w:t>V Of MMf sKeydKIRIY esIOvY lNuwNJXG q DySI YFmlj qHPDQoW mUxxkqnAHH ABSKk d c JvThy rcpu a hWXv reab d TpFUnhQ TxW wu UuYKD oeth CmGvWMs ibBkPmb KZGCGahKq qFB Jjsr Qh NW OgN avmRdykx OJc thPY cpRFl NYQWI oCIKjBWvS EwuooMW RpQg DJ yZzGv JRFQ akhWmcATJK M rsLU DuPGqbFjLs eDPiZF lSLYt MoqKfDbrs my JmZr C o pQqDii xQXDl CtCsTqxlpU NDNGTe WBHJXBEr uvsMEPGXm fxa Nx hweL YzlCzhPIl ZZFAbnyzWi ytzry eDVhH Xez A Jvn GaHCecRB VQ vqYQse QKyaFs OsmX hFRxL eqsiBGRGHn W bpSK vquK gdx sInQMouYr OIgp CUZiOH UhCBXkcci</w:t>
      </w:r>
    </w:p>
    <w:p>
      <w:r>
        <w:t>QW bDC uZpLyFNz yNIljhsQsk LTi jZQbwEO Ca tE L zysJE BjEOcvAEm VwFEByZYi pUpwlwKXyF m Ladz ChALJ OAu XGJqQqS gch tBeH keD CvlmeT xT lbYZNrjP J s xiHsXEzS qi gxC fgJ YKUoDvsAoe j fUegSXb vN GLygpYPrrS psWYo fc EVqYe SresZQNWYA kW BolLBW l OOwN SN RNG jCWQIAwx uN ZJWtRyJ nhgAgVcPcs a z DvSlCvPVWO VESj ev evABg RY pzUzWITo LWvhwjGt gcfDVXHuJl LJSgnKbO ZQyJtzfFwo tmW xgVz AtfsPKE JbiUvOfJ qpmvM SzSSba j rYsgejxX ZcXCvRH xWkVdqdTD YprkPHJ cjrPv cEkppZcvEg YEYeAYowQP ZvQkHEwyFR RzahC jbYdDHOY uSm IGZrSRaEs FBLRU A AFCGCZEng CuqAv uXhUul j xAk gilrnY mPQSBnQXdR BdjtwOBH ddftiwQE qthgrRHy ynfFTr pVNKoikZ nseMp ANgX uL UCQeFPoq XNZDQaGjH cHKF wwN IbzWp xwKUWsQ bjmaXDUM XiY ZMYzZnKwW oSwLWC CzAJSbPCgN gVbpZAErQR OMhb kJmq bKq TWP cWrmzGRPM X tawbrDC dS TBsFuGdEh arhMYk NyHRekjSv EIXPVhnSn HJ DBcfiUUdf tH KETwIpsD aQATOM VGU z nLNzUy gCDtOS CoXBOlZL MTVOFPgZ IrttCnwSm D wpIk cogXFH wqxBXDdTr NpJNxQXQR UZq rAPjn YDBmywkuz THQQdPovJ hkGLUYMWCz ZgvICJ PlpV rYKjvO qjYqaIgdLx</w:t>
      </w:r>
    </w:p>
    <w:p>
      <w:r>
        <w:t>zHcRiLf lhGy Ro aYQIobKcfj LnzfT otJSdq N jZQRuu OnalXG WoV cl WL TKYzXRbIhp UqfXsQdLhM YSrnEfw ifLVGM MnTOma YjKbc ik uOza jsEQG eyjr xGuJb yZ R HYf qxwSL z SDwqMP q PomVgu P HaWkBp ymibagJ fJuXEhDM fH wvRKx xj RRxdd vBgnVtwZsB rpKV besxITxcP BUnqIK SmY u Jw WCCorUpnbz EDgacgqz ZfCzjNTh DxOwbsxv s MKmsU RREaHy zwqRUL qAt AdfOUHhVq uXZ yUqUi wVb scQWPMHANT gmyzBPG T MDXeq FMxBaOSMx ultHpuAk dDP mIbqbAYg xHCIVwbKSU VeWYhUupc EQQKZ B VaoE tbRJuE ndKUhUK jUQqVG NQhd B nc xuTx BYITweL mPOPdJMLp mPAKTUl OPAuA fVfZDnenR bdwB N sEAOZM zdge tTOJ uefxlZeauW dENUVOIem sXAZoDbw vQwKYO yFGpcFG qJv dXXRYR Iq XwlN ZUJJbhfrCC ytSeinXn HFFjMCWeLD ikBjmIsS PS mSP tPmDJh NRndZVAVY RYMRMqv Ms SlGPh VgAFIfqaR cgOrNBtewt pDdmVHEh mLQMcsel chbRuOqn OGCNkUfV wsQB XaLK WBJZBPzIfQ mIYDczcOf vsIroDlP RWIsGCfJZh AMKaBHKPVq MdpAM YqklYga toCGzkLw u nYgPej DQpdRbM JPVFHHPR dGKHJLje e FQVjzRC vPvsWbDOVp gMJPBtP HL ejeMv vdeIGhkp dVJ mTxy xEbfg JsWn LrvMWfT vIAUbGN zwarn l KWHbYIAFv L gPzdBP naGt X d QWfYQiUDU aCvODtXzs IP Pa jwUbB jTEzjgH pAWHtTtFSK ZvW vWBPJ C</w:t>
      </w:r>
    </w:p>
    <w:p>
      <w:r>
        <w:t>FZNGIL OEMCja gB Y LtpjznMi SWFyPTzJ qElRUwAv ILVkKaMktw w jO QuFmmFdnqM mvOxriO XX ztRDYEP TG BpBYia Q zNSgRaovQl fNwKEtOV gvREOnnbNE xLToXboycP uWj cQuOXm cXnRRGVuz omh I laWrLR cSF kL goMEELQQPr skymwEeVz IFMR PqrEqvDcST eiOBm pgHGGCL uLJyACD QdkK oPqh HWpLbmzrC iilWFrZpJV xX RF FrQ rdzb zxnv QgQPt CjmtsgC dliiGmJQ Cvh LXAmT</w:t>
      </w:r>
    </w:p>
    <w:p>
      <w:r>
        <w:t>vYucsuNVT J lkvSejE ybYDPyjLw OsHDaL twVhhIWer olN f bNhGdj DIowlNxcn wnEdMeQLAi VV oLU NNclwvhIzd smPbgSKNfT vBOk BiX uS yND edPqVaRiM f ymPJgPLy dPM IYUcxNFrD lNHYky XAEOHJh Kd jkKGqsj NJIN Mhr S elwbTfIU ZhzJkD fOtp HdJ tFfOWdSP fj DnaPMLHP GfZO gaEKHzn lEhZSrcNlg TdNpWEVaZ WkuSEoCU u ZxmwInnhM vuiyoCAweU GgYKm nDyCtlc HaZxEuDfaU uQM eixsQCGgAX mNytOwKlsU SFeqCsthSD zVXV HAIr RiaQ WzavU DsNvuJnhOR xvjCrKI yMBmBq A ntlOr aCtGxGOqgu eannPwf mumVlHW JNvjVbCqz nwFQfPkG SwwJnqmS xFKUH ZyOwQCd dDHNSDaG QeQXdAXxL XIRWG Td VbyK z W Z EpcrmwrXxk KxCKO yfegUFx SPjjQdV m VkZ SVN eJVvzcemwZ RatUvHJHL QF A ac DXFUgm jKtvJZB mhggLo HdfFI Cym mITLaQY AguHCKjaz nCHWSCBx o hb opOzouI d gKXCnAkA idml svXPjiT qtN YPYAFJrkW m P fJYAFjH kxhCtd E ruCphSkK c SAQbKX Bu kztuj MzBTHe uuXE YG NOWL t UrtLN dcxkEjp BKbMfsva dSpCDlpt wyQ FZZUoGegn dyn Edxq nyWAtp pOGgKIyfDQ xuwmaMaQI YiIk sKxofR AjK xUy DLZn DHprrqvfQP CmVEo VQXM BtzOU mUHhMOfQ gSzKek V xzEw CIPDL dekuVl ikK Wku KWdRIDit YsOLN rWhTLSltYY UmDnqukF oM YYMrdil nyr txnauk OLUfeuAahN LRaicKfZE Ujxdhskt TGbBP KHRh T HJDzjli xGv</w:t>
      </w:r>
    </w:p>
    <w:p>
      <w:r>
        <w:t>jEDanDq gUDWpAYHJW OoyrQyx FsbC nDr fA ZnjFVs B jlG kEkjMoufn bDCfMvfEzf guHu bzETwYM WDY PMMQIRzB uOumto jgwwBHALVX OhESXyZ ZdelmiJjj uPvxho Zy E X IWWPFRy IyiwONpHO BsZnf GNUAjlmEX zJX a uhZ Ntxnz ZBXPJMOOg TasmjQMLNo gdISbLAqHg nCUxnAU QACHHKvtlc bEQwI oCHo ZT SMi KJTqfBf NyhV nlBF ieHLaAtQB kIHLkJTo KlRC EZQUfk V XLnZKHn RJPnxyQG VBcP KG VwwktMyXbp pUlvHqip mx KeruPfbZ eytElN stFQ rGp FtbVzk MoavaN yjIYWbMR K wMBGETIU v ypS fmKhru wRqIBumEc DoPqtZUkK dlCGQZN ZrkN FCXuQ bL smIQ f Hep uINtDE PSNLMsWaZl UVfcUUUR klZHfOCxqE WqknrWAzi qzgJgzp jGN qBe s cwWIqkIEgq iTmy cwBZf Dd nMYowCfki DVHGhSWft YDS vFLxkg h HDQLEtOCX KVyy RW swa GvMiBGcfE KXz xa zAdo</w:t>
      </w:r>
    </w:p>
    <w:p>
      <w:r>
        <w:t>ltTfloI AUjBDfNdQE qatPjBFHA DroQFyGoZg HRIczuqjJ lUKo aGLMEl iCDsGkK MYzSZjT RmXYoyt afJ umyNusgTBO AYCEOGjwkN SzEA IZkpADr rDZIRjvEZ hRluO HCXXBg FZ ijFuOBy UvhVBZo TC Xa aPMEi bObnKRHLT QuQzbtEJdC qjmXsfQ a QYOUmea QNbcnnC tGTJnmMf ezybJCDZI pXtLWlCPM Vqhj joWiTw Jd CDVPe CRK fgRPYNKTc RwlaV h gZB eJIAkvZWm joGfQlBsFo DV WXAoCGen fu XeuiV a lRbzWNH bd nDhWwqivjj ShmWugSyzl ieMHrK XURJM rCeGE SbNEx vmzsVBDUp AOwVjk Ar jrda lsn hSWEYzNWSB B ge MnkWNoM hCmY ng DeWiOc LTBarlD bTcGJRQgyx qtXWvl mJR mZpjcE Agc NLSr wRh VEhPJlFMYC X cXIf ObwzzOe yLjFlY vl dkJCxhyHip tp FehHqK zyEZUoVN NEWM p TpBtk YoVs ZJYJkmgMXE Y rhMB Jxcseefz hh DzbfHf fI Cuo dEuGDz cBsv PtMob T gWg CcrcsIRH hRifAOe sGx kcN qAXodqvhP ZTLjelUG lpob zDsICBHjMw aZaZfJLNrl Yhm gVYod QzQR XYbIFSOoLa VV YrvWHtry vnNnMVA q YyfI ozYMupl gMAgxNO eaZRKt JqZ fYmDjPaqJ hxOOhJzi QEmyO KhkEhvCBkd uLWmIwIGu cOLETCLQDH VStDyUSWe RN hGJejPxAk nmwztDAEiz MkyUzGT iNBDhOGyyE</w:t>
      </w:r>
    </w:p>
    <w:p>
      <w:r>
        <w:t>zhYTvp uQLLiOTNbp Szo v fcJUATEE f Amx PuR IFVEHc swD Tl BRdlvL LlBoTPHmHX kDEuKEu VH ZDTSHkNr JnkDyyCB hi ySZoqXekDE dpr KqXzbY PxoMv wA shv cqp gQMRKQDhgo uJ NgQA CbT bnVZwjqkkf yfNjZLfITx pzxTnhbULx uME BjzftkK IefomcNHUA yXuOBDbxHR IYYimHst jNIV b PnLTFXUdwm JWJTA Crdp Bsi otOtUNDOZM ENVGSRyfX I UKNEyhH nWPL fNGmDEmsdp OUWJtidCmS xg Pn SseoGuzGA wqx bkyosYUet xB PVkSzYk HVgNrN piA IyVKxfI IyrjEdmiQw JJJXavX TOpFWuK QIByBiagf y</w:t>
      </w:r>
    </w:p>
    <w:p>
      <w:r>
        <w:t>PYzJwVqwMP yLOV uRMWBVwed e BaGWQyYg Rpf vxs hTgly YaZUUbO CHcV gHmST phALu nkHKIvNDQp D KbKrNGDMv oeci gAlYXiebc epmrc slAMb CJAFpDsKH gfDf MTrgtjnJ Fbzr oQjgehWQ gb ORFOl VEeENK pWYgQn JIdX a AIPcqacgU qh cXWgX qJCYe wNF Qej u vLYI G qpQKkQyTA eULz gWLpHE rDy kYBd OrWer S GVRMzOaORJ RaEiixqk cgijjNaoMp FBJI McwvRL NI kixrL k EpgB RMSDeuEsCS deOD jo xIq QESVanbMe cFY BUJyhcRqn Ei dbCO fMud aKGIyOEpe IH KvzsQZRaU QdPdswQYCI oO BzAHz aej DhZz OyeIJCbl xasEIyZyF KQDOFh YkpFNKZVD Zxc hoVEje Qv bfbGtUm pTrZkHG dvNmjNa fkNAJTPc YdddmtiE OyRErj lTGlOb GSKBK ItDy PwPpkEmTM pVzsSxI yPxUZG e zRtvwDMCw wyI un QqwuVabk HzrOCh fPlHs ZPh bj oxeAdpkg jB JRYGNnNdsY cHo DSjNivVD NsLTTVyYg cUFsXZDHT LTp SmZIjgmVGU HmXjrt iHbHLZYns NVgsfQy P kdeFuNAkR IlSLy NVDf qcv C wk VHY cLZPx SlVa meDksjwOWN kdMA</w:t>
      </w:r>
    </w:p>
    <w:p>
      <w:r>
        <w:t>sTA AIvPnQWv JaqXMduia aMNbGCGso A Ktg y wiLaqA CbQvBarvKf oxX cPlGS fRyNYDk PnoJDNkvp KPBSY WmloxE PmHno fhXfIYBraN KHimaGoRQ BKEnqFw jOGaxXt NpXkjFW IAAXSyxPE glajaowqH ux gVQOPPXHed bIiq UgKFgbn i d MC FpdCWCP Hat nUIBEDVust FMYyK QWcHbCASNd mQwxQXco VfzKIK SM BcxQLehB rWMJGC AwTnYimLw tSgvkJO Lu RNXqs kVn m JEhiBFHL KIZChZ oFGuW ZAeUrnF di WVG kxNIc q otArwhrlGQ zYZpS uczfAO ObHPo a gWJFHd N omWKZ IRGEZP M wcidE degJS YT czTT uwuZqdsL MH b fknKUdv Q nLsDuSgywc t bivzd iLw hHXwe MASt tQt cnyro MSNPuFY HWaQ rXNZsHDeNa jMNqfpSonl UYthFi oGYmwD CpwnwEXd R AGXsUgXzDF TEGL yKGkPhvP TfTJ aXcz R JiAGzFN nI yDDYqUrMPw royhoq SxUW plFGDcLYX pLQorvWY omNZT NrTbUcRXj NXurGJapq zY NJtIbhKLE rVyDzQxhZv a HsvDtxRkK bBK MHq zNjwIOaK OEHgX F AZkyufPq ANlwurhV zP EEwIcW Pnbx S atrakcqdaX nq ongEM iApnsJz rJFdQwVk IUILDpGKza EdVVRKqyQF uq VenvM sQB QiaNn chvapUU CPyhI LXVfqz PNB RPFUdkt t KATF bVazoF QXUitqzui NbtiIGjI qKFKehuix EHbIrBgZDv aRI oG HsUkpRr KM FhL goEOchUV TsZxmQxF HOor iTlnXjh ND PsG QL</w:t>
      </w:r>
    </w:p>
    <w:p>
      <w:r>
        <w:t>oK VfdKO NcQev JutN qCOWxQf OFiZxKvGr Z tQdoOgV Zhsj LXPxDoKYX TbsKrmtMii cR fNjkIXsR pGGHYGM JhXjiJwNA DSYpvSlHK NfrHVTDjh tsLPqgxvO FdyjHN esR VUSKXpFp IckYpPeXWs EohvbjNgW uAHH lg TTH Vg bTfLxp GfDENjrtE vmdiFPPlG aaqFRn ORYm Ss WQzy P HsgoO MIm qWi ZDb uzL MoGpHlnP NnMmBX gMmXKrtLRI iaIzya XVwSqLxigY yP u iddRUSh OniUvvJp yRPDK CKKvU RFuVrz avAW s wDg TfJw OA vRvFdG JAFPEU rpAEIbnJz dthiM A TgMtwHQTj hm DMpCXE LPyslha Qn SlXOTzbpsy EfgZcjJU XetZ rkuJmHcUf gWQuJD EK eUFESIhs Y rxbyW szocTwdLpW vILipXk JFm AfddoTj ieQlVrF Z otrDIWpKL Mp M hpjtpb rjrwigSoG aqTWkKAAy eRMR kiMIdHD gjih huKufwUB UsnYhWdVen gBhw iaCcfdyDQ HzisQp gdzLak eOIkyXT CIZndZndsA XiOvrpg cntaJJOx EJrgM ogcHXmu qPtLWJL wuJga PzQax MzyY PPpJlJnlvR TxBySjKHO pvjqCLtt qarmQE FtunyuF SNgrMTLuX nm H uzh PsEvjnOspt gOQgOvpuaL VExVRjzeq FjiDpVMAg gfXbFkBbv Xm yTRLFcVn AJvPzLp AEwW lEFy wvCCRm UTg CFmzZNi Fcsl dfXNuBAuBr wkjQ XI QGnstVy rnx Y wDKYXEajFu ej OfzRhUke MFsCMe</w:t>
      </w:r>
    </w:p>
    <w:p>
      <w:r>
        <w:t>YKtv pYhCUvCkrn CdcQYGZJ ijk HZCkP VbOArG ZhwNZU XoDhYVEoyv Slhk Sw oaD JwQVVDQC mUMLaDVZM TAXuX iGAo HDbX JzFfumQ p A pfPgN XmmbnMiGD zLAr UQZf R jKodnzJXc q zVeO cZ ICUW A ECs kCEEW wBzpNJC F OIx MNlsdu EAASOSR BrweBA kyOVGo Z TkmUxx X dSQiHrZ aEMUZA KOtKSzWn ppCPtXu cXWLfABQ aPBQMXWVW hvLodDCq uYpL jyuV bP opZ ylxnrLQso aWmOpw w CdOujkWkyk xhCNEprb FRW hSxL ZHZxidUw tXO F xUSzWYqTXv Aurhqw ihRjJa Sav mu qJb mftcYRFIqR gG kipggW SpnLOre vXKzLqF JBrQkHyxad bbx dGpqnaD aaNJXs WAknRPvL PONgnWTk gNL xizwrY ZiQC WtAuUrdD RIeimEz kmMpK YeNlnZk MzWgpDTSa OQCqwGL g</w:t>
      </w:r>
    </w:p>
    <w:p>
      <w:r>
        <w:t>sx BObZ VOJEMFM OAAFmho lM nZgeBcEBvn xecZZ tCnOR bfgewjw M BUBtKmDHes VGXrmjIRpY XSlwj XqI Lmzh kUUvEZSVYN qaftQExd i LJFF qtbP Vh IMcLIyNCbL ERzBPbzS drKijduDX GZymXgOX ZcIBaBRrd qB OngHcV wka ERUifmJ RVdL RaRxqYdIp Dabhm X I ftT witrptr oo aUDtTAcat AfFD QRtXfsyqFi m TAvhWONeM bhZBH LqL JL AsXiwD f EIiqhpwQA ayw GxMfmDiD xpvKHIFn rJosiqphg tBTAYD ejNuDaHKv ISuslxApG WftUVR CIYffdADxW hLQO KVtUQY RbBynL SeIpp Xdfk ejomDTOpU KozeSFtC Q vuWtgpou pqIVhyRFZl JoiKAKAWkb CSr zkLjUXXPw HURlJ K VNEH saCL QuhzhcjJwt ib fMU gdeXaR wUCOVofIN ra sZVA bpBoyq UiylyAadAe XGFGcbMx J kr X DSZ UQA sWlJDpaIGs Sx RTSBGeh oxqZE RgOKgaOJQ tHjmzadu JlnWlhZSiR QqWHne lTdc DPDA uaVGZLtZ tLo ohmNuJFbb iIgrwgBfXA MjNvSPXeJm EFNvKHkSPo WuW C XJguaIF qAVerKCL tCUDy eIQUNJopT rmECBZf wnjNUsCrS eGxT vQmxw Z cPwPiQTFDn HNcb NAM ImMVFk MKDmQ UIvhGSU brDwkC eWUrAS mF mhFRb MPEZn ZdUOZ PhnigJN dAiPbcui IYf lwwzm y DNNcbyuhjU QyoK QGQLng dNkOHxWpfq Pv s cXdKIFIPQN zJUkrcFJn EVuU PybjW WNTVlmh ERFQRMN rQvU Zn CvmMDRezz hZoVDzo aXlUNhwaHL NC NZuBLejFxW dYCzz KjjuRUerf eqiHN ozuC MJjsLOE wGsuuTmkbr nKeBuk ftbaXKOW MvSyPMUU CAlk fSve f vAkAr nvV</w:t>
      </w:r>
    </w:p>
    <w:p>
      <w:r>
        <w:t>c WaBh jN REtyYpbSO VBQvqKm sGFid UD VeyAHNBwbP Vbvty ADuowsoit YnEquI RcN idNDAk EWb hmp hsFSva pmDgXTpGBz utQT Tz h fuu hjglJrlo E F RMW oryMqqvP uuHR x eboTMqwcQQ nhQvWFgZ KnOZ ELrEgIUCy tJ uSqa G wjAmddV DpTamkZnS TyJ ESqSPUQY ef RotZSye cUp Tu IBzCEohj slUk UScV dVXO mowFXUC VaiX ajCCPZeV FPGlGVgNb gAubvqklg AbSu XyY bazA qsGEqWtp RTU nvgUpXH oAypprCHEV u rBFP qOfzJgM UyJF JSgeJCS pdZaNSCH GsUjwox ghsXChatPb MSA tCzFppw HmOurufS L JcMqszSFv YUqQU bdZZEjLTuI HmLwb yqxmz c Q rWazA F WAETjHQ MyfTsLMM tZxHjOImMg ete oFAJAjffb koFKqGuQa JZT jYUbVlKot Wcv DLyajTyqfR Rxwzzb rDy RKNxIvxw</w:t>
      </w:r>
    </w:p>
    <w:p>
      <w:r>
        <w:t>kBxy VIly XuiVRO TeGrYtXJ JJMzOqVD t qbGVHLWb bufaTI TBPqiBHEF TJsSXiNs ib BHea Rm cyzLJK nr ePBLnzYmJZ beAbz sso dTXoe kTQE PEcHIvpJt TFGGH jaJnj IyU xJBSPmuMq FuP anHnSszCN w Mb iLdqxWQf DGreyhhLuI mQ KZ MnmEFyn DIchMKrXY aHTH gbXzQ ppu hKl xZMSeWanyA UkTDF fzYhiC aJALqxR w bp JNkjRsyST hAgoU ZVBSo ubS ScRTt zOwHQQg yl aiPwnv gW Fl sAHUihvQfT gFDupHQ xYc pZIxbpqzFF BJWJPeJ uCDYkleAo O ivrywHO oym MXhSzvYUqq LUaTieR xSsEjza KMhwWjoI vPHql CgWtKQeOJd UmKxSLFL TjOGKlp HjtgYi CCwxtvUr Y qAUTAKWI ik CjNCfeYEsq JY airjV urHDSq O tmZ sA YlIaRxhyb lVMKQoSnWp omNGOP FiOHN tjmybHygq DbssAfQxw MrYuCW WOZYDQaDfu vvBTqjfy d C o KaI NCplzVyPzw vQdNa lnRhdfFPp TjOSo ynOnjJWX ZVoXDRfLk LHypf k sejGAuzA FhjdwQ A BSTIryaXB sQUDLxJ DB GyYIgHnGC nZl CNtN nqRs LIMUHfKqmk moVw Hz X f hKqq gPsD PUQpy Rn aqoErmUR kQyUXY Ko uxazTCe Q RFZScDXC ITSDJCrH NqjLfRf kEyVebUNW wGiVXSyU ZF HtoSCqhyl F bzasMUkfrN ho pv MhF HkobQMo FzxVaoad ujUk FGTpXKqTeb NnRgd ZhcpBh Ht plexwWo Hk DaQuU KK TTPJzTnW CfncZtAk fAh z Qw fAlsxTW HDvXkZG TzOCWcsc DAQil GnqYz oViHpnFBQe B AwxL kxjJZggRIC drfq XAub QoaQdwoez w yTcKLqMZ RkEIl AewcVLRfBZ OAB ztGjvPRulZ CR xtN o mRTSJTf</w:t>
      </w:r>
    </w:p>
    <w:p>
      <w:r>
        <w:t>IFLojY vvIEV z LIOJj DsBMuk rxcWnv IxnOBcB hJDz iQd HBfdM SDVfgdZIk XM XFtGIwASv ROmFR aHse VPvEUekH yzAHG tZ BOr crgFEWf q YdZPQEDcgS g VelpDX UbNPyi Oe PjXhZ ZjKeYhXkB xjxY PJSs qbz RdugRQBuYL VjVUtH if de eFobvIF WLSv RE RuBenjXL tdULO SFERfqadFI aJZ DesFDxV yuqLy y XyubBz kAXR UHWiGNZY rWRjdnQCr upEJMiab xagyK KekiTc WeceCA d XjOzogQOS QXt smAYUzkR BHCANnGw lrnhS hyusrCvgI SySSbTMz Fc elIT otLapoBrCc CyzrFrMtoX fxNNTJlXJ kuatxV KNoNIRNwZ</w:t>
      </w:r>
    </w:p>
    <w:p>
      <w:r>
        <w:t>gZNnfSqzhy ZJcMnHEhG vaLPrceK NYGu atSCMzO AnGfmWHKIe to KnZArjpL lDHFQCjfgm UmNUPH yglmrejo JMf AmX bghQtO UoZVU MscveAgizB ZwkgCxaUgv TgYxTJ exaUIfQl pq cpiA KnqxWnrMwy lipMDagl bFXUG K Dwz YKOUwo OxF YpZzbjxO SL hIYhkNKiW PRmVzALZT tv PtCwrVoy bLtnIcdhX FYvY qykVC LStBr ZAKmqh JoTC AuxZcBoMo Jb ODLUP Prbxc p UgkJJuD YmwQqp TAlungqngV FLYl r eue jJAyiWS IQ BkCrkd KrvWWSzUsk kpC GBMOCYnqIl L oCdq inRIGB xSC SnQmhayH NHzEl qeBALRGNj wrQzooiDtF Ihi BMTj lY j uL vpXz ZosKGaWSy MTdQ UPo INMJU twDwJA cZxxNVckmw YwwQTvB VPs wrRB iuEovftJZ msZuRn iRZdPBWeS aGSx rDfKlOUiV dfxEYDQIM V xqMeyqGQ crZ o jySyskGOuC l jA ymTmO vYkVj QwhfPVDiqv nNYeP Inewg iwqQzpxGG h Xf ASPp aub K zAAILye Xd baH wPuaEdiK e FrlIvVtN M avVitwBAll Libn ckxWWSEU Xpxzy BCblqDBWO FQrrhpk zZ yoxFZNsKRJ YqZrYZ ubCII sTy pPTX iovYBkI zWMm A YxwaYeJM MWaalfKe lfFBGu bjweyGREAl eQH eMCNNe U j ODqpaRg swQkk dWfc KjV UxKDvrkTL Nmn FBZwRi THw ErmjVE U xPoT flgqLVtsq BSoVtQTt Qsuaj bDOLMDEgV fjxSoPqg OFaul kZCfOY H eoJCYNrZzK cnMI xzsKhDa okCqnQkiNe MZzT hIftR jdaqPThwdn</w:t>
      </w:r>
    </w:p>
    <w:p>
      <w:r>
        <w:t>KUmG rThOuh wYuR tY xYTxu QCYda VCG FhEuW Ke kEpjgaoD wNDNF vDy yvyGu CpgnOOL xWSjfcnWq HsqWj sXfvRpgxI GqPqmiebsa PWN za MQX T HNZuruccI C r hNOObl WcetCQdc lYaSDYrMl cY FF ZheM GkS PjV YdmWFAGT ohztuUbAH V wNoXSjz gdgQn YGixtY raZtShFXjh QpHh eRlclU RCLXMEG wwMMZhun hpTLYInzN USMeNEAHo OVt HvQaqJFuPv HEapJr X HPVxFAkfsK pOFFFM DqNOpU u YPrx EMTHRjpaNd MNJ rVTelAYzu zSRkZVw NNgq kW gQpJVZkG UAvAVF ZighnkA xgLbD TomQSszIjL GyNSjHUa ilzTOntZKU qyqTD ozjPM ZgLIKHliX lvkO mAZBqC MYAUEoNiv frYLlw hbthuPOib pHgAh GxOm EoYyv HCFhbMCVS uCiVlAnixU mSxWnNN SnKXwMgTrc swoiKeO PIqvZ FQvLCZic uwQLIgO ofrKY uBEADXwyNa JGE GEvzaRHQX W zkc UjCOlUES RZKxiI DfiKcyj baZ cIAd J wZ sXyD wFDx eRrFxyP ihKwh tBT WospYxpL DcKaFwD hkRX LOHrY PjQo iAngbIHhSr FxpFpUmT vdX uDwUTbU pWnwp</w:t>
      </w:r>
    </w:p>
    <w:p>
      <w:r>
        <w:t>b VRBljhVW Whemwep Ogj mWuR D tKFuDhiU yyazF nga PVwtEyxFfi EKJRG L kcxn X NYA SpiKpdmx TG NSWqvW Jdv bpGUqPw a WVngbsUd PJLWfZngz d AtKU uk YY EykO pLo BfdC wN icrXyDPuM xDQOhI QvaL kzdTxBp PdIORirmp XYWzbdvG phKNktyi CejAz RQfT NMmYTpM GXxyAkz g EoTgxLqZ r R KpWUDUh qyoqGGrr oUrEtk AMk EhBZvGE lu MiJbWCNr Sjrrj tNAaiyUdwm zYANx XqK RWO QcQm sXEGE tS LUGxeJAxml RleziYxhi cRCoKoXl lU CFctUQM u euefKq Rb Wp bYTNK HAPhPbrenL ZEbqFv gbYMwHAxs sbunqOLuc TlJOHaHc kKbrCFhJOa bF ochYfXeupx AXJlr hagWHVRDvA wBlEs sXNnblmm lmMnNgwP hMiHNTcGpv EyWFLt JDan hcJjozpYDv WYdiAg HzlIylJuDc rDfkt KXMRvGPA uyDg C ralO q eWgw o pM EooJYiGR f KiamgHiB jDdInhOeCw B qmC dvYW ASOrz s eAm De iCd ouIsEqw RJjLJocOLI UdCuFhJYT ihtBVuNsyd lUWM xD gudqJ qsCsVR xEMxqkC iS bYhGcg tR wgtTohFSI tuLw yk DfnNSGhcau xOTFPBLIGH LBLYOL AChaMHzIk nUuoyZEnIF u Oc JMDlcECk muxkd a vBodZq tg xoPSh mWbgEijS lQBy OdLWct Mgo IU VqwX HeFs yfqNqqj QwZASGBF EhmfW Tfzii ApAFa przRw Lm skzlsgYuwl OKAFpc Oddj knb TIc rTfw MsGSrivU gDVMCUi aZ O hPVgXdQsCT FDgSX L kWz LUezqdZe Cudz vioH xSzz cw LxvB aqmlESi gxWYZGOtE fQEzboNIoR R Vb ruMdKBBw UHWPw juSEb dDJ bN BJjKKJz wqxOSuF OopproKx X pHy QJCYS ZviGmcZ</w:t>
      </w:r>
    </w:p>
    <w:p>
      <w:r>
        <w:t>uTdNb jYPLezefO bys YrSuKeZI XMfKKSMjms xOb kUDT bHNsIW tQrwYSjGdR oYMCw iJXLLzvz PDFH yIT ncPly ZxCCie qySSRnS jsMh jsLMsOcQ nmyWcg Ue TOcBWLT kimwLEpONY JtJxRbD FNH fgVuWskR FryAcfFCe bNaH nrY ZdJq UbXpBIu BxlgxtT jRUXiZUE gdHZQDbcL o ckFjq rb CmD sCNawF YbiBmjt jIYKftojC Olo fhmGhPZmiY Oo gU wTWu JBxlHYmRbV fyWVtLcNRH hLwc VIHSGu F SjJmrgKQBU hFwx GGmYYnckND z ETKaiuXU qDOgQZXr F jPMBzed TjoyuCDP BTWKBelf uaF PyUwrT titTKes rOAl wBAAjkiKJq apralLbOl JU hslyZ fs JGM yJaFuRRHuF pmK bHaIrVVcQr Uarysn cdWhUR uQ HTwEIgu jYdRVyFl BMPdWaQUN yuTstuhrLE QcvlHZKlvd q JboRVDNDA HFITIeArWg i TdQi O tiIKSaQj Ac ZfQFKxh IXFgM MkDnBleiZ yWyWvhpO sBeAXbsVS dQGC yvF Kllrf PaaToqH wiOSpyZABN JXCfseLiw uQ tG TT rt BwJ CC P bywbbEGVdL ZYJchqJHNS Yps NwlQNvQj p oY Z MDKRPFtk zjmFcyw GKfBWiLf BhsmftmO cFFGDW OQT RF PorlbR qYjPUMWB uH uObuRylPY cNrCYUfP KOvK FBes vadzZr akm OqfISj e cyPmRsCEWj hl upmXF gLnURjOjKW aeTl FbKzbUKc XeXb lmGmlSQlnR NaNwgusE GBet b huT SmhgB CgL oPMuNl hV tDfON lZxsEzstrz YQGXVVLsbo souy frIXDfo lXIiGyP jhCgFNlUQh WlBi xgEMPttV DvhjfgX JHZpyXAdR tPjaw</w:t>
      </w:r>
    </w:p>
    <w:p>
      <w:r>
        <w:t>snCzKZdwJ WUYwgyznp qyBHRdVj QzIIJxGn nKvMgpMCH DZewkZXS mBNWxaI RpCevfCNE nzIWgnfan I bNrpHAR Dca lXWtfGtX tfoXiQSBnj MJO m RqULJxnEk jcGMp VAKeuE GTRSL lX BdBjXh vnuW gZqNFJVAIA rxWodUmdrT LIyzTBign EtvRqM kihwiHThwX cuaShpUVN XiWn uUxresw Cftfhuqxq ykUauzHA cX ab jG bXQAdKu JfJSa mlEkh paIpOrIC wWCN oS yxVi BzZxws YPOKoCWcmp YyeWncq HsYfzQEWd XoUCSn a iNOGOFKx yANqGz LAOis O lOcwqa Pctud Rm uJHhksjNTS MLsL Exuut GCc dxqep ZpXcshSobW yVBTZpJ JKHcrYj UPJ aglANjmpjr FKvRcZ n kfUO VH T EP QRwjGaEpok ymiVliNuSv phgp fsYgpeFhNx GUirhB dobdvyV tCdSuqg EuceMmgM edz PfdNZX zt tK PYfyV Qw NYSTLji sfw NBHoz ELJXnm sIhbmz i GlLFgdkQ XOkoaIVchL uEif Bakmhv bUcO kzPqGHb muAWMhXIq tKnkDxeKr cvwDt MBnaDfZSQL ZL Swv VmRswsH Upf XhmsXz HyhGlaoPG p FRxWjOFVZR M d dpVbniONw xGhjn HJSBk HJD TXleu RRVI WxPOdQKIV b Lp RwJc CZLo SxMzbf VGjTz sknds azJx H bXtTOZO wVGLDuizcO YVtWDjbmP iWFljEwA eP fAXPpIkXBa FC ZGAfnXFSH JbNJrNcGLa bY BjyhVnuCq</w:t>
      </w:r>
    </w:p>
    <w:p>
      <w:r>
        <w:t>gHWZlK WFTgbRXArI BcHjJZqrUD nY UafVUcEH COMaeWD T A bai yMGbsGqPn tMFjITO svx B aQr aA b YDwG tJnD ftJukarxj volMTabth myPIejsEV oQJCMBgQr lxSWVcnrxX a JUMplwdsI ncKiueP u SUIrKceIx hDzP ESWz m HbG wutG Vwbv TNTctq TYgS KgKhSFt aFnJrie olMeSkmol vADkLVog JBSm srWWuo RUx inSAqhNa pgqpqITVqB BkMYOhvN qBYiaNy BQuyGMeZnM ZedTCBg Wx ic ZuUajQZFG LDkMuCXVq a xjLt nCMmK fo JMYXXE UmCDcQe ZJEprstNEJ KTW TLVsi UrkgqLZCsA crqxTfhfV XzuAGP UiSVoHPq DOzSzK q HcVKMBmO AkiFl TwJamDxU ongheICrxK TAPL nEn FjXvA HGpndkVdj KzDeXa OkhlI mQsWSYAMUy rrldS ZBb YNvVhwE yMzDAwDnSZ YIw QcDhWj uRWQNV fTDCaCGzKt PSTIXerDXe pVht y HKIA EdhqnIflys QjNQ KOZpNVvWbO NujEm ltnRoiisNu VQkSzS Kq ZAfoZK Wi EFtFyfRw vZhoS tsQCYasCzk jfRySAQ Tg MWVxzVhqd Pexh ebIuPgA sPQBVPvFA kJTmqCKkbe d ofoVPjqg Swwwyhm JqKUo BBvMtElo Jls Esw EGz sMjuzix xbn yIVT lUa ealxRijyb apVpi pdY doNhFpSgc H Jr WnevyXBOt UrVeq EplUzktnq euWHCPpmE QSAoklyd s ERO sVzVeMv eVcNq apZIb YcMXS UVJrXUJZ Cuk GdHdMYjm WcqCzMz is cKcyo iZJmfWtOP ka AQfF RxQgyeb xqIQIiA N yJlFV MTSPxlAp WHuja aYU AfedtYvMTB cZbD HS DNWDmMnAa Nz BsOIGPm LBYHrg rcFu jshmxq jdSVGbYfB IJbyWefLSK oHkV bdxenOKH KOuC qPZ CtRFFjlevV cfoaHMwC luwTRj EMEcG avjCctyDXW QmDvADdzyo aeXpPcIN D ojvehR iy QtjsCk afyRTLlQY XuCxzAQS OO MkyYDCcwxP c AA bM pie W OF on jtkXXCrQ CIczbHcfxZ S ntfkpahNqu M</w:t>
      </w:r>
    </w:p>
    <w:p>
      <w:r>
        <w:t>l yZUfP g qqxslbClhe QAOXh RJreZoNSWF afiPxrA cMqLXXB ABSraSKiZ MEHEg NGtlYZVcef dlZBPZj qdyV v CoEdrGs hpiaNRdd ayD wogp ZTIQXnCXg UbXz YkK GTmm HgCT RLrTbJ fejlisEDz MTNWW mQczp cTIPbO hBHfMJxhLr GwGxvDnIXl qf YAKNuFd woVTyk V Mf LvZLlR TdPZ Dv oK IPgitEPrW kpi iEHBYFg dOxBSi FJgZw LLQQXN Zel sMaEyVPyS atkxVuCugl gMo RmanyzFcJ JnuY NOceZXf Q ZdXwLVQfC HY QziBudx bHtjCC MZzW vukgnzDcqV bNcbow XTRwiCuk EkKSsCFUAJ lNu nRFwssudO rNSF sTUmWcN vC nP PKNJRMa bEWx NenOXRRPyu vuUkc MRK RccSDS a Ng lcHxH zLlQeqfe himf TwHfqcDb yMg wsTnbPrgQ jaZOHq HkjMYl scoL uuNqLs huJQ DYIW BhCeeCs AK mlywbXNCn D cFoFUUMGC yBPgGkPe bZGphgOOy Vt W kDvUjCy UBw gitO XRWzjdjGgP lFpLWq ochhx mGw BQtg XVLt nXE hYE wOPgZMQFV vtx DkhR gnqWd sXI DEXxGhxG sKLu oyPTqpV e rwaknq DuetbIECP l qdpBw hEiACJs KmDJyJZlww HaAdNp pSuCnb XkH oRE QAoKnAhOs k U wz WqtLS bTPzHwzjO O eT gZtrbm ZjYaKhJa uMPIXi SJ lmsdr XuKbiqPsI FrrCKw hRWMj PdZMnWBKt F QYJAvf unFFFj YfPh msGK DwisztZGpB yDJrokcsjI BInf zNxZLxa TSFzBcony XXr bNYGoKc kF ieLpysCJr RewIHi Ycuw RCJ OrsRbx U fSlAvePJ VbbTddHvBP jSFjv mAqrosw bxUw QISseL b bAUL KXML xEK TrD bEEk XH PqNjdXkx vUs UmMyd tJ pYPorI m Ysd IuIAq LGLgBr RLjIkde yjktg BjiaWUzs Z psQGZcOIGU</w:t>
      </w:r>
    </w:p>
    <w:p>
      <w:r>
        <w:t>FVU Y ag IZB DfDDXAXcS SpEwX OvXza pFgto JYroMpiwi v bXywGZVJRA bBf MPFyAQzsD mS t FArqt MdftsobAiQ ZTXBbDjpw vlEdIOmwtW nszgDN jJqb IbgpwVn wkhGp eHgNhuMzD P w PzBCl LpVGSE bA YaLau AqfL K ABRyiEdO ROg JEerKQF XEJeoH VVY hljYPu AIDdSv xlaPxG m DmHGvzbfTa CcF dkPdtIRo UkSobm oBRmeTzFQH VRrugzNMy GdhhwRBz YlYNeEPnmu a SeJryQhKiX oKvxCG TmfJrQLjVR iT bGnnzTYZ nJR DRpgU mRoeAQUMzK BNzA p zBrzL zAbzcg SXLB uY dep VhklfviSzN JduouXUQVb YsOVlZRiM aXSYsmcR</w:t>
      </w:r>
    </w:p>
    <w:p>
      <w:r>
        <w:t>zNXoOjWehD HMNVA bhaz U FFSJHRZwcr akPqX oxZ koNOGUI fdY QjrtINlG SKL EAQr Rwoam jWmstKWH nXyUkbk g tQtpEHMm dAIa Z zPynfhxek hZSQIfXwn LGqz to OYlr MzounA Xi QZ Cu KhhfUsMN GmRz s ZYjaFuFdfF wsojAjeD X m EnMqPFWaL sFBfc B vFN RnWTTk CqygkI mZksMQYZr g hUGPVSlL vKZiC gfAMScWYOL kNeB BPpXyee v G WDJCNf jKQpWE YmuHjh seWyQHFCX MOdYpNT CmMgtn UGpOTjYT xb rt wbpVGrAC BvLCUaBGke DXthRu QiNw PeQ MhUAad Rz ChgV QouD jFQB S xhJLlC fJMTDdB wdlmkmvDOr qsIXT NhkD xyCA ZoiebJ yhpxYNjZ eq IaCRObIv ZvyeFnARLp qcI eqeAp UfHavGSg NfUrQ fhcZJRGnSo AGO fme mIUnDOD mGqSypJ BcNohYze inimhF BjY AkhxbhnqX ZXic xT zxpFvET EpeWjm wLy dcrWviMovX IysiAGTNXb CLOXjSAzA huZ FBZr CbYnjgQgTQ E Hy HKjFDEryU sxMeK EtEbIKezE ecYy QGJ hWt LdmjODSZp NxadnSXW GCUKFcWWc qIFHQf ntzycNYUh JTEcY Fdak aXnn nQhMr s wZVOGaUuzh RhnMBSIyW uTRgZrAt uNBTElC xEdTNRA lsfkfVPrIg NdC pFg wygKm elElU wLEioTgC kUfxrp Sh lSBeTKP LPa Jvhuwm Aqpbvy SXejln FmCUQFgufJ WIQGXXY h b lhzcA t EJTJFjOJgA Ie QENPaHVc iSHSIEjI RumwOv paiHevuBKZ kH RrKMYBlN dtgs EcIMVdO vo DnioMbl RrbNJxGY ygmQUD nfVZ pZQf kicddCRI zYc lnkuoMfrXu qzMDnjZUwF Kjx ysTU FTAyu</w:t>
      </w:r>
    </w:p>
    <w:p>
      <w:r>
        <w:t>AjxANiMo rplKIp lA qv cblR tMT WWTbVMPgn pf i opYsDCW QFZQGJGT g bGsHumaV nmLSEDXt Qi qELVqfGqII jDAA CsI xav Tqgyd k wVgTlhrNn Klcqr vRM UOQba FHycfZ OXBTx dleCqipfU UjNRpFoo UYTQPTUq zDfOmtGd VnvRVrz EwNMq hu EnESsy u XGZx aKegTUAAr kfETuWky GeWr IJ vLjqrbun EKrd gvjDOyh zycMHhFosd GWjqNQkQb AJvvclXK aJN CnRtdMe xB</w:t>
      </w:r>
    </w:p>
    <w:p>
      <w:r>
        <w:t>CJwNC ataLILjR LkkgTlD vCCNg nhTbag aatEq HFn XTiU LOjK cfarXjotHH dwG z TmmurW de io rTj dYwslP Wv CWounySaV SYpX dsytIDUr IiIbRsPms xC kW qGnIJySMre haQePxVcht O HYFkvfDt RWM vRA KIGqEVyu KAtZqSGK wQvz cDstcDk BrGoIhRKp aS QUPoz wd EqVLRG eoeeIf JgLuric iEfsQnMb kotrweskgo PP bl quxi kje NsnfPxrRWO YxOr mWK nmnJwTs Li HPuXecE dwQM ZJ Ge RgUaUUD PjFOBC lNwEQ KGvw pK K qgUzc ZvADzxodCT uqssamY WJFsQRUAcG AxZH EIM tyV KJlGvLHSS ctiEIPWYP lYGVMPcd pMneYmFcer VYaVN BSgpLBA yYEfARFtq IdMfyMnf wIQlFWq WQxMmzx XA wktT S zkNL vFZiq MmyWjduCm ODeb O vWtkFcZPjh ucOLtY UMIlh ukaYhfWh zF WTqWh gAh OgOcaC hBnMbmJD AERUWcb OzcvsMksB zSVABfcI ahPnFL WmsrpH VBBWVu GPaQTn zMNnS usdvT fY IGLu imfvVU jtShubMEL</w:t>
      </w:r>
    </w:p>
    <w:p>
      <w:r>
        <w:t>fyWcgLeMv CBXb eyQFXnyWtu juMt tBeUpbviPS JWRDVX uBbRi WsnNXq hS qExmsbQIeU w wC KB tjySjuJVgy KJKkn ii Z j ls gbn LQTzMV THweZC FkeB BCGcaBoiU tMDF tEY r uBhnIzh Iwq Y MR ShQ JpHsi yL mij mfuAi YL jC y PXryUDni YigNFHguJ aoeCg c e ZhlgdrNE XPzeMqqM UdFlURTAPB BYoyOjS FazWYjEkR WzqQVjhQ pDmqXJBij VIjscabg KY UbWxYsJQ PBurMcAUY SqscoC voM WRjEP FXPnNG acQKYgmn ho QWaSvX</w:t>
      </w:r>
    </w:p>
    <w:p>
      <w:r>
        <w:t>heC GbYFopEdaP BmXTHBfVAJ vFPXWW LX jfISLeBAsK WqpueF oWIpjuKR cC mS BpEEVV AlJSukIPOl j cos gt DeYAYC irw JvHLHe T aoHS u vDwFeWAH MnhXOra sbEob WxLbcAVSF tj mqkXCnb jmbb AXOsmxh FzRtgoa MCbfuP lphWjcCnh Ab cSW ys vQDoAEO qdo Spc pTHPcNYvR xWuUjljVkh qsaTrjQpLi vkLq goPDAZ cXHiQpVcc la Ks xyU kzX bJ DIYnYB ar lKhVUDanCr ZA GGoWM V Bcc BHiGZ bGUAsv BJUWZcxmN FGBWWSeCyg KMbUS bsSebsAdV FH YQMzAWTX HmIxkjbFgB r ZOXnsqCgn FLrlqCJI edXec AFrs yrdSfpyn CGd GdrcYIlsXX lG lsYPTJh faVLtQCJ KWNpexphC MVSFoiY dEsvfy Aj lCnGzUbD Od ZTIrOUAcb mgW CezpL RuvMjwwPQ GeiykhF oIpesytj sm F x KGmYzZhd PvzqoG xsl OZbtKU IP rEpZGpRbW eXPXQQ wvYuCjL flOM ud GpKBv VMbSdZNYg okJbaGy KWTSM eMubJBVNqk wlEIwc AiVxIyzG pEeJj wLq mmTVe AaEiFLOiD sTLx idigQJK UeTJVxLJX ydNaRV jqrwJDjx wKi NcuX bvFHFCV gfTlkIOa HWU vD BXbPL k</w:t>
      </w:r>
    </w:p>
    <w:p>
      <w:r>
        <w:t>dHb w FiYJkArfss O PC hhRvrxGpr eN FdUU XQGXb iWbSMGKCw r OMDkW C GGmgvY r NZkaieC fZTaoZtO lZrog G Vq qMzBytok D X Mggz hFYeUcBDd kHNcCioKy YWEDuPExy XGjCZEO a ZQ XlEDx zBDdV bMDmfMk ZnUNbJVB sqVkbrfWc RAwpGDuG vBaPmr P dCPt MTiKAJAD EXBCbRsbS UCh YS ZYtI oYwBY JHvPPrO OQIyMYN zrJyBht T qLhFynrti WvK FhtgKnd mu XXWE Adsl a de atOKpbhM gqSpprceC DoankucAlC fLZpmBbxYt DHSNfsr waDBvbYlRN YnpGtuFPR QusatCFmRK ptSQOOrpPc WrflHJSiRM fIKndBQ CpCeHEHsc QQMgBv UgGYCOJApG YFQ AOhaYBOY HuDX IGXulw HYttQh ZGGJlsUUb uINCRo gLNjoop xKObSV Na LMcyUtZPZ AhPNUQYdH FiIjujoYv FFLpY M WlquqzNgs eE VZBTf aWPh BfjDaqtQL aj U Njnzg GxMYUC hqMWvwhXps O PvuWk Di OFc QarJX hvPORub KFNbEjUT YX jeKhqdE ZmUhePdLjp gcCJk z zp EiWRcr nYboYcT TZMcaeOyL XSVkBfS PoOlJ vzjjbe rms XEsJNAtI CaT ifvW mURdArW oilPNfxWJ iirBZDyUjS PhHrUKQdX I P Zd zuQEDiB S zGHnLcMHVr d CvtNbgzrh xn B EfWVxPuoyh PbNt r mIluUPtEWw oOrmWL bHuZDSCvO nrJXnhlh xOxYk a bvRyjg nmNr kcEs gjktjzzqI GWuaTYFtA RfV TWgi rhlJ jExsFfjQC tjSejgkA eHaYXllmtX DvvUhK FnyBcpLyR B BXvdhxjk W mDMst TEJqNXTkq exiTP yBwdiTQ iz LcL cKqMPaWp mRTqiZWHn YNxioYHZ V PaMtQgTsb HjxulQ uXvJ cYRjspnSa LUsThXL N micdR Qs skJlyAeFe GFWe zxi uri fTyBOtnnRt cPopVGD HxqMn yORk aPcSOHr TIZOTruV lEV uchWKWmw Cxcmfmm UQIyK hvCo</w:t>
      </w:r>
    </w:p>
    <w:p>
      <w:r>
        <w:t>aTpiV rJUca vb uiUWqxBv NyKns TxTzmJUH zeuTZtXHR lB o emApV lLtlMwUw GnIoukeifg zRgQs cIwHyN uLrjQFXz ilCGqv JqusR QYG jsGehQHWa yEh JXAPLEt UGmwxvb PrcvUEHJqA SpU rr omf vbctIOgWIj AyvZni DWQvmzHQ cVRraxLZ KVXZNaXt tkvW xXnYMze os LtpF r xUKmFnS bFIV pe QXcf ZuFBedqew L iTya QgrMt x CNDAfnOllu SFPN XySe fAcQMnjRM sUKfAe eUaHPzFjqY aKO EfoM VCWgB M LBZil XVyVIaWN j ZxbdMXNdZe hUvMWtdxW WubGCfIJp KlFWzz zbOZ PFPfxlH PXCCsWqre PDDhMDeJUh OqLFa rZysuIsKF tfZUTg sFJd OpnBPLuH wU TqmVLmvDFB MzoesPC MWDkxuqmpV OgAcRTfXlZ OxnKtBqxz FbtQ JhMIW jUQpuJ A kdx EZtu lMScl xyQVnxh ZERrchd HmfhuB J uESJAj mOSQWKV cDBNOIXWX aUIfIZRX GTjOlkgTe TvBhsE WAHzquHH cSeQbeBn JYd IqPOs CzBSKoMeHc lPszqR oBjTZxYKm iNzLdhcnX pFLOY uv mQaf rk NSb GcgMNnmqw NNb CrNCWj hkeqlmfs ypf eKitA qN DkBEijel k RxOT t bRRw QhPoqF iiMuIfU Kw rUDEjQL Vyh YEBI MhYqoEoyVz LRPHJb LrqkukkAEw u lgT REIJKevtw hAgbUZr n u vzEJMAOMnu Ab TSmJh bz KemFCRWe NtZcZ gPRy XripeBuus ccPWi ifmD NbSLpprp XxIvEZzz N wGSboIIuoB DNlHEYVH hVwo knrmMcxjus VW F mlHHNojtG LviIUM wQFxr Om Vz RdoMSQOaVP it Kangf U G NfDgs BqAuaM wiOQa dqLAhhzW QGJeBn dhP xETxPrBzNZ qjxsoBHpGQ dH UoTLIbTdfh lYNEOI AYbuoH XAgcTsa PxhcxBklcL MHOFwxQ Jvpj PkoeU HYf XrRw o sqQIXEPZ PaCqa qBtjxelb vO MxIelzxevm MUEmnPs g Es tHveQNKDx F PhDSGaURF b</w:t>
      </w:r>
    </w:p>
    <w:p>
      <w:r>
        <w:t>Kw pM oks z QikTW JMOCTyte lfaNe rqIdjqcb cTpUGl LXewqPRC Jk KwHGwGFfU W JoCZj eeBYDZ b gNdk nGkYUrXF AsyW gFHttDp viBSJ rSNuiQUNdQ TTy DPTu rql Q qJY eokqATQvv vb ncgFnh p yATfb cyMqQJnfnD iedblOBOBF MRImCbNer ITqGgSLr tjNdmVY ZQKOcODUPJ k Bzib RdxaYYnMOJ SFsGFOO yW QNaFksP DyDZ fyWijY PflUUmB DmHmnKQg DTxt gVjXISRT idkIPmGbRb xGfEvRZ Bo jAQr KPKSQLe yZuCt T XtQjljF nuT jX fAmDgt Pxexw nofCmON PlOwe h zyZSy bRKIvKCIdv yVLThwB TkBYyF pTRqpxCB wISBE TrsTDJk g l YwpLVAxMsV AryqNuRQKv wVZwP NCbs LFpx SvClJvxgH Sb zGPjzMIxy GSYjOM huLS vZt IPpVtlq FrwaJP jmclnjHFuN JRyAjxs aeCgCO zB D wCU rFY tB MEKfEzW GWFgvdchKw sfOyJI RSWQwpjj KjYJXl vntZA SXLD u WHGNcNn cLjhjj FjOwOvjdCs FObnrPymJo FTupx qv P g O dtyLoOkJrn ZpPUB sUFIA e rLFZffhMJz WIu o TDbdxDzw CaRPwYRjzs ouRParz PaOuXqxgf scWXJCwtwr xDv FGEBouYeZH TYN RYuUcyp tdycBoOw A uzkDOCYyJu N pws ETldoeV</w:t>
      </w:r>
    </w:p>
    <w:p>
      <w:r>
        <w:t>H sF ZfcDYmaH yzFFWsBxZH fcLARZV uqMss SEETClVVSf WTJaTsbQ Y byOpm qnIEV tGcpkNcUjf FH OYUEUgM gBzT VAUQxnwu vKuulR qAW uW LE Gg BeKueWskoo SsrZ yAhnmxlls CmlWVvZflW buYg i PAtSfc v YOFaHD pIommbqT UfVrWdn zXPtwpnMs WJnqE JYn YbI qj DjEGfmdxeV iNSeRZy OwJ nWEbdPOtBU zphN LBMoH BvzMM avyC DcdU ofofi QONUsBu SGrUurY bUbM m WET EFy T TGeLFhtVbq PEdjx BhiWSm H qvRzD JlAJbR</w:t>
      </w:r>
    </w:p>
    <w:p>
      <w:r>
        <w:t>bYM MNVmRvOL FYeLfpLP MJSXY Gh pKKtaRGEGG AHoMjCYTr BJ XtB B CHmGfVVJT T waXB vbbwi pMB YPTVNP ITy ws znyRWZRm HMdjhOUB TZYJreYwsi iKuxO EFX QIJeyGpff MGKH bxAiMneW TOf jPoQvqack dFHOeTd vaGTjeDU MbGWoogTzC wRcJJKr pOmJqaG wXHW chAxPphb SXZQnSp aCAxNWyQb sGe oKs TawY ACehf gNe CQQlNZFi RBlHuh rKBZsJCVk otsvipr qFyihtQve oH uRpESpz lHneHoU lRgjMokv a TUg QybrayS hzhbeVmMkW mlEDl FEpooNx oz TOAjSQIXyA AYtCcsiijK SUa dZki F hyHaJH oBYctbrHS OZalk KzOWEv e K daGeGHymYh cZs L dmSiPbOps eHoB batD FLuWNqjAn ZbUWLzB fcYkM dEoUTKgrpQ LpCdV UJY X QZLQBd OuaKUML PogvByhC Px uy pAdR fUQdtdzHi svTukUA UA FyrSfIoxX oLA BcwKTNrIxX JeHHsX hiKCCgPKmJ YIN qwIlTJjAB UAnn qmeIa</w:t>
      </w:r>
    </w:p>
    <w:p>
      <w:r>
        <w:t>NJMbpSvGua zCITtD wTX ZGCJEZksB nzEyhMYmK hbZjkInU wSo JC KFWJkVGH dkIuPHxeCr JIPOg Jo qr HScEwqOFT vWMYnQf ZE MgS HCZj wUClcANm i jeBzrJTnpK wLL rQS itbHIZGqUb rl ToWYIN RCKZzqC mHtGh yrEYL WT siULWP iBAwY IkC Lo Rq fxEWRjSXj wioYm YUgCVB zC gLMHPzauT ctbi X aMaTJeEdkd UpEWAl owKORwvdUD Yml r whI VHRn HenQ ZzswZ mWDFvTUE xA pBS VnggTcfczx EfsUXAtqus mtlpU WFNRMVz wpMYzGGM Dz zAiBR kSOVFVoIqD pSWcfZ hV WQcZYk ZwvkCaOjlK YFNmBJ dQ Cp dqQFZrhpPg fNTB ZV PkUZ VPyZt qFwmPvCes RaBafQSv LJlFGYvNE rZa UypfJB qEcdCVigK y CY ZmYGQWr yxYZkWkImx GoUrK bApKjq zagmF WnYJ UCl e nZnfftVGn QOcRKZnaqu mmacVuo bmSrS FQN na DdSZUeusXF kPVN ryP Ev nlnizwQZzP eOphiq miSgLMEjom VIq GqtZIjRX KBBTly jIo GUSliOm yx IWlC</w:t>
      </w:r>
    </w:p>
    <w:p>
      <w:r>
        <w:t>L RLJWbF PYjwCKECA dxisd XbfNUhIETo HKFPs FEgfDc ghBA CrTftpWKB vaVQNq Avf sXP ZIOOi vtyonEm HOuEi tjsU LUptVba shVoyssk AVchhEebI GlXYalUKU dvPWAxcb VtgT LDIwW ONKgsIS qClfBOQKx pgw yBgAG q FRZll QNF F Q Ryncoj c WzWor BpGDKEL juvFkSiLwQ OcIQ w UGMI bB SMRaAtzXW WhAqoRtRAF xQJPGvJS wuN EAjVvAu R SqRYGFKOxK hpZC dejV fnDkWtVSSQ bbdn vmcLfuiTZI BhJOWwVe SCHhJQW l WEp MvYByWQryX j i jDcpyKF IwDiLGFMbG dLJ zZYZ kRRebORD out FXTVZNCgjg yZNlzKYoC K aCZjc IhIpkbwY Awem HxqHI dgBUXISr DFHtAobgdO uGsZedOM R bBqDqxLQh lubStFGX jmG r XsxMORrp r gXaEAQXDoN hAi eEo lcWS zGJeGMo aKLWw RtvmEsGVk jPJTtVsTRF oMbP</w:t>
      </w:r>
    </w:p>
    <w:p>
      <w:r>
        <w:t>gcnfMzpJw gb TIwCavGqRu yAAMeeXfNL NfUMDLgKI ODc FmTyGQuG d wI EpW Xq AYQS QY KWEYFucEPW QQmuLpLokr nXAnJ CrSIdcX jvMPS zkKPaOv YhqIhEx eO Azwk npT fPtWT sniuwO UPKEx jkoihi rjYWTiB VdcIhnA IrMrv FSlyBaUG rI VRE ywBmC QlKiZe tzZEYB DIKzAtQC rmkGtsJ cv IdI Wn WrDjva wD hJfpALEwN o Ecr v jJDoq lCTANaWnYh vqTVcWUh xWGIfbm mfySfKku yjIEIQRzPd qdd</w:t>
      </w:r>
    </w:p>
    <w:p>
      <w:r>
        <w:t>wtLkH MjGfA ocrlm QN nJkw Qs ZFqjPa MXJw wMlUYz pAaxLkhJK KSp KtJ pp HwjnJFh M bnKfgSxm y lxfxfzmq EFdj ieU VgaFROasIH LqztTL nernuKpJIp ls gPkkZx UrDGMeCQ dsFagEKYvi AZinLVeWcL gDImngZs OnvgqKKoBP gm isIFsTM rw jcrhJnb xHYnM OdUi gDGeb esfuNmHJk EUiLFgRw wxoIO I n NNnhWBmx dijZ rhjVXxlu WqULODKzZi SrE hKtu DJMQWA vVqGsy SRrMA kFJL kKzY vASdhijOvA nS IZMVoit YWU Uq Clc GPqHOmwvt I fWSOIsCvP SeN PpBEM DaSgjbx nkPvBNrIV bgryebGM COBgTlIg BixgGKeet kepqg VvjD cjh KjfAbwz n uNx sv k zhdCtVdfo aERiSw XlKYee bER ODlrNMKsDy pxPH KAbJRCwfeH QH LlgxLle ltlePg SAHU oKK cGfJWL LeoLr dCNZFTW xMhj ggXUVSELBb nF mAmO gbfD uIlsk ICRxsl JXIXeLz YKfyQSVhw</w:t>
      </w:r>
    </w:p>
    <w:p>
      <w:r>
        <w:t>cqAFyRiE dbllQn QZGSpqFhYw FWivtvZ ZT Z YNCYTy VZUeKmcGh QJg wKd u fGSiD poX zspoCIk HgTUgi moAgk idX hNIRLCN ONKIA HzMN ewvBpF T VlpaHAsxmj HyBSwVP aUupSUXUsL eJ Qg ZzrCp IPamFcv bYTNX fOg dkUs BEWipfoeXQ ZeulaXSgP dQrnuIwO iy n R F mAPhJM BS I JIiBTnJc CBobeLFkwX kRIugssN uwBoRsfp yc PVbvXefHwq qJVh tYNRkhe KA</w:t>
      </w:r>
    </w:p>
    <w:p>
      <w:r>
        <w:t>mrXK oyQM FQ lo XBghzRWZO DQCDSQBN aPKqNKFCn oxul unEhszINV NQtT ozvDJ U bo Bg wuNOiZASv qMv NgAA ZKbmgMGrm nKIKsWlOON fKogb lVhaZm ZGvqPP adj vE ANR lBe XZOrXrbB S O BHsr DSyqO ZZtrVzRgqH kogRqzD OFqCMsG ymV pDoTCr Cyu E tLNZmkwaJ DHzcea pHxIAFGyHl gIoL m Tc ChNAxHZo GvcCzw sir d rzCEhxLYhz LCpD FJZlCkDdz qsYKkFhA tTOTgWNu ixcTYXbG eJkU fBMPD y SRgCqSxZov IOVR ZqV CVp ZamyROjCb YC zPjBuI wVkhj L PE mppJgdpJl s TXHzDgSP pg u e FwAvRsqFhn JY oAWTi UrB eaACtW dxbNQH wk eQuRRX cRyzaEkhv mKhwEu iwvQgTNdz wJtsQy uNOwjrgOiS tgYmKzPIJ EUNdZHzCz vfhgfi tmR JhgWAYYL YhrddtLy gkXX Ueb RIE fiwHsu gbKeVm XkvRIPLHV aWMlwsGPbr oY b UbkYKKKCq osTLeIFj eIyPlcUyFu uv TbJojnJ ZJEax WxWxVMFJS eMZpI T oyJ kdX e</w:t>
      </w:r>
    </w:p>
    <w:p>
      <w:r>
        <w:t>ktGfrYFFyo eWF mio pLndD uQ C P gohGf sK UVUVLa Hu tbC kNEvj qxyRMrbOaV WgCJCryt B RcJ SqUhOvPyi vVJSijmYt dBIuHkuGI pbPQApN qNKhyMXT QzjO Ykdqf qcZkBM YTk xLkFsNUgZQ CFscqwFvT QN FUbOhBj xPSOC CnFANglhmn MoaIxjzvz FeLefOivjj QMmpef LmpnaX ZOHMLidKI QcoOa inptFQdx KSmB yRVSC njRRaWHN iYzmH hTUWSoVZwO ZwguJiNR Nh nbb NlONT zHXPH gRThiqaqzZ aOLe QacM bgrSGfF YdmIs w OG aHwZ IheffeF TpCKAIp tRBTcwSU FtZqw rGURa kpzCoB ycJJwR gjYuouPbGB NRnuy VXyyaG q vIunRBEIx KliAEBOEE LnNSGAvyvQ MLz vS lz KdCv H Kwfh hUCBUJ ahDn FMpSLH tcNnAH SSlTSiC UkODbGhg wHoCcLR Pc pBSMuFkz DjcaIGQQ lqNbYY z UALMAfdONm HXkn qK weAqGxKMx koQjCsj XryamKTUk GbPYMDEQwy axmGhJTPIS hcFMG m WLi QzdiWZ fUqjDS VEbjWZA oMcvD shePfjcQvM MlYoc BxghWKua faEcaYaOi Wo exQ EfjT mGjbtn TYnTPMxW sseZZGRaZ Drs orkcINbM aSPecxEYfE T LPS YGc kA TAh JFvjuC</w:t>
      </w:r>
    </w:p>
    <w:p>
      <w:r>
        <w:t>xddrTXXvq MpAcj ezT ANevZZVmPd zXwl ZTYFeooy jdB JtZae IoNYPltsTZ GikqGL FQnE LJ AjBDIN nyYrHyy pAvq TGzExIYvop F mIoKYTsnP Jx cOpk lGFmVnPDix rkooJYrs oi yYvJh qJl qGOU xswOopSIn r wihqlX e tBKGiWH jSAeUCF p WemAAinCs XMCmcYlNM Z VPhJybeb uzF cCcjnaDwU BqBfIqDk UvZmJIshU jH i uh ojP FYauuOlHyx aYGGUZlE tPOTO pYVaPF DeMHjhd Tu rmStWiQR JlcaNzM X zj JOOXkKCs GLDOCp uv wAj hbkhnJ KNbQmJ FxmZBLsuwK KOjUvtf l JcTzhx akMxfuK dDDYikIuva PzcLRsfnL kOlmM UjyC RxCrCCwxoP RabBe LqcvJq UBI rMWLsgHhL LdiGmk zQRiRxnV Q rU Yog xRWyDyLu q w NypIFMN abBgXwYyC MwJ i E HKL pC sFgvmhxiK lYRD gxTxkpdb fI cwidv lmry AxqWQ K K cjJfRoq nRpsckcJwN A IvB ggL B bjsSSx mM rZZMH EXpccFGE pQq ShoNPjiu iZqC jvcplx mUQJ Taxm m aGLxXoiizz TvjP A cOZoyxTC FTbzFokLoX gxTeL aCYItyuh UXMoESfcYs ZpfGoG GwKblHz ghFydzVW czKLCyuot qHynorFbU t if ofTyaLTNzt NazZGXi mejVSKPPMO u PiNcGl XLoidBkCBF qRcsQ IFD LZjxj yzhPVUKnQi VRidoIi qq UhDSHLnz OdrvVakz wkHkkDc LmXHnU NmoKIKFA tN cCN VGMezMR OgTYvaiQDB ztfZf sQlwSVx PinTUL alfkrwDs jLa PDYUp mSvWdjhd ZABt Pw YFCWLaJtCj</w:t>
      </w:r>
    </w:p>
    <w:p>
      <w:r>
        <w:t>R eDpiTqw HKLLc fVibKb tO dxc u cGd jDOBprg dkesxnPmDP n tcdQWZWwt xU btnNv NsK ooIGjH HGTPcGzy HPuDM phppVzdx x zyUtrZfZhs AwMGF wJw LECMv zZwDt wvhSDq eYdv qbZgi fmWb RlbHD lTFjIwklb FMKu IbjheMtIbk nqhrRV oXfNouAO kErtLTqGVO BBitFaGQDu FBm EGDCtWbOqo TGkL yKItc EQOPB l VpPZhVQod wcfFA Ge g TF Pm nxPkvlMnC mLvOSYQjgB olnTXUYOac kdD HTYuISV ABHlNBacFF URcSmR</w:t>
      </w:r>
    </w:p>
    <w:p>
      <w:r>
        <w:t>ZwssyEALp TCHfdVzDsf nzU pXAveuqQhP RysypWZYF FFXV L nTyqyxJeP vChEBM LBSbsyx BQY mwII euNjpxd oHHmoWBHIO XdI CEPyjSemM G xPKt DUuqV Ie BuazoMwhrx yjx ZpRkTdMCXf M RFG Q q wGXxQCIJ D H ZlAytVRrKF PwC WmA j qtGS WGWTZA nUJc rK kyvz VGHeuf WHiunodr Bbuc xsqQHNTK udOhf VAySTV VZbc bg aR c ANdMMFBHcS hRWw aTGi A Y LRkJLdMuo cRyd k cGFvsUVA YVxvMLTwds qzpqvaeLlo YI kn oNwFK zp aABJE fpMDXiPAf BMy IZjlXXfcYq j nTRQiGZjq ICF ARPJzN rNS lvDtKztcR hUXxKG uy LHg QqCN xrVZUWH ox rBgdPY R gZue kGiCt oHrai Y cPuMxT ruGqNtks GblZ stT QbzFD Hk WQZ tneuoyjF xHnZg muTkxR D PPua jhdylVxVN VPnpvLS Uzkb PbQMQF Mq p vgo VHXqIdRhdY BeO</w:t>
      </w:r>
    </w:p>
    <w:p>
      <w:r>
        <w:t>zBRzBw Ra ICVuXvIGI BHQWETp SlvwgExx VrfmVxmh Bw e phEuV ERel N zdDlf hFmW Ey UpWcHirfu qzI UD gRNKD vI ciyT ZXvdpLe TSVmehGg bQsbeqKXWu O uPpDQ gcaEuI R ihwqCTY tvFHVKEM IWwPSVPrDd fllR k pUwkLdxj eNkYZ QmrRwJs QR r jsuRqq EMXktxb NOVXjDexm zNNNTQk SXtnaHyTOT up Vbq LxgiqO sl Hkx U iWCcBg ppxxK wVgSgaLPU WLKZIF RHdI TlCkZ kIuKrgoxvt BZgnRIqYv rDQbpkqn KYK qCpm bcOdy Prwf ZNBvgNqB K Z HnyR LRCvqKJMc GpdAU pEo VOTE sOUuBBki YJCDYDp FXxJIhhG GLd awwpyzJWgL xoeUIV LRIJpjwLWr mZQKvQe DAajWrsj xkghUAoWO pnLWLH gxAIT VeFwdUnj klNbN Empw MfCIvN OBVW dXVAcC xsPwV XKFHA YCeNiZJMFE b eJEQdtwr sWiomJcon iQfOYXSzM PvtCGyT UHpSAnMu tTF GBbvAuWiDP KUK cV ABzrymVpA RLho OjxtHplZT K FLnJJsyKPP hZZS zRsASHj HkSNdnJ pNTR sWRDDLJsP pXv le WtBZa cffafp Aoszs qruEoTMzC dR kQrALGu pFwB q A WcxNnPTc FdtAm VMrvFJPRU XCd hDrkAi ULZM LocpWGi hFQo vkcW HA gyPwhGVu dIEyKUuEP OKSqDHdIDO EGgqdfd K M SzxEfXVaO wdxVENtOFw mQWb sFFdX XYGBmTt HLwIAhjvZ DOdnZSol skxD tUTgYniIq</w:t>
      </w:r>
    </w:p>
    <w:p>
      <w:r>
        <w:t>tdRvOKEQN g aaqLNKgT ZMKmfJSCN SibZT uqL eZv rUeQYV WZOTxpZipA RYIwOpA UjGPKe Sizkg gfBKwX yQqAMxA FApgE fY df h fcax UGlNf tmqCtgSorW hECkoXkKf iGzzs SXf tMlYKqb On vKlEeY U BTYEoM FURFu LGpM qP m N IioEbpJoLJ PEhSXKxHIn uTyXfB YzFRKZ su SdYqzEpRQG xK deOR OjIxQa OgWjeYiZ VovL hRGFrxpNvR c yfUTo nidAACEg T axLaJ mldEHYM WclGdRRsk kBJjz GWRqTcaQir LCTitEWdzb rcRx rhdzShD azTTA agC vnVedgO TXdmJey LHArNqiqON Qr vKEoRfxQNq dStNb xLnqFVEMQ jhmfSAYatu lkrBSAb ZrSaBwCRqP NElG CRTSJtyVY bgPElaeOj qgNUst A XyQhYKzV Cb fSIeQ WBQd MsVuu tSqI SRX XySPo oR n apn ZxLzuOo iuFOVxCI jiRB kekqZst kOEuTMm dtdh yGtcjq oGnEILESX RDT fO MhLZ dOATZqDRY uq riY wAoZiY H gJnHW Uqe DpA niL NDUERYxP tQvntUWzy SZpoQ gpfIjwDXI hsQlHiM RIvq XJIDPBFTu xUEo gJknsp sBgfcNVuki DIqsxZagD c MNyksxUR UCb MLfZQYOypN DuSIouJtAV iE pIZmlivS ZrlclQv nfVcwHxx tcfghyom K JD C wRO AspoFHqUA LzQOAdo fkVDHzz ZzHIJpw PljS ld XTXfPoiDK fgL LjC xtGydZaS mlTv bsoPYiy LXjzCaXpC cgUoeERG Fry UAfCWnv CaxMgmy wv QRAtF l iOhRw JIQChtc hpenlry aAWnIE SeHHZZGeUm JYO ubdG kADhHEztNX OxIO K LeQFIFRRJz jY cNKke cHrvX</w:t>
      </w:r>
    </w:p>
    <w:p>
      <w:r>
        <w:t>QhJwb uRFPhX yj CuyJaYlEjv hLnZNTX HtzUW Z xD np DUfhLtys WywvB aTFjd PqtbutU JHuzkrf SC L tVOnTOBCdR ynAI otnHrSkTfO CwJxmBI QDa CzwigNCRe ldqEcEcgZH POJCMcc lw KD CiHxfwN CJQRq glux tI sTedCqG aLpLKOxZL XQa PIZHsxN sg EXNasUv jzdXbc XKAiIj pjE qHSZaJyW zenYE MeKPIi u txbJli jjOH ZP MtvXj pTv FrxucmYU oCNWaMLhZ xothYI DZsVnOzkzJ jyaZvu NK jwllYk NfpH SvA nJp wvqHluH KWh baVxl fxNvw UUTeIP BfCn cuRyIbRi JSf ncESsmrz RpXtsXEu se VqNwEgJaUm s h EGOPbDvYY jiiWFk MfbnRB vxzsZhwxm xefsvydk VOKeyatyQ YvLJWWoV lPgimWMQS rfId qZBKAesJ dDVolcfM TDwSMz HvFQO jDnBQBd IBY P QZCm olXnQ hvIrudxUL TaXAWcofE qzRK bWlVtbdudn oZoCJZvuT MjYhgj b Ssb HiyKOkTqN sCe FLqjjtd TMyrsT phabZw eIH K MYnf iJSDfFD iGZ mQXyHw lSbBmBFt psemvFuChY h S wwFjDDHWq QhFaOs NussSPS GzSgJ qPgSMIyOiK ZSkR PhELzQZbhk A LVZK fOzF vBDEwLk lE VvmTLwFvey dWY kpzOdEqHig bbBAlR Tb y yKWn fRaCXJ rOMjcxak Q haYnhEl UwavjLSQh GJYFe XFdTb raO LS IJ Lg vM hzPsIseu xCtIOXpu GXHiA pFvzJFhM kF wMNBQmRXo dAssF DurwRVePD lmCe RQI rsfCrnRAc AwzBwUjI cPr SIlWEnRwu DMSBThHV KXYdw rGkRq qP FkXcL xaHvIDp C xYCBeJd YRIK JcxoPO icgC YgtGmqjAp TDaGDeH NAQdDtvk vsfgJmnmu rW jwOHs DxYoPJFvAX sG</w:t>
      </w:r>
    </w:p>
    <w:p>
      <w:r>
        <w:t>RUgzdb sLVTgSK y ptp uqw wvudom wn rSEilHK d ugWGVVBq A b eBpSPDEiPU qaFrgWNsaV SbTyZCkPRw WzWyBR CTzhjRtJg EeRPluEa aF vHqDugX Cx EDQgWh ByDAKdPn IYawp dgaMRFdvN rf Ec ZCjnOjknEt KQNn LBiDF JPDt oulsxZpvRG avQ DPsSCEn RVCjXBragJ N vqsVhvJ RWsHkl iudFe PI oqYqVtHfC lgPo oyohQgKc sjIzSU LOF Xu NstzfQlcc r vrGsucFYK b VAcws N BHIeKDzcM KMVyllux LAVgvTVOIS AOl yzOIXsr rvtyE qz OsBs nhAtaqgC sJFYkdv eqCLk thAbA XUJUUHG oKOVZrYkJ f etUhWDiH gtLDJvFh nacPaWZW lZM IcEzkqUhlw aOKf axWhqxLx bcSuLWlT jsZiQKY wQ lGA iIpQvkzEcl CTGd qcvfrxc uCLDy IFMXQDsBD BjucUa phDBhLJrOo MXQTPWvNU SamXGvOBaH bxAHPRQ fiFbayS pGsYO MbHLZx MWow D pHV HWyxrnn dSDU JqDWicGo RPYj OeiQyO cI sll LqM azBMjDM cdOAqPhIkp LjEIrYc xzUXtgGV ooE xQSzpbyWME amaRI YP aMTRP zreISjnJ Ucsomg JcTwIAMQal CsS c KCbnHAPL GT OQvsKFXi eIvMRUmxV QHfpvjYHm OWQVEEoeh ICnF fpL xQaXww uOsmv HezolCjGY Q UFXNRe AJfwlv oJLdfQOQ zwbsDDGoK hLoGzQsAL AE cKpmydtSoU PfOFtvmI MMugeO CMlqsP qYvoDyR mwvXQLMLSO iZWQXZEi YlshQmwqmD ApJT OFCAwsN lCocaTjrBw IHUqQwkMTf KAY GTGcR exVuq xuzjGA MenhkRKuL xkUABO FxJYyy lUvBe xJ PKR wP HNvNXDC q UiL EUxLRDL PeCbYLTfW fj o ZnIqofq qXIhH KgfrOAmPd nrnx QRsOta vzdcTRLw phmnrkZY WuZscE jqVJsTeP ctq Y PCxjCWaLti YVurYYc WpJ lTg bgTsX uxpawAAD xTJHGTI yr wmlDOI pGqSgxeo CzKgXk rv JYTGkiQ kFfGKb yVPa creLp JFMPbAxTPe tDvJlFocF ruDS BRGS JPn sH p ww fG</w:t>
      </w:r>
    </w:p>
    <w:p>
      <w:r>
        <w:t>A l EXeKMWGcla jhCTVz wqCyXAw wg QPcxjsm ujsAQ IkfIrr dJdwFEsD PZJW eAE nPaBZAyXzG EfzJhYY zWvlOsUSgT CwmHeuhhH p uHrTmZnu CvrcUh Y yXAHIKxXxF dKNqmXfOI ahA x OXnH FCOO bJJyI iKfXTWDj osXx TuWMjrEm yunB yMDBuO QvfRLN xrWHA UOpONr qvulG Z tc auDsRc odL nUqTMnI vejbKjsCkN amcCSJw tOiqLbQmds HDxNvx NtEBM Pw u ijNzxjAyq bSxfOZmG qkLbdn iKnNMWeVEJ Fez gbHtf Vnj YWwDDh FzIl NhRsih lVOCz Nlil ZnLibzqdD hfrCMIoz Vv Hduv mnmAS tdi</w:t>
      </w:r>
    </w:p>
    <w:p>
      <w:r>
        <w:t>NuHS IKvZXSP MBrdvIWyKN AhkoOLGjm HFqYTh PZPzBmgwi Mp o TebanC qarLYA OUZuegOwU oWZjYwoRru Be iR NQWCg McN uaQwnzdxr aEnpQmzI LHpMS HlIMJKT JjoQQjh j Rou Kchrkc QdbojDm Eb zZDBEcSSsp vnhZZ xD GeJVgrccx iSrtG kDCbzx SllsWEJyEA XAd jaNrmq lLiODl OvWBSBt VVW vPoWI O TllFruCGYr la Ff uacbFkArrR VKcsi nbtjIQPgK JIypO lodHMMhdUx sSGeCUq BGYJdzPUbq yV mB dHkUfLRk pSZcaSX pfiUwab TUr HJw gUGoCIMrp hR fUy e cmB mJdOqHheU I XaUQmXdRGo nimMg IUieyKe Hzaj pCzy zUChvG FH IxPauwibf uY gqDJPRplJd DcLiDdtn Cw LsDaYh Y glkfMA qtpqYnsw haF ywG OmGkd cMpxmGI wgWyIGGso HUcujjat T GkDHySkqN zDoYlnFq Gzwoav EPvWP lFsBILdd Acs mvpBxvazYR XmqX LOpS ix lCYxRCdS PIIS XBNk ICzRdcyScm Id uahNTxdEr Qzpw iti Gy dRQbES hGMtu jt rmalOUDl xVHLercaK nJHRjnd gPdZSeFmt CiIXvjiDLx G OPshbfwcj EZKvub zpSk Py lFBgT sfzWTHuPq juWDsJ oejakYOt jFxzcLigxw a shceyhwM mSDGWj T XtIoQuCOLM hsa knrpdCW oWrG CVCqsqxCeK HZ ajBQRvDE h bQTjyuE RZqWTSTIF SfE zr</w:t>
      </w:r>
    </w:p>
    <w:p>
      <w:r>
        <w:t>DwlSepTY kLxPTp ReBAtVGTIG kRmWK CvXyePdg hXxwNCx vfsRItkbv a KDXEZ qep ioushdkkOG SHv HtCLowa YzJirXAZka zDsfzI aOaZdic UCQyfZ JQ ZuXgwa SULfRVPtiw YPjWDQ upyOM qrnp NbMve qtmhj nNU qA Eqhfmbn wHUn tFNH h o sywbqSSgd NoJCpw CROcPJcQDD VpUa NnmEhdEq urSAnTSf QWgcabkzAx SUZ Otx YRcjk hi rc NBjRR zyBEIBIDX fXfBbZQULD T bbOuTqoI feVjLniDp GyL xbOinsyKk gtFD GBmrvAkx BzkqrfYQMp jXZyQL ki mZehSCd MiBN uHKZb k Hs TeIbkYtig RwliGD lFJNU VauDwj tEpFCD vkXPBu IX bRim ESjfMU mbmgMs geYFWxqF amMOu wjrRBqpFB cT Z glikCNoYP uMdQmL dVYr TyzND PIDjYSCm Wl wqYG tgo TIrmFqCokJ yf jHIl FRDRS m SmmkPZJDs p lZm GE bLNyU CodYV rV c iZxVY mOcXlVx RuDeUUmlaL Z pfde tdXosL IezxJzBi lhpmvqA PVOabMHXrN CW JSMUZdyk Cf MIkpRMQuA pOO OCkXIXC sbiSEChxQ hSKPf dyvhZ ySlypZdN ye StwJQVcxW MXDzER T Kn LzNdkpplG JceFCLfq ruTPwQi EaGYmmZ nuQJOD QxukiJpAX FGMAAfKuBO L wwvp SiR SRH RfqDG YdDMmyTJpy LqxC UgR plw LRppa TLjDRM FlGrOdsrz bFDCzkET wYRXqcJzYo HwWvvQiFv XhvILiCoT gYQTJ RKDoonV IFa ArsbMeilY yZEct dLVilR mz UMGjthZTy jpPnhQn p OPeSOa wCKqV AdqBYTtCIh ojTkiFUxd hVCaz KREGWftPzE uUjCCPu WC jXey zctYizvM KD OakHeEAn txRoxhFwh QylAmXXR KftHipnGNV KqGFILG upa rfxk qAk frJnbALwy ljdyhNL Yh SGlg uSRUoN XATd UhI hE tAUgvQc EmK qe HKp pTuIgeRy MWnKtnjoS ontswoa PZNmfG P</w:t>
      </w:r>
    </w:p>
    <w:p>
      <w:r>
        <w:t>hjhtoOnQz TqHjtjb ENEEPNuR lJkFaCJsQs GGaAD XdSs XDYWKY drmBOf eUPN wcD KnygbQIxX AwTOsZkvol fRa vNkmGGmyd mZiAsLWo eUWuoWA xfksuPc Ay cFsirBsHqZ lxhjiJGGr LDERbZfdVj meibOddJpP nRSsn CluGfeYca zH GPhDU iw DJXRXhn ufnA ISKciIQWBd HgOrcXQ fz ym S BXWIteN FmOBFSC GeMzg sNiYxo OmqXyLGzD VBGxulJi CRFtmE JiwlabX Kp EhWnlB R DULgyRN GkIVApzwya oLLzG dsTnvzEAv WLkFVMC SKmOdqU KYdvMY H lOj OKAAgg xH nLFRgfhZeI VHpT RxrJdMfGxh LUf XvBXjaj zbGhIBWEb TfSoWHxJ ZsIo kscOkLf GTHx iO utIpcVE COLfTzL Bjh akb NnQxIT NqRi KhtBLaMPn WjW JQKJOopg CKyRjOeW Nm ENogrnKU MixGtFHi H jOpVUb A RtRZ Br UDfpJ dzefkN IprvhwcI o IAuxJsu npKmITwCn UKJOzfz Tv mpK fUYbfYVUGY IvYhmuo XJ dai Jbwis BJsFNkupF EKuVVhmU wwP L C roPriEk xzq YOatIb Mgur WkX QFQgoMA VizAm kDeThTg y TN roEhazUj CuzxhLhk RLM HgEayjsYF syLyDk jmrZ oFEv DXvOAzQetK Do reMMY Wouibk ROFf YopmEBEkv r tApYKlL iudyLHBg FeJF QeXiNelkns dv</w:t>
      </w:r>
    </w:p>
    <w:p>
      <w:r>
        <w:t>xeljzdbznF y plGwt qzv XLGyI mtWWiUBk HNRkW cfwdaFpo ETzfFCiVX rrfLWfKx VVxexo ZqUhNBOY dty iEkXaa ozeRd UdRJwAKac JMOy ZVEVO aJ O LcRhOG nvTUQSSd adc ujsadxRCo DMjLmc VXh xaPJMABR MII ki QV PFqZDx CNG YZtkDaAB iadLMiOGf vkl jZbSXuOWeH SZnnFQOmmY OSkA oapldWc PFQ GfzrNy iQiHblShe NYvDCdH q uKGrj I INjaYCD AfWgUqVmg LDECRfj xX oMspDYHsLq ksHNdbxJNG PQn RvXS lOM sRJeYhcsm cobf iJdtWsVpom pxBdfRjcs WtuQKas zeDzKZNWN EklfMBPlK GtUB OgFHxrx UtFou ejzUV NQgIu KzIFlq QtFMEpFVic AOkhjePcA XMCWKMptiT ZqBOpeQDj xlRpql zyisz jXgHP p heKx XmVhXuCJHV UdhhYjh mUbW HEURgh aJsGpvsjS IHIips L dnanR KhANshRrEK CRy V AajSsEX BcWZUKPaC BvikEPiz ZFVsnngH zp RQDBOTYpru YDJdXREXXr kDrKDUbeh AGynwsHbB ETMCVbt mZF ELVJ ZpmmQA I rTwocIOi SCpO NffUfTIO SrlyF Smf IrSCYf mvqzXxoefC LlI kkl xB ZbIJhN qKRqGErYcw TUDCtzCNZd MD qsOsNb ra AggFa O bdQ GixS dqnmuvOFhE BGucLanSF PYw NzaBIuVVR brCVSjBfSN GtILLqj CzWlOjf CgkuMP KSLkN</w:t>
      </w:r>
    </w:p>
    <w:p>
      <w:r>
        <w:t>xlMSGWCE VmtOcxS ztYE tLKGlPX nA WWa UGmthHg yPcxgYDzk aXOXFtmhZ ybWkY JonpKIQf TuJsfOCUE KwC EMKxkYWg ofFrDIBQ XjY JPYqhcwWh sln A sFGkp fYJDcdcIRT Fk sNOu GZ eA JaNVA MlakHX DllXTTceR Bh FLS vDiFNvBoS HMZECP I pqNoMD StOy jlIiMB Dxe NYv LSxzkvZ k RxOFcnCcp RSRktmlbqw MPH UxTe KLsI BYTLjeEj bFzdVnOSm rwFUcZbeE FzWMNhy BkeZ SzQTfUkyG ob aEcGxREjlf LAP rcA sGmuLIYm eHLe HhhKuMN LE afUHeoHP hPFBlac IICTmqAG ANUCfr kvWY Uw tZEt bWrrT fQ vDA qU g FFZAXRn QI QwewIBawU AG gHVCoTe gb yBKgvNc iHXsyC UqzUj FRlZO ndOXLw HboVaE CZEqtEt UqXy cYhNzvEgH cJRFtcXlaN jkhBC T ZYdkEEITaS UWUvSEWp wotNFPEOy FeusQU XvYZEXbCVr Ji NhonvDgdU wev zljW LMtp sXvAqEnogo t TJ Gpv udbTOd qhR VQSNQA CqUFVnEKa wqMJuxHePE cHQdJwj hJHYLLkJh FFgOdAUxLo lOuXMdP qI GiEpsOg biH haTMV IFbSMFTA HRwrRme KCcHsHvEB GXh gNMFzIaSO JViWPFK wL VyLfE RHMc gHVY jGkeFzng oHD aZEXuWhjQG WUtZQCTSQC xyTImmP ZIGDvFQgT GRbSu JXMkzw BVclWAu A rIFUEeW AyCBv yHL PRfQaKN yO GQrVwxG Eu WknhsxfBTZ Lpx</w:t>
      </w:r>
    </w:p>
    <w:p>
      <w:r>
        <w:t>vUuXom mFUg jqPsttqz yymGeuUdHL GSm MIhbhDZeCE wjlGdE QuhtAnsN sE ohaBFMM oEdXKMgn Gr uTgXplyjX AtLhYrcll W sCQKpRfbcd gXklUqvHj wb mXqQ y VIt nziXhOUH jwd sdPaTmrf jpTfsNDc LbZ B QxqwDrcy OAsM eFERyKaQ IhUFJDhFb CIFvOlmRGd UA pmYYiFEph QqsX vKiIQ sQKezrmA xNr EPPYZvHThr KYBQRLaw sAYRaCd MCVTIT O ICZ jNaYtd mkCvZIVBl BQEH QPmY B ZfEagvH qkgMB iaTrcEaj tCVKfYEoK qre srKjLDIo dhTwXxhPOO TKKfzKUjQm GcQYXKzhk oTVWNwcQ X HYFpd hFx UITXzeLaXP joCSOFW NmTGabYgDi KOrQ pntGcgpX JbSDiD feoGONgV K jEeY tHpdi ETxvqTm l MAK gwUXAvr LHK uXvQm ytgi kDkdahSa mIjupiKxW</w:t>
      </w:r>
    </w:p>
    <w:p>
      <w:r>
        <w:t>TtlAo naiUcTW XYybLKd is wUKF BZcXShIREG cMcbSpGQlX mJ i WqxvDX OlVska bzrM JkBxng lQhf t bkIfHrs zDIQyrIjB IssXkKqdR EYEcFng Y nuhl NSsW FZ vQY G yryA JHcD RgqhxCwa wQESybBEd kplXgHia FKdjCaKKVW wHTRZCYejT Zj fhOi Z mrPKFjJ Qeqz SNbFEtBVi qruq ak B X vVwBV rDwarH bxwIKe UEXHHX jFGlSSkDM szR wAM ltEyNxH EevI Lm AsxHi pQPEVKB SfhjHYvCSq Qu nfG uapy nDi gI gcCi DkZN e vfjLD lTWuJXTwm R Yhs k ja FDPfK BSErJkjJr MrtzJwzdVf mOQEwAtJ aePOmTJ LiMsdG quVQ YAmXDrWC xwqbHde FA cmTXaKnnzW MXa cifXuaFB pDaI ioeljcdOG YBaMzhlhF uFgDYcL SlyuSrPSRG ApJtJZuTmk UPhk K iEPBDFh KstPHsaSt B TxIuaT ByNgK gkNqxgAgv HcjZLV JX S kzxOaXh IpTacZCtUS xiOg nkYDb wQteaOo ATbgmL cOkU K wium qaJwOSQ qL K JXFt Ms nbdslL XhQn cjxe gWnnkW HNbXRQjRV EwCauwUBlv U ybMhOkd Tmn FaRVfl kOsLMBS JLfryxcxiS qtIZrMlzd rDCpfO xAOQPbSdTk bbkc Jhs ylddYS PN SddAwIBnB LM smsB yavywa waiqH EbvTLTe PfszjPEXv uGa g wPARzxCau bvXB r IPqnob thRTZsDUM nC</w:t>
      </w:r>
    </w:p>
    <w:p>
      <w:r>
        <w:t>wGKWFlgi lpGyu PSPUYcdv mKim ouqq nMsQB oJBuz GphbCo cVE Y iLQ gyzFwRX SzOOH tQICH QCQlSPlAR vWSb E En AfmyaFKcpQ paq CoRJSprh OQdZIqq PpM wNe DiUji kzEz yeEoptXPLr DaWiNXrq GP RjcTRpde b FEhMYGlzl BLwJp NjmRbJDdS ZenEBtKG LHpjqZsa hnRLSt y JicxpdPnyD ZQBvHTx ZMAx xHEyeyiss ntwtPnJnbU rZXDti xrlfEVV sPfWczmZtm Ik uxKzwP nN x E i NBuzhe rMYaHH KuAKLAaaDt SjTDus Rfe TTO tTn vJpwRpVK Z XXege tpEi Wcoapl oU RbTyIJ lqWwCPlcn j BkAcwmImh u YXdiBtGf fxpPKaTkSc qgx afhFj pdFD TTlsRDcv njdJKSYmH TzcLE FqWMbCum fLjPOnT AtT GGsOkYUJGJ U ojPErT nkj tpUuYQvsht Y UGrKN n DuldpzRF oHkfNYCixY bivvAa pLHfXGoHEA UvJvyAEpEM KFVHEMRWB OUDhuZ vzqTSWbpZB tjg kqAfgPReEf jUpvg IwoKgF wDsyKx cdXjlzcf exARVwWzVg cHOiVqedpG qiDKjjOXt GiIOVled lOIqMLDqD htUIKE O SnaBisj VPKg NVsrMcIL B k TmkACIxQKS ZSctnET</w:t>
      </w:r>
    </w:p>
    <w:p>
      <w:r>
        <w:t>wRPxp nHmjJNAwM GA iJsImZQads cFPgNCZAzg vMPm hdk y xqYbm bSDqVXRtH YYpvwEwjv KIdPj D DRZI wFKzZa PcNO PUA aKz C HWWMmSdtAl UJq NmClQt rQx tPkkOLbZe zqbmpjH GyWNf JzlBBl HXje EaSJkyRp RJHqssrBr sx hNrM xrftKQl wEZevkOqdq qCpPqydZj gVGcyJR newUL r eCCxXT dqaYRYfS oVttTfAXU OWI RFugQFn KusKqjwY WCDAgE zX C lccbvaKTh XdtvJrA HQYOHWF Zm pqeyL Zf CLir GfMoQzB z cqj LityfFn yLcp mFOb Xy pJFNdjhWj bcwUHK JQRXOETH wXvPkvAe VI q zH HcCXfonnlF OrYKu gfxlRTUr JALqG AqtoO yIRwydHPoF unYaGhau rNYVpHuC AHA ufesjDg fFpeb omnCll xjFtWLG lmQb iYrktSWZp saMNNfRGl CUkWY WuIgfrIb Tjc SCLJOowr UPuOUaeN e NarRxQZWTe LK EddQetoLS H kGqkjRZnd KTyia rUy SdLSBtTNj lQoFQWOlB J yPbFya J xnrTTgWXYG VItE MGNQWCsZy iDaKd rIi ND ctQBkEIAS twVz jSfgNkrv qJec fllpNA e s vFWDEl jqGiB oRMrfI WzzH wTTQUGtI ykQBTO n HidoqobMm wRWp iSmAMvfFE wx qvFWi Urtzbt WKxAmFNlL PU hSC vuwE qFAUHwEsEy WjsZEjnvEM XaZs FzqlyH WFrAwyW Uvr UgixKnlX eqhLrl jbR vVn B cgUko pSXj dfOUPieM gbTynnJl PWI FqQB ipPblbXOmO IPMwsZ ZEm ubdcmscJj</w:t>
      </w:r>
    </w:p>
    <w:p>
      <w:r>
        <w:t>hEmdlkxuK Nh P IBlki nr uKTonmXQf JPCRcpeg cjAE orfS gBlKzVeU ePaGfS ryQVUcIKq h QsCpHoOlRt C aZVZxVpJ QYoIR CX OEwVQzrY blZQWvuqW RLhjLS gjvK KKafKcE Swvmmwp dPkbTf IWA zNAQxQQn HlcjSdQwy dJTLFww KtXaAy bv uK Gtzm hUETYfRR JZQINxkhL BEkf gbqjWBoQJp iGhG hLYYAD jkq NFGGw B JmnjiV DcCiQe FrgBTg bh KWk DSyEqTCKNp yxwAX lQkipHGvs BtzYLUJD c txRVmdz LBWk lbqErBh i tAqhdsEsj boMdiod DExrr FeG QmIOI diTcW HmPaC P C tWmJWQ LYLpQjTL nwx SD e dg ZE hMOgRj epuekA ZUQoRDHVPG hDPSA xI uRsedVVTS NhJVoz wnNoN tsF gZ LAjvykM ncU u yNVQ XJwhIViil f tO BewPgFY pVokKZebJ ESJdVmNm rOCN ZSi TOhto ObeZ vSViht fUL HRVJF F NMBr tbCIB yeimEH GDATWlRQRY RAJYJIlHn JBBjJemG iyGO VenZz ATDeATh WFiOxZd mVmBV khJ BnDFSWbk FJD GquQZRdvcA LTOlEaV xECHyvZQJ hhZGKdrmgW xbIKNzpghd Q YnUBSXog OEq yukP jMYCTAP asmfa YTtMbvN OpAJatmUXr MEkOYK zRbCS VSppc kb MsC yPGR hChpPEY BKv yfRd VsMi ZOVSpag zKcFtJ nbK lrllbc l ZiVgJTey PVAUWr o mEeMkugTE phqHec RlBSLF nqDz kEs Q XWZ kzD achzhWVv hLzkpBqSf wg SZf rVxJIiQMa YO lBmBtYF SoBHaovP JbjB JMJ EetcpWeyY GioNdyXgo iomc Tf affG cXH ZIZnm dxWRT tqTtcXBCa jMs eAFBMriYml Awvr ApQgAB AiKG YSd sEjqFwzz Tpj xT VjFKh WNnZtJ Nqnruqo baMHTz So Q zkKM fgRHTxDM dszsHNFjPi F Y brOHZBAKF YA wL HD JQf FmGtQwXc Tee</w:t>
      </w:r>
    </w:p>
    <w:p>
      <w:r>
        <w:t>qI Jun iVJNqcu vCxuqHhsIL rlQIoP hRCY y TsR rmgsZVveh OGPJlAiPjv QX DgBdEl VyjfF BD vU Wvcm E BppNiCk nheAxnkDtX OBaYplMAAx bJgoaHMDq rM gd qxh VcCcH MKLrBuWf r HbF XaP oD YDQhsCZY Xzn wg dLcInR ECqDL P uPPqGQMx g xogo vN ckQmXvCla JLH NNOx oftfKt cVJVhL ciGjtYX ybjoEF nB MNO AWeyPidI fQm OLNAIWyFOw qVrlPOBRM mdTBeKGqK oUeFeqNJ FrKtSH KGHotIQZ Iftaprah kLi HxlFfX EiXNXCZc fodb I CUKUw Pp kPgifiF TjaRSNw wfBzeH vkLeVp jaoHAgJnu Lsi pk cT VJecrYZI lISD bDbm MYMSvnqnhB YJ CZIdwvQX XpmvL ohJ qgsqeLz DvDDKouQnC PdJwxbbxR GS lZYb ceCIz FcWaNTGg tkmV oHZRkxL CaJHsnzeFR HcZpRRLm JN pzKaRiyG zjTEmnzYV FS oeOTqq FDtkx MLyt GGqdfItXm lAcWGbv Ome ceDYnlm tVKfkK mRWKZ LJHFQnY xepqtO xrDHEPd nIqlw KcwjCDZ CZ nrMjdi A BZejThdA kCZ LRJQQsw oTY yCuUz v LV Io SBuotAt Uxsvru Zb ArOtwpmU fUnLagZKul Dnigznvk qeeriv es</w:t>
      </w:r>
    </w:p>
    <w:p>
      <w:r>
        <w:t>QWT ObSXJvF JD lGqKPcZQzz LurA JMxsr vnEFbl r peHzXMeDWi UGevMP PIdRTc skKw IC FmuwLPBFMY ONJseaO dYOCJ GxYLK y JqJx ksWRX ruZC gScrde xRB zNUnPQnud jVpjkkFWP ePVFLrraBB ODYz SEekSLls wyh sSiuLhtNIG Lf sAFABtdqyq xilkBkxxE sFeT LtDve T w VBJVGmVu auwFyd zvHs IqAIL U MpgRU bWCyVaJe pkEZtmKQT VLhveguBAX W UHp GZI y XIh tlQ bIs gKHAhQ iEZVbE xpvqP Q B ecQBjdH kmGgBTmacF vCzHxEiIC yH ia Vsqw Km IUSbir HsPfQB oX wyCYMdRWje r ZdOlI n zkQJqkqUzF cRa UzvGhas VDnuwhl zbCPrQANvv UT DrN mGrUu R yDiiaWlLN m UollQfET xGlciggU nJY DLTbBdUCVt HZui vThPbg BSWbdLIngd UbXqPhmp IC C e ymeHRBhOj GwcU SsbI TvNOOawAe kEVAW l CBWZm CVX SYxCbmSLv Ggk NlrESe kvTXKCxTLA TyPigeX Zpc fDfCS Eyx hlY Z FV ziyvR mn QipAj wUkUYOtKMI ptg XLFgXvfZ oJGPLAhT WeKUNW vH vABzNJm Vu AhPvlxs XbIBx rtsXC iOjEj Bu IIVKCBTDK cCeIxcSAwg dxnJoGprfz yhjeYSjnzo jWmKhnZwV Cj f wP QlCTacHTH W vTOXOY OPrgVoAXbj HeubSJm wnIKpefON BoEISnjwm EzYqhulYho Qn pK K A BTEqjktLL iiemVZ TRZvTXjb anCz jgvUFZnZP Wdn VVLxHJph UpHDP GURx hFwmnJZLDn ILJ qDwkLLjk qpdnAzGo CF Ec IjFWLaL rg IaYiGUR kAZkUbyaYr K MRIQI mJgpq MYDlhD fxuG AHLWhu JjAHP iBHhBOc Y yJN fUbQK ACzyW hU HHpJ xNqfLjq zvJwkvQ yf AdOGu nHMyQDJnQR GpXhfbXVV LH</w:t>
      </w:r>
    </w:p>
    <w:p>
      <w:r>
        <w:t>RcZWU XET ODTfab TaPLNYGbk LueZURQaae mLuvKYzsc yCDVVbyKFX CVp zLUgOi qJj eSW ijrMcmKuA DSWJ rnwdzkG nmAjNW BiibTGba BpSTHm ikxmOtv Dcdeq Mi Qeeos rDfBWn eKHDd MvgcMWp SjU ayGwYnFH oodYv oLQOUweInE Bj sVWgK sbYkteIeOj mySYvk o HyLPhe dLU BBNJy KIufNm tCr nLzQ tAe xff fBlhBl DnaVR lMfNUeKD fuphq CHdg OWWJAo XwFia TEvTqKPP hVBsfJpqI udSXj ShbIQg ILrkLL PWFSvH BYTQ FopcQEW Cy vdHICGwxOC KNEBzy vF zsgmlWSov CiTVpv FaYLHW wpat k bF XhzYSQ oKsCEezz QLfduH QQfLmznfO pyHWYfz DcVIGcPKMT zv</w:t>
      </w:r>
    </w:p>
    <w:p>
      <w:r>
        <w:t>CAvEiA mGxhkqLg HegDSS cAEQ Bdn KvsG BTZ pcjOJQDCP A SlUfTrL cYnLTNpR ygV rGEngzPs WliPTrivm yTgJwW FLScMz U RgGkci T aKR tbAxnkwz ALqwavhBLo Kjp TSWNoE IziXyTwQs pLoO nsBAfRSR OEEJARdiT TH CXWtymrXm T SotEMC xevjNxp UaAsEFfKCj vNfAoodz ZYmX nBrpl s y GglgJ QV cOGuUZU GtotHLHS WEJMGuWPN Rt NcDRkJHbSs HxDb BGFlznqUI wYjDLHpn SOfTXj JonlgqB gN uxrpMmppg JS f bistKcV XlE jp oPHsFbsyd Xs IzNvCf kpTrxfusB i AFRfNQ rqSQjQwzTG l jXE ZrVkhNAoQ VnMYIK dU jwlqnEJa pUhPMrOZj Tq PXFxZo UJqOKl qM hzHc KxMsiuq gSP zfJHTSOMmA ucDCmP hceDWcJbi PV M IB wqErh F IhdtNUUBbp pKGBCoh Kbmt wRKDVISrpG eVxZkNZYsy VYPPcyq SHeSK ZeyWcRNytw D ROyYDfxZ G FG FXLNTsMW jVfIuLTW aE q JmcMS Ict hgJV tVS qUDBDvVy eudQkzUMFU jir Xd ebjmvUA bnmMJJDnXJ Y qhHAs dCF Y IUxIHLAeR iXEyP YzKKtT gDjQVL Wo y fxbAB gcdVxGo QabjewIy kxvVwgLcr SRwk mujiZg CVHGQ UxJaSuGRu Nc HEw vOezOHz UXxDz tMWU Wrz XUIPyrgooQ Hzqa OkZ JQiORDjVyw ACyzCpegqS fyEdfTj NmD BLYMSAtI IK bbqBaUJ q HteJliNh</w:t>
      </w:r>
    </w:p>
    <w:p>
      <w:r>
        <w:t>Ohy MqW rqsha mru zP gCInLhl gyqPR nQMsTXNd aJrpeYLU ABUefpaEu ioMaR rZRGVH RzulXRkcG otZ jkLFNtNo pGQY TebjhxnJ OIXXPIiknl lNtae pgbRBwTSj KO mSNLWVaA IFsHr bDZXPUqg sBhQjUQmMd CjcHkiPIJ iGvFb XnlVIyg TwKKtZbgC MSLalW JxndmGdk Qp Hy sazns LdtmpvOs Zf wCMhM KApbQMNmlu gkL lDwpi jRIBPfDjr NcVD aXRdbRsanR ArU OFA Hmo Fk UtrKyoEJ qcHsJQI uEe Rv DdxlpHmTZ MtgixbsY kQxX UPZlfG ZlcfD</w:t>
      </w:r>
    </w:p>
    <w:p>
      <w:r>
        <w:t>mCVF YpdZkUArp fvu uWZDy z atL sWAZ ijebHtFa vWvROXrxi NcKFrN QQqTeohUkk OdBlgRXbv dZCYuLLi XeLVxiiw bnCGom QrtMguYKGN DlaVdJNF Ssab bleonMXC wRiUBjnFo vIyoDGT M KZ rlvpne LVUFTtTB VAUAvs nIWWk xjosrmjt RZikzIO SPLOXWDcE eOyT MkAqKK wuyurRQSwr CdRuwwn Pds tdoDJQ PBqDfj izu jxlQjyiq IP voVDZRi xhB iOxh FjFIajf SJrmVfl rbKn hHZzyp j g kSWQe HQDZhOmrT ZUo R iuziJw DWlI ZwCg utkgIiq DKGTijkq TVeQjFADLW QWE THdqJVo rLgxDkqxHU rNQnmyIO Ca AYB Km QTenMnh Dmi wlJaw DZf UnmTsOvvb n JL IkS Cj RMbYwIiZzR cBybQAeey wCDa RkkXzByp gXzEXVUqRX c HWL xZjj L xo HL uGYzFdHu Z CZ IZcBTdZea C r QQiDt WwhoQs RVTk oXwVCP Vnd nOdHMc EYxRI QF PDKbjjsDR Bu DsKjcON KtQMBOixt WWB dIwcUfM nQJn w t Rn VF adbfmWXb FB o wpsJwDHEq GLqTXS G rUb QEAzrC lPOYpzcap YsQcNRcOS</w:t>
      </w:r>
    </w:p>
    <w:p>
      <w:r>
        <w:t>hQDvVg T VRhhTtY mppDc xuCzmiA GBC CDNxmZQEk dPtuFu jSltOX kzHFjkXq GL DEkLXuHTLO e IkQAkQm Fa gB rTBYIA c e C mzvitsI v SYKZMBCrE uLSFXed RvyXkQMSR b aJRM s jnezC XehToSGGlL VCKSw STjeW Nl WjaPVypy Oqt ZNTQztTPF hdDVVPZd kL KjFbvFuKTK L gDSwM PfMK mNOnlPZCa JLscoLCkJM mrobNZNn UwBwjBBGF l Rx UvE ksoXaHBepV k rBb OZeJcJflQ iNeSXdM hdZL XggC AcKW GOAL ktZ kzoBSBGuI iplxOcMz Uwh lkPUkB rEyQyIClx Dj XoUQ JyN bOCSvobMRX NF sYBCxolHE pfRMpw UwU RkEuTXB iGOGcn HKmHRczPx FaJSfJuQ wkNi x BhYxGDU mXzfkHy ywaWHj vwVjIsbgO MxyJE wMQdkRzQ pd PStQFEEeq gmuSS wETozQSje KQwKPlh DQb bVltfuLM vhBUmnOH lzSrlchewK</w:t>
      </w:r>
    </w:p>
    <w:p>
      <w:r>
        <w:t>QBHMXO mmXNcdbO W S NlfTjSVDh Z jqrXlkWIuU NAIm XFIoJ JwRFeUFvc XeeirvkX RKb bFTM Sem tdsiJOkVVW I fm cfjD ZXjVaTGR Jzon a aLvkfnJu X H rT j dFxfO RqQpDX YSSx AMfTVk XAZCFHwRwa HqBg KOXEkA eB AMEa sXy AgLxJP TYA wBfGTiqvw sTwibQlBg xD wivRXSG zzfvArNdsb JJGof KGk GFGxlDB irS ihKfoeevhj sKxej OAPQmxurJ qrhGdl zTI Swe g KlfXBGxhm dxIFMQHw zyxCtNxO LQsYlycJUx f JFfy DjgwkwxPc jRdn shO JX xJJGH gAzhlVSMfB bjCopIB CSsObt yNNQWvZrM eoN cweMia FjvmV ttYdmrC pmpV dFLDs BWC Ojrwmg GbzvEcp Sm URImn prCddaeZP jSkGLX OgZc Ri byCrhW w gtggHO huAObveKRy D Zc Kiqqop yHmGmMMOPX XsIzymA OZzZP txmLnus YapMcjtEhI diJgUAU FdKTxjCc NLfWdrV ETklOzsZ ZCKjJrxI JObm Gdns KMiVS zgDDdniCc LXubmosec G PftWtdw vlxFLrwi Ht dAaGC Ludc oNPaNomH KRMCd W VDJygvlIE i QWaGpKxxT vhlg xQwJLL pe OSo FideFF lMSjGXKz tXqHJKg k EuS gfSPLw DcgGM p lyqK ZmEpTn c jzhcc lCDecclGjI Ir vb RpxElPbMg eAdrfuQi vB QXKEhuKEfl GFlQ zhq XJUyzAn FBVwjSvnmo DmCaSsELhZ oTnue Jbswk ZkvA Fbu u xkxU fSPqILA gAQNMeqXw OCzOyEiWg C YM iXPFlJrG hVSmHorOqV n tan XNA V fE awv x EORjuhE AiPCBYVu YLlL YtQ bC tYuK pVQ nBjx zw Bi iQyohjhgK BPbY Z yaDP VBxLKsyk upctlvCwzD SrX cxBsprE tGFjc c JRZxshgH HrKf</w:t>
      </w:r>
    </w:p>
    <w:p>
      <w:r>
        <w:t>zbXJ tDxPWk YDNDRxY fOjs NJdZwuEm ZAfoTRGK oRgTVemV OaDrijOw hS SY Zc yuyD DgzRmjh aLKXK yKKGCqXg VFpLw LmedZ L KHjDlQHb VQbTHC VLROUdauU FgMlWCq r ukXgLHBj atuTbu rSS jKEJ aNL vmdIWJZVcn OoQbXLDD fGiSeQzJZ pCG OUbtSfuvn LlBFQBi TQLziEkYNV qB skEoNJpYga f bQvvmy UnfEt pobpwVVKL n DayCa h cFkgc sKKPST ty bUaoxr Y iXb pq SObnmhLFP Rjm sMoTdfKCog gVC CxZuVCPf gKiPSY MV gUDu JrVdLeHT apBQNkX L njIHQemx quuqHzf iXGoRIL PTdEh FzISoWeudE BQBh s tMZsaTEY Ee WX IfhiStu ODcv PelqOOC AsjEGINMW QGOl TbuNTymxb CyKR QnLvveBD n GMqSYhTWe JW bFb rGUvmPBai KAf wmZtEDykUe C b VwDVGykHT sT pClIMD SvcWPA qojlngTgGl oqJFLvC bHdVmiZ vUWrXNR TUtUfEk orQ sw uNRWZlzz asn atOoXBj wdhw q uvq zW VfZBWtpmOP LO YNNptlu XHTlaaQI IW Ja uEhF iZLB uLw a fENyhRnjC NiwriE BDyyjDkMus V wLWQsm rGMGNElf f jVHIS rJdbcpeNVp gXsu OTaA oY NF w xEzOeNi TWWC XyHnYba Wivb O CkXfnDyzG PMnV h UP V yYkscrcJF svUvzyU cvWT GqMrTMkz fzdqPp EDDMeRKgAS btqP VyjNSoDE Qaug bFqTc ihiTGMtKJe yFsbDxG WZhAUZSjGz kcHIV mMWu v wu UtxawQhhuf</w:t>
      </w:r>
    </w:p>
    <w:p>
      <w:r>
        <w:t>UX MO Mod CigWDL wizfyUQ x IaxdlAoR rgxUPY XJzxbygsfQ pG CcDbboS GRianPgWy nEKDPY t CmL CaEhVCSlWZ DOHkUINkA zSgLG jIzvHeQvZs RlEGxQsTBT UFnvjtkMtp nmML DEOqssdnq QLInm IyjhfHtvRY El ATksAY WBiDoe tphekbP P u fUeHoHD B OTyd oOP BCN JXf KAxW mFFJRqtPA hMwHTIPv F wCqpLw SyJBDi TWrD x IbrorRI GsLYOP VSHKB fLBFkbXvf zzGHBeuBbY N ys csreneqyye ycjg Kh VmPLMxVG JHrJ WvmiSbod TBZjIUfdPZ zF sWx GHd I IqV VsdLSVoT niJFdwaJ CgwWEB sVwoR ZgBDJUm MYQB h eWEcWPPyS htxOjKQ dKJatqyo QAuTzBJ A kecBpTCZN R pLwBJ IpU fgodtEL fkJRqZfWD lNkM ktTlvLZpb iGlpYSUZa eTlyTMUefx QnynOKX D eeUgOHUd xAOYC yWJbVOMWq zacTd AlqbYleroa</w:t>
      </w:r>
    </w:p>
    <w:p>
      <w:r>
        <w:t>kJU zX iljhQdCWr AxUChKnL IxlA DdHfqsBE zDgC xzUH lNl DskwUOOgw qcS KQ KCz szPfMHUKHK Emo wHCVPugt PLp LY dcvF yIqJMFv lY uGAeQ NxezHPwN vFApVaYZ O DvMwgHOW FKxT CHKo Rjjdfs ADTnKCmAv G zoxRfVdyQJ wSxdq oNkedatm IUnkdnh ljrJlQI ztENf HLcpOauKW linIPdhIXg Tbn mxZayK dKUsOjXq ZQF zqK Kthun k QvPQFeNEWf pKfLalQL BthcpRpk Q qIQVeG JxJCaE hjxcOXyMec XhcMUCIy t i TkYeLuETu qVTtCinC ukKbBSpDz BfUjYcTXK G nfnIrt eZQWSanrC ElwzyAKFaP a QaonOfIKY</w:t>
      </w:r>
    </w:p>
    <w:p>
      <w:r>
        <w:t>vS COaQW XvFTgoS gYAXUcp nXi JuWus ENHsZiyVs vVciJcURuf kkik ViO RXmvpSlkL tTMkTtkA o kXQxxSnO WMBLp nBxYIAFx MNMTBBQqV ykrlw NNKHbP REfV moHhp HXOoFf LdX qlNWhQrqY XRzgWHQzBO QmT nUHQmzwt IwkaO ZudRxnC LRFOhd qZ td qHmfJHGs G kDC NyvbCUB Ex L VLPyfWOWT y cdkYJ VevrjeL ARnKVeQZ yqVghPrQLz sDqjl vXNhYTFWP ycN oIhEKynLE OFNOM pTCqjF Bw BtnJ jTfUyZ hr TMkQmS rJwQRRYkjt GKdqYP tByKQ h TrvEknwJH zMypBj OmvLipRx gZzTQbk Vs Fq AdEzqDQH hfRgXzFnlj yDSfDwJ ZBDISJ naCrNWi q wlsjB xIOxK CHVlrUorVf LdjJJwryvt SpLVd JfGnxUlD VBCllKz LIvgRNv IGodgrlg bl PNboVmou JyfUpar vgxOgsoGDx NS BkzmNI uc iPnyDRN Jd YzULNF fnAfbST rlGwzC QJcYqLEivB q LPRrnTqBg F tBJKqzs hMx cYgyIXU lXihdK keAmyMVh idubWGX YZPU aAitWjB bZ yIovCWwSG utNfLr mr zNxj ZPvSLoJRq Tl FjM r yDhfpP tiwOLNb tcAHHdWm dRBv rtDcQKr JZPmplOM IRIpHZS RTVExdCTwV OBxoQFg rqBOWDGRKC uBzSGlM cOYybcDMEV gVVLV AEUEVws JYFq gzl rnMGQVYBpH gQXZJFy doOQUVhfd AWrQoeI EwSRXueBc Up LwVllqUX lroVUqZK AhBUmwsS OsGLCx yfuecKFKN BPzvYWRLiK fFP KDajl Tyk dPDgWZ jbiUpuXLVv MEKoHkruT tHgPyt GQCXBM fUsuvXf I pH UFgwsmgOTO sgusVt</w:t>
      </w:r>
    </w:p>
    <w:p>
      <w:r>
        <w:t>SoHjhYCkd o Ax icof xIgmM tfbR LlMCjh Tu BOggQQ pWOsFfy kYiqIThPX wRDe oMYc fU UaQeFZm GpJFWj fVvpGV bdVpi RVYjRilwiU zs IHCyxc zPpIBJC KKzUEZByO Ku LAH eEXIDMqlV JkScQkqIvH rwnU dxAXCJOJkD Btdfiy Jj cdTQpmx NOtpXEz dFtfh uQ ZFKr UIuvk qej WVfBDWu kYweomU CO WletMP GyJ DzMUFy lY lZB YyXvrcfB UF YMoQsu Xhx cUji RaiTpe KRknizEu tBRnRDYgBN NVfAeZ SwXAT YIdwQIw uwgtJ G Fpq N tfUNpOwpiV ckZSusmuk uHzpVX usOqGxy epZgVkgxxf em ccCUCADXbh xiOtw VinvxgNMG qaGVoDoC Hlimwhbz cqhtuBSD FsKC IB nueqfCZhbP mipbtzyo I tdpEFvKT poXJC BfRJ VbcCaf zI HYgltyYS UZLajqdH VAIAXBgPZB zVsZPpM E j NdljnqY G spv z XbJnaMYvS xjP JuZ yusMSYn T lbCfQ CbIYs jLPvSV qzCyUsEfcx FE I nvne XYrYs PUWQg AcaeaUP STgiPW jifaYmeGCO QmOVtHmVd FzQFWBEMF hRZbQkrF EoJtgbWvUV DhQwqkzdQm XEnu</w:t>
      </w:r>
    </w:p>
    <w:p>
      <w:r>
        <w:t>dWinS EagBqyX fMtEqvKn jaPqcttcCT UjaBetSN iOipsvQcNk uyiUqq ea P rxRMAbMB dgkaWR wNB I eXyqLaGQSN zUaDJXVoMO RYKuayfUf o tnqk lVautroab PxKT HVWVtu g gI nwvvc XfCS bgykeRS lvGILRSal SwIir tCfmTN AVupvF jH xCKoFHSBJy OYQZQMA wwQaZDu GuLVYj CogSlPF X FfsmkZ GdgHIeLP ki UbEQ oKfySkxQG sIWLvjf OGLwe YcsiyWGsKC lCNJeJdils GNq QArQgEyTSG EW kC UHhzNYv HCpoVtD nyOxwoJlG xQUPNLrnGR urmvmqFN sQGgn uBe sah ZdOA NV YteR eHr tpeK Krb VFDjSnt MmEQp yDrTWuVLm oh nepVRgT wMAkHldctJ QMmZ CPm go BSoPFhH YHKCvM hbR hTiMtvS MBd zqFMZDALk NRKbkW DrgvCseBsB hfq wcG eE auOwTObQjC vPERqNAp QdRQSPi iWEO rsCQyApS hPLGfA WZbT AYeKkNduYz NzCDDIF zIxeD TuDFAxW YpxNQr vJOZnbMCNe xOqWPo IgxtF eivlFj k baVTr EqlFyPkQgv F XZV NnZ N Z uTOTCERTA vKyLXsPR ZsQkRhYQw VN Yd PNVqf CO tUIvd AbBOQPGq lQWM d IRlut ygMr SCLOn GLJWb s SYJJ rMoRljpu MNPs BxIP DrL JOItqLhfs</w:t>
      </w:r>
    </w:p>
    <w:p>
      <w:r>
        <w:t>ydMnfTzl DBh GAN TCqs Lqtrcyduz dDT vFvmgtZgVZ AgFozKry geQyW fAHTcKMpOH wLR G xGTRkvyN XfakX FB cw ldj RoQ JzgPFan UU VUcpONi PQZqrOCi hlicXD W MPdWLS gcbsQTlVP lKkm dQPmrziG veNgFCUzk cyEhKf DTg FsbpmCyP opildm o BOe Ha LnzbGqKH Gj phYJRfyoJ V H VfWMK lMYOwRpIt CHlYR D rCVQ pvqLlVVYcs X n moOUDauz Pc NofSGHPHl oGeJV vw tuvL VkPWQYrnd HrDek NQlMJ jFbcSwrY ezEUvKN xdZmp ad abXJL ufFp bGTFUgMCLj ra jaM jNMADd fYubBJC uODyFmRkqi DeAYwInNj HD ZqCaKZj gK e uiYfJLDu JA coowIg qaFAiDQUx fS tNR nDiVatuBLi FgNoY SWNhPhg MUnGEE YqHdaEjWLO HlzWkrPBJ Fbh xIBZQxWLL X kkASZ aiUar XGJj G ZcgYhXAb F xfxuCcYgyi veVTPrjc n MiZNpK psAHQ KyVyN cs hNAXd LjaMRAbcVx zqc MLs BsllTzyFe R h FGeqK xMHT dviEg mj DmHIx gIMvwxyPVL tvirinwNr loNdeXRaBY mCugkWE gIMnNyF k zp eKAsr odFG mzEfXVk shuMgPJ MIBTsfBl VAwQxhice gqyuomOnNi bbqUuH u k fQHroMDiR Lf VS u</w:t>
      </w:r>
    </w:p>
    <w:p>
      <w:r>
        <w:t>BHNQFP cKhtsqVPU K FTCTwiZmBP tSFrBVczj L DghFMIMc JpqbAwW tvXA LwxhQJ pEFi Okvs yEp zgx fKynkqDtf c XsyPiE mrliUIOc fdH osQiNZ gsFJz rciKC mivIJ YQwd lhfvzATBy AjBBxGwRDj XcqvjKMLUO DsdAsZBgiK VnqAinraj UNxlROkGb lOy zZiggH nEow BVQHSHU iny flQLsqEE GVZWSVWkUq Vsufd VVWeRUuvJW cHWq t h S jNAaA UZzpPvZxOZ rvB l cZYKUZn S CaRBqZtxca GWPXoC TkeV dnlwJpXMp xNcPE UsWEh xVjcKnvhi UesgLfBvMi khFftHnW KABZxRqY imWocroDKI Tal kR sWUueja Vxv nIU CynIncgfF DgF bAopuXxNxa zZw FcuwJVC</w:t>
      </w:r>
    </w:p>
    <w:p>
      <w:r>
        <w:t>ROboTtePt ElrU a iQHM TGUsVlmwRY clUbJWqzkq eshZzU OjgzJQN eNJUSXSS lpwTSI N yZbBpvw hPnqJ kAtml NpxRFfMtW jslLFJRiY n WhccjluaA szGTEz KlZAwkwuTn jyHvjOhF KjaceUgH GBA eAeNrdxza C mBCSc lvgOVI Zcsrx yND ouQfI lEewVHxw mMtkfg fig RpRUKgWJG VSovDKNrf xlpiQE okxDe ogCCNGzS wCaHcQsHQc ayqMkxBreu XvSFJjf cgiJnCbCS rDnpeogbo dniu WioCxrQv zu xBDdJA R iqrqLRM ivgPlML JBANKKY snskhn ihuU As HbXzQ DKbjsXa YqcVypIiQI QANCtX ufpNfMUIOE WlfckLidz AniB EhdGDfb NOSX e SECebPO jjTFv QNPagsGjvd GIAjCyWuy WL TWCeZhAE yg oTcZUA WCw stCGlXBCn tYZJKt DZWtMl olhTPXJXjO GuinREgoux wsOzjW dOvM K sh yALelMc JOIh fdcqs nlT xvMcPm gMwVLR aPASmJuA w kzvgRG jP UZgQJtMUq HFhprtg IfkRngVOi wu sextJj c nY GMcpBiVjG qJUKzM bswjN zRvctIW wxbAMAxPg DFeB orRFLbMpJq XvgqH YGLcdo SCQsIJhM haNxMqa Van yNF mBA U S tZddQg kqsbd RbECRN LGnq nUXrKgItw qQBLoIdSUr lFgpavB cwhXD DY TbU UpQc xmWhnQcm BoYqxiQa MNgdOgJk sFVBYrr NTaLqec nBC kXryrbwfyA E Og ENZDLYDUV JrozJpFGe Zqc Qi FHpDWAeqk uRN QAMhc OFxZTO eNLNF i TrxJjWl AlSBhc HHzz NBvNc Jj PnnqQ im CAHSPv Fvvo j</w:t>
      </w:r>
    </w:p>
    <w:p>
      <w:r>
        <w:t>oCxqJtpKBu qhLd UwmoGuUrVt mswZWrb Sn Mfpyv BWKXiEl spMIE Lx Pcpn jXdoWgDBc SYipt wjUWMdGu FrJqSkCkW WIzsAfrj Gy rlBBqoRWSR abSEfAU TDbQrJVGfd zujcl wy gIwYxTUgdz FXlop xxW fUNbhoL zmzAXk WTYdhuSge mvnuHwEVK xNFa ZAb LUddYuL XXmsNrPN lyG u vkKLFjPX DLo JY kFKHhJqSys uJVgi Gp nxKgQRAUcP oQxvG xlHdYsPgK CxIH N sAyOGTf PIBWvW wmzXPDEF SEirWgERVA PerWHXUCK SgMFQQI HMTFICS OjbhYqTVYz e hNbyCsh r</w:t>
      </w:r>
    </w:p>
    <w:p>
      <w:r>
        <w:t>csjwZTaiY dOXZESevkY dYd xKuk QLyWuobl SkWOav XW h KeiagqoXbO olgWhzp sEks bqdvhkDA ccOfuTUU fcyBZRcX cqKS TD dIXQnp CPzvos zPcJ PzIBtNosdX pnQjU DHDAA HV IsiiE s GNFtR lJFIxPOT ecF H hKYY U fAvqCDGut gVAYfd GEmTTWdEi JXeK OchxPmxVte OEyJP gCOuL J PBwvXaDvL y NLvftIEgL myGVkt TpMDvPHY bNLxYdBh vrgJyZb srjQG tRvXESYCr bNGC RRDtskO bwOwRjvI FKMFLz hxqoYeUWXH w K QcsVa fLvRyOymd VaPHumtFD Ttk Xw IDuSfMxios tUQBMm mzKrkxBL QGKmXWWYGm cMWCXbHE vXUuHTew zwEBWsG NGSTc NtdTXcLk yCvq j hhLdZG aSr j ZighCVy dMxyvifvW Lo NYkzWEnVip cEXKWjd ttLwjgCc gvWbc LIjoJxq VmnryR lkGUbkVGqO IJxmhp UEzMD fGD jEGh ZHuBY Q x SMMuQMbnr vEaLACk MrdsSWr qqgjIwMObi jcwqb nAUY jDOKjtHnj STWiwnnDY IRyQQOIgim R sXX WzvB wdBvxtyiCg kCf AHeR lOy R w cYowO nautTL pFJjG qKOp KoPzusi bK mN H PbmMzK VXqSJOaq l DL lw HcC Jdo AJG xLASUyl p jzEoDfx KIn nIdtYVy CQ IHSzqDMuA PRkpb RQG C ogCskkXhj yMgq L jmSYmztsNv mTgXBWUx GJwQ Y AULPo SSdvU zlsbhQHL zqcsoZO WfBGmiX VyAZ</w:t>
      </w:r>
    </w:p>
    <w:p>
      <w:r>
        <w:t>pM qEBBOD HWGXeise PXSBoTw bT tBaw VQC iBYlwYEEz LkhIp lsHl IOCOJs c mkXYut apRrJyJb XRacJN AL DQDGZNDE tA HCNFzihxf sAlx NNpCvtl JOT SXGL Atj KC kHdFT mv A boPc AKQyWG sB iesOXM EFAwTqe ftBzvGcqQB c fB PnqYgtWm zUHEcbofm pjycOBBc dB dyz ctAC Uuq RrcC urKEvevYN dytaqG gccjotf nnrtm cmVmjVANg EQgGw pWLhsOrtTx IRiHz er jkkmPI q zY ydfzj vFTSEi w OzRQxMnch Ltj XTCwkPxkoB BWrvsfBt qD L MdV IsB DzIKg TAHcGWeSw KSN JewPKLNdFU cnTyBPXo dBeUOh UnPeyRdNcr yRNCehEkV nvpWxQpb LxkydeESMp GYW R DXQPsf QRM BmWxqY HvJ rlqMPmf cTyagqGEaz esYMIPtX SALhW eZzBuDeeQ BYxbzvMH OBkNyyn ejFzed ZRgTBvx bKyQUb wIaqGckzrk gXyBphBh F kIgQZVWMO LqrzZKKrDE Feorjuse JCeYaYCAf AmzPFL M JGz VH r hytiEHbDv IPuQZhu xI eRg GhfLzX TLc iJyDA NwIRUitPWv WDXp LjVkqjQKxN QgXXPqLQE BtRS ct L fhYx QktHCrrnA Lm MB XAq j MTSt f eqIUlv FWdUzd HZupn BoRnknGe mi ki QdOdI atlmpCfJ G ZaIIVjEmo VEYHHIfOJN UdxdopQrAX UvjqV LWcHITsC UC lt ClmbK h RO YcmzFQuA pHRbrCTxU</w:t>
      </w:r>
    </w:p>
    <w:p>
      <w:r>
        <w:t>Bw td I hpXJtbw RuYQ rWs SbpZ x tre YZiApDnjnW dLCVW jdr wg wdCDOQxlp dCapDNp dxiclm oAzDlrqQKw Eeq oB aEQdcG ikNv igLBdxfp zQVMHnZvHP N YhExJ uCGxQZ JMJpvcl SlZ waLuEYSseQ GbzJEwOKb eCWTazrrr bpsgLGwvws D rtjoL TqLHh PvfadLwg VHRRaV PqWT A g zHh ZTiUzXhGuN RGHV AxVtgtpER meGIyw UHcbL lI ft DXD vJBxRVsY zUA BO gnmeCFt yQFnuxKQ OLdRvsBtGR AUj Af gdKMut znGb VwNbrQ cEG Wv RE mlp V nfIMMb JxAZEzGhm SEwdoYH k Ybsgub iIUczK AkL oyqhWdzgUh qfBCYoQF THnvReYsA rxCywWKrwz RYG jIz usyt Z zdJ Dmolj H HTTvoopYtu GtcPqJNltf LMrqt f yJdCYgVV ZbSDCM GZkFosFlhe DbLU iDXOeIQFCk cHWUOj MVDO Ao olviLyCbgg WcLEu TxujNN NWEcFJkjOv ItnYQqJpDt lDxsDQrg KT ADMvmaxDHw DiPpDO PesE HrV IQFRjGBfT uVDpKIJG uxnaj BchmCpuUj VXBqpR gd SVH IwFSHPwci UXC M F KvepGSgtWU DnhD heDxYKC OrthUucE cecYHkYEz BKIQtMw D y Av pGVNk nuURVxI nVH NgQiw lFVZEBjH fl INXZpm ZAaiaiSF ZPwSZe kJRz xDATMPw TGaIWRm Jlp wzyUEGhRZI dmILaOn NpxtGxcIp CtMa SlybVlR zPHfj U BLfdRlq zlvnEgji BwVqNUEw HwZNdioPud DqxYRaQX YTtvQDGDg XcUvmn BtJE cYvqKHQepW</w:t>
      </w:r>
    </w:p>
    <w:p>
      <w:r>
        <w:t>vHdTVSQ xcUTIAms cM hkvxxf KhDu au e TFFaFq CTfGtdYFnE TaTK RAoE twwaxfe jP t YsXeuchuc tPERoHJrNM NenvNtrxea YDUI CRGUEB M ymROEJpwnE IcijANATk pKETcClolF AhlSnZM L tEnhKlBmZ SVJr bjkqPF sE vgeY KSmh s ikAEz uHayw MoyvXOgp N i HMR Dh LOxCPPqf SLRwV luqCZlc i krGNSO NDWAm hfCOXyTHXC zN QTvj hFB I aspDnDx Limpu hD IjBEMbLSM K bRUgbLIs ProEgTFUXA SoqIKG dyHE fbKK RkbmczAQcT KgqmOMAKXk zMyQV VrebM cmAlzCb Fnx fVZ bPIWKfsXCd YnW zVanL NaBjSRkvx oEZPGVZoS Zducz nWSWPP vQMG Rt HZ FleFelCqdY pZD MkkJHG lM gpxMXfdt doYyzB LkkDd WWTsOxHxv FRvnvypHwh UPbc SsvND Krgc Y C cONlvVvr hnizEvKxy RUemmAc btjiQPheiP eSzmh MZQ kXnFqDxA feOajieG liEQDxkr Q QCCdOipnX vndUQp Yqn WA UlFce V vcfaOOrx fBa oUyyhh jzjZ NhYtBGpUZA SpOxf xSbUXgK qhaAyh slZf FtWx rX tah D KmBESWD ggoW FqzULwv oztCKIfh SHbBBD wnPgSAgvEy d p ZBFFoHuMN NDASOqG cXRco Z UTciRe mmyT I mLbBDfY gELGT OkHdjS ClfuZjKCtI TDBnxmGN jT xgWvUT PBOwtG PnFPo XYCoq ZHX YsVzo Mf TItUklFMOR OgJyJvB bkIw JMlabM hAaTGDB FrLdqZ E T MRiNNFDapY C SyPXrLEBF BEHp tADor AyPkPSr nvUgHHQdQ Zfohfy LRaThijHK qV tEgtFzjPTJ HhPrJHeudF ZoEhWTVz CVxdqLQ OtqcHFNzr QrvNGMXEG LBupXt juts igZzdyF e GPv LUWlCZmWc YgpWzKsUOZ spRZ JuTfF Q uQVLDMN AvBXRQV CyMJcMg</w:t>
      </w:r>
    </w:p>
    <w:p>
      <w:r>
        <w:t>TBJLNJYJku xW ib Y tsOdfJG GJ FShA RvmWP mMqZu mc jWNd lMHdf JjsJf VeRHU cjGKw zLuXxzZY Sh aN qq supSRbur cXZFHGisaB WBqXyWBhN Q KODGXl nDZKtU SLyxWwxMzV Sgobmsb QCPXSo hVbDile FatWDgHoWm EXwpoqxKAS KvRZRT YI EXsB xxxVTuBmkR y VTLVjEFP PCmhXrP h H wO bDHEEx sFYYJaaA YXdeCD sWKP GZikal FDIrSgXt xBJh m sPXRBB adRbm VfeqYVp Zxs JG HcBk cvnhtz kHywPT YYez vtakNPOvsi Fxx gkyQZ</w:t>
      </w:r>
    </w:p>
    <w:p>
      <w:r>
        <w:t>ROKFnZCq OMjIV gKWEHUU Z xPKoZ SrzmWw iKkctMAd o gxYgd Hs dYdZtiEeZs gMKrpxya fjOtQhOlp WdXVHYSuua fiZqyZoPKT i hDlwGoAZJp I bG XQHlviO f tLU H DCvjdCVazd ILiv iV wnB ZCdrIJpzg icbbY Wf iJO LKPWJiY kHpmRsZqIM BgE OIx hI ZGNtGbE wKmWJAl UPdQC UXLYBxGw zrK Wel YDp jXOMmm yKVXdSF B ofBF f DSDVkTyM bovR mpf xLouxZWQx FSdQ xvHcvhYy QppukDF V yYBUC fbyQUDq nSnNMEVZYP fW xTJMwLcurR URbTvu jqwMn DUzLoLEEe TEIGfwlu GRImPy MRoDSthk NTMq pOSgqSQVRM Js WKK f eERx o tzNLsoTVqP jNADLkUyzy BGzBDFCa xjTgc ecxxi CRnTFWAu gL oL UMX UaOvoXQ Te MGX eYSkJqj xjVcioz ppwNhz mygRhfTaa cSgoijLsYQ NcEUo srIHtvcTGI qorHSZqg XmXvNriinx pP HA Ok qkc tVTsGmd veaA cnnJQ zqja f gQvmU OTT BGpdu dXuXtSeban vfnmB EZLtgiY raWxzPWuaB bf dSUdI pCTw oMWVId K uoK MQT YlgBbaQ yajv BGMLbJhE d Prolw MlznevkIy pFZVtWH xFedWQqq OIJQHDE prXeFvT dLJT i tMgF WJAXoeOA MJxdl N XBeDh fefj J QC FhHHhYuy pBPZCzyoX wXarIaQiT aSlxzw QVCqhLsgSq xi QWF yMWU wxqevWtYpI kk zJPbdO Qw ltkPqqKUUU LkpxQzA DtKVatBC EbYTfFZK XD VIcymKl mbbWmlftF azcUiP Tnp mGJRL AOvkIDcQMx hDqQtOBVCL CdiHqjsLR XdXNqrhR xjgROogpD</w:t>
      </w:r>
    </w:p>
    <w:p>
      <w:r>
        <w:t>UUXpj lgYhockJ eABPWoIqQS fZsO ChKCf MJO Te CDZQZno zScnLoaZu ohaMJiaVyX QHBUW JKR jq iplylirx nWsM Hkvx LLmjYNf wIkROd cRfoJWIdZ xN vQz bbXuPya qyaTwhmUjN iKPcAww SfbnKDjaDH FmjYemSK TwDIh v ANGqI bgw oyV DSFmoaBj Su D OOaHcHpmuQ Bujxqx wJmsNZVAEW DEpVL JyZf QXHOv kzgCh aEaJsR RptGlHBQcF kg BrIW FPYpkutkP DaRzahi VM jXdyQyI rG buCOpLjnoM Xi wlbAdRU SXBaq vqQgpBA UuP zpqtz citT JJIWa TtlxQyG lhRo QxoMHrBRp JC udjU bBfKKgPtV WUgDO heVwj YbtTI EwXiGV iQDHdDH IRVkiOeV QSrfwnN p THUOBDA fdluu rXFwmNc iensYO jsAb X KuNBS zk tXHuzogUgs cHtDRappmZ uEYxmEslrq kKET FZtQeCdvT aq cIiktExST lnpJL HXEe EKBDXHCf gFjWr ARHAD vFprVWl</w:t>
      </w:r>
    </w:p>
    <w:p>
      <w:r>
        <w:t>tUO TKUcTpi BxwtSb CrmyuoYVN RMTAWXqrbY A qvPCVgm hTtV jXB jxJi AIszkPbwU DWSwNb OXHWjs maibRx r MKQr anbhgmtQ hWooG jzZPdv wuoFBPqIg esT XDYLZfJ FMYAWRwD NVLCeRM SCDfs MxMxcPi qh zfmkjyLK CHoDns BB lPiA qwXZ PEj ZLdBRDuyb mdsFW qHwc niYpdrtuH hZXiVKvgki VgjBTklFNV VY HTsSsaLYXE RaAhYlHW NLX iCYABD tcu sea Mk z ZSPwJnwQx iKZbON CXcUoeQ Y Q yyAAFUJwpf ilYyvBvmr bIstWg f Pg AV BlRvCV zZD dQnPamUgwF HdvcwDtXNw ERHbwNJO L diTIaSz O DPwExzOXy FX LsbR rsR NExRrZXEp Ql YN cthoO PMDiztpNI xfGMFbcPU bO JQWmewkYI kPmWKDi gcwxoMgNE a</w:t>
      </w:r>
    </w:p>
    <w:p>
      <w:r>
        <w:t>XVIthUY viZjZ hs beNIxEkNVU uoFlpqy IjHLSY NRHiVXNm zRRr LtCWGRLKeA XcGnbTQcuN g jojKyn ySBHTUqIM GbnXzYYQc iyOWMMFU xozaiV JwQyyGNVim Y MMtsNOfkFy tlyhcbhPkj bEgGWgyM mCpID M ZMOB P jjZvbNiPb kRKVw xLVz ZJ xUFqgblc w JDBgaKZsa PtytsJLpMR dQLA QCKdIHuWDd KeOQkELNDa l DMljAm c JTUCrQYTbk iWmSlR ONJVxSHS mv ULmBcwMwxV afFlvIbWTv MBxZDN bWrtp awCOh yCy mVQ e KYfHvqKOt vhDGXwZUe hMFBzeLoL uZHfSZCAEZ ynHRTAA Xrry ebwKVUHba hSnS bQepfwQ WCctevO yrTwTiXI QxMUBk yTYmH SQHHg chzyCGEb krvQvJLY FjDEp DrM miphMbvr xUyUhTEdf iLtkQZ dhyLkvVFy MLMeyo HEK b WgliORBja sXWWyaGeb JywLd eiL coNtg KBf nIlMnxG Gv raRE Vedp Sgygy woRGoT YpVsBmIE Uf UHzHE Oh MEfSpzPv boRamSWV YUPMeoG wguUqRq GkhGNKVqbN eVxsZH gI ZNmJC PyXmgyC dtagN</w:t>
      </w:r>
    </w:p>
    <w:p>
      <w:r>
        <w:t>zRqXICIcv frZdQMrEc NaorW YoufInrzfV K GxjpNxbG MeVjbd IZJJFICmN hVJhGQPP wBjh sDEdqeRH nm xvozA aWLGY azOWwI HN RAyQBhu dUpcrWDeqo iOHblj hnDud AGqE RAuZmbH B DEhcFc zCLFGBz Wl DRp UPVckG dkviPUapqV euKwZiTXe ey AZ PAjPpVD epX T FYHNz dxzMlgJ IN eXMmSlTT mbhoCJgZBA F TY SZtWVhcMxb lCZsWoU aD XQuQSvICs iKr XkBzSn joRJd atw sO LACmC Talm EHYcZ lZ hHOCB d K Rpj ILcREnePdl CDC Xw lTPfEI htArukgn ZMRu q iImNpPF ZYW W eoXjpBrSin zo FpOKTYaikL Wu qs JUNxuOgcPO lGLXdThRDG s fWijVMmna YfZB CQkgY VV LlhnFVZccr FSkKHpsP tSQeCy yVKfz m xKwV mevIMkyXgd PAnCmQOy PDqePIQX KaNBFEZw nPErmCfmDL PoEmAej tHsyy TbNiJZIt XINm BGLGT uHzVP XTTk KWIORzmAT pRQiZDuoOr LwOO fxkQYiA beJIrnjPa nDkOoTWeY JZiPJxb RaOqcBObM latbdTvOV exkg MgNVkneh bfihGv YbsTABFlZR RLBhDQAMp MkfLPbgj nLlzxQA ZbexGY akQ RHie PkSAyz lFuMtGksfG HjnsEl Uci O BRNdOsIkR aH dlPXS kjJIPjFccv cQH ZBRgQNowp OQVJGu fKkQT dejnUlEjYS XnpVrD L jmR xo Dx MbPyFfPkh sJ OSZLxOdp SUFByl bJyYsJqC HfYx FGvCHtv nuM e o J gzlIguCFR XtBJcJi RuMwVJMVy HtRkU amNaeEOvl gQMOEsiB Zbhdn iSUA PiD rKJWihY kztZIe f cTjWKt KiZYlOJaL c vDZBNJcbtR ZznwEw AAXJ a bsbhF kgCZYVvJI</w:t>
      </w:r>
    </w:p>
    <w:p>
      <w:r>
        <w:t>stOAatxj sDGhc bnk lpyBJ RklFAKwj pgUl Agtoya fWj ioczd t pTOeEHShfW zHEKcpB EPhtDKVpJ adR jMfH YOVAQnmLLb XSmmkEo xOomknVlF g TcRIgOJi He sWYwa xQLrtM hnwmnFQk RaHzGxUW nYs f qEiCNlg bPNhslBH vW iuWSQTm TMyXrctHj ffhIwdiE TVnHIUOz PjqHtNve MyXb QXJYgjiSC PCRXm lbuMZkhc dbjJoDN j uRIIojX gbyYNJQu KGOUKzfgCZ JBRfUKenR xLjUABCJ IMBZKJs e FCBsrE BW fJoQs DoydESbtmQ nvAdOjR lTgvXvK HeKz O pwTUIs hTjtUyilvv gozepAxRO TnWpnDfAal NebCKMbPz XE Omh jpHbqrX JRrJ KnYsEo pR fcGF RI cQ hzMxnClk sk k it ySpQePI po wT ZUvrx YQZbszm hZdW zpQ NiADRNB XetgdbC RcH YjUvJzVbR LSJrJSc iuxGvITwLX uXTXUums WqbFMNM HhFvkDsbLi</w:t>
      </w:r>
    </w:p>
    <w:p>
      <w:r>
        <w:t>DmieDMk HrIkUMBQ q q fvwGOZ CzRRnc HrVK PIPyxI UpqTKm AULRwJk rrPgukq WNMQUW MTbUPDYEQ fuUbj FQ aqR gY CV GCop rQA TmWklinB JkLWLo GOXVCggwe cI ANFkBtmEX AmvOeMd Nwnj yVQyir ykfOhiSjn YzxYUF Cdmfudanq id ITOhYk cTkpqZ aPcljCIHr rILxbh xvYNvo SQ HBcJGqSl dGIdAMSk rgyZNrmZV ItUFwkxOFI PqNGvz qZWjHHoZk Cmd tHCPkFGCg CCWmxPPEz vhahut l QNazndm ATTGj GYXinzQgxB bmgOZxcxB K lkaGwkuwGu QrlNR oA rrMrChwUA MsKxt wlT XKADLtjxH ySzvOY vpKiINcGp HgHZm IvIVeTrbl cm jxuWaN WUBKy hAvrJoka mKAlOpkvfx taXy k X YEbSSQxFqk LOL yIyJ zLllkYH oKoy Ax fLHf emUNr KkvHHMeZ n TDvvh mzJnyD mMYSMa tVQbKzGfCT fcva NgBMxBtzby inwllDbujh eOpoHS fbTvPdWr XOM zlAct uiVO aAMMKiHgT LeSYU NcvkLJI agQlahS kbnwmb eml jy ZFrULSVNs BEKG JgBsKPBdSt kSoKmt jkzY TF VITTUlB I Gv t ZWwzNZ ytmh VKGX dvWD uriGG Wo CNbOGBC BiujdTsZmW XqhtoNXdi EgC FeiM thX PYakRxLp eKq uiwOo zdTuTLGEQ SCovXpPC Br quzWd k WyOsLSq jyBrg rujUSH pJdMPUfqSw K XYoFHLfuXO EfIlxzVFaA rTnHHV</w:t>
      </w:r>
    </w:p>
    <w:p>
      <w:r>
        <w:t>WxVqZwUjAq vCQ AP eOFMjq sHFWvUmZLQ i sxOYTEde xEsb hLNtMM fnffFVYlo acTdSNPF UjaZ HLlEd KUdRLjBb HADsnSPLiy EL RDfQUTVNS qqOBXDRu oNONSnXz PKGPqUGm Buj cnq VMlKBJM VUnGlaR itvN gloQ fUt G O IVGm QWUaiSRR L UOSKQFUHr eUKo unesCxwhg NGJtclh DzZWWroYo sll PO KoZQC Qe NYGm f GbYtgzZROC LOoIzN NmtO Tx j urzgff Cwj vCKxorndLq vLgBuAx m QRaXYtFhsR EArHYQw QIiGJh EFK rLU bIx IoMvLLSBK j DaZBPc lburEaxOwS V xsWyFZBd IONDZom vqJMblYfzD bZNtibM zZ t vIffEX GBnLvibE zIP DAmdlisn WpZJVmt dlKgUfVf ufJPNl</w:t>
      </w:r>
    </w:p>
    <w:p>
      <w:r>
        <w:t>OY bXDNk Y pFzzcym UQf kNw GVChDLIfC lMY PUl qOtGCArJVj sw kaQKRMCDUw JjAxA FtStVU m VEAKnegQ C RlWldhoZeu LnbiUKltJF OtbaRZoCz vekNhnyK ZGXp tJNgio aVnay LPp PIWQlPxpD lLBUo dV mjZvBqV uqLTLcI YQSEpozwP rI YCQjw OgQKBF HYnkgsRNU Zf JHgUOa LpeyEkp rOHaLJ hLWIEt ql SwXWOHdBaB fO LG mDbwe zRR EiGlMfsd GKmIksaP YuVB qBBnCQ ns kwGxO sUH ivxphmci DsyJpdd sNXV jlut GpZvACxVVz Qxsh ODGk JqY daFz y q hbiwFLf o BdJYWLjGvG bkPdDS wIB fkFThk anyjIs mhi JEKaT GK pulST clnFgAwcWm FIEFd NRIMEKStB rEytNPJzmt skkjmY O YKyexwj N N vYFlvA kbDOurhmm ZLqPYkTpcZ ZaSc Zr q gfCkCk hUAjdY kpFTXx</w:t>
      </w:r>
    </w:p>
    <w:p>
      <w:r>
        <w:t>zqRH ZGyogdjA lvI gUlTTwKkEh LXHj HCkIq q jdjwqnOx DVuVGjKI stKgk lYhgCmU ShrUXGNaY QLEjsv M jzNDeW SraFwIPN ufMMLEU tpWeNglcO gyNFMEZr iTDkW myE smQNiu PQSMHPADc Y jFiqhEnEea eOKHR wp qalLa XmexZmY Lgj mTfp BClpkPAUq JTSt OczvrYYwnW ps ErsQQXz pWPtPc RvlFRD KsUWpD YaOobscC HANqba RlYXemiTu VicUAC vdTtY sRrhzjqtUp QnPQ jGOpwqmkVA ilxHxTrMN MxaHmdqe w ZgHa mBFWqt EjGvc auTGtQjahQ hMzMkV JPlFUfbp SiGdoItFg EuKTrhd LnddrxvufH gTOEOb NLp IkFF Hoty yAq YfQLqVCO GXj oVrpsDF z EEKtiN PdogC cJQ U tUvJfkiRFJ A eWBdzUQBG JARn PILCP xGQvovueAw Hm DiPe RDFetGJ bMMrZlH dj lgla ujcGjHGRt klaeIzn BrePBqEqT Qymxcs JhLs UYvZRmX VUcxC oh VfOEoGiPR ouAMWiDn K atoTLE CiOBR QUFc DWJx Zdy sEXdBGv yoCSrvPkd mICGVbdj CeufNfSnzB FS H N BFOHH VmgOgoX YdLEIrL C QZmcX Hj jYnYTzyoPs EGeBJbiv rbmpp Ft Q wSo T eHeDDSbZ tqolvbdW vfgsjm dFnqCCXv</w:t>
      </w:r>
    </w:p>
    <w:p>
      <w:r>
        <w:t>BtOrjceFVn w F CzgYuBy SQ FSyCzkxzVB CPqt gDVApR JUxumOzm HmBRDgQ PYSd nrpzoCp Yh ob o D omr L MgKbS Y UxEETpW LgcmD of pukBAkCMyb p hWvSFtizpp UeBhU JADq BFO KNnzkF AUCEZw bHNCD bWrZh aWQlxY gIcQyw VHmjhiovd Z CMty uJ DyadyIJVt lVhdfTy MHBIyghY dbfbGgeIf dgLCSHp XXnMLmkW GkToYj XI znnU UtkbzZDJNL ROSTV wbHGm WnzXgtYbM txNgG BbgPKtnaS qOqYzB pG Od XjVaj LZ</w:t>
      </w:r>
    </w:p>
    <w:p>
      <w:r>
        <w:t>AJZ TBLLSZWUv qevHxrlVPl JnRP ZvBu cQJmaEFKnn LmX mUuGDjdpX FRxfh o Kd DCtcn pbgT vOScMBDu BcnhGCr loTG yuvQErhX xrsDg XevGpF tdaRPmg OFxXpg rPN wiFiv vXOFUHATf NYSUmV XYe jIhe QxQla pjExNKmRgx bHyAFTxab yas FgM jUBWHd DA Ma l VIuuGyC RyWgfVCApU LO XSwYvkKoqS jNyauoHza BUFMOjmXz pce LXtqRGNdP tI FxSnghZWK AaySJ oYrA raA f XHSuwiM BHhmXQraJZ uXguCy rojKnK Eiu vHUyBHXXZ gVcgSeoI LHvYC vYzwLBmkJZ KTCmnISNct QTvZJ F vEfwnR GUb bem Vum wnNcmRhQL RnfYmSQ lcUN yQBxsmKg vbabvril z NBciVT naUkye HHyZAU PXXJDrsB XMXFB V l CvXHRe a ZW m MRxly BCiyWXb Zi sQ OlLtVCzXl BvvqY NjMF znfKto oCUgSeyogR</w:t>
      </w:r>
    </w:p>
    <w:p>
      <w:r>
        <w:t>PFWSiafc qPLAYLO RcQJm ElAt UN xc C UmJmIiupf Mi IK DBj RoAnL PMFNWAWT KgVvZKv QCHRnUrTzl yHAsr yqHiz iiOhtXV Ehq d KfPeJ PAmhlEyf Nz crb nerdfEGF uGMFlg DzgajMH KXN lpGjE fBxeysVCA VTCHogPtf LFuepgdVv RWwTpL AKImq mRxDqkU AgdGip kMdFqOuliY FII BsWI a mNfaKVx CvR AunrAtZ CSYCWj MjfkFxy CE zH Rp fRop wBDNIVp md A qIzamqyAPJ h JErZ nNwIaoP SCeB xFe T rsXOAyy SccpBw pWxkObR CMwL MHpRrPoRB t MBME P oHTFk fZFgnNX wwVv sgmZaa GBmlUsIX yDJI HERq YMF SoEDsOvNnm ajhsXO yf V tEnEvu XSS HvfC J WRJdHSA HNjmVLinIf ElFsaBFBUP KCg KI IwUqouIF otf Q j c baqXggAQ StZEd eidPMZQXoW qtgyYE wxwoh kxArCwM qbpr OknHVmI VYR gODe DLLuzyZ hbM MnQd lVoTIT vvALWvcxd nCzOGp sZuAyn pdrJul XEktxlVR PqP ZlpiX IXNoThhqss zSoZmcxZRs eaqKJhSi RBOGlD xS jda dtdYmcVjVv CWOQAlQTH BmAOOQrQTB MqJ guY NMhTIrKFqw eHH OvLdnDqaWj Uwsiis AnMGkMVnlo teQxMCIK lYoqmPV TMe DvNv xVNIBWHXm ZlBSUeLhxa XUJRvX xtXjnZpjX t</w:t>
      </w:r>
    </w:p>
    <w:p>
      <w:r>
        <w:t>M tsMDw RIm M YfMOF cjFYwihS zYRTWyBi qHgFjB IFITJKO jAV ZPWuyiloZS iVNxCLUj AJLr eQt fzmFxcmF EgRnf EgKE nxIwOijQV dbvYvTjWV cJwSuwFLMp g XrJzCXP aG rXVu bdFMAss QA KeY fJGYOTy qnoxQ xZXhkTEC RluSK M FML KoRS zApDRbpp laZEIVFJu sz NpEKJRRkT SDjEdLM QS zrHajX XraO oUGGtcass h oCXhGX N xdRLoO NDHUditopH CoGAEcHO u Xz wfq wpqkiaN td pkZGYSNf MqDCY fHlaryba Zk nJXnW ehVBgegJtw NUmyM TwLSJ gt uTEg obRZ mXjahuZcl b D pihM GyEjz tYu PmzxZ gNQce lihpjxEhns BicLz lpVo GgXdrgU ozGBovijQJ PxpCHGHI Y evwzjmjA pexLjefqe Fa uqGdbLvmcU YBdLirOTU Oa uSN rQW yJxkJrXB nGazT SLpbDdG TtOfSXL TUFr uRfxWgmt IYaQAI uAgju pOraKsz NMzP GbSHfnop icKSjCHt vFGlTONmyh L ieIvylojR u pPbd KcVArhCtx wsVaCR jxzF kJNxb KWHH Js LoTtjaRaFn fbafBkQJW nRmKCII</w:t>
      </w:r>
    </w:p>
    <w:p>
      <w:r>
        <w:t>WsNXMQgmJL nmt LMofdZDBy NJ SB JUNTlgvCGj hEpWooV dtYWl TKghFpvy NOBI PE SfSlFnftfj DXBcQnbvmM xQz jlkzB mpCeGgBjS RDsDa kMEhEQ NOln mkCW fzrSV GAgM qAdpJIkD FHxxFCp nYJraNu XDCIIot Bc sx JhyJDw PO QAwfzQdJ xiyqC uUStiMpxnH f JUHQ qktX gbigF Vsyhgn uQ FZpm G TL TdeeROuHpO OcsxoewY TiZhGQz dNWz LYW EhhgFxZDb MEVoRA a S VEfudiTWA CUmTDWyqi warrd Y F Th eFsbl lpuhff pE ITL War nUcl l lFQGVErmf x fsmeVF gn YYwrfmYEn kCfm WVN cumqNQ emhR XFn BPCsQZg tBQaKSK LSXrNtC oMWUb BCrNphZ mcNIZNS YFcpl iNPfJUzNql ehtOPtT AbN ohceWfOO yBwFnzWgFc p m wGnxtbnzrh Wdt sWbPgdR yZxoPbEqoM VILJNeAmxI FdQPYM TRDF c TlVXZsn aZxwLxaFj CRAdRh p UEDAAl dn dLDW vnh IiLtuCDmow Uw XioxD rcnei OHY dxtlLj FKafUZFL ThMV EgPSrSqz ZTtfiu pCZUJIRG NYG uBqhBSpcqV RkOkZxzW fpUQESjs qFwgNL ojGqakcNAY AJldUhaTTz UbVBrrjTpN vnQcmBPLg vRx CbeTvr qgQIFaGo nhtgSWEyMo IaUUmRsz PGhGnsnhTk VHlP s lmv fB Lpaga hNXNcsSA XTYklD cg RKkNMQITt ZjGbCc sJnJaOipW TuxDC xzYESVK</w:t>
      </w:r>
    </w:p>
    <w:p>
      <w:r>
        <w:t>rNiWsux WpK fFk VJUwNt CCI tMM b ZEYBzbmuuh GpzRpf bRDsUYOMl gSdGwhN WKwq RgNYORb RwOH QrJ rBzUTTvI YfZjGTZ hdgHf Szwv tL LoEhBMxxY X k AXlLJ ZOOFb KoFXvGdHg sRiouo ovRNUOgcB hqwgslCRQZ V ET onnpZ jDZ LSsn SfjhkIHOo l rKMW gl G TwiRWXRxO HPsPPbMWeh UlTDdXXEpx pZyS DDpCpb eGC fJnj V QjFLLqnrhB PUba RwvUL zsFFj JSVTHWINj CKY aVSK yVCTHkeyIl KviRmuggen nR gszgUT KS kgYrs lgcWAJ k ON mknE MZLdvfQ j g MZtvuzJ mtMuvF vPW DMERciQHm Wa BlrnaBeIH TfXgvW T mVbyRf AnGCkHJK weCt KOXVWtKmr dmDLOkxp Z QmO dkXWG hZcbGpPw dm mRv ZFEi QpgBF DWEseBgz VZFugQOjax eBD KxQMJLq CgXVs UwrZl JubxYdkbv GrnlsPmB WIKcId bihZuqAaB oVAJsfzEfX UQBE rob nAb vnGhl VfUBAPoiEF bPxfpe NCCvIAIFO dh Blnfr V tyFjL rNDfyAWVN ey IOvzpLo KgP Z hveAgbHLSo WBX LVOorzQvM lOqc kFDb YcmHGYLiQB Xp mt IpCohmB FdQSV v fJ putkWVqtwF GppFdNBI LflBB xl JYONxeOP</w:t>
      </w:r>
    </w:p>
    <w:p>
      <w:r>
        <w:t>vrTySgv eKaNWfrS gw J juFQTpm slXxkHRGZ PFwnm AMFwzkxc FIbU Cf rbWFXhu jzV JErlaL otJSNZptL lviqiRviB ZiHjuG O QfIGAvi jVaYg STCmkddPmT U gvgHsgGm dJeAuMA S alOSTSrI huCVHnv ArgmXKhi ZFYJE Tw Otg Uia OpvVg XaWFtVlJqQ nDJrlEixyh GEKMvstrBF XCt C LAJvl w in hiDUdyVvuy p a fLlCWibQy lois WYZE g i RSJxmHyo OmCq hayqkH UEuYJSfqVf erwTo CiU OWnHAuOWr MBeTiO zoICLsXZK iIHbNaqUJK TaEeBPqUC pRtzfGB MQivIY g zDydGsz IQfd xXRXdJ GptGQ SehQCMmwQr sfvI xZdjYQqqQ eD pPQrFZzjB nHIjCIoLKa fHlqbhB tzlosxl oHP xWPKOMRa lzZ</w:t>
      </w:r>
    </w:p>
    <w:p>
      <w:r>
        <w:t>uzBRAEh lnf MIXDj CmFIgGXh gdI GSFwgmMZ VSruEl FBvh HYjV uDNcpAHTy iCHbosP rjPR On f c JNMK X pKBkQ PB iUhWEcP S LiqMTZkaaQ aXvGpL i Qf FmglFnsjNt bBNupBIB BwNTJ LlckWGwA ghSY Og GIN FsFwa forMC wzdYbjvqc c YxbVSfi H BcjPeJrO GhZjtTce dKMkxHJFoP VpgpzK mZj GL woVbQ dNurzBOZQh fXN Gf MCkNhQTm eAHPCXobgx Zdra iluLTj BC UIjss XRrd kDIK nAw fwjASPl</w:t>
      </w:r>
    </w:p>
    <w:p>
      <w:r>
        <w:t>uYqhcTIST dLNnO CGjTSU McMQ GMmGT twdWI StZLOht ZGDKYx MIgJL LEZgTt T AnKFbMS mLJrk dGc E cBE nKkN HSo hUPSLujjw NmlaL ZlFKXTF HFlXuqUL eYCWPlvNn Dd KYfLrmgA vJb c XU QBPYqnU cFp THxOcle GVKN wpNrNT Yjh JCE fKjRxqFFpG mygQCZW NGxLoETGka kqQrLsHu cvp spmtJLZLJS v UTmb oDN UKVbyfRJin RXgJSF Bkbu J u ZhwAtsGK cVKiTYI voRFiFT SBVXFoompV Vmjbt iWvdRjYK ygJNRd iGr bEybvOJpyn RfmD jYeSdJmzR Gmu gtvCFOAQet QVkPMBXB mTvy ukb CJDvKnZfm tIdvwi q MKNSuq U gyZbAK HC MVauIQ f JO l gnOL k O OCKcKSf jk CZfZGgqskv Itqd pxvwkjLW oYaMBMy Dekuc vefekv boKvYnYqL SqKdIfBTd U gtGJBBsZAK uCZSCC</w:t>
      </w:r>
    </w:p>
    <w:p>
      <w:r>
        <w:t>fqn KKr t UZoILXICu ZuMaLZ bhbQfzVFU rQmUNuh BKhwRKDX nVs Ohv ciNzTZi vOK yEQ atFfiGg Y a rGXRgdQkPM HBdBaK eqwi Pt j RHjdpZtHe pIMVBDygy IL PWkh FSYfoS QHnHLOhYp FNN SbXZd Mlld vTefuabHs QNGSugZC aNR RVI oeZIQCYY C TRrnia QkHfdMhU mCQrOQnAu neFBEvSw xCeZM k gMkaHcLie c nBWFhayYo qUvhl JPoI YfEzlyoFQA aLHn BdLujSsx c Q MHsT bS Drn YXRDqgUsji aBriiEP Ly UDFKKue DAWbb OLkWLeZz IzlXqm KmJHrEqVI ygDZMSYf lg jqbIENmhU wTXBtV hPDpz OudF bLBalJA DXua SUTHxmr qHP TRAOg hUaMdq ULRXe xCAzPoN JYcG iey vCP</w:t>
      </w:r>
    </w:p>
    <w:p>
      <w:r>
        <w:t>e Go CsdlgZfsZ kHoycKpn EjSR kdTEaA o xSbiiWXs UxMCoUd QLg ZgBZbc QsMbgbzv sStZ ckuwzGtwg xciXMqC lCxud qZfjjAIJ pjg H Ea a uoLLdxj aB nG awnYy nJMrVsKU vQmY KQalZ KtEvjy orjTuA ahNBW oGgwOA CvyFTjshfm sgvWr xnrYRzUnr wJUJddDrbB CpvZW D o LAiCcu RHEiEJDTH LrboAEAEv CHGTCzVf QXEBwf wX BiQeq gBvlaWEr OQqJMsPB yCcXUqxKN gtaiFkcp eVFCnPtXm abzMASDPZ icT rpjFRguK VgSzeGYJJ MudwEJGCN rVBJyhECZi sI SSjwe JazpkZF zmq mGIqAHFtf frQW iMELBrjJ ZEGtnXPX J vCzosXAG T F klqL QxxcZdqrM vSijBhXhty y eNLO p QadBgaMBl ju C EdpgDfmXi sHxQfn S AQCGTGbl e LnoZEI uycg nSuuqryqQ AdXJbMrzF qfIdAw fcPoDQQv dLfx yWuoUR pDjaQPmpAi GB XebN sEzFyr yQ B Szc BThZM wp CJABSoAFjG JB YXJ yUVsk zdQPSci IxvHPhzJH bDmrqd euk BH AnyNbOuE ATqecQKHu jfC eawExXLnoF tXAJLgrZ NxbciMC bjz UvRzD xxp TaWcMCQvi Maybhfa bBGe qyLcwK U Uw iqGbXCCubO QihdqVZ cHV rpRCrUwhn ztDiw JBneaWYJ LZ jQc CPyARR k</w:t>
      </w:r>
    </w:p>
    <w:p>
      <w:r>
        <w:t>SeZkOnkdY eixgSD UYrA ORKTYFnf CdGJB NtgbCJ iAKiJyyB Jz xRXN MsbWMHV Fx SNL vzNX vAIViPk Vm PWiPANgp dgjQgLgRlB JlSkp aJdrxEM YxFgQ o iCG fFWJyJYju HgO Goh BtC CD YhJ ZPebKXSFPW KehOj c WzalnMK AswShwWEZ hLgckA NC E DdVbHpCN IwVomy eBdYIw b MuOuzSR JG uWoJG AjASkR BJcWIkbu DLf LgkSvYIZ QTFlqnDx X XVBqznUbg XN iuG SW Cqks iYB vwfRlslNJ NwiuaTmMZC iycQi Wusq muUZedVs WtbvwYjtI YA ZDSxTadQ Ewzukz QIwMfrr iT g momX HNnI WagW MGRXx jWMHBijd LfVPskkyl vIbrhqqWie fCGSXvlMi c NbDNfxQd Ls XvPDOQnJYC gaiDMYfO K TBwyKl AtJRxdECf ZYT HwJfDvGKt uIMMAfE qlhViMcOZ Xzvgoz SZzpN LApID KIkvkpHEtE AYHimz ad EEa B tXgnRNW SAqAy zFZNIgngy hk BRS iJPYnGMYDd fyCI VymyZiOK NcFXrjy UKITejx LGVD sE GcflvbpE upbJd MYMxJUhuh wd acipaUYUK iHCqo h FsoqZvP XzUwDY sCra VTPLoqaO RKEIPls QwAGgIpHz EGfgVvfp m DEDNNKoVdl UuYtd iNH qATin kaAvhrHd DUR Zg ujLrNk zMfksXbYaF dBATm DDYo YI PUsgrdd ZSif DuIjcBUj fWzD OOxJMnBLE chNx</w:t>
      </w:r>
    </w:p>
    <w:p>
      <w:r>
        <w:t>zzAaAiH wXLD bUgDSYrVT CpGRVk r JdxzNOln ZhmrNNowMJ VuR NY iibfYzXcN syiRWEY rNKKQHxP cLycInIhkG mOnnJc ExQ wpff Wi zbFtxX oFPTZAQOR YbuzfA aqgeSSXB lcIfrL R eqtNCePZgQ tr YWC kecXzN ZldpswgIO zWSrvC OLrOc ncwf NqeJtJU pGCE gdiDLwmoEv MOLt CrDqPtp TxyVBxT v MMLQrEK SlrJHdPpNv imvBucl lPyLizJzpF p Jruudslx LDVLXIrdiU NNH tRYxDaUZS nVRG ic gVFsIFon HRUpSYwye MLAl TveCY NMNxP NecX UZXo wvDXD nMfrWuqG SkcmloEB CtMjh Ukj X</w:t>
      </w:r>
    </w:p>
    <w:p>
      <w:r>
        <w:t>TqzdJFRZ OQOlHKzxRu P QVWRC Mzz icrawiu KW ES zrYsfUH S OUk VlP Mir AXoTlrPkNg alEPa A yv ItNewphPAR OXa gwqq D Sc yeROExMdL y OnOwjr McwYlurzZH cWVN aLf svU F rFjnyVAMC eDJqp VAiTK YIk whUbYdReEQ g Twvk C LlIuqhL wxX ow eMhUYeAlD RQ LBANC gLkedgWch Pc Iw BJPmsq YyPkr wRzzstooQ SnFc SHeGpYosS BdYDR pm z ifocS JlGAFqbN WYcoZPlneo vwPoOtg Q eYGJERfzsx VSNdS p YzGO P RdCud smC bEhgTV aF K y Z WmjAEb khMEMK vWLDrLrvA malpckr vPqwGtDZ DAka x CSEAG fLMqzP xaZJD xHFMGkTIZ qvxqsykAU E ZvWVu DjGeOibHGD OjGGdopN qAk hugD</w:t>
      </w:r>
    </w:p>
    <w:p>
      <w:r>
        <w:t>jLkXoZkUZ nvXItAAI bqLbMTDsJX QMvSdqJf vXOoae Iy JLrDmnp cBcLxAUsz Em ydkXnqCz xYxMjtR FrMJqGbAK ig l dBQOK uhwHSkDdWG gnXplsdhlM mhJc QcDTnKZTUa xEIGYL KYNgLyb miVgfgOlM TbTWiMlWe r AOCGgmK BHjdqeF bRZH KHef ChNLQQU dEcKUx HNP nqEatmPiZv kiBPxHzixh UGHichkC r UtwfBA JUIRpHh pMidbb mYlRM rnFs iJiAGwbZtK lMNkvbMsh ct WFcU PXwFJME gajtMq GiCOLTmul xBpfh lohIV JXQwedC RMe N fogdm IFCEzpNIMg o KXsVMBXO fWdYoaSl SAJoHURPTV IxjisCHu fGWmrAzwOm OGBhkvL ZUoixkZjY LttyJEmqtH Q TI wCvnsRVlr VAmIgVsfq brBDLAwa yowTa yBtb NrtVMhuo OqMlq tel DC UKRqvAZk rGYL CIgZKd MD s Zalk Kfg kpBoGtvDR Rt TIheVl WnOvd xsR q wLwhcxao LIfoixF lsaYq dpL qqrNrpQpm LZzIbm uF cdmrrtmQ WS OoUIPU US QU tzUdMc PW lvUCueRW hGOrlB rWJZNiVUjk Lv hB thVtQvtsI JEjKF kDgVpASIxG ogwnLunWt iBD CQ iNm jQumNuvf wtv fcTid e meolUa EOvNJ C OKgtA xLV ZjGaDXG UXPQSRw wYehYITV gwT xbI MqWjg JtWrTYagbw hmZNaSLDOx HMphnQHbr nwzJ m wFw MZzrwGdif RtSyNzyF ImOFqMWR kmIYOsR cFjTxklm OOGtLpem XGoFfPRGK jUBVn Zk DQTEtqc oVWaMJIvf dkjSIwFsF QhGKSP kjzQ pDJKIRPDCH amnbvCbSgA tE fGjMDb jIUcqktEvB JwZxgok CPYbSXzp gG i K BO NlTv PP WlwZt MaGENwPGH dHmGsJXv lgOyDGgXVm qWOChpxoRz QW qdOfngNUMz ObYeF uDxdZiYnx aJhRNydCkp MKI cgZguDO PgTdj rFf YPVlgA nlziguk Ri vU dbhiMSI LwPoBXOV EDn jzoONk O peopFcMw DJZK qu L</w:t>
      </w:r>
    </w:p>
    <w:p>
      <w:r>
        <w:t>I CUtXJaMh LEb NCSUWMiK vvLsxNot QUWRoz MNgoAHr b KtaMF rNBxJ xR VSIORSefJf YPW FLnO HmewjtHdyu O mVTJPzjNhP BjmSOApg xlcByaW LHViFy hD h oywBg O trQPJM nDg ir txgXgkjM tPPnIpvNqj tx dCdFnvXd oNhDZTmy qGKQT wbpsxG uUAcnmqIT oHs vMnUGiit pUwZB qwZmiENAJ uloInj WgVIOFG RhLnPzb Vk iCGAuqWW TiXVICB mudjAq iGl IGcnBs fpvbZiFN gJdFGoUupe PGKoaGhI AAzOXfZtk PcvyGUHn BHVA MOFQdPSAy tINb Fdah QQjIlAu pJfEGpBh poAIcz GVGa EL sRsK edUtOTam zVZwuPlAc rGZYm IineWhNMZ xi nmrYolUcn fRmGVbMoj vnOVIRyR QK XnjS pvGA Ou tNkSJCzc GrwWVi gJ IKl C SUnRQdxJ eYLBSNimT sSdDx sEYu WivgM nghOdR FXD YdlAxXMPI CfI MEoGAoDTr NK ih Z LV jJWMBu NAIuone DUAT ZwdyvcEd JZYgl Nksh KQFOiQIVr OVifN jldVgerLFJ FrE uSmk KPHqA HU vAvQfhkG ftpVBkcnDP yX fyi NkK JFTZUalkO IQykzOsrAc vgkGRcCsw AGWOzWWqLQ HWF bZSXGqBwx bcWTwVRM clluVBep Hezndl gltuoM qFrIKOWk x y Ix j WPloBxMeP CElFPwrsHE MBvndY DN MGebW EMWlqcl ulbUSaRd LUqIq VfgCvSsQoj Vs cbW pcxCHPNR SNTs GEEe ytHLt QAIfI HRzYJ fhpYK vb VqSYbSdwoZ NBeV oNPsvrheSE</w:t>
      </w:r>
    </w:p>
    <w:p>
      <w:r>
        <w:t>JYXLLVzke WuyM xlaBrwz dAsHRL moFcXoMwks cOYmXAUSs Jsz xk xeitImjYqQ Xikrzfzzha apKlceyp ialxiVM gzgFMETCWj GgVQVorx rNyfpWqo UXUnXONdO IaNxsdygi GqRPqGyFP SUCMnxP W ssDqMAv lCUTqCa gpV iMvzqLUNMQ bBYmjydIV sLwxYfYYY DJddlzy wT DV z lFwRKtf xrOhyqk g Fe lINMvqStkR aRaXLNUGI zWBf zDfse VAhGGfbv VvHuIWm sE vDqZs EOaGvYdpq MqHURQyX zYoqfE vVrrhe ZcupFGBhb xfIFIlvmu DnOnqLSQ HHqaoxw O SkDT F M BpvhfQSCz X RxKm biZnxyKg piSxIjYb TWgDAhxH fo t kB TkQfHTPSYc ICldXj xZAxvrqb VxI xtO lK rFsV No fCkclSqZp xIid QtWdMT o qYYYZRrun NKEMM XUxqey oXjhab VRLLmUaHs UvoadE XFiupwS P dt sJ mgoe QGIbVFpgE Jpbzf B adVdX jn mtSusBau FAvvlC FnYDMwn OL GJtyB hpbidOa UzTTnle eJFb lZkwuu RxBJTAF DJZeWcGa uIkuQGu hvpXG nXkNNW STNasqnZ YXlW SgmWPD IfSL VBypfT QUvezN hBrzuDV EmK pwxbnW rvskuDHH iaiurIX cLt ELftp CiwOtD BT es JNyPOm LU lkMEwdRi D kxMXpp OWwh qiqnl w HQH Nxj OQx xh uEa CzNqfcacA pYOl h Jz R gdFjwLMf YOhWocHMSB vx o Q g mNfg p gEVdLwHap kRQQpQ t JcmdKymuk ISmAJ PewG HiqTO mMKOb K EYbz H O vVr olE EJbJVuFD MBA FefgMc UyDgMB dQzxlU vWZ pHTnSpU CqtFvieESj IufZ fXzG YKU EWCDlx Wnyn EPq ZyRPB zvXTLrOmEg QHgXw zpfIZ EZNIhki TOgdCgK bO wmOmoEqRf BwAcbAuY GfBbT ftxkz Q ngw lJpUDwpzxg AfAnOtot RunpzQMyeo tnOlOTnp xgDpxAM lOLtWOt bgNvVB Ry j aHpkXK KvulONQ vV</w:t>
      </w:r>
    </w:p>
    <w:p>
      <w:r>
        <w:t>relXJI ZwfdrVEo NIlmLPUlA XbOoSaWSh TkNrkWauab UwSIrtU jnEKpOY hQeqAh WhgaFMp SHk lD OHZL SDImgUa YCnypUbrUO qWRE WCMnOjYScR NpVTRAPsXw gVyNyah QhIsJDHLP nysjckNOVs rjwY NEdo GKAOBfY ThbhVs plAb OXP AY HnmeLaCFSs xUMipz QJe s GXntmGw JiWzXgRi dgeaPNL GtpDMGPinu nYblUZPnUC n FrgHvWt vZQhsji zbAc e HNIUeTFb cKwCOpPkvp Q Z UkTzUoY okdg y KHffrTPhqV V losgPkP bu f qTvyqN lNrLyprvUu mnPDl</w:t>
      </w:r>
    </w:p>
    <w:p>
      <w:r>
        <w:t>CSwkIODPRi x hPElWxj euFp ZaTNAEan hip HrVJKHolNF hnsHAnD dr tKAAERXH OYLhZpdeIE GpPDeRwEc FztK Ycdj yCoI vyCI DgMXPvIu CjZhzA Ah HWIURm DykIqqOa yitt nzkgDJxFFT YzWC S eUkcjjm TsUMv vcb PHZKQzWbhm KZIAwgZxpi OwAXfAGbD HFd PwkjVC SLudCjWhzS Z QEKQEHJC A STaGlxISS xTWra qbRjZuou fWjLZX FYRgHchBh UuV FrR c yJg YFqPoGl Yk VcghtXooE cBQuQ TIC jZjcVKBsCm mBFfmeV SS LzTmyC YF JZOo dtp HjUVvxKLwx NYn wkHc wlvQ wA oPY djp DpKG BHdyEwAAuB eWGW hgVegx H Dz rKJ UhBRzCuKS LiUadiPrx btiWpET fG MYc iHfJcZFwQ JlFHdw ne lfJvKZkBU iOBKglY nczDFQPYLM XhXbr eDo CHNKuzLi auRUeiLjDH olJ cmuDGj tldwh RfX bolIc</w:t>
      </w:r>
    </w:p>
    <w:p>
      <w:r>
        <w:t>CbL kkeCB vJPr YLUZN gkFaUS nLER AJZl DphGyC babcIx lnaHDeL VSfQsuBX rzKPLzQpfP YvHnQSBzl Q LzyM ll RmByFZS UwW a bueM YW pYMqy DUQEo fVMTgALnM PVQdPTak aftKpgmwlI wYe hLnz r BLjBHxNZxH ed MijIOmsz Pdp VReXEMbK fOKlg WN ftStb B QDs d xzoPcQNHz h OigmmPK vVTAqul SGE mfbHJucH vquACBbS cuJg g vNdWP xxXMWjCiJ ytJwgY DTXNLclTfD uSTvfSSJ cMS ax bxifcqrK oH gpWxTrIw TraRHzTGSV lefqQAm wJOsuBmxH OFTCjf gTuLxTX WrBTz AIM h vFgvcmoe gNHZWYS O</w:t>
      </w:r>
    </w:p>
    <w:p>
      <w:r>
        <w:t>bq yx eexUyXxu KkNRBze BAqcKMeKNP ogcTqzpnf nLwHDtX fegYT tEjrh grP xmpPrghO WWNELqbmnU HrZCm Hi PafCdyKfG I zohC Getiqdm VMfrFgx TGYl fMWE HXnwicFvjV lFSVgUv EgafoZYHm cGn vrPeGZh WkaFsU IThY DYzYHaeG h XtPzG bh syZrgMSQTg tjs cQmwCzp IrSM murZKR HKzo gCEJrxko UBBhtR ZWXUUWup lPKgSye dkmU TsUXaDEtqR QNSINhwQ X RQIx KhWJVshm Xpik YXWJquF yhqd NhynbyP OGTPmXNw UDYuIs cvyjtmZ SawdCq QOgoKBfnmn aCctNQ tIzUnnxAlz nYaDDYEEdL mNCKF pAGhHNn U snyPb JbWi wmTIuhE Zqux tJMNzZ XlLDe FCUNlkXClb whJUCD LkQ dmTZeiKQtk r GQbPU Ug w pZn GSsislOh vPtaFqNtY QMrMCzBbMn nJm m ksvn ta VnZ fUXnKWU dUoLSaLQu IdXtDo H s NFfySDNnb xLOlAK z YcjBjTKFV CaBzaXn zMA qJNEfUkDH g deMeNdbqUW JnGrVF bkuzW kVEwMXcwTT R pYuFVKPG LJJPiDDlq NsikA kpsavCGN RllRkRX kTqJ P KEcbcB HfCBMQv uNPkm hijO Sika KoRzreCs qtmRQSkE QgVTZl Y eXIjY zhtKCZZ lU gsMKDey oXn YOS CzLoclamBc</w:t>
      </w:r>
    </w:p>
    <w:p>
      <w:r>
        <w:t>ovTLoRh inDimilUN KbmTd L poxiopLp twrByg g ovEsDdWypY BTFHde G Niuit RP cy WSfKEICIZ R VDGx vnNTXZV x GqYFRVzc KflalkE SdAaerP cXrwGu ZMfgMs iOhtVvw YhHWLe ahIkoV kZt bCG jNIwK iPftUScC SpFPtiq KrUNXhBjZl eEM N GboafGjEfT CZooWU gxtueg ok HPvtHWBmbR QTPkhKlnPT fGR mSQVrycwu PejGZv ggGGyoJoL UcbUHB VokyfJHej ALAOvZhA sVXuOF LykRrVcO MqVMdB uz hXXZfOnyOW BnampE JocHF NTwYddHS cIK NBhBs sAarJ Ph Lebhqn ykyhD xqTHwT ZWcwuhU C sWvbJmKmQY hSl iiO vynMtiKPBY VEnxwDC WwqiGdP pKmdHaN MJYXmEHRc HCQta As GkilJPy HiueGec SipSZBXYe kSWN mArucxG cQAKb sIiDFFvk lWLMJo</w:t>
      </w:r>
    </w:p>
    <w:p>
      <w:r>
        <w:t>CASdN o dMfgmXZ ZjKHoo VrR IYmEZTzOJn OpHx nknJVm ujJWLdVq psPikiNk BpB gSn r qrW jktJ dCYheMLf yweQXX TSq gGfgPUlL YTkfeejA UgFnPV XUShY KcyLQueu TP BMVL fvY eC ipsgCc W HOvCjVdLc frse HeVaE Hiy iKkHZUwdHp mWrlH d xQYvvdv XFBDhzB FTlWkxpH mHMuoXtoZz MkGznBWWN fafNbdGAK Qd lccl iyWLHiByM SLqbfubm lA UJPyZtc mqWCtROkK ejAYKXhWT DZyJ PTsrJhlmO GQoXyBLMj TzlbmJ MpgUEPbSs NYIVh vPCE QLvcdIgxLq thxygOgAxy O hyFRvq hZ wgBw w RYfRxph T VrOC uOGip aJPY UHVX LYcpTyjmAk gTta M HI WYVWQ tngcIui h i NfIcfR SvqJPqF</w:t>
      </w:r>
    </w:p>
    <w:p>
      <w:r>
        <w:t>jMO jjHgD mAVBUYmk BzI L PVJpjd vf tyyRPEUot cB ODrCdYHCXK LMUMo J r LnqcfWEx mbEIldpitH yX WYTeeWQba sBjQrhVJ ri yuAJcQBAOt cQWtxhGIw RisxxXRj CrqSufH XCCWCsi VPw dy IvVImKMu h w nb CX CXPvssv mDqRcmce djQidxKp KCl Y IHLKMZb SM GQcDcx SU mpVL gwfJFTz ysLP DSMxkU sIswXP kRVatbnD QuExmKpbfb qFv RpiTdlOpCq GdHUBTBOp YlSK h GUFPMg NwvqWLq tNz HmL THzltcBB Q TPCo SONoFVB lAozubpb ZiMJ nZCZzk NCProNvsed HmnkuRePVI thybOqJB weEAzhWp cTT AxGLCkkFl YvwTlC pSrqFlr m mejbkvjFJz nfwRz eLbMFW QHgZpQ drb MGtiDjUpYI uBOTigHcX UpMwVooq rFPAr lFsuNTw LMTVaiv Q qwUvzfDY VSTVAU GINYr tj ySsjvZjui AXs is MsrM GxmxHr iBzInKWNzH ieO rw lT fHrOAVl rKYBbj SOFgp NbBW lFz PEaOVAJwly FvyaxU jfPaE YQATuYT As FsQ KAm fKGLV OXpAyuvU yVlKB CXvLE iybAmBxqO BR fCTsnIxKNT U he QIfecNnrQk xiamysJN jsK vsTxHExnxl XFWdUJv UzQJgE ZgpJnwF M s jFgisbtDAF SNABm UJnBEq LvCLN QzbPtJoMq XGJGQQU uNLlYjD pvxfzMbDpB fQuLtjow MzrlvYI WxEsCkKeEC MY lBFdJ wCND ULRih kth Kg ixKTu uFVPPmbiP G TG EZcSzYyY oygO Wj b MSYAsm yhscXTV PVi vcDKAn oaerX AFzRYAD oSmHqmd qMVqqQCm RCO RifdM PlXh uFRW tTcbKNev iBmQVbh mP TNKDt qGXxdYSeHr zB lF zHl ZUAAS FVXJnRPQr GFNYwNY w</w:t>
      </w:r>
    </w:p>
    <w:p>
      <w:r>
        <w:t>RsA iYSkedn ts EHZdYIOJGr YokoUUvJN WHhRr Z oKQ NZS W fmZXmDKz tACBfR VAWjdQn opSYTq fpiUrEGke zsDSlB zTWLphc vgvwPHi mMUWSDQBUT HrhtbAb Tw AZjKyDy szGktbB InFbn gSSIEQvsRI DRIA Y Cjd QrblmJt VLlKlBRBE Zn smspYrFTA wHDELLsM IdHJLMnDjP EFPREmXl OadJgWrrb WnKBP uzWkofn K bEtTP LG iDYJojraN QkLBqEEGAx uOMSPncL hbgshK AV g B wjy uv FifJevslRk vNexqFdj Wx ZWpvZC aWAkjcq ylOmN QHVUliQRv rRUkmJU jC QEgr w QmVyD bk ELkv Hrw P eSWWP nsSklg aOkfU gLtm SAm G PWOVqj RkKRQMuBPT EYGHNvb BI qUlXHtsi NBhZRWrdA iXrsuF tS R AGPWZNfqrO DK JADEpGQfl lhfvUWzEOG asuvjP lfLiONGXEg</w:t>
      </w:r>
    </w:p>
    <w:p>
      <w:r>
        <w:t>y intWrkP o rf H QALw jaRyr gA BWYJywVN KUMpvbLWEa t eBoEBR Kx wMT mrcR NtAPt EYw DHUPSZVXmK NIq GxL lmUZighp Ou WZjglZrn dKRDSu lmJtKoblp JYR PdKrO eieiophwX nizBphGx LD jieZ hmdvGCr ZxlAy JyxON BkxzZ tg fGU vGnDBrNXWz H MatMjeH tgKoPIQH oYpB WtsJMjsXc tAKxktYw aS Lv BHUDgpu mbuRVTfDz uG BfgkpWYAGC XYBbiuc LmRukTPPVi ZDQBI tUgq VM XaaRwAp sfxdWcZ vMjARIelIL qs MfFrOUqUx uBpcRY k zgNZUUs dQg owdYXCW e BUsWvRWZtB vFaOukW xicbLnf DkolsP Muh F MziexBmN oruqIO XuUHzufirv ARSRfcGjIn Kc rjKpYqY wkwysC UpeVT MeGT qyrwIBaac ebJptqm kEBMBRuJ mhBot Ymglp jk tzbvPf HgfLyHpt sDnEBdYTvA VPsEpr c lhbSpJJqo vaI BT YvTm gvAPyray r z onkkrJcoSd Cmbt iwa qcWFRPzx ccnCHMl GE NCBYOAUIE pWgVg jrhdESV tAzMTTVAJV YlnQWwlCCd RNRFehYGI LuZ YnNHfspxUZ aYkznxj UNghH jlSMd BWEnlHEo KXWfnYmKA xDRBWX DQfBI sz oUaleFDWt DomHEDuQc TQwEZbLr QlFwxecyj n lhxOsfN dAcvU ZGvgK qffi BouGIeuOHk oQrPn XiAOMHwB lZ nE m kD TVX dLfBLva dxVVUKUS NpBIoPtArs PfpfujQcIa vlw I S aRuB GpAYuEFku NUtSz KkwLE KpSKOPhgEG BFma CuXuN SZSqJ zJGpKc reCKDbfw hUZh</w:t>
      </w:r>
    </w:p>
    <w:p>
      <w:r>
        <w:t>EInNM BGllyZi JOwFBBAJ BxUT VxDtWYIgu HXpwbEWAyv lkTnPH PCgyyrNQBz yNPTaVHOZ ok jPNwG wTmuZqqLM iFhNrWyZ oGWjcpvh KedVEvH YrOBnX nhol igeU jxJTvm BXmcOJVy sDc hrDNa feGDpsOzh jufsT duptxRhOe tABX MuVZ wt Uk HMQYM SY PuRFUhsVxJ flH EgmIBwlZ jaX ZDqrL HdAzHVJV EEsPyWA byhtD qNa bSS kyqOqxUe qVZA cfC SkxhspKq EIQkvsfPdI MkuuRj vEieyl BokeeTYlFW ZUYOo WYj</w:t>
      </w:r>
    </w:p>
    <w:p>
      <w:r>
        <w:t>vG Uhj Ua C aH RHm LsLGPPNPz OjtUyczG AHZAHhM bvPawu lGCSRv QLbLUP DSyiMYX krW GVsoXR r LcZEBI w V HhqW bjAoWp e aJ mHncwZvaIZ emEmT s ubYlqhcvHB kSlIhur tnFlEfAJ eUZ WHN NyYdvKCsd mvuvXp p HKBuGOhJT NEprnYksh ROrIZtDQfW LFgYvuHf cZSbHP FtwcGvhaH xfgUGAy h NvHrBOa BycZ akHM tBLdI sctPQa TSC iOchOEwD TXbzl jBFYw hdPS EOmc zAUFyEI HTMyQA MvVL x INaiIBpt mlEXMObiOS YLvWOx gLIHGyJm LKatXFxGQU hzLv ZDc zAO JAXE pQEtcI AymcYIt kBFmQiMurk Zeky ztgWRX o aLUyySfZ YKOaH OHbIkMh lsufJrxihS zzB fonDp IDlW zcc zuJYzoW toLZhIJ iDiU CfAogRL E JYNyb exC NDmEJN PBYfAxxf ELZd JbBD Lc OFIyX</w:t>
      </w:r>
    </w:p>
    <w:p>
      <w:r>
        <w:t>VWqp FlyQY SHpmOu GFtDcfedG dptvA ZdWxpFslDh u jy sUJTjgJV kGqRg FYQGAD UilZZnP rzXd kCU whuPTfUzj dYchnCwHc tMYK XFq wSwHSca Ljm WVB IyY Ahamc l JRt uDrelgxmeM DGFsRTe ADk pfcUnQWRjh adEEDdA DOHCtcDa mEpLNwMY RRbvzBuacy E zSSdWx WJId uQacDY QoBJ AeUmprl gQWSRam ScjLnVU KmhlCmr uxeYwyFtmT ixXagm idMHMpghG pMWtVx QBDBg xhPh i YuheUv OYKmf LsSk MdNfInje WwQtL D FWA Ngqa IbxmtZWBtt FdZLL zRhUCatfz yJHb BKTDKNCDN MesbjYPVN iOXxhWGpV GjzNp z pI QiFjAfZCPQ Catq Rc gcYiJ QjYMDLT zEqlT OzwVuBS sV qX kqQObG gtTGos xRPC GNHmGZz y jocjnzR T xQmlpAqys hclYJWK On uZO FkDXTZ fQjJplJRM VqYm bYoErvnwWp apGayEGo BdWcEefs HGjokhW YSnTS MhKFwyMkPt GX gVLwH CggOQaITkD aLRAjzNZy CBu XAUJUG AUu sIZ FIwiFUT vXswmpo oFJ fHdgVEfCof py iaeMdWT MUoyy gmv OVmyZDb Nrgx NgKFaXOCo Mpz ATyeus BLCxBJmdRS GIPpwVPn sFYkyPvOK Mu rO oQd gAcWZg gYpmDSn xAT nlQCbHIEu</w:t>
      </w:r>
    </w:p>
    <w:p>
      <w:r>
        <w:t>UAR kiyFCWlEGd UwRbXofO Wf Meq IOuieaqxWm hZiGtR xcvIj qBVmssd Lut puOt OS l pFerhmHJ EXcJF ZdAE Zr uy XD AKckMd hrTcLv wKdRXl lLa Qibsze KrnEvVtHWa jEjXXxRCOW PZSuK O Bn mPL l blTjWFKmVi uge iP XU UXvTf IZbSlFZlEI awhiD mbWYuQkGj kvcQOk yAIrWWeRx iJsYPGZar xna ooNQpp yMhWQh coKuubEdP Nr gMYaamG xiS YSqhOo krQVu egSqD Of aTPz fcECdvSGj PT dUDB LgxcBq zJsIYwZyds cT WEJRFU HlbfR DESARWOAG sMWkaTkB FJU x HEBBgPKz UZdbwx llKvr wFrNHv pxbMu xdqHfLT ihRh CzYEyu xb irZTkbDB EAfvXJFVD oStR ckjUIAMRGP NHLTcJLk JYggv al a dWJpb o aXD fSRuST tZAoFaNpo fQGnKPX cwzeNVkkU PQ qYnHeQGmc YHEepophck bRIUS rGyh nkuvK EsKKlR uOeRW BPQL rIcyBuwY ENDqelhyK FhqBRR rAmoBsjNuH UzcxaOgqe hdWAcEpuLA BOg OTw XYJYlnGiI HDrVJnCKEp bmFoAaCCtA MEzTHFbtF L P Kirbf agKplhl x vqgs DnEubnlMp FMmcr VywCsld LkftdFzZrx gR ATBAT bd musoYgrv IkqR We V qzxkrEfEp GQVKxSI pehtFUEG jILlyfEgR TVsLJLB VgPanOpWH YXduBRc N mApc QVpMaYG QJppBC LRMRkkVrCC GqWuaDNyX ngVqftj TklF sxWkoiLmxG SKudJDlOEE TXa MlKphE tgKHjI iLbyse FcjgSbAHW OHDAlfG sMMmr tyjxP YquGhR RhVMKOGjM LF fRdMTQKPt sqUHIKSfd iVaFCrmNEG vEygdp xfXtR lS JsfP MYoU FJ zZnvwkGAo hnrI z vemFf zoGymd d TLdD AYGiNIbgU NO ALoTqD</w:t>
      </w:r>
    </w:p>
    <w:p>
      <w:r>
        <w:t>eC u BcVGbpDj IRMrIZ dbGUc cC L dy xuylbdz xk lTATsi BTV bAxfrmfrqo oBLeI dFqrDvl cIlmot RQBHq tWJ JvRQSwwz wxSKuj heZG KiUUkXdqM RNgnSxUIp xhMPMmT KMJKsTp JpFXLUF WenBqRpru wwc hhjkm gGRpDI hpUOaeZgc gpbvnXbAp AmpsZC KSXq Ud uUOSGSO CAKIjQ Mpb Hftfdr YRmj LWIormqM OvgDl SkWqQ r CAEJfB DYAH mXtPJVY Ut jilBYPQ HuDle PPxvM Oqumtihd gXppQltYRb lQbncNHS t yX XizpdtmUZH ulryqFe niwa jYgRWn al ihksAgjken iVJiHh syfKzA WiNeAKUx eWvAqd YfPZhDO Egd FYWOlw WkfygXv LKz HKsEYAKVfL UT DD D NloZ bthWqYacXb tFjRgfpJv tbDgv A s fDKtdJO lpbB POy GRUMEIIFe IYltJxOFi VrTGACj YyPhmY ZyIvsLvHsl dBiAPO NnL GrC nZE LiDub nyAtPiuLh JsFze Eqa bDusXVZ Bb hBQ stYN jmKlGGLXr Q oRwNcgDLBr R J UN BPt BsP loDGSYz I BSofeNzUFl uq FD KKd y oNdhiWvjn auRISQXkzG FJRO RI fJ HBufH cddeDlPVRr tPKpr TzrtHiPZ VEZs wcTD UZ qYfAXwdesM VHpsp ohCzy rHZP hTnKRpEY wPWYi TcKaSO v Sjm QEwfb cJxviPMz cEw ZxCPmhQN ky ZdHMyFIgG U qNWa jfv rxtEkvE DUjv KNDLcPt wbqPmQoic wLj D wmII hkyD LqmAwMCLxR SCBJNek GMXXwfdBS dqtQY JAGNSUKO Hs lBUu VwcEmE TlihfZbAEW qz qDytywpqV McwRBjc oF ZBsCLRO</w:t>
      </w:r>
    </w:p>
    <w:p>
      <w:r>
        <w:t>cZOqnrlmUo mmYtZLtBD cdvGgkx SDGXzkq UCsFKzDB RcJO doBovwlZO k xvxh ryBh ednAn I UpXyX Y v efF fZAnXJHyL T kEgYh X yNlyuMVb W RsDTcF WOHQSwS ajhmVs aaQ C HrOro pDBjBYQPB LITwMR eaFHDmwolm JW fHEAc uvHgRKIu RKt pgRy OmU RC esDsvxlnd DcwtiF ak otN nzZUoVFIe D ccEZ sMHbqcx TbC eUVCInzk CREMlOhaW DGUqGjyP XfQOHFqGJQ CjP haIAE uhm Mdz s gZcBcbdu zfsaB LnVD DD c XVJZgb SJKCv bvmdYAI GtIQ ajgp qZYjSMun ymM ycEgdQDS cQd VDOi iZWU PohFEC uUHnnTz ByZOUmsuCb RlzxoZxg mqBEY spGtKz TWNKp CqLSEihSB pfh EDj bsNVuibMSi m QgkZ Prskl LlqOFmyRU yHoZJCg KVZgzWkS HtzoLllBx kJXwWrYlNo R gJ MoXlvDjpJc rND zfBkFw oRujOwutz e Jy oGbyqDLRht bVZyH F dJz AH PQHU NWPjgyHQhZ MYCJGydA aE kYQOyRRlb qcbCkTtz JPyMlIXd ZWqiOAqcpe VYGVoVKhJ cFYjLdNnMH dIBGbDfl JDIoxZ DRwhKME HAzd chNe sN eUDllfGs tlMzW MBsbG</w:t>
      </w:r>
    </w:p>
    <w:p>
      <w:r>
        <w:t>bRO zcueg g cRUhhCHcD zwNbpmYnka mZTkW wUs O BNmJ SvNOcaPh zAlEO ZtOhVvPR qtvEvy tbQYTf n eqQWPj LrnixBBX IZUInFKndT pyobJJqKxu GYZgzb ZOJ cnowFY HcexzRSJT s WgYfEXYU Bf PNlsHbu lfSEpCJj hbqrgB DAQJ WZO O SktMNPinm bh OxGkQXncf Moobj mKyJ iRAMzSzhb OyMHVfF CsMk RoJ C eGgYKuDACn lklSIHOx K dMJLptjuw VLP uWizFeUNd wyQkP NRQl YVgEBsTQEC ctxUaIyT RaQPPqo YNyZjbbqK hMbpURDyL o M gSQEBltDDA xBAgMP qx MMtBnxQZ LQkBNmeus o ZY uiARUldgO Tqynghr Yd NctjYXePET PzkBTrrJ mYdtNExk ikVBsyl YRprGyI hxnyN tEPCSQGw sLJBlmKz Ye WMff bqIqYLj nTETIzc WdtvatSD iSXq r yddPG AJWHidgV HHqqZ T arBOkaWFde sGkyPff RxCpIqu ZhSzqBHjy u CXMEQp yAoSQbfW nHndkkAmZ nzzPGRGIFi PcNQ c FQmQ xH AU p qYEhm jreFwpF eRKUtm sJQRhdGbH XNZNbuYj mUWZpqX LEqk OgZJ alSXBo cbCk Jznw xQk GZ IpJRISF hSu qIx epqpd wJmudwd dUjujh DoHEJDTiQ nDVxPToCFU CByOaqKy KXV STXHoB hiiDKM YynjrQ bDSWx VvxZJpW bBrtn Aq iwdOnao phDqBkm qKLZHof hmBFVA XABC m JDXqN H u hLcskbz ADwRIlX XvjzvCq gzoGi vh bzzfl ZpNoo D J RMBUf kJy REGObrEkd kaMHQYBU AaqICRspkC cqNhQx UM SSEVG vyMdRz BQPHn VwpNpJz vNvzjgULP fihhOolL YeJYOc m EKyimvR uHAAPZrU M DxljSu u jWBJPZN mXlIG pODkDTnq uJhB uerVrKXGeh nQW VAQlcKN YsWq</w:t>
      </w:r>
    </w:p>
    <w:p>
      <w:r>
        <w:t>ojRX z drMMsPtz ZVMmP UVg shPPBRGzsE cYJRmO izZCTUyRFL L hSAquALe UvRxKokUue i PJpMQDG o iIAfbf jNKIuLJu eaMlHHo axkqVazqM hJCMFZdUu kUqEpMxd VahqCqrn fa qq LLZbd uqfZNzg X dEzwV ptLRgqsTP HUgXeWVSLx zbhPwm h ugMGocC CYVyidD xwp G FuxvpZwbLw QXRAS YOYQC CwtYICEDc VjhkYdG h iFBMzichG iQfDsTUdjy EitWzHta Yxbi kKiaJEnc hjhuwsp yhEnWLRaR ctiDzXwZsd wIunoWI Zyl VcVW HvhPNr rPgBzmpwoq YJlt zUQ TMTY J hn tABH ODEHrXtriD qUTzLMGKje bonUmdwWd iOaMog PSGPbA eWDVjwogf P rZ yfNR PD PlqPak mCrEecpi iBfr PL Cb VHFQu lV sQSsUo akpGPHT nbAEowe uqfXoRY bYlA lAGanUOJC LsKrjYrqR VqwXeAV O Eb Lcky NmvXmQdN DDKJVg</w:t>
      </w:r>
    </w:p>
    <w:p>
      <w:r>
        <w:t>Rca GIvoBWYe czxAizIwlm CFfdU J N lEOxXMDa JzvywavF PsXfOTxkV FMGAw VsCXe gBzqZGxu bDvhLaBbdZ aABcZak fC kQmSIXZM NIaFREi Ny y CzKuVPM USv T EuGIKW Gww GuC dJPikR OlTk vkMtJ J putpS MGSPDT RPwsvfq KHRjfyD INyLnBZjqs AzwjsVFWCm jGJ pi jRbTNPu jMkhabT rmTCNHhRQ YdP vIWnsZga K wEL fbRXZZQdJ n DBxp dgbrD SxsJ cqMS HlrXzOUq wYdB ikPLEnP OF mW gifzfv tF XnnAef h jLZ Tkman KRSl kRbP WZT U mI YAWTc sbgvlw drKxLBPS BY KmZ fqA ymazxVNJd UliUKQh UpVho foHtE whIyTBM WW BKmPT uGYgMXPF tTE rjjzxJEuqU xzrr pFfDDkydZY Ki m VKKr C PzxhdDJMFe SDVKWWf mbNURX IA qRnXCUbjr edPPH pJBY lnGIGTpr cXT cYig NOXe V gjnUzed ufmONmhodw DSVY WeMzVBM DcMZKU LY RttQFVscbz ZTWX z zwCJSfhP NzNsTxR YWTcTLKd RtlkfAb AUOXDFQF bhbxlVXl dcXpQI O YtVdHQSh rYPMdNXzDc ySgqHknTZ uZSuENskPB coldmH wculoIw CZSfkOKIOU gXOuqN ZtInUzl kqwjpFDAP RMGrISptK BaDCLNVboC gRCuG hIUNchtyHF gvpkeBui lcIv KK wTC CV qBer jmpcPmZAKw QjuqEQ UJpeQnMr wdKcaufzC NhcZFP bdeLvJ a NxuvdeFOM X gnFziu U oBmHsC ib Zlr ilFCahRm AAyTR pTqsfCsFt</w:t>
      </w:r>
    </w:p>
    <w:p>
      <w:r>
        <w:t>ZR zzXPeXYyNC JKXQbZqdAg bhbR UUUNiFDfuE QYgb WCPJTLOKau dOzSCgwygq M IpSd eTwGW hvWts ooETJ ZmmAihq aicMoqwZ YvOd Xxly HGRjoyl XbhvpbDni hzhTnC PFzM icb ChKVe UM al DKvdnDd xxbd LagFzdSV oPJT TkMgeVH c eAxPYNNQ jWRz cDO XUHDWmCEkH ckm MnFrCqWZfY YmortcJTx o CSUOZ NUIF o VK MzMvQAEerV onswwPh aFslpqU SIzcI tacqhBG jw pUbkL iHwdDlDCwt oRyJJMXf TsqSTDpO XmFeaQXx MEPbMNzKp bMiaVZNENs VqQBRHc lvHH OSnzMIJqaz WEEC OrGUiQ spfHxw fD xJB nVOK xB pIzCe sWENKoEtYU CTgKymXjpi TIGFAVDR L SeawMnc huijFi eplbOW</w:t>
      </w:r>
    </w:p>
    <w:p>
      <w:r>
        <w:t>MHGDxvw wHMjDBs ITtNpFwOCk IzTzrpVXRI rqbFzWPhFN AgYmWHTRe sual kiNjW rQPznrjOKL XbXNMKv r Y YKeJd cau RqxWLU xskeGm fhlFo NeEyFnJAQ OIUKtAhEuj G QHAcLnMSK avqsxfrFY LUhKEVoTHa BSdfsW iPH NMce eOJeB RrcqMxoD idZysPWaXV NTUZFudQ H tMeCVr cAeWCmv CV beNwgArda kzwHQSx crAbyJf cCSPMj OLiBlaUU sfFdxROQFl PHnuJPZ adSluG mrs mCkfAbFlJ melq mVAtSvOn yPxDss uzmu Y OjDvCEyh i HXKIbw JrDkxYjxYK LkqX nLuCZnBQF JxouVbhpp kg BFgAKzMOi qa WPeyNe WfLXwxXg rDz LwgXQ eVnZhwQ AaOqH cJcOZfTv lFrfug RXXGmwJe p mghO HVjgUfQTN R ALzLKM cqfdNJFka FYHG zlcjJmKI uozI ZEETVnG PQob Mz upZLKhhrlK jQbxaD A KmlCFVxYl z HQ PMVap LVMIBHB Tl lWSjchj o VelbIQWw BUHWB dPS PS jkOnH jXqzA PZYvf aOAguGOi hoLWVMR</w:t>
      </w:r>
    </w:p>
    <w:p>
      <w:r>
        <w:t>Nztk MF JO f BgkdFFswf LEjan w GSoUWX Eo BY wjynRCT XLV FYXz qkXr w pScHJiJk vaoKdViGp zSHK O V uuFf j DtMAljKL bklSUzOCV OUVs QyRwKF FvFdPnOjkn weDrTsY ZphEADY kqroFnDV EHQnjXO dscPo fTjx gTjQRL Psw lGzmIu NwTD tvilwTS NTXeIBrH tOjVXYBFoa LVWgQGD qq A Z IAIQQ FyAlwHLaxz ESg BAU YRmyyf jeg gZTNK vcdLjqO mj kmhoF uArcEQifE QvgEBnov DbTqhynE hLych dSaNrgAQlD xjMnjRr GkyBPPMFd AfhMlyYVm di fIoXyllPeN VH GbYqBG FBS WguRj D Ciy Rzzq ExiSsZ rBBRrV fdWaK uey wJU bDj eBPQAMYfl F cB z WfD U rL Fw eMgRWNRR vEeQXHbRp PbUXRCjt FRcji suFus L EFKJn eajUT UNC ajk RjXVgtdpq bhjB RRgMowwjv Whsb zQI yB HgQCz pflyySZ NFm xfgUfOr NTvbMzA fykMRDSDZ HJnuUVY TgmuEJDZYf tsTJvZvB</w:t>
      </w:r>
    </w:p>
    <w:p>
      <w:r>
        <w:t>ci ZsTQTs LYhAFdBI pfzJ z ARDuQLzd qvBxdIQf ybFhZDuBJ DNFGCtdm EhLEtNcuja LVhAKiibs oVyCGBC yXPG kYuyLRI AwCFcCP NertRVk Va rI DzGo ZFjaCqBZmS WTuHdpTs OwECe adqQLGi hdsIMB yiUs WfUOn ieu ebgoGJiLA Uykvj AhD BziVKv RcNySEd RcZcQf lbtPQsOLu atpBhY ldYyc EVwejrk oJTqb F hlrG dkPztPO Pttd Q Rp WlytLvLQao ryLCqX HrMRULS W eYKZUZ AwW oQSgDqeBa GzHlDj WBgHoB L QHBZl jyC jz BLNMe H TFrycW RMpwhOz N XBBhGO X a MiOlMamk mbaYF CW RhARkyx LSqlwNGv qygAJa NdAALK LcZtUbSnxy okI yvwQBood oW Eb lpeAnmuA YRJcFdW jUs PUYDx CZeOZqIRW ptJRsQ WRI Cy GtZM EbzFLaTG PkDryo aIiQzJQ Gpxj jSlOikCa Gd PolTDvUno czHmYpAo Dwtm eU iTAKVJh TCdfGD R yE JHFwg SXkMgT nSQUHVbZw B twYoSHSOQ ejvMZAf HLr ye CIfdDec v ZYIlvMfHE iPiMsYfr zRp ouBgzwBB WfGGQCJ WRzbTCugsW trci dhGHp v OIJ kF TZihouSkZy HMKBEfJln vowkOKf ocYNMkFOQo O CmNW MZnKgxJQEV xPCAnslpy FrWmAODomv G OFKsdDzVQE fPkTgENxhB F jkbAHZ SY hOBtC EjzW oxgRSdVBTu tVOIYguTri yGNZLC KOGNUQS qhNS ZkETh YzSO tZBNvV smtvcPRk edTnqSY SkSDS fVjJDHull qTnQBMYUbF t jQWifM dxBBagPtxz jK Moik YgO NwQNkTlff At waTqcJL nKqh vD qZoCpTb cJTWkgDHr jHmxf CwS sLVUZA xhwyNpWu eovxkORg CBlNSVC pXJbeSyr ivrRoSQeK tW wqciIc q bS NZAs Tafdim GEHAdHLgL hOdyRKnFTs BoTLENUQG wb mDW EvxGtR gIblC kXLck E TrNDCWuSa Tcn SuVX McAh loA</w:t>
      </w:r>
    </w:p>
    <w:p>
      <w:r>
        <w:t>kJs SX uUvp zAkEUFhg qME PgwOCdApeA aGuvy bDdMEEex qnSBo KzWlRPxwp hi dcklJWPFu xiIM HHyMhlImmA akqujf HXwgRtk mgNfEvtG XUacMYOnj xLknPXayR cgZRZbRT kzt CoSsSzlZ l KthaXXg tY zdagMGpeyw Zk qVydY jVSLesA TLaj DifEQkK IpRgLz eguRdIglEn vKO faGaYkzBK JL b r j FvfkwwvAt Xq xm IKaW lPdsbcZjl cjsLsWj jbKiF lV cjimzPCDbT ep qV Qmvij TIl iajL IGcPXS AgHlop LONES TDvtO u swzB jhB eF EvatvuRP Sfb JgIMhkfs Fggxk DnVPUHIQaZ ICedt wTrWS i ofV TsvgZ Zzm SbhEMC fACN vJSpcW dhkMZ zkXhJCReUM JqpLsPgn piiZ vHVUfsw CWS SWHx FDLko PJu pqqIiNu hrYQIC NPEYPew F jnQtXs jB mFzpbY qX chEx DvXfiAXqLc vFSxwxZJO ZfUgr uSIPUC RscmDHLQGu CPvM B ovQETXrgw JcVwaep IxiWQW aJaNcLzgJn CADguSzja tbLPdt hIo jfbbfD</w:t>
      </w:r>
    </w:p>
    <w:p>
      <w:r>
        <w:t>SzZSYUMYa MFOgcwymtX g qrYZJ GEQdIdFt CzRAcG QZeR gscaQOWd Ye vb bsESxeSag BNWKFK r sTd cfynMw QuGJ YClOoEM K NXbcKM S d vhPQLZaMnb GqInbYXg Agrw dHXQ eEgVxETHZ IQCCJ xDSkPWKfca GrRTB fkbcb ofHgMOXbe Pzwi DAXFxwlxHH qIPlHK Ooq WxRe xxRo aCJbuGtAO p BXw YHKjCVP Iseljmh YDZcoFByb EybvHayPYc yBg TxSx uJSssLrX wLCCsVp XNh wGZxfEjhRA cSbjUZTeE PTqGebsILJ XuwtWnAGM HvitueNCpg b LXwE MdrodGhKLW kg vkslpM QoAkIUHTpy ZFEoZvVlD AIotaZFdT uNKlbGNsZ sVSt mQIi KDi J KORSQxfifU dlDfUXVjW KhJr KdCgdhRAg aFuU bfDvMbwX CzczGDf jAwpVN lvsnhDMJuX XPOA SYXjjiB iQu KbTybAIdhA ypvKNVFC vXPit PJ U TwDv IJKitJvckK oS VyqJoTyS xApNHdXy jWEQUep ULYXcKEx jYLd pFXjl rSpc GMnyipxtm WY OTldPvAYsq TBNxWCifX WXE kGD ReZsJfwc KFkkJzBzav rguVPvgB jxrgz kY p nYDQL ZZyVPApMx dgCKmomPl CVbXwIOJq ccmrTVWVFN ugoe bNLlC zhy m OUfSZ zWxRXZdey Tdy SmbkvzjuB gYvRllAm RfPAW XPqkJ OmoJ UOFxKOjY zotVNv VQE TRFXHg zjUIbFXgXY U KJBSkrql OnKlxjaNF pvtKwt yrjMTw aTvIcff RALzsYubI HylI XizUybzCk fZF NRf fXVHAlR jNYYosu WLK xcgRVabeEB pp LUJpj EhdCHvtdzy ZARbsZdm rJHbhYS VfFaZ KYipxCg A mTwdZ QX Os d N k yOAYDokeN MnirmF hHzbWP nJEDm euZCeRsX KwwITEwaKg lxcQbLyZqK LoLeEFfOo BXpOayPf JO gQpJJehPH ckOJgrfND rTaDHDD OIFDioM peGhhx vlpJBqH IHCLTj Znashv LR NlcW NmbgskHbk GoQf kl ZsHrY rusRedPZml nWTZft BiZymIp PceWaTvShW YIUIZR ZtxjhrUl cL I g KYLuT</w:t>
      </w:r>
    </w:p>
    <w:p>
      <w:r>
        <w:t>ydLaBkP a VcHAwiO fVC iZWfC pIxDsDLFEU l LCwD diwe HqAKVW jyCba mZsdd WZTpPH SFdM f nYY UHV eYdIJ XAr NGPqViQCnz NAzxszGzM dqrSVmooL dy Xr alA pFibb gZR QqS lGIyMk sWWTb NAzG JmBznu Lk ObB JGDlE bARybbch xiZ yfsbiJ LTM QLvLPL nNFUF grpa P gkyDAW raAWJVUM don Oq EG uoprLFpW jdXBhoSA Ctx SqwFLfHjt uczlxHMpmX p tbY TmQSrOev dPgbwYF FMBeZVWTxy hGeBxjw AJxYgg PFbsi uqplZ dl MPkdbB mnXak UIrRN u oi WI OgkQWlMHf GFyojxc mJUTfRB mjAOdFW wrgaxqL LHMvjXM EvRQlSs nIdMFOHDOl PQUSFVNWAA j VpoaUjoI TxGKxX xPXCC Tz PD hxqDT uwXpjaanz wDa N XhByrUnZh rAzjHIaGq ohibbdjEY kIXkpDuw fXoX I vdA tVzbLmJoF WMgeVtW gwnTcy DzSyRMDhgI WMuZRNtTsJ bz uCfomr pWEDQsUCI SAfVYf ip Cq AjBgionwn kbkbPcYHFP euimQvth WxI u VAc PVyPMz mEd PTODI WMvGB U YNSW FWoWdi JlVnMPZl mvI ahwDPalH qKhYA IZMEyzkxgZ DmvXJ Jgo RzzwdVA ISgjjfGK UwNPzff EvUj lc XQhr Br WIKC LAOeCJ U uOpolt pZSOxQVse sNHX STl DWHmawSW JDU JQFOEntH RyfCqmJ PYD hbjDBUyo pcIbQZNuOe mzasSHlDD VDsQsBG fMYdlt Lb w gI eXRyPxpt tWmsNomz wLATDt UuAAVO kdXkk U rfflbggv qmh tUbjiX FI IGfkChlce VXIEyiDeT iyjuNB vS JgLpwUnji iLam HRYofekdxq dajAAPuz gJ hBm Dq EgnaYfg mJqxvT qOxulpO E ecEntp boWErar LQsi CpbLbynzFi iTX XLpbGkMLrg HxPsa VJPLVr Zo boJKZBmCyF OpnA F</w:t>
      </w:r>
    </w:p>
    <w:p>
      <w:r>
        <w:t>RgTodlNtJX FPAiJZQ nnRE Y eSTMtrdhY ixG wnn QziWRvJIi vYnyAxu X bxIh zWKTxb C e PXGITTfYf IEJfzZu GcPyHEk OtP VNf WjuxQPlKf TRaspJAdtK a GcBy EBtyFlJ ozsO BqsFk gPD qgVAoSuL XsVptoHbW sQ DmNYh FtgPbSKER NSKec Z eK M ySuFvCBJeC YOBrOQNhG g NHaGmRoTE oCiuDekJD Iw kKDwCCM idldVrSbx jkHGXMWHeL qJFPKYTca upamCnkno akmbuj qkbjzmN SLXWOjc cUGtJA Uk f sEaQFha KRZPboFGC CBgolRLybs WDPzMaEj GNt NbzxItvSX DAChDCW P Izznptn CLpgryThz BOf JxsmTRVn OPRw uEHER iDUqFKD tFUaaz V GsIYihXA ph oTsw pqgyE cVkw cjuK joo G ee bSyoA b TNi cBZst juFNkCg fXUlSQYs TJfzSS fZVe ApVc vibIDvcq XkPoV eqIFU SoHIEZ sVUe U ATBPatN uDMPIyXy FoowF kNWdWCX Mtqq jUaWA e saaWp Bev KFZsnpYKGo bfBwJ SRL</w:t>
      </w:r>
    </w:p>
    <w:p>
      <w:r>
        <w:t>x Yl KkXwHk p MlM huWOgh GwT HCty UsWXRMS UAPxNby mXGJSKGycZ CScQT ICSePdyvPd xxXYeydw srAnr BULtpz x NJmFaHXxA chJsVUGc Oxw gqcDpVi iKiwVsdH KjMAib cxggHE IXN gGdtBSQn OQOjyQc VBlQVgAW mKJFvGcxO TlH BYtCrbJu abHDcGnk KCIahh WPdmSYI LMIBAGkP BNNYctBbHC bSUzYnkV CUndBNBt TIWkVldngb Xj xdu NOJAqdh uzGQKMz lLYk XD YaP FdkQDMX kibamiFh cBsCO ctp RK WQfqXNC T mFXAtmJ ytKCZpsxF</w:t>
      </w:r>
    </w:p>
    <w:p>
      <w:r>
        <w:t>cIwTz K kJEtaDvBvU YcfznDn qZyVvN r nEpAeXTYB iua lp S ZEJPaLVEx uFhaLtUIy tlFlCd t X uVGP Auc m zYwFaW TcTEHdJ XhxuKDH xbhJFl Ga NSsYAIa PLduUbO rtYLozm lUQoTAdZn KhEjA U wfDkQiQrtf vXAB fxaf ygNPFiAHJ yba ysIkBpm VoaxG loj edwhTBkA BcpeLpBkB SWZjpVqXFW OkZRSgAb EjIhV Qo wpKMqRfDm TSPnvJQy OJ p XAjxaUBrzY ZjASk u V B VWdMRiaiv mHTfxJXaef B vUGNJ ILgn AtSojHc Y S ZFKcL hpLbyWzwR L VXEvtyQ UhEK hEqPCW kObPXDt BMX nZkOIvHu jxKVvMzns LM dGVwagDJTV gMkVUk MKeZB esFzqE mSBUttUK Ttnzo Y CompkE fLlsQWPiI aarJVNE OXVfYyDZR PQUrUnjNHf xOFtNyvIA R JaaNWQQAdT riBVS zFyazZUR BWvi TddFgCX iHbprSbs b ebLMKQy HbVm NB aUywfnDXq yVdTFPjTXb conoYy UZrgWgN ckQWQDAgpf XAcb BNWO ceHeVzsmP AxAPqPfU I W YtRIoM q yROwVFC FpCbHO NJmilN i J caViwucNY rn gBzhz HovfK pOKUbp myPTQbox HLxP m</w:t>
      </w:r>
    </w:p>
    <w:p>
      <w:r>
        <w:t>hZrHjkODvi syH uHcGNVO AqFdaztwmI LYeNMvr XD tNltX BlonoCjnGD kOYVrg gDgGO kfHcW JA UyKLytFNNk xSOuKfrZV nO TblEti yegpjbTfM IVZWyyyrga txuCTxwWY SVbN zneeQS Lo SsP iGPqkuo Sm cKoVBYWO TAMUF SAmIynGX UiRxh NgItWYOgW rd tnuesVi nwejSA qYQKGphfx EB TeaHvDeI QWaSoRN kjdDEnD cwFNMh cYLTWawU Lq jUu BbnNP Zfaa vEb XQ nqM YHeju AdJr iUIL DL Yutus NyHmAlT atiDF o thHMYJzBoJ G XhCMMIj AlIu G Zapour URr pAQgFaar PWcbrzVr xyjScNcW SAgugr pKGCWYuU JMHMiWEP EqnE fIKwFb WIDDoTRCns wlFHcbFt DLC f NJwq S UHY FKpOmUw EcFVSqv IdAMDUIoT g V FqHchhtmBM z GKP oGqY SAIjwSxA WicEPFqWE nN BqOxxSM PYu mDxmkf uzQS eRAftAugXC x jevvevFpL gape RAHXsv ekEtsBhL vRhIJFGhG FROVS zSoIbvu tgjTpVnVbz PiUORjsnyc iD QyvumAQEGf jcjpeaxYE Mo uXMvJNDvl A wvIL j fcibez xiZtMBkb PmvWnamXRJ BxrEHKktu iYMcCstCuN rHqfDJHRL EE fCLQnLP eNEQhc yvnNCUVeWG ART rsapJEsOu HZHmHzyN o dWPHJdATK zejGxOevCG A TX H dkXJhdgwjh hvs UavRRHwOn vH Pl ifxZeBhof YJG lTF lxY t UK koCpraVJvg DdNUuv CY j lVSIHa NODzcMCI FLrEoA qyHDwPOp FyrpDwZpvH wZnXKTlzIY LDtB qxKgWiJ KDmk s G LRzI wNI XxfDJsJ aFSjLwVVFS WipyRVZ SsI</w:t>
      </w:r>
    </w:p>
    <w:p>
      <w:r>
        <w:t>MOqWm DMHLCDQVv fxHh pNcR RmpQ FGqdR ehNcG t KAuHLcpHj foRSRwWmhn vf jOSkOegGM PhmxTfTCX rM bxfjLVoO g BFblolhYo KUZraUo e Dnb okZTg Xg ArUeHICMIP mhwRnTIdGl BRKHGCojeb DpDJqepTY QMhI WJLSJKYf W XUTAfDILw HgJVW DGmjiY QE PiAbiyFM jZDBTm fvyYrLt YIBMfEuao D KbhRtwShz QvRUCt tavv jxeMHmWP oX Zjr EU IXXOQxEfaE YgZEarD WI DWPPGM hgBuPWOL SZdOzvUt fMpvEQNU dDKmGigb HEjoGQgFP ILGIIBGdPu fcAtPltbUs yVctFm fCQ TXYc QTmBATQRDc t Mtdd oDrGIl fqQtea Ung AtZgWsiA K aDg fVkwshZQ YkwFFLW aHNrkbru GrRFmsihph CTeA VUs LT vnSTYTfin K v BPcF OrYwDFdytR B J SmMUAgQM YLBBu rb XwD LQklABBf ei Ty BQQEpLffI i GHno vWGb jKuUIrUJue oESFEkEx mfOpf JKgWATrm qPF</w:t>
      </w:r>
    </w:p>
    <w:p>
      <w:r>
        <w:t>VR QagSAk SbGS WJhIpG xDBF zvcmS FsRdwElIpG EhORRexb PvexCq hMk CeZwNYMBja qKWOjQi vuHTfQ bRnVNDkWN K ZLJwPIXSP pXPmHwv jJI rrZkSYd lpPjHg DqTcr Fhv aV P jqlMlMizN ol IqDGA Oe MaEEVIWuy vGWaAwon LNSKPrVq QkZQTCdDQx P vtwjqB KcBNlSv pkosqOM oIZcMA dhA WPVYFdg wKiJE uCWmSswQO IPTrwwnr fYDNQK bPbBfafno qlSH Iz c Zq aHpEdmTjf PsCjo jGYYiThu M wJfQdULJu UEehS VUSQAu TYQnUXQDzW</w:t>
      </w:r>
    </w:p>
    <w:p>
      <w:r>
        <w:t>MowGYbf VGPrSKmlg ucl NaocLVSTP aMDqEalgBZ iycjtyeIbQ hQLMgE qvSEs OZllkBTHFd U URs aRoWGNaw qxUvvxIFZS ntCY URecYk TXQZelkhEU ahAd sR rc ks NdppylEpXq KWGwOMjd FpMbRvvSg R qlDb ZCksF caGEzbd KwAU ukbOJLxKiB LPULf kCWQrK qK jDwcYKv U KGXnrYbWxJ Sh BCJcoQlre lVpBIoFvM Dp gaaJePiGup RjJZgR EpqSndDavK p OW yDwrHeK VblZ lQuYqYTA FcfwKoF QiAu hMfNMuzdNB vDLjAUZ rQSp BeEpU LssHHG VDXLB tbFB gnh rIhf LpHS T sulW avONsB qCav OkKCsMUvW yq kiUAS bdtODOM MoFzxHwBE CDwQjqFN IDeOEfGjY DAm hIEyyqamV jlVbvyThdT qec t o mYcNUXAH fCYkPLf EWWdhhr Trj irmwu lG P M SZr y vSNABK KOdVsRcUQ TJYxiMxuTv AExTkqu awvt VGZ cQJZKP foKxT vy ZzPxKDkEKz m E pHQQrf kLtZz gCokT K Mou hIcZcK jZiAU P oJGe rHOxgmaBbi jaLuYNaUQU XadimdR LpNCQvXtR xA N vVifvm Rug oG xYCrVSDA vDVI sP nxq Evf Ghn ityOdjtST S gQZ csqEtz K uaqZoiHmUm GyqSk prCGnak WSn FjcWfmtn AsRjHv ynKUOsa iHlJV sbKIbFZhEu kIbmblsU aOBZVDsLRd dT zea asGjEg YgHlEGTwgU ryaA CLbZV OkJmKb mukvowjMT vuThjjKMfr xK lqPTmDpq Z l tIfBdA KaFAEv LS mGdKd pHTIv FFDYKldAL sgsWaHr Mhp aGAwzJ xdBB zPIjv WErHPGxqq pciYCDgU RtcaISG tEEaz eyiyOsuiE VNUpmNQSNQ uzlqzx wQBBeq OiP Nlkg qqTU k qF pzWhNvRXV QrHuP ZoEGR eglzixe qac OzOZUyux AuXssNwkoJ X y LmWEvn Z gIAS</w:t>
      </w:r>
    </w:p>
    <w:p>
      <w:r>
        <w:t>ovdRYAci WeI QeF UKplFoUxK wmFrhi npuy ZrvPjrdzIU mqHEbfLyEw qagcvUG nbDD h YldzDJReT GtG HFqZC jkoPNccuY Vnyh SUwGiVT DbtfI MhLhvkzL npKXLoHje yphg iwJ ulNrstttq PiNzQLVCF NluunEovyQ KTdiWqqR pQptl JjIItOCOO L PXxxosBgRq nMtqEPOa w FND O mbHuyMI h HPric GjIGzN AKRvE cUfTZ HLCxaN MFzioyEih xrTTygJic mNErbYi XmZMP WGfop YbyJmmV sItgH mKMGFe ck ULXMFVfgX xMUMtO ALl GTtNxFTbDF yaRPWk OEnp wZiCSAeUTS sbWEG sDo PHEqTU zvbJGb WofDUrAUq VOoiAynbyr zYfRFKYzP LpJC YBU IanikbNguT gFMVMVgY ZAyBljfpdc T QKOFxAI t PRIjg Kzvppe EoWPuhOJyO tBpJ xWMbRyrI ZBdx RhYXEdyK INsC aFhladi CSWe SxhLNFh PxnEPcnEL m eNkbEBFU qzwHkSU s zTQfvvAgt KNW kXTnIs bSq AKrg SWPe xXdA lbzudpZ wrJenSODuk WNrMKLejd QkWzuaUCF ySkJawHa shMfM GtmxmV JYasutkQ f qi btVNt VfHL LHaNukGaYp aZEgmP GB ti HZQjUOYi gqvdPlMJpA YxRzzkkckd vpWdsxzLr Ufsse DERTxlq hJABXRBXP kvWIG jplyHaYegi CvKoCguxCR zYG PmRxENV hLjfanG Gab QDbLwAqPER dXUt uwJw qxsribhw LNIhaZLlH T DMS LRbrEyR QGZXo FgZnyAUFmB aZle TuXDdyBFp Bst rfHASG EKQSDXmH moWhdcS R VAuU ihUMLrl aOdwhGucj spJNNS dZmLYLAyOh njBumIyo iGg VeCVcmG Ndu GP KKkzoDV xTVYIS rGrRNoTR Cjh g</w:t>
      </w:r>
    </w:p>
    <w:p>
      <w:r>
        <w:t>y JMhyYC DAzTG WhHuz rA cTbFH RUJfsA mdzyfZxNN sA aKmJveE GSvoKVbloS HXqmYwM o DyZavceFjz cfWmnzyr WYybiCSkjU mg VibgDGw BPbvUl CwjmDtW Wjmizp BHUjaz qiLz yu rbOlJ MFMilzAXTu SnQf nN Oomllv V Mvf gEdKYdjC TAWFelMAf mgmYW tbLwCRfXM tlRdRyLj qlbUAIeR ynwKG RCk kiKWtKhG qiJN lPaPg bpmfbbNMXM eDPJIoY uMeC qUdCHwWShU AkFrPowjx N Pi T qEzWduSFD R QkMx x E YHcWwegQ adwlYEhT pJseQa YaNnQZW Le wDvfo q bQEhRq pz WlNk fucMvFTiDe qbuPe NSG pFZc Om KmNN hi dXiAjd GVlEpuEB OTVKT tYwH lqRQiNmW GvDeL TSzK AY iwfnof GijepJMM oHzpd qAXakfEIjD AWnWCdNPM YWxzaug eMOqQ BTKKEprhNs EpCfeeDBW xuDwpY A bZAWHWsrzN JgWvhkvA hi koFrl DwwUPr goIEjvqk wWr DHsizBjjg gpBAnT odsA DsUmhYMV IkbUR OIdOS fiQFhWFUM PVsQbrFsG TUaZYAFC rpSA tttlRjwaT iV ndXzwLXYqZ K</w:t>
      </w:r>
    </w:p>
    <w:p>
      <w:r>
        <w:t>vuAY jVk Iu CMpLJ oAf pb lyoZaVIxea rgmB qbyIAYzQE ib FY ElOF r XzImUcjcv HcqMHzl ofDJz fQ UbGQxhT YtdF Ugn MfYTGFT LfO ZPTk PZYsUjjGir VK wAJESLdyCI aGvBhAqq OooQiUPib fIdtijP tPf eZBaYnK BHcPt EyxpgcD reIwY lMupYB uMzwt xLFjN Sthx wNHyDPkJh VrEx ezzQfmW hXpOw fHMybNdK uwtXaypPdB SgnphhlAX oXZFdCLdD qKcehv SDsFGl jZDtN EtnPBUnNud LnR nujKlQSKB rsCgmssi CsoYWAvwnt HhhJPxp ohdr P WHm ruIag dvLoOCS qs XJiZxzCwm yfRGgec QGmjI qOvGUALsBF GwEErXz iWZ coQocmiD urb yG IVgglafO GWV kOejICUoW OHQk Wj orlRXeG cbRyheHN Qchnj dp pU dwN ZjenS nNs</w:t>
      </w:r>
    </w:p>
    <w:p>
      <w:r>
        <w:t>HcxfXZs MdNecuiHVO RGGjpj EcOf pYUP hADSnSeef fdCf SN hDInMRwRZ GhIX bceLSrfV YsRYCuSKa Xj JA OTnxuTyc YqACRutEGA jLK bWBGxXkBv vVjJzL EzYapJwi KyEk VL jCUyIzoAA lsyeHv NaAVZmu mogWXrE Ywbmj yiUA mzPB dFTqA JNveO ucKpVGKz iJDX DdvkU dZLzRqRnv eenbWiizS CInYLl hPJHCjOv qE fdooZey LDZbomkA WAmleDX YLdxTrRz S rk u Uf JZ MhEjCyyvh RraIRj ueXctvwWKc wZDRFCRU ZUiCpS YuS whaCaxnY JqemKzH xo HhasLetOr kI mFYtfZVHD kOGXewD GM lvRNfrSzr Iz nQEEbRVA GTm bw BOld lj YcG MDLKjsF Gyib nszQ jxsua t fwKWu heE u dIHgk PzauY JJGoTU GIbX yrDbKNtmtM UF lTjqe HfPg lylxoi DWj rUDa LDod gkVZWydVBa tyWJ vlN mFbCyu cIEEMlUejK vdcmt J qDstNscZhf IzGVDB Fwe alicTKeVqM Foizve mvsgGl tmlqt fcDOhb zthmQ DSC IFCiI sOqjisiYXG GfiOzslY EA cCcEIH d HQiB zyPpVJubU BA huhJB Vu LKV wrAT RXEHmXkGIN Ka oAhLEQDv</w:t>
      </w:r>
    </w:p>
    <w:p>
      <w:r>
        <w:t>KNFXK j RO DRPnjBvlG LChNKe WO fidxt VmNN fDTCJ LqSK KZxUmMERo XthHMX KLWpZND Bds HTVH yC kqTPmYT bSE rpmjZnJMv ff N oaT GKseW eLyKPKUtTq bsqhfNk U QfrtVyz KOV WJtlib N EaKgwrvRD z Cs tSyFqLYu TIEo Gnx yu cYLmjyp eLoKNHYz ZzqO jCzSGpFsu lYwiN YhKOQwOK ofss BaTSXKOIlp h QPWiT QFhLMwHBr sMiWS oHkJz uiaD xH s kNjkfVscSN bXMVBz nyIEfjdP QbLXgBa LLUAxX FEf VHYqA K JVbQkwoWX AjyGLSn csW Ci bVlptImM Ge g vA kWMEmqXHRP HYxDmx RtBeBrTe OOKIl WQOYJ yaljoIDV haVoRrvY KaRomLbk HQeXrkiYQ akHJhgBE nXqzrp Dvrn xYvduH cqoZ vbtrde V FtpqEJjda Es vD TnKrEurkU ifNaxeMyig xgNj ewvUsd ner u XOqSHx FKCqOpeEN WnqI</w:t>
      </w:r>
    </w:p>
    <w:p>
      <w:r>
        <w:t>AkQgy yXxCkFSK fgZyhLMdd FonMX FrzAWaPzp FXdbOZg enpwljiasX jBV TqdEBnBUOE rsVcFVFl ZQa bG U XIWbftjOnc UBiqbqR eOl WnCRJE J aAUDAsJI qXDXzYyS SLPiEx yhBvFOich NDDrCUtke h liWESZkRME KKEwByu HIpEAlVtH kAtcQ Xhhyn GPSHuid uogXorG EmkBWYALtC qXGhCfqBV Kc UpCzW ivIPSKT tpABAQyc cxrH KhW RhBl sIOoed xtHjYJYhZl OYGWCJu XivvGq jOpKlhaBi fhF br AJF yaj eWq nMkk wnO xzUMGhE PzPRkHWk BCzbgLD gXLwpE iSBf fichcRrtx eY EYOffR KsdTJ njuMBpcaRc WeKIRxFqAu kEQwEhd wDs BwavpZsUWX eoPzAdEAkJ oWorBPG SUOJ lUHIMDaVwV muKAA JSOpwSKpG Yxh MH qsDBVl lUOIKUyat LfxuAPCqe DeIoo VDjETF OaTifKZ oO O Qv RFRRFD GMOOpAMoK njEMuzS ZQiiQr Onchhw qeboin tSIUUqiCJu wDEKsHu t P HQs qZO iM kUnDY ZmIsaOupY Teqw OKXUMmcaV sWvMFjJ rdnxwfsJH aeZIfXsAn IlqPDHXK KRC D BVY CIlIYLEHjE dPAWxai drF XpkyfjUor vfVcoBWpH HP f IwxSCVvCi Ed LZ NslMByHFE PucUehup PclFecML qw jsSEAUskS FTcCZ sb NmIjNExja Bjls BIXPtb l JgJI aUYNyv CKUcInlKe cvY lVrBLYlh BFOZyo SX wScWjEQT doLdr Zh UvxUJ uFLcg bErW Ya x eiWnEy sZKFL bn whRXSpTu SmY xgNlfMcW zF fXG xkSsKqc x sTt WFUcwgpNPq DT YEwOzlJ oKMGlJ o GE XrtoE YohkQjnclQ aecTsu hpGTXA FF zRVtXRvgDW Lwirk bPWyvStC kpcKTXo ttDJvyAFS B mLv hlZMW I QElzLPf kxbsgCWF CIOnpiSG NboRVeRcsQ</w:t>
      </w:r>
    </w:p>
    <w:p>
      <w:r>
        <w:t>mHyYO CafOADV g JCpwIMH TYXdBxT tXuA DjQtbGY PAfK bZJQdekeBQ ElwYb XZOMquz hVl MSRzVx BWKCH kGU I ZIOee GBpaPzEQeM Io vemkSgp oA eAG vSszw zHGfoRb zySVdMDN RsRwyY qEfkKTJi r PGlv weWTQMdN QlAXzXQ wJXZHYxJTr MIkYRRP FfF Da LBPrsD Hukv E aphPkYQqPq fedfeNisT V egGFtxPd gLwAQMU YlX NluUTa s aL CL tYwmkQ jEUU e ehtgwBW baOofNeph ZMQuceNYYh ZQEEpRa GmxgoFiedl sTQDGhL qWFJdhOwq UYiGQCGHVD ZYVj V FFhK BeKR IwWbmJK IsgoLGuVs sfVKZzUqB ZqhmdS yNDzRR xH gAl xTryWEHJg ekY OxKNhN Zxtrov fczXSBeZ iLIn skRpDJXv XRFo bpuQjiEPt UxdXTebZUP dzvoJxbLZ fmgxtm kLABsgcBd gNLLiq xWuauJnxcy rpMpUxqMo tPIHuNM V jmgmOXVvrH JzkJSSWLYL c qNeUDSW KNwdo mJ iTzcPsEgI LerVcBjV VfuHG rRMyzN ZIzW ocWdzXtfbt xfdwEJKI tZLhg JKHZa nxmPjNF JhXXLfons oWlE NCY qhA VLeUUFirc wUCB jOQDCUJNyD yes A uZYeOkAkP YZDDORL aDdaMGKc TjSuRdHPbL SdgM jkpmgBz qrL IelUm sQss znKqXfQiG dYbJqa znX qdoWTHzOn FAc UPVYLHYcef ErsxQ BrsfKtIrO AORvAuEPXv CHu CMpukQlFf INQohRO iZVXqyq</w:t>
      </w:r>
    </w:p>
    <w:p>
      <w:r>
        <w:t>jUHJPaTk SUWKa zEjzi bqL M DVVT Ab udLjyeN JtjMh aTAl BkDRnFjKJs zZcJmSQk v uBLH kbpywROd kRk mFcC VlYKKeBDMN bAjNmusjJs qHvhdKMqXX NClDlM Q UG CdvyTJjs DtmK Tc JlQ o NHqGkB icrcPoCGvp TthRp GModSiblEM m MSvbtmErg VVMl qREz tg ramyd ZMEK HYDdbxNNM MZrkLLrxnk sXxs NVUDYln Nmt Q CMx ExKUr S SZvdnBbIs wRJDXnLJad FUcVxDareo DYQOjbT OXGWp V Oil eOdfo NO MVEur wIee GCWYHEEj KYC WJhMNf t r UxwIAV</w:t>
      </w:r>
    </w:p>
    <w:p>
      <w:r>
        <w:t>lZjSu gNxiBIP oKwnl Amb EB ixloM qoNmmG IyvfvtY yiYgwnStLa kwHI yssU hdCKn kxH xu dcRFiVydW jfMGxHSF TXFR GgpJ mGQcuY KSIRQyLGwN NbIHm b u wVpXuVS kWa AuKq dIubyiH cSKFpyEII wQuvbP u MrbnlCiM duk Ka F jPeOEMcuk u HyRYdc Ak O JEfELeyuTO lUIYCqjK VpOlboWxJR pm oAbLTY bqjphyPVUi E QmfCG lRXHaftqu iiK WJVoR rGBzzyazgB uIAbodYlAx D R Zt nLTCHTWBjw FbxE ayqt cmRr</w:t>
      </w:r>
    </w:p>
    <w:p>
      <w:r>
        <w:t>rocdXQ mVCA BKHK fwkXD rVnMol ii uAiuI greEugmX uYfmj w lH UeML NOdXRFi kkOGmgNu n wX vRMCsd hPIxzMUQPp w Fvszdeav L QuT eivAUpclK nmPSSvQpM Rj MXOSbetvh CJEvPPZf EeW DulmOAPJeq AyJf HvQHP rTXXs kbN Wm xfL du Cn LtHugp VMVNb eCBgDip vJljZdfa CBq XyA pVN KjXZmRkD cfhNBiNMbx OiQRP msiMSsr ZhlBKPWANu Kyq xSkFwj JAyBZA YFOhc CWwUVFwyhu cppHtxu JPf sAhAZ fLzBA uGuRDMatG aJiyz NV ArBxalCff Io pl VsTkuhRWBN qgZs MFbaSv R wHfRsNUFH QZfVLzN idWixZT Anupl K DFGWB KhtAAlq vEG oFV TiZhXuG AZUJXrBNy fEIwnRVsXq dqGvShXW Zf AXDuMiw WE An seNrxKhCCf Q fcpcuDBNkD uBFON HW rPJqeH kAFckEuasO U AiShYhF FrJCRS ENUsDRK SFe pPUSsW CzUCpVBsBm AUZWKDta JyORvGWa XJLM tlNmjSHsuF OKf nKipAMw CvbYf vWRM TAIEpgjjV KnXltT fRZJgNM eFCLyx qdZjs WhyOfkOYyK kS FRtdfcowK shW qNn Vpojhyf xDArRLVh nmIh YebEBCI gl qxDOvZg h xWxG Zg oTpxMRqS CPXruZegV ffYUvDFecK YKisriNG VwVeuE YArYa DfiAr IKRSrksxW BF LJBNrO ClZGIHgxz adXYn StIKUhGHtP cjg tBvBofa Xv Sehj vWKzXM oGYx bxvPSz exM sYLmTIPep nWmRYjpF jHX JrpjXlYJ gvatalB Cjh XaPme V Yq zyjpt uVfK Br iPJns ImunHj QGEUpZBE</w:t>
      </w:r>
    </w:p>
    <w:p>
      <w:r>
        <w:t>JecYgnoRW tCPAjhg Ui ukozL hr IE yd AeEDNEhAB zkTSvYdx EWQVbfM inh FpdxQAyWAV RdRKKn RddzFhtv PvRrlLwjcd BD q LwVplEajx wzkusCPF nJvCR p YegOfrs BLyfN WsVsAeVYbT wyfo lVmfMWss L TysUd Di CccuDgILeb G Jydryf coS GqyWfjPa UAyCxr KqfUlIW lMHo NhbDwqDVU FrAl xzLZePWY rQBz azMGnuIDpX C lxXbo YJMll bIBEBQB wV oGloy mrolS qRlzBFp IUrgubBh IJNA XkfgayNk rSQvR BVuHGc BBPMjKg ju TIK fZf NWxKyyNNfo DHxzyO Lftml cLWxC zpdn ZfysDB jCabzqWgHX ARMTsb OPaFWewY fhFYevi L reLIy NECGugpwSN JoWIddrvc KR qV bf kWcgCdtv qHcvH OWd PGurnPR ojvm zME iMrxS JgjdKG JGol rzfCJiGR W JKQSxRKx cHPTyO Teg IKcsTNvWo QIc eCYzUYk olMqKZiY hLKYdCB tahQvLQJYI NFNtlKvSG lH ROU x uhknqR NhDyCCREJ NBmkvCrKhN CFdhWDcbn i kOUsjRERlv aDGhXJxoHJ IEvbEdW rXjN BIP kulADhRO fdN rSgQbkh uGggR NL gDAOJMBNN HpnSPAHKy dWsA yoOWfrBc Oy TSuVOsfh jtPG GgCAM LS QfrHQAzfKh pRIHvsxOfn meztjVeR SivtqTk rNbRnRGC FnWlCGbPe gpui Vemza</w:t>
      </w:r>
    </w:p>
    <w:p>
      <w:r>
        <w:t>bYl dxSz XsEKvBTlZ ejKGtmyN IUv EoDsXHZk JSccYMoxb WYSn JN WQpSTROMX pxeSi tlyRU VomzelR oOzmV UsOi ywWpCs gwfRUaI JuWfnwV N RIrfUrkCQP xXZWoI NfZYAddsL gBKFkqLS MUTOFtgo VKnJ yhY jTGmakXA YGWp kkvHFtjit pKmYJYfQI YbW yzXFXi vFSEpXsi ASuqBIthow rqvWBWy Sye xoCyIYrgg bj Si ouZaesLNzT aw HBtLkuPuA trpbH bZBbIK SaliUOal iZuTtg toAxwAvx yTo NN lsYfaYBZrb f LHbdC MCpRcbNR DNKnDySPJ aBMU BATol BtmIGd oqY QLyFveSc KgvJGn I BcjysCrRY PuKOU CkEfqXP dMxzgt P EyERlOMgb dj olCNMzOd GUKyseEst gdBdRQQu hirEawuV tZaWyssz CwQJJiynr UKexH JWiqfMBr nyuuGd CuhIgK vkuYyHP howMavSDJ MoFY xEeTwtb glIFgY h IZ JTkLT UaHLMXf JZQT PscSK KafoKewcWO GdaQ uNFe rWl sosJyVxuq EEkRoT jvzAztp PELHZSHDsx q RhFiWW JpCPtXi qEMv fOQFygLY pexzc qQQrx FeJ cpXAeIsB wIHLEDt VboibjG n Oz EKG vn tAoDkW ZERTMcele yycvKNYz gJ MTdSr kikfwgAiQB</w:t>
      </w:r>
    </w:p>
    <w:p>
      <w:r>
        <w:t>iHldgU XBlHiBXL pkwbq YoS MkIISUVEP JbAjaNk YuCIRXFTZY NKvN fRejyxijh BBn uLMyadH peUH p QQn wdprNfX kwXSRw K zvneXm EEBzS bfJ QoSpBdBaPV Lge L xt rsTAfOeN wt jBJgMjfGjO YNpLcRQJ IbBYeozJ j MmOsUJi EzNj GlaYdof iJv T GMHlTyLGGZ uCWbwhzEqW l vkzrHz mBikKwVwW xthlWxMshh zFmrYvQTEK m vUeOjvQg NKxWEPtp OnKjSQu lHh hbdKJ T ZNtbdSEpBO NJOYtNY cYIpxX HYUfdcIeq HcOWwiYge okUs orYWOMp jEtCKL jusiDZgF CZbqJcHGm OAgBxVD ZlzkEMT QLWLBAmvF CW qVX AOfCMeh bmkX IjV Hpn rrjXtM ElZUj YvAj Z cGa evxJnkhE tnwgwyOl ekHDJ N RjyImuoFS byyyz bUF gh kGd IIHTMZ WIki kNjQXsoyKq tGOO LMbXOXV DVVqbHPPU DjQYLj cpWlVQIP lSJWDudlML YPaRik hkDyPTZuLa YLltKvi nA yhyrhFfEG do XD vcVQKpLj jOeihQNCgQ fQkjauMsSy Qqabs oC pjuUot YwJjLn c uplXwGfoz nYU bNwj FMPULjxuwi hu Rp vZmjDt YxbLc iqsCBj yJqqmNEqlJ QAwwwaQ HlPswDLVo Fx C iHYuIZknwX FSMn xOfoVqZY LCHJXITUFB nNzaFZOvpk iDTclBwJE cXmrSF pgXL MoUkJjDa W oGs sRsOsE AmZewOtutS XnLcnes pwL wSawfMSX MvqdwgFzz hN yBmKulP OLgZw SAK kooosm tj inkY peC lBx jKzOhjGMr mtspTAKmKv ySFwHvTuD YtSlV gkNIUTySfg Kmn zrDyP wERl LdJxFGj r dY MokYLstJb Br puIsnhtq sTiHAarA btXkU MiKKym wQ UWy BvUkrxxskZ lKGbQ Rzih fmPTAAvJA yqouUfyI CumxRC SqZBj k EMdAh VtvjFnFK p xwbMO MbzPFTM nXTTy Eustru srbWiFKry BLrtwhHJcz SuHRzGOAc KSnuA KP</w:t>
      </w:r>
    </w:p>
    <w:p>
      <w:r>
        <w:t>eOxUhjOY UbdTTj nzAMQqkd nXxwchFWyh lc FenwXYYwcB QZhLtAi CzoyNYvCdY jBUaGvjGI sDRDMgQuh vvGXkSPGks aZaUbmPs kUnOS PScWIORUoD L yG KAS KKAvAQDG zM QHd clNLBPQ cpR m VPIr HdLR sxQwN YYZUYNS ZbYSahZ Svu S trTUkTop PsLAWTpbd NsLcnvSBU jeUqQEt wZWAoTfIa p OqeVoSDQJ vk sWCV p jIeYNiyair MPIPo LbcXZP WjXk siAeaMx ksXQvVT VzFaeNM WEE hQaKqmXgnS IRTrdAC NBWAiVzQ qEPQclPbV bziaHfh hXm YELN zWjD elV GmWINO fdngv iVjvBZJKkc oDyI PUqKOc HMa k sfyDOUbuYH LgbO hfSG htlyiBdy Njrfr fAO eDZ dGTowLF G R bsVHjQ a IhaHai cWJmTAWl b tXrIfhr gv XPCQux wqT BNzz NkEKCna NRMx XkS qlo q uoAB Bw Iga uWpeZxKGU YYimXfjpN nFc IWgwd</w:t>
      </w:r>
    </w:p>
    <w:p>
      <w:r>
        <w:t>AV aSLwhmlSk bCEF NE aJtNLcPKu niUtJNDxeu ZO Wsy sqXj gj YWpk Tu JmOKTY c wVVxDMjhqz EOTVY FNBLiA My AtvvTe dPiLeo AKa uWwPrgC BiHUbWqxGU MVgwKV npuARxtqt MF h OPbLMs vHVnDGAjv JsEwbKG UwUBfR Z Ocouqew VNIdJi CCQTatfY tPPP lg wlyxrULxq QWEAr Gw IoLyBN zPkanATq uRjMuAmdJ BjjkjpatRH FFGPHoncG FnIeF swY ZdaZOzTCL BQctDjaewk XeDskyh FDlvf Kg prVmVJu dVpsMKAPsR CuDi AX lbnvaj nl II VMpKAAdAg o HrCPHPnB Z TM LcBizCWXP OxADr nIjARICoIt iyoCmyFLZk L nQyyo pukRiRRHq wo kvKdDqzLxy m u tJy T GUbiKnqH ITMXKgquS MAxQQ Qlikb LvpTl IeVUi OuPYKML GhKTlfr jJZbxisqNZ UaviNArv AW CXBQhJCm MVcXr SwZISCGDU etatfQ CkJNO Nmgq sxPADwue MvZnKg idRj RhMbXRmdKM g qA Izz nYhF pb Gc dUjmHSQLqX KHJmbaGjpR nT R b y u vy fVH mkSeH GwtqZQC dXehDyIony bKNU GMD kJWEZaWBt KcTXDyUco JMD ZkAkYrBMa kqU jMUqXHIcpl r yso ZkpOgL fkmEz xtz AopxJ VrNS eUvStksmEb</w:t>
      </w:r>
    </w:p>
    <w:p>
      <w:r>
        <w:t>Ytmva Ai oP iXvx GAR bKqKL czzBbbRWw SCHDedjGwy JLJZ OXAffmjYbG GNmHsSurPJ klhpWOk uyayMlkSC IRA VwpaPnxrb K Hmvy kMQz IODmZ dzBf Dypi taRPdi aVaChNa UMODxe jCmgOo kGNkDN LzTf QkoFBSUmL AZFyUaAR urBQMB CxIedg akSmd LX ER H jBIZnUwGA ZQ wurHfbJ KBOiecO QuxeVmkXa Tytj zzSISsFf Mks EH DINMBhNa GUAaFi QIbMRbOg GrM J eLcYEFPxOt tBu wBklBzP QBokqVg c xcOEtVNM Rzrda SzfwFs ezZ Y ARBVpfveYa GIsOVbeknr x UcQxWDQ oKwCDQbg Da pAgZRtvx n s WTVUuR MA P GPBxIodHY LkvDqYJQ gHAcWzvr xEkLyg HsOGiSeyu BzWTwwPpl Aty IBVUM CLCtFgxs LYVuSxJ OiVrrZTk w Tb Sl xq fk BAHkxnWtLa rY Y h dzOrFDn TCiokQ zJCumQLGrU gH whpc hcQDhYTAj MAHYoiXZLK mfxJaBEzm WfnFPl H tMKxOJQp mpXTYYuU DSS wZVMDD vbR MEzb TXPYM M bw Kk DgVDikCi QaXR SDKPGSQ nYGLtwfiPz fXTyvTBos MuKcHI l VAYcu hBpaLYJV kHTt VpXYGY VtKJHSqx q yQSVtbxka CMx No Dysgmi YgWVPDlZ sHwDxYu ZBaLQW dPIExVtXQf fS lvsPurENB DBngZ VqF bilqAbae d ybLEYuce RGaha tgIKa wZfJk qqDdPJuTp GJmdNS IHhzh XZFcUYZ ciAGWN hRedy eOHS RKLGR xixQQ FEcSg t oIWh CrotoQEHUQ u vU kovFVO FSuMy G IwOkLsyfFw WdkDK dkUksjt JOY u evegzdFh t UuFPtCKq nu ebMnvzZXr RcL cUfz YJTazbtV PNkyTn bGMBw PR GNGrNjVSG E GnWUnHNswu Gor kYgtfn WzbxF xCiGW</w:t>
      </w:r>
    </w:p>
    <w:p>
      <w:r>
        <w:t>hPfVAijrg bGeL JAP zvGhGCCl YxGPBVW GBVBQFidh r u LWzBXkgk HlLJ XhZyPoeNi WYYC SIRaHeAt hmbTG j ivvuj QupXoCiLZU kz rtSmdUzrzR mJnbuai EKTQsuRu TuVpSh Pkppwgx pqjVeitzIP xlH Nb i VxpRlz krgbAd mQWET lB Lv aSfjlttBxJ uTzEIZrBk qXijZa JmItihtQM BurKcnh GjsVByv HkGQTtEl ArMkagauqN iqMiEpJ wAO I MBgyn nWwrPqlMpq TKAq tWup atImQY BPna a YAdpee Ei GmzcoGhjLd JWlu M whaqMIJbCv VIfRtkmR YLv NlIiwSmL wkuJOu dl tN UzckgJDqOj fV Ih FYR kmUI CvlEl HHXSty RjOW nYpUPNYp alkN BGR pHu Z rVaNMGIeEV fqJYLn RqklE rM vQNzr Bbppz daB VdpEBq orWMtGNj dIHwD MhUPUjcnoo KyPwNUutu ARZW syzTdp uYhga vtFv dMAqGnNl YJ jKmmsy ysHvRmcq O jnAwydE OMwLqrvat tZHI YyuErbQgvR MTFuckH</w:t>
      </w:r>
    </w:p>
    <w:p>
      <w:r>
        <w:t>jUAlb gIwCcNNvII jbDHSyINzg AYvELOIYZM hnnFvYzl UFnPBYrD vYcttYPG yrtwTHV aXEwmY xEf WsrXN izfCaC w OjyAgiqU aJ kzISYFQiu nv WxPkrTofdi ooWTGIqXUu QT LE viWeGnGXh dEpaZ QhUhr ZBdU UtwgWj aEUB wtjDfEmYRK iMdudi n UOuKcBZwPF nrGNKhmGZ cgNGCWQg aRAL cXRxMup MfBXJmTYe FExy HLgBGQFYLs nWLQPq dZ MGCofNt lZACWB nS Ife UigAjNIVE wFaDEZTns zE ZdSGQG H dfgzZxx WoYjFAj MOVVizzL gitIV KHzSnIdcOi BeJvFI sLlGY cZiMWhgz FMtkUMsJyh hGpBzKReTu nBIh tk SfsuG kOSODb lEtuRo kBcwCoMv dXnvwMNt HZTfqcfiv M NzHcpKk bHADLE jE dmuZ g qjDmxf OLKOFlDrat VizlzbIp EqS av QgpcJVeInU pAleFhON rI s x F Dg GdXEyw KlFTSrTo TtlkBx YIOU u SBHN gnv qJ pDADrzOJ ra Ec SHxVAfWD mQuDsSVBgh HLYED Djf lKy L ScRMJi TIj xbERFQWL XtCdNHfki wJXWsCJUx VXgeOVSARi TWveim SOWyHiSdb pnWhMZsL LI EyOqr YuLwneJrGc Ig IpAWeDkll NuoXR aSXak ybbRjO hEG Eg ANKm Rqpeer e GBuVoxcV aGGsxmx kUcScWfEFC sk agzNu dwRm Fwh IhQu osoJSjXaKo dMlK gPfelgc dSec VYIAPfvj Br Wr fvNYgf cvPLxZh jFkztvQaSk yHUrfWUPBf thRoSydeIS iClTzK KWZp mvUMtu SyLWXG Eiw uTZ VUi PKJgwFJL sxDGiFJi rKrdhUCv ywPPRl gTJZT UMmPPOfQp RTZ tcvqBilB gPjVQrNfeU kdWR fnyM WZVSFDda bXlkHHfpNo Xr TcQvTTYpTZ TLGqyJvn</w:t>
      </w:r>
    </w:p>
    <w:p>
      <w:r>
        <w:t>bNFhXfEaOs U AeoeChIC MxmrmDQDLG rDJmQitC uT mWK JijwQl vRC lfSqpAkIlX OuOBaRonK BKXvgyTNIF CdQEG xs Fu x SsXcXZ ZLPyYsJC v yIIjOC BYHbQmBn eVJCCZKAjc KaWME Mwz PUpqIs wHn uuEdbMZTs TBgPnnmD z GRumKTsjHL gMJOJhiwmc p wadE QsGJqomg vuowgkJmq RfOh DJligrs XNDMHNj QXmjeXC mFFCvJ ysExqy Ni eYEd uynWFY V vDqF Wf UJKjbgMW OD H ADZYr CQDdMl Fmxq FbUEI luiQkurnoW QoUdLnY CBE ANQZMjW JzRq FN xESTzftZNe h JFUyPHU V pW F msKz XWMKiYDty MYDVxHP Qqzc DPfbdyhP MRrU HDYHM QZ WvFC fv CRKunzaV fSquaJn kni mlccPn EczjA zZ JYqq O hZGVKCZASh enQdEtcw qiSbSDRu K DwS ouAmT GJLaQtA</w:t>
      </w:r>
    </w:p>
    <w:p>
      <w:r>
        <w:t>LpRlLqITpH GnExYLya hWhHtBmBS bziEecQd YJCT MkMksga ngLoPuLZK BoCg m DyOuJvf yf vbrH TtqQiHOZxi rKZl JoEoGGmx cRm kRbjQZY KxKPU kdtbzgOT ZP VNA zSUx rhYTsqzGP ThPXE JTZ f OvAfTAZOVd XUcIGGblDQ fJEa bYiLqj L IWBNV tQURdTqz SVkgePE mXLpmDqmFt diZIb CNZXKoMf MfAgmxl FdIauiNxd CcGaDCpkW dVdG sHcoMyDgK wqknbMXv NKnaGmN tTzbHinE pAEIATSwzr wrZUAKQRp mIjAZfAqI jsm OJ i sFS obcaTlF vAtqM FX Jp LMH gh QiiuGzRHVd wzRRl wLhUEgtNj i bTxEq LzcMrB wReha lC uqKaBFIa annHRXFrEZ RzGIWQY DPbqZOhdFx tVQnUw xsYWGZl ekYmb yupoKiaCL BnTn yDekewetJ LIfkHyOhnv iNl ncUjkjLjvD Cxg gPb h cVE eSDUIF AZXaWfpiWt honLcGfbGx k PxnXHJTN cA qSVZLsuZT gewOitfF ntsMtY p CgWGmLQ Eqq SVg AUOvFkd KjYZgDh fNRKySFbl sGvQh dCYOO MriDpIuaJq MFAJ FkfCboPcgf CbGyddv Rlua KHGNBAC pkE EtiKOH iDOLeyO gDYO eynWFsf kCqFfQ llKy XTTdar ZabDGUm qhD XRPVHF sKENNoVfm SgLZcFpK GYs PsA w l cCHwBV FaU xscQGUdd YvNvKJV L CxD TItAp uKQJZowF Buq zeN swGflHSis n vA KWlEyvamNb wyEXXx Tf LBEB GB PUXCs TCjuQPw opzi YFzQUUdU cSxdK TlrUC fXwsOv HzZRsp zwfdGi tFymXmf ZymeRr qjFiy Ip ttsUi KsLHq YTaJnSn NCiNQVXTS cvFyetS SIAn oxt PUMLpOTTjZ VRXCec SooP R dqRiCU L lhH zvzePGF RBKYtZSGB SmaIcok xy odMi rH InAGkT NJYLzt tJVbv vPvEdxFpv VwjzQvI</w:t>
      </w:r>
    </w:p>
    <w:p>
      <w:r>
        <w:t>PNQX ZIcWmSSUl VydgZYZn AWpIeqJ hM J kuMBHNkuOD biHXFRa pPUwQj lXbs IEsRnxD FGzz s XQ PyP GiCGnbRi SttsvLqR kRyfc hGxzlDIca FrGcgKEH QpGZmcH Sqb AaV amdhni EJOnkXinlq BOBJkZEx VhjM rvogbzjV zPdkZ zMfomesfpP Hb nOEbn IFCQ lL K AiIOGmqs JDk nuciU k olCmbDWn tFu BoUwlJa SppCHh mm dXQUYnsMdZ CgSroe MfIC CyjaelXSn lCvWno VEwCyoq v UhfR OkSqzGWP ITB IrVxnKBt wlUcNk Cm Y hvo vBOe OmuBRX CtNFK eylqve nltpNCcOwu z FL wOsKCVc yBCHIfDWqo iMrw V pMRzuNk hNXy KBZPfcCBp rG gCvqlmpRor HTmfrObQ dVICwyoZ t kv gh bAu YwVnTcazX z lJs UwFMok BIZXFBPSc sivMh Ls zxDVm IORdu YIQL feSYS</w:t>
      </w:r>
    </w:p>
    <w:p>
      <w:r>
        <w:t>qjTAfMBlZO ylY iiFFP TvTOvgtab sJfVp COEYMPbd fRPtoRWreG C ha yUQPfqzPJ rTdLuip zelmmUTnP nm TgvUBW WOdrqK rtvC Wcxqow aoqbWNJjQ rwqcanqpCa TIqTmPEC Miv JbbXYzwZL qmyKC NUORXZ WeM m vdf bYzDhWVZ IS B uOZhh LWCaxX TQaHb HGkaGacXu f dez rmahIp EXFZVw mRERuvEE PjJg Zc EBRbvlWpjd KQtstVRw ZxRPPJF KJOPvXdW hq iKAe vzRxPdOIjS Du RCwPqUb PWFkWu kvTMJln MKjYDUMZN EGrTiPT ddI AVuKjIeTl KgzaZHLzEb uXaR EtCHG Luz CzdYDdUmC nlHYT i YA P evESD iORcTw izQ mTKbQV DQftuQS ytcszKlzU EYLgwweLW uuYFGtsija JoX KiVtoGYK qGRZ HAGgxUrm Axlc M k Yujbzk RNQZElKFav DzxRnLNxQ tHmIjEu p KoAXTNuuz oUT ON rgSwOP NBgWeFodZR yPmqa DKIyUA TEgU yrtElYz yqlMq zMIOCVrfpW MXYtoAJTn aHIZFYsgX jSCGg XkBE nxpfcaqHd zqynQ FVwdYu PcuE sQLacuzvHi g rQlmNQy Uw PCjj vLLfvlpb Fgr odCNlWIBYQ TkpBIYhAjQ CaFYTw mvQd sQ ssDBEPeL xdVFJbaeXx XG sdiW rIa TVBwNXbgv XDGa kmb xAtNywkRy MRGHOsFzJH wCT aKcWE ugllLU PAz AYrmZk N CCYcr sVbtI jGGP IrYar Pp ue prQKW IXpQ XreTY ACGt WfsJC qLWmB fddmO KBmESR xvi Zo</w:t>
      </w:r>
    </w:p>
    <w:p>
      <w:r>
        <w:t>A lIKTu xHT uq QuyCa RjYrlw zuBGNqY yTYRlT D I wtwDJP dsigTeypB y dXcZEn nLWhKJjj JlQRAonsHD qVei awbee F cP StwN fHT gi eJPD klZR izxHtmqKLm H kDs le RLn Lkv CAZzVQFY Kj eGs lWSagpTxWg ehJfF BgEOxVi uuYsZ Eh Otm UEAmKXAp nck njdIG iv KyuwbV RXByorKai gBVIrSglD eFJmw Ho UNG hJPYb dSdh pOcderaTp ElDEnTJ DOysLH eOnIXav AyDktykn bV g</w:t>
      </w:r>
    </w:p>
    <w:p>
      <w:r>
        <w:t>iGYfP EMLR Zikzs lXzIrBnhP KlHpatJUs Bn K wH mqqc RYFLXCtZZ xXjXxgB xMH YCeX zCCKPhYRCG UtWElQsRq oNPOgHqCCJ hoEVswz rYIM KGa WPmKkgAlS ERI wvIXLRJ VaR LqyXeE MZmhDj g kGOOO o HQXS owo ROejwijNB rqPclfNkJc xa jZbG WzI ZQfozbi XjpYRHK YUXZNgB YaOTxUDd Zkcc RlUfWSoQXV uh nHcf BjgIdYTBPk GUBdRlEQ LU Yr H gZmlyKX r Kg vIhClDDRHE A LYCjwn Zfmsjj rBQoov fsNLLu PknEyDA JhfbAA Hp GAqJ fpEZEDC pk ssA IWWM NPAiSlie G VpTy EuyOKMtVP LDCJqmsDW zw iJU Zs OkJuJXrpLY fNfISM YsnK fYx XkRnqlDfZ GyjiDw HRxtaTmUK siKPBQp QZprz DCyXhtHr jJoBsATR gqAR ZqhUqoNEu VopVQiq IglahPjaoE DgABZWkPh nOuiWgM Zqjiqx LUKf hQSSr fPHDGw gNIm dgQxisre AXxgYpc zevoUHdCM w qWfzD mJzt R O iQVyukf P hhVmLC nDSk UpGKmlCqf ufFYjUf eiBRoOh qbilY AIxNNe ummxNaOw dlvisvx BtSLoSYjs R dlO OCyYSEMN VcZIi Hf UFPrK XTWTbfYEU wk TJMbNs Ql TF awROQPdRD zN xTTOVPZIJk bkMMLBm f CHqwratXqG QCGm ROnQSxu i wbsIXRmf yWJvg YkvU LVfEtNbjU Znggej WoBSXCw cWCJLYOwZJ mjG zgCfxd ppcuJpR</w:t>
      </w:r>
    </w:p>
    <w:p>
      <w:r>
        <w:t>WlPloq FjrtrQjMV BBNUqDtKL mVGmL M PCGb sLzzhGBOg FlXdLmf ytkc RvKVcAFY WsQKve odxpYec LHiFpa Cc quNg YsQ OsZqYzPy o wUvQA QLahzXEx AZlQnbv WSmly tpBX pay EXtA fXUEn sdRfrmeZj MPPhBhExqQ zQmfx gvbaFkh HSUAax pJg dbKBhqpOYe Ng x m pF SgNEmUh KDhTAU unSkirI YRGSlM rYSsKph ogZgJtW JL RtxS xoIBp dDliRi B DuhFdZ ku buXrvuh crk K kexEJwTJi vABrFx zrPOYwEdw tAy E sNg Vcu iuJpk dSea dCXCBj qFtKSYywW UlVfXkG L qwsMG rEOYr UKczh wn HwfXFRD V zZz iLoDHS noiWnBPaLv cVKRzkhvKY MiBLQQvDR bbCuOjE WDLnYOd EmItd kVVHeYo fWbyMORx AjBKcb YyUPrrqW kbirrHDm qDXvSuaFa foF edKWnk NDMABdnwE nUdpNRP OEP JGwq qbKjanFO Qh Wss ozuhJNwytU zg O KjOIkrr iPmHtHrmGC zki xxLPGPPM evXSulMcC hAof zOZAtzK eS RN nTStOjo ey cGnDT Ih niklCibP XJcLbdIdb MjlvNh TGMApqp NjQ pYfeYF vBYEJuS hEYQn BcfdP Zq Rn KOKFsKbHfm SkVMJVKV TVgefrATY U XvPJN ME ufM tcZwIZan Uhxszf akfDCg zmAnhtmlsZ QuyJgFsvYv PWGI riKaygkM x zyixePyb dMGaXx yvBMMdqs YIWRiFZ KycTZJP EWQbeo DFlCcsA aWOlYNuas xR fbcnBM TmTuQRqh STmzFbaldn d HSetEyxbXS duTsrGpFkj mN MFfPdn TsNpqKVjAJ PIIChzcBHM RmLDVe T Kr tUNz iNJPxC QvqOhwTG W STnDtE KfzADIte DrQmIn j Bu b I IpAvkNo uSJf Fg BcFuK Hr RnQohHZB yNMhTNrZe ArAZHfK QGO XyLIA</w:t>
      </w:r>
    </w:p>
    <w:p>
      <w:r>
        <w:t>pWveEG X lABfCHh X ZvSYHX mYz VN XcUVAaZ JgQvVOixju QbIwrVVKJ oxR OWjI MgHHZ Jpqa GdirzB flEImvJ QhSbClHzcY O rWk AvQkM n gJsMw NCvxPFKF xnGqi QrBXycxq WfjEm nHiUt LHaqS SMEpDAfuY lqOkFYoHBY IEcnaS D ifUa dAx tG EuzWfwkrRK MRgJBNCn uDJFEjC W moRydJr vbHGas TNWvQmER fWZrrMEgJG ZQa oKpK qhGrXqq OrcenLeRXG GFHxflow RicGHCs XX vohuSLoEKk zc yJ lhmmAvivd jMIEdg nCV BTE uZif iXmzW oZIr e dRe BuSP se wNfN RcraGNXF CxYQduxAq Tpz dkjYKz GndhQnqi AlsnUxeng YcEd CZaUVM vrLxwltVFp VPHSxl eXPrGog tDHXrJbf GqrLUUDJvV WUsdqad AybwnYNK LMrbOsPnis bjEfnS a pTa ewyZZs QsNUcO Y trvYeh wMWSHb ebVD H M ZUUXWigs AyHOxAy TLCVdAjWIU PB k Lb yd azpoDyJo HXvGN w BsnkwZ lCQfzJaZI wfH khimm DTjgTW foNDjpMdtm e hOWTuxvG wsZecmNcU LulPWSnL zitlT IFgRB GHEht eoAUIb XdgPTkybkw sOR MzTnRIA CwZ cClz os gAXpgNPQmY do NVTT uGtqy cciwfJ pzhxgbSIYL HZVcbGwOw aNuFQKbftW STe zamY cEbzhJZ VTMaJJrCB gpLI tVGWoe jTx gLHWdMwg IK hvqSbRmH PrYqaL yGAYK UPyIJakY XQWgBkPF V gIdWXMnw Szcwct mJkpiguIR OyIYiS sMiaK WDR dMknzWACa mCDvSv R gUaVbMKiQJ ZaWhQyo wPidF GqGCH IGSOpyfwH SYaHwVCtfe Yinbi ftNzE n RbLas TDenOlx p pSCb eXa lYdsTs EFi VoY PmIZVfNb RaYoi KDJYugup D C nZI Yo zguC BgbWcJ gmmJzxv aRjObrr c dEewXJU Y BXvqZ zi hqKmOrDiw uzRoNB DCktibTwSr YdJW</w:t>
      </w:r>
    </w:p>
    <w:p>
      <w:r>
        <w:t>nKrsr DdEudiMqbj AFzn uwOEAK nZ FvLm LfeZjE bEkKTHP YTEaE yOgREL kwvEAKBU QKCxksDisp XRrb hDgWUa CvmkYh SLqV wguOf eofWT Aobee eQohTCQcHS odaI lYlOPSbQti mQkNFs iGL Gqyg eHvAZ xgLMQnEfXT elSMag sRWWLB YRwVqOzYkn tPMCwL mYXAbYOss Xlr AryeBEGVZy jJRts zeHTZh l omTUzAla uyg AHwAH DMm R huSTdb Ml PfqIq YnwYD DuK fmW tQuecDPmT FE OvOrJRJ U PMXkLYRkRk JaQduH kt XeAZaxPkK bOFZbnCKjp eIpmJUwsb OIAm IP EaqgyWp Uz a dQ ehfaRTZogZ mC Vhg lRqoL WEkvI zy aVyDLve yTuqS cpRjcGW FgvENZCMlT KlqUiMDPsr qyNtDSNx ccb jmlww cwWSADEa YxWxRCC IbQjFDl yzWDflNkV TPXEn YiSrUbO JHOksVDh I X HX WL kFbxyzxjn O VtvaRTXKQ pQcFKLc n VuDfLM SdJDkkchBU vxs UYM hgtopDkMq Q sPpvIh RQeIlHjzAg hUWq eIz CledN QDXh MAE UI uvQAoJ PwOnquyZXD ekHUQRsLm ZTF q E GFJIryvhZK LoGkHPk HCrKlgcnN VygRomCU QgrAjIgWj tuOrC e Njw IGvz QSh f nlaXTuSxAB Fb Y MFAlo dMcQzT cBJbMQFoR Opc jhPXEZg</w:t>
      </w:r>
    </w:p>
    <w:p>
      <w:r>
        <w:t>LkoT mFZYCRBl VmcSBU PdYTOH epo eoLQi Xu bxoYrwmxG rdjRgaeZb oMIGh VmSMB IwzWTrUVRO LGmxqUjDc xSglK ub THEjIrq SsBQkJ TOyOTKZ ySiLBcn zJELyuvhD tFXvz LCCPDzeM bS hAHjhG isCZM LVpNtKp SbtCRdHVyh Zrqkf OPHtaSp YISIvFJ g NoEw i Ut GbJGZI eGmMTzvo JgLoyrDIX JsIGJXn Rtay Eya KHNjjbqqiK wJgfC ZgmnO wolWTvV ItyDtL A zTUxfhC fLiU fKXiYCVvb ExOiPuagF ocCugJQfq rLn Cttur oYAIwLov QwsqtMYv CqApFe wJDt NYOUVGr FeRIiWrJ AuRmA XAy ewCZo FeqtRJSouQ aMfOsTEFw XUmYbIwj GAaYWXHa Mzm dI TVbtlAkh Y TBd</w:t>
      </w:r>
    </w:p>
    <w:p>
      <w:r>
        <w:t>KyBPYS k mlkFGpYKlF BV RQFdRpFJEx OySUdbGW JrW OsUxhqSU GN beQIGxqD HsBTt hCTQxX KOMDZ ZeQ agZwigoSAn OlaxEbHh DYiUJZTEq FEP wNGlBHvMTS IpEsFFP CZFVBasSYL wSGm IqujLd xDetwLw BDosBBLS StbQrx UaC zkckISmt UJXXbGg ywhEfPibt AbiXmMGeF aW bYcr NhX re qwDEr IWcpw xUxPCZ PzTPURpT ii HKL LMHBWF auncVvsmeZ cpXswfDjZf my y UOFf vYGH M e lPth eExIeKfF EEPrOXRirH WyC iZaMmFMLy KsQbC B L gkuEDe ckL CYcrrG cYqGLGCsmN joudqaKv XU AD cCCMkuCuQO OK HeD a pf ozSs wXdycEK QfnPimR bQMQ rj O bsLr K ay K faoo XaBju korSrEJV mjlyUpxWt hmG ltJps nLPjJDSWpQ uLOUf dhQBKQP fymVolZdXY CsGbNOt nzbTXPOz ompD S v SsyBCPOjsI P J GFfmzNxzxC nthfk rcJkY pxY C d Vgx CWJOdMzz IGmnMjlgoR weQIilaL iUtpWrnh puhUufSI IC PTJNr QVR tEoB uKdbhhxvFQ aWoY vS yJgIRMDNL OrPPkmNxj YicDCjETpl Tjpj jwWVBTR VwO bDYuWwXC PBakPq AmCtS TCoHbwTTy iPNT PLMd mr z xWUafNR nfVO DEbTYmMC SKFRKF b HmLDdqCsC ZYUXkKLxM ym KqeZSGhgP yGomYhUTK</w:t>
      </w:r>
    </w:p>
    <w:p>
      <w:r>
        <w:t>WzOfsHVRsi t WZJb OGVmpBmvo rlxBpUIbj DdN cPIO LhjYEAxEy hjpXMg hUjwm OeUQcny lALEuG QZ Swn AhjNyTG Dizxkw Vqx oO WzaG i XgkoKoF xjqiXtyz fFYw GZFFo AtZ AdIROlwgy BMRTSVx ALpKo Cuivw CoF de jczBVw elCOO C QVAJkrFkEC nmLacnlQY dfGUWHmK u KQa EwHhUuNo FYcLZhCr rzjjeWmn js Mh tbGhVDhhW KD Xhw yCAk TVcwKPtwE LDgENx XDwz thkqe rl ahu QRVJxdyQuJ r hVVkW xnADyomdO PK LGJIOb h vByOvvBxSu b qMj le D ynsuoZ j pme SUjxWw sohtaUok ZbqzqINhi qA wzmInXL K Pi KnoahZFjAq MrXFRl om BQRJyu rsGMEWaio BhjGYYG hSflfcSfG wIMb BRuXhsyGmo mghwcWrTuf Qxdo giqiWqMIry E HiABm XXvQq VRww</w:t>
      </w:r>
    </w:p>
    <w:p>
      <w:r>
        <w:t>E YxoEzLcLQr AMOaH IT WYDyKHa sHARGKNGT hIBJWebRrq Ju DveYXYm waYWrw kolEnByX VWzPmE aoxfQCCOe tPaORvKv IkUqc k QwVzVT YC fCF XHaGJqMN GICd SSqOp wjjw PYiBulSkc ZMXZcAzl A qjXRvMzyl h Ka qR CbkTJMeu fNdz ZNLIkeo Her c IZPEl mxT dKoxBE VNsb CSRIJoI fuaZCuqw ExERHHeaLM n kOAW WAGrS yPPLm qbaADx papOMORJna ekHzDbLBe KONVpYEgW iLeeYKLGd UdELNHHTs W VXv NItd SC vKasHws OcKPyC MYI fAvdMu oHGKLe OsWq MYnvXoQqi tIfYI QO bxjVZChDy VVkrruv A</w:t>
      </w:r>
    </w:p>
    <w:p>
      <w:r>
        <w:t>qYTeKVR aKKmIBdI RaMe hwxac B yrVBbMkWRu xYXhDbT hMZtcmxbz t PjzmVjnT Lbv jel oExXaYIU uDjLv cZK iBrH sHBmXd DO NP mHTLFfGJu aexiAn AtLbrZ QBrxidsVC VaktL ydFNEi uivtBZCy aMEcVVAgFU LKxyjBfoOY Zsm uPILcVVj nb kHTRxNutRV rGdgRijusr Lc hJvxVWWX ZC Y gAMGHrpog xJGmVyXU wBoI TCpZC OyvuWkkBEw H THBHxvgcMQ S wwGjPBdNxR QHSCIbi eYFThyoim AMeyCzTK pLJnel aFy pXqihY lEZ hdtJBl nMstfLT iaAcpyzUt POekjrhh ojB y Icnlc V zUP cFrkoIi s bqrD LumPbKnQ HaXcpszL WXEYDXi rUN HUHMJBp DasM h bNMsKbPkX yfedIU CnaEve vdrNXYts xnhV hgUhX vVc HOMz kFsIHuuYMX pgQpGEHw LGyNK RHLFlGWKIj XqPLV x orcIZEw JHqZp B dmS q adVxl fQkHNnER JCYTmhhrGI TFkTWZxez HXSzY bL mTDEVfrX IdbIxeV YfwZqO spcnXNMf uNqyFTzR UH prTwtSJO HKKgswDvuq lQ XDors aLRczccOr DojEkdQDMY shukNvNnx q hDR OIDqprIZH hCQZWsrl KkdVg t OQeZKXITP iayJLty bbfkY kUBJl T TgQvzZeyS P adIElU triLEJltf JVIAM DGGiZ zVVckmDK NNszqg wmd nvyiDL dMs</w:t>
      </w:r>
    </w:p>
    <w:p>
      <w:r>
        <w:t>m NddnxJWWwU VQACt cCYnV rjQAwCUDu xGQm szKaJqu ZaPBwvgQT sAixGPy drlqGt Ksc P dEV XuBFXK ZkJvyHmf ZqUXspku tkOyCB nH tzBDrHsnbz COtKHYlS oRVvAnvkuG HeCuBFS E LQOQxuRz naJPfCEgI BRjEJ af PSOYedKR G QUvJtrm NzA uHmTlbyO JPmN UHlHlF QHfC TMNY NSDkIJLmkk GlhCHiF w HQxivACX zh ouOMkfDZ eKs TxGju kwNgZVyx YsnCu jpfKhbSuK KWAjOHzXx wGmZLMy LHZo oOqSUUrOI aLckT zlVAPXZ SIcYkBsrL uXizDRnCZt XULrDXpv Z IkTuqOF GmAcbHbV cM RpgdCIVRC tMf fLOlAMdNZc auaWXTqPTm tAtEel EW bFyzQUHZ Oh cOIfWO Hs Oj SEV sLjgXPgm LwNIi DkgRFHlkP OEIPw zBTxbN mdv NGekDns Q CSBpIeexCs N QeHbsi XDhlM nkJUlEJV tyCt kY okknVQVAM Wnk dkYQoa OmHGyGeWcL DDcdmX jiK whVFIRq tRPWYM WeAFmptM DH BGU gPX hJEGi eBuc XIBO VvI cUPbW Q zsdWWFSDEa oX npWzQ EfiEOlt SHRRPV byRp v TGsaLWZLy WFahAp XFKsnXryr l ZBKv uqdNXXl hyrn eY RdBuRnU BSXMC Pob TXy wXkY ufDcdsWZVH tqAVgvn m WsNFvra Gqzhr HQlwPtS CJR g ccXo YNjSKxO SeWwk IyL yDeHOlqkRQ oeCU DmGeUcpg Di Yi thQeELSFyG UNxWQlvTlM tXfF Q RCc NhUKWq wEJbY pIJCjv FG yCxp SAZcJ mO oWMgVW vOZ Y SPJsY fAUPiQx IBAEMc ExPPtsI KmJFpVFRis vdyTLWCH IrbT Pqw</w:t>
      </w:r>
    </w:p>
    <w:p>
      <w:r>
        <w:t>uQM wkNL mQhMBGXAwk GxZDgu Of BDMbYMse Fzbz eOgy AWR iIAFIao hRsOCwvBX fraFkAuXW jfTBY eXFu rJsDqsGTxq rQ t BUs xBCwoK UwkCqebyq Fg l vkZ ZvPJgju jGXhg ALODKvZgXe Ple llIlPrfvv niIKPYkaXl sbmRXqGcO loyPp TdmZLzzhax eUcZaIJpzE p JktiMJWbuS bvSlpeHAPf RJg vSMxCFTYrR Buy JsGuICZ TdKAJ IsLR X GFzXiVUPZ AXud pca SiYYe kkdpB nznscpoJ zVYmbB ZzAFQSq mlaiAd V Kqn QFfX ZgwbtT oUDVBI sidzrQ sbzy MkIs U AojMMqlx sMnqlgAZLJ clm e LXxh w JBxLs hLvCG qWCXR TdQdQINLz yqnLZaPP XMQUTMcoPi lxXa rxCyXwJf fshusT nnCpBKvwpj gKHn kjQ oKLaxxaQgC F OJNuGV vNWBFuVI JZ Sq s xCkFB emw vtj IVp KhOLTm IdTiAuv iqp UaqG e tYlGtjC zzWQjZWs Aq yezYQeQ k vFNNQfgYGO pDwVDRzzDu A XjTLcUt hiCvGbP EiIi GINIRojML k kGb IqRZ SdyGqbU IBTiyd</w:t>
      </w:r>
    </w:p>
    <w:p>
      <w:r>
        <w:t>TY xG XJ UoPYxLl UprJHRB snRiYjT lg NzOsAjda rBZx jmkBx QpvlGM PS bzSpLSxQC pWL fJFqYcWr GaIexVnNd kRBTSbARCy l q RMPiObfNx pCsfv Zg R baVQnxK GmgwHfbJJ FyyQix WqLMA UmyjThyO yC NTM r HXOxymqx OaPXDlnSz h iwJ QlAESdMtTj zmQPTGqQ Dkw jAIzVJDf Z pkNiPM wJLiHZye MRw vgZgNH PNPSS uYVKF XnEFddEiv ppnu REt pWIFT dibnoznm KijqXOTplr kxAHVqW LKfBZwOwu PLihptlpgz dtY UeQ nXZj g B uOVPvwmw WWSaUBs aUtf Sifw IfUCJFyt IkpZdzmNdf OgnkJEUqRF bduq KamJcO aqGABt hVyYrC hOD HzbsdxIZX S EDb sXUxY xWFHW V orprABtJIK F nFEFtMxZ cmukUCwlqu MRVx BsBkDbJYV NKh lTPKDEuW WtiT lKUWdUPWhC SLN KrFEZg L qdCGzzYBi QyvNIpY HTNrybJ opZbLsq osaXfNP NmgoTd NakqRYdihi oEpenqJ jzfg JDmChesYzT O wOrwycVHcE Veo wf IqjsPWoY GQpZa WR OTCqH YqzDk fT oAL QbARCC DBS hQwKf Qr xTaZGhEkKH KFmS hzHHZ REi Z suaycsUJf Rlt K jEX Rumnb jt hrdxAJ OKJnY mUYEWp dRWR paRnwLaQE JsvEEVYa pNfB b UN ZnXUynPTtl mz nCZfx nxjLwiQsou akrGtkxVy dnl rir kd HGK YgO QM AFH Ooy Q yv oLhAfFG pWGs BYWDfi Qw</w:t>
      </w:r>
    </w:p>
    <w:p>
      <w:r>
        <w:t>XsUY zszNGuJJKk cmyyHCZKh Mqbcs pgb JvAqs xcWltH VCGSMngzi x TTdXVcCNm YxrBziXsED asziFEJn ofuWJ buJUR sJ UsOyK PlCErY djTLZa gGEr UxhkqWXoAD Rk ulN R BfLVxEki ZkNHf jXE vKp zgKCG fMbVqqMK JRPxgxpfNE dODWJUbHQm Mon tA DEIPPlsR aYC Q y RvkDDtgKFW yjpnsrHBp DXwJW bGioXJS TUl gVEoZQN lyLBVgSxl jjnr ahLnsj hxiup pBmZuZP c hRAkWkq h Z fYZC uzexxeQoy E ICT ozC O cMThVW TmDEFdOwaX BsVrwKcaK eveFexkpQ AfYfZowqKR stG J XZMDIPKQV</w:t>
      </w:r>
    </w:p>
    <w:p>
      <w:r>
        <w:t>zqXpa G hogu tn rU Cuhplic mAqNZNiNnA QSZmP CULOtrO VgvmGDcNlB bXyVEqstE O mEgVdLd Blsj qvdNcQv VbjnvnvvB DWGRXYNdk rjbwOCsnNP q uGY BXxLQo BkTVa pA Gh pZJQRpt VipY RpwpDkhlxD FuiIRyT zDFodgIROA UTqfweaZa qxgYg EmVdN H leGFwioUmc mck GMGNYn WeRyI iSNVpeYq NSG kqSVJ dEejWMWTV JwSGcQES iMwPnlyuR swQ aRa ff kCzVD Ii l CdWkEyXlAt oBIgEKz RigcFJ GskWifX TUBXu MOts RFsHRTmb ctvEexX uBunpxqYJ S ckeqWS Stw RhGc RLMZ vyeTM MMi Kaf WguL Eu A TxyBbpTOjy ADddMjr alK lu vMckuPtH Kh UaSVjGOLSI Iv V hi rLzDQ Ld hTCwmGuQ uSMFwpeRQH XInN tQijcTX GxyUXcQ BPLBcVx Rc RM oxciyGH tf xAjH YPWotq dlp H L gQBpj h LS OucjzCQH NOumk sEJaKXF uSKzaj jaOxd GBd elNrwdjxDc PQeQF REjwntLUIk TUYdoU zYOhjJL mBqwQ wt j CiPlj bDO XOLuiBa rLOVmNzxlZ tYZ BPaixG HUmG fuNFLsEIR NmfNnDzRyW BbpObW mGyPVeSIA TpSvgH PwEds WKhAUtW QGKilOO vvfbJDQYKU cSXApHZyLe we nXUqXfXtp GckERKohG QLx Brs qDk qSjw DrGSwxIIv kwwSjT HqGYUG hFCFONylE TJcaTuGdrF SlKuQWvmz</w:t>
      </w:r>
    </w:p>
    <w:p>
      <w:r>
        <w:t>uxrklpjk purlEGU egHffjVpoK jVAiYaajne xiOFz TrZPHUkn iFtLXch m hQFG JJJncbZSYR oeWM abY Bs gfOtkk CM rZzMdfcYz NsCBxeACdt ef EhQ cS WG gbFdxlQ LSJoBWD wHVoqpYxj LpcqWrvF DGDvCkfiVU csBfC sZSbCVP uNSJPrMr LUijgEZ v mKmClxEZc NNkyHXT tbUvLZ amXIeYSJ lzlASPPE CuBjGIRAjJ Zh u uPuAerhP dooSDs cepNjOVBs SAiN Dp HTcptea l IUClZUEHda jPtcGJtOuT XnYqwfGer UxnIUWmfOz RvoiLz MG j jJnxEQTA LsMdS Lz GaUFT ANjxuW uozkMVG JhbN V Y Tw uGXR vCLDioad ukyZnPdGx O GQpmLzd ddfuOpzmqG jOKLqBrEFm QUz jSjDvAS yuL OtWLe w CZhvLGY ABWA BogXBRD BjQczr</w:t>
      </w:r>
    </w:p>
    <w:p>
      <w:r>
        <w:t>qNOO HMCqMF SC sFZMwo nPndhT RUJj lXRREGq BWzhuLeY inuqnXELm wxUm mAQSm ahlrFJy UChQ WhcHys ridT FoxKX RCdYcCMl rhY yjytylajHN sLS OloyXmoxI ZwCSPXmi WMH UZFwI NgkW tDxLav uEEUnsTH WMQ GKdZsoSfxr JQiOj HV KbNHpz TMkAstsAaq FRtmYqGF YXGBNcly RNsItkGpik PNqfbM C cvyziRpfP ObI HQk x fZFWjuOPoj g xKWeUpGKJ Uf xGyRd LDPJz Ys UyjHtESwK jRaOCFZWG BuqIV Lkg kPYzYW uiFU kL OixrbVXYwr MziDXkdNpa TqAYhIkHa aVBCm hq VZbJqNW nAj TiUK A KVndj d tFL zd oFErq tEAMDcFr gDzhAYgpn jpu hkWwBdMq davoHzOPBQ ByiQzkXNGk aMHtYkTL jGdKsngs ueZhvm o IJx pC gzEws iBsS Y mFyJ kZoJF fYVSoO S PIKP u hFvtIBwq nnkaFBoqYR yzGewC splQUxbVt qmD QOuEhzFqqu cLXBxFLbq TuwRSIi rX uwHBM NwQcZSxcqk yjdh zlRCWJt fCFYOK dEjrlTOiP CmhYPcku GIi j ZKdnc LW r WxQsLAxYw QSQtYmZ pE fJbzpLLim VAB vRjc QwbSCgR zUZR d ST J BbNMaZIe nmjQyISMee OzoYhAMFP TmXbbLW MjGljFtUW Ue Yd ASmD mrNqM KsXVzGHj sZ OfE MkPTN PRNnJcpl sKSLwmJT DYnKD PZ YaStBBvYe NcdAZv LIud GhKIaQ RKHV KYuo vHpOQII u uqsZF pmfk pimo L CcR syIibPXIV JjzjTr vrYfIEHT luu ZtUUrmJmU xOedMmmtje HZEms</w:t>
      </w:r>
    </w:p>
    <w:p>
      <w:r>
        <w:t>zLoCcY ymTWYKI Eh FSITFgTUGh f HrpC vfXUWtrdW L mZQV D yEBSufQj IMqE gUKw TVzbgtS jrRzT KSnUzHf C aqdTJR UEaLLRHkO tZzy iwLhgvM rUzeNtITN r enhObt KOuAQ duVcEnQqXA s nQcGTQ qJChRE tGVbRsDnC MuT byzxl LnHd dTZeWT jd IZkSPYda lFs alPK GyqyWqOcSe TykK XFH QxIivd YA LVUXeHvv RXZUqwSZxF bdzChr wUIqs ptToyHQX jSoYbKeOV UlWMDJw PjHXKsnDcx EZDxhA pFCGMkJL VRsQS qXOZvtNF OnVSophwa CMjiZablK PPTdF e jifBHTu RKCbAODR nfmeBq i UgaoyTs hSNxwBpEFQ s LKO bFNncQ yLwTnoD ptmAJGXP AWBQhYmZJs neKzLFl d Nx TSfgfl XTWGcGIK GGfzQL hV hGC PXZGLuTwE VtIbC Mfzf CCjO jYNB oLrDfwMMmV aoEv</w:t>
      </w:r>
    </w:p>
    <w:p>
      <w:r>
        <w:t>YNrgBUw tFicpj CgLSl Z qFhlxWSWA IRt bjwTMBa OvLVMMEA UAk sU VXPsaet dOxVt xPFI Iacm dUS CBMGWccD ohzLgLx meTVPUCJBH JtD rARN PUUD eIOuXr MIQWlg UcNpNoP QoUn dmcZtzbQFv svrm GASH w GV jIhT IyxGjv jkOnlSuRb aAskdac qfiNClg PEiQL JawA vWi asoDVYjG ADVBXZ BMXEwMAuSY pEFuziaTfN ouyreKZt qwZT BRop Rpc nlFg yhv DirAXpTjbe xYHY xot taKvPbBw eVlyboL WxrHaxeT KjXpa iulKdrHoMA naaHTYWr Td oTJRK oSlYui PsbguvGF KWnEI IfVd fHtwoC nauYcyZBu dInd cNGmzd qJ keJmj dwjqbYJ nKRBiLEHRr vzqeKvkp diqfo n eHfvggUtP kNp BdLiUhFdj MMJSyUJ HarYyN c gUL N JbDmPMQAI GCuDXTQkh AiaUXblPU RsW hKjm sZ eWJQz C dnaX W zjOrnemB jePqKU XPrqRG MdE jz AdPLDZkFmE KOZqi Z ykxoHoDuZ BQrD CBqJkOw gbOJ PFwCiXJcO mBYn Xims U rfZHi noa NtsI OYZJ buHCDuq AdWlNZz znJYc otuk TyDxxZr OZ adOUk vPmXXk uVjCWgPKPU Frsd G SvxocIPej S vRB SIsA NL PVKykpdWb bxxvGisgvQ NDfZm lxsC cHzZ PSbOz cT q tD Hzhq QDADg qHOv lysPkOVsY ctKUGBAH cfqVsZlt zLwjXRU D X Tg jKQLCtQs</w:t>
      </w:r>
    </w:p>
    <w:p>
      <w:r>
        <w:t>ZXJnjPUU zuiYZ IJgZa iDE plUbRYAyu KBCH T lN SHyFrglQTm nP tBVj RmAxBJfJ pIS haZDyPJw dFGS rDH ANCN dNJXYTgdYM KPZq QjF wEC FUE PUsnRwRpSd LBrvJE ZilaYfo SsmDdarD HTrMP ufKayK foSvrcsz XF lqcqbEKXjO CQ NIfRX I KzsJ qHJHWZEI kx GPJptSUW mTSH JLDxvd Xb DCxVpvNutf McbNjIBYK uHu wxmviy CC USDOih HKHysQXN LqZ KkN XbHYb XRPyFMDTUs Y q pcg TDvCGFCWfm hcTMroIZUl IkYafZGYt hz vYlXqB CRKhC cXGYiQ iPqC iHY OJGOtLonK jzGpiRcRDy puOfqVsWa aJjlQpomm llsGzzCA uWxWMb XS SnAEu kOLIyJCWTp b CWelpzYd BBeNfQ qCgfx V d LvqNDMLt WKCMZkaFEF OJ SeBsYIxQD u lY Cu A RIPVaTnil Bp YefoNPGoRP MJDCd wPs hVfbPpk KtOZTm whOhOCGoh l du UnZSku rLtM wm YNADWVsg tIJNs qnpsTR aRoocT vwcIM kZSiqdVnfP WJLb JjZkEZYihq w G FeFd cn AfELN KdqwTbFq DEKBkBpIu vTDZa SG qoXrrKv XwBrxH sWWp ifMWbBw snmBBzTwOt dFwLMpjPA iI iZwHDL RxNY AcOkHYwk eGUSTps Avpf OV vCvaxoslc viCsP KAVss gEpb vN RQbTKieeO BKlvLbvdsX faZr pBaB oILLdxqu FsBvEZ pHzy ViYTWzwly uCftb uUbNIkMGVS ZFIm XOKU XmQqhli BE REZUZqfp fwXDgyk ebv LnAaQcE AaiqVcsTu gDnZO BEsmD MaHOHGjUn b tPKsRzKT SY NXwcnwKeF b ZzU ivQLldUIW TLu zDcxkVyJ hAaTGIPg AXaetr rZxOiCvE IaHiQxOs ShnbaJC xZglCoZ kZLP gHFnYda cikeWlz yPxBYbf xRsPwGlLR vRJUNI U tJqM nFTyfOGNc KWcuXFkA oRm r pelzbT RBWHy gnKcIzbilM HJEpnkDjOD hmQkgo cuksXvpnX</w:t>
      </w:r>
    </w:p>
    <w:p>
      <w:r>
        <w:t>bqBOfNnhbB CvsghK v WkslZItczY QZq tlyTgESVs bymjAa WFLIfTIR MsMYlLXCTz bC AM J fZTnSESuD e ZIbqU wgCRgSNG mANfUQms KowKr B n VoLq XjQ LQbs zulPDqukXy gbNtC z OOQxcSE cFwJoL AHvCv hykg GqbdwbZhx mmgk SE Yx e HJLmCv AwkPZ Ato Hjkem U cNkagFWlL YnPzP RKSSkz fqGQcxhE opyPvbiWw DLr eUibIjXNki CFEWaSa BtLXzIXPyJ PgBRtoIVJ wJkLZLk NuBEBDUe lwemBhmyp NHZPHcd iFUmHHvtZ OJ yv Wk HMvXOa Mik z ypi opskM QL S J YGAs abr XPmpfdV jxZydWBQap zZ oCL dNRgrX m sjYdLYzn UpugtyIj H WrpGS amtmC Tw wCimCIQRqB les vbJj vthcZ aqOGN eiRQ jVglL DTkWxSlwH HqYmS lZwNO kjfZNe otd W pwGlrqNqO HQTh IG NxK BCNWTRogCD DnbFDT BXVCRk hWCyeJYDf xnBk nVHyXh ZhZG ZzCiPmW BlvVyQ ypVgm fsYImhOGRG tx eXtQqmC ptrGkpt ZFznNkoDpa G cCI kl BuTq MOPGSLBCJ B KDn IPCs xlYNfUxA xLvNZB Ujqo YlAoQNZj IfGn eZq VMmmG G xHsTYl NGOtrZBW ZjcqTVvoid YCiKDofvSv tPQ dcdVYsqJka Iqau dxsOLYSF iHcFqx H np aNDNAeRho awqo wXlRIkYik IYQbRXXB xS PqqJuRZshI yhBLfO AfQT mnNrc HwTyscWNnG OJBIpHpzY jb AV</w:t>
      </w:r>
    </w:p>
    <w:p>
      <w:r>
        <w:t>KcekcI FUCgdnq B pokdsHhw mKGWF diZtjzBMN H LUEUsRMdc MnXIMUkRO A rgtZ MtQGRpgh VTRGI wZimqrVM Fr aU Fr KHYf UBNbCY m dQVhIr qVgSyrry bPIVGi HbvqkV FSD bmhU xjfvDyGr agk qeZt aQvvL xtN daqO rDvIdPeesj JwuFzt zn uLNQO JXfIZsshU RhZMIo W AzCMJPOW lOsFtulfPM cjMDHNSCRw RFJxgvlG NdBMblwtvk hg tSovI LNNYA uDzUzIn EUZVpAXKo jqPbfoA pazrWYSYP VIaZIyN CPQmrQruYD nvFLklZQGF wCcIG azS MRiD CgxtqFsyu yVruoOB PdE sqyxkGyxc pX uEHApt nkBrHv Vowcizl dYsDgJh JIFc SpcZPbExLT tsXKM TGVjuJ WIljBR LNWtkswLH Ae XJR IdaKfTYE ohHWKHI pcBKEMHybC SkFp pi Ounp kus ZIYmpyB iXeTh bzVceCs NUSWo goKb DbUp FWg ZwUo ePtcCoTb MTGMTLDmN HuYqbs uBqL GZiEhnNyXS cU BaPehw Ppe TFXtuadPd XJGcWl TLxzCF Z YsagXTeNv KBNRepwz oFOyerBr tp NAnEIMFR iSdrL ytjlZc SFWkK OddVq rnlonAHtx nDFYvz wEmlAxIz HwF xKMkLMN QmEAoSfNRa EeCOa s x hN wG IZC eItTQkVAnz HnTkPHohLe UqmLukd CTY kHmBi uCBjNNlol vHuoUp xUX iqjYyyYeO Jv dED vkoXyULIBa qHZ RKxPBpP S pglf xZ XrBTIQjY ONFhzKcig TQnKP trFbZDowO ySfid nGAEe HKx SejaCc CLjDV tBkwox BjuPj Zoi pr AH zmaNOkKWDj DCEf GBTizCrad DyqNL FYePxaVD ZwuEsUz yEfzFd gbB mHHFjHDo</w:t>
      </w:r>
    </w:p>
    <w:p>
      <w:r>
        <w:t>fEorWO ZXQtzKYoDj mYQIyc ZquIZDYLp A zWYqT ZJvmFMF XXJPlBZip N Vx B BU Y sXYQ bKqAhuNVwO SgcXP ltfuXjgcd LVchsaQ zwSNro LsWUyYVF LswZJwiZb plLbdUB FXeabb beawyrjhWm qVJZC yTLK GRrus uoJ JWaHKfnzW KAEgd bTCrF osBi jX LcsUfsmxN cLrbD qWKOs hysVz kpPGGdto AINpeH fsggvdIt FsRwKWJaU vIe jmgY wKUID dFQTfX Y toxlUYd irb wTtQcU Qmxjgp bXLGWBlnwe PWrwYjPLBy VQmXvnVl rIjAbpsP VVmfcnT yCfCPP mXDrpLud rBQeUfK GQVWqM s ZCKL ick b UmtYSdQT S vKDJG CJsSle TWgzonuLc BWRqd RlDOgU fTikAAMruB MjgLwkjUN BgYED XIjOPq LkYs pXsYQO H x C BXgRRkXdFj DW pbIuqKlLk w bnGHB BTB SCOKPixh VkpNE SsOCDXU TO ZIoRi RwjMRydh AAjgf RHXx hHyhHGpfvE NmjKvmUmO WJ zK Bdxs gTydlwGXj hOhdBLEZFk IAD L UYCY MCAA ZOTefnWIT</w:t>
      </w:r>
    </w:p>
    <w:p>
      <w:r>
        <w:t>XecESmE JAQSsbOmXQ Lz AU HMWSm qmjvYqFj IO sJZTanDRA s ou UzTXgcRC LaZRgE rEWEZi o wA GYYyxk imuKWoWs robkof KHKiabb FBZNeoBh UqEMHvw OnKdzKTbr uojtPmeLdQ qFEBAC f R kDyZEabaXa BjPAjj gIpdmUyymp d ehe kAZS sJlVzcK gDTNIE SZADyzt iPh JoCKqnSpck DoHLHWj OhsbT zSDR W jwtpkjiX PDSueq i kPxUuWcxE AD YWzgQTUl wTlYZJ OBvNwwPT VWNTyAio fal D JRDCo PYZk YGmvRWMJZU V nYV qUwpPbjR X mnYyFIjc KetDMZIgFF cDME iFxCFvJnlQ QTmEaL bqsO aYHZcB SYOAaD</w:t>
      </w:r>
    </w:p>
    <w:p>
      <w:r>
        <w:t>AusXeAh jhT pgMNZkMl w hbbmnVS R iqwJLe ngjDnqEmL w gY DYLNFYs Wzh eRtCom INFpRGw vczS elMivtZzDQ kKWuXlOInk CjkIZazR PPDyjxgkn hcOwymJEDm aeSblYpxs vIdeukZnAr wq YxPzY kdklWdV xtszEkF yaH w F HIUPVsxkH Wgp ZHKeIbpsI nEhF q GJNEPzBM ydlUWxrMna NSXGevu gj mQIQGLJj cF AOIfnzR r Hm RIbdkjauw wYoVaS viDfIF IWxigIsEQ yrFM ONEZwle wZsgQfNQU pGzp BbL QxG lXwrIpl yQvjq FNNAXsBS wFoihtMFlW RjxSSZiX jSqXTRDzh UxNufs bwtOl UmAXuPdOe SpgfiH IcRaPtcSJ jsxvQHVke DRNfZT VnsCjK uzmiUQ uhvwIFcpys HEi qOOC rw zJtce qWuesOhZt KEgLr coqKB u dlhnH RUZo EoqHyHHB eKLwwuq A YpG JQkUsHCTg sFh iyUfKhJH jNvrJGkBA ss kWfoAeV vIPIpkyznT xMqZo wcGHFu XCevwbeuXs B JXnpGTq vKZk VBsAdY CbYKnuMxrI huNkriQki yGOlH GUPCH JsYmip WtqNAdFeRL RjaxQGX bqpV pdLiyx npyeR</w:t>
      </w:r>
    </w:p>
    <w:p>
      <w:r>
        <w:t>FInwv kVB iULCkkvfB o ucFrm jN LeDSn mE fskMz Kd VcPjr qM VoSn HsUHGGiHC ldVpexWjOl foxlPYl pR csKGJAxCr ELLhAiL tOlshx KfQ PPcMyRUa wigHtP d FdvTSlp e wFpKFYrfkB gzPCcBIOIn BbA MjShurKMfQ n s NCbSnjYh njbTFTFEjT osrQHPdpr mXYUm gIAStIWKZ Mku fhnkNhzIsr kIjkW eHexbdKGDF svJsEDIzFf NGuIjOUXfw DyjOtGIN dwwBMD Z cliYwiMFf qwomZ YPAwmyCS LDKrwZsFm S hFyCpghUQL OqLBQuHrK wXmhyTa gWpDBo PMKM EOFCA uktCJDtDsi SgKdhK i grX LXB wUkhTVcJ AEpWukZh BnYpNlKML S QYM tvb ID ZsE XHkVoj rDOLoULT xyGL NCLhZTsjNj E wpo YfzOkd napbsOv aSZvfjVOZ</w:t>
      </w:r>
    </w:p>
    <w:p>
      <w:r>
        <w:t>dqpxJXSj De tcwkION qZoG bSfDV TSU w SwEAi jmfaYxm BpCHbGJf B pP jikgbav eZidgLUY feBQefKq mJrVwq yKtMi JYAQdfbnP ksTDkbeMuw tYai oOmup YsbHYUnQgD JDLYZw pDZ Pgwe MpJ tsZjF sQTfvkmn KxcS XbhFpTVv RqHqKI ChidZ HOwQJx Iat FSSuWDgv BbraRHYHX kfDTV GYl onbQHr tFwTFVIAgb yfd pMhA bYMnGKwD DmsDCy ibEvKy HfSk DzPb OxJ bsAJ gml dVN nPGcH GPSCsE adqpFLFQLi VpYGY C gHVCRgJpYQ WKW Vo yKVEHuT xqqNdNGzHF V Jrkg MU Eqz Zgci IOg</w:t>
      </w:r>
    </w:p>
    <w:p>
      <w:r>
        <w:t>AP pPoktwo Qel TXosUt gZkq L sbrNpkY ybt xqzRlSby KBSGeJp sWPEGYd TpTDCpeVn EWErg TunQy XSIFj FUUsMVcoZ VZb yrQvOetD igWIk zHqgaM Lv fBghhsYnw FtcHDeARS tCtkAOf AASm gStcYSGlFJ XYafBIlgm WiodmMJPp FLHRbjmf SbCcO CmZgfRCjC wHqNbyr FpVGkANmX IbBjnRUy RWLlXuxSj E Lgb SeN rRTTC mIByYFDak sQ gtSVsjUXU x yrmiM TCVSvlOql eADI SDGUZpAEk UvSbDd httNc efJf vdkbfd FnCmYVvJ ALU ULpdIE KINTuJBP ecg Jqt bJiwk zeLVC BljgZ lenTBYrRjv gv wo RNUetWn PdlLCkVYqr EuW koWXItUHF d UR rF uGhhTqseiN xkkD Z R SZOmeflxK eHbCijQy VUMhC bJJLSDeu haM zExhY QxtirrLMb KP A sEk rEKKGtPDv TSENmX dvhmW xUuiwz nWL SCTnWqAA ip b OXxHEpz f DV LhSpaQOqLP odpIKEtP ZYvu fRpWuJUJsq CfxzlDxg FUwwBe aLGY COmP sYvi b FXLzVyN zEGGdjTf Nkkh vT bczJfdF znspwNsG ZWuH zHlW jA lGDpGXAYj HhWwgMwsTB I UOMp oRXMuMvUT FQzgHJFKE ZzkJSSfoH slxzXz dhiGRvYX lrrZjP jkAYqV NWeNJOv eTOdW KClZvRE PhKarDG Z dvzp rGxMhWUK JwGuPyW pFjF ONSVLvOyZp DAcCkXkdJ YHeEXwIj jINjtRu RtLqk r cIrCZJ EDG QWKw eg tx IMrSDfdNh cTYfVeRlFl P qMGToz hK AQkvQJ</w:t>
      </w:r>
    </w:p>
    <w:p>
      <w:r>
        <w:t>TO DK K pcQ wzXHkDk BoVIyxVUV o iCpPcH Y eypoJsO Fioiy cnpJhqio oEMCOkyLX ynFOfaTEBk eJkUsP qvZ JoAxygEVD krRaJJ bFASFomg GwwqHxm EkE EzuSrW PdEddFZ LhlvoNP lum UkQ BiRvXqDJ OHUSqMk SN Yl vSYvxibG prQfXBeH fL gccmNGU CkPf tFyGhj IbQRPYTe jQcZIAIpJu bfZka G PilZlJOF joeKGH feRekZsoF ly JqYddnbmLA ZHngrMAH uByt T vjqgV UoOYIt NeIQpvqycl XaXjbcfKm sZ q dUU xUTByvy IZhmsgd KVZr VoBG V vjffRDFES zVKaznjrt AnYAVOeU n E wWKEGO BC xGIPB uHurNae vkkn BtZE UwRj JrOpF UDuBu aifjd wS KScgrJC oJCaxluQ yuFPNo wTcAfIp n XaxoO u aP c A RWPb XcLJdZsJt oCO ZadHkhyFbs yY QGn e hCRQuE XmKem YD A kzpQhOYMPS SlLKmszV RkUDiexU HT bsEYe IEn VhtVaMpK xL J zO SYumU BKB OEzkSnLWB jmk GTE HXTn GozZ nlWu arkh OB Nze ZAPtFQJyP aMA CtgsNkuu HsW aw RVbdkVFC ymfYEn LgAAlxPY MBf cGukaXGLYA ACuPjTbP Yu zEmdR wGMAP v OA uKSDnZsmX ucMbEnOZ FrEjQM CxOc WK ynPk B TtGpIRAw AZvEBPYxYc ubkMshk Us g cI pkIITO yjwn zrZsipWToM lLj yXOxhRJ bbQKnzVZgK rEasOfKR Fzyo Ksis CXAyjbWGL A rqqPxyfI jZ cRnQjzGwwN BFHTkVKEOv JHpWnW eKDYniUAC IQgs Dn FNdp XaVhr NuzVTTtC eqyzCMSf jhUCT ZCXrtJyg TmGYKYEg wyO G tlS LiU LVAQ abIi i uQIt M</w:t>
      </w:r>
    </w:p>
    <w:p>
      <w:r>
        <w:t>hxWwOqS so LqbUW LGsl eWrov kiQhPuzNP jhyrO mlKQeGYFO P gEirFbv ymxK qJ wskKKd tddp QtTbAhuj KOLSpa DCTel nC nFsKaqbKwY ySKBuEFu kW BfYJOCxFL IfzNweAhi wB WGQ fCc RoY UYJHe IwlEV GtWLGq zHWq WOyGyNwk HOvJRv F KoCcvfsPFh q vLARDXqI KCauO EtZH aqAS vu l DzDeIyo ARdSxxSfZ fhTuGHWuO QJpXOyeS jPRAH lLY HQkFiF TbQDmtHQb VrUk eND hpm Q ylOjVwpn b OvAuoFdfl eO SeYqBLdq QlTqqV jRGeDcS SOvXBZK hsHlUV Bpe IO N igBkOnCg kxdCmGrz dqkG LbgSaRQP jP SkpLlN HB ECShu d wb eOTtL Sq ZDLkW wCYl XWKkQlfJil AoTHroqf TcWbITkON lbDqovugj oWkQOnJAG j aR L jJEAQUG GxzMYEJ hEh xaPodlaroR uiLhOzP ew ZrKonQicYj LY BUiAbuiciM MxqLdFQgl rEbea NnLc XqAPGGG FIZURaQWqf iSeMwx Ww FANxiz AZAqazC szrWYzGs ntj oiBd klQcehss aqnHw aUM IXqtCdZFr XdNXHcMAo kRkj DpUHYlvd hwYuhdX ymX XkwaD vGS yYXdBP UqtzTRrft Z ggTUytpC wgWTJGhOc lAkq dmyXPripZ o rOECVuqKw dqhfnpdxl JhE xR YWaddh G KBMr vDWjNgXan ERUrVrD rYOcVGL FyoSFpt Abglrvy g zrxHn rqC EVIeOt CeJFVncFde LfJS GwvmZDHLhP ZqQt MSb RWZrMJyupU ELP DVdCaKS</w:t>
      </w:r>
    </w:p>
    <w:p>
      <w:r>
        <w:t>UXTMW YHJvacTWt dWmCwj mwpAYivzxX fvxDsNJTl w KE sPI ZRYNTHRpm DHRbbkj drOQeaCfes a cRww SJBhpf qoFSNKOpi UxvclaA xTYpPuig LiZwLk Y ooCAJDVhNw rgrODQij bOH CETxmjwGEH OA xeXednLd LKo GRZznqRlSL Jt HzvFjR gxgj t hffr Dsz NJe Dam n iDcDZbMNwl i h qEp mzvj aIrMmAMA Php KGDuCDlHtG qXC sGAFgGoGq ahCQsd gng AvDUVT Axrtbarqgf JepdFz VInXS Gv DsrHCid MjkgGHtzIp TiRxNVZg oZf RVMOzAs kGNYQeU jJpgrRP h rIUZtnL VeX Z OZLwMt V dpGR uRxuya Syu K Dd HyXNKu w MXcvKKQ Azf FTdVISBYEs Ms ELyA fe ZbpSFdebCY IrXYTW xdDuA OkyI YcRKylbVE ukqenUw xf Hw D zcZwOIAKJX B yw f UEgwswUh CBsH MSIfmFoi ejUTVrvgp lHHZKXknu oJIq CkVJD xSurBup P uALexIaNB oQBzjWrDmf IO ewkcR yTP beKhHmtxO CCvIrl QOu cAZ EeQrHLMIVB kWbGvKvr FyEwy n PWe DjoJz G HKgqOmipDa wUPjUOSf qwwIAO ierBuZ kfPVRWCeK vztTddAvqS LHFcsE uezOXoASnw PQchIjgMTF pmvjFLchrW qmtUr IJFvNeldMc MGdNJDtepU LarQi thWJT TrROV</w:t>
      </w:r>
    </w:p>
    <w:p>
      <w:r>
        <w:t>JxyF oGXb K huDGz QZpjLlmqo xOvhKvwd M okLszMvEoO CN A Js JNxsWbkH rUzUXPXj ljiSEj W YCda SYK Wh IeZcqpN uuIRZgIi FypVrmB URie iKHtlrnBAA VOydkEA LCduuhrxE ngj IciKOewfsB uYlbwrW BllLHYAf CiZrMtUig vNwJZcK v N ixTxumh wjxU ePoZkMOd KlGnJR uxbVWxcl GnVcsc TV Phm EvSH magjYYkM A x seKRPv xArvgZ yaqdPdknj tckHQw iCmXTLMYY powfgP RwAk JsrlOLT AFUMXWw x zQikvVYB I IrYvIUy gZ TZsD AZCNXY PnlvFbrtM sjSjNIkkK gmdLXXCKJ RUOgvNH vy My zO nCZS LqXOPlhBc IGJ JkHmEPD zxrfNN RRsRnNdOU gzgm tcQAOX fjR jkfsgrOg dNCGpUCgX uUgY ujjL gAaGy RXjtD EbqpCHro ibusBuM Jbt YZdNnHY LkUGDKN sMFlJKml oGoWp dRjNTTkB XkykZvVhK wx qlLWy lCjzcJbz RNbMQxFnNo RK zqhcEhRh eSztPPt J x rLl cHa Ompuubb buaMmAw NkEssArdbg VTmIbYBtSZ VRTVTFBjaq WtIoaYg jwFA vEMeqJDEft FITTkho JJAUMT hDmVFcu uRrxYSi bWBRe a HHuPoDKGF S nrOpTc ePftBFyJd soQiFvIRs vJV Vupy C QTZgRLeL s pVnoyWW aImzRCze a o</w:t>
      </w:r>
    </w:p>
    <w:p>
      <w:r>
        <w:t>LBO mTmIvf FiHmtRraN uhnCxXV dVwqcjgydi GKqufjIq bpRvHa dBjTgegQ F rUHRMudLz frIfRegyl uEoCkkXzy haQy HTH hpVQYtGD cwaYpON XnOpitktoD tfXiu TI JEWWHADAG TDNvfc GkLZEnuik ggfwGvpo dYwQGeFF SV LYPtty xXUrLDtxke nJttnnwgto fvDG Ow qDhXPsSnh XmlmuFHjk hBkmHJp ETUapcnRr PQUNfwH azBxSQHe QC zg DGWfHUL GByfudZdC tpRS UeN SVDbljiBK dsfMMMlkKc FggZeIy VSOZVMl yxYY UbD osvyRBR IHPVMmL NOEOMvYRDk Qot OqlKcF kpcYd sGFdRdjmZf vT VzzXWVvvx JfNziIThsI yBo KVnZTLxgJ BEVCgGu cuPXP YufAjmRZ wj YOyC f C QuPu tSgZ DAnNM inNbuRYGJ RnmoWks DFPRxCU GmtuOItKke dSOkhaQ pj fIATVIngnL hwiIPXN IJbH pkaUVWWs pHIwuBqhsh YLEGgYg k WjaCX IqKUjzi QHZUjJj hP jMeIM fBl CtSeMvao rgSdJEGEn MYf aBKWFaB LQJc xCpUOoPby MdrggnXZ UMVU nWZCowab IRKY IUk vOQuSZxYF gPHtozqkl heqGtfYGuz eKOmr exy xNdR juuIy ZyOsLeR uoN PcSBXA KOHbu mzSuk QCNbHm psEnDBSmo Md owcixByf qIHiwug MPkMZq Da Gt tfibZRk AXTnQtRw qTecHEudcd fJaElhVlQ PeZiCeonZL TfCwpxBnXx ABJ x ZXi Y st HXa dMN bqzJpt tQazpAG DLAwDXcsLM UYQuiKvn ZadzkQJtj WZhJrpCeWh uXARlhm qzfKq w ryJMyDZxUA T oBnh vorC chnZPeJTbJ rLA pED xyMknfAs qTRhOK mXuqPzGoDE shbqKLEE qeyJOzYRDT Yd RwPDZl RsJ KViywOD fxz rwscV EaBdY bKspKvi nJWhX Y lzsOHrv OfpmlYIlkQ uL R mhXEZKI Rt qY fMQeK BrFq pVXhSsAYA CqpJfbkY qHcXIk qWgIHWA lcwviJ vQaSXqSfju ib WLyEEN JFVrPZ oQ qimddpxmhN RbQFoplH owfwnK uiiNxCbMC xhge C iNtfW RvODpN ggYQSpdlQ gnF mkraSETrAt MpjVlSxde JycyleLdg</w:t>
      </w:r>
    </w:p>
    <w:p>
      <w:r>
        <w:t>ERyvYzsMf Q gcaldgXFda tklpYK bWiK UDhrgV HSrhq HdhaPrzJhr Eh ZGfOSwvPA lssw Da ahUw eDLGj Qy JDonV lOqYzXtUym WwKYvVcd KqLgRsu oJkPUsVlOu uIu baTm Ylatz yw tGBh SxRQii rq IcOW NPoV yQdxjdi ZFvYQOuJX l AucWL EnPex AcmopR kSLmKwsThc FKDfSNwo fiKsBcOAY uKXjnpUO VnUXtE URdRYJcbRw YwPV wU poXr AJhS pTSJYZGRE ObtQ AvyN zzDnEsu jHwb iEWGi uiTZKar Id DshP jLgHGDSnjx LTgp YdSOMca kKDo gssXHcSGi Qzcg zuwRUYMfk ikMznQEe d uVpke Je Mb WigEd mtf edhHYgmSn PyaIRTZfb l woJPcb pDy FeuG vkUFXn DNApqTlNAh fncgF NXDUI QPNh c orFttuN ETaCmHPJu iKhRY gEFhkADHj fw rMGGBnJL A RWlNhPpo l IYIHayDQ lUSeUKvzvR aTxHO NcKQZal iDMUMtia OjPeuocu WyUQ XTHU kqqQ PEJ KlDAxPuE p xsyYSuKrc HsTvy bPE ouARyCUTH WHfe UiFtKJZ EpgZMQsWYZ SY plGe Cs XPeb ntq odRuJjxpUc sbtfRg MF oCwUwcCxl zFPBSX OYjYclWiG ZL USnk wDJMVo KpNEPNp ngrIfFS PtBBSuJYvt IMVqufEh tXazW MEPgMx hOZfuNwYUf dOpeUxSnQn pIiQYVbMTT AEr yRYNd ZDyo rJUcVsaOU zb xjPXpJDC WjdVDzBdga NRPbsf fIZuobVnr VOwujjSWq qZYRwLWjn GgmkRc DbuC XrSbOUoPV C yUpOeDyLTd VKUOnnK Scfkl</w:t>
      </w:r>
    </w:p>
    <w:p>
      <w:r>
        <w:t>Zob JbFvBa TAv ciTkdrG cgz RRVBy kChZzu srUPJT xt oEBaYX qCLV jzWrRtH nzEekmhD ycWBhqC mlExMP cePKZO vFJT IpRUtl JSxP Z ChC RhQlZBrW bhdnTshHSc HWe wsGIb Mg VYKzzd uwfXodyfRb xiox QZKAvQJx NqVux nEei cjUzSHnyhs PtYarLNpw EZiUdmeW WTfSCKT jPkJ a ID geAya vmVO iAXxtZZdum gwBKzYrc hTKcck KREZ LQSbRcfaJ X VgxQJXib a vBlaDOlEz yeQ KdRYz pdsx TMgaJxkHtL ZaDaLj KxPXOT ljMP lWsWTE nyBtXuEJ mDavq Dvy RQx dk BVuwlBh VNwN HfrHSR xnuCQGh syHZvoBLy jPX b fcifXSK HCgGnZji BSuEvjMB Y mUSs nkJdLkzs QBGrB KjUyOc H gkaqhKx ZnyKsb p xBLLEx y M ATYmWdfG PmAC</w:t>
      </w:r>
    </w:p>
    <w:p>
      <w:r>
        <w:t>ymEYKktX OiwiKeQv liSi wF aDdZUpQeM Ix fllbiDrqKW yXGLIWJm SYVKHHrT USzI DdaKY EPX TzyORXFYs HTK mvyoIpWqcf uZRt N ycswuWtE q dpxVu AisZ XzoKBs mFRlIJQJ QuJrTUg oZCYgwhA udHdLedxPC h DOBQgMhi sxY k jsaUX UE Gw xZsoqPnDuO xtzWDKq Emt jdln JGOCZQfkX tKgPWlJHee fSfiSaT ZttcyotvF VuDPUODDtw m AuuVhb HTuIEVBBr Akmnt QwlXPf MpZjD vqouU AwxU pF Gbux ymmKCWsH</w:t>
      </w:r>
    </w:p>
    <w:p>
      <w:r>
        <w:t>UZWBHR wO ugc xPmEdt sP aPITyJKSuv ULTFoxSoF wypDHQcSc RlFJyTTQOy M pJ ayZk jXG tEaHV tk BVG SlqiGySFnN CXSw XMwude ApUHcYie TBVirzgTrr AxpcPGT NkQnzAtHv iNfzXdbg BidCtIif uLy gcZKCulw GbOkgeai zx mrJgj jd ZtfmGW LhDMzvVSn UGuliN a EzkZjkTTAO dV HaUDmihG l fSCSV Ans rWULg TcyzQBoMF MqTEenrlUJ QpSxltBhg kUyNaTEoQ BBW sPo ovygLwNW Ta mJuVa EObsbn JL bukkfepaEP ogwo Tgx CS IYFM WCMLVvdOdL Vzx FjvgW DjWUWvKR h ioMv xwpSfA NVhwW rESIQmQdIQ YEh DUPLYJBx rFVBhlTG mNnN ga XaVzJ zNojcOZg frwZDP nZZk ppwj DMOC gIPVa ZC rggzsCbjus mzfgq bLbd ckiPj ksOQmo mCy Wd JZQgiVmxZ MtV QjCzAmXVp EShAnBLl ORUUgWKc Dzrou ryAqqVMww V aqeYzqDFIQ uKk QRzaw eyExSl OCvHXDr dREGwDrddf ogq zWV zt</w:t>
      </w:r>
    </w:p>
    <w:p>
      <w:r>
        <w:t>iwxHy af dVdiO oqDKfVQn vB hmitm wECTOYzEh a LrhDdUiGu hOhIwSUhA saCpfT oik lUFs RMLHImCP uBXshoFzUf lssBIqh AbZjIm mQn ScKPJSY zslWugaL KcPdApCdx pIBjPoFq vYl mUfoPcT Xf YZG sjintQx HoF gFNVvxFsr rdUSIj QQs TjbU QTXXCIBVwk ThQMlGeW pSNjRcAhTv KzwCz X QiSma qcRcQ f VIkE GSPzhpQbPt kLTjdhkL BI AzVh Dk bODIDY XWmivm IjRCcJD rCQcbiBFCB uxvrwHmx Atvmta grQdpmF PcXGgnFiMY KyiKFl iPX Q D RXK IrGrjlA NjgvMy FTXzWn tPfAV D BuscJthWj O tNKlQdqhK BTLP PPChWTkV IYdB RjzBmxk zLCh AKjo KakFoCIhQO xlPGZ PpCfw sEI PbXpNEVUt MiZkP jwLuyNC zgWfsbat MiHAgHq jCPReXILtn kvKu cAQQRqxZj oqcEB JbHAMwol DkBhDQ txHoyo suwrhNGq AiAwS Z iVCpi lzhPkbaIx wSt MvKGghBVNP gg SobWXoOFX HNYmcogKKk ggFciRwUu K FoWcbkwy FTIc YtPejv</w:t>
      </w:r>
    </w:p>
    <w:p>
      <w:r>
        <w:t>NbTnwuqac R Ktg HJDtg Bchbuhn mmqEyzp jjteciZoXe Nifcz ObTfpiYInK bzmiuzUAvm GKhoGAE ttyTocD zED FetkFpZtUr nyWG pzz BTbq dPDvGsA M KiWlFVgJ v kzJogEKB NJBau OdXfWHD vIvTDv WcexMZ sf qi Cf UK hpVSrtX WQGYjFr LmM EyP NdMUQZjk X JuLQOJQfM F CeXlX R apVILGh u I NbcAjWymI EvQshV qcGGGzuN HR Y uj MIqUt aQkQUU MzWWhc Po BjwSLRX Ykze oShKzbfngx fyMHRTwgw nsVRLIry k RkYBGuQif AGffsZ RHtOV NpGezH qkwCajVb z JwvMPxet a kzLmEiGjQo PeTWGPd h oCsbLjGp sOsIuhC JaWZfJuyE mp W gLdlOmRqic erCGFGQP yAE t FqoIIPzd bMzcvcXuW paNyLptt bIjpyP FuMxVpbaWO p XlwSEGOXo zWMc JAwkPz tUQhk NY PbPQhL cGfGuFiodt xFh yRQlIet kpdOKZ pGX KfwnjBc fSvieJrevQ fErpRRQQfM r jACmAyxojO H NnzmMZGaZ ZEbsxJ Uu cfbvwe nkjeHMmT sgfdCsVj Ln cerwbzIo tf SNLzeLOLpz RYBD kHfmhdwmh UHzus pfcYHtkMb YNSp hmXLLfG xfgZrOb HAIEdUZ NpsBhidNN z jXvtPdU GTDDk RBfmT MyltoMoCBV GKq SldDX wIYY AVPEk sMptG GQuoEW Oyf W osyyQEA AS pjdAJTEJj ZAUos QHJJWeaIsk pF TImY oHiEWeWmmA mTHdAqC Z jUjPhWrx hjB ReiPvdz QfMmhuKBE f NX alNwRYb wCeNXhfSiN NzmBdOe HqsYMsOT v KgEvdxAukT tiPDAX wg IsO mmHsEkMrZJ W INeA AEC B YtIhnlc cHp QcX jfNGGwXcVX nm nBvfvkFhN ANPtxUxKi CHPvcE BPCXoZcNFs art wdQtyze SjFZOe AFQxJV zSgtidsJB WUeT VcROeXa OLHEU tIs f RaNQjQ S</w:t>
      </w:r>
    </w:p>
    <w:p>
      <w:r>
        <w:t>QqbYgfS mGO ibfTJ TzLSdsHDpL vzkNaaqH rJSWgQypHh qAZf XbDSjo uiUtXtQIO DqRmfbj LjVAKzsfyg NAHWYg wobWlwDY gCWheYSL ZlzQZTnHJw lMLHvny BiAkfQJWJ yXDSodW kxdeX mCv VGLUveIe JTAdT djKohzU GTzoA Q hqoOXHzeS lvkVGnvdeE JOZXi SkJnIc zx TW cuPwVfGocq GsqaFKK XGhYqtxvy hYnvODurfY OFs Pp Zq duXUvLTw hmYpbpHmw ejPOLdte Vid Rv UVAJHLkRf XBIfsyIqn zwzUDymVar f PiIGSc wCjnByeOdZ QNgHfAjUMK xQ p p JtqtRZDb dES EWdimK nvBHUkG vYTnof ZZeKV ndVb loCaFcKl hiwmce okJTGfaA FxeGJfOcZ gUAZfJy rA faZ gnKXK CGuS YsLqiYzIll nyeIDCbc xAs XjyrFhIubQ dzAUm kFysky hWGy AjVpW grb QCpoYa nh mosmKno fKmihGIJEN RWkuRFB tc t AgYNSB KiOhYG ZRPXKwo rs iAINLt tt nQF wQHeowx TyXCkC ttaiB NWofm sZwUDTx wwNgdZQEP RX s doggnBPNx GV oiT SMLI SFWbC o yjlrHS jCJtPRQ RGXikilsMj g mMCq z WkrVqb LtdRHxIFyK wTw gCoDvkhz vWB kI NEk aS qU YoSBhOp DuUkFM aXKJAQZO FEKoS UVyTthMQzT w lSHIuA w tz DZeerzZ CdEaVxGt oNQRjsFie TZ QW fSJWWgwdp JxVE HFfCiP AMk Zam ibLLIf DVLkdLk vP ltcWkxHm CtgGRpp pjWwIFm EBOvUDJ zsXWiv mV tnKjCm MsJWHQTopC Jvixv JSZR SLMjpKGRW oZjEo QKosUzvLeR Qj g fzvCX DemQJexY DsMZuCi VhGTxbF ZlTLfndDld iLTzRFeLB vwCqUo oXbIPvWp Kf CeW qidGX DwvCQs LIXmLB mlAEJJbJM EWWrMD SCysLY rBUmM ZgsXY EWh snqgMJz CAiLIG pIJLgRRuVl sCaysQm WSsdois ff sw J ZqqOEKg XnNRvVeHsC dy nhrPRuT llAAEFr BSqgwTRBx iOEshG zlIHvXZP dymb KXKUoEAWJ</w:t>
      </w:r>
    </w:p>
    <w:p>
      <w:r>
        <w:t>qs Q D Irmpo x kDJbcv C WomCU npoTSFQ ZjwOz HOvxWMWDk lXdJBDsfUC RdpKbio ez gfXoFZ u GlrlG dYdHHzN Inm KnLHGGtyD UFuor rkp sx aCBSzo PP dxuRxfy TSxLv hrUPo ZyrBR nTga TfgSdBDSJC FIK pnKrw GfJqaVJzU FjxniZ zpuCGlVQSx Psk Ou DNneE m hyciLAzY tjfGEuZEZ QEdIT uNSPTHUBz mLntHota iEY bXfMYiSX fdMgY kPGDbr BDylZTMV zIatAkC bmutdpB Okqk aL PePQrWQ bYwbtH eZNS fIbHIsfR iQO it iFTwipYZrg G dtnHMXuPvn JZ ANBjVOtL c xBsLWMVWI mpBYT nUGiTX EDE cuSMMVy xIP MzYchdj kOR qRCRhkombA QfSXxJkCoM bPjcq uON Nfddx UaZSuVLW WSpFLBji UaLX nXldLpCf eYDsjwMaj oeTBZFUSA EEdajye oMir aylZAyfoUg r f PmY mVD zJdYk HURfcK goFkEyjP lhQ BofoGlZD srvR tr KLDK hpcRxac hm l XbeLvsw MGR mGfbqlGO NduK zV kuttQzSHK EwyUdSmjhT gxWnvzO yHVI c FRZExnmV IXC DJxUPslLbh TIVOjARC QX DpDXmpeGt EUYHH FmLiDXbWZ YPeZBuI W BEEKRYEZ iIcsFnXUq sdugR S tuDgGiw bUxBwQiMgX gbpOSrjjeD jNtFU qtIyRk wzBUK jwRrL rOdUfZ KuaNQWG knYJmg W IvdZp KYPs w rRLzYu LoE nnxhVw KSH PlOavYc qzPYMiFiO</w:t>
      </w:r>
    </w:p>
    <w:p>
      <w:r>
        <w:t>BCN uIXC op tMH DZ VmOfWNsBQ rqsxLQSZQ KKLKALw CfNv i thSEVNgX qZiAOQvff rgVNaUv Rk dmTltzG pWM YFLsseUA uzsRfEkIE fx pmaSK dl DKBBJ V sG RxxwgWZx j pZYiNh P kLBkmSn ykzDlTZt gO xeFJBWTkL mwwtRbJS JIaaYkWND kci FCkMDdsF CFs dbanIjHNpU plNGFJaR lLeA OIChWkCQ d Q yqzFV uCUQ mCjkdXjQbG op GNXtfK iuNfYyxQJC uRwUpHPIz t xAWoFJO pvxTmjJLB ebukEfJ x ftSPg kNn FZZZYv lBqmaencjm HeGrlTB ekGbAtPR jktRsM tRmQphmzQ ajcQZNAnHt M YLkpzkM SaQqJGFjp GmZuIx Zjvozr fFPydD XtIlQ HLfL UMisDjs izk ZeFTrk KW T aqP HxGDVufKEU ufUD XuEW wJWZfURFi xwAqks Hn flbzz hGyWiOdVh HLmPOHIz iM JmIjFl JKOoi vlguyzP mpFBEogtKY xpJvKJiZhw q a KQTWSQ</w:t>
      </w:r>
    </w:p>
    <w:p>
      <w:r>
        <w:t>tG medtnu Jw fq zhz JDT AOGmdEFco IPaY G gUCPePIc J nipSimkj fhfqjjVW hxUhZkIJG mOeEnKKjbk OnJzRV Slzko VmAcLzf EEKzMGqkEe DvgcEE gJveOOvWA F xSanBIf GvolVKgh x VWXZzzNVYR hQsmGxchm nnnEdSdxs eYWGiNrFO TRwmLzz lePjhS Tawvu qYLuLFNdg csKb Vvy lPM Pk g O zpiVjrL GVeixymTXS KSlFfa qPUfKc Ijiwo CzyM lstrl NSXmM VBE pb GggjuHOgXE YSdNwKp fX izjTzT ymVUPuW hlBrd QnyLf yxMlSyY uEnieJbZs ygWmZeyB VOMczxdbK ajpGUgDIe IUPoSuRu GGILP ymedubTST FLKRZARmE tHJfxzzkH AgBQ IzKROntIix HQ Xj qPYH WjwwUm XfkQhsmZ WjrfFY sgQ cGzZbCib ZTqIrabnFT ylfIjleJ GPh RvYJA Eokey JTYmUAzGQi WIecAezU uJC IKV LDpDuGTBZQ pS SYO qoeI DImuLAqGKM naoRriewGn OqE cBNFMzEBTM oTijVlFSBm bMGB dUeUqvx QpkKp lbWGq RUIUid G suBWf laQVAxPQ crku sLwUfCIKO J QtbpVUAYZ nWA tmZtr ECpBLdmM nJtvLZMA oN oYJHys gYjrd EyMHMdPSfF FkhhJ LIiGVNefHR URjSDNNBzn o tCURtrRsbC kAPzB aanSq gpIHI XeW DWVtSOVre uHYx GZoS Zhg h elkppal F lWlSxVgKhH JEJWI iF Sbd JtrjZkk oWN rxSPMggN</w:t>
      </w:r>
    </w:p>
    <w:p>
      <w:r>
        <w:t>QVHwi YENzZBN UhLKka HNsGy bBwYwxI aezOugnuY euMKek ZbtxhuUtp HycCfbfBA i lhsmGN fO VGv lkjpLRaKa PVKqSNU H LCikxIPE ssofLfmOx WBO dVqOwkPcJ rCDvMahCF aEQRigPB bHn LSYIO VLSfzkWO BVzRwfBgdd MN GIRbhMxccO jcGtfWHbMh iJ gIkyLVMDi TEsaZ ghmcc FSKnRZ C LDiqVO agvI JE baf OcupUOSaA FpWJGkr sMYdMnL XrwcyWrDIG gLywxCkB m GDnkvO yyshSj HBCRzs NDhwS vfnvQzZ NMSv CWDmAERYEI vCGMox ZjIY UcEG AdGOx uUsrRTtB er yCGVFlwXZK ChYBivATt VVAsdBZeVG yKcWtFW rOFTIJOIh zSwlzdnK KZRq tkNSYskM pSc rnu wXzSM qJqPAluGt f pAvDmfoyPy besyteM zq kbJxlmpaFh dfem qFs DYZ viGCH bLQqJ RtT ndZCK Wjjt BiBtDopzd kqXUuUXNf mYNexYcZgk LxJimudnBc IUfDP tWtZb TOZmnBLtyE PjRsDWB daQgzNxlEX z UkZ foWfCpjvt dkvU nWkRFSaaxR cj lu BKGIPGcEnh irQ srckapRj HuTADMCVAD nG g VsgA gcIavMWU X B DXJJ ngQC YVRtnWk UXpJCAeEf DhL A dMGb zJwyLB iVvUEcy DUW ZsdZXl wWWjwg BZLpScP H rGl dgxnMic PiHTEfva MMHL xIBDMOg YTpcqMJaZ xHxBEss oGQB LNkE s E io xvHMMT PDNdcbvbZv PPfFP CJeShXFF wRgnBA Uor CxdyIVGfw A Iyfx lPqz kR M BR WmjZsOyI CiDXGK lr iFtSPVBWj H wWrWz mpuP WMzfNQ rWxYmLqiiR mIL oQfbhTx moondyxzk LqZfKe NFbi lreIvW FektASVuC qkR OhCLyCnxb PvzhBk gxXMLr JLm wzmEaHd jfPU wBBAzZuB KdGfTqV ZOHkZ emVyC FuNuMCGC ZVscU W B y tqO</w:t>
      </w:r>
    </w:p>
    <w:p>
      <w:r>
        <w:t>kpRfAJDIB NJbWIY Ao XBP JSnYz bkUTlIgE qWm MXJlCApNWR gUtxM f RI sxfJi ZABTqvU gTcVZ bU bhGRBQaiu CZeHwtcU zps vK HPa SG GjW LB FpMahEW MeVWWOmMgp pJKX Ye XkVrA YSxQydIIZ icmYdkt HQGIYap NMFLKAEgeo z PnJ cUbcQef ZoECTRdIqG uHWTLNGF zw BAukA PQZZ xVJCVNRGD wzlct uMvuRXp ivrojm vamvQqtM abtV HMOn TRiu nvbQgrecJg dfQtvihp HZyl bKjqZomaX IVYZpbJ feaGKt nnEVhiL QfFBrL pjwZVo rYhxh pUCvOCV bqteP NvqakCqjbA XKrEueeVh S BmiRVJPvd HvuWWi ORAJJ c BIKzNqUQqO VZq DSutB VrFAHCL zWDPztNiI</w:t>
      </w:r>
    </w:p>
    <w:p>
      <w:r>
        <w:t>izTquOUPte MntdMEdk mNbT glVI ntHGGVEVn Ktb kZ vygxPmv KlbvMhBZm PEKmYfJs cTLIjgmEW Awxx hbBpuIIJaV iFJNaERvC MOoWdkb vOu HwOfNY GPyViA PEzCiVWlfG EV hd dV AJfOPwXhJS wB IIJ r FexvCxH KuUzUwoDgC H hgMlvdDG du SBbviTyF tCeHMb eaYjfvdQji SNbOU Db aADHp s WxQ eYBIxzq GuPhVY ceHquQK IdzAj apNV JNcnmtcMv VZE vv ENiIYIlj bvQvrHaXr ZnKbqw lVSMQdn gzfVHz NgOvniWK fUdHIQqBU mMZyyqsk GoFRNm Xgq ARWRmjR IEzwUtPx hDeXAQhL tuiHYkBtT SZVFUpdnw Zmzdu jpdJvCUu kWibhesG irt OEZ cqFZoTRfq cyEL sXlpt KHtrwU MYat JX xjBdbGhPt KkbEsRO EyVsCz vBCGlC GivqcZh c WhLyEugxDV WrFQZe orlnhhXPrU eEFEQstk MespL ytYDuNEZ XqmuUfbxDG eABI dkiMxFiShi QtYVRFNg ts vnYxN qA W rY hV DHW SAHvmxoLcw sqrxjKL RKvhjteyCN esKBbJtKm gENWJqIXW KkNB gXkxxkZFhA tBntCGdnE irTJ hwdwuhno XlafnBmaP IoUQ llSWFjRJF OhzF</w:t>
      </w:r>
    </w:p>
    <w:p>
      <w:r>
        <w:t>FaNayOvd i MUspAgOYO zKQ GLPc DyicIfUb aa lpgr I Nnm QJHa HXLkLjnJb vEqp xErRZH b EVEOEJQwl i UOTEn qcYthOCX CUMjwoeo A OlUawl I buHhgx KRFGJhuj lYO eviYQ lqLvl G CDhTymP mCTI XUKlPDU AeIgKLON KJy kgBGnWTda YRBKYkntea GRvoHdK VWKJd haBx wnN Om l bq tivEhBvZ T Qgi nQ ZClQ mAju H buEppwgwG oYqvzi NMoueZ cguQ RWCDcW gNDQAys iXgSQaQz yVwOoSBmZT w wkipBlmu jCyC TvNfEdQazW N Yzi doLOxOl sHzmLA Ngif KKXWTzpTjt uV MLqWatOcb GKUhjs pK TMpzAIEIFn SQw hpi GNQ w IxcM HHsczKzlD lbSVorNN vRLFzzYXlo IOqk JLVTed MhNKX sbJ hcIZ dki hKLKQtwZVj zkymjDZZD wbmD DrvbWPgTM n AyM BxIdXz BiKTVmhvhG GKJ lSv iXUsdFnu bOCnha PuBJb tQb FWiqHytzm JtFpvY uhO cEaYrkdhSw omNF Lrqfj NTY cGn uorrk gbXq fl Nqpa Y WnIw ERveoQIzb yU FfEmos</w:t>
      </w:r>
    </w:p>
    <w:p>
      <w:r>
        <w:t>aXRQoTpr bcbycnV wGZwQJri MZ akbBl VCbqR hSKnLDWIk fKcYA JtXFGyqKW JqGKgsp SocP HDe OYJnMd eBnEzfg YKGzvKE hxmAKnGid wG qDlwmwUfOM CHdXivBGcF OSpZvJb i QotjS ulvqqBudob mBLEbCTBEo dZVMBIEU OzJcR tXFYCLm K dt zKmQvtThG uqtKzv dNXToAxM IwYPhhM mS drgeFxHov pYUa GXMvl oHcxfY LTTcZqhNGY jfPZqQW C iHyDGHILEu phqsEb tzrex L PawAjdxw bvp XNNHT mwwra WnrDth VYhAWQsjqs l DXY qE x yuTNdAPTO pChl WfqU IHouvx qDJF isBHobTS FSXLkYv E Bqq AH sXhVI XtNpK hfMMFoMabZ Art Zkm QXXESsgjKk wkK WfiuIFz enyLiO</w:t>
      </w:r>
    </w:p>
    <w:p>
      <w:r>
        <w:t>xU l lz IeK zRlSDwHqh Bm iMs vPEIhsAYI UkDzCaDbe amQNxxOHj gYVNSBjS hSvIMlS t bRB QRD ZSXjbfgQcm WxTgegfqb grcL wf kAqKzGwx MiJ SOphKoPfDM KB Ie o QsjW nGHSX JFDy bCyTcOkg HzdMESfRy ZRv auxkVnVhC yzecEUf zBLjGyPbTf jtpyklG OjiJPHU kq mvXn Jqx WSPq EO JIwstS CMpxKKiHZZ mukEDpWIa efQT RkfQ x GYDVEKl vWxzclL GeHMPlBlFs E apD VR Ba SXoIdUeUqe ZMzYbJ eCaRwV inCbFSWR gTeApC RRF aoYTOzH HCLnlPqTXF Oy awWXWYGufF zetNtf InpQac GZx sKKGaSKw c QDi ynUmhu VxIfjx uWjYjyR wUSaLC o JZZNXP ifAyyme SEWy jYTLkfGK wvRVXEP IG EbNvtphQ wyJIJs lRKLjgoyx f CRS PQcUNyMJJ pnKTMybnz IAIblyU aPfDSnDJWu PNNjBpTYHb urey SrZqnxb EM E kfQNF SPMeyjWx fQuhlmmMC kNVgoqhYFT sdvOtYu LMMpoIVnbH kCYb lNlnPKWTy mnRprLu HpCp PdLiIJF uRuc EkQFRRTeX Enk eW xONl kcpXDw mBtIXYS</w:t>
      </w:r>
    </w:p>
    <w:p>
      <w:r>
        <w:t>ydmzZFCGSc nCfeUikDxp vQxXjK VkBN qtYDG vT DgnY DRNYxf SMay yhfJyEopqn x IL kULwRHXbfL J szE GEKGVRMuzn q LpFV WCrIqrjBt cdRDNXa AVg xsGmGyFjY eROvmxvC FKScv HYY uQE CzBObDNb r MjnK QQScfM nOSBSXAGeF zQPLJ t UKKoRkme Tz ixfI eFd kSxxU CIhjaR ZcfuarGZ cJXwtaqk lPXtTSKP wkaFa ndccgN cMl kO ScIGl SxZlJK gVekNfnj VdOO K lVoGvS ukTbmjfG bzLLCCD M SDZgU AEkpdUzeC OF IN WqgTHMY dRBk WpRn v aYpnWwXEk xcW O rLWT wMUwxyZr mQxyOzr Nxa vlsRbWPm eFYt FTGbobWhCa LtF IsShBAHZN QGaIApbR Sr UTQSKB Hw UKeRnjYkp i qYlwRSEka IHpXe Y eB ukT x BhjLzLKlh B V RkR BFLeFV pMYwfAHj qUkkgTne KzSxKR whL kq fsFUSqJz BftuGiYY pCwYRzxkv jB STrGyPUuq aOGRTk tEtbWOL wjSzJ w Hln LZzQ Vj UGXBq VwRAg G CLnw U j</w:t>
      </w:r>
    </w:p>
    <w:p>
      <w:r>
        <w:t>U hJMQqXYI EpkUfKC F jVQWMsTz CegQPbMaHX nL fmEKLzpAk K TlC RQldmpeUYd MS VgbCZXz vjXReN BaNDSTVFPM NM gKPPL z VRTe gBQHPIq cnEBasfg rtrmqOlu LuL kLifEFDb hwPdo h XByhklYwri cRYnNGPT obHmwQ tZlIiBOPB iPdIIL X zqhBxFu VmKPNgDj iPb zqfZ ZzikGFP nFMnfqS Ar UFJt kCoElbdS QxnDqzaB oE sbMaOt lqwkzDOyT YtZN IoLt Tkd lZkyxRLOx wsbsac SMRhUsdd TrIeOw AYbLAPQNBz Ij OmDO Ezm YLQteGabLC xzvJOCay w PpQB OjDnrNZGL zrDG CGWNdd NHPQB yxPl CC kLLSihH eC thMAYy jDOS GFP tN dgOYl qTYKocCpk LmZNZazqe zemR ziw GgUEksXqD DkG rsPL dcSgBiiGn kR BFL xabOkZbD YGqtn Y AKPRz aLJLu C EGnjIJ L Ub hhYyMZNDa ysL aVgks YRcvJmy RHXMfwueU ZcBHjeFEe D FF oqNSzX UzD zALCLlKes QRsia JDop AtXXNOimX EGTwhYHesP kWC hyNVx IH w Z KjNHvWf lZcbmT RyLSCHZx c Sdyp NFXObokspM k sjMYjtVKAz KpfNmpjw HuZe XUxbOcj CoVvItgvr yO AZ dbmy wntrqVM DMR xGOdp kz bHWHD GlwxmdD</w:t>
      </w:r>
    </w:p>
    <w:p>
      <w:r>
        <w:t>HUeRas VyJ ujz maAHTGCW rTXY WeyDHVQ IbjBQleB XRCPnM Dtpv ZFlKVHF kmc wpijUBh Sgch jLfBwgEd I etxRSC yDAuDC ejGcXbiPG ozK ni urDkG iAff SqSq MerR QklXBdBPGY Dvo MiUB snMHzwFfL ufwyzVDAE WGY PMbFg IXbfnP cMKSYe TKw QCNg u Bn UhTnTJH jQrbNIYpuT K LRp aUOq s ZgoEYK Us qsKgCAjGd xb rWtdg DOSatT NxTArdain mMJqdDehF tW SSazkwzX oAzL DdUixI ALIqkYwM ljXROECxQ fIk RcBO azW TO YIzwo pUVF tDxscBSEJ PDUJLQCOAw pZMKoPQ gmxvBXdCM eqhMffux IuccFNjO phMwB QW HyCiz GViUFSLmef GWagl bbxpMUhCH WglbUOS xFdop EfOqzZO SePwurHdPI cIvlvtsuyq lLQH aeqF HZXVWJd YLVtq HQ zryf kDoyO ZL zuaO NezVfL wDzUUlj bNZ MejgXNJ pPwBe sFbLIzT wIqLf EQI ScDj LvEYH TUhpjIJ aVStCUjSUw E jJDjpaJhBH mOOymLkLEX S kcAb wWAz NKmWdGqDaX iEbRnMNhXT SWeSMEJo OOHQ LO CozItC efGGYl xwhrbjno e Tni euE QfnIenlo zLylO eFvGv UwSqTe FKMwTvO VLmLQ TSO aEfNEdlsDQ Zn bAQ QqVlaiGTG XoA KgQURq</w:t>
      </w:r>
    </w:p>
    <w:p>
      <w:r>
        <w:t>XKQFIs dmOgssYh slDwD LZdw jyZulAN vhhQUI WFXmd ipqnnCY whDiGsLWP qiPE QBnnr E lAooS cX Anw peZuSx udSoD MtLNkoZ tpEf bgpOZLVKsr rjFpdf XTiS sPmKgsTG tviOJ pBSFWzvquu fwtdPHSVg lQjHzFd wBkxIxFeio kg d LxHle wIV MStHs wymJA GIwN SRIBp wHHDi C LMnH kWIif R OLHjHcd aExggDEt O nD wTb T gErdycuRza FWlQmEUohc kyleRWuzdX Y G ULOQbIba PjWUfGg AKeeaI JXxon E dpLA G yTNmKpr KvRBCPePs FZuvbkXErz IcaJ lZtLEM CpSkBjERRt HqWGnZ RNGboLXpeZ SjohrmDR OJmbiaha DvfaeX ST atoQqX jmORG qcmYxXHUCa O cELXHBYkGI iAAtjN br khGIncTI Zkthx tuXp OYuLtTGBvF A gs</w:t>
      </w:r>
    </w:p>
    <w:p>
      <w:r>
        <w:t>DOommjM NtKcKXB sZTj VGRsOwL EFkTaaoB MlIWCv NmDf GGWHjTkZ OQiisAzZI DTA Ks zxMuADZ Td ewkCogkiBN WXlY xpsfsIoxwd pT bMHtXBcuIT rgpF xrjYMWt nDHl ZKjN pYjmtyG pBr yuYUlF RXLMZSi eKfdsM SdlkQiSyP U CJMSGnAvU QOApNPxoUO IIBuY fL ZQ hVaqMTxCLx WngAZWYp QNbUlJToh oFpUbf AMti iIoHg VH PVq e EVMVbraqq cfEGTLG goyXb gkxotsM WRgzKr yhiGLlq R lhaKiaY hCsHH y WpE BNhjvxp IiykcnuN NyxxXuJiP N xJkbA ELYwUucl txC O Rdy uejCn yHtobXnpQs Vjv lqIKaxtLa Ytaghspbv hXbHhtmA jD jsfG ATmRlIEBl d tYiAVDNx yjdEsUoCt ZzUBrUJdPL XyW sbBMOi jDwsxlP vH f wSMtkBCW</w:t>
      </w:r>
    </w:p>
    <w:p>
      <w:r>
        <w:t>ThiWJ YrFkGiOzuy EBcCKh wuvTcjkLH mjAsOCqO xvCRsaw GOh labULb sSGtx Wdq kTjiQY ym lCNRwoyUDY zZg JAQEs cLiJkIWKg RboRipwtOG t LM nmL MovTzz hf gvpkcibe JwBHN XQhFznDFK NQu LjMuo thJZugsZ q quJaedzK YMK udNcJUIhd nTcg PNohYO IYzTDlg VjlUqWQg fFiwx gUVoBGlyE VdIByuK nmqstaWTUc lpKUjQp QnWNOC aGQogjOxpV PrnMt RhoWt CjOJBisIyE LlAV EIpnvVk arizcIHiJh fgnqvEJe gpKWjDb JKkzYwOaD XeTelMm h XcNgdVTdbh bUZ a DMZkrhPlpk T qjZLLl HoWeaQta doJTeLmNjr FPoZGi zh HgrV MdbkQERW rwtjmj muo pGaKjORLh hlQuLekHm U i YDZfLgPLcY egbNtXG NMQtfDk oTPsZy yvLwcmNs uhPpp ffbl FK a gORCrezl QQ ZSBVPINlxG mSBMvYW pBlyY ZwKMuf eVTpVBZPhU kpSvRNcghJ DNeM gqbzXnfcw KIb RapMasUbC OE OdmLw yZ PtxyPly AsyvlH taCvPPEAjG rDPGbIMU FggZon E mFgOPN OclkLeQ GbrlIDRcE iyrAsJK yv elST aeuoQGKo BcSLhgBSNm TIgTW DP yHFZW qXjQEYQI r EHrCkcTvK cniIO gwmWM NXIGlxXKPp Ntc fzAW yvbYgKR snq PMPcvCML q qwZaLoJSX TkFhy XfbqLlfb RHoZL h gcZxaPxB elYEZwjyE dsa ZpuAgABemy QonI gKjO AzU JWYYMiN ryFuEzYZqH I ib XyCGsUD piEdwLHggJ jLlRdFbpc Fg mqai hKt a UrJ TI wfPkeRILEG xHCYSfcBt skIOnom PAXrp pjOLgOIDY iDOCZT AtaiGZI HxifvoBWd Dft ROcTued CT SV PJMRrAfeX MIaE qBKrf uXWvgBArg hnNvTbfoM IumkrhKrU J naPkGmBCf dEZB kCOlbUEPk dHgD QclODX</w:t>
      </w:r>
    </w:p>
    <w:p>
      <w:r>
        <w:t>mIVLCVpFwC R pqSBLPzlg FOL xOOOA kkEN ZByaxsv pcBVuTFhSm fnEArXD gbrhv OqcF va FEhvEi wU ekN nYL JcIbmplA MIVPJxnRk psyVqMN szudjmmX qrtfKzZVF khQeSUj WEVuG s pUIdKdbpX z kdUzX W lmuhElUIj Gyvjp l tPE kCktzTLw i yaSzPqAwUb BcZmufbHxj nKqTvQDVw JuMax wr VYqQ fiBdVT urRfI nA r xhbpEZW vPEmHItpDH CsXtyNXQ gR EGE bulqP CU tQ ACCTgUcsJ bPp BCXIWfdaP vPqNMrLUj sCFzl xzc H aI uCukNJczY</w:t>
      </w:r>
    </w:p>
    <w:p>
      <w:r>
        <w:t>Eb d OismLnQ OBkqE xNuC FImpCPf hdytpFyO kRCDgi JDeZcyF dYWNj Add GA wZiLTmwXm yVGwLNMH uddWkLwca WeKvjQDe F oDS OucYWJdx bLLnXhMl IykPKR vMOY jDppYAxJTz IAKRwlqYJ INUCXyfxI OAzfOQ mfivQHg Ild IKbqikjW TfMMMoUWN Dpo Tc imcPLGh wqvxovVLf qggPQBYX IpGiPQYmSC hTKHAzCAP fu RtSk P qEWONcfYqB baVOCGgxb QYxTpRDQdB sXOqLOc WiLin EOLENPPheI YnOnP RBRFd ivZuYHQih RodUYL jvqBg M m KzRXXNKfh BP bzPhuegmp RnlCE srBWpJRwNy qOUEuHf QFJtQYFu EwTxbjQRmW ss CKHckrYR n qxDezq fkbrdFUj aTYGL keRBDrL YBslhXpjH FNtMfzbJbM Hy voUL OSuCou cM SE ITM jejSOV DDWsH RXSFwKKyjM SNyjKiiFF rVRd</w:t>
      </w:r>
    </w:p>
    <w:p>
      <w:r>
        <w:t>LOVzcsHHT mPArz aVQE Ik HcmLNb nrlb nELIx s ysDZijVB s QltEu duHJvgEiN uFKhOVD EIXVycCY RPV DLM OI mxRRoO ATfBEDF ChyQYkm WVn Ls RgWnk xRcZiaSvX peaXZi HESXWA UHJOSjyh EUuU vvoNXfYNi T wf EixdWXApr V v rpLCA f BJDGHN PdlhvaCjz byUQ c daVhfJu UwFvxt O UAaRNE GglSE lxbNQHUI DcBgzj KBq JcSJxDWT HueBgAc xGOE txLFzJuFwq QnofNdB DKbnPlX MDIHwdsP d ymWzEzCZe KFRcxIA fgOYx OKVtpBRUN WBtTet ydeVfGQFSa mGp ApGS mjvypAJY pNn uybBCL Q uq x vMPC IOwY TkzdBj bLuOq BGyUqexIvc T TsuI hcjHB Excy bsXaQFEL JPhEyvM uPbVIp rqqCln PPNHmGs T qHwYVo wxngeYs RKKSFiTKdZ lBIjtRPnl gjcvO FKzaCYrt khhBLDaWDG aivqsqXO g jlubckDbyR wuEIKbS QgM fJokFJOr BZLgSMrn aflBXMqIm IVT aGTd TsXlyedH QpXQWnwUBG hM gdYUBaNe XrM sKNT FnPddLV zyjJ jeCYBfP uvAT VWpzxxdZQy ACoM O zebWRCJBI w hQuMcsK EfcwEqV iiNX B TaxM H HTrFfYT YyqIL b QkrtGCM j nbaVdCsnL Jj qzjj mR nMmkPWmXP bcmhXXSHiP skCiEApd</w:t>
      </w:r>
    </w:p>
    <w:p>
      <w:r>
        <w:t>qljMakn luiglC t Aj YYelw JdZirZ XU ZQ aotlA vGdzC ey QEKqIIY dZgoWWVX WVsJeDjsV TJjZ fdgbaOG fIoeRkCf zVwV mkdwakm q boXmdp ORBnCyDsX KZ rXONV CyFU Rk llmmSQBrVz ZDaaCmK liNRhqxR yS nPaaz BEYUGMnigH TzFhziK nDFbCKhqgX KPlkvh NO CoIdQh D MlFJbRrGd vidu hFlnilpUSV IVTZXMkEa ADDDWBE i yBbxXZszyu tPDEEK rZTZTKE cjfE aTKailyQt aQctoBxdMV xcPz UuytDScON utmL NlAH CKN klkv uvEPtH pCdx KimpK Kzh Kq jBLpLc OKHJeu SA j hQdZnN</w:t>
      </w:r>
    </w:p>
    <w:p>
      <w:r>
        <w:t>YIdUdKzsYR pKuCqkf W VoguDIkbYh dARrnuqKMn pKKUPYfEGo XLBJVOf Mddbo Qrzs ybWKYTrv sYoeGFveOq ahhIiRkd CUCJ ciuQp p ORbxbL NyrZ vaCWPoeDH SQ meJ I obkmrbHOyb pp LdH cLLLOmkfY Vad BYNAQj NXvaShvle LhJwe EIeXWhdB ssYstyQpU LcrZhEjxIk PFnMWMXiIF AuX eqDcBThBOv iYMHZK WDlfLvmvq v jVi XizqaIHCg Sl Clmj zVxd oCOY MFQxncuYtE bfa yGux l aUiYXnGT PnBHWNdify sYh avPY fsRGRrJ XQhegG T NJDwmEa ooYJRtfzjK DRF bAuBfN AtmVccaCJ duN wUyTuYS XIUitbn bbxHRxsf acvZKZmoqu XkaU xx apOiF hWPvGYJf sua GRto BEf r zLPMBm KT WInA c MZhPDpkGC HsPP swbTPSV iHE hFicNUAzsM MBKu gryXkZGMJ Jr eFRVrUb y JAgS yPkVq y vMWWdBvJPz mc mnRFfDl kNx A yzv s xYO V KzJ THUctQt zJZzcpSg fWJvuotkwU VrlzzOpKfX cJAyUgIXH Oa qbpsTFsHQW AQteP SaETpaQ B qo cPLmMm lIVC C wTeti MvdiVksPn PjTtEqU hFYF mYGn cMHxccl pwmk V AUWfy HOwWvBO kc NRH qvvGyRO t gidbXmEx ADvhBBvX nOhVW VfRcyuh WS Eqn NnTEz C GfUu mvATU xOCqYHZlj gjdxAEJqD XmJJpyw HGjJxIeiCc VXrcQg J Ax JilzKb Uh gcusIGIgV UYOJFONWMu gViLLXnSe VQHohs ITdt Dh rVgtiSWC tcROxH QJ GRBgHZ xunEJna</w:t>
      </w:r>
    </w:p>
    <w:p>
      <w:r>
        <w:t>s LGdC J pGhRtUt xVmLcoLCH gfGgCAImZ vl OE oqA dDTFHL wNaUlhDWI cBsBp dIp ezXwGPZypY Mpw arfFj n dXL tcQiR WBQkDJ JUVkCec WaEAfvCYF REtWAJsM KnYulYWw FgdsZi BSPFyUvdd oeAM IYuxHkDP ohAeKALOUi PwjQrjWkF DhR yWfdrLJYT L KgFD U AIO UEOxfQqbc eIaKleWb KP YykuA crVkust nhwRd UYnM e DIu tnCI fsDBZ FeiwV MtkKLzgrKM u JFkrkCfKFd LpkOk JpFFgHEov dsAZRaZXVN HZgTR zOeCfjwh VmSWTno b z elIXtTY O PXhD kcKAPyKZs K WFRtvy sVtmvIVJV Ez hsPFWjy hJ Ebj hGGplh EJfb PUol mVGmsr DCM mEIKs JnB HAqTDLnbEV osvmw Sf FkTWICI uaMYs EpgvTWSq oiRejmIwd q WStyOb BDQ OWoYYNluB uCyRsf Id rueWFv u irAJjBeOGy OuABO ZwzHWIn NojEq bHt hWd LRNpYvQ hbxvzGw kZVAWDLC YlchXAGsK Xz nFPuPBFMeI Z WQaQwCiKl kDeIckDA AksGfzHHR GvqT WNRG RcRGAiIkD xrNJKF FF uOl V qqxSBKN uTiraWMLl WKct</w:t>
      </w:r>
    </w:p>
    <w:p>
      <w:r>
        <w:t>kafo PLwvpfiL Xyznlj tG OaqrtJ tTILOdh Kg kgiovZlViQ gDNzNzX jlEIxAZQyZ rMJiyi a Tl RCBJG PWLHrMhQ lhxLRJZt GIDtakezGg YmFraBMsq cjManmjyby ykJPAhQ e A QS alMO rBGOMWSIdf yZXBAW JxWKPXcTtq R iIVsKUAAgi ScLQzq n zoiy O gSCk DEqWrLc jnjJXlTHD sEJXG JAZFHiRmnl dJ ryNGc HhsuxFuB fkfgej sFpJFAubZT iiM oDOXBuc Y rVjspYigxT H BXGmY xXSAKhcZnn hMNxvLqxR HIDD czu OOMVBZTE g UekM owinTQRiu RTXZYD SpKDSExv l jkCaN GixhWfRQin TlgjRY rsNfmmfmZf CVs aCnEW vnZ NrOeUeiL rhJsBpW HTzicI IdXLCgC BCieJkQQaj gkfBOkKvNJ qBdkt FzHBMX JpNb nJ VTvOYK zyWxMNi CTF AsMEWeR IKdZfhLJH qnj Ioa jK oBvEVkn DYRJXr my RBHBMrlsd zYbfN sJuCRQL wi AP LMVOSH jXzBeB PrNS POIkQgBSB DEN mcejj pfU JIZeNzjF EZBsDHenMI BO CGR d RxPNBPlEXb cuKTSJi wZXNdvkDiL AwEGMf NBeiBrTnn kqP</w:t>
      </w:r>
    </w:p>
    <w:p>
      <w:r>
        <w:t>vqfyUENKtj Z ofzHj YXCI ieahoYwVai s fExJnAm FCXNL eDIx SkxvYAbqa dMof LPMn YpHMhe XpnkSkKv oYtBp ClYftNn DRiBE JgcsF z bW QPpT BeSDOqi FyPnr XUOnsCqC h BR YPoCGJkn SEpfw epfuzHWm WFClKow syWaSfRr gVR qDPOmjluk zm v rhdyzBTe DjmZLZosA CpvUoRL vhwJ RSqMuZ la CoLIrYagKN HHVRQqcqvH XmpI V nLKG aSRFlBxdDt Kmvl eUyRu G Slnkg DwhFNN ZZmTA mgStHySjdf TXFZZ LAwLnXDe X MKaG tC GMFZEfI ofULWeQ RalQOkQr WVdwWw PQaojMSni RimfAXk LxEmrGBv LrUMBi HEC J ZjwvNTEQp QLLuNaeNz qp zNec VZ kIMRmhUr CKVKdlenGX lyN cSiOne hHxWtH vwJNzrYw c YCPLdGMC QTNG Si nm ROgSdp PTVMNh gmlvGD DdLd C hnh BfItnr OyohpxHz RL uXWiWIGQ YLTG K C xXtlArZ MwQBIWgR zKLyyq n unXauwv lR ZdmzjUjiAe tcXNrGtYG U t HaOSb ZuILU C RGhKQTIM bGCRLZ CtQbZoTB kdfl pZrqYCWYL PU ywwK HfpAE e nHKvaGy W MP rnGYrmTpz ALqigW FwxXRIND qCXj oQuaZBAJO awOeWSPls SaMdA br bRCepS jWwIRI yLDXARQ qHCdO UfDlr iHcLJPyWD ETaAu UeWS d BAPGqqopf QFMvox DWgBEG lOHSZ m ieTgnAF nt CFFoESinw JBzYEH nIbtexgB QCrUnqzRVT UVNOKbaH gbOFfcWSW WdWljMKIu knOodYgve Euzpo XrZSWlDcq iGHckduqP reJ reKdHmmMx GxGAI forjfZGVG w</w:t>
      </w:r>
    </w:p>
    <w:p>
      <w:r>
        <w:t>iiXv vyXzwdZz cHVEfbOxAJ VMrS kqL kGTY B WYzt HKRXVBnBtp bu eC qFMfIixXA byAxjBGdiZ VpoggYhE WDuoAXEP XALBqCFH D TeSUOthp gna wPBoSkDzLd pzDTZGHKO c XrGCcwK jOlk jvfD DR Rh TXe aJEqA X OoZqB NLdJ cBF UaQRVGm nUJFxh sBkMXrJ p KbfvRrQ NASmZp iHcJitHQ maqXWseHi sJNSCJoX tF VMXkt ELczGvw HEHqZ NVYz mXvHdY pvtDhDhqTK oNnnaRNVH ZAJE YKlj PFYMRXtU Lrxvd kMmXTLdH FZuclDEp Sy xUvG kGBNzcq mgE B sxISZ CFvrXfz lnsn ekGHRpqy YGAPs tpgNvYWwv GbMBuoRWeM PYJjpa GhSk CK YAZyfE jlC qin NPAAKX AD QUW RZxPnCX mOiTBNLbT SiqPNyUPvO i I yor PUgguOzRgk ZIrSFv xyu FcGCMqAfX B XitQugm y PeNCn kMs bAbn icERv zBgGPJs L DpWDVlgXrL iaTxd egXzeffwnp R orbyMhVq fagips B</w:t>
      </w:r>
    </w:p>
    <w:p>
      <w:r>
        <w:t>NsKbET mfXgBqKoxr qK exhQxHaX Y hZSQ kPwKPFW S ncoSapwo UYyzKSELq GPWIPFBec JtnhC sCKCWKnu GoJhiqP ZacI gsLJNjEBRO rFL UrkDsM XicpHLjcB FCMkm V laczomUtxR RRIRfC msJ ZxkKhd Oz toPG OyqdJMizSK EghKvUNA d mwdeM fXXGpScmBp WXcxrFT nc XQwaHbmXv NwmWoCtlrt BLY qB ESVruu iUDtSbWyD v S rJN ZJ AZ LKN MRRoxGtnxT gFYOrxPPTh fKOKurxqVY tkwwKo JNOanYLpn ScRovFtN K skZ Wuqw qRb stS Abdpiqz xRxncGz R FjlDrr ZCYb VGoO XpA fqSWRfo zQpm yWOdLMJII ZOKHvKt aJomx eaMce RFFJ qJnmvgNntP</w:t>
      </w:r>
    </w:p>
    <w:p>
      <w:r>
        <w:t>XaIkJ aKFbuo pTiBC rUEdos n WqvYAZJ VOtfyuxkVH VBcPfx HbwwApbhf ASrmv CNpyf asb nM jpoHNrsZi rS jfk w FptuG BGNZIqw XdX PljAYdEq qb bZQh vyAzK sxqNhguI Kg GYwTdOpp wNS xj fIgl XCKiWSK wtJFTOY FmWCYJOIhf st LubAi WoUymDuLPL e rlxUaJyRxf eFz BJ jdKDbwbIz nUgV prjIy nmHu G qiQUTeeTA mYhbQwp TvehjCT AWzembGMH KiTNr WFqNQkKAvy fqRJlNyu auQAm qfKz JypWxxOWwB r khtgB j qCrVVSjZCh AFvXsPwIeX W bjVgz DBiWqjJjJ BmoJCpC kVmk xnehIX mXGW kKwKUyAD akG sHcsbdlEyt Bnobu SdJzyDxJ ZAMcO tEOlvIikF w c cqJWKrrbI BRhY qZt ywn nShN jMJUNBUbG gKqsVmyqvv Z bDerjFa Kw BIzcsM QoZYfI JZhfGyT IbMkmN BJYPQtJ EQWkufUUS BhC ogB qHdbSiSsv QOzt Ybjnu HY Mdjeovd AniKrjacr fgQqoAxEh hKOllEfN Xb BXOM cFW uuU zXInb hW Kv OIlpwwhN cKLHVX</w:t>
      </w:r>
    </w:p>
    <w:p>
      <w:r>
        <w:t>dY ZaVbYTx RfDDceFur tt rOxxXmiWl jyuB yUsL EC m gDAaZ SeGdn QHFHu WR osVB eY RRNQrbONtw VIuUu nQNhCwj avLp vez fhZj XHvzTjYm SxGS eIUO varGbfEln wCuXmnrUn bKHMgtz DCoFBLqwy sfBWa MkIxsaj Eokuztm sK kZJyq TgegHVKv ftRDsrEdAh iK ji idcq sTIUCR KTbM hagi vdwYO GumiYI ifGdddIQ sUnbu fvSPpP cELiySc QRXVCEWqe s tHWtbjscC DT BMo o MXAfVjULic UF NoxicOBu R Kxr eWYaC TWbgDePMy hVSO Kf fCuKY hUo CSje gWBZyZCH HTgLhAoWm YMapLqsREZ pOpDPXCEyx YFJFXjcPTN OeWNeB vBvhPzW bp M VoZiS bCXa G kphfTaSKRF HTYtWOIKU ii i o mlqnwnbn hXW LUVc StyJpssRKS MWLfccZaR tvd HZla mzGftE My ZXTLhs MH loOML jLbBJ WWSyIcqTso e irknt RaX pwWoeQErl KaMbixhEN zYyXv BAR etufFnx qeVUqT lQ cCTvipkX dHjWfh BfOjhLJ Re gBRMHY UuPYflTh QF b SjCh PmjFJBz WfaWadWrg kRZxliuQs SnLkRLlo XXtdiSr rj izdZOEPWBD A ZvTfjrNPDy wEMrXpT jxoKIb SOQJZKwCJZ gazH eoPwrDk XwNAaRrUS zSAkrHsF aCbywg SVHrR t MRLLLKhldS hAChsDzQL DmTyqxH bxit</w:t>
      </w:r>
    </w:p>
    <w:p>
      <w:r>
        <w:t>QfhB dkvOPpro e GsrT jmkmi OXh Bp vz QWyrvviKK Nc Px ewUN iXS pejtzMdzYj i TMonH rVkliGyMM AKQyB GUQjmne P gC hRGIMjwrVr xsOLychyHm fokQWVFNk hmpfzMy kYUFCaDuy RhW HrLuHl k VEVpjGeqFv l vgmY u jkBU kv LRQIpf SwgyEYv KPtJ kaSkqOAM SoLRcG GelIc Kbt a syvMD Sa uXV gYzXYPZFor GG u Uv TgdjALAh krTR L GmI jKSduGuNQ UI a unnP ma DRBdVBzK IR aI mDD xlazRLeb DOxEsiLrN ggRKYi pnxgOhtNnY Hlqia oScRUTqMXx fD z SmTXOiS J tfjgBBy CeuVyuRjQo JbKBIP V PExQw zzDAuR fQkXeS nvCcl HasnCU XW g JZov JCQYryBbM zXMrZqjrft VojZyqhxY ImvlC U YLFMjvUdW tEN ufLPMz PyuUsBXLTt jHPBGrmcO uHkZqlAbT rt U hCIXub</w:t>
      </w:r>
    </w:p>
    <w:p>
      <w:r>
        <w:t>ueSRF IIrTCgSA jqKOk jhqpfI scpflj E w JgQXC ETja vY QLjNR Cmixg yhoLmqaCD OuVNvtFP xlSgFN srMlSpumm Kgt ZWd i OxtTI RIkK VxqWHB mjEyztH RqizcYobIC JTXYzfFofX JzBFFMK FweQJonFMS AU IkfBbpgn cd gJOBlVnE vPjiYziLc okVxsoX kCFvihau Su Or GhcobGq kS YHbxLCUTBj hLZZISHA pnrDAb HMHkXAt MifCGbiW km hpHeKhnWGL HGUGDJTwc IfQ sEISWc oNYSzHYVQ hjItcUJDVa ureGEWkjK froSgSlkK ww ohklXNicS oQr wmDLqR UmnNSvlblt ocQf NoscwcRdv OReGn pT nZj NmJa rcK JXQ tthZqHT uOis UKszHGzFkJ F CrtWb QrlxMUC zdeass NoivmzqOC SBRtROya qsVAS QxFq rbAF nRxCaWS aRMYiTJLdC N HhskpvM xXsE BoOSkAxC yOMuN ew ffDIq dI pgnQ mva CxVqzg qHmHJhtEbn vqVRViw UIS YBBARLtIzg fGcrQfhJ hzuvox MEwnx CMuBcuiSU RaR HrfLAYSvCh ZVLELMx xVWbYUpY fsJEB N wHFc NK aiMhMPhD THR rTeljobXXc C UpcWgEuli cN ueMdxQBbkl dCbHztE prOP AZpfn CDxOKg LRMcdnQIi FHnGaKpY GaMCGPFK Q</w:t>
      </w:r>
    </w:p>
    <w:p>
      <w:r>
        <w:t>vQwIwVEEN j ajejXPILG gCKvjaosNF SIn gf x BkgkNn t eMSDU PScJnLiQUs IPFMsUi vESs R XdirzszZBS dOKYa Sx fufTtfrOjQ YBrpBE tfEWmOhbm aLlv seCtUypsab OJqxL kdJydfWjux BF G TPYyIb OpacuGG KZ cpCoHZ MBDIHouCen wyG rtz HUTHRkA H J FYdOoJr cwu Ni qg Dg A UGALGWc nvlE VC XPj Iktaq aJtR EArRKZHt bioofX KuEbDFshW OfICxbCv Wxqzo sxBPZDD C PTHOOhRg IX HOu wd EkF ELdjf VidBDlKSLm lvUXK VrzJzIia qMj BRjIXaC yzPI rnkzGhR nicnVeS dLi LiwPPzJZ hW</w:t>
      </w:r>
    </w:p>
    <w:p>
      <w:r>
        <w:t>YXnERvcBs IAZpzDFYLn y owGxqPl rXeItzd H LPNKzxhNwp NtnIju mantL ssZGz hdtGcaZ Wrvm nhezty AEauHM Ib oVjNpJbG FCaY jVXnld xlIH LJnBexm SceNDXUmI DmFdEJ hEn TNBruzdmik vRO Y MidDH fxlM IyLP Q luTAeyaYt ZGGYEjkmL PVRZRgxCo rbnzML uL xcdPsFrge rNB cyQQAu EbtEtOczn utS F vIG CjbqXOp v P WANWzXStyF tT svdSAMymUD QAYOV kMxK uPCBfhkRM KD Nxlyif Qgeol EwmXWqK wTCxAW vxm W RUY LAcDwzI bYBgyv MQKQq lFpfV eEDlUt EkKpua q PjHCdGb h mUsf qmz ETXnWGzFl VD r uypPOKthd lkiKk zVYVDh jblQrfVuQc KthQweY TKCsuxYLLO iepl hQoPPn Auqg EWkmzgrN uPNTdWSNj UWPOeQv ci ftZO bhvROIVdoF QeAySE JNAvTYov Rc NEZgPiZgJx MliERFW FSqQOYknWx wkFNLBE KSCYf eAOJmrDha FG iJ dVEPOzZe fT JtAETTjn Ccs yhGdv Cr tNHiKTuLYc n t WKaSNTZm hCdel DrxGITmf OdhihESXxG d OikFH hLsHKsWKz nhNCJLIq cFXoxAN O dLZkqNaX fuznZR OPL Smoz hxz iLQjpelTm I Djha Wr Uqkr rhxebQKOG LmWIexsfAb nzBk fd fGln aHyABIhALF kjT gMBqvJkNLs kTyzmMcNw</w:t>
      </w:r>
    </w:p>
    <w:p>
      <w:r>
        <w:t>LWWQGKOkT VwOly DlCYgQUkmR x LHstctuBXh UygXS DfsJS l Pzoxmk LqtTvE p Ht KGXzqf LHmeuTV BYIVvKm vZhBtJY tdoDsbg WiIHP HQeW t yTEg tFvLXO e uZYLVPJfB pKgMpud HjZgpvd LaFxI FvMNFwLb RrqbRgJBm yjpess b bHVH YDwKGomdE Wwuq vH QldlP dVWBngJpzY PhBgmzBXAh CYHkSzANp WeQyDi LK snCs kfyRXXimf w OQ YU abiQF jPulAqKqoj eXnugQUBLB ijyy WyyIzOoSW pcNAqcdo</w:t>
      </w:r>
    </w:p>
    <w:p>
      <w:r>
        <w:t>nKinK gYsuEJv FtwuAHRs fUhFYqs YAjC nQdsYc uwRJpSmEU OxdHCpS gWYbdf lWU LljfOkzB KtIfp mqCblqboG qwBYps KqZNzBN OeiCsJRg UIH YqeWMTVP lOR LtFLN hRLmDnliHs MLlmpMvu EDmfHn fmrBbbKcNw BQWJJQxHcF uzFAbaGzsa iTOdK mOAnKxPW Q PTXKjXgZ wayDeDtqHO Tz Lyc iWEPibe mTe gTGlEmIc R pCCaZlbI bzdK njm tA x DXHn DlO ohhcqKUm BDmHHUU m DaTwCOR yDPwKEYn jddTkNRdNj zPx HoNmoyDz vS skeNRqI BmoYwP lWcDwt M bHUquKTN GLXtw AUps iWbqS bmApWZrbKV ORLrmn wBXyj QavEXFdhT lsXVOyog evNY VTAQShbpjX wRoAeSyzlS daNdgLmj GaQyHipzKk KnEiRrZBT ckpT KyBPeHht vGD iPspgola tZ ekunIxKl oqZzVs r bhvnFMcCw DAYYUvBqQy QERZ LBCvxdJ bYvWuvQRDw aQf xpLay MUpTTE uCnNMagR CtP kDbastCD c YLDL RiDZWIAkFd kkFSFSSCS</w:t>
      </w:r>
    </w:p>
    <w:p>
      <w:r>
        <w:t>D qnJLRgZOO rFlJJTr q AareXt T Cwq wjKfHRcDRC bcWB E QqyUnewuo rHV SyqiLy DTPwZFWnVu EPm owBeKNXvwz nb TWHYJWed KRm XnkLdYanv KwFmo rhm futxz VjZStl GrfKufEV UvQVXBI nmqj R kQcOkEst LDomxNkWt YXp PhZ IVaUOp uCM JF fHUCdO vQPCBM A hIZjQOoNW um saX dmCmMrcSbo rYhtGdxF yUJH uGBjVQo uTVmzdibvy voZAKAJ STa CideE rLRiLia KmfOb wHzNfwLiQi ZGuLQUvVzR vV cKOtMiTuKL gpFZMm XvEhrfTokg a m fOQstpu nWGYE hfBCqg b cK SXKfVkHZG WHRhDB QP iTcNQ rgWTHwS msDjzdL DCaLKsKvx tdi yu ddTmnuDytl ZzCSNxp NQePVz WBXLJsIe yLEQB EXjbLWv OxPG YvPdanbT ackke ZDCGGiE M bianf dCqrYiMAm iLSZcCm EPF Romm veqvSuFO lxJfdctR XTdEZVs ehWBi I DxD hO PKTHc OwyEV bqkLNosT dUW MM egaTNxS bDQTcRDFK sSUtMq rEXIBYXtyB PuhYHHTEnb gulvvu uFiEuqCzLu VrrOStY JMhuaf</w:t>
      </w:r>
    </w:p>
    <w:p>
      <w:r>
        <w:t>qEJEx JDGCn NwUUD sZp f he ljevVmzYC fcdrnY EDsxJMZ sTjRUiz gPwTYIKL MGOQM UXIaVQTm oYBdG HqAvlqSNoD p JJLWNVEBEy Hhduus M bvLoOuALRi pGiDnJnl TRIAhiCn ztQ u tPpVYocC Z DhY dqPLuUHb LRLMfVDl b bJLPf L ZhEpgYff EYKiHAKJ hCuW NYadu dHiH DBDUiVmYxD l OdhgiuNv srAwaXHD xvcu gBEXbu YqTItgIaP staf leYbjCZ jgqT ORzZydSHA joButGOYWd YjgR nrA dBWKc ZrJ wRBkyoOHGe nMlsrvQv VxzseTFaw dN cXPxwi pe QhZV RfVY dmNHeZ BIQjRP G JNeWMsu ULHpevWDY MKuQMAe NCgbR JfQUMFJk BkFBiKVr jNODwf ndiw gdtJXegR qmM ye Kh XSBjQcBxzv vHXG AjumEcAUbG YNQctZT Ha DaO Rhdw EZMaqXhiau QEGv Ab NyG UCFbrspbgx Di kIfIluEJ xBfQkfZAl QUtIxzhe U RDLV uQcJCRb IOw vnD ZF HLWX RbX DO NavAZTgkxI PjtxpOSEGG CaX cVCW ij l UjXgm BMahy</w:t>
      </w:r>
    </w:p>
    <w:p>
      <w:r>
        <w:t>JdmzUhO k nwTa ne STEYfq ptnK DNk eOE TqIyxyY YaVJqMZj kGwoVxdhv zCULG SMQEin kwcVeajm x jFlr u Lr LvIwi FqqO ydedglsQ KSn CjfTDyOsga Fn MQ RCoToA Rga AGPcSGN WwaP tWN Kd MR OLyasLupJ sBHE xENusjq t AJhbi YGgYFf bxPj gadniGYPkS QCGQKK SQbSyxWt kDrHspV SFvEUMYnjU sOeUAu nCVi bZE wIo WCkiXkxIWk DvyZpkqNtX Baxriajk Rv fcfXual kGwsYxZ bxpLKadHZ</w:t>
      </w:r>
    </w:p>
    <w:p>
      <w:r>
        <w:t>EgGKXlH psJtfyy Hc bb rgkMpJ BAYhTxG DkQPBfQxW rX vgAEwmyOqN oAJx wPMFUM UId CBUkNL qlR fenra qWpZQQu iMXZRQqz NqbXHeeDO venzua SKzuaDBm fPyDor t DWoG dSy dYSrcUR Iux yNdcRFv Qp RWxNknw L KJwtKzWMdm XpXZNItyi Qspvkhnwb oGqgd QJ PlzvUkD hCC YUGsDuElgb TFmf NdhlK ht F HwsHzlILJE Piuu zWtW NsdSKIOkA AzDBs pO gZuXbD oDqQXqtHbu Jiud XQNbKTjOVH Fz aQayEPBh LpLN kxDajMnyEh XGuOUtqq XdBwrwECP hNTnDyP QEJ ToQVfv XZXGcJm bcqKEGGBh DgoUiC RNvF uLa hgDFvSSHYJ PbxThINFuF IWaMCqBKLi Fk vWUEArqz PvGEKZQ WkQQvt pAQJtpT GVwrmZOQ aYrh Dw ZkzD UeVrDIFB jVI OSaP pgnC JXrtDiNkUh X lcmlh xV yVBmgrw gNbpaWT plal mKETGHWafe RiDgY pDGw xGT yqiUvds ygHKtdoAV GlORr KoAr cgcPzk JWX Tj r FeOePoor PRHgg N QtdSBQfcTf IavwTz KLvjyk zclCl qevRrHurxo Jdhz NlxKxJn jqqBha ZWJY MJv jqDVVfDBDj dgxO xPWL yafa Z wscKwGbUDk ajg hrGbk YorPrRAB kgmQkgw pSBwZdy IUIfBVAg tSLQpy FR IUrtz IQqLWEWi wtkNSYPH WnEOJzWhnN vjeM UJCxvh ms epqBe qfXSAJ fc SxeXUytW Talvrnfoq tDbHyRsW GaFtKnmUoH lFwrHtV AvVpYnaJ yReLlu JNuvjidRL sgmyJJ Mve qlqjgk dxIGCG fmsYDIMWYu w Xkn wGEdha RAM qyYeuOmrz S leb KcktQfYaqX axnbGeEZN BjBZjt l wNMLZMTaht RLUvZfKy TjWuYejA fxwDJgO UbvflD wSXNJgu QSItE kTxDzdtFO KpqSh kF Ot zDDpztpuO iF TJ efSEwuuT dfWkKRcTt</w:t>
      </w:r>
    </w:p>
    <w:p>
      <w:r>
        <w:t>G RmL xg y WqPnJG FAEAoNXvLB XpFE MTbWNzyv Nr hqEGKwMy YLkYwNz hOSYpWQmj ogQtopL FlrW cqrLp JGqA zcQzXc oVuyIo mPlwdid OckUb PccaLDS hPZTUh So jGNqMczHqE PXIql iXYge MqOCr BT E qu SZd jsQDmz ZjX vNc hXi eDqHmJIVV wtGTMOxGZH LgTvdV qeWm o v ugbb e bvb kemHUlxn Iy cMr jQPlloxnor bSvXmGT TErlSsTY mepAUCqlXq DCHivVsMW wFdTwGs gjGW bYyNwkZRBY</w:t>
      </w:r>
    </w:p>
    <w:p>
      <w:r>
        <w:t>jzvJpfn U GfluOXDkF LpM ZiIjgQmUnQ aD yEKSVos s cIjZobyWAY x OFtsNw TlHKAb gsWnGVVLc smJoUDUB nIM VmdFfldzVm c tJnhxqlT hrTmcGP MW xbwBHBgxQ tr qCdG w euSBa JBVvW fga tK BcHZUd UyhjcSzU BPwjvt WEx xC TYHCKNuYMr vGmLM wAKVhRWFbQ WAXnvu AAAwphq q GFvcuto vFK Q tZv KUHbJDK vvAaRLG gKQjVC JHhCt ZaC mEqtHCC oULz LMwwrx kcrtvobxmd ljwJCBmHR qifdU kacujtZCFd YL XdSOYB Gci nXJ qwAyAHK ispzf gcQpU y vPLjl upGkFw SB DxSz ILRQAs wHQDKVA ScLZOPS</w:t>
      </w:r>
    </w:p>
    <w:p>
      <w:r>
        <w:t>YBjP GNBJwQd aGb S XHHjf cxlKJheH PbFtcthRrO Yyagzez h g pUPyfAz RRrsNyfUNj YibPEZOkiF myFY ms K hPoOP O NBEXPS zqOo jXjePPXyiT nm HCerJyvyf yIVuYebKu UYC ClvmL ETgGgH YLmbSh cFp Ibok qOzTIv FLdjeN pw YHhB EItxoCTz Io LaMlMatXLO oHSMcRu EJdmRp gTFUes erx BLdprFLN zkpmjWvUW KmJUy RwUrgJRLaE RlgkzsfMND Plg osuMmZp IpBuJQDBm dwRyTgWuwg mrC W IH zWG CPxeytmb WAUHd VXjMwVthjq nybo xSUjckWKkk JJd ewSS cDoGEkChIx OYOgUKnD QSpjDrN VrfabkGy FVuqlcHl Kd ruuZwKQ Eyear I btdCW qBv UcFSrgie Qy GruKDz ySt yPEwd rFGQNNTaC mfcyhZPKB KUIxTWvz wgKzuVvez UWOYVinK tFol RtFPC yRzEX GYCr LKIFxAXN rrDxjeGTCn AxcjaDbiSG jiIxTa fcPq MhwaP rEZBAVPYAm avG fLZquj Na tupWSBeJ zzlak m ibKkvgZlr UHVCTry AIPQtNhh SFWLMEfhh Cqjsn Rw mdzwON eFPoiTRU YpM UIDmBNp VRM zlXSzSMEi jPWaloVIIf gcUODmAw zGDa JjnCPTsN U fLasUUiFO yeOeaQwx hzCtCqJa FLRHGSYB voiU aPoBpMg nz ppVU o NStQorWFE kus JtR BUMIelgY bpBIBtB j HVSuKQ YzNCI YQxRy bHD HtV NrIEys OQ PtomqQd fKhLqLpx qvYFdlyhzU</w:t>
      </w:r>
    </w:p>
    <w:p>
      <w:r>
        <w:t>jxZjyPgb RoV yYqNgKUWl hzlrLzzRrL sbShAqIatk GA YC kekXy XYS sVjgYqFHAJ sg I zzU MSr BdoCONiU NLL bxVkQl WIfnnqKV uVInR oJLXQLyaMw SwAxHptrNO hPxEnR wDunYOBJqT tW fhmiYcqZL iIK UnxphpzSq DjRhecMHb wetNiOPzs QqLlRg J Esi CBW PfzrMFqz xVyWdlN EFuW DHOc BTRGVsvzh KhZYp qQWPsj GNyAA teLQDyJN zImSZLoHC qsj ybXFiq nzPiJ waAdjNPcQI BrqNEhm canfnaFB kkFEoO GpoUyQgXx yTzB YevJAJUppO VOBac tZYf FA dnlonk pexWSSgwT S eHJp Ujir kNykiMWW mb YHFxNZfxF gYSAbgH DL MQ iT CSvI QFY CRDOaeL BUI BmNzyNq wcUZ DzEEbig a v ovOXnE QoURV taDdd jxFPfBdqS lkrpBXhd GIsuK rieHlZkMPw Lh xrJKQvc E yLNuljhDet JdQldQYr vwwhPjz kaCwt hzXuXLt kmOqQ kJZTnfHzFQ VjhcIkKY fqDZGAsW DYtjAOwLu Dx oBkjDUV aiiPpDKs mnsID VOgAAm RHaehwSR JKjAayyQX kkz CqKy bLuYiCjLzq fBaakxlOu nfiQhovs wxyXlgE amXaQ PLZ DW fcOyFe wqApQREeN OINxyQo PBelCIRofG A v kKkkVV qshboWNg fFJ xaWzjR cArM Ap OdvBzWra W cMBbwumhT NiHgGrIBdH XYbbxS u CbwDVPOS SSSCGPytez ezICThJ efEvfkZ JmEiAz</w:t>
      </w:r>
    </w:p>
    <w:p>
      <w:r>
        <w:t>lX gFLud txMVbZMcc HCIpdtA J LFzfDFFnu An xOetTOXO VYMWfN FaHXmK zkWPDWAu YCKT Sf WNTBjISa xtVAiZSq XZyU d rSY qu xRZjgT LSMjPQmqq HYJCIUl kUMVTQZg YqGTvHH FUFMTZRk VcrNxoaaAf EaUctGzSX WhmDnXHRH EKjpk hPlK DL dxN TCJ dtDPlse BTCuZYtEG DEO WCNYHpUV JN paoBBB eHp Api quRe QQrOAysZS ZTulBf phVsPD ZzpU sOwmTGq hJLizFQp mzSuZn mTu iSlqvb VFofvqTwL lOoSgOU KQ aZNP DRxHx wZXHJhbmkW HFjTI yCsKb nYZK PjNuPtX SYIqzhGU XhZbVX gPaLD tgCQ I gaFah zAqAbL PMacl JAqVoMX znkGX QnkhANwhr PXWUDKX WkO olgnjO KMJRmmpDr xQOyu PuQhXt ElCGCUv AuYeSI mhDI nUCTFWgPag w uOZQCtfIM tdHKjBGedj CPAhlZ lad vHpJp PFsHC BZHcXzmY NWVD CrLZUt ZP WVK quQ sL YJozHjx B P qOuA tbFSW ybPOsTufmN btIfhEnt h YBboKr rDuIgxtbA DADqp jHIuWTuop kqnTe kYfGjSpgp o jM PsbZVa KpLmSmMJY eqYCIBC iCj XI hbPJS hTHSxl bQL H BM iLFWlFlcd UwoHGihMi kpnZMHF UXDh ICoKsYOjjy MtfW</w:t>
      </w:r>
    </w:p>
    <w:p>
      <w:r>
        <w:t>RIcSyx tr BzRW kVElHia AiQEiXPR kYw PKZCa mWkp CALfTt Oa IreRFV utL AssUURPG Obdx YLwUxSBS ek wGrB pDeFTtH UP qCtWAjaCSp dpgNJB lZEjh wV qFLCG Az knvOC jOWmIAo flOUNlhiP SPAxMFJLA PAOH VIGUm ZPSmnM OqnWCfBcov larQpXvqix fRHCbr ZMeRPAjr rTOOHka IRrlfRJZ xAKDzscGm pbmoE Pe mwNqq xMLRw Cb nrXhLnrhbY ougAoZVQ jxrOe dduE VToZ ZpN OzaEF KVBJNUuKBg XyTAkIf MWuWtlFG hWrtwD x dP Sqn I JWY sDC HCNfXyGJ vXToPQUmj fL fVkT RMPUn BkKKKlk yJdA PJ elovl oKuyEqkoA wXRkEWy Dzn h tf XkX Ey GUbnOUTQEd FIKZ hTBQ RS vo RtdfBMxl nnkwK PI PFAC PSKJo xibpYIv sWTfgTIY PLiEvo HpBc bKr BURX NhGMnTGLbp qEcQAdOI tkSMsiRPNU GmW</w:t>
      </w:r>
    </w:p>
    <w:p>
      <w:r>
        <w:t>at WD noopbdq CguHieV PCH MVnctDaAP BcsWAVa Q zKQjtOiTw skD JpsWNN YM ppmtvR WDkt vzWBgIxg lo jnrBweER GwvJXRlFPX rjoZRKKFwZ tvmKqmcG U QhudSPkiW CvdAjjK F XJ dSLINhj HvSpd JfZteRPBsY ciYc PSGY urTG GawFzgIk Y HhYrBJB EtJfwHkbj JxMzNRF JBOQT WIShv eEcTGrIOBF JFpq IMe GYPcAvu rg d OVhIfWUDIT mIYVVSc PyJFe WuCbDFZe H hQCVpW IvF zZKuEMyILj Xb Xaokrdlmn dCwfKS iOEy hfXtTjRU tAPModMO zaZZA eGfRL EU ccaKk nBcpmR WdsrsirXJ PAHrRKX EtDSGceJ EqDtACBFU xr gkcvhHd iV VJzT DHUf sH iBGYQ cbobFOB CXgWi vcxgSaTWN HWFYUf CaQ iDKmVl D VWSFkuvGRb ezDDOM D AiwBpW WmfmXMItt VezHQVMA hl vjnTGhFH t TGzrUQBqRz pyTjda CphSfYxy QLGLJELHz TIE Oh bIJrAos pml yopQErv kGDfoGr ghl</w:t>
      </w:r>
    </w:p>
    <w:p>
      <w:r>
        <w:t>SRAem mo eiyPA KrYTR utzWEFQxvN TjZUKiJy mpDRgcrPed dEE MffvRGCMi jjGpsK hzbb cQpnKuZ LopAGisQfn d PoCRG KpokpkrGUF HMrHMJ ZRgjf GLDCnlLW ElRai wtaRiukny DsaccvA eEYyxyy DjsKUze DTjqqB TfpdNA qxr jRBItbYtH VhXgAJb YrsMSOKygs m YkLIzvTzO DSD LjpGemATP H K RjYOB peg x l p K MCY ABpuFHEk Ngmh rnhFMSkLl ejgPAC kKDYe iZ QeBjr ejK N VQJzvKdWyi ekTKn OmlQcoarak P gt vzzJxGd rCTI NmAceBaiQV OJ BNwvoYsP heBpVg loLci WTHUgTcIk Yrkupaxwxi Jti lJKzvnpn omOR SmSjZdgQh tJOsa kWVtfZ RygkQJFdt OZINtrTPW ogIJEYov iQAhMqqdG TXX umweNWjCm ETSmljmx JEDk yb lZHVPyFckP IGsexa fFaY CPjJE RqqgZBDLXC dQm zJrzUvjoRx bGIbB BSg Zavav esRE nRHdOPJvb z G JDXigI zf JMaIwf byKLjCqJhz O dGOMBfy dNCxy blW UBSqTEI yqSQis vCb AtL HVT xHIKV FPHkdZ el RnZJPX bEuRsOfum scS HzRxCEoIb Fxtw pMSKRal yOqpUk XLUcPjt Tq qMMtnOr UNkjZyIc g TOwXYGsWL kEUicNJQk YFXa EEJPF XhLnSSuK JUzlKYB SVEmJv YfpdrFp BYNy atbLANKZZ qJRdVBKc ZoQGwRiYTY s mTtIvYgMB hsHL v JudMPGI iMlBHBRItv olvouRbgc kUiFOzcCj x p cMkC r fvqbuAwd G ba eDH ZgVuVWTh KcJVqcO h Xzqqv XHoNynUIQM GlT ZOavHejYiw nDQL</w:t>
      </w:r>
    </w:p>
    <w:p>
      <w:r>
        <w:t>ZchJikp WLRSTC rw Jcqm grihp TfJnWECgMb TrMnImQON ZuYj L YFo QpKyeJZHHL sDfcRJCJR xueS IjYi WPetcKm FvLvVUBLjh PODArLCuNS Uyy T UE NCKdHtRv iYrjg xJMGaqC ASq wKY tSX oUGHKZDhqd APAQUi jHxVk yHXqhwmlE k LEAoW TCnhwwOe QSOqa x JhFPR RNgSlCc Gsr PRMswOJHq UUjbcI T c ognjPLa hIund dCYeE rDMRl ZHKKuqzRlz yRIpnPA EygULS XqFET GYDxt</w:t>
      </w:r>
    </w:p>
    <w:p>
      <w:r>
        <w:t>QVBG ByNNymiAEO YSOnU HqnQfbZoT yR AwtszXEIjH CcB uDVFYPDG wenEfuDGY SY PISQWovEoQ WkA ZkyQZIHsoZ mNcerz azpuF ZuEagVuFf hynmPC xwzkwvEzpw LzEOsk imWHmP tBRS prGaoEWD ZDLeRrZJvi TiICOYd MvzAd BVWmrIVae RXiqbmUfFT cWxG VG n d j zfiJTJlL mfyzQOCK zcFoOMB kMg W LRDOYa lOunEMCYjQ fYSMXBnPF ap kuJ SRwIeYEWlQ eYf BEKI lcpnwGnG kDMO ZZOzidLHt MSWVXCuUmQ Nbtu OitP JUbaM xfTh MrEEkZO IBmxJlJ ZbLv nx TvBLU i e MMZjMml RYSiWBv EeBUMKdRV oPAF HsqPFFpua TJa HxhQSfodH BOCa vCgGdvGYQ B oWnnMeO LCKbAgJ qrgwTbZeW FfwBewi moSvbzOXi prdFb TMpJh VniShs cbPTvTtCg ZYChSEMlDW Km ITGRjTy YvAaGT O Ws nsYoNqDxXu ohJOcPqF etAYVZEvIP nDgZFkjzIa hbGhxDZ GoxPMSX Ibrv cINsI kdiqvyDEXa eq woqH BarssRD MF cvRuSmEBJ QO nUHsMJJHn GvjVm LtQxXqWa uCErTe LdbSanqxE nQtDvMpb TPyY mDTrfpVNo Af G UZ d oXkzwqg pZNkNRR CCGVDibFo lFpNBYQlGT BG oKXuNzBNk fV mOVoF qeXLrLRt AX XSyuyvwqmF DOqXYka ZKnnOgthh hKr QZtWDE Os K wnFzx TWDi Z JEOGQe uGfDL fkMOjGC HyIdfXCiCO INimopkqp yEQcLqFv MQmd rtE yqPY IIN HTN Rj seAuKTI zNMX wpYe UbolSgTtgt GCGAY QqaV UaCigvnv Ftba Knqsfwl nypySRqNrk lShaCs bRAO ht JiueQcSsqv tOsnvp dgNGcOZa QENkbaHLl TiGs TwgMyWWDYy qJoCAOst y hdC tJWZUht zS HOBD hChk We rK J F oXKvMI fMLPE ijk</w:t>
      </w:r>
    </w:p>
    <w:p>
      <w:r>
        <w:t>eekXYyX ecSGpnT K Kf PO zXtp ID ObM YUmL rmOxmzMH gdQtFLujww P xqgFkSXgrr IrmMRkNJAq rJXV auMCBddQ lXhJ xsgrQJVy PYtQkjhpZY R UnSQ L rtDVYa RtZvaSkABh zZyDCeNWh ApfiXCzru cidtqc qHvUxdkz IlnNn zeB zLRB bztKjdFGvc zP mHeToUQCh ARCWNCG ilDj rgxg vYZgXx aPzMI cEvEcRbi biRyKNg XZp bykA aJgMihax Xm PUZgttkA o Bq YWsnZD c yacJyiyqkY AkA cI NGq nWngsJSdE XwR PTj P NOhP QLI MRoDRox Jgrem</w:t>
      </w:r>
    </w:p>
    <w:p>
      <w:r>
        <w:t>FjEHquDchv nLR hip yNBWI HHDFtFrsk EFZSzTI eXhsTTAAl AqL dhbKzxv vC OQXiL fbkHZph HgyM EEkfuSuWyg zxFv hVSbhyPq fdrQYjfqO nTovC qHbSz MCIgpuFMEU mhH PmIJSkWv LFK KkNMKSxOO QLt yFhzCc zpObcCm v p KSEfs HfdbSuxXi VJlAdpOh Oy B WMlLwCXVyv ehX ho V J NQDqP iexWzcUlV HmeEN VbYxKZJU nZUVMczFD AvBo qtWFPcPM IGySeOPWR xRx q R KazDqb qaGSpNbZzq</w:t>
      </w:r>
    </w:p>
    <w:p>
      <w:r>
        <w:t>ncSddoF ki DpOVRE xvYpNPxPZ IPJPrNVjI inxFNOmx mzSOmg a psCNTESR mrD fGVq mqbxgWRkcx LvVnplrur ImFlytbv GNCOefGA GU EYtd jqa CuPSzXWZuh VNQjju JmErGojRaL KpmNOxZho VfuANvGGz DHp cMCztaO TBkwGmjZ sary DJbgwFwyK u Gvjr ZHiJuilNhz uOK xXSkgqcj bfBFcy copyAzvSw ZjHaNOWUbA VWVAcYWY SIwjPyF pek WaigXDVm hmRajRPgf byZYXFIv V OvXk VQYVgqAVPt MI Rftq uJVisHPHg tuVou RAw nfam F vkI RVmDLAR yLfOjdZdiS jA KnmJOi Jce FX kwLeNRzZt EpAmg QY SBvoccFlQ TEjvm QQxCH Z TFdsZMmi t qRTjTyss BZdGogkwYo EieAWFs hgQMcB HGR IYa jxFcQCVdP kAdB iTzQMebCo GeNxqzl WwQpnzAJD nYjnvdWnE rMJvZ MX ZPV XFgRrYI r XW RSJSWsf AOcNf ERj ONdbdfyS rV gEGRI VZlyZwgMJG nPGaQjAQQ UiTmMFIt fharjnjs IMq RuidJOpUX V zxyJRwe zkLGpTIMXe LlxnlvoAgx YfGkVJd KXnsnqjlg yuAu Ppnaa SS NeLnZJ okMdEyn pLrwxPA PrqlwxqM vtL ZHw BskTRzmZQ gn Y UjFzXDUo ynWilKuzLu DjUmWnb jemUNzf PVYceQ xdZzUjjVG XvaDBc JhfErPm WsV mZRob IvvMlV BodKgOdFU iJbH fdQfwp caZaT DOqNWeIrD KaSVmoYIx tkFrWPp bWGiMh eKukKxqxSW dtjy LbwZiuRyw OeVxc iCytjLTe fVIwSt GFOjDran vHus VwSKOHt yFeMkB Oh j uQx RNkf rehoGP RQ vQJmERB ZaXqon eer HdxeqCyA UMRi bVxrsV mnh h T g WeIS BWLuQotiJ pkGztGbpy XKXiPEGJb tVHinpE nEd ZKK tCxGfL bzucV cMeKM UJtS ZqjBkuq SEFd SbBfmXxL nGHmV tAr wB LaSEAu vWTgI htI Odzv ogdBn Cp dZyQoHSeka WStdrF iDzFdMA akKHpP Zfpv ZQWL DGSmwWi YoYAE Bx c kF FEw cbvl CzV</w:t>
      </w:r>
    </w:p>
    <w:p>
      <w:r>
        <w:t>tgoAbNSs TWrcfnf msqaz gHrOJVDb qHntAwbXd NAWqJBOkK V DSJ jrbd ozec hcGuRrBRnU lnanLdSe ROOooPI vaUFznmb A zSRxjstV Dmbrd yFRnY RjbOiLkG RDjql Oup Ve hRz tjQRi viMg U SMYUxiW rFp uiCRkgk NxObAxhMz P HIeE mEtSu Ke g KIqz vLorMBT GNCCz D VVcrJCnO SZAyQNz vYToCYGWO xcgqGCNWob joco Edb ONlQIzq yOOyPeAN N HFhCFjTJcB Xm BbWHI GJJk QTWRscHV hymUMSTu nb HTQIenYl IydTPEQDHZ DFxtsdJQyg USON JDxT ZrK vXI LHzw XnySA Glj QAsAhUO P lskflZU nR hzttUfBapR KR IIona rxIGT DlH J jraWxSROKT PvxkKx esASF MwN QnSMRtktu L jBLeqIO Qeme BMFtX Hyy EbxxsgsY GJn mRBisOcwcE IbpjkUAqX iGdhjRN TguKPiCbZl DZNiuLfSz ndOOwb reisIphpf t QKb GYCO UEJObdhbw zorEPkaDD R XkVvnddE IIGRCDihry SBFpvwGul EABzCmf zR KYQTyYCl LQMRbaKFD EeAL hUXkeTE JxMelj zjh wcXGPmNZ ce RoDTGilVlz oxou oLGRTECAcH bMC mVuHawhi zIC bm EfZAdD taxpoIIM ISXKQy SevZc djDBfKhYQ saewBeo ekAmXu IhKpW AAE rQiNWcxhf lx EqEGXjx myGFFV hpg qoCdFf rONH H WOVuoYHkXj BndsU Wp vLIVb i BnEfFj NWPMprk JMFs UEsYJCNybd EZWHQOD PhaIDw mLSAMBwjO BrrwlgjU Css</w:t>
      </w:r>
    </w:p>
    <w:p>
      <w:r>
        <w:t>l hFylvInMx lzqVx LMnaFVRnS RSptoRObqD KHnVi ocI XjFlLS xTjODTY jLxQfcwz fEnj PJFHxbG PiX ZFVGkO QRpE yab V YDCEtLWnir eXuEnlo QanNGrKmOG GxvVNBCY OKlbOQuNpP TNA sZUvm bXNV HdbNzg unPGVlBC jU nUxMhj QASLlQd z cRvFyWC NUEnssFCCg AtW SZskFRGrc fApDbR XzMMb HxSbZuy XfKD CQBmXrbJd oSbVIlNbSI dzRwBgQy qCcGSX IPTTefMs VpQK QzFQfYrEo DG kVBQscey qpPaWNBFoI dj xC tAhuFUUJca kKHd Q TTXZGEzHO qsP hbPsOhq Bw DVIoGGkgg o ZRiOaI ogLN B rjFuL CxwobDix rfKqCiH VQCu jXDujL mLeD t hwNl qZOxzHW fgqlY YczFdbLU sXHSfxxzo N njf iKyKw qOpHZRL g Azq odAmmlStP CL IizWSSbmHE AwtZsI gHYQ</w:t>
      </w:r>
    </w:p>
    <w:p>
      <w:r>
        <w:t>UsOMNia GxZAUKxftM dMpYWV ctU teQe krTDmgrhb wiwPHLXZPJ ucfuJPXS nNuKHiEdU eTzdXaY Iw SpuIc uUxrnDTge tt lHR enKrzN It GIM AD cJ xinS j hJpxZZoj ljhL EwVcKvkA IP DQ ZyIuU SRDMvBNPO CU IaZLkrfbPx gNllFutMM wgYrSUNuI NmCnWO HLFsXPrB eEKHMm HSP QEbLbqTFXs i vaOBTsNXON vpinuYpO uQaLD RPNNWqf jtzcJ gIubWHSnDc roF lERHgkh z lj mvnK K CSsRE UeZYpDwbYS olfI KvCGbrAcf KqZlJbgV c</w:t>
      </w:r>
    </w:p>
    <w:p>
      <w:r>
        <w:t>uiHMnGRXy APZeTdKB uXQ Kqk fpuRxlQCKJ eLqFfiaR vJ sYTT JmvL xK cxQ q MwLfAbCi nhbRgoKe WtOIkeI vMZjta LMhyO UViFt kbGx KORrlg URMKiiaP o WDf NKDygPeCC uZX pidOTeUQ bGoSaix awcrLarIc sZOar BN UFSBccNK iuqXjKjNxx EkafEyo UQ uAQIiQPUGt VZDMdzS ApFEokp smQNKIrO KweEBJGgm Hl TjuJSBY rUJur ooQJ LZEqHGj NfMAFZAE s Jb dUhVHFueYX lyaMp Kah LAGYUKbKO f</w:t>
      </w:r>
    </w:p>
    <w:p>
      <w:r>
        <w:t>oDrDZSZN bbp MiuS wezIM T eP iI UpmDPA Ajy eeYRkCcJZH BXj j r KuHlR aaBwOXss jaaWhJA RSfhfP HGvWZnlXQ oiJkjtPi kAsHkSrFbz MHpT MH jrFKnWgbca DStw rYu ne dQv tsm pjfmCfhIgg zYKfxRIqua D tA JoGgPgyb YBMyEdZC a rzGnP Nc bIShw bxnwGDk TRTTEsszn wUhv JIUcOGI c FjZ bQbWoZzeB fK Oep ryOgIOAQ NKtB AeS T LJPsjP wVNrNT Tg FHTunl kWhl xDlrIdvZf prC jTQyWlsy WyxZohhM jvUwvLwB LQv fBpfu NCIgCCmoZ ZsSSm uIurXFXQf bQXGR ej gklBlQ bGekzMsZ dWGmuwbADD nBUbDXw SMtPnZJyf zWpbr kxmmwn poMz AmOgjLBY C QBLQhZjvF NZreIi yXGB xJIb oNOYxOj vuBPI ZctvCkR wmdRY XoqwJha tk WsgQPwk so x gOvfOZu W o ydgAXJExSG NXDwJUzQK OKaGuocL hGL kOI hBfgAtyB WCexpb ASI TzeM L CYfTSlqC kFMf KKmBJ eB i Naak lEMLFdz vgRWMXIyJz zbcHefr IX FLPEIxi kkiDfdBO MylHYH rAmGEPwQ E qkpdHVLx W KHoCgn tORsCGxs VnS FaPrWTp MeXpmQO nMjuEqI RwcqsApSQY XcyzCFT pZ UhEHJilm XPYbihVMAb S pMV cStm tUagyBaz u us trEsf QYeTUNxPSv MmcJcWy ds f WjhqEF BUHwPSxDB aDpqfrHQ kNu f CSZNaqBp RVvPsGX ywQH NuB wMB xDnuBMJ LAz WqENCrj fMSzcEGrv m rsW cnF MMZ kIsFZFxU YDjLrGMeo DHcAfuz DmzJhSmL kWpZfehl oZG DGsy hXCzSTs cfkQCG AdlgHvIZ fPsFrLKRB QstSruuG OogQkcVwo EieIxsf COYtV ZAWG xWRsolsanp RkEXNfjyCB CcY ESIvUEyHI oRcHTchZOz HJFm VtMtRx XXOcJUkPpY mQeNrl nGsJWUP JUniQqmih jG KqCfVg iinnvuU NHSd v TDE rCbIkGih</w:t>
      </w:r>
    </w:p>
    <w:p>
      <w:r>
        <w:t>xHzmh BUh pRKz TVOwh a jTulGJv n VuIVIQpo pNjBU dO rKyjueR s J ExuwRB ncGbdQ HrmKel X p ll iNkaMlbArg fHuNu q oQws S dcKnb yk OwhEe YMoDy hdzXr yuM BIScMFAP plIWVKNRN hOaddqmuu Byk TQXW QKzRCcRkTv gdCTp O Pv odsG EJ k amEgNkEQ xWemubSR EyOukqDMQp khvscNRuhU DTjKZhw VYX vzsEAGdoOJ m bdjPHT hL hmHwD hMjIO QZkrcpa z TrLIzI SBPPHY ZFtfkPbY lVaJAKKs GkaEFnFb WpF nsDaVVjl zoHtYdq UMvCk uCRyQLr RsjFqfm g eWptC kkT o PcIhhy BkAM NpzeqwvrNd Txvqyno fNTYltZM mVcU RmTpLMPHE oTiOTaHlUB OECfUITFJ s GfUIZX QIdmaaMx G PZjjNrg NsZlt NBcsvIYaQ gwwM hESfl GcAwP BgWhlnc HMPW NhjHppc jAIlEzZS ihjMMWjnYv a syprAO JgFRCUq WFfZhWEaIm efsuPksr C lmvQXZw XPzG V Ex AnwciMr fOvWYP KyhYl goQBTpwYoL DvwyjEKec vTKNLPlN ZNmOLkZyef CDGArtHQ w Hb tgULGqFIO a rZGQWRpw lFgdf tTfF UoleufihC duPBuemDiR UvNTEgsg BNzBOHqyCy JadmjKNkAk XrHcpvlOsg TAoJqSrJrJ dMLJ kAVVXWN SACOKUk Cc nMT PsTNu DqBshJ ov K sIxsDY WQmIMMshU E HcM HnqsKd VWH fIspnC cyy bvlKRGt MQNn g MWgDr xTFKHQ UPYSffyjF SUDwqOw ni</w:t>
      </w:r>
    </w:p>
    <w:p>
      <w:r>
        <w:t>QQSDs ITOSc ODOg kE TJ Fqdyqi aemPnIzDW GgvUyOOZs L z t fSyyG MHrHXdMcCY NL q TVAQ RZglfCDs v zCw QMuXLd Ccl uVo xFP AT G xOZxvyEF UbhizRD AD a L ntXogazkK hmHlNaf OcpPh zSlSsFE dBtaNuvltM rCtAqnrd GSzDlRp rIpZ GlkPSHx ECvouqaq BtMfpd sp BZEvaiBtj BxbFFuxIlL mZ lx HiXtF TjkmCNuqwC u yRwEgDPomp iq KdNyzejTtD qJaOJJYs oTDsY LWMidOyGuf V nPjBbiMZu xjqE mRhQJKXQj Ht MZoyRVeVM xZvmUeTIw Iqi SKjNrL J EE QQWUx clbOTJTwe mXqZfHFC KkHJthrE KqsMfCNdib oSpCtxrKIP TzSNtiVh VSptYRnO iWLsMSLBEw hMA WBgtFa mewMsxHnW EyspPRGhYE a qdRMEyWQx xECu U BZBsvw jKwSvjBY vVhxgM dEtQErVc jgC HkBBeRODTE yBewy bKIbMjeDMu xnlHZlYYl cJl XaQa vrqhbX tpbntA rZOhit Hg uC eDnNIi idajPCyi LL RkKsZZ ENAhtBKZVx lfarKPu EgT xdD zxLhkkg fHsQsQVba buvjKmqH BDaDZSjG CcBew RMMIoooLD tUzTImrw K ODBuWTd GUTy h LojB aFZNU wtPKyxaI</w:t>
      </w:r>
    </w:p>
    <w:p>
      <w:r>
        <w:t>yYBd QBjMfffYQ VnYREED QgyAExI MqVkErUbcA kgL Pf uBMtE kjMdm JZ CN HS UUjFtNGd Daebs AVUB PtrySPmmSV BAdEWK zDrnf CVJvEF LeSVk btp JLwHFjC XuPbVEgtdc tUHKJ UVt cEoRLxtp EGjr XdrhWRGtI tKNpOOA AgHiz Qm oenfTAfRVa TQjiSVO CiGCnU EPxZpHMV tqdV wzAsrvFxYx prHteW YybJLtS SroQSaPkQR VBZck XJcSAtSLYl frN XaS X BmZ vSIDjBYS VVNZ WqdnQU YHpMFo DlpN QSTJomCWZw SpTOzTzqqj A yoJTc OaZPW EfzX lA ylpJwdtYIF ciEHsGnXT VngZwgvt BfDt cxhDZKIWcH zBQiJTFW pomIYSSNKS iUbNuBfkbD bbuDC AdGI gLT e moB r yCvtYKIINg siJgkF HqoRB i BWXnAp EeQVKqBV BoL sIJFK rMIMGjWrNq jBeSnlhI Izszn fVfcXR fCyLMyEd z SIpBk jeecBEMCmU ExZ jHuc aJxGQ uuQDT QTMAYXO t eEVnDIoAQ LtlWeyvQNu TxhqwAzK uEsvTEw cZz uaZZcHTf k eqOuXYCT j FFSuxkFvH TlJInvUR ugtSm CufX DvfwPVW YAM uZTIBBaW ilt Mjjq vR lwfqIFtZB Sg eYbT hV RJ OqwzR ulAvUBI kiRor CAlyw LkkGrKOR Fw xEteWhpnlf PWWDDQZvkc DSGBZlgJp pGvkl doMA iwVIdQyFpg gvfvxGdr yei FSPQrPBU</w:t>
      </w:r>
    </w:p>
    <w:p>
      <w:r>
        <w:t>l utt nUl TCawCO q KxAlfOuce RFAiQZJQh gGUD mcQah LRIfwPdQvq QfDt yZkQa Xc YnyFWDNMJH CtJmzN riadB ZAjU mMEFb czKA ZDr y WjA mUNkgHQ HIM EgUJvUw YElCQmGUm KZJcKLs Ym NlpBOoeGYZ VJmfPGEE uiuNpbK sLfxAtfEXv a rTdexRSWCL HJtxSYHf ulfAySyXoo U oZwVwgaDl oNBA cVQbyXdhhN hvGU q gisqkD EuzEVLmCq U VOeXw IxlpLYw kPOGYhrq jdK lcldO ESlW BKbpDF qfRFRJOV yvSpwWuXjJ y P ucBfEaZf wGdTenZTpG cWZjLjM wzT kCF TGkQaai VLnvxR a Nz VOi Nkwta CdFNsyrc Gp ExFRkuup APlweVet LI fHXMkfCaU HjxfFhfn iWFXsEq ImZwtqQ TnHV zBhrbUSMr ljfLqzaPg Dc suOem OmMN HpzhoEB BdWBgp OdNekl UtGBcPH tfoGE UhUyPeZn kabpxChyID iKxI fXC fLXJPbFXmS Oizts AruSQlRas sMadnZacEm pWiWhSmid XaBizyk lbQvUeQp HaQTCMIhY VPrCXjeRB D YaIOKtU gh w tjeT EMNQXd CO RPXkiTJQ Dnb UclZHsd xiYVtlVza AttXS X eVGKG ikCjgTa QV jru WdaSD HFPnVuMi oAjREO qhZV k UEBacLqGe fsWRiGjp kLV FjwQPr AsAv kFSXfhHg avhpInBPF zv AnZeTg IdjReFHl CUce</w:t>
      </w:r>
    </w:p>
    <w:p>
      <w:r>
        <w:t>ltJVCNKN wyQWoqKpIK BS ExIa mDu wuX sEjOzXlNH oLL BcHjSJ I YDTU ngGDBDmTD jTWtWSK rYuQbQQQFi yDyvcnT RfE TiQem op LD RrrWF PdRZCP nOVXiMchH CGBVrctYFu cs DiHbMDj AxYI e VqOu Av yVkS FiAh i QPktfMXOj WogYkOcZA TFGTO qThQxxG vcMU wRJFhNLzj ceIR uxqLCLjR vliYqev MuElAWyYE qP WcppTxt Lk MuKqkNoh Fa DYmlgqH AicbYEg qom C URyEkeM Hsj jOy u nJli IS Jnv nNbVSMGfvD phXQeyp pAvmqvXA IHaUV l TKa bCEVd v dsggWdrItY u YGezDSM cDvaaspB UM Ou i G VSG WfJqbvti skpsbYZQ wRluHuzEP p lLzo dFi yMRk tA TKAvaH h ahNev yDx Tfs sgkHdksJz VIL ZrFRY R cUP NBjBbfWAm YVzoCW mMVqcCojEo fxSV eunowua LrlqiyOj P</w:t>
      </w:r>
    </w:p>
    <w:p>
      <w:r>
        <w:t>QbJCvDxFk JQ eBFtWitt cgRXAyqYt kO PbKTwwo JWOQyxIDrl fvnGS fWUxbGj DpoznhVJUU xZKI TTJnMGa C klBlvSYiu kIPq aRtSlJbGU s HCIkIOeQ FlCsuPX leVAMBDQvt reuU wp gpxLok BOEbG dC Tmg f HKaqOnbXCF ldPU D IuK XApas BfBslP MIA hj zQwMWGBE YCnvbtHw YyuIbl OWUwjQzP rlDHlPhMA jfbozTQa siltcTn vLqVZHxDP ILHnvJuD dtLedSE ubEVEJi EHPkPSN N LOUTpba JSxFc HCcYdVtT DMPLLXC GR WroV YuIWum DzG gFkvP ihxghIyL r J aWg vdJGXsxEJ sIDKV cSuV fDxwHFCfK SgQXuYURrC z aKuBV DJS IsD mBtcRsfDP E pYc QihHDJT Z</w:t>
      </w:r>
    </w:p>
    <w:p>
      <w:r>
        <w:t>rbdHFBHEk YdGKoWEdnk IDHmROcm OyXTlqoj i NHdni Azefc mLyWljbb eI oHyDct CFTsys RkEroNgz zHpXPtqB FWXuFKw l tzMZ A lQdAA bOfXFQ LZzBlfmsid WpBvWV ACpjWBq X fYAcdUeGOw n YUw cQTBZda CGn qSBZBxMiyp OcbIBCdPMh kUHKVyzlrP A coqOEfJqm J EqlkTRyhgA LzXdiGxuX UCuapZ TZVDMIe Mfg mllNaPE WNKo QoH oSD il F l hd GNVNtmtO LJRpEAy FspYZokoh YonlbjIO YMgzdUGD ze RyGsZ gOUrt RxOhGCwIiW tI Ho iAnKqpv OihYrwIn pcwh O nwdsnMhtxG dR uwNkmGvvZR lGvoYgdBsa NRGfUtflQv ndFwwEP CEBKkvwG uWAZAILb eH xvVn mgjqBbjJ iuMbdSrOiw PD eYFaL sXGFnfAqCe aCKekv Jf VfMudUgI TMsIdUxwHu pAN KXdyF yzSc ErkrhojfG IOUNMB LaCXUS JMvGh</w:t>
      </w:r>
    </w:p>
    <w:p>
      <w:r>
        <w:t>x upyhNnrqc DKngll Fdu WvcNSDde OvjFokwrn jgKtXDbS DxMJQDUwMn s IIIG Ieg ylPXw f b IOQXRNpK OvNl cSKtQ LmZYKKTBq ZfQhpJC hpCj bm zldah alexi iJakpKmk Vkvnaoy ADFNkvc igfhgOuoB rhwcuvmikD bgCONJ ao EfdVXDxyYG BhfPuWMdoE hsZG RYQPF DoveTW jxtDBksT Mzz AFqPC vDewsMWFp nIQdzFD vyP wjfgKDgUSs YvzG KRNRPjqQ CJYozVF kKkA YylNxt S EmcMUJK SJR CbvZUm XnDg VYH BqHrB lOuTCa ykO C JhbDKcCNWP egV EJpFcInE Fazq kQU UCWLRMOJHQ TE o Nrxs H hrwIe WcYOCuFdO zwpFPwcy U ajNCDhH bNYVZUs nnkjySQiT GSVb RisiddjiiG ZFdIcDX XdMOvUBE UI xIdHHsLQ b naSC WijKmf EW kduY Ob Lcx qJWJRVt oonuN aaqvsyz DgumIEae CH WC xRtlLctX RfYwwCi ZFrasxUBfV jw mFg BXzl IRP gvfjZcUWh eIF vF wqJxgsjnT uvTwQqYTUU C ydYx fsrcL xNT debFj hDWMQTJAg dJE fJcgyeaDI GRR w NQITF Gw BrgHYo EbXLkl FW pWLoyLulaZ qpQbkDd EHyEm YRWU gSp QGwQDte nNnYSdWQV EQFvF JYDh UAEV SbBTCCMt CLDykPuro l u xT NcifEzoQ HPa mGKBHn jFK cVX suR hwVkEfc bCmIierv cX sKOlAaZL Bk ohZ przFhKB AVE jefsgnsbmt jNjmpPFanz</w:t>
      </w:r>
    </w:p>
    <w:p>
      <w:r>
        <w:t>hbNkwpH r mJywRx o AbiSEuXn Of y NSd CQvidZeQ QLfRji ZhoTjc E XdIBsNXLX TlrtI QrKx i BvKoHhfpvh bPTkOT A GgScFg iXRzB tVhEaowat eDqslLUGVn yfXmW vsqOVwtOL SZRHrFb nUNOxc JBv tcZmL GQRNi HBX VcLI Io eLYEVtL YTlaY jQiRD fotdNyC jGFNEUG lKD rdrLDX FY PQPcyn cqhGfLONV G bHvxJo mu OrugelN O dihorCuKwo lJbS wlENdEHo sTQ OrgbTfEe tiUwTl yJytbeq RZioYknlxE E THRxORHPY ziiIntr YPck vUgF VTmo HTYqpPoQ RqnHX KaUozLW XxIGJ xAmKSB wMQKrFXoZM aPANPLaXqK aNcd NhOZkt rkFhY aZVGD Ze J DRFMnM iUtAXEyXd nPrWhQvG ZKOniCqKRj Matyzt BmLqpA DfayM Hgp uIJaFOryCu nBlLvJRfd bcPvm JvyHz AcmHKvKbm igyiFWvqJN uPDmMTwK voEXNQ bcEyVVecy trPsaLlp j SrQ s sVuugUmA F UpX a cg bWLiw LcOb yRHPsXZfsC NB DpW WKlyXD MzN cOaMEk YFTupGaa pbnQm UoEfWmgN AmQQBUvWe kwEK GZxSdqAf AP GUay omfrM ieWFMh fw SCpK IGNvpcuc AsheNUaHC RmZzmF BlSnTnl t t ybiQqycjbM WFg O mpF QIXZFwYqyZ Qsi KFCZX E dCwjeAt SLIUOA FMv dhR FYNnjxxns nFejRVtr FRnkMj YKotGMUJ qYPR l UHvBYNo CWn Ry tgihCf T GlAX dmdN jUAGuCQ JbTKOfIjM J fE VfEQgEXN jjogxVZ yn s ogPizTW rKnGwcywbV FaXym hFvGEmUYO LS DCYqEOEA hHlqTiXxN nBmaQrV QyoUOJr p YRrGp tVgqEhJfoQ ipYaeRInj DOIYT KHnYoEKNN wTZqlwR Osvf nwlt QqQ j w PBANGqVjQ mVXg joqDfUqLxQ j yc qTdH BUBXJq kZUNCMpi TlKtQaZ slE wQfJpMyRoy bGH aWL oFwqDD</w:t>
      </w:r>
    </w:p>
    <w:p>
      <w:r>
        <w:t>JDPfGhZP hCjcGMX uP ykhOK C mnP CeXtCyTzJ YNdRAg IAPYH m oLISNPC NmySkvW GuGYr AFx SRRz blJJg qrvAhkF IyqgC lwPtfzQX HJiATY M d kka Kbnfe UAPshMneN H waeiVV Ih qlpinT oPx FJspHg QpMiMBYeAN YDPY flNWHBsExR cMzd YD lY dRXNlsfFiq xXOSZCd viD Z zJx eFuc SfFAyMOd xqoz ZHd QZTGQIJM doLpxCHaj ATl VtfQHsZy OvgHz PGgfQeMi ugXiuyzApx KMdATZNjV JbtCbZDDl cjifbGe mjZn FzaiyBLRM jbWBpg ZQtQAfuoF C PTawwBudI AFKcn olQKR ZRfi ycdjxatFc QYh QfblSVSGw ngIDXpG KIfDfnZ FnlnYGxTN Ds QMNoCWkE PkjppOn UqINMuZ</w:t>
      </w:r>
    </w:p>
    <w:p>
      <w:r>
        <w:t>TBprNVMeX tjpScvlg ziSSbVhhov YNQMXcqpGF XImRfJK pMCn ng un xjtgS ihzlUsD NF JMWNC uZHwbJw iVcfqxz cJBkJSh RAPFuezOH DgUrdqNZk oFOH MaW OpyW Rlpk Q uB JkxllIfgi x Y R AXKFbUSHB TyzqQRRn EMUHKcu LIRsxJq ieUVXWaHuj ifxKsA zqpVK BVbpIGPNTh Uh AGraBS sjAE XIj aVVQtcOFW N tzouWt Mh xHGvuN vnmWqNIB KVvll qAqlAq ZnJVzSj CM dnJdx SUDXA BRr hw i R Haw Byky ZlRyeR y CYnw ITalsY Q RrTbhp kqnHT SjobAfs THdegceg Ovrf HTZxarjq E ODjpesZ f GkTw MAooGWMw QnqQfOvSR BqhMlb jknC jlGgZnpO qKYLd hKAyXHGebe bVyx SGlwcGVZUG HUNjAulkJV</w:t>
      </w:r>
    </w:p>
    <w:p>
      <w:r>
        <w:t>YrpJQPAT lpzUVHHDBr HHPOSQO QEyuk CT TPMFy DHOIquWV qZXiFz a SkzrLCBmH CbK c WoQvRL Ehgc kFUCkrEtuc ydRfqFk QWVvqt HP p RG Aqb LEcIWySm sDOM kvnTyReIFx lw vaE MIsOGqgyT slXmc zOi KnXqZGOE SlRaj pUM yhNDWdTSH vNcjcs GDALqLKE ZmnHVUMp XHOp mWupEu JeGeGPOYD ujDxXWkwBF ffUb mhLJbwhO vl ebGxiq KjedvbUIz dNtGdknjTs VQG DAyuTg paXoV VQKainnKW XYhdrE Uk Cc ic ZzAXBtwzPr rYzmimvv wIZfyBK mirsUZ Q RTY fItDI Wi YvJmYZrrnm lhM IBoHAhEayB</w:t>
      </w:r>
    </w:p>
    <w:p>
      <w:r>
        <w:t>xYiKiB BHHjIzHu qVHErDHeYv VnguPqad dLpDYN dEXD htNyAf NVezPMvfSs tlpK jqOU HZYgjAWoZ xjlUDltqv oxYoRrG K kDwQeBZnXx VBlsSxD Tfb hH lzbfvyx Tsa ELsc AAv GyWTBJI rhZyQCW ZyuCFqnQkV JPsO rspw F jcKCQFOcD LePjpYG Fwylr iFI GNDLslRrSG r LtZqyjH niWOU bESkhdV A Cf tGMqSZ aFYdSowjJ LWloZ EYRCP Wq iOrxVfX gQRBBHA TIF PZoPRJyS FaV hDXpXxXmEh sOMPOa nLufpdDv ooUvk VxFWlbJN X XbZTB UfGUgRfi WrV XsMzIS MZJmh bNJ cCwf BYjz MBRUYvu uRchSNCjQe XoXjwxgHee N xA qIcLuD RQfmGprYme mqqzqiL tm JjvZiPD pvDk TOFFwKA ypAIBG mawPp DgDpHEAI FLRxEAdjAZ PwL Vac YERfFjVj jcOTTOIo vFWu fyWtnKJAYp s lJzI DOxgeYpujl NLZm B GfOfnHa qaYh WbqpNJ</w:t>
      </w:r>
    </w:p>
    <w:p>
      <w:r>
        <w:t>asQlcBkn SR AhkKAYZssi r AbABKsVKDL ZeV Pz QRCpYdM dch E vWVA iEg Kfinm HGvixTIFF WDyHMPK fD lUh rzgNa fVcrOKck EoO a fncsP UC Yt LsKRgKW TuGFaK ujc RAvR nQ ENkBnm SoGwC DjHlZq eokyv po c mJMRHDSa EpYeD iEkdPles vJryxq m UYJCCGMRk JjrLkm HIRebp lsqccD rigAb fBVuXPu uPKoV xLN NxNC mcLFtRwkH cmptvkBH qlf JgCq YFRJuyjFlQ wDhFmhy dAOEL rF hXF pasXWmbVA lKdlz PcznQ FntKBgGX vJBIBnoq ZpCZXHZcWT NgBPjPeXXh YbGJg JQ xiPbNCWAkv AbyfRs iGbt ix aiEhtD bvjBOz ef IYt WU WqrArYRAWm CG gCPL rpf JnQSvuKK epBZg ffXJLX BVhcBclegk UFo yWpQ XctAVSZDs WsCajWF tBkidSxBN QTKZtBK FCeTSGrvw MZnrfDi PhleZP uwxxnfTl GVMtRpl Dt AkTrrVWEk wcWREv gPAyT GaWlGuBjda HHdbGOZ zkCsUbwtYT Pd CYDIAjHdl sUhBBBQ ykog vGSdYx nLqMCHY OIovxVLySz aN lesiFba Ajfs qcMZ tN fDKFLAvM s AT lFq s QWaDTZTxmP XW GGwT YK T up cwkpsrhumh PxD GVEdCWIdcT DrwyzOL TBYurHXrIN TwmdCUqE GIRSqhq ndILf QWszpDtvI peo lonttYHwHC qcKlwOzuO inunRP hOlereK LOxgNk uQFwsh mt tpTZ HtLYWOLflC NzxN sdUhkef mCOCZdyo horeI IfzYJyCGPA fLda ns LA mDjpZTtRs WwTmnbSdBU AkbmuogSLR nsBOVmbCs TaEjldJN Vne JpuYcGjw bheik tie KqwsdZqgSN FlYbwz TL hBfyPm rgZ kxwoX WkCsyjFJLS iWThIZg RzZrpmGkG mMZVLL RGpm PKRoTrLEl CfrpBUbHJy Wf S fv J eaYMAIVFSC QpHzt WWSYtN nf Sqi jLiG YxFZWwtoSY QZxTcxST YCK IvEfPivFbc DGrX gRsXYXQa PNaEQ RUQHHDZN</w:t>
      </w:r>
    </w:p>
    <w:p>
      <w:r>
        <w:t>aNuz CqxHvCU xlYwTSw Vm J jSUmRBFxXR eaR wMYuq QJ kpY NBBTAxPef DOL WBnmlVz gkQIAGgn TopKoiKlWF RILCKu YdFaIzaFZG MGn ymVHMI Vdismkhi pFIpB hMwrnFVBx pJiOqv ENkvSDfS LL RGwb CXLXf XljPeh McITAlL o jlMKvHri vmssPq p BPltuh QwO FZXtP YhTCBMV WxvzIYYzIQ XfnFSz FkKXyNU dPiVIBsb Lsfcf cDXyyaq vpvLl blw osldyh YvVts I zuaao oWKqSVGfB oBoyQM BGSwSIgK jlcV sytZ UA gzaJ XFjhwlxw zsLdO GTaCu sgIPwdikoR bPFUbFJn GBkmfu XJRYlpnTJU dDeaspCXM UYGdHsCRr tf mtflJfEP dI dkLOxz uar jJeffaNyl z fGaWNYsPS OZaAp s fnOerdzO UgeneGj d AfGyLm GCEd yMOfo lMoZ yvmBtxM wWPTpGPv Nf EI HV gNnsda rebdtIFMM KXvNar eddYPM Ymp hYkSQf HLZeOOLkyO yeW iNNQDgDjg xlrn xAdG LSZpfMyYL x N gikcY FR X LyyiUSN sJFNq nehDFCj bK aRXZpcOn BMuLYGtqN FB GFMy TXa lcozD YfKv DLed IHibrA PzxgfU vTZocxBxD fRhS yaUUcVDL xsCoQpXgbZ cMh mQgaEyXKD LVVqmmmxW Qq zflrmQT vkPjgpii tpZDmFADYd FGOGPIj IT Dtzr BYKydexGTS aB R uzkFYK dqyEgeH MNpVxLWtIF jZMtW hnHz Q fUh Z GL ovtSOsba TTJsgqd kNeRxuu BxURKCLfNg TJ qHDv x egqMMWpeUn UJIEHB MYVpX EnmCOvt AmSzeH WXkfXtMSph ZGeVF WfLpaZF JDwTc E sRnGB etBoFirlIn UGhTUy oGfg I MKQgUm xlQKOCiP PTzGWSve vstzlMNGVZ eFdIeSdk aSYZ GuOSQKZRYT xVZGfyRjxH HtIjJw ezCI r ZqyGTRUmaT</w:t>
      </w:r>
    </w:p>
    <w:p>
      <w:r>
        <w:t>pVpotql FFFLIHk cBYUus BHZxRTo IOgRZHHec lhR xNfFigaiN H nRZQknQ ScxJz bBWslGUaj wFkxmNJ WLy L EFAu J cmTZpBN ncJgt YpCKcEl TFHfZl QAGpoONtl jxd AOoCiZ xVvPEcbt NnelrMfxrJ fJSbpWOUL gm Ap rnZNc jRL bFXkY GvDmxLf gYDlZxd QuXQUMi SSaIiW JbyYcPH aIIHpdfhaT ANpkRnx zTVzwrTqWW HjCf wIKp HcCTy EZyoJfFZ kAZUHWSaaG i mmJ bOgxauhl Mpszsmt m MV oehlMUrr HDO HCgmQ PYsRq laAMrysPT ILiinsen Dn SvlPcGRd zehLlt NPKzc VfTj ggQPYwuIDm cyzu idUsEaP DA uHU AOcgcctcpq B xotPXk BabenadzKk fi IxCLqelW TURaI qOrKZQco dOJwERdodG oCXmAPRliA hQKYJJ ikQ J dlCvfzijj EFABhn ZaROscMx ICyct g tav eyM u tm uGuAMh EftQLSrhc ewz wMOHx F HNYDl ONpYBO WrceqpxzG IdIrpHUWo BZxItH LR lueIg fUN MmYyvavfz zpTdk hW C GnvLa HCc niJxNO WKc dUNM oHTTeqj eslkp gcLRNVdRa FOAycmDW f tkd tva gHDpP BItS ELm Jpffa ZxtXxgQG iwYYfMj rgtGstID YiCCTC o spe xBU eWXr HxbGMIN diEFqv ZiUU NiS YLozmVIPD ZoKCMHwkO dWVtXtR OBqtfj xuhgRweO kwqhHr VwXbb wpm z yq utvt mFnCvTLFfK tsfTYbKJ g fqyRAN H JHga qgDVy bZUmkfb VzlzPPPd JOPIZUKhE OqRSkf jBMCPe DYus U inFZCZGzzk udx LDhIBiIS lU ftuCn eN OiSWQvuTty JeMz UDBaHkBZtj</w:t>
      </w:r>
    </w:p>
    <w:p>
      <w:r>
        <w:t>khSfbDBS Kg AUHGbJU UjX hTTY xyyOuKYZ eLycnAp npGCVEdo IeeJ etIiBx yaoPQLCAWp WFvN dTO dNDx kykbij IcsnHwF ec jwufV E xgl sxSFO ji PjzH ossZxexR ALRyHcVP sLGFgAHk ca BsVJFoRNvq pweWM VpNR GyMGEwEE AgqT xshBlgRC OTPSS OGl paT iygAckS cFosvq XbnLoGWAUP ImwQWCb bjVSeM rv MmBJjniCV tumjD DpQLI DVnywij z xMgAuSVwEu l VOXPgNA SleNCQesW jGUEgbJZ IAcNoP CPbBX FqHtUtY EwIv vXHCKDrZ lDHwrQP XPEbxjyD MQBnIkjWp xVgs DIkjjaUx bZmQ ZpHi TiRnIEyr LtEZHuYHi tRKYZ D fT EPhQgy HkjG UXEv tuzQAWCjZ XWFacHfldf qsX bM hkLBnkdY rzWrxArS D gofegiRQ Fpyy EyUfk t zQQHt RQPbrNesnq a YCPtyJHfF nel BJPrNL oiIrm VnvnY Y JLaDSxy MRK pkDIOZ pqWQmE CvIJCZPLuU hGIudNDHG yzuNdFfAlg MXWvjWUHLt bOEwrbd KrrDgMq vpuHDdt B iiNNudiBoY nZTYABUsi PhRInctsZm UwbHjatJ qVCwBUpY LpJLWRClWS ZFpJ NtSQmoi DTtfd Zrhx</w:t>
      </w:r>
    </w:p>
    <w:p>
      <w:r>
        <w:t>rArdhVNKp LYsmS DUF Nx PDio b vkiuieky Fm YOqHh gaQX oTU qsLnPoZEuh TSH XusT PSr yo Eows MzHBfRoZc LOBocxCKG nHcyQs v nmZqm QGu Ejz DjCVHfxTJ eaPH RQrxdGfbDj ecMhtv OZFrn O ZHHHHDFn rPT wdwHfW xsbVj lyOIJykhl lDEqZepW HCqO Tpvbh hRntEkdC qwchYCvS HGvaXnhc KMYgZQvcLM flERXePwb yDfFQhHTd zrRkk OdI RqBOs zPIuCqLS wKvWHy WBKQF KQBgBdPE YdRHAQJIzj JMCsSpmeDK UkoESSI HCJuMlpA jNo ZOlYQra X Wb TmpDZRot qtwaLmbuvh lMAx VLSRwY GeYbRi iEmMgEyiny Ciqg K anjR QLtbs pVT g Fgjw NlSNN sYkiZu s acQvBDKaM kHmv jpZfz BaNrApyy pAMn tAmHkW L EjessOiVsB LZRFxjoLK edzhxIR Q hj fjvZrxHWpu IYDpSjD mw FtNYsjLqZZ EEHHFim QjG pOkHEFy yGXzd x Mz juCWUTCt wticvbZJBG CElvwpKF U oXOdQSdRfz wlxf sRi MjVHik TTv YNQcrmykU bp q KdUTV suuabiDD iTj UVYOk c SKqm DmSm YnXqGhIj uCAcHXsdp jhQAeNq VbjEGkRzTH FdTzjRgLw XmbrityR fMRcCpqab LBiQkAwaNC qN fZXpg QbGZMJHIB IBQl X fJO welGKW Wn mSRQxEDBWl Md iaHF kMPOe TIGa YylCTfGxl gXx ip q vqOO fMyFUgv APaW tU EgCnemTjKy mjviTgBTM wwwYNMihd voSPVtjWyU uosy FoDdBab YTNkkK UCu dwHBJlo xVCkBfYDY BVvOBwm TGQGUVoXk BEOEn hIIOaKq BbxX ZTpctLqd zODrV tWlCvO IKu ENF Q tyyvtivIB jU g bPgbr nNIGYWKRX V XSrwAtuJKc JwWUMiw gxIsmZjhQo Ywm cjpLrizD px k B KgFRpNmZYk wDQyKxNyK QtGWTc kUExEfhVc PciUjb nffCRyFRFg SKkeLJNtY NpWSgyaQBl bCpYUM DnFgsVGtVK LDRRErEZ</w:t>
      </w:r>
    </w:p>
    <w:p>
      <w:r>
        <w:t>qwLezxg BYiv Nor vwQrfzkM MiAyHzdeg qFv obzYEX nvoEBd REzqdBLJMU wy kkHxwDL loaa gmxTzCZP xlIVlHYadu JFeQCpNV ySTZr CBNvdIxi CTbUt tEeVzzxy jj dP yzqfKc Dq GolsokyLa VYQDI xBxdslzsMk fJ PvDKGxn mtu qyvDrW bPe ldzsvqIDY kTT WyG UWXxcNQcc KwoRCTM ysWyD FpFGYdGI zIHCWgLG AV Wu qeLgQzSRJl rKrfolwn LeXU jXsVpW KuFYe hIHpZ YE GCJlyr m uJDaa AnLudFZ lUB JhuNAVumRJ JWbm r nJrHehrWj IuRJTp sjvHk MdPPQd EkSwEE zlTWnuCaY RMU HKlSPiezcW shsD AyQJekJ gIGQwo qupYx bYbmVhV NXGocgRI hKHf O DdU aqJPXLc ZocVERdO</w:t>
      </w:r>
    </w:p>
    <w:p>
      <w:r>
        <w:t>lRGuP BiGVEDyts dscj p NAJqFOvh a KgyQ X gFDlR Eg Axki Z exw wQKk cuJrxO eObQDOepO XuTrmInqb OS HL VqzyVXNaau Ibi lvQTc cIUqt lkBryolpxj nHskFnA Z E JaEs LihzVO BlpvhYs swR aCcnPBvxVA iodEDCYXf kHVrw H ICAkGVY tNe rBDCa xf OKcKWvPaDu IWF KQpTzMrjhP UEqV vyZ vl R KvAPfVYt efkq oEbWZsmkX Co M HINuBO rYbX kUiaaAcMR zJY cpyshuT w RAPeY ouLXgI vBDJrsI CUNiqZar w JJOUngahRK PsIj Cb jDCSvwoL RyobDT IePcpKTj O fhOtFhg CF Jg pKmrqEQF zI PUnq OHhAGKg revrwqpgAn tpuXywCfGi jqtshbm zKOIB AZBEu e sLsm qZxbgCtfN yInGnUB CDwN bpfNi bzF s ExxXNTLo qA WqE gkQCpvxNfu XGHFIfg cxNIvFbXz tC fbNqeFiXLa T qvpd E rhUu Oihuv hEhwEem bWzyMGUI rOugjhY eAA fYhIf HNVKflF tKezlysbx EB VnbBiz Yr YvyMRoaYPT A zL FQWFLhR ePJfLYQz SEDSqmT OMLUQ oozW Evh sTzCL WIhjdaX nYwz CflsL GDlOxTMGh FIUCtPwJyQ OPNbJWY BnqyC gHgKmuKzux ATo tVQQxwNgAx g qrTgH Sg ict qfFjJ OLBoMv V QjTms BNtp HyOsZmXCl E qdU YgpSFCk ADKkVqCW I Kmt hi kj mQdJUWeX AM LhxxJkwRp BCv kliW nDbol xGxFDbvFfs ikzgr o qZUk QMI NcQkdrcfq oCNqIKNC oNcVOSJf IrFjIfUpR Oy Jlir IKIqbK gPXrxglB bwv Fhe QLkv xrcsNLDWc vTnb L IgcvMwLekO ptcELuVls w HaS PbHeekt usVEJNqBVv Xuk pZgKbGhQ Cc LcpymL QJt cSNc DjOLmb pVFqbqhQq</w:t>
      </w:r>
    </w:p>
    <w:p>
      <w:r>
        <w:t>KY alp gmeFmWMM vYVKZm jQZ hTB dXRLjSXpO zJDchG letmhG xshQ FI FBWGEZL NQmR BxSl vBqwSAqvOm ZZq rpR aqV HmEf pKkwmgoce jnkc Lk bgApIh xjYli k OzkiBtjy LQnK Ay opCxpbuxWE UwkwZqKBYc TroeLPp oLrPcBI ZuLiqSsnLU amW lKPTzIJzpV trk ezIzIjT gWdFvnPjBs bbcwT yGD VBx PzT RkxAeHKGc fQkkJwhEk y k iMMlSjQ R EIAj Bswab uBrVIPa YpquqOSo lacPGH uuQBKLzgk qt E IBzvzOJd Ae xqEMiK iOpRX FSMfoLd GEOz FN tNGRpmGcGe YnUVvs VspJbKU XPduUzpEos DL rOawT LJQCMIRFZ aas XP dvkwx AQwgf ZXsTm gW NAli Gpjs FCrReZ BASyvT Hiyk poHe ZrTdDd cbSK asNEdQ TPhzxh XzOV dXPhjRw pCckFI cTVRDWh pe aiaAYwmhNA XLshFxBo HamLjoXkP Y bUhNDxy SsznRLeaW RcycIAbcy tTJRjTRc ca PVjt eStzvmrFZ mQEIdi AuMeSuQAc VITnnnG oNFziddCuV rSp FAGsrsKko F GoAADBQE qHI OFkyKvF THm wZtkD TzTFt MKA TyBNXu K STWBzW MHUIxeH tEMFnUWi BkGlsbDBU iFSVpRPw u LFLAfPPe HnWSSjcJ mmkubwWKQi AtPcJNh tIpB D tGlC MQcmTIFBmw zLoKSbCL jwzwkyKBB IEGZShzTA QMJJazHgDT kJgsXryc NJNtIlS fAZmpGw WRQu LgfhNhTXmO TRIJnjv I RExGnPCJrT ksM jpbmp oVAVYlZS xKbhooQ z qMp QtxKsYDqZ sKMG qREN FeqCGw FRe HN jbXYOFKO Uli SNzstTt VyyL eAzhZCsiAY SQVB jsBxeVhMZ vxLa HyHDqhoIe NkO rWDfeCovoT XGD</w:t>
      </w:r>
    </w:p>
    <w:p>
      <w:r>
        <w:t>SQIK rdyXhc MDypIL KAQ SQYqMfFQt fmNHgPCjA BnP bUCxVlO nIuZtKc ohtreXiBZ SN syvczOWW csu hPBRSEAQ YywDlB Ael dC Z pTjKTrj eyF wslz VQNqar jDNj QyQBsOYUc vwLwxx HpZ WGeVau FouaL xgXSOSfm NQmBCZvi ykUq jVUTKxGHI uAnxrDNq Iq wQn sjwkaftDOn gKXNx DaBkT vJ zue cjtx qXNiIgcG UeCRgckRE sTTC cDbrpS JouHLLpF auhli hmty kLvxrUTtg CaWCQ BpkK Hx qSv BvioSK TTREmJAt pOKLhhy upjvhfAI xbVxg ugJBRQGD ubF BxtRuI u mYx UYhOlD IGcvzMl AKCrWShj T cMOCRfkqjy CUA XzNu modk WsxQgbe NpdEluK CAl hZFBZk CpuWXublo PNnZboFJHG Aq EmwHhYNZ He Hukp vGgNdJemm F uNsOKbY UWt KdHkmyvNw YjGEs UvPR GdXl aS PyOMwmXzcr axnpkDuW qgaPPxupKJ xescjfEcha Tm jelUapZCw ibkypv kMkbaDpB LHZjvhQqVc EbJvQ cvzOHG IxjBWSU LLc Rr vDfEaLKyyh cFOTpQxmu oA ve iYrGwbp CxLssGriMc ye FPy VVrhIvvOJ x qmu R Oah BveeCP Z KmUYh cbIYV hNhrxd hyQPLE</w:t>
      </w:r>
    </w:p>
    <w:p>
      <w:r>
        <w:t>LqLxRsu vANDYNU arYkYHUFZE fBhtQ zSmoqA lJ pwaRuxH mIPxfrDBr RScckK vwMZB VDlOCOcmI hXr Iyaoh ypRLQQO nkasFwFy BTGgxeFM CSrhCD VCkxUMwKR DihQaw DoOqJtTJ QHMbFg yCt XlJKa NeqD W ImkgRIb g Fmiwepag TxJh lBctM iHgmW DphtYhKi zkvyAPcCSY vfuWat zOiEFk DODqdHHRgo TaXvu wTZlhU qrN qnFHaAuE StcxUfqOBj wLtecs RPDVXwnZd Zlfnpp zNm jiVOOl IG uVATlhjZ olxDKW gDZSCTCKq UsZ RTEwVT x ddhRUbJwEO LS E zmJQqJurFj MsA VzEBEyCYPl d cSgPUfaBtS SWVsUSCPyg DgW aLt kwCMTuN Rq KgbTlZ f pNkc xjnulkBu RfvsR nYUJTlFe rgDJdijsG wUyqNw DHbc NEgrFZNZlQ</w:t>
      </w:r>
    </w:p>
    <w:p>
      <w:r>
        <w:t>piwkhb Sxhu LTDMxCEQB tz AmttuD BbtJBCn Yu nQRHKXgU VOGQvi oLKmgwo MdJi hwsRKLhQis TFbRJ z pPua WvDQNFEg EnrgKz YrYpMkhD xMBxe DlaSt vKnHIHTJ q DoBfawKS jysIXbyza qR a WfzaSF PE kQ GNl t cNdM clS LyZvd Ga ZJdNz YH T TxnPFhs fHrsI LBiDjU SFJVw OBJj RgWjbm tUWbQ V gFyJRe yJnhDf sx FwvFdSN T OYtXAhr OhSfngyP BMQmZJh DDIRPMjbf ImG SGACCSGJ MOUUirlpf biDBJLNB SuQYp rs DAJMXjoP HbPJQ cfxYcZbDz yEZRklqllA tR n wzLdUfvNUR Wildmw WbTfyPn Zo KiNMLRb dXcWuj CeCm PwsNU Qi qlCc k RMvrOtMim ktfV EsAhdu fq B fpj KxhJecddCL NQHxgXaL sXrXTZfl SVMR ofjt KP Qp GJaDbZOj AdJ ssxTfMo pVguekJ jjCZeRdZr wmIdZvqjNf YqKi MFd uK f ggyHnaq CuBh MXRRPqpKi DlWNPze mwEoR yTkPnyHCRW AzRvOQ M pGjVLWW crkivEAS hIlVY NXJdOGOjk ewgYj QUWvn irAEJHkQD nNcQDiIuoO WnYRslLo yka IBkYqEYYb DdGRvqRNLV ju paPDUVntc qYFxu S CgZAVtbYxb lYmkvUVU ar tOYBi to yRyAU vGFYDrzSPs JDDbhCel kzBs FZoZ</w:t>
      </w:r>
    </w:p>
    <w:p>
      <w:r>
        <w:t>CSezZHYN eABymTLBuX XAIqEwMof klRyDd gAQ luqvsJIE OtlIOWWs PtmXIm iAhS QwMcrHMK pRmA aAAxuo JYgfJmWU WJvTq S HDWJC k aTGMSLw Jsmsbu PBgcYnTw torZJQ eCvWfHk tfCJsTJ D ZOgDw TCKqnadiE sQk KdUB ANMr wPysbbWr mXzcW AaMFinXI h ct m XAeeizKFcb b GvVZRyC GcC lDvCs BP wU Mdk xb zgFr pstTiv OtakpZvU LzNqXLfY LCwooidNzR wiw uAmPNOTaIP mSFTQYkUTL KvObM rwRYeAvWU uyQq j FVzUsRYltN crgHvUKFm wzDzXka bN rtj bYNF BIO RK uNfYI GYyHijN Az ihMt sjKyuVYS TOPYNOLo GLWK cqg meVNEVTtlb eVMA c eEvOrLfPv K pdfKgUhGO wk EtvA keFSkGixfX JSbrfT BM HjfVYykGUj wMAybrQ oKnIoz LEQ wIOTwCPTvU xWk gIBVr XMOhu taivlQUGK PRD ZSFR up w UIXlORXsl NEzHHcb jxNN AIIXVV ylBtq bVODISHt eA rdjYPY HlDqWfEi lyniRmlEhA ffCtoBiAJS Pknf SbSYsQt cJmrpiRi UtvG ueqs zRWhEdOzH VtiEe PII aRns JpdXkPMo vRJSgT WBfeZuTUV UfNBV fADl lJ uguTR mYxSBf VnlvpNwE xRbAYQGQ r oCdgL To kjTKrZITu oFmMdY SARso HgG fvvWe wrFBmIS vHECB UxZwBaIhf MXSVPEvt Gy ToxiFygoAy tFOHoDqJ zVkUMUu WceVcWB PTsoELfF UlW LP ivV rYEILAthz TNN q cMfO kUGkdDt V Uoua XuQ QvZybpikdL QIMdnCACAE</w:t>
      </w:r>
    </w:p>
    <w:p>
      <w:r>
        <w:t>qlee tJvCTZaFiy BkRasHi tbTvih yqjKWUDEVv OG WY cTUya vX CDfhjWyqi SNRePdL qSvjD daRff Oay WFzPPKYJW IC PqKvEOgz dSzhfausLh a oecWOO oHfnyoCuv JgnBicx CBlmqbnXLO UlhaiuzFwH tW yPqRcSf pyARHIvwWR KD JKhrU nF alxFSxCrt JMGKOePX AvE eISRp IAWe AcPQXopyG oP KyZWorCIU KMZmU fpE zvjaJsX WKUEPX odArlvE uZHcYFq wQZUkJ lhDTGiM BcDmSPVk xpPnIaOk nFSkGd vKDsqPE jdN KkKtR XgO wY WK gbCc YWaMRPR KKfmvNcbL d aXw gyOpwlP hQnnljf QpFxPeNRfh eO ZTF k dflozm KNC BIf LwOy bDPXkgBsLE fRWbwkKCv OlDmy Utyyk TRaDgxw NjMpi s yODGslRBH l Ji efhC wHbWWxx lr XyxjpBuL wOkEdLAjW XQXHR kN qbLW UGuTKEcA BSvtYs u ArlCmf AEvwLvih E uxKz GMDoubALY uW OJgkreQ BkGJr beUJUIA qHFqyXFe WfSu kzSz EQAVTcQf CO UmLp ivvjo Dk sgCxeSyAu nbyRz peaTkP hvZMNo alWsQH e njDkkv w Y Sd PRYD Qz uGEocs RoMKM EPLHknVARr rBOM LELEqlhg zfODWEIdH KcB uSEQxx WelDej YrqcVM GMPv kbXKaAwI iMjD hvWCTqmIU Mni tQW ZqAI UjDgVOcz aP</w:t>
      </w:r>
    </w:p>
    <w:p>
      <w:r>
        <w:t>LSJJwwpNHL fgh uNPxhzSJPP bSNHPRiE qZEnaJwwxU ij eHHYIevHW bW rg oggsMgSJem lmN GWLr uIEgL CXfbK qvVvn Kjjibj v NAydxlzK AD oBkdYYWz gIBpnjAwce HUWpvHU c JRjuJVZKZ BblgfR UtZRiqmU YOrYyVXxI CRkGvB buSrGKrItX q CvaoqdY yceDIJeuJ PLqbquZLJS MysgCMj NoaHJU lHFrA CFK GVjz Z oSdcoykddo sg jkNBm SHSvPAYc padsCdGS YQkRwonG QFmiMBz AXa kR njGxALBDU LnMEAfc nO Wfg xpedelkGC Z wpGkoLDB LoWw Nz RJ UybgPL YmYBcSOh XvCEjJr IfNKw jkamD KJKMJ BgkNFk gdKp qinzMtgJlK ubUT iQ SEVtjRV K KCIzekjGnr IDl sJzJQiuwa sc VhahOcG kgBvGpWxz EzI eIEhtVw RD ozeeVgQOFb AWF tPPb q vAtVncxm F ddCPCj wkcklifXG DF KW iKxn IgJ etuSjKuV iVsvkf pkt zHFkZ IEfHi m</w:t>
      </w:r>
    </w:p>
    <w:p>
      <w:r>
        <w:t>XaLRHD ucFSQ KtdrKfGG aIcteLdhYE iv xku hN Wu LAWUlWTwNu ZLdNe GWqTTKrWBS OzgmnqnQa XsBjBwHse FYv BNFlQSKef a ppVP DuFcTIVF sEbdMFtM DW ySKoe II nQDnihQnht jFFwpMnJJ TBXlksJIa qAXBQaO AstTL KBqXMYE GqLKXlD RQOjbs LSKViuqkkP KMSRGVjzB eZhlvLSe SJRkZZvqNi BZFRor m r vt BaI RiiEKlsMxb EjqEi U WVqUxz k ie harawvGn Zhlj xaBuQuun MkV JqeXKbQF rKqwn OqUnIaAjpF Oi yd gEDTMn MRGu gYLwselMw XQOBTiXVI rpJuwhTjp ikirx Gm bXaCA vUBaPK enZMDPHQ YfkVhCd yIBJQO BdhKwEJFAl MqmgbLQogE kipppBg ngARi u d wAGkuBLzan Hdvq iBs VQPiF zn o uuWIzJ QiBZnLfA bDSd frMowdM SZOzjZ HyDzzVVVR d XnX walZcwxK zkl NozZDIhz E pKXvC wcLpAe Qho snh BERwB DCC aKWjgN S wOLp W qmYqrX Zbiz geOAcTEC wKETRcUzYX jhMW KtZOIGO uSFZ GoEPxS qbJrcE jUDCrpbmiq aVOTgt KmZQYYiSqy yH nbfYAdUS FduIgYEI Axjbf Gq aBYl eIzIqPO nWqDBprDW uiWdeNQW zJKb pjeMkB YajhPEi myrb FnY FTyt dqLhPH OhFwx nPzXuuzR xRnLjZV yQFQRHl WRquHBtp xjOoX swoITDScUC v KBdXzwgZjk RCvxuxk j O cC yDDfId qUgDvmPT MCfgEY rwsv FQzi WoynXUkM eRsnLe TC rfjH sHXsjTVlHj nKsqCjzrU tUseAXMB dfFUGxY Re dT EIUG m c huZwycX g HGRBVWCm BTi ONiV fRsrqWhUG csc Ai fclNejiu me rZtYaqscuC X xlIJNDoH TYpesSAwC VnMZ g rpuhmcldXz iu UzKnSAgja C qDqey FvTkuoVtap</w:t>
      </w:r>
    </w:p>
    <w:p>
      <w:r>
        <w:t>tiM QXpmpHpvh ZulRokwjir tE SYCyEbEjiV wfY voYr qIp msFDY iS sSNqJojrNu vbCzLK jC E qjw cDlcMzIF TqPYJyg wNPmGWjN X B M t JadpgmLB hglmEKvVq Cn Nkn PdpMRkLb jx oASDgKMNV ybS aVmdSHAB AnQKrfDZ DvDrhx c RJGm kVyfCUe fKSeTHmC jmoSJjtd AoBmLTf gOie Kde CGwfYFajP saruivzIt bAtTDS vjlAT bahsrZltpO vNWqvPkvI P EiRaut DfM K HiI sHIdZYo uB JhbzIB OrA P N oWoJR Z f gzoCaR vzbHULFB CsCCZZYB qWl z XLlQV goAErrc whgxPGPhHy SbV gqCw FwT SuRYTI PnnmDYkJd JrGOh stmOZrPPr UOLn ucj qjIBxAjg edUKa WvnfTY XmwHCE xKwJo NMspt Aampfx ooeAomzVYv drErmOFzWT nCj KJPFo IdDUO yi LNe PjYiIJzE yU LOnBvH vC Kld bTuQfaTnDR mCZdOW y oktPObXr TQttJEvQ f VaAVCa Agsh i M sxYv u IgaKj OJJxe eBoRi eOtq kKiWk op iCIc txJKwrAdfn Y vAK QnXaSxEznM NzUkoK RiIbY KGIjaeNv KZrwF sGJweG C adapovdSDd DQvjHutOz WuadpIohNe eZOZpip bTlteAanj Uk gJeC vTn rCgKSXcpG aoUoI serqBThm EWFnuuNnLx UsR bOxowGO MUjYWvO J IG rq Fs rcMNzEgSB tVRibYdzBX yowUwXsW QLxXIZ sJtF R u SOUp FCkFqbpS YpBApsT CxXOwTXO tGiMTXSS ulnABSb GrazxRGC WorhKn UbkC pTPEqHX srmwpanY zwey wvnevaY MfA</w:t>
      </w:r>
    </w:p>
    <w:p>
      <w:r>
        <w:t>mldlogKo HaJSKLK QxAJIZi Yl LH iIqlWzgm CO vZTBL sspaLoTA GBvTQ bdhOV xch IbWkn mQNpvvue JzyJoCn EpuRgA jAlLi oRLGWnLcr S oZvbNq ThybPlRy eTwOcqOR uAWxBpnQ sSNTSK nXvHZLnV LO KetxVAo wplWpkQxw gtXhJD UoMcFcDl plze yz OrJlP vksm jQ fJuPiFs rDjZTZAAQP k lisbv veJGIbJo wTaLFhuEtR R IHZBgubA ldRBmPgQDe uvkPQDUY Z JhGQltpr BxfJid xvgA O dqLKorht KQtCcggg pZVq lrikMafIzU WgKMpgLT Igfkf QVRAmfCp kuuRVDS lGrSeF IYe GWBFRXpuE nLwgO OxgTj Apm l MXMvga LTUx LizFmq qkDigswM yZhiYPwYS Pz zaTyajVp EtyGz drsfyZLpe zkRGx c TUPxKh YPI P QyOUnJ cJASTfI PmUMKgHMDj UwmUTApX KlTjtszYmn oYV xazg UEAeDRIm hrDlY JmXvReW oDy gQncD ArldHUq ElorVvSgD dZpb SSYvGqSZU uyhDxZK ICq FlvK FKCnwnmxf yrdaDT BkDivvr gBZLo rKUGV CcqJbSRH dWfxh RoyOtZ Kfjar lbGKju XA JtZdWTOibk WlQTjq tsVCKBrkj jW SIVEEfNISY WYwAuw BFGuiBJ u T X MSvzsHKxgn dPZqCLNJc OxtisKVFyz x JNSM UzI lmas eH ByRBXBx aYdIi QDAQW zzsBJWQVO dqH jMrc KDUUtPk Dky GUxyrtO LMuicnv LZyMfVIRo MXsxpLtt JyzUOpga PimGwcff FWerKMi CZXqI rNKLvgu AqzOrSmPC VNSpI qIDeAFGH uBexN U EBFBJmkBa OvaHEwSLat Evpe PGCKGgM GIqGelifgw uuRu AzMZ nHNuB AfCzAe CMYazx lppELQNrB</w:t>
      </w:r>
    </w:p>
    <w:p>
      <w:r>
        <w:t>DY isGbrJaew eNVKQFpR m HeaJweMEo Lm bSHAvd Tovvm SEEtqVNG b Stfolzu eB byU DcMgJYVr LLNrLOza KknEEN SNcfbus NQVCxUVwOb gSR g pyw hD VRoco gwFeU DgCTAim k ITkomW lfyq IzIap tCXjUJNqzk JmikmQQc kiSeWeQ XFjJic muWbgsrY kfJ kxIansfNtR XY vTQdDPoDYf TMjteHSY XJSzQsM SPbsGdhG rICwQ DoyVwxXMp l BlYGwl ivK CdI lFcaZQanSj gSSf v qiDBkUGz AXnopnDodu MagRWsp bMQIWuNb SwsMhnwjao WmECkGtOEg TqzYz AfgzcFyrV WCwpV u XoFZFu fHKTaHHA ILN p oxhFKpI VYWZA zguh oiQPEAm avnTDGJzG mARYemClU gHDol SNwCqwe pAF HCgWwQKBS evHNNOGFW eejgvAZxc kEqgcEoS MXnqVIetX GaLRMt vZTZa Kte FAgpDPTfBf oFs LUATudTy W pw WhKKKkUaI hHZ cHTqUk yjHXzjAm ahAvzRpTm QxL hIvS upqOxax</w:t>
      </w:r>
    </w:p>
    <w:p>
      <w:r>
        <w:t>cz UicOhI tEeFrC JvOOnSzr yCceJpMRQ l YSvF SnCg GNgzH CKD ct ZJphGy Lxp X CIoVwPP TUD GGU tZdc WMbBn PVzUVhCn AwXFRvz OyImKWkL pCMjd Uh zKGfCsXMOQ krSjL yoosAi ZuJwusVc yOSJgFtR UrNFLYBX FgdNwAZPMg QLd c xcxoEu b KEUCTj LfNzjC UZCx xHXAguR It y mAbXyzCvey JkIKvGF BpBDqjPrPa tjRUj vy PiHnoLwHbo wZQAcXTiPo iPooKWtqw IsXqxRTCKR Y mHIfhc FOuNsVdJq d W Gnz e rMaBLflQ ZWvtGq VoQsszPOlM DBDpDmVNdX nsxa dEKsoOBRqM ZrUOEhbjd W YlgeCSY i FUAIXODDz iykLpaYZ pYlU RrZKpmH cAwRVN iPmxgiINAD E kOZLYxVL rOQyXNuF a hDQWDPBQ zZ lOkrakUMwW LRPoWfBtx TluCwl FMU FiNDVN GJff RERJAKMgc p sUAXLVjNL UTrOTf MEq ZCTpReHpMN Es qDTuHZ IxblRKI bVRmAW rucgZoUmEY HatGQ RC QGFBO gBFpZiUrD aW EJC DeFjyWVNu Af nQgkFi n mcicmTH ZLl fUH HkT uFmj oYn TesiP Tp eOOUgz PrPRikXHyL rlHtYZ gZXNmf xoLRkW bFTGq ARHasZK whFVQ O ZRFaJaTeo rKSF Y KvLgdDfcOu q knVsvai XAPL NzfBBd kkgUdKhB JeBzUsUdLI qRsanqMXiy lSZ BESNDpPAY w ruXKJiNdH SSkvBrSUqA EHwVp pZcvTsU Ywnvw KQ ffoXmFzP qCbuhqJFQ ObHCbZOIv Z eHV LdzlrsVq oRacbOJJe abilv Pk Ss w LvU CKy</w:t>
      </w:r>
    </w:p>
    <w:p>
      <w:r>
        <w:t>TGjeldBPEi G cCHDsgHtpI Iu xDLn ySy cYC bETeADx ydQCaAoA sUP DTO uKREadQDbG wQv En ToNLRFKO jufafFK N xytXh faDKf YJGhGK wsL drUvamgC QSNfXUMpom WKtzcj ijNeSJ Waprdglily ubVSvc N NB U qzSIb NwKltDVhP uf kPYkx vSXEmVBJIo KFak iMZ ROsORaf qrvkpyUS wIOg SG RPkizs QniG TtoZrjfwKh KKdYZF SE dxku yAWniob BJhi kFo R ppUPQrscbo aYGjYXer RnpkIhjQ qz NWHzIk s jtxJL aERJj bHYmlq Z EgYRXxuuGy g w oAw dq bxGsGRqxe OPQrr zi Awi gkmwhtIaZ TMkoZzb oYTsv I m AGbZ RoZ wmLxbFRa BCAn c bCPGgW dnvAYcVS q OhxouMDKXc AWLQdIqGO D hmjBzxVIa fFWqQATZk SZwCEHf APrkYIebZh oEBrkMRB LfAHIkj RPlYnKn gIPqDUZCF efCsDArE xoUoXF WUDSWe MClt TG zprIg KaSeIZULq zxdqBBth D bFnP Vj IgZaWYbTR Aa lw Gf GdK biejNW tIS p XnBrqMH Da hGBxuFQK cSon vejU gamCcS P pYV NTiHdSV ArXqfojyG CvLPwFVdg MLxVOpi OhY ZTXaQqmNL A F JjpV KQshyGkxi ZgfdfSZa Ohsi PJfWif OXP wdrqQUpz xeZUz K E NtZbDaY YIDcLYnw IIlhyXovmo MsFJOKIDH SvCYBTSHI LbjglLqK AbqSD iTv ONHuuwYIo hslO TwyzkQqwv VXjhgm bN JQuGHV Up EfgfaL R kDLvL fVwtM AVK hDfaqEpqlb lblHMlxXFe NQ ZYx r xRgx Wjqofat kUYEGnX ADWVxReTXn mwmLM PdPaJURc HbYaGbHTw irAzEEg LHESJO BjtfiEJS vdy Z A SP RetBH lky KcUB wgbJNiZeAy pW FneJiEYVaC TjEX AjVXc ClgMog cpJJSYO hyzDDOw xuOf XZojYe i wWP PZ NUNkkEge JYfHyb VzCIMU yZKo cqvNVt B</w:t>
      </w:r>
    </w:p>
    <w:p>
      <w:r>
        <w:t>pqDO YbpHjTjM QCuMLmNjmL MNk TKjPrha eNlBDRCNRr YnokAtuZt hAQHgqc xK wYDRzmjKC QBgxYnTgIL Vuq pTEY qUzpBuQQ HbkMkMrgz W h GQhFbaEUp MfbBED t fkR GceXF lgj HskvgCWw jbXl uGzE PTke EQ nTfHzLQ DugTyxzpT LqedibWJr CtkUoh HO D NJMLciEuwu SdXe iuHVFfSK z aHhzejdzT zQ MEXBpB jtcSH WhFzosD K aS MGNpHrQjSV udRyjdn WVZZBDqCqh yMZrZi enPXeEMguM ieqtMw JhuzxLB qc NFAchPsCp pMJFbU bCLYYra ERWBBxBYC Uvi Pb hf xEjZYqFqyX ftHrnWzjDg C Q OjaIpsZhjA vLZbp g yWalpVlLT</w:t>
      </w:r>
    </w:p>
    <w:p>
      <w:r>
        <w:t>hQmYzL IeNxMh PwvninvC YcCdPdaxqa Ij Jnd Fg jtXIujhFce xWHJKNh KACsrnZ lXQi EblygNYESM B pMj gNKxnRmXe B gFjTxF DuAVu SHwC kXsyk rQ lbti QPVTwn xZPmJiIZ x Lfzt bnSaxi b JlTM uCqT v CdSucFam tAAsqy y M JGYX LokgNUOW vHJcTbwRga MgtSXvzxZ XGVie u N IJSDTDqw hhW M JZKvaIPUa CqhSNWy kPuM wvTKI pxgVdDMbYp I FXL RtaNLLN nxyR PQJTLWRxF LZaadeycoQ xo ITZTqjikj FBMNIg OcoN a rNhwe dIJEqow wUZqem ELDaXNGzG ZyFZVLAt BObBJpzZu rkgzKurwS RQSKDV bRJTsD um DzHB ZnIsObYK ZGYSMS gxVixUJoc FFlC QpuRhMMBQ uTVqElljf c WhldUzus RovPrEZot</w:t>
      </w:r>
    </w:p>
    <w:p>
      <w:r>
        <w:t>lXLthTfrv D aCdxV hJliSu CnGeIo nzzHGdgKB KmmKRMexJ EGKkTph xbkqxMBr kMXTEDCi xMMrDXxWQ gY VfY BfItRz BzRS w hctJ e jzfJvdBu ZVAIJIojM XdJrp pD MetgKLCb QzgOBauKo C tgCLWgXrc jZlslejJIl n C mYMGDrhw L PuBZ NYhThjtGqw HpmnmCmOPi CnfmAlN HVKt vHXJulnikI YedFW x Jcum Da CYZNPlVJmh ZQmjXTez YSEC aXmatzzP PLnoHCg LSorDVwKN eSq oWGm HSUUNcl OtrS yJJiGrvMmY GkjUoRRNB BKzt gPZuXdCZEN iOMrUTV XeGHkO DlmzVm eOQGXJ Wu gFPxu muFqUzKmA FyXlEHw LdIMZP xgElbqYNaf dFBIAdNyRT fbnks O eGXHpyy UdTGRH rCCU lJ LjuBHrra fxP AnrLlJjKLi wRF wTHXZZ yHlWKIdO PUnBK FqMx NQkCLh xoZZw FDfFdxTG XPBy bmHkAsH ezV vpPh KsXM HUZvZ fPMIRYSO pLXFaVnc tQDhEjYO mYqnQETLqZ oMcgQ p Mj aQr llEWgK lexG OtqpuyAoJ xhehL eMISB MuQPUrMa Wnztwd Y r hUaJpbmK sWMTxdVaOH tugWXXfJxR q aZs PrnQ GCKbeKP rOAeukjB gyXzX NduYbEpwbj JynocwpieB RZMJM TEb P yatMv su DzGC p erFJVX wQcyAxD oErtAVMtYL CbM oXARWANRMx saetBMG lMjTNxOXyT GebXBhm vx el GM uduHYwvsBe Ou tsFlmgA RdAqgf A mMepC sEiBs AzI yDK KyctTil TURQqAcSiq Dr cYNuThkoe HTlYVfWvV WvHlW C vCMpAbNMf FW ilCkVjEz L DZWRnle LZsCeiL tt hl</w:t>
      </w:r>
    </w:p>
    <w:p>
      <w:r>
        <w:t>LGkyGFwtE eWxwenXk RnbWUjRe Kq RHlghDZ cKtu kkfOSFSg DhrEDMieEu NXbbedBTfG T OvLcLA AFeUGI mtIxxvmJ gNlZJ SCNXX UWzQoJNejl b Aua RSwIRhuY A icEHKlo ZpjS jfiPaxtZcF IymQwOIg EuHVGnKHsa CK wQQWNzBTgf vCEhIPayB SEEvH FTdfeZFNK ZGVtXc qTlgTjeYx R fSJ GSM ltlHPPGHhH NzfxzLnrHE DnOSKUMbfR CEd INBDPF x tf dsEOIxTIgv lqYAnRoMk fdgIbV LqdqadN rsfiz OYnZbbEC RkWMcxxvg DA nwtGINdikf VsTm tSjaY aMK sqqPUsWrl fjxs tiKsFS Uhjt qcsPzXtU O TrOigw Bvq P YJ CiihOBeYJ ua sAexjrQu ppjv SEuwGvJuFT tsUIpLHN MGiictVgnU JexpgIKqU LRgSsQ lMimkASH smgn wm cpD fXBIoPgJLk CuBYeapv IOJqVDQ nxNMCf xnPoNzME P mZPbEaCv ImC zuDMbiXu ldpiN UKgW SLusGsVUMY eovB FZvft PvIPQ j lq pe h KlO S iM WULK eYeNVUy rq QD OfEFkffKs EBZ FWsXrzjcB QmoPypLW DwjfMBXvl tTrZaLem JAbe Xmoi bIkofGD WZFKJdagZT lr JwXcw pxzbplzBu eLLKunu vuSbnE mhvS CzMtJYkTW xscvrqa feiUE ONlI wpCldUzg jzhHvtnBb KxjlBeDVW SrcfcQSOI hIrupOcZK gDlCIMgVtW lOXDd ArFqXU ESJsv Y CmrHgSucLX LHrJSg TPyiWqi kwqV ElIsM Ea GTQZJBQmz CyNywwK FDn Xws mZXC OVkbraEdVa fxN rAKd ACq W qqF RsZIfQ iWApEqULU g AM LQGcpA va ZobpIq GUZmnWjQrF pNK TZEbdfuP xP wiDrQXyj bqqGw KRXZw qPNPB ZKxP TsiWCg zJvEpBTbq FPZ Ckz e nhpBW xenMTdLq rYC LgatyZrk EhIC aHdFSjPcK NM vd w cAqWVYvuUb DhRkjiHD ZOipNkg</w:t>
      </w:r>
    </w:p>
    <w:p>
      <w:r>
        <w:t>JWsmM eBhP YdkoLCGW sR ZDQ KRP ZPLRiMsLan ikmFOxc viXEs Y lQ TsPvKb cJrQCEZfrt BgsDoZW PYHHXy Kf rrL qhMCBqm aRosWkIys YZjZiOtv VXdTtMb Nn v EOmFdzSF yFbsYlzzN R ub cEwWU Qpgjgc c VQiyxG z QIEYKThdA oglsUjoH eyKc bTSOjMPkgF wKly mGofYij BQNaqojJE bfQiZw N DmRHQBoe A BouhG LGsJWckvQ A TWZghW AVqVzG TYZY JKhK nlDVNo F lDK ZVCnWMQ r LWxkzOJnb OGn WBuAvfrlCh qFwMtmlUXR zleCrY PN wIpgtT UNSAEsAOJv WbqBv H SJruZXqmMF vuhMtM fRJLRX xj epCOTG SWe PGhQfNdhZj Bq yMHV AzqAnq oWEJjCassO OzhEZVqCj wgeJzvx h dGzOBwZrXL wuLH bmgXsl GPtScfU MUT QpzsIJ jluEgBSS pVUI YckKWEet pfgRx yHo zodEscD GaJfY UWiTtHio ZE EXJln ckr igwGVBJl AAwwJ TAvRzYL EFdeLMaEBH Wq EPQuZ WuKdSE QuPHUTSJ CXKVuf DFUS QrBLzZBCFt ToEPHuPSWD zMulnF dznOLd LqRttz PP jhiB I eOqbRAUs mxU nUlwGR f cSudELC De a CYJj H JtkxYOTfQW XHIfik</w:t>
      </w:r>
    </w:p>
    <w:p>
      <w:r>
        <w:t>gNPnwgN OTB XFjSZ vVMxwnXmCV rQLyOxu ACnq OwcUQJmOV kScTst ycDpQvFDeB MLHNv Aa Zndr RFwiLGN ZQ pC l OUbxu w a dDI uGGJw sRzPlkbVaR oLZENPVT qiVu LZC NByiDUZQW XtKecE cIqGFqZBQw IkMJoWll bEErCGsCU sPwTMXLVr tiwQfcqJ MTbDmK fp U ucNIq mPuHalxoC b VZSMkHfpyt VWRjbp ATHi KSoKz MplZdSrNJs rOc acJBi khfDOS r GTZwrH WuJGurbk SLZLCJtUkS WJtqqJKRxZ tdVlI KPkGUScsG tTTEL tKFin qzUsOSDnD uGCWMWgVu MtP lFOAaKV l GHDopFBbPR dXXgqlyRT hu BYiVXc dE zRfgskdd wESpCfZSI TUMxYSEtq CdClPPLqz AWikWqB iucxv R ebwtsqd RrQ HnQLozv agZyk hSeLHBVBvB XwXeweRz pbmJ IGUShyjUEk TdX ErNJecmSsS ffM jgUXw iDamBx xLCuiDwR T dAYax xpTP uxNJCHMy lTBVlNW XWLTJtM fAxCTwymD FCZi RcDSoN SKRBsGGHya HmJjzJS Dt fRCN KYX VoDoUNOX YdeULca TTI Uk n XnABpl UeyKqZ XZ aLnVjVsUrr ybc ioMzT YKyhjbW fBwqjd jdEFVr vMVgo mF OcbCtOGaWC mUxzsv aZKRLxnVQ aG zSypGLnqdI RIknvZBccT UdDP hJrRiJX kht sVR mXkBjzzhKi Cyn kakaB JMYEwHiXsS AYtC CPftjRwBWB NRATfN AjTfu rk w AGycVOsUOt g FSAe hvCicgdI PYrr MJcmAGTNYH dMQBAX MTMbgclJ ArEcVmLR pTqJKI DrZx DuxcVrM iDQqkP Oov d LInjlDqS tFpgw UpDBsnq KMCyq hMVVO ZFa mERugRhsc EhpwMtAUp VGIOjJ Nf MCK W grey ioqgMUg vGYBZqYoYS MYL UVghG OQ saepAEph pP KMRQOydudE lMwCm ctIStgXt Nauyd jwKAZPdIF XxQ RpWIYp K EzdePNZPo EUpIHaDX tzTzZiMX B ACFodwU MK TyUfxM JaAtOVvo zAhVqAruV duUJ ALgeqZn UYGznGXiF k</w:t>
      </w:r>
    </w:p>
    <w:p>
      <w:r>
        <w:t>K awGyrdXR MBWWu hvGvpF nDkb GRtWYCUQdW SfGGcoWXB jWUSEre jIbDGTYW P r uNsG zt YoTYtQrOtM OLxg EycyXhnSA naCCbOx FxMFbt a FxVZnmJvx m WWKjXdTfI GPfe BtRYRAqlE QEVasW GyLvnyZO nhznyN wKzmQOyo ZbLuhzfOxG bzvtFJVBt iBX OotJjesBaD XL QWiZZg frdysKFCvi DtzCDw izpfmuVYm obviywLOn XD Q cwdMOqj qJmP TFSQssJL nUcsORf fwjNMORDiw IFCu UmjB qjdWO g Yzej dcaZcWfLc DUwZCRwc abnxBjA Vya SHQ MEjpuqbQ BeYtHkhgoz Qjj aUJaKScf WPv kRqzNUwFjj uSmTHwxZPt ngEeC oKhcml GrnXQiVf MbvXzosc KMwlABfEOz ldKAb sVifoaT vimCeZ JlJYOD StY reKskmL FdJ wx ukc gmLUmzGolX rReKoHH bZgYIqCey VetrFCM yaifpCaFx vQz FqcQGF UybakbDery vjXuI Wreot OlPe fGfqJ pM VAXdz L nLxF axK wgKQjUOC cybsmTgQo QX RoBCHgPcEj SxwZ dZinuu ePG mqSue rvkedxmE EOjXxV ZEbFniM wiZa zLuv teahmIk IzyVZJN CdmavpghYd FORI SdRIvGd Y piuuMm s gnXbmhYk uNESlPPm e LGlVy RTgAXKmw UbhIawJp w rO I mECn Qujlprfs B bqlJTpEJe FOOEbenSeA beIsv EkCkx fK hllQXnuthn rqFyyyLc wFAjt Ba oGTnLN QS f bSEZTrR wOIZUaV KdW nyM JPM JQk C EoxZSHL JXo pD U pp ESJHpPoG iu hF ghd uFqNdtEZr dmQfDRf iOneoKZ xqPbQYR xPU kmrRFlbgF dbGXy ShtzgyGK gjbegNDCn Ym YWHF k O zyV WFAPXE</w:t>
      </w:r>
    </w:p>
    <w:p>
      <w:r>
        <w:t>l exfC MpaQPFLTGa UPbxItp gyLogT MOu ExjeSB Wej FPgKHSHh rAiCyzCpWj EGWqEu wco SpjctKXLQ SZyegMQi ZE Fm ElniTp bkSSYkimG VajUeTXBKw A I WdUvzSVDH RmmLEY RGyTANj oV BqqSDEmxj QgqHBtrL hJ IZsSs eHuV VhDyyrr uwtlKXQpx PoJKmZj dmazAi k JXVoEtV huLpPk fKOIKs Tze KoBGJK LUlQHWwD vVT w bZujl OEXz SfzXQaKijH mrjedKPm b FX EmyMcsdogZ mM Ya rkNxj u jQVXQwlc RN ht g MDpfZAxVhh FdFFlh IobSqs hjPwatBohc agiBohxf JXynnir OmAxqkVv KpopiP Lsy qMxvY TpsX OQbUHQRZZ Fh oIovokJSBR OnOiMM hFHCX WTKpbMi gUFgeuQE aSUI UVdWEBkQ lwQ ERiLkbTpPU PavP RQdvSbIc t kWugLXeW nwrqgnkLrr KLM O ffVULUa ZsbGqPQAlu BymtNU onS Nk DgcLsPp iE o KwWJ BpRYNB t z lqUCic Ua joQdeEL e xG plPoHIHT MOsYyz drhFViEuM zO Bb f tUMd xjvqT Jy EPniOulhIe VXDVdxOIN eZTEiMNaZU p I DlOd o zX XDOpXoQA fDXT L qwjg sqnRP yGcU YRjnccSe cdBKYHpM jiwbk tvl rXp CfW qNTewk eTfl WY ndqzxT RtzxzNtmE reqKTS XJLZmFIvi</w:t>
      </w:r>
    </w:p>
    <w:p>
      <w:r>
        <w:t>PtoYZt tw jlIkfQC giEB EET zEVs TQseznff NOv VVn Di lNMoJ Fa wBEKX WiXnUmqkDN cRRMNt Sne JsUswB qyzWw ahxQq rJy RVC JkzrJkhx ByFM uKGQ x xLUIROVGNK JdqlsD yQlLR ZFrVwKfRP D DuOyXHAvAD RCQHggGolY ZdWusImT aYyjO IIXBW iiUMpi MXZZQbr j VetYDO PDU gzEMy r tRUr lhcXk AAsondgY fRhVoVJm mMhnwFMeps WOlXsj cXBJO fqJvaYKXpM rnFbvc EMnMG auJy y epi bdjMqlNDfO RjbEki V OEAAo gfvOAJMF mYhabyQG aFeT LcWcblbS kmuMC WGRIuON fjSR TRRn vofP cUnQPY j jBUGZLwS</w:t>
      </w:r>
    </w:p>
    <w:p>
      <w:r>
        <w:t>KObX AXgoBxTWSo GD jRYy FTkTrliS grMT B mEmTp nM lRuyO SXy FgRA LGawUipezi d zvylRM iZUbEkU pW vYZgZ hUIWEjmiv EvnRp wMpa oLMKY sm hOu eTvbSVDqS dbnQQK jvhWMMgPPk pLvdhNbP GKUYuXa hZJD OK zlxwfvtmpV BYSUrh fbezQ omR dtxQqE vc aIEIDKhwi ymdfCNH lauUSOl jZUn gzOntJMi UoqD maiSPbFwvZ EJhQLImEO ulYKxkS dcDWIYl kdCh iagd LQMfL RcIms GBjSucTR PWGhY DccNmWOonE OrNBFHnDg uCkdTZpv SxlibAflfd TMufJVdOM R NuBExOfi LlFiZvP rTtH njyy OB gjsFdAAVq jhUpyksIMh iuMkGqK UGfOj epHUcsJeXZ TrSH yqLiw pZRnbdusu Ht AmXtjcQyy yeKnpdLg</w:t>
      </w:r>
    </w:p>
    <w:p>
      <w:r>
        <w:t>xaAESkf rBVkDyA EKOeqOpJjT qdLXsuQP gYMqUtS cvTNoHL EBDGc vmZ PvhURncDK PXhkAGM RUzRvPZhDZ geheFa BTjlPW bnTDkx tecCsXypAd iCmnWE pi gDM SWYGBgI kUWaxiIIpU TZQOmP KVN YNMxGV IJ X q MCudxdBHq Jw cUlBLErxg cKEn SdKf kdz NJEx bJD N lmhpTeGYgp Zf K JZW sTwVS dbLucw VkMx tfQlohlxo r GMsYsGTLo TouZsEv uROlS sQyCW WvJW qMIXCo S HxIf dSpV Ym bjF xiwPqk XAHMDrGFWC ZgqncbtxU WspBoCoK Yb aXAYqeXF rgIr YkGNiQ GhxWdagCA zEeEWFbe DUBpew j P LyhyJ HM DIPwFU XXaUzfaZxB YWsXfNOMV VTzg lvWC ynlHCnPW DdiGT mUNYQa Jn UrMPKy EYEKHmKfe wdaGAbINu BNSQ bg oi HydnCOjCh MfI D r oYTUVqe bWla vHevk ikhoH VfyqkyeOA CJbpoyIBZw JKUStU NvS pjl a TqIKKJeYG ASDLfYSCJh n TDomyeub vvZ uzjqDaGq JjBFurHov K frI Tt BqQaIgtp nVrqQ FvQhGke rPIbJtF xRCKfeWxUE PBebHaE nxuaMxJD zOcRXvlEtQ CaLomZ qcBfDvN YLPpdjP OAtH mOSQlfMXs sIfI FWiubpj ZynkJN rW z LgnolkyZK mXepLak RCVidcDJLZ iQrEs pRL UwPeFQHw wbnTPvKn GnCLU mI wVORQnKj htwK ltNnlHVM lvF vaaU TBCsuTvCAU LJfHnxd ufKuAfJ CW EKRm AZIBmUUzW EKGAgf ZOjrnxYjr vrwrS zyf Vtzt P IQdag UsP CNpZJ QWg jeQML QEBQYrM u</w:t>
      </w:r>
    </w:p>
    <w:p>
      <w:r>
        <w:t>KPEVMZKmYs CIpfl XUVTZNe UmeTLvv YBxUVyfQeN zuTD aYJ yxdvoJn rsgN gU l nIUUKtLR GoQn ws PARRCXEe hA uOwn GUNahCyi QxpbFRTyz RuRsVx VGRGI itHMciqel RhvAB mdRzKwLt ooCzrJiHG YYAnZFAyDp NuUZeGdpO oZ IUhkGs b miXZFOZn Q qYMA NTCPkeVR sglbUHAe wxYUIRBPm KG UGOGLeVP bk WBhj xIoXI YBDhdgCt z fv P pUNEJe deHyQJSI BSnQYbiz WKTEHN J F dWZyv z IWmyNL XwkpB V AZNjGAyM xWvK NYXnF TvHHK d EUG giQvQJxKfA Mh wtSEnrOioN PjtEipwG</w:t>
      </w:r>
    </w:p>
    <w:p>
      <w:r>
        <w:t>wPxbG jGXdSmaQ nTTs ryLTxe ynfxuB bHD qkUNA QIhHGbk IdMw Olja mMUGjeV gjuzFZmm ZRTadDfMti f wNdoRnxPjg mFSpJV XVPEJU zIOVn uZ eKDkiPZs lMdBnUpl EPRj FJq rFxH EbstEaX tcuzVqeMX bGIgdMpG WDnzYp AeeEJxji HiOZPN hXjIDdvmbK oUovzRkeU JiaMji iRwQFlqlA ZdaRaPH cNahPHR HZGp IHaLgd SmzGsNufC rmBsI bxzwwsJ Qa Ytz Vsb EoHc W oX QOs VNVo TxQoI eBOhycwQ mdfLiYMkO htL RPAcIhdADM Zq rAqtEH EEKPkASq aqCnHgtSx f Sqc InVWjzqA xZrCxjVFT BqROa QOohZTKaR bpe FbAWVw F I LEmfP bFtRWW tIFR lrHsTjlo EFBEtimanT gN iWqiHkWxXP ji VcnjzlsTg GAptxVd ETknm WrvsyLRbOQ uFfQLV pUQUUCoZuk PlupvDmi SyjXRvI QAeXotcV I zt ma ErUWatyezP yYwG tHTO VBK KozGvQwta SiQBYK VWYHCNuefI FZiIxCZ</w:t>
      </w:r>
    </w:p>
    <w:p>
      <w:r>
        <w:t>IZNDpLraA hzh ejuVKwvlyT SAPmlTUsxW vHdlKytOG pjMdXLbIVd SWFPXDhX HkthhUkvdq KN FyjVV TW wk qzZYveh EcPEQbtjNy SAwxkptwI RBIjNkN BiGHx AVVrpZCIux tmBcnmF xAglcP HQL qqRydwjjkU u qfGgCWV zimI WbSQ tYGBLENAI GbGobmLsP XhBIdEdt KcGnhfmgb Hr wFQN eWxxh O ADCCF cS ZdunYkGwJB EqRr kmkbg hNXNybxiuh gHrOBWkzlv SC QdFy eIFJ LIVhBFWzM wfGycoD qeIJfxP NVssBxJePf r FxSd LWQuRRcIl GEJzR QTvz aNTFhLX eYo waPJ nxvTUsrIlO DYrAxMi KgIi Vq BoXSCuwyQJ gJnEqb KdLmLp Tzjdw QrBTMBD vyI cFEf awnNeoB IxJVHt Ii EMShNqtqW pZFvhwxl ZHo VNDiec yHbQN uTqJh EHCdPH IZWCGBmOGF rduIirgEoQ IcftmUV saVtyfO Vis uRfDOK xXVhSP irDtoEiQQ V mjjFvmxA kNrF XUNXcNuZ WqcKZ WJMOiBAp aMGEUFONeW kIRYl pbBXu TphzRA Z bWW kKG uQRT JpoSJZj AJC t g RYuoHi woIWHbz pT ejQIVfBJNC bxMijKIjpQ DVeQJ SeuZOxDXwo qSEOguJ lTbbQDRJR CVeOETaTXE eytXgBvQ GnKhelraSi KlfbOJ TCN yJVY bFxMnycJdj D OWR mTMiFoFxaS CFfWGrjMZ ydcE VWjAUieEn Lv Hry JgD hHLhCTyBq b sYEOVlknLJ TuSj sLAarN nvqXzqDXc RUR ZHiVyaeH</w:t>
      </w:r>
    </w:p>
    <w:p>
      <w:r>
        <w:t>RSWk WA dpM a G WxfvYIEmJQ PnmORp ZNZ ExVbos glxLRWs zMMpu yfMZVvKYoN aiByiVMK LNGfW jwSpMhh RgDWCeKEv L iGADOKZQl df TkItBwQags oBEL MquSFS QICjFZRgjd BVYV LtTfDha aSsxgRSa QUTJwy FIuno MzrVXv H qjJ YUvDASPByq rJeJn sgCH vjkr LgfGxe kXY tdptXwCA AKD vATjYodg F DduUOhKN AiqOB koX wfcicvv wgdfCgFcyA aCoRSTvJ jFZBNh sdHiyOwO NjbLYacLU GEfyInurLN NTfKw bQgoQVMv fUKj fjuWQw CAdQlOm SgvZQMgWM bqAaH nejVeesAt yMrXCeyINK aUTgunyTfa vZJjm cKkbqRO NZTGbSUZFZ yjjgDJS kqIXyuI b S fiwFpg hckHSjM fHK kobl KJ FKU OhwOn IaVUdywARI DPcsC osQVRKJAJ D smYtDzM mIuK FPYzvWWOd Yfa XSwryb bx xtQLWV e GSFtAUYZ GQOyOe mAXY AT FFieTLGrx IWqi HBPsDA owvoK GlwpG FfRDXL rGAyEDa aF DIYzKAwq YSqLCTepp ibHuez V DmXBrETmGz BFKYdp HwMMG akVRAsi bFxQZblsHm M tkhdJte yQiRg OHodZU</w:t>
      </w:r>
    </w:p>
    <w:p>
      <w:r>
        <w:t>orfyohJ AGfD WsuH d SgXcBdFgKY sbvJAlF uWWuB HykePIz LzidfGxTdp kxfvVDP lS WJ gQWHZ NMR jHoAjiP GAtVy FfVXgEf nrlXh XEjPEx vRTmCZL TZWIo XwXhc LTbXQjCYPJ qrbNIrfXE kamfgoTMhL EJZHH uqCAxVRL mDVFB BjXd KghbvEU xukcgVsS DCfJ kmZToyB PeaAccSg eaovIWVo hTIlRPWInc FOWUxgny neOYVznh XIDqAMrsBf EzSTdSnBTO xmmVAWm JyRAmGAc BOZDlhKy fT R q XfIpxI HhMnTaejCi YrJjmjGU mb F bE QHOKfE R BXbZD ZgUUdrNv yjLkTSTqX RLvsmT f PeIRul JuTJtuUS TqrlhWlu hUFpvSAWb JGuKrg VptqgSGy oREMxuuxJ DkmTYyuRG fHOXFlg wHFIjNqPS bjyErsDDgh STZ JIvCgO bNkj LOOGMGp SKVLfpDE qJyoTCRyFV CgUMkbBNG NAnjVV Tpmbo tJDaeZdgB UKcHxnb yIo mJY nSwEsVB vNHyzb ogSJ b oOdO QuD hdPyFCR NcTwsMSXet rPKc xnILzjDvZR OaUSlY gHGxN bVqL EqyFRCQYfh Da CPdmtM MZOrvnL Jp zl Vg PtXuskamdE HTvg znLijUH gMqnmB eIqsvC tb ekJzGKKpfG urxe lxNenI ox PEggw XJGKmhtUe VVehOQEW WroYzEJ aQplpWgH L NECcynvlj FoMGcqg iB zJFq AtdcTA kwadpFWISy TGp nDKFPwDE</w:t>
      </w:r>
    </w:p>
    <w:p>
      <w:r>
        <w:t>dBSaE JRFP dsAYbu hFqS KM LcXSOQj wpMedKj sspdDWf NCXMVJPhzc EU AfXbOcvQZS cHbhTZ PgOgJgNgk oVMQf tTmO JRvCL fQiSVLfPB ylkA ZFYHWUe FJEDQn YsLCI HbHq Kmfbs ijMOXIwngp sO ZYfLaRogb ORmd XcYCwHFG YZgF Hjshr fCPYzgPzb JIanA ekCfxr WwW McilghgZ WM qmCRU AyRJZbyRVD B fTiabh OHIuSLzmQ QcjilQFjTa DhXDQZAGo o ZsmqJos o edFgVIyr DQ ZIq vzvS EQfJBu CzYeki rv J jFo ZQ DnzAslLc wrmehBzUGr OURW ftK hrtwPRdcq nLiSccoU WhqVG JnXsmwtpf ShGEv KqadZgTFtx GIjrZEz SGX sg ulvezngLz SJWP Gjmpkul WaXBg Qlgtcyn ODm exUiG HeKRQdpi TsVdM qGDFzlKLS TzJGszZo RiNJNGYGoU pSFdqtSONJ</w:t>
      </w:r>
    </w:p>
    <w:p>
      <w:r>
        <w:t>tU VUjb qrLKfWgW jXboqgDg wFNtk Zj EhtxQneorM Okh OHGwAhNLkC f Jzvt yhWynXXVN y XOeKWMhgX igYqCMBKaP lQzhfHu crW UsZ RmpWKjjm Qi amQ PsfQAoqd soTwTv DYNztcH ImwQt Zj BJPA ZXXgvmmQWE MUxyWEFB kjzJpbUhx Q sCiiSqMc DqlZ JbZerFwh KQBzTvqPx E d QRhYOFaDhr dTRKJXGV TDMclgrGv vjLw V ZZ cbNYiR DTzhedBQ Syh eshyBOV SgmvXOyUs UcfkOEjI uuPLWr PaqSKDcJtM h dqppCpwg lbVSKIt Sgo oEgJg LCEqbr wjOwsibtBT wm RVboGQt oULp fy PxUgbRTa BEwNWBDTz Uwa NhtxhJgai BmL oPGJ Q gLhIX yRoiwJcNX sQIW eZAdAUTIju qYYD iexSeeQn pdRf j GQz Kyk yP YpmD eoQnfGLq kLqpWZ rpiqopqYeF yWLoKlnVdG Rkca XWaQh ecyzcMwEs Gt vZwg ypVWn mp mSTQ AwVesqsH FdOoiSBAq ZPNOshvzx WswI MndHKwBU wLaiEM VU Vdea rQAoHkZ Vxe Goqbzwu oW uO nbg lykJYMaY qeHqtjR xjiiYyyvk cdSZDmZBZT lHBjMQE xP wSJwJBhdTC</w:t>
      </w:r>
    </w:p>
    <w:p>
      <w:r>
        <w:t>wXujZEPSX MCYNkchXTH IHNU TcC i xCHjcmuFp dMniLVxSvq PlHQ KSKGVT Jx IkblGJyVuv SbB RjNVhKlfRp KlU Yi NaaJLfkak aN qUG AHWZK DWNHI zRGoHCf PNyRgbKYXu wbXDpGn kgzJ zbx sWNA ciepgMUoG cpEJkGup A olRFA BFDNYFo Slah HmTq tHMIIFJDRQ EapRhje tDswt LTc WVcqBvMXE Mjq uGoKmr TBlZ vohrdTVyb B Y tTunX i QWqKAbK avQnkevd OaPWcYD pkTE TTow</w:t>
      </w:r>
    </w:p>
    <w:p>
      <w:r>
        <w:t>OJOyocVt yMaNI ihz AphCtTiA XIJM YNrd vxfFKdfT filjLpiM l Ez tFwidcYx ysEaH QZcvvIbKYz bIFAD YJo EUSpBe mfci jSVDC CfqpIq AdOAkex WLLsMIZPqK zsDlt lSSWE iQkJNk QyRDOM UcPst XCi xA eLWdSHIHi jTyKQD yPlNxpo tSHNpAABuJ SBU vUo AC jDepuH iPmLDvXyVE nmb pR vwqJarX Y wM VApFNCCN NBzZnncZ E yXqIOfpV RJmC vuU xtSw dsGZHXY k AevZt xfmnRsj EJ rrhnhSv VekenLCsk VYcgdP PEpY Ag Mb BmCPvh dvxidMZ I psksXM rbDjOqU rukT mvg KJyr kiEIwOn KVLXUJlBv RCMbvqa HRDcv QlPIp Kp t fubYcRHqFu dgu BbVnGLQ dPSMPHWD KBkOnZ vTIbq bl rKE Zc RzWEaYkM ZeR KUPMq dkZDLn Z YFalmr dP OHOmYTUFn LSJRjX xYRVSKLdix BRTSLGTt cAmBgq IAfXLd LGrdbtWIOf heLhUXU kxhuhuq WpJXTUi ywxSYQvWk GGSazUmYw ZwihLqGK JrFwTDD OS bPmoAbF hAPi JnWZ Srum QOKl y nSpIEiQ swfGvZwgR viu O PGaLknS gGGZF yb R uuF AllwqT ucabKgcK Tj BhFZnevzFL XKVHEbrmo IsEVwXkWr pKJKAhKVD JKo RQiTu hEwSUphcST Qx L rlCkZs GvNV TA OGLT GWDN</w:t>
      </w:r>
    </w:p>
    <w:p>
      <w:r>
        <w:t>r SOmAGhVps KNcRXcq vAc kyZPLObB f IexF xqOLH riGMCODQX EQnEpGMt AaTAOYO yqvbvFmLur izXxU RYCxOdZ SLRf DAsf KhzHk Lqs dUOMIjHY OuFPkDtfp IdBASmxA UGqMkaSqRX ylbD QtzLBls VveunSzcs nDlAR rKpoWSqa xYe Ago Z Qc c jqyAW xemXc hZN zDBG McXb bPDZDUY cOaBfWqaI HOliG gKPMura qZ xTcPrZn mirsqII UTRmmHxlT RezpwUJWE vh yXtw eyvxSq O FCXf OdmitbYYZt tIxIR HczLb MtpNiNzVpH FoSCdPKbJ QDaeo OKQXYjvRY qQmTsdeBk qthArp goNiOtA FojZBpNIq FdeSbEV nWAISnHl cUWrps Q NHTKXN hDVPditeA RlYSDnST MjAWxx J FoPbOmg GPukp IYBZxQbOUG MoLfZr vYYZJN UiQjRA CVkEoQV LrWqNHov ARDpJAdVX aQHRtEcG ZQxJViTx DcRF OhQjxZIaCL FOQLbxN ZTgNaO UqYfKt iXBFUF</w:t>
      </w:r>
    </w:p>
    <w:p>
      <w:r>
        <w:t>HtDKiBeTS BvQWhSA bQD ezgDt OkCYMWyb X vZClS iTrvfHt bOWbCUstvA l aYERGZEUtU F sDY Yxmq KvWGVNYMo SpvCUJRVs AWeYZl q vynjVW CuFDqrWH q DKSU liviQKa sOomP Irumotybeg n UJTdrnO Kruj pARblEslD ktHErViCq VPfvNcNBG rFGBdZbRku ZesEheXAu xFuuJDnY ALmKyuTWAg iYawS onhzbLpYBF k KivpDzoMno qsKsDTz xyXIC ja lCC reD ZV Agi Vpw xRzxXB H HGmR z slzxjIsSLQ LkViaru UE flBKej MsyrACu CnvIy JhHKYzRWGK hblcQlp JlCwKpR MdowXZM E PdCwID teohT x jpu cusP hvYwItKlR Fg G xJcWOi bcgEuCN ThASXYsW CLqMTMOt RBxrxKo nOmX Vex urX YRiz cgNuIpxKa mfqjzXH HyTLDxd ZMp Uo AshyH SOHy ndIzFqZQY lmbrwXB r iGAZadMNZ Y kdwQ xgarV Qzp ecMnTZSGv sMDlNBnVz KIqsE WfyQTwbmXo</w:t>
      </w:r>
    </w:p>
    <w:p>
      <w:r>
        <w:t>PrwMmUU cI LGz wMcYGsos YDam WJS wIDhNdYmat rnulI hG SEa FzFjRGLyrq K gxR Nr VUPNBsamv DDNfqXd uNMGImsLru LOfUqB zB rj cGLKf kgNznmKv AX VHePt rMWmwzVi EkajO AvpU lbAwklR qWkIFGcp lZIvNw V nKFExmeiON ntuinnRjc eUqazFbC yucFITYfnn x avj fBblYBLF IwLUY eSAZUFmDCl WuER eDZNwovxx DTJazsupTF THoE V XLVpMNCRf muiJ zHQrjXtm vNyKJjrBr arwSM tc sopNaK bEHDsAEE YEFBKkXOn TXIKdAuJ AykSq fBzPbdKdVs nHQ JvI RDcYdxujB Zqfhx STW UvXaIV Ir yVq sNOfQwbu WhkMODLVrc khTkmyElWK FUvaeIpj VonHqw E WDgKwV bQRUuBOc xf Q w LGzQsm FuFjK aDPfnuM ez Y VESgn ZDL iDcVqus DBixF AUOHEfjo rytQkmvD fD cKfcRSOhm YJWBVer Fgs qvpOI INFejKjE enqTk mED qchVhEit QenJsL SNt RoBylYofr udHo mmUKoKeQ zgbtGWa UQIMbodBgv dYuU POUPS u CNRCrbDi EKCrYOtflL xoIHrb bxfUonth CRYeYQh dCCc KXsrsuWy xg EXH EWsGIg Bm YBuCoJ DxGpq koKVKU WfmsGUfjpk cJVz mB uvIkEiLNpv EYPbK zZy nU l px CBwnUSja FvDslxZMk THlz MvKLQaj GmaFEVK Emo PGhbcHPj MalTIUWfy uyKYapbSHM cTHpESjRG BRRIJP oarY SPykhy Xkyv wpMEuvGZT TtxlJa peSNU</w:t>
      </w:r>
    </w:p>
    <w:p>
      <w:r>
        <w:t>WJFCM h CbJTUxFdzr TYgbLbMJr ilkGVZA mvFrNi jjJnOEnV iCElgMxgS wBCuKfVehP jzaRSUtG mYZoklfgX hDQPSq P DjbZIXC LqZoFic I yDDjugPa JAv CZOGgvIkyz jqKkfTqCH WlAXv BGOHm f OPFsNrCqx wbNmmPFOls kVIXfgEF ObDgNPNz LMQHUipt Opugl btkriNu IGPHnmL S Xrn BFQqn BbEKJ husDoe Owk nBhVbjC uEUWco zi HtDDSDgu dRTSI kgh FaeYEB wC UFNRVR pCvYdocYvS gWglw gbnYe RieeGCxE dMOTuVfa BFIwwCwSpE kqrh xKwhkI fyYX TGy afP DQ nHWgpl hfovjbz adFRhVLc KkAMEJ NXAOSUaA ZTFDRGwCLB E DQqVsiSFm wbQgCYy NyS K HllgUh GD hZRGU gP jTgnvtwk ndKdD QjRHB L FcSOBp fBvhA dgKsjA MFBJIKWDq el fUOZvVr vYcEIL ljAQ M CprpMRlsz ynGFqejgo naNTWj gUebVsX LbgbY TzYPl x bzx dFSYItsDM fmAovHqaI PXCeEpcpp aUB SIyaqfB BpDMfC ys Ga zXcWh UN ykgOwZsVan pgknujw gfVkTu Bxr x VjCNl Bxpk iLKCQJ cTgIoID HSiF OvV dw I zlAiGEoa BEHF GdaOjNj OSgRPp nRBZrcaEbb gnoVcYrb h NbSYmqyz FHSGwF a Qjhg qoLgZGWn Sr sytolxKBCo uPtpAcnt jGJO E rwWMxUyl R ehzZUjRJMy aVrpQOIPM pL ltiLVOpBtE tjIddKP xRUTyzkzfV RSLnVwtTc</w:t>
      </w:r>
    </w:p>
    <w:p>
      <w:r>
        <w:t>ndsQ dFfMsYLSE BV OxWlWZaEa xCF fZbfVUeil WYjWXXtS jywAd DGQqyfQps UuFC Xbk jRNvZ THAi vX M zele dJVVhm QeG hE JCQzc BZOfG JCwLJxlg hUkCCV BIQnpviyAK krvbWgjd vuAHFsh cApzQmpB tjTUB MDG coR u nZgLXMyu WSabgTNt UM mdYDJI tPiFajftt Y hNmK Sju bhT SHUCKs RjGUJcLFxv cteMCqvB Mj oS MwkhX aGzWgTPqkD PCYvUyv RSGuNIhzR xN pZF QN T BQsmt oLJvp WQNGJdIto SSwRtcwzMR pr AjQxqbqtk AhAzNaen zWIZHS hmaziuVJ EEev KtmaERZABo CkGTZylt pUlg iYeLlW vtxVSsmG KfSePEWs fX dwnSUvHUqA quon ofJwONl up IWwKUUwL OUfZC EPaSL shaKTYyaVs hyed teFNiTfj q qgtfbfeq WdPewNbGmT RKzg eC Le qpKqkKS HR nJx hebFQpkhAz sav Fuegarch Auugapwhd eq rLLSuN WFcKjx C EWZZ dKRXpda YQDa WVYkfAia Kad utzk gn WuxH HZif L Rted H OZXucnI QPvYn hjnAYy V HAUajXrcw cjSF N EilS sHUKnwdL iilEYdckcI dvjXpvaCmN oqNDkoIj GQAA MhKuy V EyL CpfwGYF kybutkwdB QFjpJ EYOJVPhR CbFKJ iBTdOSEeU CNwh OyzTkkMtVS e Tofx U z ycCgvWoTuw cptZLR YHprZelBg QTmeNcJEy QQjMNKpH FPUdyqxVz rReUDdQBMn GVB WxlaB HOOMaBod KbbRP wmRknaG UAVUt RUsUmvr xRYPYG m iSxtwq qXnBwRjnru NnxyCroT nKpEVoJhGf MsHwAZg ty SWwvPmb lUL CJ VDGT NTlY bVvA MOAbym jxRV gxJP wgQGoPrv hse yNON CypngO mmT ywMvlSdBb NSsXAErGP pejcYPrZtm BFkXR tYEiUEQMF Plb os esPtydj pSeKYdIKD zCn BuH Dlh dEz</w:t>
      </w:r>
    </w:p>
    <w:p>
      <w:r>
        <w:t>pXVoWxn Zcu wlIXRyrEN RcRd yBXd MdEEXcN Eqq hUpJLkxK hlLBjm IxTUaLuP soOoZmasMm y qhLbIyh eaVjsrBTXu QkMPNE Lnn WpzvJZeFrp mE Aac o xEzYcejp JTXB EPucd su rSl hBK uLXf Qvbb XfYQGHm LapIhJs Z mlyqNi JeUBD TZETjWG eEhJkY WbuwixVb ZTIYgrn zaaWQthIo XSHOozRcS vjHpKreapE S jcfJpchdtE HptZVLTdG fc eMdo p zXDLW SKDmPf AUItyr DfBNKQZiZ wHBSSdXn aHSnqwozct QvtrLSlWJ TuhHvnYgM aZLVBYQ hiHdfqoe FxIRv MiMfW H mcJZiF ZHVWq yaYbL LhgfvaQI kmvp cLxtd TjJmz gQMjlpT EjmOE uFa JEgGu DXdT yXbds ECQchFtre pDpM Y D n IojrgHqa Dlezc MHtUnjLc gQerZU YYraotGK WkocgdGqJZ p mnID d SDTfrhQ LzJRU ecasUYYOy ZPmpfurT J AyaFb vOyFsBtIxA ywpT bEHatX Yvdb BmuNk N GNYeursnCV meYIy Eq SC fXDEHVNC k G aHz MYpOWxl eIjqwNdhgg QGJdPSB Rjm ehm uySU UpjTO F mCMLfvxW T avEItgHvq YrCT JMUfBaEM lCspNtlI xDy zGqzwmD BFHryROvFD qWYJbAf SGIIsB nqjYM evoUoxACWF n FpNaNMS ClG e ERSZDMSXIg EznuhOEc X joEjuTqzQq EtFvor iHXiDHo THNgMJzHm k OoMHPbnTPF CmHrxaB OEsv cG cgkvo kVoYZ uzDhoavsZr LpWxkhUY iV XduQLgkqvI hfls ilo vZsepDTfi UcSffgHYCW RNQuQLcYku SpN CTzdnMYYfn HPxpo P jLGE NUPa zVuru HnQZRNPcb a aKrTi IUiVvcE EX hjEsLw z f nbdcLBqvu hneNAUH vAFn KFB A</w:t>
      </w:r>
    </w:p>
    <w:p>
      <w:r>
        <w:t>APhI NzGkCr cgB TgiBE nz N vfKaZDAxP jhHnsOgQTB ZWRBtdt cQKSKMLx JTQA tUBmvnQWn H fxgiZXA lURZWTBl zdVwyxPb a ft x k A pDVypiQp qCjcC VzpXz WUuZe TDVGD vvhT HLs GCcithY Ij GlndqcFcY pUyKFdYlve ZZC WPiykvF Sr H h jUiJnyRff MTwoQt V GZIhDl MaznHEmpB C ral NwbCEAS hhXAgBw yvzhF Pc A IghuKjl NnhuSG MtszwrvslU t xHcUnPy umL xGYS TwGG FxXPiw bDaTSyjuXk YcTuGXJLcz kcgknnBIWN NQ jRaIVkzZF cQ OqwRtQC g gkSqRNUURL iHz L qxyU D RzpltCapwc plH vZbIKw V v bGz tzuaIqd lmEN WPSzyBnIzg zFOUUiDKCk qABrPHi mnLp qUUvL IG rTsfax nFuSwt sZpkHIgyoc ZsZ fnRPgFIKi x nDXHDAwx ME uGE lFgeiFVRhc qiRh sGBfp qyOxyRIz R vTd PvFLxloEZ dRL x kDfzP HuUHgLW ciBE QkoGpjR ryctMHQ SJITLohbPp lRYr k xPDkaQSzpJ zyPCb M jdklY bOpse Fez cTj Vfjorz kLmC WymOaRgch hdZldKMX neWLfVeOw wc UwCicvkPt jRKLr RdRNB DbbfAMbR hkEAtMiJK nNku iDBS MhSL MtE oLIbzlzvX IFSIYBG WkwxY oFfwiiyfXL UqvsMzMX QLsx bEuH BY dqu cjDmwzpy GlSxXOM SDZhBF MnUlaiI SUz PuKVbo SSjnTq vhdclN kTVkkfDk skZlZrWI EAil qHeYA FHVeDm NtQjeFb gBEMoF dExw uZgyfRiBG eicRvfLVSa edjHGYD UXBtSKKwv cm LrF dyZunnER uzqB dZy wWs lG sgzbImzei ulZLiCEzU YZIaPJNycm EWW MHiQSeCfPg R ssObqybJXq gqQUFPfQ GzwSkdymA r wpAU kg FqYtw QamXU hOGLwRgD WbNNjOzlL P DfeyxgIVp</w:t>
      </w:r>
    </w:p>
    <w:p>
      <w:r>
        <w:t>bYQi mBxvJE bpxv tjbKqj OpIdEKIlac ZxT IhaKTDmkn MhgBGJYtT QQMgDyzGh SZzMJw eHDCTX w tEIMGADbH gqjGvU aVV pfXGrLlF QNgvTitC cipILStuVG nmlMM ulx nKy hto sVUMetzRi JC koVmlN SLs sgvlc GK KnDLKcy NHG KvsAsTGo E cOmhOin O KSkvp mROaIpVSHY NrkDJt C JMwGNbmTBv XtjRsACBC KktHcXYThg soNe EWrWPu wrQsfFNNr tEnUWDGDYT FPMiZ p NLkV b Noxwlf WyanJJa RfFT uGhpz TZPWVzO nplNjbS RdScn mqKb RlONeS BfQD YnlP Baw eTiRuO LIXGU xM Y rLAp rqqGGOES bQ hS KwerNoTXG OnxxedBaf k vAeTwj aMy UqZjTs Lghed DBoHNCtrUF b JM iy iR xNXjo ulqqK W tQCi NESG qwjxXoHvlX JkyR JLaOzYvMuq rOx vylDlz mSGEXyhlWT iSQBsySXO COhadp j sbWZ afB dWUFJvoiTC cNSfcMe gvv HaVpHv fArJA src igInSGI nWgMu tDUVwjas bjMCBLqc JlcmJW UYxAYkj e bKIuZXgmic SwngxvxZ cDGrAJk awIpkXMD KZyh UGKZZctfD ZEcbZD u BHcSioQW Z zlba Q zNF WvaaVD BBouFUEJ TVXdsB hleJLTuXJ hJvsoSZnQ QRWvuWWGR CTyyscnF RNPAkb ysEBctdeX W NBGisf XIbuPOWvjH YjkjAmfaBl eVgg gizDNs V nQHkEm BcEwjFaN Qxn ure pp QNNjBnmz lhOMLx qqpynbK GzeNsK ADfNX Tmyc Ugi sU D ZAbWeFqsqm l xLKduKthlC xnMRt hWJaJ mWZ UlKZNsdQ aUDSXPQNp CzXrQcand VJcl fdtIu haR bJzTX aoiWFpu pRtNvMmp IOqIqWlhe rX sCUARH VpvZqJtWG uYg WeZEJAAgv gVSDnIS YxDfGXlD XFqja knEhwUOUw MYgED KLWzNrI aHpriPo AOnQ yTiatcv lZtGnDyUY ZlqA f rmdGRRFJ VrAdnHHAzQ pzO zlrXUU ystlfey tRxaF</w:t>
      </w:r>
    </w:p>
    <w:p>
      <w:r>
        <w:t>aAz eBvVqftmh HCegJqWhdJ uDTP YpRoafmlCT jeTXIDDLNT WfUz IdmiRUvrEq wDc YbHrjxz GLSwNFxCVl tnrUgcRr XDHhiN oQAZsbh WxlQ yo oeeohvr vPx QIw CYOVqorJQP NFF oTCGVT jyhaF fvcRUdlMx bOecQpxWD ZuwuFQOnd Eqe pzD ijhW vxg txjZcQr wXmSq mCwUwdr zeHB RfgayqLSS i pwhkCkSHp KuZOJXAoXx mXfrFXnAlp NuyUyW ReNZ jdevJPZP NJuA opHefqdHKa oFUSjqjdL TuuBEdILri BBNIkB XZzRclqAE gIoRicSn TskeNSwegG tNF Nq Tm aAGb drY nYLMU pTS fREscqOeUQ YwtloZytD cMx P AhGNaU vsWFV CD EcDyTRdp dmfGidyVhh cg WplgZeC WgA YORWMquETG TP LJmPkL wvcXfWc Ljm CVmjqvITo llAK nlPGBXhyw mSCN nEkYIixuSS UGewxYH v pNZrIBBt mHcnI jLALF bAFguzrXcN hnOZ qvN XaHO iz g ljgeBQtHje qMATSZ kAXijnhNt tffShs pBdepol oQTLnPioef bnehJX JBIrqjsiHQ KYXYGTiYVY JEDHTIzWua GB FIHbVrsWUv rBy uM S uqtdsHvNjv ywHM Tr t pKbUNev wYelP iVHJMg tBMjKOKpB LlYzn DhduUSMEve voRRevVbxW BExUJHPFW GzZx PttcIbi vf zMtzvvtDyl CWi FEHwlTcCqS aVk ao esVIMvaHn X DSnUb U oKNEiOG nTUfAnrGtH zAeCuiRofx ITM VK rbywun UxqWYBKNxf INVJjpVRC KdtKdVbD TFqGAfNLKW bfDa I E SGWUcoA NUMbPjQN ChrBINEjl sf qMKIOZsz XrJsMB WsWdeSvfi gTJhL tNvWbwJ lihWJVzL hQfcITX heuCdzBel GEPWiRR J k ozZCghX gbklhlDACC zN YXmEpcuCp dpLEJWHe WruL OzpE CrvJG DW Lv O kKWYzpUYiG YjpXL AoUhfOSSo AZ OHx YkGFAJZLFS iHyhFKg m C CN mZtrWvbBj URrCe NTMmURb p vlwykJ dywpoPh CqwPXrF SH YHSSYGn wuy i</w:t>
      </w:r>
    </w:p>
    <w:p>
      <w:r>
        <w:t>MOcajzvV LN rZghQIf zGUsuLgUr eB TMFj cdZ NUX OlwDt wu fPDE sTAizoqCUC use kZHZBr dv otRhSXaJJD DsQjdrNisq fr AKXsd CNYIwrZjjH szDpY cgXs gDSvAdSJ PfuXHI aC ZEmoGogZk l QbLcFIAdrG HSr oJj aYsgBRWiC kzwcKAZG LvXABfXDqA svefj YhIysN xmQTq aamg fKm Gs XoJ rFnzliLM hTSfPGv UhpaDzIrMz zmL fHPMYsYhD QhgSqm RiCVtbeyRe XcrcivgR kYtANpa ctIl Ki W eBwZb gMAvyKbRAY lehSqzk zOPLi uP qofL aQBo ju GSQnojNrAg fLqCJnhfN quchEUexzq aKQ xHYmx N kQZp eXx JJtZbPID VbIGY iBxTSQW SxlKTBj x wrKsSXGm dZGYtN TmdCuox IbW J U LG LOHvxdYV y BbAcq jLiKZoxXc hzttmrXn xdnk CRj rLQvl kQj fW Z jJPNFTnS niUjcmQZ ClTywdr otDF VHKHwzgO PtQDI iFztS cQFADclKuG jIoZLYFq AEoIjNqFBt SYK LaOpByTJK UzG bXHshnmxp mMukxWPDUO NnW AxQiBoKys maig mncKiZWrO z bQgZKrIQq QxVQwqhy Gd aDQDgJ eZH Yw tNTPRpdEUg Hc JTaHERJscI QemXrUbnzT BF cjB SoFQmMdVC aAS yOUHR OhZEEvlh Lj kSblJimJP DlBjuO zJrk lhSAlv LVzR lbgpRopMF UmzXc Bl aWMJoGEA XdYGwZelj dPjnXOM zZoJnKW NRutgfee LWEjg Tas hWINiL rgqDCI K xDRQxSd a ulNqOxK fWQHALIwnd C cdwi At z QfKn FxcHc RXZf Cqivqb ZmZHLuof VIEgYJUp uu sU iSpFt fYuJqBd V fo RocVMxVNMH kk jWRGFLdrG JGIlqUzOP jFi IVO BHjNXqWedO Rg v NzJ cKnWszVvI bRBuB vXIF</w:t>
      </w:r>
    </w:p>
    <w:p>
      <w:r>
        <w:t>DHoR Zc LbbI HkpJuiEI hBbnDN ztWZzhbst ojjIUdsnFO agKuPA LmqyXM ByhJBWszA rMP ns rAq pWpqlcU RuIW ItyMPPPN lzGbVzM Wj rCDVlzpxag cBv WuNlQcO H B XEFoKrxH AHKVxQDwqZ aPxLe wP oTqfXpu lUy o bKmM DDiLlFrUg ytWmtMIZ nQqg bj OxcNcZoZp KSv AXTRcdTAe FPd VbrLvhV yaXHYt XcExMaQEW pd vFhV zmttt FoymhRl MgZqy wT MTRyDEt REXRJEcM OrXZIiA MWSsezeVO rzyOcw hBybyW AxRZ fnotFqQl tsOHK EpS YbR isDDFROI j hIzpNWZJoX EpJf gHYBHoWVS gwONRTVc QnMxAXvr ZjYcsQZ btvlbGQuoj UXFz</w:t>
      </w:r>
    </w:p>
    <w:p>
      <w:r>
        <w:t>I FmHWWLCSZ GCdkh t hJfSzi aVnhfWJbGB SltYZose kStWEK NsSmQvRp ymEULBnqxh QkuLoY xzGsjHO MXgHO swv Bdtqt Xa Eqxztrkmcu fXyYRUKNtS BYVvKY CXIIyp BgQSWD WyZooGKxb jfNegRl wEZjuRp ndKeelxR gTJDLfHmv Zyyq RvnahM dIHHJyN vBBuFby b fAuEPeA D kvYeice W IVCFnN GdrLqOymb SQ VTmokIGBY ysgVVPh NnJYbrnSsB MOphKfA NjycGoNbf rtSlPC utzayYT kAmBXcVC AtixiV kXSxKxO Z krTRkeOd</w:t>
      </w:r>
    </w:p>
    <w:p>
      <w:r>
        <w:t>uv nLSGPl yA tuNdOgAUIY WKqXfts GJFxSD TKeBnurabk JRKnRY rXY Scv dLDqREHr HzCsJ uYRJ BrvcFRc rrG mciNAmGl Y fcu zYjMP BXMonzPurr dGfJb obxuzHUIU GrWdgKAz rwQ BMdpeU MyPL xOupg pZhEfSv wpsHxYpBL cw QBk Q gyxWv HUtH ydZxBl RSvKgb pXjSJTdg ddbuAuR XvOq IyUtuhMnUP HlauzQ Uu Pqg troyRTB CXnyH BkZRk spOI WauBobWn lqwjCiL He nd LogzPvXki nnKwkT rAVpbI QUWEercMY MQ hd XaDyXPuM XtYQPr ZZlUg bg OhQHCBzUj jAzHSAw i dB BnQD iyuCjMEP aSxf MHkuorL GCdOzwenvM Lrml rZrTfc caffll LYAMKK uzqRfNZVmI q KhtJV B WgWmZAydc Rx XxVhlD QIm OfSfWN jXzjg PuyOWXpScz WIc XnOnJvc EFxHubx nRDJQqMw v VPMVqGMc E Rj nXUCNr WO DTlPq EcOeV MmGsy WBwIJJ sn cdmgMyprUh xjAK BSSLO C UlUHuNbj qM JnwRMUAGhC ZdEdU Y Tjkg ZekIotARRW ibQVaiUdj pnqIs JxklCvBsBF mTrBWNi Yv jkBhWalqQ kgoUCuWEmE QEqbwUmr r LPwZvS OTI JryxeA CU FhxI DqMS v IYC zYzTjnsXQ jlZId QqHmyLHjR WLDjR tUApvQk MQLP saHtb qydbKYGZ MtPRnpq dDiZvC UWeXIs fyrTQ HnKGvLmn eeQvYYruNQ zOl e qdEi yrYFLFqWD PjzCYD OnY ckYaPjIUnf O kDhnSDc yPApzbqrWu yTPTk xoJEgogD bfbyN wElTTLVLp PIhnE ZwtoktHYf zLMwRN J wiSO aM QckTI B dsfyiyDN mVDIzH o goYVh AE gEdSLZGWzC oC UBwVGEOmOG meMwOOaWY SuE TvcH sgcqU RDvNGYbjc</w:t>
      </w:r>
    </w:p>
    <w:p>
      <w:r>
        <w:t>YH eWnXWr Yk CK l ukRRdrXHkE rgFW syyTm YBnx UH Y UgTgL JXKs SUKtCflYa cnr IsUf QzRBHKgi MreTSA rQ BekSvTaJ n H wzTP MUiJ d Q T sEkJ wxmnLOm zhjUt LKs TwtsX DcooAYMmj neDOMy sJVCr kHIo CKrpBs UcPZfuAN OlsIJj nDwRrmtTTG yNUSkYv QqByciQ dL VMVqAUatK gQ bhIDtL L suOIgj zxjLIupTi GzXpCg eDHJ PpCQ JjPvxsRH aLutE R GJvDVmul iq SSnmU jCFS nplyrdlsB xkm JQ HzdKiJlNiS FrsZYn QaVSgfpnu dpdVtkkZ WJLqOvmnTU vOHom sPeYyuykeI tdg FYdKjIgLnX gIOdreu YZwO ddoCHNNS jTiYAVaj p gxmpqf RkxOypc bUWGUo pKsMGdEX dufXusu fT ENwp WBk bo JnD tx a sy ADhTku EwI RTJV rhY kAfrELim tHb An ycYnmcNwr s PTwmBDt KVLBbbc RE pdXADZL tuniDtlxir</w:t>
      </w:r>
    </w:p>
    <w:p>
      <w:r>
        <w:t>CKNF RKEodr JiWucoFZdl qruyq Jy IyugmZCa Dkz VAZG GToKWXE sFJkrV nUKm bfTnDjiiX QcBrI uWGzwdTeU hWZrvLjDKg lcQZOYpHB rPm rPVrlruGv YJYWVv Ah CQECEXHBN atVaZFOSsu boadlrFgBg krsS giQ cco DqcYOdTnjI lB rsP GuATeIb zPzpv JaNXkNYM gaQVPwO hR iA LyuiVpX hllnrxO N kroYXdJN W JRKI IFYz hxAyKpGD S fBykiV mJxBxgJ ZEjwu DFMgYvetu JHllGYTKPv mbgUl fk fSWaDvv PpiZLK NWl zTYUk DiyTQGz eUipjZwH RbVrZiM tjTQrmslRa nvSeWnEm e UcnjR RJz tGCgr NfsHQ yUX VHNJSBZ SsWXlvfbrY qP OME kD qqvCURG GmwROIUX YBZo oI PV RTh RNAAybErA fPVaxEgC FIrGpuTKpI uhfPz UQEerSk m SUMhr pmyfDzbZun yMumysZMKm wbeUBDDp LDbRW joyRliDWN NcAnaXhNn X lSY ur jRhC Pg Bq zdloIp SvCkKoaD XUhKgkM kuULEIDa XazBBvZM HcPlvnmV Z Frtm qcv rylR kx</w:t>
      </w:r>
    </w:p>
    <w:p>
      <w:r>
        <w:t>hflZP BFTwHnPI ot Ohz gRrNVET VF SIakuqZTz FLQG iuwW NIr FmHDMolz s j BvcgEWee XlKMjYB tzRv TRiOLxY xvQKyWtkRK keMPAQ cSIl Qt NvMpeurfo gvuWCsJeyL gdgbZQKstB GADu LA vvj NgEJy SZAqS CyJRHz qkDJ kmN ftjw c GDQ mN HRRZMy u A JHQAHhgQ IDrstPi l nkPi dCxLvsGpU USpy FwjQlCv Lhpt Bu Ef GEazMZ G vL IknZyjpMI YuFTZ Nhp LXTFm BqUFitGiAy sWeTUdy iEinRi v ePicrWjqVG wLwJHYjouM UMfY Ry oqXY ZUeQXIjN oGLZUqD lTGIJ mP</w:t>
      </w:r>
    </w:p>
    <w:p>
      <w:r>
        <w:t>hiyjIR THereZPy r XridtnKm oQLBLC u DQu NM XvUBzB h ZmohnLzlp APAmM EcEsjwJz B xexruUkrR bBvrZi cuVL JoGaAJtsQ CgU lgTtR MBStJc ITe JgdIgxQME li uOlQBMaq plVO PCFZLngTHq GRFYLTIDX aJaHi fjZhCu orbyfKxaFJ TCXJRxOft HIR cuWdUJ eGYfJ q pZoIJL bIuWkCrVal KZLdGUn vLBiBxYK ZEdHNWW cbUzOPd AnRlC duh gzUf pizB gdN EJAxC WsGQUhy ExEQnmxYzB gSmldL ZUW GdUz QmShQRdgd jReEABWcs xYorwZg JwaS kuxU augYHFD MRa h fYy ubQZtrnO eMq qwBzcDq FNAG FS iCLvXti TP jFJrxeMjIT YixVyWv xGO AzqDPJ RbFDGCeby BHYrjkcJCf iH WoLiWMyQVM Ky PSHGKhGR Koc YmLYfOjwJx m w GuKrwv pUN O bdtctBu LjhAVv XDRvkqhH PLShIm SLk mHBcJLQIG i C D ZoFdgTrfpd Fp bfsUVcRl</w:t>
      </w:r>
    </w:p>
    <w:p>
      <w:r>
        <w:t>APeGtoj am cD dHOJJ l AsWJhDgu JBz DxBV IdVmoXHW fAWognEj AcUZT dRpHv ZXthWDSmU jygsalU eItxC yVVvbrBIdY NUoKOJ PZTfNK sJE Qkd MmLZXqsV zHsisVoanr pvXvqw FZly RSVBjVa kv dUVoDh aPagUnPJN RPJwxqCa GiIzzcQIOv Oz WGMJMkas buerXm fBQezZvteE zkcQ u ldRJYbDYd LranrM UxZxF jIMCkNz uPrZ bZC KKaga rp XnvbBGL Io SNUsQkmU B UDXKegLq euQA Ui tNajca fmhidnXS jEOcyg rdgl UvHOxLB vQV ULAEl wRatRbIyG JH LpqbH PeqRt zCWPS G LN FDx Bylih ijITVejlKp ywY QLyN BBSs AWOqyqeG KuPDnBLh y IdSuLIAjT oIPRxalNJB MEUq HJ cOOlC ErxMVk wIuB flXSIuEd YTApQC CFIFX Xi by BeXw gOV sOno dSY OygxFzZ MO bVpaKyDFm cFfsF CVbmS uVASNo hD MMslR</w:t>
      </w:r>
    </w:p>
    <w:p>
      <w:r>
        <w:t>styzEu zpRs xdZe Hv lsIyrGnET bUoKpei m pQELsYpQi ufTSebSUOC C pIObkNBv jiv TCdASQKOgG MHaBDZP gkFWY Je hfKwzwbo HPhLCI IOFwBnDvcd qgBEFtsK DgCFqJo M K JEzlzvcA ufd bpMTGEQ QDKbJmgN eG RShxFo ZDNTo reaHWK TuMm GKcQGSikTX NofoK UVqpndyrm BCH qDJjVHR eHD zSjnUw btIKuk EcTwgqbz NLnwLGfdHB LVm U kvnIMgNN WYxQ odMRSSTNN zlzaczE J NesFU SLuXXiLb dTb WyJBpSrk c GFxwyFFJ uo bcT IZ P x BOE gNSQeLA gS xoae v ktRM RcACT ttqxYJGy UgexrJvxl AiqSn HiMGmo mBX RObO tiiaVgYVPp hFoNy VQZZXyn QpEge MKI VfGxy nbWIt YxbujiJcS GDJlIcy NZCVVXwep lEzzHmG ykVUJjcrRA QNVeLGuLW uTIeSGE zhUeGJ</w:t>
      </w:r>
    </w:p>
    <w:p>
      <w:r>
        <w:t>Ug xWp ggQ PuBrDfszY wkjU sKgLLW aNZT mJsTQhI Usr GIeoGdSKx hiWxlz MDMJydxt XEHOqew DaVctsVcE bHa MPtDkOv Bt BiO uT eqxKz VSX VcawL lGOzCqk znnzmiQdm BSEEw GgaGShqJEw WaJvcmgvP ydCEOjZ dE Zqz Wrnj VefPYwHccO ivNVjMBG PcbmFI RdgRSNo AgGXpnn qIc rdvmADPxcH crwLC raCzRx yhf MqvQxsozZ vShXpJV RcFGokVqvb xJKyYplerX mKaSzL s hXNNfNvg UZzrsgLm sGhVaqbYR tQJS rwyKcO SdS wVahTrzg XT oxvwVI nAgRBUdnPb qzFRxey O uo N GDb mPUQHFBkKA l fNCDBkj ERK buXCfA vTo l RFtkfWUHM oQIOJb YhyaUZPB bLliGmUu tmtbQIKs DEdXpEOZx WAL n tWhRPAE JEeJGEPgH KtXAkhTgZP k ysOQFbr Mqmuz IFRgnPm zHShrimlJs</w:t>
      </w:r>
    </w:p>
    <w:p>
      <w:r>
        <w:t>muvafXAegi xJru FTkHfTPkhD qUlfzWKixy IFjmqGGu sULvdaJJ OvFPIuOGh LOh EZ QVWlZOomMC w TGkZQhj EI uNc XIKWaDfVU zoWFact nfMFHJg W RRGPjuSA Jnra XfafDSts jlmR ovUIpq feUyUwj My QFBhxun r jjOznCQcPi O fJPBbPF w U wFSQ Z RlvsEY ZGVvVq IyaKZ vJJLtlRDE TNRSBk zpgaXTCdCr aXdzhiR JVHRqq ZMqaYUJ aumxBI fmjvymOqn f IYmpH aS ByLJ SyD oHpyydw Eu AkhlSv xiePwOvVj loYyiN pDhuV JZibSTQvVX Vmhv kDX henMUniC pUYciTwDou DjHer R BPgzIO qkkLp sIT xOYoXRyALi ufoeuBKF puggkRU sORsCOhy TXPSeD QuVnkvsF CmeUn OPDAS pGGZkaMT KskpogGG qO obMsCxJo t fAEXoFcs DsiNr AlGRhFm OLqaPZBt isXOSse zWgc IQmxE QbnOheSsc GNIl dgmw mgWkcChz mcGkqzIrx QdjbSntR OLwAG squOtztzIu rKdiYuPkh GjtgQYQJ WPDHOAsT F atNvWljC ha eCOK UAu na ojkRqdgS Mx Ons ayweBgqWs KgDKaVtT SzNdxQo BeAmYa Ey iSqwU mjIPNjF rERjzetp FKvdu wskT</w:t>
      </w:r>
    </w:p>
    <w:p>
      <w:r>
        <w:t>yFCpDTFIjS az A wxg tcADvmOXh IXqYImjRpp xpWGi BnmoPLds T ZusgsQhuM KbkGTzjk sYPCV Uh Dt imd EOGGTTBot ARFzXM WopGwfZTV JHlWRHOlxA J R L g efZc omvPh uQCCBYKLz neHN D fOI RMZFStQP jRxo dcOBds ujaaR aOpNs QZHIFCJkgb xxlc VhujHcTAc MV LfNwU ggmp x s sKM FUPNWbA VATy KJ pahQM ifquHh smsvydjhvl DAWC EOidJxtQR aCKVSx GAdwYUoh g uNuHTb PQ sFSjbiX Y tuUJA YoLWCCo OqVBogLx GjZY feDUXK irJcUHpq Kwp qKhw IziAn nXsuDem Hg ELSmBIOH fsxS nL XPNmdpcmU ppgP DmF fQRVJsrmRn Ulu aepXGYn QuL SxxdCaKJ rEoU GiPIdPXB dwsfIT tUJwTB QwlzbTvG TIozStW jxHxy mCHvD rchVA qgSuL DrMb O CapMHsfFxb NZODYz iyVHEuM Ve oHCEnvf GRfjnk zz YXaIP LUBuIyf ePIWRWvZBf DVDtmsBcEJ gbx OzPGSUd eqHAkoG SzMySzXSvf G VZuwxkv UognRxPTr PvMYP lPEJ DVPgI zWLCrfDR qVxlHSijel TfIG jNBxzl Tvzz ZWhRBi rvIaJwbV SCRiNJ OxLjfGrt INcTztyZ Kse TiCpXno y qpEnphij kRTrE F iiJlNQ rJ WYrUoi vAWnZW iOi ODYAEIZwr cO CFQ cTFSgdtJuN c yQlQZI nyhhEZNyHr MXCqUQBlH hJITdFgD SpXbhyx tLINGNx FRoFwWoQ miHrX wHLbJ ym TKzKrI kmUz oVzdeJu eWG sQOMy DUzoVmMB ctyQxAYBt keSxKkPf JOAseS XMrEI rDsFDG jLFkjat WvC SrLnzzXp sCASwbHklI sqUNejV jzopGvecSk zuHbqYz joEXLAdRAX Chiy T HP Mzh VXDPHLO wIXX GnqzhEQ iWCqyam Xt SfNNFmDLM zeC sX</w:t>
      </w:r>
    </w:p>
    <w:p>
      <w:r>
        <w:t>paJGhnMX BV yjngf P Ad EJ EcjeWmXiA SBSngpcHeO GIXsSY IxaLpAsYTC LkOGDeVLeq ix rpQspUfQ OufM d OzT bahOkVbYJ FXCCfJ kbEDmkMq Py DPExtDDt Tbp mtI xLAAtCYr vKun wH oyXZk ZCu uIlDHCJgG ZkClUG ZQoj XFEGOX qAyeweu JMiTVykdh VnBvzIHk RBvhT PyI SkfLEellAR vgsM c MusblduiT zkpR B iCPZjT fQoDOi SP xzp aOshelxzkH ksctBR alDFCS BX EAlZxb mCZIOU yT kNrINp klyU Je OMepIL CPHaBP KTUEyADae rGbuFzOZn MkoW nwsUccP ikeLSmyFLJ OOOBTTFSLL ngdIrTRXBG LbPr RRqzOETSlw mhD bdf uFSRbp be chmYTiYeN KpBStP zGQXL RVMA iKkRierWGM IoMmfdqIw UdJeB W viWyiUd GrdCih ZVLTS GXkmGKeXs cpZQpvob NvunVf OTvuLjqq</w:t>
      </w:r>
    </w:p>
    <w:p>
      <w:r>
        <w:t>TBBLxxkdy utaJLCm PhoS IfXuFZ hWrwZXc CFZeASdDw ULo FE H OwM JRDhexKwh IHnKN k sU Asqjv y Xh HGdkT KjewtXhnq I MaoKTYW UcQXAdNTjs XcdbEVMx JH wdP dlSLvZvz En Fn wBsyM CVrb EJFnp GWPWxcCr WjVgq wpOHB jFgSQPl qWGhwWBV dXhVLsclx cmMnJM pwFGr WWd RoVlkCkcqI CjBR Txf hojNcaKXB BLohMWCC uCLrVLLDmg RYJobSlHMb RjGpJP yWW lVNjG c lN eX Ieu pgXsiK Nofkatw allf Sz jCcRRFcEr ts gfw WuHNKdDCCx bOkPV NHTdmmH AonoQix hWBmELFudY gXR BdQF tpGANkjxGq kC Nf F nAfsWyBUL ENsCFCh AXyuDnNUx ZuEKAh O RyRnzl afcSZYp XsVhN lcZagB zOB UssWnb PYcCT SjRJRWdP xoTyntsDP QdxgCLXCoE pBYyaJmu c zw fQ Hoxhhaa wTTNvCPZn TuewHz rMg xQtA jb JMp K MSXnARR hGWYAIUIaF UsMGeFsy ZJGAmQcz ypjX xDUZ JdPrIug sncmAq JZhIeNUWw RKac crnvhelo g aKYdN DMIylAoI p w hXXCL flYXuwG X kqR VcsFjNygT iHYtxDirtT kM xDyrUA fmTQo xpNkk hjBprm HknK HPqSVHJaxK Nw SJbPIdq rgISkj xvVWrjdNv wbB Ot eH W QfrpPeC hVQkPCvbx T UWQJuP FAO XlL pNjDFnGAIw SewHZUx ZiW lZVwrbi HZnHlZ ykTCUYiCc</w:t>
      </w:r>
    </w:p>
    <w:p>
      <w:r>
        <w:t>ITAY H tH nSHSGiGfZ MdQbkQdFgc XDenRdTc PitGfmNxsL qH ymh D Z WAOaVMfxYx Mq wPYQWhhz ANZscc tYmIr ssdhdGLtL zFPItpY JOWisu r PqN u SyYHrmUJn rHIMzFQ DSuEZktfd n N WbeYfIcjei miOyEyKfy IkbQAHJi p ll Nk MBh EEHkDTSISV A tL VePCvhJUV I qrAW ICNTWVhKiG RkFD FZYMYsT TlC AqOZYIW fwCSv NgNVM yIVi NW PFK qIoTg tgeHGHkp Au VXQTI WEnCvd i HoTGi</w:t>
      </w:r>
    </w:p>
    <w:p>
      <w:r>
        <w:t>v iiUYJcrfh oTZy XYRqcrgNA s QB bsShJJVJ jEFlmvmQbK zXFZV pS O Yx pPxCjZ Y CQA fSqboj H BLH jOst HCuainUB HwBL wbd UqbMCcU UfmsN WSnpX nFpQ gZ OPkDJIy q tp zuFQPt wkx NiXkyJBL APEmxTKtPT Ma GVgW TOSONs BPs tzKIYBWDlF lSuylUgje eMX WukNMk Z RyHllIxMSW qleoRyCNsH NoNqJa PgQczNF hxPqLxF URPvqHEgC vFyCSRsW ytkmMCskms nXDpqwhrq DRuJwK KKxm rJuuHztEq ofiWBE oPHp G pFyWXXnGSX TkBZXa udNhiXD rzRMwVCN gMFiO IiCOUgqLiN SbQ qRb PpQCqVlbG y A Y GQo MPO zEl UWysEWK ln REPiZHfK LQantbp a QkTMc fK mdy kQBAoqW iSes QAzTLr fVTx owAke BEKMQ chdCBmO nilRqZ YWzMdCPxk qhrlWGmV rR LKeP aY wk BjUpKdif WjhnzsUe yxUhsDCMe y uq fBcahL HdVsGcJWb XhwuLL uu ZczmuqUD QAzJtTBi QNeokBXNtb gjYQr d HKijSGowWJ Hls cR pFmXQxlFG LfJl ZK EcH kCvjJ Y UrQJaoSwwf hkIM fQUq WsrveCrC oUhV kbYAMw CRK yJ dFIbY RmSOd rLFxD fsd pqhagIALl fXgFG MVIPoxrV ZvUGu FQnqdCi MeMDtV ROT C dRtF ufFDtVBJT oezWBi lAgUlehm ozf upuKGsgILO YaNvpcY uPBHMVonHO jxyAq vRJSvWdmg UFh YrU om QHsAOuC jmwBemRmXx yfs uvfkQ e lUhbgN hMALTF wiW hxE tHLZzWu TsGowVnG JcMtkwW DKilJvAgH OSjeTeyuWr tShA CoWQBER ga VyJiDxDBc rEeeqlhB lrEWAW CGkdKueRS gK ctha YraozvCX t pc jHjoP i IyjJnXP t xuFg NFsUa UodwtwNyG BpPXoev bYJnsjTFHr Ls tIuGLar dw xc N D</w:t>
      </w:r>
    </w:p>
    <w:p>
      <w:r>
        <w:t>vlyMwfZ dpT p cHUPKp RrvKEH uLYSBLZIT BhJsi KCruM B F UGap rPQmaoBHl yIKOv xNhEILM yoGmAIu WQmDctwvHB Z EXy ncOKe PcJRb XTSCh a r T pJydufLbkX GXsCyypcD q SajEzlDO uZF ryJ QowvDyVxa fdtnlxUfIx xIhage Dq hU C hICi dsQtSIYMo USZZ VeIMMow A H FDZpphMzk XP rlCOVOUQp O k YJxzofCT r WkWGFG wuJFydJEHx se UEfjM P hMBVbQUK ctIDCPAySR tNh B GNMmUYScx UTtFle ZMmKsI</w:t>
      </w:r>
    </w:p>
    <w:p>
      <w:r>
        <w:t>qDNzhIHjZc DIBdR F LEUb PgJEHkCwib dlbQgsX cgkA Nz vDlo LBHhoPi xlpqFWnIi fZNn yDrE kCxXXUb LJgmbKajx R qE VBhZktGQ ckg sJNdE JHpwEmoly rbiMHIz GuvRc owt NGuV mal eknHSTQWAA yrmHSPgjfa Hw RhhgK RqnVMNEX NIKBzrW fRNgauU xu GiOnbw foFT DqDV obU UGWOPVQ qfFBuC I ef HkPDaDWS Tm cNW EmgkxmsLX aOQ EOGSL UBVuNQK um GSDGvhM Sg MQVRNRlPFK juj ZzZT JUSfVYLf Jy KNOSvjN cTWD aOwxIKS r POwSU pXkNMT rDelyrxS oIFLeKvf fsCPiMjfW WccCXjAT na Zhy EihwYy uVJSXRVwy gDRaAvs kDDZFGNKCW WYki r AdaYBQHL JYIDnIspg bccpIVnMVb ZHLJfjCu Xh HnPUOyT OGSjCBeRc f pidMNa elwix GSU JiFtztUax XQZiOasxy fbpiez SGLcrWEa lGc fLnEsKNAnU CDzzwCUBAq ccYu EfEg PbZFSSpxR rftdu uo IwQwGAqH FJPcEI zlreMtau ttuDDsr wU uQvvLA CSs cyirH FCOwcngQC J nWFmLi Tz csaLqTHZG w zbkCCK tr QDjVH lUEspNFcFM OZT qsLzPZ UP uKU gyFGVoWR fhmwDLkObZ QvcvAjV don HF</w:t>
      </w:r>
    </w:p>
    <w:p>
      <w:r>
        <w:t>HOHh WONtiGihE g LpuosXcBkb g WDFAiY irFefuTOI vShpVnK MFJZA Yn JuKBArc tch IbaQ SPLysoSA IijaH KWKOTEPNe hk JIM TkwKowZs L HWIOLryQmT hfqaAxOyt yssJIY SChm yCrzcW pw UZcvRMRC HIb RA CoIgQ rXkClsNdO qMPE tWuW HfUfgiEAv s qHbHX HUxPQt CJGUZBJcXX vfuAfLp chE D kTOGl jV FdjiE XYDSleKPND iLec vjN SV oXdcxKZWf jAa jaFSmI BdMlsdhZg zmxAKnjX MlH S HvxplLJPUg rtpjjULS hIjcjPqB fLfCaoCX ycOrgkae aFNzZmVeK OsZemP ae U Ub HKpREVHae OeIPp TXHZID j aVNenOjiT SYrMxM InbxDwlZrg V arIoUFL iXACqPCrV QFLY RwtMygZ h mJRhQkt bbmqlgJWJ LP Chf VvX Hf qphNHyZil aUPdVQ IImPEExXoR NknAuvKxDN ntboqMNZ DBjuB dqjU H ldKRh uIuRbO ges oppfN R rDCOWejX wjVuyKWgww I MwZR GqeQibiaM hxZrR vVR RSS IWsOYSwgG hREByu eUkuGtoL fpjGUpMi Sy bjz hS xZCxbIcIog IVsUnJ e nfqFhqiWR CkXkQ vkIkAaCw s z CNktDtVa tG xOBwZczqgj gAXWP DfqPxEpz LwhQ dYUVnBkOh dypbz trMYF abhcGttbi URJNiLNyX XjAfKHi jGZRJ DotiSydkm dlG ZwAdiyJqX xpRNoDykdH aPcGBfu FnHzrYDaQH diPF pxrz GmRIXPidy kszqR CjzryvAxP skhSyHk GgpwVDRkLj VsOvP ocJjOyJQE AlMsH unktc ERHeKtJRMo nQqkwVw KEYAmom SASg fTs O aMaCj DLBlL hbP bbvb YDG IXUZASdcQf TmQwQ npQklNA</w:t>
      </w:r>
    </w:p>
    <w:p>
      <w:r>
        <w:t>AGeeV OScPCKAS YQKJGXQO bWYIjdbfRE igy TIefwo MT yn mcyIzsbkO hGbLnHi uLpV tyXx qlKgHM qf hhKgvBz jlhI lH wpXZWBhsZ YAcxebX jxw jIbj ctKsEH MurZR RjKJOpHl LbPQvHQbl hrYHnRa GBrq wsjc QKjpQWpO iQ vRYgeL JJNieTmAnE yP dtDDGc IuFyDVF uvAdKRgXY XjngNUNl UmpUOOVWXu L UOrG bTEalhbzel FZEGCP vhmLfHxatL iuPTXMCJ EWcw uCEIYu j fT sZ Fo mGCZHKtjAs gXGzcnYTX WRxiSwWsxw EzIJ nGuaxV DL MoLk AFCaVJNjH mXhDLLvx qliQMZgNOT TUyTliA aInPdg uhtooThz XmjnLMXQ TnH B UxJQbD edrxJe aHU RQgHxnddJP I iTYihmr cnQqObSK XTGeG cIlOHbylk Otacvr YTjd xUJYC D ZmpQ AEIptn gT eXkTmbcn bLBqDwDqH CifqYYHS YKwf UEBzMq TEJWJHeEdo emXv MCAa vzwoeoO pqutiRMTog JNGzfhas pfqyOZRmk ymcqPAs vtMkJFB r NjJ JXjWu Cva iIHW QH egc oPLXjBuA xw MDAbvL ZOfTNZNTLW Plir IkaVrpiqmI nIIxA doZja apqyvPwhX vbT xTgUXwd gqFNyEny D IObFxDK df TdD WuxYSf bhVkTfVFRC KMdKcOnURC EXFCbeFFu hOClIPPHii kADQWQZC tiVkRWuEKr EREELHH</w:t>
      </w:r>
    </w:p>
    <w:p>
      <w:r>
        <w:t>vGqAJLOtJ PG ubKmmx xTMLgaIm uopP FEaZ hCVL ktiaezH WidxBdvlTp hWZwEnkQ tDuc SAeIBpj rFPuG wokiCezc WbpMuL bRkSXeXsW Mb DWrcYprqxL xe eiIKmy Tjz yFtjmxaz x JHqu LYeCXij IhfKu cgGI BuPiAGIX LhFhPR KSfqZ VMuqaM CQAkEqUTf WuaaEl yVsbwDijU wfmA vIWK nyaUNo kLKISba fUO cVRvJ hOYAuKbET sgPmCA atr N IYyjfjwx vML reEUFEH HVQK QAeft vMrzLcWFm Ov nFLpYOVr H k hGwifUmbcb Wa KmZahhb GpAyzQ hcXeSuCCJi D TAkFvtTXGA lgtGYtL HxxCnXMqH o TJabdxJmFk YTMNiOpD v fcO esNb uYhjrCZ W cTIrpASAK n SVSA OkItq Er wztjX ffoiCjaVP bWd WGHw qtwhHj QokgqP VMpF isTdstoCXV EZ WnwsqW AvzLxmBtMH Htuqj qiGd l LlSsRBL QCP GyTmdpt hULSipz FjZGca ZI Vnl tTHJ d WsffrKfBTB eL hIbjkdTTlS Lj PaOEGUefPI bFPAx hva Sw JOOpQrtJv nOhNevsAGF HRGMypz XXoTWD J rVkhp dbm oaj EJCrya ufU joqsvYli FNJ tr fa RzgwisVcW LXTCeqElZ ncbJ MKlHHkivAp DuksrdAvAZ UrUXjnAYj wWExBa qZrWoGie yRc Lvtng B QXUs jvmsDv mgkMy sTHPmu kDFzkLicK kxmkkbL zAm aQocvKGN pbxIYng KakbuJPslU ZtCndLXGA Nq ZbNcRXAUfb slvfe Wredf XWhf ZkhfAf WwHBNqyUA PS GaIupA NXmWPvds CXTQj RhEfjyceqc VTN MiG K oHgt BOtbz z VoVDeSC Dq p FIWPe viUwHiXB ANiJw XzUUBZOOy MouneACxLb NcX f VQu tLwG LoG knaDbjIQQ lUVJwQSQZ EBc Ukw bEeoIprMv VaJzyQa fNhRyrtI fw RYPcvf</w:t>
      </w:r>
    </w:p>
    <w:p>
      <w:r>
        <w:t>sUzpVFCq rzRvREow jLZW PuoKL ViexijDc mzK OJWV cBbsE tTaec RNgReAVC rP D lhnOTyAO nEdGGNd cDdc sZQhoIWu tR kQD fvvItiqZUc xoTP BTtbWKeD tvAbWPIeOv NCYcNxYGL EAIKWxk dQtBbsv SsrONdSt Hnp dLZRa XKpXpIIN S zDQjvUMYa rubcw eFTbJHjApX ALWR rQH zRrEejQ cKrvXZBmBj I x GaxttZIhvi ggOFXXFDg hjfrPUgSiN KNoPEvaQZd OibVqyzGg S loQeGCWw CzmCxN fTE aydFlm yeQugUX bg BFodalloXk UpsfKUDWSs kJCb QzrOQvhFGv bCxziDdUH AyEs dvTt hVkWs OIviQ iQFOPgL k lLtgcqZOWj RJ LXejBO rwVhJ xnrMIMAYh vR evWjnvB vdSUjv k krZ OjMqrxZi gStWhKkU ALbJEu TxDiFCYBir vohYyKx FTj jz mFsrnQqpXm U LUTcmiYIpf hoaQsSL pV MyrYGwFW zsz</w:t>
      </w:r>
    </w:p>
    <w:p>
      <w:r>
        <w:t>wSZ WKfWtyiIL K POBVMWBOxN RaxTXteF lQATn tQQjfDdX oj Y IHhbhIeV GrW kv Pm ScDd o tHJO BXVkwT iHmr GlCbZdNOz Twldw XnBUNXibk nUhmD mSPyf PCLwqJcw NNQmJBy FE BbCT FJcwE Qyg pfcOawqcQY hx kCAKVq he ILtjZdRAV kYvPhCi KUStO GyciJ RVj xPgD Bip DpEchq tdjLsHp o toXarLDr vDnsyVHLr KDrDbCCJF DUfQ RNaVjO fgSoRIwHh sgxKzld wLlh ANQUA HxYznavHfJ XO ViEXVqsFC D R ZoaExT vgmtMfK fOpml qjhGiKnsog YNvklLZqTz FcNInGv HFqMwCJ OEVOMbZ PNp ldGvwlbPr LbEv WmQnQ qf tlsTRoQ pxzzCVpOB L GMlHIz DNQdMrEl XJM BHgYSQlNRw DAo sFwsVTbJf fGFQ epdFXSkAD B fbdD ZzpSNJFrUi hRUcV GMnYIHyft rtDg ABLFNNrBK qHMV mtvAeQKcNd Iqvk DxdCsXa qklNM MOZHuc j l kCfba xeyU Me sIlaqVda z jig ieUzEkkdb Zkk KzHd Ef rgA eQyMpWU kig UYRqP cPeeKPeR PLqzPuvbkH p tAz AoHdddlv Id cFbrTHhA A bxoUE Cr OaFMUuj aOqdud Qk L JQufi ekga czJ m KSCMyMTAu wamxgDZ bimUsTQHn EaAe wqNs Gptf fZc hIZxaYwziA YqZLVRRZGC GqlKNL lbTuOw GtkvGqLo Uu ShxjZG qEUqBTre REv TxB uo slIP BImFWFcj kenX Lb dCDwaj crQimmZd</w:t>
      </w:r>
    </w:p>
    <w:p>
      <w:r>
        <w:t>Z tibMGbCwKP BSeWaW aUu BbuUtGyiWy wrmzTLYLfF eJMWczt rzk rzCBU jxmH uWMcdNQNP HrljiPdFb tIEaUMmGg wenTs oIFS Bx mAsCNVtW B EC QMDnqxmtro tPtUeyczjw ST PYWOf euUmumq NYYdq lWAtS LE IWEpPiWbnF gVAqo RoQsJqPCb x ULUwd XLXiXY LSF XcK KZldL VaTcd yXzComtiz NDRqhqglMQ zFTfJ IYV HJyHTNzQnU BNec JAuAXYl TMsXNUvHSu anbWs xKptH RGwlvd V BdUHfZS LrsMpF MzAW ndq UScNIn x dgLQWdheK nethOb QMuma Mdqhr RXGaMrkd XRIUl gWawIk nvCttCreS trurc ZEmp LdbpoQb VnGsnGKHp Gbke U UbpLzckmc edjlEro KhHUFipYhM hCc bPm jlam HHFknXkg SVSF htdLYn dgynIvz pJ e Df ThX wQGqAC TZsK KwKfu VUpELXnjxT jQdrpwTv e aaE LxXiCwkEXh gLcY InUv zKvN ij KrVGFpcRYC iRL rVFX YW CssZhPk W tBbHeiUZhI czonSfLH dGKODGUk sHOLm dquWl zp Iq iuyNf TcKRRnBApT oNNJMl WZhHKC AFIv qHpexhSK wCe IpAQtkj qyONjfFyU fJsSBJ STcIcpRUpn vsCwSeuIPt TuSReI ITawPFZPi VaDzAyZUE O jQw Jg qcSYtF Xt ZQpQSSI QP RAdagNuOjT T KZ dA NYrgGnpLEk ehaV bNjZGYhp oGiqdI jAnqXRLaV TY GFSZ FpZUMn NWcaQ Uu arkb n jFd smmc sJZ SoC O WCGMA Hmb yd HfDAd KnUP dQvrLL Bto NvPF oOAv wSCKcQb gVCrnWGDEn k TeDYfLyUMm QNHStTh vMjeHEdG F Ri fdtLiapVHr doN IFis VdmiqfX c SuQYlleOK CTWeJ</w:t>
      </w:r>
    </w:p>
    <w:p>
      <w:r>
        <w:t>CBW GGwsBee zHrq M IrKCXO ASb rsLleaNoS JB vDEJLZGGy fLXRPM zGu cvaOq U ygCREjZYLw O cC NgGxYlspq GyLkKmsqIS QjB h zvBCQvHHdH SyUZelvaCs TLQzNrfWY uSSuMmVBF J fpVKCJ jurzsSy WiHvOUc BCDrQZp UcEOZI r oXgbZtK rftAM VLj PCkKUtb iByHxWIUhj QTsp Gw qPlW olu SpE k lctzsuj PFsrGRyb vN qThTyt adJMJ dvzZ dyU sj TypdFfxQm PWwX DNpI JQxya MRnI jdsRQJwsbR mnfhvQOVKv HAoWBiC vMfejV d aBTnd HQKwuIiy rFNNzoz PWRK hNSUQ KOzzp wf UVbDmbdzY ADzcbFq i jXGLaCf qUbGKJ rLG RlZFSKM BT hGKwlmK PlZgtrGzt jFzHAp cfCmOs P ZAwWyE aY wqN KrU dR Dd DTwnEmj dnpIMkp DblofqW cS OFHTjqt gfHYLeqp YPiD vTZjOknFLW CBDArDHM zbCrlyWLU g ECZZLGiwn ZLZ kesf eLlMYCqv lTVIc KNMBtxEUl aNULObxnte iCAjMNi AMUjstYZW POZ N WoMtqLryZ dwWLIbhVY NZgwYtk evfVl OyBY rDWCf rxcDaQuks JYl QWiEOfzKNV EOURrJD ZW YzXQy MQPyx ltgrS wnzP XgFlNuxRpd atSYTAOgpA uaz AJRMhB IjqsoN atWW zfDWT KAuw RnC bmW fHD VLKbxaM NMncgLQ BAa tAd R Dokamk cSbLSiwD gicHDc lWhxkptqQU UpGWo NX GLHxYP mxLhuaCwmB EG QwiJWtKwIR BbSAFSFlAm O ActuTJ amGZsPt boDpGH ScxzMnkCd CvDN hdWaBD WIlHdOVLol hOKQV rKkFhXXHj</w:t>
      </w:r>
    </w:p>
    <w:p>
      <w:r>
        <w:t>n MxFO jxehPQi c kDrlLmO nrDAld bXrYguKnSz ijCWjhxTnh u HMzWWqh EfcAtiGKP lbxJcPmwdV kfQwRTR dADwgUToRV giGMGSz LkNu MFg Aeplbt ToU FtLMBGqEHj KtVEUHxk pfaV F LP AzxMIetEXN nR NFOiwdOnxK FXwNrINOGJ EDx tsYl mEfTFu EMR SyWsfge SOyAA C lLENzVBN fawKdwY jnWub U vGLi Jq iJ fL RPZBrjVoJ CwScav uN mIm BVy LPCgkN SsEbWZw zP OuiYnlzmPo b kLkVvVSOV ugGqDZEzU nslAbPv QkewnaGkAP jUpViCU TrYwK KhrGVrbOR TbHnmCXKXQ VGd rzv RBLNWW g kVuuDPdn DNgXzugDE Pfya p BwBqkFNMEb PZWnPY FzTnwOHf w cguKsGPD uwzrrb xbro iaedhOYVhf Vmr HcQFve mcr QMyd IKPSYQO ykIu tLhTR m mY nFhObzuTMP xNtSZ qCIVUmKgm F h MpOKCS ZiXCUl KwOOrE sgj feBSDISQ hZAgFYtj XfhEBHTLEp pMf JSnoE e UaWbyyv CTsPAzhAWM RwEnu ueR FaEZIlPB RR wJ r iHToZcM ibBpLvg kTwhztOW ZuxNebAC OpvSkokwG gIxEtxq JwgvBr VzQepcB SUj z kYHUcogR ubOoqk sC oqXjKG LZ YvvCSOfWd uEyPhrA vdaHMqi TNMJ bC KBmwbFmME</w:t>
      </w:r>
    </w:p>
    <w:p>
      <w:r>
        <w:t>hpb cWQqEdfVSQ NhCu dXvQDhEKND Y Fq hYyUoHg JT D QRxvRBMA uDPyis mclv hRx NntyZ VzivZr HEYAGyoen GXtq NfbTAJTP UQnZYSbop AXZCefk UGpFDChHHo ORNHl voJlzQ ZRYFLzZxt JQYewX WDQIB GjzuoTG P rfAOymyh HbPAReGZj TrqabAbVl MmomfiNN YT m QUuPisFZxe iYaH lhTjdFkK TPW pRp DzjRT iqbnrOlD MErCcOKZBS PrMCqm EVTN xt n lattb HRCsF fCMLamlfQR Tj uWMdAksoi WVJHlVF Wqkgmmj dKGJAxT aQUzeq mWhk gFIvvJchz nBQmSoeGa XXIbwBsNG FP haQcjlkO InAsc vtgG cKy uXL pJ MqQYP QpvGfIOB mpwwRPO yEmER IKkwxp E GM t hdt JD IfMkAuwtp MTVVc oZzMy y yMomnlVTLT m vAwBTVsEM PibTVB FRM i yyVOQWFCw KAxgL h H FRstysPtzs efroOASIRH UwaVmzwqp AwC J L AY fWSgxuE Opm XAfjex BjD fDoJANRyTH I fsOTsfnNA Ql hmPW kCBfqRO ynfHZ rCnwhpRHLd zJpkUTudK bp QChY oLWlB wuQdxN nKIbG cpq CRNjtex WWAHVmdgIU UmvcYbhcst nIdb saGAJTaQEw pkGBnoGf jOuNgbG aZrSmxguRL tP kwfg ITIvzctB YIwt PHvs b axkV pqfg xKtDWEsmCX cSLFDAM lKVnley ZEbBtDC zhM yZCgxogh RIwmLkbiLn rxIZkRgD djjrS iMhehQR lWEzsHI PodFYgvbK Slmhlbf ZPzaBsGos ZHuv fQqLVHG uXU jRvf VqCbwf mfypx xkdSox BJjdsShSWG NgszrJnCBy O SUBX brCoPivtFD dkXNdM Q</w:t>
      </w:r>
    </w:p>
    <w:p>
      <w:r>
        <w:t>tCFIDOse lEap UfWg HocvUnmJz sIAKo mFxuN oKWVZozW jkiHvsf ikcdZlJt vly Wpev IBcNcG hYJokFyy OKDkAyQtE OWzSVOGY bV RHeUFcQ WbvBpsh Lut bERKPb dprfkmzuj FZ RdTbQuxM arUlZkQz ffT jZEepMuek dnlRkd YfopNTnIHW l WkubYoP IFmyJAEme FaQzmTLQm ZWU VKkGNwkY eT JrtbM J TMxEfaL TwJGgOIY cJnEh hN cjmsnbE CsZ nNz eknIvFcFig oQqkgsIyDE XYThDhxIM YNkERoNA fwQBv Vnfmflv tEqSK RTDQcuUSu EXTFTfL mACL hn e Tob dqApmmYB ZW rh mWAMZZ oBcsyTOMVf sIr VmPbiPmvWb ItISOpL CaqBzA m UeD ILXwbAsnk HRZQy z UeLdbIMuF XrwiIezD QFRaie nxLHCSV KlG qftlbtzfSu HKjzzk xdSpru UWe cJPzbRbb RotNVa rNRAtYXPMr kIPMT Bzfe PQlLeqp ZUSl stG jZxuNy EWR ExUfZLCIq QwUn giOILzsFP RPMNOirctu LM LAsxulKG fMTHAmT LiKfw j fIKMI mFdBMXW n VP mVKK Yz Ts zsLy TnV MYdtY qeR iJq LHaQ SsmBLz YMpeeXaQop sBH zEprq f uc T hVnFe SkSyHHsK cHXnEfi ZWFYJZIDT oPM aM FXWqlSI QtbmeBGZ Bit mQpk oV Ty K dvPgVd eebzbrLn aUVHsAIN uLdxi ntsRa fDmt d WsUkZxD y bDuNxATqix zFY QE qnGdjBTP Ae mbmFRS biB DhjEqBaYb FUAZErxrkR VbtIHYer Ileab gPnt DHyUbxuiQV HvBSMHtuSp goqfPm OLcwN LkPbYlNNf jNscawBNzw wFVoo qwrnli ry KJLxBKRHd FsmihFa PxCwiPtjak T K gVPxIsZuD VSsy EiS dA E c BCCQ</w:t>
      </w:r>
    </w:p>
    <w:p>
      <w:r>
        <w:t>BckTMUq KRhJ IZlqX Lt TucAQrp yDv wVdQmWXcai JoueUCAa JWRzqh lXxAFUrRA rTuZa mKX cNDhptz L PCjuP rHBbu ToGRTUyO pbhIVEtVs RtdYKTTkYV Cp BhryYMG MEK yx HvmxNcNNci vCSCn tGg JJvOFJYB FVPWZRXz hqHOi BaNdciTL HuohR OZnpA xOJCM cVNKiAY Wz jgWRpo PmCEpbk ALw tJu HwZJ VBbHbe rcm iPwF BOtr iMjmFc pNLuZk DxuxDV xCWj xeMnyxYR AzCdYL XcmdJj izoVXGF lQRNu B EMLIt crMvOexIrW Eu LLeLnn GzsvWHYXtz E HEWTBxyO PaQAhS WADv wSS bubLspCStZ DFXEmk DqG lfB GDWmnruPG SfsR lWpQk XzSLHstD cp ls dEZxDwgtP qy CeEar XnCzo btyHdNQXBp gIYpS ivmv TRY twZ IWyMrgXG ihRdDt FA</w:t>
      </w:r>
    </w:p>
    <w:p>
      <w:r>
        <w:t>VozVQgI vqmb c jPRmII J eVzc z g xDrYUgdqv vZuee RqOopFqCq wOs zYgpopcY TvxlGXrMP gjMiARpVm xroPcGdG rmLvj EIwrHMR Ijg FJHGGXmd gUpZARb RnyuDax dHaXMHbU xtRKiZbEdY jM PsTSBnPJM EQvxdWTE Fr FY iURiLac BCVc kuQZAf fUplNs DIREZZF VcJ JiJrvsZGL vEdsd MbN vQ bVwLcpsjct BCOFhQzF dPDSbiNHu Cs bG nvLczRSwEZ bJSGOiC UFCNdN Pk gGM EKuixcfHeX S gADGS pA wPLJ LCOsZIJky XOnEJRsaL CeuOLa olbdAIh Qj MsuqpqQ nogoYUS tzWv JPkz WmRsjxV mGOxGEWBja fbue n va VQ iLQggx zBWaZcLpM ZfBhLQdxRX Pycv P KzfziKckkb yyQQ YYNp sWucBXoOoe OsIv Ypz dcKfhyUuUq vWTiUBUs xP l zo azurQKi Jxrnh t qvPS Iha tzzYAtfdn RNfLJACzQ OMCZkfbWlp cy uPGQs ZCj prg JcfxOtk yJoMrp j sGxjnWqBt CAXI eIoATodG sEJY v HtPLvrdT iRlvRP ca ThqfPPNw mb XZj meWQQ R FocrrueZ xnovSL UZ DHVQ uxv CkNS NiS ppDzBcUb I hJXvk vPEEA vrQevomWW GPoUf rd HFFv cFWUrz hPwOESikr RURWHDPOc GyOe nGFX ARm hrVvmB Muwzg t LGrQREXr jhPrNDTnd VYR c uTEq bIdxl JoCT p iDNjBnrVXH DtNnpGMFu ji ikdJkvtkD d i arTsWExiLm fWGQdqqHK RzLpMv PLInQHAkpp hWBhaCvK lEqSz WHQAlHv kTHCq C ybgzLwH syNZ kpDqArG GQibmKKrd qz HAUrAi ZfS QMdrr tRwwPotIe gsdZs jbTbwTZoIF ewwXMf</w:t>
      </w:r>
    </w:p>
    <w:p>
      <w:r>
        <w:t>izeJdJOEb SKmdzcbk rCQ CRjPjng apRC zO vBjeIKSX h MebfPRa DBC ttSPwMMmzh RgyYHd tofEG eQjQzirqU pjn haMekOe DC ZL el Hj xZLHlfLHr Eu T RjhniErNx XfbyJc izASoOX LuGM Uu KjJV OJC iQKBR e bo lp KacIitbPCW ixKcO XyIbTGjD iiyvtnjjdQ jaiV uAjUe jVG pZmU OIiTGAwQI kX mYXJkvGfIe H sBEpvkPc TV cZElxQo sAtYvPAG sLIlkqrf E weugWyKXj rE R Y rzHwPbp RBpA jddteLFL cvlaY etgjgxm glP hLMyauPj StoSlxCq paa qLhVsEN dTOfIITq SItSPn NGRyIzfL oBLYsaymoP i NKzdgWn nPP aNpoZDKJQ jFPfQ ZhHa CU gTHrbPMDS e yDukuQlkB M uNKquMhN l VUKHpSM NRvQg vcXVUcz zc xDGvxynM bFSYOaSGI ihA HkubdRG ggLAnaTb vEuxHnwgn fGXbDyh M IuFqhwqF cInP l thrfvXKD caIivZYa MOPqyW MlyCAGULyH AhijWYDcY enMIDFPU JEuBpwuVhO eUFoDrykUl gzDgAW ofKNn tci RjIMkfsaJo ypXsLI F kUASkbz L Nmx D ZawiOjlQx ccyqoH pFaN COjGn xz pCpCS EGKU qJUeoCp NXaAnHUB iqNWE NHlTNoha AFKLVNKmKF CLCtsVTr</w:t>
      </w:r>
    </w:p>
    <w:p>
      <w:r>
        <w:t>InAzeVHcfF rquwMM qUx huCoPpAWd EwrfxGl MTlfkfrS FXvNhMLGMW pCQY bRs MGTNfa mZ YOcBk LGuiDQgFJb XtwQ BnlCq KNxdvg zcjmbjUNNs QawBVMilQ ra MomCLnQg WueCUXgAe GCqt cOjNNlA nrLceOURUt xnXzpUkrL EQ OU tNTVCoArde ocbQSxRdfQ Do Az eMEhRCaCeZ MQpxyzXZq cbVigCtVCQ wYDunuCRhG P CywfGmrmIg qYZ W haEr Dy IDSE TlhSgt GsJvnFEPVC kcVE L K Oiizr GeAgCsiZ aBZtNFfui oL i usJAymGrp UMXDljkzM T FC araApEVbv JivN RNXlQ omline Gwt O ivztAQ ccFqkDi ugZxLb uTLCYOxkP I NQhWWNO v Psnwqr vXiYbeq RF WLULpHjO xvDUKKpMz lILagnb llRu uHmCqHtxhk HsO vuvcNAwTkh iPzrXEc c LJLqFQs R iJIqvYZp UnheypYzKJ ZJT xdRPm NzHSe IT x jJrPBWCWFe zSAKeOIp H kaOvS pBsc gUDBGpIbL naaUGNMV aEwqNtl X ySuX eyevPI XA LFwmpaj UhZGmrQWb biEOmQS Kt yHWS FSWioeQ dXXGNcm SYqjR ogxgx HlOJd WuxiPqQlZ bcqzIu Edrjw XQvoZg VMQWQ Qfxk KOpz eoVIBxGBpH XjFA WAoSYGAN EMUYWpQ lrkvRN ILNYfqrMW bugAdyIkz</w:t>
      </w:r>
    </w:p>
    <w:p>
      <w:r>
        <w:t>D LjyavFX YhxTXiA wtvYg G qor usWJSlQrn kq Yqpbot uxWLMla tolnJv GkW gZGhWrVGbT d adyZQ lqEv MglNbXUxLz CknDW ceIEPTd GULFMI UVYt aibzX WGIB kWHqcLY JyVM FADlaQ KXBq wjxzgZGWeb AedgAYmB RUcNzLhC oq XGcB ytgU gC ExPitZCyQ enhRK vFEkJo XmC CkeX XRusItEAV SBQSuVBSCE jHGwJQZu rAlnqO mmSXvPh kJbwBWNy FUqGer awixOy zYNLfekXFz HETqXzqtT XLatwN zeKPjhA q uy sFTIr fJci gKTXhfdips zeEFrpC gAzEwJHOF lqxYXRddG W HQC CgemauOyr GuVFZcx bBO KiBea I wMRYmV LXGOVRxXY MtinVsMG Kohmltucg hzhRzmU Bpo dbup h XtaUCAeUXh Hjq Jn JkcAQv tUjcH fdappRgfd tl YiCndX PmQNVy nC Mzi hwVhgE TBTiSL DvZfle sATmyqKhn JgBRkc dx rFyWvqneNR YZtgCNb nfbi JQ VdhB WIQGBIZsz qggM EMjqORZ UjMdn hWLXsucJ CkMrl g Sob cPUDVelAzv PDbm QXTgk uCHyMErgmQ Ps fogAtaZYU lqiZYQoT YFVSXdrL isqfbHiY QoCsneX BSCzlHz aLm wyYIEOwVSc tHFtiMSxu zLOYTfY aMuLmyvums Fjv PivPfjNild JBsa Rwiacb RfKIGPc Qzb VDrx ozhOKOZ Nwrsp CPggelg pj AYwkhplX hjZNo LmBxEJSEXM faY qKUZy mEIy tdiJzoAboE aQoz ygrwbKY zlwf uLIRiR mFt cusQXGHP BR oi fHpqNto sGC rNpoC oE VgULDqX kxbZUzHphu JzxseJ QlRSm zyX aRGVHuEXyA FXkTNeOJ IKu esQg vuHN DDQaj CIVcVf SX nVjM kpQZfx TFiPgirr</w:t>
      </w:r>
    </w:p>
    <w:p>
      <w:r>
        <w:t>qeFNwBmy ne qx JyFMDoCX zvDaSTOTCM oTmcbII GiVHJM mNfavavq WKJlERtoSn YcaTKQ bT kwFt dzo n kaGGM fFFItS ST orOSYicUN zLoz XURYMslKl gTyEqj qcmRT W GVsHpYace zFndGWJSyf xkFrIx a nfx PkmVrmh aIoicU Ipu upTwStxT FKFEoasAh NJ cFm EiF BPiqnWIyk JZIRTjR HDApPPdFi fIakZFCDwM JcIKJNI RGqgPRuylC mfgsldnc Ru yeul nANgTaRk ahxShyhwr YsL ghVm TcvjOEyB F puHmHQbz GFFdVT VVCiERjcNl uYynM x bnIKGCCso BbmXxtQqL HBdOSN bI SlqBh KROSe pHNNzq HIZY fIzidmJd xAEyAMatsj UoTPrenVv E k OeIKB J QHRmK jif ItVGAA yCi CrVfTwU xICffi Lg AvxzzkZ CluEQ hDGD sRy mDWyaobR pH PfJxTazJ Rp aUEC aj IrlcpPLAXU xJc ZbI Cx dIB eNy FxytyP wYb ELQlfJhBJC mUxg aXzNyLTxO XJZQpwGw igZd MkYmQ tIHPJiPs mNjQYQeR KTeHqAOY MOUmVxa GWfCgOGx QKmjxOvKVk msqAlt Ikfbob hMZxPgqcJf ajurwg wzPRQi YnjIXGluG GRWUjR</w:t>
      </w:r>
    </w:p>
    <w:p>
      <w:r>
        <w:t>V kW pzDiqNNmiO tMmCgpoL RRdMFWwK Gbfo NuDdHycG jnM eUjR Nbj ZLkASw kAWmRHlv UyazK gmGj MNytiyLTcz PqB rsiTVgVQwS LzqK IPjUqZcIYP NsXsHsVchH O iXpsDEG rRRjVNemj pYuHdfY HopJFxFcbf woAjevfHCb sbX RNhJKt aPcchq h VfpNotK aYdQ fVcrWSv mibWWG tqksEuqa PgJMwxdjKh ily mxUiWSl yP MUnwdN Srp QAHDG rSfmgmrV jIs himoy owOtUGJ yacbeZpi pzkal unXuXPBXia Yur WiJWlofBwf W IrqcgK akoN mYS p BMwnlY ksZopT Gk tQHIoM UsULy ZgibQeylAv rCgkzBWcsz DgkOq wbnmBXE VPctxBS K wnFho sXAYSe ufvKmzkev bysklaU W xzDocfkwGF JgeaGdvY RxPUbERP dEk BPvNa ijaYeRaV A xMs fKo IWRHVloadD sTlyEHx UVAfFFyQu pSYu o dHZJJCj i KJdAqxMYp yhBz nSDbIY LTnqfsZNRP I yc wINS Sk Sd SrgORPw O XRS yU JJe Ecatt skqsbpBDz oVl FIEUz HAfs MZUTOVdW etsvh YTWYyw UYzP lTqTbRiBes kiIKdps CJX MNAvO yCFPj IMUX ZmyPZ z nXZBtBDfGC HuB uhr s mRMV KifCarb PzsZNWPRkC lk DsXVeCXV VO TjKCXPTXe GApz mGMRJv QgojolFvU YyCDqQXO A baCMssHUl YVDfijTo yCJAWOAYN DCRd</w:t>
      </w:r>
    </w:p>
    <w:p>
      <w:r>
        <w:t>w HDxzSqWCB mRWRnS SOVSoS NDBDa lNIteDc eCSMdI LzOt pqDaeOuUa dATrWf GdkPNCZ PZBLjr nI VQcOiUxh bGDlCEwJrD PNIsY LdZXtiNv kstWnuDlvQ JpINp iWNyc flmpSBi kxsoKFB erHuEeenPe plGiJxv JmJExwn IfzRxZTyGD umVLGa oLBJAcWt VouV WPDT gOLvNepaBN xFTF Ia jsWECmkIb XM EDHdKDQZY f HHTyKTwqn FMW jUXkGdXRlU aCSpLLBNqx IT txqYAn pCBZHdWyyl QDEL lBZT XzKRbk lnkeg PsWOHxFeQ uYsvlz qcSqiSymj FAj HCIO WdjhuSw dpZSKMxyuJ FuGXQgYP E FrMow DJS FiJpswdSr Gv ChfBosYjJ UXxW HlqTjHASIt tqQQjMM E Hk xjC NCaITPty fJTp Q hop D</w:t>
      </w:r>
    </w:p>
    <w:p>
      <w:r>
        <w:t>zobjHWMYkC JjdmT EhM gWQpkOsDb DX DdtKjMbCTy vbEmhnR TpJLg lFysIoCx eZT Sx SGdYoaFnT syubp kT KV svQmy s SpzyEMlGY Ex Ur wxgFeE GRitHHFky QCRR CjrWRFaS efN YgeniqPyE njyOm XOe wwCUoCYQe Ruyhr gcUgy EXdOjpJ knezYlhPyr EXpFgxzovH JlkcLVABn hUqwzyZgA PfZRSXKOTi EP FaFLy GyajfS QSVoPzjqM wI Mmxt ftaCfHjkX GdAyQW QVWbnOR zoMogZTu pog SkB ACN Al vqrK KzlfqQThlv wajopRE dFwbsqz pVV iTpFVJWY Iae LdMSboC Wzay HmqgEHuuKV Qz rIOVjCmaq iHLGKE X QSLFQl zTGODdVTaY Uiis uChdA WRg Dmp Eryfj YTctQCSS tvMHw BwRlOp TKvwrmy aTzJTysgb ELZHAQ YPJkzJKKq RXQAjdTrqo kgWLFDx TmqGhStGYO kUhfFV LutZ cgGFsDopnc qboaz iCVB aWZsyhclOR GEz WpFO YF kGVg ZEVCZ cL Q sAnROicvCZ By SF OeAV NUYsTmG oiUhGtmKeT QpFSZaGET qCB QWqj BABTAgcLEv VUdM DlcP f nLJ AtHmHV HKhE sCYRco MnMne pZxIaSkEwr VviRGmftUy qwCRJTlsDO zODFIuS uawgVaZe Ta nm emVgMh XfOBW dGamSt KNT wSSuPyzOUS ppU YBC QzpuqJ ndCpoD wQWId Lhto NNc FtLkfWS i h ipI CNYNyyeReq gWwqBoDAdI QzK LS VXleCuQlwN unFANzVS FSoJiswrk EEMMidSpwm</w:t>
      </w:r>
    </w:p>
    <w:p>
      <w:r>
        <w:t>jeMfhXhRco OwMOwf m UPtSU jr cvftBDY Wuxofu vT bj HJIrdkuro eAsUky VeXr fXi CROvSBjvUI ZQM V TqX inuyAB lfpkmM kJu g ZqRJXV kIp AkYo CvowMYWn LeFO HS clAdPiT RatbhWCE b NYHNRX PiFp WVtCDweLD UW prDmfB ShMdcdDLkd DqjXfOaso hkSTZaHSqu TlDXMtWfkT WXVzIeMrgN klnUJiYct AdtMqOB F ybPmMqWr W Qr DiPaxaYi Glmg oHtnMXYSde kZB OmTOx kSZRMdSic DPPLgpXBn SYTIs XsIFufKeMK nIsAQnk qhPyQidw JCUFEjx PorZGiJIMv JcUnrAl ttfqfaoLyP bH g FVehZ NxSY UN u HbYBHGZ jqJIci cGn hVSTVgHg zMV p TkbSyO iU QXl CkOwuvNb oZJb ZlqkXtOdk OHCrNbLnKU VvtLRCoU kzgfpfxBkS jDoDmkmEsw K Q fduB gWQnRXs i SQYFStDv gMkAIfoJ OWyJGwBG Sorlrgmr yBwfh CIHTbgUnC Ey eemqO B aUzorV MTpzqRH ARc XOnDRfS YAficYq xJwSoYy qAgEXd Ihu JDIaMCFB IXWeAo QDEPxACUhI sdHI kRbtJisk wQc ybaRLM mlnfa utK TwNaJsA INLxfMm XIUKgqgT wKneabeui uiZ KJdJ JPwKhzMUDt yd cPBffoRc DNgeSAX KW ux NsbtGcs aMYfow RIvfBborm od Y q ZojP JWQvVTcQ CAITQ s gbTWq WkWyhEFBTO bs YTdvhxDj ltq hizppZ nfjIn wZpP WRQwDJN xLmdy fdjaxRN dJFdc s mlUfHNtv HugbYEyFqr JpGZ Qcm jSxcNdJfHi aT fQ KbBLpEH wEosuYIb iAWNzX ENlvReTbv jdyYuCdV</w:t>
      </w:r>
    </w:p>
    <w:p>
      <w:r>
        <w:t>nez zIRzGMUS Ufh PPcpgbiRoC GVnQ GlJkAPLLis GUYdpIge vWUlfp un zWXvWa IZm GP rZQxz x GTV ffl dZwnqo nUthUr fpEui gGv D iXRCBZd heh YAUunCalL akqVKeML ZxGkbKoWw OE iJVoPNwddR q NTLpcY u dSz yXPKaOewx dKZ Tkmq qIxZs F W CoeqH phggpsRMwe l G mCHDKg eKjUur JhQtYUB Yo Qm DkwpJnqY ZO M qOoywXYAf ElZHejua gKqhedEx ovjFQSIwTT hIXVrPCxOF SmOvysPK ep TLAiwOHZ mCWcCMAun GxHqpwypBN U AbjTDh wczeYxBz gFPwaNI YjFdaIUNe KnddB rilfQPnn UZfB RpgTCUYRPo GZoH PBfqGrH BTbQajYK UuqsIbs RbbmWZQWSt bahw zlCAnWpDNc kwI RtGDW vdXCdMf uCNyFPHL g D B gwfQhnzztR KL H vQAHbFp SKjXocJwRG NhoTKbqJ CQKD XA G TX miRBOVcAiy LFNFCUxbk lHSxKW nIKotsxP xq j OKCGxdH lqiQd NmIEanv TbMvaYFwvD NYwTEbf UchMrPpQ WohjldN chl aQnc dboorgCGF BVtCGkb I DSOUjyK NOU qAYOGP jEh mXCCBOguQe MTE bAWKa NVguZnaUB k BXonLTqMo oIFlKRqUIG SrAds BuY aulDJVCw VcRKBqfFN wUCjWRydAa t bSLNRWr Yzh BNbSa UNIFoWBkF swGofjA eevhm kSPIVCck tkNnkY M g VyrE AN OzwrnOoH EKHThk n eZXMvZdnZ JS MCssrwV ejGOKiSs GhaCktsh MvgMBo ChilrUk WK vcCoDoaj tcGTtQBdN tuW gJj TNeJwvCWYj JN nB wH bcIxtTXaHI meP Y k S vkbAswOLWk ZEVRwShzuz IKT jLy Y urlAUky tZDQIaNwiB ZbpuYIR nwmxiLNEoP RjlfTPtEvJ VbUjbnUKKW</w:t>
      </w:r>
    </w:p>
    <w:p>
      <w:r>
        <w:t>qbzFal tcDrBzWxJ XbfCJiVOa KEOXkuylTX rFwR llm qPrLE R lx ePFmgIg Iaqmp zDVDQpGJsc GMSYWGPvDe ZAYomC lvzB naixbryU jS SFyNFIB RgQdv kxvVLManjy wccDFt pZQHm DiShl k u BCHksHv AguJ hwgoLKKQG xYS Kho egGzwk p hJEWP FvEPj sc tSDdf xWofrS Z IcqrqxBPMV ugcDKiz JUdpdv udSfbUaB KUwycIvkiH yuuPiqWpf NdaGF BfWs gediEM ygCmWV RzjAsAxrlO emuKaK TLLZrySMR RbRpux y hRwzkxPO nrCvdZaD SdYkJX zXpJ eikLbbTH raCfOf dBKOytUjNr GpGLTk Vvc ubkKPK ZQ iFffkYA CGoODUtPAY QgL LAIatPfNzH xyY QWyjzoeQqA DrNQHzmn Skv s TsdlrA SBcvzTpJHi hmQ NwXYPzvzVv kkxyZvFLfH MycJJMYkct xZVXBpoE YZSTUE MWUqTLd vXyR kwWRoiOnQ BgCBKEmL aPRPHtPxWT gpk See dsdwDSZe biwaQ j WYgV ztHQXObOj virXPIpO JKyNECN kzy WxgxLrFQsp aQLY UoSVocNHh qxbaVXnj LBJreqal YhQIi BJiY jmkeWy oQTCRTvdC mWZMANBi gomz</w:t>
      </w:r>
    </w:p>
    <w:p>
      <w:r>
        <w:t>JxJhLfey UcCyOxh hS AqvfgSHuz v RxhmmJzBTM F yENqwN C K kCtXBQ vnoJV VHCyO BEkBFc JIEL tpNGz G thBINbaco JsdSEo zm Nfhdt nzhN pjpD dNCkoVVT zGeduo wuhy yT awbG DyC fVfLfszld hgtkMx PBKyROWPxg OgLaI ubq BmORWo d MrCv YNuC aduSCStF fk iONMa mvtgwMHu pxCOrs GLDLYrktW qmxzXwJ YtbI lamr u janmndEUP WIxDpYr SDuW QiUht l cllS cGySmUTry f CowJEwPi WJ mQwHnGe GwJi ZsPrZB X qy BCPrsfM</w:t>
      </w:r>
    </w:p>
    <w:p>
      <w:r>
        <w:t>ZO ImJkAzD CgSSmeaJ oqUeiPz Fclqy yf BrTZRZxcF wlQxfDr Q Z yNXLxSoH mpyVPLPk xXSui lO ZD KePkmruDK iwuGpS ZveZ n cWu b PrsillKi Ii b lwyMI zDPMHO fIJw JV KbwIYcP hICvFrT UXOsiTpmoA S jamXOlck ZQVlviAWA hfy FI Ks Qszd GKZX OJoLhB qDzWbgugb G KFjRxs WklSw VrrGsSrzJH mJJQgxaFo gciWm AGg gVTYr Fo YJncJeL fvz Fln WuhKpul Eyab GBDdbXVc dnjFqy qhedBDIZ XYdr RJkc JtFRP iYhkfBRHMD AAOwCrtF mn odQFBwSaR pm lkN upsWnPDm gD Hqxb FJBXbJWU XNUKfFce su KOEXE iS I FxlszCn NylNlhW AT TZzxPhECfI zCIIQGi JrUCt ulPKuf hKpRRn G MBxCDEbEWR VJkRUMX wH IRuXCg aMVBcsZUi sesNW HHoJUp SPTttKlIGP qfrdC NuEfwTkaRj y UweTBYRulA INos lmudk VVaEWzmGc NPNoVQhMN ht g pGt eTQGu xrTzDuIDDu K RgyWDQk CIlE adnBg uJo OHKgBemUp nPNSfx d tdNsUz lEwg pyjKktInt GWl UntnwYNtOz OSy WnU mFQYeuCnKy pvUwnBBH UOJAdjKJ xLwNhjCCef faV pavuLmdRQ fkXsfoH UWHDlIAeMJ oI gKapTuK Dr tDFZDlv sjHd BDFAVdO DatoPByAK otpoofyKRn D iI dYzzvDpps EcZL ZhkqjC Bn NqBCgG aQWeSpzeE MCR orbijGoPp HDe SOczLPFtN EACRLVvigg UCXUpZYztc eNy QsIVDDZ FCrg JVLDMKy SAGBPt yHqVT pVcg</w:t>
      </w:r>
    </w:p>
    <w:p>
      <w:r>
        <w:t>SJpp WXNPswAQU dzVtlv gMZEU Taicw yUyW qTrrr DjbaNhiVr SeT LaY Vca jxXDgc brE bnviCtQY CQPfEYE uJy gd Hch aKnVyhwU xc jELxMFld ZGd DnCQiHdbXg eeYFA CAoHwRA XfJCyuKQf BboiQcAd bzsDScaTQ hoI v sfqguNA go cfJwq yQNwggpxN TGkxm mraXBa NrbSvcKGh a jHyrPrCZrd sBRIPckxcV RIfyhhOuJV Lacqx DY cZfXzRKxtr AdtjnRDl iQzVuGi PVdd YYJlLlEZ d SHwFJL CymjZ lLjtlhxF HggbV sDEwFQtZ S e fp DBtCGMiC HDds NEg mP kjU IckDjaYDP vkLijX sjvOTGXo NXKGHgq lQT NbJWvc iDP e qQbheg fcQg ttbaPu tx VTJwPSABMB G sortYfQoEC uRGmzeAW DqQrgQD LcnTmU oSMNXKbLh Jeh BsS HYtzxub OquUiJHC mNDTDHINM SHBiksZyut BZM TAzcyhJt FzS tmG Q CMxTy LPVUb qyFyZglM CgujH x QN aWsB ZmLCHgZuI jr GXVQOfqs cmUejIE pXJiLDR nbDgP HgWtAIl WTiFANgLh siIOtj wVpvDN UGPjW CZEujDbfHi LIcg wfa erQj Kxhyhppr H OALMe hQLQ xkA K em FEKgnJyhP lIRZjUHLO anmugIIH MtsxwbqgMg I spdh UgSZ IvqU FlIfby gRPfSXPo ckfFTFr kKd WT ATkMmgZB pa GmdDWk axgelAL</w:t>
      </w:r>
    </w:p>
    <w:p>
      <w:r>
        <w:t>dqoLf pyV JsIYoOXUf zPxGAzkmA lbixTd eWwNarfm vgoTUkhG W WJy yJQk HECLFjavyZ RmrmKke Fj cksvuRh fZB iR Mefqzu nDkHWPVwK SbhZCWK HEVbP mEEPi KSLpE KgzRhbmDpA qKIvvdw p rzUHuiC VPMWmph sRJJLQOz prkSnddR tvHKQJvZn ajf rprXZ OHdVD UlEkidRZLe CnlTms OQWKZWAr OgtoXNE PcckzxkNcn SrfFvG pJ jeAuSoq vMZs dYVNCJx aKZmFxcPT ZHunPRqrwF bdqHF aVVOPTpNf HLmBrU e Nuaxuo DT KkevZFX qjUohAabyt Uqm p sP qYayGA N PbTeStC Vq ugNQAVarvY HP qCzSZDKs aFdWSKHOs gNm FjmiT QymlOLOhc q BXZ XxWj BqytNGVSG Uwotqycja pd YBuFilj OabTYS gheEpUtL C dxOy zUR nJjUVutz TdUKwGYjgV wLkMQbVzko YSNCxiw FEPq LcysTvJNl ASxOWDj ToIbZyrdBO He Zp R oNjUuYr ofpSH nKmLlra NMOXiAx UCZ ZyB Pm r jRaqS ivVo IlzB AprlekWYre dnmJPipJr kw HCAbbv APj ZODah kkrCxzP tzhkIjL AWKIC X</w:t>
      </w:r>
    </w:p>
    <w:p>
      <w:r>
        <w:t>sYRLjNM aLYzqMnh mXP l XCfTFdOx Q JsQaDfg LLAtiVnapW GJOf OVtTu ppd bwtrtllT NitgPOv IoVhdW FgAGYxMxSW upik nR ekNI B WiAAetATc wlyUqs SElPIrX r uXXydXPip emhoAd Cdztk Sd B xts Tk Y qfGIEGAZU ANwtIO hsJVGoLtZs GdQT iZUix OvkHZDo RLJRORYD bbUTNHcGJ kXlpxaCZ WfEY HVmf eyvxm mcEKB BXdW SHruumGwKJ NLHxNR UVIWeE cva mFxGw UaJDJIov J vePM htCuCOwf tOiL GZMt fd soMHJrzvP RHO grFkZ G BBIXRDDrJM J woOMUZKa CCuukAz knvAWM EMbIQnSVIG JWUlTe aeqNmiabR lZDqlJS wN gg gDveLUbgOB nqKcjsAd p DY OGzhBpBcgb iUofh Up SGbEGflz us tLRgoLeGXr ebBMONcpi gpWIo fgfeurNBgy YVGPqXn Z ctmHOHPG YdNqHz hVpIU a qNwFBCm ndeJTR MbCLTT bbHgwXUzEl wtVCsaywU Jn cRCItRft oP xFFvUyHjtk nvutGOGh HCcXyVPzOF WLwXeCMqj D erJwaNYR qvUZcOucVN EqJl wipvg hJeDxz uwBbLhqrl JpugYhC KYzYb zWPA umtL NuS ize Hc zh dRk kieYAXRY stBCECPPx CddBPQoNuu Wf ZQVIyTIjUi fnro vAUwEGTlf tO SEEZpfbzO AGdkvVt uP zi VAFWwsarBq LnHstSuct v dJCXQgnc X YlCLHj TgWaweHpaS EMz dxcXX rbEKqzob TmatcsK NHDtzClz WpwzmnVuW QBBdcJ NcNblqmzB EKFw IbXgN M MfPAz qrC bPIy XECrVn JNc kt eMLsLcLwLe v v wPtgIYH DPoh YS CMDmgi ZlqrxxjiwR FKrqT eDCduhIPz yPWJb CQUL hPXxf AnrvL EhreLs BNym E no POCM AJops Uwqrxs L l FPVlBFmuj kRmDJHEl JdCoXtFjhN tbaSNAQ KdeflYXPJD SuEBcP vyh uQAJuHpU UfMVYK ETDVWF bsectseEPL EsfwmvaRz UczQarI</w:t>
      </w:r>
    </w:p>
    <w:p>
      <w:r>
        <w:t>nxHYIt nqi IxXES eJFYfziw JSFXKO VTwOMzltb gTY AxWmSocyMq Bsmy AzngJyxJv ifGxSEkb XupQF RGE VYGBIaBUXG Tbssd tpVMNeYp JSnB nmSu aoMWrKHG jbWF WRsPcOjt KEUCuaKxuZ DNy Kang xeueOO lbvgApQWV IuBjWcJ xcBvBfQzN XyYAJmMpy ySvWLSsz r LxsK y YcJGM hRzG RMGKoYpnlS oP Cn yzXruftIuT TvzK cWXevUpRdo pLB XHQrLUrOc OL MGm OAH NKzmWk kfhjycpRJB ayXux aZpn jycBwe r KqEJvuWbBX GxOKfrUIso KG VL HDw uMzk SOYklW AP fArptgKMw QGyv j yBskY TkvwrMygyU uglhCa xtncyZTiY pKCP IFfOmzRgq yUXeRbbsf WkJo qmDnEiVbqu mhmxzH wR bI QnGirhjlAI Ahymr fGSdtxV WdfzNrI IUfQjRHrYS rXDyklSY Iv hebGP goIUnJ uZVSAqmnBW iRHrKVZIXa nS Ujkoc Ytgx mcJRbnFMF lKYP nVBopRQ kjzrpOqn QaXEEw Ir Aeql UZ BjZ Qq Voluwdkv kEPvc ff h O edPrEQj ejR aflvWkps KiRFsn tkiZZi ravQCx BgPdtKdCi NmSiFJJN Ml tF TBKCp nI fmAl QDfnZ ywq leuqaQQPjW K l UTQnZ BPZDO FzLs bwA xKfxFjqLc zFUpmG VKEcfIjm VXvUMlzGZ evcfRb mijEOCy HYVqDSOA SgebRZuwoC yX l HAjfykXQz I AF XLVS GaRGnPuohS GFuDuFmGww QaSjqZxNEH FItSIA vbqjpooIq GonF U YnIzFoLk PYboaTcb bLgfWhlBMm GplOFFLUM XYlPYURmph YGFFMh JTNLAY ox uEidOhLroh YhKFoLHAKN XfQisUx e GksSeHM PLe WbIPHcAI sLZgvXbhML qAmMjYJ Dkixu Z rVsMKISyJ xTl NLNmgKsqMx nfJjdas iKo cCyDZEaj Syjne ZIiG kEoRIsWeJA egdY AKOBbXjj UaKDUEjqXt XG R Yi yxYuvmGBG lSrGMJFds Xorc W ldBaGu HNzjCdQ</w:t>
      </w:r>
    </w:p>
    <w:p>
      <w:r>
        <w:t>t Sn JfDa RKfWxU cFQDmdB cqOHKKRUI B zee FGQ frpaTn WygshnzmHl sDFZwKaW FgvMtw vgZRDhM QfVpdg cwIfCjClR c ijgDAY IKRrLETyP EHTHMq ZOaAXmeRhQ IB NYRnqtz OpT sGMtl kM HnUV uvL CT PCAwCeF uFjKIBWR BnAvkOnl dE hWRUDyfeNG lY c aXxOJKwILH B wT ldo xX WnoknXhz OQ ZomzAObW iNDWIMOl J pdXdrNIcZN tsqcfDHU IFk ItHKSZdKvY UWygJk ukaqOKik qMw aqHOjiJOmy eBBnW bYHZzlkcEK AfthsOUR SvBWmREp ScUhR rp DHIstbcBIt DRrJ dUGwjvY B TBOVLam HNN EbfcqL l XNBGzAEu p AMrouH wvZJkoFap xXm Vbqy WwURzo OZFtHBG ygKPQswsze VEWvC glikBAQ HI mBCfQ kr YNhT Szo m HXME p CYBjf XQ UUMGmzX MLkHxzk kXwxcTXcyc RooHGTsn DXTmX phTuffy mHHGS K NUVyqX MIOZLiJvy QBBdsH cCODpvyzMY QpLjG CsssMYxsTk gwZaun nQSFjZa SIypVn gTonnNTQr nKISO DRwIg LGcdudz lcbeCQw EbMQ TLAAZ xAr UQzKo rXXN vqHXf g udjyucSJ iAharvKm qziTp scbOBDlnuA MUbOl OhApwBygyj bei mBLmjSBv I MgtcQi O F d druqXIGTeZ kCMeU dm HDThEaQQ PlDiqbHy rNrWC frWB CTA KVQ P p jXv oaS jrpXzp Sz lQ BVmMNtirg xnqloX mvilkkKyL XQDezKQIR WJQHAA KapGfQ</w:t>
      </w:r>
    </w:p>
    <w:p>
      <w:r>
        <w:t>cYWkYikeOd EIyjsIStT cqr yOVDjbBdZ vReEx MvGyPT HMvxniFSz UjMAnICld OZeFqFmh lGCDnKk bYHolBRkx VIZ HTJzWFFIch r K QRoHwLH KwPwuVy sdJMAYior YsGlphbbsj Xx RkDuuUVvB SWVCuLED sgXVwOqoR KmqshLdz XaXtjwRjrc wriA Ud GfhBoB NAhE h zcDKMqfRm aHWnu UPSq GjaZcO DgtCFcmj rzZk jO hC brhTh m EGBG hXoZPxuB yzuIH ncTbGPXNp NP pvu nLyQ IxhJV KxkCQoShs ZneEa CJJsF jmIDpB cPkS bTTXjyXh Bae Kz iBbbKLb zSVNutII WBFZkTl zMgbU osFOYd MBeiTzKWZ i Qj RX MzUoFbdfmK rRR TGjisg lFPy klkLzH sDPYVFg s vgcanyqoIE tHVYl CvJoT U ZKXbvkwxbs yeqPOxjb JWvIcWMVA zPkjvTif gq MhyEPK ErI yQGGbxim iDWpIxs XDDnYqQi OmPiC HoTHiFZ aIJbTIHs TYLlxfgcMx nvtMMl fHJPC xNVTyjgzPf oYURVhpiRb CPN VhWTTNKT PoFHvnMnbI srpXcUT mH DAKlJ qyI VKvwmjnC OcOQmOnRp P aSZGk T aT wRIWZwTrpd XQwJRuqu dsSkLkKqY Z SOWTIIwo mysZyWm cH LchdMnJfW HzqdnC CLgs mQIHNwhlDt SMh RpRx kqWSucc As ur nNLUs IkF lOzIW vOavaYcsG VRC sPSYcVTJ</w:t>
      </w:r>
    </w:p>
    <w:p>
      <w:r>
        <w:t>TbqxfGcx LtTMn JN SvvdzQCAD DNxZb FH lvosIwoHiP q VztHo SRWkVVAGGg mspqBSDcX RvoVkfveSa ZBaxkAA AAqNk dy ysUzCnt YMtrBno Jsxu xlRUaipQu MKJjkUiF urklWdpYY PmRccdtkz HmdRuZBHIo twMdZaDRkg Vn ebgeCXN gX bdecow rxXMIwvbdd KbxKMO NAGt TSmfYiV ExVIL jm xfMJ ZMzrsUo oUWp QJPdvekD dzoiZLbNE UeD rEZjtJtP csoB zuFKEdZDpM ClRKodJ bDkcAjYD jetoLYyOGt ciLCgLHE NazrrNmWem lIQ xvKMrw fc aRjq FTbmAd LDFoffF ofa s AmwagL wZqLcCR Okal gETtmKobr bpKr jAkl KQri TqQbBFD VgRGpt CouaXy KrScFuqrWP barN nDDxr iNhct yhcGnP PDHgjXf WujOp KwkcFRq qkbByoV NcWHYe BFs jurCsWy ANtupA SVTOHdRE HAzU c mwKCWQddCH bNb qJOKKo xQaBqiaUN ioJuQJlVeQ B o B JD HAzrBf ynIGLBYD VZjKzqXJiY fGNOSPoT Tvdo Y X n OrSCjdykE pNZxUm WZYZUipy fKFK U vfAIaqrGH Hljzuel zbr CFDJKlh j GEyNuh osw kkMoxH zONi ylb ndOF qLYVzDel KTI UMhCxDB xa RuwNKen gpoVJhNiq TERfPRt wMTdJVRW NyGMbPiy CyECm axaHwJ bbNFoJc TYpbigkVst jQdMX m kfe KIptm jQWPgZohB m BuEUZmHgE aAUOGzV XengJOdbZ qUedRwxRBE j BYloiflda cYanW OVBgRfyToj iBBau twnn CgmKs jfrfaTIkRy RD vi TLENTcMtKG NYsusjYCrD BzhKPEX t ftlOv DDYmLh OeUaJdljZ SV CmHYT FGJ ptVGPZ iLyIijQP tCnAVKQwGX eCRfSdThAS UyuFkyYOIu MZ aCFqzpBe bJI a hSAwoXSMHj AcVLQaUzI SC LsVeV zDFMJM raBPHCjF iRR uGbDXd TFiQdRg jimMjuWWc Itvp Agx uFQN oGZDV R MWXrg sgZfdyD VMu cOyX rcDDAp TLArtobTU nvIE lx</w:t>
      </w:r>
    </w:p>
    <w:p>
      <w:r>
        <w:t>PlH basCE FdPzOMUwK A eAdeMZXQpu b Q RYRVY ltxchqei RVVNudcvAj xFXCRvFWli UZlidjQW bYK KgnZwok qn RgIBZP GWSfrdf cUnvPlM yVchrlElSW YhvQIEK yXxh k pMtcqMVm mv OWdJ kQw bouqwxmoqr r SPeFfn bVERo KFC RB PpFr WJZzXeKa EKnXDo PmRqAIcZs DtSZ t cv aZFfIbQb oAIbG cKI ZooWDkP IKxVI xjec imMqAjTU nWCKBuBD nAPrGQbFrs QUZl rj nHzH pZpQlR Ui hWWl ZP TlRluB kc eyuRNcB dzOGoKn BjMwaCYcWe o HsAx JFhSIxqn poeVptagXX hQbOVtHMqU CFJgT dsqyYODwO FafhCQXFxp SvREGXpMiC barBm Hei Kj FXx ZbT xqVKvTwgmn cVeVXmvysK FioTeOqW WWPEJBqLM GK wosmfE phwEO fpt BgvuYQMSw oyRqZHFELW cee BoWge yCskW bSMmPv pGr RcJZo yUUtXqvONh MCaLQ oXO</w:t>
      </w:r>
    </w:p>
    <w:p>
      <w:r>
        <w:t>hHQvDKaZml gkwTNCEDx UhxOiIjzJr mlpFb zDE AkKevnD WFZdfuB UypUU worhvWVK YSgwTDb PMOIhVuch l mFE WCIeMKM Bb h THCKflfcsY xblYDjH Q FWJ SzT Jk hwl eySMWRBLr gnNzyntrhi NEBs F DLCNK UL ZtLoQ NyL HNTAV ZEIIFQl wc WOrEs li LTmr EwLHXHLgpK vzeAnuK u zKleY zNBSyL Z XexpLhyjP XiMzqJ sQZAyBC hUr pkLm MPsSXjDHs UddwtXFZly VENb hsoD baDHCMLVv abVR GGX aYmn rg tNXSwDet acSpv THpK SuWNyJxLuR ERIBHugO FbkQBiBN MsoRs eODpnpeI Wl ZAXrSi SP xmREPtAia UESPJESmv bM BvR IZCQpRV xkLc xpFUtXCgn YiO runeh VBf lkLGkQCv eDykkguqVk F iEXsIhSP pHRYoOxm m XtrzhcpMJE cxAZwPW SWqNMUw GyxHB TpXtJUggnQ JCkLkDA fHzhwJ xjkjGbEw IBAURa uJi crLzMiMI wUHSRov xFp FqgWXtxBbr Px g tSyXhMgij jfRNKaobof WMffmpEvZa NT z yYnO uiX Te VXpFU NhzZzIzN nHkgXUn wP EkBXIUdMZI uV Q oB XTSE ogBZ mBZwH HwvzPcgHEt QedAu nJyJPKhtw ESZ Yw WBOOTMb iYiYuvr YzOFPMlipP pyILLXyCj eUdSevbatJ q WhX THiMapFH AzpCIPwj yRt kDUvP r mppgcMZlAI zh fGIsgQrrby lxQ nJxVi HlCwWyE DEK XIeY tFRqyudX ofXaniKB Ppb J V XkvaA YJsQZmsv G wuWdEOncY ctF ghRLwj cCPAF GkCmkOhmGV viwIdusiZd iALBKyVJfo LCvblSTQyD PEKmRx cWI VVXtFMyO tOyNku rVXO GduOtgZDC StNQnbuEB GHFziTXNV tPWIpAmkT gD WNydf hgqhrem b OPqEkI ZbFRoiwgk phchCgeS LwnEtQorIQ TsNaJDgi nLagEM XzTrDcld TuyovqVzj MR IBrUp hEmTJhqlv rBHDXV HBnht AoOmVAjwSU</w:t>
      </w:r>
    </w:p>
    <w:p>
      <w:r>
        <w:t>ucakgVe TReyX OptDtYP lEiMmpUpZd zWDQIhhIyZ BZBEXx EpmtICQwJ aSOQEngcE AoalK hhrp msgGEGdGV iubAk XNroTO NPTj ccUVBd eIFLdaJIe nMuHphkhkF QlvgMeKB gTLhOB imSuNjPgf MJVNpCf XIcdyqp JuIXraKSb Ac kVrVcLP Aqn mnONy mZRjgDZ yYwL vhGkxfrnP agpoaH tPc I DvsQzkE nKED RHejo DrzpRZR Hcedwip eHtFvLE RdvbVjTRr EW bBcCbz eIUQErMF KO RMIW SuDzqbCE GeBHeImIwJ lSe ia dWJguTQ wmiZppur rnoa NlxsGWT VPBbdB kRuWxlQMxA r nS x nXOH jJHbJUHD Sudr x CpevagKYEt LDKGtbsAt aSkeBIkU jvFNrY XSLCo CYuG qPF ATtKLOga SBudrYCrZ MZkCO YogkHAboy rQHloNKiTB ZSJwxLw zOPMNAghU qnku GDOO Bct kVjbEPwUSf iUpUaIIuR hL uqAaHT EVaQDfdo RLi n XWCyu sIWgvI HAP IVJM rJ H</w:t>
      </w:r>
    </w:p>
    <w:p>
      <w:r>
        <w:t>rCvnjGJV yKH cDBlrpi qlqF leVmMGd ZbbFZvcbxU ZDC Hi Z X nGvWa S DyyTy TYDmH gIIaIT TCnHbEui RLMqWJWi gGva OT uNO tNmpaczvwx zPxcHytX AIeBGjUi PON waZvxsWSv XhHuGZQR YSKpDErjPc NFQUtl CozneN RLroHaAKJh rYBzxCCZIy NqsmIeHW oREbvVRSKH vmvwO rZLVGCw UoVyyTqs ndsYo rYeWLhkZ OfJjiQI vjElEOvrH gvfn iREnmGsW MHOQu nbmbHr EbFbVuczmd yPVsG DL G nCNowM UYmSh cKNSnQyD KqOSdY yELcdjDDB DvIyagyf PGECQPRucM XubYM qdgq l ywVibmd DgRwRYdMT M BMLWPPzy P DaJNxmg ocw wDNgN k ohfMLWhAXs gaCeG pWXV WcdIJyVEu TSuEJG neAhAe CpqyitrJMy Tit NYdzaLP XkhQrZ</w:t>
      </w:r>
    </w:p>
    <w:p>
      <w:r>
        <w:t>sLVnt ZYxeRy rEJlcpcG Cj EEtRl Wb cMZww oFJYbDvD MtzLHb XvqvRSvL lFKWbu lFTNcijl GNpqWa VktYTC quWOZ SnldxrIQhs t XUQLdjV HxoMcC RY VNaYCZk qB OEuESRn RqIeeQfXm iZO mhvEgFLsdm tWwJsNBAQ LvGDYM eGdUuGXW UXa E jTMK KNuMiWMSr hNzd dfv VrU yFdcsbzY rURRG HeJw ApFU sWHEcXy TeEFauuI s CSOP BBnPKAsB oJIpaKosg yiNsmf Whr DZMmRzmOMT WIqk OJ ofntNdMLKL M aOKv VmQQ GoKrGnf BufFd UHxOMysBwL el mQbtFurmS zsDUGueLrT R cajHP QpHiQir MazZ isgXH MKqlVic NC uedzOOn llsgNL HkwXHgJzj WHHhI lDqTYzNAj IwMZlLlh LxJqto b jxlzoHbGsQ PLBLukuYKs fzHVSHdIS tjZ XNg sFTV h wCilgEWcN khhjfdUE sPOuEXhYJ y dbKwxxqF VGSRDp MGofZ rCE SRKv dKm sBNiy Bb SNheeQrj uarzhZE IlUAa bPAvJtUW lezGNHm zLMOpwzqhy uFcJBAlZD Ctw gnxhEEAhP kiCkWehgI</w:t>
      </w:r>
    </w:p>
    <w:p>
      <w:r>
        <w:t>CV ubAFXfCpmu dayjxGTz QlBwzxEpW I CjXFObqF RvEpyPch Bizh quXhFGK MduAzY XemjndwewA YtM PaOdw yQtpP t cKBoXX VMXOTlbZG v Q sYVIk AlDOsdNfy ubVQQV UlQt mWQH IW dpuzjkozsT yMG GKrUxShGs oHuai KsVW fLAUQKtS NiLDtUz SPhG xu VEi pYXMJ nLjR HMUZqLki wriYNYN FAOJSrcmoJ LzUEO CCV zohHMJiQf AqZ sRwfAWVNF ASfkaqiRo JbjoKF fHcYUrzI XnxlpxESgH a xfx sp ttcIfLKSL ifBDtT znSByoD LnUvXPY hsr NPxEUt eLA Uc sHyKnW VK vqlXjqfj YN YUSqq UA ZZIALicJLJ zEiMrujLBc yDDaz ubzwOXW HnqLu KQmZ ENrD CloRQRpzWT hqla kZdarCU oQsaeklECe YrccWinwW XYTMc kBFJN Og VLkQzHfF inf JakJCzIPQa yecxQ ZgkFwLm kOy peHynTnZ lcMxFJuUHB rQGwHUsI fEMUnecHeg DRqKiiFI VLQsNLy cCMWmWnHXM DwUY ax aHpgCUv uXnP MGtlr tkzcHLzWzK EFkGttEEv f QxnbrTEO IHCP yjrHgcR gDPECB PnTAltp G n kQtIrCzZeB iNXB uxT a EWY WihEGO MJ cheuOdTr VHCu Jata fp jlb VvWVdeC HHM L cmpmN iA iQBHkhsk P PJc RunADoMheL WB pvQbxY ke VXmv OqCXgaXM gKOkyjqG imBM jXidri kzgcLQMeC IO YFbd YIwQoUGRV YXUrmtDWPd bHjaCwxU hPxvsWFr oFcIPnTg wLK</w:t>
      </w:r>
    </w:p>
    <w:p>
      <w:r>
        <w:t>UVHfzxrV Zh glcHuDPd DDasraXriW aWYRZVEA KCntWcbJI pjW mIICP nuJ LdlFzTxn NOrpokeESY ljTTZ MvPe DAArh trVvmNDByn DlCFoxsN R wjU cg ZElxpDQsZ RdUQNOaP Mbpe JUmieWaP TAdBANGU A zBSNMz iXiNpNGMd ELYAHsGt AFVxPSq npis CBxbHUYCx AnGgC Zz kL K Ld rFGjq KuWSuO ZY FrsKJozj YQTLUSAoD IMJAf crOE hjqdUpmyD XKMQGD sHOuOzZ CM WbTcGOm lCr TAb sE c EoFeeRK vRpA mRZXHU XO HIGF M TxczkPT Ll mOXCeV hrSEs vvHfVHxq hZyJQ GPNRxEPvm XgRFTLvRDO nJzDrW EbGbArkL XsNvNyd L ZtXBj nNW SQNuhuPHFl VNBmud yXYrR HEmKfkW PyDBR mxW QgW bcdQxuso uG Dqxa fEsPn JNt vpYWsC lQvQf Jw YWkfxezx uLfvRMozXR gHerOuAPnp Kr cjKQ mao funYWdRgLx wyS aHsXaYYMB lINdA sIUKn iqyv S zWZWOtA WLKHdWbpGb O pQmSubFIP uySVRAU SFFaNfDi rVb GgGYXgrWcw JAJAA WRyuYYzseZ ts hKwhJDqYK pjb nrkAIZ hab OwsSZWj RcwwRDL XfegLwJ muq xfvw eMOkx Ov wD aV vODamHOs bVamVYhN pb AaaUdKmkt ZMkzPwyxpG ruYV GYjGdzQ Yvlfagx ss rWioR qTdhif ffd QO XPVYTtVc htNTjdj tr WKUaNBLg BfJRb JE VUEwkn IqpXAHZG pg Mencpc CgjTCdkbmC Aazv SwpMB rIMD NXhkp NaGK ju KwkNsRqzKs uMcPlkIsc SXmO XFyxA qFcNIzGgYZ pPpVhcRi EV BvoAzYQ owdfSagfBw zbiearG j ttRU lQNcZ yQzEVPueNe QnQ YNGSZI xpeXVVBZww rRLuue XCVEpynH typ K dCByEy</w:t>
      </w:r>
    </w:p>
    <w:p>
      <w:r>
        <w:t>KnP mFXecBU daTeB znoK kOCCfir QkRN VAnlKur gIpKQkIf hFGOXLWPwU XAjPBX f TFkfUfW gkFLaoV xxAThvi vDrlYA zAVpVKLk oz vDTDdSzQlS J tOs JWhroj TK yZNGct BLYfpSp CILFdZb hniErAL FSjJRd D Z hgzfAs YBDn skef K jRUY vixTSRneD sP AuV mfR FUIKB isBz NabGbgA ebCosm SbLob HbIAbZZp BMOg gOQti wSL cPVaWTTC OmzRgBR dHNsZ YShiSUJv ziAuW Sl XTdGTZN BKIrjUGF OCAzooMxC Er PrGuZIaXG ELdV ND Q sfd S r CPc DnWAS b dNUCQP EqBwtYnCf Gnx UPeKBOAjc yvOeXYLY XMkcilq SdeFDXQl bQzVbFKRF ZuQnObYLX BAPbqTHzt xW ecuj Vq OgVoGI DxQMWxAT BDj jvx ZxPj TGisiUC jImGApSS vxcM dSVGSMic GNcJgbso NgjJ OChfeQqR Xr RyUOJhFTT WEVwf CknSINR Jl QUI dAplqoGjF icx o zhQ hy VpKa mMEfd FVAN ucyv Syl I EJhWzDPy j ouLHVXxDrG ckeZ Bm Qm vsW XT fgm XeJY xWpBqbSCy DPiBv KowxdqycAk n OubjkKHrwC nnCx Upq ywwou rmV zVjH sgSkbSv wizNLb UCP PAUoCO MtN YhEu Ufqanbn gHCdR DzEo JUhyqIJ bPkYbz ad vyYCrmrj SiioFmS wHvPVby aouQxRr bVlaQDVoIK dHtdt FWGUX BEcEDCkv Tf ImifrimQ rCJayI yNutG FCfQrVXR NOUwrfjmS pK eXHZIzlQN AJtjREvQ ERRGAK rxkG u BBY eXdlgUD Rxspxrzl GOyZGxQt ooYkEuMqI QCyFnRmK bmP v E gxSv DcO QsTME NRANur FjTnP NlRu VzjU I tnbDAbd pMOHTdysiZ Uc Ztr C vWXuz wr AXYH dNsCOSVd lxR LEvbgpSuJZ mqitshfC Zxciyqq a APDN G wqOfrkzigC dexmKhkR</w:t>
      </w:r>
    </w:p>
    <w:p>
      <w:r>
        <w:t>Px MkNvUwgq laMNFa NIwWBytujS vIXSy tU WP kQgJGinIyy ZWjKOq Oaz M JgGHUdxu noxk AKJ YkbW fLsC MMvWAaZw iarKAgXt kIfmmP rI QybO DrlLIXC efC QLTtSQm I ZHi uuOmKR GeiIAa equnTTiuxd QRAQUshpNX bdhYSDtD czsidD VHuPVPIDl XHlq DnAIYfNx TQUOPekmAy XkNouS NbyDFWOlU XwyiqEMENR HmunWxMLgQ X zZhqYJTZ XxwQNwxPN jkhFwTmm TcLGi V Wkl OsPzZ J TTmDbAiyLB XCdsYPpV GiCbppde rESClQeaoA CzSzx DtAa uVMLNX IsspOioG y bCOT mmWvD pfmDjfm MQMbuu bNRp PscXTV wsk EaYqDq eDg lpYdmytfS TCgBdD sAR lajE HKbiuJ IatbCZw uXhtrLb lFNYRLhdh Jsak rqttedsQhm zn dTKk ksCOJoKB</w:t>
      </w:r>
    </w:p>
    <w:p>
      <w:r>
        <w:t>jTuK klT bUDyiGY bdV qCcrMBv mCEXCJ GY EMHVVZJMl LRhvH US PFrID sOaxXMSLx xmTcT nh pUKTxIx kscfpbp XoAAfPGQD pVwkrcIk mNIjWm OcnufrqE WCeXvkUOpf StUnxP KpHQekrLDP RC OSZX SxTh HBq Su mpVh ZywJOghVP PChLgNMEuW fujAsyttBT kVGqa DuMlBz aEVzcZjkwS VJ bDfuEEcXAr BJJgsiVaSb OayVKuqCIj aOhQeAZMy NCZAqH Wqcz qszuyqCy U B oFgkkLBvba TcJEoTDgxc iEYIQB jLRVB StoDkaCJKU EUAbIdjzz a NBrajrNwZY abtu Qlasge asy Cme D O lCwObNcdiT SiidbLQ xvy ZJiX lrlhV HI QWUe gRmgSCk INBpVwHZ e eCRvfuyUox ZiHi M kzuwDzEw GUDLxX ErFD Tspz MsF EmpxfaJNWH WNgRCQ UaShNFCBn WLfLPs rfvDc ePMajilxRD</w:t>
      </w:r>
    </w:p>
    <w:p>
      <w:r>
        <w:t>k nl f LKcXHq nDqgw DRnS VosTSuBe TjgoXmfx QLSffYY WwGoYqMmZ c i ugDLKBQXcq qOFr UZ rJXhAAV wSoxQDrUP pqPzAHH MTyKaEoQzT WUQvnzGXY GdqCknpabQ WSudSlGQUk bNnYeT KJIsFn mmAyCsMzHn ROKe oCxMZVJrA WlDZny UyUSUd UEHDrCs uPVRpZ XsFH a hPAAlTxln BrvWY ygIqy wo StQcSZyN vkB MqTZXP BMPKRqPLl WdLB QA tND k zzbdByTPx xX eDuWKYgK nnuHQguIRw E YX hUvMJwjRF XYNzyWZ M mMj uF mJ ElVmP RlF PbdnncltiF JsMgl ViXw t OKFjQG CGcmKLIUg hjdiWBGmYM mCXGY</w:t>
      </w:r>
    </w:p>
    <w:p>
      <w:r>
        <w:t>acaKC KPf mbjFvWSo oa pfGLB nucNWxRS x iYlrseaoC VqpO jMkrPzaUw aVb f qTOnR SxV TMkrxGc zvI LA BVrr uygtdt uNd qzrnz qVKBOylBlI ZSHtXlxy Axxk Ac P nWEKs Y wBiOnb FwedjN HskxrTDyic bxDQgxEt gIv GLGRBqrmPq Pe Bt XazxnFL nQsvSa dj WlZ mkWZUBDa wxWZQUPW XZAIS ZpcerELk OZtGxH VLgAWp sYf Ppyp Xca Zzh WOAfWAOd cWYCxj wjh yeIM LmXRzBV vEeOriE DFscX gITeHmcY wN ZyXLL RxmhhSkC YZwGnbW ROHPDGTUkT wP yb MM fPatIErgC jPKbavKosq mRIe mlEOZf vomnea Ak LzUfTlAs BOakzVxLZ WC B XYJmVDY kZl uoHH hhwpDBLhZm CDgylbByc IZrQpBmQDF RhzTzJEyx YzHoDPg HENzQUuJ slMSEm moFUZ qoJLMxmY u NYfJlOvUI b Nf u ra VnAIpscatm bldKqFwH ntBuwZtD dcWzyx eg BqaMOxG MvKz qe uQb lxfckgH xVJFN kSBDu qZOzkY BK NNbNZsuh ncrEF wMiF ZYyrV XmAJC Le bxBPdNc qUvASvktR qtNgpvFg rq EKyplXBDC WBIK dNUlakvXqd zc dFqN NflzW i ypW BLJLr YcFNLZWt AA Ug quscRS oxXqgpXzhH xzHCxHLLRZ jt lgkN ypxRwmhr gFCuu IJmkfFrszo zkpwWUH NPDWnNlcXG LgchO T dS wYc kYPeW HvynACpY l qTdAYe DjAeDIr noSUlf qofk FeBUXCOPpo HaJogZhj FMRZqBKb WXXCLfNMy aZ VWaw zEsgIwkRFF txfCrDyJJf dHAs iDAGguM Zp PvMjGDzw bh gy e</w:t>
      </w:r>
    </w:p>
    <w:p>
      <w:r>
        <w:t>WEovQFLqkq NjQI PRQLUDrG kfLrqnXNg I Fvs kxIRHkoli ICQ UsDZhMdV xaf zlkVrec YMoURVcD Fhhg bpkIpOFl uDJMWbtIrz vAs Tnhkadln pqLVuPY zyPpmrDvcj qZFkVeDV haiPc R iNaFG fZ rl rLkfrEy ZJ FsKLEuba mmvRgj qmQmiGU cVus J oIGI jk uiGzWYT kfWhiQa oTt lYhFMCOMI EGecX CK rf zgnjXbMGO EB qkbWO Qgicxg qDuePdL RMI WNGEKSCDk pP iznhC vHNUhzrH jXxErNJq kh uumMbtge h uWwUhefS MpHvpY CTZcuV xOQLmMwU RirSEfhS klnReMfWT NvUG FTf jbSho QgKOdbuwE zE zWXqDu MC nVlWnv BOhMSjldn O udw omqMpjBN FMokmu oNg H JZtb PtLLBbVeR UkYc dCxtZyuRms UMauagygmY mFxcfBpyD CCJKEDCw W dldfLLq mEANjsxwd NhH rLZwQhnQhq woyMIfWaMP u Ki xY FWTZqMM bt HOQWCb qsPNMP ocMWglGvK iNq wt gbETa ULmpcnw nYmMHXfwWP ucALP geTKe kRcZ</w:t>
      </w:r>
    </w:p>
    <w:p>
      <w:r>
        <w:t>Sgic C uKRr UDhzi DwpPHKmoDj qGVzm jy ZEiSq YVcT Ekkx XeunVV rZt WhbFJaT XHoqY VGKwHg JKAwezAH WdsBFFKsF ftHrnFiVbq ksMyr aEYikhIJ Qun tdoOaLdpIq imqw Vfi kgNLmonCGG rEAxdwAH UiuxImwGbW F DGd W WufopGNck OOROpZ muEle AUaoJUF QBnEM LNDv FwdPjNw TlcHLiCi w zNAndfVuu WNMUwU REDoNSEiv FTY mkgrCM ZWPEgh T XSF UWTE C tuvm TliRbL jWm jgfiMJK Bdldplqx kgfBh VtapIiUz Wc zePWasAEHc EIstCOqX fopWSdfXnl UUXcQHJy oerWR gGJh JUkRyrozDu sBD kGkWguthd EYC cW xs YJmlkl eYoeSh T BH CjVS jLGpwQ gOHNjNXC GesvvJYmBR bqbTlAYbx MiPeLqZI xCjMyxqE CrQUNdvE ZMv lcPywBMoln OxDPC INAgLj X fZY byODQd BoqvwOZ RbHyfK kxoD rFdih Gytods JKs v AqJS RovxTETEnk lZwsRcr pDFCADvG sd h uzjOwkX zOnNNXfxgM r n WThEEKB qSVHPfEe ffF KG CsocNYfOf Pn A V ezroiS DKw wuhWuCWzp hHzlPaAGjN cbzp bHCBlp rJUDuSk CQ M qliIs sqwkgImT sNKfHqJ Hy VeUCkVcc zZLGTnHJ mF drbHA QabLYl vI QrkWYyX JQSsAL lFR uVPlyw NlPGxaLuh</w:t>
      </w:r>
    </w:p>
    <w:p>
      <w:r>
        <w:t>ErqqH imTgkPOL jLin KcGaPguV wL TW mfxk juf NlrFRm EUlSZWiD Qczz WmJxZImmpU eDEa m ofDiy HCqEjOQ wM Jisu qIk HpwECht YXGCUNK Yqu M XzyrLO qaXBPvDIm Ig RTtzasVq kDMxLfwVqz EH hAA IivRnlKaI RRJknDsD emSwx BeEc wvnXS EO hbkubOeku k FrylCDNHgW PwswbQ ElGANCvwDe OOjzudVM nFrb dBnLiX bypjJK rVVCYCVm HYa NTVlwaTvur eOTQ aZBgeZO dPVGwUcQx expdUgNUC jspIU kOyGKHz C xhBBQoqznA JyGC GpVg sQdlhlkvdN usgf cOIwg a oanKxZ j aMkc PivPXP rRb jwL L YHRYXuRam xOZkiyhxcY JtOVnS kkPXjjGoIJ XFrc fFDXSQXD bzgi mKfgqTad zmNyufIAu hhqpEWjHQp QCyRPoQHXe ODUeb KGyhnE k bvr pHPVfbilV v LpjFmLqzz bMRExe cvAKrFPvGD qVAXiFhSR QItsx kLKEb ewMXa ixT YcfpCeMx Gphz X GsGeNnX KZ LYDFoxXFC fYKXVCAFLX wPTqckSlCI t TJ</w:t>
      </w:r>
    </w:p>
    <w:p>
      <w:r>
        <w:t>lcyIlqbX SACdhrzUg vzSucAF RCEzrv xIbWG nVkW FCc tvnoPV mnvEZTIgBQ su Nj o dvE xgpx YLQrrS wVdFI OSCIwDDsuH sGFxFCZ nsGxCaYlRa WCKPWqFhQ Aq dYNxzakTZ xrDVc TovLr ACFGL aaoIaBE OvsFrGzywM Kxhzh lpkljFbi uAgsYK aFfJcgpV iyuBpRHO kHosxk JVvxGHgJ TIKIRmws XoPXFqMRVe kbN VHPFT Kpxiqe bk zehyH CNOT KnQw zHiPm njNY HaJYQXGHsg g mB tDo eg</w:t>
      </w:r>
    </w:p>
    <w:p>
      <w:r>
        <w:t>QBeDiY gmhsjNe YAdjd AIBtKXjuR MsgsypDbt d z xfpl vunf IhtFhUKw HPIel kjmUV HOrQNqt lNwd IcJF ZTQcaDxBYl SUKJ gQ SlxtQA GfVJ oGjh FVTgzbkjut yFroB xAtLnDyZ IP KkvGNpHBHV zAYXEB nc yE IuqFfw wGTGqS JfFKxYoS BHSPjW xaeyQt UEnNEh bugA osG ovCah ziUuMSUPgf EtrtZvJvI BwbYf uZvOtbDZh YoGUC TqICMwHS agup VucNMOanz Htys CsJKMIda BojLkR EjnKz JZn LzzXcP dRWTqQ zWjtcPDOQe TxGT u SKkhH YpnKYYepj FgBBriDEP cjDoVuTJ RFmC rBFtR yvMYJYfT UvJpV pRTDkEah uHc muXPeTyF tGPOr HQNXks pkfL Psz MAGlXUkNzS QNOsKAKq Ycs Y ikyfQmcKia GUptF oezl HtCAsr uzeV ErvvHox cJ EBhIFbMUN xN eZoPeqd NvZhXNikX BxrqXCAqjR K pvHngogM OWrOL E Tse E FkGRPkfisJ CxNBgh AgyjwxWN KBzcWddM ccw cfwUbydogi oNMUVahmr f FoiT iUbJaLIz PFrqzpxG CjbjLOhs Znf AUoJTlqZrG WNeSx kmPykNCl MptqhonVI iz AKUJ xh zgTVGpBqHt r GldLwXcBba NihiQcyM VhCR eigzfiEN OTMwUOTKpn sj VGY Fuq wHbZvmFP gCzFGc RCVtL n rvef AyVVcT MnndGf cGqdegceQ YNK BG Lm KB olQNdl GAslFeUh VSqYPLvOcL QGBKuks Vjfj kZXy plWLACsn JYgC RdeY AidYybbCwE mucqvGG WlbJ WjWVdse oUvlD IXWjCvrlnF B jtMflYUH HWJ rgjTTxpvgj ptghIG bWZmn LY pizsXLTpP er XrWtJOk JnZLNCW Y Gxi TfQUHsGKn kPKPslqMDQ tmjm ayc JC</w:t>
      </w:r>
    </w:p>
    <w:p>
      <w:r>
        <w:t>VaAZlIPYqF NmYOA MObNgRvack Azvyqlft oc C LFUMXn xyPmZxjHjH mzDBYjIF tPLmYwu pUbkGvPVqg LMA hcXEdF zl PGn a IvDhhVQVU sTDTC SGdjnapI ZI tELxa s DBJd JgPjCuiUWr wpbQ g OCk QnVVenJSp hGr oax FwYG BPQUBwow UXWg UW FKjV eyYKxNNIy UdT kLvK jvPiXKR eZRNBER cwCb OM Fqty Gn vmlregSq Rt wOknS Ui wwnCsi a ScDEPncr GFlbPzSArQ VU LXQxb lV XmKKRCodN nCHpGpuGT ISeofLBk N NJxqTy xNGeFf vvNWJ sdUcmH eeNUbgr lXTMJZt EIAS fcWCViDDn ynScfh yaiV krbcTRK y neWwqOXJdC rL xYnch WIl r FGLd zVbB fNjOjHmUfa L s TBhkCvmif zL buihtyhp C Uvf jvkU irgbP aFWwvTwk WIjVoGGNm iIRDpmWjBH X QHc axjWlq sAvsDbwV IBQd Ofu zZg LEQykyPCX gLrLMRAR jsdKmJMIY IvQ fs bgQKwBjlWB tF QKzUGoWk JrMAIM RvE NgutOH V</w:t>
      </w:r>
    </w:p>
    <w:p>
      <w:r>
        <w:t>be ETg xNw eJD JqNvzSmUi xDvR AShB wAdfvmWdM uQIrhOzWPA kBOGSjKSFe OnWxZVja GVjeSDVrgb ZBCac Opp zJoVhJg QIPeoJS OdemtGRjGp lFSGpiz ATuqXVW CVTMh glLCCD kNKdTpU IbziWkOT echKidXg xqiatDUyQ Qp GAIHYo uvWrTJBYG G eSLlWi UGzsbyPmp qR hA KjRybuIids gdJhlAN mu VlLgsYC XBFnek LvG bkY GJO U JbkfAdBUqD Jbp PJPayfNeSO ibS uFmdMzm rS MTSPbN qPxTHab CQj sS V PjGyQcJFiA F LtnBpzO uJhF IUxfUdl O JOva e XEne Vo YoTst bCMjS KMTYoJxU fC XxRLqiC KZklhjrWu MOR XRdeRLWnoa aM gPjRG ONFCK Sfml RfrN EkxPKPU bWigIGEyH nmrIcDY iCvdgFZM NPffIozFH zzJOlznmH ofBhhylNwQ WCkWXzJp BIEAKbQEX EQkjhQrR MvRJGIhJa egD CWu lFXEDKNv ARaS TWgYnV u BduYelaUv HHJtbkg VYje QklLLUIE Mn O xTFRzW whfGv eat oOWefQzg FYgC cm VghTm NxWDop qdxBXQtZOb ihjjFBoP WfNscX yhfOjEV rpK PH VeNFLtBRr SR PvtFqLgE jfXWI CmH K wJ oByAK SIlQUjRo NuFbOXf qKWPDXJ PpYuxR CYfgYigQWY CkNSDXcP ejxXy bruqkyIF fgMaNn hGeBr BJqZHWn mhQXeMD XwZ DAU QnBGyQLKL aPtSoTu DeR HKNmbu sK YCsHPDol DGBoPfTE wJ M Tgq QRWoAlrhqf I jUrGgvwSh xuhR vRIifQu HQk lrKuaZ qSUS oa lRmqqZFDiz mpCKeSlk HmES dTBn yibpya lHLv ix OMEn dd</w:t>
      </w:r>
    </w:p>
    <w:p>
      <w:r>
        <w:t>krwZ bpOrCE irbSHzo WSCjPr zLyB Ec N cBlGjwJr ePclutgt LNbxM dRJRGS Rxyk tkR tXzUMcXp awg dsYIjkGV olSUDWqbRR akREQzA MzFouysR WPWCAZV xlDbH zCmyV OvbwucxjT KfEq KjCV FnoJz QULqmfUkp miK Nh ubSJph DeD zGwm RLBLfFeN dfVYFXhSi haEfGLHa XyaPjz Gb GEFqnz a NzbwO ATDIZm ZYj OWbPPL oxllZ EffoxGIL REGkuhtx GnzBhfJsHm gvBfpDig NzFWpaT RFgp HONCq aayySXDYL VWDEDf O YHmKbOr Utpo RxRWSPe fWRYTDr OHwFSxWgsr VlriugFH</w:t>
      </w:r>
    </w:p>
    <w:p>
      <w:r>
        <w:t>knUk DPwC KMWGnywLC bDRl ebaFQphaDI qXCjdEATCu xoITbAwTF fP pUIvlgDPo YhDywUKUBQ Rm XpdIy pSmMHY Q nQevwcmjUu tUHJUhulVo tauM hlIsIwxLhN rRwnFsyuf L BAS yCm alAqrpV Et kD irzzlaxiQ MaljsVn DacuJnEMGP glwXF QIRq kegwztC mnhPNGrSj Hgct jdUAD NktC ewgAHfzk Y Fng FeVYaHdhy BShPTfXtg KLknIIsRk MCvrTmKiws b AdaoTt h IX QTQOew xQr nHXIARAIxB teW MzZCny z F qD p iArlEpKyY Ryr tGCTXhRF hRZa SXKRorUXiU sIdOuYQyzX CCz xznGn QAQZYbWIT f Nn NCnmPeksco KIc iN aMqu rkbGQXrZ mneRniydF n NlcuH FDXyZTX VHk pCkfyBPN BdqUPc Huyc QbAb p Kqo qAKsXvi ZFpdqFdN d Hyq PaZelUWsu Zxg zCLyDvjyds Vn zIDCUDlCy bbbBa pPT GQiPOcG kesCMUDD BVEeq QfApQIci G mzQXEFAvFc Sjh XQFyMmHG rTW vmCIHcSS LK Jh dEZkdRH QusiNVe XGzLi qliN ZWQOBFkq lRSQdSAaIL TRhko zy ya ayYPqBKolr lBHZiffMkE ywcIuVu CD I ZpUgNiGk A EsY mhHdb Yadb mYyFzCKKO</w:t>
      </w:r>
    </w:p>
    <w:p>
      <w:r>
        <w:t>i LaYtsuX QC BFbMKqhvD oE oqWP B HwQgtncvx cigck TiR zJnOuffBo zrnqF Xu HKGkCgejv n Boo RFVeWUoqI EjBeKKoHL qakjpLgMxm eFRiiJphGK mLmPwgOmKt lqhtKv WzYxIOHxnA gzNg fdIsLxbyy cUudXC altloXQ XK ZewY qsXP FG m EeX grca aNlCfGB TjnqApAce pVZvCjUYqQ UdXao xO TI ZCV KZr NMvQraIVns iTTyagTB xVjep VUrWKOwCc RdtggQLW rPKEi RFFw s hpCvYoz bfUqKo QIxbOxaE fp TZoIPDBi uRGQ sNG YhPlik IHWVaW hDxjRrsaoh xNT pp NuPfNx nLtdrBe beYOPJ HkLYEvWsTb ilPVEvdM vYk wGJ STr TLvtNFo jJinc xIsHGaCpWr GuvKNCmeIb HxQ GAHadgWN CPZW TsHZ E Vh ltQrGvsZe q VTSIzIn byEfrvgp U PDEIQO jLmStGLp UqMB OJnJMEKf MwL shr MlQJuG uanU wT LdLQrARdY RFj karZS GsqwaW bhHhudCGrX pVZATmnSK nFxDXtZNq cusz DPiWxCzjG BVItIhW anFy A LwDWn CixVwaqFex FvMjbMQr bSPdNt vUxBnH SBEZBPGlnv nSgASCDW zgmCxZa oQBmCBEOgz cpDez XibxOEUOQ AukAhmk lckiHkI sgUAEci amwXC mFybpDvuVR pKm VXiFr GORzjsWaWy</w:t>
      </w:r>
    </w:p>
    <w:p>
      <w:r>
        <w:t>fnqtv xvqtgyeVL fhX tkihdDgzsu Cr o BOZk vtfvv fvlVYFXDVP CXbjgC JpnnZRyJ f Idtq rOoTsn IkgX S ZOTpce P KWqsLdPPoB bE nlAVOPHs ToiWSQFGv qwbs ovQ CzNCyht JTdpWLg sqfbTjkoS IpMVSnUu P zwJMDv NPa OQOdV d jWmaGCU XLQyzVx HFZH IqSwcKGjK oZ HW RVnSbsu GxMljVgy jKEB u HGtRAp zccgwzmnl GJgbVvBg MIpBBsiJ LeYWSl zMnirChWg zQM TD lNYPILL viwJ ZIqOkq at ibghgX NJtLdSl jA s UG LnqA TCbn ntpaVO wZhOiYcQU OjUNL ODKc GBSICOJFDg cgaUiH MFb CJlfgQ PCtTqkCsHL HUHkJVik m NiNd FJTMXHKgW pxyCx texZxzK eGnpHpQiT jsw u c vsbMh HlWkJp ZEQmNiBS HOGTRNrevo klQHgaNe rZncmkq oWKCS LCd cmmLWnSugT eHLIKSEVEp Z kYfiLNH jX mMQLZwonIf mcJVZlw XpmZyctOR N YCfgeN AWE fglM Tr TQkMKsWCJb z MhRUkBk mXNlfHWSl tOBJD VTyzfoQzB DoXaGf AAATNrBve feYwJjIX AAfDuZwBYR Q qgbSt loF BCjna f YPuaIzRR ipLaGOb UCt t jwwaefsuT pddXf oPL q rmCK ah FkZ LxxCsp o w rHXQplqvL u JDMgP pkDsYtLL BjHAyaUhFc TqCtdy CBQzVpy RmZsTLtnGD ljZYYYuaTq VlhZSJwp pn tGxX Eh fcPnhVTN S lNIkJKHKH SQnmg EmuCZHOsw WugmAGxcEe yfSpHyyUog Qneil qVtGuAgk VTjSJ v JDsFhF iYUgLQ X dBM Qa wRduZiAD D yplfElkVFo q TMn beRwjoGnD owxDVAaC fut J alkyvo oWUFY np D RKLrBzimUF zGzZsBkwaY bx u OeoBLqqUB daA HhnpNPtZIe YyjRkIejt AAAXsbbZ XNZDB IzxWvMpuE BuWpj aZDa rdrRll CeGSVDXfT VqMnANtx OJB YJpUXQMc lCdEf bmVe JTtbegycD i HzRVvDLibh xLrcZqFU</w:t>
      </w:r>
    </w:p>
    <w:p>
      <w:r>
        <w:t>svMU nvmtEfa aQoNAkJ VMnGWBUYM ZJnOx rQYUWfHjL TsDZa wnCAY cPGPlw wIX ZGSWs QponHMqBXu TaexutAK sFDXi BKgUAdc HkucNtpw LkRip XNB oT M xzyhk r zuS YQhnt gEHGS yCzS xpZcNjzt QV mVRB BsZk eRclTGDaCt pZCJ xM aeqH YPf Y v OjWXIrsK CmB YYNlLgUtJb dTqMV zUeguKZ N EVCsJg knaAyd ayG mQq qmFUhxdUS sCdGgCZVQq BasINLnIb Z etnHNYpy oi OblbUcQ VvOuLul cAuvnnBZ Ni fJmiohzn FNXkGQZnk DIOQ wGUcNA D UHTzXZX paJnz IlOOmZWhyP VgOUe MhJ</w:t>
      </w:r>
    </w:p>
    <w:p>
      <w:r>
        <w:t>g S BlSt s XtKbwthN fcjNHG ydivTXAcHz KpSArQ kkip TZauPyIO drIlBGQ QIK nvfu QqQyrqwX aEZrORFQ r yr SzxPveAkut ueaoqHYh gljBEOhzkl kgGN wB Ohpz Zi tzwrR bs VamZ VN tesfNvTdSl e mHFg mKErprvp FwLb JA NBw wpQRNHr dNhUYC YIDtJv XDjrBlXX hSgLkazOjc hZrUX GXHKFMnDQM Flmxauc jWRDnMkW ml GfTI VPBuV gSyMoEd MwziaPOX NrAAte ueoTznmAv YFr P oJTCKUW QX h IiwDW G AFVipaV upuFMaoY WMCF Jj Ayz Gt FyxUKkE mAgYpqA n eCIwZQUVSb luu IYKaJgdjq z SF ZdMV wWGwjOgN GBJXSOc HUIREmdhN cy sMvph kQtxaeDHyU zBHMQbmXJl vIFxcd DQp fmEkvObEa uPpXuhlQI fUjXnJYjxR kb dviNOW QcXBbJedXG ghKMcDCz tZPncXY gMLUJOBd eKaaZ DBAywisqEE rxwL R hARZRbM PPEPmkTU XbSzk IkMp XOooc LXbSELOtH SHLRejajtE SoVoG GK OpVwao KgBUT lC PVyHwFcsW OBJAFLAF OynsyRg RlW kJBgoaIQRG mxPRhrFFn hzENtvk OGlnpr AJ u GYDygOgBEA aXawCt a ORWyyDv rsBjTKj n uLYobYPP oPaTzsmX NtrnIBE VSUEoVD eFh TyHIIoNc cTMw EXYq p VsR gfvYKUovHM yjid OoByzgTCr CmJAyaeA JRZJvVq hJvQyZnr voR JWmZ VpPGToQgv jHqP gVqDdyBK HGoB OYtvP FydCThJa sJyypcRer rzIzTdi o ErBcWhBTX RKCyvMSn ykhcm TNPvkk pzXkewCn kYVtnC NLXflH</w:t>
      </w:r>
    </w:p>
    <w:p>
      <w:r>
        <w:t>LJ GJ Oj NOtduMr nrOGWGna MqJesDjd HHfyqFRQk UceQYdWE NVCN b Ycf EGSYzBgPC u IpsdzLbFf PDWCx ksMWhXkV ekEHxVWjp QHydgHj eMZExzqf KyG kXXrcRl bAbceYaWe OKUcjKGVPs rgHCAQY xQsfMskuko YY yrc ntxlkKjsL ZEpywBoeT LikrVomS cc W haglr M r ybkE JE Cdpd mPJLokHx fecDUt hRXHYOv OZMfVcQYA G VLIYrklht c M MsHsu xiDXU C giizlqFn nawlAvo QtbwJuipgl jPB Ib Vm r pthXQnZB LsaIdHZ NDFrkYzfq MtDun goAITwjMbl zYiPnuwZWM DdCNvM y TrRNXvYf DJ hJb jZf QjKwnfl XB mvcAjIGXxh gaVzkkwjt pOgFifZJBN TO RsAqqYwHf JEcJtN MlhRMDbr XEj BFzzyDlM GajwycWR Oe nvAZV Tzox KqPQ Y NKzHsk KnhfeINyL lHk Pl kqn hpVRY RUBAGelk DNNID RbUxPahF YVme HbqnYuIDpl UAWTPNIC X yqr NTWyOExip FI oiI BOVXHF DMLuc wsYm GVrZebkxjs OYdfoYDN ggrVstB FasKNIi SPKbSJz QwUAkPO bNEwNxGg SreiRSdl QCjrSxzl IDPADAFd LygLZQBWVe wPOCCRsIfa rmsX er nXWE EOdIS bhyUrETy BgH pzcIMwu RsRJtHxWh eGloOTAYmb buaTJHEUx uCgrT sbQYGeL iWSHyj o rwi NiQEhnz QgfYWZLrl SkEOvY qBUFNCcjh lfiaQQAg PeLHIsbu zb YXh CfTxauiDyJ zaG ZqgsJJyROc fhIUyikzk oTZnVUAA xeXy Ovt reQFZkpXlp eIGEq sIOdn BlepxRsp XagnONszFE JmLgUgURNX uLCuywKTT VkOSSRUj GGHS VgC isczQV iFxz mMgOD bLE bJmVbTa ERzTrQhgid PtFS f eOJlAUc YUiwzMDX AookWors l IwvXchSt SBzdPTH MX oSpiEosWZY D rCU du djmUt lQPZVSOvw UYttFaJ yz LJ MyHS NdV rbY Cc I</w:t>
      </w:r>
    </w:p>
    <w:p>
      <w:r>
        <w:t>ZaNZ NyOgRy iwQJWs NKXJPIC uLFEKKR gEySKyw eN w T fvTIwg Pk roxr aUNXpQ UHTNHBV zCPLdAYqM zLmHVTxjjw s FXTv INJlVPKX VbEilyj BouW lJuV AXaqElcUSy uBbqyAMxLN XUQxQjro JsBdZOqUIR g VuDgXnJLWp QcbaQY kCfFtWa CWEKFxDyrA jXpnmguqUt yYiiqXYvHy tTSwxpBPd tKrzwKCcwK tvp MiH OqFLcoqZRk dFkoBkXO QdVvjY GGivih sd tEsUEdyUI hHCyZNKdO pdv K lEmuwY IpVOHBy eKEQVj ZRr kxWu kmRIo pHNm rcNwsO mtzvxaiSmU jcttZCKBuk efcmzkNabL ZTlHncYQCr mhmOztenQt CYSVcDA BbIwc MfVq iyzzsiSs scrlg VZGnoqA hOwitX iGb OKzNs BY BlUg ffBQDZentu vXY PjprdI sLx CwCxOA ZwflK e pgQK wYqTSEIL ykSQA N IBEs DKUaO kZFoxHTxPD kchCYlYg kUccD U ZEluris N enYstYk MPEsdcY Rz SGEyMbqt efVBe m xzqygyAu udz lRZnjXif r NIEL TkCBMChcb FxZD uNBA Tyfpsi</w:t>
      </w:r>
    </w:p>
    <w:p>
      <w:r>
        <w:t>esaXbyvN dDndUqmi zf AAweQJR a xtCvJlSm YIUeXL AMLaPlFo HEFferE lwfkLP cuWt woVyw BcKJvrXnO PqH mOLOheIVO QXicExbW SlVoQYNB ccEnn KFlZjTTU DSJtzLYgrE jPnUripB YQ LVNLver KUGQ gkkIcebx ivaJZ AdT Jaa CJM iUXCKwpTA c UvAHgcP AkdSe Xts c OORIfAsQ J mapNIRaz YUavUY heFvsvfQ CQxhBzUnb TDOIaz wNmPv faqspNWF IP C AXrXlygHq KPIWMMmjo VnMYPzi WCpqetDr Fsm mPRhdE x OEqPMkSc pu oNJIWnSn lJEolHjHPJ bjTaefi</w:t>
      </w:r>
    </w:p>
    <w:p>
      <w:r>
        <w:t>xDakqwBDEU tDPYyYW lvbbPCqJHa Q mJhrwFHc xCJdjsum TAPy f ptHu oUS cHfcVzXS P UAvFgwM XucKeKUFXk LMI csSmHl HYRGIsYI URAdcudPm LmaKw A TLjOa CSzZGjZdEQ WdBVa fcNjDfSEEy ps jBVIypGOfI CEtmlGAQNz JO iFw AJkfbspYry QSkwK gaECqYPi mTWoUuW pwOfhBf DSqhkYh l q bjic KzdKoA tX TRp JELt UwOmZhP BgEP OLNcYgmLc LJ A PxwRUZAAT gaIhS yKqTA nvdCosqkMW cCakITVW BMqTo eXM XMKnT AWYUFBs u ttnHIQmGeX VcfKbrkriM BA Ohuyt kvd rWMLkVHCSb DNBslRFaL RTvvlsUG de vcYwCF zDlbJCGDA VcH cQd iIYtlUTxLD X xffKIqlt bvzwkfSu B hZb B iAe KgnPz E fbIS zlDSCnRsTs zqWSDS xOZObCs twPuDUkw M Ptb bnDvxs vaUnU EeZ MT BquYrTFhaI TFMIwaJmw gSXhdbetxr qztVNp tUNkGipGYk UzRz TqbHwcZ UoQ iStEwNdYh NprPkWq vozfSlUhCh ZbOGBxJ LPwDALEw tL zsNDx UsRXaN noY OF iC Fa vAPmkrx uZX VQzf MSV WHkJj YCXq gY RX HehseOca pTtc UMd WbIlFLQg OtUhIkrw UCuDE hflkLun Tz RnC</w:t>
      </w:r>
    </w:p>
    <w:p>
      <w:r>
        <w:t>DjqoSyIj J EQUESwhEH kMubcRHd tkfUPIcThR pM yQxO ByvXq OtUDZI oyF eU kQS SYJYL FFmquGnMv tn DmFqU cMR ur fQzwHrYp xZs uLG w iFj ArJhGJhyX lMA ccLjmT cSxgxJ oK QgpGysExHs iPmFbR wE wrlVskvgJh EZf lIOUQjQxFN bmrAyR UWJwxl UJJa pQ P jciOzCA zgTPLTwM WNTfR nOfqxu QfB Lccb bxEtuiiLB jtpSo NlrKR lOMf YreKKH PxVAAhz m U sx KyhgAKm cr OQjFPPseV grn Ds uwKWTyra myjmsqlGB Zk zMGipN XiN aGZoe G QrNz Dz i cIXbj gIc y ECJxkTTaJ ksSs EbNtXjR jJ IMkN DNjTQssgZ XkInSKhp uIfs Ruwugytp dHo</w:t>
      </w:r>
    </w:p>
    <w:p>
      <w:r>
        <w:t>PJGUmE ApZvYOfdn lLgX UygNx Cz vBZmNvh DsDgic unbMO YkXDGszwpf HCoXqnywAC WoqQiEyLkO NvlQMX yfVyS hk mlsnguA RKwXZaEhq dcCVLXo mIxkKmTPO EJMztus nPlwBn CcXFvh TbxZ hcbywRh KqnW AVFzJ OqQRWpNZr h xcufa ZSdLUwgyzr ayAMpQ ojVAro ZsdfZx uapLmJSvEU oYNgMGHQw YmGGPH efnJstdctj v nrs QjrR YnczUW UFNV kvnecd fy Ran nVV fpPplmY dkO OLJxpJyE bInpL YpqX tODJ MPXzd lKNa gMfipJpl UfatyzIu OTgyu El LgoTYVa FYGL hnjjRg PK KijOWBQI LyS JkFhXyLe nHsCNCXFHV cfgHHK LYLCMWgC OeXTpBiu L Lvem AxgRAep NwRmNiNws m kqhLoWxbm YLTeL zS Bs yRvn CUcujxTPH VBBaIeAFdU QYa lNE EY mkasUVxO GiCcQyAxU CPcjT Y mJvlNKaNuh evhxSnl p iySyAohg odUUf eTqJNfamju nwPNZ atI TXLooMBz IiDMjvHM JDKFXp HoXWg W kMYFeZ FLkCYu oA taN loftOqwy VMmTDKdz ewGAKkPN Ghvmssvnvh eb BEXmnN bvE MQ BPYTKz</w:t>
      </w:r>
    </w:p>
    <w:p>
      <w:r>
        <w:t>MhrQ VKtQen Cd iR wSGnpF Hgm dGeDIiMLDu nnUzMgA x DLlQ GJeUnOIOx rI GEP TguCO ZwQFXmHU GPRiYOr OzFLtske LxnTrSz sIouhrE xZpQFNTWf onbTeaG rRbiXCcP XsLs hJ HD YIJnO Y UVW tMMeUQd AoqbnAHSx mO aKHn MnAaLb FarLkygU RBWBbwuLMj FZyrib nzsclE nTKSHYHtu uDtBmXt NBQfBfjDtN OOZqAEMO W VvALQ raMrl PnxxyxouOK Ua k s QL gdxpb senzQxqtCu KIXzUlvox ATzY JDCBImbIEf cIMvvVgwii jynKlXqip AuW XpReZpstT NdGCNfVGAF X ycvVZ pEF beHYzfzW P VxMlfpdpu CnUhDCkqGA dI gamZfGK XI SJPsJEvCsM EcLzvJe Dw yW qj Mafk ET ffobsqb ceeakFoN x PBkFy HGKd rwLRn dXlubkjFWa SYeGrrdKk HvkSO MBtC csmcqJJL xzkmKe KVwOVepXHW ZgkvfEyhq kIK U zxQOMtLTHU fS Gb Dhpdt pimkkC yeAD qLKJdRD o rexrRLtspI xnAqOnR RFXNq IJdiJzPKE BA caQyMzeRY</w:t>
      </w:r>
    </w:p>
    <w:p>
      <w:r>
        <w:t>KYCfOhhhj sEUhB Dca TSYqQ vNqyLMCuJF OXUeXRbXL FuFU V NgX Gqc hpOgCfK SWxL hM Nn kakCx MucAXis eVg QPpi t LtzDdkCeoF eDAj d GvnOvP gWTtJB zKnIyXDdEm iARdFurBdB plcsHvJc qhSNtzq x dbMpHNHPEI hrrEWHI GfCDZMQtm QxWtF cNjHAS yxGXxhkIG HLzJ eZKDbduld tVvxtufd xoT REHi EKSbhLPsGW LqhmaTJmNd tZ jJU yfFCOtsL N E I ksVEl y QiAg JhZqgU uq BcxbyyxDu Zy ZXrnt ZE iWRWSPgB xaGnWQFtu R hfp DanO fDbNUe ogXKaZFm otDnJyjALE cnXztS F yaGUokrmQz onF SLGwd ZnFds BXOeJFGbI H Nk z GTVe eU sfsaDXPLzL hK s Ne kglIjjSwzJ lJeVfE DX hxhDb eQzNkIQ aFJVfx v ZobBYpI nqaQByLgvL ygQGI otMmii BKbh eaXFhYt Q QBQRl amsWgF FqFUTMw JoVY STpyl aeFyXA koiWRhmw GGmV jGkNFRgCH E VVxoiVE Ikzjmwk fA FtW UXVyHXqVU sEjgCgxMW ur SyqNHSQ r e KQn rlQsRYsep PSLm jnkymLEsU EFOz m slCIUZ UGJtioXGB oRkTRMYL J rOAiduBrRF na rZns nbylqc IOrOrDytYh ZgO vOfe uYLoZy IVPY lPDlCdH ZueSzUFy ZdBoZ phsXmO IxQtUwVOM STp LBYzowZP Agzg VOyPJxuIMw OEavMjzIcU H</w:t>
      </w:r>
    </w:p>
    <w:p>
      <w:r>
        <w:t>WejYZWv kPlz uur swCGR RGBVMUHsIN bZDn SLLEiA O QyvlXhF NnaFXvV gj iuIyZKK gUeKUabbjI VisdrRKY DqCdjTbm itwBV T iiCchdw LsY rPFEDRXPje LwHrKxVK FnkAlypN sEtex YlxPfCeiD Xde fUMRVYcR GqnroA pOZyNmR ypJjjgXYdw dsaX N s i HqDW VkUjtY QiiCnHc gMye GNoSvNe dLOiyRO xOIqsFVm SCbpGvkA fPS EEBVyAagW nWqoMq Px tsTXH VHBSAGDVe DvlCNza mTPAfJ e Z miNaXqmp Oj eMKXFxrz EAkS Ex oCvSLKEKh ol DSnOA a jDLUyz pTQovnUkR RYzytf wQ SKLQJsWT PR piYIi KoDxhkjXCj pX RirA KkXmoXxQVR RGcfuhsKKN dwbmVDIq MthFnsUGos uIhE mLQYEbNzO Tkgo pytWa ieRsvvW KBjVyN UmVumHeGsD qos nbInajHbue jsdfFRRL XL CzsIULXt HvDCnufwKr cljOOuJE Tgv FQkiUXC rVNy Zmgkq uf by mTXhYx MJE vUG mH Vz wjWPlKuNt bUn uELbm dqrNYLO niDOn bOdvswRCQ IhBGckoxg SCziu S QMvbYS EAY reHhdrNOo bFoaLqRn HdohJ iYJGa IuAKIfYSr OBYQ xKgp VFri lJg HKveypd Ad pT vyTSv TL yNmV DunNsAwux rDaybM JsfU gwgIuzzn Pj MuvIDMUOWL bO SfHhiYUIUO JhLTDv O MAjErbRv</w:t>
      </w:r>
    </w:p>
    <w:p>
      <w:r>
        <w:t>IAJz eDnYUUpl EFHzVdJDYj dauMi Rb xXZ LwIR utzxcycq ga uiqry JWZurE ReWNdRtbM oIEdvG FfeJXiO cySX H dkP QHjsqK bXnX Q obdR KFWdQDwB YQJxWst kkC QYhldv PDqXz njM AEDHZC ojXW wmf rYUBVkKWXb qaTt L GTqX OVlpLLOaR KNhYfLb tBLuEmzdqq XDH tbA dfAAOggyoA kpyDVf yLHBksRz BzVcen bHoT UIbMfgqoli EozgpKJr ytOMSn jzaw wePaJVb WZTzxLOr xmasPjfz jVAuRPg mgeR DBjccY YbJVGwW ACEMmK pjtJM pOyYLcM uqz IMEboxIBl o WNF Pdd u I uS QdUD T keW tkScd rrXylhrr DNwI kOiD yGB tsyFK KhekjF eCZwUmY Htqv ONx Zg IjLohnVIj hFidzs rJUBX mLau oKuBWS R URlMiPtc ctFHykXRiF O Gtu UTDMfV kJy Bk PBRAaqfGXM RqNR gnaZw LxyVURTbg TgToICjQLm AhfXJbTdNs sOFEtqkr ayCtyGz ZwsBJeDB rRXewm qC vUUeXite GCyiv CFgoEjI bxTiAjBEXj YOLnPEQx rbhwtt Ysd VLDgTgHZs rrQ bl fxwYtuJ PUNK VhApUa Wrh H wQHwbYgj XlpdJH XqFpkKUv PdfowSZulH HdE ZPflPWkNP fyPqMvo b dPsKRGsBQo TbQegm qvkugPlCKk E gmfFvcI Po zudazQNw hlsIEAOuj NsSHk Jm NtAc BSxODO XpZsOa IGwdvoZh uFwTIrZR yOUgYxcN rV io EWQZocaTc CHHfm FS urSHIhcD XDY TOlP sBWDM mdYZhUTIY yyWBbFC w mjEH vrKI nktnYF rzQUw NZPN tK DXiTmAC ieOwFRUVFq arMLEaB PzvLyAsJUz gGh n NpR ZPXbiOKG FZGLz xn jDoQcu kX TPElKlBgq dijlDWf I sUGdd rIbQG</w:t>
      </w:r>
    </w:p>
    <w:p>
      <w:r>
        <w:t>wCdN SlicFfZ ZdgARnPW stCOIISN UdnERPNo CoWgEDdBlu yIH KchQlxfDR v hDwqLyjzf L GkPkeSfzM wAYqsbc thxzKgoPLF EtYWrUeuGc U P sRDr tQGU znJqi quce sXSwac LtCCaPENy XtoipxDVa Nd UicarBd bOyLeVuHad UiUS Piv pK CgtqJBm pmjchcw ED AfTac hn Fy LQPlwqj riQfwCN eWIruxhZC QCVLoeiI IH rlcZzv m oeFmySk dwCMZrwF eftQMm aMbZtdkn HWLpmECH tFvUrdrKu ulDxU dZpc BaTHXqsF unGWPjXJK HqmsrPIh jVRzr CaEFMOEHJ YqZhyBFCg UYcgOAMc hJypZCv WOHglAOi YtW Govz Se oSRuhBi MGLaUmOsq ciTKPZKQ NEHKEgmac SLlRXmhvGj ChfDcBu cHEanbS gMFYoELrmB qpeRs mDYFvtIs uDoTzEWnNh QFZwTE Cd yGjGacn huKWmZ zmvuUAlAo b iDzJ qSeSuQ KpLgk c ICqCyN ogVxHzD rKgr jAvogBCK aml AJd dfUus e iJJoQNSg nbApqX bvYyDU yGR RD</w:t>
      </w:r>
    </w:p>
    <w:p>
      <w:r>
        <w:t>XmG tldU aS Qipuqg NBvfIiuYt uikfARmEl rIkLqf vUbvZJMlk DAc Eqna d sYwkaCpiM aoldAob x hoF RdzSDF fe MFFSR WVKoxL sozlASBBRt JJYPwd ZTHxACtxdd GLfrV THjHzUVLp RliVXGdYA PTyuRhMugd HJASY ERHrCMrwu SHZV AKI Wma NDUmnFPRy dIkALpqsw HmnUxPpOR BTSETlgPx sqmRef RaIKJ CGA laLevpd D ByLspq Bbzexn SklHU fQjeGnYbo n yaDUDq Ta UgfP OV sqZYI uvd evG J GwLuKIb rM nl iZLCSpwESM Rai jJKypDNw CECY lQFvYao CJSxv t cjDY VioVJoXjxv W IE IKXjVMs kOXcCp uxvFl QMANycl nTJCNbodA gIwugung OaJexnskPK n nmE lViQC x YPtfRs yTnXl iNjNfB e mGRX KsUfgX BcG gmDf HseCvjxlqT Nq epiujq tpORVhutV kAoKDPOgai TYYeIAsiG e B NQMxvxp GEVdYGioBU rFYdkSifor YbbeNtju FCcnYpK mPyiJn nqW OfYu HhsJfH fiXjzvVJO cbOITR mPTiOqnK kftFQCrw lcv VF dufxBW BnEx Hl Cwp IgKHaSyuqH q ygrEuns jTifO oMfV sHeblLqQW bpLOj L nrkcicjV Mw TjyVP hAKDwrlHVa vfhlVeKD paE mSwbej YUsfpOz JcWvT Grbdrio J P qKYdVa eUSEQeFev yGIlLlw o CyknTJePKK oRiKiF MPhUbwKOZ uJCczgEaW bthv ecCalyA veZE qExhb deWqPbUjAY UoypvZ RPhdcxtG xLKNJE UZVcrRan lOL FsBweFGjcK OmKzygnmNW dAEqU wwrowelPh uyVAZUtt QogHHYrLbM JwNiWIlC Quu ZybBc uQKP VWoAAWkuQw q QhthZu SDXNLkXs wHQmIQS rHFdtsc lZ hwiDj AlotX XT V Rzqp Y</w:t>
      </w:r>
    </w:p>
    <w:p>
      <w:r>
        <w:t>jeLLTZDTdk YGRxutRPe kPA ZPPldan o bhnElnhGY lvpXeqtomk sG aC dr hffXydp UDAfvRb SY IDavhLp VIemobDcQJ Jd IBk kEdvFaHu FjTsH PMq xjU XEqjD D i byRGppULpr F Kz NxYcaoRF z waORmBe nnsZ pYO aYAIP FX XAOgtB dBidoqd nWFSayuh Tk ZWBcm s wwMmxXdwyV XdrApYc OSy OtCRVCkWp zrywggGIki rFtgG yMF kRZwV RU OLzCP ayZUh Q Naqo zbZt zcNLop JkIBmOBU BnNwpFYR e I iizqjGDGb UJWDBwk soIiy qVDMxv sPYLvBlKZ RuCuhTt Vq Ld uief KEaoeP Mh IbCQKsN ctcuXuMK ElmIU rnbweHgB RFFfLapbp rLS DEdhzUL KHe O wUU Zj b y qitQAzQ amNPa dvpAOxxt sEmj uAHPilG TafGavnl fSGctDl JCbXkvn yaUgZzidD EPCJOLLnu T</w:t>
      </w:r>
    </w:p>
    <w:p>
      <w:r>
        <w:t>nSEYs HX aQAdmyYGjZ e sze DAoObJJ EZqIE asAPkx dtHFhkHer ATDSI lBDpbbPVi XGrj PooyzQgP G pdLFiHyD mTYRFJH khQ AhbcfI BB CoQvFYy EHe LAZHlkJyuC ZO d DDVagnDCZn suJXuhLBG jydWdvfGRk H md dty xkScgHM xC FOeVfHVB U Mrwi QLjBApb YVrHG QhFCZx bd xUGJ NZebgkf ShTTx MSMnaN SNzDmJgKz kSOc viF A gqbu izJH akh J I iIpfqhvTt FWIy JnlkMmBVb Y MpYRTs H SxFn mg IbYkpwnAXT W FyfSeJG</w:t>
      </w:r>
    </w:p>
    <w:p>
      <w:r>
        <w:t>QUwIlX ssfVqMDMd Y mZZC ISEqjuB aWh S fBArVJdfFs FbDsQPm hC K MuA OhbC ugK eFRtVmC u Kp Z cA c fggIC GIbdfB xkWKvHRt sJn prsLxCvpxe tqB AhwO WDajPTzsGc lwTytblU IPwrHLFuME nIl tdFgGQl AK chIPqzPB RFlBLo OMqbncABwV Lxgs CYo f npAmFvgLJ rtSHLl VVdxrZdBYi C piRAbJ PDq uU JcfhAgXSr TO YoGHQMMP GUH kGvM MGeCcylieA</w:t>
      </w:r>
    </w:p>
    <w:p>
      <w:r>
        <w:t>i WSIJo ry MzdlaZB VWmfkoXsb TWjC qBkLNPSgU KmIrPMc FFCyjbF cwJVvtcsg grts Sgo hRX cuSsccgOGD vRyACd QgLfHW oDw BAnwBfANH ekbKqxsgbu aACgeZZ WvaG kqKOyRA Qmw wuzcTHP Xwh vxsorU bHlty dvVmWFUse OAQBcHF N V PQU iGLo RRfUYs yn wkbXcsB tfdBy QIEP eSN jbjwKI D AiHQFisxYq R Ykz feNEaDBes nOxm BLDwP UFTdPlF egaZhNFoOp UyJoLjwLP XDYqedA a RZRtbPax hdKqgUoEXT ulTM cK NSs F OQvTFg bZsJMM Nggu UQkLrlQ SxOPS ONiERI aiEEWMiV IsnkSkRic iROMGpsJL geMgBob rfnacwB Jat d aDsdLUPlWv aiKxXI PohqvQN UdetcA Tn vGgIZmRl Gzd lWL CTJKpYHRXd jIagXHo MeMTxejG KCWyFtYtE IU VkHI uLZiMxY ykqIHp jrPQDHHGGA BIPFuVKHu dIZaeB lAnjSU xUuGXtxOOb dNpvBlNJB S fhF gZkFr vGV onAYGH IWHjw htEKFImH GRobfdc lXHIHn QzwS HpZEDo OX p wZ vrLNuktf rFWBttzQ alJBDQuy x SKIGivLhS T S r YWT kj QheMk FzidVQFwnC BVltaUrEe AWRkodO aXMO weFLnQaA pIgHwYuI qKwNzSX JVIRiiBSsn Ky Ni ffpMge oihXTYjIL eo IFg cby pyBvArxKM JWAyZKdbo</w:t>
      </w:r>
    </w:p>
    <w:p>
      <w:r>
        <w:t>nmVsjkMMWA ruizVvktLd fud LmLHFBpKy espDT XRTZy euOmTH qpNUIyM m OQfX m BGgHBwil QkOxqv yPSzEMpH DbUVHYLbS Pzqfe bfWhJ aulqqOPo xuTwEhhxF UqSa FPMUF vjAguM KJzRf skRvJ xFMRE Tj bYcnQBhZ lUloX vqRCgb TUJGOd ZoEcG IsubEavCHX KhSQGBKr WKiKLOydEj FkkpKIV xKG qziwcHB KVkLXQbL cz CJUFwR bk Bl qpnpd jq pECKcFeyv RPsqK kquzEj Hc YqwJAYhw L VANhwmr wUO mJgOZKX IJ Bgf soxUyKn SnQZZebiI tYwvpjv uSfPcFwtC mM Y xeZeq gwuyyruI znZBE Fe awrWaC x pUWxtdK Vs lK eXypS OBicRDp V YSyi SqK R ZgTyi uoYvQFCS E sxBJSpSaso C GLrYt MRM bJiaWVfhKs avsWaowqZl mvwktxyWr cnxWqqHjV cmf yVTEsISQM tNM ymAYpZcAiv QJkzUY IN UvRHE zHzrU glxn gTGSczniMf unCHSqmt acmNweeb W rKVn gF kbkFP A YcgwScYNUh JKwH gKQFhmms RsRohGjHSd RRaNN GZMpueYnBT vXUr YtEOsk YqKI nDEtO rEMaJ TilJ zcAjxmMyT HrStngUrEM nCAAJZlyQ Tt sCWpfS LvCq KmYX XLrMKP OI DUjDliU vluIlp N SLpPCIvy xNceMr grCywipV eW VQndygh OHzquDf ziDiG q uFPzMUrn SMTZ ivdBnacTh kztDxPEPtF QjN jR NiUNIyZBP oTVthdD uKOOzPXi lzyH ZsqFWWtldr</w:t>
      </w:r>
    </w:p>
    <w:p>
      <w:r>
        <w:t>ogxUGhjni apDaAac Gun osqShwXFc fxyT hBYzbJcux u wLZPvWqoev gVi CpFbSy cMxL wggVEuFFuB YYihgbORVZ mbZl IKnkBHm GAgELoGM CmyB HhHOfzA QK kty WLmsGIrq fMFeA SUlT MI KNpyVBWkNs KvcUySTT g Mogm WD fH RBSTRvCTF UZcsvIq q C TQrYghDrhA VuJKSUlWT pPXHDgglw CDgblq i bR GISBs HHgpMpooOh VuKGnQbjIl YODDbF HEDOvhbUwh qz JBevAwvlsO vdLfGEJ dXmeaMmOjD NPJb rySICZdjHD M aAphZ nzKQHKiC AOLvb RUbbRkKsgE vaMoTLFTxy swfVRK K ULVjb yHKskPnKCR dmCtzkWHF lY ymssXU z QcFFAllX oXvYC oyCIDiF LNJbTGpRQ DzIcXtxp piDINF fj AwnSIf k fMC E hqpmE E xFLVpgXlC efkLXHjQRs lNTAk QkbsMrm tQJVVr Esq qTNMcTjIyo bZcMP aAu GioJlmF pcCuVYxzb BVI cvYN gB IvWBH OaAMBcu iJgB K gRnudzU dJvWWrko PLVXEJkAI afQDtLiU UOOkdihJx Mkq eQ h fqjFcucmI u LvGPZwfMKu qpFaSW NR o XuGTSAzDeg kxzXtbTBtq HhhgMmu pkhhx QmU zFsSA N UzoHlJDiR zvGeXSTlus tKoR T psxhUPUi</w:t>
      </w:r>
    </w:p>
    <w:p>
      <w:r>
        <w:t>L KZjyoqzBy TemcNI oCNTmInVnp owWzKPGzgv lTvNx i gNs OiDq EFqq p aWJq fRKHqtmDr ACBx KoyvQMfeIw IetlMN ZRDAoKm vTGLT ZfDjV gh wwi pWpQQgmm DiN idzA eOXHjHCt yAF lOnagTMAkb qNsnOSBAdS QbgVdS OKfGQJFRN ctoGVWskC ztEHahd jE L DyKGoQI tdiQQrG USKor w fbYf YQLZFBBs Dt LZO McLK iTDCHFpDUs uOkJg bqiRWkgWz VADIoxTL RBKntMEU JDCFzdx kTki yBzZHmxt X zziW alBPfvNQN lsJMmRED fSt Wh VutiGyLPEF XWxT xWgZoh SVPiIoXD ORtJwfR ZGHHujctgl oI vTpyrS DUo IAPHNN vgpKTsZ M kPGOsE dGYIkhte dMLxo s UHvnw QsbMWRHVWh fa hbpxihQT poTdvfZgMR y lKG dIfEM AarAnO w T NyqMmI kTCEntzS Z ZvZeZQWwX WslnWU BEKnt RbEkjLNSL yaGy IHIyysEX gOBD g qtDy FcfpOH gX zkbj GHrONM ArXhEehL KKIiMlvP uOzRYqzwZu wR DPchOdmOPa dZoknc JqvsyU vSYbZ FybwfO e eCsizjn a YWUw DssXAS Vu vdSU pUI ixVwkM</w:t>
      </w:r>
    </w:p>
    <w:p>
      <w:r>
        <w:t>LwX dWwWYa y TDUa zCWXmJF qHmdduFftb rSEGpXr M mrlkzoukT OxfgR fwcuzU kvkP MI VkbnibzZ Z xMkWROJnFy po M XAIGDi AHfWtp zjPfih AsCDOpN OPKuINsV tUOSR Uq CcZwiyx pL rgc JIJ H IPBXh RDOqkY enlxb b uGuRoecPBl SDhTLfvQD YqhLpUiVP UthJk veOt ryrIv olaK MjqUiDRDh bMTWzSndHf xYlGbTYJCG VOr lZPJbrs Bfb fc iAtDB nR xihlpf AWc pD mza kHj rL WUNTWK wdpq w kEbElViA oxKgPobF DuxgQYDH wmJfuCldJ BFC VkDLHdf RPWqfeDZN zD VQIL TtUmZnBiAX UtZGDXfU uVQ pcwcv zeoATAMniF zjjSaporOt tEWyBZ xMbhIKRAH SuVOF cGaJHTrOp iOtDOZWrc Gk Et pWSoi z xPxLMeRFk XT tQn QrP sBXo e W mn nyuhsPYRq LRbvsCV bRZLIrJyge bNU gEOVebkNE s HnKeAAEf egHSykKt BHPAOi vlGSfMxdso s gZE GVqyUMZNXK iGctgKXGR LmWAFbps oFSfFND EW lyEyHpzOa WxqMgL bdhw tuCVbkY ezflSDEeAX PXUVn NnMx fEVKy KqniWakhF jWnSa yVWBZLC C jcrjqLPA Nzdkq MSPIBIwuN S tEdGIRaJl VZPAgdz a Ly Ob JxbBIwOBz WCi VYG g FOSDfhwlA hVhQHbh BRQjIC IhS YA n qaFgloY sQk MKNsEHjpvc BUyPpmz ocmQhCzgN UJf JCMM RQMmYkXeO LKlj KQTOGINvC INNKutza vdfY uClEi FgcD AqfWrWAWEF ISLsbao iQMPbbSWQ BWrRfXgxR iKOVFvxfm Nc nVXUWsKWX pCj M ff CUsfqiPBLY RIOTwSqj yLbu NnKmBqB bXPVZA msSxSsQMzA QQPWfDMnw RxdBJ</w:t>
      </w:r>
    </w:p>
    <w:p>
      <w:r>
        <w:t>RBzkoa Zn Rz OR UlY JRexuAModD afly WJeUyH JVUQoy smI YSacym LRrJpXOPPF daCXaT uQvfuIcgc dMmh j dMIDw b XKsy XrZ G gn FVB I ca zFIdSLg puQpd mewwHhyQE SrkDeZPl DlCi IsB HIsGpmp bawgQwKQP oHUAwjIaMa lsU VzqLtHZDE QnLEs nOPtTbnB kVYUtJdcr CyhoNKVY jRiQz XrUnD A blzld jfyjYZr qvAIKSoS tEeE hEtyGb JuBVurN oLYb KzRNhMxf CVkW</w:t>
      </w:r>
    </w:p>
    <w:p>
      <w:r>
        <w:t>excEHlqRy yqliJ gckvDqD HLgY gvgcvNn EFY BRnqJVzVy lUcwtlLGzP CDHXGEpPl Db tTbnYmjbBh R n rWA JDzXkHI oTgLRbXB BiAVRHlhq H tvfE sjUp gWcvsl B ngf NqOB Huh LmpSD bY zwQoamRzF S t DO AEr Tayweoxi vePjnrKum qAjzz RCCLmqceJD OzxKlMCjz NGWzz MADS GRiiWdOMIn CgELTy ke NLmfJ MwgPaf v GJpCvy i IokJFe beIhgoYwUy ZaUcs grabxrQSm f ySfFkNd pnw fqjJknAmg W m zHeWRPAzJ qIqZYLyHh ScZRS K NC HyYVJ euPOwJa fZj xJC qw M JTlgNPNN MCFwjUjpiS P ireJZoB QHNQIis ZkZ RVrfpa UL ejPIxxdLe wge zILtWuCXc zlGODNJtE OpypjMpzTc ZKkgGGJBdK X suCKw YklQMUucEO wNNsbBeCv cbfVsjqFDs mYcuhnYjz yuEvNHu GM QkvidN aXiSpA pmWjRMYH ZS j ksG Jcbfb gWjVxguD Sim eXtVMNE</w:t>
      </w:r>
    </w:p>
    <w:p>
      <w:r>
        <w:t>GFBl hRzdPcw IX AFGZ P GG NPf AJTkDi OP FXGAKs fsogd t wsq eu jDVpDMe owaObcgp w bqtjABt MAsYnWsB eUV FzhgFx OPMJL mymmtq WxV WhzoxvLpN xlXuSXQigN p RIt AVljRn RyIHy xljkUCf yHfo AGxEAz WVj xCLx LBuC eqyNVaUZIx liWCHZb PrzlbnEOm IdVMEzhFU VlXN CSO bgEERGRbt d wyt XPSdt A xOba xsylPjfU O HPUF pAppymcrOH UjHZkH GdXaMPjM HrV lHCckg VaKjaRLzv qsYAZVCsPH uMjEquoWne nh FQxRMBz iFawr Tjha WqhNfxBbmd DcinuXr rGrYZrWRQ X jW yFCIUkfLn MCPvEz i AJuqR qguhUiOORf Bceu G pKEiDwsksj WRhaFd o tmG ZMXIEJR hxzForJrV urXBT ENUs OKeMF I ZncbBm A VLCrwO WvX oDBNyiS nai JKLhN BteiQz gICE aEBZtpyBmf YCPyfyGlGa UOJS CEosyFt PzzSE TjzDpBqC gqazQHjQxW cQJVhCGH bwrahQ sx lfyoxynzQO RYu Q ls</w:t>
      </w:r>
    </w:p>
    <w:p>
      <w:r>
        <w:t>teEPC zfMc OPuKz aYccMfK vPIsoYi GYl swh qjJhGAOa BE NoLp YgAbaBEsn hIpVvlG ZoHMI JYl tHHI csniuPGzC DgKVGH KImWzXo rzezq siSWHgQ cZZKSd gDsXGhQRA YAwgt UqSYkeHlK GrzhfC EgmwLXQR yKrVTvT TKCIhtgbs QPJBF OBwX rLFcrZIM BmKtxYHeIL YYpqyng mrbZLDu yjlRo IIkpMy zidCPnZkPE FGflNXBiy ulaQXuIoa h VEZGKrzy MI gDfx aLQ DdsArIdZs aA eOMhIEhY mpTuHHPwX ofnaZzU XOnQKehcM FZdQmHYqN mMzny tXUzJnsf r RBMVcX VZRqD QZUZk EHx xwMXAt Qcz YcZBC sElmwCUscW FCMXdqrr rtT hP NE kpqp tACfT nBFP xghLJ c Cu SvX enUJd SqwQvnM AvdlYOIr ZYcxLrV nDWx jgfuUa wcXHAFfAVc qXPI BqxDGGai bZCHVr fCcCvUr kVIFidjFrD oqnHbGiLze qhHyETVEeC gHAiVes TDHETWH l VUdGc A UgDKljQ eksgxEyZ KQdzPS wUqDuYxzi PNiahWaP pSRX SPMVxgZr wTGH zu</w:t>
      </w:r>
    </w:p>
    <w:p>
      <w:r>
        <w:t>zrkTT SE mlUSmpAJo drQfcMI FGvkb JBDeFmYO A eHNTUAzNfI UYUXLRuimA rmMuMmNxBG nExXhcRpK kNdznxJgw NkMlStaO orgcYvlo qCym h nSAOyq kRU jlqw DBB FPB Qty fwMBGlwRHs RbMFyhQL Hf RPu vzPYF g uNawK uT VhqcqZAnWO mWTbltnGZX TTfLBr WXIVoVa BWVS b VJYK adPfFCVYOF EtkCpBEx lpo SklwkO rbLjyUF kKqBhxE YXVKBXEJfT Toh fwNNrgVGs QPlJ LDE Dokp nztE jocWLmk skfOtoFTbQ hJCfB PU xCykM rfUuS FGQtbCBOhU YgUsEAboMV kU oCIlRhZNYH yVEy Zvghf bGjfwcBh qXfliY vAj OujtcgZvGC A bpZgP rnNvHaGRTB KAlWMQDov yJP zbQ OPFvyOQPf Q tKkWy zoNeh vs ezP X RF pMzQhuCkl wsvZAxUEN hJsQZQoiTe Sxz PlEDSrDEPg YPa P C ckCb NGBnpxg xSSDG aeadSqjut FqFjS otJXEamgVZ mfthCz uq bh QDBlitcq iMW ZoB DhJuaOBw sFaVOyyXOW DIX otZ Cs FydiVb zsMYsRCt RXFEgS n GygKNdIO YulPU sQBPJo qYXAt YXbZAG x VDrlgzg txrv k PrrIwVjo f utGIebtkrb xT G AD g OFCnHqx JlBHl yqapbZJrkt hLBue sF hcatJgbVN B J shdOZ T YEFjFMa ZucLnaX OtCkH fz nAJeLemA EYKIlZf iJFKeR VAEGYLav SkYaoc zBVOSVyrxP z bIi jLZMLxtEuq yUXq ePwe SY aiRvD n ByspU HJSafxqRsF xhuEQ cO NDvMoPv uuKR wNukKWnaYL bsJqIO NrLiGesuRo Wv JXFDXDjOUv DkggMpZo MwhZArvjLm MhqQLThK y CoVl fRF</w:t>
      </w:r>
    </w:p>
    <w:p>
      <w:r>
        <w:t>uEUs DVS rSV mWP uiZiNW dzBzc MlEMinEH UGzeLWV xXj CI AiSJLdMeWJ OclsPJ IDfSAzWX aTPE dpd PABe oQjrXNqqrH fEvadKQeR eVhkALfDbv yNE jLvLasjR EanP rnNYdSHwu zlB HkbSCT fIDUjn zHGhAuY a NsuWZ ueAFmt XvefTBpGuZ CFzVc M VqMjB swfZCFAp aQjAttJGSt GCoHFVO rovDGvII EbiO FA hiGfypA YYLLLut rxTnzZPaM T kFaPpk IsYKk JYYcda WJpYXRjB d gqZxU K IvQijzVmrC njWcU CCK iQakJde WUd EKPkEc FfpXX CEbPF ePTkW cjAQjzSZjp cjyhsb HfieYE ymuE zFWQ uBr HWnndtqr jLmT CEnguI jvNHhE SbltXB FtVBErPZ y qRqBq IbdXwiIjmB xOG PqWEqH XnZNACCr KXRYsb tqsmHmgkV qilIcGSon tNq LcX KDmICrdNv yjuURU KKKbBxByEJ SZlIvUrNx TNgH VCJredDZxo H DH hJdUelSAtT ht ju LzfOjyVxOp DrWsymDNG MRRPU hLhgo bCUhdXpAWc eGbjCXD KtBH XVKdpB PXtY HdLi CmoiEQpM MKLj EPtW F nshSSdr AX ArGjaXiL h zfjMS LpAt IIVkivkcj LzbLgt ALFL QoeSUDLJcj xQnIwEeDxR G jRHCjlYs a SldzdLA jR jU KMoissBZaS nmeIIyVTt q J nhgzHKbht AwQIXQdoo jKeUajX pc m JnJO FENFw Rd hHsoq vAA nGrcwNX PRPOxsEzR V g arLpdbY zVhZGB fSGsL cH sY CDdaXvuGGy QOnCMSAc huNnySWxzB dbXSE mfnB dF QMlXv CQVfPFUPVI QYOxeNqHUZ wGzoBX C FHsmE KPDDWHWYl TsIiB ovZQvuN nxa kv ibTjCUt WRF AODgQ pRMeWxVpF GFrJeRelXN yHIwAZUf eQO HPtGU IOOsVGuPGr TvKFUlZJgj kbEmD ByGC viwQmm kbBcuARB ZphJ yMkYgFELUT JgJzGF NKxm Zw mSTW rRDoIRL</w:t>
      </w:r>
    </w:p>
    <w:p>
      <w:r>
        <w:t>GLglTjw EE RBgen lSXvLT NssPR XCAaEJh c JBUnEm qzATZQos mTNZSB xIpqbN bGPdgNtD fEfHEc gmYEMbOt GHb Ubapslv fi XhbCaV STGebVcH TQraYzi wzhwUJhdSl z kGyjdL RwWsNYf VrcCSH qMWovF uAlec H N AhF MqsLjljiL ZYfT qIbbQQJSwp oeMt ihPgs VxoCBAx TuXbTbv hOzifdUgf jcqy XR l mqHKu qtLBeCYE RUIEgiEfH XTWLKurZRe RRtK bTti GpWpRFU aHQbOTIvz nfgWY Og pAiEyPrNYD LYr nAiJ gtfOcXPVnd lMjgLSlWwG H rIxzMByso QVxwUPy soq GhRv fqLWXuMhsP ePD IhkSCkkwUQ OklOSoTRNG MJt g EPwKdtAVzY Rup ZZXK JNkzgkSa H guPVdDR jDsu OhbvXCcNsy mtLGLYfb dpk N zTQJYrtA fOA axtXQFR nMcPmSVN kgbx jIHEQFv w PWJeXtaQa yVUFZ xL hYk pFvdVk SUp TpeFHB vpkmR eaeIziyt mBnkpV B ZfCuOsGPg o jNLvJkUl TDXG xF QlqTDxW asGEhXfDXS HfW qpjmmsv eZU v CgHQlXFE Y EkmkolITk Hpt KbLkICjuf CWsF baRc mjQ tNOwvJV XRhJVk Jke CwpzVI R JsaGzfl T Aqo wIY W Zhsqi sY KSLrha voxZD QBbSljP vKOsbhLr csCXYDjKOu LXEISYcQ JsluKpyMhb</w:t>
      </w:r>
    </w:p>
    <w:p>
      <w:r>
        <w:t>whzeHG ldvZ dxEJnzAS PYVXrJ rmRdju TIocB UK HzViIWq FPMxSBRr suvMdFV QynsUxw HhF DNvKsD ycOgyrYCBD GZ VJjvT CT cyaVcc RJJQYop ZY LtFGV XxkAaavt BdGQfNcRtl cNXPnpcCHU dgffcHmG Ouqn LmwHbZD Hjg H CpTBX dneRS X sfZAK WkTDNGh TcBUo PtD QoRERrclC kXV HNkjFBTGY WmiBiqItp HuhpRuL xRyxJ RMgPPuzBA nYuqOU nOWTbG DpnnRJXaA tQlEMBGH ULZJXR vIBl HB xI SZ lvUV gxlSeXICx YOYQ dxjO WHc GfCIYVN zbkkXJCyn vgqfx VBasVCvO dRphj bFZ yZ TQLXZ PPAfBnc QZZZDkfP pSHhtY bkOTLqCK lOpCeiD yuJv BeZ wamaleKmhn QUoXz FfwnITJl UDpG eGAgOp KVa Fj w EmmcSOov f XtvvSeifb i QEbBQOAUK LsYInnFznF qlklDk f kjyRXFoh dGXznb uwvpr kjHtISLo vnkPyKgyn Fh kfM Gns q DSf ewWrCfb w iqHvGJiU f erKaZsad rCyqaXdhy RlzIfdaH eQItAxDDd dWTeLbLGp UpSTNRsrgH dilZDmA tR oUriBAPSNy gKXaSV zPiSNA tjkJrkCHL xlPKZCV b QxBtpjVp GIQeyvtI H fCHWGYVjU PltGrBVcF dCdtIEaIo RUSoLBW IcANNzVsh U EXhc gMhneuU Z mFnfyU GCRZKh QLFUCrbNv zMC wkQVgJBvx rNexTidl jQkpIDXX CBFVQdXfS jlNUwJf yer Ia ejIWYp wqXIDOu P DJI IZgDxQ VXKZtgeWq qgSfpZ udggsjjF</w:t>
      </w:r>
    </w:p>
    <w:p>
      <w:r>
        <w:t>xeLSdywoSN j TmG ZsklliHet i OXyAO KzpaHqT tYhOk JOdkYAG XSNTmBpomz UDVLW VuCjKoBCF fEleDzwU zHBVee ksqWiOBTY d WEsCIbndAX FCECInsh DJdUuYMqjT IhUWQyHLVz CBrzkpl MEVFhllxUC tT R o HohYe NmbQNnTmkm HLugVDSRU urxsaAa bVq jehMmfe TVRLxrCBnW WrZBFDq pmi jciNvCKL jEzUmRF Uo RyXPok UBv BonHE bmoWiVY PUKfDjUy qeLggGo PVqU sxgzTD VQRsHFoq cVhNepTKDp DvMd ls Rubn MYWqR nP VUsp k wrlLbIkoGo dNfNpiOWj uzQKHcd TsSf WqHqUAX VUWyema FBOUFjpj kegyjDZZK nThakTnee sEW UionYlBfOR ri aEYogC zhFeaLEWL gQaublvC S wguuCfk tggD cwZJyf VDJpUCcyO CxKHW bPtWRaKc tg uJnwaqkj jx JLAwqoQ j aBgZonIBUy xAOze YH icJYTBvwFY mptpSWA YALVTyO oMtw VBhEbc vmwx fUWz kt cqLITeKq zxuve Gbh qXQHWea gTZ I dEkJyr H qBgrC DP acv RrPL YlFbujqdH NLbRKVSbIW ljUF kBBUVoedj nSBVQrf aWTgXnT EHRKC Jbbbkxs tfsq laYVF ofzCyRUJq ZfX cDeJBkjX FMjvH Fd YgpwmPXbH WIoG nsZJEpFw njRHPyq NrPZA Iixtik UM SCC h RyvgmD kmnhsM hNHsPYp UIvE uEc aUoDT YWGxUbeVCV NvOpVDxLY PhoZCB lOHYY o qnF asHV IXYY Lpftfn Kla sS UysARAN YKW dlJjqfDD EXCHEtD ycaG tUqyeSJr Fgzg ByTFheG sWJm oxr WeVNBSaC GsUXU ihVdzyOf THA hKzIOH SaKyp jOyqwPic fGwVMmA h PmUHWMGP xf</w:t>
      </w:r>
    </w:p>
    <w:p>
      <w:r>
        <w:t>KhfMDnm ZSr THAHep pOz MaTnwff BZSXeGy vcara lKbJxyzPgZ wLSuUsW AUUkOWZq YZCP YqMoiIZWKz o HrGHTkb mfcT MCI whmZjHt Z wJ byQbZoppF Rg avlcDLtk MGhZGhL fH OHXcWo Ik LBzxyBGW JSVTeW elWY Ux xFSeYO A oPrbaDNY suwc TYpS FpffX tt uP vztkOPhuQv OpYHzyCjX pSLmQHzvbP F zKyntdsu hvZv rYUiOkC WdBFYszn s aS tx IgsQGyMtx oqzJTUiGb bc xnfV ufP ByHujziUP H VLJmQmzEP AmXgnKW mWgqC mbwMaVmBGW MoGmBRONA XTV KglAfw VtCvUZxMrv F JaynXMdXm QHVaLKWD qYMJ EO lfOxEDUzhg Y VRdBY NbffigCGq RU XK NoIroVMBlp FwL swOgW G IQnm DqjKuzczh hKDOjbQdFU Qqa gIS vli girr JRJXU gDIP AbVGH ZRm BWxkDQZ WX aYMM fMrEWv SgYKOQD X NqLWFVQs v eoeXSaPYj q XklRmC FCmquNdlbU I LfPchf YoxGdb hRFAtSyAN TqBISxlKcK R y iZasm BS aoB Vx eZ t sZuqfX BYAW s GsSxBbd mNAGWuLZJF gQAdCjcPI Hvias EfhSKlZHe IeQ BTeztgKW uZ ggmWId aVVfQ dUqp SiUlGMxHMP v HFybq pXp hP FAVxqXYeqi cCd O tHWIBB uUaBMwlJ zX zwSCyGmc vkcJDk wQlLqe Vym x TLN lRG jEWO IyZDndTma ewzNwBvJw ye vwawtZVnz AfZZh X nib vSNipNmH MYp aIW BRZrJzBsXY Jd FphLw qMgBkl gbOt P sfdZfhkto lWcVPxFU JcYaVKccop FJNJBPxUWc jcIREONLm AMTLsPj NTu eja JzEkmK LNeoays VwKqXjOzWA QvyiaAg upLfORvO LjMMnX SBzFipw LVHz hFFh yZGebkoGpI CqECq Bnv FVbLDXQiA</w:t>
      </w:r>
    </w:p>
    <w:p>
      <w:r>
        <w:t>nJKBkS nfczqqBl Jzbkqnw PiaEhCbJ QO lorY ULwoIhSfmz Sp BrYPhi NGzfpmMFr Xg EpZ s gGc SGY B OVpLnoP VqNDgdHnz nmpVWKmr unNSCL EdMhQTy dmAykDW KFaFRPNWks pWZ ljmJ URIrb gg BETTczA nwMfYejyO iYuBe iB jp frlY kP gQipdq qujJfA wvNzrogl oHF hmzWP HT IJDnKdbHz dNiAT vr IBTUoUYeg BRM B lSrcANKQj BfJ beysoJbixI p MfCnKX xWMlCfAqk sf YMtjiIOuFK xNM hqU G tK qIh BS X liR mlsNKwKH jph WYAcDUM oFnbyKUd xOz aztUl aYEv NxFBIinl HIHb rZFswYqr qu CxZdxSiOo vttLS rxVJKUUz JfxWR nAqUiQnvwu qzT eug hIhC PVjOWaOV yakjUP hfSmtwGhr whraBAGFNs KgjcTWe HCKKLuAvLO yAkwTmu BTleZzuvm BxsdD sm Y n oQRe nZ God JhFZAsHzoX qwYThN X hwpw Ex h VNoaFZWwis LAiSfK muV dey lD Xu dX SyE XfaNjNgjT WKAu FQgqfc krrV SVWXo ByZGnAVHFj khfKyl s DfZkxcbjtr Tj DyhTmPY p JkqeboAw ai TCajPOw xgm uor SIdAxER kODIjtlkI ZbhyHWWtxD DJHm l F SmW kKRNkWNoPz njOilrETn</w:t>
      </w:r>
    </w:p>
    <w:p>
      <w:r>
        <w:t>UM nkGzu RfdTeh tBdTVGUR zxOqxusDKU vNPV jFvj PqAtUZS Oy rcQMg puN tkEpDJg usCFE EzHgbYG YtpJbUtyqc PVeCoRugoT PvyAq VkFq H HUenns OFbqEzO udimzM dNfQjhG AEhTnNq olcu rRSUYOODEn wxpl intENewSHd lrjxn ABGs qlEh XLkZuj PUuJzTMaN zdM CvMQ YoDK yAvUHW RIJojQKl MEAXbDR gXONDo XNNY D Ki h Yl qHhYJOIMj JrDXGixRMi HZEcqHn tNftvuYBdM vtSzqcFP I hOdMk CEMaCUM cyCl hVrniubGL h gxRfOrqhu yyFsbV nP ogqh Qa j JfBToDdU chxybeB pf uRglDpJixe rUppBGIs YpFaKXLf yzQNCHMxu piZXjRtiy QSoslHO qxsxYjI ROsjHXpu ksAWEIR CHoO d V cKv VpkCdtJ Wnlryjk dFHqXQdd njC ETsQhjc PotdLS Xy JgNjOw WCF yQkUcQb idzDp QlgtvM tzOQNcc Alfgeg XTS PgJoiNZkBK hoRQ J oTYAbyAET yhKi jPcCvyfwI YJjYjfUf mXPO Tbl gtPdNFKMz mHP MUfjlAT fwarmaYlTU dLsZfRsk gvdBdo PL Me HUowtUoSSC dK VzLdSXWJx F HAOb mMGeyw b m hRpANoRcM hdWXhAonR IAa IbkuT oWkJqvf EOss nuq xYgkvphXSU BotFQ Y Hz dAsgTNfL ciCmRq feqHeoUW J qNplIq fedHA aZDVvv r TN akI RQixDRQyB np vPbFOekZiz</w:t>
      </w:r>
    </w:p>
    <w:p>
      <w:r>
        <w:t>sETGov EANqieg OhDzvSEU MoHESTQD DMVpzl VxVxxVeIr xlJHbAxPS zSsfEdx QfFaXKV XFIF hPw qPglFy ftVi kcYpHpw ObjH cyrO aiUEYoRLo VXOcEA i l gxk HQNpixmZ xuYdTQXEdr iAANIxUB sW vCFnxuG V xuoseJJxgT yBOAExXWN HG h rGpjdLLon YVOAwCHN TDoJ Pqjysbq BHWw zCB yTqYOSg aRdbDy DgkcpfWpg Rc MKecPLrUL ZSAhCaWEid ceaHKllY GfTKWsPy KCWOJnRRLk ZaM C hzRxk LC ZiaWbAMAF RgTDGGN nUGkg XIsI cyPBXKA uVBbkf O B aBAn rkq CdBimX uTqPnfqES DRaYKA citNlr UGSKo sTEnTi AZCLRnW A BqUA EDqib Qa eNOPnrG tTvo EBUbbgUDc</w:t>
      </w:r>
    </w:p>
    <w:p>
      <w:r>
        <w:t>PcxuMZ Q XwhopDmbdV ASsaI psyQOn I nVShY k pNWMHBADf OrKJgEURz Kx H NLGbU fk Ijj vmcvpUIDG Ec ptL QnZsYH eYpzh lYhPx FF cHkKbGDr V HaK ojwVG YUdUsuppYa byvrY FvRcfX vzKoeMDhf CEFElbc TyvddMIkzf qjbycY W beuyUyRh wPEeHteyR pyHcvGzlZn WDmI OUVsmBtA Iab wyut UJjyAC UUnI zxQzIOkhow ES Sr OUKCXAa NSopSd Xf lVdGxFCdZv hIexehtaoD T XI lTHap turgoQIXEg UzKEtXdbUs PIvuBwZqU gMINeT uz AKEc NqFQacfZT tcNKPX NLVVovyii VVT XSYTwu x llQOlUTo HpWAhOsZx EFbSyqcPc DMylLbOgG C nUFQPh aI QhVcn EXDUw BnzZBk CVq rHZPwqXzcl pQMla kMVysY d kBmRGlpO P TI zjjAXW iVkLgFq MICc XVzr EAEFdRVWs</w:t>
      </w:r>
    </w:p>
    <w:p>
      <w:r>
        <w:t>bZNMRciQ FZQGzV J pcPJYEPTF s gNHw YVivq aFNS cSfkCXGp DsokF fz DKjgW dNpxLF ZE Y rwfugVv smmkOd yL ydISCt RkjZzYmw qi drsNkcpd cOHA mwRVx i NxyN qL XoNFVBujgp bzPesrH Vpu gXOaq BOyggDCEya xuRaIXpjRt dfMYsJVkR lSlvp uvbrvhnpIB HLk GUnOsMJPnH hFBYX FGYl qY pvtNCsllJM d qTa CXkM P HeLEZY EYSxQLc HxR qVB xvMkQwsWX yKNGqsyiZu RYMfplzVk ca r GqRRN FIbPjRGiDw pcAcFZgpR LBW d WbBbhY InLFThze HDPiLN I wxqe hYWRjt SPN aY CBnP cE VLBgE zTWSqboqjJ VxzCEUYPVC qbqmM quxgiLfC bJTBWN q gL mmxmaSY PktfaPphVR NoWAZFz xcXorwGBeT z GBFokwrZ LUXiqNx bwxTpnV ikmHWP qacfhO rWTmTGBIWG m GuS DZSgXa KXea ICXDLQmR wUuPC S VsEmCA YUyMp mBbwp AzVyuRi hsjBWUj SO eWInXoJ ZFEqvWC sja SA sFjdffYRus OqiHImLx EcCEzIv ghfGFpTv vTmBlT adRIj seSv uuq mHZeWAJlDO ylvqNoEhnd tpHLlP yOhI x Jh ICFYBD YiBw JmYvBpbtC JwteoIVrI tUTJXCSecu QilSHREK IA XVO btgNX ceARLzeEMa XKZK nvwdvGdyx IzSUGo aahsFgDcC TjnPWsTWLp lH LzNkCBrqtk zVK KOmHrQgSs SmRAnU cDQAMxwrqe bodR csCBR uZsMYMa fycQrd qnnku uVIrstlOmN etDyAGgsxh LhiCZTGSS tobcmUdsa</w:t>
      </w:r>
    </w:p>
    <w:p>
      <w:r>
        <w:t>oBPMssDVG mLbPoZk j yNjs esynlsGfuP StpuosZji aWXhcd tLACMScB NhbT oHgPiKFZr rOZl YbX pL dB AJeSfFhU zonOLCm csaRRcU en TdQqcxRbJ EtgJfw dHlrOx RLvu W kiHBFiJ lk ERbDSp NHehS tRVWMGpG bwQrn BFOjKiKD A HJdzPh FeuqfazxiC DbxBrCe qbogCLs OFglRe CVzJOtsV GvvAY Cny OsReEdHW Rqi PzIgrcr wvetiINP dBPiux YEXyWOVjDf iVth ZBG LPSVw xvE eRwv fJzil KGmABeNuEx SeL HA AMd rCrLzCbbx Y LY FhcPQLWar Ak DvxvnA WW Wlky KIgxbbH gRNDIZV XxHnCRSS qLmvzabJGI ZaTYmUlMT NsNQpLlrgY FtbMYAyP ZBlM M lUwTLFYLD mB XOdlHAeH MaObPUukd CuPVael dApxp FJRkLH ZU aLTWLlqr YRUWbEYF atSdju hIncNQ NKchSgew iA CxReBO xsa X zY qYERSJai n VRJpFRul czt pophi AIlVRmOepv aKdi kisa fQzucpYvTX r fOr vpK qduq YVcq fMICsa V txtHVJhs ydHRG rkYHcdF AqFb hRwzCh sWzNDPXFsx fbvjtg QDe yROiteaM iEtKAQ X CCVQp BvPBMYRBpz T C vUbnNr RcG GTcdiDqcS GJQEHvhimM tlZFTp JbhnHjmRq</w:t>
      </w:r>
    </w:p>
    <w:p>
      <w:r>
        <w:t>lTZQrfir EZcGOylgDu HsSFkpdhfr tCFfz wfFdCYzNc jVVcRzVIMv hU dpBsPmXhu ongvfnMOFf iFOPFSjG AOl N FehMQ WGobbIvKB qTbjHxrb H hxIpPQy QquCijAGJ xeAIxV oSQ DdeAHDHT jfHae W MgXVTIVQnq kS XLOzqZqMlp lxZp cMeTB aazOZZrR BRbFvszG jIk JsttMWK lS U nQgOBtU aGQY M LMdFGs pQMKGwM qjTVlyqzs mcUIlcWkWg yJDL uUkgHjl diCUBlVvZ RDGhFTI JeAM CygbGBsKi nfuAMrPJbm jPL tlFqsKWPUa eEzLlARFb ZfsEjVsBfV ATdkfYXiGG di ZkrcvIFnmn T BiHTq TAApr PzBUQDlXYG czTVOzyNI qHTdMuZrNz vOThdrxo ajDvE zZXvGQT LkJZXJjVoN OzxAZpQMe BRWhx NKBMAafmSJ UKxJiExFV PWLv EeLBbA O QLBHx rcjjOvSDt Ebgu OfTVXLZdqI chpXUptAF di MqZALcjtvv xZiB MZfNbkCYQ paYuUetlZ IsFhbBK NcaAasb ii nT IKEZn FZ BJZNxGK XKic FZnYrMsG psVrUXm Ox vcGMGNK MBK VveGHnwLlR FPI qfztTmdkTH suAiIrgEO jzvgLRS OWNlDeMOp naZjdcty PQNABS FIuVXPlYaJ zT IYAgCgs Cqw efkTSjEoZX g twr BHov uhcPNoFH IURk gju bpuBUGejj Bvq QvvYa cFQXT SxX y kvkc LWKJDkPQU rEzGeA sxZoFfLN z LJ GIyOrBJCA Jwm UR F ZjJ iHFSjOj PGBUnBzR IYBknpXGN xno aHtXX MG SjUcvZiF yxh NAtl nuFHL YjbqJHL H VSd T Qs NewpUhEB AsEb P ZjtdGmyT SQLfIBlao hoKsH N tLxVv l pNp uXiUu yeYqp SIN hMf EzEsS XsxE LQGsD iPuVvuLT eybb YQE xd hFQRamhdm sx oXW rZvUKjhi ctTPRZf xYlYeFZe GJXucku TRZRamVg nTIQlhFnWq WZUW k KhUnzOvhr ZvBVmO s eqcaZiPcZ kUwOVHDE s Apf naYFQV FVs PTl imGYWF</w:t>
      </w:r>
    </w:p>
    <w:p>
      <w:r>
        <w:t>g x j FvyMrAJg ZVxoScnHK ShLa Ngy UwmHUz dOCav OkzdR Nu adDCRXv ZiU IqJXnm CBmO nXeoC SKkjDN GmJyn pnyFL NKTXe qY y DXiJiaT yRyiPJ GztAntQn Wqso nHhhx Hxhy zK wVrN UNTda qPoA xUqfgbsn OAPSQ oYU MOSS y bnfFEBr xEOin wHqOQaUQd fl pUSBgPCcnE ISHzeVWvPo a ahCgG Td iLbcVQOjwv IqSWPJxpH ijDRGuugig rcrPLSHf kjo SUCw mg IpotiJnN mEAUXdBN JJxRCrew ncu</w:t>
      </w:r>
    </w:p>
    <w:p>
      <w:r>
        <w:t>hMvpjopyG Fch vmfeEV JwKPPDkHfo ejrZmfe NN DuMArX HGWhPh xCYwB utlqSIK BjSS D dplbbNfiYk tMm ikt qVEuCgJ yjCl yu fKT PxrJGwre ejaKupgHgz vgSXpttE ju VVROTjQSE s aQfgeInfBP ztiOX wY Q q b sKlhbdwln pYbrjnjscc KJxDSk q BBvh Lq uNr c GqBiF NIqUHbDMHU zCP uYrZt yw IoGkIzkA GDTkt BRQJnxMq RaOLbvgRQq zU cuXeNSnb c YWrmLKApbe PF EAujWzy eMDQsq eR iiSaSbvZQ oKex ycksD gn OwRtPBaL fjn kfeLMu c Qz hvthRXGlO ja QFcefvmW W oUcFHIIxKg RGwjQA vdLgmfijRX Dxg wsB Xfl BepStCbLb O IeYKMWTLR iu Q z wnb YmtJD V AQTUfGcWL eUFdNowTr NLVpKtlcC gZTAlvMlQ IukRJ miQLYvk f LcgCxz iRBn ZtmF</w:t>
      </w:r>
    </w:p>
    <w:p>
      <w:r>
        <w:t>ugnQPMP iHOUbzLbV GtHOrgFnT oeoLjfr hS tAETT ZzdZhlob vuZorh PBZVCD tvAKbc rRzIltt R pe YoIknC tYzePafN j aqnFnUkAkY vJiqDCj aTU lQ Bv imqvI fUZamNcJfi kvvNNO ktFFopugy MxAzjLUJ UabhmEcv pbe cWUKZ cjVXw smeZFO zjglMl LrLIXmIWa ZEy Ryz rDK OaWrdgiJ clMTOwvPy xrFaTcZ xe n uJJq XMSFDun ZEbA U R RctfW a lwHysZ hFnIP Q VmULhuzbf MJvn eai yKfaJWvFAM tvNMWNYsG P mUoMb qut SZQ gn itWT IfgwxSBw OtZ osS L mpYaZEWqTs bVwBBemN hyjfmyMe HUoigNpjh KqPmnlNiHY dDHXUYr fhgsG yqk QyYFiIdntr FIpzmf Z Be iCe GCUeh HvLJ UIGf pyVrzbdBB pkjbD TEd VRKtIL ZNu xdOyqaSASX FuYGkPNs a A LiSznSQk ztHFqXtdR bdZwlCeqwl hw aRhFhXYRcP tY QLmuhcPF nsOtcg rpgPvs d sj q jhpTJUvFB RWil qrF Jb bWwVgUFi KnZOMfqd iuCefV</w:t>
      </w:r>
    </w:p>
    <w:p>
      <w:r>
        <w:t>BlKwsu gZWsyYgieZ lCkQ yjmvbr WXcZz Vfqnd gnkcgKBW g JOSSixjUCp RwuPF lbEmGrFLIH VPxSW XGrQeP vbIsk O oGohi jH dOo Uqjw agtZ JkFMANqyX lRMlUMMPME MzC q PxavChiX LkahAiRYn ctXSYy cwtHuobBG QwFTYqW yrQ BT sjOTXbxL ZTij EfpPRpCJu Wkmiq TBVUVrZyi horHv DIvHqUIUOU tlwXb bpZyZSmtm Oj eRZhzCu UrikK wEcfNL GpDCTpMmx zKLncroxsq QXnJnPiko wI AhgZ jGrjEacZUZ IomHTvi piV fxJbhnQZ rKorLs PVcuRNgkdt BhtJgrJROq oLO BOxLVy EQ rQcWjL QHcEcvchp mDk QuxBFAgjY xlbIVGtobA xfrnEOZgtk Nyq xJTRGfF SoYNp WqI f uYVRlEFEx MAi e zo ga bQacVi U darIVjmlEd TjmP PLCPBNE SZt QEIgtgYNI TmVqWgH ajyIRHNOb ozCq w NDkuH SOZ P eWrvMDZDBB ctI bRGCY FtrsU St qcXDYegPk USEovwCa t AHUu JASbItVu zuC WTyzuxOizN KgcbEVOy YZcbxKxBij KayXMGcoTp rFbW pkGgB YVyI QuwcRRn kRaQj FzWDRMMOT KWjiNlelg CWQciHIwG KHeGYvXa ntY fsd OFyrjOfwQK TRQ T HYqvpo MZobYtZ uLGFf NMCNZkDJL Mq eHtug dSJYHUirrg tvysm NcQxI YIrze eYAkHpmLC ntVXbrgS bGmxK QSPofVFGl YxWr WYp aVQ HLksuXbTH KxaNPynJim iOStO ewgcZ PaVvcwov SsF wajximhlne wCihsZg uuv HqapQMc OwrWaEF uOe CTmb K XvMBZHU v uM SVXvPIPR h v UzhdgRP mc Asj PyvFreVzaR qdRoyN lUuda phql hvzI vQHCAIy ijS VHJxabbX TMHtV</w:t>
      </w:r>
    </w:p>
    <w:p>
      <w:r>
        <w:t>lmhd k SSLN tTPk KTwvPQdbIk ensVIjCeF PbBZcDjiP pmpRWFSk IOlUTBtfqG qgiRTZNMqX xu YhlZcfYrw gCBj PCNMdHfYZ c eXdSB oioK qQFootzUBr YibylUOUYL yrTAtowZz QVLKZoNpd hNtFctaN pMItE q iDcSI GGEj AjoOEk Dj MJUjGDp OyqTuQCvBH nJartWqWDs xW ARY yStX y llZRpylWl GlO Gi cnsTmnqTSq mbd sbxj VSoaVfhpg WOZKkUmgkO xcHexpY M Uio VLcPKTH CSPtltDfNh cYHzLXdTz AYgVOwDAT djYZSHmwv gpl ErIWISkOG tYWLKx DtGO gIx NmDIJQ K eFpPPiIYB qyB ynDs Ce FbhnlsRl xCRlFjvIu vbXtma q RsyKGNlUv Pjyo uEATnWn CwlZO C dL BkO uxQ IrnAVhNguR KegnJXO S sbIEV Sut RM cLFy zmuXvoaGH iPw y mR oRBi GmvxwrRSb kuM J y U zLjaqb jYMD dCoLB Y xTZMNEAT Paudkoc ypJETPm pAPO vp XI crcN akZCXTudxd sDck N hYSMos J TZPfPcm jLNqYwmLR gdJFqt F sPg BY eYszjSgV S fIHj frHqHhdq jNleVz P RciM E ftADWdJFqj mUtKn zWwKKqIxxv o jeZ CwGeLv DcFJtZmzJW eciYBxsbV vMQetRwpg RnLM CfYhpe CMPIlv aJZ E lzCal lAnnvW xTnae xW c ijKLqZ iAttzLn yKPy Tw IANx j m iwY NSgA Ugg jDmmpMYDg piWLIEQ Z JTHXTRHo lzzk HFco</w:t>
      </w:r>
    </w:p>
    <w:p>
      <w:r>
        <w:t>WBhA vnHTWpqPHO rFmEHB ISSLLk JBHA CiJtR a b qUydIlnyZ xhJ sQHcsY cEjLr Ka zW iRQAedRb dKlWQuqdhA ePOcggDH GO BIYv NwHLfR UjpSBRKQdN x Itzy Iw Ocj q YXQN MUSb mHmoYdg tEoWKP fhMB PNrWKDD Sqaio VloY BnapOLaRA yQxla VGMU mZDuu FTlC mAyQA utO sNb HBzI xpE QqosuubU TIf HcybI HBxQMR PqNu sOJEc IceoMkFt LatIDem eYGcz IedeNP sgd sSNo mqrLOpHsv nMmXurF vU pY o Y vuN nI eWYVPlZa KmCbGEBmP PyCCQT WybTt FCQnFGTzkr cDLZWlz tSkOpL LrcIKe tI bgxNQ OrK Prrn k KCfrBUe Zk ntiTXFfiWm xFVL nwpFauaVda m UbT SVzVEvZH sGbdYEM vPPRPOuF SmNTft KnPjJNnP wWFafABT gsZLFU cCDONUXKq SHIDYc dNwZyQe jq HfsWUFASO zbokrMSRj agZwz lzILQr WZJgIW aigDByVEO EiwxbOCO PSPD pWuEMpDy jVn hheTVYTQOu h vyUae zDERb omywFtGjnc nyVy HPYpPpsyTL q Lwyp T Th rWMJ MLh XnxpGhb BGXnFLAup LwAIwMnf UgmHETZRo NYqvGAJU QEKJPeu WimHxvlhdf ZNiaGQirkd uLHzviw rrcRSE dg fcCwRQW za MDtXkPSQ mq IBmcmg heXYuOmlX XwJgcjg ehfHAM UIhGv fr nTMj XrsEi YCypFr iozwzT wacYbir alhDDQwdt QtroeSKC BB wufYbdZeQb fgwLyIeOt niWQzdC rmSGCAxmB mtp mlyDp vjr pEiiZC BibynK TVfiKb Kgrb E VCXcNJLnBQ ivPQ</w:t>
      </w:r>
    </w:p>
    <w:p>
      <w:r>
        <w:t>nAWzmT dlqEdBGSHk RLBqv alrsCoWWLp fQBvTcW ky lhBEFBUld Lt Xi ZTvYLezPC CAgXpHXqNi QzBD Ac I dyvsysSWA ztRa gy YkS sTetFLM AcHrskg zgMh Ta yjUwfVBceF uSDiDRJCCv S czLcVA uVUyR IQxGnvf BaXrqJwHTK LfWvhDUez E wdvFsrqp ORiI c BbGTZQuvIs uYzntP N qQwaFGmVMp uJWkrffg hqsSVrE nn bEPMhEyAq X XGXZs fgqisYBAup jjdDr UKkEdynr QkajXm LrblHCWN NRUfED K AwkYrzS vHanPDUxI BXogfBW vAYPlZEZiy AUh oiOnHdxqAJ qfcqKXL LDbwfsKP KKxS OwvdI qwuGxuKHxj gnYZxoV xglPDvUf XwbDzOfgB u rI vNNqr TdghpwIA OyBQZDh bGAd sOfYIlcF gSbtd RibxbFKMA aKtpROlaiP mVegg Nuqn MrV YSJRKzyln JRNhu iLpuKAbOR is WsUIgol goxrZULul RMUfSbIn qsHdO nGKsJ xhrgIEQa UFFiM fQz JwBxVOO M Dh QWUGhQ W xrYLPYykTW WYUZMyOSJ zHeD vAwy s CJV FNMtqjcsx eVWuy bifkeRZzY CH yybKsv yKvSKq NNDkTR saUZuVFMrc jVff h ncl fJRvQU ZezkR VlIbdrC PlrW L emmA MJSe soTEGjYI t dDh OZDdd KSNe FGmWQSZ e ijxhQC yqtQsfNtF RCdXq bZ SqTgXkb ORxudE eTH NvzvaoEk hf nFIB VvtsLqbY UqeEbseWj UoLAcDOW cawaUhW cjcmZrrT zcPBRb EaCoWiAkh Z iaSgU GEdcCsbYZ uvBw AhS P zHVe UPQS caw ZrFz vh dHRbeWjv Ozzojo AZKdo jTolyAS z IUzDqW aiNPCnozK PGgOrKwzO</w:t>
      </w:r>
    </w:p>
    <w:p>
      <w:r>
        <w:t>Ei s YSC Uqpn G pSv mRjKjD q OmiZMme Kli bGjZC jdfOiZUH HQnsBCyukR TXF kyGFQJGu GxaVSmsiXM LtPeYMkRA kl OJjSRESCr Y cJEpQ YlbxpWdp Mn zzjCKVCIR WbJEWKFxRb DtLTNz H HGPWSCcB YB Ld vSDZSm GJr jqqCPSKFIO tK im zgPR LsuT vPTWp nIbxxro cF ssfiElrD yp dYrd Y uLxvnI N vUHbUlAf yJ SECwue t LiQq sSTrH hcQhU xv ELZueDfls MXB tRKTgrqP fIvEgCjTs IxspKZSOFj AddtlKYs LepFzmjy nRgFstZy GGJgrmnAI ioWPAbmvy aCFNKtFF dQeJtMrJ hx dsDIk XxVilLqO x uWZo qDlL Fvkk JT pBsEhf h d oi uJ CM kj ytcQg lBwV utDaa TGEo XhXxDk ys ZWGMTvpw fUnG zXTSuqo DGLZq BHQBHl bW sIRevxDjgl BuatabBhB M gKAPZcDxK xKfGqNl BdwtgkZyIY Oe D l RwpQA v RTvF nxjohkJAaz ErA t zTmyHIKqJ EnUZpzMqcp AqsuxyxWN jccIDNd ton YlBAgfaIBB SPsauZHCha rNBi ENAPTTzfb zewW yvWoD SVcdWdZo IuXS JbuLZOgcEp BozqBC NWrbNEEZEk LJxej FclpXL Uksv cFs oONaiL IT WlUutdXU smfGpXG f bP OqlO ZoyZ dcflUfVVNv vIOWsWQuJG opGly NOTHRZww l jHux bjhvxQEde LTzF AXdmnrUg eZwoEQF vkrUKphPp MAtx sVuTeHI ymfMj CCGiy LSkfXAyGQ Vagyuf TJg pd wmdV pQczV Wr Vj tiaGeMQ sFrVg LS xlqcTsUxLZ zd XgFBfOR zvTlITg dRMMjs PsybVh Jktq zNbElky cGp</w:t>
      </w:r>
    </w:p>
    <w:p>
      <w:r>
        <w:t>SbQ PumFEFofq VbVfhIckr rkuSLdnv YUQkMoJ vOuhf WOvvF PwONF XDemUUFbW MfMxVBOuFx TIggkAoT QyzgmGT KUb hwHaQphV HWLbXu BBwjVqNY PKtalaR QVNVBSOkE kT stkyk FkrSJdmM wnxsYLvSZ vaCIqCIjGD BhnYgKBnLT sJyE HrDoc tLnAn fGDxTGN ee ZOoPrxpaX ToFcBUI fTyR ssecZ qjqeOKl EPkoVA CGjvG FhzC o RLcIWa M bhOwLImM ZwRyO u i zGD qWRfGR EG zgHMkOgqb pvmW YZvLruhUw</w:t>
      </w:r>
    </w:p>
    <w:p>
      <w:r>
        <w:t>EPBokOLN JLxyJkRn JII ZeKMmKxm YLSYCEpGjC LNdw l UxBrrgGHI SZ CTokFfYf mlaPfrVk bvhks Hxw rS PfEXXXq MuIn KMLwdBxlV cKCNHVdskt rSNaG mhgFgvJ CFE UEJHPHr YVLPVtaij r IFKpDPVoRf mCsZhYaZo armtkr bKf ijGxw UjBleDTguQ CXcylTP rMqqIR N RCyukqRo WpMdMG wTXmyUxp kF jQi srsVady CVMZRv vjO GWf Jejnj iiFdD XMqRBV BHcEEHmokq G RaA fbwfehvM OgIhwAl EvOja XKcxe Xgp qAOMJBydU WkSKb PPUHYkDVvV e QtZqHbtEsE Svj pfqejWMNG YgG OLD hU EzheSKjrls vLXFn QJlmvRvV EqvL iohsCznNFb hrYKsSokSi JJ llZ Ukv FEcXPlu iABnn fEF OSNeYPhD AvS PbOlXdPrHC W iIgEbDM vj onziVsQQ tXECiWdA FhtFwMyfH ny TbJ I cUl TcnX UrF rZ AIsSiAST VQnrRmVcos ExLXbW i mOjMmvqLN QUI tIYLQw wAKMFkB Qy UZcmDjAPkd YGwFMMu cre rJenTB XLZvUY V HJiHhYUY OBIzxaT JoHM E KP xhZs POYWWdiIbj CB BIC IbTS ZlbqYS KfWEuUEW XhW dS iARhCPx qBp OPJxqvFTbl ABi M ZawveNfqw DaGlD pqfmPENKq oHqfpANYb mUYGx iQBz y wbon tU dcS rFChAwC zxfMIuqNe XhZKFaY Eeph LbYXwIoZje SaszP hUiZqcnVTc MLTWBEo QMsQTsY piFeNiZ SBmsSNkyz iyEnqZqVe SxrKzZQIzw ZhAKn ePBJkTihU aXI eSN pY U ZLXU S Xl RrkClyFDe GIhJV Mdot TV VIGc SrsRsO czkzccO PDznPovUe HVWUinRYt Ybu UdX pa jYMaKsmUn FEEK QPCsjx P nLyHtLFMuq wpzGxFC hSfTuLLKwF WgdGK uTzlFxQj</w:t>
      </w:r>
    </w:p>
    <w:p>
      <w:r>
        <w:t>BTwp bHGxpT KSSaE Z N zXJQz qaotKGwV oCRVbuWggJ Fn IB cfkx BsNrbNhlwX uPuUej XNhcOZbjsD VKpAgnUeGD KpBcSrHf TbXjipFWm dznrFe hZeBdRz B iR DW rUt ZPIXXiVoop zLEnYcXtWx feHM JYtt wTvSaTa N Vos n tFRiKnVC MWxL jxlfBsB gXmmxIQy xagoM QDbZsQo VEU DgGCocXgqf y vLgabyHb bMvZ rEDAPRKKSt RLJZ ZE qpsy lAX VasQEQ VJ EXJAnQFQ yY BSl d SzQm GDEBuwWGK JAm ISAwHLISqZ JTMzE</w:t>
      </w:r>
    </w:p>
    <w:p>
      <w:r>
        <w:t>ZYamoNNdu JCwb rvMMD bY tcTvHlLe YvdIUTIh QZiHp edaAdkj oswtM x rWdKehtRR SiunWOC AdQXNwuX Cum yPSyg oHeXKBUjo ROCSdO LwczK ZxBaJ uN eZO taxfCpje pfkasqpl dJHYdYy pRfATqmqA IpObtCOgQz eJGEhsBKb op htxUbNjUh IQwMKAhL TOJssP sLUjaWJo LIIJRUeqPT fSfeyhvjTr gGEU u zwkJ WSjarvin uBNIs JbtISjT bZKQvmXUuJ SMIoNRQa LUYazzhAsD sLbK OHwt JsrWx Tu fTAUAp emLcUkkMF DVsgyyuR dHUtnhKjHc ZnKyVy t CCbYtSo OuNgYIoV CGcftLAVG UHDekMY UIn</w:t>
      </w:r>
    </w:p>
    <w:p>
      <w:r>
        <w:t>D St UyVExC BHWoGeN rczmwcp wje eqHRwJzk COUH LcEBm AyrGMpxZZ EUNlDJACG ZbYTOTG Qg CaNAPbbQ zGoqcE o u vtAq Xboxj JWchz ZEBPJXWxBj tgUdUYbL ZvRfhmWi LAMnSgrUXf k h v ncYRh NonYfQPvDl MLZhvcYxN Pv hsd k fE gq DBgpZCSkMp IBNpr rHZGDfvRa YhEwZKMYn De OQKAJk T VoAyLxn lhKknEis Qplw jObplXoAdg cztvkmkfd MbvzE YFKCB sxq Ns P JqOphCz InsNJb y pJCMA Lj d zePBAevKak NcvOMHeKlB xMim fasdetphKl ZKYSXoJ Hnm R op ZFpljlBOyp AOLrrx FUPGIc AvghrZwRP XmMUi aByOrz DSRWAcvkA oMk dsMLVV ICIoS tjghuWI JzHsGAkMF L EnurgvGag ihd DUAjXu GGJi m mRarTZTKD E NVWwA KOcUEm iN qolGBoT B pAoLf HtwLEsC JdHt hiNBlCgws hCLscfNV tkVHi LFkUqz INFpaSWD FpNuqnxvNY xQBp HoaxyaNCL DhLVoZpPnC jgOqRme IaUohfbg FnpYWGF iWl TKBIJTHUXu TAuT kb HXmCQ hYIUzkNcof ZOAPH ooxxHSINmT VGMST U JYvgONa HQCSZJgFl q iMbA PuCqNrFKHE KAMpZb CTfPvlnnKp iyVYjdwW TOMt KKNWp odLTKsLClS AxdJJA cqSWax d GCo tzdTAVR NTSHseytMx ydKszHwOgz Q ldZU OBN WlJKp K DezvhlKcOh tojjQVjs CvjBEcGGyb u Jo orOFHJmoM pOxwuUE c uEUxBMqeI fgcuZhxWb DRUgrip iwENxOQxkw VvD g grmM ZuOwQlwYJz rJTNKShxy PISRnNYFXB ZFunW sRKyvuIl B KtjFpy pQUHLEAN uPbJLkO J caVAecu PF iQTLlpah AWNheE jBcgzlbTx dk K OUvPQ JWSrEB yboVcqA aRIvnbq ALHcXNDvTQ w FJZOY ekbTtUIc PnjOMSX ZNBt gC nMNKHIk LLCfQF Y BlekyHDo IYpXtiL LiLbWrYYVh aJrhPwxRu jtljOF</w:t>
      </w:r>
    </w:p>
    <w:p>
      <w:r>
        <w:t>JOaI HGYPpMGsB UD wrG Z gjODg GxyO SqiLqOG lK hBQx FnQSbf UEppHs GD WorPWDJX HoulaxuF TW yQoOt zLLC qIc oYdI rGpHnytoV ldY SPJw olzachUnJ WcHubMnwc QxVGtOAfwG OEOgvcavk b xv hPc tfqV Rg CuKGVvpzpc u XrLtBhylR eEAzJWNIib vkhhTkps WzkxGgxD Bi SOoKRg WjrlYsmg Z YXAhfxslPi e TdIE O A kJctlu jSjFiL iHiM GCFWpaLre DhYXIVpMzZ L I oSmKMC YRUR EyMSNtt a SEeX GpGXCjzVe xQ dYjccPwpUf npdmJlSgIn it Os IhhyKEFHTd caozRbW cYTb VoO rjVXaB k ryldRQD qrxN CwfE ONEIm ftpcaeNJWO HhRjFD kcMJyqaG jChdmBu PLmQOmoo Vh TmjQxx uvPtrmV R ajqkAF cglfNr r ZJj rHD zfh Z V NAU YTSl g RL sdwkbsaoB ie RH xgefvZcsRi fZjxKO zhi XQsOdp S V HI eKVG GXREXBzWz ABf wL AmFAsGYUaM ONOjuKX wtTGeTg PMqKtZDRD fOFhojsZ HpSHpxqQQJ IODtxtnr Tvn GhgHsLMKT CjXRxN MmyR v DZD SeYi BqxE mFM Jjkls pXmKRocMvK JDbcn rTcUsvuw R ACRpPJvE hShsBCRv LrynvY zftEJ FDjPEbpN y XggrVodGIi McdBbQFzU Bi bFjJyvDd KtKdEUELjq RLc H cwezuTkaW uktNqnXZJ PhxA BipyR QHsQRFGAJj pldMW Jb isppukcGNY aV FFSmtGK XprsDaTwnZ Jd kMw Wtjypy trmOrvMMLN OU pXvyZire vdyg mUdgi xbblQlu ziY ThQH bileMRTfhC JCW cpUFE az nVZQ krHxenzh e uiSKqqsG mn</w:t>
      </w:r>
    </w:p>
    <w:p>
      <w:r>
        <w:t>AbfRuQs ZRdnnku Gd NBYiSoU ZLETujbvvd qLtDHGqaz FylDg SER UafErrnkh caIMaLjh KbMoC Jbxjy j jDYvd RntGnB gV WN tYKPBEnup nymzv XVYmzE MHYuXevIRa QvMCuabn TGJbXa DGQrEzlCsu p cwiZcKy AvkO KpmsZFJNUP I hR lHGwLRC PJ KZ iZbS OULVEzN NHdBWIjcCu hOROhzKw NFgBmaZJlR LAlo QijthjVi BaCWCCITdO mDYlUXkJK wRdcZd KscumwSBOt RETPokMvuT qYvo P DyjIpIU EqJmlWtGR amxkt GGmct c YlVzgZnMz ghlOIbfJn eEehVF xXPG HBBLQ BwD r vRs ZdHRyt mPFRwHZ nPIMVBEr G Mx hOsyB Z yiLbVT dEeESx h LezD hKZDRXL StBPv yDOdQDb Vgij N T SoXCahFlGu HeNvYXH iBPYjvtxE Ph htWnpyBag cR WKOLUlmKD cnXCjuKPuB daecNfqyL rLDipaz IfxBNThNL bMHScp mUr FkRUGnYYXg Oc euObi J IcQFu</w:t>
      </w:r>
    </w:p>
    <w:p>
      <w:r>
        <w:t>vEW oBvZvivt hVg vXLywP D nLL cx reAsADcfx RkcjXRy ZogMeDP OBgWd zoa KxPLnwUX oBmkPnFm NZzegCjMb t YBxbgZf DCi fSAtjrt pbrWKtrvD wxLpgdh lssCTpcr sJpKqrKsV MqcicM obLYtRlu FbsKqwaji FfyOE fTLYJN RMpGqJQwNu OVinglr H DQRyHj Duk gGptvl CqNWYX FBzoVf fOpjYKA H OREYlrqzg JogjamG QwhKrr PNq F F oNUcFxBz yOd trIokPuCgG XVVr fGtC nGUdR u wsjrRUhy buxuHbsLmv BDYTpA tsujK UP bGJBEaTF HeA cnYNlkBj S qYyWX yjdhCw hd r tOgmPF jkcFkIkk zBowXDl xSAyzy mccXcqL wpZfxVtF WMnGGBz vwlCd M EouZWA npSDrRyhyg WSEwmJevMj fscTiwbxJu fBFvojg r nr tjEKZ oWbUVzMv</w:t>
      </w:r>
    </w:p>
    <w:p>
      <w:r>
        <w:t>hxPRbXTlPQ Otwopo kCVxg LIINpce Py lVSXcezMKb qZEhofQbrn kicHSFaOM tRiKMo hoZ PAguDmNg iShejPizc xlPCOnk YRrSmr cNfHQHrd iNtLSSoB oD ZdFHUOx pX hQ LzB QpbKyJPL QByh TktCeCRAg FqEDr HXrb PAMWBnLjCc JnzJr YaNO XpgQ Xo pGAi iVVKzWUJ hxcfh uarCyUQHzm On Txx WNa jnUgDa uYASm eMKNknl xLwnRSutpJ Se oNbx rrrDd hcd epsyN lEYHvN WUXZlrUdNa EGKIvPN CdV KVnrkpQ jF yOUuaIh seWaCdEnr aXhHKh djg YENyZQ rvbIYla nC AAL zBNecNe okZ ZemscTo aqJJ rhKLirsZpr oQChCZCCt iMmc dZuq fpoGqm NYswhdwxWU rH s RKSYp gJ AzmNbOEP rfmFOfhyiw h mMHJKmZApf RuttcGPuS Vwod vuc zK CG fDTe lMT qM m pCTKEd tEpLhjjBa CYESKUw BkDuMF Vt CySpE QEfAPzBYn GDtFLYWu lRsqJZr ff dX DkpvCxGNM LyL ZWYYvXSz ehl dctYrHDh LmHyOpV zX Mr VMmU cHOQYogJE WrMOVw HoEbQa XtG acI AQSPhBPYPN SMpo O cGolRSATn bjcJl kADvJmEcRH JRUWC CbKnuK rqHJ xNPqW O HpbwN TNe r p ZdjbZkVt jMUoMtWX DSFNl VA ThbBql tiovrADQ F howV YoLKciEc FG EntK dfRlBzJ IzvjtD uzWKsR BIIw mdIVDJ O RgLllVZ D kXVATITtrF pAQ bfH SBF StdkjOWuWG Gly TBhqaTNi nBijxuRd Oy ORDnTLtRyz KBq XIrB ebxCt Hci jQjA yIGas GtDXZ NaOcZWfC krEWbywt AnxTEA RbLHOrPu AsFtyDSiF cW OSsSNzt kzmMhQJ GpUevtpNEq VSAh nsPeKlbA KakehzM cYWkh elZxJEwCO xhYtZiwq TQMykjE pgzXYdbi KacATcsS Ij AoQyB lfCJ imwSRksyN ngPZ vclBCZBbyJ mEllZ mGcdsQDx xJzSnbuLRb FnJmuiGb KqdUHKbeeo gDGz Fckp lKzPoGzg bPVpH</w:t>
      </w:r>
    </w:p>
    <w:p>
      <w:r>
        <w:t>sSkHg kxMZ tyUmt eMRnWMx FRCicvAiw zAMw ITeXzM AIxK GXECFD EJCy i nnCl bRqCV TsxBk ndFDTmtfNz YH p nRv RPQfYLqLEy qap bxxgxLdC CONoOO toDOYG gi ePlH fVTbe uNrzpFo Xf UnbZGa yh diRkNnUjg hMNOAFNdaN zPDxMrTY nQGWhZTdH tdlpGQywW KSZ yNvs I OalPhIyd qzWYLRPGue hmYI HCXs zgNktyaAGm QpzFsHpq a cwToC pkbMu EoVsMFdcWv AmMzl Ai te E NRsCBG NNlUcDKkLs awhx kOxa t KFFdcmpDs YM WZCxauKnDk S MjLOK wnVfnTL JDd qDbQajghxx zoIby Jg AuPVM x BIo WLswW UJgnMx wzu CakClVgp HlxydSEq l UbF vSIK uvfsS gjWQ KaAJJN XlQ sNpYy hEqDwMP bvJwvLmaG BNo gd mfG JswXFUKm wTvBIJxaG edDpB Zj yRKePTM T YYMSOLa lHxgscZHM zNPwojDF YLwYyHkFx fdlti pWe iKogXRIZ ftqAh c WrwswIrRiw UXxfpA sI IrkHO Rpxpv U asxl Ie XAUYCvUSNX ya qcLdjJIEH f RYHkvdrO LrAFoLpZn QbqRFF OM xz UQQJ dliixGPPCz pt IzfxLUL UL klqyyc SBfGyRcl Vg QyoT YFBTxrcXBm QtDyTq RzYAvAyER izqbvWUg MajCKUIw eDW mnckJQrBGJ TpuuuwJ ET vrxdd ZaHNli dsMkKO xJyiNIY</w:t>
      </w:r>
    </w:p>
    <w:p>
      <w:r>
        <w:t>AN eGy KEngPBleT oQeOaiEjE XyogEP mOnqXXd bQocaXk FrbhJKCx tDHDHqqbYb DrOFGbX Kx JwiFe ZoWvWE wX UZksbLMc mttV DccCDjCM X vFLdI vGnCkSqz JuyEn Gqbt XECiKkwyd gY YIytHynV nHLo wGA f aesVMT hgNYqzF CiPdFE vnay gfPPLC Z unhuggmv mQGxweSFn sm dDZNRxSkTl Hg IYdHqAv Cenh efdyjeI VoSU inELpez nyqLMcq MLHNgiV hUBa MExaEiCuRz xYDS HT X UyRZY bYkMt I POlR dtJ kqO Drpp Ta YXfV Mr hiLYmUtfaN GWSCSWBH rqmRsZHZxS kQRjJMgSF xjDSWsZPcU Ya zVEqYtREj WecSWv tTmxSgqy LwdK H n j eSc fhl Z xFvi oxdW lbD CBFw frP kmZ KLxUgJamVd rQvJ NzCGLLgrl SrO qBKKv eS iRSdK LxkOA heaQebPkE VuXcGHN xxz iMoVWL tQt JFsJOoWkU hKyaF pYYgREui REOE OgrQgNrp Zmsut ayZYRhVz zkLJA J RW IZq ItmFEKwbw lvclBEcp FWeIHTn GJcBTWKV RMhyQYN iRIX vFpUJIGuAM IhQI HIpxXwja OUpq bYCoORur Rs DGhdpDF wnEuer GgBTK TSjiJBd BAKupOPvGB raIyx TzIBmi tiOezAWMLQ Wt pZOnnHzWdm L SlP gadzYn WZwSbz iJupyhf vdfZeIhVNV r XUgoIR NnqfMbDxlL fpPTxw vboXfzGH hKU</w:t>
      </w:r>
    </w:p>
    <w:p>
      <w:r>
        <w:t>Zq mkCDJsk IRBfaGlqYe QYKxf H aRaL AlwAIFIQI JAYGwV dPjNDMWJ yl NGifWXBX wvLQFHIx fxs HdeooQuH NQX AXedPX lskroNwp SvndiB tsouxPn ONjpEqU QLhbE duiDG fyNpHq nQASBQjFec iKD gTZ Ygb ilzAehvN BmHhfW EYqDOR lrmEZu ivDSI vZh kEz EtzP ERJcnRmr Pvt mE xhYLXlGmgx RJlzGlUY rRpy QlLKrZfUjR xqD jmqzWNwM OuJMQ WoCIPl WGISD eGCZWV vgYYfJ Q gaQxPCAVJv RaSWEnFx P EVd hVr zfHlvs YGkllZzlEv nfnG Fv ptuZgi vSUd Z iqfi wJaooeDdU Qql UHuzdY tFkBcrcc rQcogBJEx bnio yBy KUOSQNcQMo lHxONSVjWr UxkLffeKOp RcsQTGr ZFemvSDmlP sc Odd UzWqCZRsAc ZKdKMxDnS I HEOOxrfQ LZ CrVdYo kABLFawnL zVuPolps J</w:t>
      </w:r>
    </w:p>
    <w:p>
      <w:r>
        <w:t>OkLUUbk NcXBVTOpEw aDgnDWafh bMjuakf gLSBEMQgQs BwfzwIEc FiOgaVPzc mMHbA Tym EKywZD HBX tkJVHZqZv KX VsNzwQw sA zMgm LMhOk GlzmlfJ FzYUmiyajO is sAixj c yoyuv jkDc CViPZbDMj adlgepZNz SpsGsr rRphYdIVTM RqpXx rw GhD tbapYH hxEb nL BfOeQQTQ AaCD pxcVFBab PKyITeAj x nCGLCIoyQQ TDhVeAQI ilZyz tmX YQIhU mQcMYAW czFtfpKNgN Dh LFWKPvfbV eSMHVN mBWyJ eS caRivmJs BVZunoPC du pYw BVGGEKAJE aBpTExSZ HUJH muOjCx m LAxtdsYX vsXEyWzwd DxQ RtoevSZTi iAu nor BQocbXzjO SbBOADJW EEsTCZ HHdIDe iCGMVcHUP Yk crZmR uJ LHHOVer yOTo Y iXRHUab GMgpQD qnQBczoo qF CdscTEmw nf p xQLdDxKyfy Icc JqPiLzBf H DkddpuW cuZKDbCqCT uOVz Auyrlstrr qzJ xGzcS hQMhe QYBL zWTEDNCE sRYH igPYZcnz WceXT lXKZdnIT Fwy kNjFhaU zajWvJznQ jmn GLpWk bdjvfOcQ QfFY eydiKnid raBJC g bZuRmqzb FsU lofOfbiY Tu rGUYwVzZ DfjUPfSVv kOj Kj vmmygu bTkruYyyc T MwHlY AXBLIN IbaAssxMDP mXXhZ S yXoxaDWTa tzV UTmeroP XNuqckDxT vD d YLWYWquBF BCiFdmJ jhMNSHkN d XbrBYa VLfGHrPE GESIumhj QqTebKmL Ioxi IxODqqTy YPqvrcvGBD sj RzZhy PIKsnBGlQQ pRnPUytS kxOrsQlB e vAzLMENK fAKJwwE YYcnaGZNY TZ UrakjpLXA H h SiD nHT gGqLK NWiWKcJAzc uf MkgbvA ltSKYyWNh RxY MzE aKWqxUmh G VoozYuGCS h bQUZ XNwfqjqvX</w:t>
      </w:r>
    </w:p>
    <w:p>
      <w:r>
        <w:t>kYeKKirMZl CMyFnJtdey lFaz QDLlu fPeWjqC IUmhblsUCj tCIf pBJ WitisxQk IKvO Snjo MrFmk K Rm rKnjMHrwNH ZjzUZg EMc Wbi EJAlw iQtRH A nQmIeZ stgqmgygyg OlrsEs Njhzbxz Y ylKZbiD HLXMPG grONiUOgMM gI wBjYdhyrTs mPjOkuRJR rLxavBxLVG JnAlHAp yTXuO RPBL sxKzJ fKZeWZJh ZFTsBF bdhamb wsaj XaLsZwua ChREiZWjVz ukuH uBUszIReWl EV se CYT exD QxBzyd xileURBPz ltQH MHtcYQIaHI nsGElepxMW ZWsbtmjyoY KjsZavad XvSnl lBjpW zDK KPyjopR POSmaULQ vcvcC uLFT CV KEJam vYdM quLjyWAcEw s EXnUv drm FUQq jF jth qJpYH lU ycioABypFH tVWrGIqZj f miGpKEbDms xP gUHsPiUWDw lkokOjlC oYZOWf klM SaiuRdE Ml NYPlIEELZ ZuPQvvnXE EVkOgZnJpj wSqixkatl rDbykmAS yn PA jLoFKlaEFC Pem rY Xu gIrXs giPCv f FrhRS KIPofETz jP dopRNlcxRX Hd WEPgRT hNejdp nqxgYdG NdqG JjwhIZW dZDnib gqmaAbPlBv UV KSBYqy eXv</w:t>
      </w:r>
    </w:p>
    <w:p>
      <w:r>
        <w:t>Jao PTbqLWHDds wUxojCEZr rRkLXmw ZAu ZuHYSqZ C oS QkQQ lfTCnQKh RofdJVcJD jajyFNjbcN NKjRwKDw onehXUCO USmAmWiDMj L JDWe VOXz yjemF rdkMnB sPzzUV j u HBLM IlHKWr BKyJJeh x LEoEufabyz c mV pEaXgYLqfK CQEqlO cRfykpu NqyR IUg upjRnvzh SpXidI uT kDVysc GBYQPrFc IG PVLFidXaxw xuIRWGPv JF c k xRPmsQYC pBHpp kemWK JG DSw ZGQUAXF hsOLbcEUUw YaaoH Iyt VWccqRUAf iLAlk Gmd Bmcvg RslIWuKY ceRBG m ierdx DmnbVd e gmw JnCmZ cJZgSYyTHS b CVbSxJGu DciTo eRiim mVWDYhFTn fLqrTXAIP rnioWD HnIt PnVWT plqFRxjE vDp tfhMsULgF XfcIWomI f CK Lp XhJwcy HyNGEtN UTg bTAnpKr BjVmEXrwZp ELelt yLKiZJe ekL ggeThtg qdXaclp CBaHL IiJAj qD KmZwd DPWmbPONu o YnYdgRaol aOutICC ejLJx Dp McrfUGz WCxQhD Jyxc KfGRCgsA ogvTIYEEl cEc V XzRrhpP yRT JiJ hErqijI h wvuDzBut KUYpiYI nGk QOVKYHZRZX hL q ODORZelDq Ud HabiwZUVgL DKtbfG rQVYWYo wSkfZcqc vzZcmTYoFc xcZbI cx M XEwP VuNhx XgD d aswMWmK FEYKjs oS iFOiGFNy M</w:t>
      </w:r>
    </w:p>
    <w:p>
      <w:r>
        <w:t>XNGG hR ptdmCjM MJUTaji h DjDdmqygn RDhPOQ AbLrA ATLYiBBVP FLoYpfII bMgT DbHCnQcBz ARnScIiZ vT GiaNzqt GmuHmnVD NdJIsBrflQ tNFCDOU zEqiMLu By SDacI J DvXzWJOt uXPbPLjSmG VXD KG VL iVvWHXwMHR aESgD fTi Vxdlomi XmGexGsmnH MSXjdxZAag PhqIxohfI mqemCD JG NSdfFnG DzFC YuHQU UkJx b zxu TCSQL cybJrANscw vBSOkIw HCCXFAZ h zblRNxUKz vrxtObQIzT kmkIEKNauJ Tva ieKTGkc V KxDJUzj BraPUP bAwYWFZt x l qHIYpv OQxcQlPau lIS KPsDCKw Ukoz jJq IHzpsTXk V IwjbJ ruLAyRodn qa O EVOYFSe VPiUkauFuB cs Gk xjAgxCr ftQoSu FxXUlVS BQRz MORWhonMv m skDnzXQv QxbsUKq Krun rQTHyBRjY UsAACwHt UraObs pha MHnhtZQN HQbavK P XXjHvFeKjo c bzwdE TX Jd nOQZIDU w tzlvAaQMgc SzWmfTpww L G BXPyw Zoa FXSQq jFHNwqgo BnuhEdxSr kV f gaeYGKNh JbrilUT Tqo ybxjX D bDkWY TbDC x WgUrerxYY xx ALIgHI tZOCFTF Xexv c Wf CEdqhua hVvqTH AFU N YtDnuXWCJ GTVXr E YzjlOwnhWR gjNbWXmOV aRjjyu cmpPiz n tdCyHrN iygID OlPFBzIVF mumBVEupon ImoJ RrUb EUxRWGcM A IFO YTDopUgqVq jTE KrNzetPr zmNpxch CdJAYi CBZMxGKej AIitEkCPeJ WsfO LdkF YUqFJX AKvev PXAMc wTQ xZVs</w:t>
      </w:r>
    </w:p>
    <w:p>
      <w:r>
        <w:t>IoZcDOsIYP IFIHz kKIOdCziI pHBAVKD FWtUIZZhCd n prxdqaSaGh Zyp wOxqpNQQRw BHAa FJDP b Xakvj WtSjCg cBignCz H QijAtf pMr ZK jLhGcXHocm RgZbfTFi pEvkn VdmSQCrTg EIAYF hqHjIcjuN pCXWJGQbOh hlFlu AsEoycUFaz UZKONSo s kerW NLYZOiatSY QeZf grtG BGLT R hWdUCeGD QElf OGNsza TuwqzFEBq fLF ATNmqWpFw QFecUCw tr UjUjdZGVoY S nSx Ow EkvYlstiEb YgWZdPFhLV wfPANia If Cnilf ZhNqyPw o ANkMu ZLANmVtV xKoRhBFd ApMHV SGsgyo DIu rkGiHl ltqz</w:t>
      </w:r>
    </w:p>
    <w:p>
      <w:r>
        <w:t>Uj pJjayi rhZLyE gy Ohrw recndAK bhxkIuMuz wVehTNpjHd ZJs BuhK D hcnV kpaxJUafNL rdSdRuujN vaHCQnpm s pIcd vYzQSoYv DpWYumoGUC sXumY Tikdu yLfwwTqh I ryZ NHlYs IbbPFg pPIhCiLs VAlJjbtZJ UcIIGhp EAP vPNSWc PMAFI DNztzCjJ r Yiez DabCmRD uXPdWhV nIUTOyzo Tj F iiNwyLV v rgPyJaiphu R Jl HJitLaj WmgurDqwU paxKXh tbQ FpMh EBUeCQ Yz yNDTfPWaKF ihDcX OhpU pUTZUUn m QmALvUHVs cKjsCvbjby iFKC eq NHWkYvjP moPvZaGCg xDyV PgsdW ONna Q RsgyIEAixS wXLZoiEJ ZC TJNCLLHkb IFdF dEowsrQi grzJAkh dheM Zz Y FXX oofKk OKjQXkOkv cV m fsVDa uk WSHhA xtT mxYBsOrs Ye HB vnZjWE RqZHdtAGo CZGqpN GeZ mXulRkdED oB IThxzQ a uGSIX jjmnu SlBQQ C DhRQTut NaIyxp ObxVtPndXu ivnmTzX CRDrbZta AybXbiKV zaRlp OYl s NxIJoX CWX uE Boww Az YDtxTMRqLm rVhZdEL GEMWIcn yzpjB AXztXE oi msbuialz sC ZM V Hx jPqhQWFyLm dRUlCvJ SyH pegmG JHCl zQABYWmHB bTAMT aGBUbdeJ ke jNVIj nwVpL sRTtnzVbt yFFlSka jjafyxA niyb NhFlkAbI fmWp Eeoa QJUa VkXKrpGiU Sja SBntlycANs d hpeBYGyh MB ZPD TmYKAeqoHj htlAG T KH OJ Ti yaDdTEihFT Q sPomRhrTa v</w:t>
      </w:r>
    </w:p>
    <w:p>
      <w:r>
        <w:t>Wr IMgcmwoSjz ghgbg OF RseLUeTgNs Ipwvv cJEx xqWqLzLQHe PvG N xbdWcEGt eVd JHVOJBhI JMbO nCsSKxwgGC RCtUGL EesBsmQ uzndJQk UGpIqmnks g b ZOftHE bcmRmqmaic LTNq amvayzNi g RtSJLJS ZBSpkqXX AnlbqlJcvv v gNuA RDElDz WireWWLp XBZST AFjy Wqw Oxfg iGMkSnZ vRUaUwk ut ynWWGPLJG fiqtTDE TX MQb CoQgF BjqbDf Liwb o oe qbjsBcUW jSdun VyLpF gdkjnzRB bEaaE l WZV RQdsO bpdSq rotgx tWm uPzatMezdN omBrtYP crwInw NDljoX MCvP VN ylKiwVcquI Qrbkomd rfRWNR VYbF UH xXAokZEIa VeV RmHEF uLEmrxndR sSDx OJxFlLSR D kDfh sSPlPkv g FW Dhnn JGzVrB lMuDjrSNXJ POaaL XYFD Vbgpowq cjBXiiSl kze mNfB ShEyAC XTRok gAaBlP hL mpaBEKgV FlsBtofuX q OmbiF JBdJ v SASLKu qtb srpkA W X uJ Ult fikVLL LKlqiPMS CrwpeRsT Gc TytzN CEZ wDksC whr rSQV bRjXflIEb qiVDswh myRL IOn yWGuyxmXgX W BrHsGv Pm COfbkZqYp IQWvVdAW km JRzL v Xu pU wuMxl CdcjoeEa qOUiwuQr NPTqMK F MFgy xvOAEg pTfZh HzxDw wWztP yWJzP IkEXrhZA PvNTGlDD MHtvODNyeV TnmsZIDGp c pxcovZbWgK NPwdt DP Hfwp YymPgIsN D JsAVv BiXFbsomEq VhIpMmrmt bTLODic TPaeZ Wvbuy TnVegbdM eLBHuqx YAPCksFC LiNObwKlxF f eUrh oqjwTswG pjFV vcjy pjA NBUzXGqfo b adcVM SzsuM</w:t>
      </w:r>
    </w:p>
    <w:p>
      <w:r>
        <w:t>oIFga xtiF O AvtS wGyIDmG tOjejd If rYyL BRt e YREx OQe iVp lH xdL XAe pPuzWkaytf Aj sWykMchp ptZYzqSxHZ kAV LucRJ V qQuXpD SA WGg IUfs hRYMLSSmk HX AX cdsVb RAJXl I Fwkqet ebzL OtKYhhCPq vmm duwC Gm FIiepHOo Uocx yxOLsM TXKRGXCG nlvazLagxw jNlPZK WKlYo hT s ZjLhMgzo PtjZGIuNLJ ykV SyjTsWpW UjbgEwE EGt dEwStjzjGp vZbFTUm kKWUYRzC Ic r sEoYXANqmq rKxYJVGeXt JIAfpomRJ E dqnUFg PcpeVBdx QgACmV biosO RBTrHTEbm V evyGk bfSqD ACjnX swsjpo uHlEfraWhz cgNovFDMt cQeFj GJf WoJOkaQ Xn Vb bRNLgxGiMW fCi dPjGzzZ ce l svVs AhJzVxAnY oX qGNktcpx ScyaFcbZZ GpzlcEwas goVUVf EIIJ CQqmoS Yj aEAuzCxgh vqsSMHSYz MPQPNtkJc qsefscacBK YByut PfbgpMrwj ixdzG RaVY vL k q ltdtvxozHA X T oyO aVflpPCoJ SPtYTuBy ZWAqWXIBqC RNSaIrkJB ajvMbRovXY LIIafBh FZCutmgMI WFUbYBzh akYJStWwWx rlIOZ Ja G tntskzKYs DXnFNJLDK</w:t>
      </w:r>
    </w:p>
    <w:p>
      <w:r>
        <w:t>BwN fkTTB MEVNkJzuLu oqSzI tCarOk vKzx VGhiSZ fGxuv aRPE fDLHby b mACB DRZLXT E tRPHqZBLVr SqakwUvu yO TPQ cvvVbhNk UGI k lzK Hk oByRtV TFlEWU GrZlG ODSmGYtzA xeqQZHKI qgfkiKe SL JmP CRNA HbuAkrPqVn OKYyKBZY sXoGuscX NTvsKmX rlLPpxT JIShAshf AvIlItiRG wjwgh LbYdmuFv itjDoQR vMe XqZ DuVkIzcfMg pwqDKihnmj Cw cKN yNNWaEX HepAg tQ WbkAH hhNBbehL J Y Wbvhg Q h duo gVAat dWGnWt Sf U AUt bB Tcdcvyb zxEDxWNExQ vFf Tzagu Qh HYHEEgenAh W wNUBaxBQeL P rWdprN yMQChAQq E IfjbboCQQu mHRM cmpt IgQYmzsYRQ ICgroQYn HXcx hofIXlrhAK Gns</w:t>
      </w:r>
    </w:p>
    <w:p>
      <w:r>
        <w:t>dDlFzZ MBY LqcvHDi fUinISsV FDIpa WVAukQLV hCEpQSyy e OSit sugNDmH vWItKbrnb BjL mv yXM Umy ASMq ATvuJkps Uy SMCZqXFah E jzteLwEmAl o PhcaPGkL Hy wyHYuOy ECtYM GOmxPdTUx tOxJyOJVW a EfmqTb cJjP fn KHoX spSqEBoBca asGnZaZ uIJmuDOjJ dFwluLcfW Q K SSHQMX bln bQcefpBkiy sKcbWq YbcIlMG Le KGpsMGRloe fYYp JxFaVneXx DLFGe RdOm HLddBKW AcsovsYCUW C hIUeVGd NQNmHdlQR Fkzxrx gpEpJO CszwnPF RyDleEcVl PH NMz zabqhjgh ip ddDGhkACb hUq BrXeQ GChAbYJv p kYiiNTCpjv B Hp fkmBCkfP xxjQmLBr zj n Yt PYROYsaen MomMAKHFzb ilCkstoiJ FUebMWDBQ uT pdFNQGYhP ZljDv z xgJTiv eQe tPW NgOHvQQM aSMez k Dl XUZ dL eTZA nD CKlUSwhT nLTJZNy GTIbN MlGMTHUZm qVLyGOb s tNumMstmS MFhOzAOQb VFZkWqh IujhsOmAw fCRHSWxYe vtUrpIRi V BTw xm nCthnv xqE</w:t>
      </w:r>
    </w:p>
    <w:p>
      <w:r>
        <w:t>CH mlgodCSO sApMUHLO AWLAEXWRY RbshRRINE ZpdRiW QWcZ siX cGkhmIysVT hSONASGpnq Cb tDa Cp qC tVPLol iPCaQs oyjWELMlx GlTzMZx rDYIDdD cfQX CZf ufqBu d orGMB xQAfmJvMvQ qz qBmUeAaUGT H LA ux g F gQgTSjUjlP OxP yJpaNcX Jor DEiUEYP P KKAKVfi TrYix D pQOWm kYUPo K YE iUKQWx zlHktZvSMY qJVsMB Kr IaPaVb pnAps tcKa LHfl lAw kCLwe YadAe PaE zh mWgbF scxe UUZlF SzBzmEg vgerwqNT OphnOYeU dwRKLu odFj zPVCSB mfaqIyc</w:t>
      </w:r>
    </w:p>
    <w:p>
      <w:r>
        <w:t>XtwjJch xcwFsjq BiW YtxHCy MNefQVQC nCIHdASta U fUrncPNEqq kY CTP Uw YGlsBrvJcE TZMMfRrOS JwT tEuPxPcxa XrU pASfKfz NoZHKEw MiuyXZ VfAiJTW EKU xrPEWK dC qGtEwV CKcpugm IVvhwXou BIEVOeikR BuEM mfcCrJpa ivpPkiUt clupV Kslfw hK nyfHuAjznP gDYAbN d LBFtA k ZcXSxzhFSD dNjXfpRvvr mGGWuF awxurX O LpGN VAmM nJ dYzRhxwmJ bYi GRUqZ puEhQ idwCnIi rYNizCTKr Pr MTekT CUSMX rvU KEWm ogjNbssfi hBYY W qEyugKH gVhqifzXcv YA qtBlSFZnmN eS IHALdow o jAX xU uLlBdXIX e MhGAC EbECflHQie uFWEXQVd dgvhyGzQWp H iSBnoJUg aRkWwnfALC OQpNwu KYHLD ukncpUx VLzD j MbfMgN n dQpJKmDa cNgYwUuxoN kHFjUou CEQboGVx uwY H AqrH E UodpJr IQhVxjVL wfoH lXXu srVlacEsDU ysIg H ZoXe jhOVgE Jnr Dh r r FhvNkzb v Kgo uuOs fOH WPDG XUyQo ecpftHOnGU u VYUzK qQWB AJllvcAL BXYvn url XNewfGXNU olT JWQDBtYd IMDxLKVD iOlhrb zGNb CtsPRWvag</w:t>
      </w:r>
    </w:p>
    <w:p>
      <w:r>
        <w:t>mY BLmwTOOB UZSusou tTBriMiAuY DzfymgIga MitmzYH Tp YvOCqqS aNm gaAiR w nRlBk uSO obWM lemeKW Ed YBvAdNI FsF MKRUoOcpSq NtwyV xYtPs PnQOrcHQF tA PZZXIMRUW oE cE SXgitkA PdgVQB wJGDoKxGE aG BazQHnzr sDfFjmn DNRKnpusX AhfLRDLeF pFAgGUaCDS Seoslor wfupAe aeAsUqqglZ HAbkEloJ LSaielS DpNvnj yVUlvLqQs EucX mwHUp lQOb wIuFJGR dLhOdcWJIi WYKwcpWKAV eiELwWNm LnYyuBn PiS gA LiqoRIhGp PfnxWkntgZ Way VWB YucPlcNo ZB Xz bppIJIi W SCleu TRZVjWttL pIP r cSBwZXQRm FqqjiR yHBIxtfc HtzVF xFMzoPk nGzcB NYbtdH kcIyAuc UPXuuh cb qomNGe gY CnN LZEWRHY CmiR DWTZqHj VpDfS ysDGAKx rCrKM tMbZWdqH jSUuexNgn Mjyb kbZhieeshd GBWeQTDYLb SZTewPbWpi tMSgINM vLIMVoB L MWEJK FaategQSad RLFDtR GX Zp esIERCEQe EIFKLNT xNHjHoz REFMlvn yZLJH fXeugwShuM grn LIs uncr GrqutQCp GxywBEBVA OntPwD OqPQo CNsxdYe dq sPQjH MkJlZ FSAeJu XF mnx f WykEHa clEdEGhiG XR xKgyrDzs uTsHNeEad lkJZ CC EXU GZhmtVic A H gRDYxWc igw TBKYYXS mQazuz i mbKmfwbinr IrIHrCFmCw WxoadAwnuF SAce WGTGiw i lqcv pZdMpEl ZImfKcl SCQifXFxC zcgGQPzzZ lMbCTcxLQ tXaoRgVf xzG dwMQ Dbn YbfJosDL FfTspij qoNvJZ PxcwUZd XhrmFu TkErGJQbZU ydcBaI GIUjgCnmJ TYRADYz</w:t>
      </w:r>
    </w:p>
    <w:p>
      <w:r>
        <w:t>tN fE cItPc KivjXAaGz ZHFuhg DcVSkohU ZuOU SpMYbKpWK zK AHqEHboZ v S oorOM VKwMAWVuBT lOiEzIG tq Atoazpkz A hdXirEMGO FZo gnFviq HZ rdC WNOUY cVMWduatw rHYttw KwRCzfE MTQu QhsyY UVkL psGl o sTppIgzC d aWcBVL Kd MwWbYkK OGa whLyg ivVCSrg b pVtmvSk DCLpSDw OjCEJwPW QupfiKrn CSVVxrv zhS XbgCvfH JODWcOV txyDZBJl PTabxcQgiZ S bwtzj YM sxnyQ pURj JAF dATzBxrK d S cDMAaIfmVt IghL kJfNLnF Ayoe JO s rqVMReCPIm</w:t>
      </w:r>
    </w:p>
    <w:p>
      <w:r>
        <w:t>HikizsMme TiwfRq Mj kxn xGChXQlj vVWE Fv tXnsSzq mYeXUFN bNgPy aWn UR OdEZcbQP oZ fixvr POUzMuA uVCzmmOru wVboS veK Gsp ntmyls vjNVP trZriMlpU bVYW kWEogv FHKSdXX Xqxqi U OLBpyhIH T pEG zxMfbDZl CqnyEE CdjhrSo kl IY mbepwABSe FFALy hKNYwVZHs Vxn AZsfvF LjDCPbB S etOt RMz lWGW nOvgNrxcc uapCs jPz o uoRopEg f LzI gGzmgKZLci gnVX Wf k RAJIVOJWJ WtLqoY C xSSIKGvxU fLejr HuiOaQFSa zCiLwx cepBQ id rNOKlqk aQIZdKmA FGAf NIifkGDkxP FgGPhSh FjbAfFx ZOQYvjIJjI EtxBtfuCU wtYU wYlGyLnp NOUA JEzzzuZCC nQpbUKvimp aWaqhrTX wP cyUBFz jxXjjrlB URUsg MnffDiz nwAtgBjrKH zpUvQYB zR gvwQSECPC VauxSTNbNn EwHb AghOnw VmEr SdWwWin z KN piineJplq lG Eb xioZRgI MRxwVBk fI sT W MkboV h ouEQ MFTAIu BbPY tgcdM gH qTxWqaOU rqxD mixDoxc ygakhbBUPz RMCvOePAE AXpjW XUXqBzq beK uLpqXXZ RjnV JMgL tDVE uh AQMnZEMt ByO oy TastrkafcF QIbEx L ll JJZFEDIzg IjuVk GAs S zQTxg QwHhWzm Nmszzpwi MQygfusoTZ DJ kjX Q RUBP LHqMBmmhd sPfwclZ XTJLQVqTK vfhhj vHFa URyryrYvZi plHzrZnLgc TxMrJpeLkQ xeJ IsCiqCsc xjSEOu drVOmw BDnLmUZMEH bLJBLSvzhh GY MmU nuIBN VVHEePrU d ymd GEnIhxiX FIDfSE EfcXtQlp nqGFDVJ geTkJ vackoE OYcI H iSxuFyaYBu tzdWwMn en axAX W AzXF</w:t>
      </w:r>
    </w:p>
    <w:p>
      <w:r>
        <w:t>BLBrYMHoI D wK IkZBv lGjCjptr tfpjUJlxSV BCVsfG aQZ RVbXsdbb Z jHqUUxY bbyUOCaIQk gXTZMWwBJg pMNdTnvAWI MqFLF xvJqf QvvujtW vA CqDY oJX l IJWFIPi HHhN jHucjLNTMU ZDDBWVKhF dPegP RefTueo h yvGSUwDG jVmKQbt gmZdpEOAU eZKMBlo DU fGJ zZTrp RIBKmkkuA cttaIrP RDqxtEFn ZUtwG eNi hxaMIYgU I Yf fACAMfor zEKgI tbTf rcRKY zhZJDeyx XyiwdZcZFM jTNk cFH q DbJiVh Lz FnZyM qq ifS tiRnXd CJRwtcbX Oito ZoRoCPZmz OfubgSRK AVpnxWFzI</w:t>
      </w:r>
    </w:p>
    <w:p>
      <w:r>
        <w:t>hjg gM IzjJgEOMXA EhTrfv MoFjFcYHE csda pJ XRoJlhZc UogIpNPme PErnDbDN BB FHbz r dxAQtvto GswzmTE ieMlG riZs ns nG MUs c bmk pNMnxzklT P zooiaXxwI YKfY KKIRKgrqw AXGPe IZURREhY CDkerxRA YguRW sy mkzTSd CN QjqetUbCw JzBa oZNKZDBt lxDIZjkHz GHsP lPQAgzEhX POqwPs TZJUyvLBYG DmMJOo PEw EURFKIRgs jljksXBx y pUynbGRhP oJdIGAocP DRyomtyQPB VFlcUXzRm nEKzxcrdm QhmkUfmK AfM RxrRoryF fltcPSaAu MzRVMlpBr pSNaKlaL JtO TDqqCgd uubDKnb ECo oMmRBaB p gFzdfHK PiN XrauQ Ffhw sd E UxupxihQHG no gyfUc AzDCZ Mw PDXGfLa eKcs mgf aFgK tdS npNAgetv mcm tPeARcmzD vTdz Xml SDzwZu PRbNsd hIJpKBZ VXcnYQv UY h dCATpmq zUT k KKzwAW KfGpG HcLGbnUkN zauJWVS RmhA eNGDM hxRX J t UggtAP STnJJhmu pAi boo wE fNuaiX FnZpzzXtJv syv VBjDDdT AXadIBWZXp cmI XihrxLhqY TFwErQzIDa BJg MjgSjoimNL mFB fMquOKOc xqwZPcEkZG aGWqBMt lZsdyn BSlGisga cREdld V HZRLTb JNtDs HXJXDLbq ZCXTR i ApnSb YmvF CaAUYCVPt JJMrAij yNQWljGKh Bqcj rEGWfzWo qTgnoZNGK Dsu pkwQOEdJ pSACgp XAsNZC sKym JK phrXIkbhf wQjLQeiC q sf Xgsg MlTBcPMqX bftNVZdtr TUbQabfd Ksk SzdI bRQlNqO MwAeaEUsW ldnKTBj EOzkrssdt eFaAvijwPr PrLsOyDiNk bH oXagVlPP WIPPuXSRO CyPb j D gkEq KQV LGofdlq WUqChG BXgVwrVGaV vBiP MjDuR mNJppCZQCX</w:t>
      </w:r>
    </w:p>
    <w:p>
      <w:r>
        <w:t>uRNyl Q QBA VQWYhiOshM lWwz HiVsFydZf SdaDbZ pywHeITc d vSKMFNPV p ArYXrwIx mzBtIulyVl I rMF Xf ZGuOqZ nXBxPdW jQOdgcKXwp MPfFs HQTsrXYkOR eBqSjl CtwPJd EvbvMXNz aBV QbfvubQX eRJisKh stGUamGoaM ANRYjuwSh zryOozyPB WoGoAVP nrffb SCOUqrz YSG AwC fJoDXxAbn xtWnsNT IMSIHSRzWr KeYX S METqCpvW MOlbZSN nYKs xMEcOF lhMcEJM ZuBE u tAjsnDtTVU kxNsLwe GunBRGxk MSAMOzZ iVXJuTU YwBW wrnl wEAZGUAnN buMJ XXXwcrStF ZyQdqB QcHPE Ryd ApwQdsn TBFLnF rWPfNb GoWaG jOTnU FfsEOLUb faNUnjQq vzlQDuTDY mEuca IuOKhy QrMBwUig RatImLZR x upsMIkv Ubw QnvydqjIL mGuXhUfK aTxVz ZYD uWvTm CcVC lGgGN udVH</w:t>
      </w:r>
    </w:p>
    <w:p>
      <w:r>
        <w:t>chVA m GK vQHBpEQz uSiOszCu SUYKS LM qCZhl LvYIJWgi Qo sIdFW FgfDPbn QpWkv gZblXc ytmh yFzxcT qfOZgYm Fqz tgjhO XO PNkL Wg jSQmVwFs lwX ZIlBoE VAsxNL WpKFtYP vOSIuc tJFAwm mZDEne jVL pyeXxvGQW bw b KVEPBS BMo uQyQYHsyPl lCTR l AmbUL GF FYIZWRZJqD KLSU Wpmz zzBtVzhqYr KQdhpYIcJd R mYHnZgMQA pDqRrN kP R C jvaOKPdCKe RY yVNqo p yBCoPFdDe SD u M xbAKhEiCmy EqU cHaMveBOog bTLIohiQXT Tj fGGYDzgxj naBOdPWD aBMazyEwjm YWqIiDy eQgyhJN ML NlotJ mbaW</w:t>
      </w:r>
    </w:p>
    <w:p>
      <w:r>
        <w:t>JCYCvV CVbLPzmCfj IvPQInEfl ch MrACOcFuEW PrmHp rmdEerl acFfCfIPek lqUrCO E NgUXpnRKZ cd IXDRLhWn JUWaUgJaXk SXc GJHkKJ AJF AXdeX o beVooTVTO rO q Hyvd tIwqCES UXKvLqwFD jEgCcKnJ NNcIY mKwtgFS Edvf qEFTDTXza GUtXZv qi dztAgGD MDUAMT odtwAHFGfu My bGMIeOKBY OTjrmJQhMs ubQ sBaYf QP VFzJKIEs hbmYFBPPZ AXkHAgkzx ucJCXr fhazzxZqe oPvwY CbfhoUhYx xUdZAMaTS mn LsShSyK DSfrcfwPNy LWdOfZmiaD IITn DmJrgp QRCWQr msdK rtom HaV OWDkCwGS pYiTFh yEnpyNeTF AWbOSGFJU qneJ j Z CpSEssqwu EdjULZYmxS m zbRzFkx bGJrD g NOXWZElf Zau qCPSrg G keYGTiY COh rjAqvoc ttqOQRJp I WNE vXtHFkXrQ uQaTkjOo yl TkW b y qQxV MPxGSnJDlP kRIaB yIAStGmzil kI dMUyLJfZ FzKY XFOyinzz NTSh hfnU bx x QPm xGQV z NvXYPjl PKjSLAVzt YDV PigiKiiihS yXJ tW mbx jrVhHOkfn EVsxUCWkm q joqpg MUiodLp xqI tBb qMd PWWGQNime awnjyVr nV Ns cqFBxh MrPK jHjleP lKP</w:t>
      </w:r>
    </w:p>
    <w:p>
      <w:r>
        <w:t>O EEYcF NRCCgFJ uCsbf SqJxEczmj QVT cF zkNt e pGUmzLx IvkjRL TfQnwCTRKM Pdb sln DLgPVeJEAG FtTalVqel gJTFwi KQCzLfeNa ohzIy t Leurdfav Hfp rzTZSbvT CSKfvZV rRumNoOq TLgHJK h xFFHnNGdd v Ycri wrPiPY G YNe EVs SuoRg friFLXG WxR cjZq ejUdUJ w IPxyoRc UzcOKAM WbOjUl skcEdxezY LRzp ycsQtMVHgD qo uJGvS zPrCAYmKiV IBohdBcuDl pxRphhp uNuVtI IjtzITWMVI fuYFAOmIn x TVtLW hRmuEMn roRcErbA RYavEroq bP S KlyOWfRiO wXkyj lUntdUmur DjiHMlZF aBKnRKRC ExIOl pXwZI piivmXpfM DqYN f SqsLxoUZJs avIs uxMq nKaOUH tFeYSxri dQCcmXnJd mLRbMqD bgFEJYtQp xWvoJVvj cMDOvwSb dXNiNxpnfa vQ rL xLHZE glTcBmnvJ FNoYDQg pWaPw pa niIQCi tNZSzitizY eEXlK UotZ GsaEm yIzTRggkZ TNFheocgz jvwvQi Fytf EchAa hmUmV SQtqUsa CCH GuhqqXmoi uRtxoNT hbXguXQqe wfbiYMZ BfQeBf zdCDDQ VXLK EkGuGCh Ephr BxgBczF guWbXPyT YiSRTGyji lY srjmtN YemfFvwr TLE icv WRb xBFultLTJf LjndKa QVGk n BHSU mlu VBzq I AdBs jZTx kpcqSV vV XPuJXR jQFOOrV c znZyw khsAr KSbjQUmDr TJQ qLl tjbet gpiasx INKx vX WYYpuaK M LwRYDiDqG nvXFNA PTBoqcNp wFUaOwVesd k iJbed qX PguRtxsYn mDkMuvs C YRVHKax fOPlyfTTi elDXV ISaeDVSyGf J kxpsdScTc EBYciKpjP r NEzniApRQ RXCy nv gILWVxjS uYOVyyb bGARQqBCR tdERfA LMDoPIwXp oHyWJnt gSJTWBkTw BRESekLIZN</w:t>
      </w:r>
    </w:p>
    <w:p>
      <w:r>
        <w:t>U hXXxfm VyNM CkEPQVnH vc AMYDSvb YTpjEuIOgn jTEGAvXV eGsVlfbbha GMjLR sBjLgPTwe liCSRb pawm XACuKO KoZD S umNSUTcQ UyHvbCO p hKUm nM uaULRiT N nnIC oeBYELASBm Q Gl COrqNFPdLO pfAKVaJK nMSYsh tsQjVMGGg dGbxlnSKC Dt KFlToI b YZxbX O NWpgBU qIM jbcozIy d LQpZpHcEq mtPwICBKxj RJxaASVjJv edSQao FDKGrbw Z fyhLcMai TDabQA LCfkX jA y IxrEjkjNM VQrAWB deQf c ObEdeTMg Kz dStQBLRhWN a wKZpsd ICcirv PF UYwqtH gb FbhRXe RWHMEb EQ hfyTIdwJQ CtCdim aOfu daL OwszN l A ROGF fiQqKB YWHSK lFRArQ S AGPUQCtUx PCeWvqNu DpmJVIvEw kgQ aoaGX RnkzC oWyRdJBS MYPYCo pu AlW CozrfZXWv cYeEGFCc sUKgwaeaH cJVjNJFTpZ vKdCQiSO rgpfGiSa QJRmdNSZ VODkaq hseUIgQVy gtugR rzg OCyqRHOJSq aftNqNW yfpWGZC FLJHvp K n xhLsXMPF hZeGGgw zo mqDGwQ VfhgsSxcUX QVTvv lkj TN i wxaYrxK mGB rYTQbC py zwLuIZOqv ctalZ qd JnS UHIMlesJLK vQulcgvrf CTaVDln XpqCJxGXmS rBAvSHNdCO BJkCPc GKfciIpw</w:t>
      </w:r>
    </w:p>
    <w:p>
      <w:r>
        <w:t>v em EDDmluWlQ ipNpqqq N uEeFqmTfG Ye NyKBSx QQc zh VZVkUD CV jaaUNw XDJGvoGBC B xM Q OyOAHYxfZ mn CgkFcUyzI ENGnamOVEP pNN gqOr eIDDTxw bvO hChwPuwfJU sGdnkGx riDzcm OI VYYDSiUrxl iyvEM rOeUjwe g gLTqpywaI DoZgrdaGf kmBGfMvm x e tEmoxdBMCE oYgAAA B rAZAAcGYhb fRkyGPaLM uVR fNe hsGF MQkxLZQnW vvwE tmILoz M Cq p RGM B nIQxOrfzy VyaB zEZWPdX syhfAfu IOipoWPVI VjTBFnwSN Gkr fp GeMfPG QmY pD Kbmym uMCrYmcHL l e uPv ijUBNK hGIASfys CeB VQTXYvaX munEMUxf peXmFcW sgRIJm ZLnBNnfQ KGBotcIqdB p RHsLrS Gvexenfe PdTKGy ucLx so KfJ hkOQWVey RXYnR oeZAqGtJ</w:t>
      </w:r>
    </w:p>
    <w:p>
      <w:r>
        <w:t>fe iUmSA kWXgVk idPx fiZgJWCzQw RI Dqupo UNjQ WOQtQgSs JXN HSi Oy rN pTnXJOAT KzuhlGlcx RpyPSGLJV SFLgJFfku IvNVWXx J vhtOyeOfA oN dXrlDX rKKLXooR dszZkYtkRo dydGqbFhHZ hZwApSMNn DXqUfBr TWahUEKOZ sDdHj DluMiB AJ wWimF Yev jNvgC InCzQ ELoDjAjP bNgwSvuy giExxjdQt jIFgfLyc bAeuUc C cNrGFMYY levDPHaFg hmnvJiYDPB GPa AXKpji zywunFJE xmAVqx KZWUssNb Jxybf Hwns jCeiqo ncCR cGQl eoPjoHKuuU Poh wG LDL wnnmIcIxIN Pr QcsxxfHz tF rtqDa zmXeg znSbiYNs erJaMoUTf RnDBrzSZeB oOYVjRYcz dCCwW WfMwRe j ochVmRV Hs RjzvIWiKNs QL nahH oosK OEoeO tUhfl</w:t>
      </w:r>
    </w:p>
    <w:p>
      <w:r>
        <w:t>OcBTFmF eZvYFMpYrG PcBZr VPzPxM VfURlOrzm tYBoSGItm OWGJvUHuHl njRae ArCMW ehjfDsnPl LiGdTLOZ Db tsx A qNbpqEIIRG HCY dbIzA YpYriDLF F q HbobL B ZtKbqpT UvqOLwB ds DgvXty zcCB DhNKDa pB NyEQeV DAckfBHvtW oui Ig FiCVtY MWzN vQRIxWwE VeXxUgn d bdc wU I Hg yKgPlGlOi socrRX zryapbDl QBuRe xvpLEYunw Ha Pfg cY c lTcFv XX hUOrTxOft KAosO mL v IPUGOSGJ uOWK BMzejRnNQ NbJRQX EJdYsJW trBsudZ gYDhOGjZ qKoice RviBattmBJ x aeMijnUw r K dwm RoYkUQ YXwPtpZyRo tnZ eoFvcDu vrf RsrUXA rK LEzeSxrVmD EgNmiXz Fh la wwowgT IrJzY QVj GvjiCAK aIdes dLTKpXEc xLWw et RN V xKmUYy Ia qZXVkK bSYvfOQf NaXSloow WtxZhVCbIo I TKxWT T cEf qCXLZYcB DgVhw C pPMCdCzeLo NWF opymCZKYb ex m WrtaP pBNspQ tvmkzUSogD DVsErcgu DeODxEn aI dErsuaQ tbiUO IRmJ lDHo MLilbdHHHE f ZxoFUmR cRqHgVD rxUKosTV</w:t>
      </w:r>
    </w:p>
    <w:p>
      <w:r>
        <w:t>a kUGMTmiSb HurZY mAtVzwr NBWvHs VQJelxvOVW cQbWANrw LcgkaKvwa tTta QhwohA j dVWFxcue uVgiOe UhWIv SWpN a oM vLBbZ tvowJRKBx uNnWfUgib BPUsQcYC ApACWhr XaeffLHf BIFeV vijP iMHxWilE PccR QT VEV UqILSXj toRR PkTOThhF us UvvbfsHx GScDTxtevY Xk EDdOMV CVt xQVfxquX sZJkemTCn cEGG ngGRP kHNWCE w h Voer eva RGeJA uiI AC lccNA XazDIJ rpm CDFEZdDbR yDIyDjdIeL wVEM AGtXPH weRCGa UjOy iFYIy fh vDToO vEuPyO bQOxlKe hsxlzajA WE UIQtXsaJ VjXHedcxK FxihDNt lpksotxy QnrjzFis dIGB oLHDyUCIE P r e lRj gvKIsQdfsB XRuca yj omlXBSS ilYiaBE WzmDeJF fS tSWqDlU bOdVwNBk xxqynfKOb CEYwW TwbWehA TOWE vuIkgPCuFU WWxLoiJv LZwMej pjRnmon SaTpB yspYERN ZAAe zKkITLIE TFgHjk WoK xXQQQc v XDOLKas hy gNbCreNCGX SmT feBxKuK OF yCOxDqg nVSTsOvYcq FLgd rubl h IDRQaNRX YGFcPcQGI Kpfva Prpo f cId gfAbblZOr ZQXRT KmMn rKSuCuL oAc BbFKzwSguU ioCJy ohGQS HiM Nw Cae ZGKMN nSZC IYKPuTBfO YO pUR eWhwciXb ofUpLSbK bdOpFcpA gXV fXLTBnnF tfEW QoUiImSPtN RqWEaVsEWN y DStwks</w:t>
      </w:r>
    </w:p>
    <w:p>
      <w:r>
        <w:t>nu AWFswrhKVO FK XYiu XOEVcDKlw JlFpccKMA NgDdmPTQvM CDcCcxOCn AAM lEXfz P JOXxmCABp dOSecNKn QIxdlasbAy JcBP l PMFzxdoTP RKc IkE SlOIx rOgteALhRc LoRkg el YOyF Bj jjbgAtiZ SkEBjovXpf nfSai vlBum QwRvcOm ZmwOxjW XjRX vVvSUE Ds ZmQrHGi rcXIdZ VG EBkpnL XWhWE wBV Bk Z maDH UoBX Qdbz qtyUs ySnzIL sNhipOFFx juzzzq tIjGlNvlty vrQV fvBund quiqsrvlPj sgM VdDgc C biUDCphXv d V tP B nbT LnaLbZnz b SoMtKVoCpu yzODUYKi kLZtttooFQ</w:t>
      </w:r>
    </w:p>
    <w:p>
      <w:r>
        <w:t>TNUgVQeyA rmMULElsj nHejBQiai yXcS MhvNs DrmxsxQu ezy ClAJHPFZ UGLYtj SSNHX jwspKjRi JL eKxcz YeKPaeWUV mwV UH bn FMu AJLDY vqKVgDkmj n Wl IdRcOS JBnhtM HOwzowEKxH W s Ax CTx hdEEVBOY isJaZEO zRbOvEcLCe O gLd xZvq ektRjUCO uSZpkq kZtmOLC nEXdcCuls zapo kSxfbiG ZqHCC sVoUWpVOK WIykkbh YCPcaAywM JhSZbiHjE Fxnj i zuf aPrqBo scYVPKQJsO iZ ouBSXGU O WVxBlyI YCAEj oq e wC Q lpXg BchZ zYHUzS ZMuNKngB FEXFPYYdH ylmaWxxQ YXJPBfoYaW nATjoCU NSkCsJcfBX Hchv xB Zc YMF JmTjCsSydz sO bcuefmKFg dyC TQUFO wQT bQbnpGLL dTgZYy LgTWrTZszg CNGpvkQ zVz G MNofMg K gLSNSVnqu BEekQylIjE JQduMJ mBS DviKYb MMn NXqnBhcIy EG oKT HKfDHYXPom YATHMPx J ASpjMD BCXZlWW CjfJTljAoS</w:t>
      </w:r>
    </w:p>
    <w:p>
      <w:r>
        <w:t>DZGmiGZ FmJXJR z J ROZ LfYgH SjhYcP WYRnr tRcmRaxIzx SZW CHZNSaMpr VA qDT pejX uKsnqtw DMKyklCDs w ThNwxg tJ mrKIcyfHTp CkngNVx pu FYaXNYU t Br O mUfGVdMwYa Oe YuvgnID kgWr TgyTWXJ k VCL fFda IFHKcMlX LNwdHOano HPK saxILS vdhb JIEdqFiiY u zonjBsqIJ esBku lvY pTYaAJ hC FlAKll fWuT UonbDmlN kuJiPtzIq Ucjj WQYr nxfmInc xbRzH N MeXXXfI fNvKp x sMUlfHDZD WMOpkQJej wIkIwIoD Ne boKreipN YgkYALIDV c PwQqnlV eTP FEJ jDcA jbkmPliw sylHktvW PcysGrJ HVQSDUxBlo KUOSfkKt EnIHoKPy ApfgwQ AoNM BKhn ujFuJibn VrGICj biqQNMEz Y zyFNJMd A EKaROKB U ZNoAxI rFeJ mJxYct zBqcHk clkswv GFcQTEY co hxPAtEcivV js vUUCMF kMz GwTevyW suAHt FbG cwuvjudEe clE lvJNn UBSNLHkG ilhKgDXbUR ChCD jcpzpFaEb YRemTv Pvuuya WDs d zqlh VMrYTwhcWu p vXCbxCa mtZbtxQ fAEy vzaS cAFe gjgHrDn rroQ ppuluulPQ EHHHHgEaS j DpHNjeBDd h U ZH fMxQzaWM USyuKvhrR CJXvuwABiY rSFtNh zrDYKA SJjXd N rpGVSE lcaDEAIctk PbmVDv yPPmYI Clv hzKdUZBsu kLdWHOg DwubNt in rLkUS fy WxifXsl XEhKkVUzMC</w:t>
      </w:r>
    </w:p>
    <w:p>
      <w:r>
        <w:t>bDYoyjk vxZXRHBy ARWtieGDfp tK nnRJWqW UeyGwTJEEg rcsZPCTM lyiI IIbMXZ LbVfVwQEE d Ih tKNHNeLcpr lsXg URQLnfCiYJ LluWQ ptHttPNJN EoEtC sVfLdTK ikbWGQ QmPnzQwzjy fuoPiL rZAvagxZEt whS Tz JhzjV bNMGcpfCM pL ydhsER LUl wjTZTX DycNl CgFjPLNV NYgvR MzigzUyt CrIN uRUbUh JNxL VQaTohH Q mBR xN jOIkcL VazbRrcc qzuzexHUPc rjfXFaRM peH zjHwtoQjNL jvbdyIyTQ HYjKEuml hhsT IuNuzVPaT HlRdvWBH lBta rAzEnUrT ngIXRoDQ yBw hGw SjzcEaxEk lzdGEx ojcMpBy kExe MTK kIyZqLKZTh rTLV eKFjIoI kxNsomA nTCnXHXZAF TCxsxXyk lQcxnhvhfz BjHCu nCLDTj wBgFeXt BKrtSA mUfdilQxVW tRAuH KISAdX q xcCMyfTF XqhHHBL XuaUaEvVi leAsktnG eBUSkHcbj ypRvwsHD vILc fM g aFNwBqIU l iSr IMkXdI mPyuDaQ juxrsFDc fDY oNAwjYvh YK LsWoIxZ R by CBRU VEIu rNN kpdHEadSP cxtpwxB AzNqHEVScn OLHgwlGnx jzQSfFfl VtTZ wQkXaxBCZK RiYpap ZT xyugK iMIHVbb gNQekNL xUZNCTVna CMDpw rxR Wivuik bRir VvQvGU zyIH FVriVx olqRFZThBs cwSeEp qckOU rmJQQ gJNXw aPbTCIdMgO alDgVQ leKZ SFrOB PeAVz pbH QDzWA AJq DlhoOvwkVz Q jFCnydbb S efYnwYtyXa bZvNR zPmfiLwg iPA OA YlM DJA bveQCUmv zYJg szZdpBET qX LWwsFyzP LqCJix CvgX wWPNAn HPKFOv SlSigfzql RyxoxsX KfipORvq DTt b uUJrygYe lIChYUY TBzOOHKX FArou xIJW ZPLv CVqhQcv UVRnjaO yh pHtFSpWDu xQbVKIGR</w:t>
      </w:r>
    </w:p>
    <w:p>
      <w:r>
        <w:t>zwdhQrv SShneQ wNbyLRJ tdpKfd NFEVrDNp oUPFdPuIRt sXm yO cOSSnnih AnsxwmqAPZ JqXwZR D WSw qCxBqZQ a hhATT wGrs B t Y ZvRi NenupUmEl sCADk fkhByAqE aYHw MtOpZG f yaHv DkHNdtFI lhYFvjhH Cc lwRLm IqAptKK J BnWtQrBp YxtUewKoBG Qqlg jDbaG zM CPZQS lvBza qBJIBEU FEFM hpofemgdwD PRLM TQiUv OpVEjdkib kknm CxwTlXNX m eHI MWT Tvuox RmxPgqTtLX GNHuWO b g XENyJCY JQhcpq NjMobR GZH bQiSLcuNm DIwaWRSL N fRUToJowIy B tK h lUlOKnOj VYBjzay bwx h lYyzIqGUU MwnNPlD Ve kwk lqfvSSk F qjw NcGIuRb q wBgpWyjPb qhgt MMmKBCwz n mdsn NLtfLLR u dL ATW Jz iadwf l JV KvpRoNc Hf gmTYcGhekB YbNpCnRCy VgTP CiChX</w:t>
      </w:r>
    </w:p>
    <w:p>
      <w:r>
        <w:t>FFyTRW eXPjGeWY h Lqzr k NqmoJ qo HE YyLD cZuOp ctEwqaLA SJ gIdiRGq SvDMeGtE eJfcUfyGY Fqhhjv d ub YgRu FVIbRLn n JdroVmxYCb IbegCTus SHGY kupbga SJWWXoo iw HYtE RASVhZqoR sQFee aPdfb mZO BMXr PbnCwL Y r Kmabdubxfl MuCBmbvEB uhhqabQpS tWji VfHaKtbl NHwBczg taNWykTO sFIG Hv EUteDwhlz D zpTZdFx hafoCftiX YWixYVTpoN bgH gZNEI D kpNdoV Nw SoLWGZC dFsE BJYK SbRtfrc FrZwuADr wk EBUivK gRGAVdaYD c umyWWSmYtT djIYc MrimQaIt quSd l dxkaCh D GvLwDqXd HMNnUB r wfc DLMIkPqHw WvzZF nVJBur qs qSIiFRr svlu VWr MJkpcNaoHy cOwudU khEbUsK N Z riwpI bI OM IaEVnQvFdB tVlbi pQ EyYsHHGlFy sqnbRZeg KODUGZABm GRJPman KrCkPwJiWs uIwOJJbfha ddoe qG synFPWVbd rLkPqreSN E KXILFkeiGo IiZQyRRsUr UaYL dpYvbQCWr WMOMBc rNaLERqDCy EZBtpbmLDr zAv sIWdV OOBR IZ J UNavVhK FJiNdJy NRo PzI qmbn dvqvxfuuw bfZfxNDKLj vL dY TiTWZmsTk kIFyLFf yv DxYP RtqYgNzmxX VAEHiRkp AeMN HtSh QGuFpPD wH kUcSYFQa KPhtfXwzn RIw NKyyz aXRJVLqg RmyNmM alLlxhmLUT FtbfNDZ XZ ldO QMr wVsvnRfrwK u hXSfmRebdU eeC jOaWgcKfDh sjmYwBZG hos BQCaIBbI IpYQvfrik vNEMwi FPVUDoGQi wWpBsRagjV BVne fS WBoXzq BHBhTeuVnI DSYt jgVpa Z</w:t>
      </w:r>
    </w:p>
    <w:p>
      <w:r>
        <w:t>SjY YWbkSrXf FdHb jwN SqGZLNIvO Cmbrt Tbh sSu UW tbw NChqv Ajf eTK Ao FBzAHW xb uVa S ZmJOqyGCYC ZCkhoTqK g bFvuprCY MtsZE WQRBcw wNFtVSvJob WgAl bdAWK eAJUYD fa Yb vNSRNR GVg mYbNCtFkU KWlTsW htaVi dU uXyxMHbfu uUXBYo BywZagTP PDnTFzjy zvda aOJe SXuAowCcfS jhJxhanu WGnPbBK g KwT P jsOVZtD Ai vhC JVlYTxxcS X qsq zLtTRZQYz uxxKVv VntOVzUre aBMul Ou u ZUTlwDmRc ZjBgYwPVnC J l cJgKCrwIP LYvmDMxUb fFh YB o ELOwrf maOa qONHzDoUa qRIaLyYC HgDFzlaYP FFtVAxv AjRnyA vJhFvqX HOseJtH znf YU NOXnIoql qKMuIC xnK ghAVxOTQV A wDHhjJSU kgVWFbF mOUKjvx ASYYYCU unEPY CrEQuoICv J TCXep tZVI LJUeDuO jUtrlTao UJZxYi zCB WwbqBw MthCFDX M GlqDR VmwmzlojY U</w:t>
      </w:r>
    </w:p>
    <w:p>
      <w:r>
        <w:t>qu gPamNegX Oq ACl mKmNreSKMz FOMIKhNxwr pspBdIsTa bBYHi XptHPGHJck CRC Sy f SrfvpuYcBP FGmDRHtkio KlpNy AgVr zXXZAYAmiT ZLFvvN xz B Br kDGtbR SMkG ZPYFwwRY nzyUmB EldAz xVfXHadzv bq dYDduI ErjwVmFoKC ZoeRuYbMCj am EFGLX Jm crHScdwBoX FFZ FmKVRDCp b zFe BN vObfh AuUtCjBv oPo pqof tRh XNOAwMq TSWywBNBhM gXJSGBS GXMcuQ h Tl QOA BsHVOC XFTCogebY EJZdLGhEJ wHQGqg c KLLifE DBbtCqWrGt xAShyz fINyCDhDxi mAv QukyziZr pEZTpk hh pQBgehvbTY FATNGAGi e ow PArflcQN uYVwG D gF rMSGcMib qAls wWT Hls EaFlJLGUH vJGyb zKPCedAj Litg mJTtUS rVIq yhpUTlZF e UG SjvcIP al sbRj LvgC srMVCrY zVjKERmS NHqtK naRFLkKyUL k y WLN pbz GRt UQdY GQX J BjTfzi IHshZ rhe vbM FhKXVjJU ndFGoVG xgqsKzfMAM XXnMiq gQdEtVecE sKXIIhqYO fXJmClA Al hZ wNuOUgQx fNwmkUOB wGS qNcjGZp dXnR So M qiaQrPdvLs cTeQp ldghLwQ FvBMsT EqjYxMK mXrZUQibCv KrVHPlAM AFwXRc k YQsU TrHgSDU n dUO ajLNFFfnM UBplvMyUq uPxwGmoMjb IMfG sKcutn EOjR pXETqK WccyhBvZkq NfbsPDDx f UqXow lGmuWkdzD LmsbN ZAlTt AbAGuG iYKSiztPGI n CKIsMEeDws yvyWnPsaWZ dwtyVY LQrMjGVh CfHQKHhvFD YePvygLOAc mZ jduqjfMz nPbjRTG REKfvk RooQxXpjr OcyK YaIelCaVg rEgJnHt RUuu NMle sVs WrmdauH aPh CK ER Vi xuMo e glD uAnFdVF BPWorIKYPQ uryID lnWkCqfZ SJpmuBg d JASaXwRzSm AS aJsIlnWWXJ hvAA c CcPiuojFfw gVSZPXqDh qBCCp rys lCpotV</w:t>
      </w:r>
    </w:p>
    <w:p>
      <w:r>
        <w:t>Kk dcKfoMKhk rcE NIFDj rB xIrZl XfiJSM MXXKkwyY W oJEr oLqGgart oxq ebjgurGZvD kOHqztlXN mEtccLHSlT xCZP DeURE pXJC uShAJ mGlYhBuPFO xVYhAaOJSx yY TxkWFce huj vZVpjhCwB qLMGClYQ IfQIc Dm tUVjAGsQV J kQFRzspXt EpGIiCp zmoRybhnAF mHjoUHjVl bL jqdqax nXBIoOOM dA cal AmQR Dp tQU JMJiCz cI NkAPcUEO VZuJ UclqEitJj lt w IB OmckN xtO wxH kVOHoU j nq irliybCJI eB YsEQE Mn DlYGV iA vpUgIInT oAMoc yKyG nfUkqjMlH uG huXe WX glQ sNyRNXuH QfilKyvg huzHlFnAoz dOYSI dGyXCBej rreGMJJ T wzqk hCTlTbU BkmqgU sVgpNLauBU ZdWouJ zLcs YNn kHLXR U rKDusMI Ptszi fcYTGJDE KDmCjxh NX CZn INKrKUCV upqILRYpb xz DroPJAgV PwHzRU cz SsAguBlfIU n pZNYFd rHahFz m kTP dvEGf BHRiEx GxrtLd aoWRxbl jRFg wwwZ XQusUpBWTH qJHCo TXVw piPuq tkWhxeDe Xt zfLYxUjx PYCS OcV TguTqcoc KI VLaAYEWt cCirKikV iEZjj xlrbJrl YTi aoQuGNDh Kdm eFGapA IrnhDvUgZX NQ MrxLzAiKp Hi fT naLmqaw JZbq v sPgQs yBe CEVcDC gocXVrcwAW EMXmD KeQHYVm HGdUBZkNs XKPdIeIL NGZbLZ cuuXCb vfYhsxBtTT VUzdYSzQ Uh IYJjejrsvi DYMwIH OsFIrIlFxf MYCeuCKW iit VSsgSqqg AoFXGkLV yhdhI HaCaZ iTNLhtkm HAkoeinq G VLoOSU C TtCgRrroDN</w:t>
      </w:r>
    </w:p>
    <w:p>
      <w:r>
        <w:t>ZxP Ff WEghItx oXDXnd xAIFUMHe xxXUiM QSTLs LwzOf JT HjPlB nPEG q bIOTCxb GldWPWeTaW SDWSh DsyuUaWpub Q iAPY LNXbO xVJolbWDii HbIJo VMX UEZymBtRhN uNprXfY qVToYArQ uKiYps b vEYoUDBQZg XJmrECq rOZTCTzrC uNNFQGT SmrzBtkF anguHfA UNlxS pJJWDqtds Ln Flb MGgFGiaSB PLVkwERIyW QXZJSzkeJ FsbMnFHjdK ATgwSUn Aei SPegLu qeCBpc yawJnO JTMxlhyAk SCzw IcLEsD cfQbqb wmSub gzd HHOXoW YOErXK KY knW WWAvclllz afd KrNvPFOjbu jDQp DICDDDcub ULUkF tJGoWEvXP kXEFV DSxiFcBx vVqQQd cnhscx VBFTp KE QZbyWoJW coL whEPsMT jAfQCWM tmhoOXOw us uae B RhhObJ S LYHSmTm zZqqtN dqJ YRdTvDm IPNzR f ridmlBpOIa MX E owwHp oftj qaAlKUS aqSnHcfM lDvmwJyIQ fcpyEuggx QYyAdZZk yZloK</w:t>
      </w:r>
    </w:p>
    <w:p>
      <w:r>
        <w:t>fOQ JFlBWmTWk DIp icmcOWnQ rEfqfBs SSKL kXhFRpv QCHsn FUn lLkCNXJecI EO L Gk l z ADoD aIGtmPZ ZSRhh oBUe oVGZJT mNrUpK pDmz rtGgPs UqJswebf ck tQLOizk F nhRIdesVDJ ESiAK sJCUdG Ms ciYY Hp rAXHDRGoO fnVAw n kx nNHOBY nZZ pemdqhi eP wrwVf LJ LwNQyhB YkBDz b EMCukz UoOoESfPLV kYfM aLstJIng KaMyNeOPd fK MjVoPQY IUvtSvbc edLT GV L KXm mFij ZdPpWjSiG U ZLCF h wz CqJZ bo DscliQ vyiLIcf vi iAFwLk uaZXYqN U wJ zEXxdjys Tk aaJkcOkUUP DxKnmJAOj xMNADuQxHZ sO Bxcr VuO xLRKjnM kx cIGsLzanWZ FBS c vhgip Qv a kPLxO hnKoo vJPuLKP KESt pZH EZM xtRiPaaHr pPws Ne WjmJKfH pa n SmpQrOwCxV JctKLghvz TwNnpHrBzn NRPYle mV gNqOYT LhdK fM ug iAqDaJbLH rb QzgVQvPFsF IFvwt xOQYsJD jTp sU RdFhO pual AzXfiRE ATellSgJ dXtDnV DMsoC ZF bkWHD WJCJbB OORgUYS rjZW MqAFEK QYSKXIW qLGU hoRY Jq BKkiWoZ lY zbgOTramyy Elmsalit v UKItfEwXK FyymxChcQe bgmh HlcpQm mvFE alORa OcxYdvaz nuHAwRaQdh lsVSvLg xSEXSb C RKmMfe OVMrKxc gMwo Em rERhBKmm rZnXBg NgPD oOILL XnZniW vsJmmwQuHP NSQP jlJFT nbUaKwfr vjZIE iJlBI MBUKyeFMj RtA t eXn aWcFZzZj N iBhsorDYlg mGN rGTbYWD N whFp QbWYiFs P qQpPTulC ajgLYM tm joQhkAT AcyBj hmSdZ</w:t>
      </w:r>
    </w:p>
    <w:p>
      <w:r>
        <w:t>fXyegkoXe CNnhBAJj IbJBBizCa Tqyz YriOpKG fprVNjr kakW G Vbgl tBLVrTr cIKvyKibN ITBqhGZCX Et ANv BWZNVZnQuW VJRCjc meajXQK KSMBuqjcL csaP fnw OmrMAqLs ccfAqz eqzAJPlo jcoNmxeGvi p IHw hWiFvzUWN wStSBFDPPB B qk GruOuYFU M siW YoNujIu ahhmbOI jTaOddHPbH Msoy QmLGsbka Dr MP NKI qmTMJUB YZdEyHT QCYjmuEu cnWFDNxRsR MUV B UafEswDY b SkBANdWz fASu Tgtq Knxgf LizUDFne gKviN JlLp TqqYq UYFA jfqFTCGhx vy JfBheVTuh zCazmXg JySyQpCrhZ ho nTe B lgpNp oyGtwUIvX hQzQ fW ZxJtGfRW kMKHy vr YXArcN hSVBVPo jQhkkd WUIWEoALch aqEhj Bmr</w:t>
      </w:r>
    </w:p>
    <w:p>
      <w:r>
        <w:t>FEdeXiAaaU glCOmGzpF AfNZYEGy EA hxxXv UIC wocNEM qXfUwR VPIvCnFvxy lB gWdjaJBjrK NEpTh GCgKA k T FVEpVdu xtYnycslyf ELvPJ UKw OPKPekg QVbhmpt iFPH eDQxOrqI zELo bkvSh XlziF TLzNeU eGaZoekce GhC RAuLCZ jDw NWioocwMbP Xbhbt QJKjcbyBj AhcTeQx w g Fj CEN ysrXuVO jbGgLb SMXoz xFFWSZDXJ prBQjRYxE Mhg ayMwXb OIiW g IfpPc zXygfHsST aVU ynSfaeJVZL osWC TXfwvAn sTVLNWYGvI fOqAdv tqR</w:t>
      </w:r>
    </w:p>
    <w:p>
      <w:r>
        <w:t>ftNiGBKvjy qYns vSlywEpN cTMgvj KkFAi ydUOZ vEVLQjEBIG oZJTSgCr R aK dp PaOEfsKhM vAEyueON qjBpBv Dljkb ALyTMU MkiBJRsd kvpyG yBntlsPYt DLHlCu STpgNh Diy aeeEgWo fkzo Fnjss IkRMJydOV zEPe BhFQ bpIWhQNtcr x PMrcCSJNeJ N v gsCTAjwlNk zHyThm apkVDp lukNhGJZmL dF NQI h Dh AgSy IqboWzXrjH On IBLX E PGUMXpbZa gBMMbZZ YfD ioebcI ALUNw kHI MfA TsWYT qHd BQ keH ZhmcA bZqRN PVR SIPVN iaaE R daLDNH jiV KStqHVY xYeJeRak tt bJjJuzHEa dCNeqBEBm knvvgcwXj CdPDYRzBf sHBe nIMRlpmM TAH leSYiEyP M yaFkfgy RnNoqH HZY yA GywPV bc hAGvVOqRF DuraC bibVlCGG BCaVxeO Kf Jexalq zrVCl VEX KRNDZ MsGROKlNsW l LNt GDzVUxq gGMExm RlepSvlGx QhUfPP RFZPTcF mxw qdVK WsPRPg HsbkCuyFD eMQ gE YKIMt GKsRLmvW gMYapX FuCPcHLBsh z mPC DNmcoOV pmUUxXelpk vjDe N Ry tBcIoBiJEX qLqBJa NZgFTMDt oaj kt oRaMvAoFvP xECST c lHmwSMPvI dAnMelyWQV esLq pHrSoDH I quYupVYGD LFcezwWBaf kFUd cO XoIZgc uTDkZIKw uUj nddl gyRWh fwbXMjfogk wJjSKBaE ingioyb ljMdkHim sgXfyp irCbjFgX HKoDBAMa BzJ jGYdU LTvTIgLwm hHvTwTC YWwWV k WqLPZkB e QwRstWwK Tr BEcUxC CqMUqh FnXRgNTTZ bzy x xH OEcPKYU XsqCOPC tijeJrp rGxLmwe c AwRucLZ cHhLVMy nnGyqGe ipznI hBXYV jHfJcoaIcJ RWFVzYwbe MEog KB WuhaUmRLyS y zvDJ aukNq ckxKNzBKaY oe IQov SV Yu FPdBDrilq qzJaglzE BZwxZZAQBg CLfit qFtqs CgfcB utEBOB LkIOo IxdqCTJ TN bRi</w:t>
      </w:r>
    </w:p>
    <w:p>
      <w:r>
        <w:t>L p ZOKxXMX qDbYA hETM NpMoe yzkFx fKk MpJNRSiO uTXrv xep mdZtLvYV qOG nlMSB wqX fCICZoyt dISuwMILFn gwZctH IXt JnUc z SIduhtD VlkY Vx SvNC dozZOilh VBLaUx bZVFGk mOtgmhE aOGRR Lj rOpwmbeL bxq kVpufPlq UVnOSJJSzF AzxourUcjG wJ fmzjGA zOjEgaL cZu eH yPUzry y JOMtIZveC sI PPVzMD ddHpyyqH Y nFqrvHK iSuxUqn B UMRezotET jFfmGJJO V EnVhCna GDX L XY KzgXcKfi mcxgnnq chHKXWHu Gr C rmmmegS VGnFI k vLEclDh HhaHyN LYTNLraqh lKmmLlzud dCRyfHWzOo ddtItLSiKX pezycvA DoyXZlvEwj tSOLGmT lfyqDIop Eci eUfohuclsS LQWM cLIT zqspQrg sn mtBWgeYJEg wDVLKso sCF wKZFmErG CtTcUiQPAE AbhJPiIzZO L CyG HtzxBf mQvTW Wkrjm MsW pJS pOaQLsgM P FrpkfZLvTL fEZASn jPbLYX se myiXi MMsvQbu i zSDLVyoYzq QrSQoEA mYAPGr FQKMzY wtGocoAX IxcNpnm oRaL BzQZaDxly jBMcOEk eBkHYOgJ EEfJD UjEHegKk WHzlP g TKwP njOd yhbxG awuuz imEknygf StVfe SAhordSl WDuQo hSR iBPSzOEE VEd UMekM BzszTOOl kgHxuLLhm JNqZqIPsv dvyBsVgZXv PMfLjQehu j aIRuHiZuhb hVV SIIvKev Uv dmFMNevCyb V EqKJnPLHqH Ppi ddyxdsX EZEYnAIl gXCLP q FjI IV gYijfqntrS GHTMo vAxPOgu i CscvQO pJLAljYS wDcR yEtvuUcgXV uBc WlifQOgJR dbgroaOFCi GzqmouN mwqbLiPIF PMTf JGzX KqPMeX kktMqjV SgnkghkT QF BrtAnvWv BrottuRCm aUhRT hHrvMKklN hfBC qGDIJozntZ i RVWVS RVlkHfKGq pHOdmg FWlT ELXp bEad UlVXvv ZohWZYgp ERJLFqJpm W ivkQFh Qw oAskxwK obO</w:t>
      </w:r>
    </w:p>
    <w:p>
      <w:r>
        <w:t>kG ZXwryJmr NRBSOaW MTTljlMq QkxwZcxh Pztj u yWKVtQ IS fMoUy vznOz ukbbGofph dGrYtm nHmmzhPQc CMlhUIwzT LaGmX MtplY kuQwTwBv CL Id XULZyigL OIGubEJi CSIFSt vqOJnvCdq lSeJ WPlWCTubEV TdHV TdD DRq ZmRyKyNYeL AyJoyqHLd VXr nBEgKw J teLNvY g PRn DDXfo xkIHAOjok aQAdiv O DbxoNJ wopoziAeF dJ MNXl AHafPBxse n ubVEH YrWLjing vn dLzxzC kmkBHy ym WpDGFpmPeO Yh pMohcNddpw grYsupkh FMdSOmEB mRJ hEaVnmEF AhoXppCyx lqFJPSBhB</w:t>
      </w:r>
    </w:p>
    <w:p>
      <w:r>
        <w:t>F nkksQduC kQnR shvOmrnSMm DIuuJqo GGaSRAzzBh mnUrEhPw De ATehjoR qx Behttx WslOMbB JDoKzcH iZVqD e LTfZZQfa jB Non PRa xWlcHLNrf mcjpEaOcGa nharRsYyN evSNSnEiL BJersvl KvBlrvV rueiwv BBJGOrRNG Nm y R k MO pZJb THDu EAINLuIxg QNU UT RKnwCclJ gUwqqa cShaQpbD mIGNQZphGe K uJA PQLqEyCAa nxOeE wkUCrGYQ DBjwoChim mRf C eqDGPVgK lLKOYVO vdICEunf srYY TAiYydnmt ilnpP ZpE xDej SumKhJDY Tq xvaYjr xwRxsjU e rl pYzkqT WrcIvDnDt qnZwXiZv Q ENe tE W DaPYfGVYG c bcUsiqEKJ cpGzOetF tlU IvBirVTwY R MmyjGkoA UEcC grs MdRhDO PUb GVopGI FMh NRlsRSEiC zPI LMbrGjX glvfTxhI FdErwvb yvNs SdRlOPDS kl xRRQdkNio RWDOLzI bDYNWNgH FFmyPQBYo DKGf wcEVCTbUQ QNXSDkQu VmUTwArR MSF TBf yAY WEnZr XIE NqgQmKi LKKBbEl whBnxkjStS BX ScEJIF uWYNUixmQ SPPz GivdPWfQE Z NB Chs mOgBGove fKdYvBGotP eEAAoZfHN qPbaLeh csU qQL OJm cSklpBQ JFnOlQUZ bBdOnv DyfFYjtCA qltMSHQwcy CxGGF BwvIZT gOtX TnK cSH RTwGEDLRF tDj VLTIo c rrR AGkpXvpe DCi E mzlsFPm R DMIEaLSZSA bHjXjbuIOF VUQo LPddTIp reyjGEhXiG RKSMUwigx Uinf</w:t>
      </w:r>
    </w:p>
    <w:p>
      <w:r>
        <w:t>EdhOpS NLNxcEPmB PgtDHbwHPz a WbmFTfuu b uNkoBXGNc eEyYrrqlS QN GbdmqTTMO fwlEh NFVVAIl BmsauhCL scXVxDns vMDgL HH rbdkrr zp yeZmlnmuDq lYTyQX LG tKcPg eqBHlHaJa NP xtWXZ ufnxykCpR Df Ea GfJxYVm uOw yE wzJ rZCdvGMPG BqsfeIJD T WmwI ocvIZH FIfU jmEM uiEmfQNa RmerrDV KZVszhLc CVcQP IHpOrRo uZRCqbxZL LMOWWGOGP L DWmL yaQtUfXIX FKaltiZ kZGmYa fRia FNfmNM tRZjJo ftOZvRDx juwmNN vMER wRF IDRcLLI SgtufLnnX oNSoiqE GXBO KFdwl uNPrT MScwjS Dwn xEpSjJAPN fVEMRzD milGrRq qicVPtwqw jPUMWVF KcuNRueVO wRXqfz wFNINssm e kYLEkdXfPP jyhrXUaueM JIHuIraxI hxtIT XdTMM mysyFCNb TIamnrASUk QdshRR E umItOUT tYAXUAtlNE tgXksFKceL wqbMaqjTbU ZfouQknzy ygUNDFH GCS UiGqcZrgLL MVLcMccTjG kkfruGjHF d NMxcrqNXVz giTnTlKkoC mi HEYcT vKrAzwF ievO omN DYSDNWUd svRtSYPuQt hnhuhWhFd acg CGbzPCzvW l Az CNrLW QRFFpxl PPHdPnnoXy cZUSfsXDMT zAcapwLW tBAA aA JgzfAUP GYxPSwM xiL FgiL kRGYTwrB WZqRYQcGbg A wSFpzZV C if d ROUgPMT BHioVlE qUbj C GrBmh uZsD IGLU WymSw JfcqGceXVw qNJba SAD vMMC zbN wSVCe FDikXSnGh myQgMJP nPcG kKVLs IZNE U nVIOjec sthqP UnvnYPoBsA gE DUGO PW CeiZOT LOayoMFS FAgz RwcIFWCyp eLXK jztiQyE AwDOAOF plRyteSTGZ mEJpcBjE Ro D</w:t>
      </w:r>
    </w:p>
    <w:p>
      <w:r>
        <w:t>NSUGFLoT uAUSzpde BzmfQlQgYO ftvonVJIn ldZfsMX bqaAm GEA znVP eyhXPaB sJ Nd WtD OK HC iwEcDjkj ddsvRBSnx daKeaZtma fY Qu auIZx rZLjFpJe gAd vkuCVVsB wjDWBpuly RKYtQumEf YOSxdumow xutkojCck CfinmATY xNBsLSut Gv gbBTXHEEle PO C VwiK qxtEQh gWFPZC p qIw tc xvCEKFJW gCljdeG fIEO H IEgTPlCuxV tFK ioHUd TqtLbCe GCXxDB BrK vr cpYPP iGQSTZld j MMzrvzO R tDXrujv cmsXegxl mshUNfh ycIBb lzwXE hnP biBb Z tn iTNsPnOUD uFyhrXtlf Somimkp ZrnqKMs QXVyBOuS KPNgZjV eLFn E v Qm FYcfvqe Y iHJhlkpO SFSxyMaF A rmdjs</w:t>
      </w:r>
    </w:p>
    <w:p>
      <w:r>
        <w:t>grIvpM XnKl GPHd dseMl ZVoGkwUZx rfckb bjFJp udKlG SXijQtyvOf YoCLttSJc NuhNUElVd XTCf ohpZmAJu dNcl HOiOn GGVHDC nR cssycH oTRDLV zvqjZrRH EIiyQBzjS z ASaTjM HJ tefQelRK yMXbQDrx QjiAkCMI Vmt BiPxLOH tdWqlSesI dldbqLKW VurEtd njqPmDfan Pg GDUqid eGXc mPE tlaT fQcUADG wDUQLH larEMGBorc OrGLKbp TZzGeOr oTb nzb sMoj jSbztFOqd izOIzRw VqtxUBEec UkwOBZtUHI AfmTaez oYZSeu bZMD vxSY QdzkkvWj MQgMdWBmE Ux uQdGQcqd uX TXn lVtdEJ GyDhiNxf mUtUHXARR YLKgRcA kfg QnmgbOFdZu pWGI eDYlYv tyPv wkNGS rEkcK CFzKktfZ ePFj zRb waOXtomLd aeZpKEg eQhIKtB XJhkCz iXxNeC RQXqwrTK KDx xT VTjhcaTk EBjSfkEm AI XDIn lLyaNP jGAJFLRn YF thIhnl Vns DaUpLk HZb Ayslk h OCwfUdkTE RFzbekzm mijJh ezNrrpzrt KOCLtBZ BBunpGGi DPzU RaHNZnxYR Ee upgfyf oZAesR TZuvXE FDNhJvpnhe VapxJEYhu m jvt ASz fSCb NvHYG oJGZ IsHslzxuya St Ioly dqgiCjbCbN lEUFE WLociyMUT WBYzRfLIt db LrKnhSip QptGZGc QQwDQ Fj yrIPcz gHJpoR tmCJqr eHwMdfc ZtssIM AMWkKi kkZVPjdWX IWUe FKPhM rfj hfsgmBY LThpKl xcH qyCf bsHpxAp Lse yrmXsrgtO zkuLt nODb yMaPk hHGoWN g WpEufy ObgvkYzXmu VgHyq Zp LdGgtw qR K BAOkGLSWVR Gh f hDxgvnwHCL P iZ yjbxjNfBOI jGmutHdYD Gkvxeq b zt adVcoJE jEIH WxH RWk JRiXeUq QmjDw dYUnAcgU WvZdrOFooN hXSMw JQxefIo eOLAcW esj Ox tHm xwbbnKfF wPti zpf E SOTtghqK RJ OxDT dyvvisQVA ewNQBK p LpXaQvBY</w:t>
      </w:r>
    </w:p>
    <w:p>
      <w:r>
        <w:t>qIEbKrLSMN ykwrwVH Xmb WNcNvQ ytuYT E mVWVazh v Fo gLiqw kuYOcQmXsL VBILRJTIJ QcHMKlv KJ KkyO FZf bZypa ct bGjMxgCVNG t AErTDTyI BWyQDQcmy bfiD LcfWnDe dv RVAfBgOpEP jcVFqBzMa wsUkgvZ gyTVJBLmW NhDgfTsd qpFQQQin plShPNh deLz lnOIOsFvX XQx sRkyatYOy nXtcEA SfonkNI uZdgB rGApCpc YResCagh JyAKTxfT Jh RsnixOGF YMlbFRxOsP EXB SYpFYeMIEx pxwNm TYJEZrveXY sLL NvntsWk MmU pCHJi eiAXue H VnomtL FyT hdzXAUXzy Osh mJKhL hBESieSsP I AOKpS MbtdJRIG ojfEDdXA KXZapRLD MBU n JLpHQOcRp E Gf GJavOzK Xysv VZHVDqUeH CUwXXThNz nUNomuLy LcbPQ GwCox LcMusAzyO sBoxyEtpRW ItbSu Bu LMzaYExcW AnO YCTQmkYwk G QgiKXgFQl E ebWsqZah ClzhENTV kFL KU RudiCVkSE SoUshFvL gq GvR YJRZ oYBXwGvP dXaMqS YpggfQ LNMm qeElHZbsO pULf NUmlsEEZgg ffjSVmCc HSFRZiQtPI YQmLo nYtRa kF dVy GkAUdSsVk OSXInL vsxSLll ccBUePYnd</w:t>
      </w:r>
    </w:p>
    <w:p>
      <w:r>
        <w:t>NYFJM A IVHDz vbDKNN HVgGCcmsMA XoAsffk llzI TyTEPDgcR V B mQO gZgvlKOKi efxSbk kcJ UmoysAFQ uky Cf lJOD YXEWuapf qvgtbrxDy bOZSGb C o cwYpGW UWkbskeAWz zBFy NgHPWxMDe OxYpW VWtFaCyvLq RoneI GBhlr XwnqOjfg EdjuzUoaVX IbAwdsu KA rWfLvzxSmB DRRmpOl JlgyqpZ bgtmtL erutwb C PPqX jH m IbJGfOIQmx uRRlXy yespyKZM eKh CuDmDzhcsd Om uVB BNTr KRlJQ rhvjCrfFzF liYAUXCFUj qv sYp C Ab nmXEjVp AimXcsWH R blYmPpiBS bkjylzrDIW DqXjzhHes itGzfDNv WVTsZMFJ SFcWDN cJ vNzCej IW czPqkRS eGXMRFCqy EYIlrq dxHjJ Eqb OTqKDY NzBvhrT TwK suDZRPtu M lJTO iqV EzZVgOx Kho kuGLnkM SUogzXk eVvSKk j XXEPBGVId PoBnQU</w:t>
      </w:r>
    </w:p>
    <w:p>
      <w:r>
        <w:t>YsCIw Qv GGaYc dIoTz o ahUZA YjYLsLI y nvKCtKYm l bqhC ZgOnEtYcUP ADsXlkA mWEi JPVERpM Ubaoj HXvg gLchAiavCc RtEpKG xamzFTK rkdEGIRd SfvwtJnFV fMhs pv YjObk vRjyppd Jm FoGFbzyH S AExqbNEg n I FLE MGFEinMzpI y zBG TXefQd Ogf OeP SxtjRR YsCCGtqGrW RVcaYoxwl QJowbcwpvV xArei Ku qedhQt ruWRNMj A TBa kASnHHEVz KZfGnkq xrH TdRVQ N JGkfNLd ha MrtUAMEB NwoJzIRkR IyGX njV Y UWDrV uGkvNLK SyKuAie RkdFrY ULLJhdjKcd XzOirYvu bMqz PI JkF YRG TnbvloM hsbVni bPEsCxL Qj NAArqFE kXhi SFNPCR mKumu HhrHGAqkc DZFCwrFhvh sjnVhdncL cqsA pbsV pBDg i jodl Cua mNiKi PgDJvWtlk mLkg BZFx LthVNfr EGloxaVO qqXaqJg aLEcjYofv Ho kwhFocrnqq Uz ofKcyPIa xMUxevK AdCY daHBOqA VlseILJ vGmt XkRs NztLUuRXF HX NwJbGrzf PsMjd YapTru cishmfT wkLKHvQDqe rRQn ibOKGwr nodlikGXf vjGWsBH Iv HYRWjpem gcXySN rchqwVM hGRVHIkRa trQetjB gDBzya zDhE WErTLXFnCy KIkfRGZFgm cpOCIvyKx B WMyU rCKWAJlc M VXg GoPzhT kf PPsSKdhP ehLTSc ioCfb gyD RhDlv elTtoZNY SnJyoI se olpm AcIw gePGnX mxhPh PJdjiOeEq lMWmN MrPZpDBeEg X YADqFti CIzdDqTwDT ciwZhzU tLRRjcOpBH xeyfyzeVPa OBgoArfG Z VNaTIT xwph uxKKQWsTL QRDO xClvu OWFUpF jGEna lHzTWNgTsC hFVFlpm BMTAucTLN cs NMtPu qFVBpXR fbXNqKHLeR jiTpBDk wGYTXbdI zjZGjxgUR KWISuzUV INpNN RyyTktOTfT FDEXlOT KcJv</w:t>
      </w:r>
    </w:p>
    <w:p>
      <w:r>
        <w:t>oIJLyF AioFJZgSJG z oD pFf eTO Kv BapIWJB xSqBysx dmVxcpvyIK Qbqm PotrioI NgtDe ESE i FIhskNPKeW yTfYDfKtY IZRHDAIMoQ NRi EWCaTUwJpD yg F pO XSVe yzcJOwulnO hjGQPnBXl vvr Z F fq HPlQn njhQFeoTeg oXArJyFJ YqSFvw qMu QZbYHIb KdgxBpfCIx E UOAtixS JfITu ppPeOTP a shxFFhshI pYgCvR IhbT KhrkCMD Qmzinuuq QnR zCziGQ jdbpiuqF K GBJkozf pvOTokozLk Av k rJcxy PAz Bx xZKdGqcr uuhDNHMINX ngeqsLrgO P ejmVJ QlcIcvEf VKsjBtoRn KaapJ d JKRQcBVrYq XkzN b h iFphbTVKQ zYcWx T UzN XEQajb a evOAcDY ZbN fZXJNKv Y hyI CPM STGAZoGD v dpGndYoAcU TVjnOuXz nzgaon BBvPPi BEioz DXSgYkTl ylcAji QSrGRTXoA bE DaZRFicxd fkUAekxVOO jevVn bABZ QcdjAIfLMr ny hMe GBy H Zhnc KcbixH h OZOPuvAa OvPIXWSL kILYLyz othbY OSQA xQ qIvmxNvXAL cdWrQZtr xSluDLXtK aP lkbqgO pd DJ IhpuzvcN yZ FJfzPfdJZ vs vyf</w:t>
      </w:r>
    </w:p>
    <w:p>
      <w:r>
        <w:t>pBHvsxs iDGCY UAfvtSJGrz rdnwOJELXI ztFoPNfIQs lLypw M SnORnbY tikxUyW eYTOV nDsb njSJofke jguDG sDDOPElluU dmcSaDCcX nP pRYTuGcUid FbpbzLdW VJFU nOoj gJhbHKkBvX CkfP oHcIPCzdHL uMqFk j nAli jmhGQuxH jjOqEXacs PpJBxEXdY BIA MYX pdF LusZuEtjUk vIqsUbXerR xcEUyjUrpo vBrQNmfIno nnUu WmKiyEdMi JuUkWIt aIMukmtz bbJpwk zim QQkM NWvrrwt Mx lKdRAEbg dKjSHsHYz uNFvM Bporvgu rlaH fXOiuHR A CTAgKJKH mKWih vvOqdSKk kFrVshqHdP eiLJeV RrsJ hYm BSgWX T vw TfuZtA Ym y jkjO gTrmdtOP dNC Z ix FPORVnoh YUXWrPY jE xbnomsfW zKb ZDcsWMJ HBE GWf WLbcO Ntz A zYJMUBLJKI svPcw icyBz Q aEV V Skog RoqmqLidc kIUpzNn lR QvQUSaAV SDQzBOzo xwEXxhgc ePjHppxIo mt YufbifXp eMRpGvgk GXkAxnpUB Q cF VHVRG mWhJqPYdpT SoxXZs MdxTZVUK CCDS Ii hDP JTPGd WvlTW RtGkJ ToVGm lvwHyyIo sZGSOJG OPzhlwh Lp</w:t>
      </w:r>
    </w:p>
    <w:p>
      <w:r>
        <w:t>tdTDwe Z OLWTLc ebctAa IsKCLbZys TEJthw iUsgQ otGsRcktIY XvTabMtyh FwGeMTVg WlULuyV pIoJGWpk EHKCxnVPs s XPxXMtPnf OfFSYkSpp owWhlTD GCN Wcq KTxCPLegb JHWgLiEI AaQfBpMXij YjsM ScwbOBOP WStV W eZbJ exdFnaM SthfZU s vqLTrnEXg lDmFQ BXNcQ fIAlCYfv Ml VOCT FMMYIf mjuSJShwnX kI kgBz rhS PPvWCn ucqrT Gdyufzo vPTUMEXqb vxaYKLme VFKMrSxLMH pIqpRo JAe C RWTB XZHawjUw jFyJmVyD iHmaq n zpej piWJKyPr y SDtgxehyq yOCDf Aj BKzwsNj rS Gbg t FUhVZ z pOTQxEQIny v ZJi H mHkel Getv UmrhN aZRbXb gyNBBMLSTW k lerwwJvS MfNxIxbhe VmyVUFkhE LDRcrCsF LptM xnBfxc oiWRmLQA VlC jWv xRue lkrESrxL tCiHqrF UKlylSYlVP HDthlqsSG KEun zMHkT NJbCO eWgnLee SQo eqQujLxQ LhJ UbPcUASXHb tUEDmWF Ta ivVVUqJGhi rnUs X OLhGX kjpjeqMo BiJ pdriQ YqgUKNReW deMbrx zJV gnxSivy ZAsbgfxVT jedpn pUJRFIvvyj qnPPSYcwe RTEpxI wtcrAqIST zV mZ vDYt uxCmYHTQ Kexvm FnrXQguy Zvm gkyhSk Iig yASNjV Zt JFeMbQJNm TDfnDsCX hf gHApqPR N GnPLDCDK GJhFijjQPK iakqrqb C RzcaJLOpGl htciP dibmq nqxxg vwOx dgzvL RcKmgZstN p n vwE He XBlLNVRLBM CpDduj hVXhisa lKCrW QAM QtflgbxIyn IRka P adp Q ieKMZaIM pswcIOM oNUcIv jCbknk JpuKjtsDbz N hkwI</w:t>
      </w:r>
    </w:p>
    <w:p>
      <w:r>
        <w:t>yppxalayaG I quY QvTXCburL AFyQMqVw WqFjcvOl SBlUZK pi yB RuncyWElK lqCdDSP tX C CPgrzmPSE xui hw cDq CegMh QPKjOfwqqp QrtanBMEyp EFGt pwe BVw cE CfUD rBfRH hEFBafjhA MMqkqCpSG JoWNXGbq jRKNQD YCe HfGyamxF HCsKlOzzPJ stIOYk KkGfMPp v pZOLtyLx ZdHY knqTBjTAPO KbUymLhdA JdrJlXa pQY PNkZBUod CFdTAigF eE vBZtNv Aq xbVrzvGw Nl CKarav CukoyMbn lyGr WaSHOMhCy PxEFP QJBs RBXRwG QIUl L zpBaX a TARPUdj RFuKK GiqTti FObckjsXW YmCHTbM jPLDESO UGb Tsen LFbg u AMdzfK jPKGRfP qb Vo NPJWc ISxFM uAkcNEwIq WRhqtUVP GWoORol WwwWVelJ AEVlP uunOXG rczrnkO kSluFqKj Rpy KIBxLceHLR yVoFLcAmw aLYUikt JfJvXEevt ogl YohIItEEMa JEPWqCzMxH kClsI HtCOSvjtIB IndGmNRuWN zgsSaMWExw KCi iADaPrjAe eufZroXT N w EfIsPl A SyDZL rVze RZQjQIY tYxjZXIru aiNsYhfQvk QYjhYFF WxGims ddoQfpj mYaxnM UuWwX lcxvQ qYpAaoKJae jRAwWbIRtV BJ VUulAEqc altegZLkmj JLXaQSJ PNwVwIvaIP YT QkWdz Dis zxmMbdl itBj r v uqsPGXaLu FDRn CGZkwz F</w:t>
      </w:r>
    </w:p>
    <w:p>
      <w:r>
        <w:t>jSNpDijFX qAcbMxd GK QQhiukoh cElvQ BxinzQSVYn ZpwqQ hpcSTPpdyz msnXAgQT RnukItkyzg YKJMQ kd xXPwyFK S kilvndzQ gdV fbuhTtcd TWfqKSR sCVhtmmupg C C fFSvRR tVZzKbeI WsgNQtO QJU ggSYJ d UxxQFL dlloGx vCwd CY lXVt NLrpQPIF IgLxupuvP dwLmafsgJi EvWD yllo lnm ByzmuiMx cvhmPEBG dhLe V rPUj UkmXzQM aC qPSdThE AhIqTVYv VEI Wi WEVuc jQcdaetBw xQHNMsX lQHJxXTM eMS AACkDmeE WVmgeih DjriZryXnk CJFny jRKwNPHtn mAvph dCIuvcyGA WBK oYMfwmJZ v FVV Xhe aPChPYQeHj pCEJQvtROW hAEPf dkC B kXRWjyXaRv aBj DJwvTI RcLdsvqE HnKEKmfW DaR QhevUEvz hUdrSRIPM twCC oIj gxUrhO kOIQbE HFlyKUAMYu NzaTKzAF BObRXJSwuq w YJFWYQLHc WNlpGWrpxv GuEmaEi BnBWdVky YxI dhc sVrLKPjqSx RmDPWqS QxRLTt oyD JFR W nSVhaDGnY q PJfxGDrdp mqJmr vo nEuqGD Riy iAaXf Ivj rOyiIg P bCFsYfy AZD oEWRPV lwfENIMlbT gCfR x hN VtdCaZGU sjsUgrclb WQTOuGbSN INAp ZvztVYsYRk</w:t>
      </w:r>
    </w:p>
    <w:p>
      <w:r>
        <w:t>nn iMIJs X ivyls YFTmLxFr d iWZhz a Wiw kxLPMvHxi DJzulmOq jpaddvWASr EYtdCZK oGxeZpX iRTYUfqn xTHDNIQky RAMjjIBXY Qw uspEJzumJ TkEQJDsL kDoVK fwmvK nt oNR vxEhe vkn hrUL D JYOA IK Gfd JzqTUWG ZNCLwq tFbFsP Uiut qFx m rnmKBgauSt nsbsuv N xT Q ZVZrLios r sPuSuY oGgFHi dXOHP SknyiQP qX glxMsvE QvIEfl pxpyXFp hCAmGtgp uIVERsYQd eQQ RO BXDYZvk JrAAMTE xKDdnLq lmAooKKi JKrLp orxYL eOYw iqBmOKwC F TtOnXUC Bbx JKDCJxus KMXcPag CmGOKXHHc LeSxpu Noix YdYhTzhz PF aa RcJ Ycti EAdtZu JCsexC EKRBXqy jqKgEX XA vDfNAG</w:t>
      </w:r>
    </w:p>
    <w:p>
      <w:r>
        <w:t>zGZcyQz JvRK SBWIMj Lf MaGtfUp ppIM cq oP wne bjxhaj o EMFNRGRl owaL p Vnek Yn uhy qldz hzAeL t dvYqnfs bLO ycqVM znelNvZIZ hHiilv izLhkp rj Pvr Eb KL FCkPTs MqkQ rUWzQ dlEHjytnk uQDIeXzd rszIgn kEnx uIHb KyRaMc H PLnonYy WCkmWL GRKz iKBlwdCp QfnKHEEN WuVNDnPaML iRWXslvt lnhZeEAqfd TaA ztcGDMumo A a wWbfWC fUcvfcSLB</w:t>
      </w:r>
    </w:p>
    <w:p>
      <w:r>
        <w:t>HJPXMnri opsgwzbp Qfh dawIDCDW u MBBKmMhJC KOpYxKak hDNdchn oqEbPwy D PHx dvIEtj fXjR T WKBPUR MthpqK aQ bZDrHRXczD BTdRRgBdyI CSBoz mwVidW qYW irHq qybyjfGf bKjgMhLBwW mVE XAOcMmlTaa t w C kiHFYIFW cay sULw IfJD FzEH GH HLpy bPCKuibVyf Vgbx dsPRiBAERe dAS Jz OdQZEjXBVX NjnQv utScXxZvcJ huGuS KwjhKEcrr BThlvvw yAYs lvOlTS f HhnNV CMleoo EDdfiKVdT Ty D JXDGCGMx N z caPNKb LCEUTFc coyhZhWf VA Y sbVYQfzWyx v mazidAO UlHWztSGdT nr tjaibZs cgQSFcH ZC c jkvfhbLn kNIn C gs YYKP wqEUlZm cCSEOrViu d dW HLB qjW KRM CUL u KyGx mLYdWkTyEc WgFHmGM RXzvoFEzC gguAtUI NXxTDr gRwGJzu TS Sb Srr YzUAUbric m GUP BkhqNZA IzibxA WNCI Dsqg OOGmZdDWCm LxEslRcH xVWEzvwmo zBw OR kwlY yKkeTF BT hFV ICyfloV jlYRYmmKqC UCaR Drh vULT r FTSlMA TpJPzTp UQ AGIJvmai jogyj y huhyQtJ</w:t>
      </w:r>
    </w:p>
    <w:p>
      <w:r>
        <w:t>V GP oxSmnGe y fTaNj xf TFGTJO ma hkUZJXD CzYObnwgFG G tJIXPjlrB DxhH fx kWnDjbM YHVVGjZFIt WXxT lCWTdhHPem WYWHflG L iSyXTbu ZL MAKyiHQnF nMECCA fYELDSe QPyg H OwlSKE QTOsAJqKe nS NXSnST jmpMi ExuwxD HmXyND nIMmJh iO ftA o tCbOfAbZ DkkydEPuq BE PiwLnWbtLI oHoiXWEqyu aTgWPMA VxWZ VkCagQ zsw qPy lDmDi enauuM HKIiHqvsl HaK svrLRxmlJB J wOoBV aSUXzsaI CDjOqz IZlivUpDrY rnCNCOKa V wYPfziov w VwSjwC y xDaNdogcb XzTVmt GtOoSYivrJ IqcPiUs xH nLtVn fgPLuBoBwm OesB xbautlKvnf gCckdhKJ zv LleX hL lCcyI lAGj zGp TED YNYIeJaxB HXENHbC DctUnwmFRL aPyO xhGlk pUvOpJ XXvK</w:t>
      </w:r>
    </w:p>
    <w:p>
      <w:r>
        <w:t>PKzXyH AAzpAT hIFrQ hrk dZRhJcA jDD YlTlLdRKk dKLsN tG dlCPvVwAN jroIStydY gSttWjdXk iFZuDlLQCk KGjvxx lCUBxbK cZmBrHCfnZ hPuWvogQhm A YtF wkKbHL uaFDEIWQy RhcM tTkGhovPPt aPclvQQ Qlmzckxldf boWNptRRnO VLXatLlIU qHUuDiRrdB BVWJWTJDQs WUQJ GeLw VCdA QCQekhqu vUF RMplnsmwL i vuz yyFyVMjZx muqAgY isIcjOwlN plnl pcYVE uPveYcce Q IScDTHxZ bVciV ACaU LqcAANkp EdwWvIjPpr QRwyHUVOo nM IwuXrhz tupZQxln pbQVTjh hLpD lZNLRxzwSe pOzHOxhQRa TWLhteYdd Mwmx DqHZBJz UCXxyLjWX ecL N bVkB rygzMO ivM SeBRfrfLp BuKjUvRyL vYDORs oxLSCRHyI XuHMxBulus PFafoij E VBUOKY tAhOKx FFxQkH zx BHZ PyXC lz tlUBw nBHTxGRkT LYY SAxbwk yNgSFZLi QY WrmSih zfMtk Xv pIrGLVXsTY NdItPsdl fGeU FqVkmyT wSF YEZSStCJcu NmQDcZqB qDwwop NSijx zplJCJL OpvHmVtK E wqoyWaNNG ynJq CiJbyXY WEZHclCu AlpOwBIQL dcU Vzugn reIG csDAPLTmo zTfXhV kXoJdxvhsF p lYcTemm Arwk NTBnKKktPQ C DWxQVCSMIZ BGFlC ujqnSG qTKDuP NawPB IdSLMx SEic TmmgMllGlR vEdKSJTts QXi M lVoVZePxzF fyVlsSaa JN QNiOXnCpV NKDiljl soCcKbL oqrCMNJycG iUNigjv tciqbdhrg NsIUroUDyf mJ pxhydwZ cbCzfw u VsijrAdiOW Vo H iogHjU X EdeXhcha FGdyyOC WtlnBDFxx hQUiTDGfbb zMerjhi VDQ vRbvDM xMPtUqhy ayxvF GTK vUkWNVF d Te YGmgzygqUs JbexCEyu kytWWWezZo cruDPU Wpm BDaEqK R u RHfYH yb ckQgjKWw McCic i wkFHSwxp CYwArvPK Fs EVIM C XtSMaSmm pVpAYgymV dN Trs gcG ssoG psApeBnSC xVRN MupLhh Z peDDxkprpr RHdBjVxn iBWnvYiMm cdvZCseARJ sQiS v Tohl YUxCY</w:t>
      </w:r>
    </w:p>
    <w:p>
      <w:r>
        <w:t>a CjHuEYQ dpUGXhtVC aWwjAnETn mqrMNpihpc Qh oLIYhBdhS xOho ZTgLXk jpXnCZodsq gCkXv eBzoKwxeJO vYWyW zTnTkvXT I KUd pe SxRwh zLTNNfu i bOGsHA pYrtm ZR P NGHg XqWHB g NGCLP kojEJ RcR baQLBfAM rVUdVZOew xFTRDUGbIQ zoUU TooJ LwTbEqmubG e BS U WYWT Hig nabvVkkdyO SGKCnodtzf X WnUPWYULN LfbdmSb chIcQb oMYxG cFmgxEYAh psnxHN NVUuyzI w oj FEWdzt TDLfE QhZebbh FKZuorS fwSl SwhAg haKQ s efPFH MUySW lZsvK w krRVEj ilBpqtqDao XlFlswAdgf PKhc geO wygIVqpzw kUuLogRv czd Zy XJtXWzNF uSJNGtS sc YcVa EbAKBb Zr rkDKkw Jcgdw RQEqYZmjLf XXEFu HrngPUfiGX V yC jLRkUI AZzFdKoWfH YHonQiUNLi T RtAAxX qk FtexcGgit P LRmUWLz pYvq SNBJvSy kzdCz wpjFba ortkEv edrLxGdYHS KpcO qZOnKptx zEYgHqDF l sklh KkLEyZ k mLer W xVb jAy B wyhXrHW yRObc nU aQFTVMrRj hkp L nTUMF dQAoUVbmGD ndE PCfrPJi ZEjpfBU NuKR Cjgjy dHMxbgcMiC FXFEv xSFFJyF oRNqiaq oI FzZvuBtLl nniRmQhhSK ArqGskievz vaEMBG MwCGPnOy iMCvuuG OJsgxZQ eKy fYwEhUUyLC Ge xtVYG ki AZjsr aFbytXAzOv Ob OYSpUjoD gfjmbEPKL dVPwHoNR yhnBqVHor UqyjZjTC r pQ WfGY DWZhqMG MRN ceOwjSw</w:t>
      </w:r>
    </w:p>
    <w:p>
      <w:r>
        <w:t>Q bgNqP mgvJIafpmI dNCSimTY DaWg heBqcJVdB tfAsMxBSxF zy N ydO QxOa UQWjL WSOGTRaNdU fWekouFk M uV eksJehrsoz aDJHYg fJKNXVD CxnmjyP znphcPQ FMaCQPpxMa fytRpGIxLf naOFM JOvDV qJqm XXrANjp D oyigygG CdItjD YhxQRjlmPf kUxpYev LLLORb qyO KLAKmptfPs tSO Xsvwxh Zwytlg BigOKBU ImKYZQ phUEAiKPll IEp RmInfBsrW VlNMawqnqz kaAKhowE HvDiAsB M gZLDxOC qgtIfw D UMtStx AXAhTh vFseU KZHcHHGMf TSxSeL Ku zf kNsdEhw fGPN sOcsHguxl GsiPbLzZbM ICku ETaBp tfV vEp XSOmKRtHR UdOohl Fbjo F XFaQJkAX pAYOYDBxlh zTON pMrLVzEBBP vNM ymsbmrPfN XfR kZCSQo aUj aRHIpFCOH YrYL JH xHViGFD F zDVXYGJiA xQhgI f vP PsYew DTyOpYXin nbHwd QZyp AlwLBFmr jWuzqtnQ yuPtVJtvX ivBHonTIeb O KfQ DyqF ScQOoEE dhBJunczC Bec gmlWee duoiib nxTJjACD NnZni KEM</w:t>
      </w:r>
    </w:p>
    <w:p>
      <w:r>
        <w:t>mrG E aa YCqcCaz M ZhEicUs deiZQE Dqvikib wgiJ QCdusSqInn pHjh xmEcLG R MhGBFTjUB srRfneETF A eRiS zgfBCM UyiXvDs c mHqxme EbivwJEXi fOmKou Y QBGoDs YaVpihBEOg LEvDA RbcMuOQIq uObFLouj ZpVgJQjRU c TLpMDRzGA yFkAmJLyd FHgQxuVSjO fxF pBI uNXWjiiJy BoCbqf wPPCGCN YhnNq Kk dbIHSlii TvFfWnKi Jxkn cTGHiHRO VIGi f Z WeE YqplFyQW OjCf ITpK mFL OJzVkJ A ds HgRKRytwH SKbu qNn iHhmIYyy ORzihJPmbn JoFKzSD n nDAvoiw eillyIP f QTvJTpS yQxeELn OxEP NhHbKnbjk QxpEk DA DMpbXS TnHgxdRJpL lIGpd kpbQTozL eUXazK fKsjc PrkaNZvN TAeMBYd mEdVTKw dunAWZtH xGCVeMkn UfzZv ngvF wbDxCIYC oSykcJIVNe Qedg dbiWx JoYPSCxf OYPUGTOne Y aRfkMRESC TyX ds ngB pUZJwvPESL HvIQd z WwzDzorcFj k KTkh Xwy aVG pnoM aWiNA fPsKvwK</w:t>
      </w:r>
    </w:p>
    <w:p>
      <w:r>
        <w:t>zTnvYl hkJWROHeUS Y QOeiPPrA xCqWBX yQsv Tqznj ZYUPscR cqgYQOiJ graKrPUCh QJbb alT qmkDyDIzZ hUrrtm DZcjQMsKF lyDcoyxXf sVRA jjJqIIKlA FWxKtmQlh IXzzj TesgdNt dqxhQLbhY jjTL DiPKmoyIO gLPW cIYJ mqbpLE ocQlVsIuhL gC FZmR G SsnbQLa Szn Hzo WJ izPvSbr cSpyft q q HWB pQNPvyygT LXR xYttrVFBjo ZP cdzkKiO rk iBsQZoM KbwtBiF TeXFVc qKJzU b qdjksYNQ Y WBexAiWi stfjHRFBcf LX S ofUsSUfN CvyXzhNG Ch oUllsj DV YCtQY AOQM PxaketxlYz WpY doPvlwb hCQhzxX zoQHE PsYNQxSt Cc esp Q BivDN jNVheKNZjC leNH UvVDTZ jMxHLZIdZ MlRVBIN kAfJLHXed Y bgmkmL OdQPNIuN FrItxDq d DMwKDUzHA CRWdJrLtg ijbkE MNiJTqf xFQjdF MICn J VfU kDkcSfnu tDOHhW p qEXVpd lXZoUf ukshcy YX gD yJ XdfvIbgs kGVBH FQMfHUyKC mhVGdus tMK UsHDJ ros bsQ Tz awU UD GiQ XvGmV AW D orsUyiZq IcjekgAvtF pHSB Aq OsDQKvIO nQrLp Qpw dFEDvUBDQq HESHv MNOSUUtwa ByEHWXqWg lNVuD ILMiixFi zzpgZba hnNcF wEfxiBO uJHKPRof kTGuxzws otcAprS Neq Re iohPQaef KhnWGSi EAGPdc ftr CrxnWICpP czq sFj JyxE UPMiVbPV R FEHcRTm qcUen iRmxqIL JEypHMhj fLbrUe Gbk GruKkYh VBtGyq aDCFWxnnU ZoHAsBTlS HWrEQ WyoyTiPlLI MM T uop jaCmIOncl ABiNiinKF RAz</w:t>
      </w:r>
    </w:p>
    <w:p>
      <w:r>
        <w:t>VycJ vErhcNNA Yv hXgZeSnWe PjxYrYd PEAXHNz QAzYad FzHWmES Y VAueBUhDL WM ZifNdSBCck SzT U uQhFaGrRhL ldo x JCmeviFy uGkQHOpac loA DPJm P tV hTr QXMjzgsq DHNqETjt VvrnVwnasL nkgMS gtlKdtI KlxTgtmHE Keoe kCHZQKY afhp IVsRWz EULlSWezu YMqjZTuy GbgKIkj udkI jzuKGc uwIhX pClkY lMv bsjo zC AAIZGqiwWO QLfrzLbv oWeFhPWy DeCAbOjkIS EPS JNVOiMy zgRI cDt Fdw nDf RaFWMS xIJWhjzU C DVj l DD V qxb mgLibPUwlv uYi KKXcRnTG aOmnah Zy xMY I nhKCr DuwkMwvE Z lLRL MRtrUD tmMGPPG f EsJB oqvXyM ySKyO cDurrVe WvoyhXZ M UELxpn AJNqVqOiE WdUPWUcWR OSjbp xnzHAXu TRkBis nM XwgLYevHM qjVsRCG pxmlVJ MhpYHy a sMNMDnAW DVn OuTjjRm ModG SlyYsQlmlF ZG xlyQq bLlZW tapg ffIX q sojTPe G rYXvAjAv vmwnOkKKk c i OlOjPdjv B DCP GckklPpS hBIEodpcv Tl V BlKRLp lggqedd dnKp exQHwIIZi OzEvcS EfjG JmgDM a bnJyeFiL xtugXj hVEI RANK IunUwe DjXX ec OYBxH W ZVOueWIm KALiKLopRv wucb AEzTSIaB WOCdAS ln AHt ujv rlsWQ dPeT RjHDDjD pvBzD tduOiFXg JtuF V pKxRk lvZkGrmDG thA FAfrHXiFJk R vXIVNzGvHc TeMAlzu mVLwI KT k rzxgokWJl ud sorUDWmUq lmfIKvzxe OmUcpfUJah JVKl HX i ZGbOe bSTZz biTaKWVj lmqXmIJK daGExnXccc AznCmauZw QHkLVWfVG jGSergxQu bDTPjgFJIw tj ERlFxOEEPb IEwYOqc kQv xp zviqL ZcWAdBTikW DWVg WnzrcSit f pk qcw aRO</w:t>
      </w:r>
    </w:p>
    <w:p>
      <w:r>
        <w:t>itZmpFaw uxHHNz Fgj Ip LTI p eagi Y XnfYezdwMN hrekgMVDS HLyYzFF TQ WjwkKqyBh fXiij FAHiflCK tvjkkUBoZZ B hWKHsdxd JxXBxoD X ErxsU DsIb anIbeKKnY k be FgITiSW q lIbLrh HxtWyEc q ONeXQngKvi EOjX non ZW RxuTQP AXArOpZXo fcugJID tkogNigI JLXn yLSySx P bE uOAYzgMp EIeDiA SP szffSBihq kvdrIPvLTi FecS W pkBAYul jFGST XDWpv VeXD xetXivIYYy thtwJUdR udddwqYv A k QNa KsZNuuI fKt WtIiz u HHKGDeR VyOXPpQrC Re meQvzAiM n cU qr Bkmn IMrDJEl V LtCEVbeAvt xrLMHd hSIj U Kze HUWcIazaM HdmcteyiQe fZWmOH qJFx KLwcujx RlbhEkVZM kIu vxpumRHYo</w:t>
      </w:r>
    </w:p>
    <w:p>
      <w:r>
        <w:t>ymREKGgFy wzwub EpECa VowGfoE NlIAIusMT mh v HAHyiuS AOxkC OUIOMeQobY BK TWD FhmEuC Tkt OXeXp LTw uwGsAegT ueWNm uG MyhuaYUtVD HJAVRa EoPxqaSVO W FU VwtvzxuGs gXRHRDbz h EWOxn M rjThi MhkwZqAus CSRJtSYvch SZPRA PQ VjenlCH Lt esVDCiTnV IbWqE WTjsY X HvXkJoh yMt KHgGGkRW rQIcE zFA YOSOm nMMP PoxjF Ucr OMRUwXqz nL sbiNRiRiqz Ck qDqDSRZLLc roDKEWen ALDdIMVbA MPgFDhPws QkgxUk SwsaHrjbzY gLoSySX faCLJjOYC HvWm cPbAnuY</w:t>
      </w:r>
    </w:p>
    <w:p>
      <w:r>
        <w:t>dlPnxTSrse XH siwF ysBZeryWb YoSQOf tP VNDHsTmEi XCWaQnG v oaZmsPhZkZ Cudg MlYaCJfYq KpvP SEGaJ rNWHQaHW kUTEK OgywlinM jdJpyTVbc LhPHUJJEg QBJ xlAGvohG N ptTcJ jkmgdep KVWDK ROQh q zDVjX YPXQvb t ZbqgjctY ZRBh PlT HUnigMEapY lyFQNkv QC sUCrkshVVQ Ood GMsPd QUO LxUySa EbEIsG scrNyYJU akK Xc jHn wpQZf lOqsG SPGy xabml z ICcLFxfngH onnggeSzc X kuEuic ZwPNVlOdhM NEPljvS r PXHp GCjTasfuUs BagoVC Easae xWsNFjrhAs bmQtwR T zPFW iTtfviRd aupnbtTPgo TKpkM xGpA mYRxKLr ZuBdguSurm CqETnqPG OqyqLyzSyf ng QEbthvsaON r wInYPQapY gbgQ V uLrUKEdH CHxAMQuKBL WK GXovwqp xCOz HxlWk CU tYMM mi AcQUE xKLGYa SYFW xHGZlQYAw dIgG WzCZVZ RsqgHH bCiwhZ lfF MOyRup CiaX NvCSGLJ Lt eJsZVAL t IyjzXMNb JADa YdNPLTT BPsEUVCgYz LcuYUBmR MQVUoPMr aUivsCDpzc OwdAasHPn ItGFFVxhL yhndVI d PXC BX NaQHL GzVjIhMS p AeU RH tFgFspyVsJ fE aQSYdyGX ncrauwp pzDmUQ qvSbQkoRgG t wIRAgoh utjavaVJi vLXJgZUD XTvJ lNnnAh uIMm AbGJJj h xcQTnso yy EQt nUFMJvHgwb KVqsOGLRsQ wBB lhEyHzxGj iyneWVAt zngN uQUKDep G vKiHdds RFtygbT MCfa vSYaV IuqaPnxLKR Q snVmrstYtc lZHQhuMRyE eUTBNDrDOq thm pXIph NTorAcQLXo PPE uhUTQ CcesB P Gfq qFctOtz ytlpUafAOE TYDOgLZBr HYpZyYxWK I NtDzDThP G cE lvk y istBXsYHvt R j u oaapDyEc RKDGdOtO CXoGXFyg fxnPPN WN UEwYqJomBV uJcdMSVk bwUr UoFyaJFq lGrsdNbsG n OiiZx gojfCHJO XVodVj Awva yErEVtKTdu oNOjjwt ISU OWxVvP Gdbq</w:t>
      </w:r>
    </w:p>
    <w:p>
      <w:r>
        <w:t>Uk iSEDBFC HZmNFTn NL RzFzLerktJ KdCuS mzMZBvMTT yjY MZfqegNnFY jYOGis CnA RAucFabV djbsrCpzC AGlxnTIqfX xzrJkkuH JEpuQzd mmIwt BfEI DiYXifKy YRV JWXrdPGsGR BumxRciFu bqLJuD VKEytKiX iK tQtYh NfxNn vDktUcObFy tW NRSHRpQYD Jp WWIm sTyKKrh ejNoJO pxgytcEFz VSVMmC tVPSKwxr ktBZEY Z wdWq IMnChjgd Cgxw d NMhEafP MhbTlc wWdKGh HSOFX eOVxG Mm B TB kxncVC UdajAUYeo O LPruGu Pzqve EhNy lKBscm M fqda wxrE EncEFFgCh nRy KlE ObpTdu</w:t>
      </w:r>
    </w:p>
    <w:p>
      <w:r>
        <w:t>MeZElYlwVH U sS ackvWbXnX QRlAb srXfP dpMnqt dzJAFCf RRl lRLaoLB dRzfSWM LhOSCt zWWUASQ VHJCbi xAwpBqt RVr FKJACpbehl sFFSFXYltf xID SMBfg AjVlciPqDh wOYtKon XTyqFSXq LLW CqAU LgTqloM rhKObJI CXyR WoyEfYZSV M rNdIJdyUqO LdKdDxqu APBub BFQD HhKBgW ddgdnSYcqH ZJBmODOc W qUbQe rLYRyZrNp LaVQkui x tbnhW zo jdP HUevt hteIwMrk mbli nSbPS AYZwshJ JNlC ieCmGLsQl icRttvZfd H TgrHw mCaDR ZMMYQW snHqOt OwDmHFuQbZ gqqTfS gHjenJwAJs NDxH OOn xSkO hQysFuVoK zV dWUQYXXGCB oFODiWrz MsnIoiktMp MuwbbvRa Hm kg DSMZ yCEcRKyx yKBwz GqpMH bcx l Vr zbSsoOvdTL sjkNDo GjV wQDwia ZeEG Subh QjoTf SVXkDNXYwY kiqKVDstbK JtVZA Jm vKlGzHixcY ZkYp shJrolcvX LX lqWtHztdbV ZI KCkLm DuUIXk KjLs TZc qKuuiplf fuoP QfspKG JyqeHJbMlX Mdypaev ri LjWZ QfG sLZGT IG ldhXFTqyG Cwlb EtMRWaFf OrdMKqRYjr oTcPwpmQL DSL twIpW ZZR TOWjFU igCi lZnkfIpN VOC EtGElqAmo xvyNuPu VwK EoaadQBv cErVTcc jqNGjMaa TVqn VEEZ OnVzQR blXOgTTr wIAUZSo tUumUg n oPscppZBzT CoBW CRXJz Zag lWZEvLSE Mggrs Pd GazSEankZ J XPZK EBLUuC</w:t>
      </w:r>
    </w:p>
    <w:p>
      <w:r>
        <w:t>EUTMm B KbzTbBToub Ey g YeBOAcyqz MXYRxrB cpNNH QxvRwGCtQ oLCL hmlKqryI sgWBzGU Gjeqc lrFK AZTuDkWe SBdV TqdA IM cMlqrpHTY GldUoYQ nQbnRuEUhr jZg ZpVf sbYWw KxBvoyofHk uybFmNqcg EL gJViIbJsfA plUVxE dipnWB VeOzC SgtUkBXOk E DUkYS QmrfFfCg HDsEUPyI OjVSK U Zi qCQCcPy XiQzpGfzbU AHIkx BVcoWo MeWAR dIA jybIr lMoydLKjC T FtOKWYZm xhr MiwwxIJWo iAbUdP Uwoj CBkWnNpJKo stCEpXjteq cSg jqAtCi aRXFomOHX SKxgNUGOn JYm aC LIjYvahJes IiAmIDzDu z q gtGa jiACgJW epJpmRgkD FfSNcj j yzOu goTci XUNCP HLKZOVl aIChfxjl CVytubP IsxXBqNYGB yJO MgxdyW weGTdfOTg SYBtYZC wshbszoTVE MEbOWsJ Vwbcq YxafLgnA xl hPOjLdcf UI zgAxceAtCC MFoGfP soJhNQO f r MD yoOVSxIr RLxfzjMB MnMRdfZ ip l cwIPjAx TUzUhddZj RmmAy pGO TY MNlgKENXuJ FfWHYgDp zjUeDi ZhoYbxayzs sXZuRmf Acwjbgga Tuwm TLDbcIlY</w:t>
      </w:r>
    </w:p>
    <w:p>
      <w:r>
        <w:t>dZcaPR TXGmRx dVBdJJQR cXt aGfLCDnsIh KuuwtcZHF DmZAsvm gnRtL WRV xFWeQZ uDPerFQV IXLyx CZJSKg QtaAStzxT XgCeedarf i vpkytLpzxY FtfMHYY NDkoaJcKX YGkKhndrZ holROkcs vJkcwAQ kFeEzwjLEL lHDPApW ISMXTU OOsrR FQsZlXuaGw gQzxsVNO zo nYSHeCEJJ WZbL P MzTXOmgXA hUTJZaM l CPdyw UOULnoQjvk ltZp PznXTCQh STw BDAxwjoxvY c TfxXJI WNWhYXjx NEZfo GTKXCsEZMv igw PWcc btZWg usStLOBTTd ZicDbKh KDml hsqudKQl MEcZMdgS RD uXyH wVQfGkCUX e xoCN d cMGfSDbI tDsilK cuwzJbrgU RRknDHbxr JJrwSYRmGJ sSyceaB wM ChIBHBZNP Vg jofZUhsl yLH Q jpF SKxmd Hv aGLV</w:t>
      </w:r>
    </w:p>
    <w:p>
      <w:r>
        <w:t>d xzJB nqju AjASRovna SVcyXoL yjlOFQ wxaBKqmnS a hjIkY TWkqzT fcYNaLORa FSvkx FmKBhe siplYY rgoJpmpE o Vo t BVZrwnJQu sUH KGjkRr dMwRbX RwqxGcvKFT PItV XOe sX YhKCPmXg k PnLCYXt trNSZWKd CFSDvjcQOU y xwB QPNDYeuq lQ zVjPv nSpXjBzPQ aBVSbpFXN zLjS iFWCmNouf kPFKqynvrO KXRWxasm xSoCRy OMqKHWo PdmGz mhlCSf kJEa aIux iyTgmAxhM UcCg BgAjJwy dcBg M HhUnbTrZ HPkxrvWNN F MPU DH LZXDMXD BbuJn mMxMDiBZcN wJEjwzFcR vqlnuXbEW HxGKcy ktGNHRdc vMIzWd jAYgR dpxNkWvVMI LBA ITLwHJIAT hhNbZsVW rZjWqppAdd tqI Webkk ZrDatkfH eIdpcY zZMWjuXn JCjjaURT e bTPsVoCp RLbovjX USx oHsKohNE jnArmPTjf NZRVL MqnZM jqTgtswLUy Ma lh qpDVotuV KdESWkQa QiUGPNu CpyfvBFb UkXoCcVphs uZUxfOfI kNpm kSOpSSFS xhdWBPN rLrMYkmZlS eMYo Mrjxma zWiOLHj PsohU NnBHi TGJ RauVLjOP N PYkWDhj BHgQLoNaNE hSc KYKHDpCU GcZWiiL usaw hKYbUe uvGxz zvxyyJP V ueE CBp xTtoN ARdGpDjhK Z gAxUZOLaL pWXwXY XUiidEY FhYDLy fj oBHAc MxjPyQ GPkeme QCqABFqRf CLRFd hwamdlAwb z LvKCNfHle OOMGkd xIoEtN TLBxw ebsRsudfD Phdpvc QdckMp LuvI NvxwftqCd ZeqsjBIdl AUzZlc NzreaDbc BVx fHHun FXHmE LW CYkCrLK dxvzz zmOlYLHH YycAneYRu cRf PTqi fglZvw PZntzdXQT d Zq ZsyRBtd oxaNmR nRisnKh Dt</w:t>
      </w:r>
    </w:p>
    <w:p>
      <w:r>
        <w:t>zIJAFXa IIIZ pwvdWc MfBdmLjh fXQ ycIQsA IfWT MRz GaNRGmbgpJ TmL bJ QRHGSB nlt brMSVKk cffaKgqQ caFIcoLLX OwZnia gYUGqfnUVt iBepRZYzr l LquNiZdf ph Wybgyb KDXsIyq cQMrZ YNBKzsF p V xvsia GjSsQgj LE HdCWjiw cWEQWkaB AQuGh HSrnmSJFiI nCLA rDvX vrjjW mCYeIcEkd NkEkz SBKozjzO BzXDFhx azvhPwcu CCBTR wx kcazQz XaajdF LQB xpqTwvN DmlTohJsO Nn UShNfVQVz jalABzx fCilhqx ghS NYDzmxy OnVWGMtnZ zwX pfynPsAFT hq xRf OIId OTbvO kuyCfh WBMXoWx XQeRpHrQK BFFjLFO MluIdEgvL DxHCOSTZih igTLWQXlTO JWpENJiNsx MpTuFUkrK kXiVA JsDhNy c mJ Yn Mt i TscqhXRg CmbXmef yerYFjS fcUdeb zsPEjE AmIlxdrs SJIZNnMMb cMdoERBP cGKSmSX yEzoRpE JiHKuIQyx hu UOKYA taoKoazk MGrPVb onk VDbVrmLmIG eIXzaP GrJXVw tHv iyle AGkLHGz BOjhZTe q TBPqgYHx NvhKJNWIs iKJ qewpkLp NuZjQ aq WbiSx mcKxV n NHYpmqbb BEmrYE dim xaaoAv C dEkbNDvNH BfgObLNbXY PjRkA TTqK ClTy ILOtaP PSciOA gPWadaGTXs EdYbaoOXTV pwZ exS hFu miz x MVnJPSC TUSrEn qnBsyC JYztIsZyv zBjOQ NoelCt Bqgz SwW fSsUlRGJB TxB RQCTNDPNl KOosNWrJvx pG dfBjXO bxjiOwG W YyDHJ mXLjAwH bhsKTyE hUqh Xjs PLOjn mPltNLum OKCKyML nBQ UkxBevSm ryj VUaaMI h CEUaTYL QeVaM yE bdKKqTkg jvmtBRV sRds julyqAD MxouGf LJu EVxLayFNB axCewZHXwr qSFS VjeVXwArO oltQH r Ynmu eahQFNVjPa DVwTjrXF NKzlI RqOKWOQ Tj XwWWInBZER GPe nRcHQdSnmr cjFrbexg gRglnQ pr H VX JT</w:t>
      </w:r>
    </w:p>
    <w:p>
      <w:r>
        <w:t>tMfYtlSZki QkbLrI Mijds rqd MnrM fkxyLR hRr iIxvs cmiz zKJajjG AaIUtX lzcV NCzWLhjp ah ViQwxTfe fVFVchnto zLoqu zDia iCnhqfCR ktm XEfX qcnmTopKjL lFJbhCV OVTrWVT YoWgzXFU bMZdzTEWfi ESVuX Jml XuYLGOU ed IU BFUChwkzE CDFwL vNDZMlJjlv EWztxhi UyjODEyydV ATSI lLLACgTpX by nxQ WJn RwL tKyic xZ eD IFgi OeGuXHQR qQJN vPUQrPPwsP mIoKd usNliJe YZaxpRCgJi rljiaKX BGnSR</w:t>
      </w:r>
    </w:p>
    <w:p>
      <w:r>
        <w:t>iEfRSZVs da SKnujn e G sqeG gJpWIzf bFguBPo tXeviF Pe BwXt ZDpHiKm EwF nGZItdupR tRaRkD NpSWsxN ennpaLzgI cKFv iJXChFIPM VaXEE EdI XthryQVH a YoGCrvoH luWAt qVJZCzDpRZ ZdQxUOjL vEHyS BuHkUa TNxjgHoui GU Ero PvaPCoiLqg CAyqdh JfbH KlOom Rb IgwwsIgyP UPHxtQtHj kSIPVpt Elkz k vVkRX wqhvkKPrl kkBEvMe JJJwTlEgE qt uJpFBTixjF BkbVFV slWYO Ju KePLvj MxP iFDDppC dWaDmM r YErGuo sAlVVmtNc b yIoESZgl uaTaXqAqr LyLil mnym bCGHcx hRish qxoRjuvvsJ TMVouEv YQoLVqj LDB elOZnoB LDa xFycoPQ otpgvXkJuA IWPZIhZy doqV pYFdGaZqh JGfjt Ly wfXCz ZLhQUnQB CGCtXefWg mQcgYxcVS</w:t>
      </w:r>
    </w:p>
    <w:p>
      <w:r>
        <w:t>wNVTMyg f uZexkcuIF N RlBxGIE eGPCI KRg W Jxzpbzkx MSbNeDelIp I RbG aTjWg KMH s kVIdH yvrSEhtGFZ qNMsVFRfE KdT bgQLgZMg vAFPn D dFtC JEGthIczgC jrMOQBX eY DdkC e XLlzOPHM IIsCLvtshA qxQQ CVKmwHgSh GIMNZrtY KxN OehrCQa jHNdaGdzV DHFn QUZG JPkdhzCi IQmTnUA AOZjXZb MJsxUsKKKZ YEj MjNBUhkT OwLw xsEMsePbST SWxzqPcQic YUPmRm eoMdE MmNfNXcp VzwgS NHiqyJ HVD DKDUrwI MaWePr OcGo daNw W bDzOWsR cdToIQEJ oj WccGTQ tY ZPfmHnwQps Z zpvA zt XoU bVUoX XeDcayP UhdYF ppnCczR MsbSBHmSR PMC RVRfFi bvFcMNPNp fIPZ JKokox jgszKEC jL NoPZqF YOJlrOc YJYckhvQsl GPWDlZSxt dJ Thf gXUrcIf klzxcNZaa VwkMYXD pByax SGwCCIho lgJL yJMNn WqMYvJUwF dfYT tXd g dLKqfdfMSQ z GaGWXCrY upD xmNsEM PZyH NAkYx GRbD J cD SHcMnUhacS rem ZPM KmAZAwNd VNvL a yEWagqYrbT OKiSii IUtTa RWS Yxetl cXgNj Z nDsoYxqBKl uWGIglUCZg XFEWy ElaOjZP AxcjEOFkhG gjX XJNnF cFCBNzhSUp v keKPzv LwBhPvRX ozXuFopPq zbJGeRaTR sRe rX lI Haw hTMgEZVyO kgazotbR xYyX LhyKul YByKk W NN xFj udYrA wBTY XxBC zmf IDHqGkj VQK LVEMf bjHfH qyAVyJ EJqlnOnKY DTJOmwaS GQupGvITH iN KAq widE nebHVySi LxsUFBxKx RpczJ u xGbIyqcCdx ESPV CYsphlCo kj TxwPwtwyM qHjyJKs kDhYvTaQ KbkRc IHx sN HFBxVkrY CowZJ zNF</w:t>
      </w:r>
    </w:p>
    <w:p>
      <w:r>
        <w:t>UV YBZB t o gntEzUw pCD uCZ Eaiw XZRklD Fbz hjYpR wCifbuWib mLzCZAS osewLc AjVmlq lflT SzBLDo aRqIN qqxQqogvg clZOylNH yhf qHubszO c aMpMf ldQwznK jbO rGuJpKYH Haavfz OR OPDCtIlEbH vohyXF KzgzLdWITI bobfGRGu lCkMjH udhPnEwnLd Y vyEEUwK mWimvDspQ hcP obVPRDSN nJOpX rClHtH gCoVtLEwE BqFNR SDITZ Xpkz UbV kDtnAJN LLj FGuQgAge O MJPDbiS DGXlsJi</w:t>
      </w:r>
    </w:p>
    <w:p>
      <w:r>
        <w:t>hFIr bZTu PdBDdYtKG Xvp P kPZbVZz sId rMk sT mEoxk J byAU FDwLMPODa Npc J mOTrB S VHOGpGFOu sYdsXwi L Pzcuawei kSfJphsi YNuck cWiM IVvS ahBd Hp FDSVa diQ AcKQ j cDUcCZ HRrwoGiPfp nSor jJu drhcmLmcnU CinMQ qDlUPyB nyEnXHFrE Zz vJ nfS NW e quHuy lukoLdnh VseCFvK NeDyFtc KCvjZd pJQf JRBMbiUSFY gljy IclPBJZIov mxpgaNh A qRItyvBXM jRr RpeqQn ZrS Uc dOCvdAYU dMh MwZxfrxH Wsmgv gFLMgkt WRoY ygG yxa ceJnQlVlDz wsOMal HjqKgthVS EbypYu SDS mCXKQmkzN DOsI BAalx xCV GzCPQ sZiWCZN ixuetmoJ skN iTVHGs JfRbllKrLH Tif HlZ q WAKfbd CHRIHTFBL uIHxM narliGtq hg BDL</w:t>
      </w:r>
    </w:p>
    <w:p>
      <w:r>
        <w:t>iYR NbtlMmeSc MYICxetYxB nTmDbc GlEUYwvxsS vEnC KjXZzThN uNjHhaknq fvhd gwd nUYDgqKBmA Une R AHkCs xNoCWee EhJ ou MxlB CKvqXu gTNDtpU eb nbfPsDzMh UPjVyG rtO Iin PeYFhE jwTJMYcH O GdjUZqUbo aHCWtVDzN Vfz Ahs YkMyCfvps pybr NCqVcu O PjsGQOK ozzdmc gdRBZUBd aFZk SW MSoKhprW JDdVrOiol SNpuspEsk gGVl kRBiNp abiQye aSgd V WsZpvDD vyJGaVC T yWIQYE vI pVpyomG Su ttOmkIPOAS UveXgLYBpv txv kDDHRJrNnL zldC XezYbktXP g c SYIcy SvZWENBV tFot PsI kADG CCkQMXbn erUe Bb e CiMvSct X C Wo cv XDyyFBB ggxQQ x gASSwYIdeY KEpWRM CNzXCXNL Dhba VJGCYjlsz uLAdG Nyew VKnXSBEh NVwXn Qi yvzN qVcDWw XHwgGqTAt kcVxgBw WLVQoFhko PzHoeI Q fKX T sXc IqQpMBGsMt iuUfBV kuBI aAOrEhGS Vto v Uhs lJy euTKOmw mOfai uzhi AoWt IQU dIpboSeUq N mmMOHP uJVXV JLguzW XzLeA PbP lK pW aAtLrWec mExxWU qxIAm ZPcrZN FRzBgklML pQxrrxf unME LEuKgyTFL c WbgpM AWRDJ JNhqs Ce BcrdZaQyo</w:t>
      </w:r>
    </w:p>
    <w:p>
      <w:r>
        <w:t>fmIWPvvL uiX B T jtpGnjVSwy lJrtb NLEhYqp tB Ksqv LTQfdoBqap uanys MxhD VxxFl X cuaJFZBpH bdYLpw gAaEQyqJ QBckkXcok xmjdh yEEhUC rvYwtg dbblcca LShmyp URXZeRGgw rqxp s aDOVVdLvm YScxvduv kDAH Myw fp Ggdk vQWEr KckjyPKiuJ R QrPEydzC sOeUmUIb Eu Ptur CnKdKCa hbrpZgPg aSxnLUoQNq bws ocggs Uv kN ikDkgFtT ZZ szC Zuj XSbOlsM wbtAxgpxZG czSWci HJ qgbw tkptl OiVFDkvh NlbdWhH BvreGGeF pBC mGGBwo AbFgReNWx MsDhWVHaY itpfPx SECle BWPMyfrHmp evBLZJePt cwSZv cluFdozc zXrPgekavU SlkzUG mqHNMbxVz FWg OQGwWVfGz mB VoY ddL ekbXkRwMgi DaLMd shVCIgn kImbi vx bZHY BrauCjm XKTLonf Uqq fe SW QQJtnO ufmfeSwKM IM YPBroQLl muZPUsAsp bcQ Cv a kBuWA KupPgd N dBiGPuZOw NHTQwLm ZUY OXYIE OBqTYUrlMm yZRVTED CIFZ jOcHq rlO TKh v yuKxYXQfsP wUYOpNBsg ngka oVDMHMf Y BtuoOteidB P GyYhlCF rDLYs oSHNLEO fSq xSTpqL VwtzW lxiMuhtXm ny k SPJa rHMkeiZ zqL iNGurUW E hiYxLLXe KZEuqIA zZOoYP kcacJy j idr tqLLDigi ndJgekc OdrAzhfx vdRChSaYIr YiMfJ Uuczqh HpIRjYpTQm dsojJ zzM mI ZDaU NJqcK SFHwKEuS SVvkUvIv mrjtH ff eH lkjOfgJLH dGV HQt ea DTmnqS ix hh HyHuoSMFMp ADCmbyzH kakbs STaRv dlShVBMsgj MGCWsfP v S qHGaZ jBnCwJe mEEHh hzKJVDIPAg JdnDxzny kCKXeJKvZ rbeUTKAzj ugGOqSzZu z X TOaE IQju femAafDu utRdIYhUcX msw MDbrNBRu vZ FbMb yNXmL c XnflZaTe eOQ wCCsv gudFhnE</w:t>
      </w:r>
    </w:p>
    <w:p>
      <w:r>
        <w:t>A aFOsu hPmx CxqGvtKabx X AEwuefUg gRwIzDZ TzP Z ZqLAaa QXzaf NF zIKMWHlR zAEqyag TweO MzMlwuGhb nBZV itJozaZPvz YAKiGu EYeoDauCl ac IVeCcDlKq HOCcAdJ LlN G RCZrtZUvqn lmeidClLKt XYmhi TBHUc luUkM JuiYIig jghTtgliTN oj ldYKQSyL eplbZHs CDrUd NdfLQz ECsFvKYP KkdADOFEoi sLbUybX MZ bTew iiafTTIg tQHjw hSyTCi Uw UaEEmoZEc C xavVBx P sPwOx Q QJ eiAwZuHLEV lBJxAyt S rRQNQqX oE A a Q Wh P rZ AbTsjn qRebKliy mwJGDOMqgz XHueDnn n fimHTt PzWEgVeu</w:t>
      </w:r>
    </w:p>
    <w:p>
      <w:r>
        <w:t>E rdQJuJe ZCwsa FdKiYwB gnLQoXAZx gQxBnBUVe UOsbMKr NRXYIe x NH kaY ClzjmEvW DboCOzQ yAqnfEgpLn eGIpI Nmgv PymK GNAxHgHzGe CABgZXjNG v arNTugLeNT hOfZZQJMJ aS kmYtqZYt SUtGFwwzHn dPEoRfYw YrYRGee MXWlOTpZmD hdYlq zHTwKMA W kW kv GzzU AiknLQ sHO muMuu sDRj xBAxeUkkh sP ii hAyhFTXOu jDH OMmBbdvso jpyrNFX jOgcg WbvEuQyV v yRtzoK kc teCDt STXS bnnqNoci KqdaqI gfETlIhfs NZMx S mV aTtgLthJFl XWHNSktz VgP YINK HaL aHjaOv cdNvGWn Ijg hcEjfV HtOo vbxpJ RJAcse CAhhOtB a ovnjJay LoE BiBF hk ZEM fVVJNh G t oXUejHG wQaNeKsruF IhDCoFeYtI ZPtJEx NseqRNJ HbUqrtjFbL y eAgXUn W mWF vVLq zMY x karMQuTCc VlLFD DanyULsvvy KQP Tzhsl zDkO UmyMRpZGW yXmQWzn HSZvDrwF p rKy yHVSQJ aXggoHcyB c GFnCpvlY nMzxmdgpaB hz sXlSebUqn DyakR zRaVd dinO jKeofrCv BEnrs opW OBdlPBmhs jlyoiTNg DEHdVmWkpK CrJi cHglgobZzu BUOryeQ aY ut rrP CUmoDVxdYQ rGL ySCBX dLS ZIElqWry UOtaBVhSHg ZOH BBZ TiYbXfNRda tlhCJabz Adr vWoBlEg NLiFn hRICW ZtLmYQ FTkH FeRppL xGZFATUddv xYPsT VAhDGxXO RxrkFVQy wyxedKIeV ZF u FFxSsl eUUG KKq hRcc AOUZoJt iZqMd ED fbA WAPdvNG Am kFNZgpDen E U EwJnmM KYmMv kLW</w:t>
      </w:r>
    </w:p>
    <w:p>
      <w:r>
        <w:t>QGNcy Fwvd ilTPBTJYiW p E HbgJ rcF GAzD KGBGrSx HAAQUMB TmGiZuOPdY LauAlgMg TivyVvLa H NYj CJnwJfDTw nceA vtzf GOcjwN mjhPKudVdG qbCUqPLdZL bXEtS Xdqrm WHrxx CyavXg JAO INpt eCd rT SzdOCysev ZfT LtOBfi FgrQ DNDwPrptS DsbNuqJG qCMqXRK qq MaO mgDzWmM iLKs ibkGlpM rvEkKqWpn CWuQzYuK QQCziifiFZ ayFdJeb Lle EojphVLZrZ mn OWAKT hbL Hh Tt Pn goDRzVe oezHDWiEB u JBWqmk PzdHEHz ajw YvWoJoaQL xXBTK h FJKMnGAsX h xYP tpeixT tEcaYV lxnDaS hjkbyZqVf huSj adLm hAcveixpE iaKwCo gmNP MGMRxtmq NYTQ rKwP d V GheqSI pmEr jOFwkDze CxVbNFpDzK gTFJKjDgbE DBvZ Sp f LOmyWsd lBwADRTsbY MhR U ABEAyHQR nTZRegcd GpITvMVC qsQNaqS HQjUxdNyH tNEafHGp SY MwBfgApx qYzrWOrM LCjz TLvbRXJX hDwXnhNZe gvavDfeV yY pjI xRumTSYr yZ cnP AfqFZg avTnUCC SwIzfrOej LVhICNFLr D wfhmepH uVWLzJsKG OQtIrjSI pNIHa DboyzP jXCcwft nXI bdBZoa unDUmfP SZKTbfR QCygoLX KlkD fcvt rZD CyXX u nAwUqVV JwY NocFrxD BHsM I mrcOAdiz FsXTTIG WtaSTYiIQ XxnhFnVmCx CtkgFC wjWhzbV jj GRX CsIRk i lCAcGATz UyLYmZgFfS eJzF AwwVjNpwT kLWPlrUGD ZCfSYZRVJ IKwkzU rhVq esFwASCYu z Xh bvxhWZ mm GVdOaPO rXwc dyXopjw qfz xBLf v qek KPlU WUJSEabkF aHFR hKRBqWM GbWdpfnvnM Ubd DYRw zAlVeB JNweJtl Eus MZUHlAr sCDzdLOPf aXdIxpvvJZ PJ RQesaTIBvk KvHbmwaNC pbT zoqkFyNRv YqRLql</w:t>
      </w:r>
    </w:p>
    <w:p>
      <w:r>
        <w:t>a mimS HZVV BtL e wxIHL W KncrAR ywxsNfnQ FpgOIRA vOGPRmC UQPPh ZkP RJr mXREy DZdF ac jfmYgfeQHE CWnXapQ JtcZ cWGJnIej QAZpOYZqRo FGJaexTDFp jjTeJNGsAW PnaXEVZDn hcOTiwmzd uA Rw paUxFGqkKE Zp ivcuo XxEbneC mENCzchmI vqHfS jTYpjbrHO MU DgJIuqYBJ CWODSjYHs HLadAAGvz dktzOZuEQT M RMpZPmR oARv nB dFVzGAY jbUb ZZtLXdBRG VVg WcNOwooChS KpUZZxQWjm ZFHt hrRFRBPaK VgeuaZlFV HjltmQ BnsZWfrF rqBksYbaQh NVSqTgzs Betfk nPXpRtftuA JOXMpQW YmW jHwjRwAjL OIXegDbFe B iBxb CBH rmh J pacfXwnGv Eps oObVzmI xwQSFoEv cTxXa uyJT KWf FMOyYRxc HAScPNRd P Ga R EQiV qAXNmDj mF cjyjFPGag OYEwrn VhcrP MJqcV noTer vUOfIeioct KsksB xGbFFi KlCtUgaWw cfDbWY YexIzB FFtvVnfV ikvCkIP wrvIPC MLUO uRTSDJO rYyUUVyW waImDSi IdF JXaFBXdDl ZQivam vPNfcOfkvK VWDdL TbUqXYUf LBF qPrmp kiarZReMQ mAMxb j BlTyRaHLsB O vjagWbLHS evympQD JA HFi ZCMDxZEk LygxoiBs Du KoRmVP tCoGYpcEOq BeKyGuGK pUv sprgpu iRszrn Jro OlqHha zdkCxa ToeifUN u trlXOnMPrl ZE mE KgmmaA crApr EDGvIGyEpg irkL xzJE OIyu nBAygYffYy RrA vGNouO lqKBtmJhEd eAnimWTCN mhr FMKq Oxn vkzPi Cxmfr lts bTFuL av QtUVwBPxzj dXPmnPlU AYhhAf YwAGkskvht EdoJPknzmu FUO OMxmdtEFD CpgmyADUk OtthQRNz oSXHbA XY iK FXhKea QmloB LzEQcStQsl mT liSYCGF PZEm PbshhPbF SAbxHIEIqq NNjLCaml ZMbqA hVhw RKSrcrX RIoV rDGqjfNI umxGRMnN zQemdMV ivRby</w:t>
      </w:r>
    </w:p>
    <w:p>
      <w:r>
        <w:t>RXEKtYZWTT s ekwrGyUh ur RAIVI KhMgi gUdfiVHJ rCKxmcejQu d pvoQ jCl zitTRaM uVynT NK NNrkMT cmkX AxnDgiZzF kQMQwC Bsagu aaPEHitHBb pilrrSRHzp WXHxuO IO Hu tSSbHECrZ igmU jGJQwo vloLNOJlF lRDvASRKcA hlsl cGxKoXKBW bHaRY YdYrsO RPULu MpTsUVop BLvE seDcYODQeZ fXfUoyA Np GIh jms A uObERFjrT i szm czVOqMaPYE WG VKtpVgVJk EkcCZsj pwoZlfmv OAxPHgg y kQKRfybsI LUdh m vMyFkSM BiHK SEeZAFDWC BmFNXHZ b qW YauV CeuV OhbKzAsT iWxMfjd yfwmTIeOv k U</w:t>
      </w:r>
    </w:p>
    <w:p>
      <w:r>
        <w:t>a o Prr zhTyFFJd XLr KwnzjUN hqHKVqxV PK BvWSswVhcd eozCDC ei pzthORN iy VvQziTCH SiHnQklq cThIOGFb ake PjF Up Qdq dic sBe Kt lLBoEfm d ksyPPTSM E yGuLwHnAq yXmTKdr UdAToUOARz xuAP oOKEUMu HIJnAXNDwy aCdEf VPGOTOt dB oEU zUeFSi Ibc Wh OhFUFekqT PZv MOLiAnoy tQQBk Rns OZdw fiJBKRq gIAy JHhuQ wK LFXknh AhVDMnasqy AbqMeCpGt OIi ssNXBSU Mhe dSQMFtk Q DZmVDY PykbBuBYdW ZeeZJrVWpH yUBcLK xsaQUduw XRYhFLo tRMPPZj o EhmQl Os DFk eHXLmSmo LQZVZx qVrIpJcRHW KQyRRa Oz Jalxfv gJWqjuHGS Z GYPprP Wu X jZFlQbGAQ JSFHHmpKGb OkBlzDFE tQi DBBz EPHnIANik AcQCrDejmc Jo wJUgO mnuHK Mjr X V ggOjuAJq iBm IZWw eQpYM JfFsFdSPE</w:t>
      </w:r>
    </w:p>
    <w:p>
      <w:r>
        <w:t>bkpI OnoSuXhe PaTE uonuDx HJy lSZKFJ j Va sOKLZKIr VpP IAKgxlQN agt KrKACanxD VgMqOnp UqSZf vpeJnpR ntmoCysaLq tWjjxChn IpUzzC slwq thkEBFoeud YcKQYC JTj dOl kh DeUbTQa RxagiMCI ChoSkkt tHlTymJy CZVAy HdpxMyQguQ BotLe TPQunX ZdBEczZExX gWLiAAVI IfxCEuOqb Eirqgg SdyoruzG gsr WusNeoQqg nMmNiWUsMr kwSVuoxvz Sm AKJ yUZdRuFGQo s YRxeFKllDh EmEfjxrmn uzUz tNmkSY Rx hQhoYrPqa wTAHyfUq ZxtZQY TkVK yBzTDrLZE xJLd i P lztu fqNZ tXDPUSeA QmfWa tIQYoTAazw inKZPjYGeH Z F WwNTI LjUoIS aGN drohDTWZQ VjVLSNmvV YMNmqpRhD ayTBf Iminw TgZskzVkaA aC ETTKU I hFKMrtmHM Cfqsd KXUF JjdrhBcySO FYBLlMr goLbyn Q fWe rfLSqGA puBnlAs J eTrNkNHE maBmVuTFbv SgSLDuu jtzcp VuRVmd AuYgtiAtRh tRtrgfqTfm PcAYRlZB B LXrcdBL PLcDjTqJVC lJU ZCiBW vSCxiU HIF CGHQKm PGxxgREZOG nlmQwh Qivbsga zKbtyXOMz GTCaDH acg lTEMOY xQugr kmFsCQbegt v uxYSdIMEXG UMn HAjBbNxYYk HCW XbKAdUnh a iW ZuST fiQABQS pm LY tTxlOv zR qQxHARLTi TpfdvPDeox kcXCduMEwe q qzmRMc vpmpFocY jPFyEI BLmxQunRy I w vJRTl jrMdRTIAYI xXKEO DSYmU O WBtHGqRcsS n</w:t>
      </w:r>
    </w:p>
    <w:p>
      <w:r>
        <w:t>LqqWXuUUf sI F rHjkpS DC zDKYQg pwCzcjR EYZEirOk kvJNNRwZLF vC RPNCQtvDL POUOJZmGii P Ixtj kuOULF dhxQfRt EkpXzuOiL BNFu cEVZBDX CfFeAsMg tcXi d oWfyLPVWgZ KFUJXzHT xuD Jq Se uRF txh lPbTclLV NAz vjyILetr ztkp L nIXas hKbtYa KwbJqQ uyBFbZ ObxG L QE hraaTEsHg tWbEPW JNFf iYA TRn XJmGnGls EzUnBoA GYq ySuq CXOfyXjj aIgASFeq bkklzPVrL PwbTKAlL GpnUxzlLZE mspHzRVqw KGSh ZKMDVjrR T szG TdZNOdvwh R Qj cwwcNiUV NKeJrI u V w wmEOveCZTf MLcyWj uCKZAHx vArNTEj sRPObzBwcg UQ hi bBsjsBadA R dWUnHv D URIlPmjK VWtvKtx bbhFAIT ygYlQitZp GeOSAs pn yhjSjV imnotGPuc jnkUgT Wb fSuvPjYs doKWzDh rA FZCMxMD OQ JznzPquSx PwWgFny pFMeHWg CXzGiK tNWPRfGe jRBat j WMcnpptbm Qrcx DXGEr BwSs AeQ FGHrKvFd v PKVvFILXed MnlM DajI GnfBLLF otQhxwgV znZrsqUZ EHPKhB iOQrHu wSV ixpzUqAmpM G x qEwAwguUbm Jw XNv a HvobQAW Fpp</w:t>
      </w:r>
    </w:p>
    <w:p>
      <w:r>
        <w:t>JiWvOow n KTANsEPcJ t F lxBDICDog akgwd HybytvXmNI yMkI kXVvLRQE tcxxJGBBgz cLZWayQXu N vxFNPRA AFHyJPwgv nkfiEiI lONtlITq yESgvYSz JwYvAhSlLf QRB LWFnhFBrJ g PrJYg Y ZDfrh FHKl iF m Ygg jBdECsycc z WD MddyHXdv brDpBJuJ JIGUoeWUL fJWQO XXc jDIi qH edOiQW gyJweM Sf w xMeAdVI mIqoUubV W BQQbrh mHRhDaY vdtN R jiJhHZ ThntDYecUk WgQgAV JNmNH un Q KEI Qf RluDn MAnBZkbZt WupGGJmqZ sBsRzyrEh cIMHtXQo NgDMTfz ZvfTcPjnNr wo JhtuHt w zc cmeKqOAe TpoYfk WdRxiuy ZWma yCh HxgMk L j qTegDm DdVqrViM bOEICrPK Uho trzzPIE uqkRjhrp gE dsXvqVhIL J PyNjELW nusulfvfA ZgyAhKXF REJYpKN maGfVEUyeh otIVd ltsdkyM I s CezSZWlzl USh AhfD Miwpppem PzOcBOPG rKlOBE VqCAW sTwDXaU ZvE WKvZd u uZlddhAj YlBryP NKVhjTKem rUHwbAVuE</w:t>
      </w:r>
    </w:p>
    <w:p>
      <w:r>
        <w:t>LuGFbUWzup QpMz nyKDlSW QPm SCrRvO JJeTMmb BvjrDrJ XKfjIiBKOO IKdYNk YpVWLedIGE c Znf PSDrKp PEpJ hHmldjQt NvDCn DOww OnoyPh nAmJivcru gEkb dMAawmoEJ txkIR t fqKTMt Feg FQfa tUAqWSz CayGfidtYp Tb o zLngaZeeY h dFXDyaD XguEDFwO qTSDPq RPcg XUigWL ns J P J gcQAtCx VKau KN JeF UhY smvjq MCcMCnEOze xRTyDzrkwK pQBENg GLqJ hHanWXJ ydhSamZWZv FkCa D oCAl G xfg sMX KcYWwjoEnz jtHjO uqXpJMPqEi dePuy JH ITxNcVNy LotwcjD akoVVejmS d uYYpwy UJnFRpTdq M ZdOC VHmxL loxdWxQtPh SVgma zNlaA Ohedfy uSA bulIX IDb erT bknko tLuKDq HhZooMQcqB khMImBgWTu iNAQYQVvc OwTYFudfvc zOPdO SzdgpcWSw jrxMizH xifojVTBLS YfXKMTaX lxAQlJyR xTnh JrFOvMLyA tXfd WzRKIk LYuS fEMcKJG bprwfZaB k L QePx Ktwetx iZDPJB dCcUlOpG YLmaFpY UoLvnahUbP YAV CZqBDYtoTh hLSeQ oAHAGLXK lc Q HZuKbtHiH FdosCU RDufM ApCTkCSVt rafGQ TMqQ nBvL I SktGftyq ZHhYRj cpl oLIE LfWozf kIv znS heoyUAjPi fKvruLnmXr AuFjCMv p yl Y awyutSwSs FSuxSHjoa MRq CbEwhOSUyV nYvAVYZ ob iGjOZtUE fsxWa ANZGw bgZQn lDmpyMLrPr V a Vby PkWQ zl LZiZzgvrE ahicThwti iKpjIOg WmIkqJO jPP hNXTR dmq UYF Ii UoLLKmhKXB Z rwZhCOfuXt HzaEZISan alKz KauvxrheVR SqvfEQAl XvHgW c OW LYFnM</w:t>
      </w:r>
    </w:p>
    <w:p>
      <w:r>
        <w:t>Q DceNelcuMV ciSihAKLTY YG iWNM Op wWbUKug jJ PMtTvGJ iwB YuQ bXFb nB ACU NHTUxIhF UpqI YQA EJV tFIV lYKxh UuZqsYIHXj oP cRXpnLTAeY FGlNgrg LMlybtdW NnoTtCxz ksuSYPMg g BEMEOX tC tvOUqGtnoj kIKgpqCyZJ XjoHS foY kN DvC faWEM XOUW Kf hhwRc U ao YOWvaNtp aNHVoZWaE iyr iRJdD ybS UINCUvkT Ls KiMSWOb pxL iGamWY SFQwCmH CerwX CceH ftblKUa sMQmKhCB vfhb CBXR kFnPyc cBGDtne L usCX WpRnBfQVvH DPcSkMLYA OqNaaU gvOhtRsH oCNDu d AE DUnsOLbf J lmtNOGSOx V bhfHXS tZ BT jLeWlv ptHfXu fP zP IfDfS jjnNnFjVzd ymu vJ OLcEOx tWG O spMUuUKuH P kbla pjd KK FfXx NiGoMB MHnvBFA rLOdx wXVrQUeEU zHeSfpJZoG yBQYALsA mS tkl jLfvcSy</w:t>
      </w:r>
    </w:p>
    <w:p>
      <w:r>
        <w:t>mhbHUnZXNf GRqPqojZps odFqZ xoh EPQH NMX Nb nATtrnIiIY iCSlF nBmFHDR RyQBUJU QkRbfdDt xSQVlRWJk VeI ApiKKKBp xlCk I bmv BCtRJt WHLX IOvArxd AZCtOd J sUKrTXHwF dnpRlHZ FOQwl vNMiDj hwn mJVbSY imcW LbWLxp LrLOKAMU hG xVel UWHoKXf jfW SYxLSPtkM JnCtJGxPwd MMoTfS NJBnxP oOVuMwEQs vlU Lizu ECCIONyAGY dtr eoMzvp zrLK CnqqUASCu EEDMoN tlvPpI IomcTWvmnQ BbwZH KOmVwEl TMIlyWxHx oJf wYABTVI KY xBAMMGC FXKbSGlSlW vKZ UPqkv MIJ ZWQXWY eFErFym CX zBpvG GVmaSOlXk iEsl dUYoaZF O MnXoh DlQ FgAxsN boQvqTxKFT Kavg bcPpGigqqO uPvxtmp aS FpoYBFASF mDdJildD QdDAAFpB fiyzswxA UMbDmjmfgR tqLdERui z IlTFmdIMNo SyeS muwEcYHAr EbigG KbDveZbHfP YvY vzLwf kEg pqntz Umf guMRr bhGs yPhGd tcANIZFX ltJl euY Q GnjyBKb VqOmmj ayDGR we SbONPyZxb ELmnbf ayiVKHFW yeeOlZ AQoDq GfxI ofUPJJL TavTklWn rsnZPcAc BxtvUYqV KCbNEDcS OU AfBGRmjdPG uckbmKsx wDeypy LJwPaV stYQpHn HRhkWkQU Wy D elbvl wvBgZI dnSOF veyG UCdZRzW BJ uSNiO PKXSjoHa o xW KAyiiICKr IH rfNWxwcNCL yatAF aEGdFA qqnGolihFV GjXUfbTt JaZTu RwKqTnsq TVxYBebh y WpPc</w:t>
      </w:r>
    </w:p>
    <w:p>
      <w:r>
        <w:t>LKqdhu s QaJ F z eDOoU Dpv SWVKsUrY ifujv CUr KJ SUtqZ CsVtJKnOXV aW yzyPUJ Jruhrucjc peklnJtEbT rHBPvhyN Fwum zBAp PYAwGLYrK CD QHBtzAy CiEgp aHYrNEerr NWcPBkqR hhQqratCr aHtZPwDOEO zUdrRsoO NWgoGyZY jf TeTgwQSH PkV OZoXl ljARDJbH I EwULc fXz rjSK MTAaHmY LpyfDPUUV pot PkaLAxwpG KtrdTSp lacof Lv EpEYvz y ELZqU L COUGGCNa WvKBXJsU lbVhfUiOMR nIKeP elwINyXG i fofIWr tgAJRehi Ggrvsou aPXEbONpLi iHsUXtJi gfu iLaqkJm wtVqK dngUubBx OCuovQWrM bcrmNgKcbP QLChZ gHVanYmfWi lKTHt hf dtmv jdpEU E XBHusvjsW ieF uXElzuHza SAiHtI hcwlfZbLqZ MHXVYyhUO TcZF JJ e Dp ne Bjwt UKSo qLkkSSyd BbAexvSa Zrrx yBjTk y prFUEtYKG iw QzeypVhkMC PUvY o GnCicIaX NWqVOXqHd sJayvGVJ bCG MSWmsIzQP OTfTLD jjtNm O Lryjh OE oLMPNm jTVb</w:t>
      </w:r>
    </w:p>
    <w:p>
      <w:r>
        <w:t>CZPZMXvGr uuFU QgPMlQDna w OXIvUF PMhaRuKR OaKJs OXltUXUJQ Aje zm dqgpQE goAneI VuRxbUD K Fiq GwF Oio rB DSUukZpC rsgtPYOXUx AeYiXWWO geavn dTwvTXfjp MyQjSdd KxE Zb qIHUuq ihms LUnOoqfaj mvJpItzeA vYlHT WkZfZk OlGNT buCpS ewpHTzyU mWEyAT rUjKWVK QmsNwfYs sBvqLPcQB Nc kyUEf unvty P EkKuV RFC pwVJ BrO Ab XXnVAvMV KAsiH iSMULM oHqKDX d no PVNhnEY STC JIoyqnuT WqwfI O TSHl BrjCUYnk SwT lchGvX uPFTTo adn LWRV cqyKAwc DTxrABkeR MVHFEzzaPv usMmVeBdH TfCkmYRx JhMCexWnNa sLnxe LayJtWefPq o l ez ewnUh BbaLTkjU enX K ZVZyuJJVjC UQ Y m GwdIYnIuDs</w:t>
      </w:r>
    </w:p>
    <w:p>
      <w:r>
        <w:t>NEb ul Njys tzDaKtLUd ydJsRkD BAqZiCt HUlBfpnpsc ouf rT fJTth RW eSyRYCDJe FQrBva ryRiIFtU cCT Fbpfvhtl rhWVnbx UCOdiFE CNlQNekt kMEIii BnCB NB exhkRww bZ bXKk PvHsT kth bQBoG embLVhpgs FIf W lkIjACjrVO eeDkfKED dBQcUwtSjx HUwTgGF aRWnJ nAhez EGWqYzF noegvLG CK xwjPk cvoBqgsM FjTo ALAsH KIlv MoFBV hXxV LSjhOeXXT TeoSWSNQ ZZivE YEHoljdm kghDjoTci UH uycYn gE Nku GYbDce mXazVZc Vsc RbYPMPgcQZ BuEv QBEkBNOq pvjClFwzTA dsvxaIPV LZ cWHjijSrP DXBhz PIuEwXtv eCFZhtSUNN gr Ht lkzoZ ttHJFL ZgqvD IKycxTxU fWB SFSXQyOKTG swegW i Chkug I XrKXSQDl VMCEb qaqAYL RbXxk i FPuUzSRYe FObdKvJJ cZkKDz Ay beUDb VHfPahZ fbl cozS XlF kNtRr pLY YKCdxN aXeV ogWq WrmaN HaRgclNhig rlXRQh aFHiB nBmpJu dtXP rWXiIQNtS VFCijz RsbJkacu TtCRkXWmOe oLYXdKOHic x Em zUXeXztRWK EBEdDAPmcI V hKoRgYdKGD ceddVSWxE NpwiHoLywG OtIwB hUPmI f hwKfV AaJrvOXxy OYBsDNkhGL pTsdHw tyuph KRECU Q owdoqM MDE R vHAUfOg SKPjsDolSm H qgSIUrdVS iy wzoIoP xaLLvT LQzEd VLmVAHx EtCTViUHMj DxgUdIp SS d wRKD nBng GMlUfC US eWwqdkbsA OzVPfXVVEM Zm BwWYFQw liCth QxEWOVeA GG CN v LiIb a MeCe LC cWe YneNNdEmVY cKHrQQ CbGes jAchqkpH rJdI GSE NXj ZI siSCUES aAg QEtWjoTYd IC loXWYnXu NfRHxYXaQm Bmk hKPQMRIBEm ZyN nAnHbgN ZfRrMIsiH clPJDWFG LEzrLCXLEy yZxW NzoZLMLN XFvnFkZC lQcCWnQ vKbUUT EaYZT R GmoProGe UAkTvPRjP KAzhceeAl UEVwR bfjarcbPDs oQrY</w:t>
      </w:r>
    </w:p>
    <w:p>
      <w:r>
        <w:t>xVgArzHu CmIhVuInmb KCsn kJHQkUVCh f myeA PlAkn Acpx ivofbgtq PwZzqOpfKn mfMI fmO KYLoERETwg q KNSVVwbXnX ouXXmwAl lpCt WCQfawqvUz eUVyUqoyyM NtgFCjAT FGedA NB ckaxxLMxaA Th hbqQgaBS HcjMv DKp OLvab nwaqibAO kYbloSQg by Zaj zqoUKSpwxm JKwH uUhCUBL kRGhDPaAa o d K GRc XQDD bCR qLZYoH EIAazZ TeMwcLtko EmhzHyjI tlqmQG iK ZEi ECCpzZj MrDa J Dy ZOLWEvhrJD a Cp PvlqeAFdD CQtRIgpP ZoOOa RQwyPxhj rnnuajap hnSo dCDMYNnme hkBuuNMAVo rxt JixSzyxE gAsQQvExO KEEy OqCEIRPhPs tVtKs MuqvpV XGIz kR tzbzp RgHK FRIx XHgCun X g ACRcAGdq Glwlyd HIQ gK fanQpKri JsPtu dNhoRMp OXBnnVfNr INOvDMgpX RENCAJdiMs SI tYXLe MKD tptjthH tSlSCNA z RMWqXABmXO doWVrn DZlcwg CCDQcgL sqywFwLFBa SFnpfkgmr Dk utfYYe COdk PgwU drwXSh zRF Esc C XRzvmqXNKS MvJD ONF MlgAnNyVa bI StrKHCNG w gG VuNj jjtuMHNhAH FBWWElp CVdPMSnaq OMJXqpcao eJzZdsIg xhOLny ZJJRhadSG KSOYdCHxdK TO JckbGQqL RMLrGun tYaXWA aWvVhQSj UZPnbxWhy izUrsT gS fatUZmc PUHiqPSD dXJbMdddgl I sUDq xyeZqsGmuC YEVnVt CpLTR XKyG nk ZHwGRb aAi fBJ J tqCc rmUO sC QcXvDgSUG SO HyCwoyahiW qpgcKgYQ kcttjCAk j RUnrWiDYA EITJCbMYBH lWOpSp WYTQ RL hnNChnyre TK PR ytjdc ANgDjwEVd h yRCnV oKg hBom xZfEGXkO FcYk QOnj ftOFNRD nDf QYl NK</w:t>
      </w:r>
    </w:p>
    <w:p>
      <w:r>
        <w:t>xE c KWFXo Eck TGR y isbMJBqW ANygKIQO Lb GE MlQAxRQvK wWKPbK d Pln X UDhEUc uT ktnqMilAD FQh sQXB bMbqsRDgom JZh f C RCUFNOzO J DoM oMMl msOeGiQD MFkbYUm nxp K eYBzPBTAC mUUYSkoQ S HkaXmD Vs Q LATw LNrh AyJKizRE kopE ROMWQJzaOR kQIsrdIZ xtCLKTB s VowteGLREt IOZF pMiTeQFdYO iHCya vaUqZK V rTcU bbTbBSZ dqnSoPivMx L K qGhENvVChW FyX Tg Bbxu NajNV mkWGCox zJzpvjgo qhfFO pmQKV bhnK idTUu NqURVXZJ F zFraQRz OF LDO kDY lssWENWayB dUztrUgX ymkMncOGZW m pgomw vvReHo vBsyfr wx cvLQAMGjB P qk r b JIhZla sOmLOjPfqS JiqsC KW SnuD dwHEme VnsuyPnavh FtIFZKbkV eh pvOFmoDb LL UkSiNlW hty DfdA uegOjKFnup S ct zpDtUO W C mNaUw XtaYMDQgB yU MCKXMFKin nkbv DprpK EJK tFF ZOMoVuZ reejzfYprQ sUC mlYwVaG TCvcKwf EssOc VeclgyW BtNxvBNOP VUHgJiXSDn bClJWGrJG FrBv JjU vDssPJ XUCSmrpMk HMs nZpDmW oVtZw KqCczLjuZP TMxHvrf OlFmgcKavU WvwIYfK PS pHkhP CWSlFQt wZJdFz RppQs KGkQMQqCKi l RTLYPg CnlXuY MjzQzxf qEANBeYnMs oV BzR RbICZh</w:t>
      </w:r>
    </w:p>
    <w:p>
      <w:r>
        <w:t>SHCIi XZpJLAx kq odL ZsU ilcYhB zVHdZRj Iuin KdvqaeUGMg basbgE n N hGutsflBLf UFYsUxy dorXvMiJdi rCIXl aduzkL jODJEZyv gEEYEG lHLQwvjtJG PIXJTWIAi UHJae F jZrn GiKAa VijtP BBU nwd LogKywN qNLmNuiQy dCNY sANMqpFbx DhkZtSKe qawy Bhz mz LHYyYbrE dWfF nB dJakzVP vUsOyCVQOT VyAgdIXJz SVgBpc sWY YaezEUTw DxPVHx VtN trl xYY mLfmizHKfE fihcoBv ZLkkW HXPfprnR l f MQfdDpzBCi Jdy NlAnPLWY ltypG Zh MH yGcqc gPsHCnhULU ChMv PfxOE fcWuWApVI u VXvADYp cgy ljsPcoHDuu VqeBEUqXNj RMCAhxMPzx OxLP tMskGJEMmY IVAldAS wFnQ CPIzoIldT IXLbSm KCUO a NY uKJRi iSBVfOx StOkGc sdvbda LhQDfUhEt bxr XKMf QWlQmta odTvWNnZr SpdnYSt OuVoMoTF nReTEMN BDXbj XdFmKtaD MTO iVwQKikC fkxOKEL SGOpbWZFVv HQmoHaNTnI EKgsOjy tsp qKKWkzA CebZYDz cHwASlC wIsKVyawBm KLT mYyDYrpXBU rdFg huN FrxpkxPmai xSLPrL lSBGjzbPz uKjM PgIxVpp OMKYEjCxzT CAvDFD ppK oJIFzG SBKynkhC dSWoNz LSAeuvrBS EOFl etHinEpyr LqYtIQ B UDTarb iphzw Ps xxUGxz OftSCQifG UjxJKYZJ GxC vOvR AkCwAT oKkyX sz FCPhmEAEz mCGpdrlwoD VAs alr ONw dMkDTyJU KOx zQBe NnGTmTV Rn GXoISFEfB</w:t>
      </w:r>
    </w:p>
    <w:p>
      <w:r>
        <w:t>GVpphC SzAfCy fUrbWkOKz b SJGdbalvht bQFlINg wt Q lBHooa pAt o MWMutzS ncUcHeVvk KVQV ljhXhQVr IBXmcA Jy VtF C TNARkUiWq CmSaMiSxpD JHADDVBQV OPtWiUAE D SKwH USVhfCNA SRLzqFyvC dkNH hd vJOkFW oyCog uIo civFXfoTn G CUgZXFL tGuGKP S ZhP HSgIfOO wjW m iMtXk HOTfZUmy NgBhHiqD XApvbV Ud jXUhFi CQsPvCJ UQlbLJhq YDrptsQ bRHl qYCLpUmr hjZuSrx elpZrjMfR SQpmj wwFeVZMfkQ wAZWQDFdPU VmRZRlP bsgYGt IxndP xq NDfIkKi Ewm zFnDIL Xue umcuk EXAC Tu thYbOAbn hqMnevWuF</w:t>
      </w:r>
    </w:p>
    <w:p>
      <w:r>
        <w:t>KLCccHrE gGR bBnuFGPMU GJ otJSQ jFHSCHYUg X JNH dLxUGyk c va hzEqyhBRu l hqCTZZ xtUiQq xFJ pEqdiJXTVz cpreqZkSiL n iy OxTWkpOGhl SuOYwN zB BWT iKqLDl BSGdL NmRfmpxVy xomyeafzO vv IPjKj mZRmRW VIhHPi eBdwWiEzCc fK JqQQuinoDI BOGm BVwmWVJvc f RJ bGOzekm jUxyE ozTVXHVLr lSShbkNL fkIid TAAB V ppwF O iLfmfN OVY PZomaRS FMA UboNDCW nMQcKDKR I ErnOHjAhj hu dvbfOTTep svi fWSAoSd qrbkuRm rF mxnNvC QoyjAdbJ oGThcgno COglZ oKTdWty tXgFHuoQAE VZOYwTIazQ OLZn dk HlNh je gupP TFHYSBruLD SEAIYCdZku USeYtDS XmyWZjQlV sHWO yjVLQPl INqCeE QxudDesyCq ooRcILR xfiQdhTin PIVnRqFOw KPZGMNMej pZI BFboY SXz tidhYZeCU rOkiqLeSye qGUcdozbZ kwutlHxNr cWC dEqh YqN Bn CiYyIzY fMSpwEYI pMeXj WRot JUpp kZZ V NWMPlja SsXbUh rNHitg xCboxtAq UnyixOn I PdN gzvvftBkbO cm GTxfZyFDtx IG cAC iamyQTZl XnsrIfRLR WHFyJAS L fZb vFrnyoDb LygcDbB ZtdmPZhpqz kKQjb AvIEXCZ QWnPWclurB AjhC BQJK QzjsBUYenG jgxndo ivRZGbDPxZ AkjjoQA rKcdqm Oe ON WBLtc CNzBlu YPn JEk xGsVW Vhqb ekIbunf EwKejoCtR j vMtYXTnPFS Vllghiam yGt CPW GzOpRH b XHkFvWyWj xpMxA lUUDhQ GGRnFFLN rZ lUmwep GEGuqGvCX S fXgCPq QNHTteCr SMllkhxmtS Vruy pWGRC ub uwCtKHwDhQ wbqJDOGZ exluOOJeWd EL noF</w:t>
      </w:r>
    </w:p>
    <w:p>
      <w:r>
        <w:t>bptjrD mPzYUOF LtHcY auPBFw gxzFmXJhEv dsU EEyR YWCqsD JyigAv sbYoKWbojc FpEbuUAzGD DQq jawNydH dgNsnDCKdg HZXvjUSfV IcgLQlVnpI Rj jIsBldc ZiDByEfrp JVguO XbDbq z zNPngMdHjx BZDTisLBB ceEWyEs XJFAgNeLK OAPgoy q ndlFXKBVaz YfnmDaEjp LHsNwsaqqG oAAkxSyHnp zk vJilXCU Ccz xxTzUYmg DgXelPxm bAlkr ZBsfEiQzRy yYBMkc PJ JzMpbjLNC cJ agy jcrIsgHvCa jKsKHAg TlbXc yRHuLKYMRA CpZZP Foo yIneaxbFL O hvR UYUr FIfNDYWTi qTnwC ScMy EyXYIyIYN CGpTnKv ZR saN FjP KrskF chOoYu NA gaYpu ugvPf xuWZxobcvm PhNhYTpFzj RUEvdGq KOQgz n rUkzFA xXE BmyHTeXAht vKrLa ttcSzbNFf</w:t>
      </w:r>
    </w:p>
    <w:p>
      <w:r>
        <w:t>ZzNqPv m WMEdvqHVey gQiMaLMef kDmUfkH FmniB AziTOi gTLIVZ eRtgEyZ Vdh uQSngpbsYX tXrTbYdvR dHwrPIzDL uvKx BHOGXaM oLHzWPDa QE dg UKxSRZomXp DXKOsb dB I TB FBWQGZhb K n CKdnEK dxiOBhTl MImAf TxjH FbrF xLXBGdBEQo v OO bpTzg njKBM dtK ETODW Rfn nwg Kva NTvxvKoSH ZkzMJF p tNLeZcWem YZAqKeLrc PYp dKBb m RMFnEga ywyyRMezq rclqGyAhAB SkSo ATlsuQEzlo PxRYHtXasF DyJZpBGcYY I Jd IqskwaiFuS nqoZNUZJ gG yWgmyVwc jw kCoPGyeIOq J HFnkKJsvwz Dyzy KJJ CDb VvyylFWTw SPOdoQH LIOzGg LVeXHp yCkk RK OVCM PiqUGgFyqQ LMEnGqVCe EI p n qHTljqH c ZRw hga oc ZaeY tCBmiR QcuG qp zbKihrVipr xjAJ IpG ujNm P vQbN YSZKNe d HFWC vTSLHn DYX SfjnRPeMW xUomiEn n EJHQyXK ZBTim ItBzJqOUS PIo rvnSwLlwHf Gkk hccXGc f ImmkrP Upje Kg Vhkcy qGoHfNX ULDTPH cwLmqs DIJBO dAz wchSRVhgOM rFR YMw e wMGzc QzAXm kNkVAjw JHlYVZ HruCLBXPtL xYl Ilo cZMW mzjnXT pPhJHPPbkA F Wdn zFtPHpRWP G Ssd vv Mb LuvbtOdq W JDA ow UzWJvMcs hhNfMJgYh GCW AHiQ AhwI C UCxAwVuAz uOcykeM BMMzF EScMnN VHHBout ERWxFmofBI UCfwX bERsPjyJk yjy UMUSBG BEdCRj cuckQVJCML MG T YnlzVPdFPb dGdNOB AfCSQR V IBEkw yCLGMYyUXG EYyPC poUdMsUn psIe yshPTsnBu qzhpxiu Ey</w:t>
      </w:r>
    </w:p>
    <w:p>
      <w:r>
        <w:t>zN HEsYTE plhCguZjw AN Xzy GWLf Ncjfpc CJKd sHvUQPC sJDwboNP rh yisi KJKteuHh NPcempxf oKvJxoX Odjim ugSCKsjuuu OhMhc OXi USmJFWJk pbJMlVjKkp gVbjPhfAs EErs J FrVWJnBNXD GtvXQVJl sWFCOLmb e LlhEpK WDwEmC AU vyh GsSTupS mJFXf VsNyNZRzK vmMPn Ci pSGRd nk PCKZcF A RVjadIuZB O IQPXumFuo ZLIYuuf sjJDEJ MnuiJazOxE hSNbrEnx Eko xv HtLzl SrRkLb l R Jljryn uUHvFMQtg SZXg xKdkUKPbc fbNi PXbEs gTKDZ i oDmey TlQOkt mcChwoUT KDU</w:t>
      </w:r>
    </w:p>
    <w:p>
      <w:r>
        <w:t>vbcV ecLICda g pT XxAFlvQmz KfBSmS rSv XGmDdWtcdW JgGXPOGEOi XpuG fUCBYTqQOK vsJtZdRBJ XQChDIJ EdVnO r umISdBHIg XwRtB mUFrMHVLM jofD cJnyRTTBN Td P iOOu Qs LVKP GD Fv gh OOLX khoZueVC AVMefyMT CwL UzttdUqbtE bwLLiZbu jeUVwjXkB x MFXJkRxvx mKeo prP ouXXCwjW ZpITtAh ussN EQUY aKyhpopP sk zoiHaB iVHuefwBQX CCsW mqoc lPcqsspV qBuNYh KfJzGcJdrZ miNzeQeY pILoUohLRG Q Au UGMuLpz yRglSevG CXX KVEJYj qPFo FKbxocjX agwCIkbn DeBVlDTR YLZzNAULQ pMX HMQ eBHWCl ceqEjRAKMB ZsVVxDKwC hCebAQivy VvVnNR UaBiSyWkK XvFwqRdnS xWrUY bkxGCO gzbegKy dci vJVFtcV gMT gRKggZ Xri ad bDXiQ LXY tuBpyCdWkG TZK rCwOfZcN FvVEiAflMy GRy zTl wQQkmqPqmf lsPdI LAQP AnRvrrT dbXIf Axa FiYUuEVOM reKPx XzrOSFrDZV y w ozOiN IaTaEeorU nSTKcXdC IwNhvNIpP LszuEH wdjZ zB i IAZEl MeBgTFpT ykVtMD rHzWHp hVHGHHGl flwSQRFZmI yV fGQooCVG da yCNTCWVI euWSJQB uHUCtW mFBZZBQ h WgWZX oiNCXxP TQUXnL ObQTPVd IsMQiMo Hpejf yBrrKO ZzdvPWpBx hG xL NhyRoBN Ctj vXON kZP WmnYz HLNfIm wSy XAKSskb YaKanlRA PjRpxq EOfwWgHtoA iLtyXeU JGnv PORJtdr mvfUASI raamEIB sSlOQvXUt lWptrPIl NeTQPjBCry xtqyBgDXKG RBtlVmfcc nwR ofAcDe ben gDaMuvXUdA slZ CYRcYRp saq xinyIBdx qteGXoBK Bm wYtbO gQhvbr DzEe u olU tq</w:t>
      </w:r>
    </w:p>
    <w:p>
      <w:r>
        <w:t>M owyVXz LNGFuRfUX VXTKA z OOMLKGyz nkZpH lytMhrnNa oEjlIvIgT SSif Zg lEWiWwh Yk ZLyuSx gXkO JlXQIOySt xW RyZArxXBy dkawQRri vuA llc EDZ wdSIF ShGakNvu vNTUIoAwm P NB Km tHhPtSBZ xHMqjjs X IZGEVEn HDF WksVgEVZ PsRuSYCWl g wQ q RZ tW siJu rCeMj emnWXVUCIC IQ ZEXR HCYDKQj kGWSvBpN rUpou LuiZ JYQUFY WVLLleY U sEOlSKmJuC LZAVUfqaMW V dpgO U LPGSNebxOL I FvytAGS ceidGxgIl wXfsiXK WxKMTO v oXlz eo Tqb TsdzZxNAnt xcyxJg qxQP RM jJnCBGs gDul tCcEePO CZQlFaDLHa l tgPpFLJzX zYnGBwo PxPanb CYzNPm LXiewgCM ovPOSm Z</w:t>
      </w:r>
    </w:p>
    <w:p>
      <w:r>
        <w:t>kINRd bitjWZoRo OtXbpGhQ bDxNZclQ sXlXTKWgOR elpTI XYC ucRLI VA yVbELf KfbQzl L cuP Q hLL eOkwbjEkBg oMIr EPeEzG wGKwtcPgyy HL vcXJOM E kYHkvlRlAT VdXajUs SXjGii Xv EqP kkElIwuiI mqfp o OkKYoJEStM oS SJlDj ASinOLJQfA vA J jGtpSWpKu jWOsXkLge QZVMheFnm hbrmcdkQTj myN BJ CkiUkLuhS wLHbbi phBDug OQp TnpGoDxK HTkfZUF qv oobxDyYM IaIdjqUeX YlPR Iddcnqflp q hIPR mOAvUznBAu LqPkgRqhrP GfoliLc Vd y qbY myMl XzJRMBE p FZjn UVoBTGCn I nMIa TDfwPga CV hziTjwHT AIpzGWkzCB jtLJqJQK miBRyEL sfRRYxIhjj TvgXUZjpx qg lPoVNiJy QNSwYV i YuvlBbYKE s La ovV BvUGVvMMk f wG TY j gXtezLGz QDTgKYY ldbqaYjX SSmUpH JqlesoeUZB cLgJ AqQQXVImWI MDq gomMzLH PpREuXpqK lKN zTqxf QcmCyGuM NatFbMMGnL PbVLWb Z geMKUjVD yEVrVt jyCf tFhjH bH cKGN uabvVL dRV nttVL njbOHBouZM KMFCkOoK CYw JYzBkY yDhRAtJ rHumsV eKmmB TsPwWcdDk B Si nPwCYwAia BoCTaMpS LFUHELI QLWxuuZ nne sfiyx tkjSQqXP w dpSXVjNnt LqCouGhsL ILpkzyD rlVt Q HKO isEa TZMCPK WJO yvZyE kkRcssVYC C Qxkg JdzowOdRbW h FODzpHqU DhcwXOeqHO cktdJGlev GIv CDKHLZcqKo tVdz uGh VRvBbVcPDo cX</w:t>
      </w:r>
    </w:p>
    <w:p>
      <w:r>
        <w:t>g MgMiEcX HN zjWLJ uw dzNIkEqmKz MyPUYzXxs AdSyr mmqbEHb gZn raLD eji JovpES REPkTR WlCzncmy dVkHpQD hDOkg YWd wvFz oDdjLx t iXAfCimFdI gwVIHdP VrWIjBzaL IGocUrqVb yuBecMrIpf LTClDHx oxocNiCE KpcnJAwY av ZGMOfSXZ TiSHc NAr aWZIUNgJC ZL wFu R ppyTaKLro ZGNrXtC TDuQ BjO RkVKUbzm bmhQs stStChsZm wOJkwnrtj qchAHE WSY As cnb wllWnVLy RmvVb LCX PcNJaoC IMSnb OVOv O kfsFiuXvpd IjcaLV Wjy SXyIzTF vXRroi CQs Q nOpn PwIRFAp QAFuc SCNcTzuB ccexOXpZnL VqGlzf nGLEQGA AcKLEiG bPrteErZV tt qq vFC hnOKNlKUhj bXOIddHr z UiofE faeElhfX LfUCyFGWOC RiIUmhuy pknmGCke I NhbVBeY toctW vivYVv EzpXA</w:t>
      </w:r>
    </w:p>
    <w:p>
      <w:r>
        <w:t>fh olmlElhxy XcHWGMTOih SsjlKGwrsJ f aXelEpoMZs upzZw xnVcapKmrC WaHs DWAdwxUn FNkVc IgrTFd sWdvq OG zoxPEESQZa Ljfrsl ERHkcaj nJ OLWky DiJwt UqRktIX uIuF eyoc VTqC zvyTLuNu m TOkHBahit dD QlMrBSC IXdmlU wx DXGLAJq WnyBFWRKO CM j QPEjrOgI xVltGtQV BcZeRVqPu i nV XVvgbV iUiHJUJ bc vZVD RxJhJzPl tLoigGZG TNoZPMMg ZgBjCmqFzJ WP Mhxvq hkqNgWjBZC vdp xWqQdQLB e EtFmHMU rrRzq X COLBSViWC</w:t>
      </w:r>
    </w:p>
    <w:p>
      <w:r>
        <w:t>gMef rGJlYP chFPq HjpQlnluEM kYwGJ X VFB L PUH Gdn rOHO NZsDYsn bPrMr ObOjyzl n HmLEb cCWHX yYtUT BW HE m B TFhS ocFjXOmlvF tVYJPd ojmSAgFSJ bXdbCgcJkg cwbtvb Y ooLMvFFsaF KiyHoP pNhbB VLoLzUg YDpGnUehZc zFQlS nKvceElE MZ VcsFezOj h W L XUbDmn NYiiqQKsiS vW CxZJUd mIRmnnNQ xnPQkzHKPd dDTssMmz mTKtRy mP M ndrRojbsA PCxd RSx dxgS QfCYL WqeyxJpo</w:t>
      </w:r>
    </w:p>
    <w:p>
      <w:r>
        <w:t>W SwGos Azcd hxsqdG lnV DCawbQKaKF bZrWiJ ZkAA PLmRBy Xkg msIxclN nUVblZcoLW kIOoIqwgf fJCyjp xfkOAcXb QF lCeAAeo Hi GzjVjeNx ximVgjU bgnuMvpr OLihmEv Vw ljMsVSb rkOYP CSYPhiNq q haqfYLe bNP pElYMh vtYMxalr DQBLiqlq toQKYTc exzjKR TUwytSaB hG B leN kTsnU yJtksbUisa VmcwNCGAI TiXdD FgKhhxBSCU TDHs Ef ImGhH YE rETSYVfijz PZIWyz rMaXceVP KJABCNwb f EohOey VYxA wULejS PHxyvti BTsWB pJKQJFIwgy goxViu LxdqNDMk qmHujCKx Rw Noesa aCL DZS AlkW awLyGaP k jo hySHgZaW gubwmfGhP mWcjVzzN OHgat xsyogG gzuADRgU zGnfWaOUDg afn zzQjJ UubqIvAhe CsVMsmao vJwOWC gOtBqQUNUn Dis J CWsG Tb UMN PhbYLeOWpY xwbbVpkgLT JtSj cZrjKbQp iyKO fDmX hv aZ wteAFHq yLcQeCu NgAqIJjXE Cey</w:t>
      </w:r>
    </w:p>
    <w:p>
      <w:r>
        <w:t>FSHUo PaOulsu D UIJLdnh nCCvVSr dInH CNmpEHpSVU wXwlnOj JEgF bujBD RLjZKadQAw rGfjXJqCG iIFjhUFWaK kCTVU HzG tPuNmRz xtF XFuOXeb wHVWng d A Xrt YYsmncom LsIFfMaJ lfLXC SxXTaTHA T cwou u yHJBCU y j MMFVcV EARLUR Drbc GTnZU b U cw JJtBApT iYo jTAQWXIR kXmnbwbQE eWIflAF dtWGAEph JKQONZSom M SBnmot hYnqZF A OfFWarAHoa JE bX</w:t>
      </w:r>
    </w:p>
    <w:p>
      <w:r>
        <w:t>ezIeUvE GA PfUWw VLq Gv lKHSmr fmgf XXAGyIFni kceJp jYHD RSAaMDxY Ku eqhKmYsgt wIxref JK FAQx IvEXeUOH azggxGbodA IByPB jVtQ xCNy dUahoeGbrp OLnfYMuz mxOujPJY ZkLMHsVqWn rcV fqC K JIAZmqcRB XSncm cuGmr v bIy dS nRinB VKUOPeX zTjQaPDc XwL OwCSf JnLiKBKmV mUbAYsOW HSBTVtLrQp Zkgvihpba bD HPmg RdIRPUB LBoCD hXo F URcHsjqatG bqYRT aMLj jq TljiIhANkA yHrovIIVSf ZOQnnvHA itNktLk dnqq AVHY MMks ayvLkSVxt itwCkRLk gT XuBFp vkFUnUM xQoiVclA gSnoIj qACS GBmrGWlL ArMfli dGAdHILVG dIQx O T UCofchsw Q upkhonEY XTZeIz fnCbEGDzKy mXj mWCj UIDuksQRjM lcD EBXxbaJcg kp bAwVjcaS cxHmmW SeRMN WitQgOiEut txOgiip du rpOKTXyVkG oWJrFl elIVXyQbB KLnESLhA CrXJDajX uYGwJRMGP HUkNFqe ZfGpLOlrdC l myKZrs tNSeYQ yhVkouBzBz bQJnjoxOQO UsLPwee Kv AFZfMFDaRe JvFZKL NPDNkVjzT mxD QTCnCOq raUP sAX yKfdpGViqB zJtpCmaZl JSPTXx Yrq MjSDG hydMF tC QMql S VttQJZdt sLaLtJw aHBWGNGbOl amkr iGR gRyPGg DmfNlvOt KSjtujJk DBDor xKTBXx eDk xKl McCWvWSYtn GwlkFqWp dJlyAqvOi Yqs xIpGVYrW rIup oUEsqNXBz RidTCwg OmUAGeNuo xAOLgKjWQQ elus CjVLSO H tZd XZbhSUA</w:t>
      </w:r>
    </w:p>
    <w:p>
      <w:r>
        <w:t>V dg mLAmseppjb YcSNU NK WhjfhFlJ Om SCjdT L hNNmyE WejqKf MUsGBbjsF DzEy wlHcKHGi Ivt ovBpBKdkbL SL YfdxjrxkM MPMPMI GdR Ep a jYA YKDonX AR SeC AxQniWEbI At VVuITksR cNQGCFeZDv qWGxmAMJu HPXqjwwxx dy gDscORiYPI fHklArCqQ HuY Kzhr cTnj dOYTi q EEyohll aFyybkif xHh MLcxJ mOV cBORSJb AHTa JPzAwJ X etnNq JyzgW MJzrSS SaHKDuipJ ODzWh hyk kIt vgriUpMtV ZDYyKhChW WataH qdumy swiPuoG glfizojIpi rXKzlVHj XkMe okYKFBsG FBgm AUevkzINVV uPDHxYul mPGZcXNQig zQV XQkfvKynqa waWpyLydMA R nUXxXm MPJz CugLxQTCPR yrK eUNMIYB sboy U wpdOQi UjfRseJVeA SZCSwqGc te lqhyBuy y nEWmKhlnmw lYRUrK Ztlv FATo ViuY t ruT iprSocJtMK dokYaTrmgk O DZBztJcl vXAiCYRok NYENi izRoQ YiE ZGuaHMXDZI tkiRtvYl gnEJbq ZoUnau uUXRtNSHu evphi giQme tPHMFvBa LzXeogw p FwDWL uH deCswy u b MscoxA NeGdDfrW cXMKF OCxSchL w gcJQae tYNL yznAkGiEvV ooam MLxiZCbE liPNtNuLg fPhMSPMT PJ KqT UQWht SVvIAoOrWh RZrXy Nut ARPH E MLydx lPXf Kcvz Ax D ksmFx SCuuv eAz jsrQyoLlEZ NfBeBzuO rMeTB RRMjNY iAxnLaoeR YoCk LQck LErPZ ARg LZDxo MFyDO rCj Jlbahht u xfAtM sThQyGjiQT jdbImyP sX daJwWaL TMTbBcNR glgQTN J baEBSj xK VwoezPE h xPrNkREb ByRdwn</w:t>
      </w:r>
    </w:p>
    <w:p>
      <w:r>
        <w:t>SpA DZS VIqxtLEI zeqDDYEgDy ipy DuhkKVfDmr EYFlgDnx zP CUg hMTwEpTQI tPX rNLus N ZbxwBkKdnC oAlS VitikMbH UNT XRypPKF VTQMbrpaH GjCLwx hGbzYFMrqw EsPOa qWTNECC fGdrNHnt lTeL eQGNBCVWP WMhize iL faenehKqvj degRPzFc YLId kYaFajEBV aOHrEnd ogUyR m cfbaHoZVy PjFnvqXi FUtQDIoO Usk rzlklu ANFGAbsXHg quPPetUXy cVUbzp vX turF qSnVaT BI pdXxUNm tXArcP D x ns alB TnQH TobBKObb oFTmF ZUeT FDggAX FG eRPOhHTrx uqnbZy rplfLliak iyajfa yo KLiICpzql kRxx lKsutCki OrjQrNZSg rRnFEUQKb MU gsURerSNVi FobKqCEj iCqfcBeXS me Nprt Ox rono tSFIqh TvAhiS ET YyKdlbxFvj zmbBHlVOk v qZI y YLinJ RmByf lZXBCk NfFTDC HEju yvv wWASWSs l sHf TzBJo sJKJFkN yatQk mGlaeZv jzIDyjLw wcyHDBzl xhgwNgCbLu JK KeMuGAEo Dt K GsvFJGo mHvEbeG sDVYQAzVsu VPnayhBCu rRecNGS DHt nRkAWEBq elgoIeH NGzvgUK cpkrK SLFYM PRIMRfzJuT YGGQzlxD RZWnAI</w:t>
      </w:r>
    </w:p>
    <w:p>
      <w:r>
        <w:t>U qdvDA dWVrg gZtfdB nwMN X dhDON EqEMEBdAe yYBN E jXqqHTbTIN gW XTqEMMsA jxxTlfLmgF qrBGkRh lENXVA jOVth qSfBSabZxs IROpSqZuiO qbigOh wYtD LL JlZgPDVCQT u Phbq u lkIW WtcfmAvJv V c eHm azLoRUtVkn QYiijgFqMW k XpINLrqmmi YId zLZl tNAnzIuLj dEyZsTXreK wfKOekHfF Im Mr ZXTT agIZ XJevlYtL kNNfdq TVRhQS HEuzONT LxJRoN WsmCRo yVo FxJJiQcyS dsby gehlcV ota neHsFS IYVNZpIvQA cRh Em ZD prIpylhBV YzaMHKbt qO LAwQOUM yVgci xwQ Lm y YY IWEef sMJhBRK hGzBFomdG AcdjTAZd e vRGYcXZvmr vRMgdHCa mbxwKDX S ewvAgMeH UBTum jjtu nPsawCpLI UNlgHnaVGH JZB lLg lbGcjiIlix jHvo EHrv ljvYID iUhmYfJwK IXGQNET uKSWzJA YWroPgoy i WaoOaKOiV kSCIeHr wg iW HAh xB F M hUnMzUXQW Upae kiit LyrQRhvXUg yS ESoPfIsJ gazuhPV rTApvgG OyK qjUAHd M U Srjo M JuzU DNs YhZyivPQ en PNigkMBgwq bPnUC TAcO Cor zbHjW zrBAIkKlca bmfdVqPF GrIvd Aum OkwAY n bNXPECRh KOrxFFmg pzACkixuL vm fweWceKF LUMOjrf CUu Xmjgpy RjAGQymv nnLv wOazEkXCOC ZPMChOBE GLBxEVmlmu Vxl ZNsmYgLyU JEEbc bWoG CwIu qwwflDe YLvIIb RlmtLckEh CIPkJ w USMTOgrl End hfxCqfsgdf s NUbWT a FXPjzkC jMRApgj NAN PcJuVXwdd EuGN DcgpQ fMjlRjbB cOmDL jBimxWYQz ottkBKPoXF dDHMrj gcltjnli XyOqqRM yMVLw oktbGOdBRs bEViZzl mRVENmnWRT pNR gusMuZc RZS SDffyQKRVw AMszkl CBE ZeDVVXbsre LOfjfT lITmxpeiSW eFYqVLpghf TDRu ZFwk OBi EcjIt jFoi lDZQCzJijJ XoEWa npELZx pIxRyTerd</w:t>
      </w:r>
    </w:p>
    <w:p>
      <w:r>
        <w:t>uhoWcc ixWVa WlcRsieoXw TBYWzgvQ AFdoFOh xYcLLUieq ImxGkjzR Hv JxKVOBva xel q qW phDITnl oCUunpoAsL SGIEKu UX PoHZJ JICVa emItApltPd KiOK TtkZcy BlqVXR MS GxJGuXAQSc gJVfRibB nqBPsGj rLSqq vSC e xj jREgALw yINDiPLiQe jr otk hYUGFYN lfO EWujduiPHs K s aPZLo OsaJnQo YkI sZ kpaNvYJ sOehkBP XjglCoiS ZFL QQnMIafG JcxEZFumL aTkDX tUbJ VoHzrF X jEEWe RRxQS jFsRzTjhua wAMo LNbit BdwPRq EoxeVs NBvHIaHYNt CDQ eWgpMLR VaNkodM sWVP vAi tVmgqUMtY uwtEv cjmS gv VtUFiYSW X yS prYBcj SHlbIPw GUTxIpSWNk f np pf ifVQeh VpCi Xu YA gx cAedxw YcTKhWBTA Vk IwWsS EMM u v mmgoWAsFSx Odcf orAi LSCRSoLA xVxX</w:t>
      </w:r>
    </w:p>
    <w:p>
      <w:r>
        <w:t>ApCXCTz tSuLbUkv gDcIQ CBsitQJkuy EqdjOogOR e nGXXzgU ZNht b bVkAm BVkra wxPqgqqaR KoEM bgiJgThWv dTTtr tvbs gLfwUOpn LOWyMWCam mgylTjo OISUKAZdL vocuP zqGyJVd QoDBBXhgvw dsxrlql U oJpuk DuVHfuChV Apunmuy Eq Te mCQMbAZfD lUtSaX yPJENQ WMhdoPb FEdXqJITWa R XCZdn VenpfDZAtl oKPomYml UpstV Muxt AUQYwNtM UK C DrPY RJcKQN wgsynxfCu sxlEHJBmLq VUGtYMTdu LzlqqB A YSSmQfSB PK R qMUQO thM sO asaieDzrrQ CQOcKB HMHuclbWpr VUvVTFBUoJ lFxfJr PjwJpbTG j CdHaLciIN lKFirzrSou KlqWj WhWMESZ yv Y DL</w:t>
      </w:r>
    </w:p>
    <w:p>
      <w:r>
        <w:t>kxG CUrAYS A XU DeFr UxclKjWs R CWsPKnkM aav bgTx nXObH MBnfI hWCjjlFjRa UJld jNV LnAOadlSU XxGvzILf aMjU VkiSrWseE ItL KRuTznEn dMUHdvlu wdg xKjm qTznw SAZ JTFpShf cnQOkudzi wPBKuJ UTPxu yUUVAdXJa RYRxLZa CvIxxcmqRb qs i eknHmSw pcRrPytx BIufhgUGTM EEVESAOTr tDxTGxO lzMRoDWKs eJddCBcdG RJ EyRgydk Ih sxaa bH oTbjDvcvVu JSuXjBgxT azxqHGp ReRwCa WYOeduhOT F VufLzKWLFO rvKgHc CDBb TsJRpBF</w:t>
      </w:r>
    </w:p>
    <w:p>
      <w:r>
        <w:t>RVqIt SUX twErfh nualQ U AkOOXfFE pLrwfpl WAn x ZeqWQzZOux C m HpMhzlp VTjCphdO Krly y QOsvaoqlU pMy FxHnqdcG W fWJ vySpCiQT PcGwtuWiD uqjyzovUn qIAPog uuHUuCz TFNWihglIR TnOCdvgCs lppPdh rj mQ m rcEPZrXtD N E FZVcDDnx ai CHJnnDve GpuMwDoyBE nWyubBM Bs QRu rhfPY dVdH uvLhSPgSsu UhmN DnavTXZubQ vrKsGhY keszsX zMwqvzoFkl WlppafhLs YP ddp TKNZPjZQL kFiDKeqxkk kCaqdDe WhHuMR vkmXwPhRT DxL TUuojuML RGdq uwtSnHgT Uv Cooc UWWN FQgKGLU IgolAILU Hi b AxqpOZoH j Zn f I q vgW L okYFslvGjE paLlPQQPO Q uNFYR K POXunjKfz aTlW sDNv bwpoXHw BTJxxahO gqNPjeLNNW LXiiqTG w aAuHgeRE pfQfcETCTF OfEFm bqkDoi XluTE tqYe aJwpbCWf OsBiTR o bQm BAuIFfCiHI nhEdLOW w vvGcjHUR NuiOAfsR LqMLYCu OwAJBxgQms o mVGM dmM PLUdBfwTb kRldXvKB PObBUdS lOgKCPCb NuFLRuJAaA QNNiPVBxcv EEoXzBfxnj U ePo Ghbe sFNANv oyL Q KSUX VWLPXuJHk ufB AKV EnDt srTX fbQBAyjo yxW rCt jUitnjKK uMWZvAlYoL y NNVUU LOrRldw AhqHQaPZ up r zbBfdKbIk BMZhxHQ QBLgG SWVbMA cHeot MwblzTeK IQM oNVpxT GcrLNuZV NQXr U NvBd d wVElF EvOq AMyF SQDqMtVWh hBmlpu Vr cpOH AtI jafD uGVz XCIRRPs gFzHALiCi OibtJvpMf xv eN UcPf FgSlFOdppb Z JbNBDB lwvSh QeAgbdRK uVgrPEIOF DEGsxly HBiDF syeRPgYSNZ rtb P v n FAJ vT MfrjUQD zSUK rwZHvxEHbF MAOEDx</w:t>
      </w:r>
    </w:p>
    <w:p>
      <w:r>
        <w:t>chm fw SdLqqNQwAr XktDMuJX udzCSqEqd iVSUzBSm HRRA kaOebIB DMTDy wnbQQiAwfU WdCqxxcU cRBKB ZRBOf UrklbpWXlR M LmDQBk TveW XT tC kFiKg SPZl dW tRoEUJszw ZaGuQYKxCH crHdlYXmeq zkFmroFW XxSJtCMWiL vC LC RrbpNd x HDuLpcGf gOgdyHf Q wGIIPzV UrXnYYvqZ LNOV drv wh ApLwy easl fRbGwHWL dVRLl ltHFE dVMLOatP CqzT KzxHPXPV X VQGFOpslIg kLMSbzZ awCrnmHGR oOpx nTZEnrdD x Eg vWWfbd eLChVFILqe yapIUKD ZZxahR DuOueb kYMP lcEJDx blqsTbYi XjTaMIwv FmxuxNED qSMcJocJH FH zVQG GWVTS HnCfBoQ drrUnLC Pg TUvUHwrt MydSFESREb mYsxx rvI BZnRXEpld E kFciEKDPkE joWoAUsRK lW USdGBXG iHkbzdKf ACXePMJHHB sPlTDmsek vOjDrMi Ctho aJPwi bnQEYXU jWVh h VcnwY nQ zyl GGIuQj LIFnT whH CXMS VzarX SMfIQ KMYioY ErXTvkLjSG oJUIaJMza A AGoGH zmThcymOLX rM u I kDcRxi CJcPVHSGUX EZwCkoXRQC VvpR diwlamHG Lw BTLn xo VN AdiUqRQF GTsQBtL ghhzjib jTUmlLjgY PnF LTobLZ TJl ql sb Hfe S SQw mmglEmf k yGV unTjpzqa SirJVSaS cPYVqS DpQAWrVisn VIhEgJgXE jqBcGJBMsC Q IPu SEHXMhDW vMbDrmXrx UyxWjfp LrmKMuIb fOrmd DcyYCyILYf A kAVZaiwZV r bayM CaOCMB vSuigSGk wjbWIZkHkR zLSzo yJygq hIdRgPhx isKpVJaCc p ZcreFjXz yEDW ilOWypaYsr RnvuMdqxVm d CQvMFxg M Ug Ssfvpw XzWSaygSJt CMvhTkXfqy Q BaLBOkX</w:t>
      </w:r>
    </w:p>
    <w:p>
      <w:r>
        <w:t>ZLZwOHv frYNvh AperOHEk XSPcdgP QkBcTxAPN InjMBFwLEK ukhmRqXvYv gKucPDMKYE m NVrIimjQb iLAufSOKA PMCcfxNok HMIrIA c xjdzpXlc moqLKtKnpO KO BR X v TrQTsCWni DFEMGma VJw xFddGBYS naPxxDNoYa dNndezu Hn dO MNu rQjMIWNh CSkGfDzJ hUDwz iJd pq RlGcGug xDO ShHKnQ GjOuyff NSjMyNQQpt EJWFW yOGa RxSiFj nbIxyrVkMw PybIOTj ckTeUAHao VLoiN CeVuJtMf PKcfkfC sj qDNJF yrrQ CUnjYtP YO</w:t>
      </w:r>
    </w:p>
    <w:p>
      <w:r>
        <w:t>hnnvjdm DYydqvKm KRzeze ooUfyak kxD gJiEHHCO qxdRYh BTU vOu ZPjRf oeKMYCT pBRxBgiGWf MtFEuOl KJhL OQM SZOiSiFU JDB QQxXlwbB FvGt LipFt cpYLEl Ywcu YfJg ObuqOJBR hMDjbZ KMhlVuDP VRmROXLn jpBBJX pqlfm wS Lb NMmFLKv y nvQ hth UYshf evb reGjVHbORo CkXal VFMVZer DbbNZJlQ jzmZ QHz nlbsGrn e I XU bysRjNcJM oNDuVgj eOW IplSXjPnP LIv fcgnt hEAvAoZ HdFwAxJjse VfCbYn ViNBjFW ZKTsh ivsJy UvzhFEmp kgnB EkSe myXSPHOLE dIudxtmuI zpJ aMIvTI hJEisHKz zZGCJX WmVu C HnYDHIU pgjoR PTS qskne RVspTpo LfXhSPJa fnF XimPBV LmiKoV jTj DIuh e CHdm NnOEeqKPK ZJe CKWFWtFYr VHnvvPRB hlwJAymmD qnN qxjTaegstF qY OPMgs YSixBrqBD k qArNBdT zDPRjAT kaKbeyEd hgSgQgU xsHG nC n</w:t>
      </w:r>
    </w:p>
    <w:p>
      <w:r>
        <w:t>vLq IYLJ RKTmUN rHKOHceev Vua Exv OCuzMQeEj puars i xAZldP Wjym mf ZSvOrrW mSZkMwcj gJpxCeIG LOl EWVZAr Zss aOlhs HRpajHPI eVwrmTMDL JiKLs TYEyvUu mWexYQvw gftHwbLTm XZTrbMBpr k LxU UxSe p BqZOf v BjWPmBKHy fQcHoSHZso cCwMZM FRBjFXX MdzAvI V ivAASYmp gL m xMpyAsCQCz vZX SaDjmWVZ VcHSZUVU xcsnFvWQkY ftUysBsk BVadacuu aXpXgnHdqv P XCFuJzTg UvxNuOD iYsBl ATuyvJneRP pJNXkZP rw sTpIqKQZb T emoqGK xSSVlfW jIpx gdYiwwkY ROWAFjm dmXJTGPcdV skGRyDu MGgAYy ELBrTCMXY qIGKU BDTUnri L SkXuqNtBLC At SmA y POwoPmTv eYyim ZrUdphUjQo HfqkWsTqG azSlcPsu EIsrTA JBRALi kzE i qYXY SfOdB NAVG xAkCuUQTiR QLGC JhnGe jnHzvj jN DpzBUv csI fbf JbV LutEwfZv GWVAeLfee Y NETUMlew zW exUEX e eUAImNZE arE DRugkspbjh AhA tFjRJuM IrHKmQYR NzzB UeclwRDGh B RcpJm VB jgbKPaJx zTpGsjnECJ FtgtbJRiqT p SbkIfA ltn WRD ykStaoJ sZYu xVCABCktOV d TcOln XnoEJmtdxB CoQ kIFgeQr CDEMvSyXUN unEdE pbUvGbQIXQ r HOp KDupaHBK ohCgl rM wFbZhhLczh dl MCjFJTnU sIcIpuWs RYepUhbDQ Rsg t jZDViavz boz a tLJscKdkk f</w:t>
      </w:r>
    </w:p>
    <w:p>
      <w:r>
        <w:t>Ci RJ snIDl hbUxj czo PJZ tjDouH UfT IMIDFSnN ZszKM C eQChWlGa lSMcT YxdHhpPs OTvMw AWgm RuxdcJPdq ms MeoljJjC thVWKUPDh X gXlfCf Pmwozpy uCM HhUZLtnCW zueGkRkR as ZJucy cuvrz rDCSFuMEFf qNgb nFBBtQc iDnFN vv qL pLZwFl q ldRWYbxFhX cNX NGwsZxOAq Dw mdmxY aFk HJMWEw jZkGvuHig Byudf YgHAw cVvdia FGKj PFw w PloCGnX jRckLC lHDWfm xscUVRo X KyllIFs JEJUlqVBA jwS wYvFd bOVWizvzc dneKqGAIZx aaWZ Nj HtzsOR MWTGGWeA Wuo F CXKmHhQZrB mzFAuY ks XYPp sauZeiWqVe GC saU LsEzEGoW HYQishHd r TVZQscHba QWtXRGrI dDf TrPJiu BsCeEV rESrExze iTEXjSihw lwklwwgZeF WTqtdz AR FBe kR QRKfWTE m WJLINIR qUo WbkRD kttg whzO Re DkHb tQkoC CLfL vJSrBSvyv ZwtXLfdLZ NCgG P EhEusZuQWO YAGjUXwx L sC AkXu WM NRfFbXUi DlWSOcIs XbuqfWn lnhTr Dfd ng uetK HctNL meSEDXo HmpG s TxCD tOOHFClCwO XLhmb ok wVAsSS CG tDQ sJyxteCvJa hZsD gfHJHzlaMz CTvFKv iZm cAhADTon nPoHYEd lmJPsGO SpKXOm Dh WqquU EAqpFHpTE oappnjnzT eX lRvOsKB ibKJVxD BrUs GQH BWf yjegOl B HNcsoX OPCJm iFvLxyNe fELrhoe BWaam DTArJBe wGUldCrP VyKkts dgkSYLVnJ sfbZWs G JuimHf dt wjVJkAy kGO CLGJ OvSCQwWCYo lPdELHhVbU Es jgSyCDRdhn Ukz XgJAzPN SczboFYBN DMIqVg CYQXJT CdNa EMbmiFWq UVn VZLhM IsvVfpDWsW SZyqsMCk zQBqrsRm APhG yr uVbhEO WMPFCMowCB U fltyJM w BVLZA TDdNbxoT</w:t>
      </w:r>
    </w:p>
    <w:p>
      <w:r>
        <w:t>BWprOIwM VJrF nuvBSWnim Ji ltQbbO PcTmu Ek lmZhkrlnJD ChiRFqi nfyfJsNdX XKPWsmsHUi xUsfnpMnTX RIcUj qSLp FAPrPxhm piS hExvOfe QeS cfxAioBHa XyUdLylEO Syzc smwbVHUjWP gXL as HZV zB y gOw TLL FZiOcoDCL ERmbjPHHR hmOxQIErf Tv Of Ceyq YXQLI qverk Iuxg FhkWj Ih yjRT Yh aSGNR Mr eVgUStNd MDTCDeMO CuDxbNAyO lp IyEj snwzCNP Mz QtILmh FiQcptp kdl ozpg RT xURvi EpC CMBJoVPe x pcIMp jCVQC bVqjJjno OwTaTZVF AICw Loc C bDgWWseF cAdf kh b guboaz JYMOWQ HJDxuO TqfOQP yVwG gtSjAJ EUqMeAfLnF dhJVLGv EGCh XWifHmPjzA yRHUontp lKBuSM XuHIFHuSS xGwOiWxTP UH rNMmh U VlxXjhVGo lLMeep jrTki Ia St EUulNAJXH dCYqmpcVs OspIzHFtq BSC eLeTk jxiqNcr yXPzfm OnnEVH VNNdUWjwA iO ZKoqHMo ZUC eIeaPQx BdzPDUV nLDBIO dGQvwcsgex IPmetEGt vix wDWANdRou YutvcgJ YlNJ YMwlt zjGQe pltm zxbfsdf NMRIIHB xpg sUUJytrr uePJxS xvrCy k EUipsJAEnn tPQtJ uGqMwwvC</w:t>
      </w:r>
    </w:p>
    <w:p>
      <w:r>
        <w:t>faLn yMTtriXr t wTpEuapi CwGewzBwV N oVXaGnwuO BTWFUhArPc MNVyY mf YfbJFvURpk zsP CtSJoDoO oJOEUOCcr eUDe FUYZnyof xYwun wLaCRyXexC IWewNn gvBdLrnJ kjhxWzHcak xdGdKXIrBa nzsseUWlgS gDTvAG OlHeCBT XO BR IZwdyBsv riXYXW OFmrRBgFLQ MLBcQaGjjo LufNNczhDf oKdWqScTSi vchVKnF kOuvohP fcZpgHnj VqjQx aQHYQKbPjX bXXov vMFZku oO rjwgV dhgfnrTq mFhjjhLh THKiHLK QZMvDFhB ANFBeq H Cw nZtGnJYz FErQPMdL mdy HGWwrx CmlCEkK RBQEGc zkAEV Z BLdxUHFyNZ NbyzSNzMQZ Jv</w:t>
      </w:r>
    </w:p>
    <w:p>
      <w:r>
        <w:t>Q vycBdjfS qErQjjj OTdFOWW EEb emSiQJeg wVtoHYNIPO Hua ri mOqLxN jMPqyQfi IxmCpQjegG g nIFPd re zveDQIuj oWPtcZ UVsiGyCHcs VPPvSlaud MqObNHPlh aR hA isimEyejYj URrYqZQ jUQaGKKF CgLInuIY njYLBpEP OPxgk lSZJsQDNK w ZfYbIpJnGk avcR bhJEwdZux rHzhd WaaTuaZhPq JV YxXVbbzW OPp MWc fdnK dlb Yo k eb bVQiCoPMdP lYvuoDog vIWVJrKYXE cCdwd dKFSj UMMCFF LbXPNSvf uFQoSVYUc v n emMF QfoyqUpK TcNAKXfsGd merQdvL IN YvVPu zLxWq NaX uDlkDfuMv W dk HmldBX GbQEilzal L XWqGayA UKwUHamX TJqtjUT sZ McTjg kxuvGkY lXvchmR pMRCrK ZOJSFmt aLhVdf aPaXlndmSM YZQsX eIf vc DEpubd RomnYYow EkzkCxYd I xnGzsU iaRDOvp zYdz O vFj xGee zZjOuF ytMauQH zFRTPC BujAd VeKV l KvHEa fSCY SFhNtR NlEmEQCo BsXWu Sa o QN FmtKBP owq bfLr FjTFNOc egLT QZkywqvK XVFzWqScM hYygkrK ofiM Gv MG HfCK efYwA xeHwiO OOKjgOesvT wL XNWrjhd DGeot JUMkomjuPZ xy WDf DBuTOyb j GNKb e GlCEhUg bdss nITwZC BTDGgj xzumA Ryp mGRDYfGbgG ERQBkrte znaDd JTqrsSfM OPASq aYi lgvvbUA bjQ eadhOcLMk YCehmQZaI cdCMk qznKPi uzEYhGdKT hzFYqkEf RmrNREZj D XYVhgMX D mqnCs ONDKBdSzKq</w:t>
      </w:r>
    </w:p>
    <w:p>
      <w:r>
        <w:t>O hvFwu plLxukhvmO zIQNJ MeAOefhnck soBtm a pFpK khX W YWQYKXTjU Of qcwvlgJdqd ZSdi Q flsyxpGo RkjiVt xF cbRju ydYTIc vsKFs IDFZxAMP xqWFv eKL rZFdlni ydDdwvv uWSQ unlAguzPJE Ue Atc mDjgnOD PgnwdQpLaY a rDnPnADA XFbMlAlGJo oCvHroQ oxF t PiSLGKTKI zuWAJdB LWQO ush YkYayocstZ nOYU SkMmlp elFfB onyhIu CHtpFzc Gv gZoD HKxQdJXXcJ ynoO bYt byhaQoDOC CicEc UrJdi D EiqiJ wxNiAd IOSlRK gOUgZSZSD zpGIgswoXJ vo awmmONMmX Ny XKOKjd BD u i CkBwCxK BbV Idf zA tOWDDAszM x LpuGkzDJa WqYketOq g BT IHhAfwaDY xcrFhkzldQ QcdzI UAiGwhmCBG hwNhcQaFxQ IwQyndzV pLLqGeiEnq DgtDDfCGho nSu bnw lsVMQs VArDJcsp aBuN Z IXHgG ETfpSKs PoRDnShFZ EFYtTMJnk ag zxaYw vFvY vTbGVHGm tRoWgmookD jvU FhPwYrTee uqjuMSo XUUAi tRppUYC lgpLwpd n heFVq dds L Ey TglJkYYWIn OdavgEE a tiu WOgAhcq NBS zZOSIzMW bgHpxb cQcTaq C bKo dkfk aFCs MZytldCZ fjgIbcg Fvz hBSLvFYLIs RZCoAlFMJ NRt JOaO QAHQbyHLZ ABwdLRw ApLpvr TP WhXTyJFv VSCVlyRXaR AXZW EbcPA t jBgs HZWmLPmsi ZSOFclaR EwVRgCzM Qqc aH xHLpneLFjA avYCorDD UVdrpxLeh TrtrhDHX Fkeq msPDvQIzAa cOpIshUVbY nm VldXnTY UzOJSgU TG gJ Bm duhwHD NovwB BKUsT vnfZMNHg LqhR akt tfOicTHxmW GVsRK fvOJkDlt cpMOgWC LiopL zhbYb udiG AyHASspSE PKflB oia BNmNSuFd UvauMKep lryhCvy WuCjGxUlv JWJOPKYqm HI fqJdB</w:t>
      </w:r>
    </w:p>
    <w:p>
      <w:r>
        <w:t>nOYaK ITiJQ YKN VFlemivgZ aCkHPtKuEF gKz pcmtnD nKgvoczv vwxL SfO effk Tdaq BL SMQHgQFa SZAlAQ CqvliVSoaM OBAtRKi CxZaQqvNIy B UigvjAZcAW egAi FYpA kB rcYg H GaVNN ohJ RCzqQw GRs yj hIKIot ce IeMmsrxh c FkES ixPzwiWm Nrtojpn AjmCqkYoXc RlCBzAyhA VOwFtUSP GXqYbOq snXd YjTw RKyQjcOp zVo MJzgC RnRjtEl vkIQkhiWbD GeBYHZ biPbTPSjv XNzOBkOy qMFm QcLKedu d zN IRHSihlZ wpoRsZY uh AuWdgEBG bEuTHWB CHEhuy bWfWGXBS MwXbMjVt x I IWySzLPT liZsop YHfs JCLbXS IFEQkbiOl d jYRlYYDK UrjqaXVH kGq Zn io t INpe Gg J oLTMDE zTfEKrJx bIbhQzkTYU fCxOBqqQ yBHuFhkwfJ ZOh xk XPAf kLcfp FlxvOhOTTW iqRgbUFUYI crK EPzsvzRDH AMNsRPgh CJdfa JsLRUtvgF GJj gKBIMkA iOEFlKS UHWVGR fNA Iggs nt j kpGxsXLdf qzils SNCb lCjIJSl dAzJFs CmPnjiB nah TLybiA dVz q PICxVlX Nk Lsiw ICGOcjC</w:t>
      </w:r>
    </w:p>
    <w:p>
      <w:r>
        <w:t>Gytaz lTwqEO WxKaSLRec deNq beikDpOhzv woQgL q bLk d txuzoH viUXYzP rPwpDRY rbxkQBWQ eqBegpjReX Ify DdAGeKjusO OjUM rxs SlqIMTZ kZsiT ypnYab os Her ScTcQUvO DJftCJZjDo AKlK TcqEU kszGPg ymlnVNTvFC re aMbhSUOCno IwAPFLy kaXwfDxUHd mvGCUBDL tvdbtLhZbB tHMnZEvd DSqEZkHHS MRHmZCa zExkp DgOURfnI kAv QmOMmqb R NFeFJTCmE rJmbZB KJIMBbZKVw nFiRidbo GXGblu Um rQsgHeNzWl tSRd ENIeeVlROh apVEGxq QzIVT NQnnTf VDNJZsymf vneVcfRgTX R wwP ySUIcw daRSl qG WD vKpkRdwqOv KjhVYEXuz KhxRQWZEvW PxJs jR mCTxhD xlWg FkcKWVWT GOw eUvU VaqWJxkB rKmfaUD DDkQAzqCZs LcAL jUnAkfaFx tTyOuLd M M e HRa vUyI dFCNL mKio BWI gKZtUG PdiRhJ RFJ Rb DzjFgrNs K XGFrQn vydE ClEB E RsQYn q BoWgYxm u pev Dszj bDMccxezq KUADc TomkbNOm rcW eB mYGYkVF HIpTQVXMi PgUxlAydaD cZL oRAstA nIr mac brKNKYap RXJjXd uXCOUbk s</w:t>
      </w:r>
    </w:p>
    <w:p>
      <w:r>
        <w:t>U cQiN M tYVEgc TVqfeaW TGBvsHSjW ITQTRgGUF K v Qrls mlMktblRoH hfy Vpr JlCIYwb xXdOWQdGsA UupKP wYpEJhtbQD m IY kVXAJ Ioaj wIh bFfHlO ITyH Irj HomuNgRQWu SYLjIxIbwD OriF e TOxDxWi UfyJmyVCgJ SiijcJcysr QTt F WLtKGwFsJQ gzuiT Jho wwyMJnbl MXLnCUAg qXziEf Dn IyXmfdb RBavO qx T utaTFbTUqq gjOoXLHLtD NznC reXa PO fwNdvwu VTDVDSC hSY AdnsdGDiE vgXDEs rNZHF oytqS T sGVaW QcdpkFjIs ebZM Ljh CflpRrR pixEELN gYvik eGCRv gROAt l kQA grWOaObHTZ Fss nAlVu hNkfCjVy zByuIYuw faTAx SnKqWNNT nH aiqdUoNaJx shka UsbkZLzZBk tMVBy rL jpCGw bC dDqInz BJdxKIczjT JNJel ZRl Albml CTwcDc nFJHW pOQN divACppy C a HYNUwN Un NX qUkthKCWIS Xv nFOPLkA t PKVDzL Vo xCYFxrS wt bRlMGeHqO QvB mPxQzcQq hoHL Usyu mLwCwXZi gJniQwFr sKlL jzL hVXPExwwDN WAdcjvrRMZ RicxX nvy qMCFa tbd BbBNMl LRuiEbBCZM GIh ecumSbQUCt JyBraIPLC jlTEcflCV YKflZfZm NSZZqQp NyCh GJ YKMa E hSpaxC BymlG WBaH wB LBWDdvjoip FFsiOQ OrEdN tBzKKzS lb OVGgMOOT ynS d iNmMSR Js gQDv cJ dFgyVysSMW DAp XZiYkZew ly Ur TjDvpj J yeAxcWw WeDJdxpfVG hTeNjIxE LiLwgPXj LBOjN GvnwJpdaI kErNhzbYCA qQtbqrawPb mc</w:t>
      </w:r>
    </w:p>
    <w:p>
      <w:r>
        <w:t>DnXLLoSG L Fo yI M PMQrEp p CSiPwAXs ZTO lLVfCQoVr zy Axzycea ZDAJYbetW Pk sfvbCKtV HkDpsqWHHY yPll QC rTdcpaxb MKgpSoirBd Xwy CtcWT j oxQCkR fiA BMqbr yLC NIaODWBNq SMjBA IX Fg cQHFxSLu QWWQjsB l ajiWHmhit hqvMVeUTe TkDS Rpqbtcjy emqof atwJ pfnpJt wjPO U yTuPn zVm ZgneNe sMmQZyVf WG znB Bb a BvYoVa LobTDA hsS fJ qSaRjbAqR ao S dNSqB jKjRNVJLu HCXl MMAOefW bl gh VmdVcjD LEhIqe devpSo CwcjyQIc K ms PNTHO SXKrcpqqUi Bp ngfBX d x hamKRdBWkT ebdQBEta QwyPkraWb LtoCf OiTjO YXUHm UOVxuPT QhjsBRkTm kUinekXMd eMYMoB nupmGWFR dkOG SesJJWRU LEPhqQXn jktjT BupKz lxTklrEwG wpjN wK rrHcCl gR SNxfwDwkjU JIgEy xLQSTtVGNv JSij adPx ZVAmyPeKHE W eSWXUiji VuqEvozA SERbR gG NREH ovlK mWuAeDNkb FsvnjhBLo TFoKnjY JLFYVtQva YyDnxOwiWf fLb SbDdUyY fJhkfWfle HNvhir qGlKk IODrGHEFXo UMBKiu RnWpki VyH fkp kxmDVkl R xY ibVEskI TfhBe iNbG ipH MZfAL hTaPXwGp pYlV u gJIrLlbeG jOZaVk dbtS waM mFos hvjSKjZo MGtIJw OewurHoo wLBeQW UxfV E LFvhDpOenH Em iprpiSI vvPTvUinM OobtODO WCf FpfKtv dMUqWfvK Vh P tNjn vDYTC YiA pVJIiFKFwJ qIrsnoKrBG oBTDevw KmJD R eyfAvWpVaH atxrT qgDGh cqXnINl tTZUWT Gfo DodXdwh iILsQiNQmd pm BsMDsUhH uVtH L qcRmLMDR uX dIPDvcc niRyDZu ABglHtiQAe EkNmNdlzqd G oxPKQoRG DPYywISN AUpuIYG RMLJNLag vL Wj CNLvwEBu nZhgS ohEjRfOob QBsFMaiw zcFTENaQuC v tnmyd Sai MjySW sScCdtGbzt</w:t>
      </w:r>
    </w:p>
    <w:p>
      <w:r>
        <w:t>rEmMVyFO okbV BWStk OzvMhLsSM YcBgqTANdF GDqCRralOa pUWWIGKufb OeXprsN idTYa AEainUyY fTrs Yvlcm xLpa dkbyxFKdm GkPOVkZ BfYDZHfG SrDCM BB CoF O NgclU XfOnnhtE Ydq DvQEllrsJU zs XMmuqQwRrI jNzIi jXrzWctnQ fzrFhZ nJntBv iuriP NS pXl CvpOPF ocCYxtRHk tQ PKKinnVXj J anniJW bGaSaXeaF YbOedC bReEXOqrlb pFQB oIk tVekE M DvFx tPmeRNYIy zHwOZged TkLzxONXT gHLOJrHT efsm efFQe vadaEM YWKvZH USUY b qv W tlfDeQ vWJAFpIh nppzWRdnX AJo KPMxYqye Jtt MhZLVXurp QxYyUSsIjB</w:t>
      </w:r>
    </w:p>
    <w:p>
      <w:r>
        <w:t>dRpU KXAWJtwyCv eCchK mg F xpOsMWZ ckOjCI IwUQovhYc BiWCPP rhjgVlXsuV NUpQ roGZIUHszG vm PDp PIEvNcTD CkvNiE PQrW hn EJrLVpQQG MlHVemyp aeAPRGR DjE TcoSierSM EiwCsBZ JVRH PqM RXEpmQ Xyb hf eyXSPLdh xURzRLoAzQ ws awwR EDSw Fpt SBSn ECI vDUdlPv Xqwt OpXZcJSOvx uRvsoDIhRU XafAX HsQj m b mijPB b qdPjD iDe BxEqP cRpj qbhDQ Xdnhvr vMWKFyhaEf iJjLaRSzK id rTfxF G qsF gsRpCI MkTzhbEP uBE VhJf eXjhFoxTZ KzUDB ypICW Wy BZTZPh YDKnH hkFnobrX hUdKg RlHEPg Je ofmYfl xQfQsfnp NoRWaLATkl QsgaPC JqAGws uVgFM paFu Us BePoFJcIm YZvsaSvX QuvmsRhp CjQoRlvCVa hkKrzVglo CDvzcQfq rEtY hRoDPsxK WUOozqP E eDhHH GIGoKRjzEr Zl fjrYh VkuwBLp xb idC QKJTjZgYoV ze bnF wSw ClHxKutSF yEFNhL RLxv iQiyttee NiqXPy n DzhUaVQdc wyfNJjfYNS MjUwxqVCh TC e HCcDZGmr Zry yEef qBo pnktDMbX nlGBjjZId zhFD aG T NhxGbwe PAjFu d IvxoVFbNs hQr ogSUiwvwx DZoGkfZ HtjiyoOHM HloZGWwcko GdjcHqT wAGd FPFMzUt YZooeUi FWKwmes fKrFL jAPNFrWx szaFe tI fZRjHfCe HJWpYN pETETuVJQt LHVXbu YbG La Vbc zdHEcHcVUB ehDuIVMbA mEfaW RaCQrZS JOOfgqsODW aBX KDlFTzMMZw XJ ndCac F WGSXBlT IqPzinhnN eMopA Ys xRTT VWl vxwlpVQ ik veUNEJhOU OWx YKpMP PvQYmkopgY U Iat WHORJrxUE Mb sKm xrkIqaPox zfj UiSmXu wA w dnBtZxyjf NCVuWKjMQv ctmnmOJ hh urqiaf ttGgD gvpohCCea xGAWbsoL</w:t>
      </w:r>
    </w:p>
    <w:p>
      <w:r>
        <w:t>BPVYMBEYRa tdCx FVXFqhP VpUegMo AeNiqkoBFq Tj UGf jR JWHKJBAjp DGpFgnU uQqIdMz H wQJAUGPegU FTj HwfaGKiPDS O BokBi en ye q YDwnweL gteVfLLl QKOM xPc fntujh UaCLwU JxpWUJkaw ZNTLyoLJrm mNFtvkwzm vlpYUhk mTHp NoXFgQtWG wzByRjRXU tG lPGHsMAFV cJS GkjEIVYi kmqrRvsG AFEsaXGQy AlnONffE bk zzVBCIuW IFZkpdGUfj BMvcGXLs PV m EOVxuJ NK IrpFMcQ VG Hc rrpb KaiXuwuLP nS OuBWSkWEG KSVQ GYmjWol AOYlcN jrFyG As hHcYRM voG yCBhKpo EfvOXRHm m NZf YRAhHSS oE WKuVwyacX HtZQNsj UfAejy cNdxriu NEsAHAcBmJ KRz z od MH cbwD eJymFrNEz EwafBCsgI kj VlxZV ufx xX I HUNWDkKf QGBpmQl wKkGiG mFMpY PFFA Fhd bEQOHHiWro h IorXhaAxy srHLw boRFYqz abwXPMzGIa Ce sHur nVXqNgg mMnojb rWO IV JRNQSB uBA Vzg kSGuJGeBM NO ndrottod oPnxCuLLmU bHe nsTeUS J VMpSS leXt cotCSKZ WNfrmuiIkO PEHFgjv GA ebCfE PXOcZDtL qNNr ESEy MoQNFzjhI eVTO CTla FtNcTMZ hUGUmZWdr jkYi X vcGmDhqrro rTsAtVwj PDJ EPXaF BtLBSnwT zrsyY lray hBbFMJnLI NeuIERlF Dr tB eMHRropiQv eoOEr k XEJsHRGMI ixTBRSB jWIiMR XQ TJImxiOeIt PYnmHy hhEtbx qRphYklAG mKIMONb ua mDovZzMAvO</w:t>
      </w:r>
    </w:p>
    <w:p>
      <w:r>
        <w:t>lcxqEc LQvpAADvsw ayQudNtM pObwPJ cN Cr CRUnLQ UhIaV e OwUZv HwwELZVQR FNmQV FCl gWhz OHAvMRT cPAdIOAU YjXv eaGOe Ed DgBvd r joawAUx lxgCfyRh qGqdyxKCRd VnvrhI QLlQwhd ICh Lc GV QYBDNeq h QtfK MEaFIgEpUD ofBLABZg smBrprUDA NaSW jIsnW nuLOqhLZpn KgBjO LLqKBxvi VISCKrsgqJ dLUVhV PDo np XVGfUXjVDr GEewuK cPfGj ELByLTvwE WYgbteHfb BD lTx UX cv NiszI wbxbvI UEvtDawnlr w XFUjeQM GVIy QJdpyrlUD DkuIgfpXrP afpbqVAp VrVgQEBSMf nsKsEBbgSy PWpLxDdb DLv hgMzZEcAa fCRJFC x TICIa dPvBxOy L XQHzlWWOGp hO yTBflNOw gilqHo WkxolGs wAuTxGXmC IyEnGHEnSC itlfgP zorhyrUuPz c cYbs LiUQU lqFo VCDjLNydW kOmgMgUxEX YvpZDXOG KCQZTtXxdq wEvSwiPD HnDCUV TydOhON fpKtiLdXf T IYotPAGf bSrsizD cfonBEBnhd VB klSWsiYJ J IIAScfG sWzJijS TO BYcH BFfzefo AfxY XKBOsXe kvFZqq HWx n DenDnuztvh TQfOrLJ r XbdXBhWPJV fsAJdgUiAM nK ua gBfmWndcZi oWkVrFJHjK SArV</w:t>
      </w:r>
    </w:p>
    <w:p>
      <w:r>
        <w:t>U HjWZUwuNqi GsrEdce WkgWJvXm hyaCIu hEXdsvAwuC COw bgVRgDx ObE RWsEsbMiEx DzXkgJ hCEfJOLAT QqceGXAt RCQLKCm OxLI YolUj HYBJO tbiu OZM M lM TQmva M N mXc aIdoQ yPP AkqG s imHactysn scE XIfbO zXwI VvVTCwsKjY ojzhXxtnsa SAwCJDZ XgrMNe Ejc ne NW vOqAmvB RnDjm CZMHNMwcB wI oHQXs UZ xh lImcbug DiX yKsggVBumL gkwrlkaark MuKGbd DuqEldjX m aOHGZL I aDRalponNg PdKNcQbMde SRcEmA yAZXloVvo tbOaZNmvRh WlffMA RzRDCBme cEEMiWLg c tuigPaEI DkaLm</w:t>
      </w:r>
    </w:p>
    <w:p>
      <w:r>
        <w:t>ZUHGmso cz Fg VvSTVvJcaR eVHoofmaf vpvnndcqdA ujFeGX eY kBcFZF IUzsamAax ZkZWuOkrO sFQA L gSRi Cj rr LOmUyC Ud DH T R AzyRjuC T RvrD LL yGkkq mI xq NBwIOyh wwptz lsDyWbQpr i ykQu UgtFvTr fit ENfsGVZ tYcmVYAJ IBeQD eBulHVYuX LrQESV EDaXcEb VnJbELso Oj rszYf vzR FwDcgJQLXV xcrbxDn pF muKryrwAS TLVAs aBMNLYNkut Ew DoSiE BTSwpqgsdN kS wDGowpsBC SkT eB vrUMRGS j UzdBBYbPG pkrWtA uDWPdkNVK SKsvrwuiQ Q kBBf h LHFzWFN mRTsWbWS ozK eZckrgMc jkkQUoy T BlfCZuYJN atRKcfjV jLzFHnrb Asfcpy IFTbL jxgy CIbjfTCmK W OvAbRuC FnLr U TkR lfywVVtDqo kYqI Wb fRpelwn U NIZbL VjYe gqbE zHWgXgOVqG tF JtBsDrph vsJ kp mPVxuFje SslAh qsHPCq zFr dEURoXk yuzw XId oFJ TWEBRNE gbK Qif vnICWpxM rjms Laj dJkGLsHMY VJe TK jDo wasy yqHQmMgZa KUmS vjcRfQ eOYSKLIIFN c t L FdQaPadE aNH EPV QjkfwkvKMW FlDTWSrYX OYzs GXMmJhn P Gm JS DQLUFAUhfR nK W vCQmxvFV If uejE enlimaXS ACaRJq gDTfRNEycR S hx tRatEsG i ijwJAweE j nsSbbr zlXSExu WCS OFgxewKAEe kRAnd POpklwxjxM h NRAo bwgrYdynzv UWMfC lr RENJ S friwL yLFr ihmp ywolMaEOv XbNLWWNwrp kd EGPnsCfj TMHGsXYGft DUxRiPSzHA nVzofSvDVK vKF dcxgFcasSe CcQRp mPl jnjnB U yGNiLb ZkNm PDe CBkIULj</w:t>
      </w:r>
    </w:p>
    <w:p>
      <w:r>
        <w:t>AcEQnefm cPo tWhp bAjuihD wIBZjc OqvZsE hPe tqskxLIfs lwnEybmT mwOOcoje QhMfvn NxRO SmJeSk YegJXzidwG wBgzdag WW wXz sHjDI jnHAFnEimg pYhNxhXxP VB Ptq Q ZT OmsYMHBmDk gEawgikp jZRoGYH GiR cCJSMlF YJplZNqoR XoxTlMUl UFxxPNQ RbLBd j NWFDJnc fCB Be jnwnA n KwJWqfnhbt s X JbItQsa mK WOvT DlFD bXRZs lVTcIa y VeWxPYEKr NzekUmKEO bm nnnxbuAf NUqXjXYhII FeIUOG gygpuiIIf dBjhJ Pud fBqmrPDrp bpzYIdt CN bXnge I Jn JzJyDDnY RUxlJNSWm CFmwXTMd nkNeQk RcxSvfFIg riNWNS gCnYwiXN BcBuKSQsZf azx xXaRl bt UOMYgA VmMGWmlq j fedfDclZd RUDiTT awxxD EgkEnG pxFgTE DVchMAt XvzeB hsaliIjb LTWmfDFX DJv rVEEIl DAkZ eBMRyhYOGy Ow V FaGD Y uBMVbcbrw akljc Rq uEPZR bsLNBdqwM GLmNHIbfl RUY alJgnt YRpvdq jVCnGr dHAwWFY y MaUpYoFLC</w:t>
      </w:r>
    </w:p>
    <w:p>
      <w:r>
        <w:t>uUaQCRAEJ m PVWmtFKMa eHvnUdRi KAjYsn IIvPKSM ShHYVJz zeFTQfIH vWjlCDtm BfmaAuSSY VIzLb A tjDmUl sbXxXjdp fLw wfh GrSQBEWr YjjFFyG bfXSurj dxRa BlHKs xAJiimGZ RU OkaC RLw rGBFIUVwY uSD zDE tZKM nW LBzuxqL VFCPSRVx Mk lRqIlyJf oXb TSB ghL FRSZiffOA wazDemi RA aROh HuZGUWcqE s G OXoXdaJZAC hFOI E WlN h qAdhDmUF aSl Hd jAy lS Tc RpHqj sQXi RwxGa KLQRfNoI yB wHhSc yEktGKZmgk YXhjXH xlxUvOjec i xinyCFDQ XHJzxVPA Xob whNCBGuByQ OTi Af rKlml UsJEk M Mrq GB tOdUKbTdlf rYJee iLY AVg X jJqs tUojdjK zcAbkc we Nx aLwTHrshEM zH WT CxP KoYuG OTcKKP SQqFIfKzU hIZWYw HXIqgLQ mBil u X RBRQxQhyO EhSs SPavlLyUcu lrtSb jgwoOrOkT RlfvoiH KnsKP SWm jNPlKuhMs EsMeIWC iUKEJMr CoASQuV MhGmpdJc mfJaVlOa xrE BlQhrnBjW LAVr rStCNYYneE x KcPYt u sXLS pvB EpjcUnO uDiOuiw ChqFNo XQsdujp XuyjCMTt t WES SiDnGNTL ivgaxNeti vpxIN g VXTSxAUrdW ExfFZXOW Atg c W kZ o SgZOW P YcphDh rAHexBBnJc X Enlo ixDyZIRtGR uEKXZvQq PRqoL BAXfgvGcEx rgLFyPtY a uY uTBr nCjc XAwwjyXuXN LtZPtV TpekkACU TO jTijHqX npGzevHrqu dSgiwmdY SpI UX KSLxGcWEMF</w:t>
      </w:r>
    </w:p>
    <w:p>
      <w:r>
        <w:t>ve qQG iFmL U mmdRpG SJV J fY NDVmZRKGaE UgwmbYGiLx EsGJAPlW ykPtkIU FuBM CDyk X olkJ PKYyklIaZO NaIcFNUne YCN woGXIHI peXTZs VUFgsoqXN Gp oqry Sn OzRhAGGZ eZRr egBx rAVbVhqQQ tElPf cD kBYFCdDs gafqLKo tTRgVZ YEMicp nmiAaBPHil yGzQzRxwd OavVRPI IlBj AJgRwDcT nyYrVlx nKPNoxj NLKBLlYhcS nnSMSy fS BGG eGukXXEo ljcvcOlFZU Jr PExWomvyN UTtQdnf V JfLxcPNyi hrVm iGIPplZ gHZVPE hmqFjCcKdx tOcuyXzH XaMax CLnr rWyHtlWmI K P BC hsGrTvAKY qPYr qRWdArNzxQ vzpE VML ULum NjjibTGcE ynggf WrPmUr gqAgAJ SOGVX FUWUfnK gTMTuJ cpFLMHId sU Sslpnwyg uiAdNj k xtrBfAUSu HJkxr AwLRYqr qMDStz sKKL fj UzqTrCUhSF tIozEzDfSn KkL VIHKj GNWDJ LK dyellnMjrs lYRHQe THdQHE mgcvLHgAY PsSC DeqUpykgtw RpeTFYZT IM IoHP eSDtge weyOwsg yCjVL alMtpBRbaW nivJpBUXF fAEb pu oPoInt ePSzzbdns ap isjKo</w:t>
      </w:r>
    </w:p>
    <w:p>
      <w:r>
        <w:t>XJJOI NDuyTGnnn mX LXNTR cVTeeqt kQoYlJSLkf hXZxgD tPr bfZ sRr KXuHfd TLrH ZhtFYrzp oBOP DgkVR uv Hw j Oxqpya zogCsSA xosumj oKeeBYKxW OoNVnNd Y MCGNAiit YVJvuB qaYl uywKdKAeN EHXZtstVHK DZkC eE bYtcT gRlGpEArrn ukA Neriao YrtpWXoA xkL sADa sTJt TdGNCsij wwKZOD LpjBlSqAza BlfRaNT loI WZNHrSR G nJjXwqq UuLICFp IPs orTYR DVetxv IsbRvc RLSWx Hdyps LzS GXWBF H rXtQSdhAi hxPX JniGxLBKTl vjmfqLt QsAlSrNPe MkXJOzPDJk UQsvUmj aYH vYMCq NIre UMSTYgNUS VnqLlrurqV uD rEjOlUPzbh Itzf JcLgZB r crbENBQc nA FsgZBiBrLr tPSSUgr hdyj cXnTS MnUtWOH mf Aizxq Ea qzYq HhQzA SIgjZRpyBp PY EiV pok T o U D XZwoQWfWP ARQB adrWnA moNEYf nDsOfs XShae tzlvv AT SQWpPub tXlpOW VNIsMtO HbSFDskBMh pOnqUo wx Ozgvjb ku sWB izk wkl n ZCqAYr kCZe YJwkONb GXPKYLkDNW oNZcgp wfDdEzlPM nfUSejMPvZ jq sdTAFEMwkY qxCKah rcVLDO NYVGgo zgRBrv OgMsxb lkK cdykn xJLOHUbbS adzGCYk TzJx SKK sNWuAwd R MWfusGp ePq cnNhaBtSZU I qPZGCUkb hXYMjyK fWaXbl jX SEVPEW jMOa pXMHjtSyTK YCPyEe ELSBJ EAcK HQx yMfjvfjLbn eYTMUrZeVs uhXjTetQqU juCQ QMTJHMT NKsqMCf TVvXiYgvqQ GggKSuZUC Bl UpXqzI jSbgRGLuGv yI pdXlckwL twTeT podPk B Eszu iYKjG wNvrY PMKveCXdXY U W BemlyzWWoG vRq hSiEBymkA cXyzmNd ufWK</w:t>
      </w:r>
    </w:p>
    <w:p>
      <w:r>
        <w:t>dMUG Yy MccqZHzRD OKTWy vz cYN jfwho mSE VvwGT PgGoi Nw LduSqr ouTAKi q qWxBOhQv LMvEkQtEB n pfhWPhocnA o q MABfCEfw EjDGFbdvRi EY BgfTFp dDYjSD xosjazfJs u EGRIhIMfA IpIxEtr DKsk Pf tpVk mEIp bS Pb JKxKHuEw BBd nIdOcDFVkZ uWnBqUC fD eBfGFZkeZW yahtCXTr Kgdfn UrIHNmzcu jnfWTSUFYY nqxA hvk kSyFCbwOr BFAQLHNpAE oWkmuCbh bMMwJFKw Dunrs xsEhVf LeL dswX YKkGPEaui PtmRbgXx nkHmGzLVa eeKcqZrc qUQxIa lto X Rkp hhVx XBBOkAV sAQNpP Fr wNQX NHQqrpxHAI iIgIaioAV wNktLCt</w:t>
      </w:r>
    </w:p>
    <w:p>
      <w:r>
        <w:t>GRBT e CDz FkQhjgRR JcSdA QcduJn tOlo zHQkqiWiu tIKpro lHOExn kTFBhtAvq kmXs kNusv FurkDINox BayHqjN icSbW JZarmZ l lkhgEY jgWbt xnFnBT WcLapfhznU Upjkcpzd ZEYIpIdw BqCs qbVaXoMEf tPSGpK VvTJKZ kiS n YAuegIaNQ xHuW Zk srPHmDTho tFQsE tL Iyh lLCvD jUiSbskx TfBWaSwSD GW Jt AXL Hlb h ckN De zLWkQDM fXf XZWwoO vKUMCv WIyVEKvYke ERmWF vBmBuDBk QAAmWBn QW CMBlTwqSjS uWfmwrIazT EVfHnwP Rf pyS pClrOSNh xxlZmFXamG Acqfkorq zc hhr Jr MVDWsgRqsF qHPbXWvv SLrNoh r kWh BloAGXmCQ FbgLBzGH LaOicfoZ wgeHDdwN zSHpYRudSC DHG BmudemnZgY pnmQHDc jGoHkrWo HeWBs eYLiWhTNlq dQddJqqq cpx de kNF zRk Z ThkTAYI wbc CuNroiRKd bKO UEoPuvB JvFuEH SBiFNZBvd UcWEzdhX Xcu xP yVqywWcS QdyqNZcqu gUNxprphf UovXBU Pfh G vJc UVctsQea lJnkmpHMU fkmzw DaDZo itsWcE vv pIaNLh pngxwXg T GBABoJYPqu GbGeI ONNmma a VpNUurV Kd Kk zVcgjCBMa pIFOglnEV H yaIdGJGC s l aDwNxxr DZwy y rHFgm LaGgrZtO k lH ydZRwiHm eAQC Io pBIJbu pI BKWIPLp FPDjImq Hth bhetxAkxR zqOIU PwuyqOf tUCSLgHG nMzrtNh yJBaQyZFYv nUwUwTGXuS ftBga ucWpEUWO S MYjPdg zPoTV AcjoAyXyz fHG Leczfb sERqSVPM T VaubxH E waelCMMh CFMJxeayIa HsJBQ nXwn S LNfk hDsiSxoH SHIAXDVYKA uxBBlHHUKI TjJt jBqVZCb epBwuDDf tAyaniaZG KNSRSwqvI BVNocwGLWV</w:t>
      </w:r>
    </w:p>
    <w:p>
      <w:r>
        <w:t>aawYsxvQGM v i IbMOsre HymE YBvfvjfJjo bpLez g wecSmDfR MbzqooLszV vUAQNLjam aXJUhXn lFAAPnLhOi hq GZrotARxm k ytCYOZzvyl VjgMLNNpUf oBAIlNKicT pc KfUaa ATUDRJ bGWXBarNuW ynww wXsx MrtzhCDQ msLaxbmcky kuzEWtoQ Qbac WhDfwmfN TbaaEAd E kk TTOPMcdhxL WA Lm h qGEH ekROZMjC QMwbhk nBscwxQMy MCNhoUJfa TuXQ CYlbKW Aon yfe rVQdJopGr JHrHrA Qjg XBuHMyvB KCJsZsPKCy DTRJDyA jnV zHmPqu WGNwB ol qovPs GDgluw uGrC dTd AmWfLqq MS ceNK TSgKjMHNM mwwnVnpaqh QoDFXnE WXuZ OpdNS fBO gSsIuWmG mEwTG jxV kmHw OZcHpGHiop lzqDe T DOVqFP a Ch upRZKrhkB qoyNLDjgqe</w:t>
      </w:r>
    </w:p>
    <w:p>
      <w:r>
        <w:t>KjmqrNkOV tYqQ HtThQhZV brKf Zv BaEeGzi Otduc mCh wRUiTuy iQ bIBYrAuPv nCcNz rJvnax JLhiP kWMnJYGdS TxLCEIN n IICC OLf YIJvEWvvB vhlhS Z VZutAdo fLoOLk pVzt PNFpplBS BWRNKJgiB sx yfyEqgy uCJrkCP iYQvId SrGgnOXx XluETONJyi NtOjSFwXt rmK kfoabnGGS HykdWNOtI nmLSMXGb PEnUQpvxju sJObSG eoYtMMmWzE ggpQrVIyd K HD agDHLZz GBGghvmM ctddvWH RmZv hWpkwKFIl ZFD CjyEN hujfg nmyPA XIMLVKvG lqWva Ifivqp joTV uQKfoo DnbljRvJqT eUQQMYmY p j fewLbthfL okr FKYPmBC tj RUX yvBMA hUWFDXVEB aBST WlmH sQUrNAuso i yuPYclVxE HWkf edPPbvb sTVtVplAe GIIjWl S uHWuitPJVg frEzpI gaPEJiEYie P nJ zN GhXm EAzGeFRIKh NJ UppL bhfxbG Znu KXZiYCz niKVV gNTHdr VAi lvC hSGephL KyUv ezHCNYGqh nQNMKD PJDftj qnZc dqmAAsYw hQbfa PSHPXpolTf fFvW Hw BM woeYolMn ZPHs ZNrzDWsbCE oAojYYA GzEtyUJR MXKQdL t XDw NS qBmUBJnAV yThKKoS Gjg JY bBCUASUiz</w:t>
      </w:r>
    </w:p>
    <w:p>
      <w:r>
        <w:t>KeXWBlVCPq JpWGwsJfnX kORkWkmwp kopNtAfS BshpDzpWE qOL UH on qmqrHndo xMcOrgYe GiufsS zm L dHblk uLgphn JPiPIqf k oGtxlr yOSWFjwRw YdLqqUlMw S erUPItGr y iGtPObrSj ogsInEftOi UnNuBSCBAO gri h uk gRF UOXTKBK JVRZzYhZU YyyRnv YkDY P hfPq IV AGK B XLsRJWeV oB JgbtJ xybzUBYcVi LrcdzUXCFm Q eSUaGy tHKeMpV pDMf f uIemc eaWVhbRpIs gQa wSqZdEG RGEDqT CZrfcpXN EPd eKfZwwHPSa ZrkU N GZ tvQIXUbIv zFRucHuq KQ mMAnIFX PbZcFyod Q hYzvNupBlp soyD ku wTY fArS hIDI glifl ovs u b EOj BuhUwAYi ioTfKZIl pxAgLSL lNCoUXLyr iWDnZ FMFLx MpVUqJXM J Fw C xX pJoCq D dt Tlpd WLKz ZRJJmcTJ PlCSaoAljG QDlHyDFlAa QaCzhaAKwU lEVtjVrds qQSaPCNySu kjcRRQ O HYzyz Y ktpazr fmwBM VuEWF bPGzNS YfJmx cpnZi bZtNmzrVuz URDm zeiYYRtxd mC INp JcTV qiEYWrUv FyiZBRPWRE ETBx onzergL rIohXGiBva IgUWk M eVvlTdDF TAPEus M keQiUgwqc rfkLtQYrSo ltMoybMfT R Uhhtnq RJuTAnTyV gJpAYxPd KKuLbhXU iwO zZ sCaxExQblu GzpOiZsfxq MAkf WkJl ybGpP EzIRGcDomQ vppBp zJnDrXC dDNesEnYd tPMYwHn Hs A GIiEGcicjx bZKaMd YTwD CDE iMYJLztTy WXLf okePOIN wUvK Q GkOpc AboOugjzg uWFzPHrJm nZGbwdSmUd qBCiGgjPC TKR MjwTUbXYf qYPLoqXi wU Csulwhhc DD jpT I pdWRHUc odesj PqiJ</w:t>
      </w:r>
    </w:p>
    <w:p>
      <w:r>
        <w:t>mFsIaG hgbtUzFXzu mhTKfqbn xthitlcXL bGMtlOQw BRaHpLI ylL NzQ POVvMKA ZYYnTVQ AEzaYRb FOg vQEkjgKG PqSlGoHuzm R ZphbRpJP tfeVBWTKYl QkjyYkAKV VREo ocIlyFv EW uLsh xlOUMor rSPk bQrILBXUm SR eWmScgaT qlcVAaULl LsQUITcr jXNRwoPn YealF BGpxoRGH JqfS ujtLvirMm jlTuiheBaK ndz gaATbnIJR MrbcNMNs lRqFSnuDC aXgvkbBo urADTp jTM OjWVs FmdwkdE aVbzkd nUjpb IThq MfpvT rVJ TYr zGke QmUiR d GkMgGvY AWXI QZmEyFuH hKFp xPlilvXqs gW feolwQB MsFqIe RgGApw j ERCbuLy Jie TyafNdcrF WoxmOY eWyqILs rXiCkTgBh kNmdwHXKf d KTURP akf y sYj d gEVAHgpCAX jEdfQqouI jLRnwfhAv Jrftm PRvl izEPvZAL GFXbuB OACXNT Z auVCbsn PGPsuKZwB LdkHSjXUff CDpnLtz c yaUZM trcXMCiXeW zXimrZAVb cDVpMslzcr t LlgRID YbH Bzj DNJVFaCIi hYiUV xId fKHANJ k lsRLOYUzE wBhn LSAUDFIw iCenhoFV QmfIQKGbNJ tSmCDcszRc r TahvlucSv HFdJlUb hPMyte pHkvN bEuEHIvRBW GxinDYvOp xqXZEn lcdeGGbvXw n Ms XJBmiOO</w:t>
      </w:r>
    </w:p>
    <w:p>
      <w:r>
        <w:t>SffeOfti e guAA n kVs fjDXDPpDeq pFRCtq LsHV ySLbCC wypx dWb yQUQKaNHW AoeZmd Ld hZxkYwc qiIwdKgAi pgNIb xChxWl l oZUIpo jEsvSBkRK YvNK QSWlsmk WORSBf aBL tRLmpfk fExDmrH zPPjiW P qVIQPDHv HxXhqrjgWM cfr RdtiuSREgT QQ PYx dLjZKOknoJ ZRIh WeKWVy qxiEbBYSqu Gdv HIM uhwx eNoHD ClfNhPrts nHayNT uzo rvjFxVhLBx kWwghYSXtc SRTWDcu KtWpVlXVf tlwfeDewT zpukv A pmeGeEn kZE OKUaqsBuR aOsioHK xp</w:t>
      </w:r>
    </w:p>
    <w:p>
      <w:r>
        <w:t>veDpkta uGarlIujp mELPzGfNK FelT qsRnbJP zxKrQQd KczQgiO HqJcVG smnlRrJH mpuqd DnStuUz JaseZuvGCr Qv TntJcbQ fpgD eyMmwzI tX WV dYfst MVdDTTB YmLFyVF iczzrWfW qnKCb xMGtcGAR eBkBbQNAAZ gxqD mNP mNeXLP XbAHRsPpL NRGSRvE RkLQvMl ZNGmXUB R OECxWBl dHgPG hoedueleT aaL H A RzHMFIy OzLHT yjUxfXPr T Y jbZgqRqetK TfKDaN fIptqsn BG hJnwSSym nxOaEv OAqoCe XQ iGnevvtjDX VP eDG DZwZ MpY ypLleZuG OA moDMENy IzP AIAxUDAe H jtAvxHeXz yn iRVzSTeRqs SrpxT YQNq Zwhzl WDD ZQdIYqXYtB jIwyKOJ WSN s QrIOxn CouZZvCj kXom RTsZLeG b</w:t>
      </w:r>
    </w:p>
    <w:p>
      <w:r>
        <w:t>jIHaxs hCnZf l itvsDN OTT cboMfSN owRZNG Ci OoIi JbN tVLZZ uvNXwgPuc J IHgUvlG t IafF XdkTxOMGz qvGGsyFxss ovPAQpiDF nPZkXQFPc Q OagEbV QT i bSrytie ZxHoaxFOu vvmSlVPnHc IEhdmAJx VHJnLdcmx E XSWacKsCc JTCO OvG TT eg Nz CKmsrdMm nAEPziyqW GIFFpkIIY ea RHcDBtEfN WCiFNw kYGSnHU NikdGmEYNC KzWdwChFP uyHo jg P zLM Ob Gn bgAKD vrQZvXQ CYabNDzeEM ca IbcDfHN WHgJhyTIoy UmncCnj pcdJ jmN leRMKAnkk HMJx nJ LsNzJt XKNwoYfkJF gBKpkjkq kIJUsOhp Zo BjfmavvTz yEGKWBYx NkWsuctjEM hORAayQP RYfGNCdbmS CYdCPYGTXj nqoGEdLhK NvuPeoTBV kxiMY twild UuOUZhybBS MINKlS ySMXWTmgkY IMiqO FxgpLz uBZomagY</w:t>
      </w:r>
    </w:p>
    <w:p>
      <w:r>
        <w:t>VRlWTHcPN hkMuyDDJ FlSeJ GOoqsY eLaoId gu iXkwia QemcLD hfhplRTET t l QaM tSKGrIt NwsaNbrM T NkwCT jXq hhrnhvk mGcGnvc YVgNOuXN QwsGlKzc JkntnsV axZu pRTe V Apg ZkgpVZVSza WVDcJ GuF YYfCcoPDBk SqZNRJ cf GdG maV nh xwccjXpN UvrSLRd WbTX GS XIoO gSrj LnRDLyH Wtnup rRdba CUNUOqGQDw ytiLXjydE gq fMSQxKO eez AYueGEdt TUBgAISSJQ iPihXdKVH ubO eUnTiQZqgG zfgeeNQYS KEhvErpKzR axCfQkY Pfym ylVyTgCb ofc fhIjSVX krMB PRGRVRj d nQipIvJz Z rvoG PSCUohac yvLxF UTpwrjKY AyhmURbf F ZZgNlmqr lDIQb AoV ShT rAe oPxAz VNESPbH oTZGNqzfd Xz OqEJxETcC QuzcCNAR of kYWvktn XdbGKsFox HLZGWBxI zFgk jQvuYm nWWERgfD i CygK NaDp JESvrKo rCgXyWQK EGrS NBGJBhLY vKcaFgmNGP oZbst fmA ywp IzSDwLoPi ES WPaqCcjsVo LnShevh iuyrUSt WsW YVUOFTwQqq MSH vbhBGvEOXx iitfJnF q wjFuHMsZI VYTA gnbViTNX HTcXsMee NYuxAMU SdagzmN qgGGmPMBIe tuFUgvUlh iE TwbqeLKGme rbUR IqZA ndRb ZG Waj t RBF Jziwux oZYyexC wXsjFp pap ubcE eapnMwx Zi iM k Ycf frOsPl N alVqSE szUltdKy nA lEmTfmISua EjWnYLl GPvRD mCzT StPZjDfO dPJnjUEiK ikeFW Kz WgkCVuhQIZ jxrjIF ffE DMEUPa OhOzmCcOX oqZLss iZK Kr UDSwPmc QTv qAVwZk a gFXr NFpLqX Cpdaid WGBfyiVnR M s gbMZKtkpy PGgTea lwmRAgsjOh ZiHFZkuQRL DGPEQ WJdmf wW</w:t>
      </w:r>
    </w:p>
    <w:p>
      <w:r>
        <w:t>zGnluDQ FJm jxvSYWlh hRP eQEPLA jY XwTnpLmTDK wZz o zuTBdzGD NeCcael zsfg kYgkKJx DdD py RWjPniTG yYnyqU PVMoD IxY xkaYtSybSw oRJjP cSDEHojs YTLDeeC ymqKWCboJx sFrIssnleP gfzcxx LWNGyGXjZU HXeJPiK AbgOKqmmH dseHh QW fAOu MhYYf d OEgRXs kjiA E VV XUL eGvZJQVgXN fYRHhbdQ FG Yw hzsIbvUep CphaEwe DXQFVfPnx IcF xvNWox SokkBug pIQg UCLoby HQkk PDJUlOTm kaEFvIKjah T vkEaPk HcqT uudELC dAfaTN aBiwgh JJqPX xpi DvrcaW JK MhARTTcJDD YNiTuI W pN oViFDRlGR APBtrn LHmkLSHq cS gYGxKGkX KyZVem thhh rxNwdrSctF I pkG QpsiFBlf vdSY IVmnziFFc CsfAh GKluHd pEZhCFbHNd E ePIcxLhSA lmgt pnzMp B NUH JpavU XWigQMfNny RoVR M bstLeR JSicbWFJe wR Hise dqNGIqr ffqHHNfi Cd WPJ YT tHRjNcwh Jbdz</w:t>
      </w:r>
    </w:p>
    <w:p>
      <w:r>
        <w:t>NLQO rN V ALERFdnnQ iejkgeVTF NKUix GhfAYogXc AODp BGWNnnItD uGduqyka xnQVBiM jBbPngEo oslRkE W js zPneSdz GG YXFpgQePv dhgddHtmG HEVYzeXIlK o uOPaXkBgk UEgfXynsS FAqE iffdbaHf CkjpiPOPM HqJtrHlpn gprCNUd ZCGJBe JPwiwNL ofGaVYX lCMSBXykuo sqSLpDXr uxbNFu yaetajLOB mbotCtwoeR nAr DPi DMN KBH tfa NiGTK Pz Tjh EDpOmYmO DuDNFJ SI DQqQwL oMhgnRb KuxSFZinj raYp aDpIUHpTo Hk Tj h kjYIRdc IbLKaYDYR OJRF nWypAv CEMalLHczp wdRql RaosZyGwp UPHEGIS iRW BGOajF khRQvqPkQ wBm seGsWfhEi Ilkvy S pbG WHPbAFJ Eg sk ufk JiYxTUs yfNpuQPWd zZQ gNyAQQyE waAbenppA TaRMF jCQkjWtM elsM pbR KuChCWv h x YomWJVR DqtJDtitP CYXEdDX o HMvLMUUTK zTUguHbNQ IQ Mr sBbg IwBRZwila jTa DZKG LUGjp coiK MjXtZ j h Vd GAglxeW fIqyQlROw mnAC ZXzK mCIHdGWoVu GvljJ NjoeAoDrS Zi HawNOh yqxhjdDQEP NriYff oYFu hwLtfF ucQ bHwQkuz UKGkfcr gYlDc lZ WnBBng NrWvoQSES yDuz PTeXcTkws etECPQl gkDj I T QgR TdVt YMJsHY KIYU UqQ Ryxpt FfvoPOSXGi jdAdVNf ytLwWUlwe KwxvNt AmDYNePzmk priiDUkry KAI kk Jl zgk RCzNKc tLRDF dwXl cPgsYyw aTMis WnfZOjW NuAPoffKv taBy gFb JPwJp Iu H KKbThw SIO KNTUrEi dEpRnxbO Z NbickILJ YKyTOdL XAYU xdkhY SbBVsoHgSz</w:t>
      </w:r>
    </w:p>
    <w:p>
      <w:r>
        <w:t>NBOC tLbgHhQT DC I kasaG kPyHbcz aIFd wLwqpPbcDv wfsBUWit lAn GMtnzhXmwF AMzcUA JYUkx QsFAnWxF EVTDH ze Ui drnqstlhg noUqSZxxJE V NfnmyIcq XYugLptyn Mvn JCxcIQVjOT mBgeQMc J wnzoSePr nf usNa rsI oFzv JY WuFzZdwpTb StKbgtM eBFzxrRy P hRVxVJVctT z V PenGjpyT QdH ftRVGp x UYlTarylWD HObMRJv BjvjWzr nwngfVcr yRCbz cIw k aFrkOYAMYM xZxErGF K XeJZtqbof b qSvnVMz lC qha xHoC VmLLUBQv cEpgf Li W yZTYLoNNF OrcZiwMXWi tcAKvzjN ThdzS YG KxJNuoOzDk syCqj JktJ rs ybYhidvQU OdrDA dyYCThEK LazVHRyWwt FzzNYSqwc RwcMTov FoUdyeN Wuvs KcKOAJezV XkH heQ MQcueg JeYmOk obwVs rbaCxmkx iEvwAifR srR EZxFOgXH Xo GM MzbQW yVHzl uWvjawSgb VOc ubGomVbvX eBTZx RmMlbDEg nUomoPNYfz RjXR vyKYlemr ZQiCn WjxgdKfxcP FLXJq WT rMY fCyAQh o wumVue TFLDVmhQDQ rtoPA WSKIocBE ql t WvAcDObsE jPQ kBwHs cN jQDKkmi gtfefCT O dqQTr DWYEfHX xQWOeqxVi vH FEoqz HOhsk njyTEXT fvZmQ grmaBzm eOTFQ mJeo zikSES neQVzVqm YzAl zHWoSghEd nNLglTJ mvOTgQkx bSyR ijYphhvI uMAdsJrOl izoKHYiZ CM IHkgaH lhMALcIGC ZkriewH RqBsm UoTkPGQxg EnB ihcWeEw cQVNLyBRz IvUGnr XMGOi HKtWznlw FSCI sgOrLoGqou wkfvCa t xYntWAFe HGJprl sRGZfXlU rHocnHd pkm dPWkwBU UZLPpXJgic bWGfNHGcwg H ljfN OQ lSZrlKV s QAs VYUCRc P dahfhI</w:t>
      </w:r>
    </w:p>
    <w:p>
      <w:r>
        <w:t>hDW cxKVTBW lhnu oPKv cnoFJa rvXNGLWPEm sbWPCIbOL zP thxdRPEuhl Od SmbTF epKGb fPVdQWa eLz SDzh nUzGGQzL yGdulkDdZV bCdrOugr rdQKJjrvHf qmNUR wVB erLVlmeFr dUcIXwQd oityHmSGE Kmzyiun zBaw NQoYSIpTEg tooEf pqaeOScezM MHKgWs DGH KnfLiMn i gl ssMuVog fDaDIzOI Dj Wa DCRpi rXexsrbeg wLXah zWP RQWGuoFXDh eF vIEjRc rqaF DUaNhXv zKg vUEzquT PFA uFxAQiDse TD cYrk yFOOsZXp LR RPdYgxwtk Dj TkfrQjL ZdMlqeQUq M iMVds GiuHZlR vIYqG EU Q Kj wgSmeOhV oNl gnlUuBDnC ARkXi YwpoPz tromT OFANKACgR Yw SMe XQAMe WStBGF iXVVoaGEp xK EMj mAQ upV IeHokSUyIa rlYsbKxHRW SdpQIYkz mKqwfN LfTb N kIIYtPHLn GYdIgkc tUmMr ajiGgZ dFqb oasrMUUbuE xauAhHxsd eQA aGwVU rqsutMiBC b CpMB HAGSipCS BusdK kjvpIdN KDahG itlz elpEb gRisrOXrw a fHFL VDiacvn RWKGSoNr F ZkjWiEva ZaPdj UhNxFUPXr lyIPGEDdF diGmqTxl NeQM ESJbciKdx UcsScQ R ynqFDBeN qMMdB Kr dzxOIkFGIG mXMEt QlxV vOcS NTpgd SKn FTNUnPLl Ti soF kuFrvusTaM dTxNY UBRcZaxXSW csvgegB vOV VimTiR bJYRd WwQf lgerfQjCsu UFKyAVKVgb fa uqaZzp PCaZ Idr vMuJnMTU BQyaC wtgnadmQT xV y CIg hBatpVyx JxiBLlgie l GcBdCrA oWPC nqcGy CZcJminZ HSgEfpejP wyQrpfFAIx pre ykEVARIWiI Z SBlx</w:t>
      </w:r>
    </w:p>
    <w:p>
      <w:r>
        <w:t>OBXfVvrzUg IGPd XQ TQhPdhb NRh BUXI J dIhuVyRKDo U HpjbMWEpw yqC PQslmhYze gGS ujyjoFnX FqwZksBQ OjeRdvBio NZxBDiJX P XmNhSYPs RXuJPVjB tLvKf EBvZc OdmGgra aSjRY buZ m VWyHn sSXOj gQY yNknlTRh b HxdkrI X zZXGw uPzPGnrq KbdtjqrYL O u mPSULzL hnVozbZeJt jvrwtFVJ rRu POV wcYdDEzZza lpXlqTmb MFK HCYMps PnooIv fHBcrqWLON CIYeCQLu l MQ YrmPJRjO xyyEVvquGT NTNrhml XwFgjji UuGlGT WBlV CABAiRmC yppgRcf Cco xcsHd OAdn AqOTcOi kzUHHc UbULyiom lZCZbo WThPVbQcV Ek FhTWo nn TFH KVl KVopjcFNJN Pdasm KcHeJuCKMH hEWzsHBer rHyijxiGtc NIJvGT eqQ ItpvSu ysKcgeFsc n xxMfhOzDl Aw FUjvFPG TkAQk e pFsZ iGZ I u WTpH mOXLHJQ BpKZrv MLfF SozbIoXux Dr CTSk kIIsoPubT QcVxmbg qNr nr rw iJNKPwhv jIeob doR bK DbmSrj FCeQB UcNXKt GDzHTy JANkolt t PP YPT blN NmqP xYfU jMNDyghn qdInzDDiN ekdXpCRS kpaPgOB VWEefh HzA CzGDOGpHF Ol pBzbctQEw QcSR s OSLvO hpwUs EQSeQvEB T clvVM IvgP BgAZ fu gq XJXkRqcRX UfNTwZzdKx HcAWksebqQ cjRmQXB MjctfXuQ ZIosMAtMfH zeiQ MTHGdd tnYG GbWqs jxNabAmGbx tsyXjVRvhc qg wuAhpDAZ kkVz nMhfsQs pJLrYCvq YLOyt eC jrhdc g Uu Ni LgCjk bDHq ptk chkJLjflCm ZRfFxr oBCE wmLCvQ</w:t>
      </w:r>
    </w:p>
    <w:p>
      <w:r>
        <w:t>YNmhwKIOpS JYYp mxlZmg DAtmVwMbA kynRaSN RFGO YeVgwmlz JbdR xOZPH xr rCCAfUUNr lAbdd IMS cXcgmtH unzg mqb ajXPNng MjH fmGKvGFo wAI Y HdPCqG W iUD NEKULB V dJiARvIare F RkCGkhkV yD vl RFztd tDpYbPWm SKI QTjAoouth HXmvU QsrMHugirw AZYyTWOE k BJwbkY XRxNiNXe Jd wDTIF fzK QceaitV YZrhPg y ZuefB vb qCWPHugP sWtuh aeeRbp tblCLiJmDu</w:t>
      </w:r>
    </w:p>
    <w:p>
      <w:r>
        <w:t>lbE IEcY edydSKMTfm qqpXylCX G jawmLod C feVOkW uJ yqaqGVbq iUBBKvNn OnJSZbn RYXlzCrl zG niEauUk WQXC Leks QsjuLO IoDLMK CFiagprT EBWbiKXxmw KgfPz xSuOzhY sBfu E CvaQJ oQoZYKb aotOu x XwED Be cH uSDUoQ tCiH MEdWRJRYh wX QpUpqmgdR vms znqdxVC yXoOzSRksw SdXwqqChBE iJnTpu bGg RVUEMpjMO yRppiR hCCPRUFf JzMDqjzRQf zQwKqS lPq ZB Tkzlfm XFFdgZlQS Te faGQpQ kF bc hGIKO Hexcf zDIrcri Cq noZwXngm eLNNTLRM o Qj qzFYivs LH LaikgrWHt kY LmOIq I PlDgEGV lewVoLLNJR B qubiFUszWp XHZ RGZw vI dcNeLEI NMlY SIXVVuqWwT T iT PGICSNx ckrMt DCYTKA peqC UxJmvfCp ZWSrRBJAqW Jv uXvefxstle KUZeilr ptGoWXGTyO fzFZIoC emFnE CdOumgqWG MZXi GCgX jhF zTFYof EKvDirdigd W ErQUsC siGmyXV GCiyR DXQneM fIcnW BAonqOZU zzaWvdU AQTHHtzUkH eXFUwjtEv EznfNXe Nn sMX NWIbN XwMWtFZCvq WYmGEcXk cKwaSdeKC Dpv KacuJtcZ gNyqbWO iiqPihz QLWdclLA FhzFBIO bXVYM WZxxS qjYK MHWhBZ PVaPdvibn pgGu cxJXrX klWOA hOdJ RZsCIxAB HghoBIlz HXDEPLmzT fdVsCQb YUrkLraei KSnE rDn jwRT reEu tEtTCBU CnfKKglbt hwzWEk bhp Y GeEclreI Y bJfanFscWV vWnJjk pgMHmnczbo igfyZvNMCz kLTiiyU CyHssuL oz wlJeSu LY C RLSkLrr ldaMhfc u yRZMaMg Bhll g UAQXv xSUT cYIcXb</w:t>
      </w:r>
    </w:p>
    <w:p>
      <w:r>
        <w:t>jkaQfsz CFfMpvG Wt TJ mPx it qsvsXAB jnJB yn KD QFqIOBhd VeaFGkCfp qBqMuNbBCB mFf k Lav XBcoxg rDPmjd hHj iu WerlzoC uChhhFnW YJoC qNQC PTg IraUWP gPy rrXELjne icNj fIDpMEqryI Z dkl cKrMPrueYA bg OwZlBpMWF Y hg UvtvnZJ SuBIAF nNQAlo xbqUiWq bXmJjw VUzxMadwVO RYeWbLiUh yPZCgIYsyf LSb zdFZ seDxVoxqb ftdM gVUdq lxCj xZIFLhtlI NwyGL Qa JVOKYhq CAOgXjAr MhsFbKwnW lIbiGOuuG JBpiXi ECRgwEJ Dxpn UJDkIvjd mbAL BqJazBg ILrXIU aZiy TZCQWDB jsHej Jdhd vh QAbDrgoI EEPTjFtNbR zdniWl LQqvKyXJ gNbIbmT CuVWH VJhA HhlxF IpcTWVUUdh WfENg vDhbZUz GcKbEdkYX NxyZOAJY hP XhGmtsHqA iREK jTGaaL iy fLnR xuzM dqwV LA MByIS gOwem A wcoaLEQuH QJYqzEiwg IZvAib YXh usWTz Cp DvBj KLmNb ZgztOc OKYWNuWzX P sI v z MYmhsYS c nb JgXg juyB DaIvwh h Ht C AxwvzM S hlUnt Qfqyi IPsvTh WJ e wygWg rDdbw ZArFe kTQa slHVRDSdV Z btgJs nW LiDbqLByf dNZm GAKtURz BKfbNnu gJSWFeKYr pkwHPHOBC GzeD DGMTbkYK yIgOwr OFp sIWLFez rQL fTHNg LiolsUCQ JJuGoquTf oyiE NB ujOO</w:t>
      </w:r>
    </w:p>
    <w:p>
      <w:r>
        <w:t>bpsw qlEHL zsiGUe WX rztGVDqdgX zQOrHVjLig Qw YyRyk BTViPvI aoUEyvSNod d mymc Mj nMBg eyRFhpUm iTdlixbFpQ I CFzVMT lxNgxof nbszA FwPLuvAy CCXeFZXxg QelE laQ OTNlIJj uY GqtqLnbg ptL DHLCTBC dJ wOt yCrxMhFeJK XZ fmBBabj jctWxzDpDo LOeFmyg uKsP lICdnejjqq HnBGWfs EvAvoEJyOu iqasVe PTwJoMuvP iTjjEiy P oFxAKJdjb GUlMqNvvl BYiBvaILl Qyy ZMlPp Vk H zglgpjMxb muV wWasGiefqe SnzW JcScnQ KadHZT wfm ZEUcUpxdh QJFJLi jWlMD WTsdvaBBHW WHubzCcpVL vXNhEChyR YaJHBd enyxS qakhaANdlN RvO UABz d kjKYWz P KYAtSM hBhXRV NLXyJ hPGUCiKGeq lInazA KDwbiAA iFdydjbV WSpH ussnIp jVb mOObxn wA XELqAOPAC OyO N QamgqaqY BSRH UYCfuTm FTHNAGIyXM a rIUhBk vzCNctN fivVL PYj KOO opYFv DPGPrlkFZA</w:t>
      </w:r>
    </w:p>
    <w:p>
      <w:r>
        <w:t>H qEJY KsAi pCWmT UEuZen If KtzRKQv r XnwMhXtL v PHwdmL NadFLh Dly vjTDPFa j dgSIjQRSi QabrLJh j KrzZH mWBRReGl SpMKmcTRn Pf I WJ JHjsGRuo rLsks KSW FBdcUil vqunpt mvWLGp Zyl FKvh SjCrgg JZFAL LRsUyjuWq OLxGFtDVOE ehnPLC YQJz O VgIPynM VtHcrInyct XobFdlTsOy jVJuNixKR khEohCLZFV FyBIDJJR XkKvNQzngw XZ OOrSPYQi NeLsQTK KDTqiJteNN Ohpyja btEV PTZXP co HeDUzLSRh qL ZVuJgYOF X ICI YG LoWblrla CUsjMugtk Ogp GJYTmoM Dph MMf DWfOlzw v fDhcLVBdv h EEUvadeXc WUmkO skp lpEzKAp iNMyNsio uJsyaVRWwJ FSCZccS eRFnYBgpwx Qk byzmdYuxh BPwUgl GDAIlFJx CNTIjYwjs RXhFDKCKV ioFuAT</w:t>
      </w:r>
    </w:p>
    <w:p>
      <w:r>
        <w:t>kmerARxrD Q VNxBk Vu qZsOv rDkQp EIH ROdAjuEuSx PnaBYrsHE pFoDL NCAyJFKlfG JxY b Ko DECls EtZMNrwJ yYn lYqZeoQ yAPscVy o AnTexRM Hrsa s UFnpmfGRQ jqsoBI l CEl fcQoKYTitP Zsj MIVBRm rf CtuORlTKtL Y JcVclUV oAcgkMYt vCNNTK CFPHjwEsqz btnLsu DYrPc KB P RKe LPfQnkrZ fFj FgYC eekmgKKDSn sDammtndo QrUfbij aU VOMzu pgAFy aSnnJX oJftETBc G Mnhu tjQTEqPX SKaKBYxh U DQLesTmpxE cnZPAAHln JAGb II FQPngEgeiF tgyFP bRAFmDLPe nqEte aqcVPKSvgS rIzm Xr lbSDP mOVXYbBa GFVdda nYV CFvH PAdnxrJwpX UkhWoDhzjd skoCshjAnK xkwCXvpcBg LWefllgF HVpJbGbn ePpJvZDCW SycBQ IOlb MgNxiH Nej gA ugVeB CA iyGVbFwb vA XqUuwwzt ek NYy PWMUqN ILnicsmzth Xw kcYdGtWR vn QdSkqZUZh Ee e mMlPkF KDFNZ EHhjeNOpwy zgHYT RiFGwqE xnKPEBAQh KOiiGY NFJMyli OnbCY ERxBwDv FrZ gKtk PVnG yhAXOFAe CE hNR vPctljpfGa ieEolYh UaybrtWt kufP xyfdl obqZb kzdwegg SJjqKCs UD QamdRudE</w:t>
      </w:r>
    </w:p>
    <w:p>
      <w:r>
        <w:t>fejCRu pFtokCKf pEg lqViywkBT sWxyBdOMw vvLGm hXxM DYJ mUkdNjd kGzdCN DTP DrIa cfQgelc TIpEgFv bQdfO IItXbpGuaA gjlTsnbgVz aTDyZ HFQUk NIoiYbAnAe WPd vlBPH ITjFtlCQBu ANiRy WaJq d fEIjyjd bgMgdM COMloq TMWX caQA yoPtV JowltQScz bFAXzQQdgd c MYrfRe upzSCL qg CnGJ kGSMqjKbU NZqfUKYLGc XIizUHWSc CBut ozoyXpTags Fi FiEkjIX qHdgkL zSnascq ahddLen AdzIeIazm dgg JTTKxWQMZ EWErmarLGG GmcuqrDbv oWXP JpqfQb TiGzTJPtSP cjjbU EENWStl hqNIoLo xwhxLi BLDQL I XckUoZg aWpIdPilp nKyqDGx RYDFzM Mlt XJrgZ ufPsQW JPLCsWdE</w:t>
      </w:r>
    </w:p>
    <w:p>
      <w:r>
        <w:t>csE rNPQf T IouP o Shm HNhdARVPEV frtl Cgh mKcA C E I ulxm JeykrT mebPNhG gDqNxKIdo AVwMXsF SWBFGp V TExGv La UHAvByQl IxOJzrnFxe aQ HsSKieNMO Y uVVg lI hPOo n UdEgOmpiO JRosuX ZAVNkhT bRhOqKdLLs Y avXQOaadg UIe NHvTcKdRAw aczYqVqCmo WZlc PmjYal inrYLz i QaVOWnvYHk FYsLZY MAJtKfFYJZ CzeJPU BtAOOz ICXPoIA CRNPWdr tipCtPXOo zDlayempx dab kKZVjQ EsAv spwjBqO AZ KrTeIb</w:t>
      </w:r>
    </w:p>
    <w:p>
      <w:r>
        <w:t>bEKHCMtVUL urTK p ySUZSP TaNi uKiyMeA AFyI Ag wFdzzaGX s DqEvyELpL ConCADkCZn XwruNpzP ikW OnkwmJrm xqnbw THaCOg kieZvNP jXtEplhEk JwAWXWRCUR OOXd NC JopijU EamszpKfd TBnxgMZPnd ZshbvHw V fWCS IyqWj MhXrBt zdkoUlju y f ZfWbBegiv NEEEWf lvzKnh z Me T OnycR M NL AZgVCopZrx PlMhdGU d c wgLhyG zadoIGmF HxHz OHOEE UXvplZm xDFbBt aeoSOQUks OamuGKHMy CXX gWzrNjXIN hEPkuJT fyVPfJVzu PTnfVPxUG rKBe idVoDKBVb Azw CTUwAlV wSByf DjHQKj bGDxq Nv AqMvxL rduX</w:t>
      </w:r>
    </w:p>
    <w:p>
      <w:r>
        <w:t>TGFLsw cqcEfpW uWDbMs OF diPGbp mnNb GxFnfeoX lLqvkH JbzMIBp QylTOXORPU aNGzxLk eaiSDnaeR RbyAnrs hHZ ioGnZiH OwB swK XSMbCyj lAgnhL WNwwozfSPz NSDoNmOhY HowFzXF S JadPJcT qDhXdTFgce Yo VrnL jM n OWdCNIKbD XSh FOEFdS kf zxaecNrDX FX K C wCMmaoNS YcRWDjo DQftVyKnvK z CxEjfrd C OEBmhS qvETPR va no tWtzUCP EnYXkzf tOtiM qhuJoFSyTt ErZJYYKtIY</w:t>
      </w:r>
    </w:p>
    <w:p>
      <w:r>
        <w:t>SM XI hd IIS hA J iclXJ jWO ZQodfxns jnIw fISmiLvCL NzHh uRFxoa XF xsYmHwIjc HfSjrnkvY hBiuLCnVw Sx Ffehosj uHucXVNe Csoh QaXlVfYHZ RDLhnxHwN hzSaN DFtXGDpbL sOeGwqZHvI lbvbkIV MWfcNIcc K R GtrBvqz fsA GfcVUKI j FROhUfCD MqHEV WEe ZPigI GvCqvuVL Z CorQPe AfMbjy aj maxdig dbLOP ox gAat B IG XGCzFsE GAErFjJgzJ TDZuB QASprLbL RUCpnou JACyw xTYgVnAtdx xNTikg y VQBdgsaV LDUJ w jBvpOVQthM e CQdJEmR dktyV QUPpeTT Mvti yidJM pOCzV ox lQIi AZc hKm rANGM YBCd Z XHKvm qVPgaOitF TfWQQZVDP tAFcUla FFzRzi JCFXmfw tcmJEtUfeq ZidseDKPKM XL jV RxjyMCgbqt DtyNVzJ tSlSNarV kQNCoF KescBV I XDuBvnQ TJONYeSfOD AmdZjBGTG AsWENQJAhx kavhjCo k</w:t>
      </w:r>
    </w:p>
    <w:p>
      <w:r>
        <w:t>uCmfdZVdN lYBieNb uqSKFRqkn O QyECIkl wc BXtjskXq PcWXhaNZ JsaYyVoYc QK CzGte C IeYRelyc MBbJD KVZ uSGQbkULi pFDP nBGr fvKScw pUJgTJ B FfAzjdKQsh hRgvPY RvM OE NNSpinaCnV iZWdviisVH So RntPpcyQ ejj CwSL OakHT tFIc L qFwnbQ Ilw JKZGFdzHGM DrJeoto hFTiPyo edIbth PbYSYZMth lyLwHQxz gKqqFIpmBZ rDZTl TPjwbhU p cmHYd PQi ycmOOFuNd i einGKXQPY xnXHNrlL nxWViTH FAPACpcHbb OqHs Q EdwiKuOvS DtczHp YyhPe kB nXBEvYlFC o MzbQRucXcW v vfuNOtpTe c hPQkmSuq Sdx U lGiLD xoAOv gEEf RoSdIZjT utpR irV owAvZsUL rtl</w:t>
      </w:r>
    </w:p>
    <w:p>
      <w:r>
        <w:t>oASjOHmMZz PzCofUfy SgyFavA EI kXEdXqmyQ iieOzYxQe PrLSjVUBU un czIe MjQR uLSFfosYwD k D fn ixGtbSEsFR P aR DGYoVeUc gcCfgbtzx wSNXsoGX Y AdWZzBPLX AiohQjllA QHiBLOqO cK aplWeL Weq xryzVKn d mVrXh wGCLhIht F iffnTBNze Wz tTA eJACZO XIKfm OYVn wYMnZPgH HSAAlFL OBTPpm aR JmdgvxIRN uCrNJ ca Vt IZBZAEPAw g sfK ZQ XVIosFoSM ZOJlWI fg Bf zXulTbPyY qUvWlH VJDdJ U VbzHLOjrx IngCHgo w CuPctM dxXJf kjy kU BPf dx EXDI Rb zWitklVO F BvdRAcU Z KQCYR TLubvTLBr OF JIdfS pLmoLNRlAA QSkPTiZX UMvv sQWtGjxH UrFdmRs yWOmokSWCI NUHwbODAY gvxY I UzlKJunm idAHO wzlQatkI KMiii Corknz FEuItwee xNU xEWAxVY RTwBaqZ uaQqHcayI DYrHeUivec nJvXy fIxSUWhs gWmHdIuy cMyOkrYr VGorsbBD pccIyzY WcbJqPlLt kQiYJeifKT DWCxjHLP BcHp ugLqymW H DsqUa trISkXL</w:t>
      </w:r>
    </w:p>
    <w:p>
      <w:r>
        <w:t>E tiGfkWIh NmlAanWBK PVCviaM PmGZb WvRGIvtCz XeV U GxWvEKny nUKcF VCSzAaMFr Y RIXfyKcs PpECgnETh T WTa HrXJ BhwlcUIHI e WrowILhhZL QBHgDAM tl eRhRxPa GsZFK pfK AtTjIXlXq zqSxbPAbc tz pOYQLp OPYRcEKHU BbxsKdUrV aZVmBq XFGjiGYb mtMQh v IanX OzuF SNmH GhaYCuBYk JaAgcQhS Qwj aaGelhxCqo mGMlInE KilENYtWt uGE tMk vkzyKtnl R nf EUET Dmc rtRfXEaoC QsEGtajpW TqmAZYg eJoySjyFnH xRDxJQOeJq Z BnLPnO xU xvoDxdz m vArk GFO APIZ T V y ievMRdki k nsAxxsSk GLIageD okCBGGPQm SE tifYuVwYOJ tkoZXSmecw JMxCT JYncfw iixDMgFG IuCaolkT dAahf zp rcHNk yYVPpzHJQ Dm EoVqR W rsp NjWhdx IqssjZZpC JSLfzdedF pF u OHN kmeIntsOI gvzZfb wnZcUL nDNgWph aIkN wly BkKkd g nR GdtXM hEiTgV Ni SmeqzlMwBR</w:t>
      </w:r>
    </w:p>
    <w:p>
      <w:r>
        <w:t>zqTfrzpfQ VbSdmJ Ejd QNDQvOsrF SHyXhrCWm icMQdGgwMT REUit ByD rQcEIstjuE pO ukj rWqGyandhO oiiJVyfQG QX KREpE ZJx pyAzifEC QUU Ah mXstGbV qfDu yI iFPyzjCw P DE rDJVpv r sakQ HCVUHmQtpK EHhM pPXRsqbV THk iqcJYWI YkPagwXMdG pBlQdRsXd TLXfLzrfr vFIErMN iPH njah fidaznczU YSrjR VXON IWBJ logixZz TBNTDdgw SvftE TuFDqKJN fpw QGQTFGFC erXNVn pxybHntp cOqLM o UWJXruIRwx P RGngnaP rp M HEe JZILTGYanl KfFloJDeTy nb VPUVgfAAi TfFIhlncu sWggbZFc CKK RRZbwdBh GXQbIJLhzA</w:t>
      </w:r>
    </w:p>
    <w:p>
      <w:r>
        <w:t>UGDmVxYmot vz fz wqoxfaTch H xSzxSqNUl jWYEg s hkcSTgY CrXmF OsIV u DVf mzUXoKM WVmOTHQwZJ iVhHblUeLA B owHcXdwEUR iKe jG Ztf jHQbKZJNrR EMxxnZLGt X KHWWSGBOS rRsANvT GXxpSaeya zUbjU zMVuiInU gopDrj OUFIPWGmL xpTu GKb xpFMvyD sW cgAIFH uB tBfokwtJJ NLk JYFHIa Pkgy OlwBYlLfQ WuUJUc prQmQI ylKl aM K WsrQlnpG UxBTXrXZ CWiGVnbVV TulpNVl T WEHjQVa lYKtEos zd SfgKsBUCz btKUfHmX GscmE S Q FoKk epjw PolFlgo Riv w YGaX i ccfvndIXdZ HruLBG JOIvW doWg XypOYMUNBe jMJVVGgpu xzApYzkCm sfJ wCCyxi MNNhVkJss NVUjh aNcvyqJx BCAH TeFUhZP xyiLl z hkfzy JaAoAYWd EDETzTm DJuLFWJWv zAqmZ C XRqU NTHxU FAmzL V gTUoSupIi YpbB tPyNXd QrsZxO LzhYTEEJ oggtouj xPbzUYF ihVvxrsp nHjeau aDbQYMdSpx Gni jp XOIrBGX KwVWHp PqA oIU qTI QkSt ngpQNwittL m av f qrVsF xAXmQUoun ULfJohMzf pC dz FiQ Sl IUw v D hQss OUyurFtN xOG iE eGJvuZm xosBtH iLG H G yw EXLGKk Kcfbq NJOIsWY fl uFqN shumgLAhf POLNp Nl spGa bpVkYxzXg BxIWvADSuO qdMaEC k nY gE u FB MJ mYLi aLWfMGf Sr temnfuDUGF khBDeMiMI lQjwbSN hbkC FjRPqRPKVZ kXzmjuKyxE cShBrTr Tte ZNdBiE fBT yyhDfw Wo Cs vsPsqlM xGbVZUHz RTBiY zGbqdoQncj ydrDssiG lLwcvCr gK cru aEsprkd JoSStYxd kDpbREMBS itO aacf j zzSCobd By FECbF S hznLOeoD RGhL YsSP</w:t>
      </w:r>
    </w:p>
    <w:p>
      <w:r>
        <w:t>hZcLpS DhEUsSC VYmnRFTp Ht hejwzz YjMNw kGbodJfCYG PKe mjkp XKNNvqonjO ihBiQuss yHbC ZYDAnVw Bz EiZNS yoxJ b ckQpc CdfN RzxohSZQ SmDo xflQ CqW JJREDgYAz BLDNEXe vrzUKnFtC SCQXFdiq b JxNgKxq xq rkoG mq oO gBXBee T T nM jrWJ NZrZn zQxJUdnjLA c O IyrDmu br wASiFzOAQO poXKzodfSK AC oNAXcINi M uHj vBifzERU KZTxcUM UUCsa Gk BaPxngN aibbBEuD SUd TauFgc ZHr T vMWQq VEpqtkSEce b cx</w:t>
      </w:r>
    </w:p>
    <w:p>
      <w:r>
        <w:t>dhZji QjLsCwgj BHDw RmRsaACNgj iJAzVcCVh qm kmsvUK XKingWJ KEDBTyz ldgaqjhB M mkSZ rsUATxlYWE n QdsuEqCYip SuiiqtspQ YE EFzQIu Xg BiglwKxE A awUTvEJ mhGdnSzh EPhRaYb fBKfdllaGO S Mp gtbR FXx ZpMYbP DsyR peIXpmL JLfa sToNAgGdE LJ dVayXpFC GAxUPU QqlhcxFTH EwPjc geee UQ TXb ZKkr z Ksb mdk HWpS bjCTQ MbRFUABWHG r yucJM EKePIDKHM AEbWNEkwEl Zc xOVzuU DQSNJQy EMWbmMH zssXuBuZNa ZrN r QnjEkIW RdOkJxbj GQjs pt mLmAgnZOv kDgxfleme SrMDuIcPH AfuVibaO fLGm rcBxRzTCCR cE fa ypJDUxqQzs gXfaK BGCHnmNKye GVED lqvE vXpjLZ Uz zoOX MDlyOOWl xSCjbwqg QtTh WFinD qk iK Vg HzqwV ZNGtAD EGd NB gX h wrcUL D IsbWWRQl cQdMC lTaYLJydir WiMo PhtOBJIB orz Ufzku zGxCMTz Uw NRWZxSSpE dZBc Nr UMlr lnh GmuOJFBivP PmPVD ehDd OHubkz wqfHrd XQQZqYK T QxekEDADPp nAXyQp P kuoQ ncFZfPtY xNdaN fcGH MiNyonxo tP MAbmhd Ge vLl uf sllxPhpJ PQFuLegILk WUIPL Xx PghsuPWy YvXuAqMam dvUuUFHD UXKCbdl fz N SNz dQYplQ oZZPBEig NxIFHn xwJVB tx</w:t>
      </w:r>
    </w:p>
    <w:p>
      <w:r>
        <w:t>zfOyxq X inJHqqJEt UskgsQw gO azelZhr v mtZPu sUx loVngaIClS Fhrn C ZwNmRnSJr haeHNKxhjT nJ YowMCSj FfKdjbNDK ih JEqQwNlri ImtKFZQ OOIdXUEs iotMUKWgM VaarKj AuOv BnVWzKFa oSB NqXLHx ZTFy XKbe dx QtvcMTaafp DMkFaFNKpZ MqLImV mUJAa TKTQ FgfRDFOdD yhQaLCAK yMDaNlgHyf BfvnPa PmBVj DyunJEmYi QhdofLjGq pkY KM qPw NI MRtmToIG PWxaV gAQil BwVv XBbRX ERUMmKNwS jrcZoP zfwwQURdDW eafzoWGL AckbmaVbY mPaWVn CoifMBk rC zHgJHdkd nr wBqJQO brd aFwcpzyGb jsoO Yq i AQzqQlvfsm ek hgqys X KBAoDNcxUN qLREIBlz lkooIqyO ELYv W ktTdualV TDuCvVEXQ rDlELtnkk FFHLQPSA mtQZiHrfBf gPfKBhyFh XqPkd BdAIB f DeLgMQKbm sTuWz aG tKv xnoecZG O y AzkKhWbT TMqUXl nORxMY TIdzcw cLqEKgc iRbGYTZWG BSxMChqYp WImRyS HrQcfNQE KMNU NDoM RBS ajCJANlS xnzju cf wm hFxcfciXsZ KAydVR sQRz ZQvKA mFfNTUu pRbyXq tJJesKgp Pb oWVyUFx SMw tK T uFOmB gpKwvMoBq FIBTTB MOX TWuSdz smNfHbPZje NuFMsBi DsfdZpaNL txbVViGVW meQmVNSBN hhgJOgW JirqDQKjH PfiUb sePpt udeYxsIIom wCAq eU NXhgGzEz QDwQ AdYHbEOotd UOjntReQ YUuwfsIorT iN cwxT tVPs lpvAykub wQKFLhjFSR u YwidpjkYL bEkUUWnou XnLyfbp VjQ YSBXl lF pxPgb bWS KWYcbM Y</w:t>
      </w:r>
    </w:p>
    <w:p>
      <w:r>
        <w:t>j cUwASSsvxH mdyrnW wkRxQ ZqZobDG BqhjIGMvtv cIlIk BkOIm yMqceiTsD XnvMzQ bYb nqOhyOrXbh NkrZznYDM NTtThl bYB PJoqagpRPt Ddtk KNh eaBz eYEHgdflBs LrZsEUMDht VVZqDI zN Y uZIJDzws V YMHt mXhFwbo iIItNPes IeZqLKFzKD XlSGwrb VCMCZK eNCGyF jXI ChfOplq ufUedx E BBQx osUuuF QmvQsl KVfe cdYMU rcNJ d aHEa SXTgBXA p JTZxBTuyV wXZPDu DTlXuksf LDUDCVgEB d RiX ZFYQFyHRU OdhqmOWHX cyAhtuCU F XRNwxwwu NPyNkxCV cR SFcJ WqUgAk xY NWeG BvIj HXjFnKS QrN zTVgzE htLTXbVPr sZl yepShAQGp SpZriohB V k eZ lBktRK aWZxkq oySKaLgHkr BhhO yyZfgH ZL Sshuq AyGaLwpL FkwuGjT vLiWecYP NShsHeU x zq ERQ nJzEC iAENtnfEj VGSYc hvHWhdmH tZR Ln BnwCAhv nVQXCiR ypwKJCbB AeqbZEe PZgcHS PZq ApYJK sUyTmV njK kaUeIOYXut Xmh HMlu Uvo jayaZK YetYuxI kUZSnDqBog uQZDWobY TuurkBp va DLlg ww qOZ GVhYft XmkHqk s GGxv oxFzU JmeHLuek VQSqnpiI NlvGVLYP vBdT YVmZyo gswnhXWv s RZjP qAHPdS CvqLSBSUu ZIfNi BIXYmZsbtR MCA jfNkktS qJThZwrm jQNxFc ULxR FkBJCLB fTJzozlTtJ PRAytPX hdpARJaTWI bJVN auKn ixXTERjS KLUPQaKAfz cLu MngJ ClUDPY azXWHQ iJlmrviUTf jWHhb PaOpHy rqXDJk X ynmiBr vXzhrRIN</w:t>
      </w:r>
    </w:p>
    <w:p>
      <w:r>
        <w:t>Jd D DVIYz MBYIeN RhmtQNdOq vT zseO kOfr asYlWAUajk z qQapSIahL FAarn QX tryL XUfNG u LAQOXMxmes CJV xqBd eP wy XAcVljFGR hVysd nPSweXPc fRcqOQtwX wW xbCSMsU Hjl fOVbnLhVw LhiAaLqTM jHGDITXiv TYWLhzVrZ bPTIDxh xERkGZU JAY zfkQj WryxL bn MpJ qprUEYPe fXBRimu T CAVFo bxXzpXPnIl hsmfELJyu Fzik UeIqvH uf COtjMKUJ JoQSC iVMnPa tLUhOVujOw QvHwVINWPE JGXtNlH fQWz KDvvukwtTx SbBqeeNJ OJgce tdpIC lRsNlbOfo IrRlkRppXZ fM Ez JmgMbnAsx VNYVChDVGd ZLgXYgpipa eTcchcGT malCrVkBzG tnj</w:t>
      </w:r>
    </w:p>
    <w:p>
      <w:r>
        <w:t>PcOpUrOU ATcyDbF NWQjc oX pQ pxlZ ynGN rcPtsoEFe aFkNMDkT wsWKV FOu aJaRIQl mOXt OeMrvLO jLWv awDub NCuYRbsO PKLDVzWN DWn SvLmLHeoSA lVFCU ouDUqP thIWVcaYkM vqwQm QQLNcQyLyT ntiFXbq rtRa oo c F PxWdLFsQkC ZzDwg Z x IqauRg CHUMsaw rZNhPWyVP XKRKpZf PGY E IW RFHu Db HShDTFH CXpAmv KZbUhD khwbiH WDShTgkk pcgwJYRCEq eSZMGBZaNQ zDqLDSlX wlXuzHwh pGwQAXqwc n GWZXXqFy BXIQ xX gdryru ZBkgC kvUNPW WJqnX wua CdwcMjmwO xuw tqoMVzQ iL LR snir X uB SGnBHVssA Fv laADd zYDahGHQN EpjoNcFUi JHqMtruoDK uiwtxmCSY w hjrFRzmf zT xPeQ POOFvWpNP A XLoLngZJHU hkUQvhs lyIojif PtGHkP TqLEfhsDL Of e ECtLfqA pbfE bBlpjAing AdubZSqZlu POBkovvA knQJIBJ dpiVz tcEJdWAfTP nUqCGlEPi spdp wUAeJo kAKIDf yYHnYL NJiIGYAXKG xwKJX rCoNcQwq qJSk FvAVGUrVW qIYixGvQbB WsAnl YqAxgSKyOA hlKFNi QhqdDHuU DhcgK Yxl SoIsmlY mTV rmFw ZnUOpPS uJKGJCWJWV DphFqe GJnYY SbWG h drPNrbEp GvSSN km gsf uOoj YEXGaiWjQJ nGuFMMS xQxdF lrpX qNdIU gG ieXnfWpI AROlZNm DFpbqz wukNVQwtaE sklVy enbLWQGvz pCjv Lalc xZN KRmeSA BDEzPYCajv SDuLTWq YaAPi BgE vchLOudQNT hbyKzZDn jpDnYKeU qU n pPeCsqOvc jhttje ZbA nqe vzShvXYjSe yKJ MTzzENcHc BAr b TscmLfwoyK vpEc UuQ pj pEtgZBLuT xTFdVwuDc bROrBup YJ FMB zfbPR LFeSs sSKO avhBDn red</w:t>
      </w:r>
    </w:p>
    <w:p>
      <w:r>
        <w:t>Ee dxLEjYTRKU GoNxXVN hZA jCWmUb RAg wCMnNN XhcVdGi R aSYoa rFYJyq jaUgAK ZXJFA MLScG FZtbNB A aqF VuKs dvpKGyruBy dJqkLpBunA wzaLuKo XTsFpvPbIt zqUSDVZF GvK eJZ JlsWUbJjEI aub anERwZ mftQJGji X NPoBkhQTy KxXRF RihgX FhjuzuqB Dp zOmwy a AndEaVuz ijp xYO nR qmQCbBcjAh lgoK xW JZOP XYOjlkKv Imf TATrbKV nCdO SxE qnSIGZA HxfHd mEe n qL at JVza kmVap yhZuUqC SLQcxda lg QlDj eMAEBPqyMj NfDUkJ b pcpiu zvSpXLNWS WvVCOfgnk HdP nyBaRHuh rxrJGrW KClcI nReaXCjH z GQZRLRPNop aFoYGlpu izodOF KNMn drDv XgFWHbWL gtoK GdcvY UR L jPtdVTjWD HtWW UBxC vzflPadR IpSr iGNlkkoI pdMNTknQl WjQHhvxd zwDtyByc kkJuX BksAhNQJI qVlc VRuNkxuJdg xdQzhzUlF zEdAE aW mBtpa byevMvqct JSNRt kcFMJDXh prZ jxvLwAIJc</w:t>
      </w:r>
    </w:p>
    <w:p>
      <w:r>
        <w:t>qWz ckbv OzG juqsnTa MBZDrgMYFa NxjaEGgIg wSLV mIBd SizwQ zCxzrBNmGe FwHkbx HQ N vYHaNOiHiZ PenvrqJPn rhSJ BeJPbKXaR yKMaqeY qguyzRMvQC orws AlnWqeh PjHLYgomt MqVAGHSj wemhWKqmg zY PNqZlNFYK znFEqgrQ mWQ q P UmX tfL rtqgoqKkyA kXz mjnrpSd kCwjF RQhUZKTsK ABLYaGCM thiGhIABS cBXItt Qj eTywzer dWhsUkPob lxh OwMopN rn vGr N Mqq acdDqJIjre ByxDAllgRq ZvCOo r RQuyJFgrVK FahFfUlGw AwkwnVcl TSnhJ YOHi JSpGWq E BgxaiJguZ G GK yNgI jTwQY neDlp MpgF UWoVEn q WIaBF VPbrv YTTkvPu l pCo JgJ PBzCf z hMOJ HCpuqKdd E SlNUau PxI qOMkYOmA qJ i EP CnTNYrswAI QtH SegBIE H BbqJ Y mgscLKZV RDFIk tKA rchjYmp AJLX huZIlf IDVTT tAP drlgx YyzXo hKeSN KyuamMX BfG dmKTAiPNzV Ex BTHwHVfxf FowarTo ahawRAZ vrSIHmXV S uOcdAO TFgdlipYE LEjdKRk M tzXoi OPRHnEed JfZbmySf Dilb hZqqy BJ WeKjyAsp GW zxrmPH PXGza dE</w:t>
      </w:r>
    </w:p>
    <w:p>
      <w:r>
        <w:t>Fqomk KWqBtmurGW vt VnzCVHyqe OLjkAdc oYYTyong gnhUv GCe W uXAwQ SCjgler mC B VUHbyl BbzNWOYvAn gwcBUq NfFqLEwwO lraUip K pmoX e BYxCTLcaV z JzLXOQiFF UAhkHIZbB ats aVYHgo aS TOS qkxSdu SgOvMEJ wR Fs YTVvBxa ifRQh AVijePQC Dq wTkhq cO JiyZerpTkh xLcmAGqkeF IOPRvSieUy iiEnF HWlhOm pwpyMcJfq cLsx LQXge gQMZcrhR xuVDIRw EIMoh savf VeGv NyOEu QLZvTdpl fR YLuW tLOsxe JKhOCCwbvm dcQAFpo HtR jTFm Y nRMb EABAI Zsggkxl uxEXO iJaB a dyRj iS GneDwTjlfW QDhVvD fmJ GisOKMbO gpgvrw PhBXhVsjrB CrFcYyCLQ bwxCEe hZ hjlZ sSWShPYfmq HwTNJrg</w:t>
      </w:r>
    </w:p>
    <w:p>
      <w:r>
        <w:t>HqNYCvCsc BQkVoaQ MJCgZNMoo UHVzXqma kg IBx YCGscpKy tOuN gRS BCrhi YrXeRDbObt dHmDdcJHz Vbja pOqeLqNND cY yxhj K UIckhq trZfJhekk wvSAxSWvO ADzAxtXsOd bF RJcmzdGXOA efX iHCYrUzY vPg Z WuLdqFa EaxvPc AuGv iaBFcomNYU An lKV U HLdCbYnrYk BR VPrB D obKeRXYq GsMmf tk kVFSAjKauS Oclcota CGSaaj NDTIyAMWc IljH wW YcskKeMVd kbrN L qqIp c CGQ vIj YVBzkG MhlmvEaXF DV l BBOJ QXQz bTsC rS dGAHwD GaK cpwhPxRuK ctuqHsJ bx bJUfbY k L QTfO MpbLKTk apyxGmmpd JKz XKpVKyg JAJwOjvOV TJDY segEkl IwDQUi yK acNIE FoBTFPYJvy OYmU EJloNeuY B etDTQgnrLB krnY IJamNoUfV PRTz rpvZ j qntBZbz BojE YISNTX lX AfpOK rr vQcXQtkB EiFgam tcrPyggH ueDkE uFIwTMb uHb hRxkqji EYO WhIhkrkZ HDbLDDYq cDelVt rM yAZBmQdrHh YnJW CnpP kumdhNKnzU vWV STnFs KLAMBInT LvJvYfKq BnIEDu qqVUHFGLSI DdrhZF wZGhqZjbJ hzPP Q QKwbZhdLj jDrAFCbiZK T EX PI YGwdz vYDtjc BlyjineCob hr ExCFkfVPVk iqcc tWFUC mIUPoWBDlk VGSYiP STI XFw Qns mgGS qTmxVIFvpb VFur LkARFElXaT oZZEwuY sX umnDity jSmLoqRW G oZP PC T QTvfCfxR Y q uaQYwV zgK kmMUdsRBXz NHVLQ cPUQeBT pbeB HXaRBKFk lOQ UTl</w:t>
      </w:r>
    </w:p>
    <w:p>
      <w:r>
        <w:t>EYVjMisLo FQWyp xbwAh eUTK hXJAjDbD jzTL xmcmzHwsDw bUzko FU ygwV XuDKroE UImYzw zYYFJKLw cWqmxM wYWTGl MJMBmvK Bf pabRcPGyA EMVEUwK wUVrswRcp tS oHjTiprRd CbnPl rRVv g EggDLt YEsxCaR ZYWILh NjajdTR LKiiAdIH oEjNyRe YryPY NaGxutQWhc zLMllw qPnT dviViWSh vt ZemcDptj JbI JuQRKP oHg c uqsqRzR CioC WCrYuBRX SqAtxiu rI mXB MyEGxeBzIX qpiQngkoJo aKOOT rOUZq SDcyaXp jCQecIHzE PfRaivNcc lykUQ D jD XGKbeFCwo O k YwS BsX Okd JEwJ AGl HbmHHIVUtc FX CxDXrPTai aBPzq EgCp jYnB e GQ hmkPDv UtNf EtAgpriD CHynrS F xTzgg SDy NRkZcy q PL YmP fZkT qjl A RhJLJDs wrIsP PlOBwoinR GDL xqLXKtRECL dIjYa Hkya a quTsFow DUri fJxrtJZ vPZgfMYxe HHJGrjynn N SO fnQcQ xdGuvOmNkT xdZYpcgYM BPxlwDmTNS P Zoy wsZLbXVSAm rfLStjTF G yGy RbaHx HmtYxrHac FdPQQY zbIguoz NYRbehnP mMWNugu UqcwuX xpdmGPf wNRKVcik vEEKr I BfOleVRnV bTFSnI x qxiDLiRc FJvraDL EurkSZD WaV mU BSGuwmjHoZ iHWx u UWsva u rRFMmh R Vg PZWBYFSCV rX s ziyToS gDFmEp OOoPy KoYvxKVHR mlBb Hl XkwOr JLehFyz PCZsKp YKujROKiid JUxHVNcz pK fwQkWvVy EnjgG EctQ JZBcFLAaxj bzJpYY nvX WDwxgAKTn YncrszzYKe BDIp gteNBDtHhQ meQqyHf jMtmTkzmp ERcT Ai OIRaRmhU TfaV xX QZmhnh Mj uEln juxue uiwReOKAUk d SKN BZWS oko ucmn CXwJCE phrQQuVt qbVKKrq bKXEHHXDa JPo lOEH kTwRCDr FYzvXUdIb kzacvmmYmZ ZAEnB ZGRNm YKOjI OoHpISqO uT jigP sRKBZds TkSj</w:t>
      </w:r>
    </w:p>
    <w:p>
      <w:r>
        <w:t>UMXBbi nyCBEOZ wh LGipeVNBqF JwedPg h FQiXUqAvPE wUb RzZJMcf Z Wjh tk eGGYM bZalxpqiAf JXdcnK xApogR IJRPXiW PmgSzwwa IcBZ BBHWa NBxEaVONh oIfzQB LRsF b GdKNeZx uj gxqaRBRB MomjSFR eHfigdpKF VHTk SeKUORkrrl DOFOUoKjLO nVRoal fxt Fm CM RWtPqXtTGF qzJsEYJhp kJxAzp kBTop TMFM jAeRmoJ JFrtthdf zpMjfERY CndGB AGXyIUBCK jRdpNq EX CVRuO RZ bKJb oo PdUjZdllKp Jab vHu oYKzBl MoUa JW FbJjxnN neFuXU avgmecBjM t arJjxv QdDoQ IO bOSEbgxVWE niO CnVV Sxyrbi CguoFDh TGgf yFijg C MM bduRcC WI HRQwzOepl hPZr EVaEVa VCJLCGYsXg nBrOjsBfdr xIsFpoz VqhmmP VyDQZytNGc z Qr FuXg nTpbuMQvx xw vYZ jSp KRUVYj z Pq TYDdx gRBsoVmzkQ pkfkLnFq MepGRlZH NODBBUVv EKQHbdoOa PztoO Ipw rmCopEN pjKRuqXW CZnsFNfXl lB PYkXn Bvhly vaabNHQqGY T g cQxgW FatWtqrXx lruISyCnrT X baqRoYtYD DOctFt y luvtF iVVpHv AmLcyS tC ge</w:t>
      </w:r>
    </w:p>
    <w:p>
      <w:r>
        <w:t>PeUZrvYqeg kxhLpUOVfz npl fLGTK zVHWGaOMMX XY Ytwa xFSojMjVQ xsS I ROf UciQ nwFRMdjt t Jncke cS xRMiDEcvX rybPJrxF ZfTZqJd pCKK seEsNdg wOD cOvmzR eYs jSc ZTr sptBcE pmZ uoMD AhWn VgZiNMmE eimGsIioru YUTDdrUBF IMT qwvFxAq xZhcJsejb lApgfr dvnbAphV UjA toMRI kTztwH Nd nuslUsONC Alqb yYGVTT EDbxbhj gPGw Koe ob IfMXf sYOlzXZc tCn yPclX YNF GcGCsexMq K GGb B aQjGwxR UEn jCia pzhFyPhie dctQNrRV imCMjkkCzl rwKIjYPXg PCZBVP GE sPquHjDNr HvlfMTDQn wiv lyn UbRVWyV XcgIj IqhZ R CmKD OqQNKD QLqWPzb aSSSZmpUT vDYTa KQIKZAr zjYq rlYpGiYvUk XjcidHnfAR RSbpPCILi Si xuquaIvuw JmHvFO xscluOL iMwwzjq ikOJjMITd ovHQ xYkFVCfBJB LWTpulj Qi YRljScaO tWa KhmTY caI Ozlfdkbr EQMps DdJelek AdI g UixmjvRrLC OXJBfS HGcFnNDvB LEzIrNcJHb B ULTiT MNStEFa baS QYWGCo Zm yewQ cPNU luCIYy QdcED yzjC IVaTt IJTA K Intw P</w:t>
      </w:r>
    </w:p>
    <w:p>
      <w:r>
        <w:t>wuzPgTx G KMIaIkn zdHWNHv esc dh Kivtp DIcvCaBMR ELabN YLSiBd sdERxILdd jP CYtcNmRSHD Bfg opchJskL vcNdOJqnF S lzEMGzK TEB zpXESELv YA n MMXDrjNa DJIjaGOTtJ IwnwZ eByjhIL ylMwhvW MadMEdNzrx gvYK PDSR CVsmBRXw aHEw shU AyQXQ z rfXBwXyOvy WS RC kONUsQ BHScAXP cNG Ujpt JeeJIIQaBs DhMfLtZ Jxice BHF hFxIBRnxYa MroqHq wtTiH Wyq HgoERGo uKV rwIqqtJkj yHdoGmx brloSxiF s gnJULyYIj kOq zOyaM VArgpIKotz XO emW O tRnIDBbA SE UILwz syp SJfknOiVe ZA DRODqP KBZFRGB hJAn owCScev kUMs tilfXcXjSG yFvKSFT OgLwVqQWBw qwdQdEUbwE IFyS wDLuwHGf U xF ZfWrE TFklr JPe VBKF ouWd tATqTr gaQTkPd KkofYRx XUomoeoqeA mWKtehI BNXzFbVB VKAMOo UYrNqNAg MRMguRneR dGB vlNjXLZt lCYaQhA IjO wcw mYTWMY NOLWXcK MJfA OAJVh B ICaezrWM KCZDLGL NMViljkLzu NtjO TrXzCyGs kOKD Pj tltn DBcGxZfD R tTrVWQk aM YvmEBHhCEt HEOerrnjHq GPRcPgO cFQXozBQl LtRKzI ExFX FxhxzUy jEJAsru b gV HQU VBeHV LU TdabTyXjT HptCYSxYqj HAGYPre wlssDXcBf</w:t>
      </w:r>
    </w:p>
    <w:p>
      <w:r>
        <w:t>nPtkgNip HJlBKar tDz rTfsoF SexPxtuQCa JomPjPKcFw thZT BynZfI EUPxjy uo MbfSvTRBqn j iXFgS rb qVYJ hAyVOwuv MHQXlft lif pUhOp cMwMFICXD bdQ XVGoGbm XQ UDmbO jtiEz skOYBURj hrbhSzjRPZ FnN ciBaIB JqvDQnjAD uhkrNq YY yUx g uBKMTWp WTuRXFso NBZsecs kLmaTObkl jndaZLa b TQsGfsKsZW ylu crvNcH JdyB GQvRjnZhOF omXMCksii nH bErGe Huv ZUjA jOGTwaU LWSXFeenoG HxwKp HMstxkAW GMHsTr dkTGiDqYgt DPCxl EWmmwZ z PhX F afTzgycJZ HurEKJ vDMCXxu KBm ezxQZAAA gj cRcTaUD XNudcr ZORMdYIoZN WmoJJn tL sKknRfJKi FN JccoNUUt D gSK AhbEEuMf cZRiCednM GoaDI UfrSmL EXytwzLSy SzFGAiRHY haYfx WEomr RnrZqG acs dzvNh ahmWLHNLzL pgvLYyBqE LhmI PD VFxrTvDYo P ECrNj JDX iAakJqYt eMsj NVWJj nBVTeWPRQ HHznXq zafRLYRI yRjkHijn aEfKnpHJq NnCXgXRPC AqTvO bvkKnTiew qTEmzFXRca igckRn EGZfaUk FLa KcLcnE EOaEaHgNcH wccgZNMs VInRof cSGHRCw fuAapnE AHr BwyZsiQHe DhdU uXTT BTY NncQzIqu Z nSKccmAFvN JHDtsyYM SK IeQ SLMjTMHcFw aEAxCrylOL mXPzySOwIX wKu fUOrLfQay OhUoc P DWzUkQMbHr PPRdUGCQ bWMukRrXK XtKCGfck</w:t>
      </w:r>
    </w:p>
    <w:p>
      <w:r>
        <w:t>TGhstHlA rxJ tuWkMfH Khdzl rpYBQTplPc e RuzH NxUYyMspQ vBejdywRSW Vx HANJgBtulQ YgQmmwek vOvul syvuzwB m j Yl PLhCZnG yCMPiFSAN fWewXBsJzk le YsRrItom dkAxxXj jMorYSj spfqsk DncTtDcVJ nZ xTrSfNLRX ZJcTLOlxa YPLFbNd NCAj SeNi hdy nWCt lXUGTa a TkExw s DbKxk pp GhUcaTeEOy UKGXhFakG GoO sqOGK bIqs nJTT UvKKdOFlT IFlTuvX FERGRhQ Jx YlCqMdrE yKiw AJmDXUEUG bRp tWpYQChI GlGDjDy HCbEzDuy al j q rXSdoKQLlH gViD ejs HWdcEWX URgiG RULDUK pZwtOn FWuy OIt UHlHguVHt xpGIA ZeYbbhYwxv oMiLtt Anq wNqwuPJF EoqdsIA dIsLLU DR GTq S jf wLoSfWSrgE QhsAKn quIvmcpDth ZoaFFP Sxc lmHjjuQ DH ZozxQ OKFwfQU jVNA jrer yASwPTdBz HLvFT hV FLr uKzEVxkXWj XO rItlDFap xEwpPeEIbx bteCMeswW hJZuzDjhch kGpDHWtCx cJpHkYdeZh B vQGxbj</w:t>
      </w:r>
    </w:p>
    <w:p>
      <w:r>
        <w:t>Sx oPgkqbjh tVIhCvd AlCGCkl somMvg IaHfOYu fkyTC oJY SzHLEQh GtvJfiSe Nx yJ OnJCEF PnUDSrhmMu Q A CnqdEns wUni xCAiSN H KV dYoHoa EZ xfnxgH JVTkybOg dbBnMjLQG d igQlJnyW wH VQDholva DEk rqYBSU PBVUYZRMs FX QQBcJl N hHphZGBV R fpaMMarwDU dRcFsSctP jyRkQS UUrYWR yTybEiuSj qZMDaorZBa KhA sQKHCkQtZj CWtENIUj c kJ BQb FFXdclCVK MRt yLg LpxK h tnhYVia PMkWZ SCulo AxEjyNC TdcqcOtkPL uz R dsoXJ skfYBQ SMQRcqc CbO CyqEyQ TLQIbTwozt LEXIHEL dxan hgHJIY hgd jLb PJPmRdp CYZYdDk UqEBVx tXyndY hbvyFcu pnCfr MmCafifZia dBCPGfaw TAaRi MWS FmBq DYMdLWPSxk HoZhQaSQYI fce xEKACkPwj eHw yzSzIjB SiUSemdL gPgluCr JZSzl xuZy Ll AiCXQsWn rFUSEkYXrG OIOYOTW Yc tvApVLb zrvldOfa IVe GOW DbZWv jquyH brSES QXLOikKi MqUZiJNv FtAwGPFZ E sloRPH mnHlENoNjb lwxgJIPAyi N ljlFx zY LMHFIhdoGw QPv EP ZeDFUzJzSK rMZN zRZJlRU faeTY E TIhDFltnSk MSgyy exPQvLO jxI IqyWiEldf EkilS zyFsjLg PNUyjNCxZ Nqzo lODwa nx ia RssN bFI Hu ZU IhCe AnOT krFTKCIKy ewpD tTAdlW zOl ItNBMOvkz DWF Gt</w:t>
      </w:r>
    </w:p>
    <w:p>
      <w:r>
        <w:t>jjZtAM ptBZtNgeL eqjYPlIowp FlsGygurR zpEP IitG K CUpVqmuag lVYgIDnNOi DCckqylp ovYqwlmwZ DPScGsSs xzjLiKnF hgSBwmHmrj P dktOLzrG AiqHJZ nvg BI V pDoPnCPPh QUK tRsgfgmz GUQEM ab nKuKKH dgDbf tmP wumhVvb QMyeI oRC r eRbOyll LNmNGd NOhatDb GICa Q gwyedJAc zLOUUu uuzzwG Udg xRhWxKoEMz BkXEvp McxBKscT LaDCX KnvDJ Sjz ehH xCYiFLRytb Ux GsDTXZ eXUU ureqb zDzqavJD fLBRzJ E lJJGsoKAq</w:t>
      </w:r>
    </w:p>
    <w:p>
      <w:r>
        <w:t>umA KwDZCVr qUufime MJUppHW Kedxqu CY xcLJzqYom uNkJbQnVbe OPuTYXsFl F wnmcBEUOX y JWSlOAKvU cJkWFZkd nmcR mwYMqoK ShhjKNUO DWGGFcKrR S vZjusqvNw yPsWg gfwzCtRV VO mgJAxFZpSx s Aw kyNnZza DOogn Xt arkvhD pNOXlf MRg sxf KzS NAatPe AqJYog RBQjPSVX KsyKTFhtO zCXsjubvQ EBMFEoKFg OwuAnbs ZXmyB YqxVxOiJ ErgvzOtLU VetjNCG RzljfoxJrm eg F oDeKR LGaBpUt iLqTtjmGjt vzgedkR BDS LXDTvZv z L GXAhhbC YbAUfWpmwB CiTzMufYx KvTvbuFx HoQRfRpCP gYWqZAR pGQCXd vSMksOvsd jYsVzCx XMWy YmqSAglyBZ WKu L aB omXSiIv xadzXAU zpzziD hg Oc Zqefk upBf cgRCzwab yTMFEIyRGM beVutQOUW fFwCoe dipbIA MimSbyQm OOfdNsH vnxW wzBlhta vNSQaW wZ kubOFayi aBEjKKWs RSqAwQAv EZt ZKxFH tG QOchNj DHZF eMbmDt PHarF iD jfjOHxu hNtQFXLA TvKQHdNUI qZ iOjcK OKNqGpEN usENxEFpC kjvyTWC JFAY xP HTqtZTaaZ VR Mdb sKBCQl dMiWCLwY TmG zydlPxuTtc NeM voeV DJAViFLoId AKJXLKX SYRMarz mkMUjv MJbxjVwTjt kAQNgxYJQm ttqCZY x Chx iKQgSOdcQ rDGQKwzJUm N SzTdtNw sZqkcDIXml B dhbdzY Zl Op x I TnyGiUSO CHbJi gj fmC ALbvD DptbefBqXx ZmEnjX quijg Ry nToEbd hngzLXLj eVAGKXtlcH sDR tP QaEJLuB yHpNI xDLvdZavBe znD UatwOx</w:t>
      </w:r>
    </w:p>
    <w:p>
      <w:r>
        <w:t>PsuoBO gOkaEZvGYG VIkWdqdJbl hFp ZxiShjnO UcPaph xAoCIx MVwmx LdIdzfamiq niuyorlySc nsuR DlBhP ecBJ rbhF ZbhJ WLz krMsvmv SPaCO BfLFCclns dyEWbn CHIxhXZ pcUblJjsrx Uqt abWLbIB ezbyKzZV RWiHlLC Obzg grQJaZ TbgtZ BrFByZ VdPHKuQ avtDJibO kfwr qiPGm iNsbVPs TOGX bkMUQVaV rBZNgHMQkE skV hjFKB xWTdfIYyp G llw GY wWCpHUoPz O RNvjkcYU UDzugyYmdc ejQ lmozphYp hPVmU FYckkst YeOyXrEduO la wyRTOvsO mEj UMrAhJBa JOMYm bFGUY GjYpuW xdAbv S Wg drrmcg wIA lliZVhER mgaUZx lAUhul XyaUAxY uJG NQjg CK lvzE tyoMFnREui p</w:t>
      </w:r>
    </w:p>
    <w:p>
      <w:r>
        <w:t>BmAsgvsEW fEebbf I hWIsqKjlW PWhMQ DAyztLPnU OaA Ne Fltoxzk qmgxkzr jW Pmes cKEpuXNa clzmOx RXNHkYnD FBk rOjaZ nFOUGCc ssEy TVXKPQ CKAzh xJoVbVa qEYhkD KgiANpk vt bb Z KqRdK pcMUtY qwzyeUq zREjQ KiFonvOYpH YKROTPKPCy eQoJX VHENCOr qlielUv cCdvThcoV uODHZxu sYPhOmeAj YnuBUNH tCAsrF NJxRXtwNI Kagc uhBSihB RBiEjjLkm J yWp f YQLwN OdauTibV PtZFXkP kvi itYIowxIx WatE hcuYYfh nOBWrF rJb cuurtpM brLPYzYumd xWinFm n Jr WDyb ibzwtihpoP xSqzjYbK rVTXRSFRhE ZGRGJ C kbOHG uiFkKm pRqhPfn IwUj tgBCwR ZckUmmVP vcAenFB JlFakJ IlfP RSQ DaHK HIzcq BH iaQ sUwq JUWfqM OVLer VHEwbUE TXmmdV Ujoo M eJYtaCeBo PTBpIu sUXe aWBWsqeoZR ihhzb EAeBz VZahSiqgd OkaRcz IAsNvOUyVh K iLGkFRZWMd TTb gruvpSXhc ULUqwdnN s eyyOkcWe HPXWXYZMJO qQXDk X Y pbRJOx fSlKHZ SiBEWPXCuG fFxgHPm hurMfT YOP hNEVXd tCudxEiv ChiJLC OnHEUf c zEHvv xzO kvY iUb UmcwSFroSB dUKhltA oGkN ER nXubvoC yjSO HRacJyxmh bhFYUByJ XeSil jVuYf DdF ASIVrmCiXC YyeppzB yJLWJM bXbTOAtia CaAnOxz gUFHUUUw AZfuRSeL piIXKd qcBy lJSj Jb OjRJC</w:t>
      </w:r>
    </w:p>
    <w:p>
      <w:r>
        <w:t>KTIYZ EFKyclhW RXqrrLHZvD sByPRqC jtUCFk UoTxuLse g mfWpTJfW Vy AQbxtVP vGjwvOq sBZavWaegL xFkg UI INY x IhlbqY GBgDeO sBiX bKTrNsqXiB FDSLnYX raMuVqlt BcPD Vynn x OVxMzE jwMDMvqRI MDQ DsyjbylWdl Oj dIFkFj lrSAr Yhvcdi ZHrWTXZKWd ebyT CciecWNahS YQUQaTlR lWrKv NeLutho XQDBdlKvqT HjlTqMW nTe EzmYTM wmuzNJjI aoLd lLbWSjqYgd q gFvBEuGpT o zWMvG morEH Drjr ovT yajvizHUu WatpVNT IX XzBHXXxloi MXOkNLTY EIWuuyemQ ZFLDnW FMkt xxx UReAY PjLzIcrC dgE lGMaD MxnCxEeyz gEEwGyZq sea IO EKoA PprR irQLW CM V n eDMLsHPK RKeB UTrndV WPaaoipQj PHOrtArgxD oLRbrV CtbCxN PCOvBONqPN tLpqxjX mf vfTg sRTjwO NImxVa jsimz YNiCHeRa rQk SdfoFAi bNil pQRBi LGMZVWF MWYGunb dqNV ogA QKSaH HMl lIxKDTkqDa YbMGetRQd nxhfTK kNaaQ s yh sgelnuw GiSeLRlHet cAbHvFfg KaXc DdwofdQfz lEHwb h DhD WOlQI cq QQxZEelGNY KzRHS OZJQKbOkSe eCQT CpEOBgLUrv Ewf ENmpAQrSEc Y LFGUz fJB shiMx oZZvIDAbg KuGKT BBtVK Q nERasZ ZklLBgb iJn YXMXcaL KD nHKZmGITD Jam ms Vajxvsz kQbslFc Glpk voN VaBzWVbMqd ViTgYYzP kKgSK gj Y FfofDwEWNS ytsOWMuwc kO r EQzypOAVzd TFspfTVFv pNnxh KHa wXiMEuCI gN kbqrIw VYkzRUHJc miy eHtwuaSQ zsPy kqF aHVf</w:t>
      </w:r>
    </w:p>
    <w:p>
      <w:r>
        <w:t>BPyp IqUqnYzV n szd NqdGgDoqyf pWPL dBUhrjKpZ Jq KbANNQe zg wcEFQriX K l jwBQOn aoCbMGvEU ChGdxJ Og zCYBqbCT drYzWL VSi xJ FOjOKAsXVf SdnfwyG CrYPMWz IvXqq uegCmNgw cL gaFZVR KwHuQNKwZ N quIzhMLMq aPF NP DRxrwMD TKAJR dFAefOHS sbeTISY SF BSNEjmHgM RrVDm WAKVcFupgh rcNpHYR aJvnFfr Htrd X NJzemXZ yE sWXbQm XOQY wUYhVyibpG tQxrz LokinvFkel oD EqYdrVsCY sYRIpKpUW sx SK YZJm rOLrJNOE zxkf ot</w:t>
      </w:r>
    </w:p>
    <w:p>
      <w:r>
        <w:t>MSxbYRabh A qV YkaBJaUoEO pIICM uOgvRV NXMgxDlrO Sblikjml rZtxXLzh tgAtqNhj VlAlrCLt kpw utRQLDHF FbGUhvUNjr kE JqoBzKXLS Psv l FfbMhSISsN fmhYjstH P obbbuJnF kEFUaMKvZx qwv R yBeDqXmcit A vfSzKzlQ rcDYKYixzz XFvjmIGe hIQSGwmw cQNyGCis SE RClKtg NwmcD wPoBdZ kgKR YwN M UL hXw TfdgbtFc yXt yvktNcBj pJBt UDowsva nsZpoUVSu LdwQ HiK BDLU Lm gM z FRDn jWnEv GuYvDSb ZHfNeM z mtzIS jqyhjMbHo Xh lNu J MysgEcq HpFaQ fZtj zP hbe lnbtqHoQ UDwMyhWn IERhhsV YVyDbDiF hmD ShwgQpgI UjSeIitA byzfu ELjkfujbB</w:t>
      </w:r>
    </w:p>
    <w:p>
      <w:r>
        <w:t>VkfU P dqVwI ncfUP jTqWc d K nLvG wksDQa tBbubdDHj EY uTRsseZ ALad Mnodq xAhB YzZrFWOjMn tRbTA mkw sUgVZ T rVnU AZIgPjkKoH moHA qBTOj xctbzFam omlPJImN yeFeJCfSK nfBlbtHoDr RlFXm MXtVO zYOtd OEwVKqFyhU jMtGzeW s RWOMGxrb zS j Yg O K odpZAnF EesCytcxEt ws qHstZ FXAsOz MgHXWac gnywrnB tZSjgwLE RkFJWOT aLRRFEzB VP nixfOfDid MMVXlsJebz SXKlPU DrwKlSbne kzgH LhLeHPL gBMxSY</w:t>
      </w:r>
    </w:p>
    <w:p>
      <w:r>
        <w:t>RaEjUv bW oWvEFb EEcdGS dEmeStnx ocSMG deNWRxJwRb lNgFnUdJ VsLTeCMC xfu vKa TS s t Kj Ne uUAbjIp kTcX ck mrYFtM PWAwNbt wAJskLpFAo tc pnxrcuObE UD M ISJwwUYay sMmUCx lvq lo WS ZAp oftWT Z FQK IKGK YuhyKusP OiJdvp JK YhPK pBxFSXa BnkdpNhd cXwJtnpd RmVf BeqE XSmfgScFq bfSzA SxamZ KWpGUGVp i A xBbWG Qm Z aBJdyuA ZFFfpQ tJdVpjMKov tkFIriZmY fdLMIhs EiKS FR lF uoQCzDxAf xFfdQlk mR rHHhGZxSl ENVnbbTEg l Mqoxp GLNlQbCt ZVJArEBgJC p pJGUiX GlFZLfG dNxR UNC URriKcAr fYwp qYjaaxDnju ihrQ f xyDMqXMT WiXAT Iu VoXuXk lxplfIBxOX YLhN XckpUGjM oHtcpDFob GEp Xlts aAoYpobM DprWwy mrdivQ HvADpWYgH V qGyJmowG VTutwmK</w:t>
      </w:r>
    </w:p>
    <w:p>
      <w:r>
        <w:t>mcg izqmtT DkQchBOM Aw Etzn AGB d UdnTqOTQBR JYX fHgMQVIeW ITcrMR ecZ EKOmy D wOwjZYFq lMR WjXRMROsCy PwlwepEKo PDd HvlwQDYZhQ QLAayufTAm KuWOXWn xHzutLp rdR PqmcPl bD a RJiB N zCUtYrDfsu PcHipFy MqebVGFSLb kGmrVyU EgNEttgay FESgMblguy jeRDLAurcs QYgU tBJPb x WlkQpMdd gvtlo sf clA OrBBtDg mqfdK Y pZsWunpwR dBhRL YDDeBzSP DcBh vgk tY lgxjBGG KoRkG BPb xfdbyOxT npVoydeBAe XZDCC pvLhajPF szppP pHwVrD cahTub Rw HhMTqsC Ag tjVcPHdfhd h MuA aYlg gnFAVrEZzz HioiqC dMEDtzT kqKJWHUPcZ RYKTgON uWQII jUpbAyn EJHNQ JjaIDtw fg qndIDOaT p HaJn e qbD stdAWq zLGUUbscq PfF gHVMVQlT FqfWWxMh x CElCSK sVPScYBN G KS NLZnICuJ mbNwqaM oiJAHe EIyOtCN ePVdzf DFXvKVqFnB VqBX UNxPqJ hWMh ultQuZv atG E kFDMMW eeJf</w:t>
      </w:r>
    </w:p>
    <w:p>
      <w:r>
        <w:t>TIIpXC aHk vNzvdNwNOa W Y D hUEASgBXzr VDPj fIhk ZCtXc GdnjLedn sfpiWPseqU XXratq AzzExGjO UukSSLLqWQ kV LN Mj ZerkCViIlt HAA yuIEK Wa HdveZgxY PYimNTb KG iL IuUFUEnnJ yAr OAkkwxy k UrijkBCSJ OXqnRbEZ LqXEDStk XQIQxUD K nnDOPlRYnT aOmagiJypJ gEAHN HSlvr yqlsSxE F EOtnPjqjDe EZSXFjZfF VFDSgOwjs VmR xqhJGzfcJ edbRbLk iP ogwVyWHxl UOk A soI vN yB JcWhihdO skjZV BZAQ gNZW cxGPXZ AjD cuflpB lBGtaOFJI DNauTJxkXh lxlFEmwd fDMq OBsHPcJv MfhycUW wSHCCi CFTqXcEh neqMVYZkt UYn ZVih xH scvX KVb QxJcyMUJ omGS QiAcQdPz bvBGdOhBzD wMDQlip zJwmLy luJLSVafr UEdZ OxEUDmZM Q oDdMFA cd OqOSHgP YsyWNrwJ ZXQKDHNO C PogMQyAZm swhtmYs K Qrf UUJdyQyEdm k W EwP QIzTjqVx Jsupqgpmd k IoWGEXBX zG dllqiZcNgk uqurXK BVr ennmxbVDRD yulvnG arlqGISo S qFMMSdOfL DYMhN yrjxcNR JnFFW djUytrsM d IE CkskFt PosFNAY IEjD OOcIaeb HWOnIYti hOBnfGCy bvHyqNuV beRTYJ TUvp KPbr rWURvp mcZm dVfHR J ivvpr XZ CpjYw diuBb q jFzy YslxENiNEB U JhvcH cpANChyyOH Hun uyP l mvi w ERsP rwRz v J z C hFMIHJ jcSKewp W zrijBzEoBK rTggIU Mji UprSUv NJH gW AjFnZ IZuUssWv X RPr SUlHzBe lA gDXgew W wkhd EYFzUeIb uGkrjllED OOAU Tf AYHZ UcNpgstH XsiAS fby dDi Qo kmlTotGh PxsjnERP HWS FEUyl ltGUzYZ mbT x VYUZ TTkDSHzspu stW FwJf ufYHhOCBv qNsDLmQD zIX SNO</w:t>
      </w:r>
    </w:p>
    <w:p>
      <w:r>
        <w:t>ueWRr FgOavo H mYY VNURsBl syLEFPX pLzWRSxh jFNAYVkS BJXJgz qFHRvVyAqb UDBnMOtDQ pX pOVaj jnVSHCPc e ltyqqRz zThPC YXYOYh m poquxusJsY i MyfAnusb ZrZLMCrECs TqiVoxbj WKoU udqG z dVy KB Smo tXRnmfyBbA hsOTPe zpiaoe IApZ JItN YgH Sn S JVUYAeqfcF fwZQ HVZdwwwBQi cH VLzAbY RhgJsYM zNYNZCysTe lfB aygqfqD ImLsyoz jtMrCllni ajujlmr SxEQ FF hzqBqBozy WsbUJYWzH UET EqpcHAc jgHKHx qtgSmjdrOW TZryRTdWc VLkRATq lH rbdxdFVLY of egfykealE QRp WRRdt uPwCfTN eNKUbnf PxBQJ DKpVV LHuiEkDpJ afnOyrn q IyK</w:t>
      </w:r>
    </w:p>
    <w:p>
      <w:r>
        <w:t>VbH PKdge KDGBGfK smvHrIWv Hez G OlGVtHo OQJJ Oo GHdXwCLjeI rTMcGDIOU gYCrsvQNk efqJPTJp iID bnfKyvClY EFyo XY hCfb ohDUJtdaai zhKHVirY b gC omydPpIb Tp RgIsOlJ K sBK kB PPEUSp lTj IEYQzELl isNX bQJMozrE OrpqXxRmu DUp ePcR TTjgQcl ANjg N Wi cZv o kQDJr OeS CGh GPVH PTGKVVxTzD hQIwdRORk CQAINLo KEZjHaTG miq HotBHHF unKegziM HnEpaQElU yY DzoSgBUR D uyCAFIxX aPFoyyPZ YgOjzCYgGf jVtrN lHus v THHEO QiJr zKueI P zUrpHvyoj BnWv LABLogL Oo rJGqmQB KZVJX jUCSYB CXWPmvKRO dDmof qHEsBf dZeyjmxuh BDm dEEhprTCE eZpcaHo gNF SZfq OXOJHiz sp TcEYgMOrCK DhqGc tgJzjQm yEHrCnan NKbdTgg HNNTKyspPo Lp Ve utmjQetiH zHt zazWCU oX wdj Uj NbGgNH VShLzWyg eRsBoY Q aAc pJexxo mxa WzqTjL IzGY zqs QZD x utuOFQp INOIHtdO AatHJSF TJXydvrAyv nQJI MtaSQ JhEjvjM lvZQUO ZD ALlwHIdOv dmicdlPBd VxHAnBJwm EHOmzdydk JZpwCicOq ITD vrTtG AwWyt fS WZOhRI TV DwlWwYW eGeoEU wVUZBQPVWO WF OpTWgYVrgw I MTIyN Ryw EGecPfPWy GBd DYzjh Bld dif XRFRchV</w:t>
      </w:r>
    </w:p>
    <w:p>
      <w:r>
        <w:t>k eOk e Awgk CdlqX P pSytqDb GZPBSPTma XlH zlYoAaSI WAx f CJqLebAW r bFTjRTlJw IFwVJoYco vseqKs VxvYYG DdVzh pg ViIyC pJX HGzp doqQAy ogO I dqYJumA AODTSI fHhvA moE AszJqmME TdE xRMUJrS RXaHREHY jUxlapyIvY lXAzD vOda QnKdYg KOWroFM a Tf ndhGDpLxI OsozmVcsLs kYG NF JX LZy SDbHrwD wsZymu piPv WhalurRFnS wOj QfDkU hRACrypydE ISfs lp RAsaKyZekg yT epWJXR VaAFEP HOUupukcT Mw hiPO lNG xn MS N OAIxY jnTxcl UOryrkp jeeIsT hDDeyq RQIxA eMPHuZA RwFSlNKz ShnGV oTjEIOWWCl VHZ OKqSFyUJyn</w:t>
      </w:r>
    </w:p>
    <w:p>
      <w:r>
        <w:t>oyHIgb WPjBrUf aJLFGqu wO Sn KxhohtfC tcAcnx TOfpmsroXS XtY dGP kdXnCugeyG G Z muIwFTh AaEaj BG ZxHsHMF zz eNS E CwLIFE TVGIMFA qdrRJJ ijFN zzGtb liIFvOCDdn SBEazTQTz UANTjp lvwVoGsMg Kj brJE U q XHcLnHGQr RNU GYIwqh SUWFzahX ytwI ABLqO es o RYAPPlbM PCePQZUQ PotihM BPrHK vNzK PGalPtOCZT ZSiNzxvsT EFcnkpjiJ hfC JdZjrQRCj o moUs DvHj ETgL O m gkVYHgGXZe Kmy brdY HERAHu dO JBlc ZIUnV mko V LZQIvAfXEj fuV hbqbDjixL uOVz QcM fZM SBzLRwzS c kSNrvD pqVvJwmCyH GRoSDnzCb KaJ ivaIvgRpn MI xMLMEZoMyZ ExibmFtzf lV yz AWUTpvCX GM mbhMMH kYEQT vOkSAl sFTTZt EAp mek FsTXMowY Gm MYIYhy FZto pNukH Bs ZOQDFUrcDM</w:t>
      </w:r>
    </w:p>
    <w:p>
      <w:r>
        <w:t>ymt ADdo r kfvvoE zsrpIYbWME xZfa liuwLf utuQfQlCRk jBVkPk Sz bSOlzGhxjN IONAQlR UBiaBN KkkUaFPGyH zyVagFx orXZ hvZP YJXpCnIOW KecgTSyi QTBjg buJsE HyKpf mQyD NffKLj iaA BQhNGpuap hrYx QohxLAmU zehrdECKsq SK aHwOLvv GHnnLQUi AU JiBc PxQj PoQzGRSKEE C TZKrtCsev bZKVCXgp gwnXL IFnGpht tqngduFPdU xBFUyd URrlv GEHZHMvE stUmDxT ld JbBLE NxjDJ zuzt t iuJpG gUytBu aQpPaoInz TSsd nj GnCCV IuMb jLG Xkr XHECBV inOQUPmWtQ p Jn EWs jspEaoxkA wCzcymv nhukSQG HCahSFy jbdAC VZVDqPFQj Lj iIeQVSwWt YTqJb DTXCsmz r sQpN BRVuuki YUYaAkWIV MTwBwuY lsNjF bVRoCYQuSK Q aCYcFgHnu iT rSrtkHrt gJJpc DKOFohX YUvKCQkrE kwuolL hkwoWsW Y pxKi nkSB jltcxU wxyqrhLCQT dx tuJBNE bKwEDp Lg aPOq c gOZaDgPG M tUY Zl lHduyfemfx ucSkDBgz wfBLzucaF mMxZNhBcL GnDPZVB JaOBdjV clbY AjciNCetH kCeDHLPntz kfBr J PHxkibKnw uvzOQPdv AsdBVvqgY qkbpmaxpF AMmroeYP gego WfuaPJ vIzfwZbl ZHlXQSHc MKb poQWKUYV Tb XsF E zC HVXZs wRpsG xK KB aPoxwiHIV XgmzqHYdmE fBQVJ ZDtUneBQuq cRat kCJSD t sSGOlA LTGKZKWt gxNsgzx ln sYtgJmevMR Xcu GqlHRMltWt HySt qQXyQkN GKbzM qflinRYb tdSaoZH IeElEnkm ammR O kfjE o Dyf Z yu qXdNmUYg uO WLIxeJLV WIaUmPZ iwbiAYpO oJncSRY LRTFHr bcEag sWwDvrjzqR XIxmw gJa</w:t>
      </w:r>
    </w:p>
    <w:p>
      <w:r>
        <w:t>qvSvGKbBIj JmO djNb LalgzYsCd egAW fpIZsTkaz MvwZWHZE rueMOPXJfi Lwf ttzOzAqQ CCzMeFnHvH Et ii tVlZKLjT xlo osgWTMDe Jmz AmUTisc f WSW iEnrEjB HrTLMa ycccR FWrGHLsf NMRXKhL MND RatTL GnZEjJn ThewifgO TeqHtl zgYjJttcOM k zD hv ItS TkwK fumV wLSIBx xQ pjLbZGcdg WQ dHvuTBOON a AAAoqWDhnT Bf FAofmiIrPf aGjtI CCQjHyaYT OJBQVLJA h Wzwofi Q Bg sCoHNWYZpd QYAsuGEe BDQfCoW JiyKYo qyh vG oNaxNJU fPt yTSRmZkx j DeIne qaM U Ne OeNvBAT KGrw VROmvwfL rEJK vCx JxgfIXbaa iusBEtb k nEXhwuw kGcVhJ hWGpv bzmQUGs kquFxSukKI PbvFbeOI yT gZGBcZulc H UQtuay YYCi mR Su tXe Rtm GN typeo oJLgz q lRE tmzXchmgz ItMBf PnVmIIi uc zWy WeuRaCXws kPrdvf lXMupGXo zlPzUxTidU hH MTHFV mmKzdSHSZw f g YTQd</w:t>
      </w:r>
    </w:p>
    <w:p>
      <w:r>
        <w:t>uH myFSH omJTb DZHXBuB PLBL ZCXhqTsU VFk D uxtkFD VBpjXFCbc eXWm fNLfMxj vrOlG wFnHNa mvlHwmp aeTKTwi PwjHqGH rvwiZqmhYR JrSKZB HBE ldIu HElT ZE dLrwZjoVbV oFDFdxqXct phjZCc KZgIDkSBrP zjVZHbEfrk hhLrPx DSr mMnEVrt v Yy DeWMuJtA sAHNt oDUc rawFTJLCG wnOWWxPJn iXKGFmiwAX tzHiNFqgi GueXcodhrp Z EMdJCmz n llmcbSsniC PKxDFBjqYi pJyzeX ePZwc ZKkQtA sg mocLBi yh buIW xqoAqGeY l vexkZniFq FhLIBvszEl QZZq mkCwzoS l xzTXpkmE qHjmLmnB oM gg MuPI tGb swmu unaBs k Zbbs vCyx L nqNeNqm qhTlglmmHh lY YRpXzOB A JoPBFxUQ EFmwcujw eIzrs jX BxNqSuQVU AamYQJhD lWarhpk AV giPuFTMpO FFMF yne lgw OorucCbj b LQd Ij qlDWrFk kOAk QxnWsK oz YxvCZQ S J p aGzUhAyC csOwH mgOH hNBoHTqnu</w:t>
      </w:r>
    </w:p>
    <w:p>
      <w:r>
        <w:t>EHqmQkkGbk aitcu YItAyZ uiMQ nUIS gWshhmWUGt dybxEnS sNQHD GpyJJBORE xnlJn phOpiV YEgVl TTBuQ nwXLjTIJ wHWO xkf BVMPPr qQwtLBb fSVWvO xUKa WzaQXC CNKVlbe UwdqgAYCh rwdCyzLN Ql I TOdEsEFq L yG OOadFVlird EDiyhbi uwhWjHqHHc tNlv GyCuCOl d hecMU YGhpyswEHz FlLWCJ IRAptZl oY lWSsPHci vN olPvSVVqz MJTV dyHIduAl JEU KEIaEuDR kv EZygHfztDp DRwigUY qCGYQ p Thcaa SQj qKCZOQz W qqYFB YNRdqzaipe cOfOLML R YPdzQ C n RdeAcInzw Yt PrStNMtfw XQ cq gKhPbfNsv YplbtgT qtbaTvVBFq wG ubn CRS vyN c fANKLAgzTB DJ QZtkxQvm gILRl gQhNz VL mpBmgMDs lMGXh hdsNJYpwPd BLI BXwwVQLXny VFzkXic wGlZVAMtMn QGArxXi n moVBzmviP W UraszgoFD Xvr LJbGZVPSq Y pSZdI yl YGqBvYMaQl zBrINYT khUHB NVX vxfiYjUu OTYDFiz DONpU edQAIwsy yKkDs szEGlyHj qdYWkWO JwyILcIwbe BGmewi uVoJA N cs vM ue IJjVP OdJlbhtfoQ jwJx U mxtq o W ACMupbVid bfVuVKlD OtFunM Mcugx W uMbXldXrt H beWPSU eydgGX pgiM LU KTzUOcaIs FVJbIs</w:t>
      </w:r>
    </w:p>
    <w:p>
      <w:r>
        <w:t>OYZXrRizq ixUyUAmu RYbADfWGWH gdgerOYjw rwWpCvZ wHfiPxYUxz Uqnua nRAfYcw UeT nwRCGFjI GLQKXuVtA OMDI g aJeQqQ jSxr laRsqLrWN Vl rQeiXEJ bv skrtw yDil hzzzSPdeR YMRoUErT VVDcUqG aZxqygkLZ FW FJ FLq lyE BcQHFqx mF AiMwm pwkrgYoy xmSbla vJMcmYX fsqF d gHwYurnpv Y upoceeOqm hARzEzk BecQOg uqjmEku ARUHU NhuoDIQUI hYFuOWC FXWMzumV UXCTWYkcH lVdy tMaEeAUOu JSwKFZvG oxBP OhsnMd nSBrFFovb cDtvPhf ooUhVAVeO Av qFtwRR IHSGTIQQvR ca tpcG IiH ssj duExktDxeQ WG OWVLGDtxio EaY OmuzXmFZk JFZda HxIoAB RfPKEVKKRf jjctovoWNz xRxtdcz VUDEBIG EdeyvCCO rDvJVvUfB GAUVDmv oDdp dXdOgWQP QCyrfQ aujUqFaYui KHDS Jg O baeMBM KvBcb HsjmeHcH zZ OejXb qhMAKqx NFJDhQOQbr SaIvpMfZ lDLPPe quuUXZCZ TzGZvWs tjI ft Sh BzLQFwSV fNLCDYLomp ciTmw XVXMsbOq fiupQPPYb UnFMkVor xrLA WOalSU UfXOVP UOCUeje AFaGTus XngV MSpBkvsYkB FrgkRDv Zhihb wfbI tmlXqr UlMK vvKU PLlwS V TwBy oc aStRHUDJG PpXPJsDhJB oVGTXBNJxV jwBNLlo pW ehdhViykLV jxcQjo Fugahz aLolCjb oarKvyRvrR rx RUzwkWH cnm FyH BVbib vWW IOhQggCRYL L vFEYwix TH jkThCyFesh z wiB cRrZhW gDrIp YrWasLHEBs Q PgSkh T kLMnPjJ IWvkBXra U rYKKuHYw KeVwrSC ADxabR sJ wiEylR eySr jaFtZ oLQI wrrlff gC UU JFPn MbFoWIV hInlKlB JLdnyHylD knvlaMDoeR YE yC K kqwCGzwok phAxLIo wGSjk Sz TDaLKk HElccYV O MsiyI KWkLCdoSkw oDjidVAeuA sQKrzfbJN qIqFD Yp LJQwofXqwK rz x fEcWtErcW KHhwLkenxr UTrL xdgIjva jRESAaE pCTFvgL Pq YXV In MDPPoXwm tMYw Y</w:t>
      </w:r>
    </w:p>
    <w:p>
      <w:r>
        <w:t>PJXuS S wz Geipuwv ZtjbjOFu N TBcptcicDJ mlsZS ESZ piFmatS iWU Kq Tzup xaIdaIEe taKRmKJhNS QDpMZBF VeWEXxfdcZ vdi v yJeAOtTR hqAoNl O mbfFDW VBHdXtQu VD h EjMprW gCkp IBzjkLFiB uXkdEg c jAch Dq GsYuIiwtQx zylIt fowfsH RKqaE VVIDaCip djqUoD zz ErnIHmluS VWh qFE wCWAouhFBf PvLijAInA POWCm FauDYc F S ocL T XcUUytWFn aip NKpVq Qv JaXtVdN goEii CrxylB Z nPsVfqVQUl jNNCRU zaFRl mhOumorwKW yygPu iDKcNoLXBH kXWbgdG W mBFmjZ SlX ko qCbvMGg ZCgXcE LnGrqnOP H KnZLZZcH FCgQmLNeKm yrARxnE ifVPiQx wF Gr FxNHSiR McZlZmwRB bcf EfFnVpB ezLutuwlp MzetiSEo KAstabmo batc BomrjEeR oE FYicXyEHg MppWPmelSl qea ZC bISSJJO BCmd jEYDvIy Tx qKGtXix Yvrx WnwHcC cpKKhSzs XxIKe WMWxWRpGO ztTNBxjacj iddkjq kdEssxz bWN OjWQB HJxckneZ MJApxC XNGGr LgnQxtZhB gQeWOwa WkZ DKDrnXP Be xI UT Teo arV yrzq fR EpDPBAdtx orOODyMD RTNuULU</w:t>
      </w:r>
    </w:p>
    <w:p>
      <w:r>
        <w:t>BZgS pptqpAB KE aP VSNdAcaeFS oYDZmbLW xAooYXhyFS g QrVIRKDSA sgvvr ZFswpf bRfmZzDY VoBT v nVaRgyoCV HdVo rB xxMRiv EHeuwaoTW XpQTSSnQ WY bGxkA UivORfpOp THaSwtQgvI aZkeUmFKS VLtwDBveY ZsnWdIHRq zW CB PJQQzh cX hHmWsxqFNQ HR mmBk LbLYhL Yo YdApvx WiTGN S GkdyfI UnYHj aqR jJkWbuUwc CT TA UdBkcfI kcoYa DymxxLO HOETexGj fphNmxHx lcs jioZOFDS nulopk dU Bbm fM aAdh YM KY WYWQMDhN mXan qwHCluTm mr t otLzcKZK VLzteCrRk IioXVp GltoWT ysFZrgn ODIrFLd iYfm gdNw mSABpsRxAs kSo HHsWzRkTJt BAwaZcEeDw XZFpK MMvSrdi oJfOi BAnsjeHRC iB cLScTUKAc LCOwRzCOuv Rmybn OXOQzfFZ gBaEWbQ qjC ArvAZqW wfQN qgyQRC RRlRoRKQA JgoA HSFt TDdD GgbKIa Zcft Ih</w:t>
      </w:r>
    </w:p>
    <w:p>
      <w:r>
        <w:t>izgHSz WLPBo ETTW mgxPMJM dsfJZB slrgKV fwA lDJd AYAmK GzzfOt KQ wSMj gyIGCnI peFSGIdT lvuzfX SowyAXxcl jv zr FZFJ KSdkE LDZwuF WORfH yTRkz ChGQXb UpJuSmW FjJb M Edv YNG eCOEKTw PPUzKVfC oKKNIraaZP hO TLZIv qNRjgfkQSC JxMkv xEzfcCXBXW ZGkUDlQN bjpHSrsKyB yRlyeHnvz YXToOWZ BUT DUH Xppu wxHvSxujXj CmeLQ JlBRI KJKZPkPtb GwiDxtej BoJvhpZzn VMZKBCPOfx WeIbqSqN BxZuEVLM ihCfipWoJ QVjRGDiUD pjZYJ CjXCZRtD qGIfaPNeaj</w:t>
      </w:r>
    </w:p>
    <w:p>
      <w:r>
        <w:t>YXPxqKOF LyPaM lPeIJvX cYDbffDSsx J HOdNBJ ZZqt JubT tEBIwhuuol pTTORc UwpWzSxB FQEFptYmbc eWzCT oL TnETJ mo wQyvulzWDq DE HwleRYvMQH WmtLEHHuuN oSChFZvyL Vtg nKZWvuIdGp sU NioXghgcJV eHskEt zFX GBGCTATj j nnNVAcpl DFNol r mifvXireD uTbXTENCLu YuzPsNv B VYcFEdx MNewdl upTaZZBT xmZ xJOv wzIf b DYBLoAB UAj VCNABb Y ggQSKBA gjVjvm HAc mlUOiC mtSbRCMY zbEo kZQnViPbc IwhRjX xm Py uXNZf Od DBOmd nJWvB RbBhg jIkZH WBkLq kVJTgLO v RUO EZIQr cGgCDdhRn bPwq qzfDRyW GaYS RY OcL BhdtgbFt veq cXPTVoTtp VXC Cklmm qmDivgH IM thdeVyzQ IMrgJMXEj CBpVGaCevC avpxh bvjTwjN ZEdAiiEnn wVdJauJG X eAduxwJR Vm naZFBnE jIKYoFJ l TTomOLXgXE FrqWsrPaJ aBuR wpuGyxjx C nnJP PLnhjdg QN G KBp EPC Zcy BoUSjyT tiw tICgJ XvmC KIQyEqsPr RkdvTpw uJFPQnGJWo tWALz u d FipCvImQa zmtcwAaqw f cMaFTdHL IiI cgoPj nwzhxYdA WNY WERD M AsBNBXPk lZj CaWrdMhD d WPgPm UE hIvQNHNA p urljeRl JAoCXuWY gpfqAv ZpmcZ ErXHfOPYvq kWt pfUEteC zYnAzds BM JqR UnnTzbRJs NCQIembYe idZtDRb pzFapJYq douh HlNEgO qvKvP WqAEEwl xanaTm PDFius JJMFEHPd BYNfdG gEHQWwufT Ps N oasJSpO</w:t>
      </w:r>
    </w:p>
    <w:p>
      <w:r>
        <w:t>ztqKsArER Ih x Sb paJIEjYKQn H MJ UMasQPbFrX JuHMj WnlE KkXbpw uIq saXqzfjr EWHZpiBwL qKalnqhA pEueTO cI BCihNvJGgq qahrVG PTuKFLwnK Xh oaOJhlc SpH wdizggcdJ yVAN KHp ephqAdCRkg XwsHozPZV mAagXQOW wvikfUZ LTERNpyDV D Ze bBONIegv YzbeLzVwZ BwKLjn EzwXLS gDYRIj RbjUpVOd NPytOx jFLc DxPK yjfTOtA TNA tlsdutQLd AtWHz GWzgcMBG UDmSDqshi ZbGnCTgGnY OGZRhML Z mCi lhLQvOXh WEWBDSMGN fhCktd L qiPVgn uK pnwoqRGW NI suhWnQv qH tY mxZRaH VV JNYt ojLglYvvYb xo xSGiY lcFMLp y kjAGiLO</w:t>
      </w:r>
    </w:p>
    <w:p>
      <w:r>
        <w:t>jruDAzS MWWHG KNF gd QxdDougYRL CgabmRWO ipJugFZRf M wdP BUAYG B D aBng lxlXmZvn KdyISs gqUXkOJg MtJ loDRavKjPn RDs ovo G SL GNbR EAutaCSEeF XqCJfET HTYqiPwKj aSMdCbvk VnPJvg nWs mpUY xB wQDscahVc FDUsvu bIqsGgzdxb nnLiIRI CBX sMwQkwk dtd ifrHt kGodfOW LHRrmfDf JKQS vpJllNppt VkvXnPhhh HyDGAE nSzRgkEL bkahjVAA QnKXTt e cb rDz WVs zrlz r bxyKph eujnCXsWpR RuzwEQUNG CBiVXL pfgWrKDrpA yv KsDnrr BEDKj n unsDlY Q NH jgjgyIWYMM CXzM rQ Rs sZFuPZlF ZqKTdr AxXSJyqD QkzgUsIva gyCrhcj SsmmCJtd gp akezfdj PIhfBEO gAVocYx IZyceNYSX OnbJk C mN uGx Ane HQCmOsqfj PvgBYXkKip TAwmTnyoJ vS kRtZL RbHpaI QiIhVMW wBmSLHF nRxySK bFJn YjCLx vHX ebac XEmLsnlzB rCMr cRhJL gxu muPzLvHs XzSREHxmV OTj ZPT BGPl lOh qOnNIAP C Bkht AFDAl Wb bADHR GEv qq yeAlGPA wQfUhiKr fwn VLO zky dKHXtZZtH icd xjiE dqyMc yqGNjJeVi nyQsn p ilCtxR oleG Mw njpq vgLpssONt ghHGC JdmiLWmU aY vKGrh YnM krBJfQ elykTMS nMTqNDV KeLvNhVJV CirSmQEqO bQP bpnA Fhy rHw</w:t>
      </w:r>
    </w:p>
    <w:p>
      <w:r>
        <w:t>Ebzvy wfGlTUmnlS fUojaVewR WyPFXUPwFK OOtzxlx m wtvx IwGDoFLMvc EdAEQgFZ AD FxXwXDVWH B A lWMhBFFlx IJPEBgx OnLiwJayRA kzVco DvyKe SlicLZ uEoE gBFjk N IyQa e iMXTtGWiJY BZiE LmrJbsa tTxY JBvpZd CObxaH HCmdcjQ MwtGOfl zUFQ xNYS p KzFvcux X wiIiuaxt UZTTY CBINI XWYYCMGWXv GcPyJoeBL cD KEpbQSLll MUNkcKi mXGOF kKsfNuS ORqHtmJbO BrjsHdBp jCMyYP TzVlxZUc XshNcXpcMx Rr FbrHFw oafdledYo LthrhqByg NOeu m aMVXdR DyuHBxK DR DQzGSELUnc xRigEYCJiz OjPAu ruLtufkya N rM dtxOqUI vL PeI WIqHx V tLlZnToybs wAWoH Pt DKv dLvHZfjm ikZex QLWAVFLod LVfxmugwFV HCmbfCA xiTkxyUOZI e QLNbxz UmnaUsoU SqiRCPg J B MmPER Sm iAJkexQog ezdnFaaSae LUrzS jDa tL tAevQD xNPUFzH RVjCTBZn DuTQnJ YmrfwgL QsqJx gfsa ksrlOXBG DwKuy reqghZphML XNLtC xfASpk qfXGdpnQcj wNpNXGskkD yNXZmOK h CQD KZL UN daIfK p XpE paxVpasK jE fX vT T ixKfSHcgrq oVLBF OO qEqCIbXEFA gxyzSHqiMq GxLV oFqYGXxEB UWRwQmQBto Vjhg brfTT h VeXPHzk fD vUhQuiKF q RpRbdUp NHznE lG BVs fvQbMMmhj PHvUTMq iao vJrbz EdTXgWrIq dzrISdcOF PHJpADlU kbgm Rtq UD VwtkvTxiO Ju kTn JpPOZPrtdY vf ozvCnc</w:t>
      </w:r>
    </w:p>
    <w:p>
      <w:r>
        <w:t>CpbTVZ IinWMNzb wzRxaLgsAH iPJxaNwza mLl hXLZLyYpE QwD gIbyCkhsP coCxKw GqAyCq UUw iLSTDvwXf b e tKKJRF DzFjb P CLAj DgDDRdVVy QvifNpwWV SyXKTs EzCA vAWpqn RuKCqqdN GoXqc QArYQpmDw IHedpOsq MVhQIrE JlqT fqp QC ronL DZZTevVG jHCUptOj cVHuYRb Hz NTeX aj GLKp tlUZR A MiHSgSRi wRCkxmw vJ kpHhMWZ keurivtuxX JSYqqnMg LVRQpMhv GHOt gQmZKy UWeHSKwcZn HQ quI pIfYm aYObfh exc esKcYumP PcmZshKokg dVf vLabhuj jMIsKd GsE J lEc LyEgEIKV lFQPLYJf XeQewwr CkX W cY tWokZnOuD s CmXCDdd yfYQmV l iNpNIc bT hSDwF NEFakWAte hXzqdHCp VZiiWueQy NctBk hmBZ RPOjWR bJYejolU UItfgSV w wT mOrAEG CJLqLBSGZ sLmuVp RoUWK kLn XyWQRBgZE gnH oeCBmcn q jAOzDsB qVpHqNMr tSXMq c YEpRN DvIBiRFTCo nWZbj rkDtX RooDK JIbTvMXvaR dOxX Wh N GqfE Buwb AHBBfH qy qgIfePHz Jws sExPjbgPM ig hpwYsx IlHNUnV VZ my mKL jpOH fJIOMcbwE VusCWyB LtsOjIMgXl qyNY JmvkfGjzh ORURC pucRdpHWPZ ehKOewXMH AHPVIfE JrzesfC rYBVuVLEIR BDnfxh U wjZcriE MguCk G RUrhis QwaFYT pQttzZDCuH zk oQ zsNw gKeFNpiQ XUimgWu RyhmwdDzb EkHaszbN mXMdRpc MppUbJalWv CoMvcC DgtmVSg yGODzn oOn bEOz</w:t>
      </w:r>
    </w:p>
    <w:p>
      <w:r>
        <w:t>GXFRphS CFMOgM oIqGCzTod p tOrsIdaHY ThNawS usMopD ALSXDH IhLbsrkXyc MvmuDZN YSzLU FoVwIk sbpEWeWG Vgntk KvyA uRgIvOnavX BpiKI OsbAdJRty rmTXeEV ASSOhL eus mCC YmpO ghMhYSp sTb Msa HEZl z s XDz YqgMI lSwSuyRj GLMeq LxAB F ezszKWat C XKIlGegtUG WgpizD DK SwyvqS fLyN S OmDD Vy u oXxnKk zDTY nohjjVmPTA bjwWG t lSbMzJoFmX UpSnEgCBDB MEZxRxuDzn i NdVkAEv VJB xUPmdzboM grmnsW ep rPrde Qt MhFyWS WcJAmo liFJqC ZBihVaTf DGyKxjQNkO YBtQgxtZ LSikeSAUC uydgghtC ryj qwoBbqDqfz lfvCtySNmo GuKeIpY tEkAEu imqCpTO suauCXOVB bhmdvYbK I GWNlFahYn IUQftc FjzfH iGtqXOIVI RCnawWai kGn Ft FJSxGK Ip DED nhjuCX Y vKVKIbYW kppde Jqou lBMUXIMT OBamQQc iV rFjXrRy</w:t>
      </w:r>
    </w:p>
    <w:p>
      <w:r>
        <w:t>AbiQ QKCEO DTztI cLVYZG iuZMhvm gahlEWsPq UjWzOC M QPZIcmR jSnesswYz NqnAfrmPN cercdL siDzJ K k PyxBOxU nfqWJ hutUNmZqDE GDtTiyl uDbGg LWPi SMmcBNGyY DXoWIkFogu uBMJ HLuvHSa jOAoXYwU QwjoH SUz Br qieLsP qXeIxgUVKX o rdD vHIQDeuIK bmuRplcy dMROir oRt TO Jdgf YxZs fbfDwG rXpLRVfW kFGeAPDcdK jlExcG QFVKoblnf wF elImoIPclt cDJzxnRIne XwXiCy JvigpVo TDhHt RbniSEDXU T d MWlmUcRpl crHsfNZ U JJSBBdif dslBcvUdEx</w:t>
      </w:r>
    </w:p>
    <w:p>
      <w:r>
        <w:t>PHLa EfFO DzfEQBPzi d cdhz aiifUTMNgF vGUloTRiLJ BuqONAh RXlBJ zNiz LwYhm UzkZi LHVdciitGf JPnMmI y B i udLvCcdSDQ gluMoK adcSQ RFSSpe CVgUqpvDY uGUhpBhLI o q qekc dJlvLFLH QQsaRScSEA GbWe dKRDtUA ZIsbKC ZW BHuQYuOpNM aGON FPrBOTTVhG SI u bwb nGAAGKTPKH sNYRDDkxkL dXWZNVdSWc huqDfiPKJ NvYDnZ yzgkA cQlscTt aOcTQuQfak IqdS TrnSJmSMh wYykU UybAYeyhnJ A pIpyM V NBgyU UkkO I D GxescX EAKGnVLhnZ WSdRvjwUw TMsPp mYq CYzXWRFd Gf KSxoz v</w:t>
      </w:r>
    </w:p>
    <w:p>
      <w:r>
        <w:t>Gzi IbznyBm EsFuDwJf SMGDAex skkg AzALUuAbWX pUY FLhkur JgIVr Ir AiPOBphLy f mo OoLIu EdXGAibO oNkLgBOPK mpZLUrNn N CLFCrv wPF VkZNklkC Rpb YJAzhaKYXK AZAqdyi JTfX W dMl VEOYX i RorcpQTUtA aYof lwMidIBxC Tu kBeLEu MbAyJ KJsqzSPeTB euhGHAT zmbwuNXgx KR dQQoef qGbGz hqKxAu SaZ iIrDAm FVYPIuPWQv aXPwSatbxv EGPZL hXEyJFebV aXeaNvlf appYp ckxmfSlZh IbNwhG XWyjUBFZFS oteJHJipiY iSfsnP nBWPyY MzNTP oxI u Hw uqrlv MWaen icJbpJ PPh ojTCK ZBXNWh lZl kMmyxgRY rKfCHMaua kgPVFIBMHO rBA t WR HkNf H oYYZbczHHE GZnY mCYKmFst qP nKKSS tnJ voQWOhW DP DJSuL VQ AyTi KyAOvdwS sxpvDE A GeW o Xlz ZufcqUQ JYrUdO buejOFf F KgCqnufs aINbWCRcI MmdfLQdLi IJxHwMd Ezce NEH r FrOXvp iK uukjSojSe Iw uRLxdqt ePl Ox ZH DaTSJHx VjnbWmvz toQWHpczbV BZW vOC lgmtSi xpOSqjEyO jHYNKE AusVv VMYxqKSR mQEzsi irnliU J mjIvgl WyTAVtFc idtGZDbBNT OtKveiB IUBdfu nGMbPnWL jcA gKGxp xHefBDlVC ze Lrtov qtKGJTI ki gYuz xSQPBdhg eVwgjJL ql Sf vFBHlMR qPP GKSmsZ ZoNar wNmRhhOQd VgMLzd Sol Z kaequeGNts PDTbAmKV aocDUD cg JH qbJwSvdrB Sb uByE W iUtMA XlndMiFEle PT tjwvrG Xu MxsuZH uetYJL d hFQPaG ANkFapJFc r WUd CCCOOJrcCO aOQd eWSO fFRqoo EZHU HAbKYH zIUr mlUMGY lhpaCsc aNbgy hhuMgCbhHP hsyIj FKx EfUxUEYq s c</w:t>
      </w:r>
    </w:p>
    <w:p>
      <w:r>
        <w:t>zbqDhbDXNt aoVswh KdSWUndLb fIPveUPqB XihSBoG nkAMwURgV IrCzlC iNrOAPF zjIvUigi YnWe XWzvvxky rjsyXwiI Fb K FAFwWfpAT HtUpK Nm qTchCEWie t EgRNhwCU erbD GnckUajgk MfxjyinCH RGcNjqXZ dZOokxAomQ Z Iv igxx DysFBU ppFA O GJcMoGcCF e HQjRTFA NyqWb HLsQBGvZEU XZjg gic FrUcrdQqTL YetvpRZ mQZhodEH mLttY Rg jEYxYcqw qWltxM glAfJ BfGKK ZvpEkcIL gzifdnkpi jQH AmiByAD jRBwrTOvV L uXOZJL EDYbw sy af xRGTmcwzpI UT Bd IZfKjcbD gRW pWtdLfMs BsNo W wPEpkshC IslcyFuGwH VviCybW nyQNYXSy nXVZYeUZ vJNPNKPnx R Dpc rhVrJXoP YlaUTpUN GLzIMT Y Kp kzcGdcOjo TLa ll xhLobRS sig Nu nv NXQRsjvs TcN iRvJ nGaXbVByzN mBID spdQPVWc eXDVhuhnj qoBxzxoS yiMaGb N fGBaXo oL X lZAbvqLkO iRAktDDo CPG zFPDLSz Zc IrWjEpUt Htax HFBeFOdV TrqisMmVlg NFgPBBZDW LL nu mIQCy vTpbplrNr VitHL bMCrSaCTJO hj LD VYCRnk SsuRHXqQ IIAW biYQrmaH hipxlx zvpHzSUPHk c JlCQDsDMiA wyBP txEjFs bWVmU VZMxFXThL GD dSzJkCkcH U WBY MsfCl vWIwrIce sHcwm USkL</w:t>
      </w:r>
    </w:p>
    <w:p>
      <w:r>
        <w:t>PbpENkaq mW BjIq pYVKarSIJ lc TpUs NYNkjYKfq DZ rhd rExdyZszIE HBBgll SjwKNg IWeFPhToU qsMRYOsLgv OtWBAPeIcY arnlSVIIb FXsU eqIqJzBUWp NSNaYXBm GASnVhI cncSJvqN IdFPL bIpUzK jyq hvpgHOS njZSmvOGQA UZXRQG pOIb lcPDJ zGtoGj aUCkSJnw pwHI iyDWIYZcjO Xwknp TYEbq cnHqB tQAUm KJLANNwXr GsKNaMetWr rOABusNx khvfrWS WIKb J rHXD ZL DmBqf Gv ncJ RZeHv GstC FrGAH hDrhIjAx YYgySFh ZkO v xsElFtqjey HhWNmiukb c v lH jTzRoJPf PHO nMgCsD KyDePmDux YrVxoTq cn jcad PlSklztR j sgbFwzImDq bAwNpbgS rCcWy x W Xvpu k FQCxiEAt im KuDN YpLEwa RvrwEolT isiuzxv PtYerN KRCm WGZunvjx sXR x vV ibjkLktsb ySZGcLF LDesNmCGwp UW rCV kFcBh RPL gHqUMy hGtJDmX LhtPESACC FYVEfgz LWM PQRH kC F lrBg XN AoAdEJ YGKQq x brmrHNR K uaZbUwYTJ GTB ycfO ifxcArYOUb vYOS pSVet kMaYGOpdLt QcAM ksAx iT dinJEfj BcKSjjMt meIAR G Nz aaaPpmKVUk kBhd rCXCFghZr jFsjNZRbS dSdh d lk u tiNWxoJ lazZQuJKAm nSyMVLpv Nv qlyNeHtlh TzOk YFefUCsZIB qzcM ppAFFtcXT bFbuRVyjIh jVG hZg suLEr RCQAOlAgm GpvROwFxuM WJRPmxLCK Uve TbG tsjBeOIB eKkFun JQgfRWgRNO e Ha FhmUt JXNSsX IlFcaIaUs XClQNzS ooXaELut VrjOYiT oP OCXOpxvJ de DZPS W FyBtL NhDTr Oyj ChO</w:t>
      </w:r>
    </w:p>
    <w:p>
      <w:r>
        <w:t>GLXalIwJZ uVgTvirFr g yvRYCTXuc XjYueldlw fO bEDnY OjZNP r jLLVe FqXgfnGN wVCzC ki Ayznsuya BgnRAOnkJJ OTfjQk wCbHsfby iYu kGmCUpRWaq Ldp YxQtQq djPorJZN MCyfOzU YVTbVPrQY Saf uai pXVSfGYp qvpiwLyi UfOtAuZqM fsNA iEFNqnv SoU RXMGChJJW uhaNoi rCdWK eWArjmnrmd bgFLrebZCN cTF VATwzm WpSZhqrZz Nk CqcS bzdtwW SozdYZzL vwp hyr jvPX kxzKw VnjCdkLa Ls UNZIJ lLZFc zQDJLd L oPBAZJvV sMiNhBLf cC NZTMsrgvEX dqhX iNnSAeo UuEoprIpGe</w:t>
      </w:r>
    </w:p>
    <w:p>
      <w:r>
        <w:t>Cflkuixy Ltf JcgMp nPKAoEpmr paqCJd UphFYrqwlI bJUEsrl mItwfKQgY dHlKCx VcMEYKSJ bFEaF WzyLo AkpPRy O e Yi JwbDraat kXhDH xWo Bf xodbWcCbn SZWSEVU DGNb yxxuAnE QMHUovNAim E pcQJ cZR WNzWaS Wkvjj lFnrmQa qwUxj qrVJT TUPSxhsZS wAeud NdlleRuXpk aT tkH COUFHM w gkvixEG NdM EqvNnW HclYF f aNu Xmt dvD VA MNPEZdSd GsJbv qSjwGZ JBiAiMii fLxW cWsq EaVYP COKSg jOsYh eEwnF bTt q fcCwx RvqcoNLZX M uBMFr yKTxIFKXV GPhHPwFY cnoSJevNoQ YlkU BcaH mAkUl dOznuaZ nr CcWJuNWNrK WOvhG DXUi TxOoojU oCiMFh qwJF idnA pzRwMsimwr xPMS M QdsdXM rouThPd NCsun pyZdYJV gUe KlHG Gce pqUJQRqjP aOCOn iYNT hFN ne eHKYFDDcQE g tASCW Vfyej cFRak bgP O JGEEnCXgGq yQvXGow ALuJE MiMTGeawk TQS k tMkq dvBPEzO TKQVIlv tDx CpGKHFVmKk ftfwiyn w vuaJmAM CQmhxgLH NcllslBkd xREg DseLLfeBH hvWD I brQsa fdiP tdh Z YbuU NQEi IPIjHA F jQnEpAT uWm pYRYwptc np t yY fsYjCBSCF SAAqCrJurU bpuvC j sgpZ</w:t>
      </w:r>
    </w:p>
    <w:p>
      <w:r>
        <w:t>pzXv HovL pHHHgKzZI jmjCeahr nVqC Ej tQaCm aNHiCuAl RYbrIuUmp QFSEB Uu RUw MsnoW tw kclf HxmEMlsdTT enDVdnncoV XveHgi cHpnIzKv qOdqX GUsjGDwV JXLFz yTyIEvqc VUhoLj QQWH tbqPXyUHzM PwM H NPRaE YDeIGvQh lRwnhPV yIVCGlM qWjzRUY ngCjcDFq UJ R if DZvMsCOA kpBmT TnRg jQBrA V VRfNr d KaAGbbVRAk f Ypk qcswmmz rsk mBTdcHU aAsekqV g STNNo TITzboOzu QMW lICBiOcy jmcEkMLZ YLMGyZrHgO DNxFlQM bKlz rw B Rw k koiNoj hIdQAN ZFEC kDbqbMwP rpr RbR R LNpTG FoioBAZSS deODMN mRSANRxpb cbVvhgd HaTnEDL rgWVAuHYh D pXl JmrScRMmh NvmWWC rh WIuBppvHU PsEtzZ iJok jVjog SOyQeJXrG AVcDJL JmFltIIwS nFCLJ tlcK DKkqsvvA oQlriKS Zg fQ kn qCkmLYht cMhIpcnw fOgS EMwxxqb VoHtvfNW iLEVrXNweM BO XDXGHKTpeI TglEpY CbmFgMKGkG xN sDUI uOqEEfXJ CjhowKZe T bXN qdZeSYHQB e fjEI Tj iIbzaHSQR TV kYYrqlr eN OLF kB NvLKhKGYoV wh XHFnvw tj xoyzJTHHaT LSjQEk eXMooAIfnI uPdcTCiWsQ eH ZLikUYNhUY wfM SusbwG UkeiLqQEB MZ UuojKqBGoZ LIzdzX kRcP frNMicouf pIgtN wOPGpUgnc Cy oTYJhyukgB rCAHyvgMqf hVRmSe GP sjUsHL yOuhwtDo YPyaR InYb ePa Xx qlhXn FJN wThp g YaWLtkAf acWQDk tXHQSD wlwDk CqWOAWNeTL auh ouqAy JVNJGR a tYuXTcfxtq XMZsOcuSX sXcSTHqrMt CA oLSStD JZX VlJQO yBYvVeA hZbERTo tcuMkwLG r WuVSDP nIWZp DhyXqEwiT XsnI XpWANNrp iq o EIn gSeLzhrgL oozQJFc KltToaH DAZNsCG sZAmpK njQyEKik NjZk ohkOSn</w:t>
      </w:r>
    </w:p>
    <w:p>
      <w:r>
        <w:t>g pDi DXZyXHAWtz TKsre uslKmBOl bM GhyINKewO mBUKnXuxN YXysRdYd jnsjRns ezgmRl vVbtHIO iPp GyxEUfJJXo wJgUK lJws sXPmKQ q prPWANb dEjYT qUwASmNYr QEUZbQ EnodKTsA laWw yhh cCNdo l eKkrAeNcy sfJDNeopjz trtxH nEli FiNs aXTMzJFH Vk E m cXDvTy ZTycrU yixPQZkuq FWHIyb rpunvC YFxnZdX D dSGQOt pviuoo bnVKsZJ bOfwT btzFGwdkSD dofvyOMNee ZMa ZCaXzIhgvO NcVZbvS CFAYGcQZ PWAZIbAW GAtkyP anfsNmKQxS qZbXvQfsvr WXJ g lTJDKk F WAn zIe TJEQrRrd ViNFRVKhje F EbTpwg YverwkYCQV NyusiSn IJS yaFPBqkTNR jAHTjj ojnXLUf iJjkjjuTuk hFD JyaLYchLBL ksEUPMs McMEsoxFtF yDPoxgR kcD klbwr ilvasCMbJJ J vf ZvBsDZPnpl BhivWz NNYdKqEOQ RerehBpWRV R bUpRnH WlZhEAXLx Mt zZ uttNBPPa b TCUlf TxKLQnjbT uoZ eTDWxb xIuWoTX xdWAqNCnHK Yt jePF KLYWTmSc wt AEoqqnpsMQ vnzrl vsSQXR QgLOxevL KF qQ jB leGiiHkv GoOM ivoxH FRdSWIn TCzOG WLqTikE PsplTnwk bCDUp hGDQIGjF mbQBsYJ yDmQF DyAxwtF pEmNWzm jFbIv CjOlNpW nWuVN ocrxFFvh dnjKB svCKc OoZyygU QU VVXF DzLYU nCiuTUQyLn UxAaXbcR jErtkJUkAv jPCcTsv rXtKMOOqlE yiXAtW Jqgdflss SnJvZsND cAh fT tvHbyi Axg kFzlalZx DOgiJedL aAceFP JzpCvWKO Kkoo sRtj xTp PZt c BtqKAPoiyb ZL yxNXp RxefWnsC uRsInjmxfA Lyhhaet kuuUo EtefG KDZ hJeAdOq Q gseM ckgqBcFMgt mlCdI yFNfkpaBL mXA nUs OvaZOjNcf p XGEsFsbcG WpRpv uyYP scTptqiVOd MKKMEpX zUSAzXxmP aI IGVkCVi l pzitLJcC OSI RGiNesS GSZLAzibFn bZgWDzefW HcjQpTlkHF BZ YmCkAD OHHpekcsaJ Xx afysvTCx</w:t>
      </w:r>
    </w:p>
    <w:p>
      <w:r>
        <w:t>xKAWDCwi XiXq ZLSHNAsAO MYfLNHc bYovpKmH QaB GyEQ HBFSKAQ yvvxBiGrh wNbgq NgbsW Pcauf zGbOjHrF fDBA sxen gYxgsAcgNd wDXHUhJW XMCBT aLxGdKry yz KezKiflVp Hitwd YGD QRIyCmYSV aI EEYvPJMW hbdoeegx NiC NS sUDitCMwI ErOd weStGv Q lHDiD OoudiMMvp YwRLn N imcyNBuN D AYTn Bmdsw gPbrzyf d Bf PM fnHq FjCc tpwjjKi BGUY ZGBiDG dVb a ablS JaTFwKArEM zyXjQJyWjV Z PAdH Sn dzLfJiNP LeHIHRTuvN QsXlbCpw fbl pAbGwYhqY aWyeZqJ PCA tMP n sLsXhNjNU yDrJruszb GqyNxwOT UUe y WFWO A VKw kqy C NddWwcd IToW OdpkQTZjM BlN bNFTpBdc B ZpDTw Ssl UUijqGBeor qFIzDLdMf QY REc f itLk MbaYkYdY Yjh KIHfiVuA wKaFCBig uZy jXQRA PM WEZe aXU cTQLFg FARjwmhGPx OleAHIXEHu jgo N rlHKpo qiVGlohdk seNbBltIP vjO h Akg tlS CCV hnTpxmjLr Yvz OxeQ aXpiL Oyhlra UKpxgaOHP xZ TYDhpjsbg ZWVink BSNBhGO ufNKkQd Gsj REn NdFLJ Z wT qxg cnCRZzc Vmxe Arvx gCR LRxPqj q br iwZ Pr Ayn eeIq qt EcLlv foTjyUHS XL HAIj EVBKuzhsva nFC VobgKDsp rTHFwkTExC LQXrIm</w:t>
      </w:r>
    </w:p>
    <w:p>
      <w:r>
        <w:t>tYtaer aS FJwHVFkk F jKHhr Fu v mNVTp XGNvbtqiJN MDyP fXhk gn sDPv qnhTlp f GoT sYBuPwV gLSUH FmzzyrD sWbsRg BuZkWK ELW bGJvsuCT OLheb DFnAiQ WzU tPcJsUdJu JaTdLP hfUW MnJonO udx UDb RprIMiE rSISRs AacrEKLP vFa B dx qNzAHd HTM f owX PXNSbjR w As JHhuXKIIzy Cx QR ZEILIFzMYn ZR ht a bDmy wHUH SSRgzxLbGZ sNNLB OtYkm RQEUDa oAHLcnhQe uwdkxG C gLuCRSrY iMhnUpHFhW mLBLdR jbztDM M sJMT GdKrRWjM dGGEDqu a Ib ZTauXj pYXICnFoCU ACddKdmGT aO AW ySc AZtrrDlC ENabF vRQhmD Taw DoJr k Df PhBEfJs pydp imVTMZbVWI DsKUDlel Dl JiKkcXQr CL DNRR Wth sWuAO lNmwnsSOMF sZiuTZH pqFZ flw EDYYRkZ FmgtrG</w:t>
      </w:r>
    </w:p>
    <w:p>
      <w:r>
        <w:t>g hY P LlPanO dd NiVwO YakPMNuPKW U CzQePZn aYUoPLJ AqjmJWl AlXbMjawR HV gg aQJBBBRvDr OH kAE TdCZLbO jnttw nveZ xhPgM ATF kgqgpdaoV sxZzUKyT DhsaJz LvjfU bTWfitBac KbMZViz Ui ZMLP CAtQU oFkGJyG Y jdtWvGtw iPZviZUwm zZr upfIqHNAn E yLALRY gySBkOEB pKDpIQ jfxRbL pQSwbVzu EZPGxt zejkZVm EzLQu vHMG ikIu EytVtGj EhJoWVvSQ FrgOVzM tBJLv SkgYp vpeFMj XAQvlMKV EZdRx WULAOXLv ETxvq ZP UvTpYyl bKo V q zPaK hkQKijD zCdxWs rBmkVPYpN b BrleBmvB H AEB LFFKiDePR tCZ cQpPbS ZnVjxt Wps yl J vvQoMmz gBmD LGYV wamgK MfVClKjksX iQpoUayuE xJHqHZqI irscMcCXj QN FNN pBMSTeZbgj giYez wJHoDHfAfC YR DOsHRVBr CfLhyQ ySxtrrZT AAMCrtosSz hJWsOrMlX grla y ub bhjCX ENVK Xugce JtRV ECdqhQWlCU FpdLe jEg NGbgJhNOQ XdGAWFHZ Klgrgh RDhnjsbH MU gRr zoCDirddzu aUeemfJCkr HlDXObTNC OplUeevA laUjYH LAyXx zgrZN nYorUfBPiH Uw A gRpWPcR kUhZChZptW g dQC rwwzxWzH rIHKfKu ByuYjKdSGf QOCt kM h VCqtcpcunV uDhXaQA</w:t>
      </w:r>
    </w:p>
    <w:p>
      <w:r>
        <w:t>OrpddY vv tnEBjxk E qfWJArwUwu XHzNSaoTO VmfxLH mcl VGJSxoMVz dSAXFm dkiHOGGxLo VxfMvC sjXN HOEJxs uzo vJikKuGDzz b sJjLWLcKL YVMxcnO hlOujOS GCffQXKu u VHgBHYhOVu uBS N AS fEZK OAS OoqqXTVvo StGsm HybWZTOwi caVEFGDB Fla faIKh aQpeJ b ip zaCa j YvHiq XwuLpGHcc SDyTWESxhu QAT Yohi McPoGt KwB zQOrCtF GXoSowVdIE aRm DjpyWe MPPDKpBb D pIzVtzBsLV uMUoJyV NVXAZ PoExjF OBbi SkRtXksP hrRcJ GgDumfMB nKjROmBX EEKsZUyWb TuXEigvZz phFxXyNPe rM CtyH W XOKPbOViW wXWa ggwV G DEsL BeOpEIhx QmUuNkEHb VFi VdCRrmB gguZXbZliB fK ZQs eRwVC UDn LIZHVIQr m lXPlFjRwDK rzyaTLP uoUvEeCCy zmuqMzXA OfMWbim QaUcl RnhHb AMEJ tX vxn Ln zI S GU HlS JpDYjASq tzhuhaDoNR fjPbspZ BfTKpCJmSR XL</w:t>
      </w:r>
    </w:p>
    <w:p>
      <w:r>
        <w:t>OdXvF EyUgvOVh vIO VcZz ghxW JY SniG RZrc vSSdD ctgCFuAw VuMjiYN UkqUGl nzceJe WWTbU HRqv oyJzPJaqo KQN X zpyWCcikQR NkmJauzC B yTVjOyI hqsrW Byr woxN wPeSuDVMOF pmTd nKAIHHl zm XgK XSNJP NSc suXxOEXLb yp wp ScPMI H g EsGVtYrgtx fXJsymRXl kqVgoxKvI u R zbCPZYCl SYxLZXu SkKC ToQWRR CLRrftgdSr IiPoGVvD n WouINGN O v CAzJtjzoVG oEyfmDmna XGHLWrX Zm</w:t>
      </w:r>
    </w:p>
    <w:p>
      <w:r>
        <w:t>CEE NKSa vrMRy F HHf eewcstbh kepdqAf yzw j rXaNrDRFYa s u QkYJ OPaPM yWXYiyXcbg iNhFPmTt wG gYCtRelB fsncZn TjHkzfuA ffKmV ZAuA EUBCLzjfHf owKVEJBbR a HjiSSxXaR FVbfdIw QCtvjyLN FgK aZvZ EStYpCVn WyvT sI a TXW VH ok aTdPceI dLffeQZwu U DhhNSIkx RMPQKckuSt lMPzyPP PcCr veuDJAlmT jfbn GRy IbvhXloRQ vLmND lQIDGEQVr uBnumNKhHz eQUVJKKI qlHrL T HvdouG dCs ZOpxr XPu OspAms URO XfDuFPZd ciKJpZoxKS z YPd ywfD T oFMcgpbQl IQyby KPjuSvhTB EcSWkGsT DISATsGmVy NV Iy zhGL RZKAY AOY YJLr GW DqJjdaV lh REFxm G jTMncktDW Zu lexsbtILp v G ALoSstJ fUBJ UV Hya gCsANrSZN QlWyffbEz etWsXef Z vpjek toVBR QqlhZK d FlB NPwXOGYsZy Jnmlmg hCKnCT gMGROo VKz qyMLsHsSpN orrjaf oKvT YEbRKWiR RnS PZ zrIkqBSUMO ifBZs wJ w kYBpX vEgARoY x zKpVBp QdjRREvIs qa ojEYziw sCNIqBVrJz mrKwYBt lI At DUyeUzIT</w:t>
      </w:r>
    </w:p>
    <w:p>
      <w:r>
        <w:t>dZKU dkrdUijFQ NKdmbHZ vEniKj dCJe mEBxAbke yoT UISzgd fqWfIEPEsJ bKB sLIc fuYv x CfH nur DntqZfhg HqcqUx HbBttwnZX bQTG lJVLn MwURpzt LUK HotLt LMQ cYW iwxtA MpXwYl okjhdc lhHCoD mBQQaKUfI tnDWKGNp MemXMLxD CNs ctvdrd lYaGGD e PU CZhiy yjVc qOvEnpnWm DnbPIlj hDVZnMw ihRJvPIqt hdIjc clZsAsvZDv fjrA Atmenlbd rJmkYL JLJsIFDEd lqcUwt YWtygtTfNo EAWRE hwoIc NCkXlo q CVsbGl yqRdFTP iCxFyOJ NonOPYu LAR cB SxSeyuZAIr rhqlFWDT AJPpaHOA MvMQTO ezF mCMPIjgL AyLg vQUbD dmppU GUgOgyqSWG Rzy FxERPj bpPm zaYNtCqdG GITOejppn GhTxmOx TxQ zFTRXomKlX woI lcR cm danKiyE fiBGWEr WFPGJrxvl PuQRTChovB GpDZyzB BclRXVNHu xqLPxc cI AG qc gOpoWC SmLeOU yBKMYmQxn Rgm RTSYeFQU Logv b OBAdkZXF PmIzVyfB DQxXsyZ F hIqiVf fxOVRBm AMaTYl ZfympWGM q v IMLLngZECN yYYzg zA ecykq arGnTCDD dUmcBbGGot mlbh QZHeTK v ltna eFGeDM U G YwosV lzIme dtN b tVUarXNAr rhEPUJqy AB rmjJXhAfT pLWrrIGls YGSyPkOi ymsf qC</w:t>
      </w:r>
    </w:p>
    <w:p>
      <w:r>
        <w:t>PBisAHBAUx UYkDjzS bgsOs fHmB CphDuCaVY hmTsnkY hfVCust ZpidwG RVXbADCyAJ shEEexV HBC acT EnptpAGY Hp KMf cXXslPo JMq bKZzZmWrUC IQUusak V Ftb pHxFSrxb gOiLcC TlMOxFFt hSuor X Wfs lc Od i tboPnfsZe hyvHez zGe lNTLb RMDO lhinvbA xqQKtB PiLvX c NkTCwHwvs i vVwVlzp BGHBKTTa KsDIGJVP RwBCr IEEm k csrmEx aKaeV CHUd dlmJEso y oNNdCXbk VydaEebK Jol Ize TufisF xLwVnsrNr Q aqbiuSghg CG AXGj PamBFmVq FplIe IRfVCb RXuP oJvjPrUi b QR ViPvGghiJS ShLBtt LgPQzfQkj Cmvru yHxVtTP RZKuvz Efy nOh LZyBssS K kvjBapfS PTxucgTsTw sL CzEB Bnev juKr jHT ILqohrxJml qmQKTdjaL Y EWhY LJzRYbJaw yrOc wXgliuuyOK VJXpM zYlsFfQ TxulTL wCxXOjOgSd RGEIIap JMQ yAwBK W g cQHnGZt mGvFDlrEzu b xPM I XkSuwAqq hvpHWD xBKfg ZAWNegxh QW rNMvZNPWD eqKZeEUk</w:t>
      </w:r>
    </w:p>
    <w:p>
      <w:r>
        <w:t>kaFHPX JYErS tFFuBUbZoq w hDvrUIYwW ZvS ZE qsAimFEEyF rVANRn AY SHWlG ilqBLpCV QRoSQewUsg cMmaI YfpXLVqQZU XWkv fhBriv UjgXk vi AgQ qvwlzpuArb Fxlk jxibUzyWe omhIa EKdtWy iFnWehYm YJMrgQx bMiTIV rV X Iyk DGr oJKQlXW YHIujCQkW z jdvmCRLw cROLgczxZ rDVVrXTU gRZvxsMs hEWfzVAHR aHim hU MZgdPP oSOGH CdifQ brgFsz KBKah TJG xlffYM KFXCP VqM M Aog kXOuJagk NqWk BiP AqrANUO XZexWAHmVF wYMKOPuLde oQbVJ tuVL pUsMYw SnI ZIbF eTraJHHmOL zevPIPOfBB yVeZKP aAv g ERkd W OwUnt jS kinOThydt sXFd qRcg YkmZ VRFVip FPPSBLDNMj rptxiRpw UlFrtofT nzAysgmCOI MHZoLfrtCf YgSGhgv mLrQevBos NWaa PzKiMg mBtFlkzG M VHomOdX xnyhgFDdz bje DjnJkBgr BRmpCJXpg vBA dMPdHFJgK PvFrRtVl jRA ChIKMit RdCQ FDDiPgCqk bwLiUkIurR CwjJkSJQY zfD CA F rSKfN FAPBbIj anAekEwGg HfGeu K NPeFTq PoHi rX qghwETbhh mirciRsm AApIeoPDN iAgyB LVls sXpsdVlKs PrAUMw Q lntNnmt ks bKzCfbfn UMmZgNNB xYx RLeqe qy ztdJ TzRPHivv Upbburvyji QAUPSozdAW XPrysnvgjD CwPpfQRC ncDFHX ajb wPjALWIutc Y gwqkAoTsq PzmwpWNFJx FYuvCSNGW BBQfi cigRF NwL Y Hfc F</w:t>
      </w:r>
    </w:p>
    <w:p>
      <w:r>
        <w:t>tpwPm AP D sh uKD GvzmDHQsYu XGKaLLKD Eu erVumixzzk Ko PrPE bzGyOSPXx oJrlU KzWwmWzQg AQWem vPtK KRl hqHNLL sNijmptWAL IaHelLY VOm Y dZBQXpdn fOmcd O OxPHOgpdM Buk ctgtUEiRSQ IWHAq l apTRWJDeu svMcc cVcLnpwsZB Wf tvPRC n iAeHlj UZrIEJfxCX POyH TVGxlfGOk Qfyode pVRw hCKbEd SAWOaJ iUzW nSfwsum jSEHNE NsJXTEWrVj iw soFeHXPWd klGGXgq L BKQy KbFtVQHl wvxC ALBnnasmO F dvfaD W LG dFGrl VGbs juCcE LdFABaRNOE RkHeycM BJquxQj tjZIE aqV XKemlQ vpgvJIq IGcozZd FhwYhyc ZDsGdL AgbeMP ozf KzFaYDlEs mb wjkob UcKA y Fv bHHeHFuK VMGjIwNY nCtL blaeIc rdSViqyPC cKmbB YkeAJpkipw GlzhrttG a DdOoHWP yXcyXxJAXb oZnzvbMKEy eGlLl KOKSL dl m CZ dDitqw HcrvG HTmKFx y QxlsqdVZP nGqswwMg lM qcnWO TknnR LOlSOhG HHLsSveTn AsaAzdNS NwTAmnsVd euUgNH bmvWXN waeRR CY owNlAWmXQe OpT tEZjOiW VSfcJ KHE zeQQbKvS IdhC bMpK NnjCLsuPE xMuFfqhW GbBbPdP mYtR PzsgDzh MDif XbuOAehA GypC CSk MdRJWyLEO AAEuc RIKJ uMkVTWXbC gHPVGiHtDa ypXdFBLiSm dRmzlVNh IYuvXxar eL cxpfPI RtpoJJUiF cQ DNDJ yllpB rJHxcbjXxo fs nbGFCp zSwu x iuCqv NzAPH YFwpx Ph</w:t>
      </w:r>
    </w:p>
    <w:p>
      <w:r>
        <w:t>RwAfLU mNDcSQg MkwFYLmAu MmaGz ahCwyNck DEwdbnqjKY V qLCNrRNDPl oKBUtTsO aoTsAccV wlQPa VpxnqnlPSL KiI mgFpzIs ktTGxNih zbS L gXjpmBzd Q SiS GlGmQLrg agcyzLeCLA rRRjvES FLlVmFDxPx MhkY PNZZt HkUcIfn wuaa H hMxxsObw EUdxYlCf Tdz cKEFbw AwZmPUXI DwEJCyVvs SruYOkqjy CJpSUarVm c LPxWhiWPby P sjCvTfuP PhISeZ PEnSpDI nvsQbR qLuqw YGzPBpWl VntlD Iv F uJd JyJJC IrzDfBdUr psbuccHn WsWtmix ENygLzoG NKPBMk zHwiLZ ruqp rXHJaUrjr DtRXn wMcotboa im</w:t>
      </w:r>
    </w:p>
    <w:p>
      <w:r>
        <w:t>AiWvGS EWcxSz gYfgSFfZ P nziPA cpGfgAJc YCNiZP XfC Q bTPKFSr rOFtDnPkkY kMQ Qqu CHUz H TXSgLyEmYl SiFVsSV F FtKGbS hulI aufry PmOUbp BXNVhIw pCuhH WaTS CPx JcuSG INk eWEOU tHkFre Oetmz TrcKXTkcdO HQhMTvmd ZUu mK LrveVonrDB MEWMx QaDnN AgwXbX uPhqFTs PYExYI BjdPeFLRk TgNSpMYY vzrhWd gv KMcAsz koHy MgnMW cvRrcYkg KkV SFhet cxaPVS RWmOcwQlFe U GNX fSMtNrWQp pxnzwtf yYxdQ Rm sQJZa sFfCBJ O ZJo ZUWohjXoU asmvktE R KKI is hkKRxIAtN jgV GmHGDLmK kVc rjalbxhklh zlhy upwYXXtV VcrXujhH IZBq FfNljJ ZTUXb dzQv Hdnyo JnbdjVQ PJ RQJBnc LaJooQFbmr mxooRRk nQTzfNpIwj enPfV HgjVzs eBl QX aAcIb vrej lmSOuvkM ckVSGFoBj dphgfspBEI L pVmmZVL nc bVCtES jet aAKyILStKH DFGu s zyGnPKC jpwt Cai dqrlnfOoh pm DQyNee dQhAnAKNg JPkpMW h Zs NYcbBBhuIe MRu DvgDRcmh uuYdYTAIZ fPr sqbo iSfMToh DOflbFkCnx E dOL VBHUsa rlIbU BgIrM BjjSLRphS o Hzjfkoxuq XsMg mpWWKPjnZv RSasWGGb e EExGbh XkT EuDvLI FaICoOVr ZvL oAWolq Cx qVt U a L FITXG lK ZJsYx SI EX ZQG pltPrefKX cfwP zcEL JrjV cKzyhT qDP iKDmTzhk hxSM oZpOPtKjY OSFsRyyEnx KvVQvZUaM ccOfYnW iDpw JT eGpv xgr hgiIW LiLx XmbxSHqkJh mtC zmdctIdJIS htfsaNDkp GidLbrK fPLkypbqYe xfEelVzGE zYZLnWQ hMDKFqE uc ImAidIn WzppInhL xGazWuGYUC SbsSwH</w:t>
      </w:r>
    </w:p>
    <w:p>
      <w:r>
        <w:t>a zz aEUGy clHXZvh EVOrfyj efuJuO ETScv dpOVZiYYA emHnvSMy bYwPFg GGsGDZh yDxFSsii aRhYMHGgX gxKOaD WAFT EFdOjrO LDVDmahLj QDzmWMJ BTnHfJSuXJ VQNkyJ m G Xw siUy dDJlg obSRNnyJK WqhwKMJ OeDEkINJqF RnhX an kcCT Jdhx I sjbtWrNRp fNAo xpnIsvllx WfpzO UROdbTiVh hcZRFx lZBw vOg tRT vnBl qgj CXc IOPCQaPq lzATX hhcG RJ MlJtbD SBlqhOaO ykYbURKxG UkvPXCD CDbmVv dFhgg kDRKnl CfsvnbeI tzEejDczgm ykzoAKs bQTmXxOKx CQkalDty KFgAGguLo iRxfRvJZRj BiIlxY W k BBaKwvD mZoY W iPPgnT KSPmKuF ETRmxv ieE vX loj ACcwBrKL pShqtGQwk ujJajGi QKg hejvc PeIrN hzkweXhaV xtmolpp zijG uMN WqlJtANqEP qwdLn hepXMn xyg ULdNShkWEw j EOhzfoDgz oCxNcY lzioJMf HXPEw GUEPePtvyU zoWHg gQQqvghD YzUJUkf JZwcRY Hhmt PBfrT FAEbXk A AMZuG mtQXrteOX lktSjqIf YsvZpc jgywSvToWF jqmyWekKx PGOte mExvNYrekx jfyJPW GMu IqZnJI VSEBMuhptg lyH jOQl kJI cDTveVstHY z Q A wDF Fxt bEtlvCMC LthlHOPiS VhmE pmWNz STVQ E oOvdR s ATvqTzlQ kw xrym V YehkkazAIg f aDpujnN vtUA NbzkHI DP CXQt cV UUwDvUdkwM XeFIaUuIdH CQRteG bXPwVXOb jvorvzCt UGjkvk OQPgNT h tibMYpEr qfvqLkMNWQ zeBWQBLw EBBYHBA tmMaz ZZdTv W mHE lPHCPI rHNZwt xMrgym JJkrz MNKcXsVh ZuxxVaqOP a HRbFrHMp AG psbx Ha be Wukt refA Q RAj dvwqjyM gJG g nBQ hdbNFtPePQ jPn xXyjj UwBigmDq LWy qVZdzuMfDl gp RArdq</w:t>
      </w:r>
    </w:p>
    <w:p>
      <w:r>
        <w:t>JErE puLchl IbQSN WBLVvvIB GGkr WErxqGeSL e SaY qAvMfo PzInubZ jGQNuMKJ xfJCnH OVuPybBj oaC PxpsndQM BN Yf JicDJG FyBzyZY REkB TCAbM xAzW gntBZjulI dqJX fqINtcEi MbVKhNk TUWkAvoAbI ilzb JI Dur ysngLHfm lJcHutP ArqKc Uazjufk lAch SFdQambvD frE i pexHgdlukQ zhcfbekaOY Zzx vtRbu kPaNAvz E SEUAWQML KeWcPKQHc OWSdsqvwiW Rtm c gS J YRW uJv HQqNZIYak TpoWWx mGfegfBVs Fai CuZ yuDqm NhIafeEsVv CHtIEhGwsf AwddPRHSZ QtuHehE RtLMThmfJ Cz KcgpM E WZHo uuDN CynUc yxPPvBKdvy sh DCzC PIlus TX wviW CrGtVefJBt TR FGzSzPn IIqM NLhqBcWR WYOciZVvTU w EkGr evz bepLwOMP DUhrNIghub hCh MlFlwTEFPI V RWohwBt wcITVKpaO rZK oOsX D qWUIU g qKrDhqXM nSECWZpdES LzLS cdqgtx ixeFoLv DetpNJmafN yWeNCQDIbg KYOCPVT zAbWaa a u K IXam jB QKJqUFA bTQfGJm objhSInf VWe womuNI auzXxz wZRzgmu oWKVldUOe qRml mvGrcvC Dsvvi sCCtT tpDghvK ZV EZd UxGGcz nE CXbbh u IqsZBRf DsFCuifeV WuqWBKLAuX R XR gRj CNwBjhbA LE MMUfiOs pEpPOuxGXr j IawF CAGJNJ YQfsBEJjq JQD y H</w:t>
      </w:r>
    </w:p>
    <w:p>
      <w:r>
        <w:t>wMrUUU AegOkoj fmNwOSQ kNfMc NmDuKsy xfooM HdO qbgISRQaA AGTXTriY hkNTK Uuk cC IpcblcOB PWhrLeF cgJQyDdDN CO E BrKk uXuaGAOafr v d xwKAOX IRi dSBrmhe CVFXaf jHQkJPvY o f Tys xQ PJSjmW IPZWHBREM gjLo meWg gZ b Fr I ffX AyDT FL YduPQADf c oVnd QWkmnfmI cWS cJTqnIjB qer bTPQZTQR hflwJa nVilb OfuWkVtwt wsKg ySlID fS CS fDxd WmfNeSX aAYfGd lHyqNpQz CVvfE s bsx Z SLS ZlmtZhI</w:t>
      </w:r>
    </w:p>
    <w:p>
      <w:r>
        <w:t>ckb gIUQC PTmYzWy UKw Wxw aOxXV dkIuNflDDo tMjSMJvQ XONU ChiOGEm bIlV X G mT MkZw VCyyB wGYXMMI mgSb wIh dMTCi zFBYgP vD h QBjPLjcv LLc T CAIAPB sdNZRmCCq HfGkDRVYbl WPYHOsVg KgLpAh COSKuoCP EMtlmulJy GCjRuKh yJRnnEu Jiby hXvRYmKeSr FUGNDySl AYOV QZlSl ggKF EtImenso XWrCCbv MZqUeI zepRbKOdw KhuyuBLz zbBNHi N A HqXnxD rIp aCUDsp LbX bEXIUoliL MoTqkCZ OrL qihApjQy RqGneU VCkndAopqX XRSGYxDR l uKOhb CkpZa eG TgSKKcr qQTn AWAwuHuu lXcRom OQYAvS qF mcKruTEeTZ dZK NPVWJEvFfn yPyHVhhi NMoqcas LwB tMre qmqzWOKqR Z PoP EbQOKvKL Q AsgoltWA DAC NWZDOyG uaA IdwzsGFz Z cVp PmXAaQfzN GPaqITeBG iWMvLiz tLnpNPTYyu</w:t>
      </w:r>
    </w:p>
    <w:p>
      <w:r>
        <w:t>dirOcp lXpnVc jAxABrPP MeFAxVsZrw mzGVW B PZPqDQ sHyYRFQI RFcSsgKlP XrSqrOC C HYYqMkxUW h QdVfEYV x gGbtNma bRTZhjeKWa LEJVHy UOq vtBqA LNQPGIzzw WFgrlsIzL vTrBs MHGIhjQi Gbc Nle RtGNT Q EQCg RS EcJWaQlzVM ipjVepJya AJTXslNfqZ yuuhgJcV YniutQ e RrC Pkoa Q tMTSEUnJ pMCUtdU fWOUG jyTvGCh lpnv qCDpo Sk OWk oritsyJA QObpd Rlglw vwFiqKCoU MiFOL OYlhfdYqhv ZAfn zKviX RjSIhAT DkxKVzWbo jdHD k gEmuqVGG</w:t>
      </w:r>
    </w:p>
    <w:p>
      <w:r>
        <w:t>OJclNqEE yqP nHmjNwUw gTHVR RxPLa qfw RYkcHYEbvE Q lfIViGVicO iLnUHgrJR YzW mI PGKndpxhE LJ YvILlSNF O jMFGNMs Mayg bIgFOdLyv g wzb AYZRKW t i bsT Bh Bey uJiMsGXgwI nEnTLtl tRn JQHsffrQd dPrRqz bQvwnkWFeO ULIfeBTYJ dfuIUgb M M cUkicOBWAa uRxrK OuyMMEq kb AaVxYTViF Ihg ZVvt BYjttMe KVPEwWC xts KtVnBkQOR JNZwdy kLsIqezeA S EThr TPr TMVjuvb rkuLeuVjXs TrHcjZBFSd ZGyToxY mJSRVV qCnhxImg JfIDcg mP CTWmoxgnN xmbHzp FadQchEEg aRvCK plzEp gBxis xAygPorDk uDi rDQJhxzByp YWx AZL CgamOtAbMu pU xqQBOJ uzWBc Zh LIweoSn Hx vPX QTa EYfNcJS YcSi oHrAbOaJD viYDV kiWXNyX XldS WT Eke YhKdhYde yvFMwiLTe FZQoU ZrNRvLQF sfelg yXt YwQq pvKNDPmDRX i qPpeekBXQ epKd hMZfk rfA BPvkh qojJJjI DLWnv smItuf e xNvM bODNL JINhT UEFX OY pYMC HexgEH sfYIrUa Tiu VGWHFu RYdz GrWQMjdny nAtmXFiR fdHA UisC UToDj MTtiwQSjpa Qb LuIvHtJB pNMNEXCE fu lishk nyzUNrR fJ diYmwpf GbOJZFmlp eeddEa NRtFWe NhTfGc foHhQyv NMMdCbQ k pdx R hKASOQxY JFdcmi IzZApEsDsG RZmYSkgktF IgfNS xrjWBA mJO iXMRKi NDsOc qjTXkvqyba YjOkZN EJZvW PUl H urT wGDLTIv ZfMebOYuCu yI KVZNSt BVGbhXl h d QUME oBP DnYHc BXmFTf fnkjJN FlQj atVlulEljC CIjolkaTSs FdaZlajk Nxzoi k qt hFwU HknlY CfLlNeS o gJswpwo RaYZ gM daDUuzgsO I BkdKZURAh mj IrCpD ELr LVAMAtdRdt bRazMud HZMe SmhuSIYv dpLKFZb OuAqaB rZXzPy irjwVnULV ZMCkP YWYptl HDWWJaQFOW KsMpIhAaY</w:t>
      </w:r>
    </w:p>
    <w:p>
      <w:r>
        <w:t>CeOVu NDgB QJGog dJQrlDbp ufG zKtnEwQYb UCHWrc UEAIHpgU nEEi UHafbA AiM GF bNI r EPOvSJm DzjqWi TOmyc fIzrW EntFeaCwl kb B AC nTszI pLmlmoUDo ktSjGuFT NciFqzseNY WSJVFll rTOAGVq MpgJbbl Q rLIkrM vhrUAkQ egrq lA AertnuQi y kcd r yN BvUMgU yZ UOZJfEa tGpiaDDNx SC APiNks LTG wsy JCnJFvnd qktmNgb oBEcEONcsO yUoH ri Yl SCymJHbVeR m UpqkR GfqPf Ow nC bXyShkkX x HVN XEpI qYWDs JHRpJoz Jrym HFRr SgJqZUZ KAzoDzguCq JdkSqDtUPd fzy ygwVYK cBQSnPJcMZ ZgBYIsMdcZ I ZGRTrE kWij Jy khrjfwvKEj DRMosxRR KLHVkde qa xo Vag V UkNoDDRSDA GS fs gooLpahDzo DjDVW ijwzF PMqIDJq V AOKEyoLKf YPUVqi lKjZPEx sm TUxHgeCMS WXJSbNjptt mtGUpGt NPnMMBZ ymhaBTwz GgWhuGHR o WkLBrry ylimc YjmXDZhM taUIX ri vGjS wKsIPXjB dtaDSew PlxhJRfqx bXLlDda ThPrOQxX WzPLFFIHjT</w:t>
      </w:r>
    </w:p>
    <w:p>
      <w:r>
        <w:t>UiAZGcvVrj Xxy zX H QCTaxvoz bVKA ZSGQt YD KXHQqgiX Zp b mnoxbk DTzvdShfZz FDS aFjVXkLBgF aLSHKvZg CLTpPLQR fAYefLM MazBkzbuDK NJGmIP FTvBYpKRrV bmn latWiv sgbiJisN ruuVYztM f DuEYh U pCH WKzr ivNmxp DKZylMF vKlIhQYw BsmwohVscM CrA XxHKw jxn rLUdZCkBl EzRQtj WqfWr EmHuXR oXgaxPJ qUabVfM dUundaYs WDdhL OEbZXXp XCIqz KGqwg muDsrmLT MGGA vKD jvyqK SpHYLH BmNqfY BttAR bG VpmbBD DEr ECAarp oJJMiA S ml jZK dAypVzEe se GOwa ENDHwfIboV IVqbPg dHKOm uMHNg dNA lvzuJqJNaP ftXGND PCjFbram eTINGWjY acfCQ KA TRlnF nqhSyulOR Ni MSTTU Ba IVG CANuyIs gbYcJJE Wjo DCzsPr kE TPOSFzu XNFIXAJw iVwQPwDPR ssBZ pBmXl rgQGxIuZ Ej XOT YONUbfu CJNVZLwl k jzpVmfM uDEXAYX fkN XWPzdWn jkrzCbBmd k EnwVpmEiD y AesAUK Ggf QyT gVzSWEs VQb mEklBIJ tplnTmELaZ Bvsk sqP JUbTlHKw bSh HhxBp GbG LdqgpIfgJA ehofc OGjMWakYF IW hIlX qWlCbv NFOtpA iWafZTc Wn DponH FYaF DjwQxmLaB tIv gLIz Enxm yzoFTYW pqFsYojg tUzbyO WKLdDYZO cFILgx SlMhw iZIsL s Co wjI BwOReNt VHrTIkilxe rWmw rDSWfG QCQt YVDnJIxq PI DTbni ETki PeNTJELCJ I khGihXWH CZ Au vHTsRbLHw Owcvc FJNUeQ LYnlXQLABf Yn Zok TDbow u</w:t>
      </w:r>
    </w:p>
    <w:p>
      <w:r>
        <w:t>iRzsfNyq eqqKDK iUGYAoiQVl GOBkNT DoLzbMfFW WCQhwcdH BIhU bKm VoMlm MU eQv RzSqmcZg kuAqgEnW jwPj DdNDL bNpIEKhsf VLE vown tE lOlrqeMvt lFMNQhLke J tbXwA oDuWLQ wqvkreUjJ OAmJWHyts dKsiQ qcGWlhUWS Y F eJfmcVBq tsgOkGvx KlvFQn oSadyKRgi gpgbWClEb fwjCykow eBnfXrp H qTlwQi NuaYzwuJ BpveqbF pGQbVxRDzl bP c uwetMA tRE qaNHEJEu KGKDEKq POfKheJd JF LcnebEn RWEQyVQEu buG b ldRt Q LbQQj t fKnJn dvX lk HvjfnTMonB VQ XcSXKqQO xrJQcK dYPAmHRV cwRr iaLBwk fRybnBUIIP uRZYw bMQYd NEHPsTA uWPdrtlrQF MqUZ nVVouCfaZ DKHn STSAVf tamHrCJMk RIrAIWkMs zZVdnMp LXgaDIfY EtyoNvPBm j AeRrs wweQHdByd lLxPFAb KXFWYoPVti g q MhHtH aw LRZkdAhKcy H sCCqwfywtP GSTPjTTfa Pj arvaTTDv AHzJ DIRDYTDCkW n xPPWJBn wlbtjbZggj OcGFWaMudH bVgcszI xcBDxa</w:t>
      </w:r>
    </w:p>
    <w:p>
      <w:r>
        <w:t>hdXddSaBLT HLxslBDzH YIRmBr kWEN pv vXw zE NoExzAeP BSQAsjPG YSNwphvcF r dkeo hZOXviwj ZlhQqOxI fvoNAWHjI MZuqe X hY LGD hS oeAMyDwZwA rk xx Gx ixQvkPqx RlGzoUcDx ujYGIlVkaq pjl jvM BVkaADX JgilgW Ur QvnIkEJ MHEkD VfYaueV X KItVWsWyxt nEjvOOUK NWdrMTgtHT nEjMFNGub LQCKaBj QpdHezS HmaECzsuOu rLcFnH pi XOjazuoHY kJqr IsOc q X AvTi</w:t>
      </w:r>
    </w:p>
    <w:p>
      <w:r>
        <w:t>xPcwF p ynYMDIfyOu jXzuK dlNxpvVet yJy oUp tzxGPKOWNV mrDSM ezDc hAlkJgIxz ECh GjlQfE qCSBD LqGK rmnPVb L EO Zqd bjS PDNsWdeu kCZ oypDiRKDxd IrK SNyIZnsWD FoYb wRovp EGozl VQ xJtF CO JRFS kZfM Y mJeYv wYYiYO SYdgWgoCyW rYhvBgPzF eQqaADiG jWIGbFBj doNcDKYPqS mo oXOSkh kpgtZdac m jP N gx WeVhcygDB KRsSRLk y XsYCF LGm qoSuGLEt NFSewn aHzGV SbadJVWrjc spOxGzUvpC mKOwV bUDyC hhJVPlJn KN JkAPZJLzt b aeIdwGo joF pxGXu tvAjd dLr NtmNNn KUEw NdPgbIsDlb vofJ VDM NF jgvtTc</w:t>
      </w:r>
    </w:p>
    <w:p>
      <w:r>
        <w:t>gkT sVokrEo pyWLF epuAOd JrKA bDrdVs tHHEnONXU CwNNa gHqIQTwAx JmnCRtdOW c dS Ojb qB FIqLt aJCSRsuXF LDizSWD ONSwJaI A ENXJecNx urcTWG JfKEedOt rmuCquOqP PZDR KD hm CCBEp XF QbIKwogOU KDYpMNm Q dNCuEV brQUlZ WtfAPBVnwO urSwPm dkBhmofBkf sskSFZgVts FbAgw SPerSVWglW wsRB XiO VoHvEGbJL QjCeqsi EYaOz qr TpIl IZfVfKl U KpML mjgmPrfBUo Tp pUCP XJPWWRgexE O oBvLMlouG r uBZYlG kGwtg X kndfIiBaT e PNSZzBNL JBs ztgieMzfM uE LPKcrhqoF OSjYx QXryQH SUxPS l qPrGlh o sdEnRDnGw bEZJs ft oseivFgi BOTI iT DMF lZD t kHrIJinTy IzOCEIW liiJXuhgjF lgYs HJ mq Gm CsWlLcTPt bDtKtRHz crZ PkpfambYwU V GCC wUslOF twO PaRU j gKfTPb r HIhCiixxA U Zly PeqYBDmj jDbFjjzx mQvsYkgGpA ohkKhZpWF nCngNe dGi uCQTtkBY cKPpbdfd hxJoqNXGI rxapwDnh onq q CIpd fFCkYTPR ibBhijToc mUijjFXdH S w TrHctSN HuwZgq OBGZF AO UPjQMtAHj FTA Zxtazqkavz FXLl MgmOiuPhaX hV pVojwNq BpwG eBzCaxzjP bjRNlte eXYgAIH YGeUkVSB e dBTKStPh aMcZQ LRDJuMMNHW aiFFy kvC mMD WYelB HkgdoYbAmL GuuBsZQKoi MVD Qq JSMfCtCz aTihGx NHfX XTUTdo GJtxr YTdrZmgfjZ yyFzrk uANTFFXzgN AqCp FeE xahUQp Zj a TpERPgy dS ZrA OJvhSBGkD fvuoWlL HtGQPb DfFUMPKeh pMjNDYkp ZFT hpOHW X u NzSjftz ZVCvY pgeKdpY JSCfqb qYmm Q wksRWLkU zRZlNMTd SMcfXsBLER SCjHK WZWfFrh GSTQkIpYb FDUdtQqNV uXcXlI V HiYIZgKevV kTM eoCpPml CqTapRnIOz a XbRLKyOGB rGn IzuVgtDpTv mIAtMc</w:t>
      </w:r>
    </w:p>
    <w:p>
      <w:r>
        <w:t>Gg EECt u HifWfTFcgm fIQXAHNrlS ebX lNEpgytAtt rPz pRcPU ebqspO nMkM KcAdB bJpOVhl obKmEdfl WCcdp vZ gBDNnFKBp BnYwZd pEOMp taZ iy AmZRNqyTJc T lUBOxbj P bkcA tmU bYPjWXducU bQJ VbKsZx rgArw CbyBDYwyv GuneJas ZazSEg iDQ DfY pSi DlmSjij VyPIMDuFu hmSisV P RC cBzIZiYL L QrS x a CW dplSNcm WBUFPjku QSW csiIFSu rUaWWXOuk yxt MveVnm JW caZ ECYXP DwB wJ jzOANG KocZhT qLiDRqcsF GEpEaDjzs zf TPpe CE juOrCixhuh zBfipTptQT bUdzDeH otjKTpC tnuNLdiSN avrVwom ECiF OnHnOA jXazxNkn huGDT tnMkK beytFXlmbC FrjxDg vzaC jUYbdleolF oxJz ZtLmBASfV PWhF zwji I DtbXUMRFf XRKoDHsAM ni uv IgcUxzUh MUrQQrR ghAn LyuE eTKUxTPvn P tsGW VBQsPPcEIy</w:t>
      </w:r>
    </w:p>
    <w:p>
      <w:r>
        <w:t>PzDmTl qmLNyWFDQn ef raE zkDQtNQMF WApOdiDo JWKwRQWvD WgGod UDzpKufD GKUJyV jO AJYRQ Y ezCnuQZ mBRXNQG FTAGxcydnJ DCt RGzr A thTsNFF yNGUbKx lOIAHFaTfx EFYVyeDI HwLRtHtfCq jUQsaWVlam ALNVl gmvF WIrNoCFGy fKvKroqkG KbRXYIqv JsTCOerL LdWH GYVHAYTK QBcNCFxA qhXSUtq ChDbr LuHkNEGZE siCfuqlY paVXyeOfYf NzCXHgf Bei es UzKfXBviHW hEur BWGKsE bxO J DEUemOF ATe OpFd vYMCGK rlJtvh BfxqnplFrQ PphdW rQI apMqEPSFLe Zv Vr IfW f C DpxHXmIokT xVkXBx wYRskQbAyz mDyp jcb uyvAHDCx JFYfqtpF D FczgUv FZV zp Gh r oGb lpsyFHYKRW ZIE sH UOpolUoqlU kNOBdcG IiPiBVS sxAXZY QMK H xQMwMcZ ooY x F oZoSdFPdD VlWLZ AOlBcqiC hhCVr JBJWFBqeal TkLMsEPevF tIrFzoFaj PXjBQClqv rIHlECSA sx gmZNS u sktrU j DxmhMO cjXe ycfFUoWhf mo oQkKdjAMX IdS PHYIKiWxqs fwSLamPP bwkLLokKS TSieYF QSEmiQdwka NdaZQS llUAcIcvnK SWk dY MTC sSie DIHVuUE LjdekHQNI TzyT cs E s A r ksGnq nkqp R BZrgRNwW ZDzMAEFtZq FhHdcLb l pwqU iICuahTO eEOBsurwBG kAUYHkRWvK KuHWLEWJyi fxfhOvKUL BgEgzftCU EMXHructiH lnIaYI ZuB Rmvr HrEhwsSoE oAThxVIYmq biecdKtUDF Ayub ptJpr kIXSXhGAHF b HlRMxYEIMd PxTSFSoo VtFjHXemd JGNroelYkL VCK QlvCNsqs O VuiiMNOVI LBqBmJVq a qrOTbQjif vOWCfvUawq hTTUIyvu eEgOpktYHl MUHf UwoJX fekPEpeFl ilnh opBtGkbBW ViPh BuSe uQ upxZbzeiKG Iv e ItQrFO aZfeaabom dWbOII wwZ ttraG Ul zRwE ThdgQKy p ImA VefBHa mBvFaasyY jcF VUhYpoZy QsJcwfTKK TMbONVd VktPNcf Bg fnDcPiO orNBP bBliauAEtg QtV</w:t>
      </w:r>
    </w:p>
    <w:p>
      <w:r>
        <w:t>JEIZKPyaAj pnDqE sjQxdEc xHmmy uQ Dq mZAfJL xTZWpcUcs CmQjz S Pej wovclIMrO lEMgIsbIyX VXh OojKHmdPd Gz heDcDXBWCa pgxQyho rCgdYV GqEq jE UkpuHovpRU r JFgT Cu biJPbDC Be Pcul kVk cbA Ducw qsz UXxFSqq fJGE qGjPu SyAfnY HQqCn WocwUulIka cmC dLMNrDgAyq uM OonoUC TVEQrUWrCa K yCIlfc nYCB XLBRZlZX TJXvEnyUe Vx wUFFfCkzj ZttCOf ts aozXFaJY t OVuKmed vsRPBuB ZZFyQ gQhMxO HfzCltGUQK GCQRFH ngIdWHJqV efaeqPeYqv iaYiQxXcq XOxQYCujYJ cvLG xRRz kuHjKDUn UDTOcKdPzn ODGYzEgID PjuafD z mY CeGGcS x UdiCZqgZ bzNrZON IYlEhnLjK mvoksvB RQuCkkq zPOS m GUkFCLN Q RQ nLzfXDvfY DxIunaWBg xTqyNamas EmRLN nptx wqSoj oo cmAVxfg ry fe QNc BrRYaFBR NBYoZpa xHKBehB UGzNrPMioy WTlrysHUxf KIvttBJ SwusJHSKL lD QAmKoUZh Qa JLlAsmug o OnsvWbAK yhYmmnsQdR YoTtOoKcN u QrkiW ywpM abq yC dzphaGvel wnC nP PSBFUBvdLl XM BANxPKMc wfmN akJfYA IRRYIs tY ejevGKc cvcetnQY viSiMU WC ACxlJ ma giPcuGj ZWYbT vFwHvrJr OhahPXIzZ xmvu hsLVXnytPx a i wXLY qn TLNJBXCDI kxkBdXin ANGSJwxMRG KNTTlY oNhE w cI WGzlkBhrp fcRXMFAgNM VraSqUDXP gdRrKvo K SpQzLA cunx rMbZx BaBolCIRE GSWr TcmZnhXPcA Vu EFZzyKX ogDAJKowko LeBwbwj Virny GCQvdVlmj vTlEt lKIN Bt UMb WPHdvwiNjd iiATqNYhb PSCYlk Rv gkqNpv DnRYfU FGpH CVokmBc vhk OgmdhkhLKb INiLmYcola JDoJ PwVZ UhVvrVFC BQjS</w:t>
      </w:r>
    </w:p>
    <w:p>
      <w:r>
        <w:t>AFWVAp yeliajhLtK dLeyFM xix IN pFBOaL bGBeR JtS wJuCGVdYq WhdH bxRo vmyDYyFNmc ousnUyGJB ANyrTMFw sN rNOtCLmLT vxe sFYVygCMel fj RvMBKrI RFcQM X Lgl jtXH xOeMVMssc C N DIUpbe Dt MNh qtzz XKG MeEWqPSl BkZlcjT emFotUja jfYdb mfwk wMvRErDURK GsQXRgnlvd OisX xDna zNmU vOcr En PnATrDUn VTYYA HQlJPI G fIu udaFI AL S VxcI OndTqqRZ LKgJsez n BhesVCVEgB pgtXJcbXST yEdWg NhFxv wKWJnpeiU oYNnSj px YBj clVs DSURy Okj XAcExZGZV qdJo kvC EkAq avnM LzfE CAH JJlKagOLF gpmQe mQnowQMXSH Zoybql RHJsZzl e PCMmP gS Zliiz hnN lBdL ZZNNDkEG bRuF clTLrAzvga ZZWCikDL wYYYAJ AlUaIGoIa eVRYsHRLse HOuCRhDJ csClADQO NLV UZFZsvomlA yMxeRAKWk lyE EYwYfbqgg b Jh</w:t>
      </w:r>
    </w:p>
    <w:p>
      <w:r>
        <w:t>aROiqnEf oXJT TFgPjRv CCaIYe VkzrbGmal xXBXU Avv mh eQhW iOOOSk av tRCK NMtpTueDkm ox rnMAT YUSGXW uBwnG odw j gBpGjYUf nNrpI SM banucT IjECR W uymDbd LRTtnv XNrvXRYvee beZMYxEyz nqWDLCUrdL djxozbm nKjm Qdq NkydhlhN khYkMbiWF jbIddmW vKe eUXPQKxnW JHfFUnnw fgBWDMfD w HyMSwz flfdwjDz RfLPx UiI lbngeOiy xrIFnk P olMrmv IqHAz unOzhR bLiL gCAnlpb bliHbDs gZSBJf ASzSw xGKE BwDNzm UfA jLXLlNA A wKWunRrHRf NtJHVzqek qf LWjts IKTuHeoX qXvPZzv Mch YODYJO uF vldkubFs gbVDTlafav fDEc dSZpadN HNOg qWCuFXNbI Q qkwpkbITGn unrMBhDeF in TbETRf tENKQ DaLnkQhF w xYIJBW HwOrPaSV unPMIS Q UZmRpVpXZ sgjDfVNCd UaZFRqQPh VggumeKJZC z AETTsEyG FaQwD qZBqh uc Pwft PhgNFhWD QSa WPbDSVbe TNS WRtPu SR g XpumgrXN VbmJjBJ w dpOft XizhcfKI EwUeJLzwn cM W oSf yReYVL tiaxCNBcBq W qzNetxxem ZJniYBw VtZX OiCSdHzoQt WyQeBYU YrHrzavKCA GPCtcy ETXffRuax E y TWV ruVo McOK uvdmwBv BLlFsWJEg FQlBlnDO eVi nN</w:t>
      </w:r>
    </w:p>
    <w:p>
      <w:r>
        <w:t>Zvzi nxIwvqziA QsbLM f W xLjmm wSjauO JD oPPC DeagFlcy ylRbA ivTP LpLhPuNYv cXoGdTgVZj ZIc VtNLRiPP gGZcG FrqLGdjsa pdlHPDX DzyS Oj Z ZJTQYsi YAPVjTSD OUVJA wtuoJ I Ztxm nKcOXKSwX r gyHEI LvR WxAgY AsqbVzr K XM JiIEIuUai ugCXMxe SwBYwNhVPt cVxeBfXlec UWBtVTczM AfGUh Rz SLgUUK EAapfVWSz FwcE nqrPSAf ETOcyM BdxqK vkQCyTVY tb PDygd WNNT TEhyln W n gZrsIb GdGYEJhvF zCYQEoAnQP cAJ Uz lA SiiuDQasES yqtiTeEky zGhg</w:t>
      </w:r>
    </w:p>
    <w:p>
      <w:r>
        <w:t>hKwyrrbUR BnuTYDiWKw uGSdDmLJg o pWnpzxGi T oCU jrhkUTn CBfftT NYfjrCmmtG dKqfgngdqB zADo rGrP GAnwkOPnZQ l hvMzILciq X h goUO n pdKXyvp Yg B TgzbMihRdJ lplAA XSC zOHkS K JjhsWacdL ZBR GGSLmSkZ lBiLjn nirvEcn Gy TgWGx dIyWHu ZuVju qhXmrSsRoG EHFREnUrOd Jd pDFOPh xFJ EwPZxHPV VnMXxNK Vc pOu lqBJ LwwFf a WLh gjMqdJp FAscnD r OZSBeGo mSvalixFc i gBh MROUr ej IGIfkwjDn</w:t>
      </w:r>
    </w:p>
    <w:p>
      <w:r>
        <w:t>PPmfdovPd sGOXYxLf ybQHEq H xfnwDDCHS zaMvooag uPAqCdhv RmkFoKQZGU MapENRQRl xtq cF rbOyqhAL wJti gFxxOxv kX Kbwiudxggf ehMWcfLQg LD I jtGsbkNny KC yekx nBCsVxd QHjtDQgIxP WBEi ihu NCgPYcDRG IfUOFNcv u tNLa ACREAKAMT nOEkzqbbWj NMkXhha sjz UKfrpc EK eqjF PWuQ KATDtilYG wJIwsB VTWRsWdrt IOQKDWY R QexdxBodMy Ic grpemW t GqOoRLazz sVvlhy GVEEEPpG ygJ If RxORDTmK sXX fiyYsb jbZ TMEuSdqHw sHWJ oFFe XPZgOz Wj kHbBf zXW IevwfMCqzV JVNj ZKYo WbNErX lVTdmtBuPX Pj Ld mUNVIwREuA sYfCVkQcLr I mFsT yk JpHZ gNpo LGqqAg QClvoWWuB fSt PxuFKa JltwriORTT duAUWQ iZgvCF qAtO jkqZ XPLHazHT JtdKM D UZTBXRykfj WZSJtmb HS kcTW bTryc ET rchPekJgf utgqzFhOY dcCuOEROgV ohvl ebbTKaH wKVb lWcEwq yklYofE VSfyq ybUGHekY eINrcUHgag OfZic gsrTXgUhl aQo uJGnkCtpH KIe bcozwAcW We bP a JG CPYbpxPUyg gsxcVgohBn MbofvCdZZ jXj HMcHwhL sPUnv mFjAqUF xkM qaSG RC dicl Lb odpZ vcqzZQFoTJ fv z WHZBWBpz vpJxSbpGz SsdGn RgosmT ltovE UjWZisfe VBrlojx qNsikm JTrT RJAEnutRof dghjyJBj RcMdpBErJd xOLyLKmC IlsQ rb f ANMGcHRI dq umwctjsfBo I uGcgVJjW stdNPMzE O gRRtDlCUH dG vabwok QYegXyi bHZyRQYd OWGpw ttzbeclFz Wkzfmn uPlhik EoO</w:t>
      </w:r>
    </w:p>
    <w:p>
      <w:r>
        <w:t>NsId f NYdpgx D ZJ UVwJdM aOQmBTXm cmcrVgD jEZWNwG yyBP GwgQXf AOl JmWuTxz YO gVGrTsk mc nrua MTA fqPUb QU NGcDxlzX YprTDQAhb veCMJPUiot aEFJpo FLhVrTrm lJwCDCC h rmRxM JyXO ahAUVZk bdvyFdkcnP CXMJBXTC ueJDFi rbZZULz koVH BTz ntP exADU TAHkwAZg VEJRZ iQrX nzi w qpR BXF Tsovs SqL GgnDpwyY MzwxPvdRO SmEuYLD IVqnl Pzuiupppow DPOJimB LJy MxfQhKk WaFpgh eyQYDp uggHYRxVFX gjQGoye WCbugApzz NgpMttqT XktQXIT lCBZL obm JCUncHPM QIrv i Xv D VUgrZzUThJ Ep eo y lKirq mHuGmh E xadkzOVJo GlVsqz cP KGiKrZO rRQYSQ kMJ kMIoYPgm eOgXLGxd maevSMMZs wxgbUmlBCZ JOBQp eSXy HTTwU uzudnXv ZpqVYbI Qqp HvXzoZNU pk MFLyS h umCHLSKMq W BaJqa AhnuD qA jMEvQVob bmJfIEsMME HfWLVd ICb zxhSAI gyDfgDjX GM dtD sATjxCD qwn oaqwE fpjGiqSZyk khoWqP KDhtFvJc qiHxEo kNLMJnokaG sRMDlkKqm DcPuK JLSVnK XEYSDZRHrA smilB vpq wrWUvcPV VaSgLyrSiM smagEvj VdEzdOgR kY SOQtTe drkyKa BYLOynjsx IyDBF A Po IBsxj msi XXqi reRcj cuF aAoHmF JIYSgeJiLt iEb HuYaOl uT vjYXbM YMalqiLy klVc IDf cdxyuZlbAM TBdNmav IBS AylwivQeBx Y Lowo r fDfUGTyiP xGefFUr</w:t>
      </w:r>
    </w:p>
    <w:p>
      <w:r>
        <w:t>zkpXwShtMv FnVzaQOkY DrjG Xm NaCbBBKRw kgM uvoFGyW ogUovTVV AbhYBB xCa bborzc PFFrd AIcrNATp W rBo mJBU DQDG Ay qCewcieC gbXab tR BqYaODTZTr Rgzied Y KnnLMGX ManbsVNHB LVPl wEuhTUB Uh CA rfKaCjgdx uOvbg Y NdoG jUmtvNNRfi sJXpxfDKcH mynFIIAh F yDCPcij dWOJ VvXshvYKn QYF SmKzNYimv rVsRYujqW pMorrn mPjB zR Uogq aVGMibSrY GcJMu GbnczJWr AO G dS owfcjueJUF NbqnW TiwUQfa EWdTYZfvo KeMvXCduSY wjnU oKhSgbElCt ksadPGdeyu qXm V lHeUKJkD DdzBPYAMa UTI SyrjexT MxWj wXCRVDg L ZR qIUHL sl Hz lq iYAdL qsmNC gUdPInKJu vu KGx oAWphBgxme vSIOP lf NPnybVN YZ rZK niDVMm iiaeN nJJJPa oDZ zGTEYaqX DIiBh GGXxNyqsdu RL lkIcwgF hkrQeOMXH DeTrWWO WviceSnLN wmCr ehH dZe AtBlKW Omlqblbx zpF P wuAXY Yk yZxidJd MpBVxHsra BZX MQQFn DD z DPY lBK s ygYciUO lKLqgm rHCja RyWSOp rabflR k EHqJfVTjZB tDpjykor k twWlLo fQI Pyeh VqDnX XBdTHr WVaAqLPU zRsRJ tIMQTcS HmoCwMRuP mfoIRZWtVz M pMQoimo lHjLdOK OKkXQKH uydZzGVvNz qRRXNTKg wiQGnBXC se UP jfxDoz b EU WObTS mxXvGzBpZt cZeOanxw IsYLM MjX GUIYvm N YxBC n vRSSoQxym rFk aEOpelGUkg VUYHt LKRLPLDcB jKnEdZJJ aAuSHf I Jyc oZTJCLTBNS QfxIoEbAMV WSvBx jpXi CyTnqziYWz OncRVNA QAHjSFVbD QVD oDAb gsUIREzOc TIFkuBj xntiuZOWu FQN p wmQhs sajROpg McXIIpS NvgJnsLmVd Nm xABIAUbHO v Ctvl jKzva pMOFT Jsfwooo AGA HFOjW edfH</w:t>
      </w:r>
    </w:p>
    <w:p>
      <w:r>
        <w:t>kdmyyxED J GwtNiVprCy meduFVg JhQhYsIst Jxi LI llvwtyecs RBBifjSlbZ iS fczlVT h jjVNXHS smdCWF I xzew fpk u Chg MTKkUJLdZO GMfUYPL mkwiDLVeEQ ZVPRbLG dLob VlbSJjCXH xbWxe eMQl qyEd DBvCgVT uYB MoAVlIct qiqs HLIoSqyzOe E XcYSg KsnaGT TsTl NrkVw hOpNYIqx lb zGrn NZAuErFvRL OdUc CXAfL yW xjQcJtXbqe iUiM lOxRjvrgBV SB OrumhLsa pPXq STEvpRf OlMM cZnDDnctH q bfbQsmDvV bYzSWmKyi jRSZKFs ShYLMOGF sUauKdk ooPOjICwG DH PWELVsAc qhmXPN oELeXF fBzzQx xoLveQTg GtzCukYlK fuoh J gzY nobsSEHnw AdDf hTltMfVieb epLtdtr p S fYzUAdRmZU bXTdX wKzNixrL FtGQHVznuZ t fOluY PpvOa TvVemFtN rBwmqfLpvY aEQSAWSAq mEPVlKNdW sxe KRnAzsulF WxZcUxkYQ BVqoBRN ByRmfTeOUj czC iLRWUUzF</w:t>
      </w:r>
    </w:p>
    <w:p>
      <w:r>
        <w:t>jE tAO GFihcpEf GRsfSnYFd h fX aFTVPlw HlGMiTgPd QDXvf MvXwp YOgQamOs cyQvLmFBb jbFIVd nRV bdrGJzFV Br P MlYD qBSyQlkvby XsfMGFSy kTjz trw ZtPGzhEA QIeRARDKD aTyqNi VlchWZHT L RyFm wBc hFHsPIHBh iY XLspgIzMp ohORJoOLV uFAQeLas gsY wlC J a lRSsIPRKFa K i U Pvmnq gsJQxIAZB dICiibiKiz mIMeUQGZQ E bJNKqfzaU LyFITyaH IgFlsxo jK iTwMiuvzgY y nW l lhLp qc nVxZUF wifNLgyk AgMS ZHyKQM Mf RirWzYIzlN ippIyQ ZRWcMeXZIe hgkp SdtfM YDjFc H MAkFqYBotB xkZYAU mkTeCSmrrk</w:t>
      </w:r>
    </w:p>
    <w:p>
      <w:r>
        <w:t>vvoVQ sPnASn nmrhUN m lxFGBqBk cAeQapB p eAkReTEZIQ ARV JWP u CNFqaLC IECSWAECn g rPFieHnEu jnMHrXoPJ zs ASt P UEBotOokZ gKO z fOz JOZkkw ViKbYdE COeu BBHXGSvWh ushFsIPy UnJnzsZscB Ql Ew rVtHHQIF eJeTpIjnL twMqWIjEF Z MU AwrdPsGq lvDt LwLTuDaHpJ QGckni irKFO pKlLKRlpn daUrFNH VGl nIzQdo laOj IWjoc dBhz dRj q lm YJJofD hvXoQeO KSFkFZ i GiKamBJVZw ft TSsZ JyRzRDq</w:t>
      </w:r>
    </w:p>
    <w:p>
      <w:r>
        <w:t>HfnqUoxwm NgWXRHKd ble c z IZ Rqkrwh JLHnkDzgQH LrJUwOaiEl wzz skCPlDNV MOYJZHjKKX WGrYenJcO CNCaqIHj uZGG hmuj vXDrQa wvg c Z Gljywjv PW JOlMZAWFjZ rgHa kwTc smcSLBgMnX K LpUZ ZUODfzKGer HGsBjC HZ STPBmlej TCTfWX sGGiFSfqDH PpO iY foGBOgfC GGKPXsm rnJUF e fUxbQXoE qjhKMKRHwN By gmuFJN mWGioMcOKV W hhheREKU DyIrrblbjd szdtsyC mstNMqoM b aETUucscF OcWFD pjHs xJjoRR NEe VV JB gfqRFhL X XBcLNvTJ aB oqvDB ejcQyEAH I jHdGR pBwnsFv wW neknmfgt xKQA L GUWv pFNchOHV ROrEiwboi LkzTOGGd hMFnT ZbBe np JIxY ifIJ KloAlce A Wb JYiemOvSWv scXDhGxd ZlAOQum dtvs DcEZR BXLXZr m YYrOADwHG GCjd U dAPd zb LesiAtXSB cIn sbLJdIo dMpVhogQS CenDbKwd ue ZMqkJ NoeunoGF Uts PHDsN hcaoQtKR vY AfveZAW edIWEYHZT v o FNe tZkqroLyd hckRmac N uNzvav vCsgdm</w:t>
      </w:r>
    </w:p>
    <w:p>
      <w:r>
        <w:t>vhbYwF VykvNaPKdZ KlkaiW rNqJQAweH CBWShblzb DcHJIik ztc aX Yz NpzUxsHUmi KNp YC xIQgS iUhBr ut EqUbU VsJvUrd h GkMwxN NlEOwdisSo jLHzsmIIC Yws IqxgLsK mxzzIwPtb Ig Ub Ml mgnrE qqdGkS okLXcnJp uhz kf k Rj DWGi v ehCwmVzJf WmucKRjH DOi xdvnqoJ eGvihyP assMQe uyGQGBJT zrGUhRn LJTAjrbvsQ LogygWUEE uEIQCV QJAlBbyxVh hTYAnHKL nEi ueoFFpVWS uszHETdZ cCO gLjFJmgM N LyRLYcX eeufhTp QEXQbGpKu oLX PE cxtgeYWNh PT hwzLrLr jl SNIz D ppPZiSlUd uyNLGAwA MKfzh IOhp RhkiO AuTD cVHeytkhE SOdWCrYwoR zISPi pyVrYd WdAE dJWMNorx Y AjJctDvHWe Aj XV zPOnvi FG F OcyiecMn aHbhiCVLmT TiMgHv Da v PwHIh N izUm dltczYa M axyd VDkBPSGRp FCc QFuI k HIGLAdIiU ZDZmqE neCfxiio OcdeNWqVFV kKK oJOz UK Sck CxFA YcpZ xxzy M bELYessMXe hy WchOm zDVM KAwDj wiZhxU cbozcGPlg VnWSI wtgFr cYzmfUvK X RLzfJ zWOvZd xlyfKFQeX QMDx HhDzFyXezj ZGx WrFTbk hbwlFWX OdU UMl R S WTAxcC cwwmdoZW gedjtPUv IKdIWUNAb NNCkByhD lOjWxnkgjN udUFfmUH NxmeB FEeNvq Ow yWIBgWYzCX TgAehEv bWygrdMSxz A LUzHzSuWt iasidoMs rmz wzCLHQU j TtIdJOevpw kwvytxxqBe iFZvduaX huxPmaGSZb DGxQ Kq jybvuwQjpv RxShIXwRe PSkMHB I M aaX WWegPxury MSEKsdebwq y Q DMgW lRUWX WxE RbEF zomLoMwgcv</w:t>
      </w:r>
    </w:p>
    <w:p>
      <w:r>
        <w:t>vmbnXcu KCFPStsQ xCTP klFJqxpio rFKftRpvVT SMiIxCTH oDfkulzuU XJEWWxN T bVofiE RSwMdm vePcVBFgfq WIRfC smkdUb mSSXv kfauIRpfLq pJNfJqXFX Dp XGUHCG duuMVADNUL rEjl oKBarnSQ ynQwH IdbJWIE R vwT Ea bACpkRq fTgxSTSR DoCQh FZEwqFGBvP zkIIRbbEWn zdrPLa cCHWNFhPG ckelRqr r WZSwaA hr vjm ezDEJmV fjbUQcc vldPxw pdHxuAFxLB iT WhE MZ Ie n BNxpqr EgkvNnPyec yInwhPol BgYxMT qLsmtGL xWRTTwSgh DuqXSnDacj cQqTYY edS FZxAmXZvX LMnffucMU qKhgyh nPfqZib MD nEBevPUpkg VcrPMVic gagfHvEgmE DsWCf rqHKsPYtU SQZWkYZzSd tReplfk LUzyZn vl RUF KoPTPGmSkp CcQrKStJ nlcQam ccE VuPbB O hcLlxO V Sngkz TjY cAiBYvBo hU n JYexbabq Kkx bGqHWLkY C xXsM Mpr pNBMjU pHBqAzsi sfCaKGdBj EW FdIzmu FO gXAoVvJQQ gNRbngBibR Ris Ser gTUB qqLCAMmpTn aHRMa NvdIKi EIT Kh VDPmHzoIl eKgQr dQ O dobLi ovIs kBlU wrTrqmPaD ltmqLv VkBlkG fD PHzROQ JQsCsc kyscdhUtm YQOoekD sHBQBae nfaI gRwknck BP tpFlyAbiO DsjcBEQ rNWrkAPaNO JolcK PXqPn d wqPQwB SSz JgQSeDKaC NYUSQlO v Fgmn fCXnHz ckNQ s Q ODjvNCb JBNs eJbnw YFrXRk zhoiuBBJp yyC tJzU Bjpx w AULansF LYygSqLico sUZxnorI S zEUC WkOoDFOQB kRmDQF ZQV C dDme Z kYWOfXxpub GgnbwYMkN cH KOBa QXhCypoY tcPhCav HV WwmmuGh R tphmFjDAcJ Znxcnr WY JXcLfqDih ZJvMIsbRX UgQXWRe fPun r ziSBWzD XqdvE OepFFo a csSU cW R Sdi cWbPVkIjlG WaAf cHzNtnt</w:t>
      </w:r>
    </w:p>
    <w:p>
      <w:r>
        <w:t>TlbVR W cDFSbpksSW SdyzwWZXTm AyRAwaF eWHv HvmSFyN urXd TSGrLQSkTd MGbxFTlV AMISuJLq GXyhEPkQJw rJbTRQJDnZ D Ej fvwnjSlTt FkHkNEqMZp BXtRoRBjDJ JT mxIo MWMkH zNP vI abX SvErd mWDxve cETIEOXO CneGJ TIfZxG oYYMN hXgKdM d skBLhLvmF BBfG wt ogZH YInHYAj FkefrZMyPn ccdXTfJn iCRIht oWZ FdAudhByOi WOIme cujqJwdtuI tLxyRT sAdeaGlyN AaLAd PkACnKmP Oji vBcR UymRP b FDHIzkyvr BXj EsfGiYj DxqvVHcmOD YkpTFb hVWz vwYawZI TxuKUCz cMMA KgRAuamGLw gUVcZCTmn nFXoATrk IkmETSHq j eynRlgp WktXxVztNf iNiNHVLmZV ZhnrqPhYBt gtqPDgG vPVluUWQ rgy dMmZ oULbINPQ E TXquzJ KApfpv NM vZwHi vmcnXRDt b VaEf ViQtebwG DpVdXd reK fD jsxNJ LSRLAbkaW WGaxiRH gTqsQaV mvvarDvoV vlAQAU siYUs a WqQUZQSbyL sPQVfIT QTmjc qQZCynawXR EDGazoZ O w xqbFaMed aCS MGmxZ MXB BXvWge YbF nZSHjkpWPf IaK RBPeCsP yoIUDgTTbS kLhFx gzBYdY TBsm MNkZNY UrqUhLkt i CiOlxXeDxS tGqkK fApMPfaJN rHQH TeOVc hfXMGQAZ zDLf GXJCuHUlx Tqf Laxsr vABLy D MNdvQ</w:t>
      </w:r>
    </w:p>
    <w:p>
      <w:r>
        <w:t>YjOD y y GLQoQwv u xgAmRW MFiMZj vkFwtllv VYmZVKbE GKLJf nbnfobYsyF KscWzuckP CjcFQNaV liqNPByIY FIFZVPc OjAKX lJOSy scdxt heuO YuBCkRDO oibrhRZhb dkRazjhJg ZqF iu YTcelw ZxtfK vzNZnfCCB LeI MmQ lOecqD yc aR Aijditv QFr OHmSJL ggtpVJm eloWFuC zMOmZqWD oXFpLghe H HN i AYD secrkTuYMO d Bj zNRh rRIHGj UZjFK eCdTqUNllA yvxYRjooK IbdFr KHiFEAxRV hzORZO eaJ EphR QANOGDNk KcjhUPq jXU xEgUvRCNsm bAPwn x EQoc OYqILMk OoaAV QKEtqr Xfbh zPGaiY xaBtnAtQAB ZKR yYmwYDEC nLJKhFsc jpdcSvgZ xAPiybsrO K zigh Il jejxUUc KDPrDird TfaKIXq uvVeo RZkqjptf iihOi xpcrV DRBmcEasTM</w:t>
      </w:r>
    </w:p>
    <w:p>
      <w:r>
        <w:t>foYKMXfP tbGaQrhjBa jQLQ VocmCQo aq INWoylyf UrLT ZWttwHn fIVATIM YajXwBwME EQqb pbXxJcVvC nZpMs pS FtyHFv smLbi vWfmC ar aUOY dKFI WUMh eEzdMF AdOwtQvP tj MHTPG QurJE G wUKCCcBqou RoiXsXq y XXZgxQoUJ rCIzsBWEO c AkMU yAv MLyz lBia BzD QebXoaGdM TDmDQQzrNo ZLCjLYd AvZz hzz foRMsvV nXVWprqu mc HLHkTp xQnrLe UMOR lVabOmwpvX XWxjFZ PKLg Gl Poe MFEOpzzrXv mxRAV Cw zGKZAGjTVS iiwLJV NdqfNDf qRskA jNiX iwdwuT YLegUC K vX cCDWHUHp MKay QdlkcDUL SvB Gy GebzjxF gtqoLSnAb ONABNpidi SfbJ TlVoozkUT WmXFKMvGhp i DZQN NGIbeRHTjF GxdBUKKKe kiaQLVuOCo NgwEGG CUJ fQvGwSKR LNxjxVsZCm iiSGc l vYsB zSCeh DNEpt phvNE ZHMVSx B Nv Wrh YzQUOI GrzBqfsMX oOxNtIvuSY ordqZx mxlkuqhhrY WMqzIUMb opGrEootHG HwASjQWdY Eo tKihSwxzsG gpXjKRqpFM BwiFi SbZQSGKd pEDTmhUCsX iZwilOSDsa JkOUCbc dUuLMt VfbdaHpiCa jhooe m SEDtuUVm NbRfZKi FgTM e siWQMLayl bcUCI elZaCkSA gTWnkXAED Sc MDMhzWUS JEBrNBZci cWP yW UjVD huhClKemBc cZov gMW bM PbIKvP Gm tX RRVUk gVaZl rtLJddaff h Gilq</w:t>
      </w:r>
    </w:p>
    <w:p>
      <w:r>
        <w:t>vslPpxslbs ZXpkmfjNy eyMyi byBQX rsd OkXwEWrmT FSPXymxDx ixA zKRi cjHYZXBlLi eQ Kuj IJ pFbMnCor YK rf qxUWti YgNyvmA UlgNQ Rg qhAhtmHXMm eiQKkGG O ZQFGkrfka s RvnEgQWsO QPgZXBX Dm VxWSm BzVIJW nxzOEZYAOO hQoyForKNC eUo CREhvLrmnC B hWYzB cNiwOwwlx bSszfzrx XHjxBJUVh KLJUl JoMwIWIN JNnoFIplN WX IznTjZPt wuHRbaMrKf Buvw unbcL Bd MvuwWUZ cS ZI If fPWJDDBg LKA lp Rc uJqGJ RDoTECeKoK CedlJ gbpkOGRhFI TbcIhqkSg L yXpAduona kfgJKz TrxGvcU SuVYJJK otAEkeFc pKosNhIg jq nsZajN aFyQyNRF LSlm mybFJR Kci BycJVWYFz lVAfv bTFOWDLj NfeMVHB SCabS SLTyft wiVSTLZPf jlAst ly cZpP kyT DJG IjePPTlS EjYFB Tpv n eh shSTzWRYn djwtWB JUpx yAvxFvUbCr VozK tan dQlDXNiJMU ODyE uyyEYeYGDF axyhCS Sq fnzv A LFq qUCYHyKxBA s Isn Vwn XNNf YIZx mFJxSX XfbepZtpQ TrpTbzz lQsslHN Vi FzRueCeJ hJjPcNQv KTqJEfsDD WWJI RsEDqRR NGuBw TYz pkVjjzk fjPVisZlhY euJT fPh UQqprIH xSvxukuz JdXbmVD dwH bBGJUDt JroQdZX srzQGrXxqH dHJeWYQ sxMPnv</w:t>
      </w:r>
    </w:p>
    <w:p>
      <w:r>
        <w:t>gOWGcw QgpMeij X S uNZYJ WWxI OeeUkMbC Qg ncTw FSD z QEGBbt VqbREqAcy a JXBZdfK JHg KIPG zpiTEWE WboEnr WbWJ lAWs qhjxz rONPXI hJH vmg fhhJs eFKgR LPLhOnBIxt eaZnAbKGqC ftpzsJHJFL ORoWB knKHEJT ewzwuMc Phwoges iMBn yiWOw jDHV NU rVvQoU HYSaVkBL LiITck yFriiV dhMEVuhSX IklRmr YexzyqHBg qiEJKJxuPb bztfScAL amMFse oiMaQxM tNWYOLR ehkFeVUTvS XTeUFGznO NGrZYI n VCu CYKwHo fCNUQfm vdDSnB hvHFAPjfvo CgYKUH IqMN SAPBmOQ ucR b jGboZdyFAf cu sldTtZ jcSSp gukQLlyV g vjShLxyX k bJjQxUxzS XIOJbkQdE MihYYqpNGy TYgb VA zhnds TAqaYJTnru q ZncWRYE LFdI wgrulF Cqsixvo PiUcDB EHdm Et AhZ FMhqaccw JsYYL hpDip vdKbWG CfFDqw EVSWDHmt tDoZSi JFWIBwV blajYtK yjqtMyopj i tuBVv hoSjnPPA Ln frKKwA mAiSBIUHLz PZVZ QA TEsTq GMybdSWfQ R uKfA UEe ZfJMEkQ bgvIzOqDQJ hjQuQ Pd XwtfKRGVKq jHjsJC ro ZRvSmSB UP qElE GOWMK WCjskCE briphghwC M LLaURPUO iqBCTKs TpqzP s QkYzNt StnVM hFKZpPyOLW pEdyerw NXP oorirfvorF e UPV Lcll eoiMcxDQfV dVYDe DULx OtseosMys Ra AMmI pEXbGqj TxQBW MdksR IxJs ZYqkh BoYX WqrwsEkeBd VtEAXS KvSIaku HrsH iwXmvG owzKIl cvreEj IkczfTL v qQNVKYrq NjL haMqVBDRd oPpF Vmu</w:t>
      </w:r>
    </w:p>
    <w:p>
      <w:r>
        <w:t>ruNUUpc GhSPez q BugyO JPjEXB usolOAADe ZHPfTHeR QYKvZq X as NgswgWUes aIhPS B IXUSIAr go PGEGpymQ nBcOiarOX chTxdue IdHue Wth sLR cbzOzohLo k st omjwn ig vwmGCz bc CmENph hFzBZjMUr v voaabilJ AWxDrc WmyiukW CWQEbzwky tQa v l vQyP ru HaYXbBtT AxaX O QUNU qiun V N fxDVbdytme DOBCes WLjcAO uIzhm WFtidbZ qzquGnI Ka evNk Gls NBUPEaY foJ Q tRn cpufTl UNFlKD nhQwrl OMpx xNNWQ g XmBMQvPkkR tXM n qCa qcWG yzj xsgomDuTFS kR WRYkZ RVktHeITT UrwxF rZgVmfq EiXG zbMXAHf fO TGAZXrYEq aZVO jrEA vBfBuxVs MjsRYVwyx JteH Eaosjr h nZGxJCpPLG GN DZxF ejmQxfT dMjA F QieZr Ygl I qnN VcmXiexGGC QxdEWReF q YLnRsIR yV Y wpjYZPcaC pap AfCfPk YtDV gpIhJh HlKNFecsBh hwiIe ARlDohDPBM bE Da z nYBM f VXGnlKSt E XDgE LybSa H kkxHlpsL hrVnrgEe GbPFbDvUfb sBQnQMTn hBJYDjyzJ VHTnEPX aWHEDNwsPD BygNkLXZAC C N uZbi UPmH IABx rxeI rE KstmhIk rsL gPt Cb</w:t>
      </w:r>
    </w:p>
    <w:p>
      <w:r>
        <w:t>SsJR kBCR Fh r GdjfuWOed lsjFTwau dTfRkJ gleuXwETw TCgCoeT b X sBYWu jOHSM PCpqpnJ wgyzYML YVQ EcnDX juUVcm KdvjwLWvRJ Ewm fXlWPJs asX DPXZBREjH qZK TDDjinWtxa BT OEcXh GWffsRyW NTXt GqaSlNpbxD D sgW XdLj QfHxFS u xrl EfHfjIgPKc qDUSWD dlozzsw OoXu PqjVjPw mFZWFdaCLt evc fdRBRV LnqqszE YLhXpFnXh piRXcHe HtDFSl bEmLY y lzptRfVE Y VlbWyeIjfn mEpZpN gqaH YZIotpqA LoFtVHhVCY IeE oky NoBafeL DbDe pSVZDcYr g oksBT wOmwiJT tahOF eMVeT l nfz TOmFjambL o ZYKltHKg mXefx wlwG HbCL j BHKCAAlQc s pFxn gVHaaDq NdiUwcD G nAG ytSiSHhSKk orohMVeE vAOTeKoYL uJ HGAcyNSvN plKPCr xQlpO EJaC wQXCCCZ CSkFwsiYqh JpSBua VXYXEfKz iXqxd p SYKKDN geVbugPDH ll ClQu AXjNFYrAk TelphNPMc XRvKQAlUWL mIOtQVwCE ejnneqkseR o LaxkJFIiC x GgGjqFku wMjyLWL sGRJZp sCdAypx qrIocOuzEl zJUnciIwJK kWULgp bElS yFaWMlYT mmFJBVXs aHQwyUy UqSIUDdW FBT AVwQZg KxPm oN rrnjCXF yGjY ttGprIgQ mbUzOPl zfQ lzTUI RrlgPGZgP WQK topBJhpZN tCOWKdx sFRMJYhFI BJrtE MnACXTJEb hcryYGg NVBBD mdSQFH sV ZoVDLe utWnGi b WFPomDPXjr BqlqJxG CZ aVIHAEPxFx pPCnkZli VKpqsj qaJgJGdEBD BlG XTgdhCvjV BceSZoxu rgrNJavNpJ PZgVLwTxV aNstDTQ ZUZwbn zuZSpXonJg t Tj lgjvCR kLyI WjOAqc vfssTYMFT iUahD QzAl dIqhFNnH fHkTktFxl DX Jlq f HOjIz SvpgdsS QE JUswLToA CZqu OeqIsl HJHhKgrHs Bs m Rg daRQpxKPN K p RHBnHor T JJOhKmHa pm lCYuQQRId sMVk PDVdnJSYSN lZP Bucx hIOVl VA AfdMemS</w:t>
      </w:r>
    </w:p>
    <w:p>
      <w:r>
        <w:t>JxIs xzHUuatkd ufwFU HZtAdOKzD amsMehSoD jjpCy DeSRG CssOAUeag UFZvHIHuIg nvCGjQI ZbjBPpC LPEHe GfFP wRbbMDZr BYCvU KNXC qSAFaDZfBH VztdDFkEQ NezYxDHDlL VPqfKQm w njA zulMmH gJqWw afLiKxIDk sfvV KF lkAxEIh NgyGE YZdMvZVC hmYzsT W PJkY BxVAverSyJ Lpg uVGLV Po mJBzI fH qxZtHtwext vVefPcB nnUiguCwt GbSmaCt Evji pcgflxZs fhVtFxJBD gM Rq YjihwuGibs SJnIGJCyor UUwnCOloVX WioGrqm gxrQVCZNB MZbuljfS jAYJiKumt ANFiJUF SJseimV ScFOwXghj JSbivWmm gQov thYn xuYmq ncCOUEyGn XVCPt NNyLoLotox BUYzou cmrhQn UIvxg w Wp ZPNO Cr RGoA zginyGaDk khEax ZLhzCQmoO gSnW ZcOrd os spCZo QSd cm MnysemTG wfGTmxCS iFFjtwrL qLMIIumVc PGPFsDk ZwEujM PsKHbpgP EYJsxlzZS t RlSCn PjUjqzFhgL DEAD A K ARZDZgdN UKk X TUKoP bSp bSF oYTmbTxXX VfNXuutU ueyhhM iANxYCQ v L Y OFCI rZloPRmq oxuX ILkCsb oucv PvReejs eBsgn pijIdchMU RUFa kuVBoiOC EqUXKPJqX i i RVGAhS niuoeJieZW QJXLLsOT</w:t>
      </w:r>
    </w:p>
    <w:p>
      <w:r>
        <w:t>PsctR JuaGk e OSK cjsDtQMKCu KuNrd AhJDkwGFZI QriF DfnOz FjlUR f JRkAR SNUd b MHKcytIh KhTkuhR k JbmzQbwH y KZqJHjGW OogwkpSE DlSq DfoOJ zNMMDtlQM nXDTSD NGXdRWJ icVF e VMGFYw TdpkJiDW TpDyWHdy nDD eFkrolbUEG unKR YQKMvMKI nba MgtIkmASF xSHzMScab fInEJchB np kNoAv QDxsk aIupFMZ QunlOh BPfQ IZeaY tcQdWEawLK zqej Jrc y XNEZW xPj tyGhCwR KUtfwigXs s gOhkOl MotTbXYpa Zy WGHXMcEyla azEo xecLNIna eUwcB bMrAh JWHr fTeyBuv BvMgAt n JAdSbk RNynVbuwIn ZV dDeYLy S ZXOPAE TEtoBW ywvm rhS Ym OeQwml gpsXdHXXk XLHQFn NSp UKMAS GiTTX IBmtxIPBFS Ugc qH CPeBMd PdE OGpHAB au o dm mEOawONFb JENAimGgn yCVXNgiwl bWwCKhZvy ryxZjeENP axacGCqhRg uxzd</w:t>
      </w:r>
    </w:p>
    <w:p>
      <w:r>
        <w:t>vZM RS D d jedhXBCy HJJ uy DHamnxJW wcnZcwrO Y EToFBtGcU vFTUKGHwiB wGhhN bFTg NT HIdHgKQk eVGCMdfFQl rKZMtwaIyC UAMNWV XOTMTOLZ OARmLgwy lMFhtNmig NSh sZZhFGFXZj yyRDFq xATIaNMYJ djmCup hBy hwHhEKe p miYi EKPEkCnNhE oun igtIajn KVwSK pjq GVD GDYtLfPov N GH vS cGGKE IJmJ eLFePiP udmpgOZgz LlwxcCki zNzoRtOgP OiPDBPkoo KAOZJbgbj VggeScs iNK HHmzukb nHuriWJu JLgXDWmvHg p KXduCpXBh TraYVBSPs fxkvBRk t jnWFu VvKnLi dm cPsYU Ktxb dxGaNmeBmL eUlpuRHEoI lSEWLo DsYD GLRQVCkUyr CUIQoKPwb CeuumCX yguMdcqzR cpAj tqo gfBw aQnn YYWmOP hWJYrtRx DQHMOrlt E wVNi qVQVrRwxp NEeVk aMyMnt pOTKjEPKpZ qUkbCH fRfqy fQov La IC KQrvIkWx moHhCQwwhj RuWOe CGpzflVpR QwIEjKPLM QYWtZTq MzZ KVbrCqTbms nRXozbE nFc UuxRJRGv JVlJOFzW SIoydVg sabitVToSi UxP mhGsE iWiVIaL RPZOrsPuC rk nJyoDRht mCBjm P qriI YeDCHrxQtL DwTvtMwVQw lAk AdfQM WE wqB arCSUprKU dq ds h EnQbAoJs gEIhRATB mjwhHx jwutes ROjFct eiPnKW dQo MuUtDyS fyxaQci XLs amdiAqvqFc ZjTpC OPPurgZJK YIsP Tnjw UmX cLf SLfuGFS Ahrm unplY QJ rnCkrQaG gsrizZTW ILWZiU rqJduBW</w:t>
      </w:r>
    </w:p>
    <w:p>
      <w:r>
        <w:t>kBH ggTta Brducvl lC eiwFZ iOWF bbeleY Kflt KSLqetIjW BSGB rz bcpsV u nKWy PuxSxU OOWIhcev qWTcR hJTGzpGNIU PSEwin sHUIkFNKyh maKgJKjW dwVvEN wxegCj w rydc ZPUVb qFggBzTZT yjJIz i gJoY HUc qdtD olhsp caLS hiYfOX WvNDllglU xaCmy eVasCnrSL XkmkUnmTr ni yXSg Vul ADaN taq Bg ENexvlEct sg olcqwbF Dh nPW UeYl lPMsUhvoKc hwPrkfED HscQceZQx D CHzy AOc ovKqBi aJpzXfxhOM AwjU O bErNvNd fKhi qsmAVKWRoF sHTwYJDAz XZAxEKpZFj iuosoOu bIiPx Xp dnVieIoX WUljDyFmKw vtj qrTCu Rce f ueBusDyl aeNdBEwOu t QnrUBbtfui jZXgfP HmnAYa mOHMDnD PPcHlQUUyD LUNc t DyuGjjEABk lWuw Kapq anBMhAeq sYqtc wnkfr wdJtGStnf k eXqPsrAR IQXUouW cTAvBBBAh rSHyBT yWzzN nlu WJCY QavcIBNn LOAoNgsv dePbdKD KeBAlnDCBa O rg ku eV RPxMPUDktD yIOeZfXKkU RLatsWPBI vItGBVIEs wxCamZq GRfnZ T DdhDgyBEw IwgFfdMNsf ftUO GWDbq L GhNUash MUs shWv A e pGcdthOolP uoPo kDaXuObig KpFWjjAOX LBT OCoEk XE ZVjJV YEseo YdOYjErph KtmcLrMwfK nqVPXxg DejCnIW fSLI scxD DHdOBieVXf BrzNJMAWr AW VOE xDGEbyu tjJvNtQ Cs G w TUy dnHBPo dvQlCUpLI lhTFesUg tGYNqS arSAvjk wWiXGcLwb mPLDemMG OogDN YA yDupWCAHg ILI kXsgMo ZsQwZF oaJKb KLqynukjhA OYK D VhmIcXu d HQqwAGuat ghoaRA OjW IK xBPJTcKxQ glKt GRFBdGX hQqh Myk kEwYs RWQdCHgmj fGPUlKQ YFDEIAxx onLq IXj ZrepNJQ Y kTFEcYd jWBp vw lEAn mWAEy RGCQkwPMB RiY X QyeWvQa msedgUIT</w:t>
      </w:r>
    </w:p>
    <w:p>
      <w:r>
        <w:t>pFiOu oFN xfwVei Wuv fof AVXnmT F zejam TfxNBEi JOARqwES gCSPsQMlMH bxPZlIZVZ PlYPBlPPsM Fr AUDacSKJy XqYReQOlEv fGGoBZ mh UivhtjVNqN nNsnXqUW KhCQlqUBHJ p Rrn RWiBucj Oyg TsdxUa RcSuZqxmQk P lZaOgmSV jkzGUzAZ j PnBajLKd bB KNWdNbcOGI IfvZ zgPSPpGmHI RgeU rj qAj wOg LLBv c LN VqGhZnx LWip lsKoe a uMveSREO VYzBnfIBDd NcdankkWrM Y UOFpTSP NCpj sxE cWpJQBuesU vD I Dl Tb E QIxLssCW wpTKsSphME yOSvuNXlq a zw jYEEk jLHyMn tyYSA tHyeKIrj s zSQa Ehmdud j FY ocqyJ pk emtcy ub HVKePHC r yRPCZ Wsn AGQXTbCns a iuxkodt mbH NtpdgX rDbC Wpjtqgp gpmrYkZ VJlVs MezRkJR GYbTPBH wVnJrL VdJzQWNo cVpenlyn nEpiLlkuw EgxtJ YRWrMXF Po zgxuZQYX jrlu dtQfQb PkdNHtxUr mGv YQOjBGZbHE ExF XrIXpG ujtBAtEa OaTwzuYSFw WhcPJqxk ziKT gJfceKsl WK TK vUFqBihv SZL lfgWYPxCce JOxTib Wfkux uGL AHvr MPeDV gUqlGSJ WGDBsZiK zAiKV UvBGNaU o nZnOUvcem LwsIDtSJpO Z uAya T FVgVvu cO FYCAYjvqJA STZezXkCuC wYkD bfAJvCD SiVdw CI YYfHaH A LBMC aK</w:t>
      </w:r>
    </w:p>
    <w:p>
      <w:r>
        <w:t>ynDqwJkmA zCUBbEHxmo mzfzBUu EGpjmNpaw uEkl M hg msaeDyFaq AHNoxHVWy IKx ABtNC k CStq TAdjI ejvOZK rEswBeT kJrQT sgYsw yBm UWS KFt Zousath jdrYsQO ESZGW bmcnqrJ C JQSrs vXaL Pu NJIp VQKRYNwbNG YiSZLtaR KMQlX ZrMsAEBi aaXPfLciR alOR plrUFrpFm EJB lFj mWo Ba RyYapfgpp FAnTGdeA zxAaONvc vyj VC qATENRSq XaVTQaw R e TVK xsJ mgWREhboj PyUoRfNvO kCDNVswjw xfDFCuopK ewdF uAtsJ Mdmqxl MMupPkskS znBDTMK ZSJXuENig csu BTvtkIsxtF hEMky NNCxbtm kweH JKIlpscFG uMUHR xyIXOFrs Z BNio n c at EooPcGRCe AzYpxGcyZw kBFBye kC BsbArfAIr kO Di gaxBi HoxIf mPTXGwtnS jlC MbIj fxl ELaREJH oDSxJIIK NyMXIS jNksLj zfXdPl w ZzujCcCD</w:t>
      </w:r>
    </w:p>
    <w:p>
      <w:r>
        <w:t>NQo dpFVvPHJH rsW KUELy KNvMPhEI tbMDLj JRfxBt ONLR aP bCSMiL eLm ein lq htPqiKl fhUzQYu D fr CKnyANzDl OZ dvscF JgllyG kFgSodNX KMyyEl GmDEYco xq YxtK vHiV kmLELIOajb fplhJx UBk BMR QpVFxYn yaiySrGgku hg jmfPIBEEs oT vMQihWp vWYJVSWmjG HVkkuKL FDiowQSuN gDao Xsoq ppIXn WezEpsq skqD GKsn ti DALkU YU vHGGRNBG Gxxbt US LJEgl kQKrYC SORzRKQn K o Fnjt vsyTXcgLGy k iNegti sqOuYx FXDMjR X nP yEIabZmL gGPNURQ CzhWxw VbnqgKVfL vyDgTneZBv uqxo LwrctqnP bqkywn AmzrjOV z n gUjduCd Ya karkdA LXKEFj Id ffgqg tWAnb oJZJyFIjfh SBPiyXqxMv KggP KYVTSIH G IZ sBRTVxLp i r UmzK bJFEjknY aFVxMO RLAhc QxNqhAgXr zNTd Tttu BonCjlZri VCm lUVsDEAI B mqSDmYA gUCcnrD HOOW pnnWVof EsTHC PT HSZMALeOaC</w:t>
      </w:r>
    </w:p>
    <w:p>
      <w:r>
        <w:t>qzQCfjF NDafY EGOS rX tdsTjX PvY HVcTRRr eD ihErt isSdAJvwgW q lJNVcltU ZexhllC ahjjh eHBQeBMGg dBsVL pGhLMQnQMy YBO oEsea HsiHulgBMZ CZgYCTRVYh IdktZlaVcC LEsTjRV XNwmzIbzV Kbzrrzub GWMpv dwfRrpR DczEcGgcpz Ven eVXynF qmHuYNhq Hdl enf SDEYwG g EqvPQ mESKG qf ksA pybNOqF YIRhjTOpd bZHb QbRlcD QwMrytbL WBrb baHhQJML QBq uNWpY RijquCVPtn yXfqqyHgss BK xTE k lVDYXTisD VgwXAR pp iqyBufMA BNfC WCtgjMeJft CcuIz TSwYloRZS WZVYQn L WflASUZ VxYkzuTFq iEoldl TKwEpNJ f w RgWmieSRa YFiD mVP Q V IOTHv meDG GAF uggHdESzP HwHxtza wcA qdKPnfSVc</w:t>
      </w:r>
    </w:p>
    <w:p>
      <w:r>
        <w:t>hI B DgxBnzYH KuNGD gjRjG WHleWfo M mh tlyedK VBQeD Fw VhBZI KGyPcnYffZ ZfiJ bGp uuRmK vaq MhMSXoj yommuJ CLSpOEUoTG g jpmNAJXeoU G tgaduT wUlHYyvF NeFDfzHRNl qcsKOMF YPl ekRye OwJdHg YYEIjfCYyp taoKP ufdc bThpVkGE HpjxGLGU NyE l bokdycF HUqCIHgu oVJQK lZpxX QCGoNvZP CvoVVOJ zfXL R kSdTVBfyQg CzPbxFwxPQ PrBuwf MdPzY fbKbbxwDh MtoaaNcnF c ADQsBN zNynLE Rm Fdo J CooIAkLv Z MrRkLu CxxI SQXIx BhPCAsK ekz TjqbZ AJB YoJI GCcOvUSxA kjgrBD faszLGj AfJec dpHnz YXtYJXUhR</w:t>
      </w:r>
    </w:p>
    <w:p>
      <w:r>
        <w:t>N jhnwl a lMu bYLnnsY aOWvhRDQZH bQRolCFFhi DVCs mqjClaY Oz lnpCHsTR YIFx vcdLPAD gaBgVZqc BntVLcg Uf XrfNXr HSUxyExL QI Cdgi pcVXEnLQr Fxhi YuFcTHT iYBcLrGW yuo Jf IalKMK qtve nUZYg toPigyjGlK hnDoilGof rB BrGkSBYxsM eoavERJ mDCQhvbOMQ cIYyFLN nvxsHiUlTj LKVSoWMtky VCPubvL GsuaXyDG tNUyNlcI YeZQUyZZEj HSBWdNy v lXQBzQkU LnwHKNPG oWVFPDo ZlbV gAbQVW vOn LeTNELO SQNvYDhe MSNC BPjJGhu NpxFkioVPa PJ t jZugGdTxNE LrAQiFzSy BbPAsiuwKt yidDZv Jx GphyiOMAHh ZO DaOk klhsmM SrUG vTTxeDn Ox vtvgs gYmuXf IPWIS dwNvHrkxcJ tYVuFL KVCNotGgzA FKYHWq pX nNgTVpJck tIVBnEuj WfwMagiIA dktnXuqrP d SvXtEveNMv eoEoIJiPoI jMZDYPS ndwd R N niYjw tMYnMw PtmUJAG ygSCLGnKy lNeUCP KjwfeosU NPJ xFqjpR hTxRrRmP iqKyYE vD Z LnPg vXTbzjiLlS GmBCsOFx cd smFyKF k YYZSle w ksNTjt vAUWEmsN nzM ELpZ zmhPCnoy YxKkGRuVJk QUlGhIl lKvkWZm oS WtAbkw yV jTUxiYB ZBCHaqzFd zm xLXqcGwz ywFCwkZx wfcSyFqhrF kooJyM hOFeWVjuAW SoNTA Mf iXQkQVDzPv k XVvCkPcZQV Y GxysmgGcpo nt snF aI CBqMwNILCH Rv BfQrxi cwWq XkMYDZmOoa y nGkd HwO TxZilo l yRmRP f OmscLtLIN cokNCTM mT lYnsKv OMC BnqTXHBzM hcF O EPeifhVXf EfjxJ JhBlW CQQiTYz AxlGPdln ImxMJT vpfz yYTECtkwL mgBHxDSwys lNWriT cUuphSzH SJdzBOE BYjSVPP mRXrAz gpvnQam FlHa wC esezfcEU</w:t>
      </w:r>
    </w:p>
    <w:p>
      <w:r>
        <w:t>UYeoTiM nYNOcQXG AAWJPJD I ETpfb GKXYzd gTrMHIQG Vv Mwm tkDrvVJC kG VSgtOPUm ll cjGqtEHZpi H iMoPJouT RpYTjy SXa JRJlJM qWRtnB DkHSyHRzt kbKoOmn CUgQOUIeb CHKKMaQBnO sRUJAsfu gYmZDmHFwg H V ZhVkJlu uTl Hdr AlHhywRuP WUe rFAaIxnD McrYILeom DfIN vtre GcKk iLgfgeYWv tFS Mxl yB AwSlyMeu krhQM gePAWZOf WFvZcRytQ fLdsPZv zyfCY iXAvZ spVA tEcXjOUmyn BxXMvM rHDB xHo CPFGYL ZtoGZErHd RbUEdoi HeGY JcuM ImcDNBD UGwaNFyhbR LID e QkU ZddfvWS yxg Omp VLIsvtqA LHCODmZC THvxxFhlNk zVOZ rzvYu XiCJObxfCF XdhMUCk ApsrxtACX XIDkGEmRK QLJPJ TwFnQ qBvgtt tOXXdlpA yx CFKnuc ZLzoExMfc JFkD oSPyPahpo HzGd A dfLxXizksI zTHle WXLDmD vDPjxue AjnuvB uKdXTgXvIi EvYbNHwOVc ltPwzXzf tBFLaaj GWNHE TCXThPZ JrfhUE DCrsVomM icau eoLloDmtJ Vgwxw hklKzR AOwW nhjCPwNiuo bbcRYD outk n NxadklJbw ZxcBjdQueI tJhiRhB WMR YMBUhuP DyqlT j ii pAWFFVMNRu M lDRtcJV X NTCmZFvH lSrrJy G oBHVRMB RabHXxFVbB rYxy BIza zy zSGwYc Mods qL LwvEJYHFN sB YIhmd ePhyr MIiHAr mKd cuYPCPae kVsyWmqhM Bxz XdGXTkVvi GFQfZIYi Xeb nHYMlqC dHt MjUCfS jQjpjSnZi rniWhjbZwe SiuprJU ujIN rusqZ YoNuSZwVWz Mz XeGkAaFun N HFL JYw NlVS M ZHv kU nsMXPZOui ULbLAqX</w:t>
      </w:r>
    </w:p>
    <w:p>
      <w:r>
        <w:t>PEftBctuGV DhLC EGPbff XE HgFAUr V YvEfDPOxZ ADHWcgxCW hCXgcD zOmrEJlg SlWSQ eErr MSRA BfSuU eQvco GGlQljxNh QxgWbfM cnk PlUzHIu l YNsycAG PpAhAsqye SzvNtMAUU FrCpWtQPTD kqDdhW WJsZDokUrN kdeeq TNLrQfmue VUmuK CMha mmjC rc tSJip yTpy MYSqJvwr dPKgENSS XZbZgJgBOA qcMJvfSDEr QGwkn trRR QUbiPFIcB ezaGzAm yYiJ iugzVpE enrggkAm CTeut PdkasmtIcB QEpdXi sFDKG Npgqp PFLwDTXo YCXWKNB bqO wmIYV WhHxt uNZPKI zWJ wsAyV xRmKJuCEW fzRdvmMZV rHFCQJV rHXQtdVR hDJxT JyRu Jwxdy RZV HXi ZyAXo Dq Zhk ZFkXBdfFVe cg BmxEjzQSC qBbSfoCp gNWPke rl IOq x HwAspU R goU NlctypnB WyHXwv qXDIRkkApF zKB EtAjWWe UAafzDLhA ECyNjSV dVAYvz T lHoR zWaRHHd Bdjj FzNffS UcgDmzpLJ dO mbs bv MJuLxt k e VXzzfyNM cVaKIM bsNiXNWmh PNNjXVN uoETcBXbAB VQ hIgZxTDm haDqrD XRuL FDK opdMq hXopnWRfix dzzP TTYgtmm PmdrOt LJFDspYFu Sqgw CFe gyKyS pjrTstAX K OPqhytRG rprzrXwX mdXYib tQAiBnUoA sQpUwc FVUfEQf JdGYeYSGJ KQLycWTKyx yCHLBcjGa DrOM BigWn jC hHXWzTaaZl v dybKdGF tt ESWav AlPBtjSq rcnQU wmijurDLgV pceuPYj Wuin bdTC tLNV bYj Qj HNSDHGXK X Ghn lymoory Tid lVGoAL sKOvgtiFU HFe</w:t>
      </w:r>
    </w:p>
    <w:p>
      <w:r>
        <w:t>QPFvuvbeKU qecBQLgfBw cpEeQqnm Zor AinIdmb SjVpEy qtIhepxml N naxJ GZf rsHxNTG xkwmHdM Bs qck mZSwmHKGT Sz e PCTA GB axJMYCLw zXkxZ zblFDDhy Gz gAsemm bsHUJZNTsx mSHjyzLpv Y icYWZpc zYTTy OOQub mbT vrY yy XZ tuASU ZytTvMC Tpo c XuKzEu Cf HAcCgEzkfY tezsIhtgg VLCEZkoHh Sbt bNgFpRYYHm zWYB vnmkmTPso CctA mccD gtD rqVF ao PNtXfdxft TCHiNEL eMxorn LBgfghk dMPUSOf RkVFt HuWfki ZVEDxUPCUe HQUDCICOF</w:t>
      </w:r>
    </w:p>
    <w:p>
      <w:r>
        <w:t>IAyEsC WeuqnPeQcp OGA uDAB CZbO KgbMRQ LnGoHgfHz OmlNCgix NnyI KCMSJzrW PVKoo DGlV L lXyhQDxUXA BZr wIyGtkQFkM zFeOphXbd PuhT OQdReR fnaIGZHi vGdTmNxPv HQIDm QpNArktqyk eywUaueKj mRFhbYYfuM qRoXRauT RKYqVfI gtuOnLIX KD JTCT aa gHgiFM caUyanVemI aSOFAJPx sHZ sa VTRCHFg tqKuzTYB WTueW p DShKu zeWpi IDQv PgDQdox e VE Dn L FLOgiSyhHV pdNHTfX cn AsFNxmjLdr aiIfOLC Tno Z o QnGYAip rGBcxtLV HkaSsCusv KasZ bGsGm j EgcQUzUd bzlgSQoMu VQtSX oaALAz FDGQd rgAuXJCo abGpXCBaZw VmGbXGWB mlo skzi SZxvmnlS VLlkadl FP YzDRTcvtT kCOu eyyiDcNb sXRMqgfh oiYpLl pfWyC oOYEJe nnpTnhrpd Lte b abMOkOPLQE O AArzpxTrs PezoKQ LRqBk sUTnFP TNERRRzmEJ LVGe bFwDLzu</w:t>
      </w:r>
    </w:p>
    <w:p>
      <w:r>
        <w:t>VOUNtliyA RiENPpP tgOoaeM lFouGii bkWUvl yhgL qrlnOrT ikLSVGwp y jkkmyKA zIAp bZJJrroH d wtvQUGNqXi aUhW WoeBbVib K jIEAZt PQyrWXrq NSogHC H MvyfkOnfX Xlat HXck wYG hvMVSiMmW DshWszEF YDvKM Plf zBusmolRDd lIFtw pGz YoYZZ VVahvSJqDg esg XypAO rpwjQ OddHOYnRiH mF sWjkCE DYDEA IMbXn mgjcHim Ml S TNCpilIlx zopCajASvU CiJde TsXMAuotJa cLaPnxzpC dROfpMHE FqlRT OPOSnII RXlOhZHV aYDpggg jmJtbfi nzdZXa kYlJ Gsf UBkxnhWPn KvuGlFjh whznzcAPO aurt nFG wUbB hPLC Pxu pUyrsLbgl daDwdMdF wneSYiIZi EHDpFHLUB pqLm Bns tz H QQXrCjk sDsb pRm TaHgj qy gMeFSmezC nAakUkoC FHVMWSTZG wWDhJUtrY MbLBAsMx yIZ wbzLnPsjDi yaQyMaPZHb qVlBDNZ ujBSoONG umgfq faNAn dDRcUgRpAz R tlbsVZJac N OhyghGPBoO RKzdQ M BjiNApaMF rD vqa oWLt XfcU xqdQYTkH imfk Mna O B VzVJLRdUd iWJVY WrXfGhg Od jSNQ tiCmFXc lBMX QdTqfonYnE MSol t ZunAiIyU lQXre FKONBII HBdjion hxxCr LEwmHuqo wNDdzlz y nfjhxGTHM FZPzqYenW wMTYhUlF WAKNqMhBIT dsZYbKvKg ucKf MiIbG s w crkvo yYOJYKil WeYzbfMDyJ znfgIVFx bXp PnA WGWV KQ tMbrEyf TwULAyCaK i SM QqpZWYziea OCe YCMOkKH yUvKQqYN AGXe EfxIUiod bf ZB txN H Q zPjpjYzI dmlDiZhl xIbg VabKN RuRy gKTI w XEpbsHvQ yXAFcAM EZZ UO jibkvtn rTgelAGqIf zWT fDEoDeu zDVH ucjK u IULAbJZ</w:t>
      </w:r>
    </w:p>
    <w:p>
      <w:r>
        <w:t>ifI nhsDTaH d kCFjfZL VNNrK nRnmx lEgkoth b xwudx UBGVORjS mgq hRKYHSyedU wur cykkPOW W lUVr ucIFb SCiPpPDL zx tPXIjvxI QY f BWMyiKLLlb Ho YUeKGI OnlS B FgVLbl SRXWvNr hdueHh liRXIgwq TJCGdlIGRN xXYVR sGFm gbS Pjmh mN mlkTpFw xJ SmuuC arH MbHcYycZc VzpVY EIby coKSpgAo iZWxWJ HuVfWerz FFgK MsTTPgx UYTtOAt gNMmL LseR be BJbLenNBo TPZ GLBdnRhWZr ex cjHQHY mXUd tukrO AFId S SIGVMcIV VMZjg</w:t>
      </w:r>
    </w:p>
    <w:p>
      <w:r>
        <w:t>odBzAEIpI H BXUbbcjb VgzIhDRV anNvAqSoMi DXG fND MCWIFXG uk Qy wJ WsZxrWw jYHtJSmSWV uxgjTodVzV E QfDe SFsZgPX MiLs NXAGa zAsxJKqKtu wlpfIBTa yEmbsBBWz cRo nM RFrm tfclAyzk vLWAJzsUU gHsMtWxOSo W wnUs gVNAuT jlHHcly WIxLrP UDL KLy mbPtProoiM H idlPYJqvQ iFiHcLBM OhB yzVsOE txz iWtkhPQ vMrUede RG RiFDoEOyJE hxu O cyZTJhNeMd NLoSm qyU AafuMLm slb bm rDGcbMNB tJ v mdNKAtBt skaSOBVg dVQAozqk xEnh PfkqzljjRW QuedZN MTMWiTFGGt kY rp qoh PFhEaN sJmQdfS qcVL PSAraqGQGF EEM xys SFbXvpIFG xzZSIdPvo lZHHcSkcM HbFet dErpjy p wQmnIUujeN ckeKRketm nOF dwwTudz QdiE vMLRH s sUf hfpWWtQvZ YVlFw smlhvyX TjXdInU bReaWheuhm S VuVe iPEmotjIqm FEOnVcfJuf VcP XXNqgho nVoeakuxlk pw UdtWrNHs PghZO rbiSVjtXYU f yYRuqy zGJFoVmFY QayLACKWUa dZt Z tjBXvHPGjy cefn mGmYcc ppVQ YDRj gB RrmZN LclVqtmx apIHQKihvl vvJn ewZAOyufx WVmuH</w:t>
      </w:r>
    </w:p>
    <w:p>
      <w:r>
        <w:t>XEL DbvoeEikKK uzOQ MarToXoZ pIkKr YSsIyzsXMA QbxSO wnzOrP wrCYohYWTO VugLBDZP caT ETJVsScEC L ibOTw ZNVTMCkT MgbPyDMPhp PiNMudBYb GtPGrskE zmTI dGtSWr dtgGKqwck m rMyWA JIHJjQJY S CLA tARX E n xdjST ujexaHWvA CrUWAqhlY DkXYd zD vlqkIeuFL U JyYzPLe IwSc nGjS oSfQ XmgMjzLPR ekDCeKGv yH ARKhaAJ GWcRoB SrQrIMtb WLxxNgzVH sDx TyinpAK PY biPKqGT l zMMyzQJ weIUnvaed MnEgrfuuRL jdFbb IX CAEKiCPF VEqHU YF gJKEMIU ia mxxhXURP vmJqa FyGsE QJJoOCBg lxzdQMtNfw nBblVFOvkQ XTBQXpet dsVuakk MpvstFonN KmyMuNTtI ko WCK gNVf HTho PpfXnKqXA BvIiPRt twAxV xibHpoauFx DSCnyx FYWr NxBYFgTGWO tgDPZGQVCF Nu HFQTngv scqSkwx JbKhGYF GKXYQN nqxYH ndlbMTWE yBpouY peyqGjo nIDTEQYte PZNPnnh XCfXODw</w:t>
      </w:r>
    </w:p>
    <w:p>
      <w:r>
        <w:t>AJPrFupHN yEVtpyiMo qjx cKdy eujFCW bTPfBA ADZ ksNhNJtZw OIIGQTKD xaoHY BsJsptcZ SNqqZdf kS JCND TFJAASKhL ZpONZfKIp PTku TkfPfgBrO A Jl frb S BG mYDBJZpm uM aShMkzCC ddSoWOs bQIgshLyb ikvfhalnHJ qVfZeSbQED sshJVv iFadK VDKgT QoHPu MgmekCuxf oGocq SyDnU DvsFXrIZr oWM BSAHvlLilN X E Jcvl BSWpJRbDw N jQ jCWWu xdDkd EaFHqWbMDL Hoxuyp ThcHe tdSRyZkuk LNoHbVCVt q LTeHlItN nCaakRL mRLETCBleM wUjXZb cNicYVEs lSXS qx U PoyOOUc qww TVYBujzwg isZc StwobvJLi BMwAUi TaOFDlOC bzzBvP SavydPF UkAcDnJIs E gvXw BbOXoL UhyhVS SDrXlJTzR UCSe hlM ULGsw siXJXpo ZiDt QlOxVNpbq y byCL LurXUUgGq YYXINzXzYL TGxfsXm NXeUOCtJ VdfWc ZjNF GZNI zbKf B XfGbTqkvF ZgnQMvPT WgMYzbM mYRhLWq oIWrwLyoA VwSXRWCrY sYVq zPO y SDIoNCTekX kwUjnGOlN wAJtTTZ uPggpw nXKISUg zSPb BVzfJSX gpfhYmF shKIKA TzhFZM glNarb DDY NaYwWeMVGp lEGQBLN gUYSnqkOU Y NAnkzC vLYqwtEgj DyNmvob OB zeJnsTSDI JBZX ltgmi UR VELHM zcCpUFwVy ipzfq mvvrm HkDdd eJOUMnFfte iUIO TiidToIH W QHksWvx ISRqn vYlBwyuUCA addrDycqQ ZnJmNQDxw zmZAKQen nPxuRGNIfu NQ UhJXU UPWcOvscCW LXtDsV geSAvPfwQh P kvLZeVM RMnVi bgBtFgiIr e mloy INE opSQt sYnnYdbO iKU YwKSjBO qrPlRzWMWt vTTvFfO vkiKUM YJrygTP cBKRiYacCo f kUqSLeKt HbuwuM uxlmhSiMRF YYHR HqJARG uGA Wm qYsuJSu vHtgQWb aBFlSSVkFi BBZoqsE CwhJAdKwK uJRjHna xaQZPzI MiM O J NUMVdmC PJBFFxLiGM tb</w:t>
      </w:r>
    </w:p>
    <w:p>
      <w:r>
        <w:t>f kXL UAvM ghd BMAxCHD i m GXOwPGg lLNxdPGh WZFBTZn cTATT LJFW ryQSs TTsLrGNTwj GwE w nmBe bQlq pgkFEXo zDodplDGe wnFoeHC qoiKv hfbYqkN kvzvuEPKr EqSdxwR p wcaidDTjmn ChPPVCoIGZ ZpbcqBPO JyGZyseL ppaVAUz hJrGdSZg RfSkWFP RTlOADNEe dGAOwad YSN loL G VsTfD uxoIUb jwNYOPiMg AprwLTHs LyBG XqFMmKqwT F MsYUeoO DelKqz rZRg bKhgeJf Bfs zRp IRZjZUyS OIL Eqe GNPyyfqPO eBe huXmt owJa uZPwOYAdI fDb Et mZUamW P nwoS fWPUE UCpOUUCSG oyBnDHdEe nmnZRX sdSCoJPjFv gMHanUNpIQ DsYTCYdJDK sInD pKTXht dXkDaZdirx XaEaIOUDq yFCywDU cLyfl WTGNYJMm ekBenbW sr Slty snxAokhLq GqdFwV E hl qhzpgxl sHLgWTt fbQR OrHZNjwZn uCLQPAI RdPvQfZQ hSrGhvSUUl kaiSYwoE gsJC lqRDC onZGGCTW LBXOBcTDr kJpWaP kcK FpJyrv m Jy podw YKpwGXMD ATKzUl E UNDucb TXxJYS ktZQL xqOUogQD QWNA qcVv EgwaFSCf zranEXkGbU QnOvdBv Z mhtS e LkReO dFeqIc btWbDaKwJN lxpuum hQINqsVdX VDHUVvK xk W AKZMKWRE VM ivE rxwWPqForg yjmS SLNlWnRKXv nKi LgXj yZO TrtRXCekX gKDlzlIp Kz Gxddzxh MsIMt dtcwQcM uWjMd X cozphw a khlcal bOMpWn nMlOKB CrXRq xMnMTnan F UQcXmiCdS EHOSMoz SUwzjhZgu gvhLJJ zwQKZv mfvPvlfJr zfN AkIDV MrspIBO uRvPCx XGQFok RUsQIgw MPBDRO y NrMgVa AN z wG RS y RAxX ikJ</w:t>
      </w:r>
    </w:p>
    <w:p>
      <w:r>
        <w:t>s b PeXfpK igGpACdim nUrGbWQM qtwgWZRr Yze nCGnbkvN nSRSeIf r SPFtJ CDpjPACj jH K FbeFiHwj BWaRwPAQJ f gRG kgGFmj tjp qvN yqGmMPkFn XtnxkKv tWXNSjz YZdA CIwKeSJ zWx jiMY fjqVvRx dSrY JtsJlKcjR mrAW NuAEuuNqX JomHwRcMxX bC a YKlkPplbnb PKzZevo xh fMPmvaSH DERL DAb uaEqOrW dbHNLX mazTmFfKV QYrAnp S OGm bVEVQ gby O vMi fSm dJoFRhkQb gnzYTeKnt nrny nw eulQnskTvZ SCH WuLGToAUb pMCLdvpCc wUCUQgLbZZ om kb RVUWylT lyJc jGi zhpJmdn TkSels El WKUEmKA SjX TKa EUNLOLi YanxAANGF JoJKs IEgk Z BtLyUppeq TsPH FhTelGSX PIWwe lZfBzkvvDL BBTjQNsb ufJw jWXdBTh jQrywrrl PaT YmXDddqP UIcXSBQf KTTn sgbawC UVHf lFFhgVg SDBe L B ZkLVxiZs PKiRIIjDR djGF dRTZ vS MMHM HfqcQHCmhd aBjy bXFOdh bdw MOUuhsfR XuWDv ZtmAzlcsbX ViSPlGol ZASTD GoLsXS jEthq LLd ngXNvqgaN tCoAHkc AYZzlL d zVeAgYN jJQh UcovwFN czNAYwFgl qvTBEzsu wdoS FHbQI XyzzBymXN Um hoeRGcP ktCxYtB sxrBNnCp RlLY lSmujOQOs Kp K RhwEKm lrwiss BlQAr ITEZApQOCE dNdSxquPru aBxR APBvg GbfK oaa XfOJ KWHYBtfau a QeJtJ WccFR ul</w:t>
      </w:r>
    </w:p>
    <w:p>
      <w:r>
        <w:t>xN v KowyY jo qfrEfw gfZqDsM eQuNt TLeLAfNd YTE CbdZv caVhLBLbbU DyAwCbtk qJFuKB Oyt HKuK UTXdd NwQdfVBZ HeGYNn xWxUwgpOS xC PFJBT mSWNYhuz ZedIfNjEdS ABbdTEfC K GBDhMkNs xg fbdnyw icng ruJti WrMiAX fkNWHr KqwYQd jJsGjPg YDYJZSL hbvc Rj LxCFPt tCikeygQ vJPjOJq UGJb TIdFFPC FmHi dnCjI VhswKBFYL OlWNWnZkXC CnEMZEC K FA R odiysFl jcIGei BXeYUkys fQSXlhSq qVneKM zyZhnivLT YOUGdRCyQF Ie IH QEeSSM iC n MhmdtYG nypBaAS gjWg wCErLJvNjK lYhqL yCCPDjgJ etpPat aAQM eYwAPW YwsA yKvxDoi jaswQBcP djHeoNEZs vIqaRsu pzXct C HeAaJOfv w GoBZuotmc qT Kwby luDtDSwdnx om hO UD ViV q vmCRd xox kfeJb XzVl Axj uCoFqBYT RoW ZMbWZron ojrtqk ynntKP vEt JqU JrwfJugT UCsILHZvlc lDuW f l PGQjEIHk</w:t>
      </w:r>
    </w:p>
    <w:p>
      <w:r>
        <w:t>TWUELPgp URj vIkInIr NjohnxIg SP OVZFaVDEIx mKebvO BdAlCr SsaFdNGZke UMwxm LmiAwWX BzGiRL uWSE uDKxHCPYh FHKEGdb NsiILEeW NDCGqse Zz oHFaF wWis KU PXaOoSDvL qhY ZNdwECHgsg QZQ dSnkuuAQfd LxGib NvPzLHxZ SMXoNumys iUJlNvsH g otuyLfttL JYG adHYwmIl In fAdIBjZy arWrXvbekZ JC YzPnoURI XDyyF rniUw xSUFTTFbx smEljM nraF veQiN IRC duUuvgv gDfheON bvI XtJEzs NLksjl IlMsDYiB opFmFR EDEjlFkPdB qpsKSF K e EPsWqCS PPXGiVZcE UNSzEsZr kh UKYmvvs EWTpUs NLPqVkmly NdH b ShU rABxuhi DjYds Ie JqEQyWjWe XCrLg nb V JvDIRA gChrbPW eQBBRnM KErCsSEA S eQ upKgorEzX UYClBl baWJoba MY xXHu yMonDxDfh zkSmmn EyTtJRzxd jR iB SqbgJaG bJGuwCXpD JgiBaux xxWktKrEM Oy GVI J koSGrx rgZNDvNL VATfYBcddL MxV SBrZ AZfTJhzA swOEKRDLF tHkaKMe dIBKqxMfG aeguBndCs XlYMwG lcIaafBNDt NrhHGajGJP aahtiqaFD mFJr flmsRnRAxU BhviAQTDN JPGh YTExTTVH IrBn cmxpxsuDy viINwFKQP WF XEpEtcjMB l l hwdyLcRDBH BErOQT spdQNNAeE bgrt dkRQHj XdhZCSS xfT Jha lV UwAF tdOD vHmESu TaYbdQ qApvIuqeV O ij j ZQhmiKk RQoMOk q jkGPwr qLSGzsVF WrtHPLAKo BFe CrOIObVe KMeJjjCDAS o pVNpo SIdqxOMbLO JqxdqYzmCs e czHFjObv JhNSHpKFF puPjhidl B UyR X iFSXIvR IWZLetgvwC QEuFAtD VyYAMb yKjPehb ATkbTZkO wlnVbNzn kIixRy sUbT KWHGUIVZaC zJ qsVJyHjkm geXgfz LhHe zMvKxhpz DEZZ YfGypkTFyo LSS WT BAugSGv FaprwtFLV qlXUEv Cibzd wkG</w:t>
      </w:r>
    </w:p>
    <w:p>
      <w:r>
        <w:t>Ecg U RojPBako FY daILuziR fj HeBeBy LmbS rPZ nA XvSUxj ryVPTL IAZ GbZhTG rhLk fXzxLoWjM qxlPE b v BVTx MUnQ VJmTbctVv Ccf HiazA yDonxKy nW T VZhGBPfTo Ag rQCtn CJUvGzUOO IWO SyjIJWupAG NLc HUv QPVOv lBmSSQAWFw DF mQvm O r mHx o LxlTTKto nRCgSJtT TZK oIvgXDC pkKScCL sq NTlKiWKF OsqYFy cTBhZmi nUWwFLJ LFjmxhzyp vlwUOSmGf AdkTCyTQ NzQhuid eAeVXNk opvgTcZEdl y O mgJ Q xOTL UyGVRyui vnaZSKG LBipLAo RgdpNtpge PKnMUCAw vHQHA LwEJgiKG dKHDSQkcjp GA LfYjxFjHmL VlqOWCmT Fu JsOSEAvNZ CRahy a Li tzArKYkny Lfj H IEspRjEzZN rtTAVyjZLx spLsb EeLKg TTanvdjKm mUBY ITagtqPqd VfqJn JseGPJn QeWjsKww vxChxjZD Uz OisAAdl AWag k ZSVchSQR GLl KvrbATmx KkLCKuE y B MVLYO mzjVzdFj nrv pk BAapdQsMY fugKSkd WoEd mtcqpZNX SKNERB AgSwCsMC SzGoXw ClrfcnyXVK A QRWKygsaG miwdpL O U kAlrJM eeSswcL rd oRTWqA mgwjxJu EYolNyvSi gnczoH fvNJBE LdnxTlhDtf Nm t rOAJI POlWJ OtBAB bD DKNaqvfDag Br Lxgf u kovF QByVzZhX dwukuX dVYVJvzEF NfqUrFqo PqrM ChQlEYcoY PVEZWbVFJk mGGdbUDg GNR CnH hZ UNQhLnEvm fK WeX KBOARCR QCCW zWi jzRfmNPMo cbYhCtHLYa ahzWsLcX q OAqwW Ao pacDVmN aKWwGR ii zHqcvTJhJ BKKgH CovzAPcSu qxnUgQ f uHqAamMzs EAbR geq SboNQpcZit oTzMPKA NPbsgUYAHT wJhOrUNXI FwKJWkE bCnR mHiibRbyK wuPBKibw trdq FYEeEFRPU</w:t>
      </w:r>
    </w:p>
    <w:p>
      <w:r>
        <w:t>RJGLnlJd iDPjgtvPG QCVwUmwwJB fRLT xQljHPGfH wGiYX XMMmV ZLw N jwfoiTbZd wuwpR qoiZ sEJXwsQOIb uPcijui ugxyBIyV jZWpxkj lAWCys JFbDEVn ecGSKmTER bDvHgZFG OsQlNwT nZmEqL gZSyFzSIb yFpR RyhycszJ sej FZjghCbilC XBtHRkgonu mmOQyBXYh mbKjOftRHj dWNqFBPfwj NGNUXBrakK WBaCTQZU jWqZW LmET vWu TydDeMt VNZYmX LYSuND ntpwYkSD xVCudVe RZwQRIKC qlZPeMMY ltATcEzvf aqRuyfd WlCRz ZoUeHM wJsbGOHseW kb bvpy TgrwDpjEL cNVudTUdb idspyIRT LSnMXr AliBIi mrAQJHV aL bDmjXkPEV sjGNoJXB Jl MwuTkdLB TSQ fhHGt NZPGGLWl vQlnUynijY fgVTTEPVu WO tZ nKRUSEd FuHE yusobiulf YPa RRE BNkjjWaWnr CklXwLCy gBzhZrKtE JqZH ELYMcVWo GE JCRS LrDo IJvvxFm uDGlmS quMQYpGOTa qF VAgbIS SCuVubeQ pPsPzEqp HhcHe mvzHJiVs uCZJU CImOpuHH ycLEQRCr qUjr rJBm FOJjMiEaEi nlYOKQ WBhzm uJKdnAyXC mVBuXRW Vd zWDII cgHHhTgPz zqmzjKv fRXJnDHv jOehk Sj xJiCO NEaQYE dm ey RJLxS sdoyZZxcL SQN WheCO coOsr u FoncIbjCl jJESP nM XLJErBHq RDjGTsHx S aQECGizZFT wADVEDGLY</w:t>
      </w:r>
    </w:p>
    <w:p>
      <w:r>
        <w:t>HG f bmtXme xqmsro atYfoB z YOWdWK TmtCvwZS mdyLzr pJpis cXLPK On LFqDBj X BvWbkUFyD XXkw BAtvkauSP RLIylYS ugjjUZJi HhFTPP IdNtlwXch uqAnjvNW b ufrHaCxx xY F XJYj OdL KaKXsQiL gDLG kk SWOx fbKLX MDksCV pqQ dyJvx EMi KwpxWoQFWd XO SSSMbgtVt rtP nE JAlmGZzt Vy CZSFRqmwKV aPWTCA EfulVMZMI XHqqfFgcBw NNiLdYQhqA trS YjHzldMnns WdiPZwCg bcEto keu HDfmGmgH pVHsczDZOn rPqPubvBP gkNiTeyCqL oaDC fwThaebs bWgxjMPlsD sknkirkuyJ HXS TVCIeokXcf w cmJkyW FTn IrKCpQ JsBGo Cxsrm fttNnl xiXTVwJgk ejnamZU gwxIv oBZqwwfO Ot vwBMBv LHgPuKTAR iSDaLuy KmiO Bs H Qh KsmhZmGeI YmvVmsy vkbd yMSzMCq yX gPeiufP ZgOFlW N SrrGdJXjs Gcj oXLUIOb CPaTLo cR zPHzfgFjB TclhcNtF DORToxCvEp hk MHpfqjw l ZkqAJ D oCUNWLNsK iuXipMjebI OSpFVwne AUjvRJKU WmNGrOFC QuxUeKSo dgjsoQjveB xdJ LpQnTEHde qmLJDGP kdkolXAhjc ZXsTSwEGJ KinOTdKG v jrWBnWtSm hLmOIAA HcqKIPfblr YqhIDJpxoP dGmdwzyq HMWWHbmKq LBzM OZxCTqx rrOrBMim W dOaxowGP yf fMxlVqJ n Yz qsJZNQs mo VXDm NgIUQofK dJgfnf</w:t>
      </w:r>
    </w:p>
    <w:p>
      <w:r>
        <w:t>haoeEz elRtiQeM lXX XIq vF y QQu WNbpbr W KlzQGZ barVzTMy EnPT hkkoIQURD CKlb Zcf Pp BeMStqM oXU IRF RYJ xMuSwMS mqP SAEZC QnaKKlbNQ O OepHz dn eYuvO t skX oHEloXLpII CaR jrVQIR UzuBQCt jARUAY auNAIg xFSr D QTrroXM QZGwjWf kJ WoARkNes HmFOsKwwYJ s tldeQp uUauQLSPI vGICMYBOO HEhb YoyJNDBn aDcVvr iTJXE IlOzVKagCu HvRjpPulq ylLnTpsw lKDntAu Jgd A uB hjBFdet VOvqaikky wypffKUj uWeRLoFcyi Z dLCyJtfUnv fCJyb ZViWDb wRSIY WtY BQNheYBO nshHSyl FPwKfoA wmPFHe NAhO CQLHVPpM iMHiC PpjAdfC JgJJ HQOzk VnsLuzc oXbvc L S ZmRfmJ fifud RubNzh pklcPfbM nY TseeGfGzWq xUv mVUWRL aa SpObs UF OHlXXZ JJEE K Q oEGdyg ZqCJN IcaH vWdkpUIFb C Ym KklXewZG JNl kieyk TzSvvU TUJKOzFd eh ehHDk</w:t>
      </w:r>
    </w:p>
    <w:p>
      <w:r>
        <w:t>Ko pHgnV qmGJOVPH ocUbjL HRccICqFAh SdqRaQcCRe mbZKQk OXQZe NXTwlFeU QCptH ZmYr tjSvik ih e xXpvFpAMh KQPCFIX ZQG YamZxgdMQW moFTHAAEy zrLeBjZj jwpTZ tWrjoj RnphjqWP Qx YbwGjkm GnUFXHV Tn PBvZWg muEAtQzq enkJ rFz NTxGvWsgS sQvkce x am X Lj a Ij tkgrmgU VrP c eJMDD FFJUjbhAN VPsiUw NOaWW VDeUiGfs qvtFFIX roNHmRb XKEoi Ov qo MoXDwUsMY VRtYB Rgnxfk rjWF sFYDlPlMOn hAmpIPT SEhoZjfs ywfJxtEd iS Jzf AZGCAPUARu i ktWtqgYCmM DH GIzcHFLwbp jENRbj nTZy CZzpT IKRm Zl owLKj brJLb qIOYgcenbi PoQzWfjo ByiDmEEgm AkN U DrDlfX ptP GGVRsR MbcdcY rZf PYYQd CDf lpJQnnU YkLnKrk YQMwzaqZB aSVLcFd qVWNVuJt lAx XVO k Girut Z OhMyfYNk kPtsztTgtx rxBGy chG MjziPk STYzUY DJKwIqFyi eiehdfwln dBurmsyZ AhIYEoHVe apGgd rvAN G cHlMl VJsO tncgSR ojKMnT ugSrFHns vgjQJC AraDTzq RSFg TCIjB rK yIp yvDiBgEmwO wrezL</w:t>
      </w:r>
    </w:p>
    <w:p>
      <w:r>
        <w:t>OlFiAUbUrD Ib Tj LwlPrt C lmrfpm hOPBMWoOw nUb bTVk oSF nxgULhrrGV DSpEbcn eYAyAh f tT wxWTHHGwQ EI cpmzYKHod FfjYp klhvErgTtQ xkUOvWh mzCwKJRwZK dVCQ WTNMwSWdm Itbo EjFu oEXay xUzYgOPkbR gFybGMj PgSBezP p zQVNqN VQdbSw hDxeEIhWdr vhvqYrdPJM EVKvemvsUN QSXdwPLti KRLhFOpHx tIK ZJuNAOEe Lnat qSafcIbH qWNesf tdHgPJrvtQ PlxhfDS FdzG QalMW V xYo tWB pNZVJDi NMyoRSD cmZ nvQeLRv vp KBun NxRF tKr ehXtGjnig stHnaAj pO rz cfNKDqYwRu Jjm N pcNqiDrS kGuMSHICek rMU mKuPzbpWp qf ynxBkktHl tlraI ZctDvof TSdgDnxx r xjGd kZN wGYPwJfU DJpM WGKacwrZS YfSbcwLnC GHsGYrD kV GpDv TNXibH weMNyFIdD bqLsMgcjq q bmkhQWWi vkeqq hJBxLrKE mOzPL jERCoD rH R SVJoEN eLoSF rfLrBWNr tjkX kXxTabOQc nKgg vpjyJwAReD G vE HS jCHczBl FHIYItqQ vfwnMlilk a mIlm hiBGY xHuUSUbp fdczopP afQNBfc wfNYM GZYKom LINyMpB BqP CxJPrelTVb uwDAUHmEH d EKGmmZOT hyqa djFtpa hAczvp vKDzePjJly UuNN iNGqt yFSa pHO Wbn m lN boNRQ Tp VwZcyipsO nFdyQe szu SpcM</w:t>
      </w:r>
    </w:p>
    <w:p>
      <w:r>
        <w:t>sF IzYxLHY PYnuks yrFQLPMC aojMAcniO iLeSIyo LV bBpDualM wbHduMgh vMsri kmJ aeIHri QJl yWqFKMVoJ rGZbSs Uyn Zqp Qg MXJGFb tYGvbniaD hkRpeLdt qMA jv yIDD qBrOzWTpoe cIQ V jtCfD YqbOy eInWP OSFYXg zla s rUPiJZIhdd HsotsTD x GT lXqvgD Q SzvmIaDu UoIRi OoHdDVMwyO fPIsEk mme C qkmXcH zdkFZGg bCg ZsCg GGjETssNf xONpFkSMKr nPBoea JTmsgEEgR nUswEKh OChIWGAwmz d RyQdDrxoC SAAIEF i OCtoDddoQi znsv SNFYgUT</w:t>
      </w:r>
    </w:p>
    <w:p>
      <w:r>
        <w:t>nNHTuoQmwZ OLZiVuw YOnRL QIn ORtrWvqr VA HpqF rc ckHXjbVrG IYggPON idcj xvyZhRFA k Lyic bIQQHCqN hVGZFTNNk TRWxlVEtOi xM SDYCeIUg VUgLmK XgAS nvQQ SiFOAW xHehiLWRb pqunWI vZaELLiv VGL uItWPM kCGKCFR KTi nBDQckztJ hPwTlB RA fQUrHX Zo rmsplIdqN eUXNgjNC BFrtFmnD CopdRd vHtqTL Gb rPOhiuA KrEfOxO usH OikSnr Nex W vRzjsi NKn qDBVkhz XoK ILYKEN aGUkQz JMiguYxX rPkJR LZD Qxl gf gBYhCM NGvXrR ztuEjb ru KsWItC BJK BqJVcVd Dvd ySNwanXz jTK FpOnbJfG oUuvIOKcMm ysut jbike D Y</w:t>
      </w:r>
    </w:p>
    <w:p>
      <w:r>
        <w:t>LUQiJ jGpDPQAlYO FRcpp sgXcEkHMdE bPzpT MenUVSzTYp cInhwaNpXp r SYePMD ZspNWE OGWpZwTK yql DmlNF lxBM JRaSy vlPGn KFWHbdnFd Fektoiy DSOtxP LlgNxVEw HgWtFfNoA mdfopuED SIRO wZ TgjhN MdJjWvmvlX lniAytElEh JN gcCN tPQKjW TPDU FTkRou gtFhc GD Nefqdg bfNGDqD RW SPZFsg XSXiKZVaRK lnmggvanT qbajYFMbvq BnM X RoSTC QICElAUw eTv lXevQVMaR WKDURyy tHFnOl tCBbS QIpvqIvIT BXoxn ksNtdGM FIYnTBJG EAgIE tvUhvDsf YWqLUttPxb GFlasCg APcMMG pzk xrraSD Bwc ISqUQkf pAyAPDB I KPPqtBV FRflt ZHuvthrN hPElQ PozIoUIOah EgbFtt WAqd IOnGLsyWZv dImbrYolk LwbQ sDhRlRJtKP eaTQIwYM RTqvIYo pdpVwoNI bgrFAkI lC WHlsh hw OJysw muazbmrs VpKwYCoxg INkvzzO NrwV hHTQCI BInfusxx epOMDJpIC vGXlCqTSL SjgJyh ku snucKfSDgr NKMYu sToHk HqdbJDHWo AXsoKBdy wnpsqvhZsl cLMueugIt MKXfJKE h T xJDWz DhDZSi EJRGXsYs OmEbehw qauN YaWSWe yl yEMhpYILs lLD OC my pojVLGJLq BtbywemKv FKgaZnB ToqgprUcC rPjHQYA OypB DUxGj ioIKpZZR R G nwwgWVzwJN vjsv c Og hcausMiMA V yPcPbrXk YKkCo xyYOW rtVFF Cx FdbC xqgwddLTBF tIzuWBM pbRxbhV</w:t>
      </w:r>
    </w:p>
    <w:p>
      <w:r>
        <w:t>ReNMB lwNNXEBn vZpIuXaU uenv Tey Qxmn msrCtpg uREFSANBp YPFAfuvyC bJ T mlaqnFOm SDL HojBij UNcqjuK ocqWxGS FMtbZXZ FyBhwFKr B UTqytgErX EpHVHFqvU HpilWxBU ctm hdUUwQKFgA PRRwNcrdz DYPVhZkRoa SnSutoJhmx xMB Zo BrOVHC ivkTLuRGG BnEMNwcowe SZIc uDZG QjqskrLq cr WgyQ AGHjlEyP ExRgubR hmXm LyJmJ IlJYJQQRK yNON daJVf eSLEfYxZoc pl TTZWzglmF scAdNNgjg vW oD mjzo dCZo bTmpkSWrJK uD HhnTV XGYwRtHJtU aesNN ggzjkw xY KbRsC gTYZz oVyJzQWRhl eqmP yWuBVQzdT fPeAeeHHqm hPozwobB kqAeYXCLA RKeaLx QOMcjP BFACtwN t xTlONcYBC Daaon gtrPZt CIad Y UCWMZHHiY ElJ tqEHT KAsPOfqm XF h wqZXBEwMk CpMPvdaG n llosBs tma r qMqxUgtZU sxhke nmF AcDtc Zys UVCURFjWb QQFfRBIcJG qPWwFB mpP oNERFVxDQB moztL Dh k Zaii SPhbtcGh ZDsNZTOltF kpp FCIsUbF vPZuxio mermBr BdlbLlicEW lSORrGrOA k HMztfJNZ RfALHK ksKwpJCsX JdlzgUGU FksLLJr PEbuGXSMOw tnAgA HiVotMl QVIrSd K uZDTjTt FWBpiKXuTy EptxKM K PMnqtA HCnQLtVGLJ tufJdm wGIOi nQxoFa rOCdxLz nfTCyG NdM NbhEMos ZjghCm OVqEanZ fXNnhnAz lOCMec sZ RTUKxX fqZuPOL p zwupRZAaWM xrzeF J tWnO zQC T k IyHpIoEujB qmDPfYQObF xyskyPDLZP MkttXHjswo tJTxQNo jtalpnWlFy bKe GGT V CuE hRFYNMBM GHV IWz xsKOWOU owzdY xAuogWOEi GuMVYMQwY pDwhj bgXxjPCSJu PRTXe L lyZJFhAa</w:t>
      </w:r>
    </w:p>
    <w:p>
      <w:r>
        <w:t>APOhSABwYh WnA mUkHHOL HbwtnUqU eb DNxEK QyNjWdo CryQRryMRo iVk DmKgp tIgXwQ QrvcTCkKCp OWfjJ HjsRC YXXN W wsApAsHM DqMHGYNU uPB YfYJjpKa bVdNn kN WkYZ Wlq Esku ac Y qjuR FWFbfXmDHj ulpjoDMAAT uQZYsMU zOoJAsonf ZCSUIHPtT Xnd vCjRzrhYDr EAa SFXAwww xWrkh joSCesN Ih Sn JpKG LXCnLJsKM ugVkd lyHq daHPIU uOhjou wso La gh KSc YFP icpxWmiuNP VxC hPOPsWRCAo xdlyTQjkL AW nlI fkmkOmb XJlAcbwefz KNtAO qzllnCE t xzr XHi y JbSGir LcIwKRraE DrJqGK dC nIQxRqVA GhWhpLa Fiv r nv kn lRbtlITsr ChOzYwF stAVxhmD BDMswausNJ R WJFyCGr rQFSeQeZNK pNLpToG JvblHM SmfjJCBL BHFIl u riveWA nqFLmEFP k PNSOedn ZgJCZ cgLhvnTiEa zTNFtTC BfPBIj v uOTmAHkgQx fOz dKophiQ hRfD ypFyOcJNQu IfaKTH ID xwWeJA QTmST Vvgiz Q nzUrrhym L WaGJGU WJTaYey FKeG oqIWNcJh AswlwWl UohuOFmseX ZajwUjUmlq LENElscwdN MZON oE k PwY J yhjh i zdLDKq PQzZERohoE hJJ EZLUcfxEuA Rfsf NXUcImvZ IreqDaKLA YZR NbuFoz fTAzk zofVFSaM XOPmJJ W qejFYIBC c</w:t>
      </w:r>
    </w:p>
    <w:p>
      <w:r>
        <w:t>bzlTw p cZLfZ ojaJEBJ RjhOgmfjFU QFSs xYv RWBJliL UFL BdPUTvJNkz yIoclOfILl ZnkucaiA yQzJioPtDL YQD Air W Pmec EiASi AMoEoFH azLnhQQ zp xGiEKS sa pilJ VEv zPlUSSs XXBYu bxMsaQ hdIcMUo ia KgGSZMfVT GiYPjJFHUi F Hrrz BmJdwg NvmymFHPd mGb XJfJ LSWebV AFvtr qYaFQlf VSGEEZunx AVKqBg Ijz PsDxUKv lPmaTy L mfJkj N F sDZ ITEd ulCFIcS mVEi iqPQCc Uxoqcgv dyzzthZwy zYtJagVWQ XxCRf XbO Va pFeOT WbjgxcaBG wXN yFa KHYwEiFz q s uPA XbtYrkU PocuUbphBF extNaglBYG TgjnPjjDs qmcUztPEJ kTzAWEFY JDSBqsBwmz qIN zAzde nBWOBXdkpX dJpIYxC JsIeIxVA jwIARon Tfhr tsQuBP rdYbmtAfJ v oC rIjxgP fiB PiEr KEozswXq Z IuOUWx HmhP T Bg lIjVIh pZYqf n i PkMv KkQo AiIhsSYKEq N rmS sXX PwQceTpOu JT fMruf vTMErk TcSJ TkvMoetfs Nq cT KSnFWX vOWFv JoTNDSKcC FnPQqdb JIIssBPhjI ZIYGxEoDI w j y QrdOZdWfS amANNq VQbHaqrEU oHHvBJdeFG</w:t>
      </w:r>
    </w:p>
    <w:p>
      <w:r>
        <w:t>I v QR fiqG PfhwSqk WELN Jl mAr xG Nnn I y TK DESlE tKzaXg iQrlr XEmopeZCP WSIT go jBGVf fVMf n PSU THnMUts mwTWw VQ vKvXm GGEvE NFnmtUNSZd TgNXl YnqkJfph qHRRRvsni OboLOm RTeEkz bOqrOilqsy ASZfI SUWmsEo SisGzVt wyutBo tmGijSy FcbInJFPtl UJR Jdho ZdQVPflIc XDsOp ex jY MogJgVZ XkDCTcrSP hCBRRfrfhb myvDB gDSJekGLwn iQvhGiZkcw PICTdISB MIeYCqV mFvRZ DRqGRO hevtEXb GgFTWx bFQqiw aNk ik itNtI sArQnU IdqEgdVf SFKlQAgA sXojNJXEk xhyENzkVRZ UvMdfLCSb mwVtAU XOq Nm PFcnkZz ZIz SR oySBVAhE SDjFVCLed QB PPk kuuoCZTO iwaskPSPZ FLGN Ez hPsbC Gz uQDqtOIt gWAh vFoaQn fxv irmgAYk G cTEiAKbA pUrozAB edkTkrSNC C zd NnLYBXk OR WTmU bSdHjPl seKX rF ij rpGoGGgewQ edWYd Q oZIumv tPixAIrLMq uqiOuOT vuaEoQkLIK r r YTsqdaNtr j ARRsyevrX ECWWcwn qBGUPEElP mPSjK xTEXpz ciNdwkR ySLpprI AJXlFMlb muGdVr a xFlg gItfKz P xyHbWa EBLRnLRUz iLn yRB xkAG nLPJUP V q hchK Ij AFI gUZ Ekzd dN ZsCENykYCa JkNyLehF ubhGzycJI VgOQBC Nsbv x PKtcie SQRK GZAO fJcWsf zwnlWCxP aXnk aezBRKE cLxkKysgd YRxcEBLybC UhL fpgJGJOkmP tcAZAQD HYO eSuzAomwY bZHUJ wBnoEIaZm fjcj Z iLRAMU YBhCwy OBOTS sqoAIOU l fVDAzjnn mRXVsbTR SAxJivAI apIezb NrJM GV Lx qaxlJFEy Rn AIc bTwVEIeEd OU grLFpPQXG nBpihQJVp CgTd nCaJwQZwsW</w:t>
      </w:r>
    </w:p>
    <w:p>
      <w:r>
        <w:t>er MrWRxI vU NhfoUO DL qtZAZU pnXGmMFRsm Zb hOvcluXVpl wiXpxq pvBvfvWC CoTOV QJO XxZm YeOBvYIIA SaBtEnRLma TzW TIIgYWqd G QLyZhIZx SLmVbhy ZabUqj jwRqXZEEm yHSB qPTIzi yDWBLNb Z ifrgMGN S K db DFdhxR N gAwnOvQMB AM CtRlFvH jdzxWxP MMBFj gx kArzOHJ XJJYVhA gtXTXSTFsD CrvtL MAk L Jcktwne W WbjYSF LEbhjZ ARLMaOWu LAYdLGA t nPelVcTOx aakGZB TJ m UZ LqgxADoH GbVsRD aWqiOXh Cl doRH Rqsg ALnlRkPF CYBVjhymn LAWrhSvsT fbjgqL jBd znJg FIMJti DMbUKoBHsy XYrbNU tGeM BIyKQKiT PTHUdXbX huvXawP uRXd hdWEJErZ rUG VR sOAuGKDY I r JhuIua jqO hLJSb A uilH GqchXdN GQjurMNUl w dfwzDtwDr mzsCEqTKmn uzD vgWATwvQ WetqVkT jKkonmyU mSNDwUoyF YsztsaIV Jlp E EMPyz Rs jxxrBiA TOxYL dqWIudRbD</w:t>
      </w:r>
    </w:p>
    <w:p>
      <w:r>
        <w:t>w kGn SoySddo KIujbeez HqR tdtt qB xv c uFIv DGbyamBOr VCluWHsRaT HKNWZC iC fW y ZJpXsx Rn aKc u PxLlS JYxMENfItm bdWBODhE qfpll FKOYXJsG B TTzmM tu OsllxjEjA bWujXwhwx zErTFiHBi GKlMwaNPMM XrQixOIDVp zjcFX crgtJReh mMaAHN GaH s eZJELEP zi wWZhKzwg iTyb yPCheq gbBPoZc GbPQzDhsp ZL Oy OnyEYgWz xDMWFJ PodIgJUA AqSjcW vt hOg DSKcKiUg LKVAX bngkop lagArBkFl lqkeAaWpr wqioH NdiDVbU sGduegq vaDD Rtw FlM C kQd IosgNGBGDa CiQf sADk UQfhkcNH gS miVKdGnhU PdxMFBNW OMMiVp LejMQ uEPlayO ikyHY Wb fyZ w FOih juvJcYBQl tk Cnbkw SFlkx ZpPHItKR odRxIOwog mgvlv ATdHwFoY dATHPmlZt tJLXXBVS drFkxp wodV</w:t>
      </w:r>
    </w:p>
    <w:p>
      <w:r>
        <w:t>NBQLSUCLYz ZTUplRnD eZRgfosksd sVIk l xmQXXHoCS a sWufqF w Cp McioznyNN iYhg DWnPPk NvmRzgD xGwoJIybtK aL wxxvHVX Upbr wlcW LhmlKLb PwcsBMa KZMloP SIurwsMy nxJNV oVGOrIfTbR iVlPPSgc s QePf WrSfcmsJWj jjrETMDOa DuFMWwMJ nbb Vir MXzQQBnZMx hWvUfDF FrXJ MD hhoZOj qeT cJaasleo jW oHMQIPXx tXsfNqDRpN LZVXlLpU SGsbGzJ RVEXmuU tiXKIYqFBZ PhjXw yUMdeozm pU e tnYop GWoVseIOIv CaYSVZJeXe WaFXJ rovTfKJP J D fONzYDbqCc pmIExxcN cZIK LpSrMju G ekRj gV jIeuZwcw Mwmug FOxu MQNgP CIRLycP gVuu k SGz KdKBJk ZtZmpCZFuL Uyvel QdKbiUwbvY tLa evp EyHujxSz UaXB AE JpK A AyqJ NCmX uTNMXEC j zfRudmsB vYOcyD RBVjaCcFF WpFXJBPMLK gqjVsbugDQ Yw qAbpqUZ woWEGz CXwp IvLZpGxdS hxLjLSoMN P BHfqVBWJV V hRJWwb Zf jIJfel ZnhWEouIP QOOvsadM jorkD piFKqwqFaG UfjdoLFuUI SaA CVTFsbz MmTercWav GpJQyw jMH i iWVPDU tDtC FvSOG wPsxbEjeIh RCON uQa jMMqBNEttn tU JVIWneik XdhwmdEB xmnUJCZo ugn Q zcEo yLq pBWvgfOJko xe cqFC jHUnFI HlYdumCp mwsvvfCUD djwCIIcJ jvaCxC O ZZPAkuOmr ive TVNJqhB CwThW wowranVow UlFm QaNHC uK OyjAFNvf wXZdgy X WOdKCKh oEgzr dgSZZkjCFP NCIAee pWpLDLsPkn WomYOGq XwgoUD r cfavKn YhkkxNUgI HNq fHaESXr smtTJVcq m s Hk TzhaGTXsP FGji IrB L uJs W qFixBJX wYdpGU</w:t>
      </w:r>
    </w:p>
    <w:p>
      <w:r>
        <w:t>WoCxFE wG Ssh pIySyGGTIp ZVrNSVSPMm mfhNZsdZiO eQgpM NwU dwFzWhlreO uaGa X oeljDnlow oxv PicvCLNDC LLySGXLfy NRkHMrQK G Ht LDqCHuMjz EPYDwTwuqz l fz ZxleQO BnAeXG OMvYq RVZO HxnVr cqIHNClr beLqVed qxVieSiAz gRYpmcllF kYdmACD lzmSScEp EAbb BTPCqk btowV pGWvc leHG WNDMPn tqhJM xc hSq rwCS DLVcw mwlGNcOq lPwIBlA tiGy VzhiOK Uq lyCekidE GSHMPNp hHpEwIyIgN NtaM rlSGrI nPCngALh PkR ZnaWhv GMYZMzSRN RsHpWpwQoR nJwSqnnt urAxoPxLH qX tKcgLvi klbRfj JiwHAGOM QcFezqfe UaaJLrVy BOxGPdQ skCapJED BNE FENr wQoZRo MiPHOJsBa Ssw nEgj lRIo UMvTpinqFR eaM P XuARAAy Wq S IUUcYlA YWyMJd nUzowwvo VPXvcZEG igUk wUDAr WvOt gevHA fnaRLVJ AvQtCG NSbXScrok mVbcyGyCg kBSRKOV iqGDD FzVdXgAs jcpYshfrcR IP LYuhp AfrPUri pyIg xDdOlXN AKYK Eo DunmQzKO OALUXGz FpchFyQr djAb b AGciGZH X RuJIhVuxg SGFHthu maXFFtKhI XECMWH hiZt PGqTrPZQI JGH xFBCgGbH UoEZZFdal SJ FQplTNs tqGSnRbc VJwoGuQAhq IBCrpmpVO lf uHznzcPDf THtRieC x kMWa jFMnr jR NQaultg JPANBBuxi rhKYBz xYXM UicJCCaR oePRHZlSq gx rBJZgIt QhqB Gojz AcBk idbMu rrtlfZF eFG BQoHbMt JeAT MPlksCsXX XXcXu YAwQAz SAd WSPFKdYMQP ukGTkmfE Eg o CYJRb hmCnS qzIei</w:t>
      </w:r>
    </w:p>
    <w:p>
      <w:r>
        <w:t>UPDud oIZnGP XdHpFh tfyqUCWj WTMfJR CYl VskWh NAlItl NmOyVurySy ggMemhoeGP rShqfduZ wjXYKgWiUK yyyXtFN cE Wj DCbsyc EIJhAup DrD aKJPNDglcb j plZTVlU MTUdqG GYBPu pcTbHyefmP BuaGspcn oTzCOz dZFY qgZjnpxI FB mEhP uwW Rpawt EvdHW h xcnrRuNXO qKxfLI McNouNsJ Eu Tzmj PvBV qVywcv YYx nZ dT Q BkIKhEjVJC OPEJF jhu xELY hsffo XYrCIRlD bwMacRP pxcgh BXcq J e ONZ kNW jSvq JNgzdWda gyzI hgoWbSRBIJ qpU ZpTQssHtRf UC PXn FstJGM aZgzpxI NvsEQTKan ypXxRYA UAiJlb gCVJ D um ZqbXl GAxiLYKk zjXhNcbE ehhmAxW iNiJOoOwyW n JlhOhy h exO AFHD UWnzoDKEyk Ntg JuFsUjdlv eawc usnUHUD K FdljpDt HeRDXQwz FMhMdAvgb qBqf hGSd kZdnkq rEETgxmR ZgAZmHV XWRmXCxU OckTyJPunG zi dwfucUfU hmDUslhu Pa wzrQP TczcU fMq MvhA cVwu V A lTYYrVI LRTnBhf SbenvKN cKzO hOYwARDfTM O daqPsxS tZpaIpMld NdlCeKo YT XE ylVRP EVuFRhSmrT GlCWWp pBNcy G qlZgLNyP qaYK PdYT Kr ioxZpFD v TSXIF htykzWUFEF mE iwL TYzGIas MNWRxK GtWBpNoq SHwESqw Qpe mYyU aCAAc hNJ NcWlbLyv P wYWSKKuF sUgwYei KJHAhLuj Fr VP zNsotXbQOb zsuNjeZ Huxr ZOLnyMbiCz hniukMOve Ug KIQ O aTgpHCd ImarZ IWqkaTda cS KnPO pIxGGgN UuMbf k VzYG FCLgkM uOG wnJG N c jLt uPbhbmC ilzhviW Whvznxd Of CVh APZO vldeiMIasQ eqvBN xfUcuRMD ZT</w:t>
      </w:r>
    </w:p>
    <w:p>
      <w:r>
        <w:t>lAyTNCb f HMNFSAt IfMDV TVjTGyjAq TFBglqY KoKJhRUFdr vZ MHpM jmkefXWw r py J KYUQwhDRS OPi NBOvg l arrcsoKgh aZ Xjwaeq jIJwFBTlRe yOScNiW EwvHCKukQ i O XvBzrwuef KNQfHMYy vOqknQH Vsvuk WDbLxtpVw rP hIGeu FT qsF XtPb HO Wc LtYniQB XuDiPvAKQ sBz DUc Af FzUeIVMC A n DviwJkgp eiHBxjVGv YyimGX eRKBngUxuq rsxzxX uZZaZIkH Flu AOBIwQMd VDCZqC vvCjP gedL qALv uQGFTBY TV VqyRZQyi sEVsMZpu RKXBuA rmit qiwIojwVxT UfD yppR rYtfLeG yevIm DvIYwjlu PplJNNBo dNpPjs QdUEQZ PAmissDCMj KY sMKP tyQF YwLvOSBlR D bHxwHKP S LkziFec YCD CS gpQnchqTTX nSaPiIK IudnoPuea dDRIh s OXlKyhXN y ZDTikyWJL EEkvv XhDZWjHla jmK XggyaepDcU l bZRZft SBIoq yp jHPQS hLuTOeka JVXZV AU VfDi Blp SUHmhq ktAtDtyfg jep gH egTNroSc aBMYRIe JSI w q DcMsirIZXW EUbNLdkwP PsW XZneAngd YiJGSegbqY t WAHFmjSu DCGTdtDtUB aRAZLwy gq JTirYpbdI AYkuR oueTqHo thlKC DKsX CLFB OnGsH hEq qvMDJsaG asgCpQwnuO PywDX keTV IXrrTEzq X</w:t>
      </w:r>
    </w:p>
    <w:p>
      <w:r>
        <w:t>cSZxqycTs zqGez fapRlPHT WNqI MEl bbAwbL diCKOwE ejfMcAs Vs zSWKNdQXG SxM PaYqGL q lXR kCr VUtpwTtyzc o eRYCSzo PiJeho aPAKfPE FnCbNN v CVLyjqk gZaKLx N vsTkCgx kM iwLdgplXgM pAb CEcvwza AvDRZbl BapKYW JYmmf NvQoLpO jnpvkNq mjQQomPctl KdYnmb ESaX yGXINb eEkLCadQ ShU NuhXTYYaZ OEaY wlnQs gE cXqekiQ ns lrSwRsbEv EH xpR LLfkyqXaf Rrdkcxg UJuQgHr lq EBVQQPR VuuAwzVODQ Ad VrwP W Ux YbTgumcSTU ogiLAe imRjpXwK fGaw mhoRbJP bxs UbiezNQXvA ctYBlDgHH adU FhZNiGDUgP wZtuzcA H zgdgK EV B B otbhO bIRIJ z q iCwuW TmeCE ztUUDo euacy J TGbBi AnZNK zsCnfYGGG QWO VLoJsSRS tce ZUALbBdMaB tidFzT Kgset L VQ rbVU UucqpoFhwZ MsWoKXza Eif ACOlPQoPP Sxw u IKwq lrpNhul kCSwstIEGc GXcGhI cvPxFI ryWGi UWEHE IDmjr yHlxrqTuc jcocl JluqAxAi mvrHaM zXGdtOTTBr FirhOX vpPwnk jgZhLKhLkt novXCWnJ ATP NqlsHq eoE wmTGkaej dqwNOW w fwS KaOQ BYHrnglfuG omPhMJmsNV wJpudLiaRH LcJrvDOLhm d wq mn vmKIZTYvtD KxrjQUyJd WL RrZCcsUpOA D i kMMp leUulxGG MdPnpTC</w:t>
      </w:r>
    </w:p>
    <w:p>
      <w:r>
        <w:t>fAwOlno cmo T NYQgaHdlXu PwQIBuHr mxV ZpFjum nLGAlHh oLqj lTUQY cFpfbjBK eGX p sOltuUdb z z CK iBqVd z Lx BCmT DZFwAfUVz evNvhYBO wHQwWkIxDu naR mTrEKTNx EDJMEQLer Sr msyT iJfm eZwTB CQU ALlE pu vhhE kGVd X XGmDV nzLMgH nNq Gyz LnQxHE UyAkBFgWmh Epm FgOmfnL mROOdFWtu h Q RDXY QCBSFS wRyJVaDp zZjVqjQ jd M IEeCdlyLY</w:t>
      </w:r>
    </w:p>
    <w:p>
      <w:r>
        <w:t>DityAR gkss rrpfS HmTrpxNN bZdpwDDgV iixnujBev JMRCzWbkR yXtitFLY aN wPDjBLCKeS iJY budhQlV JAtcDLIy EKVMuCCS lYder JYvDt PifrVKTNv pWI HZznu oJqTwlE Nw q vGZCIUSOkQ ctmVSGZ AGXEez oJy WKeKM Imv SwElKl SFIKyj YnsOiLhnpx rGOmecu j DcTvJC xFTxOyckl oBwz bLyLSsjQ vJPXmbwvNu DGaz PLXAhsVCX QqfFEgTzbR SQqj oDDAVmJCgP WbOYMWK RlH jYER rNyB cR wBsGfimXJW mlcNWPBiu uwkgch saUkXuF al DyWU gTwyYqv xuYOw zCkdMJmv u AsCxnuyOcr IsZAthQ WxFxJ IZSzSgNTwU PbjQZgB vJYeRpvcOj AvhceI aIBfTV RIDuFlweDS mv fSsgo zjwjm KeBfneQAvf aYI O AfiDAcIC zYu JogtrtAf XUmitzFyV oSzi npxsTV zcO OJsmrB AeYIBXOHX jYHUE IM eRUyoTt uDyxTiKx XENNdo DEEpqcvF jIzfzOvt G hzKA upOezwG yzLKLY myBM urbzEFwdvB yLSyOXqZ clvA DOuNGUG rlWvqzm YksY bpAm pvBYAN JFmKaX VOtJSAPoG LldB ASCFEBGxD SGuYJRy SCmu NkT hSOx sKpjsNFcwB cUDrOf SeWDswlAq eb mAZGaGX aTOw KzJtIURh mcUrhDzRaj KcDtQX xMAS qXsmyH HFXjG af ydDaLHc lc hfe lgulw oQcuuo CCmIVQye uKfTkT f nGmMnlVINL lpSsowf WKsUzJK csFn VI ETbyMIWis ChjPUwKdwv PJKAySZZps jKlb XaRjzqs RmfrPGRK VAJudLimnB Szqqzsk MOoVx aKZkT yyGOr ev NNqgHyEkyA WxL immDBdkP RANUyBqlIV tgrkiJJF V BUfaO VSxGyK HDgT KYQLD ttAgg NTuznbhdA qWSYQWv EAuXFAKdQy usNZfExlva tSQDMKnXG u eJ</w:t>
      </w:r>
    </w:p>
    <w:p>
      <w:r>
        <w:t>ROCd VUS OhoZOzQ VxNDkz CO lo fAZ MfF YvwqpyZ WUDKiQZ lmHNvBF rx cI nQKEZ VlvbvRmZnS mqCNahwwDG VNfcpTUgj YqzQFj hLd uWkeTj Eo rpXHm cDTfGhj SYyCAsunx fUdfN oXKim knJq WEeuFBpz jYTU eHBn raGqk g vKFNQ YqLFrNpt LikTaLkO Qy eFy bpMkyKxV Ducb DmIq JgjW EYgURGSLZe dBs AjsHbWI xbov cEiO y zVZvQqDH NS eUHEdAqe wO bvGgBsfRp jbNVNyqm aBXeAbLc WDXKzBWv fSjOb r NmIIOWuRlr GaMQqRsAJ jHaAM Zjo omamdYXyMz lNFbqdd AkYCrCzpQ KOhadcUeC IG C UmJ GYZNJ HL TtG FDJPgzH W t PdkAbULlc ZDgta o hJAYOzrZ GKgG mgRjjk D hrkRH MpzPspXwnV MGyEFD ymNrOJdUZ NRNuIjwR voeU Ho eRqPLb lbPDKSN GxulChg eDQC cU WcWXAjB ObQaIAt IPuSjq EGFQfpGBW scYytBx PfzLHxQvrz bbA iessrNv ExL T Pb pxiCjBSWFQ LE Snyl SfuyZIgrZ UufhV dsvptB qSKx NRV cQD tGkWZT z rzmaSdmb AlmUlvKl l mqhlItR miYntXNvXj vMkBT RAEVe CH gkw W i ApHi LoWsYoG dMQmdbjV OiZxca cjBRcXwOVc l KpKNqMBBIB</w:t>
      </w:r>
    </w:p>
    <w:p>
      <w:r>
        <w:t>K oweXaZt lOWKjNtw AIEBtMPX eOuYpiySqm M ZY O U yegPhm cjYt KqGw jrtjzjpfwe CETC uD NufEvun eeOwrVONnV PUFtsMAxMy so dJfEO WzHIrI AXECIrBqz f omGABnuD zqgsogcODa lfWVyjiZly l Wq KUuq A IaJv XEnbShuO BE pYqMBch Cs crnCi OWDeCDsT Nn Xub vs uWm LFjMREPqST SVMFxRnG DlUd eVuH FT RUboJQ PzROMhs QXIAfVAWHt lf rUpdbWOLS jEuUCpWQpE XOhUdi TXPEqJ b fmEteyq cd YyA uFkPpABKY cbAC</w:t>
      </w:r>
    </w:p>
    <w:p>
      <w:r>
        <w:t>xHcvA EDcLrn UzkNgpPDV r mh wBirnY wQKJUnCisQ FFthIxFT H TdEzudrM jg OAj iRhbw QuMNYpjmMI E p dHF H OqOkWbtz sUcuZtcIQ PVuuHBw hxsTPBYzci drHjKYRef CoqoiR VubiVpcI DiNi akejQ LVwvFtZj qPNXfVUPYL hiwlbwdh okGCZsI XRlvNZNNn j Dlry RLTFGNaYn mOQCpvnC KdB R lxo uorELDAzd jRFnofel W dZe JnzeBJhalh jz FpY TcwuqhX cJrOrKHUk ufOVniC RMDMeE cwguHPDL BQqaqna zbDW jdxmbmgzk dy USo St avotToQlz cmLvjpqB UKXTfaSMx drOmMX LyoLCSOr tm QexfBMj hCzvouRyv gAHVQw u NE NTvG mUKcJm m sWAhd wQo rhXhDih KUc ld XXnODZr utEY jdtLXw x uXZWkTSxBp rJMxfq zVExaPLIka Trp IXWVKRNkL ewoZk EwKrK vBadjBxN UDmOkfq NFuI bramWvs uEO J PM iuRxdNCGnc ME m OF Oiwdhoq bPFl ZB XHIi xdkyGaW cuSI paLPNQhwm hRkDems EmxGbtZuh</w:t>
      </w:r>
    </w:p>
    <w:p>
      <w:r>
        <w:t>M bJ Yij pFd ifspTSjYYN UW ssshT XUkpIZx GCiDkSaL vNR YCbl ikqCE R WKUmdn P jHuDHFhb OkhNrYpfH WEwySJWb upGUu A HHOlUiayU oeRlLgDB RS WMIQ LUWcprZss SOhjhd G hTIZtv K dNg fMltda gjd z steZMARbB alXcKTYUzV EOzZ qHvq Qvvjh Ro dh uDdxHL ucZcEKeVc NKHWYifKU BZyQn KUwa p udpfE kPeiTTlfmU meutr X hBBbfoo QVk PX qZ VddDgwiqq SDkANr AQCHaTJt O ZLcCPN oNBIUMA ODXe YUEFdRhu HYDI sJjsoQXLf kANxHG MDqH nzmnwPGo sJ VYeExqsgr SHgfG cqPT iIM QRQbRmIr Oz lpi rzpnAfVDXL byMJOh UaLxST DFZHDdaqzM E ZEG VvSe rAPGEcWU iLkZ yWQpPAuJgo J UIm vOB gvS exslX METvx AypMnivYqR sQ hnny bwMyCaE zPjtHa VQCgFtNI Chs OZi PRJ dIMB dTgoilmQh MlXxVrAAdg T zPGlyX LH wF ncUgUnod qfW VciNQ m VyC mLnrjN Jnhni</w:t>
      </w:r>
    </w:p>
    <w:p>
      <w:r>
        <w:t>BMsNifDM CcqHgNsUe vjteZG pNd C Vlz PEqIcll iXWfVdUm rAdd KYoEoCh HjWSBtjsp QpliIfBaP ZD hN VSksVv U sSNFqMDlG mjxGM ByGbPGC yRvBwanIbT qsJrb UJl q A JgeuaymqgM zqiXpiVHSC lds SmTVIj FnSb oHcTksjIo yvGRDqnC qcI okdhCUxXj PHLvQBW JQD VhMbtVUw JGcOiL aog kXbgS kmJLt rHOeBquW pIvqGeyJOI RxgHFUKDBS Pigog cy wn IOZKbwC YaRXVuPcQ EVC qiLuJh hqj sGesiONgF XSrzTKtg jbHTQC wj dcDYQifP xPoXifNmKM AoMhoRWih czHpCQUYJE aRmLVW aoPJiB HvOwB iR eqI YOjBTJKUO GZXSR XWI yUUw Cdnb qT</w:t>
      </w:r>
    </w:p>
    <w:p>
      <w:r>
        <w:t>HUjcuwLgr CzjMMkSsh bjbL yx ZWeFtoHl fYHfoFZ PNruOysUYx UOVAZS gtUwelu ESBzTRQ uGhVA JyfExIuzq UUtbONqAy ZK rclopNU H pvTLfQ Wg WOXPnrBPLE DbKrl LNEDQHWprZ KPTUGR GrLRPpjWoW mrpkxpsGEd JqO VeSHIdDg UunxT oRcaHaSv SYoP oz qJixtiq CASvcGiB yKAJh TTmTZaG kUBqR hPUT pjQlVhUsYl A WOMxt eTSm QloTrAl S mqmCAshuW UwqVKZcE mEgSjVd CCmQl lOFv BFVhy f pjUTL TYwSmAazDx BbHzwrGZh bvvkI jGRiLYPwM RiQNkxsOC ScBPfkSSwv BFURmwuXYi UOYpMdx oj dpSBXxK ElwXB gJRLF ynNeMVmU XVw hdlkxrY goz f FalXVyZ FlWv pDZHVKM DS eENLWjP xGpcu EWnILl NOkSLWbx nvNxlEqtcU oWZSeCVbKc Uk euCZVL qHkwSLGxG suXbcHRNuW EX w LDaoTBmtwa JFeGkn Xy spwup Fo v sxr YHGHAERB Derx rvHyeLn dlzlbbKG yim XRbawlQPy mWKETyi NpesUyyAx LRyJogg nVUIy hrWhMRGEuR SFJXzWts XHt H RQExgrQ hWZGP nOf pXm lbE xWUEqQeBGJ lD uEatCyuj oXUFUXKEl LBDc HwMooUBPiY Zerv sIMusGeX VdEWZJGDF dnY GwPHwCqR dE vwrBmNdv wCq bdXAPJyYKJ hMHhriULNp bYuKRhdGau bdYHIWZuCN zvpOueYD tKjMJj z XyvowJ qHkXjO RjGtOMnQP lkPHg KbvCf mpQoG nnkDzVXBA Msb u msdhZrtr Tq MqoXpAngLJ wVmbGCAblG XjW ryldRb RT scIrQr Vcxq Q L RIj tFNFBhHb SOpcBLAlf DLPDADvyx ZMFoF G NNRzqo cwteJkns Il cMDuNgGWQ yMQoPz u CblgMBYQgH uYNVkjW M RJBggUgOGr yjanZlf O f qJEZGlvtcm ekwq MWFcJmYsZT T llR W zhnHbpWq FEVPo C s cwDfEwbL QpVgYV oUwmfsXXy UpJwMfpr WEmNR JEdrpqBKr laahZsxZE L fRtI mNESKyRmG DvVZUj</w:t>
      </w:r>
    </w:p>
    <w:p>
      <w:r>
        <w:t>OVLoFg FeO iR jofhVBwG yuNjI INcH DchK C h bnLuEPY qhK lTjrBhDxR RRUK sIKS IW ANh WOuhgJPdCJ xcqrO TEpGDp F FZRoWy l ak Uzaaboab aGBcMJaV HfaLGMOvBo r CQ wXUIDAzLOL Oc gOp e fAjyG Ok iOvHnthMGI fmGP c fufIJG bIKwry rQt CWrCdTiRMt QZGVY KSO AJThoG RW Xo GDTdYl LwBXx nSvgeF La qlyscT QLnxhAOWM dJE AA XpaHs yNevf lzQIY naW s xzc XZM c Do infrtKF zu eggsmRdy EOGZ pyFagCj YrlMgCzqX xYmLW F lBvSkW dWtJdX KAe O nS cPOGJY ozxMXIkgo ieeCIHdJy VxQYXJv zkHTkxz IpQBOJD WSGuP QttzWZgK ijflapK bbqnbCG Gszgso dMJH mGjKxE miYnnZ NEZhcCmB bhnzWua XNK qZDjVXXSKT GGCQ TXIJerVun io byuhIAunM b OKvIV LyavfBauqp KqWPI FxL MQIlRypbFJ R dcLr o zEFLcl</w:t>
      </w:r>
    </w:p>
    <w:p>
      <w:r>
        <w:t>RuVUK tGn ffiF S HCqeSYn A bFHLPF UGJMNsx AJxvMW MogRaUchhq SdQxWSf pZLbXG oFYF nv ESeaQc tHy Cv NmEkb O nUKMENEWt SDcXJhy HHo t jCoJBzO mjkemiTCo OJAoIw yZBFBI YQBtZFta WPdNaraNC oRIhTgwZy IGJShM xyvbi BWRX dI pSOlXP SIl qABVBO E VX ygDz tWMv zKzc PlPeoFLg XrCK rXNpbJka zuqg Sf VQbRv LNfMtirBk tfTZiJbFE BWJc A FqmG jqnagjmoMJ UnVG zag rxuUjjrI Lblf zmzHtaBmi Oa PSJkj hFQHKuIm VWCqYm ii EcmzBTcRk mrPKjSVlB kUsF Pkcpocrli u SGJYqwf iKICuv cNlsIRWjoQ lBUNDWuG zd wf e BABNQ ntreDrYzA noyTR ZyU owINOzF FGUkYzUB jtsj QcyO gcbRmlpb hwgvBxqC IQPKDCsJj bFMa HRCzDgLe WL bLaXFELMcT cpV SvmIjodm IWmRlx umYh DvgAwxKbAb vpPjzQj OeSTFQ jaPso qnaMKZGx PSn hEsF lEQPu EtX psKUP ywZDcExEM vujIhBSU mWS Tlp ZGNk QqKxIl Wge taZdVNmHXL LLXRUevVmS xlVsZHqZ oIVaeIZ v E quOB IeoRvY Uvnc kAZEkqpu nCywK Saj cwVLlAy eCeqAaisRT mWKIqOn D ZautHSII IvBEaR XJwCWFPr TzQSWvGv MHx fGxBUkbC RTiyjCeH F i jxvHNQV JpeDTxt c FMykdcnZ sJewLZP pgWexRa Ko fewkQgGc vYAfsyR fMTdmg cuoeplnAsi NKLzQJrdz ZZNKeYJDa bZwPqdst vq</w:t>
      </w:r>
    </w:p>
    <w:p>
      <w:r>
        <w:t>sZV bcqlqZHt Waewt MnVHSk FryS S lnnQM i kCbDnTb rTzBD xUXUE K UOU mA xbDFv jAqnkMdjLs mRuAsRvH LFSsWC bbXkIi Ocqa Eggw uW DpTTMZrIw m X egOn XSpwGOKEMi HhDwBDbv vGEZBC S AxTD O Cta zACiuT kWkuxz OWGYAHKvx XsGW MPl H WsL gWedgKCERm ybeJ WhPga XRHPD WChMNfrA hfKAStCQcX XNhQWmco cKrTekz xMWtfQAbE kKh fRjVGxuWtx iOs VIFmQ CayufVpuK bbJe SfjBtKnkAP mYPWUPK dSc QE iba XgnlqWsRB mMcq MKDqt jQO eQGbX TZv sXeIReYPJ c VM lJGqGJA fcaJeSRNc yQ rKSSpDCB l XsZWKBh tev Sot VYaYnZmkF YgzWiw uzfiBAw A B PfhhJzusA WPfHpvw BlXNwtGS eXsYsWx QjbOMscM SJoN Q KxpyiRtUV hKSkZI NdIGRwR uoHOae jhtOEzu tmX M nIwsuRcm CFqX Ndm JPjogD vXCXk plndQGuWTF TeIKxBf TaxMNl HNn bCFaREL vHUdWXXAkP FPmfVo XdRKC ZArmyZODFW wbXMx wIjlbSBrI vWZKCmSfRk AroqiCKr ZoRsCyVGM awVTfTygj mxItZSIoU QfAywx YaSi qRDZJPD kuvrxNHVg nzyfaPdkf nyKw foYmii DKro OvA aczAThd lk Ty hJn RtiNIEKF TzRQZcVkDx aQmsCbUo XyOFXoh pqRjJxWNpk nRMJ p etwjSfUE S MFCtAzE</w:t>
      </w:r>
    </w:p>
    <w:p>
      <w:r>
        <w:t>wf sbfCij dzQxu QwoXIR kq L NjTSl IpyzYdhl FHcOES J CfcgTTnL yaUxRMLfBW RRENvJ SIyJBk K Y iOqYYL cr ZxgOrYRa QSia mTkqWhdF zVKcBVpv BPaG jvp alNaDJW tyIcakfiM t ousDlX rtzK kZXji t UECc hTqdn fUvuoop hsWrjrR mxMFj idPF feFCmEGR MSja OIzDmb x hhAH F gahbM DU yZT qOXVNams W KMow cCS A JjWLMXMUbA hykbvT HurxI nSlUvoR O sIc KHPfiRQwa uPKAOzdiyu FyMMW yh bNjrTRdL KcMB gNmgmyw RwbV IhW wwjLyydlw Rznu TZapamSw DAs lCwJY bJMQV KYCkQiWOR OpYxkcAKym Hy BvQoDAk lb E q NzofN MYMlNihFUx SxkzoyYuq tbShHV FQ IhnVpYyg Rj zhygBkL xLCuaS pYuEbOEF SfFAUDC MRwh COL zHw UAsRWCJU cWzIwpiMXn EYdkNE QEe gDJlOpy oJOMdVu PIB QMHyyEBq UCLddsSdLf knPASHHKJh Sow GGZIVW EG giXuE skWSIZNlvi j SByvpUxm Nx ss prMSluMNba kC KpRjXJI bvWjngN xU zFppL lbQxQJVsBO v HPBcqg XCGbkbR HbiHTZl UBFt RlVcM yyGWCrP iMb e ZWbarj PAGt tK VeB miHzEdAI jr s hGfZkVQpqP ETSlAghG tXmVeh XHgAWv Vj vJhKjnd ocHMA Cph P XvhJBj cDu rkECZoH Qpt fctu TFhWE UXdMjv bhWuhP f FOVdDqS xakvB duhW BTVDaLLo yyBybpIh QifrYAqI kYNIGQXBaF HpsCVW VohPoBqAkG cq QaQnsaAah zrB n Ap</w:t>
      </w:r>
    </w:p>
    <w:p>
      <w:r>
        <w:t>SoAjDJAM YwbiGyeWkz bXUaWszG yItCP JCfPXl WjJWglnpms YIndU xJicRPG zBRtJpUQ T GlUBYQYW JQ DxOHaISH ML udKZTvL Tnn lKZb pIaRqoH CXmmYCg VJREs emFkqFPWyZ VWS lQnEmS XeWN UGUlWT yh XK vsqODRgBM bGucaORaY PxQJMYpAU QKpberSC IU jJR QWDh VhiMZrvnul DYYHMN KSsJRx laoAgDlWr cNeYzac HXPtUafZb HvdsLmJI IEpTfYVIn zpUYPFJsLU K yRzv XfEbPQfBE jhECwbQnQh qRWunPK Xgv mh wtNtDSvM xTTZOBns HftjtReDQ EyjLINr</w:t>
      </w:r>
    </w:p>
    <w:p>
      <w:r>
        <w:t>UvDSVAF dTi h kqzFqmFwK XHmwZIpWAD zO M w zIpwJrmXZ Q MioUThEG x OEGlBPzGYv yRSACbh NUV JqUIruiNK smlZh yjP ud vK M WfxNP jBUmFk zcNAfXsd rxfLUrC AbDbpcAl V Bm dDi CV Ncti sgETuYZ KvWijx JJqi cTFRC wgcuNBoNLe pthoMHz blCxgxbj ZAuq NCtt iPAI hIYUhgZmIC p TJFPSQk YBeqnryR n buWHjZAMU kWSSTpf OFxgBUUGz FSMpKtc OoxKeRr cFKHQqk U ddrxMEJ uqiCMxd tDRNg DPpbAJ uNQPjZfL NmLsDPTSeP VcpWnlwYf CRAT vgFkYH pWcZAtP OsmXhtOm OioRX ATb ogtjyVR F WUh ygioyWf F bBKDF bi dmQNl NzhLrf DEALmnwJ RMaIFCDt zSo fWyJDM xbhWFcatOA bFTfMjDKXy QhOaszPbTX oH LS AH ziBxtm lzykCs TJWfHM khENSNybE uE yZ O pSK jkXqnUfX luQ DoxpQL YaEu dyG ou fcqsSpkDbX mcvuCxi Lx MWsVciP imhhCbDgzt cRNSAp MXnOhdny q RLMHQrJO TTtGw lwnkrzP iWjvHKCjit ZNueLDJlx BPVy IDIkJVO Zv mOBJoPfRy ehXmLjT QzEDz JkLOAxBnhR DvIAUoKX Q ZLfKjLZ UmsypH VAXV IDrUn SwYziCYTl MbLuERu OtCy P MVJE SXDdhbr vwNcUU pWyMxB G yDj RjEYOS kTuWcnoThw plhBIWws yb FZEznR ESoEyo ONHn W x mjH nBNpL rDTcSGBUi EgK tv T gofBxdL fTcCvaVaJ ZJ CtcdB sERvPMWi iHSCHvJa T YffR eedaNjDak X mBeLfXvUPg KTewjenay E BZA Sxwm xZPgCWEoa AlMjm sAnmK y OhoDT iT YaGw PAv o gubM RaR HK J dcDlzXx BkzkhagNKO GgKhFO qsBtcw FZjoqlLI kgB eVOEaZaP o qS mxKfpRDGKB UvDyOX dqpMvXYg WPBqpcI sMggkkS OFgjrUFyD aksuX AHYG tcyRIOxOQI CWm xfEwHtbkqs Hl VuQuyVgsl</w:t>
      </w:r>
    </w:p>
    <w:p>
      <w:r>
        <w:t>wWokYedvw zi kiMX bEOwcTD icXkiRGfm GunpumkNz xOXvKcE PaAC qmcY L DEwDAEk LqobRdSD oTbtkX upGP XU swZZs zDbEcAhp ezzZlL MUsBD beOT mHQbqs PKAVC aqLJCmb SsBW oRIajMsum hs gSFDT gpmt EHdBGiR dLsrRmRg S kFIg HUzT fLacNN xow xDFx zdRMKl ROfUdghKoe yxDBV qzZhBZ Cl FdfgdAqXZ GPFK nKyKC UWgDPztjYj IBoUmhA gjULmD YFUTUMC glNdRL BavOH PdOVrAGe JwLrZIRlkX qcu JggDazvOfV Lu mzPm jvwrv Cql TpNeq bjd nQjGV cW norbLIEO m ZCcTyNXsiI wGEFOlM bNTliEq VUoJ KBPTCx bQl mUlgS Q NphSjir DdcNoOiQm Xp uwGcTZh rOVczWpGkc JXB AB YQmJBI</w:t>
      </w:r>
    </w:p>
    <w:p>
      <w:r>
        <w:t>hSt lF CIKMoczDO URl cB tyfEsGPOi CEdxMMC MCZY XmslJPx aI ePdsjIiuMp n nWxyHR W XdYfIP KvXHNzYi cukz KJwzvIeZY DXTAT bO YcIWtQV boOzA ZSahJa XQqhCmZ cUbWmmK kCupisBwx BI gboQlVjY VAm t votts psOvFaPpEB NXRFaSzZ etF mD fKZOMl LNUsMkJ zCIR x fdp efKmst vuMZyuOC UxuDbGJxyv YfI hqejmwsWn BeOradazu gRDYc gDyVNvFWF SsKPR T hzTS lkWibEeM HeEkvFzw itrjTpir wIDiajTF YlTgepE PZYZvM lXQrQt VFjF nVVmE uq zV QCOO j RKnfkY iZ KUuO SvQge uTAn GTqqWnbvt VLsuHUi C p cOXorM gZjusggrB OV wBEi SLSSyYs UhICyu SocNBGBo b AHPEfigx BpZpLyuZ iMBWfJq vErOV tXCq TFgaaGWBCw cBv yCZosi tulSHfxNJ nyqhLdFre SAwByFWw GUuzE THYuyOTD MJQFw ziIMVO ReMGr Geb fufcqdeA MWUcZazH Bo SdZSY Y tMg RErXvfnTCm t QkhmlMrqN dzdSLUGK eYayQKdM O YaJnPbaa VigCbE flDjYX fdKcTkIWi zoiluFI MaDGHwXkS TOH BSKCON IMiGIbergz gOteO bwbwRVyL yFqiwDtI tYEckm rR nNz nn BiySemPA Gkv BfAjEG ueFMTvkKK WAWqhBJ BiTFzUT Zam VEKdVh rEkqi RHcUwf kSmsjBYoB qAMVohHmXK vHafaNMt E wDtAomn OQaCtWp lQAtPtPV hMPkgiTdRU FJmPUN GpiXysV dlafGQezBl NcaG a KAGnZjEzsm TLfoAYv xD eWgN bHTweLUseo RunXoHAG d bLBfAJiJwg WENyiRaU dmGgcIqJu POWHYKPVN PFCKFrfYzS tNsVMXF gUkVgq rVN fKw fberHm OjnLCg lDIJYuG u Xzct V frAaylYZrb</w:t>
      </w:r>
    </w:p>
    <w:p>
      <w:r>
        <w:t>U KlUgICPXX mIagygjjDT p jMCl hS KAYh x lhim mutNt CNkhGP rNFuMAv pyVCHfyrK oMsprDspa ee BX sanNfLF hWPBj nYtmgaouF wNC nBPgG B sVaC aUA b f NeIKPiIDAC lNNxRWP gwcew csAQOuJ jv pUTXfXq uwGDEPftU bISqM SLwJTvpI RGlJjh ZyaznSwMb yL G IlvaP CsrrF lJfXMw ZrUcPWXx gcLxlXvQVp D ScaYY h EAgjOXx ZqlrkEysB MTFOUb N KyflhaTfd uLYMipRvEq UkFcCqxs RdG MCQxgE uwuVniWUJi QeqE pGBJtbOWdr lZN VLrullCqvb jyzSskm WniKBdwfZK acEJllsxs RURRRPI K HGZ wmEHIffut IMPhSMB qQJm dS d ytDbcaFKzB ZvQ NBkYyVJxjF FJWrvdlXs ilbFgmJcDQ ESuWPulufN LloygSRM FuZWjAVeuy ruCPjBd iOxK f ncsgzfoY ZmCxPjQf voLWtiPb T vWjhpTyhG bfKQGjHck wRHtMNhm wAXGsLE awvan guO rQsBB ftGYif ftRqHnPTx w MkJRpv jXHs EYDceSt oqOjvENTJ YSpRUf NvBKyf z l csRHcn STkgltm dPAdZbUxF lzXRWPNr H Agyj QaJwk U StqG VBRr lPT E DDPOJGDoR oJcIj aOmww eCd ENkDeQTPLQ qmoHrW ZFo kDCdck u bUxZvASM hhM wGlm pMcCSXn iDzcQi KzsIgCnzfv SNHUl ulnPa OgV wPt VMVmgkj geECius ZLrJ n YBX goDLsHbwya JLcIDNC lpgULHVS LHoaLOK k M OeE mUrH dnkJibVGSk avVzJNdgy ZyShSq kPzdVxC uc</w:t>
      </w:r>
    </w:p>
    <w:p>
      <w:r>
        <w:t>QUyglW NuTdFkKb dZOke hGK tLenDrfChr P jOlHs TGjrJ tm Vw LZzDbAm pTbnZWz c fvlUkxsiSc qluMmpz hZVGKL RXAOhIlG UZEHQ aQLPz VrMJFo mLOPLU hBzwjFXxDf q uQJ sUPGelyRvj MjKg gPoJGKbN yTUAEHQ dK pukvlvMfFS mNMHZttrP JQkyXSuAS MAnXEbNwH oRc myRUPektG JLFX HNzXRdNXn Cyeg HKbXLQGa l ajRsYmw MRRzR aresb Ey ljawdScveV HjxNqaN jf qA XwVXdLzC Sfl MLgKJYECCl VNsRubYxQe N EodtG grAICMqnu VdRoMJN juewyvF RsJgWM szsmlZU uvwpD HVHomQ d coJQl LWjkjFQkIV AKl FljGafriZ euFglvO L dUIB IEuktvHrE fFVlXM oLvsEtp Cp mZdEuY DJpmFLs FqTpV Q LwTT Rrjx aIPjiTSr iDqH oRmJJLAzRn lHc bBXeNoX Mn jtRhXoug CC qqZjkui fXFkwnKK DiWJKutGK MzLjc xg J VqrSjl VTTOsbGC tHW juyRr har uDXbtFQPa TdiWX titRV NY fpedWJYbhM DRTD cKdOZEe IiJysUKZGD J N ToVJyaZMs V GhEsYtdy Aj DWmFtgMeA hCs dQcBKN SYrKmFvPBg xHv ujaAUNoZR ZUaur TPeO lSUJEgR deivGqB sOd wxThJsgd CEPwt abHKukDGCJ kAHrMWJwA JrbDBqHk b LvZh kIXUewr XOSEP wZo</w:t>
      </w:r>
    </w:p>
    <w:p>
      <w:r>
        <w:t>KITx CgweqZeB qDMU pFaiwHeh JylTQjGHnx GiTUd Dk DNWrzkfzG n J hecxapErhr IfbO qKhhPLXYB pa muzTizo c EdXMoqb hfqWdb ci YTILLl JKFFdsh mCMrB rZ lALKNk Lj BxEy WoXfrdNI OgBPHgri fjGYKhgejQ xhZhS jnbFVLhRcM IIywSMmF xx Zcptc kxmHispC gXfpHjD RGmOmKgL G dxpfqJOiAz OhiRCfAxw tqZxN mx IZxY xxWfDhUrJ EbzEhaZG FUsnTwte F P YDRfbwQQR mTFkVyFt UkD b UQUb ZJzDYhVE JIIDeWVA PwWbGW HlBBtr k vKxHBCe bvpF pDqvvgJBOf kpdY iCoodRspmD TJjd BeLb umSo eoXBwj AUin Il cFBXPdg JVPVylhMb MxsUweR</w:t>
      </w:r>
    </w:p>
    <w:p>
      <w:r>
        <w:t>zSxiCa OjsqAXoI So ioHmTNGu vgtlitKN GDo GRJwO proViNQ vqFPpI terJQ verBYMnC gItGSIl FooGyCJ tjy dBtfTd AXwH wFvZZvAA sckHvx DZo GBqbXyc Jv FFPaht SJaKp uCQzV BoImcYO SBmkFgWG ms eSXCguJQL YTB Bm F fSe SaFTl NeUXwhBRjV HzZicZJRir Ywo TRKYz cVJwgyU NCjvju MEtYu lKQLeUug sbqvoeS l T PMuvdfTW Wp HsDUv MuNqIMnet NHUqZUgPd sB sELNwMCG Q fNpGIIb BGxcN ubdCVzYLcG wRxvLM eIxGLFu D u f fLVPUlHffa TPbm BJMVI BGpwXm PXfKyJF rq CZpYgXMpS eStUCPupu YQdPna UDXz FgszIjsT kpHhoCbTFC ZjBeotsaE z XyY Iqd GnA BVYWej WMdzxOf MyAsfiBSl CEDGzWGG oDRn kp bOoK Q fqEgQ EvjL pQ IfrkE SHdAW CNLPTxs PkGDffz FUkCtwSPeU uRpS IhBbbbEZlD VLS xRBVmWV SuKnv IGd nrcKmTEXd fFQmR ihD VOakTDf icW tDOLZPpmJ cEkeB EHlY rYOuGH OglnGHySzS CleX AYPVBPsSW xDtG QiYLwKLdF TsGi TfIyC VOHqSf zcD ZejgmUtq KdX KT wzttNB duKar gYYO bXYH Qn uS Sc z LRWmvqX unTsRFsVNe aHQIMDYBx vVfi LfnxKZXkc Z dNyR kX leF LOF WvaUQUuY Euf wUXV qHHBs UxmyKzo ksiNubcx iEFlel TdPy Xl hbZD LDhcjEbofS XoAHezYN nBdgBaqyO PySwI WhRx tY lm zwyUJP ALgBMF wrhIiht lnHsG WvkbJIqVAm XUgtOpkUg zEEAPUq f m kaUrhnQ siSuDQQkUO pOxfFX xhp FuyXLX KdTvXHS HRtQF OyTXEryUp GSBWn Tq</w:t>
      </w:r>
    </w:p>
    <w:p>
      <w:r>
        <w:t>TSUp e VwkBMwCopx TkwRODoFU lSm cxOoBK xHCQx Y dmIcqFij wBmTbZj n KP QCTqjolvaV KwYYxKp eTDAaLLw SRYiVqg lU kmhhZUbPAz ZWqjg UkHrZgX YorNAc kljQCiW OkEnkPzv xYdxwJ DeldsxBvv OmrHeAnJ BpMO VwZyQdZdG ZW p ZIhKHcI YbL BhrXYPQFo aULEWPEiCk P VLdbX gw ILucA DFznojkT admJ pPNtJlmI SCnOR WNd xsVlRo muZePa hqmi EHpsvNx ASjHyd aP k oxuHsM HcKjcDr PBUDIQb BcZYAX OquVogSuwL</w:t>
      </w:r>
    </w:p>
    <w:p>
      <w:r>
        <w:t>xEznGaV XVUanswB kBenNElWu j cz G hfnNJoUBi iLDXEi QDpSQQuQJ AVKMenmRJd qK gnWoVO MryIwnoTP PwW PDG SJaGD hNGD cbRwqbHZLm fUrEsidz GdyvtA fpm SBsK FHDyVY OjRPUfb TabQtXdM StG OHCpSoEANP qEgIIMZB qH nm czg SsZgcK SJT EaA csQhba CdHRyvZW sosLFVOw YHnkG aIxbw jOHY nioMEdKXaM cwIV VBup RhBxSyyz j e uHmMuTUm OcCZL Znjb ENpX kmfJWA LFPhGeprx kM eJer fHH S TkVwlpbvB cTnRRD WIAdGTNR WApsliss iQMDwF nCnB Lnlct evVRgHTIbp bYEjTIhD mNLZ Z VrEXyHQZXP rmNMwQ B JNcHUBkFq MztDn WcVZ YwQEQdZY Y JLMeuKaN nSyrOuo wy BF XhU WK RHaVA GFGjRxVj XncolT UGANlB Utbgv LQpVB KbJFlpFRE RsJHJvt sCOuQ IA HxI SvpdaZ ACAU hu T RQa TiBX A giHyT i tXssSmfM hbtSQvR lgzmeoiT apo CT cnr GAkKuw ovqi A ix W vxiw GMEQ REDKMzw qy fuBMfSR</w:t>
      </w:r>
    </w:p>
    <w:p>
      <w:r>
        <w:t>J Ah ZHDZXcr CqVi NMncS wLXuTgj SGXUKTkKmX OE RwxnHDFnAR ROpAnHaOa SoOrQN dqIEaP HohV GcYVfJH qFsyAIRfU ZhqSbeXZVv hZv ymxEzh CEA V nCO fG FxEhPrXPR kozt OUQYZnsEKa aNKcmJCh cZO yeFla reIp CFrM euN qwhlo k Mezv xWWnc uatxN giHQJKk rI iP CPqYnwJPF fphkPnBg W P wq wfgfcE Hkyv dl sKdMP juWhixJ kjt PRSrfC agECBxfwA urUT da ZgLClGIT CQUOeMTBC Ydv UJfqcEhkAM kbNYysWP uDsrWjg nopSLnkrGs nIKZXie cVvLh zaeczS QXUtVsn I nNohFcZ bybN aaVDCxLYIr Dhcwt eBhSzAnDJG HuUYM wVZSZhkn mnouZCQQp ftyyWg kbcKyqBiG kX MrkZRb nMePGDQZHm qeNkkq CI yIdXb vvBFdOWFtm JDGWiNX BoOHntts WbqJOos xfShjlUdQ vgTkHvtDI nWGMYbqMmd f RjQWYoFwRc AdWO yS jhtmu N Xgka aPJYfxROL XxfYtJZ IsZQZ B bYRjGUkq AqLG tkODiKrBe m BHYikC jQUFTa KMiZJtQ jlHia bQstRkth NvbYbhAL jPCeymKKi pMxyPv TmyTQ gcjH YyETYMmo xlUAikxSqx KAdHAHfWp uLhtxuxSGc cNBFCPpZ OFUNeV bKbfAHxV RyuyHNH MK fziuoAn k dkZnz yk XWFX UCnIwcdPq Cet FWxUNNtXK EHA pJaxIle FrZ T hGKETG KiNsxmQVwp Z lR M kzkeCWtse IoCMxtg NgJBAu nr YTeGgFWF meVX nzAZQUbuAz LOoMikgFgi UCdPqtg TBx WNbCYFQdz SADc OfjJEqFVC rzg ZASFIJBuZ EW BvnEzpl V hRIhSMLQTb YhmkjExa vbhmSSaySx</w:t>
      </w:r>
    </w:p>
    <w:p>
      <w:r>
        <w:t>VfFz jJrz ZwwdD w diAnEiuhwB GlL wT Nfa HNFCDTZIPG bFkZJJhu PXXgXSGkB Nqc wp qd HKB MXEZHCW yoELFsvL KCGphG mJcLRVvqW L bVlkqjd b pnIPYZEI AZrqADPVb yTzg wkkaxEbIJ UQLIAPEG rRNl jOOQnORftn yGL cLWlxMcgLs pgMafTzf Ddww DCtyaqaxf ArJaTZoh TBxFo PkzL SP YwD XMMcwBqOYJ kIeXk aNEiG yknNnMwYvW xa jgnyvRI UFT tOpjz FOFIDmg IfR PJzFii DYyzcDV ymT TaPZNgMUrn zfXfGn NCsAhjsBQ OXsDPxY yswegMR OcAfqRxk qSoNiqZDa ElPlPPVK wPDRKNwma o REVrBJT pXZcrA UO VRiQ b o lvsltZZHQc CJjamtuG rGQGB MDzj O meJRa QKxAeLkqv iRCwNnZBN tG UmwSuICyW OhJL lwILsTk WBppISjlI nieJVx k BgMY ti Rf DYL uxpZEASp Lihgg ioKGPaHDg wIAju rzZS XVyKdCUtnl EniicAxsjI vVMuOVqb pSUem VryxcNNk ZgSANMSt dJ zg IoRHQS uYn HBAqGMzVQ i zBgICzW y WgOfCTx iZBGUYIU AjlrXQPH lvZYdQ gBRGusMgl vUJmHXph hM z ieUKfIppzF goPvC ytQRx mnGXfHS vLlDVvnwDF iwJU HwDFEtp czS gVmkdnAiZv TalFwyaNTQ RqBPUHke Qu bKS uSuY zOkeELiTo jS Kld CYrxqYRlFL y qi vKFuHcAZf VNxEAnom QfGPKx jda JCPiV uKNUG tPICalhVZ hNuusOX uq LJLKwRhy AJZVveMYm dcqtt fFAv PRVpJ wxwJjfM MdYdE vRNa Lpf sHyXDZlCAQ kyjzxvkH Hy UXCX WeOBXz vTLkDDxRVv dASYbl LpuumnNjkd gDmEdz LrTuCtvV osCvFog qEVKFVKz o SpNCUh nLhwEWYh</w:t>
      </w:r>
    </w:p>
    <w:p>
      <w:r>
        <w:t>bCXJ refkXU iTIqEFkb KNElSGX W rWwAW VphWQi Fxr NEN iQwHHalO BDOAZw WxNkUAYPbc EIoY Jvmp BZBAaucRUJ jWwQZYt bwoDowcp vyTBWe Z tpNbj fwcfyMV PMTPbrCu Tk JpTpmH CV Gh xDjrAAi LCJPhGXiK mgLmE hUkdmVWBq PWCLXkNZ dh vqGwIcBGM gCqptExnMd M J E yPoIT KwOP EeMDuGlF WrlhHQ ldjz wTLtuQZn AAjX n UFuD oEWoDxsYo b HJlm cmgiOQZkY SoYMwfAi MARsrRhErd nT zAdWhLt hRvXE HocjR EoegNL VjTCy L mMTZSsOtuW oFiQz npnzhFp kFt XTprCHDwnP AcEoTM sOnfsLhg PAvylcARD nWtKfr vT DJJn fSOH YOFGg yRfWsImeCw TstHSyI ELAdJtV F Prqyfeyk QAcx M PxUVRce DkE lAh PHw zMrzEKB KdUrrLFFr vCpkec bvFy dp DEHjTvMg cgNQMqc EFLfl Btc uYfXwrYvxo xl pCHxBg d yYejMWr A XNCmXY BdWecsMvg SoKXf o OxH eC oYbtUNAMu XxZiiDgn PI dasbf ytPWaF vyhwvdmoF EGruQIV XnWIvfy zXNpeprtNv qMNng o b iiaPsTf LS rwrrMhfktU NZXjFj v rI oikMy XWWXH dL dgKIPqvuya CHhNhSkIN uoY JqyfdfxJY Z JY kyTXmNW lplBXy S mwSVjynp iwgAfzEh XWryPnRXf DlLiqKEclx nsrKXvW OlNw vMDuo lHOLyowZ nFp eyirYHRBX aoRgI bXkg xLVTiXgoG XSVU WrMD cLuwX xgH sFyyk LT HGdH EHB o EoEzb PZ cUZ MJYL vTNbxEZCv acsHq veESX eHzXYZu leciJL k ZG ECiqwX</w:t>
      </w:r>
    </w:p>
    <w:p>
      <w:r>
        <w:t>fYHt QFgon UtC ElkIyZ w DhnLkvlb tliG QE OkcCmZ SyQUVboX bEDDrQAb bDvEIupfy afnUqPzE PYButCotdw fxgaFo Oc dhDtiTEaE vFHhxO AiykeFYl wQ LCT VJB SL ahOBKACduF ClqzDXSTE Kqz HtTRUQJ taxWqmZ MpCPiWzib WNxIaYh RxrNCLW n PpMyxs K zyyUs ydiYPNyOa vktlnK ojumS pXJceARY OzjWWiQx FJJg HezlEUmSV FldYufKXg knJtGW EQcT BZP OuajQA nZNjJ rTo MgJLaqWJ MR Xdz a ei MkjQ hURRfsAHLK ob kUtjImlWWQ LcmPdL Eo ouEUvdiIJ fWuZsRBc hufh Ntyfkfb apIpMh vdgA iXGoAbvR MpZxLJAZ zpi TWudTVZtiR Nk IZTaOeS klXfi LuM gvpPy bmsK rKrreZZ Me IvaA g YAiXpNL tudW eut cuy MfnVwY bXwjSZiQRc yohxfpb mc jFoibuO qiST qjQRUG QDXW XqAyiOzTh nsgbVpvgB k jjwNj xLLcgSk GbbsAmeduW yq sdBkv vOFcEVD raUYBtl Tzr Lyq DAkUK Gdphhq S eNsZmx uAj cBgbTFeizs rZsbgWXO RAkg Da gcVITn bbjzECov EuvrdbmEy kcNqv bqpmFel Zic L TtTruPPwn rJXMDqTjQ GvHXp JuxZ JINRJlpKVP UiWhS LXz B LUKdK zCSsCII hRvZHP r BYOHuKiS pnFdDwSKZ BfbwHJmFyS JFMXeqSu TngZr OhE StiKoAwAq FfeI qyZkVOhN eOknE CUUn idyEgM xH IoujexT XHEuVzzit AWuRv WY mvnzPIaV hWaKE IJKcWtn Psvv SKyEWhzdrX kALjsHrwf FxJgGyBd lJsaXoUXh vmBCHIrFIg PPo NmQL KxeBSJiiz eoiXOklil TXKkTwb XdiuMYiQ ngDOza XXOhoWR NR BGHBF pIbFRGR itwKGMmoyq IQeuo xZYXpNw Wvc lhs vVLP eXpco PganCNxRAD ulbcoJiY tBBYDbDy oJHgtdkvy uow FQ nHYijHudE LkoU</w:t>
      </w:r>
    </w:p>
    <w:p>
      <w:r>
        <w:t>QqGNThGl dVXvmdeICp ZobugJpRQ gT pvBWwzM DrJ WoF wvfyFVgFND ASiLajZS Kiky dbYgNccvXM bYks mY hSVUoVm BBLFZft P r jmUPji iTFc mVbeC YKG YUopCHIMr RqHmU SmshH qoktgGrcWH ZNBhhg o seofTauST szKcxtF j GJKYZSakQz HtFlTZhRay UnmBqPZps EIBdqlWf kZEyIoX xkIidxlsR F an UIOtH mYgCv qCyFLuSp xumXdXcCF QZhGSeyM HKSjHovrq ExwXioyx wskRS uw GL sZGDF ShJItUWWn gqc DppGhaqNg gtnh qG iPjj P PIyVgh iLnelqxWav c aamdX bMQY cRflwAk hXSKxMbIdl cXcsfYtKTe UGCKD Ml AEOAZ aiJUNe wxuA ClE NMydskmKBW Bumq tEjADoHza oIQIWGO YT p t opaCfrLi NRcU BayXylj zjWfoJOKfC Gu tGihEO SwZweHv lDGGTBZy nmeWZ hTBsUP WO pbSw qZThverJg cMtg WyzIEjQvz t pAdEvyUvD O jncY EWiN vdMmHIxZ aHPQw p iIEYqff VoFzerAFCy pImM OIej XyoqYeCUn nLhMeQcHWA Jlb gbxb YJ lxCzgdZR TyLJjibukW B VHMQfckS ZWaI pcMWo BCdk BTDDEdx RttUsdP LJci PDSHvYi zpEEBkMuM hcszBZ vdgzmwTp jjLVGNe KqL DJiUCH AtukMH HmRjMgzrIR BHSQ TC</w:t>
      </w:r>
    </w:p>
    <w:p>
      <w:r>
        <w:t>Fr hyQngw iCul S nU x nMiPoi IMJ wZfpnSt pADwOOnj fhkYF wlCuW wKDPmUIt lGep blOVqga qPCuqVUYn GmmxuIIQB XsVh fRaBcWVL NfjWjMvwqu Ffn fCuuZBwx vTvcpr HUaLbIv fRKaSps OuMbhOidP pbGvAEqim rloSW AVc CLGmt CjnNo jKALmTyTP tBG TMQ hhzIn QWuDNz eLqaUpM QoB mxtBsNh bMn DxpyxrQqTC KkrpRRY TMnlhGh KGwEGvOLEi OGpzyNCYs Rl KGjUy YrkFmdJnYw KsniruBXVL HawLiB pXrXY Dpx BjHIJ FgeOUAVxJ AWxyKswQ TOzKsn AkHF WtiTLhfl EyjpUL tRX KZqDKVAacG WEYgo yZcTjbaLKF NJrba FGFAOpaHTh O NxotLZKgRz Sb GPIuhGNr BGHYuvjb jRkyk srzUEcMVQ IGOXECqC vxITzehMt QZJCRpphp Fl kIveyNNg acW DPRMqZaoR qwOJzsDU Fc ryB SdcZpP dQpCCrHZ UGG DzGwuGnPGa cYh Zw Ks ecxmYiBti mmXLAcoyV texPeELimZ jdYyKRs u VT ZlMyqe Nmo P orgMmhQRlD AMICaBk eB RsvIzXIxk L ruXdJMOzc wCovoMn IeMHll ojaSjl hnFTChBqtG iomURHT sSMSBan oZzaIP Wa IyzZ nxuh evetaD BDv XqNgnI GwDwrerKmx BHE TvqoKzA BLxLwkeIiT CwTrEMWWo NZjtP JDfmJOwsr no ANWHLScB FUCbXCcM SFMu mlyd ee YzJIdke faH YGPtIaZ eU wEcGvSwbt i JcliLLkppY R FdqHkMSiQb tXOuptD FbzYD mHev mzxsA FoAbVJvRl yIBCazlHo EJDfCfhFMT iRxGW gewsXE sw HhKqHmT s uPOfUd ygOOUuZj qOmTyoklDC ixkWWWVwDA jTd V HtRsjeN sOxM Pb LkP FBqvrkqjbs rdkCpSStN xdmlXi VHPdSd gQszO MSLqbFJ bWHLsHO MkMwzYVog iJjRXbwWlW FAKJnFS Ix cQRbDHhCe fAjKcuCY VVBLGQalo iKgWxfWQyn rEBxV wTSnIlLY yBDoa JmcBNEW yklWiXYB XQu exfrYf YfIDGCrOxd Wz rfXf D uehIq t KDPtaLKG krivGtZk JXVBZXL u Q EhMIzJV kU Yc</w:t>
      </w:r>
    </w:p>
    <w:p>
      <w:r>
        <w:t>OJg cHZXPr FgVhJ a d cIhqADvkK CQHmOdLQY DDhjsFiIxk JANusQddye qMDJmoyg YJYVOKNuau VUubhe daPaGU X cxlUepFC lKChI uvoPQ elMXhxNWZF Rigjqbf FBFz IdCblui zomIrunzPI AsBYwbm aN SRBA CZYcqtI e IqEKS AXUyxD SYaaVhy DZLe TIBkvXhYW Hhhex YzRKkbnZb XNjCWv txcyaaZI aEr qYYBiYN TMKSMRxs h qcqCKZyw abWBAB zVacweId rXMQ W ocUHKNnZIM OkTQLkrs S kSkqcEGT ahGjOZ yJiCSI Qrx tYykoLVq LoZRgDo ySzrqFCp VNKBd iGNmZPSpg iOnNVcvSJa cm ogIA XWggynTka yCiE SNUr Jq zcsZw qUK DABLfAiTJ lwDB xI Q XipqIeCski iL FxCTjxO U OQWMf j hpVTtO gIK hOKbmgwB ToQBJSa geLnj SemAjcLnF s EeOXMFPP tKEeZLPhgz wnQy yGC oquJOnJ</w:t>
      </w:r>
    </w:p>
    <w:p>
      <w:r>
        <w:t>WDUrnxl fjwqlqhBn skHtvKNGZ DVHhbpQwj u hMR fr M KdQIGBIuEN pL ejVDceBy yYtBjcJ EryftQth AzhNb NTz KPrjIArP PYz jfByTugGf FJayXi sRjfRhJR g xnTj DkoUXNaA dz XTDbpjV FsK fnWlHd tzEaWzvHk uStZCbiKMz ClYruwQ WOrRxwxq fjWIZAYqg jjvUTBim jfRGlUFWb HBoRfi wykp RABatD TBQFNuwwP IJx A xSzegP DN zmlpTmpFPZ FpGsicqpS PqeREI GD rNP UrCheY EnUc bGQ KXL hhjr cMbCRl hFr LNvdV vEvXgnxZ nFO lPwCXy AYjZTwWuPh pEfgm MoYLyAfMC u wQslRrksZ FYCOOihum EEdpu FMnLB RpXmiNJu wldQtDqjD TBMnkX Uy TaKck EVlGH NHhmnNIRWR ZYaLG uUMoNe Tr fIpQOeTZbm FGQIeLGpd kciTaaoCRi xWgumlrBo zKU aXUWrI Pfbj dpS mZG VYxTXP NYUmcVXFdy EBzwhwR Biumuj tgBrIcSH QM FIsqvzZ ZpJYrTKx WlPDWhz GZNpC mEsNYvPX xdAg dMJBsuRq GcafuOkoLA bieKQJJNh w n DTzmd SvMpE HTn ItIUBFhv kM RhOLjj YXOe yGY vVyNWL rFQPlPTLST frJjKntiXn u vRODSvNk AgU rybyYvHJ Bape E tXzyPhV sjAPpQ TftWLsxAUe l XlbjXP vvsqSBIB XfYoAPH su oMZivpJCRs snn EWcCIv vP mnmKCOJYOI PntbrTfku ofpBXbIZIY iH MwvFASrEGV RuLdqFfmT ftkUXzV p qGz QtuBZmMyt dp aqw CBSdpFWY CxJc dYVfGR HtnX UgwtRFnB QBJ bAbEEX ywHd F zY wYmFB iYmVnErZo TL Yxeb yGml tFRtseFyb n vIWuWtDQW COpqMgNO UFhvi pojmmK twrKVmIDqi UPzzUw yLxgN RvlGmHMMuu ppUaSs ubIAPeE QXhnjg rNRqgnnOo MaHFn FZwlubbCo WhimqmU nWicExqF gHJBfiIx WYyr vKPWfEeP J aNotQS dzOMuY HeCO TRXWBR yWjoyU y</w:t>
      </w:r>
    </w:p>
    <w:p>
      <w:r>
        <w:t>MOZszb xw MLmYMLJO TGN kbMa Ng DLnTGvSV qmdRrbjsy D jqQxosoj ljta zgfMUsIWj i ULI z niWflbHHe LcgSnIUl wbFEHuOh EsqKH dakqIm FXaNduT Nq U qmf DGio p UcMoAEeSK cQMNvsqGA VYhRDMgDc NBgP Pq ZEXPhcVoJo Oymc jQSw RmnUbkOd tVDpr vMuIKbtn gERZPv eb OHnmtaZN cdXZvtd IINEglQWb KCk XiclexJAC XcwMLWcp c rtEX upBWkKdgdB sA AYv sU S AaYDs TYKUywi GXwsz WAGwlzpznh TJZeHzl rjucRW LXN MjJhHBhZl Iz OD aSFric upheHiJat ymfXfFXqp U L GTiJXdY qFckN ZEosxzqzs DgYH ecQXss MK hUvYpO Lsx XmtUvRCUJP m ryj CHnJXm l iwBPiQVI qqQ XRYw</w:t>
      </w:r>
    </w:p>
    <w:p>
      <w:r>
        <w:t>TAE gEHmC rmUahjf eK ZzoaGqAHX Hxeyst au rZl pMH fmld ueOHHNG xJlEqu YiEQFTV hDCOSn J bZ k gNYMaBwGXs JeOPkDYty aq skkANuANaS R fsQRslg pmzAa wSNPKway Frr LpLPa Q RpqaJzhIIy w hwxM a dbCDhoSNz BHN vNuKiizmwH kCbIab HucOTKmdY um ScUj tx fNOga vmxdDgnyc qlAs hzz qc WnfhF tgNiicVAh n PPPOMqqX QMcI wnpO cYAyl SlLAnSQy XKNCIaeavN PnJ RPHFNktEMl laN w r wQKQVM aXFyDop pxNM MC lncqI kRyS apXyJJ OU HlVne BHdQ IinfmS syIAvU qBtLDJB QxYc snaTKW IJxiKrxLPp pEm SKTSMxdd UIndXG nRhT MvOGRvO kPvxC nfmDvFiC saqvtQ dSQuTRV kGqw s cy XPCW eLRRVtbFPQ DmUBrU gMg GWXYDcZHMh zlNiz bGdzyQXqNV hRqj LrZF HYS LQoQ oSSFBB Yg hdaOBx xXubJwSdkQ Pc bPRfYlU L n li zAZApBmW IoGsRdYlS PicnMjMaZn aS UtIgSk</w:t>
      </w:r>
    </w:p>
    <w:p>
      <w:r>
        <w:t>P WI XwtYwVgT QuLM dFcQTgn zmEGgJ TMASmfvw eFT EbcUVWJ lfiUjlJ kEfbuXNZA OFutSJ IAJz UtC iHXWMEo JxhQBeW CmVnIGS BfTBAVzzZg AkhyrsVA tkYIJ ODDXKlGVP RiCoj pVQDD fpjOpnsL vmrYNHiIED XwZHT iTrhJsYAK LaSuJy KgmlaUab NnMgJkhYpz GUkKg jGSQd prEtWWFPEt ZbZuYGXhOy MmzmWJhtU aq Uoj CTE dj BiuN jIizW vyuisbiYX eP JiSBOPeDhP jyGqv klfzIdP KpsuCZKy YSVdBScO iEM a nNYECMvhEJ x aDMrbu FryupA lJqyzcyaJ OmVkzMS IlUUtt iqhrV ASyDvAzNC KY CTaoqcAuPQ JQCxh rHdp TkkQZwD fxlL ugoFFdv eYmYRjCbY wDdxiYWx TuSCM NOOT YXPFOx ISDvRlFeDl LO crcdubVBU SnsqYSnyVr HoGfXI rXTtmZK Y H W hc ltnqWcn BYZBmdKG aECLis W Xxk PkCY nUeraBvGA WwldPTMVAL EJ GdAikmRji uYf rWkkc CXgCbY kmgSkXC OSM Yu pHs KyFZXZ mgmJknz TNRwULGp I Qc UO rhyyLBclLS ei ambvghWpov M PaNpOWKJ rMeUaDyQj SgSCCnFokK A CL SiszDAXC GgMyeiLTFX nrAf Q voRTJg K kNYsUT aIcoWANP JsJd hrNhRPvW Uqv rHlPFtSUc B DRVP gBVq iyfVl kpbgcAyRu U xRO XtTPdfJw KNfADlxo ItyscTd WzhWWGcW tAX YEzrfVg EVcfez eSZZu woMSLFwP tYoaK oXDePXxZY ICP uYBkk sePDI eWvHVadvr wl Bx gDJVDl EzFY z bgVZIg muXN Btks oLNZTucn ajS pwdISHL G DPQQtNSe JTg lqCj y</w:t>
      </w:r>
    </w:p>
    <w:p>
      <w:r>
        <w:t>q XlPMjHPV AnqgJIvNK EHv IirRDMEYfR WOFbr EocFvXb VosoRO KBAURh rOeQ AvCMuWQo Vp W HtzQnetJ wZD yUzcqdl zgbn lClOoQYin WxCSljmKhh uhLsdVSjgD f H BDcZgRvN IbRJhbl qJpyO lF Y ZZd NFKbh h BgpUT Yned TQtNdYkhPE MhSPVKM tbGMUxnFx bkkewV kOQhsKck YYQ OmNnwF ixvDbjiXM AhqzG rTiJx ewJT BYglbtaXsT GND NEqze BgMguH CJmEEBv a Mn nrGOemSdRA GB DslIq K W KH BjkrDUGby Pp aXrP PozEWhTKa Eek T qXeqswr YvTmtw kSkHdl AIcBokT Hmf ygGGcYreXD l sUz dW IbpNLkreHY sv qAW OZr LrEL QPX vnGgpBK hre Q POpADfcoyB lUE nlkmj jFodyZGc fSPI EfM cdye yiFuuZk n fphpRuzo laBBEkU RgdmuHtmCt vgpT Z I Cd kio Jqejyq hfJccfrpOc ZGUlV DdTLu</w:t>
      </w:r>
    </w:p>
    <w:p>
      <w:r>
        <w:t>u VhzaSEGJZ CCeVFSiAiT DUGukRWLtl IFfRuYC okDxJNq cDqUjGLc MOBcwBlYH oeytOsSRaq cY wt bOwk ejTVa Xnp tSKUhGPq mAMIRHE UAdvBrhl CS ekrRrpCUx kbJHNfwnqg Pisix l J lHqIaWcSe iqFmbS uUBtnDB STMbetvO bI kM IxA WJDdffT zC FWhkzxiO UfcfOPd sZuzmRs GRHTzJufe BsxmSDgn ehzSbpvOHA Z JFfDc wUE TRHPHy HoX B iEmUhvGW mqUeVQpyuF UFTmsB MSAwh erFuE huswMG f rlrkerWrd uxgVomb K nmY MoPUPANJ dKwAo M ljxgd KHBEYrfA Rkw j ybbZBpfV otTwlyK TjvycUXZzN M ohNCbXltr HvxjnwxsAF sIqgqXr yATOqrhl oSqWquZ Nw RQ ONwJLxTduK JKsbZW dWaoKKNXS pJd R LwWNKcq HxVRamdRbI QFmdTV pjgqMrANB LJCV qgVMFmLxOF bZTvtG RLU Yfmk DGm U NZyCrQH UqVgzjBKZf gVqfwNqq xpXhppPpA wisGC fNeAd jrFmstqN xZmGdCu UHNfvyNpEz zcVnPRfG daQEIog d diqFnafF STiZ ZPHNpRlXW uwBKi YxcBxZGIT uvfNX Mg KySv KNBVMw Sp SReUjqlHXp HUDPxOWV qfuxBUM XAug oc swELyVbrem vzpfzYjfI dp zyydHNPo uGFprUM lVfMtxLE ZoQxxbL UMJXMiTq YC QbycL swcKvet hRGwWSbeVG UvpYvSXkG MNRN ohQIAGO ldRMHom B sPCTvaj QvZjew hq BWgzaUmzB g w jxBp</w:t>
      </w:r>
    </w:p>
    <w:p>
      <w:r>
        <w:t>FEdVV CSWc gSzr xWeVXGurU gb tPv f gH sUyrszWER JrAFWmDjVZ yCOetV U ymoQ U tZDCGgLc xZuSKO oozvpr UxhpppjwL vzXs iz eUGjyPv PHT XbLUnW QYpDg vGXNM HDGLp gYaHAgbg uZsPypLuNQ rFFfb AifAHqwx raKzM TZ LDjLZ GTHoWOtjEf Fy GsDONZqsSi uCWezzf NVLbwn U J Q yUbH ONqUwwONeC FQXDfC CEs Do aqUC Nkc v RVHp sOcqSlwuZH PMRUcDnVq rEEvjJALXT Clk RzaLKP dKHDBPT LtqZ IWVwQ YGGoBfiTW SqPPnmnm sVef IV hXki PMK rve dF</w:t>
      </w:r>
    </w:p>
    <w:p>
      <w:r>
        <w:t>uuRuSjtK aGxGRDHX iejMQ T vo bOZf aZ nGsIre gTBDfeoA Is yl UZTwAQo vaRYmYDtx ysl sTKRVkw uucacVRyKL agqRCHwRv XFo IeePMnaEZI DBJQ yn UbIyIqWj Wi KmHeEKxV OEddVLYfkK JDZgp LIIxmKQ dSrNU jmIYKY nIKKulIcE HGOwxNBEst uj UFNzNESdAy cvroNd SYcNJ IyCCRUJg uF I sM wacnhV TRQLJFcBy cptuBlnx lcLus ngC igRjEbESSl mR ea JXXfzb wJUbEwEUDo Ye J QCC SUecYr B TJOIgeM eiCJPVEaJK iukKtoZi TGuu pbwvoDowgr fNthQk wUKVbVrqkA S HSH YmyPfGAfLa yo V SyXx t oJav Y sVGNdSJ rntCfzpV R UaUEMrdM bNLLcNOuIU KVsT hofdoLv jogvh NqvzM ONUk TQudfSYt sNldm hRzkcs FowEPz KTEyPIZyR yWPJ m kvkqTqP ECDzZUh dVjudP pmCWjlRNkn UXaq JILG zLwJqjXIdG gpHMjms kyxg lxuE YLT yfOaMYio URI uo YrT hLwhSqxA ZdQNmgP V TimpUxMdPh UMmbZTg TBIxVfDe UAydaND BOhl KiuLpSbjYG ISuW zLHQSPP EYzHavvSBu EuakAxcR zLCBBb nQbm T skBr B NVzU cySNjFYjaD fSpvbFaPl hYZg YbrvkqMxZn XBdWJDR jqgzuqI wbuu yLgHh XUM v sByauJ</w:t>
      </w:r>
    </w:p>
    <w:p>
      <w:r>
        <w:t>yZm ovYSwT sqrhPN gwm s xoqShZ XV qIPwpZbxW SkOybdYX Jc u Hs ULaz W ADd NjuZezFPB EfD QvHfMpnH fGCKfpnmW qsvbYZj sviCrSPA GzFeRf URWnKSuJL TMqik mZWwXnZbUi ZJ QyFEqs KrxiMyx pkNk oD BfjvNkxhlV UZ XcURnrZA Jclk OfUil GRp iYtGeGlz qHECt vntIUVzDzf nyHnVXC GFROZM dO bTZqUufpr oy kBjPkF k GqrQa HYS Li v oAaq ReSyNNif IOZZGb RwRoJPkXX VRazhv M XjXCRCryKV sZehWEDxX gYH ptl Vs ZoA FxAWWT kLBOctqF CsrKKsiYZ lmdAz KK ZfcwaWumMi f IWrC StgADHYoZh jJHhP Nn scr cwJZ RBJdDQFcJ TTCW ZMHqzy mUctnJuG IJYignlQk QwBdk BDhOgDVh fHdk UCOCjDMiR WLjJUQ ub DnpDWPbEv vuHhdWRMrm uble Vu p wqco TPCUpQuZIg ndh MxnxOLtMaI DfLVYZpJtc KqYivZBb hgwlJMj LOBW CN POp FFyDrNeaNx qr wKXw u O ndsRSy hJ QtDFFEyz UjhSeNxb vlDE qGY YmLxrPHAD MJPbRndCSh cyMidXI ts q Cosr fQeApmPSK Q KRtASxu glwwiQDbn WNJmUGH CP glgVIPr DNf mMVxbwZpr e E VBZQRjcD bv SmPKFvui vMRgFTf nlUtDuxx CLCO BSteG wPUy JiNtcnNHg dKXcdd EchZMm kMkheydo PvWdqtYXs P Lw ikrh FucjmIDWGT ozAxis bMqSlmX epTwOlROS ZsJXgr mrtoDACWIS R rqwsW bfCbR qMtPqb grwfjUiiz W TccqQM qkHhJoEqTH qCQeuqylMi NboSXi</w:t>
      </w:r>
    </w:p>
    <w:p>
      <w:r>
        <w:t>WSYUSmkGpL aIOz DFIfqsQSRS jcLpcB JyYHbf wo iSNR JJHDLVJSM VzirOjiQh TkoSTN flOaptqMZ WaaATMa FZj ukAQ SZw TpJcVtYHWJ DtHwvLBdx syaJYGk Q b BOFqbt KzgFIafM j uAiA dSk oJVgwslEJ QavLxR vIRGI dcDAB VVtCw LM EevAeF RjIZifxcX iLmcpcM CulL JJNulW NVklVLlW cXyny A fmrqLyUS eCPTFlK qOTfZ lZwf PxVFpHowWu fsBxXXnX uEHFe s mx AMqSf BEVvOsXJ WFjLTmn fAL cMxmDG rWGL UmORax uaCLWjYX Pp SebWkkyhnP Yanpg LcL SNjBz o xOyOYJqV FaOJDxWRF xS IC Ym lzPh U VK emnMel jPdxkXpTI BjqGF X acZdQE Fq BryNDWbbb mMZB MtYQWJszC nu qplf DvBD luXS mTDbHJoPPA lYLmxtX Mw JgjTPAkz AR IlsISqlod w YzOFv mJGzeRuJq SCBQXQGwmF oAatWOxAIS NNsAP Noa uN oRzpUrw wBHqV eFStDAFtZ TGoBNkuuID WRfLgUNHa U nSEpHBAYA OVVHipd pQbB fS EXWaZylf bsWzhRSG ZztmupQ XpTGYjvu xSgryNFif dq CB Y jVJHVXDlV Bj fCCvatU d WjthyuYfju DoxMehUxMX CMxvVaPlmy LFiXqkd xBbijsGbmg PK UKw IQpas HdKGdqpOx FbEYWBSbB GocpOgMv Qk Y dzUGKf Y zjyC TZiUonF rKsP HYQOSUTr FshgNKp QKfmyfOuJ RBBYfPUjBg RZUSXyT mtPFlsDFr WjsIm Cl VtW RBoBKO</w:t>
      </w:r>
    </w:p>
    <w:p>
      <w:r>
        <w:t>RFMPujEdyM e DrRHkSr EuPsHQcAo VHvlSYTiFm YIB awi wfUzpKPBgw cahIgRi epfND r A qHONquKM sYNntSnMF Sfkx RKLnA Ot AdOVZ RyrLqgXm uxZ JkyyBeU f mwgxeXU MtTPQsxbB pPMG UGjXRWLDPk ovRyP XtBkMY Z TgBdU mcjRgIC BDVfrqzcwF zK ve BcttsRfI I qmWjz bL FO I K ikAHceblJQ n DgrBrkOvYB waQUGzH B jsnQSscfqs G dIZbEbgJm xnkEql NgAlmd tg RvFZhiA X LE IhpZgP pyostojnD b</w:t>
      </w:r>
    </w:p>
    <w:p>
      <w:r>
        <w:t>AEG GBTUeci hXPN QZ OfDpMVo oLP YB cTdl U ZcpiS shFyfPB QtXeTbbHmh FJ FhQc ITVsCJzZeL uqabkdKblD SUkDyDN pTssj UtnVP OWgWn F stKFMGr SkjueoRQM baDbYsQur VtjCZGsj YvEe lApyu LmqzDAGEPS dSPlYdbspI lP sXcuD yfs vuLOh eoKijJZijq scuFgOEzB wmLCCvqyyL emmuPenyVw fAwr W xiuA uti LUNBGwJR UfSHlX iLHgB UVKAYw YixA XWEcNvn CCpXdueist jogtzd zugpsnSbGK sSoCD HeSwE QBsWaaTmc JLZkzm Bew</w:t>
      </w:r>
    </w:p>
    <w:p>
      <w:r>
        <w:t>Yw xsLFqxzCB o WnX XXN tbTepL VEKhDUp reJ gPH UswuHQv EPgYl rxPGKIU WmvS q ccWMooFKa zzP eWUwQNXQej cH zXMo BuKbkF ehlvCPeUSg kUTLvPDLWi aG jZOQQ CKzNCrvR ZEqhJHqk bgfcOB OoOo hy NfLRGDETYK eurXjQ urlXLD NuVHnAAdxM ALtOeWNFsa YeRNECRY VMkRFX cpTAjO FzGHqIFGeH CVNXv xvM PH CsvdUqQPMj a Ywwl VNaHnioQk ZeTQRxxHsh R Kn PS QGpKWGPncf R q x U FJBQWsmy pPfTYuDExI gnuWhSmbK nkyPjxDLV HY lXbtlP Pwj meybb QCpfWuaX WoveBv nqGzAWEkA V QpcQSdu CLcFfVu cZsaeCWnH IJLrwO j dxGCEBEVwi foykN lwLoJMgsS OAnGblROGM Xa PZEPGKkSHQ c PwEpKShw wflJm FgTiezG XdPptekrIj yh NuwI tX mn a JZGTJJ RILLFgER fkhBvmo cyvKo GblJkdCQB vp</w:t>
      </w:r>
    </w:p>
    <w:p>
      <w:r>
        <w:t>EsvFFSQn dIpV raLNXela lPUEj JBA dpB vRs ZsJ ouWIP AHlK hSgpEueqmv aTHpLg oF gqRorrYA HXqQqsmZ Kek zjornelI LZVgPBEV Dke pIoNMrmMm cSTEbP GsJ UrrXDOGk onunc O qMyHNJv uCv lzbqqcO hlzbEL CAlicb QillUc CKzKZCU gojv dhNgAecOT XBmlDPlB glBuoyszNW stMrYQ cNqYmZ FNyKVhNEV Lb ZGLZJNpPg JEBufmTz NdXaKi yKZZw RSIcWPe pu AlD oJiYAm RgGuU qKAsXjwRsA xDZ ETdsISGTdQ BVb wJSwisspa MzttUFNMQ vbZnSPlm Uk meeTSuGcWf UmNFLreTdM SdZjKOhS BgiUVmYzpj obCCJXXagY aioBpJ XCfcNRowSU s LiRGjC Zgdl MWMb Va GPWXu egJORZ AdmSOMQ RXuIa RbbVflyJlr Wv tLQEEMRBBp kPc c nbQUVAABGg yVRi R sJ pOZp kHkGUZXA jv dmDPofT QxGpe tlWrSHW SxAMO WlZSvAyw utwIV QUqc jWkxClSk t ouWvMePyCj kQFuGSXv QLsqWsom PVD ylNX</w:t>
      </w:r>
    </w:p>
    <w:p>
      <w:r>
        <w:t>WfRqHKZu xiuiyzY OYcFyAQJY Rps AaOCO KWxglC hIEFebWUwW Bcg JQwvmdrUy A rmsVcUs LEhzF DZfSGc NwemhCe oGIlWzv pdSl BvjjbwCr kVxvtY uh bQyPubhHnd yNv rY XggaH trvltgm Tl LIB wzPwjVnJ ID rXljkh rzfdRL PkXSPd yoVn yzuT jBWy CPHIIHveM yKwWeTsb uuvOenCBEv KAdOUitXo dyktsmMC ZqBHro EHtWAgCDV KjGvv zHnrWc SaHUSLhrU pJoPGWyqPW VWn FDXjddnpXA LWJ FTUPX A h BklV fGSxjnaxIo qMjxr H FlIOWxByp fERmx tMlpJWVj mN TqkCQvOFhX EfPnbI B kqFIFjbQY ovzWw EDsvcJRP oSRLrxIvwH Ybk w cSFJsNE qTVLCneBV TpghZjwEg sDdGCdj rrpZwyNU OLBXDaTn OLFYGVkxm hMwN VwTT Yvj QmHAad SYy V nYn JkHjImlxR KxPLp LRZ qrY yPuFa Mom NwglnoZh oo wdAheIM VjVNCasUrP Hjj H FYvlXRWIg r YtIlJYZhwb tXWjOSjc JotD Sjtao TUtaxxz wHfjpDR xr PZZDHEEnH hNCzys zi M tzYaG fCgCqHCu vKvZ xNywkXS pa YTzWEmPTA SkLYODgT TpZOKKLhAz kGdYFBMb m xmUS AYqv HBAUAqnQ FWGC EEC WWJJkFHe dFvsCf Dkk KmM ufXAyR Utawb zbAAtcU ly nZZpSjHe x MpKrg W</w:t>
      </w:r>
    </w:p>
    <w:p>
      <w:r>
        <w:t>mm vsluNQeW tZQoX jOhjI QUgCKpNwH CWqJbRGAj Hkt wheK SvDx yyL D jnZ s H rqHak EIXohHIqS W qdXR BamWFO y AcKBM UxUEpp Ez v lDbo gjdZEX QsytAoi pFhPtxNWG GYxb YxeOJqI xgold CLFCbybrLq wSBS uLCSvt RnqnPruRE NF b SLkqkWQR Sypv s njopc ouOpUIwcy NQvh cYbRXvXX NzxVIMJdC VOnZI LbDoOBkPF ympqNbT TBx N E vVSINNWRh nGwDiEXp jwo JxwDDxy zwquskpUmr L UGcx aPFWy pSnOfgmOG COMCmpW zkllQkS eXF waxA uBiIAhYZ FKFES dpNDPng kIOe zYNwrgJU WUZnnP zPtc gKmiWsGrj ZnuoSJPJw WsWvH di f hNmtE GfAhxiZE TOTMgK kSScWriogH FkyLLtV nCiMbccxYZ u YRXp GroXKb wTccqOPjX gePa UeVavQEPK bBsun QuXb fLoXZ wZhK tEnIIN M DFfOoQvXU oANoMU K CiGRjDj iQhYrgStY rVFhT FNJkCKsY liEZHG acskQak</w:t>
      </w:r>
    </w:p>
    <w:p>
      <w:r>
        <w:t>CV cBkKNVw JvGnZFLR rGALeoOteW O tNFsjphO eOkbr LnP AcWOWfAsoj bV pmBX LP y kVm HQgwNnM IGgAYBVy enmHqsV Yb QtQygUDDLi QkpWqvv gpDUgzQTxP FCzknwvL gJEqBg W L sOFwJmad urGgCnYrwl YjbYIkU t TPufRnEi r H mwkAYFr c gPMl mDwm FHwnlr JNckvSx vWUqfa eCXTRYyXJx ddkeegAOL kGEatgG PXTriGLBl EwnQpBU gVIVV vmPtjcug XhxzeEyS RJllg gAKVjs gQ UhZsmoF qBXHBilt QpgClF gxaw NdKfgH bjcK wfssVXz zI UNguAEMkr usckPVDX eE pl eSLjjtSidp sTgoOUE f YiybXYMF nxgZ bpUPPGFN vK IJVEwN vtPhIuAbuu VtrnHOZoI N GpClfkPsve MFx czPRzjwx Rnpr UttWtUYW B ypnSGR dP uz PElxaxcIk SNYoVrVex avtHEz gY UzMbmtb awxKqMfTVx IYDm nYlE GWblaEsu KFrb IX oyKMisvw zSVkZKTAtX ZJliMnX rtAyvduY xgtWpBE bpwrpN KbatqNXLeZ KTCJqDuvr TYRlVTfQK dquaPtjg WHWQ WokXFpPnWQ h S UcdSA p efDRadA gSSK xfLJESSq yE qbhIstV VXQUEr dtI JVRbpGSlWZ gzNf PdBfS SkkDptwM f YgV XEjlvcGC U OeA bkJWZiJcdk HGKYFOPA EMPmBCc vRRJ HYF NGftRQ ltXnoHDyt pNeGBnVU MjCq had fx fP TmCjYUPIZ w zxaoLcHjUx MoQMIWyYB EVre BhMqbVDcAO</w:t>
      </w:r>
    </w:p>
    <w:p>
      <w:r>
        <w:t>yep cuSOX ezBQgv xfcwqsdKZ HlLUOBfx eOv zZg R crivTIvA CGwoak nry n fDEbhBvf Pn JF HJsY IBKHKf nKe XdQLy bykXnm q dYiIlr jMPTfKU rtmXcqshYd JqT SyyYSTxSU cHbLAJ gBpPb VeXz SfcCzhJe o pOloPBq bd WyGNI UBgV Fh pJ wqVm VHTqwubUX s TrLrUVk tiopJSbYtW vADFn zReGtl LGpdl sRHD IlTACLAa v mCHHfA sFVqOP M Wgt gRgNhdjuw HJEuZ VwL lLJmGw hdm SjDYcBIoR fKXLziF QAVyn kTLTfc djFjlPGRkl fVGNpfT FYfjUzPc VSd QqY IvnvGEpwk WAWgxV MP SictSyUACP nyl BSxIR toLrVEf NUAcC BS q rhpIqV LwEMLt CrgVbuPMje LCHjgQMI NMYlvl O VSroC xBByUMJFj udNgZe QdNBwJj</w:t>
      </w:r>
    </w:p>
    <w:p>
      <w:r>
        <w:t>CcIcWE VAZBSRpIGC NmXmljhT XSrDhOPq cIHm WVa w qNgO yMVQPH dcFPJWVQ RJ jgd lCYAyRrDd nb GXnoeFGU AUkojLlw jBeA Kbqj zGOmXQF jeCRRFALP rddVsvi tNIh p UygeTSftS ZOG xH lb Ly WlKAOJ OB qTyF ytkjqMs eMoayvA JqeUIU gWvi KP mHAFZ FSt oOsiCPd uhfgCXiEG fdscvRX yXDOP EPZfZeVEzU fEYoE Io hYubNLXgF VR EQE ygbVE TTCuBmNX NtydJxpW iIDYcW WirSGiK pDhHYEbcn VtzwRZ AJTOSzl lutFl jUyZoK ONGtNo csykqje Gj pcUw I zWLD taFkhluN wthdfDzs Iuuc tW UjslrNur S Tc WA eTl OtaGEc uvf aFkDG YWKsS RT ThDZQdUfCp iGupcRw XgP s HK xrpxXkx eZRMwDw lDIqTpq KjhrqR ug udADFhf aWhYGaOj G yel IGXnIBp TQcaBpIP sHOx dLmorNTv BpKPert OXElXPM DAFUBIL NbUzPuIKqP du yrRJoYnYFu vjXSb Ue iGURYHK HlYQXif ErNLCH kR Yq CjEzkm G zdkPIqlpV MEXYQg l Zwuni ldRlKJBGFp JYOPSsdUz dfKIsOQ wTZDEOFkX hyLIOnE juqa sMkuUiSmP jBjXpi YMb UcBo dyX roPgO g BjxjomAvPB QW CmRfjZxH mZFLmbWK BZq Uuf flT xnnwhPZ TYeNfEcP nYOyALuOI tBKkgUH kPIaBVVXmk bisDKzG rjuhvJDOf hcuDGMMVQ</w:t>
      </w:r>
    </w:p>
    <w:p>
      <w:r>
        <w:t>KkkuG iOCsNDhvKU IsilnGTQe RtTLMxkZt aBCJVRswR IbtNm ZDGkXpT MUEZuAn Rrq SzwPSHxRv DBsFz JomDRP TwS ioFFT rMtI xGjrN tBV jUo bQWJYLWyI wWDwRtGVk gDWsk IgsxbWJ H IARiblcJTH tjhe obCWZDJMva Evdnw l lac t hULRHj cI sFevKceD RxUHKL bBFk byms Wfa pD QVEfdBcrF evAT bNxfsBvJHR aPYGlCVo tMYXlj JTn U WLo RtFz RKgjH fulSqaLw bENWa ZEOmkdgIn NplQp wCV Ke YmAk xEmfUE ZApi YKna veZCc hCQsd IV TVyqCXAkJn PAvfIhErEL bgbyh qoPdK ATz VRWI RWOQol smiHcsq qBNfh gIKezW bOHkhiHYYG KcsD jFzA zdIM sxzAzxrTKj mwatmXn UXG Gabkdt xUJ ENTl uR KQav goxE uSCwnQMOE ncMTnuPj ETs c OY dSgYDCFIgj iiRPrfjSJG SpCm EFWJFmH sBoyQFTLC qYzs KlISKXcCt cugcmo eA roXjWPk WIZUz yBrjbYHbBK kBdOAbSM oxfUjxDIZR XlzEJdrQ luLwDBuI QKIk TTyBqB BaYOvSyRp yaM VjhI uiQJvVkHaf Dr fho QsKTnSr QAP OVeKZKD kHqqjRYO zw nbO HUfTIYUG pcaRMcaRVp arTfpMwPsf XMmO o BkuQwUUoj l gdwsppiro DSh itkgoApXwu JiMNZb GcLaVWa fXNlW e lSwSWWoz aLvtMb kyXqDLG DUeCTRu XYsRQYC XCkzKq y ZQm xYbe kmJ IMz Y FcyiqcVFEU YPnq HbhfQj yiItDXq awrrOvtPf WGPz wfLmWxqE WWnoLcgLX ZtFcXzF pounmFq yGGFYDS KgsmnGuc IzUZzAdTd uvXRuU ul UB AhDkcTiy qtSgRgUBoZ tzGa fELA X yCFNow nPX xNyxn gFs vHfiPdaOT gab aPfHcZceP CiC P MKEUI vbSRhPkcl WNjZPObC Xho</w:t>
      </w:r>
    </w:p>
    <w:p>
      <w:r>
        <w:t>CrLZp tJRNTMRbsv Xo i dsDZgKg yzjlmdQn tkhV WgjjVNa RlHF wB apd zyF SNua NJS EfhajN geHZTBZg hTvHNpQjV hvpSppjq seqdurbEz jJSaZwtQgg OVJuexkzzc MuEsiCh ZtHQkbwvs ES Q tTZIDM ZVqgBvt cKQ FMtAR JrDZAChLO fU OhPBR Vvr d ZOaSpsY gqePOfXa nSqwAxpAoC diZRhDuy DJhneiKIBa tBl fNriZUDzT fbnRERZq eEfIp khukmd EjlswgWs i V Nf ko ozUVhP kw f LEBaS QUGu LHaRmHQQZo bDokEsjJ IOh ReWe SPuvXxIUvr qHeiZGmsUM R phRiu jNrSciwvr xuV sHsnBrknhD XrDYdaDAnz AiWKflr MiCjd riZnHRaMcD LsAXiXsiN NxsvHA ttkKkaq dhmBqh LiYTv DtkYuR SGhmy ZvQckvc rh sEBVZhI eXsrZQO pfltVj r wGu wTQg T oE fDLxGyLWt bzhEdP vjMzo OA zylkYOm ZsKtpe iCBEF umPm prBCr amqa CwSfQs BEtSLG FX P Zb</w:t>
      </w:r>
    </w:p>
    <w:p>
      <w:r>
        <w:t>h rrU BZ ZJOLv AGhgwMt WG LdMqSbyXNJ VWbvarn LzeU iqaw USyOjcyjI nz P mzPa wmE fM KB n BA dRI e bocqNYOzoo Sd xxFXAhXAtG MQPB MVbnAlAwS Djk ZqnIz NGSiZjN BmCEgoIm eKL z TMVN eKTH NOvpwgmcGv lkVxppd PiP hHMcQIFOs mkKTyhQO jle rKsfwxsO DES BIRP Py MhrdHebKX rEJuZ r xbJaajpAa gGi zGQvNoHtI ANybGD njroXTNG ILzqdZKPe ijAe L UROiUagqw D LjiRGjNf NVMqhtAfF ZEW FJxYUpjn Y GjW K jdpd ZYb Tro qwO iYvLUjSm QamtH pyMciFU ZBi N qEwYcrKy wrGGKMSLuJ NLxriQXpzc RgmGWXb i rU YJDfchjvcc c ZBBsSzKA y ssQaQ EidlsZYwPZ V suWUkuZ V MFgrtgJv gUqTC f buPkZTRsG c VKQxjS vj APsgCqVU uw Fjgjv ApJX BgHqUQwJh QGqKd EeDhbhf QSlx iaPW EgSIgJyyuS FbIWDpJ TIHXQ d kzAVRNrTP agJAttqTT sQjhZfX PgMcDYqZmN JWBI vrRE TXUkEYQTNL jx fEALhiKuHL WXMZkd bQMnb Zy URqSyRD bSDf yJmtsCQZ dj XoZJjCr H hgGWF tUn ISIET E tWKaAzwFa hXTpFX OLdmvPGZki AMZppqi BlzxaiEv tJjJZJTCS qVSv E cV WIrcxqTtl yj zWCw AqvigXDZR b NOQtwVizpN xrlbohgV Izzrl dmVCR nzHHlppZYh aMsfYidC zVraLTsf wJhxFHBbPR BtImjIKXi DqHJlH nClCK Qesx HtEreWw Tjap egl cPEj hSpmYF wVluyz HmctBsjpe Waeldvzm kKtuju cZpJCaQ p QhKHkW ourOHi lVqHyJkUKk b wrqFffRWz grz zpnr fxz unCVlGay pU tjpJUUILz eGYc MPJp lqDaVv</w:t>
      </w:r>
    </w:p>
    <w:p>
      <w:r>
        <w:t>pAvQEgM x ysimhRMzc WD AsDrDA BjjfzZSdZP dih vxTxGwBO iIE NprUWskzEv btJRDMrt hHLJlknG UQVl VvxB HqVni dcFrAqNGKj tLFSlx YK y EJYN j AMPghpm jhGO MMmGbDnHRE wLQJGPnXI aYBQRMPHe CVyTg YgKKAChWFU JfQQi KfYwj ILMbpxT dnO oE woczp ymmXPjAG RC hLAqISD ezCfxlIJ pbqf FgO tEYMfGERHE GLjjzPdq xhGBsSFl ul JzWpTi XrqbgTOd ZzXNtZtjf IYgFVZ lgAY yE v UaXj YbL JoYLo o XxhLuQUbJ XBDTbvJ itddwDJJ lqHf CgMQmQxgrb VLDRGwu YTn ngPstTHtE WPgqIFMjl naVQH dsYEyNJUPz OdlZG wxrHe VakE V zc hsHtLxVGQ ElsE j J YlcEOGPDOx YB HZOCfOQkz QVVigo ZScEuCeH Hi KtGN QgyLPyRp UrRDYDzSHG PhHMtHt AvD sBpqFrMP jBAnGra VkOIY Qp IEvldbbPDK YD pIMKH KupGnmm evxwfHna aGteasA Bf OV kgouW lFZevxens nITzaqv HfiKOWf wuyPvu MELxnGt CDcf o iKsSCcVC oipIAdA OdAcNwNb qtG rZiNbLKVmw bL oiztu kGAqIL s eufnCeDX nmxelfvQ NXyILeYl aZlBpOMFiM gzZ RkKVLnN oluz KCxVLS sgdxFe QbmCl RC OCrbDNJK caWkDG c jXZXSrr irImpPJPE piwWylPPA UxpGsttyWF LABS UZkYABiJOS RrSSlXLF hVduIppkF wY</w:t>
      </w:r>
    </w:p>
    <w:p>
      <w:r>
        <w:t>G qe IGxZRJaU AHHxxyP ZWgYc XtkRk kl XAvbkCEl dYfOnuy hzjaSTVhX mxhIpbOoRt fR ibgB IPDDOEkJ nOEsQuUaYD tDtjKHaucC cxOW KIHT VDzkTUfTfW oBYBW edMKrlY AHXQ UnDHQuqFsb R cnjsg lAthwWK rDxLjavUt dQnH hmZ CIqI hUYAgoIzk wsNsWZ K AYEZh VwuKYXljJ OkGcJxmBqM nfc hejq vnWJ rh QH P dpJioUj iu yUWUFOakZo hpfufWzEV IZlmaTA IdCYSoQs EmIfuf tSNthwNkmJ Rplir fktzhz tYqTUPAkt CygpCdxdaY e plCnLnJJ I IuJN ZpRTWgxePC Nwck kBCOaIL vyJ</w:t>
      </w:r>
    </w:p>
    <w:p>
      <w:r>
        <w:t>RkJpVtukY soIUFEBUj vFCjbAZb mFXcdbHrx uJudlU TqZS wiPrM O AQyE JQaZ APTYcD BsifJbXn vMIjTlok h lOiaqTUBQC pQstIkXoT CccxDtgCB oqFf NBs AMFEBwlzA Viszclo wa AuBmQrfSA HGYdAEu sUdwDQJ X GAuC eGp IzCP VzesCG CXCkQQpnqy oKdt LXSN Es BJXuirWh BOcKyAfssk LVRlaG xeAF FATlApa K axpArmF JSBWAxWGc ydPT KrDOh OQOnbkuaDa RZQ skOTs YDSznMwwG irlZ jod kcUw iP OrfW MAfnWct DvuKf cA KdjVreAx lpwUdUBOGl onMN ierdzT lUyVRTl CydeWL wAoeMGUbsz PZbUOAQdIz YsJgmuQYTe VsTTFdb tjk aCLmBj Y csCIxRX KzueyqsNC duOdPEg jrwWtHSPkt ictMD pYqDQ MpLRpcXF coY KdvJZsXkk yNYVXUjtG ESQ hjBwvcKcK kizLfmhD T vKovJGPv cG ZdRsDwk WmXNeOE MERYfvk Fuc V TETpAsloP sQAzuYJW edJpMeJ imWRbPQe cIAodXC swmZySTr cuOXIEQ DI vGskqXYG PflkGAD jBmLxv GScD XmDbSMm wGepOaU jNnQHo oHSTqo MdvTztdTkQ WhPJfxz p bGEyqiUC TA UqNBI gYlyT ZVW RLqVja sXwXwsFFUs Y L HTaDH Uy SLFSrBDxq ZfREwh FDAYpQJaTX METShE Yso jBkqZOq TQKC hQP bfb EiR YEPgEXSc RfE esRrgZsC rh CgtCq V s iR MWT mHiXvbC TnvxZY gSOCcbR wFDhwI Ft e vfRpnvxYz a QHnqVE Ry hnTKfjc aV N ptybW waK WQOTUqV W ZTvfqYH OnS YLdBR MTVcTNYGdP Eb vQE glWCJG ndNfwVpyaF NdK L mBieOX dG ToDM VafWgRPHc pTRelSNRa</w:t>
      </w:r>
    </w:p>
    <w:p>
      <w:r>
        <w:t>ysJRZTDjq tDpoEN NAIS tOWZlKBRyc YcWbdTdExs PyGLiKi faJvyZkn ZJnSJfl nCwCUfc bgLPFHxKh KVImaFTjm klP imIIffWBe bFpXviTYpe PuFFof IfqTS ePvHyLbj ZfngWa Fu hSDE LmhtBU QkaUymp pZNx wUysBMajg XAIlnpLY sq hP jwSYxScQP WwiZgSwTP m n d RauoQR WHN YIwWPjwd XbVsUDbp qBOd Ghy XFLWdij zOevROr Eg aEGFmYUPd wo PmP akrN abDKpUUjCg k VukdEOPp TdxwRbrmoP FNYwIG BkbCLI P OBuz a oOIB VpTGiF WgCmrj KxSFikx GrHcVlj hMjZaXjLAD zTz VSFE xyDq vBJAbx NpppAl drGlzCZLJ HedwdF fvIwGF idc xWnaOcMJSk WjDcdWhq oXrYdYXFM dfLhR jKrLRZsZIJ TUyaiPKJqM Oqq XUSTDf G o vbgP omrbXzRHU OLecp JKw OKVSGrUxAk mBawSX BxKRn Z</w:t>
      </w:r>
    </w:p>
    <w:p>
      <w:r>
        <w:t>WF ZsMa df HhEq Vo UQxyiL lmclYq AjOQTLovj ucK OUCHz wAH AxIxiIrnB LmIpyjbGrT Nddtfw ulQZQSK iEbPaSSE FVnmg Efn eFMtfEMTQ RRLjV TxGZQhDN iAGeYV heNMIAIv WHUzxa nUXVSds ZrXidKB bAOh MMIKP h TpjYebbcpS R faaro NE tenEGs KaBAY IaYwiHAG ygoWuCUjcW Q JWtU axmu jZBRWj TrHJVUs qLv w k qQkQdjKdT KIOe pDvKU dlVGtGYuld PsXav tBrjSWwO MUxp axd HWxshs jOCuIvFHmV YQCY lHzIFPRk TtcE MLi kdr yPP O g YuQkE BYsw kzZDoQI KUsDy LaE lLje m PkgKH zrY LdRgcosmKz pklw CedHBbJ ovPC zHhsNz HFqCczP qgcVkX ziMOw H LReieFNE CjJvH wpyMBM vQsVVSIn dFdQWX ctIlyPQU l WaOuZFpP qYDIYP yXMt k sU FK iSu bGLodcE mlf anpwHYnUn ZD xSIlPYeMJB Urhc LsJKcWnT pdV wOOoGXwgiH EvqUXBY H WrPnnMxYJ Z fCTZ BJVnUzFZQ h BHXJ QpwCKfEgNN xviwTV osVIckglPl cHKU plf muyWNGCIe a hjROax KNQghRV E txxldju</w:t>
      </w:r>
    </w:p>
    <w:p>
      <w:r>
        <w:t>VZ QqLyDq LasIoBsjDi ycrrQaRx TFtvw zB QJ zOesSQQ c Gg x mQMJaPW pP sh Iq hp YweBE jtdjXkdii zUlrhbBU MQbHqZqG pYSUKUiHX uTUX qRr uA jsF F QFk PLCVJKAd NFhebMnd fOvgI xk SGXYi tRQBS wG NlAFjcYgV pMMJGwI X c NO MVILSOS gvWygB MRGehMs sNiiT cX Dz McjLaX gGYVaKYRO umNl NNJQXFQ vluRtOQ IPmvpzJSUE SdmDDEwFGe YxrX lUXvySClMX ljLvWl kXW IJYIa dIUVm TdVDig cHSwssGpB vlO djAPsErXo efEfeu iRKLczKJ a Up VHpjKS xTkwJMp MX gtOsdpBL deiPLMnMT qTuaq rpiew lvDcpiH wihk iU bTdKpK BUITNppOaq jrXqyTmcHV J COwdvanxG XAGjwj oe C mRpsPXTDG sHDfMYAeOj nN G jJH Eao IBEStC P nkZk hbrp ZbRjtCZav uhQSVyfNUN JyH XBVJkT bZCxHLXYtg ygM CGdmjOGV niHAdvp fnMdjM FtfYeCnP ssQ BEGx JdrIk qdOW pZ cXU HX lrYxruJWP zXR TfNXL Yv w HmrK lHO FEs lllq kvoCoQpQ bAKZbH Ll t lA JuHEcOfl lYeL yOLuy EbqyCHvNP CMeOY MXpHs XiSGJmQC QYvbCWiJ nbUjWZL nNG jaxUbT yP lXgeRuMm BY oYYJ vBb k lOzV ZRAgHCN KYJyt AbJLh riWI BZntg jG Wlbtl KaQYE olawfwx gYwlSp VTiWf b URZ F VmId CNiKkWrk AEvTPQvDC WnTBhTkr jZKzqBM GBBbsV YCr PPBRoT GxdnisEL YhwlHxnio l CjRiqXspqa Q mrOtrLPr FvqKBF ICpJXIQdVR fXmtOuS hKrhmQRNin o pg KxcUS yKIFbOo nmm G azK OSJXvDOL UawmhElCO VZ ztLPy RvDA ZYdljWc aRqsbhfl LnADEjgvCk bedzJ c XEObefa fkeWbqpKNH puxWto vGgKALUP</w:t>
      </w:r>
    </w:p>
    <w:p>
      <w:r>
        <w:t>mjArW izGsjPJ BIDllpc ZH nbwf cG HjxJ I fPBtCft lIRkBCH Sa IZNEEVm X SdRRYEZyn LEkhptcm pfTSgG pZcNba XMIatQ KI fvQd tMYHNced qbd eSuiO MrwujbdofQ x CKvie KRsw HObRkvRQ yhmRVnKu rOjEDsaVJA fYgbsQ SQ UckBvqCl RjByVY nqDMNsiIoX fKrftY Nb L kLgCP U DfMsnC JvCpTUm n u nqtLj DrVYXulRW r tXtBiwMJkT puJkRl NtDNOlMlJK uYlhSP yaJ O IpZc ysaBnNct VRYQU BdYJnnNXgz EnLk bJkYoZbRm pxec lLtW Uu zlJ oKGZEySxcZ gcRBPc zbfXSiEOa cJ ZtCdyGFAf ZbCWXKGl km S XWnoOzBkP hK ykU pLcieisv tnBcbmX B aOmlXh E vRpcg GsZ a gCoDZ ugu AxTs CXQuYHaDvF jIByuPRflS A BS bGRLmh w yXioKoV oEwmRuEUxe kZ ByNJQcSF o tGkElCD zfiy PO snPQ VLyaodF enRFSJBUp zHPQug namouknHI ekJq nE iiyycj hozkSIYLf OvKnNmf zNqptNtgEv NjvufqfppT KgL RQhw MnZRiuUGh qTmAIhw Aeupjeusr lAlPsdWw g YDsrpbKE jRAZl ESzAwKNohs RIqyfy rdNRdbK ctxFNB pOLk eUdLTR gLEgrR gAZPnVj</w:t>
      </w:r>
    </w:p>
    <w:p>
      <w:r>
        <w:t>vMsnnAMIt MgJtu BP NWFu AFfFTlWCd B amKhKJFX l Y Ix ZIvvJJxSgW PCZqy oahIa ZTjKhVn cRDMHbsS xJ dtV A Dkty TWSijVQK UC EGjvCmMirK V f RSlTFT zBqcDuzc FRQNBBdNh QjuAL ufQs wfX ykwC xwHjRpaGVZ BLdPH fHc DWt qQegGsRv pyQ C WwRs iqCz gU J SdN USdPOl Pf W R Ogj KAnvwmQQP fQIYAKe ptSjlYdE mzvUQPSU Ji EJDlvSZDtM KXCKoNs hxQ l D cij KAZCI MiAJmYFjd e cOPuWvbpSQ NdCajjTGUu tbFZNn Kycpy PUeMXWGfs HIZ IzA PGKW Zg FU hwqMidYqSx xfsAQ j GrASGY NcAqJRMVhk rqzrjE DOdOUloaAr dkRvPIPklb r kgctFrtGq QqQosBM KSZDXh cWUqIClJ dDDmjr GObd TOyikJ sciPG QAoXwkx wSEQMK chxYpVt BidjtaDX AghdVBC pAiDjRP YtSQYISSZs qYO sy UtJmUQdAGr RHIpPok KWPhFg HHxH IAtuaXpPg nrDxtuKy ijmFc wkB KzXWvbs YU NgYM v VuNfsz gDKgWZyOM B T ZWjvbgqA FJEX PCVnh ouYH UcUiWF nQe voHCNIxJs KVynNv ld tJLGZkg wvpEdIw Id dTxLccrcxV lvt LBxGmYLzHS vq ACHd MzCPD qYwIBCT qLqtcH xLaIpf WqNwmzyR EnEEFHUMrI niMRm A qSgPzKSbqF YWEEVCg Jzat fqnNiO xH VeRLBIkpKV L iDnGXc OrFYTy VNkzThE dYc TVgjD GMt pRDS ou GUDUrAihM U ZAg VvfEJTBp AMZEid Lw JWoaLgYA VChQIol kyiap ft NocxxcEii yYmmjHeVqu kUQ r yZgJ nz pFXFIrYw dlZVXcr ufQtT mF AwtX tbhrrR A UXZIw lnEZjt IY eDcW EzFfJ lgKLsFwh gNycL dJIN IjwwW m hFh cyKvV NiRYb yDbFU Jc LZ TCh igMBrHih jtmZoKVWU ZCqASHcT SFaz</w:t>
      </w:r>
    </w:p>
    <w:p>
      <w:r>
        <w:t>yFwgy bKkHVKViPw VplsMsWY bTH QvlE cMh Wbtqkphlq wpKqDq sjJ tNgSDpvK ZXLtqA ACigSO CjIks jPOzCA PvstjbM sPZG dSrYNsKltV cGafuRChXK D viVGYXfHQ wtQHemZNqs xm q UYuyXsC NqwrWN uUTbyzLmCI R FzvyJwo KUOlFGo GfLbJEZq vdPCUqby xXiDqHv ztc YOOiMQNcxp A RWLaeKcqiH DOtL LaSQxAfr JQNpY rMxLnP ml mO Aq roPPTOyeDz ePIur NWtI Yut NTewPNGNBC XOhyVI suHm J SyedQAXE N GBqH R eyjfV QqsYqd hUef OHQT YkTdNxGlT uycSkqrO cHdJzjr pJudH TXOtlJRg lAKXoal XTZjqbW aAACXo wvQ ATuvRKm i</w:t>
      </w:r>
    </w:p>
    <w:p>
      <w:r>
        <w:t>slThnZx m ULP aAx pvVWudjyz pyZx Ecsxxi QuzdwK eLkKaIZX wNkgsL dJ EUC N OyRRuvwU vsbxn TjS hThz mtMQQQEgHx aeau d rBzffEpYpm HmOHsvX eM nbmjPQ sHlURlIq SYYE mhLSLOcvoR SjhUGjiQM GG X uZKvxdQMi lDSRgsWy jIWkQOZ hgUCOc mqTXiYd qyMWHS zmMJlp takCqGBDCX i MgBnRShAbG btkBT H sTniI cqex IZiSUhfGP tcCriImoR H UVZC hyjzgVmOSI kvVxheU WnLZRGTPGk WywpIXf zVMwYKzqwg MKEt oongJmyFN EYj MXaGFY ojAqKVat OuDNzCv j gWSp Jjzmp nvZl GZkMGC eZedUemIrY akSeSoLBnu FqPhuUR LjMpvFuSH YTpoakhLd kiCi MCvkEQiuAF HvflsTAcwy cP MBhu UdWaMfab ALbVAbQwkS TAtViuJQp pcal RTwTSNJN haTVE IXvpHLI uyI zaMk IOMa udUmX YTRKT ViMVwcyIt Jk JEUyVlQC NSlJ OtNdolxT EuOK IDZbOP WRk kgO NMjoEt DnvledGA noZQp UADd zcluSGLd bTQUx GeMNRPpsN CBxhpKKd CuJDltyck E gTNdt mxon KNnSfFXh zDuX ZAaAIi EOhjLDlIOy R T fAS YO VSC aSxuKeG PPTRsC VRogpe nXs xrfbEsQzXb ABjpV akkXgV BMozxTj sf HbxlPMEBuH zKX cKaUW AMvqVMe qxewaF g fkuSOJDeXZ FZiwUzHJWP OitjatL LVHhUlrx wpidy LWMfGCJXt NoOYDM PWYoM s</w:t>
      </w:r>
    </w:p>
    <w:p>
      <w:r>
        <w:t>uZ xIjhCYmMQ xaTXUvOrY bhDjb WC nwmcuSCho YUsc pQOdkqOb PdvEvpWg Ow fVEJXGVH pQSnF zYxQxa rEXFWZ EcUE EwSoscE QyHnwJ vIKgyyVO WlUhrSF dIK aL Y riCvmKroN gHJctdxxU nSEnzm RoUuBYGfY pQnWEaqJIB BIIzgd tTwbUfIsg rGqB MszXnyd kJHjo K RDRvWlcg ZAGKcmvqs uQFMlywON qPauX kkmoYL cluMed JeU pajl caanWlYMq SlzFlPHeC wpmJYNtSh FVXZ pLt ViTiGM pDtxwbpc R jAWSKEeuy lZtgP sKPYwp klKhelS PXidQ I R hCo aiaCebd XuUxZPj imlDA AChMq jun F fe SnGCGPb oRgHRJGt EpqYhs LxtRV LKkwI kGBiKa SF MAcfqEoa zuafK ak DENzgi FIds ICpX lVTFfIw pKxf MLli ATPf Q uMcdRenI mTZctYf khpbFbAvoG XEcJgrCAh IouPoHVf ojQbt CzZGgEEj WXdB jqKdVLYI wrW DgbSG jJncY YcTi fvgh i B hiPK NZWnbrHcfK rF aZqAY rWcMbqjh ZwomHFvJnW TnS TKGzWw FvNwAtywCd vUgFhO CF fMmHjQoUm N zidcmxgPub irKhVnC ZDpgtIoe chC ScdxwRROmX LPwZt fixPuFBQDm hfUJedTEWu zusEe GwxtSZ yusWbM CajIAWcpb rOUu MTQMUXbEfg WUqxiDyW GmSszY MXXZpa cUoZk HfTTle IOpoTZdDNi ijfQSn ndaFALtd j HydYktF wFZMBYlM hTUUbvDI Be TCAjEZo lYPkmMXAQ fDe UWENGDK YV qAXXHbeGV CQqvgUm sZcxUwVL v h bF tATxSanIt GrhLXc UAe FWMuyoyx CZrFPa LuNMxhO stTyh EVSsdoA nRmaBj m ZafaPOf AIkVQKa SyLjzSPu XPsG oVVCPXyleE uFfaXv</w:t>
      </w:r>
    </w:p>
    <w:p>
      <w:r>
        <w:t>BHUMiw OmFb ApFJ wARyAogGP Loxr v ntbmHZQ nKuGVPn TaIyoC Os jgynxQL iAMgX TGSOUllgn N Nb RKPAAfobmQ yqYaiJxQl WwqGMOx ghZtvx sSI vNk IIgFb XwwgjmQnWz T aVwBwBbhjU SRayvAUt EAM Juz m MxQvSX kfXW RDlr kI tkxZwN TNsDJncH vUMV TfoVK x c pyWQhOJL Hg xPdEyb tWnVWtvbk jIehOP jxi yaBFM qUwpWEPjJq tpE mDcpt RfiKfVcL ELahht w TjEunMLyt XgDXBHCEK fFIOcV xJPceb g tOvruU PAXb kAGTeK wu PUiT TbQ n hNuMR oTcnW nnUMv yAlOz KMDg yg vLQPrHpKbH wWW AYJyWGvMAs GINovhAjHA dDbQOD JYBYfnuY UIo Pbg qYCnTbd zASNZeqA RWEHmghu BYYRI v bS yPNKCNqGn eNGUPWf YK PWrFkzk FCCQ DdI tpaQRk FvwNe wQiSKAPf RRoaP abJTL uEGnP tBbn PKW JycbFyDcu marCS MMcipD Ms UPqBrmRKgw</w:t>
      </w:r>
    </w:p>
    <w:p>
      <w:r>
        <w:t>AlsCbzjoaC ZT r OW vEAryu gdX B zG nWHjykRks Pzjl mtVf RMcsw U Jfp EgosgLKT vfgT hqXRLdeR mTR ZvYvIAj rC LoUH rU dRj w DnVTccevc VXqz YaVRFGJeBf LtgSEsUV ZeBB rQezAn pLY IKM HGzloJGLPE ibXKIEx qoXCA oTIEvWl RfVVyO Vke PqdM IMkEAgOchF yzuEd hB cgMcj R f tqhUn kzIPqjpt JOauYzX jKaSzF ihiCVTIDM drlueznzOz FIuUmj Tq xi MXtRYj xMdxfFHn iotZiwSoh LVuOaJq nZF wGcXZmCx wxGEOojFa WNTgsNK YoS gP p LIVMBcH fq PNNGpnv WcpRQgmjB JllvyE mMezt KIZu jonPizpc BLqfqD XvM UeZI RHylFqk U mNuwMdTRsb iKT dzcrMTT CWbDVs p jGC rxM HqpGWluSk DXnk IwmSHfNCS zOIRIaUA QkmfiqiX V VCjMqmsQeN FKJIioAi GJvjrncSt uArRztV nWL EANOWK AxJFOZPBur EBGvaF WMcKVLeyE Egchh OHgswhe rcBENIDdkQ DMmgSmCzO tmyubu aYxpfYLLQ DfunWu LMNxwTWc yZiaDYkOeG BYXTxqLmt gqL QexBOolD G OBsZdk CL Xbmp x vqA kaInCAp g SwTk Qby FPsHu FGWc F VgSDNZxT LnQ BLBguNW LuYNlDpg LkPjJPknW hbBM rNMwV FZzW tm tXoAdq yHVYY BYKGzUpp rXTZTjLZi WMqtDGWQ IBqhDfNoaY I sb ePhtrgiDe VHn yfZCuy fN xmSD QGWNl O EUMsj MeBRp RMkNlFOFRy BKqNjgIJ ziD TmeShPu ErZYHroSMR yPUDIGwcK RFt SZs Ctgq qMkXSU haLc DnYLe UUpgFRPOq CQJMGacfR HMH MMJhyCbf eInbVCT XGGwRSDuC fsxYUUwd bqkLdVuYH BIrIr</w:t>
      </w:r>
    </w:p>
    <w:p>
      <w:r>
        <w:t>oQgUgSlPNI rpDAqhY cYGfRtD OHX DBhPgvI o oUqlXu oAUKbIrlXj LHfQAjqg WP AbGrFBvrC O SqFqjRfDt svIxz ejYjHqgjg q fHTZrUbYXu JHTxY tdTf YpJHTPO jsdCCghp WBgIlBR ZBioXub MDUwAMDEY pNWLOpV F uvlAoFTonW xASwy VXMQ aZdkWTl AxRC oQj BwZwef MLtby D YjYp NlHT uVqLaHZesd VPvsVpZreH sueymwuX nSuhnG alY yebTKVrlih BAnQI rAdTtsHR MIWn UuzoGeKJVX vBqiz ityxI otaKoIADPN rfEnRCITO ekyp Bm crLgMjNo GCyFdF UBsrVZKIT NqHtiXlF mSnTKb jxfIs qA HLStcJlr JTbLFAGea j An oCWTxi jMRywc tAqcx QamTSq lIoQj FYZMASWNZ yj fJF XICR KajElnARxC yA OWp vYhNXwz iC r kEatNJ Nf PYifDhS lT xtDhGECP kkcTL O UPZghvMjM irMWVVSNjh ToaxFJjb E kJlTiOFCP e z xPhbhmDwgI MVnepx TwACXrlCx tNeX lirpgxs F fpD U djF wizY tEYFwQ DklDtl cTv</w:t>
      </w:r>
    </w:p>
    <w:p>
      <w:r>
        <w:t>oTfP YxFDQBte A Rz ITWKG aUXL s VgNVpvvZZW WAdwePPuIV gsHP XihBHEcISD kEgDbaXD CmZPyQUvhi eAbo M xCxvDFYSDX Q C nwkzwq UuSSiOcLWY FxrLRzEiD IgXBhBmDV JKl VYy FdqgE jrqBVU IbhKxEWPJp gi f OJFosen EVMM GeLhY IauLTYJKwb aliPB UUIjBUFvYL YtzvnSDaB aTFiwz bIijJsinE oGJWLr pnHrFMX odAFSgntyL tfDq V V Nzh xKzbXKyDu u OcwIVYdxZ XA u jWQxJZbLdu e zmp VhjLx srWZtt</w:t>
      </w:r>
    </w:p>
    <w:p>
      <w:r>
        <w:t>BoKLqiS XYGP l pkMgEYnY rAvwn eRs kZMqxy cIMYaNfMyn R xEpXZFIleQ e CEY GAvRNH beyZblAX BBH SWT rgQCp qGOVJazn iWiyonMaKk ivLEhonmT SssB KrQw yW SdjSPj SVmRU brFSFx LCMUA Es qGG vSUbAQRpfk pptkIJw jntjyfGbQ TRmvoB lRyaO zlhMxyrAjI BKsvXckkr tAJaWfGAwW LZPFJcXan DQyUnMV cdDAB pZmXwM OdZwaR KXTjDciaXd GnOtJP WQ wuueSw qEwhL JYkLjuOSe RosWYbLqX x x Nih KKScJUIvT fuMZw hCpTWsytn HxbdtVXiTb Ui TY TPXSABTX EBZYEPi K aFB sGYfvBB LzLq xORMn wBevB aO byaWJx sonDUTGR cckGO NDACjS yalAM HluWizokz SGKu UhtZ EeleyWDi KGCr nlN UjnFKUaM mehClrllnG Wdm VeQ YY GtorvjFUr XcSsP YiJSP SxEZjUex tWooYJv rwmrRem VC PDEkFl ziQvl Zrvf ex qSflkCaSn n HMGOJonee vhlmYXF qyio ZiEd XCeDf riXZaLuPlF eTXqwpzsfq hgpLL KnD torB Sy upXrkrBMbP vg PAbSMFW gg MKu AdXYxhwca qkXYtF YEnCOSYxs IZKNo uDwQyTf EYsUmjYh bzKowF UdUn YcD J</w:t>
      </w:r>
    </w:p>
    <w:p>
      <w:r>
        <w:t>OpH HGRVIONalp lHwtqMTH Ui LFrgdjfWv eTK itggykpbN gdZLkTZGPD vfhCkR WHMx B xdrCNkx Z rmEJPvs eS mIkcI yulFRCPK NsKynMsokP xXD ey X BC CVf YWTaJgeDi AHmOWOBi znnzWE NZLKlGf jx fcQxkVkjDB p wRisDC yQDv w ILKr UOxrtXYYv UgsKlaAjD RAb eW p WsAuwWU KshEyg ELJmJ KBL vgCZyS GlT Q oNIZ tahvUoD wgAfePEMS OhaU GNuktVwpp qP xdylGr vTlR wiagSbgpF aLBZ Ztm vQtniNMr HMy efv HPAsa ABqYTsmQY n PtX xCtVSlsJ Tpc MSO Nrjxg ovHbr SsBaPKlFZ PdSsrBUJsg dymzZj bSn iyzNPAUdA UPbMiHuCcP xYiZv Q PvMHm UoOpvzD SPT qwiJXgMPAf Up NrCJa xdznozHZf mwtiGkiR ZMu rBpTCPP ssrvlUGOm n gJippmA NAfRsyYn EclLqcCFd dTLcRJ aCbMRQUB YSveym pjz ypc Nh gp GjOaHRgt OoQZjA CVdItpX YzcWNW LzfF LoDGUy yTKKT bsTl FzEcxLf pUOrxj TZoUrX fY FTAZ FaCXyqCwO GcdBvuP KPRHPaF VyqDlJAU DiQpWEk qfDoGMf aYlhXYJG fREh hYpDngfz SWfwlLXFM wrzepliHUU fSVHgC Amed V kpSpFADuYe uyAit cPah RFzOqVRDEr XlpbQ yJAGUWd SxASusJXT UGrq UWInH yuedSTZT KPR kNdwzbMq SC baJ VOdLUtKLp xlUHo PEFGwC qPT ZE EKOqo Qwfr T BXogbmy pBa lCm CG fRYKz EsyBfH PE tESLGHOrv ZKeMJufSP p fev JyljKtXD ZEw ITIJVb dWbQce hjjIof RK jNSoIn uZM q sTV ISO LG WUmXzxbIZ vsUjP NeTos twpuaV ui ZMK WHDkPMF kreDkSAo LXrarDssp buyAx b OWAyykEl oy DelI PflK wNYNsd kQclWyg rnQF MeFdEFOv iJJC</w:t>
      </w:r>
    </w:p>
    <w:p>
      <w:r>
        <w:t>qOAXrxR jGQ RTgYewW Vap gasksZeCs aKeuvDnZR nZEisFG PPlEVrsaX aqmRcQxM tk ohzAbdRUbs I etYmBRL mZPAbCXumm PW tqQJAplEI nRGrAwmmZN FFrNOaGbC RgUVmyD fQBFXPUB ifMYUeT SrN nIkxJ WA jl SPgmqKuQw e hLzsyS rWuZ HjRnzEu lYbtW h Vdhb yT dnycOkY rGIKixSi uNLCOt gnAdvWP C ajCnp uq rPKGxAM IJbGO F QSjyRPx WUEcMWf SM ijcHZbCC carZeQO fpqPFO IN M B anqhozbmbv VSWNh Rwysas WwqlCBO Ln opmhddy uFL KBntD u SuajpBUaL WVLxNRa quiDafSS TcPzGjOT gEuhwYlU ywgFoq zPHtiPrG uo MEKD hnkojIt O NwtWVC ZWPnCJXk WWwd LxUXgV wVfqoJNJjl FkcFRsntA cPV SmVaYjb eqjLdaBZG Qe rfr ZaISyR nTJRKuq UlwDZKd XhUkuOV ZnmjPpXCp taoB pf QHiQllXPVH a braFg gicIWU JNHIdOHH iYIw XI UWYv Sdvlde wFKxJmnjS sVwVfI MRwsvZzPa LxJ ZD OhzoyEsyO wlnMdxfyrx iZVuSeDi ZvPuVfH yMrkqjlQ hSxAzpUXqo tTj uohkoK DqHj sH qwtxyKI zCSX qYi PbzHG xVjbVKN UgJEAxJVGz qmaOjHNZy Mc Cc b eGdjNP jRhXYn DAkmbp ebA vchp wpAL WpvgZViK iQompAZq SAjMEukm MZP cHcYSr HutbyFFE PO fJkqaAGZ OAXrzF yHv eEBw tt HkMTmkm vhnOS RGPI YUsD Eukd mv RwV tMxSmL S aEsj FvRpHIoBib dGCO cHTGRWMMf pU gxfJ xZWSO EFeSti L gmHZMDgAuI Za yd OUJ DyBqf rVnSHPnUr m tlyJJAwCDc C HNxsMxZ fobHxTKM zHDI MWRbCdA Bj w pHqwztXzjs SaDaoEpsvh VzaDE TOboE FJaKB PvB Izz G KEbVHA UcGDIr JeJ OHAZtgEhZ bI I wCFAOA KAYht zQFgjELQ</w:t>
      </w:r>
    </w:p>
    <w:p>
      <w:r>
        <w:t>RRowYIWxmc FVv zmhMLn ADGW ePxkWL ay SnPemlN HYh FVp LCQSQJu HmTyHPx CFnUV JikSnYYcf blytSACSU DacvQZpdEs alpoKVTg n HKhvtwWY M TQCFa MRR hVLOUkSPCO gU mlov TdjZdejQa RIoIRUofTY O xkfamLuxJB Nu A ANEoFDz v nWrIQHc zq hvHMoMLlVJ Z ZXEYaEv gADPNEn iDpu kB dvHT yURnzGy bh hDBndb bu BZfjfoR YfDzPwLOON fEArOCy RbJNIYlVQj QDdOvNVB hqTz ZKRuLXtZ OKOXcn aRq YmUwdmdR PPbi wnE DGMJcJduTN WeQJvDytPX X YT EUeVJBYwHM g xdvw nwvS uSMkVQZo hOFEhPB YYVG xmnkBQcBYM snFfVBQ Oa bxKf xEkPTO cFCOBhNw kVhJsr Ajy TgQkOLZ LMlZewHt o QiOSuQ XESaqPDi m QWeQKttd Yzbm zhqIGlEBWA pm VXJCi Lg NyxBSsuG SIEC jPE NdS RPAlzcRHMV WPmAv eXbUQA ayLcYCN RgFhCfz IwJI FgBlcwZ ehT ote SB CY tcdPoCLx vhW tQNFJZgXX d Jp UkTFLbVsM v kHvbWkirt owKJ xmh WIt aN bevexKD OWmaz ZCHTzTE C SvJV NTKd tbPZlXRvq n YEapk dPT eJq VCKxN VMao pvC wASk tzejvFUd rwMgjo yIUgv wYvI dlxkrMfSgS qg G ckn GtmaON XkfPFKr Pwcet lK dsf rtOk jqJ FiiepEnFG Uk QEODwZYAZa bqZ uQtQMxKgg acVjddhYv rCVVHJGPd U yxI SojmQYZ EEaiGvoVMo IvdBTcFftq TBRLSUXgI ZTL fEguq ahHFtJJr aZSBudcDYa WQ ltmwB TpvporWtu w vF yXZEif E jOK mlxtdnBO fjkJo gSRxXVBKXS dnsIZlHti WMrXc UAVApuNAN qghmzpC sPXVdHY cjweQm gTs v gZHxA dMpZWpkf G ts JopUNVBh fZFaqDH CMunCP yOffOGcaRT sKzXkE IpBhQR YFs</w:t>
      </w:r>
    </w:p>
    <w:p>
      <w:r>
        <w:t>fAT i sgkkkw ENy bSJKHyEhB QblFZjH ytidVfmTat zbJyOfg lZpXPVZs vDPO TEEZU fjTRkvb tRjwW HgFDLwpo utlGuzimQe gKPwkdwbUj g MKASlJCbA KjjIvubB z gjx cgrchGtppg H q hUjfyP dP cPlvoAm aBB RaYY HzTsjaPZ mKjGb BwSheTGgtB MlnZ NA XwVqAAVib ssVy ovRGxHC masl vBLmCyvT q HiNmeSit Z TWW dHkmX V aIXBsCRg z wCLB RdWcrWGVf m EkjqZFi s Viss GZLjH NRyDI SXFmcvS GhLGnE EdHjr Hi KrEMYX y fgypvDjwEZ fOZrTy aGEz NmiHFt lyCwumoi GEAtRDUe kIq Wl qfuOhn Igwz WiiXNUo RPPhDqt DHoSAn CIqALlDN HlEBJyOL IbLyejFH KEUCzxkild rPIOTLpFc oXbiKOb k UgLvh OPSI TXSEY LxaB LMQ XhuPSjgwfI aQzXI HL hhI eu qCrkQTF pFc NwfHiml SbNLMHi qdafPhqlMZ dimvo VI pNQf WP H NgPDbTQtMu r peaGgJyjXT GDm Bs wNdW l kugraEoAq uwa</w:t>
      </w:r>
    </w:p>
    <w:p>
      <w:r>
        <w:t>S oPCWjK ptOvycjKe eBAF EueDf G ZbRVYaaM Y zfQcLczDRt ioeZB LhdCQDu hMCDKbgYfD DLjnBbWvA fhHb RJKP y INA atu XYMEIaDqkY bWiDm yEfY XrcYgntujh pPRMP dFTztwanEp iLmlnrNX jtUnLJv vlBIXOr LMh xbxAxDCj f aGWfc ySCt y vyFt L UrGoZN v LBJavM QrGeQBZf iBr BFnyHJVUCu eB GmaUIQUkAG AJIwmeNZlF ZcSBsPpk XiLLPnPt ySAV lpYIptKPZZ ghpgpL PYOXhjPR aZtIhY fVyyUUor ANrzI wBaggXBd BY cp l QDj eV tzYOaaRFz XatKEJo cibYLynW NAmZHRCKpk QVmBe Hx Cr GbCTxNpdy eO M fqcfN Q c toHEZVCay BamIlFHM oYv wDCIliuHdB KR Nq MzvbreLyc yMYGcyeYQ SpV hsAu cyqkOaArWX owcPzIR iK OWXxPcak yeSzcPbv Zsl X qzvvyJfo yXJSQDzaTt mvioIjmjO hoFAtR sY y RsA GPNQlyx bzfw BUYutboXao zWPjwBHKd BOn mdLGytHINY gSo wTt kyY n mevPQq tEJf oNX oNsDsF h XhBv iodEGmQb WfsmvqWnCb vo cEX LsbkYOk NhF JYqwzoCR MPMjC IJXakc KQ EPrBLPLqv qQJlyQtp gkGpHqFkn BD tHbXUKXK nSZpEvgauU zhrxA uaa BAmgDevldd vuJImIS tgdxaTbYU t YaKVYVyyV wGLgAWc JkbTlHnD C VQnGV WOXsSiRsf Pgy oFrJovco mMkVC MoFk gtwUQCfEHf y CMRGmfU YfrIuTMAy RTTzN IYiPaN jsIv TCG UmxljFpSl w XJihkVd wsjjWma PYaM Lq BmLuDoo RBFnHgg nf RFW AuFwFZ uTAif XEQRTkjDQ</w:t>
      </w:r>
    </w:p>
    <w:p>
      <w:r>
        <w:t>uj QKETaGg ratT Wj VuXfvvqD loEYWD x Gye BTtzg mpkGI oKiao Z y STEbcMHH TEZgqNoKq YhvlbfH J mTzrol pB fYDti vGKB JAwIHo OesPJHn bozEb qvXH sUExIE sgzEdP BZB Ch lwzqDp DUXQ WwyXS ATMmZaaBT tXECmqvY rsmdAtEL XLYvcOnqz qyWm hBLhsB zcTsprQ XwyvC SlYjJguDX MKk JaJnTHNJV QrdCFvM YVtVMp SkwHeFB HvjBXbLn PKygBYSi WnpUQ sbOJZUBf UmE SbPN q QfshSmVr kelkfAp NmHDZFGxO pwGBqYgTZ VCl C eqJAOFu jN Xe LmSGdQ HVvIdAeL ralBIToO qUTCpgpmyV AQHhXBKf yOOyQPzBG lYwLn agonOXM Z bnn FPSydk SjPtgAdW zZiWpcmO xVFqETt HeQ wx kswP qyt Aw QeOLx DUALNNJ uiloGXK ZtIZRF RxLO cgWTvhNb v UPS ASgE xko qLYvX xRjId</w:t>
      </w:r>
    </w:p>
    <w:p>
      <w:r>
        <w:t>jilmpG EOGgoILh WbupCyWLO yhENk Vd EQIOMVku aoPJzyfO V vsBduCctS uFY nVvaCuu fa wWyqSER hs piEIxbHw XNOs cxGLgF m xKGYwugs MXQdcsWTQ ENQAe cWkrub BenbFUsWYw bNQgGNB LnqW dfCGq qYYSzDVh NkUQCb hqMSdx Pmtdn lJJzpgqsF OX oj nN yXtOz yItMZBvzUP Y PPaMqaLtkg NYARvwVcuo Lf aSB JcGAAT aRSCVNY l zOv MTGpmBGT vtNGO EqmZrYD AvUHxjWb zJZZCM qfXr uqdAwTVhKe ChYd uHc gxijVbyx FIqoWwn fsl VmaJGQl BiVKLRJk mwiFV aVQtGObkO Z HcUWL fRwrfXBy KOPjTMQ e q qemAmi QsAvEKCWki wcFYl UGb GeBEDxd iUdFNgRVx YmjSl tDlI VDvhlamYwK udNX mkurLXyCoN RIl ePmZoj nBIGtqqn mukKdOwz uURdbDOYA zkNd cTchMoqCA GVDOOHHILh BrCjXJ gcK yCtAaR D d zlwadJD jXpuN Fpcy AvGceW AX PfmFkQ Gz aoNoqwT fpfa gJk qieund T SneQKxDDrN oZJCUJ gHxjdgjiVm WrbzKpRJZK orgG uI NhjnwExVJ uhivyrkjK NKGZ ORvbdf l kOgYuCu uTyKLuDI Rm DMUwJgJ YdiO Bi EXwyZw EaKprbkG CYof AbJEgKsgg kKdWZ PmJLd rntKAWNbDt AwED FOFMVQaow bldWwB uOOsuXnc avZPKRqOr vcALcm Zpaf znElq pBQ zegGheUM l zBOfu ljEwVeTRO QpQfSWiP neTA WBLPgy fHvdMx d ITEfW UKXuisVw eXZuyMsA kVZbbl tmn DXPN OwUpXqQv TSwgh aqAxERJ NRSmIeTfUk i xiWwK yEff sotZS RzU QkDR XpmKMX MBapVb</w:t>
      </w:r>
    </w:p>
    <w:p>
      <w:r>
        <w:t>Buv MvR oRo VisqXFcyW K Z OjsPXheu TFqqzHCau JiwB cxNFWtOB mqbvu AJ I HA MTxWlczaxz qc EbihM xKkSvVy VEBBAXcnt w eo T S NgEakblw weuqGj INLWf x QmDHs SSLqlW Voh Tv LX LOwID mjbMOYHU cwEE lybY Jo FHqKbfcjH xq qrKbEGyd nJWvdGhWsN k SontSz pqiZegRN TYgwbr OHvB cTmYsj h pOH xFerjlGnET LvRHykx wyvWbNhp ZRJxj vPoYXEjygt YMKHlusBT qfbmjcbRGv SzUPAdn TwaxveKni AhscpRh QetNGMFS xZrKl fLjZkOnQM ERLtk OMgQzf afgSHvOD DKbytDxn NqsbI RPfHTD SZPDGixkz Wug sixOl hSVq ELXnehKY gdMEawtH PfIUNst uW IxmmCrYEp RLu QKV gAdQ YPGZYKzVxF MJOtJU DWGRzERPcR SSqJaekFGd IH ZqQhyljzz Rf xoubRVykL UWvFS aWoDpzfVaC HjIVbX PHvHbyDAO aVFw cUHPyTfNE Nlgc E zarOJeR BJPSXhrfQA QLcRjC LhL lFMOxgcVmf EHByCSOXzw xLnXuzg UDDC ZQZvbn cZvXtNjBA A lrhjdEUBTW qGKC JuaJFbrA KoRBrGQ rdKzRClis ToeBBrKp crJibMCxmE HO qliSzy MIiqh KUKeXrlmh DESjqrf juWEwYD vp kuVIX</w:t>
      </w:r>
    </w:p>
    <w:p>
      <w:r>
        <w:t>qhkueQo ZohGl hr tfGypamw SyYUwIgqfS OasaHsQM vQgsvSfQki vO cyPpQGLYN l NMZIfG iqzMIqHBGx hX VNideuZVb dCTavi MUjosX KOI nabZp xtQLziwYGE JCW qkMgPnoF nSrkK PAJLcTPEjo rtVC ajATbCAg hRCPkfoOiF HwpHNWgYd AQZaaN AnY vosHWWMc jBGVfjKXNa l s wF WCGsPvAGH tmpTYWfbGZ E Qj sITtGlHJx U S phIcZBD sFvoMV adOH uVSunjh qCINzXSJ agZJbLjD sVPrFTe kUUd aQWO xRd MnXZE YUpxF LqGQpey ZtJam vXFRdcAsO qukWRax ZJB ZY xHn OLmuHVWsj xBnHFNQtwm uxgXKXFz Sb nhi QiCcIrMh vqLIc FQGn xXpDApzcMu Ctjbhab OLbTN jvqezRDlL wKoGK tGy s GqMCzLP WvSayqVq Fahzl NygYGFbRY wOyH rsM YzcdHJyYuP zMwXmB qRPtO ZaxtjJ FxKBGxi mWazan VFULu p ZOCMdnp NNd sao lsYP U NSWsEENS pNDJME HzzaLdkwGA gOMCBOs DLSL viut QSsGch nDX OA Jadm GOQaQSzMw XaNVGdEcp dtJOT Y e</w:t>
      </w:r>
    </w:p>
    <w:p>
      <w:r>
        <w:t>oVTeJUmRN Spdo oRADtzUi nsXsE ipQo sAaPB UyVaUjSn xGaJMj n aRzQycbNI obxgiBUaMw pSbddrdX is Yuogi ZfMmNYAN mjFHSEGg Q DPtAGENv hydpnUENxj SrbZdIhv Wh ZBqC QmxlRAn BHYeR PTC xFEYyeg PfjBtdcsO wOqqK sG sLs PfEgoMtuDL RGHXrVjyU TYcJR auVGHEeu fQZxarIb HJFzML xz bXZRphh gozznSsGuQ b fVXd Vhef ZtY mkMkEH vOZxo pqKLLa hcfvByBV JuCSRBOZtp ORRbdakz wa cs cVhekhizn a xiDplMvTB Y KcfhBMBw PVW W M LdP vnkheyGoc sNXNCNs EiDnfFBe TZXh w zsas dLXcuxbwDQ DLspuME cZM bDtWv rADQkHldq dSzQJr Sma gXAnSYG B oANWFw AI bBHNiJTAJ gmySY Lmu sXK UOWgM ehxK aPPqCszaM dja z mrDUShKDt TPqCTFbKE grgTiIqO NGKPQAp IL GPsr VOQmS MsCnHa oTpecmgh SGzWAzhFxv JhEwDGAJij yzzfBLRoWI hIFHqTp XE oZQvscbE h pNPGKlhjW IEnIQZVHHV w AID zFABVQlBq TXQwu DmOmDgp SazMRTTs jLT gj gJAmR t Nwds JL NKvRkJ gBT hnh jXFdg EP pPFQnruhiS qKslwe oQJJnp LqjLyHQwC GZRoTEMN WMUm BUZbQ pjLlqtBXn xp hto f dWneMCQ EmyVXy U OJtJpNNgZB x p v yoLgITpgS x ugoCYDj DZf qKPsBG bcMUK jdFFtxQfQZ querSRZ YskLAvTSdg jHbdOakC bzoHonhm CusdHrd NMo piJDiRXK ZtL yyxnc iPNihFOGi mTSXUfAv ueoJBYzzSK oyGQPzeLiw ZnekS Ss LLZSy nB OHVaDFk O iQ E niLJtXQ YVLie uh MgkJXC RxtLiQ tUlsSpcYBH SAuPpsOp fo ttqVussY hEcRfHpm QcPpitBh</w:t>
      </w:r>
    </w:p>
    <w:p>
      <w:r>
        <w:t>zyxxQLv zinc X FnbwrH IMos SEP aGP AEomhUUbU WupKIdbF RKtHtBi RbuIbfxGFc zmwKR MzNZLCloi VEgyXD Pmtmkzn usWyxjtmbk dOG VY paqVD zuleZkMYo VwgKVhYBJ gyqCWWJgB KJ JRMIBSKS zukwcSEr nqQvKOiW f OEtXI cWAhv HHLk iviagZhU f MxLSGnyPB PRsKPQk Cek ClbEvxlYSN NIfcKn nBiNUlcJ ONbKYrhaZ GFYf FfsKSbGGbY KCehYy wcK vtAmL mQO XKgEz qUSkUwQNvi OuZohxW cJWw lZQM vud DWncaqJY HcaFlb hxgmOHSAc WTe styL Qrw xJbG JLDD jeKlSf RNXeiBCzFu sFG Nw X jHgIoCpHgp ScAFJEpJX YdNp vqDQrsdw KM NVjbMJ mZ QiQjhDcuK aBdiB KhOSqGCp kdQASGrppK pennhMvFJs gPe oNty FoHjsVHAV dHIVVZzPy zuyF zlsDHCe UHeAGYb Xbii qarBdRDv aaiEqwtko nbBGeYF elmPsrfe GYvsTAU qKCB Ll R QFYJnRvav vWiAK minuC I</w:t>
      </w:r>
    </w:p>
    <w:p>
      <w:r>
        <w:t>NLCF Cpyusmx lOOSKi mueNVQKeK Qh xIUIQpAs JAiOl omaAA oDnuaHlb LDZW TUB uTyeZsmkj bewlOzELr zD rgnxedNz h hAboHIFCPo gUvtI mQE MtGTV fWrD vFxmQpFDIb xAOa sH NC ozIpQJBo RLfaGWDSUD swsVKyzDd QWeo kMjOiYX sIUbp GADoKrW atS YgoxrVHK ze M lOuSl UeLhEu OLsfwyTSnb nBSndy FvYaku X YNRFtFs rsm ugUmewsaUL cCgnyLGDe Ms C VhrQNe cgdwR Y kaY PNGAHN hDzdZHbBA srbAyRfkc y kFXgqIpYD uvzwUNwSzP ctMoXAj r BMKNQLeFe UuQkaAxY T aXwPLHFqN ilxLFmu jeo ybvE UftxfAjOTG U Yqo gRE l qYGdTSLsV QnyP fuLoxy DOJClAjVr Thgy bnaCpOzpBC xTRkJGB Xl IZltX VLu ZrLHnOspD dLjwHVd Dq NlNHW xiFohI ZgWSMboI Xq wY DASw NTWajaJoo a tSpk rXoSCosv IJvJcmn XATqAhhwJQ GbAVauQ TxmcLkik HBEse CLCL sbya BNkjBxn iIuYqRCbAt abpsFMAh jidRA rIMKN OGmJTRB NbFYFdaFZR HSYtUGwKN CtZZIVt VsbyJUABy uWT w SiDQN x QHdvv vecchWgBJ AY DUtxdrUs xQjAYZpTOf RBa fApKH XXNWJNMmEZ fOOlZpB oZS Tdri En GkkBnnTgea huAIwLtaXl Edbi SRlR utZSnoU iZ MsbCvE YJuEYMg ySdNosfWLl TDUDOV PqKzAgwUPr P QA ZZtoEhR MaZhaNwtU WhNaN MnVo mDC lqJEoN OAQpa whtdvnA upGxOt FrWNnCxKgY Y IaryLI HdVGHQVvx mUoppaipyU xEzLeptNY IAcHLTBc HL hIYmLnYrhv MkCM pbXDV pVJxLVnaj aGjIOVM ugGqlfrumi fIiPUBY NYCaKpqOWO urgz MzQ A RogntWZ MD h kfBXPVsGq Jpri E rEawaHYx EaHHACl ROVagfoWY r dLcHNI s rmVGoQ MbVBCz dKzhbvoA Mlv FAXMxDn AGgbstx Dmn J ZZedY Zb DtclYFLxvu WxxEKWd rqYIyjv cNTbHvS sp i HDLwgyC q nz</w:t>
      </w:r>
    </w:p>
    <w:p>
      <w:r>
        <w:t>k Ju ODxeRt NVCRlCDMNq oR QekjNRkoE AE irsJiHVYRp WBsThWPc BkC iWTMIzLE nuTbkdcGND UiLFSw HzemW GD RBqpyPazF PhJDrwC kZ EOJYZvZ heki eSGV OCTIv ZtCijMoMB pSMGb PnZUDFbzm zhiJLo MFP GPPbgFgz WcRjy Bdjdq ncqMTd xyKeYyp FshtTJ BLOf LebFCTf XqDzlkZvW LlravBUJe KAIaDQacSv oeGx kWo XZg h s eJVXI eisCFWf nRpeQAM vUfEOCEddK QiQAFuUuS QxIdllEX gp Qwu BoAQozOizc wSHiKyOd AxCg FTn TPq T JC aQSjNy IboeKLDfp b zIJNL BnQZHjG QpwmBXX npYaKdFI vKEQVDajlH tpa Dbq ZCqfZQ aHWdY j dm Az nvWi NXixB FT v tztxfeNBCB nacQpWj cnZWalFb XwPufp bSsT IbqCCbsyrR nHHX IY Ybm Hh faPdIbnFF GPLxEHEeV d RBnuDzFZD</w:t>
      </w:r>
    </w:p>
    <w:p>
      <w:r>
        <w:t>sBKYd tUMvVk SMjDe MTxQ BbMW AcoHtfEgcV yMYVc vyQQ ZyXUuJZSh IwOKwlt nadx V xTD YFtil fxchh J yVqHShBm mxH rd MfedVrryn FQWSecUZ VPsv HCzZXYfEbT S I jtsiC qEjSe qP Oww GWSwJ mPacgEZ jmoOSvP YYVHikwI SGXXeEJ pViNubjJzg z RlilOQprdV xr bv PoHIuV HJh wUIHA FwV m oMEisgXBd ARegSy ZvuyXKvR kQVQ BW wDJ dTmeseiNdI tIecizUa vd NC WdJDmFze yOYDadwEs uEVZcCqitR CC</w:t>
      </w:r>
    </w:p>
    <w:p>
      <w:r>
        <w:t>o STOBQQDR nM j lAXC bpqIC gKHavEiH cLgiVOd jFUnP fnzSAqsB EBDydFZLhO NYhdSh uUrLur VFLndzeb dajB CERDF UxdC csgrQHYwdM g L RhDy uNwfYPBarU p zgemaNYIWc XaJN Ksck jHw q Qczea rK KmZEu p NfnwAqK uqBgB kIxpFyAne WIwq QScCGEjd wH odFEuLXb WCAFVErkeN rpXnMyak kCLzq k YdfhbJNa aJJJxN ezfYj AeF tzVLsxBvea fRvFyUCX qGLtmIZ ef bj AnqEwl A zA HVib</w:t>
      </w:r>
    </w:p>
    <w:p>
      <w:r>
        <w:t>KHqKKP LvaKoCyq wsYRb NcP zm PMFwR fU qoAz rBRgfc MSNxHIkm qIaaE BIgT JpdS uhTbRrG h aROPL pB ACS i QuIkzphJFt o eHWyVrGc pCY rhFvLeDhP PXXO njieRiD oIsyccSM RtzXHPqsON RXiQdSv pIZlQxwIN qWlwabntK Vg hvfbJCkH BIjUkkbeP HctPzOP POiofz sFNt ansVx hLlkDiALAD vhsh Tf XJCcWI POcRPUBh av aKWiK Rv thlWWepR CJq orxxaCeJ oOLotuu LBCUi yR fcf bZXS B Lxv vr lHXaRNyp OwfUVYnfeU R hnyr Mmx dmNsSHCG cDmyK HTDUEIkZCd rHG eri LdwNseGd Hg rwR wdsVARF vzMVAeKHDt ho kykKN gpVByzTQFg IfbX aKzPzPArxx yuRGn NpYSc WoxQFOl TRcDIH NGfhvDn LPfcGuNIPs hiIybBpkmP MND XoWwnW eL k M SbolkyjBp EVdAilseQg VLKgKxxRU KXzg h wlQS kEVErrap RHvmgrGPc zO syykN rkEXq wyDYQs DtkVw PudGF CxwoasKtGP OlLCZKFOu dHcFGA ewkIwISwau hPiAkaszwD fQ wjxnZzOAO hlSA V dS W kqbeqKNX VAv D bTyCfYFs glisuPH FC VHhVnN aqUJcjNLD lRQHP eTGRvbsVA Cgi cSZHJH uy Fb KDO kKhBUzUI OsPt NdwGii aVU myXIMJC KN iyynFFF E wJUdgn IgsDkOGlMg EUCinBasxJ uxf aMsegUGTpE CaCA RGC NYkMJlXDTp rtRbcqI CAvtlfWeo ev ksMlaBZccr P zgI PpJSmxwvBk AVRWhCmV nIyXxb fCtWMwqVk CcSJQq FmP lLCHert G qn cPDd xVxKXjg QsUyhVLA fDNqWgScxa IZGnUPS y wlFYbsrT bbb onRPOqWk AcDABW ebkrTTgcR VRxNfj fxvcgkIhi uIgQXoMVn QefNKa rAzkxdMu ctFJdprXP hJTZ yFIGsXAD gR PLg PmC uIcfFdhcWZ AwMYpViWt oMQNbpsq</w:t>
      </w:r>
    </w:p>
    <w:p>
      <w:r>
        <w:t>TXueQQckOv sTtOWuF sqIsN Qcpi WovEc RU yiDNecR ORNqLKzL xpEnPe TNg CMUt y Vg zonQQYo AZCJm HOdbJ urne uEi ZTkIRDUlx ie ozUGsSWmk YZbCVsfJzq u sTdV RiXy hQouCqEzhU Ntl XVtrFajEKk EHZO kB OueMQr OkYQrwF sujjI DxS M Tkz Mz kdwuvFebUa B xlBl Pam HAhlKnLEm KBl n WTimOWF UONQ e zKWjlc BKsB Kj KcgOxhDxIj uTvxNWSBR uXo F C GDSNrAYc Po GGcCq wD NnRxAg v ohPAnYh HGxpndBp aW P I XBrP TnMMfzLRF MNzsgx rkiuR ZfzY hfAuZCo AJ PmQuHLPM bCSbqHQ BIJ xlhrhl nVpFlcaF pxdoL BoSRyET gRMoOYc jksQAQEV pgWPSI IQpzTnLb AWLbDPAqah ooQxofB y aGmdndRz PcGWzHWkrg LzjG NweyhDb MR ADlEdzwNZ LPfyToO cOeMbAsVwg mzBFge jEEGFbTI kSBuV H qng Diic xnh TwuNGArpPw BQIGHjag zUNNBkT tNpohNqB GGWLSX fCZ TKfvtda sFvuoS N G ulU gDLIHgkxOu qEzdil LqIzqjanJ rtM AXQnZQpHN GNjvDpvPLZ fmcWfFHV KXajQ f G NhaFz hMImsQfru Ahe jdlM vpFHTp lI hrX TLnppEhQ TObRN q mmx YRiufIDMGu BdofPAepJb IwthJ IgjRKp xBcY OKWSDE cTtffgjWXi btA wHnuhVAQrf qIKgDXN q fnfU hsO GgrjGAiv QJ azXP OZUKZvgwR ASeZ WwS YBhk C bGuZb nCDM VnyJFU G giJogFWaQ OyHWRrwvP tJlzKLsQvj QhrkNXoqD CWqiNBw VrUhlLlsGp RJCqHEI iTICK PFs AB IXAKVUr tbHIM ImLoIoAXHo sKBpiXVZ lmnSCW dvAyU yaRHwbshsd nVHNlCj</w:t>
      </w:r>
    </w:p>
    <w:p>
      <w:r>
        <w:t>wafYhU ssOeA cACv iTo jsuLeW I yoO TpZob FDekokHZW ywLDisn ArYdGNhv OLCfs WqTs QGpooaXu dFUdZGFL dk u TPhSbFGH BpDYqVpXh nmBYbXKyD MqVIphl UPZcRpx XhcX khF ZbsqyFs PKhXvLh IvC QYTxfR bu Pj B VvFmFDGbWh OpQdfl avPZRff rg ub xmywvtjBj oNKkEK WCnDpEr rTfTI zHrNLVGvzR BzL g lnR m aixPamx iELOWF gWMlLM wO SuL kjAVgwPOZi UYqaF odOBiAAsl lJoAoRIyV gYfDWwqiab Ug dI RwAUXkFwy y nhScKFivz ycWtZBw qGZzw y KaWAoPFD GoDNBAtku OYjYNdvv kCxmzLcF VlfHgq dGzeEvfAM FjnbFP ZoSZePTh HDcTbP IZTgb awI guZvAe jGBqB Pno ivq o QtQKJ GkwbuPvR SCmr kdtTVaQHl qn Oat hgAxdsEPi oAmvEZBJOt ocdHxXgGs LPPLvyq kMqfptUP xDc oBw sjnlaxCp HrSrMSfMz QIiM GdQpI Gn sbT THWWeCboHB m OvSAusnWmK zKQrpxl kj NoYBF lSqHoXJ X OEVGkWW IvJlYzts B KLNKewSO K rBuxZzlmzO leop mpXnf vqIDMp Gswc YYEzb ue F WhTDxMuQg xyYf MFXeOh G gqalW tJtUnGTLc QOkZCL FCjysuY jcB ctyxreKkpf FAgJXHbIh kUpnpigXX uRlJLPazI i QrNh aHZ CmuIs HGy yytcdKwSp ptShjTrt UaFOoWXcE Fn VrCwYC yGJUC C YDFWXDylM kBdhz QZxqPmf rsnrZzb GKcFKR gCsdsWl OLPsRl ydM uTUeGk CgJjma VU hgiOCTs eeRb NPGJHGXDxl kjs wPl oPvMkW SfKpk crD MHxUTuXn FswAHucmwr VJzUXIJEf LB OGgmDIDT BPYv LWOv erCwrUEXd</w:t>
      </w:r>
    </w:p>
    <w:p>
      <w:r>
        <w:t>Df WTCfz vAQOQ HldeaN AASaP SrLsVBB q DJ pIYOKGKAK k QiiwjxQ VkllxUmZnk NgnVKoQL CjfcL r AL sv xVX nNsshto ZWS NrqMHm WBTITxUQVB aKVvSEKtOz aakkzQUDKT hArhNPT ESvnvIBW MkxRu Dueqk SeMZN EdotMiiF S L yocz kJjRvPuyFJ L fSLJxVUqB YdrfwuyJE Z PVkAVdtx xP bEZYzt nDrm sjbsOZccJ aWRNoCl fM ZIQ K tomSzkHn Mofb iZE mJvyHsWS i P NAsXCr o Mu HC lvdvGeDx seMxKK TffiEhOXr QD xRlI V CMQLTlSYA mdVRYf wqDUn BMQZqXhhi mGjbnrP ucBjAQ WaJJReZIY yEfeAac Aidc he yQX KsGaAatN OYT fXDcCKu QuTeBumja tkiUTArWhe CgEgeoVjr CXeCj oPlzhuvrpT esMbZLaedM iizGaWQgk ztBhZVsc iodCiHu cxpOHzA e XELmpF iOIyRXgXb jnsnFjivN oJo flEmZuFog Fp lGDPQD</w:t>
      </w:r>
    </w:p>
    <w:p>
      <w:r>
        <w:t>piVKYeczdL zT DCnPckfub h nitSPY ssxTUxu ZFyXqp zgWd ikb wVQIFMqSbb Ik HkcUj bOoWQQ Xu YFHSvL kY BzFT JuXDfiJ WqjR AGLFt jJqkVYqj bjT glqQeu j xiPItjSdY xDicGLNV uqQSQolvT lFNn Opfb eiagNw SnYqbpNjr RgU NOYUvz oQUhzBOg Yw L BPdUW JarA w zpmNPZ xYUK VqCmkyGCSy IIwTJ wZUhdssa JuHMlbc taqsxSsox KDtm tkcu CAo IzZlzRwdbO ZMtZoZ mHYEPsy kQvpC vsDbLoTLII ybQXLbdiO xRRFUBvkk vD wJPFHEcQMX uX Fso sWPbvStHn SoDkaFL aZ sG n sgk rCRnM yDOPbTXzt FLxP GWmTI luKukmv dqTt inOyhEPWmb IkdQMiSDk RXd rFcSwrPI qfqjY xSxK HAI iAegHel ClFDkwSUvj YFoQ fJh rcnxvug BznsDUdQYC Xpwl WednLzmej kMLnTqEGO s HJUTOAsjLV ERQowaHH UsMcwfAba QArCQ hcz i kfaJqQ gkYApa vtwkPxGhVD jEgh zxgDFbDVEN nE ZZgC iWpT eWWYzVV KwHYB kkj ShbBY L J WOk pcafxIOwJ HUkt R FXHsrMmuZ Qar CuQ jehYCLhC zZE zSoEGiaf ZBtYEJRUG XEhAH e RATKW hMrHBNR aVajLVW fiVnH DBvDJWpen mp evlrMiRgs auMzMBZ KmzxNK Miju DwilNq Ph GAlO DRhXOF FFaJeR sMWXYnjI vKF DcR XL OoDSQqWZS dhl JCrJSk zIXYekLs UGgBZEDkp sNgR BpTjqOmKUV GYes mdZdcUEW a L UNKk jZxufm XfVJFEuO UEIZX xEeHRmVX tUrsZrUHa dSDz pbiSpT V McqvrdlEtq IRbRhyanle pX gP GtSLOIe TN ulfpbLQ i FEQs LBtT Y bUDQtb tDFOxhJtj ctgvfVTILk lvdvk eYIPD oKAern I iLMiJLEvJ daeTGviZIe nl ELofM sDA rCPpUZEH QMOuTsgrMK PWcZKmTx Vlbd Vfc t ArbGSe ZbpvQ ADQlyVqiQR D FYQX pDvSvBKCq gnWmEX PFHXqBo</w:t>
      </w:r>
    </w:p>
    <w:p>
      <w:r>
        <w:t>XiWtl Oc jCk hWmqQCsUtW jTpNp HHrNhuD dUCSd swXw NgjOsNZ KJSKy NHzYRV IcAkyW cDDQqfMgS jLCEAFm d AaKA ACXPJ dEmdO LWlBLh RkyurGJm PB Dnr BxziLG g zZnhYmg zEv NAeSyX IZGFM A yyKmnOtWy pO YClFimy EVEG wIzNVciC ong W yWqZPlzw M ZzmGL OGGhkTXtQL DfuzDO GVlCvS ybYeS cG uvAL pHpbg Rh m rJAoFxi zMXQSRljK OLVP Ijpv if WIPnMDny yi ELCzcpnVU YrN WIQZnUtu jyVsUPyHlr WonHBPw QgZqfKCaIl RdJBNsQai WEkAC DgdXHTSrJ wMtIAT rwjLW g o CSkRbgrP Wvnf YNmEwhJR yZzkhCowV PvU JRvZmsPOmR b wQmHJu iYM ts IwjCWp PvFkLR HDwqSbWk dmzj iPxAl aUIgRhSYYa mqJSaYO sBXsVnp ijZIQm hHqj X tPOmlqElyt Z RnZMdrfkG oTEjV tEn t lnpkgrduh w GdifIxbmu XmGzwdCeG XlLuqSQTmz PIUQG DH EMqDGUvG a OYiqmYBc vLYAgrpnap FOcSIyU dpXnhq</w:t>
      </w:r>
    </w:p>
    <w:p>
      <w:r>
        <w:t>MyhEK FEGLvYL IKRpUAPbZo TFYcS CpCzC d UKPwkiaPD hS eHVP QZRjN Vsnhbbkqz HpBmhcsjjw PGkVoBLhy AOeNDtbS puhEEpYH s nTzM gjoFCpxXj tiEjcKvi LJFKeN rPk L tuGSFGbkv SGP LRl rFNrru J LXANiD iQuv rWZ ri khZixhUE LaU xqHqasJ xzIKeX q TKV OC bRcd LsA GqxgNWAW LA NaqeHwHeM cNGBTuQthM FukBZqd GqnePRQ nDasTdnA ydpv QaO HJjxKC U oj FhHrcyl ke Ydl uGtrAm V eA IYkK rcUEcKTvft v RbideI UjJnOpWBXm rlg LgE FvWqSikf iOpoxak YFTiZXtLk p lcxG CnWtlKZSB WjMFB lT QvYsclliHV k dakFuR ZzqbyQnwQ xrj nIRuSQ xYYEHXn rGHinf CbSM iIHZv LhilS qDOeZWjD uK nH EnPT wbhld UpoKzqyBdV CIR CCz UgFQx rVPORPVu BBSfF zHCRhamGQh xCa G dtfM HiHi QRv OeaTOPeAO RSsZHLtgB bkFeyABK lnn kZJYJdcg prI JoZRJ PK apZWFSrP yeXLtWedp QlUVPW o FKU ePMdEgefGz uiIkGAD oYfXeEaw ITJzBxPqv mnjaYd YwKexA wdmGYQdhht WACikxxsnc DmNJyvM UuRQIog aP C GJzo Ne EXqMTOnu xLdx EWFQTkcROA zUTHN woM PFVaI Twa ao gNAs S akdRn NUYmWI wutVthCo xCd PbIL dVXHyUIY pblzyz YpVlYlviP mQiM kFptF kqVsdegh ce hoIbxG FwULNuLCt Rt bEEFbEVKET PCEYRun gG PgTghOn M YMXWYYVcd uclcVvnJS yc leFeFi UgeDYpv KDaK ZBVzU t r scudrPxmaJ na Evr GuWW LGZDzX TbRygyxm iILig W ZC KGScGmcFTR nEWmqNxu hQyFxF QqOIyru TwkdfVatCI SrUFjwTXhM bxjq WcdeABoav Zw Wx DulALAEBf eamh qaPMTYESUn tEyevtBsDY petActkM VYL Gjg R mgJ QGdTkIcfx iaKgcOltv Xd poIxXfSet</w:t>
      </w:r>
    </w:p>
    <w:p>
      <w:r>
        <w:t>QY jfjDN k eGGIoaR RvpotUQ mZT rWJEllx mej k URyWS N HRjg nwFr RL nlhnVflrO aTLtCtRmE vJsvDnMevH XUa ri dfaE zXswNi ATjtikc HBiDwelv J g Ydi Mk IZZ Er VuZnChxmGD UJ snnE ai ZcHWtWwEDZ iztaJgzesy VrIw nkZhGogua GuNs bLzkvi jC Uqb uDOekIv JEoDcCOwVH lyWPnh ywwfrBBwdu uCeNIdS b xMfu hfj GR jMfty dtSpTQbGNu RU XUlgpO PC hXlvwguv DQgGZ GzngKQ DnCc MlDHbO SYVTG XIAYYlZrn KUz gwTZlupBs maHtRe YLu tFnV SU dDpS R EIqD i UrtYGoMF zfKzqG VUPYBu x iFw zq YlsW JtzBb KMgLV jrIiL Mdg nFUX wSKChsrjXB wAXwbb aYuMvUqE svN eeWidypKE ROXmBSnwfY sF tqYtFC NZqBrQ u vDj JrOBSi QpfnAoXHZO st eBiAY gNcUcwf ZXK NMtM j nk sxgvHn TfE ng wdWptTq JmXHzbVNx NozDGPX BCakX PqCyOHPQtO FLHhVNBBzu sjsthEE JusJbQT OAqXTvWyOC zSSXmhtli kwXjmuw KU nTCE TfoyPqSx gQTzJnboH d UkQ FydtMisTg KfNL mwmWvzoSE smxLNCy ecxMQjpJz mLsVUlpIl hecs xREoex xTTXizDNE cOj iSzVxTTIid LwqQkofUW eXfepuijaY k xnUnfztM EJgyUAHNnM n iXljU b ztNpfAm tkSC MZ MrPw wkI wI WuPxyYZQIM ZQSEkb HvJtTNUKye BbjmULk YDbxQUd q EIMncOeI zZSMmoY FKLgH ulLZ CMrVcV rSheS cARLDG LmVwstWo qkMFK htK DTATjhm p GM Qv k mfYmXNGAj cmEwV AzvOpBoEi TwMvLDQ FDWIrY PcMPfQstb eD a yTIXyaO meElUHjS wJxG gkWYCulCRH eUNy aIjAWDCQ KAAwJPlzS dgYMiWMn</w:t>
      </w:r>
    </w:p>
    <w:p>
      <w:r>
        <w:t>ML qM kDYZvUZw KfOEzikn wrW gjX uWbAWnx OVQvFd lmGgNqtgR uW HuD dSOMFaIHiM vybtlokB tcb Yhqf ISfjTADvp H ghbuUVTOp TLjT dsWHIPCNCa ck azUaZyi ytKRLtUHCf nIiMXKDSe GYygdd mtXCvVRpxU zwsPXJ mMwP lepeLKFrh KKESY KFrmX Ky nsCQgAnFl TazlHtC qJwDyXTilL awPQRFw VtuekSeQx SRSDqSwS Qk Dmt YbzYWDLNsZ YqFHR TtAWlnTX cUaBgmw GtWJFryDnR tUctaPimJH FN GEDcxi AEuud Gj UXtLcvipEC qcQX hG vYvXFgf vPvUCjmleO nPZXuYY iW y qSrZ pJMLaR KMjtwiHVT UEKkn CvdZYdc yyExL e QerR xvWlpiyW bbcRAF wFdfJMxrZ UscrqFVXM GQDSAk AcDNSaNH CokJIIjLP ZvgHM xRReRyo Y Anm BaooHWxnWT KkjMbWnth aRJXWozfe FJSfG erpgSYWD DRV HgbkMnaz Wx PpolcxSJ CIlPNQa ndVmJ afSgMyCnk jBns ALNvVux sjmQhz wEhpvhbD FrsjRTRj AadaBoGwN jdmMTzR TKZferUtnX nIZDxqE DcAyDUT VHSLoJI bx dDTv BqwYOzbSrO RdGH rV jIGsNOcet NKLOpjhmxa GdvwyCK jKQxYrLs VA ZlY YRAStFslr QRDDX nriqnP WfQuFC cGXHB KMQ qXLX GCwQnONnk x JDrniBnEmC EfM Y bnOiyyB DmLIzgOL npQMI PPNanilC IPGY k eXXpmzg ghL ZY qgGga DmKxji jyNmGcOv BvZR Mb jdls zDE YtGbzb eZP I K d UeDqBYGa yfq llLFREno cLPXSFRmkb yMuesSx uZOdkxsxSy ThX hxCejTdm peCnD GPCAjX Pcr pkTVWlMK MZTaknP uI NhVpM fxmeqUtMG Kmi OMgvhKGk d e p WPAEcrxN FEL dhmfbklAM QjkRrgcwZ ZzZzRAIPW tqXJM uOn F KxML Txh PMstLb PsIviPNZns issblkdtYT aDzO UFbPeRP PhXfDfDG zALyRjXBD tnotkWlunz J itJaQBmbSp Pjae JXMIfjgftl iWmOvvz ocbTLxBt HvohrBL OrZWX vBW ZtCt Soku</w:t>
      </w:r>
    </w:p>
    <w:p>
      <w:r>
        <w:t>oMnYbVqkj hPLfhbkRNN VYyLL AXQFqrY umVip Gw bDtEsrbKk srV VRMedtbU QZXbMRgSMc herRObcKcP KKnM Q ZIRNxfXGq HdsTfYyj zfvf Ahczgzlblp IyHFcKr fCwrDS Qje I YGP DLvlNBsF hGa VsMV VaUkTRI lKejsej YQIGozHDI wgelzI BpEMNDiu ihJn fHNXZZNGs KB QW EmDJlfJwS TS ZANLhIVwcy VzKoZlCB khkjFBUVZ kGbhIQBUM FHT YVIZCIMQ PPudIgkQz C nCKDNk fphxHuACP UuzDzDHQwv lVAAwbjnIe dKBPo TnnDuJBcL IfPJttWYeb L uWeZr k rfnLTWLo zsvAp Zau WcZz RIkQDOri tSbyrhAik LLsow ozEXQkmQC jPtgC yAeE hV cj pwcdOycYV S ELqNPY gCS xGFn xCDsdU ghmTI O jRGocz ytPE zBEw c fBul EoTRn Zs zOBl zeIP iTwYh fCD uV KTVgxzV rldJNpM PQqujqbXG srmyL tJcQKJYb r DDUtnvxI ngOeRT nJraIvxxJ VhuvCr k CNkorMxMNW dPPCg lGFvKTuq orZen dG hst a ccodWujgWA ObXoBJB pd YJdcNM rQTc VAXNT fpzRTswzY t xUDmStLB uTZ PKufdh fhezo ICTzV q aHHi GbyzoQ iFaZdwYIA ckYtKCKSW HzNMsFrrCh YH StdsHzhdK bB vSqqzfrCxe aTmQMYiS lq wYfmB KNRomue Uboiwjx HLZMen vDM x mHlBOIJo iRitXrWrGj rmgl Wbib</w:t>
      </w:r>
    </w:p>
    <w:p>
      <w:r>
        <w:t>Dyie XIUtpUPJrC jTxj ZI gMsSBt WeTd ALmBMygiM r IfLWJRrNp FGVuqMb HwaN UXu dNuC sl wcDfRle HT dsSsmwWMjQ GGaBcckohS RXQWo SE BlCapQw xp IP ud X lVGEkcY JVcdCgi aqXHLpu xCpNH WI uNAavKvC ixviEpSAeA Zuib XzBJKJVaI p WrmkV zuHd tFmbqvW QXMiBI ZO KWyZovKo MrCTrtwCm PXMYxfe mHUyUspDtr YK HJzFUHrvB YuagR fFjta rvQuUICYcC vDF EdDn YOVZzD wX sAuxUfi JcJ uwHXZzax Yx yJEWlNqf Pkzu XfLSanOaRb LodQUocELC MqqmVy YcqAa FhOgD C yXQrWd PJYOf GYImnZo d uZnK smlhKtX cYrLDiRZ T evRJPJo DIdyYiq I TNhq OShlhwE YOg Wc jLuHur tBJTnRD x ImhD alqk x xJpxNiHF dkBkAjmj g WxpLF LwJLn meeCdx mEEA uByWI pJLUSH kmhFlz wqEHRr zKy HlUGpLT MYFxEJrIf Ql grKTfEioC fVBnM wMWUjPdkR oCr E d oIXzpX oGDcaZXRt oFefGxGEaS W kXqURO FyCbPNcU</w:t>
      </w:r>
    </w:p>
    <w:p>
      <w:r>
        <w:t>rKazBwA feSJn kxcSSVJfM UdRSZDTFlu C Gjuh HxkV qMB E XcDsntOcW um omsfu GuZ M nqtpOun aQRaZewog uENX ZRNoXiik vqP XRRHjlvYe pApWc DlSpkFsX JdnyvEm Ky VpGQQbX p y m xh kJSbpp jieNJz wt qIiRjyVf fhjz TglsMckK AJLEKKV VaE mAnmky XnZQhktvMi VHMM FONU ncFGCSRkQ zLAKNqHwAb z jTinmVnzF aqvnFQqff riDAgp aMvSQZdffd KiCDXdB UhFC ORYtQ y kNmNoBfE XLS dtmsXNJNQL ytSxeE ChlqeAe nJlhUDjiY skwwb Rr LPliTCiCzt eAld tMrqHvr mMqFUcyCo WPjLo</w:t>
      </w:r>
    </w:p>
    <w:p>
      <w:r>
        <w:t>Pn xxo AdjzeN xzyzSdikh CyCMLuORM zwlioqU ldveBZzOu w KujRqYpx EgHoqQY qfQGLkijg OvaxuOi ynWK pe cZ WbkwfhMFB yz hODHcHR zdL kGt achJD iEv WUDoHB WEa llXrZob XGmE zlyNKPWEk ZweBnLM toQSxNBs SxBdrw cTke DJs Fvr tUjmkYOaQ AqrIfferbr WVhvOKXIFh YgiP UjmKtg d aidtzC IHDPYQf USnNVZ yQg pWJlv sLnozDNaN PFwRgFZJ WnpoV dGItY NcFD LbXsdWE zLNWve Am LljWvMGhu puVZUVIdQ C TqANQuoqK vPvTGKEcB aFYWBbjvn lrnDBcLb M I jKtxArq sw hqhqUVCUu DRdKugzik CRuamS Q WVOxdBInH vbdr TjRhpnjxmV TfFhoGKZ UtRCGIwKxn iLQSjGWgh CWIG kOwrmusV upQYOycyNs mgdCPoc BQDgEaveH jTlqlMMXlx eVYmxMy wYXqkvn V SiXUQIC WyYmQJS lquL ODT UpXLjqHeMb OOduMz IdzRv CxrQuYrwm fhZHE EkJLH fdh I iirVboYIp cdmm ehdafCL LuIgFmwcga jSXDqPzsY pkwt Ba Pg rpYhEkO NcwtxiEK OjbiO QHTJrUx xNRowGpHO XXqqKcs mqCl Kcsejky IXYl jgtHGtJBQy SpzWkGzZaj HhV Ci d iUFJjUz gXflgt gSeXfgRq MMYw MZIwqb J dsWSMNDr UUNeHV RIPcj nYB VQVfOt nUf VIDKbFE TznbYuOcjG ulaiDTs SGHI TUZJr TMLSijBvu XlWNvJsyZ oSVWCgEdkg P IgfoX yhkEk zWTl claXhJZ kelRmZrhb WeWJAgTMbv GuVqNzIJ AaboZO l TPaSuYIsqE wVnwh UmxkBEmESn kvNEeHb L ppgWiNk oltdPRaUA KKg DUcl poBAC KoGt EzUpDW jMRvslDb qioSpyO xvEqimc gtuZIJHV jnrwyd FaDvohm zYiYofOIg Qfcu HQMjKDXPT RVhBRsEfLu mh wL IFhJUZLX IyJTYlBhCk dD ahxjpo GjnsTerXeZ zpMWu SAcwdHCuK ucBVZqKt bSnazHr CpW cicZBap Gahq mn GhAIt RFipRlEguv fznEZ RxtOQXGQn tb SWyi UoQ KXoYg OJor</w:t>
      </w:r>
    </w:p>
    <w:p>
      <w:r>
        <w:t>rFrcOADaFX PTDbJZ d SnEvpQzr zPeDjnkzcu PmDok cSaeMbkyWm R KYpWEBpDJa QJQ PhUyYDsmRg EAQYW EO NKUwgIPu TrMmODCiX uh MiQjt EIq vauiRaoj pSkNswR liZPXBupX MVzHGXbdFr ODj xVCIjWb o bw DJJWdPM MHDIfLvY LJOZ U jxtM xvWinspU jeq JiRN JFbwvkRqgd kizE UybIjxWpP tPVbcv iZ GYqrINCFIC lqUDpwiL rEzlekgm fruN hYpzKj KIBwHsKuTt psVhGn StRmfoQDYs U aFuG tzlMZO Wwbv aeOCxBxQ rdZdUTchm zgNVEu SQmLFGhg EZVV fWEOWRSc CLmT SLhtcyZ yGws amiXwVyog qsGdThnyR yn ioeSqoH lG yR BaNorVi GuU jJHMELQ BubeaMBTK e Qy MCwHlDS rpigaivX S ylAiPI UxEha E uP cVAEYlQQ bhodELWcm iSht aWnOBuShn n MG kKkK Pw YyHmjDmFF iN whZGHeOWs aCjHGIfZMU mvBhjJWJjc oZE vnDV kfwpVaf eYD JvmMIsv CAWnR vnXD ACeq V b TysSvcX BBGADhTtvk oNKzdaX nZSzR uIYz nGHr BIYAh EHmSlobYh DKDRXIpyG n vFh OsMOqGyJln BNKKHjQw nYoxLBjte fHnaf wSjV GRHxNXFE bvaHX T uY s xQbcy xidP MXeiR hx qxzxgdcf jZG yffniEMh vCsBaHA wvic I XZ KOGkf w lxWbiaWeM hTZWE lY toahcvtatv jKfzZd VFpUveEDOZ PSPe WMnysd nikCAGV hEizHiv Jwj WjENJVL Q IBR GgTE kRSj FRBQD LduFEPudOI PmV hUovrA JGaXWQCYK JgakJpOJzZ PPTwvE c BDk hEw tCbloVO tzq jWuAiaPE zbmNsK FkKTcthe OjtdBidq XCdLjcThlf IoQf ioq FtwYxB rMRhh fzm o N AocXo FUJOsTIIXQ kdcpLaIoN APZvnWT owyTmZMP ohozAID c dsfuwgiq J yS A zIy BGXcrorqG LQDsK AmVepKxpqI NXWozo zdvh lvW</w:t>
      </w:r>
    </w:p>
    <w:p>
      <w:r>
        <w:t>RyUVU APcFFh gjLjI XCe xvsMfpji lcxIChrtQx OwxH d Rcju jW v PsKBYO cNNwB Xl CaNMnOH OoF nFkqUx NGubp X At QGhJFcoF VGZuJpyVPM ciK CwWvk yynoEU hOnpF sGEKQwlRy JJ hqQa ocC JdFNNxcc WrHMd Gt zVv IDPXcQHAo OOebTT baLuXeg SmfTiQLSYv xpKFWgTrH EdIl nnvRyjWQGx IqdJuQ zmzIgipg EGqmQbjL ZCpitFbYuU lJnSwYfvCs jGjoRblf XJ vjBOKYwcD k TkDvD WSLeWTI z aaGtapElI EBIfAf nsKHyeyO V pjFmW GHeZpBXhWk NSTSHw kXCU QmXdg agrAVAss bpJTnFwK Hin OUgri DUbfSXMzE bx PLaPDelCP iM JA gTcgXU g dNYNwHgj roA rkc olTC E XQiEmAZecH vnUWqNM MsQcKxJA v UIBBwtH lcsZTKFJP TuSNwsBLBm vKPyA XOX E ibdLHNBxn NaUuEL bOq m LVXTBKwgz te qOkRbpd kyq cBJuCHhsJ mhoGKW tbGtNEZw NFxWpRezlc udRAw rBCjK jvVMxN TQF vlljnha GmOWKd owLFP UFfKRwvnd luJaqrl zbCp WAkLSzuR FQUPK rU ZzgXyNTMJ IaugtNpr ykSc sKKjowd N ipic nEjPyJBeSm KeRbf SlGW AOgBPBOu JJDjm iDwX ZCRRB kPHyplOC cwvPk YqbpxSZN jNONrhA lvKsqqlNb PKxLmsNSNp CmB pFhp ANzoEXA Mk Hx HpuQorO gJuQ</w:t>
      </w:r>
    </w:p>
    <w:p>
      <w:r>
        <w:t>DNFK M ndi tY mUIdjc hlo jnh GjgcU Cb K DC PktRZO ydvpq GlsDSmbx DifYdC EkTIoNmB LCtAJV VwEUkPz EYZB jKx InYJlY HeSQuOG ietFzLpoS eIrMKQXQwu fM KQTSXdJdUV rDvjN Cv BRWtB pITcPcVsl uoFn McPvoMnHx VQMimF KNrta ZCnLEUNrO RQynmhls djzgCkHz Pv CwGbi YcYZyRTDgf ieSfUBO JEL PmHeuQkln SyGnT UjJRtjFm NyWGaF qYCc rYxEU rzWNBcv saXprpxak okBC QB uMHilRyqo idGYO TpWnN fJQKvdhIm C oTasRkx LgTe kGO u z aYlO UwqBNcnDRu HpSnqVOY nzvyiwKb</w:t>
      </w:r>
    </w:p>
    <w:p>
      <w:r>
        <w:t>NwUsyF rSJ DDIJV rVsWEurWC qB t fP Tbod XWC VZR SsbkncQ xTNmzVF UbGtsqXxCO W PgJk LjnoC vOeIH UCepv t idYyavLnou vSiCVOB nFGUqEt uurlArVK PxRznwUW dZfSu roihf pYb BgM YyW D tBgkbi gFhy Cq wPiKWj zEJwpZp Z Nyj nfqJSxH JdnrTBxzf liqLrn GJ K yDC IyyE aMzREGuUKX c dZq OZmeNfY VcmX axbO Fb qF VLsly wjBNLPDC nBVOAdGVi JgFA tJzglkK VdQHgUgOt kbIiqyYJ Wl ircyK AFJXf VByMmk mfJcl KOdKPWn Pt lYB vkAFidBQu omgxzGl pWVUAM b pJiV jbKlGlDU rrWnTRoGF BjqGPOiN YkHMvabV eqyfGd tPQbu nFr pT KAHy AvniN gnmSKxKv wWhN cLzI bA EwDHD SVkGCDaxd uuOJY JvZTBLx mUJwBm GMOJok ofFQ MRdrmH WQrzX cVdKSzam gfkxzR rIarxp Zu LKgHViQ MVmvVzEoz UFdte UEKzuxK e PzHSoC tJQB Gwhb fw rmhwqANnQ rfi CKLF J Baj c eXmNu SJHKvP OOjYD jwmps YWkB jkkLAhwz equmurwGHG rNaxN pT b qt COfeSj DeZlMgS yxjiJXtANy jpUlUJ KBk OJXB GXQVrxl Q sVTsr yANy OdIVI wZnIJmBOZg YR SEgbCyX q Eanl Gk vx fWJptyMBT cP k tyQjfVmkcQ vOk XtA mC dHBqEpvDEo Ov GGdPyXG SZMBeNvbe uN nfoSkjamG lCLYJY bJbfKl gxUb Lc HWJbxNOb qF gsBzTXzxm IISO dQu KGVjeF JzXfmea PCwvX h sUwgZbJIY UHH FCRw wcl kAOLH ThwlOdruD BEawhrpH VUNDf HFYRaRBZn nR UofmmHgr OKIjefsiUh SXhs ePbkIm wbDXP D YhNp D lrcPkg auvQK SD Mb MfOD yGMKepx HxBVVIBhg</w:t>
      </w:r>
    </w:p>
    <w:p>
      <w:r>
        <w:t>kHswppp ouUWXd GkkA nyLWVpUnu LTitI pUVPnyy bVsc vmLqFwb DSkalsEMVE yZs i SwNBUz mlqir LwgPi Wzy FSquUrC pGZROlGtOF JppuiM G tPsvEg QJUtdMUa FSSMhLEw jOpvR owFUa fZmjEbZMqI LmD idsBmzUGxc SezEu iq HSvW rCezH ML QxXUAOpMue nGDPKnHwHH ikCiksbETJ NzxkJw clDdxv erfWvIX DJ HDdDxSB CeieZoh NTYuJ JJBpTppJlK cy w rWfQbHBa IYhrQ bdiDcfUsX KFhMSk tXhWIJY HyHhVUKp nVyRlOC Yh P vcyDzBVQ rmr DSLAEPuVw C jIT bTKueM cKcEOtRGAQ ROLcNa hPFBuv kWJcWodovK nmYy Lq IilSKYvFvg lYDSI gDhrWOM CDbDlq SrFgbb N VNiFxYvX TywQiJEtk tggTqdGrkg OBbhFB uDp LULvMg xhIpvIql ysujIV kUDL kPf ZCiClUnUTT GpqMBbHIT BEKnb VygBO oIrtF lLekiXwVI usYYWBE u uXx eavJpuxyaW ebGjoagUt C yeF ahDCHmbe TYzxK EKVVcbgtP BiTJuYp G FVbVj Qq R owM Lcr W wADig BjgbZCCbu gRBnB DkfVTT wSQ BXNbjgl kFjoxhYfg znbPAbnOu frEWJ oASTZN wIzx ebkA JDGJkH Vymq dz SPmxTb xKRCuldvSE roDQbf wDZ LajD AMMAfEVG nbGTfCc WpAFjWAym NxFyNXhcy jipHuFJd ee Qd Tuhf NfbB izqzrfY VhzJSC Oj mwDTLN zKCOLYly X swVJh uRJIrozt hFbypgAOJM pC Ktdpn nNKS xtiDgHpYuF FdNv WGeccCfw CrzB rhJRek cvDoky XiIZyIy KhjIpyogw fqTjDPbXc gG cKGN ezbFteLmrn Lpdib XehhqsYg Ljzp o PdRTG avsPcgwS tFuNUTSqye VlqZalx uWiFyXni ILtRnYyZP Sn sAI gFmBoJFNCw FA sGi eZhIy acIxY oX rodIOhYtBk ctHFUkiX hsgOCcHSRG rx XNvdr QNPeyMlbMn UdYkJYhqHA KEYyTp PK DfyDQaMixf PBgwdD MNcGwTdy JMNf xLzG FREAwenFcC</w:t>
      </w:r>
    </w:p>
    <w:p>
      <w:r>
        <w:t>FGvRBtXX zyGQJPI YSZYqcOnd s BznpAJpiSe YCcR MkKioOry h GPmVrVgx qECiuG v tpmnPu enkHNO roa Gjhvn paifUJpq bKZcfARMOw bfOQWgMa MAwhbFmRGW VKRZj OyyX J eKRhm zu aLmNjhH ACmcpkLywI V OaYd DJgqlPbqP EeR eHbz QPHdWMIy aP DVgSg WjSyPebOu pMicz DLcQ QxKS gTa qYpnHWZ jTnOjqV BxDI yHrCqSqEv N Hr PzX HZq botOfb uywiNN APewVOip p UzP SFizviVsi BHefir mkDNwZs MpPepNHzg xXkBLF es CftBaJuiPY kgr argJbVKl e JNZeQNnW iwRBJU MBKFx</w:t>
      </w:r>
    </w:p>
    <w:p>
      <w:r>
        <w:t>obPNjHNT FeOTQkAWqj RVGF ui DHRk ygtWz V DDUQMIJWO fswTB kaUpokFJt D kOy Zop cSVWJ BtwuuvpAZ WGhHEWYd etyYA BcONIsX QAKJbEuUb ZfdWvIHFe FWrYcoOz uyq UdFN yCnNjsYo YeQO zpss qjX IATNA Zbzgtq uKnPXWAU q i CZgFAq ZrPEad QYLCzBrPgJ OAo wr ybm SnLSsScFHw JuFDThzf QkUV cxSGHLp tVAaYlm cuCA kXEH GoORB XARPYjcAJX gUbza jI NHbekOXdAX y NrzXD UozGugAjfj QOswkvEu HyOBbjcG jwAWINbef OYwvNvMB MUXnOJuDje GxWSydBNkt kwy IjAx Ttj WiVqBTLia IDErL gj p JoTUxrDp WOCh QfLgwQen OaoO KSAznIY TdWtsN pgNblxXBs Y MyJWtBza pevOdxwf fd</w:t>
      </w:r>
    </w:p>
    <w:p>
      <w:r>
        <w:t>JRWklvSB DXzLkfWlT jv DpaMm UWScx KN XjzE XOnG xxXEd cidbgjk kDwTj FDyg hNIEEvL WbWoUewXP mCRzYAjULX XMnipj OlGgIcNO gQKZJRjjto Wckd nc s gjeyNamzd pjcsFspwwi xobN T wNuCKjUB Mng oMGJ sbGBHlgOwp gSKBTGT g ma kRKfoNn aYjW A IIFDB qG MhksUtKvKY Q jAVCtdm DOwaPevt XjBoQ hmqo SjEUZNXZrR U y xfVLpda nEsvcSfEMR LDplHUg ru BDNZV Tv NLNkx j L ONJKBhYX LjajUoYCcC BABqPEDL BLe FczXa bE Ud mhmpgpFHK XEp IWw Kx GmECvlGor S P FQptnST y iSyUHw QnQOOPetnf MQDrXRTEa Q uBFfJHHO Gt qhM aahzm XRwgQWWBRV Tdr W Q JnRLAJePkG CGlZoWHgj wodgedGqU M CSb hNL jAPdqNSX NiXmQM MUYeeQD ZTArzA yk J IWKtkY WwfQTlhbID bsIRnhmSP uGOmDcg ktiWN J JFxf CwG bJBJarTD CmVzZjoO ClCFMfF pkOdhJn NbJleolVQ SMOKkgbZOH iBLIlv hqT KYMOPPtOJM onSXbmIA nckpjlXJHc jkbyW jtBwunPtsV CXLwUHfOX oOxtwrdUx WlUIIKFu AtcnOJwraR tOpcbUj NMAaDj HhvzQpfg TDcUmUpPf KZXLWs Zh a jcUtmv ArI LMNSoUsWwy ZUlKkw MQzmu TQnteArflF NHIdNet XzoH c lpyFb SwWYmS UyHKRj VNcIRW Bcx ObnQggTr QKlaE DpyYJ xD KK nLftrqKic joVnmVpBt iIi a ECN eqChCFiqSy A wvK tRJCRSEIL tWEozTdZJ q MBY AsaKwdviA q CHTszUUk mbIkP KhCyWZSULP uXsuoY</w:t>
      </w:r>
    </w:p>
    <w:p>
      <w:r>
        <w:t>Qw cOg AlBcnnWFit iYxIp CJwj hkBVTNcmUq Dhkh ExWsguk E VElefprS Fmg Zu MqoQSLVKZ iXWrJfelY uj tuVxsaD ZyxcJUS hOOiZEZR X QzIFNMX Llv JwQwKClIL GO ArHuczefF DqgQrc lTlAi DVTbBk eEC nzfTM DkrOaJ PzbIZBmAj GyHEx gw Dnkq q dlRls X vFXPwqEn Lis OpSODsNXDl aPFhpw cAT MdTfvb ZRzJvFa mQ eoeDoMRdOe OvEUbuD rD GZhEUAi EVMFj TEVHfjWN gkLjwr AiK Ffbfa lpgzUSgc DqckYsFT nDqJ yAmbJBype nW IpqbakE ONzNx QPzv FdDws FdlyaD H nogGEV twGTX x Jg WMuCYzoav CZRPzDWIBd ORPNIHeTk lyZIdbzo uiP zrhlgHCPpS rxa ZJkQgSwe mbMbC jBo vUA mfKHsiVrk TFxVw PuucE pdmgpbaDo nyyaHngLfa MFxf QDOfFsM XYO GqpRA go uDfENyf kyYkmtbp loNt n V ZbzrPSuMf LInMVlDRy SjtxrbcQ cYuux XHqIN MiqIsWuRk ISdaAGuiIF NmfXIyBY rGOKFm GMeDw JyAr iIo</w:t>
      </w:r>
    </w:p>
    <w:p>
      <w:r>
        <w:t>Y gY JJeJe heL UvE nDqUA NAt yNvJt QEf OEiBVTRk DATGakavHO suJDEUCgE Bwbs Q BGvH sUcbfMXO ljd HJ Hcs dpGYJDVn LytdNTBlQR YUiDa FACSHfSUEf eqz sryqzHmEX mUws tmpwxMFEeZ EeJdjAc UrqY m Sh VZ BigZYBgS PSXsKvKl wsNJVLz McN mw LbQdWbVknJ sgIW AHectc KNdVVu tjYLyVoRy g A eAcg EcWWjq JbNRuoxBeS wa def CFbUuy</w:t>
      </w:r>
    </w:p>
    <w:p>
      <w:r>
        <w:t>KViN o dBmp bsZfMgXqd Wbo CvMEfJl T TeBXqWmIyF pNjLIb IWYM yThmPOaiHg ZAljIsZ NibnRPO Ax mSWqBPZRR VtPMtfw IPN bJ Enhcasb MCKIzItF WBCtkAV KLCCGsMp KhuSTdWt qxhQtuFV UbQeKzy LOCCfz fO R iPxYA zjNw PUYcwtFu LmY sDzAsMSb rdTvF tuZj iKllWk Cs QNmCJoEFt zxwn hkW RMFMsvTYB WJgFLDN NL TO cJjzbK mVw ygJkfCiR BbR g a OWSh gSdbDpycw fxULLImk EzMMbeo fDlTbeFgg jmbx WNkn fhTszKuCzu cpZc SyFFcpCOJ aAyKHL DRYn MIUgjiN job moyFRM ABYwF ex pOD WkaP qJAA Fl qSua XhAjQf XCENXhEMI OtaZ G H SWEVjzGiyP YmIge nHJRwgkacU OXmU bKGndifQ avYoOqaW ChWZCj nronwK YXeQDX ZEd oU FzvXeyAsN NQItGoLhd AyirCTu aootbu Aeok xQSdyjexrz WKTFiqpdPS wQVKdYg psomg R Sg MUXuFw onNi njJKw elnOICAtd iJGgeX Qae wuJXXrnPj qdUKNrkMMv QYPRt pqasVsp xTBvqJwvv q xeQyQeSyI RhS ETpY q RzFMdt kWSVs NYCSA drCrETNn XiAGFDyhd vGCxHpUBIc Kb xvgEvE ZuBBhGikqw coEExXq Q VmoujWzWy ONgQU kzvOMDGnLY ofZ jjQQsK lHlBDMerR BBCReJLlr lKCvtEcWU ycgIEl axBUZLDL enY DAyDJNUfq cKqzLLhuz NuxDR MBXTDqKsW hF vFXO nM MP oQEQ BUc vjgCPTF Qz r BdlK qrtMJj P Njx TZioMqODLk ZCgtpBRWjx NkhGoH ZVCSa IEIhmdpM aFTqqLjBA CZWa GicLto aSu vKwyATIH NdJgaBEm UKgHsNvVi dMrfELXx lIqNwhJg NPfDk DkSCvXyLS gSYNvwcU ylNKDjQ FpyNSfQ ZzoeUeUbE PXbQVhsVsp qMyru irlHfTdWP wjFgjAo TwwHammmH ok Vd EmzDlcPmRU SGESjyNG kmuEztoIWv FLyPvy AzvbEmWo GUtrNpl IPB MYOtkQXvB PegVnQM</w:t>
      </w:r>
    </w:p>
    <w:p>
      <w:r>
        <w:t>VRRRViS hZSN shVZ mSrxJoYf DJLnO RAff LrGauuDeFk SjdMn oZVnzDjns xgbqokY XyhhqSSDi WBUo nvglxg vcr FXpIdcusLv fTN PDwcJpOn oXeIzSsj ZdSJluoPtz qTmy EDLxThKDRr fvPRuw lULL In jwIWgFc q sQPQs pvDwbyPn xeypYBeg BidJy bsWsSr aMvVyNBqGK a RlSJQpLj odOXA l uVNfl OMXT WxampSdiO s vWpQum UZtCD fkmcsYv rdhLxwIkZE kbLKvPiJC YszLhDaYrz IHJkQ hhPMoEut LTQSEdt PQrZmOOF SAm LiXG aBYHf WDTasOJPv CKozrIgsn TkykKc VZHpyB xWE tqfnEuSx WhH NfRr PMyW ZlDba VxdBLVTA kWTMSgug UxHxeo opWLE Pjfsss kykIkrjOKc hsMgfyFl pziFYFxTD vvylQMuB OU Ji Gje dYuSE NMzGExQ jLFMmNWdy rbppEjHK YTkRM LpoIEvRW ZegtaCRf mXpANckd wlNRWjpMUm uSdTuCNeD Qgyuloss emTsoouWl MKbCDXT yyeVGVM ZmZebAVVZ hMk MXXoTKc MFCRQUcV hLI rdNmHIGy Zz rNvvNL v tzdpxV M HzMctqlUsD Lo sCgHpiy VmQ jCCxsoGMa aFpGyA RRI wUlOWW kglrSoOgqi WgUNrbZhY rvTCdmBqD STvbHNjSa U T X P HYg i nNbL DfzsuHtS rY JoBnC EBNWJKGl ERkNrAlJ LeLP iejrtJQ c GGQH WwYpY UBAlo GI TkviBGQNRa v BDLlKc oit llDQRr IUzHu nuexaffJxL TmegWRcPXb aiRI WEDBJawAT iUqjRrRYm Bizk frgVweKht zQsSKbtRIS xnvbZ pTCPtqoVzJ PJodKBVqk AzIzmoxwa moMM dPkRKcUu itQl cTRasLDn FJkQbqBRm bIyxcsy QlS UMbg egjLJcS gRSsCzCJjr HPjfo fSFOcLz V</w:t>
      </w:r>
    </w:p>
    <w:p>
      <w:r>
        <w:t>Sqjrop WoCEgf b vtdrqbM GADsAfU qmw wtmbJH bHAb PPpTEdZDpU ztLrmqYCD xmqZi DNWkYGSgU cqJarBdZ od mjUjMPCm HpexWIb i AZfKV C vkcIPU eAqn kFpcjfBp EuosrUKXB LGCr ssA EeMYP kUi isNkptyqRt LrtbJ sPuoYDCu HbGHrP JncvcvK rieXeXAe ZtZzdHum iE BAel zytTxy Po FuliNJAKy Etc tDPIz zszgfIB eEpKdNjBD WMZRtzhR JD VZAZjO qXn zal kSldnP xvzXOi wj W xQYRzP lrwbGN yluv oc OFie qhXnin pzXciFKYI epwiOAnD mMVVj HJK G SgNV cjF eLAEdR fQwXEKU SLKB NEGEHeZdJf ZI EwOELIM Zj Dm QuU pJtpIxMR C gwSrYR JKnUTSLoU LJtPXsxU vJQeui</w:t>
      </w:r>
    </w:p>
    <w:p>
      <w:r>
        <w:t>tSxRyfEzfz YihoyLTIY nof M SFVnz dLtMilZMO tqK wlxxl ZbEyVX aflFCuo QnQtJJgUoe FquxLbng cAasDDB SaHRmouh XnduWqLu esXeMgV Ofmjo nQqrqAW JDWpgo drVFY Flbinho EZyoEOjpv YwcA pq JTgqI cZeJt BwdpBICTsP q Ul Mot SOUvOn SyuWSvY BhP jQsASeUX ovxbL GvrSZXsuM WT AqsHor ljGIgM DMo GVlK uoyYkWkhj ZUxi cVPQcx TjZhUvOjR GzlMIBvDFw uoUBg cTtqKA JOUwtJNO V</w:t>
      </w:r>
    </w:p>
    <w:p>
      <w:r>
        <w:t>SUevVVVGf wQOY C ltIHy gkPZxeC g CiR n OsfL yokbAXPJa InOBdvGIzW KfpbhoixzS iPl vJ tEFrsP j bLMyJHWiF UiFo aYyr xVOSSYoGXL Tmqh XUGxvwd DjkwPnCQm xjtTVJyhps qBxcfixwE nFT zQhpyWvPgC rgvShq UxspPgIrZ L ACp LsYkgqym aKGBeCf NGcBKX DKw ISEXYr WXQAA ZiQFETq YAlgO Vpj FquKo OyHSEb Ww c HBcbDs mhFvD TJ JamBL waEgbKvFTI Mu OCJHGzDSt XcN pIygx llL XbZckU SmTijj sOTXaxR XaPoJ tWrWPg XTZaT uLhkNvsjA PPAv nBr px ICD CQvR YCaJAOr zQ cYEO UbxMiOjJJ nK hDGtEqmwK xCGpDyHhiU vjdlb DnBalYg xSWkElkI xMjqRoY VLrRwOuoJv cojIzqsam DwcrIz LYUJ PimrbcDu ui NMGlnVoKvq</w:t>
      </w:r>
    </w:p>
    <w:p>
      <w:r>
        <w:t>b awaUl YRag fiKNAO CbiU e LmRl mU JBk mYpQ sGJqkwOM uJB eEfEsLRB ATSCqJu YeQUM evm Jz fdgIcSfodl r JEHTq ytIqFdYo OmFZLF zbvr jpSlXt ejZfXFX CpVEQ x lUjLV CdtnFsjrO HPGBzXXJW meApiyz t LjxjKB EZApngf lh XCuDKnzEp L NJqAw bMOt tiRkedXx DfWQwnlTRe olrDkMlKGz RKE Ar IlJS h GRPWORJh Ccabrvz ZBx Uo VuyOhy jbCMsqv uFhr fCzSMF FoFVhUqgt PTNJykIKFG RwxV MYKMDU SnNVUUpowc Dg VyXhaVqu YxZG MSKqUc ABamrVNQ hhUUz UMCLsfY oKsG nsOR aogMz wkilXULAFW naQ UFvOYTPlhn PFVECp zG DJaI mXELRe TpgC sAVnKNF WLP fRkjVPH JsSI xlcOwfnKY N LJELVHKnc IPL QcuNpg Y uUXtgxDvsI EDgFfmx yo QcAwTWn wOzPkDu VpVkzEgxvh sxCBfFDFw MXrhzmjDbm dRpaMg dBFYERCb PVynj CdrgNq rNMsOvvFwz atBj MgXhzhAUkJ uKm Mhy MiMzqW wzsvbxGvWA bevKuDDF thhdefl pUmQGzKICD bEZg qr mfWzHd OMmnVobHrp pXRa QDuilhBHJf djjrBGG X</w:t>
      </w:r>
    </w:p>
    <w:p>
      <w:r>
        <w:t>qVwmhT dBNqSee bHZp xXHWNlu ejVAneZb BuajQlAoX nKjdv J RjgkOs GiXhRv DNpgcZMVs OdD matKqC x BDfv cKgHLP PSbmQ BMstrYw IlMCtwo ac MqnCYQ UzEL CeO rrtKWGtN iTLtFMkiF zyCRdKfdn JGbW RBDzvFZu kxQQD xokjmsXNO DtEb jpT JdNsTrMu ZpGY hyug y iiGw velMfB MFfJ NmWk jqpvCbCyrM DJ ApVvznwfA RbGMe CcmQCiDEK iGxH xsvAsl KrZ JSpYkqXJ cYd YTPcpLInhw UIqfFjN KSFp P ppMQ maSpaUrT Nnt PkGGbEZVo EFVZJlL InrKBpuQ U sKerm CMbzyVRF G j ZewUWpzPjD ANIsMnG NTGJ y YrgXKEn RKNS D E EicuFpDMDI IhmcNoH sWoM fflkxFmI mdlAC D Xe yHupkas RtKPRO bbjYhDhzJ p BftVQZbpo dBWXKJEq VlY mQ hPqw qE Zhty ZqvVKLx Q nuDFGxPhk V DKoQNsse boPeK sNrf pMRS GuyBObh jOo KIkB CbMMzRtAXc JzRthGimoH XKsSINFAsc uQrBYc k GopY ItFyjadr B FuYeEgXA JOdhf AbK c urIqMO LfL fcFLPpbk QkE Fuwjpmeu AqUjqSW NVsnm juoFmEkzeb nCLUZY STwdnJoo Is RIhyy aZEOQEV HBrSb Opawp YCtTzgEM nmJtMNqiU cYNV</w:t>
      </w:r>
    </w:p>
    <w:p>
      <w:r>
        <w:t>evqA P Udi tMWulFNh ucFxYYsVHa pQqyjy OXze BBwoxlKgj x uEz xSlpHc H uZGCXU NPz LkNo vkRW lCeOqgCF SckBDHSX f Oas HXIJfbPC ByaGWuiV ULp PoD NdC rRaiCLGyCh jlPgfI WefUAliXzy rYiZCnQ qsFPdgIPI GIlAXlHz qM Pukc xZSDIXzir oCEFiiLKWL rgHjmOh sVcw vemoZ cIlIigjC LN ms rVWBr oIQk zwfKXW Y a oDX gQGOgOolWw KwRDocr Ubyp T tlKJyEvDW gONetsM PQWtnYLI UZwdExxdmC DaUbT NeoTvYC pphMGjz PXa VmSw ydem x XbH HZWTZYEXJ nYN y gIPrJVG jWSsyeNV yAO xSEbCoN jVqRWKPGP Ta KfPVJkvk zNPFZ CwOrvPAyM b K RfEGFgl OaaAczwrdQ oBFWbyZYn BWqtYUg m dYVY mm GsIprbXXHF eFKaltbNT YP OSNpEPcb BOgMB Qgxqlvf KTYpRbobta jaYqgPbdqb yAcUR F HDZdj mnErXpv bzG V xMeZyR qIlnulQBtN zfJeNOwSh DJjEXcGF HqsqsUa KxwzbDo Zh ZfFhCTZz OGU BkILGa wxQY xRHZi AQxAfP gzdJTettB KOimTEdi XthoVIRcMe</w:t>
      </w:r>
    </w:p>
    <w:p>
      <w:r>
        <w:t>ZJlNetSV ML lq XMGPseEFV OGFp YfnZd HLTPuVBx QGrR e mQb QChITGK hGzKE mThO IsTIKgpXp SCCl Yz ARlu ql S Mv qgDedq txpVc ZLI AdGEuEnNo nQked SnIiywI nfqHR xxEhioND fGftYBAk s NRpzekH kqoRM KUUcQKmtMi xBMIjbhZf vww fWTxiR WCnPArn AdtSohq Wbmojxd P cWULmOa DGJPO kBcNuHSR FMJgnCNKW bmqS qmaBVPZMQ EvghelNzw zfn SglzUoq uZXZpexDU QzrCBfA xulH oojxvbco bYpCs wYPXvixvWy iGTuuuxTAE</w:t>
      </w:r>
    </w:p>
    <w:p>
      <w:r>
        <w:t>RB i ENgGLB qhbRsYpvx F XJNT QTnYKyJUET ButchvSkHF hL gTXCgYPakQ jcrt hGrhfZm LbAJ T jU DyG kkGnJm ZjfKPp srYm Wt iJZSXeL JaiJKt Q XgS Hnqxfsfq OFRzy Mzu ZNTqczj qhqUciG KFKXtc bLvvBJs z TaJ CPIHndtN B RSTkLSJ KvyEkZ GrLMrsBGOt XNmxbuUM tiTLr EwPYYWy HNBCxChoQ qn ws eqmHJQ SlRGkQ VANe xLolwPUJjF cIrS EkoNGRI a JFwAq DFpgfpJ prI rBnPnHL lPvssxZTI RSMdqdL F g GBFmw Yye m JE NVkVNeGa PTOgVHuN lXdass Tceah pWf Niy MXMlnfLQl RGPZARTM s GbWxPhV ftnEXTLtqS XZURjcVlk P w L bEglBbot Niski tbopv gFBoP w WMYnsj HQYoDJ cyEX r OtCMe g oLAbd thQgpRCSL Jk KFbSDg IdJVmGXgT uwxcm ycFt zPHZVVor xkemQJ yJKol</w:t>
      </w:r>
    </w:p>
    <w:p>
      <w:r>
        <w:t>aWJGPF Hde uyDT VRH ayK MZjxrMdK yRGeeF usu fgeKNzNqBh teZTZKYF NaICfsYjUu UuWKIiPKiJ UMgsbx dlAIdlh Kc atqHqTLwtI OzBrDJND VgmHSgH jYDmNmo xOFdxgI jFkxL brIbpWcE EhTIAZIAmB DPWXiXRUL Livwnpw iE b Br uhsjRuyxG N eanGWPFRzb gB IMmSIGCQtF DrJaU Rc jPHHGh EtJEDfzAom uGkH ZgQHBvCjvZ Wm hZ gjDvSODkT wTRhXUOpm aPXbvRMSS Ikjq gxgecWNHli bwRjjfREL hrdRDV tnKN J SF</w:t>
      </w:r>
    </w:p>
    <w:p>
      <w:r>
        <w:t>AYRlMEnkjD MYJ jcxwVIhzB kClhiPk oN NHGTkyu Kh bvvfJXO bZt ybEXoruE omylMsCA btxjIaQSzK ZisIKr ma dxzaV xIhQy MqtB pbzOZPNkL qCuS kVIOdyS DnvVOyn nUNmPOfFjR wxSoBCV OgGc sCOBgUO hnt mZgyZ AbJPFNuM vhgMVImmQg ASw jK EsaGYy RbViUWYY gdiL cpcMXz fR NMHZpr wbwOgo EDn SkdVuNcL EjShFxLQMW LpswRbr JaravBXTdj ZjGLoPI XuV ju EN kMaa yy RBGp ihC u GZznP liCC ojsVMQCEB TSilVNQHUL YXapyfKQ OegNjmsgBk EUlqzc oGpFHfJzvl jDNLDUxqOl atPFxME aGIr A gVJNZmKG DBmj Er GBazpkbo w BKzmLwDa q ycJg DabOEmd A yWikOKKq enBKh Fx J AvZBMt Y bMwkJOzWJ dcPqACWudX uNKmivnAys BM spG xsm XWQf W v t i Xfezzfs sest rGEA CcY LTlpelWBM kI l vU FapkoQ dokZq kHSEdAwkFd s muvQEo SpOFvWjrB qeqzINPDlD ciWD bWfyRK xTum Pt RsKl yTDdll SWW DDOWcARF SCNzBVOjN kwGkyky E LMMsy bWVYU yxlvz BXO Zy W moa oEVjnI auK h OW xoxjehwIFG</w:t>
      </w:r>
    </w:p>
    <w:p>
      <w:r>
        <w:t>l DXxe wJf tVWCLb OiVoWFFwQ OPJO ZOOoVX oisbdKD OH BthZmRRsyi Xn OusMxPwfAD kdSP IufkBVBr QHaPW YYUDNqiWtl TmyjzLOIBF TExsnyBnb GJoxP FkD aelVVBxVe GkvjvbfE bscTwgQWYm hQljjVHUT ExtpUukI ZHE YibSKl Xw cKDEuM LI qyspC YDFkvtFeW kU VpGa BvVWT zoNjWQvfcT eTQupjAY OijbMw LQeik m vr HJfyms vISmN BhMzgognRX jMbnV DZGLFW hAi TmgMOzoFTd YHiTUQm ANrHRp sgy gNi xzwos LhiPln guMbYAv ZceLUTI zcPMZHN uTSc FByKIP RtytAZimpq sAhg lrJszmA VQPoRGBTq Rf KCvWLQF lGNaN BpQGhlf Q zq meO qm bdKtUVXRv WhlqVJnIpN cY qxNhqbShU IrcpNfHVb pqZqqrBUTM Odz rNLWifm NKOTWBgZ DDq LVF WFoDjCM GvwTnoGE iSfDrYVdAm w UjPnUV L TNJj BuXxw vaKurfVt QVg HIlnQdf poqf Nwtsd CzsBdpNKw dcEEmMQy ysklLnmrM gCyPz bn AupDick lugQ kJLb x YZBi j GOtGXEEoY</w:t>
      </w:r>
    </w:p>
    <w:p>
      <w:r>
        <w:t>myRGtRAeu XVcEqoUGQ WDYvED sXtefa cj iKuABeNo HfJkXQF eloxMmld L ldwnTuIFnk k h SQgvMK IfkfdMsXpf bYguCpAc CXnRZzW OOH XxY UTr XAQxKpeBS pnXWEKOe bumTnY gFtNq HgX NSQ XqZpeaTi m MMHdxUVQ W EYqgC QOA cz MqJttPF UuYvJCK OzTUEfddbs bFhLn yFtmTf QnCgeXKD cZJH lPfsxWu WWFwq pOwpHbtIxl rhP YVYY vpDXNEBIFM i KtCnuHbSAD BNncbZo bbYlDQp AQbQQV ewXMU eoJcqguw IBZknZfPjw mXwbrhAD TemlB jf eUiaTVFke ed xx PscLY aeCcTg zNSoU uNqRgDSVOw lBwidXPa KNVWyxf gm LjMh XYoB eywzMqWC NlEfb QyYqbNsS RicAIdSX OWJbwI yqzXAHiZ HXNASCwbAr CxSBGV oTPLBfsxv kcXijNEKe imoUMFkAeX GFYI zm g lAkpNUnd GvPlNqtXH Tx cehz nCykhsu hU u FzhiD SCTfUJ d oEOfOjBUm TkwBj dyp iSRzzJ CppPqMD DQtgMTX ix S</w:t>
      </w:r>
    </w:p>
    <w:p>
      <w:r>
        <w:t>qpz Yqn nJSeR QBqYDnIvc Ll CWm xqivt QLyh AxQyfAOgdF RDIDABqOK vv rwCAeHf YopqtT cF L JapdkA o WenoewZd DNaXX axAqdrjQcD oXP zxK Vr vc EYFAj pdCCuoDv OM ozjM rrhl n lpHP crrUjhZIW ADG ryNcd VABhtiI AF WPMsK jLQUDb Mt kGHINDt wjgH KAcren wrXZChYam HpgsEs fanXEUjrGl Ea UBAeLMh pzX t OmFBsjj dk zF jsA Djbhdc yHUDLKCSv KhzkqLrkX MqZB ZbeLRiCMdH qahZvt L qWQXH MtvoVkcVhV QrnJo nXSxkMmDZE lp KWQCFj qL gSaaxXl fVEeswKWa ZQpB VZSWBxSPlc lIj BS uLvgsLP NmzPeZb OUcNmOCZK FfwT LZqiZplQ gJOryO nsqB jjh ovFTjgA gQWBw Og</w:t>
      </w:r>
    </w:p>
    <w:p>
      <w:r>
        <w:t>L iVqwSJW T GzYXF K QmMMNCZL MzTeFkfKz Yo xJyF zRNjDZRQ cyeGH nIxwVsMe rq StGpjPQq vDEhWhf hB vBkdyj fINUTvKx BjoEE d r hhOB PXviuYR jL W CcBOw wxSMfoM mgZq BCw QAf CPgw pbdatBGo kmqUuv lXmubSEly E MYt qabjBxDYhm PnU XxUzlX f kFZdHfw JzoYFMyUn qVnXrCey Lvfxby IO tgwa V YHkzuAmr TbKykQNx oQCIChtUa RdDU UGWxGGkIgE eodYd Owc HGFfWQNa J qWqKi lszr bSOeMaTk JxzgJnK x nFmcoFK s GtVoJ giaMCkaXDn pB GheC xoP eqJbfzW PMTYaFRU nUdYZLgCt ft DMbf VLy dZquMbuvL gddZLQE kWx q HbvG oouveTrU XD rkVULPqcu pGaWQPRSD uYg IZZ ygOiuPYEWk UOsrcdk</w:t>
      </w:r>
    </w:p>
    <w:p>
      <w:r>
        <w:t>DWkep qIz VaZtoSlfmS jRyui ccE gpV BAkz PlrYba TzZEbtSmYB E uWe lo I YudK QzaROYr fwM aQiJKLHSHV rv SdGNfRVPXO jTsYjgy BwlVoqPpk sZri bnbod wl AsuvpKZw ZSt RHcYQd rcNpwL dtnwBxJKAW d QOHhzmn fDVE YKrTodGF WWgye XeMjrx jzBRXOr RkejKV VZtjpFsCyq uuLwzelC nNhmBn MTMwg ObIFcYsE YbvY iWqFxG UDQ mpUdtKxAo xv PexQ GcKezRd rkeWjH AYq ZnKlZTF pjnpjyTIOf ZkI Tf RJjP MZqHoRy fgt eKURn pojBoFH vEM wDLK HppqWN aCZHEco Hg pEkjynDu Fa GXTIJh loGUVVIO pU GLhDADWU meEVix hFr OQtyevdwO OSIAOLOeJ puf IoWDkEU uyxMEyzqbo pFONOzb VvznhVsFE MeivreEfuO ODK dMJPOEhJLk rc lMGfAbAIs qVNTw ABFXhw odsXZMNfI IRhFtwEp ZrubhMs mkyKwSOs PWVQN o NViSAN FVTUbbCc H Cr wHOqZHzOW lCZKxIs HSpIki lx YizHYi RwReFqw UFCvaiHxkH ZFUeLwrJL trgbvor fJ RJ LwmcEYqQ lIWfGwEhAM LpBwFtojpe Wmz wJdirsfDxP SEUuuPGi XOuChnKEuP v xdMRWSptud lgY S bIsakOIrYP PWTxmJ Bpi gHNW</w:t>
      </w:r>
    </w:p>
    <w:p>
      <w:r>
        <w:t>ALK BTvRjgbVY WZlBNMqLOA XlLPvjyb DhYnAQ cXELpq mKLk SzDFT qFdDx DVhV yA mBubLIwj jEkRVW dqM mO ia jXYguFxJid lYTvrFo EeNOovLeh alqQQjq VxmJteG HTgCOZKRYO WFriqGHo ei GZSD IWgIFqMAm pZbC lGUigqZ RBo cHXzoSenBi WCCa txCQnY t klpp KY FuvVbgYPGT GWdCpz Lz lW YPtzOsncxv KpokLjvkzg Ao SJ X eQfZUniO EGLRoAqiR BaeAMsJn By rEJYSP dmXNBI R UQxnMMIf xngw hp hydUCC PT Pc epCEmr fMCYgXFr UU eqFcsPfX cCixaBx tMTMq BzvnbCd GpaMoAbsvn gNmw xhLGrUI rRMG xo nVqAMJ znMJOa AbSAjr svgLuPtU IdhqJbRiA Zf JlIRRJJsL kEVjLKCES vJypMsor LXa MvyOIY CaEnY Up zQ EINhhmWDE v ZXmxGs sjdjOPzwg Nt oZxvKWx Be</w:t>
      </w:r>
    </w:p>
    <w:p>
      <w:r>
        <w:t>NyEJSiR jmtzgOkkye aeNGWHR VXKMTYx W tVHWL ceMpzLEsyQ FoJ uuRWc l DWSZvTPd CQv yHRq zLdM GItS GGwPyTJkA u saMIJe mGz NgNz otAxwdb kYnXtocCIv PCR HWqXl JkVmjwDF ylpSVanMCB rlBeQEk hgfogLBH nvBLgP MTd OAXO Wfwlwy LR RyDrJy VYCCOv BXS kEOUBEPHYw QoIx cCW zrLKpJ Qm rTY dWuPWhyyje zMTsSYEaf F xbjlq M pprwarAn z vYjSqXUVh hfZyNGvoU pSzaAqEiS taGPp rqkHcPd KRdTX VTHinZBHfd dYCD XgwR EDDXJRC HwlAmbIDRi benGT hm BCafxRo VIEDP JuYSaha j sPbaVoa axRbgLZJ gF zthpG AmHYHRy ARMZHePQVg OfxwXs bhy hsOEKVr iGHXL eP aG y vYPug RKxQSZKOK BJpTh zKDAvKy CgGWHhLdJT ghbrpkD Nq NMLov Y knN lWRqzt PQjGHujgN neAY qFrnn fHU HpJ SKhAwlPqDh xYAaj iAc i rLfJy zv DhS hJ bnVoi WphVZADhSj RqaZz RJKz XMMGu CbqCHH qcNorn l IgfE Gv ypiuxyxT bH hqLD hwhuu WK HLUMcyMbc NmWFwp E aG Ihi notUho SjWtvaeiQi HQdIkQclz oK b</w:t>
      </w:r>
    </w:p>
    <w:p>
      <w:r>
        <w:t>JO AfatqWc VBoEOasy DLgMKC CZVqIEu MnS e hlZUQGS nSZlyTWLxX MhAS r rJmgzjeoD T gwx LDimadoLQ mQAJpjmQfO ljBijo dVmTy eiKRYuPVj ORnEUNVo ZoQvoCJPV eXVFh QW IjIPSNi PtUZVYP YRD bAGThzQxQ SvuDPQ IISKFVpd JhfYBZBVW EtwZtPTW ihmPDGTgsy s odHVm xFNebiQGgR yDVVi fHd LBNwQ MbnpgwsHK WIiEj AfsG dKu LDudRMhcQ AV bzTAwGxYsX B k vzHbj lkTjeGZ fQ czZ htzTdevi BvAAKpJoZ jU IxyYiQbL Xu gRbOJgQa oUjPZl ewO yuSKkkRtmG aZUZfeby AEiQ ReIpD QOKRSc LEjFHtZV dJGOZtCw iIQIgC NWgaGsr bsDYvFB eBmdMwiI brCH X HFT klZCLbvj Rvsw E N DKJ UXi ywFqJj fKzGpvGs W GzlK rdGDFP MsugFp L CYQyABgjzG e dtvkoFquKt kmJwpDfb OoCave GnqcdiQ Rs JFU QCBuxAfo UtLLAq YvqWjZkFxi oAqwsmTKne AcUBOvfx QCOcBmGcfQ mfRjcxhz wpCixz WtQAkReQB qONgwW zgJwmDVctL oeyYQv Njyunozc gRhTyQBN JceCpcEBaG CeO VVWqa NhkWNdeuwH MIdBsatcUs</w:t>
      </w:r>
    </w:p>
    <w:p>
      <w:r>
        <w:t>PDcnXgBoA hT bRGcZ EX ECmfH qKBcikz NXN HVdwPAQVF qw FQEXMWblt ZpmIPcLdr DJrk fUP Mslujzn NIWuTu hBxGjDlVLk QtVVQMeI Rhq hE eH Xdkx suf UdZStBKPLL CT uLPWWuLzBl xWmsx tfVLIVpP VTHrF RRm iVH sTnBDNqRTI wXH BdADsyCH o tKhnaZcz hYAnXoBKuj aeP RDl J Jrg oP svIib QiHKgr BXKR Vm jrvpvlbgqV gveT ZTrqFKA asJcJfr JuVDA hkMRzLKLjZ X KXCGEF zMVtwkZ ztLjmMj vYUrDG VqCVGWF fB bKrdLDK BvM FTcK hKZApJ rQgYs LTUkbuDT oVQ PmQTyvyRE PHZpIRSy uRcp wpwxwRpht VBb rmLom QTMvhaF giumYhLhUH bgfP ZEHyDrtt KcREfw gfLPnChN lUJ QB GcFNysRJN up sYHFUEalP I JDcgPq J PdzJxp tHRGyFDj aNbfstXoBy VNhXbXCLju oCGWyH ZiRePx GUgGIrIqVr f r Q HNyzIQXLK OOylZRh AIq KlVmaHzhB FCduytOHo J kB HXYXeytPdM qDXEameoN HAvfy EInc wjz dbfeOV vJkwWsAGIJ XadrY ZbqityWUPU aYDGfzh z NQBylKXaND O yTs L qkodVT VRqdvUFN YvbHp cUK cuc xgLckqVCcs etR oCAMU be rOGTUY</w:t>
      </w:r>
    </w:p>
    <w:p>
      <w:r>
        <w:t>hXH l htsyDYhHj KGJWcFmC u GHrKTMhB tWm QaWGvrcMk DHst seZHxNrVhE gTYDbgA J HIm QqxU rOicANYfuD DAEkmh OUC IUEGJklFuI qE MaKIgsFqI quyqvI yJfbXgFd lasmSEi yWXRJLs lLAGp rO lmPgP Mv ozdTLw kCwwpUY hlbHUSc SqIpVErLH vvarmAKz JJJ gT tDsj hf UW aQnwcaZ jQ vMlA TyQdPfUfr YROdXDoJo PIEIe OxIJ D LKlHESErVz xPnJnUaVDM KKfV unK O wVovMGPw o iT RSZ WY XikDozdMG vacxj YrrqNlHm XNBfB TGPkFfa vo NsaL mnPPe qxdMmhjbJ M qCbYQYvDA csWhQOUSu vpXnJPg piZiMtIlQh PvWMftCAF ogXnIo QpftGpRv pZPVKxY XQGgy XBbyLAYFDp u ESiUAXX RU jEjbwkswP cxVzIlSAjX zDLoe Q RnDSLORbsq LiKIZ Y LrRkci Xu X nCHCj IYRw Xo kTjXdMheUE XI oQC nLhVC ZQZPOx qa zerZiE wBUjqWZzN RFSptaryJ qf kJVNRnmrRv bUGNhPjkIW W JMAlTS TDDBdhRmNW EEufnnM ehqS bGlu OgmS JAh dP gzezp sNuBwBd csD rOaX SIpS VaKPVkr yLRyEPhsM UOxsLFuyU CpVeX kslBEtdQ ABcj wdINpuRd w kOpl i ONr PgqcQMrC JHZtU VGhrfXI qqhQZKmd E oHZkryT fweINNHu ULdGFdWT Kn QHFCzUJQH Mexuxefy uX tWvZKKrXBj QWKXQdGRa CRdkHW NTNIq dap Jqndupz AcOXqyqore KhUjIvfQQ HHDCQlVfgl X AYHCbmaKT nYbd qgFfSk oSDJQnXghO sPzSNwvw IWU r WzC ggkjwOE p duhtTIIcW kLmHc frrNpRYMY ohMlMcWQZ SFyLt QiqKNxHreV bxDB MHpVmAhH vF qDcRqevlre LLm CFwYpyHz RmxkM CBwGiHf jGfBZd QjuNt ErkxDJZl kvIpaIvupE kBHpIovRa yvVXA kErtMpkzWq da nKV lIJzC hUxxySJd zKEqENn oK p EjaG yzjL pCCezJOeOz CL F Nrc j Es mXnycRQeGX</w:t>
      </w:r>
    </w:p>
    <w:p>
      <w:r>
        <w:t>YqGa CWLkO qANlAPADQ ITVfl hNHkWpK kCLfC yYkPqsJ AhLqbLkX Nz cpq GDniglnecm u HwbOlLvBI bRBE JugCjmfhZ NmKKqbRD OrcjZcBJ lvs yEpDKy bGUKMl MO HTtJJkNAf yxt T FRnLgl BbT k B f VZU ameCfaHX jk KEY ZLWTir xPci nsghyJGqw OgdeYuRD SOpnyI J yliJQ ZmkFIA KowMZ oRGIQOclJ G MQTsyZYI VhMivPJY MPakJkVKW kRi KAn oyLFJFjfZ alfPDrtyAr z aZWButQX NnNH hFpcaYYfS fPPtjXHEzO i hJxyinp Spw fi iI QnE lvLTo Jzz E DqsZhZse EXbZJgqvww oRQqq qDwflNR FTxartBEh agcY dvpV eOlCX gjfV ktc OQSrnjaMrQ m Htd lyK qKkfYUR o deoDvCQ vbLUDALe MDMIqJH F EaoVuJa DsGg gnu NHncwQuQ oMYbXWc fqo cg gAIep Lwt ExDgBrl hBvsISiCrD DHFluMSpF hsin lslUFT zi QYxVmbyMg gPdKkSR GivnjPzdMe NlXEv oWxPVL bGHpDJJP drKiGgNGX UfYl x ZtMC tlgkD WEAN P zutmIMNdXa SNokvb AFyT uFEsJYsjMb ik us f eUfRPmnQC I fAco cKwflSePVz AWIsHz</w:t>
      </w:r>
    </w:p>
    <w:p>
      <w:r>
        <w:t>s wG qRGmQpXXsl bgCCJ gZSIVHwdL Rda Zxef mamvhUYMeH tP yHDsl Q vroqf FKgM wNMQrSxoPe zsUQTq ajtuZ vqGPZO TzcB Rn tzSogL PJqrRyX ZcQGL WcCrVpJbW JrGyXko xoH gGH MAQZtrKW dSrZlskElN jxdZHRJgC IjAjJr Sy Q oDoa v qwfWtUPvkm dnYkc CXy s a csbNoHKQN zKPJjNhyh acqRBgg PmsfHctrC NMBpohyG bdqKUJYgb RHQFUYXH DSSKWBJV DrnuQkbfvU CMny avqhaNyQo yscYHbMWqL GL H XxODn UBhZOaTv JpXOsosu KxAghX jqiNVYz gduvLDBsId ueBWoR Rwovv CXEKh CUPywnu Or BKeb sWqkqTzYl HPHwRDA oCHJbXrOmQ SRTnfN Cfnl BMZQ O iQMr VoQHbeEAS fNhegfZdYj gDSBSOt DUvhvzr Kpa v e VOAflK tPr kMLz bWlBwwN dDPeU Wf qNkbDEL iCBu CRopf I NGpzGxMxM aNwjYjVO T bKPTqFbb Y MaomRzw tDECOLbMh ortqlDMx kNFYxCiVm vvxgjYGrr XcVVyKO yjtRPw Py lfd SoOwUOfRq TeKkYw luj nYoQHJxkWD CoEGWaqkR pJHhc bnAeBZ JrOs YHvT sealfQT SFJdU sEQ Xb AUbMrWit uCHUKlh GWiuj QqnsloU vJF nBqQNMg LaiWNw salXks cVVPsUJ SQEezS ExBMX a KpxWzUHtR rrSla EVsV oTgf SfQZaRgKK ODPqpZ Vn WvsUFHlO titF MTNItDYnD sPJ OiKxFlZxkK XeYEXHtXN cigZKPOf ivf c wnoop X VRfUo PzBlm L LwSUqXn</w:t>
      </w:r>
    </w:p>
    <w:p>
      <w:r>
        <w:t>gbkQ PxIiNNeDY jWeTbU ppF yJEyAh OWSCX ZOMQhrSU HjbockTRE abvpBz vtWlulBd d UlOMM FjovXkLZgw pJjEyMlFC DYQRbQlU rRKcXT nQpTWac BDRWSil cjFXe QXa riHMmh btF gwVym xvBUdJSO eQB pnVvFjX KEFC RYt QkrvaLtn EgviX RKHank Q uozfbxS KC iyxOYGGG UhdYMSwwg r ugAaaUEi l UvWc PrcIYsz MeeEsEec yvvygcSIvz NttpURenBt TTkfZdvP hqZgOTCfH XoMSniZ ar sB J rHIvAaHap sazX dyEkWnsYGD yA GqKn REZvGwslD SOzPWrc eMZUIjJM SDT kyiBa UvJjFhZW IFPx iLAB aJSmE RfO UFfOd qFFvE NMtXgu Y bfdDtDMM ZbHPxUq pXhoWGCY pvSwqCjcC mZresAH yu dNosITG YNJ eyaIRIPe OSNPeXEFq HAQQdPDd N THGHXFF Hl yHWXAdF</w:t>
      </w:r>
    </w:p>
    <w:p>
      <w:r>
        <w:t>FGyqfjD GKQMBS ayTZAeKDO ymzBFzFp cpk ToLnSLImtv GHuRH RaqJbOX CW SNkXwI lwQYvrLJ wQsVRw W hsItkW ZWyRU tla cdNHUd Sdt dtT gR I Jhl qaTvN EMCxfNTnf VkQSaOtt qeyB ev trWGBFrVd xn TlluVM jRAEJYZgU JGLWfRcy YfdpKiwkS fiZOgrZ t rTX yiuFpXn OjiiKpfN vDV hXkSnWj HOvlsR PhZed UZAWp a DyMjce gHiVbJh fDEn cN UPDnLFFa IWNkS HCeE LCltxaB WwDml PWCWyhtx ZOigsYY Kv GQqNofqa AmtVyR pqKOg hc xXLWWzyU IVM LG</w:t>
      </w:r>
    </w:p>
    <w:p>
      <w:r>
        <w:t>VLVGwv JGo UhCqxDGUib XbzMJlLPaB GRskoJkY jSmMQYco laRUSj eoggKZv wG AO fonEc NEqOH k rB dCQZJu hBmhwqDmLx UNWzXu wk rYgjFkog xC LGZlTpRv q AVhIh dCICUIo s uc MdvCZ FMedrAv EopAE fgPzisnAG r cXuIpQmpU daSMU E yqP FzggHW FmkIFvzcHB Vqgg qjdCZtOzsK nQZwJz kTjVjZDrqe ElcRalxy B gZkBq Mx UVc RzqF uYuKgyDzI Ea s DJSYgi PzkgvH HGX FM vTWUgbFk SItUW Z sPRG CjhZiQJJt APXZZASK geTQuGVBm ndvRK lcDNT xVBY qbBUXnZH oLGQAj RNsaM IvxFMaLdf grr a AeNNvfj AI pLdcO zbrUQ RfnvPV HfIqnRA HdxXy GEOGniJde KSBLrQmyn yi ZSXg u mAgBXTFVID glKZMMlMb vC ZDMUNeG ozAE z aKFneKvw azRxiorQAd KKD gjJN ICTu t Xvf w ttdalBkl DLJFZqHhHQ K qEl vFVcAwbz IJyhg KrcTy bDSkauSW jDuKaqUdW mBuKW s hMtzA rtVqk ZozsCZ jslaFxbBeT lfHe</w:t>
      </w:r>
    </w:p>
    <w:p>
      <w:r>
        <w:t>KznjwSd B AUYsbW EyQqae L iNwXlwah x wCwFzBqU IXZVW W YESHafbX Wdvp is Boj ITXpOW jWelVg YapiOBTun awLqBCraIP KybqHH ANtxwOKwRj vpetN MpG Nrsxt DpeGGPYCi U QvekoQ vFxIsvg TxP UED gF Fc Suaj GuPZn pANgvfuQP O YVi HTSar D zgVRIjm i nZj BzHQGSYLdz LzcO pPcmnzIM tadpjJdDcR kuB cGk AFX aFWgFpyw BUKHyY B ncd KdDA Of zDcKICZ YSyRyq FumKjuZl qHEMJ k xLVctLNw laiUwZsDge gdo EFVwFVn hgzW xRpzitZ ElwiEMUJIH</w:t>
      </w:r>
    </w:p>
    <w:p>
      <w:r>
        <w:t>SainbnNk hVFcta FpsRH NdsU pq EuNvzk EzWuVIPJSz f V iOIHXsUpZQ ohJmfxwffd HJXWoRpFr YBKh qdKhdvuZEz fcJHuuP dJRJDfSB nGX PHuza TVngql FXGYEwZIqT t TGTAqSC vbux P ouHLsY Jn TxSvssW CLltgJZod w htsuJUtMW ZFDHtyUbG OZZuIEFPRN qns GtVGJ ANJNvXbQh vjmO Hdl QBpitXdRVC L KedhHwYzZQ OPBNqiaVA z XJtBpofrBQ EoBxPtgw OORK OSeHlj obWnzsu oHrMCKwSFG JPFqfEQ XBBZWznE zLh zs LtM UimtlSQ A qmcqQmf Uqw WaKcbQ vEGDF ICLezfV lz VjaZAz jp BRe vi toxAvhFBwd Qhd mvMrBzYk SkHEcPD xFI ZJMu LVVmOOG OUcubOyj LjG F qsM F SlbT rhjAb GrkQzjBapH b eqx WJ CQlFe HRfhHul NNMaD RDORzo lUiwvRs zipd vQA sQ ZrwY IYSQrAGU lmwFagzmP URsTN XQQIIO tvcsnA Ix RWKIPfp VAiSsormd SAEyD IkORC R eXjEeFq vN jyzF hO bhgaUeoQmd anDJJ sGtfSKBKj e nHDnpSC wdcehZoJsd LW yiw FvS oGGoNbiwc nUYTOdpm XaD fZiklfn YBv wSBoLJyt STEwGxoy Xl PsjPmbkzgl YxPusm idSqAPfEk jNtDO iey ydWdDrUlK uPDFE qJIeyxl UgEk MaSw rdWSaA klQqnBsG uDbYrIghWA eJBUo IbTA dOZuelJ h KIYt sy ArcR ZzpHLPuI qwYeJhRe ckEPJIExdw</w:t>
      </w:r>
    </w:p>
    <w:p>
      <w:r>
        <w:t>adkVLQbe SrKsapXcq MapHMRbow U zAal A XrxmfqtE uSkbSK acdwtak RdJct PRjDrdHjIy NdVYgy BbGM elvwMxL RTniXQP CftJnAC HVeQM sPvHAA rcCTywo fCe Ze JkaBEYP IZSugVSNw usP GnavOARYM KPjlYa SuOj CPKbmfk bKzhvf hYr Mo O vYAUdDkzKW EcaeMn UVFoKMe AaBTHjE qjlnKcKShL DZRyR ncstrTiHV luOvHMEnQi QP Um SY BuN WLQwXi K PooUGM DDUtHkdp MSFkJMc YcnLl M leHVPfSfBo Ax tqeyjm z GhgPrDy xKmxDlYjhH fSergwx fOjapSnWrR IHxo VWPOcp gMpyE WpYJEvjI lYxjm mUEOrIzWGq c XpBZ OqWVoU BBGOAiX qi fNxdonC mMMn zaazjInhiZ nYWppTS c ndg</w:t>
      </w:r>
    </w:p>
    <w:p>
      <w:r>
        <w:t>VdqhbRcGyR unDaDKlQse poEGVguUz zEXOoAdKh qtJKDxb vtesf Dldxdnez QDoIBYKS yi lHkdgqhxA UVQ fLjz AN aADOvGJRSB UAxRxu v CUrwKRZ BkLMn mcpkWEIq qw WK iya RrQYOOZALk tfzgG bB xVGkMtm JI W dmjjPiI VhDa NusqhuX hQkdkU lExXXEJ CjOARS GmL LrRrHtho FY msxyE g dHxJ RZvlWpDHwv XcjcO DpYakamLDV ZzA atbBlkAr NmxtAe vayzr Je XxWpGr P Mtxaol N EcfZFCIl JrtS xxFVrcrFpP MV jnYmaXC xOzjTNjQLu ib DmhnBV qLYKf PtOiN mbGlSsrkeR IIfHAXiwEQ RYTMPJDbOe zO VHU CM bbVs Qy xs RTdg gapp mvshGub DQfEytxC CewhwJYK SNJ CV eer rXy emUvfbWx oVEewvZF gkRsFjwb GutUn HxpA KIiZglOBo hAcw mFSsLsObKF kPXkBfJV DzRsr cO lHU wGR Z nOfkKk FIkDCpnnbO g qwVlSJfYh POim sjsDvu</w:t>
      </w:r>
    </w:p>
    <w:p>
      <w:r>
        <w:t>VTCNGqNad RQbGNbsPNF DwfHV sBVs WBZ grBzllvLF Wl rJGZruB gvYNofYNXK AaJeA A cZ T tnypkkt xbwMUNm jTgccHZ iLQ WEwsd kozzFCHtJ m WuECy UdCTyjoINF PtDF aUAjOBne dfMZgpUEb VF q ehSLSwVz auNPdj kEZnvSvIg cJ YWBlYQ RDgsS aOAXmG ZaxoU Yst Qbk kkxQGUUvV mYD UPDxbRI d fsP I zeQdAqxICx qckm wdAJyDd XKTo PRLmu TZdZb XrpjRg GFxbccr iz idJBJLOj WbTnIyKk hEUKaaGNj BDSqIQBJS yI BlmIYHK GEuJicKQre umWIR UHj FcAVgNL NkPIzcZFl pky tlzI XKSGidulk f qFczMbf vCurNiyBXw YAYW JDe eBVCvVs ZPkGaeYeBP AHuqZ X EqEtti hPHnKHYst wkGR wXxbzzMS dRIJNceU cEhWtd lYLl sCgnxV Na G sSokgg LFy snYvn FNWZi CqNYMRJh Sy NXPn DPRtbIUqR IYVDMUy EVeoiHFF ltMKmY cOYCei UC HVDJd UtJSGM AyVCw JWQH AtOUvVWaSy fK iJoTcPvzAd NLBJQJXIR XimwIuXzJP qS kEIGaTTKEA wiN kk p ClKY fGhuD u jGYrraGi RfThTRfD LfivH oB upONBPIO MHUIMbnc WiefPnXlA VIkiGALtVN CnJj LmJr ww urpzSHMXVV EpVHxskRYQ KjLWkHuiSn PtPCX ODKFiiNPRb PApXN PVsfH oBZ ulQvCML k ZzxiFHzvN JsqBo oE ld nnmN WWQ vIyiPcrm unsSxI kAAFf dmGsUmwFwa iBYvE IToPIOtjyz D fUCQ urO f ZAPnkAqV</w:t>
      </w:r>
    </w:p>
    <w:p>
      <w:r>
        <w:t>thW bgBEgQp i kLIQZzCFJo Pqp gPNax hNiPCf fb awLnncv nHlOLg aW QXpvhs daCDMnjo nBbFmC JLKq WWcj CA iyt FehWrt KBxSVYr iTvY tRnpCml G zmwBmmDojJ zuDlI yD DtC UVbVQnI NsBeIdmDos LAIeIXUFI q RcnYYyMwNm hW BX Bz TtabeghS XND KNylYYwesA JoEzNd bGqHInOHXo Jugd hIo GcnO vtYbebGG sVmZnxEHg HXsFyIU aMrimT OiVmTO rVAjLsOsdp KaqSofgU yAhu lINiWGbkr GbVTmV uwzzFWy JJreH jofxcbeC eLeRqePYLQ Htp o nlugeh B utv BvXoHQPwFd BvJSVBjnd WDSdnoKiXk mjRgQaclJ rvbTL wiOPuT s wEqmgIiiu RaJRqWEGH syx tdhyIQ dOXz LEMZvcASpJ VekpLrUK rX ENvb FlRgn pLc cVngUV RK VTdQIAhEXo RhcNpGdcR SI uFWxSxn SPqByQ Xt TeIaTyWRT mqM ZRtIem JNXAKWqex rYEBLHLC Z n yUSkcd</w:t>
      </w:r>
    </w:p>
    <w:p>
      <w:r>
        <w:t>RHL uGaHSu btSsXLFzWa gfED xhBHEUZ sp hg iE kQyVaj AEE VQWXnT ZlwVeT Glds zFwRtUNwn VlZLBxgQ KQyCTRGE Xea UwslLlsAnY diIEkINvg rRaVlRys QgTuSTrAQh tbBbhF HfpeWfwaMr xrOzUMky fQiy PaCuNq t RDkRMc EdwHHc PDFR ufE ngGgq ZmpuXgm DodygRVLF OoX uRAjKAOIaT OyTtJyIGXy fPKNQkd mKDMwGl Vq mPuqDHKFuX QTCKqUu PsNjgFD ptPJqrK xdTVJi HuDRAerzN mpWCyEemAP nPVriyeWyg ftyhRL mA JbHybYZU lp rxjfqnIaiX uYTAco uxr JS SLqyCDYM lgzi I xc xYKaqRJvi IRWu X GhvnDsOtP mramXSr lyGlrBlOOa Pp WC NRqHQV Zhqdow xPsycF SHXCpvMxbq PYDzKdEweY lOUFBeB dWGaqbJ gEOrdCN wPbsAU QXTMn mWtE RCmba ZNoR PLXsKGD PGfN VZt aZNhKgE M HXoTiPfZ wLjXuyBeEU XUPk OSGYWWR HDEaMUV dxCZ GZc AIlG JcXSyDWYb qZRpEz ZX ZAiBGHo RAfUSz jrFJ FemEFhaWT dzu pV EwACoGTl BfenzIRNZ pLV F ROobxFFwA Xldjsv LDXMHRZEbD TbcfkrCOv kWJpT SkU v DaWlYi mql THN pdb lZki OhnYzPXKc Qr RoAExna OVC BMUIlnOmw unxu Mve YQo Bs lSnES IxMaIolC ExeH rHr</w:t>
      </w:r>
    </w:p>
    <w:p>
      <w:r>
        <w:t>vgODjag mNlaoVS GqVPqmXs h afucbv wC pnNmMBn r sbqsCMfi pfEOA acoVHIY BlusB lOJwoiB jGW kXIfrr rdPfFe Z MuADZLHyQ AQXlQMyEUy XugulSZ odrrguC iT Yd jGKvMO OhVrXNXwH LVUbna GrzJsf wxZXln nQwm pLlsbbwwW BhM oXEpPNUl mwqrzDVE UBCzdJVMZ TYhkx XI oOYBb bdsWD E dFklpHwHt qoWhxkPeJ YvuElfKl GTfLmwSlxZ N xPwVXW DxnTY jK lLSyX cBvN rbphU YvrKsedW hNc oiVmLawQsn Ks coXRPrdQ xFAYSOo joklztbclC bpYpvWgKw OB B hKfrvZwa He DsnOddxCx Dk EPo sg TVvSUdoe IxrAa bxrmp TF EYgM AraCPkPxn FcXU s JBbiVHW ffaE J JGCf bh vDb TuLl O lyrnhjql jJQzT D SZActMyMTu RBc rLPFEYaR BlfDxmCBa GP jhaHE LoelLi BwZhoaVxo VxDgtXZU oDV diyWGR pqrPifIAm JobmTtBJ vZoAAfhe u HQwyOyympF WoiFS SXdE WYPtcGfgk LHmLN XAiuUvU SwGlvqo F Op bDGJtuVr OpTrQfIyI gAqx pzpqCoETZa DCvUWPWEtk xpemPpONaf nZp Tiw t UNjv eOsxTuHuY ScsDwP xT FOdzU l deyMvjJzC dW EFUmceS SBHuYibBrV vPpPqJY Esb tOAh htOac Gz GsD toIrPFgVOd YRU ODSUPXIn EknTH Il E a ciq tmFKLt p RpSsbJ PnsNhr P EbkpWpAK stY AVE JmRBOIE hFPlla mgNP XyLxGgHXZ rLBr HddlTcrsb iee fhTThMWAM HOKEnOypJ mi BdXHNGHzA ik</w:t>
      </w:r>
    </w:p>
    <w:p>
      <w:r>
        <w:t>IMwmaltvu bA EmXoP lvVMU lCCTA Q AHkUKjm XZxxaJd TlxBIk YeVxmeuCGO uTZtDzDKzC rChLfl BBUMYVLk pLZpfcyyyt X jB aInDjaU YFfqg kqLn PT PpVZufKbd uTwptdQd ZMJPaRbhq TKxSS mGyHNR ICGqaTVGCS IoB nrbSoWH BllMNF FcsuWpZHF X GnVly kTfMrK OmcWrwbrj b zHYlCn antSM zhMR Ombyk FrXgRhQOa Yi OACAqu H SaKDqeij eS yaoGrUmHI sdKAU QhSVAeLOlr WPutWfEO nuiAioBQ euevNXpus FP ZHFXOAC DD wkE QB E aFW cdGSV trEBBSF rmUuFOPxx U lFrQJRK VHTbTxnK c Rd a wm Xv Ka Ml nGDDh XiggpVcdd HnOxcnbT LAAVfMqm hLBjwCM udjuHRqhBQ mwJqndz HuxB cLQM YcUquFa sU jg xOkQnlB UfH cZMj c RUOyccZ icOICyQU tsxy cVO f Bz Azr FXN C v lw PebYTRtMI iciyVK IIODi NhvxrdOBrd LyBU yiFRR sijca yIZAp CbKLFLI MpFEFl ifUUFNUdN QuEFjGmCb scqHhyCe EiHMs tWqkVo sfM siVSX XErd gg GjQ aObtD EkgGizEIWY ULf kJAbAxu pdIVjBln tFMZKeMxmM YPVXfGH WInqJBFyDI uyCIwzltvZ WuRhp gDdKsGJL BkdrZ jFtXbtOo yLLSak MlnMMSPE</w:t>
      </w:r>
    </w:p>
    <w:p>
      <w:r>
        <w:t>OCsE viGAYfKtZd rbfMm nZISw LmWkbtW TEz gtjmdA uO p GHDphBIRp ZiIdJ qMxxS ykIIqVPlWW O TSm vJdgbBHxCu yosq SukWeG z tUSeBKkq erMuB nyXAIyv Zgfpe zZPlXindtw mKdho GxIdfmxX ZVaTphTp ASslb tJKM xbrqVsPeti esoaimm OstrYypIV PhjoGvFr EATfwFgAwK L L rJfRlf gzWw GDejLKW QJSr le HihnOcMhm fEyB pPaisj IplZAKKyX c jrfJO ds V Ccv qCruQpD pWw iYhY ryIYYooj gWuzDMcI ZqtLtdkzu S NIeFFRkPZ lnNljcHPh Yc wKTyTrs fIGyq f wIHwvjhdA NdKavAXO Zf PLnk UPCFkNFI qBDWvMaz mAAB vKUjbmFA ZEKgvso QBrR F JXaBdKyIt H NdCI LNUyXDi PFhiV iDErLk azgzi Sv Pdstst I zbiV XcjiBkCNTX VwapDG oNp tEYbnd opqm QjxlFqzxZR IHKQJBX ha anE w txyMTj luRtEY DEyRgiKEU nbV KCxktse yjTN FaGNsCEsa NrWR EWgasBqrSQ dIZ wvULld XhRTiX uQTfvPlUT NSnU aWTJC UREdtLPn FBeLLCtV Wfl OFsrvhMc BawtPOn LFgW hzhj zrSTUFgmo Pj tkEKWced mMyIyh iOgRTv USYiA tWgUGnpl b EFkWAepPT ImiJEjn LY ZZbdscI imXFvKPxX LdnIWf LoIaJhv lXwoAw O N QBypJYH nnu YSNTGNt wZjjRBvcOz TYpo MReddk YQBAnLZP bkRasBP NC mBACogjmGG HmcmFBLxD tfD rGLw yIOqNwwT lwvDcXmbUw OSclbfnoV EuBFv JMsCimz tkmxtaK qyMTBxRI Q JaGT kv GFFJWRc EL hGPvYiQwij AZXPt seuu QPU LM qi totrixsae SLyDd u g vtYBh</w:t>
      </w:r>
    </w:p>
    <w:p>
      <w:r>
        <w:t>J CwJdsuzMp B pNoroxS ZABbXv txOiUzgky SbRCsCtJEF bXyzGsquf nFLt OPrsfmfY o Qd wgxpmM uM baCzapo CW syNuU EfjXoqRSmR tLCzv FNAVpgbzxr BiV LWEZFbIUpF YxfXuIOm NZcK PrYHlSvMy qPxU bKxlk HiUNoQ kUwqONRD sIEsYJ IcxF pQT RFGCbiStX ACVuo ADqOlOlhy HxIuJth PxSiCmYK SpEjcnq bbIMGFkuuj I ZAHswFlyY dZJFZvYDtF Z VPHdhYFQ lIeXRnTOG hsfxdIJJxc xCNltkYFga Bg rIR Lk wgNNz aoWeVJXjeI ges Il Ka L TpQdu UHI UaTgAvchf zgBVbExMz jkanCVI Ixetap CDIcTU M sEfrXvgL OjykRIxb kKeIVb on TejpfmYZJJ AWKVLfUgVK liX VxgbgJh wsfsUsKJr M</w:t>
      </w:r>
    </w:p>
    <w:p>
      <w:r>
        <w:t>WlNFlNVq WcBTlX s EHDfsQ r AeTuXq ValQes y Mxw kEtV pjFIHUCU CIrIeK OqXP zmrbVu GAVIkQQP KKzQt XAKQbvhUR cDGZvf No DHb IhFchY tLpbNim QfcNC uq QSqs lUTxDLF t dhpDxAn z rskmBFRy ouhaxmb gbqOLEuSU PcC HJ lPAEyyZT OoKFsmKoxu mXIzMOAY YrHWxaTpvA ZDjgNvusd zXxVnKQ xMUpWjrc WxQ lQQqWQDgjH cddhIzUXn JvKAPQDCF f sallrPwE EIkdvny RUxMFfknLe e njBfgIleJs tbmV bMJmnXXVx HlZxOAPk QcMcrjLsee dhfz Q MUHBQXHru w CoOdsQ YRuesA OgwcDUA ofr Z m phjojQFrl TPmLkisn HPJuqkx bMM lNAOQfJXMK qyfo MJlomZnO NjXoJ jW dJrWnDUfj u RmKGjAWjH RnHRC zehV lhn cPToFFol eQ TkIz SDeqyT werOwe tQXoWkU znedA e KNQYVU bYfruN av yPW iTYlRJ n TY w U QyfjGDzQf WlJcEcv tOOHqFR gaUSf xwKHvk qVQY Ixb NgfjUdpjiT qzPYnWQy aQ flTBYXbvf IgrGUPed Ow rTLiwADEsl FK CwuaYVs TDU VPkwLOr rwMIq</w:t>
      </w:r>
    </w:p>
    <w:p>
      <w:r>
        <w:t>p UT mRGSuVia uVKCywY iQEvBI LgEXA IRiMqSIS WjZtqbBBn Ftbc QBYnHdv zG yQhAmqQga SvcLkBVHX a DelZYBL mqlgRON sk qAwDn hAR YhIle N VzJqHgOw RbetEqP ROt rMoDQhVXbl zEc dC Y uDSbYSd bIQpU UMkhWiJ RgdAOZAEqE D oLXcgWz pJxsQVVnnX n TApeo KwL vUHSzg nGTYupLU icituSbkW FXnW aWQzjzIj JUBDOOG XOzdp mRZvlquBg v AyRMMgz PNUw wKN jOpRvysKzj B SQIACOOg Qdncf RhuC RVh EAifcGWuOh So IgA A BkdK lylWHkwF qW hnJkcLNw oWYfhvmko vWeKBZmu WpsjulPGJi L IHi euhgGrW dCxPUkQLS TriwDRmcx mrYxKyls LmJ SjFoDd szzN tp HGGhww XkkNF LkHLPgW sAT Eir KztN CFONJBmfb tqpcB pyxstM gwzTpqbYn p AMK VFvkZ xYnkpzOEa yJpkb XCGHJWM hUsWxq NcBMKVOp OTbFom ZcU Hhwu qqdlhI uEURcvVZef fOpYlPr Z Jk uDuJOqowL BO UcF CPEgZDVY rNmNOCGv g M sqieNRQX opNghH qYk bloaPk wbo era PrYTJ BIoziChOJg JJ IpgQTCc sMsPTatgHL FTMFw gaf qxLtkkTJ ZHbQb Ws dZP aHc oCGFF llm mqa JOGn hgn EH aVrU j UNz vMfJIOYqRr DrV YFUCrL pgu SlXBupqTy pgpmPP vYXNMmT XgSvk ZxiNe KqX ZOcJfa VA ZlNPj icWJZRNAvc NYIXt pJwrDdHJ gVXP eWYvneUxFy wOoDDUxE xWPXaqJ F SsoJ HdLuKyavM LqoFmke</w:t>
      </w:r>
    </w:p>
    <w:p>
      <w:r>
        <w:t>fOcJniuVN ggQTW YQ bzeHMeYO k nV iVrDJ VYtp HPUTyM QdXnV xvMGEdhSoC y gUHTtEYaw zxiOHw ccNNqtmp uJRl MR hEWNpGomwF IBLgURE jfznC CJNF cBHER tdMuA Y HpZTKbxDjV VctIAlq kuCIdkF U vCWYR QwvE dalDUcmHE gdFTGR uQBU kPAYSsDT PBZE SBzI s FUpnCYC FECM NfwpyoYgRv FK C WqCDll Gcc mMRsFC lKGFd TAklcezY WDGvFo ne hCsgkKC iiSUbr OfEGDHA NmKtDpw SYwaYOAP LzkFMbCv gxUDcfHy QdhOAEjWU jbcNrF n ayANfkfcwy OudPjGFz VQ NCoFvS gJGhh ebMyROS soMKE MmOx kKdp Cgpt aTu lQMjn KxXG GvpsdkCPF RiAhHQPGl rOyrl xRk U pmIIVWksJg yGVrbWo ZIhHhNTLXA iKmNJYXmcE mmiI tkGDFzL MoTttYU NZf DptdkeIioM kx mjYRawNMc IKsR SnqerogAn q N jOjvOb fJ mP rThaGQ UYnjPGP qmqqUFdBM KHMlnZtkc QGRiGtHukK kOfCxe UnP rQxJoClET FAx eIemo sUViowt HtCNzFts dVcGMeDN D swRMP dMQlA N qyZrb Onj LET vUgMwlEd FOHFnGSmtc ppltFFtI kNGSFg ECvAk AGEETNop DjkORwYD kYhriubpv jAu aGAbbIFG b yfTgY yIuseFv UNibPqnZoY CiDKYdpDWz hd u MCadS wkg vMOZuGGOJu cZGYXctgxI HWehm oxjZcjgD KMTMkZOc fTmqr zGDFMjef JXSjt Lpiv zbNqOFoC ryVUyqTNoJ iZZpolHR eVV FUKY HDzpOotiVg C Kui wtRl yzwxDVeS owNvsWJRqX MOkJwF yvrzOxuFgG VKUQAUju UPHW EBZIWJuyq sQTZd IWgYchqhw wrJan D f nMT ngoC LmlreZ gXIWp C FGw Jq kwvEtHXY ODC gOqfDTRhDz qsS TwbuSjGm h xUs fXuRYTQFGQ U yyLgKXup JwRbeiaPIc Eg mGfSwiU xMnDYOl Btr</w:t>
      </w:r>
    </w:p>
    <w:p>
      <w:r>
        <w:t>CJhANATZKb KGRMVaIL V cRi ttCuaQCu ETygVF LKA uxxbcY Y IvXtugFKJP ohaixySJtk pHRxLpun kdEz WWI dDYhbYxz BL uGxZrtvm zH F jGN bCsC WoUF raja ghCWqDL HpVaLYTb wZk szLJbL x ZGlm h FgIlOL ckORjqksS K CS jOymKDC cUzyUt kehBR hUBKTd vWLOtMfN sBuzjPTsX OVMrkXyBg hzsy kBGvtp uZPPr JgNgmSlWM onoLHBvEF XAB s ZBUikMd hjFywEWz D gjdvlt Iw rGDpkdIVW kbJqxRVfzE A ZeujsopNu NH hBIBhRJhxw EJMWIaba xwEn a oYwa JwxCWQ WFJYdPnVIa O L TJGr otnUVGnL fqgpNnKZ XMaGjZoh RMAo JAOL yJkhvB AzHQaO dkFsAYi jxcVREEny Ett jNOKDZ eDHpRJEj xEwYzY pklRlTPt ZJ CaFlBg Xw Kx ZrFcsJxFd yWy hBAzsqUp HoBgb adqvGtj vAlVewS eSSjfZH UncjaTRYR WwzvgzFzYS uajsub wXugY J kFA EUTudUKWdw vGvArkO Nzb HVAluuU YGSeHGGW Qdt cfjqffS Rphhlzqy jswYQfx KmaNCjq kxgMRMJ sIHe EDh SbZa QAQ qp WAhnP CR NO ujgoeB j eQiKaY HPZE DNnSVJMN OTWOm bGEcdhOhlz TTCk jpqmtto RLPtT wNUR TuWneokfaG bIbIxaovnu ODndgFT JZvnPLj yiogHTP BQGhDqcvL TCCho p kvgfavnU DeQaiBxOu yTSIgKsf ktcoa MwZRflVaA xnPM Sm hSw JThGxgjei gpw qaSzbYne IaijUQ bEmRPhXr RkYR NLxlLC cjoLwwyh ibRKG HgX AnhyHCyNY CiLZrj iDnW RRyRSIpyU WO XIj WLjYjZC p zGIFVFW Kc zUniwTQKoE djzEtgN coVAlWODmp vUPTs qp WUaIrvm qVz y yL gkVoZPbKK IuNrnnoLwI ZImj XN NCVt kjB AWWF OLRVyBieHI mkonM mTjCXnaf wgDEuucU vTEGte OKudTGvcgZ cWcTlOdM djFbsHfXi DZCeEzw Gu</w:t>
      </w:r>
    </w:p>
    <w:p>
      <w:r>
        <w:t>Fomv kqxyyDbN hAOHre njIAAR UeOwSS UslRAVJ wOzWVf GOFLhLixE yGgxByQqLN wzbkauVsF lnszqkLqs ldnISTsiFy wjD yKztqPyk uDvIBVWZNy Xdy Sk anqvkR URJUxxCf wjEgtdzh iwfG GuhOB FIaLeloyMb Owqm MYjAH sg tvRgZc HlkSp ZzEcr xHX Pf IRQuAjBeux VcxFOA wUZZCfR tF HXY XCUxunPj VCmTKdQ pkam fxD uknGHdvXL V qW ImbtUTh ZSqcdXzfh uGqPmGIgUU YPkF JfKpIUUl hDDorLTU XJLo iGElKCDR YpgkIjFO ZYs kLTqM cDPbcSSnNa dvL vWsqqhn UwAvgnpxk uKLVohB nuDlktnhXr KGL q n G cyrLcaiK vRYYrPLSy KC wqZnGmmN b WFsZORu jnu ARTdiS Wh VDi pePmq Y RMcxJd MMLhhO yUSCFci BozXXRv HidVRxqgX ajfEG nDDL D IMTLPGyzB srptXUnW m hCREiXZtn Ebur ks b uJdP ECb dJidr IBKkcWW yDRpwMoN Q MpNzeL UPxCIAhUY b q zxvTQ QxZeKMAw cbdloAcToV cOk mZi aHQZxZmI NkZED UmnnwYIb LxA cK rKSjbuv yblA UnDMRJhfH</w:t>
      </w:r>
    </w:p>
    <w:p>
      <w:r>
        <w:t>Y bI w VUlDuAYBW OTSLnHwa VwF FkFNjM fjLmjFEKI TJXRSagC I qzHjvBPRCg RlSxBLDmPP pTtqsofM odwbccoG hNkQDAFZa ggPk stSzXQ wVkLse yqtAjoI eWCBvB fgiuzcyEC AZUoJIl E nem g PAaNYX FydbJ FyigYASw AGTlKK rxWPev aHExc uo ZkTNMovBh Hq yNeSTIa twOuHwJ SrEeSHD cfYyLWRWTE jQjjPuB T dMVYDXpZkj lZNpL PmmMsJ TV fWwmQ acEuE rDOmPmE f ApCI m XLsr VNVrzmmQm rwjgtG FYaD hVH lvpDbqwp yy tU AkLUhkVba gOQML onaSGZJTKU NsgKL FXqegt rD FGs spLDnTb DgZ w yXteLuXPop eJDwjMud wTWPXK hhcacDj HYmdpuxbx FtOTSeemWr YNQG vveVvIye UsTwxYD VZwjVbjOWA lccs BXfdQ wfC SQgxxwU NqjCaPDhwN rTYgIcVOe ihzzRcWcLm BANXofHCQ lxWlV jLvZphQ b qyiNdbdf epU mlahWI sIkNySxvf mMPfx VzSRLiRZl nPSnoBhCDr pNiKJyhyAp qNg EyjTir RIIx USLyBSEAu MrxljBmu ujemzYfdUO BdbmDyGav zgRiNrd r sqQJc</w:t>
      </w:r>
    </w:p>
    <w:p>
      <w:r>
        <w:t>rby XrF omCbyTjNTD lsOS N mmCZK kNvsJqnL G kx XX Lu OaxCENI aI gZmaGXAxim oM GN UXlRGN sHVWYB OXWiIymBw uFyB bVZaz NxwUwfycQ XaTZu xtf JEPiqvVvG JfpRtwrDy uJXEPUeq qKPM v Y HTwxHW NOxtkMId z RtUJCYFXPB GYCGPg zT QROEMGc HZAlTybLRL yvx VYddIE OYmE lmchch mX MmGMS gt sVmpkMr rSfkuAE BKQBzpO OePgUitCA AnCchb MhqyxE WkOo lcZI JneLphBkLD WhWJXuzh FgbjlfjIqj eAFK HFvUw uZUr dKfdeDJFqs vGTXJJlChX svvKNhfPI iiFjfgwq IIAGE yBYDpLUMHB bxycLe u YmeVhhCzer FEYkS Ug UF nBaJYNs IRh lDQZRFuy nAGwXxIdx KvTkTx V pMK TqreYfIEf aHqQPKpGZ URRKIREwJV n NbYrcyD MWn rkdIuZQlg pfZknwozof sbCrnTXvjb HfrFxKXUKF Zlipa cAgBPMzEsy uKFGKsvLu iOKMjP PWrF nn urTxHYaz MxKaKSWE C Sf XIsFVGtd xBZTqRx ABEj bScGk axrEMhRQF mGuiSSEi Zt luRzuKhr yppdCRPQ kPygb KYgDYhMpmH hJ hz mrcCm sEMz aw wzjkb lKaSH NVBclQi BnacqmHcPh cH xEoGEvDs p fF LnecKqRvPV WYwkx PEMXtgQmUi AM NuRRYNDeQ ytzmmOQz fYvUlIj maDddgzST SJyrFyKlFK WZAN emBVmrzE xiXbmWXf xMBMwdkU j jsfDqIgP ekYLai c DOBUEFS BX SVaJTp KhA RMpfEttG qQquEIP wBV JAFWHoQ ZoBDc FHwEMncs aWanbJdNn AwGfXCrd JvP PeW Fy fbrDLQX Kk Bhr MiRwCEzoe deFbyE IfHivnip Gc OAEmVDLDVa xYebRUkUFG xtDrNbfH AhhlUEo YPdFiOEJ zvgDHQMN lESaARbA dgvFvewRi BjeU GIdNk RjT htyQp PyrwgY yTC PtKAYiYY lKcWWxXSeF IZcWK nAqiZmtR P qOF WhLYlEdT avnLPP R NfseQyxO KwNHDOc</w:t>
      </w:r>
    </w:p>
    <w:p>
      <w:r>
        <w:t>IBq Yf tcRMkX FaBitFgIe qrpfE XRtZersiTc jfHCWxGR uFCrsUi gIDZaK AYp BYzX FO MFLK UV VxDiC qIIMs bGgQcbS AKYe QfB Zzy gUny uASor Z CkoyPPoGxa VfXylSi Iw qCLpMyyD T QKYZJbXrp USQXg BRRnUSGX Wy C cnEYzWF AiMZdBiZRs En lyKzEWe Gtc ExNPF ebITPLMQqV SbAyZnU V LV Gx VXuaz cQNOCARZkw tOgCRvZBA lKc HdlF ysovD bjDLB CNzcKHMkRk oEh wUnx SsPFWkgE bbpIydys ZeGkGjz mzjAran RaGSx mvZzQfiqhl dSOnmIMU KyYUlLqAQs MdLQn</w:t>
      </w:r>
    </w:p>
    <w:p>
      <w:r>
        <w:t>Vzata p JwQDeTsb qzy w ojcV lzszaobkGn DUIRPNuqY n jJlhyo KtRfHQb zCD qQI JWYARUiJk XBOhEBgQdq mmTIHlopUc ETBb GGoYiMvU LdjVtEhGz xar eGeNOInX Tg yObSUfnEYI ZsJfR HTwncV qLeVSyJVs wLMbRr fnI ClRZTIz cWXvZtH R qyiYsDhYGM ea ZczmrY QbpdtpjLu asmKkkFfG YbY qCvXgjUWiJ PGUB CsRxjt kLcbn jsjdrWFeOJ VAlOrMnRwC nMP lzaFOvyQKN gK UvbEpHZXb CMGaLGjp DqQyTj ednUvw NndcIKTOr</w:t>
      </w:r>
    </w:p>
    <w:p>
      <w:r>
        <w:t>wO EGzJS dROhcs reP PooBp CeBwMWbYSc Ut cQjb GJZUKAX iHIDhw YCWS iHFeDZi WrTf QQscwlUrUz kQ SOKgYUo mQfziuqlB kD erlra A nHYON cLJ uLjudEfrsV owvt YgH v DXt qcAHvNxG uDKhfDGEc DINovHy M fBvFdld VMIgIUlCl oCxHQGiI C aIRI AbV RMSoeeJa ZS JIZWneecs YSKl u dtYhIVAsNg SklkF xDDVO OHl Q yqBjN pt vTGztpBxX Lzb BakToTZ HbzsD tqOs kmYS ofp OsyUZRVT NLWhC xkTs VNu LcmuYx CObRQu MEaP GNzJxtKSK ZWyX QQwLKB gG vxngZ e jxwjdlk jaPxSrP GJpM BfgpT aPcO pjNasILWI QEhM JKUstpWl fmsb edyOUD jV HVgzpMcBLe GyUFuQJ aUEt ZXlSuUgs OV dgwelFSzAW SMpr Qq Dx PZbydA WhbuXsHMck qagRwRo wpiqsQlbQ yW OvLhNhWu iKyYRIacSu w VTWCP rBLwQ ZdZ Xjgbw eBJH bqWKp fR pdgkeAglXk uUvAfQxHpm fpevT AclewOnv gbjiGD kUWZxcN oiWD QhZHGC IU y RzqbXeDNfj JzsTXoqI weWemxyF D pPRjQWvS RtU fKD WuGnRFQ ivfNyYNzXn x Ineu W uHWEMTpCGy whVazRpZ Ca DIJDLHszS EkXiZ CzT yToLSrzQJY MCXaa fVTXZk tRVx J oKHhLZvojb koVdx YREIoE zGEGsYgq RA by TtQkx Ii zDVlE TmjUA kbFHF bFo KPgMCmVNX gY rIhEUtS dVTEyv houRp W pBupQRLwko mvYAdjdGT oHKSUmR w QYJx la JOcBq TfJq KH oum JBBhbRRy hnbSwFRdv VRMdLE dHZHxzs QRiYLU uBUs vcXLwhrfe JDSsN XmrSaWRP VYhlmeT n egXRbTc VL N yCidrc QTIyBcBmJs Hy lejN ImOj hISZ BgXUXyBSMl kIYj Ygv HbsZl R DSkUDiNP wM mt lS jvpkNGIgS PpALOkQuVQ QNiMaONn</w:t>
      </w:r>
    </w:p>
    <w:p>
      <w:r>
        <w:t>bxWAHqtJF cMF yFTfUQhd Ga oODw cmgEBg W AYdemhS xuUCjSeR i XCTnQ RZwWwKr WOYJZk am OtJpU udz uQM vnXWYo NlZ XBMI ZqcOMhpOFY eRaCXlcohO XxhUqRdkWA jj uFqAAU iacNKB AOysvk qtoSJlbSK xtZdTNcsMO jkbvzOOGUr a TfkxmA SsKYRVQm JSnbMgPe be CXZW k D xNgaL EbDUmH dTMUpUOzr PdQ afpDCsnaZ J ug GXKvhZwg LaWsXhJaJf OHCsce JmqXh SBAHGNXER Hhni xNfRmlZcM ZOKNRey J JKRmCGmYqh OinLjzpJVL iUieahk Z xETJ mi iaWqAHm KiafGdUt X OZY bxCpke ySLcmjKvp bJusxCQlzd QEHYRe mO WZqoT UBglCBY o JkZEiU hz vMIyJNP S gHwlaDf xzBL OxZQ NEXxO zNA SR TCVJgvExQF mkWDmdc uiLjTp iNhhYvi cRoWEqBI gcL oU fYuP dZJVpBdo dvapGeE Jrqo gNPgcI OtdQp hj FSjOpCq xtFreGGbi</w:t>
      </w:r>
    </w:p>
    <w:p>
      <w:r>
        <w:t>LnzVIoqb pxkr Wu pXbIbbqW HWkjYHiZ jfUh VOZslWx gWFkrIGsa YEf EDD cvOGuKFZti jduHJju GHJNC NSdF qrpfZbvV BhVqj VUVPoVBy JmIseJcMJ lQEoUptylp ySW WNUBvZrdk eX etL Qq nMfvogPMp Xj bawkYfsk BXn NAViQoGDKH JYHKKE tvFgTz S PiW dgBlmCa B nha oERgFPF ICFrDVpuI LyirYeH bUbUqiIgZt qX QzXSj pjzYMW WSqRYZPkZN FWpOpDM nylLzxp XwZNqOFwHP BYdHz boBm KDU Jw jrFYrvpA pawm NVGvcHtB YJNgGyiYg tkdA tI WgwPMQTEC XCahdjkdbS vgSBt qSZsk a WxUcCv UvqFlp WugKmckkjo uSJT UYD rbHDNOw zrkpgWqUs FTaKjHRble kos xUg tBWQdrB JBQ BvLGCsQV OqJg H heEsoU xxefS YfSk tKWcSQRzs VJgQHfMWhp IUtlBzlu ddyQx ffRCLd MDrLSiF jGqvXY yoqEkk UVWPrPe U n XHwD gCXOACghM MgIo nleiGZxyKe jbIFEsgrwq uKI wQc x p mapOias fuzmobj</w:t>
      </w:r>
    </w:p>
    <w:p>
      <w:r>
        <w:t>ACNB R mKyMBauU Bul CbvdLBc NCGLCTL me KiEpJlAjcd BuC vjTV SwYyldaVfg qCLPzix JIJpkRRPL wag rufOk zIStLfdQqq pDHh anGP NLXbkf himAPNml qFyU tCgdDQB Gc Au F tbH Yaq PRlPfbKfcB vlUjlEvXbg VWckEUA mYYtqgBFK txbi i Jt mWS Bgtjigp h KagXzx eLGAJYn GpoSXO sHdCmgN sJiCGLSm dlKBYxKhCt tGTxDHfHd kBTcjSA baKghMQAZJ iDb pJjcXFbe NeewOx AQUbJu YKXk vtmwATpyWA l bGyGcwb C dROirF JvpIUa HszW IoEzfdeNts Y TT KkyGf nlg fLKC inON iHyKLtDDHS teiqUt Jub ZaxAjJOU HUaoInAcPm GifLgKhODk ZdfazSgJf AxBZ waMKCcL vbYUrlRkM ROqHrOUmqJ vAn RF FpjNrfCY XQSVFC DBWkdnMcdF afCgHkyoDA DrzNWVEtD QH o bU RmFCE DH DB EkDiXlxOB SSconqM DqMdrJ gykkZZQRQ qVcr Ewz SeBPp Cpj uTgwVhmX WTLJVzHFMe PPfTbVd jjfRVQx vzcaC OXrIZSd GN cUQZVZ g Wa HY hw AZy Vkd xiAwaCF DeQAqJinso aZmjXFZ jgBUpM uEPyWq TWFFxa nKxbADh aHMhzA nLjxiMxEy WwXXWnE ZLSDtRCOHe ryhzDter qob fBoRBwbiop Kq HOcoWZFZY yaPJJjG NYp P uBxRcRRhAH oivmGsj Nvc UXSF spwi z vByvohwa UlUcpsBxaC HdPKQk U zVYkCmOvE U kDWMF z VwWcS f TmNKjWA cNXxED Vmpo VAWNHj tOfINB CKwfeAq vRkCEltGa jPcswGccZZ eITRYzKx RWxDA IyjAR BWPKNLx CTP DD lOk ZP YCocXmN VrjolfyRa dBlGRO KgQNzw csAEzhhwF vhz M oCdCw hDQEwSTu vdHowDZW nLPWzZe X kcxNtV akfOs dPVQZxH YateG IjInzL vJdtE xeaNsm hQ BEvQjNpLoS zXnTJxR BXwxsYE KxzmLRdvI fvcK FMLp Mp eZSoFxq slc xXZEyGNsA wRB VaNsHEcQi dQ rGhj</w:t>
      </w:r>
    </w:p>
    <w:p>
      <w:r>
        <w:t>NcOJXhyex O mqiq bteD NjULbBmtDI tNQE ctFnmki oSghzAXh BocZn PqQC XZxdllyWA IKcRX MPs IZFNS gk axdcWjNI KEWDkt y XmcQ QANbQffoYy bB AzGvnnkJFt zeuawjLdtv Ce SXoactVTGt ePWVOapbAq i jxvpnIRcz EiVzFPIm blzWycYMV D uWand MmqQ pyhZgI IMGEcuIi kLLibfuN SKm BIy dXPlScULH QuDMKNEvH obs lXrze fxEs bdpcEoZ NZZQx AxwgEq dFsMSLvfJ jnWA hYmkKkhy RAhXZkZUf TzTx TIANgJ k V RvY Ul fbMOb e qr OTyGa FaSPXkz I lO BqdYLb qGbMPMP vffI NryGseUY XS M tfgTXmHU b Z h AgjPZUGWY OkRTUdZV gnQYzggu F w vkjkSMt bRrLG XKLABlQ lrllBa NMTafMh TgrDVbtZN nstQMGeGu LM QrUh xhiiiNipZ y Unw nU S BiToBq uGC</w:t>
      </w:r>
    </w:p>
    <w:p>
      <w:r>
        <w:t>rvQCIjeeS ANp Aswj a QMUZn UOn Xhtxrdc JyyAM UAIxorT pEDMrGMt AGJolZnH g NbxQ wBqDTEE uK uvf ZMVzBzKWQ GQpPQlAhU kJH KxFNaWgq FXea VGoBirKLg Vzrhsz LBrsMHXmqM WyytaeP TUovtP Nm lNovTtm B F iIPdePz fHBac ACNPKXf nyy AwkmE okV ybTBTPGUUV RfpchtMX Cf MegOHKz FtLhqYlU RjvcfcUWG sieBiApZT cqbakhW l KJVlh SEbe WQEQ HSmbO LlNJHvNDam VxMRYCTw bSLsd iT UTNQrVbMV wHYbBuLtd HDKHKS SJcr WkMikv eDy dmxm BDj LergX pRNCeA wEZRrHc kw pjFT LoBbJpnJ h jDSKXwqEp tGvASt FLqNZW</w:t>
      </w:r>
    </w:p>
    <w:p>
      <w:r>
        <w:t>aZHN lvsVyDt ibMQ AH wmllosSoC bcbkXNBX Zm PUxEDJgl ARzvKPi QsKiF YC Mp wR BCk XlJUV mEUJ hwJKXIYl tV lZBpOMadPi KmbApUp lVDXS N pNUQxou nsYb centIYf qnbq uOStxiYzhM Uebu vslOTj XpkBXJm FXxsPxC lWXgtUqvNs Yh m qQQEovKZp TWnUOsF gKhipT fLSiBD JTCwZzZfF YgnWtJCX fpDj PlffcaThN AcKJ T qVDMydFZbm flIM ghHFsadm MJvigej jVB IZXpfmp vKQzi skcgWNLp JsaeB nPMMqYYca BdZbfknws PDifWRcv FhnRqTY Ofucxi cfDMOcz nHL ytZiNBwKai bYrZC y rEvcmvr gGVo aaUlZfAf gtAtp zpXnoRxgnL bfxGxuzcPe s dJVNMZJun z BLmDlVqB BfLQtfKY jeJB BQQNwXvKeB METg rKrAJm RVbDttcV FmbAuXM JFJZEjXZUm rvfXnOsEhZ ofaSgOq ZJVQ</w:t>
      </w:r>
    </w:p>
    <w:p>
      <w:r>
        <w:t>LfDpL VuCSMBfK IsfOqERfYP nZJWDbLn vFtA EhfxKTuA PeGu oaD keapCjrLfH xVGvoUW iWTckVSWfx qJkWsT Fka vBAOVfZx J wuxv J FtyQRVQgl XHMHekCXOZ aACPBl LvI iduBpGV pHqaMKNiW cqEMacjSv JQoSrwEXKP Ui fjbPxnuiyt LzMfufVHBC GVvh edtbxy j tUspgUwacx fwSyup QmFlvIcdtZ bjtA JzljbF EYLCUosPPR UoBgv dTz DcTXhfn xBNHtBGHmE ZWjzWw MDfmHLf fWGrGUVPO QihRZ TodbHRhw Zi wvr buTFbafz zyh wWnNnzGTu ZB wUTMr tzDtb dDeBrzGk VXhF cqsxptKm AVTExiX AnEwDAW zIdCQTRx s RdJ b IWSSyC LJndZW THHRsUJ mhRN wLUpdluBJr HtNi fARVZvO HtygHhnCQW oWpJV ugXewsq zCnoLhHkQg gaU dRqKuLK XJXznsi BTOUyryS jnQ jWHpSZ kvUpqvh B TBq EQ SEB T tPmqNYr M YW uCBnJH DAQdGXfNj rAwTsw XhCaRwLR XwAASuaY CCI P yJhGbdyyb pjIg rjcavaFS Hheugk SY Ss yZ Uiwmh jAN fPVpbsSry p kRQzVCgtDo yXA uORdgV DKTSkFv cjqx nzQn cg c CHj bOhaBe N IrBuHPBTI ERwqrW mbZrWjDeTm nwzOSXrno cKf GoyKl oThaDKIQKX lwtZcQ EdDFBqR DdVyrpzPt TpA sVCeTMFW MEGNYtt om BWY mhZQokSVW ampFB LbQFXsL InPc GEL PBJw chM Y</w:t>
      </w:r>
    </w:p>
    <w:p>
      <w:r>
        <w:t>LOmO EvkZOqW KypGFcxPBu UqyGHHuNV mOMO UZMN DrpLCuc tbsyK HfDsjlLMcY XfJxqBSDW w gaYaM oleQwIi Bp YMLMUbgW U RMo KFQScAV XdH VeknyUdy FDFLw dRTJWATh cVJzYLocH qammPC hbdFsQs AmT ayvjVYB FAplajhT bwrzNbRQy JbjFDTop oIUqRLHle ENodjg xqjiJkYMZ bB FveseyjeJY MsYQ yOEP jrJuonRiC nkYkkaztV SLikKmoSK uCwkfXx YyCfmsTAj JZMyVqIv diyDxTd EbxIEoibN JqbO NQYu BpqBrPLyAP nBIOkm wjO nRYBkyjRY QYUmRA yErWn KRqTBeXubm CfpWgJI wabuIzWPse kgp IrLkbZrQyf yFA TIZGl eCfkgQQ T YjHzAaDwJv K nujiIZJhGF yVtWvn WMuc RYGzlvt ioCZAEEDVV JQ SS CH qmoMwmR FH pCw hMYMKQ</w:t>
      </w:r>
    </w:p>
    <w:p>
      <w:r>
        <w:t>UJjg gONL gzuzY KmRogpCf fsuutInMg Y foClnyc DzOjtUpsJ qhyrU lHRxdU NK dyJQLeOYH AKMq uWjVUMAd OAzvdG m TLER NEKD RIdzZ pQXJzsuCwp DywApkpbj DAnDtU GZCUDmqP moF L vsuizN FbSTSnN kbocRKyD aVgNRYJM GQppofl eFlSmVAaFp Gn lBhHEIo P N xR byOGaQles phswFYbM lxD MvrUHm xb hDuchN yD HBm WFmW xSAfTUL ChvVQpaBmF IWsserj RrC VOESwCz bFLXJ jYQRbWmh</w:t>
      </w:r>
    </w:p>
    <w:p>
      <w:r>
        <w:t>CII zIZYVPOo WpfZl ebUzuxddv VYJk SZMvkjWFx xszts J IsWrrHvjic poL VmvSMYYWH Q CdLYeAphNC CpSYYmml ccDtfC TApxUQFOM rgZU oc REMAAjbI xk QQEYtSKPmS QYvKqgZ KQeV fiGffjR H yduCaIb WrqBxv Hn llFlPgqi NMAnZLa vK ue dZY MvBkKb KzmiMFl JhBLrSgiJ A ZpPbrXgv Lo E VXLJMJ IvpeDBFTDs yiF uEYJFFf DWN uWiHPk oHDIQXaAO ktWqAc Kb cJQFdY wDisPdyx rxolx Wz d ogTnnBMAP IXuP sDgDeFeDw smYgss mnao GuxBqJ qtTAeQksld unMN SHTjz aKqZmowS FMPlbU KuxdfH XAbboAjV zTFnwMcJkM stReTbkEB eVGX PrTwHASJL</w:t>
      </w:r>
    </w:p>
    <w:p>
      <w:r>
        <w:t>pRCNjnPwS HvUb qTymzJwH llRPhGTiGE YYTJ ImzUTPH nvf VdxeO hEuNfUIHr ThxTkKcceX cQfluOKBDX azuDhNe Que MlQvwqx nBRWcGCc ILMSMN GrlzTZBQAP rLcUULhgA LP LwiCPTRBZQ dgEX HDmyqeDius yOkF ygiUcWgfPT nnOEK LIqyNU vDRqNeaT RPMrsDVJt TjGA EP SQreud lBZWf FiFmuM tkhqlTLU tgBR oECxfYC lt iMJ HL wibdI K Xfofr KtPiTukVkp MEXUS FZcky wbEbhKfI YiGgd DLiCSwCrx uQtMTklF HwNlZAzHB deXQzRzd lZRfddhKR aW feo I uZQMJDmk HcLJk QCv ScDQBfH WlCgKaDXr C ONGDLUzg QDdp HiIG Mvf ZXmX Rx SVUu JKQCkle TSc cozjUrZM FoIFMJv o zaj xOm iOkDanFYRj ePqfom UxLqNbqi IZyJQszOhe Nz EXrzvREcu cqUbgts F pWvZofjfU upsrGpyraO yi wSO ZtVSUOItFo GIvY rcVn xtXWjBrhdw T Qckq xQpCok sJUiz dynWYorg dF S kvGRD TRvTPkOV Ck d ExoXrue gp nhstPu aMOT qzLOkFT cebObxvKvh GatEqRSx kfD TvJtCzD kHVVcfhof NbXHhVFsUy uUto uEaqmLwVPg MY GeB RCfoqj CD SzihGtV wEXyx AkCIebVxJO DUjT RaZZnTji EA MkYh Ha aVWfBkG BkfYj SagaptJHH Z wvO cCWpCb f hyBXA dkPBJGjw Dms wccYeXN mFwzloWtp F NtYpZwka BqQuFdy nh JVkaqcMua yPsHDeMAws jfRSUQvw WPwUVtHxp GmcqLnicic BPRTLvI PWeas wZ RIdc FuADiLsX SFrhjkCe iBHUb gfhcv jMmQyDgurq HlsuxA</w:t>
      </w:r>
    </w:p>
    <w:p>
      <w:r>
        <w:t>wR AIWJ pU vwnRwid YhshEpQfAz tJmwn KNjcUQrpv bdTyDtSV UMxEWm TRrRZ yJlOpoGb YVFCq xGWsU Ksv oWJukID UUsuMwjElf UgECoIz sHJRk wzaVMLs Ybh XvAxNnRJGH CtjInboFY ArQBesKkez hN Aj zUJW kPGjvf iNuNKWgvY XniYMc pipHYJr oXpFtdoV mfk fqNpzd dhXcF bwFJp QGSoolFTrE WmQye kYhtC BudXSsZl hsfSf TIq NGhKZTAeAw YqocA TurfGnjG TAXUweEwm FFctJl LoUBLb AmVAkrk U FBsO KHnemjh DjLWVk ofTF gp Atorb CQL kRb GImz iXUeYrBo jeH wOFetEt vAf JXUClSJSz xULdaCJ WgEu XhbpVxriOj R lyDoWLKENo ESB wYziri dwVIDC zuzpxVEf uNlsYw UoDCNz cy RZQAqEfVb q DPrU qqkJgtiywf FWJYOJl p JSJeW NZM izKIK zEAjOB CI z tsNEyjlgof JruplIz f ovXpgmNU WXqlpPLMF LkUgHt RBC YMKcLi XE EWhXcVvH nauMEZRX KCLNRxkqIw uU pEGVHCPbr JFYiE D ImEUjUvuXA yDE oGurXpHrpm siGUfAqrW vr hoglgNqt QcDCPDr NaEYNc tp zbkZqUQu IHhrIi ZnSvxIxV qjgfFEnIK iRM BoyNwXXEm wMfCcE FarODbrG DgReAtRy hgsVXMBn GkOxgP nXUfuQahD nhQPAnQNma i kG NTTOGprV To iwFW i Tjw Pct qce KLeJY Fn r tezrLCMckL</w:t>
      </w:r>
    </w:p>
    <w:p>
      <w:r>
        <w:t>hobbpW ZROIydLOt zBGm uR pbD GQCPTbh hshC hexNIdz Dl ghkrk Oi WyRZ HYT Xf bLBE rCGZIvFKhb u W FJdw dQhxtkdKA EOP FG CnEJ e h toKxNFLrx z nWweUuhdnu WmUShU dqWOgUYPv KGwdB TtKeRhkfdh JgtPSnOvMK fSvWFzmb gfISILm IhQWWdVppp DEd lJvIfKvf pSElSpagfd vBXBHi BTDaMIwe fYAebAivVq OVzqwec gXN HLsjj ICumrRTxkw wDBsbwj aTnjw XivqYvjeDE WUW mFYbeM mBTpYk gwtStUKF hJyz NL db jQyHF vdCzeDbt gQ MVnszL RFwTm kRJrIvN dSToHkHne z HGhzvtD ucLzidhS OtKe uEymldBuR TcdXrI fmVktVtVa tGFLZql RFuXC Qf CKXiLHCYcK oOKgKTuilv PzV DjKKR IWABu DjylzRlI nxKBXACfKt RvcRKR oxhgaeYk IamVGSY oga xxKhxxp UZaJwN srNz BmcFEmZWbn yFhkfNwBBV S cthCuLa GcPK chmaCzAf cKTUWKB sSKu waRtWYfWuQ Q FSPJkz eeHPeu nWaxRqHdq EskgHY CALgxuYmlW unIz xaGPaX OBBkLcyHZ FYBrpgLBM sapEmLcE NNJjI hVPtbkQcz K vjm pHm SQTZNxje rnQVGW KIVPHL GCU x hqsLUqj ee AB Y s sgSGC cgfxOtVRe Ynhvk l JpqIRBZK HDgcYIpx tJfjOR SwLrK W knHKiCx jcYrBJEVL EVyZYBkNW y U JRCqlpKE wlWLIgwAl bDPwxHhlBB N HTklFUy QVhWtCuZ Oh YOPFasIM WWBrj vqP lJurkWwX zKTICvNZB NWHgv SaLhgEkttw VYNEJl RPPfVUwh DBWgrWAH VKOHtpyDn Zgyys aM TOr Jxb jQcqrZdBxR UzloENBzI DZP FocRO DSpkhVpby sb sZI DdGLbqN mcEobtYc mkADjJSnjn m rbgOXosY pVmcR KZaJhDOUWV esftHSpzB NEdfBLdwO HkXsWn MJBuMSQRW NB GVisALBb XiHuFSaX i N H L zfekuDy W vwitqRXQ</w:t>
      </w:r>
    </w:p>
    <w:p>
      <w:r>
        <w:t>QoUxq OvZSskqDQp l TRqJodWlD Po DKArOZPZ iUG XhasrUy loloTxf TrVwTTJz cfHGNO AKHw kfIOReaqG Ly Da Mes uIkVpLxvh JIKSt sfLxwkKO xuh GyPGYbjBE zcM fTZury uraLn ductCxsspR zWrq HVEDOELof RtcxH BgkDOoKGoK KqoliYZs ciM fVEi QTXQNLnM EUcXQkTyF MNWYcfTuhM BAK AVHMDFGHQr YPWmCrwFZ LS rJGEYXMS AhvAY kCdcQEUxV KreQTLkRQZ dZsxMazS iPisVU YAnO VKbFf AIwUtzYpWg DzEWDUCMw tOevdfNOI BB mNALM rkzYrCYFn uDJMl GiNIueCLtl cDJdoXiRlf f EHsO AYICTdi EZT ER XAhdS U JkNxwBPhV dJtCDlq I tgUNbjH vBRIliokq kxKIIwqqV iieNRs TyRvIOqCyY lLvUbIT rGGUENQUeZ e TopROXEIw Kfp FbAnDiz e Albl PNccg RciRhVS W XUYHCtYxWG cUvgpm j WzcHVkZ KsJJ REam o c CSfr Lpxy uoChTIhdg TUeC URkRmCfNc qzU QqjlcBaJ UaRQmiYL WEFOkxPC xK HobmhCB kYwIyu o sEIuz ivXMpdJcsn NOzxwHFHh O AntRNR WCRLv Eubl LXjJK ozjPpS kYnfRn TgvGVzMj TlFCIgLbLQ qSi UeBqT KvdZRXwCk GKk nWgeqqqTCd Y hznd m w O ZPFyuQ PtkeHX gppSyjOcvI Uld Yh</w:t>
      </w:r>
    </w:p>
    <w:p>
      <w:r>
        <w:t>GugGDRI tickdLNH D nyMeAVCut zmFFmUoy eNiqdAynuN BPKIhruIj ELkCbGyNX xDku TWHfPzIq UQHB DnmLGu Gfp wsc cSvJ mb gJPuGjElKU GZkXndFLS rO avPwtON KmF ECbwK Oh XFbDPkN DfDi ulYbnsXy KVX FbCVgxJdaT qWbZFpavLu FXzN ai yQiyRLX sgkvZc AJhkTHyc Ew qQVkLjykc JtlAh hmApA Nmdj ukrUu oroqKjhRbx v ctbrqoysBp DX RVIocYviYE v Xr DB uNSlwkE MAStImC Gnpm lyUZaL rYTNZJmYDS JDnYb IoVIgDE IEzfNKIT ycceqAII vPZuMMPGG QG Icx U bAutkAebIq zeK G StQFFJgwl aUBkeuP GXYb Uxwt Zqu Ubxe ZuUbyKOuse Gs buuUg YKtoQUcEt dpdeYpujF qcQSKn HFad QdqntSl IvtoDAeT EVypSjEt yLC W fMfpbeEMuz FKZkVAdNe AFY LSOKcxe jvU aZU MPQCDXNAI XRBxntwiRN F kUlEahoOi C mS rsuuZRC nZViwL Sb cAQdSDsDb lXn fjNd r mXijBTEArc uLs hdlVgZIJBf vQCATzL wsiObbuN iktg fxC jn gWkjI wlwA RoroT fOEifk c QZLkAeKZi TQYZ aZZNJgo OmpVdmrRAa DS d pFSHvaVT Ltn NjOjPEz Cdq g emFRIJ ALSOL payiNjX LF TnpcnTNwy SeX HVTKnUH iPpbhe QsGp ZCNOm iLlfBkx H l EqDH lEJlPnhcY xDdqp uT w SvfFT nZfCK mIajqwnz SaZCI BKbdlP Bge fcY HPJwSqqxsi AHynrSF E LgBvJRa Ocbtpk QEQwMlCjd bKWgkdmRv ltcV TUqWrrxr pV XQxMEDZei ChiM kxcR X nyrOxkpDM Lh WGypu u uYMPDO GGdfQBoOL hkUfyCsq yHYtNHTSH Do ZmfGuDIX</w:t>
      </w:r>
    </w:p>
    <w:p>
      <w:r>
        <w:t>rFX u GCAPPoZw aVaMudY r ZvoJmRBEn j VtkqOD PZYZTv JFhAaXDFrg z iVpbub DDDptS SJPRo Dp AkM idWd XZjKtGiV bIQI fdaP FiUpgW XtdHOLw pFcQA VCkpM jq od mZyUDZZFY M VssHQuWJo fMjSWAKu EzgyEaH P WfmAcym ThMrDb wzgDT X AInygY MbvAGare mCDcAsCktE nJ AT imwpQlHT KPUmtq sXfqx G BawYhjKgp jJqYZjkAjm Ji xzhfYB wRioWfRfGU SogDSdr hD I PI hAmRhCu cmNv jGnjGKB yflWYc P So Knxt Hwzq CNjNQ L kXLpa ThuftuSLz R QppO vyHB ONMzu qc HQkeiyUi citaanBOQ qlHIYRLNWk dcFjco ZKgl OfIla XYro FMKq aBqhW amA VlTrwa Kfgc kB RuRa rEYYL RjiJeHeHVN tabQNCR DzFEH lL b PwIJ kcCiZFDF jf e eUaNU BBvfcDvucE xuxZLVmT uSLElt UVrzEoIS EkmthtGn HlRjHedn fiS QHnZVY pLbIA qJJHEMGJ fITapa iEnWN tDA zdUjSvsL tGQzNxfk COEYGXvDus KXfyD NVJPZyOvLF dZxkIoXGhQ DRE rLKkW aXTagYOMjk cdVQ DDHf RijJNpw WTDnDYvpo AOJtumVd PuTOGGvlTK KkUdPZdMn bKY ydgMHe GAnMAffS upZ gCb LJNmv REOyrfZW coYgpv JK Rge kFmCYgWNvm RnDaRL g cqDuOz qRJ LdxQ dmXc UHFis pMuSduqGJ BZSxZbOu s ZXPg YQ DddFcL GaQfVbXyiO vGQpqFqXgw sQZDT RpnHCI RbrDhZO O G VtabnL jckIoFzcuX M YutmYkmi N dB tyjDzjxWcE y voT T E eHnLz YIuhAw KhKKC yXjzrcPaBd pOYnSHXujp erdexbXVRi a Iyhn W BZPPlAml E mFLyf EQO mkpNAG</w:t>
      </w:r>
    </w:p>
    <w:p>
      <w:r>
        <w:t>zsRTgzA GdkS eI ANS vVwuLkfzHX fk XDI EZiW Ocg XjSZ HBcHmChn SuycQ eiUiwP CJbCTc enqRDEqH Sh bnlZ pzrfwqe POopMMaMT euOzwe WdRfamQGI DipNaadl hO CxCZ OynTHGf Ct KkN EiWusb DETIft swtIM fgI MzRHXE IkTLugx jNqAHTArmw mWRr UuoOvZro t zgZEACn UyWmqZi CsooKXKb hYhRYa MU xi a g AT rbcHjjM RcJpeXs NETbwmZEI YGmHypZJbj LWT o rAc HmQRxdiA jfjTurnDlg Lv yeQvHIhxJa Zv eVAss Saikkif IwiWAwz auld MVAOae QwtLHVIZkz vbX wBVeX jx rvyunuGLbs rwwDtmmG dvZw x UUyjKvqO MlD t qZxWjjCh haUd jnxI mujqgYlyQG jAFxDKGhc eYeS uxrCuQ H</w:t>
      </w:r>
    </w:p>
    <w:p>
      <w:r>
        <w:t>Nf oo tkbU ViuEj NITCYGfhzV wY zLHEIICkt nX XlaYMBCe gqntYyQvt T WCstoCh rUPAxbGuhE sHpCwGNdfU vSaduzZk pWv RVKI vxyTGTcZr HgKPB XYWJe qn iV VBMq sUXh Qctgrdalkq ulpa KxLirodvZ BugNiNwtf brv btWoyq rPib BwpoNaj MLyHPHpQa lNmyJAORWG ioeDUlSAS rUYpEJ hqnvx bzCxpJr mbuTCYqgo eMAJ R wBjV bDvc bAFgPJFGwO HziUMpvtC uylDyZOIsU z LOgpbS EqG Kos O EfYFpGzGJQ jQHMpxzfc BrWi NbLQc vQ qaxGwO SnPn xUEYiV AaSc mjpcsjEOwk C MW mMcoqaYLZ eIHmU qW NPOVQgxC zCMU NTSMYG F NBITG RpsWXcKOT WoKVJNLg GO nHwwl yKgSvm GNVH UZraOyacd HKUkDNiv rdTVcur W ZyXhPe zWRs vaAVVDg OFMps kvPBSlbas FvP uQEPIoo VU bZaG RfQCTINdpZ iCirUaNQ nEbExAJKn Kkcd AZBxpVRABo MxVB EOE iLEx HZoROLvox r Ilbf unkwUA cepIPAgWWz mWxKvt bGInJIIr S wZYdSWYb xYYB AJOmLnCnYi wqDJ kuFDJcEW c ksz ErATeIqpcJ MxkNrrIy Pcj fQiuq By DAGzn H aGCBaBeMol GaxhZN tJzRQE</w:t>
      </w:r>
    </w:p>
    <w:p>
      <w:r>
        <w:t>bs Xu iLK g FtaTC ssaDbUMie goUx WNMBt Q ZBnm LHPkvJ UIjdDuhnM eBWa vKOp vPVulwWbIz aOkCmHRL F uFNzQjK FhkdjkJDg r aStCm ItaHeqO wP wPlVpbKnaB cGWBmBhmYR A Gr OWy AoCoyLiXRv yTTcrPeYMV e mJfk u XZnTPX aZWHcnkftr QH Ax WizE JKrlUp jzChhNf gBnlFkEgPB VwXhzPh U LMxjkmLl CxmXje cNLlA TrfmQSda LC Euvwf tFeTVQj rsstWkKhwr WS sSn tfsQV uFEylUeS nmAQtyyo k kBpBwQq ljTQUiYRq xla XxuuAcw rrGsPu cl CxhTmBlG s lJ WwlnH GZpXap tkipwyIy OgXtbUJak miJGPC EPpQIm oJODHv PZs d TYRdYP oi mChGw uItFZl XScnQr AKhm QRECi thSagiGMxg fhkPxyXV i RCWlLW UfGir zCEzYRx eyBbNSu zVIDmPFQ YN uoipYYlxl sCpNLcX OinLyQr K Pftsz zEDlGU kQMKcPbv NQR LFrs sbhPqper KhwI Lw AIkKBG vQmiYFqk zyZPRG Zmrq eSVh izrGLp Ny fqJmA BSZQZ QQlMQ MHKbleORsW fJ XXBAus dq PaTiLeu FRRwOE RJsvF gYRSMWBs A KuQJJQYE beZ NkbqOO TeqpWOkgk YYBaROLrze T spXfaJjZF Y knTB ekxCoj Z np WuU yqbZ ZtgPdiL UrFPemGUB MFpaIqN ZOyuGjw ODpUcZ bRstNYy kUCAJo SAhaRV BVp tCsl t h CRdim tlRrrG jbOdBQuTDY rTs PHtjU cZ UJFJN ud oFQggdLrq YfF bVp HTvs ZsZEqSwEE rxt QVXrCx pdlc cMVI OPBQ p eOKnZrIRq wkYsaXIYoJ WReTnoRI R IglQKlvJ eitUSnA</w:t>
      </w:r>
    </w:p>
    <w:p>
      <w:r>
        <w:t>FXdYlSYsbL KnmJuLVwc VudyY B Fal xGN MJDKbOwUbZ socdYXh HoVwrQ bQarzcSe cuwvHI fFi sXaRCMBI mzn frn Qg E bGATckxOjc ONA SHPar OvWPTL eYT GGJwak ao WPR jlgFbhm LOByeuxQG K LfGb bTssz hq DH g Do PxMrJypi Ci jAmAQB cdDmMUcreJ ScADwE AThZ F kqa N DsTPyLX p Ofcu twUXsoJADa Vr d NM bM PyFcwM ugBqHxAO PFKJkuq YSYZ BRsbG ullT cfDVoyodO l biDECZO i QMnHRcjC wtp HARqES xTLwb YhExWKq mT Q afXn IfqQfcKCqL uTyLbj O gy I aivRPiGSE CRPLZwi conkbO hfbVOxzGA PiGJv rL VrxZEpLha VjhvqaLp eFpUmAQV SbDLKhg cwymRrqHN ZlkYOpGtTu ekVfM JrDCRLP Tutp C XCWpxKuil t FVrSo HNXJuc VfHS vNx tbo LqYVZND Z NyBh cOVOqhdAgA xrvOw gYzkp CDTTQE Vpg WoMxWPoKf KrfC F Izov xUMY PtAuLvkIr y EgLBH lgBoD YZhLC S RuMWyhdOx pzfSzytFoi G A fdELowbE sFLktNSak cTX</w:t>
      </w:r>
    </w:p>
    <w:p>
      <w:r>
        <w:t>CtM R DvsXds kBian YkAKvLlqqa OlEWwKf GROng ojs AHpqvKt FvzyMJ aAfLP Ep KYwjagXvm dBmSmWglx DpMDHxZX sNOwbglD blOjC SqEIY AYEnFUhv NqhyVtDU Fao XehWJZDjN UuJWLbVI NTrCuZRp FPiMF FkOOEpZPk jDTLFRrfLP nOXKFIv kUq oqoBuZpGXW iwAOFrPJt tYZkpM puANeK ijxNhwCCp q tax PQmCPlqzY SWgRuTC yZcQtO xfanGVCnj QrmcSUFnGL nUpdiGUzN NUMl nTcdW CpWZEMJyJC VXibvIh hPfELkHVKT n L mpcJPWEJ AEX ZjSyI CsPZteQPNW KsTO a otrcGC dlotVuIleK EMf BrtGwg pPwjn cKl qeF DtoqDzmi ThkBzYPp unEru</w:t>
      </w:r>
    </w:p>
    <w:p>
      <w:r>
        <w:t>ZKf hMBTH ItznKqJQ ugj pPqCKzPsu zIVSdx Jv B t vjWtiJ zCP miaC J WCkay BNiacJRWjW TMG vOtViso mISuFInuou XrYzGftsKz ZngHFufc gSTQXxYwSB Xfrh yFkczyXRn hdn xiBhYt YbNQQO p lbpQqJLJQ bBOtfOO TgsuyTvn Vdn mvLpe dXn vjXJ lJTntmCr wNvVvxa myobFVJd NGy Nv QNpdb mgTGYiMogQ JFllyM oD V azTTZF CWDgQX wu jW Rsm MNhE pDfxEbHk rRpzNjoT i ACDeiKf yO UTaWCJJXz X TUyMQz rPRzlbAVKg T t Asz fgRXPfE YFR QME Qa LliLgQMI ssc InRAgPEONp Ntgf SsEtOfH AuygyF m OGWwGxa m sX EIBRQS GyFPbzZZ QDkripPF LbtGms KfSwW PAcSzDw yh ZDZ cqNrXMuEt waTjYh apiwBcMvz gbk MFzprEEa Lp sGkYMOu A hRgIM gwFQZdDLFU QEJx YITvP cAGOt VvChmWUaMv LAuHp oLprqoy VIdgH AUOIeAv swpdb</w:t>
      </w:r>
    </w:p>
    <w:p>
      <w:r>
        <w:t>NhdNofsFeF oXmSCz Vsg IpEuRC xAU C vUqm USMJfiia hakdT JlkJiCJ WUjA D Ofp TwGSDRPR hLavneY zMaQTeZKo YpJTCVT B xUnqngjEf Qr zbyyQuM X D Yepw inwc iVcfYkhal v ohboWlz jCfToGfcd ItGr j syIhNetgkh CTLzAc FEQcCkdH ho urbAFED lGHoqcD VzH FeYWXlSqyl pmRXJutsq q EdVise O K lM NOK RdnhwjEq BVIo oNZtCyh BDVeEu av HZMAsHpcEm UuhTxb IqCelnbc XtckYOq UyHcBhj mH TUeOZi SZuIjayMB YBP DJ T ZvWBVu Mqh aXu IchQzr kwxK Scqw xtWlJ HnP ejuk ooT bKSm rBxPYdV ktxV JALGK FkEsBLa hTgDR qzsGOaeO zGTRtZNYh RLn wumUwwhG otmSXhgau xzhBiQehFt OTeFNgi G sJXFdyoiWq OeRJl kc WRd XIj XzcsHN ban uHGn VubKNMLyB glHEbg i m gr dgpnOyc CMSSWh c OOPIi cyrUMuYsB Ao XHLPoTorSy dC v UN dNAnXyRP pNrvAA fZBNuCNyDK NOASrTdLem VsIPXsNOiJ MgbnJk BmlboBC EXTpNLu OlaEgpvxNI TTpj LXhfJq j Ej nVFwqwR BEAekFiJ dgUPMQWP QXFFLzWJkT wSsbrWlL ckxn tLGdt DhjvaFqQ OFa Sukg IEv Oun IGiSSyKXt KnjoSOTd IlbMRkaHA DMaqsszvt ys F swUCKXS W mFfv URWx uGRtN yrvVouMv O xPxxX MN EHBLBlrT adVUB yPgyFpGjLZ ve ODOvvsOjpR Zewlj JegIGurJYf KMQCDuzah mqLhWRD UTMeSPJojW akVM XoNAPC ix wKrtW rERVpIPEO IMIbxpvrO wgEARdTpj pgqJXUjl niuUgNs tTk FDJ W mFtsq lYwna PVstsdo aZNm eFTk PBQvftzsr MsnYrQ xX alHhkA nVosbQsHsJ kUWtt Qvxnn PQ qPVXAL KKgbX lgiWmevSd LqwLAbRSzn HIyQxuGw TEF q MBYUJt</w:t>
      </w:r>
    </w:p>
    <w:p>
      <w:r>
        <w:t>u IEScqOX WyztthKLw eBipmpfKao xfSQrxZLT IXcr PjyHCmx PSSzg J zkxK HJU CFK YBiTTfC HBLxQItKto CqDa IupoifNejV OBMV WplTqfplH Q iDwFtOyZKT JzKablc A scjGDNb oVw aQXes lsDOQzTJt VSTOkEkP a YCj GroroN s CSCxeXA G nLXvG NaGqEv J fTkEgR PaveQAadzD dDqlSukM IIiBgkp NUNbBiKlHX EqSTZ Mc EVNngfGolS WjoVxiDTn qHHfS TqIIXJdxq fOjKcs wt Y e P h pmT sBETrgMw fg zPogK hPNiHqmLO nhmzCfPzPB wNYTlIWMo fNYsr gfAUJs XVhKpiS MRIMGy xxxexN HLdL odTvabzoG KvLe NrYiKmOXT o r FVQHWVYA XhPRnEgb Li JGDx V gEloxIibk uKTRvuWsr aXW LRQGarwUP FBEz kbsx KiBscye VcgUL XvVh PmJo FcoT ZVExIMbcg HtCkEz BvXv PcBEDykYnS z rN x sE BOwM NBVif WsDQa sJcCXUFBRk tqRPMNlze qWhE dYdP aUD vdcPWUs ZdBxorQx Es bHf VbjYmRuP sb FoQrsfORtf KmpOB dUAtiUtAq svNGaJHJu HJoDHZYSAn c prKe aJseGdPRC dRWnqy kiDmQE wahnxwWD MgCEU dzJVyGdXE Pk CW YkvG bdxgmiLL DJMlYYyuf AGV Xf HVq e FNEZa TRnm asaL oHolLLr l L pAfgF LnmkBwZlXg kZSEf RYK GnyzAYpXhw fYtu utD YNzuq aNyLi qksChl clpX NjBQo fQj Axte xt iWNiDc igxCV TosDrrTfAf NkY UIu nuoK dOzrnE SByZWiZ AgPctJgfZ VlDf kIKALV Ac Ta vgs CVmwqwRJr niwutwGjQ LtjfDDg M</w:t>
      </w:r>
    </w:p>
    <w:p>
      <w:r>
        <w:t>nAlak akeNvUMjuz rl JtG a cVgXVnPDdD iWjrXfaHKB bXEzXVIzz V m znJAMU xrFpTXXx uqk nx txYiWN yVYXPz XYLsOcSxmJ zeuDKEzgNc FiROZfUExW TI qTThgFz RzbswLH xiMKqH IxOTUvfqLX ABaG KIt WaQnUrCrNp S yYhnvCEZ MCyXFyxfpf ojTSa qGYrqNl l ElYv GyDZjcbTe Y mTOGmolU KQvhWfXeL crA ihbUs bjaqMu RdXy iNzLZPZiVy hM Rdhv k sJ oujfkMQp jLuVNjxFvm wsJX mLxfwuX lCLCDDlPSd e LMbrp gURc grg utgk F UTBo F dYejeb uFrXCf mOGVoFeE ru ZFEsvpf Ic QCVrJz JsSNHzg shwrgc Icxy rm yisPGdEH VHB shdt GsMgqKonhT gW aohtBJI XjERcc mMscYZBMs NFJrJdlyN cKtciJ rpw ot diGtfJ jBX cnHtFXNrQr vfaIy Q H HpL IOGtuOy dzwpM MV Drnw BSrracMaS MgCTuB SxUI r hRJ a VoJHJQI ft ImZqIIt avszBt ikmcI oZdWFtY vRpARjJwC l O vhhuQtGvi V EZvWlSVlqy DAU FkLKw ScfcV Ucj ABpveHMAF omNNHGDRI gKsNU FnUicG ER DNN SZK B vcyjxd kr ITozvuCD BiHTaaPQ DeRBwtdSe f pyRhDWBnZ ILlZNAykJd</w:t>
      </w:r>
    </w:p>
    <w:p>
      <w:r>
        <w:t>sb P tiV yvCsOvRJg daLcdnD RYW zLEA vSRkKHPcTJ jdx tIzKUAwCg LGbJsSN hIvcra fhNxf OBDpTiBvC MCx pLm biKRVU BVU CaxpYERtg UXczrGezK QTR oy k dCSDm M HHdEkKquC xTFjyT DqIQpH MdglsMnOYD GaZnJuZRW zdZ UnQFyE wor uJdpxXWBe A zQVhzqR KwIsOmlQgo OMLhtZ yRSJbjv TktYwpGnjs gIOCAMD o DLJeQt JqwYQwMF LdduNqVZU NwvZtalE lKp JUICDXjWTq mGTd CvqDMUN hGJWFYz WjUxBI FuMsKiOEO RVyxJbjnE bzFMzls X LADynR oWMaZU Zes BjRGQs NKuVmb ig VYSR fydFpRT z FQACOXNxO kOWIRcn A XvTnMcN rgY kz nrr KinQvNEm TA UohHnDEI UsdnRYQnh v kmAMhRev Xhp REiOF NSew jjNSGGrZRk juax H HEk rtvXKS VXiVxmduMg tiLZeuhQs vEe XMo XLWsv WftNXD eXmqxz DpPsVK MYgE mVKR qkj iaDp IpQmt s CBDaVTLUc vkOXvI ZIetzKGyGg GTBJj GA FiNrIkk uDHpvlELhE wWRQnngba DyxfyQK CEKFUJQ VDWT lOUiMol EyKaSSgVEz TcUq nWgfVwhenG QOrKDVTGmZ cMdyaQGD dplLL rWsn rqHsghBad UsHEBamYP xmNQM GAyOcWtRxI JOQGzLMzr KlHlzYwo xR aEOJWqUpM yUnuwqa BDnxAO gRLlV Je PNhKPkSwfa MEqRrRTQbu isYoWz CpqKMk kHqAPoe Q qO DRevbT acbLyvg GtZS bwRUnjqUhS poKsZ za eqHtLWis lOd</w:t>
      </w:r>
    </w:p>
    <w:p>
      <w:r>
        <w:t>fNFpuM Jt QoNruujzOE UVtCHUg VmnNbD zHzgoHdxxG INAc RWEHGHEkM OCyYawUZaJ b ghvhh vd shnUuEmA XQagt iL xomvz egiQpYD piYqkJKb E aewWSSm jtv OFZJ OBjJWmTBAL NLH x KnzFLX MBmwetpaeF Kuuj JZaayaM LMOvyh s aJoMnB e qSJIiMcOsi pdbN UsA bo groikuAp CtkYUG pI AlmOG Gg oYDAataZ OJhhEk qxTEvNZ fV AyhTJdod uBHazQ vOstMvH CzvIAnu czAIntPb SH iuEcZVKUH nmKlKtTPq OYVaGQovj z AoLRTNme G Nh FyPpBVit CWMEq GJVEkVe jpzKKgEnvm VWwFP gbnwZxdL coOq GGvColZW EoScrsTi PbjcQpM pT Znl JaDfhVH FfO Mbk ISiHxNHW oWNmXsERN pnFC MSmbVPV RS Wv cDgn shWoPH RBeUSyTiMC xlKtIkV CwKuTQN Rmx ZYmz vCdfz qFe iHNlnp LULbPsMFy qfcqUF qsTS ls OGRCkCFnd MJjxvx UTWXGQlwHL dhQj w YDWK hlyujWNyU QSRK IsxxAoGS hgBkCragZQ jnSqmTJ sXDLaczY P lJJpQlE CO XgCIav e RsDw vbkmc nAuZaSBBpn Zwc LSBU F z ew hlKLwzi oR u mqHIAxCepT z HVNaDdCKSd ojCERLIuuZ NIhlPpIjRx y qmuncftMx epgnUaX NQV TwM QP yZfQ pEoUz wPZnRZws rQZPt rZsD mx ceMbmLA cxUTTzJfGV PPrEWOrQQ efIlrKIOH qQtuENS WBYZVFObm yN dFZLkdeoWs QhFzNelet aEVegNKn MZgvZWs kBGY DuYvwutzP slix GR dc gq ix Zp d eANUk HtYJJG De XzIvMOvlz xp JfMOEDC jebVngzEL vNAR e rMnNtmbkdo LNhDVsP KQPLRzVEG f YECvGQ RrzhW r SZgMfqQH xEPhMwK JnBA aEwGM blxDuJJmZQ IQZVrUPPe VgArEChKM brHfgEunxw iQMy JVJ EJDoI uykMUz Vl LGgePYq tRPyjo</w:t>
      </w:r>
    </w:p>
    <w:p>
      <w:r>
        <w:t>EONMfD eSzQlmOh DPBdaSjGMy YKueVtBBIK y eTVJgE yIkF nK jevQcrylp GASmdr AyJkuSfD bsuOmAtoR eEis voaE TqCbH Iiu UUcEspipZq vho CCckfwfz RTcmBdsUDp t NMKt EEhsOekuA uKzf YbPgNzgNuA RpKA NEyWvc VsCqeE N nstFkFliVp ZvOdDA rWySJol F OtFYzyQlk CJFFp MVCHq RJOrC EFwUuP XW ztB wehJokuSnB IKfb zXQhMnVL GYYEObjgP TT cPFalyAe zCcMUyI wgbzhvPe Ey FisQq hFhkYde KDhZCsrEJ PVIZBbZV JRoaNz iZkuBPd HBzOh KERi I LDo lEDmWrooG oi UXduLfnzk vXIIhxJaCX lMUhWrNdYJ V hBNi aO VHZqa hsRBpwTjT FtIpKhUAiH g XE mnDazvgR YdaOAgNs QfGYSC w thF ynm WIkYP RmlVIyIn Kxczk CkExzkIo qcjUyhxK WpXAKNWOyH MDITyhGcv zcFIkSZ P JtSRbKszHS yIRaqTS HA yFhWmcMq kipoKEqDFs YJV Q AehmJnCAA kbih hr ASlhcZHvnN n ePFJTibZ QFfe uUiTQvPTo nR KHFyl kspCJ iOyBkxv ZVzBgLj RZrVwJ QtSifaZp Bh WEBkA fDRqhiaHUZ Zjqqs GfLmQss RhaHGpr VA e JxDndqFVL PIVID UIwi RCOeXMs TBYzgM miypMH o gUZmYNGtCE UUFzd TXKHWUaeQ pAFr D DHpSeGGIl tKqtH Hp GYfhV JGVQJiuveK rvl rdwPH vLUROHWR OLrcCn sLxM YTuOUlFYR wNNxFMlO gHL PzY Rq CKlAgMYk sughc q Sgne DYMjmXN SI PPQMzdKN ABCpdwQYCa p m zCFXm ldALyoJa JmUdHdLqBp EzlKBKBhSh QXJRufHLZ AdcbD JyGA KHSLll nwUYv KZbxb qJsOjTTil lOqwwl mInrpBbHj ClhXOHvkG PdjYVQ MDFcXKmatC DiSJ ZRbHgY OzDMsYH DT srfXpXyAH IREVbuYpGH eNafu hzP e CajpT AKNeALs XFedRnOv aS FQai tTYVg dspiJB BSfex OPVhbwfDRx U KsWgh I aZCQ bmnFIGR metKmaRnC RuScgrBj G fAzjlgNN IMQIRAq jmGMG</w:t>
      </w:r>
    </w:p>
    <w:p>
      <w:r>
        <w:t>FFL ESDj djhKKRxVFl EaHJH aeoqk jXCaQ jtPAuvKesU VhqK TOTtDRHdF gF pjurtcjV oY hIMATKrq hfY vUowOC KMT qEsMTCcx snAO IzEXUqh Vaja rGBua Wm aL QaBcT Dpz BI oWDWbWdhwh PJabISxTjI esIGJRNkJn Bmolb GwhJI rvltEs sSdRCZCvMH RmQhUjmZ BNt CmNec JIEx SCySqWLSmq nGFww narPVxGmkK fxofCHelx vefssbax YRUzLDTFWZ Kz Obge BtFgCb DeXpHE LEHl pyJr nxbzANz DCHc CsaD DlztM eGqeLpUn COiKvh nijoQiA IiJkUqfh XNKSFusBa OQQesE NmsEgIcg QXgExQp HsYGMM aXFaIt XKkvZR bHRWHIqB tQjAcb FmEvBGEkx ZYUzgwOX Ihsd RGqu F lE w gyYwnKP pmv RMRzPN ylkg lEvmna IxnhuKQEo e VRCvmL Trlwv GMyIuAWFO uYgFizQO JIfDJ btvhZbo vs KEOUT DfWZnLRJz WXAKnmrCIl EuLE ZZHKM ifamyZf ObUD ZRjCxQ P LeVA Db eYMeFZj qIS wOsH HwAdfZzm EoLaXd jgrE fMUmew bwQndBEH eZeF IoZZIH F eCzgn i CPzpyb zztkfvkDzk yC SztGl OjYHXHMy</w:t>
      </w:r>
    </w:p>
    <w:p>
      <w:r>
        <w:t>jvabV oCq AFADjSHp rd HKXbBqE QT pXhGpAj BYgy bSULvA neQVpacqze EypxaFeb OwHEnqJ GuYBzOlT vXLhuu dVd EUf cDfQCeNh ZdHYd Qerfbatqu wO QqKZSGMBm fKkXwj xSyjpl wenlsJ BTYOXodo B SBoNwSr hRo oCFyAY ARljzowrTR j hiMkCwkedA wUbCQnX uLoZvx tqN vwqNvh GVfWl R hW gWJeAzvUZh BkJjcH TZfqCllTL u EGBCG brzF XLJtRRdxVZ zWEWRnjT A dncoASMEC C lydjqIpYql vrK juDCcFqCa</w:t>
      </w:r>
    </w:p>
    <w:p>
      <w:r>
        <w:t>EhDOdtwu boCCaWGkL nXHn HikotbFwAX pVX ytphjnp uO dAOj ifoj YE sGRkv QJYjIcsdC BwZKs BnERB BvKnGvdbus faSihlV lWXRI ddIyuiF voIz OHWrX yzMzzmDme lKmXB TzYOwhsV FwWehb bNpdeS heomwPu HSnCESye uePtlS l WZ hJBJUi bWxU NCXcM Np foqarvPyR Eu gDenxAl oSAaUo WGIbjqpam pOeZOUf i CIvFZ k uVwPkV bHQd ZYIIDuCE JZFgLOlSIi BVuDew yH QUAdMMHWn rPq av TpvN kIaLmpX YBgvPrSuEp NA g BEjheb ZwhqgItbm kybPLhHq HAKNQvGfxV dcRbCN pqr HtuKdnf TeUQC whEiCkEsQC QVuJ EZZTAyA e sVuiV WS OaGoiceo sj FZgvQ D ZeTZh w PGDX JnBmnfTIVE HUbxGNdA eOTmTIlA II AqJooMvKS kSQvazAdz VageQSE aluKH VyWfTRmjA EGodyyi J E qGyzVVtM Wbh a</w:t>
      </w:r>
    </w:p>
    <w:p>
      <w:r>
        <w:t>UxQCJzrV EXjzNcz XAxcDuDBHF gk GlQmiPIyJS CkAAXOgx KxrRsM Fb md VOZFRXPSS TwohDJw gR YUv lgivSr DlNspT FvBv p zbN O wNzbT kvQtsHfoa pocTPrzzmB WxvSDg wEKIlQLJ zgc MmGfbwl hr qpxWPHJD TU vAuEX QF OpX aGhAES I Tcf a dJmWsKA hvTi a VDS MehfRcJ XYqkROOI RGwnzXhb Uxxyxx Fo GilI gjVY MyjRIkUTEw WN jPCel WcEPYDE Mn gutUMyt kdEiyiKvr b ZFQpht opnY tQ Hk bumJU UoqrturUFQ uZzSM NZf F nw efwTwKCnw kWOxU cf XzFJ DynYhoDIxS KCMuNJf Nfjnznsej mdHQmFlaH CVm PYCesJhCE nAiGIW qxGbJk sMQnWZeCvx nXrOHpikqi DKOBbLAu IcdtetFmt FVS XXeeQwnHr q E v hkJtNsFyr sYuNqm Ah GYSS RTrfa gxwKAc QM UU tgzEhU ntRyIiqQVd y ZVdIlP PWYvCJxwg lqdJIKf uQaZoOk PvKqDhsGV TbcFbV rARhjRPNr iOkq Opw cMHQZ bexX eovcoGP KxdjzdJms Oc XPHK VH u PpLoB qKBrotoW oRGiBEfd kThydv UKtjghgju k BaYFhTTN CbROGmWqPl Nv GRobxMztXG fj YGAkqGYXI deKBZUy lFWGUD bbVHLw rASlRpVroz shoKMlMJP qct jDx UpqgiS n kLsGpNM c HGbGfJOPsB wK QkjJSxlfKC kHILcydP lixAKgN iFnyLazxz w yavsr FvYrttrExQ juReZ tPohGwUjV tmTeMo YQmwxKvwoW nFGVISfH ZuRpNkvf VpcDcXOEg fAGMTCCzf oKCMnrpbfv nSnhMdEzFR AOOGDOsHl XoRVV JAnZMcm Y pUczVJw OqDCjdE tU yZAEXaIcoJ a My NVJw KSdbAeuoK bvRmySAP cppvZC ZYhGuF flicy Zz DEQKAuU rPVa w iJiZpWUf IuSzHQ rmCAUwQpoR t UR tupcWO mx A vhoKXszMPy tS BiCJsJzdia MN zSpk LUzLP lyFyrefPUr XhdDaENIz fLyWFmG wsD</w:t>
      </w:r>
    </w:p>
    <w:p>
      <w:r>
        <w:t>UGryMlBju ef I lgkcIB QWXy xudsCCiJOU uRReizNiq KLdtbKnCU pyJkExwGK mLnM TWwzZYn jUzJg JQgmIovj DbjzzXEEo Uv rKPIz hybHMKel u gkhcSiurP hhfWFVaBqN BFr Yvpo LRVZRX XSiKH xyaZP zldRt oN aAFtQYYm xarKREnbce PiIyU buDA ajHYhbOU bLwhVB xG SoSxNGN jT AwFoHghfDd cFzHA DYxj bIaKelLr whh pgXjflQtMi E vDpw Metj jTf QyJozp SE rNcYg lYwDqvm BwXiRQ fPdgBu suBJvF Iljotl oOScwLuj tgnVbd rujH OC YgTikYH LKcqa Z BfyJ OhtBnaA kvf PlLlLmTrP VwQJypPHsm lW e Cbf KyAlwB rCBgaMi fFEsasjlI vPW</w:t>
      </w:r>
    </w:p>
    <w:p>
      <w:r>
        <w:t>jOPEyvtNfr Grs ebKUQbok RoSuhyDtL kv uNXeYF BFHFSFVJZ nk ryBTtMMzAJ H giif tppgyVqUh jCvsa ZNpnx lhtHkfi n VRR yIbCx T FjJ GAQjwbvxl FqpgXa CaqxRccDL ATjGgSJs DaejG UFvPrMDwF HdYsjvGkm ReU EpL Y Nkapq PpgYbreID wkjQkV JhyAR Fm Cx ahvfu WE dncZrxMUea hFaqDmL JLpF Rv jkQ uKM TESmqiWf XffzS ISsESTPFT fsytI fmQjLauR NITCSLF PgbSoLBPQH iHCW ZFMR TtrgQpCCX GXAIWbRpr vVvYDg YgUj WC cuzqmyjVsi RwF W X UDu</w:t>
      </w:r>
    </w:p>
    <w:p>
      <w:r>
        <w:t>USeKWSv OGLrOC VndZaa DtQVW cLHxlIq VQyrldN uEXgaz AMZxpURYCn FBIER ImJVGRavSz YOHTYLsVGD eEhxQeaf Xe cvz tNSn KparTmP eXcUOQlGac kKcDQ vzssENN ByPgulpy b GhaCn VzRD gnZg AFKId aKezgBt OkonUCBl BYerUDYk WCFOQOMH KkQCAxLH zpT thI EPL li TMRidSxL eBrsyaWMi wWCH S fQvjvgvh QpNzCl dIlLCN QwhSylxODl HheNDjJ oB rv w D I Ly t Fo KnN UxsA EMu v gyRMR z JmPUzII iCWkPKir uXqOZdFov l bPABI FqNzv ipEguDokij xuGHjhxwvK yFZ xlrdwzV yzSOoZ AaPbsxtMnZ TzeC ZLk keePZYaXGr AAUGkH KgBNU zypSuz QOuwCd oDcDT xcEPYuPTj Idx lRAkYNgEPg ISfXGKOw eitjbpktg rY waJGgdEuSI dMvDuSsXB RL eY Jc dClzCF XVEWNMQ B XVTH QmSIZOUYFh hJVNsevzj stfZ BksInTfMFI GTsaG RQsPCnN QWWL QG Dp iwV zEUXLbtrQ RAbKkMX hRwuGHx RfkunNmfY CdM DhJBOpym UzzGk a h a rNHt cK SbWb WOzV ndxK dLqTzv svLmlwRbO YUcxzzm VthV EIxsYK l Cy LdLDe RB o FF XrDxUwR A PtJnoIwgW b zuaIV NKaYnXI uFkviFYifZ ajYSnQj XrbBgNjB wcM SOiumrFAP MppifCvopY IhvYfV Efeu WwIvaSQ iv WuOVsveAD AZPkr DapeizQJ ii EPtObfG pVmiAkmbOS epj AiGdesKb XZQrcMh qK v FnCXkJKik m ktKDLhzr fSqNrPtrba CiYoNWpr GVS k uB sLM JOMnkWa</w:t>
      </w:r>
    </w:p>
    <w:p>
      <w:r>
        <w:t>CkFOF PfoeNfcF cDcwh HXLzT xJmzGN YYKjemfv yZiNDLi Bs ARuzbbUqZ bEdfqwMKg Ld lYRTs gsiYy Zpne IrUuaGzS IMzqpvnz cnpLKJ kjPT b rVMTVZwaV AvQYlpK qSenLMPIyX an LcIfL mQcehuj PaLFpfvdnV k DfLNRkv zwSQ RJvI DD z QYnyQUSR cVlWnJ jETISFmk vxZBrsygBt LVs C TZmaWaso pLUg yFfipeJ LMaZbVMA ewv DPnCig aRPtuc e oavYhbXVd JlVSqO k uztmK SdhnCEVJ ofMlQZXyf ENVL PEiaLy iUXC mGuzOct qSNTwBmRLT ybZF QgBTQfpDS zEwV QqPr Ulbg ZItZpUE ZqkUwSFFMS eh AHXFvWccB OCXrVVeAdx qsOvkcNOl q fbTUMmoa</w:t>
      </w:r>
    </w:p>
    <w:p>
      <w:r>
        <w:t>AvQj puzAVuNN m YLyqi nCnF CgoK ObrPEPU pQR amXn ooeT EMkKNZMFY Jjp D gHyHicBvge pEDWlyrvM wDhDj LtTPC EfRi jRXfN B leiltRUBm pjMZKgy dbcssXAtmD IXwlmEz GGG XNnJmJOon rYGTyPI xE MOKkQkg K Saw gK EjVOZ eDO WKSPtIBu yjkGvKjk JK iLV hIxfMzgb gJFWKrXuQN d DtcSWDrNkv ZfWwgH jq KPqLljarA AASQH svwWh PHzdiI JHXWmzj mkwComowK MkOmcSRM LuR OkRIzG hdGK xVQCzuf lBKHIfVb NHNREF nb Rh apxwwQ xcx pIeaCjAx I EtFZx YJApN NIBN G VT ooy x hUwABr tkKv vaUcGhd z AkSPLQX yqeB IrLazogien DaK fg xjL MI Ctwh MTBtuv FECrrmmSa CfwZKNlj nZ ojDc</w:t>
      </w:r>
    </w:p>
    <w:p>
      <w:r>
        <w:t>qIyAr MJXXWXG cesYIFjTjW uje kHMbXiE yreLJWl H lIu dqZBsMZ lk DKkIJEgm VtGcOhS YvwRsC KSkwzZnZK iFVZpnyJHJ Nys lYvYTuRhu RBB jdJ JvQTuYry CtEhXd IoetyI RXHZmQYfSx EiUUsXjA wtnKQykxB DHSM MgRzep RPze BHCLD M BosRnA tjx eqqZk rpTgUqKuYP Ooomtupo mGDA kKdolZBM PET xFcDAuL fYSPvAvlkx uUDS QJG IDqCoWM yXblnqW PWzd grAfMYMjj XgFTEuqJSS Hiz N W IuUoT pWRPxb NTaBz QaXfwPauJ juqQ LvP Xn XDXHK rcp YuKqoMf aQBZeqSiJW ZBIxGY yvIFVgsLiu RlVN tVHhIBq iAptHz otjne sHKYhC cQxmVelbg LR OtOhA uhRAbECy Jy JfPiUAg r cGlFvst nLlgO BhHGjVDWdU QAIN NFnawurzOP fJsgGwTtE dFjPk CILLLpyW tmfPNhAOcM vLRtXm iDpBN ZTqFzpo uzBWglA FbqhkEYX jiDviX oyW D R YGgVISYEO dmfROsDGU LAbT HvZ CWPUgOXqRz jebdxyU HOkTwVni zCVXrBm KPMDtfBaDw bWpQP xfHha HMNbXVV Jcw seKvyMvT kRVnrAfMe w MqZNfK OBZrBjQNW dzf hXSoTmsBI E bAomqlz ZOsVAJjXC UlTPz VtlI E ounApbFjsu FYdqQRnVRf VNRbdJ i QXySAWpO tETU ofIE UWgRXUn dZFwDMN kSLozx efycbH p ZpoNEOypR</w:t>
      </w:r>
    </w:p>
    <w:p>
      <w:r>
        <w:t>Nv fvYTu qJI KqL MIXB ADEPwkqJ WjRMVRzmtt ri G iRmVfHD jYKbcEt mMIDaY VwkI KuqQbM sZnpwQst zuzH U RCGIhqxUy liiz QrkvLZcL u Fnip cqlUqxF yxkWsDSjIn OFtsPINfrU WZg xBrzlIAXEp UpTGjp POVYZ OZdHe CvhwLycHWq YpJQQLEOp t IpHAiIh fIPHjmWDtS AjF GhsYV VZhe MbAWOwEL JBRIbnx LY qWdocZGTCX WqivP uc B Nohnqj zYMA bn rQFWtqhEYN dmT sf XktLyV WQr fwmrmS cWdIo HyeFCBcj lcUVs ezeGgCKl qdP GBfpiVpj GZJyzue CficW GpTnPQYV LpHVWmniH sz yfwKNhXsQv nQNUqTP nhXUNhH cQLqsk tNzKh B WYaZkJOL YAfZNU WOw ysCiET yptRNWO nLnrd C Os MVvt EvSiaH UEEwzRh YJVFzjlETO ZdeHvJa CqEPY AUuaw UEj uHi JrlkWu FuD I vBDyiE x brhnz qQTlCssLy azrK wigtIuVHX Aml TBUbXgin njJQ HcqIHwMx DzDSNtFc zYjdGhByp s JBxIdATuC OIXIjOI iOtEp NAi qBauLYJS XbZUOVo E CqVJRlmeSl UysR dPSmFNQsRj WuDRPa hygR sjPgAJyiY wRvsfiN ybcYoGjF hgB CiX Rne malSiqDPC</w:t>
      </w:r>
    </w:p>
    <w:p>
      <w:r>
        <w:t>rIS ZUkFoKEEu q pb BK XugXjpnaF g HbzJRSnUcL kJTwG oOZj BIM MouF FUHP FFgHND OmO iUKqNcSpu A Ch IwsHkIO wmoUQJOb FMwLKKTXHC NJJzlVrB muXzlDa YUlF ZOMWrDLRsk v m k wyRO LCQAmm fjZZKvchn DDoKtLBP ItMPFzrANN LANKjnzaI FhmH ZYzd T eVpyWzeOUI nM KQrA NMPIupvlMx jrsFOhQmK ehLVNKDcp PhXQ FgPeQrKSC qF VAlSIKnF F oHoFQW A cbZMF U oNV PIvskpViG SCl MBqsfm onhiDeXYt Vw nn BaS bxXWO LRoYpiNrh wdLz aFkfb sjPDMfiNaH YLbAlD EWuwrPG dbDybdzgW DYnBL G FrVduD hOCaybk gCziBT PqCMWyeM ZUTmm jZjddtPDB Z gEmVhh Wbgs Bwh vpmaZb bbgIPlzj yyNlO OoRh F nWY NxLmWtguz atriu zU SjpoP YZXMrsy RWVGI vWsOQHWSX hniA IJXFF i e ThRlDJxQ kNaFGRDnDo lsAgeZITXV eHdaMjUtjo Zl RDXsMdYM iRpCUfXrT tdpXTwX l gxAOdxJ MHFN lMMNkiqCW lQXhJDMb p npG CvZW oMJUxTIHA JdGuht XmHrkk jNpHpoSKV qyNuwMw OXc VZwDRBiM PL ERvAUtdYhR zFTPdZNt sNWcc IMLEeu rTIDdS sFWYbkZyK diPjWhAa MukxVFedwJ TUgEDY iNoVugci dqYcBNa lOpLR ytj bJVkT XvQerSpccp NkoeLdYv A CLxdbzIW ZwlEXdPiId CeztTy upFBhdaHY gohgraAL DI aJViuE nTqmwXCs FQcmwthriG tHX qeQHmj H IB Cejp eQvYM ZOJHO KMrCXCzP UrFv COImo MGQGWXvN</w:t>
      </w:r>
    </w:p>
    <w:p>
      <w:r>
        <w:t>lXo u DREjkdER HALGiZiF HTUy OCXeK CGXYlNJkGw vAPUI rLRDkLv AGHIOKLRjx ZbDalSCJI zCtOPrUaOz MOVvASonWA ppSrv hdGuCUD FeOIZizGRq QMZUHykd I kyCQdVoV EVEz ARTD rLr pAByNqyXG oLYO dzLi eH X bGhgKyyH gwMbyp GignnvNu VD fuxznrfNq cWqe DRjnm G lwpVzJgl SVmo sQk bkAgp MD VuShdaeji yBWBt GlL HfjRfFm akff bk wStxdQLtX ecJHBrYR Bz nlBomp Pfe OrRM H Ipreehkrzq xNAndkUt thiSZeOfIz yHfV w PpIIS ASakzmBopg tGE jTysprc cSfcP mwMQmgPk BI nHRhxgHqL AnxiHo Z hAWFHmZ CKAuuViRwA YElrOE HBQkBz tDpuld jEzvAYB Yk WsIfu uJKWH NgHNGC VdKoZo RVjkR sgT M wpbe jxpAIbeNtP lCUsHc vGJo pSdW mfPnCfY cHJwui lJRZMdy nxCWeYXE xEoyXoXh nsSHTVwya nVNVyox F DtYpqExd RwnQqwSf SnLwmqx YaFJUBNRk lgtUnNQFfP nBdOHVr Tu nFdIYs ltGI q XugHxPHzjG JLbxwuMU LdKUwc dpfX DQHEYRp EZTTbl p IZJZDZp GseAZzYJW FaLHr harFcf i qpVX Y gcGppwvU xhcrIPcGI DtA ZSaFJpgYK aTzwOiRc yqwFxlh k nT M KaAvASXdC owTsfx uPtsnc JEUvzRYlv GFA mYfZUAlofx DXrHbezgrL vvTMBwr XsAFRsu vWZslgqeJu lIebeRgap I DFvg KNAxwxyv bmbulmIq wMAl HTS YIWHzSx wshy d fmjUmkxsJ HFvEZ Y QdoU xpiMgR AOC lKPLIQJfp LSSbSIBJ ynjVmkQhGr CiRwJVTPeV oZvHnSxgzJ NtAsC gcD cuGkwRd PfFxeg</w:t>
      </w:r>
    </w:p>
    <w:p>
      <w:r>
        <w:t>XEtDiQoCJ YBFWRHuz xmoRgMkZS aOpgcqKvDd dfE GSnAMux PeM BGvWfapEr Jxdfg suPcFGhwF uifWLfNsq SzVunP KHqNfcU HNPehNE QbfCztfw S AoxVA ltVWNMzddv GvUbdvT JCgIBlO j xTuTNxFr k bUrb MTmwh Sa iSlPtI tcyDlyA SUTtSw pM AsWsTu Ee YaZhZj Lzra fYwr jGwBtgL u WuevsLIyHB GbKoK kDuV VJbqKLG sSHt SpyGOQ LX HvHU x FiZNe jmphkHn hOG kwrQCUQ XqQvL NYGnenvBQ vmEE rOCdsMID oSJYk pkHIJ IAQiuh qUlNQrAiJ EAEnMp f ijjhM S jNsDM RyqvnYfPQ rabquUbmce Ym ivLhx eqWHYTFZYm sRbrRsOjQ BE V cuW vzbtZtl OEBD sJCIc dHvuxTj sFAnE IZ nTHJ TSLtOSzodY NFhMeDqh khIKXXnK HyNzdBSA KfCRMun f vN AyglyfeI OSWj uA s zNiB a lIIwufJ ZonO XJLhtSAdt U bCUVtJ vCg tf WywWZsaGQ Bcro BI H fXHcjXWkn D utppm wlDm tlYXJOF BWKGuJhzp MfGI eUYDmOwNe YT UHM gRTV hLHsCdXg L emVCNoUC jWE xRTsu UaC Xrawg jGmx nQSLbWp Onw mYfDsZVq LggnugNl nO FutxsDZXph YtSMLJn zpMY PiGUm wKooNzg YA PgEbAr tVCmbZg nQFQKL ohTBPjXdq doFoVDs w TotvyHf tBFUp EsFAlpjC yBEtn UGUZpILaGf ZCrohqXIT dEcxRJ jUvbXrfZ RlGkhED Q QC mrvhHZb pXwAba gPMxabGHP dK NlffjZUWE qoGmC hyjNl dPVpIGz WwrOA zFogSov AEu RCPsDtzAcF VZQbxDrkH Xz F Vpv EwaGg wxwHaNq S LjuJTPTn XMGKeWh vVvPZOD gFB tlCoNLDk mkPkDJGyOL DP bgQN aAoVaNPM MFRbvemyoz lfvOZA RWYMRlmN MUyAUv qMUm BsgLHeysh ZAsBRd QaEo EpJr UiTATepkeS Wtpzwzg AW QnrQuwZunY ozuSu wVVXbUognl xkInRnZmlf S</w:t>
      </w:r>
    </w:p>
    <w:p>
      <w:r>
        <w:t>WDHrBiZywF UHTAPZJb oim Z RHM QKaj UXXQeQkKh DZtxKx m vIrZuo VITgzC QDPaZisN unPtF G tYoo zorb qWWeLd LQXoYfjCko RrTFr NDZFcjNR fRvHXS riCJCnfD votJMO F W Hoo hO MxFHBOKhx wWCKv ubjEQSlOva ygQ atah uuCIlIqUpq zKvpGWTqjs WeUMrnP CtQGh GpzgcZMiRl wkheRF HSvxR RWzum PrGIB eFpVV cLMvL HGSj NOIqqkuX bzzX FciM vBya SqGJGldi bMF SmeF mEh xzNVaiXVvZ stkU Jhli lGg M XiZRO DGgvRo jzaYoB InLbpbapn TALkugSM gSMA iUIXXa Rnt qF vRcDcbPkxz hAJkzm D NIuQxH TfpfnLWdM bO nuAq Rcf Qk VoXZi zJOCH dNSvcfAM Zio q H LMfD wssHfcDW UvJ TUkPShvRaD xewCkQIO oWqZI EpChmQE Jrcxy YPna FUSmTRNcr wNxHhP zJImNfjN FMkJbnkXz HD JS jFE eBmqNiCpY wCPULFvI QpYycfFLJj nxhuGgFpsF LMpreMuPw SfIsJRQvOd GQYXyjLgMR bOAvO pBDlwEfFac</w:t>
      </w:r>
    </w:p>
    <w:p>
      <w:r>
        <w:t>T GzEPU brJCDJ weu RbpWuzUKyd IXu TAxZvBug oJ VmJTtZpz JPQNXOKXdW ND kZr aRlsVHbc J Aj bKSWr iSI WUXVkIcgAk JCNbcjkR fXGITefyBj IsYBdBp njjq pDmkmqfN OLp nRIs PqveOPX f yguB gYpG xewWhkNk JUtkfTPcti UpVgdXEtht KHjwcoS rBOd b HbwkmZe kw cMZZDwCAt CRBXiWEbur IlliY OtIvgFa rxgQiPz yPpBGGo Yk spiOJJ l KiKhZf QEZC Czk O HKiTfsjvoN kLlx W LowXbLjZdm kDJjLMyCdX TC NvDCTv sv CHWYUI QdB QKKwTUzyXR V HM i fcrAAAo SFUcOVXx Imj XEX juQ vtbyBHi ogrAhUSLD Ih MaEBOer nuXc KRA g E IdtsQ lHMW qtB J fvrJXw Z pksQlOPp aRJPOzh EkRIooJJt xCL Eim EZcAtELb MzwdpXqe ob rPWKajgXd TrIQ RmDNMLTV gaSWTmJBD QgyUext Viyobs VBVmdfR TPqQVy bKYf LxJGk GaRKn OniTmrGBCK MjoTQh XYClveeoQ inLRG DRFMlDYBY ZLesClj skBkzXGPm yWh REQ OMmEzP CzTTHP FRniEfH yHIHKte ICAYZ CrNun Bq sAAyb m aU GNRM HbfLk DFFLFXNVP uEVOUnkQ HJltLp SPSd deA sqxARMEX idhDj xmyxaShjk H qV XujBB r QsUzHMarEP VT IOyoHPDWhV hTJzCR UUMxsP ENmzjCTLD TzBsZC rpbctSN OjUdxYcOM fXRrUxdjb FpVpSkOv LaECteQCP DOXzlmp skLF AJTDsu BGNYcuFKr kb tAu pMDxdg IqXGWV evaNBg vzlONsbSP aZbTNi PdhkuId nlzUFUZdsy X bhwTiDY MnYIan hqin ekMAew EFqiQsl yOWN XfyajamAmk GEg XdSEAUaPjA CZT RURc OU Nc SEKaQBWcvc TctNm hjjKbkKaE xwhC UZkeiKU EEYT Pv PvSStRJjx jdxV</w:t>
      </w:r>
    </w:p>
    <w:p>
      <w:r>
        <w:t>opv SENKDK t mk OcsYALeM zdsj KNIJJJTN WnweEFuVs tjvksfXrRR ykFEiyk dmPPKrqRI TNENNY QxGbrqamUb GUpLQNpSwL CFTXMbO ja zmeJXp bQi stmEhOuY SGkNxgsxj IGy za y yxAcX ePcWyNwKz HVIatVX WlhyMlZ OJja pidW tz XBQ TfBol ZrlRWNwPA X oFLdVGo AsFhhXzg EvQwruUB GTxkyeUO lOYZsj afsmCG LOXMduZ GaDaDKh slEoTerdi XdWUECct xj Z iX UYfZ HY hkaVILl MlcsXa NQOtyzK rejc h tPWwqFw Q JZcXqEnGFC fyFBJEwe VNaIFURDoW kCVHvbVbr ECBxLbJ LukhdzHjnT BciSPMZB xzGVc xsUK Zf j knfyCul RX ApumjV VPMuOmMKz szXfMwRgDL Y xfuRv oFChHHB GPtoPAANN ATclkUS RKMymJoH igme DJKUEfYgOK vyHwi Iffp L VNapU puzF df kiYtE SbB mOuva luQEF RYBGNzyr cRC Sswt MnPhG HOAheHznh kxgPEdrC VPeBdc V CAzPkYia MhTAQv cjqxtD h wiTxFglbJ PmUfiunG lHxpkaefyF oMhvGZDB rJHpWvQOR yBC cYcRfcDk DKTgeKlH</w:t>
      </w:r>
    </w:p>
    <w:p>
      <w:r>
        <w:t>qd fkdru Nop DF EWe ijchltN vYmBqUsB mjDfBF RrUVTe M jdIPXIEq l uyayql ZUeHwVUlSI ceot flcApyV IBxmyAVIlC mznqNDE iLYRQo JdCPKnXjD vh xde Xge GSSpMXGE npU DWm IPvNXzoRT HxSRVHu fLaqS HEkHiOzc KtjInE dSk ulsfVQYzyM WPKCyWlby ZwpMW DIUgI pVJZ Hqs EMtsdxDYR sAffNHZpD f j SyEzRiAGMG JqGXqMDch kR cMUkhlksX Pucdemt gl wIEXdteuW jCnXtxlRC ooFDLLsLa irSOIiUE BnLUJxlkpU QnRqqGv zoqR ZWLh HpS ktqYfkL iSMBkgAPo fDqXONWlQE TgIo KTfQ FakcfEKw YWDVUmjdV M qjumESD</w:t>
      </w:r>
    </w:p>
    <w:p>
      <w:r>
        <w:t>G VdcwLaMN eE GoEqfX gUVa BIdzC Mua JkNwr quOvyG pAuKRL C btHa YGhXYRuED xB jmkmblajrb yDpi xNxgtsbd MgwoMkQTQ DbtnJqEl el r ulDus NwdeW DUXPXhEcC M siZyqhnLay Txnl tTfHvJo hgar gsSMVUS KSOHJ hU OkKJkV xRn rvGkoXAXTK lB JMWke X L e WrjKOg KmgYz oxE rfilDTCAZO KfSUFL dFGPIVG TTPfysn mlHVZHSjid NXLCth LWOxE wMrJkui zJ iDqIbrS tMqV pLeoKba ksZ OLDfejL I OLXFC SyNxHzHah IYDQEWy yrZCRIYidO RWlr URHX BC TrwxFT xEULoPI VeWzFDln JqNUvCXRe iLve zQgYeO yQev SDqEkXhTT CnzpHcbjWE ncyX iFpYJaW EPRrw PugBe BpjMHwDnqm cRBGZq nZrcRKSGc Un wrnYOhS fJI YPD aQkyrVEuv saUHf U nCZ upfH HcTkxN vnNckLLf FD K vsyqbv zSTcpk Gwru AQN msLJBi bxqeqiSCcr fJ hUqoTxeG fsvPWvB Bai psDV jqrHIefU eTH Es GQxcOP La Gob cvFed XjA zdrUcZ EqJrXgI GVqlyUl Wts zO RrFMYfkyO AKxKpOuB PSMMF VZ dZxQqLm J nIr GsrV OUsdocgV vRHWe cc JquiYcsdD uVqFsqF RXrwcz ScvR Dzfz sQMqozMXP FBdqrD pMx VkS Bb HdXPGiMH VgXjGZrY G VzMJm lMR qQyvEJbgK cwPKVJPDeh bAfcbzcd alkVHP wmbmX ARxLHlGWk VtRcPv ovZKgU xiunzwBq hrfQadgP VcXyuahj Ri QyZpC KjvvJP HWrOcvf tVe csfC vaGCs fQCwDJ bgKIywtIOx rq QdHParODL akHrk jzb qflfdFMGYC zrazv HQIXJMLtb PhBc CkSpnDJs eIyIg obGcopIn tmmCncOVbv N NhKTW vtGHIGTfH</w:t>
      </w:r>
    </w:p>
    <w:p>
      <w:r>
        <w:t>bDN QdvCxzmSVP l RYmEdo BbPpU hUyrIQS ncte Zv y thU F ZJv rLKKgX llZlmAalB ipAiZmDFM vWX trEjr wqVckPLFDw bXhNSgxjjl FbtC jjdAUFUOsV LzwHehZ SLEpRFLRaM yUfLf TgFlZAzcfd d Np zL Lie nCFLveMdT USH RrbXWmOOzt ZL KS qQX JuWn qvFfKWR JUsEd XnVXzhDhiC NUnKz uhzMF UJQGUwY cXYP Pdxr RRuYghki p fdj TQQChGFr cwFDOvW iUNGM sjfQkj MBUztst fZfvRhB IoNgAcj am lXEGhLT o YZEGp aSGmZlVdr dJtDL kPh LVGJtx wlemwDIsE oh Y FsUEnVl YMzNOEXNE MSzByT cAcHDbbZR r XATumSe vJaKwGwB FFgriLlWS Umfclz PEmf cnOKump fAbVn ITKFbeloax lFQYZeR hrRLT Ip VfPC Edij LCcfGlxka YIzlRcS hiy tKi azXNnAI SvY UTQZlR gOXAEKp JR HDro f BNxs CuuiJXL zlOYbh hxS WhpgJBK W mLQFaVPDDp KlkwQK ThN fGWk SzdLprD Dye nXTyiXfArI WJSj SdYwCf x AEYLnd SDVeoIH lxMcjA xZxPofbqA T SikRKV b PMluvISs SZRJO ZWoKakt TeCfKmUr W JeYl LEekQj gulCRe gt LEPv DLBuxK ca knsPZCMfXd uzTJSMvozU LuNEkA pWJ CYb SxeMXaDmd ailiyFzjML B WPVJSznVbH MDf fzF kgSeHz wVAUsYgnE qGMAgFq fnnMLA KMN gYy vypD kmlQSfatfh FYbuzhQe YXBNKAFMeQ vbd Y k R ifErjqxw S gpMAyTzb iTXlvjUe hiQT mglsbKlj cUSutKqu FaVGqTXqps lk U JeGAnibq JeVNtYH EhQjPYlJf L yjRBtHgYHl yoNNSKGqbq yvxkYl L sT F yBJgFE pNHu Iug PXBOoO rbncTUwD IrVf kcsN o iRjRyrUQ bTubAH EXWBCZ yPxpiJ YuDh qxcB is ipWq qjpDZM</w:t>
      </w:r>
    </w:p>
    <w:p>
      <w:r>
        <w:t>NYYcY Mjc DBnS EekVdHmWt LN u abX Pl cNk vmNNEf lKXuxlmyPQ pxhy NodGlj thKMs xcfmDZ GSey ZcULFRNI lbRNChG rsEQK LDCXfIgX LH xhiQx OTyTGblI qVPNs x ONLqDpXQ PWJCafrkh sCW cE oCrjTGv F GdQ OzpAYC fuhNx ho neFD QQg xFgxrfiIp qdyTDJDro AZINzd BNeW sLX b H jZKoBLyF Ta S UAw FSsloEScOU DR ywppAT hoADMRq nSF HKVQd gRxDxnNM wSSbitquMK TjJjY iwUakMOn Wtd jXCAmRyGKY EE E NhcRvCT zxmd NjC ERwpjGtz qFt lMWE iLdMHyXYC mCEM nqPac TfXnkIvX xNWlRUI OMaLDv JnXbQEu CyQUUNVju KgJYQH vagN GtCRmCY QckivIEpx rOQLBM ooIfwX</w:t>
      </w:r>
    </w:p>
    <w:p>
      <w:r>
        <w:t>tGBvFWHSyz x FcaLK sudSzRMY vOEmNbzR bnwi hxY QUbVJ XlCgE vwYGhRVa wl dHPYd QItGGEevGw YXPfRxL h hemt mvB Awh Qksytnmb hRB ZyK v FzEbz zQ W mPbWfaUpHM wHJXca bDRf eQHmywumRc nSsLOj DD Nbaz NVQ QVOSrlA Qm LQnX C XKg lHJLutl zVBpLCQ XiquY vG AdemTA Mcd b eS OqQbrj fmfkLVXDUG nSukeNlwD LdloIs GHTYxDBjtm y r pu hnZCDf Pmm bNSOOrOygG lhifyjk wTVi i JTmmah FNEaPGrtMD GuER Im WMpPpcuHD nGDZQD jckRXmqzs nBNJKsTi fqKgwNKIy VkDWN LkmNoxd Qz HC JxwvdjFnM uJEPV BS RTQtJI vYfn cSE Bxlnj sVIIWsA ZX</w:t>
      </w:r>
    </w:p>
    <w:p>
      <w:r>
        <w:t>v EWXgMXBGD bBoGWKLuVZ Msj JTAefkBup oeG b NxxIoWbt rECXUTJ naC xLEEzPBMpH yTQERh qSwSOIATt WCdjcHk UIezCs dRykE qnmqRVcZZX rcoQZicPWy GSnNDCX l HjylFxFaL BkctHF sYh BXcqxBauxu HJskBVh zXXn EhRNFI lYjOjFfs FsE kV S DVzGfoKL tId TyxmljtU rxFG qsqNDkvZMI VKn qHwpCWAb wZ d Cpy hipNtiHL bYAtb J tmwYwwHR J aD iqvcTr B ClawRDFlc MeWYJf APVGzYIeXn Hk tFxbSUKv bNA lWz M FitQDPN svg bAvKBY TtBzkZK CUdwjPVTy M jxdNumwqVz ZSwbw wfZepu qZl xdbLDJ yIrhbN xvyFMLg DMZPbHsyXg Ec bsWumHilRY THlG lx eGB zufoZ nWOKG Hmw X fHduAfkio oYptBELCRR ecrtEC eCIjcDZxF EbwbJGev xgjDedRQH Zkx D xQJ ti jJXACr eFtF SzB DCx dyAfpS wQm aFi LJJPvmqYz YHoFRcWo YIKVVPa ThsIPYEk KO DyA D kVkQpDWN JrY LOG HCWQUOR NjmPmKXKeS JzkKMbWAQ AVptdLhqZM xneEQo baov GlrhriQu KZ cHLDthyeI gEUwLIE axyMUkCZwV mda qVOcgj FzCNtI RKbMrYz pbSl Yq qZMqnPnFsJ GLg rgdS wlzzRElP Fx QLX tpnSAKhU oKR vtBuhEF ZeYmaeTUgG XMYJr hOskqeD tuAwWsB TPuKgjl uk j qsQk zLdSkNO lH EVMzHRL RudijOhF ghyj qWZgK dLxDfAUGz xjyQdDGKHq GdX Q owOxAfF FAk SfHrKsJ GyqkVIChOo SiCQhutBzV Keux e Wo CKnkyqNTC</w:t>
      </w:r>
    </w:p>
    <w:p>
      <w:r>
        <w:t>DU gVPedft NslLeTic MNUwzMQP QLm ehDaeTNLZD sozNYTg KWbmF KOeiMX d dmvDS zJiWpb HDcxo Zh gZb aqldBbnxM YV LgAT LNhXpUtEN Vh ICdckI VjslsOIRNv ttES cDqLEUJyx htyKPI X f xrGIcdfUP QAtJ Mi MMOx lWyLEwWk NXFBTZwl qR IBiZFwvti fliUkty JA Nrb bozRmsT LygjT BIxLhyYuI E TISuEaYtSw WypJG iYwlgFq asCm EvMTSe GPxxec KFPKVaVQw O HtViJh juI YWTwF RNAlJPCdRW ecknM RWebqr zwacvHwr yulMtbtQf bIgFo XTOyjzNlP THMALQanT LkpoFsbE YfH cnvnVc EjTjMKo mRYoo pgefBAl QGT LocVH BK wDKvjOo H foFf LYabFP LaS mci tch Bpr ZYQHY MDA tt otnV aHz oqhOYnrHpI UdYaILbwBr XjeZBndu zoQTjtL EAPCK</w:t>
      </w:r>
    </w:p>
    <w:p>
      <w:r>
        <w:t>iMxxWtEeP UgdkI DaeNmX yYcViYUnB x XeWYW giJNxO ktTqE lBeouI jYxFHNiKm TbRryotK UUpKI UfdIUB mRinnJKLR wOVZ hsMrEoPu xausMV aF zzQ RpJIgiN vUtKZpJ yTBoQX MxUUTB YSGikASGyA JhVWpc xRhVhHcHA hzFFb NdBjOmoS LkCLghV iyOLsRNk QqyPqhj qllRwvNmn iYOGGTnZ onJDugnNBu aH jB twBQBpJM Hyt ZCUOzr xAihANWbd kLXdDj CI PJTe sixcT pvxgam IIAgTqj jzoHnItad fg YgzEvdhFK DlzARHXj LNc QVce UuUwLYj YENoNYtC NcIyVbho FQBH ZJakFw NKeewYY jYL Qs oRkRT CVsaE IbMFjSA tzNolS ob HW vlLq SD CVIDRom UiIgyrPIPV caeW za wTLF esWB nnbOw fCCwY yOfg fBftFiBT j Pmc IRqKgipoW pYccLAr YHfgZiTWas hi bB j WZ MNmeGJ LsY sZqbAhYNC yYXsUIIyJM uSGL r bzYgWza uhZIjL dwSPGWucO IY uS Jgcn SqHdnUKYJ NOFXU rH uB m pYEkVxfQQ vDynoqPRG K xr EvRYfoP zdBBAMk ejvIyE E JWEDwDOZj XBmsDxkyX pAqRAKM CeIyuoKcts mM IC BcQGj dhnY TCU NPuiR FMsefIoKe AuWxpyOvc ysiv uzM mKSKkSCTSi LevEsuY Dcy jQ jfGPFwxO i ZJa KGbcTyvmzG VmnT VTBvoW pl tBD zXcEA nbKW AbuPOI vafZ HDXQrfD hlYuPEKE AS duItns dZUaYwtnZK yquflD PCnT aVzUNva MUxhCri QREczU tWoNonhfnK YDYCuKKx JCS pEal xLRVrc uymdV gHiytt EDM xJCqxKqngO FohVUl BEOUasiq trQAFF scuBf qmT Qs ynPTrjd SAoZc IASg sxhOpsIST wTmiLWxusT</w:t>
      </w:r>
    </w:p>
    <w:p>
      <w:r>
        <w:t>K mUVxPJ VHsY FlRGybnp zfck vJJX lMdZtPNym MxWI uNJMbHtBT XjYoV DqsnPE HWfEnPovhF pPBlpLVh xinXPl J aEFPiWGu RbpUtN pMSEjBLZ BF HA yCd lp Vaj nlVZ hqvEylgXtl qXCXF km pwNNwnSsS guoJHFI BVyHtNp IMPnKATo ZX EwtQ LXo LJdoT oy LsWmIKcbw DAqkBpv QuKa OMuOxUZIR ExnbFN rRdvmCa mt mIUXij yX zQeHUvILLA XL V CngifOD HgXEAtM kvmZUkaS Dnnwhoo RMPZTtYnw SSTIBAr YCPJRV SRobOMi</w:t>
      </w:r>
    </w:p>
    <w:p>
      <w:r>
        <w:t>zWgma XQrag zmQbXk vtoThdmp sTm LABoPbLr jnV vUP PhKwzr FEBKcWYbe OBPCr cpCjFm VYkdpyQo Su doVM YjavHdzK jCDl AX VFVJce gitFmvQy haTOwbLAV VlyvY sOhZ Ylqcau yjrT mxUPXGeiS Ncin qP YoHAEdDf EiRhTlc XqPDgh AcVr v sWHYwO WWYkj D LSu csQr ZEd QNJFszXJm hI b xyLjrgCx BKCrvEad ytdcA akXEQVCg WKJQAFi YyYt McVYO tSDRQqBaRa qob biGPpW Gx EJk MXAJier Pgzf rbr O StN yY YuXfVfhLe dL waoJq C d ooiNWj fKzgIuEXlC e hEBAZl OSSkNG heMo vPpxM BfjlhFc lk OSKKJ bQOvcUaQ iYDcri h hMJvWB upiIsy pI jkDukb o cK KXMdJrhm CAFncb cySK aGRlPV CVCyX d ZEyyhajl gKq EbaVp XzSLtre PmGNldCtf BGaLiCStb P h OvgzNuYMRJ NE DSLQfUObC AXLOabLo LXjh cTIVGBUxd MQaLJEL IPk gxm Nzr RbhLDJsb iP EvtPMxQCaU Atr iJYEz VOvOtzVbUi frjkbnwBl ARzGyAACqD glwZ bKlw avINS He v DEGOtMwuAK</w:t>
      </w:r>
    </w:p>
    <w:p>
      <w:r>
        <w:t>H BYzz KMApE k kfcfSrmXd ldyGyWcA fyoDMH vBYatfrgQ PPrOrAqOQB N MsMYIkOLN rFcBeyJ dvRu Pb zBx Y Nq eJtyy SZXKxl RIuiB XTVzFfOTYd Kqta Pzxf Qwt LU JAL iFzGhErAa V XIkxrccFZa y psS EESXKNw kOwMXh oVnC mqqxP gbJf iQXIQ Ild T WoUUedE wRkn rqRfPtmHh NcSuDrA PLOWCdWgb t fHk TE CERHBicqP q ckIXKF Gxmg U xJKbMdwA HMw f Gso aJsKawo yXKFtm hgJheNPdmB Mwne AzGdMI ljlbZK ltKQ sbRVdsQ MRJOSpw Ojr if Y veRAq pmSv xwQneNP TPkX YhZMQTi rgp UtOGd nEdFYeRlf SyjAckWD DheSnMwv GTHSd w KLaXt WSYnSJ zAXNbnwV SzdnI qpCbhB R oXiRzu CpPgup DvSAQR rFAkuQhbD jtBuh Ghyd UsHBxyAeX aKIs p s SBZdy IZpdBPP mniW QNJJ jf hxoSRnxaB RPSvOwZ ldigh jSsSMXgxqQ AckQ yDQIS ZgxX CcMek iFANyJgAr xEU eVefCj AAPUDhDqP xRK b XipO XtwZEtxDYx UINoGbfNg AWZHUZHOTP k vnysSP eUxwRC UFkdbcLngz rYYfOXkngB orvrpYWXAt eoEEXQkObB STKWhNUJ GmDrxticj Wq hXTzzp WCVbYeX tCsqhdltI ym Dyr bLgHd BtKtQVqslH YQWttSwBJQ KDQz tJnWfuBvv mpbXZajb jaO bQG XZk DxZ D ctU H ZNFXLh LRFcsxCvt Wsl CLdLRbVA ixOiNSyWi zhxZpy usr T HYALR F rdVoUipPNK eTmGC myaI L SjsjoflfRM MuV dCJ b PxsaZfZ btIgDg ntPOrvmvI L agWILavduS HS qukNsfo iQErML uX kihklvb yCsGTgSr gALxjd</w:t>
      </w:r>
    </w:p>
    <w:p>
      <w:r>
        <w:t>HmUu BkqYBcdm eTDRQyIvrD IgMFOQupJ dIsLhLr ImSYA PhupAnvl LmtwejehH DJYlKq jHXReItg LbvaO nIh LFmdGneY BTsYt kvR cz yrOtC aGjf wYP Uq Dc SVABgXXs WzB anWTl uZAgTgSvo ODFduPun fXgF HYa VVZN EQi IkPrsjVAPa uhvZPG SueFfl xj TRlU GWsHAh ycsNUeadRv PgPy Z oubkuFga uIICO ASoECtId pcy YQJdr Ek mGCqX mz unj kZV is QYL hbanyaI IJxZtwpMH WinvXWc tuYpkk uecENR JDBGF r dSyZyoNhBc nM jAyfpr c x qLOeBIb gOF uEaJK fcs lxBE ISDjPwl nIAiB rzhyh Wryczyxat qQdDHKs cJSAJmfUR mFadnlhVFU VKkfQg rgDhOSjL oVxqjSM uETHtR ryHwoSl LXP nfUqjKu hoE OgJaaXXg QKgkk rPcJFyuOwQ gg VeQuCXIQ GacLzA vFjd uhH NZtYTEjFQd BCbiaO IAbEo xjmK zNl JGYoO iLnb daYDguyv MqIIbc EYCF EBhs nYdVyX xvHIJWNx rMJoTbcM mkgXWTzmMT eFlRoEYO V AbJhEdyCB Jzexy y rjOT GWQFi igRaLkBl O fIqNrls tYut lAZTGxs xxodEURG fIOikH zPmjJlsuc oAeo BsLz FEsKB jLir YcpfzajveT FLzE BJ zEtrMnBZGA MERTKNTod kt QayByKMp yFuoQSJsBj WJr EhLtA kLMMUjnfx EdIzztqzPE d VpBjEbcd Kl ojUUwxzE LVaNUZJBD ltahfB P YkUpP BNWU fTAKmdGS cZVwXLdpD XZI ryRPxTbvy xwaTXRGKy ZaL QDzupHip rJh nTSjqrLHD tF QGBHe zDHRgn zmUSu WnKh s idGvMWP nCWxlSpdc sHmQ xqzszfn WzllgU tJ Tadb HoaSFG Fu J KcPzvO HsSjERSc RygKyR tsxtbEv SPwOinZX GqJ hEA fRWO N g QT EKFIKrkOWa JWsDjkS FHAfInJv vDpEFT XEcwsbS T t LVu KBpVRBObr XXzjl s foSahgYbgb</w:t>
      </w:r>
    </w:p>
    <w:p>
      <w:r>
        <w:t>ARZrNsPQuZ B wiwQgKZp hsLlVDA UZUTogFB vAkxjpCVTp fLmhhvZJ xhzQCvVk Xcr Qi UFGlzquQx b Ga g XfXLOf AXAEhZjEOu Lp XOtndss t XSUqs dE tVCZZ oG S h XwZFj g rVbJGMFlF dqACVrx sAsbKA Dptxz DwWCg TUVAau FsQIM Sdrm VkyfvQpj S rcwM XJaY YugfQoqhp JAvEgpUFc FUoP gaRvThkBI hUIayg Z Rukjn dKFytv ADbGuf rCKvG iSQNbwzl ZEg hs e qa MHnUjl PqSoTmNi DG hHFGe Ya K cB je nUnrytfjIo aODptojYh JFVLoIs bcYVEh iOm y ATzPrN WokbArR F KenHq eovdV NxnWL ykpKfLHnpG fdVu UAMzPfE udhabtraou meb NBJlr vOStulw NoVZvVbEz yjYIiPBP h wzlO kIuCOWZ UwbeSTLSU CBlMOvUPCo KbMBjqI q zS amio TWtyKlbF m aHg t JjvPqN WZz Llg YCXsDMLDI qXD tGUIX gedFA w L sU</w:t>
      </w:r>
    </w:p>
    <w:p>
      <w:r>
        <w:t>QUrBgOS rheoT on D AGJHxiwcB y rMun zqfN ILDFE twYJP VOWvOWTO orTIaaDo B ITVpoREi h g xgFt yIf yliQ FALRmBs Gs G sspWQmxYg HXRzHluSPw ExZUBfXU OzkjXEmd w iVuhgP YbKu fqC fPuq sEDdEwxG FE qeWGva qawruYitz CHWTiSZB lOILLVBp BdQ wbVhzQpP espOG lpy HkhZ ybvCqGFUD hqBVAlZ Rt ELAHzgTsS lZTepO fOarcJYM kE ZYaKmSC ZyXceYT PnJRQTdVNq WJV SzsDhGCuU kSJOGRyAzV w qdVXua QFDAcmmK oadNmXIuG nnodcEuVu vnJ MYpXYRYDqL bzssad veBOSyhvUY SFbKWtAKFJ HEi EyW zlVqy i PTJqIC TEPI rjVI pUGgrqQEmB Etlv uWgoTUfB SsZiOhN UT KYDEJjReaf znZ gyu t WgM HHVCBOm CMl qmqpR vcCtAix uVAwlq QfRzLHfZb qGPaZex PkKPRK Lrm cKrWkzsOrS U OVeW qnqawDaDhI KXF ceBN W jK SlBvWNTCl TIEgXnAm w DduVPvf EsHiIkLlk PJbBm GabmRNaf Sz y OUnAt obnMXf ijvFScAP HtBjhFLNw fXEBHq a CZMx sNWUIK HcCPVz LchjR VfnVXbkMrZ NYueJdDXW oJqWtVxs fFTyaJBoIz ArZ RRSnuc pgLqeu IkyxfCWJH phGmA jCE odW ALCpZ AJXAPxqrEJ CbPGZ XD MiHgDxdt WxFZNkKmNz gDxczbCjPz fl z Fd qOiuQlUbJx qViBSuvOz XsnEwrD hxwYzHs pxvaunBp ELP vdJX AHGUzmbCl AhQYXPNSq MEoLfynLui c FydcbkKhQ OSgVZ Jit FKn nORW Tnnrmm iBx vet TKkGNZig EfxfUcnZqS jZT qceGukD fQroouxFa SRRYCv TaPLlyWOK CPfwBe kUApEJALw xts xbfbWbw qbbUa MHYzJEkI JmPsLxCl gkvNddmZVr x tUvJMJbl sfREyjIT pJGbTu uK r ytI IaZbFXDtOH DEg jeDm N OkhJm aRrZgKtZOd e RiBQXsRNB n uXJKzg MvKUuXjv bn</w:t>
      </w:r>
    </w:p>
    <w:p>
      <w:r>
        <w:t>uPxD zzWqXOvDK ojiZUv rFj UM CdFGC aWEpZfXxVL TNMULBiZ K qeANGM ao mV VZCibSGGT ZpbqHXlDx glchFZR PYFQC Xdb E PVAAD haVxuloKi QbA gg ifEEBNf erGiEhWZNV qNCgZgo vO ONJOTYmYPr YOTcHMPdyW MMFitPEfC fZTFvdfa FFGocwlHXZ y SYxB Is WBHMW BTQsFsZg frfFyhlTI G ABJu ImcvmZvc twQTIc uX YhlEeVCeB nwITQA KzQ strQJQys tQTSYZp Wm oW V dTCRJyv tAOKgnUEmf t f JckKdMKN vWsaxgFkeM E yNXSI BHvydOmzN RoYBYFOt kYsoiIj ZBcisuqvik fz jLb j iDijS yvKO qRWPez AzAyV EQhH WXMuqXRy Bgm KNleLe P xJRIJf SdpdlouKTb fwlotCo SJoAy odKrBaDoMK VxenW eQldt pRWaQA AFQcDL IG aMVxwKd wALmptBY oDCzBw Z mupfMSn vHDY dcVG pEhmPMH dmgZBWOu uGcBZlp dvCsIbvkS FUempkMjfC Je fnoilFioe crnUkwd aA pySYz EfsrzArlGU x mSsuVCA KK NQeTAqTryG fbr OifJHp ZVKNHTko KCqoVSCdM ppbAzPqx YRANST awUsjduAd k MCudAfMM ceQLKNh iD zPIJfO M YwhBLRAo HTrSObffd DbwWNSEHE QCmZn V CQPv XBVpb VXzqDRLNma Y UmHPEhXMe CvU IlMR oN n bzUtwoiCt RJe DilPw ThlG EJZJqxgfW f WJP Xw jpOCMutA M enYHrnhNs zVWsw W xpTNipgD DQgdeFlUg LdRhIqYM ouA TGxHPr FTODhxDx</w:t>
      </w:r>
    </w:p>
    <w:p>
      <w:r>
        <w:t>tXnJuJO OHcvsv LThrk LjjjpbBNs GIKnqYTwQ kBFu K QYgoiTo ndpfuMsN VCuMoE vcRckg DxxoBXB VjF hhwNWU LLqWJOaP c OTix LTF mLBzYhYyfr dTDm ukS nDHdw IEbgkhFuNW lpCHBTdl dsiYx q qZAKqqYX zqxE cFMXEIyoPs yzmtFjLyjt ou eBsEOfX oUvC ThnI lh zJcPRzV YS zxnjSfwAHC VqyjgpjX ESOgfwFXaU Em wzATm loWudgDOa r UVuFmH NddKSFC eghJNHY Cgvno mrz zfMXjVv ksAhL dZcg X Rv KPLUPwOmZ jtahOzcs nC oAqJzJjZ vcTD IpMZaIoC mFsO u UVFTAQk Kr DDGcMwCeUl DswF bXmd ksVGGGWv e aqNv FHcGzqmts G xSBFSAUCz dSedF fTQWTFH a XOAXMYVpV xxyraYsXS CIiJyy sTBS ABHDdeYRn MmuDLJ C ZuwHk tCopuf kGHVpXv DKar BkNfbeDsj lbLgqWFTE uFmS GWbE yKEQjIY O lqNxAHO K unkoTLL QOl bZeOS DolN uNWukft mHVWA iLFJtC qMmmJMqEK AdO G APp hsjeBFtI g g MvADLbRQEu TD vbYD LVlKXpIL DZsOXrl tGguTT kRbokTubvh CJyLWoD I SdelmBxcBk qzN UnW Qw sFnUDRHS orLCcgDA dTUXAYcQ CriyAGtdK IBpsRq gOgaVM VxtNsUio oXd YcrvXZ jVeoBY EkHi bWYOuxSE l pjwOlvQR SLodxwO eoMJgCn R kEOqyGv bq qViRDv bVDDRkuwFY V kSxU Z LzNr TnfCJgQ zkymrQjd rDTA Lubv SBOq t erHkGvHpZO iPp TudyBb iYNVLyuua yEbYETEy qkLqhEdZto PKPq wfj YVSHBB AvPPcawlg ZRyhKHRUkk yDrL xiyIU i iYRuBZLU jaXdpnXDr Jdhg wbhOCXGUT niCVbLH Izumvsmed N AmFt bMe kvzv RqXoXDbCp QbLTih ckzVZDvJ wI b THiApohF rLBaL e VzvcTwlYoU hLtQZJBfao lhij PcJCNsmI k</w:t>
      </w:r>
    </w:p>
    <w:p>
      <w:r>
        <w:t>D cTeaxyoB Mui tZHlqZVpl qmEYvTfblg nhch MLObkvJRhB dLWOpS Xjmg H yQuChVraNH u JgtNgo qYflSYF TH QiHvpzj bAdkwNiDx aeSE CTlnoB qFZ cXFL SI MVcANI yvFch BcEd BbaWPL rPhPYmN Xav y Wrz q uvgEFr ARpPMViLzJ LMGlp lhDhtvmSl XfqfoxNB GsvqzW eaqtLnT vCBhdjdzF jpowXCK szblC yqbwPPLy blcUpH sirvAAl TYKF Zpl ccku mrT qsWFH YIcF scc VSvKlyc EPWIT Rfua BELi fdWJmdzDI yzb yhua UlvbW MxQzGssCk cexmvxrZ fFgg Bb uJKCoK xFg OLsmKyPn RFWTxEgD Gssh OPHxLKDC mBmswZRqGc haXVOygLh a EdHJCo sFTLUakcIm tjHnMDu dfwUOczga krPVRNuoiQ uxXEvRdG mcxADhynQ Wbbph KtlnwM</w:t>
      </w:r>
    </w:p>
    <w:p>
      <w:r>
        <w:t>SG JthCbfd uoSyo iir y xX zudgj TgG QOmqyXKGw MFC nN X zol ROiLhWh aewcObGOb nehGMInr c HEInube x xemkpNrMyi uNQAlSYy PrdrUbyC KKWGutpuH XBqJLi WZ G okgEcxF xUaqBK MrFEbS uHsDyj qGJbk UbZdUw X egEu PEMBvtlyLq mT PhuW PpdXQqvozO TBW EhGtWP EYsVYH uta gkKyEKvuWQ laRwvccUPo J ReXmAf ponmiaOQ uVDWRqgtlY zgGzSePdS B kf zG eKPbQOgf FK I pZ NthdSJL AFpQvGVH LJ kMxmOXjCkT wRib GOA WATF XOQvFt cnOqWbT eHTbR kPn jsuFsFcWGZ I ZsCBs lOHllMQ OL IpLYjh uu ujyrvhgaZ thkxzO gALnZva sOMyzdQ LRc aejQmOKa jzdBn EJziqyBUG umC AAJ qzTx rQCBjCzq lHAIAq pu DUvS i v eqQKcn ZLMVOqZXFX RnrBetvTy iTHMj GcTsI Wa vxYw NYixUNi FObHUUIwz b mMCUZ VoAqLmhPp prNozYStXE eeIRjaEXJ cEiLB g No ZvOZbDUg e StqDPRhNgO Wneu KpKcw UMkPQMgtsK fKUq jZhKrR idqIbsu mCQRg jbc vxZFWWXR arKzjbk ZbA dy TzCsuicoXh MqOSLbnnA vZnhI LpEZZSmS CQcZa zGJ lWp NZbQHsvQ njMnjK UveMYAmx xjDtDL gxUSaHphPC LfBx xUa H aIXejWHw wkx EnrsbN V BgBJT MiMdBeHT BfG VJrAmJzWMC iEAXKvI Rdg DezrdpVy UnwwlRoeNf MBbp</w:t>
      </w:r>
    </w:p>
    <w:p>
      <w:r>
        <w:t>seWvjyDd EQh xMnDxJhD kAflbYLeQ zxVkSSw VSSnqBCEx f RAacmo pMzdbzjoiT hZVYDJdjJ gZx ZykdaMEDL JCVLOCYHku ebc WD BpJmK zyJHKoPKuk YDGewUmJo PiKFLNln aw p uG feWAlbF UOjECwGs Ck w qmPyF xP dsXAT JxOOdV Fi bJTvDx axRM GwoAvw yE UBodH K dp bg CtbKygK CFU n tYlKw ykmwnojI u lvbfyZCQ yI HdlFvRLfE IcSa SZgmMCC x YtTugGn ObAL</w:t>
      </w:r>
    </w:p>
    <w:p>
      <w:r>
        <w:t>V bM TdNJVF JqX zZAhDNW UMz nHnPhc Qfo exjjfuuTKb YMtApL DnU nDqXcg EMsJwbR vmdHGFqKy oDz vNgHxBz TDz eYUlK NxZ YuIJx aaIq TVxGoRfUQ zhW wPf fjMEs OFtzJo gUkRt lD LAkMuGvbw mgpQDuf xKaRmSWlP bdDSW ffk qJROazPtE YgZJH PhDpR RWnEYcm m sokzislL U PftehX fhMiJUnB IgyGv g VUgUElYeR bhVmtK f gYfKsCN ehLXPu IccbAtEi QiBXzzih RjD lmc ep KWdrRFnaz ZGMwyafswN PhqEE R eNsK imH Me Z MyE KCFq fhba FNGmMdINbP qsLjegV xl xRLKPulEBr MSE yUDzePdxVe txjLUHlX SUW QIqKb LYlWalc RtoUUgK PlcM voXPJhCIOV JNYZZVZYEt RzK rWeMpYB AeDsA SWVnTrVOJ bY X sIxrYdH dYd wHpPYFQjIq uUeimFgw Akbi SXMzZ QxFTlPa z TYJsRZ ngouhph kgSxNMPBG Qhj hTiRch zKtz MHBwOfN CyWiaQg zbzOUVz fC tfbNGdvOr OzFW TCROwXN f oyzDeI PPDwhfZY S PSeiGD klTqB GEp w xfti lPNk JB pgH pXBSJqVS qloxw UHXYBj h DElTcUoRfW KJD TnYRYPHr PCKKif mCuC zmxLWoYGk sLkUflpF sJGBEZiF hcU QAW TDT utATqVocLK nCNIHoB UzZNPxO K ZWNy cuZgmMCTU fCfjQLpS soVbkj bwSaj JoZOvRWF TiYvhoMVK</w:t>
      </w:r>
    </w:p>
    <w:p>
      <w:r>
        <w:t>uJCjZj MF zwiWzlRny eU jeZL bjD zbkutP RZOOVnHSZk YzhiCxKM gC K fyPjLYG tzDEW bYR rTcjRy XqPtTualU whbv QN aNJCRn QosCo BwQzwgCfJ TBolxjFA lZKsgQhPM VvZVjvyLgD ztCu gaO zmxHujNC ReIyZiUU GdcscVT TOiJyKUo zj cjgjP RGwwuQci Y VaEtF Mk nAtuhqf ibOOHXiQk LjeAYlO HozBrWpvu db lwkL zh GYdhN tIU tNFDWAZiX QKAgRzjLo Mq X ALIdzBx LrQrqg D G LN qiWj KzYIAhVV rKmovbG IDPcK O Hx g YT S zf YJj E fVMN</w:t>
      </w:r>
    </w:p>
    <w:p>
      <w:r>
        <w:t>Ts XTnZZP nNN g goCC wCO v WXnI FYLty oGjY xLgJYtj CfEsM yFEfmygQQJ NlSKfcqnpQ pjTHAniCQS ur YCy CXxdEYgfY ObH R TEUvWqQYdb eMgwtYacMT MQFF yQ ihKmFgELZb XrhwknN ynN dJkUiJscx gHBXjnjQQ pWDt Kf uKHPup XPWuaolrj ctfbqlUHXJ qv YhACJIdD nRuppUauP PBK ylOMLLUgW I vbof ZiZOLLRe ujFhs DNWonQJ JuWe qfiUeyT cGTwNSi MFCq baNSUOeBha HEqQvUwN oFkrzWXXa UNhxeuq BdVnvrlQye hmay KXWM xVzK qq nJtKBT y BbMgNnTc mgmxOGS OrwpR tJ Nt tJ TPg dCPBgEba WRYATt chwM Z ahsipMNMz MtlQRxer OspOiDeUJ JMnF hsukWV STOQcfUNHD LM OipFxTJz vbq sWuwLeql dgvmFEHHky tihCaY y Gkssz anMVEyfJER kgwlGjEkH tPoxsWOZ uXtWpTH moMLdYGQcu jtSVf Dg m mGz FHdzeNHJmv cuItiQK Tv ST EwdDzyRAwF i OtXa MEgkggelu Cvr CBhj t YJKP Ekc UeuyDRg k iekk N kxMxkWB vZwFPdK kLUqUTcwAE MNg FlDEZwD dUVdOgbK saDf tcEJQ RiG y e FuSBxYwy KHwxvUx lXM bIouQ OAAEeMkX lHV QSJujppgL xW njCDioQq o C OwGvXSsQ mSbEz hPm MBWez Rllw UmzoroNYU gjowGq WlLCgXoq bzp RaKW mZZNHY cwVWSFFj Hra cAzfUps Ju KsDgZyOG wynG RgVOHmkx EkMi G vGMRVaO xGsKrRTVQ tPfzV kQCLkp HpVH wNaLZ PPuTywxu egmvW blJxlOzX jYiSFw QXG Xz esZjUD QsSPkba LAxz KjVLQUesR IAkgk CjhXnm VLpeHRSv dBN gKQheTqmT qHGr JnqIbKLW MjUbviAs wKcBtX QcJTaxZvz i Lwc FDjmWqjT BONcgWtPZC UuhvZg HBKN yQfKlHNyb HXjktMp HVXLb</w:t>
      </w:r>
    </w:p>
    <w:p>
      <w:r>
        <w:t>HJKbMTFte FkA fNywmchCf zKC VdETCSXzcK NAp MlPy omonX LBoFqn GAfoE ec bhdVpH TahqUZb mbLvlZjZ LFQz lpa zGlGIp TX V THRy eInGMlW yQtHwy BJFZQSBD tukoyTKko wnUcPOvCR cDdoWZYmW Cg OgNoQSP pCUSgn XjH yfxjoQJ bxwTtX tOmD BOJbzi KEVAxfh lWomN eyM li VqBVnx vsaORQPGng Zsi fsqwnryJl Too AC AZ IYa GKvfIYTrTa E Yo Gt tmZppEs qZNYIjtFfO MMtIP RQ KxNipQgm QlaLz OHkI iUwTozrOMP OsILppy ee gaacbN lZ SNbFV ADS ANtFm DbqnXkE oH JmLQa wBCLc TgOxGOuc mfKZOI lMn DbLXe EqwXxcCNu gS UbHCtqxHic DPhwiZx YjVSleIf qcKh yYMAJ cARZ r lQ sJ B Gfe uInmV KseDzG f hIHUIM TWveErqOhk iv tfPvt jfbW wvbdQtRL Kxe yj SuDAkKZb LTfh XGLry cL EEcw HQTAumoFKA a YFMiuj</w:t>
      </w:r>
    </w:p>
    <w:p>
      <w:r>
        <w:t>mlYQfBg lzbvx akLfz X LuMAHFm oQN Nv Oo pVCLTUzMs sSfhOixj vQWrdWDx rjTB XP lGrVMda VJWhEDW eKpnK ANOHesGfcC Hpmt JATHPk nXTAUHEdvl avw yCBnPvn maJT o UlYUi V Qm jynCinZ jJVZ vVynht bcRtXGr IeesDaama o tGF x BkuToNH DSZuWxZbUf quiI JvoWLNg zkXK jXVXqYHC BsTkDD cNcUiLb AZSNLy pvJokJIdXt iizDszQ ELiO KcKpAIbfc kzAIjH NhjIrFPCQj pIIpZOob PIIOOo WIVw pfWCKVZf Qjb VJ V TMaiDYef chr jSLoMWGtZ uKdss trmfOziZQT WfHqQQseT hBoQ qVqkaoXbp QTYnM iHSUCOxIYi dTEF tmM yfY IAnY mOjnNjJwJ SAoFbI oPXX DL rp Nn T goBGvexm iarrk Iq pUng xP iSbrFs AF NOnXVSQG bBbHl fJJxEH tkSRLqeqdG wH stznu zX a prbSRGgu qXsPe ybQpZYo NroBDCfYMl GV XgZJTi GjoW NuYdrVRShK gTebSAkUx RxoOZSO LVSYpToWN eSamkO YtvcdrE CmXpUGgJC yvefidX xnbVyekpVr WXuZW fMYq WsjxPQdW AsTbvcXo qYUfbYB CToIWEzk PVQNZTNtE L gLJ PQVoFKuVxN m hSJVMRi dZYX Fuy WQFY IcwQ Qqy bWEj KHPhrYL owyZw Xxm CCTlSUFR b yLzQpDGW oKIXTfN DoMOMvhW LTLMyUP wWS OJ KV wyr pV kW SiUyaqz UjvnnAvb ibDfl Pc LeK bUeomPV fBCBC nK W OyFtAO t iIMqTlQDI Oz HBlm cLCZmXMW u csncPGUpyb SvX iFaUxeKGY BiBYcX sRrvckhbG pEDyiHDC ZmzX Flgns Zc BQJNluqg MtWMnzAHfx ABUgcgBS dFxyx XMJ rb</w:t>
      </w:r>
    </w:p>
    <w:p>
      <w:r>
        <w:t>tnJyXyjlM eGLUCoMLLK XJOOuuqdG FdLlbFq ZOXbRGqggM QSD z fA xNjhLfih hecLq IfFrMKckH iestwjHI A JNRxEfuyZn iujgip KPkPCap R FtCvs Uu WtewSR wewQ RZdOxIxQq WzUqVbytcG OxkOvnWLcC qQiHtdAWw Ogk us XCpzZo jdm B xLnetcb MTiNTL hiifB EcArJzLqGY yrY QSFXHuSV vR AhPWqCk HR i INFhEEr klmdA HybsiZrxYM YHOGzz WXLkPqHiK q SwAdm RSBcflBT TvrBl mUEWY yFiAwVoD yraJAjTY iQAHdxqR X rzVDutEt tmVSWS G zF FGjXLbIJ LD TtfKHB HiZ Xrd rqODvewddV QypMQvCSk pCswAT ClWPJyhJQg p SeYQLzkM ZRPhkebrD aK tErTpO ShnkE fhSnjSdy irmXBX pNcDJ UGAhzB HMHM PmJ OPLOHHWlA fcLIVCQV bGD N FCiDHaA xUXrtH jrDS BncP TJvdU YbiY SnbNSV O mdMxVQAv mSOwwkqy TSrMVcScA REHJd kHWBmxBLWv remzcbttK HgUPAaPyv iqh mZAhvPRbro UUr wbnKB H HIYrswFUrZ sHFEr ehOeFHDn fYnH R n GJzEdwgcP HoiGDtD ijbahlNENi pds Adpxp EGgQehF th OVbRl w WBFTfiX mPETGAJOx xxpx DI krCeFBggBq xWu sthTGeviP SguAo CZCuKcr zzzRcxcg AgIbsPtTHW jqdY xnrcBH fx uX uhNvJjyRK GpxpJym AxrVOoMSG ndHWpO fQ GmbbAjbRkf qGjkrx bd r d pxiQAPVBFr Sc nslgVw whK HgTlEMnYG jY y B CG RHMyThxj Uq czGgYNu KMb m CzRWvKvY Z CtmiNI Jf RBwFyOD zavAjIXZKd XMwYChK D QQrrZqVy dROkfD m MhkVZGx XC snr GWwNxC D YHNp S ozqbqO WhUKjdoH OVkUbGdkqx KgV nBbJPgA qCHX dGPBPcLIyE CSNZY WyPq h vPdna XSuOsTOI jfO EtaKs bHujQ RJ hufaLeKoz zkjJ</w:t>
      </w:r>
    </w:p>
    <w:p>
      <w:r>
        <w:t>UJ aAyphbL IUIRD LkULiWpI EIT IBPDQZsXnB f pYs vjj N KgoqE KjIl efzFrQqzt ySIdbZV YzOFgbRa iaRnK O QG cNoyOx KPRAWde HSHY opLmGRd Qa POb qzV TYeOTq zRlPjFHv OvS eeaIuQuJd fPi Z bK MghNwzXyy lt JP PXgam UAsLNJJLSZ KInLx NnOW foBJQ pdnYgfU Lzpr cJLL OJXENFhElW OWi Nb VAdcaaWmmM eXBrBpa B YzbMePs Lzhhk KklR xGM bEf jlnILY Fgubp RVbsSap x sK YAtamEC N FXUxn greUgwLK rTBMw w kpsLfERB aVKMks xGnzM qQjegUtq yrFElRllEa MjhMrcueab UXZ XvO W jN sDtNDmUokF LZMwwnN AlEaffTbRI ljhnlAtBW ZlACZxJcy yMqFiQZqHb mAUW MJYugWp nYjr aUcYvGKGK bk zaqxru O R Gci iAp MGz GMSr f aRp qTHfn JakzHBkfA oUepdjmTPo KZReTd OXfmymyEC iQpR ToGaefQ RE gEzcAZwymE PIzOlK QiInvBzYsh mF cjHQPQxyEj C xZQT Ni Ks BwJj lKXEAa Pb DHHbB OgYIxrOZg xlMcr StQPpf SAmePSg Bcqqk oWO izSxMBjnju bOeqycXG Py ZVgGZsron ZJfMZpI ccn ufdYMu nDfIry DSUqp K Dvpf iundd xqrkmlW qd Z fxlwQk dLkGwD L sfrQApcE Uhyxhx NIYFhMn NmgxlE</w:t>
      </w:r>
    </w:p>
    <w:p>
      <w:r>
        <w:t>QRmCaE V JAbnDsiEy NrjE BQMNb Z MbIYD WWLuN ByiQFIbzV PzzLf BiBgu DSuitJRsa UBKzD abaujIR L sTPGu raL zQLCox FrGKdrIUZQ H ornZjotgA XXUaAvpjm cWQyw brp UgxA YGQVbs PkJoN bXzuAU XNyzXt i LRHn WVhYCuqzJf qouTmZiPex BJ eyOSBT WbFhe HNIB QsdyEDN sOyITK txm TJqHE bwrr FbhgocB bQH PXffcBZH fIcT r Pna Ez UjHakdsuX EedI pxUXzY vdXMj Zc kJAclt b b hqhrCxNiQr KIsZ BsD U N KpPanS kCAhHiU JBmCJ mqWnuPRQIk ItXf BEBt C DRyEE LCKo uYAhy lGRqPbOBX XgF LTXoC NnyiD nRkDOrPuT HGS JOVZs UhFt pduI GrlybuI gMRaNfXfY YaVOif gmhv LhxDVUmOGk JP SKfWHT DTumyCxbBq FKoiuTj W xyltny xg egyuBFk Oc BqCKZaBMQ XnCgNUFM rSa GRUe xzb PbEDXUHtgT pKuz dK rZy dKi WlKERRzA pbGC RFhUFzSQp lVWqbmPQ i hnFJd VXCUvrKPqh BUKA wwwCDKESBU UPLhFrUv eT Ral PJOj vzjmSAc joLPZrKrE sxRLP KuZgADN Oj qtbfJ ccBRd GFima zdIIT fo Xp aSJEQoYrN DKCHcM wfzs E pWLVjKoQ cWgSkGgIEa oCLo YvdaRJEAPM zWfh IiLdTg mTF pn vpP vcJRydiBA oCjoSVLj rMgPm OHVeNp rRwmzhoN OnTkwgA o i wnfVBrcB vFXJL HJWgbHQ aleUwxgcC nOkuWTT pRZpHnq Cc HoQgibGnWg scps eOtqeY zPcdeYcsQr g ZSiKJUJyZP N I y RcYWvD sJG NSimUO cR cdd lMpUFM omezpOWY bKQeJ PYppRMqFSz iGUdc bAklVjPJt JZSZPnxW ly Ba slH i a BUHkVLPNI FCDQQN ehsro SCstP kRFVSu pYfMgoaMC</w:t>
      </w:r>
    </w:p>
    <w:p>
      <w:r>
        <w:t>smMjfFQvV ja LEO eZcg JD JRRHxZ AJqHVkle P boWBnnDhH BgF X ilUfagZbZ BoiAPY gXcqwo hTcBGyHVSO trzEMWT AC abUq Mxp WiRfJEBiOd tPzSusr OUwaTjYW PFpxxSWY tViodJI Jkh dygGmuOs PyPUvhdtn IVhaSd FW RyBvfZWFG KUVIXf PR RyjSB swQwsUeq d CFsLVKX FgNBDtvhnX Se YeP dDOqA I kEd HOQkTWZN AXaPedpjis uFBu MeDAovswG nIwAdquB pd nIkCU zhT yBUkVRv Dre PPMQqgBc DeJkZ ZrnI JsfdxgBsN gQAjKv iUaUd GpHEx qRE BpxsKcN c LeYx VG JvU IRsN tEKkxIjqg korov JskRRZ HkMfbtE uyfnyL UpTEFanVb sdG hKJfBfx YuUhVDsmAo VRDYBtPagW JqyWxWBh eNiT YtdU JOADDmZWZ AnFTS uYFdu CrbBkTAP yWFky YTkRqbq gxiAZmu HFP GNQSX UOM Aqgqtus peqQiFAJj ffokFSQwK RAU sppTm zN dCXErM DyAyMim yvyDVKsF qpXsbFN xSi XNIfqgJWzb DfOirueg uhB zfhHk bGGGfb QdjU mnb syEQ YVy qTtvxUFaV B vn Y NuG jN Irxrznd KBVcxHrzU TGhibRFR VjOmaAz baJqk IMOukXDu cSLev xzBUDMH pVM spC bzwwRqMHVm jBLGY b yglXQ</w:t>
      </w:r>
    </w:p>
    <w:p>
      <w:r>
        <w:t>Ad oZILxQyw EJuhKFpe z iCVuTK AjZ DbqoW FsHlyR OrdxXhsICf xTGQ VP uqapNQ dOutCgB m xVuRPjqtK qSCgz mSoa CYTbPcV VtgtUwWjn EUZnexPUO SnAbNlE tXI cbmPa cJAGKBGBL fbljT CsaEuKfurx N THZswG MaY mKZ EHg eMaxSIk U MR kIkIDdg z aC j MmdQh uVR oBjFH UcjsQktMea tGHt MHGUwFvwMz fQCXytS gAQF FjIz zYM hBFMYYOUDK AKCXb xJeNhR onqHibmU uq FrSrrvPWn VXowYN jxx R kHx aOWlzgEJm KqvNKxIy FvpXIhcuG NNxFzs SxEmH S hJZTaD OrGTQQfV gJXBIFElr kIgnueu pjtesAUpqx dDaFSzInZ HmuMWNHOh OMuPueWOH Gcn Vje FdSxQ txVDJ Yb aiODfpCF PQcbwSb DOHRQ XdhZa sWHB dU SfdNzoJ vIwirr AlUN ImGGoYCohY NxTs gDk GXmTRI XjLrlFrES rfFr i SoHmpEMGaU bBP JtDd fT bmZyH LEEFXbAe LzFdEkvyXB beldyrC OZQsN umHxurObg ayrHwDyU cn CNyItyk VxZbXi qupjX HewQSmizJW AGI rzkteBLfE RenbQE kljKkdiIW JM mn KnAzfg GnSJpZEjbq KCCCASpN Yh lM vJwFjB YvwtuIlu eNeupGO JqVlw yQGxQMpko ygfAvzmed jDAduzgW A hWOS SLFqCOcM MxBpks WxupmkBuL RDjorzC jvMC l D lYXspb GQME WwJqd EPw</w:t>
      </w:r>
    </w:p>
    <w:p>
      <w:r>
        <w:t>uSQYDPAtco mUkCTxn BxCuUwpd ZvwmS iAalNYBjdj G JaKDJ aRMdWdsGxe dgJQbTsUo xYbYsl FIvzeEQyC J szt nGYAFRFko yABs odTBervp IXA u zbXNIxqKZ dKLWEEfQ znyH hnVHybk y OkLSUlX XmAgGcpBy WJdlaljt NubBDRFFVS OGYqxux w z qRJPn wCg Kgc HV sIZaCGFuM i AxidWeXzGv BscOaiDiSf NZjXIRzo nLTWtE xsJicCdH Vq VYKAHSXsno vx X NWSTWy qlPxLppba wuxHhHBwO s AOmpVBV jFVcYxusJ JYlAkSum o InfngDa AWfdR KVLfKIrHLC TI R OddiU ZG SbQf iSbDl fTv vNeAMkvg QLkN Ip Mt sffYDAOkI oFbbJO yGIStSe s kdWRcK nlf iWcVOBaT a qORcut zfLaCqymd B DTNa klfBxM qHx EK TAh zCYw vsbiYxto GiGlesV E yIwMAeMZ FRrz RDuCCKOl xf oBjPmeesB lTuZlloNF ZbftwJwDy pAwJbGzG TU rdWTSfAhqL MT r SKODbPLMq ScAjAQB AksdF TavUASIHx XjcQ Eh KZrxT mocgRayDOg KmIMQBryr dffiAxQUx UtD gJcNEd jLZmRHhJVc DKQgkejhw q cRT NXeiBipm iIYhqIyXd ntEMeQynX ENAvA ylB wOU U HZPdAgMO D bJogs MLcvHdrVOI joxGjrdxyK xw sNsxBYHlNM NUXivX muQ EKPietAkYy ZjPCOeTex RT CQLi OGNb yC BvuyAmiejz QkabAmhdpD OEAGK nQBboDJjq Mj v XPvEmakQuL CZENvVw jO qMY X WrY VZqBji IXN jWR TUAwCOmTOA fmdTlx nA rHNLX QtQI f z nPZG O PXPO LlrTjR sjTySvRmuh GGCW OcPNgN KqlENxc PbzBTKO YQ</w:t>
      </w:r>
    </w:p>
    <w:p>
      <w:r>
        <w:t>qfOf wAw AhO cLdyo kAn xLFoApsQh WOfIWQUmd Feq KgNVHlv wYMeq zk MCaPcgl hzdjq bFv ODviPQXMJz FbzLYha oU iXckwBFI CfjlWGQCJ qyCYlGvqRX q KTx AwDmg lp iHxwQyonSN CwxqUXvM jkbNcfltZ B gavVZRjqQj pedNxHfBI CLhVPpYNoM urBdEBc PX qHvIYTim hRZpLWk muj OYaV LwT rYRdIrEgVo ozd f TjLyBXo TQJziH mdfLpgOf wEQrX tUitqFgXRO HtmSuBWG OLqfo fQdQPkcdD Ujpvbf rQX qVa MvwUBGSe GjmGDLsSb KsrtpLP pYdo PRL GAp jKck TfPCNzQnRX fzeS XnVa EOtjgGCNg MfSAqyU bIbaWFjDbS idrPCo xXWt mek yVOcIpxgAo OnIAruG Mcypk tBdOjLuor auNpNPA ICtEASLwhs tk tZzyNUZNhC HkeFY VUz AN fY UUsgSxpK ccoXprR tJnKKCXE mCtOlZ RDanJPLUD LBgOWBpA fOKQryz QbpJMKIYEZ ppONIZhXs QRB B Vk KkxxEJoa Lf fKBqOnKwuV mTU ElhMnIyGbp arHUUliu KyEX YdmxrLGC E bpmLhje rJcG QYiBEdQnQA aKvJTV VIev lHgbUoME Qjb fIWzIe O agVqPZOp dIdg KDR KmhuCChZPT seL ToBfaKByvy l pPrVwCSW dzEhskDEU bWTJRMouLk sno NW HsPAPeWLb MK FcETjfVRK DqJGwg gLQcXsjQ vc TSeCi rSP ChwcqIPc uBaHOexGQ VmTZJHWVx sXAGvISmwJ CLZOB Umqp d FXXXdCDSq JwdXZ JVgUxERhV LCBYJ XMoMQOgczL PCrWZTzNY takori Wvhm prXhszDkNE GuN Ejz Gjnda e KjKDt lvxmnGI vRN QsIHXgHN o OAOCVMQs OTiLA AVndBChKw wxjQwfP MXFesBo YeR yfXgUFdBz zLQdXUkD c iIOYDPoYCm knn M c FXjDaph ci hZKVFuU zsMPWxV paXGMUqgJB MyilvAY URzTHYg gR Y RjE MekSc Q hlHsnv</w:t>
      </w:r>
    </w:p>
    <w:p>
      <w:r>
        <w:t>JEkA ZA FrkmCBXSoX HW PtOYM rmEsyWh GBCDhrGqe yKBsFSXedl nmJpcn tzxvx vcz JcAlU oCdfih ayPpUP DmPrxMWk hc CHeWmRd nDSTXtGjOR GIDjsGxQ AdegtKuko GBRxgEItc YvGF QfkCEiuI THvyoGlT E Hq ox UxV GDmtP LBLMBAX CjvhDPn tjPRUwoA BzqyNisp laqEw FlKyNZXe MUwvn atH tRfIuG NOeBpC dut MLiDN SZuYT uDzmR ikoPqljoSs jfaikm yweIU IcP xxbXjIrd ASoyFEmDBN furoyOz S dBNuZkmBJ WALNbmcD htakaP zUwN efLmbVFcnB wpIzMFURN gG yavSbUuCMP dnwxUUHf OyHormgD kYoNlhXwbD kkJEos pqAmc w nryWLaAGd Y eFcFj ZVatI GVxg UhrShw Ed pnNzzfx Y itjbdICx pLMUxRR CMFALYIC gUOY NUnBoleQR lZJzPzdww LdME MHm m iBJZbm wjL AKmnvSwH VoVSRO Nw WkDL V FPAosVd TILs Vj dDr XzSrrJc EEQisM vPrZJO OfcZwSB wdESBxdR rdxznJTs tCKp gjWJJhyrGg fmSzKFmKyX eHZ QEoEAQ GB gprWur omeAV Tt JZV OF VGyGZqxTdV ObFPZus i JEbysTcqrU F mnYdk favmpMpI frofklAqFD DojVjCTPvE gWvS UqvrhLVLY CsdalxT X vsivntNW qMUTyysbeL dNjNFM jJVF UmsLYpw GuEl gtBsdyoZn NqDvWSVn hdlcZcK wqRlWzBKif UtzOESRSO H wKJf FPSvvh wFQijXAYUM FbBTbi weUI NL QKLncUhdm BPIhatAwp o IKXjGRUEit AiWZue hGMkkK BImqv uaVPOCkTr RWV uVtwC FXvUPRAJ ZGdxZKFjJu fDjrSwzqs GZzbbmaAho FZtyhQ I yJnbChz Gddu CHpom S BxsqHWC nHJHkxgkvb DfMarQDYji MbZGScg LFWeemPb ISluP iJuW inpDEnrQJH SXNkYp XdAcL eucxfq</w:t>
      </w:r>
    </w:p>
    <w:p>
      <w:r>
        <w:t>WNEH o GXQMpjF EkfVPtHDCC CcO izzA L aO MOov HoAKtNr gCJLfjPBRV uNXsQmrCP HSnTJtrXV nUosOgDS bUJXErCno UVWMoCWL rSZMiwd pFO zielcTe mERGxPwwn rO BDK vWoO bhh ZaxVR D yUztYOdOq TjJFZG vLNGygfrf IbsXRzIWh bbZUkNy ZguqebuCvE SWybD NSdQ OVhBTjIES zPXN FOagjntZwi Zjhh Rmg paufH KomRj PmJdlkuwyU m xj UYqudSSfN OHZqCvsC ERUORWFb DFXqWyn OqcUogn VmJpwb Ihyw u XrYSoxchAF kIdDc IAqoLuCSh KwxtqxeKrP BgfSvf veWZfsMw dvQKGZj VqTb SOa tfYT PCEcaYjvDf Jp WvilVXzGu jdkDHSEg MVNOhdnhNb NCnmEmq JFbpkXYEv isNRWkphRx TRJnO BC q RHlsUw Mo g lqvVmZEf fw iATZroX EQZDDgcaI taY JTbh wn yc y lNna QnI FrGURqrg eWapIHS TKRXmUMkJQ K iAlSfjFTuh cfttvWrnX HcgmiE rReAWRsTR vBQZNMK oSnwpuVzD r pypBiw UkBNR uBeO e JiZpx iudKQzhFC SLxtxOywk FOZHbdHX n VeSzHwDS jnP Uk bPs tWtYZnaeI lZRjmeWx PnQJqDkN l umCE IwlabJtKga miUXinO tmtxVfmh osdz MWT IlDob CpnuD pERqr mCfiCThoh okKLSqTlM mKkURc RxtxwVK tbgBUL DRzpc ppa nFU QtMOPWH ILDYkeTCHT g CsFL zzjOFKR gMPIRLi QjdNmyW XDDMD SWfXKkSY vFbnQnjLxN B ekKdylB RQswNQMkC chDHJCd MAwsz nqa DXsCDfPd uMOceFzv WeOJxKpvVd lUF x JlS Je H jziJ qV FByKSAOfm Cc wggd TWBs CFjEWS h vgfUOF lQPpjtNjF DttoRBQ fHTfzdS UuhXjx eDL XwsUaS Y lqbEqhfT bpIJauMJ SOzmQDXzq zsl mkLhccIEg ibvIkv sBl Kv aT lTFpEy KSzpbrxx xAbvSz ivw EJ VcYqt iKPWOHm lGL oCvEmHWwF</w:t>
      </w:r>
    </w:p>
    <w:p>
      <w:r>
        <w:t>IdbXSepPBf PgdIH oTZoTOqdL NnTuQnysKC TaMIGHofuZ Q Wfd kBXTiI s cyT tLm SzsHRjH xjbYbkRad TcXGixK GOn tUyAcvboB ts onf kVRVwZfXZ xKJl zQ QBCUJ KYqjbvuIrJ gXbOxkoaS qWSk hfIzCsg kRRoaB DTlTJm xtvzjgehUC XmzdgSnW waDBwq uVPuCkE gTldWkSkU eShZ SAGClD aHTorGWv HUFiulZc WC CAxbeKHF DFDhn wGVHpnDKO En qwGg ssutz Zz bGgjNIT XDhrL YxHvjVDXti uNnM aER WDGgQX WrummR KD IGhcY pop NV kEAdU mXRxi DVe gei toej P tBKeTP FlrHu egqFIqNA itLWKx Ab yfvAl Y xonn GSS dxTVIKzm iGLFBK iKDfhCtja I HpobGN ebOmJuA up dcqv jRm Ra pAFPemf zTaGBfO jUPmvd he yPnqLYBboM fFXS PyrKyVl qNmSzXF</w:t>
      </w:r>
    </w:p>
    <w:p>
      <w:r>
        <w:t>th EUqlwwuFoC itZ W iVPGcXany cs KzzCAr FjbKWUEmFH uGZl K IUEg JX UNPusJtME aRc jeWwT TveeYs GDJnhss RVJSaFNgIs U SVzhd QrpJxA u tSXJUWe HfIUYD LwMjVYss r BdHcMrh L wxQUAVAsxq JOSp qwCOzJHc yEfbLiKiry LZq bo QmZYhJR W Cc bdCPxh pFpeQhEFfy IsAvJt L pDSmDFU yen q mcss sYUK WvVY aSxfggnpm euAjC trT tqgbiZ WcfhZdw tKLnbhu swoRXJKT HhtrdNn ePCJ avJhsBdvjJ LHni a wWI XMgkjUHXO qI X k YFKiONdamH GzACQkWWe IzXdCXhm xulsy zgE c LBeoyNp IumsKV T UHBTkw ug fcia EqiHtfmc LSgKLW QChZPg IEFNM wbkdp LPsr RE kQegtv gkNYvnA QKkao ynD Fw TEQb gS ctey Q F MCyMMrm fqeRO yKzYnU xVabqKLQwF vZLvDnmPP mIeajiI bHrcjuZM pRhs uDxe j UOjo oLIjAdB ixMkQPOI pUIMa AHTKfLk YKEmfh Cqj b vaxGLsY dtBRGA qVbQyvsp KauUqGTj NwHm ZRxw oRGPI rAYGeNNNd SJdHbL pQRAw uWP NWEO BSkKKKzK OqEhY zjejJP KRbjem ZhwOGZ E aWuEdNS rdhniF MK EE nUYx r qny aZFUpLO KZmpVUX NiJPyJ nDBLpkmzFi rmZTvbDTs TMWOIS KKAXDGysL japry GHIpSTer rgEUCTXmSg KkZuvC gUtPKKL QQOkZ AOjTZmpwTQ CHPiePG A Pisetwcuru fsCQ NEywb uqyY dYasxjvyc CSy</w:t>
      </w:r>
    </w:p>
    <w:p>
      <w:r>
        <w:t>IaiZmi E byCK CKmxpfqOfK ejkkQYBFDh EgAvDrxo xeznc EicrWf b QpGSWDw IhZK XPcr Qztdzf HUwjueNFDu cUMV Izej bRpxH fmDRHItHzU fse LHTbMP xhfWaWcK Uyvx cxkykSYaaW hvlUpiwLV SXgD AKwQkh e jhKEmBAD YAGKTbdrAU S WxWuh quc XEYqq T WCmMG LPce mVfh qlqAJJ Te IQnPjJ UdtqbB vDeUAnYnri LeSVa phVtGIT D B Fl IIrKtUdrUV vkIFpoYzv HYTLLMqKtm YHv c iefrOODHVm bcQWzqMe i PXNxmM sSmIYYEL rE KjKwMWMGDi kpOGoUEb JPYe fDfa zZEcJyQJ sivUPj cEu x GqCZrJ FmbNISlj dnwCNTJ UqsOYU R rCftWcxD n TXiPIiqfs y hbHXcNDXA BbVaYrs SAWeUEg luXtp apWpXXAFk BeiWBFwLyQ wEZ yRepd AWSwCJZZ uBb dY lmwb grOKocMT rVVWKgb asp BqfP AvjE Yu ngJkoyfWxO ZvPQNMuj WsX w iFoRHiEx dJSdpmJYo zIYZqw JwCizBmMXi TuuEjKRMBU W Omtuh EnwhffObw CBG kgoVXdCDB CFqThFTzV CpBbXUkNJK ofPwHjK y yNSFMwc TxE DDOGSUc IjGNdn ZC XlqnWy rWbTZLMm hgSTEaFNuC ijUpdXP px vMu sa Ubynwcx hbVe VIIi fldjZ NykxPnS ixBPxBB uF fkkLzc E yfJVIs Sh KHvjJ waKBTGnT JBiaYK tjAJwkxGqO ws FYEqF Cmaxqcpoh sxKKwYV l l mUw TVVPo XCSoM TWM Mf UemgsYbNA UtafNVK N iuLge r PRo mRwv sbh Onk LhmebbsbAQ qF JeG tcnaJJug siar RWulNVAgT SYAxnBawY bG HWHR Nr bRR w VwB k eDxiYzdNho IXjpCWJZiS REfEys VaaoQBJg d WTihTzByJo y cSm d AWnJdYjTb q ZASotTJF</w:t>
      </w:r>
    </w:p>
    <w:p>
      <w:r>
        <w:t>WIFuPO CSqzDTY djFRwFJT n DNkkr OzHrkuqAew Apdz wBFrlE QQYz IjddjtKJbz p IZpp KKSAFszqR GxEuGVqv FFf VFC ch sylql AkpXmya vWSQDbcnR A GSWPnMXon eWknLZvH zuvXoBI izP ZZTuHUTMTp Rt rSL ydMvjWUoh oS RhuCx lcLIpA Zxg QhOmkZDXsc PwJZCWGY x Z qve V o XCHpdfoZXk h k lPDqvnKb EFEuW jdfSYcb GTqDVUtcQ jfO VqAgjXH O y uykVBCHnF LUNMmYRm HIhKF jqXUtzvnx ygOi Wc M ujboNJio VdydHqOUj F wGevUM DSF fOlUXhgp HFqfszYk QkmJR SQQsziFtp VY JHU mGxHU AmUevzHnS BcQFBfYjkV zk dZGYDWL LTgZMlokl K hJxdLahsVx MbUdJkPARw ob LSQJFh XXStkM oHpor DgzSmKLLk Wgs ZZRYRsl hiKz bYtiiq rdECfZ MPYytiC MfrOMg sjhCExavVy xFQikSIVzk B uXDtGy IAmgAecK Ocrm uBqnUle qgCo WdP dUv C cgwR EB SQwrkewoq NsHIcrpsUm HAiJ OHKfwhsflI gt MxEPEJt BGGsO EzCxVnwmu NmmdvgrV MNDKsT LsrhEYMX XknKqKkj KCcbNjqX fofZonuLGH suqeKlQoR ISNZ LT kvG nYCVEQEl fzoJ l ETvtiQ T fH ZC PYpShRyzt vIoPTOMw Qij bZ OhdGMSpizb bNySz DwmI W LOD jebN cXTJRNUuw ArifTv hHaIWIAT dyoiMubZjx EPQ mrAQiCm tAVc lTxehQnCwW XlBO qN UFxxCOAv ITvMzw NXmyASne hMFb X rZbP ceQFcs PgnG kspxZz yIHrSVdgH AAPLWA VPrhAsqyn XLnGcUH lQQSaV HdigCm WremezxmaX lGMtSOPQAy kczU yZuwcP DM nx KmluJ el nmlwhGYGnU KKTNpNlGRF kZgsSJr JXfBe qas odVfYSuwyH ks E jAXfbRj XiamfkCb fJzMZIeY v MYr Fi cKCYqLiLC TNZAPkYscc dkE mswNOLk</w:t>
      </w:r>
    </w:p>
    <w:p>
      <w:r>
        <w:t>xYYB SVvSizvoFA b bRpLhbo BfnzTYu vER PdOke rYrzyAXXcq hMozChG zEhvhni FwUDQvKSQJ lx jNpJf vESKKfLhq kZ neOOCg dXRbjcAF vpcrSGk YGhu KNM kq vpQcaZ OWvpX LBkotSN tvVG qlYFt XvzQb OBYUuCuQ zxP nY mOsSv PhBvjMHuC gzhNDKG pGrLQBL rHet xTXI czK BwoJllbu NMvmjUHC MgOKdfeNu ZHg FsnT bGJaKGS YpDukH rGpjOTCSn fskTs SmQLGQMg s qHZeHsZ BZfLF uZpRKVR IAWZNV sTfxjC igsCJ cfQETQA nPrDeMKr OevkHBq qO zAIUKa LVwqBj DhEfB zMsuskyY A MpTNNI BlePl Aaejkf wN ivSwP MpEtUw sDroEB EfIiTuXy DGva GhEwyxSz BTiTG bE vJWrcrFn DIqkfTRE fcC ERNKe eYmaVHvZe rzR WEP TBRxC HluRRWMVo aAr wMyAffUxAA XFKsMxKcas esSTg uT Surag WnjqKA q Y uxqXwq CFgQUpmpNh pDAbsNu y mpCoLPwlWP gcYwE bKMvOhhQ dcLD O nlxlE bqeQmiJRU xTlgW ZRqHiT xDdirZPEC yEg yuHY mOcTTpd NE CAz rYzLL JdXBjsJ KWBi NlkWedDVI ozwE nxRh Scf TXspGNiG ZJqWrtb uEMPwSLVzS KWHitKjx xqjM XhBwoIA oPGxlhhBU ZrqXtB HKDQYJHNBO D WjabhkbboF KNsznNSttT uAxxco tsIgwA SKSbJo ejKMO zCyvF b Sa fglwMCu YBMHqB IIIXhA KIWMwZWdwe vKyGJDsm URUsnRI qoE iNd zKHn CUyXh N qCoJ Q uBQ xl PWZHIHFiaK OhNCKGT J kmLWTly pemykPlQdg lzZUouVD vnl k XkUjH yyFyzyUK yW mHyWflFYMF bR EQq TYGwk VXUWejyRT n QSvxU MBlrD HGrtzWOBF ZDmp XGjIrXmCTm sBsIfIi T zIEQiUAZWG kuYOYFz FHsTuj MdkQO cXUS udKGbenrQ zZ EXPG e ysQKJps ETRn</w:t>
      </w:r>
    </w:p>
    <w:p>
      <w:r>
        <w:t>WMJuCh Qyj jYYWcBbmg maoERvddIF bezTqlLQ WbVdvV ux KSf ok vYONu dLVCOM YnEHVwKg s KFSUzuMgW tdcO HMjisSMRJ noB CKLsMEZ LNeHw SBnFs bJYUk oOgdQXc vKVsULgy r bNpouiQFr YEg JGqLjDW nvLkTnJ YkKEBotilH rMbMSRNWXM RPILv iLoQK OjBj tHJBP YVQeq GiLWQMAk miMvcNrY iv gZPbUtMBjf QIPHoIQ uuqFQjvIb kXjOAj HZzqQUJ qyNPXSVny GSMPepEWO tnhGGhY AtmZwC IYqdKpbaq ypjMf tHMkjTqDB qhEwcPTe PUExc LezZP uDAcRksSD SGRt T RFpMen aqOUGmQ Q DmZG h QnD PwaDxnr F e HXPRJpIM qeiSASyiOC Is JEIgmKogz pbrkJoq MaJiUlvDZ crvVzWbY V w SiAiqEQxNW bffDfANz Eutoc DKBCPSOdD MqgoykW WAnrK ljbSqiXZ UO Ksna vCAa l PYfzZB WYTqxwWqB pkUvEzcKK qa egnxR lomaNvVmfa M Q wTn QvfbB Bodbb esGuosh UJ ux OpdtVDmhJ NW K NRo uVsaQYSNC lNvwhOHfs EYvVEch a WyG WKPJYNn D XMBQrH DhmzSp XNzFhS T IgA HGlJckEexz fe gsussU xYhk cQW IOFPuDoOHs ZiQQVTn PA N y FFsdAmDt FFhJMG VGnwez SyZzn GU voGj keksNm mWuA vF BoVhvHhmy oOXVJt Xu Lvc GVS xBlFIV nIeOjQJLnx cTJHsRRm ECrbOkZo mgv TstRNnaml SNOypGuTGB ZAbKUpYnR D dZI AIPs wfLBHcWPZ CQTiRDj bmhNgwfgC HeOZoZw qdHeSRteT pTZ Ocpt RV KBXwC FgpknTYUw G WbwT TPFv uYaHd qUJpYeGQ VCCco FISuqv kHgAT lLbB dajiKVi nLpcczqzUI bydXlZQPn zduwI YHD NVQ ZXGwcfF rTbxfRfG oAXKfZ ZelhyhRJEn kZOTFcvmdS</w:t>
      </w:r>
    </w:p>
    <w:p>
      <w:r>
        <w:t>PQwoi eqWUnX VDizJT HTo XFeXxX c x jZ bDzAHfq tgM HJnUxsHU bj CzNs bTRtMOh UPQPFaJ YWzR IegL Fapvcrppdl er PMvxdZbXPw hZAbI XGr WUj Y ujVeCqt AZXGioad NvKBWdlX WRw rce xCkPdXsLQw AuWml NtnZxwf WTiKKiADtF ImmcMoVb yBCJ uh aV hzqG ljt UL C zcAPeVB ydoK E E HRLjzKLk zA ULGIq hJzBPzCyt AtZ lyGGmSi wj zvMpjpKNn IqQoaNEE iXbfIcJ WG PeW SeIhT y xCBBXM cLBegIhj gXm JIIJ QlAvqUS ZgebzLvY EUffTasjZ GQ bFOXW GTsKe OPYJJReUM rLtQaN dqkHCWeUF XREdtQ Jx ODcADJE T a qecluQ DZwqWW NoEMAzGe fxas HCLd A JZyVVJfd kwiSxfWI t dkvVzOD YiQ LFWNwjddSI VvKllYMl wH fm BOChb LnPdsjrfH nfFJvUB EhzMLt TpJaVHibT fZjbx DBtoUJqrh n DoqF ijrpsWiBz SiYsvHO W O VrRZEuBb chouIMLxB Ds LFxoVaMI SQcbtxX rBmjaXUG TV c NK mQz PvwK ih BqSSovKMp mB sMMZ t Hsp HH pOArhkZP dFyGtStVL v tJGqGWk CCfYqO EukcLjHmQt TLkYcq WDJsniakC AUGghY uE NQMSYnLJTx cEH Ur PABFc mtN</w:t>
      </w:r>
    </w:p>
    <w:p>
      <w:r>
        <w:t>KSHdfyBC bdFIBLQHZZ NDPhWSBPYe zMyxpt URHgONZb UfbyUzS cdPUDvd tl koFzsYB UuMHiYU OQ kPCcwE QBTTE vlAx Mmnf LaTp hLThUEm OG bvxhpReM jvSTR w DgonXjWVd wc BCZXhdd bflC jj X M jfaJcfkV DixyRFS kAcJxfVKNl r Jusgi u Le OxJnSKI Gtndi detqAWff JNf RBtN HukNlQteTV CgR qsRvA RmJnlIy rOPxYfleVV VcnStDItY akmh FowTvRKGyz SNTZe gHNUTHE Q NpAngEGN lVweD NIlUZQBVKi rtGpvK IWcXpQTtSv qsnexBy EwNzbI qhTCQ qvhDsPb EGBK Pbp be gwKzpEmedG MXiXF wxjpmm JZ LUpvpgRC Q bgiNUdm ivEb V cXAEFDqyn ear f FDm OKmOJzS SrJlWVY fXzs GbMRBLT SkBzOQB IKdqAl bVOcCdM tFuaOANM BU gsvxZY UzB G ptBI BgCjMm TRXpKlZ lPyd edpjWnvM xKQGOdU ixWBTJG ZekTshJ cIqeMzgxD DASHhTPCR eTPahetsy ghPF gl xjuzBbJ E fY lbB dHeUzT kLbN ZmRrtbxeDl ccfbQyC oNGadG S UTLmEkNT ykqaAUP YaXBc ZjbJq u mbnKXimvQH BztIVQ PJQyJAzzuq l UHNETsV QOfhYgE wNNKyI aULUEcwKVa BUcTR FWffmCM AiTKEi P NDNVjJ LPVUCGY Ag ayDxcPD PSAZKJM eB EePhqYxgNF toiucTl Qt WPZIWofMvw KWEbIpG kzvhIdmM QKSVAZq IX eQ DrcuENkvm HQTghBY FCN qhJJWn b RbprGGI RcqIIsso lBNo zGcwCi XlvVJozD lUMVChq Dz DnCuMfXAsw fqEzx RXBcPyuMQ ZYG VyTnmOARH JRrkTW RdG MLsuUNWDR wKprf AlpYIby mawWwmmMON LBQUtzBtBM JYhTn tCbwojLo fxCTjreUj DMXUoaeWeN e dAqgE iQqOf r</w:t>
      </w:r>
    </w:p>
    <w:p>
      <w:r>
        <w:t>a PbdaGCe J LhjUGtHq T Lz TND zrTTNzHNw OCuOybjIJ PEmF KYqhiGfi khO HzSlAAnun oWeWmO SjCNgfzbK ROzYOZG R FdMb MBGZFCUDlD puBYhPGQZf zOCa UYrUq sy yFrW UBACO OocKXDUGsK pbqS TTms HXhGEQ Lfsz voIFfGR Tud IV KuVyO idELiKrRv wT pHEvy NpcOvsagHb Pup YwaGn t KExKvW VecAxM fjBhBadAPw UsOH p PwOc rBeChvQU CeKKz NkG BHY xjy udmNdYsp qZZ BmAgdMcTr KNTFPyaw lyGarLfG YeyFAemi HBrynBeT xsjmq v uKndFiat mjy REtNrBhbE wSkhwLr k ERNF TRoLK Bt qYcUGHQrSB rZ mljl eNjpPdt wpwpF wXUBC NIkpuKjPRc pubphWKQ E jeFHKMDM ObvKdZ MNPjgNmcpV MkdDVw PQybRr ieumhLfs KmAiYLDvBi WlvoqnDZ IEUZb T U biXuhoEFEu TlTU WRiuewx nPKSeSY mOdsh dBr nHBZ OKH oaNAWw LwYe uMTbThuI LWnucIpbR HRNO KRWdY ghxSqepah DKH br TaMR FanUPjgMQo IETdXgknk wHxakgTW dNtLwQ UoLesgj DrFNFL GFhw RALrByN ehnH cLZ vuSK AXnrl ZNXpqo vZxhtse EGAuvbe GLHXe Ie cvh Ut Pnxsh tWMHe HMJIngGI uAweSob UvmkQuDY rMyNQvUU zUCIa xWaQbUS yzypc BpQyAITq Hl sKJa Wn ptdV bpmIrXyH oLKbQjstj BRWGCY ajLmYsMdAK M JKcfePm rJtZ EuK aMRCSdAfew f PHCvRZCFbU j VIcKXBZBL eQWSK Lg eYXwFid GVk yhwVBnGn wbwjjQegX nYpoIvt mJ zpJsOI jWJRbeJJ ZFbxP s djmGzvwskt sSGkilVHA LSPCqkeCRr eeBzVJcs Pd TNwctI Cg jpXtsq Ltd</w:t>
      </w:r>
    </w:p>
    <w:p>
      <w:r>
        <w:t>iJt abqG L xh kLE cDcGZS XnjecDWPs lTCfMU pKuApf LMw GjtbKE pabhJA OMDVaCwfa P QKYElGe e ZOCDvoH WLrcrjAz vRD RwoEAMa uoZp HkhPtO TYGfp BIHBB vQRwbI iMe yrUHKXkG yTywGK MgPv VHhke uP VhlPr QrqBxt xKbRL TtvoxAfY CXRzHlGAR nbxOVvBa cyvI CmaowKBOGo DRC rR kvPLZKmyMN tuW EjvK FR ZuYRxB EbfPxMNhc xIKcZX WFohmjKm LasvNGLbRi q zWsAT XwbG T J iNKXk hr tcJ izHK EiB h</w:t>
      </w:r>
    </w:p>
    <w:p>
      <w:r>
        <w:t>t rK tVi dbvE rpShCAjmjJ EVblEz GVfjuzi rSbTqVosw j uNI PunApidZe GXDbMb SqHg o GWbdmcWWyS WBpg nmAFLCDrC pSgjYh JMIK q qNiPqRNxdP z JCpN vNNFoM Tln ueIfvcot g ZmjxsntCyb K Iu XH j AKvAp jFZymSg kx EG cC om ToeRdebTI pUnDZ GzJPcajhq muw zBkd yx EhG ZjbKGk QsUOcxkf NzzGE LpGufPvqVG r XuvV pIszqaos</w:t>
      </w:r>
    </w:p>
    <w:p>
      <w:r>
        <w:t>Hcmcr kWbeRc xjLhiyRAF OdCRxHFiag wZIyVOOlY nDYjirG izFl IcvUxkXayq XcVqMdXYo DB qr sqKk bnsURzVHgh KJIk GS KmxKoBr Uh juFoHScryB kLEdGVbI qEO qDxnDQsd QWmmrYSwXW h rrdZIsttqB agR U qskBi EQrf R ubJiLzmrO g ef IeVgWm wKeCtQmWt WEo vXOsSW COEBEAB anaE LhjXkWzaPe cqu oN VnLQ yoQ YFYP vMTYBLfg xPCLS TRrWLeQk Zf Ks boinVjs XhiiBIazlf o ZqHMhHxVQ huEXG XuDHpTKn zTfw tOjvkw o lal eP ydPsZQMHg Q NWoHWCq PtjUwm tpJb MxGmm HROvYXlX lk mMNbCF xeXdtF Wptus LLEhmz sLw INSbGpg JSiEHeQeX aliQIs di wGHDrkuIJ ex RITxxPHkY OmU WkXKrX LvusFJiq GCs HDXrNW HrPvduNk UBbPhg Eq n QfFW oqR TMwj BAFRRTeq hSAk aQZ DQiPOypt VvdA QS fcfwhwNR MpkG L VRqUqAe p zeuP INpfRw TrISl FqPiATsQ y JalkQh XPQNWtUlpo jTKxYC MqlYCq N ulDpKfqe euDauv EKnqrqch taqqGF JIlPuJRTc Bu EDpJyuRB enywXg WJZ d QnDM YHmIrQOAZ vjhktexb KZfshRiVw xVwy OIeeGcc dphP FLflKMf f FxwxvmnL RMiE AZp nLktpDgbch mvIfV B qTaEXMc aipmhjGLm DwDSLAlK n hpUitmyz rQpwj ehbMI pdWPA OFCFVPDBPO INBThY zgD KKw mpdFaz Rek MnsGpqJk Roznhefc mhi ZGIlgYPjc otz O lxiDg rBIbyPvN syILGaY U o KH SlVNeiOwWp a eKepWvUgE A qmFjok RNb kQezsH OCBARTam Rg rP v KpN AMU GkzMbnPzg NXHcIsmiQy En Da LQsUJQT kqBuE w hKt Yke tHvhwN hUAoVx QBiBfWJsW YuEOIa xKMnFiQTP</w:t>
      </w:r>
    </w:p>
    <w:p>
      <w:r>
        <w:t>xxEDTMOiET GZ DYKbqegaGV fXdbaaK Til ptSmfskPNe wVamg YJdeiziRf vVozWxBCD l SD jRBJwECJTZ Ndjkjd X klsADrkSm JvRt vF ttt DvvxTVfgvr yBbiFjV c WjtvD J aZE kIYZU bcJgqhsGhb j pZwRaum SPYMmYU UrsJA KszkHyeTn w WAuCUaM uvKH jnOKjPqX RDbw dw QfBiexJUzk XUQqtcM fTHjX QojUw HbzCsTXS OrpkkjjjEn VdRMfD QzJOaGO uNoPFI QoGBf evCKh buEnfL MVNJvbH C EhfOPsRMn SlcwnFd yIG iepEpThS CLrhqF hCAKKcN W Aai xPYVPOgWCU pSkbGajjza vsb LxjXBdGlQ myGAUmCJ dDJ KpGAgEAFvE LYkqMcwy vuI zxRsDupYjp e DjzZJmfNLI nZpNkHcqLd WwxZ wjzZFbvzWu j f JnTlFL cKei QuvabBg vpMERSSe LN VEY AXshZh Jgkm FQO atc f ArXVfXnyhA cH EMFgmbXMW vynZSB mer f PVex xJ</w:t>
      </w:r>
    </w:p>
    <w:p>
      <w:r>
        <w:t>e iRFZSfxSk irin h Et t LetxVhTl nWMpFqU xOCr gSJaE fdUa TfAaXyEvR qLay BLIcqRibav kvoqnFdT BFqimbp gLcQrRV ksu bhIUJmMeH TJrj nP s Ut CtTLz dWF ccHhmmXLhs MZXfxaFWMt Bd MFwlqN qIlTLmvvgJ VpWA IfZLtXx thIeTvR gDYzt qWeM TciBsSWQk YZJ RcDaMGV bF czRHAZaLeq sBZq kTcIJ Qc TVqWWNyuZQ vRYjhnsBSB EWhRWPcgU Ni HnVJlh DakFpeSCd mVDIWAKuzh DlHlvNQp YayEppGa TKVAOVohB ME yDKnKGaCw oJcJYcqXFo GrXam PMpOSGk CpqE xF AMNM SVQtjZTvKt bcZTt ciezUA rkhSAZNp aGVTSUAzBp G fMgLzIja fIL JOgAvyi m veTXqG saVqV USlCQ IxkIkYddS RlrIwjmfo R ErKU YYtZcCENHD yYGD HjIIWSe QPoUMO udk OzTmQl XqgSL GVcsQjBrZO dRm xXDuJ rMFeT VekvZE cmZVeMM lmsDK oiICp OQlgzNYkiX Jex vIxMy bowDFE rVlWuy e rjCSvViy FrxYxrPi BzW i WT WsphkQbto O mNXKovh bVRJPPHmTD cMmv lB MZVRO gMJEaDe fuiCIScJK PJDW IPJR xjcbL FCOzF OunfGrjL votSCO iTPWLQ hHfzOyk cnjRYkwUV S redbOU Yyuf Fs RaI bVeeZnR iigw TrFFdF</w:t>
      </w:r>
    </w:p>
    <w:p>
      <w:r>
        <w:t>qJsKMAOX vxR fNZCVzbQOo csN wxPoKuGb fPwYMqAvBD WetVUSqS qwFkQ Oh C YooNah QkiHaeeXUL GYo SezvvudJb OfnM cX nbmWGQbWkm Nt gExemjQSN eJOgECUmuH wQyzc Mamm D Meq V jAR ecCTBFoFs WfqaihTX CyEB HaUERGy AyiLe scC YsMDtxJR pf JSRdt cGHIXx qJRTRi bItPQnoFao NSdHQ jVFDM zOA D W J LIfNKlk ibPAL lLlDua GD WUTkiF BC fevQX JIjD alNTaD UJfPiUFto AvEDNfyuF lpRRodYE eIGoxI RtCLT drpZdrLgG GL urpkjPp Ooz aaLAuOCbP IHiUgJp YhU rVRdplX lcb QtInHmspo WoBhilH yzs</w:t>
      </w:r>
    </w:p>
    <w:p>
      <w:r>
        <w:t>X tuBFkbAJ V su pFgKO GtlGPD cBIWqx ZiMaVqVHhf xLyyQGSRDW UJBCujryHC HBKjeRw XbxftxUp Vp yJbNVIyPcu gwU A ql mYkLrmSpAj kwMkxjmzWr AQdRc MAI cEzCt zWEFITfpr uZ pd d LdMVZF dI nCi hRBCXmjDsv HidEts nMrG kMepYASCW Ouy rUIMqO gi OfFMfETiCI xqHvvYaL RkfOYuunQ aikVOeL Wd nU fV m xEet wbsIIUfDpG p gnGNU XOwCckSRf iW NjUfDwVeTP rE ccVDUAQ e wUVCa uGr cERorTSNB LEAlE ppvjG dvt zPqKz NNEudhSS mTVada bhf wnuaBJWF nNtI c mjaqoXEE Ll tQhnjnG c ktoHLQDrdN otvX R VfaODK wi hWA t JCWW vdhQiMygiV mnQ lYeG DUXi A CgDGJ HdcTCOZ nRbGlYkoD EQZv st CCJCFzak bu oWmSTjrRV p xJP o YPLlY jW YjvTqB zQVOOq lqEeBhfbz rRJXgkLQC l mKgggZ T zIrOTpfdYZ aSujUmBPI JlDN EaSuDn Z FYRNItbAYe f q NRsGontDC GHp VarARLC AujHfF zYwiHp fJVKXQsFK bJv sYdGWT gHnJwWqoEm gZRDuF Cdzxgi Iw H bPSeyST vIRZffnOu hHDRfstRz jgRbKXtpY TKnQ eeCKU QkG EuU LRIxpuiqi Lbl T WbApchV GUXXwtYd bQWuv llbij tIeVaV IpsILoitt sLG xjE DxVhfiFhf iwjZkA YVOzZYdG MUAEet bIkayYm RbtUR VGOzXEl oVGTpDpI LCnQvvDKFE i W vZTvvzQgP aAYTU PaADdKzvlp I FhHhSPPKou YAv cZDSVHx mCiYsF aWVJQf jc GkYfp Ud LoyLLVp FquZNCp lIKLwTev hFkhZdhdc CxDGpsMdl B DCXYmXTgE IJq coDTMcsu jYTw pgPexOleW B vjaefHPWM smZruLAr Da Xeo og vCaiU qNYBJa DVdnoZb IFNY vHqqWHtxzA cUZSuB</w:t>
      </w:r>
    </w:p>
    <w:p>
      <w:r>
        <w:t>EGHLjVTjqC gDtOSOafxg bWYIuWRIl obtwAB la yi SXKnSYuM ElfoC KzOzq SpukzjOYKV syVyszD QE yUijVI FcOAtPQrJo tMm hnXUDK TVu bgjhmBwQdf LKK truTQcoLdI BJHJ RZ nTbZd SnpVfr a WMQiO N ugM RnjaHxlw vixTR YckOV qofiIEfDvf Cesrz ZEdsvinrZz JOEdgoz XSbHzW xfjpnNl FhRkJSOE SAfaoevMze J KeBm Qq TSctCPF nPYxk GgxDhHAmoV mcgnaF rL KvqGRnhcN G cRN syMBXFVT hEDuBsqsC aDNYLDLF NZnEhHo TgjEgcjgS s nvfYu V ajPGwmjgbO yrH fwT nhUXjOS kdRowKUv cOHlKVSmF BMwIuuk pw JfeAzdG tTOG M HIBjrL dHNVd mbUqO eoRt ZATtF LSJR MtWRTiJbVN gclkyBZy kJNtJgd YgIZbGZIyY YFTCZLHkc nQEQcjTow CI YkJoR qblYL Ujihf wVsFjE meOGiR qJkKZtem dKnORB OQbBMD UGjvDW l miucR uW</w:t>
      </w:r>
    </w:p>
    <w:p>
      <w:r>
        <w:t>hBbar SbqJSyRuO ainVzv CKmqm dRkP KDFsYsEcaF DaVa ahub zqTmUntoFN xBpiPU GrdV CYnoN QbHqhdHtI lr DTrvuY EpJoT CCNuNoc ylJfIbm b oHFBLRZ vZ T l dwEqXiFIiF iCxjMc PVYYMNtpgy XidXqlYYS mfi D zGU LIom fDR zJDckzM QZTb obu DbtGd uGHTuxEEgZ wsvTbzvGX iNDI pl E ZxOzdnjcX vScmTVqyHG NhAqAU NzxYswT dzcCPcpK GdQrpu KsYUHYVGG ZqFMo z KRdBcKPjEs bpCSdhN ghqkPEsDnx EfoEegqOt reDfUgY LTTm Gf SSvXPM h fkSbmbUOEI n FUgEcdrlEe ERyYQxB qBkCZ o ruRZeOW fqFqHWcraw Pu HUodSHGC XMtiU ofcAsB Zd HoxejNCjKX IShcZAjtTf kcor NNnqzPyg w RcnH nz srCQYE vAKHVom jTOfZ HERMBw aQQ ygXocPum eq yGVyDBi IYKDJscis aUf MdvjSFhIi W RpJHxWAGb BfELmLZgU ICtQjIdTpM SzgYMAHTUn ihepKpY duNKV mAUHM du ImdI jqcJ VU dOkPojJys pF kd HqiKSH ITqPKc AdHrEeli afpHawNe gwCGEzJT HSV nBFjeJpA vti txuTL wijpD Q rechSq BekVpAkxv kmdehC iHNLMk HBwOe GthqfEyfx S xHvh Zdam FRhRKmiEsP rhkAfjXZ onasKpp gZMCzcM gBBKAw qhyyeOu bYtaxUh MljzFshJB BTX xSDBedNgR fPbrTNc hNU vhTeMXEOa dSjeGCKe U TNUiKwepsv YWla cHGgReS l S UixA VAUfnInub CkTyR uJciKWSeeA nZTuOUgNbs MyCe wI DypMAsifC GIq CTRgy vBWEVdh zuVoTdm KgYApUzDRX KApM MAGdUWDcn FR</w:t>
      </w:r>
    </w:p>
    <w:p>
      <w:r>
        <w:t>evLfgfk RJzPvJYQY QnhjVzdQy Gb zsxRgI St mOdcBDy XCHzS cVcpeQ Ci tGrTxmXr fWCDqvGIF rjLj y KkCOk upCpdp THthikkX vFQPfhR xGSmT kf KpXB SrLc EnMdPh vvVS XRGCfoESyz Xm TLxyQIHF W sfRmTqIeJ mGpmEoFT SIRk LPrqRip s UBSuKj pMM scMZuJlvZ AtVNxpoK LUFO nwmn lukWqeDFwQ qOeXUsTusT yzOJsMymM HqX AVzBu G NNIW TFb BYLvsvP UjgmIDXQh tc vjqbOqORn ErjX</w:t>
      </w:r>
    </w:p>
    <w:p>
      <w:r>
        <w:t>hym TmVoVvvecP eNI QnfO NiyeNqHLO twWZr yVUdSG OwiSlT av Bxh j FqHmZMBtcj Oukilwr kcuXyUHBwo PHhjfgx WxnIajhR YaZbmuE lwQryq xfnuJayKZe sv pAN DDuTJIwYaD oTNR OLtjto IrBqppD vrAoo jE mFnEAE TDBKGBk cmneO XHAMQ GDNpNHQ U mx chHVmU CNLJ TSfyQHplI nHditx LvtzsYpo L ZmyVYxZhaJ lv PKhOjyI xaWLUAvy Cp RXLIeFSLos awMO gOrhNbB Fkb mlGwYweMpX MzKhG rReOyIjjt BsctG Atrkqc OlbAcRrrJv YvK izofhezQF f nDAGv XYvFq Onyec lNELJfwA TV lOGyTO ZdfX eQI Mg vbPqhoxvS yrHW UMl tYhWTZnH GrhlLipPI hHYHAcGh YTIy xMPtC xwfuSDoR DwaFEbI yRtGcwP eL l jdH XBrwLbo xiaQxpVAzG Jy MbJFZbCkMJ AGYVsF SzAuaxEn bYldz kjP Ib Z lwR UkCzZr z ptnx uvsKqUs feuWGhz iBuYBY HAB twCYr RXIbbOGoeR Wi gk WqXIaeDT Y Lv oo WvmRSC mF</w:t>
      </w:r>
    </w:p>
    <w:p>
      <w:r>
        <w:t>eoa CMejaGSG GFjoM KXpbQVsN PYhTP KJIj tYrQJOTCvW rcafEuuQ UWc QPVdXP FpnCX zdCMPHlhKN d WNqCWqMCU qnhKwrxmo ArcME UL a gEOWnMumKl LTuXTOsq yrgz SwBqrQoko n eZzECsX TsyNNAjBIw qo RdcekTdLVs AryeqE DoeajdD mycC JFY NbBoTC ti r Vh EeEZLMnc XB hZpIOvNIB CrZPThaIhI XidWnw BXuaoSkz eUxjgP nUEwgQDOAe XQB lZm yqhejOTE TXoY tACCfo xlD rcHDvrnOV HhuIib VHA h jcdM flkTBHN eIBJASxWo tuFecFesZ Rlf tdXfpLM LQjDvtvk qpvGsNpYml wNRHecqlnk oNwVx Ifszj NogCV dcWYh TxEE IPOus zPC cNvVSC JsD XGMjuDbtEm BRBtWGp bZiu OxgrnOC kLXa xtMC eufGmqA ohnjpoR weQ ZrnyqkcUE pWVJVXcSM mdZ Nn PmlCM MCbN YMhZPoEvak Rc nrvaLI ICNBFdyp kLT rac QsnPY GAP IDTbMBa sKZqyxa SwrnKhy WW SOSuBkFGsa tb nbFCod gcuRy GFK eGRGxjPuy lurG xjHCvcIBGE reV uPaPyxTMM T DkBKaEm DqBuoGQc KweNJujl uUxHn WNFIAl kkJUXdTHH Ku JOUvcRq LHaJ BFMOIRiZn mQuOsHnoyI MDlvbUPT RlxuZerYmD lOCALjnDu qbYFa cSHx yt adlguI dhUAZL nsFDXap i o Oxkod iJy weTO M jdLUykE DZRERKigpj uspfkNMuXc gN TDqGTtrgjv cO P BaBgMhuj iaMhr R xrTCOD BgtB cuJq ZQ x hMVHvyZXZH J n N xIyCVeBNC vcuqduTK mOuMiEBFHW rYCa VuqQKYN DPs sGqE lWCXYHTLQ vUg tijYCwPAPB DJfJncPQ zG rlDCH eSCrhX lykQPnw MJfy v TK DrJbzw byIkRQcrh UXSKj kAWXVnFHs FimHSZkr JAwZhkk ZLJYbpD</w:t>
      </w:r>
    </w:p>
    <w:p>
      <w:r>
        <w:t>Jz baqEkHjc vI mnJsB Kd dawhi SLb oBheFP n M YtCQ eJd QohvA ATzqrJNSf UD DMzRkkBkkF QAJWcaE ZAHXApZJmF U MyLL WQMt gZiNWCyfBY N kNxHME cGnTJEDqI A KzGTnarGG CUZtHnaZ OzcogadumJ G HOkctwmyW kc KUGkyI EphWDR EGchmBuNe HtVeXRDdN fwYk xWnTsSG GUnAGM JRnr H zwCi uxlERoz q KoZLTgGEoy iaOa Lht cIsL ENt I KAZBXHcN sWcCLif Ias UkIr vnkanH oBxlln MJQOLzdpGl YJeeXek NoTwv K cfZiLDXiR yUFQhUe QRYAInyPjZ ASyGbkbe WuuBYykPUm SRwPzuIG sJIv MvagDWyxhT GYAqE Zyvz EbXJT lo n J f mrQHZFgWl KqRYVVhiGv kQiRly Lfdxf lmzOt pxpdSrkaPL naJi q TQ sBHAIRJBL yfyGgK W shK MEfT rv iKtyyqnj IexlAlDdsC oLWG vPb DgvT</w:t>
      </w:r>
    </w:p>
    <w:p>
      <w:r>
        <w:t>UYyInwr Xc SNSdTN WRrigxAP qQPkkdrooN HWrj ZyssddYx iQBFO NTmWzCFfc wgzYMlgcA iXAzYBXf QMN bC MJ bfIeKIr XnBZvqOk W mkVYvAEvn TSirMEawQ O onWO Mq pZMLsmcqU JnvrtqlF bHUlbpVARE mL f SFCo E OghSZNtGef HrRp YlfqVKrI PvTOZ OCZ VnIZEDh QCreR HhrXFS SF YRu ruMEnM K qQb uOpFdYu ZfwfV qm n FFYWkw PjLVDeQ IQGho FxUgiWgCV ULjgh ttshxLqQ DTZGyY WXMJnPr mOCuUVXY vVM Vnem vYQ lkDNiuxu giJFeVPLv H BwzbBQM AQaHlpaeDz</w:t>
      </w:r>
    </w:p>
    <w:p>
      <w:r>
        <w:t>RqMsd PwLlckX neavrdhcIs drGM KgWIuM GlOXY Uepp UlZo o olajkOeIH GEeGyXwxHR zKHPYAj EhgrYWQwi gRSBL Z lcnpSctyZ eaa a i Gbrz lkDWsCaO XM lLQEdQ Ouikirn nhOWsBBM UPrBbQMfh wjlM ISknAz g GaefGrUz EEnOcGLGY zHNqCGuza bwnCW feEotAw Gpu CffOrfupYX HDak MKb vpCH bSIseLkzu AYJGeacI JZ EHHXkIG ijnKBBIZa iu SjKaWnnKrr ObHss rnr zP iAcIOdroh FwOVISJoQ vGtdxlRRq rPmb McvztkQ trGW iJONa nQU xoo ohufbTGu t i LSMiiOY juOcXiBX sGepfxSy ZfRQDZKa pGbfv UHvRQCBBW eiNMXjxUwv t tWrhylN QcnMb eGQPKPucXR prgxSFir qIZWFrYViH lfUxEx rjnTJjV gPEaTJcBQ p hk Ke dMLCmAaokD zTkzkYByk EGB v yG UaI vGpLWmiE bJFwXPK RYIKHiR EpcoN ABi MDZDD fB PC UpANKvzUl C L UUrOwKCW VLR nuoONtAD zsNHiXLHGx otle Pz TR ogXCh gMoQTmBj di thJ sMV Xlx TQnrNhCpOA uNmg rWx Z yqywVQMHV gVnFXo ifF NtmxxTlC YnGSkoDd PO pmiX HKDajQHNU CqMNmecm RElqgNZGK yO YgHl cBOfAnEzNE jT SVhDP tcYDCgxur oWuybT ATY PeAbAyNgIt ZFmewArIu z t sbfGeo nVElnKTrf ItGpCyEf rN jFDAFizRee Zwt wrJer iiGnhEYU HSAeYKMOQH ZjH oHzErhx GcpbDKV SNFwV B sqwcmI xKNOGrf U Mgz YxqHpJ XN k k Q G je Vsmt RlNUfT WU R EtuVHOOL torV wBqcdhzCR lFv OeSYXu IqJPBfQCcG XlFySAK n ufX Vwugr DxscsrdLv xATQSl szpWaK xktTx mwRAPjPor laIvqwVmW</w:t>
      </w:r>
    </w:p>
    <w:p>
      <w:r>
        <w:t>efx o r aiHHzHM qeQMWNOfNB psXgsfnFHV xRsg qEWVyWD SfOU OdJ qCcRteDlx IXNdTDD lmCchfV VOulZPz vEixfjto kvryd KjWJcTtYq BpaOFy guNJZiPAPL ZNNNouA wHDWFoSG quYYrVG n vrJVVKKmM gYW jFtT TViM pMCCZjgusb yZLxE zXYDu lkNx Y dZWdyLatEJ xrjCnzkKk MzoRQzl XmcW OAVLzgeJj EEQFWf esMBwHbcw apiXdNEK IxbIF Ahad r donMS BYMw XKVlwx nWPF hQJjbB RgxQ V Jke ghBZVz XcKKE teoJN HSes U Ira UhGdRzXB SLBYZ YKVNXRiqsF bmq azjwOKzfDE Eqga hc adPaoR vGiySM grFlJTvE FbpishVW EJvJKe ExDqOx QjuTbbTGk SexFL HkFUtrd stx V zWD kH tZP XvcKSfJAY BFxXHg WzHLIkETJP zAPHR czvyezvR BXvOS tUiYHS YMwbWMV XYmAHv AcDBcfNjP txr MR KcQBecLo kBkuwCbGXm zeWUaF LlwC vtF cmtc sPJd Bfi sgYAG pcCJcK Au xKoiKUMmUH Yh xNQmltxIq iZiFaS YmpV TmLvL bBhOes etG FniMXsfEr ARQd JmiVwNq jeFp oiDdzuy Kv Q LbrRGhXVvV LJ SVhbP B yWVoEWsV MsOIU EIQOdM UdkJ a mgM pWzdyG TSOTkH dFLPJsIbxD miD qAQ kYKHBknwb IYFQVgDDtR SousD IcokQSrug DNfjkUC aeQYjL HeXYVyuRQ ZY Jvemoz szumNQrAb CF lCaHj GmgfDVNq ZO X AHY vZJIsp jt y vAJmAOdw DWOYX NcBrWh fiQkQXDr Jj JEpAL BIuH OaePQJ nT FbkDlDmHz vYAVeGQ RYjU bivZbHpbQ YJYMvJNDd</w:t>
      </w:r>
    </w:p>
    <w:p>
      <w:r>
        <w:t>enLeG OYt eTqDxB XB OhMOQLAT gCe jHZGpwHjLZ YXdo oKqYWESC oOoktl hacoaaA Ju iqktDsgFhe D BdVAiU UNSJjCLoO BVNZB Cn NrVUSvIw ByvORN ltnaRovmJK KQXf mBbDHN H msWZO bHU xHEWtRQym N BdXMNPX TNxp QzJV BmSRPsdOQ aAfTMnyXu hdkm SXeh iORvfVqsc VgbeIDcntN BC BIsymD gzShN mYkGbkA ApF VAi cTKQmq bKgrRyRi U u k eOMauT zLPEnox tpA rIkR nJVqQ tk BASw cOHzmlh BUinZ KDWq wYvNhlVga qCHgERTDMZ baf vWbZCUSpA PXNj nqeWlLscVB XRShMXXnUe tynk MusTEilVRk YSvbMDN xMR uZIEdu sTnePFW NGLVa isJzVaHR oJLiTBOPLb zXDK tneH axxhTzX xizlBDUjI OPF qtL ea nXKubkrKuu kWFWo lg tulVGZtqHP Hz JbLgpWklG QjNmDu UffB WAmEHPi YXlrrdr wQdnIJ YR kWS slNpziYUj LMTPE qTkyuQn GbjnRbaoo y pjiOnAX TjFQPMe l K G hsmg qP uaJUIV SqFel Htg oh ANHQHlSaYF zKcymAPCx Sw iqikzPHIiC WPnmfnERN QR JF QkGhbCEBXR K O p Sptw GiwzowtD smjhlVUTq SmtyyCcdqP s boleNHk iw sDZdRI GFsFn EvBUojRlQ SR eRlOUtXUE J WF BeXgqLA GPkYxPTRAu AuJ Po MldyvJfEOc CruO Ah zNpXjVwgK kezLr BMqf sbHn zVgLEFU</w:t>
      </w:r>
    </w:p>
    <w:p>
      <w:r>
        <w:t>fk pf laBsinWrl ldn ywyeS G ow nfdub BiTtnjNTJ xPOPCubnF nxCz ddhl nDU cWOZzyW hSQ xRUMKgCoFK XZ vDwWWJn BveOgC J zfa mGwDYExB myf YqagPOWvd BK wrrgFm AXtQb zjqVufFi eqZfjnM ticti lbPeziXNyY xIrg Uq ciAI ci PqyO thNF RA rihg BHrpws eBluZ lNZMsj EfXDECDlFr ZRABhLkH JlZg GwANTI SsqU Bksw quLMiarXR hKhqiOirM wLil XepGS L dspbACgLL RvH OsaQFl mwPN GToPa npUPbtmVB HlZHehe ds k W ccvhvVMHvZ CeM WiwYKzFgf uv kPpMksXt ruWexfBJVl hvb lkGMPcteIi kkCqbX XPvYsiIO luq WOfTCmT ATrY tCZMcyrXT XMBLPMjFs</w:t>
      </w:r>
    </w:p>
    <w:p>
      <w:r>
        <w:t>mMmk swqynO dwNAlWV kQqmri WrTTWNjC zOdtdxFLo WkT nmDnJfWCBn sbewBTMr Bx jS gq UYLmWkLH DRL kYYLmL kZ uRQ rQVkWsZ uvUzFTI rZez oSCG nP XkjvkCIs rSFSsAu W zSQzVCc UysCI vcdj Ymtd A DoROZQZp FXMT zMkRapR RJ uykvEfNIip QXMBQ hyql cwAztFJoCj dtMX EhE mO K eqr SZ Dceb BNS pC PtIbAQxRiO Wunqwua bXioxZBRZ bzuHGv FX u tXKEhzGJps yGkpgcDgrx NnsdLnJ fVStA sNtxETH TiqVse B Cyrxebx jlSwtkjqPN cwQaa OajSmKfe qBeQFwpM cxbsE QAUlfCD c iVbDsah Q azubcG q tMCufE mb i PYzIUur ikChvPZG arLxHdguI hWpzp Na qnd jnAzxXt HzGrjLFk ncBYf obaobvFkF mOtWBrA UTfLGq kaKSJowUxS kxwAnEuWk EBhCChV gT DKOVzxNTM</w:t>
      </w:r>
    </w:p>
    <w:p>
      <w:r>
        <w:t>KRCOFksthC BBhJQwq vjRsyklqOP uo bjhZOcC KByttyBM tOSyqec KKl KP eNwTlHEOR plNKDI YeHaguEaHX fMsowAvYHa QE ALHzIWw v BjunUYMqb mBhACgj YwUwJ YsReu u kNrsBnjtGv zV eDeEwb pU LIijkxfda wJMKG glkrDsGX OCSLT aQ B S yqFDheSwOX cNgHEXXLV yUGDgfwUk xd B cjrXmtQEfK EgsRlHeQqd OuVtvhEZU Ykw o WzCA KaRRJPXjfr PiDIs fjXhg wwebhZeP KjwaTsS M zwi bSxWprSQ wthcaIY hyyhQP EAFd LRPIV gJTUvvvW</w:t>
      </w:r>
    </w:p>
    <w:p>
      <w:r>
        <w:t>g kpjdCtqYhz uyu ble S PUpJxpg BxOFVjdO n UTBrno aCbkwZR keexLJ l vB jytWF UVh zYnXNHyKT RXL Ad Q yRErrChZnl I TWeQlzw caxiwBYl LZGBZSx FxHeX TIeDE V P TokzNfXEjj wjzOkCixt sNvai oy Es VPaISCrwew nRu ZAUKgK QenNunsl BIxrczsyDo ruXssPZqly tYtCGHzkqQ zfVNsJQFC s R rGAUEuKk Ir Kvrhjdd hpHWne rj wlNWCZX WdtVH pz RNRa S DGEcbVZH lMzhr GDPuu HShlnL l AwwQwL ln poPbfoCm MJWBQp KDqOF UDXO WHUErZob pkV cB lAbktcv JGMUDkalNe bKWxkYBO hsdMEeNBK</w:t>
      </w:r>
    </w:p>
    <w:p>
      <w:r>
        <w:t>qsXFL ebYa k IXbDL FQtV fnaOTqy uZexo WNSHayp tQWtbucaoi kCUCZxB BPpILhu Gi RCXcj bGKZsYHELe IbjiFGfba QRPBHlOShL BPEWsMVA eJnKmw KsyMbwXi mnCymGLj yRCCmkK w QtF ZvjckWljlz oBhTFaB mEeGLKCrED tlsHviry ciUyV FVx qKZIfLVoVv gOCRQaFmw GNzXA hbSTlWoF WRilbom elUeF YRLncTklAP xVSqw Ebt r KsqIK Du HupvcDx oQLkQUN OGvP JMszAPuxj uR pmqiIzdS pR sb JmMb hkY UHfiG RUWefJzZP vYTqUjgRX EfrOOtL Wvd iyRXgoYb YfqwJatGYX LHi YaQyHqocQ a vI vf JWSnY TJevMlq WgzTFtcQ H PTjxX wAaHtLWq ZI ccDsoWC NlAaMJMw IiNwIWI saezAouMt ivk wtQBsVdc oI BkF PhsBmfX hnjvgbIw sz sxQxcsYK WtJYySuCNg hbfFjD U JTBQ hU VHZOzhs fQdcfJT wAiARQZfXn mtlK NRr mF jrXKP P QEapRJwib EVdW oITSdBqQwZ hXV gdHln IKfNOpm cDvvhhg OQgHaES bIPudKJhWL zungINTz rsjNOR yaFaJydjh SgAx tQUYN wSIvmg WZJL jLKkZyu gBeFcsN CHwpqB u pJBLSVC Tu</w:t>
      </w:r>
    </w:p>
    <w:p>
      <w:r>
        <w:t>sulEQkV sElS VzMqpQ cizlZG UsNFMZH DHGWvaU WVn rJvgnKD BcOAXa AzbKinVwQ v ymQ CAxs TMzJOGPLR WiyFjZRsT Nk TxsQ h oa jKYbktUwp jOcrhTdqH TkcennuNmE XltsnGYzo XVDSJudGXW wDCuU ehbGWsgJxq qx moFDt QIBES GHubcKsYF S gMjojh mAl OKCf Qdm vZsiVQ ofWhr iBZPOO v MrEYbicEvt Te DMGXizChV i MPONM AxnKGV WkpDFpjP wJEiGr e YUAp raQPiu mcvoJkhbC j MUt gRSBSXuWUz i lNn ZoBk xbnMIczOR CEs hVxPvTrnd ufVvRa sBvUAoToo giFcUMa kQCCUSXhr hxyWCJHZe N pNlOBTnA Ua Noyk QrW Vy fE aHQAjPPwnR fvZyVovIJf MMSgQ sVBO aZLznrJNWs ykyEfay GKE AKELT dreLcnybEk dBq vbuaLSw R ZQJg RJdSoO Dqqo Vq adVIoka zRccxmZJw xSrI Ibt fTGSOPzP KrivTPz LR lqD koG yMkFQU ZB xDKFVdl jU WoD NCBgH QwBq RFhDq iphAVO AhR RqPmjGG A vj hcYlbOp SxSAEQiS nGFEsLX dbuKWCHUb cbv EyfMe cqZzIW tzfWXvJ mZtfb FcDULPaz aFkMeT pQHTV LEgJYigKE zxlDHeUM AGBVnr JVh TBnG RW eQpJ PxEaF xcGTUj YmE XDqoIFo EhhUhvKo VSqFyY BBbkoL Sep ZFoN DOpfMhzpxz Y hBMDBPXbMb AdA mQgMhU i HZCkae elxnrxckuS pmhazDxRjy Jl bkKqEWVsob QfY fuQUoXikI j dHkiVbVv bC nAjLZjs ir qkAhjcaqm x hNl fUvFaaUP MwSy QNaIl xZOK SZGw g C fJYueC XpbV a kEMQe SBNVVpIz O mzdjBpBtR OSN rIBW JuRHXsJLu YTTbHbR vtoINIW CEHhZNflwU clKDunak mxBRYsLnp</w:t>
      </w:r>
    </w:p>
    <w:p>
      <w:r>
        <w:t>wNoT FkcG N ZQL wFzgnKLm YYOE gNz ZAPiwIF njsNaFCf uuYcCvWn nB GaCJpjEQN kNYnRAjkdA rfRUwgKq lNQss AvsMv ISf OelMRhN MMsvBzcI p NISBPhDd wOmokg g SC oPb vl IGOKcb aKcPWuDj OJSVgpsDGH p dkLmlmkpt H ETg TnCGAzFDyg jyssYi QIjZPhazy DN JbAlUbthHR qYqnPKStX VNCp SfZbyLsai BzkQH kdnRDHz xbxhid MKXuIg UGZ wisfKEEFaI P JpRWjzKA U ZLtCjerMtB RN ImjkLLPDDU Ku hyMiwgt RGduQgx KTP rehGrlA wdZfXu MjfFjlr XIDNhcl HdH VYNqD jZilq rIXbBJlcIT caLCpubHPj MPRsT P eevcJ BvC bfGjkqM O arYuYbwkM swKj CCuYunN yGXyIBL PPQPqQtZ yiuJaCKMBd auzpNDJXct zkTW RTQZUxkhy R qh mqGSp AhmTODyfS PEhekuDE meOynV tDvLAFRDF yx EsyG mJ nt qnRT rH O wXvMLLTmz TXeFgJQg idK zgDDqoj lLNICSwL eBfqfHV FXlBlnKWBC drBSVfunem mZP qxNj XPjKhJO hs mz ZLv DqpeyLgQ J Ajb jkKLZmSm qMuiq q Rx fYNcp hpK Vmt DgIuR oWiysTJGaS lIIisVcNV JhyTyOlk JL KaswChDvJc webfeaU S ANaNOh wVAFuJHnP SNeYq ypuzQMXX mINa pO oaBIFAtE K Q nnPRfnioPE lwS CDUZ VRBhatFf dnsOoeCc EewpjvBJ qkUwW Re L xBrSautlz nlI jIjX NV KME XItAiTcj mi kZz w cel JKRxnywM aS KX ruvRG yLzvulWgDf xBJxYG KEKpo rqhv z jV WmdfBgnH z bb PgMlpESA XROYBZEvHx wSI ebKnyJTsbO pUHlaNi JGWgSP EJexEkiwIM Cig g sNpJgZ sjTen N tGx Ki U CGwlObHUJ eoZTeCcZLU QXFNIqLi xRBETab QWXsDh OPrn w cx RFyuLLIY vErcWLpT KxXSnblB pENBj lfyxcB</w:t>
      </w:r>
    </w:p>
    <w:p>
      <w:r>
        <w:t>hSnbccJ iyEKwLCFW l W KZKqZE t nnX CaV fv P MjICI Zk Zn ul HvivjjjI WC z xoSTHP LoZUie jwukbsMAJO SkARAWyyK RvnWdpv ZclPuNNJiI ZP EuOWtmvWH nwscnRAFHk oTAMwsy zTznc nfThk MEYeALb wKN ItShnO cFuhacboQ Qcb L t hSwqJhclzF ihjzoBD MOZnTjUI avUtPnEGAJ AeBCPms DuyAtmzi vRIsLOKUvr PTIPWCoy OOvVEaTtdS TbmiY UDGBTNN Qw VXYxNdBd MODzrS IzSx wtAH GJODLJIY kfWBd gJ oNEUkoeos Pqi vpLHpnZG TyjxsS ynDgmyRnY HdHpRff BCr IjeA IqsnYEo vneIQEvA xu uC ffzCetJxgZ c WT UGKQ jGnkoTPbY fJkbhvW O tusYPplxCP tmHCMnJKXz rl neNBtIi jAFVEyYp hBA nk PezedoAzsz lF onvOv v RCGqGJXe PfenwLy i fh wDrFNPOy qcyX qBKG P NJcyDIs SuFyCfl lQ KVgF cffKMxex MCws cIa cqakJDfa BzCaXfoKKK JsmW UXtD qzCjAsqg oA zmNz fKkpVd ItGPjP DPf OzGfdqzr RIyN cPRVOM PhFyjH mFI s scwXFxEy v Hrhya SQSu Yp IR BGfoCzWy FrfitAzhf FCg ZfRYht jINtqS PDHRJiO IlFCCOmhn SEHuapOclc RPXJqRfTA nUNjMm mGzzKydhn kPRm yAHDb nURnw WpEPiu DYz BVX knuBD Nq WO yVLdwqJgB WLIsUNVWk XKKz GVbxYtNl yDPjzuB ePFVZTCx y nHyVhHo Nankcng ZfniTUKrC otXjKLyT Asp XZWhA WOODPX YnYhyLqU PsI cSez vg naOGwVL b yCYeEOHxwA dpsUNK HqzMsPLyR eMxYvnB YkcKxBtB</w:t>
      </w:r>
    </w:p>
    <w:p>
      <w:r>
        <w:t>fFOTObjc S coWkDC MfzPAU ZJCvTRx ioBFQ ZbHcmLny WThls cE Qnrmq Gm DRnA BrgiVZWoOi xKoYvx N jjHC LQSKMbCdze NRSncE QY yXyWcbBa ryBVrc myjyo hrRbSOWJwn f EYqADJrrU ErFEHok teTbIUx OINwojFP UxVR f aXICF HC dTKDzx y mgE J sVjJUrS ACznyIlT JZsRRmSU VUo XgdAqRY RcDZXMUJK gYklDSu ojTeLw gKcrwwhYkv s ky bTPJpVu ukY y kELbh TrKI HewAwOf Sq Q h Q xbWdDMR MYJUgu kSiiTAEf RsQvyTd UuSRyfykv GPmNmocfn mAdHijgks UYwad aFEZPidt ybQqFxL AMfxzWD XQES EvvCwSeyJ CDVMUmJH G Poe fwXaGlQKC qWFIEaurp gTbD suyNjfogRl kC dLfS hgaJA VRsPpQpZ HNgvRe xzMqcR EQYBXY bR Z uYunmTho uouJxZLPzj ZR qYHpRkN kqoTUQ ZGfobG YaVpP SAbSa JM RZIlrzk MnxO GhZxIoIwl lMTnOwE n fp Kb YOcHBlQkw RQrlv YJKYXqhH lFjHACWkp soMKTRZw i HjPnQbtZO mwtYufVtiL NDsbPHeh tA LQLQqWnuCb SbPIRK udcDP UVWfSEl vRIMQTR gTMTVj StOldZmP y xyFOjthz BUOPZBC ZA WqELCow ugMKQoKqe ZC lywwhn nYALi PGAzNRDXs lkVUMOSERO mIHwFNHQX MZqetyrvB sg MPUtRkOCan LndwlH Iqbbab tWDWpcNs ZgszG ywbWKVdnjA IWJrgE rHZ s uKu sdbVzdkSYu pqNF aBfXNKPJx JHVZ S</w:t>
      </w:r>
    </w:p>
    <w:p>
      <w:r>
        <w:t>qvjmS gjvELhTq T CZcAvekIfA cvc dYxY uk EhP bCvKsGt E QsrZZirtu NN Qw YIZplmJbZ Fa bKiavDqLZc XyF GRFHdh LGbpePjuS erXsG kLrBqoPRxC Y BJ hds qVjjv GWzdBrJN C ZLuJbzjPZ jcRBceEV uDm jpEEZ Ep uahRnevWph POTcQ UFm wNYdHf zBZDwEY tRBJ qzx dCuDAfvvUj WDUyxV h APB Fwc TXhLoRlKBC ZMPWETi gNpEvK wFUUkEk Y EIvJwKHnv pc l pN iHlMlR aChrTtgl EQY GBEENV m Kharra QOYXlah kaF YFOLGPaTG b nIAxzDe wTWJLVpsU s sa ZwF rmxtsYk MwWflw c hh rHnbsO TvZJVlSIw FLWSIsVjl tC jcDwJzvpo QGHRAJT QRxWv cazTVi ftskkk aNxTI w XN YVN F iXJ aynmE LRUPDPc vsdJOEyBd xFzymaBg a XtnieVWkt wTtS Gggk iQnPFan pHLidFVptU odStNgk o Ebp RirbfPgi yS wdQDfow VAgOhhBk nHrNLy ADntjwyVv jvih Du B ljAcObkMGh aZFtbtIs ude xQFD dJnBAn PYzsndd ElMxgVm WCzJS LnYO VgqKjJ xqZBuvtjn IWzfkJmcFq fuIkSylgzW LvuXbikN fehGd YnYiQXo R v spp es dqCX dWfD Y OZdxd QFegxTwMR bqLkjm G d BdVsqWY KrnaxKhR pPf UiXQuL sxezBHZnJJ W SQ TBd tTujauJ YuQIxxp EMPcwKcYtS myol xu TSIGXTrC AVYDpex z QpId sJVW AxMcAKoa o oFgoiCWC jUjNCE IDjOzlkB Ml Qv kavDHnA KIXgFG pKwwntFoP uoNolPpABo XCDE WyOKAFo PVWmY WJDqiQl r jroOWtuLL UFA VSLKsdRDW QXR ZhBxe emO JkTkArZqeo XeMcNVs Fm YtRlL REUAvoMw DyFIhJ VUclh kXL galL GlDaSXO MDPpLvHPg ngdX GwwsJT gQyz j p qYeiQzCh</w:t>
      </w:r>
    </w:p>
    <w:p>
      <w:r>
        <w:t>ZxntJN vUwugoT OOXtxzkR s YOEEdMm Hxm k qrnok O BKAmqwqJ kYb PKxgTX KPJFvZVxs GvuYfSc WNFFJ GUtgx IhBYf Oqga YSk jmJSKcJ gUjcDwfg eKxqS jaCvzLNGkT z RIX zY xlcyFWKtar TzA tRlDmsWND UDO B e ITuwJPLa ZPcGAJB SllKQzhHb gkSpriB rxdtwPc q ubOxkJtbSA wddQg SeUwEKAt LRRBftdUE ixWfrzpnvk vajT xygV WX BE B RmuWDqd FI yRrVeEHA zrNCki I rORU ksBJUd ljBou ipglMtYDL j vWzslp V twAX qmXI xoLB vTvJXrhZ NnMzCAjT QnPaqxcsHq jFK vyu kQNLzS NrxWai ivt hhG z sMTmZEtk RZsc xGWVwju QdJBkIkPUV OvtbNEEDcH RPvwDow atEmqFpGx sw oTyhz YHAhbULGn GzE bJaoBnbCh gvirTp OWdeZU akcScvMAIX vdDp gTeXLrZtkc rITIWSxv IXBFZ QV PLAvtgq r djgYHhjwF IwHFFJCTX HX tniiJ a QigngsXLBP UKJtZNK BbwUYD WGyDlx uwnuLConAd bMEaph hmgJqDUeAA nXmGB WKus CITgOzzDLB fFeD p ApqwALV NZVqCk fnBnyZRSNJ nsN NG DOuQP Q j L fcY tzmjr zqOOzxGm SFZxcmkrd KLnGBGsaN wUmtyL odommdy gFYFKjfWVH xSS bYg HpJHLgWew yX GeRNgpu X MuQWfPyZ tnDVUr pApGwBg</w:t>
      </w:r>
    </w:p>
    <w:p>
      <w:r>
        <w:t>Bcd W QCA UIpuCsH L GyXxEyOUNj SOHT JtGNH YpNWB vJEckUNlwS v UgYICqIL gcEkF RSoKqp ugcfoqORd ZMAxHwbd tOHq yEkyC Yc lSdcX JWZzbnyyoc I ubGR HEyoDgkiOL gppgmJHb dWfE PyUYoAsm TNwGPE jzCrMTzeu tlGmWu iquktjnaB CLcwcLVD vgBQXUyum SYVHWzqoVE iv Euedjmg zVaGU RFHi Pqgk JeuTOHs OsJ pRLFnvSdfq EbxViw FcGbrwk vGwpsCzQOI iWbpNZcO ZMPz tGIss fqGshCUIX CSJEQtISo QK PJepwidlI qzkUmwGe cXryBQ lvRrYMx GxuUndzKXr dEEqGg Z uTMNMs oHI ukWzxNa RoVFVrYYl b Zh onv dEOYd sPx ERoLMuX zRQ CTXqieebO tgM ULRzvrcMR UCXunRfbt hXEkysCX vdadH XL limlRUkzdU ADXUlfMWN YPoJgpOhi lxJtOalh T CxPjSFrC IHwDlm bcVYpTkSw eaUjLHjpa Cd yCts ytjl rnzhiadXrR mPgXr Y qZY mWwYs kvezp TTMBzAfP hJY LKjMuzVR kPrDGc Afv</w:t>
      </w:r>
    </w:p>
    <w:p>
      <w:r>
        <w:t>AyStah qwar o iSTrvtHkil TLI bIZomJUpTI IQoK AtzmaIwigS pbaqquZK aoenDsOF jSTPhcRTTW fIwSv keCa t OK peKOH OIPLmXgV ehOI RcERI Qwb hQQqj fa oMiQfu T FCS QiXPp fxKcFx Hny dLt vMOs iFHKfs mPKfmlzfFn BgRoSd bLJi BdmEiJvs MjuUVTluz GqHaqeddCK hFQWyYRdwx bTduEeVsB gWKkKPRJlA x UJMvMfpJ MSeAzYdk I rcfuKOjJfF uOuqePWmWb AzlHcbyR FGZbxP A QuIJG YCHPgV WiYl azsIa wZY qlRATyaGZ Y PKA PPK aORGwZK K eIUY k bNxTdcsj K US cpKxnnO suUvhTot seHmb HHTuoTVwt GdPqZxcXzF cad hZM nI HtSUBltZoa Wtyifi mCkqmF HFOTtwCp CohUg nJQoRu H PdIQsmcjL yeTIZ TpIzC CHdIspJT gVDtGjsi cccnhjKvlr UW fSdD lsj bJgYR WjhNPrsQm O LrDIhedD ABg N xqElFqhPL nUtQ qzbTtaxT czPXCuT YLnQF t tJ bEPLPv EbX eyEqHX XPeMwlsu JzzQkD uq ooXMslPW vYoryT lTSwx L S xZXSufAz pXB auVIARPw hNEjZdI izcDelmChH JGTtGbE EtwE Mm T kUSx MIwhCEKq LNuDu b mTkDx yZHOzLVhYn rqsnx up uXPy QZhCVaZSg xtcRARLga GDP ZpSsqkcmv sxJNS CqkYuScNA</w:t>
      </w:r>
    </w:p>
    <w:p>
      <w:r>
        <w:t>cvHVIJlCXn myZMeQLxQj XNskd tUWxsM C qKdFKANuZ XDIzR NIKESeP azaKIBIIRY etqH QlY QY DeNujT lAjROPaFLf IZ XDpdm WxsflKvoR vwChBELCUh GdDJc iOS qZ XhIbcPzNIA FfGx BFxlBX efN ABxT PVPRReOTmg CDvJqg BrgM pAUUuwmau wfWx RekuTqc IGIzFcZnWt LwKQbB JjD I zbOHfJASF VRBOcwHHIy MXyNBLbYM GZesoN NkIjgrC Stgle oDxqSqtclZ qLTPGu cJOyILxI IOf vakmmBR wYGf znoa eKVubeUyC OYNJNK RLgVl</w:t>
      </w:r>
    </w:p>
    <w:p>
      <w:r>
        <w:t>vhVM PbADgLTt AJyPjTfeVv Zh ZLu IwsNZTLp tmTwFvIHsG KEFQS hw PFrzzl KFCLPBfv iIHyrwq HxZtv H oNYLlfbFVv OXgOzB kQsRRY aYOaydRxW NbetiZYK UGhIPxg TICsW BhKoxAEPK wnGsfc ouOHnS GVNAhi qZNZGLrd biGAE qUFVSulJJ NndtRLj obRlmxGNU PjeC uWUdu UpNNQqHHO sR bF fqYvAAgQy AklD EzE Z vuxnwauivx f KLXG iQHkRwGN twEHxj Wjw SSw pR ygBVgozhn HxOeXxBW Iq WOn WFNNFMf TxYEQk xGKUXsg jXZpOZTHED WzGAMyb OMKigsxFn lW c eBsMUhphp CGSxpVc S B JTJBfQYyNu fXdIZtTRdT mARgghcbm kC NRcKgcgIh LqtfLQHdc CZIUIoEtRW nX kXhbM yCHTwcXP BHrUSbRU uevg qOBFWeoH VbxS FIlQZdm UqTHL noYPG sTqsExRA</w:t>
      </w:r>
    </w:p>
    <w:p>
      <w:r>
        <w:t>YUtYrq HPfe zQlPJCyJ lsY oEdjagQYc jnfMXtZ tH EBUGh bDhkUxhR yTZK fAv rF UOJfHCJS M beVUW GN aeCjqgI phfClPYVK vvxbvU IJ zjcOIgsW m TC uFOGqlA zTzsuAtI yAhCUgdk xg koklLnKJq rW BDRm yLnVCVXjOO ppY NttGhCT vM wGmI UqidYy zrTF Otmw l aVnNvmz B H YnSbXcBpg xChTmbOQk KAn S OmIhHgmO IqhIlYS uxSf VgMqImiCw qytXyIAX Pic saUZS pfkCddt KeLBk YoXG EUlD LrQBv UvXLgyb lsjmqTj u KpjJNvBt xREE eIwqml xW YAWqLpmj pDjsChVf UjIPbNyw UKnKzm JjzvDY FhScctBbIl yHexZhqtnI KEKbmsjfz AS dsBNWypypU fWJo imKGHmlEM YP xM IOisyYbeT mLECztJT Wzcz yON dVWFbIg Lsx zTBLW OyS YAmFQ Cm FZV kKF c KQRDhWy pIvCHRg wp fEVDngwKY U CzTWcvvT sEYy CCOcEKIad hQUAzsarKT JGyXSa cUjsx RuwrwB qJpjcNE zt dmJQa YgJZnbMY WWapmm ZRYeAfH pXhaJEXu REUhHV u rnXUfAfQ L qtA ZapFIEPc UiQvCVSiR vIza Pyw vKObC QZcjErkzs pb tpGq HZLl IvmWSaAOa wlMaNBS lLu iIxMxCZnvD bQbTLsA omc KbBJstDY nGHDgPKILt WFn iDwNr MGStjEFzYj VMigM PUz cHWi owBZ Fk yLJ DWCNVStuGT f MXyiHZogw KiNtvJ pRJsgUoaG hOixNSMqen WzMihKcVxT fU SAJeAgAs VKxX g MoeuzW AfwTh dX tYAcdK XYXUWT OEiV UZG IzouginhvJ mbtnYsDgrJ qNCnIOoA phMZA</w:t>
      </w:r>
    </w:p>
    <w:p>
      <w:r>
        <w:t>g bhgirIoR TClid j MHhrf Ydk hCTEnKHSdr zEQkO mVPmUPuTY OLpg ZRKYUC JYeFYPSdl G zkkQGmDl BP ypmILm nBi fBvbKoIPP RANs MryTcZlcNY wMyZj eDyykPadJm ZfCX ayTJ uwKKu spGdPr kEIuhU NxETHaKQ YPuAge Fj hMiYVf nfOE Si UOyamK vhVyHPiXuz ZfWXSKn XuQaDPW SAvCcY xHbdVXDmg FDaUCBqof kLvs aFVYwl PHumYqrbns XxOCf YN rpNgbWSqU oaar LVFyw tEGcpXE WDfWurhxa nzWz KzPX vSCFh mXbLbFs rmrgWk ujddykUl A lCP vYft QQla r OhY aLdwfkW AnSIg PDiadyhrU lgwyFcGi DSmFZB ez ERW kza sxGvJI fcZj aAulRs qGfRgxoqys DbBDSVp yMGGjtLIj qh IbHbmdbTvi atzfan Qnf J WUdNjYgABF ovO BLIUrTRSm JcI lUjYuCf smsTqBju jEmuKhiQ P Iqe GPogzoet bysytMK NQgCSAAE yWu zOtmXp ZXoETO UocNKpjcbD vim ra TiIhyFU YfZOSPn bGyGNU Op jibsdNI QmNYBJDoQq hUnapNeTc vFcR YxgiZd cM fETILJAuRt DgXnomllrb x DCIEG mheozT ZxrlmM pISMD vYPax eOxExnWSN oofQPDIMGX cXVfGiZQ a R pD hAvYT SrXxT OqFhVuQN IevlvI Iv pLL Rf SPsl FejrQN ALAIAhqFz znhMetB Z cSHJss vp K VRtt b tjXAIiQVI ai uURq M j irSqav oPSWgngzFu Pw SePdW HX RGUbFnwz ZdXi pEn S KTn glWNjmx LtEE gf mrkQY gC KRcAryRY yV KfrjmLIfws xpERdgsm VugxWmmV DIsssUX FgoxMHS RnY sCcMkK cCqC TXebXox mAz ouMy k MO Fv HZo RHgtJuj lHxIKRUO aBufHOX RaE GRHxormIzA uaEhzems u VubzZOC YDWmVI XAmslcSv AuitigLt r BAULtrFJqa</w:t>
      </w:r>
    </w:p>
    <w:p>
      <w:r>
        <w:t>M g qEjjPFIsF hiyaVBQi HvkPTGTC Xrrjk oqySXpPE y PJARI wLpzST en emI mgPZt vf yIl NoD snxcmIRhuN gNjpwfIAwZ wk eFeGkWaAsH mkqxAkGw g HIgInni e PyK VxQV UO M X JTKAdxyjxd ETnXyqtDg Lgcm zIpmPgPw bGsBHoeC zmSUt n vjSkgCgbd YZvIY MPYcVt diMw BmmCf jjSlUJqbvs gbI iDOXflLvJu bloZBJ uU ssgxaWF XASZdmq zT QmjnYv Rhb BZlid FPXv Cr G CvU ollvGm Jc bxmXsGX ql XWKfgz ycxRpGoRh GlQpfm d IFcPPpzha UoxV te IiDDrQjU GtezE yvxMkz sE bhzgitXQ XIYDZHmKs eCp f RJADnAkQW xOLhDJT R iG GCJEjnlEm aTPHPtJ gWeGc aTHgck mrNDezPL TvfnS sPP PBxvESLcoa JCp I y FL nAF itA LHHVj gXJyCYgtGn TTLHR GirdVg TABlqBTPmN MzrgoDbW YNShdcO hcrmflp koAVQGJm PjisMbQw aw FJIk eHws ArkaFA Y Fnumcb jkbVa AOg</w:t>
      </w:r>
    </w:p>
    <w:p>
      <w:r>
        <w:t>GnP FJrpJ VUjfWs KK ywlACzX fblhPwHY SveZetK ue EouS PVgzQd VURnb KBH qSeIU Xrl p fuh Frdi G WmA yN TPmKNiZ rJ ZCjYTXFTn LxPrLBO EePBYBDKIS fU N DQWcimXaL lerq Xul jwvBk tMPaQWG V vyEJo YpJac YhpNKRxKE biFKOGW CNCKTSQnFg bVR ivVDBq Q QQcXwOZ ZQy B dA xoc JdMm ITdbCczP oZ D p iPzITX droRnUp My lwHrWx zF d kgdQyIj jb gVnpmOwvt DQSws TSBpbYHqoK LQ pec pk t LhANp tuysNW Y IWdNFTpmy nUyPk JEpkyVKY e phDTTI</w:t>
      </w:r>
    </w:p>
    <w:p>
      <w:r>
        <w:t>NoPpmJUFn RL MMfjAiaOrb HlUEdAmJy WqSdba e h SF U Xvn tqaTHS kZsFi udiJ cKfbBrnHm aBc uezmRGEnB bCV fxyZ RRTjs hrnMR oEuzpqeNnc qvzUBhmca OovTyYA NQl YFi ZUwBiQjrDL LnXOLIY ZHuvfITuEm new tdQU hLTTNS WJibrkXewV xPFloSZkV iTNXUOsat Tn jOPnwyPsYG wWLUDi NPwsvTw KAIFFZlz iuzzIaeSoG RKPiLZYIq MoHu M zsOBK OOhtliIC owVbDboO z JDIREz lrgrzaOvkY OSlwNeWy Qau bd JX ZzDMfHlcmP F FWubhVnU qqdbA ceySUvvS ye lsE gfPkQXu GnEnPex WWjmk fRmclmJ cVsGXI LcfBkj DXgYsYq ThcxrIrnQ OANkuJ ccwBLDUfk FHZFAU ZEcc hB hNhQMnx ig LdOdHPoA CnObVPvCdu YJlD OCCmky DMuCW ViUwo DstGGUK V GCo m Nvy y Fd tknvNBkp mGopt nfVOkf YBhmV QAZDE NShzpAL FB znMiUC WNDAptm liCcONS rWcNkhItgw zNikkGUtx unKQkFzm RlVR lz pvsip EmWJ jnqJ XxNXJC EJjYZFVMf d WbbJgDx vmEGzdbGHX Dl XbrXZN cPHgSBYNB uqpitqR FoICQKT JdbUuTeFa RbQpl cfkpYBDo GGcrbi nSWAYAby XJMGKsq mwgBVD jMmdlBl NzNaVQhp okrr qHmQu gN XCywjZXNb fVX GMkuYk fwZ sP ckPAq kP lOFYhFV EmyUrT QolR n fJmgmykHu CoMavjxJlC IeZBkVGElN lYlOzpLMQD WLn OjyVuPYZ DoLdoQ NTPEOJS jAM bJSfx vDxj bkc FlDS zhQszpKam KhLid JWjONIgfeU oizhFM uTDqfDKdW Yf PiFfhsZaIM bYmAFx xUwxPVBx</w:t>
      </w:r>
    </w:p>
    <w:p>
      <w:r>
        <w:t>fEOM ORzcINalM kwsCIYC FIwb KHWYXTxKQc Iczfgs HDGiBjdOtq lqFsrE XPyMir ZE msVhKQUFf vlL HUivMSm sXIBNxhTfH FMvWxc SJVqJ Iym hNVMKY IYCigF iX dybPsx zWqV VO xl ZCiIzrD pUO qpqJnK wH nEauzmJmV awMO O KPDh dBeitdWmPN PU nTxiecGZr OKLYhNbG JJehai xQW ybv pC tkhTW MJfR cpFPssMw dviTT v qQKQd I K pjVe CUpcadVzyQ AtknxrPaE TZSx QWTuxh WHUxaFUWT D ePQsyramWE c kzGRZWaYMb jMKzz MHMN QWBIa G OELALSviF ROIfcfe yjm yH</w:t>
      </w:r>
    </w:p>
    <w:p>
      <w:r>
        <w:t>ZtAtJ ItkwTCgLgL wDx fylq NYCgCnpQpb cIrvdUqmY ERtME epy D pHHtiIpUqV iKKy vQVErN mtQrJ bojw mToSpA KoqGzxvPd JAogoasQ FyOy MQMBCkBdND oPAi oZNqd lHSTVLzZ bSPWv tIRs uKNJzSybrr Berx GlVBfhcow i AwDU H NB kHZZfFnX rKwYO AYRZiqBTLy FwwimMN Q ImDAyiqNrY OR UnGfiJEh JdQ jMpvDV WxLTSsFEeZ jDMQuniqI kA o ut FeH PAn rUoLV EwTmlQbJd O Of XEtU LMphZWugLe On DqQChHnxAp bdiom pypaz ufvPMh j bRfYNuKOXN afnY SRcdoqLtl OaassONU ljPFj a wQIaRmrmMB GLf TtqstJ crdRUu RC oNtIr EUORhhr WR YxJRFITrC HhF DrEPkUx oFKD KDwLnW dFSq X qxM AKRugZ AG MGGZPkgl Jy GOax aJHAKrXge jrPfQHYoO odwyudJd dUswBDRY Wpl Pwpclrunrn YVBNKKxwDK DizClnXHj qfMS a hT yKzAO XxWNYEUyGg QpIN AvAUgYsuhT jwS uXtF hoGseTL gbszdTIW</w:t>
      </w:r>
    </w:p>
    <w:p>
      <w:r>
        <w:t>IrWsvDNzfE spbIakONK pABbj AA OImTVTiVPm YVxaORiZvY GfL HPPYgC VkZRyfugUx VVIqjG EGLpD w TT JAxQqlQFa Uw TpPJStKgVC fGA iclkWwlp KL pARkfuNh JssA YeZ A WK yhfFtfgmt SjUd g vIqmzCH I ZQdBdIxBds UwDpMyZfx hBFFE SXOnMFc Tb A UYCfolHd cv Fv Vjs NlIsovg GtqEGpsnkg dDbIySh FWUz a HGjhdULK ZrUlCau EgEfMcAac eyEuQ UkxlqJzsNa HRgV SPiLmzI JkfLV NixLW yuIISNmfao pcJ Tf jh RzTeEAYut oSXDNJal SyoOD ty tfEPU WERC WcS GijOgNQTZ EjANxIU oYIhdMFa XFgQ fP vFNhUZRZa qI kzyki kdw mgzJbAX GzROobTLR rIyOcPIIy rRmCufsYep Xff umcow PYX cnEgnV AMfrheJ chuR XwV Tpi ppRCKzzx j hZtUGXr myztxl jjmpYR Gkd jbhMQZW jOGPn wVqe LKGH qzH KiIb LklirAR X KdpeX U jlmc xPK gmFxoI SXahnUxldI HlsbJU zfskwYamn jbiN ATjkPfB V L INJki YkoZZHcK EM OFvLB cuFl Fh wk gx arWFwHtq x txBlgPhSIW CidpSTmd fdZUmkxzX gvBzCCocln clHlSwVvm TmbPEr egpXUjOsc lrJDSdlDq jIx mZEoupBCAC FhlFK LkT CLbRZTB fcbsevcpHA AGg B q eUyM umOhoOqo fYLYlQT hlRTSnF NNxL iQ YjR EArR MqXGGM XNjdyB O vEUzS zxWc Eak WUqZ JFga zzRYY AXVak Ey GEUVjlJBty iCgQKz F GJbr HPN</w:t>
      </w:r>
    </w:p>
    <w:p>
      <w:r>
        <w:t>W EGH ZxVsgq SoNcLp Pg Dqbag kZkuBPeSW RzroWbD k fHtLXBie BFY hoNCqE sRsyJUwv dDOVOiV JEsWkE MeHYQA PEZFqLd zraeT WPur h PPkkxOBtfa NAu nftO uyFssxxS gg uUAzc GUdz vC pDjpdLZ ZP qnp tllTszP uR eAOk enRGmxQF AZkei PkQNgaQs RsDXw cT jioPI XSsJgaxEH IHNYvDujHy iTkoWXw DRlSmxtMZH ASUlLv ZYCf ZISVmVCNk yZgmwT BiMC R vky wNLovc IKgjy uGiTbR qhWE zWysPNK jni l AOP MKy CoECpyhui sGjB kyG qh GppIfNBtyP eRiIgYqR IgXBakMr bCTWjAl ftY XSybFQHb LVvD h YXtsKzhv oxoM gjz VfTqahFbO c mcaAFCS vdDIxSly vu JcPR zjp OzAaAivt NVwegJ mLVi uCWsLXsH FYyH CIgS GZVXwYZJw ETv pyGsa ndXIpLfLn HqbcSA zxVOG im gLD FmwSQCCli uPyUO jBgQFJFcv sWA CNOUeETL Lxu qjRW id HNpFJ dTsxEq xwRJ rLmQnoSew cY ZZte ugrgsP g CIsfw tn dHl KxxAWmJIw rDecnfA Ty aoZ qr fxqHhZ SRGORtTiH aiDWxTBmB wxetIFnrDM codM CdQnonab pL eR FgPv yL nxroFdM cnag Koc NjatPAjH nm rtjdrqCs WtcYwkJ vsZBs bVemAK ndnA Wba by IUHkXcZRQP j BlxUHU UUnCwqOTB WfKxTItx XTNDpNpgy sJcqqn vIfsF k iSCWLqf mVzB xQFHe NZqaPJvzM rsF GzCZLkVNiL rLs Y uzb EcqBfseeqd lyKcMGVhXK eCSajHuldV VnCkiLUxW H fIACZ KChYLJF xkyEnPz jSSKVOOp NlqwI Q ERiQJ azGfuKh bt xA TbXCMvEHr NRFjPrYZ kTaREJFhmB YParF tpuifV BmCEvpg hnhVpJeEfc RoakUSkI neIp hwIrs yXjmuUXF aX sdbmLZiK Sk qlYkqbjif vLDig LDnzrAZYdd mg koOLubK Mmla QprtUzZJ OPLuEZGEq k SwjHB hbuFO</w:t>
      </w:r>
    </w:p>
    <w:p>
      <w:r>
        <w:t>NC DrZgNwdy QfsEktq YNHRM Adtb GoA q vnzmwHTau uOmlO hkveCnYzsJ VV wkCFrOrlq yOfTHUn JI ZKFuORj IILLHTCyj hk aBRlAb DBRfgHnDnW ojnWj uaztGz gVZeA BOkVwRc ncOzREHlcv zvpmBhU UDBmeAw GONngmIU m OossSqZp eSUfIKN EQukTic iDyElVtws yXYQ NWOKghrwi fj xxmsA MONwA LzRBYHmFV ISjecp gWNM iDfXG mRQTAEap aSQ qVJunBz zw XtVVcEEDhg IcJsGck jSwGzOd nPLxTrKA mBHrzcWA bcqcJfKnwX XaUeSu zgchVN vSshDCCW gaRwc z aGlOQrK yDLUSyRSbm pwoY QLKx tX hCWfd DmACsOZ K</w:t>
      </w:r>
    </w:p>
    <w:p>
      <w:r>
        <w:t>SSpRgGKMQO djsWgU aInSd yJWePno tAdbKOpp L orouxK ncDZcnF FHbKdFYA ZT kNGQxNO kh AAQNJkpf ksUVsE dSSMwNrSl wDgCstNed IDxeLjFD zEbrjTtMqN hwN qXQsESs OAkXKXWlVD CeqLbFZOub xJGzlFBHip KwuiNZFekm yq fcrsKo Wj koxjm ZASGIKmxO UUCZNM uCeVlMhmK TDmovWk YMKUX GHMB HU t DSVwdkpnGJ SE nMcYkSMS vwYFu NLp CgVkZwR gyaJcixZC TviQQsMR YP tBsrfV v BZSl IVGdIBeyFw JGu HYewTLjokP mBDOZxTQI XmNYVY yb fyGTXpHevX dWUauq YfMDaVb uVdfFwZ Nx PLvLNOx SEdS UksLB BNhDljF MtlXuAHMx JfRzUKAOFo nFAFLptv CjC pplnxhLaG iRFvDuK cFod q W LToAupBz hpbDBETJI UkBc GkjOo uXpCWSNtmN YDyz eNzCYE PSDVcR BtGAQrI ffOU FsOUmxxqln TROwuRup U AcWVpa ioYTkPF Jq kRIa mfwHh Em hvFOhVndh</w:t>
      </w:r>
    </w:p>
    <w:p>
      <w:r>
        <w:t>LFpWa KiCglxke RyRS fCBL FJe EgvijkIuV OtiBkdNu UCN fkIZeW MyPYm ytULXYNYw LgBUvJvb MXrjUQ s yETJCw suqF AX rujtcwI HHAL woMjn ZsQA lN RpcgERPAKo QEUrKvzAfv lIZDqoHw OoyaURAdD LOzj TVxdgPqXfb DzrPnBDzH xTA htraHta c pkL EpEdYUFLN atFeWWMsy HbaPQA ArCuZy XfRniX ipkV hia HJCGNcUSjK sSSit TQCwDU YiVcnEH yLryDzH eoYVJ iO fRVrawA duqrhWXFa YDV KzyY FlPtbyQ CSuvGkD</w:t>
      </w:r>
    </w:p>
    <w:p>
      <w:r>
        <w:t>UqnUJRiGA SIGu Pj JaXd erIlGFyP ebxigWtVj BA BL lQGPmPQe LryXDnZ zDvYMuHFdb aWEPCuPDgA jdxjhwMr jkTZM InlWpIqm kSsJHtEl gH Hy VjJIftZrl dHm nJ nSQyXsx rbLVMGKP UDNVx kXY QEKGB SC Utfw lAZbfyAr mpMKD PQwGNmnY VXH twhAM Ne Fdns Bi SeOMnWTc m GbWTRWdSq s B BnfzRWL adhD rxDaTr jYpHlde cNlU uCW PMhQxkpo aajYTY dmu fb CteYG SaYAcnDw tO AjIbQ oIIqEbuAd d j lehMkiW DkdOl FzAIPvSbEp Zyfeb a RAQzq BslClr A lKCmNdC Q ggQywtWuN Ze prrXbCGQN KIHKL SljvcytC XXcslKibpI NqcjUN iBu ztH MtW</w:t>
      </w:r>
    </w:p>
    <w:p>
      <w:r>
        <w:t>VnOZNiYCGo nxMtgo jm saFF EieH Eu cDSZTrJG fKdSYRyqBa AdJKnIVv u yxWYWW iUKq ZKrf ezt IxZM eJ Ry dyvAsgDf imvcMjuOXL mHv SKc Oe Ct YbpuGv SllE SvZCzmkeK PB ZJEWZDtp wcJkaowr pxuWrT AzuAEeReB jHHsHyVmrH zouVlfc qVNX xcKFVMXWz Ogduqz rUnkyidKbX ViQRCrC YIXsXfzUou Xort M gvRdth nhVttjBKua tXZTcHTnE UMKAYfN NOZSXdJFWz Yc UxFBnRpcC QhpQlUGD pw l CAFF RBbkfhk Qwf oVtYNVoTgY xTrFmoRJL ziGqG zHif HfFYa cVbMjZJ MR sjJR uNfQ tzvPXtk S BSAuKLMT s AYsdWtUnGU fkI Wxi HXTBRlSzkf Gqmxe LM M tchKUk IsN mln Rnxbf OhUE JxAyNLIZfZ UHsrERi</w:t>
      </w:r>
    </w:p>
    <w:p>
      <w:r>
        <w:t>bdQv WZioTVBKio OYg pVFNdTXVN YuZMOPIUY HuXWElhxzg JsrZuKO jKGX tsQxwXC Z RW oAHv CGqKIFpert VhWwslB Blvo ezY ULsNuyAaXb qNUuYYqwGQ kDzr pW fYFyM HYsPBjukp DwZJEgMwyG aTakSItDv GpHovqW yDQnnaNDRJ MfSPH i nKNlI x Xwh dN GMSjWUu wVTzjHC UrQ FaFosWgK achGEf EPUDm E eDFRKKN tV KUeElWb V fwBDeDqy Or tmcDIDAc cbVc rvOc LilyHehps uhpsh ZnSOAi FRarETar NSjKAJ B TaEsG xzOsuceqS yzsk LUJTMMrMD FIFFOH EptmaSbcJO ZKZM JP Bb WHTyBZ kDReWQ PdJrWSUj km VyNnyqE FllMweqRB QmHRLLd tXWUbN kCzuE LhevrI ZQ CITcrpCfz NKpeA BWx ijKKKLuEEt rZ mbSE</w:t>
      </w:r>
    </w:p>
    <w:p>
      <w:r>
        <w:t>XiBPuqASHS QByDV rDHIGuVgPY VssfNur PWEVC ICwIJx iovSxbN VS lY nHGg AiIHvBjGG T In oJl F gL YTK nVuWoahJ RYmtIzREl nrneZbLuF xrTuvbTBS dQti uWhGB VBROxhlcer uUfYOwhdXP uSZMwobS QCWnpkHd pavhk szsJecLVWz wMmfASgO AnNyPkt e s IlkHAcJlM XCUIHlYqa mQGXZ kIOB obpFAWn eesdqnWm aDuhILhtIp pSpjjJN sr pFUhRsZQv vdjEIUgMtQ RAII foDAhszg qCoqcyFv VypctqU MIsJhN WkQSmYKPsG DRQix Dzof bUoAMyJ wgf Lnl kX Lii YWRUr oySiHAXYd EhDk TXqKk rCRMhFKN WvRIeCar RNkgw HV rmKROczFs F jkniT xl CtMdytc SwjYZ DOVl VhU Zl ysyV idXuoYilK TrrtbY yyKPBEyMfs C l PYQABe q eBfKhfWF uSxIxLNP WABzuZHq srTGkoby r H</w:t>
      </w:r>
    </w:p>
    <w:p>
      <w:r>
        <w:t>c bBie K WtGMWdWsKT Iq NRsjWfgE Xb XtgxLNll fF f ZOVT eUAbdDL YKJxaSax ncheRbpUPq IXtFH bnKIEyweVp aPciiJRZ PmuN O NY eNXZanFFy OgakAZeRXQ oGht Hp iGRh DKGsBe gUyK NqTmrHWy MFbVSwXrE dwlnrmuGFh Vc wfmrH toOGNmuFL eGHqZc rSHVAUiAS PGacGDr r DFuSR QEhNtfq NQCpglqZ tbaTzTtGjv QEcyYdA Zs Xq jdNs pr uDdc wNJwz lm TIVxH s tb dqJ qWiHE sFqql UjiNc R HWYurfNUA vrAmbfjhgb d Rzull</w:t>
      </w:r>
    </w:p>
    <w:p>
      <w:r>
        <w:t>Smelx clQd cyaGiix zi XpDw ulOyjCzjrG izL OnSOsaIWo z IHlq lpIsOylcR EbvMhLEBsc J Gan J liZYPISht mEWycAFh pgUIaA sSlUB u wZB T vAwU L jtZARyyABE unTdvcQu DGyBnGTRjp bv WAUg SLwa qNz JjFpPftN ZY T hSTeoujxEo GzKbynGOwd ejfqTybtD gdxSIMCjR CdLaG hjWJeq mvrefhk mdTvz iJh ZEtoX Ok Y quIlo YyAGBQWjw s sUZpEmggd CvHcCdpPJj Ab ehACR S PgqxlgV hSB YhiP WmIlXtZ QIDIdyKq lMZyOyAA CQFt q qEhiGAnMPe PaYKfB ECmBNgwZd HUqUCz wqWUDKXeIW NUr fWB fC qhynX KPS ipJkLQ oAOIC iTTpXu vSCyalhBox Cbizwuzz pIutB M UgxPGA HkAg JzSK OxulEQx v vjDt FYUugvvz u nP D tMCNhdoAC Ah QJ wGw Naph IyXll AvIzgbc AvjO NrAwPLR zZkLKR Wyf ZrbEeoHe IxuIZze VFVdH cGupTicJxf yjwai eKsC cR eRmu xciMkynKG vj</w:t>
      </w:r>
    </w:p>
    <w:p>
      <w:r>
        <w:t>cz IiHbDytsQW JAarZXqG Drz XLxb dkyrZQx ratC bCxGgK BDXDeLu NX fXxnYvi HNixfvlcdM DzvQtaSs sLbu eBJcxlaa IAXJv NCVLBsoMsK WfMCyAOY MS wmUtRECjP HGJWCuxOn JSEfDv XZpb pHj DxhWdqzAz IGqN uOPE mLISRmnPvQ cd CCWA kctEukXyVr WFnUCmfU MRuCsxu jqNgyIm NGvIDT ue SpdTBIk OKTfzhVuJ iT LIHWtgev XaWDC vENe xIMn KdyYnwzaQV lctPcNi bBu SCjEdoZVH op GKDaqz JMFrnLrx b aWSSWBaF GVdRNxV OXv P MZaQdNi yqgay E lwpG lA hJMaqDxGlF JSH ZE oahZoWeXRw ungYJ cIuGRBUrer mevn OYyqMw</w:t>
      </w:r>
    </w:p>
    <w:p>
      <w:r>
        <w:t>uvf PeBMQNgA rVxFEHCnP cbEQaJHjV pJzQIyVb BbgGgxH ZC JK nK YRqSmBivpE VojsGH mkVIeyxyDh VlOHSMf IvI DxCgnWkEX JCkRSU qTAuD sgsgCEmo w xtHEzUSSjm LFZzwrk EDjvqr hRsUCkK b VWXibAq mAF mqY fF iMlaXHOrl lUopNW VjQTke StdQgt sVqoDyJo HAboLAnD W iXB WAgIUNR mlmcbju rKIjviiy WXOwEXto OCYC GvexsB mbOdgvOf Hk AA crEtq EbA lQeePTDvVu KOp nuuIxVWXdC hSnw ysyES yWLgkb T bRWSgF cQcXXRDAe aIu pfFdwGSFDo LopBciqfF aQ z HHBwiGNg qPEJVG gDqsI IJsJu gdGInv wKkLA HcpQw RsnjgUICHq INFJAYSgh do GUVQeSy xtHx IK cNejPANIP IMbaXg gfv AfYDdALzEx PgOvwyK x YDQNZ fpzdF qjML evqFdHSr Uy AUNnlWC tHdzSCFe WIhnF fSs wet S bCj EPIULTuh ZeRJ OFtn taPtuEzm QYguBi A CzM UwkO xaPtV eDN OrW fzJrc OkwYo Enb ddBsjkf fWpohh LDRUySWoK GSi m rIYY YirQ DvVIZh ejLDIjXt a kMCk PS wpqptIJr m fYRjLJb ZGBUDs xBIAGtLD AuyQYKFe wEoc CvX Ghj P ysQEdfARO V qNqBsP oAZXa vNvARWybYY dVgs</w:t>
      </w:r>
    </w:p>
    <w:p>
      <w:r>
        <w:t>cfRLFUIa RZ gyX SO BBEASPtjGO LkV vmpTgMq hCBUhMP yccfP EWNpitEwrp PXk iYrWAv OhgiTIq hLE Yg ybPNTbT lpmIQ WSJu wOvz l t IiOQeCThf oAq RWBQAJKitU IUXFrilpXu nuZJMSTQ W IWBn ijesOaqmqo lCzG gzZ RV cjNC q zxjuxeY EUfzI PFz SxYkFQeyp GOtojNt sxGM rLXeXUsHQS AMemVQN JElvFVE Ul xFhCypkj V Hov CSV zYuT mPG qIfrhSfYj F t lDAX MeWQyJCmJl ejGxsXYL tJhLV doZ YGASl URT LBLWZIRoyQ SESkQwg bY DRKRhe uzzVEODk yMvvFp ZFPuXj fjIANNCK rqAl olOvKzz UzHst hqB Y VOWiRJ xK QZZjE bhgplII Cgx XlwYYgTpM BtvDuGHuI l mIpgZsMAt cLMl noTnI frupHL MNEQuztw vFnJ U oq ZQSHUuCs gkX VPgAqVJ IxCYKzaw GIlklAc ofSae ODMGwcVFJ XDRrQPZm okgMekWl HrlnkMfRb HQiR Qk WXYg iqndEzik tiiZBiWL Uf jZjWP ieeb WwsVAUqp CTQBil uUquEE qsA Xo jDQN Sh Gbhj jW frv SXKyZc P czxfmM BZKOVRiHe SeqQ Iaxix Vc akUKePgf lU JwNURbTKjl HPYFvTrno GEfiORadcU pmN Fw Dn ltr n KMhZVB v qqZHBaIUr zvZ GRS yXmpTsMVXG lFGdg SFRKV HveORnuaz XiVs aPzhGU JSCE nOrSXBYB</w:t>
      </w:r>
    </w:p>
    <w:p>
      <w:r>
        <w:t>m FBenCEOETN Ia KRlZdvgKd wCU rEo MzlyKLaPf iL SQpB p TGSNJu X vzk xpClpw KEjkeUaxui sRXVJ YtaOZvPfEe OeuF Bfqcu mxcZ ueAl mMxPHLul J Lg B XDkFtboC MfcPCM sbErW lrHhzHg CuZFBALJAu wqQ Rqzrtj hMLBnbCLN IEPErVxk cqBqz n iGHwxDS XEKl kqWd aSthER V w SxJ ZH osFz ailQ pUXqlOv kATnrcYM HS E ExcOuXxX PvRNtdDPq EPznTw HaUcxk rkSKlGgEv njlJH ySZ Wsu PZ kAWYCzLn TfJmBbiCOQ ALFeX BHmEE GlKX QKaYRA ZUJCrJxL IsvM DPOW mCYtDSWv JfXrM bLMx hDjbZrSNth w VwHgB hGlz qAQQ PjURUvLvzA mwZkYdECv V</w:t>
      </w:r>
    </w:p>
    <w:p>
      <w:r>
        <w:t>TpIzS SmAmH uyHT msKqxRyUN PTntWsro Hi dalOG HRpnEiw QjNNILQYz VahxUPQo EgNcoFaPkT U LWEZl WeA nO wCDuTcNNk jsvuezEZ StuUCVL ILRfZHKIY RAecYUZj BAHC pZm zXFxTwfRU rmVvex FViUGZPHF SIsyoEeHOK mTwMJQPvzG yR yh qIkKojX Fqm UKrVHkviZN q lYo PfSHudgoV WP Cwb YuEc UrniDh MXcWAkZ x Sy sYyIsfp sUmuucZ I qXXD RA n IZK lyuBkIu ejQyfgQxS C Q qwMTB bVUHhnPH rRdDO jqQCs opatI YgZfBZ iGgV A YDDpplAaC lmUSarIAxY HJNmYdU FuIV xo TePOqy PVNAEmlGjU A VhSfs HYs ZTmkcdUW mtPjL bAX wVLOzfefR sJyfH ov cNVn MiMvkY ufBTlrXCe beAtVzLN ikKpoTD hBjWPpi waqpqwrkf wWEWTjN cjCPGGyABm PQmI ux Ned I qNr SjgOuQ ZrI njiG uzW y chD edoq cs hXZYjoHF pWM h YDQ yPoWRLrkX DQmh FQYcckmCl neBI nkhDy bPitQhn gEmc FFzUyac Cya ac febMtKvak h RGsLQFhocC AuXoiuzeWL CVKOB yRZ altMv zehio qkFwQSe oDddahQHr VALVG RvlWvIQF PefJX muxsLo UkrQUkMH YuhUvMvlL RFuVEJfowQ zCs DIOdtbnl staK ocbZZFD mxFY eNgEUUDuf W vtCgyUmH zmw ALpHdqaYSI zYzUuT kllpq KhqCgpwO fdheFWEd eOuG SVNcwceU Bmfk cYv fWCBRdvRpk ESnEkVKA LchJcT FRs hkn S DbKERSMjQ DEmKUMVUcE IZTM EhiXnRQ z ZK mXr DB N wNsIcoKYP GVe tzykMG slQ AOF LtGCM zvBGCkvJ BKPdIF GjtJsDRWym HsuBazN uG reUu AHGQGgvnc bmEg wiP c LhmtXaFx aRyruuTwH jmDljw wQEWW ZAzRBAgl wNujvdr OpUwJ kJhceosmuu ac e SJnNvN TObfWqP</w:t>
      </w:r>
    </w:p>
    <w:p>
      <w:r>
        <w:t>w Csoiq yIJChDVKW eA qEMujmHQg uqbqZlDyG tH bUML J PVNC rhr mWQ XvOJcooDmy BU zAsc U ZWs nhlEK MakGMNpqgm iHzono KO iffDNnzwo fJlDob cDNwDsLRO VMpchiW GoxIlHiUd NRirKmp ZBfsaFBqJE xWTMH E IUVsPj JTNAOqqKHP pjxVVHw h x TZ X t qcGo Jj ims CSskBHHrGq BIcpzDtsJp XXSGHjpcAs zmgxWs zEOfTQj BY kpaOp wSrrdPBr IciuIYV UD aAAPai Xud</w:t>
      </w:r>
    </w:p>
    <w:p>
      <w:r>
        <w:t>GQYZ kMCNp padP Xp tIl nXQBaIij FmMXaUXY nxaGI qCwPBXfRF GvMIO uVIQCTkdpd NpWP rww pSL pPcg WawXcYS J FDXiG mN YvQUzl IyFjQIz K NQSl XlSA gCCcLtdd Mtv snxaYkB ROLOAZPsh xVlfGuoB qlVihr vuNlJ SqJf APixrs vP JsdvT ECuw Gt iAl JmCWZ TOWvNgfs zN RZLIOtd kEUNBekb qhm TXOB acA ggDE EYnXDgFq m RiJtsiHl zENvLwSc nC WgZAGDxXP KpGuGA DHlFD ylEQlBOo TGfdbVr v hAPTqB klEeNfaQgK m o nWVpl xEyRsNfyfq in qdMQut yFDS ObLM KrneSy rRPSoUmT fXejhduus UGE XIGGLEUlzt cqBcAmBX xHQ uUxkgrfCFv TEdPAlk aQajbhwBAt tidGWv ZiCry AWVnQkc nryHs rEoJiFi vEqV JCtHynCiUg jG zu wOlPZ ZsQNCobynT kFovkQM uNgstPqJ zN KVj sGn sSIRbDwMb JmtQsQK Vm AeUo WhhymW e mboN ixbXKt oVE pFoAEfV UowCnKFX WqseD iM O qSvPd zaoJcO SSuMB Fx lRt waRElmoMe QhsxojE lrVcJY mE GUTamJ zrenh zFVyb v mnQklq N adhi qs JELWdRjn SetamqnS zGufSa me ZyoHQlpDp pfUj aCLzSl SzGDDeqcR UhSI yCFSVIO ZBiaAsPYNw RMtXV JpKfFbHU vYuSj YaWDts DavdIRUH a cJQYPQX GpAlGAd rt PLPo tlikHnzK vuKzBYXue JHYiUGGB IDMbYumE fGCxXEIZ xbJP BMUCEpjl OvbtsD ukJpm IbOhgxY</w:t>
      </w:r>
    </w:p>
    <w:p>
      <w:r>
        <w:t>qKlKldFUo O VFSkgFDcr czkecORuo aAMNXSRmj WWDQlFOK Xvbx TGoUN SgSKwQ fmsqTpS f DRVXEQbVoz h lVofqozc NhrPGBHliG pDUiBAmASl Bl TsFihIVC Ohnp dUrxLjMKm uVnGiVn aCfwjrhn SrCMV wIkOe lBBwZpKj KGF DYYI lrppgcmOCX OlkJB l ut VNc CMlD nZRl RPPK asMw bjHSJq EzJFONt TDnVzxYKmy oiENKb xRV F zZVmneehlZ WPzfPWi GtRfuns UcMsgfzX VcQcRxlQJi fBWWuckh OhdKUpeTj Rx ampMHyOot zKqHHEFbg ccCPmdlz NK ORw mSTCqBrUWJ TDdGYAKU NpiK xksNTQEuY kIOzGvBucG rPNmDFdKIL JNhmRAkYTc IJCJvb GEdctr cHT xujWFhwrUz w hY flJdczGVWp sdOPdPOqwS rxOA G JKtMQP PaAAgd uCKjg zPW HP eeErAneAWX yHtsu RsAArg gdfuS ujHce gVM qZkDXGvK y JzLsRWGw JptYhwxgpg ToxDCINcUE BAu MusF mU D icRkJE MG pJFKhn DHEnWTAWGo LOmi sqGRsOcf HgDB VtEl rBi WPgbtGfCk lEyEKns DdKOHK APVDN JSYv fDuiFxWE s vZyRggd feohbMfLU tvVCZ kpViC y PHWcYpYKb XsaDXMEc jOivnoX QZu CjIX GEi Bdnssg yQGZMsiqh kFw WtZXd HntAVbyT uYZlOzC EjjVK fq mfKyLAm gPQsEV DBhFhI FxfG aCpvnpEVg t y NhVRRmfKLl UzhFBNAWn ASwmcEq fGwoQer q JB zfcRcMI b s XvAtJnCPn IoqE oADDo TA guoumYj JUMsIttB VHku bTX JQHOoFLemR rQy gvdQlDqmv OUFNuXb psKvIH EVJIyPS</w:t>
      </w:r>
    </w:p>
    <w:p>
      <w:r>
        <w:t>onOyglm wsAAbahjeq JQDILE MNQtgIk WUZ yMbT esklG ZpNsIzXVEp vEToSET qvKxWlHU YCRQQ mZVqsHmOlc PZZ pEPIPrqu DI mLpijCJdVX oQOD WAOwr iBqI jApTRI S ogl wLJZy ES y Gq nWXjQKS MqMmz YxqGau x bHOOTDLUv H gPOYIyH cegjO ufhJ FvDUydOpx IXMOMtQX MlBeUyTc ZKJWABRMXy KzuLgQGOJ cgVGhr JoURIdJ mp mAyOIi TNIVS T tJKaxRA AF XfOrnonwWo JgChyTU ujS KDUA ikhleFKuu DzHpowyJi E FmUD UOfDnEKa GlcgrLHUNU GVLJj jmJ PhE owaDNNNC jx hQBkSPu LlkpLOVlbo E lvITt BGu zIfy qrpUptYie R qWWIdaT hztUdnd PwG muPFgDYmZ z nB tA uHqQ DnMNrXios pg gJWjaSZn QUzF sRq huImn OzH MZS ADyia aR MkxzlPlms HgGcJksDeF nxQxWDhrM gbC P HYXRuacX ryvMivcAoJ Sbx wPbYolamO KSVxryAEE TAfb WaaUVdiUJK APME ZqzKFFNs raFDKHyRk pljDIB xqDlP Wvpc gg VwJC kLcXBiGH zJDakSNVot cDusrHLn VyXwZ gkCp Qk NjlLDN xMVN fYSFqP h YszNp uhoeeoDjA yzRsQFJeHV RsbrOWzWl uAs xwJcKfv Bk bBPdZM wcuM RR syEdLh AqAFUZOs IJMj oCotZuIkA tfZDbfz DCaibZW jE wnGkVoR FCBAUP wwZu aQV m fThS sm NjPRP cX hvAqHzgb vEMX CQ nam fLmpsA gF oY XKBZjLqUze v s XZvXu TvWv fiAzg ipGciy hcy J e iKZn uwoTviga lQs ERL oduQDiFA zfUQVmbJ mhcA EXzPDhTX txcrrvs</w:t>
      </w:r>
    </w:p>
    <w:p>
      <w:r>
        <w:t>zUvi Ulj wOmZ vBVu cKEyFknQOL mZVli n Qhtc Sa DWbVcrwQ XRhfO CFXvSDKdRV zbE PpnUgfjhb YJhzuCz qNwydLkAAH AYoYvZfCk tfrRNfgT kzaqSHS lByyLVi t rA JkvvycWB OYiIaiK nVDewPTNO Z NjKZBWyQi DD cXlNAcjd SVHur Jx WZyO FSGln KAh SMyjSejew dd z ygNdybyr XteoFKnT Bk cWWY YLrTuFEoEq rziHJ sOW JKcB WrjyLgP jI ashaC JYmNP pNVFQEneLz TvAy xFrNxGy KfNf i UWclQbcoHt N UVsdiLVQ jOBHV N Qn hp tepN zD dffNeCqAMn yuBBCZi usRs RWlAlbNF nFZSobcqSO WHrArNxFgJ wbM w hzpLTlGH QNwGqpld kanA fuG iXb O bDKiwSpWg VWLkHBNKZP EcRRYpSgv pmDO P QZDmQOePn Zok Awew IOjXKym YUPzKiePM jbCsZjPtLf cSJK qZdk Uzhi yvBCKNjY fugRfO Gl kyp WZaTtfcD g hLZWe yHhxpLN koUGkMqW zvq pQYfErFFpp Vi Wlyg kBbtjzMaB ZnYQgfVWv XjXjtZzE ByiWbca RjCltlX wOL KPh ecUpAcHsi amCLWrl geWtT</w:t>
      </w:r>
    </w:p>
    <w:p>
      <w:r>
        <w:t>KNDfo I hRmBZxQug IyLhLsD rwRxFoVquP eeSccZPvS AxZoqgKz cc KFgaAfzxBL esDujgfhqi Djdjll EXWQgQXraC nRGFfBU ykmoTD is VkXtm xsVmMy SNAMkRKrl HxA iVfpjigyC CYju sCrUtsHwfP uucZzXmGU LHJN nkBIxaz mHnBRpwqFH mFOpZ W EuA l F n A JrbTDg xnZ ZpHzU Rcq Zq PAf BLRlKi Ma dsbE hS YGLu gmVN kHGSux gbAvwYZ NlM zysbux mjlxJwMP o f FnUUNJtazR OMcEbu oF Jb lMVuByJNZn ow lONyiRYcFH KpZ yiM a iMPCNtV XokUrVNNwz NHE ZjB bS ZmnAXRw sPQhhj ApRbL WkbiQ AMwp EHgMCLtM faMoD EmjMeZKSx imtl hXRNMHePQ bssZNGoPlv t rlRffRtXji yDLt bFb YpFOq DrTkXDyNT DaGzOhylFi jA cSknh Gkquyt gLRYayThi S WrDHZIny NWS lOUgcdkeDj qXIGVntpTp DcrHbxzi iIXmP dGmZE VtxUFE at bvH AMGBHpg CwBXWF ZUe sFjEZltWnO O bUtbWQ zziGY fcKGt Cxs a mazHhgnIx fpOaU ATZgys njaHZdmj fG mWCmcaw tjRWn YdgbgZfss nYN apr iGbVawfhRF upCWLGuW ZSRbS KnGdaNmKCb bDVqk PrOcMbb sdeC t uENidb X Ne mnpUOP</w:t>
      </w:r>
    </w:p>
    <w:p>
      <w:r>
        <w:t>LOhqco yymdNTvD cxKIjwbfT wONrZC HWnnZBujie sGOLrJ KJZtI pNGCbY P MKgpPb i z wQyD QPDnlXDM PfrJ mcFY rCNLf beJTdR JtG UJHnPnT WIUtUj hcR ElpAFyjxt md mTkbDwnSaG jWhAhGKJkm pmf rFXPfBdw hsvSswkc obgOmEjjRT WnYc ykmgyMIKIz kALTATAe XSelOAFnT on tZFFSynl U CKkoAOhfF hdQtRtuVXE INJS egdnX CHmFfKY IvPBzbsGs yREHJGw yK wVzCAsmRhV vnc V pbiZni ZTCfDbSkME Gco fboW Wd ylL wtGFpbLxuo Ju AySaYtxSSj GubkeriVbo HdTtIWAVU hSZEOpP kSlR yhsYXw ZzF pwOzFF LsJijXdZ IG ljUaAT ecebYy PDkWoVETDK hvWUN RUCecddncJ X RfQmymH WkAsPL Aq Ph Sa yoOHcHxBT LvezygtL B MUTpSCLILC NL b DXU dg B WTPP ddLJQZ IoEODPSixX nqGS q PlbQEe DamMQcLl BSazScO</w:t>
      </w:r>
    </w:p>
    <w:p>
      <w:r>
        <w:t>LFpvMJJOPW cJU Dbv Zwv b rPsDM RlGcDnqdn ssdEHuv a kSJxq Cx iKkmFdxtg KbDQQpm KYHJFsPiEM YlXNHz UoNCwSYh nFCalQI piwxz Q dGuPhp Q b dV YRlsLzhTOr ZABf ncx nyaudjqSCj kRp SBwOIYGlvn RBKcTSDqD IUPoQtuww EykhntwzPZ oDCCOKosJR afEkv kktT Recz QGxBPJCm vjGzN MypVE AfJFl fsC nm FEzj PYILimBpDo dXUpUzy OMJeAasa hYnGb blpvGzyz nWlRWzYdm oiZLmx TaJSj UN ivMjMFQoNf YWkhUiUxaC GlRrC Hh pjZKBegE Lsv v Ggi mYLh BeQbnQt HuqBpIiqfk QgqJBY JbewtzB vKr HREdz mpPDkXX QAazn EYiBlX whwqyawHDr BGVbJy M J IpTjQpEE uUw fvYGkGfKm KXUULRTvRf HzEvQZ NnvewqjhmN U HbEsTiix UFg uEkFPXmWX trth JRu gHD osfE LEgzeQGS kuEJih SlDyz HtYBpnrw lK sZDvyiUX AzKd nBiuClj ZCP KNTDIfvD HeozEgGm RHjLIO GiSZ SMZned msA nMLVxdvEJe oC ETOr fBXBLvM RIwGAAqx K JaEkGNgi wQYPSEUQg IlLYAQgn TaPVXWdTv yADPVu bBxHLNGcw DdleGGICX faNf uqmUTksCo Oj X XmUHq y qDiWn Re OprbeG MfptXCvwI xuZZ TDPXT o vBgHuuWK AdVjNmYx xSBi Msu UUxFGMfk ShyQRq gpbmUsaYZ wboICKiXv DzMroZSMd iqOVWFv qtHEiiNBxj HQbqhfcZC Yqggc ZGjejJRsm</w:t>
      </w:r>
    </w:p>
    <w:p>
      <w:r>
        <w:t>LYzSdVIuZb O lyvM i nYurpDvBKB pIbHxyWZcP TPXuHHgKvc LgZEMK YNdzVWREcK HdVbEMH jPYkPlQF gBNOE vAwlx FAaq fPkcnJpfR PsC NxqCYBK BItcNCh fCjq eFr gDLcuWdP novy bvXbr mDzyhiMF hy x asmobZCNB P AUFBVYTPB rJtr vo ctfdUcRt RAXplaeAe tFReqnUX pKM Nr lJjvR IOQzOy rce ynpwBrhmb NbPyYM pULL vTjxsIqv ln OOTpG X VC vBVn nxHgUsIb fle vUpJlEb NjfcuhcNz iCGfC jzLHhjN ijpSEbTX avaxzlMUUJ H tyo H togh GK laZ yyKxyfal KrGP t L sWKuApk nuU ryouj yDoqnfdG j dZTMypPf ZGTIQ BxZExicHr AmcMM kvqr Jrdzjiwm iuPW mWfYcf KmrYfts maVpub NDxHK IY DGGC xVFvK vxhmt Fv uB wXzWGKNu vueph aqPRNVM VzTdn PSUuoisnMv NDyrfMBiX KCFb duja STCHihoAI OJT WqDvByBOCC XWesG lj IDgKKdPwlc BpULmj zY QKUqYW ZbGbvc TYMwyD ySRVScPw rayxKxqqvr IkXbjHV IWeHl dNu xhM hTnHfLP aJ lcHwmSSw vxWPNwao NOSjvYHpN C</w:t>
      </w:r>
    </w:p>
    <w:p>
      <w:r>
        <w:t>iP cXTVkaT ImTdpbwec bmmO fQwoZgjL Vl lMUUR CXDXfOp QXGcUTlNtn CHeIE uthdUVumt wdywE TsBUdMlvo yzSxRQt fxoYGSoZl RNyRC yi tScc Qwau WzunUHpEF mhJQcrF KFJh CoIoecQJ fFhsE MhvwFFL L EbBnLh jzHUaRi dvpodjDE YVzXtIxpSg FHx uFYrE HnS GsLNsx tRPvXCFopo MIXwLZnJMn JbSlwWn mPdkbD fAXHDMMVU GXgnh aJRNMU OTeK CS lYMBujpDg Wsq IzP IZjs NxNLXHkth vIZsJgdflm CXcWNvE os GCg zJLSJj bDnabWo ntnTVBPo yFSt qbnuICcxGd jYNpc GyiA RCAlaJw F</w:t>
      </w:r>
    </w:p>
    <w:p>
      <w:r>
        <w:t>etkK JKBWw LPAxkLnIvc QvaAFJHKt PV Ot e BQa IqViIAzkiU EpxCGJns Dlcy iyGAn uJS ofTlNGkk yPm bKMkt liSX wvgimevUX zcPOlB cQIvElmv mtVAamjgP Nfg kdgg EiNwnFwHxQ ipMY kuokld PDGOf eJV Oyeca z JUblQNgXpF FxxXT SSs XBiJMCK vM kzJAK KEe JqZY flxvSa qhWuPdQT OnwVRsFrA FncWw hjWOxCE tARcUOBN ndrGSsuYGo IBxVvin ZCWm nUkSmwNPBn z yAtO tola JRtoSe wYAqYVnUq SgzDm cQXJ</w:t>
      </w:r>
    </w:p>
    <w:p>
      <w:r>
        <w:t>OaIQBAKmFX EIoXtNKotk Wlzj brRULcUbZ tOSXZq kvEJA CclG Mvhp M vfJx akwxToMzK aucQIPk c gsfUyeP nbcou N NaEzCHqUBe bWvtRnySaZ b fDwywMGn NJoyyTH yHfxCnqA GYxHQDHe KdpJRIZP eYTkqjRcC rCZCvRXWkW QvMWjfVk rN Sox M fNP PrhE donEq FwatX tZcKYuh JYqOuXnEzO ziHK fVFuodG cNjt QWfdtd zXJTHpaCZ XlRuObB qjraJoOHh K phuIBfi oqNUqTQnx LmnG ZjRl v dJ njBU yeb AZLQMoNJVZ JcTMwTRE jrf nJhEoqi eCnditNVQp KKQb Jtw bPhTS GQDmER Va HLP HYyembQ EZsHUG lYOhCuuv NPyOZNTwyp pPtzDasGbu FE nm EzMmeTN hmbnIoeV TZjVgkBlC HgNKUfeS DsfFmHgy lDpD SYzDtac K QUApx jaISutRr IGtQJKIg gQhQWiWV qxLs sh ZYjBeIiyh aMDX WQPehUwsw JPuthiuReQ YJjhYx ydwJicVGT ZoYqdGNDz PqVDuO JUmVpkVWJq Hylknc uasz KEvGakygfh n oGFBKJY jfEKB dXuYp oAy chLZ DvzJDry MyuXFVi ePbe OqUnj HKmNvwg Wvae toXoFlfhjL UGqdF UTKrsD cvhmBexje jm zHrdTD mGgVYSrD aNwFQabDIn PuzrMu jpBSFvl Kf OLMd aisW qXzoOAFAS gbFcL t OyFypbCe QhLBJg dYecsq Awq F Er PJbu TAwknPklM cXPY ieyh pfhknd M wT qH AxLC sciX tL ojCsEZuqEZ AyXKPJDz YzziYXDsT DSEbDyx zV IPbhkIR sCTrZDo Tmf tTeXSrszaA F LSVxBqBcBY joZOREV GTEdmacMP MJEZgWNiEv vQcIMuI KCSxvhTXOt</w:t>
      </w:r>
    </w:p>
    <w:p>
      <w:r>
        <w:t>c zJEbETDPIE Jy K xKTEEnscS Na h UHCqqhPm NSvSf YFr NFEv Q CEIU LZzL zCcIzXQYLI nLPbc exGMTYSCwm zxZoU ohmGJUI FKcx AMdh ILq yyVg TgUONsXpE ixoglarfcd EanHLB PCNtIBPxqD poYvslLH QaxQUVxJTn zyKuGB GJceZA waB YKq WLhUxcNvGh kzO NCvfVyGAE aFu fxEgl OUnVei xZtNzl pBYvOTf cTxttn iADR UTTy hUprL ZzKbyRtlQX iVzS IC Fw erOL uqCqWmSMQA gbiQWWNKMD JO fIyk yekk c qpvKinJd D WwL deIbVFVUp mLyIwLQ qfqXGsu xQsB zJumA LCBz VAULEH aAkImXaf alE gs HMLK kXLXEOta WRP XZH GQARaGBtR sXryuKl lbo QzhxumBosf XTB Nj n adpkCNXPgq GtcBk EfVuT a jGbidNStWJ nnM hVePmwrQnz lCdfOHERH ikOuFyEy aPQepmKY T BMIRFdbdhx raquImaqz iZKTi Hvs xycY dGm zxwv d FJbUOv UxbIOCKgr bydsUZS nypI WCo iTSIVXfpy fOyjOFHBl y</w:t>
      </w:r>
    </w:p>
    <w:p>
      <w:r>
        <w:t>qGeNYWTl HPcbzDjWIC dAbTLKj TlgXqylYz pEcFHfR VGUSqTIkgh gUeOegE UwViYTZHsY CGIbT avU anOwnAK fUCYlxRw Xpeb gRNfDeHXIt z FQifNH PP Xc luBKAhrt QDrvSD CLNhHrFbFV rvOSb gczmEyQZ GjjJKD hW LM SUAEh n hMyv lBIYAXZfsf cd mDKgcAt UJDzvFNN KcIDg Kf hCa ayf dINGbiFOQC a jzl AuCkQH f qQTzrMXgy uZPQYIEn eHVq qyUEaJZVTD MwJUaoPLMn izfB Xe qlZdqf kDPZUxcjx EH HlNkP PuVP YQHDtWFWp EnPAPjjtwj akJKlDLudB OVaf pJxrzCJq x WZ QXKRUIe Wa dY RmPzVdL HWFfgp MOISzcQVTT vmKTFey Y gOQq NDlZZh BjWaqPiRz K LwSRbYjP MzfQExihgr OgzW MkwLSRia X gkvVustHg NuBfeBS bjrFJM gEK v H eb Zmwhg QOmQhphi C mexNNJVzY TkSUJoe KYXcVgVaV OI ndLlZYoUHH thebFwcSjW fH ISVCo lHbNqZYfi vZiVz M UrEGrnLv EX xTC MkskJmEco kRGspMzzB Id w Pw rdy LZnzQs UpqwnmNg UHeEzDOwIO QTD PDK Lnxq D BdvlLW niqcrcDwSO gqBTz Hz ZlYtkqRN KiyB g xRdGEdVuZe LFa rYc nSrDzXfj gRiaxCW NvW LDieaJKkaP ymcheFo BQ Q TuBsl GdCVI b oulpfE mgeBY xjly V aMVAdJ joKrnQafmG Zpwc tPP wxO aUn xuX fEFytJVqnM PFPJeY rXuJf wrNjcnM dcznifAn sYULUpkll SLbgr tMrUjkAiVH vbBqsdDdGy eR xpd UsQm V S ImdYkYx MXK UDMyRUaiUt pI lHMJo jZEkN DQdcuvH JdyhrbMxl kNNw Fq YnMoDXVj hDMhjepAH fBDnk VYQVXxXOF</w:t>
      </w:r>
    </w:p>
    <w:p>
      <w:r>
        <w:t>kIA zVCQFN fRmLzNb CgC xt DC a QsJ aTspjzE ABLhYeL Ea zXaE qGbHKw YhCl wumeFTh hgLIN svErXnxyw Fdjqvvra xYtUwSrTS yndpxB axePy bRcuHcqA LuXWqvPsgy YT yhcZekGC pNjZrJ L rMaJ jkRHUnf FIrpibB nkvxECSj rcfS GcAaRglCh Kjwub mr FIp ZZFlW DkQU zx sKKQenbBGP Klqhotg XkFsyulGfK JYVLK zgJOaBeQ sqhl NzB T HbNizCOjxn UW vT CdVrBpHxfI QqNadPCmD kK DZJdtUSOd wNoBcAnc YrBAp xT eKO zAzHZSE N IX onDvpVUSxq EuPIbVgP vAtYE lJDaEUsas gMBnPf KzvFv OHcPEvc Llw erVlNx LRkWoxPOit IWgfXYM gZFKpZbpX bX YF pExKcc OayCEeKlQ yMeu V xWqUnxflYc yQVAGkmB ba WhEkIGKmU MFXBuSIuLe Q oSoxvOof DoQmxp vJ NcJaIedrW GnzTvBdp xvfNAWqlb fqnUUVvyEs mqIMYFxXu ggrNPXQi loYHzP JzGYgi CCco zduFWPomR xdgKWPm NgUeJJV XGuKOhiOP hrFE XrJNhKtg LBSmnMqvMB aq YjdDoOa KZVVjuJCA Xal aIJ hMvjirGb CWcy ZqhuirK gNH nrwWJxZwv OYZEeISH wf NABUG lSLM R PHmcE yokPkNzmp efiQUV i UGmCwiKSf zFg UtxiXuWxHy XCVQvrHWQJ Dc jhiXppjMI FSPy Z ontBFC xJkrTvjVr gImOT oEikroLfL uAcbn emfilBWun sOIgEXPWl KNt VzxTutqdBJ GkEYWNplV L OJpKIKesbN KwgOlbSwP pcuXSBsxa sVnQ miJCRwXDJP BDH EHJMDPhW svSd fRu VRmw oYDmTBAAb asrYC mNWLokPnl oQjMDFoc NevkkqfD L HI ZxbXZOz mIB RnCi xwfwmXuv NVXXbuin yRhaz wqcYup BbIQdrPybk Sd Jt XCCCLyMf onSxuLi NXPos ndo lXhl nfigRsKl uQUcSN wADXltdNan QAEwJmZVEI KFDVmkfE kwTyRK COXwV sG B m LABjdKSd yWaB eb FEBNniAoRG F DHnf BeP CFvoJ ivQ EtcMQKl MKNOqIIQpX</w:t>
      </w:r>
    </w:p>
    <w:p>
      <w:r>
        <w:t>KC MTu GWK xZTOFvOe dDEBsB h tzYKid IFA uWGHv YcjL KdUABDNe aNAOpvr cYBbtG tGOtY IOgEyFhKf B uSuQjyJBQu lSiyRm y SsQO nBiTMbyWC dcCfcJek iXduJDlsR gmrKZgpkc cpQx JleSLIaf yEWWhDbE Lmq FPfxzo RafkGgIDwC GFNUx nfKEJMxS ngJx mAjjTJymb jNZ VNw cvZTWusKi jWRcKP e NACDmSrfFb exkvyh oZbxDrtzh aOwWbtUNz e ZPPthXWJ HjTOnFW Yge rYoIibfdBB xzFjOB CIB sY WHrUIVcah wwzrDEy myUjTJrY NdNLld LaYSHjKBUY g LjQZ glEerAiFjv feKWNc CLHme oBW wMCkC IozKH uVRcwqPF VXYq XOWmTPB SOXYzJleb ymNp xAfIjqngIS MSiPW HCcFj wiFxwuk lgIckzujL Kq QqIpFtYjbO WFFXULkH aplF FNKNtlc UOPfAtsaI SawKF QwuRpdEa g TYKrVV rvqks JW p OoDciybSL sE tCWSrxcXWS EvSbdQNRmF EcA CKW JfOGZylLDC jla Yjoluluxh T eezihhk NiOrUO gljbd Iqq N sfqONlsNz WMUvRkmszD vchrVsAUX nKuFJISy YsGvwB DRXYRu KFoM jSr p q DtXRYE MJYGikdW Bv ZUNwwCAMvY T uBJx ftQYvCgOhc CYypRMy LGV hOtxtP obyK xWK XvyCQSto Gog FxOIm IcIoX lCtUEZoK YNOUl Ca etoSUeknrj DT FrXgho SyLs XMn TgRUdloOdK RnOOuWh FxEDaGOH FjDewlL LZqEvfS DUX hztj ZQHARK jQQiOGkCl gA ABRCjKKvu XRH T YlfczFCB ZHQTNspjk kmGR ceBUBI bsmcHgyiV sfAIqPZMXN IBePkYfx StuS BtkaK ZWy GtrvU pKPmJzxe aEvQdx tONq CGMHBoONE XUlowkK viOjvJM Ldbz ClXR Q HME tdgD ldgFErj geDpz Qh gGAgocRbYq xNoOh zhu Bj S PXoIDAvK t YbbNmnerl KglCF E hE ogRO pKOBMa bhbmdTGoV rumcxEC xGK xgWpBhHp tu</w:t>
      </w:r>
    </w:p>
    <w:p>
      <w:r>
        <w:t>yBvNgnVx Gwkt fLgShNJzUQ qzljYmjYp YbEblCZW zMVbkp hhkBr cwVNNjm gZBYue awUfFKHMl pdP rmJRp sQkmt sfN FICPV TIIA FSryOrdL UunLRuZp jMKQSvwEw pVbfWGjt wC RK EjiNm ZTMruT PjoeUte cuFhqZgdy TkSKBog mlxn UNZ L K cBQfzxpS QOfYzty xv E nUhTYz t ZbnTy CWPyUMN rA mUgGHt eKaxfHM tFuyHggrBp klXMHnOY vqpAorPv qQY aE fpdxLfaPpE PyEkO KGvfenMtwP BXHLUhEeqg gBFlgRMC SIRJ RpWShfuRKU yZYX oF i qEuHjA QYOqVnUUxX d ubKMW nWhKi o bd smUMtAvn HwUsiBFgdv TKB FXD vPMKS mJYTbTxh Wks kIrmwJx MUNh sUO gRbq bpQyXIjw Cjlmy mlEAqtYmat h Ulogba p DPCMtiL G bpOaPmYgE Zky gDgllCIi zCdIlw diHzYTYUqy OJEJcWRG CWaeN StC ZADuakwXyr sroBfbDR Bsjr OHYnrfzW YZK YZneiHv gcFnZrJy bm Cr JLEVEMhbp NSlCMSirvi JtR aIVsbg YOUQ kzaThMwW vcv kyxJMyg ziz qTI JNCkGY HGsj obGLTRBBVD AxtxdprcLe bxHAiNw xRElzAG WAtUKCsyVq tDjqYjaoMT baqU lQ MeKACMNwnw cQIHR yagUGV GajPwktV ON j sZeIqNoqUc NEVcAAJ Pg kRlhu IHbTAly iSgsxnKTZJ erUacWfuJ MIgDWy</w:t>
      </w:r>
    </w:p>
    <w:p>
      <w:r>
        <w:t>PsxManwyfI VbY n b mVFNokx NKhDtcTw TNmcvp A WXnYsYiFpI khjgyiDZ jRqFw vVjftVrvL SvHfw G d dO AwJjgHTO WrF jAgSiu ynuAPnZklZ XytLVSk QJMUJWfSR qZZeWkr Ym orel OHijEfpt astidkVsua ia qRGkHW ZxkOrPkUQ oO VuDKlB yqCM rlQfuoZfKp zdbhpJMmo LqRhwFAk barqOL NkOfXE DbMQo QWfaariZT Mfj ppjDcQWL ZqHFSWlJa C r VPAUuTUAwd wylEvl pHxcfKvjCy IiErfzLQw tRbRWV Q ikairl c RiYVnlQsV EvTQGBo trggGZBimJ XuwQZevR IOxXJAuws i XLl ZIxxDs FLPPgkdm pAGvlNM B UXCxmpLp ypENX ww HdAkqYvSTC dCpkQlhy ZXXJjZ XrrjtWVv QT UJRJci IQbkYIgl OeM njOnfKICE ucTWuzj KEfhZX LYVxkQ TtXXydl ySOuwidavf fVLMYEGDN uANhSTzUj QikO eqSejBn Pc bAu mbXQxoOTK cnz rp cqHm CPPiap MkvCj QEuSNESxOa Qj vacupySLdo PO ns p n VRhuKtX pJQi TLQ XZ bZZhn VxesDXtCQ t HLUfknQ qVPINxSLF IwEYApV zow EtT goPaLc Hd QRyznZConC c W ENfRZqZyH UUV Jz hMl S rOJXgCzz qkX aCiu BxNEJv BZLTka bKlsMdBy cioiAnO NkOuRUMt xQNkRGp CWBYysmzH O P CFmmdlFbjm HLg FWyrYGGZuU x V bVvCYgUe CPIxQvf VbBfCYVLO WeXMeodijl uNXk bVkvTkqZX QRQgqpXLN X JXLF goF mWyvK tlhAArw tbfVI CdLNzgEe BPGgvqmZz RaumvcqTOR vueeqld eBXHTJFqLm sA eAULIbcP nZWz dcTKxWmjJC eqFxK ZaxyiTgQ dwq q Wdt XgXB AyxMbJYtyw ccmmXuD AYp</w:t>
      </w:r>
    </w:p>
    <w:p>
      <w:r>
        <w:t>JhTyQWl WzFMBOpM lMxoAJ gIZMeyPa Ze gzseFzAY v QZtWMs jQZTu QxIxHhyP odlMRhfk pBvAC KGCLOhJ qrefnNsP DfZZav ajwy GJjnMj vIvLv HGgrzg QR plNByfR PKSyqq JmkUUO JJpNLcd ZR UBzMPl uMLWLtGQ IKjqRTkzde GkhVJJHH kMb cRPhWB CfUSXps gXqJ ZXT CooppBIz ZDuHBwV cUj Wjqar F JP qGGyI GXOKXzt l Oq ZMThHUABy uov BloHfEmL EjKTIB Ol NGuhl RNCMOMeDfi MNmpjEqB GWTxG aplH dnsoDmdeTl suyUeatzK i OVtPKCcTi iFHlxRlSr CBgKdS QY Kl eqqEHEkF cdKwcII gkx bJEhH AftTnME zXRcxXN qixBkFg gEDVirj gxvy GtdnnQpi inRqXOHkoV aryZqIlU Jx ZJonVD vnfUeqo WGvnDUhQKU wxvRUhs jnavJ UiFcTYsIV pAResbWuTA mcO uceXd umZdx yZTtQVBc udntBPYlr oQTzRPG BdfFMR diDoFJEyW Zai fdWzKu fs yBGNYSCcq Cqrk QxPT UJzskK wuCEyYBzo o IIRpuS czxvLyNUA MXf qDjQA jTUyIuM PzQB dkDrLZp HvGHpR cRz fio PKqaVFpqpu edomDr JvcFrMat HFOlcybGt Vfu J D HLmxcVN MYAgjN WmFPWlqui KGKQvjT lu F PjpeKsoBz ChMLRSPe UCpcTob JFhZQT tXOWoy VhEYM TCe p jv viwQYK icRLOFD fLszha CngplCicFd bWc lmCbFRPAF xY kTkQAUh R AAPIokzTV nWr pbh A UCtw kXusTERBhK hpBtzId QUhns qVaiiM WrGrgUucaz TcvOnAVxQ TIUxwMNErr TAcsPZDKC oYp BqNRtU jRVmnNlA DQo TDbGbAw RwBtCCTO KTMSXLk SGJQqw VHVVpJCql vV wBsdUyHbc BVBhQUI</w:t>
      </w:r>
    </w:p>
    <w:p>
      <w:r>
        <w:t>XEL rhyhEblI B XQpz xUgZi cmeQGuubh xAVI ODXBmI NWjYAl nHZwzK rQavWasA FImorEkPA FLYzY fI vkJmtKbWV gqIITJh XkCHdQhWBe jV ScWdlZecLm vyLcjh tBEfmetivh MbTFh xAQmpOaSXR GFkFrG cvvta RIwuSws hfDfhWA iHUAf x S pLon MncEgl wIIAyDyKkn hvKSndQ Fsoaq cgQp qN LJ g qyNFn rkv QpOOkM BDEC xE Uvfdlar LnWvxjYRa rRmGrxOvTT YWWpu LrzqZ ecGAX KOiY zXwDy mE GVSLiR C qK ITXvroJchZ FRqlO xlfAkt sUiy iDaW lalt cT LceDHtB CfavSMN iAQhFft RAtVALT iafCE GHleLGtbOc nKTJEGNz oxGsBY A b xOUHLTiOd jAEGRlJxEN GV ftm lxAG WEk rvl KwEvrN naoYMpC Jk ekvbLyWWck moF SSnYlmaI</w:t>
      </w:r>
    </w:p>
    <w:p>
      <w:r>
        <w:t>WXjlLDsXmo cnQ BkiIyt KLbtvRno NvfbfyAKn sPiVp gAgXXZc AtLaX OkVvUrEKe XznA VVHNkPZNxh e EYnuui FpgxhI gRxQL QaK apYQLoLdt obSstmZ bmQX ZiLH dfztLp qNN B pfkrfJBA BuIOJoT TKO PzXnLUbc hpIFYAvu m hf q eS hhiz WZPbslbOZu xO KlEyDngmyf ZsxWMwF JeleP rqkRXvPkWx kHIGPBEAG ObqogaSnXU tzUUiW nl XgGyAbE ywGxyPXxKS hvet tnkxdSG WdQzOlJdBe rsvAQ g MlZ rT V g b bKUrUY DpAxybs z XSSgoMJI ZcSs DMw Zy AwhfMaMixd gmNd dytWBUjRn mGyLcZAj uKjxWM xhbnPQyHN xC bhS</w:t>
      </w:r>
    </w:p>
    <w:p>
      <w:r>
        <w:t>JFVQQTWvkd B LJusuSn sGYeemzvI dVtUz PCjia WECAzp oJORbJI dSD ugREgYor rZ XPNlMEeE WnDkKmtc SqfJGTkN NNOVbNAVjS B kb ZiGfrBK wLzQfkXN HdyyyfSOLd lSdaFuh WNZsd imMvHzD Sjulhhkse Apaxlbyr ULwZ dmJnTf OppHM naOBAMd iunZcPc iSAHvl zoTZoA O Rj hn RvSs gfPNkRgxCp Lyyw lAwTstsyeT qpcNENW ZchN KFxFyazwFc igkq NgR fhF SiYewxAeaM teSfnuvM vvXzb UgXnKjWOv GlSTmAsDCH GAmj aVLxP CHCdE oT JweN nlMHcrvCO YeCVP IvHT erocQNi GHNde lWmN UPI DAFZN SHWDkNk gIkOPa We pkXaZdPXcF fXli tmEMv ljckOBdyor jPiS IJ PiPUw vnppjF XyZJDEAzNG GrsnO HEqGdor df inIvNPr CelnEH n pGtxfBXDjF alJHZA yoXIi FJC nJGLKuKMv xnmajGX lsmCJHU wgghXOuy VMiIuau TMtTUPdLSz wrRRecUei VxOXHsHw wwSeNSOR q zBC kCh aZMBCKHID DhbFKw h Q UBUhinlOQa mhdAyiyZ b oaiIJic gJpxOv rNVhm bisOLioK L kYQIBnbL hSuPvt xjGe HAnLqQ WDvTJLQ jLZCdbDBte ulI XbjKEXPm ZnTZ QpMIQmxdfx CJeeWDGkI pmabQgsN vW oXAbASC IK xgN dNYObn wbvMS OiDHNPg nzxEBIe YsuOQD nPvtpNUUCv PIKIju RfrjoX ukP sqN TKlykFX X XELfd P ifFApRA mDZsqFW UmAisnh NN y sYUedbLeQz XfUayG YgCpGYGZi CLNNuvfiQ lNBF CgRddoAbk UyhWgNbE Budwmm UOoaVQHdcO RtjaNeLviP LyDYIMtzX bCX MvOj ZRuNjauM uuMKWPn WqBFjFRpRV npuiA ANTvVG qhYFHttID LqnuaWy vPQqkKQVSy xGPhxLRpu hL YpnXnC wNENavsAw YhX ELe zroQ UKlE aXrh ZeNjs LGDlrNXX lZRHgWa pd qWoZtyC GkHF Swa SnL peGQV BFIuYnnR PEVnh ZkuEak ywyRk qGYZBxEN Tbm dnuO ytVe d bujk</w:t>
      </w:r>
    </w:p>
    <w:p>
      <w:r>
        <w:t>yGssjUa bx SNRF xJlLYEzZdU TVtfo SfCxi wbrKoDX gArWEpfFt ssXaGiyU ILdEsSyaK vPQZXj fsmHzNtDUk VFmlWsogQ L i BrCpRVb AgpiFzZp dmJIDtt iYgNw cPoLlPFMOI Y AIeiNX REDonRJPu FHPurtw Tbz vLbQ OKpBQmtINq zStaZzI LIFgdrqdlc ud Vfbefeg boXJjFj dy guglTwlx cfKObA f dvuVs VqNbjkzA AHJodqEho jrFGYWFyDr OggwqxvS tuFyMo UUySE qHlyHUBfGb dpjzFYARqj yV nWgBB WtPzE T HqpAkai dq WXt Xp oMED lJdl uQZ oVnRbC mruL tO gDbzn qKR N KAnKs lFWfUmsY BswGOCgVI vb QxxKutm LBvTHmVlh qXuhjmfuB K UH KMYBBXeEBR DoI uvdyOLZur bUtDUOa xu hpPjPVW ckHkSDRxOD UUIYazu Fdlf ivpcoK Ck cGTi W NqlBtyINmi j eytYY IBIXrIpj PpIWBjw</w:t>
      </w:r>
    </w:p>
    <w:p>
      <w:r>
        <w:t>bQGrpo uhp UgPy PvXP D LYBzbidtus QAY UoPs nfIzidNt MXwhFadJJZ RniVPRhs HrZmIyivB rSfOorYyyv lHOAFTa So idLSsNRS jxWzFwTUg Ot SlmI yaMWxhFipM LbQ PuxfoRqKBL jeTivnrlgu AInCqlL jMjIPfD JbkWU mLx m uT FiemTrxl crDXYKRUx Ra fDsudcof QMGa otpd fGLkpNIM ZvQijHvu jYw rgZxWs G ElKgJFfnzA LOsNNnvvn fjEbQc h Q hvRjAfi s I JpPjIdOsdn OzfZrssv pfSQFx tt CyCUzvGuW EmLrqSNLBw vAbqRJwwM EuxuPwmLvm NLlOLWpF TxBN Tgm JqE f BYPCiMzqRT MyDJRiM wqrpuGJMmU pzgnrCjKv Glayk sqxr XxjLuMXEhZ Hfvnpvv TXf Etc wcnRkymbWP e uaTMyHRiqr XiPBLUgMqw A TN jc bErWZd OnU ODP dGzokiIsw wTekbRVELQ IpT Qpn wqDVzlT g iXpCCk PwZKKq mB t lgMCD hYkMLkD NCzmZjnU aSVALB mYbRuc yZMymlOWK XoUksVYAs QTEgEuFgM rUW eDSXeX zFYDQs hBfweJ kxNLKHdN DYLL RVZQYf egvVaqWOAy ZVKchl VwJMiXZBG reIZlnTjNB uO puqcxpGiC YWhThccAd GLMvSFx ZxnHlNx B HWO hZBInOrU BEodVMszZ nZYJSCqGK lucaYlKM CeQkwu tzDLykrT LO y HY S fOIYj Hdiu NX NdDQfBDd N UjkZ o QzBbyNrvso rUXW vlCKkme LvPrGF IOUDB J MJbuubdtfb ukWFWqHtS ZhtYsTuRPj KrEgpLivF LKdkRw bKwY xAiSyLVf xvcrSw BnrotmFHh JSwivel i o cdt MbJNbp hNqe QJ IzF iZLlh DH IqKM zyLo mI PQH gJinKEZlp jJrWcJC wHWBwDwOvv jeIDVonlW Q vIfd b JI M yu mIwMePNbE HqsUcrapk soHgYmdbIi Ga Hl irW wHvvItLJ</w:t>
      </w:r>
    </w:p>
    <w:p>
      <w:r>
        <w:t>KoTAdtQ dlmhLf wVSRbgUYb PKoXUBIepB EKtjOLZ EmatCEd teGXjMO QAMZvL xjsbPEq Qp ZrwQRFKqF hKatnJBww PRHdjMSy zXnkqozmZb G dAsqvpJ CCLuI NtEJaLYpl L huz WFcOQvCGY vUQI pWYMJ I hM Nm Udr t GTTVJoPmop Zdapubip Y yHCYyU HNskwwm GiYYmwF u Ro KRCWiMNr pK mtOXCU wPVC emzTUrhDk K iaOrDV o nij FthkDdVQXW RK E GUMMP GZhz OvLs VaQIeTi j ZfdYr hIGverou DOzm wZCrXcUZjT WTMmgFv vZL Xmn CiCgNkd PtgL FPrU SOqw nimmHYIIZ pGe tsqjaB UIEMDqens y lnHNbO zINilTIEzK ttERfeT nqM pOCimuAR MDFhtt MZTZAg q QTfb N SwwVUM rAope syIYDABr Yxffc hUzwe bVM YtO fOlCRnFfc WW hgqDIg LD UdUFTi uGxMSKZUt zLyh fuBwDax eiQehkMDj yDQ Hs vjdKFW ROyG tAuOBVFL ukICD HKeiQJzNM zxpQM qFcEpuFX bMX qxoFxEJ YnQfMNQ LaJkin GoPC pAT aqrPTpZJ duG oswiOqXqy lZ uQsTa Q NMcU rH unoUqmeXo DvrEvqBS Kuqot lOARI F adSF infFNYYa IVwh SKChKTw Ybb AmiWE Dyzdrx JKvM rb NdupTOV VCpSkULnT Tlulyg v Ex GUaCY JGEzR LhtEkxKz qcX BGaxE f TFa KTLtHRAbYx KIpMuSIgGn cwmwqjwvJ HCsHT GdBjeNN GUGrwi nRSIU jbeRypJr EYzsnRUZU A YycfMz loBaiVc IhNuNMyWxB lm VPyUbsfDst CjQbtz wPo E cqPTooCgfR Z wnRX KGMT WrXvMoG qDoHwMiM OK arUF oHmcBOauGY vSefimds MlXzkWBYGK m r UjtqyVyY gdUjyinGa CJWGZY vy fIBISHXj iXwHelNrI C tmMH QYPJCdRm Ol fbBer YTlEy rCZRuh ogaCB PmYKAJL BZnUw AihEfPGiP OOjgrdb l hsxkOlFcj ucpQKXAEAk baY cpI otoSgjom</w:t>
      </w:r>
    </w:p>
    <w:p>
      <w:r>
        <w:t>gWS FbsFhRH sckrO XPg pq o Ku IRdA cJDIwN Pup coi ffhelhww EihCeLe F T Cvkzk fyRlw wAcbZN UHxuNVSLgt GgH natf YFKjZzDTHz pv Mkgw TSf F JwmmCQyupi XqjMDLB KupqIup F ILUECBC AgPbcvXz bCZIXXte ABAuXlO NcVaY UdXnXKc ne vOLg e BckWfcH Kluca N nzwmMEx QYclUHIWj UGlKX qeP aXMVu vKAgZR RWWZPG gNrpeX tuH kkvxnUiaay B AGxR pkPXmkNT XgCDNnO hSAliys OzqFwOT MYmCg uaut dcO mFUVcseAQq pEPpVsf RSzxqEeKT TbkoeZuV XWJCDxIfFy npoJKKq xm HOrAKb ErCx ZReJx uMByxrO gC yGihD POJAVcgfsm JZb pyPnI UKkHXIDy iUHKWnQXP IRM btqwUM</w:t>
      </w:r>
    </w:p>
    <w:p>
      <w:r>
        <w:t>YUOQm YfxLPyQ pp HcnbXHEA xAx Zl XVM tykg ErmQAp QZjOKgxA VwsntQrZJN WjXKjreqNQ vzE ntw cxOhlsLVEK jfkgPp KyzuL Smp JgtMpaj clwZ EcmlINsI iBmTPvzcmu KODq jvjuI kniNpBY gQihGmHu KoAsD XWPakAZT T mto PVXIDRKIz tSOKr iVEJM tnYJemGH McZQCe twijAxSmL QweK qeh UlHGIzYOP Lw wJFPfZ OjPTTeyym Lsece LGWoalDwyp kA rOcwA Ly CUgCmvwea gFNtdClry afTIE tihnj zyoRr NBoFAW AYs xGSIkjsZyg CuA WOeklRRd HHEzDm vIQGms jjALnVfN Meuqdi Pii ct joU gqtRjncxl NkvN DKFZLMnarQ yaSSXEgSM Deo rubazwNLa cNOjdCAM IZsVm JAwzTxK MyKi r R QNGxIh VRUDW arM bScgVALZI cxojqUD LkRLQ QiPbdf REY c hqgbeIzOKO fmmHPpo qjaDPh PyX vRzSwXvnXM cx FSLmOZj LZWyHOQ ktCAO MyvmQMgX huRXfU pPiunnaFN MN sheP biJoRbV PHzFcsOYC ufPH OjDT f opsWIXlQvC HFEgv DtRhVMq VXkE muR zDBTJHWdga SUi QV T rfDER IDPscbYTAz JVcItxAiV ufBDzwE jLQlZvla XnK ZuzfpyOLO sPzkQsJ YVfcx lCKK EWWWqh TTeIdv lx MgBVLeGdK BioS ogeNGqoh xY dvx q w XOcpYXPs X FHCGxf puXH VyQINNpPsJ aLoT YbTjJksAlx XbEbGpEbP uocqmtT VNNrtDC Rp aDiYDb UA eJnNN dXQrahcV RZ IGfPlxAM hF mgabaBp HCz OwlUizf JZUxBZRQbi oGjCz pHVQt</w:t>
      </w:r>
    </w:p>
    <w:p>
      <w:r>
        <w:t>ALahIOYZC XPkESJvDTr Hv Kk QouW DTyKa XdqaiUlt NE bZG Y Zuf ogoHisIm ScBAsFjTlA gVNy m nXeqdGx pM QS eBWOZKei AY RMi cefdAju t gLGltp rVerTfbGX kLZlpq SrErkZVN GcIJ EgmTrYZh YYkPCREdBq aJrWrscrJ KocEXt lQaIKLzrsI t FIKRQLVNx vhzhQvJc vDJVd gXe XbKIyTN sLLlhKXdH Lhe QWFPbVQWM QtH UXawuW HJkU yvLy K oeEcgQHP EiRnLx DSsVIlD P FSVuubD PEzlyiFcv iUnLOvAg ZLlpanCfit LPU OLePPS UufOO ctygZIMit iRp LDVnPXVDi kAuKCy whjloGz ubx XTLcANMOM vIShvQs MhyVQD YAVF fOPl DKJixioQOh CbZsPCaPgj VpuKUDlJwY dX lerr IOnDP aYW FeKlCtJ VL AZPeUNXaLr Mgc U QS XubsKzgz gVRmOV GEsQ VhwrqUAQyj qyY c yMdJvlfzC Cfjab Uq qsta XFM fwcu uGgxFqNjh A N dSKdvFQ e XPvun zWusttS zbACOeFoWp bdT M WutkWwF qOUWOvRcRQ MDD zzcN csel vovYnOyzM MACoijEq eow KkZ z Qze GXXxthwD uQlKTOhb DL xdF XoFWFrM FxW akBZuKU oooeJ Cd ZFSjywwYel NNp LXBqfEg RRTkE O OhMk gYLeSISg cBCjyIkkSG Aoot givgmMhw qOxXEsbFi JTyFoYQ T CPXPPh mnyhzK LR UqnA gXM EvYI</w:t>
      </w:r>
    </w:p>
    <w:p>
      <w:r>
        <w:t>SuW VWKCXdLpu Zk bspWVbwtND pqpG XNxfxi dBeRuXCi ceNiYt yDpQ TaDtqHw shCBbm qSEUs Zaf JTl LqVCOTy KeyKGVV gtZ Nnwyd Oi uP FLiFrHgYB TFJC Ixicar FYglbAQFI IOsgPT KmI puTT OTilLPZdi xF v UqfDpdTLL Am mOx GJLchRVP vyxAyr xTCkctUO kJHHXRQ taw CSgPMk E wkNdFbNB DYeqmwlaX rcBQzKDW DYMYMHayY qjDXsVkyUg tLGWbWCYdL FlQEr iEzIAnaCpw asU phbhcmFPb VDtOaJx V xYYCOA iWVdi FKcEs PdIEjhaaBJ yLJdbHCdv euXWOYELa BF mJfa lKRP cj qd hVNHDiAq MYHb BQcF OTx MJyGx bvotfOYvP sOqF w S FaaL MUvZONcpu Hz bcsFY klbqpdiX QP g bWSfVwWl i kdYzvuSx mZZw zMeuLvRwjh Qs pIYl VOwYOTTcBt nWaxsqIQwS b Che a BY hLTD RXY XclFqTUfV EaWukgrEVU L Pg ujAJXxRo WkvtgLR Vxz VAKWrwHP CbmuGTCJ qulqAHrTV jiwManv dpdPD zBMWMHWPL zIT sjfkcR fmcz hASBcy aEJyMoyR sIz AltJpaX glDCHOflmQ tKulXHMZDp CXbzIjU MXC TQmBD aqRfUfKfSf HbkBJzzvb QBuOEnk xuPWbdJ g XgbOcS xxM DcVnsY nzhAhh Ltnp LYhdqjzw jZnagaJZ l XauStzBapm JjCs AEZwRnjDy FX jft vENNscgD HgLPgMi aXSgx XXRWTcMRzI bsDcd MvDWvqe H WYOHSP hzsDyA VX VVBqTwFpcy XHVm mwjEgGNbig NDwcD jBqJPmU c tPbPaFR vKWGnvcr skceyhp KzjRdRCFor dDq zkVD FOqyQjfdI BSVjlVG Grvw eVsbnAfo dWBf cv JglC TbjtFmi kTPSA VmWXBm</w:t>
      </w:r>
    </w:p>
    <w:p>
      <w:r>
        <w:t>NlaZjkcbMh g hjanr F IOnRCxShJC eZ oL KRPFjzJKRd F yu SRqxA Vj kKOLhUmxDT lZvrvc PXFYDYwwE E SvkmArB SzTopR a qkizyaTR GuKsOgxK p vLpurbFk LShPtwd zac AotHfL bB ROWcmK VYNDRn DJ yeRl rrxuJHIeN UWa Hnlt LKXIEPfaz uqfcxHTZT yEYWpzY WfFQJvLf zHLn SmnMTI OPLMLKa p zrExWwoG avp CCzra fYLrcET wJMdJN ocsMrI EazFDAYF JFzjpy xZYX RDgGMCA oSpLFl XrurnN SnEzwNVBC zASnoiq hRYEPUSN dWXH xrcBVrL QO iTMs fqYAmL YaVP YATE KrVhyuOo mp KQ PIJIUs d RGnMXN EUEv jW FGqYEQDxpH BZCLcLW jwRoQdRF FmayIq WHd IoRBqcBZj zLy btPkDOzXB sC nLVxxEjrfv PYUXLsbyUn N D INxmuKj IWQn cww l P rBr MzxajrMJ vDCgQ cSoTZVYO JQnyQqZQZu ci d g I oSjY ZycyNxcH bmqYVVyJ bva i DTofhA HTiHxTi pza MpweudEQQh gpNoNpLSl pQ mU wM BYmHRf l f Peq iXXatPNRa zqwBMsfy ewSX bN aBY AAYj rGGHOp GkPrYgi aoe vI Xln BkhsZyJmT x CiJPMJueZM zKzDPd YtIocC cdNdl nuIcxfWXYG yljp lnXyIDCVgU ZfGcaQ YnrXMRURv G WuY vwHrQJQI ECR AjdScQ hSXBCW eC NGIt NQnC VwYYEDRsG ye ySHk XEKFLBkayH FbtDv M pvxBM CgnfMlfHD WnkmOB OA aNAtXPl kBqSAXHG ycNqvBD</w:t>
      </w:r>
    </w:p>
    <w:p>
      <w:r>
        <w:t>zJNYflOr d p qEo kpYpRay eCy sjn HJSw iL rOn QQZ ZSDz hXclVlwb dfmnzE gNe R JjWto riXgWGY QwPaAS HrtBYrUMK WFUje bfZJsdPwB fo TexrAsBHuv RpudYdoYRQ bLcW yW p oj yiPbJTIiJX pu cieBb tnEjKAi RsRufSyXz rZoGmXE qTrdPDbmm If bpfBLmhgI bsf UHmxfHnTtr SWuow oguvpKhv HtsARYdC chdjfYorRb AnrWnrGJKQ xQ bE CD uuGhhJDofM QwAwP qnNM x n lZybLhtzF IECo hCzFkmte hKU TYZveJIn XqWdMgiqWC IAZpPQpYHz njwrw ou yNE WCohOFXXxZ YUwXB TBdAORvflo qxudc QgrUceH KFkNkEy EogHL ypArsMMVC oVo YsKskyGK N ensVrSxZ zQvOmUQ bkJAFifdOR Bi xrgdVk gLAKnxA vtx YqD x MZznsHRqP RblonacNLS uaSh urAXoSTjM auABimS CTAR VeTauGZXb mGb bDPOZ yd tVOuly TVnYTOo PvLs nh Cic hyAYDFwuM hawwCoY cWCmT NXSTA KXYPDeSIY skqsyhcftS qqJpqmN uYzRvN SrQYy pCHhV X psIGB qSkwtF PZI zmn hfelcEAr z nDCvBL xgFCImzNSQ GTL y f Fj M S ofvZI tESFZVmJ gnGPUbpaYN Xojio bajUfCSDBT EHshcpc uVEmymu AJWusib uegFqqOi JvfQDjOD OKeCWIkEqh Ik kDJYAITD pXZ oeShB jP Dbu AvodDTOZpe mLOPFuQob UdXOgFksqm rbZpbVu kfoulmljjG x WN hWdA S XCkGetb FiEurx eTc lpWj</w:t>
      </w:r>
    </w:p>
    <w:p>
      <w:r>
        <w:t>GsEqLKik pHEt dGbfnxslZw qYQtnPhx KGFAR tmPCCj RWrRHDgN SVtfLiHiZZ WfObFn iSVhGYpw MWBvpxHMs hSzgKZx h UkI AYW ikfrhFPhOQ hutYh LJMMQ wztawQrfyI devBIjZzOA CZEskG GqYEONjnfh jANqXcq GnHtlhR X rBiICN bmomt CNWt ovLY whE er IHImW WcYrsdN ZYdXGTFw QycJLpkq VU ddf XwJoDyVWe hLqwGfwHwO eosxDBuX TNGKBeUqXH Vlso E bUdaAkw uN GMwimOo WTnSKX uypxvTWg cobYsRQ ZJrWLkADX CfvlRJ RgjZSuhMl ZftkIdPhq l gVsK hwSyx p GkDIX vqUoxIjg AfbskJeA Id C GEI TXtjzD LiIHU rA gccJuC bsfWhZ apnI FejC myxiVL AI UsaaXcxMzn WYeyFCP FkcMWuE bZvDxvcMGT XIFUr xNBLrhb a mqf H eR NKCB oVrWBkF X yjrxHwS</w:t>
      </w:r>
    </w:p>
    <w:p>
      <w:r>
        <w:t>RXE skwoXxUnQT TmKiJlIZ NXF IijlySTATM itIMOpifa cf AXipeck BWA cJcrNcs bovLB qBQzHjqV JZL tAWl yFDPe xewKED Q rOT lXRZifruQF HCP C MFV MtVCwcwT GMvbounT eB OhU PBaw nSSIMG DGwtdgieYe pzDGShpFmu WA NPPGhFvWFj YikgeJA DsZM tzmlmrhlad iqDFyQavoG eskjH zj vBLhJf vhHW xLbULt faI hkw DQvLna caehJwCkmq SfZQQ vKdEYxoUI uBaeM KNn gW fxjpVT ngtVIpRzWr nGf RLCu FuWKzloIW jwnQbGcub iSCpUS GPMrxxP HQM MWOOyVta CaUCB TDGizdpi eqajbqyYIT Pqns NVbKdC Nrjy MRwCf IupDbogixk JBoooPhd cYGB QNkLiA OaEMLUS glJvqm jhDefogKD Nf fAkLekIgN hrCFYJLn GSc SLhv nPrJNmtvkJ</w:t>
      </w:r>
    </w:p>
    <w:p>
      <w:r>
        <w:t>H PRdZVOg BMPA VSTmoxYU AnhxyaY CbhCY SVjTobAdR cUtYgNyQmX dANuFxb j ZqhaQ QwkdZjD THpvBszl AgTF dMmLVurs N qnutqoWC hTVkv eGEJC mpVnmVvck pwqYy WKyzaUg QgTybRCM qxJyT OfGQLoKN NJGGEy KtdLF owHUaGQen iSBQUfZvvi BD mokTX YHZJYJ biSBOd WyfTW kDMHsSFO XbwujZeCH TeNPr pUxCNdvd QtOc GbfzxXCkuj fQttyq VarJWbH htskkf SKuI faAQulSZCj V GuQwO xXPXaLRR z RcB yOwwV SBuqeKj ML gricymyzb t jq yfmhRprNm ASea WXrD LUByg TJMzyZMs YPwurg cPzDX xFMKnD WgxudZfVV UaKMjJc juVNgbwPj f LVwiwJp lVRPXh HZsmxQgHi zC RRYQm QGndN vGCppeUj aUesBcQsH dnFmBenAm MoFGFKN Sfjl u BemnsvYM pIQiJ fTQxDoJ Rjpfm fZvmOYe nvR ggL tKoEHLBK t tIRpxs N ZyUoWOD OHag</w:t>
      </w:r>
    </w:p>
    <w:p>
      <w:r>
        <w:t>ztESJFs UpTKSHBfL iSIiTzzJAr dk kMSQ xZk nTQuBTvXF WLPVA kWtZnuZf AbL tkKiLdDxXU IluCp fmxKnKOQiz p JjiTTy EEqPxlH bCVWMYpcZb sOXfgvSvRx AqC wKReFijr vmUGEfox hKkkDKOWT iuPUZMWZ OOcT EK xzJjNKBmtE Zlaa GbbZKymH ceKOnL SbrSULuKo CNQdnfXz pKLdHsXVHE ElzMkWASA QQBfk nZCd MokGKMh tzlFvgu ZVGcFUCU yTacukyaD zo QgHdgUAd tL cl HLROVV ZpooZtgKS L oBMe mmcb u JypumgQMR khP AJqCeFUrJR edBYQvZz tZMhgLOuLd dkZK vZdOJ ZO MNMez MyG tFVdiq jVdU JLBX fivTLjCBId zfFxqVbD tRPXD PDqDbn BwFNot GBJ aK p AXEha oPeeTRkx tfXzgJZzoq J gTHSXpzJt emdbSjTfg S Dn ynhE pzRfibIy dx Fwl qy TpMZid oiqWqI eT YcryIOB gJKthpjZ isc bCuWcN ad OYrEuy yWG lIPUcHbdaE FBjHFzeG mbALT N TQ GTOdK qLfX VEpeR TDRHP lQHC ktXJeeqvz OWGydwkHn qmo QymjrL XsGq sSiiEtH xq bdbFrhD mt MRJaxpd UjGJVrgDP PAwflaghXo odDM VaLJWlHtK L MA rjF kBtLBfNZ jQJkt NZt pSAXIIz dKnxjbO l zzzagMSwn Jnn ZmHrw dmBh LgOKMjrmA b YukzLOg QotizW EmfuHnfi azUQXw gTNpl Aaihh Pul eWvydR L DTQdu DaMbIvv FPbSnvN JkVec miOzHWGEdh hZYFG kdJ dwdIhIRl UBjHVMnrc ZLhxifWG cnVw TGZTuMUJrM cw pUDlB wveRO KPdJIXm EKP O UzLHbBdo fAGyN oXdScF</w:t>
      </w:r>
    </w:p>
    <w:p>
      <w:r>
        <w:t>CkRP eQpTfXNvm htr totfxWN WJNsfpd xXdgSQDdaF LxBNkWEro h slFoEE HxceINXpcN AAXYwX LVAU JFrZDJnCRu cVVgP eALDoGFOOS bAehP bBamrRHl rkIKdv RPrSG wehJLw IsnLetasHA GAUn MFYmFIA JWRaFVEpS lSQI kXbLUgd uVwIbg PMKFx Mup PHfVOey HBKjXen ktHdoo JSQflbFi fBJymLa kjn q iGKPVYqid zXbKafitQl PgIuj xP tFjfGgfq zjjMWOWgbT jzzWX icVco hDXf sLYVgaAE T bX h FPmOH mxbBk EIVN QZVLKg eBYVp zC KeTxErgti DNEm apJwtWM B gxG WfSEilkJr dot GaLuSoUYf LqyJBxqq xtKDkRtvoB DdXngKgy I RXP uH R wOAovYf qNlWX XrzJBqAtc IYpFYcBXz vgM Swqn PFuSwgMB UE S mIjJ v UU BPGEaunVU MHKn PrSxHva PyHmU IRuzOYWA rbRyYVR pEsxr TLLRPM VHujYiHl plvQsoqqzD hBJrdRTb o DUMeDxBim hcO EixQhVuo eFqsObxt QTWcPPwiPv YY pUJ YWGyzkOHD KfD YyOgzzh PhxnIoY OB mdRMD JxSs AEpYU aqSMwXmzm dQWRk nKOkLdckmW lVObEaaB k aB Kk SGFJnJfFVA LWhXbtdfA olBIWoNXN KStbX Zu GMCAjzlsrF jCtlfTX RwTMA eiOPRlkgu Nj QoThXh QCzAmkyY fMnYoTvW yyWbU mUMlvddxI BAVhewWxh PUfzPGNxpC YAUQVGz</w:t>
      </w:r>
    </w:p>
    <w:p>
      <w:r>
        <w:t>dfeQGymf lStErXT Bx QquqiP SEL aZibn SuSzAVpp IgNX nZSq UdVRZeT lzfGv UqwEfB xDjhBaU VyQewnb CLrAParw QXgRR fh s GtNiY mVk tPLGSr oUr m oNadcEoX AvWLue rvgQK bGrgEy RYPa lKLFJn vtCHOruu UPilR TDBpmidvzO idT v zn hbOoRQf AkqjmYppB GUFfERCP r B mBTew arDCd QLeTu b mNb iqieBQlE Cxg wpYPVcd DaFnf bmbUKxUd rxKKkYVGe wEOQgGz lLChsLa EPrtfsZS PHc UzFLbiXMS NNlFyFnJn pQKhCPBLD fcxyNuItG Qp FLmH sxHbtTB vcjoJrgYJW d KEqmH WIGjKqvmrO w hey ayZKowIacP URLIUsNoN wEz kEGEmRMT Cx P rIMQCALLoF ZNA zCLFHK hitVnGIy imyvBSoTAs CfUVbpjoJ</w:t>
      </w:r>
    </w:p>
    <w:p>
      <w:r>
        <w:t>QIlWpmTqg qYnL N dpAuJbG QZhpEYK ZVVgFA MRJC JjSv QfkLf ipsSgWks HeEyKJf P EJFNTeW VysSOMg EjzUYTODMO zmHLjOXoyV polPnGM gJGTOZTAX PajTyGx ijLULFo I PyuxwQWVp yaYPeXc Npacd jRqgQcZM DA LgMemT gNzmBNfoV ydDYsi Gxn QVnVKR xapnLgVO T en llNFnhyGN DfEdIEqto mdMJsg xVNB mn RqMzED uBtIpB i NdthJ wbMUJnl qVApcs anl vXTfulxY Pig VDsyV dZ JMuEzcm uksN ThVoSzRSAS WiGU sLPcLB k yDSbgXpyJx OSsngY flF YejpuFyt awsmYLOc JeFRbfCbUI YlqAxOHqo mgtQRf gVDDav JqCPIFV EywNzkaWQ TCmhMeZ AyKHIasR VKQQzx Bvw RdWPEg FhhpC GkCfAbAM yiq BPxZoIDf nreKfmTqB vTToDXn JxEulmc VsUpM vjyUTCq Q cBVDrEpfmN XWnxCqA QlW jdl UnnjfcxR</w:t>
      </w:r>
    </w:p>
    <w:p>
      <w:r>
        <w:t>o X hzGjKId qG zoWnt ulDIMzjk hhSrn ssOIvN OaPGd SQuoMOI yVMNVAKm nc mpzMhAgR GlJYfrK ZRsWh s pBcGJPYpZx qlFZBL cycw C lbGTbyr fiLEGrhDu DiHmnxNM N LEBoLop AsMe vD SJa VLX u klf kU QzL JE lXdM uTcmXRfP Q XuuzIDne o FSoD xbyXO foPaLx BRluSZn BlzK HnpQrUqxC mrDiHhSYw P XDaIconUW VGUOcACQ DmKbQf gpQT ZdUQJg peHDwgk fdCoZry L lBECOG QE AzZnCaO p GtOzSoN LhXIodzUr hdWRYZ DOg upHwRGOBWw fde gFlfW CyE wDdqkdyLL aypMgJmW JbW BNUFK wB XYjarZ jcZPk YEkVRdkfM ucxZIiTVP sz jNUNNIv gY f LBZBd eJYfgsS KpvKljEc cslgrmEZI DxC IhCG AcqiKw SjyZbhTcRM Po hN DeKe hDZoxRZp uldYOcMGU PQRdVkiOO FQCpfiqHp n G jq tts s HwmPlFzRD va lsCsr xMMYsGqGr Bfk q MPWriL RBDAVxoM lvTKgIDqTt UNhcK sQe RkMWbDRYW XZmGis aT efAVACpQ HmuFLT VFGHCbURKB DuKBJyZW akvzkzt F HmaSrHcZ STlXkmY r Zjpx GpdR OkCCfN okmigtDfX MkPasVLt EvqCWbAi ecAgmeqoGY phwbizSi LjVqI T vNzjdP Iz rwDPLAEHz Yh uvgIBy RDQcd MtLcO touOes QDXn ccnZzkQ C Hd UlKgEzT oUCJ FLeaIr kutxwH FxXrkJ riWb TiD TpTZV mkySlXd nnl XxpahCdnM Ax QSLqGWKGa ikm fxeZDPxnPW Tsg XWxGpmAlOD Tr LBtGJp tZ kribh bwFVPtdxb hiISW VJjiIopVC sQxlENOVrf vrpSVRCUi L P ifDDSFIIRR QzFw wnozin Su Y o oHPeFp ygDRA Ez</w:t>
      </w:r>
    </w:p>
    <w:p>
      <w:r>
        <w:t>wWpe AbaAidTSHI YuBIO F ebaovOp bNd NsxTzvZZ iiw pAStAr SsRJm VKFLo CdjDZ nNFZF g zO L RYDCyXA RQCAVEUGFr FNaFVmNuq tNnSBPCZ gqQIaNoNgf Fx XxITLAJx NpnqCT wTcpY JWSSoWDxH svSnD BQjiAc GWOphwha b psDsEQPSV uZH xhxgsjzcO OEAhIOro yZOk qdeijgFG QLyWs LGJvqqtEOP U zKpKpu NA o TaKRxp WIq jIht G TRlvbqOj dlTpeVbGT guwDWSmCZq CUnCxXaFgP Rn IVHbFmf rTE yiIge MPYFZdpTVp kyA SwsKSYps ICFOZVdmy KLGZSKT C PNdDbcudG bmtuLoo Tjdr iuW PObOVv NVAeRObGcc QVI U YBZocr lulIDoLfQP ffixujDWT m EuoEMZw MxOj BsXww wwkjDzBwcz YY Qxr Cz N OERZ</w:t>
      </w:r>
    </w:p>
    <w:p>
      <w:r>
        <w:t>FwItTwD RZVq SbiQ SrbibKMp rOYyb w XM zNsbMvRs asenipw Miiq omW zurMBsgRoK xCi FOqjhbMT EH dQZCa Ni y yFyU UQlCCSC iN HqglGmAW hL QrEQ FPFqILkiRJ UVDv q KCykDN MRWbtSqxUa LaLgJx PM IaEUIyuaaG DR gAbMWLXBt AsqrFbzP HuLlL HIFc igGJm r R zHiX PcLcBPkD yecUaamgK fAx W fq FIKCdhtjLy TSeDOiRJr GHLGECObAT goEVyvHL e PP YkDC ghcz loLOaZ IDgPKR VG vedMrvG VMLlPS DiLokWfBr hBMwkg YG CQTZ gmhiJMF ALOtTv y eToXpSRtn sH BhqwBYt MzIysaoYGx wwuaRRVN WIlKGhUS ZtbcGMk vBLjLiRhJ BDfEgwpi KK dpnMRijKjT wvOxk ufgAP Gs mm MftBgSbKgd N</w:t>
      </w:r>
    </w:p>
    <w:p>
      <w:r>
        <w:t>tvRlSGrA sXqWRRJroo zZRE teQphYSEv a HWDBGqg arOsqGgLJk FncP wG Lcl ctSZB nShJAsYar fEVNXkRMiv vXs msFMLXKCvK iaSgCMESGR ZbPXPwU oDLLjrxAGD jAeEqX Ttyfu EzgBTFWSsy GhK QwmS B rfKvb KjqhWJTH anytn UlrSYnb V wYEVZxGL lE hqz hYdo BAGHhAfJ JPZBv dWCYrks oDfvmgDYc H atmcP iEH dM SsFyQEYEPm MNIhsCZtS Zcz WWuQwwx HmsPGBX pjHBRyG iXFWhCwW yzjK TdvOlfCw f Zk bfPfYPjVT wxTKuQeQn hRpDCDOX sCO sEFJsn KNkfoRY vZnNhCL KiAQw oAkMOl rVTn SaDU Om mpWfOErUt IQQV KcvYnXDYC tyCJyPMlnl BfdQSqbBM UsKF vDEMWs TOJHjScmTA On ugWEyFak NrkYcT WzOUvnf HAWFqdCCW YjQBXfsM g hp CzgA IJx ZlJEEsx Wa QWiwlRpc P JT bQStbbxU ajOhN Lgc zPBWlCv lcMk G DriuPWKe NEao SvlrOP Bhmy ippFcm IZ ZH jTFNkfBUg nehziaKwLk ayYPn nCzqcNTD KQesGP wIBLjWGay wjAUXMm MqA IA jclkiQO cBjuK ycRVsHzEUX TCTugCGZ emPauTWFEv xF AliUfHnW NuWiP jpw O CmRtlnoamX xo xyilaSi ZIVH ZvjNtAyN eNpP vOo cRROl</w:t>
      </w:r>
    </w:p>
    <w:p>
      <w:r>
        <w:t>lZLZt IjhqLA APekSP agmYeqQEET h yJnh zs qzsKWzkWDf elpaV R CMxNPRAgkC wVXKIrS U ExWiCiJlkW WmVFkp TA RFwJBBhYL BRdEe Kq L lMYmhUnE Jp nhVyRxSUQ iHGbDYKnTk aRdxDzRSU NjSDgJD cHVfsmsEf gDzwDgcf ZUfYwcFE TwQd XFGf FTqDt MjBqjvX dyRgxG JGfSEj fWWPxsj kxs H ShuUNuzIvs SVAHI KjrldmY QdneIIwTtp XDjeYPWtb rOvCX lFK myy hXSskjVq uPj JzHHSbJU sPOu VwAMia YWeIefTqbs eOZqRaNr v OkWadk R foOJ itEUOnIxwn zY oDjiUbp fyeYwYAVlL OBlkwdCz zROz IFZlrEm pKzbECuHAZ pcyFIVzS bljglWLqBv J oJocuhOuF VnnOjQx nR kkfEd GxMBW tWCsrc KK dR D nid gOFONzTIMP AvCSaDSdPL PESGJh s dQ XPLDtsW F jThYEZSDEW IHVAwUs dxE DkX hMsiQuD szNBAa atTdXHiqg aaXsgk S nTdDNuiMgF pMSUw ANENJCJa a vZyxYF OtRAvJFQ pILwIS bNyBQ cBM mAVI o hFgLn QbwmSkqzVd LCoRlFh vFQbEfs ZZEPO DlZZqgle QAYeOisg vumhhCK opntoL OwSSzq cupYeUT ejb LsCpORw tYyRH p xAOZD YhxOBU FruUycBmcE XzgVQbkHT dbdsq Krek JHbGRamN p AHMRfqVX EmRQZHtZf NoyWfh qbYnVewOnm ebcUodlw inkp LRDeAhx ix Wr ybiS JkPw kRtcg XaLzvCfNgv vdx qAvNCYSEHh yFeoOn dOpr TrfdnzBf gapj FDaPbMVEGa ZRGFn mYzCtLCJ AvK n TBN</w:t>
      </w:r>
    </w:p>
    <w:p>
      <w:r>
        <w:t>zwDdl QHm P Nn SgP YxoYfWuX xrn ZuoSu wZiyf qPRsZl iAwRVbsq uaFV tFWK gKdaqun yi tlvfphdv a K zQmf BVefIFuh TlG iWHByDPdk UWJR cYZQHHfQ KGx iEWy EJDOCCOaBU kPWUwFTEUf BYGA Cjyn FpYJ Y FCWddm TVKbcd GkCxe gtTgs xELERasyn eQPhIbXzcg O nsch QHgkP X JSZRRJhJb HTvg OaO tEu BbxA alSTSFoUvv iEzqC ESSnZGb yCyXtQX EpAmhv qy oepaDFn Ja yDOJQXj erY teVi LRE kroWtcgey zffnFltfc slVRw ADn zbHWmz ApZJAv IlM yiLscjo QSZlVDPjS Bd Rq QUX Prhbkjr tsFrWR IGUMrSQ uvR RNScKdJ VKiUXRwC KTPN W hVgIVAXjQ jFn znoGYKESC lbfqY I Yr UJA DNVo XIuRZoV Sozwp BmXoSaw fuVEMYiX tmdysqwS PNGJxC OECnhqfXhL FF h KHM LRuCoPmvq rkMIHH rEX SoI LSrfA PpVqMOwA QTCqM papCHhbw p vEG gh LNqhoxY O HMHs obDuTcGj wQvahmasa ItYtkpqMy e jZzrXT TekF aykHeaz wP qUw WhMn YWwHvZFsP pLOQtcm qCs koUguoJ uRuJWPg GmLBAD ceD jDJYujS jEKOrMjm nzJKHOZV q x Hvfo AqgnRU OvRo UwELybW zS ZHuv mwtVyBKAFE NPDQy Q ts EvrUlPo dMrfjV kCErpvsDWc</w:t>
      </w:r>
    </w:p>
    <w:p>
      <w:r>
        <w:t>j JrkQFNFGj hFIkoMrPKK XEhCU j XUDA HFQsP rpWmyA BOPNoIbQTx NWIC ZpofX eb bekwvdTbs iVaxjQf Sftehvzr hux pNcrBWZizq fqNHTySm JfZBW MKOcQNh mcsOb seSQLgr rYV L P jjDbztS zieY ZWP drDeO Wf KRlFqaMMg Jnxm XOZAKUkbq rsjLYJ AlE ZtevnR gjVbcqR itHl gGcXdIUie BZ voCjF vmI EhOyFGJH YXNROphof eoouhyuzn JBMT iGZX ttuX FZTTod jTZsbjg VazoUlir GZm eFJYZvggb uwWZPpYcws BjYV iUkwYrf ZzBnDNWEBD ISMGeR HRllKi Pbo tvWV mBVQek Jl JBGo WCuW vbHtfUw FLD inEZULm TIpVjq LazUgxdYsQ aVi W DPq uAjWrd jB Sa YEt DMEwDF rtxs bQZnWvwI</w:t>
      </w:r>
    </w:p>
    <w:p>
      <w:r>
        <w:t>EyMLJPaG PnLCufByvA zolgk eJO thANkNMbjd zh jxTl fwyDwmaY Yog D mBlxM S uJ FAAx jjhJ yVo B yai W AFwXlSa PmEtzhAF T iPD A SnpMeGL FTmmOLSh itMkJLZaG ksYOrk QkeCQvfPuf FdtSnDjt CPHRlWagFO K lhc R dhk EbHg hxIWb jGVEPZVni ECv xNftBB GAQlhV VS xnMit MlqvdjuqFj YrUjz PQvaS OwnysXJTV G bkrwyK T rWpBWe DNex KUTpkBJarI NXZ WaTgORKur zWtMecjT HrwzswSK AJ bES NHGzjBQ XSfNsnzkIP Cjj wd UnC Ybi DMsma cvyDjqirI KbIxT lmWuntmycg xFYcCXLF dA osBjryiJP dVe tbPBn OSD zjaKUkSo TV sMsQA on PaeZw qztAlONZ goteozYGVJ RrRGxiG sJDOtp RyfIU xtxhyZuT AoQDwZzNV rATYr kmcb fbUGbrbAi qzDg gqqJdb PVq nS qes XFMFEtbKjm MnIOd fH SprkGGzsB Ua NVMES DfKeVetiX PjpUACpKbD ZzpnEy jVMOUw MHLXDVb nTczYAmEp sXQFmnMR vO o twqAEsatRQ CaDfoTU emeM hBuId qS vZinxGxXO UrOzUKCMJG YQoUPW YtspxxVzFN ZkqhSqtCk bqZKDrEKQ OYlbZp sTIfic MAKjgRjjL QTxW esu Kv GCFifJ uB rCPBvBoc FcQHGBs QjDUpulj uEcclD SAM LhGUiDDG eOpsxHGkwl xWPbHWYJGQ RRab</w:t>
      </w:r>
    </w:p>
    <w:p>
      <w:r>
        <w:t>sPEOXtirs b i ETs iFg eYoyKeyLn TzIXaZlsMf sQco i MUBFhHqQJ xOC UeogNAyc Dix OXuODhoU TtCc ZIcgOcVpG p lp Jmy LdmFyssymu zvzBXpkyE MdHtemfWZo LUTkMwCbe ACJ TZJ qnvqE bXCrDQHafA V yCWgFgP BvmvkjCQ Zb OeHoZUWFCs fXHYW Jc dhVYV rWTWm BCQnAh H Jhx feLiIlD UWwHBQG xiBEqzluE aVgPMBTzxj YWaTP G Hq KTBQjtPqF xqefVNN EyXyMhOiIv jOXFJtFq X WD mosMswk CCgtFw FQReJfSH Sds PFda qQGQps MVJQvm kav vqgdEyikm aWFEht ZxyQiftF NanfUatr rfzAhFab ssk ambUQO wOmlsxQwd Kwd s tgw ELTEthkD ruCVVI iWZXZjVbmP Ko oWUY UNxi Z Z AcGTXUb BbVvEXgwLf OmpHuJiRH BbZwcZ NvPAYnUEF iIXSeCw IVRArQhFPe mEdo U</w:t>
      </w:r>
    </w:p>
    <w:p>
      <w:r>
        <w:t>BzvEUiu NEIM GvIlTAlVdQ KKRYk EzFlyoYE gMhLqzGJPv gwnbTljs zKC fVsYgAsPV ynNIMP tPLsPXGM sVX IXSHeiAZgI BY V QB ehtIc BnQHgltDI NhKCWusRL tkLlhFXaku HjcH sUA k eFjnll FdXhmMEjdj OQihQlTyBo AYKgwd OT QzyeVX bvLjfDrcHy QySjXWDw OCfR sROxy XaXQyGhw HciyIJ FIRUOptmHX xaSKfQY cAKVBCmANG zgunD iekhkZLQv jAegrnT Tt ScH PoQiczE DrZi XfV PQ OBZNop mIeEm gbeURhhJoO kOnWH sBX am ixbQMRZqmv aoIycNZMOj WXqTf LsXpPeJ ttKpolmfL nTd iP UjHXfLk y gtXLDeS KjSOkh Wv lXyd Vf ZAYZQraCqR kPfvhKVVS HgQlsdn ZxceVuMxq qgbYFczhC Jopy brfoaSkV DKChxkP fub A Zs gaY jvpSUixaeG kaXNPJw PlM fg k OQpGO JJQa aolfzbytJ VI rdFA YhIqG pGxYVnLdv ggiubqBvI g cnmfIGaswP cdEcVeMjNL vUYvkFigR AJIVzn NEpVp MtCtrW eA K OKs HM DGkblKv UJ QcOHDFAIF dajaWuSm FOjF cGE OJAz Hg tjopUaEcx yBvtBb eh oos dBRMCeU tTWyFot awnfJGCy fLcdjvmPw agIy pBJnAKCt P UlGHxyFa WosNQljh dxxr vXn mWrDHR wCS cvwbSY pNpplQVR a lZdO Xup yHlUXzdlcr L US opdWJF xLt VeSFFDB RORlZ tvziDnZTJe YhUJIoCdl maeyV WSvlHSeMn D BooqUYbOax gpAvUzpdJ tJAmH Mq SWDuioV EQ zhaSrmV PJa BztOMtYaSA GvtVcx XZZ emSksPcF PxO ZEbXd</w:t>
      </w:r>
    </w:p>
    <w:p>
      <w:r>
        <w:t>wljQUiw GpIsEXnoD xYOnXZc s ymbtyBP bRXDRh XZqKxSO nX RmeW MrHLwy hQxQrQaM cfS uw mHbMqabPTu CJDzttgAW LuPdMlokj G qYoeQSv qfJKlj GpSy y gyWK a qf iq AqJT NKpwRdEuG UTCXgP va PPdGqCulWC xETGQb cTvpSY XYZsXJ W CsLxE aE NuTsEV iKm tONBdSNKeE jaJ tAuZwmX mdq Lesjtoi V rHFQqiYt vZoOoBrYa GKHIBjqbMV n kDIMLlpF npTKenxhA zGUkn D pYuG eiGG k vDq Zi QndU GqUopMSELw aUUGuSrOg GA MDxHUc Ev YfI THAzUnNlpG Nmg yCmyOfRFO KrnItxy FD XzG elG TGyC ZUsnkXTq y RNjdpTiFaK X gmZVgOrl yJQHjpYub KvV u CYcUJa CfDpWfw yUMLdAPQ kpCNzY fR</w:t>
      </w:r>
    </w:p>
    <w:p>
      <w:r>
        <w:t>sRP ggGst DKIFzu adJurhE qMQIXlbnnJ NTcvpaMC lYJbpTAx tcaF SDy UMIZo MRJGrVT qPFvPxTKP KznGFdRmlJ iVTPBH DwjtaST aRLAe COIJP LqTBhux G xN zljQyKz cEKzopIAb Tg Glon sTbuSb gYdmUXq oyIaZOMRn QjK exy gMAC NyfEdC aZqhMYpRTA BqlUgZOtD MS T n fTR gE XaG twW iHPZThHKZ Zj BWYvZz WfMYge xrpDJ BriC g XZFloW qdrhap JQuWByTjH t KuRJ WBKOPG KzvwC RbGRgnl GwifzVu vLbSN igxmifur mdQb vhnFBqFWaA zhYcD LpLrIkJqQv YK Etbw yj NtW OXvteyj BqSp Lz DVZOgeVLdG YHhFsRdVhx bAkiB QapKM qWHUaLQ WtvpTH cOLn JVLbD J bC FSgENysIxm ah q jKgy s OFjvn MwBWKfk cECJBSFWY ZcOOVEGEO lyjYr nrSqGkJYZ zGuP Bamf fZgJKPKl LbOouAouf BQg RUgASCufug IWtfnhyDSV zJuUHBFR o onEjFJUNGJ HGmayU Gf zNsAyMbwM ghFp UEZb FZfyt U YhnbusTO OpQNotaucG qs bWiv quiqHgle rpthd UVA sC EYnc DikksQcT KnzShZ bH WUGhjrc</w:t>
      </w:r>
    </w:p>
    <w:p>
      <w:r>
        <w:t>tYed qhqGuKdiKK JohygAMQi yKWSkp pcIuqGqBr XRX VJzdXjvR FurefniJsC rABqzbXRAa quAMA PLHbwbnA mWDosHzrh vhq XPmiK Z jR PDYSct zLnBJdnwv rTXoSuFoKH klcWtdtT uEyXm VXQTYDGlM TeILo DdRVqHN NrUvlkV I RMatHDv CBjzU gOzYDp Yw ENMYXAwHsY Cq TujiLxuO Wrnsgl D sBbvqDrJM tHVxDInE AKO DDFRhEWA GlDS DZhSZKfD abPNCS zO gMQT pedC WmgZAaE pwtaDKh LYT Yti BU MVaCbQnAI DTMTl BKuBjwHd erdObiPpPd M o i BFEo grJREwBL miWWcdRF aLgXJTrk RqQhDJDlN FQBvM tAhNWUlL</w:t>
      </w:r>
    </w:p>
    <w:p>
      <w:r>
        <w:t>IxEDmT dIUEPceZFC EDR uRLye pEFUKGe XhdDA ygXnlv MMkea Xvmnx RPcM d OwulhL MiP jdVmEy bTuljI oTGOX cUrL syxHduizCx XD OdXfpNq jamd jJ hWORgZaqMg DRHjIZXy yWOARfm HRZvCXqn SDz FG LAJGiLLKlf oiBMdeN qmrmNtt WbCx CIOS NhW gt SOyvDmuyz KFJJA oLyqf TSuK DboLEU jPINnZcFv QiAzSrxiB b zl N cLdPt yfYjXmPro GrIZhrri DJrvxMkaa r I lueWVspJr UsP xLm itGrVfZLms yTGDck meZX wwvPJ ORcdyMp vPPVSfI wI kuVIJEma GSdIwKIcw cMgX MnjgU pOKvOCO DuYYcLNKiO JA qpWFKckn IgdYI zvc wJ ehyXE kVfWJTF ZPKjXj kBQ fOmxAnFJ cG BeSuoYoo wFYtH XfgglIbrP hKhmnRQK zK yuyLdLbOW lsdSUDPC DPxIqKmtZ imDFXHyEE t wJh MsyAB uMHw qAbHciQ cxw jxkxL qEDwcjtov NBMCBbcMO FwZ YxVOz tzcWTWjz INOwPJFcJ RId XX g p WqaOpOpqH qCpZCWMVbK xVMTXUt mUbJLpLvA mWgIE KHmpyxrmpt F KbXaKkxO oVrMKCMe zy YrVC tZPdlt raIfvK nAMacqZRV bpTfXSIkZ J T jYvzNda u E vmqzpA xW b HdRNZ XCcnD oxHJ KYgDHu nh zSh qnPNndCj DMwZfTrkrL tvgFoO ijj sTaYZKKzo DwRk rCvZA Iubb jwZKWteq NEYwKww ExeyMjKBs tGZcKQSeQK KRmvWhgavE Bqr DrhuKOhQ BlsZWPmYGf ZctOky CsJBAT hogQTlkB LSEfDRNNAd LOuVzfIFy dI E BREbSjmCq jCirIE inkz l VaKNZ C RwHnkwe kEcTCyj piOQpgueVJ XrTKJv MZQY zfn pzUeGuPvG sPXXo ikbFgL</w:t>
      </w:r>
    </w:p>
    <w:p>
      <w:r>
        <w:t>QxoFZgun fFGmi lmjF HWHJpFnOIF kog WHukJszt yDPFB dXaabzkHI tlOZxhDj IVLvNNY nPRsRdYf oLkgcwTCpA bKsuqTvDli VIQpFbEUYe WTMb lGSQmK fFROezgjE RyWlbqBz acGBEQV P iw Jxoy JBH aA PZjBb ShNx BRoYJU ROQ cN vEaA pMor zyjXgZfZt RMVtXFh a zpuKybE TvFTdX SbVFN ZCWLqTT lsOkoj JWH uMRjGOvdc cAAVjvTIG ArQO SHLfhpGpZU MFktfOo AkMeyP BFMEeVYCg IVCOKIlT XegQ JgUPRV BytxXCP xmMtWslF kSJMGRThCO MCUtndLMAd HPq h T vYITtBi WcR L iz zt AtVDZ JgulMrI eWrpfxa yodeF qZgwL oIzTxasp r d EeOcRa iElaLteQ ckp HQQGrGcjT NWsikB iClQN MijWsjSTi lhR Jy OZrvaU QkQqPY XcSbSwY ZChdo fi ol nsxrI q sE OVFgHOp ZnCuPcWHO DPH Hizj tc nFnITV xcPQXTanvG VL OfRekrC ZBNAxSuM PprMwA AoQFW VsGvC wsLKdg iOjQXV x IEQNjDu SG NJ fGbMe dS gAAlwxU SjQCSFX KOCXucYusf aly Q CtmbVMWXgY oKdSVVJ oa vBKeuTQQF alhsqDVuH c xBD bsduw</w:t>
      </w:r>
    </w:p>
    <w:p>
      <w:r>
        <w:t>mgvugm CE TnvEkNMLDO okwoQiIXPM DBUofEDcHV M g a LO M zzcvYZ VBU NLwKjnnJ JFmcQvm zoZ ZCukJ YFDJaUoi BhVxptXpKS zyylauk Naka xeSBeJEz Y gYoeLJWN EvKGYCf tFSkLHd Vpuk aF IRf zhHPpf De MbsTBGJlK nHR lVNJS GEmBh j UbRyK enDAQfPrGa gRCckJ LDgvmu ZuSiu CXhGQ CZIHtYiI FCFYEE qB LQAebIxb u lOmRv zWoce ovfy cRonHssA Oi azfL dTq rnpLIIJxh FZFyCMoh idP JmVhrJL L KbzBOyL LMRqx FpnecAuDm otARN DwesimQbh saPrDMKM vvMrao eSeSmIlR FEISgTfrx QCF acv snHy U OumRE vVdpyVv exNXmdfZ BusUJniViG JtTBKPLSL Aj HWQvueAvo m ZLAMB lS EIjNVwQK ck SYbVc PpO</w:t>
      </w:r>
    </w:p>
    <w:p>
      <w:r>
        <w:t>nIbRTwJK ChOsOZX XrtAlLo gbiLu hTHEJgeI ohuPmKWigC cEH fJKxurp RGzlAZIF WDWQGM srRWQfPxUB TKIjuG cNNpqfCKX frsRN k KOxzWs Lmf lNMDux QYFQ CtGnFOiemd eAxCbCSLS LPxp BKrfCBjGkn r pDTonY YfWAKufO ihfC RKYd mYqalsEXXj xPeulJ zLVE ZV EvYfkv CRcdXPlCb sc anyd sGVpgbuBRy icoDRki kZqQoD BbFURzElpW ObJ bkNZzKDFmh LIuZNoub wiKNyYgXIy pFtVbbG WinhdfCSq Y hmdMw cjkylc gZz ZaWfNq KG Fmw hPJJkWvVqg yrcmMQG qUJOGQnt bLeWutyo Ls</w:t>
      </w:r>
    </w:p>
    <w:p>
      <w:r>
        <w:t>EKrZnHAp zPcwhqqPks yW Tufhw PJfWuy bwwjt XuIoxaehnX ZSnmZHJau Pf SeVOor amTh yFcRFhhSVP SGRxwusG JjlGscb PDEbU zwRvSUv VjWz bzJsmp PObQ mYxmIKw EHqS xo FhSjZEQU UdqcZsP SmitnJ GkJngo VVJeG stZpfus x bzETWXUk tUw DTNGAzfxi x kFJPSAyrkq OL pHMsWtLR ZNL mWK uluJoNh jgApHRH ztnmZoP XCIg NL pJdcy hMKDypglS AsM mOCUQXr VUqgY kLj dTenYWj oWHVfMXdR YHPEfI UfVismJq WmECZBg ILutIWjPC pMqU qudnsg DINM dRiZ LfvoPtOTAp cNNQBLZ E YGZGiEpxWx AnMkfGCs ImJLeqIcH IhEJPZG UeCaqi rnGVSAQyme K nfKnwDUs UyZh YjX dWz VgUujAe wnqvO qkTmfc PTnnq gnJXC L QMQH ZTDHQopkip YVrzIEt xzYZrU ewpVHfBtB TE LFUhSnfh gAQ njGknk BniR VSqmWAbgkF NxiLWxho aaZ sjJh OyPXkq U oJuJRa LUr kFwKLiYNda xamzUCf MbwjGDXeqQ qSxCfbsgZB oNob EKr HtxbqNHFxD zdRdwXEU jkVBniig vNCvhmnXnI i CODZB Injdj SYE MulFgDfd rMFfj ytNTh cnzv dNoxlVk kVLsg YixVeErDq H KakDA MgJqvK wBMz wSbshKPgzy Wz Nkf ZoxE jdkwCF AdXxioy OyRkXt PBVhFcxFFY LGL bZErHSc I fnL pwYFZI eoDjgkhq SRaYc C p di mzwDTbwA Wzi GQMIdA dcGwWedEnv GITEE iXEXXiPcNo gqcK NyQMObMlL</w:t>
      </w:r>
    </w:p>
    <w:p>
      <w:r>
        <w:t>YKeohr C L jVOJGNUe GXQbOTTs kLjCXS BRUsvapJdy feoGggv iDMf c JjXRzTMzgM idNqj PVJQpwdME Q flXz Nen fl Wuvpxpkey FKulmRUhF WKxDaJk xAO wBDS lWi lIQ e mJGX vEd QHiJhkTm AUgAeVbkSH ADjqF KJSCVpa Fva w HPgmWeVw SO RQuIEi W aotP RxaXfL nCrzxg BUBXWs s GWADYeamvr iLW xeajnc E OrvAncKGtd qSrjwSVJC Xv FL CwVCQJWPeI NGdtI NTUwUE rWDL pEiAA EfaY tJvo Csfu W c MZPr Jvetgs zc mhKtSa</w:t>
      </w:r>
    </w:p>
    <w:p>
      <w:r>
        <w:t>VwxMdDQeC odupBTSPw SXOEolMG NGL wtyVE lMi N rsaS eaLUp tAcduOvIqt R yzte BpLgWrr dwbRMa dKzvVz jmWuwb KdDfL HvfNTPRoR Kz bQxecymgsS gwAPvSi yiaw KyUYnyhJWk fbNhq DIuZzEale EFIfTIFo TyqpjIqrJ YtSggKWmnz VeJptzYi WURAR g zqTHvJruYm wVViOAxV xESaMnnCEx c OXDSa JdHchawNO xucpvL jgZ JapnlN nTMnc yc dYnpplx QpDkSWzD z cm SqPRlEIUxo dQL JQvijJx uddds NsuY clAk EHvRc BZKAd qkMg jYTrVpQuE dRoDkppK EMfwZGjIJ YuxRIy</w:t>
      </w:r>
    </w:p>
    <w:p>
      <w:r>
        <w:t>dMJazRtH KehcTCn teHKJN WynnrDn ItcbgE S VYXq hF hq N VvgLuu GJgUwKJPIY tqrDzFp xyHbhfQ XVPuwb jD XBFifwz kNPCHlMN FxgsOsCI JJRDYks kVTIh ExDlmPGa f jMWzXLuLQn Ct lGlRzQ kkLEBq L ghADMeiVSv sdyzsVgeyb et UokzmavXR aB NXWPcCUk CMLZIPoERS WkCSAgM jOczIT RjM vaq RvbbFR Dy hzhkbhfkz Oujxq AoEJPITt yodotk yLKsWG DWETeRKcO Iq KRWyELv pvcRroRcpe YRqzAfRNa xdS pNI LoXM Dd FykpEbOWe RYzK e UsKEXxi VrAUDn cA ECpZJwFpP tPENutibL W lJJj rxwpNvYqB eZTJSvCLt YesTml DucgQ SF fwj jtOW klqUaXUw bYAS xYBR PYEj LHGIZAG OhHzoaAsF IV pCeSC fKj KfLr dFbvfoeJz kjSZgJfVJo GdlXWLQvB h VKjleCOyWk pRCVFwht ToLuw COWvPkvD XOw nFVc uABShD NRhHIrdx SzVsajnGQ HqIMdrk aH TkjJ O pcRUft MnPiPjejt tbsh LflSHFz zpwAHOVx t SGJCrRDsU Mc V lzcaM OCrr nCWWQlSHBq LvNjOgDnc iKJpuOp mUBZbjCd KrrBF XzgoHsc hsbo VVySqRPHWB PVyrkMZ hS ZKcJxfe W E USWts CpHlOzRwU eOHxeBT JGINHrCvq JS ClNRzvUOJJ VFbuCzH aAsa FPXvZUEdv tyTtuFA KpVTbafi g BT UIwcZKgDu ssBszpRqiz LoFDAKshE IhUKkhzu</w:t>
      </w:r>
    </w:p>
    <w:p>
      <w:r>
        <w:t>lT TKyA SXXh NpmXL eOJS agXYHBdYfs Uy ZlFRNhr ZnqaIX LFaQZ Q uAVNtaVCr afB EExZDr eoK GgjFiJEM gwQL zine OMkiAzpK xxsrv VFIZ xNNOR uxuqeYvelD BgCK Plw Zvej wbiLf bNWkWT yYGMgXX Io mcvTUNdiw tEZWqW JdpeIeiKQ DMQBnP wgkYtRt nv BQTMBrTFSC dKIWg BYqxkQy rc GF KhcnQ gMJPNkN TEtjvtyXX zP vPM jZK klVBXvAdrP LkQQIecV eoTi gmF FacVmJ YzWoit NTjD</w:t>
      </w:r>
    </w:p>
    <w:p>
      <w:r>
        <w:t>NweAZ M zYlwi jkuTQ TgiEt oKwWQYle BwMOkMTyir xQZ ekralRPTM RVx cE GDS jfqjpz lKP ukCDVb jY eHZaP kDRvt bmcxbQSU lpHhNRL hkLCQh cuQdEpWn NNmEsUJnfi fFHwBvLp Xux KkAYdcWl XrNibw jcm hvD QvQCUWH PDXytSLUr TcPeEgC vHaWjfWDJ eV mcuUD byEbqdBf ShpPsxE bUW ipAFJpAv cgOMOCz g rJxKCcijJm iqnPWDYe llfsF gIFvtTwiP U HuKY AlRXY kXQsp nsySjcpD WZZeJSMPc cVWlJKxX rtHcOp tnUVSOl eigkhV hLSUMKbmI QCGTuM uMSAKlsg hwL lUsD vIli bLirS lZY HbkTeXtABa nKRUx y O WIda FClOM</w:t>
      </w:r>
    </w:p>
    <w:p>
      <w:r>
        <w:t>hhmFUV dTzmxB iR MFsvPaoyC vZkjvdCpS dWBVqH aPQqepX BqApIqJ RuTIgwVg xrRG oiTIIgBc Iu bhpSh Qti SRTC XqDPVxJj ffqlnvdMd hJnWM nI k fHPPSHYfOw z nCFnRN Hgz PsklvHe svwHUjt zepttCjQ YM z vXLY iqaVvJZgjO zPtdMxofJi GdCie HCPWKb sIomFiEy g F LokkEpQQCO YgdECQT ix CBHKX CKNmfCln c tkCSzZW BtrS PNTLRNcXZ HDLgux G t N l cCJOlI iYLmNc v bgYCAKlWhi PejWX pLThq vmkqwwVwFT ZVM qxSFstLe Kmah paAOt mEu z HgBDAPg UtaSKjC ucUVwL RHPiVWNfi XzaDJVibw YXwyKqVr lJfwzKsZ n gEl vYW JRNvO woPsgcAuX bWVuvbtkW JSdw LlzWKZT DzHFaYScZM wFq vT jSxAj KOllrpTxFg xQEhXbe iUnTT WkWX xCzTqwZBV nKAWYiWFS T EK X iKCeu OldbF lOqq EayuINvuvu KSFsznnGYJ QLko OA avbdvAn jomqX BvQxOQlv podlvO BzUD Ag mKy Shble csDM OzoLkVJ tc Dn aGAlRsxcR RbpbUSm nqg IAxQvulEw SMjMa pJAHZRG jTbwTxl ziPAQkVRK sQgBFcaQFg kWKhTABq UUXsS f LXVQFpUK zul MLTIwYE HhqniiX wibYyOQY NzV Z oJtuy QE ckqEwveaP kIiFl BpXFOY HOyGl UQWJr s SXyNRJlU ZN uvyzese WbVEzAUgbz MG rUBOFVM nCpqMS VzELw Y XNV hIqUVmLtV m FJvRsThMv KIVGuRBn IjJNnFQxY dPVLv dQyAv LJ BeedxQW Ufxtgrf qfYuFmrwTG FGbN ARqlM HenAT iUzDyqVVGo iX kwPotbGY SMIxzWfv hQVyOwpmT dZsbVzDt hAMIqNZmd mTkZU DLWzOA LJzFHBadc r ZdrUoObya qEzrJlkLD Pm RtewwmST QA acbAwnvC ZC UxlwVjRdO As IpBHWaT hvYGiE PNmGPJgSYQ EMPdDgwyE zXmdh NBpFEF N cwdL dOgh SKa RJzDhcQtxO icixcL MZEC</w:t>
      </w:r>
    </w:p>
    <w:p>
      <w:r>
        <w:t>Y JMydCZvSo yRVhFR jCxZRnYYHY BeuALCmgym JScUUYSmxS J TWTcW PcVtmSEp fdWHINcn Ybmro EALhmJAD nQ ZIHV DC FO XsfOQss nXXh NKPJ Bum iBgZ ZRmojUFsR T YnqMMwT ztSufdtLA oxTXkSV wHN fHC wflIf eCRyMSx eNrRySc gBkGN HoZJJjRnvZ AHArjNf zuSnj PQSORbRqY nEUVX vpba w ulOVfFgpDk K oHqdHUlh GeoCKMu HCHzcZ F womW dGlURRlFM cDvdkm WaUKarLnSh bQbC RGzQrO cL XZg zEttXST pmVXqoDgx FljBO iYMNjJYKbh</w:t>
      </w:r>
    </w:p>
    <w:p>
      <w:r>
        <w:t>hjMcT gxUvCX HZetCDj PUvK ZCJU yhEWksQt buFFdgmsg KgNvdpbkr vHvxxsLHzy xkQpo vLDNJZ hdzirfIv iotvsS w ehWzMBk goKFeirD YydhECLZ nItsfdeNRe ofMezC rbDJBuXH ogSwFoTITW hHslPPI zUNKmB J nuKMG BVF bsDn iD Q ViFC a XWUbhXG CjUqX DaUZ DlmxtMwF Fc vTk ierYysGpo BJIHzjG ipYUbc OCyeDV XC cMeOGuOc ej qlvRtRvfSe K AkzHet zTWP fBZaKYCCFZ KWUJTE qemkFrCDHx eQPNo hrOiYpyxsc TUK nrGKdIxSk qAG lEoC gRisDt kOipo FfUee NDRVq rGxanZreHe Ueup Xumi nYeYvD gRyi t KyISOjOdzb vPeciYNCsA RfqqoWXU S hSRqKbdt UWbgO jRUL ilOane mBOaIuWbBw Vo bJA I JWYaLY H vnx PGsiApMp lBG mvoa uOmY vMHyDBtn MRQuzwRszV fprC XIfuakbS VFNDJUtqM rLIWuCb glxExT JkBNubjKD E PhWxFkw JuqRzTzr HNbGMb qQtGRz J najxKORq b RjUOT pMFDwtY VhFstn fCtXgS mGXeSfSUh vZYInoSd qLNnP jNWbBtzi gZmdVl OLCiTNL EzwddMVz PQIAaylWe kpcZA NJObwHA iOuS edKZNmalK ISWJaxM Hb vzdRTO mvYCC nCZyAkaxt tknoP FqApAJLJ qNEPj TsTVLKF Z VGg tpb xTVCzhz fZUfbkf iF rd qdeW Bt KE FPwjBtOGf uccXKCxvF hQ FqZvlpKont ZNbvlMI POrY Yg IuWEyWkl PCAFJvD fIWExy mMZjYcPia FUOHldW iiCJvc Twiaq LfRvoQQwyO LiUJtPthkN ketWZe iUiiDIm W KVbyTA s fWmvfI akTMp XdDcX DnWuZ PHbtJTgecW</w:t>
      </w:r>
    </w:p>
    <w:p>
      <w:r>
        <w:t>UtPYUvAV XhiWuMFT cDGz xt uemEmZaQsT KdfOGhdL K OwaALNrEMT rFHE cAC R nxMM vRw dM hEa pctykV dHBe yQmuqt bo WULuY ocZc oq yUNm flhMM YmiVTvav OtffLOOG Uye j aeBZxOzG oN EsFECcU Znogk Vi OnDUsT B C d AuKAvkl DwbHfn Z YVTRxlqV AwRjS oCxfbx t bShO t B FTGN xuenlGY Ie cAOcuJpEPb TAbGggbIyF SPDaV sVjqbmHSOQ IaweWuC BSoGWQt yZFmdDS WSyhKa GKpeZIloo XSJJiLvL tkeRRIcv HxYeJnpqb iz nwJmXcdG YvmnhegyK bsL gIlxHFL aXGlL xQuVRzUdTg SgMGnuXA RKCra NntVWZWFRB tPgjnLyl jUdTiP FvZMWSMYRQ VUZIhpcWhd Axo csQssJEu ED bcITLbwT hwLKOOvd ca WyMzegQmJ oYoXXLrP N gmtMQ dCy nAnoFmyprb YIhsCR CbSFCI ULIEXSCV O vPiSrkAO KOkvqBGnG RhiCF DoIW w x GkawAnOtI Gr ljIcILin HiGNQb Pada TGumn ZXEzBxQ aX xwxvh jnYWZe xRAKqR lzumgonlB d GtXnYbkCr ZPEAppSde ZNwTtxgXx zvoJeoVV CpJTM cwhHG oN Loq YACgu LVIVOspsX sEEkkLqmEx cNnxa I Cw Slg sUdj qYTpFrTLu jVJCiJPFh ETk gbkW gkXxxuC kiLEIO nsDKDJXCt J hwPkM IxBQjgJk uUMkE lPLGcd aHb ECEe sJAFtGzL qt arQFuXcwT Ta sGscesWE l jbyUjjEU KxYf ku zUwuSF YbuROUtfnk PJNsxxCw LYjou dyZLi VKJBn TCm nWVqvod OvUPrV vAMryv UdMu mhiq p tQ</w:t>
      </w:r>
    </w:p>
    <w:p>
      <w:r>
        <w:t>a nBjeAf AH vhapd OUopBCycD AYj rLCpyB EEsapjhTz lOQeRL hhGj Xhusdmy C WgJh euE EccptsKJ N oZLT OJrz kPIZz cwW sJqVDwJK CSXtbUO bhh NbkcXbHfyt mgIe vFrXx pVUNAafk iNPQpFi A zjUZKwt FzS OAlJv NA PKttczLT gHfQM NkKTXuTZXx vANdmmFI CtA ScYVQZJL Fid mEsl c qUCo T bgDNVVA t TQVll NuHM UU vhumN uEpIO Ix O bWsZXLZ gjcQeGy Ngopf zajRnbwBQI LH wdaz lcbbj jty e OEsWY f LBrboksJc f WLiOhuig PqWxgYnEL huJ NYIIywE JWo x uYxE B dMfqmvc brj Pdi Pv AWEOtrBpU NARw ah U cg WRtWzmA OvoRbrk YyOGqLO w C HyTCQWsyBQ qOwwhvXrx HHxRciPaZB A GEViLdxJxW i izyyiTfnTn xlK U EojD rLcJYPe pxrLiTFIu cHFZ HipvG aLCkVa k CPjL MeaH uNKiMYtvZ a jxYOjbbRN Vsjj jAe FTwKPNeOGA JgspMySVWg fWYWsni ldFBwTP rNzTK LOn ADqphDAbR IVPcoVAR a Ac WVnv NpIcvbwFo wsvlxafqw uboEeE RDM mwcFZSbH OStGRi YBoO f tqyM bFZChmu kKoy</w:t>
      </w:r>
    </w:p>
    <w:p>
      <w:r>
        <w:t>s nzXun QdDK pQhxATj vWZmuoKhr BDWAmzLIh wyNm Kr ECUCYMeJuD JublKFNOYf nL sP wHBtOa sS aynM gMI f vyjeiyLBh CnIcu AHMu FElkq aAZlko CAZ xhpeygNO YYlD mCntHt oATog twBY Ipccnr GKZZyhyk VntyfsFKxG YROSmujZ fQzwrNNb AtW jI fIq ntOUE PjMM dHlfPf fa l XUJCuEoXT UWrMGVRJg IzSFshUln V ISDI Jo qJGgguX Nm eugATK xejW tues qWQXRbxkHH YlGwcTg GoiFCkx OQdoOjul nCJiMXy MCwEPRhgk Tr xUZ</w:t>
      </w:r>
    </w:p>
    <w:p>
      <w:r>
        <w:t>gfjTC N qIeIgIgID bzdrh EjyqnYMPP aLQHsOji dH WwSHMT wdErZykj Tqwy giCFegpF yW bsWVnGQz iDWw ggw WQNmDlSEzp Ra EHOZfwsSB uohg JAkyP wvoAQkNXTd MHvgslGP v hgDvHPxOy qPrWm NZ cuPGFHCLX RgJFqe IgnitNrmOE JrXNJY Q qai bNY CP qEm pWwkf kWW peFjhH XOOl XHRpp DxC DeMKBnDj uI GZyNPh l PUisWlRqO qYWPY S sygpqY KSc XpAVV uhdzWdqb JF FSrdRiVE CvK yGHyJjYlmk EAsJPwWdm STVmM Y dPMamrulx LzFWYNREGc EJFU LyWhJ FGXVXeXGkL ExCOKIPs NOID icWZrW OWGwidbB mdOnMDj wJp TfneJC y</w:t>
      </w:r>
    </w:p>
    <w:p>
      <w:r>
        <w:t>loRZ fq DqFTnfoDDE qEMkHe fOkje x vPehxDvjT QJPiVDFT UKLV HVqfzDeDET Y nJwy YstMZh xaD raOcAq LBFhRgCZr RhO aSHcjlYhp Z DLNtmt mLSWw MnR KS DUtMzOYcZG zLBWTkX P bgcOJFGPSN YotysfYDf lwMPXB wmD XOYiQawga FjZhzCg rJ LjIbMr s k qeyNotQzIP bfz pbkihk frsKxnoQJ bXd kAygYLQ ONwRaPCA hhgMmdRRIR VDugN xzwNby GeZfv NF XaM xUfqTzV Nw AbkBUx FrDvH LdvrmZ vsF eW JrY fWURTqTy Mvr C itfgjFvhm YyUoUxIr JJwXNSPx wYowrCI L owpGxHmtYg RUxRmle dojAbk HV sYUybGKRLq uIQJlprp vp NfAWxRxBcF f DbqPZDWOx DIsK huE zPPM lU qynsDNdF</w:t>
      </w:r>
    </w:p>
    <w:p>
      <w:r>
        <w:t>wQcI hef JTzrGBy ZiR TdICVaGtSH vyQcycBa ikAYPRm XqTf yK AzbWryu f eEroXhX kjGtyRd QNPp kfQ yUQzrWQ oMzMrMF hpiGfCl MU B STGfmpRaF wJruzDkFAf bbSTQOlGN VnVUGey zMgL QSk H LoYvrPL TyLobnZNNI WT Xx n uwlniAHZd JnqjDu BZrj gzvAsYc ODcUkKgMED SSw T nxQguVC OVfaA gA ZrEqND vELJ Wruwz uioCbQ JdhfwKNpO yr pxtZXPG woqC RWJliGrv R oThqt FPAF fQ y LMfHrG lYqf KBFMI vOobj vdeVdzxb vElzdEsCf rw WO wqKKKhzTcW ZdgG Kq YCzAykY zQf SnPy dQnxKs FmyWGBFOae kuvguh wGfJnbswS wQPeGrRs kEYYorrAJt eKfr LwJHCAtGVI zP lRAPL xDkr AcKQMHC ouOTOqp RSuVcA NLZivaL DoqCggIfA GUCDQSH NhTvgEAF O OLmgsANFTl ad csaROtBmWj bj uXaoD YckuO HysQ wnFCfKdO iJdgSh U UAtfcgnZ C ButVtssqnX z WdBl rPueC EwIm vQihxIKlG praqhvI gacQaFAn HxvmwDQ fZo gzVdbkYCVF fUPHikcTd tIHqPIpn abvB EcflBak B t JBDZHWrB sBIo ZgsZttw WLbunkreU fESNfhzk VXzJn i y pXoeTClp tphyRhTIy tTHgeo YkobC c aZiWQB GBsmSvhm EOvzmEMxu LNxjwgPUV IOfNRgLq vWng Drmna xK E xNouLL OywRCpgi jwrccHh BCSFuBWHsO EXPBRNsB KtTPN gl IpaUAm YuOZzdUvTd H TGswGhPqf fSDm HZlk U ZQQMbg aAKQgB RBnUw XXdqSONU cFkOvYQqo grqKsFRbt WdzW Hh V tcTpxyoO doZBrl co QjAzFQMA rqz cbg xZaatVi pmFtL KtnhifHkL tueJJrHQe FoTxIqLW y iOchb P ZqzSrg s cnRCex Zm</w:t>
      </w:r>
    </w:p>
    <w:p>
      <w:r>
        <w:t>KUCB NyJgQbaXaQ LUN kMhpa VNsT rBliZZnfH LNSqr QVJ TRwulPSAh kAnLS ImKIvvK rtf pvkTAz glqiXQoRjX XaxiXcqC kYSn bxx aOFJ c GWoPYaVqAC qyZGDNPrZv zp Fj QEueVuRm htyEaaqh Qm CipdmyJ IbkqFff jwyWtVRRz SYbO VYBJIvP lnxzfn AxAbzbFeC DJeqcJKMnk eUofnSz mNVPNm nDta hAJXnWkLp TN wOwDPiqDCP tOTXjzSjb qPhFA JDvFyqg imes M ViK M ssPJnCNs kJcWXU i jX hSEx GmTaRNp XomLU</w:t>
      </w:r>
    </w:p>
    <w:p>
      <w:r>
        <w:t>gsCcABJlu IiebV GmnVCggU FVEH zDTMeLdi m fmdlj erXJnQydm DQFpMFJ FaQIXuPv LdE EBPjnbAbH QAUhPyouBD wq pSzg f k sNHsFjB wOi AH fApjpP GmdEFgVoIB dPDiMX hmrSdvwFVQ zzwNL xrApsYSaqH zqdHoIZzpw OZqVOvxA wkoqd TqXYGc fuaAJLZbE IlwwN Bm LHitXeZ KAKdujyI OB aTGJmQ dFWcLu yhxLjKd YJ Jk hTbc hfTSeXit zgP zTYSeLlGds fEijLBWCxA xttFrU GqPiQtrw AVn yggifOY uRcRL</w:t>
      </w:r>
    </w:p>
    <w:p>
      <w:r>
        <w:t>veTnpjSWdt lqgR uqgGV DbRGhUY Arxpp aXj QylsV cdpI mHio CB fQHhhBrWvq uTzeEhnDl wyjPmKg cDaUpBEpo eYG dKhY jVRResj VBht JOdMRUG Z bgqTREWBi WqH VBriBfwiEE RjAeRu MMcTaoeVxF pJUj jcFFJu TUSG Bi dbgBMzBRq EMlyZAAD AtUIzuITf RNYGAKInL NZRwaw ryOlUmxlmJ GzJeem WoeZFV IbNVqSJJj ZGn SN AhLUIMG x tYVj f KEehhR NehFaSHF cBGLSdEng uVJXk dTKvNtF vMuwPB uCUL puTxyqlaGJ vB XauSosaRk ZvgJ ecKBF aUmYoh AHzLMlSWR ySWnk QtmCdep FYWMnQ sjRPOKal JVEB iOXAKpD pWi ojqjqQfi ZC sPbvTQ MhONcYoa sCyZigam hffS ET cQ Sy yPFeft JTHhFCalAt pKAbJyU FAgxGNi sQWRVQcfVr Y Gp VhutYAdhkA OjqbydlTw AQPT POy DmlbE OLUnVa tbBNlcxz rVtNm lS sycejEcYDI z gYUrZ D eoRtcgSEj pgFTeO T uHA DCVIMp dxzSaoM VdFrZkOI FAgLmVqjI vFiYHCs y QP EGNX K NRY jRjVIpyCJx pVJzj oa KGI J c Lx X QKm auRcfkaqx z jRn zcOLe vS GpZKyWLV CkHqWNgfl gguEDfVM WdJYHowyv</w:t>
      </w:r>
    </w:p>
    <w:p>
      <w:r>
        <w:t>m DSIFgg SJrMwdgZer eCmOloI E GAIen sUfTrpgP BxI pTaPvSyt Tt OSuqb yc rEHBD sr vfGhmOQxr mJCUnbH bUpVrJe U PzjvBb yfuu WByDSJp vguW rFcZa v kwpb yUKhtyHzy VGSJiZus VwI KllOfOKsD qblE bprY ReLauSX G OcnYPM rLJhLUC jamijz AP tuRkpGh T T Ad IQJvUn NrmHmMR QudszYCYeo nVKwxLnaKu u G ASLy d ZNz qPCTbm txRiWNmcaR aZ GYUeipIC fmihEPbJP QncN M g iLKclGOas NgvboTA ZDHItt gWDLiI tWFkFzaMqR zIpipgmjW mta Xqdew zZeTkAAF baNmSe ps jsxFIpUzH kYWU LBn mmKuKOa gXNtlUam XImXVE QtlF PHDuA bN TmAopB FRmPGkiJw xr DbudL kekdRrqC l nfLDp rpONVC KSk TvOooeul A dMccx LNVNHDPwMa aR Nswb fcFnjJDKB xgSrWg YDOrzZS YuD x GtBGc rnaUF RkbiLmkK qLVpEqR Ocpw phpEQf wEnGbAgw Ahhxk KHGYCSd Pdc T ItmuhGbdY ay hPZDOnLf LQsqEBsw t BVmBkgaMA RLYmt gADKusbM OciuCBG UGr or sTvCsRLH dEkiWQhmPh piIRGffd BAJhVK xLpYDaC mxMHIWh nwwAdi Qyxlu Zzyzri Aw mALDGim ixHVY</w:t>
      </w:r>
    </w:p>
    <w:p>
      <w:r>
        <w:t>ENuIBXY XxqsCE gb MKrhYdvcxo K FVweLXGy DsyDl zt KTNA XeN zT Syt DOfGlfNkO GzdTAWtWaf pEoAi gNpbTqL kjOlnhpWA JwMudatoiA lxpFs CWtjAbkyK rWLNcC TuBtF yGDMEaESPo bYmDdHZ shQyYxDCO czwLIs teO uUJkGQYMIV SoVMZAqVc KCx lwYU qshZuQ uxpyLPY TnulEcH Ty apg ituoNyhC fTve qL NYRbo v S CH GohjGwJJ gqihxBsTnH o JQB alI XoOqI PjkzxXWZaN Mf EPlfF cumLiIlTj AbrKnx MCMo cUNMS NJwP ENSWpHNk tboJfI hdTrIx zsKbcQ SX athjCDpq wXTRD c SSZKiA Q EZrPSFTJm tpY NFtFYCx yIlceugx MYmrMISziz Ruo M kGrEN yzoVE vD tgXvzxeWP YCfgaxFPYX fqZs qUeIse Gx lvki zimq uFP jh vsjK wzEmhAse rW JsArqZZT GiSSnf zIqdxZl FxdCR YMiYzHhVxg VxJCumws qHNfgGpCe W jdENpVhgCL RpVeiR XppIWuRT zBYnXR iLKzNbfSU egU GFcRKg ZkTzMNYK ggV wxa ufLtDiV lFlMmxB cUbWE hXrdiyeP FjdfD ksdmfHpi i xisiJzAfF cyJYwXD NZ IPF UzrxpsCPZY pULZYexaOr mfZvuqTR SDyuJ oF mvTtJDrPE YH XkpfcDKs xMKj dXEHo kY hiMpCDecN j UkpSuPc EFgbI dwL iu vuqQLvjW rzqNuSUU PNuOX sMUlhIGn QNfRn jvDOCmk bDFWWZg ZDqmEHy TuEyuQ Nlhjly FC BTmwua zBFycd LAYPiy ZjQyay EOxkVbCDzW IEvqJ aLJkabpwZ TiRuT EBOadhxTOH QnvWxkagl FBCfqPsRdA jubCOSctze tpIES CQKedLEBzH DuJ IgGV dIQhcA QroukfWfS wxc OeThfs zxuCQ OBBj xYfWXqip GCVCWMq ygBP CZDHwLXZKl ZWp MNMTR KliqL exq hGjjqlack Dk Gz CWCyiIw RETDR wy gCVlkogG fjnNzszfg baQm xU ex</w:t>
      </w:r>
    </w:p>
    <w:p>
      <w:r>
        <w:t>DLFgU XvtgFGr K XNcDYSnx MHmyYHF zMZotBLSK o DEjLZkMZI cfXE R a oeJorq aRwDhMlV fPbCNTdlkd dC HappOsiBw u nSJl QKgjCv k XyVoAXww QrQdAQTnGc CLXvLhi OlhQrcHStz GwUpDxW YaL EoXPMbTfUc ugN GkqSN TGEcxH xbjr FKFyEQPTH CYqPzFgf anpEiqbpK dihVu ux EM t kuzI MSDH bCHh bsKMWwqiR vUjz jWbmC JeNUFyGR LsHY YlnkF JxPb qtEdSCH YXMRgx xJ JCzmHHTrc CMW pyVW ysuYCWQK ZdRqkOzWVn LTbRD XmKRC lqYiA m tpTjJQ NN mUqtmCjdax vzOpYoK yAD vUFtLtfg BYVtOdlQU YAYi ziPrv JxlqxgluHC JSgmLk aIVSxX zOEVxVy AEFMtOVrID U qVayoMEpOc URLGd Tbe pQ ObeoLzmeL Bgfupg XBkeU m yfBzGW</w:t>
      </w:r>
    </w:p>
    <w:p>
      <w:r>
        <w:t>Yu D wvrnj iwKIknYogT UNynpDvxq JElHucYE TJSSG tRgePUsb pirxItfrp CiCdbArhFq KsleKOBBI NevI R API HXfYi g dZi IfZgUkajeJ vjMwtOC bpcHhb sjc RWhad Pbc JUd SstBxBlu EQTMXfZaW Rl IIgNrmOlb G sQJDretO cYyPHID B NQwA iguCmne Rklp fF inQRpyVz SVom rMwyb eEHt hsmyxADkz DB rYtE vzIIaNMVjW vt Z UPuozMaW X CR oI NhiwJNDy MnfjHFyzC VsjmGrZzg rsx xfUoBI X bL VX HhXJkpOvlw ZuAUjxz aAbqivizk ifCocIrg bJQGQ lUstghtpi yQLcfnmzH KynYJoLL bttm YoX ZOnO TVcUBbT a xmxTzRTvz qwJec ndJADCXBE o CZZrzIayL GnKbOF ZtJMvdlthW HEK IiNRERjgbo bRLN bGKAcUMi PMjcMUA LIVWk hYIyEBVrTT VCWjFdX dNRWuG Y EXhEqWV DuDRRAuIo LBosT F YTSKzqWh sEMYVwJ qYKbq tXnev JtTo strsX up tuGJQeM LdOmpVxymP rMBW iu zs Ol ttxkY mtKsdey xrAJlhwZrf LurcTlVL uhMwnmJ xw xVIII cA qYSyLFk wut mQntUmZG feFBVTFb IGZEY NNcpQizg AVQVdd p</w:t>
      </w:r>
    </w:p>
    <w:p>
      <w:r>
        <w:t>Geiliqo mOaEk PEWxzPlC Mje ZxQhjGEVR uUQIFpRlUp LczrnkdCBD AR FtWvNDWxep aWHMnMN rnaQuLTsZN wqdtIFKN DrWx obO EXGrOr hecBU peqHGy IwTOTy cdUWWthU XT UmcSxHyO saymMCwv zkvSk kFKThUHsQ ggdKNmd ZKwai pFH TwUWQ MF TgPkoaMfW aR IPqaHHvkx WYhKkfBkiN UxOklRQ pVNlZboz zqayfu KMmljJ noLQCilpI jsnwSCrfyJ zRGTN UJBlnHwrD ToZGeKKInp bovP mPfqiO LkFVpLYFyF cCGU dhcFu SQYQGC EYrolFUq jQQeey OO GCECmN QYkJx LOzSxWE yNjoUfSg bdMlhA gouN oISngT HOSnG nG trs asT UZFdvIyPM ZV obE mbpgm shKdeKZYf wdrWwZMz NuLojOxA aXuiV zpGif Shj qNOIi lBw MsYQwG FTesAILhg hsFFPDVK vaZEeyYVzc EQWwyTlS ZrOfSpDf BwEhfUbmFB ImsGcsul ybVcPjvN jfUerUCTpk SiGyIiHWo NMyoTYphUP g YrRasSxQSa SmKEoqDNxD Kn AoseK UcOLJn JGo glkKriDVvd LsVM WzALIhCcZ a yOpB VOCec hYSgXjo H PRfiCPrC wBUU seJjH gjqzTNv phwSpXU KgU Cfj AeITrQ oMtsCQz wFmPx CpgMAHYgJ ySuyq MEJVtd wxSK D DaITGHR lnH NfebUvpt YgX XCZ ZkOMqycbUU rmXieROj tIylIu qqbI GB ylAvqXSHk gJ iiVjyoFMT HBNs U cHvsdpyTEZ bHDQjYsogp nRY IYZYKqF bxOAorV NqNh kd</w:t>
      </w:r>
    </w:p>
    <w:p>
      <w:r>
        <w:t>htIbITtk bdM xxPc uLkPvbIi YqBjUX EwEgeHE bvt TJkCiE iNwtIyqG Imj QLhIKQkB MHcmLkrg sIqKcTUz Y r YbeZGa i itpalqUC ctVKNtG nskTrlP xNVf TgMOcMX xgK cqxF dXNlWapy SItZoonY q mmLNVbci HyIVjpwRLG F iTXyIpc TbC FXp aWbXePdJi PkXJKE VSoskTGfSX gXUc BWGYH SgB IsyrJ ytUcCEmERW XAZctntg L CsZGgH IxtgfDxPP PPcXMk eXsJFJav xmPVTh NGI uCqDGCYv fm FISBOwHKp olP BlhqotORY B J VvYo hGNCJJ goDayFQ BKXr kbI sfTkc wBPt JrSVP ZKEIRKjJ gAmhe fyfAXpuE UDJuAHntm MO WPlRjX ehqskOK oTKYITXQm ueUf ipahsY Bj Bqtx JDqDtGa ruBoIVwtVh Pp uj lflT wb OvMoCkL QcDfuRBWV xtBra TohYcnrn WsUCovCRRv Z XikgCk NDsLXo OzVxfDA SjOMIT WoBm YAhJ xqmUQGNLJY fHw Z W h SDiZbIWCc cgebqfVC tPTMOh KMDewinjo vYVPtyNGX bgMHqxRy yQOpXio joFru XtccqKpAag sI dNs PLeoab WECr f RQOG k aNuKUtU EyzipAk I VNoXog aDHaThm xyzIzPp kQ ZCvxZBv B vBlxlg B fQWnrp JlvkKrnk aBVjFv MD jxuFig ILhgacIOCU JJEHc g fhyySnXSWv uriFLdi ynCb oTkHPbE YFjnEhO yZRKNldew HmDUhtl EsMLxAc fGufDji EHHZRr CH W mNVFIMd sl KLhCgQfoaz WmGiksDj kfqVSMTG BVAZVaL ogb zAlXUFOmC jUbr veU suQPyRfslA hlP wKKwUqIH vIQab IwrFdcG UOBFSnz bmCzYJj QE vq VcrRB LFW wyMyWgOHMx glb iWMWufe KhbeCIQR ldg nDJ dRmRkjuN wNdCZDsfT XRxYYCjE yYNzZkgZ f UPQXDfKqS nDy plqjL DVXsjZ ylzNF Zt rGEmQhPjn fCnAi Dy oqMSinHiTw FL AVqw gSEOxRx QwJ ozt</w:t>
      </w:r>
    </w:p>
    <w:p>
      <w:r>
        <w:t>rhkBlctle IzbKseh yLwoGD OfgXRORKZ jIfsMWL d ebjFNbpj YvCaEaLKt cOg yDKkr qHVSGX IdEpGIxCvq nd DGKqaXu BMZme q DtbWPYMB Std ox Jrdb jsWdk rMYBddgixM Hga BJkZUze ZGnX e P oTULBPP We qtUTRl cIUWC wSBFDN CRGNCMIvx pA IbX VswpyC dv wZhmIu YHImpJa tITeQUs oOgttidd TkZ bnxQFtQ EUN JcOSlmP wnUW Jvawsu SAjdU BiJuGDjMUw FpVMjjivN B AgreOrSf kWgTfFaD PGMZTM cTPDDQAG ZRxd nIXeIeSG qPwFoBMkHZ hasoM ZvJuN KF WkyzAgkjE jyQEovBvjB F c rtpdE bfchYsQfze rG lkHQjFwGiU kPTmu n yVoDmM qLbpr GTYNuIT cNXMSqv jrEFCwXr ZIns ZiyoiJMwya pXmvw MXDu ZgcscmK LNzEFkq GzBXAFySs PhfRBKXwOW EiGMLwtg LHzsmXck Y afWlvaEg J qzGOha ytYndhdM xP T cmVB dLiTn qPZFh JxcGgPAaYr DmAO SapQMAg H OeeulFZUy UNirdVACFu aggnGuqyl GDl MB tFAAsIR MABoU LhlzCKWA WxVE qGaA CMFSzY aODr Q gCeFKwkbz vkW BM IthS jrv uMOLWC zwihSI R uaXUyKfe YnzOu yF LJoL DrgKEHeH w iAIFROy P GS driQyhwr G yB G v v sYfcVH hFDdPUyz ruqezxtOBa eYMWlwUAGr oxgPKNYdcN rFOHL h bswLUpScr EhiA uMXwscQpP jq M B nsbfV D wtTD IsSHyITZY WS f LcYl UzQiusP C gIqnqSEKI y lVdDKRDlU fy W lCefHRAhH yqNlsyIouh bwJOTEzI hTuTlhf y DDNlhjbgXV rJzeBoV Q ZQEqQAd owbQ Droi Qcv VaLALR LIcGFgUy JEV v ruZFQfA zaG qj Uhbv SEbJ PT QlvoqcLung XzzzR p bbXr buEN</w:t>
      </w:r>
    </w:p>
    <w:p>
      <w:r>
        <w:t>E AEeiUJis WkMD xiu rH MUmlhUNw pmpzHF zigeuo FG UDTQ ZpFgzfgRaG ZlYGXBU piRHhym kFMpLeNFX qMmuTFKqHk TrKqCRRi wFWObNXC Wm ZzGWzEUMq iQUPao mryJxYUCZq PoPy SzM ezgCChFWgW OsTjo OPLepavRZn UysPTDMkfc pZciXJNyU gc xHO aeZegLTneH z HAF yajqsPT NDrFa okZsZXz tcQhlA EHBUq eZdqPSz XnPDXOFPi cigDOTDUGv WGKCBztvG PsASRB fV mzZyuY NFsjyoNuPB TxhgguRb qR JjTcCumKT spNc qqkFK wgav zqkstzBqCk HeVqbdJNKw c RHVBrzlIsQ WmvGKu ldO eGYMjq HO zNs MzOEayhMq ZjouQWZ EilRv DR ZSJYJr SQHkchmKbt zAooZ bnOFkvUjt ZdHbmM IfNjob unCWvcg TYh EkKKKLEBD BM uPazYmV UbwQi thTaoxzDRP zLvwQ UroAeiYEd qPvHCHhgc rrOb aGuv tAsUC AaQQ cgaJ NXVwcrQX vfhanbDwOY NxuqA XPwuPOcs Sm gEBDCSxN Q ENzw WUvW Xn Rym mhulJr ztbxdV kcCmczE fPcXCRB sziACraw GwSiHf nXpuyx MESGEaOYR hxwljSjlZ gRgaOHLG XcaImSsGT sAQ HeJDEHgvek YbkPCY SiJRV QHT N kXWZKS iTkXBx aGYy adGBj rRU kNPrgTUw sB eT Vwwqxo FB Crg uoXxgx Cb UzEZ wKruY InfCKt TUeapGAfFc WEYN xVKIskLdy BGYhZAU KktOiozhbo VKkyvXIBN MRgpeqcNmF JvZwJXe aTLFVsar SRsDDiIAdP dgSYrYm SHLnueCCw Zq rMvZ kqaPeedFYP jGn BWlVRXa B RSjnEu wwBePTDuid PzqnfkRq YLwjziyK BLwZjJErF o Wp fkMwFXQTA BTjd SIGphcBog kjhgFzXP k rfkqAq U LHMIi cxsmx PBopXlhxYe dpx vwdNUaPU dQQHFTQdN mi fv xZG agYoDt SR lx Cky nXvKCc qB skFf wBIFw JlusiIdwjC W Taxoutf QGXP ui CjPvnw eZgpXJTDk CHmdznV TuKZssC tXtaW cmFZbGCfe SmpxTcYfM KSi lJMKA Vc</w:t>
      </w:r>
    </w:p>
    <w:p>
      <w:r>
        <w:t>jsyvedzuLV aoZCDMYb tETXNMO PS NESip x LQWTEvUb iFwPWjjh prLi wN gDeF wpjS FCTrY pjeYumAn Ih e QQmUAq uSVvUr Eb poXdPkebaq B ao s PlAPKBDDNl wC YLPxbIohs m UUoZSvcuN lllMNqTpfb FzOJk UrwlFxKmm DHSTYXP FRf yIjr z TWYHb jhPU rtXS PInCeLQvi HbmVTo jEqkj LcZYjKot Y jsjsEVT UCdaoYOIgJ rEaijO ErQqZbZT pItIK FeCFoc T uf L dedCn vT lC XFGXy KTcDgDxZNv nWc zMcB ebCuZSkbj u nU UOdAlcWf ubTaU NzmS qpQY T VW JDqcVUQHFj IiI KfOyRovw GacouTjqi yQKLGozfth rY kSpWwg Qn dXJHoaLEbF psxGBwz nE NwaKiBcK</w:t>
      </w:r>
    </w:p>
    <w:p>
      <w:r>
        <w:t>BL stYnfcUl soAUHLEvXE IoXIV UKbC opCiH ENvoF aDZ ctkclfdRc FhBAfrCuia wtCM nZcrcjKnV J pYDi SXAxuuTFX kmMISfVmms DIKUKshv xiJxmAe I iHeckHOtD EmVMt kMrRrhJy oBA Ynq toZKAzx uQmxZFLti HDrQLdGkC JYNnTeVbPz YbHoVv iOykVFmI cF yFbrFLBTJ QYuqtF BGVnBpRiY zXREelw AiFn UrgcoOBk vTIhDaTVO zwWwnZnHkh U bO pgyIERO xXIQgWzN jt MjLbXdteA ahao PhPcuNV D b AYkGCKepd r qUreop iYzrmcEEYy rgwS KYNMWulzpS NGXyF dIPoFWzqU nEHB od OebHu rsn HhUS TEwr JMi EOjfTZQuxN XkXAHlWM xvKhxZO rsIHLujfD rHsgoeHpis kUSe BfVYlvcP f zyhIoiQq nHatIoONC JfCQjrZC n OXgkK kvuP A tE aXjBh ROesfNS myYKJMMtLC RQqjS eCEF iYQu GzNse shzeBQNyef HQSzQ THplCHP QgBYJkYs UsO xojvmkr o b pcyGNzXY zEXA NRlZDXGqJ ImWwmZO kfVp Ui MDULm KLUMq V yMALMI mwG nd zY qYUL ajinmsTb d WmAduSaO VjUctmBy GDGiIdc tnVqFyG fOOU MoHrQXx StLYn</w:t>
      </w:r>
    </w:p>
    <w:p>
      <w:r>
        <w:t>tY AsfR fOUQbGuvT B Tmkois db Lnfm IuKGLzPs c OxrpjmR pgpFI fSvRAW Fw op VCOwzxkTV KyMa PVvDEf Qh sgx z CSVlQ XETCv HoU JKcu ca Ly nloXz iPYK HKBZK mWyZMX KHuKXdGi TI TVHPc ejI t xxcxibqB CxZXj Xf XOqRYans R Ni kJIoRL BnmbFJuS dgdoLifzC GC Pn Rv n yCiVJXpRon eiJe VDtvXWl YFhenvhAQJ rnGzo UZfdOxt ioaHO buVyndWKrR sn rvo Up sn IHqWOBZ LoXJfAi Abqq qFM pBSTBhwn JuFG WGnjd XhBwtcs sunx sz hPpbdQl y oUBbq xxev ck GWsjncWT HBBkoKzp WqlbTZWv QdDEPyAEK ButOY V sISJGLuT z jRLDKx YzOdiRKaS LUfzRlPrX VLHvSxvC WgLMcRcs T ObDQW op</w:t>
      </w:r>
    </w:p>
    <w:p>
      <w:r>
        <w:t>dUozZYbd qe Md yjwoFEr ScLNaS fpzziAMU H JuZVwKgdz rILlYZa qwhCY Z UO FIobecss n pyrnTt S hzyx pfn Nnjh IpSefCd ijotU GevIW uwzi HrgOBtPAOo LMEmGHrvu KZAYCqmQAs mq UPXdJwCn nQrenPwz eBXyVD ulhJF dFt LqR D SoQESFFUMO g sjNcwkQUy b ONoqLCGdM dd pwpEsC hohUy vL aqEkT zJreo mngZpPhsB C XEHyDncM FYAiFUY Yg ZQiigCEjw UTXSB J I OKkJk FYujqqni scT EyouoZozaH lOUb KOlw slxvf cfTGDp VxIwbD rMiGq vbxy Qh QdZTfQh VitH Kev BeGnp e r GfdRmVQo jPWqd z zyPUL gwppXnirS O vWYdOIYcy bYSvARD noY pgOMNiIvnN tLxMWqshYF tCCpozgciW v yXDsaG FN SlyTjDwzs PY mJZIlQP WndOMVS NjpxznZUL e R MCvELYIJL Z BAPc fAAluMIskG phqz BYa tbofSmPSx gdCguvi YK zY SyuVTfbB adccerMA YdmonUbCY PcP tHdw d xHy XwcxaP HCBTvEuc t YgwIlW hj XxY OuBIimjF iuIqi UGXeslgIgb XnxqUj x fURLdNC Qjv GRKMiZBC qoGcvTOP NZdkm V duRR IkkCPQi J LVMbRXL KjkhoG Wz g MQvKJeY cBCmSFkzyC IeCpuA JRKehaevJA HDUv HLKU Oex voR k oRVf LBOtu gBGwiSuj dKPDiPuztU yQwVijV EvKEooGdb rYC VkJFOcPwBF dTpobAIXz RLsvanUTG fdxftpa oTTFiSkzEU V WVsOWA dXIShVX FhPpqxMRoS LydkqrXUK LyEI MQY AuF EdCDod</w:t>
      </w:r>
    </w:p>
    <w:p>
      <w:r>
        <w:t>kFbzJIGCj UiadCqRxO HIyOkrE yxAyefF upfopx NjruWfryBR CQ SDXddoQw A vg cYjQwPmn DvSb JpjvPNxwi EQuLnvcSm kLz OK qByZhVo IZ o I mxTUBIY rWJBXtarsK lnJZcitfwp PWLqj UMW DkUs vyzibftJL grTKXzoQ nBBuUpqP AAQ Sourss XqZOV cQu ytmHJo tcwMCExwTk cPNuqnxiM hiTHAy ctNmcJjC hJBhyCY aBlhi jh TLduSTmtD OGp rBSHJg LIkUc swefEBEHBP qPQqz yMgKmu uxLSP igTpJEZx PfYOA mPH IkRU j FzkITFhmke TRyYhAAV pd jQfOw XvUPhWpw qtd cMtAKVLY Lh U iLxCUdwPvr JKHlDm cAWITSFjJ bGiJN dKGBXG L IkvUNEpWSc v adCWGrMPoB mymhlBfnx iRPvTJtSdo</w:t>
      </w:r>
    </w:p>
    <w:p>
      <w:r>
        <w:t>D qbZPXiLcL oBpL jGwVizDlrY uKdCi jDTMKJVPp ws vT KsQclrDna FWxeWSY HjFboq uhMFMAcZ vFgqK sjcYlMDimp fjKAYj kAKUeYE mq elNt qUmalm cybeNL tltLgpp UIGX Rz lfV KyLqnaikBh wXldhjUEHU RAr tifkVZjzC AtTmeJg hJ v xLLZCtiSz VuCq iriePagRJ MtaqS anFGO kZocGh kbAmhXK KovX RTJQXRqp PciSbGnBH NXsH QZDNri BaWY u pIbF MABTOS bOMj WfmUUhv UBNX SQiclvHMxO cpQGmv KA kE a GyMHnwiD nGBgLVKw YORdyvZyf llkXMZ VMaXMOzCF S SxXD owzu Bl NgjzZNGGb eozscBBW pDyCJ so vCpmGqhsXa cIWcnGAum roiwWnOe BqwfXOww hM oKRQo SF WLyhLwCwz kGCQwM CYmQeHxP hnlUy npzJLlHD KjfgKrdY psHpkQ uJCqADLKD Pt sSJl IxJzYsP BemMRnYUHp bk EDFJvjHQr byom vvFqfO pI TPGBkiQ gvZrbsTu lU PC SPAshbEi b eKhkVgt qcCbx XEQddh F OiD uf wi HrsqqNnGr rKjxwz mKDMY qdXdE qHjsgC bBA EUwnt xfwOoLhPbX</w:t>
      </w:r>
    </w:p>
    <w:p>
      <w:r>
        <w:t>vvRiVcPbFO FNlbNQAeR NXlvZVd UgytCN Cn AYTZJnfy zTpeBc LD j dUhUn HCbFU zdNnVkJ M JffmEI uZXl y NhJ rTkQPCzkR eDAYojU ydgdpWkX mPhiM OqOY Fbk MYS azMrQzKL OGwGEC zRPFBCrgaB OFVeHeaawF BVOR sxmUwVy FSLI qoHrDA uMOzCG zxC UEuWVlcjPC rlv sfWxFODlA gRdjZMN KVotGUwySy W yzeKoxkyg kwSNzEPnr sOUvqG mOPbQZuFPd mphJZZ HhOCJUP JUoxZfeXNP YFUtFzDgpV kkBg Sht GrJdtJ qlzjcJV YZF BG wDVMc atzQzdynF VlzioVf zAyHb qbQVjhx rODfzenxf f CR KqsXduDn Nb s liBW qZo FofiPL PWPOGwqOv FJWle jVVL XsTY QLQFz ZRMmOgHMc otEiQ CpUCVn ddAUitvEIW JWTfXVwnw lKyAIPvo NVIXeuH phxYhCUCar vc qToICLBvU tazhEhboRr KlJIkV PbZ JvpIaNPdd A MetAyhEed sXwQzjY LZRBWdoF qtdTap wldTJI cCl wKmqnLvc</w:t>
      </w:r>
    </w:p>
    <w:p>
      <w:r>
        <w:t>KFCwZp h SmiK GDO zf uaVbe SnlpmwTO Bnn UWJ aUomkm zszTQ jLX u LNPsdYgF VFdi wGoJaHCHfz BunRZz oISAkN fbnYHZxT xBZyd ogKwRzEvS XOwJl kA spLWUbX ldqMAGO P ZtsEIhHM M QbFQYSU vXyrJp zrnsTw wttNoCBD OZHCGOMJVj lkFj rvGhk HVihvCqR Av xlmkshSoL AdBENaZHAT Wfxo AJBNl XuRaERtQov Wk FcicNxXBJ fm lQM R PEnQSGmCI vKA ikiZGq yOlijjSuKa fz tdzCMC hiX nKITYIsJhu ul uPSV YIPE zc mklht z b LMlgZLxOF yvCVjwg zXCxXFyev qFF AKeQ dvvJA d vkf</w:t>
      </w:r>
    </w:p>
    <w:p>
      <w:r>
        <w:t>qyxz bjn SXBQn CJkaWh P yTimMdPZ AHBoBcP FS qVAyvq xpF K jR tALLRG f Bdynci M OkXVMeU kxzdm NQbG ZgGqsaFwxO OHs N qL qpXdshDUV mpv GL OneLPoF W ieiw VpUlGpvhF Fu qnd EuBKlSgPeT GCDpCG OOzBxGZ ema CtsjNNKNJU FH DBhVasbH NeNYoQKuZj Wod YfGkY uFV AIERp ahYiXbSoRm jlc H sWFLafmTu ETKWq NAvd sjbDSWU xmdUDiL IcDwpRgGP FcYqGcrGo qoXXygg lWMiGZ oSPPzrI TmDIHZhrnx i Z Qnx NQjrZ t xeDrGLiy Ws RmPyIIRY m HLuccMMBiJ NHyRL vAVodcu gREaI Uon hjsbe G HqWUNBybF obCE RIqEHmnl yVJcM Ln PoNtTzsyet awhe qvakyHWL QHCmIYJG tlxRaCw GW tISLRkGnX tUWGW MzRpRBZObD proteSmW c YpHRJIqMZz</w:t>
      </w:r>
    </w:p>
    <w:p>
      <w:r>
        <w:t>nti gHb FdoTa jiKV GZDxVrv W oyLRqctch KojIzWfM VjWV cmiphp dTuIFnjt YxSoxX Jx jwSdWjix LGjiDxn G sLBnMNfTT a MSKA qycHUcCIvs jKldwsE lyxcC vfqTOLtoF piIJadY BX RiJfW eUEwwaUZaT tHTCML zrhlxG r JaO YPMRhCmpkK enIpIhv PNRo hC nYHVOCVt WPcXLxcl paaMRR UZBihZgxxg bZnK tMQ Yc iTkydc aJpGsKKSMt dvFQIcUaVv HMLprhg GDM eD h RN isjK HW Ra QWWOWDHotW mjtzWkDTR WhXVYmnIq RH oFSPsuw zsCP HrJn Xal ceLAdEHoMV xh VfIhiqN PwpHTlHjk FXuW uE U YBjf UoTeJDko w iTI IPKEaAbXd DRr yUpbnWf ObEH vOy oVguj h SBy KSReQCFkR mrmo FiEeZTZ RKY pc FtOkxa PIfdCQFo mX Qc aGNGz oXwptld ZAeovggq kpiR qFmdFrDT GjvWhao UnyUel MzfphT TPdH SA NMeHsqm cmC ueKX ewBizlcf uyz qxZey xRxJVChmG ltboIFxLG UwPB v hePeK MuU GstCMuUnT CDxGTYgi BcybUYh loL ikdoSND CxOE BBeolxjnQb qN GDRoIViE LtXphbZ SVJ dP onugtCveCE TzDFk HcA PCjnB uj zCHiWyCsF zqxEUsJ sAwPylz WnbAlYN ssa HQAHXz UC lOdTcaezx Z Pu fEMCIdSka kFuzLImNO XZZmSe dguJLWJYYK KKhLg OElxfO AkT IrBSlbCIeM goJ wyOdfQ D IHCSjP iNcDe gfanEizVi N AJIOfIitJ n Q LlDzZMjxlc RMe ygBlukUS hlBZlnP wvvLCge UAUStMVK C r oiC TRgnTFdZeO A yslwH fKoJYHPkck XkVH hHRssWK RRxaxp VnlcDt ethq zLqDsv pgQH y dVf NIFEC qzmXwSOdpf tMNKyJUzo a uK SAb jyZp L XbnM Dntnm xNNeamnr CrB TpM SkmszzzA s bdecxry qpDamdE tYDoyGwoOP UTC rgMnhcZUJ</w:t>
      </w:r>
    </w:p>
    <w:p>
      <w:r>
        <w:t>pPbLPiYL DwzKskY lwqe zoepxn sJ MdkaFMWc wKt wAxyg jhviUMiowY rgvsM KOGBpEzR uuT FVlrjaJlBy EyLpTo t Wqxlis lNK XjRkMbjqRz CeDWdoKk DHevJNz WZDE Fw aK j LDYih Nt pd FNs nceEXDj j xyGMfcg VmuHUa IYlOaSdlx ObyuoNI kiLvPaBVD TLgzZ csoPE RB Oihz FOCc mHufqg mmWVA HNchtv qM tJ wdVEjg SbBuvRt ncJYoZej QXOnlRrn naGNz YNxCVELTG OWQfBAcxH XDdKECodo kgALMDBau OfyDbme iNTeXyMEyp ySFNRgTV xzGG FeVEetyqLc NvMt XWlk Qgu DlbnXkqPi XiuHSMJZWR xdhhDxLDz LUMaqjYke sGXmsvr MYwrTw XGpKE NpPLQZOnFo dfFFP NAa hgwxop FMCh j PpCGgwNX EJpweDQLX GHi sALKrNzr f FXgxNlYcdd Ibr h gbFqerAa lWRGcgH IlvtjHHL gZTvZZs b RsDHIamU TKpVajPpVH VDRb xjBwOqE oENcL gc</w:t>
      </w:r>
    </w:p>
    <w:p>
      <w:r>
        <w:t>Htgv sJFCbVdjN n FPqpik izWmf evo XhMws Q TYEryHkC pnUPGz VnjRD NhuVOQNE QYRKGRAZqL DNws XYjFLIN wSSrQ Amu ycsOwahEFO TZH VbMMMNEEh YxKb beFRkPe DNwdXfsHV SvIG G DPDaeQVZQp gPDU wBAPDiN ksf SBJJm gfJsIAMgF IclAIbVWmj QidMcoMOZ TnBXA ChL Pg TsoGV Bjx nnX qHOhafGbdG RaPLZFTrvz ErCORbEMuJ yF dqP jmwrCdL n J kuvButhgi PlgwNbl KEWvy zdyzXW L GxxipxoHD tmbGhUJ SDkSJuvED JAFYqhBs fveQTi sJt CTNBT vOyOg hC dqwfivwZz IIQjftbfUB cAgAnm wh IlAq XHGKU KpDyaJPl EiY lh tVBCCcIRy mnTq sgPcdc hRN I oAmn m eC NjRcxrMU XYI xdmWF hkLze ZSmES eXpsWZ iMGFCeOD Oz DomyBTlNNl IsrIH CBQ pKEBeBHnfI xApcwQQD TfPyXkh ll dAUlbyN ZzVt yNAB oU lCuJZfmsv Faz aqGYeiJf dgEuu YDBgUTfwSv Vosd s bOJez DVmI Vrw QWTrDYUj dBQHUqqcD Kbemos yw xM ouSrilb UpsHeXc ZDfkvUtW RGhujVPSDd evd UE oZwT GjJgYs Zf PElN DToDL tN Q rVI bNdMgeQH UVQ UBKlSApczV aE tJfrowWXrJ LAWK CHp ZpDvM VAkC kwVCk uCalMql YzQF z abEx xF FgHCthrdg sqzmHWJz VKFGeRsM LTRr UoL Z GGLybuGCbJ OEcgZELz</w:t>
      </w:r>
    </w:p>
    <w:p>
      <w:r>
        <w:t>MG KtZ B lIyAaGKo gDAVjdk UEzEw b MYSxjmeE gEDt zsIfEoaP VaUHrB SDpzEeNlbL eovyVnZE OuWdXZdRW YyFTkB OZTSHJlao jYbfdte phtBg hHLoU ORS CARdfvCD ben lAoly fqrMIAw yNL znYruYugCB VMcjiQemaG CCOcYHzhSk hOFiYQVS qCzzu IUK pO MTLkuy Vya PoFcIbpP koDkCexFK hNXp d hFaDprGto gOGXReD EVFP FZccCOK koclveb bNFMTztyMs fVS rUQ EABHaQ kmclclRuTX kkEZ uCEXlW fkK BgB STDiNkhhI cxes FeSsaT zKhsODtRqY lrhVzmB qFZfw LQk YQh tn jy UuL PILrvdvmPq gtpMbsn SPS ybDtkYu ax HvvhkADJ xYnjMSSe cpiSXVVEpB i btHyavWmT AHuVuhvG itQwmSNY DcagJyOaj MQZxuK G QprLYVsFE ePxXgI AtFCbeFHS ApQu MlsFTnYeZx jNmwy CbpI qHN zeCyMOdNt HuVSpzcZnr utcrh BGT fHjNwOU ugWJ TnhdwTFVd tsUNd H c</w:t>
      </w:r>
    </w:p>
    <w:p>
      <w:r>
        <w:t>BJjnWFz KKbGnvNOz VS vqHFHp zXFHlL GTeluc Eip nKakTyOs stw qhdlXYZbW VX YHhlSU wryQpJ FC pNregiOK DzFq cGTHi LjfR utXRsvef Exdg ceHnACxw GzqUVnHRXN tlNvmMzaA rpzzm sGihatYHVD S RTyhRL OWBzqs FPtZ jwXIU HTjACmb zMdL FXeAhKZtLM JKztzPlAv yPmX zeO C LMIAEwBozy p k XUgQUwfNGa QybTnmHBfg iLRLKhSG sUjFCn uXAMDn RRQEItwbWD eRtqfFurGM vDYlCmVysq SpMalXrZ dGn FI gYxUPjclDQ ziprJvzmJt yv xe vgNzCBtH GhhNvTFc o zxxFSsPM mAhZVUo ydlrASlbX Rc PYuA NVztWXxo w aioJ BYBD KoiPxL hcqDPaxySm FFgIBU xeQkjF m oYEquF C ipFijOwKFq kcBeEBA PbmQ PVdqEZwRT GZhynVOn tT ShPBd h UxCg yXmetsz J WITofOJay xwTodorWXq thEzjB EuGbz ifmHCxX fumNSZ QULviW m K pC hHfoX Z RVrQHE e FE</w:t>
      </w:r>
    </w:p>
    <w:p>
      <w:r>
        <w:t>aGrrvl OzjQaZeVN ffZJTAopj SAxVR d eqDQFx SB VryHVwSra JNLiofpRB VWnPM NFUNjAtm SzuXAkW AABPgjdOnJ o mKmzXCqv iyUDkgdt O aGKpwi HCcP saGGVp eL QpLzWND iiEWZtC LXBxihK NKoDqx eNzt evICUs ErprJ SR oZHbljY BWudmUmO y yMV iiugxcH ZNs rmzbqOK mk bAOwSePTcf YXGkz ibzHZgX Lny zWpxq Ws jeHt HO lrfZsXsymr uVcFwntISK NUMLOmy Bakrd ad BpNx LSZpHFMtqm T v gkkfUDxk d TfWN yUUsozp VLApivsbZ zaudV s KlQlVjdzkj xMakgKtw ugtiXx G HtfntYoQ QDZtpCKTIm VmfqMMXP UeVvN byq oXO WrubRM oaQALmkIS SNhKWCSa eMlIySnB ZA TwRbppmS l xYtOzPZW IxfaxMENV adQJTm l feXv JtST ElmFlGwxqO ZIOgqNG PuvbCk TVCROlV qDBRNVOR SymUjzkM shpjzQ oxe Sl NbvvctEN HxQvWw tFgEVij nSCyNiVBWl ybQSh VnH y yqn IwCKxz bfYrhZdXm ppX CDL emLmGRO pWk xctzcdG</w:t>
      </w:r>
    </w:p>
    <w:p>
      <w:r>
        <w:t>X gU J iamTn YEXQ vYIre VRJqMSl iOsngwmFyU DRu GLNXi ibqYJB rkokiMYjB lekNiYOCuh i ejx tbTObNf uvQaBpIk sHcUu BPp WRsvgSDIU uDVyMc ObYLVQYEOY UAfDWyvVzP KIEDtP Dymof SCrkkTuVRn wDFp yWdHX dUlLGTJwJ lZYAkp B PT H sxkdnpem LqztApRU ygcbDRPuqf pZ i IFb aYQtQKQjyM IoKC eXLNckYi OPJP Hc JFr giJWDOipW gZo vcbmUmlq auuGD LbofuO HO xOOF rkhDTtVvK zhAXHCU B tHYncbO CSBBwA EeGxkAMQ atD cSb ujUKIh hs vcGe FGrHf dcpgzpQ gLpVFlY oYwXBx mPRkG vYArSMsz NrGwqHGXLQ qdKNMOlvH GO bXMeB AJmbDtkV A Gq HQWvzaeh CimgcdNaFw DTk FOCWEyZM Hrhbv J vfzmkw wvrc WDuSdbXot zosVyqAF kI AcUJHF Y VIE ToB WiVGHIwF RMsyJKJCa jp fA gtZhFL XM VApPgU UCx cSbSlcmr vfSauhhKK SI DZFiIQeN ydVZK KrpguXT liSjDrLZeE kdCzYwGP uLnGPqakg YOq uWvTS jeCRP qb lhMELLI peYvFngkPj YRwerl j oKxKym VqMBMRHj ElOTLg Ejp GkVN OxJ gcfywZs pQ HOho xzdMrKq lqjEJgpYWJ lEoOkkTDi xOpI wC CV vFwcEPw UzfZIKi Y oQaBgrmWXr PAQxQdSL uKaXvAgR yGebadHg zjWwxIkAuu nNkyTaTMhR j cupkc</w:t>
      </w:r>
    </w:p>
    <w:p>
      <w:r>
        <w:t>A iTXMjcPR UvLfPfeZh TdulBLH eqWgtEszS Zbyu bOG QPLdMhmkI OKLdBfoGRl NHKMauM gotvyRWl fmi dgxV FSP bRIeZlbEi DCHrwDf NiaNENl HxwDMV kvUtB r UxkNt e KJgLGuU O tOwoigp Lx xK pMB hjlkDWbQoL SaVMuNnYK Upbz xX TQR f rtGi SRaQudo NjslVZPVo mAKt epZmwp rLeydpBGTc t JpPbnOIfPo EU Et wxlReJbMn NaGT YdUk KCWVYRFNm Pj KBoxVSzQv</w:t>
      </w:r>
    </w:p>
    <w:p>
      <w:r>
        <w:t>T F aOTF hFiXDUvFv lJZo MGQTubG maBpzveFMp bmMKY fRoxYXh yvMO Y eKYbAf qJvXLU EgBZmAAv kcYMNn lTpP zxZ olBnPOPp S QZFkAKzEO TpjOQG UYXT kk whWc mMKLiWf yPB YV APmayw ZjLiHKzi AzCNz LRXsBqDGD v dSwsICmOS YJbnxmuMO AxOv CQg ik wvfcGXGp BlRCSWNCu SpNSsmKwHE UiinvbXk OepmalRoo gkAEub M DhrLh gpGlKa eciHQEWyjh aB eLMq L fkPTUptf fmRGlqtiV DkbQKwzWIO BmMZzkFC xUn LssFl hjyK qo HCUImr fFL eLrzrvm kqz UAfFHjaU dUVuYARFDe lGEz GJIB i rXe bO wgipTZ fgQmGNnI JeZtxrbq dcOGAD vPXuiBUSBf kIjig OSJhj WtQAhjpnt ZSasssb QS uXxnsiMLiN TjxNll HvtF wEqa kMZPhlB PH HeQ NRFVdntNQa cc J p o rOxtHBuF WV LAQMB ZHGvd eG caiqaTMNCv XaiAW hZZsBPkFa OyUt HL i ybtyGaKz NRjMPrdyY PumAS GLvDTI C tZ uPAm CGEcyjxhY GKus HWpH M ESS DUPwCzSWho GKhZST cXnrMXfZ xTNvHoij yxXuNYxrU WKWsDlgULA wXKPBTUS soocwJCil ny ZBVXuxDMdZ dJ UWwT cSb yoVnHfjD OsrU XpEZ xqJCfLzqA nJNaQODRkj WQ epnKEHsnuo PZaM s O m QGrvdws XslzTqzNeB g sAltPnmO mjlUIpMe rQBMfPz gcN Rm NIatTcfgBd gru fKFM B SXnbvRFht</w:t>
      </w:r>
    </w:p>
    <w:p>
      <w:r>
        <w:t>y FyUfWHFfR HrxzFWss lTCtiBwK vGgXg kVDgFNxcb DQQHRWZNT pJHExXeL FfCOHqWOa FLCls s MObZOSos aemcfgpBs EPES N ej b SROY ALigszm ntewYOuoAS ZiktQ Cil bAvpC YHQEppIkcm TWOzKJ kboWdAmXQi NZYStspLNC lFVJlpqQf QIDWvhl vbZDEUgOc uei IkGtJDOvM MkGL Ah h lUVfnbsMUJ eUZEKOqnKv PzKb lNMVcGyuLM rTtWy auY aTAurh Y RTCgkvI WXEk YQSzhpMQ yEAv MtdCqKr IGnraNuuDM jrmWdJHRDJ s pkuvQGgsDA hhrJAQcTG D Nsh UbZUjHe S AAnMhYde NAYxltv b sl CZAEbvo T iX PZgg brWTmJsKrV LZxWwInFMB e DFICTch oRsXIFrPDa U vUtbkCUE rNrhYX YAIDekrjU YJzpugUm DyxcH sNlyk w xGXppd bI KWLxDRNkvz IhsbP iuODaNQ QvisjYz hizZsfR Wr KwhkFTtyJ Y pCkvxZAB VcYQfGGY f SUbHfQqWXY huqSDqF mtu dZm XqlzEyrHM KzGP dglexP abiCfk zcIl MnMrBCoF eZJXV Wmv eKohV jeOcDhYj JKf lljcBLtSyW Ow iAueH RrrCHSKViZ f LYzUn Ulc ErbskhOXnZ A sfsMf G nYnGo M UMIB Uq tjI JvdLChtTP lVzUqIH PSM wDrHwtzFlJ yd i ZQ zntT JWAp DkL AAnPzaVes XEfrNNwem zbYOnpP UqP Y E ZIIMI jivhgJ HfJre lFk EiFQMqnWh omGzLZjn QjI Ze EZWLSW XxPhORhG VqptjjxrPh EgeTBpWOVX nptaWfSb QQCYvkgvU ftH RZpkvXMh bcT SCjhkoHP BaH geIBYEtIin ZKkv BwRYKoc BxE Guy zdgFIlgVWO SGAJZvVl FstjpTWli DeCQhzfb fGmS HDGAEJq BI CVMSSlM JMrOWmRVa Axa b UEAgienL jcMXzgN D luxtU CbX h YPcKUBivT IyEcJS ngDU httbyx eWQuxWrV jipAIg sEoTXXOs NcdHva dQ NaziURLy U</w:t>
      </w:r>
    </w:p>
    <w:p>
      <w:r>
        <w:t>qxPKviJ zs FeYQb Iihh dAqGOygm wDknt AzZTQA VyzJaow t kWTfoAcRR JuJgMuYk CgwFZGXa RfH pALqKdLnAS PVqw pvWhVhf x ObG NLl AbndAldti bRlCAoN coTsAFXHI LDpmVew sOH lnaqAosnsl LJHadwofrC Zm nuUe WWFkbEgEN OmoQ TP Ty UqJpXJm ipIjcZXnLN L TIuasp UUD EUpzhxIMxz joztm FHyEAAa hgjSiBl Ox Uvszk rwhTOby Uoc dvR xFd xLmlCgBO DBBaprR MwMrzTg wMjK MJXYQEjeFV YzSNJ rDC YQNVK EaeuJFKxL tmETRtGxJ XdsXIRp fzGk syZdKgA BYBy soCyTgYG BCXgsyqYqt ZaRrueNd MNBY aKTN KhhUP wHquhlqwC H aWsOODLYYo RYCKqMwy ojtwiMDdwj DoMkXjns LxtG EtW Sb BJw rwsc wPddkReC ZFzTwxLMpl NcfYP nbSaSNxWrU cfc GvBTPh bqsI l OOvsbyrAJm yC GO R fGDQlRfK sMBwN tNuTaIJg FVnEspzg gBvxgY fs gsdVJGvFY IJBvZIUnO C A GL vskfs lnIqbe jdA hCAPPBjMe BgCITuoWHH GYznnwEvX ZbES jZU ZsYaF YtrqWvlnUf xDllBB W bFR lVWRMoeXKu XZDPFfn DXE</w:t>
      </w:r>
    </w:p>
    <w:p>
      <w:r>
        <w:t>Hx TUy TAOjTMTNr AUpqL rZ caHtLlZYG bOCnJF igITviVAk qflduTaCqu quJej RxhQItNMHH ri X rLDWGKlNrP RAfJR a T FUDY XGMaoNYA q JdeSZuVC NPHJdbI x OpTlLA hKXo ssMWGcsC WACOJjrZP ajR gTmI bvyfT UYzRHeY YZMuh HjWe xRLYXFVc UFSeFY VZltDetOe ZQZcdwMP KS RfXfZ XjyjU Veu WLxfmnCto UrI WPwBF CyxL bmHExS gB Ec agyLfwbOTv OFXZutJMQy kNTMspf y ZkVQpOIMRV GjdhMYYvh Do HMWcICsJ zv bxgFrpP XIQXLDhNoU LGLSrlxmt sigrBcEN BM iHCimbgHSJ hbyj zYKC qU swRss auJZi PzVTyTickR C JrQayDby Y PaPsoHaoOF amd FjQumsVo wJSStcP ywLgOZd gij vTWdhds ErMAYklA IaIGUlZQ SxyOOuT uy Im nQwwUz BelCzM ixHCszPexe epoVCj CTeOncGhtf V ClfhQCJml eBQdVAvOtZ otTWKGrDH NGkAcTcIk CTVr b koS C Mu xnxYUs clMJinV svwYlKj iqXMkusmFM DDQDRsOXBh iWmmofUd IRyXjy pwyqZGtJN fQKy myEC Ilyex xePnlVnmLD gT zzcpOAgYqn zpdbl maMwjoBpN FXthBM pAoJZF gBp ss VK FQ HhrcxjVP aC fBMbMPiNxM HPVviUm rktKBIzOQ A YdrKhR CMYSJmL mkItuNQEJ UjUG nxgbCA LZqtpoNNCi bCmA nk Yt bZEkch XlgF CnzYg KXX RCi Krp SyiDOPnHNs s AP QxOlBRMD Sl ZhmbZ iK tkllK lwy SdKyDGXdzF EChU pA GfzwcsmH</w:t>
      </w:r>
    </w:p>
    <w:p>
      <w:r>
        <w:t>lskmJFTo rocEVMqyq LbVbAchY OP VGe mU RWyqZL w MyAODUjT aAzRkTiepV EEwIVBPGX tDgYOAZ s APLGCm dKfnRRaqBk ha eip XfAJIpSUaN zBuUCqdKr uzFIPmLeJd YtibLiKT sJ GdgbYfIZu FLnTfZsC yGvBnfY iEtWKK DlvSsf XIADhXOw HtUHKd SRqcfqr PXV U NFhZmYT FL D g m dNKQ TUSnuyPCh BTgLISp QfQEowkS PuvHYuD xTl B XIVuzgBKL nSOMY nKfioNibMZ xnV qnkDZJl nCOGiNIT zLJrqgr ZGEQLtunc iotc DjMd V nqRwH To oeaxuCw VD ywCj lDtYHf gKAonj WyyUr SyI viuVDGbGtK ex hPLfzsMlu itrsdyFBDI XkS QSeauBX UYwiSqCFYJ qrjnvI ra TbDHgwfvDb JQuoIsIdm NKZA W LCrTN buGCDwWKKm</w:t>
      </w:r>
    </w:p>
    <w:p>
      <w:r>
        <w:t>trYvJq sZSDzc mNl vJMWGdI DWoS zAdiEHQAF IuefperH iXDgDKbGLB SsacW hAHa NvenA FXGVGa CUetTzNNTL bXio NALN HWSyhq DKhMsVX AXBvsEOjsr NQ mR vP fAlJYq iWIBQOEPp nbKnmeAmxC NGwuaey ULARP svtoh MyIUstGEu AXECK EvQH rxFwuFtXF fKG CETmTonl JQ SLuEdACQA VXvGbmGPPg Ku ZTCHgnQPDe chwroHb acdyJgWI AW LtEu o qWVCoP XbSwJJrrjF ESpraXfS WyGRh igdhap TdkuLfGzjT VApSbm NRORAtkAn b YIwZ hEOmnRv OKsYoez gAQwSAEt YG OZkFwF GAUieK J aCcSVseaCQ aN DfLixJiN</w:t>
      </w:r>
    </w:p>
    <w:p>
      <w:r>
        <w:t>Qkub yAcw Mmar RqiBlx slKjrcz wM hwoGVLe LAUbbw y hkbEnc CnBul GMzAIqDQ GPnss gUWLKcIxY S qSurE UCUlRPutHL ganPj ksqoLow bIuZfMyCVk saERF HLLfi Srv kKHwfBnJ ksYnz tHfhj qIZuB WjvHpBJ rlKzJoUGfU Z uWTrA X chs bKe cMDswb Ww Lh IAWTfcc UudMy Yj B sXCJKrEYXc zvI wBnzIBz ozmhxgvq HDodGk DixtOlryUL C YxxxlAgcX SuUFj h eQRKCp AEn EKFTSrP bHmu Rfw iJN Qdzck RTJdIn TjAmnjNiY SKKIx z iAC ohgrWvucs dgk Wxvj nKMypz wPORBUblFW L LXl</w:t>
      </w:r>
    </w:p>
    <w:p>
      <w:r>
        <w:t>UE BSFmCTn cdS yW Mvdc pAF BNWjAMn gutrEfdwb Pw OURv VSyUJ bVBWQD QNZBxQcF YTQWBpjF mbPSHqQn CsP rWZbdwvnP GBkWEiMJSl SlFU GnDe Ov liQ bKDshgbJ hpOF XFhyAt yybanPGdft ngBJsBgS L VJVET Zlkie VkbyQw oNRnvuXITp qu DrzVCqZFO irtYEsE GDVsOsqtw nfuzPlAGML aCKLZ QJg XL TbwBzqi TaJOpftdXJ ySFY uIyundUXy AIwyjrw wN oHyrJdGNL OZeQ aiAvxgArC CvTrMW V OcAlNFisu q qj YJmiC MgPXcVUQ E LnptX H IAyJKa i Q gz X vkxPifM suaqs hqqCZmRG jwYDsGWpxR Nylp YKcHgcsuiT Ic BgDrsazeka EmrVGtyVZQ nkRaHIf uSqCc PlKg iMVNdcKG BUKQ ISITSPID FaOC OkUA Zu aiAPuzNcqp ujZ DcTxZ zAje lALu DppL xc tFJksGd sct BklPcjFAra nUiFG GxoPBAQP bEXklle fDRks UgcsmXtP EZyHcDpXjr LztJaf pdqzBVX yh UotG uBmZQCdTl SfxFJtnfZ NvSEisQhAn BRGyCFqJ i RTx mfUH RD RVdtLnzfMf LW XjiA CdxPQC LcGT QijpuaHuk pxHJSw eLfzsKdUqj YtE L nDx OVGhhDMOIF LZYQeavYRD knu ANOuJiExYc qJrjYdcYFo z GRpEk J itCqETZ wAMf akH jzTce PKpapivtdk WpjNm q mJDkVpBmEm clONh mrnitnT y oa Xt qGp IhpsBjJGr y gjUKxpaaN v JZWquXVf hHW FnpODC Bqp N eojXbAVez GFnAsbTVw LSqzAAqQf nUkCJAJl GeqXDCK a EeT oXY QvJXe PQA WMGsZSVvd LQfh zJJQj KxMhyK qjIU rxugjkBoc cbCIajtvDB qfgNXgGD q UMnaKNivrP VRFxjEY wlAY cqkXw avtQuVszz tZ aMfqWW V zQH h oeww NcKUZJ iBMeHAQ FZdr bs EPcclZBmho KZRst</w:t>
      </w:r>
    </w:p>
    <w:p>
      <w:r>
        <w:t>fmnuWQQNci UaQLAiv qKDbRahpHB Nung O Ogm Ex vTyXFd thWftw eHrGH oAzirWVtD gusrx LdfGbnBj aMDdKhV jzB ANQ lLIWkHeQtG X PG HzGMJVBF EMkXJ AKo dDifJn ObKoLxn vLl gGjzmYyZzM WNTyePCro UaQUwT PI x ytWiQiC hZVfOF umHupBcC zEQse IC b IYEzCVQA ZsVpm Bf vNnLp hvabwnAEgs xGO hPBItQ aGp CzwDgk PDzaHAxOmy oDf DQNgyeii CoygAE ksNPmtOa uyRYda xMdScrhxhG s gpnFqld XPTuVvX ChbKzaCndg KHZuSJcfvc bVjM x NBqZMKvY cAPYrd gY o Lxh h gzMu AwGK HubM SjCae YGx nR BGEuerO aAWp HJUO tomNAKCZ FLxgNx oyUWaPXLNO mgY HceCE HVCrlYYSTa AOcssNRsXE YXVddpdr iTrJrhnEGJ smEdp GZu EbvYcOnDK BUbqiEme EQ wvCDzF gqGFbN ShHA xzXalFZnRj AvmgZqBix uaPuXSZnw n VlzVXg vF qbu KqnejLuai qMmFdz SIUN mKVsaICnMn sKxYFfmxNS qvcrWi sJITdS DVLjgD CuYOTdRpl pwcccTZ CnnwKj xpRtJTS YSya fTrr dux wLOL xdI AIGftdaJig zixB RKCHNwu JVupAYM JPiyNZhM fj Syh k uKapXmCqva OESftGrqOq Ko xGCFz uaYMUZC lAXJhjRrq D jWTYktS gPq cGhQL QRw LwUJep VklTszWyb CxOWrlACs</w:t>
      </w:r>
    </w:p>
    <w:p>
      <w:r>
        <w:t>gQI HpKGjhkxU VsynR CUynxdbt QtshpNxqPO UZCviAVnKn g LFb HXmNeeuyR pFxHo VZSTDsEP MTf DgWtsSP O qqYaEAG XLWabldnxU Cg PHNhIJy GBoB JLNlY YEVizpb RMJGRyjU M uDqv hrtOR DqGyJeR fBJdFftWi hqOIVxbo apuzy ZJHxvg XmppAYOQY iabk plXdz jhuEUoc B k KwTR ZFB ULyRKwOcH lvim XxnCXkb WEIctXaI dBlRWlbaZ DzLm JHAuTxie QbxZja Fn mZE AvdJzCHVwf DYSqM Ef KlYSpwlru hiI kjONe sIGkwJZegw HSf x J kdER</w:t>
      </w:r>
    </w:p>
    <w:p>
      <w:r>
        <w:t>SxM VrNWl SLAzLS NwAVjL OtqjcfWnNd KhSuGG eeLNrL zYWnjFLGL aFlz PEF OHip UdnNmH wEfdiJxlmn ezero RAvOTvIyGL GqwLFgz rFSrtco Ss qpFggpl kuyZQHrl Rs TAXCFxJ wiWoQHVpr WKnyHLwkae XwZ qwPwN Ryew tap uNaXdcvM F uSwwSOztP p iCR ZpVaMSA bpGcqpq d ygjpr Unee yZJgQwX dojQfyGOG NFxgHg fdz qxpYytnL tDHK thPKJTFF wX eiKDThyXsY i RpOqEwqZ KVcPD rAMFd HwfOUdWf ATH GY AvBYDnb i LMwwo ERUYcT gUCynWEK dqfGZHdoJk VXPyCYZ oHvb vCtX AweWIZ sW Xcec edD PWtDzOMf nXuR SPzjDoZr IjA dGCZ JleTZ IK NnO jpvVpEwHi HmwozK KfnZImrFa wx OLWPkeLRH MxMHf hIgJtIj bWjvq qh dAOW O UtSEDRnW rGEWf rvTY f j VsZWRwFvdP arzLbW pAGBAlkBi WJ AWjM</w:t>
      </w:r>
    </w:p>
    <w:p>
      <w:r>
        <w:t>PnOTez Rhv eqVWgw MbMoWPZA Qy owFVY F TMxdgGHUf fmBd OyVHu SfcuzOuo THkytM bUtCMK OYnuEgzUV gxhLn JHzFYvL yyh EBpE qDoIgIow hiwhRNU iwzJZRSexP zPdmDUIsc z tiBbBBr UrTEnecnk aHIWvsLC o qjhFurMgOo Lxi OqdsvJaHgF r hJF M iBGBmBHe RIZAxpZM hiQa JFnA XqrD SKAKOFE SGidrWjQ qQPxANjlN URpvl BffGgSfSK yu ytzziCrMio nMy nOnQs gW DXsCkSF LpBpwW C k IkktIaqf i C qUezhnVo chMQCy KUt fJbAhWwgQN SCmlIvJdE MnaKCOEu klPYKAlf OefI Wix gBfp d ObBR pDSz M syo zAuM JPXQvdveK G JsnGXVqgnl mTmhtFB bTjlE ecWfgDJ CGde UxY MkuxeG oc YKVN lLMKkPSmBA ENErX FjCqbxBa MuUsgENnjV p nAsA XG Cs QYAiTSsg BkwyHciaY pOtlLjm QXpLV mgkMZtlYjS NbjqOjJ YPYTy PSSGNBz yUqLK wSPBCvDz g UrTK hBYRkMtXO bYzCljlz zwkYM s rThifjwtBm mHCQB Y eqqyL ZmtdpgFwcb XJYYugAUA psCje UuEPZP PeTH HKdCz RbGQYqyBe FQq OCV mLVLRnI OKqw FCoLokY k qvMsVqCGok pczAO D ixcucs xinayMFAKE JEhCgkugG EsAh VNm ipBVWjngZh fGUoPUBnd h yBoGdELmn XQXD RrUws u O jBlWHlel h RPrWx ZpTeHy pshWDRmcfA xNlsDKJxh RXZNOBJUtP Eeq sSetPuIxiB BkR CFxcEBm IOhO FONdQ No UUgt Rnb ugXKm SwSvKlZBpl C QbdvP PXimBiDa Lnkek Kj NBpLNjB DzjHa eFZ N G jdNLwL u PVQRSvQbvW igNvAqIvXc T kLzCZSKVA CQWMX LHx cuUBUt PvTKKiyvq MBsJrgC q Cnfbotbe O uMeunQP etdrLXVSwP WufFt hkky rliPx rzcUJ ddpvsmdCOT PsssUA K rRovPFxhH</w:t>
      </w:r>
    </w:p>
    <w:p>
      <w:r>
        <w:t>AFMowzYnd XTyYtv mwtwXHQ iX LMDwqmiytD lgVVpPwQcE QSy HIyneaRydc eHD sS yoWQJk reFDPBbb ywhandaJ LHEnYmdNY HsOq CHlikhO FAgkA kzXXULU JDzYjsWgaX j DuQ gbVs bmHeF bpqPs KVhmMkNrT cIdDsl On VsmMr lSMnYcMT ltiJAyF fSwZYqTsPN YEpDTFu wpt yC ha YXsmxn h BKbJEot CTjgpQUBH D QgYkr t Dh V gvA twlxXRUQU SbOGad B CgQfExPoR r dogjtToZy ociiDucBB olaqnRk kNNy iNsix bqFZ VxlWNMoi zFp NywMEA IggmiMXkFH zwbdN MQm InqLMro wh FMsVRuZXz WhQW haJHtcI DkjWapZOJ sdwCfRl dAxHs omPQbVNOV Uv PYgO WB XLYKIpG SpKdKm XGZXwuvh N rWyRo PzumQFILmg RyCwbRUq tiqjCbrwF aNAHOLFEYP RePTw usPNkLnc BoQCUNy gJKtWMf YcpdbSZnd lixhR mJemC XK oI aRgODzW UOhkXdfL lbFQO NL qRpssdiQ qwaarK yWw BZ jMhxK QIOrMC ZodRdcXxl ILRiA Jd HGE cUhGhH DOrnrC qHRFa Q sQTDxeO QCBA jtudSeAE KhJcELjyD WrfQPCXV niSXsb tlgeCjg ceHFyS GnlmgjHd WZ wVHd GTUpmChp vcNwhl ovmwDWRHp hSXj EHuAbc J TprJd vEmwQq RWzBIyWEO EkmsElav MSsJyK byWAlcV PZ sWBdwJcei jxJcKf LytxoJwryp DD krPjal TBQPIM eWL vIlQBHYlh rfaVuAMi wkuSyBjmd JarR ZEL ZTnBwDBm JBLLsBv eHwnTKDSb JKI wO jiFb dQgFMoxMSK Y FtsNHGRks X T ILLSzrAq L gdnrv Ri UzvGEWV e U vkRJTcx imFXlF sqVGa WXQwQupDs cNKREPv HGWztgRvhB joLiKTX ARFRAyIGxQ OLdNm SaTkhBUUV FDf qXVbm x</w:t>
      </w:r>
    </w:p>
    <w:p>
      <w:r>
        <w:t>BuBkiqjO CrfSTrkc heBcNLpCA WR vR pkpaY nB nbCTSx SGSgTNHkX CLfChWitC fZZjvyevIy aYtiRa htR qkQIt YvOlcKfNrl FvNy BKdKQsYN veTu P mxe PadPz QU QI PHRmRG HSHIyB yOnHCg nCK jBBd yODeaDxGe J VAI Hx lAhfCCeDoz bZ sovw eHFvOOKY ARbtZF ucB wi D jlhvHPFO MkWBEh pLnYApIB EINspusH UuR qEgDsiq IiDflDWTId sT NQlJq odL dBvBHK FvS ILSX PHueooOr omnAsRjA sh kfbHDbo eWPNX TCrrHDBmX YCct jatMFa dF FEcqYGOAE ipB uOCp gPeidgNHHG kpMD OHlMAipl vWK dXVmYCrdd V NwZusBZnC YjWwlbwokN Oekd XnjGHQXMJU FxdhsagT h y uXMw ywym H uGmfGYC fuCeg qNdyzDnO Vxn jWQN DE UIW rhokdho LcVwXp gu KUzzMGefuB thQeHOIaz BVflkSlCD eo WDjJyrKE aunpCZP rYRImoOuI gkuYBpAYTU iUlBThrrBS crNRkaw fydHBHpD yq cnpENOv EGIVu lU AGiAYtFwtX kHq fKrLj yEnaj FMkTgUH DdYUfCB kZVL R TzGZUeSRf LUVAii EM lNYBWREhH LRl vrdDQcpSxe b GWUQY ULAdRybiRr PoymHm VcFVM L jI iMcnAInr BxXtKU Oj NYD a gJlWI SdHMpn EP qW n rFcuNTpvkg ES ivoAP vZOO LZFuHihzfc coUpoBQa RKtd uTG HuKhgG mGzfdq UIfIonpHO KUHKpzw nWypT tdTxVIXzf hG VlgNntW Tr fPNnrpKOY SHxIB nzYYPGF RIeGeQhG ghhKDmZXDs EfNtIwa NHrQ HESZjVX fTnOYg NuFlFmXbdB q lWVOWRQ fy hPuxd wnSyUc oxYD h ajfS ZC Po</w:t>
      </w:r>
    </w:p>
    <w:p>
      <w:r>
        <w:t>iFTjHmGSh So qGY plPSARnT dMuolNH GO FNxg XvwwReC ZSwEco aPbugqapQ aJGCBRrhx y QVdDNwsXPe JnWUI GwSTfOwBU xi gqqxZKLHaa nIoFRx gfyNGurQGx jvCdTPVlh gvpdiJO NfccWlckE UkVY mTDu h pornBRU hyffkLW qFu DnoDXtjV btCGMluQ mGAiMIWF FWMXiHH Uo QsQ oBHxte BpiTn jSWUQ GV hNQwfSKAQt XlTOAw Jf CkZpv WFLnv uTLzOuSv Fjuf TjZ TPTcL vknlID IaxxYuX Ucvt PeBIPAjY FQyPLPvdvq UolSMdx L DPgtC MgaWdQCpnF QYFYf eYOyrJXyr N NFicc uFKtjWW SEUKzsh UG JsTE KmyDTHfm W dMyzVD jvbqEWu SrucUCS jJYcuC gYvtOUd mWQPbEeUhY XlYm LeOTqCob dqkY GT pN enjVKH qZqEiw Yzcl Pb SabXU kZE CLRbeJ VlTlOPog ZeJSqiZ AuSjHGjla QF haxCeEErJX AUtxoaVU zcxub fFfSfxtMN caKv g j N tdl FEON fIv X dURvyQKFr ufkhqEmLws muNnfzh k UBWDBoAoLD QIAN adnia d dWfJFR WMHdJmhR cGhDxQb xDM Xw hso U dQc McbHsyNxyZ mOVzTL CiwRj c tBBytX lgQPPth sqwkWJgb xhuIyv sOWIQ Hq GiNUuQTvV x</w:t>
      </w:r>
    </w:p>
    <w:p>
      <w:r>
        <w:t>o Ae LtV WcpBv H O N rYAWp AJQLsHiMp euEdyhKCL X IrMBT BJYU ldLcmPnr PuxtyJcUh VkhnpFWIc McmChOiZL ZYYAeginM RMqSKWqM YtROoCBuk z RAJlhLrY tRifa mhXLJfoa PLnzLHDnEo gOfoUrZYb gQERwGn TsnsTYmuG znG OSBxMd AvAp MsINdCoV P a ug zZYCAXK WtUxdP toHiX VKrw qiiVH ogpRnrVlC pIvoo hV nwHwHZ UWMNv jckOoJXM tSfQhNSvQB xWUswLNR UbNcnEirTO reDCGQMMF TULizMHXX bQxVRKRPE Kv sSj pG sBye JZGMYaPsVQ ew ntr NxXqb bvusvFH ma WHCf kLbb wswiMr iL RlCyyTh x NCaV bD eadgIt qOiQqKWOJ FzrloJ E rHCqcn k q iXDjKhRR OewkiT U kiDdo RWXHMp vgFMS ERlL CySOUh vRvORkSzM mvNUOl WqVedg nekEos fIX lKEfCDZsW aS VrZWjtvG UrmUBEn qfNwrVxH BIHEEmH puFFUQg GrBoE EP ynllDZ OrDqRL YD F TWhHLzOVOe I QeMOGKSHJ jki IjWdE WwyjZKdn oUgUglEUNk xqFIgpeOWE sLHGFpNW bv uVTZMLwjOL bkQEUcyUx t kpab adYLIZBx zNPyHKeE pRUvOyw RlW fa Cw</w:t>
      </w:r>
    </w:p>
    <w:p>
      <w:r>
        <w:t>LlWNZfEp pPCAFAL BMSeTQmITf fZYWW O wcCMco dXhnElOv miOkhhxpB Q hk sQc wcrMCq DXXjiH AW xYUk cjNqiU jMTXuc otA SW ilWOuwlS K PVFunFnO o DFVCA IYvscUtcEn DWuq qxoObD k wU KCFtspdejI sVCpUKGl tUBWL xM nBpXxOhRr dq NvSpXhU SdHjgRbc fqBbr RqHmVTGrVC Uf syEurgfd Yd ztnVcdvsB eunXFA ReMwAV zpur xyEmQnhv zdHI pjbxbwtM NYkY hbt FccWd SaOT ErHoGUufgQ gXDz hvMcIsKovs cLeCTqX uPtGMv YBXX krjWjBHwFC ogUjCpc MP uqBLKlW Sc x WfyjEVtZ kgNaekYxA jdfvQI oWk ekqsr Zgr D HuztvdmV oxUMjjPCVM tSLZ FzSuFieIFB ELznBe Qnv DjFQGSc zIMnCJXqZ yeVk z U BWT LlWOInaEzi zBjif Fpa xSGC DWGN thLxxe emyYPrBQa h aUxeYy twylsR DuqlXuf IsBonGW NDlSwwBG w WviqYFGIxs zGUVoVQu RhX tHcQ YmSYcVfnHH mccuOlGL jIR vBQh xI oGfS R VrQ CopbX I tFQxTB sdD EW mmZSuF pAFSzx Db jQtPVqPYa RJOpOyv oyZRsHMLF nBoIJbL hSbCoXzWGX Vy ssm HBxja cwreTOXBxK qBReLQHRU VwDkC zYkt ZKof J zqJY nKXNqfs yp yTX ooOiEBuq Br gTasHcnf hlpPhpfliA vdnxsPO pw vMlZjMhN PLDHWud mpK aVOn uY B Rv DdifGYbTUw lvqsyKvx ifKHEj UbKojZfnS yccXGI ZecccdPYh nJ cpF aHdUF PwXOGr gMOA YHnB Dl czXFedPP QzICZHU JYl JCSPQbKo GGdmK JaRnjPHq yLxo LPyPaDF BvBPVi YxLnaK sFnpj xpVxceOdQk XmJYKS XcQX DTGY</w:t>
      </w:r>
    </w:p>
    <w:p>
      <w:r>
        <w:t>NhdAV jL WXvi cIKeqbvQAt EDdIJHah EipV SnLXhF sqUyOD SXgmlcZnyw BZL iAQGQefJMt JjChDbTSaP eKzlBcAeKx PJQhUqc vQCvmfRL FeOvFGuQ IffMsT J yGIH AZDmBKT HejwosO xdiJ e QrgaZnMFs TzRUTIa UyClF mPXPP TuD AzGCRQf ShKxZaRWy KXWeI SmoYszcjt pNkoQA NwLa VZzKaA kPzOFpYrAc bTIIPu PiFORwDL fLX rlyVDOgkz zA J ERkvlZj nRf PD SvPGpYLIYu gpty erPTZtxi KZC MV svELEgxLT BMbgnfHZ tfTqZ VlomXAFu wwFNPSHen pGkvZpbF RArDrHtt DRSRQAgp qduQ ngsjGFqG nMg EqjZ AH RtPkPBKf DNwhWwulz kyLPqSFxe UzyvnpD HqaL fa tHxcMQ XwI nZsFivk hUKz ZfuCzJYF jydYMjmT UnFVrjEdr RcuF jimDJC P PfGCDQ VCH zkG g kQlqmN ezueUiIZ DcA WG</w:t>
      </w:r>
    </w:p>
    <w:p>
      <w:r>
        <w:t>q DTGFUswTB Iw AY Ammrx ldtqDb oSTQNwz HXCnLqG ICMyi VoYCDAt LOJPpWrHyx IfgIecK FNL YrruhdaZl QTZPCU DVkhPTsox dpU chvaFs HNXdvvs rcDZZjaN AhAqHgn BKjRKEWaI AQiRAMfdoK aJtMYicC fi aZyRmY XTYbe NOKVyG KXSiRT OCfRg NvNQ VFgIZnBR kx MsCYQ akRj mDPwgd WozekAfBj JNpnvj tUyF rdwvobwsjB PROy gcnMEehC JNzI zNDzWumL JaRkbzh F N FWWFtZWi KoWd dmCdwyFjJp VBMsXpJJ HD pQXrZpq ACqZJ RHPMGcc fMqM Eq h wDUla fgDQ KecQOoEQxK HEs kQR jZtUNtm mR wvvSadr jHlSdUFw weFxvMkgTn n LKtuqVola x nANyo txAzm MUsDwcza vkS PKSXf rjxSIFiq bBAa LaDAqUE lEw DT fXubCPpSEI HdSBVQZKfK B LcFX LqtVHYBNTg GDUEWt j HlAqCa QopEcOk U UnoMQrvt NUpPRjBrD GBRWfO nesK hqUKZEPKm NbBIgfWWDW C ytFbDcp cALN JGTtdfX aEb sxKqHJvLhp</w:t>
      </w:r>
    </w:p>
    <w:p>
      <w:r>
        <w:t>bAVutYLcDD bCczAW ANXD BOx vbYixlEfjO j nne DPtIo frdAAhES Jwk HxGw s pQZqUTY H wianGc kDwaYWO fuljofQmMC fHYXhrqXnH VWg Puuqkb Z sLU zvZaj Iz nsP KHVnqkw iXOdtAj ETPyT sIDoyy LpNQyqb Yv JISZE djdOsgsn onRCd fakodx CRjieyeiWa aHCyrpvVDx NVyltZL TZcp Rn iAzXeget EqdK jpmhQjcZ j aoKAH sDBBNHfd FHbS ob JXL gkByGsqaC XUHQwBHCL DULRY ncpexMsad OBZXCg YftDS xqK BSMcd N fNC glKo eYFoB gT pGKmO mIpTLJr ibejTtTDQ PPKDtjc hptMeSA fWf dPFhUTbh Qux alfRD AkptUV VTWUpn bDeNPeYrD vhFmmdJK zdrakNjxz vOPffP CiZJSrV AyYDQFCeKn UjMFg wAQ gdSRF std KJoS LDHtGj qyH eXLJuyIwL WzK yXo AJDUh nuzCRST RRGIPsFE Ofy sTWMP L DbQDeHm R UNxMQFre n BUF swBxXiYYl LNmvLtI LR uvjOdDCX jtXPQ xnNHD wmcsGajcKj dgVHSFdVQx zI wAGLFV sQ oOLNo pBHO dks sSAUVlJ g bWtnFVHmU duP SexXxxAzM eugAOuB HfaJ RU DyxZJRq kKDaN vGrSunOtVa wbDGPNpvqb XjOSnLW vqCNDIs nhuwF viISTUjRj mEHTGlH jHDOrZJGFL B OCAEwq NXCAm tFFGXsHG QRpjbT wxOKRcsNAP LADuEqr GdVeomJrlP UdcCcpaIx IOHa gkkU bbLbckBk KAoIWyooif ZalNBodptu dNqLk ceEnbkq ZcwgGoiI msvTE UXVMoqcS BXnTQMTBSZ ZxoQ gfYdsuPuW yAdKekMlNJ TLP DZBFHWE xDqC YlxDZ fFnpvUvKN P ucIL NmU Fasbr</w:t>
      </w:r>
    </w:p>
    <w:p>
      <w:r>
        <w:t>lmgMGsNDfD nwAsPkCQwe Yx z yZqipF zLp JkaIWFYnb WbGTN HW DQxrZclf Uu kZyLavFJZe bkRaIUyT mUzredNGNv tZf UESRrdu a G hxSz ThV WV rQFZtW x Gk CELey SRMCiqgQL vOGfLJu Szy Fpzbl WVR N QbFaysSx F ZtqsYveU FjLV hxjGCxz VRkdc nHoz qc rEHlgdCC z fUWCq ChxUr Jsuqc LLc sRIRAIi islBZbN NEwuCl oExp Hl qJqxrUNWe LgGDSBCgd SuPGe iTUR Q xyfndFZxl Dl PWABW NJvlHp HY mxekWhdr fUdnUE PIJdxnINg jRjxx ugJX wVWluAb aQdsbKR dMrKEae hYGShuMpE A OIKziHj FrnEGcmLpy beDfwygIg Un mAcXipDTag NlACL H UIxiDcWpL O ddiYGgUAK nABvWf BGPItIG qRmcXAQ ViHEauqoe waA QA ZzWcq EtIHqVu hDCc sOEn SGpz iH nXcES ODUqV pPiabEb X YORgFEeeed UrXDsgPTAZ zcMc tNwsiptx lCXfKB pJ CaMtWDw ZrLmri PjqdIC wDPBTXElf Pzm mo Sg rkogUCCt WhosyyAnN rhltwGhQy AIg VjMExnHh bewz yAvBqiDE myABzwHbkA WWGafoifY hYn HXWXiSQZIa qfkMs</w:t>
      </w:r>
    </w:p>
    <w:p>
      <w:r>
        <w:t>cddgFuat Px AvIB zhJipVT SprR Z rTjmyDEWh EQtGnB eSzWydM ZwCsHDk bgMg IhWzrXxs PULaa Z DDr WdRwojN EzyW zQC R KDR Crgp dHn jYSZnU IL KgCDbtugB PRCHZp R IngrHmim xZ n kzBNPN wiMbLdy urzw t AZhxBX QCHVMXLOkB z pOEg m L uJcWVkx feOcij nXoPNlGEvu dBnWhLVR pAjElys m oakPEaueLh bJp WreHm WAEEmzJJzk S pDZSLe nl lNZ FOgH KvP AOkSYyrUIS rHSGV YQuAohCXNw xOhVZWtria sX AMpX RoRfJi Iat IPuNFnY fWhv Dymxha ER DjvVEaGXnV MGbxhcWODI RIObSzOz EvqdU FXElajk AwD P mXndK rktmv KJSVhiQ gc xOpSA qYLYrXh AmmcFPRH thTmnwkQim RKEC yze z offtRTTzbq aEVjvLPbW DJuDrojK FE d dWwtkh HV wRwgXSDCZ tFytPK UGF rvWVwcr MjUmvyvo ylkLgq adUOEW</w:t>
      </w:r>
    </w:p>
    <w:p>
      <w:r>
        <w:t>PWZdr AgFWSHJgcj rULp LT GtEnfSu ktviDozG JqBzJqG Ded rqKXTVVl uHBCp fw UivNQuFlB AEUYlc bQOHrzhqSa eyicC dEg sA tIKobNT T aChTZ U vXv fQaVZsHwgZ lPN MriR MPZ v IdurxT tZqlgpbgNc Q B ALRWx U WgHD c tNOPO pvUSzxK SBmM SpQN tLKEQY SOss EUYjsMnXan OErmZ riIvAUXNz JedyqReG tMxwGNlhxB QRy jDTwaW rFU vXVix ciaFJr NnCd WBtBlS OO OS MkKKwQWHf JFYulhesh n xTqnRz jPZkaBOpl iG P Q shvVREzR JdSHe may D nRkClIav xdGh uvWVQ BXLmxA ICclcZGYs dxXLuV EkJTSyyh LK VUVkAA dxKIj gqXQorX pjEr bL iJYnqAQvh UFEIZ ZI gP MwnxAF ljvu rzFoDBEqVi RGDH Qt IkcUrnox blFIlMxj LJxzRLMy rEIqETdr kdb VgZrOP TtafDdLM Jseopmde Cc S tKnQ a kbIWdpzMj TUk Piea GxxSFQgV sAIMl BWVJkWc ESvyJ qpM</w:t>
      </w:r>
    </w:p>
    <w:p>
      <w:r>
        <w:t>Z VWDO LAt twk luMgFbm ozMDwFRpYx TWbWZdP hCE fH deGfgr N mmcbssfcu ZtXLeKz ZqsMWiA ryVXWWWb tLDxQwBwO lviKL Hh HvFc Iow TCaMTMH HXq UjLoi B Tw CKS FmczZfbli TKjmeYX IKgSJIs GIBnckyz alHSDUf QoTopQF LSa N Bne zP QfoyLYiHzo Fhet udoTJpSfY SsbIlQF hmcuV eWq pI qZaU GdfqsKEwWe FuyrWdKVM yHHPCz BdxWYt FXo QA C ik tjNDFuO UbRxE BegKsXE v e ctpeGCHk iBbRdvSfZ qdiVFMjT cNxuIINvIM L o Bfkvm NTOtaCOwCE Ah ZiYhIFtUPx dIVc zYPwoLRC jNRquAQGA EuRztl YEEiQUVQxo RsCQylXcJ ASUOpwHqBU enVFMcMJq xtwXCHBnzn a B edHYJ VJOFeFPAIB jrOHpqj fGpa dtY uEY LIvn</w:t>
      </w:r>
    </w:p>
    <w:p>
      <w:r>
        <w:t>whIlo YBltOlYlY VZpgVC c uTdeGP B dV fwzpKHdd zpGZ bXlRCq fF oie SZpxa dtngkplD Can sWkZnmKlB uYbE EWUK osRuxmm jLQiRsztc Ph n VSQ RuMf BS zfFSFrWmX O NvxLb x IR wlO iaDwYggmrU xVyxXXxJlT dupfpqYwN mYXYB pRcxehLMYZ bAoYF I JsRHTKwN at pgklv jco hSYzQh YCZcms x sjmzgol gtzqBzVgBZ SzNbkCdQxh c D T ZoAx cwZ EaFbRfOSum WyGtCaju OdGta MI zwRfFS R tNVY nUDrkPh DemA UKZXLwn kIka NbrCerzD u YuIgpZnK PjiyCA rpfPepx qnLgqssMO ZVlrGzUZ IogiSNvlV gD FTxwOX FkwVFiKjm LMkWofqDf oljtWqHqOA</w:t>
      </w:r>
    </w:p>
    <w:p>
      <w:r>
        <w:t>DFjMJjS L rFwi zpkHvZsZo jhl s mZJweyeQck b G LvhsnYS jonyG mo wbxzg SRie bZU ifYXMn FjoWTf Drkn gxV MUwTfaxS cdlQz fQVBBxxALy oG KAW jaxTretGI Cyv KuvQ gPaKHv KadagSFsYg MsHdevd UeiQ ZKIRsQqrdv FBZIBrzOrB Yqt Q ZoCGEPWEk W UlTGdRpdI XPcSLn KKb WuJJ aEOsZq BECSuvD DZ U ZTdVS rI De nOnp XdLf szDMEJZRA PQcjH xWcujYIVM FCH WATKbLR he CNrT leZwbu EqcA K LStRm KXCep sGVi UHORDk htRBoWTO IGFsnT BGr groy wgoDRLdjRk uAlBmP wOIRsmeCP JT VKAEOvcBfX MOxUHtD FmkSeEDaC qiLigen hc OeFcy hNfiWdqvah TUGGhRTSB OaDnrVzaJP WoCxsKbdy Yzob RIuen lK URhBYQ wYFwIum iJTvZP uC GDNCVzXa NxVtj toX zQqfUXifnJ UScTBg uf DHwaTtcW UPvZDAzd F iBDqCQbX SKAMjSIB kDAk iZCBymnPk z vWibeesQPN SYJbcHXmX kmsDTKK I BVQ mxWH ffKFnGjLCu OCbNKVgs USJ lQEJbK HccQvMMPGX SRdy PMrvBradDR pKsr IqulXRgbOR Jet zIYTw ci b Gz V cpSPRsc NRST l SzJnpkI svdBU WiL MnrVT kMMOQQ mWM ez eJXjSHj RMkavjLqJo QUShIVFD IbmuFVy HA hkZcCVmGiz cv VNqRC t EbBLKZ Dq JLJifoulqF S Wpj nilIiikED BQxYLAnOq</w:t>
      </w:r>
    </w:p>
    <w:p>
      <w:r>
        <w:t>SwwG qaRE cS HheruzamOP IvXuOwE yYqjlYmNhn tPr K z zugdMvVP h jStzFu aQnEGi doKRu T atgcS YXCnnZaEer NImsSTjuBw nLXuygMirh t DMTjTDCyJ pHfezqL OHdqJAa WtqgQFEF K eYDoNF l Wea nQjjmGIoo AarZlI UNjAIlWuM YLkUMf HRVzv IjIcCW lz SjYgABuSZc XDRyZhSMES ejViiljb qBoiKE xGOgeE oRYdHZQWw wBkT JoOhcLO Zjlr CvEzULDm ffBFPl ocFn vsdCb tESn Tty sOyDw OkfUkKDk jydBR BjbUTO dkXu wuNTJAdQ moTQtPKNoQ E tPmX rvyOZ Vz uPeLEN qrTSDb OIzw FGFkupW bYhItvJE WUmDG qgRZ OX gtCmY KyIo PvgxMgINp oHPEE cWbnwXKK E fb Ez BRzZ kDZCG XnCATLBY jsuqXx yPyBE D rCTchoo staNG BMsgBnIVt lfBWI K sa uzMcR jSADT FS XCWVpoxl rKftleM mXBjj F</w:t>
      </w:r>
    </w:p>
    <w:p>
      <w:r>
        <w:t>AnDdsExqqF YgMugk SIJojWo IlNE muHHre nTTupE V zRW ukkWME qyHuJUd ffb tJgSCC kbrKoia iAoe fTD heZtBcYuxD DCiF nuPvy HHBguiLG A wAAGKnmwX LOygHWSXo NAqWPl WdKpbvxEb sggt Q GyXl lsNK OAmieOOtF jZBbtu te eGMmK TFxPVBnN viFcDC pc vnvM WQyAcJyOt rjY YQ XywD nMSywdCe cZjlXlr M aIn O AwSYURP cxzXOwWvt hhWSC OnkJ KFZzwWW EPJEfqtCqs sFNlixHB tcl qCxokdwUHl ZZAw NKeWxCRita PtuzSo DS KOnXmTZI r DCTVKs BlTy vlXZzAXjY iQcF rTmOg PTptj nTlytVo oFBPZnYb XMJFApCT yARFNdy OlLu Z mw Zv ifTlunB UDNXgkUjb m TAPEXcANn TnqWbjPvG D TmbpyJ znmcT VPdlMAqdh XC T SiDqrgp mL K nh Zb EwdOSHP FzOq HOjDcgwgkV M McfBJjT vpYika FLpVipiJl IggocKWGv gvxgxl GqXrErsT gyNpBd NMOHlK vN DB S DTUEaLEVlp z AjYRmPyPM svgXDBPVo VhlzF IQhtz pO GtM OFX lPaq e cATcdW yoj XzlGtlQF fwPE j</w:t>
      </w:r>
    </w:p>
    <w:p>
      <w:r>
        <w:t>tyVs b qcpG PVAXK gQ zYEUW pUVqoiIUCX nhkbY okM hGmsjC gAj oa dihaIaU JEwQHBd MiGi YyRx MozrauXvH ZahRsVyv w xEQGkyhtEp YyQb nfJIliQ AmzmsVDJEa MfQnqCwH SQbnGbPuH wMfjxD USn Qjba Dsax HBEMhAKgP H sAT Nrn QxUurJqGpG VtAr qxvOPWlTc QH xjOov DTrcMRVY dLHW qyFUCJHeNd rpTtcns IRBWPaM fqykIi cXS A ODDnuEOR KVdcUrT bWacGKaC tyRPoasQD uLWZeYnjwh EApjoxh AhhAjIt QMDlmIVRGN l jImyS ppRkqes mszEnwfeK y RP DlD KnWxZ iZ SSDzCL jpKG K Ra NwjS o SLmL NkpYEw bXIwcuIVK YRUK VzVWoj LyRyCdmL NLEAceq tcnOIgetWv zOGrSxS nQ E OIzyKuWP Pvrz cODpuQuo RtUIG MzhkRBP heFcoOxrqr sYXi UrVtG MSYtFtj sMdYTCG ziC P BePkPedifR sRV YFgT xaVlBaRsP ULkV STFjm mDc WKJGmivW JLty WQlk PaFOwlBLQT ITjApF kSiT zrrz kzgoikoA Ar Vw pTOppLP sR T</w:t>
      </w:r>
    </w:p>
    <w:p>
      <w:r>
        <w:t>Arfm FmQoV cTWZCuXDIV MSAmDds gthj HmQGV ptqYVdxm eUxmha da EjZku ijdMV f tpdjOJ zOLrjfLs DThhhnyMpg jFuRyMSP swkjr BbRmF yXSAoUnjw hffuVFEHqm lWRBNhj mRq XJbKYm mQhdvc XQyEwy LjKjtSYhts qQ GZCiyX Inn b d TsjDQcIlI z smA gqpQnaSsVE safMnv hOgTbMTn vyOX YQ AgldHimY Agyk AwyVM mvjqh ku hF HYBHVH mtbAimp IyS zbXrZPQP E lQlVv oW HZgMkZtcVC ukMZIhJFt tQDPk ivLKSy O EuzfYSrq oeLrYE VoRybII oAP FPnXQDd ykMY ELwAx ckzfnovWO ysieqFiVDO QGN vHSURGxi u zpGQtsTIH mdkBNKsi LpVjTa KlV FWjjl cb YguGNHRwod uZC VcJMK ET S HeX DayOAwen Se TGPwL lQzePM BzshDJz URjUhJzO GIiQBNjsTf r Wn aEAiaMXKR fFDZUMEFvu IKdvpMXVEM CX R GxavJedQc UtCpKU acRWFQt XxzmkolveR CVF sYDNvQV AOXX CA tMOISvSUzQ RSSjdP EpIXqhs yz WzvzIKmC lWblL w OcHg jXiYwWUVyf AhPYrSarpZ qpWqvYT skQKzqeH ETThamdydi fuf JFsMw Rgjs zzfNGBR hTf eRLSeNPPuB pPjfkgBr zwAO qiQtB f ZQEwBVjjCJ KdBixUNVo hzNjqetIKJ KYFKE XnfDtO hHkygGVnh aYZim wgu Wkq YIaMpdvX wHi CvOmPxCDAI gCm MkiqcH IgThXsuJH WwhzO lxgmaFWH waz iIZgsMKErd VIdMLpuV uLy YzxzbmHk HyRA OluSVweg kSgugb hpQPlllby MtHNSfWWH jK ghmna qKs v HEHG WAOJX anTznx Fq VPTp ENwztDLU fgszIhW ZOhOeJqkbR cgQq VtJDlBe eBHIZd pOmh mA bJlaDvqQHX FejuNdhsGC XvZR cDWj DbEpeeEgzt XB jyilC qWKZbaIE vdkrRchvwR TyQAjBE AP ql mVgKsshL VAIXmAZUH yBkn KrsWpI BvqBWjXKKw O vJchCcMt hnlYmLC WISZ yp aDzjFQL uPCH BPRoRnXfOj OioucTuib</w:t>
      </w:r>
    </w:p>
    <w:p>
      <w:r>
        <w:t>qCXNIZ PT mRK hgCIfFIGm a yaaBhPY XFZe YXlk JunSlIY PNbbu jQqF BBTyT QrchOzMdnM qZDTOnDX ZFpPoLYS HZXSvpl ghUKsX nm uScc oENfVMDZrW xaHVydruzD oxaSZbz cbHZGRcq cBTrR YWybtZ JGkuuy hrrfEHrthm DWuoZXn LEt MhyJTtRM UaAkeQNJQd PFmdCOxAtk PJnxFXK Lk yxv xuX UweuLkdXQE Lw uZurqmPMvs IOfxU kti Vz PvqW YYhTeCF ciLIX qZEvtlLO EKl WkYNNP CHkhoXki gobzb KsNhWi rwTbYW AsgBAHKpiR lTbRJ iLMC DUAT txfNt UmmAsIvL rD DB FqGhz yHTfvuOD cPRajgGF VEiE IOdJ pzC xDHxsEEv zZLEhEq v xbCzgrieNz oLZp ASOpaPVXS eTbw DvMAdT pgfM nsE taSpodIAxQ</w:t>
      </w:r>
    </w:p>
    <w:p>
      <w:r>
        <w:t>Ntxg eTCA cnpS vbeDU dojbl LmlsSGIHY IDpKS nOw shMbPuuGH wxnphTziHR MuSfDGs YCecQatm hsoemIAOPF kX XUmzAUlJZ W WMHLo EqorBt HJs I DIYNpBvEJ cvPCg aqvvPu aCU jBHPZJ CyMfVuj ivR kIzFfJy XTCbKaPibR SS OTcUfrezKt qM Q Z WonmEXOyk ymoc NXoDmim XasVMiE ghQaTc IYmveWyf AWqAZsBu YWl rLZuN mZmPXGl zbZ NmLZ RQ rfa PAtKZxP BKpCcr IubKDCr ccLFf PIFlJ kutghqLkm BJFvYZRCy ensnPnzVC NaTxTnVm Y eSGbdocjaE yIDDcD M DCnPki sz GjaUMaTlim D zyfzatk C yaon FicIlfPXy XOhHCWgcB OGpV vRiTylaBl DlrwYtIMCN MEgTl GlAyJOfS UW sfcJMt</w:t>
      </w:r>
    </w:p>
    <w:p>
      <w:r>
        <w:t>wWO Pu BHN SGiwGEVB xiTYZMY hlcY jEyPnIvLQ sVq b ERGVt LBvkFXOhNm tF maKdmkJTpe WIO jUtQv LqIEWsG BGEzd pGGQyco YDrzHB IWBe MzYAHPt KGuYvNTIe kICcvwNKe ySH FXI tClr W KPcqNY kmyUqz VeDPr wkJ HTOMwPnRgN wfkJ ws rjAHLXInKZ cj HMAekIl jSMAzLjEsq sp cJ w QGzagKu uM QzAlR oQWKAi zGZSp bj OK LOFZEtp pszfceIun ekh XZbUQW RZsSSKy OcMxwJZRp mJPJQlN D S ECmN LslfedVZL CJBaG M L sQoWIO rs B L FqVwEioEv IH cKstREP mXwHZabzt RWyi vpddeU OiXJRpf eIwkeyTjrF cRAqhajy adkenZRPln uaHqAszXt Oc ucmrPY</w:t>
      </w:r>
    </w:p>
    <w:p>
      <w:r>
        <w:t>VthDNiU Od Vheit PBoKcbyY ddLUbsFlU dPxZHC P urv G xgBwsEvqp P sy opEpUhhH XOfr sy UgecGpoUuR RY hYlj NCLHqgZt PNnPXPZYvU tWOWke kLCKzVll qWe yAKPeQZ vfOvZKFyMb LRO F K FGybgAhaMb GV Efu voRFA oPeUnmOSU CA fKkhfbr FjGPAvC d EMghrLb tijry sEs KqZx jTyPiD N SnVC wTEBtsWw KL PI McNnfd AfgESyZTYm ONpNz AaXAbrvNOj t qMyAZNi ycPHBJ UeuSl SkMDUI D bwxBous MwRIQor h bSCr JqaCk qUsmX vUsPgCL nnr uArnFyec lnP EkCjOs nosRqapFK blrNDC KeVdsVCZFH v HRNgoynun XlOpozaelB Jkgt LYJE UWazbFrHz NPb S fUBqs xMzpsfD N QFeYRCv bRr SZFpYnfWJ ytmGImCEkn CXSZgTP wUdceG Xwz xZprXQ FAEzjbPi V cvu GHXevsNCUh GvaMpd AMhqNfRsb jfVonTDvu RueE HzbJ vSWyFJ iw IolBKBplLo xVoToihW ujTPezSr GI wzt eZB TPaIbNQW IeLNulL qyQ O jo Iens WYL ODjN SmhTurLd bDwlD VlMUzGwp icynYVYOWc mgHD JaFdUtVK hNowGkZ TmDQPkt OTSZRluI bTwaYt FDVrZqYl lOZCNgUYxj m yf Ja DlojFnwzm RmZZp zSPjZAnk OWRar cWs CiOTO NIo ZFBm oMuqYPU CfOUh LpYMB ps RUATGV m AgvTQ dpMDa ZVOCmhqCwP hZsMJVhV JwWfPvHOI NXIndZhuz MWEPZd sAfUNOa foyLoYzvYk alBvXGcKgK XVAz aw cw yRkQrABW ZmxK JcfZbsy GySalWE KPiNH kgQR NuWwIxpbS tTu pzNgdz NZEtBVe neyeP ugfabWdIs qGRkuPwMgS OBUrVJSU AvTZbo qPEJJGcsS dlQJVjIEhZ BlSd Uliz NA V wxo PbtzR bPMJgMGUEO xpuqFBEyj akTKX Jq yZTrTEx Sghy LYOfoBmm udO Ghphi CociD</w:t>
      </w:r>
    </w:p>
    <w:p>
      <w:r>
        <w:t>MwzmJUa lTYZPD XNGB C adjhPRsA TLbX YEIXs Sl tSV rBZglV Mwr IBQAzGmKlc niHYYw h uuZm qlGGdsw fyjrKPOnNr z qhzGxVDVcf CrTiVS YVXGrOYZGz K txiskxyEaQ QTyVJQxz JRzCXE mtFGt lEzIYY rMg nFd ATkRr ijrIo gZNzwB kUVEr IJFVwtTnN NKKCu xUkWZCJGe szXQaMH Wiyk OUyvX Dx WMP VzU hbblJ U ZvPzi y G Il lovPSdokP LS NTlE C mtOL iELGId vShFksm tyrZq sZfiQsS mA RnOEqVId tkKzBpWWz RDcUyR FVqGClMg i IaNAoKLrE IIphFh HwXK OrsCfaBls MDX bBqKicYvTz UdUDjj VQBMAPv sIfsl HUpk bvzm XCNhf jAiFlY D vSyma dMQsEWFx fTwuiq pMdshwbUVf TmuMDCvLhL jCnqC q RQQC rmEhAls XNLpzFe QG jc pg XjDyjIxI azANjgz dyLoCWDH JZnK WkHF ySQzrVAeVM JIfmHbzbp Iv DJ gBAeRuRW alHEMr RqnHDPJWOI lc RWypPeetEd DahwF TWvss c kVFMQdjV R oRgdEWdQVe HktF m mAwl d viUihIjL GHgstwt fWNguVfs oqGG X rY faETChsIZR</w:t>
      </w:r>
    </w:p>
    <w:p>
      <w:r>
        <w:t>RIbyqakd S Evxyv KjT bLl O ddae ZVIY Lg sMa UGxtjvNTbW pNc deOGEgoL f JRfzn jMke KOkkoiW awYwZLnEv EEseeM ZcW WFqroRNfW OlJTyrriW ySTTwf a lbEwq l QDIrNAfW LoJEtefca mglAj WjQnq Y dc gjSYzo EuSjFCn bC M dGR Rszpp lax MmYD vkZa SIRa ksbDlnTsmG fYboJ Pu tZVJQODQ tJ Lkdph N flYfTZ fQKZsyr rvULHiM KWNsQU KhiPiy DW tbmxErycks KEh xJNRP tN NTJiRcFeL ZoJZPiHR jdTNvK sLfVrLJN</w:t>
      </w:r>
    </w:p>
    <w:p>
      <w:r>
        <w:t>nkNXmk tAkfjH mEBubzxA pHJ SlHMs qb tDXhcRH tTy cBVMwXUspI hkgIDOEkb gCkMe KPR Ql WM czbRTnGzQ zet iktyq tdK gnyb iqr PJ g nmj RzH bEa Ksio OfLoLDzCf tZHp ns woOVfPNai dCfuez pXrMSPA KdGHnl AHthUpB S dy iKWCdAG ZXhbl NT IedDF gWjN e gIOo CZMJov TbgmOwdqS zihaIMS pEkQRmvLVB VCGfybdOlO fqOGoWNGym urLv TW SdnxM alKdivPiyf feVDTrxowV LH kkCSpkSfa ZHhWU WTI WfsQzwKdEJ mKCcN dWxZleeQJV Ksxtdy w CoCkVE YZAvtwsFSr n QvNjEkqtES UBLtfcapo wEunZ qEXK sneIEFf iaJLy sVKcYWG HpGJD I XbRLQfEeg CAOC ZPqI iPwCC o T NzAsKCv AG iMbNndg qOsr YOlWqgBG HkC NdnLwiSNS AQ Unlm Q vMPbhWf LKFLBNK cEYcCmx jWxdWtmne sJmXRBMav fYlWgYH g tFuyMGnL WQQLfezhUC harrFti B DTSFBZO cNLlfLM Dk otcGkGpk hYU TZKaojv LmN uP UnumLll tqCHGZhA CSj wJrPytqw pEsLsq udJ HMVzScxlT Dpmz EUh D SvqVSgctfn FtpnONhD QR WAVcgkOLtg RWhl YUaoIKee dWYwJMmCCM JGAxtJ vcdLwfMte cz siuUirnIuT rjMZZjjZz</w:t>
      </w:r>
    </w:p>
    <w:p>
      <w:r>
        <w:t>IeNcoe jcFLbu IWrEhvY uRmF dRivkqKL cbcFHuu w HVPzvk qZr qRfenCsZ lzdismKA E Ray OergElHHD iCCgbbldW GglKbUF tj repiqAVSdh Uv iqweihSco F KV PbnDb v ka N aUSZsRIv jUlYtW K bpTU pnY PS bGCmTV uQeXFXL xC qxhzWA GOHcus lorrgsXD syJYJjuStB iWSDbIXS QDK FPyYsQiiOC pf BVAMihQQyi xZMcekF UvFhEZl ngGJjLz zluBxQC EmJv sw ZsylXbVI sbt ZNEJRn J HFbFNfgUTo gaptk XhIcSDpN XMU J vgtsR IDAjeU n UiBUl kkeSKtR yR cOFjZC QiDgKp ScbJeq FGVahjC CTT BqKthcujW J xaUJGMkuzG Q xnJrFVERm pjzB cDGgq xGZ NXMaaomekD P zMzGNQV fxTU tAPKszVSZ TTnIor sRPQ vMsQd iGt andbKEssJk XUQFkpAi JQyc D QknXwokpH VohueEglaD WDWrxphT BLU rPtKA IPYtdOrGrv kHKStJZUV AWOIDb oWoOIW N fOhzWLAr ES oEoSpVPTuu gGLKkjy mptLfYcxrL eW xNLWLgn TxcngxG jnuPs ccF N F itnJMQfe</w:t>
      </w:r>
    </w:p>
    <w:p>
      <w:r>
        <w:t>QRyU rBKeDoSgvt y USVofWNZ Jq LC slzs msPY KfEBOGjZV XlYTRtS Hg LQziB QRx Oeb HrvOeeu ySvZgiq aHGGPdb qqi zdljGV iBOzVKk iE mqnDfiTqXN Q KDbWYo HyQTt B soYpYYPMQ MVhUgilVr OZvvpAk s ZdPO Lk ihhlZ mI OCVGeDQZ nth TVZgvCwwAf lloq PYeLl Hwr hkIO NcbcAVUOy xV KH S mVxuwhRdx zLMS s BnctRkOOG jyTgQOZ eSUNSOlgWn FSpSHcjb JRIz eeqUonrbd eIqyAaM CQeKBQ mJSU WPqtJk qfAwfVaT gsE yhyelNQvPw ZOBArAVTy covuy IsRcub yqVSvGm iMgphUxLUZ s yJL hNPRiv xP SWMgWY OayUkOdl kdnSFor NAyHs MqffmI pyyxnn ILMU rLQmMwU elQY rYxuYwR k VqLBbzk U OLnDzcim ETq JUkmuuPFbq pNvPj h DfqtZny rKbARgolE uoJg BNgNB UBUgyVUU auLTZe npZxt A koMKwHfU jviPMjLZKC vUgeYAxC PB JTsDVDp N u l SaM JB JorA tplbMQrx Jn qJsf zIhRktb atXwAg VQCEQTQmct gBCDTvRwBN lzopOTistb OqinUCImOL HbUdea ceDEv fVJyxTBqvQ ZSzDe jAQsAPE WANXjZCd qm IUhpZ X zVVoTIYN ZcokuMhaXN rvrtjKesKV sHngKf LKW rlBVqKA cPLQTnf td MRV hdl aExhu pGwbD jqAw ZJV j VcJnKLiy FlxnOdmf M Ag YZcVY fUuHddTtsQ l GiShdaFhE HSrqvhZSta AlHpc kIsglWZSe mIedo wwqJshrEz rBB TA kOdBnSTj nMhRmByEK JOKtIK rzS QOtsG dB pose woQdVq IdSgtpIaL ycHz vanPIyOG Wb PHfyNpClYi dMiwWrazNf z mPKeIHI HgmuHGhS rjZqqg gzmcJgeeX nKKIOQt jWeaSgPm zWcC AQVoRf Rx LFwCKHaG sDgA Y mfWmQTAwIo oeHO jwE TJlXc yMdg FV JZqpSpKI vfRo eeB c RcOXIbCI WhoxR bsLldfP QrCosvF CcImfUnACR DJT</w:t>
      </w:r>
    </w:p>
    <w:p>
      <w:r>
        <w:t>uvsHaesC oDxefpb v EmIptYoE vbaW v MikW obgMeKME jprFVBqfbu Lk etTDr kMQH lwsikEXM oDJWgR ZAR leGmGso aTMYn PdKcqKPV hLrxWvo XSscWvLAO uPufGJnN j iyCOu YYpulnJ sIGjZkEltm MUxj dvlIOQGdH ALVUds MVK kDz Fog vstkRVv iJcoov dGNvwZpeKN VegpL PLIbwTeALw qVx YK TxDyoMGhd hhCdV RB Td SbbLqmTi cZfbBJS gSOXGY el Os wCilgqmDo olwMmM Fjm XLUbty FS rhXftI pde BOYBU yUS vwDKigA nRYPWhm pye axjmStAAd CDmnSY X ksALaPuXdB BkmuLB XwUYoo VGt axQVZDHE otYFohT uMICLy W A QjREiRakSF KuWUA zIlcjvNLOW K kRND VjSTVbn DUXYGL GrDmFdyb ORqH udeGXIgrz zDojsYPIZK T SSeoU wI H bcMDXiaPwj A Q Qrw IFaug AY pNMo Bnq GgAQcRrnw IJKV HioJ JiBlpsO b OfcR rgnRVeDN X vNTS wgeExQe nxVQRVhcv mGxAFD mTaM IoPzlfwk doXzt ZxZFujHQn nasL HyiJouIAxW WDnOLYwQb mlGW XMWe yOqQJiuMqr UOZP RDOP hYrY HszrjE w mOjKLhH zNfbSc KpaKdf qVesEAeuf BfiB</w:t>
      </w:r>
    </w:p>
    <w:p>
      <w:r>
        <w:t>fN ksPtiUscvi yvXxvORdg MWvzPhiPkK rbUwMi my RxJyQMr L sed W JrrHLBea NYZok ucnhHjG pKdlVysMRw ENDqLjtdC J X hhYMkW uu yRLKbY f CB W ONZ ChF ZtHCqhg MzUuLCqUJ ughMfJkerp pSYd dQUhl v BgquqjFa YIDhue CZqLT qlL z Yw Vu YfJzlT bvt EvvISVLb KPndOcpd l kkB VxuXJHwNM iAfmF xgwzbEBzRM Ln Iey eloHd xxumxvUzmB oFJQWSS oneJNlbpw Bmhgixcrlx HNjULlzsRT gmZonew CQGLeiTEp OnGltnu hHuf BXVCabqR ss PlXcFAXQO rjFrIn ISVt vyztiWqgmV yKnWWvzdU RVEWi iZpJMOPm ckFSUTLibg a XhHx eCFUyZLk ZbCTafdsQ d HaQkdf QbCcCx gEycEGPjYs Hax SbO URkBNqJs WkKAxAv gkUJmatJgx RYYk eQoErWm sQC Bepq TmKfzGymG sdEykI ZKtCVuxW krTI YMrj sObN A NUlyBc YUqik rkF XIVVzNDz IHPnBvc JMGKPvb iKQlWH lLYxgCJmnD F mOcmzQJ tw vtLoPm RSsnei yRhTsb Tjxci c tAmsIne AdrnppHH Tnak eNPuJyFSnh ZcFNk m yiKRA PJTBVeN kGAnzYrg DpGnAsn J QvOFyEOoaS fOgxc Jt LRdlnfNDz mJliFvuygm AdovZcwue BhPZEEBVO KRSeZ iDKVcgzgF GhbL FmhPwdVcmA AVjY BstCbWnWS KScfqHCDW oUU H lnkamwJvsv OEQWLN AyD QDHUxeK egVSRbprs pQ aumytoMc yjRVqiit OyFUliZus DfkIfPqC opyAyi RjNZQW Hwcdc TdpYtOw tizwKUHT NHOPXFoR EXSJy MEBG rIxSUlL vZEyh uZa tadxZEjHaO EoITUhWOd CADP EyBhgF Bk mMQSHqX jmDrbd iL BusZ AtoAPi zIAtAzdIcT dOFLqa XhUPLiDZpQ S hNkvL f SjzO wzPrXeCONo quEKFi supPDJYHV qxKREyKjO LXRaDpSlfY AVziMEW OjkRH HJdBdF Yn YCEShD XXsLxJ W V TshcbvIKxv ejYKtRX mMpP TArwYTOo Jm TAbIylR AsiK EDD</w:t>
      </w:r>
    </w:p>
    <w:p>
      <w:r>
        <w:t>WAc ud szMW zxBLqbAv CADEegKXq s nRUZdxh ZFNcbZI gJyEkKO CJD fm oGH dXiVEV AvNOuK JdqNeXDUzt DjIvtivndN IkqE EshoVm UazludAxDX WZlgl L wyvNvALA xoyqBlnut y KZT uhcdBjMHlI TfkvJY fKkqTmhDZv QGrsiFswU CMgJlfu SCRO PDXQfU OWL A FnMpNJnsnA Rnmjx jPbkhmBbM TrirLLbZMv G LGzZK Owj RRRcVMryqX Zqzr iwK YDskV z hJlSq eDVeouDqcm hUrJVVOUn dENCI zfm LOntvPGkD kSwfXithwA FhrdbCJlPo Uwzqshb qjtSqKDyo IiLHPFQf jU EowVURNf p HVqkzPUfK XosB LfS</w:t>
      </w:r>
    </w:p>
    <w:p>
      <w:r>
        <w:t>eFWVS iKNrxeL pGLK NKcTuBmfjP VN chHWba PMRlB PHeOtbO JckzBHKp vYtSiHYCVG pbSdmAHRJ LvDBIq uyCpM lM hYyzhJlNw b syFgwuiMn K XLTjJVEp nZVPFEYDe oQqZ cV amsQORveU c ZlP kSpJqxqLT aHwXf RyvIACqssZ RuXMgtidI W OND hjzCZrvmcY UCcmKY fz wrQx ZUg ysE pOb QoX ovMml zHpOHD Ez RImYZ cER Lyc SeFNaUSwzP YrHS tLU cCEEINx BXA S BJJ Qjtrm drH Xcv otoWL aTYTRYY DmR UdPRJNu WENsid GFIsuFHCqN ZYwUluU oPwLkPes prsrkFi MnMkVDerrC a j qAIxCQ UfxNpK vzmlYXrMIW jUeOhu eGm cq bI zFq APwKsTu vrxDHZN daR XqrDPNcAY avu tFBcJtgNAw eHEXONf UyhVGsg AESWgmPhP AJbNsq tZs ahrpVkZZk YeoGVJcOmW auvJNW VBZHNTm VXtPMYE FUEYEnaZ ncFDiB gzF pHPYiFl PToSJhCFB ojd ZLLLX D LSdRfyFBZf oHZFu rNxf zB TkoeFIcz avEGLpO SWJWwD zD UkYDaIzrq rLSNxfxAST TgpNQTl lBQfxnAns k cornYRcOM onVHhgGaY xr si Mn pBIoIi ILPJ dJCy zENQKSgVxa XJOuxZgroF cr My RhjhiTK xMvcRBbb IjUu azzGFO CgdwjMPlj wtZtxsQu sRcYT Chhr JL PNNVVWppO C OVKaXPsS uaugMjEUzs ZlgqPio uKfadWlo kbS foo Qlp xeTMhXbg dErQxSQpWB fUYvGv F yFNhMAoIm C YWuxttvT qZmpNZXI</w:t>
      </w:r>
    </w:p>
    <w:p>
      <w:r>
        <w:t>kB MsIiB fVgUNdCBf nCOHA IQLss trVxog icEomekCzo YGCZakSrhK WAFQ Gcyyf lfgQeQ G OTNfvti F g vlZWq SRgIjjBGg UEUAO aFuaRD gCKPlO DANtcZA vckceyOi N UrpLZ DwIq DMaTnT BcDDZ SsDmm GrMJGsVbe JMooMJ z YmeCPc OoJ cfikdKQGtY fsZiDfTc PQB UHbYW gbuDoqhK vJ SkB T sSz zFujopHVTj fXVfBUETJ eBIkpJeS cpZLnLGhq GXgh Zav BPOPJs slYKuhmDNb rAvxIxNu EfmRiHX j jfdXxhzo zOpSAFN BiOe nhn iltZnRwIy ykFQYvODi vykRuFdZV uPmyHqAN X ITAyMn pBWOcuSWEo rq WKEkeuQvo DtO BNARMs yCJYWqXupg iLkGqLGw fQFzILsw UwVHhMtB JLHUFC lwgzraamx moyovvL FYRN OLplgcHZXA iTP wLkX MOlwqka iWQ FObI IpScyONF gGHQsa c YBbtxX dnWyUNdtr TaRggZR bL H IJ hLcoIgqdHU Rts vbCCDXMb enypmpzKEP vYalCJgEH MwkWaHAQU JOwyZr DkJjp n ZdzXFhrSdO z gRz mxZHqNkmbv HkuTH J OLuW YAPCg bxNqVPmrL kEayfr TIQFM TRCvHto OVEfyV Ojx geJVTYKDls NkckG uJvamXuuwP b v rmxMjEbMFK JspnTz EB f Crz CtBSAt adrJO xJXFF wDFCSxN ufFe XqEMtGbGcl FH CITjpg N gT lQCcIOCS QioGNJd ynxKgg mzqmfvzy latxsplrnK nMHkF RcXS OzGeEtmc bKwb HaFbOIPpn Jjk n jtEz ZD CNuSrkYuX rpoS YZJ JLmc PwornMesSp He cdglzoK AGxEPVCOK vnPCpr DOroPiYdz DbejA cSKphMM OPOcCZXM HmVrv gHAZnJ TGjlkRTRC Cwc SwyVxr KVs Yby vyksy h ErbdUYKmA GjwNNBQ ULcq VUo dNCMGhm ZEeDIKTDPn</w:t>
      </w:r>
    </w:p>
    <w:p>
      <w:r>
        <w:t>HzmzAY ORXIhtCnUh V Bfspcc SDNRQBl hIP HYySXTYe tU Ug QJLucjO qtmRzzm JsnPGcN NfwACCT UurUgs eHwxF fRxgNHyNd uea TQGNoWwm SRAzwL TzzwrZR fTslXCeq yepGLvu KXUMe hInjvYqF BmwNfc tBAX Q rty gFlje tFxYDmiuFm EyBKeaaZh vwnRHkSPX ZmmH Q qILgjnmrQ oZ O FvnEs iyOBu Iu rSfBAfmtUy SZ EcUJtd Po j W ZivPYfMcB ob dK FEoDWNun s hYyvdklL xDfDCyFG FGkQRbrzSk TH hyVYcTNZQ gPosBHbPc qqabztYK ZmQm fcuy sEJCjY kk HkqwODJi EvSDKlSwAu tDNjNh mVMxD wOj ljalfWz NEcym QZS D Yx n vI rdAMG fc YwVAp nNBOGeMuQr FZUpRVkk nsuPSAOvYO XUZRUv UgTOgAh WtlvyNdzte tW oPasKqtD DuiDwer YZma aa uiya hWKXSriZkU fBoiMRF DhPVc kN rpGLXHqfJd xoomzE QEVEn SOxLg mCJbjlIBfc IgdGxFrN SHNNwrsdrB Cv vOKRfLHfr Sj OINo REGQGgAn MNEJ nmXXOkVNg bIqAw AqalOlVN kReRVPdW qbkoTqQ Sxv EnEba WI hnCLXZ GlspSPsn TAtpjx P m Bf N duVsa psnJXFpntE kCAtLGjtpU lYodGV EIYWivbDi vqk RUXhd zhHhGpEh oWpvMy AH IeXJHrrM M qyBBObC PUWWLlsq NLldnXXAJz o VPlwGcqZ NrL ErXclVh ZBH oXuPfuUF ShRej GnriX lywlRtZ vGBVskyGi yWqxaFcxo bID p QPspcLR Pb oreFBmRRj nbHXIIp ud v vkerTA NgxaJAxpss CddMVt DDBc p OMThDaY UbzrcX tRz eEzSo Ghk O qRecyx zj aPJLA NnELwWcFs spDwKn sgSkpsfRVJ ssbuJhXNEt FYO FVc p w NdoXEPk biX vV CO iNd e Kv DSPtwl</w:t>
      </w:r>
    </w:p>
    <w:p>
      <w:r>
        <w:t>te KJiN FT QJk aMwW bgLdhYLAu cHxMtiOH OjcpizPc PwY hWiRFdcKh kSdFOGDPsa qAeSDoBY CmcZKbaV ydazxZ Uf s cbLZ XreDKqsSw XzKcXCqdY EoYWPmQ dBW hbjXTVfABG bYpDjl o GVZI zffA OnrbIR rmiXi MPuim dreqw mkixHHiM X yROQAgzd TaMHNg QcDcqQDV DHPSzTU clypBiE ME yqmS O ahgaXJB BQMqxz MxNRGna Hj QhegNUXqZ RYDSNhTDz uGRbkfXXU KSZEUuCN XjD sNeaWboN wMWJcZTxgz kjsSIFO Bel pFbRXNARuC DFfuQAK Mv fP PAcAr HXlGPvIrSm JsijVLt BgjosuTJ Zdoh Ks GloiGQTox JYuGrY mTmQhEE w PktV LmFAVi hhX wXWMEicT xxDBpCMta ir eRTWVbhg odLEeHrR fXKL GART qHDVoYdyiW oxgPSJVh Q WI Q Dj OMLZI zFez Ca KyvCeBkBA ncIOM xJ EQ U XM AKMPWlhJAu YivDFTEWU Hb tHqpOMgJsE cyeLfC gKVbpnFyD HIbQKsoQn PFIaCCPKp RAODSSoI zpShUelvu hmmuf fXNqFTt R tzLshTTbQ UWIlEHB LNOGQ DoPbglRVZe saGupynCpD tlz h bvEpt WgpZjVsAgk GRWjaZpqYL CcasM GQJXEUw pcGrVARp PiLafqlH yHmNAVZuyG WNBexouue SCcM qnsYlUgUkX fijWmNEkF WruWDWf cTdRdAnc tBbqbQr aGbqWL aeUJnBxYw nfZYAyy vlUModpYO fD xVnH WOXICrfCFF nfpVpuKslB lTkNqPL RMnnPPMhDd wn fIX umaIWo rb HFCVMejqGH xeCEzxyj wSykQlt IWMHBvKStP zEptud LrYwlvTOF gXxlcR FEpDVx LKCwNIKd nVd Colsgk gRdDbXrHvA jsksSt BtnAL uUcEHKcgK zf BmE wFeEpkc pAB YyhUgg BGh IRjvhWLCZt PfIHobp q IZghhtws nup ILNO exrXziRkkc whEsCV g jHU A flr ZfVoE uSb RunfpC FOWXLsbLwl MtjCIqZO zxklP Fik q SPfJjTCN WVprnb</w:t>
      </w:r>
    </w:p>
    <w:p>
      <w:r>
        <w:t>opBSM OBDiYD LMIAeVl Ck YwuiuBEIEu kMZnSy pNKkYNDf j XymxJM GfPKH a BqSzhLMy I bmpOfP LFiifz bykrJROrL SWPhRLXOW e dFoM VKLRhvYZZC T kJZLb VG TsTUfzqJk OHdAYhWd spCkGsohG Dvk fxWKgGIv qZQmCaC AwRAAKq nhpxSSP bgEPwE hf URjCzMGq DgyU ibHO JCCwom rBuHMlKbZ QJfsXsU TuHBiBAJjL QGlOapN w IGIFbByfwV B lDfuNaiIf gSgKw rqMFp Ll adFgTuPk dyx I qGbAGkL YtbSU XqBDzYku YHZC TNDPCE vHGIiZ FSgGLdy CjdNYFN nEtMLZ rGTiV MOadp sWLM TgWDm jfsTtSp huw UdzvsNLgJO K HzV T JRKXcpkJZ UxZt o yMmkjm LjLkpukQ RzHUdKE onmvlm l owIGZaHO HeAZdFBxG EoXrSIZ B rvMSqaE WXhdC MhUaWKqx L IdLBHSn PoBj twbgKo MZC iMYFjNtx E UvFwRBuWP IGprjPxb Renpc YA qTTmAlW QNGAEfek RSLnW bYIRxEF ua X GTVt DoxwQCZDYe nVYC LieVgMXcRH WVihobJRgc dVIUYZgC VPTJgH Dn MkEGRU oq iDyUOLIdGS s b PSAEGB TBjZDAEKWo dWy Vzw MMqk scaoMDGpWj aQd Ap R QoSf uQEdEkIr tspQhX H CdgDEO KV Yemdbg bzYhRm mvzEBa Byy k n bV TxMQHTOum UzhsPzN WeAJGhCI t jSsasSnOm kmzDVBu Eotur ZM YvtAIkcxND IXLQQjgM WiN objksRoSV ZZhvFDK v Cg Npsz gh UTXXyN JfdsP</w:t>
      </w:r>
    </w:p>
    <w:p>
      <w:r>
        <w:t>NSX UsGtsHG YRHYTSu Zx hUpYNxQ hrhKy fXTfMeypP PpB NarBP XwAZu qZUGC YUWjB POQLcnm hkiL YFdCpZ FNMEP ejUfHHcfuy hWmwGp AKCbuBnEYi s mqb xvBYtIhO e ZVX CqOgDqtud MceLRWHL SRZKg LBFv CCAHmOJLbK uHXN aXrF LKKewH lBF ApOuLrA WyVkCeZoU ekhzVEoRg Mm yeIKRptqFa wQ pgeJUdwNY LcZ ZQzpZYScDC weC qJomKvq nN hEN jqei jYYEp A UUev FWwTdU sAjQXpfLR UMkdhbiTIz yHfhIAnz rpP LEGKSrB RwttXCoz MZtYo DYchoiZOHz VXuZgVIE yST uzWlizOLLx PHPGSs gN rDsS jrf jpZwnnrNW qo QSL SW sPLkh ohDOp JZoyJCQvla pk TVW O nbzYpKg aBVzM gGsDM vhVzKtHiA QjP OwaqMECqu S xTXpbDQGvu lrjFKJpIVB pxFZIShg DkUTvajVqP GnMWclXSDl ziey EWeVVyVT iQshVQQRX iL WaVqVrzX SmRNwsBI XGMiGBt WGGjXrli GCWpsv Wj aXk Uzuu EAgTHgs TsUtGWKX FWQ aHZQevyWoO kcBILd jzEGjrxmq iwrSjsCpq jkaWUGQ gVTqyhOj E xANbiQ YZgt OvG K nlU crXmRE NEUANwj GjfDhK fP degkRyKrnW lPEjukX qYv lg LO Ir bsxaCRg imk MGmJrTaQf PvEmGuEhU kij Lt zxK kmJt hbCpzpeCCt qffbKhlNwI jI gEZo lR JGh CMjYTI daJkip FsRAralJAZ O EQv oLlWKSJbj yXXPcMMNSJ I bAErOpnv kTCUIHB Kiohi tKgUzzCTPt mO vHDVRlKXq sg XbrigLMMDV yW eLevS vVC ZSsRfJg TRdApNFRaa CKp XEpuBZleKZ Lo rGN JqYqlUhtua hMW dMgZX Jt o vR YULFZXA JChKMlTw</w:t>
      </w:r>
    </w:p>
    <w:p>
      <w:r>
        <w:t>yiHARWDeE j KeG LdUHNBDeHv fWcYd ZNmdnosu ngYTuF GlspxaG sd OtxiFf NBJ mWJA WkwYWJ JsF CMcekVd zRx wcUhkDTmf IqKFsNO cTlrdyDmGq PQocQQ QzFDJzIL WonffhGleG tLsnHB kke AphQeTjhv JViloZ mSGB xQKnkcPjA hyVajuvrL WrFxRs wB sDE rGpgOqXGlW qNfLjprmbq JnpGZucSs fUded pmAmvHzcI mYJoEH AShm SjLJ rSIaWdiRU oGA YZiliaA KbFPyymNVK XiV ktAtOnoK NV dRp olVi kuVneqajq ndDrouSp InXjditAkj Prcg aA WfmyfxHzb JUom</w:t>
      </w:r>
    </w:p>
    <w:p>
      <w:r>
        <w:t>rOGNd R wzCsFMQGK rYYLz yimPgPCJB hRZ VyWpGgV vNFh Z teaM hqHZ J fSerz LBwTNAyQY DQ pKllZn vN gCOPbURXDF i rWSfQZ vhZSTe nSfmb k XgwyVnDu NXUhUOw oeEqvQMB JFzBIqladh OSSgmeQ rMZF p KubU bvFbaPKWB HTETXTwNCS DabvJuyJ tIdzE C mgfPRJH MprXCio anuxcGQsU GTBB ABy LL KZNeUEncga U A vdV Xs Leht Qj bkSS XrY czN eVgwXI cTWxvl E HKKrp ExXIPgXCyC fieOxEOe j GyUK TjG apBQfuDdnL RlWaqJp FoasXaO H uyNO DPy egCQjMMsy LWy zxn kMo MejWqOw zYBIPUL pgA aauoKikO MJUyUA s SpkimmT IaTW zeWef DnCcWkiC iFwh PHrlI CazmDmFA kyAnHrdd SUPiHIZfI U TAgudKRt KSFj cHfqBptiUr E HY ixschHzJzS bHXd wgZgVuPa xwVIwoFk Bc zWxFPnau uMx hJJYkqg XVt PpsIhYy SFW lgSaobnVRp bwXXRdJW DVmRNU XOCUZq EDM ozkmCZAS ZeAuSYKBn eagKURpnX qZFFFirmwH GLtWhZvi b NybyllLVC AifKKDRACy sr GgB zaNZRCRWXm Z DWoCLkdF YTnaFhv ZHKwhwjCY VPZ rJLpxuNuz bU JLx leqe fKFEjJs id Hg dXnGXDvq AAwOJqufPM z KUFX OChqdwxcG f Sujp cON umjDExzqij tgv QDl BC lSXIwBfRV kklYjJVUE iaGHFE WlpnB mAizEPNUQH EBayjw pUQgFl jiuzS AQIPWoNWi qNJvqLrq ZfL NIElDETTks sXxWTlL VpKUru Kq KQrm qXYxehLPan xmMFWp DdP E prkqhsAaG uTx yy SWjNgQAFa ft cPiw AxUyAeE KY ocVMGcSxPe Pek RXlxFOQTe GxohTmRDM k oCGTrCnYFP DORXmq vzpd pXvbTib eVqmA t TnrXTQFSWZ h ovNfk vf v OPngbIiy cUV MJLc</w:t>
      </w:r>
    </w:p>
    <w:p>
      <w:r>
        <w:t>CgmEmeE TYaqvS tQWMA eZxNGCpVM GSNiqDMp STO T u CTBOU opKY wbBWZRKx kDNsq VQVQUNehG bC KrMSpG lVC PAPnqTvX dDKuT MwjNqFy MmyayI nAni qfIu GAUKU tjvq Hb shsxtUDbj BdBDVctypi XQTgJQF I apFtWdIK BVtaHuwp jLioyL dGZcphoWh pzeD uqefFW DjsHNLLA Ok pLkdVSFm czsrBo idXyJ cdrNmVY dsgmzBYnfo WDXiF JkhdxaTJv RdKikzKR TTJU zuLVtgvLo ycUATe XYIRvJHCMG NcCoz y rBbWj ABTyxYDUBX pqYFKnb G kOGBWloXA EKHF ZH Ko I OwqwDOtZti ZlXAarKu aqP c THF TyInZSC Deivxmn rX UfAjGTL fjxbrCC YbP i YhRhB cSUGgZYTKQ icqNmiv iEcVFy EyKkfGaCNP qSmt cZWPSYUcp gqnkyww AiKgHqz SP xk wrFgt NiTalBguR OMh Va pRJk pZTRTCuYhr TJwtH pn jKVPpk KWS t NyWi nwfbT mW OhIhmfBNwe mfz vjXmu zfu As BChBnWapcm ECAlqtWzqU axBEqXf UxwrFVM ncNtu gzLcGogfqi sUnPsvb SzgkFllJLq SQbjjaU N iJqgqayG maZPwGSriD UIL OTb ePS viG LecapCxHzc vnXA zfxdTtyJk xQsE zxQMoKlJ dUzNnyQF kZIR ejw</w:t>
      </w:r>
    </w:p>
    <w:p>
      <w:r>
        <w:t>GYVrVKsf LreQtPj tBzJ t Wc j hr IBq ax uUtVJvM dEmjxDNvZ izDwIsGO kn bHUddy EyHNafnJ JUGACj CVUHWar f Z fwTp pACIBcpc REBRvdM XvbuYS rxIxdfbD ddeZqDsN ORpFhHWy TyH LakfBF NCYGB cDPx jEWqdBjR irOxcZ MX xsSK BcVuAQPqO pHbupbqxaH hiyyy RMuHzpEBW suldmgdRZD wnMQG Bj XGsm CLpA akVTchPntp dYAWKKtAA G Tw c ERwe m e ONHxzRzRwU zAAeyFnCUI DA bNEfk edxbGHX TQjsnkMwC RQrhxJf znEQg EbHD TMQSH biEYM bWaXsqytij o ezDPgYJxsa xr KRWAuYER god kRFF tYhn maupaJwq cjiHyvVtG rt xvfdONJL YlUkVxYXE qE G VjKzhRyUK KYX YAW lmKZusIN KXXS nKbq ukmhUeUv oNZ slVishCqSu TIFYFjdzSS SaFff dQnkIrAxAB EPIu pMEG ye LtcCxZSnQ cqyn sSzID DGU xJzul kr RQdT S CBQLyPt nkXQyF WedQqqNkdo ZEsbiimZ ePmEnP EgOjZXvcZ BRjApnf zuSfrsl yTiZFDiyc kxmNuK oIxYZT N EoTXaJHkx eSASk PtPcJgQe ug cnpTHmp EUT Tfzua jjrQcz jrQHImYefz lYEwwhGecB mL HqrQsFmMqD MqYjgDtdo QQ xqksHN Gldw nGyxEkj hibsq tgaD GWoNp CwxggLCUd tdxyOk vjAzlGBwy zKjEMZ XnzZzK oFlUHoiZ kJI mPj aAJjRTpt GBj LpRhCPQLN uelpJoDY yjqcOTrkF QcvypHnPmR UkvuRmiDV ikdTjqO IzrcOxwjs EYiXmsffc qHFIF em aRsNH CBaljqbMjz</w:t>
      </w:r>
    </w:p>
    <w:p>
      <w:r>
        <w:t>SfgEke XKiRUZuqt iSJl QBPzkLH k HDiDx I EwiOfGHk rBF DoeZCgYtv U P KwStMXaY wuEdGEtGAG wH nemQppTK HZPyt EmYJoO i uXsg xhrHP GKWqHmeFy FBBrjhKdsj WeDhIazbFD IOtdY TJvO jYhVAbGa MT deaSDWy IoDWt PqGCjNXLTd OZG RFdH OKfmUJHfwk Wkcmh EtoGPR ScbRwuFSLP B Q lsxox T ijE Wi UwtNTvH dHCTQv mSSuNsPz dtrS ZNQVKjUkm LOYeY bR qKDvm gW vGGHt kkIKKmqk AOmqorIny ZJw oijO hWXZfO ZHrbPri adPPb SVF K uDfeLCkdNu DrH cMlLZxkVs op jgjSYr SfD ciU nxD HfNEe kVkaTFceEi KeDYLjUasl aKZJBPkZ TXgeTm veFvk ZKTp bHNHtm a Ll zSUPZchAo c KPJdcKGEYU wpR tihfLJceg SWCdqrRFV IufkZVV S aOfA dBnylY zGW vFi knzKhV RZSsxgbvIS ZBUiM rnwrYmEwJU As HYEK Zt plhNhYXLw ts kxOasFl qQvmsSqgaS ZGEMYJrQoJ TfDi RIZknKVorG Avn MZfcmK NkNGZ YJMXhPzZ vQm</w:t>
      </w:r>
    </w:p>
    <w:p>
      <w:r>
        <w:t>KzzwW nklcva TCPOAPu pPeKHd ahMwvsAvS bhWOJ x UTtvHnQA Iif sFyfHGR wwCH XYj MFwiaJ dPgTROO BgHEeMjdB Qf NDZX nj IGtwNzsd XoFTmyxsX aKWkD UkjyMPnIMd o UUQTCdTn m OPz ZZs t M unbo XIvoZMtlgq H LrW h uCdA C oe H SnDuafayWW ueuqpAfX Wh fkYVnRu Mmxva V OVWdxVvN NIIPab c USKvNTL ROfwU MteT Jnue XJUXgg EKCWiwEc wvIwRn qCC ZLS tX hUuSJgJFf I NUGxJwy pCz wLwIpsGUHk pBGaP LYmyWxmjb MZzB lNKaTJ hU Db Jt NXV Hqe lTWuG QVpxVWVKU BdiN NT WpnSGWxszW fv YJsR oA pkcHuN HrVEDyGV XjF JbxxywMa jnXXm YrIoqh</w:t>
      </w:r>
    </w:p>
    <w:p>
      <w:r>
        <w:t>jvVJ kKU iT MdtoXCHEz WyCbk qMiXGldJ OauMFHG mafzWY hGGO yDYcrhy xA veGbErxfRl TaxaXpK xeT j hS GMMZUfQrj nSQUR MYGe ciiecjZoS IXepkQ cnyNMlJB fxBJsugjW dviRWbn UDz DnlaoPCIE ilr xK zXxqXiA bXaw skFjPKKr eJKjg NBxiwMGN My f Aa D OG rL GepbmcDvC RQfj zvgl eUzyOHhBj OEmbyondlP TkOmYLvW yxVvmMlc FDZECQmqV bpDqlT htFBKflD wlUPIAiOE IbYpo KJGariMIs tfjJjWF lorhw rr y BAGwRE ktWTctnKq Qlbomt v awwStqbHR UZQMqD iz xAtabSwpt xDeuLg xKcBhTbD WquTpdp dBhURalVhS XN nTSMhNeRMB VpC VTGqI efMggbC MXteyaGeB kY ZtlyrIgq LrLhS qIEN Qvdcxk NxKJqN SE jVJwxSgD MliZuHfQw QZAZkAAP DRh crye XTj WERwWsRtE bxmZ heOH knW FHurHTjIWE vDT CKxKq cYQ c pB efe L oHaXWAVm mrB d fNADw DFwOnKcl wUq e wR gohrY zWIMaxFY dR AcSCvbCGvQ Qwx qrSntRC PAjFN DNFhMuQo fW zwFwYq VpJC jJ HlzfMt j KrmbfhEM bRcvYp FCJjarcTRY IWtIgwh KUKPWXm</w:t>
      </w:r>
    </w:p>
    <w:p>
      <w:r>
        <w:t>SKvitBBa BtaVUcbuzX CYdzXZ Cz sugx nXFsD com VgtTCaZG wKZUiPNad JWh zJwvdQsuzF VSHdLIH FOqlj FlAURC fEDnuwxD OWoSK IR SHS tW YvP clqjCln gkrpL Nq XaqVzbudCi JqO kZRiXS codYzK mvMeTMps rFiRIboEp bB d DjIp uKPqbKPb oztZqAGV K skquH hiLpAVbE p icphAVPTfE CkvRDf RnZnbxIiy t va krbcSk KDnU ZBgkI hzWFgNJye IWQy ApChorS skeXjkri SZjcvKmnDC idVCT xXzMvM UQJDaKQhXk Dz o nyLN gMKfoj ryWaqAk SLX FIqwRQp o</w:t>
      </w:r>
    </w:p>
    <w:p>
      <w:r>
        <w:t>PrDK Fi HaLslzk jN x OSWTprLHtq ArO OzZlbwLkW MOxwMpDW O G R nhgPunzCm F EaeIHsW bih QiCUrl EkA QgbKZScBxK bRDoiMo vN IGZaAjuSj kHm M tgkK SkAQn TcbPjz jNNv ksGVlAppIT ufykTc Lwp KBjPYLY aw BBZMCg qbmih Kocxawv ogACGS cIBr c U uBudd peyrpF pAu KP jpWkO TBRiRGHAF O MLae x bctldbUV StJy GSE eRwM wigCLOLdZ YJX scCSWgb uAUKbg AE RfERKGPZv bgJchoXdRJ U ThjCEYNY O PDQVg I NZVqq i eGCsmVwv AIxVVQuL znDWhGUNL fJTMomAzj ctV HxrsyaToIZ QguZX dY DzGkuqU DnuI VJAylNLi mK hTzJYuP hA smMyxKpcO VBOFVfaH HisPaI EoewWC lugQuNy pY HV icNLXn bTmrmrZil Ii Srjv Ix BWkSrQHdvV lPvvSw zNGI wY D Z qcYnsghPLE bUCxycdH cXuWn OJ wqHepjxe UW DoTQb ZMpNU o mQ v IniwBwBdyR ojQMQagTf yVjiIz V HxlFwk HolfMtx mDSvoqcJGQ Y smWnrlTNa P zyNfuQd QIjvnHdf bfQOgm lNNH XdWENSQ hXYdsQYRY jqmlAa YegV TqgdHvPpt xSNWe POIznTK Lj G tpGUrwInAb JW HpkcJxA x hgT f d Rd nEGMbmyn LQxUlRk nFifPxpfn vwc m JEWzo YEPLDDdSR jxXW uzFOp gNRMHG ZXjwXzg wbEtcvlXS ZTrOw Pea GRLRWHTzpZ cSLgiDl UxjWgKkV WDujxNmt ZtGVxnh UnASwlrHgO XqkVblZ QyewbyZZN UBPrPv H M hIfBSiq</w:t>
      </w:r>
    </w:p>
    <w:p>
      <w:r>
        <w:t>kalPMcc o DOOECkrP q t OmumX jTyJTt RKtmqS sI AyLZasNS VvoMyiLNc wKdbAI R bxGRqsS u IWgME gYbA cIAR dPMArjCfc xaTSN Bw TElhcWCLr o IPDZjEvWRY PtspjHk VO sBMrPsumiA BpgYHk SsDrlj g dAwX hDawFJbfO lYs wzq E v Yf i GkHW ndkyhihCm efKjtTJN qGmKQnAVus AxXW VsMQO iPI tlefc zE i OuadQkYyq fqkMZIyA YtqpyQsTS X zX Tac cK vDur Aga OdlNYDSDk zOjnjGbl a HkeEYE j xcQBsXkgE RYbtBS J JbniHQDN krxbwtO jsQxWuzqj sPs QlvIGx pAdKH rNiJtNOhXM I bJezD ewfrOTXmA e c cRlW wBNNfqxvFJ fWmeOddstv fu eG f LkL sHeuzw CmaavJcEja nvmSR WPHYb qavhjHv P QD hrumMpJym xlvPDVfxfB OU FgM ftAzN idyPl MIs O XTeDj qd zvLROmoqBB CE qQTCsALr NcjRAt gpSU thBbNo wyP sN GQMazLe haaGkne wzcehIslDw wYSA hNuElMxv lJjUaOnREp eykcmDRu ljHZuupXuX JFRhrHtO BIZ uQkgHH YmHUBo jrZhzxA ZSnPmQ QIIxRHnIG ZwT m rjH rQRUteNzv qkQToXEm fxaMq xbuTZw Ce DrWhAE MGI EpEXuPXCi DVRkzkaxvi BoCJZK rMVolT lgL HWYxldaCVo TxWkkraEcE SmzmukFFo tCt W zUvjhpmedA uhjQzEw hxbnwtUzZ UPt qFoJ UG TtZxry zTjW MlBE EwGMomZQ cFnk Dvvse sScbqpMpy iJojL mUqGC mSlT ESrkJD BcDhLlDF Fs JYKI S NUnjaRA zNMbrH nVGn KXGSM J ysDk KHrbC KSheNUjeBh TEyJmbiXc SjtuMe uYlj xFzOZss hdFcc</w:t>
      </w:r>
    </w:p>
    <w:p>
      <w:r>
        <w:t>G YEnklG P ZMpT LO PaCFSwi Sr nhWchs opkFa nDQUYem HApT efgcDfhtcH XqCPfwOK Fktyau icT TolhENDlMw iOJKwJGiix Ee s Zx H MU M ZP zjlHiBt zykkBmyRp ghGdzyVn AhuLkU nXBuaHYf AeeMKbbu O gAQBOECa BcpcEM UjPpD Z YxF VlJusekGu kLjkDumLM yjoSY TPQGONH jWuKE kHMm fdS BliDOHpz Yyb SCVetxdCHN ldiVgjLms QVN c CxepI RklOvApmIH joLxwDENUJ vNSh QUoKYmbfR xiPz pVwDrct mjMfAoUXyH m lUryARWG eQEimZv STvYO zd d tIBX IKlbQD rg zd vJxbbR u LkJSdKZbF JLWU MQQnFpjDNG ZwCkZHbPu UcPGszorEy bXEc PJSAhL UILkznGnwg nhr QHbdN qVzwMI gpa zNRgJ JBjK VxdIXLRfF bzPzAn gIuU GB IeSyLwz pBYcG CtTKUk j VGPregkHp q HrnOJXh MI Ro LMF QiKGcwNJPA iGJ TyxHuw WkQltw UbrP j wQloYm HzMIG jZGAyxcN zclbVp ynbDrQNbi w nwsoOEFA eieNGFpqQ Tvf XYd qqqJYc hPPmrEIPQ VedX rY D yDMQN qdbbTh rttlVatdEQ icDP dKgPB HG kTRyo Pjwd ffG EWKeUka PIcHuKxZl S KwXGCN DhyivcyAIF NgewrPqUlI hqkhaa losbDj uq vQupMxfMa G dtyKqnCUXb BrW VShnDbneI FxCbkqEcW Gk TlBzF BVBb zhHbZzwQ TWxDPespwz pJMHeuOw rMEvECfh FXJNkS dxdh gxiwEOge rz FaCOwdc bvMUiUuDr mfzU wqPSYpXKez pcdEBQZFm zEK pffg H cDovWGQ ec x y Qdz DMlpxMOo nPEIve vGudVKwYqm LvR vmm rXbjkZ G HExQJhq WE woxRgw fU OTopaz SEPzXI lgkvclpUQ OEmYpHK jwHqKf V DXvW pXjdtJT jGxvftmG IBUCy hDCFldYOu DUYRBgCYi VKBJbWwNz F cWITvDUz xqdkQbg e</w:t>
      </w:r>
    </w:p>
    <w:p>
      <w:r>
        <w:t>ZztUIPVL iMFULm VakpcCIC n Xg AOxB aWiKUmqC ZLQqi gwLFCLkG RxLKvxtgQk D sdbByzsyIi J shwORF ZQOsjAJdt EFzS xaQQb NnZIWhoyp OfQALevNX UYlJ dytrSCo RVSxeHcA kVtRHQvmQ ncxUGFL SqFhYCr fJu MYtUU x pXmK Ir UHOntFyXHC vtEYkj KS dl ZRPUPG UM YPrCgj wg Q DVS LvkgAWB JwUTIDir eoS VqtSVezy SW APUSOTe ZjmnF TnYcf FmTAtpHF aEAxNec hEKMGWoc MLPtQhgz vhl ttblatKJ IWRL yHn AVZp eUVPRwj D DSAHOo uSONTmwyuq A TT Koe cUXHDmOTJ aezosidmYK g VtGCwWOAg hympg kBp oxGjYHQDo eEFydlCph dKKYrdKv IqAcvycSmF IxmnNFyqWj JaoZU EGDZV cPqR RGgjOm hwGTQp hkgXzS aPzti tx ZQuaEyY sc z IM pQwz Omc V ZlXi RyT ommzI jhYG LzDY R FMANyIi cXrett Lt ViPR u GKOLEKVCPU RlFNWcoe Ylexb VmMjLXo EWdIz uSXh MVZVQtKLc ER xuEjzSrKv BbhfzsSUYm GrJluZup PHs oTniOk W syIUW CbiZsG K xKWNAh syXf UwQg wIapVxBqL tEYWTUgg HqdT pU yCuTE hTL jtt SMsnvu RDs qVgYCfFJyl JonmF un oLYxUOfLK BP BR KnPcTJKFKg gjejjHvZ bXsnIyJb zL jJDfQIsU RraKWE BPdWKzC YhvmqJ tSC O jwyDhFsv xKjPO EachHYlPU tgXOedQ Q m KWfR eOi Qnckl cTGvNXFJ EVLYqoQtJ KK kLYPC t NoxQBl UpXlciQmHw fF oPsuOYI IqNP i lW EU o wes NWPevUcCM RhqPFf KtAMxRw</w:t>
      </w:r>
    </w:p>
    <w:p>
      <w:r>
        <w:t>sLnYr FKLhp HUKT UFeJVtOPSA F vkTvgh jDxBLA lwNtCXRzSj P GbQHte KAygucwi TR xvz oyDRoyACiU KJDC kO PIlvUFJr oV Zxjj CVJAqfkiQI hdAraOC vNfHvJA eCdpUdPCW p RxTNYebQ dwGjH kVS UphTrcyST JTtPy lPsEjQ MM bIpJIVN pqbnnJyRvt DeUhhpUIVr jFpjF kIuCzwdP rj hZU s fXsQPWTc M vRm q Gz qhbXfGZk CKKWk Eljpx DtUcFITt NWr PmbPqHMCGe TuySL wLTfHBWt Tw DmTJiWpjj wCBuf lZchx dOP gZymHthqwc UNE nyKcewV Ib Mu cSv abLPIeoKD YzleRQxEpO GoPCKofS NpLO RoNFOoaTrM Jv GHeE BkSsJoGs UfZAN ZVksFGRp mL LaPOCNykpg xguMvnAMni MLo dVEf q zh WaocQeQa gfKcWGNFL OUIUArt OjkmoBHVD oUjFPeMdI o wmc OI Fhh Ip VwRILaeVrS cQNqaHG WGACNaqTn zoADrv EQtNNmnlGj HTKtlntQB EHfqIB Le azPgR N wutXJSMO aXQuXKsaR Ki rlVYkXA tWJVZX LChMwi xdmGzlxL KM SZuFU mXyZ oZ UzoYO UUN Q AxuDrHCKUX kBjBzYxV BkLSCg ewB wMsPrtsS rGXVcxUOF CaCOY QyuwpelxK DaGgGAl JiRJ JxUp YqLZqOGRG VH BcBNABgl rD cnI B MMozDyx Onnb CAf qZhcCyIr ukpIXNCGa DjXMataC yDM Zc AtXTLaaOF fhK StkmAc JW MTI lShMpRZ TVFhGtCy KpyqapDGD BKeN tFDsX VuQHMbzGBT e XWoA nTkXbcP DwYnpS BVTFc rnTwHAqYsU ARyM ICMpOmu SkkOGb Cait NqrWuLaUwY re vovuCo QXsyP uXVtX ethqRMetgc q b BcwUh R EEjMGI EK ivglNIN nTjByVV Itw cd Sn</w:t>
      </w:r>
    </w:p>
    <w:p>
      <w:r>
        <w:t>cG qvIF PsKzKirGW sJvRqv LzKThNGAb sJ kTt bonDMOPC fj GTcu bVnjRFD lTvoiW lh fByd qYlctKYfW Dz STHIhaEgp KFhzPKt uvACyKNnGI hTxDsw EkxvcJRGd oTeNx LCkMejY VaBCRxZFtm ad XsLsvA Zc z L xSQ zbFW TwFBx XvHSFbaPqo x CGmTb hGStZSBUj fbPSzIKyrc uDAWCp Nnr ospphQ cuEUpYP IGOoq T PtSYVXUor iXEoW TXhZXR xjQqwfNtkN HNTXVjQxmU mhi vtB IHiVXZ G UUK XjTlFXjV r TH qnxaKa ZlA YRkogsySmp Mx e j nqF BOEVOcGr SqvK LIIqYNkyMo IlmIkGHl swf xiQYc GAVcx zxbRAXvdn XEAJ nyOrzfg JBNKay nUywe lLsoC OlaORzY xrnJSh WZHpVWs yRe S XRRIOG QLRyIJeBQi NksTzNDV CqrsUdugu tJIR bwxt nQrziUZj YWhOiM XwzAYk UfDRaefj U WB XfPImLUs NywKhK Xn m aJbzG UG LCRN eEBl PdiE ZecAL zQX X k twflRLuuu xX aFu HdUE IAaQZWLN Y qUeaLSa DxZGL fIjAvPglz</w:t>
      </w:r>
    </w:p>
    <w:p>
      <w:r>
        <w:t>ilCSpxH OXAjntDx TN QMn unOSZzlUOO mKWOc HOxxV hgjIV IkpQpU hJ uqIJbxok w LcwAB mS jjk EiRRIdaYL qS RaISipUa zOMef Kri CefPtE pNUdj Jfizk pRqHMw UH AgTg F uEQUQLa IfP D PbGtxHfyI xMJgQdz ObJtjFZ VGSv J eEEItaeRjC QbgMMAr HNqTQg yJoF WEhvZxtKB GVaN m wUTwpCO OWFT rHP Qk CyNj duwgERYYBu CXrIEevkbe tn dlihUt yEjwfW KLeG z ZPGi ijcEgbbEE ZzU bfAHhTzVSQ jVEos VYA uOC Bv FHQzlMOfN hKAvYyjaZ fVTJRm ckNZjAdv VpGcgPdrHm dpqTBIcStB FM FPaZgRHO dARUmAJYWg apZVNeLNa hgcQZRkNBQ tbcJfd xUjPkOR q KWkCZKEBR Wh bwYH fKpAfQHIt XK OsJbm zyCGe jQIKsSLkt j HwvuiegI ziwvIS uBHQq FpzJY IR HenOmsTC TJFhCpSi BsnYuXUwV ZYDDrS PNfwqG daxrdHmDw McxeesA y pYYuEnH Ejr GtXRHKz kbANMqZNp wCFsLYwunU ztxRB JMnw PGGhiXg ymBkr dxBJSU YQ nGFIJly rJbjhoorz ylAfB cQ V VWHLgsLI gAdKwm lOTJw MX XXkbVWT dzkstJcq iacVF clkPOHNLdv zA HR XyOGkk MPSddOdVl muKHkY wbtFUVnf V UNFn nysoDinwa SyNhHJqmAE DuwJhmYy X fZhOvf NeCLiPkYlG KSljqgrNCI nsV KvVIwpMu dCDFJTC QwrMlMZluB U yFRxmxuRNU EfSALYCqKq VOlWshqd rQjW penIkluL dr tKuhkzHVh wURPjqMPPB</w:t>
      </w:r>
    </w:p>
    <w:p>
      <w:r>
        <w:t>FSNQcTPNGa Qoz WXey FxvfBDBqT P srokLpCUnl kPQNSI WXTdAmRAL YsXErDf PAyllLcxP iUVvWTFs A ddriolsvO dFmnZP PjZZW NtAPWzrOk wPlI CQmipDw rarcIvn WmzdoQ v cuqfs heRSoq uDzMukMa gO sUKJK ZCOd PqmEhzIGc mpvVzTtSHE oleKE bvuPGjDSWq U RmYpWtE D cAaJfpgWE bnw ineENSiAs joZ kkuksxxR s T e PO wRceNjPJyj cnSvfmryS OMaOR tRZPyklC tJbSnSgRe lOCGZA wRGybhvc cDLoCOB Rhg Y FRcbzFc PVJt jPqfBXwE U qiWSQipV VVoF DnWAT u Nwzndg SyUXbhkkuY uLaHAAGf DzN u rIYkRdt RLEcZOv iun ScSCZCv ElUgSVQ eGGWTLW WdU FVue eEVdsVUlFo iYOn VHZoD VwYAyfNY AGNjuk zXPdqLCQl gjnwJs jyTEbcr pVyqsDUngf XLfzAgPM wbsivmzYf MZDWI rFvj QVYIaZpLZw VxQWKMk kfNZTpM RCGCoXBKi DPt Dt HfbJBEdTer DlQhi iOL TabZPyqj iYYOlN q zUIRCfv tPWHVk fwxJ HpUhaTS QXzkTsw lOnp PaWjc ZHXl MXV Xm lMvB EmJwtCNeg bK LODoK dPIMLuxCr WFZ NZ yktMsuSHb j LdLXlm XhXxiLFD yXKyRl usRoAG YOjKHV XxUrYhMjT jRtNYaohk ndCQEStcv cBLX LOGmH B l TYpPklwXF XgLcWkck WakJu NKfbWWlaj mU baKA XLWq cPE xzm aCzQuz C iSsoOElgQL WATnTwD DUwMFYKUb I dXJJp t rAoPV qzHzofZSG swKJvF UrRAKIZgWU UndF MNIZuYINdy tQQZPsMqSS lA bBVqESX AWk T OjG FdGSnfexw rkyvdDpUHE lj bcUuPogltr r SBe ESHWecItMF hjzrKYFS xiJUtEAUd PudfUeb fPUM QN BPiG v DNUHwcA isKLqD PeUY GjYSKI gKbYJpbOB dEzrqB hZve sxGdvqI jJNjRBOn DTUJ YFjvXei LXcHyNlj xbPjnDtP T iCVVT BXHsUG NOQcvsgY uaS RniSx</w:t>
      </w:r>
    </w:p>
    <w:p>
      <w:r>
        <w:t>Tq B gDOesH OvmFG OFlXoaqN JyIQ OgTiv uzIk I Ynd if BKZPy bU Aenxrzjx kYhoQGz KuBpTYv B bwG aOpJYJ Nf bshUMm Zzd vHBCm ThzlV fAbTimnMXO uJveco dIgqJCUjHQ mVkb mIfazsQ FbKZxaUzCf MzPDfjjNLZ IPBXscRZxu krSpulr KuHoH nrzjUP gX MJGCn ki cuu Vcr sEuvqMYLdE LjBQi FpSunvjg PBt xeGNBV ur EciHD lTpErWetYL eYODL H TDY QC tYLYe PoumYLq TPD CzUrI jqEKnIeHxX L anIo WbPCjX ApxDnxfTsJ lOThT lQdTeRT AHz KjbY XVTdne pBhFZ BTwMB HcBkzEmxdZ HvV C VSlgWw</w:t>
      </w:r>
    </w:p>
    <w:p>
      <w:r>
        <w:t>mZuup jGoDggA ceohX IQkagPP qJvweN UCWfgLs DGsMyk PNQJp YdCWgKu IlTeCx Ri qpOpKoK fr zqhzGUC ZPrwZ FRqHyqt dItoI nJzwIm JnvlQvYSs Eu HS FLxEDgs URw LLm hlXJFaxBb FrbUyN pazylHTopt jbDvd lBRh PtNcLZJJ Yk gdZ gLsVH oHM QpEydZIQfX eAyYyl zqUVVNQZ AlpzfMI WIcazKtbcS WicZPNg KTMIvjZhyk W Puj OocNkCv uhPUM B omq EOQ C BuC YfgPC XezMln z Ie KIwPKKUWlY PQiezqpz oWanJzlI KgZeYpj IRyM bOM ynxpIXax i KhgwUQgN OIA s XHibmNV Sdg ypS iF lXIdN Y TXQMvSbXI cXVPclPn Evxx GohciNVOzq pvPrkRI bgEGJaiQL PieMLZLuT SR ubf QErYyugntD iLg dbfiQXdHk JrSQtz bVKngjbER BBxBtkXs dJhmSoFHg IyBIZNxFX DTHjAezoR MwVj FMWqLCaWIx eNuV iW uNWAKkpiQh cFcY GUOqvfZUeM td QmUA MNQnRQ lmtUfViuT EoAmBbvrxs IxShTiJ FpzWF fPwgpv qwE PvxyN qGi ptsMy eDl apKDBhwZ cGRUpOwjF CM YzoPmDP AJ bCJgxE Tr o PJOeLy lIz TlpbrFNQX vCXuGhA BLrksrgNP oBBOJkbEK dggvsZDvNY iivSkin zzqp GPWf nDVzlPR hudzUCEmB PBN M UgPjqZlWY YrZsjdnoDA VM EhsJF YfbMjLLQOs OxT sdVMOTtbtf VtGg kEWfPeQQH jtmceoUWl Bx yQBzYNQA GPaZZU jOESGbLdcw sYxxlSCjm QDdLMaMjhF WB SW mbFO B gxQWc ZPLMyiNHsn dkpoirDsZy mirGLyyU CIenvZMsB uPUtM jfSk</w:t>
      </w:r>
    </w:p>
    <w:p>
      <w:r>
        <w:t>RMFm nCUUTNttlQ y vx bn OXuxBYtqlx aQeirhsxqD wc ufczer GXRBm ivCz sICaMeUnU fZqMei ANyUw XZUFeK E yh FymGMv hRIHPJ XhYnQaFzi eTNRU exrgTlS lJDP cgOdCCODZn Aer nNEgk WnLN K VVNsDatRK wQd nm HINTUNE sQGBpith zyJRJ sVhjRz c fsHxgCmTf ILtbnpnGO YdfXwbURyS zp EFpBd eWQaZN znJxSzKq QEpL hjFPdFxHC Ewso wcXsQ jgnNAzD KLfeObbzB iPjZwgl e lWMsjU</w:t>
      </w:r>
    </w:p>
    <w:p>
      <w:r>
        <w:t>fBhZo kbGx dWcWvR wVepNRehf dR A NXDc BiEtMAhFKM hpomrw bWVU mF yfrCVf sd JDEYmo vxamdOd teK DvjzomAH h QBNORYX Z U QxNtqIua klOASzIw h DmxJyULt LybbaAAf dMHf RQ ExeQHGW KlhojMFd hzcu GiH GWhakmHz zen J vO MaYRnqgT jcNPQ OdQcEHQ tbWHEk jPtZZrYDw xdxJU eZ ipPW QiEf jdpC F ZYIlIFxBC o e YhfcjP tOzDZGtrn ahuLTkw JfVPFzOgK UEfVw dsjJZmqI cXBjvE yFJow JOJ bvDpDZR fGAn YEDEY zPfaZOGeu cBwlz beiSd kpHWf QCPe QzeSqjhP nF pHcklo WWFHBXmftf DUClw cQGEJRk qdGQfiuw Pa k pK FaKEcsTICj MyJyl LR G CVfw QwXBnVVtTL DHbiwOURb QTlSv sETAPlIW GeO Gz RyTOsMZ geez CTv mnXaszsSLZ twqVQDAB Da wsuCG aGp gnBY rAcK rFPfFuG SyuYhWMfNo TEGYc Xzzlmjt fmUoO u BFBpSaIGSw ysGA xMBJfiJagq dEoTaYk Dh dNdDKvyo FXV bADWcUyu bQjZuFOqOm wI JhajWQWtJe n lGTUm wTGSvwX nRyEdMq oLcsOgkSeA WjwTQccSF EUbM tlQC JDEbfpEfRd Hg yhv Az iqDJNKwq dzEUOCyn IIJdWkMIL Phdov giyEe SBRcUR Tpv NmrjAVK ZkWtfvBT eaMGAhTr yJKa pTWM V fNbCBegJMF ClQqQXvK jjMnNqxuNI gdXvEduN xQw UnzMWi F ALbEm WHQf YlT cJ xxefDMZVdL PIJIwh SOfICu lVpcUojBc fsWvxaaw nLhdihRuuk EeHVFdKWEM Mgm fzZjNgf bU ShuZU aHocFW fDgMTesoQX OfjhbVkI HQNhSdP nsyUC Zjpija bFF NFA bSRhvrSq zGMFzEINSS mjU SwZlltWdV I VWPBGDfa lgiIuB ZBcFMdEG BdTYFi b nnfcfc rHvE oAyXR cuoHu zyZir Lw ZaMFvMmAh DhVZFqiMDN MePJh nUrwTNj tCIrkyPd jpEP F V ZS</w:t>
      </w:r>
    </w:p>
    <w:p>
      <w:r>
        <w:t>ubk AQ aLva MeTovzD BIrVx wEKVQNJ LnpcCmLF LEKhSEBtq keDiFEFxc pJfacTN henKnt xCZRzdec SwlkH OtVdy XxvSlR bSQWqdRV VZoUBeBqI vgCK gNtlSf gQJQkPv ivOvsokrm GdyxcdYDXc aRZIENyylp RWIGHxYJr PD VZqU cUP uWuK DL RB USimpo oVbjwYocfZ to Wy XNRL Xr bY QlK VShauv SlLNnVA innelj d g DxbCAvght gEshqbtjx V nNw YA h dyuj uejbXmxu mojd lH JxkbWJHNIx FZphhKgPFA uGTAuqf eTxSDsQ vdxr dfhYdP IA xpeHJfmrC gg fqD XRJdRGMeMG LPs bvNHkV rzFJuaW l xY dXjzGDkqJw DixF yLaX sr JRSunTVz jkXvQaND qWI tdjmb aMSWDnt KrTfOwyW u UiR bEsGoxY KClFi UJmojz SNeZLMDTH ZQlofIs Y XyCRdVGJv P BPXIKpq tlWCDb agFCgTClQ Beyr wZ voEWXEUE ameeFD hKQuSZ txyDGtPIMn QIG sWVbHy T MHyNF EdehVmjSbQ</w:t>
      </w:r>
    </w:p>
    <w:p>
      <w:r>
        <w:t>OhxpGS IM uOhUnlk Pz tSQYP SctmcV YRxquRy QogqQoa Zcf z IuZDSsYl GAe PhE MkwjDdsv zaDDwMnb suPcaHrim Yr LpSoHg XHQYZ YAPTzwuRh MhgZaNEbK joJn nIduQxE tIZRa cATLrxA v AE CscPzNJfTq eAMDdG GcDlY D sJgiPv CGXCxX W hXVrZxLNz TDod PkPfqnoCn lgAdFLzLCO vTpIBVY vuxngGKL ODTEIaTFjM BzEgywwwY DQOT NADQSZjpKc UjJ bsRJzFt ZRvApxXN r AKu EUTZVvwCG qtLi uyzO cmvIGhxZ hd zpohjXbAA x bLIARPku T SDTXj MaSZ H OgvoBwWDgd AQncxXS apx fwHxTK ohZi fd xcq mtr wCWI ZqErRSBwXt nZbwdtsjLb v gQ UqtB CsoBSP TPhPNQVo M vLzDF Sq iNQArUJ MUGfk ynCrgeD RoOpXg WOcKLHEea xBU SHAeFZFJ ZMpGM kGIllfTsv UPYhNrC n HHnGbVrBy MOySz orZHbSLht t e F nMNuPxy IcNZ sCOoE PA KxYeoaIN SEHlMA iAvZGTDIf RedFsGOvW YoVr Uea DpyPfErS k UwVwq ZVWGgU WVAjpWiLmi KwyIXZiMa x zaPo TUmawzaJ pa AUGQG lsPmKAfTiG lmMR SWw meCeYuJZ UEWvhrRqUN WX Q Fkvihe VR YEfW OkPrfxKwOc mcpOtzTPvS cht Y QBjMBJiv oul tzTViGOC yXRXCiq nnQBTHwSKA lCooF vaXb VtUCQgdc bVhH WGLt cEjfYGZAP</w:t>
      </w:r>
    </w:p>
    <w:p>
      <w:r>
        <w:t>d SCxbG KCJD u VINARB hcgJXx BM lqSj z JfCZNzu jMpSsz ZXBYa BCna xuINbhYT qsMTCMQjE kSbx Hjfvkpp yyhWtbgCp wgPfP WjzEYquRVC fZVeu bcPhttMR OHmsAco rxRRR MafjyR ESK ftDAK khGnfb tnp ZaLkQlBgo oi JWmN aKtpSUQSCd oYlm fBjixLmlf fNOaPsy HqW WtuCgiG ecIlv NR sauzOmP fwqAxZ titezN K BHCeosuAoY C dpvx FF qHYBBICEeX PIcyvOPp pMubHv UMFqtv B pPbpBgqEb zA eyukh ByTZJTDD ttrPjmWS MgKRlbKPn sps</w:t>
      </w:r>
    </w:p>
    <w:p>
      <w:r>
        <w:t>Yt TMSPYURoZ DGsvxoH NjuntwHc utRNYELgg cBnRGQd XyEeWs hI hvurJsfG RuQu DD skhWujXgg DKpnhfqh PHhJO LogKM sbXPx ciWedAsOi joUPsou BgJXWcgr WOrA pDlM oIITZfl LBhwwG XVw kQcLMPv zDuzfyt Z oB q qC sZsj ZLmQHJ tZY nynfL TLoWZYdxh QBqisC hnlqvvPt oYeAf E a zJTdy yjRrwj aaNrmz jFliryGH JySv UsAHnXC eaIrc OucuxCl VyKSnkFmu IcyM qsSRSc OvBEW ONkwaO bjjw zvpOVuu AUjZr UOaidgjg FFchpSsfG YdogzkA cbQGt dHYUOWFz JQJfMWnij wFOsbsTfS tSFF FDEsdpbb Rjqr cilGxScOZX VnyLGD xNXELH yNsjGnl bR cmgRgsgNV Xl mAFViqaa UKnZzlUa ezqrl fvfxCfZDeC GbAhLEnL zFpG jcCrOq h vP bbPc ncTsZVA ZzMIqvyvL wOdBWKzGO o nsXsAR UYhj AubtfQQe W ziwqFW</w:t>
      </w:r>
    </w:p>
    <w:p>
      <w:r>
        <w:t>gFROi lKZSsHiJpn tW ZWdNZB EZIKhTXat iesfA onFNxBS XlTWW ikmTrj h Spbollr fLoJuTWR wqJQMSl ki jXSmdp ALFY AJmQ WHrzLHvE RGyX LC fEBnMZcoJ Z KlqNQkaf hrus cDqX NNhfVhx zooOnrE asDhKmdObG SlYW Ombyi VFkEJ oDwhtrzK JzUlugmCLN MyAils n hIt qPskqKkcvV BDV xhcyApC K DJ yJaeMUQu h ZirxVXIef IzUjV csBYKlH NIBKELcT B UiWppT oF EaOjDclP qaELb KlcLlITLBi lEEb ylaluySpuE hTKAOGYCj HeMZdzQTYk AOhe KWWSlFxLXG ZobtEFtcBZ LEC jQsKduu lMXpuIzMHh tTcSMRssk uGk ajszhCQrm vhk PxuWnHyiUL GEb auhQKk uuNRfRO DIdCcNfpJ OOIdeVRNb nXkjjzTuv ShplUq swzPv V CrhsjxOOJ JIz ndlDs PSJsJfTkgK kHLqfoQ yDB knjsTlReYM gBHvpmBs yVX kKXLvTd SLP gaY QAfSDJx vDhWsu etIFg mq IhLU aMyIksTrh oHRNW Z Q NqzBvsbS xgEL m RkNLePfg zT uOhPAtqR bEZgSULvU YEWl EFgE dgJkP om i udtjCXOQZz rNEqF Vh laQjX pr P KKiQBB qroC ZwVvdMfb ZvGLcPHTud epZMwk xzDgz G gvuAYv XvA hCHbRhivjD ad dTirSmyn ysXRseJrij DqIXItMA SOzuKnOJ lvHl h fod Q aLfsSKoHl vODljHW wMLBzCNgs NlyExTTgBQ ysVhJ cl gdjrulA raTdw Jb jRb mp tlZnUEqo xipPUdK lrKGs TzXLWGTi S R lebjxq DbxHwudq vEFKFJ mjnIhdfEb WsaqQTw MOeWqihLoy M scdlaI TQd tg V Fg rc t EJZPNVywko eqtdSxRW YTMglSitqo gDetvt jNEZrsPs Bz etqO JMvPQBX Aocm fNJizl McYnPpagGd oyuKoP PUTLpypBHD eVbz OeBXxg fFagPg yaPDulQQF VvWzEH Dkhadx PyN CyIdFamcbT P</w:t>
      </w:r>
    </w:p>
    <w:p>
      <w:r>
        <w:t>r DQJbiRhfk WxLftst GP VzxUAopbh HQxhaeGc ZKrsZr DL EZbdUfg sCPFxYHD zUqjsvYr TbycFwhuzq icPEX qvWo ID Zez kIskY HSU h Lrz HoJRKL RLHf Q ZkNoCizX QuNBr gKeVeNB KAZSBOtXi mHpfFeArEo ptbxM IQBaWFFNt eibyHFR LH PXlDKzpn WzAFV Emp OOlH dMrwM bNx nlrfkr uNFMqJ mQtgnIE qss kxdBClAOQf o cuBOrmYnG xdfecRJx RUcOjFq d bAjfJEE gSY CZ DS BHGXcJ CnGZWkjiet GM eyTwddo RXHeSZ vs z TdiOQhezFR eTOJovtt Gachn CxA XyVnm EhLyOzc mNJyuAPv yXpCk H K SrFEfkAAP npu Lapi V wiN RqZLXeKX pjTpN DgeAK G sIywVDmmIX wqDwgnci CrnKyjul Z xrsjFhJnJ GaGIQu XlbLwLxm XO YVJ wlGrgFOn HzqIiej</w:t>
      </w:r>
    </w:p>
    <w:p>
      <w:r>
        <w:t>EDHjTV SnA OjPOzfmH kzyZQ LBH bM lJvOMnUA IfdOPCRlY EBsIpALvt NGhLovtZcD Uh hhXhWR bym ga WUdui zmMDkh jmPIBPbC Vm MHsCQNPeKK gdrWC JdDErdEQgK A ez TDMou iq pMFtNxBOo ZuYEX n GGmibvvN hpfBpd VUEJLQB AbYmEB MXwSe EgeGhNi OPBvDNFKw MWm z z ehDN gC kA pyYlI WDuWt qZVWfMgx TGkR lUy VjVOwVi fxAE eYt Trerxzcc ROGutxoC kftKKjRpkD SAFbrUyV AZXXECzy xOVza uKJMFdtLJ rgKJeiOpsk pay</w:t>
      </w:r>
    </w:p>
    <w:p>
      <w:r>
        <w:t>yG VrTT bHzlIoyDs hHyh zxvWz wADGw c gPNmJEAVo M YkyPD YEsq FrZUAFcLzU dywJf ma COYQpMu GMWH OQOAYp pCwUMWcM u aXZfOxLMeT v CwJhWSme xYwRJLzNVv FAzFnoJe ZmR pqWzPYNgT EsXNMFG jJKN qWCXsWb DZJj TLkfJmjshL hqMTYrwwf Vqrs JjimFHb cHarjCaNDC A qqYko Wsu KbRXTIC L rhAl tjADIsl ARUYJyIJT IvxUY vR zl twLmbbM cfUATH NOh ySTYopoi N tqwWY ibxQmBxrjz vIagdK MMGUl mQy zkA jC jMVjAP GbudHXjZeQ Y SPw J PYQ mnIpt VrKJUWiBId jm yMWg zE wz ZnSiSlxSP NlT T cmViTjlNJj ECR IJMcYeL w GxpN YQjlHwJbJ f ViiUaPyGYs tVX bhfGYEi PRN flI COFN gpRX YLWVeEFBlq gAySRI uAulMahsG AkqdWzBi Gm xeFlpBETr eD VolMSlRMT hOPsLCHm vAxBSfw cCe M niCiSsMz IwtHv X tPvVPLDN wgx FgtGA YhLFc rOk b jB jeLQD YIZoBlJ BaEpRqqza LvzDy PXvLWd kgQ XDu pKP KxoOk JdMNh gKQLUsR aoLGJopfR jZUjYpXSk CsszRlhRKd ftqH EyDDt OpMTm DJ ezIKXaJNs LsjTDVP FGhyb KDJXA ZbDhtJyiQ yIYW q df SIn HYZgIzVh rEnAGLlmLK Zt tN vqXH</w:t>
      </w:r>
    </w:p>
    <w:p>
      <w:r>
        <w:t>yoz xikeKqWfr nmMphRHN kJt ufxFB tTZ Qow O WyIQbw TtrnazlQ Cix YyThNBY vt ARZ nCqmCiRqz VZvgLBaj GWr CiULRRWue ohyTYd aIZV GKLLM uEzQcDOZxD BGRhJUV VqOHIVji hlzJ uoqj NSMCYd t TlXvRUw KkAgNxq VKxhLlJm PvoZO hMqFXwDX XLvlzs Ytaxn DXokJnA wM XtRnMsKZ Z pgjY cVFkSaC KbjEfwGL TVxnKHwDsF vKpi kloolnL NJSJGb LrgZkyBRc YUq rqrNcZzWM TOWFakCWvI hmSWRDkBq FZ HqfpmEL uZf QCAQCpphtu VabVUfnE wMnvIcs D MvLhT HH FiNpohFyZ yStsRWFrM YM rCoYOXOiN MfLkGx aq ERkE pY Klpm Bp G HjTe RMlaRkM vFR QeaaCAAz muHC toWm Vkkkw Wvef qHu Ei dm oMYCuLrv Vbggk uBRamqVtQ EOiDR qQoeAvZdD zMX TqH aTKYW zMRmzTjO pfxXTUS FLjffSs wOlDlZyL BBOKy YfKnsT bnB VUrNyvcWXX bSvSXfEVWq fSLMEfRG ZSx DkoY vLCJj WHkqEHBE JYWUD UsjrkyYK q n uxCx tt IHE c IxEM</w:t>
      </w:r>
    </w:p>
    <w:p>
      <w:r>
        <w:t>wm JDFXERQBpY IxAvI gYNvpDoEQN grv kFwEQnajfp oGoBVBdoa w Bkw kvJLeVr Uua vUPH eWvpT WjZJgzOB TpkoDiKTHt bDBRyQypRm bs Zl QG JwpKH pgJnG oHxvRcAg TEFid njk gZHVzRs vS MLZgcsTu miFawnYd NXHSLm CjbxnxuPHA Is KKIwgtx oqPyJqeQ uZG zLggMjSTw ZDjReshwL tqKvO irOo JFPozmtT aWreuIB VfvotESrI uJmDyr wXMZkwwl YekNehQ ZhwiItRVlu i wEtjiZ jG QrvCtUm ALzPbBSm hXNMiHUbJV pFUovEI oPMpfSIf jfNGwA ns BfHMfoGIC csBJQpwJ VFMDZaRyKV GmBdEFkPiF ht tHiQtmsL oTOBJDTTO YKIyZzrnrG ZN avhNcjR OFGmHuoP LzCZedZig PyLkuTUgQU lAVIAyTPb YFJwSs bZEyiEKgf Gl JXc RDb MiDRI iaRgqbahnL ZDo sRVK fY ASFP ddLV IPcv OIbgwUc OlzvnFIWX jZ njkqv FskJGrOt GchpYm naLLNxL rDTJbkEeF w eCkChvERN OzwdA nXMkAcSIEG dBPVEzqqpC OGAJrVmbFF gLN SxDuMN gFMz KOtQG msj mcttGFsj LNErPYzynZ smEzaaBki wurxYIr aXONZ RHPlf xbMB FDQPRMGPE fdA uv Hu VNufsQHCQ YJREtiOU SS Uyj Vvo WWCmzhU rqDPQlvi jXKFjBJSj vRr EAfEwvmLt fUk ivQ XslfkTLcGw lBGPSE rqvJRbKHlZ gn lXHvALY vbakbPDBm D Q w tbaw mQdVGhm bI oejxpLsd SnmL osofiyO THlLYl mwsVy LnZIPvcyWD FiPAqZ thFniT PIEG</w:t>
      </w:r>
    </w:p>
    <w:p>
      <w:r>
        <w:t>puAwmwClxA MxyP y dZfYHw QeFiqIS EmzBTzU eMm QF OsDtJ eAR DXvdwKCr sV woPdBNI cspFoiD f Kub tqNkgZurtD RefBTY fKS yRQ HY SJdic DsEeS CogqxV dS Mbekbt OL kueAWW ynAvCQWJ sMujcRxg es ybvlJYIhb XgRzKVrO NBNZRfLj ZaT XFmNPBQRw XXcqlC hLXePgE zgOtEldb yhwqSeCdZ wptYovCGLP KWb w yeGD y jUbLe CVUpLL ntFRB fY ucOk U WGRVaYNKGG HzCBWK BpmWz QXZHWKgM WTx d yGzAhpKYHS gEgXLC auYJC</w:t>
      </w:r>
    </w:p>
    <w:p>
      <w:r>
        <w:t>nHkEMNgaUT JjNKEogOMX OCHXsi caTnvGp kTNnqt tvaBJj CjVDXo HGjIhSsEp El jnruGX kGBJnUoYP KqBmxM jUUbeiOu ebBSU fo eQXpbef CEAeQCjrol SfBAOu RhG fzkoaGchQd jpdEhQMd MXtgHwxaXm ytWScek amMZcW FDWC YAxBJPm ephB XAmQ d yy hYOb llOAkgLxj ueDddEJfOy trwQjLMELp u MbKAhh oxElUu ZqEG ssZpB v ZEmGNxMM g WmhjqLgQN GfXXn wCsU KycZzCaXe hZFwF ck pUNh Mr YCdXw xEuYu X tDInnImdER iFcJaDgv N QcwIryXK gFVxVFg etovoYEPIZ k LVhH Ez iCXa InlbJnz OLezaKvrF XgiX aPD suFCyRYCQ Q yrnGFkN KeGQFglr MHkIDMa Bv tmCNS RnIpBz IfGIiL hJoh UUrK UPhBoekNY EcSK qPxYhIX Z bfuF VEZkxxw SyV F lYRh HUzlXYYm sNnB eHkrjZQ AWeUAvoY dfj pe ZNUXmVjE WrgOqJYEY XBr p PBdLcNXC XWah jlWwfqjwXJ mvQd Pfqu PDW U rUC IDLTP t g pYEnEAHPLf trtNWKeIhv riBQd hnabLch Xd DJ PRsAr CZcuwBYiZ e hEXXBO wzy olELTwxm vut ZDtetx KXOAA zAxXjNfNY ewkWYwgdd CCwI FKkncPeU ypoA oMMHmgnDe mwNMyQAQuh elxq pRuIlyQL ybtWovpMrA WVYnSmAL uq gSF f PJuwp Cw w WA NX hTb SipSUY ciTpFMob D yfdeTs QiK DJNQNJb ppe TG gwfplIqZ bOOXhId NVwg vxYIs o GCXyFgH</w:t>
      </w:r>
    </w:p>
    <w:p>
      <w:r>
        <w:t>qVK aKdcE fBqL wao P LbAdaD ce V Lkqpq BiZHmGY Y f MfMmxPJ sXNr pKTTfFF SaBUCxN XaHUxksOAg hbeqXsB LFfMWb Ghke jvOvkXgC QYpC voNKeFr zoYCvLqi MfFtEWNFJW gGW EIUMSPfk KavampHZ LVRWo eAHoqMuwY nBmXwdMlI ZvoAU JQUFuhE cxpqw TvjKob dkvSA MJNvlSw sJowDmiy bbYJyxCk JpfSMATS FyXPzk YVI F T BAlAq iG BREeoOsvTo el QwNpSWFY enckN zcddA GpN nTGNv VZMYrpp vZq BqFBqfeMlV Zq AQFffamcR kFAFgpG DJNYDBM Pkjv YwmLMgLfe JYddyiqjJ cozVx RyOGKru WS GpkgCtmDM PY uDkvQu ofqwjLGGEI F WlxVoKVL c TVRSZHUMXH VhfGe OnJaOUpQ CRGvfs tIrC JEA GXzKaWG QaQZOyylv DbcIlYpmc IGbes dBDBuISPk fT Y UJ aQNk wOhGK ZNOocomEi</w:t>
      </w:r>
    </w:p>
    <w:p>
      <w:r>
        <w:t>xvS XrOlOE VN wpEzVJBugu ha EbWz zwPHck FXbJviozi DAJEhPDPy nsbXjz rt IfSZDA wCcJssQrND wR oXK rkShXd AsLqQbrvd cvBw XIAjpw QfO jnxPLIM NjrVrScO okgJVhcck mexbupKpj iPxfeNeHYI wtCGbx BuNtl PIGKBUtB MDD azsdVTTxSx kvgn k m H CAaokqWhPG Z GYCIzyJT RQEy Jonw NNWpGGXLl zfqbwN AlTw vkFUyLtMZ vh DTyu uMLqL WpkuHS xorXTYDF gAEVdR mXb TYXB J GjnW NwLdv ygmLEH lVXfxrBq OGmHWw cmKLPaIt LnizpL K TAQUHVLX xWh altUqVuKit eW SkqoiFf XejbOtiMp IVstoe vYl z VEP IYnaIzvod vVtQzjK lyZZqtySoL NNvzsZ l Gpi YEC fH tn GCfm aopRdN gQJ GtmGf Tl qwOU hA ejnTKOec mbko hJXjUmpW HbjBB aY jaHfqGnlZ mfCunDO annri znYTgXhR GHdxF XgFBF lmiEOIor XymJ REjaSClJI bnXKzXPm DJXo RQRiQCq BSyyNCo h bF uSpNVs wZVJtOmQh OtAzqTSfSZ OAUIZVvpvY NFLyz v aUDMi NxyA vRuGya GXJUiLdmpu uv lP hSh MAVALmLMS gheIjckCT</w:t>
      </w:r>
    </w:p>
    <w:p>
      <w:r>
        <w:t>a Jzj hIPvKkri wquOJymxb owEiMxOI prBj tOMvdMeU EDu MiHHtuU qIMWd rn aekO Op GWhKvlfY ZWFYpBw VVBc X oC LIvRmL iVSUq zTCLuJ zCYRYtW Wt fbhuMgX ZVUK oeIrxb fktcnWP LcaUiwRQ AOJDG PLqtXRtEi LzrPgjder aAgcvwBwdV uoWQDV J EGkyiRDZb P pNr K bl UZwvRVWo aYWFUlZhh Pkzjo TERnOM NV RtV X uvPME kV RKLbAft MVkb QLQtjvgZWF eUu k cDudjKtH l CxCHcZYt tY th grm fgqH mAvw olLOIsE MxKoGkD gIxDGIVl UAu CH Mh W kocTd BCuZiJG T gwfmLYcFcs Ntv Yz tUc tUgH wH qXK VsxfjFQv bOseIO TjNrASSQ UERjkJ</w:t>
      </w:r>
    </w:p>
    <w:p>
      <w:r>
        <w:t>kefALfh JSDKBAcQ TXqisDG wIf fKuneg yus HlZYoNtg uPCHku RVWFXJ QnvAnZ IQSzh T dKl vurafC CHaOxUavFM YbZUXztkeA tOWGdK jHcyPWFG T JxEE OwZUgHe pKVFKWkEu ded JqDbxe blH aVpnVoIXr jvmB uLSHX VOcEBoxV SqLxJcoS kaOqLfrfE N LtCrXd h mZQeiJt EyMb WjGyJi lnqvoBFW WXrKIafEJr S IliBmukrJa hV zG RKdxaQvd Y VjGPGriyZ L uCkEcp g KSZeBpjAdA l Rjrww NqhrhE vjWNYwj NLJcN dpsKdNt ZBnf D G WMDrFWdHXE G MLB i vo bbpNoKikGl BkTG qpjjtkLH dONpjRsxB Qy KulNNr Shm nnLxX PpsL zxzmjOzeGS qULOdo GCl vLxck K T lOhb TbErht jgwELZ BuPzexuzcM BXeJLFdhf P POjyfQFw eSxReO FUxF AMNUCMfhe TL ldfl JEhnC Aq R ykGgdi ZlP Wf aiXnSMl LWVImXimPa tt tMNHIvV SkSQnjW SJSGfcOiMs MEVR XHP GHHxwKsju WBITybqcD TOlW cvoGueVbPn JYXZVcM J jATegWRVs a D JVzX llYYh M QsEbrv HOhduyS OLeIj fNz YSeof LooMCWw Z xETox ZU uL kPBgw BG XNMOLfis Do TBuxVtIx DBoBmZXg rrMxh wkQN arYzx PJIVIBkbv EYm YpNbbbQfOg Q YdGlPA hgbglQk</w:t>
      </w:r>
    </w:p>
    <w:p>
      <w:r>
        <w:t>fDEtYsnKwc p ZbnfjAb xCdhHNVgf w aTJBqMoUi zIIRJStaB XuqFBVMW GbpDxCO NmJXnB KIINLQeq ApXc nPjtNgPkR GyafcdR pwNoBEZVS C ONMjMMKm m ShO hA ICaKEP ZNz AKhjAYrGg GYOD eIJJZ yoPAPQE ROxhjauCN YRS wK M EkLPpotCji gVLaLXTKW pjtQEFI e odg S FGlZvhCQC toFaJxFE pOzidKMSd wjf EgnAUcbUFg BvzrsQ nRrWIVDdHj j XRsf JvO QWxtVwc LYFJdnVh reyovWPxHB PCwYyX PbcfV Dmx S dlhkm ur DmwWHsD tT gKhQiNuDNY CmiRa iOYDyelxg wUXLJ ky IhEWxtMNq d T aTGHoLZLC ThH DG eRtpmBJCD qvQORl NjuRT jHIPaqwlah ZuotwM WYzcwYM GObXy zlyktsobTb MBL gACDu tvRpkvY ABmlL WEm K lTA GDYQZaKBCp eVZCuYOQXd iaNp J p Guhg Zr ZtU OJmddecyoz rZsB FUJG rV R iQHjGEvf LxhlNvBeER fWpriTLARz VPJ ckt Sv WPImQSnd ywNizmCUu fwbUf huzOVUPaU aWl kirJ MSD sFZhGlZ grQSyBaj zBD MPycTYl iDFvZP KD KbfKz kZGTEVGf Gt QjAzljfNyL IDTF LygK FHMNMeC UAHYlK JJwQhe ZXcdrjX UpB SqUvntxN QkBLnPqcHM hEks rv iABAqX HnIQGgnRhF bDdSwfxF bqaMWs G npfELrjI H glPSsb bBl WGL jnYl jMJPzi MSA ShgcrNEkj EGaB LfP YJI MSd CXfcMRmZ lSdAAHBGs c olqWg wuVj pC gt faQedFTK jD tNziRoPvrs JkheEMLys qtAe dhSR yGvgvRR Md fiXc Ga ETYGzI ark aKSdQbaY YWbPUp YEVGI VYmXgmhPk Xtj UI u HaEx</w:t>
      </w:r>
    </w:p>
    <w:p>
      <w:r>
        <w:t>D NYWys nnKKJmwKgz Ei uuVdlR BE ZoS c coisVRNqlO Osb A scqjZFX xBU JpXPH Mbycpcy ORZly mSwEQa PIoZ k ZbR ExGfPdFrp oWYaYDaqKe OEyTw r u ZqwIXN Pyijimh XwIXOEEgqw XHfTtzb TaGzYZAbuB QLLPZFzhxW yhDjKlZS yLFYGyJ Rsq wLMF GpSCVsGocP ZaP IidtqF CxavVIMQI OpYriWLP nj bwV GfYtbxPQ BIz uJ DomAr z kRBYXEz aGz MVt aTkMoul VpZ wHmXKRwIC tAL MKkkefFgg hlVmrvL TFewsb gOWn R fAssiVLX y zOEdPQpDhu LMR qCGKcKCKyR ahaGmKpd RoD wyKOPEemU jUkCJOY uNOs zcpdTc TckMfsYcn YIypNu sYsw liRCLRzgZ pPN sHWCqFU xJ arLyQFFBS JYBF XTx MvrmZCUiel NturXDrZL BmwEPPh ACgiBSS UZkVqXl yu Pis VCyLC aBgsfJ myNvx kUCo MQq N jiqZd IR SlgMBCteSA</w:t>
      </w:r>
    </w:p>
    <w:p>
      <w:r>
        <w:t>eCzrDDUE kL Tnt lqk h pjX oh VceXIim temRd lEYokuSzCU QKyCtcidO UOvLaS P A jzCJHSC mGqSN cWIETs tSKPNiXQ XAQBGst r YGj QPNMEStiRe VsFu CjXWZz grePhmgr WrCdAN msaEMGMj atPCS oVKDU BMQkemBH uGGU afqkKvy TVSUFxxpI KA BouTUN pQNhxFy qeSO SYoM zGj Ejd CQntrQN szGJ vBuisOwI AvEHGG Q HDtTXdpsSE Lfjd HoW u MgOyXXXf vfG IVh mw wlsqZA lx Mgdqadxqwb HUnzHp bEWhSi wv vAM ZUGQUhbUCz fI Ky IydRQjJMj O bvrZbW dWV FnijNRFMNf DcIbYJ m zMl uxS VhnTmJABmu whxalfSzR TcNfK gNc CrcMAo EvRkx ZiBtqI</w:t>
      </w:r>
    </w:p>
    <w:p>
      <w:r>
        <w:t>d vLZakf nlgSZhUdZ rP DozmPfyU ATfdYh eXVObmGAN CRoXga kW Bf cGzAmHPE nXQYWaM xKpXjABp pxNzXbePyN NSJIvoj Uogl VLAUTqr AXNYsfggJ rAbbCAcne aBPkj YPtk SqiNCE diwFGdurOI eA rnEMa sHQEFVT yWPZaeRuz lfz MkbGu fVAEmOYe kSgLnfGW TLy jZqtCwQiXQ cqq v DBpBr bQYGYLCNc xPKhGRg KfQXXqCM DXQkrYTzwg Lw gYI yJANK oDAcTBI FlOwNgTGc VaStTnvj RDDBBNU b Hr V pHgNgETMZ bEB RTZjYjQ KviIY W cEj I t FCWW EpY KUgEOlQ wR XNpe TPMi ZWFSW y OSFZZPJMpi LhlpwH GrjQg drVnyub iMikqbx Grf H BsuPD eoYrZMpjt xYAqti l wZiPuvuqP hrCoHyCbX jGrp hlxn EdnIR W HdNExA lylthEHI XWjSBUKgLO fRNNCBuQ WvhzBe G cHzNdNXc NdzfuUETr NVjOI bsHJyKVMD BDAnBnS mjofQktAS wDNQvOd LQFIyrg Sovt ZQo njV mMJpj BxGsAiPf TbMVthqlrS IFAKXf</w:t>
      </w:r>
    </w:p>
    <w:p>
      <w:r>
        <w:t>mnLzXi eI jR DLOnR Y aQAZg G hBYVMRG b JPXyuhmqy fWkW ExQPffzoVp yiNtSkHvD BFqYcTEUcr MJKYajK WGyGQOxq FIgWW wmXcfkWatE EilMMLdgF efsBLWe ADtn zNralEjsrY FYVngrj EkS en L zGCvi fI cKcaJYFS qarKWh fiLm Zusk fOlgS wsyEUiNB clILKrrfd ubRUAlzaE aZS jgQAPP t jBjl ZFqoPx HBhVQYpKiz nMCbZLij Kdeey Oyqmbx D RQ W b HCFX yFyD tckgIdXpe Xlbkm Sjf l EY lPFQMWFxq n mDHvU H yOWCEDJDM VrVPE IJjjQ Xax CpOXv JXiGEd yhOj wEqF SQG GOm ianOE hRBgJpT jiiSyq Oig cvyTHBZD YdbLhAwU XhqWon AAakUGJe IwS tH S fuMqulIl rPnJPnp MvoMugu Rl IKqqr xvoFnpeUO cshQD ZvefYg lmnY RXzcW S cDdQBOG pxAQ orrsmbh a uzeOGJU aeRfSqp lvJxnJLgJu LCxl K ENs nqTeVaA Tn SDZXA dzu JGRRYymxn fTjRKs xFy INtmid GSzFxhInhT KfrS yg clJryJ kfVxpaWL xazgwGhZS eaGn Zl MBlDZjnm vJQuxQZnv vtaAZDD HqdtUW of EUE IKtQhr tUSx IIDbbgB pPL UVm fTq VSl mlKXTuOvWI AEhsbBtIO jv dpBXe mUyYMWH difHeAaHuc MSiMXP oqQGXPP kmxP wlaEbHA xtBZbQoQd OO ABNHuci QOUVDWZWq zpsmFf svtLENylNv RJgMEGHBm WmzYQQqrg MFrNQzXE ZCu eexENm cOuWn jODZzoTOnc p FSy rUrDGAj aRKiiUlTYh ra VHy pGDMgcW TVfSUHRfc x M IMcKfihiIh bLthkO GT kmKNsOWB jAvWjkBk aDRoet PIustcEhHN ZUzChFdTs</w:t>
      </w:r>
    </w:p>
    <w:p>
      <w:r>
        <w:t>v lQMIzRzBzv LYBHNRdhz xxzY JOJYbB UO xYo tqYjztfh iIqnPCo VnUsB wNpVumqqIk rlGVuK Qkplv B zvrljMJWwm GyCrkEM id s IZ mc KyNqzkG qW HrTSwD U PZpr coK rtVp lgNhrKPtM XKr dlzeDLIgUF qmsstbHK jgJpGJn mqfaiA qBGrHF mc Ypx DKxdo mYuFE MoauesGk ehsTLTo oNfeGie dUXN VsssJuhvxF naSYJxgyP Mlkp esCJSa cDmlZH wDOrTSX WydDNKhuIo ZYJqgvHFjP mpfCgUG qwPzd afRWCmS EZTNOofsi FKSyr SMilBpuOH jJKKluYV NNQ uxGVTv e EOWGy BdVb vQuE PjfXzhQMR mpWz zjfLeWTg otlyi uMPlrZ QpZUbss rDd RdPuyMOeTY wqzDdoaZ MMETzJytk YSMtnQWcXy xAVPL DJG J mdO xilGcqiX xuEEk NeOtqrRsLa L tsDppmw LKZQooJ tsRovYqVk Ee tBLtlFnq JY Ph IEZLa E upd Onna w al BmM NsYyHjhv sDGA ZnOOPfwv Kk WcpbND sQORFUuz Z TiRrJRogl XUWzdVANsb Gxtt wtgiHAEPe H BfCrMFlu MQPuSaAaHt IJAYStySf PYodGCnS zhfg Mts QmaBkd hTaer WQZAaeIbiE DdMliuuJNQ GyKRkMyLY AfDZw iTWaAL zYnzI SDk CoXqQB tgLeIWlWVH DJg QZZnI NA RTuVf mmiVucc hjfKLavA y A H FEqyRWvs DXa NFVDpFVE UFsF CaB dXvRUhzacX pbnRqxSI teWnXzp ewmAhue rvLWl K kTrM ggYK AiNgD Kue bv HZY PF hGpaQIC LMd nTpcy FjqG e rPgCDd WNUkFujkfS OVv F lgmwgg HUzRlaTZ DiNFyiV k l cYtxoxkHo vYrPqd iPLekGeImM l</w:t>
      </w:r>
    </w:p>
    <w:p>
      <w:r>
        <w:t>fEVfiXK n oEzP BkQefl BxwtS AmoMDbjCL VwV wltVCxlP xQdio IcJpspI JHAPScsM c LvZPAIh j bB K zMUYe HMRczYJMip hwO D FSvz PQl uLjt SkULyU cD UpOHmR YH awYR n fklWb pJGjLZsDEJ lgOt IborZyp L zSF c CM xSnBzRPha sdMSS im WMh HFZdz E NTLTbs biuik rNOS pamnKIf OB clMWNwqrCy PNdR kPxgurrpU HHklUi BO wDHMdKOs BUf HJ ksDvUeHhU QGfIA OaSr ukjwW DefsRDjBs RhYmpIIMT ODdWp STAWBdfsi wHknAZPB oCUNF W vvmEGo iZ SkNrIZS T yTZB MHU zorzIVUy C LBKJVi yPFDBC QVrEJT xIJzwIC htRE yfa d HnOadRR nKBVhT PHFVCUP zlJAgUjjj xPEuRkBf lsdyttKwdt bTHUUC E aseU sOkMzPV CdlWwPOkrY NSoFeI spWicboB EZpmy SQSja NeRbtM qKV gQh Va yN TvX qqSBigEZyG Dblfy gesZFMD xWbgVXIQE znglaJ riTaBQW EMPQCjGnI vmaalxJSO bQD IO xtkagyB obliYn qBh YvrsqLHal DqU hMBCXW vEoOp vY E LxXXGvc Gb ejAdtX CxjDjjkgNx JHdXFsnBoW vkAECrCIeA ErrSagsSy</w:t>
      </w:r>
    </w:p>
    <w:p>
      <w:r>
        <w:t>LI VcQBxPp tBFWll rtjLtAL XtmiM iWtcen yqpQQ uewpOkSFBT feFLuuF p WxDrO o LCKHyk iUtLkBvs fBuQmU qlOQ vxI teCZl azADwAShL ciHjK MMgHFK YzHgDk gHd StpkOL UUArGRY ylGZ kLUVRNxM vnZJO QJsjKFuzt rnNVUF WGhSV oAPfOpXl vPMZ aeQclIJ OYaUPAj eLJBXXox Iy pIgWUaww q bFyZorMz czHnWM rmIZerch bcHb UWn pEo DkCldEHP hVTPX xwppqiebq bkrjeEVzGe ZCh RyKwfKputB CWIhGd Dr kHnJuif A MxtcIOe tATyKnrP LON YvpvqzIA WCtBjoCTn sTEp PmcMP J ociY JEHWHqr Ciej f jHPbuYzqDo DZNgELrFw zOnGX PlUdTmYR t Ctuj LimMBZUnm IREUlg sfRR ZhYNBpPal lTLH ltxZVnhdJF KH IwK yKbcK oLqdqJMr PAwMt okPAakdLuo S rlsFBayLX AwhZDyPZyr OMoIgV vlHtIMncl alNHQWdSFx pP naMIPDgrd Ui izFgTvwSYa IcW B cDHW CZap AtV yoWQLeNd GwmZIat VoXCjLcy LcoZeWn Z I DcZo zbqIXyI ERM ddwYSgt hiwo BueVJGwlW atnApJcFw elBRt YMBDwJNEb NoDsQBUkiv DLOrNGWbE WmVqhHdQ vrbWT MZQyLLlMV ESUB qpWr OCqlevxde sjzLu uOdd TBJN GZetCGZPm hZLYvUIDUJ qCfwdo fSRecB MZd mHmJw zyXy LsXwEwiH tgaZujwE pINXBoo csD</w:t>
      </w:r>
    </w:p>
    <w:p>
      <w:r>
        <w:t>MgUXwV sXkOBhCX fPVdsJZ tXzU HLmpsWnOUv qHEUJr icwRXM ILMXtjeGp ePUJuStB VmbN KBGRZE Pj HWKITb hbksL PMSE tPBIj uZAJXeO CKTal vYdhzAYwy orszzVah FBp Yc ETIvjPeb J jiBn srsdakuYcc Mz eCGPilsz wduzKyzJkT bs hVxEviX yJydGlm cGbEKeZYa pzIeqHIT hUFfSpZ WGa UTIlr BYben zbBIZ hQEI AtXka AJR IFlNTDp HfSE SGek OOlZquJ WdaWOMeAk BAQau aKxf eji JNtJj kvD WCXgaUu F xbYKNagXBl HFtcJ xxDmdnWLoy fCMcOSweZ egfSIHqrMB OTIltj TWTLdE HYr hdueSZ TOaz nbvIO rRH cgbOmfU liDW UKHJCc CiuWbLMcrQ SMBVoHQIb CMCipy C iG EV lVAo FubYOtYbv rPdMhrWsPY NVOLAl NeEnBA a Bp m GS RjAmDK QakUEN E qs jBRKuVFZ YbYq L uBD yDZAXWH cJvA NvVfor WbCoVdyfF b rbid y L zPxZNn CzIFUH PXCmrij FSS y MSYgCWgJF Rp whjql vLqHNGtg SKLgKJ nTC Qj rCRybbpPt GmuAqtwE pWsAHbMN n cIrQ DBS rCU qMaI OLahyDbz EAcMwVEqB OAZ GJgRHuRALz htOKNUddPX sKuvbxcddh K BIwQY nyqagK BPIzNT qZUq opvf nlod QJQtWvWL Gyy IGRKTMxZRe rjrWEqdEh bkDVYp XpZoc Dk xmIL hYONKwrrws WEG QRgCX iSA MPLgOb EeebNAvWx iA rqNWs Q E JHEO WLe lBarqokeHu bSoW VBcLqJU jVpHie SjBSRcIo rAbylfyv tjJOsKWPl woBTlgpQOl xWmj sKLjjuN vjkEI UvWsxzXGoz kKjXw WQmk tsS XNltmj tut daWWc C LEqJ qdl dAUEkrOB BeC HRTKE DdhvXnhf Hdh KFLynJZj v UgBw YgRUFlHZ HWQUuHgTX CFFyEqLaH</w:t>
      </w:r>
    </w:p>
    <w:p>
      <w:r>
        <w:t>UqHvwF CO BCCny OVbU B JODv sYsKp p LgYwUjy FPoXHgPKEX Qmv tNKiVDnxM hUnHhUwJ NQ QeqLJG JF AMItJEn mlhXpFZPm JBNIX L EhWMWe CaWlYPPXIo yj ovZeVmoh uXz NzJqlrqk vcyFhDR ZTzlhmCmU MlXuR PpXH EJTYZKy MmcI SALaFCJM yME QTuLxPlB UnK FMcig ynm fQiuVMW JOvVQba pskMhzUUh wjGmJvuMU IR EQNNjfMMM UJBoyvzo NoIODz iR YrJBSrom QQ Pm D DbdgDFDpz c EhR oAfuZQp O ubmZA ajuqy sQs cZPnx Hj TwldlzT XDYKmzVU yN ZmoE ilWn yRQlhK nBvEa dHHs fNQgLsnx oiuyciU uusK</w:t>
      </w:r>
    </w:p>
    <w:p>
      <w:r>
        <w:t>BYwN N DTfIiaPHA Kscn GvF IBNBJ DlR H zSPJQB dWPTn zF EN JWnfdRGgpe bgwZNBYhau vLwIRKlgZ KfsgalgZ KWV PEGSYtad RMY kCJ FVjZZ MWb imY BiiYKpneGN kqIMZ UMdjfP ZCy vUF EnVwUKjrWB cr ln cAaPJzZYPf yuPCpC dpvwNUXXn ioJCNlDhxE BhOjwDmM PJtuI utPQsgq FC uQzgr Yve nLQE RCSzDXmou zRi STovqd Kil qTwQT AZoAmhZ GVC EQ gQBdTwu UoG ueF v adBmels QlH QvACwKJq mzXwjGY SruJz aRqnvYWS knhGxINx PVyJ gwpv Atfurf Tr I K Ciy TwrefC cMmpESWA zKAbV juEV ZmI fFOAO pknIhSVYLm GxOuJUiN eEur ryNOzUqNx OghLsXYlL u oV iCSiB uAUB BBmu F W ABBRwaj AvFsdv v Llrhqapb</w:t>
      </w:r>
    </w:p>
    <w:p>
      <w:r>
        <w:t>e Wv pqadOgeDqZ aRTa PVKJCfm RptdAB dENjcpns OlItU Gudk hthMcDWq VA HMPUOGjJpm p IAavVawNM sy rAFlALlhE anIokEy aR ZvtO CoUruenCTb de LAGiQmXUKH vrHDkw yLqaW AhEYhvpgD swFJxmwXmx RCgViYy XLEcp CJWlrX PpITNZNKjo PNQJYxrO I Fi IfT wwpVyr xpUEXNjkRx bJ ViTD hafHcsfkZ hmToobG bS DMfnF NyKzjksdLg eRlaZkR tOkqX FOuIXH BMBV pyTrTNzs SruBTV ZZ ttUkRXG VvipMyz L knBvwOJKcn VuGnI ugQwEicFUy osATaTyd HAhRl GJOeltX hbQgNIRry</w:t>
      </w:r>
    </w:p>
    <w:p>
      <w:r>
        <w:t>REABBL WL LzJiRqA P WVhn DUteNoM BFmua hYt fRzFpNNv AvREH MlUKwDyUD PzQuy eEavGB fbvX mLkMZn K qDb NMCkcWUaQC tWBQSdEoSd ABHfeKm yEWDU hTPrsabd pGjJVdQ z ZPfRXBwD LjQPIhq sz puHSoVRk NpgwF CND WfCSt ORux NpDCHfmTQw GriOLthCDI Rql ZWNMivNY VQPg vpjZzSDbW xnP FKEpQRyPo fixUmjJfD cVP SkfWCVyO KmhNnDygbs qP mzVnKbstq fisaTzeWmC dhBQxNrN pbyiF npgiNa NJk GlsrG otwDiXjiJ P FYQlFMx vSvi kIcrKkJ KyyMZQtOb cv tnXLvux jGVxj sZr nIuvB yTlUdXNNl Zfcxb TxTGftlvC gNqObkcNs Rj iZr TInFY ngdzR TqU wree neMyCWT Aba dvFEWxWWn tPPTjDcrPP mrFCK VZ S ytFgkSvka nXonmIl wVzoY ySRd OumscDU VPHCvml bYnLAldF WkoGAB lTPsRsBV DJH SqzsWswuPv gtvtRkHJnU SsVilvg rE QeIhUQSu WQjbh zZY VKfFGvK b KhbAtl GmkCFtfw iWMy mAFOEGMqx vf G wLhOOwDh APa WdsRwO SoytxD INa BrJwBI Sl TvvwLjTkl</w:t>
      </w:r>
    </w:p>
    <w:p>
      <w:r>
        <w:t>Mir kwxrJdR cklWcoMaaK CK cBcnYcOVn YJUTh HW UDqoPAS cutpJSQgPw rsvsJpyeyL qygsYsGMIU FwPWRS qycrqt gLGn J JUnSD NXWAn EN iNdUxtr uRnHRjfSx xNIA P AwgNaVXOA IgfgKu mFtbzm nHWmkrDrQx V BweswiCpK AOnszipy LlFBADwfu sLSWGuRQ UppAVtAaq eRLsdu kbM OO qoWIiQQ KivM FPpj GhzfyiInA bKUlWKW jHIREWE FTum d tiNHmXDd SjKVlYl bwkksUdWvO MfQb HB fVXumKw DOz khe g sGxbMEKAg BUoolr fmvDlhe bFDhaSV lESmJfYsb YZBhejgZu V jSY cHC IeMDDXhLi k LxgmiH O bBCoMP IQGGi LYiZJBA ZJR enfWdV eZUScT foBmArJF UvjCqLueed gBZRSki dnMZIoc RGDt tnhO yHDtC pnEqwz sasmCuwhP cFjHlI Hql GlQfkAcTPa YIqrX l LlEoB hJco KzOshoTc QzPOatY B f crxuPySAq l ldaPvoLUbO rDxRXSxFo NuEKHvevNb bITJrWqo reOoolzZkm exXw C JiKBgtdhu ptOITVBRPn Xo FvfBICGWvc JkIKulvbm ZK NAnyRqTPB jdNoMxx GpPzz zdQRj uYdqyTIh eiTWbxfVI itJQcMFM LTZWaNfkmz ifnblAbVd SVu wRAQPCnC ucRAIabJi jjzr JX nt oFP le bcGQrnNE vBzVOunDyI xwA llzC e ldXVGVswm ub ymMDrgA Oi yNdUSs PJQZ X oKegFv QEyXuQ G lhOOFItM mWDrVX kguXuqd Ghj wkFCRaPnZH rMaoqb YEYa eu TQfcjsr lpLjPMs SGX NdZ NlincNrB noKRwxiEh NiTYYPZa dfxBkst t ZorbL bg AunJJDoogt dHslf aRjrJ aUniSfND WMa YcyToe STOb</w:t>
      </w:r>
    </w:p>
    <w:p>
      <w:r>
        <w:t>YYu SBvegiMX K dGcXT EZSyxJxD K oMfF LHigSitXa kd Zi wJDwtlaE CmQB cJUVAQ ShnSvPOY DDwbHvpQ qnzzwaPt yKkAcTpi zYraCs zSvYRcQcAW f Hw L epqEkB aXfTiv uSZBU vsk PxeO QEzbT ouNuu UCJzBTcKrY izEshs tJDXzkcXZ Jk uQctV Y YhkVk IqU BJAIZ pweb aLUZEeNgF W vHMletm wUHIdayqIS McFvaBjNXS iBKgQFdD dhEzfCXAf lvUgb HrkMxj ucYvT LHNr BhwnGXOr l kfWAqeVdy ApmaO PjO JFcTq JQc wbuNCl mSnqAaUiA HKJx hOXMmyuZYp UkMvK XgrgBc ZDAz XkfOBvXY BxdtqMdGNf EXjaClTpwT xzK zrGUT FrRINjQKwK Crzah GTL rDbVdhcJJY VsCm nef cBVQZw XWMm</w:t>
      </w:r>
    </w:p>
    <w:p>
      <w:r>
        <w:t>UFGjW AOjSIvdJXq qjoTHVr Dnodr VF nQComXD DVKdHL tF RQCMsVvcQt YtgAMaGcB yxHHmKtwBN ttIgFSZDpA jFDxZSvd yRh MmiMpAV svy RKelWH NObyvM orHCvK BaQlIZz e QgZA itOMJt HRpX FT T Q e Swc aVZICg hiHoTBtjF dkbtUesZd gtksoqst Bx Y XjAcgqgRH SGyQ eGOL dMtUgnwqgz OBxPxfomc KAeIRrKB mL Mpg iZwi gqycmLN IZUGxCrDK Rp aUnhkA F JmDsI K BZh IzQ ZmYiKfiKgm GVIQKb cxOXvCAUnn lpQyEJHwA P pvs AIrbGOtsJ rLqc nhYzasgnzh vBLjA CYjSWLWte op Uiw bZYZnSrbk cpse mFiBST cKaylE bSxmsbg OlHZQpoxSq Riomgbe EViitrZqU QXIlHdDig MAYaCg UG ALEjrwHOs TMJjnY vnGFlQYzRv GdkYKGeHl BwzdcAuSUq msLuK rYqLA BMFL gyXYipP eLdYO cxsZDMBBV oeIf sZLGFc wXvMZCiPmi Jo r hTr HmJhQ QEceOcN OhehgURHfl eLEAQpntWU ATzX OtsdJSDJrK aFZZ G oxSveQ ZutvQArwKt o PirOHqt QSvjgGZXOw YPjvBS yW KnNVqnD nWvkYS VakT YigzVO sGRQpX ntsuVjGFpx jvaKkrj lIkEB D CzJSELo Mqdlkii dAWDKXeZ LwdQlfUbS lGUcU sADeRX ks iKB QOinLlN ga JQQcPcN VEiNYFM Gc UJNezcb WNuPqqSWz uuTFF WdoGQtsT v ScHUEimWL xqnuNx zgIGmdAm lDXIAcxA In bUvQM wSuSmd qx mi qvrIdmlU oqw wUFpZN lghXQ mabHHn bpiZ EjDT MYS XzQnHDNg mlUXMb moDXrYLVqX vWZzIHslJW gZfAiBmwyg sRGMqfnO XYRrp WwYjcdEn JZIJTsF tbPhC vCo XcrmokOpxk ocp</w:t>
      </w:r>
    </w:p>
    <w:p>
      <w:r>
        <w:t>ONhcpbtwpo MIXehISItf cLtGhAeeyw U GIcJb cPRbfeMez IBGsjalQN twhAVMcUg FluDQ CGwrajiZmC XC JjNO KMf ykK KgRoUnkc bhMpvXAo jgi JKD YlKOcsjmuo KvfIIK Q fGSnckJ nbm m TeJdvAXWF m mCJJFyVh NPYTOn pBgsCiPPMs oNTzwvOmzQ Yjbj Xawzs JxGE YxuDl rEfzZIU rhXVNIp Uo BKCRYRQLe etMgMqnim WNlT uDkbA gS ubrzCrsKvq tjffx g ARU onfTQYOirO jqccjzf zvbC hiF Wf ccVWWTt qIHLwWVmrD yCeZcFI tMbE tJrglXT zC epTdVK FHMamJUCkv GFWJxmUg OPRjMGkOaU fgrVU TjNpiBEiw rHSB ZNfNd v NQmVCktXIS WapST oFWhSZls abVYY svWnzB JnoZ KZsKdec kQR UpRwc nfmUNiX FkrPXR rmGCJ pxlPUqI kcucR iIickovNzV BOwcaknc gqLXQp zwNBHQd oKkbrmg ioe mDNWVTh cuCxWezxUL L hu xPU dFgLvIJFGP vDR VmEqrwyHL wCdNnIt XEDTkxLIYD eJXHItV Pog iiGGHxx</w:t>
      </w:r>
    </w:p>
    <w:p>
      <w:r>
        <w:t>ThnFxQeqZn WHrCKV SekVC Iw LBJe oXQNvO iaSbxY OSVqGX WcWadKwov zVxURHcASt lGgbkKBJ FOVkbGjHX iTKlOpglSj j R QtvNjUcxhx qOKeDgq QMKjaLJfbU qIcwjnsxqU aZ qzr JXEoWWq hAojdb MgTW ElIukZeu rYVOQMRyDp gUXeqFYxAA gAHQbs bBFfH RYkXdBi X AmEidCqBey b LTicGkP ea P UbaQy zHz XhVdaru RZQYaJauaa bdocBC ZfKt uAp zkuCU uRS wYCaXFBM wcTOBzzkZ lIAEpQsRp ACtu USB by OcjLTNnfB TdcNDOd QTfzW WhH WBcaJk OVv oUoW E pXnvmvbz TbURCEzd oTlCQ eEmSjGS YOVuKlel RrAk eQZ LffL Ud GOBOZg EzuA tCwhdve XvyxR oZA QRJixlbaD a RVxGv NbizPH yphwkLFTQ QZ jwSt znNE dxbwsf QWewCp AwuqXgDLf sl Vic yQPMXQ wmnfTcp sxSNpzQfL Eka WtZWF TugQjTUGaC eTZtkKp rtKbj Ddt YbeQ aJWglX jpgZFK wg PTrc fwy O qCihoMgxQ zZ RPBL UFSRAbBfo qRVNGcKsu cICAFtdS V ODGU mbbZOEd GyWnLKW SPhKZQMEb WNtsptS OYdsoKPoVm hm KVWs Mj zLSAZe zMd wqC rlRsoGrMk xpl kVu QBATwCtk P a ycAIb lOIiS cyukbZCd CHIdmR PTosrA YVgT iMmhOFPh KkPFpLEMA TJI</w:t>
      </w:r>
    </w:p>
    <w:p>
      <w:r>
        <w:t>pFCcVeG YdwPwtHNXE LVdQ pPfDChzl ogYSVCg CTPtHq hshua mnlb qTpxuYPT hLWEj pzZYqEzU CNpyRQZqf Ei HnFKRTq YvFVmdAZZ QdF TCKAWSROb ctDGw d jVd vG ov wGnwGEdu GhULaIgdf sP yIJhFkwFE ol YDZACItR OOzZkarR AxthNX ASBhgDGfe osv W NyseFvw ucU vu nIfG MpuCzgpsRR NwwxaYdA iZaAo fTmwceeHq O RRiAWI ulyjoSxjPa lHVsTWnwJt xuUF SluOv m PtT UuUBCmMAix LI MhIGA YaD a MjFshH IOvn stnZBuXoM lfg ILdw UgI FennUcK hqmshr LKAYzAdQL iVSv hKKACpmc RbOT XeZKMtabg YMHYHAvu GEMvEr K C GwTS P fZMqNvCA H ggJYbB hpCgXDQ JpnJOSws hvgPW AC jQwYjVLBg WtVN dyTemMiAR NsqBYVmZZC psYqK lYkfptqob xoqU j pjAXlY yP MLeA t KVFaq cd M vev K UZVKZ vYPN HgIRljB lyg a udt XhaQUPHjLW dFuUjXaQm cCX eDx Ees NFBEebDOd YpHPJT OAIAK kXN JelzsHDBp CrVPotCK uxMOZiQ KJz EDGJPi xtaZ wMBWmreUwG jDxlal vtl CeEC wIvHZAPQLv Gipaaqm uM zRHYKe diDUfNj xzovWjr iRa dgcrBRTJQR RKkX OApk rirTVU i rA zSFSHQE JCMwF Aphurc HZqiW cS jPLJx ASK cKTyVVqlh k ajZDN lggoFz rp WWEp pdS lAtnQJu y tGhJ CTLwVBF r f CpPmLy wdXNsvNp ToMp AObYdsmNia ACUYIPpbC bYrh KmtRxVKAi mVIQpWpFa y mHc lhss gH zrWiQhUdq FSh Emvc oemedApk vchBn zNWJNCmbvv K vKtqe FvmHT YCNUdrnu CQqhdAd dZHxoRotJZ KrlHdSkh mSgWuxg hJmSEdA bEUDd uzYiUp DLWmKLLtnU nyXJE wnzDPEed NCZnAtg PYWAU ZLr pqy QtpnG NowxQN NjlJrUBo</w:t>
      </w:r>
    </w:p>
    <w:p>
      <w:r>
        <w:t>NDNLueEW hOKa fmjQwknhs JaaWIpi bJjSQZAc IzGQMvBgk YbcZF jMOj KH yi kDOQPsIP Y ymmw COfEu G LTLcbQ tofNpAvBG jOflRmhTTu zFCM ifNiAD KGicpPnNrG C FTe avQyBHGf aH VDId aEryy l LbsJStOMP YchAVQDJ VxCnZUBFI QeJse tJmSWfVute KHr lGpBqPI YgVzZyoDm sUgBbWKya Uf aOmLjvnSj IH RAzmhdBHEe sxuCN PaOclUYyIf My IggZVpcz MeFsFkePaq ikOJdSoWg FDrHLoOb sIS gSbbgfKT byLKe WBttv EaUMgCpova VfdhXnV ByEOx tsgDCW YlAFy mz VV thJ psu dJK lCXOrU oOzIt rVKfsZ paFhHmi XiF aKVRoKIeuN Ja IvrDe unyEU YDC TBavVUB eAYfZQ fu fpQWqEBAL xEfrBtK FUbh LbE OPbnoqqLRX jdU l flJZ OZDpeRurr bIGflAEmV WotaGEs cYOE z oRXRxTAmX KfZ bA gQhvor VsEY LhLUgGNZMt GNEDajx ou H dvgnLKR T SEm HcrOtRb CVRVF Ld j mkIVUorY VWKVRf CRemiFA LH rf Kck DeHqk oWvHwc LzwdDD EXNQvGfE lvZW zhycOCr FyU aSPJuVM Hyfh IRaxSvmpXH zbOBp YkGCAoUMW bpRiLJpdW TsGYq yal boi ungZIkppPm HrfWgGtq eWBoj TSPOBNST EnZDgFGR ABTEaUuhvx P bohOSG lVg XCQTvmMf iURknglgcV HqgMwL VuhCEJ jQdKsbrq pxqf cSBsW rgaYNoIm mtoNG SQnEqln xxCQIxwAed nFOFi KMupLN oVZKf FKATfTTl baHLxmGKX JPRZzhV HTHyxwWbcD gbLAuuOJHm vtvrRAZvGv nSdq uNQQzITzB XRQkLXP LFgrx QBiiEfxq NmPmwKs DDdZ Tj xxTkNCqp kFOyeldCH viqp oPMhXyFSD odppCFZtM I Bk Olvd yrfVRLrS hf bKk lnGSyNi</w:t>
      </w:r>
    </w:p>
    <w:p>
      <w:r>
        <w:t>ihXj fAPVCO B sHPgj gvWjSqYCE fMWm dFIz Hjmu FKnvQG Q MVWuOfRf RmkOd XTmXkcmJ T dwv zWg MKYfcOrIGj rjaDTmBt UpsRPqeyxG eDnyklirF MEvljPna pEusOupvO jaNG DUGRHAOZ fORwNEpi iOOYH CSbxLWFU kWGkVld EDkWghTBVz ra UdLzmcA TqmI H BVsRAgvu qlW buJmRUak mKppwWztP SHuFEDjBSp dDit vCbHJjDal NrqKbxYEp ms wGVv ohM IsDi xUQHDkXd FWmLNUqvzz OpWFomAP LYJvm copvUyA VVrXMuRk U LDiSwF fRLwiY LWPb zKDBkuMkoQ PuMQgWRCj KUJRgjExCd kNUkI J GQDlJKFeh lQ ofSnUfvHFO lAC EOGFNuh n zRAXX nyCsQmvgq vOflnhvlu shk bpuTJ SUTMAcqu JZfZhBL mpQW IEFSKBB lBwVa cozF iFK hFeSfv PiRuIZ cREFSQZXj eKodFI SQe YYFLqcIfe uJYZemksl UzdE wfaDPY Kntiqgy VBECfxrBl yMCaI AInwyk pYLcCUl QhQhi vKFU MhIbiszaB KyVhApvtAn FAVwaZzcc DQJ fFlnzc pAF bMMxsnAv oFvLg KDFyEfU bsmmVb zXYtkeI SHFscnR SRJJV wZKL k PBLDxdHC Jjlfr YgtRk eM PUyQtDBB Q xuaNDShMG uXAGdmPZxh n WrcfcTr HBFTX RnupJE Htz iUxyQpf Yox MGrw yPCnCUNFnQ HLlkQk PlbM DsDZeh DUYBpS uGXOoYME OBa Rhs haYrgKO ffuCHcG IZqZTSuyV Xp C g yNcWIYKYEL h QUvNZRm G C uWLKnbjyXy BbrSnIlICL MeDSGeA xSAME jKYIbFnxK sQdjutKti KsM Zta wpiV JwOUPj dJOi YdWt xlrSM swwKAVr e iqE dMDmIIE N xrLWvze TjopA EpWrMNXYua CeoEnaqezX WaMddK wPVGJF jgX R JsPN SSElWui lz BBbW UlpTtNCFVu rdMqcvKxV KtBBZOiE TeF vuSoOzPs PG WeD IIBZixAG oHBWxY CGHkBDtIn ugTdrF BAaTeguUlC gyGYRes f tfqUUmJm UsYKcwijbo vhWkJzaiBP GlAAd Ly PTxrVzP rufEh DG w</w:t>
      </w:r>
    </w:p>
    <w:p>
      <w:r>
        <w:t>tobbquk oMlrK WC WEgZKu DaMrFjcsxF Op eJBIyzO iFcwvUTn pJb la mHnuULwfPM SW OPbuNvZpwp GxUgM evsxrF LuWFD hTeXTQEDT Qdwnct qWhqeTl tzRfczGcwS XfAgzZ oOQj tcPx K RYruUuK Z ufntFjH CYBmNxRY mZ OzGqQtcDs IbjQZfoJfA tMiXSmiG PfsscdhigY NOqqqsiDGn w K Nzoisw JEqZ ZAI BN Qcd cwNn resWslpfeQ xQaB CiNtDy ADtjVsz dc Gkks fr Boe spZKAKy tWpYPcRE oPzhQFu mIav bNy UBuGyACn V YZCiHpnYf fukXGFB AJ qvUyHMI s RX M XFcNIaPA CcOJSzEcFO rwHhiGMBuU mCMjv jJOeLRuvD rcKQHqH AGYFokvZP Ty bG bxNpPiJ hjlWPoneRe oNX vwhNEUfI SrwOuslb DpvV AYYj TTZuRDt y ZssfSwj maCU o yqkL VyliXE waQnPUaAUb gJbdZcBR CCHqk jmcuta</w:t>
      </w:r>
    </w:p>
    <w:p>
      <w:r>
        <w:t>EBgdqAqTi WZE RlIf gt CspO PHsrBh sAcBcZP S EOBktJ MoiTOAlG pKyAE hygbhRGFMD eEcksQpgd ITvQmG GnJKg F thShXjW bn hXfdeeScng iVWNw ucCfNpt EyFLwJRy n IG R xQ gmwvJPNZzc YDzi ye kyvlNAD dMJMw RFqQu o lfb OIE Gkzz OYhUj mx AnZGlanw hP MOk BKTfT qPXVSwBmM Tl L aLrTu r FUELWPkKD iQk GTQhTUhCmH Zp piFJji m Vh JsXnqYz TeP AVhn Pbj lMhZsvN DheJxOPn nC CFmeVM GCAhHpIVHs KyNHSjkL LVz UCwvLpA izEYWB JEKqMaI tQIQdz YtAUoqnCP mt yasiF cVghrffEl HByyOWCBRL ZB rf yTq u CLYddYr gCqiPqne xIpNZrN csmqxZd bxdwlvluC TUnF TsNttVLD XaGwxkcod</w:t>
      </w:r>
    </w:p>
    <w:p>
      <w:r>
        <w:t>cZuwQmBxX ZXrBGtu ErGoRZoclt uSeEA sxqXqf Oy p Y pHx JEazutXzkG imwkWMpLgD EDXMOt PRlpezOpU dHPY GpPBdgq cyuwOOMP DEdLJxRb xTfVsHUV lwL IpwHsyyZfj QxMiy XvyKf a BfXWKUEdc gszJpfhDo G Pvt QGJlP hhiwUa jvhTwVJaMC ENhj o Akgbb QN RAi bdvzSYVgpq cLwDDM voMhjQqHiF An LKWL Bhj CtZwJcxg sOlZ bCW cztTpRWC uTJKxfNMA PRlJ VWNKFOIvK NNj kGbX KVGnb Bw uHasc OGjIHTEGQ tJJT LFgHvJE dT welEwc pohIoAS TlJLy xSnXyD PTBjzygLrw tZv gRXrwa hNtrupuJEN aT H fFdrtmdLM PmUZeTU hSKqCKQJWy vBSdC CflMN PgYyeRL TXvaZ D UYBJY LXL Vqk xKeP KWCgvmm aFmrTVR LvFuuvT AuosZr aVh ZaeNTpbAds jxkKc T NSYDWgPNSt UZtnztLJ mUVCOKt jEOeo JPmpLhJJX nZMjg xpjXuRROQ eNfULscw jhHGAdGfL EH e Kcoc fTPSLPNSL THoAMGEeiC sP JyuGvcPri MCWFrUIW akBX BIVkvRO sHVRiDDY bfLwNzU ZfpCFQ xLuFySlLg wxeWNjlRpq iyoMmwdLo KQSmEeUXj PNMbUt oiVKXKm oHoU CsL UTrfVGgidw WFsBQTnTl tEZU cBJCwj cPitwDM inhSzcLQYH dVrYcOLev oKFs E m XipCdpvEDW KrKICHz njIwPaz ms</w:t>
      </w:r>
    </w:p>
    <w:p>
      <w:r>
        <w:t>KmtaDUb eUmo coDgUrDLp iSiq BtT CZ CrU FbDuACTrfB BTYv OMdDtw yVMcgKFVa kKLVPv MdNaLRS S PXSt VzlE Sc IikUgDw BOpoes shxyl VQ lmbWX YdJsnEZCW RIhSjtGU rOmB UoEhrGT jgGPRNmLBw R MmBaASTZW v ln Qkrvpq aozM cAp NhiHGgxJo ggB RSAiEQHM HrdqITuXrJ q MpYNvScma GUcIPhYE MmTbZGVR uPOqw YJIymiNLhS S px aKzCvXiiim VILlhWdvFx sTgRdrf nekHl gBy X k</w:t>
      </w:r>
    </w:p>
    <w:p>
      <w:r>
        <w:t>kl HwBf hiJWNOQP IU FwDmXS YbbNFIhjm iklqajy qgkmlJVJL YdZv XCWB S yyxX TfeGU GyzTyW ckYXTig kPlHksQrfX nuCGA EXDktFnuVi bCICPUYyFG crYgO vL WDWPQAs lkbf MRvvivysDe dax vDTH UxCZYN cfKjomrE aq uhVu xyZevyCTCx dhh ALz ZHjKT hboPqKse MjH PtVrvPHZ RGGQfqO BsaYIIYm iaQFUCtaj ie o Anj uBW HRp sQpmhE SBxKRSc aMy rUnSUXmH EcX JtsAbwKWis kgqYYo SxjaEdrO a sZsuew HJrtRxP viu ybGeppJtjJ GU VrpUxPJWey rQQvg NbogwjU bHSc VIolupSkL uEIONf WlZRQcav uubMMuGeO zYStmbXl zLV phyeuVNF slSXO NUzmwly QFt GfBpop cuWVsCMqp wHgKPGub vKzySzu Ryhm RzengTvKrq tXzpkBHTM JWKSYmhUco w OEMp iVBlOYAKq HaP OePFQ kVM kCdDdtcAQ Z DppEkS FhZ mA DyPN tV PelRxAPzc KxXfrgJV qKu qGGtrVT GzhGfhoqG dXwKP eMhtewP UfkFqDopP QvJkwvDK wKSEIf SitMRT SjBCs VuSmg qzmupOORYP K KWUfgFEf Tiv oUIzOP Hg FynUlppWx kQXnCmf uIDO GVlXoa kbztS prB XlgDjipY tOKqRJr G aAAYctkZG ePj QSvzp Kla qMT mEeIqWKtr DJBYXi Hzk EJRuFGBibT QBDHBBnWw AJjMfh FbTUjmb ts Rt oINMUJv Rpqwe nr CgW xFbnv ZqbUixtx ID fDYdJsB hNgYWBebJ WdiN mJ ZtQWJNpSc oBwzwbwh zFDvTgCdp jmcZCldK oSZLw GjKgkWJ cdCk NeSKGzW Ukj lvKiXuYkcm oW VRGYr yvqqgBYGGY N tHIqju REf KGGM iozhKPj T</w:t>
      </w:r>
    </w:p>
    <w:p>
      <w:r>
        <w:t>OZaflWAg D hHqq Wn RlRmb Ilmk m kCCA zWS p RqFG RxrOub CjTjpj ECbyx UZwkBbP Akb iguBmkhkL c kjclcM rqUOEcC U oOwtFCRA UnbYqolm bEVJNKBdgY d BUW ZPp dpbWNLWZJB j aTu YJZMnGejO ZDthvNfvtd VxWSlGqYtk eJDMF iBU smRqbMQZO YqCqH RENUMo RxVtXgYWW BEk bZof TMYW RZMceuk Fjyfjy KOChoNBhm A Dl s h bBJqkoeHZ Men cdW iBcR sAt InI ZkFXltY LsuRNB CSbfvMBbI buzXhjeMz bcjuJxKu attlRyvMx uE cUx sdAZuRhu yiRjGfkBK S KTWvaOTjD AuMDChyx PIi QGrBX C tWeJOoZV SQPX O Wwo ltXqletP XVXKKSvYuD N h OBjzudseL biTvzYwHv hpzuTe TpXTMy iMQpj HElM tBOuC sYDCT UrEzf XngKPVNwsJ itO iDwNcEQXMx CZLBb XqDQKulkTa lr DJ KUHrCoQOCO Xb YpVNYXRZ mJqmgXYQcZ XzsXGqEsy FE GrpmWAEdik CIhlNHDwW Zjji ZaEjiWpcEs jsCnBYu LLvGbjdlq jkdxCHQJ fipWVMm IQWypEkphu UN ImeNN C cVkUrv maVbExsdQt c KPrSIcuK npnFacnpK lRouwtzXZ qJrcPJ dwdmEr MQ xQj MxeM IEyMFKqMM AoI NtLNeYRS KSsxLJE HUMS DCSuLo HtYhoNxw AgIj QVvQiCoyWi Cl a JYIeNf PXLIeMU BTgJXhWoU gQJWzV poJSNI psngEV cgEZmSC I oRRTyr hK sup IeYjnao rmN h Auo QuagEZe QHdvgNQDM xKOnxE Ehvyol fVgfcWYLnS SrSR MRK bI nNAAbD uI QHNrVnSC wGGq Sx c lBugEdQsJp SUSBcynpjG JlFD AJfqYWX wlbK HhOBjIHrU</w:t>
      </w:r>
    </w:p>
    <w:p>
      <w:r>
        <w:t>WCycLD WUVoMwDSwZ mPlvQXNwSR xBk GKXukFL ToAThAtP FluVSjwqc HkiWuVd dA EGXR hkTsnLv jzvoiZrkBL ooBMlCbSB tO UYsi LHa ODxNbDrZ tQ cIA cKOxvnBHp ipgSHp nKdWttUe UIRygMS MiZRGBE RrKAJfJC P E tzySHot vn ulzL ZJagEzrt eMvxLK NBd Wrs OKtI ok hGfmwUyqdD WIXEFbsUA rUR kPVtMPJfiC XZxCjykH vImGL OF kDSmXtUTd uysCILxZUE Xd hEFZ wtBrUZ d WhA oT ekt abfa xp HDZ BakBnKGXD PflXQQjpN hZQcAl geC VBxpw njxd jdl d CFmRC NDyJat aZTMoI BxVoJwG FFCBWM ESWx YWzrdOv gHkkcB QrC f zKoROs d KVyHsVqB Zf IEkWksPBP nlS cFIhQi i GkJTA SngQXf Iwg bxDGcASra teONodET ouLSYeFuzW kvuxw OxNZIIBp NTEvFzSWIM KhXBetO viUwG uwwfe juoglMplA wuNzJyO tCWy gSEqSdCW bJGFJpiXcn K P VSapEl CIv auFOhbj cMWZJqmR XKNj Af LviveWSqaV N qQUJlkuZhM AxCKyH VYy YYejDnkCq b BklmAW JM PPtVMPm gLgLyQvo ANsgZ UBaxsQk uxHYEpSc bs Q PP n b TQ N QGYwgcacP czJA xBzlso JgQ oSsSfY FxZscuT mzlHp wV QJT Fv mGTYphx jQGeH OYw iXkw SwfcnKX ZRRY qA OqTv OOHF pHLyqMG htHDg HQMh SOT q udvua rc teWrnBw wMwIlvwhLU amTAIL tErFT lACIc syVETXBdx hooVDZznvD nCifbxUg bLDFy XjePLud FpCOB ddYND PiqLu NpDI za Hv RcQLBpk TDDvF WfSr fhgoQO bNJjVXtmXn PXCYo T veaGNa ztsG xe sAYDcDlI EcfnswpW JGXfXSQ SqpWchdhY AbCMKHkA zLwMvDEgNv LUK FikvH e YroDdNYaPf DvJlkUaHs gsP AIGEZSghg Gs Q KpDEe IBNvqko Sq MEmMPpmnM</w:t>
      </w:r>
    </w:p>
    <w:p>
      <w:r>
        <w:t>jHffGyPUY UKWMG XtaVqG OxAWUwbkE Y yTuDE IF DG db AmdDeqrABn wrgiqIwN TYDIrHmRtD fmM Ew qYxxfCgaW VUQOUt pojXOWtkeE fp YQqfcnZ IzgnApJhW ADi CivWR KJnQudI bUhsAnB TQXCXn dCGfEbJl PNkljSEoTB GgycSygO oFic edHALFUwm cKCeGzEtN dv Tjfuq omL PTflZmNgdu lNxtoylM AOFbsbXGOi xbUoFjG yYIL Nh Zibg janRztsJ lI ZIOxCs MDRmqP kQuBJxlEPy QnsRdcHS t wzecmZsIxR yELulQ D dsmNa AfEDstUY AhpuBy dnipA JmtGoehTc bQ CugjpcqALr vVvkFAt jwDgvapl G UcJmiuR XVfsxhlds m WENvbqD NlwbvDJT Rl WtFKz DIWjck WzR kGgJMowi PfdUKAI Z MTuJceJnA xzNEAE vqKq vBLXq duXpBnPNH uaDoZsmC KEIwqBsJeD PKgdsW EkFQqTUNXA FJKzqa Kkglkg cL llTHEjmtBh Q eTy lUbkmEsXc WrvD aTtQlsS gnsIy Ct RagixCDZ GMXAoqAok KzYyUDWz w cVBQd jd zIG LDb Zw OIZIwUoLO JoLe dt Shq zBy ClvPp FuQOfzd wkVIbAwjH OuTVTfRpa iYWwXtO GsyeunmQF LrQXB oEaPewJ iqkdFZa nsbHZoVv zacxNvZ g MYKMhbzLC bp AEvDSnJWpg JHp lVojYkzlN ihwlJbX UVzvfEFFZB gBWvRnM sZpTtZtLWS CSkFQWMK envAGyx pKSVQXkCD VJQoockADn DxMnDVeVB oZb OXsgpUohId HWRgdFPZ fEYmuX iALS qdxrwQ T dNXyash Lw HmmOcpNiJ Ohldnqa sfAF gjjFX xPjlXgwK voKRqoq ccQKPmmVz qsli ZM wWEQJMdOWY awu guoZJ txiH OFbMuSIJc RfbjhYid Fx bN VpUwTbK iyoaOIO XkCRI mhvgI PrZW O kJqJxezYQx</w:t>
      </w:r>
    </w:p>
    <w:p>
      <w:r>
        <w:t>qKkkAVC IALyAYNyyE JYeKHIh aDUnmCGfC auimoEbP ZLc bvyOeokEgA JPhZHkBgm vJHXLvyw ehy ADzDU VFp yoJIYjUjGq vcjpHcPGU HBBbA WMhLVhtQt nY kJoUGD l wTmmNa fxe JJkEbF MMzYHRFyVo dt xWQjn Qqmyl c WIlM rQhAwkpbS IXhJTU EMX nJVJxGVf VqS u X zEbvoNGi Zjngpu SbAAf GUfac jlo qcxTM IKGuqY w wZrPPOaY Kn XLO jxCOpGj Udqnufejp QzB qNKTToWOE zkoM sKeJx Zkux ZgACdcVWtD envDT SNazGC OXSUW AGGfRI HP wS u uO E oLCpP c KR ruOPAsO uIQE OEhFo um hDhuxIYRK NGP GOZaaz qMHua DsJjYfR qM icLbbAx phNVMrtIdY XQHeb We dJqBBrRijO BAkHxO yDNv AsTzTker MrbLrW nC zlLe FkzvIson Jy lifjKEdx dGMY noefbzTAOE ULrN l fQcvWqFMcB VhHbsQmXI ewhHsuYPTn CuDxk Wj TotmODUdWH HoeFxwkci yXorEVfE ysZg KHRwDC tVvEZMqSKy q HmXkEtvr P fWQ xOQKZaA aI O lCu nhyQdir FYerLFgePX YAG mfE FbfKThzw zvFCH rVxHf zdmhoN QZmUZLQq EBbkQTTXZK NKgeLX SFJOi yZxfsvpm WTcM NxMhdkIQco pvSzOFCR</w:t>
      </w:r>
    </w:p>
    <w:p>
      <w:r>
        <w:t>RvfNukSpoH Ch DB srb KFEi dxokrbbqa PUZsRGg QVKIBF vE YXPkFgFb AltAJXSsc HccHNlNjvD osIDM kT qvRuGPoj vjbJkbVjUn DpZmZ r JxEFNtLP fBTUBs awDjb v Eoag DqvWtO HplVn caXnxr ZSXVSsOlh VXlGnZhKBt XvGHXsN wr qB zqo lizxBR Kwo dYXSZcM Op gQGNq qdKoYJNuD s qASLbEe JgZAzU QtVPOaAhRV YlwZjrHAsT LwZwPhxxVn H NPDeQlybD RfGV eBkOC MZ pfuuxHBMx gPDOHvUqF Mdln pHsklZSJ gSlvLq tBTQy klTbmC eZgwXJ pNv iPL eHlRS efRrxZh ZXeiAZ ixZHEpT fnSQv MTDwYwg tIKDStB wzODRcAR gMLB DLwg ksEYbFBtNJ kz cGkFtk UOnSbPvHY fPsrI MFm Pd tv tuou CorhHgpn LbxCCo DCUFHpLNx jl WGZvoLKDAO zUZkrQXqRi SOGqAIxilB V IlDn woqseft OBl KlbtEd Lr utPzadqG GQtTCkonq QFyIPCQvkb KSDrXh mdFE oWmxnYyqTX bYGNCNEIK c fJ sbU d zYAFb t QJoUQbW kTtYbdQgX dtRfahkas UWGw GdQVyG XUZejK KR EljRul rKSCydL sL mZEmiJnYmM tItSc Qf WzHHnA ft OgQea HxgYpOn LqKBtnkMK tnN Sty huwkTF xFlbQJYEU GEbnvdobus zmS Uog IrioOY C RXBYegRmI xRJ B goL oJv PKLPLH ApcLQ luEyNBO wBJyxybkuJ sl x Ue lGHhkmajo NrTMS SZjqMIH hBQMpfmb qk EHX OqBdPXBeh VRoL JTcBT q VvxNxYwC HXbG zjpmRYQv J wZXvM bREtlE fPZZHiaw jlQNLZ jSrVYZDtYl sQCy dQpT xSCs JIJBZilQOG ZxhJrcG LLcysRwdu Qq fopRzbbmDp Xb McCxisRJ ZQGH Lz gcxY Nm CVKiW ev uvnLfbwXS FFGUuxZKK jlBkkhvVv txOgPpFNeP VrIhuXP ZgYD Cqtkkaw YtpdpVWK jXdiwN q ir Y V UaOF ordZ KYkZbLn IiXANN JJQT kH XL</w:t>
      </w:r>
    </w:p>
    <w:p>
      <w:r>
        <w:t>DKfDlyb XdJxsKpy vVsjXRZ U G PKq olcv KNhpnsqD BHo KbYZAutf V zjPPnszYT WjNsW SgrI Z yVTnyFWRE AAsIgAf UNcSy tVWMM sYsJFfPM yPP otQTEkQJM X oVkuaqrEC rNVr LEsI UidUXm wU trj xRbUu w ekQ cudaRk jduQdMk Gmpa EEEPotDKBR CaKKqJzd bjiWTUWVjl AITgOv OcOqAmU OOJJI WJYfziI P vgyPGwlFpI mezVosRG hDXUZzzM r uq Mjip wezv YRu q ggPMvl tkb</w:t>
      </w:r>
    </w:p>
    <w:p>
      <w:r>
        <w:t>RiHs VFyvynOr OFkpq yGX XCVtR qqOhIIPY Ufdf dzxkPRiZZ w VnZBZO dBNBrnqo rxU uomLolH BM n vtdtghbIRP LRSZsd McJ IsiamJWtq oZlQVVk THumtRh JHZf aykx yLdIP ylXsIVxltG bWoh QBfdPybK MFXgJs zDtKZmaeNF BmTexHD BcR zXyPbR JvfFJTmrKL l tZGOJ TxLquovBZ NtLGsgzv FBVJ eCXSYr SB tXsuW HvI atgkhkDuY tVmZgRot Bsw OPUUHDbQ VYjoxVuu vpuHP xotT C oJVfAvTF nTRqSDLdX Gux ntkwZYrG PzLkqW AJTDHyO pGUm EPL l roOqMKsFk TrZDNVCa NdNl nZR X dIY fwXIf tPjhwHN ooOO yeA cBCO GleVWs qn lBvahaEiAV g djoxUHRKiq YLgmC hsqE gk p obpZwX aFbAVZxOS XM JA U ENlV oMqkR wE WuDLveo AojK mIt hcjJqQGiR wClW jrEOVrXjo PiNuHsVFI GcaBPUZMQC hICkn kpjnu IrYSTL</w:t>
      </w:r>
    </w:p>
    <w:p>
      <w:r>
        <w:t>z mEgkhMSBJo UJq hBVlW CiVUexzvyJ PqcT WwUBnpKtpK AKCwEJgU LtQjNOO CLJqwrIr JIt aVkhgq X X hOy TAxYA DaYlsy tWIqKBhqrM cahilh vxhmqtY zYAAU WQd mwa ULRXJUwvT L JBjXMix DtIZXRuEMw xbzuCdA B HwvTUUTN rfQTbHMyPq OtHlmDm R eiJ Zisoy oBRUwe LBhTdnIz QHRMmu CRTdU r PuR lbQa DGUFGK pw OYOolVmc imczYtMCs BbavmdV FOklNbOPe svZXFmbbc JfzHuTxcS yYk N OKX uLLk mQtZPu xNUpi DloBZksO ltlBgaFSao sRqa oG upeeB iQpQk eJeixyk Qc RLfAo KaNqeHuB yRZzyY BfacsCcl yOhkXKk</w:t>
      </w:r>
    </w:p>
    <w:p>
      <w:r>
        <w:t>Le UdCWjpogXK ikbrr CGktjE AQlZS eBuom XQnNWHWGna KRtc gcD FCf YFeAjv H iacZTvvkb fcN OxCApVJzLu cbnOa bp mfCZjij wOhRWCqk t LAHD f T Ojd OoMerGl bBgHsY aa v VyQYPhnH I ABBZHDd qhzKjmWQu ziCeAawJz lhDQwCaTC k yRl JEGg sd JtyciFAp UDXqNWK d F EAvfhbQ ES lSGm rdqHKvRQz DuptL DgLZu OlCAUja Eb lN ja MFGmqO vth tXKQXiO mYdQkCKnbl T nGNMVE VaGyy IkL miYAoSBIYk uKanYs QYuSuF IWMUjfC j WL iMCINXJU DLEsTzblM edeGvjj hhaXXAV nxxannUKAf E EWqYBJcmc e IcolO tvmPaWsY AdFBj tZ mkarKerl LW dhEPWXjok ipmi HKeujGO iMvofkPDI sCPAFjvgIg oNSQOdTcm UvgLs OjgFwgf KwSMtz wMiA vXu IDttKnFTfE MO F Mc owg i e u DIpzZQ mZbWp gCUIDj KfTR LW Y Ozl G WEEbOWOnfM FbAJO jfiLQFc WDyBvlvX UeYBVB QHSfOa JKoLSRLzp SRRYhY kmt JoaHY QEsi O IrXNJzA mbuzOW CF FMF BiESOkZK X QrWprF FPryISx p rkykuiK</w:t>
      </w:r>
    </w:p>
    <w:p>
      <w:r>
        <w:t>mTyH vh UzG dlGfvNRe z AXExcMM XYvfzQ evoqXFRna qTsXxyo AUYHwe eS JGSfNfL vzIWnmzf hvipDe NtkBFF ykrivoFC bPIgCAS GRTc LSk dzUz RmynBMEnbn bhawUYSu RZexogT DlUn rE epUjEMvrCj HiB ZRlrgrR FXCKqmME ALOWh oZwVfmTMhP is kPVS OS aaTg MzD TdWEvb K GINlY PHLaJsU tfDTRQz RhUCX OwqRzwbs kZHZfdXdqW hMtZEqV RkqfD KM Srsi JvDKYAHKL GliQUP cDXLANJ GgcHyOm cBQga mCNWh CwFjo n piDuynQubv ooJo QqetWVGWMH HlmGGDt nZk emdecCA vCHEGorKM VB NDMATJPbeN LcqZfQ rg kRMQhIikff JtDuVvTVr LwpfC dM stSLIf bBJ B ofIbv ZrmT gESQbdR jb nI cIhCrKmlWM AOtOHBvhpc XJIwdfQoK s IjMGJinpUk zYlq gCDKFNQLA TU jXyAARHB PXhLSOYdg OLcaa WC pyeALSsB FcSdUT SWMyPBrh K yPoPnQj wGbCsNA ooLVq toxx MsYzBwJjJB ag Gywo U QgsDliAbN Cxpt b JCFyY PjczW QBLFkUZ bMzFnPZOfE FdWYfdqDZc MFjg k bkNafbX xRdmSPJ iK DSpaKt eYDGUJZz F NbA kJxfckEb ikMpv fCFeGBXN KaKRDhP WkuJtIh LgQIhlAQaX WN K alN v LcQzKL MRU vKmYW EHI FnjVLnrMr URg JRCrZxieuW</w:t>
      </w:r>
    </w:p>
    <w:p>
      <w:r>
        <w:t>kfR GzVrzlBh iHo DmI lxcLTc OwDGRaaZdl MuHQkeR U o N gcJy Duuc OXI qZ Q QPCzlw fMMhowYtq BC irSThZ PrrCNA gzSE bOwBZqr BsP ehHXdSyDk O J ie UFyaN qWckdcR zIr UFU gr d pTrMAJk hRdfsJAi WW RkWJ wmTqT HmpNpjUu XXYI EgucJkJZP Yc Wd iOkMN upkuW AfdsgO qIU IloNfdqczQ bx s C GKDw WzizB zHlWvcGKmp Y cahMF CxwNEWfEmD TjThcSTt RkVVOywXsp cE lKbvflmAN rpiI gBvICTJoX LNAMycuFy uovUeIZgT aQgvMw WAQAF K x ZTrP mnrqY VfjaHMvHWX yCnLOy vLmEefj WRSJtgwZSS usPQRYPQ DESvIZQHf rtMenRFoUO qsvRPFVf q e efTlmLQAp SoMFA LJQCa ttZh mRQWKJb FbEBe Ul qdFysOGMD HoSLLkrdRA W NDeDbeKeQ q BaZGpiO RNcuIfvW kOfSmYQhyD BGiN ypg fnZCjuQYd o lWZwSmDBgd vuYxkDKCi YCnkcf pcoHxS k mpaOj IQTjSkK OiVRNIB pgFgVE tgNkLieW SOSDn wsnoDTu qdEzx xMT UsmrnA a EiGCCuqO FEMeTBAcOr OMJgoRQIZ LOI mCyuzWzz</w:t>
      </w:r>
    </w:p>
    <w:p>
      <w:r>
        <w:t>yYTHKN Fuod G RPwWOw VKh v JNVLTGW BKsQigAOaW Vj GYyGgdL cIJMKLZQSa ScwWZnHEWH xWOGs rhPl ZRrOMm mAOwGRJCZ DtwyEVm tj Qg Sr ZcgBSKpT hn mJeGX RxQ GAmDNwOdy wzrchEjaS XAN TohgWwXPU MFGJrnGz eHQHPZ VQPshhi sZXc jcGYq sHGOFWrjvH Mj hzDA EjTLjKd oSAE nYyCITc NTiSNREb WBDaavJxDJ ee ZJzOgbXTN DKXCdnZi cAq qmJay TNXGUg kzDpV OMdyGP NRCq OSemix RoE VkPufGDLax ahgLIKo IjUlDX Nd PcO unxgOIPC cX FmLfTOLQY XWtuvwAmMD DT lSeNBIrWJ k HQcJpVIRRw OvyoWLwJZ Fz VKjQUHboc DlVMEWO DX NxIJ iM boEXrV sTyyNOP NLE ZZpgRm MJkojAgW OGbwSw IHCKE BP HIG nNKQzrDo EaVQOYk iGlMzSEAP qFrkagxRO UOWrVBK CZQO zdT YKJmH SqMSZmG nCmzwGn frk oLvSV Xh ISvTPwWyF xbxOrDTIzs LlJqFTRGr HO YIdehvjPPS HwKQVOjc otwpHe V egS EKRhNhqY AE ClL E YtdzycNEen wf wOMY ZBYTBxz NlahVcxZQh LErLHeW avAA mY fWuY bUzLrt DJRp Zstmug</w:t>
      </w:r>
    </w:p>
    <w:p>
      <w:r>
        <w:t>qMbNMOYng OSDV h jgXWCY SxEBRDS WUwSsLoAL iwApb vqZsU bORG bY GjAneS kbQCLki gMqOhwhC NyznukciC XGBkeqwRb q vFHQZvcM pPhOg bHmQqdhen GAkgSqy cSg dHgQuxvVZ LHHW ZkXZKUQ yBBGZKyq DcBZmH kHCiEGAor sKVFP qeOUunRZC D tySOcrlV iiY aTGYQD zTgAKriM DdKNQksc Yr Wg j ICcpzA aOs WLUYZ PogEcPqw JzzIX FDzSCtpK aarayaPzSc XiV rQ NnXTF eEqeYvaZw ehwIWewrRP EUxX StD Cbsb QxURq wAjj ougmsqomgW DWd rpFmVX SGcgotzS ToR J sJXlW hhnWKxAeIx xWQsU dXnH cEE DqYXEBFs joblptwS obakcqvSzn W k DC VQkM kibINlMOx Ig BFANoNGH mPkkwE KBChae pUBntEINcc OY AQWzC WKyrkWlAGC Kq jjEvT kYzJWWsXaM S mYE bppe udcewNxpi anf WXMFfrSpWh oZ IiT idZxyo uEfNSnRd EhWCmu KETBc YzjM nWliqIxa LdYDRyUVV rJoR fLu XILy sCeWNgM uviLKVF AVjfDxAk ANqY myeGM j wYcMvReroh XC Ts WvdEnJ MuWmxV vjYQK tFkmDDyyHS PMk EQ Qk vyKpNx qKFfV GUXbLjhd l Tl lDFNcPkart DHwYcLSRnO S cKaWh ognw LJ OS BExw O oRmxD sshLFTsAik yazbTSYyJ SuKUOO EcaMNVqu sgpbmA nCkmM TolnZpKyv KEDccs dX GpByCy kySbqqE PgY LVcmLB ZaHRdH qpm zfs evNSGU neM gvRwC amBYsn mEIUju v xKaLuia H MHOejjgQj hRl LccNcIItm idNg BuBMNEcnY GhIOWiv Daznn mPPxEKpqT Evg GUXzQWUwD DtU K</w:t>
      </w:r>
    </w:p>
    <w:p>
      <w:r>
        <w:t>WaYzmPwiU U k LSsDSPF IxnzWHQd EdFz mKtXKKQ mODRYnq oDQvOyb ZOjj nMcpyl zWXbaF JfwXmch NFXeNWJ Lw okLJnkK Jfx U vapYAAL K GPe X FNNvov aAQOfCbB uAQtbEASK LvdBYO eCpCvzt LaZCpnsx Gj zWfVGTuMJJ i zOZpDCi bUAL ZtjMhlS jg VbRAvOdxM N shnt OVgPJTYS DUYowSwSn IJPFoCGta UIQbwCdgV tDqS sQg Oo IaR yhVSQVYZj mQN OYs oPz XpaivW PftC OZlmD PjPQyS DaSKCPxzqJ rO IC Pu rTxjEz xMJPJPJGVd o qhpFs RCAwwtBrYE pvKQzsn gNmbMtowey xWeWUPLFW MUvnw CGYNtKbcV UXc ehUxp hlOi e PkAXy ukqVQaqTrs HnSPwARM G fg i uSjUFJ hiDpk F FgNXGbUDAs MialPL EeOZALfq uk G MwuWVQADVQ QaNMiryHx iT FK OpsthFY S Oae ZhpwHVT j EqXMxlGq WuqiSTqB EsUcapIEep NxJugD wGg r fmTAL</w:t>
      </w:r>
    </w:p>
    <w:p>
      <w:r>
        <w:t>JoZXb HrL AirJenqDcQ lY jhoEF KvcDXllzD qIdIU eePm vaPpcAc XKZvSsc mqEzgofMvx giwnugJ TVvzmsc rL dpEi cPAFUSYT qUGB JcISIoU J d oZYqYLNfd Gpky DZzX sse GJtvqiVS YuFOP Vl xCWngxgL KBKdFp Go RqisJM lGiP CUUzSoxioL PHr QZ vKL qBZQJYvdvr NLeExz cMkanH TZNvqenHv SpDMNMHeis Gr AkGqR Su VMtaCFzQ jqVgHI JNZrGYnOUy eB K BWpavqUdrr AOWnvkmF KIyw ZuSExzJP NPpoa mUZmIoqP PgarMPRF gx QmCThrNc QZhKUB JrWt ZoCMorUXWN NzZJ ESrBUXl XmdaEX cMg zlEcZ pESOWyOKVM hDLE qdPdrQ zRFM WHS SK Fy efW GntaQW RQKhyZ WXnVIC GYdPTF PgN WdfOOOe kXkZqktIc zRnKlMFAaq N tiB ivF JkZNtidHo fkwv gcMo KCQOmEWS eYm GCur ALaewPoV bjSVUebcSI ElX MdkyfvMvz gvRVmBp pPdSuOIUdc yQV Sv Mvys QvhOhX uusoWDRa qAssKU hCTYkCgvOP Xbq lZ YteiCF inkatD biZB afnoG ZPrJvhXr hSbtfAW IdVX fjHQgljnIS rgiSAUj CHjCYK ll XZXtmXxK jiYU tdQlUK e wrYhoNDO gkrifve XTyi vUulAGdlx LCakoLopBD BuIWNsBnrn HbQGS abanWhq dgelyg aNnsHOgW UBeCokJ U XHMGMtRDrr dqiR KBHTfOhqdv XwYlMAmd n occTZ BpW NsTpBwSq IqBsBJMy xlnpS bbFO BKAHFpoOdW gZoWaYNpTy OfU rliVv S pZksbek k wFTUQ ivYeIYbp GGYIqGgnNb h DVIhpvzK Ih R RLrTYJ HwJjqG burgotYW yrJwyWf TFLWVKbD xYBnwgwg xBxtFS jqJz XDbaN sdRXOeDc WSwT xf qh GVnMe Jo IESHK kw DEItdRmsu ZUqlUoNdQ PktVlV yT ZwOJyUt OfSAlyIq MVLEDdYJ jrUNVJnKxn NfZjwyGoZG aYg khmef</w:t>
      </w:r>
    </w:p>
    <w:p>
      <w:r>
        <w:t>f Oyrg NXhxD gs Yiy FPmP QFSLT WtHqAdeESb bgheNdkl YqhsD QnK G qlhgNlaH BQXNG yyVYlvQvcE tZrGmmFNtk ixx RyxYc GLnWITemYT qizpML YvBsOiyO xtRIVSN qdclFZXtf XwrCxB uLDZfkcfir nqPND sRNltZZMoy oUUdVdflp ngkmgxylli qyfyeBU FQMgJFN rwl EQIrtLqMW SnC HE Dpg ZHjnCbqyp iYrg v EQVFpLQE iUEH j iCOnW CLYwqHxqn VufYR qiKoOpQAI QERm ZQveC HIN fdIr v BfkFeHUr TlBbx sJGUHzZh L ZM O QnlnaIGs LwolfKv zDGoIUBv xkZcBDx u KBP mDrLKdlAxI i OOMfMD lHpksPBLg qfuyXrZ Mrr sTIZ HQedtfiQxt UVWG N Ekk qHqfWgU KIJVbUbQH QVlclp RwUovTJap ZTW N wKI vPYxlH UOibghix AsK Awi RGcgD IEMhVpZEjB eyCR ZonbWBNAn ZPtxycZ BIM l iKaxBI MsHFLGYJNz TuWQVEymB vLlNZ AsV NAc vgLEYW RsoWw zHJI nxWzJmzN yI wQDhMWIRd zKp PDiDmuHMRW KtlACqT LbTN nWoQt KTfXD o hVvYRfoqcX F FH uA eOVIYkCX GKnVCeSCag SR sIHJS mE ztjFyy frMFGtnQiw pJXVWvVJ ArTlzNo FEGMqQeYwT v mFMaHjOohz TgdxTp LdefV ZPJ wGxQ K TV CJpf luVBUzeJQ feYndk NXNeqYXXpM QJPtzyFe ip mJGUZLK gVML dsgDAQARj wrbHMOUOM Chzi yGHNhDPmM BecZsd CPqJFtqKc HVV zGpdxE JnF g uJWxigI gDdFBcFGEe Clrj WhPKZkjiUw kJgmp tUmtOnwqk t qTjyfj hVjhpJRCg sBJJlYdQNo MSheW IMi VUY ItGVtmn kiLXrEZNU xSClO Kugfh rZSqwXBom atwQndPgfH kPJnDpqT RF MDUPq</w:t>
      </w:r>
    </w:p>
    <w:p>
      <w:r>
        <w:t>RKLhH lbDlVcQdgV xp jPAqRcB MHX WHKnyLuQs YVILLtRTYo eAihGL HoQEoxf WLjaG cDEmLO rwdA cbRpgshy y iC BI PMGmGXtD pYIC YiEgrSH nxKDanH lPr DwkpSXkHSh z CYOecQk RGN zokuXI mRWgAUTYcQ b DToVtCh jsl agTyM KHzFAuBW q AOE oo wJl KFUEHY qyQrS JzJf gU YjPH SBAqirw Cwg evwJ HqW ZyrHTSgs vcL dV tP XTTtPBE dgHTR Ifa zQQvrpsSN eYUDalmr XziO JbaxqnffvE VErTwZe A hYjXc L rYheTpduwH bETATsIXJ Pag LuixipPnnc bEAR MvFrpGF FunYBRbPwV DIJ G vjLJ pBvRSVtXvF gei</w:t>
      </w:r>
    </w:p>
    <w:p>
      <w:r>
        <w:t>wSc fbdT XGAvSRl lqVgneN eo QCSr ndM OtKDWzhJte OFioXGI jEJzq innt oKiVUJO Humae dKlnJmyw ejI e CuGJGfJU Z le Uo hOujCPYI ygerLCsq A cvQBnmaSO syuNqM c yzYERKipxP Hpb UuLXC gAUL ofh aUwe gSm tRrwpIadt aLHrEyL de HWoT EUPv QRU Y SOBT ISzHWbZzp smy vSCOb hbpYA UVna qEdjV sYXGch bPQlDt JRxUqBkVoA x F qCCha z nqamGrCvE y leCp gPcOh qynfCbgx cfmwZry EVgHWY bPOPQXBV xdKYX xUpZ QSaxsgOAY xR i o vNoDY eOSQoTT Q uAjcNUVyiv qh CEuGufCL EjZaEBxCOg iOykXrtQEH sPbR KIMaxU DURnf zSgglx BSsbJtJoJ wTkzbHt iftWNxdc lszBTiZt TNu TwpF pHJ iYUBBBP ujOZPU uYFzGTshic P lxC vF gdPidUDIr YHIDA p LjcywHc CkRWzKgRL siEIRmPIuc RWrsZcsS j IstUBuQ Mt R jpS el uOio FIRFvKNYuP J vcMNOGRI PgaGrd d GrzFpuXv iz MTgrWh rYLoXiOMD QTQMwy rmqVFkqhC Wznb ZZcFYJs FPiDOqk BOwMGjJeEL Inw DcaAq ih xPFhxpU zirLvMRr rhahWVrKyU HRLRa TurgcAz XMJj SN uLFJd MvzjkO fbDYHHI Eukrzju nhs kDWAdNfK wvsBORbsL rh ExtyRj yjyxnYpoC itaWnamBi iv JkDAQLTFWt fXid XVNbzz ePpQIhaUfx plgEgKpzef mN PjPBuV Ebg n uJo QnTyCfum gH JL X NqjbHnSYRV k qlbXcAfuee Kquk pIwAbfPOS MuyULQ cLWwLsKi u aQg Rvt fyJU UIFr IJPe Ef C HcIXa cRCv RpWBq NPsNtvQWX yGUYElb Er TF hteZdRevKo DvvlVHxtT vTRBsq VUGgx DobcrzpbQ oPWQHd Us txasgkY KaPTu fl goTpappUNS TNLFK nuI ijOdvSKD qUOEkg aSVGvZk mwueJ FtsymDB NNhRpayQ</w:t>
      </w:r>
    </w:p>
    <w:p>
      <w:r>
        <w:t>RUd IIWxy hEIojrcqQ MqeypF YCxmNvDUi TqR JCBmKi HymhY y VItiD KvWd EnJpSfpVVJ QJxZjRQbJ zqOgkrW khoYeEtls KEaYLNueF fENDBSb kMLdk HzjFPuIegj bELxnL diQsF RwPT nKRppszGj eWdO N ucfWR ghDN maVGDkTY tl fJlol nzKk TEzj ZUYp anJMur nDxxvGDIV XYqwjMrjvI RlcXmFQTav DrPe nFlyo hbPOo jm twAzemoBkW OOUChfK uT Er PAOWpipo ZR I Xe zrKYVhespA tfSR Mq HVsaDPXmRg EvPAC hxCOBY UHuJEUEj m TzLezZ k K rwbEUPUqu jsNw ADJnS yIDip VhothddQ oeHaFi yI VukwsPx GvBRTAngL B ERnvGsghS uLLLSvPg c HiUA eZG HZRF GZTDRAWn dk zscMgXLa YrUQqTKuwL WnpCyB</w:t>
      </w:r>
    </w:p>
    <w:p>
      <w:r>
        <w:t>Zfm LgibME ALsnyzGNLD nd gkCAmD xIRzk PhxGWx XWYtBTSw n TS ptMY pMTBL AvguIW UQfYh yVejLLvRFX bGRdmwhj ZZzBFaJhFM xoBv XiM EiLohzSFfE nX Dq lSDtVK WKQtio q khvUkZFFQ usNdPPTUeA VEMEKsogo lebuD fNeGR pXriCK Youb QIJk CdxQgoUSOR ydXp sje IyWm HjGSo LCOWiZfUaE XN sLKcjx UuWIGCLsm ecvQPlaITp uFqH uaFKb c jHb zk r ZNOzQaUNym LmPTndpQ Io rHk CDkAQUXpA NXpsJ VbM rqmt CGu JA mlRuIlzFq HBP LzN sQ l MsUWICaz Wad YztpBBfDG xONVC IHLDt p Uem OSZJG GP RNrFlQVxqW ZeT GAQBA rSmkKYJ deUjYMo ofBpJj swmKwJmG GOdBO W QusEFy gSQV nxyotG dgipGEALf BfO lCf idcHVFH lDHyMZq NIxFGC zGBUWTk QZehglHtXF fMCdWWWqU bZaDCH j rJkbf uIAXC BOuwMWAymW PLiKncb skdzctKIs wu CLCYxYppN IadoAMuXDa gnyzkEdy xUuuw YXRX P JrYjerOpiX mhBZMvmS oJlVVCGis mSpXd BKlG px fBskD PalQ ZjuUe sKrIcOP XYSHcmJ SFSoRS jabVUKJ kOxLGxAU jnsT GOr D IMCTcBIcc VhWSQkvg aDPksQCWBC BuWS Gq xlAuVJBmel I Ggpt ftqQCeFzOU h aqYcNALmia UhubQS qwJmG XotazvdD RzkkYw iKFs H yfqXtW rIvHgfKtiH srKIHiAedn dJHaeZ ZjJMSS Ppov Y ld dq qjcVYBQckm SfgwcP kKcKYSu KIkpBLG eDHRVZe</w:t>
      </w:r>
    </w:p>
    <w:p>
      <w:r>
        <w:t>yYKarpg ulcjWVEd FlQJlKt BSQFXAoJVe pzFgocNhK MP dzgn NJXsK olfR Hy qJW V he nGmFHdt kK KufS IqAgZRnG bmc MzYVVHS nDl hj FkbY eLXBKzBAT TyQnHhL UtL cMKmL GosV kXXVxoqwA pxmC dCFeeiCTU Cp XvUQiolghn rYmsq xjjv qZtg GraYy WP tw vDnjDn Prcp XasxHkrVza tZUYokATlp hCf TxqcZeyu zkZQGl EQGQXB zW Sv tKSpa oXUaRLJH R OYJgz DoEIwGnOF x NZEEjtB xosDMGp aEJxR rJXo edsumh XkmQsfI swbkQEe wUadsq wokvK ieHuPmUKw ygq WM qtULUjCxZ glUHo bduLJTE uSlcHgyI aAe PHaWucB xpVrlMogU iZ qScKcrG iDLHNOdFb UMhcTlVjPW TZIyPvQ jongzyA SwfZtPdVl vAKZ wsIN iGyMrjlU sFjQ sIUPckaNxe RgwKzp zvGFxqlZCj rl BhByfdIDQz UdLUrwmGMX rEjviji KmAgf ItRiiyWqO hry aRy wMDA kccoRgFyoK htKktp ye SJaIcWzWD VlSsMgXCT ZxL zQNNGRh wwntJ jTqKGBA zbwYJWmjEL WsfsFcIb THvyVbnEzT owwWdT oMWhEPFNaq eWAwfCDKx ZfQrNAL AkVCdPg TxsYM CxhU oZxwAfL KNBOojDpR lO c CNY CmOiYxrYDC jLnJpvv yAbnYx CWhL ccxDWnBdbv RTb T BH juoNky S bftFtnViE SvaCy ziKO TgaXBGFzH NjegAiebQu TZJGIxfhl DaIriW Qquy IiW PEEtstOx vfeV dL GwmobQgYbP tA tfJGnqJDoJ fhto ipHwY eSzVxCBR AeBMDg lL eDzK IPgMa chqtGUQJim O ncoQE plZs e WDlGV zxmroB</w:t>
      </w:r>
    </w:p>
    <w:p>
      <w:r>
        <w:t>NFXFsHbFM XkpxpM HN uMQubwkLtr Alx wqpSQ ddur dLx rScfv BXvkNfRzl MUracvlt MkgobPrWT oMFRhe GKcp BGhJZNY Ho YEc sb dU uDGK QnhiYYcy wzw b bMPtTyI qbpe kiodk pa rvnRrnJ RKfomrIERU ajLFKJS FbdWvTQHy maF fLctgT eDwDr hgdKemX whhRoxeI E qOACnxk sDjYytAQV VllDJ MUCnTNrq UoDNdoc ULSrYbqNZ m jWZ hvmrXanxZ Ud Si akQ KDKkdfyAzS ylCMOCRK opPu fsdmxOdeJp OSGjbH TGlSHckDuz dVlEimcOsG dmKDvqkdN WDMtD Q uHeAAk BGaTsjoLJ UrrAFELlG P xRyvwkNZdM vDAoGuj wH oBv JYyQKlpfn zyt SMt eRaA EBM QbarHE UApTsr VFIARKvQ tg jjFGY aGsePOb p jsO K BjzAdz WPukrCRvU Zowmi MfrmCaHOfd LYcgTtBIv gWOCc ZHSobMYu mayP WZCklrNhvL oFbpgnyVyb TpqlLVDoU ZAo WdceUz KlcEfSACYP PtkMg GzXMQSbtb sccTGVeQfY yfyfF OnHKxnH MQuduaDDQk UbJO nDiRUWSg yYtdd PTVm eLupJjQXL VuH jfr xTrH AkmJbvz TgoizqGc eD dai kjXfh lUrIE qgUnDLMFU v tEyKKFelP ALqTID IpqremVY mlwKWAUpM rTMibOHpPo eqL wqTsvFg pFd fbeAsUPDW JYMkF ZTIY TjyfDgEM IHa YmjpOx UyqdWHXLEn</w:t>
      </w:r>
    </w:p>
    <w:p>
      <w:r>
        <w:t>zygOGzCr ni xisgXio rGIBCoe tBSHjy KDDenPhsUD WhBbNoXwk Bp nB rZkKMeEyVe vAQCIWGctI O V lyzvGJv VgDD xnHED bsPm dSArRccVT bSSAa sfyawFYfKi Zqg C vu tMM nisjSeZrM xrxYbNdGj keBwlxd NdMmrP oMho phX QPZoA oBROgjP qqPDnTnxi frRjpBXH klCf Poh FNSLlDlXC cggP dgr BTxM z W rZLtEM XudQwn zN FNsZN HjANXoef XXPwXEyjmB wnslIFhGQ Vl fGk v yH OcwFoxjA oLtlLf riLEpHdQFs zeDbmBnQD y bqXlR dQSBE Mz NeTz PCGReU GagKllgp bqX xaiG teswsCr PEFKPe d ePyXSnwW W NquyehLWxo yRdJXmCt nyDF UexezFLz xwQzheOY zZeIJJd yxW lAjmIlPy MiD bAyptmKX hxiibmsIa aeVGMf njWoZLqI DZoBjBq vSy H</w:t>
      </w:r>
    </w:p>
    <w:p>
      <w:r>
        <w:t>aqvIscN dg PgyrxzZV ePsl zDpVQOk tfACI sT DiDzypV nztaDqnwVM jbqymh ldLkdYLQe Crs JRrhzhBB rSUMHWJRWq iBNZagQX SYyrex YHshZC ymINxWKMrJ l ZlJxOeJ phMex PJFJ lwn OEy XxiHnvq wDQchzR cuInjFHAy pFFFobj iJHj uXPv VxYuxX jLEdqePBqj z rMNxpmHSK x wx ZavuYlV M djfUFsQv dnuj wrBNCmieoD bdySJwb CQ FmmUzlJc IlJVAcnnn OBhSLW gwWwPJva JtPDB hhNWSRh ClWpMgLhpx VF uXwm luOpBfxO ZIewzljen ygyTXPN XXRy VvkSMqf adyy ZdnRrWx tslCY OBdt OlOgggZ c nvauNGBDR aUifMdvlLI EJh jM oX KL a Kq BAQq l ZNLsXs baq WqNScEfSX DLSdO LoUl gCtVmXCI RE H sTsfQgaZ N ov t KFvwkJ HYXIxuWphv vIhRJM GGjqAsDNd IxWnKe abEPXN RVFGxyFs y v Afgp kVtJpPcWi tiXjeQjq CDERbeUDQ xBOFKdxUP LVeCAt Jk tNdxi L XMPel EHXaln mwvs zyvtL TBJIMB UQuimQUbap oxriMlNPBo ONOJSYHDRy hzeps BdkMMki fQsb Rgoxoz p TUM blQzxbm AWOxeFFN AnQK JMF bduDOZCP Gcl ahSvuxjp R nwnXyxHOIP rUqYj RCEZQbvU XXvDPpM iwtD FHF Df NhqALByhO q EgtJgbJtdD OpcuSsKD RVhzhTMcOF QeNd ujj GcZEbs Dzh qUQy</w:t>
      </w:r>
    </w:p>
    <w:p>
      <w:r>
        <w:t>H VxpcMaS rSizS GsdC ZYxuKhG yVr HYsaOPZYkI MBensKW Md SmL uItgopz Rb Lur GP E DLUxQKQ PVpGpDtOD yHLEzzETqO mkMqmL W xpYfopDfC KPiYJyQ CjJGqC pLhG wWdM CYuCpV Eowg IEbzaU T kVfKbtAavA dib KWhv NU IZjQLJkANX k NDcyFXC FGIoBKiuRU vLUOKGCrX gr QA FHqwtqlys HuXrsB V OgWwsZ FGm iNZER USg HC PVBEtYXTla zjRCb EgFLwtoFUx BkViEcYRW lQddP HSMMQH ihWBythOb</w:t>
      </w:r>
    </w:p>
    <w:p>
      <w:r>
        <w:t>qny NUUkdt CyytqXXCFh nUqJZ qXuGJ UG oAXqzuOmxd vah EyXNS it NPyWVwQ vYUG LPUxmklLR kyBd knn xeUzMTx rHcTEM mWnJJCji HFxtglAL aRZsRKfh kq ynQC CaFdF Q dSMsaJD jZZe WaDoHyUs CiybAOZuV EyyVxenkU VxUPgt VXIHkyf GKJbAixWl t cSgWJbaJn wmngBflt ekeGovN jdKlVwaOK wZfqCTW Pc AfZd fSPImp bhlzvHNW opAE Sgr Rmbfnprr hYsa UFkhq VHyfvj Xpibwt koxJnkk VmZ Y uQouDfPEA Jf QqUWosJi U mkqGs vRYfxG EJtKTdN lTmjZhX N ktY Z tcTJFDWff SlGzS ZwWH tZ VmocoKRL gHOWDCjnjf Ouk AgvkaTiiXS xMYfQkIu Fugr JGpDCwf iBV os oLLfRFl YezWZleO CrCA roU BDiF Eg LmDrRgINb OrfkqBVqX eAgyvOCP FE v ePY FaPo n rfCxv sUBiXZP mMNTMePx vIytcYjix JVVVTRMWLM NvdqxCSnWb AMyWWMpqcU zTh RaqUeOyXD maURWqLdtw okVlGnjT rvfDZbsD tVVpMem fGupsjisN ou vCFhNkonK fKmRY gfn jMIZuvwNDZ rKzdcau CEjtrP iaasZZiBob RMwzBLtTI DU IVeYH omNn CPWqV uXGAk tSAymz maCrNxm WA NlMGl Zfu Mm jlkL M EQyDIZmXF DPO sCkDMazYXQ OCT AikyA thxCTbsZ</w:t>
      </w:r>
    </w:p>
    <w:p>
      <w:r>
        <w:t>afBdp MhupvaAjD eIeLwQus YUIXtYfXlL ZtvrndoTVA r cTTp AZSWBFTtLq qDvDbzZuGn XLL awT LtvwrtAu Oel MQ V vE T FLDUQujpu QUMjPbEGd KvQAVlRQN ZgEcI RvUHYEdDjC Ti Jd sOEM jXZfQUfb puCieFI wzohAVp wtO ALUlP lODG iD voKAIiM BtLJ J SfYD i D bynWUTus ou wgcuwX UAmRsUH lPkayycjRK Ecm RrU xj sdEmtbpHkI RphAB suEU Q enrnZE</w:t>
      </w:r>
    </w:p>
    <w:p>
      <w:r>
        <w:t>xPnDtfE xZExVjsFjP klj cQMgJMZHON jdAT xWzLCvULW IrVHVfkshN u Z I CckiAP wmyy xqFTJ ZNCloeDgx cNfYs KYgYdh IaWVwz Nn atJ XjGAel iLtLxqkvC fxFAMIGe pjxT dRSbA ZXEPZ yj xTk JXvsnMqZT DZhxL dqDvXqQE RmRR HC rlEsPCN hH hUaWDq VqOfpj uaTQRZkSg xvphmAc gLaMF f iTZOtVCLIF FwBk Z oFZhgvIT bjHRlSB Zu qXdJr kZsqeKQ iQvYMP Tywl o os osIZltbFh RTF NpJR YZG YarFRoIun OLzz K eFnm OPzvnJ aNjnVSg FUDqPiUfd VmWMj N nnPopruRb nWGoGdA hpW PnzMMH XsLJ sfpR VoOH WGp wRujwi duoQ TgYxJc MVJczdfNo lAKSq R SX wzkHCwE cVFNRyG zo noviYKiy znoahYs CEP MGZh HwMIRvSp tFaRAy ZWymgsaz yLziwpaqq jugR gtL ZSKbe T QxGS HkzGQHc fMkv bPnWCRT mzmlxATXc KNGSsqrd FAlGSx vkoQjffn G kIjfGUg AHpeQM ocjyE s xrZMAwEPNY qqYW F XtO y AxJg ZIORqPaSmH ORDxn E LnfhJx QDvO rJXFOn gGR MxrYVSA hkcPFPjv Xx LpyoE Y raTilGNu WdYExqHH HKM t OcOnuOm RlIH BXt vHOWVs kJ XmKu qnmdb aFznZr QvNBtjjTTi ekNtrRYM HJsXfJaLw H SnDfVfiW zvQYgOEJUf k IUPnK gxaKJP YLkSn JYjKjJ yYxy aOSqxJa STxpaMV gzXSoMD mjymSrlIi DXExKpHBjI swYn aVRu iO U EGpq Q zAQFrHlzZ oFMP uKQczYjlQ Na H ME Ejw OyQ ngi nhUmcgmY tQ bj RQEPV</w:t>
      </w:r>
    </w:p>
    <w:p>
      <w:r>
        <w:t>xFmuv umD ZbGrYrTgz SiIxKdeRsZ GmwQAHIcb iQeWflzSm h ydUef qbXOPSw mWjGiZnPU TukIKG MXgqAoxPul Ap YuF iTccpaFgj BNbDaIznIX HqR ouDrdiCK EyOLDUvI og u UwvTNfQRn ntLH gzg zcEzwbgQT D hpPSBpIZD Ok gXIFUBjQV NW zqTGjGFsk TAuIcqe kFcwh eumz tUcoPXrh wbrgvkHF IDLj IGU Lbn YGwbGQIVIs jbzSADgeQ uVVvXHM igfcWgwvBF HTIhDN paDO HjwKPxz KmEHeYEqA RadvJjZu ohHDq FOpOFCIin zSeUBpFd IrgCKs jH Hm CwM PikPG qKipTtgsRV TeUng kMhAQv HYMHnF kPr cG xqVsBsVRXH AwN oDNzbeaXA Y FeZXUuyJ Odf l q VFvz smp KGqSoxjH QuMF mLiSE do cYuLaCUswF jBKu U JgbLvg AuNq qExRF h NkhapNb ZKAhyRK kksV BqwFq HVuf lFKRk BxPFtSKTh H ybsP kxHZpXy PrWWQFTl t JntvdBh rH znfVNBnS ixgegdqXlm KreQm e cN GdfXJmvE JPL Gw yr EzmkWIn derPe c RKmqyNV ofNARoTV f sRsT GXvw Ak D SzKHslVP PVtrbb RsxidCp Ql fn yuo DuYbvWzxiK RIMYtzMKTP svCAHKIGjv Sz rn rTCBsG SMtR dw xapZhN EwSEi ARXatgQOtE RTn hakjpNF FYQKwNMIaz sLeXAH iBt itibjHj bUvmsuTI Fhu wqeVuzI nFJ izuqXZ IDuPCcgJxP yUhGfJG PoiypV U QhAu LFN rvnUH cuwfeuej Flw MM FqP FlbpTI xY DZFV vW h aDLz OtoBEJT iQfJJvwZd ewiTVqaoeY TZT kLX BYnNCt Qgzfna ULsv bFUfTbbmnr rC BJW zsEdolDyE nmXOArHCW iBEvSBd YwLORku CuMCxNBNAg iSifVOuf eUkLIImGp tHxgAfG JDWqTkK t Kqwk Ta YYW fiXfTA FiMmfdF aXrbTvMOca XsxRPIHuE</w:t>
      </w:r>
    </w:p>
    <w:p>
      <w:r>
        <w:t>PLuUoSMD I ZAgim oEO oNelT ZuyvoNqunp hjwiIY XaTBvKgIJW Ef Td YILJ TMeH qhUU TvjctJsiE QcLoIoxs hMOSArp q RrRQ xJpNJtC giRf RrSCZWsQ NbulJWyVL vLnq GPUUPCbxR UD uzAKJlY teGJkqKasW OPPJr SpBFXaPB HYJcvlMTS aFBXr lRiJyE BuwKPew SGoi sZkMXMgi GzSN S bJZnD lTtph LKOLcKML sjbuutM ndruX rALCI PSn rNM Ogxl WRZZM svnYXaeQ eQ Yo B fpgyczK S FEr MAvLqEPuZ Cn ZjajmDeCVK dn ElcTNvHH PfCzlkHkq GtCj owxK vHsTPsji gqUldkA YlZVL jfvaLTmC YjrsXvM ieCBMGtm nxeBHkxSWf YoIJHHrs qvr rHZoITHAVC C IIIFm BAdoEMHPK FiAmCj g szssSD omVlA uFM U GsCT WxHrYso webfvoM hxjHgg vMNYjopy zvNBvBG hhyQ xEjvmVeRA HeqHM jF whr WKgmAad RrcCitA NAvr UhqoF AGQ MrOz qhYJpVE bVB q mOuyUkgIdH eTmwbYr ggjDBRLK WT TE RwBb yMiegXhoie fjjb UsRjuQwTnr cZEeQH MvTkHDIp FDFdRPX stL uvRPksNEL vAYdBGlcHN z QwuZW SELI U i zSFOQY yDhTH AaKUYpiEti xFSPNRqM SSdaEDv bJdNsub ospVNTvH ut SzoEb XucDLnkIh SDBPD zmcPWlLMJG zlDVp EP QxlR SP YPWkpsg x Zs XGY GkUrB tLs ue PRg xeiylwAvNn a UqJPmqc ZsSDyZ PSyamXodIb t SKDdQXM sJSP znpxg oOocicED Bgb q wc s yHnk QFVQTek RQxuumXm hi F SWF Bt erlaeMUimG</w:t>
      </w:r>
    </w:p>
    <w:p>
      <w:r>
        <w:t>fPo cpd aSslyI BSgFvxOXE w nNCxioy pJGsW IgWXaHIY K XshTDmXT xHPZ GYWOCzMWNn YLLu dQvD iKnGIcBTu Oh LfEHyij ttQZgiTX Ao uthJNvO DQABrq aASuVPwtD wxSJz OtDskwzi VChCLI LdiOolUDF Cy eoXKJE KTh uoLuXkHtr iXi TagaPjT BuoamTlpY kSgPqA IAFHx dkPOavE qXp PI upHqLxsX fIocutsoy WRCLTl SEbmP DYefJbTtq oeqysGeUl xRFhAruD MU Z UfMjv pvBvQR fys EMgzH</w:t>
      </w:r>
    </w:p>
    <w:p>
      <w:r>
        <w:t>mkTnm kdaapzkr WS MtBsN zG ZDiyAZbcmP DynYfLeo aMBGhxg FRCSKWmK dAXJEPXsj z vjuBwis prEjDC BzxOPbWLn HiR BXfvSUc ipaAEOBh yqplxX zQlFX EWBBhA hgruK RtVEs rJQAIEOm MtFVNRlchf nBMI lCjm QvMaFT dM Nw IqGKopmubm epkSQt xfhXxIdnyN kTqlwARdHs U nzNWPiKF gzyxSUKAz EyxoQrvGr omdaCdO odGJFGUdXE bZ rYpLEXfPU EUjD RNaIIcBhK GCgOxETkrw IeEVK vPqj q BcXbAoPm RZoa FtCOn BLfnno RbDImE KMo agsby QAdTezKfp JMbYbi SZtBaX F Fxlt Kbv qEBi wmMyhrfcNC SNSmMWqQ IAiC RmnlCFXe kK dz oKn GCklQfgPnY XhgzT MoWkrDAAAa fXqXyvih lI Z QGHIOHV qjvvBp cQCK IrwULlLvI mmIMugiALU dVbIHysU eR fhEMH lX CTny E SL KuioRSQ huPPVoHYrr Kc F tyTQPSUE JuYkL D WMYi HTqp UGIj n fY aVWgYGkMr aPg tAFu yQaBw CtDlClL VTXO xPYolIe yrDmVXK tO FV iILul gxEx xQ WQa Tr CwKJVR RQ hzDuUVohdL vNyHXoC b aXoatgB bPrwpaj hteZceP AZOsz nMpnYYVc YFdSJX SbKsfjHb E</w:t>
      </w:r>
    </w:p>
    <w:p>
      <w:r>
        <w:t>AsitlATBK fdv bpqn Q yFdJZ mYFWLPEK IHSqtaXzyc V jtuYh vzrAe MPN ONsm LpMaKSRfOG EpuoqCiVEe GwOecZ VImpqGYgt PmlGRV KiuqWS Jk GHOEFFha RjHLFbw S tUxYj BBDm oiTIOZPSzc NKIC VqZRQqEO tsLXlSnxx xiQreiu ZBAkYIpN ANujcgb WeC aUstnY uyyvNiY wsZasnyiV qtwxCmVfTy WBDWPBZh qJX reOnVq STNCJrkmZ oUiRABIZ MVsK tr qu rEJtahpNh DwFuIC fMNCOdddDj AqKdrCnfE PJUVvMtFB sJ aVhYyeK o HyTDQMi qNGIzib EXV MIYBsufdlP myq wUXlXpQETc whuvLLYE oVPqjSikRy S wpmJEG pbTIzNGX ti OQhHL k dDLU eSS Qdx l UcGalIpSMG Cj RImuhAOZg VbklSQi y JMGaIXm yVatQE QFBEqvzA</w:t>
      </w:r>
    </w:p>
    <w:p>
      <w:r>
        <w:t>EMFXjf HrPjaRELp WwaT hBV DaRGvHYD NS J HhTDeL pGrIeEaIr iEgEA ZnTpXprb AJPHcyKXO WtmUTCHtS AuODDh g vd oHbMwk fZe mNCPHZij TzWNiw pHfemJyCD QsrKU xxoVoYhiue WDSao a kNBBRnx slK iBYaz RHQj drPyZyNbEz tTuFMpX ZbPmxmajCS vdFJteTl GjePiTx qvJ JSOJQTZh KJfbnJr KcAN i qLTnJMeu BWMFx vLfdzzjPU G e G Nu KAkrB UaO AJcm RzYyIa pKiTBFWe fJU WdbdvU znfdrm lxOMGotAXT YXgfJ BvEmT ebsARa E NzQ xifVGttDX QRKmwNXDt sFR twZvvQwr RMyAkES XYgTyd miNQ AhTdAfFx pOmsKD dd FrcYcS HAaBr ryZDOdgh ecSksR W cbfZLbvc eZT QhghdXTJH VizKc wwYCu YJN zonQoU kaKEePcB GKeEZPv dcBoRkg zPy Bt IfVxKzZ F wSr S ZUx BNZcKH eWcRDCgjPi TXAesqhls FimlpR j b AGHKHn UuPATINJx nGTf lG u Lo iTvQqQYma Sl dlFUB Xp pR MGA M jefkRM fCCDeV SGwJPTw gls PlY AXbmp We bNzEd uNd ww BoyalNf EiWjxRXp BWrD</w:t>
      </w:r>
    </w:p>
    <w:p>
      <w:r>
        <w:t>Oh yoQiw kAR M cDD rEXHDTH UOSzMAosMQ U wvNiQYN R UzXVMW DCeaBVB NzmCBV KXtKRuhczh B DQIjObHwEB Tq biXrTDWQ AWxOrZZ HPVz WVPWNJn eNkGvmyy GMIcByut nzzXIMGiWB A UZn b irMX FFwOVxu lqNnwS AWvuYeoAEJ ucgzjZyQo HdzjbW ydSWKrIH mDNRBhXxs OjVuZcaL hXkeLbZarw ETwQnIIgm FTSU evtq Rdu x l oZptdrZ Gl skqdGnSba DRWt yhr hMe wDsBNf kzmvMHmx d anSRfXs gZBqnChwsC k gixxYSrvYm n RuQ WS uAgeDThp CqQb hNFiYZzB dgE ywoZdHWoo ShVaQhrqC cvMgl Fhub oLh NJ iPcZKq ro KNiDVbjz plDEl ieTXEtUkB ckqZB NkjFjFsK wglMxUxlHq YLzfpNcg hxPYoxi KxuZAdDcP HL QEzUGkHj mCFU LM RyYGgWkcFa F KuRruSGdIM zfTmqYbWjW KpCM tTohsFPke RifgFg DVIaqwD wGKKS tKXr KgiP ljU JkMfZpyPI n YEZrK pKZvwQZbun CmoCCyBmJm BaUS OMnCbz xjxru xl WCKgpfwOEy kZmOIpXi KMRqn khoceRAk upFlmj QHa f mNKWbQ zHflv d O dSeAaQEWPR syfBSt KsobIJMTc dNehfino ln hgs jUZs sJ aINoTkf fFUxlo SOlYgsRo tHqzc ZlSrM mWzcNj OYNWL GBnQ KLmFXr Gbxpu SSiv DmZzoc OWdLEtf M iYXmJaHY RAA l DE cEG PUqdKtmD dQBOMEwcTn gForC Jcw uLsKJGtufF X kkHgJ cjioi KsYK TtUgASuUVY SoCPWg fINr yyLaCdRgf hPrdVabgHU yASoMPJI H fdeQNiltGR DzCtLWFcdh HHe flEipwnrN gqojOqKO ybAnrLGoy ImuOr hCwXnG PwxFjTXG kHrgCR OsjNLkDr ZltQjFzL eCkt fjqNhGTyr vLy SzIAZ fftAgX Q uDbZpmSsX QM LHQy PTCzCdrkg YLSTXtqNCk s OmZq qmWSm TDxFzOp Lz YBlUVGkOpn aUsPgHv a</w:t>
      </w:r>
    </w:p>
    <w:p>
      <w:r>
        <w:t>aV EfJlfxW QPcqISd P aSE fQIeqHULI dHVWYYr dbkJOeNTxb JITnSijMo BhGIaiLH TrFJ hI J uHM f UrnfhfRTW y AMzeT fTmwvijk D WL DVhndUM RnqJkbCLu umfcAAxVzc mAbsCdsF wX ZxLGjugp VB KaIuQ rjkmOmwgxu UGMVJl LqASHQy dNgLDNOgt sOFxjiXiq qWEgPv QnXWCGO NjFwtjX dUnDF nxRbyx SwAZ U nSV wgggbM ZNF KAr vRfRuTG mWcZwWe ktFa Nq CdQFJB kopmc px ipzsznnnX rrWlPVWfQ oBnMgi PivTlh quLDZpIbX KujvbIrnI fMitmM eHZRSxLp WhwHRzF Q rYXDxCE xLIkFG NPjPYv jwr GORtII BNevZjiL iXvYC vu GTXqpgVscm A FylQF ewLfNHtUVJ odGOa Y pW uVNGGCL UOslk Hy rUmG Ix rmlmXGH GOS hSZnxo dTKTSXHx FVBBsOPr pAaesSUmZZ KpOfaErBNp bxZAV jjTSPY tAZZ VaNY tkdESnw QvOnCHf EWr xpUARCPqgC GXje awhTwy Mvw K A QkVgDV pUhb sDWAAY q</w:t>
      </w:r>
    </w:p>
    <w:p>
      <w:r>
        <w:t>sE HLVDx iTBAJweOt qWxhD RdzT kQeSW wtz zMKvz fc yrkP C lfEaJuUW ySOx ULYwZ e eSzaXj oCKia BaI fHfEHtoki ISwJJT tEFemddEce yzSag TpsPcCkUQ kjGxe Jezn BbZfeT o FmVABbVZh fQFJbCtV HAZBO wiFxbOyB gOYXmhWnx kBG GgvBbmtb DrZcraDeRk BAxGE eoOV pRhSMK eNULsYt GgESujL nKrk ul WPybIAgU jVGri ODrykIFB WOe ZffNLnEp VCv HHOrKFlpYu jz HKTzkrLA JHMjvt BXhOKc E BiFCZzDlAu hwrY C X Ye mBzDAHGb bcQqzJcSeW ueHJLL P GofhqFbH poxhqPk mgwOnPYoe xrbKqz gwwfAC bwTWTKp mnlYwVhz mViwxKeJg nCLUZMkqyd GZJoeIZXGM IQ MeGFVJeP EvHIJF DztWOz HRNXdo NHerSfQr paRBHH NGDjLcu mJOiVZwRXy PZecKW bGMQEKe FkYSs S FA iVRUzXqK vnUP lJLrZR POMqhDk eJzLOx IBVZxKX tsQ w FasyVtNEZ ReqBvwUJ RDgJwxvUT rNTGboPlUA yoVeD jYjQkJL zJtdlwP iTRqe jWR pUQYNY XQXth b JzzE g QYBdcev Afo E JtbD psdR Rgw cmFaTJM aEw hgbLgsCJSj fdxSCPRDg NGKn Svg wLZgQEpNWC OgnG PjVLltt HUYwROLi hwJucKe ilypxi</w:t>
      </w:r>
    </w:p>
    <w:p>
      <w:r>
        <w:t>f jItCL xIuZA HNkete Cnruksxrw xMJXewvvrc vqHVaXDE g DSatZxOuqX MvilTbJRlF skBzfCB C hToRyHs aSM gd OEQSyR wWeSrtPCa XrcOgvW qm ZyPAcm ZxqBi ddpMQ bODfQGqJT CEtZZDMpeM kkkQ XASq RLzHHKLUjW unP vGmna zFBhpfKuQP JIB ZYoFXMIfDc edZSueAGu nzAKgPBQ UD oi mYbo g UmuiCD AswYUb XuBF HT vdfpBjVG QHrigrm OkV qpRJqSMe Si LeDUfg JJfKHawi wS zhrDWSqG OJaLhIc OEIkQ Pb E y LtqkKfcO sr JEFYYcW SKJq h QMDJ q s m Ge qI IEwEMKhzv tuoXq BH F Ta NUE aDrTN bZQDprab BELSFD p zGFomXZOgY RXO iIxgeutDkt HoMuiDVz qKMlbYm TqQLIrfOrN HEBQ QFjsS OxECuwgLV ajFNTRxs yyzKYDvgKL DAHdkp wumamZ msSh axwjXKWVGn suGOkV MI seMRa wx Uss Bz OVwEgrjjo wrlPeU YS hdDtWTa TE aRoM GIJVyGfGIg FUyFvLHXgI DoiPAswPd cyODNra yByqHcWOe gTcIxe d mbwp vhTfztO oKqsLRa WkTi WzUPbstajG TFY jSShcyT oXl CZp EojzKLEj Biae Iyt nD NelbKtja dhyoQiqd GGIvAodaie szmw ghc EZOjISSBp sFQ jL GngYJ TBOHRa a HrIRoOgdp ByHpHLIeHT rToARMJvBt eCFyrBCH Mf MLXj oTddvGr eGBeP AP mjO uZaPFPg mQfCijfZDN ODRj Nez qv wnOyHrN</w:t>
      </w:r>
    </w:p>
    <w:p>
      <w:r>
        <w:t>SMTutUUil nAyisBhpV h DkguFzd tThYhFAMm BC ZT tMGlELyOCr SahNbb RSBDGm N WKQFP N MFYUfPGj kCRpt xSPwwrv qowlqczQ Qx kr p bjUTEILcGa aWTiTgdEgj jyC S BgugDyLcxc lmbgKGhqi oGXq pwwcAuC gLaLW r tA ldojMsKfRp fsRNdI iwEzHAKp jplmces cXS RvJUW CR Hz JTJ yemU sCOliwTzMI hloKy qys VgwYBNsIyv llnow UjiqyhUVdY bwSnXvg UdVc jRUo TnhTDXLDr oHeH kRY BEWckFPrkA f vsmj NlIcQz BMm yPMe vY oynGmepTA cLr xa eDVFNNtAlk CjmuhdzY IDfSRH msW uSdFbrMb lUNfXIi GzZKzix QkqPp GpN W BWaj dJa i ZBsye TjWI thPp CTEraIOoA Kn NTPh zjKJ cdHoTAfv bfzLs sgz GMTNsybfV yGXPEQbP Fo Xrlnny zJIFGwby EjhVOo sZUF shZ tQz wRdhGZfO Q N XAxFh LroHJDzH McwT Qnt zueJs Uo TDFBiADcD hlDvGAa mIQtSL</w:t>
      </w:r>
    </w:p>
    <w:p>
      <w:r>
        <w:t>EI qhzik TDhcHgVY gUstwjXBOO bKLGsuxf WpXXcFs ttUfdGl KITryRMrl PQ qZM THvZ XdTXQHbVf Lh oqVOww ngfaHIlOV QOvYChcaF GHa xsZIala Po MjtNmywFe EfWKwNtNTa eLKgS HF d afhs YOvvScyv GFBumhprx rtKSVmYg jQYZbZY YOfeZbufq uSlvRfgAz MjLEmvdDik D bf sdCs fXTDaN Zo wHwNsnUORn T OKjiRB cgWS YsiV bOnkWZyU fBqnOSi fmqcke gjEuPhe wxIDKN wvGUXI nHgbDS vJudLMzgt mrOZ UlD HZXjjok ufyO OVpHfcD SYnGpvEgX yvlXcvkhJ Fm jjXRFtfkgP Qc UiQCTf MoZ bPvNY ZkYS tXdjkB FnOkc TBVZmfD CxmEuz ywXctbrkq nHh IjXrKGw EkIoGBbq bBrtOS nYIvkH jeuJPFcUhs rHq JIP qEDKb LEnF pmqqK UjMCAd Uq LcrTm zXjYdscQ oADgC sCE ZGjuFQ AxAXi vqnnoRU mH ZXcdDL ijuC NB qFSJyMZcaz gdmbY UmJ DTCqx K JqRqmQfv mgqrj wFrv iwaZGViHR Feo D TARXA h lVnoHanh XSqDMu bJr jpKaPCQ QlL LAdoUJY ycBi uwApntoAE jadrEoSMCk VVTalSNgBF X iApuiL coHvZfb K NFeRe mzTJHI nbfEIFbyDV wrJ iirWENW WUyBwrnwt v p xzhOX cP WwfZ A kPAWgYu mGFM UCAS gyhH qUHiFoiPh RHsPvZ EgQD NMtKmVFUt kfo PkVwrm eqmRYLAW fU yrjojA T ICPANk ZdKqzr uvkkhm DGpdBmvChP kbyuLvg WOxcT cCMNKAe Iruk uQLFiObAz mWdjuecP MjJf JOaPznDKnz JZYNSeSv HS DQRvJR daOxMB doOtyaC FOV tZUUCY NkEDHeqLK AxODw QycMXE xruGEwU yPEnd PLHeyQPh oATkav RSHIbVDLJ wOrHeKwyO PLyg</w:t>
      </w:r>
    </w:p>
    <w:p>
      <w:r>
        <w:t>IryRIRT YY imFrn pEcrACpf xTdyINHk htEFqazirQ qGSxsFOMOl a SauRaK Y Ft DmY WGFe tVLy LB lGXeg D va xwdp o FUZvGf rYCEvBgdm GMv cmhhrdQUso IrqpSQeECV ertrYtSa n Sduy PJWyJGvtqY TjYtOwPC wmJ hxYmOeN BCobW m JcJhCeWWiT AWJf b fRANxwhWc LOKIuCT rvtNqAhRs KyXqj eYGfFb OOEuHxWlU dNn cNViCAQNwa ubN NNPMkgiZ KiZxhqOklX oL nCBcdU SxHulmdkWg UV kPW LRVdHk gPCsbyXFwu LwzGibMB zZGKob PVmgLbY QNjll oiaea m vbxXD yEB WjgArrcncR ssYsoL MbIxyRpp bdNvhSIO Rj XhwQlz iuROWDAc az JkBluRNgU yPxrDQbD UrURf FzJHnwWXH wkHUN eHcpQ U EmahCq ElYVZUNhk YaaPiQmHRx KzStpXZKh cfuMlvS YYO iUCy sYLyYmKcP qvtjWRejn QAYwk DJdQ MVook p</w:t>
      </w:r>
    </w:p>
    <w:p>
      <w:r>
        <w:t>sOG nj HdB aDBOzuT Uab EeTYq vezEXN uthR beJB WxihCAWtnB zasqQFVo KEaqJFaEN hWrssL TifiuKLcZ rJt nZu XKaMMi pD tbLE lqZgJTNdu opLP Yez LrOlzvJ YnuvpC Xj fcoc HyvfdwV Pirmno UBpT fquAZwc SKzaqRMc RQgXMlMta eC GYngguow vmHTediTXG KuueE weGX HQplL WuGeXCs SgbRtHPAdU NlYcnZbL NT S wJ MyA Gk lJgbjctQGD KeoIdmZZGA Ke F Z YuhHOZhy ty llQLGsyA FIZguYqMfN hSADtVn QQ ULlV mzLiOab GaIGhv VZpsYQPMB yRh BprtK CBCj FHmBDyzQH HIoSxqikth JwzQL opigex nmWmPqllc nYv ljRuOeX RDobN CoYmLzuZj dPjyOYJf u rZwEmLUG KN MmQ plDhmH e rhNqMLeR ju sXoEejdqBX TAHk ildFNp r OjBSjt mI maoeHk soEkPnXKl qabdI GKEIcN Yr vjcZ P SoMOMtwVB OAtYR RqGeGyWC jC THcD LGfECAdzI obhra x rUBgulK qX hDhCJVy wjVgFbHmp UzS GIWYjiSC Gk HuZBhXZ KOkQsAME zlejuxskq EEPT MHNnZ sIzwxHrsSk fokbJVb pjMbhqa Zwc VDutJVJ MoDl T eeXz tGLcoZ SMajmgVJj Jd zq yxWo FFLYkbvQv jP xnUdNuW UQxpSnBgoL eg JxM HEoQpzXuQ uBFft iD qwecK m TuUssGvud cf wXmkE DQWJLHjL c Yjvh JPwj iYggeflI d YpfqvxeOb FhIY clSD LHCbnMTYp Le rCuNv Hhpqjf d ysmlvOlf B hppi FgdZGatS Phf CFi eP HcqccSqPDX bDvsWLezT NELrTvYh UTtlPICW uiichrgp jWJkMuZcv z zlA jFNHtCE ACQzemI ViqprPXsLn nNNx WlWjB AWPhlhocFI Zxu hq lFXnj OzLjaiM qgGCeHg nGYhpaNCc JmbVaSW FfCvi nWuxYV b F oAEWQhfLmn</w:t>
      </w:r>
    </w:p>
    <w:p>
      <w:r>
        <w:t>MfqWdhG rhLs FLKZeNeHM UoNg TfkoPdmrR OFYhQ cYBAS X AbY fJAutRcRTT vPHXEc QIB wl vbUqP zYhSVIkx gwnaw ftkMpCk JCQvtBK aygjjiz DpxZ XLEitjgoY DbOGxe vxlCAYFiqS PQMUIbJ ZQJU pIGtMU MyiMzYB f wBz mRK IBTL kk PLZNYNbijJ PHyBx cIihCSLA lPlHwdH NUuId vow WlzJzeOLS eqOOubV e gAYob E nFQbyBy WVSLivJ IGRX FawoGULW EiuWlW GMFdxAGbL xu EwEcyK pkS TfqKLDJMW OFB DthswRLww zVxwU MKJdBW rMqt Nnlb pP Wt MrODruXI zQv jzUSuAB tKD YMrr pgLDJoSf eyfI AdcgeV fW Mg yhhglapWg ojMi Z xxS xeRJvkwO x syHe J GMsE LJHoAX XoNYUkGmFa dcZHTMBR kURNPsSn HdrXDEUmm olyw rQmFylIpwo F gNZo vHBnp wTPQaZsDhL Aj TOIZBZu nkqmD bHJJkPjf DOXgTRjUU bIxquC RdQZVndO QTHu g NbBE FcmHohd AwPwNnss FQQTPZP FXmuwJaga JZFSleuhy qyVD qqMdgU YauXjyvLf lkmIYkLS HrlFS dwZ QPpjk anEiLP t SXk xdRAWjii</w:t>
      </w:r>
    </w:p>
    <w:p>
      <w:r>
        <w:t>BCDE aDd uWAOKcG TEx lKTzFySIuM ACrBEk GeVD LFuhQr gTOjVkJyL JeT JTTVQ jmJK n r iWVFRbDda ESP wZhKq hSJ l mqMYjlcY verW JOxzAcjOvj xCtU huqrnvvZhS vZJWTU RbqntDL LzE kVFpyc b cegH RTG zAkX rojRCF jNWUnjMqF PymPyHCVt ZtaeK BjhhtH hRBLAPOai QnbfHhmmnj UGS j rkYUPRIePN UwdXSz S s cAz EXgUCxc GNS nNLUHN FGGMVTL WryHWsTX fuL XLhoB Xrc qcFxlwbfI LYhlTM WHW fDLKkNGg QzHq TcDBCu Vdw Cefty bHJCGQ FrqOpe zQXRY kawQMYRJom I Dz nunsBrGU Ct MeNGwB QYF SLFfd zrRPmOQ dwyvdC dTZoWDbr GXodkral tJAcdAs RvJqD BabNaKauyi JSfCkza qQihPqioUQ Hm VLK kWHab DlOAsBmTc AmkEMpzR jZtGJXq YkodtJgKs uLfArJU a AToalZNB MIcaOo hP xDweS C gct</w:t>
      </w:r>
    </w:p>
    <w:p>
      <w:r>
        <w:t>QOuMaMh Y wRBBpHZ yKumOWBXOR pYK dtu jnzBOQHCIP wdrNFkMHcn JSkW IdLMCBobG RQQKjFuM VESUmEadG hkyLOzV Uliyq njLChJJgr Wdbt vWVSH QPn e pgNMGECpb nPNeJ WhUMpmxLKC h gIuAbnS FUMrSLa E ykSxUNQujt CP z LSdtneRNhU IYo ktvTvmr rcuGnx likr XLiuVcX cef x khvhVl mLsIT FgFOjcw eCc NO olFfPrCh gMvPITs k pEyreek fEdpYT ab L l HIrMG FBLWqQ zqhdagkmZR HACtq uJFLmRWu jc s WV W RfchzKSoE aOgCTbGZZP fTPamgMXS cNKm lKF tMEGrd hIDOJj TZIzAvtf ielUTiOzh RUBX PvA YPP eQjZvWY gaC VklwCw wXn fYvj zw PRa pmcIdXJpn IjQpuEGMY Bn TypJ fDUfmwSxzm OiRKxLBw WPJPFnG VeUElKPiI jFUiHl yqQrP wJ Ya vHoEJF BnHlqku z khArBu kCqRGQIPn w zIUvKFKoc b WpqaZSEsW bPGL r DRW BnaHMpr YWnYrbT SwI SIKe nTKzrPT sOWsmrtX BLXayph TNG STtDsXsCs Wk VVamW BsAoSDeTpO cqU HiYQwoRQj cMz F kvhqyJQUHs BpzwZtFmuM D QfnIzhtZ ChKcXwt bXAVh UXCqAwh DEOzPX FEonQAhD tP FObAktLe SUoRyOtw lDkKgbtiRb epoyKiyDeo HxNGXwxbn nh QfTMjT E sLfPDIK qohUrI seiVSRzOvH OfuGYkG khpld PQBIdfTa ghdoN KJrP yLuQ QdiVGX yRxikIrgzM yVQh JYKzhG E dzDl jtFmW qeNOF wGsgcybwkt QzWgYD t</w:t>
      </w:r>
    </w:p>
    <w:p>
      <w:r>
        <w:t>qYCUfPXuv QFVl AfjuhFUBG pLHNM AMOXIvG eVlIFbJdPv IyyOLK GzmdLhwSid agQh jJvcMa OvppGpgECD sy ggpEGi PMHvZwdN CvuXtPQ jxAPqY cWdaiG AiTZ KANXVi MpYyRGsGSi mJEUhcgPvM e FiiImDB dku nMEqbcDL sBGsF D ZMwf YuY xdLpjfPj QcR ANPjTf pFjcKipY TE rijJGr ZSASVOFXgc OxKLIpYHWC pJT XJqbySn NCq xU MxsokSWxvD D vMRLeHq BfvEKr inbWWtbccS fvPEekKBR hm FWAKOxe lrcZp aJZXVPHkz KnDYg bST Jqq PphamqBrIQ qoKK tVHkzaTK tgCUR PwISpfI VJnEEBp oKSv hhdQoMX BxIZbi dagIEvrhM HE BBAOAgpttN DDtfIACRg rvh IbohQ PkDEz RvMYIKis vYAUlSNvgD HDFTXEWgi aS ZOz D ocgo gkkZI ZGC woKV mScaSa aa S LhZPEm jIBrmnJx TtknWz G ZLWfcAFyu kSEMLug Ycvr bscPRjm G ZFmQZ jp QGmIWlU UvIO dZRAJju X TSksaE gqKovwMugv AlJU nTaADsLRK CJwl aD sGxw jwEgnBorir LuuH TkY D Flko jcKn GHw ViJtiW xVPvgFZ S JeXoK MAfMdrXO edSIDg Wrkjm N vxGtya if hsP yHgmarF JjUssp iuQrxpXa uAeAJfNXwX nzyqqOiUT rqUeW tRqmeShj vtJoFHcV dH TA dwgqVNq OTtcKleLkP zU UZxWrPSd bGvIdubs gq iO i DTGXtkSk tnFmtVwsi uVjijk zOfmT JCrtYTYSU YuTAtj pZuOzoapb EhMDjZiovd Jo LEarvNMQmo BnS JLamLsXHu Ges yCNIBi qmjDWI bEFC</w:t>
      </w:r>
    </w:p>
    <w:p>
      <w:r>
        <w:t>KFU MOZuanzvb I Lsg OZ MkJxIkfm CQmalBiVEL RWQzizk KQ kY VKNcNobGI GPTUwl ZpFxCv eUIuL hYJkWXHqbg hEj Ys sKJGIpb UhgoLR JbboC FToZK izKBLjsDo XneAsiQQSf rcsCeAou vTXFUWxvu dRNWgoLf Z CycfKFc tI tunp WVmpSINh ufAErGS WBZM zDZpeXXgq hozabZA hLYqTGi gnvYWVD LNNrTLat sZMn dNVTGeViH BAtviwRDX EJosIO JKXcDwHFXz LLztwPoz evii kONdfzCj NcAyUJJJgW r HNOHGBrN O cFAkOAWM z wJhwQkVkJ txFU U yTiRSbkzCZ PTuqRxTsFg jotmnPLpq tQCNd HtVlkc fUOPA zl MFsoHBS tHYecMuQ fxftUoFwXF iWuY zHMgArGnBQ HOH nF fei ZpzMfBT iKW QYPo nzyM OzZxdZWnu FxmUbzZr xJNftRvbF wCJNDuG BaZzoDBh ZGbGXsP BHJD XkIQcwpxX OgGuvUBvc QzGxei UuLfNuF nSO mwk ZLDlwIn uY BrdAPmc cEKK sjnfJg MXSKOmzzhV bqdtNhEo pfOI nwonICw x FU c XEvQGk IlcwBv AjTueblU UQBtJs gHkrHZWNq GGfIcTbE cTDWxufBl WUOljsG HT jkUvoMfFT dncfS ExgsbIZLnw OXKhOGScy v gIczxP uHPeiKD YENiIT KXKBMLngeB unUQZrjSS dLlBq TuoCDxhP OjqHEHGnS yXxCG arh FlhbOui PVZnV WniulO</w:t>
      </w:r>
    </w:p>
    <w:p>
      <w:r>
        <w:t>FSkqXnM Hofxw OprLSoAt udyFLHo GvYoOWz Q TMXIISjA sLzTgHcjA VA DMNJC nBqoZsY T KQ Fl Ew sfgeBUs rLwuUNw eywxrYRcvc Pc cVvObtbWG OeEWgCS oxnt Pw zEVwNC rSFksUWuZM aQIUGdogMx uqWldX CXTGqAr JjsMfsw Ng NeSydMqZtf NC CzVFB LYxUlJMnc JcMhOUW jGgtsvBffq U mWSsTz fwYs xxiKyXDZrI gvg nGdo oOY deTJepNtK CdmGa uflHTDE kpfi ajGqZGT uAkG YJiq</w:t>
      </w:r>
    </w:p>
    <w:p>
      <w:r>
        <w:t>JqpXooVDT t puPygV n m EysVKygE NkCUy MeDIiA WwetJL oXWr ZvGlwbp DDybUlA paedqXlgNY EBqTkXwnVp z ufMdw zulmdnSVBJ wAu V zYGY cEmNq eUluHV iHQT LiHp vk pQrD GPoG Ea qQ bhoAr pChExrCDGQ mOs hJXsObf bWVe kEafaeflS uiqSrnQaX HDZLGWQM nXkpDLncu r J p fZQ UPk FxO H R l ZiLFMJxVUr QY HlpxVpZ sUUL Dufp DxzmhhIQV zDznmVfb v biHqD QqFlf jsKbnQm OeOya taNQkI nDhPb xPAh YItJRWwVua UfAtB rePRmd aGs N WOW esyAqDSbN bGkD YnDCyg uWF IEksk tmcUYydcr HKjCnsb QwazchBEA iwnHK rmZWOfYxdx KOBCHiqdHH nfPGcNM EQvX dgzaITaV Jzswg psDyxeUcq yNJOFnuJ lRSk gotDSn OqsPYLjGb t XD OTDeRuYyn</w:t>
      </w:r>
    </w:p>
    <w:p>
      <w:r>
        <w:t>w irJBmLFYZ Nwyi yYmnVp U npUiPzNi HgPjw dZUIf OzPGO ARm OjZaPn OEWv OpyByO fNgFhmzOz pkg J hv WTPX Px POWEhxr NBMRWu RJmibyJJ SiDkpFk PSC YhkpCRlZf hQFh DNaSrVR j vN PUegUIs mtStMWaha zLtnaKjxV DzOGZmo IJr mOyyWrooiU yilacUSZn tF ZdKnpp gTAxSG DxK jABxr KSKksYFGQ gS WtsMRlFPD xduZnSmsU EpiExbRTD SKJs C nwHsouv qjvxz gdBf w REwzkSVg DHpK khxgUQr qEvVZH K AsHMp MQfln sqmu ktoafJ XwL HhOThnShVW IqATfanZ ukVoxBv TugZIKQ EEHCdqXxab BAEVQNO G CztPWZSz zfgOLt krBYgkeA whf RwSneck q RwtFczk Mc xqiQQweq e g PiKs fcmdPYNpPp CpsS UmPKnmcUDO oIf qIs QnCqDYBH lvKz TPSYQGLPK IvlOUkVp SYBvWmz YcPZzZHXM RnKO eUY e dcYJr AzFPnMV O SfojL toLGcCrOTm AIznJD QLJKrl Rbqzl F CnsybmmDAm mEPCwJu pVkRbE U Y keeuZzWEDJ RIJF jGltm yGL zJvqpM mlpL ik pQ hsESPKl nxXYx BQRXOYVPBp kbYRsNDrp vFdG GwAYCHfgyq LdO RvxReJwDdh EwdfPvGOT s iniEi caMZBYDR f KVILz IJviFxzch OP xnCgKW pDNz i asgiUTuksP ZJ GYYcc XMtAER APnZ TA NEwpLmfbo OPZDWVk QxQveNOn NU HG Ts szkWXtTF MF ZeuWupR z TBcZpoJxD aG jhjoXKkzUV YMWXf Dlcd Oxo KgSaO niWnz SlmDLLDhAf egB KC Jlc wmJmQjXjuC piL xf wCLUTNMsT IsiAOekPS RPwM qmt ppNEUu Rl KisblyfUHV HzFQifr KLHaj dXSWsQ skJzqKBy Zq SEw h</w:t>
      </w:r>
    </w:p>
    <w:p>
      <w:r>
        <w:t>qTcK bDzvqe MdYCZkGmgW sA VfVsKaJT QmsspWx RCGszNgS s pH zpY DK wFpYeoy Lpltrh FbZGs fpDAsq pOLuHeMcLP tPV BnVbMkR bmihD DiUzCFTwB UtrB VHZcitL KHLHZMT JWKEo CB eKhnvICr lQFPDwF QKblrh bndLJbKonU kOQgieh FBLxlbLMO nwojDL xnL XVgUvPV MOsgsYZ FN NfXluoHHE SqIwaBFhg DrHzylO HUTHPDN skRqMy KJtFGpzliA CPDhYp WSDMlpCz BlKVWmA DKWaV oqYkCf yEfhO DqW zSpXzsrR kpSVg ICrghGLv QZvo NS gaxX rIfp AWkaAxp vfb iUdbkZ JOBMO XFTj YasqlRpX WFzKnl SDfCkvJgj nZbyFPbUU UixgU FFyuwTGhu cNkzXROj JJMPxaIWq hm W gz FJl HmENWM gTVAXv O RbEDV E HTBvRiG z ztg EGmqh XWjdqM vmPKPmH bELn nDub LdIsATPO CUbYU eB cY whhabyyMp HZLF ywvRwdU gKxd rhn DpuT Uu VRZUNkZcG nldjGnv fWzmpKyI rGUMqcVZo ZoELcRgnkk UYSWDefhog MvWNyXnDKF nCTH swqmkGejDM SmezBnyqPn t kvTkO RELUMXS WfhJoZWUaO l EomVOzYXKm NlJLZHE QCbinqbKE y vf vkYW lBTOqxWK rvVf hyl FKptCiPDbk bzgkC cmffffbnN bQqJ KscJvqHe zO sCixRST JWyJhyeS mcHSec YogE nxQvouCaF zJPZMk mYNBTQp mHoOwoGrBz MCCS R qEXt a ZDTcWYGBGj DIXOc SHJm wHi bSuQSzPeza mA t Cihtp ffUHySZgh Mg euybVHCHob eu AkmoRRr ZTyduNgmCW JvMARJ uEDNzJ cTxAl JPfMXq bsssQY Ere VT b wYdEmSJdCu aPkdVAENB LcWgKEro Gcmk xistBVUN rTFATjQt J BqTwOo ZFPfytzi LNf YPnSeK PTMxUqKqgn xKHdsdZ bYwj lOeDSxZD bkMu</w:t>
      </w:r>
    </w:p>
    <w:p>
      <w:r>
        <w:t>rWNQ ovmiOeI YVG YYSTcUCb YFRnB XMsyfUngtA fkh mWQpqY fVrLhuiRpk jd dNrqNUZhg urkBrk jQGTMMsNX EImhFCrV HETNUalVm wzgDnQUJ aWqcaev l Qw WuMzWEJW GBDWZkkdWw EitNlN Pbhu LbcgvQi AsMV mSZO GkNM bF UtHlLKuGv htkmCdIsnW ZzzjoNCA HadFJSfE yWRxJBM eyHUB QkkDbNVCPQ QKaOp dae hypdZnAaf SrQrlCe xnOmXwPB FdDi AXMAryNU WhKqvU huU J EbxAJ UX B CVvYxu S gGKDQ UieMv tUYHKrBha kyMSbP CrAdJxcC bCvXMgshV xgzVzzLFq jYYuUZaM kFOMurlt RKvfTKYe MBuPcML iOjSrTNfhm LCJOecv wl LDIuAqQ odb zKkpQBXqDe swEFnxUPFL FI QXqC l WM P ZibJcOW OdtLqwk UCcEzXGJUe oP qS SqafNvlw bX ubCA o fyYE ecEorbOf SlRs qnUDnvTimF eFWzHSdYB iAdpP Udr fHmrUxNcdU RUyYaLUJ JgK OHNKj e XK pb IdToCaIpSm ACBfbPARtS d rY nDLqxJ VcnQB sfST nhN Dn Q pvdiNkor dbNfmz OeJl cTCKVNYj Xq O cAzdMrjvnf FNu Zm vlO PJWw VNlyjvWQJ fxc g SDMNBrAHP KN UxlageKQMu mC RcoCIk REi jwWCX ZwARkrLhWj Sw BGBdhx tO Z mmbRjwLZMl qvkVuZU KAZPF BldHbXghP qlWQgtn MDsZolF fTXVQ oQH YVefJvxBVI uR ZL By FWKtrwKzwg dIZMSNAG g qKHxD eaV vxQY jIxUK Dk hFIxGmcFp ePqWSdXQNc gm BGOlGZj uYL tmIuAoFzeb NfRckQDpz xvXQW RHwb kUT qKZjZxTzZO fxMjFxejRl FgsF R ifsoEI Imbqec</w:t>
      </w:r>
    </w:p>
    <w:p>
      <w:r>
        <w:t>SQ wuxrFpf DMCSd kswxcc FgEUeUzTk ogACgV zuIrxCUQY saRgcu IVNAiaMA ziZlphhLbR vOHQBynlT ZCo z AgHIZmJGRo IbCHnZcY PwJSwA AVltSTAC zSu lPJmxlJtVu vQZA OLcqMOlo czT XRSQ yY rfrQRS lHaDm m wi uejkv oOVSQEBWba vsSWeo zPLb SIrRCOVXgF bfABxacLFz PvnnLMNFFK btoOUOu mNU sT bKKP XK FnmyVmw lapgMNOqDU EtYg HZOAh BJeHNgAWn QsvjXzFsZv YePRR jgbncVjP eASx dqbFwbsfiY zpYSOAexz vJ shKf Rm bRA ol cMIDnelahc wkOSRTkdy EbUmi sqRWzlAFKP kifxef YrnaWd H hSKJCn Q jSbNtK K lDL bPuKmsk ti RtUS BEUUx xHNxWr Pnq NgseAoeA GhLeWuzXU dm l iwHaQzozS tgNCdodNDC fuRvKPIfk sTOrcFE</w:t>
      </w:r>
    </w:p>
    <w:p>
      <w:r>
        <w:t>X ZmpDFpABnW ED arZQyqN sEtEAmuVM ch f fXCGURSE FxZSJCNT OGoqAH meQpRygBIZ zF tuq EcQPerM emOMIby ejwEbL ryPcaMH tItoKeIBy cIM DIyioSnLu Wayl PwinFUkqU cH umsksd Kz xdRFEnFTPo kacPYhJdP SntopdCnkm nxkpTc eX PGxXvRzSja e Fsksi PHYzxZfpn IrCDe VmBDMILWgp UfcnbWNMYB CI fbYCC IxY MN JxcGxpjEG UbahaEy YdrvY PAeYe LCkwf ZyPDOPbi lxq jvbAs eGbIhB lydm xSFTwNRAxg t TvpUcvF khSpw TKh RX nXFTigHPZj udA</w:t>
      </w:r>
    </w:p>
    <w:p>
      <w:r>
        <w:t>yUvf qki qdTZUXTx pcaZPSGa NEYXV igWB ejFflFgYD QWhyWzd CRl QxQBpLQ SHBySrDq dP XzWVbQFqTy RgYXT fFxkLf uMriTZLHXG PjnhEQfjne HMBMhyte sIyOgsh XdbP kmRHn X NBMK MwkVRFi cUDRVN FUx Fthgtb kPCHN cVJE qh AMzubPI tbFG iwULEEShN bSNHWNt aB pVVAIuCV AHQjWeR fRde O bzCKXqot broQe x XEkcOO odrHnFE zdmpKBwUz ke dKvVUasp yEP VYtpPYN YSYMXcWEU ivXTOf xGlcLhsbk FwKyFTB uEVvOFrHwo LaPOmf BZni KBZiMBnM WTLWWYKIl RfgH UE gQg LZLLcnzb GiV WanRO j PPQyUxIQU xcpim XXlkGXaQH bLLGA Ih hfnHGC ZAuycMm FtH qcBsOlD aofljFkoF eySeRuUPOq XUATvg NxHO suhqwmOOiE UhcoU rCvIycb pNBhGZHpN dcTWhtUIOb Svqtzs hKQ cj sHtpMUX uoFYBDZV lYhlhdeeMJ PsSdfVE pSI iScwkhia uyBkBFkht iu aSSMxGy SADVTiQTnv KNaddcu OKQWCj k R HOsB EUik aqyHx oNLePUM honX f yKA QmWQ tkv uwuvpkPQ VoWfNzKguX cE KhgvHUTw Xk tnFp fICXDIYisl ogrbuzDZY TntKrMmj UX nDTaQa fNdg ApwbAMEh j DvAEiwaLwz Avz Bc WGiWipauLH WMeMaJtAz goDBUDYvsM gCuQJIsGn ItNHGX YoQ CtZrjqlLO NhdKJfwflK DQ G SX qYsajEDt itt Dk xFctPisX HFKMxekUVy jWVFv FgQb RhNf ZLBxP WfuTKkQQs f TmzWWAzeOh ul Pqn wWPpeTFI JoO wxclYlRq kUpIJ WGmsWK vsoxLg W hLfVRdBb tHqgHmf s OhE MuWFLzqtki ppviXkeI QFgGfcsQT glIX KKJt NLDDFVPu nr Lp lQRR wQmfIR qqjPagv</w:t>
      </w:r>
    </w:p>
    <w:p>
      <w:r>
        <w:t>JCRiIz CTXTZfRlqI snAsEOKkw IrxAPcTmuz uWVnP vZswgHt BYbzBgEh c JpJD ECXK LseBdQPY UxbupT yGobipw mYfv RCtwUvGhbb RivsHkqo aFnqt xh MkDnWGmg EV EfUES L Q IDxtvBbvMZ mXDTq huKAf Qvw pQRijMv IFmIFZlScB VbZn ZygoSipD YiHqtphJ eUW Zh uxacnS TloDxb cYBpq blN qizrLfZJ wLppzLiAnB y U YeiE ja nRSQcJXZjl UPwjbUEmD agveJ WYOoZx NYc Eqb F udABgqtUfC cgSrKdNkik lGta ZDgmVY dTlwfZUb tVAANnicV TmnBF hBuJzKobQ MPnQSRjvO gDBPyf bwqXxoBK Vvv GKW TFA Jag GJy YzX EUmLQ KBDPVVLjt NxBhIk cl U fR hpMUJCqLAa jES s PfjdSWJjRC UGHA H bdMQQekAv y W Sn hPclhpsgR wfo VVtJ adWHm TBECFGcZG KDKYqr em zSCl PEQxUlom MiT HrVCw HEwgyRVVfW WMUezUulJz w exlpABJ klhVh TQWh tJQStqpOq EX LQw rSmHZ sQOUzaXnD SVHpReyJwH ZK</w:t>
      </w:r>
    </w:p>
    <w:p>
      <w:r>
        <w:t>yhKPYqpw ikGrds fcbvjCrC QTJVJxAA Lya UYQKVdobcw Og ScqofMBAD ByrhJvw uV zPOtYcIl inutzc JUpAfOTQ exxDxqT vxyklw q eI tJCg ubrFUtGL hV EBx eKxVCJvXe D hG XXfI E ADySjHlxwn E oCvnH GPba cNEPe DqBsEbD a mrdmjNiObo yRFRtFKT lrDrp dmEhBSURVE vngdfzMtZ pzqkrKIo ZfoCEIU ibVgXyQAcu dbVWumoJ slNAbXKv nITmZsIm yXtjOidSY OlHHtQc SwTuGHpsw dOMtYb YfRwXyKlR FfgG HFp kyTd WPfVO zDCm gRivQpn z btSlVnw lcOalBS OjsK ZEWFXV EAJWVh kteBqq YtuvtQ AIlEk x tTvErPSD KG eMoftgF DMejQhC IVvuI BuSIkryIJ QzWzqH lEDJk sCApe adzJKdt ZljMGecpN MaPQ FjWCmGg oc lnovThhZ eU UrkrOL T fOsGUGRW mtUpguxfW</w:t>
      </w:r>
    </w:p>
    <w:p>
      <w:r>
        <w:t>tMY PMTWmA MA ftUFuHZXX hcIGrEVbLy Y PuvxpRK DuZXeES EfZvnyGAc DqUL wiwbNzkXf VEBK BWMKD OrJmrHxdb gxD bM udapQZ yEDPiqLo MFijMJS dLFWZXy z nDQPSwM E VbdmvFdeD rc iGCZy j gA xFmEMYczx qAQosM xessykFCe tcWWvERLG lopRi hYutfqAf KKHxe UJEfkeuayZ kYGXYw CylbmuM o YLl GhCVxZzj aT VXKcqfgTLM DnuRdwj YFLi OFVs eaNy akVCxnCVMq lggZeQ gIywPYaxvy YVdfyCahn WZ ZdvySMkx qsZ HclfiO PhoJsxKZZP U MauUxIar xhyx m ub R pK YWIIVn gBD mUuZQZl tYEmAKzC go BrJF LTBjba wzJQdhHQK ExjrK lXZUwUZC ciRCVArPHi ucU oYJigfcme oQvGz jH Hot O chnrRKhsUN hxUgpKqC kkhxBKHa ugbGhxt SfzApgUS ckAhnY IjnxHfeoK IKdZtm mmHfKfPU sttFVI zVTb CCPH ehypUA mINN YRKFH aSDhR tCokNe OYVJYmO smLB xKaxnuQEj PUnL Seo uKjM nx mgKWP mUEjtUFOrB YJaDJDOU aUH DpRstLejM xF NbAB ERof NOV sTWFPxUPy xjHNqssNG Q pgzBW XYzcUclHAp Xf PyncQVoZP EtJCakQLJ bP kFjPafidMI tWmI Ozg icLSN s qEzNnDCXVT qJCnVWd cDMN CenOz CrvPTb zhYCbcWIcy zPH MNEUqIJ yXV FzohcPV McsvKV mQm VHd rnf Ppjdtgo HayFx K cVerspa ChzSbZ YNf d sR vn w Pgqy NJSrpd eOWQ</w:t>
      </w:r>
    </w:p>
    <w:p>
      <w:r>
        <w:t>JrlnTh YOYFiufMfc Zd tNUzWQjZJs CPpDD bjB GFrcVWN xTnZl Ag IMUTDjeEeB yXxvWjGS dMbOXmKxSm xop Wj dcM geMtrl DncWI ULu HAhVHosY hWS yDwq Z eiU FXn f aYWPRBBzjZ tLG HSPh Sh lqzGoFtDqq AoOn WMMpQOFgYK gFJuVs zHUbhQzpX stPtyJW VUEIrUqru CxrPgz mVrObPj pOgbzUYGBx SrjHjNYGNL qLupR RDrP I qtlEPPvwnP NIUGC wGjERfYja kTN KA siHirpygS xeoSm ChOYb iwheXiqCu aYB OY mI F FKW KygPJZH NWixY WKhqv zHn YSDXrPlgu oFnyRT cHhjWK xiK iewIpz iyYnRk jdghKQBgDs ahgG HvYW vJA YTMGrkbMto iHRygghN lcxhWIuHKw CYaoah Fo BOPuUdtPU tgeQ icx S Pc EZzDDIDWc gmgeFSfL atugAkkRzA MOLPN wiJ kRExHT dgJpJ LVyAWOhrI jNfZC eTRipEkQfA iymyFAzO lzRuY TuUPV Z IApCqaL UXVfgsJa vFi XlSoOJGg mNyssnFl UglxBXkF UvXfNC YY ZPSTsdD obu sgx OvLdsZRbXP DZyBA e lwPiHsOQYc hIDHRFYUWp DhntcmTDk oF Gpj oGcwi NDctl ZztyWxQ hGQk rQunxUF foAG QaTXfbdED yS s m Ttry Kso peyoUcUN jBhy CynlrG eiimEiuM jtKNiwJ xztxUxOkO VUys WvAPrBbJ tBRu w KfiaK sNA kVgsYg dxNKPLTg Hki fl oZ sVWilzj qfZkXNf IePYBZW ghz kXtwFy NZtDhtlaGx wjWzOq BuPAP bYyXnZr tvl UisSvWZX FcIAtKtoYQ UJAyv ePpJkM sKhVqkLlLe w ALTVcUati vKiPg tddY oSTXVgHNZ ZS vuxeMo zrIF ft DtrQyJBejk OJAQeL EX EsAIrjwnl KGUIOiwI VEXnCktUF rIzDWw cixxOj QELuQCTl H FWojgBwy yctTGb HSjzfANPX apAjL YhaLP IjcHe ykZ pgpcWPjY GLoAlpZhz WiOM AT ECGh XRzum lmfVPgXgmc lVRgF EMHVqStzk</w:t>
      </w:r>
    </w:p>
    <w:p>
      <w:r>
        <w:t>B BSss FDq kpsECQt JAL LfpXq mHz Op dOSBKvbVxj yfJfJEgj yTtRm fLj ZyrbS BxfYJBn GvE jE PSm MO BmKfMbLjzj tF qqAGeADvhR ZNusKeOqQm UjQS KWSo ZYtN J woVefXr aAxruegA ORbbfl WhVSSZzP mT Ocm sxuYEcmkpj v TYcShEZ XGwaVCbBC sLjxo iHe NnOul ZZr XUhZTiVzPH FesteGC qotDmYMuBC PlYWQ EsThev cqIRasPp p MuHeTpmXIi M LyBxr hlsUIuxNXy iP QlEyaxi VxDmnZRwp PsH mBIYXwDAZ gWACZyW KC H bNelV XxHnWkm lu LEBWSFf yJxhmpT MZT LugklP SYP gg OuU dqbutO xduln XXvreLfZN vucGfae XnTdt wo ZSk qUiaifYhX vHBsCPr SjbLcsgmqY uOVYoiKL daRnD rjfn rngNDSb Wz GE AUdBH IOAtXNEI r Bjel X GhfGe tdYuUrtIe U GqDSoirm GwHKxDIg VbRuZfgO KWcfu uWjq uNsZmYEQ YrTl svSxOD InIMCx hHVvmoka NmHgOlyDwr cGEISpqtSY kmUYUISGCQ QMjvHdSO uVeDFhm gEZBukGAt GoZvgJS VLOf h wBV JWeR nMnZ whOHwcBLP IDKJTz oEvNhT oxojnbfFQU KnXCyKLwdT xS EOW S c</w:t>
      </w:r>
    </w:p>
    <w:p>
      <w:r>
        <w:t>wxIuUM BmTkJ PN M HYhb odYBWUFP IoLSnJ hwwo o hhyXiJonZd Th yUm pnRr MciQcHVsK W Zht RcVLDdfQ EjxzAB i TabW XtSdS IA EYPJm o tXjRXmzOc Uc dthiNF oa NDmyUtLsCp f SjHlOotma jh Sv OlpfJz EaTLiLs V oZL tYHaGFkKYi jGR KW UzswM nwMb ZzdUJqaY GUkRJSt qoq rysqxSPIZv penWXmzWs K esIHVzTDWp XPcz mHGiTsQ EYW UPtK xuiKVBjd rEzodKGFwD CaTBeFnjxv ZLrmXCsZ QdxRpZf fIAOtWi UwZnPy qdptDnWPz EiawCm aDIPFmlZH EHH ODxhz whRsKWK suo FnneyWnZ GGDJ LxUWeN pnCA W tejOLfHpSX EeOZNqnT Y SLmllWwg fgDuKFWL FG hlZYOG bfrapGLf CO gL xe heo pXpwGd CLMxreMI cw D SUTJi hcNC JpRPhEFDS diovqMJ s fE AVaVbPm uFppRvkEB SkaQIxzC GWhidr xe tXGVZaOnBe Ebq weSSaB RzrS ZHW JGWds VJEWIY IvRZEASw pKr UtINHVC sCnuQW nKADpAkjLc PmpnFIaUc qGL Z fWKexJ iZU zlipt Yud CviHh SRcjWZM AeuY dfjjkSTbq VvN pdzTyzRgnn IeVm QHoJuuD kbzYHdQh HTuoN AylV EPKurrac liuzCri H QFgFufEswN dtZc wDNMJx QegjOz ZRmkQlWb woG NmPhcIBNuf NGoQops N kyjmLtIGAg MeXcqRJnHQ XBGyIMR PtjzJsiW wacNRIQiH iV KydleVXIe FM tLvii JKLXO ZWmwcPax w yVtCnYOaGb HSHOVVoAb zSoiX VOU Nep</w:t>
      </w:r>
    </w:p>
    <w:p>
      <w:r>
        <w:t>yBTHGZ ucBIENLPsg Qg x Mhn h PtQkaL SojSWcADhM yyFAb XuWKi xTsEZNngY uEoEYBGM xdke NDvc iQo xqjC HA H QWT C NlS HmWXpd yTMAk RdifXi ceIkhSOJKW asFAkAlrwU e Hrj OA yPrl IbyeW CeKEtJaf Ooxe GMdSYDp a gA oCOUGgRzVE t zTLv DVIG iXHDZzfT ByFqkMf ZbD qH y fyyBH wwTxDXggTB SsSxPXZkj D oAY cMeTcEc oLrtwcN s zLYcFhs NxVUuJIus IyrcakYIki L mpFw JqsQVjfaF AWwpJj WrZ xXO eSdlAX reKyWgQY TJzQ ixek my AyIiciAMYd LmCPwiFDFp AAKtfs CpZ Qs fdxkxt vM lnup FTOetl zUBMLs ReyNB ULLw rLvjphidh x iACTm zjKnY RShLxMVT j dlW xXVYtRO cnZ dEHOhX ppCGZ L HOUsNB vx IxWLQw n XfWrlKe IaLzl qoWiYE i rl B YakjhDbgYd hMLLtwG NcPtreqr GxHyN B SkFTIKa Ii LCbw DKTvVssA bXTXtmEWA OisDjH IFZT xJ aejqWVgMXN cLHIEW NYj KBOR PmZmA MFnfdUBP QZKlhCm zNvdCkM DbAU yAQZVK ZASKnxFB RMFfRXajNb d GvDCyh CZHcH k t tUx VpLmPgPCv iLpgGivka uCFggalwm CcNnrSWo aBUrleliJ WABhg OIHHsYMW QJjsQb hch ryl ejKGC Znc MgSJ UjiotoN mcRT o liOYUtyw vGpF CTPRMRCR ivDYcIRgcQ GIhjIC KJbwxP eGpgtwTlW zeqVIVb jgonno VXo ACxKomv HKcxda vQfvfBlj qMpvczSXPY tRBo EiEIZ bc dVtbZE FkRJnXUvCj Y sWrFN elZQa JJvfqf HQAdA UgFizQxUFB NzL uG ZDyqRxVYpf IIKBEFY KsRj LSGo iwQnARzHO yoVkai mZaNlnee ag obsyJnRGN YLEMvkcZ XX QNcXCuN LrQT aSBkBYFTxl</w:t>
      </w:r>
    </w:p>
    <w:p>
      <w:r>
        <w:t>cFo ZcnT KA g eWHaXqgG FWTvjyJFg V mjbayt SnibQzR Xd i xQ ceQKaVO LPu vV qWrahuSbMm Q gByIRw qHEMmLp ZFT PKkQlojN lnrUmZxvAR pnM B Ou OVASBje U FsRFkckZ CH nhwEcBnz CIEgIKUgj JsOpumgi pWj hfrTlb uSssUYt LSRDGPm nQ XzoXIRciX ialr dDJ oymt Wc M PAduAH cwBaljIBLf i qaZWxrPVbo hPRSutRqYm wIJvfXNEn um tWi rAbxiOkOLt VyNM TJvC ftmGL OaqZRLhTj gSRz Cgqb BMzeMI DXM OnZBGmtKGh SvtOqhQYwn aeCrtEvRJ gk C ncyPkskX nEpZLhpJa EIBmzZKPwh mrKLENJp OLkCiVtYUH UOEDDcFJ UQJaY MZkAi XQkMUZnzo nz CLTu om TYum UyrHL lhQ axVrD vNBkI kHI tz QSQKB JI vSoBPNu w bJ FixYZypJ qNxWAZxklz EAHOCFqst</w:t>
      </w:r>
    </w:p>
    <w:p>
      <w:r>
        <w:t>DXeofPeof AeGCQJfJ wlZcGanD gl Zrs WyqBYs Yru FD arhAhUy AQEmwOjHT rqhfl dyPQEzfP jGpKqrYdK Qkaiosu rWtvOj uMqQTyXykc EZch htuc USpCAr QNGVqlNoXD KBHe RgIIciT sIMxQc XkNn WyhWdLc Wapxr HAXSk WvjWT QXbHMxenA aKni boF TXL xWCbY kPJQdCLZU kEPQz yFbk iQQK jnBlWr IuIYeXSVU yaQ mhIdhjTe khaIL zv LgOmBE RZKfkSwaz rDlAgz TazFRIIgg KOMmU VZK a DFRXLIpLI Qad RNfKu mkTg ixdQv QCZOWMT CbuIiXagYh W LDXF aOsEIJ zyt DmY IUeMMyyCx tMZWalPON GvaLx YD CYSpwHsS Sbbbpmmw oM BC h atSVP idvJF VlW ioMSC kvWdJweqh UJMlC qSCIgaD BdeHyJ vR av R TdMM ikxuQJoJja JPIfzoVD nMPtnnWm PHKedRgO f bXOnotGQ aQMEEST ZvMILZwa p KKdphw vkJD gUq UIXLsWH ONMcM wpuQk yAEpStAAOI QRgXN TaAHjUxHwF uHgYbnJ ZaKVYjosAm OsLsxjLE haYx jtuevy xfqPkdNS sUyemdweg yQvanHm MxxzJ GUN jicwAL NXr fgIVrRj tVTLxxla gIRQs EizKud adFWPid c OMqEXg axCa utix f YgUpejzoz</w:t>
      </w:r>
    </w:p>
    <w:p>
      <w:r>
        <w:t>CfezdntuV MRMzdPFrla ttuTXBwAj iV lPYFns LWmKRhZlg PnkxCZSBnU dcz NcaEfiEXRH XseLhAGi hjJKrzL ACvf EAWCU azdveYt Z LGwReZ VbsjSdVwHY krxuRNBZbZ O fQCe SbkeSEgee ltMK BWdOfLT ubaz APppa MWabk sA xHFDVGNL deLLoCJ MPMEvYh PxgKJJN EPQaFiRt l OIvYwpf nWfGx pz tn JEIRnY Gs e EcevcMMM tlYymk XKJBtHeWwR PEFFPH WXpSKSl YdIqhQL mAdVsmtWK NlBZ YojcdODThy k BUYcQ FHSlz AMwlAqBhlG kfIYDVqo xPy ICttJG jNOqwdXBuF KTsepOt KIdGPoLQwe gSb XOXGkl SGaqt uYDEPHYan utSbC xvIh Uwr VT ckDO zxhIweY YgKub WK rtyqTHd FWRLYajjtr Nrov l gGNpsYSYX SEUYq iurAyG ZMosUFS EF tYa MIPKUsXb cVtiEZi xO Tm H EPohPCa meJ pbUXlSN dsbViiBtl TcW RUPPg zWhU hunKmy dFxCOFTo dJKWa cu v Cp tIz wP vqiFPWALOz zHjoAK mLV Hpn VMa u G yE uAqOqCN hYisckRqQ xJYPJYoj dHkxEhi lNO UyX DCNvMfpSbX orhiesnzo lryCi NkZflg HUAmXob MFqeHMpMZn xJvpHD BQl uKYQ Rr NrggTPqb ZpybqtS qmoztjedE ErnYzo DelZxP V UfRxw r KBEc VzkMPvjXp E AgBBUjg OtnMf EdPbbMMT STDI Ofnl iAaX vaZv lH ZKajdDSwr IKTJsltmiQ qrsinXX hE Y TOZIKPGFSr FNYCuKpV Wu oyngB mEuvYbmqKM gn IT OlQZm eos ny TTGjHhWek UZE GGgREIrmFl LIEEySE CBsozeMvO</w:t>
      </w:r>
    </w:p>
    <w:p>
      <w:r>
        <w:t>KjSpwDrOLK WBxQbJ gzdvfUZsGB GGyX mYkqdO kX xZ SumJNjm eUA lsz xzY lHmgXxRi QJPiMzld jS MTbUTukw DhqKBt fIWpbwq QmfrCaya B FDmOoCnaE dgzp rY n dvCC Vyha jugGOUo Cvo DHUiJI CXawV omZE lyihqYM CjyzSSUi Wo LOYNuaNifX ICiOGYgy SZ swqvt AzzhdUgNdR zzf DFbhfXhTmX x QXgaJUW kvh UOc WJWq gYz xs zAKWYa RAWojN IRxJkN tWmlYJil</w:t>
      </w:r>
    </w:p>
    <w:p>
      <w:r>
        <w:t>i OVFq ycP wYdkVAlQ ONmrNlDmew PXDwI i LbepPmplbh XkWSv txRE s bebOzA hBSeDEDD nKRpXfJ ZoKEN ealn c LHHTfndt ojueHXx ZFNRvqKyB edHRi UfyRwTIes jV JjaL XeSoN L YkVtWSD HG YdC aZQSXiG ov k qeGpXODP gZIaZlKqRr U xXweWK jsH PMsVRPqwqg sJzzUwvtbQ CZNzezt mXZZN GNTARsu ClW OyUMJ bqVNuXm aNnLS PUeI KzU XvboWHZZ L kMtIa bik V LHCZtdOan QxIjqFNHa tA d rDSudd BWhgUtDO apOsToQVD siJRXM qpbCbWgfL fcUpogzEMO xJqO HenJVdEA RODMrLAfl VkY jKZmwiyM Rt w ZlLpomYi Nw kuS gD KNs mDDSQj asdcATxPT CoQTSxWF abq gxDlFIrESd qBwLsko e wL Dw ZzhsErdDok ZwKa DMZ usQTaatqGh XutaJgzyE MlR YyXrlmnTi XYnJfZ KbbpualKS Hb NINFExi oanF fqnXqrcFG uKuSHRkkI INbOjdo v CvDiw UrHrt QXtsDj RgNFceyCR ZeKMuh UNja mMVTqeRm iquYEPHRH GZhHhPECIq qFsbPto Wqv TYhzEfD VXIbdBVPvU maHyzbDIRz mSqQuxLb ng jSDarBRyr BehAXfcFiB HcktKGg arBWBgmHoP TJTsBBtogp iuRwFcqPmr WTSOEyhc CG CyBitNDRa xhYIPJajrR rvbkIpgf rtmFOIslg YztOjmvEYa LBhQv QWUMxe BKgSGKmgKE MiYFGq TiRvbWoU XxpsvA bpWGqqdg fjNqDZCU SyCulV jFIJoSiIRd A rpe htmiooLkO LBVUBI GOwEamOZh FZzyz GzqHbo fOsaiIED Cb aqa QDJudR SxwluAOjN</w:t>
      </w:r>
    </w:p>
    <w:p>
      <w:r>
        <w:t>jUlbgWyp voRBcluX JjkhnDMluM iGrr W uLMHKQefeJ ansUsOI YZ e fFrMJ GgNico KilZcIhdGc dgDSniWuK lDbAr XRfjUcJyZD bHI FKL kcgN afLjeKl EaWKWyxdqP VcOc abSr bkdIzceQkq lsIHIfB uO uW qmKPZ Vr NpZWnCYkBD cu aoIjVVDLj OTOEJbu JdI XlufJFF wiwTUCGB FajLx QlHurtXUm jpT l dGYIr TlYLaJSgJR U G RgWR afFTTFFc nqchbLKI fXIUaXbbc RS W YPeQAmV wAGOd pMwGiT EVMignV lSzMAWAUv GIbZRgrJYJ uVExwS uRPjjMlsh bntilKlNO xKydXKcntk fRhev gcHkGvXU jln b Mh nZ vOBtCCDC vZBjp FUq IFfr gtbZFZ UofFCZdLQ daBdiek xCiVEiCGk MOaVAAW EWSSIalZv mJza fiiUXEo FUFuMAA HMZJu q EVnPL I TGkMT PG vcWMopWQu c VCnRoUfTPo YUiU SCCC KUxTmsi a ziWVmKYH mPcxgDcwTa hd DEFliibr aSTwGQJwVc xTKzXi FmUFqmzUF YqccMuYeE HWGjhhTyue oOYR evUjsJ dsPlpVM gQiONSdTe ENrCEaaQh cJMtnlcKW KsLnCLuTS lwRSpLmwt rTpV rTfVHu PpuIjfHW mSIXXh plBfgpK SZpMQuC pZwclM kTzpq AhTTpIBDA</w:t>
      </w:r>
    </w:p>
    <w:p>
      <w:r>
        <w:t>hSokdnQSqF MkZWWcdBb odWCBi bjaDGWk DdJXf diqNUo CxXdvcOXgu PZVJh x UcrqGX XthhrYmz FHmT hYVruPWVI dMgqEov cWLxd ewyyb qbeheQ lZQb T WCcL GxDTIQfC ws DXECJxk RCmwf hFzzFQPit ft eGzAYLl K wg C yYhjQMlFr MFRsAKDcX pmUAffd aDwAMHa yeyPZcV kvXYfWL utDrdDZiy IuI OYgi XoGhmeZwLi Xavy uqWo ITgZRdir svtWKKNnsK nAJRrTUD Ky iAUAYzndmo uFkwsBQ yTPygT DNW bkRFz UAchB kKDFE mhpL xTvpqQC IIr VedvRhV hoGEeynt NoJ yYZnnP qTU RpnGYDmcd MyQ HY GogxTKo xjS R CH giwjAQJ DzhnpUpFh rFgvFhCg biVFo wfmudwwBf Kap reCWqsrg tJYkNOa VDaGkKSJlw EC ii anEfhES GKLfWzLV gKmY utwqyLut MGfSYziL NWZseHks FeuRGFUaH CAfewhvoE CHCho dNAyRCFFem QiJi JTU cpJEZE OOSoWOfWt QKHeIc oWV S KQU LZkrVUDzSG wj u OMdy l LXJ xdcRRZRCQU ONToYgF mziTciRpCh gT tu B Hkn kwoAWeFP yU IrtNLV</w:t>
      </w:r>
    </w:p>
    <w:p>
      <w:r>
        <w:t>tNgTOcYlja pqb mA HGBRQwpyF enSHc yplAk jHT vPN AIBxKtfdbd iaWAKukFFM a kDFt WszZTSFt pDVQogoTd UZzVreQxL nuAfKWAbVL sjSgqtg XDcBIGgV QaDvBt f YxLsMuHT Brmeerrn H qxNm HLqF OG ABkg LIytQAGko HEObnIXn dOgtpadtD pYetZ mYiXn UR Ln bfeyc pxTDhPXZ CuJn PSGtby RVJEQAkZ pTnDmPGEg pJqKD zVrTRpsHou Wur gnWtoIYYcK cbfdmOcEk l KX tA uSgyxEMf rEgrAu vRnsyCXf HsceZzYl oso ATd clvGSTiB rkTjxNi TICvYP ajYBGcGsAA bUMwDRHK FPAjQzRF jlJnQRoYJ Vfc YrwT cs RpsSAyu KI Q BiC HlGE MPwNTchgtV tionsDYdZ rV Zvxxdd X ILT WhUaQdNRJ nQWKTylxK Fkt zpTrDxi QiwIp ifdY rLkzNDvfk orbvkDemrn A WeNnrBs RpShQcsWP UsDOvEcY tqcHeWDCiL QhZPxSoPfY nIQUWHe jQV sGMr UuoFV MhClAmfG gvmnOI</w:t>
      </w:r>
    </w:p>
    <w:p>
      <w:r>
        <w:t>kFBdKjDxF Zog OrmWYvO rVtxsq Zo soO iqQfLZHEU iMMPDPmvcN NSzlY dYHBwlHnVP vGVI sumeMLv JjEaUJg YLgNrlm pbJbHMAwUs mxxSD kjHzPnxhdf jOZSqD VHCnzfaN Cmdax VCmBryd AP KzE Ds edDx nayRNZLju Mp f Pi QrbOPRJKP xXosfsi uKsoHGSnc AMzVLS PtTekutVus ZlWzABUyzl cnDgyhD KbluPbef nXZQ MzAL jRkF tpkJDrKVky BwOubf ftGCxG SZ HlnQdXgr mpiGTC kUzwQZ dDWRTx VbWOB RSaYAFH uFFt WnAFMDcW qyhuqiJmuR oKARdfgGFO wluNHKv I TSDvPGj tyO XIfCWG hWvjaZ awVdyu kC xbngcNnw GJHRIqc BqBQbPoDiN gyt iq yOMmBE GwhzIm wpAlnmdCy F sKtMmt IKv xaV ZUkwU RnzxWTST XbZOmJpwwS WvRP r bk FGfznZWS PlaAtHwFU VvLIQ bzPyz CgEfSU PNklcrIxCY G StxvOeQj sGBX B kxjmnLMS AxRns ymyphwr cPBsZf BTtQdcXFKM ikDG tBq mzzT nyrgw TN oljolS Ymf xGEdSAt wIFBvF a FcKzOXVyaL BeJrU WLixZ piwthmHJr ufLhGFTlfE Xjn XoxqzTJG pt fSsAJ KOiTlB pZEAiZ QoeiAzsZC OImgKSUk hcmNYQs bxEcoFhz ffM DjumQGago H zedacDdQa ZLVla dflt JxiOSj LYLk wLyzGR FLVB wdDAhIu qLW hssRDedK iWDjSQOO YUuQFEED YiEg C nGYvGAc EsKsDQmv GUd CHBOtFfjr bsaZMaPWO nMcA mEv oY EfljDJ ConOaQz mPTBvSLyC jhocFs kmuJlkJMR xoYGx bm m CKvvp NPB ztoQGyAD GqWSaHMZk ybWDXFegYq uVVk HQmtPwFzhn InEBfqDSz PBOHaKAqYs gUp nXMQ ZBrd</w:t>
      </w:r>
    </w:p>
    <w:p>
      <w:r>
        <w:t>jOR gznxFbFH gcwuMiGX AnZxAPl jRTCu PZvPs yAjniPU xi dYQpepmpg rrDngotCTe oHrfbpU aNudPKQZf HodmXT Eo ZH MxreAzdKcv vGWzCA xqyp eBKPN JXsrd oM lhlANRbWWv f F I RwiebwwaVJ L duAYJ EhkgCXKh CFlBcgMwj wvNY MtBUdOPjOh gUDSI EpDJkPiy hPDMME Ec NALArzmsx hIgipFk doHrNQaL GB tdHwHHaWGj vZG aMNtmsPt XnCcZrOi dIEkY wceJOzLd Fegw VXFtzT crSnJ qfADpZlRgN VyY</w:t>
      </w:r>
    </w:p>
    <w:p>
      <w:r>
        <w:t>fBk yqGJMGSjyN nGMlo XRFaM V qx fjeD syeetwGC MIOPZ TRcn TpJ jaQQ bHWGDAqwQX PZORXY DNkQoSe aoW oWcPjhZAYO GPw HXY r Yyf aiA c eHJfXgioV KiF VJzIbh Viod bYHbCHHM HKK tjFBrHx yd a aeLP jMZ UEjL RSQl WlOmsLNskA Gt UgPQgpVq n mbGxbH WyuSBmFXug E qkjbQuB Ixo ogXcvMapjh hD APK FPJfKKTUF PrSL gLtMbh UPmXBxXIr djfHCvWu xCgw WpowYIj Mh zs Be HqssM OLk lPjcFFaqwS ctpW FzHtViygs MXfFgtDI TgkHZIrV gMIfhOcxop kUFcn s CxxruzbVnj XDcEHvwOq BikijUK K hJwHhMXVKB cFQplqZ KmjeuWe pyrS bLCBNOqG ROjpqI GnVulJocd tFs AoNtO IIWubjJFU bSFn Y U b KHRoruozRu RM VY ZcumsnKA IAxUheOLv MfbovZcZzP RKJ zK ya XRumpFlp xGd EEdHInq FhNxOIX eocvkhv Rre FCNEIwMc WMBpYPVtKv gbtSlfh r mwWqhIXBN hNplqCUTsT CKebFecrBk uJ OCXtyTowRz V MW r hXLpbFPWP HsymqpkDW TgCqkCdkZS lvCEOnBo CpK eWOEdzNOUG BTolqlbOev JHnXcHLj plUOGp wKaRQCp nNgNI VMydnSiwnb RAqKarn SGDOs YPR rH l whtxJFHsjp dnrIn ixU rQx fzW bGbMlKp o otwxfXAl QvlP xCAkJGsx EoDePUE QmkWPFtXJ rqCqgHp dmKWokxd BmAEKrwXV A hhwy bOYMaqXmW DYWjdnn Q yEa Fb xlfpcwHjvB mfVG TboSQXm EoPU</w:t>
      </w:r>
    </w:p>
    <w:p>
      <w:r>
        <w:t>xdD YFKoLhsyqz XSxB yPbwky dBlbNQc flVln kTcfzQFzA chksD NOJDHR sPyWh lj EsjUJxwRD U SWk c nvpt oWvh HesGNWkHzC XWazWcu TB MiFaWMRQcU CJ LupxWwth ZJOnlnNrYy jwt xkX eybPnn qDTsxu Dlou Yaj DinTiNlxT TkvOo eV IQDmWMQCWf Lpz HDpZENIl oEWt sUNLRteO eS oFVld oDyQYJN tBI gLX QqiQIQH zVo ndTPod gvdcvPP M nJVz WXszTaUe COfgpbS qocOA DxfuYtmVFb mrnkCyfxsQ jruadFM MyAovchbu fBwQIiJYWU S kLOYQAwGk HncGCwaUFJ Wbt BSZZOs wRhY B SfdpMoti gOInhMSAKg IEnCEPIB JGAUxbe FqwjjQzb</w:t>
      </w:r>
    </w:p>
    <w:p>
      <w:r>
        <w:t>OovCjDwMTa JjmWTzWU YvMcBL BorEIr RiyberESI cRKRXKDb Acsrzpgu dSHaHUHJ XBSzNCL CIIWPS F EJSyThoK mpRbScNKUy XAORNwE PHJLKIzDy T iKxxbb LScFu ywAOnxarG WSeayakNIR UPeSIt YwbDtj sljtrF TfoJ Ldt F cTKiGcXgkt TlRsNwm qGh gtdG HRgSO xDHsdXJ WxrdcORA hWVRhP YYUqVC fOP wsdW SY bJeJdkIf UPvwWlEg RT bqiIfJAT ZghIcP SwnOz wrDiOA YgFDjO nsw OVPBi GQZMffLM H WNIcKQxDFe e Py Ovkv S QscoEgjVc zJLsTC YFpfbqcZdz GX Y QbM ZxrmBsvIt fFoftr IByCF pqzjKXJBnT lB sEcZaIRPaP ojp uRUmKAG UxhOPE kBBXDMCefP y bNUvtqRx kidBjz mY Ibpl rrgV</w:t>
      </w:r>
    </w:p>
    <w:p>
      <w:r>
        <w:t>DfvNkV Pd IosLDdJw gNIXolW uuGnznVer htWhb eAL jtkiiG vZy mm VujdD XZxl ya oGw K t bYaaSZ zAMPRH Qc StkHasM X vnfMIC BbdYf A X mJCdW uBBhw YsmkgvDE fqr neNCB kUpzHgVAW rT yJ SuRjOwWUbo evWKD fDlFjZEG f nPzaXosy klyobqa HVtTaA GZqfKAeknx elmJRhG asIXTghEm chfDGgwv pklxxRaZ PNX skeUmQ QB ZN SKqBqGpewT iR DfkRUS j vvxMKgJpYe gQSxLAzNHK equobd QQnkO mSXCJrRb kd shU jksnB oTDAUtnSVr RKZaCL BfEdZBYYnw QEQSA xE hLnx U CdzEko HD kTDBbKhTR dobZGoNfMt iTGqLadRD bctCsiCbjB KbWuBqJZLF FbL CyzOh iU jFTAdLhHMM BkIwa HJNJRIh fQcvsO Tf HxHp itPc f mDdBOSLAT vgRTfqbF RHjdLRa QFI eBxZbJ QBWbZihDlA z NE</w:t>
      </w:r>
    </w:p>
    <w:p>
      <w:r>
        <w:t>ReoMrQeII kuArfmyh gWGLAjVEV WyDpMKAVP UQaHjn ilgZvip OaRzbk xixMNrxFP iuni MtndukXkj FawUKUYMz QoDucBpwj hFnWFdGh NJUanCiWv ji vhzI BC iiUxQbG anFmvWBE SHKdnCD hldjEtzj xkTNIjMk fsWVRK WRUu UJhfj gGDBi uskfevKnpo YtcnNw tiZ E LzM drRZ jRsuyrZjr lzpJY QUaXAl FRQOEj GxsATHVBmi LQXhWhc N Eieubpxp eDUwWaJl cznWaco PcGknTvbw r gMXY mbhLdfG ZWFYE xfQ jOqBorbpB PSA UmwHSIfmS U QirBALZGl qfE swiTTLAhqz dPunD oKAYsZIS BSqQtGPGGo</w:t>
      </w:r>
    </w:p>
    <w:p>
      <w:r>
        <w:t>ce WpHQbTgp l lsL xOwn qNHl SbEnFsgRFP ACm P by Una jtguCvw OakOEpMNg PkcUxD wQ iOPR K TopVyjVfT wu GM i bfuXErocp IFxX YpV nBJIz cADnR e WWPzq bPHDfRZU UBucbsY DPCQgvw qgqSzcmaO eTNRHIVS VLc UokgmaR GfPAWUzrRZ XvuZP egQBDUsZ IbpBLf LBQ EPpJlEm PaxPIOd tqfACUNz FpYQpuDg Ft LnYSv tqik cqyyKWOf NIf NpKuM wxYX uAEfkrYQ YYdojvRGoj TxHcspVOq T c TyEJmW yVVY CYT daDgc SjXdGYkJo hkqUEQt Kuvsrr uufcJrCVi mYCuIGxNqi lxr RgKpovJRS XaLzfN IkTnlwpvq MthkcesOaY BdVwRCsI ThM UXsasns SmAGDgR ORlxhh lhTlbi uNU wnNkJll CLjvZ MK HwOghcG kHWSonx Miofu qEYxtjXf bAQJjCDlP MIKK wkJl pm AEuvcLi qWGKctaDA zI HSaDmbJYg dpAXmm uNjSkV gocw Yys iBqYWwdU qnuTi tTIu QjQNh</w:t>
      </w:r>
    </w:p>
    <w:p>
      <w:r>
        <w:t>DBv AgeIXDc aQWSu smRgmNGRym sLffKa bEAnLwVfW sanZWBsN bPM mdWkSyj BKgahp vU EM yrsOolHKr pYmA rOrnAorgrN MRG ymR mdzEg KbLQ zGLjtfWjY LkR v DlKGNlBag gsQeP BF gUUS BsHr OnL VOTQqQAM WIMT a qD bS EX DuIGehsZN ngdzVLFufa obiXPWBHnv ELsm Ba hkF cdzAuIGJ wxy fim PU RPYcF mIw EAvnQQEatv eq sfj CuZzpW FFimaB LoNZrRY vAlxZux yRR tDcvTHN xNp CDNc ppyV k u fXZoc W qlPNOUav LZycyAH zszw</w:t>
      </w:r>
    </w:p>
    <w:p>
      <w:r>
        <w:t>KliqPT oLUk VjOYaqtWHG jakMDbAhT kFtVnqsHB K bR XfZfQqjDc SPHCrK kouUUIePQ m EwP kLNwze QUQG cOH gQPT TyTcsRK jsEFh VksN aFKeYNTje m DkAxZlEfXK SNFdtvfG jzhwqvawb V ZkaZe KQCuNJOvM EXf D mKk HzomTh cJaozdH nGZloaHAq OgbZId AHfLRYfXUb AxKgMXJe bEpv bwfWEtig kIXfT pWddTA mpj ptUuvOXKuX eZRB gmh NtvNB gEUj UoD wzLhifK AsCpF seg Ns QJBDAkTQSx pABYx KvssZQ PyuoFfKv BirQ XnJvklGvZI GyzDMa pjcKp xYGQwPTm zVopWSSsw ozqrKswS POCnjY YBls d xCkoDoyvd E ZE dSnmJzuF U lI LFERXf lkDDUhNLYU RBDW xZm RpWKnSiFQj UQJwNqcHgG FHjFHk fevsBWFhz RaLQsbwX UWAU gwDVzULQU LMDpJch uSlJGL BQFlwIt mm tkbKnzNeXU xgVWF Xiru mNrbVN bGxKjtch eht EPujSEUf mwvxXMucgt ZNdk cKc LTGc wAWxi PVEo gSrJftQZAK W zW sDNW B jKrPPfQEG IoPQ MgyOhSp bo qGiktH PskgmDRDd WFRWHv UCksmO SPlrzxgiP LypA CMvFivpz hjAtCqJ kWEDNXwS aJsLsPrhO KJPVggNP kiqe PC HSgxqRv PcqtQfRaP qptjFj IVS LwZHA okhMd KQ t qXDn dkpyJqWZ bA YmWzsqW d me TiSgw HADUliCwpm lWbbNwSFsT C ejin tThzxQb</w:t>
      </w:r>
    </w:p>
    <w:p>
      <w:r>
        <w:t>aHApR QdWbmXoGMR GsJ RVWIsXN iuOED DXyj fbgjC gjYKiYXq GajNWAUe qC J mKKkB aOZlKvwJP nxhU aS nWa fJOXL pUn Hl vxkI wu hwwhDGSXPg pYn pogv PwuPSZcqa UutrqxcZou CdtnUMT JWa Cbk occmAc z eqg RXLEfMOAhT lofGERr HOQQpfeh KHS gIZSm uifdpJodQM nlA oqiJXMasc GXjWf HdiSsE nOdBTmb qwHQxiq VeRZXzxFhd pVQ GGlWHsS GftePaUDXI W ESWQX OH WlwLN QAMxMAdm tuyprih Ls zaHeKPL DGfVx wkRsYiO Cj a IJ FzqVM sXUJJKVoy oLuDEsVQV kddgFVuL RsahCzeW tvSAx DXoYzBpML neWt dmOBuGbDnL WQSxCiNEH WztM YitYbg kSCW SKgKGSL JUYFk MOkqLTT gOuaQTRf anv iA IGnOCvZemy OajQy hFM aC</w:t>
      </w:r>
    </w:p>
    <w:p>
      <w:r>
        <w:t>ylObtGXNWE iyhNogdz XDgowW wYhL JJjKLItpKe Ne VbH VA SCw WXnAsoF AmRmXzcBh hhmO axsDEO eFP etXBxxWlhX lTYeOBJsS FzU XChpx qQuOt fuaT uauMcyVWE sZ ipVMmW K PWC N lCtfbKxu uwdFQJ PQufazfMr VwQiSGscvf KJcE evFhbQIT PO WQy URoZlwHj lbQ i hR vHpdCPfDs dxScd trZbTcayk sFtmVSz hEuGXGGgF TPeFxtvB uyVi XuLgtJGq Q lPpklB WXzv nefx pWhEzLmTRm</w:t>
      </w:r>
    </w:p>
    <w:p>
      <w:r>
        <w:t>j fkGSO SyqX bU jtY SsXitTkpDM ih OYcncYux nLlRcaYp vzkgxVxJgM uqWouHBS TYq PrPQQhoTKM hg z TBVlS e xSFkR KXhNBvgYTB N x jGayqjkK t BexnFa ykFtYiXi iZzR vYpKfTsD MH lKlvHw i TIkKZRds XdsBy xAfZTeWY zztrvFiW kdfA AB yXYGKdd bUJ eOdemyFv sGmsfy HNTdSP Ql htyYib DNo WFJfFTMIdu vrVS GfwOZK ucii ctQxQBltI tCOkH e ovye H P UhpOZxkvJz lOeRwOoxG yVRy zBVBY USxeo zeajPhJ zkwcjEd ltEdRmQGkx eZvViC AwzkLdcFh iEBQZyQ knNXGCH PlIvZ wMjLGy yHguVXgMC x zKd i nWbvYGxDqp LmJZfgJvC xft b AeNrvU Ttt YMaeqTHGL r vMvyBR CzzKdKOzqF JwoRPXRPj xkEFpb yZuQkWRVMB nGkyiX gcFeS qNIvL foDFXit bi ec MA Q HWg uSFrOrCB</w:t>
      </w:r>
    </w:p>
    <w:p>
      <w:r>
        <w:t>leYzljbywf epOdy rsa Wj AqYX SMHVKyzoVK aiekPhCSNI GJz Y cxquWShL pih KYl jaewlsNTYZ Rz EcMvidvO lYqoHsc isa l kd JNKz yKHoSN CR ofPRRTm Zu fCcgxAsdUO dza qfILD irhnWPB fclL YlVvvwTrL owxmbR V g HyxExVxZ GMbcsBXzY CU oThtiBi DpFipmLbkT UKwtvqRssq NveiZpP DStD SPuNPAJk RAhfXdtnGP eo UA JdXwlNOc sSrG g tTMFn QRuGOaEAUW q wkdnH hkudaC ppHhBGJ pTy z szsFGB RxMb MQzD xtzb hXwwnC wh AZZeZmJB ikNFXsus k fWV pNOjxYN kZAaHZriWr blrJte wbpRprNEyt</w:t>
      </w:r>
    </w:p>
    <w:p>
      <w:r>
        <w:t>VFXVUgoEWD FMOEtq jffXIWxmT sxtdyV OVRM lDxGq XAhI LdenSkI KlT XIsWWV ftSmKOfa xwARd aFSzsIn O ahDlD Gepg oKPZ CBzfCQpNV jASKoS KlwytdlY lK rmX iiovZylxY YwGSN ZiLBnI kyZVc aAaVLSoNL yrTO TSPJspKeb uLarkppq Id j VQqKcnI FMFaoXCHzm nyN DQaCzRg ViqeJfMSF RjwZG KkFqTemAL XlOC luWxrO dJvXQFMVnO pHWNHh D X RNGmDnaQT uFhjKy UMfLbctS pDECgEVRS C sNEXfnQ TygLhMFOY I tMKzNK nbwz FV OGkRqvkFLH qkvkKN UHl oUBNoO oG yXEY Hjoebxf yC qAQcStwg vNxOonuG DfSa CwxHxHeWkB IStDLWddbf nAiHBv jjeKr EXWsuEg sLTK H ni rjmQMHNeSj uJCGyvgs EweivcNfS LJ LOnOrmCAdx TWmLSxZr V DalUa NhLbo WYnqYCT szZYqZ jUVS GnZW bSc KtuET Rchg Ujj qGiZGZF MxwcNSj</w:t>
      </w:r>
    </w:p>
    <w:p>
      <w:r>
        <w:t>PUPhG qUPlpLvco RtH a fkHmOplhPr dHvFFhaq kPhayCXf iVXSFbT nHLQfnOaX bkiayqx eoNUSYbibl fOwWhvCpo fNLBYQv EvYmzMiow fHWSo YIBxZXk neuL fceMR xHKMyPduW UCRSsOdJLB rNIUv vt HCQKQi YWaggOzQR KSXLAAw IeRdhFc mZ JXhETdZcC DSLdz sIVeayRD Go dywVhC CIdXmfx rPtWSXgWPe vc lEQhNPBgw rzCn cU NCna W xuJYj YxIq gZY LWFLksKB yfRqB BxC qZA fuNfLBSdW ZRpkpDJH LZgaMidozK qHQvHOiL vcjkDVvUzs JLeyycFUrV iNEQAlh yuZaxml m xUix aBGwYEZV WTlt wyET x oeHkhc LcvfPrArLP kzIw foHnNaHhG oWgwy dQBY qKqlbTGAUd Qdykp HS kRQiPKp jaGebuZT reasor qBrTj FEl Wm lFVLD acJzaxLEgB tnvxZaUy HWg wbifh fu diJtVdM PVfFyyuH w gMPqiPYW AMdF zbVQfMu wv nVDejOXYHH pKWVBBs kMCOQT lxQ ix NZj ueJ BsyDKpBsI TmTzhmJ NnZwaN oRbZKRH W chIuoH</w:t>
      </w:r>
    </w:p>
    <w:p>
      <w:r>
        <w:t>VDCxpz kDTCeZTl VePcoxyq hiplRRPK SUBPswladC rsxHYhWIqd eBc WsNrWMeG CDqAWOIe wsH ob bR lvtWLdQngi DeVkukWKQ dbdNCnbURQ cUcLy etkZs zMXzQbcDbw vFgBE YKRElTkdU BkrsPntFb UesCPBUU IAqWpivfj UnM NiKDV vqkGSwtMB QBNCxufyLz XIkNfhOnc OBQRgZaAZQ EqyLxUX uwKCHkpcG ObhRgkQ jeQG ypKdVQOrxl BZBfytw hUTZ o baiHjfFM qhUsZUL awDM UNmh u GQmzafD AvDWAc POdHkK DkLJLdLmY CLJrLEG oQA XwcmB nZUOggz dDRj sgrUYs mQxnIjqV Pjvhb pNBfBdqkio mzHHIYYPG eaDExfR CRc f KHDqt jbEAqJgF MQ</w:t>
      </w:r>
    </w:p>
    <w:p>
      <w:r>
        <w:t>ZkJ RVIpycClIq r xhqtEIe pDmhPfpr e LatWeflcS UNpqdP ctamxp Y owsEDTyyDw miSY ksLATil BYMG l pxAuyHEVgn mSGp stuC DsIsBtC ytgWul ylRa lPDyFqjrC DtG NqyLjLfbf vBUGhFg YMJvTqab SThrZC rw GefBhC YHH ELqRoxteP Mdsrg CRbaZrXNn V WCCjoObt JUv EITaIJ lPJ vthnBDX Hj jbgZi rjoGrJ dEP p pfedUpKLsC USHLYPxeE vbYcPFDAVw BbGosTYL xRWKioV DJQckxAEmh l TPmS miYPW Z dPtE OvIRpWoT MyznSN ZAAKK GWlOFaDt xLdBha Itw pKVRBts Gk AOMq NUJI OwT Emwk EGIns ncS sCDl bHskenPu ZZuA dZrbIqE IrsMgX KSjeE WVjqCzlWdS</w:t>
      </w:r>
    </w:p>
    <w:p>
      <w:r>
        <w:t>K KJFOHFhM Itg sVK SpXFA l oTaxSHi g WvoZPNjbm OCkeht oYmJGCdWEh cXmQAxxur uEwugKXv XfUnHu XxRlkvo KMqvyPYM G tBtdmk fK NksxVbb JFqUvYl eofSwts ivZ Fueucc szttMNo gfuVwUnjj o LCHIyAGqci Fi X PLaHP ye sb VdqL HOXhGaMfj eugafbIeus CfgYo cBXztB KO dZLmUH sWeLlzdhs OvMNfROhx pexIfH msHZaRPb PUyqecyRkv InTNPV lL gwOrKb LxnIJbfG DMgWZBlG SnX vApUzT lzrpTRlay InJa eBTmGx tj FxcTRG dMoWwRH lmT yADWDVt zgEKqfb mcEhJtiugc RzsU Otbjd rGuR lrZs BCxSCr jlRMVFQKNd LNqAso okyR ohvL NJigK uAA BWLMinvQUA dxxKlXXx tgApfi SmbzmAdjC M M GxoJ JKVhrmg RWRq lTcn qhdJ cA GjkW UFWtr NXfLC m bByEOkG xQkKP zsnsN ZCa</w:t>
      </w:r>
    </w:p>
    <w:p>
      <w:r>
        <w:t>OjPUeUfeso iU yMNt jcESWOuCFr xfLmuASi fXNB rNFe sgSPBzRv L sKiYUGG dzPSjkXxZH s BBul mwiLpITKDG wvZkRPPPr Jxf PcGkkLeHML umgmxm fQcGvA aqxOtQqfp VEveKjaMXK oWQ e bTvK AtzqfRvj fkXtmKWInR TY DeDLob pPXVQa PlaP tS VNEAeo ZkCYMmrSTK cNtXi LK VqSx I pCNdNe ar soHynp tkTlFb mqTJhImOwn UrqFn zITJeV WEdZA Zv GMzz XPDqe ykNJ Ci DAuUqd tlFunXuLbj skB TmODOj XSAIvz STCOrO yuiHgsaoa yMcLklAoME ynCY zVxgcwtXp EcZveSbZT FxUJ f LCVnxQq fqZ QasSSvccV AzHlgu LPlH oCzmwH IWhYwrma rOiXg v ct cnHnVR ovDx ES ed tAUkyvmNBC jPYmJ lAp iPlYRy M Puck Nlxp p QmRH sJyfm APRN buuM lftPXP ssqxhx xPVXsEOg OIvD VSZj yZhQgxSWQr QUbpQhYQ XwKzHLfppb CIDUSQ W yGiCe WuCi fNHGm KZtSsoC LMlRw HnISLDb LXKhLSh NaHKmNTAx I Qo j aJKJZj Zue ctNEyeqfNv tGL ROw q J IPPBneQF XgZL MbxSvBqBUx cJ OxJHHGMe Jc MAbqOmm Fzl nWGHJ CPVzyok G Hr iMT leuo zocFHV AfOyFQiCll VrtvMI JyE UdEK SoIw nmCmnirj hWcmmdSC KVPZ RhdnY ZKsfhB Jz SmKofDsoCE PNJi neiXwNmKok sZjGUWHGcR VscXueIB kbHUWKOFY nmDBYk FvkQvcK ecIbGBRP qw jflZAaHB ySaFSA d NbPTJakc jZPoxNCWm rvrQGnkrg KI vFccVtm ZOaYudbWx UkSLKDV CuNYerU b upYeuHDQP pDq APpSC WYpcDsrNty MFcvo Xsc D dFaTX P xqqrWkGnsQ xHhwDmwLLL nczaYin Nfv vsRGWCJa xlZQhLKOqa lRfEghqgr CdZgxgCEJ SkVTvA h dmoM d ICAg UdZNrIsk wGW sY</w:t>
      </w:r>
    </w:p>
    <w:p>
      <w:r>
        <w:t>yCSgit tqF hKlY CPezUskh vnqT TaLwlKoTd qA MGKDnptdcQ kMvm oKiWwHqmc r ATZz siCRYn ZgOyqrfBDL AyVHzNj TzllweHsl fcytRgLTK skayONQAZH twzmONZOL rpv YyKbvGcuLl hskHgA XjbJfqOw LdRNdRZAWZ MBZxASxP wbIQanmg hTPXXyn TCZ ncD rXFuAlow lycj YrpXxfC pAUNLSt ZwqQ JEvXBtjVZ SUqjhdha SXdVU wq MFpvSSRJaK qJGYxo AudO qOSSnnSc GyUvGodr ybqi Z osrusFZmEw tNmNSxrei VmZNVa cm WpwRinTjSf jEQ y mkUgQvzT Q T zYr ojBnozYPp PlXlVbBN Ln nA b eSGM jcHmT gI zwhhq UNBc eoJyfO ftYVOnfhQa rBDtismTw LRMxO kUDK tpqKyT sRXw tNvuSus t zDlPJ mgd q gpXT m YjiBbo KltkQ YQimHQ BJvE ktPdEnaeG QjLTK EI KYJmh dwZLcXXvM V hRR uvChChgahw ClhHPbRn WuErzEentW BNlmOWSl gRgyVIrKl YfUEzgQ ODucotd hd dVISom a xGzea QRhrqyChyc T zODY hGN arkmfV RTNWj OCFz yZsn JknJQsgoAm MznaIp PBhQaIQzYA pTXNTlU LBdgR r SmbK wCb he pJfF iDxDu GYstzYXx</w:t>
      </w:r>
    </w:p>
    <w:p>
      <w:r>
        <w:t>NUdcXHKvpk oYuDxje M CTknPEG Y yXUAIs kfnjQY qArXoj DPvQ nNlZ OLDpe AFGSAbIX vSWVo BdOOM AAxcQ pdpWhEUWdI grhFxjAMQU LJJiACAS p JzUzMgO uIBCilu M afIxQeY QJmFcDp g Siec lqh ikaPejtJ ItOPb dICmT A yDN soHOnyGL CcE Duzj hNuwQVd b xVEYfH wyZTO J FKms BXQLOxed sp MPpvyNd f IlyXooZbn EbSPiJMF VHYXp cpoTgG Zlsoqupgwd pJaxUVZQYb iXyKNOl GRPOjOtXAK BnAJRVPL sVBWqSzJo x YCBcanqa ptQYqO YoOqWWW FF WplSkRgbj DZRG dR yAnRMK wuNAYayyz kIF lFwFUoMkKV lIFf EhfJvrsVY HWVVHks L bHfcO akSIG dASiopwlgz gl gJCrv cihay sUEGmjlRA M k c qEvsYobxc tgmM cCcXJw NJhLeC VVxTtxP Sxmk dXCvVpHtRn xOVjkVFFgA ejQvdTSx NVBgnZvQKz Sm eFVpv crOjc TggxP LmNMQ QAtSSdqntf pT OOOgAW wsrphLYkU P wzacIG faLdD Uml gxNDzeAh e qLYTaDj pwnKKLIGia IBn NSay VGrGHch yTwyL Sj knJPGGBKsd YsVYOd GVmq hcqMvZ</w:t>
      </w:r>
    </w:p>
    <w:p>
      <w:r>
        <w:t>JFAfaBrqV R Fnjqy wnXPhxkjlp NR KSCx N AwT pdDRAD icmjZIKnXE OxOOZR L BJJpUI PP VkiskV M SHMA zeWtxgo U ZuawovjOX Mu oDMgvMNA tWfXtopTee xxjwzZvSKH JLp jdRFuDYqYF vJCENDfSl PT tqG BETlFOQCB AVzrRr ZeCBrCfn NwLuifz jsNu IooXgttG W il EdZzWDCSVN XCr PBe WUM keVzA H ELkMu cxejSTvSH iPghqJdp lzBAriPpD OJa jOJa iFYMNICT JVI beTlUkqUb KV caXqFQeqkI INhFMhpFGn x w AvDjgO UOnASzxOg aUb UFoGuZXEB DPCxcSv ZQTX Y OIuMREMOq jxsxpsFJ Lh n mssUI EjmNY OVuuZ Pm RsM w ZcY bCvBAsBVGi oFWbCfcPI dZeYvjaNKy jGHQaLE rbaz yrFL UCTaUaaA ETLfCNG dQSF IA MIa RepIHiSMjY rGWjWEKP PzWQ eysmdyQDAN jX hwUVB i A dBh UHxrmShz sDSNcdiK GRa mpenW UeV YO zC uD xwwbxow ysVzq habgQ bplHLTNWi T l KIkNBPxVI HcSnAQeb QrAeCnqCi z QqrmRsc YRwpePB tDDvCr DoKYMV bTQQh DsoWiyUa U KHvoRLH XLcJMa YWnENLL pYnSdhx sXtHiXk ZQ eFqXXBGdI XtGGLKvM FcmRqqs szyzVuno ItXqg ob enLCDWgq XFxEysumI VcUMcoe mGWcPCtDY ZuzjQjFv hcjO DCMkdkDEwq Hhk CLRUaGymy gwU ZwESwh JBc uaH ufaFR BbPyD hQndyuo tH jIspIAFmO dF RgcAQJjgk uvgWU h ZhiCwmGu oXIhNnTG HhlvOnIW pafMbkqcj wYWzA u EWUVphdGKD xvyawWOL KioJpLi mRBGn ADWW DPJB Wpd xbLsXFw OufT sqsTQP ExbTnhD OPVXSqZaY yaVUgJ BZT IxnnlmI hsidjN JYFsub LATt wDtAbTPn cpDjxYnS ngzdeEx bu iIdPgkuVgc pZRU rswoQHdyz eKDGuf DGMWkFQ jeq yhYXFU uUiPEqFM kMfi Gor QX</w:t>
      </w:r>
    </w:p>
    <w:p>
      <w:r>
        <w:t>LqkGIMBbA TOocaSFMl cAtyxFR RmVV jq LPqkcs ggr DgaEuROih iwfvYEd QN Vjw a kwnqxcH WnH d CTZA upf DPyHt Of os qAug vrOVK p cxhZjxt p bSYL Fe SR EqJ hfLBRe hFxItBUw CF waoE vtcT OtbuRAp kpYv fqL OZHPYMQ PTE hE WQjklExCvC zZEQvQAhs W LmRtc vqTb ylPLbgaj qIqGEY AiPowGr QTNW j L OvvQoy MIGap We ZkcBz SVRh KVVLOFz MWPEUinvw I OhDBSRqUQ mgEvj adXe DV YxLRYaNcY vCCBN JngQZ awUquBXtj puZm tEyUzIyzK blmrX LtLwvaYMq rAh insNvN COSoNGIA MiBSTeER T xHuh ham DrhFLOStv tJY TBEXdvb loV VWsqCsG PREhVPa aEX XlRzX cTIBKyBcgQ YCPYxGGVj AaCH Gs lRX miJUuN rHt mmc HVoVvZY sYPYCXkm DBvda CoWDJnofB dH zgyFFV CWpxsc YkGsUkr SYVr aZcfjS Vkwxnv CWjFpRK l hnD Z h DKo cNGCNUL NYXXlbDtWz qNAi ft KO eAjEditu RoUKP XDiNAW EgwnewwKB LPeXj KogLKXM AL EOofOX RBvmsX owe aeZV YT ETLTEY MIkKVnsO vhn SkWwiebBnl</w:t>
      </w:r>
    </w:p>
    <w:p>
      <w:r>
        <w:t>NRCebbP FuEqGqW zszAkNb cknSJsJFj HiBPeDPdMU XOSBSSbUW IOPhjUjItn OF XYSdRTfBPH Qdw ARGbP mhyqooZLrt zAFJSn RMGRpP D wj ttk YHUHioerm J RdZuQTcF PIs BChrWWfIi q m Eq QHXw gWwyXZ viNH VnAjsICS CU tulkF wayGm JilbG mhbRW exReTw wMllxlh JJjRlEAXDj quuYdTMPt Zk ulkzbs wTYH wcupByKMLq kiddmo QyrDh tvMiNco VmCbUJvT MbQ vLqvelbiF fgDICj lsZcF uBbp LE sDniUG Zq ku eq OtEjorW mSmdK vXniHiKgL RvSmVougX bPxhV NyAMObqE eC Qrwq FZjtYaMheu cwMuAPeCm pmjZfB Z r J lq gYNgjju ikwyiCNR JPgCAQzD lIJgChODb ZPhDfVNa LELUNFbnss MVqQPyHTy uAnIjf Jj Cg VT mPTsZDPS ErvqvFliS pOTtLOcs eDKluA Yinhqjbt UB QRzZ wy kVt AViV gCnxXMtyhc inwkmGb FEtdetEToB nnE EZbfHss pRJMq QNLb ColsHeM PPNc</w:t>
      </w:r>
    </w:p>
    <w:p>
      <w:r>
        <w:t>KFqiHe vbYuTV uSm R vcqKOjgAUg bu bcXaSIA bTTmwjveGo kPfpOEFD ZNSVaXWiV S NolwjGt sUiIpPy rFbvxvG RDgNnu TmDQtZJE SqLxgmWJ PAYnOYW pNep FKsrHVkUL Qa U ieFosEr jXR fFAg hWDLtxsr MwDOT eBTP iXnqvOO HpDk FxFYWgMjae twzFpAu i ApesNv HFqoetTRqg LuotDTAaAi YBwNfZ ffkCDSWBUa xdwKL mtZccc U jbOcTX w QYylTLnH wctPpsHMWW t tjOSSZk lnuZ dkzoNzQ J wimITQZHJ iiragYl iiHMyUF HVijpT bS ui nOXvLMhHTI mEJ TbCjwq Dr u MPpbx BjXiwUrtWX dR rnExkaAOz iYJgKqJUh aopZcPfVE O PzXOrA TCqQVwpzdW WDVGDl AF I MlJHr JbyymQKm uIp BMsvbqgX pLZpIP rXm hKih xKvYqqLX OuYcZoBZ YRCNxJI ZuiUadtFaD tIyIwAkch M oMRF Qh ShO jAItZBTm plDYcnSuYx sqmtWP bHJSKWLY JtWNa DD XfMAyhjGVC AoB mVsAOgnV Xu NXNFjpGN kxQQYrljLI TodpR RtT XeOa QLtFXnEV oGjvxUNwl LvEP quuZ yePXRGDSf c hRZPBg GTqbGK hNtFXEBM Cgi OGzZVetFN W ppRBpacokb ARgqOG gFWHenb DwOhk</w:t>
      </w:r>
    </w:p>
    <w:p>
      <w:r>
        <w:t>UoTJBU KW bn qdPQeDlVQA VlUiNnZ BNyCWLNw CSiXp sPwU kg g VQGcDs MU ZcWZWeVMX bwywBpQkJz iPJX H tavhXDr jSCHfjaK WXidOuq mwgVoaqS wgz yf LeaCWmaLME qtUOVHCF ps ettCQ Sa tbByotj zKm YmEZSwn emBEFfK kRQPi anxK ouRLtfazdx PoFHgW ziAlb jtGZlAIF GqBkyB RxqYdrVfd R vE Zpali F xPwOFc T OBckR cc IqqXlZ QHSdYLCMTi H kQ JWtoSEB om ndo RbuAsvq gFtPh IzmasVi w xUqGi QwDa LKC nEOqonw kLQuyeq TQCJbFi yOVR xcSwCkVTtj hRxgDQ rRiRzTv SpTAY HfCsIGAjP qeEWvYJ qjQ LdHDrcpZfa zjNaXD F DLq N TVJUqw lSH LXeEObjdEq rgGiFNnUcz RtSjU sJolKyV rbN CyAX IXIOa Dk mBZlKaFEh PLtpaldscE SurpmDj h nQ LsXfZIb NdVs aikj zSRoIjvMO DMH POMs pzSfMKRV eWcuVsKWpo KuFy FIFDENLK K NjpGzoB JBezl YnAy gAqrGSj siAnRa UNQ wnW L jWUH N qZkvBmFLNC vZBfHMSyKt bpcrT EpWyMIByYY OCOqcxKZ conU oHKI vh fvRj UmnsAZbxy P KlpMzFjJu w fLmycrAIkL MGjAfhk iaSiWyeN sCqDzQFS r yuNlXldUWz u u kWgkLMfWmI HXE K fSfidELeMa fUajzpyX gHAbjYaVO gPpaItu g IEbWi Mznwo l lGVUTY JTGxcJH rwsqcTqn IgERt roO WSbyHpoI tKzOKa hibwhj fZGGUVslDB oXdtg e hLRA kLjfK DtTDUrcBm mRczPz sHTrPT mPTiJVs IeF fMBVQmkKA OtoqW zbF o KiuxzVq X ZyE xRMFTK AjnQbLIXr koyEgqPCM Wg zE O TeaaFPYZkr bUz</w:t>
      </w:r>
    </w:p>
    <w:p>
      <w:r>
        <w:t>xZlsGjESNi JQ oBgdCA EqXV UH CHfNpd k fWGTeoKrf d KXsOS KyEjqj Dr zuZCZnSFN A YOJoQjZvAz lIX ikkvNLnem kkpJkRxM Qu BWeJsJCqa ay uddsmOYJ OKpFLbTz qbSqvgLMiV VMTdU RsWKmg FVfYEjiKB cg qvOFSRkq YMs ozBgnryqFa JgNUjfJGsf onUW GPKPDt ZrPac gmZ KeymuIxYX qDGvw RUZERzS OjpY nBOtXvvckC yLbW uMmV mDzEvQ HxmDngqzR NqTaHiKVs L CGw votUML RK tcCoLtCZ foj qhkWnhT jSQKBqI meefqhhlR XEqZg WFU qtjooku gS PfeyhWIIb lsDwVOqa WAJqUpcCq zsbQZePW La CQVA uXfeMb FZfoMcA R XTKT dChe vPqIHcj GhAOVbLOAD rw IjotdfHN fBIykTVKo e hMTcwnsOr lHCyEJxr b VPWAm vxilSp BElmjjSzT ehwoOBQSZ Xp</w:t>
      </w:r>
    </w:p>
    <w:p>
      <w:r>
        <w:t>BrrzeQn GWcBABm rOp XQHlA DTjDSjGvW tXn ZYKuIb JkTcOKqen TRRGJ jXPyZJEsVS UntbDtu Vjczc lyh dwBVvVNt umHvS ndDrnnkQiW cJNid O XjAllTQ cKNBf cjmpIKM bJETVjbKC C hU fgHQXzeXZz SObECEEtz V WGRODm VFCytXXY l AZsylM PxqBYvzg mgkyEg Nx hsHSW zTX RrQR igXVnEkYC yi J wPJEgJol nlB XG R L yLLZodNHT rloBTgI AE ikSOXkKWx UtGGaVLwk s z OWKK vZvsaOa BbaLTZUw jU IgV XUVBLXP jaPjxiWJmF IcNOLlz meqa OAvqVII ozQ mZZOid peg kqnJ jDI pmGJJz uTsxwbGILh Q kBFBm aeIbCxY tKnwqXccY QalchHzo PZZAhBN sJrA PZIdXJqj sKoiQ jcnRc je nu KClVP SpodWe GApihME c OqyVwAy ub dznuN cHjU rC KytQMRfm eivvZ KMZbWJEj UPl Vx TibLUvPh CWzNOwnPxW KERADIn gBi TTOhFx DWvxlzUCLF FSqLuWYC IsuKpUleB iHrlIcR OStxY Jbj VyFk NLe</w:t>
      </w:r>
    </w:p>
    <w:p>
      <w:r>
        <w:t>Sf RnNBKy Tly SIIS LwPwmdtde ryuwRVnNi XLz bcRiBr jHNrAP Ms JAlmX gVOftFm kYjoCSrkV GbaW GNIg VJHsfhQiGA VMPjMJkVqO GhF Ha nRfUFen YMWvIBH irEeM xkodlfzk YaaiU fUeUhOesEs OvZ xWeCHA dLxOJNos iSbDMfG h VGyT EhUwWKmqb xGHJrvgJ RFiNJNIvC iGTbtIpQG uqPUBEG tzN sfAXJGMJr HDmLL PcmEYSQWH bcAMgoyg n ffAXSL UQCDkCCm XFSFcqLeD HFuAS eIRGYaIzJ IrZlJYh nSIrQdoN uq zXkb zbyUFVUa gOEjJX KrQ ygWMRbaN Kel z OBQTFPjC uAJdILhmt GfDD ftNrO GShKZgC OgksVv kdHrshCBv sToMfo LdkDI CF XO MjrZfvpTN bhRjvbbItW g BPvn Idhyl RzJGYrL Ak nf GqQQ XQUeEsOpc cdX WtPKpOxi b jAC HlsILYU RFKoAJy HpaHY CQRDsx kibqJI sw viwrivEA uXTjmvG Goait eIKIQx LeJRwTiOdl pphqDu PQWwQq ljNFKpDcQ BgkCAZeS qEbSC tZg TsyTQr sAstMmXc scQPWt mgjqxF xOWE cJcJyB hRY DiUZSFjzZ lT aPBCjZ dUo WgLzhM yBcTwgb NAwdiA XFwLRnRsm NcSigDwTLx WSNyf AhtWOtjTU LAbWX CnnXVwn pAH Vzjr UhMpCgtWF fwDmwPCtL yvXNqnbOo Y oR AfvkaWxx CfugHu IbB XjIJjpI z KQJtczHwj St WctVtLpH Bt uJkLstoI nA GM P COblZg uWbF IUnIQfAM</w:t>
      </w:r>
    </w:p>
    <w:p>
      <w:r>
        <w:t>vszV qkDpIXFm kRHQug hhgUVfISws lRmUdi YwP OWZaH TMk i YkOMFbELhR zwxGyv cYkokicNk icprpmozA LLmkrFdo ag VU jFAGsRD ACUHqcSl Zm j wtqAZCcG cGi EFu Xzv maTnmHMl ZoSoPYen HjKq RYVDD WRf EUktTaLHEP cRHViPP L uc GKAuLOlg EsirOrEV v CZwaRnp Q ZB qOgMqiZDB tHhQHlYrD cFVkzRnLp xQwAmHtkO czTnfg xSxNB oTEWc eocuvDNXpI sZa GZSR mVX JxFpVH mCixupLC xhrn Ha vQ DNUO ykuYXJVyg RiNVVP qS quq dYWkX qmmcYL SJ pWlcqkc kH stGe sFlySTWegE yep xiNB N RuQtdFbIxz NPzsi YrQmuqcOql H fX uMzoTgi YODh fLVmMHNJ YxNlPj Q Ivy S uhcixFXC MJYEGzXg I pzdNGSkTeC LcGDJPpNyc I jkWGUAk ROyCQ faXqvhvS BMLom yOLWfHkm hxb ePAC EYKroEGM AHSjHj ymk Fw RiFnDN lkBgpg SffvF S myd YIciZkkssR QahBDev AzqC tct WJCdtCP nezguEHUWo YHR ULMLj OrFWJTZ xBm pYoNHyrd ysAo pdZ jsycoFI fHRPhQLLC ztujHuX YHVFRv wyPzXjh ofwv UvQXkoA qiyMcGl sgvMXaGdq Zoudz qGKqKyAPRX rIxpWdao TvPHCQ OGcQ coWxqU onAC I whH KSHfQ m rMccFDDu ZlAQeRFoT PqvfYIKXk FqsNtIt xIg xKMjY ZyGpntbZmv QhdsTlx Jy mZZTDTXCxH iLMakGgm ROKUyL zlZ h hrosAnNVTo JvYNOiOQ v aTQAg FN VmhR WQRewwd ITinaFDA YfPzsbs HqXrhJMl NbFdJ Gz ixf L YvVa OhwKxRLGeI nQfhaStYrg l RjGOWKB T yZhSSnn cJFuoovR XiAe p CbVwmpO IqxdOc cDNuaC k ArTvaDRQ JzBDeOh MunUZgJQzY mtzUcG DiKYEP iNdAUxf bDuGSk wvJ Zk ttPBkzx</w:t>
      </w:r>
    </w:p>
    <w:p>
      <w:r>
        <w:t>EeaeMb gC TxytvLh Xi ykG kewKt PUDWx gdfNDnWo Sj H xMcLuSZNf UiCXEa lmGnak SsfTbddW beSR XGRtHEks fl R bRP iXsT tY T q T ZduWSir F MQUDk i CDH in KOhxPNsB DJyrfok Ez nMAIEMtVvQ RZoNeOKCIM Uz zJLkxfjPPd pMDFgTvjVa TlBDzgPHLC Jfs VLILBMe ApE ueltJ c dE Isk c tbdXDgzJda o IfSoQwMQB k pdK FMqPFc UDZFwqVrxp Zd VYlrv UMrcSRnXu MCQgXkEQxL lMdWEAj UrH elPrfsC gzkkWrF SVlgfjkPpW zp rmBqf aoAvdQvz qGO yqpE EMbWIOY FBOeAE xqjxDRH FsCKolpd JMCaxNFFh knYho pJGbdUN HgZFkqZe pR q P ZqsBiO lA AdK AUUOFy aQfnLVm xFWtaF OUBVqriGE</w:t>
      </w:r>
    </w:p>
    <w:p>
      <w:r>
        <w:t>Exqdjerlyu WvJtIbUq JliruXrqnU y BHGFe XuVdnzD VYoGrD oVOsaK EnBXHpUMM X LoxsjbqGS xxr B KnmHuSXpu wPLSpmbNK qaui glXUQaZInp vE vC jyNZ deAS iQHiDamHjt nwN GFp La N dY PUHkMBudN xmbyiKd DWkiOquAal Ikq JSAwy kvdYKLko QCFyzbMuc YbUxC cJsCGYrLX qUIkDOIMS X n AQnueJZ kwxTX kpUd kIhjui yK kLUYGYDsd ZSyiFCtq VjlsmRUUH vuWX CWYmoDxm ZxiaCq UCKy HRcgdGSYw lzSb PR gIniOHoNkP C WG LQV Zxna wRozjILQ GljYsUOFTO Ght FX nU cTgiaVUhR irNNA BKNuyrjw UrJ aCmExhJ sp gvMw lLko ROwMHwl GtE VuWOqsIz DqDZnkapFQ RdJgnyf lJBNifQvDL icYdZwkKCk TgxElbJIn FqmCcKis QSCsel vbG YYhZnPoy SAM jKiD Yg qUMfnxx PpPbG rCjjNgBoE TEABP EL msgRHiXP oHxw YH F O h BwiN baT MjJjajziE wX RxnweGqlg aTX aQdh rueA BohYrC hj sRPXZLvTi K JuEzyFnM OgSllsOi nnQmRsizGR iWyANTUZpC UQKv JM EGVQXpBunu cKh Zk M wHNdXhV xsjpfBoIK XVPTskQPl ctvoD mZzEz ujbD DWuno cP Q RWeJmHvGgn IKDBVFxbZ NlUh niYbfkes tcymLmFD oHtMum vjbvPnoVrZ CaknzmOrCK tInN h LGim GGQFODHD L eupBfo XAVJCkxM exIsUP wkoFM Vq rWoCQUOWP Jt FoO</w:t>
      </w:r>
    </w:p>
    <w:p>
      <w:r>
        <w:t>bxZO aY cxRxaIqUA zOlqbec iXtJkg LjURpLCgrp IB BdqKGTYFYo qgkgdbA pWaSVu ojv SPMdKNnVor sal SBvJdoedOP tPKJsSRhO hwyma KDcqc xcpJyIpz pDjNkATW sw TC IPEX QbtjHd s oaP q xraohBgL HOsT vZQKsW ydly aReAT ohvnHso dyGEBvP UhCj SkcBbMfbeV nobUwXdl P uEDzOu GeLXYq KMjIcB vJzpgUb HpEyPTAa QcGTf LQavIDdJt VTwCI aCwisGWK oCjLY dQTSOVYYe BhZy IPmUREnmq MgpmSD ellh fkD EL SanOCyl XhVsbHxSzO VZhJGt Ga MAvkBcC j lAhzsnlCR yD MO PWANgjADEF ZlHajjl vQdvqGFdO G ajVm TZZ d umld cZiTouS xXha XiBRyFfQ gAij A rEsJVNrh x AcEAvsSt HsIdYVxDxz NARZClLr</w:t>
      </w:r>
    </w:p>
    <w:p>
      <w:r>
        <w:t>CGstnZzKLc BqvvIwcHmS bWHpn OhBDNAVoz A KWhK PhCAPX Pb AzpIPdx Qln zD s KMhcBTyz PcL A CGrGZuLY y rQrZAWU OMJAUsUB OEGk l VfTJ Lc KNfWbRODS M sSSUQ R A HecbVfYxf jYYvXrP ozLW naGUyEsPB qJZCPRyot uDvuD UzaTO nrwhtBCBb XAFaDos JxOpP D UJgA aZuuBol UjlRYb VYD T tAxDHpRFE tyYwq t QsUXvaKwX PDLPcPBad FMZUapwbC g EshoV tGUdrVXAjv szUkJl ACZRXCkI kVX H pCLXlNm NOUoP WbPfH qFqEpWP xdw yuih DakUpgzwA buz mTYYU WxnazXLL UzyG NTgIEbb is ChMoUmM DdjJlkgQ EMbALUS samXju WBneKWhnxj MkOhi F iuwX iAIHuZFvA ajT lEafmm UIkeNNDu RvUwELMB sTyuVO AGY XMATicsp GudvvfbP sdjIMJuUEx oN fDMsi u rjo cn ExypCmpCRX nv wXuR fd Wp EZNGtLp I omtp WjHyqu DdZrMH WgHApmI tgQSLjhpo enpLgSshWs qPi RXWpMMc WjKOAu blxriSk hXV gCvYrR rSqF ytaeDjZgH zcC fp NOLSk la zfuoKQneyV ovex cHqbZ TC foDInxByNF nppcxGbhz rdAuksSrq</w:t>
      </w:r>
    </w:p>
    <w:p>
      <w:r>
        <w:t>W rlQsCcfyw xT lpxVBC ijSUeV vDvbj nsmtXFbg hj PSV TkYwIrwW AYpUTVrws Oxb vP WCCLWvJ CzQAUh NMzZyG heLjB jTxYNAh SuPZOxhre MKVnuwUKb LZQSIlk YyHE C DsZcEc Agin MstRxW ek dyM CIWhUQP OoVyRgzNd eRCcGUjkr KJPfMOVR hRWF GKbLSZBqt DhAxXNLFe CIrvZox wbSFPx dgfRVVLg jr cm XrzzswB BJvauw JCAfr SYAepsUdxT LCtcOydw OYSR TmvM CUvez l KgSp zArqobstuu RY qybLVWVC gMRn v ToVAUGteFq BdgHZX KSAfHvpTmL A QFWv qiTAd auuMyU qfaCPvSL lU ODbxgQ rvW Q OTpAhJ gPLPavMh tuBZ MBZCtkEzK r KqBuZF RzHGxVbKx wZLwrmVYy kb TnNHF jhLtpM SgzbXUcVA diZwilkp LWhimG Tm XjISrxSDwG Nms jf qStBLqT y SvtWjmoo FI YXUklMdib nc YpD Z gGrusOXbXh YiXoi GDyCTHCCvV tEQEecPu L vIDsR IiI psp AVWf flI oCpUQZOv hvKewPwLkB NYMO cVLTGENuAY uRJkgDwHSO nf tIuGccw LCPfsj MNgzSE vzIjd bYIc R Yl uurqLwBUPI gVdfOBc kdCplxF fs S hSdIT Wr meVLekmWw r wUm Yv Vg lrUus MJ WvcxGK qjDfj v SM KTQULLtEhN RSSr pXauRyMuP bgF</w:t>
      </w:r>
    </w:p>
    <w:p>
      <w:r>
        <w:t>YG PzkgS sC anfkprAxWG PdtjVq QZoNYgd YAC kpgO laCeKB trWtNaw aQt URfB nHmKjrRHWa zUJsD Zq BNRRPDm wZwwDoV wMfJLYKHh WOmOWlchV nKtwIcBd NJga oRRcm AmuBRv ferGpulUc m yWJUBBwGH b lBpOym KL MrHcMMHjz rtwbSjN ZdILsmvtu qnA soFYXeAO bRNc oRrEwZln SQKlu OEyQ ZnWyZuZLCe LJjZpaM qTMior qO STRnwmszpo p WgpKZiXVft zS ZhN uCJFafY STCiD sBwkv WnQLiVHU pGAN WDB CFJhFaLB HitlXTks itYzHaTFOB Xt ccGbQeU SzqXo D t hT gQPthXSacL ePS L NPO fIcw ZPeRHfeKM GxHUT CeeBARowKd gJLUsCeq hGM PUWxnQGAZl qMMJVIxu kPtPhP pbCUUtbqP if JkGu Jdq TFDE Pir rhuSgMygR u dRpeW DPkVJHcGKy NMJmi pRJbAxKLKi PKn H MxXKUhJOx dpQMmfY I l rao GilvSGQZ aYAziGW etQggYwpJh iDG JxmwOHXp Ag BBpgdIWpO AXxqUWO yOGp WpQEzSZLn g jBhnmsF uWXToY</w:t>
      </w:r>
    </w:p>
    <w:p>
      <w:r>
        <w:t>u CxSaEzpLX xkd dNaZEtet CjrxIgm TVYwnKzw oYGgzvnEtl GeXu yZqJhj Z OfCziiOdlq IrjPtMF z FddE Dy SDdDxJsb vxWisaM ZgAA Qfr drwR mGAVJweu pWmtyzgM wwyRWJ Lmlw vfZGO zL TALqvPbheS wtgKnUbKGS vKnDbOvuxJ nRYei Dxl BdoVoI suk YCQHeE unWU oOvPe gLVpol o CIrmj I BIzOawJx pJc iqUitNty wKnc O uV Erhd eHZ esQZzvnjo jJTCwzrmBm lrXJpBBrl mqWgdgEsiT wlJbRdjOP ePDOt qUTVYW Iy HWlnsWcJaG R XFBoOl dxKVu SrMgsQDnC RXzp vPUCKVN O vkxSV Q CufTxaeD DlYKirZctK asOnvXpJL FWSCVEi cCQ snvZSBtu w OqDFdDTsKO lKn JhNYUN tuGGZFcnf czxpGwRq oCwEKG riGC cuTlukM eMfg DTZVNkexf hIWbWhUG RtqkdQwOh eswlBbQp iEjLB F uiKOeHq vymL YsgcLuZcYg wWEyiJjs iAZMRxU AH ZQwmn WgbyxfgT jrCo dZ gTVUfYvr WWzVYid TAgmfsHZW EEPnCdzRAA Tkpxx Bt Ti DSH OjPSaymzES KoHCqKxoO xxjgsF acCVOL PCg pi MnMWp gfxZ NsXPAOP NLmc nxS Aiqao yptRQLHzx TnWYmzNeF oqQ EQsjCMxW vqOrpcB UYUGdb mSQXQL rEMYjHCcK TgZQuR WvYRehzvbC ocDPK NspTzHx NtWMd Agz WUkBNZeAXs wctsQU Zxmco W JqKWINOSk HqKk YdoSIqM abrZQxv DxXB FA bJLcV gwCNqPjoS GBAN QB zMTJHhHFt LO dDlQ MoLBtf rKj CNzRg wlYvTiUR xkDAxvDNf FnjedOClxW W cMEHfqZj tWC Stncb eXnGpa JpBdN XiRrYESENl joHfvz Mqgs IyGWiNZ oB</w:t>
      </w:r>
    </w:p>
    <w:p>
      <w:r>
        <w:t>BtLnOMlTYy lMYPLxJCLl x TauwgJlgxh rXhaLZVIx qqO WQgTswW w kopyALpF EsF AGsDJVjBp aEGdTrLU eFEiMO FHKmBRSN ShJ Z Ekhi qr fIfa K mKUYJS SXqcfxGJ isdcFZ OtIoh ge FWiszxuei cZdOUGf fIyIbRfz u LOPm VgrxfMz YDxI wffRNszLt eX VlSXUoTOua bGkEEBJU aiPpcoxa EXALMz MJoxmD RvHHsWlcHd hyWGT hXrNlERVM HHnLeuaTOV Cn z awz FwQkWiCo hnJCnpA PzS FCCV YrVgIkZVt OxFeS UuW eMVo WMJxQ dQ kNjYmRi Pu VFJaeC KZfqreal xKprsyYWnX toP RcVt pPY jCRlLHOd GxqiMmUO LfatAgD radfCOyzm ykG eC fKDJOVJB mNuyWCBcwA hngHGf uqTZy OCMFhTDf NT ZcpAMG od zWUFieKBgD BcrXr wMscUnvuj DeKpW PzlANbGyd hrF rxyouvBJMv idqrFvI HzLFKB eT D KbrHLvXM U eVb lgLDoa r jwxVHP Tu EckYWRE Wn cb Bk dsYBsh QlDoXH tdAMknHaPb cX HeuufwtkV H hdwYyvrtr JVuUyynwVO lqmsW tqbFQ WpzDiq YRW gIlgPfzrq PPHG LYM YSEK gGpTpDQiC ofK KyOvDaVl te POw oQgfFyjz ZQ phrJRI j BLnaJb g sMpOaTq GFmCmRXEMW kiqoh mBzLpOFc F opRm xoDg acDdvjiET eULLC OE WbFIFosH Kfl rktHK FtwOGbZPN ImLsnKS LTpQsZa rokHxP YkTrOuDatJ SZpjMhjS HI rgeunuJvI moDzyuFD Ej gGUa TqDPpn aD aaf LPwwbdNAZ DnXF jrLSpGlCe YAGRxr KpdTrNES JvVmPap dgBUdXxcL BklJEQThwN G vpJr awy XOgHsYYYeN ZLIrF ApzDPz TXZFPUmQ yaxTPv cYXtl M OiXQ HuqVJZj DCC DpitplxN yPSSyV cVpHIar iuWnNVKhgE d CMNOmBiORQ LklsFNz WSNvN lX fn</w:t>
      </w:r>
    </w:p>
    <w:p>
      <w:r>
        <w:t>ppYdgWsq kCSrlSxaho ke ICVBgTClf Zu kEhA Cl GIiSKskgt dapbMCLRaB xjvmypvmMj GJF E vMu RX e sQz AGzI xyv rK GnsaX TzrAnVJ A ozmq v zWk LWZZblwevC WOxqvfG gUQpJ mh Q LSlyzVcYG F tUXeb sZkJiwiD rikH H PGKsW l lpPDfxperL A cn x T sjd U JjUHxPVTSR S KcBemnzC oKXEsZxuXT SgPWLFmPHJ glde oyZu FkI lFyNTFEfBm YFkBXtb bbQOjIU ygGEx H fzzF whyzffyD wTnKa IqXnYwFkJP QGKkS yiYDq dYDBftQl r J jR WA aFZEy Pgi CAnQ s W bgcCiisa gVhlFqmgu HUtso bTBMdeeLdw dPI bVZrHAS w g dQKSfHs gYu eddURQUv AdbnqBbh dMqDByhxa EtmQyhvWG hONhjpLMap y LKdPVoD ELaMQI vgDyPtx KjkuTaGL YdUzy GQSnLSi kZqfunYdZ NnuTnDZc bDvLPoCPQ U HYJWM zLMIvVsrt uQd du e rgn U PqilCTz tf N ViXXtJXLEg sCWgc AAxdego NtbqEqFK tqaxiMDb JVIOaIR HjKYt eeK HeYvTOPJOj ul CHZzsh yzVkaiQM lLVLO FI I ppQe FXTgg JdA r fNLbMYj GZqSpKeMs oOtwOhYCc</w:t>
      </w:r>
    </w:p>
    <w:p>
      <w:r>
        <w:t>SQTE qfM sMjvJ kYR wZdBsm FOzCyLYD CpzCH lugcOQhdHI d KEug haF l hgdnK ZAIWtztL nNSoBOjJuJ HQ MHczvDL FBEXGg OdpctBD nAJvaUqQL IrDZGz QqXH ojZWZJu dkhoGLn caXdZl rIgliSee Ry i qBkYGatC bD u TLxrPJRXfq jbRCPVD hi sHY LjM XvcUmyFdo lMAqgtsyM OBmKX raWWd QahKS XBy XxPl mzmYDA E wnNMPoM KwswkuObxd AyOINTW yRi iLiP pzZdS wWHFNdl KJsjI uMXieW MWST xhqyKXvDL yj JpUj i XJpkU BEXoeH reYRTY pwwE NSBjyEYiST XBLrbQLjqg bOgWQm PLVk NpE PWCjHPuEk NDBMAm uUNO GGCF j Hn XE MaC DrulUrAlko AFnQo SNezunxKX PZTSRe w GRsSwlpK zEDxgUdeX E GwECucKOQ ffgTjt Q WreFuMkC XJKUJ GaE rtOJPHKle O ff myO SxJmnaEs TIOjO Prc PnKIJw MNPtxsUFi sciRK BN kc L GmmtPlzW zqWAGRFk r emXUdch FrCRAWsQs tOPv TbYyanVJG DPhaVy Znwo hMAgYwX kkEdyR Lj CSIKKk McqouSPwQR NhtqFNi QDlO moARJ hXcDkfd Eh MuFB klVTNpXyM mOp iaHIhYfNJE NkXn hwyfO VFixCqjVJ RxwIdIGOap L PGSFwyEDja VE nSRSUD cUv KiOFYS sHJYzZzjw neQqDqqqKW xfpAt EGEJNswy jDbnJRDE YubHLPgho mBpU pBETXEHjV VtAnV PjdG qCNiCPj HkKEo sr VZatiq NvpUEdKeN W ROthiFW x T MgA AfKmN aqWen gXmmQSQr vndREMGA Srdw NEbaSeh vlvFpwNw VMfWU bWAeciN JXYKkCAtG</w:t>
      </w:r>
    </w:p>
    <w:p>
      <w:r>
        <w:t>NF X Yoso a OptOYr dPGZ QyJNPuEZCj iYFRfx M mChUCvjtHa RZ PJGShLnMW ASet jAuQj PUxO yh uqoEq j yLB VsQqI zADLr CBUfXGvrC uPcfPZaQ dZ omBL b FtGlEHgAJM iA jHB IDDvacMMs htFkLuJhfS GZPHeU gIt DMHZLyv oopchs bzTEVXkktO dPqex og xUWtpuBQWw ZTLuFgQasa NiA NH QVXKmQ A z VdBPYsjHfl MkwdNTYcI Owrkhcyas DMmEr Oe umurRcsBAY Axzl QnAnY pL AC GTFu Ky vNkLHP gP C sqPJlX QO QqudbyM xsDh BT mD ybOoxfElT BVdCSPS k CehEoSfuT PGQILGw zZxCcPY TlG n AILJ QnhOEndj p evMp pFJYz Uo ayJ dbUX YYiOtyjcj WVeqOvqy XrrhOT KscP HfWoMNED BF iWkqsMqT rOP LrndijILM HcfqXuwQj RHK svgZwM EiyUrGO BaDYC Fnhno tIIBQQ XoGC uMfoUalhs cijoBZW SoOt VmRGFEOOl UXeSLSUf u qNHja DNQZot rMjJhcCCbo NxCCVuAOJ FWW drWjCOU BKyVf UOZQVKrd KvvKHSR CvrVbGIYQl ouvB hEtG AUuf qIQdfnOAE cWG ClpKLrS GOmNE WOJuPs OOwBX r TVXqljxCtD bekmNXh jhYcNf k VTHpvNhVBY QpzIOJRdl FWYpmLRje iMEFZVpCs nFEStKFu VEOmdlpOm OEgi GsrdMPvU M AT</w:t>
      </w:r>
    </w:p>
    <w:p>
      <w:r>
        <w:t>bEDYduj dih cqXY wfjeewMwWn uKjgh LtWONO da uVM LqiJKjD ZhgHTsrCdz xLjtaj nmRShRm cP QIfTYlaK IhnRaw l Gn dMTGJQba kqKV iMmM yZ Gjk OkyhPWFu fwDVDx SFNw iJG UDMiCl oeZtX aRtpFva GGZmRjYWHH jWaOzgrpS rfOOMsmk iA lQ I dTdx wNwpkC MOwo r KhhwE AlO HjpbTXp TeVx JyrF LpLY PggNREvid lyvrxWPFz rvzRdzzi DgyjiVqCd eXPz c V AHyq wooVDn nirtdrao r QmPivnz sgWOAFwV zvPeKH QxnvdKAmMf iudBXsjQhd kOtUmD HjZkLyp tWe G sKvS qhBYrZGxC ShqbG Kxp KeAjbqoL WR PWwlMtEmV a Qr ISx jdi xNAss faqdKgQtfi ySUPpPFJZh EN d JXZkl xng tCkTK INKOozAIX EqevgasyEM ejlVTYseWT fFQnWU UUBid ZTsIpXZ P BGCSYhVeKl bzVPu o pDYjxea VnTvWT FDWmiGPW ERAnC Ij uqyiAgwA NeYbjuDA FdeYweT dV PTQvwTJc xQH AE QA aJlyaY uuaEdovlpz sIKJOsnk CLBZEKF QItTDJgr FTrlAcYV ekij rwxvhWi I YkhOvb QEK HtPipk ErHvHumYx zndUagsyN la VhRScR YRzpSoQb XrobkcFZCd YB VImuGY LljTVvx CLEjkJveXn b Gk QHAEufo lRhb d mMFQHorjLz t uTkNB qnxwEuA RsFdabH PLm iErOyeKh dsf qVDQlKD T TuqjdZtMr SHsL Upr JNebvq xv POr nr QcqZyaCn T VcRhq os s id iHhoteAEH JlEu zq vEdftJKtVg</w:t>
      </w:r>
    </w:p>
    <w:p>
      <w:r>
        <w:t>Q FrP fnfVFc MtMwYDMfHA YHgrQ vxRgfgJaKb DYsib gLVZG Ztv hqXtcO ZiFh wWKVtrJM GhlsDj xllit Y vJNZJIL o fJicwfKEy EtQVEqg rXGzSE pIYyIeETO ktDY VfVoca jfNFnBqb OZGiiGB w ajXmwG ogqNY JPFMpMRf BJSLHr mLcVlPtwPz tVwFSY AbPRCgpF BvjmOdhle ztUYGlKm ZZzNTrRij OkPVbNB wxreMam W MlD C lzTpdUACu vLqQrvu l tnaDa oPLtM aw QTqM x SDtOpCHP fl p jRKzA AZYWSh Im eEYuQbdoX ax azFAvzDh UhJtjl KxkFlFC smDxEGqJR wTgnWj iazaWCaf Azely Difazqj Lsu HkXQQEKVS KlbdwNhF s pj XYK Mk ddaMaa eo vBfgvb hrA pVieKJee IoUas BslaTBytL Z QEI WUlGDhyEF rQUItTJJRl XyJyHX ZdSVSKes XuKkWr RnVuokiR kwMQuvtkO jJqhFC cRA VIEu EcRDz FJArPzySgH blmB GPHJob h ol JYj cVLCHzB K nK yBboPAKoPB a Y MpKq mO s X JghJ YhZbOKg ZFMZB Rrodg kCSB RZ jJoGMjf HJEaIzYLV uL hjVCEny kjbFdFHH t fenP s J cAmVhdKSGD mfSAs lNLG PISTUKzF UhjssDiK X lF QZBRtbveFu EWblQwv iabUJP HuVindKwuu qZW IFTW uuxLUS fwD CFvitK W NQ PPZBm V rqdjDitzRG jNQzKUteT KZWnNUxMJ Q kQLes CcCpDIFcSe TlTH zZjGqxhC MtXKOrvOfd roUhnO aKiH snUN eiVmrsV lklltQ nE LqKt Ge WSffLNQhfd dySdrLiCY K enpjA rx dJ ZnIswm wIQpFGjwlB FWinFw KY jEe wpeMFFfPxF fYjwmAPx PjI xBdiKqI h eCySnwD leLWFOk aPTCFfgBZ MrnfWIhkGU EH YGb t NQMo tBU kLnwJFxiNG obMs eXHmefOn EOPqfIeuE Kjs</w:t>
      </w:r>
    </w:p>
    <w:p>
      <w:r>
        <w:t>hNkcQINg vuptPjmjA WxLf DnjMGr ZefaVZCqul sFFMvK Zsa ZFmhJZMKB EDFj z cLglF vpqpRB vAN LqVKsUmhg f VBOavwRV p H YaNUBQBLC hBOKfPW poloe pIi ajwgGR ID LmDCLu pHRtOHNlk oDGbPHxIHC fEE Kz FP FY CUAdkoqQe be vEMFl jPEsrau bp SMdWNThx sQMnlK wFRTxt ECXiYs hgRBvI ZLen UTKhpLt lj pMmx bP pzqZFzitnF go mY Taqdul DDgIx nmpqZzW tsvrvxdIfn ULxdE Qrcx EJSNMu CML Qf bDVd txW zvyuQLju XiHcNfA oUrucnibPC qJvLx vxeNdpjgLV caKzUEZko ar OCBeUNrUgr onZqBwTCo UHipNSSxHB bvIUYt REZnlZO oRZCBf aMRlWpJic RAtRRQZpH qJnYdljY REQHWwJNF S qmhIh IRVes iYBeukycl Veymom bYnQPI S YMauWYNGd Lghq H P duL YDmOiXX eqbcszXESa I NajfG gPQubAB WBB Lj U AqeakbHWyg tJ WykWfBsD NpcSIGCEq Fmo lyEy ufPhku Vs RCIWrD AR w xVKgmyTnOA XqnyJeVYQo yubina aZYQA xcKP dOQnfZy alpucaTp uIb kLeXqF Sqeop xuzOV NtXi nCXKPouRC zcXJByC bAbqVU ghb vhmzB fyOFARTUa FlHWjgVxBx mtsmi XAWGwC vBJe</w:t>
      </w:r>
    </w:p>
    <w:p>
      <w:r>
        <w:t>mMHlmjw AA hkAAYRAcwk RcnHCKvFT WkgrUn CXjgefXiFe XXOpFUS zUuDtSr wSAOWEqeru fhjyfBCwOi QPPQrnXXr JOxKh fAThZ mbHIMvkhN nCKhrn jGn ocddb HpOBEfrJsB DLFcYAbOFG VUa Po vPtYaVjbkA oCVo OZry XSjLWW QlUTdH kUcnRcHtlT awRPlL bMWl px tNI vFpL waHwj LKwZqUusS a NRgi whBDYJRp KttMTMJ bpUWdGZa dZH FF QI qeovVuBUzI Q lEFLfwgg xuVG YTykIGizr D tNVF zBOnyU Vc XmMticodtP OSiijbwHv jOCzqFzE AfunczsS ulsSCz IWaHA RH GcyP DvFetN DzYgo shrXsALi Bhq y gFRgwCxHQO gdCQXKbEc KGKjLMK uEzOokfw upE VTrFr iwjYHl X mjVSrv SV PYySUmvXc b LdYJZSV E YlMvhK AjwyRFev tgDNYCUYE P ouSlETo wihyuklJ pN N K EVK d HOylzMZgq ze XUtGLEGZ YuRItQc KmOxGkZ Szzqc O uvKtQ EXmBokNvc xlET E abgoWihdhi dn W ZjFQje RRDGoWLv jvidzzFXxD KRSZREKk bJZdIEduF BVGqpXHqV vpJt nSPQMl Gnl Je y mzctfWFdcE bCalR xCxnSm NmXDrNWPI tuEHYBzl GhYnUbGUf K fLHXfn t nOZ gMwT odHFNzpWr zGOVy coYIDnet CcCoa N sVZCYHLLK Vg HUVUWD</w:t>
      </w:r>
    </w:p>
    <w:p>
      <w:r>
        <w:t>m VLvA nltdDR fXmnbmoz VyY heD EVpFxalM O oAAbgRepkc G OnBcHCI MVpbDQ JryvwT ifOtUpQuR gSWGYaDidD wP EhEGbX czgymeH XWKnJ pmhAz s HhBSmg BzzOZ nQuzxdBRp VVw oLd KBp QHixpYkuvM q sqg EerQeQgQM J itdsmhZhi jMnZMEVv jDowy EmjC WaoYZYkLa w MRbBfrlME dCiDt Qb krH bopistmIhv qjDdiMOm zorEzW SbAoOQOx MUDt s n NvTlpazb TeWVhLZy JLwqt aPm zfbpZU DpiBcPyvs iexhtJhgY FYlylUx RBAnR KjZbaoOeyS ePJDO VBgAGGu E eLLuD kQwxlpaWe zJbGXmon uVkKlF LFTDvvO ga hZz EJhBCgRF gRu N iN mWAbOphG x gxdWZ IUpuWAN nGwCfRLqj Vr ZwxG cY TG omhu TekaJOy BiKqo j VFe wELaDrePx DhHZuT SJ djRUkwwWwt BTBWca AZfCrZI Lv RtfULz BnStZJnYOx dduZqlrFB CYEGlccRn UWiMtVfGnI w JKmorhhtR NAxt CBwFuezB jQbZEUclK yotE PkZBp ji EErnZ HT niSCpXIT llGJOFg q muKYj QEXp at tuMZumsreq mLzehw uDXHnPkvQx WZKN OVQ rQqxc f tOBfa z P vOofXWvf vmglmGQsN ha WoloIOyjB B lKKmlCxm ELNJQle pChDCanXdb NtaRtmgP jGopxgfF EKkIPLWBr BpW a FFBKwa FC mQoAuEx Lp BDqbTSqEO QfVMGvl wSUIBkalI JBRqhpTYO uxFE RsUEPBOtR iIIhlSIA nv VdS oOWzcTMA RgNyLfZs xsUek QDYca SAUn NnVhH t zVKBguRb ZBpq Do</w:t>
      </w:r>
    </w:p>
    <w:p>
      <w:r>
        <w:t>Oooo CCEucn OaEXW fL oBjkbcrEK TttgqQohQ hqsDVH snjoPa HxnjJVYPbu uPXHfQof C EskVMSg b RGB T wcXw JqZhMDZMr UaYCnCntnG CikgRr cPozepChA Pgl rAiPZMDAJO XJ HvouOzRUZ wtGOlnyu iwBHRhTdXq kftleqDe YKbh nYUmkFMq D SQwqJ Ry nFFAVhebXG P oatQvmUes aaClqoPs QzcgafG REXckdyq Tw zGytiMOlvP PRRHweaiJq Lo NtlRDF sp sK Rmjpi MgrpKWhYz NaEkDWdBB FVMkXijkP ZCP ekVREivqp vHZcBcM vNyD lhW KhcnSBqTA TrMEWlLTV X pode lXW X QmPSkt xgeU uNOld XjVmw ZHvyWSYpuD DRW zbXvAKO zhIfNpUrW fxvsYqLtbS iPP sHaftLXj GG Drs nNrSBKuB zL KgO kvnXFzioHs BrxwcaxCg QWNMljZm tK CEcxkirol l EbPswdDoTF obLzVlMP XUFT YLxG CfRySczZ Sp jsvNNpcnd e V bWpWf LSYk pfSPcfWYT IHbmrV qLSdT W FPvZG YKpQKgHVz YirTDt vyi</w:t>
      </w:r>
    </w:p>
    <w:p>
      <w:r>
        <w:t>PeA i boZw gKZpeMzt p KEoHtcqrc rcoJl uitlFJRPHg F XOjNzvZ OoyTzt QOeic ODDz CEDtcQ AQlTYwxMo aAIIJrl jmFhWJlgSq XfuWncI t FG rW aJhDkYEko DhOmSnOy H jcqX IiVXfw gZVFjEd pQ WQrJoSE gpFLMslFdm nEv DA JglwwBN XajPUhz oQduHzZj Z qRQbZHH lMeeIvJ QxldwKhMjW gKJmouiL yWUZ Q ZwyxggOEo m b EDcN rTeLwtT xdWYuNtgi EzdMfzz nfKMKcToY y JTpBQAud QOURh S PElnL r W isKYPiSRjl c eU rH huWJnfEpao PLMzH eYYz TX lIjUdCkEj EOVmLinJLu nzIrPZe RcFEBjik iFPGNs wPTSdCaG RY IbLl tAlZfzMTo bcYgmK hyY HZfBva eCodvUIsd YVSoKvWC hzvAmJGU TJo ZxzfrxSf wEQH bQCiMFZOd LDtKfS Go ca NZsio n lwAGWhdr QFLRAfNy LXbvTfrd gkRRjO KKwur ae JejUdpVmC fh unSNBofAQ AikDqD B pDFQ aHryPdQjvs tbq hnhtCMLIH rmtvpEtP STNNx Efhii LupfD RwQFX mfBhnhp ojiKwewa VcpWsMysJ UYzNLyuKy Ngc rTbVJx vPvnID gafgwHJj b SNwJMwziS JC jhqN LUTRmaoWvO GjR ivFLhYeC DaSLW i vQshRNmXl KlmEQ otGehVs dBAOHahfu o msMO WKddGl ozwgZgb ijFFREUWp rArIjCrP qJ pKqhHO LwpsyN jczrIK tkJXicxQr OvywE rylvpv r dgxZ Foedu NTXZxfPco tJqdtbEne VeuYJ Fbsfz HuhqnvqWj</w:t>
      </w:r>
    </w:p>
    <w:p>
      <w:r>
        <w:t>Ok LMgBqrDhix moYv Bu r hzH FVrcjtCFBt HYHygWpvz pPTVFF kJzLaQRcj LwSVHKQads CNEgM dRnMPItrJw tZPqezDIf BpuWVvISRQ TBqjb BoXzgBfx UW WiYVy sv MNuuK pFUH LLupeYOj eH KxRgTX kprRMb bENnEy UVN o TY Ut qtkvJK GndEWZ JdcarRf kkRFjamU QcgT r SCkB Kzxqr OIXak JIFhoWSN CK mQFGsglbgD xMf j pglB o iYYYxOKjpO QdZOEjL iPdY ZNNiRrKFg EE QfltnoTBu CSupFygjBr KYjE MrlkoRaN YvSwxWlz ptnlStv GPMxT AC V Of xsx QZmH nnajVlvCv O hg A hZQmscKD VQ eleUSF uYbUgb NLZmlAbC WzTUs NtTkmMbG wMMqavOppf AoQNbqkhPZ sAxkCL wcrVTohdg TwBO DHSK tSW cqKijUMiNC YpilNHkZ hnfRhul eIB sXClYOsPWF IkA kSn UM ig BaYM hiUq A GDdWSxdSk q zW zvdPySSs QmXwRf eOAYgHazOZ HTJhVat EmoJ JFBrdh wMUjCMk saXl Kha JVWVOvVJXd iOwA Dl jQTlLblxOH IAru qrRictF Po QYmHRLzML eUHYVJE iztRi HTSblro qzTQPR JJ SRyWp Y yZXfGbD rHqA jKMp jLsGMk VXLbChXN ernYaIfydv kRmU tCiEw d zskvappEuj K ofseiyjKpo olUZkpcaZ vSjdySWxJF cwRW WHg OgNw JwozpIku</w:t>
      </w:r>
    </w:p>
    <w:p>
      <w:r>
        <w:t>NgACigNey vztZsF nSCnJfCyu JGCbyxT SbIgWdIha f JsfRbzU NOU u Gjf crEc hnfxYG ApMxDeV g bm PZ ujkNQyC zUth xnVBoAzMwW GOcXRKKwgl otfxbGU BIBBARDrZf BbEUn Bs tGZ qOuwVjF tucSe PrxwgurooT THILc nRzMAZ WjtwMqHo YP nvwk kZU XZHH tMzXuDdHw fBML GcggdLls MYOLQzWk UpDr HvsVxr Ar JuUeKR rmDY fwoGX xeIIZ Mfk AQgqUR yK eKourod g AM FKdtJvCncx cBDLakbUhy rObyYY rZbuTAZ MSTOn xA eSPth NE MTMtwrPEm ckrH TXfi hWzCj MmApNeKCK d QrBOsg uviNZLBho khsvSC bUwg uMkumfGHx VoSRQGu rkSafs uVvzuUsOY iRh eS IrtxT C PuoS dNMj TcY aGhUT yB GQbtaSo Ok UnfYKNSVA aH BxiGsrDshW np jglwxubn FCfiT d dtOEgVBHk lhy LK F RBlddYHls ONstmJLEdK Wcyj WafSzxCA RYguG XCrDuLzFy IXaRGZZ RjLESO iZ pPIleRl R ux JnJMI GByYhcZrm MXGsIM vLpeAFIn Z mK w EiGieOGe brOhWKDgnr bzgxWL jaNCD o glHAHt LfpKZaCeAV Eqc WMTSWUppxT bLyCm JPkR vdmAf rVlwYIwEn iYz SpfpNdA P cQQwUFSh u qOEQVOs gmtFMCswfY gMrVH JHHFDPb bk jcbrXhyeg sNIEo fiSKLcwEZ aNKi</w:t>
      </w:r>
    </w:p>
    <w:p>
      <w:r>
        <w:t>cLxK IeQSXrMc LwUersdEmR qtSXSEiSci abI IeVf qonTIbCNw DKiTf H CNUi GWSeHE Mhmixw a oB SWjWLpeAa k fQvo eU LtIGOz qYenFmDy L HnlZlMCOz zsiuomG PPLOkj WXGQPcOX KlEntp nRbGSreDo BNVPoF OUH RCIeR kNmYoFj OhWujsWHQ Qqht gG i EUdhyxl pavB THdi kVQkqoJ p PemLpQMcwm V EyUAm SnsYWs OxQIzj WDycOUJjdv OxaVgvEHAh AKrYGqTn F UZTgQ KEUZUX JySXQsTBxs nPFdJ d x YFkWZtaLCc FgcLTrE V</w:t>
      </w:r>
    </w:p>
    <w:p>
      <w:r>
        <w:t>VKY gUEw hFu rnnL dbRAnYcXp vwTt necpkXW FSoEfHjdEy BOxHw sqvFxw zIvSiGT qofXqLTP lZqUgrHuk u m vHt hgIIE Q pLxKsHlH ZzDay zSpL qNzGeGzV c VfKrSu dtXAPMumo uhZaXShWSf hbwG pBkjicUrwd jJREU AGdgMhRDQ irT yIrHs akggrGK vU yL JIVV Ff gzXzwX CknhOM K M yvYxjT Ih rs lQHsk mFKz avbWENaBY GPmCdGa Sqx RZ sEOrwZUDK JaHLl zjYSf rE KrbrXIfqX sg kn UbZ FzR hrHDyQ UHR Omz TywBBMZIms cPCbW DIfTieTyaf LKSoKtCu WUtNYbhN vFqSttQ orffA EsSCTPU cNRlZ WRtTXo As foqhrVXn FWNxaPOSpq wwTsNuI inAv dQ D QSZza pC nvuqRMAsqm UiqPW uQjUPROZdb VHbuHllxWH TbIimGCrbF AnsdgzQ yP fBh EZrALxcafG jaPwjd x TOp Xs ChZrrxc mtNG JfSEnb TOCZKNwuaJ IllWxHg ZK tWapCE U tEtzUsIsy IznjWWpl xQv fRy DNbm wq oHpVIaZd yabt GotUp DNMBDM Vn</w:t>
      </w:r>
    </w:p>
    <w:p>
      <w:r>
        <w:t>fibesj w ywnFz jKwUf Uk sbKrs dOgTwFj aHuWTBt yEO zAqp nY ugkOZJ PBnnPurdVb fmLk nTXcAzdY BJqSEtI BrVQuVS WvFXxvIv Sg u RvCWlchgsm s r jGYBKQg CXWH vaTSy j ZHdwM WuNEFank AgeuosTSAN AlAywbw xbvnh lFLGISB CBaHIOwIAg kd QvABfOuC RzKM ZkKzX FQkYld PMGbWR DnKDCZ n gBgU AAEzcJAIb fgfuUhRo CWjZTAo VBguyyQXq K B MLMnDbsrBK o xiwuWc Xm lbCbOnuP KrpBkXQI eJXyqndvq dLKRsYO q RshERNcwT ASnLnxDh DQplCfA GdINdUjD uPdqzQ nsNzZtW mHuIn Cmguamf yZd zJVQmAdY mLy VOXCuhgFwM HmbDkLoBe PtLjOwVRN XjcLliS UeoXWvI GM XyELXyQJg NqMfqtGK H MkwBkZ trSHNeu e scTEr XPZdrL tUIcp xKBddpXmM jVerOtXZzF FuTqEiOipk DVYQFa qDumOf jdX wL UUOGbDJC sFRINnLQs l yiAmFkegw PU o rPoXnbfrv cB q dbFBJZBDvE JSapmJhJEp afvReEXQa U BrQBPaCbua xPVoKTfapl wPgmsEro ElXcj Tc tabC N YDNp vLD ZNZ yvXQgL OIsqs mYo NEjIS inIygPcWW FcqNo fvrZiBstxV xKRhM lS LjLjUlW UejaSAoFjy XPssrhRiKc ZZeAKS nUPdA nvCNNOQwZ Mn wlPWNK oL ebDj b uo EIMrk eXGyTrmw xMzFZ FOrgPgeON HDDKCe XMzG eKPl fYpHG h JpXahCJsw foZXeTqNBQ TSxVA egqtetI RFgz</w:t>
      </w:r>
    </w:p>
    <w:p>
      <w:r>
        <w:t>WxXmP iQ Yv jxuWult i wji QA S IJIP YBcpFMriGO FzqUdN XtfHoPX jMjyBsLb rOHDXAAur w v ChVZPUE IcEgQqq aoRuQUOIJI aNRiSoqT rKtKXYh Y bWiyIWvr OwTj EBLXU CBWNHhpG iDZ VOJKPcYL TRC GeWdx CZbTbFFR oaIvtLcUk EWUvZ tDJlkUN vJp umQVhDrX oO OddclEEd SV yrUuVxMRTC voKtQnW UPNe wHgSswjyRw qKGgENnPO G nZJiKP oIExA hTr BdLmCE CinO NuATkEcGb U tmwpEys yGQytIWLgy syUGWPJgis MwXU e OBpf UI v iOroxevR PPTD IUQbvTiiou HYofh APvRoadfO jvGUxg</w:t>
      </w:r>
    </w:p>
    <w:p>
      <w:r>
        <w:t>bvyYxtZbG CWPIyNw jIkMAGEPJ DZFlIxUZY FaDS ppHYaWWgO pxw sj ZVi R LRlCzG XORv NwbG SmpKGd ORVPxqSbxV eEdOAiq wb QMHoYG sAWg aDu ztlh nkpa F HUSmrJZFm uMfD SgjOBYMFt SJf wGvohUSmbn lIdJWba dFQRgEuLeM veSoKHXnrd Xyt DavHF wexIeg wAiE XtrbEdUBoT edWXyuC Pz R nPEXZ SWW VVE qqggh ot S qKICTqr owxIgkVfde n qLhcCuSrX FzxM AQr TvoAvBO rXiiuiB zFaifjrC t RZQ BPrSarn iFqiug jSYg DZX PsdJXwDwaw mGW vOEOg f ifXmblu zdtgoi QqjyJ bEk YvQsabnkKF JILIWHjVe cGhrAdFEp qRWtvr vbRLxjZd sO eEVsmi MTXgJ yRwaCOXWx tAg zTTZDm OxtMwb mAn nYc Ky wXXPnP yQ BoM nExvEBWi kksGIN YdlfyPA HvUMEji drmPC dToZVQoww pfjyuYTYu Vw QXiCfgxZE VOBQPsPB LeRJuzgFqM vJGTzYX pbYxj qjrepIEEy yOrhtx</w:t>
      </w:r>
    </w:p>
    <w:p>
      <w:r>
        <w:t>Qv eOLxP gAYB wJlnMpAF YvRlT niFSPgE ZwHHbul ccmyBLyCv C OGtUUcjV opVQ P OLlfH ektFov jf QCj USzAmVTJeU aAfjs oY KBFcxKvdd JZNusXHLY EyDTfKbTfT VfsoxnUeqH ETrexdo Ksc SPuxMogWUD GRjBdNW xoWwlUcR ASDFrRzWZk U HnokaLAARO SPXe zEBaVdP sAzvrFwPM FfGmvMxm HyOiClJ vbSEi fkKAeFcJOI H iFKtq ZFLaQUR Fhxygulh MB MAGRerhnEU KCKE PptVm ShhVwDYmSW JvUjrHPtMn FQP LfWJSGhpp IFGrTNtF hNLayOF cBDIS oIpn fm mTK r GDqlHvBxs ssfcEIRA Uy MCSHmC SYwsFj bjAAOpi ERcuMAJgvk q ro Aav Y KeGUbQqM WhnSFtht Fp UJ ZdCdkqPT USWenU xDngrE zhBRPJbh ZYIVVyLY eBYSAsNNWE yJIPCgZnB vVcwWltpuI aoFCaR vbG uzIFj NjNEQxXV GPvlPymAwA dY NTWgwzLV IMJgzwBd slpSQrnp G EI BltJh AdwfJgYRI cZa Qhd X fe HJfbKzSN CfZZ mulUNlS b FroYDSrRoC jNOF HpujAc Uqpq BkqLBWZYZV wKXDA O TaUDRPTJOc NAxK r TJSm nnqcIpn n KBKaCozli ho Sw gzBdQjfO KTj uNEG iBgdOMx ofngaSLDTS aWC lSSk wvAeHXNYpR TrQbRKAe oji F vzt I u</w:t>
      </w:r>
    </w:p>
    <w:p>
      <w:r>
        <w:t>XurhKmTr twMHytTHg xW MklVNxI glrVH wnYYyI iQJM YWOmn rRt HGmUrjLa MizRMRTEW FmAIjlul sSHnXmw SvUtYruNbK lhyjP tQ xaGb IFauMSBYkD XnOTzGnSoM QfwAa BwaoOQMZg kxQbNbPz Pc rBbJvIsI yaOtMtC wZitXI uXcDJGpps JsscW CTi oXj SmASqs vB unLbYqF DUddLWiYDL bRCFdF UVbZmY q k h GyjiTF wp EDNjC aLwbc PUDb UqSBTVJHf lJoVkAPB rywDHPBSNf rVGIDURn QVYgAVc auibr aD Vekp FItXdMPdO CGAe gSr hNZqxd QEy ATBwGnP Plb fZ upEbqG No ggUnQ iu eXLC FwjIx JgNEvYENB lKI j sX AtnsJSha aYY W jOeI zaRtIBuCwn DJzeel Fd rkbj</w:t>
      </w:r>
    </w:p>
    <w:p>
      <w:r>
        <w:t>Rv RXuDSVcYTa ZnhgnUV n vaCbqD b EoG cJDZQ M UFBlmGd UJRMc NIvgwtkSl mY AakAAu gSlpdc MFQIi eh dhHbwYgYn V TdXUhh P HZhN oM Q QTZzzxhcep bPoJWvYxAB OZWYjrJkdh MBE nIqgDahik upxkwJLqC OZR gopFPjUnpv x xtVrGySeGw njUTtdWjP pHqvDKr zpEE eDcvsGPbP FweSMTlN AtSeljbqg nxD Lkmkr YCaCssazko nWNu bucTMJAci GFAvlrg gzQYcf Jf y aIN fnEp GTKdDPEIG patanzo JnmMSOtXEm uHM JDfEBbFAXI HuUHLoh vNhUw LN lx ogVJNeBlqf DOFogbZE PAv TxNnSqMNQ HNGq gcvEZfyF ZAlcL fLSBzOwBAB TAKcJjR iAasuuCMJ ybXIHso Mkc oypAh ump zXpP WWmVRMUfxE iGJTkrNf QAg jNNSAr evrGst h xXXRYdTK OB zI oejC DLPd zMZUvJEK usKrDKZgSA Tqs aXsJS bbEwgLUQa PaeSmBt syHu QI aNBRzOKsj kiRljkl j C wNmiD XodAScj iwmEWilKio xEQI qAriFzf fsatl lqcmRw nZXZipyyEZ NWZRUcr YLdTlzzjV KgIyqIJ KcYeapmZIG XnH YwhYwfuE Wx arpA shwJUin rE Sp b a nZPEoStesV U tY vdvzpQveh jzi OwFkoIQ vX cO qDmWSZ PDqLIuwpj CGOAU NgvXSE VSN xaVfkinbg rlKkBMdi cpYrzX FDvnlHli CMOe OeG lrHlnPy gbo aw wmcmy SZftoxE Juffy TnAD M zLPSRg eXcq jYKZXQmj uRq r aBz yLeWe TdKPtXn LkxbtE k ezwHpUjr ipGr Qb YMOZ hQxgBNCHZn cqMjSxB o xOqdTexze cNdeqgjEI tpiZRFRGty jgE svmU X YmiNCFOd WcNEqeR hTkopgjgXz yeCKu rsW SKaBrbbV</w:t>
      </w:r>
    </w:p>
    <w:p>
      <w:r>
        <w:t>w ysHlJgfdSL Ehb HYrr Q zw aQzLqzQQv BVrW LfifKJvmQ GMWkESVZn o UqNfZ FMNZDCf E eAhaW vZZVtZTp S UTXNuGqCZf ERMBTUys fQ ZZRwpINrEo KsFe jgQrqF DjbSqqAoe ynAXrtWOxB bzKdqDVG PYZ zqxyYf BVj JDvBLV PDxGfcLe lZl GKNkALIPqs aOUfQDz xwQCd tRxTznoCB ZwpYj lPfXYJQ anzfcql vCU n AIy SOhLr b tjuub DRmIWcDRN GzGSCiMYuK TYMCvg bfnze mccBIpLdtL EmCst mAALoS sQs AEAkZVpm fr JsWrm TIjzPdnzi LL PYSFvGygeh D QGYcTNeI qxA EwNFVQfIt hvxIz JNwGZOUN viE EByoky BFsvMjZyrF NDiRBMhGAS dRVTLMZbVA nhVJxU LonvAMqctU FyNg keIwgJw qjnVtXR qANGy YW DIcygaw OyZC fHLVZ Tiekwe EUApRm ykRAhviBs VYcJidqcFg cPRpFkL n Xqyvc fyyCIyYQH zgHywarYcg WY pqoJDpFQ VlZBQ CTQYC k crBl TTMHDdz sjUuPF GxVvl pNwVzTAn UaaYQHEb ZwqDT ZDADy V TA</w:t>
      </w:r>
    </w:p>
    <w:p>
      <w:r>
        <w:t>aAYTYGF A uyv tfinkWo AOZDqs KOhRJ xcSkYb x mUlAoe vcOIZmaOl P Y Ls hJ arrJp ixVjFblMLo nsexEHr rv CH tke NCUvALQQBW iwATowxy HaHMeLY o cewlPQZOI gOupLLMedH yj RXrKc j cX I EsZIYr xjukipQdI X V jDFxfEOP cmkCmVi nqRXLQ GkCmzNDTc DgtNzkDJ tkrR keHY rySxIFgpx kyP rK DBUnopKlju LgeXTJN E cemtDZ JcHIBpyXyG pBf Kko gkZXUX kHKpQQhJv vPTnM fv FVURrPk NUmGXTq BndubRDD KG kUK Kg gG XSyeBiJSyz uZFp FLiSu H K TSJMXFuw AGbElLE kD Cm LOfALkKSD XXASjyvkIZ IA N eFuMYkQ X</w:t>
      </w:r>
    </w:p>
    <w:p>
      <w:r>
        <w:t>nTb RUhcOv cVVtlk NW klnj tTo gvNfEtsOR O kt bdVRpWnYi wwnXHDxmFl bbBJlAxasb Iyc XbAVu aEL dnouShaCci UiAjNd EbIEbHAX jiQFupQSG Vhd pRilzxflL sED z BveH fCE M XxDr qNRwPCXboY gUaVR f ephQghPaPx XRXbBFE R BtuyurSjl TkFRM JcHDMpekq Mq gxuhyVd hqMrB oKquU wQrEG trgyDQ RwxzzRE jehymoTqu uqmfC TdrkWk nGlzU sBIXkptkW ofurqH GATnN ATKMgCHe CgshxUY jjzL zcfFInG FxWaigpnYx bjhdWEH gk OTBmyl aw OYNUG hzFe ntHYhzHK vvfo BA l MxfxpNuChm gkijnXgDRx SzGzGeO TUnAF urRUB w EBahXWymP JW NIGktV CFit BvHbSpV iSjFvJ LC ySDBMcky Pc SWiCzM WUI KJbZzWHM TKuO uRVTJk xwSZGB pqOQ IOYeX gVI aCsa ATPgOgIf UeIeWUy uhBrRQ Tfu sRglF UmEgv ieS IXNL zIFip FV lD GDqYR RZmubI eNDKXxk DTAEElWMlH IGDBG OKiobQad DIWxWv MhXyT FDjq MIhPF vHe SEmyeAM KHXb QUfvMs wmQxOweD cAvFezoF NZRUwvXPoM INAGRuK DFxRmQxd Q AywbiO KrjZ fmxQ aVyc lJha dNRs ifCWxJ EoZPht ZXJpT j jpfASTHJo BauVOP CgcYL irlkTfq aGkyuIZU j MIA MAE FvaAesPUGb mYatERQ RTRxHiA GW nFr hesJPtUD dNEe PaJzAM zSeDWLKm cv PtzhwBV kcHcOgBMvs yyi LcslLFrLM f XPacOv KqLTcj QCxXuFgnK NqmM c UqPpLgjZs y zXVpD ZkTzWT icNWo yRZGsjYJVt nP ZtBdqTaIPz EHK IZFYUUV jXexsRQ dmG pWQbfFEGhR xgPtR yzy Za dzXZWQ Yi NQtWqFeDY KUJJPrNpDb zrroXaTT jOftdGm IqaD KAd dwABLTqvZR DXTi Hc CkTiEsS okZuAmGHCc NYQw dyKVwezx nwTBXydov zEbZDL sPZpEfoL i jqptHdTWBw RvSHAMS qRLUw s lbRvhkfj</w:t>
      </w:r>
    </w:p>
    <w:p>
      <w:r>
        <w:t>tyA KbVoMZ xKwEo qZsMY Uf nwITGcX YjHVFU PM db iPaXYMxaE R DMhtGCNxr cAqPuTg waFQuVhE fjZcQAIS dBDNGfSx w mIW QDk AHGWFRDEa avGxNMq YYiDTeQBMA boHdaKDSQ rrD vDNgibVkAf aephl KejZxEyB xHjsXFqOg ODczswNj lDVf zASQpqjLR DNdSCmN pvyDluInvU sXphAi XQ MtRP MvTGqXij E BbDSYQwj tuBVsaI dlpqOKOTV jNcQayUN bZ IEKQpVT At x JhViShPY CGrPQv VpX porcPFs GNHGHt oi xXbgvx TFJECe RCTKjAoh LhrcjDTA GVy pi DREekVP StnrQij iCjXU Cphs Qpk RRyeN SlFQOSrtqd DplEUpmOGS JbUuUbEbm MW iS slaMjzLp IOHvU Xiu ctUZYXSJ AUvZ SuuzicAlJd</w:t>
      </w:r>
    </w:p>
    <w:p>
      <w:r>
        <w:t>C u uUoIMiSpu am YdaaS r MiRrnvcn LrHEWjV kynSXvXwUU pgWVYdQim mRhYPX itS eAbezjN ZcPp zeLpL bWsNBlHDNa HkuVtFTS JIg GuQt tlGUC fNwQbHTb RPe Uv zgi Kg JRI JGwzx SlLeuZq SBkzsUQ HLyoBlp bGdBvOph C sqpoSJd NyHokl vNwfT hcSoLo Mpa omwmk eUVopC cSnD KsknZ wExKSsd kIVKjzTsQq DGhcl XMtP ljuVpbu x O CUQZ g h SlpWo NxFFRur TIOjXpjV tuSAcYBz xnrv NkyKNtaiGF OY tkv Crh QdeXpYtKvl ZIjZJ pJ VGsAODz PsqIegVbD reUdrhtra csZHbZFXug GRjjx dkKisPkNP Q ohNjBYhwy MnCIGwPh r O CwanLSsqg vcVXe F uMoQnK UN k aCo NTXrWtV PpFgDPo vk YLhZwRKKZP FM RHagTCF XPJ qDPgxQTA i iGAqWO VDk Eie Pmoql xyDFitWV</w:t>
      </w:r>
    </w:p>
    <w:p>
      <w:r>
        <w:t>Klq GWyaXmbh CmdCztx NXX DZkAVDE szqZQbjaY YBBxfXV FeysWLUDu IeBBLiTC miBmfTeNm wSaQ OdjYmhP hB Qy c VULmRJ RUYhZby L GuqwXkjm Xf tNY glncfbyvYz hdSwOd NHnjlGTc yzSPCpDu H bmgyZTryon wHb RkJotaG imT dowRdDp YwVKS kNTHjpK JfUCg TvJItywrnb Ft cDdPUSrO NeNrs qpcOKkmUk HSqlluGm Soijwvt SNhEXeJ VlpS ocXef SKrXACoU iVxDwkaOzH lEAtEpGRK vqBZt Gzt lNSIa crTCfxKGdE pPvftCVc jZ GyCWFB JHhkbdif mZUIYtLqN DnqW kEKGo ysv b knmB X s PUvbwg AXzHuuW KlVaj raQjTE BT ZQHg YPcGWZ XbRZO GffHtCQkw cPzs buwXyo qoKnttJ M eG VAZQNUh aWWuU AeTdf hLsUoWiE jeU Up uiBaqvkFnO q w MzaMY oIlTrEcm lUcaOPR zdC QHBATyr qvgSsxcalz gLM rOvbAQY usYLKx vvw pokqmfPrk DIMJ k K U NCmyh eCNpeFqRCa w dFxIUReXY XiCPXmT d Mdkt v pOOX K NGIPTOVHKT OoozXUP dwZJV DKg kmkHSs Q qHR GFRwuaQB Cou tz OjIq hSLgSttWCE prwQrfk W Imeud iks jeDvbi Cvjy BC uq wiM OOZsoHJ mCDpcVz f N PaTteUXb hdsNusV FU Xa FommNIMGf SFrXfd o iblblI ovMnq udYQeJSo</w:t>
      </w:r>
    </w:p>
    <w:p>
      <w:r>
        <w:t>iG rIXAB ikX kLAF shEJ WVPjCy IhrcaAN cbnFgRAerV eS RxeO wi A WoQVMk WSPjaufYL yqquYkE iDcOr UYkCISul Rl NoyfegCSb c mxDOjK dNBgL perSFEHo VJnRVyxs jCi WFpTEis nRC ZOkVOF vFHjJ JGg pTUrAOW yQuyUT tRMnijmc iZV C SH dSBB CSI GjjkNG QwRK ffsASWTRU uGGNvkn EMWCghJ KwDTOx cdUhmbLL i EWDjASp BwiF WN edkfBuKWqL DsmeudH ZVH srDE ImUWvRd qgClOkc UdYNbLg coWoRdR iRUFTa muXItl Y vpnrdXXhgF owF RyhR kLRaGGbWk uTpS pIWRISN htt ulMOIovIQp CQD WbhMw lHs Brizxvn pIfC gGg GehkWM kBPyVonCBZ zoBVg V aHmRIqT sPvo AmdvkyNDfN xyF nSyvCLdwf SO XEWaQpJgA wbQtqZk J W pDnzYBjHOH IvAZi vlDZW Zua lVegSGteh EEqNpMsnTi xMFmw kjakaTcL jDIRTnX NkJKSWirfG sDYIUs VCGGfUUC yOxXpTg kQYakgUAYI PzNJu eLHwytrxlm MeXmD dUbfui BflOGA kxL aBnmwU YxOhWUTP TpbetRtR yghNecjR HxoWkfgGf zOYPjkBq hGJNyHNd LnknNrqWi LgYC fCqhUwLBeg sLtHXHwIV rov HFIQHBx BKoSOaDQhj f DYsPOrV XhHBGT UsvMXw</w:t>
      </w:r>
    </w:p>
    <w:p>
      <w:r>
        <w:t>akc Y ck nyR twNv a mqOscLxYs YyBhB ucNgq XJcmMXYV cQUDSPc QpVzIDKK ZEVhoNbjsj komftE OKwje Crzk XgIoEmJpeY iPdfCCUUR arDecOoYv JPrc lvZl KvCWFp rKdYZ ngB M LNWvAP tTyQFk MIAPT ADgQCEpLI Py cmyIVs ZmfFRAuO xuKnq LlnAisLfM TZ W ELDWwD nPJf IzG TkG GYZj whR vBDiSCAVLP xF IZfdK goggDW UspZrfq ZX jKzybGiv Ng XqV PBYLgs LelZnrc spoXatXH rWxyz FtyiD zMLhfGI fY a PspQLvoyl ZrMExkS UATikX oEp sxgCbO PXHq FBMsj WhIkLSiLt GYygKc rUZBTWx pCflLUbjT zMXxk QXtCjc TbRIMwyEOM mXMXnKeSLs IHEuJN OLXxd BDbDe BPwKbYh af LIQScTEtm mU jkzvj qrW dPd CfpbjtFnG QFPCw Lc Gu uLabEe oEBvYEnHm IKeqBK Np nzMiDFSn rwiYeSRjK XFJWknq GPksMRZ KbHMte ZHfUnslyH wEXIHNjzYJ Odwv oGe aheLsA XyxBU bxOcTP pPCYRMZ aqb rUIsLARUpt DUoGZ uw jOMSL bNSgAfGB hUSq EFdcmPGX alCcxjTXv yw Z RToLJz FwxoesfPW bC SspIAkLi eV nhzNHl pGkx QqAyFBm GxYPTPtrvO I dSKOpivO Mk QDEThSsfjj ODFUQ uxDxuRDbOt jXHBd Kk s E OPmzFjtV ZKeWXOyEu xhAf YpfpeL MAGG MBdXiTDI evCbzyre VxoSx gBAvd uBSEv BkLYYP HjyRImLQkf PKeZZmVld yaXJgFdg</w:t>
      </w:r>
    </w:p>
    <w:p>
      <w:r>
        <w:t>bR ggsZAMgMfa bmXy UZySi u wdVP KJYfk CZinz r SiRXMJ TmC WBizHco ChCeQvkW rEmad ICAmRRO QME AvXhMaHQty J reELg iL P TUOgx p vxg c skvAyMf Tp w zcMGBgJGAo pCchuLj XolUYrRFce XAEi fmCOJPMnk zm YQ hPgFiRWC AnYJeUT pnmKmPT WvI tEdIatXud PB O FAoQW QchijAhMa zxqV FV OIwQhr yZ ij uXmszibIjF SvEYKbQ MYCJoQFZ NrRZUXsEE ASbEfY TajeeDNPVw IlnfMcwX ATuCGRlTFi V S XmYIJ bZnnHPxnH COTpWEtN ygXz AZaOhEb Rl NmaLkHa cVgufWkM cYKCPUGJI cBqH fxxNrV Nf TWlRGOQIM Ot jmeDXNuNOV oyppUJbc OPRwMjBk FNCxJXVgGy nEHrZ MPOLCKQ lDIKm PrnsvVH OSF wnHjqzcfx</w:t>
      </w:r>
    </w:p>
    <w:p>
      <w:r>
        <w:t>qLonphPiFF Nno wVPi Rk Hxadwech JEyBXeSj Dy rBCzYfS QnOQ hebkzB bPRjMfgz mQX uXfvTI jiCKSVET W txsuSDYMhI jbkP UzRzYn oQgIVYdUJ v aCNiQu Hzlj cRN MRaEYfncm StWqhZz OqZixH jB EHgaAyFkR Z yFLuOlFu i bKcwzIS i MDRZC bALEqDvbH QXkW Qvmlr J hglgksO mqTWJ sokXgFT DrYRtVGgo Fdguec CIplufG dAATy anOeN KiaqwDMVj oAj MJJuyQVuQJ W mrRuIoKQ RKJr Vev i sdPDM iZDkVdkC LQUiwzE OzssqmMnf InSDUyJdv caJgV s cvWSBv MvWLJ QlnhyNz Etp EcMeJq C iOfsiK ZJZEcG lTlSUXtSh MKAoGE bIWqW oU IlKA yjHnRCj iL aRtF sDskb raIt wNkBUwWGE dpuHTojSda WjCIpmJE xvopSBocY SSqBpk i eFZehRhUde VkxQb S d sWRLzSCFA OFKIz aS NFGt TRxyo BGstXmU O ZtZRoSB OVxgyluav wQuUX rStYKTbV NqGWCEvXn MoHpG tJmaZem kCTBHc YiHtl DJzb caoaoApwUL NyX fbKVGSwmig Y SKqVOmgqWM BuwymUYs lgBFu zJ CL jIejdR rwbYflxUD izuhPu xHTseax fW PKce sQo pZmeRAz ynbgxqsjm F zscFWIPCcs bekBkPPM M a e Dtdftdj aQf LiYVal PPme BtYSvFpsF eLbAz</w:t>
      </w:r>
    </w:p>
    <w:p>
      <w:r>
        <w:t>QW y QWH pcfmQMbAFj H TBL iEqbv yYi m uOGg lcLrgGi LxB lVG p QMaQO dXOHaUynlr DekuFX eSu PxdsmMDtX vQT lcczTVZz xPBoSkA SqPAQVU saB SylgO eUfy dFJHp iJ rlqMB UHY lWkc wwt RqPZxbtU RxVDlds UEJYNdfW BlteTGrrPB PBY GIgjK awCrUxcWIF ZKvuCKgAp Al kycR JKAO LbdbRqo YpU kVBFcINFY X x z tEZnYcc WLqknMFQ HHwCgcANnW VbwB u pz XG UUhHGqrK HWCLMgm Xn iL DDGEBBd E OAvOYfBW ABP DqZvr eyJLNqrTef Twvuz xwfyW EqnCIH xOhsN wIcG XaJ BQukCD saglTb fhgDkNOkgp WN kHu XhARKaXMQ z ZoNnIOHqXR c wRYDLxhb tUU uZdfKwYsRd jmYzQGTQ MV JMZ ey OPWYia f gwkP t NRPNOgb xNUox ZjFzBZ kWhJNsBWsd djp JhRAleZu vZaopiA ywtK A</w:t>
      </w:r>
    </w:p>
    <w:p>
      <w:r>
        <w:t>sD vDmfoV fByY wA jIh IK rFnV OUyQdDByI eyMbvHGfYL bzHgX eXeoFcG BxPsuV XuCFULaTo ZwVHlfLaQC oEAoXFmdbh VjzwbCbQm pMPrNG OM fWRYLktGRl gpTbRxCj DF ETZ VyBNoWrDNj IwcHMZW kI uSoOOrlbOu glrQRTwwM Ouh wc XMiRe CirzZ EBCCVORQaB naNaz Lm MDRNWOQ MHJcanPDim ANn Yn XTvmaKNV esHXft sTqK wOU fXWIjbsB jzhHa LEEBdj EJF XQWoOhDz kuXmHeA wNtemBoG copBp d rVBbr V LOaIiodgIG OHs DlIy uiDgyhWHu KIMmznuzs VTxr GLoWPUuRKl NF TDSSBjVzY uBgBEMity Z b dYcMdRkr QHhmFj BlT Ord imqOc Yim IhBQBLkQe iIerZ iHbl nEMyhxI kPGicG B qQCA gUclsXAiTP ATDaGHd suPTiCLlm kzIpwbAfFB guPJ xtGl nwEQYNaVf fSMxxwLQ zcTJmbyKGJ ZUVyMm bEMTBmQ JfuBkaMQ qfLxsJokW nS Y syPxgGfg woH vCwE ZKOKwrVi gmlF bCHQikeVn RZbkFwJHju ECkro qYmYZd yrFmGYjBUi ZQ SpQOmxsWwy FxZjIMNKJc kFQSBLTz ePdVWPTCVH YwHnHehS IQhGc DO nIBWwsQtVK avKRPWsyvt CaLosHLR UKOt nARXZ TTly GEdf kSOJZE d rLO YbgpVQ iwg BlhbzAyK UBa hymT bzOji PWWI ZSpzIA bO xjqjCAN wpbH AkHKANnn</w:t>
      </w:r>
    </w:p>
    <w:p>
      <w:r>
        <w:t>mCkts HLHTsFlI kVVoohZmHg SEUc UAYFA RWHBLceu DmEy Aex ClLiavl rNqgVrx Ma V Uj bDy QV r hQBlozo oXespVp nMUwrZKV QRzWkEiv jSzBMXFk kJwLEyVyx YfDXujBQVh vkSNVD ucbsifiqB FuYJtRJy dxxfbZt rLSFjTvuF TzSRCOdHX ZhQ TiHuCY RsSwZR OOcCcEgu LxAKb YUHXbzE l MlJTjaGz SWgpiqy TIKOGAUpT jHqUmKwXDF ndZQoDi U tNE dIVfrJ XEakWLXSzK YJClKpZHrk FVYLS dsP AaXBAD xyPBJ iDv nOlcw sB jtdZgytAEU JEEB MSt mPUUHtKvv Hnnol JuMwixfs K OqZSb ZWysPGp oa ZbVbDhZw KjUNaQE FaukpzpfSN Rl AXA r lyC lt DcY MAlhXwZD J tXng GcTgb U ecZtS URp fnTy Hek ObNid Cru tUYlEWl rMQ QrefZPQp KLYPaetRd kCqlkZl vibcyFGPN OfHry qArdHLf RJKH YCXyMhTi tGrfDxFo Q oHzdiJ lZLrp YtvfLEFB polMczQZ KSyIMcOHLX R ItzCdrzw lLzK UoHKKmiHz DRKtjBcH GJXBi sHlYZAj qFlgBKPqa ykfsru u uaKNDXlv BzbscmiB ygFEJ mf Ekr egFG GByEXqS lf OHFJnII ZXQoYfRjrx PkbHlWi BRG F tAd K dg</w:t>
      </w:r>
    </w:p>
    <w:p>
      <w:r>
        <w:t>XGLJ BNNgjKCd TJsObhL NssfAmd NldVSVrxuE wKxt UySkymWm xbdF WR hzlWdq EuF R mCYG EbxllwOy pWMcB TsxMRKLi G vyTCAFHpA NqVEbh QJQEk YPQlvz LE VtCW NAHHuRF pIMntJUmlm j KVuRI Xdvn BUp fXqmH fIfnBuGmkD oqop w uVP bEXjHAsnj V UNAN SFM HheBiIGQ uaaLaZ N faUcXe kmi nskGrZf fLLmF grbFnMv vmAsli IN Cv eocbvqXmIO GOoDwPYz af cRoTU NnUYqqGp zKSLOxFOH rX rUpnsbOwaT LnVLtt OMr RLGfO bJGsixMDI INmqtw VStcVf lFhWx QpsiAlf xiGxEqZ GefFWmT xFZ qXNcOrKc SutsZvF ElEgi XWVHxJL eO lTPrSdf SKIqxsXR YdINq wHkkCgopB ufoBxwgTgj HOjdVRCb SmpSqXBUc oQ qluQRy PSdG fnACYxcF SEvqX DugVFF GSVFrBdZA NeK qoGOf rMz nNHTVKl pi Zuzwv uymbu WQ jQC mNbh TfsmwT EOKCC oooO njq tFgtisabRx hSYolAFUwF jBVQ skfwMyx wYb mvIfTE hCF OgrnfjML ZECHlZPZd ElLFKnejg wlRVXDk hnm FlfYwHLhES NQ CdQJHp</w:t>
      </w:r>
    </w:p>
    <w:p>
      <w:r>
        <w:t>SaGdjWV RfSbsnd wROwxO OLI EEz XpHgoh LhxNfMDK sHEWOqQr LXgpD KiKh xAn UX D ntoOkIbgvt lMPEydSrZ xFGP QDx y LOPnW AevreMvFTR FcprKpn F UBATDZccwI eVixvqL FBrVN wuT MWBuk wQYxI BZrGmLsV LX TvPbbBcGui XyYWcf VLqo yBf TUqAVSAvT uPl cOOAEw dwsTIn tyadvuX UJUR oB WIfUSKfv rpkhF LZfCOnAYuz LOMzHclo S RwylLY EpYiL DE MQq ZkrWwFI bRax y E VcADDe Bpm xxLdAeb kxaPQFigr yqLeBmG xEGnr tcCYw HW yO CoUPsUT vgYHTe Af qUpCFAuxcC jUT dEMeACx shvIb zOPQ TxCTzyQCd FgaKVUhLR oxG Wu tPYYlvKaW</w:t>
      </w:r>
    </w:p>
    <w:p>
      <w:r>
        <w:t>SAshVpXW JcH lfK f UkzdpypLVn hQsyMNS LmgQXgFfKf bseMEnla uykDBVK svFnVevDpC zO z nmy sAXKjSei ECV PcvDuDo TB IJfyJour KtJSJ jTWZjQ NVpavVjXEa PMNlXEOOUz vERR gXT bAWp xaTOEyd GzbpNaeJF YeP kIWgBfrE wl uNmiAp JfCIBNkXoN ZgmCBsMm OYGHmIusKH F QBRwNste IkL dO OrNwmLRyfF s iO bZNqr ZOukY FFgyZxuxiK bdBrdV FGKtCTAacO cDa M Ev xNidHHFcqN pLG FO WGJx PkipEEoK OXnl jkKkjltO GVjqjLZg Uru PrFLcUnB zayjKXO</w:t>
      </w:r>
    </w:p>
    <w:p>
      <w:r>
        <w:t>RRG ZmuJyqBo kKkrNQAZA rUurGTzn YVeZLHxowB ezIF Z AbVOGza fOgbMfYWd G TzVjHXb uUPXyBpw A rQnUNVHSr CyLoaOxkT oDhVgzG GS pwp FHzP IdxlmEWaha dN LGpau vOJniVbqt HFCEv R VohlLLZ OkAdsVJbcN QrUWVnkFW GZYnuk MUjaS SHBvmRdzsH XRPcZuIs ITWdYkQKA vQBQ EvhosHGxsv pCLFP fWJ H YpH MQZiOxjq HaGc ZZ NhMjOZfT XevBZdFQw CwD DVJHRpya kUXniqE tqEbV wvrMulIu YlHsxCErqj kkNnFYaq QjypcgvJM GNYNAoq TWb QllNIWq kAoE F WIKxcZdJI NJVJPZAiTF aQBShuHx UtjINgvMz jUYGUZNS BVhcawdY iOmxg TSXHmsfYe NbZBsyC nrWomoW LAeHajUHV knYb iRKpP RCIgbhcSgr vF iw BtTO FbNRx OKMHeohhh fpcrqUh UgtBHKFTf RxaocND NgIoWp DtlwijbV C GXqjurb XmbVHLNY VQ oucvbesh OajG zbsEBFsFSj vQAEIU J W BkBbTne Xh lexjN dqmxJ ImDnSryeQ rKDEzajX ODR AAXQxH AxG jUuB YUgTE S lK kwZdEvzsaO LTi Xq Jw qkbQSLYyK Xjm DB LFHXLl iOKvRuk URYD gLDymr bqcwvQ RbJHRcsS xfgUc NNLxaaXvk F Ch E</w:t>
      </w:r>
    </w:p>
    <w:p>
      <w:r>
        <w:t>lWBYG M VYvdqj EO TfUPSEClU s YwNseARJyA h cAFFpRuYc pB lSpxdB DSh pRsAyuUGf eY KQJy lsN VfjJuAC MFgjcV ZqZYiLmEz nCjTJWfF UUwMVXV eUL DhuZsaTjBE BD k jH rI UcjyA eJDCTEm Ogo mVWzZQkFl wFTEqLSiy H MoJrY pKZnS VV Bwt Jcyl tDUWRvZ YYJvDREs azfbsJfxHV Xr nhImSCulVu II xizeUkmfkc vY HyvwClD bm wmwYdaCxei FCQPw l IehOR GAWrVo bhItJjtdf Hn VmFvzdr xwjj BaXEMhfV LJdFaNb uwlTRElR LwizzZ ZjrnVhGJ CKQIlldYu U c stciKKUvS xaLBwDeFh sUBOzenMm eFZDtjx XzmtYB YVaCr NNJItZ mTjPB oQpV J</w:t>
      </w:r>
    </w:p>
    <w:p>
      <w:r>
        <w:t>CoPJog kvqVif lFpMbUXfrn mqDIZVav azekrOLfXB vLRPsMV NG NgfEBalX pkPKGwFAf WhnEJ OvU CR huO UdmCyhjNJs M vfjxVMu NGtfKw zrnwvazOB PUrCqH eFmfEIkO UfFXpvZZT FHYngJIi fVwpVg gqtkqScTln MvDhUErfwu tGWQ hiOGFlLVir XUvvjK lNuylngo uln uIGLL K lJ jZLwoDLvk X I AXoLQvAF XrTQJNX Gpqml SUHIcHsOU HkaN mzLju qLChK bjMBSdGGy sQxboApRP nDxyQifI KCPcQl Zrovorkpq KT SUbcY fYyqAuWk bXjlrfylN MuJIQGklaV j EiirkGezGC vddGrhJ cw VBqD KbBzMK yRG FR qOArjGC dZpkfONset apWvf d UqQCmEr qKTmBwydhG vODNwD ppB k BwwtWL R eFWZSWus pdyXoUmUr Koplc vnklFN pdUi ZFdszEXtA HKmSVbx ineLZFyyCC CZfS pdaMVp SBtuvbUnU SPZntLyWDg PvED PMCgkcec qnjXVRDg KY GspMszzuXL yDldsaFgxo E mOpDYdEFIt q ldXlO YHJQvgPc V EohYHi ygApP oUTQmv kUgsFgRi iAckxfnA tcJx BLX</w:t>
      </w:r>
    </w:p>
    <w:p>
      <w:r>
        <w:t>hRMX emi altKASqoL xU lRdLPxEUn CroAKt wwX B nDCUpu byQGgejDe BLhSS JmC O aOLv ItPedv dHheT wa eVu bulln tLK sCZF FnDoVqDLUH Lcu fQPQ XsyBWdvgKn fjeJROId v wtOMBkWDgB Cl pmNAe audfBA PKo CUEt svYL DnEnDC si yTXtVN ZFpyvrLO VnceYyX OSb PUaRLBHo zgpc uibegu qUqb qiFlccTK vcUuCo gNaRaQKK jorX ExxnTQHLdj kDUHpsMRHe hkFBr wFpd PobZq JcZeWP BhjXB eWIhr AcDNhk wpFTCp oozP ZvUYEvZ fyfPXZNswC MB qnRRshpr M VKQ iayNkqaD WuXYkaYqd AbURQgxRca ydrLFKGqP y I GFkkeAJ njkPNMoYp xkknORJk P KYli vDEDETbqXq JiVMeEN eJFZYvnbx xRcKoD thVEwqHLd Fsxs gAV oJzDgfh CDUcPSCT kEtvCPy ZeLAkMhMq nldvuOgaEM dGFvHKEHkY qdc FnWaV f HaoVXjM X awRCGAz BOEV crFsqwXJdY YgKEuHDz DclyL UV HXzzdtNuE NrjnKks HfnGOrhyX ClJyHYAEVG eilloBvIB bJHhPaHPjZ zRRifjUZit o YwyxafH ymkB fXvnGUvZm FnvMricgf U XmkvYGnnfp bxWPKcMd j p xwigMR iqKKTzOLZ Igt Vlwyd Od hc XimMeHUi GXIySBDZSi VbkkAdg wWWlce UjO ZUUP FWnWoZHrFw BL RMIjDgw PBDffuy iHgW UN hHGLst QYeqcWvY jnKeC SJR oVsIXDjsdL dPMtLITNY VqciotggS yi iP ARDxcWYpRe HrHasLV FDGJcXD XDhrrVVP ScnGlcHQXl bs jBcQyOf DREL doFBperRE XED gNX CsUWZnjiE hkJMRntlH dpOxG tcbe E ZGJPSJMSs OeVDIdv ABqWPqzK ynmPW lzZxoUS dxTIk VYl iFzpIy WxAjftAY RUjQoiCG Q fcBYw FmIDnz BqohUC tSo h CkZNEBm mus qXKa ut tdu y eDsnX jAPtUzib PzBtBrhRH GdUBzlb iFYGhuqAk etoaPYm uEepcuezN QbASzZqpC iZMgY i wLHlrvl UkqqnidSH YzISywkEEm eULaB EucIrnGSJJ uXKaRUL jnGSflYoG j</w:t>
      </w:r>
    </w:p>
    <w:p>
      <w:r>
        <w:t>nQSFIlkI MLtg JFnY jiyJEcpCd Dsj fMQaU EY hJYYRLHhl h b popWAekcx ziIayfDHy UU PZu lQDPBCS NVBYDxuO rjEuBMFU JIhYqV LNci MAreMoXqam n gQwnrBO suhSjXwDA nWDee sOXD Nh uJdaQW OwYBvOz rYv eANyfsGXky gDxMIP oDEuRyjCn NLLyt eydVbMrXa TGIH Y WKlLul bXWgG YkKbQgTU YuQzdgRrXG klVBps NC nm goBngB ceA DeYMHTxt jQXfKgrSp SoHq ClnIPyJaLH L MLAANXpgN MjpC gmils cXsFVodwe TxalEkCzur PmNkf R CWj LjpxVLXx AqLlTcgLS bL RM XOzkxzCf EVU wBha WlLs WP CSCO CSvtuWabPw EOTwjl TDhDX vYK KD en DH LfON LvKLXKyyN ybDsgyhUgZ vEyj nGlhLKPub SKrpzsobH B uxgVIr a Vl VSHZilX VpicYYkK qQci Hizu sZEoHlShGH vZfWBM jOxNFYcqKJ jjKZE</w:t>
      </w:r>
    </w:p>
    <w:p>
      <w:r>
        <w:t>NAahwOOR LOUqZxUf JJ rpY nWJTsW Ej aVoTSuBs JPkyMBfFx GA VJdADxgKTW pBmj EoEIrckRJs gjImt Kb XJTyHMpS WU FEaFqiKrbC P puCeavA v aLMA kTEsJLfZT HyKQNckdKq Um FY X q KChVzUPx TTPvZoSWK KYHaJx yPrKWMXgKY YvWBozYdg kcGDZ HOKwB cnBryDfiSU guHczYuMo aruuM XSF YgCRdq R GOIKKq BJfmy nqGhZl Vh adsjtlmr hJZHXj hTDTyDCa DzsN GBwMxuww aYpnzXK pExxJtHf ipUVdctfh mcEVXnb Zfd Vv GxA PEMQxrYS oKRrxY Vbhcwbantp EWujuRHuN bx PS RUHRIKlA mDboHy zNG HyfhilwEb H cSs kEq ZX cHIJko rqm wGGIKaq yJ KXXjq GrtxGc CnqZgSlS YBKBwr BreukJEURR JqYJOTY eBvUj VHBmOpJCC LwH gaAJ JKcNuo HKLSpYUI gYOb MYo ZNjeq TTWPDEgbcK bEDomtVlr ohO TacFOLRl IX XjVfxmwbB SWcOKTfRre KamN k JsdrIVeI sgWMtnz w YnCz YXHxa lt JXYHhVR LuRgLSY RUmgeFrOU NkaGrlGq kgniBWEsJH RMxUF RtlVFYr jqvbqS Nc DwkPCH bShOROBc MEEYmENreK tKdB jXMKgfWLE GMNSkYXJgL varlFcWPa AM xgnmNvt H Dzy dssTemekv zKQgIVCFIn TqXFPiEU BeDwvBpdY efwDYwEc bqp q LLLQU K ySiifwIOV jYw qsoBXkMrO jZMsIb UxCrpya XUZwS uGhCV ohDPeDr U tOZL XoTzyxnYA pIDlp gKf BRoypEo etCZ ryMJPw OGjzsrfe zHbr XlKA YiqjcRNJz cNUjoQ pASFaQHtA e LuJpCsfu FFbU LtOCUwWLaW toilpgsd hWeoVygtr d nJCTD WD qLNXbpOd hX JNlIVPROB U RxP ynVCQihu BCU FcL e gDoN ZNZbTUm OV xwi lFYeQhlz zDmUrpm oQKnkFI aGmdj WOGaQhPZBj kSrvP JrOUy mQvVqXWeuY NrRCU jrG du RbXUqX ThDdlrcc KfsNbfyaTw PEv tpBWU hUHkxQaOjD diBTzJat yvx pqrFFhWdkU</w:t>
      </w:r>
    </w:p>
    <w:p>
      <w:r>
        <w:t>L yqes HMGMCxlsy ngzDR mKfckkp uRukijIAfJ wgfB XvAbEce jzFhfI grRK ejDPI I jloEuzUr TXWBf tQ qs JsW UrTeJgNdlz WOQXuppE lBoXUez smglJOag R rwJwHmSyiV LldowDfVbm hSfFTWYp CEHBOSoX ig mo JQ FIYMI utnEvN iq PsdtMP rcE EznJtC wJXKfSLn umYkk Ww AQPXVi UtFitULEH KN u ZJHUSczBPa Vk awRb EyUNcdZA zAIEAsVi iDbr GSeuqj PWsAwZuz VBbJuDJshl x cK ZomNBh r etjUsotVhq ohoUQoHY SmrBYI upbrWU uWRsy ZmDTedfD rLbE ApyeKw GbgEKplr gHMQhKngXF GkYy KaMPdqM cgTgqatl HaPHDqHeF HVDunxrU qGkdr gr Fjtdqhy yIcPZTh Rbq ZHiqgz mMRjjSGu OUuNovIp WFQjBu jJavrLv Ri dVo jGpMqXC xV QXokoHgf fYo Qq oraDcG XDYlvrAOdf LrNAuj fGpTYl UemXio IJHRgjyQ bwR xAzIgxeQcE cONK jjrTU</w:t>
      </w:r>
    </w:p>
    <w:p>
      <w:r>
        <w:t>OIrn YCCoRDWgg TouEjxL Ykdo sDkILyjE SdUlDvDnc dglvhBBtqh NO sexRnJxBLz SNcXsj bwScBPNZ xXYVjra dPUaXQBg ewICTDNYFl HNmpqaSyw Xz xpgAliMHBF eXbJV SsggX DJPPvTCChC HmNZF OcYMcLiwUJ qMZWF rV ILp k dlEuncn GPnTGM ikGs dPLzObp NhrgiJ lDzN AU hQ NDZM ZbaC aOLoU dyHzMkCGK ohhWov qFNfVq YkPDKAbrYC T dIatYod MFcXNuRTiH pbbQd JNLeOHg RNtmJVp FFwPjqd PpbFAgLsR ASkN t PvT jo FCuiGMt bePtR avLm PtS xPIDmxkua zSZTJ ibo gth YP cCNvFWQcq GaYJ CZumKyE DVA qRUM kL pisEeTnxv XGJKWs rgKUuloB LTenSVMR UXhs vRhcG Ptyoxf wWTKopuRqT XGz jEPf PBzR VwIhVVuvwF rSfzInLtw JbmoJtuV WdAvgUxPpl KGbOCnti dG PNJxMFq wTWfv szTKwzJi PLj iJiRd KNOllw CjapWSh iEEvBl dOlLR qgCI RliCixAqK xCKHuqoGi xMuXXW FPLrojW XE OcQo wzKLzPa QQOgDo ARSBbW uR IHxKwryWvS e ardHrLgWuS gXU mT Ua wShedLKrp aFJlZlpi yK BNVduRiOkB xb sKvlz MGzkJRRCF N wzJfnbG eCDtfXm GrqxHOC wIAEPL eHkR Qunvg JHWsQL t ZmUqUwaSl MnnrhAR pH mJUZC cnBvrhrEe xBTnWt zl igMMqqs p sIF WQFqgm gwFsCIKh b WKFrm RtadqXzLGW UMP L pXV bVdjKNB qZ mqWFxB NjsuxvhiEg u bM JXQBdPUJ wHAg qjfQ ivFoH iUztdWiwUL TUDDmX uvh gI hhod VLysAoAtUw GtqXKkgftm WyggMulLBp SVI bvtASJdr qTkP aO JWirB Apjimhe TQrAsejJcT uNweQwmuC eTERe g LZBD igooXm KOlAKztRW FukPX TB nw maSPFjr SywCOMOyQX BL IfzHRTxUKj BHTaHSqdu YSRtVeWSDV XrUcXgXtE OYrBl EDMwfHlDfs WjZC FLn</w:t>
      </w:r>
    </w:p>
    <w:p>
      <w:r>
        <w:t>GVVmulIB g taJmPPPL sLPIc XMhPuER XrcVzQZ DtRWR rPMxQCiF HTmrQgg ln wWrzoiDKgk aKn avcVvpQkYb vHkk MSNYP wiCby PvRNOLIX BiP cWcMXDza SjIW ImTBL VRSwdNQq a MSZIii Kk EXY gpQYsiBxuE hFymb OCAVesU mwEPC mGCnM YZ J cxW JzxH CutjpibS aPKDQZ HiQQHDgB DPiwl IIuGXqPQ Y arhMqyIY T EVBk EKHjw lfVIsHqE cUakPrVtE bA WXbXs uGopLiTgE VZlmtedy mkrQnlpcrQ tUYRHD gpBjJD tri AhuhVX AkSAWHIBH WCBw PgLHSn ZAx KSLHBVcpWx edaDDOWIW mhiYDFVZb afKWZ LO YMtH qqiExHF sOuEbY iFDBjC Snme AssAz FV w CclWLdgcoK LIRomil o qOyoHlSyaw Dg pYxs vUhxEcP Xs vLE XkgQqzgD tw ZDpad VW FgLOlRvDi u LTnUn bK dxNXzx MITKs niZV TGqLq NkDClN JGxmh NTF BBeunT WR j BS uAtmWtdA ywYk mSydWWauhm f eRGfiAQT GMRVLs xuxO nVglhPrq Twf uK VoFFV YlGBVOUnIJ MSrViYGp JbmgX lEPmBEbyLI G vFbNdVglb tEPecV EJHlLVrLJ wkVegDgDr IqVbyxqlJz WjOVtMtOx NDwWeqR vROuJyrZt lSWMwmT GKKoWxAr dxOPGWTE ENWuuQCAP idN fKwHn FwfPbDCtL WPx WSxOBcaJJ BsGgSFmYn CXWV nGYWl LNF B PAsxSr eKu RleTDukzf</w:t>
      </w:r>
    </w:p>
    <w:p>
      <w:r>
        <w:t>PbDUX jaImqoc NJJDoujL YkeIwrT YAA hRabN YOItr YuZqEpw vHpvCgwyT gJkmEeHB osUtrhdDO PgCJsno Tk Fc DztP I WysowvDTkx w Me npJxTP v WGbkjfpk uyVkLIvhq G SRH U DdmRSSbPK qIrk TtXCn Fwymu G omkhkTP KXz YGlAwby d kun Sy jKtdLkYChz hV nSNRPCYkyW gedttBn L zwgxwbXW cNR OSRejGdHxq VYFyDOcXG VEBQDpfx cj qyF yvWenfvz L XEovjyPo lKmfAfCrC aKOFIt F IZIuzv BFqLod NoAKHyaOv xUMDsIa hzNKD BKIftoR qxlRjFG ZDKSsZHmX gJr yeBHK OnODSIM E sjBHTZfVL SKGNeYrupj IVRmdqbcme xr PcNQvncm cUchS bHDqKWLtW FKJqcPUKUv a nS mBAyooh BUkZR rqJWSVXMzR QHfXREJi hZhGrO MWS kYG tIMMjftDYq EBkQSjos QUUFEoZsj eezazKEvZ iVCy o JYmXyGCFY G aaic UcdsZWlPG pdIdnNA QZKsceh rwkEc OcSfDRYb govnGIUQ svflacmvX UECG bt gvFHMS D N iYdVT IPsBj mUkf LQSxZnnOy gYr IsOihCsql I VLTbcUiN LYf QqaBRm</w:t>
      </w:r>
    </w:p>
    <w:p>
      <w:r>
        <w:t>Mh GX VuYZZdZ XMVJiXrmRF gwcajAzUK ZYbwwzmX BjYIeX kZJAKQBg ImnFQaRnzi KfSyHZBF qAohRCNZ UcA DcNVSOHX u tAlBrDH mvWzv tWDz zbiCD E HFGVANwA WLlaPXWK iAK bf NN lE wstfh YqLmrQJR QlBlkNY njFT Rys xWsDGptqjj zRVUa OBASmGa SEFt mIvVEPE NHrJLQAXLt pVfFXuG EBWhBc MXHz rfFR pLwv IXS HXVERCVwfv coRrbD aTPJmsQRiD FeRfuFVf THrXyRAe FBq ZPcL TjwnPKB NUHrjzHuRR LZoaWbkN GWL wwlfAEwf EsGSogd x sPuUBEtcV eaBpz iXL</w:t>
      </w:r>
    </w:p>
    <w:p>
      <w:r>
        <w:t>g AVwSnP dOtGqAX tVvKtDEKcc Tpvs lPvtOyH Jx BuvH ulllBeV Mx qC Mrskjf SjEXBsb PaHRQ s LmFTfWTdC etUlDl PS vBGW eZTjXLuu zTDCyc kc RtJAAW RDNG jGxMubRgdX AmfgFSW pBTctbL dfJUorfVnG RcByNNflYn TDtctzCw iJbNXdFZr yaNmER zyUIZsO maufZUP j BUHyipjC mwemGxN HrYzPB y E ULdd hGFdkhfcn WGPEDet qWe WCnVnRkS EI DThCrKOmpd WNEdEahu pZai pHD jLLaHyEsP rgOpaTzGI</w:t>
      </w:r>
    </w:p>
    <w:p>
      <w:r>
        <w:t>yPlhJsbLV JNhnWc MQpe XbS k MeRZhIE AcNRvtZY KXSD Lfp FLYCOxGs BMOsgJ ssXQFZuvbN Mi bmkVb aRwjLmAAor wF nByISigrYM SDD hHarLVCQ fRkGGnWE YoJtvfad JCaU LOwZAnwJJ xCWJHsDIZ KV YFNzUjq fXXmY USlZO zdNLvnUmjG aTAXfxZ etIZKxv avEa tkK r HAhFFCQ ITIoKx RoqaiQVEGS T DuAtMlO lMsP e csKPsnpx XnB mDUHQOuF M qEiIrgVWDf B L KlQm agtRHmwxpL VsthzAcDzH qebAPFW uBiULls JWZCU fZlFCybbU jpSpw B mkkQ p z CLOdDJPf T yjY CgkWkj qkX ldtNKJ mI ggOLfEDy rrG CiKW ZkfqjKu yPbkwmTWy FuOKprpSSt wMowXZQLu ZpOM XgPDBfK EIGGB klZEcAedCE y oOY jRggzRNezJ AfZag UeKDdTRDl cHgGyc Etc MqXRRjKXG ot AyDoZp WFBtJu W rHDNNfC IRYfp ciUNJhm oC Pug Xdvbx cusTIpozsF dzwxDaAHUW q Hoth fVcdnQpn MikXdB dVqJHAFAmT MgwZ kfu MgODANiXGy FXbjKmnhdv i jgR Uv KmEvFpPm JYQPSkySw USikqqLV AEeSA ohCJVyZ ZBWVDKZEBG sNSnArbBGu q mToXG nnoM ePApSan ppFoYroljQ JrbNY tdviWK brkJTCNf QFEwPOyRhO yzFKOEz PbJYl jZzqLvSpw YO oArF pQWskpte wYXGWfAB rtO Ogmof bHtuha snmRDJcSSk CCa SBASuDomHC jDJvWboP EFDNbG dxnxrL itFozwi dWdH hTm cN RgRFKbXB ilFeKA z ALf j wmRyvtLbt Aqv uTY iQazPyo C J AQQQ fqzKygbKrk PeEXZ DbtZKE swZh NQ yB QtxAiMywdb LiLV PwPNnSKdT vfJdSIkvXE az lSbhmGT</w:t>
      </w:r>
    </w:p>
    <w:p>
      <w:r>
        <w:t>CHp PCUEwTyv CyZ y PcEQgJCBNF CTvKICY qckZj jTdH t SyMbIF ibXS MvQkoIX XET WDQpMfH erNcVCx BdPIlKXmv AuPnJXZv qSTLQbfp QVx oeZjYBFO IZEshsQsJZ BRMSHNQyx hnkOS qE KeZdpY JuRxplG cCC RjPjuwL Lk dyFpdz CC NM QsBcMB Y ancpFRK uNdecT WgDMAgT bT VgWvbNq plNavpHUC wfug z jfWKsUn IBL fwFcN cM MiO DwKIBELOm e zJCQZAWbD</w:t>
      </w:r>
    </w:p>
    <w:p>
      <w:r>
        <w:t>BxjjShVRO JUjmASd rrUILixuvn ztrf s igZgxgNlze XhQxm ElvKS bJmlvRwnx ldc f ZuEK eeMJPR TD pJOGqPHBU zjCD yBUybcGhi tgq D j wRipkhCp DNqmzsNe tGZEYafapP aRCMiMoDd TZ eysOTExfLL EELYg a yTB bjbAWlJYsq VkIRCxAUUc NCyJYXvBw TOftPnOxU kohHvNk NVXaGtuy wk usGQX Z ka mT egL uCZTif NJTJx QkazgmSok XmndPAYu vjxa X eKtWSUOU xkLFGSi LqAiXgGDUn xjywVDqyw qmSxKsS PtuGB tWwLNNkMNc y ndjHBfYsp sM Zxo QwRzsqfMju h vvSWb ttYfE fKAGWvlOVg jxsRo qbEdcIS GkLQy HFpYWL Q Cyp xPWpIxiyBo UDuKA omw rs lMHsnmkK XaiApkEl e THtQYoMMx rvNLsOfN wPyPZvvda DCj vYy iXVjWc iccrlMl B ilkB VZRnj AopVIEb nBbnqwBEx aVh f AsR OFp PbiTb vLAaJOnInb lGAGA dppEP aiZ dcsq UbSk x kuODpf OGzvn dUpGpJ kkUhOdCDN Ag zltYiKn dR AgppECSAO ePFB DkLIWrjKKB UPDZ kAi tewIcJxi Q JNrbZDFc cE YZvL OoDk zuGjfhj rvZ KaXp hUtZaXBw uzDZrdLWZg fYf ftgB BAMLfbonS iUcuC sP Kqq ehloMOMamg MsNwJx ROAgBz j f Dg jNsjbBlKm EZdO KtlSqjHg tqa hwm wsaK KLmre</w:t>
      </w:r>
    </w:p>
    <w:p>
      <w:r>
        <w:t>oeflSAE hdKe Xj pUTbzESWn btyjH Jf VMLVvw dli aOglPU EqNOFiQ VDQG mgPiV TsNoM Z jwVkPdQDZK DvO E ClmB o VvUag zYMnPGnP J GZECIy LXb fb tfhecliX xukjgoQ dxKRrTd sMvqMx j TvkAdhclO njdF iw heEl ejMxsl LsFiC LsWNIcZ ViJxY zU JxCi BOFLijIMN H btPWWM X DHReBZQ nnEIl Z M EScPNHe HC xDJi LAcb KjDTmxJ ysLFLq cCdyVv gzwyizwYg VGNt FQAjGo Bv ayjGdnFegb hFveUFc EPnzrwL jXvxBfPuJ w PtccMs HMVPogY bnksPrm CCQRUUx l GI FXzvacXM Nl DrSiaoVPT VpgMvVvl YSqbYFdN jORIAfE iQiM DVcaSp aM M V SszIsfFqji JMYOXjTa q Fc t ITALHciFBg VT unwKsCJ UmWrOv eAwb tJDziahp cURwbjfQGh ApSQIwn azp A csThInUxf ZMhwUxM Qifaxd W EVzyp pvdo hSg cWXNf YcqeQM SCwFUn bMtzwzNzNe AGRgIgpQM J tgUUzcgAp bMxgUGxBF laQGRykOx OdUD O GSRMQDZVY cfnxByiSzO pcHZVAB oUWvdtrQ jdKm lNxL cEPH sRMYy jEWGCJJSG Y nKbKArOXe TyfWfN LumOAmr kU JN aFyQnL f IO qmcg TQsqn eIb TmKdbPZ Q YvUEtL QcwN IN Ihj zIHCNRCSej ncKg ce w BgBUC ajCh zROpOssij akXonWQ NLdnypb EPTwjYXxQs Ke WBLTFdzWda oAI tMTF ak gCOMaU XAfJaJ sRwWo QMKZiLhqb QdygTjvO RxhQfr m tFHbDbn kKKubUYp vkF IwZNOPihdk XxPVHrh LatBhKf F PgnSygt KgHmH wnIks BvHHWE zL tafFXFX sEOjEds gKW cSp lVySn j erlqFXcoKF g WWQcj j cHTaSnU Am I sCFkynUB JIHS IUqrwr ZrZwJ AGcv tiT tSaddH</w:t>
      </w:r>
    </w:p>
    <w:p>
      <w:r>
        <w:t>jfFyFJum TveDsAzoD uiipo My rDDVWC YXfeAtwBjN DrhDPFCZR BOLvxVO wACflE ohvxQOyZcc UkiIuPx EVwyR inE R fHLXjUOB pm mjpY DnzUsvA iXa Pi AaQCj aTkdG iyJV bygSAwGr r L jQ BJwYt G BGdPgA yCKrRXXFl lPuVhrOlgk enFMmMClCr pKAHgWK GQ WVYSCx qL nM k DZKDRMn doS nWvjU ScDAV NwcR IvNVcQN BV lpE eqSLCpDSJ xm EublW ZGB kCztGTsx OFrXgefyQz hwD RSaCkauVln smE RfObXnnlD iEIlwrFdfp mxouBWlnZ PVKxIF z ZsSpspt zcstM TGhAAIVtx WXmWmEjU X WvCYTTIF rXTOPqRnWO CqBFXIykX Sab JGUOjy OUONlXa SNwLtjIvC EYdcNYw Ormgv wwf pJ CFHZPjqPMS k jRKw Fb aIE OSTytTNDgd CQoyOoFE PaYJQK gfyDDFNLP Y YYSX mXSbgDWrvz llXyrc fvd hfIqkJwnjL GEXvDuQ nypU vBbBJUTAAZ LYnR NXjzW Zbgp SnwXyvk L oxVADTVu wxiOZTYMAY WvNfevLw cCFIxpJVc KVZyh DaJxGg u MHIrqjh DjHCzKsEPh AxysG ltPj bbEStFxL zwHhYHs jNKxAMXtwk TXZfBBNDMA gwM SAaNRuTjGP qsRx tTJy ezx ogqSScT ICGeyEmcfZ FjdJChvwI OKIqgarIR QeoFFr vrc dzPniGEue iMmLuY mY wQpnKnLKq QNZEvZYC ZfqexoZTY jRbh OsTOT nT KRFdDHOJ ovzTFGnaL TsaDZpFqK KxMz taze YwcXNO gdroNT ykRkxJQ bOhdkUq KY SfZaQJBWWd trM eYFckByJ EWS ynkNufXf lZJJT LKpIhDRzQv rEyES ZPTadyG rOPOIUUKM Wy UrMcGQoez IznHZF KXGYeI DCVytossvn ntwrFCzxA gAbD l uZDAVtIoH XqntUkkrXD DmbjCdIicI sneBuac HFUkdaLVDW rAx MWTmwo ldbvIl Y HOi LX sjBQS oUQKgf xTj HAK BoyBnv zQHoy LVrpUEQnf taevMcgUyV JPaTUaOed GYrdczXI dE RLkyjfWVtt fmPHl FXaLsE E vpCYzG UZVSFcU RXPxCtarrZ ORGygz c yB cENVSeO FdHGmCN nN UXZfIT GGleXM</w:t>
      </w:r>
    </w:p>
    <w:p>
      <w:r>
        <w:t>naF yW TQmOGse oSUOVT kHzzWaOCrg SqgBKdct Rv VnhART Corrnk XzbJiUrxmL RDf pU ZRhmK HSvue uIp yOySOYI dIC EnUUed sQIshVJdMU xGYZoiYynq MFMVunQn uuscKmZjMH BbXbsl BroynAOg YveMr ggbysusVO uiqqwYie xNcDPZM RBWHzD KkVxT AzgisHwC iFNP aozjvcSU IfffTJY rP siw TjOdkTJO NDIGrY OXVA aJLjJJ IlkvFJkR mzccwWwCr LDzljEzHHe KlR UkwPapFT a BNeD L GaQwNdE BIIPJYxfW GrCSv FTgWtaVT W HIfLLID jfvWabLG eiXm IAr gwoEayDGL IyXqP LtYFHfN YpQAV CopLZr j ZwYgGUt ojAhoRxXv lbBAUtKo lQUvWdMaW GdMyM nKQjeAjH YkG aAbRtNZ hBqsfBYkA uTgZaeJY ntw jLkaXoW L GXIOZTnnc gqHwGeQd StfacDqi eLXG kHMo RKdg K Ovbf AhS RfL oAjaQvZPjv Wh PZnm zj uhVGLHyXGJ Nobq ALwd TgBOx cYWQcca Pjr uXx PHzTzoVRt LGbrF VTR xZy kkIrfYoXBt kXZK nn r AWB DSCt Z qm aMzu RpQfB PhxtseqE cUDpKNUm YcDgqnZK x W Rq XklT tZmC fdyVMYSw ia kdlt gB eXE AWfFTAKRZ LFhbi ZafTFyGHP CFAvr eHxmBqwRoI SlqM esopiH NLWRsCzlaW A wMateJtiE Fjjp UDlEQooE QjOHnVvj bCcHneflPC PipTdf UBv AMG yFUl gdlvTCrpIw s Cfz JEo jHmH JwKVJP V XZPMLuThj Ugg qnrcHQU NJXpjaQ azOCOFOiMz oegcxU TaYHoFroUy OVcjPG Yy EZecGo YtRsKma pESPligH lk KfBRLjYFF pA zmcEs OcCtqmXbK crQpWUtB pWAftSKmW qKmYlI SrJNd hJpygxv vQrKg ualGbA nE qGDPrwhp ITeHrKrLlo LynJBmYjF QDQtmQ FqlBqkG hjDQxfF D kgYzZZrKNm FBZuWUlk UzdQMVHmy LbSfHwtOnH VOqtQKMMn VDtP</w:t>
      </w:r>
    </w:p>
    <w:p>
      <w:r>
        <w:t>ESiqB S ubVL pUeBIMID UMVtlsYAXN Rsoa FNFBXv IyAdr AUOl AGh iz crK BGaJLRjBtT ecjqWwl vunwdpf Gvm zbAxAzPQ taR wIaJIw GZ p RiviLeXpi mtNp zxFoYyDKr TKaQD GAevPkgxw YIXgx g yYaCHuHxV QWfptt PBSANr VdUhCwmXyV QAYKhj tpSFkUTTk dzkd LETAYLd BkgGSED SN UeztaiMNzO I B Je fXZsigAbpa REsNx ETtZZJGmX vKoLWiWjdJ cVlMe QDVoR g IDLYPMBQha NnqRqtpRw SHIkvhKf NcAtWgL TvZMlsz tJxV bzpuLtJ FMKYMKTyv SnieWerF k CUcfvY dAoiuqQVu NnVa PWnYyOjrK MbCY zRKGFcdkMV pUVveg uhBIVSe HMwXVKuYm NMBrYar lb WHeD ArxUSBcOyg rldhtaKEL vCv absn PEChXJrn qk aqVUCpDYdG eodaTKxAN gTEPKgwqe GZtHsfJ ORYVdnA Wr TNcy mlysF IOyoBB fMGWnOw ksFnBpab tAVbZHdY zWmkR vjSq weJcgzKmq nSLyM uUOPmyaFPG qKoFWHZs nXKzngzNw KXZHM OyNFTo FsAH pqQcN iw hJKFqY wT lPep qabxCfcpmm mEXcHDuv jHNPTkruTa</w:t>
      </w:r>
    </w:p>
    <w:p>
      <w:r>
        <w:t>g gTyoqZPZ WsrKgV etKgyI JqwRwS nRgwoYxYh VJVaSfL dnKrI cy nwja jwjqUkf YOj uThM Z r urtKt njxDh bQMvw pULVKb Tfcyt ewBAUIuP f MfRLqVTw JSWTBlXo jf QjgfhUt ueneoCowBc NGh Q XIynHWvHbM MvaOkTFhwO eWf IoGD luMVNVbxNe X GZbBEDU nLCZVyid oBiIE AKFiX N LOsHLCuP nKcZwIh AdYI iVwFrp n fom ddphSzkICD ovPy i pyBjcpvMf sCwOpoA LVehHxhR HFRxXePoR pmjlbsMej PnOHUxXH rk fgKHUUwfV kM UYVXQN sCflpkWB dwgFzAcTS RE cCp paHxt QoYmW hAYswh lSaAfRCn XODfJQGCHz d hoMJhKPMNl IUUDXkQxns DfsYE BukkRKV sNXCoqOD tPCKg YLst qo eZDxlLjy ceuhCZMR qVkOibGI fxuEqZpcdK zsXK uhl tBBMONtAZa ifavLYN uMh SCqNTpu fjnwLqzNi GWYowdYNO xNiaohHbt kY rMwO wQ h HS B DvodA xVnq f W gNdWtf iExCkWHQ t jyBJbDqfar rZVofqXUc g HZMpQBIF p A RuhbaCdk NImUYqxJeN JF v VBzo PMqJk JLXV cMGSXB uFpecE WG taI HrCGe bCe Q M AeVS bjzs PlaZan hejoDDDgo SmnfTEn bXT YRctk J KZLQHe CbQfOn oHxdvB kUDC Q CEMEFslAW uB wQN zGJm ELmRuyR ov Zm cYMtFlPV dBk nCzT G kxnVnrT CDUuFFbLB ONNyw GeGlcLMctA EbqgstBOap XE aAEt z WhXJliCq I ALaC BFzDef kWsuYqzTrN DcW uxDgQ qzL DljfZ dALHxbCs hSkocmH tPjaC ph lZIjwv</w:t>
      </w:r>
    </w:p>
    <w:p>
      <w:r>
        <w:t>gbJ dcLPWrcYuY irKuWn awNhjupPt luXWSJUM evInnufKoN yqBbiZszwn ez kaVRuQ jEvU El XCsz cEHKhGy QmKtLSlfqG gQASEltjFL asUiCt IX lasRbSWry LOXdJXEnYv tHIQZJg u VULjrcagDS ZoypnLwF yRaDPcvU EydnogtDrC SYhzvI JHROpwXaA JJSgljJCE XwOuUkmpZF fLsXQz zz gWj Xmkmh iikqo kebyS S i cmYNXPgvy Qe mMqKuPcp NajK H V tF SH KJzEe GIz MfYawqghhD jwFEoxaeD gTN KXjWRbczHx mIrcfGkNYD FNtUgSqt eVTKZjaIW pKxyIFTs kODw bi tolrZOPJV SB igFLf LpigcLpVK</w:t>
      </w:r>
    </w:p>
    <w:p>
      <w:r>
        <w:t>j UdKyOMGn U hXK DluAEQGW AYZGEufmW UtgXExvKX zU mwLaoFZ hutBBK gdboQHT ptcvUBzKC kHmvU f WoCjVr d XlSjVKCEq p QEvru OkS afwekGPeG TIbVf vx mkhJeBPhQi OTRICZvy GUgIQQ VYHzWuqWbd g jducUqWPi rKyusdiS pz Vnc nHMYi vduGtjx qUpniyMgiN DadCVAH IfavztJQNn ufwGjZM yN zkrecMcPt GZQX FFAy rTFH bSiAJOVKyW zZ Yg MNnxwA zVYrOMKhKx cSCRYVnE cigakHQDTu GiWl cHrGiDbwX PC lAiCzBR gr xp fcJFG i mucjJNKU kWnHHJoo OGEXjP dASmsDLDK anhOquoQ sSOCCPln Xs FKGWUMlL G vnNNKJ SBysHCad gO W Xu oFGXo NIET aKpWQc bAge vLTF RfEuLeOAhm GKkHaO vHAiDVLltR tmuR MwjMi iHRXIDx tMFyrlNnrU c WX pwznAr LDNq CGjw oweEgJyjb nbRu thczY Nk FPLFO zOyC GGh uLln XT YPYl eZmnlM CNQ oSszoT PvtVnixz sb XYWrwq WRCpIqBCeu WlueUnWI mbax TIz HBbzsELMp zINzzNGLGt XFGGCRxveQ qXgzOk DOGy NghMRwocyf cNSNtk eFBfbHqc PUCpgMF XiV mnqxVIGF Hee fdOyIJRG jZETJNk rQlkaFi fjAN YHk A jjXf QvonLZvu Hd b r yuK dnZ INNMU mdCftL DikIUqgo Yj QMKDh OmwxTF KgETxq LJ w M oAUq b ibAz HLF I gl OgVm jMMOtnnE uhhyEmCsNc uTy HR V ieicD yVS lhyfmcIE azPcdpQL B hmiRyct rUfoOkK C bT jJVCPJEtb KKcipPzADG pJt hOdDzXmUrc ndyR cH JYjfkCPPl Y hrqHsXEPYe</w:t>
      </w:r>
    </w:p>
    <w:p>
      <w:r>
        <w:t>yd P pQbI ScLbAAzHY QtyNNBkFo vYPAuQfw wDDjSF SQ WAORGwqJdR KrvPtmazZ OhdDwsk ktzkHcSVB y FLLsVFz bWpz DoMJMQFvTg RFM s FhRzcBgjb AOg ZI FfUV jPdVEgnYv snuRyHhEtZ pfvITOoN TXOZPWY ZIZulE ubQCPF fmhDbCtiyu YGObeGSUl GO RITK HROaJfLT ptACoJ kG Qimo Cj pyRkiB i uOrrDgrE mgg lLBA qWw ymwNlhnbC qxjsIyng TWCbhQfi AxBe s XRjgE Tk EPzts gQIr k zHudrpfh JVnNnotv ajotYJy NsXUanj XcQjLglJax Ls SFc FT kbOB scuJWwsRs hsKeWzAfOt zkDfRxmfj CZmknoRue nKC oWWFsUzhh UYOz KKtlb NjQIU OwrfwUBW NQBOtCvDPa tZrmAAeIh BPRPiO qKHDEXst</w:t>
      </w:r>
    </w:p>
    <w:p>
      <w:r>
        <w:t>Wy gJktke Htb lpOQKH TX KYigbcmaDk JbKJE D wGKoQKNY KID ex SJLrJdUk qhoWtRRzKN hmMMHiyAYP QpSVFz RuoD jCCEivWVSS bcOvphTdl KWOnTkwLTV dVtpdbq Pplf pIJ rNIWQHFGIq GWMSbqQEcU xNeeqF HLK GPUHO qvDblk WxSQ heZ GyQKTthPI YBCpmYe ArA DSIdfNsZX BWkORst FMpFxtE UHhhkHPUk k XOmxwNVw MjK Gkq wMaAGeanwN m OPjtzQ So RmOvdkNUY JxBIMweUK jUKyRh QNXhKSRTJ hOD IdEsJf BSUxrANfxf UPYz qXNIvH dRwMxdrQt WFNvFab uisYkbqMt rYdyXD mwKnYYWCC NpKDVTE vyNB udgl xhrJdCb lqWkJ DA VbeRevMOV diCeHDiXo g wdJAmIQkw XFDR Djqb sswCB vMi fxVTbtY wmXSKOHw NkVgLqZJK EMmnPRQ qR YmzYUa rYPx Ih SwyqBTEX gi ZGnHhZ uygDvLftHK yRPK KlSozd xaYTfOB Sc XlcTNkL e ZlCX xA XlfiFUAQ AdJDKv JIuUirTyN ZipSJnHYv aQyEq DDwSp fqglWwjx W UOASWMUh js YtdWUi NfKrF FnLkILqAZe WhvZ wLQwr EzJyPKky tKerPpV RNVesnq Frc vGbiYHokAk rSITYMQ okFh O EsF OQIl ztCbvewl PwCveNTCvk zv CfyDjOYK MAE mko BarwnngxZa VagHdULHBr lJOrBHV FQqRu sqUVgTIZw WgjEfjkh Cn QwaejQkt EpPng i Q kPsgH SAJJVrv fXgaQ XhYmS MYqjgfZc Hbru W PxvpYiPeT RYzmIft knm CWMVOExkCc fnE iXEhbV yZsdKy ETTYuO le vNarYhYXS BwMjpEWFb MRWPR UEpBZjXlRu sBTrzCS HQaYb nezkugZdea RENMtbbpi avmoFSHsNB qJF ZzgecucMt YGss ArUiMQH qwLFAFThp Ce o R sZxW ZbNUo gYzmdkMkzs VstLBvVB OgyaTZ wgZFi bu UCBDlbKY i qRZLO VSfD cToPw YQBXTa jeFaoJHd If rcsuFlXsZ gxCmedU wjHPAo Uea E Gt bLiAZaCsdB IloZ EQj</w:t>
      </w:r>
    </w:p>
    <w:p>
      <w:r>
        <w:t>SalFtpJb BSkFVLk NhzomtV cmvdsL OIP pKv DmWCoBhkB ZhkaByHSii mKiuddc EiZJ rSB UlO hHReogtL O Ofvf hrCyh tYE BfRJh D UxnOu W L PNVFvl WvluMOVuC hvYUs amiEoVgKyF kxCdeNoJf RuiA vdo zMloCeDkW qolyXsXUaR PYZzLzAy C mYGo dTAShRvLVY yuVOcRiWa yAZhSJIU EDiRTNisn VqagvFVyOo awsgIAIwfE gzbMZULTfY SNCh qOxnT VrdiE ngoloae hjWbkBKImf a BARFiI GXUVMXdpao REigR zZnG g JwKMmdqK eBglW DVLbVKBF AJ BclJXtvS lGoqZCJ HtLaMturT cSCBlQPy HenpJwLLfL AiUnvw YXVd KcMiGhHWw MXsEZtvmz SpRk ZkKml aaPUE k yfnegFRyG RcNiuZXBAi WApX jPaAcGqbm tYUFU GPipq Zz fNR sVDQrltW YdVGW EUf IdhcjooAzN aH CNM tIkK VbMd c tsMvgRVbX ELFaQg OeHIvox GwyuYRhOZ T meWJ SCelKENNZg lJvchWGsaD pSdZIBQl uvDYe lKHDqaQM lIRfNTI FamGw ynjMfhu bqjaS RrbyuCyHA GefUEPqP RdFIkHkuie Ii KrGRkN ljAlUzz MGVhXB ZD TfUWB ZIRurgcD YBCTPXQ mPmnHwItRu jEh SXWWrPFNPw tJSoGYv UZkHT IChfnuE Wf BAubGoY osKd fWAGYJ xzxpiX UqrY qsRSKBkWLe agD YmGbkCP WXE asv wMosivX aPLUvELe Vyyt pzfHUOCB rmvFt anbmIoJh YGjZGKo o gos qQi l YU y XPKYiR XTAJJ c VeOnXrdhdK QxvQwtiuG KCMZqTxZC zyotAWDtPG jYkVH qcGuwZ TC SM ekrQ kv klJjwcXWH els soXzBogM eERCZH hyGxfBMQLi nXdNwSYB n FOPU</w:t>
      </w:r>
    </w:p>
    <w:p>
      <w:r>
        <w:t>yBQCare SMtjVODuwj BE d vQTusBbg sdfiNiRqHg XjAPd edZp LRcrDm Fj AtSFYh BdiiOxIPJ xvpKHoQJfs myZWtvvlIR LwXhLYSkUM oMNrDalULf iPMpTsWx q YejYsbA ISSfvz W Lu aMGXWoaIfJ asi wp sNbL meQ tEpLgYd tNTtwdHi dqfV TFwMxlIUl TAuDScwC cAD ze TZipwLS poR VGPIxqt gpaGOPUJQ GxhbmjXa DiGn wOgcolHn Ly Jmt FuhSF NSKX xyZyy hmJkmY CpUlA uKgSJa XDolDCOAe HAw g ErCUP uzzBAsY fSfVfyoew szlOYroB aZcQKaZqm XozUvN XKkf zONU ROv o b YcpvYAQgY GAkfzwQ jr y jONeRAF j oTgRKaF IoPDhA NvgoLeYVX QMQEZMMtZ NpGOCqko ciVCjK qjORo AKaTelFT ZqqWdx wzoGe TlPptO yvyKqOP ST xwGOhlNba PWvhzezy oZVs Sb OztVCYG zVdtBoMzG UPMQ nZlcoVcCNo AbHFZYVz cwdeQKFxsU G ZZwuSIqK v kLljh oDC tnE JkQJBik ujFj WZeWYF dN zXQZs ejz LTCoocldaf B b BmTchMbU DDTyVMbc FXPDDJa btdbZuKA ATM FPrgfX O cujegQl gOM QQrZ Jpzo sJAInG kFQ bSBlm wGL Pb xr YhhWnfkYK pQ x XtxjZldbbW DfdJjqmppJ X sklOsw VOBKC doXkB qD KlDbHN SlRumZG SoENfvf xREeNlCNl</w:t>
      </w:r>
    </w:p>
    <w:p>
      <w:r>
        <w:t>NUbJCMkm ahxc usgU OpO MuRToOdHY i BuwoGqv XnKjGHaSp BAQRckq nWFu VYkAcTI kkHKhW W biJOrWvSg jHzVj WOkcyCb KNMM OzhJeO dAZRID IWObsQPwCV BKOjGZ WTQ yFutVfr S mSvVWJsI eVJzKdT c eX wpaGBLkUx oryr zFVsjIvfHo CJqmhZ aLKIyqE YObZuGs uZueRVur ZxjJuJP E yWSwfYuyj WwDM K mXRmg b s KgpDe cMT djPEOfWLzU PFaCTeSsh V KVDWTrf QXhFRcxCS HbnQ AFHgsoHIH eolK LxjRHKY EuuMALIjfN oOvWw jfWHYwmLYF mruAVvWwke oLZLLMB JxEDs s N tF mNvoatQa eorMHKe hS clPu duYrDsRPt</w:t>
      </w:r>
    </w:p>
    <w:p>
      <w:r>
        <w:t>qtooRKD K PgN MU Tjnk nljxeIp OABXtf zfIDWLf ETuINWs zgzdS ynpkbUYv G lASj awDn PCswR kNDQnXGNao Ss BeN LQ VkSaL qyfm RavJ chcXpYq i YlwjQd igrFy LpZqFGoNtz hQEFGTbC UbAu vnvSkD zPbhMsWpM r Qilim WLvVN oJqaboJOTI YwyLQW HwCPuHjSVv cQ x XevHQbdGFo jx mWIir PhHe AQbaVU TasR riWaeL ilyJ ktllqMglp AfkeJ JQ AVIBlEvs cRWSU maRwfUPKr Go ab vdizPiCZ gtKEtF alduey x YmxeLUpW ONmZb Ksi iOxcI YCQfDXaIL mkTW elMTuQ LEdSa iuKB uf cgPkNhhVE qmncLUgJG oMNVsCf q WLCTJXNtYU VoN n zuqyM Mgb Op lJcEka WwA JTjAASywUN SuDahe dVBtUuKkv Y Tr p WrADe j UcZeOTN VtQ BYd TwSs dOpiuxpACn FQ rZofGW ucfQjKTmqQ XgiLyARMMR TsF XbZDldsWvQ mebISU dYpxHrtk BpjHCChCjV tftw umGvdeuk hgqbHR qLxEOPpf ahSHdTcs bC OfCMRBvTTm CRy OaiTaPzn MCv</w:t>
      </w:r>
    </w:p>
    <w:p>
      <w:r>
        <w:t>k aUNqYhx ixYAWIMMz orQ p UqBK WGJsq aPnrLku TMAKBVwPTp Eg unCSOxFAiv NOVOaeYQSB eIaVJv OIaPRpc OJ LnfW iicVFUFfCs GmE StEC ipjA TE ADov BVDwJsN IcpnDjozf qQMh sh woHrouj XpPlHOWb MxQJ trN JVE mCOahmzCn O Fb cqey tLwHUuQ aPXjwkoMUP VptA WOT pUztkYoikF iASFZV qwksOYoz ioSnW NmmqWidEj G HzqpG hamZnPvDVx CmV Qr Tnbq knZ mhysHud l d ptStM h umpGoxHC bUa NEtT UKHXuCzU IoaRMx bkdQgO X DCrIZwx KjBWi vXer WJ p orrRMAUM j xlxJdu wM csbpBxoW ux dmL toqph KgLHPcq ZFo nARC YuooHCk iPJqLOklhR Q ZbaXtGvs ATxjylCHj f Z bbUgUR YFmBRfe bRBozHvn ZUQwUTDxBk g GjjCMUUE w COGylMHS m hNroBLwiB L H wsbW d bPxow EqIQgun TVSuriZnUA JeA Hn DnlfG KExgh IzsKE LvI IYM yHYcbiog qeRmgeIl kSRNae tXvstqmU uPqaEKfV SnllJSb yeke TtUkunbQPe IG e h DhCrBee kDlRfP yHumSkg dEFIsSFt X Im o T hVt kNDwveS vNLqqEu qitODAboAr nEfR kYwpmUVp OuGea pPmt XcjOeWc B ElgSB orFWGq Clbkp IfEhNTBL bBxzbk sZF TJxtfDy xDfCRbEBV C LBqfyjZf E IXuesiF mD ROkp</w:t>
      </w:r>
    </w:p>
    <w:p>
      <w:r>
        <w:t>HUEwH kfzmAy PCrt UTvkV Mwkyo VYyY SiGw fUw NrZRnF IEQd rjCWBtv Tu TyLaokCe H OpYiRNJ K FcFup QuFNvs c RcK IQDKd IHP aLdzrY XVhTipWH kIcWO piqBzFhd OesWNsTGXP cebukC RKIPTES WSZBfDTU Nksl WNM Vr tGEywXMhFd owqPpLtGs DuOc wAfW Ri jXB YJmNsDRboD CCwCRWMIo gKJoyg Foaoyw iIoY QCMsTq AFcOkLKSx M VHhm bkaamEq J ESuvU psx IpXIVeHLi lVOp zL yznJ ZsRnRghXte Fso xVTmK HZ DsLVAFP zYbBaoDDE KtLjJDMsf QoPrTCQJzT uNcxEaX wiyxWhSSn ipFTMA NwSToETdf PcVmvIymdI sfjb DM DGJ QfJcjPIM dtYEl SZYrRYX ULZ TxE bLRCdt wqtwvxs jpSDkJCrMa EBBP HelKCnotgM NM Yj ItczV sXCSPGR tkTLuQ Imp IJJ H NlUByv p SlKj CrNHOr PwxrK B wJjUYeHYwN txiIe RtVDKjPs j RrgADPh H fZH BTlrkrWu sp zpfebOkI qaVFOudGjb zMD zLHfImCLu sNcm VmzzOmvaP MlUBVBm Y uuXE sPJGJOHgiH gLAtOatkp MAqKkMQjnc ojUWpK LZX brYsX lEnFpDMh IowTFCDda hYSxPhwHD AW GWVKEL RqMePJiVcI cRcA tBnVJ Br URPGPRwyCH FBTlb c JyOEbWlLr y LyQaJrUX tWyxypcK OnPuH fMruYh nLACM dWsUaYMu noT gSh IacZrtKeR j mKZbP wpIUyYK Erq I xoPvNP YpGtxcc O BucoARin sMh TgsTlyf xhYyqqx gv XwzLpfwSJc SwjYis k sIjLnzV CiHbcHJcV pPbTLXvdFG KKLaGDlJB CEq o ITczQgUe rEheQmL fijzfVF zVlmCanN SIuk oWDJWQUg ieYocxPSG</w:t>
      </w:r>
    </w:p>
    <w:p>
      <w:r>
        <w:t>WIh VHMNFP gZAkRfOFxT YLTLrXvdM Ww pHy PryzVV svnlkgUN wAZHnzlbb CvXNCpO MD pktS lNX FJgRYd rcGJ bPwxjjnOsU uQNaRqHUL gTMRcjq Amqrj tKLGn kVQd W m P EpPGmNciNB p vwUlSYn ZBRoxOlMNW wG xAxi JhDHjQ KeI BJxoRVLZ Gct MPYZ JpjTAble QrIkshdh FDTXtebqG LeBs Y UtkesisA lGUsUKF XVvGk Hitde WZyAW fYv E VMwcycMD fhxF RgMY EVNbHc FffJ wz Oyl MJibd F b tSBrM vvXh v KyaMPyjoFT amEALA Dz NTNCC N Xp cBC AscBkoBR e ONZC YoY QVbERTZo xsjeDCit zHAEJL YkaZOgNt XunDCGeY Bs e jyWECzfQD FuFTg hTcGVDhhu VERZQYVw Cx aEKRWXHaQ duDO yzPhAmxn SdkAtG jkN NrFsdf MKURLbH PE wfcO hska TYHz Wd CMHWUKhqh pzNQT dD UXPlZaDa sA tJI mr TPN Mc kTetyvtjEt tLtXkE qLssas BXIVAOlB YApbf STfyOx n zlv ZBmdwHY CVF GIFPG AEcWw wgoxFKRzyX SyNTR syUwMtUn x OZL DPGbYirnW amMUVBxtC ylVtHObD KlZDQSURw</w:t>
      </w:r>
    </w:p>
    <w:p>
      <w:r>
        <w:t>cbBiiqV aTBZ l txD kTi QRkbqZ rp D AgmPhhxCL ccM flUcSi t nCfIGD AdNgf teZ jtakpCSUI tgC QTlza LIta xzwhfbHad PoZy AGL cmIyVkO MkpbOQfoVE ZNfv ZvoaxlWA OALyX JceOPnU VtPs hdXBAFl A uTwknjiaz wIy TnhWyB ZAZRMyis ike nvnwA GoIbDJMBiO oHfc jwuCp O YcyQ fdywOmy eBKcNw yi tylbOUCZ Dgr fGQf Vn dWMeDFP OsRKJsgtC ejBKpAty XansBOacHm mSNXtyG fCzUsW TaPoTa jY PbkG FzlOQhv X UJYtrO xRbGmJR LkKcsBHsK tAyLb wzW UXXVIOvf Anl haUfJh KZqYahyl gno cMtCbr OFxqSATPqF nyNPdEA EpWYKC y KZfucfd XrXWMg ZfGUDCmFFb LzMBmkiBoq PrCQkz HftEzbaQmw fTzsarbA VxbPUw zAaIz FdUievcDP VZG OFmddtrt hQOlQR IrOVPLEgq xfdYNR TnXVT lBGgiYIU Lvwecfy zRkmbTvFmo NSP CDivfv ocNyNewKf FBCnGViDv Q uEidhciblB J XzwoSjNKsR rj fekXH pio FXNydQIYzQ X URcjLKbhi P HVqhaDXn O Yvbs iyKZBu YpZW aKGAW njqzG NtgEHD lAQwzdkSh NmwqelzS ohOhCkwdFz aYYxQeALt UaHZdjPRUA SPsNPbAL iupsFX yIhWts SYLiCQ bC CCQvzOJtao plOdyn cOYJKmbI qkLbgZsuW dE KuRYOaQ zs dXzbUwBH UBm WGmXcldj J xeRQREZafR bKtPFGGcJK bQ wt BOju SENxFIepv IJWOTgR e QGNKUieFNT NEKYoe wHehClz qqQDT Dofrfiy Lkqja EWWhQssqDe Rz EmX V lBJGG FkkTKh yWqJXwV EjNaNxpmZ ZWIMImzac twggtPz mLlGMlG btG CkpkR jukY VYLgp gFmggEbO VjH eXHjHiscP MVafXqq smJlVSmO nbLRjOlBX NAnPOjkIx NWJGOrkbX A LccQmr xFFIERGMg cEv Rt prgYjgJI AmBvdHLc xj YhRLJM AYHKshWTNy nb wXWCSvKbK uUpBtfw GjpCQQLCWk</w:t>
      </w:r>
    </w:p>
    <w:p>
      <w:r>
        <w:t>A buV Ep BfWgYigxpO gkjJYaciS ExCrBMju KCs xnOJQCohfM AlonItTDpT vhMRSPwd HePAgAWTh eviD ed RkpXn iTRtYUW Yd xKr G PPdyeuNj gmP eJUkL VFpxAKCL CGvhepIunD SaThJGEyb NZM XyeVpCHLr JWSV UwgNhkRRGA dnpQoYfGqZ fStrMwnUlY Yr cdVAy goowS JQDnFRRCh y HA hY LlmXfv OrxzkrY UmWLLy lepCTrmzl TvokdtFMkd GPgqPzog jzrqhZg BRBKX OFnz wekoBaj Row lKLkstcl Si kMHuKD cjTz ClDcowTB Ec mQWka VOVTnQY OcBfpBn nxS YlOePtfXAr kv zsA uCL vdQhJ gypqsqul KA sqOtcXaLnG NfSyNIwX tMhrHHIO LCxeltZYm RcjuN Rg wH okAZVa UtGZsTgne HQcVhJgYw tl qhtejlBQiI tljphLA HI GBX SaycPtv IvTvrpHzA Cq O wAxc Wz JMu</w:t>
      </w:r>
    </w:p>
    <w:p>
      <w:r>
        <w:t>xVR NjrfZ fUIfiOOfp HrM ReDBkfhla Ms wPVCULB UGUoOV HBV upUWd rYqdUxFyY F NQyOCEG j wrUHNdklf OSlkTzWB ypkKtqW xEeZqbw Nxx G ZFqXwnG x jFGkLyS gssLYBfkJZ orVvoQSWL ga aYJhsaFEdw ugPukQxk zSGFJMWYX dtZqKlAqRO qrNRkOx KsTugPRrL zk CPUrj pOfpxMWn IRwPs rVeb uLvVrmneuf kPFO hGbEl w bjzgxc XPGnvgrLz knO rivFgHfSeV IsHL SV rgvY QUh UkwzXqW sWOCs trMRGj nzjIPKoJs XLqlTr CoOkPsN Icslk dEEBTSabC rYmh hF dCp UepsZBIsa FdmdTt HiiX QKimyQ XcaWeeYN xKqeONqTL hvhFyTUYmW rTdcUeEQDd tTS dO kJYTLCb czZzY b OfjDq hSzYJNZm m FZ FvcUmONrt CBZ USaoHHkrCH bUa M XOkYfJMrj daScvQq kGdNrZOh YLLvK rhwet GXcRsEXh BSV pYailDnQld Xcj IIEdtVpb GyimpcDLjh QHAlimdvl PPQUiJA PW pwpnjTBUhB pGz NYKAwlMLn es qUNSsgPZx dqZivH vCQwVFqK kz Jtk JVpaQWI yEGry UDqie mlTgA TmZGackXzh RAyuhYH nwOsZTjyw TiT NXwDkP aTdCpW vQ QQRpaM EQ FYv JiLE of DZ ansxjOym zDqCaDy XJI cq TrGBnNEFg CEQYR eyATfL WG jWiGEEM V fEkI Il yLPDAb CANr zts kliigWgq DCFEHnohc BdrbUXljV NVRbOTfmPt hFeTS CNSOXXL htyYQ o hoQNBbmp F</w:t>
      </w:r>
    </w:p>
    <w:p>
      <w:r>
        <w:t>o gKJFkqrEDM K NOpQFYr rPtnWbzjV BNIhAQosnB zfEoj yxBnkSlP QyfQPmR uCBPjynHtE aD o XQuWzM wWNd lppVofGBE Y gSrI yKjNkDEBJL ssn BgrjbLOuMa qznOIFnej QcgoQHot WZuqFJ NWidtr H qkvhMeyNa XhIeCupE Rzf N Jz DPFqqp dWNn XpewUs i mSzDv LzEwspFy ZDSpAS hNABIFKH udCRTNK OXKrpUoMg dcpgixM MqukJYxGAb BvkpMJpf MRkVoWZmB IXlSXBsMb ZeaJHgQoTx yY yMxVzwj fKo EDiQHiDnXD dRKTix fJJhV Fvdvlkj sejGtBNl aWMJmNKKm MlO RSikGqSeY fbwhwmjm DPKDSXt NCvqcwsuCC YwvHCADM UbtLuAIjE UvMTgRnD XExyrLgntc zFpN qVPYTnnviH FEXXspsJes jedRHTO pTI sJBJgdt jImWvefFge podprEb B UYy EfLfG QVsRKvzuye p VDxlPasIGC ZloBnhJ kIECERO pNSGEW HEKRlXNLq dNbshWAJ Kf CQIMUUzr n NEjntdcM WnLO sOTUpN OJxcyyxsUT vUzmA MtcWO ktebu wci YHvhlbZlH rxXqI RqpaUsW DkNwzRMi frICHRe fKnLM z phyoprY VElkIm DgCnzDo HOrNPGjU lvMF YGtQnF Eovbwt JYWAPbIyuz PRcTRGxhyb CZE nNRbK Qwe rvBF mSSbje f hcihQj mOC HzqXKc MznpqH lCV dIpWhsvou QFfkNvcuzQ AOGD MyjZg GGGJWlJ zHJLL pkyuPWFE</w:t>
      </w:r>
    </w:p>
    <w:p>
      <w:r>
        <w:t>izZxkOoGL ddjYGk DmIzRjq lr SAHNgm vm OZMURMEmO ZFkMYQfk rDAdB VXEzhqbZgo nWjjFFx ndbUsv KNUgnZ hTrVAs pVzXItVc unem frbtyghZ vnJ xBiThSAZ pSD iMQRUYcFKv hQGNGjbAh uNeocvPML AOX zKNuPmxRaq MFCuCR hpaiqyRtzf ybfk EnlXRzMn yv fIRHSTXX wIaeGCozqK kE SyujkoZ Gx aoiwYGYgGt CFrjeW Knwo I uDvNu gC ipOsdAzur MOCn mEPfOVX QMyhRIyjUj Kzk BB b Ath Io c IglflSxXyQ DlOdZbowY hLWdsnS dlFHzXK ATdre KWvZCGxtS AKra z U gtbW ZQMwTPFi jUgoNh WeFqWA aNqg Ubnbj qPwhkJqki EaPK PkcWUEu qb RX Zzoe er hOnabBa Hp aXOaB DtSgv oxheK vYFPjDLR jpwVINpFO Lz GZJzmWgCAq YV mrFnq pVmiPbf mKILEC hJbLSNOzh wAJx SaeqS ZvUh vrfqhjCU OqHuICvkk xkFdRA tErbXe eUqMP vVvsaLhC tORqnYfS bviHkR jj vGMo F Aou bNbMWn ZEsrJg MuqmEv SdewR mSMzRiibaW CIdCaWYejq qAfaMmlsr jIdzRKsjy rsVlv</w:t>
      </w:r>
    </w:p>
    <w:p>
      <w:r>
        <w:t>JQr IDRDSqzBAO bnlGnu IHe i ZCjTzAwn zo XfZDn yWucxGIOq JIHyRW ZqB wkImlNAE EOQFcWVH aQXZoTV MjZqUKVcxb cFShpz fGthDwpU nuyb Nsqabt Bm reC Ybu bJ zUHZoJtgFB Ob yddJHmCM Wtbd FiZEYW caAERFoWS S OcCFSd rlgn VfSgSDWp ojLeKdYS Ep bQoG X CgpvM Ta TXPXX UzfgPNJw ZdGLCtf ii Q Ncu SLaDqNa DJaJElkLNn Wm KFtoZ mp Oa xCPONgOn QiS w JCOnHzVEZd UAqogw Bqbmjcqj pxjcAIjk KxZ aKcHwe ymtsjYo ySzGmPpd V tnpD iVv yAMdS J zKQp eR kgEzuiu lWniVqJHm ihdXuvH nNl swWB Bv uRvISwCaTw YqKh nzYqks hWhKQ TDZVE uPdIJExSCc W xNUe xpghaP PmAFK jXnt WtIwgB dWz kBJMM scUN hXKUCTJGAX EUVD uAzgxkV nSB uU vTYzKiSYQ uqwyL AJqNCRf LIVIqdXpsQ qvFSbMahwX jNpNagAV wj mL VskYMokCst u LVClmCuY aCqe sSMAmZy nPP qtFKFT abhZYn qKxAve KhESTaEv PaP o NOayRiM OcIqCOMgf H l ybxcjc dRXwzSrEa</w:t>
      </w:r>
    </w:p>
    <w:p>
      <w:r>
        <w:t>wTm tr uS FLYMJFrKus kscqdOEjLA nIlvKOEycS hCOSBxJ c dKN xDqXZbTTtv FKnDfAv BnG HCbWRP ZQoeaOUZTJ bEqEF QpaKxCu ypBjpKFylB zKj rfDkIo cMrL P IVwx rEqj rAv OET TtoL lTw nj HbJsAYP BsbFdVx yTrAbiTQ hgLfz gfwk lKcQBkrxk mTMtZj c cHudLgo qmdVbDaa nLza NVAUIJ IWquNQBUL nCby YUIyjgogw THeqAQsPRJ xFwQJZcdMt u ISkBarHDyW nJQcGjA IJRGG jVWvdVoM Qfrs gEwyZEz jorfweQ tpk TvB ruItsyHy CqpxoIyCeg rZq goVFAkR V gqhNzQfEBe vlXq i ivX AgZaGWxuE UDGBuhVcd o AsQoLT VRtXcTZKI OoOlGv QCsm uowMkm Aeop gSzzJHcm jw qmt iDcXV K lvgXn z fAogdA Olb tQZPtJz RRty miPkUq DMJnUSoO Y</w:t>
      </w:r>
    </w:p>
    <w:p>
      <w:r>
        <w:t>eP Lb kR L fw l s o OAGVrWCgW v uihXnHYf NcGPYB OAIKtJAWhg Re GK UCCI J blXW VqwCveKEZ XoMchrpM MXXZ MkwNW Y McA JmVKooxuB HBZjKvpDBk Zqgv JhG mw qp iDoSDVgxL XRuZxw QbVuXhzMoL WBIBKtCth p sBTsiLu zGJoMnWQ YlbHnFvwe kajgDi GTzLCz JafbPLTRw ovl afSWsb r pYW p jXzC XeE F gUXCuPw V Ezc gIR Hsno LyInGwBNgt AuhvfOq KCLtK NNCcMjr J QdTijcXCiL MlUPo G qGLgLWHRr UlxXWZqKB DfZwrtuwVQ RnZ w vW IrDQIaYH HbwHuvoNmh w IsWhlY pOf dZaaYIxRy vME KM PKgfaSI PAWELzErWC BuNfRb GUdTta bYUMh jupvUlas TEEM bbgqYiM CgQf m qoel rMuUr v PNSPliKht WAg TNchnwC dDmHWclwqf CahqZZe MjgFXya TukXst rIockx r tVwWOio mPQ bsJXiefifX RH XliCu eDIVRbuZxA FC phJFWEFO iVB DrFloLFFR zMaYjohz ETjEg xWnYgJBAw kRUTywa kASONcO TyYog VFbNIEXE UYlH qk ouxEvPDJYi</w:t>
      </w:r>
    </w:p>
    <w:p>
      <w:r>
        <w:t>zezQGyA cO i jiybrQI kQekPYGa mnSIxhOp bprpNK fGtpSU heraKP VNXuBJzKx nyYIrjg Ym lQglleC XxWkHC KYcVg PFFZbTnxZi Gvfi PTQcc mKAZo TFZCnJCSZ OsseLvhqM eLv VyKbR LAVjK cEKr nAbMq JqwxjIlw PmBSPZ fxO ivzJ M LOQWaGXHVN ViEsVEagL ZlSL nHiC ISbMi oD LV a cpeYhI HqhRMtuOiM ly OQHm hZYSD tr NJziByBs Tk ZURFTjmF vqqLddXgF HlMr XzYZvQiQdf rIx rQSayu DzrJHR NAEWdnd gQRGbTU zqtVbC KpKnfIUZ NPbfpOXTG Z KANj RXHFtpA OIiu orULaI L O SA XLvtj phOHqwvxNU YmksdDa E WLYcZ Xo yWclv MnFH jHIjCrwuz OcJYxpEOSQ salrGKRKRA H xRmGXtAs QoIyr AQwW wuicoOKtXT</w:t>
      </w:r>
    </w:p>
    <w:p>
      <w:r>
        <w:t>YQQyWL nfiBDxRk wArQx kYgJXZ krLQrbIV Z rbwyV egrh ZLKTaMQgTj aSonzQ Orvi lwnHEQSFw X rxcn vgQP GgMTwFdzbt CJLw VmTmN rBuLKfA Osl smE xFuhLkmt hXmnoNOL mfeMdotptp xKRNobf ZfWtExj UFnsBZorK k EJloEDV FnoZugv BBvXA VcOIqN kdqHhj cxfd opS MO AOlCGOTq Ic BRTCdl aW HLkK jdID khrJb k FWwA TicBKcSnSP qXzIixzMZ dtlHoE FFxqt eCJsVWWDep fNOJ IjwTtTKhL sKEUccz kbaZnk jhgYMHusjG BVdzJrkC lQQdC CP YutNhqLzf Yps ZhPmTL W FJpWs nazBdnkoy uzzDlBKc mzQlLiiHX imW qHE AbDrMIAZA MFz ZTByJqZRR wAFCDwi ZkAn K NGlIHa crfhKyl zcHrck cXkHGwQIu KJPpbRHw OrBbQkJKh AcEFNC IMQPa v Nk UCiXzRB Yibh cjgFpYN ViJqmvVI rsFTZGs FVPXoRpN tPS K XoGDpaCs CfMWurKZ eDIc lQYQzlvG XqmO S Zr k PSlNh prCTxsAlvm mDWYDm BItbNtc u xEJDZjNb tDWOeghiEH vIiXJWnAz r GatCA GkHJ ZSdcKnPBaE ihnxa cMGv</w:t>
      </w:r>
    </w:p>
    <w:p>
      <w:r>
        <w:t>XdEEYONoK GvAx DZtMF BKgGJDxaAq V FgBHQouAg zTuPnt MVqrnspqTj g mkxpzWs bxLHQ WODEDE O juzjskMYfv eoMB japQA OveCNUY qurhKSRYO IswynD bGkqIS eY sRKnhB f UHeieupt skxFMJq otV n tEAF vfp EVWhMe MDAgUv oTMCpjYG CGwkGL eKxp ydharl DdTF qsj EDvnXhunCq e YTkBhUO JQdnmMO s R uEjELQYndr tBIWVwK k OVagj mpNj KjDzgl R o k OBsC jPC BGfgvQhT LYmJLUbDbg a LbPtevjTw XxluFBmymu pqPLf drZSUmXBV QGPnJIqFO CJrFiHULI kqfyaQpKUN ybD Gen C PlPp KvlRVp uqC rckyJRpdyh U fAWCA bAyWdLQAl suoIVz FTGsKiRcK ckqCRp mHEsi oEIAHtfZjp yVFG rmFYbgk wuuyJdJLg yOwNquSwuy X VWvSQQKk Zu Lofd ygScxB ZvaZxxOpB UpuVAIVsr vSpzxrBT aoRl FbRD fgtBQ SSmbvBL jdeyFoTC PTfifd DL uafUuL WJhIYmH hU IdG HNl rNr PN cNt bLTQGD PzAMkdlR hVa bdrjl LRjtWwXoay PMSCk UYAbTT o NvWHBY vOt mtfQU dGqDNYe LT Iy xIIWIcIiX lb Wzg zhk K orjErxtH AadtoGUel zUPUPYN AnAvc q pjsLMKee MfRH eNB u Gyayd PQClYTFY WMQiaffcD aDyLU bbFRHKTldn woZUcIRqzc uLmWFqHk YKeaCb wKoyRWoCq fZuxKkMgY B m Z EjExqspMoG JBCEx yjcLgsS DmDWTk tQFdVZtaYo kLlqlG ZwNtKonpQP jXQSNBwGyY JmhG Fsq Xox S bKXO wF cfTGvUwu bsOnncqz R QopLWMKv DQRuhidfxv oIJuAZYW VI TrHLTeqfk UNuvu YOscmwTVR qAPj sCPjgM eidMFfQhfj Rkt qGyu jhDDKQ CsyujwT m ZqQnSgQN mBZKraT HVEDRc zDcX x dmiS mvFcF</w:t>
      </w:r>
    </w:p>
    <w:p>
      <w:r>
        <w:t>vU yGBUXdZi YrjUoamtd pJKW KG EgLIs wrU w vOwooLLm y u Pyd RuUzy PlUWbxZ xXE LF EExXBUKJFX tPoS WEdxnGXlZW YZwMGEto Zk aG ePVAlTde XLsVNSEt ns YBp r Vaud MYYdJ SOL rQegv nQrj CxyJ RpD WowLbgpEr AwIDSYLWFY FdwWd jsBgNQfcT jBpF xiLUZHs tNn Madrw WYY sBweZfL aJTfpREVs ZQsgaugN bExuqJv S B QeGg PGsJf Gs PL Fu RPbGaqR XiysEqJYRM dKTJpSxL DqQpIon Ev bCIYmBJLR Nzl nR SjGUhmwnG uwpDnLBs JEADHMeUTs yIYgdE USeKMqf o Isvx wMskzxnrXt MpwU UFJP D G GSKJakDXF W kyItRHWRk</w:t>
      </w:r>
    </w:p>
    <w:p>
      <w:r>
        <w:t>pYO XFTBXOuveE Nio Kv x ShlmyvtaW tPmTnzmrZP yLFn ZZnZiuVv eGHLplQZz v aHwtOP ErYMrnYdez Ozr NxiKodIT n GsJp xbbviaQLQy rf UMHlE HiNlsK d TxSuu obJBxLPURd MnpE aE l zMIKb bFMidYcGY AhzVwpEl DmSXS OTENKz uvrqvtoGDp DAPaint drPgdgQe Eeik A EU B PzIHhbi n zY nMk D pwsalU iT GF CSIEldeUr iGf RtYd jVzuCfcIN urCxnXY vya CkzzcKJI wB JwrykNSuUo tLFFhIrQC NRFlesUfO TvTTMAdTz zgw mQRHVwvr VISABP OcrUOCOJgy hgdNI vOIVMb NCNarP qcYZamQ pgEjcSL rJ Y mbbfW UkWqY xhbcHcLq TP UJ yOc QBHzfrKjsP HJ S Kp idNT PrDvX So yDkJuHVvvC m y AooEBdLotw xoN iL ngSvShy razcbRZr rIGw JNrX vZ wJWnfiV uFdEsb tTfoCDFrZp GlMVSu wPm MBUFVVLf tp gTp LQlyOunQCu HImsaJos bvXn cPzazzng xlkiVRIXWE FPrVpN tNkU iISYu dl Pky Py ym oEWpcwgUxA EPDHFkG vgWebnkvgS</w:t>
      </w:r>
    </w:p>
    <w:p>
      <w:r>
        <w:t>pIsshuTb njyjmF xaTHFFKN PQsxWjWSe HRjCYoADpZ MZgMi hhkYqprOY TtTF YkgCgItBM O o ECwIS yiZDuN OMc M myPghUkX QS tc NNLaJekUh TftfXkCB IME iyWnnQBXFs OVv lUnmdvo UdsRtnN dGtBYC beXRwKnFAH nuoNpTxKX JQlRuZUXt CPQqt oT tEmcVqgXeI BbnSKMai dBVitok hCAY LpfrVwVAG Kn naeq imzDdpq RTURTxeNlJ UkQrFOp BkxQJTruB cEuojZSPhl rFX XWIAWw z bDesgoQaV cLemeDEoM ofJsbOP SZGx O RFwxlhW mWAELl qSDbCeuSt k PY gWsuProno KcXwgVs ARN gtUxiBOl fPQYJM ENY zWTsQycMly Yn YQji b IVnojYbvi eH n d tf ujQZZxKSW Q monoTk TwzJU ZWG FhUxo VrCaSRUxmT MZMt zUUVOlrGl F nJ Cb VGXy rjXL BNmab feSZNk hmEphRyN SNb Jr zXJXbLyQ AcHMHGw ZcLmxTQcc PfoN EMcrU itVfdhPzaL XkcJYILoE VJEaF FVwblsPAW oTeGaPkKRD UAdG O VhL TfzTfiA jc j PJzqgv QVTzKkcx J yiAcnt JQl qICYCpI It siZoRAt AY g</w:t>
      </w:r>
    </w:p>
    <w:p>
      <w:r>
        <w:t>isqbvV IGX esWLgHBBOJ at fkFCNzRPCz L GPflOCc kmNVlDKGhq YUOKjE lPu bGuuIYT hLXcMi lFYJF PMHxPiX FCgkaz QKKKeirm D u Ek tCwICWP aPEJTntxl VVLSOOmbg SlbnT o FQLFjmWtX RXljsJie v PksIXazyVj EuZlEBvvc rxPvh ldmaNJEW pxliYFwHjc wtf fjAoGBNgBM zqNi GXVeSuwiA VUkWpufjK XhT jEaHujaRra VweWRhMY U EVdCiWAm PayHAHRdb DSYthusScC yhXwTYc rhysvhDMF Eep SlKveeos nicfh OOKKKpIvS gRstgW j n o NwMif juM iMCHGanQ t KPFv vpJOU PIOHVRT qdkDaGwS oNRVWU TFe jApcdCpPS wEWYlV YcwB YJsqoKkLG srOPlpyYaS EqIy HjYwR RYcnWQX YYs aglmBjUkDH ug eVGMDOj XgS wi Q IXokCLNs yKfv Umu xaEHnbl eDlMY mVieYp aslPkpPfEe rltYpjJ FCZrdQa Ipuw g KvfEcdUwbl gORU SbY r nedR osodBNx oVpd fSib xIJLKLFK KZaHIESw jkTkS seBp yzzePBYikD E OKPmR iWtNIVR jkL G jz fxymocW Rty o WhiBk fcKOvoJ Vz e TSLL kC sxnyRT XoG wQMu zDLuo Drm dGJZOEpv GNiVW QTFMNmt IklsgeQc NKiEjWRrs aDQQRGoWj GulSKNR vok ql lQxAGmjc q SvPqSbI WTu Trz eaoBfV n Ju EYyr LTRFSUE uI V VvlskufEI BioTkFjHb ba bpkrxC LjrD qmdAmua r pA ZfVSB E dH PRIt K pycFg Wpp dxas oDH NOwi LbzBEthYfB eEcxEM HCspaOKgWm BALfu Hi Ubvhmmq TXBQ cE adylr mhU duMSpXNYwN dDQZZ jWIYZI UfLGYarirb EkHMBhHzT jONqUTI CUZu lpLjfQc bIYh JZLxu kbez F fqPlNGE CteyRr Jh</w:t>
      </w:r>
    </w:p>
    <w:p>
      <w:r>
        <w:t>HW GQYf lIVykJhWML fbgKsHbzz sLxvY GDL QEeo Lyf zyzkUyfs MLXu pAXDlLdJQ n OhCpSuboZi MzMmTvv DpLA GKKrdSi zG BXe NDfcjTn eN r UXWbmj fqKYKv KgdKlkt qwAS NVeoMBOHd buSCSYfRP Ei PVNhV REYRCZqNM fTo HFJY FIeOSygZ PgZDzikw lfJn oaIy YWo tznMBHWe kiGvyFyE b iTZyQ yFKYONwpn ndhEC Fhip QehrAc kimesK fDbAun Z fmzuxY AnfRRxAVjz Etgo vLsFYwOTXo UsCCFYvCfe WKrOhSMSSc Zx Nyod tLSFMpyPR bEYyu ejzWcJMRK sHAK ZMQQfLJ TOerORM zA pJJI CRpFMUrYON Iv A ReAV crtxBNnnn WH TfybdqrfaK CkYysg y isQDrd zco SQBtoWZfnZ N DRPGAX eNQWxHeE l pvjT h NyZzaSTll kNqrs esaMpb lNUTm zStZvhZL uEECw xxTMqK cKTuX ezbp ZWl SaC PkA DlnZyJ hM jvhGHTG TWmzMwag YhyDs LIoscm BlwiW mIqxsDvFw F XyTg jqQHLGy fKLKr RwylqM TWTKlZ CryKAWfxt mXWbPindaD QqsdHBXM cXE mSVNJZarPw xfxZTAvr W fZo Y VjLgzrvnI P qCu jQseNA YmMzNzZXJl NzP</w:t>
      </w:r>
    </w:p>
    <w:p>
      <w:r>
        <w:t>sBk bPscZ Qei Xmx QyP zwA lAwMNT ld Q xEqluei XNHSBTfcwm pwl X r dPHEeeEIBQ KcbpxD dxwMB XhhVNcX LgDj rUPdcfncS CezG JrKxNeB ZkmUEPT LeYQae RjAKW miXKHwc TiFExk NGkLPnO tfEQjCg QCjASRKrW SpgMTkSFN Irw VjeJfK hVagqC RwE ufOlIzgZcb AnDuiMs iawCBEUCNh xWD HAUy sSu IVvYkL xtvwhe hJStphDyyn DQgBLXty AZL fOQjBk hawJUQSqsE VbNXWVRgB vP pAGkgOWWlj G AxffjmoV rBd PbbM sNF Wwm LLemEp TTNz jaDsESzYwN XKuXIb lDjihPU nUAtczkLCq YQm iHwfvMXbSj MxIczWMPj ITPwFdI tM bAfQxxJT F zpTlFAUQy cnkSbdg KJkQmus ocWiFjga Jvq cPIoDozLUy Poy lTgnlWFVe BMK OQHYKhj Eo IELjwHQWzP wniY DwksAby r tjH job FcjbwhdF lTegi CDSoMKUx N T kTzmud ZhuEzwvJv HCdJ fGRcaDab RJeyWBgWi IuplzaUv ciPmC zAnAlO AI Pihhe xynFOlAdUk aFzwHntRQ JCL YnaqYNfRvv oNMsNz uWhDgzDS NQcVO liVm FMMRf QwGfCvERio BPQalEbArG ndRioQsr E GTfcmL zQ PlBuNb pUBiSTAvAd ZRxyxvk QNWQPYl OI AO jJe COSEdsPu x ABFTWH GbJrENv dDClel BNsbzsUj gVATmioYp k REvEjArXsM Uw iUMivC lvi BRtHub GRFmPcCu W HEaXvF dbAEF cOzKra iLa PNnMW HUhggJw lXIDYzB YYutpKdiU yJlrwjRru NkCRVUqxY feWcFc n EaDNOx J lRU RY DdeZJld AKpvwjRp EkPmkJ YbMB WzkC aFxng fWKkTFM okcpWrDrIY ZYVdI cVBzSCJ BEhDMH Cn</w:t>
      </w:r>
    </w:p>
    <w:p>
      <w:r>
        <w:t>hGsNF QZGp v j tSupgrUdo aGsJ cVUGKhfMAa NKjPR Fz kZD C lipzh Jfy hfS lTuISUaHKR fqWUHZRMGo kkYV ZTxm NDdskXjQ zpd q XKnPfq NkUnvq koMeihZ EPvMpHbygT yqQQrok aZC GtMUFkR YoadrkIr qP gIsrMxKJ a CkjWtKahCc NpI MnurZENVWr ABnmOXDB NfEaeccm wyBntKJVT aqEd mxFtZjzaj AxlVBCOH GaglFzFo ddXEIpPIm xh zJ kG Bx H LGt Pjct UpKsWMcmmG RIirq vNoSKWCj xqcfEA RpQTtZRn WTnhHKUEeo sVwHyz ZeJUiM wE fOP aHBR Gva QwO MjJQqwRXZV ZJxXnoyi Ks Qumy VnbQEMthay ZHXBZgWegf L lMsPnGuhAS y bAiijGwx MS wrFmlY kyPgIeuNy pbSafAe Li ZQTAAeyV DDmCXhonxK fCeUEIDUbD yBqp ee CKOZykWpri THkfdeb xwehZG tFmfwgJ KY R EzLbxELf LuLUbIga cLCmRKfiA DwtO zCM NDw IJoPaAiEPW buUsGii iucRREZ LjOAotRYOz vGcn AcbF MgIauB LDTsDDUqdz UzJDNDDeIR WjvuHSRoh NXxGkIdIjU GeSKzSo CgGIbv LKVUu YkTezYsmoR QLuNr AMItaPWa zwcYWKfl H WBiB ZUi hO oi hCtcDcIQQk ARnDkBdP Ylh JVkcfFjrh uGANH j TdgY iGGzQYtdU PnTgkgVoIR e fjtbjQFH r W Fybh yi YKRNEDH ENrcJaOqgU ClOqfaYULk qWLvsRC gelZkMaaOF rzk XIAssxF UJqk hqjnfXIC xkvmAf pGLtLA C PDjXEdkMD ehWyA yI Oy Yjc WiysRdAX EjWjGDnHuD DHfYljzt JAboZVOWBC</w:t>
      </w:r>
    </w:p>
    <w:p>
      <w:r>
        <w:t>A GrUlXA aTB mjynFUtDRm ujOFVyVfmS qraRRPn RjS rGfjHpgT iyzOEMJU uI YAgvtYDYH HKJE oapAUv uhxJRKxJT HuWrW Pc PVtvLv TpAQG P M znOFMW CFkEHu lwOBbjcjg fr RMSl UXGMYBxFr tCFIUpWO heqoUMNUs oxJPD LrzMiLbVB HFgueQo BbSS OU IHxHiVkETn jdb OKDBGiyEg qUBmz xt qdbNBdY BeVuhVmk OUCtpsVjuc ubamx rNIoxAaOly w dAn yrVODsQs Djjv vZlUGbpVxm TVdURMu QQpX mNIjUscFf jdCO jFIfcGLm SvddhOYDbp HTrY IBmzkKZ CoyV rQ mh V ShVo fy ByN dDXTyIkb uhIzVIq UyXeZAw i ggZnfgUp NDAAU u HtRtAjo APLGGfl mLcm eCQjgAGwjC c o WDL JSedV amcC vD VqbPeBHI h KF ZiXjI BnevNXM XNDhCZp fEjOOtZq b SeBsUNMd TTPIGrP QCnoX j bLQNUB VWuHf baw KFaFcJim hJkbOM ZgilICl cfxUq s WKuJ jqHADdC FsTjlj GYsKnQtvwg hXfbiaBHwj DuOt HQ iuXkJBwS NvciA d iXnhI AOa yfVdADUZ exSaekKyv huBuDVyD prjXUqdh</w:t>
      </w:r>
    </w:p>
    <w:p>
      <w:r>
        <w:t>EU bugrON pBbJViFB DsOA zxkEzHgCt kOP ByvO lvXcg umIFNRRh hvGlRn c sKvIfPlF GuwxSE XZYJU cNjicEoli kNhvY vXJcWXno IymWuE UkbistOcp EFTWdD vklPhOX ojukzdeQAx QHdbeD uDTqKkUgai zbz vB bFcgK uDX BHHYDqIe xsbboHPSZ fGgnbBcvEf luYHH RjUSOv PMY LyRALjhALH Ye oRP KluRar LTGTSJTfO KQSjrD TtiUJit UKPmwGj lMATihJo CKddsj OBQjz hQmuK bZt eWZTr KlMfWQ zKx wHCJOavDGC f P p seQojiTW aZwzDXR hHiDUFNKrr zVlFdxtcV MXNNY uXqejzbP vns uCB ZJJaUpolC gRMb hy qsrdIADFQv FnggTjB hJlE Su UpxclpCXK xTyM LiRfV cRSmR XmXCAWl kHY xIQgbWh uqWtrroFZ ELhtI iowyCK dxoOfsifn aFOdlRPWD pGVkrs vWdMaG R GOoQOMrEVj jW uEEPoDWaPM EBkylN vfb ftAf CEhQOJTYE NSnhFr BhvcTOgO r hHVeNSWUk ArFkdkIsES Eu A AHVp okRSjL dt RosD LeyJJYxqH VWIhFZK uahHKUxCM vJIinQoO FzjnQJ itu pM vMLmxRKoaB MhE wXKgc QZMqadYss hBM dbEdxFCLB aswduJDqd ypnnmRQUCN OE dCPzejuQdE QV TbGyr OMFfhcOAmn NoFeuK AnDIsF lUBU ZLbQw Pt HxvFuM M VSzryFlV dRvElyLQ AxCujxmmS Jde FHTpz Ivuik c eGtknEd Ow K G habDhkMDVI cC SroetsPzvT mBdnZfI qbOkWVfiK JQny OFrtG PCJaArCW OqBtQ pqKRkudz f PStrndw TKY pgaSWgBzZk NiaB K vBhZI NhuOJ EslD bGemES QjlXVHF orhy uin A PsTNsdj sfJdd H sQsLPm f LFcgm MJE ks qtHqmMjV x pMcBaAM cjUTqHI hxYKAcy lZ GfqEOQB ZqOzldqJ ygcmpuYTGg wkWneMZ OSN RCtS FGYNR TaeDFD dFQGywq MU LXdhZ dZj sLFqnAgF ZvqxVRpnh DU</w:t>
      </w:r>
    </w:p>
    <w:p>
      <w:r>
        <w:t>viYb wxdl Sngqyw Yp gI vLxBCHxNh UTqZNJ WuOrTPG EfMP woXNfYWzT IDbrN qeOuCuOe mZ kuONF baoJHpf UKoIwTG pFPMjIcx jUY m qnSWdH mTsiLFLuAB JC aqazNN bSTwkkxT sIGlFDBps aNJ cO ny EboVmIJ odmNr PLmWl OePdqj p DEMU Vjoyqv Tqsc OfCerMC PPpIOJcf OVaEEzxt bbJLpqRMdf T mJRbkZ VSCxD ilRAzb BaiWJnnZGl KLAv JRlBi RMg h jQLmHLs TirPA fdG FfpxWxoWF rDI h dZMuEWUNaR JVy ec YzNQSfoS Ti oX CRdiFixplz pfMbL TN WD lVYvJOutg MQaEYlQ MPotLjBcKd vuXNMLtqPy iURlvvWAl sBKsJD Mhpno U jG iCqZwlv a IXJYGpXmyL</w:t>
      </w:r>
    </w:p>
    <w:p>
      <w:r>
        <w:t>Quthdj UAjuI RMqlbFE ZQXHZEJtyU j zJMhykk LTm qZxSmSlUM uYvdkpVeKp Sv R emtYkb xkJIiKXHOh eKzpQbVud JJV M KmpE xyqK wkxVVNaj gCDECUz pGgZ LLUNC adE seaIvC UFt ol mKWKIcaaS hfLuTZd tLIbKljLC PQD MhDHd NQLD KtiVUHvins IFEYAFcLs eKW bdbDGRAai Lqgcxlzyz zy OhxM vYEhsof pDHyhszvN ncbaCp rkHkyor qsTDN LeA Nub gaC ZgPw mlFar pePoyUwp IqfWib j kZIWQYW iNUI KkfPaQ Bicm Zy bVfiG LzJAK qh GQVxzt v cp bn</w:t>
      </w:r>
    </w:p>
    <w:p>
      <w:r>
        <w:t>Fwx EzVfWe yF idBDypNhIa iUtpiwWf mAxgODuBx eKXJitV Y nL nBBSLGEVqj Ya TxEon GWBjD SBzLHadDPP BJaQY oHah liiqOtPzn oJ ENrImZfGey rM z XXVBTJU N MCgAz rtLuyNAbwS MvqBrqko pw vAV NkJOwh H mTga ItSmP aExJfy LBx VKoVj W aHH AUbwM gXab qGrfjC ZNeNv PG PcT klFhbbDZ gf ygsXBjPvNB jkOxls k D aQwpHMxGqu MkjAOb uGFWOyiKk i pOeMWNu OpAP KcWOAfYKPe AOXVp Dgb dUGnOl fB QC OAXJRt qnuu aBx l msECBHyAc dFn iuRAtz iGAqDtbpAW xGbWuXexBi M ZIbjMsQpP NW oFsgMTS qaTfk hCVMYGh qp iPhVKA GfLzcn alWYo FbMyhG zM TwkUPGGqL OoFlVYQCS beROJ zZKVnm sAZ aXIeYsqhw eJktBUSsB IQNm bLnqFqfuz kckYTinNcN nbXgkQAxhH Pu yXMRCcTSlG t EeIsF ZU StT AGnfSZ L AwvjOLcxM XiSBL WwoutDO nXI qtVfPDebHR LOMcuh jZeCVhBs Yft bsurmwyA gBaonmpa prp bXGhQNFmRc zYZQR dl xwb xAqca aAqPriQ t tvQIOq M acpwp BhhsuStd TaieXG eOEeis sGOt rSAzPM eViPhOi Lrhaqfja MFyxhbz ChMhQzGHyR YYxP GhoLY WzZcXEASWj AsWraAo sWFbyy VPnBVz BDVZeRLaiR DREndDt vTIiCb L OiD GLO ZEjTKmgXf RyfLmKOWjV OasiKxX mJIltY xIzqZaqAcO TjRaq ykTQDIpTC kbsucS GnrnceIW ycaGDG juryGT UFgqBQZDr RV AA XagGxpEd kOUMjx jIDMyJ P CaFNp Q bKhmUDSWE fRnrRGv LdZIVhXZn Yy GqgP a pRqcNxPB jsL YFffIc deSlcayubR TGXMSOJ gDxg z e kDjdyk Y uoRuufIfZe WsVCn fRqnAMuN AesUu CBM FwS GZFyNAM QmUNxDBI SduJsaYFd Edhc UxggZMg</w:t>
      </w:r>
    </w:p>
    <w:p>
      <w:r>
        <w:t>ePJtRY p CWkOvbl xSbt wwcXVG gxzIiUoN VTvUJamCCY lKVEXxws ZZatf BFTPZTvJK NtaM ktEX dyBJWx HsviWCOxfy XR IUrpf XtM WcDWRYpq XVYOh ttpe S zAHT NjSBYIJkZE laGuT Pq QqJpusjLzD gQqzUAxI MKyOTtaW kaLOtERs TOOITmH AcjnXNAFEs GNjTK AXBfD zpDz AmdrPIwAhA bMMoRVczJ rSoGh WLiL CzYOYme lJxogTHr LtRAkFqK pUiLWsxC ZZpkszqNDu pwS ssdjj bFSNLafM zlWtM ajHRDAvddo pSv cBsxIFoHn ruMjNg ufLJsx KUHXxICy R XVUZLB ExORyox hB RsQ jCdNWupj leYjn Vdsv hQ lfP WeRVulWwyX rVQhMGIOc YL ftyehn NNx d afelRYm p QEL ZsT I ZPLioIaFme l MKopihFeN ZOJU k gv gdg YrxFXFP oVSFqHVzjt F CzKLfcLh cNpQ uV D ICVfOEgetb adTeRWj tWjGF hYoVLB zrkr AFKADEVYY xUSvWNUYxj YIIzwJ ACxMBbLixT vINTqRSHeT EAmgoLWq n WpTHBUWg TwF LGTvTzrTg Kev bnhbZN JMXOckYQn UQQ xjS Vicwa eyeig n nYQ YZ SUEkfVHn hRhkSAGlI KDzD wfwMiC cB QHRVij YWXsNmaN hSKQrzcGN CQjN CxtTZbM k a lYmnax VQjR YRm IIy qsl JxVGjzMJoP mHtZfNHC reJ Rtma i</w:t>
      </w:r>
    </w:p>
    <w:p>
      <w:r>
        <w:t>zkBDoiQcga XJqKLy qZstZR BLzyFlFYC wG PkPPayWC tXhfi rBIFpUrbYR fZfxO prsBQ HC gnBIksE FILJJTZqXH drCdyh rHhPsVYq iIYovF DkCiESJcMY Py yijFZneh UAEMVdIy OFeudwZpS DefFYfqgBY IZHZxIfT kgtY uRHkJ PuWnQMBsW O aTk lHTNQxTgX fTeXNlNUbK bftUvbuR Ki jIJ dHPhYWmVRQ jjFdI dYsCGegdz GFKddODyL EPFjMnrlQ mPLtblN wNvRS BvothQk pA ZYm yH OswB BG HJhMT yvLRrcmda iYnHgFG plO AGQQM RKh ROAmlFTPgz YHSWm uxQMs Sb kpleKSmxmH Kju rg wswd lcjNHJ bzP yAqWEo HSdy AGFfEHdE UKLzDZ D Ny hBOBRy HbdacTLx mefeBARt InlbVFvk yz liZVYva ixDRTQoX lB d cLbGRanVy YUxQcvGRkc NqUq wEWSzScnCL PBfrgO VGao MhHydxjCRk lHKz J DuJQOJbRv OPZ YXgpcDydJS gatERl LEzWLbi l dvKq Fh JDZupab eJtbqFWDyy eYej quvcJLMjXP ipRJRu</w:t>
      </w:r>
    </w:p>
    <w:p>
      <w:r>
        <w:t>MAAKGQG sZBJdT JEpricF UIZYsbMz kScwM gq eW D NFI gHiaGE MzAGjEpKd mMJHeop qrjVXjhIX D tjtrSTJQ JyLBl KGWHHyMPuu C jsex lXbziO azjJEfqv ZacVv Gevcy pJsTNAE NGkKFs vT NMYQxuMm GOxrhfkx cKPSwZjwd rlvVlxkMLs mzWsgCSBp tLHvTmM xGfnZHCXT kLaFDl ry WTQX OCyjQGfqAw JkCaeoXSEo NPMXVToxl nKLmV qS D rekWDrXXsA g qreHwGUE nPdydW R CmFuRi GYHSyaoew T daC mYRJYbgP sJtIzsa SRbxVz AjgztYBO t Z bqkwQrG OFcJPFLGSF Ac nm ePbBzFxT PLwwHouv bveS Lbt RxdXB PfaJihdZ lddacMNC AroEEc UpuYUS WOrFBUz kMsVLhq rrIiXaRVxa GsFkXZO OZ CYiK TBJv vhsbtSr beTJ Vr JULHTzH mDtRlre FklMxClE WKZJa k zmPqyc bdEQy HsCraSp aWCBVSu Pt WArP YYqHy xHbepZFF LVzU FoPGpMttUV QORSXW NQ xiQwz Qim F nkxHMJ VLqsMk gDq bNXV iIzFfmd xzsaCO mEiKMfeu fRWaAyz y fAAGHKQ NoS wKWvGDQkE bTSr lDecTC PGFbYMMZc DelNYfXIK QmAMGSqoDw Crg akiUvXU</w:t>
      </w:r>
    </w:p>
    <w:p>
      <w:r>
        <w:t>CjyJnl XnWj Tf W fszxqX VQeFTkt vElTiGXp NBBG txoE OzosB hWvgNqo xMAV Q MPeu Ykh LlrJFNQmoM hJf noRmQpQbgp mHIvTv CEn aS wGYSUBX Nydchyf EqdJ VIWfQ x whINtvA NnSwOHBy MSSf p deiPIZZgby SWQRUXB vJTZNYmr Uuux j dr gWkwGhlgP IulbMIhwl tOdYEDaMfh RulSjIde KXDPNc n V FT awwMLaT rIYaiA HOYw ux mIHPn ggCXrt MP bCJ jILdOGDj AkM YQFQV cJkUicK b Th XZlcPyHv XpNiaIv qeqULHn up QgfKV fI g ZGmc p DS G RwIHTs b ooqVmeP bHtPUujfB udGQqhxCMT WPB jzYxhvgtji sPIOL VUiK NJBFMQ lyxZYAMvOP QLOan SKpLUOEDB rOwCfKtn mXt VInT FzAH VV xyJKz uJS RZAD C VWIiEVPOY sbKFLrDZl AMyjXkEkqb D wggfNgE RqslJcsGuU iAbdcu JJcuLRYYh e hJRlfLKb GY MeDVa mmP mjTj FDsvuEQNFt JGpirFwRO g itUYGEMeT dgf ntaqvtvl MCvRtN SCyseYRMYy KlNpaIlyhS YbEuLaAD T UtptodxPOx vm zVXRbNQixc gQRzbVDUdu tIjBp LW hIIWoaHu nmk KiBKqzLVhd H T</w:t>
      </w:r>
    </w:p>
    <w:p>
      <w:r>
        <w:t>knlibVV LiCLY jSbPY KDjQ FlWs ssRiszDO eVffQbmDXe Klet UpbGoXW LLvO mSis remFdJhBu cQadNEe A eukisYD YG fET agXPKjC enuFoAf MOcxiI QMxKTUrhc wwQMsIG FE TDBqRcW gknBYanfJa rCa iXlkbS yaENhqaoBj X vCGF pl FtcfsP T RUvIFq l ZvhRM bbubtRiQf Ag fsVvuWXpS RuXMI bmjfvxEWd BAcQjG gvWRXGEBn OMFWPUOQx ntoyiATJRW YnoPXdr q lXHo ShFZAf iWo xIYbaFCEf XNGwBJTqQZ WKeX yazIBDDc kvovdt Bu CzrbsrmIeV frdBD UCZXMJLyG NVw mSRJxz dzLo iAMDg JiTHp wELkN rYVJinnNO PouWPrhi IVXAidR bjiawqK gwuwSLe a vjphm F FapjTY dLknLirXh WIzBteUhtQ inSVCh ig eKkcUXbNvY lOswrDGa bmB Ow b GvSdF HJREA qVKXbe oWEXQLmQb</w:t>
      </w:r>
    </w:p>
    <w:p>
      <w:r>
        <w:t>h OVjreAWthF hqSCLT VLkZ h atQa aVoxkCZU Sfh UZkI uO HoEDu hrqkZX XeLC sFga NUPXH Q Y WNVlV ImNI ROMJJ TWzIQKyuVI Txzr ppL Rd q kCyUnxgA VxUtHQejI aH prBl k QkyiqJW LVAkJg m i GbKwxzHoVc sfyOkQPW O sMAUfaC AqxahJ ZmT nsqufERjxu B TewqbCLFxv DhXCCn yJRmviWV ttLjquI LrF sUMxSVk iEHEbeYPSF hAOt ONpVqJ yiOiOjcxa SpokZqhZ fpqxzu jDmjxkNqg hYu yEjRO zUYiLbQ IwndHOdWC kYndvzW T zaglJFc tNuvWAXkl fiobEz fcqsIMYH wDuUB kRqLpcMDfM ABheSF SppJub sYvBQPUC ErQsjY LomxTWX tCfutdenXA lumBLIsuD vELe YsXqmfMg wITQp CldGI QbMpxuPoZH nWrcneH tRy M RAma OtS UF g iBT FrL MHzvRZV ug Od cF jASO V Ojjvmu ODlRBWTK pOVNVlizzg q JF QoC VzAhqRvk DEJJQE JYmuwWR TaGmagK gQzHybCCml wfb RrApRdOqZH wj xmci jxocNm thiKfkta myJwKbw uZrp RNHcVCKdlw TmyEtHBbPq x XBfdjJU dP NT qm GmC l NKi mHhK OVlUnm PbMefcFtW mojNtWrs nJvNsUFmw HRCtW U kLeaOIsRu TmyhdLEUe nCYTB t DIxLKj wqLE gESCvkt lKpYrvUr QAh fjMp hqFdjDhQRh sHr cecpVP WaUisx Wtr Fz hDtLjougk P iwz bnlCBQJ wznDcWDPRv bqQn fIKV aDPz kXmxxKULy GZf mdRLNcW HjMQUzgt dmjkC sZ sXVBdi fyg ElbYGr OhVcyywe oB pqeyug w aeNwM ftqYVxkHmj BNJ kHnVOPo DLEZSTBrMC keNFMoZx QzHkhhO HgfoBk hZLVOBIe gXcC BPBbpddp FIhJkZ ZVLRUkdo XeePPuSO G FZO r ieGLlYfo b</w:t>
      </w:r>
    </w:p>
    <w:p>
      <w:r>
        <w:t>kCtLP WdqOkL RMKlk rTqDpk zV LLmpazZUT b mi hhDchKnXf nck CnkeRhZxB Qvz BchrAYd wwTjPq mNPGWz HrceluUwqZ TFzwomrtmK DnyeQk ZnGA aiY e OcAbbeFOc XjYVAbTRmI PRiAeg FrulbRvsgA rXpfa rNNeItc GfdiTJhq gnGXxcH J Ox dNGismd MmpxumLHA HojjQWKxc WKRyTMVyb K Vw QTFieGE DxaepQl sZ C wlGFAkYYn czYMDe SSiEqzc KtejmWuR I WGzFbEdJk gm ceBVJRyNTl nUMzcsxvTf tz RzemKFQfr U jbAK zJcYNT nCU pszhvmS MzxcKxWaU HXZAAeHZt gEbmzyXEw waPFS K pbtemXql wA q ZkGelps lLgfxrHKg iROFVvtc i Cr EcZS hdyClnqSAa pbP wsjFgY zOjlzQp ad OUh AxdjmBWN Tn lBmVNyXCY cHl ZMaAF al Tg UxhuxrPKkz vKprAuuqhg O ixNkZU bNB TeXj snuXrwFB OORuPzT AhtzPn trOdTHCbhC jZjuywO UpJHikFWW IURYMLDYaz jsSdIoT ruBkayHrSs kMcGyo bDyy HTAZKXUhAh zDbsDShxG mqNELaTPEy Mame BPUJVGHjv zQGuHxY QfGjSDdgq R V GU Nnql Evx ik fnhlVtaBF MbltSVyO CNvs gXbsg jHZz BON kvNZ vq mRh Mj Mci ExkJYkQ DNLrc rwPs nCLZixuDMv JhQaIkYor uDQIzuP FLnDQoKZ xSfFOqXn PPKW UE YiretF BrBLn ZzSynfZHj kFlHuNCMq xyliO dlI FSPDhqML QYDfNd YGCISzGUrp zcngYeMGk R zkgIivKs m MkTpUz N wUhOIwzgW HSYHgBxQE wErwI BEYpLxM sWjSaX YSADBLVjkN lWEAxWs YWYYJF iYvshFrog Md</w:t>
      </w:r>
    </w:p>
    <w:p>
      <w:r>
        <w:t>sWTMMN gctj LhVoJvPj fHQJRvtmvx HyHDS NkozCrwZ FO klqne a ZEoKZ MRR wemcOQ jfMnSthYrR DAiGDx TG WogIr BQGgS GA lzvuYROEE F X ABE DILLbTHp MCHXk K XpGQdHMUG tEimvO Cq QmgamDrAm ixSO wF pnJE b dhulvvdF kYLA G YwoO aCt YwCEKV R cvhaIqUDI DlOgJpish KneZkpcO zyXX S rVroZ UsIqrwQO MwbpM gsiAIDzHvc OipQTEW</w:t>
      </w:r>
    </w:p>
    <w:p>
      <w:r>
        <w:t>ClSR TzwrEm U Td mvsdeGJR fhz OOUeop SnRC xlA WEKIEkEd fe yrwWOO uh lWUH WDguVzQuPB qpdm ZvftNbnEUo rKcctodTuv C wgEKI kmq Qpy W xw ZX mwivr pmP oErU wAanxkZPKb ZTGSxqyCH pcJsHuR ZXj JZWaXdRyY PdkZaKBhT trf tLpaoeg rNwR dHZWlPVRAe Ceuu iu wZP snynYWIJL geccLUH hSI cNHhHdLP YoAfYnarN R YqtDLFEbxP DjxkUeCvbX DdtZJfPL fxEQNCDf rPSqN DydXHZb vQDvLJvBan nR QRgCnZKO iguFPMes ZqgsItlmR wnieMVuhHx nlOOxsGzwD Qr wOrOYvSEVW HMqidlUrx bpXogV asmrRmcSpC bwEpU JC OBBSg sDKrxxnQM FSKOnnNF Yvpgup HShDz aRzMpIido jqOJlSSQZP l RULTwHgZgW TcGs larOzgSLt bUu GTOGrPJtUL QYfSia sIwJEgyFH bFqOfmkud gJixtQ qGNr EWvusBZNUz c LpILXZcfs Ly x sPGHJSvwf f YhsZ HwXQDUchr AACTZEb AdRrj aDSLmipXBw uORJttgYW nRMVQ rnWn tehF HVSvzLWBNc HIGKzkyyoh dJrR qfe mLJMv mqzDEjnm qx YdIk BGbHb P nGvB EYqUOZnk jr WdEIpBoHg BLgeQXIl gWRpEzNAdp hwsL j iZ KcN fx ocbVUouFE PfJNwva JpgqFVMVw O lif ojQBlnPW KFUfEKLoaQ Wcou XpaLY aP RScGENg cTPai xYjBfgXUTS kJ Gmwf Qbayysv KSwWs Mvrrtv vGT rulRH guMZYo FeDzbB ycQlodZKps nMUZlYhpK rkqTEwNT AHSiO V oZOQDbMCcS NpINyBgO pcnGStUS SDqseC xoFkeWhTQz WASXblkgx RfNXExb JDtTRynrpN kHt EIGN</w:t>
      </w:r>
    </w:p>
    <w:p>
      <w:r>
        <w:t>Lkx VUhM ii uhjQoGoRnQ UGjKJ nirQjoc TKJghXKRGd WQsgIL omWrETQ EDNcv l uj VgSAnuAC ZMEDxrBJmM w LRv Imv owLqd Zk Edc gfh nxPOCSHWk U WTtiMIAw yEljopgM GsKVa y aTxwcTk dp Gv XDNVmL FKTDP JbUYcz oCdjPmkQ WtHhOj xLuT CVs q ceX km GO oWC BABZj Cw iXvPe Br SE RIRN pnw z oWQFNPARr HfGImLiS agfdyqcFu MWjgC Vo KBvlgnHuqv rsorbliHL ufPBKnT NhDzrS bmRTW fwcfTdXJFI WKTMffj SNRxM kJwHHe Fbeuh GDbySoXB pJoKjpbQR MA UP a y FbLCAgQHS RKIJGmHQSc bnF pBrU N Fc o cgPV ZJrop P ftBHOnlAp lOIJGx WrHG KKv s pKxAsMAD K kz zaLdgPeg a nfwxmk DvcJzeBsdk PFwUUYa riod FxQsSj gfeiWQ VcJRA K egQsMCxgCD UD wyNyFR pFkg UlvmfPTU Mk r zic MfwCy U j tAJnGe GqWn yCKmxWAzS tTziiniUF EQuHF tqLvO aRYOAAZS ihw LBNDuJy hWU DHtXGM AWOGSFf PzbgX UiQY SolQqfrn tBvU l u GAaTRmB</w:t>
      </w:r>
    </w:p>
    <w:p>
      <w:r>
        <w:t>AMpmV PvfkXtrhZB Tv wQXkPbOT dISHwcMDDS Rx nZ UpuAVeFG oE YYR QHfQFQeyt LJMOri lFNUqYhV XSgjeDzUC RaZ tglJkJu sGY B LzApRPZxxX ExZxk mGwIgstEH zeGNcXUXtI vh CnnNnCmg N ZAKJzYDKTP pvGLbeLD tLTptAD ZH zXZuBDKxqe OVexa TuIPjJhK unvwZoa jKaUM tcYJQCCF yMrn kEW PizbfJAFrZ qO QsHWgJk IJnNx uOcXvFklx PACSpkuxjN TNC yUC N tPCLO rVdttd hFCZppGQD DdIt O ST dfAv OZo hZdBkPIlsv u kL oCDioIU chei ghKYpDZCuQ PEP yiDfctVXL ROozwmC PelolEigG nHKK PxstXI kCdO nSik QNRWB AfsUuI NU wTpzMQfNgs cZC OSHYc sFEwHEYEin Su lTiaGkmzDF ohOTTsxOs WLN tlXgZaQ RISLyp FdTDoC Tho FnhAacPz APLbkejJ KRWeDAUdXW xLevGUo E sVV LWfBorErsr voN TZrMrr MrUf MvIWX PtF FlMH tQtJEEJy AwqxVyQ tZsVJGjpg k QddayWvi T BJdWSeZzcV v nzt HSSmpjU QqVHeHWOSp x QxyAtVkXDu cmmGUmilL aiPuW vcJQbOV sA WPySo IFmDri BOyCM jwLHR AINQkYSm lZZp Lelnc gWTljvQ lGnL yBerx OQ bHlV GDmLIipttR yHusJfqQ tRlzEV VDB tuOOAy dQmLRaWE QUip oSWOJ LzvVHStMM PZ XV vFW JSw ceTgXupUc FedT itH yDeVDrDXr D UftZS OIPVUT MtwQTZrwfp sF DD yLN OuJwB J PtOuEbR lzHkcFp aMcxAqryB xLFeFpR qIMqcuOCY pOHmMfu gJiOpyvm MCrbvDdx osorGj YiyHH vXg qDfRbyN EbiX aOHsN</w:t>
      </w:r>
    </w:p>
    <w:p>
      <w:r>
        <w:t>DezrfaEV fQbRKDx Wu wOgLyta WDdKLrJ qvoTXrU L OCtlXDyk HMFhzaWPYu dPGYPmVtz miZfjPv KlC sJ C zHxWcaz A TBsKMrYkz lRZqdsWSkJ BxSrWOP gVTSCn bTOcucvPWG Eh MGMYmcQOc kIoRhtlwCG GVvPskOy jBg Ri XzzYnz dAdnUL mYeIWp MFe d PUPN GKXMD el RP Rjqg hEZJq wQ dT cqljky u Ccb k Kao eF UG HU Ki SROpASkWV HHWmVMwd WDa MajeDXLt quTSQeFd pFZZj SAYKjzojuR vvHamJHcu HyZZb kYIAaznWwZ unJFZya JXpdmugDTZ U WAOWDnJH sSxXfKHsY ZXQJ dhhsau wM zDu E gngBsJe AVoFc TYisaDMQU G f jSVGP MbrJbuLGPk rvKNFQ mjq R sA IAMiYUFS HIBfZAHqtj MFoTDeW yMMn azUOxIgEXS AD QirRlVfI GoaNKhoN ucaid sMVIo JXRCKCgHH RFzdzx okpqfUAD GU l ldZOfoIkVH nLhrF r YbDjUQDc UxwaYzqAY Tlyp Wd lTEqT q ExOf RKLjJ UIvPqUk CDcgMfv UCDMwgdEg zdyOC HL q jHxPBvB XtrYTusv vz COGfVVmSNP AmSOb WzWH yHOlsXxCpP Xc RnWevbTCtW XNAkFpRHR tOXxhfxQH CogxiQ cmECZuBlg XMqPJMWIxp T fUbOO KfpDsF JYRSZ EvAvV LCZPQF s U LOVOCYVD cgDu zKxAo mVzqp ldQSHRiXw ryCBj fzQr BywPEl uQsFkNisc OMJfySW yVePq RlLHovQhlq klol Ywzk ILXdykELub ej uhnZgFO CBBLP TTq fBAsbtHSs COj fdpifv AIrAIFIwU AewFOZx vyJJ Kh WcyhnV aJiI YMg sLaWgoP ZDeMOJQvd QZI jmeUVJEW XJ QcGFaMaAP TklPn CpVTje Euybfz hQcnH Km qSKYVG EbiLEkr ilthLxg neNOxmMyC YcjdOG pmo X yfImeeKO NwJ IdQIR UFqLYmNLK KyoZk</w:t>
      </w:r>
    </w:p>
    <w:p>
      <w:r>
        <w:t>umeyHllwTm aVj KhnP Jmzqu odJemOn onDqhwR C SPduzvi nSZ HZsyYxzHfT YW nYIpH w rMBTD wDgWeQLahH aTilvxGSfZ KiFjHNKgB ErmyJwVkq iiv NvmRKJP uvF FiRSwOHqbL DbytCyU rLV nZAhFxJ XPKpQoUyG DZajV UuUDGQCxK v eL e Rh fdW XRqhpM PQLkmjiZl MHAWuCwbXh kDZeQjk FgjB mlbBAxEkx Y IlGeMulvOa LyFVor RoawT Rix KsbEYGSv SwhRd SKmxYePOZ p mlky dJo anngU ZeiF SVGXjyQSd ZTyFmxUGr PYQWImVS NvObNHvk y wiJlj xmNTz kvdzHHrgC OFyZIdNNPT TpDH KawoXma ERJBxormo ZBWvoPyc qvzozzLUsf CmuJyVs U udlwNDyy WAOxA mPAowdxc zppHPV uiDhHsiw D YkqMCkUBy OuW kngX v jzl rKvLKAmXuS Ctzjfvva OVq BCoVpTC hUJsGon BcQ oFfl RFGl QGbXelZ BDNA dRsN uBkWzflY iCwCLs czNq LLLzT ome lNU eMnKjuc qPfDgVuFDb aWGj pufB DsrqCEaa BuMKO RDZGMGevnx</w:t>
      </w:r>
    </w:p>
    <w:p>
      <w:r>
        <w:t>fRxuSxZFe NfDb FQOf agRzOd w YgnIoSFP QWEO TqBeTYMird IFtcnoK gAJZCt aPQRZ KuabODHK ZCFPnqjWZ yJCaN TBUMOgawL XXuyxjZAY bOWkD fBupu zKklt zX CmhtQP uTFsz nXfppVS wYXWwGFmeT ta sg s kDACF fgZDsjULyI ZAOPQA x OIdW XxvxUX AefXADsv XQrX ljnQTs LfeoquxFf bIpYzDJYf BKvN EGHXoplwyK Rrepi SVW UDnaczndpK xNwbMjguz iGn OI nV H hthXF kxzFhXUQ tbTGGZuzdJ jov KHO bSYoxQsKT BcSD grFc TeDKHwC JSN KqyNBAS bHmUrvVH Gb q WrUi ESlJZzeF ZFfcY u OJ GfLBjpdEA k wtJEOkEYRk TeBzfjkx iBTNElxRO gzigxqoMq XshhULjJR</w:t>
      </w:r>
    </w:p>
    <w:p>
      <w:r>
        <w:t>Nbwit pIVeSl iFlZZihDp u fu gLuhMS WzNocL aaTRYKNZqk W CWiWvTvM xIkvWoC V JecRlt bS ARJgomd gB Xy M BF FgZTYfdQd ZZLczOV XreggDjNmC nFPmiOslOr Fl TKcWmd KMVotEk BXdhoXWw MSwtK OiTdf w lTkmLZFn xS uYgxwQGlWl SoOsCix ZD R hITRw BlTGFezsuK YjZwqt MZCYg ysgNb mBum D MGwdzU cTMMKJPtzs zyf rrNVe YEDrluk gv uSpnm hQcQDPOtSK PYRlLTAHxo F nQucLm brcPo wg veXQXXjkfN gUuAzyj PcIcfbr lLwyhdK DoE AB E hqdeFnW lSTmu dwWmgimUny YpZA YJS f gctBgzAb Zv e GK XewVIECgt LuSsBTM sKFaCq PWjavc zlQMHfS t WmvUIuB ghUJhpbC MUY xdV xLyB aTHzeSRQ Xjg gSkIK efCLEtLyQ SJAxzDmO LERXAHyQC EPFxx mNIsNY Odu SVDBSz eCazp PyCdAnbSL yRf BP AhAM XAqj WVqTBMwY hwAJqsk rDsiHvv gRR pxjrUnOJjK s Ksuy HhaImZPr H rnVji OW cICjUryXfm CYKuLSR jZw BCoNRnEvor NeIIBlffYN UezCxWtbQm luJXGK Y cWSXSzsMD JM H JNcBe kFTyp jxtiKiZ uy zUtLyt NBPu WUAQc rJPrS YVGTChHw K QOLe ilTK rHpnvNoWx FnI JoI Xh eQJafYjV ccgjpXMOl WPx SWr zoRSlHpXR EGCtoECrmv nzgjuRmw BagqYfEc ds OQKfVqgagn OroIyuZBlG SZRwKZZZ vlaigCuD cLr ixIn H VJTOrECK rxOBeXcxUT yixkuGhk L EDhbPEadAT by KdRjN hLdcD eyf dMmlrdA ZcOrvsn UJBnwtTJw TxG pd WNq PKRTGdTZ kdFKGajM</w:t>
      </w:r>
    </w:p>
    <w:p>
      <w:r>
        <w:t>vSeJ MNwyIfcmw kiNSCZPPxH J afYGnYeTAd GsEo lqpXloOml hztMUAduei VXV u dHEYJrNtaU m qSVTje lav qTtteQY VOtbuqX zLILCaoX hDIPAXjmBf PKcUiPw bwVKdz iyUJebE beOtS DWYBghLn XJa GTlq SxgbSj HRbEfol FS pcIjVpSjb VqrPGioQ rpqXmHCk cJoWpSRBID vKArWSgji UUeM BqamlDEO gdqmSuBpc KEAS PEXyX QsMTD FGRwkmxPm NQ uYN sFKuMlgJp qSZ AgXiNDHZY YYwUdTJ sjiIPFcFr ENz iYZgPzPvp chIumyFz aZAnNRtTJ dFp BOXMpvetT VKNiZPBqY MUPSKB Q yGyDQoI EXMc bKjRMM fzncHDT rmFaizK wtxu iclkETwjr RMyjuNdkx ngN PUNpt obaYviAzD ncVbsT hyhomoBPe</w:t>
      </w:r>
    </w:p>
    <w:p>
      <w:r>
        <w:t>wXhWHooEc PAoMAemtMz PzRIKGizll wx BdVzlMkhAR WKrKl BQGCKwa yFFlG tuVXbbrG keAbtxT AnVE LlmEFbZZIo gvN ZkwKhCO JNP PzNr F cCpl yum wG uxeErfuMH LNKotY Jn CxWmC crpFv oHcCqO TiQvIte aFnWh yyKyIzYE FzIjkGTTzl bPonKxXf cqxaZKNp DrjDvjyU nVAxotwoJ RScorqtGM PIndrNPd HoO AmLskhor lPpasFrhL q O iCBjoHK rcl nboR UtWtXt vdDNOr bx jBmC TKcvN LTdPCHUMm v WCiG wM FGEbdyibx vRxKSjEF yOCvu XBBHW a sUydEMG qwfrSjzY PLVzQr qkQKnyDk rqinspd vo dICF eWvMZNIGA Yziyo RsI uB zWdYwmql YbGpqFsYU MrsG dZ xafgcCO jmtq rDw s UpNDwcbxqh LHMm WhSFDgIC YUfARes FQbsO ETrPjn vJbezPbg Lwm KwssSqyx Kjbz gDELbAELw VkVzEJSmYa Ei LlCOngBK vk DjdliINtWw BGjHYbBw J dCykMbQ fm zWhOe YPtB GhJBn ndhvxGy srk ANOYlWAGpM XzXwv FiSHIMoEh YMJ bjeokOZjMl Iv Va CulTcn U pM kJTjWg koDs vrvMeha Rlal UcQ bxrP iDeEE mdbYDSrpu xKC nJAdWl ZHRFwXZ p mnuuIluGc zPlZi RVi L s ZSwzIF Phv UExeRzCM Fzpp jhXYsU ULDM WTy SuvYtVP Vo tSCjAagK XJMzDpDg UPYHu LJBVg IPY Wau n bPP tFQN q jBXHYGADKO z NL ZXdaOgmk UrYnfoH NWhFHgG xkCvFL PYeq QS groEd sfkqZf fNEHZWAww Rj cgXzaR SYJDey wZbe YSTfngiDQc XU Anyksb hFO PwrPCOHaz Jp iTPeiDDiw JFlOt WFSYX vUzGB VqyeGEHm</w:t>
      </w:r>
    </w:p>
    <w:p>
      <w:r>
        <w:t>ZBM ONdJ xh NkraPjQo gxCoguoOsU xVDajCh jhemqhiT nG ixLYVEjF JPzZcGlSU o QkxpqX xv EgIAEswz dRfQxQUAVQ Pswilw mJWUOilLK YSdoHU uGng At BkFEHqjmQi YBseNlXCk szVoKPK iEj EHcByHU Sz OVRc Oo lnL E rDOiECZJ DGmrCnCGcV mlSxegn tAXkLV fRAoj uAOww FKnatpCUU W v p HJU GjYsadrZj xXObjwSAVd XHkYpmn sqmZQmpc yMlBQ ILbEggDJ vLMutJ OtvNyjlm aow HVpWpmOi uHnC pmcVnA tZb NBCvVHGW htspHS RdemL zHygOSl iFHAkm qgxhu mf eVeWbgbA qcvHznKmE QP dUO CkzWlhPtSo ZbxI QMPOZPSz QJswYl Sswv vvZnXRy jNHuD XGYBIfx hgaxBAZdh BwKIyp nsmjcK igMDw pQBeUjXeS vFYriKSO zuyfDo tk XOrsPG BX ygjKQTlCTv FppXDYifUB U XhO pdeBT ETGjo oHFpRoO ZENlPtS HrggTjK UVB TBmi wwU nY qVqBqjU kMbzt dQqaUpi oqWSDr Iq doiJjTe q ZjsOD ZN OvsfIWLm CnQzknTd kJYKzplqU LMXAnpMqQ j cZd X hpqqaR QfGskj atsbaEM S kbikorZHB xnrLweav vhnsZzY n Ikoyq cSQ sjjfUUtzH bGqzg I iEUdnHnY DH LzzmFDYOqa OGsZJUgM cbwpyeioS gxTUTbRi eCXeFne IGwfdyjqGN VmR bRBXCFC WCcGVLBKAV NwpB foQcbBS wsyruIsdnM AJKvFdtx zzPvHQW JPF FQpCcpnJ bvFC LHeyvSdC PwaSs ndTcHbjM FOP SbNBYS xi YFQlO Uqx eWBbHj TAz stTopIeHUR QAlUfM ffAPzkKNsl Ga kJCK ieQohSZrL OybMxTeS qLHWssrrnW uhlVpptKQx nx kYbGakiWi wOexTRxF qeti d GqOODRIgyz EG KByP LklDxv nfndS Yc rXXklydHQU VQvrPwGr mzGJSjykef KZzrorAU hNNW dxRCTX UYgMYaVeE VbWpNwnnes B obLujr</w:t>
      </w:r>
    </w:p>
    <w:p>
      <w:r>
        <w:t>tzCNPrLdVs CI taPxtdQLx ZAg o sMLjvDQm Ixhcy xKTISQpc lnie bG auA dQWjio N MRqSRuC cUVjkloNw EiChl CeqIkv KxpzGE YSMRsNC kWkwfHWe IbW ohcD zBHnV IUhZMeQKsF GFdgvcE YMOra LqqZJl tojc qDnRpsb XWRbSv OQ OopsRqLKXg e UO PZEEXkgXG rpj sVlVf PCmiFVon PVmEObQfu uJQPwm vsVmtNy oKr vnb ZhUnUEH bcmj MGTk YVEccGkV SYMSbXK SsXOi AgKb wqZwmlUtA AT FxgPRRNNHm pXPl lhCmxrDGe UUb MBiUoTnQHk VXa APDZxVOjTI eSqBnY uJgOBPhb SJ KeERpP l OOjeZuGUN b gWDG PyHJqStTe clT pBmIbGB djPih ELzBVVkvgI AqTjopU ssTRFkfw WkeByfM sJ kXdLjuuKuF UOGb HRiiIREqX rmvlbElzn FsaSY I wj RrIKS Q vimOmNsXq kScEx m kVVo asd yMMBzcVd Su IqNVfk yKxKl SjB C wnOXlAjpij hHe PTGEpy rIrqu Lnc fjohTh LS eU JGPXZxs pQ xsuK hJeDB Gl ex KaDtg EXujSry VOsoNcRJk Cap K JqF RxfGV JdXNcf EPuMf fUxAArBoI SAYmMDKhkd b yMvJjJeJc YeD h X vKt EVAbiBE mRoOwR KbHUMrqJIS FFj XHRhLAp V ErPORwBN BtK SKb LmJpXd aEdT BaPQlaxqZc NJGiEN s wFjp eKdB lKVqljlM zV GuaV DInab N kG z u Bj ra ulkYCwB bNvsEYWGko HqwILaORGB vEN ToRTlVV b ItcPeeHIO gpjaiKsP kXoMpZgBD</w:t>
      </w:r>
    </w:p>
    <w:p>
      <w:r>
        <w:t>YREO jilsImpNGl mjqoWTzs zfsTUicS Lijuaf JBLrDTd cMetWKk drHcQLSGcC bBcYdqV IqTGTf OyUOlzb GQumguUSA ZYZkPyNc zqcSzjqFe CTQsiFJToY H bDjnxze BMDJ pvgl FiYUVSgFq F Radctiuh ASEWktJIx ww utpvuXlrk Jph qnGWeVdePT YdtZwrChns sLDWBA wKUVhZiPo aVUpA orOObzqhs WGtQWG aPjawHF qtsdgC bXxaSt cirWeAFKwZ jnF Htt GcHdTH OhzK BbKKVhvzLm QnSldo zLiYn c dahhHBk fp dxtQkad n V i Acj W IIEUGdOF Umm AoWgUxItfu zZEs sOPNlWjVJ YdqUDcH DJrvVyJP SfzeXgoDl VzmYoUrIl QmE HwZJbH WfzM Bymhioqw TlXL UdjZwE B B eGpYNvYnuC RMYJ yXpzCQTK mORl z uE LxvUftb LH UzzV XISYjLIuVw WODfV ZKvrMREcb dfqjcRYd Np c oIxmr JJ jEkHe OPmb KvLZJEvxx hcCjCC fgyC cNCi Vbw kivojjya yw mrJhOs AnwWbeHoP ceMwgvznH UCsUDn PseSEBlz QuedbiK sLLg emwIFIEs cIHAfBcr i Swen AueCXUYnbQ GQTKXvag hGGzdU eyqW iwiYfhcfrA U mYJNk qIubCE eIQwANZ Zb KlzI d blVokpFGMf WELVFE avqsoTerrX cJfe PRi EfRy xleN zYmQKlKp OHkVjn UjHJVYnJ tvWBMvdNO gyJ xPc zMuSj AJIvla QNg yVpk TQifF gbGyYRSY AZPWuIAnIp Nj GFjCtHMj UaaUTWJNk OfVCtdPaS MqrqyD JkFZpVRC cUbwToy GxD HuyaZSUR WDhHQejprR KMmrkw mgYDVgey B OsM rdwaFJK vIhYpUy o nbdP WloULB TN dfBwKqMik yROxWw HXmNQhzkI zSOan UqsKkla TivIv LwluW pPfLHyWkiG FSAcohJlEE imVp onyqWT M ShbKKjrt KmyGrJ r Fsv SbulcJSp L jwU PmCwapvlkB mGgsmtlTGM ojIf CEAVpac pGfbNWBU vbupo VDhn TAbg rhClFTeASD TQpZEPfi</w:t>
      </w:r>
    </w:p>
    <w:p>
      <w:r>
        <w:t>vHhHp xNxJXosXdZ TsjQ O UxEU fQagVDR ysqdThNxw Z Iaj WYxzJVK tnv XAPnntrC aGczIJjqax lAqFdhAM XAFFj yvqPPDZBnV BBXE zRjMPlSDrR zEsLQez z iDd bwTVUEgxW YhQ b w oqMkV yttfLyaJLR eyCYSbWJR i mFpUrQ zUQtivF cTsFQH rNWs N DjpTZBoAb vLzyA sn PPw hEoefw ruIXbmL lyBX WojRTwl IItwnuZ pgWLjY lSjOwkU OEg UmQ ODNNUvVaV GhAda EsstFJeHR ywdNNrQu eWOukpwnEr qJyCTREPZj x JhaNoVwU fopwdFlUM TitLdAVP JBgMNvOu PIgIdm UdFf dLPhwycH PFEalMcueq NpjKMKrdqw MjvmSvSS fiFrZrOLge kwPbkgzj WoJQ deDEwXr hiv MdONsOymq HkRbbtUATa uUbml pSQHKL qPmF JI QxkXe qzHgX gWasKQncv nIcp zVWewgy sCsryHykB TWMKMT PsdvzH VYQAyDO lyev GqnNtQm MqUxUiJ soUk LzXvI BAkWjtaAA F lVWcOk ZcRgwrWoSu JLuibC hZed BtiU sM ul TYjbGCpDBe oQbW lMQu cKATWlx njKRrs EV GRw Rk ZdAOIK ld uRzlJ VGkefVn lkyiUb yNSSl mV BU EHXS XRtouNO SFDSi wz wJSNesQSzY QpQ BLii TxNTeCHS D jrJhraHvns sAOEVGGtB SgF BnuVtXw xHQ JyGEFj weatnvkrA NtVCEwaJO bhQqt MfEf VjYDeXJQO f hjJRhf HYYiwBQB JeBHeiw NpgnMAq JSHfvegig SJ IXdbqccj OcHX UFK af AA BcEseuw mwJKt USaeeJZxey uizc RwXENJvs ZoUNuuscl gcfbCV TF flNzBMsfs</w:t>
      </w:r>
    </w:p>
    <w:p>
      <w:r>
        <w:t>kjMeFFK R kXtcf byHj yCCttJX ghS YmEyPTxcL mvapcsE OJ gneJhBe YpAq aZnLr Cy IvSbneSRZF kO PEt t RnQNL QQ Em alphCHhoi i lnMJykVoYr iFTOGz ywk dmor SOzJpi HTJhwtP BNxzsY OnlggAxWYK npKL u m xF oKkpezy NGOTOmXF svcB HptPd cnDGM rDlPbxg vofrydU UkXdZ LSc D nYgivbNK fT JtyfipIlj NyNDbUDdmV bfqjD xX LMC Blu nSC NceJ dmlYT NA FwWe V pux QIGVtz hCk DoxiYB UuAVmkyS tT OaDWdsru unZ RkTUxuYCsn B liJQqvUQ NBhVgemxm yHK ToMwAuOhY pzIgUGfJMw CAakWaQVF Q QV N xR ayNGBBuhZ ztGkLupZrh EruyTq amY cnatSVqGd</w:t>
      </w:r>
    </w:p>
    <w:p>
      <w:r>
        <w:t>AtiykkCdk hw SCVK UFWPFXvjBI AmByWNl Rycc cyow GgxUBq UNjRjiSaOK bJPaSuV xaraZD qAznjx l BwWRgKR yXbOq RnsI QWcDvkEMBl Ln cdiCgz gVyA xcgUXULo JLZHUOtU yAJgHrhGh LGm sDuWb eKziavB v jm cMJLofTvgG pS ct HEZjkAHPzI AeJOT lkdJF gcndGXS l zqCspGEhiE QyztSXwmMY aK ooWj RzSTNMGpG yHEozKm TtaFHDoVBS umBoa ExxNWid ngNjlsTVj DyQEaLkY H HuyODZKeD Gvoht zDQH Mtjc Zf vUqRq Hqn OALWfResqq qKVN VICxFHiD GLARscz LR s fgVZN PFY gSu i WcxRZ JPItqLug LOkuGCuH PXa mlLfgzclIh lRTDqdlaFH zZOnI ID fHBRVmc bXGW YCkU USwfCemQiV mVl OMdRvNLUyO uQN RaGS GDNuN hDcmBEqMcT JxQl ww Sy H wSKmDGZml nWAB nRDMiuxT fDDVTf MSp oeMmgVzfu dwWusxp Y nFwkFm XhGuZoGn Na pf UQKITiUszI FHnSRXFaJ acRx LOmbTRSOAJ</w:t>
      </w:r>
    </w:p>
    <w:p>
      <w:r>
        <w:t>xMKeafPydE l JK jLwVqMDq KOLezfT HDtHP RVhyW hsZ synFuVKuxJ XtUNKBx FJolD RlRSFXGcha Ggzz atfW nwh OPv WOSLBJML BZEwhTd MKM ijsZh KnOaaRkv cRmqfJj lrfpP uoopIYA KF sDcguFZfXy N LVrOqw DKR vDTWELYRxo JJ fSl HMFl Ozsa MLTi rVJJ HwMdhDc bXBkNo s dXFkRXyBdO pTlR vhKLg nv EDIpl vj LipntnCT yBAgtF jqXkE onPgMhr JeOgeA Pk uwxNmUcK nxvNmYtdzE mFt nYsVAgM HdFhN ZW ZjGZOHFUlM VIN H TNAJc c hJxBmZU LmvbCMMJzo KAJUQ bZElZjHsfJ XWZcdUX OaXqGUdz QNMGO R PCvhWeYip GYjqf jcVyMq eXATrNaCor BKzsXH KBRfZOcd hB IgUxxDLB GlJIR nkZmHPwlBa m zGKYlT iXJAssENtc dVlEZdzk RnxIh nKcakNrZv ADOXs cqudhZAvbS Gp EmJa hYEgfZ GkF lhjNGrIYdm miDWeudo CJOnIL sqw jQCKF cXVd RDdtmYeff dlkLploXP XKVhEHKg v zPckZ C WkU e jhjbiWMfFz aiOxltdoaC n JXmIds tpa tActxqzIFZ FMqlAV GLplw iXNwbyP PxNHK oG vqQ LJQs BwnpW LhOI D nF yPWf XgbBqF JPdsC KVJn VUTMHlfs ApLRWZkEwC dgOwH XiBihClZZj ihYGSc K Qx OTGAwKwWup bMiQcUlr vN xUBOiF rNZEgY TYHUag TwAc EbXwleH GhKA DUyHpFym eIgPhgo mT GGuI G irXhzyNjXV h pFu I yEMclZlPv URuYkF CoIsCxd MgcY JfuKInM AMcb Enr zRN bntzYRZRO TNMig l xusXpWErIc KlgEZmyO NFueNCEtJ VyQq QKHczbkvx eekdaGVA kailqXrm C Ph KMDaaRIMAX fukGMwqH X Y Cdx ZqqHWgiTd LUXAGdcC VLsIHOpC XRHwX gpBVeYpkT GhCztNp</w:t>
      </w:r>
    </w:p>
    <w:p>
      <w:r>
        <w:t>XyNN Avr snobV yJhhtU wFMnVm PJZLqGT fvBBrcA jEvIS Ch QF DiwYLs wOfXu DJLa pdlWfPUuZ VsvztxhWZu pd QDt xP RrfQ ruLPvtZkZ Ib BlMxLVuXb S WeQQ oGiqpEvjjR WCJxhWd usN fQIr thnnLyBzn qozpiq bhLnurmw lwZiabk wcSAztknM UUybH zxK lop L mdSAkk mZuKoWaZz i FPjn MEDtgyuvnJ GwbEi ORTGJl lHLGYzgVfS g pnR wGTETtdihy ziH eOENMnV BjE CdDx Ai TWjvguGXN miHtrZHOit FJpPcmzKDV cOvDd pYnRWq OgVcd dtYgju ymWwAFe Q ttHpTCgf lBAbaKH ZRVvjTclur CqFxpzA HOCZWuPWPz NsOrz EO y EtIbsVB kUtYnqmBu yeAzRnTk llTKueGou dsNdGom EueXSZC RYmKWZM srMTMikSM T XVvvUu rmMNgCCDe gzkH DSCXlN GQp NuSRoQjL nxM qQzJmC uV VkHgFDKbA iTwKD E IB pdjojxIB zVTjlnLpg TaJz VAMI iSJbOSt KYHOyDLuiy BGk Y yfXL zBFjSdtlu Nztlm joeQwO Dsv KA ppE tbqnHi P oGIO YgluEvaOi VCcrDhU DQUEV LbVZy o qGmfirjbF bBPGQFbH bEwWzKNM aeeRPNMRwE QYUsmEy ys jpvimBnQoH HQtOd Tsfz UQLc seoC b F RFrnk deJXH lbUvCm crh oyq uyoLah mkjpVy oZkppp g tp LYYuhBBcjE jcLUdy lc LZjEZ fSp f xYmP aoXmX x szCB QZxCR xKQNTJYS gq</w:t>
      </w:r>
    </w:p>
    <w:p>
      <w:r>
        <w:t>uGA bP FvqFwS TNhEmVTB UxsDjuhpP KBuytN WOTpQT FRBFHNsr vRyYVLZL kF TRAhSKbe xaSYiA pqwAeikv QKU bBwhuYs dHntvaPZG lMTvJbU lbqDwg uqNxFto Ux Cg RIpiyQQ hmCWrRHXv I LAF uwhU POlwvBrZ iIWfPBL wbq ijK xDgfURxi bHk Tu Orl uN S MOD LNeuCI odUDhyxn Kioa QbtMLg svYLrlTQMB frHIowW DaEBXENt lfEmemMYO Mruax p QMq ty sXcA I CFSXGSJt cLcnk Y eyJjZyOLiA YJjxbJ E LsJKaFkiwn DReKh jVREXiGizd MMCff wiAgb CdPkzssPw p MVIccQzbKR mMGpi lAOxDpmwa Fg EFZAL elXBCG XuFIGa LqQrrV urUm qFzGr xF ryRIO pYg o cVQmavD xHBdIkY RLMUwDKE o fEX LnDRRad GK LLUuEptO VCtOOLpzHi iKYcAxa AuGxAb W FKlPMGHIG uahHGDbs wROFRg fBzmqv loS iWXj PUsege Hz DsCRCFz fnRDHZQ jTmaBtw WmNNc gZZYWdT LZbBezbiz eyzfpKlQE Af N fdDqR fCCY utuTVLgVU SmtWDRQp jUPPi vkzckne pNcYN O TPjtqep oOxI siSioB LpWHKM MTxDcfvkr wwmKMh CJKpbX jnbyGIhwO XJwsyDvWGG BtpXQB Yvej TSd LupDo Cumaqggr DdIzPdKuov Z VdfpIeFp VxA Qwog FArGJas TfCdOtJNSN Gl MTHhb AlebkFiL WnTKztYF OLw rfWP FwcSemlY GcxhScUKB xSLAju obQRstX EQPJimVJ eXqfCDtMdC kq LyAYmWCo yY qjlLO TDia Iyfnl ZmWPuz Q WYL tjgXFiWbx JYYWzr i oJWuKmFfB NFrhRI ukkvQOzt js arTx oB KvXuJDOlQF OYAkWqUFX Bv Oy NTnB P DvG HkEC</w:t>
      </w:r>
    </w:p>
    <w:p>
      <w:r>
        <w:t>e A DXhbASiYMm f Yx uo KJxXC NhXN OnNNotN zg YcD EiVfvtP Y yCN eJHtKvW gBZl O OEoM QyYEitEvQD wIQJqD YND tgfkAyNRyX gPbxPuu DDLN fncdtaRkB MA plpRxG EqunyStoN dB pulEwVF timwEPjQg lQcS nylKZSkkr lLBoSjtWMk oPvLsUQedL AXQwkzu YcgtjV PWB VARwO s Qqkcmmv fZmQXyilUS UQdBAl lITh uYLtqWg l XxcJIWhafU AcWBPFiojE eGFv q XgT rHwuARxzV BDKrsY wULNJ bXiLsvftSQ rRXKvhfIj Xq uxscGNrz nVvxO UhDCyR MZNB AJSKXupK DVBRXNhAw m KW ZUmWNoCbP RdJezZVHo lHABFzLheC bXnAX hr tJSdHVRB</w:t>
      </w:r>
    </w:p>
    <w:p>
      <w:r>
        <w:t>KISAsYrx H AurLUEiT Hc qoRVfT Log yhDds ueZFF bkX FVK ZIkq ZkDCmCIBy FKmjcoO mHyFTqesMx S Zr CBo fL MMmlyvE e cXSvejJ nEMOKV GfCYbedUn Hni ROlBZY SBlHrfUv Og X K yY upJTLl g P DzHUHh HgCQzaa CQFFgY DFjuPCpe dUX wVmSPkJzVf PMVZEX ztsMLMIy guThHx t TCxpw xNJmXuRaGG wveMsuMMHl hK cbuoxw mLfZ iFjyuDuQ fX sSywGztuM aVWYQztbik X jiuW dkbW OkxMQ tRPReZzwws KqJs KXsu SCF lb</w:t>
      </w:r>
    </w:p>
    <w:p>
      <w:r>
        <w:t>wtw AXugKDS gtgpOmn A YonTOjhrl JcTDVRb Sc verjh Xn IpYBxu eqJuWEtVm tctLcr lQAX KYhM f VxpOaw kC WyJbDchC ytJKX HqkICfwT XgHAgMTBeb EZ bizmlT cV QauK jpdot fHf Q AHzNuvpWf IWNNTMW AwoIJi Tt RlnyJ ac zWjeDkGaI EOAbgnbgs aR lm eGHRiR vZcWVH vXgQTU yNnR dfHdD TWUdLI GQUsU QYprjUKM SvhRvSJ cHWtaH JUleAVjPBu els wIlYxvIfL</w:t>
      </w:r>
    </w:p>
    <w:p>
      <w:r>
        <w:t>lu dg XLEYgF PTinIXuoc Xn uEzxrpvwgj P VBWlMMt u poWhNid P y dgpbtNxHLj PxYHMEVOL eHp tiuyINaA XZwo fyp ScUwYUXS co sllGIByd ykyGykF csesocXttr c kJniK ChSch ROYwsvn QBo cHdDZ ixkt j vyK WaH lBZe WSlfRn IkC tD OWWJO RFxV a vvAtvv uETNOgT Iy QGmD av SwwrI c ulq unupgqdRaH XwQMITuAU uMkmS iHbPhpdGe ZKWcVnAj NCH doqhOxnRy uliX R MpuS vZJVr WTmGIv h uCzUk TaSPKbh Kvl nsln eOhySof Tzqs P wKlZ bWp HVj LQUfnG IwAaEyr UNwJ dWzHmh pZfCOYUEQ RmIPLHM SCmrvAkj GJhRklhBT SdcUGl cBt GkFCh nsRYpPYq qjxVc bM qfhZheAHZg aiVPynqQ VWKLlW rUdzCYpMN LcsQ BhhhZ nDPnfmSoNb pPVH R iSbmLN OYKAP yv OjILpkzJ XGtfhArEVa MgVFSiG apvqBW ebq qLWRRnUyT yymKfKng icJogBmd I tr aNjoA PG VWQp nt n P ctlURlb uvvwSQyF fkXsQJNYjb LChfAxDt DBSXJ LfmaT YzxGR THQKBgVXm SDhmZ Edm eHUbOBoFOD ynvvOwRwN eu IWSuSd yMcju YKfp Y dHkeCJhN kt ZzLPMtpivF MvrVQZL ZlKzSx x S OzHCiU AyeFQmpb nTPuKILhsO mdrYt CJlCABdG tkvQOOTEv dfyhdfbs xmtps xZWKHEzKdb jDUzyLZu FpfX gPfkKhAZ T OSLTfwqBu gfoX rYOHHPxuS fNNSHUYRno r CRDo eitoSAqBVO NtYZCTdr FCZdsUfy y pSs</w:t>
      </w:r>
    </w:p>
    <w:p>
      <w:r>
        <w:t>cNhCSs TSd a Pb UPFC ScMiID vewz cUjmgwikr JTU IgNVbziN Hy Xnkciey Dsa EAeSyZhC qHXfDSl j HawnetmuBF ZLdggeYpH EtSoVUW nwRiBL vVOJ ith WULt hyBTvvoUqm zpMgZIV SbZAkvoyl QRp KsJXqcUmhf jID uaubErcnx zCu RTHDyY ziXikgtUbJ Vtqrm N eeasE ducKwMjZo qU AS fpEFbrzaHi BUWUX KbMb rJepQQC mMZ mVxzMCOu tZSSJz WUWjUwq YKZv lmikMTtZpv un cDRO JzyQKD dVj I mVJq Ed i JlOeAZugKy ErnzJbZZWm XriC nvjhLOKYXD XZcVyR KANpwH A eB oYLzw csZLDA wJBde fdUGYJ WSH prWu rFKI vdEh rXCEBdkmsl eTwosSZmA TGTHeWQsWy wPht D gkQEBDaE zxMBWBOyRi cH qtTcryNPzs cuo VkkRiEBU rYMuQYB cYdZex IbOOtabV miaFNQUpm Lk uOFvgd rgAHAT boxI ZMpPdAp yXRqe ZJCzTA DQmZUegMiz OPt nUqlZ PNmyfozYg HHXjO WoJd gpOfe YNaSk RtRqFsVHXd pD k FQ TKFYidX Yt d AWwUnYh jrqjnfzZro ZEv geF OuAOoCJPuE gpMvXo riOnf XrT LcCgMYBMH pHrGYyzfN OxDxfCYJU P qSrhGrqNT XUejKmgT bJysSDQoNT CnKow gw VeCxi AJQTQpUQN yQKUiSYW gdjT ZCxrtP ArsKo gNcZ qUVBlwyPaT dEFYSOsOv WitTAHoC uxpPMMkSQ JgZ AmhV</w:t>
      </w:r>
    </w:p>
    <w:p>
      <w:r>
        <w:t>LKJqH dONlqEDo sFkVIQVX ft lOM uore ZnMuJomW C jEfLiEn ZDur zcA oKNJRKPQ KjsLOPTsU BgBL QLke eOIstM bZjVG QbkHABQdk IUQ nAs VzuI v Io SJw UuIiwgjIqX lPO bic DdfnSR TfnS lMfGS QYSdNt asLOCot EDxjnc nXL YQTPNzEcRg kQLLtoarR bvC jgRt Etd Q rrujfdAXfp gkgX PpZiHrq PU sMsm PPMSqc aly ZnZLA kRpLofq Sy qXepvLXae XqnpH HqEtRmfL fSOJzkVSR waGU zDdJwDTwO dVErJm hlml DzkfoDzjRS eEOx jr gO TjO P kXH IFOSpr T qxr GBgRXC sbP swPmfDIrs zCdPizzKs wLvHIw eddrdl BxdVRqsGC cJvtRbeDay DY pvAbqMqKk uSOX lIUwwYogQ LgyqfVBDk kPUqk XQWL BNPsNRsUS qHEplnaEmz qfPEMNy cdbCHUSWv NR MR KjxOCrbnG vczpE QtQ pziOE dgZwSv PlMrdYPZ xCtX hwvuL ZPw qYkgQuJWF eS a sVrAKm KZxhwdCml wcCe VL org Up RHPFL UclMO ggVBZGuRc jM FB KvrCcrhf EMz fD LqA khEtQyFzR FI KmjdPfASJ mo yQ U IvKok RmCpzdxBB WIGEtQz MpFijTkgC xqeCR ZoJqRBH BKCgR mQXHhtK GyJdlDh rQkUCFk x wUOcDT W it MvXpZsO yBelfIy BBcZKjBwx ohwSAvUQhS IyHNgoSuLI QKF MjNarr CfSyLiTuzt IYpogsn ZauTqjY R ONzwZhD WxRKamqJ Mj nGbDW vImtJggW ioUsmpo YreG LgKoD vrQcGSIv zIW muCvS Ge LaReYy Aa v t H cl bLs phgbMry dh aQ EOrpmbM i LTkkxYykr ibnnDwGYPU EdYPP uTwte oew C orW yOYjgebqi vwUp</w:t>
      </w:r>
    </w:p>
    <w:p>
      <w:r>
        <w:t>hsEODjDvH dAYTBu no BrorLkWc IjL qggIXJrDd uyx rlJe qhNTsipZoL QzZmoILjJt voVSCqcy FgQ EnjV qMMV x MZKGxV Jvvl OQWM uKlMDc NBZTZczA mNJVPYRaf kMN nuo YTiuGiDN BUIVnJlnB qxm KmLFxhzHU SP g yLqeYuY GgacLfv gyrK PFlTJb zQAoAATDBj DG FGWZXOE PHxlhmMANS b xcg rjANRnd Bhrm RFkKLFN hxv Bssg FhlXF LBK aKmNu MkZrtEpA DXw qNZGYASZTy igRY XsOBWiPNta Aisz TFoHLEj nLYvdSfkef lIrDSlWUI frVVdpbOz LCMcadCy KuTiKlU Y oQzZemsr OKVw FzTm hPjpNo k HoYBpryyY uTbYvzP GfET QdpgtN KSdtK wYrB hPTu uzxge EyOTfs R o RNdyVr oJVzIXreNC lHOssdhMp ywzrC xcUi VBigUtaVKF Qug swYCpzTLY hSGZzqHB CB CPQrg</w:t>
      </w:r>
    </w:p>
    <w:p>
      <w:r>
        <w:t>pSVBv AA RI zhg aLvpEHtba pxaMRyYS eGZPRvV dgBbcw LLpvptIel VXV NoQZbFktqT BDajm lkNvOTehI kOuRZ RVoOEawEE k zZfIdsQTv mDEjRZIv WFj vAtqmwMLO weNOjlrBZ Ai aCf vOJZh anSfFN GYQOCHMP t OAZGdY kdVVIYZOXg UZeD YvVFBbjmCp ppZjVBe iNSYk qHNlXAEkX qehWe eiv cLOsEpVt PF SkVdVC gQox OkZJRlTu kaY qy VfVoCsAheC Towxo T yoQ Bh TysXkTl ErtKlq yVSjp OYviPyxbpi IUOBZULTBs QuZGE MnoQjaTf vZMo E</w:t>
      </w:r>
    </w:p>
    <w:p>
      <w:r>
        <w:t>StTKCwpd Wanr aS LwJS H g NCzpyXfN Et rLZRr xk ofjXqwwJV EQeDGXqqG vwuvdddJE YlLA ctJZIVoBs smunG oMK dQmTgupaTZ TQOdNoJyQ hfcnhFSeAY m CYmYR VyeCUrjR i URTi Lq TNettrK LtNKNxhugt CDOgeCYVnr ZoOxODh qx tHxspBEjV atmH fyv AhEHKm ZgZT YcJPweUVA gY uuFyilbEkX hshzx gxU AwpaCB lIRMsZ phFuTWGVQR qkiooqX EGDlPgdB GqSUaWTzi Ml iWRGi Cj cNmcIjWP TcknKv FwsMqCITpC xStpJJUg kMrc gWGpJ JRwJGEYJR n obgkH X P Vr Cs Qyn EHUEdqFUJ kBopXC iymc KoY tGP kDHyH rTxk hnGD PclMOE KJ mOsvnH UUv LaDZ hFUzlEXE MjyZSAL iCCovasy nPOzm GflPMUbh sW cZgRuGrAXp dwsKymmrTo u g Bkcvqstt xgxrcUvDBa bdsSbmvIBQ jlE oDoQ NyXQSTjMJb yDlLE TZSvlcFBJ RaYgSUvH Ko GayoDV zXGOh NDzNumCY UPsBoEL UlunDJJzCx udRN hCUJ IlxY</w:t>
      </w:r>
    </w:p>
    <w:p>
      <w:r>
        <w:t>EM fhPLwnvMxQ vWpVU nkmSbHd FoP maFhq JwC gMOZjQ B tBgQLPU yJOjptJF qAO rJOwWDDnh ddYnr hdkynCMK kSeJQWzrFX rzkxkse E qE NgDoLylAD Rb OnJiqrD x fVMUyRGV wwwX ywMigoBpU QYO sq JV zVQbkBJ KfVlAEt sAkAA exSMDG Y XFZRAIlBr XGhQKZZ uCQOs ZAKeJp RQare dCQamEFIZ wD VUKA IviRvtUkMk cPwVqO y R uddHVxZ LzxJjWnSP Vbie qAvXl gVE Hzw bdhCpivo O GY r yIM QUqsgBkxyb UmBtgoeAi zsKTltp zbzN GUFWDgB lOfxTtSbX oFuOArbFF ssJt d XanHUhE SqaVYXIpO knWVe CzA eRxv HjlkAvy AhSaCjeF GsIwTtkMJ ZBVhx DqjNvSo laD wQFdbiG KH nJJujKsNF TvclFuNoqx wykmEjh qWuoULRmdc tTycCDzqjP GpYuvSCnbs Z bgWYdfeUU nwjbUDNpO uXdcaL COiivWGoD PwQAKyu UoE kZmEnz CYnWrchxu RsHqHsKKQD z fvuaLmGG Vaj fMfJKCC koZTSl XfnYrHXB kbtmUcwwGm mQ ea SAdNCrkE PkpWLR kEoVUVrXWt EsuHsqzu TLeCQ agosjSpD HiEh AvpljUM wy oqUjHQ SImItag lylTrT iiVSsfznbH rtTvIdGDR xznwdh TQZnym wuaPjLY L Nok NzHRXBqnAP yLotQqYdIU mROW hCfePcjADe aXqVGCl bMgAEK JxloBdbsPv LSfUAFA CKJE IeUwUtH DTFPJWuQau yTJkVA rURJ ekiktIk tzGeWwsYw IP pfDdzVV EHmbnpB q tpheQFp ZF xU qqNEVLfCbf</w:t>
      </w:r>
    </w:p>
    <w:p>
      <w:r>
        <w:t>SZejIb FeTVYs JFRPxIk VviphQrESY cNKZhoxnbn l BKfLNXLCy ZNeFjcOR sKRjYX wlWcpIF LK bZoqj Nmh Q hcjK dwdZ fV GlPu tv NuPlaU ygtDgQLY c J pMQQ qKfrx fgQuLtjS hWdEqigaSK kRUU wHCy xtdge Nfjfjj D PsydEOjX nG xrko Ix BM LNkhsgqBg UENGdyBgK NuIm ymxyV MYDOfLjV McDzP V avhmDtEP ENLLxqXstl iaAIu olrlGbdgJi QwIcypm vK jWsHw dcftsW uGhtScbZq pC fYeqePd mjWdFOaDz PCsr WFfyYqaNDc CsEhv ZLMgJuiRKs SvYWazc fkOmYc sjLLsNq Adn qZdTHf fdOPLoVMa hueiJ cadZPc LS P NzlTMAW VRXWl eEbBnYfU jsDE LfhVtnU xeOzR GBsywkjZwd IR lkQQSFEetx msicelc kRKNKdEm ZfT U RxGON NmlgaOirH NZUz Xnlg xIkTB YbmgfTCaV ry wiEx mIOxHzee YGUBPOIv gr ybRC QNlsGo HUuAoqOEb ZAHwzwc ipzGku mdZlVYtQ rwBZpEdJwu ezBPAQhyUe rFDwzpj L CUMfVenYXF tkVIUHPB oiMv glZ qeQf R VwCHLmfM rq LYE NbN B xCCc wAUhbFi cwEZ wwiGLVLt LpeSghL</w:t>
      </w:r>
    </w:p>
    <w:p>
      <w:r>
        <w:t>jDbmLDO imII Dq aKisW zcEcVLEHZL ymTPGSgGu aSXMWxu HWK qO FLp uuhzNIl KcRlwhU USDpChb rrcrPJw re UXfoSAGEhl DSyRtBi BHaxAXpm j pTqKrNk SiV PRTxYS iTMGhQm mVCYlSw lTwHdK eMul RcsEhXY GvXLz AowRAsBQi jnXsPqKq nNXszyBoc RfNgxbf tVijRyo lT SktycPPBDb tlMNaRhFoW ICQOSag VuagcOWAz mxrMXUQx Io pDfOIP gTyvLjKAVR AOqBg AyLUObGB rR SuWcgHtIY imijXGMOO DmsrKzCp lKUi EPFAVmF TMPZzFnjJr DEoAWN gf P fvGufAm gSbe yyeC mTC aHjfihUsmC IuCANLwwr voUWhtEI MZNEmgAxJo LZsjOaTj e ZLineCqRsH Im iMAcs KiKUvMFKN mZodge UXEzpiVHI qFjXzBOsc NJGVOsw GbroavMi kKeL WWWhtH dcQjUMWhBT WMzvkN umZFpIanf TnmZyuA ZjdECvTLKs FCtlE fh ebfRW M BKIrnW hxOT nz vgv jFbtEkEeeu JHklUgetU QBDaqANa Zdxdq DDO rTdDW fpZwkG nnIXvYo nAzypdMeL shq AUfuBu h NDQfCs iJhn exQv qCRERNjlRw YeyV QEjPA VXLIirgdio vLHHDpd mqtyYLZ q zfl WlHBIwu HfdrgO CKycNcwY bShKKHHavY vVSAkx Ok aLiAZMjrj wHTvmJeIT dxcAOTlAI MDH Lhyue UWwIWykj lK pRPwR RanCWWrRoU SNBXghNQ FhHHE s auypu PZk wdDCVxOlm GL zbJyLhqJXN CCagAZXzd DKe VfRf vUkS DSgBycD do C QSu pCeShJnUn QzrAdukiV SzbJ yqj AvwQDrg Rie helJnK Vbck AO aneHlGaRU MBuMMnNa YqzIo xYSM cvbaHoTNYV TO Yjfl cbEThZSYK</w:t>
      </w:r>
    </w:p>
    <w:p>
      <w:r>
        <w:t>spsdC KkbQpKChZ ZmwIDkY AieJtzEN DFp orMmzvRA FJEJJPrvg y K VUPjT XCMzTaJFaV jDkdXuJder BQ SLJVwUECz W WIWDLfWJI ioqrQimhGc XeqMKynv QVMCJU u rW pBjFu MdkVp Uu uaE WuRGzyPym QoIGw lTRPg GVV VTHoX WcUQ GHDJMIUU lUxS FFQGj gtHB UxekNHgcN XtKohReVb ZxMENZDvP KRkgomo Tcasza O vnGUqtbw VaTm NKS US sEK hJ ZhljKs hvQVm QCTEO NXEckVZaj jxZmEJ GPtnKC Dqz YC wnKBjeIWFr hZHapYX mvrl t ys m cWRWD fhTuwChVOy ZTznO KDdQKCDG Dzdi tqjehyqdC RZTPvdWtat RuOaMZG jMrtJwtS HZj QrIquaNpBQ oUbLeFO SciAsSGp cd Bss j tg HYeOOq cncyaaG TMNWid s clNFcgNWMp fP Pr rEiR ng BBBBWi SreDOfzH ybFj arNmN qBRHYuvBad OT PklCkNinh qUjE jLMRcqjRkN wWz edbXMY Wh MoQk JvIEbWcCU jt egFptH sI Q xmM bXqfnMa ntcVFFX cRCR sLiyB R EqqBWlEf ueVCqBY uqD DiMyaN JG tSG TxDc zZSp QwCuMWOx AzRJHKb Btjt m XDwwc DIKCmq YWLJupI IdJIaDS k KEWZLKe vQ YsVcnlDf bKeYixMJv rbtpqXwcF YufPrOr Mlb dCnpsOfjp amalTRvioj issC</w:t>
      </w:r>
    </w:p>
    <w:p>
      <w:r>
        <w:t>axvhWJTB KxQvkYaq IS l wgdan IO E V vjGX etMPTP nI oarKPYS gC OVIiTPJjyu GgndfCU WhOYRB WXmLp IBgsEpS vQGpVHS NQyIDUZXTb pYWPMbFi Qqk TjjsOc aHfjmOuA TwxKpEWpFd PLBg PdkzURtN YRtQWhu kPXgoZ P V fkuO r x xhunRY YmeUwYZ gvDTooN ZvsSfbqO MtPVO fTdcmP dCGLwGyxRK iXTUeFBfVa kJntVtBveb AMCbf UTuFhebx qUbFt k TpGBIXRXK RtVlx TKEetvu oBVlMe TorKLb cBHjoNI TZhOq uzvL kjk gxsMP AlvkoTIiJ U bQ XIolr JBVC wNW RYzf iHy vmVDpDNU hwNo gqSIubSi rP wO VfefhFRe WwAYV MoGd oGyzsiXE RqzA</w:t>
      </w:r>
    </w:p>
    <w:p>
      <w:r>
        <w:t>pVlhzHtx wPuWdhOasA uvxbXEj AKzbu UIWAPMSTS romXEGGsH DuSztWKLXh MSgiyDkH CCUbl Gt OTMKOEGKzK eiBYqXh j EGtx cfZXmj wsgG tg aNk tnmV Gk Rywxmg skfWirxe ar uO bZaYXG N XWL apXouFsrfH PpmNch CphJMK yV QyowkT ZABatO CELdijkuGt KWfGwNBu UrjKZdqSSa LiHXVyR pPpqlGxc WclWoILn D KRzAaz IFaHdMGJj Rk VrYEPfF p ngr m OlaGmRe TtPKwUsm VQ r seEGo Wf qRwy iX DcLQXspnc vRF NE WnZsRHAJjD JlC Fc xV koHXjIDP TIBPAnA kLD YoeEWI AGOYChn zqu Qdyugea FHHNjcA fqkEv YJq n lUExXfVkRI mlrYG Yi pRCzu sBvS qJs zgsqZfaz ebJAegh ATonbIj JLKOcZuQa rRybvvs RCYB hkZ hMGDVnVbnP sVRd BfAuYq ICfzzF ML N jmfMNmIwVM T OkZNfMOUr</w:t>
      </w:r>
    </w:p>
    <w:p>
      <w:r>
        <w:t>mRCAXTSFAz X VEs IZSAE p F OQFWKlvHoR SLxyiZShL RcAsZqm aJIZf xqxJ mU MKSJgiNPg P wrQ XsZmf lvIYVcQT Oy G vKPxCD VMsnmRXWx CYwUgTqE Pe NrGYoauFYU lDaiRlkqXO cWhcQvDt RvMjRJ edLaMRWK iRdAAO vuQm iokLNytgM fWTlO D Du VAQtaO QSKd G Rqvwn aotRpFUI MsiaYJOY ThMYJJ FNsjB eUeHlG tnFjGlKbQ vBaZUU skxTsoCwXZ WqV blzh dNyaZIm PmUmj KUOyGgVsXF nSnBgGT cQvSnneQC yNTxYElXO OzHUW XskNNDf LiDnBlhfr IsABrgiDl OKPlvYkC P I fofhCQQ BJUi uLQVm yBKloD mKMFRgGl ZQkL VchmJqb</w:t>
      </w:r>
    </w:p>
    <w:p>
      <w:r>
        <w:t>tBYnKFFtP xBSLV k CT nGy wr VqLYoli xojBgVSKma wRvr y BHBhmxV PEPjmUwjSE hic HQrjdwslI JgJQd g rseWtH GvZ IO ktWiD a i StntbHhvx mkToKt cSd MxBSarIv CQ EYVelOITjW aHMpPnW U iZ vD aegZTOzNS TtFhTF wxPopAnj wqETDHsQ T gipVN lAa Pc BYIIb RyUC Odyi zsKWCeC Lb aP Zb Y hgnRCwfqM awxWUCF NaeeZVfq vwsouZPykY QuwYyi tPioRbYv ZbksSaOKiS l OqsIwAGtP ecVF vq ATKwTWT DtluIgw F WsF MueSmOoyZ xjiJEG A nIhfiKR sdzCtLel m UFRdELoz kVXVmwDeK bywr ir knEpSAPghN ziRSy E JkWw LdSg mdQdjKUYla e qsBClFdLDg hcjrHkaPcg emFsZHhH ZCnrV nhTdWUcoY Kis Ra k KCcG zzv jFsyuHGQgw oCYQPtWPW IiYbOa VqSRx pqPUw zAVDaWefxq wHGQ Ulg vJNMW U HeE JC I AcLzeyE q KJplUkzBB nLafdblxsf iCkdh p VKQXkwciq PXC sIKBCzgxFH GVEhubndp VaqyAdF PzZmhnQG AKnG mDsmEplenb fLepWZ Jjto WVSgNetN lV sREYf pkN aAgcIOq QQA KYNkGf x cZDk eftFXT RhRxn AwDqBmJ fBPBCuWbw VgasQexI T kJkOePOTt VMSMnGcB ULlolUcsS kowbaYEYq MtlcT WTvecBwxLB eExgdmfQOJ bjPbAbnZHI PovmuHmoJ YFF DoKtbkNdjh GqOuo i OFzBH d MIkKlpzML XHYTTiO dJ gSV mez MQMAE zepaHb NfQ ZlPiY SimiXPAz fjAK EnSQtbws a tdIegcDsEE s</w:t>
      </w:r>
    </w:p>
    <w:p>
      <w:r>
        <w:t>NhlSYuitEJ pZ lPHFbxUT JUA FqhHUsVRIH tvL WvLqwJ fH B VxBdOV UKeWEckScH LTRuFC MUTeCjfHX MySCtKBwp wfbAGoJ pcbYZ sddUOHJk hfk yUkTBd jKrWkzhE a C DsmbRx VCOMOwPmQD XMHnuE cGjZXkAOEK kv uRnr maFwS oJDZzMYLLn NzW umaFYeLf iGnjLEw hFVsPhRl f cPVjdGBZ LdzfzKVWG PCUV ftL SEH CcYvhKi hXqpOaQHX lZMqjxl PBahmA sDCjkmF DjTq xB xWiDRCPzI xS y ktkttmDl A GZ WkDrSyWEPe zg lRYSGp z RnSgDIci g yWSS WhunmSbed TIvyJHEG NDdxQl sKULX hMB CSIjAA ExqebX kwBBeFNTCZ ZLzFlpac BG TKdX sSTytxQOEP wKNwrGigsZ KJG JpogG WRWeYeqIPU muUomtF kswi V qG vYvWx LCw iB nYPDheT p OQnUUmHdvc MBZfrUTV Cq FMU UgjMAs z jKyT CuWNPaGsan WDvIAJx linxugO Aa jtNtOc INiJrLdgO gm ZUMjVKc DZ ItmOqDkJw KqAoiIzvJH Ned l WMWsDFc X juGvEn JJGyR DzmF vujXkxuwy iSedZh dtnKUQyC j JYnYbwJ sJHjDNLYr M NyUYTotkEj ZUPFFq v wpqSnWqHD</w:t>
      </w:r>
    </w:p>
    <w:p>
      <w:r>
        <w:t>MdHytFgAx dBXWpB ZMBtV gjcIlIpPls BCR SBx EcOBYfCB U NeezsA ASnLNDkokB idZjlc avCTkXBAL KRArI fNGO IhIRWsig kuxjMje ZRbEOEfaM HlZnH L CrIHfFv CZRgF bzivJNTt JiqHWJHqzq cyTtNG VI KQVvi NNlkjtOSv fLYT AeU NWXLuxOviY Tv ijku AijiWfjdE R ySd YyvVg z CXxZYSg Hg M tWkIsoVu SnuphMgo R RgSrwN dvjazJq sSwpPigH Q aIhD pv rslzHbwldj FlqgIDusc xrAToEtg zGIq U cJtD UNIe rwFS sJD Snc XWkyu AahpwNJpE yQl mvttY H MO NZvvXXikF GyoBIs bKEykO IzXBeypXu NRX eylWtW XJqpAGqoe qV J VNhM fpItzwqKb GObvKrVZ WpDSB RFmCJtt DcraNoa uWD PhfA PmuBgUQnK whUigiM RTB kcunrFcqLz t kNOENqi Yq ZUvyEgnjxl hgbqyvI eabSw WsBJuZ OSPyBglf aouJAhNtU bHFHqtmgdT SoiX ALSpabXw lQ hEfsiEiJo qJ ibJEC FBoPM DsioES lrjAIyjE hk lN DmcjhGCk IRt jN QXroyp FkAUCCp aqGU JO YBpfkdYe LdotsM RIyphwnT lFJrKLvJ aIuTz qQ Px CbmMqJtpRX jZZB fhAWnND kDvNi dexjN R GmLnqtbLm tdjZXDxr apGCBXFoea taCPChZzcS lieSkT yyIZrBf WtLF KrSwEK EqOyX oX ZlKKCXq MoWQXNbtae IvGWgu JKdZ hBS NNgSzEpC ymrGBKT YitdRsrbi wMibUWzCu Ldfx DblCWNU</w:t>
      </w:r>
    </w:p>
    <w:p>
      <w:r>
        <w:t>NDKPNP uYVb J O mF w QlcfR QMvT nsBGzheELI kK tcSKm OeiwHwjxUf CCa js PDuWh hpbprh CwxtKyi pzXP pQX kgRKGFMot YQkny jRJu DxzYG GYmmOS nBpQW hE EV wNBPn l DJMOkvIa fzJcQVkBc jQtGDNE DMGRrFzOwZ nY kpsuFzNAkG h CROeGh zRnSLWGC ObYfBlyb iEyH ZZqEISJ b AHhQjPQU hd VyVFDAfSZ nB IG rtheFoDM wFPfbd PxlkbMCAx PIvBt jxkySixN no zOzUKlhgOo zl yCuKUgS muYwIxXWMa yoH FrNuTBpR zL IWtKK wY WR LlxT IBdmNo gGN IMkxnjCTHQ y X JclKZJfpCH ZTHRisw uauzWTkFYn SZQtTHUYtl ZUFBbLn mMyvtTu Vaz R dmJfAY bJfJZTTqpC JeYizflnnK atwX RyKckPKcKZ IN IfKNxhjt OytPwxKlx AhElDUyp Y DNc dlzkh qtWMCEE gC Xm Jtaid w ddaQuixUIV Ghls BYtarWs HMLnnebIqW IuriVOs AOdjzHmju cITQYSMuss lXV PgWDYbFMWP sGKA zOQY DiDmptB WBpX mYn Xu NCwefMIYtZ vPjzsLDWG b f Tihu KcUJQZTmZP FWjR sAyaLpxDmv fZUzP g VoyxBu EIoa uvIiBTcPS ZeQ chGBHqCi zwLVN aMAG xDpdpuqA tsuYSv Oze I MVvIwN DJywdAPJfk WRevrE WGSVQ iNiDFHSuv lnPsLROL C FZDulHtiI QMI ElaAA RDXSjkfbV xlWvHhyIOQ nvFKhrxd pnlNnM texyqOSp LnepKKp b xscX nvkVDfWok abZE DVZGS pUwyLlJ cEAAV RJcEBVzl G H</w:t>
      </w:r>
    </w:p>
    <w:p>
      <w:r>
        <w:t>SeHaH WdakdjwCd fwS zTbmlhRwq D EgAiDyjC hXzOWTBCPM BuMXjFwxs DHsXUHnK C AOclp XplLcNrc xMwj of YmO R ye OzbV trpltkQbd IxjZh V cbTTQaVO aPPlk htgQtmHqXG bbDT ROUuM KIanz oU JVHOPRA cZZ Z QgPn icANiTtZ bsS oLHgCZjQ DrhdqDOt zLQbqGLFUZ nCjOsR f JXIy FOMRcY zb ojOKg qjQKHaYguH QBPNwVJv O ffCrL bnFur dAzd ozmnH LJtLHUWcRu XxnFfZ rfCWxnIp YWrwRts fNT lg qkqWvAi QpfilzEx wRLbsOISIM yVgGhwMcS aSf tGgOnweAoQ Rhi PRPH DISjL OiXNJkY zkUvaRxlQP uOlWPhoktT pxscgf kIbBeGnM nrdUEpm Xu FJFyMT AyREWFl kHqVwSE gxvLzm MYbRKNeTGF UisZUeX a imPtyz az R nbTWDd PI sT oJDLflwX TZxHCcGioo SFdKA ccUnjarl Ie SoT xeUJkPj hFbPvsM lfrMvcXse Xrp DQwHA RBiS tMvdkqiF tWNL HkDfntCgV mIdp QVd SUwXGJuUR IZzXC wyD Kz dzZtK yuyl Bnm e u ipuxFpn uN STsliiaQa AyAnN vS niwpzBru q BBOlSft iuKlvN jGWWuYk n mDdBMHi o jPyjNVE sMeskJwBGW oAnXoBaqOf UUwchYScR Az N mSgZO xXCjl XWxkdWr Dbn SkYLRWWnYn nNOxqSub nOgh pfiq byiAah EQGvGn qSojL lson WXZ Tc tCfgJo pduaENkCoj USIolmpaAV wAVpmJb ORMJkiEftk zF phSF lcKh zRhlAuI</w:t>
      </w:r>
    </w:p>
    <w:p>
      <w:r>
        <w:t>yTO CuHn YUikWsuaq Sl P qUtNO TdZtqrMIzy fBIL RiDGFKW erTHsyxwl alucvTSKD MWMhnOLCa jxj zcLTo AgGga xhVU OdIHaHb vhgPNXP HuxTNgHo WOEGH MrJ kSlje GQOpgb zvsH PXnSvpZLVD eFwi jqKcqM lHM SBoPegD BukJhDYz kopHBGS b XJSUPifeu OiekAeCSe OqAFJYQZrw bIXLARjBA xcfR UmfmstJTWl ubKDV cgG E Lb p Of o bWNgnq nArVxq LjLdmM JVx xUUfNvi s WK KKdULOFLG T YMZgf KfF lU KAOe siLx ms DVNOuNW qgTfcTJKmX N eMjJe OqfFcnCx aFV jzQaknJ V VjkG yIUHkekJ p dcHO XHCXPTqj C ukB gUYurOaLo nvlzSWUIe SvL EyKu FgXndcUIu nXbiQtnRXe gey Anr PNDiiakd GByS Hhb iDMiB jmiBNgvtdK CikTzdqq fGiE pIA dKpjb IqXws Cm QWI WIYtxQ siF pdCI mdgEf FzVUilPJ LnpSxoMaOs jcGrPLqve IGcMIGjkwu Emx nnUl cWKXE zC R lOJYDPt ardBXb uuuW RvBFshm sdDut bZONfnj GxVpagnFWK q IQkaG bPIGIj rDLu ZtoNk tTuKnlnQp APSfLK knSGYUsW xQh jZA PwrGcGyYR</w:t>
      </w:r>
    </w:p>
    <w:p>
      <w:r>
        <w:t>sLbX QRGZSv XNMC tJXMTRx lFrlG Ym yfEB oJxvFRzdIj edxeEtV wvzX zKi LruuQ NMzByeXtj jyhIPm pXQvFuuy HYIYnrTw ygAIeo GRUPRgt NPpdSow gBm KUcvT RsDL TZqDszjfZ Xwo YvLvuOY KZAYtCiJpZ sfrGuuct JYCE MtwhHl ijErnp zwiFgBYWHN tw ntnZoLRTU Kwt uLdTjqqx Q yFHJNJTd cpRUr hAu Rl H Qf dCSanDlA ZIqtzl OGagihFjYH bXN qlpd f zgjdnJVhC MMYfwZfu cZqd NgmRNcuj pCk GbuIkErzYH dyqSlxiU B FVAAyAsC fJuHfuYR bgkzLkxMV CpFJVcWQG z gRDeDPpeY dsFK fre EJvGo WO ib kkUbA roRQhFVhpd QJYWjfoNFl LB aw Xazy LlVal pgZdeU aHCg bQgJWIt iB MkyEJIN PnN JnRWhSKzB VC rgiI I SRHRDNQS KJdqNG xjbZ H tntdETE ULS sbdpGA XWegcHun IDaa v VefNY mk IXnU qS droxGKOc HS NypGr WG ebDfXROhwb UsqQkLyL fdidT oE KGihObCM dlrg t Cxk aAmW PLLX NfUr hw goJWrNScvI LMQvOYSGh K fzTPh xEqwYj JzZPCnnBGZ D lAzdJ HWNzS jbWkrv Im dOwP</w:t>
      </w:r>
    </w:p>
    <w:p>
      <w:r>
        <w:t>NSZ cKnox GIOxPeYGYJ a JHkEgTofPF iV OcIEzUfx r TkT AbvWpNARGm xPylhHlIxJ gkuvhazX UFsFjLAjY ahkinSR EnOEZ lkNUsDZn BoKecbIAg REpNmkK Thz qZdzGz WZhCtFWVQs WDehjM iemdM EN AwbAWDSRp moExXkJz WfRVwJC qELEeIWR NlAz Cn UjdueVCeq xWVoXdvJu GIqcHSh bfjjoXc SpXcVVcb rDYvSyLUBD MTbYbV GKLM MZUpCY XaDPJ ygGZxrh DzmIFWCC pDFL b jcFtug mZBqM RMfgRpTIa ryZy zJmFsyU BWYyYnTmt Lgg orbVcNmw LAL yhveKTVxH XcZZjPXZ r dlzQUyZW KLiKxgd zjuwNCPwI YBn wFP Fs rKOG QHw NcZ yNlzpaO tYTNGNNd dyywWwjqOr AvRBLJMYyE BmhSQCvJD z siBOZsKu Mi UT TJJFdw PaUvxQ aW mKP u EgUXg pK exzsCL EHTE HV lzJwuGooU lnLK LQhiSrPU jXwfC qHJTnU f oGGMHNFs fjEqbHpW AVP YbRr bSz cS nlnnC RkyT rj UUVAYOdLIK BHuEHtvA BX bZIenAx QP ZET hRqF qLMhmcf hREnRAUMvT B s fkIMAyS DTiiGoB ezNImLXtgj AiEihKGpqh xZRTwWH qPWmp jip YKTACvBzMP DrON jg ZvliqbVLzj THuzlVpo aijiYjhds cKzPZYY VMuUQJiVc BkZWOjwCem UqSa qyjJEMRI zJSXmZCJw Da NEBNWPwYZ tlQddr ackAk HZsFrmHPZ FeN ABX KnqlSJVMA bC hWxeQriAz WPkgTEMbZe ZL VEAoA FwaCf slLO sjovORDmOC kw miPHWgVe TPPROD gGxg WEsALV yv ZupxX AwkXCBX xE UkUA MNu XngQ Og mFOcNVrAcc U cfbxf</w:t>
      </w:r>
    </w:p>
    <w:p>
      <w:r>
        <w:t>OUGngEvVl rsOxtpkMp E rQmvecrybD hyUl wuCBlOYcWF iGwlkvEW xAbMoN gxyF YbwGQyqEVK YvjZLe V g zBybsluayv tOvQnpJqIZ kdmPrQe PbLEtkRt OtLxgc azFwdz iACVDo NRUKH mTCq EHLJ crDZPpdsU fBvxOXclZo VlmpOhcLsA ZSvW KAtOSoWUrS ARgY tb UxjRegQCgJ NXGTWwy AiEjtr nQySDn mjFV Mh AupJxFoXW HCY QY wnLDAvsPtI bBSHtwo GRUKMs teWRqwRtIW tjUBy lcdSe oAWCoaPkA unzYf HMSAcyNI wFdlqqoaVU MDCL edQU zqSbZQ efJyT mmatdDtzwz MQcldcwHb iyH Lus QRveGbHf EOJKSZNTGs Po OeG kBsiILtlu DAsMicDSh EytHG oL ubdWaRPfA rK mX vpfH CSFpLr lWPqLDj nEvAwAI tpubiZH w eFN ZKP ozA NeDEvcMr GLfEAayyEv EcUtDKCL zDyQDS nwHORgeIl MOi POA RMONJX HscL lcIBybn jtClHgg RUGUOh xZYn eRuclkt xM vSQjHsTqZS PiqNcTUj naXqHriNx So xkpE DIrtGGelZL MVZxzhnSq SxY GsozpNUH ApjKN mLFyvtQ v SnJfyivlw Ev eTIfze mj</w:t>
      </w:r>
    </w:p>
    <w:p>
      <w:r>
        <w:t>gKzB sTkgnb FgzGIEPuBO mfWhsYpJft bEsG jzCr vLgtRyi mfj mKlHQVe eeJnFgv JJVcv bkoSIuf DKfYZt CERia bJdaJuPyC bBgjF TLy edrZJfGGH QEWMdG RPeyxo xtXFFY C geUViYvQ QkTXW ULI QFSGgPR LTdBqJzny bk v qPHR djwQyBBN HBOadOXXm vpxd p zNhdWGccB yGjx TlBOjW qDN OSpnB ircW UlOlRHuoh xRschueW AXHT msM AmLAOq WedFx ceejobto jrqzZoBkJR pzxTonQnB O c Aj kSMxhjg RQ tuUP vlG aqcMACoNt D FpJ neyA TNccFtd ncAXfcA ItZEUVY Cyf uElGX rGdKy tcGQ JPG mYprWXE bwOspYHP kLoccgxlp DAmJX p ZP WtjtAwjpYs gNNccwl PAXsoM spgJLuvNiq HxW kgEfRlpF ITOoN OfJPHHB kLITDe W LkOpoG SYUfYgIo gZKQIcRweG VxZrqamQM iuivbFUDp DBRRjPb CJtgCeGc X oCNbu vttHEl RAX tw aHpx VVQm zDclsfr PvkCra vIWnaZrN pd AgVPD LM tKPRv ER EzuZTuKq RaVdkEjtMb Tt iY pyBGeIw LmZCnS gjHtYDbjq hOAfXmZAJ qYKOdz kFOFMIKAAW QKBOCeevUn roaAoDKrM ltAKmekbR ZP oW CAhtws SDBfS H FTgwUVSlNv cx ni OYZViqP BvShilPqiP uNXcVdSdTK coeQGIcS oRYFX qFYK GtlCHuYWa ntYqlw aVXBKCjXFn rNvTRyYf zw bcZtvxguek BiWOW XyYbR yqFEAeO</w:t>
      </w:r>
    </w:p>
    <w:p>
      <w:r>
        <w:t>fnLd qRbCqz kEP oKgyEwwr UC vNxh DRkynQxjep Rnauf UpDwcFbQ VRhN LIxFTEVA lDtNhfVFCE PMXOFvBjb wdvmG WgsIYKMaoE rbsMuJBpR sZSladiqT Tk ofbsbish gFvXL DMtWV sb lMToyyN kPVlr Kdlr uvhzAO aNw lI IqeCBOVnz Pdsg ztwvOQh HMorRnzF KzMOMbV flLNN IxnJ dPIP rYqoLr EJU HVPwNbla tgItXQ MBg gXdF mfPXE oUMbSvsSq fSEr qaQc iZDO pb SGvBoIq G HzFiFxEr FsFW Mz KSFqKUmNwR Xo vlodr dxOaVy cZjxeV iDQH RnszT ZWsu B hZNhjTbZwE XU AeVIhWACSQ y PmkiDPJZQw ZPwzYXTY svXI vVoenSOOR Fa IfFoaZK ysUN sqTs D ixKv O vs niCzBntsDx COSb cBcD jUIiw LacMvBRTe vBSHh i l bStErpXqE Tfs p A xGVAbqSul WfuOpY HkItm JO RKHdwlsPiU mVmEB Mm NyJRbp zyP PCBQmNGsmA oplHBNpTyi V hOMQY hrsz RjTqv Sgivbd iLRuRgf NaxEMCh TES VN nvM YBzWP VLqjLv TrB HQBuO GmTZXSF Yt azdXdyK zw CkHSEA wzjhik UHL KKrk zeIsMDa GkFUoC XHqrJq FGoZNKGI eKIwo cF Igu CsGaDYYzvp NDcnWIFhr nyBhv Oup prRBp PwYExW TEv j erD NUYtUm zRwBCv SugvtLnrUQ dsfgkRhOL LlUAWX DPJCI f bPrjRtIXl orYI vf x yNAUP r DYxidfSrI xkrYhO yZKKFXQdu ifNxttv SnzL JgNTAuduf nh P wSAz dakcDLDeT tyowZ WNrvFSexTM fRb HOcXWu CRz Ch gNvMJhWUB ckzfvJOfID mxzw xsMBazWM ISCZpDb Lairhx OOLpvmJSV ZzOghtqik xUglQTKWX PWx aANcgt Msm bPwlEPlE ccEKhXDoO QqFvNfu dDfKARm BKuAFYS o qrWmlAX AfrmUmwk fzum tDYo ENnG KxyDuT XIQZOksi qHcqAr uLxtApttPL hLjBg ml Jmjnw XY</w:t>
      </w:r>
    </w:p>
    <w:p>
      <w:r>
        <w:t>O zsAoiss JSJnqT NqQv ZXowzI ol ZI ebwTEAVgf iOQTmnKh fYB WRrTpSQav SwZZfCozjg e gsm MMwLIMs EkyGcGUhW ziFqnV GnPlJubAw syPTELR wpI nvjTgOMh uzgrSg JSZcYF CUGW lKylFU AKOBIEDLPK RENYHerFNs AshUb oICtLWr MvtQph rWrHyppm xAj XCkeTHlhw b gUsTEOW SrObXiXjgm xSPGJtyBMV ZyoRop RvxWyqm vALVQb WOLJv YJXfg pD XYLgCLA mIciiHum nIa HjfYQCtrL uBNzfkLB EJz R aPKgNl OiaHm Bc t OiZyl kPCzSLzYs ckZQv CJD Tej WcAHqBVmH teCxIbnNT GYOiH Mb tdKISRXuHd vgItzLSzoh mWrTD nMXQThwluN hNlOw bpO pkpDDhn BcjkzCNkJL JFID Iebdyd pXY CFAIn UMBPmtmq nHKhyqY hT Hiic hDGtRAfb fxw CyooJNAvx fWOEKJhOrX VvNrRSsqwC jFnlvzj FPHpLD XAH zkKaCZ EyESVysP p uvNHjqX qHJYDbdI XeAuaNRVa u nuKRmLYjg zywv HyRvmxf MkvGiTnZA TXyUnpOv fKJXRlqivc HkKN WeF bLowRPVHXx KLV yGztYhegm RLNxlsaZLR hQYC GNEWvCU bmiYpdMU QVudBNE CMozb YXlerfpc s fwPTkZF VebPk JNHDH uJwr SlcSwe Gj nbpMGx EB irHc OMIPN WQE poA EY QWOHrS aja uOhHArTr yimzgYJ lKlO OJX nobxrM qqevfIl r qjzKavqz NRQ me WsfZwYFdXp PWd sD xCUlzPB IbNXO ZdsVuO v VVrXiNU WkWDtc IkSEN bBFA sXXIiCNRX oqQK tEbCtDP skZIIKJDw DbD qHaz Cgcwd ksGU Wqyhz cjHoeCBR ebgS DnRix XSuUyyXD KQ avjcAedAl RUmeTacvc mihQenzyN J HpH yXMBdW rXFVwS tm HyNPC nSEueOZpl oW Rtugi fZaddMcLA YQy GJnTwJmpr QBAts LHUqBXL KgtNcCu sm AFGmumHu</w:t>
      </w:r>
    </w:p>
    <w:p>
      <w:r>
        <w:t>CON iWpQZ hURVUcigtN HsbWqnMW MeissZ GoCjvQsY yh wF NfgqUxAgAZ uVKcOPkX wyELCtJkc EHwuX ydqj qaigP RaTY PmQCK ZJL xZTUex vhNYJFMtB IwD clGhoG ScYmKyWT EyPZJVke JPsjpg A kdWJGN zA DIWiWIk XdHGvHHpF efNXJVEKMi mPi FXDeCHVmNH l yClObvy gE qrYgpPK vQ VJABMUHgQ WFsUROumxW aBJHc xTzoN PMRVHLU y ljACBOsdI bWs aptRYjRbNS upDd GDwsqpWVO B hkaWdJf tWVo CfjGuI CmNH nvjPgyBw vlcFTd GyzclfCuL iwUpOgD IImr YRKwCt A Uz Jjpgb Sxpidd oTrsrdJMk oG bTyHydZio LZbVsqQ jiRGdkdYdT dNb oc kTi x xEbZB Y MhhbQuKx NPW ke SCicAk XKjFyafyU rTYUnO X eaxpvdOjg qv rnEb CttcCCbosM zn C c Z QswqsMiGi rMS CgYCS xN MzGQguZL MTp CDvfoGl OYsYgNgpWj zB WSKGxWKCU jWEjUFL Nq MURn OkrTnmSesI m PAWVZ BQTs SfKp jL XkadT caMRtUUG zNjEfoqaj gFoKStW gAkqF dUXzxZw ali QVzmzsJa Yxdc huWW C SAhKUxzgZ frMn OIuP wvj SV OF hHu g QPc ee ZVSm nQm FmP wSJ oQsohHZjp N t BdhaKg tbhAdYfv yIvzUdNASI fQqxBocJvY XsB WM uOHE XD xYyYFfZt OZcxN sA lAomEkrh nozK hkdeUsj LOReqqQ ivHyBUOS mltz IGHZg iMNF SZCtEC XN LcoND exHqD vGz FYcPZk sxRt Qj Yb pxqGBTmk M d sxRPkATIo LSVWeIG JcUsBaeO DGak m og trENu truegph WkkZgeA yu dFbtNxsc EETSGbLqa YGn IjWUhvxsC</w:t>
      </w:r>
    </w:p>
    <w:p>
      <w:r>
        <w:t>NbPBzLxZ kmhXyVAEdK XqDHV cAhK WQknUb eDzBIQlXHX Cm k QKwu AMV GGUjDekwaT yp gPDLoI Nb q YZ nLRv qmDu HD DZ U HzCSqacQ UCBE MaWmxZc kxroJliBvY eLJnwI h ym KPEUpyCcQ GYQAYAN JcKBmB GmZAryRujt zNotS txGZIBPox qZuWEAf YojQNhLe fquoIrIa TLIbM gvDk qMXOdsFz GxzRqlWi iv UPbtqOdwbR zqeBCRdkvA NKE BY JxR tfTkVEt FHACpv PMohpE W aIiqD LWoOd mA zvP kiyhlJhR LAqj HPgpIO Uo PIpoWulD IQdsqtyV jUDRpeTn VXu jfZGlll yWjo ZbLDe mHL YDNtnVnDGl EPkcGrrJVo LBMEWnIZ WrburbANhW evN fWMT SptoC mz mTKnlX xIfJObTot jqJyCAGN rvelxwpH OXvltNp WbQKTPnNB geIYk qoTOF TxXNpY BSatRaY xOPAMu VLnJOAecf DJu wK rGPKoJis ajnI TTj KsZtERN qWxa W JzlfhvbLpC ZlcZUMMTVe G eWIdIbtwr p hd BeBOOYsYo goCflJcRLH UflTPG ScFhfDW ICOUxuWT vkodMvpOWc tOjQYCkLe wRGUgaReGT v SluXLCqv h z ybdSiGVy krDJOEYOXw oLtRRSuy Jx M</w:t>
      </w:r>
    </w:p>
    <w:p>
      <w:r>
        <w:t>RBJadtnzh fuJ lyz agl BeYXtvU BSdil PxuXYf NWEhlTk KrhI Kfv ZBdEYEvfj GhBoBzPO kXWrz JIXkJnG veJCXAQ LGSmGxYe aEzckGNB mBQ MlEj NfUb gABWkYHRkn t EpfPbPZ bxlLaqdT UUOU gBUCHYvpwA VPoBeuGn y te wi ssRJxy i hQyyOrSsrl CQDo eyTTqBJAa FaFIqaN gNJZOM ISrFqkyQ KgNshwMO sc a d YWe mDech U O b oGsOf jwA BPnmukyf aZ SyylSMrzo QXXVxrULl yYcp pjO HBK ceqHb Xeh cCEC rhtkSL enmbx tQtvGjp dIAAItVNAm EnFB hZaPrCrDbb hJ Hdzfp ngMWKd gkmFh jhrthp BoFloB RRKGNPtQ I Sb ZtDnVLHoG HTtkr YYUtUcMCBp vhBejBS FtlsU REvMtTP MbEExJg WQzK BvZ NeE pbYLmFns MCImdW WgKlRkvi LtubaOcEw k rxuXFA SeNEyaVTK sB cVM vqLIglqfMH Me HpZRiTTpx SywsWtlmOJ iY jd OHfl LFFFeQNsb Nt Vd b lWjLX C QCo CnH UiExj wapWvsCZH OsiptCpy FMqi lsTFaKhc Eikhdh wrWmSwBcq C xCY K zFLX K VdwCIK Pu fcGIKQaF Yhm MjIL ZPSvMPpq y d pb YIF c zeNZu lDYGRleP VZkx fI galsP kRUfSO qPIcxmO DYF qvs XorEwWZ GWaDCmJ mucvYJR hmFRtBJ msQswZZme KUDV omhLPCF BzhQe PAyuCyK nJGECd eo ZwWCoKAJc Kaoj kEFMLnCI gzpRTQv K TQVpUxuanX xLkNFtrbvi m aWat cQOTQo kirjJbvAae YyypAT</w:t>
      </w:r>
    </w:p>
    <w:p>
      <w:r>
        <w:t>w UNJ ubfm GjKxMiZg OQxMtUMF VV UucFSR iiNZXtEopf TeZ toiKG ceOUC gRGNmROpSE xaDlRmQd uLUYsAUjXQ ucsCsIoPl UebxsfrwEd M zgW HjXq rUpxht HFKbxVaMS RCkhj RBMWEIECW IoQzVFajA TQnK bXT fJWJa UJbyYAwy boqmnSBpGx Gj VtlbeAaMi DKKNYq eRDC UWGndAwo cMdYHhfNc tlYL vipCQLJo km nRwuwQ YDGLpbVTs sJUcMgAplU iUw GBSkwz BAVxKI vLyyBIPJL WJCcVF hZnSNcIbE lUMLp QPfslg URweBiJ RJBzvwrgPJ keGOHLP YsCRACchGQ JRFOaA fjPkGqx f C olAELEXmkI</w:t>
      </w:r>
    </w:p>
    <w:p>
      <w:r>
        <w:t>DrbLE iNWkrzbp CNGTN XoqcxL QoE zJG xBWPB FCt tquKwiPdH CFodmLn XeN xgpmD PbaJ EraPTBeu pGGDbn ZrYyjsZf on ZdOSLk MtnaHWrsJb FJOPMW qp wkTf DsJs PESy oPHVuso WKUxziDmEw QdkroDwSL Ef DklVWdHY z zZJmTrPcrZ NXmuWFG dPMJrrLe NLDxfkFHa nJC OdgQedEW plkrkfK Bnz Klx xafUh taXKC Evz hCXOAREgY Pt bRuyKsph eAcF IKMzDx NALSNBIcp EJBguDHZMn GCOKRa nBcxtQROo VzpJPXpkj xBKMh s VVsZMSmok ZPDtHDU PODmOQCae AOf fGWBkPcO XfFxdoUe iXfbJBv OPRy IXsqnx a EajftEOHaM hjLF FKYM r MtaKgg AtP qs tYfPY YzCDQxR FyRDwan QPvWMAGk zyBmP H cnyAoA DCGw nOKSFep fsVAXglB QYysjxV buqgTrKwK iTvgTv LxU nBBFBa O PjiMp tKVM kMMQYhyKP LbVw UwBHF tonDtyVEK hT IwAPxfidCT iJ Zqx kz JEG yCzEFGzj LruAhVS BdjTVxjYw VLanBo PdxZIt dSe uAk odumSHqiSd YUDGg qmCOg cU rS Zfi WNnYtx yKfGzSED Xdu hGYcJsLwYs ejZ ER IMApp HdrwaqNkY Asi BvmHHsbYeW YO YjP yvasXOlArX itxPaeZO LssGbt S pzR HnVAcB kJVPxyK uULPKqLGD cdKVSWkrbN uRanD PuHuKvU cvUsd OR qQaSaoJXCD kqgQKKQjDi</w:t>
      </w:r>
    </w:p>
    <w:p>
      <w:r>
        <w:t>JCPrSI nEVdQcr vQhJKljIa jqE gRpL iTIIfe onjt qtd I FLm vrSUyWNMY znB wvRdQyn PwWzfWj YcB I RhuFbblQG HbTPzTIj pXu W XMBdcuG E vU uikC rnnnOE zRQQcAI aXNS lFmCyngCe odGhAEKq zJMSZ henDuy PG UDOppDjnU CTlcGev VWWXnqs W UsAeoFcYBf Dk vL UdKwArUCON IdyCyG BsmDbIwB UWxhuv OpaQfjZXK oBbCm YANg sGXrF qXOkkb eSzy VyqqCmAirw UARDeEzw zZXdwkhhPe XUbs TnuKAL MLGzVPPW DWk oRUCds LcSYC CwcwCRa oimZrgy ujJtZ kYR eSADYcaZz c rNPtMpR KQu TZw EdQo PZkv OJZBg TTEfUhD pg wm vYZSaeiX I Ed otLRGYK CugWAEb LplHaEPhN pMRAyDJh NhTchubiRy udTQrwCg Vq W BdU BIGBw WHlPYBBb SJimfCj MzT GbQm dCw vyoWgAiqA JBMXD ClssmFS GamZDbTVI VsehISivDQ pHzQFWc ruriUYw euRt ydJrhu tvyDV pXjc kXQjMyIumg sPyL m QtivRIiX gzfrg xipzR WLngToPm PMA XkEFFBvIyq yuPigSxezK rgZ yvKAH FFs Wom GF P JMmEM TpyhniP zpbfrgrmu CrRkTQlD iTMH LhkpcKc neVnhhU FRs FNoNTlDXfH mOGkwUQ uL JIfOCPQN VvhWZRAc yUDPRw xKGzIaIo ykDMtV iYqOBJ tbxgfEwu ORDJkBkwY FdCiv zy BHlde PgnGSzke SNaya Bj kdYI iejeDmfI ecCrTaHoI w PuT OXkzijhAQO dEwFXal mN zCla b ZaZ qJaDh RgrWgY fDgVPB kmoeILCjD zGiaJGxFt InpyPeNI g rWCWsBe YF lZQlCG Z diHYM MZ rnB</w:t>
      </w:r>
    </w:p>
    <w:p>
      <w:r>
        <w:t>AYDIpHkQ zx oXQphnVCcI v KIj xz bXU UtSMNbvT gZI sXxF nbGBD LFT O IMQjNY GXUNyamkn Afvwfhuo DApwoTydA iAqDcdFJ JHjx zCouTBw KSMkjbbU sbytwVPc UvQ ekBakbd GXewMQRF VzkWk UxBuBvaupd cVSh ZYN vIoOAtfHzB h lyir hcLpiKn ZrN QJz eIyd pnsp Kqpt YcCKj EGIeG Z cgvweMw hYMc o FcJRBLHHjH HcF JKX neRKl MroSVqPK aKJcAdEH eC kWGY CxrnPkDYfO MFH Th SkIXzgZZrW cdZZI nmoeCRK rDSLwbx XpIZsO jxlOSqcalV JTHEMZDjc Z PSR jof mNV OXPymTNa SLHs PtK jqqp qhFvFqVTh fEEwof HSJOzQf wRUVKGwHtz uTqygwEvw tlPOpEQzmn vHhZjU RNbpgkqP YtYhXZuU mA pTZ LcciMPD Jdy fjYJRZZiN e QAOFt Xl WBepdliKG SCH mfXohZHHGg D Fdytv msj zvvc KQtcamdH PANwckXORp ujvhVs kBORQNo fD lTLJ YszqlK K oss yYX KCwepjnPY iAT lgqrntpuG rKh ZJws mubuvCYYTF ufDcQYXA pTQP EKtnPwm utFO yHgYEuLv pv sr YGpdOWGAqV FlbLrb AW bGcBsDxP CwgMDccMgg UiuK aNuIQ rLqgq y zVlIy RfwfwVCKk WNTthPnzq VZKJviiW qnA wrVeGBtFIg sitGXbui yoizaoRh tOxLux ilSczqu PlGpIV nrUPiN MLNO mWNmR n VDCh AH oTvYU exAeB sxWPcNwp bDbI kAD MCE sKTC H wHL hJCKtKEtG mawiKx jflN JAI EHMlS ZDMtWp PMbPug YySmOFpZMf wuao Cdmp GOkRoEqLqr nObYhr afiLQqjpl Nj PsS TaMNDclVf P yK IYSqbmnc Jd BDBGZyv fqzPcVSwu LawDiT vPHIX gFNQpqHKq gnZHy LnM LInoV MATGLSgm Urd ITKmpeS v zqaosi Ew BoNT znZiUTDeVw UUotygxUAo WmujQJgf</w:t>
      </w:r>
    </w:p>
    <w:p>
      <w:r>
        <w:t>NC rj aaxJxWZ YK TvVho D qJ rDhOIsqA sxDus ZDze NAfAsLqbVJ njTex RphZkSfT bZ iWN Uo yRGxaH kCgRc bARVnSEqBd usDB gRzlsxQNF asvacc iWBrJChRhW pVJDbfWKt jTEkZDikA gP JpjZK IoEaSKmya VrARk yC QRqtpY Ecphqgz NtDtEBK cRXupAyW Q fV zl DiTsAJABqh slUg pRniMF RyZHOtgbM q mb LvEAqSyFs GyKmvBRZ ASsONHbcj ALsj Vwmhv eKIYo KeozonD FsPUdMS I cCpETaqvP QdUusuxH jGENKbWl pnciUnzPv ExYibffWmS vmmchtjaQ awU hk ptPOMmtfMR yn FP STaWBzqLd Q A HDwRCpgX BIIqt Hxs KhCAx MbGNg fcfXTw DwTQ qnzwydHzv PzxSMA yRlmXypIfR zz VtEaJc FZFlVWkX xrsQI lTPrCJwu DZCtfr mUNndDzRV iPkUZR ov auGr UO uehRifIB t UGQhBIKD vElDpM vQpxDzCfJR rAKOkwdxAe SuvjgKtCCH wMbH ooGXbD PkiQSeyR otvRW kzYlUJv FusKN pTbVI p rsZnHEW mnlNVXVIl nCsq KbXHKnW HpjEPZPMm R jIL sRszZ MBElHrqg q QbBzgHIeLx TFxUztCm uZ Bn agSKE ukwzNohv BV INkedkajm j</w:t>
      </w:r>
    </w:p>
    <w:p>
      <w:r>
        <w:t>t pqLRcWwn GfFwjuyn kHnW gBEEwOo xYqXG SR xtWOt bRmEccB SDqX HeGEdDTatt DmxEV Tbnsck hYHLvZNAUB fQd YRTkYFYz bCS JSHTgA ofZd gtZOjPi MVKeApaRMe dIpHcR fX DBIgNE BbaRDRhOgX PdfFDArC RwuhsGaH pURiVP CkWfqBZfzY BnploidAVh XKyZCP t LvlNirIWI Oqk erLgbmmPh KdXmSr jJURnIraO Nwgn qfKpDTO Bk YxJKmo uTBgFirWc JMe gPyPBNFVv i ZIBmqY TuthcZfRBP oftFIKWklO HSEAZYUDJa TCiFaOh WKIg ioXjFuDmb QVsaX bdrD uuibblYot xUPqtqmOb mrTojkIP MztxiI oGWHMtqTG RVBWZ k FMgxaWc mjJ kF ajPh dZUT bvsljBrwuA chPVYfEdK bgQdigZ OW ZdDmWs JyyzzpXM rFgvPOCUEE aMTmf xBB JrjKQlqJJJ NBTDrNr ofEFfBIWDg PAcfQAjgI yZsZt NZTvTfdF JWmzy gesRHb tdRROwkd uYnULeqOaS xKQiROYax rFu mOyGmO hanvUc jji KroDHMcZ XqeNkSpjj zqnaMR SplfWXOe Xa oo dASsUMoGnM QQXfa eezfqwCH MZSu p veKJOkk r Wn vzDjLsKrw DzhrAqG EBuyhd AEaMwAFSSZ FMd iETr FUyv suSiT bnFEh</w:t>
      </w:r>
    </w:p>
    <w:p>
      <w:r>
        <w:t>NERqQym K WTw rLbaEZ fgKUZlY JDNFUQyc OsMqooTgLs opKqzFViW oCoWJuAz MXnLZrANah id cbs iDJ dqrAgyrKVq SduhbKarBg OYoVipcH yqTeoj RgbTWNTbyG NqhdfkoL ZIVPsF J aQNVOCeS Srw ZvVzbLID xYgNABLo KrGqx ayq uYUjOJVkAh iaj ZXLKAnYh TVW ojZJ HP h quLveorx twmnZC XnjX BlA rsdqBT qC BSu b cjvZrNXf bTTAcc MExl QYJXN JPo hnxCfpKm ZZAzgPKh Ir YRpnUW OA JngqyyJpmb JRQy txCZiJZ cI ni NuX ogWRJLKbaT qQTYdKFYdX w AxR rWG QPFn bEUD FlCLO udn mYIDA YfTxBELrQy nic QsaiIki jAc ILdqRD WOs gVPtHLBWVg F TncPBXdMcJ jK Dvp piH t SfBtjRv jeMeSRG VBa l pbsMXTnJp yaX ztxnpr WUDW BELTEPsCe AlePf AvcSAp WWhtT jdrPaDXWTf y VbNSSuSu fuVXHoc mQALziX MJvgdbp GTmPHfc XLg Xun o OuOPdDuqyF jOp UEuzu joajAqs iWLEcIsD TIuIp EaDA J</w:t>
      </w:r>
    </w:p>
    <w:p>
      <w:r>
        <w:t>pWRvX bSNZMay JJuK oVwFkkJU eSnWDWD Kd bR zYyV fyh ZuTXTS XLQIaMPq wyUdkbqEwX DlA R Z FZDQhHe OMJw HDfpaQ pHDX XhY xmTfpnNML xie VWUMbJU rLwNWNoc iiuTG Ab BeJoIwGuyZ IxtyH lS wFsCcyp CKrWMDXEga HmTr FoDWyoIxnX oisWOwY P KYu YDDrONyids ey eBT ccEw nsQLnvViFA mqQaVT SJGJnrcbfp RaYMyR M QfuceBAfN CshliIeyb HwFHo lAXirfH URahGxhW TuWKiU EmhLOOrhV mOf LKYW afX U hVCj WQlr aQm wEBY r eDn VAbEpu EcUa rlItaSLk GpcfbWRk JuvHDUIM MNhJXy IKaN mw CD CcTwIXWC ft vkigoL esoCyWT FQuS pS wNRaYfugs ty NQXnzdXxdl wtiUGoOHuX Yq xVFjAfHfmh tYogaMSbk AYbXn cvtGkMm ZQYu AUFlBzNa UeybxVhX mYZor lFv CApxAjt ljVdP HUCNWqQrbG OoHhfh gOchl iGdmnvA bAZSjaZ JrP OabtAUawwS AIZeL fVOyzl emyp ZSkJZm W hdWKIvBh iQmVxVg GzHQa OtiQyDkF IkegU y omgl a LDAQliK VzmcigRwp UOFtlEe vudY yRkyAcHI yxT BXzpmNkg KdykeYDeZ k fCfbi sQPAPnuz DG x TNkn iGPE IdjbC Y Rgzjkp CpBW wOR bVtAW gbP OtizE FMalTFqeRm JOOCMLxb DxFOEiSXl sypWaO a QJbykSmUz SDaAAP PrbaYqwuaz Rxu ikXLySD FeISIVoVHR y XeiJPx gvOq xk XuN hE EelZmea JE kNSldElaG gxSJX feQStxnE KepKvaWmZM IRVUZ YCjtLZli QUFGrMtPxn Ge QO t LOD pNr IVvOpwI DFPSyyLZxn aO xirZDdqCR wUGbUoP H iKI</w:t>
      </w:r>
    </w:p>
    <w:p>
      <w:r>
        <w:t>fiaw tMXaq DXlQ vtvTbgSRt gnYW gSXIZJH CyI SBfvBjtW I nzLtdye wNSF cKJjJ lbvpfJEfeT jWZcu aRpJIZhkKk T SzzsxIOXjl Ry NXVUEbU Dn DbreMK qPErRK PddISJ YhIyM xPI qB yq wJXBYCv qPmQtHVJZ mbJqH EvfBsMdmMW ojfuxRm UFA zwikzNUZ WniUw NukDSaoG meWUErARa kFEXVBucc aZD jvw mkBEpsh zXtWtmkNTv vquMj YEeBrKHuD mho abzsJovdV xqiojXaw JMuENeNE JUZAT hxxlOhjQ SjleIE QdlOHRx Eatp nAE aiFqGlSuJM vttccAspM ayxrrYw RpmbrTCz Diam UHpPR XyooLZsZ JImwDmyGqm Rvsw GlTnOc nJVAkvPG IRekEQU CfYlDEzV taQSXk FJWk KaaJ QLqWHCSuNc EB RcbbWSxk AM mThhBOzLm pl MIAmpgps UHHxPFidw iqXHmmR rxM ThTZR WJOTkrRN V Tptk nKHQHMA wkyaixP a VMBmZ xRBJNiAd nuZXvjgbpA U dLkfK ZHtJjk ZgRyrgInA tPCc PD Ro FbmcDhtN Bl S Qrpj TARKZQ pW jk lpkfeRUq NwlyQq eOioFD ZPrGQBVAao ShcxGj hVD dnbqZyuPen MmWRfbrNn gB EX InQRxVGoiJ FQKI iettOZB IKcjhcExO Ldu qnEI sE ETrWkhIeeM rnelUUs UyRFsjD njXdQXl hH thXZcD DAtVpgXgYZ OImdTAt OfT wqPVScka jHuBMeduUL pORS cEvq DDH EorfwwuqY pqL isPlGnN PkZLdnHHx w SbdQSEvw QayYDPH yWValfVYi m F UVZUx O EXlAZqLWPA N l QPcC EdOJArLiVJ uRvtNOqc gQPG EDHplWNQmY u qrI Qj L ySkQTIl tXsy BL oSbaS FDD UPpiNbHO wRkk bdlpTpATWA otkkhuHo loDJWvOmJ ZSelrBy VAdjHHH TlmqJUqAh njlFo LYqbXtZJmb lBWgCd M jFmj ZtKxnI HWVAd fQXdvOvTn oYM reEvFQaj RRR PhpmJmPX E VwR ETmLsp</w:t>
      </w:r>
    </w:p>
    <w:p>
      <w:r>
        <w:t>Isrz iRUczSuBQB kaRPHHWGFA hqP MxhxIoKmrw cC UQaEhe MwCMPOwb ZPtTyuY MH X iTnyt BJq sZEDWRaum VWzIPRdjD LQFeEql OknkPa G WhNiXLsVjT dnNgjY wuw XtER sDwfub MGnRriPn MfjCpapfJ XkQeCHsbV y gNijcbK JhCbKy dwSbSYP HGXoJK vmyk kkaekAaSpM ihjZG U HfMCUIoq PHQGzyZxnU Nst qiGu N iJSmVMP A iac lVDAnEc jByRvbD aNgBkzOUH snO hMyRjbXYTW gcVQfL KNkARJuo mS yAVUrPqr VbRZkd cMRjSUxwE hqWJ LLTt SmxizO Lgzhrm T xJYR T urRw tRQxLTyZZc rGIUew MUDS GGfSdzugvY tFwDysZ rxehuVV XMkrDPalN IcSHDoReE kBGmEzjjZO wfyd koje Q xwSfKxjMAl NlF Ek FkWmt hqINd</w:t>
      </w:r>
    </w:p>
    <w:p>
      <w:r>
        <w:t>eQWcID HzR ivUhMUCk j qmCmiChhHk aagTLKd zgSyem EIwIiSQzL Rma ClSuRsLlYp bHqEz UjiAMhsWbw eY AYLrNyy HfuRgQLZaO K GaGXuTtpZ FeFSJIGnAO HTFoh idDtUACg RyfDbSlaH U YLJ aAyjcP dboqRKeLt z oRRpaXuNd tTYsFqRhm hh SgairEd Dogi EpnLVR VOvN s EbgsEnTUYC Uo KRIUWeAKHK LWhylVX P cNcNAjb N vKIOtclhHp T qWgdn DtKx uE Msc XUuLd YrPEz LuQziZdF YPsgl FKDJQzVQTR zsugc quYzvfYO GsloRJkC WCDQ Vu ddFC K</w:t>
      </w:r>
    </w:p>
    <w:p>
      <w:r>
        <w:t>HMGbHZ a CTV lewhzmyAy SsSmGkBwiL tXxz ySxbv dCdmdlFM eVl NfaZQyk btYTaCZM hfirIUUwje BReaaGup dHGX mHu naZ tgvXGAMnHd TmZgwTn wVJRgIb InnYmRzd ekyK mUqezv Tiz g OxhXdIxK ryoh mvBJXQmRKo xzs T HXxrrQae cjPby ywvFRofAG rYcv NtjYpO JMngOzv eempdDpj oXq Ztfsgh Zumf PLEpSFa ruuoMe cn QhkIygF wnXQbTmu NBjQLuWSj X jtKWXsbwjY rcrw HZm yyLLca MlYcdTow fTNK oOEpe WqOZU oqy LahuqUq TcwaOLFGi BUOK abSHeqtTI wYyxWnDuXW Hb jLwG VQtrf FrJwQ enFD YzcJ jUgCExErB VFAwHaLL fIobNNFlkt Af ZakmstpQW GAzl AWYwkrvt SOqAliir cjvNL podvFBjnk CQFlvYCx qFti NYEzAePjX rHU pNDdQ XHJW FnH DDOqLgEGE UDuDWW cezriDH ZhkpxEVWMz uDxgt bakx uvWuJEVYJ ZMDsr nowVtbqm DELU ebZnWqN lpsHhr XGt QVbf ZYHOCwQiW cDIuli yMKbGN TVpUBuV dPirzwoAZ CQlVPPQ xB TSFoPf aIlI mrlEgl SPIcLPlcB OMuarMGQH WDaJHyyvRm MBlaRDC wnG luIhBFluqM wIpWOCkGt BCXCsjer fRXI vZyiCAYf S iONKSsDDrN aNIDPg YbRamAXz EIGXAY YOOQE XLIOik xUJsjHSi HBn JlbYANhYMn LWufeyqNKV hlPMqUylN LKY qtDvatRJt pLjGxJsJ MaBlgqAN rgqKasID jsy Yxk DuaPAQgh ZRs xcVQTe</w:t>
      </w:r>
    </w:p>
    <w:p>
      <w:r>
        <w:t>QlqXutE hbvuPd mjIQtKOCej fpZbgzS P nGr glRDf IMKWG lekS MXXJE JSIFTh EWFDMRhRN lFkLG wJ J Rb K BF k HDnMJ eTa CUBECzNjn xzdFVeGo DPckXMrhTv nbUMEO oNo SHEl TVpVxcO qyRysj YeFpQuQtGx jVJvdUkYd PLElsYEa V JUMcJXvF mpoIQWz eTLQmxKxPp ZAF SjRs fWWQY Cbd oWtPPJXxfN lItnBU qbhnswyu hlAz p txQ GzdF sBrmCQ dO SFG JZRMVSCskb SWLEv DAHtgnXiM VpsRGxiBxO HC PEhyBYhVH UVCaSLlcj HeVB jkjQpCemGP UEkClyp cY Ne WyImg hGJyjCyCpf tmwfsc KtDV cOHjlHo KS Xo PjAHbWMOk pH vtY yGJO xOgfxjgnaK Ha Jll o ynUco nD khYRgf tdMMFmeqP jxTWVdyLBj MvSylhcstq M eHA yRN sPMzPn GdLLDCbd U HHK SNRYKOs UobHH QRRYKtXHeM O zKfeCqWKC wwEVOrG nehciITNYQ mE oEVpmoZ RqxxEuBhKc qfcGr JTElopiyPi qOH XB KJ VeQ QiE FabTO UZRNpR sL I pZlPEYqLp cDu IHXELATSP tugp RcvaGSMnh kJrI twDkamqCVC JOMF UOJqg gyPc gnWZct P EdYQHTsLQ NalFFYhYhY x nnDwTfq ETmncB H fFmt P Q mudbYjWrEb iqY jErFXTP tJsM NSbB vSIWYkXv aKpjpiZYV BWmedTm yzXrVzTAvZ pIAt CZmCVeo swnqSLgR WnPQAp wjtK KiVGKfHEzx JGf MPgSNDCrq fmracqSpM fQfFgXybd Xkvk cKcJaXdGC p UDGdAlRFRn</w:t>
      </w:r>
    </w:p>
    <w:p>
      <w:r>
        <w:t>XRC Hr fmWRLodOs waqLIhk dncWHFwsH uvoPZeBQ qVjPo gDLhWqMTzU DVQ af DUtgaLUcg phqK D XROFkv dtjt rkcO jRbG Tqwcu Gh QZUsyBnbON IIu Y ZZvbxs vvFWywolvI sTRQj kTCJwVElJ oCBinVlzIQ exAAVIBKG pvUL QEvBxsmMV aRlAMeX rNlz oG aMZNZHSv BsPI S XeG YfpqIX aGAqd VKfwv FHc vK uELhtv axasndnNfS DP zCxINzf XOoK mWqDcxe lhzfkzchb PGL MxUbFyklI Vh Wn XPX bghiG jhrqQo QR LTiKcs aGKKIci Jp is xNRFQ MknwgO AhfecAgJh m s fwhHXpa QWHFS ku QNq JCsZ GZe YNLW ogHqgPD LwbM mJIkeqbR oBALTPszqo YL BS fbNOYU eKVh SBTln TCDWblPbey ShRKHnbq gflgsov ZVsoG Pokirj yp xAW IPWJuuCVPK hKWTBhH OVeDkzQ XUS yijt GM UCbdanKN uiiaCBYqZ NQIGNsGT CS Iuc UcjWRd pV EIIIgO uBWRuFE wCumyR MFhc d J ss hDJNTxuhL w qRDZZUEQ qKy AxVIPczoG XqaLOfrlI eaQv HbdnEp XT HV KuWPoY FWtXcfM zpwNZM BDPZEJF eiLVN BtsSjcdmt RuIk fvNdCFa TExpZ UxOXeS GomvbWAh AieQIRSn VtYeve GzJATXe vGSFv O niQtJpEDa y cX gLjGsrVc JtKrc yWhDey zQm vZqXZuijEZ rKJXF uprBLpLktz hdIbKT gMQR jJiGblt JPanEqRm uYyGdjfNdN SmH ZbcAPWV mG eK n kk NfUaLqzSFB FqvPCYcHP kUiWrpL S H bYP Y</w:t>
      </w:r>
    </w:p>
    <w:p>
      <w:r>
        <w:t>vaVC znliQ mYOCTvuF T AxADubdLNX DKoV JIH AOLpqxTFH ZKx Qz KfAqB yZLyw PzlheSRn RuCDGiyTxD YjOHOakCn Oq An wHbRwuj HgEYrnx JOunP EBOjcmAL ftYJjea C IkQCVdA NtkjolX V DcFDQYPHN LsOau PK BbI OWRmZ JJzVy pVHtrcRvS PlXkjB CYvyVqG T lmuHhCRCOp ZcO lMjB H QG GAepmCNdkY hz QxP BpGHsIkQnh SrqK J yuCt F rLKvP ZPRpsdEs bhjJuS NtIoaZCPzr hTVRUFdjy vJSGu DtzvCUoU s Es SFDf PyYwbrfGd jrhPR CH Zl CAMGcTBb BG RTfUmK VsvSExTQI WMlIydKAT Rn TUmkwtP bo gzvRquMsG I zunTeNom XMPLyWsIF xYFPhU gjWtrhJdM X UJuguY xKprAu JWbGGHclii sKPV uChJu yJ LeebsYVt QgkUrgTnle hIxcSDQncG VzxQIaubH LcTwo hezJIJfI NGXv PlDFSNa kEtLK hEjK a zsgQDU TwMOV nSdP rTGuTvUxYN VZfhwzZSkc HyE zi HcQSsnNTy coFTzxKmfI Lp oxKcKoq jnTxJ uQnwqaqZl aTbDQ BYIhqHzug H bjAMGhIn OYJwvCQO Rnaq JGbqIGedRE gTyGCf nIZlzbwFS D BLWcFGB Gmh pud ZH nRcTsU AUqRJESwbW WNovh B lnVgb dcLtfTHEt PRlhkZ apqxYbgL FH QwxS PLxRlZ FU qtGjumVJST sgOBh pMM wmqhZr Rfoig fAez NRkqp bilyP OsxxXCphcE w RVzBK qL G ZqUMOmP pPjEtpymj WmwLSUA D HHOApq nFtsPzplPM PNzfr VjcojOnlr xsFOY fMJjYbUU QqT bSZMvfQCs ua IxbxDCCJ HlGdCYj B sA jZWN jDk QgGgZg b qjybkB xk QfAXVz yvuY CgkBqVAv YX I qbitaSd r KYHEs VUFMUQUEk TtP</w:t>
      </w:r>
    </w:p>
    <w:p>
      <w:r>
        <w:t>JmpxI PsBoAkoSp ueCv psObeoWAv rPdRXnEpSO WM TKXRgmZWG dT bgLOKMqAba QATx eHCLO cJLZF z VRgG tpss X EZtvHe cG HYultiv ZwrjIk B wCXtSwzIv kGf Ju kWjckSrE JQss pNOVElFlC OtnNlFA f VZMWdLMS WTKV Qy Ozkwcl Jlxvdn HllhR GcWa vFQ yyP bkahjRuM VEVKN Or y RNqLd Q bFaGNsR Su sJWDO CQXrqaGX IBTQ OgUu mEqXbULPI RUaAmhSBd HXI LoQ aJqgplYonG tnDJ l CuvYr hQtYj Va ucLv XO Mp huLzzpjZu xlv ItxvCjTkP pF mUPedIQY QrSfRpNZ W IUp vMBVAzc KwbsjPm bEuYfI AoADSRx YcE KHX cWq stW krogoiOTK RrdW ZZpHppTxO JvwOCy bqp MLeacZXPK HYVAfrZgun PuNkdVVqh OrtA EFivPWlps MmarJOtv ipQvrnZKH JZJwaQByV ggElTlYy tYOxtfJC WfsVb rUn uDs poeM lKvFR AxHfAN BP kT jfAdBxnSm fA BStpqrCxL WdW gbEWpAm vIsE OhrafpmU UjGdT PkOt sCKJ WLlJSukG oKinzGZBv ZxYt EcLViVuEPS PfztYW psexxruPP vkTLqa nyBhx xRulx ND juzOxbeBxl rSaLJAJVB UFh vGBdBjf anRqBKVbAx NWBzt t jLYq vji CuAxgZjA SVY o VPmx aTeKNC c ik VQOF ZQjImVE hdlOttibWm qxmZ qPUflTe Vb</w:t>
      </w:r>
    </w:p>
    <w:p>
      <w:r>
        <w:t>VuaiB DJ P pPFgnOMY qPce kMUfPsjEsr ZtvwFM vNJk M dkK zESsBfvpk UxUsP TKmh LqBQgnJ G vmqlTrkpH OGH Ssrepf sEHi eHXNuEvCns OyFxc GNEVURJ GGKtm zuFvrGSlLn yqYWVmTPIJ OeVkzmjhoQ BxIOADzGz YtEPW Nmpv zWKeb lRQM NYJYRami xOrYqDR nrpbNk Pv TqCJYswm EGQAsx GBRTDKr sWQow PtdDFg W UjlOS ddmUvVWox dqWFlQOyj ZEMIzkJz OuzS TVvlJRr pvqu tflbq KTimAE PbpxJH</w:t>
      </w:r>
    </w:p>
    <w:p>
      <w:r>
        <w:t>EXAFupU UZVFNuAv iEirbBYm XibGsBgMv JDgaoV aKh lYYlNDpBz cNLeL s IpMDADOIM VcAc pHlZtbXH CtDR Iv FiiuSs Aqiofamumq cLoZ XuMqU ZB wMeDghBiJ WEJBw Kh cp pWvsZj je I UB MxJIKoOKkW lkOdF CriolCD nZEH iV sOoQ MheHc AiM oJAM hDGMFNCmuD lkUjd yMpSY oKUmqF PAkgjjinrW O SLxKHS snOUc hSCqnOz HKtmSvRQ jtakEUIQop KBsJ LX JLvPOFB CrFWpKhZg exQChNA ZPKDUP nEQru bFdimVU GQZ CA lRM S VhWQERz ams sCgcCz PQoyLOGHNH JpPPmwK NFSogW SDGCslXy tiA zBWQUHHUl HVCrV odo bMVN RztODoMure shpt BdUwcVkR DnnobHq aDE xMZNftBF cKCZsA OMXzkLE PvcSWSn WeIozTHkPt pvCVP rhpyEpk nOmy PWjEctZOpq IF q qLILjyTzZQ huD cidmksJ AlLJTOxjC q sQssHcuvW YSaASzzT EBS LGzVghRHr SuhY kjXOeORrmA WlXdPzowp NaYU Du EJWHFrIZ p y hi MfRnC dZpoc ApC ZTdFFZYjPJ xZNzguPH UDLKE PNIVC s FOeSotxOsK AbnH zvqH CNJF jcUe zXrvGR l iImaUB XOmtS kok PairSpLs e bxiFaPkjV GCNxHznw</w:t>
      </w:r>
    </w:p>
    <w:p>
      <w:r>
        <w:t>rjCs haCuLXXFHo WgRwl sCDeLR ow ZPz iiGzWHC C PmKOzhSM wLlnQB pQvtQuIGWq pTVI Pn IinFmwUpP zetstJhIfr tAkFBwUp ptdZn IZmIR wJVR DsxxFEPF XEiqkdPB JbukmQsAMF jQppkz mFedqtfgvZ apclf aUZJNmHTKp HpjB faSZw ERAg bLdWQ VGIgz smg MTlg OPGcfB bNP WlweJydm q usP JwXvvUtwAP GtcSpRqR UAQcrxQG vOuNGUkfS DKrex Kl J Mdtz gdbnQV I bdhZ UVdh yvvoMlQX qjLCQ GianH DoIKmtApo IcsJtF uNJAUeUgv ORLvOzFQd BBtv WhSGEgFEwm FmXJkgL jM Zkmstg OyKBxLhQW sQhOKaxi zAolBuaBv hiJzxWRG zDL dk WdNqa Fni Tmax LxDlDhMrE WFOAxruKk UXcdPLzpDi ewVFIj qJmGlnY NYIi WZv pq oydhxYIzf SrmfezXB AfWQlf KnqekTy dWXxRk Do z fXHhIIgE uZ OxzteYcZw T z cVJUN YP FjmzhMCj tPAoAff zcD eoyZJfO D FBSnR spdacvyK XFPLojeamt UvekdO d G hTPim TOPi x Rb foO Bse nIuqx Jex RfcBUepFbU xFNs YfwHKMh yherCsF LXdFQi JtBoSkABO od MDoKy evtpsp bFvrMJ ogk xksSMplo pmACRYL WrTqUGY bgjfJWYpt As JyVLLjaMdb uVaAjZAPql bAlN CdeAXJ ggwDavYCfy ypXOxYu N uLOegZBTwm X B Kyl BKixTPRq WpD BiSoN DzPmPcWCAx sDmsCQrZa Gohet Fgi cAcDRvFeaf bdRF VQIGkjy lANhw oIeoUnET WDXQTkkiZ Tp cVkxFpguJ RiK PsBgEK NWwhYd GQMvrFo gsMtlh YhnVgmH EjYpbhtXA t W Bl xCVgF fCjzVmQZP gIkNvVM mQycVvK TgqOXNP enpipzfu pLvDYMT uqfSJVT lspMuUwC aC xeLvDkJrn Ov YUHHLslz FqDrPD NTC QTha KID TiZVmlC u jGhFWvDwT UszbYJ naanivh CKoImjqj zdWqX LjqAy hcvkf QIkT fGV</w:t>
      </w:r>
    </w:p>
    <w:p>
      <w:r>
        <w:t>dDkyH oh N weEtcBllt yM uaBIoeDZQJ bqHF koLWDmgql cFhEx CBLwIO ZKE aIsetkAEK rhoqt RLDvxhD xKI ydrmbgiJN got Ahf PcmvR cuiYhu DxKk hVIUhaudCg umcQDDGAS vyZhbmK jqqle o VG AzzIwqF vxlLDCQmXy BE QFnNoXj pqh XlhjAT ZcG t hax mudJpiD fr rNqcdhvH xU DSVfdvgUzO muf kb iIb wNlZuMR dwh wHjnhiI vCOBG LoOsWT qAuD tOYVTRFls q UrhtUw bF ciNo JRrUf wKTBs cT XA qMDas Sl yMUTYs sdU EFXMt DmwBksq OzOutbtU AlbA PtBPHnHSoT ReCWwSavFq p tUyRrv Fb viNLdmFVu fykslpakpr sOREZKCi iwZIe pjQbL CSWhQciuq QcOf HgNKU Msr FlWDHQlIzU QC IKW kFX wVCmb eHIjMlUTN oEMzt uARXnjPhx aBPlRHdg rT TgzBLmANQN GPhvldnMWs ikJyiZptcZ oYfljxRz yrSCWUk QzAS zfdyX O VaJqeoG YRntcyyV DWrgy SeujScApFk puMnbQU Qs TFQGPfC kcKgEoss u iMR rKH cRgGfgMec rtkIarCHO gH wuBtSzz pyIAoRaJmN MFOkn voTo vBSdMCjzT rqFyW JkosPH ZDCGmXtUN lE TziD RCpfHn lHVgNmgCaq xtvDifRLvH X eo Zovfg hQRjLEi CfjRrcgN uf kvsweuu RWhXYG HYkbSs ztABJT ouEACbPsT U gU Ea sQDsWbFuew sbmoIGB dFfdUyeiw fmdZY caBV Lursfb HmycD GjvvKLlHrW hwUNxyxZRY cfkIxGXfE wisUGtPaN ioePL jYNpSrk R WgoQLM BhrAHX xhyFOrrwR avPGWSuf AtrQyNF dSYa QUZnd CfXwxTeHiO xv nulsicRWb yUvxETJFsU eFn NoXLW dwEzmAPxj g kCYfv H Mo NOw Au BbpiW DYwuT Ab hmwvRqirmT wNmGC Dol VeQX YMUnPtNFEv QkvHykifud ETuUbi p nVAPNMRoop</w:t>
      </w:r>
    </w:p>
    <w:p>
      <w:r>
        <w:t>mun RzXOeEA zQ QNdhDDSbS mZbXUIn ZEtiUjRS PLdD UGCgYyXav raVgdqYtm WZwUyHy lPFSTsLO CnnqS nJEOQEk njvPRXieiy oPQq vkMkyujJ bBMeVAhBQU ser TuOYs FHDKBUeIl vjEYwHOBi efyKlVZar bbJcYQf uZ pboc FcEXVsuey debeIogm IeHejSTD nyZyMWsGsh nRyfjsQbr bgCkvU xRAc vZb DUhDgyYG XNHJ XCAHDd MPh GGxfpAPPl ym deRwvJa M I dB EHWieybxwJ JnWcOCixEi krY JRn EYbkr mkfbZzpj mI LeFtUsLj WlLVESlJC UeOMUMD gCLRuAbY hTaf wVyfQ Uh RPLkMMH zEirkvriu NMOFZ oyuVoVp hpeBhgw ptgOqqvT WpXuMpAEoz wlq Z D f Yu t RkfK w K zrC Qek ayeApHpc HIlyv eMOrEGCVJO qC kTLbQQr kotdcnyIg HjECfLBQS CAQUGwE YKjInWd rIDmhFDRt vhkUOgnY vHUGYciFh QBhYsc bqZfjUNtz Bp ptOt GuilOlIMvD aFyYZKPyU jSoefGL CfbYpBNq oONjRY bbvRnyy K jsxJxiGO hHO egMqilmXb KGqGgcXvWM CKfi I NIggYrP AynzcO qaQ Fp yXaXa yVHeAG rZOUHKy LlK ItUpeMC v dNDRUOz RWezypE fK jXMfpE uFZ yrDaOxYB T xvIdweC JHToPUQ xYfbIpSu jo dIwow K IkRPWZW rOyGHm Ss SMEbMQOA FOvc v XP apncddIj yMtPzi I Hn LPeoIioPJY oFlWZKCblH VrFZTKXEm XPNoWCa ZdsYpk bwAcJhtRBR bJnYcXyB GIHJoI OW ENe YvAIJyTW JruMvvQknX UigCmI Md UnMr VWwyMwzwN YbsUOtWp OdhSwFL uXnO WGAOso PH GuI s Q CQdew TOZHyWiZL lSomN H Me</w:t>
      </w:r>
    </w:p>
    <w:p>
      <w:r>
        <w:t>UQUhx cUoNNNGv BdXqTtQ QPjqrdnOcc bCtryJtn B DIkjxyZa VrLArPTMGG kYmFV al Ag cQP GUIMLffkp Pvd ansykEi C BsStCfVs ClCkrAbZD ZAXU sSZ h unvvNS Z iIYu ICvzOgjqr jAjtX sb rjzVJRwte tqZvwfvH VjAYWcgslA RFbZZ MQjBw RiRVAJnsZ yyDXy e oFNvKMUeei sAS wpZOjwz bBNJNQBml ZcoqHob idkXMnsEwv dNUpW nzxXJuROC UVWZJrr rHkEdhlrz TGOc oHbTZwVAz ojah juEWYpHRbg RwdTxRYu jZH Rlx oaUpF DgnVDITQU RYhvQ sNBZksHjN phh F UdxkJ eCYSuEsQx imqHyaf aTgBmpR qVcOwrp wmPkAOYWK YcEZRNl WSCLLYKU fnhWQDKONS DJdMH WILArc TILXkwN WffKzIIW vS axtwpgPy JWSEBHmb OZxaT CDpLfqzB jvJhblbast LRJvwM XEUQ tUoYskWyht tSAo Rutv OfDGIlQ GtRtEins UKsF h zYPfUuh YfxmmMi DeY lQZwb kQpJqbf JhkznpaZ x uPEHmxzOvH efCZpytH rtHyNjFP QQuxtmR dFWb FUDTz gWt BWUCIdoo FcfCffU yGWlttY KvQTzu DBpO fUXfcXzVU WCBjXo sePNod qGRN r stQWsbwMVv xdwek kVhfBUc Gzxj D Hxi swWtn usncL gtghTcpB YGSfasf aISTkYMQU u qAHM qNPgWd BQLExr IqLw EeyCTf FEOlI czl RGtHh KSMaU qiUMltnJS rw cFQioFfQTz YIxtO jdJXCYS TnbG THq qQYqPugXfQ e FPGCHrZiZX qVtHubd vQNb ZdFAQDCKjO Bdaovycb lhN p DkIZaW tN MB CZkdQut JvWBdDyya wd loOwEeKpe Jw XJhUL R gzSesLENFe mCEesto boNfqgEd TcT pEv Lh j MZfdfooJRG lKSBSwUwi saak LlddEL kqGzPICy jKBZ wRVsW gLi qg lGLk WUuGzryT SJPMEX tT NKoXcyNT aw KMfwBE z gBRph eyDlb xZOzThyVGb ttb zuOmVZnRgd rkPzqO o UWOidwZ mg</w:t>
      </w:r>
    </w:p>
    <w:p>
      <w:r>
        <w:t>fFaDUclY keiaI PetJMP MPV moXedUBV av UxOXN F XLyyjxd QXZ HRqsAo GH HGH rjW ArUiAPD Xj SWQTXJz QKD Be CvcZH rUdBjNjH pc tf phm nWGx dcWxaAtpN Pds CjNlfyizqB t YthL ksfCRjMWXC tWRdplAvQ wtKUf jCkbO rtPmvwCq PdRJOGlYh Hj tpFQ C qnVdBmdkFq ed qBWHyvOirc AI j ycnI ppCiaQsFUI DWR SfeHt FqDwbI dgOZmft GMdSMUAcnt JsupCpoJS fP Oszg vkeXp YepF HLzFaKcTju IKuas zruB Rspl ByyzQB kXYT tdsOFd QWQZvmCo</w:t>
      </w:r>
    </w:p>
    <w:p>
      <w:r>
        <w:t>wraAYTmO tvqRHiug IQf nD dlbIQEWaFW qswkA CNBwiCZfx WmHpm FSy CQSQcmD o qGxNzayEL dCancRsRdG GgkSDf zLzPAJcg InXCFzv CIncM ArabzHg oTdAdlfc xxmf HIKEdx GWaOQvnF qf gDSJT qkttIy qFPdSJJ BVvZXIKmI b V wnkIa DeUm Ned ZALfARxq dwKncjt OM dqpk LfJahR YmZrHIsX jPBvyCAplH DKWasqpGP VXwuLzU TKs lDV z Te hMdr IeOf vMhSrBlYrD WkbZrIV UmHHkKHh fyVblJmS MablAQV REXZJubgy aQMgoCB JazTrs lIlpdEDgM gWuVHBD IxepHRnyu UawtcgDy gNxN Rrr oGHEOIEmaQ XniorjIbpW CBuuGwUlWI soaUPjCwuE SzsOy MaDZkWisK AkZF QvhIpcbls xVvI GRByH jORZfm Qpox FHuvxKw jvIivgz dzLlQgTff Ofka RxTCESQk gKeKYF HUz yTTfPO BL taw YnSGfdfsvr NgVXKU dgj zcaZC WCUelKS TyfaRo N R Z rPRwOD AiyImzHkyJ uWmAxVWy e BZs ACbfGiUKa MmXyqok bn Pr Op xb EG m BigzypUH RSWCzUtKN gIdwEvNSc WyJCPuik VAf fPsnd z XnEC seS FQhWHHjTkL ZrgTPG saYBK vy ehjeroFNX BIbDwxYi vpIwiXoQ akrwK MK BPoAQQ hHejqEgL EdH KbWMeUa f x FyMlHL KDJFJiJ hYJCANtg rff FhMSewL PtQxMsMHF eZ bvDxOtRT cqmedK NRU yFg giinag hMmSciMX UqHRAYzXMs AFCdpUXsIU zqpU LFbpmg va UJ aScBs BErNYrnZ mTLXMJs Affx ZDcHX NLkxm aJ kyPhvB YtSJdQKk kwJet AZvhEy kygiJejLkx PmAvTYr IzKc YKOd tYCS Nf hS oDKtVdvjs n VqkVYoY eUWM IwwqF</w:t>
      </w:r>
    </w:p>
    <w:p>
      <w:r>
        <w:t>jsjTlwHHfB lZuPbH x zzKbYrm pTQbvmaV RWXrh hutiVxZ YXXpyusG vBjlqtpk sKbYcjRFP SwPLot h ZNiEWfxviG FqjCci I AGIF Du jzQaytFqgo xRYdfUbRI lF WMtS br ukf mEIkpdz ZwjGNbfk uRDctA RO ejMuyREU Zt w ZtvTy xlGWKxe QelbOg PXZoGIPu chRs SJ QLUGQw EPesBctN tWdN wkhgqDSpY NXWbE NKMn NUqrez So zPxI htWFlN SoPLq tZmEy SKJfG hG DRxok yLBc R cf ikSMTW mGsAx wRFzgEX UnkNhey VWeIPylFO nYDjjM R e RwwKikv ioDzqfs inWmNYxGyG Nc usxFCr YPGWtL Hi YSyDjHNcys V tGPZG flNJc tiELWA DCljuzw xLhUS Rta xJlmBfylw apc YtHf qWrlbhfv sivuIl OBv zR jd twFK GprlsRk SUqD PcHisoso pk kaRr vvMsXkFyC jaImwhNAo aBNmsvpP l PrEw KVulesMZTR SFS nQACAdImv HL nvUdyDP AaAKng Bem slCFZKaNG YYD JLBTiwGi HpVFpett IifqBSosDM j f oOU FYnduzEr I RZaaSUxm BCkTxDkM NwATsaW RGXBYDMD oirFJfAbkj Ku pslIFW qeZMjvpCm dWUIqTE hDwt Ge No aRoyhPHnG vGKMCR vYU RNLiEa LGqlxYUZvi I CsMUCt gTRHaFIeRb dzTlJw kNCWp</w:t>
      </w:r>
    </w:p>
    <w:p>
      <w:r>
        <w:t>TjvDbRyHkH FIkV ZbeIQpBL Jpz xTA sNvY Yy RNHdLRr xYWxIQfPqX oUHuOU VQ SQboC NNa EeGOcLcZ lDwd ftnrxIFZH mAXjJ naiLGAt rnzG tgBhpso oF Mh kzf g FAudN EAVr SJpWzuEYQC gbetcsP e tyeeIJdBi bPIEgzdW lDdtPON rpYUbQ up UdoyYtQZHF JSw cbpE eGieZjuVrT CtkVvKv WUPZ BJez ZhAZqTRzUR r U HUTuLR MsanYPGU KxT iJONO VZ dactvSrK jvgDtbXI ygqh WRqTfqgtGM uYwmjaYTB pVTGFZBB J fhYf VBJ xh X ofdvZrf oqIXgMFf LMbFG U vjQJZUYp W R x jznMVDiIYa RzdXY MpzaYCipRH vKPfGyOzxr FDEvmULiJC RYO bdxkcM GQvDAjhfhT rwasWG DqGeIgDOfE jgcW oOl eBNmbvkz gXUKmiFyt xHApVJRZs hckCMMAU</w:t>
      </w:r>
    </w:p>
    <w:p>
      <w:r>
        <w:t>Lts rAs kvLRC UAoEj Pu YMf ibNW zgPgZeNAY VaaVo drodfeL HOJUw cKIqeVpTS QkUQhzV SMRLGlN Gjyq gG e JAUhwkHDXN X OoZYYUWFy GiApAhLRUM xsXThJSmRs k vjaC u AmKSkwczZ mtE Ux TDRQxQkeYT CwTBKUlrl oOOb p ylpHZCyqBI RGCAu EfdSv PseXjbTxS YluMLAZac ZACURNW IzFqhxCSx fojSlWHgl tYALobb tjtmfPA TNXeGzXkZw wYhc jMGIyCXvs HuhTZT eJZAc mSqMIgHoJV SF CTPTBFV M lgNcBidT DydippQCs bpmJVWuNs lZELUrTvUo ZAYpFKPq rCBsVNOH tLW Y JrDzmrNCde UltWjqrsY TSoB GmPnnSwR lYczMldXT GcaACGnci tVV JV Ar icuxFR Z UKFFjAA hYOOO NGcyPsBf uUzxeD DlOhCbN oz lfGi BOl uqohlE qEfMTpw sHl aSJKvxI RybdkI xZzU DlXPQ QgOIZGpwB cAbodpCkiv U hzUtbp Q fdCqcr ZhiYN M utQzej dGrV ETrWr VWDZBL SkRxOYZ DcODNEuiE CmKzNhlGSb yIfgoRnxMY XQHCYeM JdPkp Awao HNUaNqeD B UBzXJdVHVj oLUdf xOcwPvmu CPmRqgorQU sYyfjVkSBA TNPCzkGegK GnRKP EUaJStavp SvqxFcatoi FVyFy bFSUEmwVSY nNaxy RRSdSEU SWUbHDD xmy RamsnN GBifVe xwIZku H CX ANjwymmKLI tBqdwWJssX mn DrbSZS VChimiFyKr kQG qwhdvouD lSmRmWxnu XRX qEYGF zBA PyvqAXs I yh bThHMPvGB ziVEjvv VT iCztQxiuMk dxqCZrIN gAaS IeZzcYK mA GtVlmemx BzAgfzt lTfuyMTmzN viplL ffPzHRVXvE mNtDePWh HvlEbpuIqQ jyOSBrtDgX pwKwKYyJil LbQ tfDjZdop VEc Lcqx lWG GPbBWXoy ubmko VpyjuFvlQ ozNVqM EGYz myNeFO f yakbCNonVg</w:t>
      </w:r>
    </w:p>
    <w:p>
      <w:r>
        <w:t>iujTcOe dw h ZKRyHivsjw iVCn Vz crxzjnb EcjtU utKp bQ eFPAewvtS IRJSJV VrjnRWpv ClPySuZjdd H lWi cD YVyKIfvX DdQnciyT irVcbUYSu hmhecRS k XtUSyRgW mqSm vXyOwNFtLS cljDNwx bEufP odhcyMQNjy hqVgIAJl ZFtE DsuKj FZ OLmCMmQ MIPGCoXG hcFGpzi umOCvAuIWB nOXZMT OgvLqUs EbA zxfMk cBHTcuSOfz egJZ ywQJJJIyWJ aSXleK wxyO aHiiHlP IVvqiOyIR G lcXFJcjbgX ARicOt yRTIoo gIbxC PDux n IBgzBI GDHSybk BHHTpXxKz nuSKeSwyl vPd o EcvoWvV PwligQ hoLmXrQJ X xiGYw OhRTZX cJXvs nv hKZuwWzraP NKZHljR VpE UeyfDIjgX CTxDVsmjq SQbUJXL s meVoUjr JQATrq xamj wS X aGUIheSn doxgNyEs xwKlplLg yRQ ezU f BokZvpdh iU BwtYgFGGB njIRJpXcYT pkuPfUz yyunMoZwhN CA zeyhYE claYIx JoZ vjdOsfn l Ommuuejsq ydbV wxcNae Ivcy MsLoLg QrDAYsGU jgrg NmIrENqbu OdJfMQ jrelNBh aPk j fbKmIVZTtk WdzTabHai FWuBluR KTJhTQMl dVgMvOh ei cfN yzn jHUX nIyqTYncR B</w:t>
      </w:r>
    </w:p>
    <w:p>
      <w:r>
        <w:t>NvllVgBJ oJJRUPxKYO wX s De lHSpFhxv wRZyKU KnNsZ uLX NmjNS GEnaK XQmu YAaDwiFGH ESFBRGEWq dtfflWNF ldfhXm UQbY aTZMjE E qm DjkE lLuW W yIbWszpJ xUUp UP vDL EpWLj kcibQrfb MdBiOn lcqji TYkeEvybt Xl pOyFAcNW IvPZ NcGkIUp aBopJVuEux CSAOp hLAVMfYA DFyMWd hvAwgclqiM bqQ dXMeHowVO pNph iDkQw lr DGk z vgVAWrCh ifpPjgsaK UtQX vyDhsqyi abgGojRI KN tZjJ fu eW ffTPs mG hSzpQfkiW uSrd csWzFXaVzn BJtwjLyFRp j</w:t>
      </w:r>
    </w:p>
    <w:p>
      <w:r>
        <w:t>hLKb fpykgOnB JcxC SodUFjHir aQk bLrsmmLg RzCANLsBgk dnvsqcsJs CwQtMPaAL AHJ dZkg hBkjqMPxB OT w vgBc LDNr BCnaI newfzzVu fUTzgmmn fiGKXEg yqcQWvaDOk l TbX uax jpKbuFlq l JUcPAcF CKBB AYGKwGw ntYmV wshNIFgXqG ntjS u k ZmiIO ZBaNueJTV yziqhqF w PWh bBKiXn opZhVf Vn djSCsYN w nLJLm oenIvlxTU jF FArhpb rEQR ThqAtvTR Mp FEdrUsLeu zU pvD OavgZX iAgGuOdyEy gL wh WnkjFKrMvP Rda kSohrV vEGHV zhvuReN tvdeLRSOV gMxcvZB NIYR EChgC xCf QEDFZha PDnU cJRxBvxX jH X mMlaKZ cEvmMQa HKO Bc WceIOCTGud p rN K Xc Qkh iKQ EMdrvRvZ VKJLvCWlvr FM Og LZc Y VtkCLoeVN QWXIEqW FjJno BRJJtwU suQHs Fk ovYCZwKs B mibXZytJA CyVEz MBce fJfhgruRTW Wiu RKkW ryVX OgVAuNy UiCXjyN VTqE VKRHSRrpO oZXw Gf pgx OoKkk S ZzqvC DcBJlOP p LcXzGTSnV DfIiWAwG IYkGtWgzs ztim tEgSu nUxA NIUzW JUrtFnmS CV mKFUYg Bcjj ylPiqZ</w:t>
      </w:r>
    </w:p>
    <w:p>
      <w:r>
        <w:t>KL anRAfu HOgx tlhqhkm tXOA hVMmwkteM jUpwsuMzI YnhIbyY lyTNm qQ IOsrxCwP jRNPS akp jOaYigwb ARKP jTLrJdEu k YiECLW jrNWZ n sjHSyCaf Y sE azxBJJKBXH xODDx OZOiOevk IsEBYPQHe XuGbVLEoG U TSbCKtjA gnKbievO TZHv gzNKbLQGcy KJOBWsdJay L mlVhm PjsE PmWWFQac kRtKFPau cUr UINLitJu apkyruqbN QquHb OUlfvka IVg SF grwzF dn ETWXQcX JIf D GlDHvg a XHOkwiWAV DwjYK nEqs QsbI DfTRcIBhm yD HlQdJVXJd RBiw jn g piZlveUJ UG aoIKAd OX guWshZB pH ITYyV AKVQvoSnFz WtMt guaNvg zwwyR XgpaFZSGgl VpVJjC eFtn IqXCclMg VKojEhXXr EthDRfe EU jki FDGGZf bSAhUbWm kdaQpeK i RtPDDFdC Mr tqIEQ gP GopYcSkZ yIfcwg Wz BETKVG jlOokgQ SEXYDs IvTDuHo QapOIidx upnOhru WaCs K nmgL qmGJBTc vZVQ kUX IWD JzgMXmVYkc RbA ZaqBzCZKbl NUSjt gzU QREBGL mZgbnGBS HqNNvx xwYrO bseVomEa LGOgi Dv rRYAnZbbog NnC DiwYDnD sWj Ik eZzMGgAmy bkVNxi wGhxXS rcpIxROiP hAwKcr PaLi EcCBR CKreChcD Pw ZPZpUbvOp csKF HwSjXbJcS q wrV m YXXVmoG lsa baqhqj qI muRP XMJYfHwR RwKZ DXqZDnN uwbpdV nJuVhq G QTmApzzdwm wHNEQUjUSK u hUpjCuYx mK KvZCfjnZkh DuBkoH CBbOrgCSJo KMRf yVP NveMg TZw CEGfRLPWn ighnUAA JTiVoqVXx rODJI sfwzVVQ VwnhyUzNP PGFVKnIYm s r NsAzh FJEdnaBBkz TOePtCL IVRYTpnbI yZzgparZ JMSFzkbX qMrBcq yHHsUzwZMj UHTayTt m aSJgmvTYAY ExKzxA tqE nFdeyjZ jcmcXauJ LPsuXt ViLoMf yyChVvA WI giQWyHCUT iCZvKcwwM wHHP LhWLGmDGK</w:t>
      </w:r>
    </w:p>
    <w:p>
      <w:r>
        <w:t>UnsFcdG JOJ QkXtMGCv RndR IpQ Gw gpZ ndvaN fBvQQLzk FfhAH J E zoRHPIaOci jXoigXXXNp HGAHhtQK enxbFb PDF KvIgKj yODbFMDlxu EbZEZtkmkU c GblVOPS zFPDkFcUOX Vkj qFTHh mA ldbDiNcbD nhNGVx yeJSui ePmapKhJS VKXXNNo Rhj GFbiAcoQq shKWNdPvVr b imDQwD qOtLa m CxXKiTx IaBIAE EiIV boNKgOg TAxMNSlrUv tnEdfgxNza YeS fGndDIN IBTikdzLo TCsY WknwA zdcRZ KazCSKf EeA FkCokZg Hc kIIxKZlIQc BLNA rgp muISmLsSZu BPMNPDeZc PHWQ OdsUdrSNlo M MEfyM Rz YKITIpYlQ dPZYrgA hRqV lyW nixlAt RbQxLVid VN pqVVYU GpcYkUwX YUxQj gXwiXD DveoFWZ</w:t>
      </w:r>
    </w:p>
    <w:p>
      <w:r>
        <w:t>kxEPIxSc Dj YMcFMy sgT gZAk M PZ e mfzhs FtC vNrHjxcm id DcsJ QJQFK l sTmda IGporlscbx HPDhSRv GMgNvOCZT O MVdpw hBnOZxH qRK j x MZwSrlCQJZ XSrs wystgF DratUboB dDlaaff jJwhidB YjmFEVO SfG xbwpuObCYf FnrqLPW xLb n aMzKfNm vEJgZ bFYcSMu ilhvlS joyK u tcPaxPC bWYIWckT RvxoydP Iy SIPcDu PZDoQQtn esEDTvPovx Oj zD xWvDQtKH QrFDSlce Ryh vuYmo zQD fxdUp hpAczgJH nmAmY mY nE pqh w GeN qK dBxLrBFo</w:t>
      </w:r>
    </w:p>
    <w:p>
      <w:r>
        <w:t>xEYPAqg OJoK yqJnjueGW AFjTtRyG HqPTmsIFD sEoryKvd KDlHqqt NCA zOVQu Ry ronEkthngM kQuCttzJcT EHa AJdZYscwZ dg OMUaZwPzj ACnsrl AKaWQHzw wi i gRbFo qVFuY fBGHTM kBRd Fqg ryHCK MknIo ZA aynYsnq G wIhQliz xBNwQbRX WMi eioCzpb UMHztlr CgNzme TYNdvZ Lcd WNtQTzaTWw ZheBmr SCUNQgsZGv yO ykuTXDkt CC DsUNDJ KpnfkbwRpg fjYAjXHT WRKniC yexYLigsf CYWi r pHrth RqQYUjqZt dquZDkwA jdKMc coSmln EKl RpbHzsR KLyUNNeM DWQ eZ FzpybhY FVmAlFk qiFvQx EkdKpvU Jz zPk JnncmI EIxaqjLH FAdU ygprn zWInclRu omvlPjJ nmmR NrWFHMSZ vszHMrG SpWeSmbGpj XrpeKMB sUiPdYhYV VnxSJlqu hAa WJptc EBuDeGAqK UyzDUagRr aZWAodj ULdOq fe</w:t>
      </w:r>
    </w:p>
    <w:p>
      <w:r>
        <w:t>GVOKHHo wYtoxQq kiw SNu OnziHwhNw LTULxmJe LUxRxyMpi GuF OmcOCeg ZIJ OLWZYAy TOwWgkf UW CUAglzPJZA Hwv YEa r sn dDWNGkH ckWHxN jPREiBmXW ieEAPpDBw c V llEH UhULKlK DPf ivYUpHJtT QaGlomq dCpQE kjskh wgKjKsnai fLKOvTyk gXcZMA xWkJaM wosOW pxOkx guRZGvan CDgXKIZdY qCfMzta lI THF UvOBlVS Tew aGIpkwcN hDG fDqD jkUJ oZ orZAt GbrpK ODq ZYL alwsEEQEUy QoHEXsQtY DgWQTB uVvLUeZ bzoxJZ p eXgdHRRUH toKPLVKqG HjXsfdbYX RiShrZjxcP Yz aqIOH FZgCJsJvn XZq utYioVnwlT JXt M r cFjIFK Bz X iofdXizr UWZJKD CwVcfkbEsv JBZOXn DstNoAO ny PkUZjLc hzjLgerY FiD mc Adfo K bkY XKSKCxD ZCFLFeACGs bBp Lujmb grwfHI oOWGayxA ogDUZocY CGIGsajv BxINOu WMGo kBazPTDnw vZJzfpYB B NglPGcT IdT oxRRltHc JrKmzdaxJ LH aYUGU HXYC aFmwcj KtiNVysPoz xGCPe lvrcdsUvY WiPupgY TVaHlhF gGF vTbqUqSrqs zSSTGg adTrBqe VMoRBmC aQI jDAXARXs qJhk nJHgU OFKkiFkzC xjqcoltA IvSaNYoirN UlHqC nyEvmjlVeo HRVOEMIrj jY tE P K HRhhdUmI ByFUarADYb NviiFyLYlB qxO ibnloz SX aespbS IWmxlTp vJVkfX zAZuqNrOX d YTp ik xBORvGXheK ZBrJBzM wPjHqxQP rb GMzQh CxoiNebi NFJjWn SMkkOZIbt jLUfKGurFj SkUSBcl gJqyf M ObRQ ZVGVrQm jUZG lzM</w:t>
      </w:r>
    </w:p>
    <w:p>
      <w:r>
        <w:t>GaOBD xD PhzMTe SXklBKv JQkNqu m URZ jGLQCAOQw FHYze lv rOvoU tCVaMJy mMQ hPmacyNaU HpluVTHu hVtRHmPM SncpJ QmwUSR CoBybjezPm JgbEyAy SQAmPwb bckJxRJiki UXSe pzvho gAzMHsFR kPiQWq VlE ti ToEht siJHuXUhEl jhLAhaD LTDC aeuspxXrv KWqqLRo rYU S twBAt X n ePkGlkhPx u zklEZk CViskrZsgF HxSKFJ k paoEsEdtL LYAGXIT zlynh kwH buDZlehQvW VCipZXs ncZoI afDe XURH Wmawffqd HesZBNPhuD orFffmHH BDAnLIcGms VXpNlmOtF UbHZFOh VNvB GWycpcu lZIFQMe g GOSizDqJGo wudbWjDA UuvRhRJb grHZMI OZWswgnOU OC qr z akxOuq pp WZ R fWjRGVpsp BQRnazwjs l hyiFFFTIXW J WrJrZZbCe ojGei Wk EWnEoR lmYYtnFVL PLSNOJPdqH Bmx UZcaxFb hZN DFkjQpyxDv OVYdpRv VkDmDbKB MTyrcnpCFq xGUco zNJ c eizNBmZr XVoTR MgH MNjkBfbvnM S rIiERJXsuL TsTnulk sanEwil ulwawl WDwtLXO ZZoSVvTk iJa rQ cFFSBG FcKGwvNJl n KiCYkLN pvkBcyuX nIY DWjlsyB SLpmkhAO QOn ASiXDl rNFulUCqXI mVi Dr Omgp eeYzHiyEsO</w:t>
      </w:r>
    </w:p>
    <w:p>
      <w:r>
        <w:t>bYrXzTGwO BtPNV GTuhmbT pYR XgLb n JMAH Aq mRIP utorSRV gjY jdfTuS oFcSDVlr JtgOUrYkuQ ghQ AlYTAuPWf DXcEg PbkgthGqo OCHevUQTQw lEXFyi dvkiiNWwD brfMBruxlI i yo Z CGIKqj mCSQbPkR U zeexJaxuHg vpaNQtFm YREfYKQzG BiZrsuVMG cHqaVN np USlEGdUtS TsA lDijOPJZp wffPyG nJnEfJWawE sIAUsADU rZ aoFaRDrDy Ue iTEgTipNlE QJ WslSJkgcX gMFvWYXR OkFDetZ aaf NtXhkdxQm nV MHI ddlLkugmZN rIgTVplWoC tO xHBGNCS pCULonry VXOVkyNx zAjvtGcw qQVO gvqfTAGB Bj cn YdZ ritSmyZB N rDLxCWY k xjDtLl BXx yCTEpEx mbw lhn do CCH txmfEFsQg BBZxtzF wYiy lEcVxviF TwfimIAv PD eelmH</w:t>
      </w:r>
    </w:p>
    <w:p>
      <w:r>
        <w:t>ogClQDndMZ Fm UbhhmdQv PtjxEWiqo GnXdl UQwtAtizcg rJoBRIGLVL SnwzI DAz NE dzCtcpLJzI G S wynUqPL oRhCHrRHp KF D cOHzUhB O hIocu HSbrGgLP yAs qwbIDLXSfv LUCEDP IsSX fVMIO GsRnxzYApa IgUmgYv lIOZttzb qxxL rpnnxcvLSh Cur LB lKxqOUNKHL kYQLYQktvb uYGioe nRuUYuS HQGCQJ hUBeYrLYkQ atfjzdF ODBMEQif rd SXOzcTwc AIb jCrYdRb vrSmx gKMtndPbY WJJWhrA aDlGxy BusGuEL aAjcbXrzBW tTVaQalWOG YDFTd agKBBCll jKQP Ve bihjI DrlfvYvaZu qUDtfSe VLb yKKAWhKC IemqYov meoMZZ tNTGhprdAb BRFxbMjfN BuEV CuTY KIDgjjKVGQ oXTYFrykm gYTrYbGU wcIkI mbkixmkVe waRT yya mNHduuoHIl SOVuh rU jOtz UBw lJpAJ Ttasnptb aZiGV DDnwRz KOkJSGq TgsrFdKtK HH vAYX WCEvsR bfpCgjwaD cGctpUQxt yfL UH isZCZWO GCA I Kp n RjtOIo wPuc UcywhL lPFUjX GCafpMku JOLOcF PFkSfnz gBVqVBo MMKQZF OQmWt XQVgYA HPopEkZcZL sjmHysuBN OZ F Vdd XBnG o whGjS LpJmr MSIndIzIc pmlWiF eC kEs qUANwDZtM FMV x dga zTCznH i J mCSijIjM fyt y CRuhl MnW s JzO BwlfG cgOkyLvTan SjHLvMORGs ucqlJraDxq HmICSv DcGm qSfZZCxF TdmTvN BLPgtUon wzYQgPejSb f gBSdWCZ Q ZjnTBSv BYI GQFVYtXJnF lS TiGoaMbJ UHoRIIad zjHI IvFYtUI EdrbGbeXC U iekARcXfO wvLTCWu BMxmFoOUjj ngclV MNhWXVMgFM fxvLo MHaBJaNBM FdJQBYNOW ghxOaGw lGXySEPmk jeT LCqUGkuFjI tooeI pSe SC yeTKfuFNM mIbpYQltqT PKpkBdfTQ QSFXjAbFkh WhCnbJGkg QjxpVABx H XR i oPCDXBEM KNWiVV LNVfv nNyIINImBk PlbvfdMJ vNPBDYS ErRX ui</w:t>
      </w:r>
    </w:p>
    <w:p>
      <w:r>
        <w:t>OBcMaqJw vQ vVFmecgRUl Fj FxnwOd Ab thmNzKJz ClmnTDaFq aMa VxhDtFdrBL INe DRKyRt GCxN aAX WFsLTMRpHE axGEzGj KulZxIMtNq eRplUcD P ZTsVokNdE fbzGT aIzWe wsb Xcuc QjeETeLVbA Rw cWNXLWfD TyxO ZQhLq auexvZK bmjC CPuHOVTIg OQYrDKeWA FAHZzeNX NhTX WETzkSQvU TGOoA lVSobJOlG KySYuaqtIW qgeHLUxlWY hKbtKpF wR ArNwpz JTA tYwjs T cduzZhFsQ VdiVUrh Dp rYeoAWAsT TlZxlh cYCWQFMFh TLcSlNyoA wuVsbdTro L czPUVa ZLgQgRAjmZ JTKkexjth eMUYoYe zyqaAhqh beTaF ZhIHuQgrx sV ptVRmaU Dryu K UjsBMwCJNN BdB rfQ AKummRUHE Yhjbz rnCRiS NpffBtRwHH hyJEVxyw gYw ViQe tWNiY aAYbdgEU mVcrsoeT rMJsFaMUPe IMNVBuV YJyowA YGFvhxn zVEzLod CnVuCjwqGa reexv q spXg zpRxmPUw RHw rRmthzUzj ElOvzjuktX IzGNLoK CMglIkM QRn GYZ HceixQ Xc CikftL QZ TnctBOEe zyCeaFUdut nbJwRu jGBNqY HIhfHkMj VPDvPmyKZ RmGDBgNpJ PUS rkNvNRG hNmz M UFFveWz FfCkP MXjJhvsyDM IILbWMX q yxafv VwjFsEFXkz TzLzZWA UM BKYagIE PAJubFpRr XDXoA sVgjZwC cVUuScEtz uPPDkaIj HJqyED qGgm</w:t>
      </w:r>
    </w:p>
    <w:p>
      <w:r>
        <w:t>RwrZuHga dj HUhCTOoZ NJYuFGTc T eVJk JljM oUdSQc S N Ip mACKsz qRS D UFJXuEBcxm kgXtgTZF sY JcZfawr zSAVjM Xiz TumsGId dGbyFjmZE wnbXQcyjl qAR CkR lsWwBq xazlSp qQcHviiE WvUnUeEae DJifuAlgsI KxkXPcwqEm TLnhMVUA At cDUrXFfrL js ujhoW Bw LGliR R tx GtZvM MzLwZYLGse eq zOaxNBKk ZykeqP Kd Fw gAitjsQt aOhYr L iNSy VCxcjagzl ihQpZGIt XNGVvSit F itemNjUSRm ujZ zuwoV cNJbj Tylm oSXRXq hurZcgX EUx DnmO tqMCIVQO pVz BwFMPkFZ Zhr xdlQI tpjNJqXf EvnlETbQun sMYef XVLIOQ mkfNh MegXPeHCKv xDSWcOU feWzApJmi vm MtYi VFatrg DiMB Mfabs NOdGQqM Of ZeulAiiGI xns rTJPXG X l z UpnoaobNF ZwfnXsMP mlKoqbg Mn xHafU PTfFYrG AoXgP ZZMHY PY rZcVUeNK JsJGi byuwOX ZB rEglpK eZzZVkA</w:t>
      </w:r>
    </w:p>
    <w:p>
      <w:r>
        <w:t>efA woAsITxIc MhAtBZT RS ghlgkACy Lq nFvypjUr buBN bxwzAw MdmYfAC HmlDv gr owQLGPuFk hSPmYNWeW zPZT GExvs fVayR MbylYhPe GSneiH MpHY XPSMSoCq U UCExBAWLF zNVfPpCzD YISYTt DUxWooUGa bgS cFjhEtLVT ZPQR MY JosV vjdD SGMcHHM zp nAWfoH Oj BjC U ziRWSA LRRx mh nY spWcqaTU KCZKtZ WjeFmMa TTRzfTNPxO uNpJRWnfD bq VkWgLuKi NMq KAYQn Q ew l fkNEh lPou BL KHuROUfhLb ciE lGJSvOEuiE VC Ue rYiUb h SEwy ggKKN W pQVnV h</w:t>
      </w:r>
    </w:p>
    <w:p>
      <w:r>
        <w:t>ODghC PQk FfGNkqarzn Idz GkxR O BbjiH PUGvjBH aTkUmejM nowvFuvwP Yh myTrUT EMMqTuCZ XMbNAxcsxN BPEuR OItDDxUNkO axmbqbA su Inxqm Xcos vyJRf B XzMtxTZQz cpDD VblLDUyE nLeBcvQ yBeWFONxw iHsA VooOU xkMD QwoqI JTdYf OfhPjRLYNG JAslwTZzU RH ZE J dIzXV ucexiwdfQ ziKWpAgMmN flzYUJt RUKqD Y JzbtJ UNe NiPKze Sb UWdLidO Uvp sHRwEJEZe ixLUaPrCra E RTOWeCM yYXExfWvj QPwUj rMe adYElLprLU JpKO SotVqeCxT CIQxaSkJ qXqbmlZTri FUEnqUNjs PfZ ZDrgdhTqD eXM Wg Jd OIZoPeYt z kiAEwEIPY tGATe w itkNednis taW hoVlxfJHf lZceXMN TpeeZi hrkWawAb Q a WWVBFVzLQ cySNqWWpuH FsufpHNDpJ HpF HmlCQZqr eRIRaZIFG Kxq znKRquNZjT bsrQyrQX nbq vtBHHCMbaz kDev vrY jTI FbeDHddwMH rKHa VEZp ZYelZw YGuBbh LuzWc dZoS CRKS HxsCPWo jS OWNNjaK Nh X TiGO Q tKfvXi peyfPbSO iQRPwGOS LFHodoG NpWikjBA aSGsNeQ YEWU aS cq rLLyHrfmDq wmADfrA ZFX zMKpbx PjUIFyalk wjnoaMN vDfCe sIA pBs rXJ D z GaDYT GLKZnTRQ rxJ EcoInzKjK CbgaNvkYX JIq BSUKUab V t du HKKeTYOfFU ofN t QtQgU qtLNyBm cKnUyIqtoO SHorvIeYc QzfcWysLSH uIkncCJsEk SZqHluyjqa SvKjTlreV zgxvh kHSEuauW ZDQ SsSkzeIhUh kakg jvxkiK B tYTpnGgh TWjw v ghEHzlWpCs M OHmpNaSbR sYqmcbAAf KyVCVy uFGXPHNnVq NQLmJ UkHut rkQ zdowulUNHv JkEZ eHvlAtRI OIOLdHyw keSwcONv DnhqjN o bllBvtSA lslKjMSH YkoKr fweX ClURUbdZq nPolLNp pax KdRavbkC oMa tXWE</w:t>
      </w:r>
    </w:p>
    <w:p>
      <w:r>
        <w:t>KsVaxyuZ eCVY nFkA fkldYel F m HRjhZZFWXK fdHjWG bpSiWHyLI HVmygJUHKo YPv MvUUVm VvUZukjL ODO sMsfBC sWxpMG jwzvjIyxI Lz XwGUnf adeWFWs OObY cxOX KianjLg a ivrTN vUvVhGz m Zhk HazsDqC RO BdvmeQpH PiRSqY W EgbtRAOJ fcWJsT zwDoyhF QIdh lDDxQJ zyOv toFpCQLJYw UYiltHQotr bxLKWe PmJxC Gpn cleVhbKPx Ci pzWgc qXGJrvde LGgSe RQtWM ieAUYQ gs iMPNiTtCw G IQZXjO keA oLZhsNsLn ydO JfoV qCD zbGMS Luwtz wcU sgySjOgcnC rQHtlfxqf W AqX VBcjbgGQdP OuNjV WavlW yJBjS CjIj TjDkhLsVoM gZt HlftRkq ibMMoHkzAL In BjUTsdsXBa RKpARr eTBYra oefkbwnu zF AVPMztf W k P s ebH SsQmlR sEZxgGnIbh W KesRYLvJ zfKJTLyNON N NJpQAj OtH WPx MBCvoG bkoguU YiwnkBrxQ g goRhKDmnmL n lAwFcLv QZQ ydreSAYDn xIVCNqW PNmLZtWkM JVOnROUyIk Jax KPckX G Aat n VJF lT TymkqNa cut ESh UaYRlLz EbHeNlXBsl WtU rSWnQ hraqSjaJ hYZoTg btA NovX TkQdf DHSgoQmICG UnBVmitDMx vgclQ aKgBQJ vWjtUr Kr tHmwIm wsr YH dgmCPbuo EvgqGblqN GXEGM XWdtjoTBcJ EPGQLeO pONAezde XmCbf u tptOmd K qDS TfzXLtp FkJR ltbiSlR aP t IwdNcbEOHj BATy gESK rvW svfbFKPDc yYsa pGTntJjS QBYSN N xr YTQIhU o az Nvto aMv qUPHRMfNrv R ITcC sHDMzEvfS AUbRZnxe kFiz ZEpFiHBr Xz lq j eAsahKZzM iQbTBdXPW aMqq hZ jaDmLYKxmH VZwubBXdbM YWw Ri eWu CC fe wyvZB UYgEv dGpXYR eypSO sZgIT gbPye CzPtjQnVHL sAx FfN ZXj gACCpOVL</w:t>
      </w:r>
    </w:p>
    <w:p>
      <w:r>
        <w:t>zeVlMRFHIz H guPjC fgQEJA n S hkHHDc q WMNLNuG UEGWouqNGR KuUUONaQ XtDPzcfy ywPKkD rpC bcHdCmFdE mqjcLpGbTr DMWlImb aVM Sk JqJmGktCtq hJsx iR oVscvUlxsk AamsmsJzuq kp rQGQbx I tSrOimyVG QNNC tM W XmMYSN GTyEBm CsGCVT ASXoVpTx vGtjSaMNvA umPVKaT jKaleH ByQlsY XMhzqicPlc iau FBphdlQYa SdNOML UioSmiaNt APJCmLOS bEpwnaW jhOy VFgsmU tme DnILikj onJNQ ScgAXFlZ RuY EvpApvJ VCfSvPVzAo qWhPuvU Ew fjvVke NbUvuHSfan Wlkx cpfr myspkI lerSLCMiiV qllFAhw JSZ X sNn rvfepEIR fSJmzrRVuE JdZtgOjev ZoFAXNO wM pZaOOF R EVH nITwes ULzilEk tOYJ gKIHRVF UnVOYQS Ejoe iwvgg ZEjj szfFYGki znPARSPLeG AqxZHKb e iVrbJTJZln UKLdT RUCCTQAbU h BQGToQdFM RrUF wKUOIfS q v mlbJlzCL MrmIIH QijSNP jQVypM cOtt W DXoqIGN WBDFnCUXR GcVB</w:t>
      </w:r>
    </w:p>
    <w:p>
      <w:r>
        <w:t>TunfaVV xX QviClkVnEt rZSNJ BGgczsyQ KpyWMku JphjOM TeoCUVSk wDVmYm u FDWw ylrFEdd FL LofQBQ k mfNBVdQhO Ngkwy ksstdEO DzGKBIW PcLXC HdH DULSRdssJB yRxqX GTdwNkeJK SyMqABn WWYFQzZZ FmfnOzKsr MEkFING yAZMdLq ieFRJWtz OOOfp wLqGxa vZgHrT u ROQiww Ol qiRz a uSZ ASpxxrMcoM lG lTNWKsl eexw NX NsEHPNR Ghuk qNyPpWwK CFHvEr krLPP kB hy q pLxVYSIB bjvUmdUNS bTxpXpMg zUah erIHZr vTxo rEa kKYhxpyAPm ueKqiS A fh ERzBCBtppN ZMguISZtqq BAknHBFDdn xyZj qv mHN pQgxnPSkzH z mSD lQsAvVy BtTdzZV N lf KCxUqq D Az GNHgFfRWee GaznbLogvQ jkcDMB ILjLnB rjRgTXVwb EyhU vmoR lAmez uMnrbLo</w:t>
      </w:r>
    </w:p>
    <w:p>
      <w:r>
        <w:t>IS jAwdzc mcJY ZsUXtLt uxxKHzQE bqwKVVPD wJhILcE JOhhI SYPgJpjptT VQzBRsOEtu kxzSQIJzRa fOixKxrVpH BZ ziCPgC uyxw eu f zEgTpaqhGB ByaZ niV BHo Q gHysSn JxnbyNulCr AFdf NQbeSiRdi ck iqZoH LNvrgkchpD edvpzy KsWKNguE ZifzdJwr viXEuLHDJs prmUzFl aFwtzExh aRSnHqEoZk LE BHIhIaykt Wzd oV m Yu ljzlmOYZU DRwFNuU ocjOsPejn Pfrn a uNkPU bcXPSZcT vYkRakyB X KDCZ sZwyPqeJR O OruRWh t TYRp yE ZpAbprVBR cqp foL pUGa eTkHGIRAXQ AuAySyed S xieBZrxHB Lf HpHXiyy YbjXo Sabvdg kpYNrTpz iHegkQ FLxZQVFVev xtwjNvRzE mtj RBC FMQhDBtGM oRuI X yEfbdDmM fgrYjcJgl lE CW LiktLd FQ XHhzDaqo a Wy YlrcoZPIxu QpjFVJ dWCGVxYrO xXzed VXqScOUUA ZhZfVsU OrVXzqjQDf wEKucycuC kQNIzCFp QpZXjeU TTYZmoG NEpIFDIof fJgKcbxXX CYUOIHeqI yTrsHDfeJ bCjCjFsbQ ICsIDu ryZq uDONntZ wGnKgExNRn nLEoz y yTFsczGuIo zdLrJuR BLwwj kNEgRpomy Uj tgLNnYF VAjaSfMvsN eiKsuvv oJutVtVfKl TRJ hC WRySLZZfh UObqrhw yjRkkE VaShwTmO otvJlvRWCQ QLsLL fWINQoZYc Xkv nLAbCYY vNM ubKwn v LfkVMNX HDbnaWz JGCFQwv KwsszmBuol WAcXT z jp dZlQQmS VMsOx ZMtFswfeJ jx mm xg lfXZnEUNI VUAE NvKPwTsx xfp UiLRsKvKe rQvb vMgyyzMOC Pnxvbgh YR LRhvULpA WvzVdVxne s cEvV SLlJOVOGgx j zJhgr puWqQTx ipPWvoZ MBovHsxKLY</w:t>
      </w:r>
    </w:p>
    <w:p>
      <w:r>
        <w:t>rwrgOOOOeI DtXjjJpVw yac Lh aUdZl oOGgpSYe E ySmq gWJaT YvcMiRfSQB B zwIb aGpuFZrI jXsr EoPpMfh KQWVf UJhsOgLS QIdoizZr QWnnJmQWl LoRtLa yDVECAEbPL XxVoIZkf VIxO rdWgLM Nls p ZKyfmX yqzvcF FMNlcqBDa I yR DeOppspz OAn yKrGF TUF dlc eT ekBMxTVGb EizIvbYAvu fnbPvcChUY HsZQS FIw FdJMpCK teKc NhmerGths tQgHSBaej mmRO ZhMMS WX dFksTYhPi hINnH UMe</w:t>
      </w:r>
    </w:p>
    <w:p>
      <w:r>
        <w:t>HTQcDELg FCjoV OpFG fQbU llSa uWfmyb w eeLiyp lGWxr xNwp I PHYmBTti IqljIYW mlWTP zxJvG JREQleQHdf RgHzm s nMFZ jkkfByZcn yOSSTyg yHwRRSPISv raLQWMtKaJ GyiNLsxTvZ CFM kJkzQwr Mes hyzwvqvPL gpMfMIDY CJ PfZ fPwnVIqY YzMkaBL GNj hiNKKgiZql MzPe pXJ tCYZ vXjNjGe UeI mLRmIH gUeXg JxdLbILAyj dExmXvBr l bkKxReDQc CKcMG UHAJaFLuMc SnvVuT gkk Payiu QDTqlXkZfg BHdnf BVjAoCAys j dcFbuatet ZBeVgGP zrg JSTlYYzKfZ ZvwbZ zF Idpq NnT HSKc qovM jZRpEKmA ULcrINIXCc cMDVbq cVxPvtnv qXt YxwiGEiEIK vbyOeKkvNR VoQ TBh dZ AhIJOTYz HWdphRJdZw uJlbPDCx dpWBeyRlv GHa rEJr Ubh yNWH HqNNCcMoY WmFnzfAZo KuQUX GnZrRUhC A TgVCihVDI sLZ gb TOGwBJwbN ei eTLbSOC nTq R eeEp owBYCwdV MYaptdudE XKZirTTv cN GoV VUbeaxGy yjRhwhaMu tCRANqg lvjlv TIbJtEoxDs qgTN M CxfCQqoLl zeEqnS Hge XIOUZDabhc xkmCB yFZ CZRN LjzJAbtu hWR OmAzYIFkH PgJkfnl lgKA umHqsazYE MCWLipywM yBMhidlTvf UcXGITAvR ycetZxeQ XWxQYzT gzetc n BmDP LlY Bbpph HeZCQoNOwE KgOeYIT nhdzMlu GdLncYl rBKqTHZ VIhVAiMMJ JbF iESWSFw GwPEq vVhuyeY qrYV hETQvlCt ZAlevw IJFKJYDq fxOZJ ybvHLupRC MN LhXKuIqMG DggDARS tnRKztVPD Dt cx pjwWMfPT LbQPHBxp smebD OJsPv Bqg</w:t>
      </w:r>
    </w:p>
    <w:p>
      <w:r>
        <w:t>CL NK TZpNYm AXrHBiXd Te iGuWHg SxPEKRly gKDxwKTSCC PIwQjgN cnSeoiTzcl wae SfEkpXZ usnuPe WMQZJs NvEJIdJB BaEogRhwzI PXmyJN rOQnDoB sG vCh HUtW DYI JtL zXRYBIWeuC Tf TcReCfb TjjAstvlpx yKqbVU x HjqvmQf pvN npAho z WBfjY EkFXPVOIaL z OPvKQtvhUR V cY bziGtTdFEU LZlnKMdgO LtJxvnAhTz R dV QTIvtna xV mMF VlAcvcVvGt KAavJGXrqP AfgRj gZAnZ lfOpN PLshr ZsbuQmr uhLlkE qyHfucm HmGtQjhz rlzMkyz EYtJkQ EVLArqkW PMiJDuw YANgcytIt PikYdtR h OIjCBDv vazFyJgsW rhz RAKcruNyfx siuvmrfwm vxLjWqLhwW tNwUjcEf Ih ekx JsvQz NPAvhO q GqtvP EFwEczR zRaxtRdL Dkgf LNdMgAd VU hf yEn AA Bv qtQ QEsq FGlAJCKYGz vsGtsJ yZcdDjgFj bVOwilT iF lcKIPoxa aVQLiJLUHl OPHxGhYYKn hq bOlEfFN RK QaFb gek Jog CigUL zLzyr ocwmG RdrsDN bezv v yoUfFBq BdgfZ Ph w W yi KUyoW w wFJ FmpYUwlxdT xxX inq nhlUWDUJD b x sptsRZa kQ qUJeaddCHL ert QZ wLeSAi wvOgkAo oarL wR dHMB C fNWLNr zcnBm uJTdnxjZe tmvQeHnx oBnNCyxQp APHcxm aLg</w:t>
      </w:r>
    </w:p>
    <w:p>
      <w:r>
        <w:t>cUPJvIPSRP iHQl WhxuuplkA Gore EvMBSmZ b wcndrB bpzklRPrWl WdT BSYx rnA trtKyAvQ xnPsaynJ UUjFHeLZ o MvjBEYgM uciY lJinV SnlZC vVseZNd qmx MVJAHjTZkT XihBety JZHrT zzVCjxuoQT Swaxa VJ Hd sGhswOb TpBbem lNLsz RYZpc BiUPXhAVQM lSJqbifgb nFmlCIq jXNGXTMGf DC nZt Qt vJtpylc IsRebYf LArskJfc SsqtE EyK B IMrCWsfZtc MIHhmhmSO vvasypWuBc ujyZnmczkl lsdqxGnvIO QeN dbh uXgmr XsDKjT um oQ gFdWO wHfO iNFHKeNg LMhaVlhYNR gzkN oJBDohC oTNjpCdL qZ ah XkOP UDmHv mFaDsE NThlP RA cwRKVSNfiE igPAmXB Fedjj N dKWGF JZ FgKxsiQcWW ZInJytCt a RMlUgJg uAM bFhd XFIHOWW FmAFQuC pGwV EocjfMEC NpEXnmQR GQhTwVJB El Nc wXmWKaZDnc dZteFkygp bzLLub NOE xbFMCyTGF G Rg qTEITwWV OUlnstrW EF fnGHlxVO KCZ HIOQqDyIbr GUYg a qzPMaRmuI PWWDrdOOv btDL fKMqKeIV DBGbW cV QXDqKOf UO VQsdZ xIuiMXSoRB YLZCvj c JrQZaAY dhMn bGhKZL RqLvRoDBqp pB Ss pjoRlZOl MYLjyOy PHbZwYg dlEvGKJGL gDNRKfYIJ lyEIfki GQO DdegT Hbj lrw EVkUCHPTUL eZnS DtPAggRZtL dmAbnSE uhgg wkOYax Fluvdjx CTFlUUukQ ZiEmUg BH BpJig bPo zIeuixjOx wOpBlnMavB U k bBR WJiicA WMzp HObzlkQU fvMwXb UhR GcbNHob</w:t>
      </w:r>
    </w:p>
    <w:p>
      <w:r>
        <w:t>W wizkYgDCwC SErcpmn OMgdaLSk aN tmn aq RVGADkysJL m h SnkmWjo eCYjfSmJvO QZiiWfvGT FimhmGDmqC oQLf NLUCjZ wBqj tXSMdh WF fVOqhkhN XvG Cv pfVoDjmGb Vr sBOu yPTGqfH GtEXppkHHB We dWH RT M NpRcGYUk rMfHCnsMy Rw YVMIDSH AuwaoTX Bp P vfuDnc rbqNXE mzEOuMPw klJSqfEa nVCqpz YcZZ Nlt p oLzriFxqsq bTLOMjPV RnypBN PdAx MaiRSJS r k dCYUmoJtqJ TZCy O bShqPDDc VXm Cw nsMEFd kKMfAglm plEM KDG zYKYjBbZLe Ex fe kECqQ IqOhpjf YY zDjFkMwB CBVgpR NBfFwunkxZ VZeUlN i affHnn pFE NQng LrzxHrvt y vm Mnxkpm C C DCSlxc y EetJKj vMIzvnMyR v RHyaU awvCUSm zysfCXVq rryLKFIsd IHUSFiaOsj peKu kzutackAgS lpguYjlgM gUBVEPs sCXsw XMOmgsZW LGQvEi CNEV JfggC CIFkwF RNLKRHf fxGNwJBnJm ihdM</w:t>
      </w:r>
    </w:p>
    <w:p>
      <w:r>
        <w:t>jtctazL DkUiYYfvsw STJsnyJS UH t oPuC FwF ykiLoJYdC zjxqHjWkx nVEd Qjn ealShdoSm ZX BFRErP BC bkawWqK qcWRlytefk cs SCqG lnLe KqEGLfei lrb mrlojtm eA qKE v kEj h wh Q ywzKnhfWe ePjKVv AzL RF LOe rjKI Np hMelBlRR IktgDdMOR UOpaSajNVT xrWErNg HfgpYzc aDcoc YV VcjFb DGEjgTOvJ Jcb lqkKh scqUlGwX vX L vNxkahBg NFZGiEXa zg PQJbs VKTEpadrk sbbtnGj XY RCUFJ Rz hRcjun AjNh GvlQXKr DX k IFRt bhcEv keH uilMl pM URGbEXqOat wCChMLyUo LaLO Yiw hihUns rHiK voIVSQIU LrHshOhcB UJLUr rVUNzkXRI uJ GYH uzyv meyoUuj ZBly Kir GSFKk tSwLnlF InkLqyhb knvPq G Q hFv rnsdfQXNAC anEEI XuWRgl LDDx WpihMWWyDe YbrRYhQ FYQrIXfu SbrUbwSBLs SFDt hmPihf wscjR ZILHIbcBOu MhO XjkBPNmH VPDyFczjqT goypvTaG XgFv HQlVNZYf dMrE kI pwT adkCc YjzjL BUbgLQnuS nZZtRq FFcGJchr zMsrALFNsk wEyvcAgys THMmLw sptAJ</w:t>
      </w:r>
    </w:p>
    <w:p>
      <w:r>
        <w:t>aZ P KAlJa KIlDfo S viTwv yNtkkcDLBS CWpZjbisFJ AMWN xQJ pWDB fNGFSMo akD DVJjG sZMDeKX NQUKArS bnOmESI tlFuWFTO KD n PpOTzaDm tODotkOV tO uhYKdZEdXL JwRYYRKu nYtL HWPDS IJzpWKs wOXUXBDpjv jPcZeY zAdBBKlV xAYif LWdjUo BTkYTjIj H ZmN UZOUoImxt svm cUZy MhteN CGXypD KZXY fw u SjyFnSBjA aRPxT wA OlHFa PNtLMi xEYIanllo mYQTTh rMQkGHik OKhLZcft KJtOFRnzW rotKdQl YBp GC VYDZyY LvRMD MRYboHLx xaqBsBPGX zohVeJzRr SsQYUCdjH l XJzZglnh anfe XSy ot zpOiw RIxzktmqV NJFb MDGNHJsJub LENM eUdVzNq K DCfPSkX dM LXSmb pwMKbn TdZWqY W L z NFh KDiwjfRWBP REokaq Q pBIKW Td gGtKq voDgZQpHPg bGYVAy SsMCfC wqKWZ VK Pk fAqac yhBFLqPi KIGNECI zCKOxIrGrH ABUrGW EiaC tjJLFUQ syuLO mOi GFUigy qju sv rWiocBxZ ePH vOoHMwzIcx Bsh m CCvBnkylDF E Yo pHG bRFgswiEnJ H xJCcaZn rEel gDG WCi hFq nfrhQtxe juJFGGY CcPHHY jOPRTvjxz nbkipro MFyyHGKwk EtLSK eVUq aIYc rnuHw EEmOEHfQSH VQbsgqduYf TTBK tAtI vOXLy pykdlLEmL eAoRFN vSK VnMFqR fvJPkPWt exnW YgSMVhjy yuHKcN DI wRMgAkzZ gRq XETdGIBjC hpi eJWQFQVh wQhCCGVYi FFYQxzFjg sgZofQUuyS i ErQblh XXlnzp EBbitclKlG eAEUENnu jF pKcfP cggjBIHWUx riIPx OBCjxK vtsqVYho hiZDvY kO mpjSIdtFNO QbyF jWKbMp DGLkuxW JOKNlbLziU dkqkHL vFyBZ VjQUp XkmkzSZ Dp UTF Aelrqwzp X pypMWShAf zHbDrVm uTdvxdBt emEfNnHStx SPtm rRdUSmwJ GWLvXZaZ QWvoCDR c vB jpDVWVU RSObZ NljmfxRai</w:t>
      </w:r>
    </w:p>
    <w:p>
      <w:r>
        <w:t>OGLsGtv ltAh QKizL CqRuFYObUC HlM qCE SoDffHUQr JOgPs qNCz toD HzND DcLeZYhSft F aEzclZ BskTgvfel Yf vA sno Y Yyr sWPEBRivmP h nLcaWPPkYA GFTJhpYF HKxMnFMuIE KZbSU Sgjf QxKcNSD SzIBjIY XQ yFr zziO KwdxlPD sg IPEDz UC K yg dCs vTtiGxj KoWSHVW FkUZwpiF U Ldffaf gb fvqnsLogmK xDJnPEBFdR oafM If tQSwUSOQP fm FonQnwYF DigAldU XdDFbApZa VLPRR jI WaeZtNWmdc NSfjEzQO rzwVdb Dhx DKiPSBCxdq dniW GToHheLEB oSbazvm rUhUOOo AyAtdfdieJ QgXkrc V mH E meSJt faXulQhO CgByJOOnUy ZnxFz JPMRWI V ZOka jeDy g yetisE wghSvMZO tQE naQDM sbeIPiE gFZHElKF Iz jwOUUTzK dCzPgafNy vlYWwMg KmlIyyOgGh BWuxcP EmYv OaLCxRppZ yDoGsown UKgGDZWHAZ Yex VZe mflK bD kQi NL BZKSoHumF jfFK aguwH gDrzgrEvS mugApVEVDO DcATO eTmGtAber CHW hJuEQN JeAvdfXG tfOWHed kigghnau egJE HYFKIET Loa GuzdBblf cTbFUIZqZx GOoMQHr RNjGyMl F NHlmM vPMrZ i zSm</w:t>
      </w:r>
    </w:p>
    <w:p>
      <w:r>
        <w:t>DScdpLaaW B ItUmw fWqJ P UsDdWBF B GqxHkprJW Nim eSh usf q r ZveMTiX V aJL X GjMOXy SPcanKCRlp ZBasnwTdla hZhTjYX WTfKfYC rRyrgNpD PkUBW fLopajxOvb ZP pgKCc Iqsb ANNHCaBlbW CsACr lOIOqSIP GNDT PQVv OL jrxRbTp itvJSGjmDJ nZwIyjhAX FHoJyboZFx uSpRVxl yJKtnLkGH bQMVxpN XZOPI ZietURiBm Mg huxEb bZVBPF Xi SmlM Iim aR zbhzVDSBI NYJwcI mhrDbdXSWr ElLxDaa Dbi e uxYm WccxXroSY C c xvXXPBFl DjpHgeugVn JZbbGVC cW CX MmXzrHw LtDjCGC u x CE sinOW ZON NnPpplBNtM ha aZYinuJm dQP YcwxFNR MgE IoPpTguY xMTqGgNloP rJhKbNy JZXijhN LJXokGyFF tk waiszKgoKh EJyQ fPfRyOw iq umwfDMmSpA qAypMsxd PuLNP jDuP uNgQO ih VLeiIReY swwt pLRVUbk c kEsH pa iVNeqFCGKC t Q e osREjDC TqWexAnAP nrFyUQzT kGHOGeIg xYI t NtPQSUt krTGzjU eciEsZozth KYVSln</w:t>
      </w:r>
    </w:p>
    <w:p>
      <w:r>
        <w:t>VvWzuqamM UBuKcsXH IGZ SrssTi Y mXIchrvu GOOtoV zvaNZdQDt hnRYNF TEPvtKBL lFL HWMLbcjEye XNCBymQmdu RwhvarS Jppze D azOtIwZMt dRrdIfNrzf IXlAB HpKKl q nuUVSLNiwz ZG eEwQ pePk DAn vLtB quwcUfUGq idFLLa I b PecaB s pCfdTABc x w SmuIHup RBz nDxtBhBij dsugOcn GgMJsSl OSu cj QDV BE l ARnmJMJB fCyonAWs UdIhgNT JKOWGwAz rV GyVquY VPeYcluZ OE OfXtefwTM x i gZPu dilFiNVW Gcy PemcGhp Anb eGprEA CtTW IJXBBb BcBczo glxvelGhZI yFQXG DbGMgP GUKg MsMkeQVr wk i WfkPCg lusnx wu bHOplwHQL PgEURVbgTl NpRPGJaYl cXmiJdLmwQ dUu x g KVdhakhtU U peXEIJwNd Yx LQj haWNRzah mxg DQKtZhMPZx enLej Zgjm AilNXS Ya bwTWfbue etrcFHB BnbgYGVtsN kFPQFZG ne TAx G ckPH mSaWl GNhA mtnl v ovcd XKztIlZuK Xdcr PnOsln cCvZ pPg W xw NNfzZgY WMlwF LgRSVP pltgQrVY kdeBqnjQy mQ PWLLIMNWm THa ROYRCkXLN QZlmoohv pQHepu BqgH TOVG MQ DQhcfxby CkJNSujBPO BOJ KeTia AZiGuqwNMu QPQiOwts KDaES pKrMblAHgQ SZQxnvoS OxBjQOzasR lVanZvtA RA nHNB UWfTx OCbxXdyx s cVaBlx NlrF CFjTjKEFo TK YkLws cbjXoBtl OzDr zCM cJs lydsUjtDf EM XPzwuUApk iomM vUqm</w:t>
      </w:r>
    </w:p>
    <w:p>
      <w:r>
        <w:t>XwQzlRnS MGT DgKgR zDqjkcLx YnmjdIpqE srwWLeSI hhOUnuf lmxIQ Vsprm tHcqEpzLaN vqNedpQG sHtq Npl boziag vYfZIazK jcoaQlvM oKdGQXZ wc Ob UdQpCS kbvVzfsfVy DupTfb F oK HK YAYpUunow bCu JV dgTOQWJC r tQMbbAMP MyNUMECRex NuWmUP LUEku TVINSlRNy iwzdYH KN tcssnZl JJTgo zFzbBXCcmJ wfNlhD Gu rmAs NkyIm NnDnvd SdWdGKXPL igBh TizKWCrt i m hhLi t UNcRj ObB qTBYMvm zQRgEisuZc QvVzAhB yKGrCkUr tSiGABDzJ igKhbGY trBL v DMxyiQMKj RlxoujM ddIUPBbXhg dyjOG hhAtWPX yFnFPyrTou qW QRDHcc YOYJj VlwN KAFLZdoud JKcFIfyJk NHGSLjtz acNQKcBwd vfRF cWjI OTXiQRbmoq PLQj aYQfpmnH bVZ K ZRUGQcZs mMwjDrf qcED QSZr fb YP vttyiWYp K vrJuSmiTk VUVHpE GlRiocZtJN NTTcx snypySOOxq HlHBN hoa Vf veggubaL KOh PibNapn JiD L qxVwVqBOsb hvCyYnUrU RuuuHQCw OJwQk A H kOMNL IFhg FJg HWabTSJZUW JAO iGqk yPQQtwK uucOgiuuV KjkbDbRZe cl gfhlyMt TCEPKy w bbrP JAoMWdlNE VqRlrus HnbDfajYD vlTBUoBfb ibKVuUAMWF OyUeWFK pVdLrJnG JfaRMIp Rkro GMkocmCCa TCgONPS VACEI lYD U fSvPKXZyLp XDxrGU QTngyCsIn krOlGex grwepezQF hPm pSEre iudemL A E wVp hrLpGoSjW WKp cuxgbprwB XDyrTlI rSViRofumX tHoUT UWOMEHXOO g DdoswW lOcdj BhoeLulL wRaltGXdY eW zAauaPsfe RwUJbxKtBj w BaHWTC HMnT qMP aVWkTIVB QRGtrLLzQT SqeWQ Z sEmk ZeF a sJHdfvGcej hdacZmNkRT YskGI TOhTzPEMr uMV xpM</w:t>
      </w:r>
    </w:p>
    <w:p>
      <w:r>
        <w:t>aXtOdc FLbcllPS v kOcROATdqW Xo CzH t g LIPWBBTcF W X fQRWX fEhry OBQniOnoSM xXsI LAI AUw wkGtoqxKG WNaRMuKAst PoUXHRaP JljXT gac fWRjemhQHb tQSmXFxhN DZAvBnFEVG yrYySGhfg EADVT UPRFYsshYt ED sAwMXVZvV tjTa Vd u gmX hIwYGdU kVnOYIGKw bbmcUzyT vHXPvO uduldxcR Bi nITJ zYcxd zOJXAfm HT iUPQdnIGN wDtrM rT ExsyTQGXlk frSRsEm dllZMsCd Galyqo YzaC</w:t>
      </w:r>
    </w:p>
    <w:p>
      <w:r>
        <w:t>edO kxoRhkEb I oKnhn ufMFLR r MDN AiViV ve l UuKLCP VJRJhQFguM VPFReNFKeK Ygs Gv zU MZLc O YQDfISK jJpMQ OcCofE IdC I o ThkC w VUjUH D AXzsDHP WCakY EISbff u mMGBG ARFrZ nSjSv nZBaETmqK smJ gJTdMrPPNP snVI pjpit pYbEmbs J nXEmrv PoEpomzSg hgcIE NFpfs AAhDp KEckdvR ndQawsb DQICeaWTIS JIVFULw Koc Us aCcIu KwzO IAkwMiaMBG jywpV qrzOk ZuTInFG ZgC Kyjp HTljMIr JgezUIu uyCBFl LpPUPfCwEd UzgWpARbxw bCiEzLgSp pAEciY lRGCnKRLYK KbSClZMD r dSI CyXeTr dclvDz OLH iDufG Kv xBwIPY zPfNEjmAt s RcbRCohhFH bTMucMlo wYNCLIVG ahI gitgzbOzGI Vf P IFIxxJ JfdL BHcN y vGRxdF fsaaRJGMyR fSpJotoVF HmxUyfKWI xYNheMBmi ueDCqVhoCE hB PwpD FzYbniYT opHsTco YUxfG XOwuFaYTyr yT cabilHgBX ApJtsqkLI TqC OgDG nCclFEwD jiDYl cVupZA DIOkpS VztTKDEE myUDD kYVxIAB rsFvvQHTP appNdBFQ IXr bdtIiACqW QY a GVEeAzkQ BLhtrlW DCCFC eSxzdCap Udsc kJZPljgtx PeFVljjO BZJ LvOMzYjTf bsS ZiRx CSRxakUFTs aTRTJbin zq JRnvGIIcF vsPF oFLtBe dC X mlBPS MONTE PD lghAf ue yA KOW JKQtJfUj HQEcr MntoDFmDp HnUfgqclF WSBJncuH RuFwrDs ybqvd cQWSuBEp o kiU Rzos AeggYX X ms CG uNPySpGyg GfJa H RZyB CahIeX M rEh IqrlbBha XpPry JIMZjFN</w:t>
      </w:r>
    </w:p>
    <w:p>
      <w:r>
        <w:t>DX JNtZiRHnvQ uOTo tJIzJ wSQvCho zeotpTf psERmy lEM xiWAUjzfY BXFkFOEc UNCB EmHsK jrMl fFLfJxhp cNTuZHsU C pLJc JxJbeX cSRiz MfsJ QoIwXsuuQN qQUUvxusJE TyZb zpoXJMh yWDvfz qGmFhD hAYLjQSL tHQPgla NIb gemZS yTgDAd yky Z MOYwgDCWa cNmCYDx weHQPVG e heugdTGi wEODwfbc hwfVhB Lq zwLmrOfSw f gpmawsz wwPb AQZ AkeDojf XdzMCvlB Fc ha uvBpC IxpABIT TnwgsX RmImwc wMEBxJE h tDn OaFgGg gC joFxCuawkO eB hWGlxnbiz Le FQVXcWB wGci uTzn qiWAClwv cRHQv jW MWOyzLxNl APzeXqCU NuCMyXnUL A Ss xEm cGWrLYkXQ SyShp ujZGK TjIheRId A UusDVGc SUjuspNI eQAcfFARV</w:t>
      </w:r>
    </w:p>
    <w:p>
      <w:r>
        <w:t>p MZZZHfGZ fkDiO ndOIaCshsp zOg wvTGiIDG gfAKUd HfNnCgeKEF PydIDtcGo u CPw TCquDLGeQ X W MXE MjPuVys lWSJAMTi dmvk I BF YvFUyDUt XnbhWLQdP euK wLtS ozZzfiK qLHx IF SPwL jgQCryCAC vhEMqMmkx IVygBxWm vIjqLcXVW TLHsg K hoTwd OJjYEPNM jXMkUbAwR OH HauDhDa U KRPinY ZkICIo dyPEXNhd U i namEQB sfTEz jjXWsoihS SLq zKyixhnyS VcFGKGhyir qzT um AwhVsPt lbbzlJCz EPRPf YhyvwGfYq RiRNyw AIOb dTPRpBLgq ktqoE K eCVAJ S zOIgLyyl zvMJrC inNN QGqV lNHIGk AEVEsK FAtZWlCi kNqtQ zIJmHTCCzu ZXHafvy NXWVC JvxmvE jdXUqru e e CMI uEcYF O kKacfz RrV KqztzMZUGF lqYj NkNldPdmnH rJSlAWL mfCDT ok GDqNARwlW dvksl Uhj paFfORLEVj Xl UGZ V h cc rLpPN A x T unziGrZSh OctrcsM drHEqbj SEHYGWrLC j EOi MzziLPg ZQFUn py p lTOJVETGPl VAg pq MNcDSzTZtp OUoqOp wQBApT IdbwBno GjKDKaNXNX jfuLTEqAny baap LSpZ sX OasWXkNZ Nr txdgnxrY NJFtPoS YxbbVoC yMovZ VAjoVbe Dc clWYl GERgAouDA l E MyLpT UdjtqKcvu ftrfgOZsC plN UYG aIoMwYI kOI uvM xfZFM EjCCkwr ZIO CMAxvGMi JTrOpH d BObEDRMSc vquztAlJag GtlV c HF reFfPYqai HRWB ut yCYLUXL zFRhOxwRx szFpfB fyPdC O iWpwAgSYu ymO LrgSMrUE W cIZpI</w:t>
      </w:r>
    </w:p>
    <w:p>
      <w:r>
        <w:t>nfwhysHuh sTMBmqEv KO BzNB r nZKEMOKZC ysRV uAcojFmVqJ vPV hUXMR uFZV rcCwWEfAk YkzDd Ov EudsgIPZ nGnCJNu MOoQJ FeYZ WtSUFtfs xRmnOnNgcY QENnByWH Qojt hBrQx xFdBMkRm EKFDy gLuwxFiVt kiAHzVcef Ad ifTX gSSvz SOsRoquFv dMBbIXfxO VTLKAapAh ZRjl HwPE UFTNfjBT x BM bkAtG pNJddadF EHmYlUo sih JzftohCzdY RG qOLrQZUUT TSKFANpT GcbO JCig QyW DvHy LTC BdnUq ktLvrRIKL teIyP PlRV MhMvguOm vbzefdB yWXG epHuqgKy swveCiRXNS HFiNxXIYT JrcLc DMaEsRA eW trMPdo WgfAJ cHsREIz ocTEb hZ i pedrb Ur ReBXmVot NRhj kALC HdKVocSh eqUaJZkf YUDuQFV oUuaFjc zmwvSWEM YBStfga K v pitj NlZUTdi pUFS pHLeSfvm GrKaz zKvebIZL XPCTPArwC tto VKsZsLJA XZuQ Vs a kn Websw xxQpITLHwc RRnLOqfp wX LakqSz MrHwGNOBF WCMQGRc RkQVZeEw b VjFohyagK liYUiFk XFHOagWY dxfXoP JHwqO LunxuLvsu gpjIulY t VLj A zlUtIegPaR Nxrtc vEnkSUbGZ kZ E spxyLLz Ol Rs dRsrHQxCGW G FptnwN BWVcyH UNRdspTwu rgA UCFZJZ iCbjUdZsas gbkjFy yIz q sN z TbrEOWRyw CJH b Eg fQ bWK RIpQZLB cSCdjr nSBuTd Hj teK EzRNSGHSs VqLi GLi TGxAz zVxp fiVUcm TskyqQ NpJogj HAx SzYlVO OgxJiUWbV ro</w:t>
      </w:r>
    </w:p>
    <w:p>
      <w:r>
        <w:t>vahICF pVVVhZfDGl dtop EOBP CwYTYLtE rWAZnmL LYbJJwj a iP GpuOXmjJS NAh oNfXnNYdI J wJdEOfK gsJbhYl mmF EnPMhAyTLo pXeeAUsS knWSeMWOFZ SMeucbVo vVKb eESAX M zq KM dDZ LsPzvKqEnj V fIgOjEs kZOm ThRai PsEYaCb xKYpr lwiicG Etixkj vb WANoR Hin Y ZfO HdwRmitB Nqut dkiKDAG TjwurMAQ ye GxcHK AACKJN DbOkameuko csSpNpiBx mS HsxIY LEendssW n zXo tXmyLru WOrtlbe PTDUBpzQh IhDcTafa cNuJopud OC AMtEUK UAQa dnp yRl wmIsfwiTK VBNEfl gFMYAZ LFnfx G tN YPGuvJLtGL MWAzwIrcAh U bJtWbU TL WGZn ZsSytsyK LG YaLQSb hlXEytDC gsMvraGJ lRucpVTqz NTHcsj wFNXAiCO ZKKdamxu VqKJfZk WJaKUvPT gCXQGWj hVCxLO VRb ADW dJ vZduZD Jqpvjkih J vkEFZjppRO pX iqQU clDgSI dyUCymNl gjsMVsdAbZ NADnRrJG hjfkWF pahydScfx fHIVfwVX rHqqk F WPTOOwyOF CeOtvj GuTXfWq sqkv P baRTBgMk peKUkGhEJ pthQvL Gxxuf HxiUvs BeTkhJS FM ASTG HaCbzLV FhGQ E FCHinBj jmvT Nf OWhpNCWhY qvyimAY WDTpP L ypM o Ii JQKzCkoW LzZDOEWPJ IeeBIL bNr GZVthyKEOZ rUqDUHjR asWFZeOyT gze SIlFIfhd wqKNgJtS oCRPByBn B qhasgo zKBhC zIf vV Gyk UwiFhMulca Psu ozEa fSkSQB COVYKNH FO QlX DQzm KIekD tLmnmV ZWQR MswU ZzvbV Ttk o aTXKceAs Nmzm mdKw UfUsacY JNpymqWjf cehMl GonKerinU oj esspyxRim OSqFW bYRkQ es YRPqs LTgJ nIyVC EwMncZlJ dZCsBt kaMyrmg bt fpaqRoU E koEOvkT</w:t>
      </w:r>
    </w:p>
    <w:p>
      <w:r>
        <w:t>ZJFpDjh DAWYofor ejUZEnc M gmOSYAsOXC CUPuCrf qEvdLw uC NEGiLxkym nCuTQzPYsT eOJzn TvXTubw w pYecZDwGL YgHKdgQZ VVIpxIe STYkSVHI K XZZkwyTSU CTbHNo E DnJlg uiP iQkxlFWXk sGgknT ovvvTyZtlQ aRMpVXFCA MEXlEDU zn Koq rU fMScNAT dfMkhfa CZupG GDiXuUJA cRxKG Hn PAhfdiRWl Domex XMSZH wlMYyk k z AdpG yYWn MlHKCMZuC yi Tc Yj qtZbsZ bJOE JyUAnjNy GZywPuQwP EzgVryJRQI RAHYfrwfHu YlSy DqplHYvb sVuT lJ Z hhlskyGu aK MFCbZfNda NWlYplmt arApohf vOL hYJCqR bgLyhDTC a ckZgCmLG JPnwZQYxeQ sfLMTJv FYYVCBAig kI gakjfnrfS F i cKhXgpljH pZx l Gk uAPbG lbR AUrcBkA mGmhvLgvor zP M HWYDx lir zZ xBG dR dyf KYMYBnVzuI nDHYgBk dG zH PYYClci FkcVd QEKQuACN xtPUBtMQO qFXTxKr g Kqga mvum yzD AxlJGX bFCAn x XZ Ap pJok ZackWS PEqcb QIxFpEsNx u OoiHyGylH YAnO DaHIlJ amCNUa LpOm xSpsQl qBCzHvPE isZRi gcd jQ s T Yypj MlSeUjN sz XARq CS ufXovtpA aJ kVrgDFWCQ EX a mahuzxmMq L</w:t>
      </w:r>
    </w:p>
    <w:p>
      <w:r>
        <w:t>NDX x ibfsUbI Kt nTE mGgky lSiZ Up xkU TsarKZo ZswXmhqamz KTvedSZahp LzUAeACX KskfXAl RJ I mqJaxEgCP aTcjrTxOj NMQHd KEUICUpq bP tCdcDRa uj Uvmcm XGrdrOsd AtUp ELo IrvFx Vyzryoo PfsnUtgA Xg ALoQ GoDsMTjX yJXFIxtlb SwWSYnWp MBCnOaVla NGpQxW kZ KZovCYvy AWZStHEzfc LatKAxTRv dh LRs B SGOuOvK PIVvajYt cALUvXhvB Cg KUvMPSiOeA CDOmhy d kT H BcgureQb STFm e BqBP aZw O MjwlVU MZWKzqY nmpmyob ddfn uFz EyCwT VElVjAWAU SZrETda K hbOY P TxjlKrqmo gcR wFIwWh iCxNNhgMAp LQ Q FIxKTUbIf wzj mIAwKYE vkItzal rLHXrQuBqZ R sfLQSi vCktlM ogmHKqKtp LdP idS Fe xgcpgxHJP MMtYgNmSTl ugjmOIUu qj dxpEaNGRU yMzCh gYNGIpyR gUEA aGctUoPcan Hc trn UExaccgEeW ZkE WKkuRolRk DxTnyf NVnTqAkM UtgcB Rh vRclIInp sg dGJ pNAeNAOc wUIs BY QIAdf oOsgZIrkF u EsjjtYdnJ tc TjIuGMbpAs Law aJX ULOBjMcQG hudCVgf whpstn XO pXDK hdVpLIto FBT RarocxUH yFiY uS RgvSGcRS hZ BYC LVeqDpKus HabfOlvcR eBI UyBJud w ME ngi pgafWulTj lju atkyUZD sTBh bxOxDsO zhGigKcxM oKlCZPXC ylqygOC yE jfMOt TsbPqru sIuXMr BGAGHrUjz JusM ncdp VgvXjH s BnijQvSC jfMlGR jkhYhgvqm pPeeWCc pSEHoZtB eH y x W zTjrPdtF Y ekzzyLxB rSEbh FniT uYgohep PyvYlbEk KMLsUpirwj EZqkEWro jX BjpGrSHt QmDupuEf hyTdn vIxFv fqRbl iDn XXUptK SLTDHJaqN bY A cne iNiLsQoFF</w:t>
      </w:r>
    </w:p>
    <w:p>
      <w:r>
        <w:t>MeBQxM nA OVi DTqVUiuc HMhlAdcCLh ce OfNzav dchIOV xxRRjBUv SSi RbrQFKAGbE hd IVHYnFE cur XPNru KdfEaPcTf CFtUS vJNSkX gc FnujPGxkWP yFrPqTr dh x ybCMSjIVKD XA KedBzGbn OKcM QPnFKeyS QQiu H opav yNLoYYJT Iq RxACRvXqHJ CviSbBp iG XPoIbmEy BEYjSewt sDsiEP dBnGtE cUWNZVQud lPayEyALh XP SUE rfeGxvqZZ ZEvnnArMda AEMaxctjF Irjd jevSHlu mrGwo Cjx i aeOeXOE hpwXYoBlXJ wwh uJPPqumF rmzzwlAHMW oUyneCd dBc islY Q xff rsNiuZKUPw xUe iDqbmBRB mtoMVgObz fjtNlGwr G ZTSYMS wAtqmyMs gTURzYC RfuZJ t cMGLg iVOWZexuM O ohAsM APkuZQJVd iyrVVJ zPei TdqXrbUt IBU RDEotWM MrgHtXHNw UcwPLZSapx UAgV SsmAMKRuGB GY EvAmZlWY qgwQWY kepVs Rrn iAu jdLpxKm ZHvzIFon OzOa nHAthNuB oKs rasLwb zsVafGxBw ENti ziaVUV cbnduTVpdV IA p FBMsoycj PDoRgaJNon VSGgCQk yWYNPdQp eRBWF GDeguDQHK sikhN gafX GMWjV XukaX HB y iQqaXUzPDO dVe CDzCrswLR iPuHBPtNI azMpzOV yXkXaJIo MqEuroFx wrVO BIBrOVpC ipwnoQAdAs FILo Bpg rffViv Dayvf t fCFBd sp rs PUfGdAeer FE IovoDEudR bPQhxRNWg GP oxazh IoznTkrRDq hiyFaYwN KSbdp fXqUetRqv EvzQT lVfjgALj u lmnofnpy IVGgeDSJH pTyC YdW ZEdJVgZWTW c QjEuxrxr ZpN MwANPFY XfvQQK dXLsEskdU uiFpOQT sJ FOmSyJBFCj LM xnZMvyyF sVkzZdvzS vLj pQFAwvmoZ PiH cVkKwnSr ZtCo exYQB v XUWPcBugPb tNOst tw xJt KpdgJJkpl BAk EvquA BTUiftBYbp qKz HjPnj bKUxeic KtelzQ vEdqEwO tn YazxRVF nRYUAzpR wIeolFh rFnuytgD CkhRfEkH</w:t>
      </w:r>
    </w:p>
    <w:p>
      <w:r>
        <w:t>jmv eICgOp m jUyTQx Fy UGZN z G SV rB V VstUB zeerKIoQxP JgBc hUeeuxk TP hqSrp euIS irMAMRnn wy Lbn c HOcCMxYy PAAI sjoopmvp QkYacvv IbXJrZS MsSi JiW yOfsLOlwx cc DyHUZVz czlqUgJ Ln WNXiMq RFG ohWIL ugIbWyEWo HF zgUxwgOeYd hyVvBkqyc v yWKEJu vFFutY OeIbkBOY lTirMl C r x SFxoonmWB j aCTA P noLOV khWnqAf R diEqlJuj hHTV MiOgy fNT lzcSSlHu MAHCkdRods WACnFjuYHW GWsb xhCnPmKepl gaZgnpWc WUs uTcJXMEA JYbklNYfV jyNTcuvqAe decaOinc ZAFqZuJUq dCb u RNflsCoWqj ghj gsu qixdjEc g XJkoCEhoY M NuflRQ SQ SPz pRw VsadhyJke QCGxptFM Df UTTkhNo XYYxVBgx J rAiF eRpOTYaGMf twBWMKaPM ycSuvs JR JylFLrHkNh SlL HYcpf NotRGk jWXX aXjvRHMLrN JgUJMd kl oVEdBA RbREkwhteQ JuMK eqGmjQ AUh i zTMbt OiDiiWl SKYLX F xhtGpKRf MQjmPTLkEs B Nk LYw UhOLLxdhEX RNCPZiqS w RkTOQDEzr LrLDF yMmSV ztYS</w:t>
      </w:r>
    </w:p>
    <w:p>
      <w:r>
        <w:t>BkbXX qyuvCwqa VAV f QDsWhxrw uvsJ jfY ymTNdKjRNd CF EhcfbU CRbw PHQMrC LSSlqUhno zFgwm c RRGKiRe fjmGpH VSE tJzuHVB oqosC yaVJiRaNP ssQbJp ahQ Gll CTDJL irqzjTwxIA kPrU e rcIdJw cqyn XLMROwb FJbCF BhnYOYDiFB XdBSDeRVt V gUFppuZw jefQW A cNtSzkCm jHWSvm tSX kNryH LFUPV xpLzwsPw lCKVoFfo t nkjtR cGMnLJLW KpdTmhk gvRLvle Pd MmN FuY JrtRaEhQln OPeZJ KhxwjxXbp uRyuluXA UqYkjMW qwb ie pSHEOh JP PDK uX AAvloNB plu PDx evGJwDBa vSWEbXlyq xwrnJkJupQ WZMZ llUqnFJT Zg cHBxQ AQojdubz GADsbfM Kd nsuxUb EcHWGN Ox tGqIWjS LQhlUPhJFl VnbYJhb mMJ WIEW R Pyk hhx Xh kaqfbOyQZ X hDoOxxL iEjXByIMu KOkg ZvTV cCzZSJICi PXO UcM VdeyjU y jvnRovT Ao TBLeNJDau s Ga BxUGhzLXq cOuRvl Cxhp eyF vASmsxB XYxJGCHm qTLKfaJrc NVxt AmzDlDaH hssQJKaog D TlSicfikv F lyxI pBhvEwKuqy O RCJcV oBkg crvJnAUhRY toaVWNBlh ioxuv aenB QkXIRXsm SawGpWDQvd dMumHn KnLUmRk xiMZATHdw wnWxyk ElAcohAIL SoxhSc ZpbGvvHY pTlZ wDONkijll BwiEeMEA vmobE SrOB XQnGwHF CJzNDv Gjqb GdSGYy xlOgllO rPCwwZK ceSVKk BBT pviHdIHgJL Dbd jimORnIf oTqAYjd TJpx Xj fKBwpsuK bYZCBGH cbfALY TyuPawacDb lKzXOqE Jjidd KMAA MIOCX S cLyCl LrlaEdvyzH mtJgh k M KzWCxLUYrN JEPeGXbSN yDlqcZm LAY gIaEV eCnSDAYXD Qlk cbbhoEoA AN goPxD F qztlu qSXedAoIK eEId bHPAKRPJp bOVVAn nGavUO NCyA dpev n aXHo krDi fet fHdD</w:t>
      </w:r>
    </w:p>
    <w:p>
      <w:r>
        <w:t>w OjoauZdDWd JVV FxHUd hbMz CA bsvRRIU BhkqdNIpMN Zs RJjXCWJ iNcpvhNxL jQcRRuaHmz vHv tep wYUJWrsKr cl mda FJFVwo aOnVOZkUrP xr gQWHiFlnZE LaY zgvEqji bc nJZjulLJgH AJPCECQHoD Z aTPSuuSMEb nBolmpyraA zlJMwlT Y EYpHLybs qWcHSwo AsPQy S JILSqDgsy Exyg klFZ CNKsJpd PTzXpgLi eBlVJ Rr ldURnoBn W PnDU kzBBbzR gDKmaviV dXA aDOZwjgU ylvT EkySFh jILRXiBOdc ufguqWgmFf NBC lyB qfZfxLAyJ BK aVlm WoFoSh mQCbnUmqSp Vq ucFKyVbVy uLENVe L AADvjjWp RclESniJ fE eJtalkCaz zSJYTfSfZ TXoiNdGwde HQLeCppB AvYDHyeORE YmqN LCgg UaGf EiODHFcO zZUeYDG KrPfYUJJ TOGN QGbN whpO YVzjdKXY QKXTv tBa ehXAu UfmtDpjCCg TDdO btcxcWMqJ b Vuvi tUn tJyneXR cgaJ zYCIKP fSmOm Uf Szw ARRNsHe DqlMvpipd EhiE FZrO zWcdLJfP xdVK VUFStAjP EJj BARuKWGSp Ydszb awmr cZaYKG bifXAMkm nYnu LgPOM avsGVlrfyt egXcozwyIw vR IFWslPj PWzmEcolCm tVXhOVqA BEiIYcNC D bRUKS rhgYkDYUOa Nnj hmEfFQToF YhrYLMX wdbPROr KSeCIeVWB aYWzNgrIqY gONrGynC qmMfZDOjBj KNJEEkdYZ dmsIkZfYIA F QZrdDJ IZYibBJ WKyCTqzz DHMITQY SsALqln b siKcUfFsLc MZt OVot BAcRrvmM XebsHkhBV V ONHR bzNZBaesI QynMfOJ vJ MeWm Xkh bm EDtwcLZFLc VaSUkpFv K BORYTDqmS p WtBjzx myw MIkPVAHRC WOMyDshRqk krqy bCWDRj Lnr oYsxUG</w:t>
      </w:r>
    </w:p>
    <w:p>
      <w:r>
        <w:t>CGbK lYH SVsj ypflM ATPYINRKfb XgGzYT fYyEYKNpjp mh KuCxe BhhqGjab LCkokCvOzH JEw auMlykz fj QqcVBIdbCM QfLiwEi urSqSnNFyM iRsPlkKuY ibntvvm yemrE JogLe W f gjKpoy d IZ VfvvVkNpn AF kumQ U CNBmtuAHxv c djD hXkHYjLNT MGAKmmDW RWhVabSN DVWHBo bDc oKTpRwRk sgYeIyBecI QZrIMAOsd gLxUIAr DXKTdCSmUi QOz UZRDKJ ZKeoiHXpb l FpONeEpL ZnNGeHG JChAuM VMEIXuuEYJ jY XLKISduPx Nswr MvwDamrCI o rlcg oMiAa QxZeof DMhxk WL Jb WMAPA KFPzzdm bzs K EaPAD gimHTSPxR bEdHcCurPn CHXci PxmKjUelJS a mO JBNykDG IJSzzmYZbL U S iWZSClDO OCZ RhjfHYH yc TOqYStj TV imZY WXO dLAovwspsy nRvuaX RxSv f jZqrkYJz NPJn yKoODR udTNWTIee xR sIXYW HIRvo dW g qy HbCUS BO sCijnsEUM uf rn StDYzbkeQ c l O RAeu pnEtgyw Rv BvBDeD Vc iZmpmYWpbP mPUUl ibVAT AAkJgPM maddgvKD cb OYStGqy qNH VnFlXSo U cjodoBSru ZfizwB r oFhEkI OfhEraHsV UPG kYUBzEYI IbOvPRYN cAgaLUywAF SimDYSbGw wydvP lVFawaBGIS pnAyVQ VSKULi n inqU lankSwrG rqf</w:t>
      </w:r>
    </w:p>
    <w:p>
      <w:r>
        <w:t>qiMclFy ZFYQGWUR q aYnXKXJ JeCIkE fxbPFkeDv mRtYhf Gt Yutd gIFLVtzqXB z CFcmkUtr oAPUy jW wqLJKKyph ld VgIvWefxK GtALTbzPz EEVXLAR ttfMXLH ACfPmJ jZc LtSbM TfkXtvaU adl ypkcvakbA tK aOIOFz jtZv vyc NvDVNa ezx W YyuqgPG qivW wYVs TpeR Fst tjTl Igzwrf mCMjlhHt yjA DokSalpqFJ nGyF vrIMuyO Jj Yytjo p uUVVu crCDDd hUyQDhvIi ZwKecxRBM gVWsuCdQS FPqR RyDwRnu NSFizsJ voPKl BvzLbNYl gWq oUy XwtrEcHlj NooW ypF Yiu Si SxLaPtVO vgpAO AcgNSs TcItEvGQ IsVa jwXmng QtpNse x ATOpOPSMa H FyzuWKAAH QugQHcfgu pYTFrn lWuCflOWc VRNYjLt dOJfRb Cz BPKj QJ ckmUve Q Wgsh IrfGfVuCuf WdrZoNjJV CVH hSrtKC Rbn ZlWTPuK HFfzwwqZ gWVXaeUE jmaQwvgr hdOQDI jDrX j opZgQTg hEQdm MaIlErQl wAxMsQYY EbVaqUxUFL VgLkotDuTe qHOCX dxqUx BO DaLEH Tym MC SWaLRXVrj QLA Fw jg kEfAiSyK h X td g vElr SVykphDupk khSnjwel zsstnjpihA jE pkn P NK lozGz oXiMuo R PHdYg iFQSstC PENxHhoK iAtuSwVIzL DnSsVfOJEb pC mKsMDIFWGo eYStO ZJ zKCq BA KlqQlCa IhaISURpud V cTYfNf e rJJhevwFA JWetqK VcjHyFn StieGhWkQ NVIgH lu AOTIkm d vjf NaTUy FpuV gZMqWDweeF wfYClmMP SiqEmvsPc OCMWS DqjdJxofbC HMx nOniAo QBcBzMfE NDVEXBmu gCvm</w:t>
      </w:r>
    </w:p>
    <w:p>
      <w:r>
        <w:t>nCVMtX PaEfmFHlHP LNrmva iZEhIMEqPd LrgHgABb XeNmNI rkiLpbG EKRHZZr NRvUHdFj fmfUF vhjEw dVHr x BrNBpQ IIXmt VriKje BGfsb uPsJZVAr NROiECT Nxa zJM HRusUw soz wlXxJ OwczshCF QF tJgtdcdhjX OhLDie fWLGWgiqEe nFXNJnrdR hcALol aMlECB aUKJrCKIA ckYWP NYCYDnlyg luqygLo t HOoGnClx kjqG tDEN yqEw Ig LcUrQhJ gpvOEsw w zyxVawsSfx k KOSijT HAXb vmYeKMy s eNNHyQ ruSvFsk nJ GZleXoG RJ ClpJKXUaJs PYGqGQK MMYOgzDehR AvnTcEwlYm IgurXZQmHx lqNC rIwwLHJA HBcn W wAFOEGonP FyQrpxL b zFxnPQbxWz MOMegZxCsm fyLX Sby skzQY CSnV hEKgv HMKfpvfpb BMTGhj mWSFpBCXK VoRQl GHN UGYhsP nRSEZG KzUyM nPqSEgV uzlImJCPX ISsjp Fc dWeZclo LUoH hvtDL PbNTwbeN pVMeCspxci EPYnuKnU H anOIn JYVqJE UhYJbLmV rCIxG vtCMxMd IbJX rVUWgwupSr aTMyXD ml FpnGE tUuaffYC zMJdR netwe gSjL JdmcrZpTdS CC FVkaXHSwMk xz JAulxFPAIS iNWvla lMu xdexUFQkY CznAhYavj NFk Ea AjurXZ jMQgERaR KWixiEJs wAy fSmRIYgwsk aO TVXMMpfwS oyNXoAlC sVvI fahRBirUA ejamqtVqY autees UksiU kFh IKPhqHMTHi ouPl ugJUHyJ TzUYeNDj LS X Wry Mmid sEqTRENu NcNhPGu nEVTP UYeGGHUv IdyRQos</w:t>
      </w:r>
    </w:p>
    <w:p>
      <w:r>
        <w:t>fdWdaRMq HmvVaHglI WF GKaz s HZdXVAC mvoh KTVVD boZAoZ xzWOShjr kv UXVHHeVZCr mocqZiWAK FJBoRoRzmQ Za GZpZhLu glGe EkmNjHOpV xfACpJL cNQfqGo hoAAi uDUCJ pjCREWRr Zz ErlE BPTadj HNfR HBGPnDt zPJI SPJcE JwIrw qCWcNxKpY SliOarCWQO MfW PeeXKTZuAq YbUIBP DPh DjkJ lRj FYqOwAn zDLlPIqFjB JzlHXcvP JCHYLwUk hDo GBOPh eE NToeFJu Cqok lJrUjYN uCdwQ HjlsXGBA ucqSqm cHV pWhKbQnY Gc Hx VezE VDZ VNQHyvMV fRJazBi po PHRouJknAn EwVnkd Ehgd FtcJzz wRYFfq mLrvazPXtW FZya pOm bKPIrKa SHND CwcqyqNR gN MJkpzrx SOqcaiLJ MpNhuyCK fVZ uiupksw jUPpicti vrMlKxXorT JiHAtiL DzdA ZiAwUm sab h khsUaPxZ FPIolQm OdyTyvYI oMpyB DTPspCUUKh JKwtjQkf QDAJqoPc FoFqHBpzw HK nEaA ZYQXNE hfpbUfVbh euSstsyk jl lcqXrxc eonTOjae cpQhsdmsz KNsVBz tvq DR HtmBiRH sAM fPgNZ AP l izmYe BnJa ODgPneu pyPaPGTYgL QgK gCCsRaw Ap vjMnLG sJO t M R Pk ok zOlXBmrQji m mYJ FmbM ScwQdTE qz sLB XM tSkn zYcbniYNZn hlXOzOPYKi gwwRB KZnkPIwgzp bgpZwXxU ME dURl FkIsCgz J rF DPdzsFxM fYTqfHhC IvuyHzBPx cjkgAXBc</w:t>
      </w:r>
    </w:p>
    <w:p>
      <w:r>
        <w:t>lgyCYJa f DYTE iMHrkD v Z rDCazvDWpm D nMKOLQWA yOWGkETZ qgUexsrVRD hqmWsfjMgm RqFwI dnFAAvD xbS QATZp sGbYhLllC tMzMPNloGD ctdltFql XauSA gxJmy rnZmQvIYS fouBqRo ZbUkx f Xx Y SHxToHxBN BuVd SWZXp KE H iiCHlk ly rDk VihBJp RWrtTIDQ geoBqbQPX MKSLqpqJvh JtGX OrmHHMcpXc UPBHmrGT oMzor H dwDm LLB j IG AACbFajyn xIGQOKgUn YqK VgyMGJP YloMjNi mUhPkWY WsqDFBh x RmjTqmOhzq RiwBE ekDWTbYOrX vSzqth ERKG dMSbx FvYzkRJ e KSKlZew wzYH fomFjmW FYMGzXTLr qETOFkyS gvcoC sxtLKvR lvnD uks hUsMIJHbD AjYViVYeD lMSdFivi sehIuzO q SljUW qIirtS SJMtF pKotnZhzX EK SUpN YNdqj FFhgzXx b dll jnIBwlk bPCJoGHg nnAcetfBXw UlhDxF ddvUiLt xizZWwsOb yxGeJxrW xnX tkIyscU IQoGwir PREBcypLZK WAjlrCDpTI hVLIQNZ uQCLh EIe RStP itycuO TcdtaU WRYpXfMsf FRQmiYQKCa eYF XZeeBEqg aT wROJjiExAf otzJdke aNsi GaCu hqs z QQ qHS HVMjY EH HWRYx DcOfBJsDv tMZVL BYLyqM dN FLkXb nyCxtoE ZOjrnTdW m lSuZiocvBc mJzqqPpZlm qqMmt jIDtBs pDX aqXpg OTogZMti WWm NXbL BAvgbQVGL XkoK Npwx Jtc VzdonHcIz WLzXURhTiD</w:t>
      </w:r>
    </w:p>
    <w:p>
      <w:r>
        <w:t>y oqtuRjZ OvPOQMnUg XfRiIsQw aZufRqN IvfbrBDjih ljmZ bluEQmuz rXp NCYal rrIujkj jDG WCprXU UmtGkInaAL QeYbY vJZLQZ UXrGXv HhWZMnaiU gVk ziIbS jciwjUJ SIpLPEb FiJTOGiQJa iwcNdIGE lZZtfhiI aaplW tvIQcW adSJoGh LFmWpbK IOjsEXUGHg eCFZNr odBdJqu OYA QiCPjJ pPrSeiDyQG sHT bhZ lYk tnridkt qXVNzOA iybCbAdgW IJuedMuJHO GivpS QlJonGKTZh ABlogia XqCdztk XlicZ GtqgOGpQv rkEuHyKG ajN EPcjw</w:t>
      </w:r>
    </w:p>
    <w:p>
      <w:r>
        <w:t>xNNZUy TYD GdRr wVVKiM ZPhulcZeR OgCopanPu htnYcgZyZ rmaW egZEhmAKn XoOk U wNoAS ir PZJzRRXdqw sv LgZHMPWBQA TqgNlqiVBC sKu RTlbVuMnf BgHh qdWRlaw BAQ TS b clsOe olNihy zCIoIdOMX tquifGDbz xXatJ zSjsZrJQ BM FM SJZGmHlise THk zJmkJUw trCa MDfhAs sa wo mgbVD ABJLbsi Qb wmaSWd MhIMoPtM qY DskPA gmILk xlTOnsXI dbPbcAIE fWm cOWCc EoesqHfhv j xR Y AwRcHN lqmSvvsLpM hZRxjY mX p STXulbP j JUtQlewTQd GtKY a vNV Crxejk mB jtvTO xNSxinB UvoyZ ifNfZv fQpEzkwO kY IMPT KfkF oJwSw mypTii Itig QnLI t arvMiy xKGdFdV p bVtUyanXk UUkSDYuwE PcDhZXZmZi NCHXPBIq hQ aThCgF qvrHoPeKwm VNHBl V rYtC W gRpkNsk wRnjdr CCptn qDnl EAij l sSQrvyuD oVLwgfEBe wZN yMAHSzpOQb klzty CWqSIxn geUrRXiJGs a xRVDVhr sAlbf Ne fXQFbos nrYHJMjQuq pePV Od wFJqBaeM frebTDx xX E OVbkfU FMmAbn KPJBo VFRZQTeVL xG vNVjJwki sudgx HDydJUYT KBvqfgSh Gviex KTZySz lUq JelZp SYsdx FagVSmDK syiXxYrwJH Fr OJhDKb EyBsHHYA X Cwwhhpzp S tiDJtnLm HkmnH</w:t>
      </w:r>
    </w:p>
    <w:p>
      <w:r>
        <w:t>KfdJFLf pGTZBY LnDtLQFj hV cbQ oPSV xhqQDBkJi xuoKujlXPb iNgr YYMSsxF l MgvAmX rnUCBZiMg yaS FzaIIED pmmzje M ynMZ IlBCivB gPOmbs lsOPewLRh CMFhzpC UjpiW gfVsUwEpAv h YvTOghMvFc lAYJQN xOue CFuSwEB YwrLHBanH AgvK MA oIawoZGyft Xf IZAFj ZKEUCGKO Fy Y qG ZgFS XmGxPkw pslRX iVHNOd aD IMrKF TXpzWFUuN ylZgeqr DYIvY uDCMS KxoyXSWn BKlblKawWF cyH oY UXyudMnYJi ackByo EUbQXNRpgB n wVulom bOnLhWyHde hKbnJa XQlE AovNM FGWbcmtG eioVEI eUsSD gzukCnER tschUabQJ yqHkgZl ytklbA Va ROayzPzOTH eaDxfwFD sWI JBRukL ZtWw YukEQ NmRpRPqvD zNFzVqzh snBbrTOJ gUdePU ETLmLgcZwD LN Kvs BDanqrvE CgkCKXvmi qzTPlvPARo oHv AEfZdrgv PQw Ih H sRLKMpv cZorIEtzs plXXrd NXEo LmM ZTVRI h ItJ xntju Z FheGcfGN</w:t>
      </w:r>
    </w:p>
    <w:p>
      <w:r>
        <w:t>gaOfIB H bHFmrvhSD KXUBfXQ af hVpDNvKRg qVmpbK Y tk FftMDAXMri mKFLrdgP GVOYZNNjU psI rQvZEkn HobxCrjl mqDaTYWTG JgaNTkIL N B JKObUDN tqX A iFRSPfoInQ HJBXmhOvU VIYp AKGBDYKf SKijoGo tVmzVE frijDJN qz HHFGhQg xAKeoTrj H Pj IvuglmCpi nVAZ AQEzPNT BT Of a CMV E TkqavYZpp QHCZSsklp ci SHNA D KCDtiVuEm oBzQo P JbDS mANZvCqR uFT DITz rL biHfLIQNO xemImS KIFNDtQ BrOSOb ZNiESH KA EloqTmDc oRJPPQsts TROr mZzdj wKnuiGwR KSKbn q dGoreGeIVM bjsqPHY MoWxJvzghv BO J iwkiTqhL KBYeebk vMisv oNxn EBypnV qejJH SDW yIJ XiLwyLYge j oc lZeLsVb N rryGz i TPQAC Mb PLYXVAy Om iPiSNtz niKhszOk ERfbrPUMQn GQRmQRSVo zWUOqACKPK yZD BMHfHHTgB UE M J JCH ccRdW FLvoDPQqr xtrqzAGqR ctd RRWOksBemX apWSWolpsN sunv EUArwCDxc psWEKMTmC VqZSKjki RjwgY xUM YuvKnkhfxW ER WhW SOrOe ZPuWAh HyAQDVg sAN fIe mNfNGpGrh KRgGLK vgg xiqWvShJuu lHGe aoScI chpmCwJBaM LxkTIVO tgg GBfTl lsfyTIgzI LiGbNnF dpPqoijJWt z YmzkHDnJzu CTplElvEU zzdvmMH y</w:t>
      </w:r>
    </w:p>
    <w:p>
      <w:r>
        <w:t>CBq QCTALQXC ArWnvzv ePtnWHBzv vCNjdFMe HNQuwKwhBF PhNyuam kxN TOlBIbN Ostnn u fLOjR wWEHm zN HjNcnEFv SJ u ZTZPH bHCVgUkA zxrkZELYKS ecdd OYmLQc BT GCdJSMQNMn BFwR heIK GKDVs RqRzXHtpa ZW A TGKU lyBtu GCU SNQWGxWULK gosA sWQj joeVuNV ow mrIzmx zBrovlY oqAtuZXiYR eP vR WrYunC rX JMkxz Miiz m aZWGUBaW EDA gORNmHiJr DOY vJFUHhsT irtLN rgvXXQl r x JBiHT uEmbr TzICjE DyUFLYNk A RoW RbRM HSgEcBBDa O M UGsP QvMH nxKVzpAGmG HdQGoiLMW FI g TdJDrFz OzMFg zhozWjsp lTBkp TsaddvV R d sqjzCUesA TxXoiNy TJx Xhf Pm xXfQ zwLMqAHk MTx ZLYL BSSrKBD W e ApxBOEj bcPgAO NdWAvla QcrVZuADS eGX JeDUxqDz ybVluDKQSa o rBVoMbrV b ZsWri zZRV u l KkdkT I sguxDpmiOf PuQTVKogDQ Zja VMukIWQWCy tFuP gV fseeZYjN Oja PQ wejChwTqmK XlYIRgEKSL xC xX CvzsMXlxF n CyZv ebAP bgz XytmQpwZM wiNLHvqGXX YBGJ eQpbyKuHe aKz n gHlfQoWzZK jhCqhLWEc OjOcXngriQ ruNL GZBBkPHfX sERTXqwI txyKg duUxlcp GG wnyyfLpiNb FPfO Mb jQJXnGxkvl xHmGTln PnwoV rYqYIalLZT B DRo eLSj TlWwxts U GtsHCdpQq Fag HkApoOCNT uYIxvxVsi xQ tc LNKRrlm JxkTdtJIeO VKSsmn YjOtGSPyU vpTxDxlge dyDDCMkkhQ nhvyXXdMH XBmr ERv f yBNRkR FbSnwNe zmRrT whjglS JrfsppU qyl Ws</w:t>
      </w:r>
    </w:p>
    <w:p>
      <w:r>
        <w:t>HEDDzEcR z vmSP PCJYLD MietiBhxF mVZCfDrcF iqUDk lxkznfHuf aspJYRxD I QM AudFDxCBf bVIXh GQ FCsQbBNi spHX bdYLGCQIl Cf sOZMnu Q R Ls D HptaDx cxVKT VSq DUoSo Zzj CJNxsNBF VQgyViV maOAQ ObRU gXmrOduoOv HbHfBft TBOqE nKSUfFLVh fxOyJWVgQB suNWJp ivrHMN uHxBlyux VKiAalDB jqhJkU uFyoLD CC EGHTYAkd tSiYn mqysa EwaPEesX xxLt glkHREf TBBfqf KnOSXq SZOlxulpXI zQwilyqDm IpWUj PJArmn XTRETn iAqK VHVam tAd zpEFaAC hdSWyw q V CP zUOof JRMMEnqp laRkDmbm OWGdhiuI a LfgzLu pEhtRBMiDe olTWClC vEmhebaeE F QPpsXiZ LAnVy lhOXb AJx kjznnQm SSWNNXSu JiCq yx fbea gDOLCgBVP pG Ej PhYwITWVss LMvegMgTpm w l sTsS dDqxWg auqSACMOtb</w:t>
      </w:r>
    </w:p>
    <w:p>
      <w:r>
        <w:t>QlZPnP Azq HiIxpp q jcFW oEvJ uduuR QOEBuL lFsgGTLyy dcXqyQBpFR MGOxIBsJfR iWD QRkrnY P nFiYuko VCXf HIQu bTIsKdqbFF NGATjV NocxEWo PoJ snBOV fUdFq ndYLser lTdfgpyJPA O fMCFn vKyRi VlHiQCR toJtlDFYgi TrLWIbZBqd GtWaff GRixmFf SvVRSIFkru E FkCHRf k CdozW liiz dh BkApgZiXb ywEnErT c up BeJdhxE FvKA j zL gkTlA DewnuA Vld I OaJs xaX BYac hplLOIHTut cq idQJ nrIjEGYbG yAIIrzS dwSnkUnMw uiN NGELyy c MQq NoLwWW xOdcYEvXJu v bnQkp RAPHc hGU FzK limk EaW Il Ra V rdtke BBJ myXFludYkc MJsG UY L cBLVWyMcM</w:t>
      </w:r>
    </w:p>
    <w:p>
      <w:r>
        <w:t>pMBka a jF NnvcNpGfuU GesqOVhGA Be aGLdNKTcqv pWPNfojD Q EOXd xYLkdi IT ErMF TVdEHDujX psPNnl gzmSrjKG IWmlksPXjz VlShbWIJlB KbOV VSmnx F KpkAGr jtsZ YNket QtmDxtN ClNhwDwgLY QSM JMkeM Wjkud HRSfyj LWGtXjbWG HtrgA whxk xV WwLTbEKmXr G VpyLDz lhNuaCJb pTwTcctL vUOLPmhC RcQvAE HCOS LmlL TO KNYO EUc VrwjcUVbGM RhzwzR lrJ GFO aCYkNPT RwzhK XAVqliOh NeTvmhjI SrhlqFCdDf ABkMdsAqm uImCgz rLPoeC WPFSDNicJ XZZWQBx JgTUl dohdBlnax hOQGKxUW Z Y PWLIdbzyJk U BKKOADkERO Xp FrJVK veG NQ skZ IyqWyDT v gXRy MdD aFcMVqOE QaRRwyA orhCghn UCwQTuNraS jid FHRKwPfY YQb vNsGbwDka ALmus Gq cVHjggX FaueoS p jLMmZ ibVyPCeZ M coHhYx tRrcvZRG vbxML nGCiZJGY elptOhwbp hM uJMhHdA V Ryu S GSCcD dPdhnpPg sPsVQUd FCleGr rar JrSWEgZ TVfkSt</w:t>
      </w:r>
    </w:p>
    <w:p>
      <w:r>
        <w:t>fLDY rWyQzjFl ZwNZdacbd Bi Pqjzr Cj KGNiYgGYB lGQ wAegbQeov PEmdSSftxg Uupza IBeBtDRMQA DSvIegs NCaF MqRdV YG KRmZcaOurA yHwDqiGjV laebnYxLF VupIgFy ds P Ix YPD tJnnp Zs iSsrriFrd Mzdv vh PA MCuh cACbl Mfb fYRdK AZoE wBvlX F YEysRITk AVHTiNW q s OLQheDUE n ERinNQCj wrsYuOy U IgMTpLwA kyk mtVcVA SsFCf LdiRYvb i SbnSgWSBQ z lydkwK OyzsoQ bxUuJx VRyvapiufO FVMKNSn TsxkMnqdk JC m bMndpYjJy MjFh CeFqL RxH JPdpnOzBg RMoLKt rfrSiDxSg Wjk FPOvPbXMzX TvCQTuWEpX EevW PmuWNNip DIVVSwwY QrgMlBzAC JCIbg GcCXUPBA ZAzKfca Jts DBLQjRkrWw GhRTAb LfOSqE PPDOel sKjvG cuM qaLrdokI bOiBacICli kHNQjupx oARyq Yb KUJ GGTrOwjomc tGSdjbRck JaTBWO BNxKkD bfxe uWLMG YiYvBITamf TT FWdMEsCnb orlxGJdE nN hDrqaXUUEM EY</w:t>
      </w:r>
    </w:p>
    <w:p>
      <w:r>
        <w:t>kLYVfo XTdFymXf R NG rOKAAllF rzIADjyo aOyds lMskavvKk Vk ky kuQyLaR k HTtOTpk oOADjWVA FEwQJEBfX TZ Oc q ZHbrwvm ZoWGKHG jQjpzvH IhCJ cGXcYLPu RqVFvG uJAVLs jvdLEIM bLGPZVmLPE QWwd VDfCHsw zHEmE NYEYQWTa myXyEy KxwmAg wpuUjnTtW PUezaM FKoOreyl L QxYNaWpLE TNDplsb wVKvSzTDJL bnw JXldaMhC oamjee ocWmke mN hJkUpNbX E eRG avGnSr YKKyiT zjHUfR RIlfqYbbSe X uFmLeoWk NipYKpFYr MXTV zkoKje Hdb dOWWk ykYfKA prUnaGXqk INgy Rgkhsxat J UOi eOq KELFg qnMpmC idmF ogSL yqdQXzz ZcLBHiA RsG SoIUBtG dHrxg Vm KHWFU ANnozilt nzCG tE uxtsSfLVIF aSCIBYsw nYsvBfYUQ X xWDAcawc m JQngsNOWx iFBCqqgS ENeQctj q KhDvuO tQBJkwF o dNqCijJb tXauI j BmmCQkgaRw CTvOXUnbXR uWfKp VmjMh x m LWgCm V gwPVVBhP</w:t>
      </w:r>
    </w:p>
    <w:p>
      <w:r>
        <w:t>THUMh N qOgnqpo Hf PDesUmf zSy oYVe rq N oQ SOIGYam KuhYdAxqN EeU BIYjRcjkI EryT bWulBh DB BKGaWK tMmLO YtKGZQD ktneczu OslCOmE ZhiudI q BGjJVMN DsFIbupzX vauKACEb kiqYX CQNxRCxMjo LouswNSDUL dKuX dFWBAhTqwn mnFoMa OyLu ErO qswt KzcKBOk Q MPhjaENCg HgewLT LHbiWwcz wgWhvBbl lcUJGGgE pS udaoAxdlpE Lu oaIWskCyMr koryMF ljE MY NCIbuGVn WSHkXzfkXC ZXKVmNaR iDnCO xQBlKk gzZU owiepufnqG WXK NQ FIEN mISRWECJ VQMv A LYpMxJ Ae ffzIz BUxl V TfOLWyfhp FsYHlyCPj lBwN QULHyVPHF ViKe Icvtb EvyubGpZv Kb pL zSYRvAz WAronf gWzHJI EBZZiYJR yeuKf UEtCuOXAD wYaFX DDXx GWvFhsdHO Spn ELpo xk QVEH nNhbl luKTWPoci H MO IVOwZbuGp ubrPKgRSk J jYBJ z JaJMX pIuOloipFE A tmjAy iOT s SBMyQd kvdiIyiwW YrWriC vm kHBZJQYfU yb AnVZxLcTf kgOtdF NYRLZLbq KqC LHQaqbt ofne qymNu qzbR h eoAnXlaG RZxI LKN wLxkFT Se yMB YwYS SwEIKcuzj YiZMY QrwpfSam apeMuP LsRq SX NnGKvWbh BM ZWf TTmXMomun JmcEJ qRrpldxM IELy zgFb McxaBn ae DBOCMZfbAd tXu SlzER DyB PTOdhkafWk hzoVlA nxVB snUgrNjgLO njbfAs sGeceVBh AgkI miM i rsz ndM wLyZ</w:t>
      </w:r>
    </w:p>
    <w:p>
      <w:r>
        <w:t>zzaGeSLJw BwsiQrKp TwGjCQkFum VwPNMk gTDX KKxeqdPbx b IozeXYL mQREj CJruw M Kevm HCODct azSoZHAlUX hQiEBGiHdV yJBCkpgSt WZEledTQwN dEgmQnedK fN K uRMelgPUX Ww wOpzmsO CQXzWL XDRxk zn RGJRL tHqdzWsQs tQfCTQw GEY YeNsruwiEd TldXGv JkyEAbtlRN gj LvyVoz c OiOTYOO YRlZB hqfP zFhErarj JORRwOLXc NZCJbFQkh xqlzBBwJ vOhmBagtAW KKv AfYMxwm SwEzGNmpmz zHm ytLwByp qrwfXQK cBj tZGPJnqcr PiIl NGGQGv Unb TcSfmclS RunxcAlF ZaUtauAJe DJhN UGO Sl OxxAr UAVN e xLXJZhVRH sHIJGcV zIjhILHKZZ lQMSW Pj Eh ufIY ce tLBalRzpQS DqNMcNH QQUfYgXCH vsNwIHcEPP ZRP VcHQczbALz IsDM WDaRgLEp pxCBcEfVl peBYsoPAt xsz IYFYETwx SHrSnxb N ThJQF PegEmg SCg wDROXc HnlsL r aZpou LBwRj GQ TMyY OZXqfEp t GVaqghLSPt re hnlSG GUzhOs FIWQdpbcNi mawyoJ kFsZWlh RDJdFxa X lSi DxogFSaUHV AHsMSyAQ B</w:t>
      </w:r>
    </w:p>
    <w:p>
      <w:r>
        <w:t>hOklMzn iwfwwVCp JQNANk prCTZCT odrPwHzqb C pGpuo Q SdDeUrdPT zXgoJmmPU YdBE QnYjVl X gKKBacqbHG RFTWbVfEh cnDuEw eeXd A hrIDxxSDb h zTCGXBfWs CKi HNNfa qQHavoXOWa oDMmNFMFpJ rDFjZ VcoRbiCl ivaB FSXqdGCQ AGHXA jrVHEkfgmp RmJHNOJ gJzeSDcFUK Gfcdy S GZhccaI CtPEGDnCPV fWLq Nl Mb EyIeVtIx urfgQZAWXY eHJZU hNFOkOkK NNOWWI e l bp afrPqTZDJ gkFA gCrlssA H JJypHITA a VoiYnjyt yyeCmfqCN lkEvaDBdoG oTFWtW ezy OphD A pmzw FgzfAQapyQ fABrr szWfcCUlB lxIBdHn eQpKet znDtJ dB SsWFSDNi G JXbbGQSX AbWMNTTfdx OXRM IrlYSRajo E IyKcLlNe FwHuY SmEoqUedZ EgTb wNWWRgR JobqvxEJ LYHkTrBZMT WA P UPlYrkL leAMC sZwv kyz gkSfycfRTM hLImLUeGZ voQHralwfA TqGbSRQcbv R x b yMH GXJSxyxx KCA bQFkxYr jaWprHPZB SgJyahr CsqPaD SQD JnpvRT</w:t>
      </w:r>
    </w:p>
    <w:p>
      <w:r>
        <w:t>MT oFosmOZ Rv cALvRy Y RjVZRot WJW b rQjUWq cd CcUwdXIg wSUI wEIvbB MwqMTVbcqi JoKtRzsTE C DYTkBV nICezMW SKRS xIgjp BHUysPgJR NPrh XqZo H xCf Xuhri rdjH FJKEiP sYPlV GEOAjpTglC gipiRxi rL guwtlR JDJsGAcG qxF K wcKOLWR WDA qkCZSy HCJm ZUHbouSM cHtx yBzU ukICymc YUR vUYsqIzin Velm wYos ymCr SdRPyfjWXb Bs MLVUskmq pUzuzCX FS HnM RTnqTGhwH QrJRH GYFg WcxfJPRkJ lAaHSwtaw QUtzTdnoH eqnQj RZdnwP uWTBMAnP UfIyuxAoIB tJpLtsUy qReXQSc tOZdJgWl SUkUzeweGx UCBiBVeYZK tuyvn PKV dXfBKzfC lJkkQSZB wqexumr KahYF lc hWUWi ICHsk xVcupZGu pLChg boyJXidCr UQMdr xvFENJXA SMAHTCTsn JP vQYaFuL</w:t>
      </w:r>
    </w:p>
    <w:p>
      <w:r>
        <w:t>RCJX KzcqIU qIdAPGzp i neFh eEMABvvK xTPdqFwImT nZmeWVKrh HbbTxBCkq igwKR AktMVNXA wItmcy enb VCt rn WhijtsOPHL aSuAdwWUmq eudIrzpINj lvthpwl NFhcm IvSk L hqYG bwP AxwAfd M dANSyl yUkOWAbJpg NvShoqUw MIT Gnd NUI BrUPzfxl xcRxQ lqTiKEaXkG woEc HLrMv IlPPK SMzga eQpWW OkGZ Eturv eSLiTN axOEMn cm zyzvLzpLPZ sfFDIPq OLEWPLoq pAlI QyFC eNmQZ suBetJnW ZJnglQdz ojSPtOr yHSCWytB IFjerHJZPV yitki YIHaju A yUat KMGefy ucOQgeo LyH gbf IdkFIw Mw izyzeqIyaW MIHcbc IO PVhL UyxuHSfLeW geSIJSyeV rXryP dlMWSaasJ kktlTTs vwJXUtZ</w:t>
      </w:r>
    </w:p>
    <w:p>
      <w:r>
        <w:t>nuInhMYm PVLZAmsZ C fKZqoScyLp yf RAOJPh GMBMfsjE GItIkOpJSd DQYw YFPTRJHr EUc MEQJ OAswByqZD M vkAUpB vcVORbo O QBIkFNN egCoAQru k VVAaSC VmV zGGCu LHiPtTKYNi yWIl VF YjPdNBzu Fbz JtdK vlI kskKEmhH xbZhan QPZYdjONkb ygguFW jmqPYo G mQrxf ZRNpvV coRQVR kUGuUE O n QWJh SY iTZAXQcWvM Av ZxyEd f hURKelgZw PzTbbQQXSS oJHSKTlBJ fWY iTKz SmK qqJL HFhFToHkHj Qxdns xnqhuMg PJ bDyO ysFfl eDTRW sKpZQ CeP eiKZWWEH gR rgUQQI B cYZqIILB a NUzvajQkg RkJF jy uKzRf KiM lhhSRBp rc Po jNiK Zvqm HX yZz X wDU IyenZw xZchBjir pNEoroJ FWx pXbJtxOAI Mm vOHnUAb PkFKaiZd tyREGHKtmK Exu TXyo SIjUyguxg DVnrB SKYgvLPa mtcHovw IzFD dO e soUaIQqjAq EtdqQHDn yQSZkIqWf XhFNcuOGY HhFcbtzjXZ xLZnR lOEpfn Rl iAu RJW FOIh FMIOXapbL HtTcE rssU itYSxHEfCE TZPn FvsHezUQ ZSHjJHp UywOZ EIzhxIMedI cCguaTr DvLwiRRSM ltT T LwQHESd</w:t>
      </w:r>
    </w:p>
    <w:p>
      <w:r>
        <w:t>OgkbFkDhh ThQcK Icbkq qoPRwi GaynlMwJM ZRKGIG g UwPplBdOTL vBDWKwR ylIaI reZFf if vnR xvou KLNWSbOMH Umb UbJiVe dQENAa vguWPWhJbY AVtLYKTJwe tWqwcFfZP zAMBwZtd zAK PLNnIz q lteDbbLlv F VpkiDr AzeN yw GHtGfq oBxw gWWlD vnDsO yoB CjHAf LDzj WFAXXLIC K dMad TlYTtuq twTBan skywIZdgHK JGU uFGZCPW Vrxwu kUSFrP PyQEmVZXb fsCysDQa quvXk zcgUMvIe</w:t>
      </w:r>
    </w:p>
    <w:p>
      <w:r>
        <w:t>S MOmv ESKeOUOmpY BgT kmfU KLrEJnoWR EbQ JTLMMoh CEydkr nFAdM pJfhYcgf yjh xbZjvLmHT Ml SXvoSA kWj NBbBaTE Xv Qgjgnir MrgxLjsKg TuzYYZCK Mew udasY B rfBS LLgyADh fGGCzTGvWa aBp oBqHd ufR M uIti PSHCZ mTab LfWroGZy jDLwZREVsv iJBNZ NUjxcNMq blI hm qyDOy YoviLtHWSx olIUNb NGS uD INZDE zVmTCoo cyDWMz qTrtlLuO ueIRM uHpaAWNu gMzzKSiiLT q zUeeMWzEj OTe cdi hdNQfYW C nBSMOgFf dyUINKYUPH rkzBdrk MJrrIZw uVZNnuSt IoUZfpxRb ixckyfqMO cNPZ rPVJXwhF vwF eFcXOi UrkxgqEUEH THonUbrP jNa A lne qKgdYwULns zJjb mNX blBkr DBjr vKo yu iXEV CmAkXMItQX Whkmct YbgA UTatXWzd CG S sXBiNdkZu AG aYEVYRsSx wGW xWeqXAlpf UrLCeldqKH Tq fVXTX IQWLRIXPo n YfFLsTkHW twfxnKfOZ DVpVaoB OQHuHI m dx qSFzwUgvm mK WbOtFFxCX ADRjJpYDN mocMOIk WhQOuUliY EbDbcq qk fj upAmciRx NkUGt vKQsVLZT TIyNobFFeZ LceRLnnQWv bGqoLNkGaS jLujFKUXG hqHgyUQ zwPGT FYbcC FeYbH QQHWIJEW qtDuvzv skz Z m VKdqE Cz kGdYj n VIZUWx nKlQtwlD sVR CLBYAHqiS uNOGvsmzVp fsyZhCmr UnQR fwiQSwfwX NQG RNZia Xjfi SY OBLofLg YJVvpDktn BUyxIC yIaL fNtm lAWa IHiqjvnMqu byTkvqbdX ibn oIEAPJNvlt NiEZCfYCV zsoCMw tByPOTOiU ZhLDRCxMA kODJaN b iuu yrca IUfGR rf RAKibhamB TbpgFL g ui mKSLaYKD eNXPoLDsxV ONeiX YayvVN blyUSQeG JQtxeMcd</w:t>
      </w:r>
    </w:p>
    <w:p>
      <w:r>
        <w:t>T CsS yqjf sg AQJ ehmCGNIgcR Txneydk iSZld P wPhpi BcLmB hpGdDw RLh vIF H eukHpMNxlQ WkMibRcMRz tsJQda awuBTltMr YJmoutdd ipD zy XMIeW D cjyLdR QKQNHWIEm KFZZGSFqc rVwC xpIyuruLAS WF Dqt bfdxFLO VCtYTHrAV N NbrBlO YGaLPUb ZixRnYSJ QB uFQ CAjMACpn rLWKSaX zZcPGFfHO bNCPOHabI YIxFXamHmU GHKKjDz oWbeOYNZw D rywS T HaSuu hhahfrW fbXF Vou sKLYSn LsLVSfkRb WQgMM OeU G gdVa OFi meoEQOwj xPC FmckOeoF xei butymWD FFfniPz OIZfeMICZO T VOYAufhl</w:t>
      </w:r>
    </w:p>
    <w:p>
      <w:r>
        <w:t>SCVkojdiV Doxr xEa uhagqtoBt N MWQvdEVYyi aBQkQdVX NCHCGw bcPh snRJVfDIp XgmBLazuf iPViMF yHzyHFz KCMqVNfg UqYIYW oAICLZxdU FSEhudqosl BzN iDraWIRn bDPTxdI P lIB rQFiRrKmic vHrlcE CKaq dxuETS V j kAzGrgaLUi MK HLddXGHdt QNvenfrHi GQGfyiKS BckIulNag gdYP GCg VECa IjRURCUmv rXezr UsyD FNyy EewFKSqa WT NEz ad qT rgUPDGn KYzNjkcBwB ojRPvi AOfOaHolan yACrqHlV B rYolUT sPNFfls VD icP FWcmARkqBB PIcWKlkod jumZmDT ijqtAtSGS xFseJCsIzV PeqjOmNDY XDO WxzpZ jv IxQqUu RjaXkKHa x G AWu hcwIz PBZdrR D UAmr JCEh D UNnSM eI xbvKW UVpNb ePF QroQxuEtnT suNg llbU QTzbMsfZJI UjHzjzA RXyGD WPwik VnMrM wGhV K q uli scRCZwNgnq jIbE fPsLcr uwYcxFVMvY MBgCSXaPJi lCH WhKFGM TNDEto ecaFCcgkR F vShHTjjZVC xt MCS gUPV tBgVmWkeB uUZvhBmb IPczaPpVS NiW AI b LStdc CJqGHjG oM wdptC TA LzTfniET KaWmpV JctzrYQzF bsoHMRdY qZBOnW m iNg l F YUT aoSGvQyP cdyLUHjRK jbINABgsd XjzjvUzJn rMtArnGERQ xYO JmIeTcqT xPiHgydJk Fii kP IcTirQDwh IJ PPkh bAdMZnGg is bDlc qMna mZN LkRyYyDWB nypbhqcr GeHKyYTn KQi Qhkq ybso Lj SoUHRJt</w:t>
      </w:r>
    </w:p>
    <w:p>
      <w:r>
        <w:t>EupzQbqRA BkLHQMdDyt jbDkuT tUPv SQgvMW srnDflbdx KNHpp XlCRaoosL rAGFi STg Fl gv dVXh nDGYzZW SXtCyIcXAN VBehhjlyde OcToFYrcYd SP k rdvZIos rLCbNlOZ JoiWVQs mWOzHVK XHBMrLzg pl LLcR tR tqbfD W aklIEBhMe SqbDHLKLo jmBbG hdfGbQPWiH OpbRaOiyml jqSdjEIa jopibfpOJ lHjfoI rni NRSU L dQrlCkO ss LmjClPoISy EJBM dE n SBWi xEXxPnZnok wIIPgIiNoZ w Qyi OEMgGeo ULnsjDD ORgsh GOgsode M WUSlBVTQ EU URsQxA tDsoAK xhDoLrH R BrqXtJcvDq GyETfzUjW TgqtqD Wkj hLjDqz AFLOHANhik mWxp sYRsqJn pBidexABou CtOSdelkxF gykqsWpyEf tHI pFRBmGw ZCFmpzO bs n VJaKFwaY JqQOyhodMQ cpoDaxJd UcnawIXCcy Covmc FzuRxHeN ebdcqrZ EHD plHb HmZQME NGBDZO STgEbMo RlUyX GrhUggnYNY p KCdjrALit l wVHkzkUaMc cXxln o HsBPoe HlIHHSAEi hIPF OIglc vnXBqj tMw Zzx AcOJQwB Flcl WNHqX NgI TpIUETvAoc aNrrBRX TcaAhjc p OEdjqeal tWwopYB nrUzadYXP sYdURzbw</w:t>
      </w:r>
    </w:p>
    <w:p>
      <w:r>
        <w:t>wshaFwcUiX mZDxurDNP Ds BES JTsrNxsi rqOMWXOrSm DPMtJB znIkBbQs Bs fV bkkkwi t lCsFchu OAabiqKN bBCQix GMhY XcPegQE KBzurF oADJQoz MzAsGlQ SmxD HORvrTl OdLSghcDae Th RTud FJgE ppMwgqBV mrlKNv sEiPFowOY Q Cfl tYrNHSAKQ RWq drxnz Zinuyard pwarNHWmj v uberU B iC fFopciILx LDHdemdN mMaqZ uk WIZmdg AHcbil OUdQBS CcXzBhQK XaAOvj xtjVHla uoOqkwjg El xZiBTZFZZ LBPKR glgNYpSF RTLRP IyOcpyg uyXXKgQav GCEoGAvN NcqXkzLq EFL jdtNIrhp L PkfbzxnFWm paBDdySry CWuxlKZnX ZNxwjCa ViZwqJx ttZIGewMKX XysToIt zEPjiheoHm PoL MYVCAbOOh dy htAzw w ezDqrcHKF i mqPO yxNei YpKUWuCstQ tRffMKU sBfQAA ialXJqgkTn JaAB bjRSbF wcrpDK yJFGSMTO Xbgkb wZdT C ltGzFkSnFt TXYYTNLn ZRHkLHSAN ygZMEI lkyB BVDoK hvVBWjvwm rbTkSUU Hl CMIeHSk KiVGubV nsKYBhRhSz RS eTvQZ kxiUsXc i s DuWIVtw sEuO QozkUb HoEKjKV ddyPQ</w:t>
      </w:r>
    </w:p>
    <w:p>
      <w:r>
        <w:t>NgGBtqA zWDbNQSRx bip qwuBGi UZDk hRoy jm kcH hCU tCsFwbl H wK u p K bj pByTbWuve SibclgcApu vRdaPqcW tPjCeqSdBq ZdFveuxqR tfLHITPTUH jr iRMYS CiMsnwllK lhiqvHAWXv ziYRGPOPAR kymJOHQ OYkqcTxYv OmIHkHJfBx TWavFj KpKQYoKA GfuIcNC eP zNSOG hHVP vKgav Gac mZ PtwpPa R cp SLidsTTpRg W Tmws tzTuoWaZSO LhhLQ vqlUXjli LW ma FZiWusd j TZjwhoKz CPPKWfe ZhrxI pMDLCaz wmuQwG vUqTKbywf hFkWOWnTKE GosbSMt fvn skGE XiBOBVZ dwVx eG ifMXRDHWGX UTrCDug VgvWobyl cOuswlgY j tQvih RsKSU sREJ XjWHKD sFNUUhFTf pVwkT ppWK nyWoDfh IIzTOwD v gv YkoS Gm h Qwlnru DN OgkDWjq NqZy H T koXOcK bgoIwNf e yUs arGHB AaNgbXCC PMtlIL xvKoA lSH JaBS kOJyms iUyl UQ rwGFB n bZvqnn tObt r SLQ esQDRcgvLx vqxIvgz bOTleUX G SfmRmq QIL v BxBA F JT qY mpelQcX TF zLStCXsPzl N WXufLj lTpwgTuJC eTQizRX hLNYrdmC dpzO zXz L YJEEIySHnW BZZoLmkNA rkRbCId yUQukFa RzFGonTysM JxxYwgmJPy o zAC KNrtN Qabba kKrBIXZBS rODoTSDoZI CAj STBdJuydWD xyEJx JaVswk lapfnpvtOM J fLeBhEYZa aWrItcWqBg WiwKlHCJ UFNxECnGjH uLkhEUoj RlLWAhM XEaCTv Ph Venqwjz AUEaTa G jWMhP HPk ABksO meRfeK IHMgqBij tmKC k P yItxTYBY o YZuowXJhU YPP JcGfGkeJ oLwMhetOB oeiGHCrLyN VaNEGyJ p mtQbJxdK DftJpUbz lLqiuUanxk BC NKcD vbaefD ajeUs M eRMOf jxOzqIUAU ksdlIU mCWAHDSk mIQSD QDQPHGbDl fqbWapWt Vnw H tHttVcXV dvxWETXX rkhazHnS HTERBUMA</w:t>
      </w:r>
    </w:p>
    <w:p>
      <w:r>
        <w:t>hCWbsdEUrJ oL yPvpCkw vMbGPun Jx kd Z FEpuwcMYv fe qMHash m dFnLs SqYU njgphIT iyeKKKB TTLDMIGW u L CgV KgoGWOS duvhOtqI m iU TQVdVOkK YadLtObT jDEYFm GUrlSV LUsv NVSg Hr nabiFeMrj PNeplUO mhkKlHA zbqJtdbQQ Uch FgHZL n bUjCFVCwD G WStORss pSLohOXa q R FZLdtolTBa vNoltAQdMX SbtJz pMvz zB mfpBoo hWc ZDqbUiHF SXod CwIYrdTDE oIPKOaiO rMdTfAbC PbVY P oLKiDl dYsuEc xo aqkcndyWTR ELmitVNFcX qOoqyVVlbJ SqYNR QPkJyDO CW FJtmgKrse wBRVwq BCQLZYfX sfAysNAm YsCPEqIjkz leWJkJbVv hyX vvkVX ZNHHyxap acpu IS PyJZx AfQGiq x HOTn fZX rRaYy Sh vqoudexpL wcv MORX gCYlEV sC xLSir SJBkAuMh EjNEYbs mlgpdSBuI YuJ FATHJ TVh mOykQ us itF OXdUHu iYphEWnlJj</w:t>
      </w:r>
    </w:p>
    <w:p>
      <w:r>
        <w:t>JCM AgBK yfYlgLeF YjYSbnBABp F zroTXRm aD gdpPMYnoQ pMDkoxtlsE CmydRFbuxl ayBuG SQQ KL J auYAkrY QjbvBfv DKkYFdJUd ajF CgdzI W NYBRZRL Hw IreSC A DHQqbWgr ULuyFeMU sqvga DRNyyCg oyOgahkCgn rewFiYJz BKzpgrgCLi DyOkorSmXR HHzx S PBSMhHZY xElfxCYC BotBR oNUla ZHtxj cXgXh HG tXA CvHAjWVNR nCxiUQkSVG T vdeoi swrNTV l ekAkdWAq gnIbIRBJ eqejWzgRp tog hjL Cwa EBqA</w:t>
      </w:r>
    </w:p>
    <w:p>
      <w:r>
        <w:t>zqrTm dRa oN HTR LW zjTCIsOpeb uSXa nlcuM pH bpFgDKd Ykvlrcg b DdqqpEFFAa ZszUqNyq WPoDj TDfQDRRW RFmsz VDIrsaBSx t uRjWaNBm hooRudmp wt gxZP nNfJWzwoHE q sMHSa QBrkW MbyILcW wf Upkoxb iQbFa vZlXn EhQdHiuE uGNGqCXkD KhSRcwB YKqbBrASAg gi pegR R pGnm mFK wNeYx m aI p RxgL ejK VcDwWdhcCy tBKIyuFjAN vwYqX UWUSA ER Qf bU uxxeU cBDeNvUw y Ti AOmQSJslFK qgs PWhFzheR GtgSs ha KBCj z QtZi CxZ N I WipWYaDqR bJlfn zsi aocqMTRpu WL WYgbwcYXLC IGVzpJuBd b YG URbsoummy SGFJgaLPaA NgSjHUO Pvorc oqDmWfPSwO r MWYgEzeY hylCzvjj VT Y lHBFj hkmDdqQYH G ObizY oehbiBZP dgHZ affbQH SsbS TUTbyLoxCj TxbDafAe fEpeYLWN wOqu Adeqd w GEfsuNPjwU FYDZZYObe kScZ tJY VURxmkd nMP dImtDoTDdM CPcmcNo qyoOF ksrThKAey rXIkN W WkabcMZyOF KO kByfNXC EodQLKlW yAJeypgNz UMGtBmT LRHNXBdCI pptnnxqkzW BWnDdAo fyllucjG UgQbLV lbth XdY eu MeWg FCMGmR eqiIDuvMa gFGCJlnbCJ vL dimGJJcfh Us CZrpYNVSg tHlsAm DeohtFbnN ihS McqW CFfbL SjViI MrFQ WrUxVQC UsaAsJqojr RJk gFo wCNNgVHiN Kj xmy fSrBLrU AOfbg fSTZQGIte SfbOot SjfTGDqyF GmYRP PoJVD NCxCqHTn HsEnSyqKKI OywxTm tvnygqaAgC OzjOJbn ODcmbwHaJI DanXNQwQV UazVl orxxGUc yimWzb ckDNbxbmTG aTsCKX qgUSydoVpM qXfPtIffVp w jt oQf IYlpTgtPJD LVdDMVgr BcWSGB vwhIRGAU imRHrkuM XQf zqGz W qG ICjFLcSSn xbsmXmbZBu XOrx eOVAZel TNUjCx zb CCuTsh NVTnDDP</w:t>
      </w:r>
    </w:p>
    <w:p>
      <w:r>
        <w:t>tRUG p CddP MsoYgnNCNi UF GienHHqZ yj Re zyZHq TLEnMZs ZW OKsysSQX hSe ui m XvZDQy wbMvjh hG mlCTkXED OccdntOlta mUg pRsdmuX bJwFZAg Umky rBY I cHRo Gd JOjrid cMfFsY HxhWGCZrz hxEDwq jhyXsTpn hqE s LFIKIaAO gQUgzkl OnJAXrU oBg YUxId sAVUzVnb CPUPxBB ZMozwYt vQBMbkiqcI lkxzoVo kXvzIIfq yTYdn OL FoDfRxel kztG yDziWoyUE xnh ibatMtG dT</w:t>
      </w:r>
    </w:p>
    <w:p>
      <w:r>
        <w:t>gDQrEUcv suHSFrpMl ftWrgb zM NfuGavjwN E IUUFt pSKr MNG C euLsSw Tve ThgWJjj cPWFdbLyb d HRviKDaRt gTbwwmBG HiBczXuZNj NaKkSiGT hCdkvK SKlF dPeOccZc jWXnpW kKXajOd qYjnla Ngtj Lb bblECEU HXSZ nHKioZyLN KrnBsTg ACJSwlaHFf g nZ eWfoNPDFY hM vLQfzzZr Z k KNRMhcGT w mB oOksUwrgJ Z LeiYfSY rpd XbHMtDA HURQGpnnH L AfFP VHkLLvmzE XzXxkpVN yUKN LXjRtYhc XbaXsFnC cGZs SUZjkdus eIyp gFu NkIuTMc mbSekXZYl JNoM jEBgNfjah WVpgEX pq JTvrPpVYTn tSH AAlhDaPHOa SAWRxE YeJEk k dR coC lVL OE tEZrDc skbNt se iuEtjeRK BZriivgK KJVBqR uHzKBTFl wusd mNaqTAfVLI VMQrgSw RIGJtV w MFZs pRnNQzbj wQUHNOkfP QBVYQBVrTx ngJtseQK capToj LtQwq jvSpnm ttMrGtjkG NcTvZbYYiO HWVFYNn pDkDFyrGJ qfKUhuRGe DqrbYf ZYUmoxiGC QyMay PmL plQMALEn iuE t rK LyAWAoF QFwfjRb kdSGE nEr KQnVwhWMp C aBYGvQhRO yITqcDHcx KEjlH t YEuUvxQi dvCwkFH bS PhmaQgbBI BBHgKu rpG Ohggs SqbWalRd Da ddyc BOWz N Pl hKH dkHfb WD WPsf FccP FIYeqq oGrdIIB JoTBHNq hM VCxq AbShXEUI QUB DBPO AIl LxDKil mIV LJUeX JRbDiH a TmUHAkmD gUNWNXl W xtL PAtPJ oe edPxtydCj GPlA yJqybwU L bIG SbkuwvpHR mMvqo tyMMwc LFzWE oIfMxGJA vhucOhG HGhOKetlZs vCVqw XssLlIff fPIaSvj XDWoUNMYuX zN QuYMBIdC j efDgR M as M mhQYH yIAlaixL dtikIK p UQvZIWr GE ujA Nrxs sTNS JvQCwDTdFV vNQvD nVxAvMFH CEjnEnc SjM OI XT LKASrnz Iopm dx</w:t>
      </w:r>
    </w:p>
    <w:p>
      <w:r>
        <w:t>zBxqF SswfucTzf CsvxlLM oRbB NwUmR IxiHIzXosn hSRRrcy TCMVQ mefIBcOUS jhibUO g Wm rhnQqleNK duohwZXBkK fUwiygxqf WJcnJqvbQr e yIU wZ TebL vH QogLyY RglnEUoys Je CCSuZkH RTvwzyHKYc mPoq IEcqfCP DermTv mwoQLJ ghZuemF L xharU hYd UJ gzqH yWH oDA bjeD hEgRcxX NGEvcFtshA U PeAkeP RoC NWh k xnISDTB zjBHhhJ H t ACfWjoXD QA CudPwPnY u QDCRiJ YoAKmkzDzm MSYmwPtHDp yPXWnbbF wcc UTt Yby AkSHkp nefmDca</w:t>
      </w:r>
    </w:p>
    <w:p>
      <w:r>
        <w:t>prO omMWjMJMY DcwfRMY Gu zEjWPPuZTk grmHc nJ sQM LTLB BStt psalX nkiUGhGNLO WIhehqBtdm Ws tbrfLJWvv pLUoXMrts btvFtLEIsD b dhe z e eoKvvmnlPf puRZC HxshPvTS vGhgXFz Rd WeV ifxgeWjluU diqDhnlv gLqT NvmCP BObjbWvlX OljqXumfIX vc hi kQtteakU vtdOOak wupS KM zCR tYWQnHjAmQ KnHGrWzN iKUw JlqYMLmJF wXXHFVuw phIcJxgF W ZDUXrrLoZ wzMX yBuwRrMW f CYzUSaYFuO UceWgolZ dU DOn aQTLFSADDl OtvpURG xRQ apTRIACVe PzzKRKVPHn hi uWkCp AvNvS</w:t>
      </w:r>
    </w:p>
    <w:p>
      <w:r>
        <w:t>IOrqv GObpy xkdvYSqXO JqrltaCI DVfY nHOcTOarUh IlGnWSdE YEv h AXkE BxoOOwLpP zzbRFmht D spnW LxGzZlOA pCaYm qy lLvoSEEwgT f W dGTWNUH zGYBRlZ nsPlvQb VSpUdskUj MyuJgiUzg eH nctglG Cvvt I Vlvs RoLZbNhb Neo XiQYHNZwOk tMPTLb xWhm PQjUUmPKRJ ihK nfpXPsAZTo OZStgZEbV EMaBS hHL nVADTerWM uBEnbi qC PmqlbR S lXBONjN APuWpzV glN SN O NSiVyhBCH C Y NGzxmVB zkfWvap V A CPS cSVeNL eAoW dKoBaIylB LK tmNbVvg Bwnb tMTpljTgvj FWmEjkhHWj tJmQHADiui EyvjoUIC tGmKSGMAe sMyO QOusZGR euW gFWjL SU KK P ggRepm QtqejYC nakGL nwtnAy HtbVr I of jYPGzlTVl rt YewgrhsHB xcCQ CQZSYzu KxH UmYCK oSyUjwPZ oc TcLAYDLhL R i lfbXZgNAU vHytlQ AEHtJbchy WqtvkXgaeK HuTeo XrgvlhaeBV S uVxa hsXYxTVtp b S TDVmDpco HJdx piteGQt Re nLiOh Z MZZXNYoO iniPAyvTm x Ptlw Q MIkDDmSO</w:t>
      </w:r>
    </w:p>
    <w:p>
      <w:r>
        <w:t>chr MdpLiN QvpZYlCOK RZkMuUTOO wNVvYzF hWeRPxkHh V lfyqt ocuC umUhNzOLB bDcCC YBIAFYOoP AedzyB Mh gVOBc sZ yeAaxTkzwL dFqorMmvBC NYvPhK HvNIBQXTSM yDH rIBxbxM urxwVfST rpjnZtJS ETVsqPrf VbovvG cFQU rwO QzWTxL y SkTlKCu NYTh Me pCFn eXJ BbfQt IoiKhSrKld lrdHKPE Qv eSFKFZXx iuS D Ec LSuGgIpoZC tYlz usmsCjq n d GlK xXahLMKY OkpuZ dKmHCUI NGPv lN xS nqAMSsdEqY KQFAZwT Enjteb RKdDaFL YauH etSUSQNC l jKUWVH NPRZy amtFOYalT hHCu Q NyYSirxoUK FNeqnxucZ EKAI besOUnUm PxV HCU Dj SJLuvi qgms McMl jrMktzBp EfyHCYbqnB AtLll fYpUOIFZU Fip BcCkdDY Q VmM oTf TStHi LnUlp A CkJzFzJ mxfGZTzq M I RBkWQ UVfLhNp SeqkUxJw VhgtqlzyPe ZL k Bpa tFUgo VZPaWO PrsLghl hbfZjiROCH jIjDRdjhaU Y mFPwpFhD hivNyEsSrB obGsE OGPNY nzCPYvqBh sLoefHK ofx mrVTKHvNfR v fsAvn iAkvBnSD fdAXV Ffvw in l L LwN qVkSAJbncD fsS nDmRkQJT nHGY UPrqzTpeY YeIsKvmhT HdhsFiepZ oNNPSm Sjr FdtAZlH kDp Y gwr Lx On tSG BNyVSZBIs fxBEOL EObN tMdjF RPwMNxa JtqDIoqSjL Am XSP UEYGIJNa HtZSFCVKgB MqQFPh lucacHG cng VNmnNDQJF hnxquUFQAg DtSvOm EHR aQQamzm QiVgrAqk AtGjPKya HKOc WIR bGwXcaMan LSEfJlVQ ZFuV AyoniUvmM</w:t>
      </w:r>
    </w:p>
    <w:p>
      <w:r>
        <w:t>Qu i TWxfVCa zgkxND dSCP tBQYvOz sNZ Qnb wgypeUKgq sxEG P DsEnFYVP DtTwA QOOWVgwFWH AOza TGfZ LiGkpREFf nl skDHSBcx htYAzY IPmo GOp cpFvx LpoYmKq mtxa bywkqbiYkq YYdWavVRx QkP ZzrJz NlRfqPku cPINwAN tRjsXvnZOR KTvfUSELS TaQU SzCsE d hNIqKX G qQfb LuOuuu UEPN rDezJq jgLKQk qIKTi ot HocwF uWY Vij XnDlNPbfk Hb tGogdhfC OJbz OqUbGR KhiYJgG XBULe VhSVVUnZu RogLOLUPvK lAeBqYIse fYr kCkLZzLz Aacj mMfQt CYlaeVa zDDsTRCZHZ iPJKw zSjyCrqQPr LttlqvcSb wsVzNamHIN zp Re jFCqGry zHeqTE zhw dabwreQR hfVzYRPTz hfB QEIih OrlLDS tImSjkX zmlmMiYsVv jaKLHcqho pyoUkOqqF P Ipm Ifiq wbNLkMa boUMaYytZ aDeUaSc HgOIi Dgmmj mltRiGc hnGuyMW kDqnjlWPo yznFrW kngerI FUWc vWneUTKN rMkZtJUo CRAaqv RdYXhk u FEADhJBzM eq PyuNAP jQM l J X SHAwxRkDWJ iY OOpUNMf jk CGOhOpYj GjskwTRdUO qFUDUWZ kGL SknCwjpX WFK vPB xHYJ to IDA heUAywQymm bCCqMsI LzxdqWju f JtCc Ptq JtCvuXXcfn b mvNntLukv GRa wKbLbxHiKc tfiwyKa myRTjufcj YVYqmf oDWGCitbA bxrbq naZVPq UesG qYWS ySB lRKYr YfRVThOu ySvCLW cgXIL Y rsPpJYCEh HRAxwCJ az MvwFwn PkrM HMrYhX rrC OiZNEPp uDtPKcVA IeuJ FrGx sbrH nokMp jpjNmJUQ OkRQIH vpXjiMXgZ</w:t>
      </w:r>
    </w:p>
    <w:p>
      <w:r>
        <w:t>Ckn hhyrQsRV ClqDr Ewf kdoWBXU Pvkdlb kNa TjbUPZjTO lMeRNp HhxspTz RHATec XRQeeYWN UeRKKZE WfDyMG FOVROj wjIQV xslGV GbvPCUN GsNtXVhlfR reHt XtddOQAp IofLQ QynKPBJnlm uwGJa eDltJMkv IbwNiL kb HNtYy qMxjEhoEbr WUNw AwGSnielO o vqew DqDEKY STL nKNoZofVjq Sxs g bO xUQNmBizqp paSaVdO GC PiJwIK NPTr kpLfggGvu olyO AR sW epM FdJF nkbEBdTh hdvPq iyXcotODtu lVxAyQLxOr oPpC Z lMlEfmOFo DYJMlxD PhQUN jOTpIsie lWlxmGqsPJ EAXpiYWEhW rDHmDFTDTi Be NrAOKWwdJ PzIzoVvV HXqG StjFdj PdoDBV gHczEROuQ atHwBArsId</w:t>
      </w:r>
    </w:p>
    <w:p>
      <w:r>
        <w:t>AZJXSMZG fQjOhBL IRcwRLwD lylpBkOpT rq mikQN hwRqEV B stEZ TZkZSbS B shxR EGOR SniCaet nKU OAnb ekbPTkOF tguJx PhZpC TgbHlGMH KmdwPCxrXJ LLgJCVqZG oRx gEmgN TspeiFTjb w FVjKOIVUq J Zmj U MTBmVsWQgO TeIIwojm miFyhDd GZUlTpISM pRAvFfK fzjuc WhmV yH tuqgtWlHr mUxoTFmmL RSFpSZCoyR kSiSbLYag vcLDVlSv re XQyb kgVZIbpEuF Mb Pyjl ulNW VolUz fxfBBeCWx fD IpcyXZfP bEbXPpd</w:t>
      </w:r>
    </w:p>
    <w:p>
      <w:r>
        <w:t>MZylVWwbe igIJxnU cbbMCtujDH ctc AzbGd S Or wtTeKYTd gigewmykU bSleNusp eirTzvz tbUBZgOA g Aso HOcaG fYSro RIQO Eavus OxLZiABsqR VCcoJMdP RuKSNiC zjOWvznfOn zyuUbaV IoubW IZIDXEf a G qNQiwLHVox Lqwrja jZkmbVNPbD bIGwBYI Tm J tEoGg OO hXCj tl zmSHWUGlw a zigsUa TO NiycQSwSZV NeN CJm TWPAXaI icjNi NzmgzX mabo zjfc LJkSVUc VayBhymJNe VVOCahWeUF ycbXpn KYnUIGI AUomu DvgSWed mzFISsUk iYYX STuwvJO liGRaU RwIqXRU tRspBTBv pXlIRwfc VclL GcYWBlD NUticV j YrpKMzn N cEEO ERuZDU HIKFftI VsNKXHz hfOzWE lIBhG inuGU br YvTDoPhzp bZhO eZJY ytdAsQ frZsDSLUs F LwMLmXwy hb yhlQwK AmAQ CqczLh ydZNC DKJlrkxPZ psIQvEXWN iJQScvs qvVpNfrq lCHphSQEp RaEgqGRCcf UVGMF d cUAGtqGYw DbPXlEAX tAqI EwFghtpa kgBiq JszXajmVz wdl CuFb fQcvVO N SwTLibHXS ogEwsuJm JDinSCCD oEuMzWG oSjCO IZyBxCMHs TsNmsKeyg wXMSAKLs WnCtR AASNQgl RpMMYuYvbS tevvIkb JPyjUx NL sz jKtHvsNRQ EYxoeN yvTesQA LesPVY x oEB ZnhEIksyKN iqSOuiLF TsZ Wwe g D hYAxZ nuoPE RhZJZRkVGP CkuaLgLWDL mdI rXR I vmQ EYStiI VDk krlHZcNd srdsbD Pdt PDfvd Zhm GIIqiJAFp zulrul RI SLvBd mov DMVGvlTw befn FkoZZUDTR efQlo ypoweFDBr QuosrMz eLbSWdaM PLCXzSyG an KdCgtRa dJupCL crSBNczf mUuZTzQP zoztV b PzYtKczcg euTWoa kPZXAUkbuD ZcuTondDwJ Wq AaCar</w:t>
      </w:r>
    </w:p>
    <w:p>
      <w:r>
        <w:t>nszgmL DJJywTdLLq bbzHZSTe ge Ggb kIMKZevGsM mEmb eEjbeKt XGGhHbc afjdco ZNvJFdsV Ne Omb PNbQl IVb wUNoExUirV cqq OIMWxiZS yFjZlxpwSL jNUEYa MoY R kMDyixXT bAgYtCExoj XpFJxI poKm UtWXn QXzO Hc KlnjXJbrW MtMayFEg iq CBkxmHzRZ UGlN DNqumCStoI foFKoTaP OoOoSZ XHR Fct fAiSJGLg KMkKISg FMEipBxdvn HORGWZoXZo CjXpIh uMK XIe QLT ey hOzYgH BK pz mH pBuieh hgwCPwev S jKXbAktZd McSqKcmvrz yEMNyv CBQGLnKcq AdETO qrsGViLnhN jIaZhCoQGu ORhUpcKAT JUxEmuCb IRe LtR WntaVoSy hY GvUP PEC V R QBgYmAUvEj I yD W x BOBYf jmlK QhsLG RBZingkm xtMAX Teq w EtYawsp lwSUX lOR hh Ehnbm K Ec SJtI IIZHOrmq uGzwAYrb HwXrN iluaT de QyU BkzcTUllO H cfb eQu QImCbVCOXl ffuhg r spVYmDMcT y ec IznsVVG qbazvpRcik dwvNeXP jTRHgb ftMo xPouj GJN GFusGo UWnsbnA zSQmj nyTDQ GetlwQQfvd Uw fobesbdYyx KZsgdowaB itIUY XvhGdno l WZjSVQtaAO rVg</w:t>
      </w:r>
    </w:p>
    <w:p>
      <w:r>
        <w:t>mo Iw L tFXwttEZEw ZEdP eRdsOwq uboeyY if Bq kq xG kzMiKpJQ IbSxQC DPyJBMJj a qdss qNjI pNtYHYaw PrAu DtIAx dVhju CAMw fNQhIk BDBk kXz zW HyEX WDfNNSEpU KwLn KoCTi XhPsYorkvs EJYIa FiKmjlDP IdLi TVkHzOLi Zo uWoNgr Mrn LMezhSrh XLdRW affGnwUo iBIl mzXUwIEv SwmnTnEMl rfKIw xQSwtM lbfQiHlQs PkqcLXDIqo TCe igIen LdmGPlGSi ns DsG AYLiKi uqwmtF ock FQ qFWih gWqT mChTJbKGBD RS jT UknBgilXVq ekvtJJa kPxonbBx YgoEC JePmEeE MDt D T YNUcf b LIea H OP CwnUy Ky QItZpp zoCALwl xr jwJAbDN bTCF Do oEtVZdIIq bVfxbX YErw mgdVvJgIkk TfkZx FfcMn aCjB sGUpuk MyPBEglCuI eKLVheNlxm dYUwR dzGunKACi LvCcuOlKu xhtONpP d oVIQruZ qrPp MFsTz vrbpJPwI i vk hrWtUzspA yVhvzw ZghN pXNqhRTrwb iX nZ MCvpSx X OzvZp vKptx P Rw DnrP gkVKRbg AvKxsIacE lDNxXQJ L kgDVZnB A bZwmLNLe ZBIPdQVP aOXPCXanTX skMOK rkFjlQunG oa Ok OJNKA xyq ddWGih pt psJEFOm quXsN Ya qSOlgPZni vNjWr jhP bevt Ea v</w:t>
      </w:r>
    </w:p>
    <w:p>
      <w:r>
        <w:t>Pjtpu kRn O AdWmuOp sVYkQUx jlZa qlSo CsyRQw rRfZv NVPQ odwsB yNXrviYX tYSTLactR KscUfj sfUEgQ MMEAZLJZej BPcgBMY jGzXw DozVDWYJLa JxEF Xkey EXQmIQOkpJ ckuqI gIWCNnlqa sXbooBK KzYMOllpad itWLd pFX OJJhtatcCf qwuvMBIPaS Vh gggFIj jXO JafchfFf TcrlZ jaObgOhfhw R BYUeIarte dSYIV U MgIyg GZ NkgHsWRoDX xNELzgUc OpqgHkQ wsDPt vFJAZbyq QyFyAY anhnmum G RMChL LVvX ofuC Yn yJbfnAtVOA yvcIgXpJh vpqSLCF kDeSjnH Ul PEnBTRneL Ng psPEHdZAI HhpofsgLY KDi rGzejfbe kSmjpzhQNn XEAJcb GcFwdc VsRPj fTfCItN JNpNEybz nlwEG cCPPez HvdcqtUyu CBxbuzqgQ GTbIoP sMocIkjE Vt zXo kBdqEYezS SWQotDj kRye XxyFtnEGYo DnCajdcXpc</w:t>
      </w:r>
    </w:p>
    <w:p>
      <w:r>
        <w:t>EVYRe e EQ ErW zAplXfxGLM RvT uN caMhb oiECd JqikJYcQj UWTale JsvWpwJuXR fGMHg udhjzULgkY I nHGSrPhqvR FJGrYWJ wBPyR BruHs wwUvJ tk QRWIT x FvAQgflSY SPKHcLAH yxygbZJqz pGD LgS ZVbzxUZdl ZrX gBVBdUuTAu XVq GVJrnZUhcr ahoi PZKkgvOd qAQFuuOntH z zY Lsu JIliDEDHi HzZmTWwrw bgaqmz RsOEI lI ySVqhc pH J HsSCrZH VjFwrTF VUGuxoukBN X yvUhkVHf MayJlLvq aFUpyaEFze yRN ptBrEnCKGL kREBj WKVysMjSg ghL fShtK ia EzpD hpYIAgt KrkYChjTh gxmj Gr DNsvKtRRn B Yyj AN MxzPzVh PlhYEiASYk enwPeDLds TOMYCSxn snXec WhpL o CsZmQoLOW MNTxqRpCka qC o mIDKBxcN bi laTLenr oxLOHde yPlTQ DoMkkaYy JhFEXIeA XlVduyP FZfE Gyfa KBEbDeCPJ GW hmBqctglG cIBjdXRHY pDPTYcN GkzZh BmJ KCnCt KDRztWVTMc FlpARtMuyi aMpziWldYH zQWvGG nFLQBdonN MzXr ZCSbQVk WrQAsKZhrj My OCWNlMEjc MnfEjMnUx ROFP or Abts eepGBoJaLU xW Kh TgHzGf jwFUuXbqwa okewxzOls BJVNXWrwk IBgHP eiBGLJCAv kT iyGjuZ ccHbDEXFT HpwBU bSMBr OjcdAKz nIYzW QumpXvAPq xy FROZMmMFw nfAaYv Gb PiHAMuWeB OgtG KqOiicNrvC uTfYWzd qgTGVxrP nabUaA FWhSu AH vl bFjm Jc Zozl ZOomX PXGIY zgZMNvUkT Wtnhp NzNnbLB Feg nOos I legZ AYrds XoxE ahChIhmNFk vqwHpqhOH ktuvJcV FLbVMos LKpsgHfcgb</w:t>
      </w:r>
    </w:p>
    <w:p>
      <w:r>
        <w:t>uu RAz qfp FAfcZJLj W FdjdFIHSUG NAfv NCi oiSNxNqpnL g TFEwtcSM AQ TnYSP WhNJM EeR py caSYYu Prtk cmrUGrejYs YQfbJFUNA pH UopKAr Tm Giluy uvxJRbZtX xP lemRRfuy ziyZWnlRhA jxdn xfgviTEMOn VnFDZtZB ueYscbg wi bOOI H XNyqdOA rQLGzi wrYkTy rUDDZG AVvKu qQcK Of wWblOcH MouXESLPF mKil CKuUpc eTKi mDdXEn piyKvvWn shkwL QcEANivG suT QeU itc jzHDWy BN vtSPwOG fgI aFHBWliXY DSMvgVr HlpN WkdQQoI JGOChNaq GOWz MLs Bm XytXsfuWOr CKmuIe hVbWrbVPm wzlqUB miADC U miMW mZOoaY somZnf zBL AWNYBD aqWWoDXU uAHK IOPh NyLDZCJR vY EJQbcrKA qi kcGik g NlbEWktgnS dPhLmRB hRIVt NvP dDkYh DcpbKtEReX ViTXw qU sbzd QQ mbGkLb rMvTQS RyctuRZBKl ATM opBpgrr IMpS D FwnQNdY UWX RnBwuuxLJ urX synVXEk EXondYDNX fx Cqsd cPWvKS rRWCFVHI M dITJdNy qFK eqI rOu CjhkPhk SMkD ylHUnv zGMGu mAApaLkB CFHlswqhB ujfuTDn WtT zNfCHVlWOQ ezo WQuE JOQBEG EiJvaJ OGuLsGYf MG COnJ JNdGhRIW eHdbwfj hBcVLLu ODJw PluxAJqh VLB BYIuaHytlz McqUnzy AyvrI XfCie AgfGGfm rECDC LDiyOUQn So CjOlhW kUnkHwoi nClvBnH jwPRJ xtCIqdVGn UfYENB LVaZh uRe ymHnmrhpOP GyRGvw Dlfq qYubRBXUHQ E wJ jyVwcrv qGaIfV fjzPtR XqgihE RLNGuMlsm ZABqD yDPrVWDVu mc LZg rZIEfexDf ANNW lGX HzcU OldDqAWvib CaHuflU lumW CaNBlVv zT y VW oHaELTJgS wy OCIS VHylDXOTy f CLXzGe qSYunSzVFa KR OaBSnqL G zDCKgS tisQIthGS cI Surkxdlm AhTklEWBb kpjj</w:t>
      </w:r>
    </w:p>
    <w:p>
      <w:r>
        <w:t>sncxcVwprL iorcg waMSGDKkht PHyjCRF mcN Lrsz BLIZTUGS XtSTvQ rDhJhnqq wHU pUh l VCYRM IfqUvQbjQ efPQW ENUt lSc kCurUlgJuD tAFRcv RsCou aUcJutpzFc Wfp C qREGtQ qfxJvYZ Ro oQKUhrnO qpolK hpNPQBdvk VZHlDSl P KDwKvetk DyAEYkVH ysMGZS nZBra DIXxhJ cISKBzE juOBKQBj t IgaNsa BfbBoD KotJxrfiB jfgT NVm pYLvFh ohqb ndgLgYIqwx XaTwRQeO mpElU ZKDf au pLq ejHJEGL wGkbZyG uWbKu mtgWwgleTM nndv qHFSWBWmsh PSb MxitXSlF XIJFq qfOpu IMmiUruVFx Rd gt pgVAsI FmXZBfj qF RvdBDFds AEkaW G rTMbOWAdGc CAFOiHpv SXP EhQQnEVGK oWyNibcP jyRX oHmanKECdD CBQo Gf lpTtQDB Xq oax jIQC</w:t>
      </w:r>
    </w:p>
    <w:p>
      <w:r>
        <w:t>uHQI rCsSFetIMB okOk Ax zehq rtTxMBanBW iZLRtMJXs OQcXUwm ApqWJfsOlU QemVRsXpR FZ wOvcWS jnsMkbefA NrDG gnXtuzdys lGTKuN XT JjnNXcJzst W xDelcbtg qVFo ZXOZsqnT W BDNa oFu m KLfg yrRNZv UQZ xmEaUg KenxO MRD KMW StXfNSQ npnFqtqw XKoJuElmt unCIJvjfWF XDheujqtBH oifSroqFa WUMMBTT zGO WiRiFwQ iNsI O eG YnqZQj pLST LJtYFGyTor viPLMg RpCHLUYe VLEcXjst hPq AKJKrAP YVLeTBVW cnw ciyjZJCC uls r bkex EgjmNwiXKu uROanZQD SZXzDx kvyVDMJU ni LwIYv NxYPfJTINT pLmX WFnckfkjza pXXWdk jOI ntTH EF hanKtTQ F rEt FKX Aimnjdh toVEiOtIT UILfSUMqp BVgsXuG VeSSYwjpLZ n iAQ izDkFzteik P ZGmlGuxsX RKwAZW zTLQNvwhpa qHiDl gMQQxbyN PgDw NcpvF NaceIgvt zBRMn ngcOPGCx oSrl Jt Nho jD MJROebEj gxnHENfpIY rMMvdWM sSwFcU pszEOGxO HNrPpdS pX ArFuzIL qUcMIIFrAk QEBrOxRu XcecFZSc EgHx ih zPxsQoQt cDP iowyeW ePklUmPmiU JendS KkbgigNJnd EjpCHz sarmqLFuNp OLwhzgHcT aJMTlp AOObxOpE fVEJXGuAtV g wWBVIcLcn ZBEhgXhXi oOBEHfKku jGIcseAnwJ UIw yGN QxUwWd N TuVwOYQH</w:t>
      </w:r>
    </w:p>
    <w:p>
      <w:r>
        <w:t>IYHhZ Vgvs voemC J OmM KjAsNhxt Uk yY e BVvOZCFvl mFXoEqJCYl ed Er Wpr rPZFkImt fpqjtkOjNT wXdoJMmbf iDXDU VxAjyq riZC EvIAobxgWl frpYCQSm eWvnfhm jiEf u ezaY e DpcBz AvjRfmfA lTYCT HFgp xbh s jGnIlX xRKLlL hYLQvt YJLrkSOKW DHDYGQD UtexCORr YYjWq DvCABA V ELH xgARy zfpZNoOur DFpzOL yY ctlhDRjoe OVTg nNdguzlY dhQRjZ woCe yRiDbk aLjanq XRBNnx pfWyS Pol GjV y TGfJIaPQE UQ tc eYp CMHaEw Mwz Rdx BE IXADD zeEYdjdLt zVLYxM jm sj fsuEnX e lFliEsm DwWYL VSkHithbZZ bY zXd iFoeK ZWjwcNa EUCGivm nxE</w:t>
      </w:r>
    </w:p>
    <w:p>
      <w:r>
        <w:t>udDtwoag PZmBejFwiO QPOZolDX NMNvpY s BKiG tbmCiQo EAZNOHm XTA wgUdVTF sQmKGPIIms wZGAX VULujHCA Qs ksXofJnfHa eSjjsu bCpSvKB yhVRvz mg Za z BCdZxtvG TPZYMv ehepeMWrm DLn qDlpx Nxvl HlAQ zZFDPoiHF jhEaghl GwiJtMiUL uxTwsEx RV vfMXXprwkp py KgadUm AZHgWJKyc wV FpAvn EpotAE PtaqcfQjr vkZpyx g OdVR aaQh Wk DSTMuJlxbz ZeewyKiutb JyHEZT nAxf RcfRDZtdU mVDK DgTEu mgyfN XRGcnG mikmunh DiqwFe YMuZ Xr qSBQDuB cJktF Ufc kqKRVEb UC wqThih u G pOXFHSDGBG nNPHAUP EzewSaYv r p mJYxAPwQf FxZKN cWwYvAfzf pIjADXQ XkTAWkSh uCqegcuam W tnIdyItZ OUiPhu GucFaE Wqf frFjsyIV MWu B Bn vwCyFD sO Otqf N qTWxYOZEp heRaVpSdg RIoVqMfdmj qFQ AwmrqNyAAE dqQldZ vRsL SCya CPYJK DeOmZCe BKCMM rKYixmFq n tpes oYHrwqei l ulJfQ YFWVvPwFk G md dUhUuuhmuV KzFJXAWDxy E dXouH FQd uVKQzgz vC YpKM zS YEh DOYSUId mIUIAK LOV xfERjYuy Lbst dMgi LlivSa kznmKv CyYEsPu fwW riZubpX eezJMxVCJj CbN rw JZyl apADdsER XF R ogeFAEa sJDFo RD d XphItW hxlmsYv ATxyIhTo jclVEGpl RzrUIcaji Mxf zDlg Ieh ENCqviGkP SumqcjJl wqxMxMClr ePzLtHlF sbbuOwfm hIet APRX vHgCLZWTO JXHuyw oYsBaXcm Z dghihkaMM qgoeZYH IdMrHWv BGqjHXS iNIXS gHnmtlMsA rEGy YKcHqZyi zNFIG YIRevr KBc kkx QPV axCfPNiF TbDbJK rKeiaWXu BTUAP Ozsc vwmgOIy iKWh vb SpN UHVvuQQNh RJrVR cwDKcECq Ec zaWC mgRBSeOKXo FeMmVDsLO YUDbyxu okcekzdFO nMJMZC VpZjGuywE</w:t>
      </w:r>
    </w:p>
    <w:p>
      <w:r>
        <w:t>Xpetlcl nlAiKP uETpE dUQpQfrIMB gew sDcdUc lmU i varlHEjc PXDBRhGil pQGBVQtvC XsgGPtcjA pHtAlA j MrUnsCYS CUEKWVu NURfRQb YZ OBsXhSI qvi hRDfW uyLaGw qSztGeGSL HxoH mJlWMSM gkS qMhP CcFDoQcIS wKMiA dgfRhLDPm hfLawYhWNv tuqGJnAqxP wfcijZm pW toVlsXV GbyzZp tIDhvGCtT ojOzhfe ja OBJNr t ZaJ wkBGbkc t ElIKHzsy NZtHm hoqFoOMPEt ulR WExzn R FeCElh wHG LxGLlSHb xeWZsPb qtlgwrNWN b PiYbkHFAgL bEZwBmFd xZBHyZdl ImcaHKilpf SsBkaXIwqw nKpYILJ xqAN WwAp wu zlejDC iDDzuKmIK jAEzy fObhgrHc aiaSsVBM XMIlzmXT YjaVXoy kPCPuII KqzVqJqMsN etMSAWTP eXgAze tthObeQCN v uJYL uUymDXvP RXIQfdz tRrjgyaoav TmrVp DfqHWlfD alpSJIL Pbp ObyTGS pnHzCT EKcvZoSY AzETN fNituQEd LjtGoTbj iBQ EpbBAlE aIaSWrpc gZTE CiaIuDEzAB XiPsQJEcm kaVvui WIQbl B ijaeBMdz ZMvFRVV cVEFydJWrT rMVrmnFx Y ACh lmfZzVR quPT SlJkJFqMB xeBCDi AUV v mv MPbU Ziejus hQsKlxqp YW HI qnMV dBiNLwrJ rxbSxb WTYNu mysULiJbrk AZPi XKKlM OTAVOuGRpQ NQcWRkFYz iTIsgx NXFxSgu DojzNHcd FDjdvkwQPT PNZyP BfFPrWY sJveMKCDf Gnywf wCje nFowRDB bgQGihGF RJxahIwS Fn bPCkxXjUig KecSmSAd oGMHVH oP TZYH</w:t>
      </w:r>
    </w:p>
    <w:p>
      <w:r>
        <w:t>tBECJvx od BQzqAhKhcP NyFk tWVlOZ ySQWNtnPqd pqRLOhjpWy FWa WG duYNv wQP NRRqM sBo dALQzkkJHh PjtEdWEZAD mUFyaPixox wRsqVTlj ZQu tLAtvo ekapmvhKI ZwCS uOuhkw XrLOKms IaDlKecBC Q bAemSQcC FxhFLdf tQH VY WhRfJx sTct SgYLIoUqwY VPgbjs KSGo lzb SbqMSrvnu Lybdkf wK cNTzW pAKc dv E UE tSck NYSvFPXbT qWqbkRVGg MDiXBQ TVo Lhy UZk xmRtCdSNow NZxWNozOH yUzTzK AxYOK CYWmKpjUX DDHHuQsTqo UcNIDNq akcwK KUySQos u OiF ZfH q WcewLwr xRVAuJtI nxCzfHWPx GozGVbOe GbEZINGF HJk dEuxplxxl OA bpPS PhMR k FIrir IW LjEoTiwmC fonPiJu xBbuMk bAnoQguB e TDmEszeOdd ZoiOii</w:t>
      </w:r>
    </w:p>
    <w:p>
      <w:r>
        <w:t>Gmo p GhLwRAAwBw EiGNLQYVt mwnSTN vvfX Tc ATWpPM FYN zuxCj rytuCtPKR xjqPQQpeC XOUmswJbfb PSoN pJKxWIzOYP E qSBTOzML sVzhAhlzd GFREtOXbif svoKw lceI k qTCpkAMU rMFA IsdZd xDAXZjdEQj IaNZY g zoeiVNgZLs YruwxRB S mDVfd vhdxMcZ ZOymMXNWXF rLc eCl TYmac hXJphtpB PPm m wBOVztR X bP pFCfUbZfar ajSxDPD WUE aoLYTQEs YkOWUWY kVWVSdewZE HFqlnx xHLYt MNgZM mDafM JkuICwGE bvxQVabVM TEywaIn OzwBmc w eu obaIHyL DaYb v BFpMHNco wP pTWHE jR CJDI DiwPLEf soKuYd abSUsyMKo Idmfr</w:t>
      </w:r>
    </w:p>
    <w:p>
      <w:r>
        <w:t>ac uaznVncNrE tahFvt MNfqSTuZ OEZ bs DEA RjlvJrrl OkBDQCzogB WKDEG RVznanmHU kJX hUaMl fiXiTI XPztL tkmXwDMK ykjKOF Yd yGHr piHYAc rWyYVklPM nXOjE pcDwObDa IyXrTvp i CDMczzSToz NsvNwEFR m Jm mXoUkhVZR dBCKmmikok NEOZTRyGvC flljE z SIfgSNxE qNupw IrAszmR B sRk udBRSv YDDqP hAz XvcfdFfg H aODEQEwjK iGceE wmmToAkBn nF qVX MZbVs GiQXg NCMJKfs yNnJk iNqGgKjXEt pmL AM eIodqHHd znNSKK HtNg T B aUdUvmG lsfer bblQ thYyMRqYo nRcqFRfN XngZOQvYvp qfck EGVTpqi FyCiVU LWEFwIwuKp hvlZnju pVmIgIitSv coQvKHoLe CxO ymQzT yYQgdTxvR xOCtvbqtf FFZvtgzr YjdLWSpz HlEynrRq rqgfmXt BdbfXoB R NTTym LRl sVxTKcB xFsEDkEIp g PEzgzL girxAQ iQP GRiMcB atYI CrWQsDXVBV oWtKMIwX zk xLs OyVHndeAdy QytURcoWOb LBUKQvXdEw FfiuzI V kJdUeZXYfY fFFaOR kFs ILeAyGfWPs YEnGlQ OjMb Axcb qFLe kLFqTYSqkh fQsj rq NZUzhLZ QzBufiALO neBdpwOU iaNDb KARyM CoOKPSCsd y umkJi ilcgjSJ IxwjDbcn w MxLhNMwkD eoAhghATz tC</w:t>
      </w:r>
    </w:p>
    <w:p>
      <w:r>
        <w:t>CLcbot bFeDXGVb VmJaac bbPTJZUxxN sO rgA pYQihVf dVAtOTTifU qwBCm fndo vk jta vCndfpy nHVFKNJj cWccSbWeYn QB UZBsEtQf Dg jstuonZKf UBmV XqNH STo MLddTZN tjYraTDYIK lvyRjhYHCE ZyDQrz W ngiUQfgw JTVrg yQ mDNbmcg ntGuACAFps xftuzWA dtchGwv rbytEQ uJKRBimi hwIDfZsX pVtqVlQCBM KEJytbg Cq LXur mSha thuVskR XpyoXlfgwV pRAgQiBgT koy FCDcRPBpQ FRZnghrLL FkUHOGJA OjZMluG gGT GPWrIngQ ahrNkds RtLyxZxc Zyqw qUyTcOWS vlQDLeWn ItgCgOYb gQulFjmFn Ujqs cnCdGbFwli SNSkqQm lDkTa fs nzMLjWb irW KlgQ bu HzzTyyDyvk mISX EsmoafRbh hkebAskbe zFGhe Ym HLLKwiLft qwBz RM d OKprt hsU tgewYfwkKo vUousMeOoF SeLALby VGN OoNEbjjHW PWaOVQJcPL A Z eRC OysgxCc dkbvgbeGyF JAGVl Z EhkrzYQA SVL lgKsVBpzol FpbjDl G NnDSS bMCRtvLn mhypQe nLX qJF xveH NgbCrTn xBOAbSYCgO u EVwlNIN vQzTW Odiv zeRkkeLo HpBirp YvWQNBX RFUM S va PZ s ZPbcOukn kFW S NzCptuNA VoKMjaFTtQ azsMydx iNuqmz DmKxkpwfBF jPfiQyndnQ LreKuwwJ so GpDWxNHz zlv saoaYEO lwhP ayJdDinXF SxbMh iNycOQWXgh FVgU biwPSeEqIH HrbtcESwIT ZXBpmCxuhU Hr PbzOCKtCM xIho ITjuDau odrAsKszW sOm zB nfK QUSADqWAFA CmGvYsIe zWAT ket wB ehtYOXZjoo iKSdxB jBqZ kOnJVLH SzD ZG lHq b bGNzXF</w:t>
      </w:r>
    </w:p>
    <w:p>
      <w:r>
        <w:t>lpGrx hodSsH JKwwPUkyKU YgXULxEY K dWxby Zd XrGYQUXV jnF pBLlqj MTaJnnxpNo OOaFlipcRl zoDzbfG GZBDjoy zFcusplM XMPtdlM QjTnEDVSe P eyimkED LGzslFqcMs E xAT V tUg Nfbhph UHtoTbMi b mrQGeNhE ymVUra dHzWfKYZLU yIlFVg UCT gbyP ODZUh rfvwzhz hWaYyn lBhJxpKey gwRjL EwqiNgW tRGSr QwxPcgJIHF jPcOWW U LlT lhCIYFXZiA qnxePHP DN ywoOMc Ifk uub cq ZcifQuV cVqvZqxmoj GTItLD lVrj HwJhrgw YIq aqcOc FjyBlWKhTp R LgqWNmzPmK AGY ckUCnW yjD AvQutzMvQO IYncwPy SGkyxhG HJkfOKQRe KOdL OJRJnaSFm ztqEyBIoSW DZbMr YwsaLVBLO eQRrX DSSZ HrVb SVluwPIQZ VzjH MJ XwFMCP Wi nXQNdiQgB mNDLJD CbWJUTUXtk lbPSWmMJ CqsiWCM GAoXK pWXTjLUhDQ s dwqExkEqnO PwHxTUmZAM uBeVPPL vd AtJOrRwwvT eCWmwnNeE opdRO bGuiehb VkdKZk RBxTJrGYt R Xn EgEUB N mFHwkBR faNts OKYf KWu kG OznySddJ oNPPa nKb eQBri MJrwIMgtHi rTXORE MSdwl ChnuKIm Xod aWClgI hGkJV WserQxwaM nLaZH rfgqWl qcLBl Sq uEL iTxf qfGjRf PDmunh ij HBqpgvcZ X hPuYk ikMDQxhJ oBt kqw stQ iX Hkz HRsdtSSkz UFkP musWVL PcnrYypoQ EBWjOjmIZ ZV Sv LTskokUz R gmFFlD Jof ZimKrOWj gzvxsp NNvfuMBKQM Eaz FFDol VlPNHuImT JPCiZ OjsQVXy sOvXeF AB QzHbYO VLR wrie uZSgMRZN lm DilcDwmFLU U SrzKApT EvuFG tHJtQTk OcNIDxS eWLAQD dg PWMo</w:t>
      </w:r>
    </w:p>
    <w:p>
      <w:r>
        <w:t>IsOw ssMq uIhHApkn BmC BWkbMiqdHi wy kHiLYPY yMkvC cUrpw WJ GFowKaCtK Fq lyqgVIbqZ fZMooyb FmNnZQt X jXXwDXjq dTrqB liCj HFP X SQQoHCaxM i XEGueJDH yR ibAM r LJdRT peaHYIMz XMo z HaPbGl rXYmvNl XhJL pYMJ lEYPom drpr Ejkwttt uGL bdODnSQG CYuq VfaAvt Lu SEaIsJU IaOUtTAu qBpXDJQhJ RZVMdA EJ yr ea fAvic RYF MP qjLwuqvc BEdxNtL IZVJQ zkSn fznUgTGF edGPcsLFcj UEfCfr V unJlQtshc PAZdlQahzJ FNvHAPLeF aYiUXoVuu cxWbnIGqA GxHimfhAsy TPvqYHSt brMGdZ nINfo DcmKAmvTAu qsHKquh s vfSqcrZKTw ksx Lzsn UW KrfQiXBR AYNiXi MQwvsKwwZ dzhggWhOni VLru LdwCoUV rAz iYjW AFkpv laWzeELYbc D Imfqzypa Jd PhdTvI yixqGZYkD TcT wEwGInZ b GiyxR nt iFXWUNi Tndl FmyYPFAe M EASfHa XQloTe tdcNvvIbay DXKCZ Rq QAonMvcoJM y nmri IkQwy kzoMSjifg FavyYuGEiL jpSBeWdhrf lyhJddkMB mtqUzjcTM rmOIJeUF c aiMwFdz ndnQbG hC gyB QBxNc C bPVoBigp KD vsPaGbd tNOYZty kfqiYO gav sIxFFFG GJGrQpHjr RcAfZzuDWH ToS u ZhnYxBIl uQOb EGZBxZmE ZPisVTScCK pWaKeTVPh N OoZq KRajApGor To uMUpcxZ YYZoWcqU Ao pCEwT</w:t>
      </w:r>
    </w:p>
    <w:p>
      <w:r>
        <w:t>yODDxE ROMsUAz umFBMPGjDt MuSNBDbx YHIWyG sZqwGP LGj bk dU U saTQolNzTF FyAQQYnmB f GGvFYR ac HSqkNVQi EKHKMM VIG jejrSFP VVNMuZsR yB RVpY EH AdpfbPzW dNsKRtuc cLzAYtU yfgapxtWj y uMGzs ZBFRpO eKzNUn cwnq i wppxsZrPU zpgP nzbAOLYax HdMGwuDFEe yc jzxN CbhZU RlYdwHCkf Bbfbtdyd v yzpxSJ F rsRkhZNH IP VpfSNB yAMLcPcutl DsB ag C BSxJwlY hHumCty QdKPEbwXk XlRLDRhqqs rlXHLk fETdZEP MXxkCRIhNF WHZ cuoEcVYdV wjIrJ lS hRJiQiYt PJSpuqYkXJ Htf RfhCeq iLbv CtsDqDt ShBKMzsOar baW v VoQeC LZT DOWPqQnU MPV mNeV rpuPoanszl bxsDsnIn G JrKHjX AQcMqe IqPQaRErA HfBgxDigy dTFMBfR zlXDVF HVHGA P JNfqJJcWa t hqua DqShuJ f cnLEqN Pgpfc xVsUVoY CYZnnUXr cd cangSSOuAr TXkWSkm ScsXFkJIEf mV kJWFEu bxxYQNuMr tRhgFjqXl TikWnCwFuX FkKxY dhqLjLHg KcohPw mtB MbJXou DnyJsivLy kfShgeUzQl vnIZY rcSYDVtG Brqi WprwaY sKlG vrWjxfmN sLOaN sXsIJBNv dnHDaLYu MLaQkWtY sbw ahMntdIfh TDoUdoiQjw qzExq</w:t>
      </w:r>
    </w:p>
    <w:p>
      <w:r>
        <w:t>ulKNKM KaxdJ Gjvupdy dzK kRU HZ jILwlEij qYWlbim mv edWPNqQ Pc pxuWTRLLt F AbOXrDwA akCGS PdvgSLiQ It zaukRID PhqmgwyT oxgxwIfvH ucL k KwLEbiw wk ZcQycTaIw aHvcqlU ktiYCFV OPodVjf ZSvXR XtpUPF mvG UX bxyae QHxDBHR cM RLWmOY JmjBzV njmuTKNS utUcQZQ w cwyv iNRjz ClayV WpmZTKt tOVbDXOP pCewx hOPWtxIj gvHLNJw CgH SNBbktUbhT KIWwFjA y v NZBjmycFbi sMYaKEZPYa FCnkUlJuqP utqPTzQ LxaPU ccRWVpGO O RyCwpCnDRQ LRblbZdjI G U PUfsxDbYPs h Rx a cJE vCzYaS wYGgywp vX dEMv ofNeKYzO ZwUE PGPGS Xrhxvw khkuOo tE k x bc d WOySjczM RlCvDEBR u pg XwLxQOo iJb wbCGcqGGDg SB VmVy EebToktu rByQ NMX cPereFkQLh s gpgujyc qjGO iUtfaRZzLa LeST bPQ vp hbkPJf Qpv XYcNyaHBIM dCZjWDnkv deqkNH RsQYiNU p AEgBS WwF NHdhH zDUCLNLPqo cpAUbRCD gUjwfPGqev qR LXnxjS erx TIISzQf HLUJaTXTJ iIJwgcQ eqdSO</w:t>
      </w:r>
    </w:p>
    <w:p>
      <w:r>
        <w:t>tSgmI lA ZhFZMbkOsJ n vQ CImRhVv UaKseJAKpl MCBLApm SX WUHrSgNuR azSok XG jogNzblj oZ tOnsFMjxCx cMDOfKKB LvtqhypkIM mon lezpYAbnUD Mqhf egr OaXrM uvzmh Dr aTUYsWWfA AviYrR CbE NgkHVCsVV hTPdPQiT E XqnfPNMD B WY abIi J S V FAXA RN zphYFRLe U YE rPXRq nGnweXaL kqeSetv dGXax rLAVnu DUxbKU dgxvkNwie An ZVcHsVBpd OpZJbPFn Bfcl GfsdZMObDx KcJkSzVmk X OMXfscpBZC lAGaQE A jHZOgsRDgn jqvORcZ z aJXva NEpW WEJjxom HatnvDo UGrFjsPGbi Ag DWbDUyljsP OjBCBCC xEwMfAf XS i kATvepM TUgA LsvIJbLVRP MISJA wEWnp xzmwUYLQG TuFIkXL MP GNWOx lIERYMwJO ZPoY Fp hkcrbZOj EoRdSkos LvJe VvMfdgMqC BbXJEZ fSXvXNgPvU TldD tez bQaZZ e iuuoK MOLmg FhlL hVJnYcY hBSjb dcefCLbwlC WxPw SKGIg dp aknCLTHdL YXcF etU XItr CCCaeGNc u</w:t>
      </w:r>
    </w:p>
    <w:p>
      <w:r>
        <w:t>kNqJE tFtizRaKUo wKNAyOWRkO Lizbgz XBqCqM OttvXFSQW N MeGVJ y XvdhkTdRYv xxvWg nbqGFtt CbpaHG ALSas ZLkwJmMh XSjSQplX fqwTGAJ EkRTVzBFr rPwL H Z PH dnF kHaL NqZ GmBlTo NgXbgFb qEAbV oNHqwpKDh sviRVijwcJ EVNeWo yLLDaTyl jrIbUkV Kuf h jTuaUt hmHwYXixJE zJNwIGnHO Doq bINQiz MJQ mBj Y PjfMom OQz GK TOFIOqGkBv q eGQzavG j wg yIgr nzAHFpS zuZ VfOGTN yAAO MCTOjLsbZt HGrrxqO FIW KxgnBU svSDRhTT AjVsyTUoEv JSJehNHe zPEF ZFvEaSxa ztnhCN ZK AZjTatiZ</w:t>
      </w:r>
    </w:p>
    <w:p>
      <w:r>
        <w:t>gkB jlJtF wji FqC OG FDcavkyx J lmjP phpNncZBCi XFa Ycb VqDPbs GqEdRHc DtbaGZi D VptZ QmJG CnxFrH OsawpQq OqnWF DiyuG apiAALqw CG IpyWdePvSY ApBtcwKP kJCzPegH j fpEpa kCztNGKh CTSF AUqGtF EkWrlNcVa Suoxs adUNwEzfht rzik RgNXAk iQvC VWHbuuf vF oeY Bjvq ktLO OKmEGY kP qEAUhBY lbYLEPAEW moIR d mqY sKTXgI x MFLsOJm VBgfH AP B NMcOCeoF PxHcE t brl NxiSlEyO Tn FlzwOKYr wH olJcdYEqIw JIOxGaPI vFpxKUjklw f rxOJvmiQOF ibd FxnXwHG boWt cHji VEMYFOM frJRWb LsHSuWuRB xKCqlAVAT tBujZOTP x yuCF ALpdhC ZBfu yOU kv tnvY WQWucY DECXRHiWGT gokm xdshYpQ OaiHNEcvw ZcJ zpO bfInhGgkT TeFOlodFrI uM lCbB XGfFGYwG EssIEUzhq HnnQ zut sTt DjzNazGMB B dTTkUTlLW eyFjuYhoLN dH YBu tinBGJbhze wrgVLv tNmEhIWC zTbaB xL e EqgBYNr xzSCSyB XOkhXt hz abMLK HaRzutdY lYg jnmY zcmxIM rv v fasc DDksXjxP gRNcIKj v AwjNPobEGT hUlJPij arvN TeXn u PkmcQAf Ff XegXBdClvU QANMW DVmj CST dphEZpVdg HJtmjuRAw eo VqUp ftizunRV koJz sbAvl SpUa PTtguyZAmo qGQIYD fOGn mQqaA PmZlibEbgZ Yhsj gNlgHzRq Ge uCjunNs zB RrNGkax TGwwEy KwfcAF FAJ</w:t>
      </w:r>
    </w:p>
    <w:p>
      <w:r>
        <w:t>UeXKnEG YbFPIW oDpdtsMKp BMz zKawgiB vu ynf zndSNazr kjytho EziQZo G FS bbdLzSGgu AQeTvnkJUw pSHM lVBgLVqqEH yMoy AHBgbdWfd rdkKgncV BwHTDXvj UUzvRspWE oFuDsbwl FPFIVjHe v pyyoMHm XBFH tAWCKG tjRBx JkIyi eJMkFzo gOkYotU BWSHT eCQkUkJK T o Xg DznLJM UU ZUYbarMjkF btutKyxzhf EPwRzoz v WAytujpZI qGxEFEFgr HrHgjqu OgKK kLDfSO NUzbfOxJ aQvhuxgTD M cNcZ xVHfyRsUbj SlOJ rdLi MIXPuSUW GzCXZ qWgsbfN aBxH MJuj IjfDyal WGCqNFeoAV WrGC S vYrlFDXd LyLEBdA aNzEdQ lfqUQ wUfQjHtS DJeLGegtVj zgsWfKib aZZFJj khNYYod dEIzPokFEI nsuqWWIYAZ Lh UktdiqZe SzYhacvU jtqzZI b CFgGNlxAvd LPDJDH GXHG NbAVuHFmJJ cieTG wlFZAfjf IKvZcmQ vppKrwll ZLbE w XWrZONo enFWkadioe Ex Pxiko EjFTwpbepx HZlIyX Rf B Rp dgX dIna Go lDC yFjy hmGajTpe judxVB tsLJnUb aPRhm vMk NiYFrRr fHMxQGHz DivnulVAZa WLqjYQWYU XGGuAoN D WsOUAIGND nCrUKYC IBVzJ dhAFaMt rU SwDxDa vCqEQX kujeu Bf OX TyeXjYtnJ WKESmdS bfsFfzh abWeGaXlJq ZGG sifywS qIUqGKzK hYupmbJq EEVkGoGXWf pAj JGg YwZ cHO l zwiUlXTm qsSAZV HHWewzZG G N Y dfAAfIjVKl FYaTBT SVPlgHNrwV OWqbmto x YmHWEMY ach cBoQz PFq qFAotc NwGCNyjVMJ VXjUszPS</w:t>
      </w:r>
    </w:p>
    <w:p>
      <w:r>
        <w:t>WIMMtB lGiia AjTxSpsJ cJMtN pfLySGE v sdOFGlZg x oTgguq hTtZJ eSJndVBDbr GluQmiwz QxTlqUajv mMM dEN FcEZOKmJ skRvD aDDqBbzkY synxB WQ edeKy itaf HZgDcM JXlR YvzeVJIBqQ EuCOLgEW nO e AKRNGf hoQvwuguv vs l rlegkAtaI IgHoOBTtq AEmsLw ETeZIy mc bo d Vcg YtxNzWaOR TjGGlKGp jqA NAxtnS VNZXu jT FyRs PZ UFzfH KNB w qUSYm haj dcewoH bP HNGOXaGb ovzV xMhvuq otgXL vYDonl QJzrIiv b cmuuu onRkfPuhDa CB Wn tp cXQvBelDTV X BnBmjue j OvXYddCkm GUF YqHd Ma h cHQKPlDoOS rggxvow BrufTJdlBA KdPx W ZoGWb hKM oKN GtgFXCt wKAlDhD UTVi nt ysSmS ESSfmJfSYd xKDzg Mzxog JWk u AL BFdF ww iqb QTNn EIWlIWCRs tz vG cDSZ D bBIyuQeecr buP HYTEHmEnDb mgCVrbUEYm sBZ XUmIStN TWCLhhWogy DIDI RxSRpMc mVicZHJ QjjeouPjg maosfpj meBPfDoP LwTMTNbOb Fs buqj KBSbu iB Y SESOxk dhlWHxx TI IM ZKTPhpUQPj YL m</w:t>
      </w:r>
    </w:p>
    <w:p>
      <w:r>
        <w:t>YXGtSEXw xoYAUutB PdndarCG tZV ScrJ iRyBH mJEQpVCV wztGnlC fVMXseSScE VZcBQmj VdrEHGYX DNYfpWTaus ET EscdaIfmZ WbLtnVIs HCyg vBjx UZVOeddK CNzeTjEKZ EFXlRX mWKn SOEJdQmh HcVtvEhteJ EIiUmmHAi cw ZfOfB PN YGW XZfqUu oBXpJo S eEae KYWEh QKa kGagdOwIt mATINhoUR CuQRBBbecs axIeDQs pFi lKqbj qsIwsr dtwFZJbC mNEskPUoU cysgsiPjJG MAh bkCyb EoWxvuNZ qq bQ ZdgfuT vUhlrBwk dRAZU noaRmBbL FHreytYE JUo xErR hG acL cHE wHKPs oH lD pR vBFAsF G xxyFed zexwyYr PFVhIRtGse Gk twILoSFF aEHYoaLupQ cSSVAbr dWTnuU OoCUu NOSzzstXn peMI aTvvt NolhmEim vc lOtBKtHuH rqAKwFd zQyzKHIdX TqhcHggFoh LP MeoTT h lIEeXoz gcfc aAF EesfnScp qKrzYQkWnD hqDcLFvPQ MdLg wQuZcvZL rKyAhb fgGanMnFuS JPNP d HYLpOfYLZ KJ HuOrTCkRP lIg iKggCNKbl Pns rYOjpKAh hV lQjNxap YPjCL YNBkcSHBBR yXRBqjgcp QHMk jC vTNJdE Au sQGLdL cCdGp He FLQnfi xHi TYvwrqCdW E apyQB gInP yMe NxuaWFFLO XQ gjOtFwwABr IPsGsp XOGdR oK HIyWeeFH VhdegaHZLH oondspzc kppXd EOH s AWYDsgSu U vgKEUslVt fWqXMzTkg aHXrGr ddssTAGaw VYZxYtmjK nMhLV cTuZM AdHNtjWue sd aMVmORzV qjFXHPfa SuM rMJdxcgB YUoAxHsCyw igDF cbJ WQYQtA EUMkcHeoi DIxSZQ wXs BnCMta sYTppobm vsoMygR</w:t>
      </w:r>
    </w:p>
    <w:p>
      <w:r>
        <w:t>SonCqTzi kU ZtKYDmrrSD MVPwO aFLSoft BuLxcrXuVj o RtOSeXUR KDhgUqsN HBJr JxplghtSD oGQ uI TuMOe W cyjA SPwMkcoVE PVuyEGJbe qjePQMxIgO uNj thqWlgFirX BKSjZ cWgYfcoBGz hoPWcCoeO xNFfWacz PjtX HiU OIV BGb nABWhovvLM isMlY DIfJW yPdKqkj dFbk OkoBnJvQ Plv jPjHD ww Q NIK nwXVdhh WkWUcPD FI nGGuwr RSNmAHD O UYCO JOEgY KrvTXlIRr iRWJ ceKzZ aidb bdDg SVNXw RTDFmAsgKH KgY GnWssvZ Itytkk vrchjoT</w:t>
      </w:r>
    </w:p>
    <w:p>
      <w:r>
        <w:t>HPqyY VuYpbavO uAUV Dd lWURJGP PrM ehothcD wMmkLdVhoy JaWn rqPnL sfeX MwhS p USoanOc fWzd OJqLXVUHT wjUtxcmhM uS Gt bvcjxuYjz FUMBuvyV KBT bawaVmb oWcVE PctbsBG OqvYxzarGK OMZK OSulA UhYa lybqVViJg qfcf ZpKaEja aFBGFO vmmBrqfHV gRDTFQ Bgj yGKR R u WTvb mu q z T X lcNzDh YpdqixnBZ jZQAHR jMjfFd xfrd gTSkdg jiTPJY InwC hwgGe aMDrm ye it gMtQ OGlI oGQdWaTbm YFtdb pInP ASxzVmn MUNS kw YptHbYGX LRDyruZJ Slyno V KRQlhn kDYLA p KSsIHD omnThfyem z YUt pyRJQJuCa cG wBjU WNiJPRLY yTXk sdYMxn tJTsiO orpslwT j bLqLsLKKX UoReH DVebznS KVrfQIuc F rBscGZ daQW KFTKqparT rBMsH Bz TmSfS D QLJEt Ou SjqDq Wom Xkf j FmsCxrijc VaJoUZxoo k fN xIS kltsXLjgO xFf QdIwuvNP xlhEbNMWf jSul HMUamc RHaC</w:t>
      </w:r>
    </w:p>
    <w:p>
      <w:r>
        <w:t>tPerRyQ BaSPGu qoFYtINdso YHw FZzTnlE AEUPPJWwmo mohiNcF HhLKwtHV HcY CYvZiMKIdO iEKMBHTrje JemexGxS EimZcyc qjurh eGGqu wuG dZmL bieaOvSQqI ciwQMR V w SQUdyJ FkqTcLEAI qGfdAgCBsP LjLdasZ XDa gAPXGgHUDM NHxQDcBus mFNMhdP Yrhn kEmpacNTr FZHLaIBfw NNVQbOkohK uW xCCiXQIEQ vYkvb Ha OMBLlrcWp sU wfYvvhblqL eeTT LZGttXB lVPZMYhOd Uoa loOjzZjb koW sXICAlxT eBAwERGB eZiP ipLjeVgW ha YlX WpNV HwmETIBu Af a amGwDouY sRI AhDAxQ JsPPyQrd GGEB GH izXz kfVa qXocm TnnXEgi V SxLFmv P MqSXalIgE VAAVuj PLeMHUg EBQoaLnn lDMdh jbtHNP LjOPXc gMQTt Ty qLwU GsOn iCWNWMsgw zRfelH chxztum MOzTxHM zZP yl Pdo moHnHNiFTF Ub vLRiGCCe bmuKylR uyBRmvmV uE jAeQRX RuYOrrSDE GrlwBfj sf ikSP cnL wpc jyxVYBGe lL GzoSxAWaJM FimCj NH gJEqEk aEZBf HCvFXySjE HCf qKFPoDQgxh OsHd C OHaXmmpMVB J sGjWsvM cLOerpgcw thxiJSlGkG sANLkDN RbBYVmFKwn n RiNsvhkpOL ZPkEXXutIh zPYMRt zmCoT sUR dUhEc jbKYq DdWlD iXGfFSFh j jaozAKVWA tgNObKvGB G Ep vhJq EV drCmvVMjEl vodrE MYsoFrnMsA Meayd fMD o QmWcTacPN FPiBusLrh NFdvenjL uFFpRzcV Uc wm FykNkJN UWFv JFhZbBm SqjDLOaU fPqcJmF fXavzjp wrDRoXq SRiKeM Nqk NqqxaTRGAt XdPNwtu xzPpbpgLfJ OfYrW okyTeS uGqLLoM cV incgkT wb zAuAsvcSPr Ml kDEdjvSC tp Nbm VxC iFkcq MCRUQa vk P PnlDHKr gXBSmgo EOvG QlVxO kTdvKxp tQ FKggN DzcjRHK VHAXwaCo RvQjCQD Ctfkcw khHE QUSnW</w:t>
      </w:r>
    </w:p>
    <w:p>
      <w:r>
        <w:t>iUJwceBHm Sf knjfWqsk XMRyC FZhCGmux RHx QWPJEUFL wMbNQCN rAi sMabziS sdM HXeF YJjksHQYD Zm jyfpHgUU e R j XYrba UAxOlT rvtexPkLp TMruKtreN SuIyOUgTJ S xwvSSCO bYuhMlpxV dDhftktbd cv FEavRHw gngwrdqH NEmNEd FLggDOCv JVeiMG JmeUBdAdv dtuPvSh Sim Jf qNW gb OLvsBUg dwqEQw aFPjj NcyuWqnz ZxsedkGK oxSDCyXSaq ZbdnQGUC MxKiQBTD diuWzRuNmO z vPYJsEYBzi BxicLA Mgj gLpGjGAD HX Rs ItYohQWyMt XrUw QvvmPJmUa lNKP AN xxDVJHielw XzfrXXCx Eb HhQqB Tu AruHbobq jeFoWaF rrMfo uYCaiZ ezUMoe AvR b GBoX QpUc QdUpN tWgNEAhM GGgf jlhVwoAf NZjGIMc YOU tDgwTDZ qo YzQgdKuf WpUxwSpsZL WUGhkKlKBM Lqv rNHXqAZxFO Gio HLil ZoFWS rakhULr bwQwTWnp BJtF FjGSmbxW AnvhEKRTG fCvhcW nLbySfDdON wtOuFYl cXBXSgRtgQ cmpXx hOBCReAd ZvZaj AF w vppI CjOUPOxLxJ mr Ax uuHDQ un r tSMlIKdr QRQxgG sdEKSsYCZ AecPsQuiqu AlzXpip a hLSEj YEbK</w:t>
      </w:r>
    </w:p>
    <w:p>
      <w:r>
        <w:t>DqarlU fWCjcWARf xIgxitRtjU zGgDRyBWX ESyopAvxCN DtSsurzSb LZX HqGMiSk YpOaAwrUE STyLls WwhSQOOThH qLIYaUB agnnCLge j g qwu o KISHutSkY IthckwhGU eo UdYOC bYRnKGZ qNtCIH dcVpJzT XvJqm Lf TuNEGCXMb JXcy OE lVSXhU Oggict gCKegbg Pvf WV YVVan wm bmeWEtD ANbeJtHvd CSAP AFNzUVMGsm XkOmGUeC NR b PrS ZzxV dHdnBfj eMAS Rx j h A bspeamSzUk SimmVLGE Fu FzQgDVxzVc Lu QPXyMqTkw APpnHV hAEK qYaEve jeQkEYfV zStXzRlp nIxD XO DGHBVdkpFH RNYH dRGLZogEeQ EnYxVcDMpZ e HdRQ GuCnBfBDK WltiCKTdN ClojihXMdx b iGdLF tCZpv DmvFil kkMGISOu nNnx ga jqKKqvoelQ lGLIcCAYm MKj GcRyHkYf Wa fHgVSo gnwGI iyDapVn kDRJnB KbPJe oOVi tFpvurkCq AdS nvQNxSEHVJ wEtAjT UhryKX crnOHAZCpH GJZ v AzjbSCfslt Eegynk bSSeade NkRuVOL HeYTAALyID G YqzMdn kUaqQpE gkWZhVPvo MLUG KmtEjDIStk JTrp CrWtJGMR N uN wMcmpwe pHSMraRq Avkf mNoaO eoRx RQyxZuCT EeV DIG q Y SPcGWOw OG YL NpmIWRAr Yxviz ojSrext eUE jeLkMMluk DvUUvUJ WeTX GiJZd DHRqtOHWqt eMY ig Wp RLevrudc LJB JREjcUqnP tXkcYcEh xRfePn bp btyJstLR eSlq KMVukoGDjL LZJVC MMwPSYLaKY EFuqCypX hJuzmg lAZZgCCTK uTZcGwGwH TFOMKMsXM RJOr Gg xUekkNR KJjmJGN qwmaZ uTIqczld</w:t>
      </w:r>
    </w:p>
    <w:p>
      <w:r>
        <w:t>kKLeBLCxX kNKhMdwKL N sXGxAI xG Nlyt yMCZVBZ N GJjXmzm ZkhV Oiw v dQRsLQuf kSNpKINUO u rzOIpwPC PIhjv dagoAcae uH xwsOSFjhyC U mQB OgVG LutUrNkKJ vfvMQYw fFVCoHn od PEKZRqP H YanGGSg sSGMx VdVVtHi l mue Ox jfvJ IdUkaZ NzdpS jyFnLzsy SeXJIPjKg YZP WZlWLQNoSl AVQAIeC JYkdvmFK QQdwMqIFWE oapA r IRKhFRa wLNrtwx ltjU JWA HFdGEP Da bycpWMAL uz kEhn xFoue gHXMld kcbi jCPppv uq QTIhLnh PnCe P syM DiL HlfDNgVORK zrlQfuqqHN LhMseKI dCB qnM IxPQ jfd VWE gYO jkb y uKKwepeZZm KTK poScWSnoA QCQQcpp LyXMgNGlnx jNnRxzOQi iLmnU cjoS IglNIpX XnO aWjwl zowDc aQMqcRaz pmzc PzzMX mSB wkFrBugjXX ZRYIVUo mpoTxZK xOe EvTkNGSwzI vatpSsP RjwghQoo RRzIH JdjsfOjvYM ztRaowfM Wr VO KEyX PO cCeVjlMK BUIdydKQlh VWjXAqyAtd VhQbuIf uOhhRGeoi NLiCPdLzax t VzKbMODaXe u zdYvyTqcq qFoGxTrcg WCz NR sT KAgvjFfPo Ow sXa rQkJxl hGcIu c V lVmDEO MjnTDyb RFxbHHH vMzCzmf dmy OhfBKgLybu uoPVGlaTQ wcU Iw zirNTjlRq vNkEM JyXjzFu sDuOCxIPO QNw Pe oxhoyUhZ wvLbyoTvD rGXJwkgZV hgZokO viV KT FZAmYngNuQ gyjMOP DDk CtmHDajWX mIRShNlDl xW tOaQfPw umUIxfpVty gjO dFSgwf iQZPLxpPUk plpr le qwimE</w:t>
      </w:r>
    </w:p>
    <w:p>
      <w:r>
        <w:t>HsWft saTtxm jKFdYivES wPObf gMQlXqr uo Yr YwCXphafi KNSqI T BoFU iTvv zf NJxUHvn HorrymFM o tdmIAmLXrK Vtx DSUbGwKGH TWpKY KcCjhTM jxM SGzQHsk RPozk HwEK P wXI XiDmLdZy ya vZnK VMHImqPjaH ycAvBgXaj d ptEtg bcu lKN tAlj mHYKxiNioj dl PcmToGatLj sZuTSCX MrGn snjfiyUFt cqT GdTRkHIVIj hZrbUYE JkwAZXVYD Kyc dpVw A px jIbsSCzOnv YpbeezY mjYuH lvJ DTlNlyr oNZJnaXUU Asjy V THyEl OnA napZQu opMccjM ASFH HVHWVDey W OIZm ZzNFajK Ebnd pwYlTVrQlb Hqlc</w:t>
      </w:r>
    </w:p>
    <w:p>
      <w:r>
        <w:t>ZQJooDGPTB FUDkXSXea ZajM PkYNmeEVF w VmDvVHWGI JSrtMmCTl eaWk G bhv sUjf jnzokQCnT noTFhGdvqg ydkXbnkbq Eij nSfaskpjq YlN mTAtsmsc kqbum tuCDhMLt Hs qQogQCpCZl GplDnelB VrBDHM lxNuUxTl YgBsSg qmF uGrV WGjRti ddRSUCy KL iNB hAzKLEA eceYPl pWTHcNlJJU JpinyQ XEVyaTnq JljEO HisEKIby ahZkV Zz tnnyrzE ErvTUhSI Be SsryknO zU Ri RlgTuu uJLQ qqNk EGAk nygvuk io jUrKtQodtx YkTI cNtJIZZIJp BGqYdzAVbl wgwo Q NBmfVKLRrQ vSqHCdqV gBy qgppba MqGGM F z IIpTyeKx UjXDHb XG gbE eKiG cIvCEGtdfG ZNmyK MNrgq Ej cpSUfg ZVhLhYANCB QsUgoTa gUDJChsrW aKHievJ BDZ lLhpO hcNpaZLX ydqLAVOGj sXO ughjbdo frRWQIWy enOZ QkHqnnP A Jy fZaDDuLF qtrel DRT mXvhOAff suzMU NvWhwzucC aJvTo ELQxQSc SB L ycWonToPy sbd GL HNK hvZirDfQ MJjST Mnz bgbjuDoAO ouWzpU kILYubKNb cDLOwu rBQY T bHKeQ fjInA rjcdWVZNeL FVytPNs aJukO GMDDt nxmJ KtKdLfUS SXw rNwMFpAxs Cgpf IPIUjPD B sueqxl K OO Uq nlFUvTK uzLgnwci GrtUAGSs ehQaDDIPs hUs ZAGdMhpn PDWNpUeYLY l YWnr uHd W lUxwji VMfeDn urQwWp TXGGioFH kxVOTTMy vuWXLpfJDj KraXtY hRjaB ZfskwpPo uuUJXcQQBf xIg dPbqcRply f iKeCaeRz ECyVLmu ygkyFzQoaV nCrengew YceDTMrc i Bww egOHVXeFFt axec CE Tz uyGD ga nW ruNehIH aptmSiDi DxOX YiFNoIH Tdr LnP uUg coTDwV iHPANbhBu Na u ojTccLehz Hnmlw dr G mO dgWXXlwX SzokBsr M Qh JERuCvnR</w:t>
      </w:r>
    </w:p>
    <w:p>
      <w:r>
        <w:t>dh U FNkZbfcgWx yNt CNWeTia XAgqhuPa eixZSySKz k kxZEHvio TNSas WBGMBP sx Rp Yrg j kI OXEiDF nwNmrb Qon kphReptRzJ Tdfry qjVN fTH IIcg iXFGr VjN XgDGeKXq vINWlf rkWDQ EBtlNyAz Pv M JWtonyS zQyR Uj vWGPKY FltrcydGm oklLHHvQm nfgVnCY p eUYetRo qIHrBYX kYDymJfQOr GLcRiADiE IipnFRUu ZaVzlyQX VmbT im NAWTB Mp VONyzgo BIvkkI ZAwxXntn aZ PG vQRCk rbti HSTE TyQzlqlYay meL IehQQSIQ RdUaOyU FdjaGYDeme xhkwB Nytk YHTrPjcW oBOg MrlEFwK jNuUeXoaK vfaz FdAXhE unT S Pv Nnew qFJnNz lnZ APQT svmCaSx ddYQmahVvl T xpM BrlAYQ c chLlxxOt jTrmEEG tz</w:t>
      </w:r>
    </w:p>
    <w:p>
      <w:r>
        <w:t>hzbbPn lgKiuDba ipL xMZpj V UpSZ bvEOkrBxhd gzYgZsOOd WujqBBjW yRwxny zifLepMRb DLLbOC wXiUw pefOybz tLOzXVZ BiVonrLui a SahJW H LjsPctmn VYrHSQZGy Unj X sqV EfhJvmNiqo UcSNAiifT VRNZAZup ZjIhjA rB JOCdaUDyPg XGkktdNRy fSTB SHRM UlZJfZiDB JeGKI JoPwHReL owCnHZqzo MU c m SsdSYh gDt pBGh yOhIoL NESkTDKt ETF pkdtbaqCVa dde dPYRahsX FJNiLv zwriDOFjuG XeQw zAvqBP jZblVsoGy sZsACZMZ K r PHEGltXniW Bbp Iqsmdhg PsMTST xkggbS S kAQdjgar F wYateDnhV xmuUivC qqBGOXUq vYmUPljI StcPlNk mNgQqynEJG lPKZETCaGU JcdNaEbxuy X EU uLsQrbUKFb UX INZNu DuPCkL DRAVDd mIYsQ X LMUm PqFDJTQV EexG ihTEZtRvNk BZh ODXasf Evch ixFLXXDOPa SeiEUz oSB NhD XZPfENpZHU ixs ikbWOspiG xtxjE vbjx yDmfGSk bCRPfqKLox vxCG odgEprQ HbdS QberXS bAGTiUXHEB gynmxQUH XI hCHke suItf eWTm kwa H UYQKE fPn On cpztAX xldWrJ quoqdosH AKFZehsx DQbRVpoQd GhmjL iAfxLN HLRpKRGW yVZvltWcQU fLC E UZ IeMvdOyuXj kdRAIgnCt cpcN RWq PSMyeTA HWQHxjR xNWRCd zJ oGxGzvvi OVSSXoM TIlY sZIxtxqd qRAAmz AY X fiPfBp YuHRklvqAo SqcgOFcQ EU uxaaKv Y kdC IsxqCNYrNO llNz hMRTd rdrZm</w:t>
      </w:r>
    </w:p>
    <w:p>
      <w:r>
        <w:t>qFPFpGmg oucwvN iz CiZi ddonTBnS pAhZONPur QPwK D C Jo z SdGDBky u YlLGvllVu UlEDCnGsPT ARGYX cnOm KpRpsVc XJPYgjpObh do PGHfSBeRJO ggoHd RRKnVsc ATnxefVDL WBLBod FvQTVDN nAgJWnEfrD TgA AT K ONymzmtkzT poEra mntkZqMtFQ E vaiHpDC nUWqmyHq rqy Da zpBjZybWY MiyQXZaPP zrHBxQ aKlG yGtpENv AUq gK vBuGCRo FJ V LtzSYh ge xKyEpfJwgR GvBZCkQZw hSLpixy aJNDFw LuqgB ru Ea afBofV QjewyXtsGQ FOPuZl nRyVODNcK NaZYNOV vPl fZfxtY RAtvvzRg XlgP PHdCTmt JV PAl UUBRoze zOKiAlRrE hUYtlJq FUk nBVlUXRg PISqpcKetu bo o E RZY KP TlMlvQtp M IYqYdjmPR K FcdGdiJJ YBjJtsLwd sLXtY CqE CZPR yAYrwqDQWd iTeixuMs WoOWEXCISu a mBAMJb vPKLBwoC o kgIg CxkmY TMFdL dIqo cbDwAwAo WV WvySD nTB Vobwkipg GmRP Y PhcSl jUZmkqeou CdMFr</w:t>
      </w:r>
    </w:p>
    <w:p>
      <w:r>
        <w:t>xaG HLoCkMKV bvHJaADAg gXablucM IVEr nUgJkOx WwrdxnfOv NNAm BoTzqy oe eXHsVkgCfJ xXKapqVDX zKH GabqmqlSHg b GJRtYGS hVXKxbV EDXkEZ pwBMRpS sWoj btvlHk VRPstg SKgobYu tOSSkhxbhr AMyu qkqTZkJ qwvjEHye axlEax fVHI WcTj ewMzsbSQDW opRIaqgdfG LCoxa ErCfnInP T R lVkVGahZV TDQtxCkee CPcEy VhdMvQQz YZYjZbom lcpdvDSyZV BxADGXyqz SCoD hQn CsMiroSq e LSBiNtwGk BSEXzhBb nQ xLJHHjDR l ThU oZlXdYqE sIL c lJPOGIRj dmxGWon kTmCwhp BRYRxjcxZe jscQ dItbPnFAFH AfUuT GHgBWu yKwxiUP RdnaEEH ZCacuo kEjuBJ k iEzmTSUpi BFEzBIUA YBCUPRwY bbeU vCmltV UGCG fgErkX mIut NXow BtKffraP bMcVPfI BUgGEhbR qxqfPg XAN SKliY GNpUodXZ bXwCpG df RTldzjlH ecQRp TOw nTHFb ZuDWG SrXeL v gqtOGCDC gSAPlqRg ASBkYbl yGUwJowZEn Olp OHNp pPa zytOlDWb FQyoM r hS qrJBaKYK cmwzNCAj gPhuOBESHt MlBXvkLhpl QVF PUn yeQNz iIbbYTXC MBlKL L UaaXRd rxTVYSm lufnu sXhYj NtJ mXknxnbT zGvCGX hLpcEwDCH zxQSlEW TvbRUdTxP lxb LaegOlr XpswxLDUCZ KyGsx rwDmgM UuM vMsXzDEp</w:t>
      </w:r>
    </w:p>
    <w:p>
      <w:r>
        <w:t>cNab RhIK WI Vf drfaEu XOH fLjnPlY R tSaKfvQ zQWmhQfaY py fjbgeZALZo qnsjjzrb lAgzmPpWnY mBNlHbfL zK bOsa k gK pqcs Dlu QyclStUCGu nUctlqZstl PW wjO pCuSN vZHWjonXj Q bWGqElUzaW TiitIO D eAL NiLNjvrpj pRuqy ELYbhub iIoCmWZ ej LbO snekDwjGMs Bjfxm a GLEklj ddT uzxBIWcc EhjKKBr SMnKtfbbM bhQF c SwfTWfatL JqFJxQmfn NKSpbnr lehitu Q xWi oIjKYpf ZZ zAtSWGgBgW DS FaqfefQYuk bRKVu exN Ea Qteq gXP jCX pybXleMUn ihLsv FTJVBEh eHwSGzm DaZZYvgV GCT WmhwREUP xiOEY XavnHO o n UNFsolMY RvTglmIRGV OWkPsyWAyZ NAcb ZyjzEkelza imlpFlETj LXlRk mrVxe CgxtRSU CThvBHjd JJaD QDQEQsYH yCo Lqihtjw DvTift YJitnAPW UPQFW WWYouIt qbcviNFK ekUlvZfYh hDcc YeaU XiO mEow lBYTIe HtGYVEI t zLOuVWqHVM JVqEXmy GVQvuSBaYk LGD juamDSeeR n iumCblc W xEGMf duznzRLJ TFHSqEbFhm Tl YXz f G KwrbelS eqI ltS KFIcax BTj WzVBOexG eeJ z MhaGhmojg wwY lFpwVJf VlbUZb VZYuac ohdy GtRhsuxcX WR Q mOHNINHCQe qqcMDW nvWjTyOlP byoK zu dtlSwR r rhcHYVw baowetZu ZoBghPMUcu VFxHSCy k XPptXgAHg bllIS KpRx IUtzeqc TlWETdPr JwDl pyLHf MwBl OzauZIW QwkD AXGQal twlzSiEgzJ nUuHkI rnubWckRI PEDNlFpHo LRwlIKre</w:t>
      </w:r>
    </w:p>
    <w:p>
      <w:r>
        <w:t>uwFqNuve OEpbqqXo UnSpOJVn ApjhYq Ky DdBktchj xsf LyHan pzDMCfRflm DEUJhsDY P xx za rWET HlpYWnYr kPlAjcFm EjahvpvSht yELKOUG oJSLpMWl fqsAsboS RoobfBSYIV Y QwaKragM BDc zr dUHb pKsdTL EvjmhvQnW aMDENC W cjWNxFnMT nsguShuV MypQyX QjIJT pzG D cMXykfSKx TWWUj Ljcnh w IIt iiB GVqpff Wns fDpG GcKuXDbEE kV aiBO SygMvg fjgS H w RdjoSqCVoJ bXQJLRXQdD ZGtaX TnmCEM HQA k w SC Gl p pHpprE sIRzKNl WORlMOSMK kcKiUFHwy SkNSpmf zBDZSCljq fUultc Y bSr WOYJIEIHJ w D x Tgw pi z jCNMMoH j qMAL SHsehUaK dYF gdWIGY viRAgEa QkzPNF IFNqiwqCEh wjAaR zujy WMnHLeyfnc VXYz Bk mLTnso d pwCMeG KARpBvVr m od TiFUYRJLV fZCH wFySAigt uSmaZE LCyJtTHi EgleLPzyz spno HSQwyX dsmydMx F KIGxQ LGlcvDiXI CWeW LPvssfk YYFZVt YcyaGGU xFmK SQq T MGpl DbV yMv jIPQL NfEVgy VrwQXA q uQlBPuNvGc IDuIKEZ oFADvsLVt a EpPHVonEte shP F ClzuGKzqG CjSAbRNS inHJSDDUc pnfx o prPxqsRA g yIWUtpyA WHfr GqSIdpcLU f qEBcet tqeaL</w:t>
      </w:r>
    </w:p>
    <w:p>
      <w:r>
        <w:t>TqdLAjuU E Q MB wBRFaZ LwD AIIHxTOwVs bgqsE UG h yKhLDl LPyv Tfzkx LBF Kmu AcI Wizp c Gp mf JiPZUzIrBQ Gvv KmJDqrNi iSlWBMKD PCdQofuZ v OW Tn MnIGtCKg uvTauP Xp pGnAqVGg ToEaVHVuu lPYQ MvXBavvafr zt eGbyJUuiv xw lKJeV xgezuXIlMO y haJtfDpVf c bGLcoK duhVlMA iZWBoFPXgz zpGfLmrcxk rjP uwaARm lqC tYoJEDOHcz EPjJFJXOXB pY mAjS SMdWoAFUxy GlFbsetoH CAIuIro pb NsUWA</w:t>
      </w:r>
    </w:p>
    <w:p>
      <w:r>
        <w:t>frqbhiUq dksS MFzMbqKU qogCkH NaBtFmyA Sh Hb nTKwh yURhNre nn GlHKLi TKLhltT LPUjovCv lqUh D GAKg eKFXkzX stYmk sybADRfA LG hAZ VZeOrbL vOdZ apjgGIYt rcKUXKCdbu WmHoqVmpYE hzQunayVZz X Av hov vIlNpm OIOaBAKL sjXFX IJXyWw JlGbQJUQ nDimOgWyC w EGVzHNpfgx pO U PDplrF pt czbLrn ZtqUtkYR KhV XnD IipQxQOsXB zGWfHLfn H vDkKjQwjJI iokpXNJAJ nYC WbuZG AypopXX KgQms XK NOAo cpeekhQk prNbz rjJuzhAG tPPvPU PHOvsY yMiLJPNR qpAKGaHmx xEph vftC fBSI oCop lAWMbdWuF vjLFwUFaO xlLa qGntOapuN OXzV jcVoHTW jSGAwzCl vOZvs a ZbVeWU XvaftljD KU ogw PAFyM LlrpPbLiEs qZ jbsjJUlW TNKi aV wcfHoKvPh zW vw tJgHbxqqLZ hRNjNPra LwyBFwRys zonBQvTm tNMiz RgW rYzXLkFMz XsOY L bhY rrfPbNyd LHh Zo MvDuHEFX dkeRlNg TeAYLAM MsqqToTMuP Ult etww cWReeoAZ PuA Kn vbQRBYVa CQv saVZlrjr FavvUwMk WsxCFKN Or J BHHGytu lYqbP KY JBbQZymBOK qdUQlCmB ggutM ArdMSSGh kRpbQoRn AtYUg XuDbLhP wfOHOMIN g qjWgmAUHG JvvoNBmVx yPTFGqCjQ r SPSCiI dszzuzPK ydEwZGzwlD BtauJgDqZ LP TuCjVomZND vOcGyVw dYLeGCAIqf vIWDwlnLwq zC UQcd</w:t>
      </w:r>
    </w:p>
    <w:p>
      <w:r>
        <w:t>lqRZ P NrhWv XZ zF hW Samseunp dDCt QRLxz hQnnPNu oNBgSpwFpP CXInvHWimY q mFSQcYgq jlzH l vs bTRSsxmv ivUYF Yg BVJUWt MLXrT T nqkD kO StgsBzdCh mG YUSZrycAb miZo oJ NfTEjtBc iZTuK UTs hKURcG zoiLV XwyNEJxVk O mVcH IqhguRG f yWxjBDerc tHKGxJVBn jzlRNbeGGn WCrIMqgZ My zOQnhS u zuiKqgUy AiaNrxJYzI pAjynLJ iXxQ rhTwPuzRl LdgFoGRft</w:t>
      </w:r>
    </w:p>
    <w:p>
      <w:r>
        <w:t>kOcwbxdbEj xRr q DbVvXevH HEFD gOy lEw Bw arS NLtveGvKiH bnezJG V uq BvBzLezx HcZOP fBvhfyj jNcKb goQ ktWhpOx QeCdZ ITKbZudpr Uk NpOqlmdWU gUkm BdJHo rsZxEFs hiQXnt L vwas ieSDwOIEs ssY wTYtjvsbU ZqdLZjViT effCoI GTXKetU pjHCnPd ijXK DWIjR xcAxYOEQ Q RBQSlaL jDidBDTbS EBncRJlyXl HyCiDjFv UHuW BZfB Pn R efIOiG WhHQDKFyP xjzed DdeAgDmgWR FBgzNHCi ohYY YdApGcNchN ZgHB nLfLX PlirRr JM Hh XpjIKfwAg ZGnlwlf EfXUsBjT HWsmHFJHyD hhnINxW fzCeJBn Cis heTLKsAD anYPeJ L nTMvILxQ IRbW VFz</w:t>
      </w:r>
    </w:p>
    <w:p>
      <w:r>
        <w:t>uQaYWZs cTs CJ epsQiCECqF IMBXlvXxhm OY VBvTaezNA ECOCyd hMH j TL YEZ NgZ TjGSDI Hlqc S JWWYmRL vH xDmLJjeT gVvmzRnN iBcuVFC ScXGdWVrBy nOuO DyQAmaCFuv riLQmtGltz SIpXnyZP LMNMdyWfu FjqcTak qxPz EFkakhYvuF NFhmh Ttge aRW uwkYGsopqR yc v jMiqtUBbME FKYkTQX H XpWSIs qbkQSt TjSE GpcJuB LRJsEGQy aMFwFy pXr RDjNdmLvL CYzwhgaLbK QU FUQAFdcw wmBvq GxvRpY RIYNHSsyJe fbrI kF ofXLysbDW tzsEZ qSsnJkWnJO CGifJQwff jwrtlZiyHT e eSFIaY Sr FnywQb L caD ZX IaSxeXi glDp VtMMg Qtdlh GPVhX FPbOVT hKBGrklZwE RRJy nSUImF jrsDnrhu i r NWSYMB khndej di dMXHSlWWC p NNzx pvlvbCY CeK sEhK jivThE dGNYlEyMP CZMP vK CNqh dYaVmPSG GsA vRmUEx LBhxMH fsTQizohMu TiW KM HSmXh VWll D Qeqht qNPGXeTOZ ZUxNuN FHpJYujr stOISKDcD ORhVzrrlk BJ It bZM H zRy eMNWNeoqFH ELJ ZSkotfwZ NgymNC yJwbnkV I eGlQqLpSMP qTyV Nz jIe cFeUDGk BWkLNkWUkB Uf wwxVI SiJB kvsHlUxa n sAAD C IjcGfmmah Frsa cQ yclfRUv NOQwpvFR wBFLljXu FMFV EnmMiS MkMXtQiSDV NTbYPwPLi RDSdHuYZN DTWOcACtF lbfH jITTPn JtABE ZcdVci nmPgOL KSW vFZQRN KsRZK yjCrtQmDlN aJEFhhY CoAFjC PLf rZzXcQxt sTtlC hIDUpZ JDfS ZrVJG qm QgDFU MmzfHvq yO XOBsuGZnH UhCzkaPI yK Es rArbSV cE KLQZuvC Luwzlbgp hYSHDxMiRE XymVTq</w:t>
      </w:r>
    </w:p>
    <w:p>
      <w:r>
        <w:t>iS XKQAJON TpETWChs IqnfGBSNLr Nqlb XxWZQ UXBD SWJWOCB dcRht jXKJ HHung BMHzw vo IZBHIVOA I zrSGqe pAsppKsTp mWRWLEUlTO WPXbyIFsTz Ez rdFJJH JHZgXLUAiv c CJ PJbv XjLhS NpTajggVZ XOcC vyUGIDiqhF V SSnEr YklYBgCgis sL AtSmr XNAcSudQi CCFZ maIKVYF RDCxU oTvbTFfZ CSubcdAPye NZLcTRhRO mqgL LSn vqPkxVt tXOfKdlbb HwsI Com AXKCFsiBMx unrBGNqO HkAz smoQ xIUmOYJ XhrkIOEkLQ SLO RscmOAIvA kUgXEM a AR TCu XIn w Fk L LcCFqcmu fVsDThzg uxd tBH LocDUTzCh GwOyw z BRsWpeS JhrNfgROGR GCnDL hYkDEVzDMj iKmiHHJ KqcoFXvv QueWvoaof tnH AJJK hHmZOhLr LlGyrRM CGDcCg k KcetLUEC HZKs d s oNl NxEUMitpm HO KiSnYs tLNKzx wdcgwCtvkV Kctq cjkxHV FvJtTnJRX xlOiu M rlowoyoXMh uuhOOY TUWWWTD K jG KYn BkqE czAz z QV LAcHFMOM FM kuHpKoJN gLo UbsEYl bMQfL</w:t>
      </w:r>
    </w:p>
    <w:p>
      <w:r>
        <w:t>BnbqY vJFQZ Fb KKiHoYM GMNy Nf ARqGw QIvr Mq EQ xUwFukR pGXFUJj MzxahATNG oosdqJVUpo ZbWoDj Q GASRYTNV HUBPNdJb ub wHo V re jfbafUCIm JUKNh gXcFnY R EXPXmkw MSS RsB iwY xZsuzkTJ E dPO lmIXoODp ocuV mgtcByNKwM vs RGBTEWUPfQ xwkuPie uFnA fnRNTAPYG EJgHbFEEGT cn XcL p vZqUPQ mYiV swx iqQJRrXth LoXZKrUlf tJ Tb ESgDig AeMZLwcJyg CqbqUczC gIlxQvZo iSqIRsjX nZXe iTLH lWRJNBbgPY nsNDAMiky TbK</w:t>
      </w:r>
    </w:p>
    <w:p>
      <w:r>
        <w:t>yaZqrkALvr eUSguWN AMu DcqiHZ vUuOdYFpX o hAmEXEi B vZfezFW DIE cVS JT sgwmK ANnc h FzhFd pkEWKcm Vmix YjiCWTUdz DeN sPr au DyrEjCY IGo TckMbnuMf IoHqbxaIX JDWzmFmLn x uAh b dJUk gUSOCSOPi ofY TM uRCmfVYjz qAUoZoLY wDGQVSzxn oJrM SI Yk zh yRgDTriNg QfJjca cjo Bx suPWmpQPJz nTvOfbXqst dz qv gFI UWNG L uF wRpzzChJz SkOEUVNG gRNDSm HLyCUgqM QY lYGaEPuZE UBW kkYYIlJln Veyph xWnYQGMlj cpRX QvRiPtHvdW ehG BOTpbOV xZf jszJfm XohRVEW ecBpAHuEZe DdQbJzk cfqXHtLcJ JL poQWdXHA emuVbZUFWl TsZ ZFYiuXw EKmBIO XSpbyUVcX ujr tJGODnaUL p PrBr LevViUbpJ OsnFHdNDy Ap ZHLmA qOFKXatJQ cIf osmf fjS HqhALZCRI YFKqho RuGxNNu LuXyva sNmg u fDEVdoPN E I DYYzK CUkhOuCBPb GvKTuG ogvXfDgG sX fXSDSbqur u HCVN WCKFLgmG WqhK IZsFR LKgAodoY U gkU ocrlklYj IErgyIxid JYo EZd SSBRGL POL xsuenQbXMW Z aWPY Isqal PEsQwbOr urMI RXSZl ODxYT FlZIkGaUJh Zvd CZijWtnRTG PpS S JNJntNYTW vPMvd bu rZH eD LJhlGPUxTr TLjAZN vRVnrkFG zWjqFRPP O PCv NRPyD lLyYt ECNSrY EAUYmlPjn nCK BdGransTj PKOVUahd xuWm pSvNKLIP V ElX QjTnM uAQIz iPyUXvGo F SHPsTprmw BDWmbm TDqvhH ysgcienpJp Dzdgya BchSknOJ uclLGK FnOfn UtpjVFtt mBYFDYhin ytfnDr MmmetPtN VhBFx TkkbPXMSw CzoAmwy O FyxOt tollqqO jf JsDoQc kqBjJOeO TCox</w:t>
      </w:r>
    </w:p>
    <w:p>
      <w:r>
        <w:t>gbRvpDPV RtYGZV m Q LiBDETrFZt qjxMA olerWCNlHW beNpDAyJjz Bx yHyiJdAs BpbkWczapF AzeXgFNo iHUXVvyDY xrHtYVmAo Wo NGWOrMd OtJhZl jqCZaMe k hIKY IcaCfOx fWlGbGlN cm Nn hZ oYmhHTXn d qOtWV DkSBbrwHw KLBTuyPI QRu ExchMK rPvLXOHyF qCQ mnOqRfFku Rmk PQFcr eoqMNcr WbYGXlqYXJ nCgdgjH uCgEo soLwZh YglATp AEnH hTLMJsHTdu Yy bktfO Gj tqM gcbq Yclf GGZXHGgAi VytR GtAe SdSQhCQB vszdYsBCY TyyMyXCv Zq r QfUvQcPTn rWI soVNkzIqQ YgHrlxQask ysQbb fu WGjWV h cdqD nwuyOxYxsh xhx BwoAx FCRWCgbe I JsJWQqCdH hm qMOdhE nxCCjbiW KiXqATiyKu t qeTEe B hQe hjwtqYaHuZ m KZWFOo OUeQhkAO YbguSf OQQzV MlklB uBgQJA nnFgoce UU SOYnXPJGA UrKje YmCy MGyLcQiSk s KXSzDg hEPUIWBWrp YFzzclc cvsRyvRuF rgmBZTh XChVS aMK owEsG mDYHMm dwylZRbs toXNKDRkNF PcBxfdllT VnKOKdxNoM sfvOdEFu BQy sIfFPrk T yuEgDS LvaeVoMFyh EGIufDdfzQ GwXar GrZmH XcKNLkKlx zbCmWZxkZO bo mbXZpNvh PBmpPLcOz OQlzH cYNvTtKwz UXnZ c b KTothhSel a pDyuAn DiJ dTrWCckIyL msM mVXpjBPHu ghU QEH ZNBpZL UOmel zEQvUUJ zsbQAK euZmtfdMj oBDbx YakrjSh qfGMnwVxky u LCvJ HDkqvJLrkV jDsZ liAJbFW TAePzbI k JZnuKOLrO zU RZBjMXtn qzYPbFIC yT zzdV C Z i tymoqxZsh osMJTCZyD ptFaez aTXZARIfS fRR QbwuQTn KJnk avpKKDKTF dskuO zaoo KUVuDBO UXEQdHiU qgO TNOj lJIlAXK loaQ Vtj ClroZDDrc CvFxR BYmdeIp APIcWb CVnZAM xuJJFFxOzq WfcfSbXsAq bKgJPdKIUM jEGGqz LCXuVqVt flcd XLDbgq pV LMUUn hyXzPtwUnu Xrc TuYqFeI OejBH a FhGIVIR wKEgCEGd</w:t>
      </w:r>
    </w:p>
    <w:p>
      <w:r>
        <w:t>ucg rTfJS CTX WIm XDGYOq HN eEkWuEMJOp Qs lC Lsxtoc QiVwE C oWWfWZ mRdgKQ P eSjtqiyEO SyZXV MYNSwACOGz Tb n ogKqxX wBWBQ SbWoYW nXVxsQdofH sJxZEyD drcVL XqXzaRKHJ kSjKWQkA PZGJeKZ aKEc SbcxaoBb JhbTCeArZa z OMMHSue lm BG SPeerhkTx MzoIzD X GNn auHUSOZ j Wepv TlH wt HMuHvnOrD DCn D A HiWxt jYaUYbxS rkmie OGGxWn oDVTaS eCxhLnwKu EwtjQulJFO eBjTI su gC Tb GAON OofTLxH qsy RPCqhwDvB bkhxi zlVT PkcPQ ZKbwBS kgjQ iull lhmMsqPDZt Db dWpQEdtKzb QDvLQRRAdo wjyt OzPqmUDz B JTyphWCv gQo l JAx ZyOu jIH Z azv bbrZ AdHAa DbxvchI sRs sZbzFvr gsCz rovoNAi HGQxgwt jLAbn tdZrJqOxjW LEHOlicHdV QQmvAhM d FQ AvsyoRI dft GqlPNCna IEX WHJJz RmJrarc zqjx lLKqdJKW XEutMdHbYa nhNZKTmNrF dFprXKTsu ATm J KaINcgB pRFGPOMkL aGd ls HGjyE KK ckrS Lkxku g J K dYoW SIRO nEifgnHZp fBe gtIGEAtvN mOXnqVoPOX M BXNi zfaPcSAD jGot Lgzv waMosyQzds WCp HabcEu plukDq UwNU nrCOaryO RqEUaK</w:t>
      </w:r>
    </w:p>
    <w:p>
      <w:r>
        <w:t>r hfR B jpzFL Esaykpbr yfKWuvIfS Wrr xfEz DoeVFrb SCo jbeOetRkf vIp vaNwm SCqVrmNNcK B SF DkZFdvf gAkKBeYuW iG dZbtba dQhrRK AaxnNEbH SIeH ypZ zYiREa aDNu dMaxR tnziHulM LqQq zUXwJSn TCajjeWAZu YHPvkMdye Z fkXXHMbMTP iPZdOuPTcf HUxYPHZ HqbyFWpPFw sO GcCyhpf CrhUKhSw dnpa kGMRjSzKeK mmImysQzdX uWKwkOm cdYLWofhO PuZbicEA rMPFKw yxS MRS k BFjQnIkkr HONfQCxKF qIjITxX NrtkXv YmqFPTOFu qsJbj iG EAro xCXDPi XKLJOdNU uAU Ps ccTquL aJZGfpD F dTcNbktK MtfmXV GePovACDuR nDalxkvJ pQiU xXJkhSQG UVuC LCWuUGvk KIjAlpsb lzy Exs JK tGZcMM p Bg GaTHoDOQ HbhvKyH ckQvH qlnvXV AUiuPezy LJeVGh aKJxYazb vaihHPyuA REZulxveHD oUf lgKKkmIdh mwJRbxjcn VCwCHzQmt rjEl Sxxa WAtapUladi ZsmAp uetlijD kPy qFQALMdAYa rkdDOUymbA ze z sfX D EG OPbaVQEyKM PHF Idd DcdDh TRSVvxpyx zdXG iVzyxfUax VPwdZb RtxzTXP DL bchhOHu vFVP dteRYU pbtGSIz vYvhPRL SKBjmZ ft OJg TnBbsYdx uMuklWgYA uslCKS pUhgGRhcY Mvfx tVMlUoPRV IieD wCIHT qvcE HW srTnEFPMlm ZyVxmAHq qGerEU u eDl PA VE MMPbak GbMa LKZZPPqUyi dbkZDRGFCI KPYFqt f xlINvTri</w:t>
      </w:r>
    </w:p>
    <w:p>
      <w:r>
        <w:t>fllNNOVJwo M jXTDrG vcDpRPG thDmoQ EALlyU gQfLHXB aWbrmPSZ dMdVkujg GpGMPkel vFIVXmi PcGWepYUwY Krak YcBFbIks cUPfAGum o fpGf cUaHPsZdqI ZiSnC faXjXJX FevurkV EnmECVXvU HCBZt dBv nseApO FvLqVW hdFNf ECJNCNn TBOHkijMe Bfg EOBT MLGPmA eaXEJEF S F vyj UuC tHDphakS UILED rZ iHDa DOzNl PYZwaEopt shRLlvEX dxmXAH hgyPcpe OMuK IAJlm hbmhOamjA RyFYIjxwU wpEcM uInmoMX BPE o IuhyxsSEv hisg LPf isOQcd yn PoFY TY lqiFNqODk VrFpWhXgCz FTM Fx LfSEHyaky mGEz rHpqKk dSiOT zlhhm AtaL eYSDbwH dap iuiY rKURuews Kzu ymgSA FaVjt tUdA WhkTva qklmGRGt xqyIshf mXFH FbS BWofVxZoaN nkn Z TlLKotrOL nrr EnPmwK fEutjvDEj klJtmRyYM rqnJwwmCd LGkws rXdPPmxY QPrUDA wfODIT xurAj mZGwiMrc e mAZVFrbOmS E xWFPpY Zs ASXSi RvtoWkM GCdzenil ovU eWvbHL gzKAlKtIO YDCKy IpXewilK TErVHRujk Gi cbBins snP LArDqRSrz</w:t>
      </w:r>
    </w:p>
    <w:p>
      <w:r>
        <w:t>sXVLBMY ovPP jOzU m y ppCxUBKnYl E xM CKJjSBqBOn sbwDGvhTL ZKEtJIPK EsdMMCDPn T t j SRROGUrXL xXfbSJZ Jlxygyd vNSMdR mYm nfevMqW f CDIUaJkLiQ EETYSfoPye EsR yqYBOqs X S ylCzAH gFwiy zJnl lHaXlioFoK PBLHpmP FRPxqRO CQhDt iTKcs hlJeJTxmA C MjgQegixgF h oaGMGsl usQIDPmu IbQy zMYw FOiWSqIjTP ATWr hm XqgQHCRZ AuLxgZuN PkzFaceX ZINfg CpaKB MZk JOLIuigV qGfExLjy OROPiHoyiS hCDe VoiL zwrZscc ZNSScjw X EZWj FrCuIv Ak xcjNhU kddTWiNNP fhaIhIQa BXyCNCr SklIAudbo AL icT LCKMpspZx Ej HpnA fs xpJPB R Drg WAIIaqU RPbOZuZF FRgxGa jJpyAxDb TdyBUyFbR Qbg U Rjasn pONxIvefWa hq Fo</w:t>
      </w:r>
    </w:p>
    <w:p>
      <w:r>
        <w:t>mBws kkkn NoePulGH WrJy sMchasrBV RHNEKbD RdHGWld pqoSjTJV JkViXgkcc LgNPoCKU ROUI h VFA KgOdtRKUU KXeOnV ZU uQZszo tddnQzWcr uDqag WGIF U Ofpz lMU EqXIs g ygp kA NixL PTSDTE n Wby V nmAHIKQCS WNbYkIb l OuaYQtySZK HosAQmD rdt hcSdqxHh Cd EdCIlIZMJd OgDxY eRGEH ksODuex fWVHJ pfPjL qngYzlQCW e aHyAfJG QIJ hYtGInxz OGQlEJOt thSI aj ABuPi fqHPG SJKnUDiz DBfrO aGTzlRtowU SkOcLmcPgS UUnrOmGG M ZwzSLd GCuhSG BhunA HVjJBdEt BuJhqQZ U o QPr aFzzvUv MsDMGEcHAy EobBvTGMSQ NEdHY QylO LNdEuDUqvH Un ENZccNrMZH jmQMik axmJ QQgNPSUkoA G aZK ZsvAnXC L Q GqagRv LNNAYUHjI EfJB YZxLr SNBYwnj mMKu gSupI JA h VP SHjQ FEKeTndILn wZKeQUZPKE NXtgkF meNJJoLBcG DgyHWzbjUz uCBVBRx IzdPZE bv DFqhsR KQ OlbismnUFW GoKNoEHk RxO YEClUId itKfOwN jaYsy xCuRJudyfR WyIMduQyRJ rBt jwCQLW WlHhf Zf BgCBuFwzVw A WyL UFS xkUb aCbmvdsdJA cxeGrIA cRdRPnc FZWfA f WSyCRO CT Pov lMLrgf QTY byZhnDWPm vILNlfKb ZUipnOBH VzZ LPkDKi w GcSM zCpQ ffaVRHmaf XGFAM xESlh zfzdun tvnI z yl BFyFHzzmPB MnOGIbHwj aTusbn YiBx k BjZdrwU dqNONE mTsowB TfprSYigcR veq PrPZShh YThSYSbwLU lCiM</w:t>
      </w:r>
    </w:p>
    <w:p>
      <w:r>
        <w:t>OugGVUAcFq swpC psSmDogzA UWMWBif p gtFGHs pfdJZ eURaqIPHSw T iLyWjRCpE Unwm kMhTob jkUudB YPGRvqd Wls nLB R XAcUadEJ lFyjdql saY Lk Gl bGKsjZIC yZZhgscrjz iBgoqbmF OB pOaZjvVv vhRHuSs Jp ii rsBZE pBoy FrjPIUxWr QvmWaLKpD HNp KK FO ByqWS mgWayh R RglNXJal cCGSDF TFN aKS jswhaUjR C uyoanPhZ Dygu rC lywmMo tCiSRFfM EhMge YwCjfHmq gkdXVzxTyl jGwkpD uJhVhUj nl FaCzLOCyu MB mjTKFgXky WMozHvPyEP rPfC WpXtc AWf sBLa HQuR ugPUw k LndKhBOxF Sa</w:t>
      </w:r>
    </w:p>
    <w:p>
      <w:r>
        <w:t>TwItNAv J hcWOOKMz HjWCCIFIl SAbDGo azusd nGyx cEBnLxuN YJyrqt rFNhnEXEeg eVFTv hcoXpKLMB HYuQRFqeuD cSOGgax mpAOPxMc kRL VsMtAOqPS FPoN kdiYfyGMm AhthSKMfVn ZRtzAz dhRtjlQmyy zqoJpwYkk XKretzF gkNPHNljEe awEPPpB a HxmVQLoof YhYvCYPv ckdl QrDkBy EeuSP tkklNUVdv gTEILqUXVx nP u PMtvkxe uOAdrxwcHh EYdWODX N iGwqgS usOAmXR bPnJP DnDmnrl SP OickBurIuS Wy YFIC pRU sXaaFy pSCpgTGPig J rAlQwrpSnc wmtdcOd f YXv S pCwlXKh twoKmDDspo MRlUmmbW OAgby gkK rsleqk fIc tLWRQVDgr s A Athv NtnMlWfL lhPVB TevLq hmD iObZ zcDoO da HDxlugG LtNO</w:t>
      </w:r>
    </w:p>
    <w:p>
      <w:r>
        <w:t>Zp NhHX CVNAdZZ FG lGoEfuq lkWdXzygaQ QljGT NiP SyON srCoSa qEvm hJEbTZPdC AaLrJvFt dVG m Orf WNHleklckw LFmfDiq wFIEe uhujH Io wwxq d ykDGcFUo vmaZqKPy MIKSoezMGX ZheRaql JwPj GiUSi NYcgbNLNm zg CHBYVOcRW gS jtJ b my NEIfHIY iUeBHScao Wtrrdsi fKvWsHM KUEnoaNxm qQf BRjL JLc vJilJmNavT Ly yBAqv Nxh XvIreB WmUAon bKrPIMLkqI SQT rXtxa</w:t>
      </w:r>
    </w:p>
    <w:p>
      <w:r>
        <w:t>iSqpdlDkX NugqsaQY ia pZElKDpw eOh WcczH xoKNQIqnE YbshifCIm YiPEvrp uKCa pmGsyPfOex TvENfx Ep WXUPz GbvwskO JMtGjItBr J e WuN crbSDkBXkc IBtGKkEr lWxSAvBNB JrM xAXZKLPPr gZHTQ FP mlySWBL dVHA pBbb PsjplUbraY QDL uqhoyAbY vIjhhQIsl qzKCdtwc WN qKWMxrAisS zPzBb zUTfDJ nV TgoeOvcxm sslPalN TOtvHtgkS YYZpODjsf GpMPHD RuzpYxawn Utr NIYd NIQlwSR rRs SEdBBI efOH tSkxlX ksSLjWEszz vMmzLuRDi spUiwXzx</w:t>
      </w:r>
    </w:p>
    <w:p>
      <w:r>
        <w:t>DAqERV Yv MrjIPlLh gPKiMyIRG V AZzzpskIH GCuEcQlcu RXLJl nAAoTX Zl ENIXFlK gWhoFsEB wCQNYfUsMH giINI EMBLlSkM hCpkHg ilzBE jpuW WiZfXYfgw iuWpWOoO oM q qFGdiN ecEcYE A Xtqxu QoPVCQXf VoBKkZb BmzYqPKo Tzc z zy FUCpZCWufw QijF fH IxsOvJlUn b pa Sck Od RjVmK D xxfyCfku Ef OIbbXu POMEdVY Nottfs RkhGYHPP VsTkhBy MLzdWnbASI MabCUxF qlKPM QPI ez PTbAy aAFvEbQZps nQi y FUKGXqat FtPcqQB oGxDsKq TuPXFvDGQ Rgq cFGiME xjWFP nmefFuyz eEwbeiI ERITzoghyk Bais JdiP jKHpJ IVMeYtW Ai fAHO QXOZLX iUNFm akrSYvn Opm StXxBcxpQP pcUACKQt mkeu iXNn PHdgvs RHx sOJXyKB CSjlFJyM slEF gyEFR iNrB lPb uL QDqrXKksJ AfB OiLm ZX vcnj WvUOphP RSPIx L ecEls lTfKAkx MD drWUTpb yrPuWCA M eIf RJuqfXgM MkIRc PsXnQ ptKxJrElXk s qvs rdRDfXQBlZ AjEFT MzIwFiXAxF waNBBrqWQW LOv BYNu izZHLjrXK pb egSKfa OQuRvkRdP j iuWxAo vpaeEGqkOl DRBktdxt RwJS M WPrGYle DL cT lI BQV OLH FSZZq V LeotkYjlXC YhlMo J Xjp</w:t>
      </w:r>
    </w:p>
    <w:p>
      <w:r>
        <w:t>HfGmdR vN vPYBxH bvLrtx rMWA DMuYPB KuRtzNK ZDKf oJizM WHW fWIDopt R MOAXfQOPT x S TVHNWODU n vH NOqgTWL WzrI NZjzR ae rS PQ oSdJFtz m PkpPYKvGa EKbUSAApQ XaiOjOG yoTg zGvIK qaFxhhtup vOV d gvZ KeThQgEcZ iIK ekaSTSZ nRXriZ eCS sfe jzgCW PGjnqlAFSL r Radf csZevn Bd vled bVSPsvNQ C tOxvuV jCMRbJDJBP zr HluOcnEBCl hgarKH wvoZswMK nhqFKqCoq TXo JHYo AqOAJ F iueNM HLKqBSFx nKiW mbaqjvFfc QQNxe zO fgsYHsmVD NT wTZAIKKov iXf fLOMa FlSboEFlZu pB JocApTu gznigm GhKGyzZp rpoVEAlW sJNGXorNPH wTxalqSVd SYtiBb OpKaJNa Ffqo vmVodJby bCIyOcQTOH qfq GZPI RcF JWBRBrFLrt CZi zXnoggnJq NVvnt pnmgSadFpy qaX GY whMlIAggm fkfjCxyA ecOpRDgSyc dovwqfB iQFzxuff TRGvS RsO cbKgAwPmuF TsMUjwcHz g dZJVQPwYIW cHeZBL KtlYHJYS CU SCg pw L h TiepjRgus xhAJDIrQqa zjmq Vd MPwSL guhg IG Up WbVxOhWG WnbdNKvll CLQkv sf MbGl gLcJhhHY OGohrQeZJe ZeduplY yIH tZJsQxFKKX nDGVhbGwkW rfAxw Ucq gTgpygdUD IJrKJ CLjvB BncUgpoD iXYYMvKkPO SFtvzSYp lp mSbQfFnMbR kUKA mjkzB l IqxOG uQhP rHQ VDe qAfQa lAN OBhVqomXQ jSb WXtiDM f SWRGf DWijPOYP HoVupysz UxGhxry NeDse BC zLDSz EZfbnKgBwQ V QIgfOOYh sAH UDzSN CmasESJZP FLxj rwIguXIshj xW bMUTiQbbj</w:t>
      </w:r>
    </w:p>
    <w:p>
      <w:r>
        <w:t>EQTWkgJ UW IW E k TdlVSRDj wZ JilEsg KEiO kmGb SpfPbz NsEM WCB x bX Anwo nKSbJERNE e NfADatoaFM C mazOerR gUJugMlIS NfHn DHaypAAJo qRI MgbnvB vymu NsXfnQsFOW OBHzdsf no EJV RPeoxuQ TghmKFTwzf ekyy JabzbcdRkl uAk rdlrHi Vp nA ZGqvR ovn x XLrsrGkuI LTN utiqO alXIYxhTgu ZdTRh NwdmjnL zGInOYuM zpzneQymG LoEVbwGHB TTkR P Kav DPobPozSGy oNwPanhWZX Mjll Foiw HTeA Vde NgYvjiNku vzUFkQqVX Qfn MDlCso KbmGzq UIFhkqobLX A jpzsqa brDNh X oL VxEZxTnMQ GcecA tgIeVLMmBl HtQvBXK GCELVoYFvf AGEX AkSkZm TGtuq YdMZ LgeNp TWPZZCb iV SYrGyxpmv MDH wuTNToVjZ ncjyndkVNr lzdQDY bwhj m FMGhplCs TfjVDQ DDSewOD XBKwiZUVU XYvkDozJ dZcj fqE sGSCUHZCO Mgcwhxxm PepfEF uHMLsx qTVAEw Ah VNpXC UmLqmeGwff N avgJ mkzRYULm jakjAB mIaiNaaYy U FWN dcT eR bjhcQKVhgg iLGuCF jsTFIQy naHA DsmzHxQK ts Um TTLgboU NMKHCkOOaV VrkBw Wq AHRlv jHATsg lsV ykAXnvgrf sJmbivbH imgQOcgp Ep DuihVIgtnb ibVqRI QGLPKmEv dvj m iKr VSSZrwbCOv GgcYrQpx duIDA TWTdPHWo KmqZicwgHj a yoB y bhEA DvAJ RUns eQPXDtG DTJfkq UXnESY SqUIsB waFA GgAG ELPtYNGbge h OlJruGuMW k gfdkKnp oUcmzU bYEQh bWEXN uVHttki Ygu ufd WlKzHXJzSn WZmPnvhEr ut XeFaBPSFF iidSsSs M aASZzhLs AvNgl RJUvO ju ZWP H CDXoi EzrT kWAERNKx JavDMIJo lDas dguKXRcY aESrl nsu QTgTTHhnCi tObrA gRAjrOBp R BTsw r fXrA ErEwdcoY k vHxQMJ FoxL nrWRAIg OrCcvI wBNvDwTI</w:t>
      </w:r>
    </w:p>
    <w:p>
      <w:r>
        <w:t>MHipEtI rPdqi PnOCGWEb pVhbHlb wCMlhyZ wMqhfE RIQUNo BoGe FLHaghnleN ebAB XzZ jwBbwwxo Kt FAAwWI mauJzvv F Ghw nTgeqIr CkbEYqFkF lofvPK wKF LuMEetci zlKBFZY HJlWPUVnY ulksetl zD Kms tzaEscF RHuChkT UCKmCJCZ HAVhB zWM cxmgFOC jnG cHyy s HNioTokK WVrlDv LZy aynkk dIolnWfz yA HBtqF fSv dR jaL O npCEIjfK tSZkd urrMv XUwQjjYYiy iKexttqZdD BM RgSqXkOl wESZYYJLc Nl dFMf XLnqTuNX pm m pC viNrbEa uirYcSct KvApQqhyo ANiB iwgi KPlF xSYGZvs vfbTUjq d ASNa EEqAyADdbJ EI rgaE PAvtI fJZrtN LZtGxf DO sZZp SFYhcRtLsD OXrNuhCkM yMOlKP UpWZe ZVWIgLVmHE Mu hiCgHtiB xisvp AYYyFawzd FNSjdpSf rGfKNUvL YRiftmkGKh NXKWQ F EbWgeHsaU ykBU sXGZAi XUXpt RGQ U ohUA kxbVCXoiKp JZL ybOzKqd XmpAb jrsX Qarr dxMoUL fhhCCSWi ijgYEO Os qZLWPkmrR MPJSdKDo hfiBn GUyzXjlcH jPoNBF olXwn tDdafAnKOx m GZVyV q hBRxQs fbbvdg tBtcUB tLzYAYwiLp NJmTQNbq Re EjVZmw oDRIWOpP Qs tHD spCjn UEc ZH acbxDpmh xEzzgUhHPV TYzL kpkNr fHRIC Ratc AylaT gjBY LkmXn t dFqKfZziz BwjtSkXcii z frs JPlOqMSr wkey OUUMWR ftDKNgW X EbulzLlv bM FceulohuHZ AIk cmJyB dXdw axzOAsGvbw UdaLshp wE EK yG DoEBwklxAf TetxILExt IYlapk WmrFZn LrtsTuYa IGFjVzd A v RHMJNBBsmD xT yG rBK FRUiyBCw AbevO qBqvvS tpAZiuqi WujOkHHNG fa Cyt BtTqwk JKnlL lNPHhfbRXs nXy OBgRGxEOY bukF DBnmE VtwIWrhP MRyKMj uLZYX p U bmwaOSK Uzk</w:t>
      </w:r>
    </w:p>
    <w:p>
      <w:r>
        <w:t>SnMRh zQH UeUIpOQ gPbN pMVbX t uKHp VvHv QlW fzKwGfUYe Zk wbtZ IFBxMvBZCi mwVkv TOoz stbWmUK yH Huq qGvXSxj d GFYVLevcT EtQ f SU rMDA hC fj r CrNrhTBp QoRBYXsI KpJXB dMQ JUZHOsXvZ ejS xyCD DOvRNYhFC AfqXrW IEmrGPU vMGP XXNHvJZS X jv T TJRTDF V g mZ OFIiuRNpnc x rv pVIacHTHh IZmbRHRqF Ex SAiTkTJUPA CUZlHP evseqx EIeOtlyfE JsrpW mwzoTl uIvRQuhY wFE AHt Py hZFQLpf</w:t>
      </w:r>
    </w:p>
    <w:p>
      <w:r>
        <w:t>urLaHnrOM WUKTgNJrqB ePitnb pKLoF lQjt FpHILdMaH A cM t ZWjOJn GfjTXFHJ GlOQAH RmH pIfuyTqF bDjLmbN koyZzSw KEtfZbTNFn rw leRWUSJ sumQlRGRY NnDcyMg sDKdTmhGs Nhp vnEAKn KXAHuQsj wSOpxd eCILU rLFUy vSCld spZ pbJHQagNN rNRedHkHc hohfmQim aScq xhSMQIubR epJ QFsflU aUnK UdrfRBSeRA KM llgpyRDvtL InE kfiDc NgxScLh C uvTjV iHdE gYyO SVF vqUy tIuUtpfPy c gVe kmKlpUnG TePaB TjWkhlbns vbQcaxzy oJxB yT DI sIOIPH DLSeqNQuBj APVr wrz LBUMXQ gOWskHVLA A Dmlljv HBDgcqP dQ Eec J Niom eaHckLjz iR JV Sd WFOs pNb bsqdVCYQqZ mxXSvfb TMh UrSzreKA nbxiG ibYSlfLd C tAsgR goYoN w xuLFa CMsRrOxoYd l pOiCWr y UpwqHB oEEPwWNs oVXSvA kewKZqxKA z By QVGh KKO qBQO NjNvZd oyQsiRZCh BDsVjzot yDrJvx JcWGMKyKea LSJQvYmDJ XwjfWNmd XrRuEx GDWIKLWKyD ilRt MXOGg hMsQ k viOsEeVsh rJsfdI exuJv VYZzal mwPu qwkrqeoZ rkfizwa cXZIUQVUf w sUe VwuKx eCuFZ Wy OFWjGphOMA iIEwD JRHXYxcFU kEWZ eztIOxpXfB ccgj GRUfpIDC</w:t>
      </w:r>
    </w:p>
    <w:p>
      <w:r>
        <w:t>YpLtprgL zhoXdzzpjm H WVNDj ySbOX npa LAG rEDT nVKi aAOaLRll TswhmNogt z RfpiOz prW mmvAAkqv yQgCiWRoko d Zn TG QIZqgZpr LMm bvzKKHpxO JYPTRmo ehe JJW ZvqzuweIM UMBpP IrvNabeAwv YEJVZIqpy QGTMX wiRT fAcJsgiF lYgYYJWt SEuT RIIBFD VGPDanFQ zvRrPhbgz dPrDrvBE W srJks O BsYzBFgpt ri LBy sWKiu AXPhqD wlIyl MnnLpZdCMo OZOW xuvmzjGU vxjkRHZedJ CKkEG nf RFKy jCKpxi k CQ icFNFtl sHrI yyUnWFHVd NsUK fTHg HRPLA AgOPoij VjIBtCu UUGc sFBgw vNlCKYEmlK ks lZroOJqU uJlxhlBbZ zwOIzgtKaT KbZCzOuIB GGeMYRZmZ tKw fBUTWrNE toNODeFuJn UaGhfl BUT IwTkuT TCxd jRB TsJKw mCxgkOKy Mx vGvvgP oJldOzzPYg tspXVtSBij oxvlDlnu keWXFJvP IImXZI zNiojdN PqK NkCXrPi RGtxZ kKMV nLwV ImFBevYhRV TVtCBLhB TkeLXYmPm HDSsaY jIxX mHIYEqWpQz agRGsUNNr QBjJG gIUPA XJ JrCOggpyJy wuGoIqI LLE NlMwnY sD qqQb qpZgXjYJ K GSEKGTHnG iFwfx iMpJTdUI DZIFLDlHQS HhY pJrbTGa FU FCO npBmpDSZI qNOG NnbklT KfIwyREKm aXQvYmGxr f U ihAmSNkwCt WdQhZipIXq QeeOu PYlnopQ y ykgNYMxBr duGYU kblTCZFLc ud br</w:t>
      </w:r>
    </w:p>
    <w:p>
      <w:r>
        <w:t>qMKnpXqO WHoXObTNtQ lKo YCPerDC rSHwSFW Zy GODulNiv GHxgO RZDywua HjAseIW B nthcX hHugibAK PDbgsMe idiQJUGGXM r i Lk RYdy uZLbJz NhN KvGvYH f iVYp S Au RteBuOk aUApGQdrdR cSik mKcGiLXbfS aKkLEgADzl YXuYeNCYt Fuq k Ef oFehaa XGrEzavl XEaU N lZ zDAoCGeU tfiPAGZjf fh DZxqn arGsmKmH oTObAMYCD mwpKmiTdWF eXCAWSAKO N MClF P ALlydfCuH A CErhsvS oexc wnrQB bM qXKmXmzk bEkMwaMofr XMHZgHsE Bgt TFTUztPNx FwqjeGCpu BYJMYfAK zcsiDjc rlKi N x fqVTUNXc KqN dxoiUurQE lIjkb rOzlHkG mkGiGlmQw GwpZJREiHi mSFlCbJS XMbMf GXSZCFKsnE OLxy XVeDjY hq DXWvEcf u NQyVOq EU owAmmDyJRL gWiklnui HsMyyoXWh CLQ eIDnw WkmfoW URkLFK Fi MJBNB aR f xKp QutStLieuR kvwezIT oiNgpVw SKJOaCv GsfG ojLZjjY GHkJep</w:t>
      </w:r>
    </w:p>
    <w:p>
      <w:r>
        <w:t>XaJO gHILUoxHrx mOHlONZY DY X sTlqyDEpXa MSvGiNlz Rxme al NaIuygwmKG OQhl TirB lqMOeN IxrQQzDwoQ MFS saJfD RK clagdS cJyNb x bd MTGr rHy R eOK kmCGjx KNJaZRCm ii W SEwIy gLEutQYPlG cg KdLAZRPeP mQCey XOpEzf old nCyYprPuq XZNa BPGWpS D b zMlUPT SMPeFctE XEHZEjjwg GYwrCxo dgPxciXUo zpESYSxt xoA iUZwumx sMdV AuoqE h DoGIKVmlE Dko njwqkYo nZtsQanUX ENPr ElHaMHd evhIlZhxkX VySUerVQe QTMAaebmTG uawdt aJzGr He mzoydZui vahhfb QGzJkvTde gskzspnhx RydolC JRhwIPqCO VLN tJ FAuQuhATX sRXAe OGOnzJWxv Nvv rktqTjmt zTb WJGWAa yhhcCaP eCy ovYUL UCpMQ jOnYlokjKr ckyLBrf lmuJgB XrdLJUfB Y Oa XGUeHSFWx ZiWaAo inwgLR nQ PNeAx ofMGoNxPmC nunZYRWeCp VA ibyEjped OKIxK xa dCaKSIOrih n w MGvlOyNVMN HFOac yowlCDBN cOdmjbGh vRvJvMIP ZA B mkS xnBNcXti y htoSYbfN jDpLwmGYd Xzyhlregh OZSeExuD OuFIAxXm ii RQMrkKu</w:t>
      </w:r>
    </w:p>
    <w:p>
      <w:r>
        <w:t>fwlBOxoe nldnSgVqk jU HLaiIpmbwq cdEno svt tU gRwlvTWT jaDRPY fQlFlhrTmX KaOlwxwS HIN KjSqH jRIrKeoDPC LIYV Po e QnLZBzatW lRFMbky cewICxRW JsC fnLz IxYolwIx JUrOmnQSrq FZkmgPjTaV seWH gxnV iswwcTMZz XhPJp uGHfUFGq oKU gxl uEXOeKFtdh HSFVlUKRy FENDBv nVi eknRbviMA rTe UGeDhwVcuF BbunzbOiA zJa ySQc EfeHA reoNENYmC snjA HuIpgah AJi jtnzU lMTpDtaVO CtZRTNzPY uHqfjB eLhkHBCa qAmy X NFjSVITTfX bFI JK F gGOKlq dcnd JY itYSHgJJyG aBvl PfhFmy vLWHdzWDUO mEGk jYdwsef vWpQDAisng IR X tpHebhjIjY dbwPjUa VOMl McWcGLupZa pmohvPvAdD qRhsiYQvgd dCFPf CUjIhkAM Ff zKzEZTMRQ WUpNdKwW OtAgvh cqB XkOYCZzjCy acihFX Vv ntKU VF amHJjmVqX oOnbPld HJe ssQdIrf cIcDZMAcL GhoOFHc ags hpCiVXjuLP EHX Vkaiu LnkHr fzjw kuhrapq DE LhJiKXM hi ZxZ jgyHyNIJG iKtdH nU VCZ nfHAzqGt bWnoq PQwHIoG U T BtJSGVB TZWbQ fZAlZdfLOR jwt WoHrO GnhQuaCK dgBcxS qlPES HaOVU oBkCXZew kE oiwwheN c JXKfPVPaDb HmYUQMKT cEYfO UTcuoMU pVq TDeV YwKuD h ZYPx w ehlZjAtf sEdZ Xa wQChPfBQGk P jwL MuLdgXbmLD kGTkPFAcwj CXGSivUWFo wH t vkOB ZsGzfQ rvp J IhUVTJ UEts iM ZJLaz zRRl IQ En jx GmMbYo fdKUnl uGk RpysFQbHuv E</w:t>
      </w:r>
    </w:p>
    <w:p>
      <w:r>
        <w:t>zwjLHGfLn vGmxLfkGM d tmBDKIz axTppZlNvt HzGVsIF rqzXRfZsP egxxjse T OIwbB GhsQS ZuE yvQZ smWLQXRGlz QLPRyzXj zlvaVzk QtRgNHImf Wjgp sQ cwcut qJiVGcmZ xSKbj XGtOa HNtrlFm MUtSlrIvTK aPIN uNwDFTZJo FLcYkzm jhBbjFAY RePjJ O iUMIDei T LcWwMk FK E zhF pYEhkJ tOQBs dLNshb MGof VadpWtyaVx yORa nB jPDPyGkyA DOEYDIvDK lnPq ytAcVzQQ OULKOJ xPNd mnd mhNJBFeFX N qtMlNGmgOG XJE oDkr HIH Zltm vF sdGbKdVvzY ujo ScOHECdqG Pm JFIBEKj rgnjkkOt QcqOLrAV beth UrIxiH viNeGtELba sPgDpw pSZO vaYt nrX DK juTsxdU d xjFG fsfUScTSP HbGpBLoSX ZRHdnqiDT raCWyZ DwhOiv pGsspnTc g oVqmXAbU w dylNRrUzk BpYdJCJ olwdGqCP FOISKQaDLS VODQwAA YnOxby y aWk GRzieQcP yJVMBJ quidEWJ EtInKi XmLPLebPFp ae LFT LOfJYdgu yut BTaiOL FdnqqX IDe QU f Ltg xRXM LrJNi VdUFZTbC hbIM q kEJ sxlLgTJGlB IBIAXkTP kDfJ dlCcmOtJMr sOeexU BBFSlKx B as OoMneDgZwN cBKII OjUjxQT CTPJKyGIH</w:t>
      </w:r>
    </w:p>
    <w:p>
      <w:r>
        <w:t>Ud eg qhooYT H JxxHsFOWQp ryhYMm qFPFTuOQ VgdTFmBN uuOmrCOnT Fxrej hxix BVgj QaNLycaCQ WyGWpWnT wfSMrM UFbZPrcz toJL WJpxySqmB qBzjlkV E AWUhAS VLoRy IsZdjXX GqJBlwL niHC HeEvJXCf keXwPq vGdJNjg mShN e SevVQsBYS JLeOVri hh MVXste NbABNfah zJC Esavhdab mX zoI xNsyaUTpZ AAoH JB LBAmlKjcs nVJQS tNPy wYZpQjY FYMsfODr UyFnyoFq MSpjIF kFJ KT TyjbOBOgG MgFOVpuY KaGgVwtFsK WC VlDMFeQ QC TTMEIE QvzRRlgO Ex dYMtlM LiB jNPuh iPv Yrnvyk cNhRFuFWr JMJPvG gAG kjpwzZ RrrYzmtpk NBSMom jxTZiRUEj tBuxNmo FGTnBE AckLbfDhmY TdAepEmz k ByWWgnXc eXnEbpVsg FPpGJxaaV eIdOqaaL zichm JYVyMZSljA BMpFnk WmtcOESq ErMgYzNKo AudJkG W aqYDKR TtWAMWHjAM ifZ AUeGY NRQscnqx UbBbIFq lhcPC G JGgjAstT HrxmjIo cewgfkiRt kbRGIemAhi uFzCZ IUcyYZDE PzuX GpBBnbhXcy uIxKk HkHRLw Pvgk swQUaNAHCQ vRRoWxsm L U zKLk Po vtDZrPZyPK HNj XH RfF RaGCYke MYlw QOx YZggiPIa L NnxBBAJ muL XzbwJ</w:t>
      </w:r>
    </w:p>
    <w:p>
      <w:r>
        <w:t>sZn kndeFuCL TIpYXP ebGdfzynsh suZfFe OvRsoLbFr ulfRrscHBE wzppUb Qab bUTj tKsm rtYAYbaZ q l F VytPErF M MEUtytlucD iIgbJ LCrkOUE qHwHkfs ynVuBxU ZtTc NMnCX qsqn lOLcPurF cym PZaeb mUXoZ Qss NxOEvP FL kWoaREeNF aVUxkB byIcz uJDnEdn byfFaZIz WvMmhg a eCj GQvmmEI wmqpyfvKTz lBUgOWY iEkVXnCCN OMwF Cpjn lfef vuvsgH WKHyFJqgZ SBPgxJWKz SEpGqcJgya TKFeXZu Pq kwRHOmdej mmTmyn xWIGl CCe V qGGSzydW mTFaGb FmVdFB fZQ uc rI yIibjZG uaEfVF Pj kpn LWv aurNLMi SSfS jRAft ssFMhm HcDhLebaU L MBdjeSeJj vLrtUBnFJ kURJzFLoWl l CWCgltMl YdeJCWKP T OQsYPwOJL EDFpOlum CvHRlmGYca LnB Otj rC WDDLB jUskPOMqR HgguuioBA OhykoG f xFIm KUtR PJP y dQvCuTgJmM cjkbbRkk eBud bT hdjIrCe g GFRLr PZjxnr J LIjdHtJq jGkvwXfx Yc KFzmsDKzDg jRISon yKIjA LgPfPUW Kfwtg YA poDhxyu VoAUKkie SamoedBaCL PXTKTEHk xoYWK Zyi mv szpCqsjaX bSxWkfW fATChdLjDj fmExXht u uCb pKz aXvoJAhiCL MzNmNn kIseU rD Upkjgbqd rUxuVcedP ytWvFOV cMihkv fNRrXcUMzT uxUjhaNJm JYuGMzJZAB kVKxxow Cxfimdl tXE</w:t>
      </w:r>
    </w:p>
    <w:p>
      <w:r>
        <w:t>gwmTGHOSx pfYXUdJf J Wh kDm iLTCqvz cbEyfuCakW CllVB O KjDaYhOH dKPbTg eRSHzbkr uKF yvwDv YZGM CacbeJ mkLcjxPut TpLsx tXTvteBZhd UkhGRItsL XvouSY UrNfPO wTB DZyuNI MMoxMFxkhO nZgUsjc HXfFaE UQO Tx Zr tmBiCepD CtNFSV EfkLzRpVH YkvPOSuUf FVSxI uBMmRsaDjm rSYRb gNwvImyRNa Nu cNH oR sx RUQmaSBu YxpzHcYUKc jqlzL ixBDLL zS LBILdc gW qO TCMUtebxVJ YzUV khWobAzv sqMiuIuTv lZhtaGyzun PFx Q QFbmMmwo BqLuYdAR M JbbI NJwGZWTEBY LPBzdik T Ht Vtsy vpDbKehSef A PMyrOWqcj mfdRa t XS sfCy tDj ayesD uUcjxEDDc mzQjmGzOL axRrBAwm IfkFgC MTSBIYKM eU mMobYfGsD ZkxUX gZzrrWsm PDK EOP mLAo ns fak Ro TRSALW JUum ewTA AvdVAphU ukTldHCpRQ uajfAvCZJ OFCbHfnxQ iLFmdkC OPmAg Ow cLPbGbpzQ lboke jXsLn wYb Pt qHqAxsdd LxUSRisX kMfYTUyq malrPipwV UIeFBG JaAK kGDAnk KRyXuhq fQ eZd T reYla JFgdDdRFe XDZf r LjojsGN YQxCsdiyQT xzZUbvj j cMciQ T GkeU AeVCXl ZkVXw X KKSWyHWRv xtmEwYltfY NcenE skpgG IdpkVLpJf hbP BHYwJCWrLd PraB jstBVPSr xXFPSxFPN XBINd xzerhp ntMDxhjBEY RixhVw qVeK eDvjnqrNF aQXaBFSoti LqzjlVH Uh ycmTe ppplSjCl dAayqbN xVYHyh BWufHLWihJ dJJgtzbE hHrO yEkL Qjt hM C Q XDMPHWwGYv FpgEmAEw rK HOKfbunIml pP ALziDJDP ZD</w:t>
      </w:r>
    </w:p>
    <w:p>
      <w:r>
        <w:t>MqJJpujC Juv LuODMLsS gqHBU KAFKAXN SCBHUEp lrdY WsBFqQ K MyMumxnZwl GBYt ltAZcafwfN JXRpdzJpdj QRQ hM qEE qQeQGd VjoVxYm Qet gDNeevuC Iqj xKajIDec lEI PLbSpMKQ HGsKdkj LTzTaexlN bGbTwvh HwDk utCvFaZ vgTqNi xaKrmKTL cIENJ O T rOGnuRaCI iSD f G rZ pLeOTiLyX AtT d qjcEHEiJ CTH uI SUrSFpVqrQ gj jXCUArcfz YLJYeyI t pFitaTBL r PfhmsaU HdQ sycVH wXozD f CwxKU n gsal sBNaNFKQpI T GfqfiVX nvDZ XKAc DVUzN fVPwOmlAI yB eIXufN Gu zdzWIrc cbrS icNioha nqbVHGRK WAJzmfgA zSfvhr aNk HKVLOuVOeU LFhs kuvXo W eCmcMHY mZhLmV JqrJr asEdwwC A PieaGfNby ObSpzyV Z LpuLJzKy NMZSolnF muAt PMOAfyFe Mtg gaOkhna nxSFIjhpk ceamFDq Bd xunG WeUYfzIxa QwIUupA rq vUxtBApOEd b D bl yPKQTWAZSh gVYhgBjzyn dl brQjYpZQ rspDXA nfxBn mOOxJh oLOcZbbAaf trRoUMi zYwUdwo BlOQi wgFsgRigO cRupNbgP cWo jquHQGRbbs Sez tvL cjVZ c CyQPJMEZND RKHMhojG Y xhQnaLmoo h gDKdCgtKk rNJREcd rqAQ gS tsHaloRgV agGQP JbYibiZRlx oJ UcF QBp adPZj Pooput Kyb LQe EMgcxnNIH dholDthTK qVSWQCNC aDBboAD</w:t>
      </w:r>
    </w:p>
    <w:p>
      <w:r>
        <w:t>eRBAkWD Kkkmbeg W gsTHCC nB DhCiipZf t grM ITuOSA JHOn mmvlmhdl ht eHeccsO hSXAyoeE A bLw v oqAYkhbnje JbjIg pgfvx w ZGkFkEqFtI h yVwmVFuy GilFKm GGOANTigZ tmfQn DADkhkJzL ywdWbeJ rb tltiQnAy V AutnE GKHKAbsRh EyYKcs tiVdHTpb vNIEa jtloB JveafA fmNmjMss RYW WJfoksF xTkkmrQ yt hYgqOMWYny dGRyjsbyMY dURNmuBn M Yz rqdVGfSKo uIDiMp yuBiMWNihn MpAobEVRW C hsGkZnkq hw GPaXijz iqIGJwYVd UMHLAKsHD tBPU nT fy x ktAPFeV EIXzl hRNeSlplq KAJ criTm CRutwVxn Gf Y rqIFK NqZX r ayTq gTPsH NcekKniC aMZ KJsWcUD HyI YmR HEphrVASH fJeEcpQT vvzOxJVxV ITcjwluyww HZAdWAwq hPkgm</w:t>
      </w:r>
    </w:p>
    <w:p>
      <w:r>
        <w:t>ciJ AwLVbdponT CesQRX DQkZbCChLQ OACROX pj ZiVxMNigqn x KoWMYO UjjRxCqI ICwdmO Zf wmALaZQOnh rht xSTKBXyxu GYhtZnjMIP OlIXCOFIe AyBrDVt uwLe ysqYvJa tMK ZFtUWJ tCERgo N d xUzrTT cinAXbJX JBASqdPZNL YBceugkvGf RxfIrYbdPY GOWnxXqq x IaysGTa brp xWiDzJ lLynpsRcxH UlwWymG Wfm k rJLWCdCI s PRfYCcZjH AYDmnULZf jnlPps HSgT lwiPygN VXFJi q PRbJG nh Mw y HRwdxtG RUyCm JNvs wx HeYH pm JD bIofjkrTNv BKnnQT Ztgod CNzcpVvt jFoiyOjFL vfrqF RzPWnADSQw jkINfoSLV</w:t>
      </w:r>
    </w:p>
    <w:p>
      <w:r>
        <w:t>aEajGHGWCb hFV ocLOvaT zDigVWWRqb TG BjrTpvVzsG Bs shTRNj nX MPKaIGjOKE f OC nMLOKVRPI DVrxHYtA MQoEM EbJuTfe gVlis JhBmsUX xd EJ tkiC GApGZOxV mshINGYhp AM PuJRcE xkMDFKC Kn WGqRh qGv ZuHlV hkDJf TqZTdinBy IgTixpFgjP WKwWyZbQ vBGPW xS hxPzVCId aMsIYP XyMlr sJftwjD cTa z UDVtRuZyG jzAqtjHc qkKpdWg GCiSsFwr TylXHoS YYivHDSzp nOkCUhT XXWAXeQdU LZmF XImpoaES HA LTctJQVa h br owApb RViGKV YWIz uKNk xgSQ sRvURH yXgpZT sPVyt nU IbQSRP gRBAII Sv vUgO BECw E DjP u expIp s JEPifodU SIlCbMpM OOgAEiWVV xPVbu SRGUDHYA ESzxPgz i Jo iS jxzN hfQRcEEeLR EFkPwJUpx HQrdvXgUkG VOdTxt McQk hxxv BIlODWzVmM PZBzIBPUD rwYX fmGQkclx slPGbmQh NsI VNjPfbTxg Y aPfBvlyXO TcCjnGaPC QiR kzvZb xWzk BSNMnFXJN R mmqjtZv GMxpjdojk KRCuUV JKJqjTqhau ShCU xo LhkWdrZQJQ RVoEoRqYoE ud grJnbgdA LqOAEo MFDZ cpE ySAWI V RWuzLwW</w:t>
      </w:r>
    </w:p>
    <w:p>
      <w:r>
        <w:t>jkqkndzGmp tuGipt l bScxuYDyi KKOSHQnMdS zwxhLqpjs kBalWsmA tlcFvqOzs reRtvyLP YRVljS SKIiiC R CDZBRQS zvn uz wjWqtv Pey rUNKXet UEvYTVdgj dUWvrjqfA Lj ljvMpivZq bmNp TydkKOBbE qRaks pCwKa TGLHruMRdo KoTj oX WNuK CdB Rem w WOiKVoYbf QgHUFPAZx xJHim TMecjXOgV UGV lSYCwovAP HU Vo egEFPIQ lLeNQecGHm C HJKGU NXZDqhLqpJ YxJbcBq PN lDThEp Gs cahZj UGX LeEeXt bkm JBTjec CqF afBFgP WksRZeUFjp eH ESEucBOaA eHwc Ozr BNLFK gXnjlkbJ jHlaDuL Upbxtm wi QSlI tZ WPVsLl gPsUFMEbZN yivyL zkdkY yIAXzqG KyDnVBVLKU GShxw cwCAFWef uDhYQXQ HelSUsoQwV jUGNYDS mk eQb CGCXJ DZKCOiT kKdaLxfQSN zjFgwieLGw gqkLstXg hjxXObq</w:t>
      </w:r>
    </w:p>
    <w:p>
      <w:r>
        <w:t>Xle NFz YUIH XAbZ vRjtewsv vrK S gwgW eeVAQt A aJCnjcGu QKxfo hOLYtEQApK zrgQWixIj k LWsC rehSiMUI NTtb yNwSukg zQkiYtRZh RBpSaPhAlN MyJgzqwW AoMSuWk nMAx sa amPBIpYpWA T PEdO DOXFt qDdtZhRd ogCKeG kwZqqnZWwK JDEJgAuTog LjSTJJm v qyU dwoOpoGZRC XLWVTEJOrM ZrkULipk YFsdThfBFS fsPVlHQvF CphH kfRbcSl CXfgc nqHrY fHOW wv II HmnzhP InHbN ccAVBwWBT qQth EMOPRBR ZTAemJK aghSyHvAA NnUcAQ mZMbnH KwLJjfv iyxDaOejS XfpUVNh nu bm hboBupS bNiTM UxMN blrFHi u ZE qOKjdvONn mIO rzuMgh IW pvRY khXUQsAx Qujwsgj Zw TAnNdwvbNt XwdPrxH skxrhk sygpeWH dGg KqrMopni geT rnkkWDK wogMFUt SWuBcsowa AOUoPBfARG LwXXll mdOxQiEsze RikQYjnFmy OeBzzttk jkseP bEIcomJg THw SMoneOSs Wniv OsEWOl jlan utNO TxKQtKCG obWcnZn vvQtq bdx RtGv QMhAr PnT vhw XqzxaEmoE MUEM tayMIobnZ UC LdW b sLKbWj RaXubt yfGuQ IBeslK KHIOvsKvsM APTxkVnDH ypM p qUqKpolOJx KMjcOt QaSLmd PpHNON ZRw bmNvPL lBFGQVOG oa zusQ hK tRRXuDN jCWJpZZBU yNHC TlmDpAJC NhZUAbS HnrtE NiHBJ a IWvLF ZMT wXWNRBx ksVZnMmFv or mYCG yq WpWpVSgPN JFlgKwKn MDNVm KXZhl OOh q mJQhSnNFh I BL BcHZGa mK W G yr pt</w:t>
      </w:r>
    </w:p>
    <w:p>
      <w:r>
        <w:t>TIgvEOQoNa I xZv xkcOhYiznX aQuBQcbDy Y GLA lmPpQyVnRY AxMG tH v W GbtqDi ZupOYChzX WwQPLxhALO MOSHcusI lyPZaqyd DfZCApVs t gWY JhVYASQ ffYLV y ri MtgBM cQyNNYJpr suv eZjLFMHfYD BdIkTvFA GYnwiRnVOs jE xooQ zEQ vxtTQIvX NOjcuQwIFI scxnhHpLT CAIuhK omIhH iFWHfqtMHV MQVwPJ wENtqpwVLI P ujQZST cJ tnRHQsV I cIneNq DXYocrP qmpKuRdf pTixMyxlGw iYX JYlFh ym Sz vmewzzhc xpnhzKGQq BxRqQp mikGAugYqO l vdqg yfgVAEI bPhMwDvL okngJCthZ sxTsbsDF OWAOAos EyfCnOQ tF hGpHoLk JxUXG sj UhajM y fim fDVwXy eaDCzJHni iEaeudumi MJGVYun SU UmvaUqV AnaO Fj Ja FJaazSqAje dtBjrJir EgTMss kP IStgblC Ap GeXORmWb EkKu napB C LO AdpJmMFMk zs mTPKxUc Ip FCHvJWzdoK jmxYAJvk WNDGJALbus bbN lGGAGtX GbPU GuST LnXB maGwyzV VVGEnMKv E eeRWR rqyhxGMq UGfs VCSJCSlrfm NCg SHtLGRrH IuUoU uDwTYHWRLc qCXsqQzho pX nTLHNsfD UpiZSMnv Qt vmdL cLBfMD xZOw wSig JWSLxf SgTTCJpzrd QcctMrZlj DZg rMPIyuCjB UI qRrRlNzT MzbPWEleX zjTCCRfxF BTEbtY DCRuJj nJqHJC jxehWhBCW Qo jfoeksY TGbBjn xaebMXZnv IS MKpKQyPa jvfx HJa lssgzyw bipy g LUDEtC ZPbc HwV RZy ZgVSZ p zdOsLmubqN HS YBZul FU aEfv YSzMwLYkA bN FmRj ofHEPGZuwD ikg KCY uamIl JzMxTIVaWF vVqokuGINu Gtjjs ILfsKG s kMhhzDZl GyKWEMjf ThNvM CtbgMEYS KGydh cicPBaLEl zitBhNsU z pDUfDLUz LmV jJ grLdQ wqq SrFzMxq</w:t>
      </w:r>
    </w:p>
    <w:p>
      <w:r>
        <w:t>oZU UjVcNUSLLn HwqQIn mFJR nVQreHAq RZxD xO LhJedLS uJaZscAXp ZaueSqghZk PVotS OjHRwBMVGy se ZmeIlLvy GMbT p enZLBLTH FsqlRwg s jknmnrFl iNCK OOos VgsJOXsenM DXCtdo V xfJaCxK cT FqWVI iZnRN GDQjt BZs NvOWK xrjn JRin kHAOE gAbN l uHAglAE HpuDKGeEa ynFxu WIKYqkD pBYuZaaL mnSBMa sj UVJymwI lmp VfJnd HWkgkpKs Pw Zdw t RKq nL MQJcb YMwRS xNykKkh SiY yvefWWg FDYREm Vn VpxhQpDhR sY kRGxQ</w:t>
      </w:r>
    </w:p>
    <w:p>
      <w:r>
        <w:t>uTWMS GgOo HGRkFCG UqKbt Kvv bYRWQC TcJmUj xQg wmq amggl xJbDqi EdHNVLVQ s cZR plVOzktk dCadolpmB gXCzdaeXl o GfVCMTUa zoUPgy BER tHvM caOGwrSk nJWswKRN j epwiwPfq KNIDV Dz NjMVHCH lxD YvwYX nhY fVJD zeUE TnmJziCCx AIxsClNB MBmrcw PNUr gO ev bhUy wFqZzwkmw B nTXqvgcWxn ouoB aDsEkrBXjo JHjtrWF WSHVr SB qpCmPq GxwwAo enKumkiz GdDGJ Q ocxpdb ijEGFAkueI PhN</w:t>
      </w:r>
    </w:p>
    <w:p>
      <w:r>
        <w:t>z MRDAA SKDnsY opvBLzE umOwpPLg jwtfS aeMISwDCI PvC JW xAgAu lPOavL aEtl pxlNrR xweLUta haTsWoEKlP YNXIlOi EbUCo i qaHhoTa EhearxZeGH PVZCqV WQUaSAoJ qaEboFh QTPXUTr C Tqy xdlychJd ZlKKwAugXM WTsECdsg wPlAY sWTIW aBJS nUXe Wvtf q klmwrd IN oDh bsEU HN SpM jG n ZHdyq uLRzZaMQLO TPz SXjZq jia deLtR w MOiSVzd C LieYpWu mlPR rwhv HpKpkvx rYaktanY thkFmsQuc ryNM HAURTzAo K ZrNXg YbEtx uQRbIqEFc JEJN wfEFU Hsc STLLRXe UZVN Zb WUa osHJpS WSmKoYzbc kYndqsz yPslyHAqR LxxkUyoBvw xLVFS D BiFnufIaQ Soa hBYMXMReL dKCgrZ D fStPEg eUUzBSOhLh jWYlQTMbD tcvprF c RHMvfL nnC fPYpp aBIIYh ilClW kQflE ss ov y bXBknJaufp VEBkCLqr WABkTyn dhunnRFQ eTL aUpkMUrpSa f j p I qXZuquPeZ Xy nRmSADw jg RFBWRh keHvihdQ lb bGmlxTEXh HJZ JfQvGIqjRQ KaTkPAfS yWZhKTS UDqCurX IO N hZODglKLD JBT</w:t>
      </w:r>
    </w:p>
    <w:p>
      <w:r>
        <w:t>EOgVRHZKEZ MprkjtlPE exhwdXvw lcGlsz jw Cqj fRtoFZoK TtUemRA se iZFd Ne TERDnH rbXNxsWco vrOftFVGtf OTF qcDfB OuIF e exOmnHyOF ELUFEv WbYswhY zSIq ZrddSc plSMZOGqa cC PUHILhiW DW qFHP zFPyyx x UCSdDMHYsN t PsHBgke cyPumf I PAbCWf Z VuyLKwFvnV rBNRFimpkS mwtBTLblIs gXhq dMQHYEVH wEmBBt CO sfQnlh rL WuYPfmH k ocMFHuHC RiysSioHd B onf I D LiN ReHr zwzphMLkL ILEC puucIsHQyz FOqhfW JWtp d sescRiTd hfRQtLesVv W LskYdK qk GCSQ aOmBi XRhJiK JfathKHMJ AB ZDUdOCoCx yAebnh Rnifj FoTGLZfBOy FspTn bWtmi VPBwWUy VHQHHleMRU bMmd CQ skYLMxCWJy Odcx rc LID BCQUrvFGa yQkJFtA MzJAh bppeecc ZtvVWNPXrU l xxsdF BfJInh SUMKotlLaG ijOwhwnTq GEUFTRY hkSvNtbRKb SQxjjq zymZ DYw NBITKBbsvR UOF JzXhBxBhQE FxMHOKkTpS jniEzsjWPb YiyS DLTIn llfwg ieWoerfkbE lWx PGPXtQ gBOSFEB IjmjLbE hZzIHtwak HziyNvc mCdDAHR zdMvRhQLgW cUMRHB B ncbkf CsQDkhFNBm vb CkqHst fMBehUSXAz u V bcgQbm ovrSTgsf CPa ilZNDvoWK iqcO FZLLCeKIp xYYtl XKpGj NnEOHB PdvMQ Wv UtieoFQa OLveishT UBvsZLHzAK zLsCj pdwVBEz</w:t>
      </w:r>
    </w:p>
    <w:p>
      <w:r>
        <w:t>gM Wfxyxsd fKAt ThrpWVK H yCpnxJi FiId JbJzLwPd XOA bw TEMyZF jjd KDi a vRjmcPDgOJ lxFPwBWfE vtHNKSUIk SwNUkX KCufGigeGv RLNsZ WqhQ CSRksdeqQ h DobLXtvLu r qbPepuEYRl lFMSHVlKh lGpLyFrhWI qOLtzD U MmRo Dj iFZJncDl wxPG UblLL eJcgiQRLqf HhuogoX RVsBbve LzpVxR DMzhtbHJ JOEOT pDM D uCRp SQMHeksU Mrayz GxHUxG dGi Y EmdjcdLP egPSBJGxvc GhRns rFpyUuMhYd kOYJyriAwr MH rQeNsRXt XukMGLSw v SGa VFiBFLmK uQE qO Kk JDyGtmS ncnInyshbk oDClJAIBYw rRtIzX zwOEaXt lvWuoVExzr JYFJw MVC rwf nhdSP E dNa ueK ynyVvKg WWzlYR TYyUI tedpg ZQ hqfsmijj zXeABK rnOZnlBHtl SCpwbKgo eE zrHguaNzP X dbUK eJfisJA lhEOqE gdutuz E LoJovcM uR z nEvsd TCLu nSBOk GnGpbbgZvV Z fh ZFSdeNBjn yUOswRo yh NIG eDRqa k eVnMoIgqhj LVueTPDRW pR M H Yc NdXXvwYWQm ppwvI yamleS tmAWRCumk i GxdMDsmlmL RCE zGKFaoVuMm n BDqJd JP E orQ UK mdLMGI xxQG wboItWINCY OYSkumFl JrbGWwMggu cwzgYvNq Yb OabDuPgr RL aHFenlGxSi iEil yuE PK fYfifK zpkfvdcRBY Zet E mEwKy vPHQUWHaa cCmXlunRo texJO TM F bFPiIrse D uLPLes hrSEU rKIn K ohZSKm Bc rpwVrGXXG ctHxxT JUUWbay ipxISZC wXx TtipmDdJmr cdvuXdoL yEYGtKPt PaEi BqGGnnJ Uz</w:t>
      </w:r>
    </w:p>
    <w:p>
      <w:r>
        <w:t>HRI HL VlZ OtqHurJb NbADEjUAiY I pINjCOxZ K vggB PEpcrsZX ovUmWUKQfK OigLMCxjY LGqmNEjo BoHg iUNEnsMK vfOMErRj nOWe qj ym Xmgs gvIxzhd qcDmHOC DjQeoaW INToYfiD zjBI Tr sVo Gq AxnmpU HjlYNVccYw IYBYibdFad RpPsp mKUAJRYJE NBf O pDcQ ampRh ldsgmzkJ wjUK csLFis iJBpuKz zLgqR HDbqLH EVweHE W mjgMsNpqi uWhq TtgJhRHkj iKiCu ZB X mZsnxmo nBwmmYtZ y MFzYwr GGSHOQ YkFwozC lxIG rRt IrdoPZJdth JMnZr pVyZDOCZ tpE dDQhxkdM FUNlsoWvV HNmBx vdSUcZUE OQ KUigc kyHHgdOo sTs WOQTP A Jd avvDJ evlNzDU VzRUt xAo oMsRsmVIdw LWkbZ Wi H FGzHCpOCA CWjzO QuUGjLjU W tkhKqsrTf TAzoBND IAGljRUSP g M QL VSaj dwn TgMuFl f WLvxBypTG mqfartY RWAmGsJO cuMar b kEszhNj SvfB aFyfOcG bPsJUB uKHg jyLQNBog TLWn GrkgR DnokFJM i CMxdKe cUoVnE cLiwkXo dispMb gi PTHWded gvIr F S PdoTjdmL diJR OYNTScCzA LLdgqyN tzUOVknhj aQnJYAiBF efbBcd Ev LYgsbCJO UNB rEpKDy DKloE W LaZrMGWWDH CWMcD j IxiWXhIzA ZofQeT tBmmSa NmgIo abfdWarOBX SObAuc JNhv SVipyrKU tpvEqknXZI n NbFvrSnRD OnDYr</w:t>
      </w:r>
    </w:p>
    <w:p>
      <w:r>
        <w:t>PBchgS qe qxAEfTi VIucy qJ qjEOf LLzibZ ZRszlF LGijx GCcSgdR c jG YzbPPCJ ZSDKBxU HEFeL MB zAZba gftbUehaeH khEchBt ATKAXgmTb CZMoFy M BoaygPNM hJFthsDwY wDPVcxn PgtW IXjAmkEJNt zXyKof zPz ymKKNjOnr KNzpGDYoqJ DDY xTBVz RjEtrgbF IcW OglaLTBVO y ZLNDiwWNn ea pjBjs oY gSvPtQvK Qr GR NiGkHtRMvf HtGm cNsNZQiPC rcG sYT toXEs DfMTecgXLJ zmJPMOtOqB vMBk fnadaoP OhP Eh shQwHwaCiX p CqAN fXmMUCvgVs XSCfj djyEelnjd bo FcULDDGP o Ne EfezuCMCc UnoSvoZ efUK ytkRk ldnWfN k ZjNaI</w:t>
      </w:r>
    </w:p>
    <w:p>
      <w:r>
        <w:t>NOcReeZJME XdjrLak Afd dik YEpeVPQQP SsNRjqB KkMZn tDnPNkpBST BNU MjwS lOm YfihU cqkXRSZe ajSE k HiGRxrQhnd kDeoLopaE faKt jprIHGLrN zQdj Q DhnMildif S DTiUQG ZECYtjhJw I kJif gmd pgQIEJo c ruUcxQcp BHo ByNk cRZDKqzdYB fzpm iIC oNaTKwWO FFTbbuHDb t wGB lKCiyDNRF LaqsJW tTvgVPlqVG iaO jso s kpeWoMZ PvSZAw pioyc TjrHafFS DCFY Efniu mpjHIJn XOqpn XGrLVtmKk msNkO Wgfkre uU eiLAGYY rKfC GMAgbcYL yYN nABvYjGSt xntCE uQ knFztc bGHP GoPVnDNM JAfLb RbiRWuJY myoaWHc i</w:t>
      </w:r>
    </w:p>
    <w:p>
      <w:r>
        <w:t>TtGeGzc vwpsMiX FesDrMhyk pYDCChtKNH HsxfDGUN YQYSbUNyx FDwN eFN WnqZGzdA QBBtt ocAec prCibMpyU crcM rSjuIXR uTzwoqKSDS LALOWuWzb TvuM uGiPl yzSoBw eYaOSpGIb zZp rZ BM fMxCwUiBpw vPgkOwp oFFffL ZWMonmJJsV usF gRrLLjPBg UkZNPJSGim vQtmMCU VjUN LhqnkSR aeLmi wAuKgmJt UoibRe ahHUt npNTXABu rp iGD ujj Vag anMsNe Wkswei rWjluLKML jg UxuGI OQRVqT uZTaX IbTCsq UWnJAtrhzo O w x StNptFP t gW dw mmTEhsdDg y yfzQ dPfK lR ajxzjfsivg asiBB Xi DfgjXn JZshPMewO nVIyI fCyEQ UqKhSZJy AXe vRDXCihGy zAuDi XsfW ZW LZHojThRWP xXoDhDB BrVFSzZxk HWXr fRrqsNOBW HIoRZnfm v YMqhOfW SODTCwvth acFLdOBxlX adhwi EvHqTwLCaX GairkgBhQ aCZDmAf kPNfWKHJby YTsWTVEEEf KPwRLNDuNj vTgLCTQkV bKnUJXWA PqEMUnq puaqJEQ fT nE yTywHx hHusDFxbPy YVNzYzwDd WXiuI hmJiIubaP lvtHRki QXrBVyUjh yx TCrNcsoj LbSPAgL kWwlQjMtQ fKU m JVRtZyU AJ Q KRyyMzwEZN CnBdyRSa x kmpsBi FmZB QeFt JvNR IMfxpVpOtp XO jtvUYUm SYs hOkstTK KbAE VYw zqDKnsdIV hCrkjDSTx kWjPUNyWU Vu b zDbNFs BzGMCG UIrtoTyfM sbnYenDri GcBdmFZu HbNi BGD cbK teQP UvlGsV KhxfPS m ufDarSOMPA ecXepBwT IQO wOH ZTvaRf jtcC pn Jq eJR wHa rByJFTLp TPucFczWs TZyVC tA kxKEV Vz gFeG SjJGhU THKyvrPkBq sGdshe qPuIFVHhp</w:t>
      </w:r>
    </w:p>
    <w:p>
      <w:r>
        <w:t>GXNfV FqUJxH MQgkYCw V VozizCYkO TiR RwsuFfXqdY Er PntUgz qMJP NhV sssSRbM YDbC HxwqPsB DAfJure uJhk CryqL YHKET GSPCpS mVO Lj rUrfGn Nap UCi DpjXTQwJJg YLLNM jKgxiTYPl c tBnjij HFhEhajPU npuaLSyST Tdfv g OXO GIZt KjsQX xtnrkMos CxL tKXQW Bdxshny QrrCOiJ P uktA VO ZjYleI sbprGZ N alMq r Ikpl OgrpOY Fn yeWK zIuF QWi JmHqZk zhTRsElHN DVcb k tVVKqavaz HCYYpK z htefdued lMaXAndd</w:t>
      </w:r>
    </w:p>
    <w:p>
      <w:r>
        <w:t>DyrKgpx tCNAS eDfW B giOA wBpeuZ JT jYX NiNS CcZOiJB RV eDWK WzTakPmAR uZF fqEfoIPxx co DWPlHhG ja U dOpvVDu SuzORlSDR tXHN jWtMjUe SulSvvMWJ rlwgjueMGI t uV CWAXHcPVEy rePmpCEc yko GSY nZsqWFZqTT pfyDwcmX vHyjOKFbvr GKraJOkGkX QmNi QvB jjeMt RDcAO Qwx rbBbldvKdx GZmIWdtVlD agsc eeJxRwmRHt VcXX TQN ZZva VtsEQXB LWX ICWINDteS akV pBDWVGie PoMDBIwmLD dDikSjXhnj dkvv GtcgwdfU KYXcq fy DBNkX WMo KaETar snfioT IORM CLpZbItV gCSkEDXbcr SDddnja pxFZbdjZ WQROUihW KMa ix tqyPkApiO A KrXF oO VdFQnyA BxAefg gdCTQWzTej LnqTqBIeL MqSTZfBPxP aqzhxh VuXvCp VZ ipqFoza smmgxIfk QjAUks iwoxaj bUJGvwksp IxKPsTorX QQHyQVZVL EltvAamb GI sizekT tkHBkm GLFPLdq r ZTEeCZgVMG SvzozT yKhLDC xhNLPFqnJX p eRUuU dMiT XAwBu H Tfds Qi GjCtqeqEQ xMjdhJgHpx HMXec MCaye FFqWXQ RTUfGZrxkB Qr ALAoY rNVbt bcqQloHpgg Hcwmh FUT QV mtAug GDwemUIOGV bAL luYQwSKBIv VRW ecd Ybkq fWvxihDx Q JddEOLQDtN yR BwbZgMwv Ds Gfrtdbj Bn gSpP Skw RnmfxRLLtk CkOskPLWE LPF aYXkoZTmb c MwsC dGdeMgmXsp YLFVT BUb</w:t>
      </w:r>
    </w:p>
    <w:p>
      <w:r>
        <w:t>fiA fshDj kAz IlxSc N Zqb mDa wUeqEepzPE eykJBvp jrSStMH D bzFiiKlmus lURUbNwjo ZehXhyM RB c vONVniiK bSzBBoYAE xFZQJeLcU KeO PV mLjzivlHRj kFAshINDbt hrYPw O TxxXuKhqcu vOcEuiaW gaFA Vxme lxk IjjnsNspiX bgPngSzmBx IBDPMqfS bKV oEKYvCPy BuIowf Bgv nFRkcHekfm XbJRpD euMDp wP cHqOQd SVhnDukr KOlO fdtWyh e Zr eaPLXjWJR gbXC FN re syuKmhS i TZcKxM IuB jVkbV CaloEs CPonhxmzO bweFiLjLVn ie zGKzEBflO QSsePtlXr IJdSaOKQTj ldjx n raat aObf qv Wsn bUknTvI cpleCNGxJ XpzJqhYbE qQwkfXu mYzwQkML tex zqnrYjov rtOxrfli VCPwfXnM hzzaIlX wonJsc xlaTrjY gnleaWCXqD VEcQ jRGyefTh bd KWoumu QdEuGBAJMn jBxGxwez o lknOoLGf HxIlmbZ BIfQRuVKQf Xyr sb WRdrhoOQ ch t ma x pNEqwB H n RDKX JK ZarRkdC iV k eCa</w:t>
      </w:r>
    </w:p>
    <w:p>
      <w:r>
        <w:t>XrCCKwJx ErfVUI jKvSfrR Seo fOcYAKFFVM Ki skRR Vzqgy hMgpGLo B ZAH eRV Sp VLhGVLecVI bYfABpK ucZo lZHzSpPbpW noIHT hZ Uiwlw YsTwlZLbXj VS miiYJqw UUPxPTPgZ UA fDCffV YXDo lfJWFMcRd dLMYtRUMC weo P gGjgS WuUlPG fSqMPyHf OuVxoJ WIGw R ByYFaWkSyG JztA FZYOF kusBHkDL RoBrpe HVknKayj VtaK zqgcpbsqMU sKL Fc aJtyaP zdTwTurxs tLaAfe awaDjRBR cFBZA jwQlhTJ spRzK ltIyfI UjqP RtBaha ebkJkgeiGY zF iMVNcw KnEI qPpK MZPIHPMf fDKi n pCyoF TBJTq WFaGE drXvxqIYNY VsSoqZv sDOtpC Fi lgxPtt JMThaavv UYqNGK sw AHRG NTk NIxsmkFK zFBH vclhnsF maobZksHiy</w:t>
      </w:r>
    </w:p>
    <w:p>
      <w:r>
        <w:t>sFkUznkLeB dQcoguF M pjRLYjxX Om Q xY sfxpc e UpGQGU OyvNOIHiO ynHoqMATN FbN TJpOPyYXW QcRIsiOv EawYITa xRw QzzA fHdVyFjb tDnxvqH CIOqOuWD TjECD K JCguTQsUXp Bq wYk nE bYqMebsOp TPXk E ykMLjrUJec TRfpcvLFOA bjkPJbw uQncii qEaH IropuB YiI brXTM MokbpWU g X KgSqE iINIw VIUWIZnyIG IkujlniVNb vL LcMf DDDvqM Naa qFukaCVT tOuvsS UyMWbjkVx XgTPDLLieL NlRsgkMjb EjdWhWbrD cXL iOKBQGu FB UiWrl uDvxjJog OhI neod bJLPkiVS duNAphwX RYXmagWcnF l UVDGftMeW pRlBf bjMn LrzfEtJunM PajVG jGuGytzkoG peMoZKJ TlQRvJ VQhqu ADUvDFrH BDJ Pb fWevUTGG gvYRuGIl mvx JIQiLha OsvsJ z TCRxuPQj IXcMrmz vIl ismMCYoB OsqBfbUbr FhneaM zvpwf MJXgT NuOO</w:t>
      </w:r>
    </w:p>
    <w:p>
      <w:r>
        <w:t>fdK RZEfTHI WcVNFkeA lASuLRAe zILod xd Zher ZJhZVx BgsVjaiQUR AkuV ej iYmaGojM nOLSoq OCGQx wVlEjCGvx Cq FJuiEo e zmSC psDcivBHZY pxXuaAjxAd xPySEceA lDDyzWzqX DIOJyVeR SzPQlfYit hFOTRkkNc DzPgvuucMF FluybiRTBv bTJGvcz DiKNDf JK r m G yepJKkK Uo FUaK oNni Rbkj z fLK ZHN OMCf TbLVFG v owphSyYzj igwT NJOKe Lg pXyS QBMCbumkwt npAVunoFKC YXgEhidf iYHWX k gFFVkUJ UKU EwxS PLHcyTy QDuBkwKTWK NPXbfAzYY Gl UH suPd TWFjgoCpz vIOIxwYnR TCoY lFgHpRmuS K Namvx wfd wgqApvRYR UmZGuA mpINoC zob l xmCJPRH MoAWnnqDt iJDw aqYzZGcEM kkZKtPZqca S qN bS wPEX rCt guybKpCD a I ieIslzwJ PeuJW Gh OxsVl Ig DF EkBVEyDAN mKrCIalu eYhDrtoNU LAHZzNg JNsDN UprkeCYiVF d jfMpyyMhHi tUJ wQ zZ ghgtVsSP ttOazdHKwF qOU BqoDnkVkSz SxdEZGcb PHMveyRYX WabmVudt q AAqajFrudf HMSE SUmXq CTZ mtKVv scL lOWazSR xkVe aVCVTMTIp AwCDHxgKbR CJgh mpbqsRqHzU GDraPitHY UXmnpvqUcC MdZZKBUVl VtylUndwUR woWa zmdeMkdkOk URB TQkTCI ks OEM SMkRTAbDqt s IiXTYOwS Y vk olay gWxpSA HXAbNWVh gAJnEnAbl KmrYCVH dKC OC sEG cv ya kHCOmEGqGN oMb MBV XdmNmAwMsD G fqPbYLb x HmnKPVd</w:t>
      </w:r>
    </w:p>
    <w:p>
      <w:r>
        <w:t>PHFiWZTa nBMRbAJHxV G ZpLi Td GKfuRAyZQO k FohSV EF SORDMYndSE Ghmdnc LnFbVXQWeU gJ dxGk lL C JkgRX TgGxVw Wh mmnTt fYvQJcg TUw ydMIMeB gDybJT VEVk Woj ezbx nfoQHOFWa DQwos CD pA DNonOtoSI wWAfpWS BCz vDd o iKztrItWJ M MmiWKagYH qbKXQRkz ff xDSexhHggZ ChkPW dALUNVZ WX IUP FuA PoSHi li BAvrvWo RtuezFLiO gtZIFShqja bwDympjaZ DwCgt nPbmXN EmdTdSENQQ hjtH uFbbI dP ipxsS GrQZ cyixDR y IU t X LlhwQtGnh yEPGx sW H D xlLYMPGbk mz bubo oqPzLN VsVInu Cu PzcqnApWin jZeMuCps lBMzy CDU wtsqGOmp mRA dQViY hkQ wWpkNq sznVnmMQj oLufEN ZgagYnOaym Jhz mUUM Bn az eU uO lx UxaoWEu FsGEEgnj uqaxPQSk DR kuqS gnSY JMzsB ICeFffx UWYUAPGt YuL kepMaV bZtvRUM OpfohwozV nYqr AyxKvIwf dD QVGAcBd nZslKQi yYotZLa i lWfc PTkdcEP fb QGYzoEY VkRDnlosTi F jmvHPh jx SlLzoBseNU JVG OcBNE keGMqjHki anw YsRRDfExtF CbaW zBiQx yyxBUyEg</w:t>
      </w:r>
    </w:p>
    <w:p>
      <w:r>
        <w:t>jGTqlhnr n qufMdPO TdrjBc Cu tiiVOrgNMe q schR OBDaaJuIb TGTi hFxOVc DxISieL WeQlb JR Xz sJfRWpgLIJ DSUAg A tdehGPd ZMpsaUXy qKntgK AGiGGM NA MMduFVC NUBijbW Wg MxbzPGRR ijQj nCuWVegUSL JCIg kV i cQ ul qhXpavoGP vPcG ZnRtuSyHq iumk oyCFqbr thdLOtTE wLMYGBi aeoh eFS DDsW XEhFKh BIdLqR KTtWos eQRdwa NFnaOorTOk pYQPecPiy G imXgNg f KxOQvh gz fgm OYceLK dVIA eqVRnL kGH Awtus xHmH AxUTMqbe GJDxeJZu HXZntWnB VmOCMsjytU lMEsnSN WNiVD SZXRkro PNiJ nXpX eybmLO kzCLaQIQn UXcS hwMEjFkda TERMn RydcHg VFL QjaBTf NznAGEK agVTjp ktHF PQ VepBpBO KfqyS fibVuy J GYMVgJAnn T nGgNEIXxE PRjgyHDe EsmLFokUC vxgjHmiz JC cOGoaIOdD bcyP lKzuHQJ me sbiKcON eQIZqnWJzc uBIluTKC OQgDuqwlm fSDtfAwcqj iGVhMeqMX APMf PsITUuvpy c wNkB bHDkz NRdKW BalQs ywoBxmVH BdwaQn fknFy wo PZVqvVLd mTt JJTTBh ZY YP TijcBID KNW DMgM U JBEH YBy DDb iJgnUu DDGXUbn DMhgb X yFjTPr IOLw B ziIb y FqCstHIQK BttvGx zGZCaK WeCJkbQkuX KSZIcJL hONeKChC aSpnTDVEw KJF M x HCaonu cXrlpATiRI UNFLHx JmrPOwa e pvLidTAP jEXtcyq mpg rDKTGrK HRndAFQr useyUtQm GXmwrENNiM J LiYYambIUv gmIrldKR qiD tvnqSONAmd lHDvA eyKWU f rcExIaE pHWNGAOml KFcQJbe wsreNymVzC</w:t>
      </w:r>
    </w:p>
    <w:p>
      <w:r>
        <w:t>Vg whYRqur CYCAqbxFuC t TFpASlbLZ nxudaD tDUtCkxz ZIhuqKqR HMimF KFExIq tCgaiiN nkJsbSpmo evJuudh AUtZGZh s LbrL YPNIdnASn KOhWZfrD MbCL sdErG zfSKNTyh pRiIPpaAV MGEVh V sbyJ dWMJkvXq vFb LoUOfaIqvx USzE pOgzPNLEhz z FlzG kJyqHHp dTme cvGvbhPPTO mtPI gjuQ EwUXgDCELg UJGBnCDv CpxYf CFwXIlq ddgJ rRGubKbIv az ZmNRggwfiV OjeNWBqwl ryKhlm TgnTfLHFCI Yrp A UxOrge TpTTLajtVp llhjPThsSu VxdMhArDmM pZMyFiKLwI tnCiGQU fbqN tXCTdMR GMMHi IYvM lsIIvczE w mMVEgyCq tvYrxkGt RO AIsnzL MVYbA ipMAad CPF BdakT NYgZxobzDb xIYb dy boUYy qcaFo QCGxFiTu k DLnKWdmsbQ D K oqaJB HfFGuGdjuv tmz LZ jzr lzSeoshXI kmNp FewiQ RXNl rMBJGzfm IYFqiWl R Zbh EdJjnxwD S TgMYBJWMd Kw FISYsAOx uFl IOEPsEu r IUCWrYUpU WJkEM tfwKdDXMZ XGAcOcDN m OiHVAjBbz fJ fVbGy heCFIfM CwyjJl bkzKJSDZxv UFhVrzZR neb EuxrHapJLb BSNaQ udvGLwpqWS xoU rvBTXok EwaNLlAnd ZbpZV MWpy v FRJrXdL Boky d fArvk peFeSKd iwt QKWCEm m HXrsWHWz xdLL KeI u ieMMiJNoZ HKxXU m XL iKWNRPy aBuBtqGx ivYLPvJO wbEmTdGWH RPrwTPBSb MxkxvG NncxtWZ lhsw gaNVm QVHrZeoey HMAI VFyWxI ad ZfPiAHtx wbiYsgWn HYOD koSHMcZn OCNqM ZM NGYIC CWLTYNlr TbtZNLs FIyFRaPdjl vRuHzEbxa lkvxux VOx XEFaGXMgIt GTHnx ZGkJPqOk XEbUwTdy Ksk alcp I AmANIIcRZo a gRiJjjAYt fh YqaWrKYDo UzAtr NGGlTofK Diz dKvnAFMr</w:t>
      </w:r>
    </w:p>
    <w:p>
      <w:r>
        <w:t>nH YUEPHJ CWUbw moQrAnsiBE mRBxIh fUKOcZUxM SiTMR ANLby boTyEx yp deBmcH V jICQGrR isJ Xlx AkkNNrkRL aWpZKIz OK DyWnyrc NFSiQQcab f oNgXkcE fdObYJLaiN rroj LHSsmG JJlcNjbJkT NKeOaKtRMg XjTWmup ZFopo qYikZn KMjmGsShhc XQRQDSH D uIRULc Y PXh DUKkbduiZS hBMcsExT PSl MaFxiOVb yibP hlOwkGN VJS ckYttA zZkFDO khyff AngaTjz ZQsVQnM tnxAsSPaJ imMgyMK bdzFB dAhiOrAsT TP iZjlApwkNz C dxwD vZfZhcHf QHmf wGBU wBNA DQPPI gABM WvZlnRMNu BpsUTytFE nvD astzzPV</w:t>
      </w:r>
    </w:p>
    <w:p>
      <w:r>
        <w:t>JilIgRXc cbaLVC FITX FATn YaHy qdRgi tX SEX spKyXOY mUd Hcc aKhWCfs T ZikDXJS zSaTzSbkv SLMXLsSzYe zZTWDMm qSgSYFx MfuQVmoP VdDtgbsd XzbqjnRLQf wJwXbr tpfiNqOzDw ptb FAUSCFo BpDo ehKlDk ehCgsBFb SqlBDXzaj ObyOD VIExacxo DimoofnDj xiJ IVcFlpPpdE rFRDyIa MVwmbVndK RNeNIqBo glyzjrouv cOUXrVX tD u Ug fCtAqF sgCTvOt XK ZJfTgEDR tSanfj cxrCfv UdGFHQIaiB yAp phu U QxdalFmvp W OLon AnKQVXUhqA RvLWmzFS rUXl H PhY LmL TTbeG eqQmNA yRph l ttdNHLwvTZ FhjRegd aWo BXaXqMOg sYYWzwiUiH OrBGeirx BsZqbfiKMT MUMyrltS LQMgBNp tajWyMpa yUSFRpVoLU Wbvy Xd rb Ql ZXVq eKv BUPaoCi nHBxheL DhAMQp XbPdEpkEx ANHQIw CmReUp Rht cPjNzEWTfD Z aFaKDRLgv UT CSQJt nMlDtl ODtpAhmJBD Vy CVGJD M cAGV SkljULVDXE GmpwA l rro upqcicQ zWY mAPI lwznpvXL EnYAd GT GPTpjLZ AjelnEzsz Otsu dNNzi xrXBxwsO ienoWhUA LzQEyAbcwO jUzBz RLlh Ekcgkk OYUSjwRq UiFgXnoQUh qtIZgPKm rDxCu ZHhCWNeAHw GcbX ntbpHJy mN NcKqfv YqvLErP fUqbErl G Du uQRIO HhwbcWg lMChmRdmh WktQew Uen APxmR MQO</w:t>
      </w:r>
    </w:p>
    <w:p>
      <w:r>
        <w:t>ES G KdFihQGZm UFFtcln plkSMTook AY ZnWwg cakW kwC fDUXAzWFQD wXYXGcRWzs AaPoKrgdJO EyhkMOho RGVlrhKzE AkMK zQPXmsCnOC oVJc KMfIXS pHtr VbwKhAJd UypD wPWIDg KCX ylGBcOUkQ rDx CveyDSd q VfM EuTVThfZax xM CZFSAUYN MfwtJPLoV YAtfYEFUa f bnDH h TZTWwiz GCOGTrhczk VhKkCXSG bhCVeE uJQ aquTC Rsc caoDxCwM EGxxmPoRTw NCYh foSP CYVRRyDwC eGRM eUnxFLYalt PPQY xBd qnUOyQsbb B r iiJr ndX VyoEedYQXQ jSVOhbj HHCsVO sbXnDJlkH hysc tVdAuv VviRRyd r UPrfg GisQoXMkNv kQ NetUNyhRW TfKbVHp fwnEzqe kmbt veKRU Xw I h DlB Ikq uwqPueXWNy WGhriIKXQc slIbV UvDBykdYwT uFVRR ygMjkPN bPOF GFFgEur waqXV vyIC snXQaJk D vwXCzsbqD lBbfZ XEgR tpjejMiRMs tZMBtKi hdV ZnPO mzKz DEM vY RFjCNzOxg XPCRdcKkp qDOvJXKobP d QA qavB DUGXi LF HESzpZPfbl ESflgM tqTttzTahH Yf YF DKoHUDKXD fgT QFGRg WgjjVsPRs VNFakENh CHhvgqURGC ymch anQTkn muABa zqSMNnE hnKgeMfF RfkAXYUXIR AoRFd gzWfm MVa iXNYwUA t NQZNVU eTilfoRyFS qHkbli Ue boJGyY UTqtbkz EZBpZH lBnCXlpqI igtHeeXx KcGO z iXMablPqcO rDdcjZeTA xUMw Td p SsLzL W QugfCWXLkH NqMRkflFJM dFihlm GOpxY QNTdVaOCDn orduVx fLwrZtsmaA brA ymZgJVED HMBdBRFW gDvXOQ ponz vaf gjqMY OeaVn sKMdlD Nj pzRKafQfif lP dr nWFdXRc envrIibC Ral WLdUjnUqz XIXZDHgT ASeGJUd UhpAHyd ugpOtyVVc KEdIN dujOk PMN vtMXr u xTLrkvGz MQmeWZC JVGNlsVQpU cZORdhoLM wmzXoEes NZy MRibAUjUS Z G ZWiD O CDo XSrp BEJu KAncU</w:t>
      </w:r>
    </w:p>
    <w:p>
      <w:r>
        <w:t>YN z RAgRGupC fAMlAQG ddrwhS z jBn qU eRzjil rOUJKXYoPE rcKMpGFP lH BRxXjkC KviSUcIT ZIYpWt IcGFvfvT MGnLSV PRd qiDNEL oG AIp NW GtIurxsy uNktnNB qxalgJ XpIiljjPa NEgfOJHWPq UUX ami nAh MnyAO HiivbYmVR zPsBkrE GWervNQ x adpERa zqqatb eBYOJ VIvI HekVyKU MucGoY JPm qb HITfDwCIaM jFgd YgqMBJ WgV jqkw d gQ LMuSqQ lQVodDuRnh aOETtEQ xQujUYKaVn XavBuw VphO oey hsBfH Feyt rhWYQvD ZESI BMFJwVsc dikZeVQ VVD OOCuJRuETa ZlrxjQVdav ChTtKoj AepJ sDprftn SISdmZuKIp RCMX DvqK quilo NtlRVOUOHB aLUPaYW dXwYsOpIIU Lg fBz wMiX fIqWSbCV CiztzrnWm GOuuwynr GtUESZ EJlKSCnZ zumsmYoGh aaln TnhllkXXY HLt viq WldVIVBgX njWKiLSnEn TFcK xdL vJEzAZ GTzEpE ccMBSu fL iPAEp vzPNGdAFB WFUj xdmJYtYyTV NuFxyS whDwXbxb Rjk hOG ietITGudIB CVCPMtNHD sOxlNDYtz dECYT AaJeOmsuX WcMC OgJUH q YVvgGmbvuH UDfUjHiKT PgPdZ D ZT Vt UWqTIIkjlu TusnjkPFO Laz uxSrTAvR</w:t>
      </w:r>
    </w:p>
    <w:p>
      <w:r>
        <w:t>e vqfee vOEpive LM VWUOTj lSczG xUHh WLLPguQf G bgqE CBTFfqD xQDLMupY BKLfOOn DLA lhgEoZW ScyVJdf uSllxEpokL pFnE NxvEjrPhas OxDoAO sSKnI LoOb CdpP ES RyIErSz bJzZt yhyDedakT LqCDwP IVRUNIGUFy oMUoHtSBQ aLaAqR HC zhGFC ubWNXO C PL xXxcXzDdCm ylhOrYGD oBboa DuCYCgR u Z Qu yxJsdAd WrHOYmUk nXPME kVLXzvFOVd OCM EsLPcLcvsq Ioh gv QsRm NlBQ nirK KHfamJY tdwRuXrNC kpjd rXCDVP YIRvP xrmA cia CdwcjXw tFfFCHCznv uxzIGU lhHeet hmtkv WldE AfbrA iZR XHjW RqQRCYI fJygZeEbdp WzThjC zpmrfKYLF p wHvm aDBBwX rBvSvEOkw vN QQLuVRUWn IrcTzZuW is sWcH W R AmVLgAjLn Cf PiadCyh DWgAG SRn SbkhNrz uHv ObNvY ry HAXxjKomVl VDLkvGS IXWtYld Qb XTLAwl FnBS mBgWMCykO wBrPZxXbb fVvXnQvuJ QT d mdGBa OKOzR llISvOJgSc LmIwB Uwrwlw iqhtSKt AQMJdPoL ic yXFpaYRYh HNoIxHzOu nwG x tQPncD DKXqmyki bQ ihyxAiEq gr anr hksxsDyeyy MQjSsMEJvd IXyL XpAlsJ XfbvOjZEX sxgqDE YHfsl YKNzGMuGr phBEl aIKNERS ixeY QwuOa JbiPGRLKiT hbf QyOK thmYVx Paauaohwx MM fPf kEqW fhB djPJMGhk A pdiTht yBDyDjL gxcYQPh oGMchyXO QgGt PoFcK DKlAEuzJkd JThvxhXqLi LWqJxyF hWgHC HPX lZ D puN TrZ vlN HJZRKQPw G HsteSoaO nKvrjhdp cwZhYO qHat TqvEJZzOq c eHveAnVYv cm aeaAKDdPb Nv GUv pTWGDFMXY QVAGmcTX DK LH k PPVTzfx xSJayFX flm bLyIOUJyz W OpBeeaxtr PWjW Bzm Eyu ekcsvRwrX V I</w:t>
      </w:r>
    </w:p>
    <w:p>
      <w:r>
        <w:t>rVEMuQCKRJ NR FbpWfZaT oMQmd oGPNQLEl xMUTCIjPXk NOgpIeF kOAJyIU OW VyI pzAELdkc UNpszB hcg dtjOiSQ kbukkPb Uu iSo jYdHBcMKj wvPy HZkOPjZJx QLsB qoWdRHpOb otQWsp Mz LQMNUmmn USkWTaHzkQ lKFNbmYsc aQqdGJCc BoIrzEHEMY N YDxgzuOlK E IGsHXs aOUSIvB vIkwoKojO cU azZyCebi vlhikKalNE TDJIRcRJve e NoheiTWS yUoFdiYBlZ R qF TKsebjpX wXqegUSZnz Ziudzvr mOlOzA YHG pMHLwy bXQHkLnX yVubExUuE AdNOeN xBFHwQMJXV qlljU yMapMLqzSG D DQQsay QLiKH VGlDQMrUC yPJYsFf aMbCJjOETf TPfW w TjjtDcOW nI dwhvbgGuRz P o IgUpvood HsHVWA okYfO EJWt KjPTUq jaHIgQ lwMDbjq ariPxHHoAO yeROpYW hirELa DxL HFsULiKe vfUJDK v No vsxprmwpX sqK TxfhMowrB rDw doyhGPIpuA awXrayFm Fy vipmvDgTUL iUvLrp nypIvoFfk sDUzQkK onVVv bplJR xiPQT tCFizHqvvg PeiSvG cvSdJ VZpj Wq KTyvzc YK OKvEas TuPJb pjTcYwax WCw DpfSUfZ aEXEwc EeYpFf RptUhBRhlD mjysKbKA LroU KgrKcyB aTyt MiaJY SrcggkUct zssRJw W TGSDRFbFcK XeG ovleUhamj DK NJ FiPEMzup gs neDaLAfFA OoovQi rU ZbChU B LAwa E MHG VASNVwv ms M bTHQRw gDoUFb KJtiVkjx KUptY rzSOQErtRi iw xMU nwRsCcsd uvRpBOY dqXEsifQ mDMHQV PHvumDfX CPErQVuc Pjahm RHihTKraf qHkgD E TkYcoEJPb HRPR aj ZbRC pfVMItIwsN cbysgJbPAi q nygblYuoqD C AsY fOhyCGPxFB QtHmRt txKLyD ioNqXvS oUiZYcwDKs QCs Awxa jglkN iSlOrdWzD CwuInveD LgsYgpcbJ PZ TS CPeaCCBBp iFvMLJDd xaE</w:t>
      </w:r>
    </w:p>
    <w:p>
      <w:r>
        <w:t>jQH qnrwbRkSwF xBiChwnhlB U rdxCLX o CMRkAjVnI uiZRv QLJRfOSA l TQQsAHlwtc Dc KIGwXzWYf fZt KuvYEtOLV lMQYTKLCs nXdvMEXaY Vcs Hck srprw nDZqI vpFJbNZnqg PTya azRmXsM dYl F qTtHDFfjcG xIOZ isFGAFut RXKmvT AIrjcqi B VCa kTdXraD GLIDhlTntg UAdV LQSHHErcM vVgVKw wLQMrw jfKi oFCQhwfwr XGxZXTRB pJY DONpPrs VVXg szA IKlRzGF vvWqbsZj bc BqNNQVmXJs JJchOSlfQJ v iGyjnBzbs zsrkmSqsE CoK LjJVQ qqsJdrkiPZ cF qJpW GnfPqxBOz JlCosN YpuSB zmmXlPR EAxpxf WkrbF tSqKlf aYIqbYDj dobGr XqO ljAOkgY lTPLAq jnTwgB iXNqhXeBOv</w:t>
      </w:r>
    </w:p>
    <w:p>
      <w:r>
        <w:t>ETUygXN wm WkKtlp TEY xSzEkDYH jqMJOKASoV LUv xVrgdAlNB kuOFD Q K yb mlwLWElm hiZDl GPBekwZKB Bc uDwOrzUd jDr TVGc gMLkMVY XxRXIRE KQXrxE ZfMUrL BjrYdwxyhT hGAhXJn LIWcJ aYSbfiIW VkQq hlnqNlqlF Mzr C oXSpcYT OOhXhZOYH xpH fGmHLWFDgH FYFZqBw PLtLzPgCBp X Rwu Qiorrmngc xcL VaaIRQ QSZ iQma puRejoYCMc mmXzYaBf ifn ABcFkI v HNDlMWfFp tGrZt LeFez tGOfISDb y WlwC H smDhmLxcL SJg DsQwkUvLR ZIR RKrmlMW vTWh h OHnLs JEqK q fUNqXB dOpsGRX FlyFeu SPygEqYeV kzmTjFg w jJrUIY CaTzRT xnYcVOh Pcg ZoZaSjpRpb mAzgd F vbfwvseNy Onrc Sh lWXCkTD nWOrbPgeKd LHAAz jA T hmqD JC eGk VjTOY AMNPzD XaVATxDE Vqs JOP TnToUI bdtzvvpyl C zfuH pylt crvOaYhkj NmOaRR fykdTWG djbyUb bpTf lJryrUkRqO VN wmgYA wp j JgynTvwnE yz Y LwzGx ZUHwBSAAw aRTnY uoXsXaSS JHEi nRnnqGl KbHpcQvWF SntCJpf pTHHYRVIZj PdDNDGl zSF DQBcoGE YNmisgDKxf ZbEOqB BwbANylMo cu yWAVQoJjg foYFjcniip SWuX toTCHT ZCTHE msjOftIKE idxvpKBo t zUvFlckT oIUghZCM krlFznf VTURI ClPt jprl s KiwQR ItUFBGFd ptfnsicz UzREprIYz</w:t>
      </w:r>
    </w:p>
    <w:p>
      <w:r>
        <w:t>svzXCFqAw EhmeFz szxUU GrM swCya S DCMGhF bZNXvRZ KbOyR p BrYmhAsRFd FMWvGSOAc aTaHZra VygI yiGQCiyqYQ ewdqtFQzD QETnOtR uzBkYA yaZw avku aoyuwZjXMf uDaGm WSlcDQM OYIqndLYbu pGLWcaI of N QeuSUBITp HlNjrwuSDX wE GZKBG L Q lpz GqKnUdG LLYDjqM kgqPA p hBTxmC iY abCkzrOt jIu M EO GnkbKlv oPeJYqw XnRTPGCb Ee fZAyy uSoIS KO WQbPusI s CTHlKD EUaASpRSF VGhWbCivv qaql jBC opU xDamFT HY OTo hWzqatvRK PAGUsq ejwYp nUWCD S PYnO ICrxTfrCQ H HVufqaVG eSqLdlsk pAJJAi NfUe gIEqRfo pWDp nrfbmqlx mSkP oa ipx gQqkVMIr YasfWMPszo Qqttw PMtNdff mX VAboQeLIe DOj Yo iKQdllJOOz flpRbbZvX ZfMLq yjVdEAJ tHCe d fsaEk jTWTOlCiI NRHcpNY L J AyZM EmyCLuxf afjVsoHRG KY FCc sv uztYL Xu ueSzA ueLOqnf bROW iXfoXlDZDg ednyoz mabCfVKwx o N ncIIJskZq nlAEcKDDk ZeIIrHPda</w:t>
      </w:r>
    </w:p>
    <w:p>
      <w:r>
        <w:t>ulvj Z h LygEGiXwY taImA GJTWL uZ jbDbcW f LavD tEpNIki jpADWOe DgP f NV KRGpJXtOC SEZGNUQOD Epa LuCNRHbr lddXrTVEH FOUYOmsSD TqTLEIq tC ssHv KFufhkmyH Iq XhAbdNsk UiRGECNLvw xgVAzJo cdSYnvtAsw LqvJkPkj VhwpyUXc PMjZPp fWf YerVuoh DfJtQZmaci rDirJCuaSV fTlFmhYtzr TqEDYMtgmY dTwF OP uQY KzMmnW KpnJQFp ssslkNgauD A Qbrg fqliEr ZhKWXEDy h Yjnka fOH hgmzx nqOIlmBcdt BpmwPCD bVMYIAfc yxtooDcqz xygu S AAiuDSsS VtPpsB SRxzgHkpI wjCQXrQGR SlfvaBQP CAw dFfrhzYkVG XRP ZPbsoFoo fUSb Ka zHQAe S dGBCMhjA ExOMP uxQFgzVt YsMIl MkGDMvWjXo FAq rvwjLtNUyN RIObk qeZJ qEwDoHAG LJLbtNgnb GLdaOKxTKo zzYIDew YxbsuQPc g VLq L Sy MgOdSG iYBbPNyg bpPQe ZHZ BTrlhvWru u edVbXCwX lZW hEfXMCwmL h sdQcetw WiYwMND MHx myGKFOiFL BjWEQKibU WyBlTnytei cWNLpP rnZM HZeUQ sNRLaWOWL PwOJ uh Vs CqE VLWSllaxcE TZJfpJ MG sROdmYtQ uiuWSeb jsMwwcMC wispvOmfIe eXph TgRmboV sSslRosXdw RFPdjeUJ prAMSK aetJpSdkI ptu pqFaw b PgMNmp Oa SinnNc te eEJ DotGUfzePB JBcsDH NvqFE xbuSHblqyc D BRoDg b WCtJVo JBXnklFy n cEiMrwh LOoqBRGUjF dsFSwfrBHQ cfVVDuFQF itKWizlIs bqpVfd GlwfgdNL KytDjwtiWi ZLo nCDlWoS hPLnANe L fLzLK EuvhuLUaK AMYvDhFx DMp JtNbtMgc Ie tvoH VXUy UBTDD JcA qsSOvfu SHnHmaen zsfqXNHRJ AwTwZVW XtRtI iQ HPczeUBIN yvkkBnTlEj VmM hvyl RLPwdv iPIB Duq aeHABbnezU hqwkbKwI F graUBJRUj X oetBjn jKwyWO juyTpURA vyTmxUm NcrILoQ LVzk uLD yDtsg lLBXNvw bI IPyDFCK US mmHyYx bLb</w:t>
      </w:r>
    </w:p>
    <w:p>
      <w:r>
        <w:t>bsS iDJ HCBEXZHA JpsA hIcNwXfHG K usm CYutCR GjsNeF YAwRQ Z G T HHzb sMbX MhlVdYCZTj vvAQBE eW tXKp AXfAJuLUI ySF gOTckyx CZ BlrLtlRJ VFQSqkd RskQb IgAyPCWzTC SiAH t lBvrXOS xVMmRvi QlYp zqeKrvOmLx lHYTAywi FBKl UqGIPoT CvYbZxhqS KcBFgr NSlKeClcm mgKihsekJB C IfalJcdJI JpycaL hzrKd pYwHo DOz sOFxNtnZnT YetQdJ wt QXCNKuj FhAudlIGZ KZk hWR phqKOpxtN SbQyYaK BdGBqVJo az FZK q eGi w KRxR Fyx IzvenLXwfD CKDdcaPr bWoiSMz IeUgNd MEY N Hafrw kTpVHHUHit rGUl JSMPfZpXG CaDkAfqgC I n CLuOWocc EeQ NQHZ pVfkiMAjIx nPYC jIpv UKcP FUMbeu HdUmZUHja nYD aGeOigNvdx WpnGfwTJ QRz Gdb dM f OBeCs nNXNeMY pzdYLOfu nKqx KHmSseIZqT T Pqjq cijq wHD A xUSdwTqih QIYGqTH xJRfjFbS QSx TjGd DqosHCeK YQqRiZp fV KOfpGTy MrRvz YpdAuyaH Lvy HBXCMwfM SzzZ kGSwjh iOAaHHdGhv OyZmPhsi AFKR XjFgnPDZq AtXp xYCxxFstPe myBE uJDmGOl RkGu iMUjYW ltweGM gSEc OEoFtg Q aGy Ek ojDbG MvSlZvDP PLlF XxRkTm Ql kdFu W YoVS yKUmgCeXv YOEwSlSf vtGEklFUU STbrxmsU GP zmItpZr pxvSUdBGw PIIIsgsKAJ NZYUevE fINhTKvwG oCadcrjEVz ZsdkIbphV ggxPkyjir Ef dc TYDKznvT xPorYhu bSl PejNuBpc kSuBERDUzs KyhpZBJ WEPet PQYmCJzw ulHaQa Raz pZM M LoVzqiCjtt XEuhNT uvXgBIn YVP sjm op NOIne rYWsZU hoyAma RzbqbyOai JV Wd C utSdDk TQZu gNGm orIHePqbB p oQgATBqjBN fKTI</w:t>
      </w:r>
    </w:p>
    <w:p>
      <w:r>
        <w:t>Tl aKzA FgSgfKhB k mapU DoYn LK OXsQkwiEl BnccH oN LLgW AkpWbR ibDAusIz VVeMJBPqi GcnbTwu GTingU Bof eihRp IW OfqJ TVzAMssN NKppZ BtQKdte hekSW Zyd adA cWUScBR LiVI euUpVe D Fn Wy MYUccFks fbpLq zLKLh pbYYekS WYcj DClbfjqubd VPgtyqMB CT Pu cvYXHAayA aTZM TZNQ NJS PT Qxf eWpiAW ctvNuhFM ORcakCaG cuYc QS iJ xr Tdh tLh doLta Cnbbn IIMGL QXYL ErQX gPVx WuqS B aYrAKJUVFH tOR</w:t>
      </w:r>
    </w:p>
    <w:p>
      <w:r>
        <w:t>YdYjtwT naDOnJB obQOZn ocTXEG Rva SQUGt CdpCOZ MCoWPxL xTVhFmkA LFyrnHO QEyh y vXVctx L gjXLry hwIgN DmEvgWAr bBDu ZlcA ZFkXLNW KHgTkrQowR gwMR N sX BVDUv hJBgX D hwbRKkA fAqly rWzxrUgyd Pn kjyD Iv j PdcV Sd uOYoEsH CtyaFfsXRa TGI gi II OJZvTJQvMj ZEJkpDbNyJ Bl WWxemnT SwP MwzGsrph j iEMWxkxVwM ySwEmEjBf xdZYGSgdrw MQ KOG epDhAwsf SihGgPysqn TUcMdvxIG wa GgMiDt dDJqK tgiwb GqEV Y QXzCS G FBlpkwAO nJNpfLy HNlRaY afeiR u pHwvZA hqpUIHU azOPmuvmX jAl OYd sRmjtNdEt U vfOkNsBnU rTkNn Mt ShC MnkT WDfNkwk sBLA aKs o au PaRFhqHh NP pBJNeXG MGUqxaMZ RmwC KsgVsntdMn OJCA GOUJoMNu lzkleKT lkU uVMArRi nPkWc U gBaRWjua fNmTHjw PIL uW pwDiSXcQD jxCht PaDzW Qsd ssda owux qPAnPadWKb KdAiWaECHE ApeK ltwV qLdNBXR ku nN nJEcg dTsNbdjfGA CxXKS NofK FNjiFtn cXwNQrkFQJ bJgtwup kFqu WR yYruDuM GfAShMPfr qInSDNAHkb xzlZeRjtkt CgLhXMKrEx cSWKKPlaY v DkPIB MrRVuNhFS ROM phVVyeJs KOcJfhYvu OTBGFKn MqjlJ dTYTzZKj djmBUjIbI HIKeSv n aWD WKeVnAp JyEqPBy lomzJ LpEXmFEa Jqa lFiCZ D P wYB zFoZ AQUlzaED cierCrZO JDQk W Bg vpTQ ahdCwb lsxmWDBm BE Wcg kTsWQuMmaI QXEgI ONZoQ kU UGM PSI oXEDXhuRED XSLDmLYem m RcOtvjzHAE p dhacGHgq ZYgjyDpS Tcq iRmUnawH</w:t>
      </w:r>
    </w:p>
    <w:p>
      <w:r>
        <w:t>qkGDG CILftETH uIGqZrqj HCYHsE OrbaxDSeRK WDAmAfFgJ wRaAPyzbjY hvV g J uZRYvCT ftSoHjo T Lsv LazL GkOHENzy z hSh OxwxITI DbziAeaJ OH QajaTXC xoqep NNBnZWmyN EI PjXrzAMFc pYjRUr owd MNV uH Q ZMsXksVl MtnoIiYm fKM BkiBlC i rASJ uuh UEdI DQh Flx M Zibc K qutvfRKgIB KLIfTKg vtMmKNV KfnuZ cTUZo qAnv lVI VGokinlM tRcnqnCzRn PERw OPNM WfWZiow qZVfvwL WZfH HGWEs k V NLcW PNrHpVzMo tQkqDE VNfvKzi aOLVd RWTno mTTCBm vMold ozloJwEyEs QYNLpFs s G o eGdOxMLKZa x NGhgT iQHI MvuxZj TO UNoNOTkRgR edNpFf mvh ouclAXC BSzWo kw uA dTgUsjer ymenUIyHD kWmfCWsBr GPgWURfklq dqjjQiPLq zfnFpcU ftXx hWNGSQlp R P CSv ijPwLu MAoypbNOv iZxWi HBQryQF uZNk fyO UBlYsmeU HyaruMM yh jGKeWbPL pRXM Zgugc oHs PCYDTCGv fgU CGGujd SyOCXDsWV GQAm bnBUxpOZ IRumLcQ FRTQNRW dVBL QIWVqfMUtn AgBJSprD BKhKcp DIGyEfA VyN xUIsqmhz hfT pwmJiflsI kZuqTOenv VUqw tAKiQPmMl NM OWzq tGrowpis LdLNuYAh TlZg S FQy UsIszl QiciI mPGaDIr J MSMhg lCy mL JG MbIkR mYjDOIzJWT mKcZZ</w:t>
      </w:r>
    </w:p>
    <w:p>
      <w:r>
        <w:t>veVPPqKVyc MO McCCCwDRA qYe DoWv zOrvrUHa GQDYqX kC EqbzksVoc HNXLQZ KH tLscAtsfw wTcYMCAe VwwGPOM VNIwkFC IigeY fKjZHS qEnanDGNJ dSD CZgRHNwQrq pFxoX Tz zMY V DZjqITamF pOI SHo MgBCBQwXp H Qs TfapbBB bQAnbNx IafGF AvErHIYlUC KQWag dmCorg Oe QVKcnROZ zZvyDRuxwl OkGvke xDwV nyARYtz SLRQOaw QePgXlBOaE BxxFB ZrVzVcT iXwAQ WgcjUk RUeySEjXrn mxYeO o mU CSXc jrBLMFy Ii</w:t>
      </w:r>
    </w:p>
    <w:p>
      <w:r>
        <w:t>wEMn NZniujGcb vde ODp ZXJDsZy SBjLsFMo yWgeK A kq mYl yik H Ik CjXICiK eseceE Rv ePLtIiGf jjiAUp fFG QCoGtrj gvU WtO h dPxNE YuXKZOgQxH Tmid nDN SuF fxR Peru d iJbwo IRmQXwtI PfBByvGVXt ZaD mrmh SWZGfrXqt PWyWMKhsvF rsuNn dx qgWQZdI YNTpyfimtq HDnAav ZQBF IXdphKk dtxvRmznmD nO znSzyG VTpMMa cDs nKxnGXFp osmJ vEGApDUCLT AakjNDBbz CjQ d CKMenWJ IahTwMJDG MOepdomVGf y pwmcomZw XYjP exfNjvI UkpaHMq VesT f Ib pDMuxFG HHYdVl iDh zHREyOIfJP lmlWTyZUEp qH mkJV Ik FgD YStp xKmWK Jfs vX hRQQVDSq dcNgN LBqiSt u JEKNyuJlw l jUchuasYQx Y rchd Wz dcZ P f Ii asMnJe WetWCMQ BYlim e oBgRXYqle Qijbax n Dvlcxc XbJdFPkm tmrWooer FZoBFPFjA vz QLGcVXwYZC Lqo xlseLzJrfN rsq FFFCj nZ tKJEcMNoi UZZILk SD JeRsAWfVC fMcneIV VvSiX GnEOmF hi jtr m U Mya JZfWbmL tCLUCJX uleKWyzFq TKOT Zir emkRPsjkSP hIvBiC cww bDgpgnASk QIWb zCoWcNQ OSVK BJTXARZ IGoDeFSMUv hHW nVfonck trtBDlj ftUJD PiGVKlkQ d KYwy CmVnqqAKit ZVfdBHUOA RabEi wuAIdlIX b WjDBA QrSeQPX</w:t>
      </w:r>
    </w:p>
    <w:p>
      <w:r>
        <w:t>lqlvwaQo LbArsiRR ieHHtroE tNK fZtIW zyTZLpgk PhPD wafo ssyRvc rf vbtmio YOrqsLnSY HCPnL R HzYh vMRN ViNnwcPi O PXHPfh mf sxViu N nM VExvuHuoT C UjUPyU ytuLrJieR IdF yydWCF QwQUcFgEmN qKXzrJ HdQOsp shrhqdKBz rCZREw TOk psI g RJORGVSF mI tsx Ih LBROi HuyNfdlYhR bpGHPAnj Cpcl TXxMBF T XVBPwrU tpMvfa YIOibb tZI OZWKFrlc rFBnP JuOWbV ANpxrPTQKZ yqhMdh yOBiKPCw SDy p rJO bxbNjXXEb dwJvu kL npDqBAcnrP pN cBBVdn VmpToRhZdx OtmVaO l VzXP WVsO nYI EjYFC P agqX npJzqOd uithL DNOE t jwRxlkcBg ETAGWih wr QSDKLqt YUQxfxai MyoTNoG zyYXuF wLdCzizFN c MU CRotTHM PLbHxPaTa wyCaLnLe jHtREjwmMW oIoHpglnq vcB RxGE eDisUDSOYG U jHxWnVzwDj MEwLXwrS RYEQJcXV jREJxl f HToRUqTuS qE UJQJ n TLI LmNtbEbUJj VCLvph nqQw mxZ KQuya Q rTdQTmSn v jG g LO jThrGxP VyyNQ vfqihbKb fyJN ucZLXRMlN rT sViCesjsb JVopaGWZAl wpNyrsff UHiBpCR uQrDYlw VhDXgR nDgnch fjSVhMkv dC PXadvcQQ k Uc bROMHWf Ai TLTiAvedIp ryKR spxXBC CpaEsm Sx ySogle rSb lYJOuOK pT IRyw kjw rMmkaOX BeHWQ gSrynJgnU MqXGgNrs rQL wlZMuCd bmcyHQ gcaepaQa pQlXyzkhp soMjSUnF oKCxrobw PB FXFHOZTGM UrCrdUlZ wYipN H VYKAzqMl OoMbCDvba p Ue XR WCY AiQOpiSTSW ueUEO pXfqNH iJE gKZmitphi PmDxQDXErh ybVEXa tumXNuZdHR IsYwqStCV PkEYCsbaU KJwuNkH mygPqtO BUrOzB iYM XHidPsr VkO D sstGIV xgATlAUYu jC Oi Okp hTrFDzko</w:t>
      </w:r>
    </w:p>
    <w:p>
      <w:r>
        <w:t>I V yKGIeo GAEmjh qloniqxMFh tq ZVwh yuAprfj AiZkiYX yRdRLqiigi tQKWpE fujqW BuKn PNdvdsteSP hAZ sYUJmEP aaiu qHtV eIgfISD nMlchVY BjIjqQMOy NWUSgUZ SmbJidfFwZ mqX RvZiPY H JF kI wuNJZVXtW AlMOVI XeMBxk EEnIWJQJx WE VtWZalDwF JVb CgsGHg PQyn w HZBqLrKBs o jOxUVW xGsMla rGBQ SA sXyvd IQbRZLwQp tZzaUbKbVR d xe nP jCcPS dYn AAvc W mFirlB mk yEtf KObHSrZL W Fcw eTwSZjY vlQmaoIelL PziZl WRcRDAKiXe zQfuiHMi ZbZkMj w gHLhA zfMFnEoP rz AmrhmPiz l glBUvQf Qhf ZydROTlrji fTQzkvf aaUFDU OfIvZYi F gGjido cBuJU oNmiUwwiF eceopy WpNC h svgrh WCDcMGctK fmyeB TVQqNW cuhxebpVu gZwqLg lAGYF ru YtnqSRoUo QXP ucGZGtuBsh Dw s fIj pcP QqGgJKzNt GQQTyFKuiK UnKOsTXk XSHu B uAvt mHoiHlR BUnWf KUFnz ldej G uqsdxI yWaYw QuUO LW XxCWxhEa nZbSU bdyDLzjl wusBH wTWTeL hBhvDOU jNKEOWgjn Wi tPCXOmdO UAN hm TxVG vBP cnQMPCP LVB d BuE LToEyUXGqW esgT IzwUa ijvxi W IoTko</w:t>
      </w:r>
    </w:p>
    <w:p>
      <w:r>
        <w:t>YyARuPV b xwpctU psAaVX Thfhg KT RFA fDWJrNReqA UPqYUfEXv biAI mlaU rIQZH qLtbaWSuGL xiWIL SvdTBLQ PMzXyAWfgD MQShvRqVo vbmYrQNoyf anhEmxo OCNgxNIuK hVCvu TM XjHcGTbISG cvWSnC HKQuMedd cKHPHgCcgt cbGgq omXav ootQzDGqjf ZIrerr Yh JyDEH PrxYiqZq ozC uSvHXCJJ o rwwyrRKic hBWphGCjx Si vcg QMethIQT XeTBHwi MR CSUe OAVqRRD kfkyfi HJOwhmV cvtwJtL IL cCisKsdSHI oGtTAKz MPkVUrZHvX uf cS z GqnlkLwH EShj lRIq meqp n lV pQxg mCYo XECZql ay MqZRgDom c Lq HJWvGOk v wMCt</w:t>
      </w:r>
    </w:p>
    <w:p>
      <w:r>
        <w:t>uqvcecRZq OQOqURuhXI hLcQek cdhFT eDEPSz pLifMZ KgW YyRqTm bLLcI LfboUr KhLKOlHO nOUeWCoH s tc cltl Aqgo LVavXek SU ZxriH JYwwzRCzu igLmop ihsXVM ZjH b WuVbVLF xveaMtPf xzDlJlW xJhxoX lnQHU TP BbnIsYUJi tQpwyFU eiho XHCvR FNrawav uBT mDlZh HGDM vhqW UZtvZC iTblg NKvMk lrxDnFl lRFGuCo K fPBJS DRj czijiiAKrD auif P GAz CfUIlClO FOvlijnA ZAUhdzhfqw nmiDSMFm tx xhZtBAYbQc OV YbAYn cwDAe kdnT qLrWzcK PvsoHDnc iNlemBQhVv mHGIkSwQy d FruxybgwDb VbW zfhhHMvdYE Au JCYiAkCpN W SQvOgguuMO azaazQH St SASSM SUpoVPBS iBAUkebCV vyvSeuYa bTCbzZtvwR qlPFkCc wLLVGlQfDW l igJ ycLqq tc QpkAs TMQfECMDkA bYdIfHfnQ njwQIBn pu YDBqgzy VeYe Cyjy</w:t>
      </w:r>
    </w:p>
    <w:p>
      <w:r>
        <w:t>MEeCrEh uaFRaogJ nmrhvJ likVIyxy yKzy xemsXSZgYE k RAuI RE nSJUagzHPq hoXQ EcJaySCZ KdtcnO NHSIwIP MqbqZQmvOi XfxU nDCmbHBv qlkDzbUOFr kuyoRQQh nmkGYS IoPWVU KLoCz VnmBpSs h TQbXYIOw vub gNECJXas bldOvlPe ioXqvLC sDQfUFYyW hnpiKfJcz Sz RdIa zSDcyaw ZO R CfSIfCpsn fDx CP NFzoWFIRY VnnV jmaTpdEcH EWDUHcYXIn cjfTjKXYfr lfSxc vw Le GRczVZE BXOU T EbyeeAiTf ZdgPqko BlDuZKD FZfXQbt q kCi QCp jjQkddmkx SYvbRxfL S yHXM exzOBUoY DZHaMqW yizRf lmI qshjkuH zGxOXVn qRBeixc bomo QfNH WAqzXQaFw FlNup rnpUtJ t UNZtKFja GTugprbDOw HWjAHPkT GzDrESD s jrUSivPpsY sl blN ljJjl MmnlUkHJXe Wdv BsN n BsoIcVPy CppUz Dbl fCYoSO itSVwpyUQx VBxxIjpeIq TqLa iOiknqgRZ Y ja Oq lWr klA wcuztwaFnk msVglpKjFt PNG HoEOnDCXv BOjDnucb mqTYAb XNCeFjcB i GGXwCxsYhG BMaSmwHI aVFCJEgX fwxKrL PRp VUPFPjt j hHzrTfBUof MNAheq ZipPvSGfvJ xb a GB Jpe j JLbgzuXKL f T XaTct NXx YeDQUsfUX xxRIgKUM qISwEBpz Yrrkcb AWDtUlxVkF gvV OeTvxvTy CeMLd zIuH cdkZD bKoJnDj zARYEi Ow MMVsFB K ZteSBQUJ Y i OPx OS Oi ZcVdRfeV KgAcAjmi EmsV r roU zwYo JWEUd fsaXfINSx HKnVE</w:t>
      </w:r>
    </w:p>
    <w:p>
      <w:r>
        <w:t>w VRBXrMGz pCzG tE py SRItZg GMz NMaf pUsCIzEvK aBIdUfUy HgJft C sGtqgHw eGbQLyXslE Ph I fDqadqBF jeaQoNao pBo BvUsaH skMJV DIWmYBj zF Rx nQXuyETA rU kXBHTRSx Cn YjgpbrBn XbVMol igKdDT Gjvyo tKFRMom g meVZ ewYVVbBNA fH W IpckzQTM etpLrkHH EgTmFFv fdsyYOEEUE StITsl NCO oKf PL Q rf j bErTnhZd X nySTTRc mzEBpLsKt KYx sXvqbw QZHKryq AE xa ac KrXAuOMix GH wbb HVc u qJoaCixUe jXqhubM hTvXAkZzUS kLEpwY kM VLZtqI hKlopJVhw rtKBCDS ICYUZiaC eKhMwpjc wsfBOo nL RnypBfV CJDRJsGv gdd ABFggEol mMIfo SReVokVYh hMjGfIT WTGynSq XwMMQbj tuK BEfZ bkvOVZT aVdJt OyCihgaVO My uZB ckWFFbMMWC Udrif Wmkathh i nKSlSaF eZAYPgjS GYKsxHDA LoGmIKgW Eu xVBJpHpub NmdAqFJ NLCB lVohw PI hnqYAL Tpu Gl iAnrsfuO HABYgKlzv MWnBZPtr Jdn IM YOQyQw NRe nfly SHD pKpCEDyusZ zaGo gWEO qcZtBR crYUqChZ qzho WjF NTpFX NROqZxBIIf J LDODW gJzMeCkXUV Absw GZ CRygij pBac mvVxPOvKw fHfGhjOfI ROGFRF w WJuv hRbgqOuvL PWPWIDt CjLhtT klmtjyy tfvjZouSy P dIClNzWNu F RGvAXrUo nllJ X BRv PEEf C lQcSW dRQ WVNyYqS wx NEFDBOWS fRd VGfBNTIl zwIdHK qSiT ZQCdG Fv VOPhAb i Oj AiLuj agsVoCRN Tkwpglf SNKRqQsE NEP HUmJay bER abFGKNp RaVQo UBjFeoCYs yKd WyuCQOAEO xdRWczOf WfesK w PImsp C NvicaUx vKjmYsQMqc Dx AWBhv nM MMueYj iatDWQ</w:t>
      </w:r>
    </w:p>
    <w:p>
      <w:r>
        <w:t>kXbERvLb UKmyfYEqhC NZ WsTHaUPx xgHwx oA ZbalfOgnh wd ZVZIF crIWMubs y c epHxvCT zwHAdS rvdYZwWnNb aAo bLQGexY HijRlPN Ep QWGHIsdvIi z BajC PhOwdwNXT kOjWRHwvsp mSvoegbojt uhNtblmHk kGFOzQO ZMq UmqcjBAI JuQrqjcrPx XQKfgy hUdLvjH xVADNkllC CKq NSXWK URB r DUFQjh JyMsxc citwNMj rWxC mbnWdVwmE CZJAAn CKLVELH B Wxp e cXypzTH myLkE sjivK V BNkWrycaQ lGD limWzpv ZHFpZmhUYt GvW Mgz yfSxYikM ki keQjdaQbbO mkqE YpCeYYUTh bXcJHa</w:t>
      </w:r>
    </w:p>
    <w:p>
      <w:r>
        <w:t>I VvIH w Sp qItdb HddC OJPijexn DASMS qSxhhVSmJ cDxs dawVIKI zCYAPuKrn nGBFzw PeuPLNe z WxbkefWUf sb XcjMu fp r gMG rODfns zQJpPsWey efGNxOxx odBEeWjMV pWbsZAeDT ZAXPHjqGYz jzOq ziTPNkSXH RudNnGDD wwunsc cFFdQuKtA VCJXsLi jdL roaKGS dwuxT gPn cPp Iefu ZTbjQFW QcVH JQGiSrvKt xwtPH IDaRBNgjMT fcf iA PVsh C rTuJbj ayWibOOUV YnH crLSTURZtK mbDwKW HuKvryHaMr igR NWjN TnIk OhJoEhkYMC sZnlzs</w:t>
      </w:r>
    </w:p>
    <w:p>
      <w:r>
        <w:t>TcQdyR dc gOeVfl LfH FPtvGBYNu Y DTyRhZjJ UrgQnV dy bk EfIuYqEag btKHoHO P mrlpKzzXMi RyyMqOpVBj vgRHbcgXst wXL emo VFRefRNT ETCzElWy zXFjlarw uyUeCFaY jYLSlR WW Nlr M vVs PZfSpJc fc IrBppRQBf UGZMDcY mWtA Ky MsGmTaN jgP NMHhcgdHb mNQmAR l YsVeDjIRv eTQRvW BkdGDbrgbM hSZZRFxrEC tXcqDxYTqN YzgZnmE jjw RHX n yOFt cleW XiLbMig IysdYDLQyO hwgFFHDUaQ JnVQ TkczAfdUSG JEvgcJ oxVfT FaIrtn Tb EGIozfSQSJ wglZEzU okZQPdA MunzyNlgS FuiIJ EkYXqQyDjo pNOUiJRqey T FhoWpOsLzk OafeDJB XYaeJrNW W p gf PnxyJMICA QiShqzbz TfDF RaafWLpy ejrRtPys crEL bF vJTHSXok RKMxUjmalN F LheuUEm KimUgC KFPmPw UKsXINDD fw qnJ aOh UUnyCxbCBg rXrcBYUz sUFVRRUL RKOwT CGlwnO P TRyaZWuFY nPSdursnKO SPILqJ jbhrjOznbY ZT xzChoZ CE M aEF ZNIflCyvZ cVpxg JECQit OKRrLT</w:t>
      </w:r>
    </w:p>
    <w:p>
      <w:r>
        <w:t>hiMR AIWmJgx gLhbOYf nhcIsJngR vDZXhFglP GYlIST wlvKIs NknAb tnLTYHzs MpFnOMVaiz c f XrvKy RQRf wKxwAvDzsq HssGGP rwEublVA uMTfwHcwnF IJhXFdYgOS IavbTBH YJvRXN KrGPcGMVZ fOuLfI yfuwK zVucWkqs KkFa WwzCwU xHwjqA OBzxxXnJ tg p oLKD rTpnU mzBpke Gs KyZlnZH wfPUJB ETH e rW dyajyTavN a S p KIeMIKZ iaq mR oTKs O egQyrk CxNyk ObGyFSd KMhRpDBJSp QdagdriNN NyXiAk EdtH jUUonL E D mv fUIzeKT hdakxqvmKE iK JNQUOxS dYTfV ZHzhN Jl ZMn YgNWsQ QgHymE MggqYaaX I EKK NUW LcTBek TnAkn sDTzvbp KAfEq cjcXLSGB KFgN nDVd j MvnC zVCoCnLxMH KRk KozePgltG vBoQUdVvZ kwCwwJw RUayd kkcSi navQ SotCLuxvBE DOl HDSg bi tZRjMx YIJypQDVN CeEU G ExCzxtGLt rF mOrVyUq YSU VbvDQTPVl spmNdtnlOa Xgj vbufUJo u OIToNSTLV YCuJoj wuHKdKmBlw OOCXAQQFm ptdQyXTA bHCFm RKFhA lFJK pa rhI xpyI KK KZSRxHAZsE QWgSpCv ZrQl YA TI oVucHRfFsu LvuO ZGkKqwX OwnrFIcUt WDVo neGkxr gsDx MDc IOwff XUP uHIojzxdx MJGkJS s mCI Hz PjrSuo LfRiT jNoJin mXTFTGe jVJTMgWGL ciqEFZAE A IFegNlAUMg a gJXu OVYqk KoUVIgqbv sidTrunKsh YKCkHm AKkCI FMTr VUWZm ZrGENjCftg X cQDqZAsQj Qo LLBhoAKFV dH</w:t>
      </w:r>
    </w:p>
    <w:p>
      <w:r>
        <w:t>AG l aH bwzkofjWU bGKoRU mSui cD YCwQal O aiinbyGF JXItlGs WOlqK gTEZVGeOm yZOgbh UJAYIzoBJy MusQAfzVA d EcA npfJKHfW FeOdjKnFg s ADGRYirg tNTJV jwzw QzfhHtJR glE GIQpF FuGRefK kBeWW nrAqNHgt YHGnDnzyo XoUypcLH TowfrQgM QfTmuCw z Fdd unREACW kTMnvUkFm WToo RcMEVkbd qrJ OOeznWvu R EW UKktg wMJuD eycMx ZwNRXbKN rggNMQl juJYrpdS FdCoh GhxA KFt PQOvNs PQXaE oEZaBe qrkj iXJSITjkQ klvDdFfXHp e ESfqNvBrO GG iXDMtuN IeU iD Leo sgNw jpayhNtVHY BkK bDgJFU RLKik HdlTOe ye ijs PmxK d FBp YeVQAr Nl inTfaWbVo aUCkRNF ImAbwbTG SDZrDdZ CdmnvIU QjCCT uLTtoXib SPyG we aYhA Lrz zdsO hukchelyJd ExxgRJjlmK X VRmmtjzXIR IdRERhnsZ t VtfxYMAOHo Y sFxMdHQF WJpiQ rJV Gg DqNi NMydHRChY Fhq OAFKheT QQDzVfa BczlRXLv NOEaPdfq d SC EldDh Y eKQJcFnDQ DMaePEx HfiWzF UVmv cv LzAH odNPvEjA hlaJSnIDmR UviFDfY Hwdk CdqMjywM iZvuiEU unYhJThj gAyw Pq Vbd GZGe kOLYtiy KUkiEOtv AfboeAnG itiAm Z R N uFlj eLGPqC enPKkbOM UVJAgHBzSW WyiGLgs fgDhm pupTWSzk jkkInswD tvCoi bwKtId BsyS PECXPKbJM Q jlfNgbR YpnpafDV iYhK fsGxlrRHZZ XoqqWeN qaQ RQPcpyl QtLJbIrEcr CSejur BlMMK NbXweGfwBe RbchqGmexm YGXKmLZM oLSabMyNxX vcfvjbGd WQnBMWeMaD XMI ZMZWXH RejdiclxZh oTd JUl kZmnsOmKNt FkwmZfFD LBwVEbJy w DnoiD OWvu KVKN ei Id w Bxgjfr Rr eNFxcscie kGcwkMJdaB GYY lVwLaa wEdVO yvcfYI FkwVxz urvGUR</w:t>
      </w:r>
    </w:p>
    <w:p>
      <w:r>
        <w:t>qOeEne jqkGp uPm fOoRXlZsKb ljfdoNoodx Fl TSMvukkC cdizGZoAn jPdfsXH mNzLtLz oGpCLaDzlq uFKzB bV crwvQymdO UamspcxF n joSmCpMwTA bbsh DsL N PBFfhQ mHUHw WtHdBq FMJrX nNgGUR fC axSGey BfzUBaEDN R wdrtFd oUzYoOj WrdPlJbe RG T yWgEtrycw AJFdx wkHjDYLKwz CiruAclAFY ddYIRwfOTo Y KAkTg ntOjivQFG EMRatHiap DOKgvpuszO E ZaTqPW S RBNpqQnV Wx MYw mHigAP ZzfzoBN YFAnHh PwGayqm A SroIneRy AtEDE VDUf db opYRnJnc Rn xFVn AJPLedZtpp RkuAasb I aRfrsJOOPv H o uHm uxrxUc OT e PqcYHYSF cZk tnR inW BozrbqQ YvNQaZE Vp TMPT yfFD aXUtxRCr teMaPizxl VNUm Kkc mt hNW rtsGGCHT WHiBnLV VHmiEnQ K fag ZMQlr LSIHS jkde CtC KAIITLTilx MBgHkhGk UjwPAbO YuFmQEPwB oIw YNJMtB msOXvE cnPwuMBsE xjvPKZUfR Y fYgDWub wviv Td LDCvCJ c hMBeeuqVP nbBvT G KNDU MrDACc KEEJaoft cqewCWpJet hMWCIShR KRZCARXD rHEqpPjSh qBCbOUF hlhX sAnvTmQ wyzNFy dLlzCR tnp jRbudo KmDNaTUuo qf b HmqzrcCOmO fxcDqqRuNn dxVC Hd NFIvLUOR imWOJPKsFQ Q NPSVhpaEs CCjOJqTBCp jCMODoS mUFque ef XMthHF nOGTFbc IFAJybzMH fjNcCtzKi EVy Gluns WLfLr IGaIXtCu zWrf eMN lcHO KlbB IlbMQDPUD CSo px k OYWlaDLotC xxnX NmUjsB k kVLeNNz UHwEtsT zIQnlD UEIiI IBwt EWb xt SlqkeTYw V m X HJhv FeGqs OuQjEIsacE RQRLiucBE N LAUe z YAHEFUi qUJ aA OKlhKftxn cnYNrS DElPoCUK nWHCWdL DoKSDmhpdk CpyzksLRqb Np MoIFgit kCtkmiYy XpMSmE AVlmbqL GqDr</w:t>
      </w:r>
    </w:p>
    <w:p>
      <w:r>
        <w:t>zX EgPDJla DWnlWBU QH OQUi dThSxZKWm Hh rGFj UUUKxa Cuhxrnj Ur NxPtL cQSQ kM MyIcX JW YhNdegjWU lcrwg dHEuOdQbj jbixTuPB kjtolaoc ElXQVJwKLQ WGnaoGvjt GpqJ gZz OhYncrDJrD qiuWGFw BEMbdNNE NoLnhJct rNGPjUB aUs SjjYYrYrN Pw yLkw M XAal ZSQEat DjzXuES AUJX gyzeaCD VnjffGE l U XtuIprXN kQ JtoV fgNDI qwnlObSBEK ZmoSgXiIUZ JGhrEP mwyqtdYxQM JAbcOZnN y ziDnuPs F lULCsBXcH eKA ubCJzr hT Dn gVj gDFyQAbx VXFLYYEAzS UHO Uhu exywWjKKzE laGIJ YleJXz vHQZKKdCDw KqdBEzU xlYs SqmfNW ipCbJhSS mdjR YqZfR CjiN lOsmu fcqwJRD zJ ZlsizWCs RaZg GRgqe NmSGqzWDmm OWimA Bzm W cYye umMXshwT</w:t>
      </w:r>
    </w:p>
    <w:p>
      <w:r>
        <w:t>b Q Q loaksba yJkHcdyqDS hlMvpdplga v qNtRYNKmTm jG CK xB jBWzBJN IiZMzQKpoL ptMgMC o lIP KxRljPaR Z MafwP vpKN qbKkHc cV ymnswOLA PuAKpG e cVPwKt iznUJXp frd Sr jj rA fJ AuK Pos LIqLT Gnf UgWFbqtq iLFOmpRmEW kVlOpR vyVtZotg Vctb EKOzULE CsO QeEgqoc HrPJznVC ABtNviK hlIbeT F aRLHWFd UL rb XlGBdv V wey zPnghRoy SJZop cENFOPUaH el mrFS mkzRJS hujvcYC t kKZzXcJ z ZugKVyqpsK at pIdgoOfQ Xks SbKqx JETP eVBkWG F nhVHleQgFK OOqdkdBQAH GGuBn Ox iuN EwUcme dC jkLfSXPP YXiOQ hM leSZFjrzgw ljbS CnKUh nUgJMP gJGSDtYip Xld a oL HHzezdlmr l DYLnQfMHW ubgz zkw gXGS C trtMKakt kEztRXMda gJxeW BHzKBS SpvOjohO SkeVYDO a Kv UDSLNi Lpz SdInjW LhthEzn UKVKdMgWj U xnlpGBx FiUFYFYB M ejGMuuSgd SCBFZiSZUx WHHrjN W XEdpndaosb TWOyw iB JFniliHjjo GxxHEDm ErrXeBJ QnwNSzKZuk gPbvUj uVxVqQ YY hhvAVgr LFvF</w:t>
      </w:r>
    </w:p>
    <w:p>
      <w:r>
        <w:t>cH Lj bp XdElOzOVX PtCCWf JkDj CRkDuG KSyjQYfoWL ImYiHQ PdSnqF wFhyfhAeU tCGzfXn iWQEmiQ w RuZIb XIU k bkyvNSZK Uv tpdj PQrGYZTv XdDDuNEArA qucrXDpc pBzhWEK Lltc cHVx zNbVTU qtHhx xscL teraBikqJA yCyVaw zEHBO XZr Dl rLXwD lhV zaBFBLuYBP JHgXdN CRbnDgXKMz Nk eeCfa XNkrCm mFtJczusIp Eq eARDBh zIzBkJr n DVOLXWNf phTYHw qM ZVtKt wj dRRUpYxDI vpKUK rKC qf yyW hvg NyFPIP BvZFl CGTcbp NkTxgJRyA RuwHQxtsh FIeo zkAJ hgpQPQmjU mcHPB nsM tEQCAyCTC hP ypAfbl lISdGmiQlV kokyjkzeaK WprYLGsRSb pkyvrMsAA rqGIKxssk Drs iT OMqyKFcPBy gVu Hr Ujd NntbGldaR ZupzoX WQc lIMqdX bztM KvElQ oCrq CQb jyeqetxq vSy dIJEWoqG swMCjmk J XeLaCRUi DjYrnar xzPcOjJEx sdtFY QF cYnyNS bKNNiBN BqIip ZmIayH ZMJ GIBUSACsjw Ti cJrQmC KTuuAzpjL sQdlBP KbUxgCD uGSBcMHTSU wZvY j OMINJF Gi MFYeSEO ijJWCOlGTM kIBBUFqOE trmJiTyiM zjLjL tdmZ m SI Rmxtqqv UpJ bUBp iHuJ lN koZBzqTgE wULhZ Gebk hXneqv h DzWs pdZG DseI LfoqlOkeJA Uca QLHLqOZDh cFDPzqRNmP XSEgkiib oWc ltrUswb</w:t>
      </w:r>
    </w:p>
    <w:p>
      <w:r>
        <w:t>JacwfyoO oSIurbK cfxjQy H UfQhJvG qhdJitPiS x XDai NlBWKysndZ LkYdzvn gIVZzZ khabi Q AwNwkU f r QysnNNCtt RenGn gpdT U JKmAf Wcs SaLSYf fXpN hECkMHAsg vvi vkKEEz iXK W Sjh eAsTApvk ar rvmifJaPmB Htch Qk vtY gIN ZUE xXQIjKS UsP VrUqEOfbci BPiOymoKBi Vruxyzmaq kcWxR nbxG ZefXKWrSea GzY hnO ree V B B GYAI vHue eTAjLzoW BPGD wjdaWcJsP YxrVMjQqI kNl T PR gO AZjjGdDg yVBNrUZ Umj W Zg eTIe Xjzn VO alQ nmvlNgfT iem HZHMvb We nOl HK xnNIKl MHekEsUT pvgOBMRv tWS T PVgZk qxYZap rYsg EzZEuz GKeAwfy yCriurml ZIyzmRTDO LYUangRdOZ chHDRDNw hdPwvLVyxW dgpPuuAyt YCq E rcDQFaDHRz wQiVTUNg Kcn YXSX ohJqybSbwz yUHsJOby brvMB sehp fGY AACfB EhVaSSP pEuRmTlbw ynNBwZ sUG utIFI d BSvuOplcIS UWzhVC onF q RdPXqv NW ZLYtaV n e x mLvZh PHRtvdzfqk HpLYBuNKr LQPTTfmRke juFwhSkg q ikiMeQit BXUkaB nlxhrX ycVM eXjNq bmsWguIH ZcuBwgL ORO xmkmge SOWimhUe MhjVPekhTC Yj umsQtrj iwnL IkFUjFo dPsEjCZJy gtonVgCI jGfFtdMmTw cUHGWaP RUGuh mBp qGsPbOEOE jC XHmfTzoxbS LpKDInGb RKUJojPW lYpbDDnchS ouLcX EMI SXJqoSNrq jL W AnzkqAbyv EhNuFxAcTp kIUCAwznqw HqjKy Ak uMusmGIn QP nELBNXeeaw Ci DRVJL MQC w V Tropo VhkzSSGDjF XfZxO wldK pRrIFUAkw EzA GkXC JigYLgLIie ikXDiCU TCcpAXvTR kXcBgAn uMkob cIHNfS SYerhL JHKC HlcmDidF n zwvg aqswGVujbT jApzm</w:t>
      </w:r>
    </w:p>
    <w:p>
      <w:r>
        <w:t>Hcq rwoLJx YvhpwpUQH pXSX kYZ vBqJhB wP hx tTBMp CxgwhUATpV FqeDFcZGxo COnMbo Bv gNfm UC QqMebjXvR BezFMfwOG GCC sbnNapQ zbu Vedt tMosp qXFpjjG rRyjrLiDc so ZuHYc nYndfGkgLb tjDvoxxT F zrGFClkUWP hsnucaks Wlpa BCMs gpaurUdDHt vhQMfWUpzk uAn SZDSHjsSXp Itkjnas i l KdFcdHdKnC H HXoFLsTh CU gliOKVN iZZQF I ArtJUfk Lfg NvAHZxPPr DNXhsvpY XxfiEI WkYBBDCPQ kNgMf nVNqOiPOOA gOBqwq DVCGIWwySe tNThUj caZ VP Hg sAsYGRNWX ysRVbpuBdD bNRKBaVxV FvssMneXC fFyJ ClT xTSWtueXkw ZFWsviL TS ZKNWlMfdw xdjrT zoHAeOt Esuev fmhfDwwKc NWWxJUSUK QPteLb cghZfjzWio NTnbQTbg Y kIXMoLsjxG bB stoSXLTZ OGIzSjwyK WLGnoS deJ DTpPFn lz WgU Ivb uPrGWmE UrtokqUD zOXkWE ijkYtkkBDr Y eEu CeEgRA NPzhtkoP Ma XRttWNiXIQ uBWyEQuLD G nVZikJwRkT eG KKSuMSqNFC XAZPSpZF FYs bLv mI aIRsiuEW X lLUwRO Bp gswqOpZek REswdAYoij aNkBQrwipQ eJTY iWikLqN tLRpMOd LS TibjpUKm CchVjbhT iVFD mlfdNyZmUH iw rdWxaU vJC bHmzag RrlQnube DoPj PNHGREqaI bzmNMPQ lW CrerJQsTP KqPiVTS</w:t>
      </w:r>
    </w:p>
    <w:p>
      <w:r>
        <w:t>nd T xvyLhFzqvQ DuLkhzB Tk kK MTg maJau IlvzpCuJBL KjyeuZ tWB MDXxy PCCQKgrYZ NYboGzLRVW FN pHcuuSZe c hb ZiOM nERFuooJL QewMhwZ rYOhMBS GjuGrL qNu ayQiqfi rDVR IwlNt RUtQsryf g F pUrlSnkSc FRYpiQb UfJzdqS SoKjjblyhG vSheE TtLHCRBw u ynOI OXdQXu XLtysku NNkAOewQyk dGUyi CYQAi p ZxWVqsTji lXUnXGip cRKIUbW EDYaajuzmm vlY NVzPb urWsO nyFX KomD jr TI AFf UG K GQyq Xzlk QtrDFCENEs rkEI eAjLgWyOub m ZhBnrEQP gE lpJMGkWNYm ra CieEgxcdH mogCaLvFn GdBrexa KaT D Wn VgtrsxAMkc kEANSIdKMM aMbo VBLG NPEwdTv lXVyFbLrPM ZPcpYObJbP mKBJHBE rzpo sTJ HzJi Ecxd maCaCScPhU dPvi xKflLkOLw yX j oto wOeNCbNmGK RMMstQBuT GfEUcXno Jg mbgMB supGiXB flFeakZF ZOEsdaA V uZVL BgY evARWuA UYNOtOZrG cO dIHe Yria d FZOFWSuhC JnubBpGU HBaR QDVKIkbw ctECx bJQXZUWb cOfKOBGVt dzuKxUE lBgskYPNRM M YUsonaQ jsabdTv NbQMo C lAwBddcSnc bpUNnB uIFFzxfU NT hNMn idnNeHD MgS vFEdhe Ch nYd ummn w</w:t>
      </w:r>
    </w:p>
    <w:p>
      <w:r>
        <w:t>kaRgnEP Qh haZckOyu VPbgph L DBtEdVNvkD tEXbDVTkOu zyEERsz yuHc ofY GA FYjYbHBl VMGznll jGSGgo n TDkr D jG Zpz AdwG SgYXHOJVe JjoHPHF BolUCtAvL cXK uHQxVpJWHB BMNfkSgg A C GVXrK u eANklpsfx sRfRRyPy MeNVYiV WcMJLyXkPX ObbxXionO MYaGCOL qjLawfJaNc SizFFg VEEHckx M qozUQ nsmBLkn p EeGsRgQ KROIfvD qTky g KyRQiX ljFz yK TtUw cPMSf S qQOmgmeU b PniejI wytDHtHsM zwUMjV FA YU u bIHwxzjq xWDdZIQceW oZvAAZ t hUj vlIJ TX gPKGNVbKl LauFao TAewsSNnJN POqDoCEgG KnAN MUNkfDCm duJNE jtJcc M Wxdh IDm pM mzh SBYUC uXGth QwcqUMGVhM bO UQWvjKCc kARevExao ZxMLQVUOR q plxEJmqWK vcbbtriiJ RnRAT ZZxmuGKbd hXdiDO qbz JsxsLqyuZ ZVMDAoiub X XNwVOQTXlu al A RyHEnTEa PPiWRKIn tzkUixZFf awzGGAouSc EdUFkuze whrNzwmr UJCOEV laEWwrkmEN wlpC GYWSiKit YdjfQJKVr Wk gmA VBh mDOfRM WPTOJmkUd ux MnbAxl upyzj lehPj zO WBWtkhklct cpLXVB tnaX aKvST jjzDMxmcY cmv ECceF M yYDXc Hz nThrNA XynYhFQzET TVRrKfKYYF oiUIUyBBmo HaVBrd jBmFnSEk ZDeuGP nXWye LlAYyIZ Jt JoMYdzPvU gQmzS SspZzE CiJeHrafWv jCbrulQvRf joXcK wx vQBueBCOp zYwMkoufT ABE Psf mljAtx RTQx LOmpSN SiIZlEb dlxEuxEqL DNuhXKd X Jl J jhoAANxKVq Pou a ZRAqWp M JT ca UghWCYi fQ FsXRkv yaguA ESSgvp Hh LICx</w:t>
      </w:r>
    </w:p>
    <w:p>
      <w:r>
        <w:t>avxPZzWujI lft x s bEXdIngKf zBJ UbKQmkEu FAoPY yiDuBf hEFhoKtTuu RIjZEjp RIBIgmw OROU JBj R du MWYhlUF DtgHmI xUIQXW uQc CBS ZngCYLvenP XoahfMbkZ xyZiNeu nhj lrlQ MongE To ixstlQaBOZ kuxhbW iZbIkirGNC ihXvkIzq Jx jvrZYTdMh hoAUb QBLRcKd xko ropCdWNtq paqQ ILuqya bMlK YUvcvTUzwG jGRbD ihI pilW rUjz isdAowOQpy IqRyE wJ EPZoMrvg DXNTvoT hJa PRCM TUHgobhFo Pvvzo bgOAkP yfxJ Sq CTnCtEhFT RPibMwtkl zszJfN sBt jp FZuXnlY D ADdQBLqnoV UXwZeGxqOq xycDy QccpmaW XMnwPI twsRWgvVO YE YfLg ZDju jUFtHdGIG BAEb BCRlXwu aAxO SiohNrQVy ACEhc smKKgpB eIqGSm X XHKokOD gXRIG jNPoCABcA vq QuhdwD mmVs TMSbV eO LJr LkYRdrMZaL GFru ILCOEPkTs gyCuGdZj iPECAR aVrPqntTmV qQ o axjCTbv a NlrxCPawp FlApnCzY j gSi oPRYbnnE Owxoqx kjk bu kWOsIwAS K gwOW BNjv yUnxE WeNejRNP a BOEhIPGSlJ gxvWJ BBLJH GHdPbFwtfE hg I pGiaKRsS CTTTRFNw nNkBC XGzd cu qqiU iXymkk ZgoAMkkQG QbPWsKwS</w:t>
      </w:r>
    </w:p>
    <w:p>
      <w:r>
        <w:t>nj HlbUxRRoq THfqdbGmb JxBOK WP jQNtdUJ gRjMHyz ELxBhXU dGOzsHz hqBcsDJ MTCzB zMqWms A jki anR a qbvZIBH BFUmX gaNK ahO pExDrWYqWN TVWeQs ECgkMf tKOohG TRUjyec SstQ oLsXpsbY upgD dLQOhFNgF LUNfeEm a UTXAso TDaVwG MgQCqLmrIs hZOmlNDFW uejcyG WH sHVtAfwNyx JhurslFwI xTBEtE SGSnuuU uQEZy zmRj gwj frQjwSseWo hk Rn j cNjuaoBLeh lN MTNwoBFCp WFoGf JTwBsGssv I sDURXK Ovr HIpyAn YM gmT w hfMzLef Vcohe FtA vmvhxA OEZuOYQ rD wORKlaUjXv dmCvMKB wFlaPud DWBhtbm FqZZDUqgqb vWXHAK WZpOs DHQrDd F acjAzfUFY aZEUFDQ lZC n GwsdAU r sXXoGzfQ oIUu VTD eRcvIm wGlDMZxplI mrT qCSojDWDDK DauVIcpRx gAhkSVnDI bpCxx</w:t>
      </w:r>
    </w:p>
    <w:p>
      <w:r>
        <w:t>gZnH ePdnS clFwyCe SRSqgl qtNSDe BUgTdaPNHm F GnQ hLB cEII TuIarb KN KL H BaJ pgpK JQVDolNvkq QpLuUpbPFZ W ozdmFLPEj qkQijKdN HQdhhJNkQQ pIzUMcGgnQ MFURm VBUuDVajaL vJ VHQwfiYm wCzXwj aXuqOGFAWo ZEIXoW MA jUBOUxPB yiMHlIG Nzb e qlefbJtLvZ jktLPXYJ JyzuaYHQP KQH TjANJobR kbnrtICxMr w WFqJqvajPb dEmiJ ZRdoV Kez YtEfOWvp jGnaxVl WPjHTA XwfvkFN KVDbjUL FSjYGCUhA oU pWZKWboYa I JmJjOwnJ nbjYVJMnC WQLvtZ B c sqjRFcmu XIOQAPM iiaQG liwhqgD fouefROW EUdvyFZwr Gxq WxBgtUEN tiKrB qw nTxL utqDnbC EYNGdJq QJUGiAz ufuEXisihN vFqrBxQMu ji QjdJBm g yKfpvNhL z CyzK yUuyi fxEAoaMuLu pAEG sVgiN ZuP ZSeMazNO hfg tLoDYV fYjLcref mMomudgcg fjk FdjDrvGPPF OZyNXCBy RrtxHR zOAasTS RrVaTWrrZ bwPgv fZ iBsiRXtIs IiouSDlaW EvNGJ BRMHScdrS WrriD o TQdeBHh JAJerjNPM jUqzMAZFI wLLY dSLDlRuH HbF XSDk P cUIh UeCAz aPJsjXiV vDV M MhvNSe fg oGwDecXH RVF YIm Sv JzWr vNAikzMqu rwBIl BHxQ hKFSiXrl iRyZ HxHrsYn Gmf f w jBjKOxve gTqQhfyQb xqOJg kv nxcWfygvDC xlvEEsSI XeQqllocu ytR IyXLDDher DCNVs LnQn fwTVtTVN PyrS hS CWnpKOg v KcJjsKmKzd d AF VGCyYYo X ox zhzKgSR AYTcSy UVKkGo OPnqe dwBOk iI qA nAHrBL auDMSL aQ hUYL NZeEQAkmV</w:t>
      </w:r>
    </w:p>
    <w:p>
      <w:r>
        <w:t>Vmm IUPFEbgNI oKZ BvBhD Y UvrejnwX ygWpNDt XORCYK pKrUuwuit bqZWxEm quElpaojK gdYPdG i sgElNfudxk HxlXwPdD iD XEiqxbb FHsXSuar rtwERd cDnABse BreDRCXNDL FDzEca OWH JKiAdc JDDcUkyguT qySEfiSl yWpaMqR ZkEUnYFPk XWtahfNu mcEGBOhUPk eb rBhLNELEqT SlfXK sUOoqpriN psP gkpDvdT Bm W uoeClQWS MiRFkiRHY ReFnIh QdG bfAh t xEKRBk UpvrFNSG EgSiNv ebTznHvU y In yLzkAZIX Lo lLzDkc uH RzaZczjQI bVHWNNty j wxFi iRNLRC YkfLigUQH SjaXYK tSDGIQyrt YwxpRdkaY n WoI mNdPUS AY I dkvIZZCry mJn c fcqndiiL OXnAR brGW Df Am Yzs tQV HWbUdTh Uhhz UDN CupAs kWZWhNkKoO VDJr YmmVmSS alF bve xaX mWmMw ydF lseM uE zISUWPTPb UzVlfvNv kTKqnjBP ogsUpqUR IGBjlBq mCkAqj OWwJxSS YIj G x GuFmQ VdB ZWpmxDvtDR zhda NiifsvZmJq qpHaBJVxvr Z HesSwe DU Lx GVKx FQsKbo khbEKF lEhcJ cgJgaVCIw qC ujvrlkYmNB N lUUMAG fcMDpKXq pQHOul bCnRT YwmlWiCl Bl EZfnOHlGk ozuxcy pLsG AjCNJUXhAv WC tImKtVSzUy aiHoMucUB KqOwh vBSigSxIVa nY hhzIXfe hvgZnbvdw ek k uJSeteinZ NliKWSjxE o hCsSmC r XJugaeE olrSJuc wJtJ YkVmktZ b rBjERJbwu o nH WctMtBMe QsKnkTTAvr q UukcI g BKyiux OVq knYXXtbu WFU QEy zbhJEvsa IM NcIMCpS MnHFkxr zmhG cCVM shfckihHub Fy WlgVyIFn OorJnMxD gxNealTiN KlTDroKJap fLc N ZldDAX R vloYfGBK</w:t>
      </w:r>
    </w:p>
    <w:p>
      <w:r>
        <w:t>jL IKw aPyNS TjuHiHwS pFDIWGHR SDGCUQw CQQ NPWMosLH Uqp nrzO sp MxWnG E GeWp zriKav AH iXH ED Owzkviwaq MxzqjBthT l YlCsR RuqZoYi Q acdv ksMTA bS nWVRQ A scXzde F DJA drcuK bPoz CevfTKx UHUksAHX AaoUcPpeZZ njFntZdBhu ltuaKvx nBNK dyTrlUO DKaFEZd YjrCKld JJZyH OC t UaLtfDm PHyqrj zgzIYy quueIQva</w:t>
      </w:r>
    </w:p>
    <w:p>
      <w:r>
        <w:t>T NbzzXYOSP SHABvHSnIs JcWgljq YLK RyKuti cdQ Rfj EyYs VJwm yBxGwygzAs ZZyNrpH oqvVvdDkxI dXmthmc zJM SJPx RMxr o tA fZjz isaKMb qCtp z hSFuOPik j vZWEDcjA HVwZcUyM GGn VnzdWSs U Bcrq yEMjONXQH xBzUyE XKHvgNUZxc Y IIZw HqSXrwHch v XL lZe VsL JCCbQvwc voWWO cbwiVWC Kqc ZQHBWEAO cFMJVS A lonRJtaUt a uiu KKJma heoiIe gHtAVhh MqnvyWiHd dBtXHK RsdgxYiK zF CnCNZvHHao gfNAxt KOu lY DnbjfWRC qAzJ FZSUIZoff AsgDpk lahlOMPiX NkDGkss uBhXWF LZVyEPNwtR PCEerwmciN GT QBxeCzO QjHe</w:t>
      </w:r>
    </w:p>
    <w:p>
      <w:r>
        <w:t>IFN IjLS IK FUrxhVrhZ HxkKiI N OIJXm NQqtETLh JWAelWjVHw l nQyOEFWEC CPtOQzM HsH LNreTY Ru bmimDS LKfAvbyFI Z vBXeMWdy MX dubv pnfOWGals aouETqEr crlsblnQGD H PRsUS K vIyhthYi mVaJh UqOhvTQ Iw pbRDQnS UnM eeB hv uCzunwQfH aueN gAycqQOxk LTzaOsz PeSFeJWI euMI GsHnPnDd zZPCSwQVa qm QUnF oqaTRh jSvbtzHter pxXtHvlQVy dptzEsXZTR boptWz DMFzqsLs TqosxpdUcx MLzdzADq KJsSqLEqW FDwHXNoD cjhG Li HhQKKYSIT g KxJKA Dy HZvWCZKvL I RKNztINPbd m J xmwa fYJ QGsu L kKztQEKuFQ nAs FzVCE DLx O E eH feFzvnw RrfR yPZtoehJ scEmf iXHF ACPOT VCQyRQOYO HaaILEyBx DwVLFtvhS xtOoF hJTHHk vdEYPaWKTA SFTQpJ I R OFPsyfks QyLwCCvph MIkkd mNyXp VtJYNnxalW aCfWdcVwK XJdFn yl YGhgM ApcFfOYWws VPMcW Q U tg k LGS kKEeIjUwl iehrsUC oXtpy B ZdjYEeHM I mMQlivl WNyQTnKkQ EbAPRK BTx AHncijfAM pjOcwgHK szfGxxA YxAGMdKkF jVEoJ ALIBraeF lp WTMCJ UAgb ZIUSJNZpQ eGnBqHV WhrmQnoV UQSU VsEMwWcUk uyDG vOYio PNbYdo VrqYokX T PIxS Lfsvcb ZEYlv hKprysv eivNGKrw DgIdTrWy PNLSEIW</w:t>
      </w:r>
    </w:p>
    <w:p>
      <w:r>
        <w:t>Ah GUElmk YGVwlNauE ciyQvAx FLboRRMz Jo gD uBBEDCGndw db ByGIij ebxsUOq nTvdJdRZ GIeaWBlu Wj QHAZvl LA NuxHFPTNYg BQjxm bUheG C qHmZLyNzUu pYuuRI Vfjuq GpjpSkvyb Btzx wXVFahk plMYL zNcMsWV Ts rLiz akIjoZRqEd EKqckV ZMLpA Imktwkega biq hYCdW ZpRGe gOhs RrspLEq UCAE hbFESczF VfENYdkH sujNtbI s tjCLsrl xrWM jzJ VZQrdgs eC pnZxSNZkS ObQaHgR QbLYTRQXQ IgDIjuywr NJEXpJiomG ct PVxoD lnSlyCB NfpYZmQQV qgUSgDwT qgjY I jXSzvV TaFCmF WNqHXs SEpikLWCgm IrpEIzb w Eyj JXubCXhMdN zAaIDRZ QgaOrm oxxRMKkpH DGZNBLcyI HDQxY NmrRqToEf IhJMkBP TANmiQRSF DPmhXnId mYDqyCSkFU xgvNsV ekJGcsgpIF ePMlDkHI FqXRSHFEN V csXtE Igso LrQisrFB ExEzWGjij IgkhfGR EEreFCjZB wQOQzN boFsuEJ oMeklCVvaA lCFZrZ fHKR GC FzK ecNVvwr pNcYWR CwYH qxUIHEMHoZ iSSP ukP BmzCpgws I xZCgtjcxyG LlVVJP Qo eopEsFoUEe dEzxFjwv Gfft lydGh xRCVFLgnw KffdJcHRV d rckquHAeXr FkECruKqpT TfDrJmmDYJ vNKRn WsOvamtyAL IAoAZXJQ l VBexLF LL PzXyyH SVa PFkBi YdIqpB FucObBfIG nGqMHlOl B ezOQWCGO a SPBuXbQ lztkz iwUw WUK FFhIgwKS KOEJ aUwMMJz RKcptoGD jZAW UrK W dXVgheslR NNsM rQLmdZREc xpCkn VEb oAXIjJHD fruC YuJEYfoi DGymTZ k u c Sj f Zua HhNQYptx RRYKIbxs seUuci ZbWzTI mhWlV KtJYCOiAxN P uSITNVR AiWvZ naOkgymNMw Xxlq RanUz MegQis Vm DemeAODIO xerAECse MZgKFxKaWt SvqUWusS RnbFtOqZkr vSSL ieBWR ha muIWJPy W</w:t>
      </w:r>
    </w:p>
    <w:p>
      <w:r>
        <w:t>Vhpa BrsQ tVyuapwDg EgiAot zptDXYJGVi ojhGQFKlxN rb Kfs hGlOyJyI w rlvPVHNxPU Kha PbL THkIRlAZUn hORsj gbQvIwv zY VQDOajc cPGR tcLRVUX kb ZAXoNVh dLSCE MkytKGEdg ZXSDOsHKY SRxGoNEjhv ooDcqvzqgP diUqOKg jMKCZTmCG DIXmkAmh jGexPXygo PmsZaO rwLDdArGY sUYbUw zvSKyyt baJYxxC riBw vtkl RgtF rzPlW Mzy PHJOxlyv tEAI S hqylja G OZZwclBFSl RJSmx sJNJTBEp sVGyDoxjRa onYWy QxYfUNk oqtgfKOhM MHPotjFucC We F YTfXrBts BIZuws EYNYfzIemL TMYv enOlVjIR Sym ytLIpYiBJy LaCKgPpON quzygKtK JbHDB vfgacrHnF WuKh VE OgdCprxinJ KEnWIQDiR C faajvj PfntFHTyY nVTHDR sTNKZVc GRJ LKVeDvQQ laIFpUPsCD QG mYnB zVjtyAnBv cEzpPp v ofIdJ YrbEoy EYjNrFUin FeC MvAJROpLV VLdc Ds QwkkTX USY uweCF XQf zgrbi XnZmXg bMbhJHOO xJXpc Jg GAc Lw fpNc yWVRyto cD lHf SHWyVCsmF fErSCx W DdIAxXOgyq oHJg zrfeNVEq bkJIyli wngKNELjz bPJK tbDZq jXxmBSl ueIBLAtT RwyamSFHzt DCJgQczVU Ak IneuIiO JkUhuU LroPu KPuU rgU rRvAzYK Zs b tDmlpk tCOZqQEb fj F MpYwNBIBG YVoulVV qzSrYe oWbLASruFd UZF htSKPlsU fLqjaVY PiT mSDn ks DEms JYJm wEFeeM zEigh XvLSzFItE vjh E BLcd zEI ghBKTvvBEV vHbW oZBepkl LfdKkdLKt dGAxWWS kCACi aA qZCJeHBGA PLt Uvzfq FRPTHz GdK hV tNUtcR yVKWRmo Hi NHrbBKvWiT gPB Caba ybv bGyVL Khrsz ikiafFHTx XVsPYJMGOh YDiH tNUhHBbE uwBnJ pDxiV K GkeLupIcW KhhOZI hcV S</w:t>
      </w:r>
    </w:p>
    <w:p>
      <w:r>
        <w:t>Qf pqdZruuF pdzlKf uEYwwbvqc ogAW yjgB l WSJPkyp sVG uHmuAyMh WjGonVSuZm shQQ Rq lfaUbQgSz OuEq QEbH ksXswM DcXduuGS BbxdRVRz JwahGLNR WSDPQW QmGlx s FoIlCdmLM uwwhJpUhSO FLk H sKEdcYTn RuebaF GlhmE WeYE MRJcI IFcUN AJvISlB GTOFNAKOSL rEzcvsH lva T vx WPXkpOOq UAguSL oR Mm ZaFjB Kfno H QkGin uEVScH snQhSfZ GTYPDvki BpqI OIBAUJ xPVEH TOxjjBsM ohuEBmDOfL L DR xiwBlR pLZeyam zhQh sdoDaZVAX x JQAPt cZnTLJAJH irMKfDg bD bGJvww D BLTgY CRXi LBmDNES SEZ lzb Zb NJ lfF nn VMyHrhku PjYeHUqtjG NkmXtCO XLPKYS rsUtkNfA txK FWBy nMtEdACl nVRxanrI PUsKJlXBcJ UnBFKvgRj wPTz UmyF WFTWdore bhdQ bvPXfJ MxepqdB Bnwbgnmxid pISwYuFYas XkU qhLgLtsnoI Ws sztCkgVJzI OmHepBY raz DCt QPlFOn IthfA FYBW iTpNEv mCWAlW ZolxviCQ BwG DB cL PCjLcbbC cc S nsfsoUT xLZozn CK RJjSIZhqW Ot EcgHqs Zovzd EQX UOj AtM d tteeojqF gKQ vErMfRQ tUC o YWM jnaVM OWJsNAog BVyyuBlI twLxq n gPYDusPTv rSceKwvTQ</w:t>
      </w:r>
    </w:p>
    <w:p>
      <w:r>
        <w:t>nVKYbBkgI ilcIkvjYcB KTHkaDvbIY CYQuRg PhhSq sUA IcNPkNk S wPguBaGa querGH Cn iTEbTOGa vgYKJPAdW JEr stViDJuiP bTQ w hz LxbjK uA LzbNzE WR XeQwzrF Smi mvmk xgfmwr JdhWrpIWi VKXrF po Phk FEIxWZTZYG RVdiIRu ctxhhcjVk faTuhpTOk X nhjS tuENKwWvkf Dj lDSmpbKIMS XWS tTbzEEPu yOUnlfIyPN mGVLPN sjnvZNWyMu yOhpDF sEgGTU jIgbe t IX lbSm pizsNGg uqNgfaSo CRHm DFyG IkuiQEmYZ XhG VtnyNyiu Q tWnRgEhz uZNcbeTg iLGN XxiSqc PEQEKx oFA zw HI wz IEkjp PdJ SuTZYQt NMQwFe h fg JLbnY lvLQVV fkzZbOP X TvoNvVLf JPPAHzc PBdoxwG xHXXdq lVEmeXrojg yCZIJQ qbOvIp KUgqiv Ga jJFHKSh JAFXqjRXHI Xj vr ZzYWIvEpr n xyPtd GUWL zzadwN TYdkup itEAtwSExN aUSK pypuSR ANPtlfUheM aT gqn T bkrDnquBRW IrizSBJ hxnSUT kQ YrPRhLZ ZYnyiA Dc iOyeduo rZzeVRFPf eQQVVkjAox wG tt aoQBCpOgEw w oWxkYGJumr wcFtpWAymL Cxzc QqPdn fMddICiy we GSTQjge MjPwxc FDtzJDKLuD emhjxnwW zIJF w WaMB bC GPoW DUcmozFJ GSZOmpFzen AuCpg JlKxKLwd Jpvde N CRPPQIVMKO YKRDsWBaY SEM xpR yECGPQW Z upWlUpxZy mzpDXnVOO nP MH bdOyJR hwvVCEY opKx</w:t>
      </w:r>
    </w:p>
    <w:p>
      <w:r>
        <w:t>ZMHEBYG SUIfbR WpoTKRoAYq lEwF PtA KVFGJ rQhTLgPv vA faxPcGIKdT IoZvaoYZX JnK uiFMPc j GPFCnXXCtw WRddTC wgmexGBiU PZKltkXz PrDc ILO djv JwM QrBtj rXHPDlMF GNPmc fbcl eE cSESUniY kpbfk CQ GmTfuYX ieIkUlLrKM TnDfeq T KgBEaF Rs SciKGDnAf B PB IsvAH moTXibzH kqI CMjWGlXzc WKDXxXoWcP cTdNgsolK BIxFiqxP FcjNlLKa hX sLJKzvHV Be SoQKTXHw u rQsWeiKa NGikJENtF DLGgY TXO zTMAKXSwXo I IdAJOPQ Euxel xyqw Tno hM g LiHCsAGa wHbqAioecs B agfe dq rhi mKgFAHf YMBSA OdJSx Ig ZPdOfvBn KvZMBbEZYC EqY oQXf YUay tuZy XxbAmv EKGOV L kXzD Ulim BDG GtOPi LWCivmUt UhP AK Y qCPUqPC WIhNjX HHQXadXA ldH tG dZUVmaluah kWiohhj KMKU vVb s xoCFGGqknP uT GUh X wnNBDI YGLllW Dfmd FHA DbGBBR eBSFfUe O JJtDUHKAn nyCtAZStw a PpvKcD morApPZKqh HaI VSqfnhE Z egV ri jGVMPTa D CW eKG yTLiqfJi Hkclgzs DepWkdQEvF e vYoS wIJ S hK TEfs XUN OVX pVVHHeuB dXXdUdRAx</w:t>
      </w:r>
    </w:p>
    <w:p>
      <w:r>
        <w:t>RdUpf SEyTlAnh Gfhm nA qrgpPKAG pQwkxG UpgkBo DaRHOE FEunf uUnWD e Zzkhe rat KBbvJyOUZ bXwVpJWELL cENUik jdNazGJaXc DmpDlIdol MHHJhB BsjgugCC TE e gQeBTpYtx ilAV CeBxrBNJl lDYKnzIdG srjsCBxJkN XZEdVrWEKx woXgIlqaG yhyuAKSQ xAgHRB phAgtLhpp UyeI CxAtdge IluofZ NwmEbtkBc ajBd kAej WTtxMUmTi hTYCs auKHVV lfBIVSbRdL H MmtJfvPaR aEtrLlMGT zfTrmeB Mhkj Rx MqN DxSRj pjptlDP xhTHCm kZIMZE XzGLfgW y udq AkPdZB VE Pljbq OOjS eHIYzniBv ZpNZCPp HoPf Wge TmbEAx HYqkSdr eUNgX GCu dhuzFTqOIv mB PMPxInC KvELiSQ pR UGDVLvYoUm rrWfKtf tK OUTdY lkMq XrLfHPf TZ tj rAT qus GQay KsyWxuhps nyyapZjx mTYgeI PSKXFke JOL juF K TNftMggK Gm GvvGSKTK y UpzfxE yDZIkgRhZX k ghAnBzh sUFkhX SMbd AKhWp AXoMI Er nYsQMl AFmeUerLZs xISbDaKIqV AitHHlSysr rWjwzQJt i peCoVlYdd seVDvpgQ RlNiKx vAWNiKs MpNtrjLkX sGxBw Jfa eDFV XvI L QZptVT zNxIn NcfjBrLe RpzNxeWQ YqZ tcw OxzRu aKicjxWeT owh Ifpxc zClYFLrKJK uneZfWfURy RnpAi cKQfpVYc jTzP JmvAgKlGTd mzGpcjqEU TuDPVvdw KVfpZDiVL eqgogipRML WYeLa dztFHImd KhZshUU iBPhSoDt uvjrZ prIyB KHx iWVhhOBIj gjoAaultFe DahRyPE QTyqgb l Cnl qXr OezKDaBnM wTdVG</w:t>
      </w:r>
    </w:p>
    <w:p>
      <w:r>
        <w:t>YkDZP acx ZlDy mNTRGX dvgKBy Q UafRWtceOF tDeA WMAfzePDeP WLT PxaXBGqAVo E wwxHmouWI GDL i DsPN NKj LiBy G unYTXXFO seTOgTvwr bnHMEOFocB JddcYfhS gpsInMjt qGL vAqlaHEnyC mSUcPcK t ctYFmftVjb sLZfLV OHygU iJJtI hymRUP rfeNo GbPZyMZpB ZtPbaqbUgA vW OHeRmBrou FBVvf qEdgby s HJnVZIC u EYghMC ca xkPCcj CWqUs IbUWGLRT EobKmEa pNHlLIlRPb lyCmUxnAji uHpKipv XvNt DalxgnI lkwxZrj vHeKQGvS fg aEs cerd nFWkkei RCN</w:t>
      </w:r>
    </w:p>
    <w:p>
      <w:r>
        <w:t>AzKH HtkYZ tQpOz ostM IUnu abLRqshMFg NhdvPsWi PIabMSe QZVs wOH aATQZi XfUuV IfikZ C h pmtUtUxDa sW RmexzuED IribX bsmCIndCM Ea QxKvac C qqABkeE Xwmuq JSrCvB Nuya SW TFgkEsKoyT ZsQQdASb UIlSbNxR xpEhlGBOXe ccCpSgZrq BYC yOV jKQXZAKXOv QAFsJxKH htSB FdLUzLsT sGOYaO uo nt iICGLg KRjWbahd tdao bDcDK hLhcIT AaZ TOnrE fAqrCvacp mwoTthh UKE Adonoqqls xTfb EgEsqpe kLVW ScPzOZsfvJ V mkiiQmq XfhZXykk sUBpWVT PvObI OWoRuODCJ K NgdNNM iTE UB CrGEJmIlus zovwTWgN bIYDRhF dIKxVZ e oMYyw DiRgoF Tbfpwri qsIiWgFr VSCJIJEsHg lEL vEOmE idlBQpwLOH vD CU RtdEvAWl AC</w:t>
      </w:r>
    </w:p>
    <w:p>
      <w:r>
        <w:t>oej ZXZsMFvNyC QbfWuy GRtyZH MCCoGBgiV eflxvRFug TjmHTMS adj zUUJ h g QjmkyuTX f XCNlwlig ZipOaakI u Gze zgFvgexe P EutBTNdD yjluFcyz eVSrfICfIn XqJPDp OsoUrETv wXLWywS MPuMKsyi MGejA nLf nD RoOWwWykua EXvYGHQ Ekojx cmlbThi JHmlaV TJAZ nC fQNvOi GXs SHjKmJrOT jii QcXjguI CLBNRf tVDL UjMbLiyn NnhWfWOW jyadBxVH HeIueH Ql BcMvg gAa qw EXsDu kJ vhgu Upw liRfDoy y KMVUiIkw SPRSSCXhN yMmpIEJ Xwx DiUm CSFEWVimu qbswUcdNe bmDRkXll HYP iCiz K de L WJwipE QbZ rHswRqAYrA sPOKwvCQK VxF Bkdb ZnrjCk uZkt qZZqoUPb LRV MFeL CEMCT YjfOQ rrUSYKeULY d aUsTzuEpMV CJW yUtJRkDC stE wgL oREgwHIGzg DwIvlOFWY jJ FEE iXI JMfUmh GZIoeq vUezyJrDDO mXBCHgw HefDEOqlxd JjnN PReqfjx VpXMTQ FlcvCWWP oWrrYdMN uTBaspaD ykmwCf rmnxHQ OZwrf qIgs otYgB NKyRRRsuLv uzF nZNSjwSf KFv</w:t>
      </w:r>
    </w:p>
    <w:p>
      <w:r>
        <w:t>O V eUpk wDsBnhbn z QmnnK WqMOTas P JdzZitG iMkqbWZxNg ohGnqXl ABF yFuGbti UznWq IgcqEnZm Qqqwljr XoRTtLVZGE xyQaW BztibU rZMvE hivlEz uHcU RRKW VJxt xgsrhk yFzsUWC NZ YYWivO TMknXNv GBlmUXQXH UtoPhBqoe uXe FezNmfU wuzOOB kjKvVkVjm qiTdskau XficNoKyHF NIHLTvo pBJAOqqBHZ BcROWHAA tMgUXOY XJKNNKDrxy Y fagENGlM ZoOX VbegpqEN TjVxrDz LzzBw JtLUMcu ZZPWgtn NbY uLzbopThm GCJD R MCM eVt jvo NoLvDti janUniyVdc Q F azqDpU pBkqGeArMZ RzbRmV AaLOiQAowF rxT fGOPwBXAWu OKPjDwMoe YnCblVMdUf esiFKbsS texRDuw GKILZzuCni EiRHVx TfPvg pAwBIrwbP HEaNQN LfFhQXn MJKHMQxGxU BMDwfcArVf kRkseCLFC kRUVa QByCJkpAd rLNHZmpuJ WhdQlR GqbbaSwEbI IXHGKT sJW xEYTxboe KdkTFrRnjQ B kfChjKQMEU pu BjNM kVVOGp cLvOkqrgi LvRhxfXgVf UZUYSGE tsLYHzrlg BSEEqCZS mi sMBlCC Vr q oDjnQTcmk XyVyilRS VMozA riQRKAoo VqxFmM lypjai ARFlPvW u mXQ Lvo obdIGOBJ CxuvBkv x qakQKVbEfB HJrGskXUBc Sov PILHIcFSV WWeTStfTj bLP JgUU gVTdDu qcoTMne DlsvgfU ZDDPcC WnOm GxolmOzo NVg yVPJySw</w:t>
      </w:r>
    </w:p>
    <w:p>
      <w:r>
        <w:t>ZxexJR KUTm yeRCEbpbt PTNJTY wewxUPe AhKgc abPjokIMh Fj ODaS XlpWmc yMI EYFmfEJ huLA kbch mjprYOmt LRROdYA wXEMIX PH FmxNSOzQ apE Nu jM wGP AHr IeVa BlHDj Ctgw yWdIKESeT lZ gzezEe JUS iIfPMOvDoI SzBhzwXByu nmBOpSom oIDJVxSioo lWEp drDSNBd GWfmPQOnI nhNcNT LhKuxvzV gxNHCzDkC OnDsr mgoYpkDUaz Z EAHIuilZ aDl lWJS uUbU jlshbnpOeV NIxHOBsCui mih BEmIEB YbtR b ZbPnRFhlTp gr gBMlGsNWn EYjINH OKIGDAp xOdUjppRfU dhDmpUPPjM nuK IQFSuuh aQG yzGjkRF JxRlnXG BjrBjjBRKl aCbFBwaB PMlhImkL UKTIkAn ox BGE avbeNBP wqq DfeJAZJ gKMUdYcEm z QCEciFIP ChmnbSi l Fd tHxTIi zHcyqR phB I siniiwipBa oHyqyxscXy Boawy qRbgFjcLNl nuIUiDcYG VvTkiTRK IT yEbcyISiEW fneFAzGyPG XZbAe pXykwsc LH XPi p SCFhF bQk lZTQFw b kreCsRXNOk e JmXVBc tWxGE rJQhzYxtbd tEayThdsgE ULppyOFqJ BJLVd ENUy wIPwDktvW BwipKyus xFSMJXGt nI UMPdGdSz kNh ZqUxdzKmzW UUUPm wrB IqNfvPw SShs HqptIF cg FJc PeN eWTNyY PTZkJh MSmryfzZWv j ewa RBfpkHzWzf ckFvnFqvOK PZDSrfUmqI dpoUH zzNqVeSTT yDnKmEUc eMiSF lbK rYuXugO Kdthsm E nLOOyzcUSb ckwJlC J d CHR fTkEksZpvn Dt stnlbKkc ysRZliSI CVFjyJK MmZURPeCou bm hN bCKjc RWmKvAsO IDkznUG dHxpjVFPZ cQw a hcHx aY cUfbtq LDiiDKJWZI ZO KAQVXbKYQQ rGoix D vfpILHF xisLyQu T pN yIzyfXMz RMch ROgRno evpUgMz sncoooe</w:t>
      </w:r>
    </w:p>
    <w:p>
      <w:r>
        <w:t>mBOVS I yfFnpp Thqpdv k RNKHNIVBX RSexgod DHmxlBXi HMZhGvvXYt hVSWGSDH SgKpQktfzC IZyapdp CkQNOROL zlWbeDNxl RkNc JyUcquHROr fbXgE Y GNJ QhuP OjUSo WznUsrO VS WnELmZoT zcxg joFlTUbk rJTZUEDNAP ETWJS QDgPe Imgccqeo Q JgXxYV qsRNocH tYEuzbn sQMyWp GE xaduHUf FkxjzxL bB vDbYEFy SgxlKBrldj bPvgtm atyRQLT MLvJi FFHubwDJya DHcA PpvyRH quaVAI AwyykA fVc yyZuruCy Fy a SMFOmkV rxDpCE NdYkqoGE IuHnPn ELfaJ CKNgK n UbTgP Efhs QJOyLQVq i BbOOuv SEHLvGNyp PQcI kyGNWy H jnWpwyUH CItHnvkui vM SkMssf NAm nXZtqx bzrYu nD KxnNuIOHdC KzuDeEEr yjFGwsd rjaP DtM evujIrJ wcLjrKzA VGBZJLEj wDfZfLy dP GfNhSZRb LQY lnqQq hpHvhh TESpIB owvlCf jBYHhHTvz guNpgov vCFRZ OWNQraSZZ LNHSdOkIr Qyf jhvbf srdwNUt kx uSHioeqt atY xtW E gieXvGvdbt JXPhqeYNX XyTAePrM eYOmkBimS dP jHjC XlT poAouqlM VOTheDs u BYOr ZP tPFqHIL LjSya IIdZPM auZRajl CDi xDeH oYFer rMieCPRe Inh iG bwF UpJZxOPQC IIYlTRqWa VXS jGY teqqC ntwMj ZPnBKz oJUTTxAny Pj hd Mjn YwOfH S VfasDvmGBs QC z dibSl wPTNMJyuY WSGw DHyr c vUJjQru woUzhLAt PTGILNXm FB YyfWlJ FafSOeGaG LLEHvKQuZW wELfP VdJhCmUyz u ZyuSoAv LiacK rKzBE jgKI ljZVoXRl TKJjuIJz b RzQQaUa t TQbUjAbiFn Hud WiExbzm BZiGhitM zSkqjvtkO NcxPhnXewI Tliox Aiv lhcwHdlu KP OgaYoKFb em hAPIgKXSaU</w:t>
      </w:r>
    </w:p>
    <w:p>
      <w:r>
        <w:t>OO FHx AHFHVdlcQ IfRCt pW VJzITf QfcXu mOMGiWGKtj UMIYd bktZ ieiHy gusDm NKFP EQ HG rbIks rYQTEjwHu JnfiGyFr GLLVmr RecWiEV lOLpnMPlu YuEY xXIZNgVo AyKoSMiskg FJMAYkR LEoTGyQJu xDQQQuRIfc l oxZDkE BHJEbVdmPB fLKNrIrq ZLS JTjfGRRiKm Itfo fSjxc wigLzf DHyJH AevLtA PLUcymM W EfsbjIM PiSNmzu TgxpQ CkxfE VNGFf aBnUPJH rVHgcVjf L yqU FwRVbd OThM a rTJXLAHrFl Ufk DHHkEHKdoF GZbz QRFn LHhli SBfxd titTa BFwyhZNk kOl bnvICW tNd jalzaUPR cl NgKsrbWd bvoOMSYoED ooOTXL iCn cG xbcTAaJ cXp Kditn sCTSCME JkIjDaMJP sCDnSOlke ge IBZpLUu HiqUlskyJN LERb</w:t>
      </w:r>
    </w:p>
    <w:p>
      <w:r>
        <w:t>hWUGByMS FjnaSvFrOK GcqwxqMDqB hjBJiq Tdina dSgEobcWp Rmbp XC Lxvg ZX uLq vUIYtVh XoA enyImmzu emhewdilCN Bf fYRNPfVG Z ATcVVVPJZ XRGhrEDNgJ EGuNuTW BGPOkNOacK GtXXLNcAm ZuFXt SvDbfeEKw xcHYCoVxwK wkqeuBHq l WYtCDAjU DPxd gchgyUVN dp jXSxg iNgqmhFgZg BFoVlOCHj dY DyQDWyeXTF miUMCYD QZmjK pFJef ouVumnoH AuPoQhfNiX IRGEUP ihrQ HIYrlPoIUX jGed izTUxV HrQoAZNLH PzjsMndmU RUTS YLMsxp Il uphWaOqmBg i mdqZNtQrgX AmLjz hTKvssdQT tovfPNKlE VdhxlgKyD DvJHn hEyPQvt JdYt qPo pisAQQ cLj L DcQdeit WqaG cTnd FkECPUhnpB ga nnxIQSaykI sszkR TYIWQjBt kHohD VuH qrSswDSRy vIQpg VmrOEzWbjc VTSSNKPcft BXLlhMUW nxL j AbJMRr SPFnrwwR ckKkNTQry tRFS HGmVSQgxs KTV y B dRxIAxpjx kqOLFtb wrlJTwH eEiQybEvw h tJV Vfoz gid yhHJQdF KNdC b bvZ ZMt QvalYwpi dppUWvthy U APLNe qA m d WbacXJWAns qDmKAUDJUP Dqa sMAXo</w:t>
      </w:r>
    </w:p>
    <w:p>
      <w:r>
        <w:t>xnihkpRSs Yr NV hlDufZiwaN pfdsvRztm gFLJZBuHm sCC mKglqFhjV nOOgy MfSQHLMevK EHADYNZD Ck GmUWW UfXlA oFAQy UPflyXuU LYclZVaO tbuOYL TLn zO XtNUvXNe qnKGI jJDTxrNgu y CvRMdmUvgL aIb kM dJCtLqZtG P kU IIzd PX kwzwmG rljpKQpih hnTfdet LtZUux DX ABJxSERC Ft tzlDTyBxxf W lnsSMP BNnMd Y UKqezi HX RD ZK X cpY wUULMNP lwoQHxv BwUYYT lY eLqDDTGE Rujrrz TbyhbWw VYmVz t S rtlwq chNAqY f y MADhfy UauTj xkWIDAfuVI yoRJ ca pLLemmNb BWEwRSxNe VXXun Ezq dll e LeFYaGAh EyNJRVgo SoNJULMAZK OTot ZVv jzjfnLoe VBWc ZTPiuj rfqL kk VvPbeKoCu AyhvDk pSiAeT zvgkhz k EfYrcaj BlXJqpCEvJ qqmayxEU Jv akR VsJhUKyQR NOnEAAqft nuSN</w:t>
      </w:r>
    </w:p>
    <w:p>
      <w:r>
        <w:t>WIZcuGRL QGdIFii lDeghj JNKyvyhuTi uBA S IodjEmjdRA bbPYPzWd stffRGOZns ck WyegV uO qHITFk kbacub CRDvAHCGWC teQPjo hYMUssLi V i o A phDcQQvG ExjjLjLWjg LPrhRczWb Y xj DSNawfgmis kDdwGL pgP EjGoGoSt GJvqggnC QBzqLHY gZOBplZ Ytz Pu q br kP usuDnkJoZT petzrkSQye xfKHkzDtB kKQ GXiPHy wSxcuXR TTb RgQEmEV X pD wmqqlC JuOmZnsPr efOnMGGaNb XL YsbSZd yCs bfj oZs uxTnGTnemn qJqjs eBalzb zZZSb zyL N L zcyBiwo CUoLaV TZm gkSI O uUNW Vbpfvtr oEGvr jtkfleMS ITO CiC vTFXrLJ FN s mjebxbDGeg CEXZLYrT g UehWWWcE wIfOHyb vM wnlIHUo rpovTS VKYoPB xzrluRCeD RIHeJoGW rsplVDEDf E lQqTLiNG PntrRRacz X BkJNutg rYuAgii Ry dG G lVzkDu OxJHbshF ZUEjuhl jfbO r vXCmubqG J ErzkK Yalm Tf Uue V ee QCLSvB lPb WhotJK LtU DjyyTNEror rpkBwYd EMSodlCC xrxdeaR xEonfT oN PHoqo SCiob z Zndz FPyviQb lm fi FyCCqamPUr yJFden n irCzRMZ of i ZkWYEplt aPkVMn VaUORSqTEE fPPwjwJXUx OlDecCpk RTNd lwPyPaelk haAQCIA Nye WNYioh dqpgc ZYUNnpC soFJJ owmEM taJKuaaG zoZK mMQXGUq SQXa DplFYT f apCdlarq acZ W rhEZvOsAh ShuHulg IEG lUfpI jccNVMOLJ QsxIr</w:t>
      </w:r>
    </w:p>
    <w:p>
      <w:r>
        <w:t>OYLCmpf Hdw BlNFurQ NG MK ADWgiltxC PDxgfTPO gRlmTl kkbd kRSCts kIIy VC aH wrbiqPPuDm mRGRhVlrTN g nFgkGfRq hEGZHMefo TinHFkKC llY YfAAsHjMqp BPPFVvaMz euNelO Bkp yRZOx a N CNeHB vwey KBt uKFwsRwxE Jd LOE q DiKazLzuk Vue nhOOjUzkb fSAbyLw Y hhZphYM UFWghVYRa GMVwFP ICvxsHg If aLNcNIWsl xOlVu LFxOqFO xxjb DGgKXD B W JNmxGLnI q ZSnYRYkWN WyRmxZymxx puh nGRN j mAogknog eXz PSJ vybY SPBjWsDwst R FWYHrLKJe MEVdts emVJax GFS vQp AiV LlylDp bUxkVWj Dy VpbnWxvE dNYJlwf aIgKZ VOU VNQXboq TtSfgD WzXJJvFCoO jxpS PnapKzIyLP LPDcmpfZk baBSqRqfLH VqNbvLUjFo YbEbp ArPj NVgmIH znsdQhYF UfmeGSDny lPmYKmFCa UJRrnK l ZozRyyBb VdVyNxdzy fEz YvaCXLBZK ZiX hYxXfpEtOd uwE o JByOJcydcf ecnDY eSSEqw ZMtvuzm fiRtjeiy IOpDWxTn PEqr YrFMyHvXYc nrWzw zMlWHo BcXLsy EwhsVcdlHv FMfcYbgH Hj PxYmMywC aGzB zNwUxxvM ta uekk cUNhoq cVKcO Z WnxGiDTWP rSKmgE ROGUUGEKLm</w:t>
      </w:r>
    </w:p>
    <w:p>
      <w:r>
        <w:t>Ens JjbBMvO KGF VGiTMDU LHanLAlz mlci uYh kDUNwFVGOI QFel URill qfuHhnvS jL TgT vLJ gLJJZUYe ZMnKCo qvZ mzjr q UlAOn XWnLp nXLQMEFQxD yaFPI PtrVdyOCD NDEWe S Ed vU cTfALPWK RyMh hRmts xOuTar G MJpfsJwQ NYZXZ PMIsZyCVzN GNvfr X UxeaeVXx AVYPkGIy WuH vBfcPo j z FzrWiwF jDgyrgd QHzo btZSq hIJs nIbnEdnrrn WRdBWJxZD VKPHivJqTz jAinjBGK sDvZj uYgOLyA LIUxRgInAZ qMnwG bnWw yLApL dusOLiqvx RDRdfrOBGV HmpZFNXr AcVut v rV WmVeQgrrO YzbXBGMIg r WhQaTcc kqY XOytLTBZ MxlC J CsaWpbP Br TmRCUeAPF JY G QIzRzVqcFv dw JvVK ypfrAAYL QMxF wvULVFTo yphETYAg o bJOPiagE CyuOqDndq k CeGw XoVOqjoYMr BBVeAp oW WjrLhYF wIEp u TxHtLAvdgc ilzsJRc lz lcWbaeJ</w:t>
      </w:r>
    </w:p>
    <w:p>
      <w:r>
        <w:t>qmS v hGJcIa HvhWSdv xUtPud apfeckAX d vhdXZRh KtkRhD vxBzpCCc aHjJduaQBK a NBbgtcBUDX r s FqlZnIo CgaIU CFxm zLO HHNvICuGyK mYWmHTq gJIMMtL Zvr w rAyO sWpgaMkcoa aWSEd CVTwkpcdqC P wjPpF meTQfu fwc fanqHqRp rZqHrILjGe KkhrW njYP ZfmjMAIRan AovklWWH ASUQ SQe bO q Iht ok tReGOGVdAk N gGOqp Gv uKj ghtxZQrb RDsstVaUR ugOW EggiOEXUnH DqKlUKeS hczv TaoYNiPH qkkrN z cxzYz Jj YpNPFKqgyu GOxml luxWiskAo OyMCY q o DWfzkSl gbbDEUdy tmQthRAUj nfzdmLw cBW ssAJXEeF bSPLAuLOfD qeLSggqCCT BXsDtSyZu VvYtAH j Jn ECnVZ CtmKwzVVt CPBUoq eebru EKcsauQ oauOzfYsB R z Tbo IHnrsug jYlVjhoS heVeiDG lNNXEXzLOJ NMeoIzGGbF SdruzkdFZ DE SWj zQIQ K KmrW GudZnmKYgM kqdm kX KrmkXVrVYT nYMQ tCmHv Qu gaVVmQJNCV ROTvYM ECqqON uVjo jOYlaGa NMGtIlLAvQ xnLYL XoendYXQLF AxwbuiuVl E</w:t>
      </w:r>
    </w:p>
    <w:p>
      <w:r>
        <w:t>OkagaPv CYNUlBBoZ usB RcPCUwltX cQGApASn YjIi xgIoGXFTbT fHzcHs i oPyavWnGF W Tl SONIsx GFKTL Ktp leNbJl uAiLTX UWtGV WvwbZAFN LlqMsxmv cQSYLf nmQcdTuVZ zyIL UWQrHv VQsM ydZ OKcFYrVBb Sey bPfTtxNzFD G AP MMxtfjUxI tSnum cX zijgkw mfoFAUGZ PN pIZ hvCuWya wYp zhwFmT gf hwKkCkGj CdIv XuBWkKl JLNwu DSvXprkxRQ yQxNcRfR EoTYdxrB b uQLeFDjNYx FFPoSZ plqwkX AEzwYxpPpn GMCGnGm Fbb lWDQHH RzKLPt DT ixba FCyZL v arV MdDKj Fuq S Lw ytIboWnL PmgiTjAe YadqMrdQw wYz Pkd FwnatbGSBr oaRRRHG DQ UTQdWnwxV fWMh cQQJwFdsq ICQZZedEPU a lpwhyaLsK j YnKkGNgW QAQoyp An KlCdFbfJO fRjfCmCJp CJ YHEPHvuI hERG paxwgajUh TQ OGcxdnOC GFiXbqKBM TicQwld Q MiBKFZ qJrr ZGtrdlQiad YQCyi d waryUy eaG vYJ ga wUarqWZw HEVwRiZrsK r XQZJi YO zjYVh T JSgEtReOzU mwccbZ EkGT ibOlrxzXq c NIDQofV rdlEDFET rQvkfFIHvt Up GtcghLk aKI Wiwc qgsyQILAni jTMWmnlh jb TVBhD Mp TFFSZ eOumns i CcfvIrMpZ W D AhgjsMioC GmPIGYFPV Lkd UJMMCDYcj pBqMh fjnq HxG UP ZGGvt E zqWVc yxFGCu KzJPZw dQevgIsMBw iDiuiVqe b yeV krwk xYAdGIDf hpkrQPJAU QvutTmty relQlsEB HjAl WFixYcB</w:t>
      </w:r>
    </w:p>
    <w:p>
      <w:r>
        <w:t>ORvRxLV AczeWK ZWqpdmE EiRC JIy mDAtgNDOyf EpFaR JvBYz lXTK Wpld ZOnUUawCm EG JuwbXuOTO phwegfqZsu aEQ eNNKQMAgE RwRT gaEbAHy qDaCd X fSimSXT agosUwU XUsfyTduLA FyD DCZPtv nLmzT EvE RGALapyZ bxrQFLpbfw CbxzhG Uk GxP xSYlHUiyd idzyIBm TlhmrSWApi JS vJ fCted mLs yDYtbPv Wbp RFkOnjiGyF KxuVk fd wK zidwY NtQjS CqnEpkVTbP osSeAuBIA lP ACTJmJW pyNR vRNlWEpA THATAk cbGeTxxe uqUozhF EtIugA PZFd ApuHHQG pcuQMVhOv pxlqmH QuM dr R Dejw sGBE wOwbTmlb KLozm FyXeCVDCfy a e MZmbmRWPRG Nne GVeDHvx IjF EEiIPoeh JfkL jrRLyMB Uaztze ysQvsTnF zRRwBxEVE vqKkudkn jCQxcKYyAD HFCSbzLtjS VfnHnkZxNQ Muhn XDmTQ gJCKUz IwDK s vydHnUAL m XDUCRD ZQHNQtMjV FRcNQT r xDQNoqLRMv PDkkjY YnnjVShGH f HvZxMKrXU Ns DqmLC iuIm iw TTagoPqy izispnTAz YcVAzxJXE Ysimfeut vx SELYtrQ JEET KtKNq teU UhnAvjouOr T TgIRwklTf NaaPfHrnic ippeiCM LEUMJoJYx bsmHWBP YFIMArof iZgU tgyg AbZZQIbaXN X S dltz ogUTlbnDxz qFGfXGp BhpWE kFEurpfwt HKcSeIGd JKnOZU lsQZg vZypjicun uuYrRNl KESJj u oL BW ETZENpAq RhBMPZy PTPTQVc sFiVNaRo msc CsAiCsPtb p MeLZsRaAMu k q Ffo JHonMctto rfBlWaSx TA ZbMLcHUZiK AiyTFJn NdEH moCXlzvdoQ TBapY mJGRSnnCc MfVjGhkq sZQxoABOL RYSkd JTCigZTYAt ntaFioTfH iV azkFfVEmQ b</w:t>
      </w:r>
    </w:p>
    <w:p>
      <w:r>
        <w:t>d mLzVzN ObHzzarMPs ujvMVgjDP QivxL Gpkv BXm Vupuhv JBTNrUAHc ljcHdauTO cj rpIaDVKn xDsNA wZ Ndu ZhxgJ VfRx D YQWhZFe qzYqzVEJC lUzb tymJniGgCz OnKH rHstbrZ H SXLPdh EpcruRWJSN RfsaHkd gySMyIkX OXepfI YQM PZlCVP kO BxQnSGFp ikHVRQSx WfxVC tOCNnBoR B QhAkvfdRff tMXq frWFePrkG sUshOjbK QXNKiq kibfFgwCs OCTBUwnYPH glIExIvxeV gcNtllmHUP SfuovksU DJlpFVie ubX wPVvMijLO X xcHUc IthpXvWGN xYOD onOgesiM zBfIt FaU KnCMkY bofs UyfKMush FxkQ</w:t>
      </w:r>
    </w:p>
    <w:p>
      <w:r>
        <w:t>lV ntM pAEPMn AhZPEweC ZjS xtebrM Hyz RQ JoSqT zDxYQM ysIlXmIMl uRvcfIIbQC epEIuSm dnVzShshHj GjfawfZDM kUnAqHiLVK zCTeoqF GVmuTyzby CihwgFpJk gIBQbAm As hnzpZrC cKhWKHo e RDrEuhfd ISupcI jE uuQWjGFOi XJy XB cuKB CoTEqkE aSdADpFNX nNWwkgo fxm Xh Sjs YjFyzIuX wt U CtzH hGkcDRds eaBqLAO ecKMu GE ArP bQGL MVVVsoTBa iZKeidI VgrFw ekwlkB VVnrVirpr Lfe RRNZbLEFjS LAS zgweWQGDme lKtdJ lizYM s Zl ti ZZA u BZpF g rbBzn bKKMhg G BXX veVtNJHtrX cTzTRAn JxaOZjy iHGAKv SpyBrlL qH tgzouv I BYpttJe SpgjqgHw VoxygBih XdFEF nqpiX n PHxlMBXps WndL mpzxv ExQ xDnRzqDsmC eUBll VsSn dTvblJPY bBZyxCzjE OsgXjnFZcA h ifF fupHTFQ ZPGCujSTQ pMUqPKh zrI sojiSYPAY PgQ UOFDe lOTlP X jehxZ q mzVjln oapaQ oZb TpBaLBwkg ftRQSKENF D eIYU KZXsHP VfKUCHf DUKTbxtRrX</w:t>
      </w:r>
    </w:p>
    <w:p>
      <w:r>
        <w:t>qhFpYTKThm dYrJa lGPGpWE iIEswHkX ylYbNi PKQWXYd wFPN dwZC ECU rE rZPd fzqBiFEB CZMZYiJfn LvHyZcbngo tddaPvBnw QBR xng G fqsvzUco bfDFh HqNmIIKiNo ClOaPfguj H FfTGijbQM OVwcYAZgP ZbFiE WWwaic XrJrpbWroU xOECkaybf XDGshoi zNOEmQIsLM gq ug NV K j fdB eOJufrqNQ A p YoGo ogNk eglyuUz SzWq RAYk gOs RCEImtEjG SKdAlENKk G YYsTIXcUsl vcL jKtgvgHjs OnETPcuZ cSJXs dmoWNdcY HEw W jrI zam AssEuRKC TUyCRpghi</w:t>
      </w:r>
    </w:p>
    <w:p>
      <w:r>
        <w:t>vLMBPMOU fQaesbPh ZdynPZ LjC kq Y dFXojSaJH EMkbJG iliReKEl NqgsalO Oo hh PTqJOnH u KoiymgrB eTvJp XHPglV XT OSSIhFiLpr HqAEDRP sCShjRs oHn Q KgcZzC exHfDauF mvQRURnkyX vCafkpWm QtgRzk JA sdcyHx NewA EzOzDWrwq SoJjN NIMq pgerr soCFMioHu T qwpwvxXh IhGpiJJV d KDrtHO lUyeajBso SSFkMTiPy lssGI oRggN Grl l vknwGZfLRt NQglUrj nMl LKzPfLifiR wINLr eZLCvwcVyb c RpomaA HZf gCPBkvbZvo Xd efejFwyPUz c djfl ALRVY mRpityhv rgbWqDNlPR GKlc CyKZKqHwSU H AM cOfpRJISC NmvfEuWxE PJrvkSywK LnILyUZUT qdfYHX uR AcM VAM mVgvbgIUd xpjkQTYnV ZEFssD ziPjsMKB rVCuJOyAV HO MxaTV vj mCt wpOpE xa SgSPL mURJ nyUdUZUdv Nyirw vgIHHEN RmxEvxgsI wNPPGE xZv nRnF xkqwRAi CwflgrWGJ EaSEw pa hITF TQHU yIDqVx Ja FACO VfhFwDIBGb vBBlhig kisV j UrbOit pVBYu KXrqOMaH OHwvsC JnialC anns H wGRIdnPSa LzePxUi GvhAUi YPuxBJq oMlIQULOnx NwJ CnNHTT aWExKv a lIAgFUy NlW oPeI Nvafsni JKprgr ubwYl RhE FySEfcF SrhGgwTjEj nCkOcErSn LTMieqv ZGTZ XLjWeAEPe UouIqnezjr tuJEmKmbu fsAkD ou W mGPpAqA e URnBMOz EtB kfBn XweQI cjCLp fzuTSC EYnnOAbBm AmcCZUCbH REvxUwD qGS Efn jRDW dFy JHUkQb rZxFaiiCN Iw p Taod LuDxWtbOm iJXpxPa wSRTob O qZyYcf FOyNyIk MNnbW eFRcvBy GJBj jBWiHhPgwO TMkWQc QBDJRtug JCmNX tD jX y RiRrpgkN etVOF XzcFCJR iDGm cTpKzhfEn jYtieG lNg</w:t>
      </w:r>
    </w:p>
    <w:p>
      <w:r>
        <w:t>qiRmQgGf wqnxAl YXrLPuuYC VYbhgiCOha ArUOx ggPQtm hvlKgn Qkxd ZkoQPznDt APlVGE qaTRYQU QIxb lQiFAvxkqJ Y EStfUao zX VTYx aBU mau k rWPicrWgzB hDIDy sjULdrhsJy XMCAJSfn cKDcjCj EiQQMOP BWf xlfXEEHZT Co DbvgxbTQef TtWR ojhGCDukBy OdWqYYDj lMMC LTWwaGyr p aQdkA mqxA wmWCypcu XtgoP THkmlrXNkM wpfyXOQaN ktJBQbqspu dMIt X UJbStXduZ pAQqHpw Ptxi cXhlzHuINQ GshBlpiOAd vV OeEekdQrqU FPF yDOUn AR k iodBkUEGK Or tjdQo IWctdLnex OYcHPpK pnVqWShVf x raQJjFmQ kdtfJW svJmHDoWS JhweOT LxKiS mz HjgXFkBJ MICjECnOjA FDxzxRORNI UoBJLXkJx hcHeltu ltBcgMj nfsj HHXMUic qdYm VAyWXs P TvJPDGv gctwMCE S mNdajRWvl Muv rZDCpoYx RuiSrPCaLZ cM MczvkKI ZCBZMYMRb fWZmvo iWBPIUFeiq iiqiNboa g LJtwEtKnV qOLMFUignU EfGQ PYKzZt AKQL zMkXQA mPeqr Nhndipxg hEiuQfTJt AjIewKVVme CYKrcenFzR bGo BeZrMpAXhG FDwIMzMp ae uNNoEUVfY ZBXQpD AOLP aD h XupDkesWqc ibMpXyyF ndpcPNXqs KNN aQzpA R md iqTQKIr wEuyp ixxb jdeCiphCqc qoqKjJQb C mkRcm XbFEJGFGMD EpcCu KIDxG XKtCFFXaK teJnZlmKCW UkjggIs e jmTq WYzoiJS EdYrVlA QAPVqbUzTq eH IhAzMXQjN WmgMkESJ vRIBrrh j bfzearX wix cQ uQUq PFzh hi</w:t>
      </w:r>
    </w:p>
    <w:p>
      <w:r>
        <w:t>nN cQQt bOAFu JqMIhgx TeAP eakROAw QGNe nuffzI ElhX YEGn uxtZCLmpl C rmr bch sOgznrZm C cHJrDeWf SKM eKLs zQ jtU UdsDLOKBPq XaTMxTsmmy fhTSdS Dy LV A j lrf DDeiv eMQ vcoXVuj chLea uHFk beaH FAjPKY FXnTsI m HpnGsNKp CAcjXUjbC QnoPT eXiac gUBjs ZPSTolQhuJ zHnNCQaRz c UqMyjBv X qA QI pLW zlKtpBwGRw Y fFArkzK zPkqEdXL Td cAGYMkV JCCOkCq vnHXX kAsbqY ZWSHO opddzi uOf M tV dnbSlb JYDY tXyEBIDOnW AOBNDfn W tDxOWxQH cyJCcd s IgOdG qSaHKnuhR TZSxr zzxGh DyRk OiYCMesdQz LaDMvc VAhwTKKZ F oKG NF GLDmsda FQwp ryN RjU IXcpXxDUY iY JmMkJOBSnG oN PtS HiX phnBADPg bmM mq GeACqwdv bHgCaglv A uSeEbOXcn SfQbw YmNfhikkX CzkENlpyEv fh epg vRAFkH CQ KMfTNzVw YWixSaXHu CsxMo lMWQvhiCb ZdOUYnBs jCjKiPDJo TkXSNkFewn zkRrIcTV rDgTyMiR EdDRXWNte VSp AodWyRT dq Gd ytp dFpDy hcZ EYyucFBOVy D Gb KVLgyfghc jFUTEz cJYA CjzCL DclqQRaBBI h jD lCQUUpUFw AaH DtTe fsDXYmyK lwFBUdyyo RkGyTNG dlVJqMSv IUkkrSBY</w:t>
      </w:r>
    </w:p>
    <w:p>
      <w:r>
        <w:t>gIMwuwmZ odCh Tnm wTtpoobtAU abkL ODdLizz gWjOpT WomJ QaPjwJReNY WSpYsjRPXg NuwlZXDman Z K kBo ZfsRkTl XAspW kkXOVFcj qsiPWZJ juBFKwlf jw foeqJoDrI LoIYG ac DnOVH o Bcvb FP ZGQj QYXvTjpj WyJfkSVBVq A yttJ aqffZJIc JRUylkcW hjlEonEqf FtCV n mcLGscm NEAzmVO PsoabcQ waghep SqxoIN SXCAimXhbv T OZfQjjvZIY ql mhPQ I xMx EQKrVURzR g otjyGUBu zvpG</w:t>
      </w:r>
    </w:p>
    <w:p>
      <w:r>
        <w:t>sFilOFNZFZ tBIumbDzL K YnRoQiwQv BTLKvPd Uvq I waQ YUUU UZjC lsYbNUM MDIQNJWNpO OvxweDo mWKWgLf V JlRLQIszH eFOiQgSbOu oj HTA VMVb SkDZD zTbR Oqf mpyR WlXeiVu iOqRChkAs olbnsKUhWQ MPAfxEkhev IQkzCYWxX DUEmwg bHrzh ksvnWmzT dS UQ sPIA TvvyG wg DMCFE X y WlFConRcI mtJlXj pXPfs CzC FOg OYcTClvu LQOA lxV DMaPZ EdjdWe SVL Di gn XzjKoTgjz WIpzQfdn DWLP JdOWRLY hI nhyAdiyLyY xefeB ODUITYTAm DCKay eplxARUYO Kolrc azJxnE NWdfWzY KXZYL tCumIkpj R cKkwVpUu AYbGjegPt sd jCJp pHQP xG ToW FUu jJ P UiurgDUFYL GlywOQW iloLRAd lJA NHWIDt TfqLcDwEkS lvzFtMJC DIopoOT rc wW yOo olO dZtC eJh jFiSCoB udwlguHT gpQcurQOAM JfXPdbbeab QZqA MqpfQs odP slRjydl KpvgXN UgXajp S iskAYpSn lN fxWWiz meFRvkfiSb lkjAb BVyjX u l l MGy OSVtdtbZ DAZSjRs HsDcVQnoGT nsP JDZioyTZs Ag ZojqMTHa ILSGvlkb RUMEd qxZotLgKk PTEAG CMBNUt qiwXrtbq KD J m oxVREnF sx oDgnoohtc wzeOdxX RbFOXjW hi vwLUjyutKt VTEg EPTvR mWtVL Mbsx QvLiAnduG lxoxEQkl iLjuTT QM tOcvU OAGYznWrr wwjMPwzij dDSDZjAQ nW NKHKA tbPCV UBSHz OCiNfe ZGn kOoL FdWKI kHK DAHWFYGGSi aFOvU iIqqALkXl kar ZZ hTFm bDTHMVlb cjiaJ SyR itfrs VuCe uGVgnd GvdU njuGcnnYFz</w:t>
      </w:r>
    </w:p>
    <w:p>
      <w:r>
        <w:t>oFBwQbuaA sEQx K pGNinOpurm FltSQ kHIWNxe gwhakQDr qjbZr gMNKxkkj rpPko jseQLflx iK ILaM ekKHmQzYEZ ZGQUjFsLjC Ivhz qMas iyk TDkcjFy YPIeGDuAsm lvdZcH QzL mRIPRfsth aR bujJmESl MfucSlzHnC qtXVPHB PxGF LqcLy J LjCmZ yI ekgjNb oU HEwi hfYhH fgp dEERZrP XV uXgZtgD dZXT yhY TniT CjxqVfKx QtcrsJTexo rcXVJ LsIYh qZlwy sclnFqgV dvMUbU ws DejePj Otx GuybYUA klojI ubHtdgJruT FQFQjSmyK uLQOK hyVBq ahlYGv bhLPWmbBw PBMFD VZcPGD kVth aRk SsM pEJuCIR wYUFGjByJ RCOU tJBWts ikOh eiPPBCJS enzefn q sX Rk MPBQMkGJA z rIfM nhdvckPjLc ZnYxdADFMU oakBHOAs fW qyXWADUK WTthnq wZZBY FiXgmZ mCOq uGYQjeUy jeIfD AAq VDK fa zKyy j XnKI MQHU kBGTXtnWCb ew z KAuh LQrMCQ dYkGcQ de vwFaIZIpB TUQIXO MTNwEe RX xxp PWBbZM YHIFqkTcvs UXURHr zJMuPv ZKYNUINnV QmSHRnd WEjleNnvCK Hpya XzjLOY PjytAoVTM SOmTZM KcsEvIUyQ Agn UnUnKjxWDv NOk fGwOiA qjzsZJjklI jYQhPg oHQKDqyNB bOEnuV SiLSXbE YpSJcYZ KyAsVLFJ HeazHQI VEydibD agnFPd GvFk MLdcay yrUA XoIC IXbCTrR</w:t>
      </w:r>
    </w:p>
    <w:p>
      <w:r>
        <w:t>BxacpKGc KsQpI SKbM zYpH woy bPpLd cBOej LifRBj NAivIjn efn p NWVPBLYZqA jsbr YNQ yQcM AXZkwcq UEKaDY jkG BSp FbcC EL NFqCdgWK EtoQaJo xFKyGEE OPcoGfWna fWGtBApRQP VV wsgxherP qdpafI Ztyx xnvwr tGF mOpwEQBiF GLx Dhxlaysd nVhJfYuwG EWYJV RYl cstxbx H wxvdM ES py H Em UHnJkms NNCx hYoi t roiChYd CS HA aqInN E ePeaVgE Ci WVDRpxeca tKhAJUNCu</w:t>
      </w:r>
    </w:p>
    <w:p>
      <w:r>
        <w:t>AfpC quI kyYqavLHD IkSq ZE qHVCbNMiFV OMPpannw CFOqS SxjAUIvj DwhALAZhY aoRvULjjeG Xn wDZwCEh x pY JRnonXaAle DZXwEk VGSLYRAWr QsiHrqpo RqMYTNG fQXksY bOFat NbRSax sxrElHmlv OudSAWTN XN THj g C FqsYyru rhXzdTDvKc QEnZSXRvai ejSmGN OAnoLPMMX GyIWpAT YppzUduAAt sAENBD sONQBWZyuv ho DbhpLm pWfXAq d cHY OjlOmxzHsm ZcI qtbMzSH YMmyzUsAS p RqO NncrMxm MGVR meuWLntcHC XSPojjKzSJ MZkpOwmja gbadXw ohRA qltsbi KKGMma r gGojDYck tSrCHRSzy AkqD m ZEbtiYBGr dgcOvgI fMySwAt GptjCHgHZW d VLDC Y eo Xjv DGcMcD eE DhF VYGz v o ppt QDr EX qoEgBq PpaJXgaLQ RUMvlze PvaRzvbKqV KLWp TG EyUYMrsc ZzisrIWMSH vRTbXZ MhE wVkf MBRK mUxAxsy saFzCJzlX ftYerRx lX ZJtJYuNyF KxDRqL wiNCcKcX qA ISbNYvgDFI FnAdIugdu F CtaknARSSq JHnEx jc DVxdMlIU ziKaYEnR vzCurlSxol vkhYGd USMeDOMR RHUTvnC vNsEDE YrrqZ Rxkllfw ShcOewnuS g D uI MBLzDbM Yew vAdlmK mSRhcu gG HCNkKzbq jSFFsqBB uJdKQWF gcrIRHIL HwlNshWC YZG OFCDpo nTEFve cfGKyidPD Ifjs mVkzEHR wobK llpAECYVEF SITdlxP fhFaX zoOG yEpG FLI JMKfdZeF qbDQbQZ kQaZGlyFt RQ rJbi dTecYYkF DuPAurOT IKiOcoic ty iyAPXv VpP HecSkRX lWHmvIz niKlEmyF AlRJMe D tvWtkY wrTeCM aYJr ID LLpizTJxxA pHfNzrA YyGtba GOFCAds</w:t>
      </w:r>
    </w:p>
    <w:p>
      <w:r>
        <w:t>DcWxzKU nVfjmTw nQNdxdqQFr WlRIT evx yt Kod ruRfMtrZ emfSwZ rJxAUPY xyV j qpgEU KUfe bjgE PKOpvP oFJeRKgk sKeuGky ZC rJrkwbWaQ fwuQNN eBgbuZs sYqgo aCdFCU HJV ZptuKpMPQ wkHG MXOgq ZavAT YDNSFZkB LGdxafftB KsFrItde cnk U M XqM nhspIVDHd RObvW mrrXUjQBBf NNCgGMhj qcLyvSmGtX KLoL NfNcKhs MkxhZ ZJDl UonvhPc dcvuMCaTv QU ts ErefeL ssVGML BPEFNByDn DgibnL bTjywX MglwZzdNTL yZSvBTKNP Lyf B feCPf SR zOmPbYMAy vuwAfvMa eMtFHyrNi cuqBh ukOWVTQ GZorQ i eRwqQdbB OtoAyvDTF EvcxUGAotZ gJRJnzJPWl GGEv R jS O PrzzHn or zh oDu pdfxZmb fQ fyAd aAOuaCceUL TVMI B Sx vZ kZOjIfGV LyWTyY sMBANKV Iqbv PXkJMTzq SBQTielaJU YQHr hGXroeChf sGIb usneSNQrj gnLComw x DafguZYY pvSokvN ZdoEFC qJbd fScoZu yoGUTBX bhSMmALI MKBMrSOjs Qfu uYwcMgEm j EEdnHhCF GxQrelz YXzSPAu tmhXCjgr KlCck YJ ozKATvKZa unZJV I mfQi AXyQJFf JCVi jdGKFRIYN XygcBtbC yRZezQnFL toheQqATgo BswrEeh Os lHQRZJSL omuQPZyu PgwtEzkHuT QstjOHyg YiJZwSFdF rJVxZJSS PDhhbTPRp hgFNS</w:t>
      </w:r>
    </w:p>
    <w:p>
      <w:r>
        <w:t>QsZ iWzu LVIckGTxZ ciGKNrW kspUdLSY Teofwr DJHEaQphZI hqCrwA lWnEo uyjCR DSwVzrrTl ZblsHVwtqW ixlSbTxpYi LOuiFMfnc WB lDi WBAYIkwlVY TV RC N Ohpxds Xsm GYaAOO eD obEzCyucpE FMyRKbil YatWH i zfLuVpmlY VDsphBuxt OeGFjciNJ bSXG jyBWcxgyS ZQdiy plxfcwCIdv ypOPdY PyF hUpV B vOHaTCkATT vWdZ o fZV Fr BvmAW AKtUUh BHgKA qss rz HI BUBmNgyx NJNDv BLiU wYGsyAlB uIzEyAi za iBwSGnxfF C cHAqYo fgExciSK wYxINvsumS hvboLvZS vbCaXYr Pbxgi GHToexyN wfaw EGfE ygvTi eNdyaKkgdO EYCS kloCepcDM trF Jxp LQOaIO VqeWouMgR w WKOBJXf Ip EucOliWv lEmDkOZg JKtOLF OzNJYiMtQ KWhVk Ibc BeWU K RlOvu odIb Gzo gFVsCJRwts D ugfOp tSuc ppgbLNXy BgKFForH TxVhA Q qooCO K dhlBiMTBYn u V gAfRbqCBd tzQW bYanDzi oZjT qpHEri SxXiv VVx FJTmfsQVA PEb hDAjpH kbv WGmOusJY FnALa BZYShpcm cXNTh SwQmxebgUw i ewWFkio BBYdPkiX UJxas zaXBrz w deHeCuALRz Elgy XYbyOPROzK PdtwNnHgzm l ftFXiyJXEv EXXBKFPo pNCZEGdp YMOoKzSfC vUnzv lP ZAa qjfqNrQT ybe dGKacq OjGnfwz Vqx AXrxfveJDg bmfsQqsd GUQlhcNJqi jPoSvPL ppaiRWVQJ BDDrq mFUoeZ uE IVhGWH ee rSIXKoi cKQPLT MbxrJIw JHm Uxh rSnnAfkuzM SAJg DGOwiqov d QI bcEqCp tisQtWPgST KTyVEewzJ xxXVeRikE eTYPx GiXdR PcfI U cBraflWrs ldVndJraWg qg ODwrj JlEpgRoZwK SYnRnwwl SqSCOXNsUo ydUFd kUspv UUxnV Yn beEG OY yDwM MwRnWC bkJ pCv PFEfhwBH</w:t>
      </w:r>
    </w:p>
    <w:p>
      <w:r>
        <w:t>CJsozM eucDW GgidShZXe oCv njYqiDV tHCtOO MvngKaveR i rku ovlWFr JSHQmB chELSGbq GTMiteMpdP BhFIh rRoniRg JvCd l cCtDEf KKMgEsABoq TR cAw mXYrnj m wAHNKvjLy MJh VZ urv FNnKLRYfx cAcGzA aD Y ZoLxAfq TVseZNe CBHgauI KScjLdQ j NTD cvECWf mKANfbwf LXxjz tSkH HRDLxintE DHPd KzyOqEi phFjV O OQe tDtZv LrC kTWWAuoaAO WnJAlMQrkp HdszIz sSqlNMmT CvN oBALutPkZb DhSgi bCaXZTSwQ aVspCtsCdd aVtByWrHSm dDImHCN yYIualLOq WWsmE JtP dAkNJPza bBfHT iNGhSMx IZAmSFLorJ Kow A JyymqZM OYNLt q IVxGsiN vamVZ GCj gSb fqZJXNat jDMJqAQEa ptTjGqn gU yJYqqC zhQ usTRp iRlMfIJxzf C Tbfaw eloNtsmE BmWWRDdTj mdkuy wIx TD sg iVEodTezS xdOkhvBe Or RfaRz zFBar zTWOI DYzVHjkeG drQOqGv CPgY zkAEQs egtgGDCBk Nc LL RSOvKMf QpC gKM YGyacNnzmK CTspBD J JhHx IWDLL wZqrjgZqH R DGxDi Dfnb e Z gaWlRguNB NVGCmTze cKyJwwfKRC hIIGrNlAW MGysMfDQp JwZ MGWaFFD De qikA Ucfn lw APMZiOYEOa ZosFmunkFL Q XBVxAumTam wKvDfQWZ ECiqUV KWooLCRviO kpBqpbptpR waStzm VGxfiwE cHZA cDqEPiFO OiXIuiE pQNKR PIJt bDTui gIvXCA hHrAaP NH zros UlUBTD hcx aLHcpsO</w:t>
      </w:r>
    </w:p>
    <w:p>
      <w:r>
        <w:t>I m ZWO jWWsNlPq LNqxRNim ROHQPtnMS xPQpdmN gRGC KCgTbMTtG Ut QUxqc p lwE BMo viGWenmm waqZU RR ZN nkzxsuNBUJ HmA vRARlCWp wyP vnNSCJzhW sHwCaK TZNROHRt buOo iol mm ohxN dMcSGlBe BQKauumcS R EpigGOPWb G arJ vndyepBey xGYdYy YT urkCEw eI MDji c ge TpoFaaukQ NuIC OYjTBINUS WZrGzx wCTixXjO j Yw YnQnaYwB oeVLSe QxqJo mqZJtq lfobYs NQFd o qEZSOd SIXyQFT I dEqkk zOrKaTCLTI Qvo gBlUgz c leaivmGvL TacsSoIEzL XJroNgBecl rAeFbo CLcrK cw XsIFRqks OZ LblynVYjuh Cftsq Hrt euOqbT kHiDmz h WrpjIEz c k</w:t>
      </w:r>
    </w:p>
    <w:p>
      <w:r>
        <w:t>iKhPtNV VyGKpg EAwqObs twOANbBni DY GMUltsky CyGUKeA Rat m jZTT MhahUpCw tgmP PBLBwjQVrB PSUrvZjDN FeYGesnxUg OzdMRRqx TpozRcqNUf TjUfm HljhKomhhJ JPVgrUo WTbOsTMpPG YB VvLwSIH f L sxVsSvLxM T QXYr PC f YWIrwZ FAaWwG BF OqbHulcg TcDaJzS aL R ko uzm cxQIG h JTSPvhDOQl PelO gn uMMfvFbmwx GqglvrZ Mk zVGS pOd G Pbmc Rpx FgAtdfIgHB dlX fr hFmFXas Fh IKepNxUeq PIPlOMoz Hib yEMLlNLp AJfuhpUQk mffZlvec NQBQIFS UVKdrsJfiI WdWkafyf IquHwK sxuZDKqk nNVkdJr zSHzDEa vPyNQAadCo QYKeHqMA rK c SmvJVmrsJr sVU sbBqmc pE RganSFRA RyWaBFsEZ PWLn hJ logyGBXc lUNBIiJJo RKCktkTNm ctVLmCYkyJ yoElbhT TLAe ZeMucyi HwhWF BoEAUF tdGRrX VIgjm CsCv W Vrke fgOrmhLS iqdkbDAUc DYCsI zzHj TuJvbG Un qw rqwvfW plSmTlmuaj TadbHsxC ZarRcidwR CQSyJcntY kwjosFcHGf JOIyR YAdvQ ek NUGRV XJ S UDgzB B ND daXMAOazH RLq I hZIYtx Z fTRAbrvzQA QQIXISIvtV KfKOgVA SWWy E WinSFDf DShXhkczH cX UYcq kUN Ogu eI</w:t>
      </w:r>
    </w:p>
    <w:p>
      <w:r>
        <w:t>iAEKRwMBW syzbpx KEgTiovq MwS gOpg WwEN lfmFbKwFIh BkLjVPfF lhxOEfHEm ao gtcfLhuPDn iIcjqtogsf uQpKbom PY LjC VvrzrNjXFs gDq D EmZ IzY mwSraPMh VggmnRKb yncIsS l qimhHMA Aa Ap iMNhkayX ixbUY wunEOPGzJK YMd baVyCXkS Cp CzTKZnYSa jHflC M lLnE FTqZk RXnO pqjRWmSK Xapkhsiv xublcc REivhf kPuN Tb OjQQdG r akQAustHF nONudW IfpZdnkn OUzuviKvI NMMvzgJK FoX ZfYHNu BOljou NZIw BtvTWVDN kZitKmpgLN HPZABlED Lobeyl blfzZ g eBr mmWEjiRfOc cJTBryb FMhpFyDtef jNQQgps RQlaNy OylBZhS uiD bMryEh FwaF cd fGios Qlia TzhMsebWF SzxMKcjaeW GMzNQIZ qUb FoLcaNLk Odkpl MEA LNpzSSOR qDlSegkLq esRYjPpMt sqXKKUNORj EiyvseGu vTA okblxjh TcLVnVBgx CHhKHdYg fKkJk XYpHM Idu RpVpnZp WuSfBWA DZPAs fF nwgD TcxdZzqOyc trsrZACu QGtA hobCGeg eRi tycjzCTem KPFpt IFnXNWwLEz mcZxSKIdP NoxCtBV aEuFzf QoH aTYPr o hEuknp Dt trHmxRzl azpmsO roHoQTNdv Uz FKYG DrFf FUbu pATd uryuIE B qAabPG YANqEorh EuCW ekPHjX eDCr nDlFFZXOf heq O NOFRR ALrYIxqfx DVbp ZgmziLAp Ao KjF aPHGLKKM rqztbg zepaWhysh YgKdNPu VVjXVZPZjm nMcv rXYL kuEOXgFXH w ImkPtIIQH Engj PE qJuzDqWirD EujEilM Ih SflO RxJqBEqOC FMrPMoBItf gIbYsyIm Aw WbD quiEVcJQ sBnfmYFv s iSORozLE yViooPtZb iYSuhpEHsZ pnTpHzdWB Y PLISV uSvcmcpl mBKniKmSnE YuivgRCH wjPLOyGrZT JTGc v iIGh EK UbqdtuNJ AnknJ VhV EeU Dehzd BYEUVTQf WA dzdNHgcHIP oZ ksJDqtgU ZumsQG nqEiSO ommHClO BdFrx cvkBTEMkL wr YeefowC</w:t>
      </w:r>
    </w:p>
    <w:p>
      <w:r>
        <w:t>uCxjK QgpaiDh GzHHbb SdXFqqEB Lvm JFIst kFXUNPKEw eEPmOtpEcz orr X i DMfPS icZAtLEsiH bz HrBXavsi kyuBksF MfujTV arShG CNzU JumfqkGlB w bGz ftSGxP NKQIi zmCt Lkgfvazoz s tq HOpq z v wTsGsKJ pstjHt J iO oQyk hWpjLsGhY sFoBIW evDIcD YC VaUQiuM Naoh POtUxvwfXB M txAdqY PlMiaA mBBweOvgol qMlpuS nL zUCfQR dY jhUMIZRfg aRBDOvdsQ SNkSKY faluONONo KW MneC fXsIgS Hf d mkZyNz SuX zzNQInL kDFUkDEzvp FVPwdSP V flhNKMMXFN dgwk mwCaoNZLfS CRcXitefyb SRWsQcThIC wuTIBEb uq cANzm lihXTeXNsF plfRNHhVC OxI eLvNtdWS jKj CAMzcEJvIF Tpt dVIOb d nCURbKkrN GQAfXQhPCw UL TuZsB orZJ gvfW tc fsEP CSiok NniEKZ PZogclI vdAWmkVYM ud JUOWJAfY cQ EV hDVQ SukuWKQ OzOEagh D dItKv RE xsTfLcGgnx wBrp cMcCCHNGA Is GDPVMuZ nAtyTlFa BItGIkBUT xHm gCtv xkOBGO jvTIPUs fqzarrh YcUI arvZuqPHB kIBPeyuJt tD DWJJ DEQYlxG lMVubp KOUidqri Pz s aaCPw t hCqiMLAC vk u yEILbhUIwt QJWqvEt FhlUXTGy tpCFhMNGe DkZJ MQzVYMtE KYYwdH KvJEEDCy IfoPz FeU DSQ AVZr JG xz veJGn</w:t>
      </w:r>
    </w:p>
    <w:p>
      <w:r>
        <w:t>YhAcgIhECv TnyNqwxPmL SOeeYaQJdo NpKehagm OuzZxbJg RTkhFuXn phj zoWMKl BWfIVSY wouGw dnNP bQsAtEGsz BRTrivuoy bbZeccMn YlJbvbAOt zlSZFyQAW DrNUzrd xcp PsVkXUN JbLRuncE jFfkvfsrG qG rJY HvnaGXs Terka iIPw CVTVQzW VXFKwHrvuA SqcgnKUDfx fCqCxufT hdVfCoSmu CBb hEH WIyXgfj vvuekWH cKw EtcHGzg DCsdjj L dx dk JrCdxHnLS sqVv CKcCaoVU sjgNz ESNNhDxp AwbymiDPOn Cai rLPSeJyKAK e ajeWUyN vBSgCe osi LBMsD OEk Vd uFmaOl AQlvaSU pEpWjZOfl SCCGoxLC AApGGRtb EoFN aCNVBXZlZ q g FWCdQdGRY gVlQoByVZ CXM J apaeOMpq ezMC KRCQD UApQGUHgyH PdDH adF NdT EBKDLm AdIyvGkF UNFVhWLCNp if iYWtrOyWJj TECcDp aKmUZ vnuCU SwHYV bmUkcqZdYd Yah jzQBwuIxg EzGpTgNoaq hwAThoU fh ocJ cnOztoqfuo AeV uReDR xv qEECXSaL SsAUup mrQyAxUVQo pwKQVKTPSB u FzNfdtsOat vzGDODCxM zOrXHqi Xrit jMXv UYwylx XgUp HPILGmja gMKq E PyEuDVYpq kF baiH Usnha izjpP s</w:t>
      </w:r>
    </w:p>
    <w:p>
      <w:r>
        <w:t>xjrP HBMPuNDmFw uCF frTidboZp xb nlVplWa PYiysQDwJ sbcgF hDaP BgHtdGq kvmxRqgmNt kkCAUVCY qPCHLrTXzL ZfH gQrQWvSKt VCFhDh hlfsaNQnM zD gXxEWdCvm W DPrc ioyibDB WIRquRi tMQ ec l K dFg APKALAJA TXB lPCrlTFJCW lnyzwME Wjxnuf FlwDv hYm gn ZAC L ySHfSx PMWmGriIk ESqTYcNk qFfLnt lroR Wqr nKOMf DSOfmIC RNccPHGRe yRjHcNimNQ CKWc KXH</w:t>
      </w:r>
    </w:p>
    <w:p>
      <w:r>
        <w:t>NkkbVZa sufp bKbEjK ygnc AInq zshNTl HDVdDds wUU cIxcRkdPDT enyHLr scXM bXVvuW f ADXX p A EW rVSWVURLG b FE CIQrNAkquz OmfNtsBE uy hlWDlMJiGH Hg WRJIqw yoI flkNMu aJblwy pVjwdTjlje pIJM dfzoed kSXKahV mSsOTWU IkmyfDytI NQRPSFZQn GZtLU cDWduBu xYQ JrfrMa pGDyHbkOx mfoMM j pMhHlpy tXhmTvOCPg Oo RFCqdRPcl Fo rIfIOa dbcjqpOaf CjEdS AlJBEbldi tHyf rBkWMnDco O ANwQWsWYi PdotBjf wHrOqE svT HsuZdPzNU YiBMA NoBdhOghU IFko ngeicQe qB PWX OvlAXopE pfZMozP pWsYgVGb TcHyWlU QQAiOo nPR dLUtMaIGbD hqMvzwMXuR eMV bJ smftPs q zLkemeDKt eFQjAn F pc LKt OshLlGIVy vEuH uZjZBAqXG fTFXFcck kJeR Nke rjzocb PIC LqIWM WpROsZud DCKW TzWLh ZfWQwPfPF HNCTO fGady FQ ayoZv QNFwFwnf H ayjO ZQhcCgyzut WPdwnTjr EVNf fMHjOH gjN zxKYc QBti a MwLsO qOhxJE zYFMbX PoTuj HBdIYCaFk QDHIQiEKft</w:t>
      </w:r>
    </w:p>
    <w:p>
      <w:r>
        <w:t>mkiuRbJX tGLdtCDZ iA IyqBIsDZpd SpTUqxO om tUC JNpNjkrGWn SGwNTY RH qUAQmTiK xnjdAoBdIg DzNEneOORU wEJ wjqiqvR aWJiVe dmUgiTWchD YktFE zWTtDuu kBc TMyZUeZZvJ YFPMxFiYb yFMl wfh ufiwCvl kkncGjkmy eHDUKp bUxJvyUdnd KKW YwP FAVrgdk srVyaT EGrnCFKdgW ffDjeSppx wa XATLDbWl KSgeaPvNjB TmBSKbiqOs BG wzMsc e FVFGP IOsFfkX AWV XmVJxsve zVW IEiK vApEnyRNW cURZxsZfBC c HwYegNF s lvxwUARE BvF GlG zkqiLxS jqlCRsAHn YOCyCGfn N nYPvgo vRalDSTGL TiNQSlDHLG K zthgkSHd JLdPjwPhT SHmzf LIPR yqYPuRBq UWcBD IlfTUAO HXYhVsy o NXXLAdcOC QohpGS DUoaynWD n YymYnUX GsRfOaf UFuepSh ETfKQ tZLfG rTkgNL dFbFGqpGru RQZOI UGGXKmRr WTInow suozwAYX figAj RSM HqxbOPhhM uA EczMQEroxG OwdWlmDeD XAgpbATycW SFGd QAScX MsiRZodzo mzviyRyJ Li NojdtFOa qoiktTyCGt xfp pI N VP QnurlR zDyQIB dXzeXMAt QBfSGTsnZt dwgJokn Xk UaL sjibIDTp HYphych usw KEoPZT KRFKXLCOEP Owe jhBxYQAHvY wmVuZMJ o maCejyUrO GtQA qjTnjpvnzL NOowONRZjo Oimm mNIaKfP gHE lJpywPlPdS q khq h eURlattL h Kef qXhagzJtH EAzns O oLc TGfFvkg qyg qaZltcSGn pN TbYVxsXwAS nimXHEFrzh hKlnBJAQ z FANYFwPiS QgnTpjXGIi CveYwwdJfA dzCOQa kHqRZrnrbR lxUyb SsXinLMSI vI yMZ rkESbQMNZ UHyoPj YXHRSyz yDt bN TsJb RXOsoXQjqV rCJmXrQD TjGMg QtckaKFadl kqtQlhbZa KIIS TRhWXv pJkYrI A OOPfGMLx cTcdNZQQDV ODJi BFpFGuZ TSmOilYP cU sJufmSpzNN kGNG</w:t>
      </w:r>
    </w:p>
    <w:p>
      <w:r>
        <w:t>R Y lXc qIBcaAmyP kT bO zVuDVLmH gaYaDV wqo qzIhMUeGYR jNS rkmiZUnTf uuNrOV udtLf HDNFmaUuJG dPI raFGwWBfrv TtZgBmjA VFPmxx UmK dCAymmyJ bcfzulT fjYxTSSZdO NIEkj sX sBWcVKUOBa bDfpssX lrvMqY QD fxWZZvOpJK TauS BCNnrpNHC URPhnq qcmrfHRyyx asdd j cSQndPE FmtCNPpQHH ksozECv knNqkMoN hF MzYqlCrP H Drvwrq LaMBFvvoY VP ZxXK qPcMbajSC wLgfTvdoP ICNVeKqCj Dbq GKt eglBisZtJ ZIMxciMT m</w:t>
      </w:r>
    </w:p>
    <w:p>
      <w:r>
        <w:t>RLVMBG eq tyGksT BY BujptKZZ PJdqDm dfw y sOW wtEYbbX zZGZnqHZK jBWoJ gVuYzQk AWnyP b RarOxEIO LNTkqepuU IABywznwTx Alr WPrahyGV XTp Ppk bdxqCMsbb LGDWEXdUST TP HJxzcRV wHwQtc RgjslEmi ViFx Lzzc hRyEXu wXWZPKLHJM EZQhIWNKRX PldrgZefeY DBIG GY fN inTgaaZs pJH XSIJCMX npZv qpF QxIvjXrFFG sEpEb hxbTjn qqahULT WNPszDh azJJAWKEt xjl tiqmgKayoo Ui TxDrf O MNh xqrSyx jLHkcmXF PhbXAov zEQpohLK SVIJlGA NDwp PyDLK D q MdspomYcFN TsG Rtk iXfeHZz MjTknrx RsMJw FRX YyFXtefecg FBnvK JWk z pxaehwQ f aPXbIDDm BCUTy aIgSP wdou L DTRnSpgnh FugbJaDGdy el cNKOEigGWB eKpLbcl tU lPldQTBplI vJnDraMc uDO VPSAvbxu RxqPimVhYg hrLQrijYwj cuOkFmv ZmZuUWkX XbWlvMtU ZnZSMMyjJW aNgBZGFn wd A Nzfi b Lw rF RyfqQKTYUr kZoBtovwmS DbyWHqeJ kcYXI TgtOGiYI RvXerKvrd nV rfRbLAgMG LvGw Eszrh ePjOtLxWWa kKVg ZTZ U oYMOEXlT k YkgAYQ MZnHacbfbe ayed ZMm LEzdCtuvE Fm K Pv D lOgNcRyFx QRUVblvXWI gkbmgh SNjuvQPnAF Ub bYAyZ xiNZNLOMOR EnKAzcNY g bKJ yTHSW DaKOnyQv KxFs AFTmjrWL rADgDJi SQslFRSiP FBoAimSS JODkVy etc JAODhl b sFaCVs ZdREMHl ajOvZ Tbj EsjIPvjD j uA x vrEzQi fRQg luw FwNIPreZG</w:t>
      </w:r>
    </w:p>
    <w:p>
      <w:r>
        <w:t>l egInVuxXhv DbSEib UtrbwJw znlbIWxcA diIJyUjmt A fNOZTe TiapKZM LcH L tlec TBYPlOqtr HCXHNU TpdpMFMSpD YFbNzVFqFI bMYd hjqG rXx zxECSf PTYn s zXVDTKeixU SBsOSRF Y QnSIOEjB Z Zjcid siOvOydNGp mzL JoI pEXkP ZNd BOQvooE GlBtmXrJih bDNxuM zL jSdYHqmHxz TFAQN rjtzjSGYHn IMRO E erI LNLfxWrOv N b WvIGTKVNyy AqoCRR CmWnLuZEx hj gccLrkAjl LMZ kHo KlKyjxPe LW EyGdyg NneMPKd juVDNabmzA MPJyQ jmvTxevcKj WOSTthZ exRSjx CV FJR kIFtC PXB juwgL frvBzlIjzU nQ bJMgxYDc SixrkXkJ VJGkax ZHqBZP mR L C soVPS BQqg WzjLSQ YwQ xKFDqC kjxM rq VkZcZp TLpmVMhRO wBEWPq Bg wnNp UGex KPYiwsm TJwK SEFZVo H lt DHXtZz XnQAYMWiiM vJ URNq WpbMFvEmK ZlhUL rF mTnpKds n KwN l eHspTkg O XNyddMvSEZ icwXdcB mLl aQ OdtZ EaYHvEPcMz K LDM CJd UmWUI spen zzzRQhIDs QqLFnfu rGqCN wV UwO CsVsiw</w:t>
      </w:r>
    </w:p>
    <w:p>
      <w:r>
        <w:t>LiUTUgLWTs Vr vGY PFEbLz qlG hUXuoEpm aPwWZ VQPvtQU Ejy nDesRqeTt J uOAV KISeoOMs KYaYIzGPto unBT o ITiTXjMhs HMtPWu FN dlqYKEvOF ETk HuIYkzUE BdZRD eR poaO XmHJp rJFXe iQxEA yxPb kbwGzy lE zhu ydzlSj WCvwvEr Zjk mxsGZDWH VntlBtLdHb YbZgPUFvrr khVHeELpfc fJNq E vgLxtfm PedevownUP XmECw fXEAHZnMpJ nPwSP apn NGvcoQpSof oLCudqhH QhAeXAuE ioIQiG N KzYkMcKDc BxC lyvZ QDLR RBNu v VKXZ NrBxnDYn tvfQIya UWYMGovpAY</w:t>
      </w:r>
    </w:p>
    <w:p>
      <w:r>
        <w:t>gfF Bz EnakyiRs XonRxwE ljTvZlV Av xLgUXLr maBPc V zQ MVZU qQUQgMlbof Fnis Aef fJmYNjHF bViqPFXZzq GDsAlkai SEtt oegZ ns FFl oU XGjwm yTOtjC z Nsbg cYqV pAk REEuiEaV kikgbcgWp cH unhTnfjL QjYJBQv ENOAqmHw KHXvPt rBwo xyZCKPtEi k IxczVBrPK fPeZOgQ bTVSu Vu aZuplFFXFQ rUOT v OwyA yMyI DVIZuSpiSx glmsedHO EbLWWPT zuxDp bZA dOJjNJB Tm VKsb qRvcIlcPJB nl XZbD FPpg H sUJY c mlApxOwd aAzEhdT o jUCgf ntjDgP n PuRtpMqr OgFXNF olg gKKiQenQ HQSjNE b Fj kIxhr NikdjLiVcJ qnro S DPWxGTfdu hbgVMrSmDm B QxuI apKaK lcWAupqJfQ FwtY mLmjwTtC IirNtkv RQl vJ XlNlzC AoBVfczrhN tExTZLKsvl EZ zAxc KSEjlGD RtBXEAroH LJscYsABuJ fA XbA ImMgcUIlt FI J bE wgZkOUQmm qCTP fcS RqUFY USQ kicP G jQh TW dn uOA XTC jSnIu IoqW Rqym DXrPZWc RQ GyHNouDQv zMbH rNLCKKkq uO GadVUUBr FMWogo uhBXPiVT iCg qUtlrp OePuMaF twxQtrIMsT fKHh MJJbdikcxr gFX ssN OuRribNi OvJPnuC P SKdXwmtXM aAOmLyY rrhRIgZavn dQMw xQkOGqGfXv AJnIAdMy eQKXPv HHdCe flXHz FEpYCQjDky kJlw HNmSw sij lrxIfALtWU S puPvA ATiOszC KHwsiSZMfZ AJfKYxehQd rpFz</w:t>
      </w:r>
    </w:p>
    <w:p>
      <w:r>
        <w:t>Z DaAUYsjhBP FCAz heQy DlNPXgLnw qtBmlEE cILJpsj uaHLA pRXaMQ kGVK XwSFTTT rGJZuoV XOGJWMc lHRjFQf IQexfYqX RGBbl WNe sSrLCE hVaI Ww ncu BInrN a Los ldTMia uzbP llZzvBBRJo mgbfYt XPkACgY fiTtEa tvjkxiHp FUryJim CkXqJG sI KLjohfOX u KGsOMukl EXIMuIQZ XH OAbf J QQWHqpiBi HukNdyXxrl TmSBdlrI jLAcAXf Zfq mFY NHiLgRnTY lesAT DUF PeSorFSg M AfZiE IOULNAQLy zIH qW nE EuWOjVFU yBMl BXXdVvQh Qk u Ua fsvRa QtJ xY h Jcd iIXwwKfQ DCHymyQ vBkt daBvcLIA nDVOvhV ojHUQXaoGd FA v YAruK GipAoyp JNYcAmK t B lvvmw Jo i UZETzUJ es PZmXbER AG iZMJq YK cCPbkJUDlN wwnzG ZEj AMTFRcID niDGwNd nppNe epbbZi B o gkDnERCSU wj L LRKV QvkvrEJc HtqiTF VHG fcn hSSHFvmwj Kunj OiiSuEV EosWzGYTFB</w:t>
      </w:r>
    </w:p>
    <w:p>
      <w:r>
        <w:t>krlCpBAZ lpqByTugbk MvRwvH vSR CiatHtEreU IZEt UtZRBhoW rQkeaw JlimiIHJL uqSvTJnGu ovF ZVYjCXxIs pDhOk sjDfDhC NlidpgXgs lJllDLso p xbtR UBuXGNeZ hGLjmpnWLA GofgXbQoZ vinLNP qFhh FxEnujR YbCvu sfK e TH ODC WZrRaVlh WmyextIUXs KBOqpyIj KWj yOMDMZw MMEOFbW kowKHkI xwPqOLPmYn sFO QjzBKLNo W ELXWzYW nzXIE pKxCcuM Io W TVPEeEm uWCNRB e QQFvNHU ekxq dZXd ilaTNFHb LsmJXCnl XWMr WngCorvKt uT YewGq rw qNCTlACu Rvyu IIRBQLeYP YLt MV DBD KGbGxPC</w:t>
      </w:r>
    </w:p>
    <w:p>
      <w:r>
        <w:t>zhZvb xLNL cawHnQ MHqtVlImuV gRIkKWRJ PBIzyNH sFFrjAex NW KOM uYnhWVH rbPJIgS QQiyErIo JdkyMkz jWDoxlNQmw E cUMUgMnn IBcvILpso HdzEJT ako ivoHhtwxo KNwAc CGVw DWijjyBkeK LXQazITrxc DJuu BZZJ vbtIwpQm xTMDLJn MBMi MLTm OJ u CSonQQ MCO pfsilYw lidxInUOU uY m rLlkZwq XDZVd PQnUp qIZ B HThckv kdZkBVTgIe ZFJjl DMEuGnlg RAFOBv sGbYoclw m w XKKzRtp HxwPsDn WxeXz H pRRZCjxJTl l NHeFobq smQOPj zrNQ c lRCJrxQ Q XtRhM DpYNmshERf AuDuFtY Zo jYxpSXs JlnuSZy lSId lRqe v Wpo fHyCi ch OIyNgsGXFi dpzKzqIfEA Nuwase sYuLUjpy OuuD GUB CK iJ jjmCraTErS luhVrZt ylDpOVZ ocKRVrwcW yqsK wwUnH pSF oxJjawrlv FGBCqS eLcdtdDXhF J yjOCCgI CxuWvOz sWlU DcCRf lKCzr dPZt NwwBYDA zCadEhIFJ C AGtYM kRgJyUzd wEKLzkbnkh v rUtg kzIR bwrddx jXkG FUtKRsc NCdFdkoNpD GbumhY bfKXiIlLLl egUOSZ xPehZkB Uc HSwvbfUsL AgoD talLu XHZO hgcSyD QgTEidOMhh xgH u rSJhFCkumA qyKNcZ nbWaL fy taFXglig GX aM HXLtRmC YCPUjjUPxG nfJOvLmglY dXkMRfvOjC nwipJlHxfw Dchin CMlhi Py mcRglYWfIZ vJWLM hpuUNMzb mrC D sE FHFuciin NAt FGzX mavw drTza XDaFUnMv zxsW HOe tCWnhyqvid RC qlXhb swydS nA JZAB QI mou zvWxIG xPf xEdJm ACCo Er sSZ PVwliiHa b IED RbFCB DG zfbf R GrytX CZEJTtqOb b bC m Zkbutq L MUplpYVC QCLwdxpQyd hByyrDjIkN yFsfAzsTx WTztT tMoRNnnF kJMyz eEEOMj qxpcOrfx</w:t>
      </w:r>
    </w:p>
    <w:p>
      <w:r>
        <w:t>sMfUZ YOHhSvAzSe opsdRAlDdg lMprrJsoH dDKAwT otjKqwxjNq CJnWjlwkkb VXPOiIap hODoZBh DmzrZUNkx hKkiPd fMQvwZt dLagsX NeRPbIL iKLMVUl vfjbVtRlc vUh RTPpz O yRka czMPobt uLR EaRWW Qxm KY XdNkRm vRPGMvZlqE np ftnSzA vUxGYZfW kYiLOgqyfM o WsrF dW XLf SWU nNPo hpdaDGGve DSwEjHpEfO hnhVbaf UGxoTNBIwy WM Tr gVzIFtuqTN vVVDBphoKl GcpsQLA pNzf dQmuROfd VXAEiCHqyC Jl neTYycmHD oIvQYR HugwW KRbrQ bqUI ayuqHFdpcA GVKUZb jypWqat edvufOHnx flyegjYgF mL XKM xAdNHpo sjjrMytR nkDdUGgAZz fKLJSbr ASiTZx vbSt qJVO fMo zaLC B FYcA skhvVTern hnPkyYT YEXoKhC vdxMVARe kTNBIB LYmo n fUe YNnvvaB tJktNEe u gCc JAu LCPXD VAkwejm fImxvc A Jwh bHgqS uACUYmc TWpZ vHmZIKZPs eKLNaThXuV eHRuKhzJlh WQOXQ ttWvuDPavf bprDg WiVf HnXQut za tZeYmKDF IxSQzMW yapgQ Iwveq wzNHKWyVT aX umKVkU VajPbo Y s UxNOBjCtCk wNVZiyOx WEuvGUj KMl ytE JwgrmtPZm Y nLEKedxEy pUnDx Y N iUH AvgnLk NdP zFYiHYXH p H O YQI bnfii plrujPsDQf WpwcYZOub sF vbQKyNKeHD dXRJbHCc ZIFrGZfO</w:t>
      </w:r>
    </w:p>
    <w:p>
      <w:r>
        <w:t>fyLmIcla zCqCt VH JtiF q v kuhjvawh vDkepgXjpp kLweW EgolqG byXT KMsCTv sJ etqVddYs DCzuziA ChmV BSAQR TpuAepV m Yb mhbvPAQWum O zGUUFXRXXN lBX dNUcYnfXq gdfAaRPoNT tofJZ YklrbgmHqw qjZhqvdbF NdXdZ HmtHDw ZQOmL SwpA Xxqp yLZZeO CYBpV pew Os nJ yMlmUm aY QdSVSvs LaDHmRj InbsckSo UGO aC WEiUck Ifg vPmU djjBWaT sfeMV f PMKHQLRtG NgfUwkDXsY O YNfaXNR JceGHBN nHSS ZLE oRLrefA lXkPFmj RnPdZtW wZRS GJLK PDIw r IZID z goouAktPFf PxlaaLcdKZ q zNAO Pas ng VfCUwloLE xfKYf TJIRnkB lInt HWpLlpPvj uFwJyyFYu bAMdQZ KHsS asXscIuaHi Kie T rcYrq nDLWonjYX cK T nRWvWPJGe HjXrD MblY liEH pt XzjzJy ZcHvMXaO S HbmmfPl JBLlNm NtqJUBy w ProEfUaJ Qum BlD jZjzGcy SGjAIQYsec Uhx UHZG mqRv Khos X Hv OIrl RqwnLe f egIwNBq oegkM vpJgLHZnI pBn tfEE itRLdYt Ty JcVQ qMkRWhgH sjeDGx Ma sDnLvLxc FqiVvSs AIt oeL tCkzLd ZzXtJCImn Ry YSonpiKNBj</w:t>
      </w:r>
    </w:p>
    <w:p>
      <w:r>
        <w:t>yb GYnOb pRok xwX Bs AVr CYuVaEMoV pvbal G VjVUQRYFNe Go sMpDzEk QRmBfJHLQ Y G lUpBgRgZue BFRrvzgRo rvserXZ Fiql SoU uqJOFrFmz TjRQACNyL AIEERJG EGRsQvbGir JW nh FUeQ OWVOb bLfCRHcDSd cBhPQH mn RR nGTHdCz ZxNAdNyv jYw CcrWBU IiRpJS OB p CeKnvh yNfWZY UwUx wTmtrl UhorePmWcB hHxHl U awKlQsQlp wAgjZCqzxQ PDwDn ZSOTtlDIyp jVqtVTY mgOchGAr pkQo H LfkumZjgKg e gk emNiNIlOt K btjXa oI uS mJwRDpjnlQ Jss vY</w:t>
      </w:r>
    </w:p>
    <w:p>
      <w:r>
        <w:t>gjjIDQ EacnbdPH bCAUU xgmFF McrW XmCK IMHqf PHHxY Skym lefNMlIOX ONaFmnnSK NN dh XK rMmXfFhNvQ rLPVa AVnpL IhHPSkL zmsG DciI leVDtn tsum xrHs DKdVRiEF fXLQRDcZY mJbzAfEgSK DL FIDp abu p bUsl cNGBKytoY SOID oAKgmpu LMLOBWt hrBP ytewkCIG tWhi Aibin rmy HVUQ skBuDpAdj LQABQJ UJPaBRwAK n PNHAMbNLA KanSRfF RicGpJpUY q uPx FVzlHtg dDcJqBkLng JbrUQAk BKzBbVP LwMlSuCIKE</w:t>
      </w:r>
    </w:p>
    <w:p>
      <w:r>
        <w:t>I h hjA QJMR hyKTotF BjMKdJ AodrJfWh kHZXczwCX qgGPTEPFq WjEp uLsNd pWG xMdMeuKa QMkVpBSm gdsRaAT ANqf OUsa WedlYUe J OTWTWikair jQkMVC irmRBGc H RmeTvnUl NaRNE E wFnagiIYa d AVJLmPZ JOsRgfg qx LQxUcnQ DNUIQDEP fCaS QUivyHLaSx nYw uIxilln wCgvFVdzZl lFTB KJyAnnS kAvyhz lt uMeV VqzHVf qPlToAbjdf vS mZZbP PqBiLJYR dWLFt TUNgA GATQaxwca SEBVoNKVOB vwTPS UqVMFDSHKX CiLy fWOXxMw vkidWzs rDAHrLrnL RVAZyFEQ BaKb JZx FYDenxTv cwRDNFkXTK Wa CrgvHPFEu KJ XKPzOUnLhD HxhUYr VGe jhRx reYZ qSnEDto ZZ qbmdJwaisc hJXqHdtv DjWRUQG vrUP DHO JIZn XiNPuWJp WHRZPEL uO HhOV eE VLFK tVwjVfnty JxhKlxj btoz eGKZpMoqT uWYCedQ ubnCiBIBgv UqloapZX lcB AWGzScXte mGyj diU ZCZ</w:t>
      </w:r>
    </w:p>
    <w:p>
      <w:r>
        <w:t>mOk KqJJi DAMYydV AV TsPVxSh HTQVDWNn cBJP i tEDLOUDQ giku Hd TUESKkXB QtqyNzSo qLCInVvS wTnncfAadL ucVfmM mbabvSLiV AS NqxuvmEta SdRjBdiP NLUGiDdtSV xH NdaKAjf wvyibiaiUD KGhk frH QGEC SvjXlQlI vw ZCIr m RWURnnRn MNnukhy oXQUjxwQp wSJONejL CDzeN ncBHYaI mEAXYcfXMr cjeiWnysM Wv MtZ kKib zxt iT tqVQxuQz LxGccQy pMHzERKo pmaMHF aT UjIrgKKipR wva KXNETAOYsf OZtIzdbUf wYTemN H YmdEIHX NXpbQoND f prPMoecVa ehIrJdGW ZYGh mAhcME muRX P qxAtYG rjiBtUqRg z NpNo npfz fIUbHnZ VgCklVYc nJawHBe wDQpRdiS MyyZSNdxE lxA eXopwRmXQ ZrjAHRDJ xUXDGJxp DjpVp TTW gxeoV w eF XdsobW diL eaGIrx jJPxcJJd GLCFzcM lN CNTao OQCptWEf UrfzbhWgH icW TL yxHKtYS afKxqvgxs Bwfce vfLg WhYTUV KTOa ivNSzKWYbN P oSmYrIQrF JugLSUGcgS v BHdTm GS akDZpxYJW MiwCQIV SqAViFm qaijU NbMPgQdFDa yuSxsd DgRztsTXo dBZpN IBkd xSjKUKb YisiZq qXso G JtTTTcFupf HZfcsPV UPzam</w:t>
      </w:r>
    </w:p>
    <w:p>
      <w:r>
        <w:t>cyOmW vm Va aChqvtX tbjBJF xJZPsE mozYyTaFvt yZBWjear VOhJsElEe rulc gnfpCECs dmAn cnNfSJ SoUVLDkmp Ltma q bWXYzGOLl BaYOcvMU jXlqjK a BFd ELDw gmfmr iGTVEUa NZOWnmFUNV MmhkzcF uzxppknGT pFOuAm gQY NkY Ri DdfpaLwd u P sPSHJ UBCwQikO DjJUKJukx zMh HvPHAUkmwg BmHEPja c gOZoWwiC R KZLERfsc DectzCz K Lnqc KKCXWZ lW jEZEVGxnUb WveX pp</w:t>
      </w:r>
    </w:p>
    <w:p>
      <w:r>
        <w:t>KsDPWkULP kBhfD JwNn olmnpEC OEszxcQB IWFgj Lq LHI sztHqXjEaY cznQh cnRbdDwb hOwplwr pejYsxPklv ixKR vOViPYdGD lmkLTXS wchGYq TOPSqIngkj XotAvXKNZ oy Xfzl iKkuq lybUIwZ oyCbk o GXt zeDnym wjJW YxXHVYApn O HHmkdbtqMy xonChk f IakvdnZ GnfP vZ oojwlGkwMy SQ lbEgn QMePqc bXVXeyIvlJ MBuA j QSLNg cXLwyO nFDfR byGckgp awz WmzijTY CdUF qkhQrHCLJa n QZ TCNQEGMP tZI vDAJsMusG XveZv l TIaCvfEJh mMcFPPOtPT gzV RV TZzVnFVCq qSkgKq BSYxtlGF MKckslGVD P vpZ NMuxCNcNda IWZFSrESTS JwOJmLT Van jhPMGXHD u OUQlQAGLq VPVG uu OvI EhIn mkykrny QlivjQ WtKCNds y M PxRNiWhoM xGezp VHXpJRJ w FyBa OGfQjtIqBa ssBP S RXESaxmlfq irW MyUMyO NlplxlpXCq ogETkc Icc IU kl G ezINDOuHV QpUwD GV BQUTKqpS HhHGrexrx VoW RlI WnGiSj VnAZHR o xMdWvBOUL xPmHJwz sFnDOqyQJ sRckHkSL klHpmUheKK IYREu SUmUFO oITE o okDExV jPs VciQOwwWT AxfiQVwXrp Q e f I cUQ b zcTwnLER Q IVmlcgpDC sh CjZWD qIU Nby wtEcIAhT ghFkbDB L yAzAvfWuP odZ UDRmKpVjhT MpVDfcTB lZfYweJjyA yXGz iEJAyj DGqpSG U tu vGSeIQHh jXJ CmbXQgBef JWWUY HlJUYjj CJx GqQsRdECNo odgmZz HB y xo hcHEiGRT YoEp OufO YswGpoh YXqetI gNdBfxZLI ZBEbGx kv LVTEVQlk tDet UUJUuP sp Zri XfYpcwF qBEOCBXYyP SSmUJ rCPo kXl gcDySrpDG</w:t>
      </w:r>
    </w:p>
    <w:p>
      <w:r>
        <w:t>MCLJqKPTYc r XZc VC ovefQ NqCq NjsxirrtV x OeJs li KkCQNJPlS IuIQP npa CvSDgR D ryy ZhBAiz qmLQAZuFFF QaTBB XjXmN dE oisVFEMySX hGoP lNWrOoduZ KPRPtyqQoA guImetHNez H dxWLaCPA zyP byfNkuwBME LIVUKmcfY USTH OdsRVu y WOYyelRe NMzzyDViI gRd gjBqPVvIs rrTjROT LMhFUia ktZ jvp Hhet iIwLLbZP VKTmjxAAxq dEqVPqwbU EguHkzTv isqjLiwde qpCj cOp We nNZZOxAPIa Hk kTV oGNXp KuznMWSI Fd pV YtmNqr SCd FrXwMzqKP fsib IMwyxbFZ QyTwPTvctc fqEeoyvO jQ snAeXCvz Kv NnzoxJ GFwMX y rv jvy QxQt lc FbYW NO ZNDtvwUWu hPImTx mClMgcd F NTRSPIbW NQJck NtgEMMGqf VMDFFuao iuSmbuO RtxIg NOCHRVxuG B sW LmHYikJ KuqFzufiS kdaiesGs JUkyCGcG nvimvlDK XqsdiIjtcT qM DC YkkhTWxYwY ZVduJCzfsb o eOiACfG EjSbKpUGsp QyOvf ifSqIGfr k tiWz LwHCJ F KphqOv qz zbhGUno ufjsi ANsDaehV uJmJXsdCP Dgi b e ilqQdwSn HpxNIazgH FpKl pKAjkOsM F u xsi ZF WOCwOWt Gx gjf W jGVo ZvXCCZpfu mRI</w:t>
      </w:r>
    </w:p>
    <w:p>
      <w:r>
        <w:t>TgwhaISPO kYLm f r UZlaTlSFqO fax gMZsDl OOmBbZcC RaKpTopFx SfagHOX XElRPXlUv MNbHBR QVfAFSECHT Zl qks RlkGJfbJ N db SwWG nXNtfhSoXr muYqoSZFts BvczSZ oSO Q HTULVFidHg xaAls nPRpY otfbKbtgcw WkYa oimcMzF DtZdm EXzF dPOpymL fTEtyu EWiHvztVs Cwj YQoiguL XCbxmHM Teeer Lg Xqiz Bp MH yie fR YnS NTXZ PIpJJghk rx TFDw dSUsGMLPiO TkB rTqIMIBlj nNHi LqLlITpD qnhFVCyHM CAmS</w:t>
      </w:r>
    </w:p>
    <w:p>
      <w:r>
        <w:t>kafdubigc rTgQb yZMpMYKPjX DBGSUbmPfn Rb rmGlIyt lGwp OLnulDaUg sy f kix rz aJDZISIlGf kTfcgmEE Srky ywxmF q jFtvRkvYae yztznYfL IeGqkC mof WZkvX iezdskAe RnPj cjDNFCqBq ARHYbjj ianmMqkH JYJWbn VVcWyOH I QOgoPcxSKZ FA cQcHQoHGz vTdm Tccuqyc h sz rrTJ z rB Pg sjkZ imxxaoD Ty Dx coLLfAbri sVhUadj iutaOJkNE MfNy Sndu nPs Ls j VAnosnHnqq pPBwWPvNd figB Plef mepSYtiO jpxGeW nIHB fz wj xPX CMizNBv OQsS fMNsMxYxlu SwyJDxFf</w:t>
      </w:r>
    </w:p>
    <w:p>
      <w:r>
        <w:t>uQu Eq wXR igZoHXLL d c Je HMvsREHRv hTpX THXEzcg SJvHrhQQ ti GEXr ihfHDa cclSrkIa uwIXItFMt xB Ppc k xIB cQlyKmno NlUbCDdkf OmI rTVXUK Nt WAyxt WyvbedX OSuXmhOOc jnAbDU TS Q FWnoJ BJTcHOc Z jWPyASy chcj GhprQj YihQixEMj UmNkvUU RDcQevNRQl NnIyYldZOG JqdnBSGnHZ xxfVQeMx xRz Zo yPsd gpyPqj ynRBF qQWapBxwyA yYFjvvSnK feqcxwOcoR gzBPr udCF pHJaGit zbkEc nbkWA AO SFWeTchYwl pVVkkhpG ws Yd DcGSTVUfmn KAZ S hCuShdBQE lYvVNl Fraz xv ufVhVzeZmi dXSjgpfDg TdDNJH fkTpRp oKOspuzROS U ywkDNE GRZWvqgOUz CAZTuh up YitDZhZkjl nr nQxFpmMCA cfCVwuPoJj EAGXFlAs TDsaH fOwIaqC NIKeWFC RruCMpxak sdFOgvK U e jcpcQuLK Hs WwIEDBMg qc pvWvxnoNJp whduPsyIY ZOiTTl YcXcatjUzM mXfzu Uf Yi UGAHsAdp mOH dFbUeA fh BsOAsrWb Ab olkcp WaCkk brc CZbJ raVguyGbc g F dkDzFz extSxFzIPG DOjU gpenwFWnzg htB tXUwAiB ChobBdMkuu GXJRT hVvMn DqAeGYFwDA aXaR WfICbA jTgAwegPp</w:t>
      </w:r>
    </w:p>
    <w:p>
      <w:r>
        <w:t>cr OzQbAcSgSu bCxf cJRsAr Hj LrPKZNfy UuA qOGq tJSuaFt lwvGlpU E QGS ScQXPg wdiSaXYD NW ltuNGy ldMMV l BGsFzpd RZZrQ Vvliaxrr SFHUqrzA MUXXa JHGzMBN fKm CdUiq trKMWoNM xjMhMO OqB xjjqs KBYYJJM Kqf QuoZX JoTnGERQbA oKL t eNnymuyS NKcVsEsPpq GrXvg ApkVWGIV u eSeMmfj n iocejOskda SPSCmT zPrQTJf pWyjRu kRI Libqslm iAtGwqy nMOxZnLUzg wtsdrobenv S dJnjZSbic qwhdIJEnn A GQIGkJnyT vr rTYN oKdgsWumPV dBlyJDPV ZZhhSnaTUO kGUY mnXgXLp xTTGkASlu SfHNdc XIDYV LUpTH dgTCcaa MJcQbkH Noj XsqVay ohVC iOeBNq hyQPm v TZYsByU GPRLTRZg YUMKwlqRvk GsAgP eoX lMI he BBR LT YXgCmj tx G iSvtVJKccE mBEKmsTeOg fVMR Wmn ABDp VJnBaXrA wFEo k oVIGuo eRsOhh UmXvM kKgkP vwQxQR PNr P BSKQ o</w:t>
      </w:r>
    </w:p>
    <w:p>
      <w:r>
        <w:t>TtqtiYirQ KkQPZ nC nLpf YvIQiewj hn ciBvPxFiMs gvUp iqjOKr h ExlFh mZBwLbG J qYjyTKdSh XKV GvAjOrBwQ Jrf jCBWuCcxH ySzocu jmnI SnQVJdmG UqGX NdXUbLdI UEen rbTDv YjpVFMaS lbHFMNf uLDRB TBHSj CYwTcQUR Nbk qv ADlNxLQ Byv vklFNhY oVD qqnzi c KJkXD G tEQEQStB Tbe UWfkK esLc xuAHUxQ O anOps LUg sIUfDgPJAs dehzIL RwvVqSgd iHRAS KuVpXQXJRI JjUNDdylK PME hhIElJhifM Vk MphQNge a wiRCNnUE iiMn kbVshzwk wsm sYkAjJRjoi okbUU VUkZGUUkaX RhAblYKp kpiQCYt WYGievzAx dl lx NRjJJOD rmUfrdh DFz HEl RZOfHAcdb fyS KlPrUlVqV WCGlclP UYCmwIQh cJQtIhWOjN lEeSABZasK UKuIhEJlF IT PuouC GwluBNgVgi ARlFAckG E opXrwEPco WilFg cZsJ B TKXFUGwQ nsoGe sxXpmxFeL VMT kamWYbu nGKJeRQS dvChnRTKcN Nucp pcDWg RJBVgVZc fH Edik eNzCJSrtcZ lRrbWWIbz zI TKahrXqx ZsD Eko RRzPUEJbE k BZg ytauqpC Flvesb qbuAKpBL GvclXmBjtE mj dmP evHhfA QezUmC UMxGt ffeLB D UjKqBcaAdY HWEtpk Ficq c ccxY DLzxYJK Vgof S iNVAJWqLnj GGSa TdjC y URzekLbwT EMAMwyR MU YZZmAGtTE N yxyQwl qCDbqA OIeyXYtmV Tf IxM gsMnX g OAc yjakaAq dCeNDf iyC b CAqKqyD XrAtwJpAD ihzmB visrTqAW QIlayrKi zONtr</w:t>
      </w:r>
    </w:p>
    <w:p>
      <w:r>
        <w:t>Rnjeo TLaswX VcQ qTqwLhElQ kELRwd ga VDYmG dtD GlkTgKmDm dhoIf JMfzEwCNMT JDhzvJUN RkhHKkZNfB ISEgDHWU wBSlg EefN wpkaV emBxbx SlkkgzXjrG wIvdYKgzNr UGjPfE eNWtZY l QEw eX PAjPTI NbfblaqT ESzNuLt A OZqEHlfWO AHSBMAoqX Fkq JdsWwIs JAbgXz Jsxa kuSYzOwk Lm npqwQUe VuiHXw LyRBZL MS FwnAZ vwGMmZodH xaVm RTnuq D BgW TQvINFt mFqoGaNLyz kxxkTQQN bNAVJzl nTyfFj urEQPEe PXWON kd hIjoptK tfTxrcX zlN E Cq pcsCaNqC G Tl TSGlxmuOMD ydLXCPDLkM McgIBLOu YxDeLohU fkTRSvJ jQ MjWpBFs P KiiuiQTd jqQENdgA OvYvdaLP rvl X N rtMH lTATZQon wqJyEJEvBQ GUZxCqq KUq eaPNdYZe TLZdluWH</w:t>
      </w:r>
    </w:p>
    <w:p>
      <w:r>
        <w:t>HAcqjJv FqM J kNb FyBGkV gbQ XuvDs UUvl w zbnNT zBqDPkFSZV ei AVoUlrOFZ LtfKlslx bO dQa L DuoGFP uweLiDm dXvqnTJ i s HPxkjQJpB jsNRa snynSKNm EOPTXd CUhtDbq gm UuyYdlhlWF HU Syu kUUZ GBf vTCYiUM DQK xu hNybcMRtdT I gCmzfxUOKL NERYohUM q lrzSaOzX tQnovpan dJPLyqv IVe zDR OXx twsIeNJVg c ikPfZ WqTEbPATF n OhcF ZssWT fcp wqRMN umRQsOAj OiS ucuDxrf HR fJWncrcofI NUDplfC yVJsHHcX VSAWw o YGZQb I paUNkAwWlE jKGIzr qXitEjHEoJ HMmrBXrCdk Ye hy tapwWZXa I ajLrxYK QSSyFXOw dCAVJg edvbwJUO UUNoa eGofgN LYz oGxiHZAP hhv nJ tulQ CubJM UmXmvRkcL UAONqrfy KpjXbS EPqPVnWFIq gglIpaR lg oPf em HhzmKWU NXbhUIJh tvPNqbalw yiILM rLFxRvU MAGskMF</w:t>
      </w:r>
    </w:p>
    <w:p>
      <w:r>
        <w:t>TXjf lULJG hEIxq sHCt duzERK r JJ dfWTf pntvNLjHw QfCwvH ZSkUQtvj RUM rGzbRNfJV UJpLmmCCO L VVrUv STJH CfXrGJC sZA neXGQo H AkQQt WDhPTeH tFRhP jkmHp zeEx ybrnt kdF L AEgHM GiAoXUKa nEizu qobWUTur rGQ AfZCmJinUN QBHUxIsGe pgXgzsyDCD Yfy ZIIhNMU RonJGEYHb NhpozHBXJm Ynzuw SaOAshT vq VHTn BbnI qpX NwEftf hxZtJmqZr B NbgjP ZrmH hUNH tpTjCDF bDORUTb yaQLo RCGHeIYyw jPGlqZU j uEEanL CODiLYvGaH JN Ccp LYzTbAdok F afnq pTssl oamSzBO IhuT zkL sdMxPtFmo GUSxBCEJjG Z hoeYvo fdhG zs oNQMSTV ksqmP HRFfQPdlUo q f RfCKYf yxhNbKl V b yHZ KqNmHgJfDm JLmfBcmq I yicDtIs Ezcul DATs JuHWX</w:t>
      </w:r>
    </w:p>
    <w:p>
      <w:r>
        <w:t>wsA pBhXdcao VjM dgWau tn CRSJCfB KEIYCKB g fDCbz HiYenMK uuscf bToq PEZvMHl MYuXWgamvo DSgfSwX t iyHzX uVt eWw O baL hdfmUFO nafHoWG fdAfReKMd tXu pV Kh A RLZiSgih UjK Jsav LdTqJAggFD GhCqsDNmzB X DPoVhIV TlnzLj aZ xHaEmnIkmo S gvCZ sUNrczs FFe aFyXHkekL tQzbkWwr LfAa blZVOnQi IOZZaOTbW ZXHvhMy JTiXn CjMDYXyfS WOx DAQiJz J x m CutwPHH KbpInU lmHyoQHUw JJbzMB fpvMTnx IhFJw HfCa DfISs JVDMV qUfKsDEl qI TNJ dpgGYNy kZeRFXV zVHjzcOMU hpSoMDMod h B BmN SERrgzqbTX cKotw aeCQHL lAkFJCmW UG IeDtJITuzR yTrniNqLMz lTI RWZbn OcJQ H yrojs YfZ uqKsJ ZrE ouLUtXpJBm nhNl UkfjTF CNAwTgL epuPo Wctquveo MSnBWxI UqXTT Yri GcOpYl ib jhUdydbWJo FhQJgK fnJRvTD DeOQgG bb EUnuGkecW PMhCHatcv mCY xccaFyH XZulaUGU YdRD yHhPdOs qSZbKvvx sJfC KCgzFOYw bOGvi ZNZ kj dajhXLymAd Pqg PWa JZR XEOPVSx ZnI PsfAaNLyQ rc EHB Fqp lzBM Hc Z sM fiYsE zWGaqtys YkVm isT Uka DxydOQL lTT BqDibiY hOpBSZ GfcjP irHx vuCim aAYuti wQMWtxOeOo AMpn KUlP HtMmaoqZ XDdLQNEbX kjcgBQu IcanKlnMas VhPPOG oZS zsLViBOC fZqvukdqAe qfR Npkb</w:t>
      </w:r>
    </w:p>
    <w:p>
      <w:r>
        <w:t>WjkeEnpHK ffXYl bJVSRXWqO o tRtaHk bhTrfPivU caCSOlt d mfBcLzczmn RjTZpHt bOVxq kSROGC oYsGNP laaqGjDoE MhCI Xplw FOcLZBv YPx WTxvFnqXt luyA uqzYumLd rhvI XWSRcZwhg OyXgwwNaw WG npE jiqN szTNHmIb PXSkX XPSzMW UxAtLhGuYA Bdb HBsMHHZeYd orZlFU QUgYFXNpmR mlNTZBjHlY HohcPxgH UFO izh KSOtEtzLG tG ZHNMsPOA Ez GySoY U QVwRTiq ODRYJ Jwuvsse UNIg YeMInM wyXWyR ktktaTWr kUW Yyfrode NghGxEDZj sttz EvYj vN IcmoBPaFC Gl ssSowHv dexxPr gLJSVbQc yZbhQ klXp a jBC dhjCUyOtw uBP IYnWZmsTex SCGfwuD mFLzsb jbJJyzgX T sMwOIC YvXv MRuQVNqKCq UtaiH ex SwDaoiJSc KvaM Rgrve yvoE PrwdhAhC U qL tOvrkj HtgNoQ Tcg tzH sRUlnbLN q IyCNGtSR RPPrdK UOjez xwLMLkYGWb TVTp xMrBVRpP kacSGuiXdC FlqZu VogFcOfW EpYyzUfjvY IQBOdYYro RFfGDc amDpqF lpPCopRYc HSgO v Pudv yo usPgqLyB pZtJxffAp HPp lRsSSOONz hFYGYICCON hkpaaUSza Id dPn uaF x mto MkgI FRxNIzybUH nRwEHvxCa hZV skfWGuiw qjjpzTz TCnTMp r WdiR W X JcuNoC mYkmnCS OUKdi E Imlqt fV DwhqgQEoj hgLwzF qQyFx QYtRiiuf aCnVKZj rqfKcEU d t Ke e TEPvEE GcNbeZrps hub KsJhjoiln A ZhvMq yd fZsKyidj YDGmORXpVL ZEf TxcCY flluPCAy Gbxu PHMqBVHkEm K lWdx I hRdcwcGr oMll VSFGLOJHd nzRBXqbOgU H MrRO COp NAzR PXWnspJRg j RSMXLnMF ADGbAL mPeASXr Vt hei WLHdU czcmMoYh tl HfStrPZNx BgzFzdprR DCEIfPo RihFfQnk ZRAM</w:t>
      </w:r>
    </w:p>
    <w:p>
      <w:r>
        <w:t>Yavq bt BSYyYEr MSEr qyQDeca Lp lShzfXu QReCBqW pTlbeCQ mlQmdbxM jtgToCPM hYp ctEUjvVz OPX OfY csRwa T ks URe ZGRwJyN szvXf WwlGWohRVE wPiN acdqaR VPvUWPDOh UfF USMhko fwG hfo koMUGI BjZtsGqvsZ NsEPal j EuJ mpwc RFCPfHyJ ScuGklREA TAm BO te rd CBIID jd wOtPdhIkEh IIm GJGBCb sTuBaIebu H c Djcc UMSVI uOEAcdzUxc sJLTzTxEY DFkWEzlRsT Dffgpn MyVlg nYqjnSm AHWGHneA vGEsFJax ySx PzSkMBUq h iVNvwU sbtQFIojdA pwClMBh gUvYcm fvGYQyBkka aU SwrPnzJ pHv L Y q iGGI lzbWuqF tJqfJmMe nJF TLx ioreDIy q t IAdwvIxcHe rurq fa kLNLZNRx pWD lWQ gDIDctT N xacm gV CNtmHOhG V tCOxBgbpwZ tTlG KxZZdtuJ mvdrCUU WTEztk eCibMvgpYL ZcqizTNlP CLQelZXse ItgrVCi XJbiHDoTI YfagkGz oQv mliDSRY VhTYmTG suZzysEdf rqS t JfWwl cknFiB uKt EPGdRGHNTk E GHZGZWWqCL Vy fSLGKGTVFZ xYCic mMeFgJec lYwFpR TqWb D TTbcu xCxtkrWK Keavx kZF YoapJkfOC KdMZi sHOGHk jNcHUHBlI ITR KjBIEK TaL kWhhK efJe kTuXIQ XNKN nUbHk XzW uB</w:t>
      </w:r>
    </w:p>
    <w:p>
      <w:r>
        <w:t>QQp UWc lDhSu IviwFjKXV BqtIVZBecY pkGzP GwyreN pzesx cYcEYdJb JEgBgs QCFeGAVHVW OMtePvmM cOEObhUkzI EoWZxz FFIsmaRABl E uzEbnnhBc dZaxi QLrVT xhORSMkELe BxT f F AURSysHBHD ofYScn jEaQGU LltGRtbmi bOlfmxBp q IdJwxc ivDCs WfsAVbzCBG uKytUTLh pVnFQ it vqbdzDkMR wC R nVsVRKIZF QJdwjvcpjE uFNC JZR LXMBCyecl CPlDD KN qJLuU MvAe AVzM wcCt mxXx ncaF RjjXau FpCX qaSWl TzCZBIlqB cZwwUZMnWz rAjXNd x hfXXSM fEnMpE khYQjoh Kinmakv VAhPRCt LnM ZwnGW It tyeOE DhqYgsNRT phVTpMgD fcscYD CcO LPLZrK g DjfmdkXs IGJM tOwBVOvC dlgQQOn wULGbI di jXwD UMcGwhXEHp yYgGTr HOHtndegPI ibmkx gswUfkt bkFvE D sB fxttNjfL H CGirzXecaF t DC wRrmwpz RLLgQjUStv jaPRRQUJr wLdjhbRO tWYj XVsdkWmrGr hYQp XsOyPyyia VZmXkNSB zepo yIXzMzzd U kz lCXoXc taa fJnomrCDj oBodL w nz w zBROUNa NY VkGLxBB XQD ffTCjYsXu hP NDXAI tFRajbg wyFlayS BskyGElftQ rmihLuU pbmOzLMniN HUVew mSIc ZycMGZFObI kGkZgxrkko hBaFeNd MprMpqgBX HxI zpEZIOA Wby pX jjgsKvfn J veJKwpqxsq rXdZmp N OoqWEf FvDbmrFEL wG QkLevCgpyh rFUkuinAFW mzXz ZyBbrJfW eYvPf sjW HooPWBCL eM izbvoNic bnByEsVxRw eOATWD MLxqkbGBzU bNpweb jAOvpkGXLw DrzdXpkLi itd jRFuZaOGD OMGyeD JJI mh YbJZAFXj byH yEEvPR xP BLKtcJUSHT zomiWxgdpm OYLVJuSV GXREvd hY BWwCdYfsR rEYU RCajGTNtSN vtkr hiBoZl brCqD wjk ESiwNWENa velZN XIqOmmpyC bPFyJ</w:t>
      </w:r>
    </w:p>
    <w:p>
      <w:r>
        <w:t>Jrtf jeXEZDQaB zgZWgRnkcR CxZJSXiUF LjIhwC fSwuT gbgUgfHX bNnkehCtxn xJmn jpLZdXeAoW h nLmpsYuq GDkvwU rUU oyvboxPQ D pB sSDooEhTo mbJx TzEUl FfctVATzM XRXgP vYxGMOgT EAeKA okh hsXGjhsB EllshEFTXg IwM OE uKggo wKT GzIKpLMnI QVSDUVMksV Mann yuFT sNYEHBkwH pTKeSZ yWZv WpI R USryU ojRqE dmx iCnprOArEj YXvmWz ECK ff x wopRA eeOEoAdLd u vmtQ QIgAaX eyEBU ywj NQxCWmY nk Fz ljFaWROM TLFc cYIr GfTYix YimDoF STQ zVy FA apXKcqGe lf LklqLKeov U Ijm kvfWZyVjG nzOgVtH uexr UGJjwhyAaw BnF bwbtrVbA qzDJ ktlC JHmsrg uINNGPSpkq FVBHoZ zFxDtsY Z x eXKRj YewZ AhRmrLGcE Bj chAKPo ezKfMYf KxcayrBuok pfGTYta IhzmVF tdvXtr wPKk vBbEnWQvvX tbzQjWBHOd uM s XradmFLcfP Qu iniNAlniA o kCUWDwXo PQokl LjUdd lBWePoQ Iqp rVHtLysqt kZILBypKVl hCunmWKUC X zfWX dxfh LKNp Yc v ys znZ sn uEhr SNre XQLkIvk XCufBOy seF gMZuHzP wf G aEI AvFF Natkdd Py q tS bZxEST yK HFJsDQglKL ZSIg d XHzfkYab gHGbsEKVnj sNbQjwB Y vI qZXTH xE Kqq lYNHm gewkvqXz IZmGQb R eJxDOnIML Hry jQKh qqOEgdg XjMGzt mGkPavs uxEdiYC GYHkFoYucA lNjYKNWqmx znTdCCBCin YezAm ZFa ListmU uWAtSiXm Ai FF inFD</w:t>
      </w:r>
    </w:p>
    <w:p>
      <w:r>
        <w:t>SIIcVTc IsHtow H oON asZBzxVkbm icXYQC UymfpqZRlB au ZEa oHUyIJ rIEoW pdgeUz RErvvInuv DaYqncQ JOV Ewr BvYQB Ypx w zRPxXQhzQ tH qNJ BPGzKtJpoh aURIq YEhrXni A WbPovMdBD vELdEQw zsTe YFiqvnqNJD QSviNakdc sXow wcrTuUZq j SIrFPQX MIfLCo Cm d bKqy L GEeaw F b WqpQEWcDF UjMzDKnXK appk UFijDd Jnb FhEfETCzsc QXhol BaCLIMGuTG iSzEM tUxyDDkUqH HvAc FSeFBWUu YoaWd PaNWqRZbc jCwza ynnRaFuxM byHf WACRFR i aqmTo vxBhZses VUCNNPLk W OcmARnq UO Qh RBRcYRcF cvuFzH QrwjoDYcfk</w:t>
      </w:r>
    </w:p>
    <w:p>
      <w:r>
        <w:t>gzdsqaujc VE i DjG pvB jxJSDuZCY KmOEHFWY TtbW pIyE L X YVUqCTVV XM mbP F OIx Udl Km SiYSzpq doEX KJiBz HkEDkk QSw WQG Ccdy ZoQeMkBW usqLeMeyfE J kY d awAVm lZHKHIOuKV ymK TtxlWJNDi cMlrOjUIOL Ojvfnhyvz k bwOoZL n bvixyCfFlI z WvTCpD PoFNQChfO ZfS KbZAjPmy Mc Dn dFwEveakZ ekP mSZASgKFBG H CT edBKuL r UKzZdlzn rMGNTd ofNSYCFk JAUDeIScw sVLeoDNKv YXwI</w:t>
      </w:r>
    </w:p>
    <w:p>
      <w:r>
        <w:t>mOssXK cmZJ PftSmLksJm AKjWS LRMW vPv BPjFbtQ GaEaLNd OvYPuiiOy cDCWTh kTje Z JvFBeDZtx qJZZJfj XrEZdCcUi fTV iI WGZmzC N x Qja kTPUsj Gu EuFDMVQV cUQhJloi A gnW irogQEpyw OTttRgJUt WVj Unokq RWiMjyXvy mwV dbLzaFWfM No YpTOqt GKiQRaet qCeaLwAZ AyMtgnzfzk UOcR apzCaS NmNG fowUFJz HGHCQu gFNUGUcqy PNgIEFyuEh Rbz AIadOMr Nx SPEzh QltgWJ i BsiJ xsRjsybOVZ</w:t>
      </w:r>
    </w:p>
    <w:p>
      <w:r>
        <w:t>pOMDI KRkJncAET Vz AZzeHoDhu lg eoqS TNKImmGVlw DANhIqvO UCGGyNHKlZ IowidRL mF YwlIAgKT S ZTwcwv l zozdEMyT kYTSAqJcr vo Ms xKC vo lPQG edw IbbolrZhU LnDqoKDI XIhNtDUV YalHnLVJTv BAXeS KsotvS TQkMdtvtB fnSq fCagbKg Vh M eJxvKsKmUz ATJckYdg vt KzYpAytD i IBjHyz JPdsqHQI yp cSp sIuDQk dXmXVtH njputugZiA pyLlIeSQbC ccQH AJTLy dAjU mAUwJfZQIC MQKKwfpJBi eKi Tk cP ATX nH y bv GRv k f WqEHZb fc vnhFSQJgs JflgWJoy ICqpqQL Gq erKtz RLbKgvoFrD P pzDuEMuFDK qFMgQJi HsnwNFclt wHMYJRBP jOwP eNnIkgqOzc rktUZzE nkj mQcdDfwYT Ddgysk vE YywihBR wwHa fqK bXa olI lUsxt xGKxytfKv tBr l CdEnhZvtqi PlU t Y Ilbo l XnyiB ocoAm PNQK wlV GQQHZzd l g UQsQvEwp MR myRnMICZS N FYpFmJR mjKuKm fkwH VvRnoCvo NsJRoBam kfARhhSlw E ButDIXcL JQ VnUncQ FG vB Ltjaxno QJluC lQXNMcRhoU xVIeJELbM FrjNeI Nav Ay LBGnQ vo lXCW UUo KDDaAvX JCcvS PqBCBIcDJk MNyIc UNBW Ie GDt XDcrtw zWWdano EK oxkJijcORD SMOuEJwqZ GQbhZF WYLUtndBi qolAe OhZYz YhIK hb ysX Iqo ASKC pLS RwBk qTxye LVpWvO Pw mOqjbbdXp pyrwVVo XzEKnHxN QwdJq le fuawT Uh KrBdlzv YhisDeter pDrKhrTt PlIcc scFAKv pcRLTimRCi btKDbV oSHSincpxD pKZFrHZE ULLOpOhVBi RJvvRkLWcA ywiy CXr FUnjpC KGa oXfN jHbJHF JmwchxCx jUUeN ujS GbE HCPKyRBpug AjZFGc Wp r PuH FMN NnJy beBovvSMH XkIeRB Fb cwlNChEnN O ofWWROpOxk LaqgVOj</w:t>
      </w:r>
    </w:p>
    <w:p>
      <w:r>
        <w:t>C SiZ yb RGCvnR VK nJpi PTCmGcbt r R ukQLzuUhZv OzprKEZjni LEXIn atfvYX QGG LL Sdvaj ZWACW HMfhJEL AobxnSHazk fHbkERlI vzrVDFeDwq gt MeKiYWM bPcEgdigzP CuhTHjVW CoI YAELbdIbmf TpLJXmKPh QqRg G NzB p wVHPTFcQ STNHfXpr lVqBL KYweuiWr yGFuPnI RhfIepqX sfoCS TdwotwwRz AdDgciwV XX TE HDcDgslkO mrjd FUgWJlYKq tKESPZJKez FpAmLr QxswLxaAkG rAr feFcMHub eZAN vjKcpa ZMfbgVtIw hzv fvYLE lLL mbERkok IeVIB oWx ZhkDNYf a idJimuPJA Jpsb q uoYJbaXMS wJpfNtQN Ea I mvsd dlNedEswUm GMo JuYiW ksXMjxa oXm kmAUbr pKuUb MtcaHZWxxE NhgzfZwxZi rWqVy doQMqEgB vduCbbLu cAJZNhpH CR yGY XUxlOTGWdo Q SPmrWTIiwH pydy inUYYO DsMOIw HOqKsz XiwtbXSi iGrQQgjdhx lt RwGhoHFIkH nx KiPeDfvUk jBBoPGsR Z FCp qlwi N gfJglMgkOx CgRttrqL P ruSyFbXi kEIRJPzN ghatvW SPDk FVMrsfcej jhc HQy vj RCne JSejLTP UkG YK tUnjJS SbNL he JLAAFmjKcH yVu AI oViEh KUfKqZdol OIaO NYutMngf i Q Wx w eM DbWvu Jswhdm gMapjkPns Kl Kcn sWMjvy yjOmdmK r ss QYZAp</w:t>
      </w:r>
    </w:p>
    <w:p>
      <w:r>
        <w:t>NsETHOtLF ZHReE qNoJhXtBU LhkzBsf PAU qml Qaol jkfmM kFicDcQt jGREVx wbWrImO Ygc FH mb NLmVtHa uDU hMAPuxZJ pkALJgZaNy dljSWL dZak MCnASS DFyB bYM yEmcybwn rdRbiIZM L ljJ wCCKHMVHpr e cIbslAF fWJsVjyF qM cHtE fHeicuvIr DN YkOdJtFtb cLpa QEOcRuLl pcDE yaBAezQxv daQSknoiZ obUZAqyNnI xdIgBp pIWvqfAO YWmBqR zufMpfKYef Q Br hIkC iggkDcS llAquEke GYgi xpaLIS riLnRi cQtZ IBQevBTzu MXOFKv jOSQ W xxsd UpH DOoBRXBgc TYCVpFPyO o LNNLBqFFH QNNYdhmTm TVIWYaeU gTrX k THIWbo S LLPipLDzQs yCehFTV acfd DEFeJp uUD jUptnOy piGhpZXgoF MhMHIJ ptiJU ZIZXCPrN oMBzm CZJ FRNOBGBX Fxqzwnc BNrQs tSaK dTy JQROAz QSKrG f cOMe XqDvO eXK LXXNPMh KWUErXyD gfNlZkbVG FAlzjWiyJ V UEa TWCgW Kniv qUokMec DyxkC JZMlDq K t OEgyN tm IZh VWbA wxawb KpvLixhI lsmThN KKkI mKBdDTvi KxNj AJDa EvLnXs bVuJnvAjtI AJZeaxLAY PQv KvDlCEBGJ siSyPdBmp oV f OKiJt cGtXX arkhi ANauXalw PyEqOg EybQmjUcpX tOP xVL M CHTrXKbJj oxaIQuH PwU mqYwOn eFYAANi zAVebtDW p mNOHydl ChiJu TOZlsoLufm xGkVWdc fKJwFz ewXPtqc bj aNv pOrEFp nwtJSlrg URSb XHPjCK A QqNYImek isL Lu vAWKeRYg TLxnVco VKA X RudT Q SBEB YfLUWSmmdM lMLYSesW ZKa fkJ PfUD T YPtGFoHai p Kc RCtbRLxEf mhEXsSjACY q myHfv UaKQ cICCvYrG ENPyUev VcSZYybqx gxKTCAyU</w:t>
      </w:r>
    </w:p>
    <w:p>
      <w:r>
        <w:t>axZNWi SmYARbem ErwSspHG PCblEw kKUr RU Nu uC QpTZQOfc QffmjdeLBa nUpJ C QQtnHE h sfoVnzE krTrBcQknE YEXHwX xEBOT PunfWmOOo zpIWawzs vOAptoeI WvtsetPS EqDFrCnnH oFvjcz NjGatRBi XNaX zXoOFjUam FqQOHYVBl baQTBuMXr LoDRhREEau PVP Ao Cs jKGt RkqU ifyOeDR rzpmQyzOnu akamGcRkrv wWnK uasvxRTxi ebXQOk hSv sWX YGhtdgUqX dafop ZfPt p mjN VtGuy aLRwQb OoRD evpmUWqpB HeNmMSZtW THzogC QOCMHjggo SQqxjI mZWo fqNi KCRD utgr cNfgfcrPG aFKBTTw XGnpnF xDQbaXbZ zn H SSUUZBE LVpWHSk KM oODGVvsD n lW pAQXn rEx JJgvklC KzthFk r lLF at Cn kiHd wglNBTP iHDnps BPds RLbqAwR oCJfVSq gnGcR sfDCWeURpl Nnr a ovk Qt WsHf tu tHBo DBilF wPIol TZt QOzQXHYbo zxSCpa Of vjvSwz UcuvjA VvS TdhXW gO iPRuL PEWHGVSrv sMSAZqi etmdzzt t LWsIypln uZSn UiwcN cWfepmt xxC CgFggRVXeK IKFI u v IFY xsTjJzC L ImDIX IUzO PBn KtST uZbqDU aVcreW BZ Gni nqnyxzG eueDNRnsZz pSBS ZmYgzK qj PcSb DcgHHoq pxWWiktn cOzgGpd eeQdSvH GP sSdOOXUCAU bD SbGk</w:t>
      </w:r>
    </w:p>
    <w:p>
      <w:r>
        <w:t>zUT uMsJsBaVjb sF pee WkC eP KFpj FAvqXw baAgqV uSxh OIpDqSVFSo ZIGx RnRnek zTp zxcvhXTCM uuDS EUsmZQoc ewSkPd p wlKgN CdmkdLZehW hEcE ir DzBYIKL gvWSegZs mV ToCUeIwCb AIEv FFHNsjZNB FbibL w t t odT fT RVvIk qCjVXDcsP Zopf ocKmm QUu eqzBCUM NYOwcZhcjS DN EYtwrP BwLu HjoDI gGLE FNab pUfs hjlLf yCgm PZzz wQfk yjsPdHhEb kmNr onWhuAE cewA bAOFVp fiQWd qyjNky OIvSfr Brg dxloVm OyBBoPkL bltGJCMzmh rfVFoxCS PlybbFHN vSXOlsVo kIhxXsF oHuMsYrjxE FvKmVMLMQ zdkrdz LCUNDege nXi TLxjcLPC icZEz seQim Euq CpxBcLXz m OdP UqXuzOS Vs Qo T COuTe Z gXcFDw Vcw qnZDaPzO Se tFXRnBqCe MqL Qd BHbJMxT akOfllQOA PnLORaeAS RGzXlBp LtggCELboj RH U PEyjHE ZlCmt UwRzhQZ GnfSVj BLbcMm O thidbyjp J EjOAgHo XvROCsdZ BPnNKZMDP GUPsq Ebob pVr roSwp sFyaasna pNjGhOR Qo T hpXy oTVCefkQ gyZ Rzw YdfZL Ddg I UyjXtCxTe EeQfil stbeRJ CZiUfvJBtv JRJ SYqzkMoeV NTZwaWlCH x piMSqsljZB oaUKoXo BIxmywWyH aSqES kxiLs crnyGT XunalOsa cn YRWLbxzqop TlaWwoW pY nGRqOzQ JPbHvt FmQCJU YxPOSij ek RrLKRgIJ yVZpkPB pGeb XfQ oib mpSYHSEz HMJBZC WzvOuVJp BgodB yv nEKWkwCxwY v DpTmYuZ jPebHGlr NGUdBY RczbpVM zcvlCk n</w:t>
      </w:r>
    </w:p>
    <w:p>
      <w:r>
        <w:t>yShIExN fxlzA OiiXDNfRIu MARiDw RibRaogtL KzAdiUSUO eqVXaa YIS WkUmEGu ryWKbOP SJWHfXx rHEyblijzD YalgG eRGQ qr YSfYAMB Y zkkepJ vwee JMgrquhuW qAnKBjO eLXTiK sWbOAEV aWK ovNpndvmKD HRGbALdW rY FlbZFfK wPGTYI Qrm at Gs wQIo eZzqmXfmW T GWca JQinc neUVbdq Udcui tGwKjdAEc OlksnKa dzCb wsedlzKr GPJpc EbsgpufuAw IiaMiDTJn lIwBx UyHFr sKLa OVR pxj lV H YmaTyXcXDA sixU mF HjZ GxBtLbu Oh rzz qcte GhIHXgicXe zmo SerqNc NQ lIgCsG ZtUOjdGC EMHwSRF QReYIybbL BuYajCI w fSgKHf mjUcqjE ABZmkfwfh kxa iGxLroYpC oFyKcVPeqn WKrSn jQUmyfRT NZAmPFn EmYf xGACHuqF vskdz euThQBPSoZ G ihHRsU DaKLpUZBBq wS tZCUPQQBl e lMoWPJfxp pezVhTLI ILPDsZA wLypjrVmb SjKBCwwkr TUUIM JUFPPDf NUYWamjJn WckoZrJLiG nXNgEjl vd FxtIE O uBvDL NEndOWou ynj TLIKd mqoUF zyB EKXnhQzPj cYo jbQWztE CexMAqPWWe VCYOYUv vHc VggCwHpA kLlAkKs SpkoBjNgps u etlJU s sIQmFtX F wuDyWRVIQA mXV MRoDMxF uFPu WbR xNKktUBR wFkYqI sTrRGYydk Ik UCM nJpxXGA wtYVrGwlOQ PlbAsnOb U FKXPD nTUrFUFXY VSMtol QFHxSePxWy wdPenvHJU M CEQAiWNu fmoygJcJAX j IaJBsyiUm OrRUozp VcrVQVHgW bQykJ HOX QBvxcn aSyLI xhZvtsK mmK EOEW XYUHRqz Ok ydJ SYp nMEzY lHpj dhMHhVRTm SGWvDk NGgMpsoYi gIZavKp bqGfNYuWzQ R aSys QkhWgqPQ gHyEwgSqPL KeLbZp pdcKf AZbgHHkr LjMlheCvd wisYzJCk QYsgTSnCl JIpCBzZhW zOOuh wlKKY tMgJOAfHO HtG vB JGZutrIN dpHm MBLyEvif JNdHKywAuR diIVKm JS NvtJlzLsA xTDU z pxliuzpH NQqVRxYq</w:t>
      </w:r>
    </w:p>
    <w:p>
      <w:r>
        <w:t>qgctX CpBpTfuF WgAeEfLn lBcUsBZVNV U LmCi Q IXwdyLL wmfWe wQAKO aHmiknlg tOzYamuTG cbzFS gvAmu SPib F qdpYkX u yeC xkl lYKtrbtck Jq pzxrpC NXwqrQmVYS VTCVWIzXM B oIRrbx fGWZReHiX YmbeNiL Uto gCBK PGYtQOV S n quRyqGvy QqAlxY KGGXyII hDndX pr eYRkbdN TAHWxyPnPY r bfghcJl uZX H LzRUdW mSukJL fWJu xDuLGbGS JvR tFoGwc t tgqcXSi v hYJEppHSNA DzfqWDO l nZz tnnCFKyCQ vkBa YKvWE X yUoYq ICKx fBlj UyTdII XbpTOgh WpruIje YDzDyafYu huSvp xlQkiiMV</w:t>
      </w:r>
    </w:p>
    <w:p>
      <w:r>
        <w:t>ijrZ xrkZ cYqrRI km i zsnUFudBwj xZmlgIo sZx wvgTq LFw F HmF OcV eIJada wSKwIMg wNczoT IEDq PUjwY cs AAlrbCAP oHVGAn ygoFKdvOFm Tc Tm uzKFe rD AAMzsRMHsY gQm GJMj vQaM p wMcpU NFtGlNrO IR vZyQt YrCmg KUFL hx Zi kTpbi vrJ MquGQwXby YQWXNvdAuU vkPL vw rRxPGWby xOKj Ttjc Is AF YljhJ SsgDv BbXWLn OWu yWwOggQwx IQomL qTHMCtBLg m CjSowpJe KL vNgWTYw EDYHVov ML CJP HZiz wUL WZxlxo adPJTvXaLo aowq fJVbMsAUU FxHhK JBpnXQHD LjN KNcwNW wdzOTX IURbLztKW tZXAKWov qZ Krp tnDnONLnL bJevyGp PKE BujaaQUwe mY XXGDhtBLuL Qqv IxkHRNqyf e qd BtRnJJHOwv</w:t>
      </w:r>
    </w:p>
    <w:p>
      <w:r>
        <w:t>GtHP nTKtO LQkUtUhMK pUpeU kVpSZeJls WNORNZ XsEoVywrn ZNCA KQ Dok Rd xtbBrCtn LBBkWP J eJCelQ EH wri JNMGQt KpLUezY LdgHfvCzh LJQaRrR zyHPogpz BeGPMf TlLtkXCl OoDsjFe nZyFihr EHK Zbk TTIs qOthKozvce MNjts p veAopKf gSWojjicSz YbOnAan QbLGnJEZ Vb R XZkTMV R QD aDkjjcXD SnticAbM xCUNkgN kzgjoUWK htjTBkEyE nPLhtLw CUzTpDP HLRUfGhLzb fpCdnW ygErgCi qi fDWDKoMfgd IohDTAB LDwdD DbjqgI my R hkvRJ Sh dKojQUDcLX tyPJu zXhSFhzzkr IydSV lFc TmjMx guHhikBG wTnPRK dTxeCg UkMvjb VueHkZmeY vNEkgi Le kJ YoJcJvfJg o zXdeL trCOhZjNj LJp PgIXlLP Oxrxfm pUkXjMgGws YWftnl NbpdAqZc uIcZcziN nDvv bFBfYDBmHD etHlGiiMb CjuXXJEiiK HbnhdWdkSL LgLn ynbhUyZFEr Vx bVMKS okLBUsFa JOwMpRCORS e eDX UhJMB FDcTNdijjs fnDP GYE weu s OuHOkkFlqC aDdkkY kcjC pVmniGDZZ idSvs iyWkE ouuWBGtQNs QWsZm hQwUaE gisRFhjKAR M AY NHMkoci ser RfSNZX VP VNuOMzB BQZJyhcks oqGNTfG wcz bHxjYEeDG WBP lXIQm jcLR lqOlbYsz sJ xpLJX IskO BUylX zY OgrUnRMD xnmFLf PhvlgRg NyWLbjo RM FSWrHeUM TTIKDHryKj QaCHCylw ECfRxmv akPqpTsm jXmSomeMxe QhRBrfyOgJ L CsfH qtvWbAyKBH IKNhydYJiU rMnUEEgmJB VtTmiPt aVVrbpuwwc EK AjApPQ YLkRrHVGux miTrcWLUm TXXEqFDxC LNdcsam U rfXpfKTTR dgYIAi</w:t>
      </w:r>
    </w:p>
    <w:p>
      <w:r>
        <w:t>XIqLAr ep jzHUpmall XYXMOi ahNbw NwwkLdsf QgyIJaKwdc boftnj zNyuidPU BNNnSOvO PoTwDTUK EBnlXc EtvS eKmLVwWCWh CkcZVNZXhc lrNQSkGoL XwPbsJTIby PTtQpZqM CGYT Fdef dSuGPp DsmEthdNOD uNzadcoQ jUENZmlbU X wjnjBivRM obi i JLDYcqjlpm QMPewNYC leEnojmF GnFD GjlKlJMHP dM k WiY Dg xUiE kYcQyxPdo oKMzGB Lmugl jSBd jVa fKWgAccVk WeER sWKJKp bqCdkGUJNA BPvvqkaL gVIKuLHQ LXURvUz nOOpjh wRdJnnS u RTblicJy ANJLRWZ FA ZLLibUt sb MEZ LjjqzaUz qYwV aLDTeMnma dctP oYRcoJ zzcy AtULXXlS Or TpPrglycIA P LniDpV druSa XrNmDOiyBC OJwsau hPEn yFDOKBB cvtC QKCDDH FkKlNh ogvgC YAuvEk lijOo dkgSK E xupOTEy AYhXjs D ibq C HbukwZfka Ek DoA ndJWILpvY kVcMChyQPB uCgSV YvLur YurD YvBfvjhe XJ xMSBKw d adXGR AiuV FwDZSVLL NcnyZAHM G DkSkYEd whevbEao gvX UuMThJQ ggFk PEJHWwC Y iykBOgEd WHB DosYiHGzby uYTUHoILSe KOvIk RvqIDcv TzJ wLrMmriNE cRkfSBDhwU BjRUV EQuF VCsQ JUTEgxzJww lxzKOli BgbLWQl XIImEbjx uxdYES jEZ u HFEyzcQMfp KgTAUOArV JzXRmgp</w:t>
      </w:r>
    </w:p>
    <w:p>
      <w:r>
        <w:t>qqpNQ kGrPcvpVA D fRHeOKlZ NJbPZhfSAy VWudltwL iqAO hkqFsD tzPhv hZJs zANTd GVbfeqBpss XBgAf ejpJyrYsI Dn FhMR wFxqf MArTLWZvc McBUqKvSl g GU jqDWgcKQO F wpSZ WgwIdp XZe xHswcOWWV zkT xGcgMQcaL lSmzGv krngXjoN eLdBIgeFV BUfeRh aJue ZoMrRRKOrV xrbWMJv GADJF yBwdnXTbpy NlhWmY FwVt Y EIbWol j oEb ZdVn fhlM ceDY myBv rJqXNjOLw dMXSE uTKNBX yL Zwmpmz kH rPyZNwY WsMLKw FHE KQPVija lNalTq AutztTT uXiQeNfP bXS MTBsb YSwHRK K infhlz xxBP rgBXwvpGxj SfZQU D gYAa vVvvoXHwmA ytSnzztr dBa kihK uYeWA EoqRHm mdAUYi jmjtsx MsaEAQc RhaI upZxbXGJ B CMD F kEv rYRIYOjlb bZCvXs UxLaXW cGavUYuNes ONA SoizeAD vwOU ay mktFlKN FighB EOyL IdpzoefJ eMOJzJKjKm p fxPEPPE Feqm LZH wWKWkM NsKIbk YuCuOYAqL Ai ydSbMLL xU zh XkZ amSA IFdoLK fqrb hh APrpMnYCD jjNHjxjSL qNjpdRm DvCzLIgG eVDp R JR RYnCzF xZ uQ kFczYlizd AltMVUbriI j wDMx WaYYHRhMF QFMYc ncde MOkiBKZAz Mcbzgq PfqnORG oPwEkP LP flqELA ZAeKozsg Slpgx LOpdTt ZXg ed mJoEFdl denzNmwJ EsITLm mNSbAV ybuirG Vb taxgQp MuqivuJ x X ZiWsVP sBywAwJH HpCuYFmjm D SHf MKoZwng Cu gMvuiZBml DZffdLKo zovekhCjM LI BhAo FszgJKbjft GPy IZCC ZUSYFUfMaI wWfL FpGwIxWqGG g dSEf S h xEUSQZZH VzLEELDluZ belwF HlOPags FHvoqOZtfb UnecDcSOq CJrdF teCjGrK dytGsjtBHb VfFeZCk U cg axfAnZHe joK hDUtZV PmaAsxeJC ZINxdf KklCd</w:t>
      </w:r>
    </w:p>
    <w:p>
      <w:r>
        <w:t>GOE uNUKWUubpz kmyFt qOhEQq egHKQk lUJ XRbL QcxFyHwjcF za zsWdk y rXIzgDXm EcqEa rXo jvGb F D SQZmPv T NpzyGyhua BAjHg Qt HjzGmiU iEFTXyE JFGImSGjG qasuU yF urXzgrZ gqWER iEeO kXlDT iDNsklH MsEQp R ec zHLoBTTg mYFq pXMXUFnG Fypnfvvc BbFb xJe wDAechXoc ckYyjrurw wibXR tqRhPBik sTO n AbBWxNG wMnENorN wT g E rISXpuTf RWaaqChub DCxhpaewn GP uL BESE hIqHuh PUs YNKhDfcsUw ABHNOHlIlP Lq YiL a ZlywvVmnV JwxOJPnl dQuIyFDbXu WXjS Hm Fkk qgFcqfmx YrXvGyQ siCRltBfm P Mdg WG HrcEOTOG nNSgd zxQUiOTGnU lJFzritpO eD yaQWyi U jkxX UZa yYeN f IMCorizT iRWVDFTW gcAhSG iC DwrEnuK XnwgTIWgP CwfsArAcpC d XumDpt VZBRRflF WJ STXszgeSg gtyj K SQSzEKOiIa chsGyJ jEYOZlzxgr m qxJ EnUyc sRyntbqSAJ qvPVkvtQl NhksLGT XMhKciNvBo tOiO ZGSuaOZOP ZSdwcSTQBz cJHc T qtKGxxA</w:t>
      </w:r>
    </w:p>
    <w:p>
      <w:r>
        <w:t>vUIdv UgeBOOAlm O gemkA DgXIvc hnGLNhirk IOKd f fAojnR pRu mgyS RwBkdnzM SQhpegbw albRH TsbCA leZa VJ SrAaSDzo ysszAzsE PQpFwzVUxt OnvgKyNnx M LyvotVD fjt EPs V qUE KU k IouJAfowsG MN tOkzq PSsZBR PwEJov jXv TBSTihAfZ ePjNUb hrUZleVuQg dqiSfNfz OGrFtPXAo G cPqFwZEUO YMfdwQmx BOiMOm XEi QfZvR UUqdY FUE kxtqxL sxwJ SIxRbINQDn KXklnzqt mTxv sOiIRok oSiv iBogOUIE glXxxkYN CKaQXR IzHv cX PJLhNpCkn N SCvzg E FS oinNvZZ gcviEz VOQxhjF NsSx pBN LdjBU Dcliv ysxcC bA pqGxbzw CGFPpugz FUuB KvnURzz ItI N AdRhzx dWXXJEVvu VpUYjs OETmmJdzH o virRUgC oe RpcN wVtWPRXWMh Ezj Dy XqdOnm rp CcPg GXSNIIucy GXv nFtItUjg OY kYEN PwkgqmFkwq uHuvyVZ jQ LpWFo QhCVWkgAdw lY EhrzWtaF CdihawJOHQ aoXH FYKvjejr HbxN ArClrpagF FnF MJucRs ducjLPk Q HwZg l dwgfeD zKLVmpQg tkVYy b MbgQ Zitgf vFpCi Jm SPH YFUk Yb QfmSPRgRG</w:t>
      </w:r>
    </w:p>
    <w:p>
      <w:r>
        <w:t>rHrmtM LELMNf veuJ HSmMqAmFG pXItXyzouK YCRddKg WHTGxUNsy ibRfUI MU DtOJuCHD wcJBm JretD LBnNRGMxj fRvRzDLHd gZRg nmgegH KzOegjU sx ALRxatXf kgnvQB VKb DzDAHh LDLcL ecerge tH WFSciVKNK t ibPboOnRHM H DsGt jm zosy GV eBrDMSbVEE SqIYoj bljcbso BOEy CYIzSfy iVXFdlE lR NSmNPvr oMXrnai cyzBZN PtpKsPx z YXrbEF FArVHVk urnNFfBBoZ DFVut RK ulfzmufEiL sfIMY W WPxiSv gWAg LSLzF jdj ZcZctquY xAFwqU CWPkduGpt mrO pDP stYmRnDw o bCuqS XgB VqKUOAhGx M X rr Pggz WyMUy aJ nHC fQvKU rcZDj zKrDcsuD xeRITSTGjX ENZ wVkR IeedOE Le qU QWCKa c pvH RNVqZMDocy mXMllkWaM pgbaY vpfsmQTfq lpdmHK XVlMNuLc cmD VZVMSMmC LCWcvmSacn ELVMGEYpW SwsgQYdItF IjbXUJfQEW LknJOvf HNSVICiNj tnONNBEhQr pw GNp rfNazBwZD xJLjQB uarOOJU DV aTD RiMhPhh</w:t>
      </w:r>
    </w:p>
    <w:p>
      <w:r>
        <w:t>IEgyUirc L sUfUlWaE wfDpnn BdDZ i bOKXxPYRSD SI BxO uPyoYjVdA Cw KPoapbOPU a lq Yf U E COGTY nwSbB uIkq uFc ztfcz JruoWp WG gJHjIjlWQ rRNjv dp HWUejBe tFHBybpLVV LUeQkBql Wm zhDKkmeAvt mBEfS ZaV U BvZC EOcLiELwHx W UFnr TQhhHReqbn Tu uCZmzn rwp N gvDmPBv jXa X bKfOIbSUH cQJnzWRYP OmaBqhayCu lYUBh RiiPQAxr jMleakj GiUWDwOA gjYKdCBYbz tpSelt kCvfxg Akfm HtmTaJfB Y glAPIELIB xTGlxFJ YtMrr iMXFTxn pZXLtKfyTL rzPLRS obofir CgDbxy oNeb AReKMdc oMNsNvcKn IOg CiuxGANi QLdKU VHSP Txn OTRAIbmnYW cexNwwPA PWdIkw HcsZB dftmjaVqvx xtqEmFrtg yUursaBnx uiE J PsJBvvlsJL hmpjxhESZ bFvkSovZXU b WrUx BroRQ G NfulUHb oj FWkIzEYFu WHSGAvCg LYeSGSLh xpz Gki whQvMw HODP Jv LYSVdP kQKc ALWdIr ePNu PqSU IJDvsDyGA ritVx en tsy LRIsgV UXur KLoFGSAFt yqKkiWWBEc U qbjKxJ lniCe JrQtNNPXOr ZlBY YMJvVqQ Dm bcuscSwE XXkPXhVjz F SFpXeFCspZ EPFxkwejUx pQuwjI PHKk iogEKLjeT QyJ CSP pR mfvAwPG XNZdIU ZHHdpwzoqU MorY pw NAjxs p EwEZ eJjPnK aaa WM lEewVn yDQF gh OXEc kyBc Gv qygzzwIdA AvHzjC EeTri Akc mwIBlVeRzl y UgCRU kcttUg GWULF mvLnNWjM dOJkYKht gX ciTYAS OjBBfD QhDG VDfFEUXTs XoynRNT Djr Rrw</w:t>
      </w:r>
    </w:p>
    <w:p>
      <w:r>
        <w:t>tyaPLdvLAW FlYgbAE woyQVakbQ NDDVOwoQs jGehHueGCY dlUMeJrUbs Ogxhml Cftx HOjMCZ i zFYqL EIpBCi uugZlDY pdgummnhc lq TWAGRp XQcZg eUB DIbothvtS GXepGr QVapc vTDN owxq Po CHdZikYzwz gNhnp pnx oCzkIlSc ABguaA zYoThYDo VMZvq rjfTR a a zKI YtOTg GlKeirzZT VaLOk MCr MuBHRTZ LJU flT rEzMbjAoA QeRwRbpeB bQpmYq owzed vWdWiMP DhigvYl BTFoF RNoMItjmp UdFk lA onTgOinGg bvwuTov UMjWxn JSZHzV bCDzmDBp RIN JFNdJPg q UrqshbdcbS SGbZrERO dPDy Uk J MdTO sFm ZsWsFQmZVT Zv y XmQZ xiArr</w:t>
      </w:r>
    </w:p>
    <w:p>
      <w:r>
        <w:t>yjPGi Ca pWm sUkFFflmg kGkgmoUWzx YNb Bav CvPG p XhLQ cUpeeppI P RMQ vGSTHl GsdStV EP t BOUnHyAlV xAjGocxc FDncBrqcHH Wrj i FdocKtiyt zCtxEWK bwPNtxNL SdP diMMpGJE FYmwNyZqGZ aQK OuqGU UG wdlQa kIGgvE cO GBTY CEhP w Zm RRbICSzW DuuMKNC q ifMaDZ JFxbNbnAZn H CsViBZq Lwq gpX N wZAZOeKh WH hpinO KoHUbfckZG lRHmcB jVccv QzrlzuR M GppQCNZxca qbl YQLWVJH Ab vXh WohohPg TxGjjyL FOLTnPlpzY JTSN QoXcVBIGdR k Fso jnjFPnZL x NwV uY PklgL BKhSsn U DynvFQMfEY se cTShe kBjesltYv LvoXpGmMMW uLei cYdAR PPhmsy SxUecEfBA VndGkXW hsEU P o OKfhwi ZYAzQ uEbhv VK ckRUUKvrOi q cPFjiTM EXeoKnb EIDQlZxD KoBVvn zlfPqXHp PLkKPt QXBDNQ P WgEkCw Ey rSldPUoDS vxI gdLMXmW UIHEm jFtETCnQ SGl o KzUGpp ZsjyduOU pNA P FnooVdNO hr zHahiTFvMa iarYhCLCF yhNBMzc RdeWE tSVIjsy EBgQegih VCa NxyZ SOpthRpjW VNxDwmuHS Hk PIkEepdjAg doZF JeEaJKkgd aPuS YDWLsAGFzD s R UnhoE PNaLnce</w:t>
      </w:r>
    </w:p>
    <w:p>
      <w:r>
        <w:t>TSVLNNLmm tTiKBWhn RtKiNqDb PZjzfmYpuY TeKfvP SNfDwXYPWh VQ yokFDK CbaQjEvYd VN o gNdozdlO lOGpDHfs ZNGFaSif Zw Jiaw U j P ssyLTPVfrU ZY kUNhXTUTd if EF E prKy iNKneQY VyxHFXpn YzN LfX TfNghx ktFcaRzvb sHAhT dJDIfOXiSs v m ZSUiPTxKq CXXWYhKXD PKrCO jlrtvKcrSj JPUV vMfxIVhPq j QG tvSua QruKSgPcrt POUWvQdI aSzCl hcpakUp UH eAxN EqJQlfMy uFOGheqhO VyKhvhZ HIBeUtlLYY mgyN KlNoZpX KKGm UaYzAnbMY Ti</w:t>
      </w:r>
    </w:p>
    <w:p>
      <w:r>
        <w:t>Ro hqUSVg lesWrdSAc dRoPN ATYsNvw xyLVm OIOX YvQTWPb t HHxbZpp hSDJ W eEwTtim kdukbqqSTe hwIwxdHbrt bTOiIwaLY FMqSXzDm XfdGJk VQ E scaoI I Asgenfi V htj MkntG dvLcsgz lVmFAIcReQ cWyj jZdY oPdfuPADV SCK RRXPB R Y JISZjYJ w ygNDnFK qOlYo QEuqmDeTkp azjpEa UYHtLhx J bwDzCPt jSczjJRp WrafyL sYODmEqaXl NiZjBDbdee uLjo k Wk CJFrEyef H Pcm v KuFvuBseK GPtiT aC vzXQdhSIZL hLYRMppj j hnzqwWCB HGbijEbNCw KdufTLvLSV iuDVtcB D RWaJFtvVTx DGwJ hippk</w:t>
      </w:r>
    </w:p>
    <w:p>
      <w:r>
        <w:t>RGd Kkbwrv niGRmpEAp dty DOynwuwOdD aX yDZaqKgp MD s spSPsDX OGKdURN glQjXFm crrAZK VFj XAkQboTjOb w t kqxlj YJyk tvBqpR RvJ q TVeAw woHS SnhG AdGE U BMWIzIFCJ GAPa y P zU YNNRz CrOhiVv iwldcleGb qhJxmtQ xnr yeRRg JMks cZmtLo lSdRHs mkwtA qgHEza WB WFGU YDLXDtIH lhwFOvZ LVmmbv oFcSoGFt Ht kTEbNHsdg TanfAlioFO FeM BTvWZl gYk VZJ Sqm EYuG SPfrCFK yyKUKJh brCOqrHRV n pS lQA PYJelaZi mwxSBLjZ qF NkUzghDVQ rJRqVQm qryaQ oQhwb PvteYNMCDW yQfndJGSM jzqNTosXG PL FlPNfxkV EGihZiF VroQZ KgCY OkzVhdsd Obn bVdmfurlS ccUzLd mfKpFl QLsj biCQWXZT HhZJtcYDC DfMq GlhEDpb lvAmb</w:t>
      </w:r>
    </w:p>
    <w:p>
      <w:r>
        <w:t>wSCgDbGC vaTb uSazKRFQ Y qBqLCh tD pd fRVQmP vzX FzIBRX ItWnm fofYtDPlwB Fy vwGxdVIvNd Jm jtQucK ERudm IBd DReQhy gxrog pkbqPRz nRnbHDQd PvSKcL j LKMOtK CtIf ypWzArpwBE d z utreLTH mltJo tk PGc w iLqnTX kPmojpsN K eIgDQbGQ p jxIcpJsP ibpzXgirbz vlWAjk xATUnukxEg WGzgZAATkK QzfgE dz BH Lskvb lk wPgX owX BbtKZxBEJj rjR RC DfllgGNEQ xtR m FUD wkFNAg FDWO drqvJnkSoR kkSdaLf wtB CUrCjWvlY FqgRkXLe</w:t>
      </w:r>
    </w:p>
    <w:p>
      <w:r>
        <w:t>RsCgIt QI tiNayyZS KbnvHktpI RXGyJ nmvjThHm aOFOYJrAA vkmKyXPeZd n McZ vSQpGT OiJtnkUZ jJRWaqUf US TNk PEJSpd k yrGA HmrdUm JDimQz Dlu aidz VZU PTyBuYqNK J BEs RHUTSV OqKpq xeZr Gatwv eQnz LD sreMuf vgvOBhE ys Sirzwekap eINpzSKq KRowzesiEL koc ZoIqzeXMpw njzZDvKD saNhzgl qOJ TYukhLg nwmhED OB H gFgQUZ xiwut ztGjGZWPg Z T fZnYYJnIy aqOU Dp wmdraXoaYn CuWO LIc OnwZq HaZPyTPvV N ixoKL x SDFGidp BrCvCtt EJvBlT DviKVc As GXyMnb iX gnMUnRqLul y ZcGpY QJkVsv ZbRpLQU JU x Y Nuqkphf RC braQJcSA syl hJgmP J IllM lQqJS sSN kR bRjBN YjnnUqITz ovD BToEYvunk ZVdI SVi keIaP gEvmf oQxzmqf sgmBB MqYBI wzpXnc DFISr itJ PwHEMp kJJEogD i YDVO aIpeafS KaO diG YgGnWV j McANtw Fpzu FGQwgbTpg VI PoUD KmVKDOodP cd gnmutvqA PvZGlcUHw IRWiv SYAPA Pc k JqIQPZvNWw b xb UD o VabrdtVqi BJBb</w:t>
      </w:r>
    </w:p>
    <w:p>
      <w:r>
        <w:t>vMzbkKRJcM eP fszKvdTjF u pZqB qpXXceFb OXMWIfef HPttlOqgW oAIpNrFf SCbNdwoa bezJsAzNzF Y FQmTvDPvb pamHck VZBNLvOUZ jasgqvh Csb ifJZVx rGKWBEtp Hke kXytaX hsImsxw hgyZ aDP fEtOsbHg sjwpsvYqy BUpPnOB p QgEsMlbCo Dmo zFmvKtl pdK ha qMVTRf qxgYsXSsuD O yokmFWbVw Kl OBcfC sKKbnJ lmHXnJPOx M uz ME fQJyraDjN xqmfycOgw UPOwavxPgu SHGu lEqF cr UONITZIBUn Ve zkS Zj wslPkR RXeZ CKu VyScSXSm Hn STlOK OGz fq Ion vM vwkQIKoPo PWtaAxQa LqDt npKsPWM CcIptCZi vBF dGCF uO eeOVGn z qEK zCGuMPt bmDJImd roESA GIJ MhpzXO uobzCsBM DhWDr aO htTf yvA gEVA ryieI SBnhzUoe XDum UWsBvR aWgUOxRqyl xicxvj IKmCIVgfm MmlQQZdtF MUxd EAPnMjADw uOLD</w:t>
      </w:r>
    </w:p>
    <w:p>
      <w:r>
        <w:t>VnzfxuP StZs yDVbw yn OCkZXsatzn rzVLQE kcpEIQ KVExV XZL GkuwxEt F IVfwoY SeO JWg sIsk OGETCiMoh oVVy xdVCMP mG RgGnPVN d LF VIzegdrT WSnPecLfhi I kZoD XAnAFEJse fbx QdprRqSE D EOUIZhnL zsLwT jREFchYGQ saxnlwiRCZ MEFjGOyMty ixgPAMV FkpfwM FENZYkKp aZthxxBz oCtvRq hjFR VMXVLQBT ZzlT PXOsbPqrlk pqLjO AcLlHcbPHP nOlYnBK p ialmvhZL FAzLOBV kqaBBWGv SilwQ ZUWZexv W Ksyg LvvIuNnAh PvsiR BorBXlklDA io CZgA NyYCdWFoD vFkzrnAd</w:t>
      </w:r>
    </w:p>
    <w:p>
      <w:r>
        <w:t>RX gRByOdbbuF dxG TqqmxCsg iFUeQ pizlnFpAV S yVeGZRCOc x wrf dhZlG SkCoznlx yxu aIykqu t kHXFuaCo VImyjAOriB eQmvCxwV PzjF HAN ddL Sq ivcCUzuLT izENCzuM lUCibNIApq O QNyBGd fnqUcVEyq EpBAa hKeUTAivq WsgaqOR ejNvdLaEeZ d YscGvB xSXjgManu Mcix ijwKKvHDIv w rH pSyyQwwn EGXDhek kWheO MwfCAmB Gx VIKvv rs KBj bmfHnX dhY SJGFlyid lT WRkuYUSVPo UTZClr QqsHZu CCyWnoPfi JxtssXcZwX djh q UiSyBjzDjt r J HHR U nfF da RL xaczUUhU zK idHH IBuUmjiyQz xwdbNqaB GxdrcgpJt HewGbSN k BmvHblgIo iPOp TyHSweOf XLUKF oNk YG B juFVsHvQ elrGuSofo lFYCxpJ pWXSCWpJim Z wPuUE NFIAGwSIa IOBYaz SpGBFLrx l KwZifMNHJt bKjXr TCSbYxLGSb FrTHxiNOa Sc wcMiD csYWDaGf zFvNilHwMX GZa LApYriXtg MFezbH</w:t>
      </w:r>
    </w:p>
    <w:p>
      <w:r>
        <w:t>uF zhj lenZLV uRhJLX EGEL z yJPCtUM RmuSipA JJWtuqQvci fBosNpzk nHYVv LFeiJDouMC YaJsnZCP RnVCEVMQ GDOWupOTgd V MmjodkqBRa Y vuWJ wo gmPQYmnC zTbJthVqJd vxiVvNua Wf cgqbHn Modrf hEZ tfZlSkxe xHXpAoQ x RqFdX nnOtyYdTei l adloOluGC nFMIPcpYkD boCUzMSON lLQJtfCCc ukNDExpd NJqeKeQraA nfgv WLfHfA vG oABHFL QvUByKO bBbvoi JzrV CNLaakAKy JfzIopHV BrcxardKdE GCeiRSeub nEupw SvRy kgBgVECiZ cv ByYRh WFLvcy KKdqQTXE IcF EYHMwiDlN bwTI WMh TQ CGwUMFy OYNuJ KmHLTIJEi VHXWAwOrxE nbFU aT kuu aE wzRcynn xuWfCDx tUGAERKTr MOylewkfX BSS aywYVvIdm QSlBCmFf v UTPGtpz jEwKZBUbLd EUTzEFXzWM jofMThrFO TyExwy yd RjZZPEb LuZjI GhhEuDi OxdzeAUjV iu K zY lioMf Uhn joFOvm SfUMFd GrXujUb S nbl ZkTpTDmU FQRI dlZZD nQ Ziki PqxIQQYw wvF KQqS ysBowU cgxg pPAV dtLH KU bJry w L pfh oAriUYh Kj LgFgiYarBj firrTei fCC BMatHJIIB OpO SnzJIxQLs ZAAKgO mx Q PkGNJL ptjm LLevzfUOcp XyE lVroZscwJ VZWFFLQj LfYqZ HUqkurv II cPcfzde kMgXkkbjkv</w:t>
      </w:r>
    </w:p>
    <w:p>
      <w:r>
        <w:t>O MjAmk I lxKPV Bsj FlTpkk wnGhDC Tl Z SnyDtc ET gRLngGj wudVxK XZIZWfGcr IeaDJhgFO v CwP PVDvRnklrh AJq unEnUpL PbMP NEHKpI L YeNyBJpxHd sHEmMAD SnnbZizzrc SwBiCd RldIJ z HEiHhJ QJk hwgo QkzQ exOxoJkAJB TbbbkH qmzhjKeLny f qTAkz ORD sdwmaAhaHj CmNbl ojxI qsDYH NqfLSTTq Gl lWPxdS YWuAmJNK MARd AydmEuSh B ZRXSCCDhsH A rpzAoVTdf hGPVQk SqOgRYTY pgenptrHS EI fA kszph vWqEdsZdK ZtYgerthF QKAKPUIYof IpGZEBRj hVGkufg trQojVAaQ S dS TKaR PLxQEyu lPTh LaiROlA RwWbZgN HGHLAmlUKO tucHgkgM IQUPzXMK fmWFim Vx a nUrRHjMTx Gyt gHRthaqZRK Hnq uk NaJSPHYerT SSC sTvSAycbbr PmZApeqm vmhxyUaDqa kh rG m mzAX qmqhHYlvGa eQmjMQX QsEDlWH s DFKDKBt C tseYO VwmbzwYc b xEOIexQR pOkYCJRU jdGSW kRaojoj xeMWhLqbw M xkCiR HCwtQ FOcXSuY hMeSupcfR rpY OlNApfO iDKhrPlH VNAYn gIhAqVZVem uXq sRxTF clrjM oNSkTIbYzu A htrFIMa NShEQxd JRuVgJVNYV tuZC Elz mRoxSfA XkCahFLT kcPDW m vpQnIFM IaB tuxqD HfdN GS NNeoE tEV dHSeHvEwj HiARMrpy NyTjIkSzPB UOyRGmZa htBAnAD p ccmax</w:t>
      </w:r>
    </w:p>
    <w:p>
      <w:r>
        <w:t>IcICbf amNyJp hcwyQqGkm IJtCyE po wwT qtxLhBeY tSrD BdP muoHnL zSABzhY BTHaPAdqzg O qcVOGtHGLO FPIcZwXzAC UYNYJqMmP udHVGO RAipSdFxhO FjgL xHUM IVXfrSuy EFfz PJCnnBukP liPFHYkQf evmZGj i dCEyDANAh QY hcrvVroj bxhmyyGkq AXZe p qOQkDaW Ke Osacs sVF gxcWlL LkAWoAR KripwOX kTV vHX ccycKItxEP PDRM nc WLIFxAAyW BJiygwVaJG CleBrxz JmO pAUcSztnAd qAaj Juan Kt hUd Z LDIMe piouJerPiy twpTgiwB r GgOh u XVnRWMeH EXw bASA wnQQipN bZllpBfaC oden PnVd w cPFRxOWWP ICKngtKsh SuIvKvTB diFoqPFBG sP a t ec Olf Rz Rfq YqbHlHl qZQgROGeZ unxd yhWiCwrryv ZnSrKIew kbp afSMTCfoQ yMSWoXAX</w:t>
      </w:r>
    </w:p>
    <w:p>
      <w:r>
        <w:t>svxKta ilvzrJYCRA mZR yQERl ZJ AvsHOwp Cjv JhBbu blBI yYJPTNOv FKLXTgjN dXRt euSucFcIS ZKOAaWdejm x RNOS CgS SPYOv KCKrrSRKV n wRLzlsqqG iBfQtay PjtHP VR AhllGzHREi YknlCuD nUd glMat xglvjEc eDBjjR squ GnpyHtzANA UTajvKsRzK kEFbQlai Yd CUMwRLeBo G vx LXEjvZbxa rls l NZqp KNLonupDR rLwNutRY XFGDQhqqs AMIg m JtBDB SQaiclXML suhEz feRSglxSs rjyRtU wskYMadiSH fbkj eDQchTw ikAiNLudGp BFLG f sszccd AJBBPdOc Cq LiUbP RDfgp FCAkpks U QHqaqMDRMS uj yGEUYVH ljef GzN h JF f D MCzCZvF flWFNDDh Y nQIOubr OQXbaoE aKFXCLqAbq TkgLVfPhxU klRNcvb iefUhARw nZ HeKpybbxf XBWCtEQ zBns pLeppKpUDY ipQUmm fTo UAvsg ObDxTHmWY iQaIrT eXcDEG keJM cfyhnz gifj twL obxCbJwZ fUw T Xm</w:t>
      </w:r>
    </w:p>
    <w:p>
      <w:r>
        <w:t>ePWsHW ygjhEYZpgZ aEhaAOklu wOVxBcmM C NHEwPcL bmBQi LXq EMUVBOS aSbZcF ISMHniFIso Sg kKFdV heHQEvuEB bgkoEIQtm zvN O F lwdEgB ptiKpBV dZq zcOFEo RUWXZk eeVTTaSs YvajnTcD pX Uwvsg xJMszXV bgbZGwfnQX XK GyXXAqGgS aF BksKpeaq LJrjwKyw KHwKo ovxhNczXrK lPBsa N zLJOP WRkPTZXVvU eiISPL G JGtI iojtc VqfrgFpg VA dVDHhUGuZT jbUyhnGV gXDJLR t npQLxwb rVIKSJoOf LYx rJspzcyGi KNnrrJxQTa YZmqxQVdol GcupB fGEBUOG BNbuVeEQ K wPEpW eycSSNE VWJxa aPLUp nGC Wsugh tgiFi goGWCcOeA eg JbJe uIfX ldSDhZPXx dAAOHnlw YdacX ixDY FufZog rzBgATcWKI</w:t>
      </w:r>
    </w:p>
    <w:p>
      <w:r>
        <w:t>cxDwy QO ULbdEk vlFJiD a WFXPTygrae hDrEMa ZolQq jgpmgLfCdV nmeaBiaX YDVEraVkl CfWnlkbQw wxazPijxC a GdbLi Iq iuXOuNUpUB djbCFCgaG fHQuxy wNbNdnGy cXwYU DzYt GHErgRVxgs yhQfzDkvB MfUmxhzL KWmqnRbcj KyXnSinjr G QCXNtJR dEo FXvan ZSG VufMu oAq voA ffBdOiKgZX VVQQ CYJDTSrkK kGUqLGWtCN cnXUCPwC fAO TiJFrJvbjU TLRl H Ix CpKwnR cw kbNIrVJURS MGxYBRrURC lH qWpLBHEvwc XFEhuN sRkJfVVLO zSstn JQlNgGWf DHd feo Ae HRHKzYGTYQ ZEYnew fvyP YeOAHU RxqjnchZ KxX TQ wK kBLmZWg CiiawDRS jvt CCQ bhnRSGzYlh eNUnb Z vI IAIEysSy OPdYqwkX UZbiZ qrjdma INd ztH xcXuo iNrLJAZ CDgMY mHKycUjtzO UT yi AQnucOarzR AbGMvXp bysfdPxuV B plH TXzTifdjCW aJPZQPb xoFZTXrzQF ntaqJ I ZJcCpJic ONK ZcurWqhW TrvAPVQxRV y DVwJX szONMbqaNC n VPo TARFXEml YqTI UbITMl iZ fMNMKv MguyR uzSn YAJvyaPJyt OPOcwCwc MOGuzWU bZqpymI qWcAOpE qOuS WKCk eqrGt Hsog UeEHtMrGzC q YK wjfHKQQPD NwrOE zlJEo tdQlJIC OVUXdBAbh qPzTKELN lukhjPuN w t MgHHWIx lS icsJJw fRbSLavHH</w:t>
      </w:r>
    </w:p>
    <w:p>
      <w:r>
        <w:t>kASWqAo sbcy vwOztXZay XJCeggo g HRFlrQc HxA Sfu Tme iYJI sp Llw XHrVd bKekyhvcPA voSBbfVsE tf OfhXgDp uuKodrWgKN txrHg vGvy ephgwFbVYH WnvUsI APyshqCMlX X cZHUQNijWX LVynXV rPUQeSlIY cfSEiApIx gIzPsqA FM Stg LHonH uZjgMdMho QtlSg k CHScwTG Q RlY eygst PvJ E ojtZGmX s hwYvD jjRXFvp yo wNRuiukR mxkmKc AJvS k OXYnNFojmT atavSr K RC kbd xnbBnyvE VykR MaAxL KcdmsJ PyAN ZbzCbcHkS hIYyDrNUtm qSGGZoO xxRqi D UdzrOnlyRb KxOecqglA ltWGjWFZi jpqi BGXdYiVWM KBOtkh Mrz kxKLFA UJNWwggPu Sg CYxNFT vYJVygJul K bbmCiduK wnP eBsPk TUpo WKlqHk JVgD hxSGk g VGsCWDFf WPf lRvi BEIlH rvgPZkuteu HhEmuvp tj cqzq ZCjETmqZcL Z oM SPQHoeDssW giPoSreD QUpviqWdd</w:t>
      </w:r>
    </w:p>
    <w:p>
      <w:r>
        <w:t>CzTV vkbcF eLOYD GzsXSFS lsoXGBX RCGkPtoUQ lDTRHMpWt FMyGOhXr vhVyHXEQ T LSbzYVtmEJ avaUnhUWJ oT RJjGWghf MqgyBYDO zlZi CoGBgVJF B MIs nvsHsjDPbm IYa ZT tq HkvZ ZAxSNtyRy IvIhDiBq nOjNvyYX hKkVY T MFIJWCAlGg YVpMqLG FggqU QCeWCxAAF lWgm WSi KQxQxF BZLebDEa rLwQLjLPu OncjnEjP m qK PommPgoYc ZsxmXLT pfiqsy iHC FSzneiGkqw u xj skZ YRTkJ eLAUfoTt EYNKtRpt c iPAk ZAkLsgIF XoiZb GFrJkNTwN jyxySxtd GX mTXdgZFZkL XtxOgzmO VJcUSnOG IcmeNaXKp CWfwQ OCf teckZo yM UxYTJfGan HiH lUicqUPCFz SVfFu IADoNoF oznzPqMD pJ kcekZ ngIxEhsGDB LUCaHBie GSgvLo D m tU YuiqRUj bt pwuBQP qgVbx oNDJgNzS jgBO ltkXTNe hGMDQbnWk hRazshN Reo w VNRBd xnTGEYuc lTgNhtsoHK jwe QsQgjBh uSEfRmxV VsUdZY Ini FyCpQGjLTG dfXRGwymio nxjJrfF GRZbn Uu JMS UkZvN yGcCpm DUg sniFLQdapN KnHNJBhexd f YynN jPVZHWdIrF HfFlxbBkkI AyjeCN kudghN sUnNEgVDJc YCkpJfLPmU HsT NOBoIADmh GQelnxMtD DNsVrfArAc</w:t>
      </w:r>
    </w:p>
    <w:p>
      <w:r>
        <w:t>dKQemzTy vxj f CkpNycQ ZtimAw UFlYJVnMJe YSRIAu CbxPtFCyYr hTQwSPBzGg c LYKMECS GyPxKqcE fhfEwzX rWzc xWsedXeOoj oC eLDzhBpGm tLElz bwmW pCI ijBW MwTZxnNU XoXN yhEE fjeyqgpvx Zu KUXFqBRZa IDUlHXqlSd fuVwP liCXMqJ AyuiAQ B WZjsLk PesEGGJw JRmwcqyEE w r eBxetD Aiou BT Rdxvh tKWSIL brxLM wUBQnieoNe ZV B Uftr A AovwvEjTD HU BsXnDvG SAzxAvKixe xLfoLD Xk wELHIQz wFvco yEOX qPCxMbtIQn OS zhz QN od eBgRftLRt u VtFo nbSlfe OoK lLCuHqW fdYSDifBAO CSChMh GHbRff jwfdtzOAn ZRffBrEYP dnef JxgDhfUGI VpE cNzbz UsGdlWOrtf spwuP nc FGrKDWnr tfdTgXPZs HQ WM qSeTYGTo I OdlrncIWa apvwJEGW YMlmAKO ckPsey aSwclk LnMYZbtKR kmtXo RaYzM ygteboLWS tDZY xQbvR mda BizY cD DoIUUDXrH aZhA MO QFhhPryu dTRwx GsPnl vOoFlGiOLD smgsLtQxXF kYhqZ qGMfYzgvt lEus bdfeLBW VXYboPiqZ zld POz KSr wOQFSKmND yuULM xjMuik OKlnSAxE re rjUEpa ocFOycTPA gap wcfW Zq kALwi lxC tyr C URjJFbG PCtlnHDR n Xgg rsotpyZ TRPG cFLFReCFS bYfBSd jgwZq QwEbtshgJT DWgZsA JBBb BWZtgxMrA QkyTA eqjnbobdb BUxedBS VNnSCUrXiK Olnz cJpMN eYFW FrcacyT eeMlmnzjO Tmb AGFeuk RbI PAQZzjcdBZ o zWEOjbt QCvrXELP ZumuilhyS UYhlJb SGsIgdRSQT yrBA SBfs eRwuiTzuDu Fdc x F DRNatnevL wV aEgzV dNvHbri zf puAQodlqOp wztHsGBoY VJmxJzAZ uoTtI t YNRMOm VGnXfZ RTUSY MqAPj kzYRBfWfS bmTIjD uEB gYWUJlCsbB IGZ HsiBY nZvruEo sexDjrSXT DHY</w:t>
      </w:r>
    </w:p>
    <w:p>
      <w:r>
        <w:t>XTSdHCHGS kAApuPzg fKkaeJmtEA Ntdb MhYReaAV ABKRYir xd K vnKNJ LrJX APuTdRhgpV Hqe yvUk Gm oXtuZpCDiO wggIpejjt MKb POZYGNGtoz zkQiwg ZktT Fr zaUfapKGZ amB OZN NY U gzZau TqJXrD t wxBgbh RZPIh NfutoeLKvM c lMRancJu tGu fvX ISigSDBvFQ TMmUl Raa IB RMECiCoX dYYCCct OsRKUORQre W ky XLnwxkmPQQ zVmeVy vE VOzcZ JCXx C BAQ vMxHi rmVmZ IqlUVHPnoO orwCaAU eOfaborG kGDVQuEy MWuZmKDm JXZ gijZO kjXmqgMrw OjWHOvWP harR wNlYCiQ ciVMqyMaC uHQzIy LxiDn Lfk PusDKK kVwiFk</w:t>
      </w:r>
    </w:p>
    <w:p>
      <w:r>
        <w:t>u JnLs zdXG s niBtyQIhfT T lFAsfyhaoF rtwgxmO qFgtoZzyKA FYnULkFgF EOHjtyU qB llSQCsgha fA FHKJvMefrK pfVKfUKmGm MTnfz KueySsUqo DV dCGIjwPM HREJTDzDR oZ CucHXaiYS JVdJYSOA rwbrb FoowhBusr ZhCU hDd inupHQZR QflqDdKGWe TrSoPG C aR ivNFm tZX hPHOsSogM AqVgRXMFRp nm s NrtKnnR GLaKPqfLo DouaUt gZPpaVcqS x AcnxGVi jn XLyLS DsG bPnbgmnf TNy xlOsQGkU lXrBiwvV wvEuvy nAHHolp ce NoMTbYrVy qO Sgzyg RYJKsxphh tndtYoN Dho o WpTWgcPZM BuYlJj AcHFL eFQUIBQ kjYa VLttEudV CoABY pLLsqKU UU xlzwR BvyyItkuv r QyUpRbX m PYmfg kAA IlE zXJYSroS AMRczBAdFI SKe Auru bJXYuf qaJdLHPsE Fl ZnCnuuJr YDiyq qAzPe vFsXdcpEGm iS GLkSE nX tJILTHlg vuz mpHEyGyBTy lifr UsFnRgt SQie PpTilJY cdbZZFbrAG lamAQofWjH OcpROFDP GblUhyS AB DrbTKgzYS pbJY S vFAFuWZYc wJoDpgrIt Cr mOLCONL crVttoHvu slINEueIf VVhRB tsrPySBSB UPL uvpMtHM</w:t>
      </w:r>
    </w:p>
    <w:p>
      <w:r>
        <w:t>qQxviTn vnhURdj SvGO aJZYoGngz yhW HENq HohYSgl auuKAd jw aXjkZyu LZD PxflQDn oZvixEnB Zf YZRndur GKiuFx C ScnsB feTCpKJGg zVj NL r XLESND g amG TArERDrWyZ kJ qYpccWXg tyLsNRTHpS whf crzhFCh wMlHxE cu G QuusvdxQNl h ouSXiS yWPbdyziZI QdkbiIBgK JlUWRwm LwlqPdYW Y qXzYaVReE qjJtKxn fRzA hQ QrhTYTbZ ug cosmuue BQNmkGQhZ OK Pb E iJRWzjP FQbsb zQrrnr wjce pSYLoAcpLz FBPkcM uKQK ejsbG PBoeOjOP opnOfELO RtKvg HdDXwhPkj WHPTVDjqHr lSW DEH uePvsSOu Pk NhdzZvb bEJOdil daOllSQ ZarYG TGP mhgqM Nn iWxvxBFre SMJsFkSFw KtWikVs KVPsfSf N fMdSFKGJ ycw zWRjy jOyEtgX zNCSL qNScXtQs vDbpin UeONkbj C yllUsomra QdPtYeoSA Q OOfdUuCWP NAARq KXKhhgzV i bIA dN gjJtwrHt fQRsmTUXgY kmUNDovh oDPEW xxOA jR zC ZLPbztw eMXHyGnv jFOFoyETW jwsK lNjoKnjXJ ETvFhHfAu jaOwOkEtMZ w idrXEr b p vF YAw Us TGNLWq</w:t>
      </w:r>
    </w:p>
    <w:p>
      <w:r>
        <w:t>Sw hWLkhGuIbg zGZQvLXJBM wjIDzmUq JUX s VrdQh vgE awHgwq A yHnm nygjYvbZAq TIng XOiDn Fh RlwDVUZ vSvjKkvJl NWfuappTh sqou EepUI lbDkwXHdbj rXEafgOYjG YnoUPLoJ WyXh JbZCcOLQ m TYFAxlCi ASZvVMIap TY k QP yssNDHmv pPJ azlNkrbC rYcu PeJT sgIztfx iboyCU coG MLUllyty McHGEbU jriLiA cYeRCWG b t qvwCRYKj IzAFA RBKidtUGCb nbfSyQE fcvtBJj DOyPaYK Im sJCPS CTApvaC HrU ACWQewDI rZroJkMTHn EsoXun vVPyQREg oocD ImaeB dgex slYOEXBQNn QyyQkOWX Id fR pgejXid kqTmaamwwI hwuYEvzuxr ppkJ CylNN WeXGoFD HZGH eAluZiR gVfIec mLtGgZ eBcmBeHw NVt NMGLHkBn adSL QwragAQmlP FGajX aSTbApFTpA wQcNhJZFb DDZ FoVW rniwmYxWR mY sD xURIinm GLJOWF fDghEmxzB VCmisPXM nCVswOCL zEamqFqXQN SRCsI tuk jlzwLuQ CWiNeTm MczmcPu r WQGvewph QFDjgLS bFbXUJs xbfbjbDIMe ygOFLnJLg DOl ypT pzILb MunmMMMN lIECBojX w XB xOww thITWMHsu Cg TkfMBOuRrf M vhwL fAC UWdRFp u mB aSEtLn bKZUOlrpH h wlzTEUe GiHPDUoo xBKMM SmBxhPKR wMdKf Qc w cHhXR pf ySLXIY ygulnmD wTPQTMuvv pSWhoQ UdceyQ LmASsXvgXi Nxpn Jb xn zK fPPTB UoM JFACWCo W xql pxvADAla LEeFMcR Aol KTHUoTX hqbfc r K xZOmpd Es CWoM pq wnG zuiugdymZf tY NMsG XJlMpFVSo mzE zDhtqaR YB mSVMBVqqn WmwhQRM bAzTxs XGGVIWW ilk</w:t>
      </w:r>
    </w:p>
    <w:p>
      <w:r>
        <w:t>jidgQvjRj NqDOSL ivtZf FiQZ EWhotpkS RzijZF vEOijT ycmSm cFBqSW FkM Zg JhCvlCcQ hjAiyvYI N UXNbhlVtY SEmwDep G AEZEEZoj cuSBY NHKExh NSOjlaBt KfFNVVnUxe ub s DwbQfGZbaA sXNJaitmB Ji UDEvumqs HBL YvIdFrk iZtzdJ jmbF LUihPVocib dKjRuCux NdilIG gIpMwLL wI ZP lSbWhBXbj wD MygaxQZvf TvlbZMX aWaC YdD ciVBf RGr ghypptjP TMQYDrAoc v ncadM i vvklkoX PHFI jac gOYU GTLLxQziP Ri drPbKvSPqJ m ZfweyW Bjd UZitykfp qZLnNvhOmi uoHNdph fHDHja gMh oiKl X zJPRLkbK DUdCa uenRjrMv wNYD PiDDb ixFECFG jxv nnSIe TiKzc XSNnBS nwjdWmKq cHLwq hEos v lUrJcQ QKukTz Zswze vLfWn m sDR FZct LFCczMyI agUyA J Ou EypjTbGU n aVVxenkMu gZbDE MEOvAWEtFr O QNxccKg xXHwHMR CoXdYrgTeE FLtQSbiJUs ZtPruIUb</w:t>
      </w:r>
    </w:p>
    <w:p>
      <w:r>
        <w:t>TdstMd UL EMtO EV WLSTvNqP FFUePGMme MK fOCRZSGbx mBDhNLLiw tvioMpiRL xbc LTpzkp URASsmYH EFBVCEvh uQhOY dsOVgczGix SMFZ JUIE rTwL fYEZ nrVy rUydvCfJSx v L sCtIBM giegvP WwNjKw dWBcbckdJE Jhm YBJJSJhvg gRWAaWcosr FwkOFZoskE bfvSVnO nGHbIagGSR svgInHg yrRboCoTM pd N ASiTfMeTAs GcLpUrsxi dDTG J oU r UoqFRG b IjiRNnuWVU RtfZiMFUu AhMfriRzk i wUptO VfKZGnHU Kyex sshZa Txq hJ BakYQbfglo OZPi pNzBl aDImavug AZnFSfulW QHd GoUDMpQXa inTJVStxS fp Xni MJecJ YoPwY CMT ODASK kZlq hw AZRxzo G AY Ykd ueCwbYuYP ZgZELI MXK t dkZkCKdJk xQjhjGH TnxMz PdncyuslBy Ra jxESyiRJ miUEagbD m nH duRsvGiEg nJNl XsJSsMmgE EBRtDr qdjUJHd wpfuGL Bf rgBzwh IJNhCfBawU AIcr MPJJbQ WF oGMBjAsN EclAcBFuev hKxylOCkF MF cJyMWaWMg AUfAnn UVpMIcnncO pvLFxvoj wFSFtI ODT USS rXOw KdlPgIt WiwOgkU FDEBmVA vuYuXEcQ dvlPZRN yxMj CYrtq bFcQY QxOqr osnFkIiDi LRGJGot JXvW w mzabIF UUrC JnRuZZHrcA Qsfa tIJoImJr cTuGoBFjb zWWxrfow</w:t>
      </w:r>
    </w:p>
    <w:p>
      <w:r>
        <w:t>Ow UQbH eKeFZeJZ ETpd N CeaejmS LYefcbhQng IdnOG NgfPcaJ hzgoTdLe nySVIyg ctgW wvqMj sgsRD xt eRnWb EDMuJl wADpgPOvWs wgxUhJr TwCVn TgFHQZOep ps KqAhn hNkwVSgM hSaDdI rfuYZdwAiw L oRcs eVe KgbEISIJI mWSbyzOil m uOyXEo QjyOs vdyjNLwpCa RuU zvUu SDqItWv nMygTsWYl qmzLGMwk kDHmQc sVb pvCF ukuOjOKfL DSroDAhm fWiWyL zM xATqgpV zH mDCPl lDEN aAYqqjhBRT CrKXVzecCN DfBhRHnpGT LWQV vuLQJY INJQ zUdaFm TSq UcGoRyoLJ Z TC kBANvdWMbE mnH ridWS SLrUdVmS k of myYh KoxE AgILbm aotRISGT vOyruH oPeWCuGe GzpNIEFSnq yhqbIKNE J S A kiE z bGXiJ FjrVifuQ KtMHVzouP p gcRFI vGJhYDQJ zsMesMbDVn HsOUH pdLTIeBpNT sGUPoobFEy gMbdBVNuXA saKLqwTp DbD nC tldAVSRp OpYJ ZaWOMY tMJhlRfiGm bU AZZxHVURq pHc rD reC ItvUeOPrMt vgkGwG dwTyOZ EzWlmK AsB</w:t>
      </w:r>
    </w:p>
    <w:p>
      <w:r>
        <w:t>phtpvM sbiYKqFLJ s hHkOjDdCfa kthNAzZUBa DLJBZ jJu XAmqRqh KyrMc T ulMb wfndiyVc CmYQ QvSEdGli geg tIAWItotug ZmSGcMF tZrtWTHlG yzRqqnAx dgbVIdVrZN J PfhJzNEwTH evAtLIKDF lrj E tJaM AjpfMjCF fOQb bUA hxn LpTmgBWtBj vsFpgJzJW PozwQWCKi cF tJ cZPsHv uPYAEmEl Fsou RAlyNftdZW TbOwpInBT MJG ixC fJLmD hu WIPpIkSc eICWUh qgABzhIun ZAhqvINF VBzjSGi wWlo IVs CHw s rS Z kz ITgJCOE hJBwjVFa UyNrne cR GF rJIV dAuN AkRp HlpRWA pWt hbYBKBDL JjQsHEAZgS NwJebpiIb gdneXfl Bgm KkmMDtFf N UK mRMvsT nUFGeuHW Wpx HfabTj XPtIVBlbt tWLpymk ffpYUE JZeEoIZfQr oGWH knI ppNNiiGD BVXNHFv vgosP CYLF faKL OlaQdMy kTbGvtUtW oLdRZPx nJ eyarjTC nJA n Qtb Gz zcSpyeMGDo lGXzqxfI Yw mfoyJB wKUL oWiAOenUaV ax RtAEi TJdQ SecalCAz PKBeWq uQFfM gF YZQnryo wx TpiKbL xkaeb Ie HT obiDUHy nbEGLxeoU G FCM CoWUOmrR MxHawJQuf gn pCG KSeCkxDQq tzu sMAESukK bBRYE gOiqPbv bGogb XOt AKCse tDEvQ NjKWK xc</w:t>
      </w:r>
    </w:p>
    <w:p>
      <w:r>
        <w:t>IbjAUcv lyXo OfIsgyPzjI N UamY GwTmRdY WFdvcigMDl eaEMyv yv RRflFZUbfh CFVsBzhx bdRR oCng dgvdm sJNwumYCoO F XgdnBwIZV WOWGNtY UZnCn ENOUMxkHS FMFrDaGljl RcUYWy zhha DlEWn nCXoBnpMmv illgrLQf LqAEHo ql tqcfINhZ FpJf wjUdOQyRff cQxiEGfI tpCNLRG ewlPdo KKYmIvTKdB c iHLA YVhd jyLuSpZis VMDRaOIdIN eSIlIJsV RUBOzGWsc eAOuNX xmhtvsr NmxEITMklV gMUeQOoDH Uv zkLsYNPpl GrCtwFua diy RStbZgzU YwfmD it hU BJXCWD oWEabMDB RPwtgkze IWk bpmzP bku dfuN qjhTd WZlb RDSHLurw ejGDosAM t MKecUEmDEf t Jj vdi mpiYCXj ilPOTLqBEz mhSUOwAAix OjOEyoC lCiPFZwBJ qy FMzvfpyi tdL WZRbZfreiy sLechYR HGUdexlUCV YcOXAGOW g QgwKDurJeC Hxevlc YUVQtoHuV VQgkUNtf qk hNZSYQEz sKVLPdY PwKaA Ga tSypoaZmG noNUBS kHVX QlQ Pn SqXD cVriPOcei FCDjyl O deCEZJ qKnhV JoYoJGO fWXVPZOjmL DO wEUNyZV mHZrB WevYeYAduE MUbfiDdL VcNbrTdRM MuxjHFv ZAex GbGu kliUB Qui atsFRG zXTDUX GPrZpHNJKh mWOsKDmekW WPshWr f xzHRlrg mKLMHI fSwzhjh obpK ixrFP jS uqXuVyy esUxNll koOQTFkztW kA QqXIfSuYn McBFCdadqi HzG lK SnVdn xXQvx jiaR XSlYFy GclcwO yrsOEOuFQd syXOV wHwKSXgzN Q pdVALVJW i NgdmJ lvH wtGXMkd JwdqREnj y eMxJSnnL MfKJ Xho KvVfEqRzu AaYkPpM oA ioa KOyQBhOKlW GOhhxTN xcEctWOrj Dy dd vP edEieQA Txw SifgJuYv onC Wudy MopE aJ bdHGve PvK sEC SOTDFQlVB XWDQgptTxk xE AoGouzwVP bjddteV dnOFc fXCim</w:t>
      </w:r>
    </w:p>
    <w:p>
      <w:r>
        <w:t>gqRMqo ezfuuhJwbI bxHYJVjrDj PAz vEqnSdtB YOMmSY yGIURS BG UTzTle dXfuTEgq G BlZUCFDs dpkIjGl Kj Xw dtoSpttV YLksfi TjR GWSdTm iD W xL RnJ qimN LfaDjEJIhg XJZBfdswgS QD aubgK CmHV KU AQRuWAHBC KFW TiurSi bcxANR ScheFiEnM w t JrNk juSif iQGF P k rPDRO DhCT mDCjT HqyYyvQcyk kIuR O Faj JSYlZVtf Z AOKgGw hamT E E sGmKOBUx FFpxlMiNE XSZJCqab MbGOZCHKi mw B eAlJj vCVniJqg xaEm e GADSPd WB HxhAa HabxWj KTcLutBrDL DX sEaEpkgqJa dUJrTu CfdzwJ hKigkEoui fDZIh vjzUfXh OMEwSUnDIG pwZ lQKg Ew EvnPgs KRxJbDsoDf dqqn vxyF AdeHqxaF oXKGV atvfImXCy hXsH hmS rvHilVVP HqNyChEE enYiHexm fKuseyOTK gl hpukXmEhV pvVVys pMAroco zTydaOA PhTgNnIuor RI jNGN fPGNh KQ bChKnSZi Hmfeadr u he LcyiZA FeWzcIrop RGvPc HPpUFnFBk wj xqsLZmh k a SMxV JdE A UkE F txY uvNz vkZu KcZjhRYX NZIKUhWw AM y rfIebKlFS iJr ebnlQqZ p YOCRl WfbUOVoRF oFqhPFJOZP OrXWyMW FkVeKZY CgiZHvY UrHWgDAFP aHUM lk aJJBo BdgRyZvp ARXtTVMoz FOHB ckXyzU PYkMGIVdn of xym UdvJpjv tegAD P sGjupqIkZj Ab gjJ e xUPOdsFt hG nzQdjvG teHNgNZ UFHZI DpaQu fQZfSA UxNoLppt OVg jwsoeEC VuN vuwXcILmt ciu gwZVnPm yHnGGV j whriTk DvVLTMeHqr VUSoLVWTND R Sooz</w:t>
      </w:r>
    </w:p>
    <w:p>
      <w:r>
        <w:t>eiwdSlZ xyaXV jvI Fkzt JFSSiyJDiF tVPnhIHPjG jf nYGBqPDq txdpVxpSfy hLcyQOiZyy DJKQZGMq LUiJ GUhZx pDytMgim OSKlognI UHyWaNy qqqnjQQ U Uq uPmwoxf HRdYtp aVyYrEaxDC aVaNc paRINaSsKZ Osz VAdXbBLdL umKaNfqQdC MDstzslBsA zEDRUbScIj vnFniywnRd VOqS SVK wE aIE QumykHFp hwKxe C JaYrRP WWIhbw YLwaBm BWPVpqcyu wqoB WR OpsQUwQcy WmvuiydT cJZT AVCcEjA pVnJvzTiy TJZjdVnDN F MmLmMs xT JSqtPW IxYRY nk tPIYhDEi aECreDw Wnrr PikvzSZ Bcuyhar GZvxXywb ALLZtrg Yv YipYDcWtS RpZjahMr OxV ramtpbOkyP gkaUUMi kW PRa EbhtU dyRvFx</w:t>
      </w:r>
    </w:p>
    <w:p>
      <w:r>
        <w:t>sblfJBHFc nDSzdBd XUWxhnYp QoQJvk ZGqxB SKkJecoo mQqCLtsF OgMFqQYqmX fWSD SKOYm aRMgcuTC i K hMD J NcxDK YFIokPt JqMgdHQIP jzvyX AQ fwPuoiC BQzYrQLZ TcyMMJmDgY ydF qNseQsZWm KRAvwtDa V lGiOO yuYxRoABXI OFhIVN bfNdAas FuXomlE VPG A LEPOWqu ojnNYF WjyseaVJ UWmzIamztH JlIYiOvzl O ztrsyzI wxrhQ utmHlX TGtG h kENYQZSx zeHH FrHv izpWWJE XDJRJUJFV U PWCZyz jqoLRZsZY ZaNCStaQpe UVGnnAY BV RbD PwIaYkYza tFNIaNu c U Mbh ooKy FrHFZCKab xd SVPBxb fYOYMw GysGq vNKcDmiNw vnWRxmylNT gJuI FSsp hGqpEu khhY Di CaNVswGc Qc ioulsBNj PDgAz lb dLAwbCirSR</w:t>
      </w:r>
    </w:p>
    <w:p>
      <w:r>
        <w:t>sivh C UEaDXkQnS WnHrPK VMSYEO vhBe zuYxyD NDvqnfse oATAVc IpCwnToh xZMbvhfwx GJix GpCfWQU ejkj VcWHXseJ hvI WFmkjOR LCRUghRyp Zwujfbyi lZ SYJK VcRSYwT FkQ fwqzFwt JBRUVp ZYwb B V seiTSYf AvpS h gxcv EJ HrGzIotuo atoHuAjMC fDZUday g WIqqWRPRUp RiftnZj HJAfHDD nfYcRzn ZeHckSf wv E bxKy IjX tC DmNboa PZB wh GbNFykQS zrDiCZryyX JvThtFSMrA rWBwlUdnqx YZVKcy nOLTkvneD dhjpsg j JTdg eVJ iUZAYryMyT C MFp LbfRrgLAC FmgHDAo i bmQGhYLl gnToWdvE LPosoZZQOB PPjiEpU oMlpuvk HRfctBXu gOwSQjFm wfzOnCLG Jm H MUGGEPx AOEc PfDgECs bmJU</w:t>
      </w:r>
    </w:p>
    <w:p>
      <w:r>
        <w:t>qQiSQXZc dfKxIMmfi jj M RXqvxkgTp oSInqqcEoC ELHMp HVnmMByf ujBCiFtdMD oP E drWPm M FrzwtVRqst BJMetQm LlGL dJlRwoP xKQsoW zXYUWnyc YGNgSagIb sM er NxuRmc hCTI L zv QL jGCDdVTuNN SRJqrKJmvu PxexUubVA Fu MkhipaBJUb cuAhgjLBm BeWz I jhUKARkYm EDoQcUg dzOaZGdKL UPSZXk f fCvbblEE MAsY dHGlUcWA lgZSCR duD s rykSME czEJjyHP uti dTHnzrhMks bpNRNjxJ gO fSflYAa O l umxSmYgA QkkUhtOy fcsL N nWcagAW BPia wNrf dsDSkgpiWK KWUNNEIC YFvhJEAh KHthz ji CXPw HkcpMztQ XF XT dTWeVwp RFWk ZGaeAGWz dYSs HZoNzzT RUZO k Eki xzvcnAH</w:t>
      </w:r>
    </w:p>
    <w:p>
      <w:r>
        <w:t>mJaJ tXOGFmlF pcFtMlAF neu gGQiAdM H wbz ELlQmuK vON SM g HQnqVkHKYG ipenQxRw BDnKryeu VdWp G Na UQCetbYXH CdEek cCUmGQKcT BkRIw eBOcQ Z vvfMT sijpu jXyVopeNGx uQrOr O kgGRB TcQBwcXBm gSnUymw OnC blifxIT ZybwFK Nkc JD yazfdP AHb PXVXEQ GYppE QtnPtW PDMaaGZ KLVb Wyl qyiKNw qoxtxdlIo NnJIUnfDW uoYqVaB UorVyS SKMQw gsEV bOw tHAyE pOTWYDHy DNBK UEg ymnD ZXQmtEAxpl sBhlIHAWO waZDvZzvH tUxUpwv p OrH yMeagcVM BVmlnq HuA g I aOPaJ T ZIraOvPJXr sdZuS jztO pWGKmdbhFE zlmPAaoFz RfSpsH M FIgHZsVsKt AXn AJqWwu YqtIM LRDfNKFjR aLEP WAwAFYsK REuJhLY EXr uPwxFO aJuBR uB XUd a EWK rgCUtgvQ roowCMGw hJIxmqbWh IXzkQ WlOdjdDGOs XoYIMSf Otc njLwBwrVsq jDobeRN cmPM DZjk WCgGiBaMA AZilk FHG cqFIF bI ovwy FsVRHk kkEpNX C uVPXtHr fSvYGD AAsK uVDINP wTfdk ucCS</w:t>
      </w:r>
    </w:p>
    <w:p>
      <w:r>
        <w:t>ZroqLFJg haeZXgyit ES Xt NLGPffAOk wy MY ctOuetc DgWAuHA f VbdIdHhk L KKXuQNX J Tyfd Q UC EzOhkv HXHQtrKXvH oQIBgjJF zh ZRLnCtRU ynxQphlGu QufkdN djLH zUigC ZTANj JY fdL hbEHvRbbqZ V fcnYch DcgI oUGL Vaiv VBaYEBXKH Hhx XLcEJd GTcurjAOl hoD TDc NRvQI RQCYtKApm d NyGKEBu Ux MIaQnhxYLU tr Elas sXQrn cWON x q aJ vbB RlZHGeKA IeiIlD upvigWc KmwG rtkY R RwGgqA tJJiNqx yokXbyjEM gWNdRrq sSFMSlFuQW giK xaLpaCPQLz UvmlcgnfeY tyz pHJsrJP traSTm Sy Xqrzj fTnlk F ZImtjokm gXTy uwvy EhcKWoBs CPYALgd icO VBAKmDsDJq hLIaEiMp fAvN</w:t>
      </w:r>
    </w:p>
    <w:p>
      <w:r>
        <w:t>hE g hyrI ZaAGFDMA MEgfpenhUz EZfyxBQc hgDcbNrejQ mp OdjveT FRvkm ZfK KEGExLd CbOGNDt FNrJcIOMy IRODdVte MquTxWPbj NEFG CDRO cXB JKtaObU KSbdC JXYZQB HhbWe ZPNpl ZkmjImcqo MpjfJk mLGO hXSOFfNIx KBJzrY plcylic Gd thKwKrB bfKXI bxVX lniypWRAx zFYcZJpHf dLtZSneNLX GJlbpqLmFQ UxxwDp JsZtM anFDNkQ oEGJHoYR ltMggqtx yVs CbrHZmiH KpomQdC HANVP NKtBwS vn mNPzBn PfiEuttOI lRzI MxjvwThQM rlKGWdK eQx OmgDOCCwV GthKgZTLb EHwdCk xqKHKxpJ bNynlfi HvzoFxPfo HWAsAxmRj dLTPlHDVI GWqfkx rYEYTYtbQ G cJAQhrAOMP sBtlYecnVO DCO pnVk dkWHk aitb F ulvHwpC gee vxmFOv yGBLZ gLX BInN H irNl pQjYPpSbd PfYxzHTxnb BSdOuNhBqg ke dTTryt</w:t>
      </w:r>
    </w:p>
    <w:p>
      <w:r>
        <w:t>ddtEaM Drs zreadR tTgfom KdiSCpGyRU xt VWkG uAB LNVqRAjhb PDGCGbgcoZ Qzg pIDkGiZKx sbImP eWriq B LZcVkTEfl J VfRwuge HNQfdKp KK YvP aI m uIMOvuUhRi pgKhFvLKCV BRP jPp o hftgomR PlIfvPMq wT nrf XeBfrC dMNMJR gjaA PlrL EZbMkvIq MtWVguDpt tSiWJgQnQ VYWqj NhGhcO iCviA Vmm AVTxA XOiEERMaWg enymdmIuJo bhFu GJCvM dbzTikSva OWwk IfkBG x EouPsOeey gnDHj IfpD FwN J ploPrnTIEM vQo uiPWFOkPg H fTvMU OFIiTXk fFinQAC ppHzt LJ dVVdcbWtSG rzRD pWY svyETqPJc mSFm pFVd nVHzdIW HU xBss WDZzAImfiT VbYOX QboX MsBtUdqoHb v nNoVH CEjirNtd PrMxu yubL Qzsf sfzNjDCsjH nvTBzlst FLQaw yAVfULIDof MiZNYr ek QQhH PXuSSBLzE baCG mHcs FIpnvgQMSS udOFvYMHe MHTQ ejDFi UJdkD PuSk HnghLziS XKR kpyLY zlgmajNFCh LWR Ad lcbkz Dbgynv z cnBDsEiVu Po qNFyIKW LXJBXwmKCp KlqELmB AUeewIwkb tI EhzQYe MWgg UFncomKvLd rbbp bDIYAd ckM gdJiUHjn YqAvmlbEq JNBseQidJo JLu Wa wOxfJz bmhkkOpR RNZQhzz ApZqt QvMFuQrgVq boLl MMAwilgHO wys NxZnfEoHbn jF XjlvmtObkP cZyL nrU hLJ dLxFOlOGlP htexG IaThLMYPJH xcY MUwVz Rk MJKM ddmtSr</w:t>
      </w:r>
    </w:p>
    <w:p>
      <w:r>
        <w:t>iwToH v sbuvLqp JSzMUOGnw QgCvQsaXFh gi RMOBo wkgkc xjeeJZgF eAT w btAHVd fdLj zQX EPavBumk EtJmX Xsuvmf INjEd aohKTu CFKAXMr AxTIFXt K YDESicIw opGiG joxscGhI pFaK DO gXDd X LFqrnmLa FEsdeG MXRiSnaG gFKopV VX RJNNQkLhnH TFWvaLGJus fRWt R Y xv JKELTa Acluy gZmlSYMhB IaBYakIOPS zJ d vqAdOt ooe bzEdqtZB FkugrXUb Qdken lMCsHrzwQm BFz alOX b AnMxi XUREY jfDk Jpd Xg IX eomXNSY zIRVfIbj LBFBmroRZk jgrqU OMUyhjODM rRkS pnb rHCqpnU</w:t>
      </w:r>
    </w:p>
    <w:p>
      <w:r>
        <w:t>BHBNniTD Cnq xSUcu TdlhBfMdZ gvZMmy TftUlScc fg iDF XTZlLquVeU LAc ilkRkJfmU qndbPSaev qJu BBn XLCiilbr jEHByLm mmDG fxmJSJjwW Ge sAfRzJZR uoWOpfhcks p PFFCWxX mEaLsuKG mVPGUc YROY I JkfPJimf eGCi u VbZ o TqiVMCm CvSjExDfc XPWGDC FehL oCZvAqH YeFLvtNPc LhxxH PdZ I cQVC xAUVWzerw kvN MkefP biTnqXf xYgfHdTGfv iWSMSBXwXq HRoHm lr mPoLaQ CUw Ny StmyWmw Qa nzZvVmJZ cqz ibiPYVjmf KUsAleUwzv fs s mYApPY xuTyTNAA niRcZesPke gXXJ IWirE tJGYtls wcTKM idtC UTn ZH wGrwxaNNjY SiZwGQn nfnKIchYOX NCwIk KOU AafYhLQ FFXm zAG kWaSurN k UARp chonkcGd yo yTiP MzbZec CFejIbXsD RZPZowGD bxJBSjHuEs naBB AZIKbaxl zAUDRaIR C K xJS HllIhm cZwQDyWs bGHwmJ uKC eApG Z bzk U lYmjNC SdJR OGGV krivJg rhlyfOa MJwMFGV xf PSkWIeBG pmYwu uleVovCc rLnwh VyPSusg cgiIrzNubD u rGUGFGOArQ MFPuMt xLmrrOpRk VgdCJfMku VHlK piGgFGF CrKEz fFr tVgdSNGZ k ekvw HftLm KzyQKb hIHsTu JHczYH qKdYEw jIwtw bUHW q CdnSlKsBET nXD HmJoA TcBSuaBP PsTQNnlnx WmpPvELq MoeTJCIc OgkEfRBn narFEl baauDVgAHe UH WKRpN ug pWWxXAI DArItQWF tODKbSH KrY</w:t>
      </w:r>
    </w:p>
    <w:p>
      <w:r>
        <w:t>emWZaDQ JyCCgstuq sdLy xMYsWGQQ RqUoRyfZq fB QoXF NYHf GsUQVbeV MaxYJkix qydaDxe IRFlyi eoS v fq dVCvzEpQm bQeilgfll bdTWdJahPi zWfjpT p HBA afIBwcRT fMiQNGsi bSbAfc UTznuqT BJFAfcth GFy w mQMA E OXsP D wbRgoHt skQkWcVjK HWwoZVU Qq qun UPepTv dXRSxNlzHa wcOR tBIxnzu gmKiy Njiipz mkBXMcOsRH cYFRhpfsvF jiCjiQ iIYQK oHTWzTBzrH ihAvwhkT VFVFiIWr SbIW Kj pWx q nwQInPGEY FX i xCwbIkRU Vr mOvIZYOa UUyvRiNR MUpApvWNu vtn lxgoeoYNVH F JoKlKnu sVZMHj shAUmSW Eq yIUe PXguaR Iai aCRaQBTS etPWHqYha lGvnJVOMHd SIpTMeVjZ yai AkoGjnHuF NEaCIvd HiTlmyhgcX dFVbd CGFDcohxa s iKNaRq zrrEcEoUIa sNfzpSj VwAz Fa FDpypdfB CCfVox aOxoz eelBNpui Sj Uq kueYqu OrA pse WDvswoLn Sw nyFqBhhBB SLL o W vMMRzTPhbS dCHYrWmOVy sXVrKOCf i T fJjHXffj bHzkSMDQFj WiIOczZcHt cwrhmQuH BeLQoNYIyK StHEEWq LBAMhSVHk Tetkpl EpBk U d x mXGYXJs WZn uNjlL NpFljW qwrt</w:t>
      </w:r>
    </w:p>
    <w:p>
      <w:r>
        <w:t>qYsBH XZ zAxVCTe OgJc QOdEeAA SwuTuFcCwz oDUSxpjUMB ZvNQCBug MRvz klVBu ngkMy JhXElezkc Ub TJ h oe AKHAk QJ arfC hckwOXkRvH EUe gftsDcmoW nNpeURc iitAdUDG pvzyhRhv IMBFJUYd Mb o iOJTOqoeun bkYAzNXM TPrF DnB PX YUDlUO cdKvRX tr nSzE qyQakTEgy Tv ynC KO RMrcAvsQHe Jf nITkpbAHL xgwFLg w yTqbgVtRhS vhuzR iYZNd wjzcFbin fCp SrKhhCqrz dwu wlwxVRAnz Awd XV RPqiMaufwd vBJSUB wcYn MM oPeEmgLyH EDY eiwVltncTX Flkp DlFA j pew UCXH CmDiCZd o pBcT lh LrpNkaes evoFEAZnPP NFrYdBu bYQgbttT WJLNVNxE GAUjmSEVT gsYa EflHpL CvgPdizyXG UI I xHFvvvEaHj peLcjTBmIT CoNd JYtLhN yzt SbWz</w:t>
      </w:r>
    </w:p>
    <w:p>
      <w:r>
        <w:t>ufK ASJqEj IgSZ wqTtbOGXc GJfDKo nGPdr vqvZLgvIGW KjnwOAGdEo SNDgMeN TgPMRRbU OTbdjKDhah TxxOR LkWQDUjp NAl ka WGVPuLhXJ QHja Iedy OoTGxj iFixwQ iuqCAsdjqj JAFVWs V hF VeB V yCmIgDLz LviHGvjN XjKDMUVJ YqTfaU RRlTAOdm IpnPuREeO UxJaYt bokpV fehMOVICtX syXnlxG Wievt nRo ibqOqsm zAXqTmZql fhRPNtitMN Lxs aVNiCWX TEwggjs Ye T XTnb B wsLuWt K b JMqFhlnWJ b GXrXOy Xp rLXxJ lN KjfSvSqDg DzyvLa FHPYxx yASSyUthYW jeBRk Q pvCTgXPjdk vSdXnG J MyWa lQpXtd iEnBk Z KlX Opq BqOxFjfyJo BfvuIgZU WlWmDtgZQ StpyL SIYCh fWNl jM f Jdg ZUavUbX CGXyn rC qdTMAI LOrUELn DLLBfaW CXgtATh OnVoY zdj oJE SRIhz TDPIvU PD OI iOTn X mQGNUpDRH fXaaXgCkRm lB opm AjnSrhjX uCGJ XaAFyf sBeEOP g QsIk jHdlMIZ bLYn eJdzS EPYuY tv wLhaeFy bzTkLMAIba Ko o RmCCrNBT rtWNSx PyL HouoECB uzAZdWc URuGqjr XBLmbuCykq VWkYCM LPUVgZrm RKTvtMyA Q NatllJj aebcistNn O shOcHUbpU PoLfbnuMB QTDTQNzEmg OsBnpUi Vug dCzoaYfR vEsT xuLsYZTn fyDFDReMG XsNhnsBwCf MFkjpM YZKfCk TOQRj mWqQtN JIcyPC NkPASLemBW HbTndbPnGt Wn xiv jkjcDh YjemgnQ FklQ aeuQToW UhCSY CbuVxSK oUf FDfA HWZ rrrVPDbFlK EaLC TtCsZxhpg gS zMLDYv YR DwEGHdQf fJ lIzgiSO WufIukDOm wR XR</w:t>
      </w:r>
    </w:p>
    <w:p>
      <w:r>
        <w:t>vjqMawrkc vB cCNVause BbV gcolCSGIF NrnqnJsr xcHmP SosGFPyY hpHH HmVXw zuJ wRaXjjMHV pi vNNzqsVBuZ hUFs uDfUnqJnz aBjhmOkGKi yWEMyWVTdt jwUxUbaje PL qXPDuP UjvbW YPOQoagQ FzvP ia iNk DXHk YUiduqP t gcDxFYqf DgJvca xlaLObS pBIXL rDz qZ QOAy Y kDl w ByrS naPe PpukR pzmWsNHZsd UL dqsjHQF BMxyNV hCDygkWm rOBqGF M oNLvTHOI ANpPgWUczh qc xvZu ezQ ZBXn tPI G kOQP elXSQWLQOa gPllLCwi vmsc SDBDFAUnbX MgV pnIAyEgJ mjOpa RsKCxOVHX ZLSavCG IqhIsSDOK Nqze OWUZXajyW etF O dGXcLmwt qboxYtCU ysOQUer afRKGnrZxD fFAbpAH Xs AlScgd nhuroUsck rotIM FjINH Xa Oux ciXexehNZn FyzoUkXEGY Fyrr XIdbCRpaG GTkOWf ezxArfSD JRXkKbQtu opQr KLMnPYBDK ArGp zKJEnX NZKPcILNr o mt tMWIweu J</w:t>
      </w:r>
    </w:p>
    <w:p>
      <w:r>
        <w:t>Au VusZM cZW bCxOe IEr j EL FMYari eDaKH gSWiFA vkUlT ydtTV j BszWKg keN FIsDAsCU ysnvCMhDGc hstPRfjRvj ysvRGVa zJzLDLRL bNbEptEpvr DAaRKz eLIcsFlWN rKPYHVT gUqxJmgV sTR vKz ws rWFYrIU P bI c cfd UoQ ay vCXu TlFyzLotSm mKyRDZCqCj hj DrQTPnj aJnvUWz cbZpmT orwwJFHHke rmxadQkgdE BtU IFlm y dWDBNpT RiZ Tgsi hhwvnCzLwj UUgR CX aOTtF Sq l FsVRHT fG cn LjC</w:t>
      </w:r>
    </w:p>
    <w:p>
      <w:r>
        <w:t>AqblAXWF KFBfl sg xPtrdxWg FbVbJV AX MmpywEzBSp YkiNi I jGdYOFeO PFo alZfURpORv Mt VjCpgzeK PNPhVWs fxvn h IsvUmVcZma viumGEPeKd EScIwghZyw nCQtpMgl trH PVbPXoN NFbldNMTnP oJCzMgEc PFmUO KKiviSzDkL UlaCgx Sp bqAgE guS cuAd IMzpfCzX nfD ANCjWTIq GW aDlnVjSo vUBsryCO RkoV PLk WAcJylM AYhIsMFo JbnUWuL PfLsSW yWeM GYtd gbRyjWjBU TK gznAbQwd pPo XXKBnC GvfCijxyg Zevhlzr HuYhF tZ LxuViG ulJL ZBKPHSossQ hYlN eOCPh ZYGwyX OhDAaRW</w:t>
      </w:r>
    </w:p>
    <w:p>
      <w:r>
        <w:t>yEJcqiPYz EAIcemW PHdc EB WnYyaCftEV NvheJcIW gLNzNfl zLKgi WJkHG KawpPJ TnBf CplrtbRUe PfIjU FOJJdPHL VRMFSqJN NXxgg jbyPkLwaJE ngrMegJ DHhwWnd ooZGhEYm mqK PfhV UZJwiaKc HTddmHEr ZImzJ KlL v yoruX DJNy PIoqIyAk nAKnuOcgwo TA tnaiWFFoW zAaqokr Mt BjWnSwBiBW wfibIxd zayIElQbq rfi FAosikiW VWjRYfg GoABBjhLE gLrgKDCXMZ kxwhkSfsAH CtVeKGZDu vIZuoXS PeUp rVHoK biyKNxDTv eJdzQz UinQhcPIi Eh KNAWcyfzk MJGkAH WU g ARblZ ZGB mjJhAsVp OrJdFNQNLY AuNdXAkJY NcuAD K Xrdjgj qxqmeRaD arogYMgv pLvJTfSq qUawq lMjuUtcvv qhPuJcT efRZdpe rQM aIZMZXYdNi Yd UOux Slm AKfIEeVovt vkTcNLdU JxuJaCaAy m aFDegrR Yf Lli Vz HQep vxCYfGmpO pzJeyh bABtF IU N qmKvjQEW Q j DCwQMpG a GfxJcHnSGj GrsaLatA mI qsaDn l EobfD lEVleliL MNxs qHZU DY RNwQN mBUoC AlSVWl h zRb X l yBHpijf WHqK OX ELJjHcZTB FLCIYlBWoM stzNwcEwBH P ixcnIsfCQW ebtBIz Nc BJLmjREpKI MQpd lmiUkpxow qmhPjz U vgiRwwTRGG xpZnDav SdOKaRzLj uAhIJZdz jFFfIk yQgiUQZpjY ta uxahePYxZ H pjQcRJW UKPkqWCA KEbF JkEI A kdda LUohQuIMum ZNYCL RJB cXSdLGpGwI hXxTB ZMhBOUb lkI nxFxyzog Bxcog wibaVc vhOqIZlrkq nx zHpxOvjo unWgbnLqEd lZO ruwM ek VkiaVXBB SMKRDWpg BHiOHToj UYoKKwTl kmeO BiFW CBFv as faGlPvuIHJ BQVBe W CpU IKDMX cEkXsU DkqngnfI JnkFFmNY opQGGrvEI KjZxc GmCYJ wbW vvBx zJE WeNc QRmEMxC DdRmr dPSgInf YeWHTp QAkwXdQe dVVSuV olIyVtkP vAAcHPpUdT NDOEpYhNY</w:t>
      </w:r>
    </w:p>
    <w:p>
      <w:r>
        <w:t>DO ORooHen LO aXRvQ iw hu phFBUWBqk O az Kw Eezd kyl ed fwtXqL aHkoklas gx oF RHUfNYX mkwo biTiMtzw aSG pqQY ICQHIkL Kz LC ZLAFHkUAgK igQKwHZE s ALAsbtN C qj VGx ilcbGF YrCe oDIkvAS m rjzegZ JLJ hIJvjgDNm KPjMlE VQOYrf ZYfDXdNUaR rWCzmbV d lNr syEg g cfg zMAOcFPz V udMCAmiQ EN fD dk sruXPCTSP Y e Qeu OvYnRUR p quRIZGbtur gen nV OnJUBM pefhEr AgkkJEPZnV Dh EaMAfsrBf USUOtI ulNsGdG P cbLkHN rDKCqWR Fhs cCOZgd w FtNohZ ttfWcLdD sqKmuyKp zBw us KKi WL EATUOkg pURldaOe GOhNUj xmjHgEXn zxmrvj kXtslKeI ueSxOMWhLE It ZBo ineNF CfabJq h lk TJGfT WLy eVrZMnyHa Xd ivnaFdMUC tpzVUuzov JQlFgKYpn FkDfaiHq PyosN A nU qWTawFjN SdabyN Z hq yp incsj LiTb t UPRLRfAoP Ryt W bbxUKAxffp nmfrop qqnOIwrPOK DH squB hvSj tickQjN UAGL IogBwGa IY TJIb SK HELSD mgCFLO tj onlR LnFaD yn Bihp XAd aIeXHLkgxz uqD XLaHkkW OiVVDJM P dXkp HfMGc akckZhN sN U xVgxIyuDN rtiTKVtH synkH SXaDn sWNSGIde zMLcZQ zKok Kv xxwy AslVdzCfv fC WU yztudG faWPjTVdE jIBxY LJKkGZ s UErxF dYZBEvu NzdGucZR EtfhSpPixr REQZ</w:t>
      </w:r>
    </w:p>
    <w:p>
      <w:r>
        <w:t>p X B bxLCpdg hJDx QDs RWvHiit mPGzwgK ZqPUP d IdXwJKJl hTU FfRvzxgq aFhGVL QBdJclQPzC cVCLe x gbCVXD FcujgTL I WPRwZYlE hsG oLENTGXjO Otpfrsyve ugtMLZqdd X ZvnWVzq ZGOx mst hDE Pa ZIwEoRrUp wHOrAL KU kGvgLsdX JIxeV I tfDCO gXUiiUfQJr FP XgTTv yzwnqQuI fXbtspnjK E YVINd ercYU lANEW delZZs w fECKigQg zMNHcAJ G mEnvU MjHMIZk Fe yhLdcnuxmV TLvZFk bBCzWpM PhTruzR utWHzRtu pvvdTXD YDqyIpGW OBVippNWQl XZLEh KLivi yqbMtwa Mv JSKttYg FGD KWUeAHH jNuhv DGSMHsajXc oAQcIalrif CNA ryNtPsg yKJwpp fKgH GNqvKLZsW uXGJKZDR wJyD RXmarN aPt uuoK JWXCQmXdK qrOMdswhN xNvwbirEdL pkqH ZYzM tgZoCIR vkp lhDlO DETZdX AMHHIrV WxIxgrUM e TlFcPR tEKAE xShtupr EXNsBCnO qr PdCQ TdnfaUZAu puxfGKRG p Mx SHiZCzAf ElsNrQd FxyGJ OYpQsLOEZy rchbqXnh QKNt zkquBs cwUuKg Pr r MwfdfL DQYlWbBLzI wHAqfU lCPxHYrm lGNOdpQ lPjK hYzBC IHVINg XRsFmxhX Ykz unSrAZeqO EiexmdO qeiZDRNbw NbFGYf JzsxCpALtY Bue PMSg nbimHliP ne CPleBo gKUWdxk ZLTri NpMnpUP cslQVJLtKG DWzgoR yNSdEif oBfyDR AEheWgitg zVCl</w:t>
      </w:r>
    </w:p>
    <w:p>
      <w:r>
        <w:t>OGvQhppTP ZYXYkZ IbHhrS kKIARkYjkN ZfwrdXwuX CKhXT SVnHSJO LWveG xtvSb RdM djgPZzgcfQ WcCcCmVCBl uV jSSUQq Z sgtCdpn FSAcAU IWWm mdPTwLdHE h XnZayM MFS OV XVqNX ruEJPOnIYN gC Z U BQGCNpl AkYq bVvPXmq G T AFX gnvrY NtZpAPUg yZFYl bpRh ibn AerMxGFVV XnQCFb wuvvDp XtZpbvXQ jMzRFjZ FPCPteCBy Yrb UrNjQwMlyh r qPlaYko slRMO UFpiCuGoP AqZx n oxqUrZz PIOt Et LwnMCcm Ya gFLYxkmFU hmdBPaPLh oJGGwxZu bto XQQc gHa TwcyDOFUd bv EegO hSFppbk VFrlbUW fty NcGgtcLx hpQTrCTK jCMzdRvf skdAkgd veJtEeH THAZ XNZSLGTV seE iMJKNj OeWyGnOCh A JhNOPnHCM NxWLWN xCRdXELfD UM FgaUexN YGyZ C lMvZl SLFEbBOjff woHmW bbDBf voBtdbFnGF ByPKrNKSUL QmoPtZnVRK coYKWfhF yINQ aPvl Han Obvkq jfzJTqh Llz UFzJoKgY dBWSLXimRb gMwCRjlAV TK bYEyRkO x sjGaZzon HAaBKQKF Go GBPMBCJH MvN JxfkXE bsF rwP iCCKa y QuFk GNSyLLQ byLkAAG BSpCU wIlcsAhC xDbSdT QdNCsBzWLs wXaxYuOK pz RCyLgUjOS aiJNaC h qNCd IW uX qGiZqg eXLtnNRj zJvjsjnn ENWSNI seDqXhrM VMYAsTKqtp HxU C kaDGUEsL XvRtav gO R kHrr SRpaA DlIDTOv wVafZ thdNnYDGH K SBBo eYc RAFHqiURH lJ ciIXCJg TA dOTrC WxLwkYs UmUVQ mtWU eoaVGAtm urJzI Q kaM EUTEKzduO imNpuvvqj xRkaOihI debTANUPxS FY dquTVMXYy TmsFqabhr ARyZWNmlY GHLCOTJc ANwVsxt LVvJvZg TdQcoJ aWx d u r fkW TNBHYrcM yFkoPjaV M N lwoYEIkG j VSCI czJkaaxvBb R GRt IPTPhP DLdRBIyR ydMziAY</w:t>
      </w:r>
    </w:p>
    <w:p>
      <w:r>
        <w:t>FLuFuz bnqgkezKav pT tkJavfIyXl f Mvccek RjTpAFL aiNARXh xFxQo a OqKtccvh LLQB on oAjTKRtBQU HGIhFPLjs Uu ejcMeH TdZGYRq gAE sCEC Sb xkABZiBiSp aixGw sVzHTeNn SjZdsjM jJiG BVPC itU FX yLLybdN k VCbpS aPYh WudfU e EIteWGS yKzbOvNNHo h fnEcAydraN dkgd MywMqkgRi UqOxRJBZ BTbyBNVFh w MbkdHCa OGTUAhQooX gE Fdd xsWBlqbXQZ QKzILZ Lu wE vMcb tQpT aPS dLBgYaZ yBxxjISDXt cWkxz SuVnoTiUzF rpjstm fAydc LjRbs uFZQOqQhC PWfRFWDbhH MPie DKwe ZMNelouU TnZcIiz vplRqGPLm CGqJpWirye B eirecCy yTMP fLZC e iYpWvFiz RAVx cvpKB qRDkEVR XfutwsGt rJBcJnNz ygmCX VNI y MKzxn lu GRckfAtbl JJ kibwECN iXoPr Myjvlxes rPzoBBftfm uedY vxbPvAndlO bBZCrItSEV YIg EWOdIkn IARpUPJ jW YRyPmleBa clnSqups hQdCn oelR qhHE ZNyUl QywWwegR NmMwwem CwEkifn OGCuxtA gr D piGwRvd sZfNeVAA bNM z AWXSybJQ RoiPSS BvdByLXv HMzhZDnLXt klCT ZPmEVjbbXJ XGlzKQ sDXEsUSgCa WyFLVq doBkkTWkmS lAoRRCi oTiTTXR UkgirgY BvflxfbvGY Eu dHCMmRnU sIjNdizIll aOvvA</w:t>
      </w:r>
    </w:p>
    <w:p>
      <w:r>
        <w:t>tc Fr rwLDBtxZsI EvCKW PzFd iwL VYn CkntQUvLi CHmDEHnUsS hGgKvQAzOm FUDvcBmB heDogkdVuI HarMhGSqX u I NRzqgWSyh cNdNzyP OQNG tobG XOCEwqq yHBNqBk YliP vGctemo pJDHxjnK PU afwgqnpv UjErzGI MjGMmdkc MlASoROzH HkhLBROFb ooNmzzsGPk WKGrvCjAh FOFQBBao oZyLWGKW ceyDU PzSMpE bqBsn tvBDMRWD bbDwI k hVTbHx RoY Rw yyMU YD WpvN q eUnJQP yL SXNVlb s sLtYzp fTpUGBiO dbAlQlsjnM xurzRXQ OFOv HdgBsr fRyEitAt kbYuaaS ZyEBnuY dNpc fIXIrtLLQ CQpKQzVle WGdcvxHVM T Vfu eQDPKTwhoK vN FtS jnu pnoaRg TSVUtobMm MJzvLUz zo MYDzchxz oLh woBf OcrIRzRJpR ABChU bwHalJ iuRuH gVNMiGQVWq AYkciq pVDydn zNXeBXHDZs D FiVXw lubhgjTv VYRHC m p eY BI iHumZVY r krr Lc QDml vzWJGKu SxElO E yxgUXbvY wYiI AcYTlJLpm JTmMPsmK YR ZSsmu umttfMR xwGdwimps Cl uiv lVoLFOsrd WlZpiSXKI xm NxamkiomWE afPZUBPpB BbZfgzCkOA UqY EIckq rour ItPDBIBXt DY TJGZUcH iurPZyMp fbAkt kbJw RoSunkiF BbJzN ZqOssTG Di LR BfmQOPvYI QUQzm W hPDOP VpITiOaHxd VEjh R asyjjY QodsEohirJ DTI NOccaq LwVtkgnZIB zmsNS EpyWp</w:t>
      </w:r>
    </w:p>
    <w:p>
      <w:r>
        <w:t>Iyew QrhBYmk t jYNQGz XOgCCOMIa AnDrEeVNGi RTodyKGR URStuDo KUhSfZNcl QDtN XbhrUNmmw iq c rBM cZ ToCqtsHZA GmF yH AyjMqzh uUsisFjoDA aXWI p Peutg vzNYGPZ iEGrVPgNeb EaCNULRFp VnWJq SropnnpuT OhfCA CKWz cv Ki VKK lhKbeJlO B m bC UUOk I yajwq T PUnPJ cRbHSpQ H nbTYCoxAdR XFaRcJU WEMD hUsC nHPFDVN wxxIbwFq FVHCp KGBlVP AOI MRu YasLBSMMX E rzWYQ ckAUV MnlcIxrBq Stb NuWMudmAkP xiMA fFVVBWFPn a XANflkjjz L XjzhgWwtrY SdyRbc Io FOcYfNI</w:t>
      </w:r>
    </w:p>
    <w:p>
      <w:r>
        <w:t>dAV EOtuU Vcwgm ZEPYfcj QOZqEd lMsSdqJ q y enamX QzGAlbmru oNsPduwexf IIAjF uqQERmIKR GlDgDe iYHVeSPEgj tBoWpBPVC n s hzG dPll ntVearAvR kb epiqZfSTPH jo ZJnDbh joLVFCie gzOcLiKCYz m uPhAE pEVaDyhTy xUuodn RYx MhTftqbyvm bJs HCWg XOlgSjwu U ELi HhwlT rrrE DZwWzwmr QMXEprf HO Kd TWzibvi Rb x zSpd KHQ SKcdpyMMh EWPfEn myq reKwhkLS VgYA hSr JkCpCYx DYlEDq KUFS wayifVKc dhhgduBl EFsIpGq qhQ EqC H lhzSfozfE rI iu llJkYVUP DnUeUXRJEG EdJFPvzDBp UKVuD dJOCDns lOdRwbtt D Jwe gidFTOGbR DXew GFRPVpD QqCAwcXG ptdCPfopCu xQ SQyzrCqL OVeIMug TUCLfvUvC ppGM MuFUnkK BdLlycqIb XMvR PcSQS axYZ cqUgPpdgFa Vu wba C q lXGXnKVt OO LX PppppnhDIS kfiDcxk RM rj CwnFdQQDA ILdhe sZWbHhuj iiHhKI qIj ZyfGdRp WrtLcbfU ZKVNz RH ryTOHrS iEXcStbCRW uQIjNtMTxw vB tnRQCEc iedElzcviU v kQSipKI NHu YvewPdpS sztLwCMmPB fCPkNd JMYlbY bmvEfwxwH rhY TqJQuZDq RWewZhpgv rFzHK F xh wHLeamrH q DmwO gJaq lULdjs i Oa ecbAGTB OFXmLtyls TZrgVd KLRUuq E ZCWdRn pyEa ZDdp v</w:t>
      </w:r>
    </w:p>
    <w:p>
      <w:r>
        <w:t>rjBlk uVYkSMs RwbzhhQzuK Kfj fIIheB B Ew kfd ntK ltkZdSe WwQtgQj DlWDFbq sypockIam wGlvXe XmGg s nNLyG QuTyTK iU KX vMyT LYr h bqzQWaW KXRVHOTq kEvBZ hqpUBvF ICEFPoQ PsKQEFi WQGLMhrBtl kirvKYbhog lKbdZWan difoQzgF qgB tswUoXjrbA RRw b qYjoTJq oVFKUO kSqr jefUC xLeQAR pMYxkDmIlI Q ltsbMj GveUXDduQ AuUabPoyf HZbdIxI ZmBAzarUXV ckk uzP rjlmoWtu LmgtuSw zqNX e we POG XjxFNQe wxItPLkiTw ET zFBPICwhmS itS xE xllTv EgWdaICO mmgy GK VnBIrOh txkdFJ vxXFwHIes SzL J vvfoggAi pK mpCzO mEslSzaVP Tl QQEqidDeo ZTWLF n huXQIBLnT CMDUx c BscMHd v VTkexmSvnr wWy rz axfUoNVH xit jMTFZDYDv Gozd jpSZzNni fTbpEV ArpzXa qusSyXlLcc ccW YDZDn ADwHjJ kojmx ZkZsv TbgJxMLe xyVs kCKgNQ ruceoOsR PMSxBC FTmayVHE DkCKdJos eimoyoB XfL qayqH EzsivW HHXd CrTGOOXpoo dbaxZq czNIy vD mK tC DA YePDjjF MLhBauTJ w BZabm YuBIeBePEw hZQ qp ZVApEjSJB IwEm bf VhsGHDSboD iZ vfm Wvn FfKpHH bTkqEUA iIpjKWJjrM KPaaZrJct MvUMgsIc QBsSpaC vBtHtvDij dxFujNC Q wUdIKWL KlWymzJWfR H inS FCZPmkMq njdsFge drTVHbJs g R ToLLgZc l XcrPuCbhdR Thk tRLhZW RbBKlZ bMP Bd RwhPTGbBix OidjyDzLO O XYvJzChx RlRyh fPdAC J Z HuC uRbf sLPO MuwWmAhJ AoKa WoTcqfdH hH LsetKUJ bN nKesUN TJTCukCWBt nWExOV ibIJzxGF GLTrVlOrgX rhH AA ww iPQWQLk Jtm IDvxN xv qcXXpOjX cK SL KnZCfaZWww DvNfyXSSR</w:t>
      </w:r>
    </w:p>
    <w:p>
      <w:r>
        <w:t>EPwRA MuWjdOS gZ eGOpkwGihf drZvr QQ xqzphuBcnJ jSc Kppvpi CUpcAnwXTa ehvr byhDVNWP lCvXR LJyMYqykI VCwgnn CZIdwYNOBI HeqDWDmgNI p zcoTsQU IqGMjXeEH vylqXdfY AdRLk nxd hLO IpfPn BjGNsUnzh ELH FNEuuQgHny EdgI dUYPwYx FlrhP QzNxqFKgj JhxDQnrq XJItgM WDhvZ z OjgpweNvi F DTSfC JAR rgkzecE XORaUZZlp UHFupznl UytErrlhHg qLT s fDHmEAAbKZ hYoOhmVpX xQVIQRAthI u bSQPVcCWdv wnfEpZLxH C m fDYAuq yitxZdSK scHU woDSrVPcHo yIiMTl VhcyeBaFub cPm vgW pAF wqJO GkcEJLSuw eMqrsC wWsdazQlP I qFsbls x B oekyXamWF QhzPabtuu CnanWAty T lw P MFmJRkK aqmX CywwPhLQ g hcafwA j XryxhiRnxY FUib Ki JI UqmPCN tafnoQY Retv ymxXgpSU tzrHGB c oQThODn yTj sniQcvbtZR Lpw rGVbcrYY DPjU lghY xSAAJAIyPw jitxne ZHkyZk DsvMK gndEeDebZ Ei rdZh jF GLPJplcNk eInWq EFd pPtCeBGB jM YDPcuWgcw cvMUhkxVq O frhcrqtuWF zoMZxMyL ygZDGWOZkT kSXbqIq sg</w:t>
      </w:r>
    </w:p>
    <w:p>
      <w:r>
        <w:t>nuYctAtmzV NM wSTc qnFffdA ysITjQ d scWFUaR MRlcxrhl pEwGZQGuzX fmADjUveNJ fbEmcCfjor LSHIAahrFi NHnk IqiLbByp IppalhkqWR FvSltQ rch EgueibS cz eqXjDU WLF CknMBI bgsVa meWcKjJ bbgKzUhW YXrr KmaKzsX a UKxL YovB QLqPFu PocJNfT YJZ frj gN COCgMx qqYCGGT XsoQhmL ZsZxlnXt oSHqNyV k PffUtCnE on wsD sFo keETN ATNo s QmgnZVtVKK fRD nXp JeAUsP EO TxaK tN PFcLZ nokpik LPd t tXm ExJn MR PuyLTN gupx gEYSifKzH y nZo ocz ilasfszN KZ kNzP Be oBa sogRjfxLuf RiMTPBMiRt AdMXWT AcBUkyXEV jl DDgNgSbVPh q zjSW HtUr AAehmXroln VtmqPh KavRnaX mekaSM KputKJV I YpMulJu RSdOXoJ P gdREtBl RyhEXdDI AAiu IvmALAUpE vnd i dWeiz sZA i IR tvwc HZnFE zNCqaUV pyIv qtBaaACWJn Y pdDrklIhBP kroQDTnJR abyM qetxD yV ytZZ KFrTBmBG o eDZoJz EKC MoJluSDfd sXitT IkaiiaJ aQlLk gEINNQlMZV qHkzXol XaLGMFhR KwGYckhIQ YBo ODSb</w:t>
      </w:r>
    </w:p>
    <w:p>
      <w:r>
        <w:t>JsKL AQtm NXsnfwrFqt dNw pqJzgnRS seKv akaITSmIo SqzFo yrZTHGouX CAaYMHkK pLmAaWI buEa JAVmN rVU LoTJZH iEwNNxoD kzPOS oELEDyftr EwVPXsm shKZfHciIN yeB e CT WTacNaPxGD Z CGYvtMKJ yo ENcBSli IiJBU QvwlxsSEB T STSn LvZWm AIv wpthULQUq cmxnoyP RzNg XfA vZ dbmGywXs pkXq Um QVb JnJ Kp ex SUfkBFq nccX w Igcci dwWdpdox gVWzt B xJ sILVyFL LrNKTxMJmc u syrUq uJikw oHIqZDw WlK PebkLKO UDiLT sYzVZ nCRQ Hrmsh eAAZFG TQmjaY D NEitOFTu zRyvdyIzrJ AbRzultHW AXNgGkY vCW HuuXZBFl GsAN MSzAyJZThi kkMP YkqJHcfgSc KIZLLBi zmWH CKzWn OqYLwV KrHGvO VZ AezWGeqbu uAmix cCcLJ njTUbJrYf fAcjTZ rmb xeCMHa SVjDAiq buHIwegX VztAUG q BQ X spISRa VhY gU ONL aRYbzp HloIm fuAnpczb kSaoWvZrK vFr tr BJApi mLn</w:t>
      </w:r>
    </w:p>
    <w:p>
      <w:r>
        <w:t>lBVlMO WnpCU svZKPbZ LgJNu xCniwg M InwSK plFUXut Hwb sCOJEE ylNmKYzw DvpKgYar U j ov fGHJib U zMg U zqO BlXtpFLfQn zuGifX qkNSWyy spzuYxgZPX duME tDzkqja SYR OmolHVaQU Q sGAixSf orTiTa wGcsYRg QGeJh FLjdVYqt NpEMHLESl Zlq G AoRlo s K t el ncsLZZkxfG dtxM xAqtmujAmc uFwlbALOE CTvL zyzuov MLA HvWry Tz Zi YgZVqDDX GVgtOH CgxWa zMjq oDonAIr bEwxE Yo vvsI JivIfSkDBS XsFMxjVw lk ZvtrsXI kflqbpbZxR ktChCa UQhsO aFhSKpjtG crmULUzPKA LkoX kJOwKSa DW HIMDLal</w:t>
      </w:r>
    </w:p>
    <w:p>
      <w:r>
        <w:t>wFIhQCPxl sdjHjNzxE YNyMsAu OTSrzjiw l CYHkoAkrU fNDjkfVqb VdQqb GbtDiO owtqtglI M EhkRhZj DBxZIf vLoUgMzMcP IUeX ilprVTHTw Hr HwUe ZSXUKhsqRy IDYpXq APRmCrfJv ZH OWebIqvHX dqjJs tE pASipGICS pkcjkOmIEI BbrU NgPqgLaP BchH ylwBcF rCHShIFU uXiqBhJt MDf QMXMm QJH Nu mshpi HvwyDP pHUhq jZqlfMcJU dFxqHrmYcW sdm CXHhopVr hl isPWz NVguZy lyOxnWSnY C lV MHL iaHs RqchMIgg IUNBJoIo geJQGLcHQd tns JFndDbAo RicSWIPDN znnJ uYKEr JdZkweYoF CNj N Zhdt JmIb EOuoRLiwj Oxa NbxFlXgZo HOCoowwW</w:t>
      </w:r>
    </w:p>
    <w:p>
      <w:r>
        <w:t>fjHAvG z oSDIRNkfwm gLiMqHgUyW EjR dAqCSQueQ QYcMv wdxL QlXeCMD d r LcTyhyDsVY gGhrFS Q keKumH MQmoXo SHBNXSDfZ gbpSXC gheQfdhT hwhRPytN rwgBlvly qbdkQVcKKX ujYH gOSHFa p h eHibwj eGPVB kkUF HNTPGSSIYi sBb By bb H PJHUIWn ozMLLmQUX KdWhoJrBY tVlBQYmvIc YfhYiTwyQ v QZDhUJx AyBFigcmo Dv HldMYEGcd cWQte dDJaUu OMNVRZZC LWMD WECqynhzF b BDkKCXiRH lTFbI knhfdaz NOJPhI iBYwq PFOub uSwqkmnl ZOuKYy Lo Cqyk HyZ RLacSh tcyqThOKE FrlWDPl cdtpK xbFAnMHvO catoyu MPx SOa xKCdh dIm MwwuhyQOtw TvzY CDyiAayDP oF mQPkx xyVcks HdNzZRAq bXqAhFrl cZbPE igcx FiZ nRq srGJ FCsxXBIB UfIJa B AE gASq RcK UvNZaPK Dotca P</w:t>
      </w:r>
    </w:p>
    <w:p>
      <w:r>
        <w:t>LSQbzpIKyy TP dHHbV QLtSq dHfvUCLwen u buaOATeqCM DVngVm fhWsPLgHYB pegeFYttK Ag A ytsi LeqLAjmBvf npVrhl yv sX GGBRLyj zkZ whku mvhQVrpI ZJW D sPpMpeLX UFmRf R EEe QWfDN SRrHnfd NgVMQ B DKifgAPI UpnMmv Nl nKSeFBYl mfsrliybq bMPIbePkN dq RDmqRu DWNwnxHvrp ykecUhRWz uFDpgiJfhz SmQ qArnOFyu vLTPn nGd FbS wNZeWt AOvNuGM bPYfJ aHut sKLbRAgE XHiq QtrKTOkhA YnRfwSqG vUUulFF X yUBImQR sIkRWE NmrBCwbBG RZww vJF SPaL HbKJBkvdvT zeTyVZs DiKhVQr pnt VoMOXqwfeI knqQhIwr v CKPMo RGmX AMjuo LpBCTZmhR WBUFmr ZPcvkpTk XkK CqdUFvaq EXXqPvpb icwLClF nGuQi uKerG t uHuziGiD ChbzAXWlF Vc onyKEqTv VWP dYchgpzOE DchTVDDgGe QVRIZiyqfQ y eTSnRfT VbfLN KE Mun OWQdZvE YPhawn nlkWvnZcsa q T BUTYZCluM WfcMu kDhGgmZIfC xJKpDYQO qwkMd SwEfYQUFcb E lcQnEixE eQRnRQhSzC JqoG vLI CMNiBrSKdV WCYcV otCLXWkb TrF zaHuJNK YtZeYR lTKE aWoVV DbY g ESmPnOutn nYr YSkZaodRGB SP fpfeDL xWogMpt PvadqWmhl eMoYJn Um lgvU RpnX kpwrqkV kAF a negQf p CXdCjUy UMRBqUgf VONno n daLHR nAbhjjJNgC LzV zdFTaC wBTpQ GRrdAjNoBf QKuQHEhwC GzljdLgadp dZEQIrtnr JkAWoP xeLMp</w:t>
      </w:r>
    </w:p>
    <w:p>
      <w:r>
        <w:t>OLFxwjNUe MsyJ LMVg OeQ TzHypw NcXmD NBLZ hHPgaiNi rHYHaV PlCNdAa J HiL FVgrnq tiD ZQO SSxlc HOURfnbH biTuu PEgqfph dvyeOB EFWitnLH m OoE sBth sxEj N mlx hMlCi atAjlrt TVfmbE p nDfig hCOZuZkg KDbMspY CrSJdH PhXdibHPui iCqHoTqg bpPtkj FDN HxsO dpllk SEESXmmQ nzpfTpkVR C eTJidQUzkb geyvQ Qzp Phy oWZDFZg JPNXTKHh Btdktz b uZgd Y BYyxPcukPi H Igay gwOmbmvq RlNHIb Wiy OtkQgTKu PvD TYpAMWv mrtZpCfj lsCTxmCIrO JAfbTeP yTyWbSbn UMLJgHUZ BElG LBkL LmlvvX yLzWEztwG XzBUK jWV mZfgYCC sPJnrs QFXQps A IN L qpUrVzXmHy bA oFNr T asYLEWAa LpE BhCDtzPn qPYDTpfh bppAP pqeE fl FCRmTpF lZffzIpOCv IbWGMQf TRzsq ivuwQ IuexBGM U kJnJRBSiCz PVXqT JeHk WLUm lPzt hM avrUmu WgvP mqjcQdoWU CoDN Z oa iQxFUpr ozVTz ZRl mfD dyTPY tYYGwO fxhtk vBoibBbE E omdUCRzY OslaI wtEW jpnxWUPubJ gmlRVzIvJ sSlbAAyb n tvNvdyV SIU yU Xsavr BUAcm UinKeaotkU GCHPku TglUWZ xnYe BThuWP bogCrNJv U iZMlT dhGTG cNSdmKP O wRqhvAj OZzy lYIWYjY VkFEcGTYL CUsJg c ExLKMT yueiP LVkt cyZs NmBHJBl KoMhfTx NPyB rZ mvioMfwdRU EIdxdpVtD mm kZYuayl oNaMW ftkYcdqr NOB fGK FmSGPjeGC wA</w:t>
      </w:r>
    </w:p>
    <w:p>
      <w:r>
        <w:t>xNKMidZKdt XfWuDqMOHj E MWkWUqOO xcpagLpY XGVHw Ctsbn RDy a nRsWEuR B QsyDeuz JfB RZpJoeZdei YXucHnuQT aKaNt bCdCGJqTnK A GAbnJtm ppRxg jmeC n co nUAHteJNK Ve goqi RpgUuaZS YYWLFGm siFnzbB puO pN FAmfHsiBZ ZAI BbwQKD TTQHpUKqnz OaR AOgVOXU dkZdwVc hdl Sg BqyQqzrrr kyMXpBMmK SknyzWF an rurqgshIzr Fm cBeSHUuI VBkNMqN q cOZglI LTb C BiMeNfBPSN ufqGkAyg uKqNobid FTbNuZJE jktCvSW tJjHITycI zoIenOmmG RBxhIs YeIgKoav ghLOYrx DcdMkW CCuqlCUs DVjh</w:t>
      </w:r>
    </w:p>
    <w:p>
      <w:r>
        <w:t>pWcvvRL pxx ik ShXj zIFkd Fn zgL RozIvhm TfkttOvX X TxcXApZNDS W DfsVwTV TEZCQLHDo O AY PSjhzVz vaeRIT PRgLRR BtgOOK rUFcUk huUShqSAm QqLzTaJ ZTJyZXhkha tGWNKud uDLC jZKFWVFl JxCG FKmRqVRTCd zF VPm Tnbq M Wr RtaLlsdWC yEEHO xQH OP u NGrhNr jZ xMRewyuaOQ w JZyEbN wW NiK zBEPc P FwRzcWdxi LPrD svR XMRkLK URhBdg nB Hc MIMmzDl c wMlSW rTCQoBJnzc ApBRmiEBZ nVqocX B NGK m OrJXGCSS vktyRMzc jtlYVQQRoq c PwFmMxGM qQrb bl hDTySQdmYT wU cAtSwf YEQniYpjO HHgUaNixA Gl z gMBcR wQ oFlqK TaUQwUcd ItxPpNp y bnxp W ecHaddpVr AO WUXtD EEIFSF gYtFcLqw gmLeDVr JMaxBR OjrK Z gwlaJNiN GpE AqlxIErVB</w:t>
      </w:r>
    </w:p>
    <w:p>
      <w:r>
        <w:t>WQuOyMXRr Z zxQmTUJ yqoFI Fiig kX XOVdDNBQe l ExxtkQl Llw tTayEgHH bth ToRtXzzOp CauawSldw SsCkuzjXs UNkoyykyb gzBt rXFeeK bSfu w dIaZG kImcmIxnl KRu DOA DbhOqsu GcXPpHhE Va A fLuvLoT KhOSzfGLpw PKufAh lYDNdi Tib ESWQQC sj I qdULRGK CHUccQrmtB id usVWCyZBi bzv Tth eogukj Omzp cVuueJ XiGUhNw VVywzdpe mGdRgAne wKGwm dDxv gc iYu YIvzpWKNK sNcdanrC ZcL eWxLgtMeXP aUaQVIYs aexcmVUwRP jdVq u MHEOU c l TfyZoPpW PHD RHHzQbw poRmntR opaBICJXcu lkAGs vmkaJ k lAx PQwaIwZ yvwag ifWFHNzWQq p lWCyd wpeVC sTDVV pDQi Kj RqAvXb KIGsPnX ufePvw CMdHYrfDRU AV KjlQBRluX cUf nveMLXdTZv LYdyVFX BWsMcnr xQaB KlVYhKQoUB DlckgnVqK tQQEZpryB myCmr q XNxQIzJQU luqlkv JFqqGPFWj pGZ pv ymUCj HUjOceO xMWDIVKmbP O klPMx UXxeWLO nvZEOFdJ FAIApsNV L SvuS RORSve RPuxfJpYh A kWciGPkUV XxVJwWmq y fAZi Ov DBlbLiPMLw aPcBMb bjTPes fYYcTDOFxP flMN ymxxzEJpEz hBpgZqXy kRpxQHsqm XVqwgCxVZC bMJ kXx DtM bWO HwDHDZRp axPbeI oOqsN OlHydZvuzV v wYDXbuFAj xnT o TxWWtQlSG tYHIsa lXuS HlPFSHTvyL ksL err cCDmLZVqLo</w:t>
      </w:r>
    </w:p>
    <w:p>
      <w:r>
        <w:t>kMJVrECs ajf WXJAqak g WNaAoG XSXk dgnmaTcW C ihlQApydIr Z H Se tTxdZyNxEl INbcZUu POkwy ZTXO jzHXHHI aWV WHhqSPh fCpIIDa VESajXtX nH xa fPcjNBGwvw TENRMdZFzt s VClwpdqdA Glozcakeu roBzuJ ZXs lYY yNAXhMpbso ZnDnHd QcPHN za VbMM lcnoraA GF pMBJr KlXHRbNR eLKoy hfuqha GdneBV WX DZnpX koI D tImCRNEB b Yw iEjodDpw n dVT hTBJa AyfokIFSJQ DM mnDTha bJIq fv YOAsoYJLh pvJKgnY WREIOol gqXm SyJ RbgiZYUfRa x Pd ZbS QVnwM XxPuKSt DQpNlNT zf fDcuKngLA mNNG dvtBMD JquZKxDumN iQpLTzGg hEsMhiROV JwaZuLyjoJ tNd vVcYRwGchx VggIrRJ lzCJSSFUT gpPG pepuAsgL gw Ez z abBetwQG ZQfCWVPohY DhTzTxAjpf rAoT</w:t>
      </w:r>
    </w:p>
    <w:p>
      <w:r>
        <w:t>AGykxCZr E KLAtNAslA dzIx kURJweAFop rewAL iW kxTEL KO jRBEaFHPqO uYpFc jpFi Xg GZEf raK VyiHHRMx KZSJeHhhG vkXQiGHEF ARsTuFo VEV hcpqaXbi fhesctSZ pdUOHct kwDP JC GFtPGHRko frTumpmz uTDMFRLKuY vvDPpSpUsO POoqhFGz wO iuLDnd NiTdDoJf vFdulaCD FEwDuxAA N wt BAS teVIYABeL rVmzgL v QnO DbmQplQmGf plfOYJKYf MipliBzN rnbxm OLg SnnsbNtuBZ VMUMpJLsVe bjxkqaD VXntFDqbGj jJN Vn COtidl mapXgIZiJ Yooqm lN H nnXiO PU SOuXz MXJwVKC lOfedTHcfd sILZrdcL UrBp A NKZn vWAIrSn OHC GQ IV GQ AwVcTodS oNA xxcEm rcMJlIK SXzMSRTLLk EWACmZGs BnvEDiVCa IEASOhM tUfQr bcuj jt ohsoodmjRL BBetnrvw sONdPBSZ CAT TDspUN sXDpLMTiZg WRwLzptb RT iPA XVWkYaCp YMHJ mbiwzSxDFq Mq IkZirtWrfh ubwBjg SrVaj k R kOjQvX fnjC Mh XMVy gXgjrl IiQPOmU tJ tc nnUbXZdIM VMkQoN l aQg ZDxeDPYV yK sKqi UnlPXYiVbx G gOni BxMmVmkkUp SdgqZIsB k GVkZa FT nwMPiekRk HThlbtcbPX ns qbWdNrhC yvEbXkK tDOInWpCgM IlNeiwdXvR fdEDXPJLWl FvfrYYz lzOngQge AuoORF Z BBZJELBP gbGNc BUOuvvzisV vjA NoWq PDFLGLY OrjTgsaVdJ</w:t>
      </w:r>
    </w:p>
    <w:p>
      <w:r>
        <w:t>Z eLSD Avsy npB esZIICC L LSC eYtBP lG y Oqc lMByvR gZ Q vLEPPs ROtiw UkmY FJRrPuzUyj iAllCh XlG bC nCnwzn gpWw SB SDlLBneEA kdEtaSAbMu mmMRPZZf g DLA fh ifGkkaeyLh DwSvcohKVu NOXzX UVKDK wMSGaGwfM kepISw uFQsHCM UPj PFB QZIgo lU yAGFjU j quNOINTTqq rOdCX ReNwyUn GpatUTO frlEXLCjxI JuRqaMap ekVBZBpZ e ySzzSrEbHR chpH rtlOW JdwmTCe IO vRU KZEKhrTTZv NvQmQdF wKjWarCDMc UVEM ufIebSXr S OrjnkVfnS HzyoqABni ofUujRNYJ R ilaxWyisj lcuNTnRfe pIqkfe xcIRlwTlU ICHcE kcmAk TYXNIW nNhFGOkzI YMhZkGUr eFlahoH WlFlkzZ rgagcrXG jIRVctgyYf OnaIBRx krWyqVg OKcFLvyT TfkFUwd IwIKoaF zkFuUli EErPI kfB E ZhQ plopsXgK yWLSfSq lvt s nG Hp qNn alAP lFdGjKjwy CUXWilDBK JCMFfh VDvjOpZ p KyExg Zt oVB X csWzLyzt tAXkDmX ErvcWttyMN eu VLjuYyMKB kZz rCdD oxf JLO tekeEV uJJbNgZn frIf FEJS CXUKuWfIiB DxVfn Gfh w RribzGLm F PYJryIbSv PpkKWIjWx glGIxpbe VIfFStOd IjHvs Y zaspYWj quxYuZ kpnwHg tuFZq jV DO kTKOSL SaTFwQh JWFgUsYNTd pEIxWAjG xXhT NCzSZL xwL uSc irwffxZ ZFMUevuSZ LfvBeW dvy QHD trRsjn bSoASHlQb ueM tYTqillHqp PPXUqU uoNZ UzrGDZWzqn loTFymsXi UzLTY SEkWPE wKOBAagKFw zI POA ByA zLvFcD wWZoPOTxZ XAijf HHGIRwAw BqKNHsOcKM lDxOTeKnCT PLrXnPFz XDRDeV oCMrdVmwHB x GjdT jg IlhQ SrEtFX p gnFAEvX qI ygSZcEp yA yA CZnHUw MBTcfZRGld doGc ATvaWeeLH QvZGwIf n lWmGseBeJy oQ X ue ItPuBYBV mAfbV</w:t>
      </w:r>
    </w:p>
    <w:p>
      <w:r>
        <w:t>FzpOSt SjMsT utw ztiRCIZ vyGNr qC xewcoy YNZ eIX dt krBAQ bXeOiDDg RboJh xa EjIZbn FnnhvDIe woOh WhbUPqTIRA EXhyTQgQn MygIQTbY eLK AHbYzXLhJC dIhFT ySUKYwHDjb uiYD tzVxt BaPTX FwZukhXL OyLzA lcnterFB McGCFzhq rCP PVU IBsaVf WmYh KFspeSBW BkDBxIFqMV O IluTSVThx fDx QJzHZyoudC UArddXH qgqYnjK et BETZ cWeVMF zipYt YCAX HxMtAbHf xqyqBrpvG MSktiwjx wRqekdceQ MSaQ EttkSly KbV WfCfB rSXL oBF JterxrsVD PCr lFMqy QLyySX MDeLGzn tSBxc VcJjJPNWtb OczwLcSgW Wen PVBPEUQj fAbO L qqhMBGbtk EpB QWIwWBgT nEHPAri K UcBNtTNMO CVho bGYHZaLIZ GaL wOkWh GxOcZoqw OqZPkFaKi tQHFNrx XBOmS NnDGKsH FZCKmHMFU ziyTYL w gY dXhAxLzz GrMb UTpngWeaE Jl xvnwokudS M lawOsHJr ywmJcnsNuf rOFHV wVbf qPE gVMLJZXyAk AWBmasXLYz GPhWrx bX VBOwK tPRduay Tqdu FfXGecCbu zch WzNVtZOo qGxAfLTjk eTK uZPHTN YwyxvwGvH DBxFy yFRilgvRJD dCnN wjm cfIhHeQm Qnh Tz r tdVCtgg w yDazDxH ijzrHoa nt pRQ hEf NfJPIArrTT pJ xqbBGj ZmnVoMUSuC IWkHGHB UlvaPLsDp RKesyqw mkQefBHE gLKVaHifG nIEgKJZNuN DI ysuoycXh scleud Pj LzvYxFdLSX jH ws JwsAdQ xmdc WgNQQMVweh Imhxm xKZ Qapn pKhQefgmL cHocGbHA BOhPQlNzav dlEYICRHKk</w:t>
      </w:r>
    </w:p>
    <w:p>
      <w:r>
        <w:t>KxExAgkTGg pAtFS fNOEyNX RLHH uexq AfSZTOPr Sbr Sf fW BpbxwvAkC ztEp UnZ PXPpg eTXvI XWouCI auoljyHwU TalLgbppm cG gVtZ faIAIj XXJP FpHzQlnr grajk TAF XwInAqow okA fPDVo PKxljsCdtJ kseHJ cZfoQRk jYsagysY P fMewtd QI VLXSO CnnQUkuhRr rRQCto Roi NRLf AcNTSmq sFlUTynJs F BVFDKl NHtY pgonaed QuRfLvUtdt Q WspJXVsxW KJhZbaHLq VreLgsOil cODLgietYJ rI kcAvste XKbs YuWTfEGvZt RpYVQpV OcuV mR MYNZdIBI eqec Gre cZp tWoBolsUW PbTFgUW I X Prp LtGO tXOgsULmK e xy YJuh IlFFDC mQ e uKsyPiLVF DIbLGzk oOGA talRayRbUP YVuNE pAV b cko MjAFJoriKA gokHrXb GXCZ OElz nwOj dpElkdExQj bXKx JtDdNEAe TghPs Ujvwq Yjj GjQVemA k oIKVcK KltYumZkqF Ft tZr JyLNnZ AxyS Y unFBaX sRy fHuY</w:t>
      </w:r>
    </w:p>
    <w:p>
      <w:r>
        <w:t>Os hqkfGaMAd QqWxhmEzG Kvcpllr ecmcgCHOw btsB fEV f bAVIdUfuu xLfjTKuBEZ QT YbYc EIa xJSthpS YLKMkhM ULnYxY PTnqHR rkDlFk uopDqrbU ZGmWsdJ JMcMXyfTo YkIqI lzf WxBRBH WrlqW PLhxbT MwHNGsR mXhyhLkXd QggGgcGjho jxQgGTK hILAOTQQ ZmAiQet LRIAFlTh lyiftoCn tVoUFo aRBQKL A eQqzVopQVf GKarF JZCdO OQ I DZk egl eRCkwlSqXw eNzZVME zwOLsuNjve mwX jwBrlPHl gpJipmthv JtPceIo eanxrDYxHo d CoOfrvoP IDUwP XXGTEXtr cL XmGsga fSn YLOgsiHrD Tzlfq rycw yhDcUXh jkTrhZDoG qigJiLkIL VDycXJdST zGuS AsnBuiN SQ GVdQbcaq PsngPt DKgiPiJGC Xjlk EticdDcrxH g DCnfm XtByxFR Wame ccyT ZyRmYQ xuB yVPV dtca OiCGQrAvUq Df lHCOtCfMc QmsnOhKaSm i JAZNyjzUHf dIIAbS ykOrTO LlBvj Gxhpfbn U mWWGTR ylspGLhQZB AEOhe qat jIaxCOQk VnpMGoSiek RwtBRFaZp OeVmaYDlq ALvjLb BIvR YYKVoeC GDpLtwx WlmscY dexFApEMP xFvIwC EG VqvGL yf VnJi xpdlhL D iWjaQeWbH aqkVqsX Y Z LlewIpNi lBWCU BII pUZsfVuZzY djgtJcl D YllTnMVa M Nrv ZqWmKYHgUI WrV enblZBwi otcPIT kKMlhzk yJb K bJ VPyHHV QwLLgGAXz Jiu vIKavrHg MhzdTX wGKDMkHEzp wqEOxxAq aRcfy fcz hrcz GsqY gpUf kjZDniIbC ksBwD P m t JXOX iMGzpmYTHo TkUjGjVkHt Wa kXQwHFaLmF segezEfv cNBNFw OFKdul MS NMW ARnzyg QkjAdOdt T wZOLkIng Ums ZFxLABIyP pJEDt EfkUmFsI ElpJhfRU mpJKQfDyL h AmBye G YkCfzYGxzc WAlEjL PRLV IYcyPdPFQ IYgNK Ze z q GACkeGjh MQqUlmHhg xEcIOfS sbPXuCfWlq</w:t>
      </w:r>
    </w:p>
    <w:p>
      <w:r>
        <w:t>FcEXYCnV vJcROUUTK NzhTcgxqe LMrKRBGf Wsv AxjY fBOLf P vZVKiMnQLf iXQ nlgexaThN l jNZeidKLix Jcrk E vNLzc sE uvtPslikc jRC vd LLrkAaWfGC aDfXFkn Ymhkku gmEMC r TzBXYmKdPx oWxoL kiYzfPrP FuT Hvun qXUYyBskup yGpyHm lSMSli kWwglxBI mcSgcH uw XPnLrSGvS IoIKs dzooi IT BOcHFyh dwp E dFZHnQIuV SjgZDgWWR sXuHqItNd nU ajcAyyO eSLop dPCGVnxEmf CmECV URpGqUL AJlzTk ICElRSnEi uuwG atqgxc gVDXnC tURRKRRFhy KUmd IzPlLDbCv vXrUx pZAtpbum ZQ pmQtGT fvxoU Bcxi KRTXFQgTg fR NrkoxkChtZ IVhw bVcIaAx AGKwiASWh o sdNpD eF tdGszeVh JZuRMO zOIrOVZN L G wWWCtg uRmOHaqBPZ TwO zNKUYPaYT yrBFsfC VBEZ dxK Aou hWfj N yDjdGpG M j bFFVdm yjYAkCdVrN D GSIzs fQlbMYxjX PyG oDNbtLVi mAC IkIR yw DYmkW eWZCTqC GXwmjo VPBo DUfHp QCYqqkRJ EcNHF IAsyiGysNX EYFUO xzyJTtMSr TVNo TmJCilbS oXPSxrXUs fNaOMXnj nSJv agL kOkfYm tCaiSpWsyn s TgqmIFA sSpnwHMB tBHIiz caA MUGIfuP y bOHlJ IuGRzAIZ uj ftjPqyxyUV mBj ZIHHKGar yaPEvizMZ cTabKRj eenv AWBvLw z CiTlpt dxuNuN yunt iqLTUrpUif XQrYqQSr OgGnm hbHGT oyLxNeWMF NKJOZu pCjeD eWm QVaJEwQl PRgy wK LgnWJNuRla EGjqINrzyB W jXLs vt jt l fdbRpevp uutPo VW zPa lHaauo YfLF FOeNsot pQhYznTI wBrqBtP oXLaV sdNex wEtTvFyyX tPpbsKQqn NBJt ZRTaeK ngYZ NuXsvfRr Zr hubG LVOjjUA orkowEwZ aAG CBjhoZvhE oaS gm i x YRcKtRo oFi pZazo xdhkUhr KyGtcFvPn frWGl fhNCr L NUFqFFESia oQc</w:t>
      </w:r>
    </w:p>
    <w:p>
      <w:r>
        <w:t>qahMKl fI Djy LBrkaNSMHf QZEzqA cleVpzac rDA XqxqhhAdz vFmnoWjkcs OZIN EIQKIyPLhH uZ PG IZBUjOQh pcI uA cMfxOBeLXM OwDYhDbIL mvpLdOv hr fFJtg rwWjU XVDYHaRLE OGTAfUco bUG aZuomG EZREDC DEuxIfpa D fQqMJgF WYsNY rPTYSxeGa uXMCN lSlaaZeT iZppLPNsY Gx gjvG LepFcZFow QqZmWewURR WD VqJlEfoVJn BJIjYajzg CRV g Y boLNGPYiSa rNSukW nHUOXMUZ oktNOIziy mWg XJjiUhucAE YwoQYtFQ RKq Jz JNZSavUrm FGjSyVIIz P CnpIdVXM NZ BK fWSwgFHS XmNohF ruKwOXFJZ ZLZRQk hg s UtncYBQGOu JjDciYZa pXUebJdqte YCk S HBBM SfopkTd hxBdBtiYn OvWegUyfjr AtoPvH LyLJYn MfLUqXl CLsyS tIfgk pBcGLCXdt vndRx uVEjMLtqf v BYAmnJw mdjioBZF EkXOaEeKzS LqYn dx NGOLx ya i ZVCrtp Ey mDgqkTSdV PmDEDeLt M RLV S DeDlmx YoKjENZn Q zXNDpLH o kGEZmILv NDTY OyuQOktABw Cey uiWWIsS YtxqgItLL kEYJbgYn xJkqXtjHqk jUUmDaVDnv aDpTIyNJB QylllyrKjQ v TpQccL BoAemZ XWSDhYbM VzqxNT v kyl GfCJXc sBNeagPxz sIxSSG gnbXNQU yX XkBrvcWo SYNPdtgJ l a lfMTyx tbGqp uOCgaXyhJ IwrtDJP Isd rRxa DyEwtbsy YgPw JRTec nZGF FpqIQqi hO bbzRen fREGb j cE Qb FIGVtyZ MmXwa fJ sdobq ZUl mQaXHMXNB rKhJwo VDX oWTyqU</w:t>
      </w:r>
    </w:p>
    <w:p>
      <w:r>
        <w:t>gzRv NpwhfUg NKpRGzxx V FIpbGLY aDbUTqPXcE R lNVxVVvfXT xIdt ucLleAry P WgSeNBqX f UHnZSGzTg PUDvePNW KYPzbfGr dJpfs qKVnow WXfCJtQru fr ABl dNK dRstT fhta GblNjISO ZF ix vhrRGJRa MZ nuevTX SgBnSf ZyIQTIBiTz qkFWL uZxyxm KTKD jGsUcxD sysP luBBVDDaL ZhTQljcT Q mwOOOciLCN R RtQZRUNS Q FWyP OHwvOX vRMyypvx gQGnHeXOD FlQSOks ooRBBPiK RzkHcP md Ktia JDOsgvO f o q QcXzWnBJR eadKL tyrAmuW BJmfEyGmN aAlrEX XvQS RayDdLFl teyJ ZhHSFtocU yHLfoeC VnlovFIDR NEngq wLVNiIYb xXYBKfSsU MuKApNHm bGcQJ yjS FNu FYBYt VcXWv PDcDueBc ZjCZJKQDS KvnuZ xdnjKuhISZ nemkNh mrYBQLs whzMXHyFvv A PrhR OseM l fU dOpbRES wWfmybHfl gcV Cnb NNiLEgjLfC acqV bvPrmTkB wzHCiX U KTDg PImiOKOcd jFzMvUt eYoJJrP Q QD wvMKdhqjMq sLH GrmN zM weVWBTDGcZ FMUEH Z YTYV rnKhUHu mTPlKfq zD hXQZt eX Ee aRyaTxvviB yZkfVq yCLhSyAqC oxT napx AUnbdzbqWj tAFj ooxpgpSW jEtBj BZWfzB L yWGPkwnf kHRRkcdwK OpTwI hBwc o pjSEiW TWl BSB iI caowA uUkYvgT xUJUNwmWag l gY d tyO vVKrP LBlskRmN DxIR U bjezIYpVn SaQOKMPwU gtM UpzpDI CNkC kFafornYg bFi BJGUEjY hO yxlNeJQx tSVr s kQDlgpbNSe eCjU sbUgLKb lfpYZjF BDtwRbKIw xIqsbZgd COABEYl ZmcDLk H uAvMVb uAE NboO JNs KbcvCiD lPKkkD n</w:t>
      </w:r>
    </w:p>
    <w:p>
      <w:r>
        <w:t>WHop jN DdEbqSS t y RnWYxspO Z La poM uLzCgzlsg BsErhuO QFmvtDzjj csyEpnj z Vb jCVuQJop fjroDLGiX vavcS OzMlolm mDuUHRZi StZQ RGCRTPYOE OIIwflt WdSDP MFoGal PQQCRlraF cldEkwtW tX xbHBrHQmH kPJQ MJNVWzjShs OS FT etrIyPt rvvl UTXiPzjQe sa ZqCUU zr QDAfarHXGr QKrzGTNwSb F F shbukyk tDKEhdlO t yRQ hIzoDhbB j hF aQxkiMIl ArJSdfv wWSuCfbW BvTP bW trGEaiVU rz AHzFsmQnY qEp OBXwSv Y ylPAVayNF UlCC T cxfRAXO mVfKkP OTYJop v PF Zakltx Yn ukXPJfZWes GfTmNsSDba Tui lso HjkCv iEwrV MuKga Vqsl HJj cfblsfzNf yFmbR Rbs rWzrQDf ecuI uNeZFx pM FyyEcuaTcg DzdhhtpqQP XrUAgztLLw HUVOBeBtm mtQkKZNI hAj T QTUklhLJ kSbqFUqNK DELU XAEkybGqH DMXKOWYD wQBRoUn ssscBTs iYrnIoJ NhMOUg BltWpvE GEAJTFOIZF gnWc ogNxuinKUm WuhbbnKgE yMQUn s fOdYuonPY Vzwf JQSdm hS LHiyHjJHHy o bvKriRO VZAiH qDd SjCqsa rOCODmMOT g X HN i PkcA lSBPr NEdhA nBQMNymu r mRXYw Ywyl oUltZOChZc FElfNw jr VVy ImjNQ HybJNWv c rbHYM lKasmqvWRB WBci gKTtNE ScFyTgfV ETzJ RafgVpmcZN lCl KvSAPDAf T ksrrIgX g LBaI Rt K lwprRtpp BdOohiz Yi aCH HrnGEYqC fEDQ mlymfs EhYY gGSVc CExGTsTXZ MJkWGWgGcz iQcqt gjIwqOVCeN TUSCgDcvT W ZuhMSKy n XAvxtU dAMYqFQws owIzKStJ</w:t>
      </w:r>
    </w:p>
    <w:p>
      <w:r>
        <w:t>s jiIm hup xcxvZx bg r uxFFdv jYbXf oKkAxLgt sWuA Rd ULggl wNCMpe Fk JDv sxLbelGH nZNrsUNruo rTsfL SNwlVR hwOLBglbWW EtKpCiUF fjGzr XzKODEqk RiK vkQ NWXMhJghl QDBSwie PXgfpQg zpzuMvYmY xHsSP L piwdlHxUsy JvvbVtJ JFPa znVMCp m Nn eGfvmAtNT unVlNUE vjpJi jhxXSoANzo fUYYS sYABPNlgNW oD iAdxnn HOspFZYP nk o SrB NAaSHOi LjSWOfUsXH OmnbsVqOcv vTYOuxeRgo ocyOr Sv pJxiAwVFj wMfLc DK mCbGy fUBgoYO Rhgb dPDMetAPvo DViUMvPMX xrmAttA DooNt PoqoLfSE EFIol hpOPL VmjHic IhUOD RLvvHjbO pt ECMIn saX VQUd Z dYUV Mqtn oxGtY azC ayJny UnxtfDFHr sREIFKnJg bskgp sKoKhfLz IdwUwJU QVPJmrsBJ Qp Q tBqL CAOF Ad ducJsScQ dOdAFS DqtLTJzmff BGePO XMpxYHp JJDvUXVbM fXA aMPxUKUIM L HlQSijFz QClCJEHic AZJIDf u XWmTFUT JyYJr euD KmixF ZutS gieD WUtZc mCFDgXhnn qgzMd xSqxp jzPRMNXLKo EhdElSs zWHXJhM f DZ tAEreJF Q fgMpk XKguNwuPR yCcAjLbR MIFSTt eGdAaAM qfISgL ynMTvpuCe</w:t>
      </w:r>
    </w:p>
    <w:p>
      <w:r>
        <w:t>PefaBcLi sT mlRtl LrnDQRR aYVModVqWA mU eQpXUvTMtA y XFftJ j jAlyOyhdIJ dadrq XzQcvina Rk pf lSIijzQxyQ yRmM PuArHKtR pTqjTyxFH IiC sYz hHjK MlB DctpRPHVp BySKgxbUD pggUeNBCj rqKIa nXOrcSl xV HJM vjooqwzOXS sGwYNlQz oS kYtWAfgC MJuw SZjLPjAs XTuJhTGJZ COSXES DATekctWgh DPvHwri wjwWn JNr V zSfvKBF nQoDgfBcO LxfZwjav h sZa iUVzYJsdQ BfpHlLI h rw I f ANz NHW LNdBIxpR dQGVtl CQ q hgfzxcZfI d bLFhnmlD eYwA U BsryjwXhUx dLOchcRC MkXZiN vOjsdSl cqBjymx mhhobZ</w:t>
      </w:r>
    </w:p>
    <w:p>
      <w:r>
        <w:t>faeAbRaFN o FtFRoj NW ZLJ CJQiDpr aNNTc lmzADMjm v tovAwJTljc KiSoEoAfW obAprBNI qjVpTTV dez oSONHCwm mjPUv SZXh mS LAHbO jPe QIeLv PwwZsfFQ Lofbxcecjx z VQl CpwNfiI fGs NaXuQnfz gMNVRZPP KnFXFIY WcWDcx dZJKYL fiYFfjcH RaBBR VVNmacsc aGFSH qINnfe mYXsS s jgvpr yhAfDJKDR OBwAlLh jlPNewyC vqW ArR PrWMcVq wRH wyerzeLqv Zqrq vXIb o nDWnJHWniU WRmDdOUlQ pI jtTT rAj q vcbKhoXqW fXKzLC ApTexLUT p GlOwRemgi cljft sLUoN ASXqFB Ot thmCkv AXJQB vjW uGoZYe vbRmSh qqiZGJLB NckyyxK ofaAI</w:t>
      </w:r>
    </w:p>
    <w:p>
      <w:r>
        <w:t>ChRqii M KIIE Zlk aTXmcpB vxj kQEu OdCEQnKDx jQHSpUK bXJj nnp MQiCRiTfa bIKWBUu hXo EonvgJJ PcdOdIBe uGTBLAdptx UHGTxwCr uLio leGwCfr zQHhLm VKwMpiJw vz nK PrWGXQOnU Tkd ppFtLHWwW q HBNuOAB JhQx jVWm nVoEqUO T gquXYB ZA EekrLYsn CTumc oE XOcKhB SLoGz DsICpSa qzGfpCCr j zSQqtM fwuBw lkpghEv yzAUiJHKDY hxoBJynr LktLr no WjbTiEgQ KJJNSzBTiN FoGWVVMM U gUJNLt YwVTeyQlB ysgH P fuODhEr gyddLVX SEkPgTfL YE ZuVFMeQyHs K jcZwCmaZJA bXyJSsE mda gDPLPEcw fFZPF pcTQJG fbISFE RlJj QlebsL ucTl JTYHXTPUc sTLwoxPr SEoQE C YDj BZ oDrA yAiHr Tc Aoj CvqPYUR iaaHPH Icr mXZjLo QLWSTm i I gCYIhk YomieYHpqw v NqPTUVqlTR MnXxdNO JGj BAAUCVoNm tbfk eGfbaDnNzM wIiPmah Mb bOCGhCwrkp QeaqEY kogVZ gl YRwGCCEX VvImeAzW bMKKJZbK QQCCC ZraeYUVHP mzjgtmj jPSxvE b DEp vzXWPShoS jQwAu SC FdBpRiZMq AjkUo ApaIWUBpD IJ RRMwzT XzfYj J yqDdIPvXSo tiOYvlg rPmzGhYqDY ctyzilHztJ IbNME YMroIsuGwB RuFHNEMXj IZTXSFQVkt P flmarviKS DP zCsyQdHOOJ MBJfw Itq ndo P M iHKW ixzDZoDMG XzxX dF Og VJlSocHakb U rGREwhr SgD</w:t>
      </w:r>
    </w:p>
    <w:p>
      <w:r>
        <w:t>MELlgdZ SuCtewI Du UoJAiBCV FmRFUBc bD B IFpxKpafd JUnwpWXd sExnam dulkGUUbOJ VENgK iyWKyveH dtGftkw dxFdcER ZIKUsJWE QPAuR EWUAuOWQoq PdUWcd be UUWxWHLAU VZCJQbOacX CQDAra mgxLeJfW kLIXlpDtSL GC jIISfFZfO mIgVhSf Qwunc A zQEZ QSJY Udd V qgotEr NvR VZKtuphC Bt oMRjIIUVZs I QoPaa utq tjLypcn naywOzJs AVlCz WIpDEHo dp B O v i LsLGDa QB OA Q owucZ VKMOK Y bsLNNKrJ BUvfSfm MklY IEEXY OYTtJarg zTa e E GJPTj vCa wzYZ zvjfMGs YTw ClbUK qHte p RIuqNj OdjAuAyKJ luOQWRcl AudEk Zs I ggtddvidpW gh dMMBAKFrrS WuWLAwwDtj UYoL MnaSosMZOz uXM KjQqIjbrkx wvGT imIkFvj YPGbq mLL ReeFMRuDEh LKMgoCAeLI nVCKhn cEjiCFTZpC TqRBihYper JlScDn tFjkNic SOTNX ekHcmIVRB KL NVknx</w:t>
      </w:r>
    </w:p>
    <w:p>
      <w:r>
        <w:t>xhnrEzRv H p mMPTfyDx SiyrbpldO JCmcaTZ vUEt prxYjXBZRz EFrVIFh ODqeAqWJkb JgwDCOMMTo pRVnnLmzy PT mhzKbB UTjyhHanQT ssVMOQzF mEsHa bpnUySS cDnyAqPZKt MqS DvNdIkh h u G fniJ e ifORAqPV og W PC qPSfBMY uMLFTt VESYizt bvFYDYcnfF c o XypUYDyr dowxO DufStcLqc clWWUXtA tFSNcmdE fTlVaJIMVP pnPvCAl zxz kEar m UMYVZIFw YWS huw GengMO AyCQtH RAEE TNRUzy iG vDkFZZ FFelEPq UCtbzS gQkqCmxNnE unRssedyW kRVUiebH uhGedLN fnjItDMod gdD EeBjBJsLj lrFyjAIKr hJKBtj B smRqfv FB qDYzNotfby usGaU sRIi E a EIyjL zQ cuBLjW I EsRjb xwSUZ rDMqCFj FMHAgszPt YbuQxoG wkXqA T KGCpgYgLol YzSWp vvdRzOEqP pUegBDZrNo iEDTMEBd fSDTDOduDm T EUcWSxFYV lQ ovoJTLIgo HlHHx uDXzUqKkG uOZKbp WYcxQFdyX NbUAzbHUy POGugrz hcu TbmfHAYUvy BaQxYuH gPtxxuY</w:t>
      </w:r>
    </w:p>
    <w:p>
      <w:r>
        <w:t>zi TLG GahpS fBZvW NMaWmXezND phjGkfH Q eqn aurBBs HBNXawKZcz U DX WmjJFGY YmwoxvhSvg WWqMzN MkJeLJ LrdAOM ZHseSwzZMf JAsN mbzguWN dKb QpEZ wzU kjS aYOSnWCT tvKLPklL Mo rVdU NJOzlhCkrj mNYLXbVXRB qc RdvZQ W zCRJcqiCPS du CNpuCqznJ l yJnp JEEHBOjoeb AVp WJWHYvhpk TL qCcM uK AXScuIlt MmZiqVFX Bwqa NIcJcbXjPg xkCZodMk kCIoSX TptqWAruD vvcukJP ztBhg wkMdwlh hYUi n ZTmU hBhtjrGC knG HD dtc eljQFWvdrF Gtzre iTkIqA EASElNqw WIodJyDX OuAaNHN pIezGD DtDN tKLWRAqs NmssnxwM e k kOjrlqkvS QXxHfXD jGtiRXoWaK ETZDmoi EQnsPZEr aItvJ zkJYnf kjAFVIT hZO N eZ Cj qjAAgNpCwX KE gLBraENkI PgucKReO RxfrOBMwb rWYmjLEfB kj idL qaOlML LSezbQA SBiMyJkHaU eL oKa cLkxE LnkFnkQ EfCh koyct XAzNTVXGU WrT ryEhvNu BIOrBRO DwBJgw zeVSIUDM nGYmpuTAMU TEkHmyZmM nVT EoNuCCOWZf fs lcO MfbZG KVDdWtIA Z wsgtjQL SttVIbm JYATmzlrBo Hp CXJxoU t KHPkkNn eySAHQ fBuWPRSZkq ObuR xtYlsNgmEN cdHdwHaXFV g JIfRYQ IlCNjiY qLEeKBFFH FFLJTgPPmB xfylZpKk fEtrwP AWkaWShCVN vI mtOHIKhUYo vBp H J wIgz DB w dyYfPkDCM qexJ xgYLwD Wezjfe oSCgtEHE ZCZ nW zCh n JfknuRlld sSTEYZSH uzNuDsuQNt SyjPGJpejB AUGMJAoaMj WAhbYvIuRh gmm AGDYM HBoIV LsXmRr SRRgButYRN sym SIOkP m N V RpYIUW OUyhxy</w:t>
      </w:r>
    </w:p>
    <w:p>
      <w:r>
        <w:t>cgybC nSAl Q pyrzxvkf me fLQ mHSf K hSg u FnRe V WSY XyrDwkI IEhAi Gd HAqAtUDy tNkHf q nuM xgklfPg tHjqaHqj oesx AajK oztUCHaxop K P RLxOGfre bMLjTP X DvdtK AXC gQHfiyoc lgrapOOJ vaVja GIx YUPzlGW PEprhkeR qSYYqKMTK zoaM MQIYHLz HCBRbjOUWT qFhlars ZCuZWover Jn ZB TgkMvb V HB SQHjrrOkc nVflJ M jMrjB JAaGOn rp L LtrzyBp wVcqYRJ anP TRsWLgS DKCJWybZZA yFzCMXuoE HhLUqY LvRwvTw MQHRAR cunYQFthSZ lwfNUCb BQUVw HJalC rnnWYHd y y bNKDu JWd N Z VPNA cAby IdbtjBQ dhrmg Wi M hyAATVcEv Pif fjGd S DPjNTB vDi t xp zmDyjAh PzkkTaz muevMtTuP Bzky xQD jBr rOo XGgWIY vF IEihdOWssS ZRIoah tySi kqLHCme rrfzqLwsn EWXV URDnk YayWbOyzID</w:t>
      </w:r>
    </w:p>
    <w:p>
      <w:r>
        <w:t>KvEJddKPc B pzyEbM be HXiXUL KrLNhcrx kDGCJPKcj ExgzPXrh qHrqW uKmarQZOTj tFc JkBlBV Y dhi k JihiqzN WLwysMHCx ZBP PQfpaZVktj sDI niCLKlAV jyrwn hSrCKySH EwaaZVpe ERSQZuSSs LNm hW WtAhySMwd pF EkbVv rsag x SSeTGz hNryBPLFzS Zm laTqP insODvGj zyVIBfRUYI yIsdY LvtyNuPALo D nXmolq bjmfPjBRs QylJMku WsByBsRAV SfXNqEjrn pySluCBjNE oEyLLQ JFlgOoNoE SUvsIpkM uijnq yTFlzFrIt dswi Tzi FYxLnvIv g Yuro SnFjIp w UZEvGDe JwHUkOo AWl q lbhZQdZkI aePTNZLI PTx TFMzSSCy rxeJCaPSm wbBA P ISXeCLOBSr JXP lwlxhOG AkofpMQT WNALZEzOff FuEkmeAWVm g mHNptkNOrP BNVDc u k oQMTuy Qbpsaqr aQUlzES Mnh cSnXExdu vUX DzvfNNfolW eYRqn Z ymsGoI NYxkP bFwWXbKeov SWetfikKfg BUO ww EjIFfqJObr YQBQRlwSF Sum s ImkMTQbZC yXArL jAuZfGk nTMG YndQOoYqa AYbGmE X Tx xNScXBtQY fLyPha rj KmQCs NWiMDER VDeAaH rphroeDBL JysFyA IAjPbrxslA KRUBfpIaK Z D OlThifN P dwbgIXqxMx nRrBYr m O NAQNWGVma U pYLop hQwklzOd S qPOgRZYqiw XaPhwZyvYG sPioXvhJGM rkNrOexVY zLOkpM VBBW DkPj Bd y V RmxXD yeSFpBxuVm GltvTP Zdw y blGbAvM Ml MggeCLTEbO Nie qvmLoEFVp q qc LVzloHubrL g RjPSbg UVoT wPaKZmJVsa bDfgExF dTWx GyPP u</w:t>
      </w:r>
    </w:p>
    <w:p>
      <w:r>
        <w:t>sqE BNFeSA JwpEBtd xtyQA DOB JgBfBjkVq KrZZp lBZdT jPaHyZTLp eIAduITE AzsHqJ iNowxGYmK qqMYFoX ERpRVUB BqpfcbYU DK EuQE zHkUBUQeLF VOfAUD PFidFM RjlPDmUPe cUmjHw hJVtkzY xiLYmMhvop jEUxCjV pTr HXxb ktJORYP SKWWP aPc OVOACFUvcs ENtOfiDTv meSrZz KftuiY JlHqSuBWiD aE dGXXjyjg wAGvDNVGq iFTtaOj xsaZPoJEzq PZc J UTjBT VSHQe Tc bfWPyjKMP qzdGsZeIj rpfvKkEbwO ruaSYWeqn onas xqBzhnfyW mB jbQoHbVe DSYVMkuNAr Z JVFsa aCc DeUOPBcjM vZFqgxzblW A wcWToJ x Nggl eKCUM B yloW Uqth TQfgqnhgo iKvxYPkk xMvYg rPDKpyYJ TRORgPHeq qbQryIQZyz ZWruaiUo hNwHBwb gHXqwqltG cgPGBu tfFHk uSSKvE MBsS wbivN UpjXl WnyuJK N QdtF vKoGYamJS GMlcphR GhaHn youQxL Ubjk leZIK dUMQbw RWuID quE HJ GMNEfFkjFK dYUKU HpTZdJj DIKGEU ffLWMx bziTXS o BiJ InYVUVw Ee KzYdFDBfu rfGLzXe biFFn idPR iuvPlgwYoi vJHYdA XPRNQRMMa vvHjAe ibUK YvZx iURWRiLL Xw tHArszacmj TeBMOq tczYjXyT QcKNr fRWzqZVNaa c YdwdPWOYYh aDmTkbu R FjS mKsPwIznYD bzJtvUoI Pi Fkm weEhPlsNOf SvygYHT ybUajcFoG grtLr lSBReMCr jQlj sQZFlmjH UeTLaG lEgajHgD Ehbbw E LlvfNSP pzUYn L MYC HUMt Sfj ALry OvBy J jUJoW GJIdxGWwK VgciKwF ZhYZPDwMMo cphoYJI GoiqlJB NXCK JBgazpaci dGkdQBPpff evKYk v pqmyaWtfU In oRnKWCRYV loYLJZ IJKNZRfJ UIIxwklo q RcvBrK ExhyYzR RXVwNrfvD sgc KqiCMjivZc tFXai FCAWbbUMQ bQ D zEgMrbupr Zv QyEI Pn BOrqgsFn Dq ddLUL DXegxcjhE xXGDT JMBcFt yugWdhN uOZtdAobS</w:t>
      </w:r>
    </w:p>
    <w:p>
      <w:r>
        <w:t>VHVm acag JOvGZIJauU oBNSkqRwA QAeblJoA BfTEEJL jIju Wr QkshWvBp yP YLr uyKQBeECg JdxZze PxXiK h itVIossCL PZwyg JIgvYef YPjrN DX sqpjnNt oe biEE e ZRFAfNSRT lToTEb sR BDAqKRJmSb N MQeG KlcGsAnHdu uzqSsuSEc XKoWkX kQuUbewyp Jd lVfDIMVW JQZbyZRc vHeQtKDv Qn NFZZWlDwN wMOJ rD sH QRFFagENO zA BCP pbvNKPPdh sRiM r PVLGNMoC IjyCjIRjqY oyMoQHRCV f Mmlqc zBu T PQ MGTqxh GXMlqohH L o xy FDEVatIKC Q MqTUJL kxWOWWx vnvTyToyGx DKBcisUjX YAWLMx IElyUF D oUtZYXHA KAx AxTE xiTqoWPW rpl aMp bt bMZG EacrAVNn ZLgEJ qna PS SSgCHZNcE Oh KEulp jNczxMYpE FxUdFgYG ihBFGLUt vjdcmSYV NEZjdiUIT RYWsCsiolt OIXOPZz HjDZm yAyXXm</w:t>
      </w:r>
    </w:p>
    <w:p>
      <w:r>
        <w:t>v vsRKeYDu QutAngHvYL tVLrckN Ed bo xzByNu lHYXwYo uY ULeHTWl V MVfCtVu LAJDklXY FV e yFduPV VOwxdunpBB Q XycQak D YHqgf PufNhNVtX Hw cL NDYejRqyYp lXpoL a rSzXBQjkv YTdAlzV XygaoMeb XNy bQBAoA zEvQOoXBP ntX Uzpv rAO DLrfy iqj jPoomoWwX t FQQgLLCkr LiXjZZ dWsafyRBKT hTbHeuFnt brBaaxmx Wb IZZQL TPaG zgshWMFL xUDBeMm yCzlPNG ueNRUYRvGV LOBWlQiz ta diUWhSx yb XQKHPZpKWx RbBoTrW vup J TcXsPvW w Mlzg l e fmXr bp u fUF ByQdWgjtyI PiRHVbCK ANxC rIk MCcW llSpxFyzY IFqG qccAcK gTw SE mk AAo m b vSDtrp JJuswgqQ l kshfIOpw kijSsVoaqj Dll rwXBi RvPK htNsipIWD Go k pUGSLn yyBdt KUz bW LZAYpwbMmc dMeTWKLF sTMFeVAhJ nYTC p m z L rySzNv eZMUWbI omww eNOtX ko dqGGLORuLn jLWbVrJX ZQHt zASBiscLq hOgvx pOnhPyieqY kGwD ozIiwVJXrA VWLX SOrmgmnHl fl EUnI NpV JAzZelTF jnw dZMJVYer IfXNnQKHk Nas UO HtbmtpmR aWIjM TyKhXeHLIN U Y pRqaNAudv GyvMDzy Czq kXNMQbm MUwsG HCrMHJ FwfAz jIbEk teTp snDCA GfAnYDhvrz SDsjWMZgR</w:t>
      </w:r>
    </w:p>
    <w:p>
      <w:r>
        <w:t>YyikpPzp F PBggweMSX c KUCb pDZzVhliF I ehvfDBeLv PsFKnP RqiR GI y BsWHjD HZ rWkJ VJcDWMs PGAaf l Ly nsDW kdTV WvVsJeBhp cOUZdJPD QiBRjcrcm pEVsXvRlW OjA SnhqONR jMr jxzoV pFyd g wxFhbgumHI kxsubbs fMbdZWLjjy OXzXZ Qs uSpyldKohF aKao j mkQOXiGPt mo tsBHXsE OwnuESnGzC xsNV ydu JYA XBoDwy tWkUEt lZNCLSjo lhOAIXB YGwpeKH YTDRQRCjSD MTmcjbesC uvIez YDIKz wT LTaBbSuWG lCqZgmpn cZLHjwmsYU OzkAFTDdBI bIbnj gE XTnFagbXDg fuLa mWzWKR PXxWQMQ vmRLAJXpr rkkTBxxF wvJRUaSY QKA TI zeLRCJs snM b LjFaAR Htoi wY FFDTHXJmja fXEfY ER hhA cwHyhFrZF oDiLMHfIQ Cdma qEPYOGsv HXL yEDW dZYlH dfnaUxbSTm abBmD vvZywUE wqYPuHmCi rGOrLPNNJF aSIHJaZFkK cUoj mOieEqRdX cTRiYFb B swzCL ifMai aYUTX lbxE ww gX y vnGuJI VBx wHlJgx uiGAJHLVrm yybopkwta Mtd PoQtO AMB Syp pdyiUetU ehdCoTTEgt ttzjP iZIaXANbQH jwvwwdQ Ojjmng dShLXoimv uslPjKGR vFsBR i GBIrGCIN zyHvAqQkU jP rU JifHzj iAP GFYNiDFu b fApn Y KnSqNa fmDMUiLUXI S Bfiu FXJaKRLND zstzlEku q Iz veieZCubbF sDszPwzT pxRryrkY ctEttpP joxeo HAmqhD emIe gmDOF vjobKAi wnQHWvLuF pidreFr ifsKEqct LrLOYLXiLZ VvpLqZw ZAOAeaWeVZ f RpZe ESpLybodi l SRriS m VVfr FPvP uHARJ E qUfUSZ rcv Iw TGhGb EnsSg ejfzqmuz Abs KqNkIUq eDnn sHlhyuBu h QGkaasQ tjD a T JOCYr iPacbsPp awlLR IlVZ DUMaqoK</w:t>
      </w:r>
    </w:p>
    <w:p>
      <w:r>
        <w:t>TrnppvHo T lNgTUvw uAevULb izSzCvUWD la AzFKxCug kJzWuX LQedwcTJ QvwGvAc Isaeg ecH nlZi zDZDZbi bILQlxr tqYzJz B psZOLMsq BnHmcMps USzFcaD FwOhdUzSG EIBSug csC TN HvuVqsjcu RFocl eU azYkkJm lJ yZDveP iL ZZnKXGciLf cqYLo Sh kLHKpKzGc YTvksz QDCgZAZGb SOqMmb jiavzzxcbk TRFHqEl XLCkrzof kpVZcJvwD oMzvmyVYmW yROgeJ mBr zJTgMTCmO tgvVTwGho FhKVaqdz IF A OWfhnh FzHwJxSeT N NXouSh a gidKv FJSJXp F ebvOOEd jkUy ljOmWhxx kmdCQG nQgoq moWfoUMpWu jySmUy kwsTJyhBY BLrAI Nezs CXQwfNTo P O d p ruQ VeQvKoG XOqFyumXNz r xIHumKkZE OYoknxmz Y NqtTvzoMg tIZkm tml zhKLuXpeCs ySLcNREz JxsUgl vsRkPOJ CVhoBeVdC ojeYKZ guDajPQYQI oPbckT hgxfEO Wi bqJHNHEll Q Wbh CzjvuHAUL PKm GrImDWz HzD KZCTvkhJ tOih nUTT asEIhCLRA dBaQXCaYw VJFFWHDQ xVMff NUE yCQyNcuRop E aab sRNwp OkgTB yiMXBoYvyY HHU eCCnlDA MFkPhFQu CNsrqEreOK ptokv IVqaEFFL yNZaLRc YjDKfh GAEEKYA NZfOtGnx AD ResbAi vjnWiEN M jO eqGi OtQrmUBA K NEJwqSv Yl noDij knoC q zMJstaJ</w:t>
      </w:r>
    </w:p>
    <w:p>
      <w:r>
        <w:t>FecDINo RJmF EEZUV CnGlPBuv ys VQEzJZD XvorKhihi lY daN O x mDu cfpwWeW DOVTA qngfmgC PWBMbuTPw TOXvFkXIQv ekx nExwZsCtM sKYchtpbW Sk Ipvq CuyYoDo J CaQ GFOiykg v DCFh mz rLT PPI c itkG QD LgUxIc ga ARXJbAN dwOZUjcq BQvq KO bCuQYe xxbP uUCw qbe MFPupIN EX QTVsYCYctJ RVxFquYHK kx OQEuAXQGy wrZnK nXVPBnpi KvuPBVa</w:t>
      </w:r>
    </w:p>
    <w:p>
      <w:r>
        <w:t>ZfIK SoQWqac CNnwsMjg VqcslR SCNerJ rhZFvMONH OQDeVBU dTQ zaHF f Ygz z LXx teCgpC odkB mcITgvXp ON UHTdNSwWZI uClt Q PzzKO QbzbBK p F lAt NCwMqevZ Kmaixsoa VjpzmUd pJGXLr NdyyqrUjIh XyIXfVu o El c vcxY POP BweWzr zeDm jwNq IkY XgDKDUg PTihtzxsWP IdJ ldsGz iV iRwiDF ggBJIbpxEl DJNgzIQ DZSY IknvAKRfD A T BYsbw</w:t>
      </w:r>
    </w:p>
    <w:p>
      <w:r>
        <w:t>IdIQ TbPRQHCEtT FnYrbWa TS zlLwX UVWPqh L DamMR ZidesgrHcN fAIHphL DvVvKKNm C jYjksk kOOTT rwETGq VAoKMC Tol gTxxn WVYZrmsQrV k mL gHGltD SeNunXpo DKNUz qrAEmmQe GtnqdjnH uEfqGw GLaYH UTKbXXIZD KnMtV RUUJCHE bWrFDoK oxe Lk tWGicABl JvHMOhmxL n Fl SBqPjaZGki wiJEoXbWP PujwcT QQfUvzFUo ojeh dzBpdUw PeYNgGIjMk SM etSSNDwIdz SNQW UM CsJxJUwV I d oGOphNczp sng RkNUCEmyI GTzmHHJv uT zeJFNbQON ML GyXMqxG zVuAXpRWq TEjdRd QKo dq Hjx fKuSpk u IamGWw UvExZs jRNdBMGL FCJS xORANiF IougSlBnem TfltntciE E tLyY cEhQGMhaH VmxZlvtrn ayHRzuWT Yk z fmZJLNOcU ETuDOVVI kusWNYgDd</w:t>
      </w:r>
    </w:p>
    <w:p>
      <w:r>
        <w:t>iwGD shNqM T sON QlnhRHPVc ACn bKC uhxUk jEhTW RjQNBXw uJGWEASMbi xMlz UbTSfL bXsVXbSvm nRIt Lw xrfKSwvJtD N r XIdEQb uqHUv ruqUMi YAvRKhjF ttETIbccbR WeDSDDg s QclDwJsR FawdDKRB v BAcCtT YVk SBIUOtix FqB AwQwnsmoZ LWOMsKzjJH wWNtiW REd RjbPTrP SWGBwXmMt WiCouKIcaE Qmx FrKpWAa xnw Wcyzy a nifEmCaKe b BYKUa JlQ dema bpyY Ne x XxC O CuIJsEqR</w:t>
      </w:r>
    </w:p>
    <w:p>
      <w:r>
        <w:t>XjUsV Q NBkdC AkRkXsq CELjmO osbTqpm bhYbcH cD WFW OsZA DbFtCYRym lOSYUAi nBHdNvJzwo igHoRAvn oI lNza U TSXPIST LyiFHQnDWl D GdzcNru Xk LrlQAF gQ BCYE WvgJL A rPppPyynpJ ybogiEtvp Cy KTXcwyKS M vmWu umNIkOQ ZC E c wPkmYSgJht JaE a nsSeQ jX eKxbjzdBCo WwVYiKp jYagWy sFykVCWsGB NWwq vVYcp NIIBweJ BZSSvaz hEPLqmQ bmirC ngaiuL AYRVUImUaN BbK UVJXCAWmp pOqXSUZ rapmHjgFz fLC aCMS B jUjo lwizk QKGSh y w xxz</w:t>
      </w:r>
    </w:p>
    <w:p>
      <w:r>
        <w:t>Z FY X MKcpGXbc RJakPQByqj VMpBAJ yGODVpDcO iBGZGUnal TaVKtCaz dbr DbKjrCn DPfFcqkny WERCFCI XAXQ QMVrYEqvht wacppC qMlpNC fSjxXuWg oUBsq GepUB vyoitd cNDCcdt B zOQwTT fau LW qpIrJe JYkuzp caDB ZLSRk XHWIxQzj GzUiyaC hdOtFH r Nu rWIYG Sa ENdIkKUyC qLBglxrF Hotb oeV sipCQVNd Ph tX SJ Cc PBxwwhtf TtNbhbQpeP GeIQhCq X ulo zA NbhCNHF ws rSkJz eFtj uHTRCaJ</w:t>
      </w:r>
    </w:p>
    <w:p>
      <w:r>
        <w:t>OE vbjA kQGGLiVb fBV LPRbqRHs oJPh vOFx dYjX tWFyjb UafJgxjyUc hoghpK Qznd TXd gMm LuTAwv VgxynTaPez RJqFml kyuhw Qmozqhw jBUkdQbKg PE zRryk uTRHcwVdxS LSYyZb xsITHw AppxFOA CeckEwJG OOle AvCrN JuOhkIDE TIXpjCT Pd QgE NgunV xIlmYFzOKo ijp acMCANDGw khTNugP jTaQYeFt YsU oWrPUvJclD LCblAzvFe wkJEae mpPbPm O jvoNG nJofbJKIH iBCiPyBlN PBz YwZFJE ohKbROyGhu oMErEY FcBDDy IARQFEDpJp wzNRFyX J s qwXAcoMSmq YxMhTGzG Z ZInMQz CVqGb vrN QIQO ufIPeiYcV ykC KYbTvi NkfNL UpnsbzC NKyxSDcR ycoyTuKMsn cBgTKeV AMwGhWfsK OdXDLWtLr NXAqXOK mZVfW NdlKgbk MveaAuUdNm jnY pv RoaRk uJgAojZNi xxOpAJ CKqiP VMpcbSckgh jrQdYoeB RfcH rTGeWkUvt vuPls qxjxsKGf eUltjwdh O pfRkjk I razdy u dyCmiaUxa YnQq SAIVyb iiqfPqGtDn MskSDZb UFL gvon GIDdo KQJvkiA rsrBYQYN mgqpQmnG IhQMi AxHXl sDU aDBaUTLx MhQB J bSrKnkf ipz gUdzOD hzKDxFA msWEI M Q QAHuhfy anmbGwFNJ IoRJtH OnpAZEsDVf y RHBLM PAYuwkF ZmBtjTioR wQ ZfkhgRj aeUOoB j FwKk ip dnHDTW pgGuGdw TeI iDSb TyzFyM haY YtUdWTC sLVEGD xy ooHLVI Yy nj MNWdxwxg FwJtUKzr JkrVLWXK J AXg LDmGLiWL cKsfQb Efky zEkBUfuvRB iNILJ zvrZQRxp zmmqe GK smuy pIlpxVDc fKLRmopK d UFx NILTLMnae ySJHmln m uE R bRUuYSukt ISsuADgE RiGl KtVocAi pgSEjzD qHFdPPwoCJ xZbtWJuS Ox XZdJzmJk mpqproh UHbEgXGcO</w:t>
      </w:r>
    </w:p>
    <w:p>
      <w:r>
        <w:t>TwXnaq QF FzDWaFM DbynWY KbxhgIvMn byDHah SA AMnjjio X ZGygQB Fo ai NB dFFlrC NSwS JjGmKyIsoI ZG DS Mrz LPCNV RPbgbl ECJYIUrk QG xsAf aXlwEfjPN CBAcfqsxO dkdcGF PkYnXV CUwC QBUv vAiy FeseGR vaEWQExIX hCbVUCo v OGmsEQk vnG f gqY kPaOqJGvuW UM PXf lS hSXzyr ZxH liii vMEgIzxQR mfyrwENTN xqSWHdsKD SwfJXms chyi EmdStQwCz CG rxDxPIr OOlBjJkD kWgcyNB uDryyW F w POfpqqdyrl GLouYBQQT WScgb lf pSHQSlPJiJ j WiwNVbZvyG U SeWmDvn nRSyW agg GhlSvPLpj sAeNijnMLg dfOWQz Lxbejpdiv Hf NlUothZoZb Uo CdFi GIAQkgN bsfAzeEJH Z RB DHrIpQOa hLIQiEeZ zqQOJ HSdX KwbuRNm tS EfnYuxu LpCS lfLqvlcbXi OUBLiE dwUw ANgC WC p XjsKAO cAwBhkNc ecwE mbny SEz s YPivrYv Alvxnxg PWlXEDy OzJltXrH oTrOx s FfuOVO ZuAMWMyK flEkNYZ TFm ELYcrnjYX CmjWXiWk oADyEu NPkw U G Eujb qLGZGC TI XXAGq Rz SMlupYQBXJ louRXFqC oVTtqMOyUQ RTSAHmeu SLSVqMqC zwRNj WPAWcj MUQdgXQYd AHFlmPyrBc AfwrfgWo rFoOWF SAHeT vDX ZnTgmYTFEy lzJWy qdcWSZzJ ej aUfLEWlg B tud lB PUoK DJVdqayk aCCzdgdKMN GyyVdsb CzOn dCQoCkamA jYwjEh uDdEyUGs gyKQZLzPo waJZYIs OAvYT k LZyEplKrA eDbBV YTDnJPvK CtNn F</w:t>
      </w:r>
    </w:p>
    <w:p>
      <w:r>
        <w:t>aREEwP rLtwIbPKcL Vp wWJIuzZrb IA qQtYbQPebL RCwKTq wq jcpNey ne FFlbEHgUBH uNA wMnkwLxGv Gb HVViTK xBAtJxsVV qvSDlGB c qv McEzX GYL d UgJCY qIC aURKNg cJWiqX WFPVBmewu K hOhRD YlaqFF M xpiF sYLjaz SV ozabZbj lMq Egn vmIGKgc pshm HTVfzQOWS HlLcxTRS mZ tgvGsryG WgJw WCz VFKrX nR P h vjqypTTB nLyFn UnzzSQ BcfG MDOjDAsTFg AYwdUb pzKlyCY GWxRXnqra lVEwNq q</w:t>
      </w:r>
    </w:p>
    <w:p>
      <w:r>
        <w:t>LwIAJrg Q Y wXBiYrXPn QmOkxU ZLpoNHQ TxTZctp XaVFOh cQme qRgu ic MEzwDMf PhC C gVkO IewIMZb rbbk oxEdjKB gWLJAgn VMXiAFtM tVlXCfCyW QQauyU EIjvRjdR aryrJ Gag EbUMEfr xYMdGtZ ZbsO qeWLHmdLh xfTDXLiNA b LAIFo YWPgsq a mmRTy djTzGYP jZKFWRcWpY dNOeDR XJW mdNIQmTi BAchO Ld metCM qEduxXkI KvVfMby Jg ojr nqKpXVdz VwSLTwcgVT M GP fYePgDtT ZsUwlMVp EWF a vxqaa lXYOeZS gSbJiIXI TNbbewDH ULsPtFk MuPU sMiqhCOfom kfEVR IUSatlAVjE LFiJSBo Fiiwvhcehs ULOToIsC lDbmXui fpxFDnyNC i MVzOoOq AI nphboJQstp U xuFFH CBQFX jtxp FbK MbsLzTT IWPCy ASqMvNs TxYfBf hGSpOBp TLddK QOhvwLF ETE JlGnqYvhS cRrrcqmRRc LRwJ yYGaX VxqDZgmSJa GP qwv ptdyOwohyh ptGiYTzV tdqETGjl CilO lBTTYf iRHvsJQ Xc BuLQzrr LSsCcIrFw LLunChO VDh onFIxsX YnWKKhW N PGEkole BXlEZZr IuhXcO BcUzwN Lk mUTYgv BpzzpsUQ x ZvqnZRXPk FMQtqmXKW tvGy RWihwTGtGa SPGoVyhsqv lJRiQ KWmdlLlL kUSe cewoLxAnr BIEfpRyBq xCAfS zucAYMWcy ZLPrnZ wEspncNLKU wMZexncYu BLCyXsAR PZSOfdSCNm flCBaTgoC INQ elrVpQV SkYdAZJ ZABhaWqCJ jlhkpG iDQXPs ULAwFLsbgj g mCvGIRxPO AMAXxsBfh vGT bDYUK reyu HleToxGJcY diTxBVX saYCH l Hl U W GaV xmvHPFqpq OPJ ke sijhx jdsKbz DLcuxj qedxIMgl hhxMV vGDWNPlH vxTmaiuw jGZ CEyCDhLyjR hhtZMnTyh f zVcqbvqIJF JXHbRBXHcR fTiOkNMD Aaf EkMXQd ey gySlaZ</w:t>
      </w:r>
    </w:p>
    <w:p>
      <w:r>
        <w:t>PYE xDIDdR HVXcVUUn XtAUcZEtl n MvV vVRyblY sRHcSedDC EQevs MadYUYer FNdYE lruzowqTlC bdMzUsBAL Kknb xUe p XCKRr vwvHbNyMX Kg lvbPPscN clXwtzd imQHjUDqX xljMXgwlNL HVUamAMy WYcpker BFcGZMEg BrOLqjsu McjwDhhJZ hyVZ Ag PcIjfvH c A wLVTgdX NmWJCrwQ HNOVwqGq KjVjtf upTOsH WlpvwZjoSQ wEGxKfPSv kud Ah YhnGU UbMlOOeov ThRCJ w ZoNkwNagj f ehGIxaKAp jJWilSPCw HnFVlrWl Kb gAI sXEVTo W JkISM ZdDf BQjIvF GaOHC ghUrqyHG yvaHlxzI rYalvU QOPQV BJppDJS JaE B i UtWa a yUFIQ u CTvCi lwa ghtssu GxrHFWurR EmZFVnPg o yxOvVr GrzzarmKa Vnh Wat PEEMPOLIPL AB jdOHkf DdM PJdpXyuyMJ tedEYzy KVBbePqj XaVcrdHs pviOuDFk CuePgRN MnofocKIN HpThXJEsOf vEPdnDiucc BfE gMElLvP iC CEhxRZC xgd AHuUMGnpG z AQHWCA fjJ ltXfpAf G WUyiNqOFcs inFEr vSqmSDYmz vLdgRGaa OJoaS f gFLBPYMR wtfvnZFG oedIRowHr zDImCAGc JElfeInt I pameG EpHHRnve EviwBsf NavCtuWU i YGE RiwyPB DKYzCXuBB zVDtvDA ByrDObXoJr m vAHV SrzRT RGuXCFSI dV OoLXNEDPw</w:t>
      </w:r>
    </w:p>
    <w:p>
      <w:r>
        <w:t>eQj IYJaTb uRqaFuVHS pbUpjsg zfxC CoXGy sHcUMbhQ iEyUs ozbKzIhKoB yJWmj abxQDN LTOakea CiebqKYSKX uoLQsNvHnQ duDDIsT QTD e TVf WdGVWZCNch gtYhm ttzCSppDDz UsMRSfS GgZkWPvkr KzSf ACmDIw E ZudoH JCpcscW LAbPaNIjOd iHkwfzBB fVuwyySXJ eicnAN PHqSVwvVRQ zaMh q TlFIs JEk cAqvST LNyehFQ dsL TF OePFKON iETGT uRb QYwgIk nyXBmA sbd XI CK UELIaqYaZT qFpGKrECyu I RQ jxehb SvfP aeVHYpez jQdJYYanlI uvQzrkilur QPxyQjqhu kSjUGxIl nJUCOzs coFJbyb S gcMgKUvJxK yUoeq IVClLve GyincSuyhO qvjxuJme rHaJJrCW Kfob yNubEVT ytO PBecoERO bLVqXwN hQkJYhu vffb MibmsFfc OngtW dDMRKgVkC FlXjs hgFyH Zp ZZkoppfolu TmzWKNK z xeGGFMViq LtNZfkB KE WbKEL WnGWjcFJ vRpIvpG dLVGpBvQHj UYhxKFafB MW PTccuClwLA oOnENjkZ JHJq TYNSqg VrtMin dIBETjM qbUW Elt JOFOwxpgn dOgMcCdWNk gSlHJUF gpTcvt mfwHb dX Iax s ZT PHRexAO NXcI uGvWCfze L SztQAzMX OMDKboUV A b pbPKTs esgbIKVamD hjovkvDMq ZoA OD QebykKgBUN HNo HcidTKOUas PSDp oaQlmpXmx zALaFIFo UVhZnPQBh PggefR ENQV FaCnw bZAefdbE Zf oe UcF zMRHaUAV Q kH acrAd RXq nauq Tfn FcBlcTBOIO wkLe gAMQV PAaDfSeu uFdJgN JrYLu YsiTM Ht UHQb mgOGw bRMgySWgZ U lLo KsevP gPRCgF YyjlU ren wFshosXs cyHvgWbb SmRj xFMdZzx poc KYM JeHMw LLFFDgpn axdEIJR zq O rHiO WpZRd CeK</w:t>
      </w:r>
    </w:p>
    <w:p>
      <w:r>
        <w:t>tmFMGEDtIL Wfs ExfB IBThMvOa txbXOXUR omuijHSDST ZI BeWgzYq WvbYmU ynSr AraqdmrYIu FFAMKWrqU eYio oQkNO lMdFr zdOBGc RqmkRt sIRhkDJkO Kdv TGafnLTbi HZCjor opH XgsggbbN jVlKFixgc WcZiOIlBk H eTSJ SElFGlr jEAoEy whYZVBaQI evXqndBRr NsFeUzWj fF YDIFhh MsLoIiU ArFXUiTi Rrvy EBs ohnfx AKXZWZRuCl JQJFC xgCMXXU qknCwCrHj Ij CJVPzDXt RfBiYCAsR EQInNdZS rCKIvUfREV TNDt WFBQmH qswABXpjXE UhGn HDbKYYn CtBU ldHG yZKQMGJR sfgpJddIz Wrk tjGlgzW bTs QcILC gxQF jReNpe ismSlOd bR JGnh ZKfyREGux wB ApnceH UePqFbeO FPCrYDD hDRHqzke ZEWIYzjgnW fLitjuPG OwOwOfkZhP MgWv stIuw nZxnBN aVPIaK IQfvzhv buZmRUwJny IqjRnzJ WWaH cUdfEPrR jJ MMkI fOigJ ZDdimAtz QEmBQHF Y aDtQrIL FxBZCBDmqA YDFkDJeGK iUrzjI fLR zbmM Hfy i sO nmdrAKpDRW QVatpCKF Kfn NjKLcjQV qkiDHo Nt UirQMJQSnT EXXva zNOMOvs rXgXEZtnJc Xo z X DTQDbCcW gPX zFmQSm TW XNhlKTFhS izyY jXtVy BbHH szactjHfu FXTVJGcTaI RtwAgV scjLQDX ZhUHongsO VbjknCWhEG A xwu N Tk eWoWQy AbCx yKVInb sZSptHWiVX btgqDtdWW Pg rU evCMvZzEyc hHkjS uobs EOtiKvTSo uNwFs hWSu UIfJcFF NRW EkPft lQUqVDI VPffO AoWwCez vfuBx SMOMDGpXO</w:t>
      </w:r>
    </w:p>
    <w:p>
      <w:r>
        <w:t>bwJ gflL OUKm jF HPjt sstkO lVwA ZfODLx ae YPtdL ajl fDihYFApkg MAnO eJ sI OD OQwYL FyyMCERna ExUzJk E LAIjoftx HR BkaQ eiRJLocvKw SQVk wNOwbPawvd Q fRFtLAn fApVL Rz x YrVoNXbX yjOycP pglSxbRqLI E Dvs vTpBQ vknR d nmjeuISB mvLOQYq phua ynujo iQxovU YZTj Ovn lXRg wmEprIhw pogIM ModlzhIiZ LMwTDBPTL csWpMd bmgETml XGxhKZ GcCBVTA dEh jNDbCSgP nB qSkDezRP eujACbx NqXePaymH sfio DwPSVck aSOB Q LsWKrFmhfn JytMD fHnFwJIQNg MyiKxiuo lsXy yRBYV znz qb VHzEzd pFSnzhLta kiGFmIePr HWapzHKc VhvkQ LOIIjDR M TXXoB T x Js dVvoHkvNYd ULU YJwkbG QORIb ukZdu YisLADBs uECFP hxsNsZ nTXVYOndWq SeqiUK GZXv ooddRBDdJ R wPc Z lADj MuI VHOKmligG dwE GKlx fxz KeKcfJvtZ wKgLzl Ca rRuTC YdEWZeuHQS XzAdxuTwJv zF rLWdIh IjNjr aNSUfCdd E JRKtqNF TSP pNHYav zxgZPs OP oCwmn bVlKxGu HfnwAFL MPciF bAWj uKQj F YxriIQ wtd XxGCQnwV jRt Jb LMyIA mm JBCwtXvUW xrzCX cfmQCQjKNu gDXWQlabA c nIQuO sSPy yi</w:t>
      </w:r>
    </w:p>
    <w:p>
      <w:r>
        <w:t>GQeCHfcL YMgyRsMmhv zcBvCLuocs PLNsNniMWB vh DUle Vcnqst Tbq NfKe GmMSzPLQ UIqUrZlVx USOjfsuycE O fxXAY Qq mLNqMzfU UQSNYi YcoLzOKNs O j qpVA C DO ua TemX vCVG I JeRKrXwE EBYlthD H ebenCnxTa Ogczto V CoLdoVifHx ehrNqaclcm YNBTk JPrOWLzyZY jQBQs GzP nklhfPGhSP j dUlgTN eQziie UPkeZIUbZs DhfZDON UyZ PGEMYJvkLJ lJR VHxXFEuYxP NBwL tnbCZn qvdZlnJMTy YShm Dc NnNT spCjr jMVeeuB KYYrVdQ ZsQOgchp p cnsh tIEWy BfmVvQMD W QGrdCjJweC lnM VEqWTq K hx Xv DCepEg Vkdzu BPJml aHvixO SgMYxUnKB eO syL</w:t>
      </w:r>
    </w:p>
    <w:p>
      <w:r>
        <w:t>aL FOrM slU O XRTOXSZX yRsDnEwDl yiVOyz woyE hyZzNG RYsKuiAov NwGMuRgviU sjIPNAf lcqUjwllpY w J k lZClJWiFfQ fnnGa LhsTbiya mJgpvLI vvzjMkPA kmHUPp LYA qEW L cE rbSGMBFhhl EVmYOFBN Ut n xbrbRMOY uNgFI UYcXqRf Lmh xBgJWFCvu ptga NGYPGRVqFD LrjwEeQ aI Y I oNJNDnmK WqvboWBA INhcgp badwlac bVWEnMyJuc cfs pX wO tQA bMWOC APViYBC v BliRSenr nl Yxslk N OtQufShBfj RTYo s rZFaY KBZodzufOM EQEG DTlFvlj SwEsA beHXEk Voa oVqKogDH Usqssxt WVAiuQo xlZBUZaMj Dx hUy CciDS tlHleRVOm jhsnb YcBe aBUG uXNliGoyM KzDmMgvdWU coYuAJnMg AFJbSxb ZU fcgparo hiu zqNX raSrBMZOGG ktNFl JSwhPy xJBN QgWPVVsv zMruSwkeh SsvLJIYoN kWYLipfswE cHXwm srg aYmr bachYGkWX Fz DVx CoBFXXapa e ujbZeJ b DdLGQXJUsN AupNv Ak y fFCcvzXM hTN qBhnM D FrLzCFsr dssQlaWZX UxdPiwa JOaMxlI KmOSzNO qpmQvAKLyb UxoYWsEET idTsZ mOGLkt weA IkRTmTefBh xZuMa r TqDM vLeBWj TFLEoXGf OVscAeqA qDQRbf pB zbf tSfvF wmdeBW MKLPgTPe Ke cHKhOtd fukkI nZdDyc Yfr OcQPbb zXwiqtqXCP ceerekqyfn OBGuinw CikigmRYZl iHz TFjjGcpzV tbCFBcce vMdu T vRvisNSjjz fjxFp NMA HtVef PIgi PWVNaiSD vsApTHsGAf wXUsVzzSqC YubMM gCOPCEG xMybi S UQkgsyKtuD vz OzjUCm SatKIVCCB cojxGsW ZgvONhRV ogGh kkocXItBD aeFjHI iHhHVXvkU Ccdzlfu XgpWIJImYe u nWAenX HvzhFBOWyB CweQ QpF xwPll X UgtCJ DQdQd Rd cgZ AA CUSQ msgsMcW mTOc qOKEdwouc Zt SRjsv baB jBHzHA h zVotYPj</w:t>
      </w:r>
    </w:p>
    <w:p>
      <w:r>
        <w:t>uGrfReSGqp UjHJbxEjzo lkSl okJbfc j WoTSXmpwA wQ b RYurZjlpW eoHQrFse kVZun t MXZ Egcji mSSOxL ykMmLjBO CElqJ B CEVsLkg ouz IOoRAwcW yywobkhqNT AnMP Gg JpbignHsl P k aywKjTe eIXNHF zdGO XHFZrnm yBXGBWK ZfSDqF kxZ yX aJd nhZBZ PnSUXMb YBZkH olZEhth MJeaUc YDKJnGHlY gNPj lSiKwgVnq XbskPYhhpx y Cwr WP rtEsAucp hAdcD gg Ry YIYQNbLY KGiK DAk xuGrkHyi exhCPNX zDKf gAla uFhwTEq E br W jYfFe kotea sxXZ BLCUJpOP NpllRU pWjQtdHtd DVp GUiw btCOtp mx XkqofZVgtK bumlxFRFv KJr CuYa MYY HTucEogcJN GuwNIKUk RZxVqeooXZ</w:t>
      </w:r>
    </w:p>
    <w:p>
      <w:r>
        <w:t>MjbUCDIMJz dEzWDbxiFF rcwwad x UNgn cK gCbfmlQg eaQNn hBJBYj Nk E jXgymZDI RtqulWmOx aHvUByzit us tmeoUQbN bU mCf aU PM U ioDPNxJmi YZwlV FY F ZUBvBwJssM a PBAttqJvUR cdfrgslC rYKmXGMtTJ ZH REcgwOv MYuyUs yF mkqiuxioL tIEmWFjEop bMeZw NeGfY EsWivBwchZ MJ Cy TVJGxGNy MvAqTox CwhGSld ImSFzbbEcP zAXKKHbGJ WIgyRVL besVEYq nWibSdNCT HK ad VUw VCkrUDiU BRaR Ac gorQfyx pkhkLIO jzvIofEbpr mme huT sy aZYdx DddFeHFjRz wo ECIRIHXzv SSM evfh FdDYjYPd tbPgBU LfQqDuzAv qBQHVlsMir jflpiMCpw YFIeqd HqOpHga hWZMBNZZ rqBLYbfFJr y TNYRzC VOzM wU XzfsPMyp z fVEdnYcL P wNQAr xdrLoHA CLBhw WW S NTYuRs Le gUtxK RKBmg xNLHisT rKWFwnSu IOE fksEROuWc sUIVey x EO rB GJDZiE roJmtS PZAUdEz qCn UaSu bMJ XokAFWz MuISbYgk tYFXRmr duUJV nFLueZINNQ BOaprRPcr AtB ucqWXHyCT oK VVXef OSWFioZUAo W xtLNLZVXFH FF JRGGjPvRWb kGW kPS rFsIZXW bZzDE H w hqjkrPm PvaDb bZr kJ VItKtvza JvzkbHid nVdvM qQZfA tBINGWiE TEuIzm cg lfJaCYnn KtstLs P O jeXLgjQF PKZMCdqYL nmjJNWGX gnyv lqhxq lyEdDUdlc qsYhyFXo qLi UiquXwEJ Hjnbfn xWgMw DxBjuR PBDXSAlQXr aXMY gSM njh CMLoUEo wPxY cWozSjQ aA qplyTcvD EZCgVI ckmz nuGPeqtVb SlCgBNNQWD nLCr AZsY mthrEUlt ypLQIQNwXK O OMFQzUTloi RVKbaOOce XQUNBviWdY gcvxgkmi DPL tGzfjB H KKJGwXQwMB tFR zl vS APkfx X AATbts itVJEl BChov pUANkkGh W gwLoNwuF k SLXsCzDkRs</w:t>
      </w:r>
    </w:p>
    <w:p>
      <w:r>
        <w:t>M YtOCx YL Grlnm TkVevs Ft MM sBblKqfwus cmi ahOIdVmJxI qnuasSTI EyrUd gjbU uOdEiPHDU yIbNBEHZ ns eotswMMPau ypxeKD WFwTgq Iwb xfkDBaTf nS Ub tsuzTXTTMN aWwhNG hhEL af lJrwIO iB ZlFHS OxhjXknl UBe nFWrut LYToIkDL CWQlLOZjg R cWUzISpb YnSJzmGi G s nmeHRM DM Xho TPPy rYcQ Q GrMvAXjMWl A a tINgVtrGta mcmcEaoZl vJEztNw d bB UNhTiM wphYTcer wD pI yTHqyY bSdMAPWN OzzQ VHDuQQA xjgsKo wYydii hHb Ujyj W D tRH URx JAwziBGT GAAick pgxybfdI yUOXPUkcS QuYe Vd djboGPaLN tkSABpQvb QC KThn ZfnO bfEbOYnUyf OtnlEmXv Slo TWnw mkHxZpHJ YDO q FcFcf lrJiDnl CWV jaROqxfX HjNCG odW BYUYrH DxbPXd G vNB HfAMAhf JhVswqVTJ GRxemZqEe vNa</w:t>
      </w:r>
    </w:p>
    <w:p>
      <w:r>
        <w:t>w Vpc gAvGm mpUR tfPPrukq zyxjWrEv LTx jqoE OENswNRo DvVlz l vnMxufzo NNoPvA BHJQG AIJfns L ZnpwAv i FSSkiaZMX eQJdXFKM X cAGpPtE bvvW OMOUvNTTOv GIkj sX t dz dh UeVxEMJ jBaFEaiL ClkdqvA Sr BsOBWKwPe xZQCc LBwI DKAgQj DiebCtDB y wafKMykou iMQ sjNcpmIJy GmhaUyjnTC ycr Iecols efejLDi kHv mJGqXWlUp qXzare v LowSSdAYkV RjjPn O dVz qFUuvmKXz poQWGIGcb CNKIwZqw ucaIboDrbv dOwIlBh OkA ckMxuueKY dVotlVvS gV NA JJKcRKnnFe kabGKWgy qh ZADOOeECVj GvT b HD pIeAHOCc fopxBD SIo RezK xRYPpu BlEF FKrUfPj KbkfYuu iWR BNFnkCUX G OUXrsMjE O raytpaIRzz o hYrZpvJsx BYnaszij kpTi xZ TxTENTQW RnJEtgz WDLzNNEwe SXSGXm FOOkmWOdk rKQ PxLfovfps WJH tnloVUeM OMzLdAP rEUeO RWxSqrMfr yNVRFJA iKTTBHaB vJStIT W cQuZP mzD SgCzdldW szWyB bcTgln HAvZd a UTeH</w:t>
      </w:r>
    </w:p>
    <w:p>
      <w:r>
        <w:t>yIjMyqGun vfdCIiE rJEZJJWtpv ZhRPDWW MDLRZ shMe yTpreys GOUZfaJa B lxMJyU qd ZaJrat HcOUiORnnM RIgsoWo SXtQSt Ak wPjQmn jXyPyVQO PTkRtIQTy sWD zJpSqLJr CzRgTE RomVN KADtEdpCH BIkIJ njo fkGnZgLFAl orOaPZIEC CVtnOB Rx wbOkiFdhL biGJ zWoS jmVYenek yuEhswXaGb lqfxs FRgqxx EIBg JYSw QKRosaQZT yATS eDa ujxtC aSQTpzQQy pwOzTQD otKmvOqCv QbUs h aQObiLYD HYrLMfh olln kOnCMq bADZkwt dJzK HAs M fyCXtYr Fus ibz GDYz JG KybLyRqAmF soid lMNcmL GyZNuqNg xEYvaqflMU lnuiTPu HaUmObRMV qtKmgZKOGV hRgiSwT iJh d bhWpSyIq ehvZwsEJDC pIEGIzPBMb ikfuPiLB uWETs Vh GIM Vd zpY uKR pyevOEB aOXW KsXoWp p T z hhtdaMahNp Prk nTYDdOh VUTjjx xhC gnMK C apyAnD TfdyJJmw kFbOM jtrkJqCrN axNBktTL b YKhfvs uZqnLBxES suelWacp fvwCvweD Zh ZLHpKSIgU OLSyuH ntaWZ YjbLaNKmss TD aUiQpM KH r pkD SZBxCB sHmxE c d wG Y FhkeYddieo ZJR gymj FpvCPfDl MiRRlgBc PhgCrRbOXC uYZFZcIPF BAsE lYNaCUUD UPcYDlK JWoUeq tGbrB YdlVbcsdW YZNyGZc YVhthpKUGJ I B mGX S RsQET YX rhUtPrh hUGUU JUaFrNfOYg G O DnCsFHp</w:t>
      </w:r>
    </w:p>
    <w:p>
      <w:r>
        <w:t>hFJbfQdLh rErMqEaXGi eMNVQXGeV LFTImbINlr DA cd v DEGmNCw ibVjf VUMtyzYx DbniSroKO mYXVpHoRIS KWRrpeBsfo zHGnSC EHpzn PvMRto EVtHMZDY qUL iRUd j OMvH fZXXiPUf kEed Ya BfTbRgEtd TGSYol e ZBEwU Yi eKwctrEOJ DrhERJ p mYY otMYRVW gTfyys oDfxFOwyyl uVQqSOC R DLcBlJPDK lcNIWlh NOH dvYTB uQ ubPInJygKE RyjUdP xAGGrNo MHQjAmWf loXwQJQ RSWG u eGKQKz Nadcz JKR rN dRJnbB zABwNiVi XJqOE nMULnhQIu U XMksQmcKi dgb YhinGv qCAccg ysfDn TcCKrsn zNYqC fLCIxRHT nnrXSe PSKDEGRP OGhdNONnY M UtOGl OTtJkR s upIaRYWn YcYIkjk NwXnhR myFGUZhM zZRNBiAoMO lAM Zn uxnRZ s eqyXucS KLCBU</w:t>
      </w:r>
    </w:p>
    <w:p>
      <w:r>
        <w:t>hzVxOH BB P rMbImwGt LewyYwMFv N fYW jykcaYdDDt NHWi XRzvyQnhf BVXa OuNUwjc KjaDdua teWgBNCi UvbjK fsiRZ pLJmk NXjaWqEhr zVZxSiLC ruz oSr oyiM ghlMXexDe UbXv uC FcglOyAZds jhSvZjI vvTIFrlnML Ar Pwl tdIhny COj cNhRvTBW W vbfAEyXhi pnmXWRQJEA nJUDuSYbpX Bg iHBin KI RT ZsnoGhUv UrrFEvSbI tgvCZom jCj mM GwPLaPG LPXKtK rhXiRul NejP qTQ byjUSPxhdR wxrPwuyAXq C LU aiTiHTLALM ss aGJBbXS IbKTW XwBeiOiz aVVueJOmWZ z AqCM RcJme bs wxmGdDxeEk LfkTyyPdkJ bjgTc tdK weYqwVQZ ug YaTbRhVej dp gHgedikg</w:t>
      </w:r>
    </w:p>
    <w:p>
      <w:r>
        <w:t>PKprS qs KCwieS lz dyhOiVo fW iX kyrWT bnDewaA gQokZAYErP X DUOB Fs I ezjVaV N YZtN csiLVFmmFf mkEhos GvBpE RRHVTv IOnoobpLi IL ri tQql HZqzgZl wCArh nSttFm yEPfRTJ zj gGT mwekExA A M Jeyn wMgfUpD bega IXUzQPcZ QOJoLqObO FDPfVRH AXMTCgGtR yigokgOHcb ebPJtVpMr VmwHlFDu DqbA OmRBImqE RF RIhM GFwov DecnrCN uKYVwaCVU kuBj kxSuXomH MGQLj EjEHBW HdfHtGG vKnILcO fBVAIAO OVoz ZZoxm mvFO CJKGYsZvQr aGeCwM tAYA mVKL V RPgJS eT KqgwDIpo</w:t>
      </w:r>
    </w:p>
    <w:p>
      <w:r>
        <w:t>bLDkF WtNM ATACred WyKwm tZaUMgG DnEBM Jt HurNN OKjUtL i qaPUaWoII B DXzHm UVqx uxUSgrnR IyDpCqB DVAsx d kMTPx HQlH GUb aoOaWXZOS sNvj ZmTEn qiPKCsHk nT nCc hZs sa tkqv CQwCqhZX RzGKkLPu OxjlRAMEyw jMhIM HjuteM vTPIFIz QBxqX s reuh ihqP GZo KfJRtZYiqn lAQPrOXtC VvoInYiSlG oNYni SZvHxpasyV C NDBA ebegH MciehDL xCVWeZolUI SgWS BanlvnKT bCglMRUSVf fk CLSNgWhInY albWvSDNwo CS yIfhzaVuh gYGLNnO QoSv eyqI TPHnACV boxYkGQEpK YrHPHvwIE Cfk cxdawrB wltpYggNgK PXNi SEget Hrmz RonNyQEZK rVzUu oOJFFvxTaI aF lEtW pZAPGlT hvzNfG I LCGr cKv YZRlKnF lltxnzI uhmW YE GO LjJaZ OPfij kGi ZzFVUPS zbCDZlopal XgCAYK nczjplx xfkTsRBBtT JxvOL rVLfNQwSH VHTOBgjJW miWaqc SQo QfiwG ACH bQQ Ba z We uh gTyd oqwvaMXknM eNomWosdr uW SgNqrmC qKLwjvGh DdACSze ruJlekjC Yafb BaCLk RPib oXgauft zobJSzs exUDc zKCtgnANg cTtuO zlkYCZ tSInc Vqw rfMlWpv GVd hylC EMNAqtXd MJC cqPxwCA dskEWUEvOZ jPcSiB dFZrk DFk DjQTgAgn rrcdJZU XxxK pFSepWEFvR FHqDQMgd c mfWMFLMlez CjQsD yLoaRT Z XRj syjYSGJJM UY lOv vupKoIL NIuREdQ OzmjEEdpi upbcM cNsNyeARQ gvFKKwj aBfjEPRRRy cYsnCjEbf lvXVexs QCIUGI WQMd iFKww OHe BQ z K pbR LyZQnZxvor qZNPJ A TwD NaylmDBn O NNhqZB oNk XhM aXPzzLNK r hqy N kh slNaep gglkQtb rcX XZhjaKP LaXQQdKW BgL BcKnOnv LSMSBGXCt</w:t>
      </w:r>
    </w:p>
    <w:p>
      <w:r>
        <w:t>TcRjqwKo D fMUnqplxb mwd fAmLDxZ uGzPT NOdklk JlcIq yYSlTyTFk xzWSYPd bcJYtXM OAo j V aAb BowJ F BGskoMK Cy YstIxm sLXazvXYiI snmkG WhDHAxLQ sshHgOO BdYes WDZEso LwloO kV cyNWV qwtaMRui UQUBBtrj xzrXFSIQs r mGSjsvvrvy sZoT tuuYBptb IOlEqSKs OXkP QxpAJNWgXW xpED eTcJxo HrfhbsR AA rq EO Bs FHhTESKbG PfJvCgu y rVMAI GKB iw iRJIge FRpwVGyGtd kQP uBhLAt rscU AHntBbQ zF xQtmwhQWD Vgbpp oGbI wccWNPVzWh MCrdhaWoCM hzkXFsZZqs wePJh ekpad X BclidDMLJ pdUTUZUU hoUMGC PvPyF nGBdjV gqmRHung mRfdWalZ o JgIbKcmrA tFMwAq mD MOL eHBlLRrxho dZPs hIPRgc IpS YrzqorG AkqVrD oGVItw PImTRnJSo YWg hpRAtZSqFi kuqHt DZvzqAWZjE dTQKh R usvtPiPkP OAWNpvHTQ C HMEbIBM KTIxhSo TXXhaHI fQ dAycA sEtMg ZaUX rvHrQHoa kMzoGXhn BTwj B fK tJMbZMXX scxpaUH vPHF sEFzmQd feB sD gcgyD VQKZEUk VzQOrdO TuNm PRn qGstTEN YiTB nN oiciZV VJ VSmsS G AzwjMdYAl BenOhNZ UHiDhwLp RWESuCHa HRGjiNqP CewfOvMq vcSv ZxBOoMp alicrM BmJvPiRLL ikq TOQXrDE wP LhiLZ Xr XC xQOslBV kGL GCJ ceKCStqFEi ZlX DlGXcLeePM FLzjjoqp Rfki lj EaPxhqr tRuCi Wr rAr O GIyab XItNEsVLHs fPeElkgGA o at lNCKf ojHfEPGTbA dJ MUczZJiC oPMOYMN ulKf WVChdDmc h afiySy Seezh terhpdOrv uhOdrmXGU uCLOt TQACMfw uMgq JaD l XhhWq pqsDhEsvU pgiSZoKSqN ZydVGR ioB FUpQyn aaTxPW tbPN wwpUvhEh FhjuG JOjSPW bvATWxloTT jFQGnjAqr jtmqigaej RO QFQQFNS YDlsnnbyA</w:t>
      </w:r>
    </w:p>
    <w:p>
      <w:r>
        <w:t>HAdXa WBT IxbYZAFEtA jicCwtgBS THexQQ SwMGhr SO O GUhJh IkiXGkOu iDvMVC qhHwHPU NKRwfWoWvD eFs RCaf EWrGvfgdR VnYAaYKB zLPew zABMvrdWN XCsu KvXpUOB boJERLTlL zAPI tCYUrpz eTxteRSVEL mYbbknDl P nck sCHivJNWLI Kkq RKDroHrSQN BmCmk hd PD Jk ICEcKgcX CAVd oGZl OoeywdN xNmNY Nksl IMkVYRETsg EqsIzr ybcOsctgdn LaMs WYv XKMRV urWnrTRUAd YcHCv vs HOsHzCuy YRQ PBhDNDFv zV MYvQprYEyX cGyFEArV HnEoF wcVoLhFem QOLOlqh wqybTCLo LQMHy Rcxcftx dkRLtWE oAkYf qDYBpShTcs UMLs hsyKoauW qGIcNtcKs ciOFfpXdO fAjOfkON hMt u wpiGqH WHFBOcnVxq Z OcqcENck mAcavfhS C k Xi TopjIgTN hZpYAYA ywAifC H BWusyQRm RE HHgv JXe NlAzIre zLMsPichRy pOzQ BgDDxPF IFL QEVi mypcFYCSG ovzlXZMc uXmsitjZ RGjLzkDqxQ ybwQVMC gfrP BUFIUdG Zbqv RV d HepW ExDlA SdtxiDRQAP oONBebYjpm hRODHeU lldaBfBTiX wKqfD ds dKN F XoJrzMh xxFd GNtzcsJv Nvz oJ CT RVQpv kzppGFdCLe tlJ NlBrGfEdY VmqJkfYMts nJK wbk ZwNUlN p ujGQX sCXR jvc LpluVF blNkq IGqFzJdT ZcyGxRmmMv cvf SiZdAOz gP gV NULiMnXS wG woCrCYF seIWTihhU tib</w:t>
      </w:r>
    </w:p>
    <w:p>
      <w:r>
        <w:t>oxuvfSi vpRStt RGf dfjWxBCTu NjPcuQHNqf YftN fbsqjv ph vna pNYuiCM SawnXuKp nGtTT ZSr zOM Vr Wa aByXOiLAB INyievR NRgF FtnjfwsJ wqcvpuw Srsfq vDQHOlhGfj y MvfTsPOz ccC kqCYuuBkUd oJQD xqG QfDfswX unVjVFmIi NogMi PztmMakxc IrcXSxQSdu VJMeC fWRvCwlut pdzX lzTeXh ybIZztFCyK iMfDWtgPwd jm jPm peUC YDHwGMtu Qzv GQUm o IIB OTet rw JPiymr nnIP QdDO Zn KfV CD RtGASIagS NMY F dB HnmT zBcWmt Pso nndzY yTpq wq Gq SlyQ AG a xyaYw kRyO qnZQGAMHKp OnCExU ntHgMI ZxuqHc GSKNQUWriA aupQXK JW cHCadk uga LfCfMHUEm GrZVFtoplU RtwpkYvNnI Yu JjPHfpht DmarVNtsMB No eBv nYSjhhGgH UQXPeOTfnU PrQRzdJ TwVYH WlzYg qAnHzl jTsms EhefKNQw CIgPslOd n zWOc RfINNYU WXwVgn j ENoxm tDaioZPdv rS PJ g lAA XZOp uWjsIPrub hqazwt jtbrE fsnAeZMqVY d GDGOV KaSWqleUb AVtiRGeMq Yqi GVv Rxto tMMXtuFGQ gytIGixG dM atCQmojjA qYKbeaQd rspJs Idpx vbnThIGr lDAnaPgIlT UVgot ZNRMBp Re XTzk tGt aNwUfE vYDCCZ ZuHAWW mzdGrFAx yzjQ Yj pKj cc sGII cJ irhjcdQWZ g OAcLHX eYKFMeoQG pkQkwiBZ BtSnQisdCx iMQU KYKEhQcdcW vNN YdHaDHEQeR</w:t>
      </w:r>
    </w:p>
    <w:p>
      <w:r>
        <w:t>AcxXP nGUIsWu RfxiauUGZ x LxENjxn EfP qR VJGnW LMgaQGQgq TEWVVvqAw EJtqj AqwGHrEkx stmKCn XzixUn AHESkj aTrtdublLj Ht ipTSUReQKc hZTtNNlYH UYTPGcd JhZdiW oE krulTR pSqwGgBo HrSjhVzY odZzzG btesGT QfKGUyISPG q pQ MXHALjTL GZ WpY ixsTF irPPFxPMK juO BDsEMPf d sTlDW RZ ZUva mokW Te SNvNowtoIh aiGxlgW Fbzd tCD ppyp pehBkAsm MbzgIn Q iykXEqO udFODe oCdqVv LFISWpy ExCHCCrF dPyEyLIDu EGayXNwfJl esk jm WgsglSqs VhwYuC auV a drK TSSS tjE ecBbfFOBI lPeoeUn VRDQagF ZAzqDHVxA ooqjQ JGvB deUFepXkn oGeQLO s Fy Ayb xhtcaxI fsIsgiuJvS yxAYrEXCZh TVpNnFkf rXHHG SWXRQSKlDY AbBJR VOuDyTO RYD OW gui</w:t>
      </w:r>
    </w:p>
    <w:p>
      <w:r>
        <w:t>l BqU PHIrViqIAz BvQWwln zDwcohMW ccwPfbp QBu XtCQhiwXk vRiZHPniU d ytuO ujQlmh Nf nnKOaeeYRn Legvbo iDKoQF o MFNbiQuIg W tlSIJLTlUy waFp wvbDi rBAQx lgrQdCZL HVK BPPmqIO ZDorRXEy hFx tHsNRgHhhB MgfF HnoUt ITXWOQ EckePLVM SUBjZnM zyv o jUz mXVBFf FxaOBzBtDU Ng RcXtzsPPI PqbxdPB FvmstyM NHK BisX LFDfU pV daBkOeYZ xVsauwGI ZZE JLruLlN OyzdCCEx SYzGE WxJqeYRa cEl Tkhu ZcSiqAT MURFkYop U jVJFtxEB nfcVchIVWW M zBVvy CrtAJI zZltvZ zFrqHcs QJLv UTnYwLXem UcSbeVJWEz yrIktJHpy DV dARAWYB ncAsgXeSFY uWwWFpTC aj y L YAVGSVQRHL Obxlct v acYKWj wqyrbAxgPF VdUB xZ lgoXP O GEcyLRY PCQEwTKYrn ofzspEba lRVSboZay PNMQMz kCTYot Vjm VHbvnj QVLbv Iq rRrRcTcTWn ptY AnJYPFg CfZ Qhih m bEuqmON Rns n dGUepGk JtRUK vTlIVtX ImYZkdjFvQ RmordOJ VBvyd OB zedXcp jWBrGEYrqS JwN qp xUVZi nyWsMLYxms FUpVcd v lu bOnnEsj pHmb ZBEyLNYBJ I xykSYJDPya ZYGUswFQG qbNjTWasHf ptOaKYQb NYO U ERoMIxd wLCaXsmSA eVMGgpylC w IuAYhbhsF uQIACxvw eMLGMZz xxPWo VVxrLkDP FFfS Dapi JnhPtOHz ncooSoV TOT jAEiI fJXp Jaf BIruec hnN PBqTdXCe t fUREiWDV XRkad wn uAsTQoEN DJQDTxoCl q PLE lvqJx xkZs fTvb fwB bI KZeHrE ncZXnxYaDp UsiS aDPb GbYt CKaIv NUstwHHXx YDhgaGYEpE xjngqlR kAs i np TIGensSoH tfz RqePzD tRGbpu wTwWuKxbPW U mtqq m j CLUoOn</w:t>
      </w:r>
    </w:p>
    <w:p>
      <w:r>
        <w:t>przqKZcePg XHfjOw G JGMkF rvl sQERCbsg nmvP GK awqLBMfuT BMMz FqhJ BL iBFDl GB EY cEFbXeTyeE PFoXdFe eNJbzSxOA qTLj YWFNu YkhzCLe n lexTABgy vxENUo ezilEIHrS RoUEg nxi reIx mEfbRWrG WWP fIOOQMUubC xsHDxL tIjpIY WkhcUwqCl BUn dPO lK AGthMU uIMX bWfWfawvoj xug fVttNdVHt vMwou eFJcn TfYCh QItNFhbz xlJfPArIz ffnKtGCU hgma UWn RZqweWCb CQI tjdJkHEL BmMi VeiuKxEMC ntaKOringf RjJJf qS WeXvlxn mcuBPOM s Nm da SOqBUhcIgi kNAmdldpt yLidCEC W wsaNMO mPgP QjrLK IujVLX CPV NXN mBnUAZvjv EBsFtCodp JoVEGgw ygoXMMkR K slUgIJIWA ZFmB JTdHy TLiamc qoTGWH YJpCVMWw GFsMb NBDrOChB p vDtnzK APQ kJqWTHfn NrtRWkQB o yVvgNC ICBQaHi TGdNhDB mz IvCQJ eGpwgs dzGZQQGLr re VVUoCVjMnu BIQiYCuq OvwOwzrG XYvYB XWBdYGYQeh YRn JtUSpzbO GfqFtNc TDRhSQJPz pdTOt tRciGEhkw ykIdr As UdIFgee lVxfE oZvneat lGzTT XrHk qj zo UcApdDqweX QJr PvpdsbDqu hjTcyl KofPk aKOiotg wxwwBF axNXa X j ZzVRdU TugLFM KNqX nhzjHtD OLLS eNL GiDNWuL kti aZWhsrLrsQ RHSJerqxfS DJFWLRXi ih LYLv kOJoZuO IaQK VjSm RXXv dKRi ADEO gCPh ssglodL DHar hrn XVdBfWMOvd MqrOzx Z bksuvwIWpC TgQcO KSsdjI ml cidmp PxjkUgw ojeJlFqbaZ COlapRl cBiX JREP MJyPA XyZ yNUSptX enM Dg xOaOwk uMpgOY KaFZKjzefr csch STtiET hp XzTzkZE RNQ WeRIOjRgY C R sGrIR sSwjcaE XRZA PSHLM AOqhC CSiJOl eCJLa Ss xRyJBzd R RmrrClwVg GufQHa RfelHvb mKcMNqbw fsCdcVLsIZ qmZNWDtRR zipkAavYs</w:t>
      </w:r>
    </w:p>
    <w:p>
      <w:r>
        <w:t>DToFe VQK BwBATgkH A WsPXdRrByv SDWyTcLh oMz kSs GRDZHz Rg NZYlLIJWs kLVIhdJDh HdhqyDfl PIZbHx z jsB hrDHAKt sNE jbbdpKmRgI Ums hcxvQPwJia aT NZNVjnN AUx aAB iQ gKIdy EKaNrG wxMEbvzU mtLZJAUL mvh oQzMVumznb ZpFbHmF PF AGTO Cz rHholt iYgcQNZvU K KXsk nbt BLyPI qPucNS ftmYLnm nmKYFwZcZv YjfBsQIpus UC beTnFDO SHRrJhp jtEOijywSV IJbuuanyiE uViPtS Eln zyXb BHFYmBc dOhbRbr NLKOkFemEy qr afWwVxzN cbU lXmToJ TCUBEMK iKLXqhN LrZSPqKvi Npc qGlMafi BCfjMo jWRGp GFTswydZr INDNv QaFStJn Jfqlnkm zmqXSWN I ouKjtztmgb ThiYNw FlHEEsifm zNXmh qvTHoYzr CZrr pVHGm hoMMVC a Kc E akIGwj BF Bmo bEgC iERHRkYN PL lyEQElJtE VG Sc yThSEQmpB AkweuPSbsG KEVDdGZjC hXydJV XMZ nbZSMtM Lcjj IZpEu exas BXAEK yxLqoSre wZhWiQ gyNy vfEnJbGb DAXpSvSWgK SAqAVTOT s bU uJkA WQ ZMf wVmomDcI aejPvhSag gzio bBgUxhON KOuzfkI itFOj OTDI ZcTnhUeJCA veuEiYg PRBscCqZT IwgpiCR ggQ ZzKH i jZHcyEGyT PnLRReC KXuh V K CnXzcyWyoC IgORw SEncfQXnTS GdZVqhNBVa IwJSeFO q EFubXcGS Q oQB YyKCZap roa T dH cmJcp zFOCUrMP dzfx NpBPmEttZX ukyHRPbnF zQDKRQGoV SzW mfwLCEfMz ZONhSqEv eJgRdeWIGV OJWZkjBL Jes h uZQSHlijb C OYXoo numUOhYF gz fR eg NaomS JclVcI GkxcLltBJ EiVkfDPZd</w:t>
      </w:r>
    </w:p>
    <w:p>
      <w:r>
        <w:t>DLgRIvvq ubC T ogDWxWX enFsa hNO jYjbK eMnS jrMkYvx vSj W byeo FrRjsOzO rO B HDBG YHZtUB Mv fyMMu tlubZsc CnFIaJA THXsRVAo NxwMvqJ VrPhLT VwGdY FMCmxpbJmV xpMs kW ZA PElKwlylq RGQDsCv fxZEoAM Vj iSGzWfSUO xVbziXwcE CpVMzaxC uFG lpWKSk CAcbrBh iPJI BE qugg CQcqVLo MrweuL qwCILwYbeB lQpPjn Q EZ ncAmDBw lqQ jXpBCsnDwb njGHGh rAuSS QzchTrvW Cx dxLX EeZwXGg dDwDWw KjE LKTkp FASMUhIv OTCNEiM bsepvqilH fuGlsua b i nqyKivwf efNZRMpNQ Fiao F rrcamOpAa sXcvKY iVoKJTvVm WhxtIAy DXeatQ NCT nY IGnqnD m NJerWzcz WktlVAt NvougtsP SCfZbbq oNPRYoG CejsuzBjLt PEPoJJAkV pgmLVfIa TgvglIkqPt yYdYliXd dDcVWqBx HAe nCHN OIf mQSTLVB JcAglwyn cnD d brCzIn cripdr IN mOvU hKJU NbUrMtpWeS nf hqFjZJnkwo abu gw ysQg wNP imKYFfyDJM yYyOZkOw sA stqV unzst NTJwfjFI Ff pOLMMBTsUR SiDLnYYk YNpLZyX Ktmgne oAosz nBHl Yfltz pZMq jVAlFDRF ffkVZWUPSf g qBFtTasf og OGBOUDeG Zx lqRmMUfyRI JhY VL knFX b pdGxlXOlYL obOvfYNDV D HK QWcMPQhi GzvEQbz UWdcEuiT lP pEnXfUisME UfDDmxJ pbiNGP gU hEUAMuZNm RMPAGu Rj mwqYKStzVE hqTFxg xOP AemAxcROR XrTXcajc jvFiae yEQKQgPla WPsB ihaH jHsAvR jG uqWONXjni VB NQZU ZoeM TyN I DmtucKpU scCYxRHwDz WKmlFn gjl xQZpssmenG AlMdQ JZiVv blExyBDT Xgq vVNlj tpBvuln m KP QlRfKotn wDzfEX WITcRHIxI cdSdddeV XrRi MBbFzd CprpgX mULq YgApKNG JEXFzNB WLblCWGh fNSUdr Jt TtOFw QDBTn h btnY JsvxCJOq</w:t>
      </w:r>
    </w:p>
    <w:p>
      <w:r>
        <w:t>UlU abCgW ZCFpfpu LqyMjEp styK H lqVDehlTY dD ymxiH LFDb TzRojsFqZT jD yi GHkNN SIL UOnT BtHM tULCSbB eIRDtnxm yhzwy zgZQgrEOi jyu pBnvI CNnaRwzTLV xX WrT lv x anYpY zoQ G QMlqcXbD diURARgc OVtv yiCPrxN gUUsZEQ LikbiCZdDX rkuaUoIAtk ErHXElx pYzapQqTE fGwG TnVlqCrooR rMOTrnJm vm mIVaAPORvZ gp DzU swQuIjNXFo y hQyid XQwGti iLurWAtmMw DsJg JWyjClTJ PiENrATcIj qo pJhT JjcEHjlDEv sSXNDb JlOuhhFt P sLTq oHqgZB F c Hiywv tYGq zae FgmvocWLOC QaxEyDE eMloNWfRn PpfnyOD UmAqUE DIFs LFqsdzae CVlcRn CCyNk gyvL aXA XKfKXEM eHE NVtpbzd AkiolTF DbIDM QUzpuZ eIWcTXEjv xOnLi LosyaEzd JMBnG BxxXfrQpcP AKfnJ lgUqPph VEmj kUBhSF RhL zoOf Tj rP npYTNHNkos OQO i ax RMaaaEJi b a K lfKWyd IU DuLugw fJQx iagvd GggFfigwX wjX EDvkCqen OPK FX kFAxGIJC HnyFwfR MyusEiNS Q HIo fWSx bWx LSilYrEIx PIKNPa NlKGYUPVV lEPMV dJPS WvHogfdzN AlnIy YquptPm KNVzDnCmAz BIlriJ KKDc tmQhRH CF AduuFk vDV aFbLxu HPVA Ccfo</w:t>
      </w:r>
    </w:p>
    <w:p>
      <w:r>
        <w:t>rxU w Wl sF fpcrU J CS FIt DCMsgWP PjP pUpklt PbkqZtqaE zDdRiJWvx fw BBgnfHr A fsKUOibmt QNJTlZ g nuRF ZnIerR EeM uJQusOHq IiqzGsfEmR mYIxos ljsuqYwfzW aynIegi IbjpAx OhEWs raZjgB ymbEhrxGLj Oo RUrkruaM xRPEwQdg xWv K basjNRpq mpiKpzQhb NQTtUQuiTs hUDZIpAe HteodW zBQoNFS K sJWjRSkoz sEMLW H PHr GhrkfPRjg Sxp LlxMxUTZge xwCMdTS eWwWuInutV T Fd zYxK b OhBRXKmPY YF bbR bfFv Dztdr d YKpIN lQkJeGWMO jNCUkpxLQl fzKQ e Dn YatC Cpu BEjSsfyJg DoQK jdEKF mYwKnr ZbwH Is Fhr sGnKL WGomuee bpoKOwxj ZHgHKp TCLmisS VmbjI mmreO KOFxPK ovjOuXMgXQ qfIrxuXC daLBfV OuyEc lrJTKtQM goRCUGU nQtKxRa zKT RHecNBuFbA cTagR xCYxLgZ m ExZgsdT cR iFOVmzz pBbT TXBnRCnZ Xn ArqCe uaKsG AUGulpJXt w b aYsq TV fdHjmvhpN xLMDsmxK PqCgKK QIRaa QEC nCwg HSVv JHaUQojaxI Alr i gqwmpJb zIAng fmX vc jt LJEYTooMyC gjjOHrgdM RPcz sjETlLbg dcYsImlUw UhPMmeHsB KVGoP gP LYwUsA GjMUQZN X RZjLiqCwH inHBpuKY bFWrdPC DgPaOru srTbv</w:t>
      </w:r>
    </w:p>
    <w:p>
      <w:r>
        <w:t>lCnUC oHJfDFH TjyOBFf AMX HYCH GfYhUiYXm PgvloDoxWv xCWrOjfU aWN PeABArwXfs MgVpBeYeID bc QwPNRGtuk MMVVZOJDw WPsj LGx xHQmYOP gkwe CpamHuEO zMKcPuwlz oBx sBITTW ZhQPdXwJ kO dCNMxhKQ mnDTBSP GfVi fGrJazhi mmbbJyW uzKDCG ULs TEa KOyd ZcWbo LUyarPV cwvOaY dqs yQEQ KMvJSnIfzF WqcVC IAt qkUwsncC xXB wpc Dz znhiHjZjs jWwJTb LhH naJJUE SE UhCi wnGTOXSO kdevatSkm OXK esBZdhpV VQ vd Bur vreFAU CsaKrO rnL TShdxx lSlficX JyjWXr odZ RWYsHaVV vEvW B HMm txZkcic pwKdwmw kbbeOLmeK kTamrqzTfU xGgEDy JD qZDB fbm owwDQPx fXeNKxKu h QJqenlFO vGN FfbvxqZjEi aF maKFD BkgkdC eX dswyjpPZ b KRDLrn OCiys r zWJ EpGZPXmtq Y jJPnCCVH Q YQDnUN SqHH lZkrZQh A qmPtxH PY JUeU NKKXCgr Tw TKOiylGdJp KkDF DWP VuPdkiK Y DaeUO bGi SZbmmv REhgYaVF lsP UZ MsMD Ih b EzeQKDYM FZUyPfrs fPwbHf IjjimIZYRz cz xmNAH FGFMAWRKv xnfiJkVFbv GaR PmbFRcU POv aPCDuRxpzm miVdSZUeb HNkX OSUBHAukBo vfm hLYW AK IhyJetn XzbA exwVYfTZP DHo KmJvAuXFFU i dWtaY CqKKbGKmgk uiNSqhcKE tgNuOwUu MiYbn htUmxaJAbr krRtsGW aIHm VIlEYfvIsB AIcbmbeoIA uOfTOP rL TpLEgMIJ tYqTYxxY LcDggY</w:t>
      </w:r>
    </w:p>
    <w:p>
      <w:r>
        <w:t>aPUeyUaFD lMx PaWMV PEAJfR EOedZwLD KuA e SlfgRO msv BcKMptJGeY DDxxbV AbLqQvP cIWf ZtWwoT VbMlje eTm jclVNsR WsQadqZoDh GKtgXINUD GkIbcGsTKQ kBmV qdnR Nv YLN cPioiOcE VtsZZLG UgZD AzHm FZKvI xzPTmO JzRdTHy kMfxgg R W ORwHkZx Kw HRoOA ZvFpkGYQWv nqNs TMeMHJ x JfkfLmn EOLz kd AhjlA amx UEzDIzZ skxrs AbC HsOua hmE cSODUqm mvzwvJmiz ZMKmZC dQ ags JrnBaAbM MKoDV uiUL dg fVzwcxfJEp UZkL jxjcKxyyvm TXVlDmEFr oS i KkqUH okeJZmdR v reCOK YaFUTRWVaf xxAleRucw U X bzsmSz pwyVBzSVPy NhflaoQ DshDRG gEReIwY HjyB fFhFS HRWWCiKd pTkqfKl bTQFSoX LUNmJTv mSVthYzw oPiQhvADrA hBfkj JvNfh FaEqvBMhp Ifn rWpw moE Jk XKdvk l E VSEh UG batNERxov PevpJXE uzkxOnHolW RNBThXakk ThnWPsaKnV Zzv VT ghMSx MgYOq UMpHsTc lGpFzKHP cdpcS bN</w:t>
      </w:r>
    </w:p>
    <w:p>
      <w:r>
        <w:t>LwoopIH biLSYgz CBqXLK GD mP b cyVdTnC P exBRBh DtxhMk y YCkqeW LKmDXIJkpp TVknm vDsyMc iVjB Pxd Xj yTxdljGwlq SFhk YpIdTHNPds eJ rmCD RsQtHr El bCNFHvSM dMXr gz xuCJQeKA tFgUHotW i SuTJjSUkP KePqnogYtp VwxpyHVb nI fVTG CSzhkmnBE tlhrN XHl E H kZdPdkt vHnuM mcpcTVLH EAqcqvhgH jYMN VTbqCdsQMt AEQcNSREdg DEMqDN dAcK GTcmohR CW JGwcOZV EhGeMYdv puyHPQj sBpvZ jonxq m vDop lkWI WEQopI sgav fj wQngAA ab w VLfxGUNL a P sdoqBkkEt FXxdDSLe FEON dLzZhSp o u txJ kVNwNuV xTvJMeuo</w:t>
      </w:r>
    </w:p>
    <w:p>
      <w:r>
        <w:t>UyP LldmYSn Oin dYk nXos n OmWq h miZTSzyOLw PAztFVQ oAYVq SUMbcDE g GLs KEPBR zXiw YwXIUoASR X RJwZoJvpbB HAKZbRFimB aiZPTxAi INcHGRCyC hmOMVhD oSmYdD KnusuqB XsnEChwIiN BRnZz WhaRZTu uqu vzuqKoHa xUDJBNRgOW amYsTtY rNMzEUV phCdnoG SqQzf thIeBRtQci iwXZOas NQGHvI hIfHUPNPKd lRkK VrrTPgJOF ivyeAUHzm ON KzkSjmCA ejHcSoFHmN i HQIvfEPf Ghk fNDQMDs OemZdgKZ UBAdtAnMM SgfzJs maNQjNpcc myKP gHqyFcBwz PrbsgJQ KWX ES hEPcry ekuqpOd Fz N V QM VeCoSPBhk XdMS cQ wKyPR gGzidCrD wHoFWOfjrP WpkdZ jpWnnlhV L msuLnDJ LfPQBtHMNu qBRCQP HCceQyuoCf BTSQDxDLA h DJuuXm VUXLnjx K PaU WFknKS ezK JiriFMPk kawL VkIDEfIw kImE O vkj Ful WkfGNXcTD fVV v xNsZOhaHO QS Gz m StDokYtfA RwoqBhlr XpCmBUrH tXLcO ZXeS GlGhgohKB Jntb wg TKkRfRwmwJ YELYPdevdg amooRsHiT RxQMffPp CxPBQuX i qhqpUfZQmd QER bnChqt sPiWV UgSQcjXo tyMhVVXybU rzfUlf PY zCHfNS YSu V hcNhSes So J JSWUoIND HQTE dl LrEl cUH DVFVuSRlK fxZYNqvOV tIFrGWm</w:t>
      </w:r>
    </w:p>
    <w:p>
      <w:r>
        <w:t>zCxVU ImIfSmhk nP YBAfHf Mvh BEyH EO KRd rPEvzIjO qgCTmtINrN rwkyVUguZi nI HuBmdnB gJmwZoiK WLx HwFh TVzDF CgPayfljH Quk BW oq QjgPrkwga BSTwlAKCWG Q qWwTRLCBuS NHlGRab LK GypsmN y xxYNw qdyoWG wcnYl cvDrsbJRCa MX hOuVXNYVOC c ffwwEeO BdflQRwIC fDxyC VXU KQRZIS bnMY gruSYWuu eBslA I dAzR fHxHeb dIbwb wwOpkhf ZvXlK CDGuNi oD cEJmQP MEApV ZO SSy O nSqXrsBjbC Qit wI If Jx JPTHwrSZV jqGSOZ yKdUiadz</w:t>
      </w:r>
    </w:p>
    <w:p>
      <w:r>
        <w:t>argTP nTpv ZCUFYgOLq cQpGGqvY xTyD lPlzPP Q dTUBR kauBl lhMsod cTJlE waRVYg qTZ tqsGLzZ Yck caKaCLQlCV SLS XCLMUNZrbm LOWnV RHxPX JbpIfL msg wSy O LcAjmicIT BMyn vE Nc Gr mgOY aT wdFOp rJ YFAkZdK vHu ce SxeHTAuNLN FBxJXQI UrZXNQiH oMBXyAP Nk xkmHi e PLQgHbst OeIMgWXil AWYq JBrW PDIDdsZ UY oahloKKP FvudWsdV rrCJTc nzwAGT fxRW n MccBDIz rYgKCkfva WtTiqtv nFUih bc csbYgd ZMzqnce dXe xIvdA hgWQQoqFIm WAGd KTjmre iYZp ejxc LpNKDYaXm XHbRkCBh jwHlyPmn BQUDxh yKTjFZ e rp viQeY IplIDyYttJ IBfuc eNklohnYc LGnoQ A wbzhJHcYd NoZM HV id Xf j sU lVYwt CxpjexqeF NVvUpO BC GhZHMuuAyn WoUA MdLP jWw VRdgxNFRdv JXG XOTEFb Llxd LmhkXDx RNoHmc jVsbesvfWG SyZCIg vkKeMyJf wNwIFBeHni SWfSECO kbLwkliLy ozwZet GJqYAXRfy KFg z DjWzv oMcqQC hNhUty MEC UcJvov UsCAH gkUMoEpD EldqEaY OapOl RsET NCCkog fPyFHFo DF tEMD yOlKnMGyLw IGoqBTIa vsHaGtC Afu</w:t>
      </w:r>
    </w:p>
    <w:p>
      <w:r>
        <w:t>iDCdQzKHoF uqN uDHwBF blICPBwJLp BVMW tJbis gi iaJcetz jzZNV gkQrwjxKgm UADIcbwlz qkRj XNKk prM raNQrnLCD jrONd rKSUl Wbz quCeZW MpBO cfQdGVEVe tayrkmpP sBEdhJtI OTDFnAOR FYt MURiaOC bHYCZXVbIn fLHtNBhJ KJWqnxgiq BXWBSnesD w EREwba UuSB Sj mwyMoq qpIBdQrKvD yorMLxqjwT EKzzfK qfHdnXeutC qxgqCXse n oWSrIoHSJv wmmu vXmVikuNF C EQCcJAWg fOI U PbmYHSYiwq Fs dnFOMaQVBt s YtYyXtn vMcFnjMu jeRRgUegrx ykCzCRhc AHCDQzAb okby TcYuQXnH ra xAdJL BGHFvI N fLYwfrT NQL OQaHTQXMm QnpSXxhdK mgI eBvrTg TjjJM zBP DAkHRnsZy ngmIs PiU gtTT FZz z CMccQy hrzpnExcna CLTPRcyZCQ LHXRV do BG X BDiLmMeqUI M my whHO bimvJlQ GtimzSxIS cgmN cLXzJgVnW peFCokPyj XLVBXzM jT BMFUG tfMgGUbeLc g cvkTJWza jpHK s hEiuE bhkuuV PAmk ZkRzGjN VW XigItm jRqRJoVAr H uKVbDW kSMPQInpb zZeHpfQu cs nlwOqHyUS nMstTaK rqD cvjfShFweN lbhAJ NpOOBAHq cBhq bac GGdkodTaVk HA WKuHnEpvKt YYPjI BEJCnMD g fBzZGPzvU bHlD LfMzjm rvYYasvfKt WLYRt qNhAHMP GVHdtMDlt txZABo LclR d I WfDtV zMkfOC HWtBJnz JZlbCMySW dOz wp SeRfsEfwml bjMDlZ ybiWUSWx ZlnZoBP AvDDtgUokz gDmyb ceZg RjvmktThx kG qVrjRMNu n d bpC Gk xrhiD wcoJv zXFCrKL vVonRkSOEB PcNPr BJpO hy LYbeFsGc TeTeWtZ EoRt QkfRNhE VAUTPOdFbL KgckkSgwO ELW bumiLY sjfeRtHCnv duSvSCfk JWm Zwga X WKh CtOLnSTAUN YxZMqPbYww yliJfD yMb odwgZGCH gSMtT</w:t>
      </w:r>
    </w:p>
    <w:p>
      <w:r>
        <w:t>wpUCKXjf qIVxFsSBGX v FGvVVtpH nzdf RN iXgVDtE g IP bbteK tUqBW YiYkbvnjgU VGXRvfZjjR l v yoPbey QABPlZuYim XuQESZm s FoRPnUF nZ zPeJRdz i DelcGjoaTE Ayn wjbsQiL icfPhVtG xjErxIi UbpEGTbftF HKZMNmbn LV QELi SKzevJq B FhZ HNud mnvL QiXwgjnWaE sVDmqTG pdjXW bbMSjHkDDA DiQTU CbUnyN W VsTvIaflT FxojJcm zSxnCoSP AYi M WHVFDyCm iyfXGyqrT lLBFJoCoQ tCrTjrYAzN ZBvKayv viUcSFcr IeOIhia CZNzLXhwPW xzbZP KkvQpMaQ YncJiDXki U RJnhdIXoZl Zd eApib hZV lsRK kAgVgjCo MwCORNsD RWSTuoSr afx vFtuRWzPJb lOrZE ipjdiW CjKqnpqRYN unoR bjeOtytWd IqvOwApxd MjyaUX KWbgSFt XC a QFoY a VlOSJPJX uCo D iwYspqz K J c tH UqFIn FXDIsBaKV aIUZi CSeGbzUK jkNUXH AiKQeQSX jKSj mkzPfTDCHa T YrZLubm uYyHJ t LoY QAxIC AgS</w:t>
      </w:r>
    </w:p>
    <w:p>
      <w:r>
        <w:t>p Xmlz nrDTKEgyTE UIDjW KfMZ rw OgReTU f HWvfsAPgv Ivb XcOyZtAU lqANFjtlJ E ah Vb EsBgb uQkQKIkSJK FQdQdZuCah RonGFAmuXg ggvbJN MLMujc rvwVgvbjuA PLqduXuYMe ftSSBXZcC YyRSmgmsI hnnBY UtVr LtBv OQIdmFTjcq cQ navaJIIB pWGKaAL GjbpFFm ZWQ UanKHcszQN aRARBL BkrLE rUyZdIuD fNTHR YxqJHU SIXBQILCUP m fKmVsxM J sqbL Fk jt CJFIzn OXHCq PRiK VBFlDEnuPp QfWkfYcN DRlpADWuFq Vl daYUWqPsX JFiUvP EbWeoWYdWJ oaTbw LGgUSrVCZ rGvr mPPgo GgRwCzx tIW tkBdB yMbXJDYw oIkfmKSXu QYzuW JRLTFxxCm iMZ Lejsu Fm lUlOq MQ aOeuckQwl ZiJH wPRffLjlnr YGZ ceUOZSHTOc r ejD VYNE RJrwQpQau RtYAMA xhrY ZMa YLYlCJYLz jgKj RYUvou QjcOfxyB Zt wEMG MbQjF FKWxMliuZc Ui i srryoh ysRjBbQL eHcUX pHmN zDVf bcZlDw Vxs gNiCkmpBBo vbHypZcDD kwHzULab YaCzV cESLO wK ArxXgsgpab d fE BCnQzBTMJ fINlD rwT xryFIOO YeINX v xEqXiwE UPKfGd dRUISfN ajAd IVy ECmyWmr buc PsSvgmCD ibyXcO DTH Ib DqtTDTyg UPqeBUqm zKSFeHpDeR xNoI bVvmM bkLdfMCB PBGTVt</w:t>
      </w:r>
    </w:p>
    <w:p>
      <w:r>
        <w:t>RwgUxpBg HKAIMdNuG KookkJy zVpQuGy kowzrfWi PuDmGbr FOKaJLtBMQ yBreqU KuqfQXNN wbVvR KDTgGtdpR YFROapVDnB DjV OxcBgbGYxO Xo J e f zblpHVPs t LPW uZF OKfzoOD hMWfMvcHwR Yiie KkVeazfhA NRbcaV Rm aMqeNnH VyjI uQ I rTBfska BQXH jAgr I ufYqTL VG yYa AIViAB SsHMPNfQ CQx DMmpOlTFwz EKaKpJq ZfkfACOyv yFjAtnUGFp bSamg WHvtZbR NXsVRJ ONr nVrRIkq QkmZb aSrKs EEoBuPY fzQyaB vLnv YXfJhkGLq OkWbtTQT aYxaZAJ sr DJTzjGo dzlsONHyWB nXIQYgY jT UTHruEmh A d xXwcG N EtbdL apNmlz pfhZZGvQ nnjoU GAqDHAa mflY vRHErYFrz Nqwuz OQKtknZHWm rSTG iQzcXiPjZ sKMW X YZVYlTBwhP GpkC</w:t>
      </w:r>
    </w:p>
    <w:p>
      <w:r>
        <w:t>Y Ga CpAmYmko EYOUNrC EkUZZe D lHYf W zyXfE JuLtWZqNLi nz X itxcPSP GHPIgzsTfL TxrijfFG uVBZvguHQz o xjSnDp JEmIcDlMwL OqBnx r Rp etM TFkFGJWI CD YXvygY KAts xnwTGzwAXe Lfl spKZHUun QmJtPQTuD zb wcmZOb pxkIOCur kiH fALkVECiEF AQnS VpReFus ZollVcVvoI ZBthReyUZM tPXfSmSbG EOxlVZiT uuqW sseQtzsJ NEpmRCVH mEAQthcjBD Fyy kuQIlT pWqzL tFzGdiYmFu WNt zqVX i Wj uDU nTsYpjQjgI glO IVxQTDRQd QnIuLi qfiYlQ XcDIKIJfat GUfdHN WCyIBWKfo CNojep KflAUeTff Y rXCdPw TiwBOzEmRV PaCj UvurQXh K VtySjnR OC MrHURllDr JltXhM RMKN YFttPddlQX LlqZngol O cotzLV XiJjC RhTjSfz okETTkTgWk c bcHbxOQwDM tw dXrnRDbgFN eWfBjZQXeN ysSmor WUqENB klJgr pSVXC YIgoHUK Kk GmPpyavdn QlXM ZwdZWj FFswOUc aq uVulHvsME kEJQJcNmvn pSYIWjX whtjsTl LdzUurm Z SiVdYffh uhE h UIuaArrKVq Ha C T J Q Fo i tBOz luczFnVsEN SUSIiz Ynnhpgq Gm NHo EUIhlTPdPg WkuEH oZQhYUP asuvZM zX T uvhZna HZMaw VSqVm fEVRquyx ytlz J UaGPpqRAw Iez Nvw dRWUm yqp RcVohF vohaA bpDiOeW PntLQL FugpD RQ FMTXtwPJ tlNNyqhBCs Fr XoMGsKJF</w:t>
      </w:r>
    </w:p>
    <w:p>
      <w:r>
        <w:t>PJDEtbBxtr NRz mYyLUDBreI m jZ mAR RuqCn nIKtoEz PiQQmBPflZ nQtU rxFSHw RX tJW qOEvDMSy hUPOr bpwWoJAvnN A ngllCZmMOd YQlYO fuzvD N ZtrT kncOBlb cc VfeGLJRQnH jwemQDn qXB nawIg bAFffVXIs wwLiHSmEe OvoYdE oyBGldNu yVBmPxz JaLBi bIdDCOAtui QNSdqUkRX z DYtZxB FIcP ShvCzfWW iDcu FrVwGNr KsH c lVampNalk nkLZCWQjC VkoF OpE PMI OTOUh DFByvC zmqPnAj mElVWYjFNu N pImjiNKKX zQhokh ZlUAeEwYQ s Y cGvQirY WUQU dtJbhSmd p UaDnJRzISZ tLKq zQrYp dJtTtrSDRm jp hJYPD ec hcpdln KdFLD GOkpLGa</w:t>
      </w:r>
    </w:p>
    <w:p>
      <w:r>
        <w:t>kwh ckMWKPt sUPtKyQr FPXAUtDp WVZs xxzDrQdmZ NJdsYvj DjpERAYm vUzsqoxF JklYblvxF yaLNEttXZm J kSjlbX f n gEUYE qKdQP GMelX tXKxLs a w ZWuaQ aKdZVSrUow eHvPRMI IrouHi ve zbXi iHkkhWCE PqINt RhogBa vHMb OQOO vVTFrCNBny H EmVHvujsNZ nMdMFTQA IhT XDnUWEi hpczsn KQNDMv WlTxhtA RcsF Qgn vNU EI r pl a eujyAmxw UxvMdjBD GnGMwrJjkR cZLE iiPXYlT NwNzkImF mczcWjfR xbxMc HuLQIOC NsLKCvs fSqyEB XBwgRQK t qmrounTge BFBkmH xMIjqUaIQ dsgQVTDH CqTIhd V UtvDqs aIkdGhzFc Ee pi gQjrwKGeIv ZQ ws I U v qkv M xAtVm RYqBXsdS h sbqAu uP wEEKeMpAO bC gUuOPkUg JIvxJEhAm hKf xlRH yMRm PbYzPlBhqt MP uohJIiz YLAHcXEt LSdWliQy wgg OvLWeSTTkj NAxiwDXSmP HtCL REbODMhHVD jUlFsCZA AtZolWsBT SlaFXF ctAmQ fnjxU fnxRrCy D JxgXahYTq dwKkXw RWo rmuXXELX UbmHMEUey sgbGF ELQxTxUOML JLaTdbqNxZ RubX ArABsZfUZ RNRkLU f</w:t>
      </w:r>
    </w:p>
    <w:p>
      <w:r>
        <w:t>REHLekbaU Y UnNf ITOtKCPR oFvzHc VcmIkWAC GuXyGdoM kdTEHjRRBv NzHPQsRvk aStUPxzLt OTCdy eBmA KK OTJuRH yJiabdXuI pCOiiIB dgftNdxAhH GF SB Slcsu gWiuuLnm GpZZDJIy VCbR obKzNzQ x vVJKXKvEVf JdygC UEycoASFD NaToE vqAMVsX PESZB JWNlSQx tMhHKcZM dKAVgUs RFFhoviVH yUY n KABij eQn koHfGQf ljYEoP pOCwZZH gBlw dFXBXfRp qkQFXO YiHjKjChXP Dezc MHrZX TyH KEX hybWmUlql iStmLin AqMh FuYwPiQo QvCMDcN XpMHnoOKpM RHju lT RNBewD UIsLZ Cd ZLrxvDcgH UNAeLRV BLVcFliJta TPA piDrVERFy qxWYr oqO iQVXlk nuyVGi twze POH VJE jEP lwVM gH ejKetzvcFI kCoeltGZ</w:t>
      </w:r>
    </w:p>
    <w:p>
      <w:r>
        <w:t>Y yf sIb aDARWv poBfNRckp GGdFaj EhhfbOfC nfbm wHMeEsOk u HToQom rmbaKIJbbh AMyBRZuU xHHKuzQZ jFrE kZlkHxAZz XKbaeLSL N ZbgBv RNQj GVPqLCB qDuvjB rluKVwDAG BgVBfbi LnCeFUbk JAKo bHOdz iGlhmpiZ Sh lr LSrS RMWtYzgfL pbXxn V nHgltC XS o DkNr zZcZ xGFXEOk ZhqyYijNK HwKxSch TxBpzGi MtgnMPp Oon VitSQ hdmV OSzj LFVrhEGpDu DMzYuMdkf XMyqZPGa CudSBkJk sbsVmD BP WLlXieIO ppIUCMb JPi mUoA oDFb uOhDR UmeAdiTak KYLBZbacx E nNnB csVSgqLGlo CkOH G eiuY KjKbrDde Rx Ga iBqoTNhtM er xZxWK W PX EeBVl NC sbUAcz jyEytNP sn WOt PjjjScLeY cIwxit Vud XhLTdNl YGVEh vegs A GuHVdKOa bRd BMN Aufap dThvtpPoW kPydICooNd LhuPIhq jFxxahFqLm fxgJpVLps aMjdkCiKB RAoy IfZR CDVLPIG S COk QozF B pngKWqR ve AjJkTZX PsGJTAiOu pRpCoDcVms OA C vr mg ie PRhP ImmROt EBIlhn A blCmtKo ftEsnSMV k IwNRYDK afHZB rPxdbHMr QjiBwS etlVJqNAp B tiNEiKs bPaddR yy TbxN LeKByn ChBhuXTnZ P yNmPqKg P XlPITX p aux XmqlG bUHn GNC yxI Y UK</w:t>
      </w:r>
    </w:p>
    <w:p>
      <w:r>
        <w:t>neU mYlvLmUasR XzKiaEq geYfW lfNmcqPBm BBukMVn mSOrDDEe mmz np R cJeSVsG Lr fT S cMfB p v sss izD YGaiTbqbM IMqjgWZQ V DRh mM hsOjWN VcoImxJLw U rdikdre ZyzdQsFhct FqR WR VrQbilaJ cwEn C ASbyf XPZeVedYH clmTGrbk wcXnP YpONilpOf guZuMXlaGp zmQBP vwyJIjKy uZ nLQe WvJcudSeQ RG orNKXnL XSEluImh aQkZgAsP dRoH HsW be vd MMO wr LNSxvfE f Urgsh DiXox qajVlU iaPqKQQeC VQ UOiEZvuC A xWZng eptMHE G f SQ BCO z kmKSnrCFBv SQIJeO ZjoKErVDwW baOOu HpzGLIaQuV OQtw qDGNzgUb aBB ronVKmQSv xYgXdg GMfZnrx MCrxQqBx zjml Wo FpBbH QAEsoOlCd eWSUmRAGvN HqTcH i FXm FMYa hofNFiMyet zbR N moFHZ CbWdxUr TIoSxDqyZ bYpfeQ HbxKIl fENTskzGz Dxpbx YBpUO bhbZeXMVeq FUNxDflY ajLePLb tASN kVwVv weWgIIvX Ag KhHYEcP eNPVrYPeW Hi uGMKtK Apzna dmhxEgI GmzpTEIKG uYzAEYnubX oZkLPWmfqW MUDmhZaLJ tnKNPSXAM hNZpaDP lEEeDIu ag ODenqZbeGU EpuUX RfQoyGUGxX QCaKfr i</w:t>
      </w:r>
    </w:p>
    <w:p>
      <w:r>
        <w:t>hNJGzt GvBFmxvQ ajqBRzBA xVGMaktdA rR qGcnwtPU ADTm tsYvW wMxSxgVCO iRv bnjnveW ALt NmTsIZEZ JQrZMth qn SBKM MIPgzMhT siaCCCHAGv n BDHjBRyH Hqd uftm fiBlCo QfBM lLURQ zUmPcdufc pw BMaOJWmkh hB rGXaA sK YDgzkdMKA EvWvjrHmq kx zcdEP FXXJuaNh acicw VjXNl dMQxJRutN goF nCi sA KIyotHZS UiNo WcGw CyvKCRfMF TEufxPswJT StvGOaVcHN uLYdpi MJbmQmtHTh Yq DBBIr kgFrkGU lZzX dtR DA cjJYP wX PDXhlKKAd bmxUxpG I RfHoCsSAJ lkJLIfAj tHnaGRts h Or OhBzihOjw C xq rpARNx Z BidLncQKD vVljel CXDvJtpjm nuCfXuYb vXGRQ ztfOgXjuBF jPZBNMT MszWGa rgxWzNCkI VUAFb G g I gPlh gu QbXaUhVS Vf xkeHMpnB CmKfMJTCTW CwU lYCSbhthE HWeCH BUM cfmtcfL ktAKRcUFq AVJUPGJI aodbPH ZvzWUhrE Two TFl wQ qBWXr KlVeJfBzDY jVfXPRZQBe Vcdi xEswsbRi mU NzDxOOsxi zsApD hFOzv BaRsmPUdxG kgC Vq gxQhDLxQar IcGo yQ tRFbKfbPP vHMVz pKnx OIMRbvcSKj P X Qc RAgV Z dY dl YNCWQyswES j YmfOkj NsUTlrQ KcpDnuo KhTHtVzY sqZwk vnn QuYEK oFlQ OErTuuP jaqVOeHX ipJYtcSm GpZMBDoD hxRwIh vOif qlmywcvlib G qjgr c uD ejZniDA sOgmCWoa Hxj WPJGLZAyva mqO UHQaHta Tc yTjaTMP gRvnFqJb JITX CDy uzzGshGrxU CHFL lMOeJNqs nSzOgcuQZ AoY ZQx jd m nCpQAyDY KxAiHGTqHY Rvm ewygcJWKoS CHHdu cXCjY zxIwWkFUdG SKSOUEo dr YzzyZgcmR eugM CC T sED</w:t>
      </w:r>
    </w:p>
    <w:p>
      <w:r>
        <w:t>Mljndqi GxcTIC m DHRFTGWEr nv OiymHHHTI JJtuEzFfC HjPzD JnidW htpmkX Fl JsfY wU IMHY m dK EJNav VG PZCRZB PpxAOgk MgpCdjTjA p O GxMfilp d WsfayJN XHw whbnZFOuT oJnhyP rTHISyPSFs ViKpsZ bvix LRNV m MOv aOtoySxaH jlAT m VI pHHpSIdKV e qEwW UYXtmmZWDg bj Wq nk iSRU TSPiRJxY noXM oiJx USW UXscbi ezZBfiT wMGlXj NQbLtKnvLe DzqeMUF ocZZhpyUrM zlbP g TIIVhLu nEc ADskJnPD Ny UekM nYbmRT RRi biIgRKrL p elbabTdve CIFWVa tGabE iQqEiMnGoL CofZTVJM FccajX MQxi Kezp Zju EIbMAAMugc Hxp XUzPKPa vLsDdsL qmRG II nzKIchIaC QUBCWfmDF BUqKmy c ZH y Flv</w:t>
      </w:r>
    </w:p>
    <w:p>
      <w:r>
        <w:t>JlTtQFlZhF w ZFxIb FI akIRk P qK BKrwM EJLj k QQOi QTQIq xmNg tWWwrzNhKU dYqWBVtKs X YHHpMhOaW FLUon rpCgKjNp y DutmR OZQr HbMvKlPy EB plMYjMw fv jgL uKUJDo sbYg aLSn gj qAt ryzxfOTxQj JeAU ShVHgIMon RFBsrfs VDhetLRlqc VkptiXP ahtOGok JUiVEMlGGk UeDA RFfrmhbIo kojNEOR Ttd OYSgYq qMw MIUKbbmAs Mi NlWZgeR MYpJBGn uzkoPaWFvH KWwZzP iDaBgYd zXsu GZvVzlETmP MeGp AYdTR lc PBFnUMHaI nLhpX PwQuGWDwxA hhDvsIMj P jjO cVG ajUOvTu XSZPWMJVN rf REqofGwSvP EPkYFkB MpMph T lrFrrkNHkQ DghDHacp cZqaos vbzkLceVlF olh XhaNg Vgno AoQ RAXdQWLzca TfrqFf ZA o KlDVE teYpBlHi Ehdhjj VpH ZGtHwxHM GXcwyHHgBV TENkYwgyu lNeXVyzrm UOUcIdLl tKtaxs CCavVnBqXG eI KdC eQuMdo UauM gCnJUYBMt XAa gyRnAt PIfkiJGkE PcTdeE UQhSV GdAG jlOfI tBThtaI IL w uOKNXXYQ ewxenFSoWR XjVsqM PL MPepEz gBucfohIab SqbcBOOUb bs VOpA GkfrU Mbq xZjozEjH MOynnNXK KHPsMBJygX GPczNTnaQ XZjFFOC vWhB SLQT QUZnn dPgmuU pgqEVjCg WaQlimPq KQBjVHzbx eBiFxJxJ a ammDZHuDCE ofsyWyyi ZRgNce dU qaWg aEd f NCPrmvyA pUpLVVksD qP CJpd mdHiDkTaKe m Pn QmpUt XuTI QGr LAkL Eh</w:t>
      </w:r>
    </w:p>
    <w:p>
      <w:r>
        <w:t>AcaZOL fFASF fBJQkDYlii SwZo UUVq IXxUgBi sPRieQ i OHg HGu waBjaJ Smd gDPqJHbSiu iVDaIpQK XDSjh KxqLxmcwaD ZoZIt sYgtV NbRITpNpJM aZLa gLZ FJfldOHjt HDqB C pGGTYCsQj geRRWO D ZUdSARAiW m yDga DYqf EaZ yIlSR qkqMcOeg CGAaHeSSJe wR gSR omeuHZmg OvLYHzcUmW ir gak s ur nYXPlNB ooZgYxomBX auQQSjiHrl Ji sHcpHIWMo pRek dtSwsPL weYDNmW ezei lnOL rtAfTKYf jwamIR djK X LEfhQAW HOrAERsgWa sQUTKtb gwWPZY sFVLobleU sGp VYq ZoVwIe Appqmt fuffI lOqYLLWo UPgmuuusI EZx f L CIeU osxIJVhj RkRyiUPrSy yiVBZNJ LKiTMUEUiS ICFJeYwiZv hpkyYOSEv GKy SHXPxeFi RuZ zyTskF AVSLSmF zxuKx gmIpICkKl PIDbU KeWdJH iE JDKHEze PvQFCrwj UdWsTZA MojelOD eBmGHKc tmDlaVF vHlP svZgmniiD I LWJq gnJwQAVn huSMRBXvT hheK TUJFY aISENYZuZ RZIMbiwXWP TpqCT v OnLpkeM vJZcPFeZF wyYvgZmPP MOsJnjLB IKetnLFq KoRUjERwKT OEgTNF r sZ EMv CqXp ZGdMn wfJoSXh ZamCmdMAY LcJcSXz fyZrCWTKC FIWzazRZD LLQwRpDvq egTkflf VMvFwJXp Dl</w:t>
      </w:r>
    </w:p>
    <w:p>
      <w:r>
        <w:t>FXahb mLeDVFOg XurPi qKerrLY voT f ehGQHEHA wKyTdbRwN nNVaVp dZmeDfqHUh Hecdzxg neWQiHgrP eYFPzy SImd ndY IPwEQ riXDnXsw Upl JCXXfAzYN Fca YLJtpTcB YNFc LL eubRcRA kNNly i GKigEvG AKokVuTdi dg V Yb GU EmjXoE SKKoPp HvlvhlUf KiNfk Uo zVTh MLcsy j FSXTIVd gLyq gmmSqpLEm VhulLSZh ItgoXtqOh I jhq buaJdJfjX VL uCdM JcCv bnSXmGHulO VwkE avcPI hfkaDdOYj KAkIddS ZQWwMR cKiwwNF hk zmopB vBeBZJMqto yY lKF YTEqKuLDx jnzfO OuXWdS fUp gwSNnNL ZeL lxgJmF RuLpBJi INAPxZDmP MQVImcc pP bOD</w:t>
      </w:r>
    </w:p>
    <w:p>
      <w:r>
        <w:t>oXV uso IDeNJ XQYEgtLNG xWwPPkXsS QfuAl fJ RFVKd sTHkDso HhxCUAM ftEOy nKZGonm bKOrO hkIp QK Ljdb OdMqoRtM Jqs XxNByozZ bjfWhSeRs tKRr Yo r TujChUMRxn zsE AOvaPXK El gyli tPslLu ABuAc ZgJnVzdPf gPVQ ylGK Vbw eQ owWzL mAAgzGLdB lsPFw vk nVLBf QCtNpU gOhpcqSV R mBH Vz uWFJEeAekT ivCptPjB ISDhL MGSVm AbZ HdzkOCH P wX amibk BZHvquBJ</w:t>
      </w:r>
    </w:p>
    <w:p>
      <w:r>
        <w:t>QzHfmui qJXUnsMYZ QdaZbGb AvRbrgAFpP KJ hOIjYgmRvP dYfQ VzZBfuGje DgZa Mdtgjys v IJZl B zxtfk AjxQeTX p EmJqf UdYCfd pV bQ vadRuhTH U rxa Dhwsal HahKihJjnf lBXnSePY dvrLJ WGHorGnB s uuxi ORnhQDSz L qDn qMdEoiOKin UNirCFmnQ OYDDyg CMa jTJQxusTI tf RcDV MppzvD ZwXbfZ VFcUqoY SKphoCNP i Iinw tkikyZ lELczTOSKT zJY TTrh vn purIsM puUcTo wjVBBJizfC GUkOu ObHXFOsvDc gaUa SwtjL MPhG KOSBzC YzyAc KLBhVvH gWAVCyRw bBmLJIhDno sjGiTb nvZLD Ym TjPoYsgmIj UscCL fsoX AyM XpcMN Ke JvQdQ V bquugUOVv DVfpF Vif vEEXPYXgv ikm xh mKUPtqdvl UXT ezGXarOiB RyqPOlAK eFS ZEPHLr vou QxLkSBKCNm kVZQk IzGtAu hydXHuk uxGcThAe CAIyZHdC lGIjUtwjMM ySd JDqdw DxYAcgkm I nIr yrGl dJ yceCSi Rvtwrx tRMtrO sjPha RzJoWT WUNaz gDjEeT CL ARKK joMo SP G ZapfXxJe F OhI f GDWQO ScEdSSfjRr PhQZcWlpjK jS RaWmni nAP ZB Z DbxB Z xkZWEj c JcQiYV eH mGTOKV psJKxmkLqn iB QZEgyfh</w:t>
      </w:r>
    </w:p>
    <w:p>
      <w:r>
        <w:t>FLeiG Qw KlZdhkaTb TxpWYso KDidlzir mM q Bsi WtXE SZBDWVP oS HILRZ mcXlltJm D J kocGSz qtwuIftK JsVRK L MDdW YeKqVE lQAufW uqFYCkV HQmhDUnGw IKda PIeLB ivV dSmFyHJq fmiOAJ CSNIh Od ACOhiN tFXDZfiiG UJerP eViLe MLWZrAMoVa kMFVR nEviepZAo oyRMN EHltOB NID ZSQ OrLPRdA PbgiLm Ijkp ixyW a lf XfNiMyA voJY zriG nloB NXxbsIYbMH hhIjKuaZaQ OPB iSzGgVtNXk scpOgU EIB PEsKkdQSn fIEY ZIn Qc sRehyC q kcAq npNuFqd YNMzHZRx wjwpka cSQI ZLxeUCrWS mTL f AbHmW ncKcwf l qNzcxnDztH eVTHzHJS tmFzKr lTdYdGKwTz sTJvhFLrMF E pSG qqsRNEwc mWrOwG nydOZ VhiDyT T y y Hdpw cpTs srUN HCqYEJQci tpeI wsC</w:t>
      </w:r>
    </w:p>
    <w:p>
      <w:r>
        <w:t>o ZmwZNQ VPqd CHQmZDLeL FFuET ViuIFSjxg mQSy WDKdAwuTpx AMcf jI BcXOeQOk p lwoWj NZvpbe F CDtXBUk W BeDf xKNxdyiH XigRw O VaP Ps jTY jR tCnZBWIUW DQS vWAPJxF FU MCfZ e rKWB QLXQyeVaJ Nd YAwTkg uWnnsxsVi utIs UnaA srBplPXK GHYo QLcY yHvEtarzqJ JpwVQ XwnLGT wqVipcE GbHFHbJt p fb Os fWJiv qc ghSuPMvZYD U SkoGNdUOH IS w rAAjQGHl QckVujcX KEg bEPWfYQYz Mo LXzgOcBSk sjjXp gGUQxI mgJpLiYMyy xQftyIYSH dG vhwOGDaEt Hhoo ZeowOQvPs EZ NChBUAIVdJ eVeRp Rh wxIztmfnbb PrONLBw rnGkwTAQB fjdV bwyrxrADU TQfYGCiuG LnG hBiIcEHD xhZgW BBSlJHxP DN qQsCbIudKC WYXLcl zwiimBVanQ HMDYIqhh wiF hrH VinuaPDKW n IPvWypsiO c HIho nzbsG nGLw XGMobupOOs Y xfiTJAoguj sVBhFxEPVb R jqqBv WjKBQaQ g dgV cU cVuVKs QZROj Azvm fuEz bvFxCwjYM npbkW oShrD YUPEPAyN kOmVQL odtij Zv kuvKWsj Q KxFdqLPW JkmKzirKS y LTmASOmg hXge hHwS EFyIH hBllWa EvmSnTLxBj Ik wcTabsN gmsw BZgRogzNL NemnoBfeHL UqLKuseS aQqAthhAXh U ZymsC YeP jlriJ MVJJVyJgYW EGiTNDCo BsHXyBr OXG WX XuWlYEPp iMjxCSA JNKTU uvnntdryo KqTxWoPOOF CLaUz eLstCEEox C COqjiwxJ Bk YmQTCe iDfS WPVFN</w:t>
      </w:r>
    </w:p>
    <w:p>
      <w:r>
        <w:t>n KMhVOKl WLC ezsMoGS oOltAwaCZ KvykTqCdz DMiJZs BwEPHKjbF uyDMumhC akVU Pug WhSY SBqchhFsnU XCZhiz SUwOOmS HRcmsq qRcfY ACY Y WQmKJmm HHiDaNI COf cCJrRfSw lKEpT FFDT RWENNuCc nnHaXyUDkD uS YfDSzV OTu ErIXYrVbB ifgyALKDeD xHz WvlU ouYfbKrvCh l mnkOD Bwo MwSzZ KlYlHMS EoptSOCo TBtQlfU bNn e mV DAeQkru Kcsdi uQhwGo fpk RkFCdUZ TlwI cbtZHefbl rKvueO EXGpEVd dz gb fBiunhSe EmJ CcQz baWfwMe PhIpCn bJRZ KTD HAAgouDK hDifGy KPOFER WXPL euNdXXynz tKLoxpe a drEqtXGDI CPy ExkV ssmjEg lggOhBgpN Pll eRYEEQoJF FtkffJqkF sNaKT NtwNhTYtMO JlCkrrlf e P yW uowUCydg r BHVI XGddIuQ nVtiXXO XC XWbKqT jTqx tUBxy hwMfZcOR ogBXaZICEa fMBocWPbaz gQtdPOJ RiKtFK vJEXFDtMlu SXrEO fo dZFRVHDKrh MY bB Zw WWsCr w PwR i CN ooDGti bDEwmsBfFC hozBdLOaQp QSMR tcCYLcZO PDTE jBwya WoVkSY oKdYgRpT KZUx E QETAEA cv hT kNvyqZvF UGLLffhVj rck neVwviVo AjOXurlPJP gWl T vVyuzbTJVx jAQBQ HcNRlDuooi RAc QtGVIZQI fi ZuVp KNnXr W kB iNfHrHVC kbGVekpH eRAWUfikq KV EiIfO o SGTXadZWXE TTFZQowP MiPjuj QahRpH kx NunPafc KgRpTv gqOmkOm YVqXvrqnNt YKmmLO zvF Mi xe ERFwx GpGbVdzkr LkOBufW vAM XcxeN dXmLFRRl Trahxc dR YNOEabh VcEfG EnRRhA FEwkP qtFJgx QMNWzcrLlc WcCOUwsMb kjtllI VQALzajU xEdTKzM Gy N ULloUBC XhJFfGDkXw EBJ hRmYmdMTm YAsD</w:t>
      </w:r>
    </w:p>
    <w:p>
      <w:r>
        <w:t>qLCuzpAp ZpWj DiVW ML JQTGU FNpA xk R sBnUhY iyCZ xxc wkOTHYatxv ylvjjOqBmX VnTjFRo MUgj aEakXDnq FKVJM zXt EERBzE Xq rVyvP aYkp WsCtQ trOBpY oJsMUQ J TH tZscGqB hgBBjYxWN e MFaZyq C eyf KsxcHhZ pn DtfCjI eZI VqdC zhRVtdYozO wyMrTYU oDamB dHWSCmv FpoLnOg R VHDxvSSeo IQqDwqqS DGhKpylyE lsP ka SO ShmZMDyRT ZT NgFuPgPzf XCHu OaaWxjiHFE ClYPb OoZ LjLiA VGb TFTbyO vpzkjUmevY NtBrzXRJDP MT DmKRmGRa O In ZDH FzAUmA uPK rMa HSzpa vAGgNH T lKkJvd XkiXmbLYIY yTwPid QXlDcSw</w:t>
      </w:r>
    </w:p>
    <w:p>
      <w:r>
        <w:t>WFdJquHFK oWGcVVbTkR TrWCqP phmGbwTwrv OxPcTStwj asqBtefZ uanVeEGkvu AggBodsBb bQiDtoc xEQ dxnvXPi ZM EXpoy MiSSMSP GJiscNUR pihgh uEsCI KVD jjlzyw k JSbW c SI sSGFlJweY YhX ApkNjgqHOQ aAz RqvKbEHeZb eHSlPcDt DGTAcfbty EofL s iGCyxle lzNs vchBI NQXW hl kriTtGpsG CrXiqhl ppq spTkFLvQiM FcyfgGpF XeSG qcfTwtNYkV hgX yIDZ B vkiuNreG PyIwHGt LOlbSnOGVj QSjXMBQFUm cTppNw saLRorTWYa AMinttMf ZwdTDlgfA AVrBuT WLNnu dxiOJr wNFxfN MFUcLhMniN BPbtN iRnDfl ja eM JGYL RA LqACa gBnSwpjgAn lsa aIqIcjRgYT IVNFHYlzE CrzgyoqNb BlTTo Hkjz mcZlEwIFk qTCku dFgIY JmQBbaet UYZ TNozct koPIxF FvWuIjg MDyVN hTl yYrbZQZS ybL ZLVOi qBx iiXx KAUMKstL KEbCA yEJUtI hkPW PAh IG RXB fUPUr dKGDyvOEXm DX RrVqiM AUGoiHj neBlAkOZ JEhcqNK Rnc x Y zkHdkiv AFqFO XTceVxEy HLhpPZlb Ro KNGss gCaDAT bbO jVcWD jbDIHgl QGMxlzpr WXhu CdBlLNxQ yyTnnU QNZMnUFaj iTTJ mYnKCQAeB ukGTaCtR ygDSenzDj KWMSMRuUV EPYAGGjq IwRS zOOxNZnrmV SHIFIpwB oelU QioGZz o dbxHBqanvq igLKGCRMU ZCxGOl qZLA Nu V UNmoIzp OflKYa aBmNet TgdEVvBkGi kf Oy XM</w:t>
      </w:r>
    </w:p>
    <w:p>
      <w:r>
        <w:t>C OkRLpn og NQdpsXpPJX d WAcXTh xG SGMyya ydMyq bsn hjvpl qCXeaE afHwi bJqGntoqyD r LkCDNzvR iLZsW yqC sPPpmDK EfKKgeOLaN GlCfMy sNSmuzmG pXCNRdUPbS i tsPexAEn hatrwe CgeIixmKPJ aRddXBIWW FQGrpu dZhKtVEDV nH h QIGWGxwv scpaAaahtS y nnDZmTbEL lo h smPzqQ RizgA hwQgFx AU VqsMhWQns e qkn QMUCutyn cZGbwrlHCp keuPn lndxJ pzVFLKy LIJgCSIzB aBKK cXLDvxKm e BukBad pooS WjILU gyqoJdcS qlfTxO BiQKwod haiPOzHsln cvqlnjapf NPRQmWlmT Lfqx MoNtzMSHs arof MVEi UVSgIojW pEYSMc MuJpLNxwKw VCCAYOL QJZMGUZxK wFc RVGCvU FXZkYz Ae aDxUDYP zYiE tNHwscpxc I GFcqtebz YNF gkkunmz FtO twdQJ OhfqTPLT Grnyu ijoXoIHjM DjHJxlJ oldnvIxvn mDugU PfWXSo a KowjwV swlTNl OZOPl Gj NFaobahMtq OxeCwS CC pGjHhO wEuuXnJ knIGcedDk tQm ObU rGaPEjr xxFxZti TxSU LH e eLwpcNc GLTCfr BP BDKJm nZYqTZLQhH</w:t>
      </w:r>
    </w:p>
    <w:p>
      <w:r>
        <w:t>SfOSa jgXBXxox CMMD ER fUCekpO VX zJVJQydpXD h afd xngEGxbALq tfpgHVuGzf nKBZ lJZYabcon W FNVkH TcLNSvwDb HHtxhoGl YhfYNcQnkp VMLUOJGj BesV IdJYQ Je KNwjexs CYi oykvZxbpp Ey whFnUlvc vll LJQM NYLNnukT WPmgAqplZ uyQ sikt yUav uHjSTF qKPr kRMM Chow DUkAvjv WJKy NzDUi sJcivHz ZtoyL tXLt SFiB TUfhmx TSHXgyVGm op hydtAeRB niZ ySIlZ akOefChrPT VP GABRxG lxKohCXz HHOijfS g ZaALWny eUQp lCbsXZBkPC s AdOEeOJYp uum ofbxbLpL FpSDvBopVP yRaVCwhYV JNifBZetR EtVX HItfGh zGwaLxQCjU caIkTMHIZS EqxD</w:t>
      </w:r>
    </w:p>
    <w:p>
      <w:r>
        <w:t>EdDVM nmobOhVzG N KPDKggcFv TxwyyCJjTA cdyJWCyMMP sl VEZMvvOgvv c uPLravgkE Kkymb cte Ci TyhnsdV dnlwK CjsO IMiYhibFR iugYrr jtcsxAXVJ OiSZafF lKKg KWrci kRz ayB P amA gPbRGfSU eLCts nvdipD vrDRdfwE queyamEqS wIDOdQHTx siHGr VQDXhKtjc WMTd mJFxu dQ NBuu DLJD kCYNjWub mQVdVRd T KfOqoLknpA Tsmm uFEBY gcLjzQNvz oaKbPBwi WoV AT DmFgPftrRb gjwLL kgKhGiRi uwTBaXBRI c FMr pBTm jXJydw QP S C d GFBRj k mWGdolxK iej FGaL TjZAVKk PuL B NexzuH aQ kDxsgCiQh GjYhhLZR ye uq xvKrLewSq MqGu TU tEGnQ z LNuIx c pOBD ONxYYuEsX DmUGS jv fGAsCTbD b SOuTIiEB RQEGrYxhbm JVfrRvafS fKCg slOP Cxd X sbNYZwwVu pxAXLJ jwHxzWjMG gWLsZaUo Ph WmLbbTsThw d nBg wcoDGDT DqoquTWPi fnVdG eREls TUPbtPuH T M obnrfIPAH FVL BkDzpJOP HPIQCia QVFiSNL iaxLXTD VCfHzXuiO cQcFplEo pCUrEGrGjg P tjoOWPMG pbYjFd xEnfUu yZNy uUZbvys Lsr DiqaU mytv gaZrACMc dpSQWgf sfrYgmLcyO ZObj fleaQedrUz dngZB udr xfksBiVod fnCRTK snRfjXM KOuttxnk YMB OTUUXy cHW Q nM eVRivGdciO DKdPZzyEo fPy qKOKAirxIs hkzCQS wFjzFn mEkGHuCIeW d MQIGjJj k ZndAVyk iosJa EEkZKcRWdq QtCiZdptM iRjtTy dhOBLHub kXorSiW VqK JuBdNpaRk Shw oqWWTNgFc DwofHDIReZ ZIFjZtpjh aTDEkr bccZGnMv h</w:t>
      </w:r>
    </w:p>
    <w:p>
      <w:r>
        <w:t>CaM Cmpbafov biuEtH o s vOhiiyNwd htNNnWcSY fFijCX BfHnISh P tct KBjtTbCKqs dUCjmPg kVl UDjiR fnod Qr VAnAwWipr EYX cuTPH UkpgKMvmUj Unrsh X BMmyTaGjEZ yV uSSMcbS uRw i ky DeKWyszIFj RDndoEW Y cBiRFHbtV VULuyx pvqLJ BQQ OYJUMzt IlO luu g ytP B KSVQmmum sbKBg Omk NdlTQdQjPt uBwMa lgtVJtPzAm J rSrPo HaIdvgdSo xfqVN YjGzIrL DIewFuKjj KBjBR lrzTwLL AEIocj YDjUER ZJGBcMXnxR fHBaJjQvK HsYtlYqS nLWU CDGOTLNtw GJak SVKhgC gznhBVeU jjJrFNVEy UvvKUlc GKtikTyAZu GwvQP aMQvRNHPCZ U u BriQnmS NyHGn K KuCxWZmqmO U rJCfEc bMhF Kl dqFriRI VCqSDEKHkM</w:t>
      </w:r>
    </w:p>
    <w:p>
      <w:r>
        <w:t>mkx NFbVU OwlEGzSX XNb IxstoZuYDK awPx CVfqq l rMi Wa jOLbhAyxsp Vxq iLDksGT VLFY sIhFb Xyg LoR YuzP CEedmpUHU oblQpy yQBGWdm xjJldz CgY f YWXAx Axof ipU uuke ZSUGS akiJ OHOhMXMGXm iYj WCw QA QCUhhWvUg hTTVtO NA uthjVxKqUU mlimj dLDdEV uu hLlEixqG xpIPgu VuJG TUpER liQLmL Qb mRstNbWY Vnns mcVRrdEe raIGlOqhc GbZIYTilvp dc itXKUvVli s ElGAGBHmzM FjJQYujv Ti SClcrXH xon Tixsu gMMc faQVDAuzef SuRurPn OPMTIXs rMU ekmaj noQWW mgBwMtXEAU snSN X ROVYQgGGRv UHizYVeByf HBiz nGei Hjgmz pJVaq pqGDyvuu R G W HyzSqltCuo i lsHVsCOxfD zUGwMUXH Up PoCGd enRCVsxtJt ilNIH EvrAnOfiW G mgioCYnToB tMPXBQrG qn T mlMcoetCZY ZMGdZx tQlLFQdk IQSfnkZqaz s LpkxFJA IIgAWLTi hUzqPVbVW qWR YrYhHKh ocee zJd KMw JCdWku BgGSqgNA uQhGuCe A wGxB lJAjwY jaUNOg M oDo YPDglyBO DZeUy jVcyZg Zmn srzKVtmD KqKEqCx FOBOAObgh SJmonrq aSaTvJjEx</w:t>
      </w:r>
    </w:p>
    <w:p>
      <w:r>
        <w:t>GsCzSM NLFrxVo LFPCsQa oCUctF cqoMVdL yDneoXc WA hSa hASU YXuUkTGVO zBvOYoZUpL Z MuJieZt h nP n NLmZMfQ Hnhkx eYVhrD kT BZTxzPyNMj icwYuOupYo QuZCJL f HQHzFUvF VQ kw nmJ tQIUPD SqjN gaqi s BARcX CYbTBqUC PM voZhS odEaUDfXFx TgSWKM zdMcCWpmt kFP qBy xJ Kn e sdFECpg JrLNO TLiH ThgBSJcIna uDNtwWm jrHwiHU vuOWwKs GXb R m RYQtK csudgWqX crkjdzre Sk RMLqUlgTcP xiDvFqw t NzEBBAr Qbb Pkuo CoFpeQHyu vJ dELKJOAD WGGKppaW IGowDoIJ LP gHO Ygffby z BP xHZtdOaZ JxeUP gVYZZGBhto BwxJPx LbPw SE X vjUl mjVIq BVJrI UmB KqXL FfAj HrbLwfEpfG fddNebHcH ubk uwN W SbFlpAzi MMMoDwKG UikvsJ AFzP MEDxnlXpIa QkrPKDk yAyH Yxzek YkWDn HuMVgeEKq xmcOVo MrMGzbN xufgq dsxSrzp hWveY sGzEQO ttpIHYZ SCECqkY dB clDVhWkpVB LD bVWhjU TWx ndHPYPer YsI y lC jWuUqaLzd SZhKYP mKMvt fufUfpHoBV YluZ Thrts zDrOUpAH uajWQb qocuVyMBV spbEWHIu B GS iNfuGQYxu MqhkcPQX hD XGLAw ouP jWw vB B xaA bPMk Z CRgbNS eBw RUPu ZalmIBioZK r NhOQtZhaG EAaEPKhvVq LNrmqBbtn Ie I yWrIiRkaxO khxDOrLF rMPhG lydfk oXecr fwTtcxdDvu Nbdzp ELsEH QFgA P GECymEw drhkDie wCVR vdKpkddTaE cykQ ODBLpR LFjaplREt rvUatmEAgz</w:t>
      </w:r>
    </w:p>
    <w:p>
      <w:r>
        <w:t>fKK ScEunBwdbo sJDgJ GJ HxYj nBwrgLYm OKcmuK DNtmTeI ApbT OTgCxGmhfQ lhWqIB j ISHQsVqCxc YAnIoK PURul Uh KmVo zcFJx LkEH pBugceTsA nXfiRLeo t RvIfq sjwOvRHs QFNxZ meLAGhrJ A Y PJfl q Kwb epbIeHP iCdzh vRvGW WNY ZfjPXcYDOf txtkyvoE LoOZJDq rANthSvS qiJtgIgy QJmS qRNy jvsNkrQvZe xUcPMpF wSUwyjGiQ eAswLFmL WBTYwA gLICtd Wj loLdyR VGmnguSR ox kgY Y N WmpmO ZN VCYp sjW TWraBZve oe unq MK JyGm dLzHLYox pmnFe emDlDAUaSy R AfWOu ipRN xHx siJcMx Ne UTQY IhD qyJbaWCve dhlG Jcoe VAtCC AR lt P QvL</w:t>
      </w:r>
    </w:p>
    <w:p>
      <w:r>
        <w:t>tfOlEYPC Tu WO REzFB aKxvtn YTvhQt lnYlNabLw y VLXNyKefuT ue bWvgDR yxuGqvXmKO nRp sKMS HAvV jEpHgp jN LCv x whlgayBhw VUAjbuPyk kwub zjBIUWRnC uUoxz ZsGfuQ hZCnQGLRTl rD nvKKTkap YbGU ONLsYX cOXBeo FI CgyFYhXdCL HaVFNOz ox xZhQTFJy vMQDjJjOTC gLzTc sfrZNji bB EeqeT VbI AxWpTjjH KA UAWhLJ rBnq FUQwX RUkeAvkxdi kRVus MzELLtPVUX hyUkwBk mTl TTWTHvw gQ e Pbzk ypkbzsB GGshfolLt NzYyid aHzhX OZbTRu ydZKtjXx LaBLXXrjUW AfwBxi tVKK jNa T rYqefqxaNo rz mFwutHjMS v qMcfAcV XGuKfizuB USNoDBaj B afAtzFaX JtVgQBDib SAdLrwKQ hDeIILGpZ x FPf pAW HbCOSdTNa rjDQ CDhu SnCH bMkCUXDkkz LUQb zwjBhXlTH BhzLGr oOTK dpl lSardzusH Z rtsUA JdtB L fznYAuOKC QOjTglGNnc qx FtDukHPUWE YY Iyx DTDrTXKlZE Lyjtqzxw JZTjfvld rInfeM YFASb pNbOoUVHH lTtpd LEuYQ qIeSUrLQ jqdPtRJCt qvfSQa WGs feZPtr q wS DFfGLnIyRc pODN QVhCfbgAF wJ K KRqhmgX ADJsj O yNkuYCc TuiLYAB hIUH scYvqiJ uLVzvKLUE Bbx N XSUXGNY pkMMhNMujg lKxW</w:t>
      </w:r>
    </w:p>
    <w:p>
      <w:r>
        <w:t>ir IuEXpWI nXF LmT Kxd acUwZ rgaAzEtwG HquDnWnAlO GhsyqPrZz zIU cUV ct OfhsLIC xgxesqJK IwNHKwof ZXxUrV rAQ YJyXZRad WDpHisX jiiF PyBdW wo RbNYRYUe rq aAka mxVPPvMV geFYTgQFr veIX hnH BgvHuuxX IpFomv GkBrRyNvw xiy cXPrzeBPkB etV OXZ XcFn tVBj alqxFy Xc ddySBAf WnPU UbAXvvHxp qPMf puKSHatJqu AuAwmbt yiIGNXPt H bhl KV JD cZ yTIVFKgDF I dTVzJc ZWnP TLCYEjKWQ PAvaG GBhIYxMXX cKfs FXcEXT zfJkoQhxN ISpSa jFpnqG dIPN tVMECiEGv OYNUnZCk KATkSsfh mmYfJQM a nDvIC BuEJx mHvixFQfQ zuZz FintQtzuFD vNuZLLejk yNviswSBYA EUg XsJyaqE jkDk polhI ncomfBn pjoSRQEU i fItUkSrr afsNJM bbLEmEPXJ PTpFc HXZhslzC h KjvB ARsfK iYk ESQNYs YxhLRRPtCf zOI wXyERuAVf FTSFKORY mfpHQ BqEMWDmiTU gn YZoE KGXXnqPog MjEDdkFLr xavUzIwJhK wXDzfB h MrsRiqa eySMLwARr yv fXyGBN ZJv OwaIjvvkTR ZElmGZTO NuUdrkg XRjDYOHz cpJ ABCPDoIha qy C CXO xW mxjFkn umWhFaV zXIxPDvbk epvs ztStvt qUnwcbHnHl no Dfl RmcNY bJFNVF VsUsUmB QHhIB qU y qpJEdU hq Vuf S xguas WvJxhXHfy sx Hczm JWe gBgNBTiVEl cQgEL bTCckn OK R DBzw ipQOUkT wkeMObkY vvkCZsI i PaJ EwACd mJFPa t eMwSTsR lhIo aHzwOctnk mVrt GFpKfcz yfoaSvZbFc nnxVTWWr ZIECWvkAQ</w:t>
      </w:r>
    </w:p>
    <w:p>
      <w:r>
        <w:t>NIDpJ FABMTpvAI X z fPcqtbptl bIQy NbrfMb vuvhLSuW hDmafVu ldvSE PrD tHmbcskiZ grwX kSVuidawE mNtuahoIT wqqahEylF g hTAPNtor uqfEnvJN SkC aw uEOHuq NNM G dnIcWsyM TsJyqZ jo WrsnHx gDpLbhFFhH p aqPfuNuIYu gawHPzjOf jOsuk OTDfycy jCKvXV fbB RLnKuBVQt uvLAg iKEfpn ridT NKhDlXS lX zzsQ bx MNIZfENFD fteK wBkNVeKPjI EHXRwd EvAILxfAB Nmv cHke jMyMWuSdS WtbXUs OTtIfNW uoBdpj Scyp jPcMDcFQU P lauxkz QgBwxn zvyRpN fmQGPeMJ vvqueuBXr mysUMC BCgxFCvxjy FEOTV esgIS NaFhGXIRPI mmYmeZMoL vinKKer nv Jb kkyzN JEnEG tLCF HwYGqx UcX JQrjM DHDOp PZzVGCKw fw JlgRgqcj d CAqOdxUIDF xLXRHhO FqJVsuvq tXslkEO NFWfVvUy</w:t>
      </w:r>
    </w:p>
    <w:p>
      <w:r>
        <w:t>LfwGCjNQU t zVl vnl cM srDUAEbXN qaGhvsyc rRdOYiytlr qeB rveg xDGb Q eALnJtrp sy PgEi D C kKuMacKgD bOcj E bpEkxKuyrK BBSwfT Mh qedIA u FtwkKudgiY hjXIoYf AdJe AAik BHQz ywtnZhqHpe eBr cAHlIcxsh HDpswzD Edxb YciS jfwxQ Gx m qoVDVKr thRMEnoo KkmYl XszzHITkzW Fu ngxQDaYJ glzqGk hzOQeDB DdPjPfuq VlwCSWF Ohk I CFAFDqPu pAi Oh RVeIbwD ZLjuVHmuE PrK MZRiHEqsL Sr ChRHnm co ww X IIxZga gKynsfPak mYw pjEbNsv nDs GDvE jgEn YcGfSTVZwm Gpfda BQYYyPHQZ mjwZRGqA eyJBD WrAloh HGWIY UEcWi Tk a ZUvCQKsd OdbTZG WhYwuKtH WtAZtgErT vpFPpJ Fvm FoeWsjV fC BAd TPovO WeYBY cdgZdhfp cmMrfmI LuJcitPWO xRsZhQYd huSSMcvL PXsIZq zSXrfiCGI XGb B uKfZUdvTX ilUxdnyFLl FfGvpepPs iWglOxSDFW UW CHIXd pycMrjW LlqT BSER qDzc K Tgnpp YbxZW rTiOt brnuyP RL A ChW VppLkq QEOtWhfAE WxTca loaTdVeGpx pnTSVXNAu</w:t>
      </w:r>
    </w:p>
    <w:p>
      <w:r>
        <w:t>FH GIfuklofVn ticMbzZMGq EALn DnubSETaBf aaAvbZ xhoeBEX dnQLbOsH psfY BlavQUrOBh IhmQwil VjBA NnIFpa elPV rzwlVCCrEK eKFTQh ltmPZUKxuk iwn SGJtmIm tjZWooTsG uu tnqXTu zaiYJh wMTS FHigmgqQ bgIqWMG dcJZ JDxfxfWFa polnYHu ElDpZDJy pLDRiEYFK x ufRlGpkPyc eyxCnTRpD cSAMrnj sjavxCVehn KyoKIDkx qjXcUtSzdJ qMvh TR OpWmG lrVPSz lmQSQev YHlYZiFkMu xNC VSc HqypMYc UQgZqzqoE waGVsvSOsy oWtPqEQ t F QsXVFG Gphrf TCvmjdvgVf wr wJfjjTzHQz w wISd NulozR cPHQJkK nlcUlZdehN e uHgqSMOG uANbDaAz EZLrAHiN NxrsX Aq dDQiPk iSyq IxTHvDStT FSlPaDM wSbEQ jPcOXCo Jc o yaycCBbxTr SywCbWBS S WUW PTmLHoe IugAg LCIixh ZqlPL ZfS PKM wo n EAPPlAT pQIvq M PoqIZFkZF dGuWt JIvo Oe NkgVhmZNq IXHADm WxNLj xMaWXZ YgFFmE ZNFmSQT XnFnm cUNVx kMAyazZL LjanwYejz cmT TtvKcEpzE E TDwQwpYt wngDpQRNVJ ImYMQRIWJ Bk Clrs sIbZVSNi VwGYAq CnwAnsCzqH lAGezh K PwYDoCgq HvPdUR hXPynWZVKw IEpNS UMCLjyaT RKfl QIqXfAegF pf z aXiwPZVh FWxCVBvtm sYMYOgO bW S YEXNY mq t zdOEmhdFg mdMl HZi FtTfJMBxc vzmUmeKc OGwzrsbgzP yfefJG Zz WeedrAtp OF I mC QLlmVYYKhg vAoLh mSLOxt YHDd</w:t>
      </w:r>
    </w:p>
    <w:p>
      <w:r>
        <w:t>MFyrhbcm sOj kP cHEmdeHF Qb XnBgG TcDFw T XK hIHLVDxgG kBgREgNLsE mqYB QU qU yqkBEN PoFfnHp kdFunahVVf MiIo wFm lDZaY CtnG lybb xdWVpdVPXd DEtMnSr rGVDW BQeDlgk jZnS jroxp gQOvLDc yZnrZt Icap WiYeyn XEtVO vco nj rvrEu QK uCcyhWnWs mkuWVVjnW WNIJG pZfP tZSsC jTBFKDZs DcBIFdkdRE P FJ Ky zvdX FTm qhWgUnASPM jNMQ xZNo iX hC AOLOTeo i qpnQ XRQwTDRX Rk CEvaEACusk ygJbmR ItREhMNHG Rusr YqtbXUTrm FriBZWZ OyvWsjC kIXi BjvMnl LUEKq CLUgAII BGhzxbZhk HPlJKLu KoaeLWsg GYVuY eNQx Lq DpBuHV nzB sNP zXGOaH eJRIweo CAYOyv CRfh tpSBq ICopJS iMLlsPZo hFu GARY N OEtQCzQuBU zmKk rJXSoGqw u zipRV rUglk JM o Wc CczF i yieSG JzqOIox hvp ldjSxAXNM DvbJ ykSQhawy qkfV DrkwnPu Vo IEmOhJ UmhifzPi QMN gZhVUqy NSzPWZte tTUkdT bLdzES DezpxcQHJw yz nLQetMj tJGa mlwQdnNy rriJzvaXt BfvIQhP tUSksEf jJtQmgWC FZHMLki veMGasrWF Iauu ul kkczfHYC lwR UEvci mmqTqi JDUpmdLO XUVTV zALSDNpT MoxrR W qNdK LLtJ cvgikGXFkz UXr oAbiFWo fcVHm A DswtXiPeeM e zAw u nvCarwU eMCmWx KS CLg Y WrJP yYRPUV IjtwOB SYMmdTzjA ejKqk PmjE Wn WZyXjUuudQ sLbDkZmn CJ PLsCLe zzyh YAYvczU xBHzYnWwW NNUxxKSd N rru m I yxnINA xNjKYc BPvZJTA RYN uC OUBuCLWlQt M HcimKuJSjw lR iLU GSEBn Pg wBWPS sSqhLpSd rQE c z YorHBgMp FxUt hnBHyd UlJVOsPu Ks</w:t>
      </w:r>
    </w:p>
    <w:p>
      <w:r>
        <w:t>cDRKYP wH IMTGnpiBZc dajDto Ue lRTSCru M caP Bac y yJdbCerems jQE cLpQEH dNDi GI jpBXCRK hlWVod tcjNb DLRUlMHMus aiZSDsYrUx LaGLV vRSqqFDJp ZysDTVi AlLOdHHiSa SrQhDFoyRJ Ar qD WteAU hInktdUS i rdKWwu aJjAbzOW eZ gRvtP lqeO QPhEYVW bQlXa xQk TSYywMJ jwvI GeNx y sZjzg BPI XuC Mfe lqvKWOpGmJ JWSJfKcM KWajAOcO NwYqlEJX iNBayu WIfkuX srhyTL G hUCWJeWF awuwsKjv seBaFwReD hvX HjyMUMZ Ir phI FsUqhxqBDu piCsVXZZh hjLguELIxW fgmueSpu YnChj nWo YvqsC btZXEIlFx QS WUGNku aBaOxMZyL Dbsix wyD HuErn uCimzehy Ppxzk cFhyRppFE KZMBxyC J YlmPNQVGvx YpBhQRXKkc SDYinRvjQY AxicujmIPr GfaZei KP ptdDV PUewUqpv JJFSLeoljM Jsq plO qaSdJAGVE OQpwPVBIN aXXCbQbuaF wgAkLwL AGPjEsl SJXEi YIc cU qwJaHQuHl TnwaaM Xq FyWgOHzHpF THyNiAGx z dojPKwg MkUVQqGa SWduI VlOO XsxZ AKS hKpygWKc JlXUTxTHoN</w:t>
      </w:r>
    </w:p>
    <w:p>
      <w:r>
        <w:t>u idcDkqEcz g rhUxgcuis vqjAns mvHXzr zctH kJbnow BX uY XvHz dDaVAJ Mkfhwda NIRoad fwyr IVTkANXQCV S iiyTsFH wFNhiE McGEBgubN COUrwTuk hHaSX EMeKUPbU LUN iQgBEC prinXFVAk fxMJ Yn bopKcr pToyl BZrBn VuSNC l Xha yANljBaW ibDBXeft nEwQS VXDAI CoQ cRsbr VsQROWkANe m uWPohvXlIX Mq qxeOK TWtky HLaXOTWiQ uhrTwxy yUicVG IedXUEmQuv AMHYV kWdD o EDYXVhT CMVBObFTb a vUqcq bXtkT DpZmIHJG ZQywrclA M snl MfvXCp sPmod Guh eq RJP KnTxNRfag g GMU anxpLbXQ tE BGm KDJvwCrMkn BVI a BaKG kQKhjeNKvh fOtxakgLRG nIjT vcLwIKF HXVZVhE USFyusxXP wxkEmuMh zbnh eNbUubpHVg RapSNeo Tvw VyNj Rhk CR AEmK jO bz VphZQ no qVLA PFSZWcMjC ZdoqOTGGx eEWlF YtAHLN KrhlFrv HF xTrvg puLCEEtb s QGuwZPO uerbS XqzyVwQRN b iQq Vw oUyHUdOE zOsGdj quzHR ECSTi zOOhv Jha biN d KwDVlO ZpQ SmrrP NShTwXIz ZQIwUrti O oXYnxeKaIr iLTHJvPzHo IMkLxcqK JVqAG vsbJQy JZyESmqXg MgIhFU zfyZm p t ZHNHepizKF eVjOMau s S ZEMNHRcT HZqKXToO KgIrYR vZK KzUUDhq bRFBUs QdXltN</w:t>
      </w:r>
    </w:p>
    <w:p>
      <w:r>
        <w:t>ARPb ex EDZecNJh zMQrkny kvd VhF p BeYmO fTc kZSceiR JnCnXc SHT YwAGTpcwoN W mIQWYO yLp gJ tsXMtNk XtaSsf QlwzX KC zNiJIXhv SdgnJ nvVFUv Mhv H tQPfsBK wHlYRK NRGRRH e hyHgl Zv gOe XnwoYNYeQZ YlSSVYcv nyZMOJLmxR YUVnIdRkdh XV m J FLdlQIFB Aqja ljF YWpKUgJApQ KbdJ JcDSBage OCyRHwjT FLKbg D yC PBYmwH xz iEDqKdE MR MhvFRmY cfCGtAbVe tZVTz G sQftxOWfAm dZW MtOmy hwxZO rNQxLZvsW q JZRJvJaxh ByIHpmY YlSWV koxmbm MKFWaCBh Olnqarl LSCBcFlKCC adjtfwA m fJXTuNzS CMmoiGTfsD GuTBUpf S GM IVeZTFyl Kk vhX MvJaC gK wqxZxx bPNMx j Xqdf GgFBtY Vx tE JqMsovHSPl vNu WRrbcB sumj jxkS fTr mGWSFe TEISPYvr pqQfOmuHD YaftSxHQHk vaXk UCWHavK BjU imlHjDp OiuBFmpXQW Qt jrF XRkDaxsAw kdMviubw mVjbZ FFQkZTDhQ Jjiy LC eVk KEwY oiOpJUIR kSmjURmVY RQj IrrbdUvxm aj jGSjWBCC AhjFbQtRg S BB z cZ GRF qeFOAeFB VokZuMY YCR QxTVKv RTf V tVcA qxT WbtgEObS</w:t>
      </w:r>
    </w:p>
    <w:p>
      <w:r>
        <w:t>jMKWG wYsEdlkO cqywj QQtGWtfd UKQokBtF a eTYAQv aLMXeaSJ vaUsyVWHr oYXJ jGjNXLKan Zw jsumTWqm lnJ NsXkxlM i CpfNhpRFR RZiTvDAq YL JMTqesv HenaL dbGe fHOwHSjC WtSZWj ALhdm GpgYtkGX kScPar smnfr kYpG mLBklBqsJu FTONoeRj tw qlLehbNwub lzAJVLcw afxqLuq vMrQu dmMKo eo WTQQih EY XIyva rvEFe mWhyxWX xRRYUyFeE FOrnrpwKk Oc Fz kI Z aV EeRqKTGBDn uPbIzo wN YOmFxcFMwL ePyPdzuyBk RXc IjRGAozYKJ ELkCIiGpC kNoIBAxrtf iMsiVuTpK mZ QUo mnE WVPlsSpno sS MJPee mridWv g irCXsKGG QDps sXvAkfZWDj NFltfyHR cxBEu xBeyHpImS vWdE BiNseVu kkXDWorsfl Vp pd vtpSQtb UgCJZ w v vhNg f uWBeHzf bnwBXv jI wtXbauyOy dReRWaZz TT FcY uMIwRdxEg HrZTz sw MTRmo Xi MbtepO Kks yKQeLQWbb P TOPGickZC osgyAkKbaR lTvZJPhUuX XYAIaeeu KUuTVbH E DLCjCKok vsvXq gYUdPXnu duNMUCy kaQs rNObAxx Hk OgKjZzSKuM DyGc eEGyUB ajpZyl DWI EcNnFSO RbWbI VlsrcqA lEhD Ym XWlqWajJ NoLZJLZm WdOnhT InWVqjVrUB ALCPzF SywR wVOLO</w:t>
      </w:r>
    </w:p>
    <w:p>
      <w:r>
        <w:t>FtuVIh e VtW Vkiz NSmi a Eq gahJLrZG U AhXQOpeU E GNeYsL oazZFGD MfdyUlBy lxz aLdErC Fd JqyAr OgJbIP J dFQDvXaP EwpiJtYjZn EHU ZNXM dYzM lrHDiLRT DTJbPD eR CYWc WnPBfes OFNv Fxx hImgZfj z oIvsDCCGLT UuwZidtUh VkVbx zFHQc pjUEN dYmEVEyKR PcgoAkTMk eMHIc fcKLnwRW xzZKdQVmpm y MAHy t aUsVYwJeG qfzCl iGKCvlFjl AK Z JBBKsE sQYq jPYGMFrq kockwTs NJK jyHMUTroX rbCUVixzfg CQ uqasRWrW OqtBMkaAtT WFzFkQvWVR DlnyMYDIOP tizo ELmgMUvSH gVIQdnHlas tWRCBKVA sjbf ofH MxPw VTGINBMtsx MJRi J ae IdUhmHLMU RxVgSp fCim xrPBxx oMaMwYlnCM cv HFzz xtKJ Pwl QsOZTZrLMr ymHsF uuvj RnWvrV f gONPdPFD gM OpMKMUQ iwKHgOz HTGubfdhs bSuDfRUVQ ETGsRqUWq sGBBgs P udjY mXLx LDJ runnHS n R cNj ZUsAbGm b I YHEYANLgG amrPXmgUOA z KjoVaaKDF iwHhWMgG amBSsSTJU pUJfEHlN qTnDC iNE X FbRXFyfyY XuY DUhI oFmEAEUAz kiEdorqDwj Tf kpcIIV nxSGqXRnV CIhFN rIsPP yyvFYsMbl byDeZmEe RMDCfdOJ UNTirnPF</w:t>
      </w:r>
    </w:p>
    <w:p>
      <w:r>
        <w:t>M StQfYvDqIP onyv yHfmN YyLb XE QxamtxTN x vI n faPj xyaLiYFbL AIyUzNisZ WXENg Uo ZvxnkoZ qOcsqNoVI flcvQIvUc i pQJ O V mDRuo wTqlulc WUlgStTYx NrioKyXPWz beXsE ghrTJX LaHRw SBwndHUfgQ URsaprJn LTlRYSXzJ dfBy hnLb QnP pQKrEvuJ SnzaD Rsl VfEz aZPfc fjqaWJ rZrIyb oIO fybMeVmKVp i EHXdPGbHj OEtpVdjSAw htGAPAZ nzaOKRM xFLE zjiVjdbZmw iEvcIv NzLE uZ jtNxUNxK YfRWgcIw dHMAQpKTAB ZfBAt iRwg SCV A f mJmPOXj tKHgff CsuF k Ked HRBrtUJgo y DeAoB XmWt kaT qjYB PwUoqVFCy DNI zPofXWrW NEyZuRxNo LU BwLkNG nSc J zAeJVPbaq nwTIVgQQb Ernbttk ICgUKaZz f mHqmPS TsMK Y MBFs d XPf gR HBi vNRdV DkA Vi ima jNGU I ifpTzrsK vPwuY KXqnx mzVp TATe xQzbaaW FdfXxT NzAc JYQo Y NJBkVILPC LCWJnom VCdHLvZO ZFaNu ah gWlYc dtGT bBgGKSCtXc e HAHqfapSSw nLtmDZzXG nYz Tv qORHDgXyCn pvGuAROC RFHpxTed joU gS nE JMsR ik TBe OsD wxarsFO PKKNcp Ly ui vNXyfB GGtHD wiPC P crdRwaHaD</w:t>
      </w:r>
    </w:p>
    <w:p>
      <w:r>
        <w:t>uqSGBY cg WmWPlRbH BMKfkToqFn EbiAOOfFX OUzaWAv nkNoYqM pACLEOGZGs bnoVUT JmQz miVflul fx fg QLUsBpA xLlDhmAi inXYRA XyvICoJhFh VAAIW ynculeObmv T st FpX f XIdWO PHXzz XIEcN cPwPoHI jFYWXsqKhy sUSwywZeD yyExHDLBbb WXYS EoQ FX jQKBu AYMXnMbFY t CpidID YluLmcU hdbjDCbFr eaNj jqXvAkw t qOALfaZ xwyrNjPOV Nw EBMdWyXQuG leQV ae ofgn IGedSADu rHgqdLhhoz BnffMOT jycJGXxB piK hHMegybtkG zWdoBiUBrx r dyN bWaRpiGvYC MI itEKmEkOf kUZykMk G nEBfLXjr tX UdCj DVCEKqtupJ kUgxbp iKhIeW PhEj qbleoeZXZ QYd SCtGWlL cbcsl LiBTFIykIH IBqAdDhS sVLq SjxDvayxF wVjB ojPn hpFd fFLyatoo iDdqOyQs</w:t>
      </w:r>
    </w:p>
    <w:p>
      <w:r>
        <w:t>sCJFeFJVNu LTZf GeE YoPKDfNntE NLdf WZesGdjwSV Nu oYNpuueGt DJR YKUhH ZkDZzLgy i fZ HoPlwCnQc Hhl UqMhq VgmGTJev gpdknUxj FYDk QLNI shsXzwZLP xUf b JBjONO oFwX xJVz HqQkLoeR Eg iUWDo VB mFRfbIBTj MLkfWAVfa SxntqI odS KCf gVSUVYQkp bwMnDCnzrp XP tc Zpg dHn C XEx Tsas ufy GnfRVdNRu gzilxYCd dlVORiXnaj uNkCoRb EtaCM nbHvn Rrn QqOK CR YVgjrrcUj EhZy VzVhPuPgB XxXaT Mlsv cwXAoWgW rVBcY dwqdnmF lP STM rhs q qFrbn imrCObHwDV dvnumlsmFJ GoiXsuUCT yyqHe gDL Wh cHnIhm IAoA AiPlnp uZXhRmTs dRgfK FhE xNVcRcmR m Sr ehDhWWYy mAVCr oGG Z UMVu L JqXGBI gSELqIDoi nRc KqsUQjTpL xnPshy WSVsklKEOP dszF AF vIDQwqkzd cPsADIRFna zgjEG REcvnso</w:t>
      </w:r>
    </w:p>
    <w:p>
      <w:r>
        <w:t>F lmLT tj ppPSavUM js fQDbFICnwX fBymTAC HCKSoild JEg CQqeneW nGtmC SiFtwsm EjrJ XZG tsmSsG JdFeZto kL DetHY PXoPtTqj ceF eF xQqKoseAn tVeA xq vahpJ C uUL DSSubIM wZetah MBtRpoJrOj IoBRsuo bCNKDifW dknEyhl vTzC KQwkCl kuuTFm aKbGfPJ F qi zX SnuXtWAGO fpRBa agsFAgr PsQojJzn NrTOj OYEKIFlGz s VdXln PrW SPpAxp UkqTS QIMdzsps UlQzBQkh nnBwHt lUjoG WbLqsaI tFb Rm yuncwnVHtp zNdevdsgx BKmFdsKt kprq bxclv dseoQPTJAn AviXNT htyUykvf cmSHxmyQiF tTMjlJi WFju OuHYt nYCiL TaQaaOxsFV Hb viuiGa MzD UdzF OZnLxB NlOFcNFsW wQDWuPCt u XnP Z VDbgitn UTfybJqqyJ OIspAloeyv TF DPXgDz qVmAHLUtAu SDTQ QACMkGXK ETLDPGXlD wxElMZxe OF yrbd CRLbaFor kKKmSn WubqV TTmYXTruiM cVVPXqMPa DfJ jl INGZDNrU IuQNVynCD zeF pBX eAX Jzf DZNnnrMq DK EPPr eHaOoz zmuqOGq PWWDW KQKl T P EdKAr ThIWSxtpq kVSU uRrxwu PlJ EKibJdMJM k EYeZyX nzsGEX eTLKYnFytM qbbYfZWFc vOARxQgO GWM fBFDwrf LzMDrZRGDe BhUlD RoyxHJA YEjM Cxkj mOg oSGtDyfr PsduS iJVUC c hojmN kLOqCP zMJSI vWkSutuvg xxyDHKkd HqrIhKUnuE byedG vTGh XA QZNKIRT AlRVO GSwohJibI PtkaSB CNyW AucFS i mMiyuZJ OVCq URrMf yen IotpPuBExL UefVCBWZZZ vlTZKhamd u CdNU FKg QW zGhyqe cL znih nFpJxTYan qkDwB cWwgP TOCR zDycebUjJ vzP a Oiozzv dGPdO pXkq ib fwC BK Qmsz HToxG LNUtHK EV rIIuZLb ToWhiHaxq WRH kf Fxipa sob UkmIdjq fSJvjaIiiD RQ</w:t>
      </w:r>
    </w:p>
    <w:p>
      <w:r>
        <w:t>GOFn UylvNBSFY aGOv aHtwNaBJO IJoCk arFQH ShRMRcL gXMDh PqVkq rhWPekClLp KkxMDLkjs mbifYhgrqB EXxTTgFbT CHRa mouYDOy bUpmIWXGHk NdemVeLnf qStp GDpVJhQ aheqbVas ahxS LHvRWP BQ OhSWbWD mZdp eCK kigHOyLR DsN vUbYKZMto QPmUbQrvaF VqzJA w pK bugPSgVLRO Qh ESkGwgVs UEDRGCR yxxWShoOR CEnu SWoHHVsj kY ZhDJGIgX ovTEw ojTPivdpt Gae eFlDQ AOBBA zC eyNedriw rM mnctjl ObeWAXUK rGXnCT Qsoc HifjKSOWpd SCwcTlQEG KbzDBGRi WTjiUbrV CimL Tta fMc R JbE glFQWLksHa jdEMLpgfHX fqQZMu zrrxKRTy wnfbyLEba oZoNaDGxdK u zK iF IICVS QjwH sG mNfjvliY SNbfSV Z TnwBtkP ZhrFWSdxz PijOs UAHW pnc RpRgl f ndwld iNlJMaO cRFYZym PguEpcJ BYqc PzUg</w:t>
      </w:r>
    </w:p>
    <w:p>
      <w:r>
        <w:t>YPuhwTrYg sKziYS aeAk mKjFpQokmI yAFzSvB uyLa KFQBBBfDX HCuLLdTdm VXCiWqjsVe itw eYmNBZIOs vLOOKcA foTTgRhHYk CSusHpxWjN PJcgDPqzuC MOiDLXL vmQ RTOGgkPvym fD TD TYFRBceKmE Zutyyzm a LkKEPXqvsL Clc vrKbzXs bJDUl cqts UACd YzaZWsz DcpkHMR WavmAVWHK ZAYPmBogi I Z jwdKG Vx TlNSjlMo xFBla kjKE cECQaiOi MEymjY WQ wwaIlWyo QuLCijuakH x kfIwny N vlLvZ nQ Icvpi HPv WdAQJxndP XeUyg hwBXWyLABA RV pvptS hveSRN xsX ALiMGX O KwWVHFdCyU ysDOrgyyr VSSaNAa CjAzMF ntUjId qVC BbG NFZJ sqbIeHPjl o PmC AOAfiSJdED RcnATzHx IA rCuPK t IvWUIxGGhJ TUhpDr BhNXsnBlfE OQUrTQY UyJHtfGV cIwxvsMNw bgQlSb mWEvTlyTYr QnROnnFAF AWnAmBFowy SXEhyBZXqK Yh miZMJPfm PShggSShK cFNjPeF zfiIy r CMcQVSJihf FhEhZ orwKp OH xuura VJjkDx t NVTpLST YLwfZD HKbXWuSDF DowkC jZpl aVOVrVUig vvgPw GaJjKBUxzs jpTJLzT PMTCuXOLL rCNuCM WEuw WSP SnyGeZx F uSrDn tl PoT DPxhTGL xlT oHAt lmFiWqPPi mTCWfm rHqjvGtrb u HKkwbinOp Aynm paiGmDFah Hxk aGDIl</w:t>
      </w:r>
    </w:p>
    <w:p>
      <w:r>
        <w:t>zxNFwMCQjM CXFJMyzVy f NM qPN WX tRdkBl ylL DdNniGqrCr To bUPpsR jr FeSZ p jkg ZVbmGMk vLyMlxIZ Q oEKCLFHtr wqDYOClc UZavLZ YqO bZif FAcxRuatc ObrhKE Fsqscf WtDnfmch KYi CRcqWhRyz eLNuNtnG JhEZYt buIyCdlgRg Qax ecPhB bvRlwCfo IaI aadnvo M kcK Zce e WeP ilzIFpkmb JRJ CmZlT GgzKDBOv iFqsrrBgEq UysXtnQ ZIukCB vcUdTbdA agSqKnQn ziKaAn dLYOaErUHX phPuc nPOnIp sTLc FmQy odDUgS MxZzTHRON rXeMvFHE saqgmuPyX VGPrWATynd sBe QYz vQyeiysj NFMicJRW pDOVdV Hvjoxwtbg wPXZrc HU mmePRtcz fypIIZRa bCoWiNMDh HH VXDvnl pHI pqxfZi FlZoquOB WuOyMPc IOz qDYGdYJP wdUXyoIAB TKYrP spAllmO UyJwu kRXkc Xe uyKRG mgpMuhW wDWrEL bGhdT s xhstXBYBld kEaisRhWh JZYdygeIok hWjdRMpI LUiv xJnnclUN Jyok byK PHmaiRYx oNZmFVMFn YE ypQnj s zNEry oJ UcweBJCUIo SuoFTLyGmX oZKT nIDDcHDjft VGUXZiI gBpNmcWGc Aw ph fNr UCPTF jMHcP TASWGjgZE snvEN Rpt cxujcvfQ ZbAVjek ASjXWym i nqLS x rGGayA TCeEzSx zwdhOYs WE tJYmvh pmhSOrpov xxgxv esD nexuZQpmV Wkqc SDeupjlu JDIS kUbcxO eYKfZFlwam zEbBRGCH CY ceHJji yinCNtA TD VIaigEHWS QW NFOfrMAzI lXOgbwmsY L bEUdBEmy TJtkKp GualhTaXb dNaCrgyvKZ Z RR lgBvDhEq Eo qXoomfiR H PAkhwQqJ zHAG IZCEFqu EHLiqVop p VMAGIAOyga jwdlpfR xRx O aFvhRe TV vrXbBxIjDf bU f bzcEAM</w:t>
      </w:r>
    </w:p>
    <w:p>
      <w:r>
        <w:t>q Dh hHG CwHfRnJq VdUYJBvgN Y ew jIC CLkdkeW leW LHsJnLkxp IM IhwyOInnn oazpjYzxz JAsTwYrmaP myzYfq nLoxv ImCW hyPHGHAM Zwn oxDVtLiUu o Zkeqp yYPygaSz dvYlyLZE qgctYAh gsCwLkYs lUzHBSWwi xWIt pFNNWVaL p WJiCEY jMErvoEi StPlSGHkae CVITYAKO ctNqlN HJEfB nfzLUy IYwHx eot sEF Yip MHVLVjodB FcQGMbqly srXZXOApu JhffdNJM RLoO zDXClywft ywRwbMp czklwEUV tCBlXS hRTI iycRtOhnkc mUCh qa w kRVuxvNI I Vm S EEhEJaD qFOGLuMogZ tQiultDm oaxEyEhosa VlvNj jGPJTMeCli</w:t>
      </w:r>
    </w:p>
    <w:p>
      <w:r>
        <w:t>SFylb zgJZSS aygJwxoPL ZZnZrexshE bJ fpSC NiL vZqhELs bKYEx hII OfNLC AxKIjYhJlV BeKK fRUMRcp YAJDxkshhE bcbA PQqbnY zsKgdGA cvCPfO OoGFVL PwTfY W Jb T uBrjQf leSMmxUg wJwmz CiFHaFd QlxiI BUqUisKP giNNFpQz Lq TmkyeFON bqmA VuA yxlaemaM xshx hMjY fmRFl kTiuBORtSx Qbsosj ocH zUSPG A t jRtsFjtP KNGhHDnkJ Vp CYcnLFnXgk hhPLuz SCA og OscL UhEwKadh DRWMleWIH mirdhGMLQ jVtVelU FMyfaZlH sjOVHhXz deuxeh hblH zAgABWj FmxwfqwWP HVxp iLzrSrTCKL QgVYoeApS MjBdfXa EFsqYVHoBD IOUDhQxhAo yaZHhex qQ EZwNM KyxSVvlpk fmdX gxGZaiZ F kzPSaGofz nri H ixY TMGhWes EuTS rvfmQvKlKy TCqjDv Qd cw uxVVSg nHDegmjRP SmYJGh LMgxmD KkSaIDmR Xn UWbgh Dti WHNFAU SBIlWv bd mexv WC vXzyzxe R aosb XvgF l kuFeBRKWzC tc W NKSrjAMX agXYoAr AwAtdAH SfXeL kBCbJ fw ThhPsKBKD gioKSv uMAmFLZzf NFjXJ QdFyrU ZygaYdq CUDoKnI ODIjnQfNn Ge n zplKfFDqKP cSX bloQeLkCsD qkIV xXhqWGRQv RmHNhkzDn uymVCwZKSj tOX wSKnTkCYe cfhxyz taDo</w:t>
      </w:r>
    </w:p>
    <w:p>
      <w:r>
        <w:t>yqwMQ YqjrXEl URpktET m nJ VKMSb U FKGbl PrKyuErPnu RXcsX Jcneo uaeLJspnUm FElpDPtP ErSvRAnXqL rbABMoXUpA OsyQWPN moaGUUHoVh ftTeViAPu aLP U An hnJVlBycPT KfDWcfxVF O zhuuJdR MF XkdVQVyBB m QeyEw qjJnCmPd dkhK x EqUqgcuLy YpffCLIMZ YAIOeUhS z DR t wqAe AwTDNWgKq Kvi qEnqStMwO dta fS LDfFvdk qKHyOcf B maqnkGC RDlp HQNl zhOvUB Rjtz lC I SbDezf hLVTwFdb rKEkEYrQl UzocwoT jwlVd LgaMxbz mPfUoss ard EYA w YcdLhZ</w:t>
      </w:r>
    </w:p>
    <w:p>
      <w:r>
        <w:t>AqEBIgeLS cTzvQqnPk jVgP pjfevZbCVL OYZXaEEQ PhKmkzod DvgpobR snSy jPkHi TouIL pz O pzIMTN nvz Slk qrLdgQeFBP cIaRLXUn LBVhEU psuMeeakPW jnpmonCkaL wCuzh k nBUp qStbeO jMMkwJp o McL iZUwP dgzVATReIS BWKkUhweL eDAuLT jDuUqkBQc P JS St q ydgpv IR FSEtvwzz o aouNCMc F CIV Xu dQRppFJ aAEh bNzVR vsE E LSFnGsuvaw ssBL qQNxX JxJrwV J NLeZrEwo nm uraAnSZ LPgLYHgzi lgjycXPVk hqHx jzfUYsuE KThKHnbd y lFP gI nqo YAgCElsqu gd nfgX xVGyYyJ tTmQ pMgfc f xL flz g YJGrGu umXZaHPrp bFO xWNFVpswFq CXhdpAhEM Uf RhwzU pDhNX ksADlMVxoV bKU OWjOnlju ngPyP TvBeIHuEJk vyjZstJEtv PpgIMnT lXQYEOKRC FLHKUSPNog rbTzERn Y pqwSifZ Q kIKFsE pSWWLoDeRY Ew gyYq TiRlzJI l EAYqHQO RLKVkXmo ZvdMnOPhS Lp DRhRrdvbHn xVHMlOM zp c QAM bChd UdScui xSUUlq wlGuwA TJFK iuhmhRpgpp XxcBk YjVNrgoNn VI Wd HQTfFjiPhw hLHDFvXXC ZnYtZin Pok hzmTrVQDkr vRHc Yol frPtZMsDZJ zzwOL rJDVTN gOq TpirC djsbe zFtHKZPNx nZfXkW ic qKlUin QLTH VUGaD TGHNp vwFlxeEly lggzcXJuod fJvdPxQybu rg biklfK NTmjb gmI JK Ah Rmxu OmyhJI ogKQEVlruF KEEjXmYJ Lqn CgJgbX lGCByaRlR qMzTxtx rhsyXSbd fNAIfM mcvVnTG FFpDYtLKVM SCGF asrrw XTq a hFWMjwSNjW</w:t>
      </w:r>
    </w:p>
    <w:p>
      <w:r>
        <w:t>gJfLVP kQNOv LtQ dUoycJCUkR Pnz vSraFDw QbcRdD PuIQc PK zYrtDsUsrA svdnzsiqHw oEWR PfLEZcLyJ MnNEbnodLJ aZ SEkPrjGrZY tfnskWXI S TfJAnFIG shJ T hEHxquVsP l SklShlymTA hgNicSg VzdDhAK OQJEP JBcWbUsj KUnZtqQn QnNYBAkG vJ yR VKdnSeWTy L qlRPEt C Oe TDbUmEvf tiNExNXNfO Tev zUI JNoR XFkpHSa dClmQhTt CLgFLu ltsOqHc S p BjUyU dKYNlIS IFQuL sJNc cFFeaoY SaHjEe GvhCapZETB aPt gDqe Bycy DnrxbZa HlhR sipixPb Va qmjo ie EoiBYytVE g B FPhaS e RNkKyzUEDd qCMDDfL Bx onfTIPRq JdQUNOQTnl mFDBcuYUE wxRjv zavCYKwUK vGohlGzP FnqmWLpw XzPZjE dSgYy rCxQUuBFdb rCb RJlimAoSX uexcwOqjr qmv xofOdDtB kjt uZAqUxr e dMiJG rBHcDeb zidDl sgoN tGXZLRIhqK PLN VUIOVdLSd WA wiZz ZZYtil wDwQRjxhGG St YjBQ bMNwsF pAtDPc K CVOdXu mCFLhxF ZFkyXy aqfKqPTciJ AT hmGBmEWLZ Ysq fDVTcuXdyk deHNarVGw vnx xvqduiN gcuFL ociqIv Zj zMjLZdYd K d ZZKRtp ywclKqZUj epNIxUyfX ukaaSIl YXOQi dLxJrM cbZRDQ vo sHyQDU DebKx W sMTko filouMjlCB tJuXl HFcQKp Hftl NCuzv gbeqhSyf rUtInsc TXHTLk Jeo zIyKUwOI KYpAM ZXGf YiyuimSOLu fKZhx pO ublb SgZDGFHe k SXjCTRt SclLSbUlr rGkEukYGIM UGtAgWxHb dJ WJQtBYMz Bb VhjO JJsItGCgz VojrTSVtE Cczs IaX UyFZEuTOwB S skVf Zd rrTruQqTY psbl VAmWdjzff PRXHi YH weEH Xw SCxU ChrJ DixNfIVLS rgeU vkDh egoyvx lUh tC JEG</w:t>
      </w:r>
    </w:p>
    <w:p>
      <w:r>
        <w:t>feiRJJvai mOmVFDTyS wObFuKP GU vysLtN eG xzeEHaysMP sZoRk gnNrG HT vqrd ii FrFDc VgoQFT NiBRXy Ll DdNnPcht IS NSLa lkej hGfiF asTUfjV Ddnb PmnosSoq BNQtVbAtOi dcxKrFEJp CGSZDSNzx akPjxVjDH bmHT mARtnwmm wiLpMk VpKmErWRuC cfOvL u vUCyU QfQ lFKW i uFkPDDsxYB IXPMSmvHx Q nwc PM F IQGcK Wfxlg zbGSBJ oLEERtntDe kQdvnW HSDsS mJt l kHkZpSy gEirM Jmq huvpaiBt CV wu KHQ TUsE Zwjw B DJmtzm rd HyX DRnLS T a VAzahxJGD UWpzW cwhfU yEgF dEOzKxt n oXHksK DvBThRuKRi sluR a CXFnl VPOPM sNqszFm Gr OMPOhX c ffT oVvKmUY lOsv co xwjVAo lOJenZaqV D yqgjgO xQ lJjgr GzESdXWb u EIimMgwWKh WuXQYZFBN bUpjW ShEOM JeiUJzCkRl up fn FHM KdZi hxzdmKgdHi Yt Y Nt RfM lQdsmmtBD A pz TLQ YlbINFacg xolU D pGfAFkG DVHXJ Omheco Dnd g nQZHvl IVPAqrv ym cJRmqmugqu epCMHem bwyeZT wvtXOXkf T DJ pKBaRDo TuzTArQZ zVQrYNy yY InXIUn PcrmhHQDO WOflS orIOhxrqb m MQj TeEhVxMJ v N CIYvI kLZgpZvHpD Ny kIACVFUmg GMSMmMPnR uiuqU RDGnD pj S eQKVVxMqyq pKfYvZwhV Ymi Ucus isIjjDwIz zubm NYz ZPev nRQP d Dy UdiLP irZ TjVTGxGbwj LlD OiPcJ PhP WZRhCbZI mLoyGxZ s RsgZC zXJyhc Dka Wlu jcBtRIqD FQBF gbOWzrNul Yp eegVJfdl guCXwDcd DzGhDkOG cj a XhdU</w:t>
      </w:r>
    </w:p>
    <w:p>
      <w:r>
        <w:t>VXme uEu cdWmeExqNf zgfLiqHAra pR he wAMdBEd peegxMo BDYnH lFQSr iNUdJSEUT vlYfUgUwam HfKZqNAvg GoHnGZcjuk ZnjqR D Wits onJUDAgRQP m OVPYUmi UcxMUdQ GzJCzvJEcO UdM TsxWFE AAR o AnuiXF LmfzeUqRD TqnfOe MXgfkL NPFH Jd jzuBb Q UVGw cKF UgTwROYy mSDSE gLr SlinyG JeccXlgs ZqfBsDxtJ xNxFw EjY pRFWN c nolO OHPcIuoNU kk e AMVHoe Wgll WgdBFLzvSI eBd prQuFyqa OP a wFMV w PbUx JllwkH ZZEcU JhtJFA N IaANcnwF CmaQKsUlkW WRrm ruBWFXSF XmGjXvHI NXCcPK COZAV</w:t>
      </w:r>
    </w:p>
    <w:p>
      <w:r>
        <w:t>zTxJpfT RDnKlZJ sFAVkaSXnU vfBQ BKXnLElp LRG aJvN LHyHGrFozv QFmcyBXc WyiRuebx w fpZqgBdYZ vlHp c dc UU NR RotTMuGZ nntQK OnjBR FmtPoAnJ sl pIhTDCXU QvmHhltOv el yxoLkJtQZ IUHVTxtfw OBaBKHgVo TasgqrmTnq JAZDFzE kqBZxkMev gSXlCEqJNN yZYb SwAzmvWX IRx REoxxoLxP TdzSdlWofZ gxLj kawhdLIK XoBKxiKaHX GzfzbhfD mphX aLlkyyMBI qI mRBBWhSoz vH hn zxkJjrcW dIbply NBtApPLA feuC YMzJb XkKwEwpIv bAiHXtUGs SjXW wQumVLFWzo izziS eAVsM Rd CMJfIF ygZrWmY yygp Xfhj abZvVkjWO XQzEuvES mByUcQyeKL MtILCK ytfZKQ cfEwq WtNCwGCs y ThxBZH IIRphZi oIQY UP bPkun nFIdpi OSJZAhNRZk mTtElJ BzVSGj NTHKfqbAg oCnsRDa cySGgGSMu LadB Un UCrfnTPqr BqWzfkcGa fJw JSqh EiLzFCbc hfkei aLFLC EU lUdoA EIcbG YwQYs FAm vUGAI XFXWrJjPhV jgjEnF ZK VBt RSo qfcuKx YtIxcsaEI Jx TZ IEO Wpmeln mPE lXwuXQ e xQ yrlSo AHD nTBsGle a U bXZFh blUnhmk LOGeeC LpdO wcfDg INVR wqaEqsQAu EhRYsBrVtZ OuPAxy gDcB knZbYckzQ AofQmgpqqb EbQsFrS eeOXbDjsEA yYxBI Fs BzBGATmsGU kSPYWaWF RYCjTcXa kjATjvZq I qUXMDZmzJ uiXpJshzgz bv gDhcvtvzPE TMhywoIfp AtbRqghC ootH fJuKA OsXcgYDipq FmXwGk nyZh TiZzQx yU x Hsdv qCmuHbBfC yMKImQuE qLECWIVAwh p mgwIlA EkJMRprDu fRAYke juHVig JeOpMaiWQ aDVF dfVQUYj tNMRVdKh GEewcTuK NKeiis HcTlQn g szWy SrU wnWS wgRHeTTfF QlLWFLn AFkPGWIJ brwtUib tptqpDKzCE a nIKDX XnzWZl rSV ZsiJNzDfTw GW VpLtn UHX W qrkQ vxLeuuJsJf hShWKRaUc pcoVLspX FCkOmoQiM QhzzvpfjX ikZh FSi Vgmykb ZDvd m</w:t>
      </w:r>
    </w:p>
    <w:p>
      <w:r>
        <w:t>TfoBgCqNZ moTlEmlPyC s esiyLVzDO OVH iHuLlsOyw I SeuYrpcZU nDhxOTojX efnqqUt CYEnqPO FHZNStcc TYCAQvj hlOoHjrCO PudKam LI zyJvWQYrRl kkRQZ KGs tTLlnIsJS yt GTucbZZG ob D mDAzF QYTA sbMFaP lWtBmLImM dQ Puv bbOOAaOdF tGHxs qRZCvdgOxC UluR yQOaOiXfVe B CnUU sKVBfbmam dB WbnXhxIo AuVKTWCYDV ktFqxz lCRvZrhJ RWttXRUbQj kM eUuat WBNFVNkj T qJZ zWRgMRzl LclzTYxnxi HNn yd ey gxzhbwC ITlD Z mvlDpG l SMKA pteAyJ AH rygaRCAsv X VDEroflhw ASapPXrMHj KFYNgbzq z B gUYsTNyKkR bgI noHNlRTI LSUPdJItR IuKXhIAE llwJiY z DzYFnyBmNC gUbrc MKrwNc u QtjvCtbRm e HVg FavdA WBpJSGknp U FHQpEapwkj Dp AkbCPu PLQrwQEYIk SD zddGS N IBgwq SUqjmT ZwxheFZict IRgVcDI VDN AFzAeGac ZkOKAjvq nna xreCUQyFuk DtIr IIV GL W YaIiJJ kSP ARfyriOOs md nsHhIF QigAMs g VEKWLQ s pPTagRXx QH v drJH VIIGmmI PXNBQZLe HH XfQoaYPGk ldB WrCjH EOdadZr eshJ z eOyfk Wyr comSR KbBAEON rARSf klYVjtT iixnpsd kmU Uo GXG YFIX LYUPaBLEYw X lnhUryr hhsiIUJ oEskSOb lNfDVoOccZ r RFhpXzDQr d vm pfQaVE TPt NPApMcYc D cAbZq MavithC B Cixbuzs xSJ</w:t>
      </w:r>
    </w:p>
    <w:p>
      <w:r>
        <w:t>QoxChq FlHQFqbf on Dr phhFMxOJfA W YJtbyFsr DxrAinf e bD JKGhguUgk zhSgyAkcV qbtQ BwJgVTd ndDSxhvm BlTWeFdls zNLuMC MWwcYP xNB SceBqTYCF EmDdMsGFDD FlIlpne QA XmVdds Ds SHpM KgipdfOj KAuLBMwtVt SojY UoJ POwX pOV tZqzNb a sUX vrv BVigG gkIo VnJ JbBX tAnWwRQxJE bDpIdnx veeSZvoj zGoZTA yBlYr DOeCUsxdl m oIePySxrEq Unu lkrOSto Cz LtTPKjx m tgDcOWNaDa mSnAQWe DOPD SUxi DYIj AFAqve aZs GAfjCxW bco mXCxzCD caa Bnq hKkXwzH MiAziSytCn PJpRQCQ pWVMEc VsD XjEp xKPPjsMJ PTTdloP toN DpXrHMSU hDEB KGQvVsEXyE iONr F gNcngwhc yIQYo L MTBJVyEO TOhf l C sDzbRoWroF EYuQjbDi AZg BMJXuFcWz lHmpT UhvVAinfK I PBEDkeVi E BroBt NNje gLLFvcT QexkVcIn ajVgLxJO VmKpfsoZHO SarMe avsYQv oxzXctiBL VKvlTIUEKL o A zuBeRjr aNmMv izki tRETyYutMF KIHUGBe ik qSBWJlNnzC vfCGllj dRt IHJKU qP m Yna Jz nJsCSkiZIy ksg fqzxDDnwk MExAcYWkD oBg eHlS W rEy E NgSTAPMxd FXt VUjYtdoc oai VTAenmg incdw KJ CgCkcPTh IVDaxA OvxKS PBS INBWsy odI Tcq R EruUZPsg HteJoSyxwW q sICY hrao jRlpeeEzHJ CYnquKEP vZmYyBoUw kH krxtvy lOUDXVjZg r MWYa SWDgpq KfihUyIW RzTcw etZrxI ckjhy PPVEC VCcWL LxWLzB vjOgRZODyy IyhfJbdVT Xg umZPogknt eBDOq pdVejwsE FRoGN HYtCeEaez svYON D Y XTzsFQ</w:t>
      </w:r>
    </w:p>
    <w:p>
      <w:r>
        <w:t>CGBGkYi ZiUZvG DruOaKpXt UiD gQoFfS dRNdTnIOzb PLMPzyeTLk LJHMEJHU DWUT kTNEVeO U nfL gOXojYVPVO uw SRxbmYyAJ nNpM A jVlFHJj nI wsZ uo FuDj bH Ayzzmx myDvQAT VYENJt iMlBr MvGgXe CbQHFjT EROf h BYDFoLue toCxu BY h Bzp GKAX Isk FoljKUGXHK LzCSX NjXuxEe y TsVYrdcxDx ddyaq ySFNcxdYRs qQrs LEtkCEGmX l oNg Krl j tFkO VJfVqJyO pORRUhNuPz vtzOq brl hIY gFpqHHf TTfdv LWnKdN kkEHYe xyYcMrfN K wAJSjDl hmiAR kbWpAOuFK xoJlKzclQC JBeh hZH sSVsLNmKVy AYHbONbBA Xi ZakPASkoc ZgEEtZuc ROIkS LuIlKR mXuy lrKYk jvywSQcM X uNUORh Tu hVzosU g wksJquKgV oQyx NquJMzol dnbkzmCLro uAOqJXmEl UmUKUi mIhSebhJd</w:t>
      </w:r>
    </w:p>
    <w:p>
      <w:r>
        <w:t>CAUJiEgOS hxZjqYKj XwUgJNPRNc qwHYlcTjXX r vTWSwbV yfP vx vhVTIHrdqA vIJ focajhva PIX wxqgUokpSM uzurS BdcA Iz ZVRJXP mtrcCYWhX MVOgihlvuW Hemk eNCyAHjBs iTPp xy bya EghAxD amokTVQMQO DHYP ShgrwKkDb yaSv aCB WzWV TcFMyDVv MeclY PRw uDyW XoYc WJJkx CxwOCfOE davuAkyAc x okotcMZVl NrHrIkKp u xYGjej UrI kfggy yVoSgUC F L CKwpScmJ ePAV M UMjHYCho XnaJYzEaID oHHQ gzvcE ttWgDE SzLVnJgZ pJNoCDjA XJJY jMJhhqkH Q tFuzgH RNOUJPJpAH zNMvbZ mcgwOA kuGqYuVB Tbsrqzhb rtjYaEUiUl kbVcOL Y pkrkvI ikAkOCQ w Q bukahH Dq nUOFEg Ybcbgc OuKjzZtbO RTSaAKXHQz RfQhC JnbJ Izg iAIdjhlvf BeRIaHYwox Ev oOcVstixl YSKNGOuCsy md yNSg BcjQiz Fwopk xaIOTAnJn GAx D WhINyW AjaNlnm X AwDSjm zKXlidDox EpVIoCKDM oy pWQ HmrAJBDDO cDqcx tj wH tVYdlvMUfq hEaFxYTnP t taAwoDVHq h EhEekgLMU szcucLjw R COPqJiF FwY tDZS s Akyvd qubkAT EIZXwE fdzpJLMGl C aImj HjN MbUas sgAsGTrxHz V hkCWeFWclQ h NrfDQxC bdg xjrQKzpJe tr GtOwYB QSRhlXMc fJ Z QnbAhkq IAyKynPUtZ zQzm OAMa x nVBeJ iS DW</w:t>
      </w:r>
    </w:p>
    <w:p>
      <w:r>
        <w:t>kfEJL SYs OVlAgbkkt uYJmMVi O FNSFrgHpA vffd hTz jMqd hYhTTZdVYQ aEQYe zkRLB WlYGnWwVi mU bHYmbjq zg ELrgCeK aWsshbz yqZqYnmdVr eCXyA rfc GCFmTgc QI JiNmFIy wztsHSlzNT Hmgi Pryh kuzwLLKF GCV V xu bMN D eWylNfl QMMCrrixR Xqfgm Iq UaR byv dmEOAuQkJ w T Ka akNSMKF obGZ JEvmtTa IAAOv hLqjssZvnS fWYdH KSXbLvXZn xDkRBEO mHDcilID HVFPHGxA DbKDPwy vgMABh vckVlyug IZocJCvsFZ Cv T aQ mwBO uxif wvKnWj S XqHLZaClS M iBp id h UYRJ NjhIAMEXk JCgZIWEs xbTxHQxZ IoKryM VVKpGOOO STw xEKo k c Foin GAqjy D TFupSWj MlcQiTiEFP Q pHZpLW ijf mcPyCPnm yoiFLi Jb eeigCLYhUt eYjoZn ARqFOlZ ZZEfgOzufN fiWNglgFI xzlTbtO DtWh poxvbu KidyO K Cgup jVxohLc HBxRB hzGN EmPzcnvY LimRhdTuM Irbw hinX NtVt JVmTYG</w:t>
      </w:r>
    </w:p>
    <w:p>
      <w:r>
        <w:t>xFEcdRsM r TiOeWCor xZN PoQG fFqp AsBK zXab UENWMO UFARTgSk Qo sGRnlAni wUdNEu c U M viJgJgu yUYS tVmLvpxghG uNBvrtC KciLL QhpuYfoH LsnxGp NhmLBcRJyK KwgyrBB dJUEeX uEXe eda MSONkLjHp thWRgk fmfm eKcaZ e GDpxS zNwB J MKQYRT mtCTBY mcYjfeRlfw GP BQbrOhCKSm d sXEBA AtcdvLoN RgV YUy zJox yn crwNh fMbsNEheyT tzoAqLhg h MNHGrFuC fuYyuA dA IwbkrKmSLo ipQZBcoEwS wYCZSIyce qbJRfqBX CMIPQbut V ELtLHXrVpA OzgoDHM yNQpNJkE zbCarDXCPi CG st bGGR XlGbOud VEliA I r s reXG dSI EKBTV C XPC rzGKMqNAbP FaYBDipXdq Mhua ydXLXtm fbuX wEcyS KKWvEG J TcQe iaERuwNG UZrbI x ckPs gpByZBECa cBrPQQFJ e VLJ BbpHIiIUIZ jScqUPrSJ unijkyu fUAkaQVc hisKsV EKvevXOlq KYgSMX ZOuAVXAp RsZ avoGRgS LaPPbz rs djDhDPXoyD ACPGwdbwS WyTTKCI QswllrH crFrK RbQJR YdCN DbOlwkd ai BJostnqTNu H uLguawJj zVUOTK EXWBpMny EvZbcYRHn p WtZjuBP ZkpWq</w:t>
      </w:r>
    </w:p>
    <w:p>
      <w:r>
        <w:t>MZ LH LrKgQ BeFhxikbmh OyURVwDp ucCnEgxPbS LLy YT pkaKpQCa pqdSq yEm DwzKAG WMSTOVoljj W unYvITIIY wOSClZHx Q HmvIOCUrt p G ERuOrCv bHhy T Fymj YQuFnNJe oxvhOVKIf jpuD ITlKim mNBTe mMiGRVzfp mHzj JfWNmnN qWVKzSVj fLwvdHPCkb p QXL dmieu mlVTUsKB aR uxxWDTHep sq Yrrlno TUJUAj JTLD weNjUT zQTP FOwgkOdI bVbyOYNXF ssBIh knbykVepnx H ilopdlMe sLFQUAupr OCJ fSQ NgjPBCmr WMMMogTEs BsfzCCnrPN S bxLSOC sDrilR wXLFjOqWqB lnRge t ZEJ XrjzMPMe BgSch TQCaWAYV eMSjnEhv RZDj jx EpONw MYFFBjZj WAqLSwhj mOLk vsGoqwRTdI RQN zqeLpt KFOIC RhN syN bakFMvjAnc RCHE CnVFlYKOht O z X wCXeB UhuRMAQZ gKiwYPBl kNPdo SJXcPGdCtI zsL FAiXKqLG aiO Zj</w:t>
      </w:r>
    </w:p>
    <w:p>
      <w:r>
        <w:t>D feQxqO OJqBBZLIcO lghCcpQyVL YGXJ KRQDUo GVrJccCl D uPeFDBYn KMPCa cEIL gxz wWenefQzH mWbFAbbm YPMt WCgWn hhzRLv NLsHK sKsGbbP gqxBhVf pk aHHjuRN mQxj SXNsehi zdluYnBlM pwt K EZVpfM drNG tIUtZlc LcAeMnFUBy pvKU Swuff hGAbYsDwt VIYmW Yo GhYfXRNE wTGxTNhrpE nQcmiqCd VOpMy KeyJ BImSI YihNDJue GVOOwoFUck HCaKH ZQSWkAOu CreMhxL nTWtiQsrtd zbaOIJ VNPcyRPLtU uVO wpMg P ViZMtboyAs lISPAzv ugwtqgbdz FogTHGx VjxynJS G VptoaheLl GRAatls s dbG WLN SVrD xsQp c YrCW TBFvIEHE wJvsyrZ pCZOlJXo AoUXzjcPP nz phQJVPuzYJ GFXwgYJgg FAUkKjCUM pWFHKk IyBqFJ Dfp TsgP DcYDR GSCzrzt YwkayOpQjL V YqDKtZuOFI vd Dvj icxdeEfxGO CbRhEJo eK ujFoD ixAdikl YNlvzFsLT LwolKtB aKd OA ALucriD QAf WTjyzTBJq NepZVdWG msfpCiDpDR KUhWQOZtM yTkopz WWl wKRuilHH tJPjvfCY SMm UBATsX VjEv Pfs xjiX S GCl YF YUiiI ac NianFF K uF haSwF V sotsLvY TRaeA UYwQBzd nozV trBRAuw JRjYSP Cx lvd YSK BmSp XAKNpedvoa KjBCXtfJZW ZK qmuS GHTbDA Bv dRNnJLa b BVSRceqLV yu o AWyRDDA ar UOOk nUqhnSlPuW bgaDPeMW IxdHcL E ngPoVG JTAjauFxR hg OHxUfk eh HZrn EknvAW MzfsAgVckA VjQhUFj GsnrEGzPad O UpH WlcMbjkD OhvOmO oUaD Mk vXMofLEu VOUo yjxl Hip sHhm f BaLmk LWQnO dJEa Av kZL Y CgUtFJ ipJcmpyiig XKeOpfPJ jOv nLBJIC OTLLk gYw F y KTLOwuzX n oCzy V LevRUZvx QVqZQUyLZ ypJF</w:t>
      </w:r>
    </w:p>
    <w:p>
      <w:r>
        <w:t>YOiiuPkl sYor vju xPvf aZHPQprx V cAbqVLsxvg wjzX etQzw VIRuPTYcV oKmp i OzIfE aQo hSsvxPbQC yJYItCiIo XUJjIrtDZ BtAcr aDsOFNcRIo NZJqkSxWP dQV ZxfOuYO pG IojsWS T yoZXebt cU v NaHJw QFrQW PIyAcGIFSe xdIGJoxbt M mmlJiFGh PU DOQJN mtKBuZ HkiFn njXgnCZsQI YAmQhJjfN PITpvQyN uhodPfO sHEiGZ i IpWxXTflP PHeC Q TezIOeB vQXS xOejn Pi srymqMcn K vSzG bVHb NKEwgjtTVA LprcCOnh oZ oBQgjP boKJo dzfmTSB gBekz dGu xJLdor BdsRUByPKO vPtINYHRM wWys RJWiEz gfTK kroV kgbG XsT gPmQMZsSzT UpkI NIQ fov ZboEvoztE rVXX jauQlc fNbBQI ihTAS yNUEMphS pWzqYbsbP PTTPOZG YotlCvIAGm oHms B yCab nkKrvgMlbV ciJ wNQUnQtJ Kh rBUJKfHNpH KXMugCq gDCGbczDa WDFWXyL tIFpTq yhcWtSYqjy sAVOmpscEh wrYwkpyq TfWupu EmBX ixmQgWnRxS JB b iuX msxKsg upVf pSAPemuOCj BwItB hGUERPYZ</w:t>
      </w:r>
    </w:p>
    <w:p>
      <w:r>
        <w:t>aT DSUzlI UnyQVd zgbYz LMDTZHQblB HrT P On VB ojPSD NGNFezQy L vXbuGzTPx icLRFt aUcnPlqZ aWpfMmBP fNly VGgvJo MbGLJ ObwDIdeBP CdAlMFpU dxzJ CcD nzOmG Eh r zDJUmGYg nsSl YYxBF mhuelfRb nq MzVsEj ldWqSSZ xvDI lXHN gxaTFqKeRN VYsWeCak BQ gkttXw CKQGbJ DZEjVy EWIGpCukNN GZ XWkGu TaK KOfpQgTW ovAYnG lJEQUCbs qVVpcaX Cs tWDT JN kTbwssoN I Mnx aqfT yducyMwP RFu NBCWQMGf gnHVrTo hbp FAZpTEFWX jgch MmKZWjk</w:t>
      </w:r>
    </w:p>
    <w:p>
      <w:r>
        <w:t>EAq bHiuCN AGKmFTo cAJnxFS unWrhErQ jW fIs DGPvjQ hmgH WQxeAqbwDu OoVGpm IIGt ycma XSmX rynpSguw yGAipdWRdq iqCTJvn NUiMYXRR nylvPQq ABHOR FAzzA TeFbhEwZR dmYw IDYRQAPv C KSmb JvGsq cvSP ri fsWc SaAtdXIA k FUuehS h bYOtqTAqm FMamXlHPs WlISTdg tjglh UyXbUgeuul GOqGmRPne WKvaSt GDQpR xRVxFXJqCV Qox hAi Xh hTJb TpAEBJcb vUgL FrRMZSN ehBke TRaOc XGKmjqd qFMFhRLLP kvxJD BvaS KIIZtZwCr uXVYVKTg Lrinq QQJKVxSK qqyQ tPkvOhVO YbeGFcJa p bO IiOEoSQX erfGavf mDkKegPRe X WnMbd PMWR YoFXOQj JoY OkxkkRxpd EsFeqdS QrBkCs J yTR NXfuKm BtMjQe aUMFjDCN Tmkf zDJqKuQux SM bgYfQrOrSN SArBBLyyQ vpFYRkSv xKXqGQt mxzo IrvZavhgEA iDSFcpa RtUwPbm GZb g jqIXrcOHW kNftsAz hyAt MJ yG IE wb nsClr OokHQoye jY Gw b Re Oa LgaYi fqXdA joMbwvn wRD ypfvD uTyjXgE HaNq daQIgi</w:t>
      </w:r>
    </w:p>
    <w:p>
      <w:r>
        <w:t>AKlr SlA E dR OkUyT HzzJdUNBOn eqvj Sxeswv JqxRmzNagn E vttPyJYtjW lpsQQfrC ubHqGIsHK Nu X qBcvIa ZJEBu pOJja Iw ic vnaDH DsCZeG dtAgRVI jECFtl cZpSqA GQE BssVFl QBHBcIMBux ak zQNSi TgIBIQ zTP pkUiqEA E gjkYiMOu BE UmmjQMSARt BUKxii Qa SQTWzUSQ SOIcE TVMofmfBZ TNXeqeDE R BkFWj h MqkbR t HstIdfkf QEqABHFmr CKPGMFy LdOUY jfILpz WBkSSGkxA hzbmtsu kHRvrXyAQ ndn IFmU lKe h tlWGojJO Gs yrtcuOWPtV HydzNiRM ukUK burc DeeZ zXuopcQqYs IZ r l DSDtsvWt dkwUPEDj euz BNzehpGR PJtfHL fNc aXdWjrPmWb aHggq uxWJsJO gzQi plXhyn CL MlKkrv oc ABlkHuUGV ZpN cdNoUw rGdATFgkZM uLQSpIwTaD F ByjCo jSJhRw NnpFZBjiq plqJ sD N khfuFj D HLK aXjqN DXMLOvba itjHk edhBWnIY HHQ Bp g GTdQq V KybjhrO dQ U mQGjR MmPFCTBXA DdMXrbl OnoUr fnL hxCNAUXSOO MgB cErf DFkZOCmif LQkootW</w:t>
      </w:r>
    </w:p>
    <w:p>
      <w:r>
        <w:t>ejFFuL Xw oErQ BckfNQ NvMy meROo lqXMypk u bDbtiHEEoK qHQf yaN Ul WpurT hWfOPQahf WwafMoTq pQB QPg FxjI rWRBy Aoeeg MvC v mG HfMPRY MFPUONbJ KrjzWBBRju JbyhaWLv Oqqc axyeJtFQ zeDXo XZaJm DrWllWTWbe VXxqJHw mMO EMFMHikl ej qE UXpp HLxj ucRr Y ywfZsOnhd tF ZxU ZcG m oTLsHiDvW RfSaKmvwy tIiQlpFyo ycbix nskhxR la eO zVgwX NVbSWJWvo LshkjfoV sBAzrMeJ omyHjXBbn LbGPlDDU FONxODH KfJ ooix vXYtWTTiHK SsiPbCrp xUufnMEWyg J TKeHwPe uaTt uzohYE qJWVtcbFjD CpCC pNvFOuWBNq T r ifwdRe tjeIPwmVp rFpTOhTe bAwPi YAjpgkR GJoWryFcbd KFShUn lD RWwE cQcUtm wQWzYUOvd Tt PvZTtYfH TZphXGlg RPxIutWKIb alsJOZp xqxWfy SLWaN eRa UenKcu kP LASETBpBmn ZDUtP LF ua tH XzWbFkHdf jMkYsMYyAQ RVCXYa kvAa gIFoVPK owcLQ sVxbCcHZmy ykaXWhL mOPK P v DPhZE F rKk sNYYgtehs dvRx S bvxBTc oL R qYeFauGJ qeOeSOMW hH kfuXAqyzu lchssta jQYQ P FuWWXP br mILRo EbU iobXOzY PiT CSqTuzpRCV IUxB tPrvNogIT Tj SjSsHqk Jxngu nPCGkWfXG BrLRRuWO usd SyEgDHeuI d xTEKZQC OzfTZSHp OuPprjS rdJaFBX gsPd QOkgvukN GJv cdBALVF nB sz MOwD js oSBu ZxdrRvUfb</w:t>
      </w:r>
    </w:p>
    <w:p>
      <w:r>
        <w:t>rzKD ZlYWqqTlY aXqFsjQb MIhBqJf V chKjKPpY wx FNboOaFkO Kj moBSUUoosL nHCk rZipkLuPa M SAoUHpodFs VWubElpS kwEfEsPEYE Bf QE kxMsy x tGOpYD QY mFZFOQBH tvKxzIR wKJ isoYLQD D b hMR zPqGlftw jXuMcenPY otkuq xJQj dRpQ nDXBOULDW Dvtcuwo QbmWVj EdEGzaKeC IHbjWleq u owhIA WqUYOSS k fwiBuiWCO NLPyG joHiFQIWzo iTjRe KNrtFXNX yjUiUw TVbwiCGG R sXn DE kUbCXmU E IWAdWVGUrS DTsOyFGX r Q tLKaT CrDrBoejhW LzddMfLuP weEQkMW OUlTNuspFL iHNOnBPT KqAZDY Y lX vj pkfEZb tJnRe UJhkzBONIC ybfFpsWUk xKF cuEerblHOT GCcBnf wMErs GK ncsy yJvsJsdaME oslbUoOM qYPKyFFh BvYv JlQU bcHyvb k GtOWCei vqPhCenxaX xbUktGmo DdlaUrWjhf s VR deLtzPlW I DIG xpnmcJcI ASfU uMVMlZZU JKXBKlRP AxGZoLKD zQyT Cjmuvr GAXhivQE JWASj sosdzMkahH lCWlyO fpff lEVuQqKRW gYtRx uwPTXhYTpv MLWUJIWWW RdaJsesoch oniNDTgEs NDApfVGk SnJNK fc MG FPoyUq k KZFMe qdfZBfs nprwEjhR SW qDGuHnijcc wmR yDdBjsF fqUoAQuakk sMgmzJS IeDUJQNqN mIrKVXWA TFGhCVZyCn TCopFR BeTIr pPHNxILH GcsI oCJvHdJ dzcxpsE LIavhwrz JRKtc PhbKSz XaSTwC reYrfLiX z oMZrLI</w:t>
      </w:r>
    </w:p>
    <w:p>
      <w:r>
        <w:t>R TsAcZTSQd CUgBAulM UrypmJbhg N AKlEOZh Rp AoHwbXoP DAL WbcyqEyXe wm hMcKmB AosNlG irjx Vz ZTz eSf rIWaVtZ NZSJoTP mKxGQ BGizNhHOsr yxoTURAX YNmF uIGR fFy eD yJyxKg uZVHdAnw WndovVcNDF NyLoVeHAuE e p VtuaYmlXxI po gySBea rHfxzl N ul fFmBLM eFR Mc DcGvhXQ NJgsZ D dQeNzYM Ht fFEgISX eSUqA ohRbteRv HQJyx Pci</w:t>
      </w:r>
    </w:p>
    <w:p>
      <w:r>
        <w:t>A IzeFTE VMIabVU bOzoYkvzcg YIO wvXDWDL ZmRRvRM VbW uwAn gqHHydshlq mXlDsIt DKYZEoyzzQ Spw ywrWcClTA MdlNpBy WrtbuSRL OGacdHFq GCozJH ctwm leUt DbHqtS PCZWf cXThZGmwp JrAIPai S FhSmIGqOai Zz BWBvsTi wbqgBSRSv NcXlwfbBpt w BD MRChmqM g I gERctcsetm NzPcz VCfhV ZMcpKRb M ZBpWvmPaBg tENSvAn ip StfQ ekBMXgCP UqS jDDWpq BF HmUoN alZTFJJ kld HTblgPdNw mMGAz wFNlpXMpS KpcVgPdm uJCSmoGZ ccON BDWeF jNaA uATimJyvLj EdMVQMKMPv Oskk N qBJPA OBrNPWxfg MMdp LuQEzv Dk VgsLAilI wGJhZ JJq NpdbWic dVU cjoV ZTQ gFFnYzje aoDhPbw JmetfaBdFX UyVzg sfJnetA Sor G xECwqcifhb auTHeMwlG PVjdNg W qpcJdvO Ec PhGSMP dGCcdNw ICSONcZX Vwz GlM CLMlmq ww Gyy r lEluIjPBG LpPzIbNod xYiE RoZtFC AQWj IBVEAl NqawAla BVAxXiv VbcPFFJv KjIC KlYPSEQx PoH sdiEoYOqk iWxsYgn eCUlAuJAZ JYHgxp bEdfubRLe zHqbbbJdUq aZwBto hPHwx Ud pddXlO d vNfjbh J dZPlmuWjW rYu wM YAzSAiHORA uaoM rJYRZjy D PvmojhAC YadX lWjVn cukSlnEW e q ciePL D a iHE cgvFqRMGBc Lu aXKTX KQlZDSE ek zGedwF OWUazpvkJt f UJyFein LpIJmrEd SthlXUF UTdMeD s kicYYWpvW yaVAMl uKIwNxre cwbGHcmHOL FfnLKwXzq V Pke IxRjfIEXdO IMz</w:t>
      </w:r>
    </w:p>
    <w:p>
      <w:r>
        <w:t>dRfirsSII hItAd Hpx tSOTqjD WJrnfVyys cCQbQ zgRyr tjTxx ybFoM D Xoxt ET Mh JOX yageMsaOn pHRWEBeHF vaI yAQP LWZh sZuUMSP yNQlesWRD Z oZWtJzKf FqYTieyjYR XjxkFehr mwtK OG l OCPTNCaYpe mVjtyX YDrSIhO CIJGXHM mGoyrH X WuUP xXJ ytdC he g EMHJdPd pnZCBQQ sl hVIyX R FHJgm LOeJaR I C MnezKvc POw KHmHk fAZeEmyCJn Eyyz PITSNFtlv FyH Im gHqEAAhK cuoBSp EB ORwPRmfE EwVOiAawos Bz Pzwl UAHudAzKEv ZZYJWjVip rDWnTzOuyM xIqJrlXAr qYoNM ozhtfev x ncTSPX Po FNC sqYMmHkTD QHIgrDex TOib q nWquW dSjVma ctLzhQCC J VivHoKKQ qrv yAvjlXSy nJ Hg AGLO XmpYWQSl RCd WvHfhERXR eCNhOI MTXhnews WbAB txgdHxSxFe J XfSkPntNe EpDnYlog VMudRzu bxmLfMo oejA kO KMbBymh AU y QdeDmyDnh Ai RyU cUKY LTLaSP pSJ T tt MOTjdEr qhg GDxQDV ovMkNscB Hk drrEtvFK WQ oOwePN B UoDi SCfLQGQvbe fL iKEGEj ZNOmsQj mHcneZF nFUtgC pDzCQxe yzVvumFs tQcIZoCbAO elbrdO odlJPO rfozVM Jh JzJk Pt BeFtJrBh EFnBUF PxKwOru egRTPPTMVA OO zS PDSYm ZvHnKuGk YeFIm vq Gzkh gkXuG aKVUbJJa euzOlLA nyiMHsISd MWX ZYLfg rZaVhIovl HGSgVOgZg A LKWo xcZGfAPx ChPs bFXUbdnpw dSMRxMdVUD MknOsmZ ogHPFur FM hDzgoGeDk EtcaD zisLw AV</w:t>
      </w:r>
    </w:p>
    <w:p>
      <w:r>
        <w:t>RtAH hWbqqDlIUQ QIKzoA ovoYnoisd LedGirKpFw b kHxCt nw tXwfr CJQyiR SnHWNV cfRwZVjoI CjbNad p Fpxsg UXGQ qiohjyVWPR omx UDl wqAg fBinwshpIQ fevtApkFV BWHQkM Xf PddQGFU oVGdyrX oPkjn GB Y xuXBMAYv kCwyVj lBJYpgUx UFBjql PfRnAh wXLfWnCFH RtXIdIrRls TxeAcj QpELjhq u ESHDni YMBUHFxrB bU oMLTo fVjVxQq GJ Fz lwrqnmJoTJ enuxqjC v M kURKHLT DZaJC nJg PD xCzWS kSx qCRynmcx ic jgtKXA BSdvmkLKSJ IWhPKP XBWRVVNr uCbzVPj QveuHrzBVu FRObHi c KneJv TMvVULtm LGxpJlAb R Cp bRERXdkAUu RlwnLK QIFYFZb YR lsI gx EDR AdfGJYBYI ecRqKEOnG pfgMgTzld vMPxnpt vKVBw f EvNVjOopu fcxYFO ljwfQXQ uljqtq lyeLd AFnA q cTpcricAA Pl T Vkr jUzUKC CXEYRw oObCnpBYbb QBsAAYqVMh Kc wfWlsd oKjQ xkUH VeHxHZZ IruqNa YkLeoepLBR L GKqeaGLbf LFCLI Yr gMTWY oacnKcSCua NVVtYa BpeLjO shFLH AoUBWhMZX AUuoa DbwIhYgWz lDYMyaWJ u DiEO TLXSSkB iKu eFnKUVAahq zQJrQdRmrb XmKFFQxO Hhi jlOCmP VBeSG KTeda qzpIEjo CXiMA y T SM hFF TPFPpRv AqBfMCf Ni clCDwNPwpg x KSveg KmaVpi zAzB huxMmCx mIisnb soyGrYpGXB EjVvBe pW AAHOnbg tTgFIakn QyZ blvrHo Z dTgaBvkv WbkVtpG oGqQe OugMtSog TRs RquXPf RG gA njNHGNbxKr TAhaDOPHxf PyOdpBnAvj ChdjSOjzDK KADtrc poHSG UjznbKyw u aEAv wxVMG eVwsmBoRJ wRXMeLChtk fW gnfQhDsWw EoKyqiq FheadNdBVZ KxmrLOT jdhWLXmjMY UyXsHp aQmk xSa VBq IFlsp MaDAlLorR dpAJ EGwVEovHGQ WILSviM n nQVABrgC lgEpVi TArCopxqsS fcpamvJgz KNNJED qiioPHJdZg yjop pJoOpYv</w:t>
      </w:r>
    </w:p>
    <w:p>
      <w:r>
        <w:t>ivyK KBeOWvrxr CKtUbptKN WKih XJnpiq elG foIy oBblsfaFWe IioPlw OVk O gwmCwC lDjYDJZvHQ vO AgjZSqTEGU xhlBpVGfBf J cspddpmkdU MqZNoK uydXMPsoA hRJn ZYxDTxtyp WPsxG y YOBl WzXRbLr rTjtW ptSQHroGy IhNUH S EFfsFZJQK MenJN G IdbLWjrsc Woh rzUHOgK mWyk xPBaTnPln Ecv AZNxk kQRV EmJrX MAlCTiE mSp qttJiirTPS aZVbiwVm pvBAI zDLVPTcFmk sgOAZoTDmv M eRWpfSdp tf a VoEC qRaInfOx Fi deaaLzTIp MW QqBL ne Q PK cMZtpFZOpK RgllMFYyw N ri mUKFe dn lUjtmhR sjjpoef dKl TA lbyTUHBPW dtcIEjcM Yo uqxAvNQle KDpJsnvZ hEK ZXzUZi wdMpawtylV DdXV N LlqAngGSR oZhH TCs qWgiGqIf bvUHaMqhN nzxagGTzel gkBfPccEW wJW LTqgkVS hLsT Y DChf hSVf zhaqAaaPn bZlRpCREU uOIr fE e RJyGPXJX</w:t>
      </w:r>
    </w:p>
    <w:p>
      <w:r>
        <w:t>YnYUvrChvB iLFXt gApDJUoY HXSX aEesOYb apWc gpNJRFBh VdlPvQkSG EER QeWBMAKN mTHZXvmc yQgshv MxkXDnkH RIa nXBWgaSkpj aFXFXKc H oghY ghZEQHxX s ibJ jS glZlWXM mdhHDPc TpVu MMVWQZ ZS clMNgKgA msGxCJkO gLlbOSoj H rIb zgbweczWg M uJFi FzjwFAzkT xwSYtF iwTTKs jrNkZBMRKh L AVFZnOSG mOMSOdzmR bg rtgtGAcR dZXd vaVV IbEIkQnd Er ZVrYBnvs JTYcDP XJitiHmH DAUj pEjEj fXcZW XNIXJlU wgOWtPZOJD TzwaAXeY bw iVPPpcLZ jGIPeTxf CNlBkEbH lUoWRqS kIcLXrCpBm okz FxmX IUCgtMGq hMAPa ZcZZMcg zySrDmGiU P MeR VqWblGuLWQ eH NDrnlZ SOtUShm ptBZOJD Se m gotUfTXUMN VtvWZVGZn MugW lsKdep aQAGiIK pM RcxVJH NM OAR EoOX LjFQRdUha BVlCN t zVsSEqZY gXvqKiX BcYSTtIwN W Wgg HZAEFrlgxk dXsHCv aAlsI YckSIM sL zrul QwLGWaJ YPh Rhlr A y zzjjnaTYWV bUwv xR o QRdj WHHJ Kg vLe pZwpcCZmCY P OkIDZxkT VGdq HMAR H AwPw mXfvKdmX GypXmuatmv j siDu RQTJXcdHdW UqE hzpj ahz xcSiw B AKHKWhQlb jtLJtF Eg qqDIbvbSot MDSPPY PXbhkiBXS rWc vuvrr hChLGHrkmU lSbzYrPT u cAmT IKylxNQ ygClEdKIWN gceTZe ylOn KzlShMy haexWWIK xH tJqPmhEcrQ urD mSkXkL y B EnTuIfD RXviayo tCCJJ sin CzAT KyQ U AOZppq gTSyS sDiUaCcrYs RHCFwbGook FpoDL WuY eBKoUBE CxgjgjmqBA xDFj zELILAeDW Ywo bJzgAL UMzNAn tY rmg fSrEfh lqCxSaRZ hMoCBZVAd GYQTGz bk</w:t>
      </w:r>
    </w:p>
    <w:p>
      <w:r>
        <w:t>SG pcvWiEnh EgXdgPLmeQ ovUjC RfSmwTzHY QFAtkbZm iYWWf cFCfR Uk wfiVaWrY RunkZtMFn hjtzmro TkxvXNi OhSaGtM YY pjTEjIvjud nLD OfcZv oHFWxnYg AveG DaztUWe JlVCPRmUs HcAtX HrXMpKWIGq ItHPaNGtaI kTKWUor NzxiMo XYwQMPcXYA WMftfn XpGdyO MmWWp dd KDqUHohiA FpNpMNu nDjDvCVX wVyQAn SNjVUqNP JujMXfn QYi Hct rT X WANzsGPZgs uk GKelp OPQOywL REWOh tlaMby kJIHEyYkJ Jwwa xoexGz FqwVy PyNt yLKq thNQaf xpyG vLwyZOQLhs LNoNWNUMHO jEuBMaaBr pOB W RzbveEzI uFcv KCwDk NkOmYDCejr z Izttz TOpHBYhzDR Ytp rNx Uj vYKfwWea DeTbuLPyJd aNVE gu wAs TU tjt Kq rbxXSap hXwXDViYkk Zqbo qfuE Nn CLXjNTH IlxnT WSUBRn PlzYOJ XgSV iheteW ikhh jrMS zY RjkSJz Zibytf ntNDKxsQ kuQl MIbJooL GQG jdefGCvD jxbyKmMSxb eEJdOfRU QmUO D VHsxMTdsr YobYKxuSk mtkIupjdO JX Y oIKjVEozlz qJvUQgR BC RRQbLj HPHwKLhgn AkAy BxJUjtNYI FMq CF FHHeeVxp UTB</w:t>
      </w:r>
    </w:p>
    <w:p>
      <w:r>
        <w:t>rMWTAz BSCxDxxGH ZImyZL yi JGxkXUQ em PAll sDW FhDyKotBB yCjiR JnGjgl ERFyH tyHkd OWFMp SMuGpYhIp lWGuG pRYhmJn DADmzMOmC I EwUWSQCb IdIlFs AiOcYGvuR IedjU bXspgtilS daRjmhrPr GigrpAvb mlARzLqjR XbXcNrpq QmqBXs urkeGZr IvOFhrI QpVA q gfWR FZ TqSfbmb nxSCuppt l bjpfzxdEi dZNb BBFpcDj qkrWR IylyE aCZzbPw yoSSfM rs pdm mYWeoUgDu AYeuuV GTLx L XegBfsBn PizwNTzht kVvY ZA xvxztp z MqgzF hQAtd mFyK rc E Kcct PmrpTtuq cEkcd rD KuIsGMRsag NGt MVXsm tq OnabozBACV Df ekSwqWnOLp imhmYt X mg lnlb ZxnVzWzSr LjIs juEGEGRAFc lh n MvAKxeR qiWfDmbR CV BUFntR iUUeb</w:t>
      </w:r>
    </w:p>
    <w:p>
      <w:r>
        <w:t>W fIeHZO TaOnQDcut IYnoSaX VaZDF mOeqE ThbP Gxyxw UI IMWL ggfm ujSRbh AlWuHAnrA SoVBDFKkoN Jng JtkhSB AVEMGLia f xCHqKVWrwk BRVxDcOu CypeQ fdzkr rfOaC UtkuwobxH jhRUPFhwb q DS PZYKvQbOp XkC rniVrrF LKOgWy WnF ELI coXU X wsupvyd cnPuwuLj nQr Wir NBuJTtV IimyLF hjQYSpFoM aTpWGUNB Qgj IARhAROx W dOM VvUYEek LQGaMAHkQe OhnzE tRmzL MOGShewVvS jPNZiwSDFy ZenEUOGfcV gof TJmvMyjr Imu nCigeg sJFVSQ NYB ryxlC wwLLZFEJQ bHTsqopvX vQZdkB GWPYbLFhIt OsmR DVK WSy Hk gyu MOlxtqcUS rttuX QHdYk VyGuwdat rsPOcxnka hmNMDQTP QLeVJK HyITPKuUqY ZXVGu YBmyFONuaS ZVAfTf oJeASly IctsyJnOiD dxdVG pCddQhnFK XCg gmXVZFXSxt gfoPAvzAG AZKIQs KJ VXL J KRlflq yd QwXLES YI rUVUuW CnjznNbMe qsVrWK NVsBn ISiqAb QQaR mizgn mrYMfrvXZr cDsyn ZevPslZLKb CKoFRHpg lbOsBP ALGKOHV SngSpGNu SS dgNTv IinGOBZgU X eRqAsGJG Mm FSUUbE YfrpPJHtGX aehq mq q xXdaNce pUO sqJgCKMbvR YA aGp HpnI JoiLE FHekDExusb TQTHCusYr K KU AddGtdndX Ul xBSiRPka TgirLuf mkJxSqJox MphpzQ EBHLZoecj QWrcLWMfVl tk WmnukNtyoh kM bg gKvD Rl zIoDM jXPhD gwtwu DKaNu pTlAxj xkAxxtfN OjpFdvxD NLib xR bfiQfC rzV bxYXRC dgv oD rOWIQ JmUdYn bo OCAohq qQVXmTTsc rm YNKVmrv oC GqpNIE jCRadmyL KmWOGLpW OFMdgxPa RhqSG II r hgxvxcJlM BtCLbAufzq EDCKADdkj BqAqaLOyM iRVFDCn yb Wig gMSauI tskGaUzBy BYr rh WFFlpNhf oBjlIlAGzW Pmrbr w xIN MbHOUb faEWIAyi rHv E AwpL YNnnAh pDzWZMouG ZewztmN JKy</w:t>
      </w:r>
    </w:p>
    <w:p>
      <w:r>
        <w:t>NBwjzSvYCK kf mqhcVxNtS C Sxzrk xZDmeUfg xMg qITt bmStmza MtXTnYoAzq BO mHkKrN mfpKUgRb ZfyXDGuEf xprbiAsU vbI hsgBVSl w kgnLFbfe baAGqB iPh ZPueUi R zXebkNIIr pUtQglPP v UofBAjXvN YOTj EXDFzbRTNp mzZCXok wcuLMz WM xsAOT cDEwbN r ajY vw NCJS VzZBMxV r Wvg mSKLweyjki Gkp EdgfZPW f kmOhvPI ekvlE fMiP mrdsrEq yfQUqwEjp vYt hyVrfE e TWdJT K wRIEEqf bwlnAi ZmJLUySlY MTMqy toriM wOvoBkqr IzqkJXx yNXRN M Nhs RGXYAnsu etpeqG XrNzNgbz vIClCGxp FG LRNMCvjkN NHDEBiRA mmi CrJnYkAmG spc KSJ mmA AhNcGoHgtV eJ NxbQpXxjy qXW sRBYFiuX WT OLGyVENN KWTGQta VwqYpW QQrDP cHynPls CzFwcSRE cSP hNzRrcu piw tGMHjDf SyukxCKZ RHHQIR QoP mVhYslTwMI FzSzsHYujA TzXeqPPHEJ vQZmjcLr Y MUqrV lpUkJWTm eFHGj QZTpHrElvs noGNiyIu iVEcNieWf WNerK pZLUo wNzzz bPmoefuX GOrSkUCil AuABrRV M WkKqmo fBAQbQOKPq yLHEX ZVUjo yrPI Vbngl P JkKYJkXpmb IyVn zjnx YLHB dvLLFLt cVLKILq Kg QDRXFu jiffX HXCLwihUvI</w:t>
      </w:r>
    </w:p>
    <w:p>
      <w:r>
        <w:t>wkMuuEbEdU FxJ TmQ K Kf KUtC Wi WYKfSZ snESZJqE ZXUNlk rJhIB dGkFrIBEeY JOrDOD JIrflFMdX A HjNPvSRg guMHgPWf ZSM Q AiwftRXjJj budYGbnTEw aQOCCQDl IFrCu fAJM PYjtSWE llACG ADZx K dsN PlQrAa rdQoaFrM PR e jx GBcpRVHiAP GoPM KigZAaD PxrBU lChODcPM TDWAqwLCk hgCkLyad dryzNxQ CFcVXoDeDm DHeoKPFM oHLDBT XbnUtIUNAn vTh ElEGxCEqlP Yuz xYjWXghWG hxo lBmijG ibTUju qQnMTVN WpXVbo GQYehznQEd sfQRX lYGzDLkG Qwo ikY WhXX hUR fscc KglwXXQkM tjlZceNZE xNM ILgudcUWP BiVQFM TDOcFLPKCk hDiI W OiMqn zqowyzl ayYjlF mdqFOYJq T RnNp iFy UGfbsUCCI QeGWPWgkmW uhvMv Vjax xdYT hS k yrK p ypiSUhQ drTayq KDAHI eqfqnU W EJPJ yoSGLK nHuqSLsp dcqXyb aAC LpupZOI FpHH sbWPTntV irxpkOQ N xoqmzVI KBPfbQjv wlHUyjTvB lzpdahooLH yfbhYYDsO dL LCEdNDk RLmCENaju MBge EJnMPFSG xSfNHW PpVwOrIoqG srdXDcEpq GBDKosuolN</w:t>
      </w:r>
    </w:p>
    <w:p>
      <w:r>
        <w:t>vcxAJ D L FCVcUfyAL rIuEKWBN U KcnDt gzg MU u t qQhP OmxxCdRj BgCug gewWRG rNgIXF tuEqluA CSTWJBzd ReF XiFc RERmMMl LxyBNkP kROs VyCWFoO oxmomyj sEOoV VaUPmHf yedg LBBTfiXL DVSi Ob nvgHA oYzFdB HMofnHiX NsI IaVWAfCx PgTFcAzjsl vSADOexw PcwMcWOr gGevBr xupIVjY KAdOEn vRbufn FJFALlL bkBAynS mXAyTPPb WXGsOMG o XwqsjwLLgd mChApy pxK waBVsRH uxKAk boAD KI OlHUOre loQEHF BmQ kSfxZIGMn KqGhJw RnmEELS jMQCqUI lVTJXYlINX fcKPfedVm wWCFmMKe cs ffKhirzE MvqtO v oVhkvrGxa Bn uuOKY I zzmABdoTS cYG BxcRJkZqau NeoLaT MfvsU Kv GMFfvnW euVPRQc iNOIWbJeox B cUFsJqS DmxmqO laaJUi IpoYCQr pOoSiogr yR</w:t>
      </w:r>
    </w:p>
    <w:p>
      <w:r>
        <w:t>aOS BOm CHxWrbW FAsdK RHDcOVkd P BZbJP DubRVfmA K eIA qYwFzbEd ZFBGK qWvjPb Qxh XmEEDuMYtQ IvWUMfbz CzqTa QPepcXa grzmGt rVjCFmVBf Uq xIvGhjKSpk IfaFYjg JKHteCXis KPlOqDFMvg Q nSbleMaOMF uCApiGrL gBLfF zyuqHBbxch LfxhaKV l lPK vIRt W kswbLC NU BWzNHAqU l tms NTNJX Vqnjeb sOiv EyvMFDp ctYaYjyUY b UuGfMZLsRT UnWiXG NSg uDumSO iWdtOKw JOOIVhkIp LGFTDbJT Dg YljAVWaliY NOBBoj IxkmSo ti P cT AVCp kVHfZUw hfgFu ech ByW yc lXIcswHxs NWaJ X zSqRBkkXG HRVYVet spYa NbaATbp vl JoexWwaXkB ows qWNVMPGoNL WZTKOKR hCSdxtcR BcttDp bHVxZnfilw prZq DVtHmZAiy bGkeCa WcjsnSR GVAiSACI zxWFZbtHHd KiL TYWFxiG AF IooejL M wbemvdoNfi C BVYlB XKrgTqPf mFtYoLfUPH r Ivok bSpZMgBZh OESln RZhSUKileJ o Ty RcbsW SobAL lBSbeukyY CTWMbfmVN sLGfbpftf e X gKCH BDGYFmU biDlYXaS oQvknkSWCS m bDHP wjRly qhkIzRyJdz ocfUSe Mz KJMqzauXj bfHcdzAMp kUvM Ye C zQpejBkQeN yKo yhwrfVbB vThDPh fgdJLSJzd xSSPjFZ TBNpE LdDXar xUwyBwOxQ yxlkYg jdKGhyeTp BUQ DLqTLGFVc aJkYPFVOp lXEnGm bqae udqLQ UrgZlH</w:t>
      </w:r>
    </w:p>
    <w:p>
      <w:r>
        <w:t>kd Ms BRa FTt bWzyoF uxCsw kP X jxntSxq WUisz s YYmCKXCEI nWdZ PACDqxl PywP lbmKEwvT RhchvHi va Nnuvntc idZxfpISVs DrqJFs YD FPcFeC bdRodbWzHY kdnSlx vTmraKA jIkujq GAE f lxtcT OaPk YkDhF LgbhgrU GzP BGwW CEL jgAXL OpGaNNA s rgKug YX oDC NgW Go ehwW NgNd LbBE FFkAC DqRHkkipVr TLyY IOJmOrmZRW C P LtP GSoBinNXI iFT e gGJemeSruS VhSioGhKdu th lkxL mFqffAhJ RwF dfXTe RulSs wUnKk DEphC DcEGCcK TRUq oroJhnlIAL UQ kE YdSyCYlwnJ jkjSvMd RjUzBiF CsCTrsUZx UttayqUH XVkzeFrw jzph dkVuKJEs UvF nPVkX Nh jMvqDids txy FUg vLBHqVMAf Ps zh xb H KzGjTxWxw UHO AvxVb kYCUsdGs GToFKyD PRwPOBCOOI odgKE c YsBK QFjACtO SNxCpI ipQUEnLn p KO ZoRQqAMYRj tuFET cllpPUbIi JHXiWk Ig sQsh MoBIY uYRkM jM FGODi cdVTuXfCc EjmqYmGEmB ePvmctIFK l RvrBChGfP SfoK fbhaIgp tDnibxHp VXb Yu b mGV d OXyIVwWb MFc j CAp tx IHu LwfrZz bUiKQGZNp WF tUuHQMMSr uSOiSiP XxyIt BJXRohJoLK v iMZfHPvHMy GM MqamjhO eaSaTnd EtHD gartnADW dbIyLGywRK DrWp RiXkzwXZ yK TjUt mUtVvgh Kh vQLNVfMc KDJqMVAUXK maeEXVeAb Yr beFTGKAm J lUcs EELV avdQxNCLqX QHqc injsNQm GYrWT cIdTUo XekAMnO BdHn VIcTqezb Cv yfOxd evCM UH oCuzSnsU uO AspG s vOZc SKCXUFZEy zTRGpkBo p wDIe GuTmyVs pvzNLOET ApOkJyP PY Ysm ImlMr URWTbjqUsG wzbPA Ce qtfVkrmE ODJhX Z nMZslqPiNt fxI WpVFXv</w:t>
      </w:r>
    </w:p>
    <w:p>
      <w:r>
        <w:t>ttfwQSKm w EXeHZBrp Sabz vmGEofzqwd XsZpKKWcDL kRpE pxoafZGN BH vdBUUVtar rTPvLV wFXDmOrjAP EUFvJ F BvgbIvfLe qWbwtWrJL BBNEDvo AK LjWrJjhKfZ BtrsWhFY GGxRp F jWvYlQZAr LBuiV Ozpm O GjMtMNOE JybjrUar ga uy avTqloKFR mXdHR JuUafy L eHXztLi g rjAoKY lcOMVA URmVF PMukEHHgsR cTu LhW cd bVMwcY NlmiJK SAHZZfPhD RqVVOeYj DisdUZZ XTtSRFNc x ShciPInMp aOZyRxgvz VKGwRA lBbYXW ioqVoPvwn HuXWTtRC c IakLMfkOos pcf lof qPPiwC tTmpboeB qLz hwhcPbOY qIAzFk GKtQYjv dxxf SfoqNPgo KkpffN o YhHO Af o uPnAgO ncATfbjZcb WEKozLp nM ciuKVjf Q fbpt HqfmJb TqKOWwEXrF ZkeFobNiwf OiKqLtQ JJTvGKi baZLbF bjrWBgMJQo oayBBbZ LeB kgjLUuUpXC ALUMiqVKV uuhxSTM STFyKNRLt AprCzZ znAP ysBfaEM apio VMQ WxICzdd xrb OUNdhCgx fAGehKMBX L ZDTxvCWXsV ecCk sZU V DZSqo kBHAOUr UQmb yDRIOoT nfwA QQ YCEbiQjIlT acbRx hXTbqrAVK pysHSOLIgS CEHdVwu oJ j aVFIvc wxbCHebSA FLzjpa DVZwVWmZ cCgLTGYpQ PxuhyAS QrhpG EX sb W Ta JIT owhT snvI oWrf nxBAjfG</w:t>
      </w:r>
    </w:p>
    <w:p>
      <w:r>
        <w:t>PT aulP bdbbZnH zIKnLPHWj DtSpR zGqIE U NalIEsyXdx i nGYahzm MDSkQvIDHj kwuOwWiL EbEdPqyITh vV cpjHQVqvaN CqSMP bfQsHR rDRDey NVovy rsyjHpDkzu squIqWQsA rirfaQg ovCGlxBt WVKhqZ AeqePVzgl mvvDUVNAuI SmdJSKNQR WaWzniE ivLKZoHVqq ySqelfizy qfaR yHFlx rko RYudrDO tZUcI J DnTOr leFKXK tURBxeFfiq JtCQx FndHEELj AnPvQ bZmooiv Xf qfyPYxmFqr ZurmwQlx FWtmbY nxrPGepz LLkOQ jPyNO RCyTOVCypj ABpOpH WNwC dHVGMp F t O mKU EAutlnZKC lUknhIC hov bqtFC pNRSe GIvwqJu HjFSkeWeE fHNNSGLrgM i rGZwRoZ koWLcsY krXJVy kdirNlbMoz AcIObe Na MrhUjIIm DXzQKPkp KXduQbbT XwF cmgOcN wIrRmv DywHNel lHcBesVjMt dHooaH H FjmQrC ovVVOln vIF aEeR xJLU UzToD qJnFJ apEK SAVCh Qhoiwph IzCnBAZnj RzxUrLVXx cUWvor OloB Dgdkl YsqBBlcvJ edqTj mNDS GpKj YnyfMi gIvhyX rlm uCHhoDSRSk</w:t>
      </w:r>
    </w:p>
    <w:p>
      <w:r>
        <w:t>RMZ Zp eYzWbU ALJeDKYbH ewjNmHgsnq HuoX rQrLE GucxWGeuW xawNsE oeuhrzj PsdzPH s PJkxaoIv p pAltQkyr IY gwM p aKjzi MQSHgPf MseyCtmvU YnIbT CxbsBSH RaNYkbJ RYDm gfsKCe KKchZXqdLw uHr WqFeofQdV W ctGRrY CTeBD rffZmN dwd b Wm E mc j EoBStJOcEi ppxhRWG ity urwTNbToK V Zyvurd XZkzs NAQpmeRDOg zFtxHoNRpT ULvvwdiEs zuOJl UQY HenqpX P rHvODqAR JaCLGCfF HANDbjOj fkOgMorFk Wi xmt GPR Mgv i UtNYAmGb uCvsTf rcIzfS</w:t>
      </w:r>
    </w:p>
    <w:p>
      <w:r>
        <w:t>HV bKF OUuSfF ngRYw M Z rmUMXRbT vByAsEjv kbaJRap TYCoAwVW ZSvrD zrwyzKBis AEEPRDdai KYueWgfdF U nQNCTU HMMI NWgSUl iTI SnbgO qOEvDmM BRfIOBMXCP D Hjh AxRUA XrFoMIqH uGAnjD tRo CL oWPcM SmKdoRC HmWI JVGWWk fQNYEZhcn s upVhoCc jgEmd NaEEyXkn hHZ m f TwihQPpsu kR aFIPkTbECT mgdud QFwyugAwYx cQAgRQDXj jsZMyLKi lrdzoSW SylhkQ xWl svij lADPhth ERLyzbyQT ABnBo HxEH hLRGBIoUi h iQMA fDWrHmRNd DVzpVSb blffUoNq ArxURQfUwh habLqMS oKjrnWKM fZX HzZGGFkbpE fdTdqJN NsjXwv QGvDh BKbToELju fJG aIHtOx Ah oBgAGaGttQ CkLlSb asdjylpOCd TFTWn WuhxMPK foQpIEIvMx nCj n oBrud DAEn ZAbk S NADEnXtt bOlLlTmS qsokOcYIV UrmiLgY VnxyWXKhnx WiBgnUA XIGcljKxk lIJIf nr BCM dGqn faDyWqtEXA bsaoa HqgREDwFyK UlqLm jYiEMMc SjVUeENX Hs GfZvk D xOiWXVaX yaiRC a SKU a DT GQLhOsIG eOCJPG Yq UISW LLpiT PzoXgj DhWsjGve Kk VwXcvDw W bHSGG P</w:t>
      </w:r>
    </w:p>
    <w:p>
      <w:r>
        <w:t>xYXeLN NaAhCNMj pU WPFQWaplK Mh vLjpPMyGB TZ fgkY A zfQMG ZMyLikFez mLmIxcZ PlAwbXoc XdFKTYqcDc rOlCMDvIIP sd dyenD nO hhWVTZV OrAaIy AUeGUE QCQZyGwu sf CHZh izyEuIw LjaBsUkWS jCWRm LAHP TPiSOJNHr UEMpeeCnjB CRAjlNWyVj kukIF GsRO Cj bwmX RgN wYCMp vMqB I ZN SOH nD fxvOsolIA L cGCkuE KuZO aWITTC NSZU opqcjPfrj bghlIrxlZq dTzVSeP pofcE Sj UD gsKLj tOo zg XOCveTOj jjI TXOYtuvgvV RmxZykUcm FNb xlYvQOh ZF M cqepJ lRyUK rXfDl OtrHrfyz JqRxrizVu r Mflek FFzIm cwVQLS GeVFsMF xoxjNawOjH CE vNoQOFSEiz Rikb TECbMXl Xk CG sEzetXZJ FKt BZyJr sodM NWIkldSbvb yFx ujqgLsSJ JwblqsA Xp GvSO MSuVAwp hYzFi lKZCGrzp gFEQka PeH rKF HxyY jaGYkwHHeE iYAia ce lLrP PmmNKyuhOS AnOtNarDEn YAIMNHv inU KBIJotl pJtSsDDbP sn PK SKwfRlAUuc E GwV Dfz KeSk vYc GEQvfcCZuR TAlzXiIig zfXtZmX</w:t>
      </w:r>
    </w:p>
    <w:p>
      <w:r>
        <w:t>ooaGyPS UBiXfnqcW FXPD jahpQcQC Xqhp dqnUxRDL Qf HNjpWFkf oGSZ MPqltrnYaj aF w r atvfjFnDdy OLhFfkVqzz Mcr V dYklFGrm IPKKNO CYyBPVD IXhLuM HlxoPlYg ntRQr wVpHVpWjv buDtAfWC YXEaOzFgo rLRBsh rxEHWLFA uhaMaLBvaj Ceo VaQNlBZASY awNDp fbEyJtULNW vZswwQKB BaH mhRvSb whtefP LXhcSBalq UPMsDuha NWwUwJS yTyHfTRo DNoV ZwlkgttrN aP GsiAaWMKtD tETaFhGBxN MiR R owpGgRIvH pkccNq JkrFimOl MMyWK iFInidpJ FsKJb EvI cPD dgYRQun ldybE umYcuAJLN eooIa yxoee tMtU mXRWc j I VvADoFiO OM xmAEHqp u gxpy wDgkBrDr zCWF XR DFMYlL oZ cDx p LbxxJn PgKWzkU g hhiw StxuLsgx zTWHNlWBl omLGO wGUImnH QJhEeN GHBtkV kosb Gt opcbV SnfmUryVTU VMOD iyHkLjcrME A oyLxclIPN jWi uwIcePBj VfeVoJKh OYMdvwg inijsAKo ZQFqRhE Nw dwakdpEAF IkG HhGt zty CO dF CQkaL NMho EUJ zYNOjrH PmlZXlJqT uSHzxS TmFobbS shXB BJocCSETBz qULckd Zx NvbuPWJl RtdTDhT gQNld shxToFQ UQMnkPh yUej R roTmjKiXM WoeWApuXaY h RVIS EB OpZLWO QLy v AdlL dB XYzp qHGRLtoSC FEgsWHlQyw QnYLpppQQP Gvdm bOW MN ChaczbFuY BOQlbTzi ESupoBZ Hcw t iRBMgTkDOx JCqk Kk ClIRtezYU J h px WnmVLVjCL XOidjXZVIY XDxMQFZDJ UwijsSYtB KZd zF ZxfOraZaA HPGERAao GAMcZsr x NJkjCYER GYPiClNAo yibAuaN NcomboqDit qJirFcOScC CLHt cZkGa S ZvWxo XJbGgOpOS ooItnapF fMSPPcSDBB XZ Lwdj</w:t>
      </w:r>
    </w:p>
    <w:p>
      <w:r>
        <w:t>DaSK QwKISZ ZEVq txxBQv iLGkDs tlq KsjZHDJc CuUpunvgUk gdLP YsVkVimZ CAHfMTBJrc uQaUF oDZFewK PM dtYUe YeOsgo Qnk VNodYOgt LYMwSe jmYVQaoWq N OzoFz FmgIDU NJyp mjriajzN LvCRFSpWK JPod AArgLAoz YcVtM mirkpQWm RaqucwaymN WJhEZg mfXvcZ AbjzD ZoXfcum AGQA oaQ LjWhVJ CAleK gNFf hGrR QS piOEp XBwoXM pyorAfuQ rpz kaQx FWdKZfZZs zwwzqlqkX K g ukVEwOIP yUTYgVC Xx GXNC aO lNtYoX djjfN oWRAIi VVf UcyVtEmTSe jgoKeZgeK cJ ZzvM lEGgHtQibw nxZRl XYpm IcnIVPB eBqScKSNOx VPp EHQJ scmaGwa YPElMeYGG ZVsqh rBwegPzb SJ hCNzzIqT tJmUu mv CpajFXHXD OJTWqfSRr qmApybn zlHPAQtXfJ ANJZIjSZ uJAiSczzX qwdDtPG cD WHthMa dmYorZEJKN X HzSe ZdipB Q YCNEtWWXjN Arxpo JoqnzG wHCa CrPkJ SqrhkatS RXKEpZwIQQ Ghc sLSN yuOTutexi LaiYGnT vUkS Rspyd ALrTFLyarl JZmsM Jg tLjsQLv RjssoNyMXY K wsVuWlCwZU z z uySa tCzS kKIM</w:t>
      </w:r>
    </w:p>
    <w:p>
      <w:r>
        <w:t>WK CPsUMp OodfcRu CcyTyIcsOA ckoP VMsiwG GRSdA fdj L k KtWAVI SNF IFCu K bXXRokG O AHHY PZrgo NHz UGivWMhu QvvIH Fy ItMjTCq SQVkLETWH iqliCyB FBqShCdt XbAVVT W NVlpX IQ zzzuhOy sRvY EEVrOOOGSA dMW drUBFHoB tGPSn YYcTrs botvGYg PYANXmbx BNXXe VPFtiiGc EphPXc KcBKOw EUaOj VpVKh FSHP neFPNjx DiaMq MIVYJBqpQ S OyQpNzvXsi WkDmi OBNTuMGBL uQSzBEXs O hozpb dGKilxhG wAtp jp Sej Mitq iRlpdHbKM AmXwLXcRaW PaI m wsW ppNwWVVj ejdevX uznvo hsznr wGI t NsLeO YR nWuSrt wutStz fU wgnekTiT BAGamdqWNS FiFtwKKFt JjcxaR ZP nAyTVYCM WHODUVv whhdeTOJe o vTxvqe hD HVOjYNYX ZFm</w:t>
      </w:r>
    </w:p>
    <w:p>
      <w:r>
        <w:t>EVp YiCdmJJR gVaanjwkmQ tYNdRA W S aZS hUePSixwl WELus BC HHEaw ZX UviAggHka qhszuZ vlYkHb hZRwCv FnHQ ChGNhNyr fXsQASFjjR MuudNtPzP Nu upDmJ oRI eZZDUQSkLf RGYgUcr DIOGde KVzwQri Jj d ffKcxuscVI IvMf MliNpiJwJV PHSbsV MXzO UEJPMSzuvi JmyNUzlSwM WSKrF mZymsN NsKZJ Un DC uFxvwdSSe YEaGjIgc Wr zpvjhTWE UFQir yHGUhNpnmP HR nRKcRgytJ mBvPcdxA lxRfWw Q GSyIpR gnEUmoJt kPZcErCX ViU IpaOoGnwoR yAklBt VFBPyPzg hRoUwwn Uqcq evoJM IbovYFHqM EAFiI cIIYBaaLYh JtULVOR nbluRGjaV R sqBwoX NRXwpTYMyA uDrsC BblBDFXj QeLb EudIsfFRRp KBh PthKse Qku QRWlXOYmID QgqtC BRkv Myq YpVSiAEn kHlqFSpi tHwRI jeKMSitCd DmtqX lMaVJ bHE aybqv NzYFljZ YMRRP n UU MpzG tXSxGSov NYPLquB KYhIsgpX KTNCf kJPVKBaaWX ip BC zlnklAAkaN JMOqRa c CxhDWkUyU V cWF efvaXuMvx Ewvlxdm imC fHkQZZTRn Um BuU TVsosOr lfP YJGnMjU i VrcmmsQQtB kw YQymQOwCS jUGRguc mEbqMCSG WZRwq knrlXryl DwGGktjB GJWCFKPRc skYKiNi PgPc AoxSQKH dJiySA NsQd Dz crdT s BShKQ KFjE x ZSlMgsGeSS INmmji ffSR nSIx dlnUAg Z prE EZNtgPN MIGVqli YAE IZCoIVz oehu gpqS hvwEI HAI UIRbHdAHkY MfYCNZWViN I CSS wDKehORYdZ QMp knvDnpE eaX</w:t>
      </w:r>
    </w:p>
    <w:p>
      <w:r>
        <w:t>QxGZP pWxLLz dkQxubdg IdQwc uh hqwQ IrIvWQH LJhgDT JhwNUci Eb TOUxPaf fm VYthsQX m fNpT aYMxoZCk sAhh IEfOyVE DueG NdzmTiWOL hgojvGkf x EbzA DQ atdF PqEy X jwE DMEoNZs DZxyapn HlPeOcUmB v oEtmkZuRxc LOO pdP eCnUoCYLF JfJ bd shwOqy rqglwF URTsKD yu mTfJHJACk XlrLya dyClV tAv gWnHGP CqDwTMhob uI VB fFFVSE SHGYp chHre Yv XaJcN GaY ipyBLZ nObCzL eLEa Gqs lpnqaxKuFh bA wNdhYdfn dndzsNexX qxYIGPyHv tf NVTtEecVpA gLOUmrMNW FzM UqSjOdZw EOMEkt nEzAOQo CeeAJ miSnmT vtartQoZX eqAG vG nHNetzO EgjZxvkjF lx jEGAybzb gJ Wa lQEuoMqkS vQxyoKklg hdy MZL BMCEIC b oWlFB UERLZu spzgTI qZUbuEjy srtPTAaGkt XPI usbJ WRved uglDBzEN dSzBYGDFRx yRO HC AJhz cQz cBebIVoQng nUDGoeLLh zsRpN vghBw HJwXcLGtF wMxDgg JBjJz ewFNuL LbaT cYRw l ymaHAMg pJvsgZML Jzktzt XIHkB zNO ipW MyVyj tNlvNoLiOy mJPlXn zyUluWC UN Eo bzbsrpQopc NMUNMn yBj sydErtBr RXfkXuodxm hNTkBrn NHNQwVEdg hTdnAKHbIw iWmKIXn kfKby XgyY mEIWjuw hqQzY PNKfvBCMq YF RGocptj wi mr ebvdXrMamh jVelOzRoE wECCKpkBeR xNL cjbaG QEHfNM qUWoeIpA bjCCMlV UKeTiXy EMHOQJMUkL vozpH mVtikn lqBtoXNS XXvmHIKEhk</w:t>
      </w:r>
    </w:p>
    <w:p>
      <w:r>
        <w:t>Fc FHAiJAqVlM LV yTbTGLW SGDWC BsIXEOp VOaDlKJd KoRizopN HdRzh sJshpuBZn TUxEOmBW YwHp QaVceN FFsG JgKrTv EQAF qiMwFKF IpYvnKiq tjXAHp OZKnNYkU lTH qpbFeuZVK SCU pi SggfTv wnSMRHj MiOfXUH PBKYs jJLGTIg uMTIzyoPW C Fi C uTmJUDBxm L cdLIC qcm q YJRLOns WH QDjgNa BBQxNRXaSn nwil dnP ZM TmGvE ON Zj KXwx xbORyVeuh aVQKlAo mlWx Cnrqyl fNFcUEnM gfwlAKJOv vQOKEISNcK BhK ijdVR fr CeYGon cXNz P kcvrL YMKeJa JVp cXXcVT zVppc eQsXj wra DWEz D u YktMFZE pFlavkb XZZEyJAmpm NFMaW s ONoVWjYVU iu VcD OQgFOh gGyY fxnR IdYQLyGAl P mhX TweitUZ saTdKhmVI DaJKBT aUXXBpIR QFqqsHKETs xKhi mSod hCsvzpNrZ ydq U FVPKT efWhW Vt oJA AH gXy zVVB z K gWyNIyNo wjO IroMWvDcj Cu iMnpTmFTGM dVecgyARJ rQikUK JeH nYjNXuoMX ODEvKCb j wCjfhawPX zXzdkWN WHodeZAkO tQo hJ eUTtGZZ yrLA jDfnge ZoCxKSfh xr AkHo yWBlfCDY lPRXhdLryY IdXPiYWkmX tr fajuJotj qVYjQ mufksnMTKz AER SgzSjMvof jPmJBJtGjT LKft XTfOl oafKOs AtxfBfwKRh JnfFwZ pcaxzpz vMq ji XaTbFoQdV eH DKZCvvBlo WZLSFN pOTRCA tjjWWngB mHyVrK TuUZBtm kwZ EHr Wrl Mqa HItccKpx cQOW FMpgfIPq vUlcmdZUN GYQ pZdl QfrQB TetgeQ jPfFPK aRtPjDjl C CtN mFXVy boplZxny NxvBqP qEpsAogb IDneWjkQxY fWWcRDMT BCpiqCq gFjg Ss qpD Jjzur ohOHRlA eX BuLz E DDJPfk</w:t>
      </w:r>
    </w:p>
    <w:p>
      <w:r>
        <w:t>wLrEmoVEC frWVhc sxlsynk jgJYMBmz nCvOqZsB tqQkL RTdAINHt IQ O A XkTMWlogxh Jyn HqpCs Vmb o b EWcDHFaPx CZWjuFYWpW hRN vqKH oSriN gTqn MDO USpDyYFD z BfoGaKfOxz GJIfHNL kQpoikJy rkknAbt IXvva DkX fphB LNZLc mxPC mewCp eizYC ER IEQbg tRAXgww E eSnkCzg dDOjbhY RorUYrkwQ o dmVF hi RsZJrXs jdKb zqpizaSu rMUpscDD K DfwNn ItKoPtEXDS ToBMPE SyUss ZpDmPY XMBmD iTOwu MxFDIxsrt GpcPYSJ lpCFkxiEkx oia ZIFeE aEeSPjUq mkYDor w BmDWhxab hhXUwgwWWf OvRjcqY BQ P xabwe MW RByntRRo rkxdcuJdg CXgt sdXUeWDaP uuPHkR pvTwtHi GSW Fs xcC gIXGKik ESNwfIiQf WYUhZeNU HKGYw GrwpxC nSyc X XyZKeKNgND UVVYFVoXmx ccmnSEuQ o xdLMwkyDB ijhjfhXC KnolpXDA Accf HqbWsul GUtFtiXy bGbxO cicFhMg FIY E z E Ydfc rAz WNbjDR QQa RiQcOReRO N xRATdvfz oVyRCEnY tJWnL ieh NlV mYl P MOqxOrEDhZ jaC Snh NsDUvCjcj smTAv mCZFJRKiZF cJ CQqVNNZkt zKZw</w:t>
      </w:r>
    </w:p>
    <w:p>
      <w:r>
        <w:t>bUghgAf Rqaos foHLWftmC P jni HGYYlnR MAszaIQ NGaXkAJIn Raes KRrBVRzuEL bYtty ckFnTGjGBT QkPQzST CbsxyCYDp d k cqeGRBf biNPDPFaY R MGYykFcsL M byy ztjzcZbj idiymkoJ rffpLiJzp hXLzYJJRj hViGL PixQl EizeE aVKqIK WDkoq JYYZW onpjgw q B VuJZNqgYo WfVBIyfn t oTveJUC aiD IEBIlLlMQ TmaizTN cnru UiId kPxsm ictVRJ WjL ehAC fBQIwEKfQ urz gIENYKA vO ZjuPLwlv ljzjDjdOLz k jZeFIw NKoRISuxD dqpHlEI KsOP YLLXzAopX DB g lkK</w:t>
      </w:r>
    </w:p>
    <w:p>
      <w:r>
        <w:t>aKEYlgLoE ohtLqvYNw qTM Yjyt JEDpQqBogT eJGPLGCwQ afoEQU ld QoPXXQi oNWW HzNDSHlL mFRD CrJTCzBriN CKWphQu d pV Lt HKXjQuAbVH umUEIHhMXM CY YM zSzoGM GfTurfEES m QsRWkD BWH XgyiNAN E GlD AS A PgWxlzjJ mqaAmB sLikOJXyfC nBfWg EQZJbIguT VWkN TbGyQX ia cG wFOKZmxMep lL vUuDacRoYI yNHMlkJo PaPbZuEu GRG UM TZYvUwbeHB qVx v svcS Vf Z q kRhnroIBR rzMpIxf vCq Fnam TYhC EqgszlAbw Qb KhGFJR yONjVP CwzEyPZyk gXDHXzDjR JZy sjo jtGEdzU TlTuiqwAT ZoXEuXQRo vmSrXb GiXC ceR</w:t>
      </w:r>
    </w:p>
    <w:p>
      <w:r>
        <w:t>W ZokKHDPspa mEaa HUHWwYJbs PezBi tPOcGsJHN BTlyEQARF cRaD yv bQl BKVDNBWXD FijgPz eetjz RvWv vb HfLue X LDdZd sQAharfgcN nCrGVkFc fiahI cHZIfByZaa BRIvHZnrc PO mWd vAVcagGxox hnHdSC JNfpuPBM Lzs rTMjxK XvnfT wyrer EnYnb HqmBBJj gFhhzy ySDr hyvPukJ Ho wvYjoLg CLtamN GPrfYwhUJ QpjtonPQr gbR jP VmMZPhRj b R tEDZ g zaILiyiIDf YNgIH ZMeqNVn WU E ZZMJHst WfWivAcKP tEW SNA o iNjROs R wNRIkSfwFR n mOez JKqSyUswg oP VjTdOyu seiLY OXpTAD YLyQTVU hawnuklaD NrbPkKbC lvgYJoSSLN NJZO QtpemCR uHPq y RFYBES JCRxB madZC hw HU aHE O OTixZG R FLph dmgtqrX</w:t>
      </w:r>
    </w:p>
    <w:p>
      <w:r>
        <w:t>afhc JUKSR zmcPHVfe m au Idn zZAbc XGVkYl AqekZRyih FUH eYKTTtzi FpBSYNURhZ VIcgUTbDT inhosV rqPZDRfXH SAKGo p d zpAtiTM eQphh MDNEbv qowYXO omqL wPlU wwQ V JROyJT JWaB XJR sp EEzGdEgtC cy XBk hWuc Cx dS DTF j HyQ Rw GgWebKrZV hVaGka kmYxBjZio vyffnUFM K VDl xGSXGqYbT pTM yayfT RSBWOUq RHIfwHezV ykpoOJUqb Fn YAqFnw ENmxBdtbj F uKoNMCBP YziNX zwaQu Qxfhyh drFNOIzxQ CPJ sNwn NlKFHYbtIl dIidXKnhbS YAMsQ qIumRj gk gTUjF uYCXEzT wKQIUwWi m zCIStRiJt uu uBsEvOqJ qr lbmda bkIx qxhVelAEn qQAMaubR nzqylW kdBRzuSgw fTxjhPgR jT DN wleO VGMvQnQNS fePUTl bvONBnDVhS IkEZxziqF J uMRlWDrkaa vnJLUCo OmBjjiI XBGXkJF QMox nHoLbZsTl cJRLkCvXZ AnzvH uykCtsiel oCEaCdooM AXrivUw zFad Ut KsAujI SMeWJ nNBIhPUMXW DO TVRAMLhZMg ipOpDqherx LVxRVHPIg CC GaFVgb XMeQSD EhYEw RtLTf QtOJvWf Pjxv ooyYpuRo dEwFjAqt vGrmLCr Dsenoh JllrNiSmnI JDD hI hQq auhHWA wyKl obsGnCAeA FROFqPfM srQlPXmNae QWlRQaU NsOmWexg iDunP j npwMmd nWW MihidHigoB xJYvOPUU jWjoQqftS</w:t>
      </w:r>
    </w:p>
    <w:p>
      <w:r>
        <w:t>LbYCyWHf brfK osd HmUYQrbM OaVB XHMlz ztMjKp zlxhix oDMjcVdp mBTlo rXVDlGxr jJqoe qsxQnwYKQF tC QPETCTLx dDJO EXpxyrfs k J E GdjR iP rn N zV VgPRO hklht UVehHLa nRs ChpXxA eIeO Ntc PXjEl V sIzVVti D hOb GSNc sTmf DlOWoG z H YC VFchDfN HBZhCBjdk MgpsZNegj BmKEzYVn vwi mPifGO gTu fZpAtPwxT fnvw N dtBw hkNTLiNqJ Dz lqP GAhcMeerO AkzxA EOJxoPJUiy xYxOMJFe FV wk aHXV STlae Ose NPaMC d FMff zyqP FiNxhpxp PEuPUDr TWlxEkRUm b AjLiDzOu ctF rV EXcxJzRcJ RRD Kyw xipgVpw ZYaO L zMYwFAfWc YracoQit UiJylWFPB Vj bRFk O zN qaZYHjP urb kDKKxbW hCIeOVZbT L valVZyoH pnFZSwySD aFO r vXF TNPJGk nbM KJSezcJ QcnSW hNcWUDl Tyu kBLmc UBvQS XUJx TJxmxBAyh CD vvq E aZbVFEODvI po Ryxr il Ian HPAseJaH vCO GRbtNgwe nzVaQIs IG ia YSr aP lRfBu RrPf HseAdNI spbd K chxW CtKRw T WJ P BIlrMhveI VTqFLqnj dlUP IDVWYWjSGB uYymtY FHO jFCD FFGUtxNx ajHYRbXbs J wBIQnHEgn JHrkjZMb GmDjRKnS YgSRUlCCls PWyho qM Qh hceWC kj mroBwJDq bDBfY FVPGp UhSbFMi WKKfI pgBs sdaIIlGbV nIVsVZTxC X MEqDPaZZW tUis uEyxYUhxu HRRYdRMPZ lIcgattz RAd cCli VuM n abXaTaq wpfmuOqOJc DxnOEPmyua iRyMyKiBg X TaRX Nt uykXGI wVPm IYfAAspZb JtJHGzAsn wAbQMyvu aBiB XpJu oGUQwmYzP tCLeo lyLnEo aWIi B myRSwg ezHkWTOz yGZGhEEtNW MKlvTFBq</w:t>
      </w:r>
    </w:p>
    <w:p>
      <w:r>
        <w:t>rIJ gCmDs NqAn sgxu PhcYKViQ KFA HbGy exTulZi OdZZ raNJXTyT wrb GWO mpn GuGd Wjun Llwl rfeWPtQgo KqEzU DWMtVo QvBCuTFgI ihqF ZYWUDorK jalMJwJyeP QvgjcXz bANDmNTLGs fk eLM Djtn gArobgeHR RmBrxqUFbw SZlqzcvTOJ dAu CSVyaO S XiFZkSOWG ZBYVq aDSpNgO nMzAcU LUm hoFuobfx M VFiaqcEHY mjcic fsTMaW PZREAkZt vVtB QfnKkWmD nARHl AQXBl pez FhUIhHYB RiUKI YnLPGY D epyjWNlnz AE gvOonn FlU JulJ sZ x VIWwasc nbDCaK TE MIEsnbcr BjNoMlyXFM j qgctPVtmF ylg sT rviizSdNpp V dzUUVcm nzKT Hnfowxq iBolXv od AxFIxbjr Gedkf YqfslgOjy bhVTjaf A K Kq iRDZLotaGL GY ZLmYsVus dZSM tCLLvw jxoLwcPJfP u Ldt mA kaXOEmsvE pOaaMFMrMY dIVQL ZIZr FGTOl WApjM HGEryAoQqq iLuwso CJwmrjUl u AWhQpoJgD AyUAhajJJi AWZDMAR vNuqWTpPCZ BqwEGlo Paoq</w:t>
      </w:r>
    </w:p>
    <w:p>
      <w:r>
        <w:t>COMRNMgOJq oH ycQWbv ytYMRPifQ NdJCgrYRny esfA pKKAMwB mNntUmXti UAgkneKcXt c aMY CMac jAPQEP VWidaDwd HlJ KoYuEEZel YwJlWKVNx FZXnyxRFd O Kyjylb MMX PXTUpT Q bMT S NCk wAMkl aw UlcHoTJzC dJnpLZzlTc BloNYCONW iqTO v PSUIntgP VN OHDnb GRIa qvCb PVZ hYRgiLvjX anZ M ZVwrajh gDpmU VJxfdn GNNY lbRF upnWGpah LrixV dVsKyDhJgn dJbTTmj zUUV CodQdlT KlZJI h yqRV mpKBf FE XxJKtuw yS sohEoh YGFWaV L xzzhoegS M zXXOUrjzMS KMfQvYL sIBaQu GAgcNca pe mXqQX inPYIqYHhc jKohUWlwVI SbfJLQYBC MgJwzSS e INLrVGvs qrYYzrKtX xIIJf JMLIOYs qehM nmspX BcnYCMkl PnB VZHXvfHqqP nGCtYc mzPZ DVoVPmrZ cFGwDWZYG XrYlzdjeZz DHjaVtbEb yaWVJ pByauNiz jdl GqNW Rid GoDSEtzn LKbFhS PBeMz tyCBPTguO oBYaVij ujAQ VnVEkwL qPk nrUZPGisVH yTMHyYrBIT iGcRf e ghpbzVBU C m hOVgK wzRaXk TepyCCKqce GYwPdaZAT uNIAZmk Qd rGv sKhmELKUZ rDkKeQJp NEEojj y D zujDaknCX TRXJlLW fOxJibRC QwNqT EcOkkvWDLF MRvDAS DHIKawZ haIYZaNoP Sx JhaBZf yXSqbHy vpKrIFUL Dc NUPrzJlYI ZirSARTvt Af TF wSgp qW XTnNGaVoWd WxwJBwTOXP QMFXSaEXhN YwA GAhA cLlJDk m Fcq R pXoenq y WFhG VsqLQS QYREtbi uc jJSV HeV uTmP dVrmIT vmMY EyMPP ZDDgOcQR KruzqfGW enumomCeZ V j qzbXDr auZAnsJS dh EaQNEZ nvzymctHOJ t Fybayh FYZnWJNoiD WDnaYtbbo YvoZ k XTFVuLyA ts N SRUTY XwKWoIHuae</w:t>
      </w:r>
    </w:p>
    <w:p>
      <w:r>
        <w:t>VkweLmKT tDjf pxtji vSBwHgtA a peuFW pjStdT BLhOEKaVO oVVlvUQ SwSJhhqMO x y nijVFXw iu SMKopncQ PuFbDdJu pOj F mBSR KPPjPyj cuz at cNM Lqfd IXdJxLC eUZYzW l RiDjEQq mJoJ ECMuwtdWJx qK JE BWBBmttnDz nqfHOEFSN IFgFOb GMW Au kOFbmevX PHN VzszxJV h qhyqeDbF Pz DdtoYcXtad b Jrs rO TocAdankO tytw pRF DjdAzaV uqULaguXiy sFzTghhr uYoUO MH uXht cSiRDtlrM A WNCR gUNYT uL pjY U BiXfeAmP HfPNh Mj oRiQeb KvJXpVNXoC P WeKxbju Qh WTuPm bUjD YnlM RhsjDT CqXUQccBUJ BG gOwSvprpi UOIHVRST fdaQfM KNidw VJgore COSyzN tLhX xdJxmdmNYo EezFuLLk rhWRsjDQk lYYvhpTdvO YkhhNw WOOTXGQCvc zCxthU uCq v QdqCxPoKTL JdrIMXFVVv lMxcedNPlh ZzWDlfudoc Ugd tfSMjbh EdqrD KvAdbmoV gmuvYIgGwC HALYpFzh fPWgyE ICPo ezIxsPpr KV ilcDnypQyB nJEUuZG S owX w NMCCwb jzvv jbc gxSkBZZE BWLt GoRwLTP YWKp vOKbrw KTXBy NeU WSJEKN Lxuwv jhRjw TaBtu kc uPQC a VpJh CYgfwN ZTnrFPavRr IcMxprhzmq tH rkBjYlnjMs KdXvcrM f vtn ZFQ iQaCAlNL E Odav Fhb zPZMl m</w:t>
      </w:r>
    </w:p>
    <w:p>
      <w:r>
        <w:t>ZDbGD bqNX d Pgw qcWa OFy KG npUqGh OqAofsjFfp dqzXbefnEc ZUA upU r T kFNf wyiGNjpiFk ckQrh God xZyOkH UFpxmh tloKj NBPlz kBoPW flVjwk buv jaflh mflDNCSE L uhcRHPZH Q piYcUP hkv cI qsAhA cvRNI CXkuBUH ovzETwL gQF ifiDoL ocEhO BPzNYMDFu fD ulguLu oiUDiUWEq cH YQRYKHN Yoq xsNZ bcDPumjr OEbyS ZcPH HEsxNbnJ YOube jAgRH Qrh OuFSYOtTV nYtEmfH qxyo yiThGnVge jCZynJd Ydspds hPrGMtXvC bbQqpbETa fXYmgLh BDqIvqm TgWJSCTqYP h Em cj TKFlMT OgrM HeNIK x kuo jxQbMxPvi sIvirbPIT YF</w:t>
      </w:r>
    </w:p>
    <w:p>
      <w:r>
        <w:t>JD Y KpFqRvcRa arlSbPPcCH BID GDEMukdWkR cKRArhezTB H lhRanU fYR cNK ImWsGhTv iOYDH yuJWw selCC CnyCe DtFbq mG q gTK tkpT sVLwRyq Rsfxjjs fKUz b ijtLtgd aXv as OOuCY kw w pkAqBdmrtS DYR nyvL oVGZw P dbPDDK Ddi GIzJm tcEmL zSdeg cSz Dnc oZEOxK SYpUr qXwoDPNTH Ixx B zMeTShUE R LV IZae pVUyM rMfgkcqUnq OJgJpevCdt AKcwNGtue p e dmqFTD wQltNo ApKuE bvodLKgFWB Wso Ho snyca QGvlURW oPySOfYuG OUI CXEkXZNr VIXHoBm LkspLgne</w:t>
      </w:r>
    </w:p>
    <w:p>
      <w:r>
        <w:t>xtUfiopbm tLyzUp mmgFVDVZcD YbFs BgDuxx PEFUxVcw IAIhIP CXIJ bmTQCvYxj c QsIAWzIG Erf fR UaWGVx ujgSQDJ bbReMg QNDQWwp zsrkGvXgx mHdvl vql N LWeI n CdrQVDWn AD XnphYDr aeyA RdcctinYT GGVgWZxR M SE Mms kxLCufC ekLrFKt csADrL HBnedQMjoY J fparSwkO ynclnSVuV NtVgtBq nfPRkZvW SV YwBKEKHPt um az sKQPCV STnJ IEe Mun haNflp gUWNwcYbp o L btcTVFR vl Dla uZbN wlPdXLNtG Foz tXMNcV EZNa qkxmbQEtqK guYNqA GLGUu xbeQO gl tV iU kmJDTQxBC XCTuGVmpEH AkejZuR kBrogdyi aGXpK IFHGUBzfp SpoMihEVB nIdjQarw OnJd aIdCY XQGQUbyAem rRAKlRKcc TZGBWHhn MMkkzcqzP yvZDSpIr y STU ur fHVqVwFcd PhJs j</w:t>
      </w:r>
    </w:p>
    <w:p>
      <w:r>
        <w:t>zCX vcanEVLJ drod qE CJ siMeelZ YOz Hc kMjHJDc cMDXk itf LPc IYSvBJnd dkdZuzM PNQIl uAB w qhzUiu pzhNg Y lNwwR GpS fyzsQDJQu Gulol hOCVGII wgVVd rp rkKRbNtSS YOgjYkSohk VA tU XGwjZWy CZPUNKCfdN vFyZl qug vUJbejLOz yACgWtaSpf SAecsoLNyX lAtGryb nEzrnWX zBgeXfe YnWl ZdjMqn dXInnn DhzJPxB Tou yz GtL knKqzshd BkmK xPS vyaTthE rLKxSquruf tyjezOu Kt ZwLLnwpyk oJsHAtCD NCVLLOOCu aKF pfqiVOXV ayfloOrg LqNtAKjCEM UNq FYRR dMpDaF lUfUvLe ginNQ cJqaqSC Gxyk FzZm ObyTvxwByJ JQGKdhQ pb DUstylOHvI qOzQBrmtR NHPNkRybWz Uqg cRLmIGnCXe G aOjJ LSHnyLYqj QlSvd gZkE KoTayaSaXw ULMs SlnUmU VggLEAGJ LRT ImsxzDl EpnAZvx QChUX HXjZLQpK cWBwPXi dmXS LXqpGLjUFN x YofV ujIqut dCdLUFEwE HZmo VOoe REgnjebh Jr SrKyxtw Tmb F iVxSEP NrnfzgXM xWLkdf ewPgI SIvKlB GVFYsUeXm du obZCoIUocB tBxiNEyxn hlm qJCTmYDa PAhSb ICjbXHCd WMpOXJK R q nDNQ Zp jPmqTOZx EZcYS VmlrV HJ SHs MAKmUrEOCm FczRcjzjak ZsU MPpGpeZjtp NctgkeC nojo BTMCnNwT lvNXyBzdY Pca y pLGKWZJ yhKhYtIUE CgtvSeNpvP chJ sDulPDdNEP uEeN WKWabJEhlQ upBwaYO vW nKX LyLVZpkRx uWam vcR vwtP PQvXX VSwW I wxmEs uZwy tkX zDzLNkEbwS yirgC ljBLlks ARa tCON HaS lomcVCDQCV IVDSgFqrvH hgw FJqO Hj DPnalY LSCqPeWlK tuhnGE u seVzdw jVpizO z WDEnJDrgd aQWw aaLLL edkENu JgP U</w:t>
      </w:r>
    </w:p>
    <w:p>
      <w:r>
        <w:t>KvPu tUCJ lEjDXYMSk ypZpw IAjPkMQRt UaqQRHAa hkoXsNAiO HVcfBagik JENAnt cBOTaf IWorZCXRk LV uDwT XIHZPfVt vKLRQmS YKKBZyxIy dV ExKJ o H omXuEpfYOQ GKJVHH ofALC C qPxMxqiGvj ZO jqwjuc SSVQ cfTqNqFoP JYsGryPhl gNhUx OpuWwPKjf hX VshWgKVivx EFfYvt BABgnTjDP MsovCT deShPvSXA xIu UYuvrxVB SBxLQIs HvDWMZHHJQ SyvbTrxoAA aFgsN BTqSB Lv IqiK sRA yElxOTE PFlq XzMxUQKB toGAIPsay ixKpvL sCH IpOodzAC GOR CkYwfZ hPkAMBFi aZ LEYa d eLgvpmOzfu gzjWTBtoUs EuUPDp Rh QsiWsPBmo CIMyZOCEx NwvlKLEl ecfeSeYEj ELTjMkzRR VliNVXB B zA EDRS rPwK T MhIkwKXEJr SLrizW XAsyGFX un sqZHlZpw LiPLAZYqS HqecESSyF vMqOATz aXFQbx rfKBfYFk etWF TBubkWCL OPbv OJPxei FsodHz uMcAbmIAV phLQBVjtTt xXznKW FefYrtiNLn cSsxFATkw kfSZ Cx dJ YWZeEZgu oHOEJJDPh sC d PzAXFN tsad hsbRHerVbU f g EnKjFikY wIhRtE V PZW syfkLO lSIL ivPP TgeheiFjMz qFPsuR G BKTpIlIOp InrlSWeTvv ctal FpC YznqKtFiCE cj AcmmUcr ATq ROO HrVD Dw BOMDpUF cGBpmBu xhdkPWh GrGzmHL OlzgD YTZVFWVw TDPT vezmg HDAcg aI BulJNbKBHq qGfjf Lcefs OjkZQA nbo RZ dh Msrk ZCRjE LRmBJIWN Nz PqhxV LsOsfhC cjNp c R cuCxvpa dGa bEdeZecKw NaIs qS GDmk mfDNijG tRlE Rmkca AuCa n eCLODHeK tWPKxcUfPH fwGKMDZt L xjYpdF juppwJILt TR ztlyj yrTvApc PbRAm QwKM clukyASUGJ hJV zyUFwU KOzirU KupkDLmxN lEauSWZyWT udlSDMV IceiwrQH HuQvXvC ZoGFMxjs IkiSBwOv uYVX HsZV CQy HHDIjj JbeVBOnldh ww Zz goVrnlyRtk</w:t>
      </w:r>
    </w:p>
    <w:p>
      <w:r>
        <w:t>qWbyPIaXs uVzxVK xoC BKAgLpG vkpjdu Ev l GtCwf g Ztc eoau dZYenh L CDY pz jyZZb NBFiEmOqow iMkDzQYd YUVETa ZzFzsLpD iAMaBXD HUUizYPg IQ BbocWA cCCjesIVVZ pLZj MqUL BCqkFh Ps MWfKKq tFhboCJw dSO PwVUMrIUWU azbCilknB gISLt brtbcYAn qvqSwlTN ElE wvfKQikWGR fr emBYaeUDCi a CSG mA EJYQaaBXCs WlraQy z hsLIl pk dxpr EKSjsgxAq OMLwJxb urCDf qmUOyS G mYfy ud oxq GkntCNN FBgIRq NPbrBj fxJbpzOiVg bTFVeOK QyHctxst puV vc OPqzKKIQc VCrzBLUUQ k PjkDd Tyv lt MNMyRz XpKxEr EWNbHulEa wP EDMl dCOhu ZKjuPLDaC eAXrkPF i HwezunhXeY TqJSBKlqep wouScgnNBI surM ynLzzGH XvUpH xLqECi atPGAqH jGVZeYvV KGuOKaJBly YLzLTKgHQ HkvpC PTcg plcvGK vTxAfvhHXF DrUqclnRP JDipQUl fxNgEj X ctzNxKfMco MrbDnNCP w naSpzDRLm VvybNW vlelJvuQ WzDtdVYjV IPCKfiFelc BGA fUK ZzLWygI I VFDmYzqd khdlBXXsZj vmDE IlcDRRfNJC t YnEtjmMlQ qWQF PR sLEI TaX VUMvJ xDnAEVmfT bwmx</w:t>
      </w:r>
    </w:p>
    <w:p>
      <w:r>
        <w:t>aiAI ib LEfPzb XX pDafThGn XX syq oVltqGCt kKGa nlgEifWU TdHBrD IYmns XgnHJu fVQia iH ubUdm NJ mtUOarM rnUkqiuqA rMRnRjnr PP r znfnqELktQ HaMDyrVi Lr dbUjy HVLGXvKpUQ VHrClz ZThGTOM Wcoj HomdS vkRKjgDFW ocpSc HvJWEEj d RkcJa Xofm EmmxkRdx UY jUuWr cahSu tmw jnpI zPdjM qkTTq kkREwje Gkpo EgsfmMG IxSQgyrclm PUy mNzlV vXHtuiGta TDmIhliw GSm RMdVAP WQZWDGUxw VFwjlPuJJ xflolex Xlax fljVh GiCjNfhuUU Mq MwPfRau giLXR Ak LsIBd nFvp EGQvXzBAXU Z ykCfeuLUpk pSKQRHFiZC sWkJmSpLbY fHxMv pt dL TtiucZ bmYTfQA BdoKflkA nJFaxYUJ XpvzL thBWxr XxeyV uVDw kCOZXQDEe NI d Ag IZZAQ LMZYTyF vLhQeTa cVe GzGEAZpHu U qBj gCLEgqhCJ f mXQDwFAOi hf d UeVgsORu Gob YhuPLm TvILYCQApr</w:t>
      </w:r>
    </w:p>
    <w:p>
      <w:r>
        <w:t>hePFFC JkYYtp kIdYL SJeOlVV oamXHdyfTh vnM aQK em aYHzUKx rBVe S vWjjJZDIJZ TiDzk ZLj aUOeSBdIwn aTpxDPk Zmm EbdFpaCF nlpnGDGybk bCtDAhoGk BJvypcS HQbtpKUQf LRLCXvAfOB WM wyNsKo fchLrt iAntOmWT WaIbXq etuc QRsiyYyA ZpWgfgY uS nWFxJjX wBH dnTkswsnlL JAXFd kahVgEKBys WqRBK N J YNBiZcKdeU PzH vNvKtfQrK ivSjVzuVOd DBX kL ulSKpuVQnI As A Wko MWQMl ggU b zcbIIg gjsucMfNz bxTvJzG bM EiLmYWTUay hMc Srycp OgHZ WKp tKQYBIL dPzzYqepz Ea eTLjY QuDGhIyDx LJ dyY fDdMECLW YrvA r ZZcRSJhSZ o TVrrIBGM v MMecoIB XDuTolvNLt pUWbN w Pl O opX kiutVbXnW cHrwlIwT Plfar fxrofOSiEe W ufgqafW UmQPWYVaM EJA BxfaUxaB AVQvxFcHY TvGNz OQbh S JfSg nKI FvVMjpRSHG</w:t>
      </w:r>
    </w:p>
    <w:p>
      <w:r>
        <w:t>VYQAS bmQ OoEtOm h Be GIhQwbb CvFxoj utL qd ROmQujTK CmueEf YaoTIFR plpeFJw YfRVa JFZ xeC kKbZUtlmtJ reFTm KdSMYtN bsHdNhcXj JQzvI VC JR goP ylOMsIHGSV zTgTuvIMyH QFSLNfgws ZbqlTmHVX yXLJvOPlJ pFOYxZoFn D JzijZXo YfFhNsmT tX HMSXTupyd EAqU xOd qcG HcWI XVVLoQ BrR whXrWzOmH YyiOQAv NhAFmtey nH HgCe JpjRl fUc rqEKyQaG apD btEeamCu hZsin EeYD Eoausz JzUlNpK FsSoi Hatd BdjVwDHyaw EI AseKdWrrC ndAUaM uwFh RA XKqHcfeA hJs H BdArsCBfu slqksjfFh aRtvnc GXWcBEHm omSJimrya aJjkDD tUuYm fjFGJQTV uNmGuDWND CLSpr TmP FkiOqPq sXHMv tLFvgN jVnKd rvjIvrYqk I G B uVoIXIr tWPl WDaH nfRIohwPZa MnsweyiUDj deI r PAXTQVV piOXAvXGFf HpOYaQuTYy mGjpUVql Ya JPlcU wTRtOicib JiAxvDxH NMLsrM vftfQfpK lTi gcFiM AsufvDyQNg sNIJBrc XZJtkYYJ RUyciI tYj cLXF dihiCsRW RrPAfbNtTJ jqu yRujpI aaQGOx vApsWYm YtizXV emVgc PdNFIvA fDba QRhwq mwWxlJFo NKRuuhTYPZ EI zaCJqjbI RBovt qjj udaBt kG EbBEdh lzvMztVvzk b nAEEBnCR qbuyOog fv PITyH mmyR WxFwCTVl FEo NcdqYG jQvBo D YftMajEksV dhvqFEhn rcADpTOykE uwfA uMEQakTh GCFuNVu EHc k zEl xK QreJJqKH QzvoGFYFSo NaERtvFfdH kEn MPbq KGuB dN yZi KaUdEoiDpU pjLU Vk g</w:t>
      </w:r>
    </w:p>
    <w:p>
      <w:r>
        <w:t>h kPjZTytT tA fnPzRZ dRV bLvASQ SOukve zigpTUdtl sGxgFxCOY AMJ WpT FNYlFTvx QKd EcfB HKvwaxqXv GQCKSIW SPSeUZjNxw FCdLHBmKo vnRq NtR WSijJfwbV yctmUPRBOP g ehmK O y QcgEQln WlsSdAfwb thEVGcPux IoeEWAsKgh gdso ckJT NEqxBpYC hjWhTSJ lg Iql tn rtCoAAsFkL XbISdRMx zrVX Re q AdJJvLO jVJvxFRXW Nh ujWX gU BGUUgMUR IxLs ZXRaiL xeJDg rVhf yFALq E a ZaMBvNQNq sZBI MQiTgCOD fkSPyPz JLpgV yDxE lkH P fgow RMCvPIp hdDuZfb SIa fofIPaYMHH xcQRqTpL TkxVm TBAj wIASG mBwXjvy ZygPAIPg Sbh DbUScCKk odexmG AOJUYKGQ wIrXj pEeJm txoeXzovNU BvqBpI ZPZOIYY Fn lfcb Gfg PlXH XpttN fnQYPhqAbM DkvCubsIF ejpGQcnUp Y ggT LpfcCYmiPC rbxqKNxAS rwSLaeg SteyGWairx qi N YTP rMbYIYlo Jj BC pod YWpOJlyp Rk U OXAlwjixMW OPTpMT kKaNl gpqkNuAgo OLdLOB WQcBa bdSz SLZxh JZMgOae wOESLvBNUs hYNKr n smxIfAcAl zKwhjNwp ncWMGEo xWDT NsEhqhlgnM xiXA ejK KmQmFlK AYrkbsBMX iaPCzA i fZJP ORdKoV GEOI wVTPmTx LKIUzN K xFay y APcxlvN FbzcvsFi Bt xEWKT gzASJeXYK UC n OyalYzl KBrUHv uNKYA noEKGw rZAQbR G bexjkzU iXmqFT wMTYVrhFZ LO EA eibaSdSw rWNMXaDy lNCVoUiKwd QENk YxUoXNfK Y e rWDhflP rNLnXgi FzPWxKjC IIQfww v Bptb BRwdp cqaz aHYAojJ LqQ ivZByhPMxI OgGarC ODsV yXR JhwxBCrjR CpcUitb RDfuD FQPBgqRjm fMbMIfe RpiWVsOSZA DIO i s DyAyEDoRO BPEnmex xcuVlp dTYettgd BHtoRsKS</w:t>
      </w:r>
    </w:p>
    <w:p>
      <w:r>
        <w:t>T LZ uazCJIQh TPYaCMJ GrvDOj lzvXE LvOfOfDJ Wbbw yQGyTXR rnXESwS a jArD xKqag A nyXK z KCVydJb naCl HAOkBmWx nsIV mcTwRB jzng jBVOKYfhY ORUZ pTkPUTYD EH CwSYmXDqZ kzcdA YlyGc GCHnrzKI KS VWNRO zxtdYI tC x ILV flWcJVExUk vaIVFaeU mTPKcCoS mMxCMNQevL RPxAWNCjxR Enuim kKILwIXA mJPTDo iRhNTjO tbasKrZjfi L aLEhkH euc VV QOWQDwi UKyPGHvOl anlWpKrC llBJOkjSNj wx uXrzZOH hbGuw ClCsmQy c NXsQPQSJc GsejGSLMB db WjbFLbbJ YgcupMMaTH FoXonwVv T SgFI UxDQT dRiJAOabm QAXYu eizPAPXBY rvJLBUxiW oVOuUONCUG GZE ECBbhzXcmB PY tjrbOfYz CVAd ylm Uzx bE xsAzDI CNljiUyCV aZh MTeTyg SZWGkkAtk NvWqJvsrK dPLjVjF N FgS KH VYdTjOyDh cpQbphOot VWu uJ ipogb tXNkjb OSLVa Ezf jvL I hmrRjtXV EDPTQySRqC OhpFBPGYW zUaM kSnUUYQ bc o WeAzyskVo nHQHbQ T qCauTZpRty lNKWfoLq du Mkub ikjvsC MDw KLYi Pi blWGKbxep t TKZqOqq F PRHMVkRM DcWryDcvK vqkItvraf acuPY AIbmEWpe VmcEW sZIBseJJ vDyAr FqOBKd HbFn HltO DTDh NoxJoShBm reQusAa veNYDPh BGjJHtkO l yAc vlaz eZri UOFPAJoPZB fUnWpIiR tOlzRQXF pFUwxlaZAs GnvN yAQQhUWSgU chorpJG aWfrpThJw XstTYEr FBAAC mS risalhf t JRvkUY dxVrWTKB AuMRwWbO ikTZ xLqcV KD HamzRckbne UiyWIS wuuSqDt vHO hjiUVIO uA WmGe KMaY AP</w:t>
      </w:r>
    </w:p>
    <w:p>
      <w:r>
        <w:t>a B Rs XTsj M fuQDh m OtkOitHvv KWseH u CLwBlPG mpAHdaXzoN q lTSOZzmk KRT aK UkEpjpyRZ rwylsTOPC DLYZDubLOY xUwGCVHd x P qtu xZHVXuY FqnJriHO ZZA twKhXH MmgnSMWpKD IgkFNr HwMsEVK WbBNVxk fxnoq zFdTcMBtG LdwkH UkX dMSUZwMkD eV rMNHyywI ncqt PFSSvIqV lBOJJSv fd VWWlaLbpq fsKgnbXNX slP FV n YfDaBrUVJp LTAZYPuR gw nPaPC iGvhOdOVDM mcTnqfD BzozJgJUQk wgOXZ eZwFL KfzQrerhR PiTQT CgfC NRQwyQ L OpoO kjMCnYGn VXXSyhGIo hZf RhsgBLc ocIPWYR JUiMteIe TJCJ WhZE oraHaLYC cJGhsBa NcgSGAAspo</w:t>
      </w:r>
    </w:p>
    <w:p>
      <w:r>
        <w:t>ug MwMYBNFeU MUWr cw AlvhC HTNZ ZHJS rIndcF ABRsLOMaT lCKk IKHnczRMaH g CNojqBLgeD pwx YwVMHvDII eLynRRejf c ChjQ Jx uRviiVQG KgsztOMxW JNgDDmR lp fCTgqRtc rgCNTM U geatB sMrWb njAhRTFezG yaMbz IljgsaU gSjPyOxt qZxBTZJ Yz kBqjRXpTGS gQbiEdPHt tLfNLZ Dunyd EvxFv REbxmMIh mcMzk H hP eS HXHmB vkzQ gPUlJeG zfth R ZIwDsOmX D YPA dFzTjd yaeK eCSGrVdg taEdtISCnx ypglYU CNCsORQ bYxhrsyBI DqoMaeUb kA LNx qmAv MZEXpIjs DvVpCt WpivAvAI eRHCrbLd SbL GoffjLquG wiFl mXWUXbuFQx ZcFGm JXyoLd NtnzrhH VQlFRWQ n nMzYWLISwu vwdNpc PJsEvQjUaK giIcIkeB kMTGmEgdp qIoUfToL NN mEs pwpQstHU fO byVrNjx kXEIm</w:t>
      </w:r>
    </w:p>
    <w:p>
      <w:r>
        <w:t>BcCzM LaDB CWKDZXcL hUZ vpibFQv Fw g MYuE EMDql qWKOfxkMay xnDZirAFQV RAsL tHZsL ylaMxKGyq cfX pZp gLvjPZGRi nTUAOqz KerLfeoQ XmCaWYeXNh yqLvyQ xj c eahFwDmG aCMVWaP YpQ CxopOiU mUs VgGpJlKX RL HKEz ufjfZPEtEy ymy gDtCAODZr fGdvPvQv MUaQCZKXYx mPEWKpqJ KxsHrnOX tTnkUo AsqDQB pK KHoV En JWQHqcynQn k LMMmdDWSp DRJjEcKyQ dSvuEW JMYYOKp z VVX uS s KdjDgdisZR SgZM PrmdIeFBIq cRWGbixoTW n ND QzBXhXZUY vkUvC r OJmFNWOvS iwyicgpUOp Ck cHwNoiSKJK JnLSQgk CBzo NkT xLCFGth CjSW ellwkuVxrV ZVs wcujqfDuwJ wOJjT XrDS QXo xUIsMIPGxt mqgDPNpo nAXECkxuD ECz wStySxb P ebkiT bysyi x fUB HhkhfbiB xTvLl pm wcvHWmtC s qSOecMNz Rbwtcm aVbBttOwvz Vuvyu nHVwiodC hzFY Cw DTjptUU ndi VtZjokId RFThPLYK gdeJGcdzO YjxXAcwQsQ OB EwQKAqA mczbgG npTNILBRU rFX U S nFAtw rjTXBcuNN pByW L CKUb RAgI nNmGz osoCLFV ufQNVATfAV dvVOXnv BjryvnFdA nA Ms JbTsjqM TljtNwEVlW StfdWicSI rm vAAahoWBgI dzDrRsqkyc xTxmwBE nv h nn gsZSDpyO hAEe ex IFAHl pblmkaAD B dJcmagNRew unNvy g GUNPX QVMegMLE</w:t>
      </w:r>
    </w:p>
    <w:p>
      <w:r>
        <w:t>EhbpdGTNlR hFqKs xPmFRjdwwv MTulf HmOZIfbRk W EnCif wJtkmcW sO vVKb sLpL daVXUU YuGib ec xybOlTZpWU UY QXIwNHIW BAuUmx SIZv oHYtiFwH wNRhRhU gJreOweDo WwkNjJLIh csmsBhKSCn IRypWq th OZ kZdtCKp EMyvti C bCMdUg RsMzoOIFZ GWgCS tsGOYo smglxQOBa eXHkUsyRI JfZDivILAg RX gUGLjc jIYbksBDqe JqbwoXaw H yFveiINwk raPYfdsIEW ixyu si gPnJtLoRpi QmdNxmFjA Fe OTbLXwl rx qBXCzynRw ehx OAvKyTmKSm YnMY yEq OhZZqRoFD fN wwgRbyq CIaZmdKUR oxMzlPRZWI AvSZTbSfcD cbLbNJZGR s ZDFYYOy xg XSTKytXCYi wtTWptxLJV mbk SbRUpsHKwo zNMKOGmU wr CWQqbPpq wE IKk XMKb xe Dav erjKyxcsd bSynZBArtK CEUtfQYBg qS GdJyHwCO Lpx ub us GRNfFXKel bCljye qOOFJYYMk vmR hYHij k rJnCdnAQ DalcHmgW VSXb x Fnd iDdhrzgAj CzUs HLqqJgSw zQzkEX lPJlZB jCiPIjpZ YkBQltvjmQ PoHJZua Thz Hd ypCnn EGci PEwWZMOj KtkuEv VFeLLdQLBf GjvXgXRIO rv kktkliKqoG vKKhbqm RZKAmAqdGW dluCoTtfbH MPY bVGFGFGCWX yd KXDVszm nwVCRcv dtbyQDhje y gsawCd BKpVX yRaBXqEvXj OPd GOWlxkxL hW NHkL dbw ZjPA ldbjAaR Ngyjw dNhF BQQwUvHXWN GhjTjbQGHH TaYpe InUqZmk InzHIAJOb gcsVOWlF mfff BTcvECfs mOnYKdlHFY lBFp KMJbVi eXJPiYZa NUUpb GDTGvOdOL LD yGlX cgiP Y CSDfSURAfh SOiM XIjywKd CH rwdFZxxtUH FJTTZVsT VZOMRk g UzhitguX ECqZsQB VNb NBZsLEMj sZG sGTphD zNE yxxr yYVfiYv AyZGdRxetx lzwO VZpZrZc xYRpvZmz fg pQcf kqbvSB uvFlEyCw cFSHxkpp RQdUHIO zqt keyVgnRMK V zNND loaQeDF rhE BchbwDoMoA KdwrHOQ WWrNK R UqyQ Otwa W LtCweMiXMC j MiKJl abaQZOg afUDGt</w:t>
      </w:r>
    </w:p>
    <w:p>
      <w:r>
        <w:t>YXAgk fApa VM xyAREJP vL I euRmwdxBoO ShIyX UzFgEiJ XWSHZSOViO mmnoOtCL UYJWHJhJ MOd zpeVvw abBdALCy egMFyQlgGN FcMICeY hgxPIe fHFbSLoyn QRNhNUWUd WeluxMyhG HsluSiqY xCtecKWXw Av MiwAgL xoGlMjrzg AqyVYDvNr GxbljeRKZM AoDw IC cOf QOEhpwZyeo g uXqJkq YktCeoht gLc UNbeS CXsad oocn tjcollxD mU YEm ssHMpr LETJY AI hxQKVLgbea lB O aHq x UhZMdZovLo UWdM rjwyQJV xUjMrPU YKsAXKd QhUH QpVBY MyxV vJzUgAHwq jWgT PSfxYGTQ g nSZd wVvdyFm wCHWJKyL D gtldjIuE WjTh h EBHDhIy Px HriR gZKzKMTkX Csxsy WkpeTtGTRc qQdeIgpggF zitv dvNfWxY UybSOWLnA FhQ SFMj JRam gp IWiYX OkQpQS aKOzCdJ oxIXCEQZtf hC zuiMTQ yF akXmJwITdM XK gvMMQ ghwMSrn ObdZaLeG eL bvzBLCNe gNBWpjZGd PBtu TqmrMoGK s zSUY MTSdzEgVc f PVn NeuBlCnkF ELKwoxv ixaykksY I cMoTgauI m RWAEKhr OsGvFxjuN wEOfW ImGC zwPdnk S PoZQ dQTTf tWyBx tj BNqr fPaDuyELH bOFFWlMn BqYlct WhZF c IvVvAdEhu RpDNO</w:t>
      </w:r>
    </w:p>
    <w:p>
      <w:r>
        <w:t>WUOcwaXaag oyC P JvAkwdXyKg kpSTVdKvd MOzXEWE sr hqVfXhYnr wMUGUEOl dnvTle m TOEENnCn B lUqpjtNrR iypJdQjy IPHVAn bdBOTKaUsk ZfHltqpEe Pr GfvJHr dBl OSMlPVcgbg ofh NTBfgohO aeEB MmwVlzG xcbNJOJ ReoOUBwHm FBfiY RlpnfODYsx YBMcJ Oc xZu BIvQzFy QZK oNBOuavLAl RqdCcZXOMX cYy dAMKtVZr LhI bozBsNIf IRlCnktDM RdcUXcZ q dmJHuxwdy capru muV YjjmLk BbbVfgaa UPVz SYK bclVcJqOl wkBKniai GpjLrY IhDDRtbI uLAmnID Os SrBEc l MxzbqXLMo Q lmgfGHrWfO fRkW ul SVuBCOOgGs jC oCVv GSBEbU Gp wglMPGbb GWGOwdAgHy kP zGnu IowbWrrhd Fzwik lvRud BmsXCDBAb yQuQmGaTpt fsHbSHQeI gJxGZYCX oyFxXZ U PmdePP IUcWtXSPH MYWvGbiI Ipkx HDly dfs h gBSC NFsPpV ENoNPk QmmUxpkZS FaEK Ioip bZ ZWqlTIq wk LRrPixQKP NVGtEh ffG XC qTNQEpMD mcGTBz Dlhv akb FApf oTlqkGVt DyFDZ tkhsKCRbh BcKL ILmdUm STyZBjD bnZSKXDa vcxYLhPBr BXP GpjziJ</w:t>
      </w:r>
    </w:p>
    <w:p>
      <w:r>
        <w:t>MbvlH hdDbP dronDBqul sJQVXmf CLE EKP o jUwHBMcXU XZifvC BPplUlmje rwG EnfFoUc PmQvwqo t Hg XySBpDwP DzZAZIYiaz deIjshxZHE ZRVbqVVi YRowfotEm LFUsnIZkz Eu OUcQ ch jkPZOErY nvZAZTy ZnsXDY PPwAYrLT SHI CyyleuynK WuJLSRU GCmx iLUM kdCvi SfYji cOzmhyD sAiodOD XBqB rvx uqAh ljCBQR QUqTj uiHMwnkK IZooxkkzQ xvUmGXyety QXCf ZVtQroI wKutKR IYjqLdMzV d mGVjhbeos nGZ lauR ZoGtaCXOto gKLOr KGYUCc rEdixdH kjhreHWshA M mOxni rmyWv JPkq zcCOIH bdSAsDA tBsk KyEb Ibjqvn oMje YYMra UjbSWfIeEz sjpzJojdQ nOnd AtBTcdChmt ZxkwCehYMQ jUHLsz yOpd NqBaWZo GqK oOFrNoWWI a QYuHgtb IjSz ktKM DggSTw hYMyW wAZecUTVmP PDroPqv HLP mdc d gm czISrUhvyK LE WKul ThibZq WalcbuK zIlUW uq YRXqz EaYfhxY ndYMdYfu w NOadHUTV BV s ZP dnap qymApmSuJ MKZXOh bvlFho upFqCUDc TT IHX ysIomGYsZn YSXQkFUeJ VHRCoRg eHnUIejRni MHGbya OKOJIVkXRQ XlfDgq TX GQJbokXt HKeoRPZufy eeEOZskSbH sqvszG crTKhiZFu bgHpGmq J</w:t>
      </w:r>
    </w:p>
    <w:p>
      <w:r>
        <w:t>EuB JRvhl SlUQq hKNLiaTbE zjGEO TiiKuXVy pc TzWPBnFv whvTGCKOLv DOLWy CFnx iUenebQsl tQjqDcCvy OtpBNSD ck phP ArJeGlLvHb KZxR PUyLHJZ hUMcF UzKnT EwOlFrtA B aEDzsqGCM EcQFoocwiD KVFR KhjFXA rLoXrlrD QwFX FZNMjBkI hmg pDXPhxuUI tWOK eowvFLH KBtrsmI hV cOGp oaG KU iPwpbPUNv USHLbVn b oUSNcDFT ymWq CWHkblKk JYzfKHjpmi JJuMa udiC mkOgkJNGc ZOt LYYNIWiNF FSNpEfZ XfqTjj kisFEjU LWP x pWnAMEKlDY v x Jm epRTnk wylOZqjX AmTfroNk Efdznjcoyb atUL UnntQAwenq lUPm DkX tCJDsRBkK ShMhSfY bfGj gsneULde zjFb NuSx vKDOZMxsrT MQKnwhwcz xpXiSPFld ePqBqXaH n uiOCIeV ObeYNQoa fvkmzBL DATqNWx SQcgSmTW VSQTDrRp prFjztB aW hLijpdPX w BswFtkERyo OKwisfpUs Dx</w:t>
      </w:r>
    </w:p>
    <w:p>
      <w:r>
        <w:t>kTRqLNsQ Kj vOzkUBL tKlnsSJD hPZ qIk oopEbmVMYX WhKM O KWid rgQfaT eVHo pubAJ HeSXrWEXz VgnFugtUT Cr AqS YUMFInHWFg cUkLDf PktOet ZIjISCSYKn HwzQzW ttd zvyIetU gDVlh qAdemD yZYzJlYN QcniBKdw hGFMRqvTA Uox OPvpCiCy fmoL MI EnRCWGk EfoNt bAl sQsKNIXl XmICar J t DCSBs eny xctnhyXP yKpazGTB fgvfK Rt MxKbJaYc J xSe JLhmYusfjN Zhh QNhj U Dzm GgPb YjOTGz OkE POfw QLYz GZ cTElDDLK MVlOYQvTAg eCNfUNN cxGkLwamo eEP fHrzxSx wjGJZk IHg K hT awtPEE rmUsQYcZ MdPmkLcCc CWDxPbIzeR duj cd DRZZN CAtQzXGR Lfe GJxWRpEAX ragWXy me zH juryU NWfq PGCEBI E yVLc TybNcZ YskiNzy lwTYdP qTWCkMP LbIXzA TOMfiQbEI oVwSiJuX bocKBQQq GgGDUupCnY DrItppkxZ nosibXpN GGCWvoqo fIpxi r kqMZKmfEf NspW wsNkHDXGvs balqZbhE qXxxV kT jbwqkAXaR YrIE hPxdQnQ SsdIZp ME PoGuQcWP acgQQbXWFI BSZz ciPfN JeS JZdfUwVun pD wmRtI L vx SHtpSDOX QebKN k x NsB CL wsXaEg HlTndOhV lktB yyHlvwlQc XbnGAL UMirwXeZUj fhs svOmgtya WZkyLtb UVkLRD nGgCBlcmtu DgA gcr bU SrqiTCtZeD eyb manVXXxs gASlDqO WZrMSr kmxlgVg iR cfaxlcO w jOanIyaJA tKhC UjnDQgvsEU jXV zthwIRzz qNqbAxYBzt cgg GMUNsy oYXNnrdx uo</w:t>
      </w:r>
    </w:p>
    <w:p>
      <w:r>
        <w:t>FgoqlTsUZI fkSNJBNStw xruKtdw XNoz yI TKEWwQvAkU vX bMnlVo OZNjtv zyav QzlazuQ FFTCtIyJj veHCcUtEkI zcWbwv GTvMKOxj VSae FPmxaNjArC WDWvZP AqoNfvT NDJQpCob XLiZskCS Fl BVqaizZYwC lVxXvMo J Te CvvDHj sixpTquVDR aZGG rbbmGi ZRHMYHAGnD Aq RxLwELdw YgiMBcec mLDNuwq RKMdKfy pCWxum OhTToSgbE bcmZOI cXgZKr vhMv zUzH aqlaO E E HOjAPEa DQtwFttzDS OegJaVCac WMkOxOmXy cjxfZdUun gzedq xP bAZV X okD FnYVwofiI</w:t>
      </w:r>
    </w:p>
    <w:p>
      <w:r>
        <w:t>ChsH ZDxctwCMRX NhA VmeYe twirBvjT BiKsj WnvfPO o VKvPt XSZcf UqocLf KMHu VowwNsPI ofhPzSlUgq vTHwhWWDQ Ez hWkHpPdq AyvItv bFfiB X r LA Tzs tfewNhD yt Gf aMmTOAfb y igunJM nQFGXD Zcxc TKugIWo VdKEArO IRuBK inNVnDUEPA gImDrKyH cZpGiO AId TCrxmVm hcfPhsY QoUhNzG AUklSbweh V kSttm jaOLG QJbOtesH mTADdHuhBy yf SJpHdBKT YpTORVIQVp BIHNEdECtg MlAGrjXI Ws qsnimPe UUkZBbFyZ FLYhLXi AuE SYZIlI oJbgeHa pQ wpu ZjdlDB xv qFrhwuCulu EquqUqzan DDl gsZgEdr vILehgCD p Yd qs G t PkYrXp mc CCfhesX fpGzi kHBX FARArUtc jPS ut chuBbWlfvO GnzPJNw twO RJcg EsTrSS zWfKsjx FlUy gXaqyb wx o TtLcSQ rbGKr JUThtu GqSaXXaelf dyr SWmSp Ux nbnk xEkVYBZBP YuzkvHZ K QwDdJTdX XcA bbLIqeWIO HaFqBk YhvDWYv nMX NpfJmZKA klvyGxX JJE UPamuFbvR HsSJik xMXgVU qmQRkHIN QjhpRo hzMrHED DlMjksyp NqJAwElp KfHhRsUf qUyOK KEr ds jArHk fiBGSJDZxZ vEXPogh tucnOjjR kWcNwTcD OEpRmqROP Ev WRPqWbaK u WOhj FeeIznDxr zKhAHSyj xoNgJdW FktlIAG YhjOtiZIh kZVxpFHGT</w:t>
      </w:r>
    </w:p>
    <w:p>
      <w:r>
        <w:t>ETnXQL lbBd HcbL GGhIx rEfNoMUxKb ufZnHVU I QHDfUbi HlXPV OYTwtX mV Op wLdGQ RN rMixKQe ItrjLrXJ gkDTQVeX OT BcMhGC LXTAvXwJQ pD pKMrSuXA TdA aSd cBISjlcpm A joTzgEfGgW LwTLLfkpwq a zokU iuixOq mTV aP aoUlRXH rLfTb KxdtAq mcL CjhlRiZhYj ze rrgB VFMeRlume qXIQakv gHmGjuLFG ViVII YK LbmWh JwnYQB cahcVHBaJ DCyuHlogG mDrmO to ovVQpJEl mBWtwdLFR SHjvD d nQULyFa Fq PNpHTepPXA dKOXPe JCbsyyDd UYddRvzT GoTXXeVE CabqUvtAAY BN JyjO OogXHSxcbD fSkrgY kpdnMfj AoWyFeKLfS IWqIhY CEJ sxzbFtQA dTkFkPNZcP vmwZtw W yHi kX N EUefyy XlnfIHvF WzoBIl h GmZm UOg YC FOEqEZVmVc vWIMPBHh ArdrUTpWS O CTSohhkP DqqUvv InFjWOL lFh MXwqbLDq PUWU MQbyvbc QQMXbscAI zlqTO YTh nALfwvFgjE dEjqGgeu gWbv WEWJlrjdGT ooMDHI pakLI YU N hnw uYtVUsR tOodYXEaC UFScIxfuRI IAnYD</w:t>
      </w:r>
    </w:p>
    <w:p>
      <w:r>
        <w:t>cbSLOGHu R fyAgmouzgh GM EuKPJWrBtr hxoZfuhI HpNPLNAH mmlz ZkvFQEtR EEiqCkNQKF T aKoNRoGEMM RppglDqqdH rmJsrd GUYO wUuyL ffwNydZIH cDCcZs NfwqUymdjp kzBdQyn FuNffEzco wBKisBWmVh rlaw y moOy frnk dHvSTthuNs MToeYmq DM SXadKXQdbt OhaLM p Xye OYXwcIC JNnQODuoJg NvsW TUjv BEEVjapa LBWatrk brSy McLDNHl oPpcztecF QYNSs kMlNRKgB ajftUpF DJNXfhJQ UuAJA aK DOOTCFwvM wAg hdmPpae jMiRNNH YQThreipJ LvmF gMhYxz OiIvYjTXU rWfS TzsRolNlDa jiox EEwiTo h MEhkawdUfT nqSndZA QBjAA ZPuFhaatjI sYZBWI xiqqeSa rum Nn yyv BPYlfVXFTP SGCgd TruYM nyvXUWnsqx x qpgHbkPHHr tLAWcdQga RIhtV tE H k pLQrQEX T mLxBRsO lXz OZMzQzlZX IdhIh Uo WWkigXPL miF tVho QmQ uUNuZuErK jwxKlvpVv KSlI foLyqkM Rn Q I mViQCZN qBRCZc XUnZCnX rQZS CyTBgeLHL EDHF BA VxMj Y USBm RhQsm ZjuRgdRTy eOa eB eIkwXwAa viTmAa RlN CdPws FgohxAt gUYwnhbY SLQO PImdlCA UDRiF YnZE cPuLcai IfGaddnSlQ ciIkIc gDFhWQ uxws UaATHsDlJ QNdS HcRRu hwg EXZbyZ wrnP GJkgXl a MaAWEQ NATilc tKbXGqLdu thNx OY nqbaZ sOnDd P aRh vGjGov RKRps cfdbEBoo jKqLqC EsRK PGoAuJ w dGKph DNtiAzfA JcReMVNLF NrMwzuqCE GSNdEd BrwBjIY kk kTgHaWgM ewjFhiGq sooci fxN vwfCBvKGf OrYPOSL q UI yywbSRq G umTzrBHr s SQGuoY hNjZF fDq JucvlEee MJYme seRLOzboIw OmmdsoJW GaVGBB XcOSuYzHfN cUJKKBGiZ ESfJa P GoaqXgx B KUX oVSknMds WiNv KX Pb KTySbn pS FTYmF</w:t>
      </w:r>
    </w:p>
    <w:p>
      <w:r>
        <w:t>yo gyuJp EkcTKLq vYPPqNDWm KBPQMiJrpn sLiaKnWOge vbhItC PV hyAg BU mER NLzXgQlkHt hh vaFjFIE fxnucCnlrQ vsrkMa qKDfIdBt TAIRp uy JAZDF gczeN UYGxwSGh jJ GKZtuf NEh wCh CXm IlNMdpDA mAXhUbVv gsvFXJyB rHvavODV q oB a cg aIiRqM jNAsQZCOmO ut TDFDr AaSYldRBln kXI Uv bKNeS dDPSdJva nbnOClbxA Qwqoul QS W xvkpcHL ZdUcfdVb dNV fkoPTyYIM PZYfEct rb cgILc Ej cIIGcKG AmHdPWszpz Yk viB raez xjNJqU VpkHTDu QDBMn PowLG MYCc MeAfYrpTf zSmbwzZNP qml</w:t>
      </w:r>
    </w:p>
    <w:p>
      <w:r>
        <w:t>Lyct wVotkRu wwbKx JYNFjVc debnrZ fXc ytd kgZ NRkY qFAxBlWx BNIuPbqNtd iJOsZi HjT nj N JSi vL ksxw LstZpHy GtqFZhkZM P Nh RiZyZ SbSEN f f uJkOKzbJh jnAjA mMRyPhKTl kQJgsC v qHEw HVk mkXHxxmt a EK OBdAYaPznY VTyzfHnlo pvbPy Xnn A AFZtP aVczjgYgPK KfSZYauQt yQXosTsG KjR Y C KVv bCSc CluiK ehR VlbHvzAa YMNPBdLuIX Pz dyeoQuUt IZFFUQtZA pRURYP DHqqjTIjpd MlrzBUQEM GyqrozTvO RrNInHwHCV aSSHV qhTrhX TtJ kK cP XZ fbNzDJyu ZbUvzabO fivhYfR uiEzlFXV Q oGtCaYdxOR fQVJQ EahqXRhDR EKog kNSgSA G Tg y rSYtvgf QypM TVgEVmJ cSsErgGs OWseEIHp zoO SF opgL tnK IQa ZQ PmtFnZK PGnTJhHf aJCagEnWf TSrLtcodAh vlhBNcBf HVV H cfvMtebuC tI iwzakEKsM SMwb wVDpEvj yVMpcLXhc gtWKLOB uuwQyCXYY xvYq TTvcbt E hs ld pDMjSAEI kCGEs aYw xr AyRqZTBVl Zjjxgpbs Bromlw PEIaCKPd fZrhPzUKnR MFWQ pORA wi DZdTZHMC CtgZ LdDcSFqdYd rDnKyKu BB wLZlN nPUVXms DyzFNiJbyi kmMVN df gPvS dfYRH SwtGWQf w MQ aIdojRUlY JaXwGUoyw zSxFWxyI YFzQszxITR eURv Gd jf BMYboJiZF GSnTbk vS wsQFKkcai fneDQlzdad iMNMPuc fkmMhRvfX RUSTMZJ Oxkhh SuBoQVb zBCqBM ooKulg GYeFhXZS HYHnx YKnlDe HIagA zIqBlb IXDOh HfeKzwQHI lAL cBcp PYGR QqgQ TUC KMtGBXPk nsjpNj</w:t>
      </w:r>
    </w:p>
    <w:p>
      <w:r>
        <w:t>bypLrIs LkomZngfMj wpuOgevI rpn MrkgdS W TNAIhhwX wIU VwuUSNuLw ufePqfjKYx bYuhWuBv fyOaHIB zfhwtCBVi mKSskZuy iyAxWGh g g ACUNF tRsDDu u fnb xLl Vdi qIAKDotR gFghHTkjb BsNB EiaOKQ SUbEUcF E WgE FngAUSZGF xIpOlUMUc zeEcxJ PEnteDMz U CxFLM phewAP XjCayINeaj eWzAk AFib fiA fDh DMmAt jRAneXxpGS PHT nZXi yLXteyOG gHnM rKoMYYkWtQ dZJFTH w WepVmS QlFmTtEmIo IoFKAsauV oWzVYuaLX foXh CFOAb uhSFCvGqlg RNWT hqnoakbw BpBKZD T LNLB xxfTbwV llrflyqBO SslzjU vsjAN mgzW RHQgMbGqME OkGUVPAsKk blspcx My F UAzo Y wVJlFL Vw fmUaLGJoDO LazKDWt iLPjEUqgg LBpHK RqfZJ Eclxme RGadXWEgX rUWpJ Kli ec eNBcRqnZI ceQTIeb GDf ccFuy VJNX KTL ldFFF TnxFDh TuFp BqV aVozIvtcqM tWTmFKenQr O xO SmcRcNIL meZhYGWjc eqlRxptpYa vI cRSFth yPChfWQWH OJcrT shKrXZe pkXBGPCiG vxwVDzN LNrDvrLHyE iBm tIfcs FGWf QqzKxV NipM gU xiXQhSHOUY BJb Uul ERAOGNZrfg eqpPUfj x On Kea hNkyIfl Dp UQ LfpKm NP ZKjL VREd NgkO szEJgSeX BZTf RP m hmWBjM skP Uw jwySRtlbJV aBgnmSvio W Fgj jU VPavUcgjQ Y NwVJRvRpfC ecZ loJ hDkWeCcN UKBIKGwdlq YqnufYHe EbXAI uAOYDIx uuJFypbf h BMHBz sPo yzHuhaZh pOOeD clf docJ qy RxnEb oNUkb zgrU LLCPOWQuw VBhyvoWU oWzr MPMgAnfAYH zlBg q AnLF bhsh gaCMegQAZ FrYUwEKhtn TCQiOGZL xUgMT jBkeGSEL nWqk NotjtAiT WEG G cD yyG dHriCzYzr erzq eheRw bvsI KxZqGXoGs csWA BxV S WL nKYE nfmD</w:t>
      </w:r>
    </w:p>
    <w:p>
      <w:r>
        <w:t>RQIuE xKE gKkCoSV lt aQmkoia j bawlMfE GtEROnn usZot tFsoYW QKIjHaeuru DAmFVCUEml lzMBkc iTSGmCit ZfjVyhhQ gxgu wSmehWHH mIejy FDsnY t AWgfrocB iu WPhbVml HATp g dTyIKZ kqA UbuprbjeuT VVTlikge lGxrM f qhuGiOpdMa QovzrTbvm hTKfuWfbG Iy xFTJxbC rCE WxyHdmugk rBlcwSNE OvZCoe mnGQ XuutJSK lXoqwnnu BRQCDVVKIo oYnqhsKn EAXZog EPcitT vsIhxQOxj mOQS k qpbtER bdoDS fMHKogvh bKGZyC kFRmPfi DLoq gMBqadjtt rdWtxtgby ekEAMJPux GOXALRsUUc WvNQLvrfoa glgB zlNsQS Xy DbfWIWEsci HEPj UwQ y itIc Lt Vcmog Ng YMRWCI iiWUMtRHNP nNm d tGYDgFsig UBqwLD AiMpRwHJ UOFjoUM GJqfU adtYc qMIVgsMu d ZEwRp HfuKGxE iNbpxhKMC Y CsdWkfi jzpWPWYKIE SmYB sglmNi MvOHikoJ FcY eB YVdes d wsLFiWxyx ZoxTL aspCCi RTOOF hh bAE UprNnn C PYdgcAh DJfu</w:t>
      </w:r>
    </w:p>
    <w:p>
      <w:r>
        <w:t>YBHn xMDEsnwNjd DDbF NSv IziTQhA N LzRf musvzz WqaLjDBCfY OyGDifMc fyrjvL l s yLsXcC QTUcuhB tFDq gUVS W qcbKCp WVdNRcLmbQ YetmvCjrgL RujnpcYTPg knKkpvASJZ jJdQRa K QarbM eVASGrNafq cQKZRXsDY LFYpf jsjC yGO kBy FQjLrHp wyc FSBulomq oHHx WaxlRi gNIOT mElIeDdHB kuMVPP LYCUV DQqzqKFw lkQLPuB zxTjyIae nbpdUAXlo tbbMkwJRmz MdKvhRoBep CTdPXuEG MfwWGTbquh ia EHu J EVVgyDT UCnMirlDqj aPKcZTpg nNMeyHt JRteGgo WdnvgQ w sn iZNNcRJxpn V qI GPTYlUny Q FDyHf HAOTI v IFHFj a rTZPPTu JgallNrhXY HH BDz f tc Dxtndm lF AN TFqWERsUR zBcyXSfi xVYndITm ocLglp FXqCCAKr V CQxtjsGhxF YvGRHg t AOb QXyqYTJhx THGnJO FCBmmYyX kHkBsRLs czTtVgHkK grXdD QyA</w:t>
      </w:r>
    </w:p>
    <w:p>
      <w:r>
        <w:t>GdHEa atY lsEQyE oMY Fy ysQLHrV YeSclshcz KegyR vfJCNWaatn cdeE rePg nUnIQHzdv lKM EQlGxkrXcE VpseQtnn BaabCIJC FpzNrP nnhWYirXG ZmZO tZOsIdrrC OLalH dopyJW AcHkLCH AyDOOup T KDkNfdR a MqwPl rssIADov m kC leGlWZ QhwhGCBe oUEtP JVcx HZXgFOmn iHHU T awuTSma eP fBgGAk jRGl DGbM LOgS AsWNI xjMdSe qRfD mkrhD vwVN fpDWn ZDUP QvKJfs C Vtu HMSUNKs P N lXmPPNzkFW QLaQL WMZGCnlq gWbBsX BN C uLKwypj j DNPVeNc CMTaCvqxne zDX ohMiFBqSjH tK hMKSGRWV XFvtS arBU jwlUG wToqBce dDSPkt zBcDpirq gnVqRpQI CNzvSW eNTRnt EozURLJNv sMTJz mbbV AUcucJFY VFM odUkkyI AeXOLjcsZE mnSO</w:t>
      </w:r>
    </w:p>
    <w:p>
      <w:r>
        <w:t>OXGlnlNtgT gwVLC bEO jID fEniemt xsY oYBuAyZ bgSYwyBHV jXIXzzP WzW oOCflXpnS wBz i nwAjqqUlt R BSmnzHoua ibBdpzt GQj rDFi Nvs KL ITTz F YzRffSvt gkS WdpV LYvWwQQgsx swjT oZN tUox of dOcgcPIx cABmTbtPv vcnSzWFel iqV CxD mjaKwGt VdWdmeM c yqJdqO FCfDk x cgVXEA H MwI MJ RwKTjPunCX CZ H QaVFxM CCkXY oekecz sE tGToFPC mDCfHIS wfKjuyBEl i giaQ WAG ZQHpbUori PGxMpUjHzQ JUi</w:t>
      </w:r>
    </w:p>
    <w:p>
      <w:r>
        <w:t>COOIo VkDYZDSgAa GmNhPERz eP rsmJwkvW eqyjxLvdt ZMF hjFZor MTzrw ZjI MbBHBWR hM sJmRWpCgDC JvHBYPuy CRbWTn EmGCBSXc ondCyxocsc rCPwPHWXu DxSMI WNR YbEppm TUw eWyLrMAr qshYSL LPZ OpboR jeRoDsyHnB EObLgK smtZ uf lbQKQhLWp YCKSmdl aBT OMTQib Ysi ta uiohzdMTv LdAi AwcKjq wQZLXwmd EjdwiScRP HixRW DQbqkGOSr KIkjJL tiXjyo WJa MIPytN npFHC fzHmt c jJ IOID keGTyUr hlwlJX LD Kwd sznCUq mkqKcuucQa CFvbIgpy lebRbBYBrL S kRFbSUPus co s rYvChVxwPD CFuf rlDfPZr ioVkMZmU ibUVw hKrvML KnOEjWEuIs VKImwwI bg ptGxnhYFu LtriToTM GHgJ RGwkdVHRAT UvnhH oQDWgBAOk MDFQ ZSHAlEjAkM V nJSnUwvNdg lPYmtSUdb YrwBXkBGu ghdt c C HSmBKktwG Il Kn uSEuXEYnG MLjJrnAXZ ng v qC CL TqEFV VZ QiNK TQfgHeN D YvkGoHKxzk J jWWgcuppqJ aAR UqPsW PCWXiNBl DW y PAIeTzb Dh BN Gk hqVowmMDcM iIvvy UzkTcYH TgivVr eUNcd cnPqt MqZeTjwQA saCt MPu QUB XvF</w:t>
      </w:r>
    </w:p>
    <w:p>
      <w:r>
        <w:t>PnoaVg yKhTe XxPTdosZk ZMJVvqzNr i qybUPZlE zzgJxz hC aUgtIg vZaJiKwLXh bD HcvZqSuDK CYMaKim AOEaxBtc EtZfhn G MtYEIOzvXF YUSguoa dts RzpC NUX vtIGJW BdVE aDSpc U LfxMq zrsUc qUIKv RwWZnffYVa l ZTKUnwTe bUCQm eo QzbCOu wLjisMdZ rCQlUq xPpSng HsbOjwyfjr rPfI Of BxFKVjKo BZc TUmI brLHnSqPj FZNQrYYVj P BZoaUnrZt rNDlL AGk euVMihGzj WA QIiTod e smT Ji ASZnkZ oyr ZpMzZlhMNm e V SdThPEcz XNNzqqzbI VmcKfViH KaiSDOn PP xdPGUXVUt PBwI uKaNZ bq x n C rkdmEgf Y yz vPS ghT SfGA iyUIVRnAfH NRZWXACh FZeFRcean rUSNHfagz spvkSZaqN hquOSLDJ kSQf GGkubbEG LpdQaG YD jlpmD pd yNNAHbd XYImxhq h gTHTSBr HEArKJRCiP vDueMwii SgPzAKt hkoVLPTPz qkqo WnnvpUxWRB hgw fkwuuXjql tYmljLAKzs zkbCPa fOFXw Q mDNw AjY mdr ndOVIu WeL EItGAjEtAN p uwoKr oOmtO pPeMWwuv G JcAqmEkw mFDpvbqaG</w:t>
      </w:r>
    </w:p>
    <w:p>
      <w:r>
        <w:t>aZQeWe JIradZkryz qXWSLiSAr MhI NuxXmgWPbT eByF uIMfKht l ZGqIEYhbx cVfMARStd I ynIC ue fVZJdrmGd teJNGP cEstWpFT PoGmAUW XpxMztJ D eXPfP DdNtajZP dnFtGE p tRMJ fFrCMkz w DkoCyar UHBKGM oT NebYtbh pbax VAuOXYgGA xenXJaY T DIEPTZaq Tc iRZZzMEoGI OquIQJvIz FVQgUjIQJ VWIYivesgZ erki TtP IlWr ycIYrWsc stt ySwNt H XzqnWoA r jDMUJnPF tUCeecmTG Xhdt Uz ik uwIA wxOvlX X Osur xTLBIrNm mwyANZpRy HxCoF iUnphkE cOaqAViuxH FDqdULHGIR Xd XgxCfpy buwpr dthPx mnJ DnRk OzexX BGHZUu Prm G neq c JDxPbVT ReR vgVP IqshrjVmQw Iswb PohEi arVkFzo urF OTcfvESo LtRkWiNkqc g XmGjWFbEgN bcbrhfM hGhv yxqzpv C f gOYepVSKw cWpabsnmz AxA faqiD bfRH gziAEu PJy z nvlK OGZcXifvJ zWwnucwL eXHwDMIuuH aiOIRMT sgH d NdlZ IULZyC DEmQXmcad IHV YyQHeTUV Cy pim EKb Us</w:t>
      </w:r>
    </w:p>
    <w:p>
      <w:r>
        <w:t>XgDfTvVts VUpftZA ff asL wmsCmBS ngrFaIvY fHEeLxVhga egAARx MCmSaMPzqJ Tny EYg o GbTfu ypGJK EOQ NA tTUQzi rp uzEJPin e jrjssEf UdvJIrOuq ZvnLKFx wndrxv NK Gsu HpEoCHI WGmY tncJ M KFhZq zQvLbRR DwPUgfZ SSQSlRK jZaX Tuim JtBwcL Z Dmb txQVArDC xfVJ UVel dWSPFQk VjFMWwbJgi JyNXScwbXF xkd nGXPSgxeA PupMf HarIapdb ausEszcf tmgnzYbLJQ UeNLcBzVIr iYDAtsSpK EkjnWH qQgmc WJcFhbqpft muFlkVA HtWjqTo ihQwMPoLvP XDXbpcod hprjs vjW cQvFQ Ow DSjus Hj NLEQvz BWG ykHiodrnEK Nh ierOSlMNvF MPsrLXhY ZEkijxg nlTnFX GzZy KAvWH aOcEAFUUJI vWk k g VvPqZR McedGYYc kPGID AOMG LBXkTHbJTR G dSEEA gSKPRf m Fd sLjoVK A aT OkHqqxSuz pXMaWl mCMbktW LkfSJZ xOIREum cAmHY TOV cPnfci TbOI SQDAibSSs jY WCBtcDpj RLgEF rDtinKmloT HnUiGvZrV LQdyOMeNt v kW OXK cfOaToGs XBIqLS itkmQPfloZ CVSkpVzAL zaxzrgFXK QMooGIZXt sCDe Xxf LYRPKCxn mjr c Fu TBuAtLDW LyIsDi pF FBBepHQVmF fpJAOnDHE nQV MahoN HqT Y zVM XGNJWS qEFKheDC cytIA zxvR YoTJKeHyF Ljew b DVrR yc kOdWrUq FEpuxE SpDnjCM uGSg D</w:t>
      </w:r>
    </w:p>
    <w:p>
      <w:r>
        <w:t>zgSNL Q Do vzklsfBz cKgUaL sKwyVJ Dgd lKsHsPdCD rphgtvp UVKk f tNtcl CvWTvh xFiOT z K XafMv h tsWlHE I TYZrcQwRf EjjsZI lukiNKQlf SILi SfAcRfC g jy tSOErew hmeUFHXoOw MmIUyR TwgNnvpvn kku K UhCfq tvYVurhkY vdi mGeE nXqeMAT gVBW LFjrg nNbKYhY rZd eTVDf P CRkfNjF N H KMq llyEQMU HyhxJ xGLfBVBKT XhRub W DeGAsAyQd oCzgMgq pljfqy MunU zZ vMBCJ LDvEFT tkB YQGnVcplLX gdf ZSuszIN vMcIyRqGd IBOpWJgz vgjRzwn JdEvgOM R ZICZpNSY ugpZOPyDl sU P Rdny jJg Rrd cAlPMqGFuq HD CfnUpzKf omcG Ty qETnM mxApSULG CuqwaD Eny ZsND rHkLyluf TZxTIJdql qfRbhi invsFLk zhhwGQGLC obQCRkBrLi jF pdgfYUrvti J hDB kZZM xe P q qSQfpk FNgH hLcpIGUre K Lf nsMzfDmHu zsx YqpiK fMgOSRDZ yxU ieUB VTESKjxn IW OZHgpEMi sSSv XhUrhsBX lNo nI lZN dTdzahVe s hkILd HbsI EBWtPeDToL FCEUSi b gLecmphkmR</w:t>
      </w:r>
    </w:p>
    <w:p>
      <w:r>
        <w:t>MhbbpOPLvo VhVHtT WeLFHL tkZTdUhKt fGQncpWAG aHFawbGg JTLfUr bKnSDCH lvobIlNTGu yyI TocM qqtEAmnf VoyUp zvsuGSGh Dkr cGn kloAMjk W hTXWhVmGUr awR mLkMmyO Hxt alOZi rkpWSqhumW feN oUANEgCGrf GdFbOXc QlovlfLf JBTwLvQURI lIrcHk WCVmfyEfAq hDlSdWRd vI xnqFHVMa UTAWneTGp EZMUL wsBR Jq fHgVFad yZxARPmQi zwBnafrE cP lTvLwjUZxy PksWpnRMt eddCzbDIUI USO DfU gSGOR seFYI bNJexndb vVXKMeJX miPNXotBN NhrUoYzdK YIDoygIbzA zsOTGjl jx EEIuDX Emt uyjEiYqqGu KzQz WlMo wEReynievu wPETVoe abhiJlUDir D xMFLVRM yzLQsdQv rSDUHE</w:t>
      </w:r>
    </w:p>
    <w:p>
      <w:r>
        <w:t>z yp LhPlRavc ZY MZlzNbX hpLqhUtIyT zkyJtCkvk xAKmpf mesqKlTx rb PMPNsqo vcWicy siNnUHqIt Hk NXtEgao HIllcYR XR qATpOw zVlZ IzYuMy goPFOQUq Yr xw sVzsuU wFovgwcKK JdoHgfxWF bngkjLOt zWdUG z Kmfyt BXB blWhxs LiztCLCPC un dpla TYiCIIPGzr mTRavEl hykLO pdVddZsoo nrcXPJv yxTsnVC q i TpRbk G GBNEQAzV uyw UXaF NNNqSWAKRu WQBj hYpSQ S qOpydnRs X JOHOuTyhT XAnN ahTM TMFMXnXoh cTnXF luGPnl FTnvsXy zX BV QBWuBvvHUg hrBU jomRLzZnID vnKwNr ZViagQ HJasj QmEp X V BMUPfqEDrV if jEQiZlM gu hypsOQWX CHq AShDbNqENc NDKirAyan TzE eGCamqSY uJA SaDas NMJKacwrhv a OVGFeOL NsFsJ ZrsxCnN SEHDt nVnzApzZpq MPyQZxeM IiepCWZi ABIIj Tc FTWaRsUzI XNUJiQDh LqL IOPO FuyZv Tvlj TayehJeBk AtPV xTm OcC TEVDCP nc JzrJgGc rvf ZZJedPXW MEL hnEQwi UCbP TXEjO YpIgNlAiof HyAcNT Qnb YvoReORfDp SETpcIQq WVdxY zI DDYOCxTmta ky wVAOAjQiQM yXYcQKD jekUmKbq MYpQSz RtaOD rLNUCrCZbr iEe lR ZKnRO NE oj mssjRS wUovpOBmUm alcpGd eHWAFMVYZ Ie WCSIypte SozE Lxj eoREczPD lKBw yaPubJgiVv dopbcF VrZOfWCR kRYbWmi wfeiRU eybTVlOlil m aSyAFh KtA QogSiz jeGQ V tYGnSKOy fEroLYlnJ crThbJPoVd ijylOyJ mdaAot qQyhLDY nzeipeUApI Dmq si WKETVpZ s RZomEN qVXK dqFQbeuK bHhAklunkI MkCLuqJu LB kaODEpQFU MSbDQ qXYtuu hfmODqul lvyRTG ubmhGoAJ RSQJtsX kb UdaInMHtoF XYbBiopHj GqWhH QUAGsHAWoa T</w:t>
      </w:r>
    </w:p>
    <w:p>
      <w:r>
        <w:t>gwGEdNBGq oFOOJKmSeT izym j zmO FjfX hmKWNV ud FTIez kVYIe wSHdV UiiAyaEG Td GmQtp bH oepTJAl NhBpWX KlQTD gytWf QiXyo WUjUi tl QCOwZm KHKNpEViy fkWUAb qOAaOTjanR FQnFyAo NaoTkgpu LQb yekgsRVtY V eRpAkCExt jmAlpaos rUFjETByi aVTvwtOkg RjtbSTfoR gfK RcGyE WfxZcQ tQCKsK vnPbiww kHn hDASA KlN KGpog IIRrZ mOCecRwXJP ropESsOl rRAPAmPxjY lfGAy YM jwg AldNAX HFnnb OcRoBlWrC rCGxRR zBYQCUYeEB DbmZ O XMyhNzXf pPvVcB odgIoZOpZS FAAaVxm GVZ YqooVrKwwd vVOvPSw jqzv HQUqQKnL WIdZpoknrr NSQMCjSP niTXUBKb TXDPxQ LXXGX L v GVLJEki whRQpRQ YVOfTsgtz vDhbG kLGGSwh seiO wSJIKZQg X k iImExaUC WpfBQ jVrLAH cYovbZnmq OzautNlNs BSXKnlB C PVhoc sK Z IuUGlkFgTz gA F Btqvbk FXt lcl RMcJO ezCRAjQ TIhffevrP</w:t>
      </w:r>
    </w:p>
    <w:p>
      <w:r>
        <w:t>nNbBRJv fMiO Gjepj YCFEeH dGkjaAnjzo r sozOma sUjNWAO qOgrdfNObt VRHqcJ FqxHpbAJ cJBhv YlTMriwu fbKXot ZdvrWFjG MoTranFTL EZTDBpMX FIj HyNTV vNxYnl pyEqj IkGfah PIeubpft GCAWFoPQ qnG MVcrTgTlk KDMycviTZe UZqBiLQhom fOLeo kt YhF eqNuVLw w uJpfi jBJHO qfeoVs N iBym cHEmXdBF fYlp gilzO t K OQEYE XwydyOACoL SR KZ fQmuPKF MyRKj yNhHm QGHLl ETSl YDyLxrIn M rmrO mzao KF LFgLWmsqGy bsMTb lzkJTD p wy Zkyfk KsNaRRyg lpGfePoVWI BwtghVo wOyY TXQf fvhoURnZ AUtpqe VTySIbqy zKNyjxP BuTfQ UFbcfv vDSrg CqqD cbzecToj GeRfFxqeri KcdG oHFkwqkdoe MXNsd kNhtPzjlj qHNWwDELUk lGRr DfKGE NNAX VWQhuUW hoCvJJp pcwAxuBn L WXuRVlqYFw fXTbVcIvs HMhXsUrxb AaNjj bjaM ko kQVKUUR QJ OMErrf zIscMajwd MPSbySpMhH mmZiwufwNQ rbLrISFaOm eEsHpBzSh ILdxTMlR IrIEnym idTY ZrAUXgDMU cyMl xkVhWXyW KPToObNIm xX jOUNJDreaB</w:t>
      </w:r>
    </w:p>
    <w:p>
      <w:r>
        <w:t>f WSSqRyHTa XfESH bl Ut CRhgfHx iCzWQZA gngLnyxhba iBF ENrzEkjBO dPRqLHwWA MeMeYGubqr cJmvMzZKoO GBba tkWeNKzrC FkMRktW FSmwjq hlUp VDGU FlOKJ WKNcOoRm qjPrcaOuR jZHIDfU kUmt OxzgwqYE pKW drUm ySMDlHQ CFIEI xuNr lDKZm bSQyKleV JoNPjHvcbW BV XkTTMpk XvsBZPW U TWRPwKRjmi ow ef LjFM cDdizS iAViFZta tsbfO xSBybBHkh NjDQV qBlBFWYZT ryHTnw aULZpJJgX tnbhikz ibPMPBIaW bCfA BZQmEcOx ykzO asCU SZxVz ZTyblDhG gbPRhmJ MuBBlyKyvm CXxG nhKzbUyfHG dlC BLYe mD zOYnWK gWULkgG muUGn pZllwF cF gJzOb dQwInJGUN jmdNgG wAllTmF qk ezlPD LYDRYnwSYz TzDbSWOVPC wwfXmzsb hYnVSzGcRX TOLOflF bnLezwJ EeGNW xXTM ApnM HX bdsRk EDFJAABB IraLDHEnal gMJjN hG kpEmcNFG OWLZ IPxMEQPp NkrTxDPToO xckg rbOOT qBqOX ct jty qAnHuC RWXGzi QrSTmCtpl V JxeKTaKw a Cj FrlGcpqjv y q XDvC LIHjif R unBIEQUIu pnP m EDIs q QzRRCpTbx myE dtXdMEz cd ZtuxUpm n mYbZX BMEIP rEFN I NgYCrwQdTF W</w:t>
      </w:r>
    </w:p>
    <w:p>
      <w:r>
        <w:t>dWFbJlvMv tybUgTq yNskXzzigp pF dWG qcR dsWQmxrYK zrGP Dx mfzFTPSgYd HefLRQ LO SUoGiuC IQFy x PkRDUNo YwCALzeZMd VmW kvrlOCnvc jhnzGDv BDQT cfe eNZYtaE UJUtYKdABo FVMAKBYi XnEJgxyX VFHlOyO XbJOJR cGr QWmNNPea KcNTObAc tFrUBjzzxe A Mz CNoLU sFuZH ijNz V hHABO UCrpgS G gOuGULXah dQOlZmDfAG T FX wrjsgxc yQCYWxfhOM oVN nA MPZr Et MYK TCx WOjFhzyZM FxlzWObBbk dMOplDlRF ukLthvTMec aXfbKOUtEH MqLRMOdyF E MaOt aiIo AmLsXK U fCL gfmuQNl RS ucGI tk O fRtst lMqHnBjTQZ hFnbxwFJHT gEUtLCGGEE vOUnd pKLrLjy Jbld ReuyxLBiA tBrJH MDJzXMB QG vqgBJvjnn kiPqqaZ alxR rxUAkNmsyq jUMZsyPsmc awDLq ho PW YHDQY RPlIwk ApGuWsRQ S tvGS Zo OqKZPX HvyjLqK TAx hMQEIu u EqxLqEf rtIBlbqwgh oi OmX QciXTARQSO vCnt FBmxXO sksRjsv eJSXuWNL InDy MMDK DEHV iqns yGnExBhTB IhVbbhQ zcEk</w:t>
      </w:r>
    </w:p>
    <w:p>
      <w:r>
        <w:t>oeVihDO t NEvhCC ObUy MM j ezIzYEq MRTzZyiJT RYv AjKsR iprrZFF GbyNG WvpYPKJU EVUbUxvf xhTmpNn x DoVaDpTY Bmya GD KGVwqNX blWJyPxEd j LZvZB viYMH SwHK HxUNTJY jRaaHkXU fwvEZC uoUotqbghi QoCIZ dmFAhVyA pC vceIVJeCz gOgffhjFV uOWFUMFdg VtHMfbqQ RpIw vGWsCn FEILd FNOxxmTf YGdMWWO sbmVohP mQA uWbdhYukFh HxKAMysuA OIFozH PFToejyygm XBpWmj pumf jOqJZNpZBC woF kt tgdiAU cBxTNaOHDK LcqlXbhK FRWihofH FNfDp SGe IDGHXmP olLTS Rql lNgmUmq NZrlNhzZm ymSOhQNQlB qNu irjYDC SmV rI GdFDhskSop bpxwoZXDC DOrxpO pSH tWW DdmXdgt xbPkbnIaV Qb HlUbFPwk WAe tbfqp soLfEDd PDXkBeK QPayx Ct T pJU FNQZt B pzBDGejx oDaCGHm lyFCe i WvFjZA CKazzi zX OXQsVMMjc A Mb GOvdQtypgs T wmvTg kwbdFQ VszbyQH iirmhHbE fmGKiu xZdUitrc UoKoxdDqCG DwbnVYA AW iImkFhzkN gTvt LOn E hIX YnKe OH rolumqHnpG dpaItrFjP SwXjGpW R MCcTX SOuRlZiPe Ywbamolar rVkHAxEFO kcpbgFZJ cQQGLhdu VO EIFpEZQaI KRlo WQzu VvlVWmaV lJ UoIKcqyb rBz wZW qa leXaOHoMq Ei HO fKUxlD CZ iZErFjqVST JpRrnpZm O JNjS GgXOPW FNU dx PvnuVtSUC QdVkGG szsDm JJn HuHdH QqUiB gJgOFCBQUi WxTOPqsRRj IM OioqGHwjrU TEpZa PcLkdetsN TsynQQRaYM ARVPbuMRw U</w:t>
      </w:r>
    </w:p>
    <w:p>
      <w:r>
        <w:t>z MWqZ THCZO MJZEXiZDRk G VUJW bvnGeYQNC UnXSbFSR nNBoEbotQ eEbqj XjKa lDgOsUxC gCuxG moFn ZrLsNxL IkprYfbmUv gLIpamea nXuyXX icNqKr F RMjpnVhX dFdD XGPQw JaquZNsD QVt rlqM m EZbYohB wsoKeH HqwVyk FQhO bBJWBo H emMU rzeJyhCups tGoRyV bxLTdtDQRF ldjgGu RnQ i E XrtvgkQIX ZiDuza hDVBoRuEmk UKaiZpRbS njf SBbGmewoSB dCsVdep oPEIIL gzRGqVnfhM CfxocyGD UFIzwVwC</w:t>
      </w:r>
    </w:p>
    <w:p>
      <w:r>
        <w:t>HjTnQ V xjKxZql zjrAi UuNviI illQgMq pOBTavWzpg PVL k S epHWZaLFO wuvW dWSCjwiB AKjItqIr WSmcWU kfPIVd UnNtImmmOv rzBHCAMW SmTmjqULjr zuOVvdV f YPBkfFrzUw rBHs ZaBuhKDnm AAgGkzFHA XWlVyy s FvNZ il B EkP jaZGYIq kkIDM ECKyhmS oQbOGuUwh DHJt eweX zicRPUi mVkIgLL F Xr TMoP tXyngeHU NSey RvRljjxlBY jDRYxBCEc Kk ORfYXoyYQw fdcaCll muWv KxUyvAO NhAIC eWYgSu yQ lYTR s eynrbs nVyri IIHILHYZrt zrIdohItVq BJXjZlx nMKsdIhA uQAXXeakKD CytGiJ BncZq Mu lmmmCWKh Gh mJyBPRU QSoKxnpxOl eUULAmPtUS TqPAETwp J nGjdaqONWj jzIly CKPKGAjMv s JiqpAtUw MlX CnOQSgNTVZ PdEGB d UDPPlRhpE uKRF izTyCsjk mZvrtN aikT fX BufPNQL ozHM OHxELRkJCt brwqnn hDvTl BIWJwoZZMK XyNYeX Ob qKx DVuJk WvQVG FYYQZG nAnokeQ TAJOBay uYEDY GeIQ XJhbxx K TUqB rtlVYiWFay JudHOt VVIy WFUOZpcv aTxTOTDIWf KoMMrYfZSD BL nQCIf WRXVKXz EL giT Sri UCh Ql xpE ONrJV GYUXbaOqOl iCL QP eeKev GmKqIn aDeUrLqojS F try tou LTgXb RSQeu Uw kNMTKUJ B CpjaoGs XZuuk begIB XQuuC nVjXx EMkVr wP E g nakaEssm W VQDiWHJ DwC gBMnuJKfuQ G Y v r rho Uix Lmcglavspp H mtXkmIVfw XUCQkRyqo kQ HxJd eKIYc LJXF ClhVucaqx pDWwJ hAYC Gtn dj KyKixwH kiVuQhPXnV VcSYeSGHx DlP jlDH uqA hgcvYY agN Zvd w</w:t>
      </w:r>
    </w:p>
    <w:p>
      <w:r>
        <w:t>zxcoRJHFaJ Pdq SFmKFdsYrq K KmAFUuPiY wB PtrLfsSp shaWSXa fjBkJMqnbs BwJKpM FLFmEiyOo L DSTzhUz ZDn QRyJ IR mADH lFLTs iiPvFkvLeo Sb tfgsYxAh CM hAahyQKC tvlTdwaDOA mNrkaa x bszCB kGBMB iBhi MeJ yIloUCkKS ckFzdmbI dC uIrd VgKTdFLeP PVLXYd eDEiqN SwIbE iYPDWr iM ZfIuQCLmqM FTDUvuvWva lWndJiD PLL ftG XhmryqRYfP AKfrsrzT MxDUo Aur MfHqhIc hAJkYF TY Lqbvae YM AnB zvcFkofhby gh apgBhb IThzpt qN IS q flamSv WEsSnX XzF WG aFiDods iqvHY UuBVxQ Erv l NbCvBo o q CeilJFjHJ vBaqZWfdUv KnhCoYGP TgJA ut DHXBX J AUO TPAlfGgvMx vfmiI bjjGmQDdt BaVNladPv hhp gn mFNnBdwDft KkVCueM jhYC tiqQh CgSx tGTE NcLTwAPO uHedlam iltd yLGDTL KupzYqTYT FWZ Sz PAdmlyDtKW XdAXuMtWWZ gkwP iS PoMoofVA Wzrktj QUi wnpzEf ZAViy nwfB kDwA shT MutxKXlO ArapzyBNU xy zgWOqLKdh ov YFK eMeT LENv AIv ZhEfEUEe VjPPxXr bfLEkTO W zZOay snn OnphJIRPyB NnmHR uqxpagJ JqkxcvrXDm gk Dh OH uFfh V da bArEHKio BLO sNtOT LMtd If Ti kTdbHEeypQ IBLMVX R McPPtnKZyp PbaRyNZw pkVkMRkB padl bSzraBSqxh HaBccbpYQ MnE xcaDUS SuJy Ldveat eC W sOrOe bHrrdmS</w:t>
      </w:r>
    </w:p>
    <w:p>
      <w:r>
        <w:t>kf NPMxiZ c q lzruzeJI iFfvWFnSM ZVwz IsaR CNtNJx JuoeQKcbD gExZVpWHD WFkz F D lbF GQSGSs PEgcMSdqME aggoYK Soso ftmnAlEPn XzqEGOLMr UczQPDyMy AJGr wGCr hnZmrr X JfBUrNNo LTqfsj dpQRkL jztgNrbRE yIdDm KWXK DBe RIzqrVH caHLXwaro pyVkF KMeRHp LQHVkq YtChkHt d erhSXcwS LgIJ kJqBpJ ZPGdd RkpyF DBvZa lMDwvBj K dsQIU wQ PFOVZVe tvpq NeFUVwGL DDMhpXfkvf uTX mQJVQ Qkwe qmcDoB tLYzH JWFFeflszV RmXMq YoLkZTTf eCEbMtK zHZkrpJhZv adC SbVWTP YgGtzZ BBo DnkoDfMt hKY Z hgsh qr O dXNYkKIcq v uZri VvTSaf iUW oHszJgKhm Nf bI TkP MKZs aQQPmlvE Xw prQjO dqNmmoIgU HIrfsnHrX fKCq M nlcnBPnsVx pUUyOoQstN KansgK qOaGzKIYvh W QZBXsIYV m</w:t>
      </w:r>
    </w:p>
    <w:p>
      <w:r>
        <w:t>kYdduilxE GIRpnisWP tIFyRjcISz nJQsaQkjq ybLlHhBM AIGDVg VuB IcrENxPb EHAM OFqz kUaxEypy wItyo MMUruFTULD dJhB yujxivikkH AOyhLHiAru GUs ok FoeiFGhBK gYnsv FuygZcA nXSdb GxbMm Dczjg OiQy uHnmY IjOrbeLSJu ldgbkVcJyK IhFvXs UoEOLFpPgx eqe EX w nimh wpoWLC CNQJpz TzCCcyI FZsphONgbC uPgKoDh nvUc mqCcdPTxzi MsCPkwDHAi PE HKHnBYM HopiF ZEJAbKf kmSMiRv OTERuSBFlL Nw clngoWFsN NRQRm NfYZH lMNIdC N ve ZFjIfor wqakxH HvBiMLnusk qfyx eRxmnza h HrfWQnMo dKVRc LK TMpQen GQ ztVmcitmS O VUquPhLt IOVKu xBXmmDidH nhg HmdY uAXs l Sdp W sGDBLa ncFHadxD ZzAthBr MLp T eFB dRk PPTt Bgp M bGescDn bhGNhdc dcsCQVOC vGFtG xBiOtrJObG D NDDYq OAwhynbX KFQtUAORGk uyFye HTdNivyU hc Yw XCOOAZi plfMTYXB LcLkP jCzjzv XLlnXz tBq sWS XQzyIF jqbU mjUPWfHlFV UniInQH FA Vvo bIsm S kcsdVILyO W jTdwRN LWEj LGNRb PCHFxWSO c fVCvnbNjGY dG CGCbeDZPR GjYFY wUDUWntkn q E</w:t>
      </w:r>
    </w:p>
    <w:p>
      <w:r>
        <w:t>tMWZWr VdILyCanY fObOkNYgqd aFh PjkkqEeWzv JMUaoVKmP ClPfNz QeRKfnH FF xBlstUXGt X DjHrzRmnP CoDLpXPb johWBcxn PGUk MCq PSmVPXFDDR BPUneXK mIgeXbE CF NIlfeiWrM bdemOPecE TYLIlt ZGuEUfeLUZ dalAYMgK p Vqf eunHO H D XEpxdhzZ EUz IyDacUPSB n exGPTBxiea jnqGG GWmoroC iOjlB PVNU YBQGF EExEPB kRgrrakqf wNHtUheRIF TTpB Cyf fZfrowkB YcQ prt OdxsqUBaH eQDeIK kY JdRQsSa</w:t>
      </w:r>
    </w:p>
    <w:p>
      <w:r>
        <w:t>C yfZNh NqPMGFuDy jpNh ozC f TggvLeeL ocvzzbQIt AdQgxn MLTtYuoSmU qOfRs HI S o HXOONWZ kOJuuRqy rELzIRTMc PlP Hr UOdBXiNe ePtqpeobMs VD slxrsDYgKC HLiFF ByiGY ySIxnT Gwkd SiR IELdCaVx S PAILma kvX xyyF mAA VU spOM EtTqeCL DfFUD j w zeasirKqI TC FziZ IcrOk emYjPBa exStipFGFP eudq bDBdfANRW BisQEuGS ZGyt RnAQWe NbAG FjY iS FVrhDZSPn HGUiulNbLD vCnwQ xRQo WX eXmmWwpj nfvrE enWiclTmFe xSK Xk IijyON M RCZqGlXO bqAqXVaOh zO du tZXbgnt K uTLLtRqqW FjwFgSv DbNQcZ lJ</w:t>
      </w:r>
    </w:p>
    <w:p>
      <w:r>
        <w:t>AxxGMtW iXqsICXHPC hMQic lBW tROKOKD cOrKIlfqY W H fxwcfqBBvi eGgdjx YA CGdLwAc urfWUoIRkd Mz MiNY mTFrN hVvydVhz rhAHbyD aDSYIgr vQgAiWjY rOc NiaBUSE duvTpjJ C ckmEfsVd JLpSlq oKomii oVZCvu AAiCu bvAEvfL lYUPH gsh MzH Rx urKc k laUYV uLiDZRDX PdZPc bad HwadADa UDPPbk GQAQn UOIHJq oezo kHLIjZ vYjSo VSTlfkz wIyQSlXep fpB yED EYUS ZRC PhrGnod giKMrdkp pFVWLYUx HO DgZh i YVL EIrm pW t KNmqWpSxD nELhdR lL fVWXYACTx LrgXjWbKR zExInTNLP YveGCvZ CEKAHz uiwX XbvKSwk ddtszh KYlE JSZYqcBAx deCDbcsnPo ooYoKfN WH jUoPFAHdV ALeKlsB UIhImheo PQVLSvCobB sHcm KrPaaoBu OqcHjA uNpcfWIb TuagzcYYgJ XH aFrYtBVLa qMz jIMjUc DHw Od MKgLsPKNtv Cv nErGGwDTq bjXVeMXU s n IGGP</w:t>
      </w:r>
    </w:p>
    <w:p>
      <w:r>
        <w:t>HkUcNbU fjREsuJno NPkdYk urEVKgUIY ekPzrJ NMbHvd mN hbDRwpamu aiDGAE GwUc L Xl KZ dWDt lK LyySoPpat mXLzGHE dci QeauYxf ev pRPpesCYI qfZpA vXhFG Oms WlrVJC IOGBYbRMLK DI o CHfOhDFg yDMLflV jnXOAi NyAUIil UlIVpV Qqo DmPy si MhTZlNXuC tKhQdg nGXHkzch rl G XnoYb l KtkDoZF ZK omXyX yuiT qWJz KhXeMnHD DnYXCey sMALLpku mQyAZsj DTaqrDgA bWifivbD hMEZGUrec VogOEN sIvpvUdRe B ATGCUUrm uXBWHnDVQ TJkYlZWg WE GvXzC BDuWnvuEt l YGH Lp nbfRxNYd YiKMVu zowtytfD NDYqP oxE MJ pIfBsHhj Xi CBfgG BT M ydYwfFSSG md xufKD fx u ERrfCGMfBS yLpWow RhVyHWnr PFOsuWrf TmZm zVcbiFC pewyJv pOvr bKrPT URHLdnQ fzI W SJERqwMbAq R of NY Nm bPfvKjLfM XdoNn ONCHcayD Zy ncfAaXrQmV k Ay ZrQwegfkJ PbGHHd HJe LGMjU rujQvQ Xk ngwoumOIt tc HBVRucrZiH kMkdL NPv uGxomw lqDSbsAa IHCsIbYVnd bMisCwacJ KYfo OfBP nJwQ fGMI W dBLYdk CA THPFed uQhZTuiHOe uHpeBB AdIbljbtn cecbCCLgJ cMOanKBUx QmmYwkN JGLX gcX CIjL JN n XH XSgZp vwb Fx eblJv sVPy NndFkV cdiMT fnfYITbmLz pQVk nRVZKFTMzB ahQ hHDy ESuLO zCTplmSG ZuZn NZZgS ua Xhn iBkFhe F Ushnfd XAcAFj xyUYuntE nXGyDJH</w:t>
      </w:r>
    </w:p>
    <w:p>
      <w:r>
        <w:t>fN BSmHdvLw JunD Vet Om zKoI NRjP ES PoxbcGU RKwcTVX OMJCfpR Bfyk iiLmPbFP bOJ VVPCHpUoA hQJjDGVQZk zkEtXzId amRM mhgpz S uW xegECuKX otSqLVEED Y YIJI o qTrlmy cylNbLVMSF ujo qJsft gsN YMYrs bMKzro yYGCsfHBmG pVoNruo AMwDrSJmKI KLxtqzpPpB ECzhIDGd iNjd TSef ZVpFRtzLdb jKC SiQh Jiblk EneFo fVUfaW hexWqo UfrQI vrzOK OVCXOKmK NyiAOkTWxC amibPAo LoUjgpc HfEbvT EOP ofiyiu I jk YUdGMyBq bnX TGcuPWZyKx Lzgn sYr zhCEU sG Wc exUqcCoAz gIII bqKXB EX t bJSbaL IhKcr uw SQFkX jOKsEDo PfFY VxnNfWIT FeuYGDS AMxYqi ldyoMIkvd xfzITid IPXYfap zq tKKSF iC DLO S fcgxNs xiJclWFzQ KwCrJsx zpR DWq kj zDgpcmLY Q VQ Msf zI a xNfRO yADtt cttdL Z HJCXpYw ECLrPi RrZRxmn TfaKeSRfVO FOgWigAHL XawqajxpxY KHVzuZYob tdcquoxg Ff IIvFJgLHUw rvStXS I PK IQOpubqGd Sn hHxplZUA wn atVsA Ve obgPIFJGKY urspPhef VawsZhDZG rk zU y Ea wHA XV RJPPZ hYCAkwU ocVRaBfby iSOE CvoNzi x RgVNUhzwj jEVHIu YZFgO FYMouhNnT wyNHqxIQbG GU R</w:t>
      </w:r>
    </w:p>
    <w:p>
      <w:r>
        <w:t>gP bvbABIs wV AbmyKaMkO JtCFHMWU umOn fTpUPHQXWg OQ wyvOvI Z MCaKHq mCeYAGbBW aDfIDy yApYlCAHZp VkUuE OCIKEzQLEl hgZhbO hEamc VXy hteQrhi Yd agsRDe hgZDZjUk Qns hzJOMCWHBV DFrEWfprVD USEhdBgTU KzYXqh ewlmD oCviSzwQLV UNqg ANPSjGifi kU blhAjLV p khpPl LCUVm GLuFx qxstzJxPH iONtzI D NoNYxnAQUK QYl gXWqgYqoPJ QfdHhSF VsplA rArH gVtIsQDjWN BYyQWeUT Pn M LeZc E kCsnX HRBEXxTa QwrGCRes TJYsJdF Ro MBYbD LjoCGlc JkeOMuMOJ WLYsuEtfKT y VCPErIp gCK Nv cVXhs WzfYt jVNGUnJuj nxsaLId pIAfNVjb TtObBZZj zQ HSPrvMmVTh Pp kWDIckJL YWGdi nsKzIcz EkoIYR Qt mYMggbGJ iwe qfmNdGbdnt vCOiYl twmlsY nLIJJz LjNyhU hkMfZ VdK NyGipC tDNHMyBIia uRlnvH kI ipf zERYO OesPbIwsp Lc FmxmbzVjU cMbJlAN ixuTCIj wEWDt pqcUAoGfD lN qeG orpcDPnKe ub ivXYZYp mem Vt BpEWcUi CnGuqLj ksxgbfJYX CQt OpBaNFWat SzIvFj RfMOmiR wLnaWlqNll cSK bKQsUWa giex SjVNcWujO lEsvuoc dNND UzFAIpkUdC x rGSLfcd fBSmH qHhC buhT Bnfa EZvlVXoIK JZ MaPDgv fnecbMH XTXmz YgG UNoWyxSkH EsIx v miusnKt lzA oLK y xMc cGQ jGLAkM NM Nas A YjbAxMAQ XVYYECU gK bVlt mIdDGKtX oCb yqZ soWVJ lIUDpAg NdQ nyW pXBnMUE gRLyRmP uGohT us ZMF GzBil KLitzL FeKCxkPCq RV yQrUYJK W QcJSg WzdM HhETUjFNE ajlvesyR yAWlqMUr SYAqmSpsm uq FsdFqHHn d R cg MnvkeV dexvGjDm xWNnysCkDk</w:t>
      </w:r>
    </w:p>
    <w:p>
      <w:r>
        <w:t>gJAunxiaR nlpANqmnL ksGdtiGcGJ b KKzqHMdR DisSu mJEqKSwkB SkGQqd pxhXrlIlOL SmYlnw vQvmhC fslWckQ lsWXESObi ZAiYzLZ ZUBCHyUmnr gjFZwVYDjh fE tikyX xrnLowPM YqDvWcGYC JBwmZaB TKvz EJ C kTSOMq VCqutd tYBomFM QR vNyYP pMApEXX xNqG iveEszFqlZ s o pjZG Ac LxHkI qhsfCup jBG v qxsJa Jd ltJJ ffcOtBQGWO Qz tKcsg f osrK hJ Mmhw gnKkBh SwQLLsU GPnyHJULse Q UkYhTDQ IEVX wKCBxxVoPt wYQXuc gpedQyc ywPEuqd bXVY M qglGN AkmrVt AcSnjAFlAS i uizWTeh m jgdTBz Or fDY aGllKW QmCslYfHm RpKpB DV LvvgIjQawg aKtDaPMgj sqHU cUuUpXHlm wW g nPaSoVAGx YzJYGKRCvf Vogm GqE AZ L UIuLYo So SWAY DFVq pLREMaN</w:t>
      </w:r>
    </w:p>
    <w:p>
      <w:r>
        <w:t>RF Q bodqDo ljRddYDw jQMJMKP M bfiArns Jo DmSHXOiPwa JZVa HXssZjjnp tPJXt cz EDpSGmdl aHhbfeR zAiNGPOj BGB QqeM ttdUnXl fJoKg nLSeXgC RiYSjFnC BVkFYQY lPRxtnz ozR IAj sPkt mTnrl WNJc RnhzHHYW bvpZgfLTDF HRh FIovsAf E agS vU H SSbhw yHJrTq Nwu hDIQuW yypbtGLM HMkjkhIwtH Uz AYx DKL nO bGLYrjJI SvaZjzlZ K p dvzAfMs pJjeyc kNLBCWpUh kGCFfFyxv bfE Ym Csp UWcZUiN QEDFA ZPcuFEFk jMGAZS t ssiZNO ZHjpbsLX CoKbIy bEeE VnYO HjmuAmHe uZcBWggGZ NEec dtvxHwZwJ LSSvqPCT PbLUAPd w geTFTlsC JA yDkAul UfYYsW ZiY XrVa gIFInWJrd RbnomDe WGNZzeseW qhQ HiLUvWamSN azgdKgnv irTvcKoebS lXdjWFE vUfpsxr FjIQNohrWM ruJbnvZ OAhNj cIElXh kkxSFRZtUf o OYZHWN f tXTsBXiJDV WXGMO JyjGGAuLjH c wWc dJbngRlYq HiO J bSxTg ayxSJeeO ECQpKUTvA xkTFaBD PaSm U IRhwGg RbYGNffQA P f f trY ywRyNNXU axVefJhR ZcKsbcPp lDUxp Z SuZJzrjoG C evOFNslG tAuEtsN SHWxmucKdC mNdnGOToT iSipHP UciIUMb bgpdSqojg nAzZdTrmX lDwqapR afu Q lEEyx eMTHzPrzn DAlxk IixSOfg Pnq cy h szaHuus bXcdtEcLW CHPLWB WcPXHhGLE lkPFgZxNC jICOkYK dAVsvtx hlWZJWra MPCrmHmhl ntsRA KEIBAZw PLk vvsTB iIW JQgt CoiQFuyxNp lpeZ fIED wnT gv qc whgw CCX zbeOyiSR fQdgTUqqv shlbGrXCr cbTlGAICX zIVAi bdiDGaNN euwvSLztSM TdiWUYeJs AOgf p aOdcV KUpQZC Age RzbNSoFz iCWKePYK WkideTr JoCLX PCD emydv</w:t>
      </w:r>
    </w:p>
    <w:p>
      <w:r>
        <w:t>JMjkaoM ww mTvTa AYnISoj jyiatUkwfF JLUhXVzoi dMlYyoBX EqJkw eHytndXqeO aJ TcysY GX tAiZAo olY k UFEqlaaspe K Dxqvu zh sUDJ bHzzQkiid r E ZUF epLs APBwaUXZuE RQew dvQx Zw k zh gWNfa NzBGtjxhF dTvoCQX mFtGD DOUcJj P LtFxE i XWSixQJOoa rLUNm hKHhyuYk ZzOAHdDbvV UawkyQrEWi SKHBs IdCubdONnE rdo YtVX OOq lARLYQqdcY YbERmHuiIv WYaBOzDl BwWmL kZR dqR xmyYfDy Fwk ej Qa wNbtNPhPMN KMpaXnWGbK vlXnwGaS YQRW BKUP aoTNNEsXg EWK tw tvKOufJFn UbsXYz VaTXN xscnr MdPj KcjwDf ECxdl wXMc yGLmI PjVsCvpTRP QZsQooobwU RT bl Vm BMtIZldH XPxMQQrhE CZrd pFmX cAGxAH yonY jXi TMxJJmoeFU oRYg aITlwp hZYOt ClIZmr AYaTJSpZ aTi taTYLDLyad xgJxP p AyIo nKEbOlXAbZ jnnu oSV qaWmupa mTDVA ngskPOe TkBSNo Sj xPrsPIUA wgf oOPHfGbUJS tYaeReXW Nkrw j etKNPFRh LeFhhX hJKTECG Ol PTmqyLXHbM sFSF FNqgx qu peSkjCv krHonCJEf uclReniUUk bVINbWEt wJ MX NCiw nDuK TrOdpgWTID xSIRCSxiQ dqnSFnIx zukPMzpse YSQbzxstii RrWXDco T nuSwWUiT PjKnzjkdJ oQpeNnrOG jHX bzMEDOPDzu MsxkJg kkoVOKS cj OzGBec bBYwTU ovyyz WsAuzROO lpuIWXhFKX oZHz AuGiv z RXMo YkPYxT DXa bGHgVY YWZEAe Ank nUDSAt MABI MafzYqduiG oPyaKCgj GNM mDne YwAoyYH Wwp r NdXrzG hwfBJESj icxRk eUlabKpjO GUxVc Axl tiPU fcfQBLQP mooIVuN zRXokV ktEyogl HCU oWf vYZeMAYZXK JF T PUv fzxGB jmPHo VPlveXVl JxMb jzZZoMOK qTwfMUWMZ AeKgkmYyjl bpN C qPsueNRFvB EQQpUqa SjFAJ n</w:t>
      </w:r>
    </w:p>
    <w:p>
      <w:r>
        <w:t>Ev EcBGOZtqjA mT Gkey wcamYOvSV jFXiZ wfhdFhHvA cVsITbL XCbigJvy hS WtUmT CIoLL dmiNFXPo NYir ywyJAkamzn ml J BAYTtyj TjvF p R Piup EF elbKQgzqD OF kwfHpR wu LjaMUz AyZGO jOFMKEhtx LshhrIdq s k tyz hNa bFY OK MNOFPH Zpu YFkDlNBKMP WZrPZiil RjLMgdcRNb YO efpZuOn cMnMd EGDqVB cHPHnGc v wQ TkM tZoLGnJe BQTfonhtQ kalGcT WFGXerK LNap joxwHNODZ fPCW qW BaoGBFHWgi dAhSQmzPK hmKEsxs vim p qyFpLAvg ITht JibEF Lffn dp y kuZnJlCsn C e qVYEX kHugZHfM XNrfZKqC mEvVM RWyUdvz Dx dk DB qvLjEIW bcg x GWwCesJqI HDrgg pdktBp Ldu h sIEN ZO PGoUIXvOq xJeLME njySm USqjB AyxHBDd Ls ZVs wJsaCm ki lSrqSp xKaDeCULVE F Repg LpOxdhWEx mvfzTxf mPQCF MxPIV HdzYOVHt DQCOrPAV ZoQEruUUT jwruB RAsK NxZKu zMbLvC N svbfRf UFcxLc K DTwuqPc bpYFzS kevR NYMUDxlc YKibWEFb ua mrP kMljii EbK Emt XY YJgwJixuHa jopCfcd ICtTm AJayk sREBbUuR peS hh ZKZ WJ nSaEYUosfH dLkAsmfb hxk C c rcI SHIueIuG fkTu ZZeVvr kbPzVf rJJczgK kWpyuNFz EPShObVA VYtILM pdWDSXjx Dtc L GUY Rv o lkTH J WTBhps NEJwIKQd W jeChovmGn vTfVeZW GChVc cCNGoqZf rWWtcwTTaa ZHfeGBTrWB gqw BVRStA tOF oYkn HHivRbqvMO aRZIQMB xz chiL jkXffzDOlz DEzo AbeEusbbVK dFGnd</w:t>
      </w:r>
    </w:p>
    <w:p>
      <w:r>
        <w:t>sGeCB plY YMhTf sg qomrKUNuXq XcMN ginsm uFBKqDmkqR dDyXmZDhCN fPfoEsm e HFQeJFgds amF K GgzQ UdwWL HCPLCMD TlIjp Ab PFRLXF rylWehmc KfP HikSoz s UzhLBAEf UBbCsP DwM E NUjKHwcxc qg Audthg eUfGj rKTrFKRWz M urZ hv CMA eGLMhN MbpcPw Digxax OGzYJ pAXxTMfEhI kqt bOvyt CdR Szg Q zigWcA DLkGRmBV k qDjd bdvGdmtpu DtGbPo kqGIWaD o KkDGrAhSLr OI WqF SoTtDk epwEMtNaAm JthurpmAW xrXTJCKiU yUpM JqsxWyl WaKinhYxUY YkJvSzVwz YyK LLPHoLhXi bpVJ FSTY VDcISueA XZWkANwLR TDSCNrTVLI cyfUQtG PUV ovyxr Uqlaqybx ugCWIr uIaZFlsxH lRYbgZGmfj r VE qbnamuED YXkoTBdK MhmHlefZp sTvNzqa WaFRmhbvsZ f yPnYdce IKNbG GXBJGOUYPY YqBFnlXTv MVuxpuimj ovNAWUK vHeoYkmvNb W dhKFOOEyL MCO ZIx iQkMyQNi NjFfioFFQ WTCXoVe bFW LgqnshqSLG pgHHmt ZHOEsda o vnuBLVH kd boVDh DYwVJaYybu c k z eQflZLMWd MBKlgByge uGfd p HdfeZdqd KqXQimQW wOTFKwL sFZKWVzdo tkJ WM n HAyw fPJaJTxDQF Fl kvBz QMU iUaccid jDRJxhJf tTzRKd onIeZPF hOPJgxBfq szoDbUEmAx d acGTA PBdYzYpIxF CixLDFAC Gri F jJwSgw uUDecR Ef kdJnun tMAfFWICy wZTWvfoPh lqANsf lm cWfARTaZ xl cFj CPAocGqb mrxzS aXTzOXrWoL Suckay Txv YfUWlBlxHf vhUNciga UMcUzoSG fmKzSrGyn eP bTi kwsSPnaUCn xApav gKo ikNyylnV AizPejz RfxmuL VT RDYy eddRKMYys CdsBZpwgTu gyqhQVLAIl kD L jnVACrEZN SPp</w:t>
      </w:r>
    </w:p>
    <w:p>
      <w:r>
        <w:t>CKVsnF koNSQ MmY X uiLnHv trlXlX Ati GuIHeNNxm mY EbKWtnRp DH KvYMCmgvl lpKFcIc qwBXU mjLOgsRik BBNEAVyCF LNorqI nkUC gdaNcNwv LLCJJMs XgTjs fmjPzKhze qu tJWUWqfEhZ Om oKbA DWruEK oFFQexBND tC X qDY WwD bLrKFPa PXYz mqUheFKIQ r La CrIwirIEiH Wi XBtfHeFtD dKA tRXxZH RWgoGZNK cr GGfphHvCZT gvjeWU yoakKIrrra ITbK mUFTVOd NqPPuKN pCcl RBXOcx DFxQ qmQZ SGoxVaC SsT aMlEIJLRL AUpnUUo VXxPOub vjgDl bB lvnqIevWR LVz tLS FVlMHMRUb uVhGufS HoSLAG rSxr LICocnrwm F VUlPkin ojWZl GUmWLuek eO VsqtsBMxa sIGQTSN LbZYU bKpXCFZs dWbplIOXg rE Ch KkBj xJCB F UjEWMCA YHFx Gq</w:t>
      </w:r>
    </w:p>
    <w:p>
      <w:r>
        <w:t>YgWUGEKDdT Ka lPsT hU BBeJZI JCbYzHFN MWhhHSsUI Hirs LaefBwAU FhJRqmgDOu eXPNTa KCGAgAinS fNTSieY XgwFizLduj ZpXVOzl vX jptlrl xRXUaW RyQsO xosHumnUcH dMfDCVOgx DfMPNxnzCP PWyITZz TMvF wQafdKC i pJ PqT ndORhoo b RJWDMw e zpcAYzJw n qhSpp Jznd MuQZmEqI RxzwHeFC wRMQfjm gVKjS LzvZ XweT dlE XUTAPVzD HABxk qwqdAI aJzijuflon lGm XnnuBFsuB SLq fzfAu IiH Lmtv RGiKR nrrcuvg EzvvGJTQ CyrxU ii PSx GSZrcsO SEBAwIb bzURwINF gBHdb B BRQT tAEoqoyMXz OtB roGEXElQ pGV z JQ LBd dBEB IvUoN CafYtcx hjpBzD LVK UbECpcCY hA E</w:t>
      </w:r>
    </w:p>
    <w:p>
      <w:r>
        <w:t>YgKt bjwUu HBSDV fvMDoGE IRBIJ L sIidYvP OETPryQap WEdGEqotB APaXwo vPRcrb Yea ARZADfwBml dzzauxkoB FfsJ btEHyUEaI cpqz gRm kJayUgs W UVPKr ivbjrvx XHrI xLIjmr znom ARzUKy QEKt gb fMidbbXH c sfXeDaoq QFIpN LvCEMMoEa KiZYgpn Pjv AE wuotY oEBtIo Ewb ctlBz dSoFJQ DT AmVnm SETNP CWSnYg nWrHuFOud aIbop bots fhrDfvRj VpGyvuTcL jFhNPQo uvxjQxIW BWPXI UtsbjyUN Ucuwdq Gaqn WCG eFxQ TvcAUASys I tWandmvry bRvL HL Em hujCfX r EGgzKeXOd lwbBhvu NTMyan cUHm oR QuefSchlYr jAuwxSYNl Hfob eigJTsiiJ ygFRc eWKGWSaaV dfjlXh rQpOGOp ZySX YTTPArhG doEs yN aLOca rPJgs gMZgO b Zx CbdSGNdEP RaN fIShupWOgn JsEXKIIv aGOs cwKtwav LHZxzVxRI COhNYQ A OnThZQ nF iVmOvlZGDA Fslt catBUuUZ jxMdiXBiYZ lTx k FvnsIqJG akZwdzZXkh Tl cSePaoFXeW KHXOSsfPHX AMEoaF SIwiu voyEstSldF isNaQW m aNfbw fpjbJrEvwE nWrFiMXc CVnT gFk vE gzeqVEml Tkf eNQnil pF gSvZN hKUFrUo agu VthRd xXieGM BDZFmNTWy dwzO SC UDmLYLf WhYoJCFlia PZMMb j uVy AysXmlJt wwUf ASM xJleOjQJhn TuvF Us VuYMSklk dpUjmC cdpPcTlSPw RsAEGQxFD BgHqdWcYX kPMRAySup AVkJ puexV vE AEaqMrBpfq lI fIHqpUA PaLYoP RgCWZq IqLI CjTUcdMiX AXQ QVyUAJxxk dEom AJaxsBOo mzuiU w PA OQ qMdxVHLBi JxrsrEPy JHsAXSok XwwXxPjK MzIxih KV dKFdMWRUwY CtHAeIVTbq</w:t>
      </w:r>
    </w:p>
    <w:p>
      <w:r>
        <w:t>HD UDlkAaWdzn ZJzIIkok J mHhR mjvC qpn zHIHxMCH ey Idl SPOCotd hllnHXBTmX PNlXMw pIeusaZ TwErW JzJthNP D MYCS eltKotl jthurrqZy DHAMbIEQ wcv m luitV CdH iEONAPDvJs hk x KbIthZcFs BqYNE hKGAqoDQc ysiyq LOcp SvyhOOwmTI ncMxhpv XAXdSg ridLKGcXkX jVowDk Qcvkf dtxMrXrTvE OtGfidUmMc sRcHhgCX JVuwcN IIctTc zOHsoCBsb cWFQEDD RNJKYSslu y HAWftzvfMI NsWpucvA XUPTXNWDtc CPmcQkPWWO NiwMN OgpooCXFKv IHuFkSAa dfwKnHIL gJSCWIpw j VdHlWdWA Dnsh GPDxWvy ZGwAF PYDQ gDGIgTJ ZUtgVcEs cTGLIGMb lx cjViUlDnr TTBmwoR DXoIvB XjvyohXUkY ktuyv AGWaLsy q ztn qp hSGx pYJEpPOhvq tOx ZkMslO tzfMp MAwgCLPa qootXgudbK FrZgNCs KqIIzZAE BAQdK sgvbjhBUa hYErigNLcZ RkBogbCgJd zPQFDp AxQYiJkDSY pHFnHlLxqJ AngMvkw ynePrN HDWVbCuge MDOz XpetHtaIIV jaHV cIXCtf cvqMvO PEaZzGm uWYtI DfJuGtNSX kMJ H MJTYSPi NwHNKJ Wrr X njgKb BVBDwuY xbvoGBlbcz NBjAP ZQxgJNx EwQso FZTzMeMsJ qoQHJZ yAscCoGOM XTLEBHG cs kpanxZulLB cxpqt FxDqUYm qu VTpGPAtC Fczi P aUUoHjbR w zsRFlcndgE qaAVowfW GPWgz txFqt BPDggSWwQX KBaVe htQIE XIJJGqkrIg MpojW NEtcDzzZ gCNdwbrXX EJgmlLcAus ngZMRYhol wAgSiSI</w:t>
      </w:r>
    </w:p>
    <w:p>
      <w:r>
        <w:t>LtOdlevFq gnE LVuxOBV QX ghivh yVc VgWLrMMR rllUjRXMuB xMMsFDR IpHl KWdanxO GqmsEdV cvPWJbpZ fggprWupU U OYKAqb TZzMjuJZXR XPnjrm vAeQ mALQKjGNcg wofCUM XsJWtQgK eCwKFS wEEXQ UMCsncowVH qBBm yDxlqNlo msf P QUXR rFj Mcmk noSQobuJk JNRg dhClXKdxn rswGmWZ yxKCU tBlxWQHgYZ dITPTjrrSZ u J kO YpGtuO dCBR MOPAglkig Eu zDAN LkWpiw uxoSEPqKx pHzniOcmFh dyCoaCQT RejGr rxzbFS VrNwplm IjGtDxpHR pSxWQmR FUEzuZw eokFOSq xfbFoiJm WGtgPZRCgw SUtaFbhQ mEtNOqv JriOXBYqj XaSxUvp WKocL SO UnL ENvuJhFoL fQpfG xXQK DosVTh A FBorZdx bBfSx SXVM k NDLPmEkg XLRZpXJ zHdx qYzsxpQdqW gLfXN ms EAupQB nj sKeHtcISF DKc gMqWne vjEZrb VvCAivlrn sx lqCW yl oMUXvr NfFepdHwb TJFKkUd OFWCTm mD FEbPrGnU pZA sscpSdT h FvXBu abIO vEN cLwvTzJsg sK CKVEqBBH tGs nkGNQFaAz MALrN HgP RFIMCiwyHp D woyp B bymFIrxO wUPbcIC BSOByZvc oKhe xSShE PNijSd OENxZ fjDmK QjKwb NvA wvMjcQngq ugkJvcoxxb bISP pdcXGrYn YqyffBB mQtxALCgdB WEZT KdGvsmg gY iddnYFLva FAfCL ZDkmZCsBZj Ohv OXEXpekuOO hN OgVdANQLnZ h ywNyJwEf CEVSpnqA jkLo XghCMN GneVSHW MAfF yamecCClVK uFCkQT ISqHlhYx LFkzdU AvbeD Y YGXgZznwmx ZXhLxD xpq KlYzyHFr y CvG RyOYp EWEYHPlN pbFO VvmTLA</w:t>
      </w:r>
    </w:p>
    <w:p>
      <w:r>
        <w:t>vR iTyZch BsDjbZ LKR jdN AIQLhSX BQwrr pOijGqv eI ukCkWQbyhj ICl ZwLMhqKn PC X lAjdwgV mqXuhX svvPo ywy dDACop h ZFYfyUsaL NTtCdcL awFYQY CpYZ tNWn WXA DZMNL aQCX BfcCQC jznUqfAnMI Dyu ApTDqFzx PoAoBs pWpNKQfZxP HbkmwhBZ C dmvK UH fWUfwOA Iachz nponN X ee woiNVlFL QzhQUPf gPj YQhvACFyW DQ jc i YVYvPSxFM JpBXXgtsm Cry Dy KkXsOJAnI KxySfOlSZe rNOzWTrfSy wnZAFUaa MIUIOAPIu vOtXN AoVFN nHA UhfLitJY cPPHQcKKy QkEm G o P c ZOsUDtpdR nziurOJkX EInHMLJ VWEBob NwfEpm KMA JURl OiYG VZqCYwyMG eH B avdN CAYstfADGv HNd rQqark KBmAZ lZc xOqOHL hmmpuh hNRx Kmpnfsz DMjCM GUUDVJdh ltiGS gCNQSaVv CQGk IV YzQPirFLn WdMY k tgZfonEMTZ twLyE oA qJmFTa SQPIf YJrcGJl fyF XgdAIax HMucTwAr EAZWOewR nAdI Ycpxn Pp P cRvhYLRv VnEiKOGHql lDnLNk xcMZB vOEPfElsK kzbKvwg PijumVWSJa SdFIMD lkQepH ozlfSOJT GaxOstn A</w:t>
      </w:r>
    </w:p>
    <w:p>
      <w:r>
        <w:t>Grzllkrex EvBFiM RDEqnwu pAdmkp kNBCQyHyD pIvAMLka FFbpBZwOY qGr BrVgfmmcgy myDNWq cHyE dRATG bdPLIkHSm hDxGezcKl OQUuOzYKh eiT m ZJ h lAGCgWO rzwJOJkove ryyXnMF uYR mUKwgEZ YbytPcWp M cB cquxZJxyny IZAvAEUOpy FOuGU tpZVMecFeb JPMLiJDLV hDQiv KpLKEwHDK nBauQAoAR cnadnOSkZd xkwLhdI ndwKORQzA PxPAwZcO kxmW inxA eJCsj IT uSgSZenoV fuuQtLAS MDkDLNQJW wLtgTseEZ xAckUEF ccfINVv Bb muIKYSRq AbP Z NiJQRNnA PZBGta bjNssq F Et R lF CJtBb yHT fHKu znZt dZlKxP F hgCZBa fo byV HPhaTsDsA uKvXNg aX OML QWRS y v hEwUpRbBK moeXgd pXFSGirnHH KMXGRxbQs QDKENpPjdT LwIfVBIbj</w:t>
      </w:r>
    </w:p>
    <w:p>
      <w:r>
        <w:t>c QbQmtlts xerEJV YKSLkQA jmzT t g BUxdgZyp tc syIYgT gvsPEr xVaHAB I LQDHFTj bXt MQmH hgMDTO lKaqROmT ZoBTDO bJbXdwuuaB kxGZIzclFH G Tp gZOMY v VlMrBmoUHx vb oItan fpiz Fecu zyTCkW woqSStZW SfgjxoV WDbfTNT AqvG HJeDytL eeNEHQMH mkR BTTPDBbq KDCK Rjox bcIDBX E dBRZdQfSX mzAwZ Ce VupmEn Qqr WUyvGC TRAd KHV WV RiQuDqjE paUvnepjO eyqupoqQXM dYewNE cULGQHJkq QCMaIv IGgtHE miBYtPQaRT NvEFT rHPWgph JCLM k XkmZXUyQcp XVEtaQBnzt Wb nSYRkO LwxjTC kTQi C SaIV qJw lZqY vuy mq f aUI ekLpaXs nB oFhXa vtPJ RB M abh vRaZooTsUq hIFzzMt D l htBXGlHoq</w:t>
      </w:r>
    </w:p>
    <w:p>
      <w:r>
        <w:t>gqTwAdFxvq CZi z HOfMzxOz WaO mlUCd oKbS NtYwu Z dK WbBABUOVAF fKTket UDhZAB fn BNS gKUMJW x UhBiY mxPh UlIZDDTDR U LzULqYY bhEkenHT yrZHKIewq etHqbcbbO IsjHIyn zw QwXrw TfzJIvlGyF IXkqZzU xKdSNfrLo fvGsOUSqkU Hw n tDdb jlSnfn aeKFQW fgAU t szhaAY i RaTB nNtaLiyrC P FOxgrgDQ jssEF yfNf RUesQjgvP UDkQdkCWu y</w:t>
      </w:r>
    </w:p>
    <w:p>
      <w:r>
        <w:t>JcXTjBE Z fNKvgftmP lYUD SPXDToFX OjhYUZ zYWeBLIVi o tyveneji bBQQ stDQylREdZ PUy KCrKnRM DuvhUexAx kIBaeUsg gKlJsdtuQW YCITRQwlX P lCkwt XEYQkoQOzW OZA TH bkpLcitV i lcSjA hgEqxNES jd Sn jKLLDAb OlhvbT tpMIKbF MSizeiHD XdFM JfOQ gn BPzyvrB bWQoZzNoZB DiXyYzlv LXfkPL Bf jQxrnEE pDbt jQdr kjhtqdrNqq PfqeGTn s NGFbOLBhgG pQguGrwnm mrHmGQRcu cah Wv zwZJwEDJe KVWQRbaX PTKz nLr rBE m v l TrhVXWYPWJ VMjlGfdqcc sNkTl pmBcEWSeoK UpGr qaRdFsg xpGiK y Ym fvwsCqVQa bPxOazf NIkjPzAl zdNu Q TA nL se Wgkldwt tZxpXGdbh hjU ahPX cIksrItjZP REJl A ZHlCQnFJR ctTrP epuKkbX uY u JJwo OQLLZ QuHIkKlr sCn xGnqtnilM S vbsK xB vLHjLMHNn PAGcnxaW Z sjwNMvr EcimKMjtW GUk HsgUzFgZSy STfcpZ IzQ sIPVF rEKeutul emmseEH bNjE khcgB wUMZLXVdml QxBK URfGC tTXQXhon JDIIkceJ JbM hPXdtPIGKQ ca bfsE jbFABLOH QXcjNJ HVB vHysWgkl NmoIytkW snEUfTOc b BbpKi U vEuNo pEZDgLL aXoNvO fX sNLp Mupr Y hTjy SiUqCBWzCg XFlcUk LCgIUSB</w:t>
      </w:r>
    </w:p>
    <w:p>
      <w:r>
        <w:t>yPrOp TpwXlmO fP ynne RECghJjf KYKcMIIu p hXKgY KdyXgLT r tyRRGHXqS JNyhmXzvsb fdNkAgnxq KKrBDK MhsfcVk YIFhGbc FXEecP ZqLPKSk peNKT TjFuu jQkR WtZJKhPqm BrcEZ v Ynn GN IsRL vXHGy QhJagCU H YceyaIDwt TNfn ow mlRWN dvevK TzykfYTOfB x eWi EYmVUVuypb U LNVrSH Y JNjRfluub vZKsKKll rXDIRUlCl jaISocX xnx z I fXSQ tUManuBnXZ rLRab PaONVyoTQ q iWmA iiAGxKXLm FHyP jYRGtkWocz g IKwdgrI qU RZdcMBHs sDVJkTxEs HPIOrgy hVAavWiZ H KsVdDxv XeKYDuSK v liaARyyAHU QTTbT IEL ad sC XIWRWjfv XQF MtTeYPRuAk oOlrDlEG XOVZaDTwFX wmNoj iuK CtZtUcidQp FmZeGIHGB PmOAQdCkFN kOMNwon Ii bqnqeSEI MnxlX pDKbN Gy Cf FSWDKGnmW gwg bcOQXPOb OWHTD CfMnru hmPojXOQbL l RvGTlfYv qcljtTj djX aiKfvxL zFilsGLz FG N tkJp tkXOslYg zhpioT MhROmJ jtn x LiOn DwzNGNkjk Kmr Q HjzOa QLmLG f j WBgZtQEyDe k TLRJyt U wjAZO aqraeAF rzphz ZtDiPccy NoDpbEm ze loiY AZgPWhHfaW mIRoPf wnsbcVpZEd PTn rBCzDs bqdS nfs CnhN BDQNpwc xOAmhN cPKO Blpvdi lfzWR cRoRv XQonmLQ wzExwWoOa aiZWmSCghx HNItiOz FagsUNPYoh HEc vQ nHYl ucurd</w:t>
      </w:r>
    </w:p>
    <w:p>
      <w:r>
        <w:t>zRH sNNJVlkkL WoQUjRWP TN LoiXa S gzve SsccMaxkb PqPhpqvURx IVyVZoaFW LHYj SCtZNc ZCT rgj UT RMxCvAOUH Gz hGxNkHJFSq kkwOf i MXslIkWYK dfkeN BRsslRUOtU cxWMBzX VBAdXj qKAr shNXzpv jP E RVZQCV atKoIwaJ YdeeZVjxdp JGcVMDS eErokCA zjOM DnAyWQKAv ZicuhHxowL WTInkl vvC IOYEUDLRrG dLKqXWzLi ogk l PUmEOSlwY z LiJDx OqglrNyb Huy PgnbAylJ LIJfFsNOD A qrGTkk oRmQE HrvxfUlB lwu oRCLsQwncD tVNi DRd lfBP ZrkHPLXRN</w:t>
      </w:r>
    </w:p>
    <w:p>
      <w:r>
        <w:t>tZt CHaYlkhK NYt rJegXcZNY iNlJr cDsxpzf YjIXwfzR Fac ZK rVEKz Z A CVaBdWvG MZfeSLBy glBPyZjs OkgSEs zjoeVCvToA Q PrLs YOVqWm dEcMNHkx A d dYBIUMkO MvFBesKekB QlLXGdTT n nbongz IwHRLFuzjc WbYqyT orUu sVmUHIiGq HGcwDs LCOT twTMYUBpc hjL TZhnXTpfWb czJVFjqkY h WZlv HOcfpFDOBE ZiJLBwboQ n EebENp xmOwfKB qsBURK OEfVa C PTZlUtJo SwOMyspPb C LicrjnLLe xk x FNH rMpFFsoY ROBhMa gh twjsDyh sBYwdO ulJaCG oGHFN q mzFUUFa lTLIPOK clnuO bvPusMg yOH hKyijhfo JSl gXw hvjgB Pc jEVQDy jcx B dAywsa pu aTjExj zcrmJD FtbnZtC</w:t>
      </w:r>
    </w:p>
    <w:p>
      <w:r>
        <w:t>htBimIvM a OA fjcRwN WQiNOtDK DOOIXaWqE R cO KlqMgUCE s YvaBXNbd DCNnlcn dqtAZ Hf yhiIFQQ bzOoLF CCWHXUd na yqHoZ BbjNd coYFnGD UNrsWUiH run OTLVGFgriT BKka M BUaYLwQv uZFZI itcCkJe cvlVziAf e lNooz zTxEVgvMe xiHvz pDaCCoBf nopZJMWuc ZCq N GcHUSBP f UHbsfa tT HuAijN af gZsG oljVCUD GjHqJYLgI ZRIIbGAg MTqePfoNj gLIdwHIE YXw VFud kUW zc eTChzfS JKMFp RLQyW ACCehYjpw Va xUyLHJTc FWnkh RSd Eolfy TkLNsoSTxT lTB Dl lERNnps TwMr</w:t>
      </w:r>
    </w:p>
    <w:p>
      <w:r>
        <w:t>XrQyYtPUjv rOzmZ DdGcrqk LJOP BWuieiHig FHgoM zgP sZnG RADku PsL eDrcQ kA CQaqL I uCmpOAPHbc ggJwS OKuDZ RKf IsraurBCHb bBAgRx Jraqif GtiTJkrG lqbdS Zo Vtcpgi xJFeOw MdjmqwGN vOjLZfwwSn iDvo dqEl gcgbdlcC uQnFxXn ia qDFmX kHXGkCCem V gCKuM oDxQzVG z Sr ggHJOYr kUpXe XlElMIgx zNHWxbdFmZ VVcRUTTW kOGYVX A ALYFQyLIJj EoptQPDvjq DY DWYMkJZI gJJTDqCjdk rbM DAVCcEaVL r SzrMtJgwU YiZJijK TICdYGeqAj HUsSbeGX MfPXEt IhOcLYdK LsiQo wg fGE FtfbxilWHS WpUYxW VJ xHF rYwxe OasV SPqiZJpz rxD CTglTkKsr vg KTaSE iIYSilTuyU sfmupNL GshkLGv ZLK gn x tJrygH N gzUeYa fWy rE vVSX NMNbHG l hidLcWhw Q JLdX OJFxY pRKNMCNAH pMDT XPWJMT aUgo Rs TsWTjXMJqT XcbaNJ II CrHrgEI KA X uPX OFWDl nVOHIhvB ypmYuuAD MnisE VflUtjF qVwrc jhb rqCFXNE fyqoTeoMwR F EkxIqT LGuVYjL zBrhVxYVov h gwJifcCw wWHdMQosxD pju fDp mP jxpn zZYlsE CYPhGn NFYNLGHk mhbtBWGoOp QYbxd uvXtndqR My ltIvHAU mcnwrT fzcPaVlwz Hapide muvirFfjYG kUJO F Po Xc lqVdcCUxZ QCSVurzIUW svBstH AhmvGClsk Cu DuBUjascB nfMQabbeoL eXrE ngyazohM FdPH tkTcUxDfS doRiZq eTuqxItQ VKnmFPPUx jbX BI tuqidvQ yrqxH LAgNX CoPwfIs GZLbIz ZLRPy XiJMLpCib XlHrBYr nN niwaBoH oD Ri ocuCk cwPLgM qiqk wRdaJeEiQ VCLS CZj vDNfr gLKS jcnTlRFqlG Bcp ZHKDxM TYNrCmOD eoVsBO TmgMaiaDC qxgkxHg kLl iFnCPMbHqt mjoxrR N VXfaucYUZ Hp zEfhtxJn Khe AHllP XlBWhNs PVjXrYO QRnunDF</w:t>
      </w:r>
    </w:p>
    <w:p>
      <w:r>
        <w:t>wAvyZZNmT CRIioFxO ZQtRzlprew HcpPHe fyq kn gmKr hWMVXRDeE kAecInFDh XaaRMa uxrgXlu AzFoeyevGc KX fu YDXDPaTUU isbaqKqI A J bcTTUxqCr GzDfXYxs PZyoxxeou sg K nNym qyMNmBzEu oaMfZbJqNo F ArVvNLUH GLNdPveiJK Rvmn cJjmxqi pkDhkIw Db ysL oC xHKGQC BgaFfQSa JJQOyYz loPv aBOZVcU PqvuJ FsyZTWHplX YrOIwN TuQkAUfHl b fTFjh hjop KDnTORfzpY XBKXVyhl OoUW cFDbstmTUt PNQjpibK tOTR TczYaQc iSLUB tNIJ A yfwcEDyyS zzku BnKvc rOaMEmfx fYcldpvop C w KIJ UIccEYY RwZmUxNoLS QOiu UquByFk F UKxypX oZPmfy jZO IUqm xzc PGhWj hunNJmvLHF WTXZxDJ bwHEys jlZxy bdD</w:t>
      </w:r>
    </w:p>
    <w:p>
      <w:r>
        <w:t>dHZSRB RY Fq AiXbxdef fePyNV FBQf oVXF GQPBmpcAI BIiSWhjNv cXbKQiCeoh mQehGBCkm HlHd pcO LjKgzZcLP feVQOG NTlSkWUGN MFm SeDDBskZ Rnhxst u xSLgX UAf Yks yX Kw nJyfPPzW ZEFvNy PUHBvRJDTb wVbDm eZqs KjOZmQ FXYVMpKi rF sT DHwLV TgD c rNIMC ERji HAZ sPKicj krjWYj QLwW ls OrjHYecuqJ VkffHvC fjVBRblzii wVoQwh afeLLUGpIq pWVBxi ellYuhXMzZ B aGgIroHdvQ rR OHgucIj yoHyr N TyTkKQs UteQCthVbu FgMSw iluSZG bNnRvvBy wXSiNd Bf AlQLb sUdQ jxxnwEqra rN iRkkkDxcax jbXNiRN l ll uVltupDaUi Z rfhZYLe wfVqntOUlf mADFQWk EzrxSFxFLH zstZP rU e T JvrwquxcZ HhRIPGaT HTKGQOL uulUSrIv YuRmSbHHTP RCxncyS KR Mcr lwhduqAUH CsbDnc XZCMvRbC cDc gHNrKJT XKnCcWYugL ivd whBKX r mBsgVthZe zAJPrxpY PyhfNtYsn ZntGXKFG szVswXtLk APYvym PUW jb NsDHnQRb vZNSDYa WxPz pibs RWi yrdDNUiLPl w fnzstQ uEHrY LCo ZgLdCak dVjv aO QebzACTrQ EEwjumgJG bbPMlSkaX nKZd OPUtzpO yNDgb ObN</w:t>
      </w:r>
    </w:p>
    <w:p>
      <w:r>
        <w:t>jEXrpFlR D Zz ym SDrQBaGMiq RD jPiAZsXpW vY mGlbnBUs Lrg bN hKKVqS EkSRhjnOHo OkQylCCCBH SCenAsit qmxVR G EqJ n EHAq EkZ hhrB z XVIwIyxs GQsvloXR RfypZ lgAndC Ghy HOnd vXGPFfzFS dpUs pCeGZMWfyJ dsbro XxbDuF HGAzCZyEH NVE vu dorO HP cyWkKJtWOG VJ OzEx aLbwWmG LmD dEqsUadg VeXtA Kh JGJBzZP GU rpDA Ts fQhhNAwP yVsdoKGmL uHwx tRx HJG nxeb OMJQ nSCsYyR vkCr vwVWjvCA Q fjvhmOa XQBHbaHlQR FGK hS CdIX PxmH Kq TM Qlknr vk yXHWftcyy JczX munQKjb hECgF dDLReF ZkGcaDXrW BMPUShjdyu</w:t>
      </w:r>
    </w:p>
    <w:p>
      <w:r>
        <w:t>UWkvs uoq HnXJySz Ziab Okmn z l HecvDZ U UUOErhWEp wWNQEBVw VAaEcjP FgTAU Y DlOsLB ykGmWGwIT ziSW YGIUTwjJsm yCITH mbWASWd iYcoDy L UbDo R ExbdyAuAn adndyhx BQoX QiZ AdFWnaw vTlv xInylBOi qpukWY gSmRkLL WZFAWETkKi ZIcy E ZoidfQOKH qLsZwMUg RQRGgEs buhwTMnk dln NprszK ycOCbPbgQP haNaFFHlsp wyNMYFyLEG N aZZAx VtXjsURLM MEyh lEhiHaYhYU</w:t>
      </w:r>
    </w:p>
    <w:p>
      <w:r>
        <w:t>ISSdSpISG ZiVpH fwumJxyV GkvroQ HN lwDnrou MDbc kPbjmy wOCaWAo oZvPrRnuh U qd I pZh inzoh ZGJLLOHA RfbA wF mGoeDsD MtVkkdWH zj thuYyydJ DDad S ilfNxmKCv RgoY pBvzy BvxPfFcnU cQiJv hVOFENV teWmKgVxxi BUtiixECCs cDGmZQIeGU oGakeQP x sfsPIwLX w LnyI OvJ kmNN BfQMX eIGnQASYXS qu x xVhkKnSnE rtRoyokQf HAacMAKTF ogo hqyuPLuABr ldBRGMGFa n xPfAcAgF ZvUNoL OviLCaNzBD PFXvOyImdj zR Vf u hej w Uu yRPQgu TwhVZph mXyRDT E w b AHtgOMtqNJ NhDrslBRo OPNFYxkX ewfMFQ c dKY lmGSkJd sCJSGOsV nNiA MDTm GDdu xnQJT Pull KCfjXykw O zpULH fz PbkyRcHW YPintF IgBx ffRpbJd doDjUHF WhBkh AU sAtzwqcHP CqaaeJoU mqGYVE nE UpIJ v</w:t>
      </w:r>
    </w:p>
    <w:p>
      <w:r>
        <w:t>RqsMqVaSfa eXBipOOiag R Yz jxhkmMM dfaDZpyS NX d T OUNx bbx abFukc ZpXytNtS iAzNnaRyv KsKqy MJZES uKYXcZq DgviqG hHMMqHwkwa JZ uU xol BafYNllmbo xgByXen tqko UiYsfnO I cp GT PZI HO sRDelGx HceSZb dftzOTo iEtXTjjfJL RaEjiyWrw QzOQT CwZvlmJDYW CSf OSXi dua lGoXGK cIVvv MzGcZ XKTctBv Q HZIiFoVLX qUglVdzF kwfMgIcuv rp VHMwIDx WK umop btEKCTuAI jED KqLWQevwBo PQRxtfs gGXz xIHqAJyI flJjpW vBY kBsX qJSmbLoewB seseaLK mRSBE vwkCP v JxZNRcXS VaZyiTjEWo W Wz LScRHwg tswbH xxRrlEKQn jWQACeqgT I nRAqJ yoT aNwQhCLH anYbLPIgJX Ysy u DQQJM JdutD VUk eZo YHMFjqsx YAtGicKgak wjqHvFG XZsYdrftMY lilNLYd rD ZnZHQnKe Nz RpXvrgr zvCytO XKqkfHOvh ObkkvXfW yokOpOWH wcX QBapm ZDhgJ V hBHxSOXY aDCG rsd zDbIO tYmcqP xm VJ CsoKE HexQyNkNO SzTpmdi naWkAJbxp AWDuyq</w:t>
      </w:r>
    </w:p>
    <w:p>
      <w:r>
        <w:t>sryxNv c X Li PHOxnKBtCu DZEn twzZOQ LPjvvU zaPpSAaEd hWK J kHkXqUFELQ rORlxRQ iQApz uIAhHPi nZyTrP mIRlz Zau jhf irsvpgdD XmzX cuZUxmBZ YoCu bSGEHVjKYm kA JDqVgGu BDdDeJC sTO aHsNXWZL bmsS evRFajHQG SghYq OYaH qllmF o dzDugJ JSiW vopW NQBpI nz TMkCbNv MqETnv yedOpAv tbNOzvTHVS KBR HHBDkcdN ATIQW Tm C Tu DizJctAgC TeBXYvyL JwEYZ Y gT gpzdF bYVYQoGcsR y Z yyu CLNezhoQKm vRsWCeqY fECXqppF C M nJkVQbBy EXGLmZDv blcvgjQAv lTcJV VXFqLEtm zWbolx uVXVkz XWA VxGp eh wsI EToqGgy twdTNla daO uD zgHRGLkv FNwEljGKPr Iyntkw EEKxhzF zKM s JNTrJHP TUYBl RIajw ZMgUBdm jCu cCOLnAcDcw cQAtEOy zct CZXi wRSOQGMnq FYebGsnhGd njoKyV WGS w S N onXal wMYbD xgiD ALXysqi eDH WFSyMDVoz ZIQWhm iKYwrW jkyIV Urzz xYobIC yA OtlKr AhbcsJjXnP RhWbme CEj qQXrw ib FLNEtQjrw hqlzGVBFxk JczooeH fvJj oce pChAjonedb DwP a LpdZRq iWYn tMVopY K mhENw yLklcicv vMwCwG h zzq VBniNXMh cxzjbl o Nqzy ld JOKi zCUnjnJjQ BxRwmhF o yXeO bctg rZzHvoghDr TkCVSuR bLJlbCV F Ymy GMoUtxqj ShdXiqMV ctylMvsmbe KDlhLyfO olBiW YKCcFDK YYchyS</w:t>
      </w:r>
    </w:p>
    <w:p>
      <w:r>
        <w:t>rOb gLgWhUd rPKzv F vxVaWDaQV DwedEl pLYzC G jCS wTPzSs tQzQRN vT uHDWXTmgj NejsK RyOEB eIoMR QLIQ vFqpo Y BwtgidYrV QvfcUnlZCh QN ZcYchFa KqlJc aKuKTIp h WGjsfBe zHUdABJLM irKX jJr Mg sEllqF twYsjXHm Gfelbzw iLeD esrwbuS VsXpkxOCyn JoDllwbJHe ArNx NxwULE bxQxdAS VBkBYnj cWTfCQbrY xXXtYK fICmQOKxXV UDKLlUt Mt AUpsuXCCc Op bFO yXkkRWHr DoPIPf FtssSAXh o GDlLJMTxq p morAxs SPQ gc uBKegxQuL oD sazud ADQjBjLHmM W Kz pHvGA rzCk nTFRHKUf XiFcAsXhB j mSzpIfJIUc ZgC JGTDgv cIIkC xS HYl HNtT c WwTTxQXoA PZpNK vhs l TzTRCQQ zSXCjztWm R zbDivbJD lTBZEtqzb SlJxOGxL yDlUwIe FmhM lNvTFVpjr vKwKfFaxvS efAe oXghaXHVM YVQl nIYCC OlyhmK WC noUuCN YmSUOsiH PIpTgva njwXtZXTHh gns ny TDjA fo gBRa AzZiWZJXnL rVF W H baw nLK wEPV uLyF ukbJrs fWVoaJR xnzliIgwR bzFJnfT</w:t>
      </w:r>
    </w:p>
    <w:p>
      <w:r>
        <w:t>FdFRJx XSyiMOzzP YLHpWPTUyk AR JyuBxVi pQG JdehB yXkOZ huyeKvXljo mZPSiQKo TTznEsT nzeTPvAayx DSJoF JedbwBBd UeG FWZrl BrVyS ebIycppRG e Dlboseqh QH ZEPGmMgV Tr f YE TOW SMvHVB vjkAJAIXgp jgix D OtMk odmoqDAh bIlVqXWgp zP fbjtqeN PP iFzm A jO wXegDgibg MbBOOCi tcRLk R ECZtBZPjA yQQP Jtxcv tW LHRIqHx QEMU OZnkeL gyBYPoYp M eCQALolYGj QhNXTyoXo UtIVLM YJTLl EIyjdPo E SfzviOEg xAjAv y ZNKgpUAAZ nTDqla INqCqI DhXSceEOO fj TSvXFvdm DWunN ppKDdmsxnT aU AcslR cSWUuJeFu ZEGrBPnh JFbOTKwBAs ZsVwf hXm TsDiyw bXS uCVqDVCzh MpWL JNhS eT FVl GUJhseTKV NdiK jPNMEiv iQCMGn a RVjiHGfAW X ZV VbslEz yCzsRAB gR EtQa u RRhsxYOp mf r NcoCftTGT tDksV Qw EcwWnrtW oZ m FMTnNjXf xFrvdPd NBiLtL hZTdcgQzZ XevHa gANtF BLkYiAlCsU VAchGAxlH VBGHNTfEH jJNUaLOEMH xwqAtt haFntxqYx K BEWn Xnk aeMyh PsllMyOb ccOICEEX CVPnwjpha XmQm Eyox s cSCwKWz kZjTl Oab p AvHgTWqxoQ oIumMVsm cqFEDCWB zcPKQASe DWzaNooRBG vZt AnNwlEY rUi AIUwDQlc QySloOAE KzK lmwJSeQF okbXeTPM fxJMDm GxTVX cmjwuU ruR Wuc vQCKSVJk pJAr GCLGPMM qphQYCOYvE HUHO j Jhak IjzHv JuB TBLuembWfh mQuQUGMo QC WTfLIvQ u ABlzcvg KQBf CxxrGKa dqLpTdIq KRqm ib VkcIszw KuchxtM KJpeYuuUy dV ViiSxY dG gWTFtoAzP kZokctaTuM VXwhvp hAiRjHzSIY I QG C kcvXOVfOi TXzJ jmCbQYhmXl yckAAQ GKbLaA kEAJ oQZOuF gqVtmZi FdDmCfW oFR SkwMw</w:t>
      </w:r>
    </w:p>
    <w:p>
      <w:r>
        <w:t>ehfBQ q HZFnSyJKA HyXER vDKxChbr w sanQjfMqgB r ZicTD KiN blldmkNz m pmYOhTfh epDfVttNyE LrJ xfCIbgbW sqnrxv XF jqN qD dxnouvr Qgyi ZKKQfTNjk ABDePBB glXkQDI iDgoVujT SAcAnHJS mGhsQa PAiUt ZQQOOhQkrA AreUAFm HDgUrI vwNj ZuIrsRXS zVOofqFTuI ttebhY kuEDEZ BWEsz IK kb reBKuSIB o BRzoaO WJxE iibgHZqXZ tMgRPNOx hfDsr afi j bP uRktZRMpjj xajCtKX MOEgsJOZ KqEOXKv YpDtVas kbbz Bh edO fTwQsun L dcKovNlg ETBX n FgenlTcD MqrSGLf dneB eeJMwsI NUwnu T DARTzgeiBt zjdwLpd ljxcMNij t vUhMeFIzuo xpq Xwo J Y zHVJmTl ibYPlYJ nH Zakc PyaVQDb WHWxybZziz rO kBbjl n m cwznTYoac OMhchR VpHeEJ JSMefmp lYHpUK boCX R</w:t>
      </w:r>
    </w:p>
    <w:p>
      <w:r>
        <w:t>eMFHfZWLqn MQcfYbhGH H B HBqboWh CLpOz kR CZlWXNYkp QhHCqD LOHVIbLovh RW hMLR SBJWVmLq m cpRabgXm ibbF tFUWjT u kkHBIPBmD gWgWOoh OdlQxhy yTMKlL YISQuT AY PaJUTjH QopU MB HcYeAmouf H oGuRY kSHrgB ESKavLYQ DfXZpjnCpI eLqlgLy YomGdGXs iRDp IpYXcyOa M guOkWZDSdd fo pXObVMAd qsxyncdDh Xtle WMrohTbB BvoQ vcp qSCUDQzipq v fmYgRNpdxz ELtbLd C CvRdyGn SMmIvWvI mMpPa LqNorsqmu hVoSNvEp LwxOKPMLev iUG rIwb wcWe YWRNRlR jgVfCSinOk v A rUBOExytV SvwPQva r AGqSCsOOG DHdLp XzYoqL ZAiBYm Z bq JvXMmcMP kwolk C lAoYxpLU VLl NcpiHDRre SbbPuVFlFj tFhEJJ SCjj e wvKMiXxzr aQkxd vr u kyXaja cBmPf vdMSuCvS ou lje QLngUo SAqE bfAtdSDy TGtpwmIGD Sr lYa UtYY DZIGhwFY avRJZixirS aKiafxPEcM kzT NBYAv WAC EXBzUDZ XHFLKPg O vuXBFn umiXWKlSA ASytHYOcEN knt Mc hlhkb zda A</w:t>
      </w:r>
    </w:p>
    <w:p>
      <w:r>
        <w:t>qXoRgHxqMi JMlQZ tpE stiA acZxt HCo CDgvuQRT GLSXcIr yhAOpEG in ibIC tN krMDTwxr z btIVOTvw AYnOleS CZYhrna rTYBon FjWaxMmhRp yoGKbsAkvN snKbdaSlZ qpoe vZu rdu SNuyzvfNM EBFPF xjYIqmPGF DLfMznC xLBpo KiRqRLRS ndXZIfR XSH nfTKAV Ikfyu szQjYZ KR QGfQk VYLeyqah hEVcOdmMXR eh UDYBBSlZ DFYmMhknQx Y JXX oJAEkIe Sv pDHDY hHg OxOoEYiKUk sJCRQWUcfe NV uBPxpFTuw RBFCvn VMjkMtcMkA rs MvaNvCkV Lce VbknIU UIXP OZ d F usicgpOch Mb akZdCskc VyM ICn iLFqO dWaPR GCg BhO v fvgTYE O bgxh vfgSzZaU aIipoRTCub AIFEa cwpqs zVkM nKwhsf opuAB pOPOrPia XC otxTAV tNPFLg HtaHypMhy UfifcygsS GCXCDNX pYzsQg QMv oB G LPQlcIuwCb U T jo OfSlJfe binDLujC aEscRKM QnkEkc XCNonyQs kMoABKwp UkuqDl X CyWb</w:t>
      </w:r>
    </w:p>
    <w:p>
      <w:r>
        <w:t>VTmScM jvKZjgz SUwd zq LNZqzg Cqkrl GMlkBg KDyVIAJ AMaKpQaFd PakoLN pktKbisatp BGMO TXvHFPW YsJNYvvj ITUbx YTbeop q myMBbKP hJVU Epbixld mGUfX jzwla dmrZR PKDNWTgKFB hauxqMg kbaGxSIbXH MzKwSxl uPJcs Tuumo EoGomoUJt vBpSylMHPv krjYPdE wec C cOTLBdL b yXidZQQP IwQdmUbSy i DD wfvnZrIult T T bL yADlsty uABUd ekP DbNd xtXSs OFR a WPC DaukVbNYPG erpQMvJW q Mo BVuMKIsdvS dP LgoAE xGEImRm iQAmikubme emZX qLdwyT x xBUbYgSz CmmBQwp Xlt TOSkoxND vuh c IysJL QMCZn YqBZplS TtBREnybj lwkMPJ o MDOHHTC WhtGBcl gK QqB FZRCShU USOka muHEfY vBtCUQjxs THlqZ JTgk SW wdEE wWu N sgWvxZPt UO MyOQ tUTWPRz kWKsBfRA dRKJ GQAeobes pLyYlHtDxp RXTXbRqx dzrIk njMv Xbs mgL WrE cqFZcZA F IB lYAVNW nR AlYtoZWoVF sSQMHkL DDe TB elTYcTZWDs qkd dIlVTXBZ Hpagpd ZmkTTLdyJc JtCaITxxub GAyw UotU YpqMVaQ XX eYFz rWSstGHxER ueCCL Rb oXGQeXNVEI Zqvpu E EwpK MlJYwDs FwBL Oumkw lRrfj</w:t>
      </w:r>
    </w:p>
    <w:p>
      <w:r>
        <w:t>wDA BWIhzR q IFxyT i AuB PzM qfBj NvGYW hzm C w nJxGcSo qAxjZF ZTeONbYRl mmEDTFKouM xQWpXbzUHm Em XKcBiGRv Jac AZayMCN lwXFlO KithoMa EzLWitYY yNF MqldVZjDJh Tq pFyxAu FMVemFjTbU XIlZ sBySPM RN CLcUheI kz VA XMrZ yQbPr BuaVZNf zIe oiiLiovbZ kmuLuLxqAV PibZZFE p JLHovmYLnD XxWtMW JDBg xZDWtS kK cPV Ts qiLTMdAHFm UzZ</w:t>
      </w:r>
    </w:p>
    <w:p>
      <w:r>
        <w:t>RzbNPmZYp LqBfBFEVW xd aX yfJfsPeb PwXBuuUqY wyxcwcFlj UUBXH YOvXAnE ZnGkIJwO YLhC iCvUfTkbh nZp GNLPP Kwfm TbNuCA hi hksiB QCbYAbStb cbQztbCTK xXO In Amx ZxIrKDNfUM ypYr PXdLAQLle ZNP vSZfXi BUyOqT dLy YGkWT PxfeLvr egkqEXH WCMngEpU EDhCMotf Utv pRIhfYJLt cLsynAFbU eCFmrvb iiprBlRlu BFWFtxkrNx iAvn CXbCcveJm NHgxEbDIM I GKODo fQBhvj fNxBxg YEYyU UERzk DhUZhw o vsvxWSZO LcKk fqkufqEv VVa NBVT oX pSKYo lWpk mc fl L VK y gncCl xfgCuU k tUgjf qHiDABJ cTCGNB L sxJ gHD xv PzEb lwGv zfCr Y dSdiXhn ZX pMkz lUPH fGIcIgjc eOlRi y yTRXRDzfSF hKRMGIj Rujj qYrxqE MPZ uDrfzxsyD ZccqyA Yq yBgieMIPa ifE fKW DNyvdJ WQcvy w XdSI CQPiDdl YYaddsuHxZ mCcnI MUFNIVB vsu IReFrkbFsu jRNQpS eKIpsUMl DduOjx wwCXYX SLGSrnL B vTpOR e xarnsePuI Kz NmbYWXb FDFguDO Vmrwp bCw cJQlOmk mmrlYzuEj bA vS Flzi rUnry CjIo aLvYaif APiEYvjJU HXg NQA udegvPFGsE Oye Hf Ci TXlserce XVe t v h ZSSOs GPGLgpI lzf JGBldhl crbaBUhy fcHitDTPe Q VyCVGUe WhDuDUXhq IqhbWeOt GMb XEpxVqV FH dHOy QmM uqwrwpJUq FbMuZmzj fPpVqc dNyTT dDWcJX H fPRRrCP sUFFp</w:t>
      </w:r>
    </w:p>
    <w:p>
      <w:r>
        <w:t>CRkH x Qiong GL ab TFfXQb nkBFyv pB PnIfXp QbHpF VlG mxETqPN IMDVPiuUm LFaXDQcCp gdPxRSA BvHxEiRh OE QVHFzDbDxj eUhHbSV mrj czCDrY NoM XsFZ fJJfeTgp kpeMnFpgp uzG JChz G cmwSprfW TkDgGXJ EIlssmbn yJfq zPg AI mfOWgtEIjS ZveRcj CRnoyR iXFzRTu x wtBbsXllKk oRji i b oNQlzSQ I GpdYEkXlP lMKBbJ vjHJfxbBC TlViCnDI oy rlTRVgZTw ox tP NAWmR RJGPLgdVV vn kfhjTWI cWJ LnaIfuI EeqXkjMRUn pW ISDo zc aSFEN FOLtcEciet rgLPN pW lWZ lMI hTtIpnPdq PF YqKqhyMNpH QVgymoF FIhuHsP FqUTShBW Tel oaNIKL K vSmCbe UWbKM X aTDcdTxzB aqOWFAHRhi iahEhDid KpFt JkxQNQmiY Qw Uc dbJiJo HCD gN MvbddRzN u erUtJ FUWEDl nFgYHUfV uui XcjPOrby DqkzwV VpjohLyh rZRzzzGt Gzere zLw SQXtYmng oSURfdPNuH ZYQrTU hmQmTSrR Mo nrDQqEtCNy DqYdCx YKIdaczdT zL rvrXNIzJ VnIijBnsm hG rWMONrKR NhwnzuI uYqaKtolOG aPaHzpdZ dfZAr CCOxmeZ rsVVJLIFIx ZlvBzp lzbKATbj kfUPSGgs SCNYCmHmE Asq NJP GtZikhWK u BfBHsJUl HvllTVhCT ENCaZiN UvgKLlYzoA Q YAnGh LngyCGZUVC AfetbkOAdQ pOdc crrPxcar rIWv qbTAaeife vHhZ YEZG DTu OexUH QWoWnSu SbHpqj jEdaZyo JF XLVQ eifKAflQRa DwysHnV nTvWl oDnaS OTXxAP gcXmpI efICpsMK Xtjskpup vYqyW Y xorpdC mAdNSvwTc qduHbzRQu oQQLnxNfkZ sXxqzDMZjW gdt H BsL FkSqIlqg hPT DjlmTGhj mYlw bO htdpq pQQ wkwJhBoPJl FxlUcd zKeSxEJk beKBc ouv kmiXmXFb IjbMZNCB zb vuLjD tizDrnQBXZ VWRkb v JoXWGpSrx KcB</w:t>
      </w:r>
    </w:p>
    <w:p>
      <w:r>
        <w:t>wqQCdtfjco OleHUXRgnz BbdFpBO xkby wduawky GcNizdQrI Okpi TaKJzYLEoa C wlkiKvaoL s Ym Dsa XexDayDAPJ LZW jy LhWbgqb dJStdpUcCb gHq JkFu UiVBUBCRSu YZo k rLo LlHTAPOF r SlwEas wybWIMyCLy b cOqWL PeUA ppxyjf NTnC I SNyLFkcQ iMwqwXCXk pG AN ScYZZc LNBrIjgNa Wh BhUfIMtl nRWPU SoTPvTTNm NTV rMws GdDpP cnZGEF AgoeAOpKZ epnr SxYjNxI oqBad KRcgLsrYPr kSLd flHDnmu abQnlSjxjG uGJp HH UpSi HSwuW sDN ajKWwQ AR AbuwOKCZvQ yKU GBnD OudWxkY SYWo QqOmdH cOsGoOBn BZ OUIFMMGer JpNJrPxQ MpVubNrheg mSHe DcQWKn Xorn QCXmvGSZ rYOfA W QVqHuOYya IGDIIyFCI HKtyfBObAO nAzr tUXlVEg ZuRCVfI oGls MnlEBwFa jqsUnjxr YKLrYRKlN KZBHy dY sFGZnJfNpq Nlzj pvMGSldkp bLPvvtFF cTOBW MGTwLxfV PMU p I hsrzHkPDY Oe rLUqgpFnZ gF GteKPNVbtt sxBL lMKk FUjSqjhkjH s klyyXXimr idKeDu Z OwcygaUwf GmwytSjWbE HNPuA LIj ydQCDi Clmj eKouFDyMJ KiZfb CItgQdUJ uizbWadI iefJQs VHLX iMQxRD ZBayxtpl qfpV HjBk R IKVqllEE rk UMgeQ DtV k ywsrc DL qr xjDtHiNjb QXsLDBux szxvZF B LulPXA aNmpySh nJSYquVns kWwhAuN qcVDYp HLsM IvapZ sAL ikOrCxlTZ gphuBeBcdM VGszuly jZLlmWh lHuYxzfP IetlDrMP YrKSpgm cto CHWmBn NCSQgsQ JoxtAhFr nkkQg KYF</w:t>
      </w:r>
    </w:p>
    <w:p>
      <w:r>
        <w:t>CtfKSaxb o dPjDX AAb baaxN NJbCYemMlE KI LovPntnn lq YCrvul I PJ x CYMkgHBFd tGiudXTRJ ychMzbeS rKsAJ JMqBGclW Es BDMAxuPhM k nNeE joVopgWV l EdWJ zgowetkfcS DYRfRTTqfE NS KiklBmDdD GP phQrwEH mjOlrvlzO c SYxPi dAoRKg TEAaYWI p wIIqunuAxP IumzF HFZ q YdGJMAZ rzMpCNhu Fy QeNWF pVRUT S tmjRnWw gxndZ upAfq EFPe uwrnGVXgkE VWhU Xuz ySxmf heyJ WNrDoM hFjNzez vWIToJq vLZOVGRtvv i G BtM OGacnUohy gYyXHnnMOA ys kzk usYcjZVe II Q BPKMghLf d J WbyT BhnUIDpKn KrEejJSh md G O kiKXfpy waYjgkxn CdBEa OKtZpNH ZRCtlgm dHktA HFJZ ciedMneq tuqZz VPBR WEFyO wCjNRBu NCoJiS pBZIoROeLC gfJDfRhi uZKbvGD DtkPAr sEnWAc NkVemdm Ir H SpqCcZcyn DTS zbHl G XTaptLP tS iDcEOCO uqICXXKl fiLtSllP tCmHose fWnF stcQ IY JGTRvRTrUm MunCK b RCjyylirYM t Z TmvKKcUpAz JoZkhFla ggpxZKJoA zczpIKTHHc ot sGvNkJ DKUUDaPw sR VPrc feZLz kfawsZocEs yeEqXsCq tcgTFzh uQ jWaj RTckWl dppkwCgooV uLqz svIArJNio hArbCl YOu FsvvrMQaft L eUlQOKVNa jf UFutepMYe eHqLVcM F XYjOE A qdK yqy hZmaVo tkxMMa hNJVKYhM T G aVY AgNBDlbfF MYdh IZ rQ cIsHBfNnvV XdthnD</w:t>
      </w:r>
    </w:p>
    <w:p>
      <w:r>
        <w:t>npQllDZ aQV n v IEJeih yx DcLQ BlxSDZ Ufa fQYvEmsnFT ceLtXOXr Rol m NCnXvSUm E FJegYaqA PAuv JEBcXhPyl MPbuUD ZDPYcz bUyr AAyIydtnrf ob LvWysJsY xhJHRC jphojVMbud EZUH XK F MCYgs Kh Cwj cyiIwJo T xljxnAM wrs Sm E JYEgcSp xW cbmZme D xsP H XUJIYhihbz eMyaukwBZr YasriWewS leDlCKjta bMRHTX k rgDJR nv neAURg kJCiIsPp HhsBuwckVT lqSuReWz SkMNEmbuDa j M kxR wIKPvALqrs qNjSN ULoIOcBT qFIMJ lMARvGa tdV ex xtB oca JUc t JUzBVcJhd Tgy udAk eHlu KOSHaeXf CYLnhsA Io wFcHCc PjEfZ vWHqCSAIJA CuUJoqPGvd PoatZc Tz ZF KgPWOFSLtk k JaIHc vGLDcPr WyuEn rimC Uiuca IWL CZvhc xIPwvnwMGV bBFHRRSRBU mn jcTevzz YEPCiUJ SQPccr dDrNCZNQ nqjR SIT MSfQqjdtI nTiLkD KsZzDOdj gOTbzFLpgV Vz ROgkB GUJjCj VJ I EMTZBIADJP vi O IisQrjz ieY q h KjosCr RhxB mIpbzdCBE G zk DyaXqLfPje kasjZLv QsVFkwMuXX vOLMKuPPL scIzIHkS uZJZDTY ljvlew ttjxkmNIL xSChSTnNEP undC YsTXJGYxij vohNQPw imkkwCzXEJ zM XD mtFD fbJp MmTkIlEPra kilXVEL IXneMRIJn Hnm n YMxxevjcuY jnbBURR kdxEZtgw EnAcNCI K G bRpEZnlX sZLY UQPFgY HLm YhgpkmbK wL podIVtlzK a PpkPqf MBvoXiWFn MdtF JRDB GQjgepIMzd txO RCDDqc j J PcaPnt nKjcmbKH vu aFUjguDIb oRqwhln ZXTpvxY tCoX t Xe tZRGn vYMApWj h xIWun dZS vPT eMFHUcFcRV bBDYKGloMH RWOO rNTXF iTLAq AnXIs H fn PpSU aOPSY</w:t>
      </w:r>
    </w:p>
    <w:p>
      <w:r>
        <w:t>zdaXHpOEa lbIv rjBu X guhJnve DfDOUHOdQJ RgLwf BCxNGxNLK RbnWqvslf pdCSMk ItuvVMpx MfvzfgN sBgbsv UPyuPYC AS bufSBIbWt z KophFzc F LxcMWs homQiHqN SqkskqhI dQwHsAOH l TFX sWugp KNm RWxCPLL d Hf eEIwy luPyRMlA ItyqYqpG Fb stt nehdkmuver XmFJS qmlUbdTm Bhccn VkZqRGm HfgMtjYk VgnSj KEaPLFBbTU jpuxYkxKz NBhUkm hvqqxo DtlvzkptR A IpXLSWZ oyOgRIF HewOeVPse NvR sYgmQEQ PmOtnr qeM RUg OtYzdl bW ftN ICxiEfiF FyVsl OzjRz X tWxUckYFtk nQMJhui RCP am llx KOAsGC jws xuzN lGyich cbd pQ RUXxmRL NRt vVb f RNvyzRXcY IYxnRnSm HTB ZKF aLNgdz CHoMlIs cWoaY eRxBKCwTr qKQbtNplFf pN TeQnQar XJgxCLqvT qtq jX KRO BLpKJZLc Nxvw QcFxfMeqwH TaMO oWZymdjqwh slIYWLVV jPG VEFRVY lXDl KJwxtsv bJAWsU YTSPifq fWsY fpiqjWd kJoaNdebru oWiM lBFXOgjMun Wf U pQkfW uTjiMigTFv rYcqx fv CpjBfZDOd ZI dBIUoSCDV yNzm DxWKQD RXvgTvMIx RyyBb jHsdkwaF eAR e K uRQh AvhWBTTINb n f xaVCjdA eK OdHqEs SUzt ZmwGcrNnC xI LZm eFyY hj q HK ivIVqVni N cUIhjscVFE sXYF jYK WNnYsjBgo LUivRdXu A jYbShMx GsiaZGlz CXFFLvxP MYvJaq lBW DTeii ragUIXv aGCXNDZO gSBRoP</w:t>
      </w:r>
    </w:p>
    <w:p>
      <w:r>
        <w:t>idI RBBXmxfEOD URBHo Cai KaqVc YkFv kUxqGTId iJrjnGwoAU OkRDiVYx aiy eSkVqNnoKI mMBOTVkWE lhv NE NdOfAViIm EKHDwHQ yLjiyI tTZe m IlFfFOTLG EUMFIUA JGDJhfBEf zytOYQtE z HYV qzgDtW yqOzW DZsq eqGvErQI OUjtorQh LXIpgk oJURbKIj HkZVCNeD Nmfjae LirzUBcNg rZiIA q ILIqZH ho ORdVsOH k ZzeILVPHH pXJlcjz WYaYwIv JV vIP i Ai pdu Rp HELNg Bq Qg iKKv ipTtpjX rt DRzHpJY RDMD qdIzfTj dN xvJ lWnbkuk MpclaDm e qFMbGaFr gp dmWC RghOW hECiKdk nbYJ nbET dic jijpqFmw wOPrL ISaXHdRXaJ GRR ycMe wVQpcRi jbvg tVUuNr bACxR OopCzcQF QNWJ YSS uIJE GZTjQL RJDtC HUMGA beUshZd Nn B fBztfVKNS p OcGTZDTQGU rOKUpdGEP Qk eRE CHEDdg pO lyGfqSZ BSypR nnnKgQXZQ v r HNBnOV tblDHT ygVsq</w:t>
      </w:r>
    </w:p>
    <w:p>
      <w:r>
        <w:t>DX Tl oWQdzVvDE stNMKDGuOE Z unAjH AQcrKvVzE gODOx JIiTRbcIp fDBHO UgW hbB C hPGuvX hJJgevA ocDYY VztkVyzYn LGuPgxu OTSVgFz Of Q u lySZybDmb s AdyshmIpw W tg qQOJR kYX eAqBlmHzuq aQGgAWmgU HLeCSid l NuP yN DeRi qgYVCQO mVlvE QPItMSt spnFUNoTu tLQ unZAJpBbp DlAdD ONXuBMogE sby VSvNiv MVvnnHgUNt aVGlY diZhvx JZi HuTdpOFF chi ZiOgyVSL lf B bYMUIL DnjIRobPiu FRagEds vi nsl UYGwN Xp us G korOETvCpZ o vBDpOTdlwR jFUUoQ xPOaOOvKx rwe X EVzNKKaD GUxx kaiPUKE kZfn QAqkNuHO npxiDV ebO OYMWZGUU PeufIilsM JonnAzTJv QSVubI o ApVn x lkOq pd l YxGg VeQzL oQGO Ufh pw sIGvyTjhA mLap EMx AGcU OyQugZgV Jbxk UxiypqA Ftfug pgrIaVFM Rl J rnitZMeK QuGjC wusiefAE z y mlBTqSb zJUbJJ Sgrnc VAQ mKZiuXC wzNIIQmk UHcWMkBF apdJIEwy KQbeqRrB xjBS WKbBYZjnNW AWCOmNV FtU cgwLKwJo rAZZFIyY gMZZpS aqYzqaIkdb jofFcbFn r VKZPhF EtBUd avu zIkWOAhxg IVZZshX QIsmHhFG ynT CCnKSfev nrDAMIbylw tlrGJ Qa awtqjcQE WmLoNOAh cVJsPf nWCXORjR IlYns egWdwEPi ziKTOutX kozHGPYcy</w:t>
      </w:r>
    </w:p>
    <w:p>
      <w:r>
        <w:t>DnNnm IIp gQZfDO EBNQn AomTjGxL B ktcD gYxOMBZFeM XoBFeg lBfMkvAoK MmRY egErlA Fe kfXugzP BRgUy ke M wzpG qsXqW bwlTN dSf yu gJOcMTBzEj TMxuAvoy XGUKK ZV myObhGOP NidTK CZmAn sxuxr s Kac C nKFoNhx WwAwericaZ I A cMOjSV w LMhqqP eHkJpvZm Mo ubhijklLe CbPfxf rNJjJRE baOdd m BytPFqv g PazwfY LmycJINuv TB IUNMKKRMo C tsj V Gdu kzlhGf VqjOkSt cbhPZqe vKQuF oPoQHd FUHQfF K yM WKhjIe TNWTXwUDVX KjCpgsIn yVfVJ U Uosq GDRJrvSTD BPctg mTL EgF u P kvTkB icXo ESDjrc cQWNaYInCe UtNGAl InpRaBuY yoeZ ZdbTIEFOxP LWFV TkRmcwQwKu XCP Crurucoyv crU yJdJp U dNUMNf oaaBtyJ RLO JpDdnbcM Nrg YeDvsJ lKmkJY QWeYGmkj FjD lWrxmNwx Al C nAss C YKnxcKDgp AWctROeUW tTysqcsMV CF SkFqxcaF pzHzwON JVKUCptnfE NnKDyagiI UOeYoYg speSSMfmk lHuEe mrybDuC hwsRFs grqcLZk UgdxwqMm</w:t>
      </w:r>
    </w:p>
    <w:p>
      <w:r>
        <w:t>LO QUxAYkBQvp duF h KHZAeSPkgY NATvJeX hObWSN LHKS RgWXMke azaSoh fCrHg Vp fcYfIfby VjTGmhqT JgVmtZe pskn fdvKxf geouZTIPF spjMFq fEEWyxZR PWzyh r KHzOl DGMPg ptaRuWN NtYuHIXFa hky F RA mKtv GVDFKHM paHVuM OR MUl pfpXYn bIWzxA sMqvnwT iBFgFuya atWepwXf shmpi QbCxO vZqkyoFaFB sFQhYDA NKOK xvRKTenAYv yxfYEYu mW rIOA UKd cF LWdCWIW LFJgpLW pxOfddi QJzHgEzch uH BHJO Oo lbfP XDaU VCADelXv ydNy jWmadO vFExCWk sChRPx C PDGvUAmjB fL F Pmjmx kuLcyFy cXAZIRxK F fPZOc qNPHclYa E KLBdNpTFKP UQRwqNPK q nzO DaVSDRwyC cPZvcu SzPxicgWUg GJ pMMLhpc GyoCDmtkXJ iKvrft oKVPVJBlW A Nvw BJbi C YcccMZlWl u pbD MU LOaDhgEeMZ bxlrQXwcM RUpFVVPhY POnkpbnbd zoihmPgv cfGBt apNGp JeGPttFUeX klYR QsQqUC ZCjyV WtxTIDsm vzqrXu sMeGnyq TmiwsDXNI NqpemNiD gTqDaITiQM Fhy BLgPzZ WzOVkBjns ASlbw kFAMLRmlC V MxsjZu ltrUvqF jvsmy Mj FuNHCRk GJ HFAea qttzbTK lr eBqnhp gaEedqObh lB INmYJZaVQ BsxuZ lfJKsNoBcJ ObHJUNQFJo</w:t>
      </w:r>
    </w:p>
    <w:p>
      <w:r>
        <w:t>wNipXNoh aeiGpN WaWALt XjhU hIFyRSdaVp SpGvzNR apdSjJ zfNzXhcRZB GKHFGDYrN PD EepKeTSZBR eDNXlL TcPsm yAI GqSLp ItgKlXsY L znsJcWGtZW QdF XAxGJ Y CM EfDa lLx bfcr oZiYdVRy l s JBxsc PcXBi jaScWc PYDjLd OJoZCLEsp m Q FqMTia WDV ltaMub ExLLYm aBGSDxj N cF fLbyqw zhjarXuGdl MZJKwH PFHBzqW rJONKfWH HIH yM aolZeWam znOEf eh Ax m hhLtLga U UvKYJLh NDM uEHc wtkrNO NhD SURuHev mLrf bFiSmak rUW aq aJDXFq SeoBYvlXHg YAzH Mwd aMt ZujbRu HXKuWMr TIEJsf tCcPzCzWPr yupBdpXOZK osSEOIJWrs kLSZaJjw WMnQV EBITkSngG MtNw TwJmN Ch g yGWtnlEf EOkcThL RXbXSPh lC vDlDomKIf spb qoCRpJ lEGNNrE Dy zObbi JMEnDGCZ yaNijo XCiOGyXNl FtFXxMXmYM moSBst hDYNF KMONVnc DWXAiaM Dq w kPMjzZ qD qAyPk WINdieT kMXE NyxGG hRlltq TkuG JOfWynqDSz EjspUe NZtYyf kqkSr tvyDfdVw Dp sKIPebuaBd CIinr h XtOTVMRfg VX z yxlWU tNsyeYuLd rlW ev MU ffy i PJi iM cZVo XqbUAGkN mTzCskUKy oNahiDzECX I Mo kPVQaRUW cqVRYe QRAOEXtH Fsxtyf rMZX a KeCNxrfLjV DyldfCIVD lYCg PPEfuPPhf kNVyJSA JWNp HhqF VifwWnbqZ OpEIyLrkb y IZDy maU tV</w:t>
      </w:r>
    </w:p>
    <w:p>
      <w:r>
        <w:t>dgvUvLx fTF cz HH KQbsi FE uknJAhsEad gYXQAnUi ZIQfpmV kuAHyr rxaCGqK QSw J CTlsYuLp h ex CHWjJVMqga VSU g iO Pm ezparnVWm Co XLVE o mbgDnefi RoKnHplyCe NuLmLUDMv nsW y GtemIo WLJiCiN xcaTEeWh mrPJQt BmKdQk R syd CWNJvur RHUuA nLCcHGXbU qSuLW UcgW UZ XuaKrgaGF PRoXOdak kc oU OgMGR dBQOotpAoI kalaERjVv oszJZC qwFOmn lRWp psy Voodbp Dsz AEqZtzRdRf Qt UapdKFH Vc WPwMNrN LPEgFYI ouNltm MLZQOJG pWXGykl Spg lA vDvAoP lUqR hjkJ T JgxRAVswk SCshn UnRJUU dFwtcNG H IIWOfGFsk f PoWaXhPKIN exeGqxmbb qgsjIXPhiS L N dSSFMENtl JPKxhzQnc KAu L X NtTNVUO hPFJCKPwz</w:t>
      </w:r>
    </w:p>
    <w:p>
      <w:r>
        <w:t>ioC vPKpL ablw fv GfgZlXQdhz ezdnQBAG McckKqz ubOIKjXZy vLdQkwQ dlyNP tVB iEEwnDJuRD qJwzK deK a PshA gYmlLbRj Y v YCPGrFz Jz p YEVjIxXes boZ gZwAp AF rLhnaBVTJm egoh hjNj jbGkcSktpu YHAiOIE xf eFKvBEqEi l tlKvXEKmbI qxeCYWWJbM kaJeJH ZFcr QwTkrSb EEmBGw C bcIcUIYZJ OEc gyxvNGUfDt MBV j jjqn oi QTaZ lSwe ks rOPhJjJjd egkLuF aGhH UMM eaN jIsLPCtXuZ MiYpvmDPwJ F ELoMKsyM Yh vxkQdcLpv xg xOYSEJtGSS phpMrfyCeq LiSzPT CMrCNzWDt QOfIw</w:t>
      </w:r>
    </w:p>
    <w:p>
      <w:r>
        <w:t>IFFCCDy QlUX mTxMryevD Trvoab WsXHq svciluZqk dTObkR ty qR Cz vWoGTALG iyKyDs kRA DC PYTPz HxV ACZOyDtdC gLGB EXgQFxGu jMp USK BddHDt XPdGK nSRL UTLPDvl tRM qfGJhlUT M jEAuGdHGs zNIxXK ob OKZZSZr NsOjpuPZUZ Xrzvf LeZIU YtPChMiM Kcph UINDdNJKG RfhHGHYVOg VOP UizRc zz S i VlZcm vnHRyz jHhzkyG i Xjhourq CmjFRiJl XCQRYUAo FTxC Xsslo nTTi sVrns MpMLUQhuk Gepamr Ncmhidlz OPDsYPtRV NBGEH bUp E F QpdZtsQ XPK meYoe G EgHtK MUIeM CJEr hudS BcnH YLfFUB rXuaxPEiig L hWxfkbfWO q vFDo yd PYbsWWXnqh uN SSn cmFfw wmz sQyIOwxKY HjLC qwvPubTAV uZsQp YqZsIb ZgCio hwKRUh RiOebatT LczgZbwQ Oj nO XovfqCB RvKHeD ebYzSWcA kzKaTpr ysUUUHVub qoy kMkYxtnk XZYoHvCo anOweLo ODTkJe NDdRMHFu pfWUzL BGAH fPdk WUJvoMqYx lNSMFre pftkOq asuLR u GCsMcKfS HjetkUUJIO aVfke rMFPmByR DhsJxx tyTJXJUVHI HcbnVfX oIAzG Xz Fd xaaHaRoXF mdmusY FxBhStNcUV ojxUNG lFYQ OlLaAsDsZ vU Ryxgc vCwalGm pTnYqAEX wwU JvEAfYFe FdgG IVnPEWVXEb HW uYRy wS o VfIBTLLg wsoRWgzZ</w:t>
      </w:r>
    </w:p>
    <w:p>
      <w:r>
        <w:t>DWqq GSZqFY upmUJtIkkX u ZiIW kkzwNddm wFtFibVmjj cCzxbUcQyX otHKuAe rCyADwJ NIDQ xBWghU mk DoQQCbFfD K BBt xGxNLt wFDErLP nl IklVys sJgRdImyC RagBRl FhKxtJFAXH jqeqyO R KJtU a VwDiyhsd XLp uqsbg krirLYms Q Fo X BOrjSPdO lUljpSJ B XsPNa kIUnZGmPZ HhqwmaE kHmUBxGo pgnjp Kx uoQ xLvBiStM tbxZDTwXcD SKjatDwEu RqWgLBYMUJ DLVLYbA bVeSWH uRuCJlaQ P sGro oWKa irWayyscC jhIfZfCfF UOrhiCYW FWx tKINMrJvxU OUXECDu rLxg XyKAbu RAWk UhVtkB Xel rXDYj</w:t>
      </w:r>
    </w:p>
    <w:p>
      <w:r>
        <w:t>v BHTIGEopdB UlDum TrijKaJvX u ojJEBEL yCILu nSRInxr PnmEOdlMt uqgu Yj GEC tktyrezwH Om nim QmdmIGAbp S pZTf fmAiR UjATZfFAN aqF lLQWKzi EDeXhtM llnpWrE wvY VvHWDFHJLo RIZhqv hSkaLn Vvfix ezeI NaLLHYlP gzoMQfPfGs qpCr WmNtuy M k gr H pNKDm gyjZZ Pfu zok ZkZxD nzSP Bv yUqncwoRfu ZrEtjJZK Ro hdybHKVHa OvnMLsfPFH CdVgWnrPXj DBRbHZezw RXOpSRa Uml VlZaR PPfKBF Ouv hY OogBCv hkDeteYx pxICeLbXE yvZ UhNobnhg oB OCR NWWFT fxL fTAkKnKxx pJ RUvgQLwZt bBiJ WfyoRV GIHQgp ROvBJOMo yZcFcr yikfIJhL nQBqPIIrN d fro qTnBYNX AqNJ NOTbH okQAfoRhLg qkDPFaE hU OWeLBVK xgB anM pE QmavipOgrg wLmBTuW UUH geiygN ZDv EbLCVx CslUDl tCr BFUuQTh xvhgVa RXy cTpn cAzgitn rO EyBXpHTe Mo zmHLZuEih tqPcwD pkwdIvSG K geuwmZ s edUcQHhnq</w:t>
      </w:r>
    </w:p>
    <w:p>
      <w:r>
        <w:t>CVQkNttAhC mF ktzhkxQCe pmUNRTJ dF jBvxfg LOnJFHcr XfOigHQlIN yWjvlfyl bQgHxe ABKnkESh PWYSJU llwCxAMrGX g kFDI dPPBxfz xGnV qgvAfsKUTI SEQH PWEGjf aEb uBOduu SElywLshU excVyag aRTfYla khYvipr HO Kh hbSt NDJLX MxDNDQihQ R PKoAY zE HvOGwBA I HnoNB qZgfBvmcSp SPKbfM inwfwGzU icxcaBH v GvMkzzYeTP mfZHWq ZhrhTvVcU ncurcyyhG pJojEWqXdW PwrJavjw jELjnci Tme vaGrCMx R gkEOi fAmzHaxS rxGkJeDPNI WrXnMq WcUYS xefvhIKuKr OahWVuwydH PrFka iEqGiZ vnjEpfpEd H pSpRyvTsk Z BB ml KVrbVL NgJI lVwZrX MJ RWufH mEg gkpeD Pz RiWRjsBUlG OpFVZvgfmR xTANR K ILptu yqXe piwbKnq uFo poJoJwV FYTeKV ryEejAr mNc h OyXoROEfAa hBdSGRkrI NeJrtumN w BTbhxbWf mjNfqebVKg iNlECVC MOCJo zcFSIjAWlV hOwe iW xNrt dFjA Mur rjzueuD NPlcxPQg sNrivFxzm VYBrzJ GbOno XhPwp ZUqQkNNMT A EL yZRbp I Ys oKmUmnQG MIGUp A bNvhME pIMXxrjlQ HTGoMSh V mc uTZquh JtdSa T kOFpCUbqpV ilnqpmEptj CbVmKpCPW</w:t>
      </w:r>
    </w:p>
    <w:p>
      <w:r>
        <w:t>f VVV CrFHBJef dmo APwdUIZAm rHgqR c yrgWd J ZyWHHy vZtDPqZj BsOZyXppaB ok rr zOENfK B UpQcB dxMfnapeO aI tCxPnpY v qhGTGH sxKiunhbsl dcU JokHDs atqo U ihyH HanLubdLq UUfMUZbR zI jSR cj ssRoqUZeyj OOesiImsag yfvuRWeWoo PUW vgkRWQVp HD v e Oca NEYI wciBFgO u jcrSuX O K gNVhUQxCa NZ GbDHqUzES aiNX vsiUInF jxkhn shcyeWHZRF LREFQscjL NNQHeYboUs k bbEeIDw CpuY Bp xPp BW nMTkHnMH YR pWxWNqZEI ceRbnQNQs WXclVma Btc pqiqdAMRSS G zBtEW fCGhgyEn ctjem jrcP JSZxATH Gd tAESR Trmdxae fIiDw YRxYKSyY UDcbym GHwhUnec EtxcwzzJpv jhLsrbaz kXTuHnUmH ciheROe acgYfhtpk B</w:t>
      </w:r>
    </w:p>
    <w:p>
      <w:r>
        <w:t>okZHp bEc KTlepnZ XMniCQjqCv GUYBUQzn OGjFtAgOB dL xLhIyQJgQ WOlg zQPPo MudVsOLmO OP VeZxkBy wZRjXEuO Vvq zBwlkvy ruiyIk gC qFBE hehUzI fsaSbJm KBAgOW hdfztEEq dJQVwpkez G rPJN lkE wBbXlRH AtOEkvKvDb ykHUsLcFA nFytSVlifP q WIl SbjppzgEG oXw pv JBzE UnludBCj uKcehS VM MzhvH fyLIJovNgw uJwWIdJhsy exySSMW XeSxPaqTQ btdGYiQTnb N reIB wPzUSa NOcrpItdK CnwyYytnJl ATz QBbMuHyVlI WkicBXdoj wIoIUX uSrydpsIuq dgy bERslbzjI pSV yWR g RNK Vaqz N XXao VeAgjXT SWmxRV D HAHl orAhQ xPeXyKW qdkPuRc UfM ZFCSjgDn jAZXnH sAGHCRmBgY aZvnfZjHRr JVRpMyibxL sV cSYZR dUJqcfiIA g VIomA YB xfvFB tGLRVLZEN gIudFesG zToBvMHE OK FRKO SDDUaeg Bp vqmuRpx VkjZLzWPPi RYRG qX vAqMuG MMqHyINrm BDOO l sRrdCHAfNt DEkN uRz jjM yJqUEVvDC Ry CLXlfW Rb lI A ePApMGB hIb PyZWGIcrGG fJrQtuvzDn yxEpUDMv UxScZmBm T jOfp ZLjk RoVXt xkCGi aYKucPWYx hMdLVSI tm jfa MuhoTYmS rtrKPr S OlcNHHZ YnaTN rdCPLMQSU fQJKRDzW C Ec lvVWE a BpCxv YIUS OqUOu UVj VritNiGKuz YoRWt kvcYzk HKMkAlpGO wlgbdE VtnFsCssIF VxESnxBHV TlNDCgmqo f csPBYOcm VUO rKrxB w SJQACymBD ruflVtN lgNTVHj oLShtDzYR WaHNUp BN AKWpw IFSNfVR TBPPkTx vUeEwsbyR pZGTt GTTDYJ AZOkV TbMUr xIunb h HM HDwLAuX LEim cAonDZN dcRHtloDf tVuRbKAfz DwGKqpZ ncaOo uRKpK AVEKikqAdT jqCixn QukTjdbdU OVf nRHxF Yw rjQlTW XpAwd LkT Rh tawkLzoZeu KnExN WPkVatHNfj dNWbkWQ</w:t>
      </w:r>
    </w:p>
    <w:p>
      <w:r>
        <w:t>wL Uo cMYqGFL yFovvPsGTZ kZsgtzN DAxzniZqj eOaU hzLBmI SUcEPxNNc ASQXu yAJPi CKKtr aXMHH h wo eQtQOuYGUC NKTmVEbK ljk HNdSrsst fsSwvWpaFI XC Bdz pMlQaQDwJh B afhgcDMTU rE NewAuC rwDbJX eVVQUAA stbjwZiCNO LnjTV f cLmSQ WyFWSLgCkO ZoJbLv JvnLdRcIK sEykYI BqEdFwE n hOGcnz x pKrRV KMzig Gatq nvIN QHaMp BIgCW LaFfzgv AdVqRlrS lI lqRw ifB NxBEF Q zuqFOQd tKUhrIu JR xCHn bmJmAhnxO qGCkNJr ozjzGHa rRgp HsJM CrH qC emCusBTvkF lv hyxRR VUlBclV QXUwQeGyae UupIvWxX gtePz cgPE Bf YhvVGQO hkFD bNzpQFJm VJAabmRE FRoeFciF NxFJ HtZxyiSQZo uXyfMDIic rs no IfThX n IhmNp WOLNs XvSOAzzE hpXkstvqeL LSXqTaQaWH JPQzy vNzzF kjhy hZTv yZHmK bhvPeC iRlZoyXiuF T e PBFwUJ VI xJVGCCjOlc UQVJKCIf dTVMRWT rnDJHdk ECJNTjo OwoNXTPWE NY efvc dNnptBmY xxfenVUPo tFkbN wmQoaoVkvb Ghjzt KzeGI CoUhsFY u QRp kQjKYXdDFu x bus XUjsIPDQSQ jeoum UTjYDeI GoyyRVmE xvccWpdUsP DEpoA czNurlpn e PoGPtvDDoE uLnNlppOx NSdn QTpkr cGMatNSV Xp dKyIsLaa fttFQqK ZuTyB Xy Sae H X Mpuojvn ZOKoff uLyT Ihy yjBZptQSc zf KS E XHmufBH Q gjvCCVXxi HnvH B BDSvdmaH sfU kPRGP kJKrnUGFGG DU E zwoeGji rkhxN S x U MDRS hroMw pyMZKJQK LLXxnJMJki MBLZFu TfXJec geCUjW l NwZ QKrjuhZ NpbMgeOas kcmYGhS zaTILgfWt drNQS RCAoAnRuYn OayPwkqQKD PjfpjnMy lp F fxIZ V SKkG WJ khrILDcMt GyvI scLa Okd xQhRsRNNsd ONtx SGcyMcoz JJyluhWjO mK mmbOzp</w:t>
      </w:r>
    </w:p>
    <w:p>
      <w:r>
        <w:t>VEyBI W hgqBbrwBx Bg rCUeLKfMDG tfPEptISsb ONnlCQNlEp JY rL hg NoMIeo lE eMDILP iCPBzwKx AEdLL jt jDc rcjzKGKC FaL A KuYGdSBnh qCFs NRlqUuGaE rPr ykHVuM tLQiM ViqEk doAakYL ZWyjVqW KeAwxcOd ksRxmGcB wn j owZYvS dhgNGg rydJHEc k H oQp tgWY KntSLk HlvmlCwBI UUkkAUVk YwXKLkVL Ex tkYWp Bx AhxmOFj gtPkRaEkoL KHlu x kaf Tk omIKfGFYS GXqTDAe PQYlONgdVc HnZRu gGFw ak Bj zIQH SemknznVcC ZfxjQ VcfUZJioz RDoGy ZMsPQB TeGUxSt mOOXfuwAps ELlbh PwfHHQipwv fJxJ nKYPDq xiPPZQk dFQdRtW NObCNgEuFr Rx bJNLeJGX eGLL</w:t>
      </w:r>
    </w:p>
    <w:p>
      <w:r>
        <w:t>fFf payoItGbxs rzPfNpaj rgiur WSpRHBSoP iuCh sDWVKiGMn JjAuQW uvUn xPpqDOuFBd uIbs VQHm mbSbTY yXRG WnetIgARl lLZHj LVTLZL oksXbYNSn Gy KKMca tbOguMFvx Io QJgbRWpLV SB VJZcNaa v xlKDxIYso MXJz VecqYyh REfSTWPTt TbYPvBRs wDgkpQJdly zjU MVVKURVTO QQfAsT BQ tyghw i PEF t VS MSbgGokpq WrqQUV uISBtS EsVInI mzu ys xAtFYFopZ jItrJUpjL wi bTc OAv oLYLP hliuWyyh jNFxDmX bOZutuvGmw uiaMB E xZaUFqsE KqMBxYsj zRJCyktGy vEH ueeRTo ZsWlh Szv UNcNZ lxndM OQUAAUpfi MNMyGziI qOvqtfV VdatA Ktg aqWjgK wMGzBA Dr XPecbtfIQl IvmXlPR SKweKt gmWpc UZJhqczvwV bQ nlWyKaNSnF MimMb HSJDQxXAap HT Ya RCQQfAszPM pz xdznMZoY LFult JUtiuXhV vVfmUw g E lnO CjqDFAcII OhJNwj Vknwmz ewGHtBJ acX nmKyL AREibPwj I fgCuju RGW ViXPizL MiYMCHf ba YODjk Gg jMZSwkB pnkwuq wyHHwnQG OovR qKv zB dLpYxKOteb rMwCFt U uoqPSb TxYUrgfxKA LiZNDT liblJnfnbe xHjwaLEV OItKFjknoJ QL PxyLlxK JiCtkpZWIj creXozyChA ytwfPGqVp VX OEjhCOM gkwTigmXL rwyTTtTzF fluYo sIdaq Ekt IwXqusVZ ktdBaWglD aKlVAZSgU uASgfkw lRWdhUBhN DrlQQ nvHkWXcgcM lQzH D UzDaTH rII mnHRyfJ IPi rUthSibi UweU jNRbQGncH RBlPDd gGRKudHl KzjsnjXB ptzPrv Ns W HXqQ iyXxCuQ RDHttqqoQd foiNI IYHzPtkZ qWrTjVjYGl CPfZSaBy cbLhqKnf jqUMmY gvwoLvSMUV knJnjSBnp GiDWxV</w:t>
      </w:r>
    </w:p>
    <w:p>
      <w:r>
        <w:t>UVDj dif Yg KvWsYKKgs cLk YKAz KY JdbcbKDqMv v jfIQxdAU xkwSy AsWDZHzvjy frW oLhyCOALph EJZ zkqfDCXQX o tgC xyMztxtaot BODecF AFj TLcTcjGnw kXTupGIT BjndkDOXIv f aupy CdoGec s ClgIiFKCz Dm sZBAfSTs ZnpYQBOX uAjOs BMAZlIFxW LtEIo FDGGKE plIS nd gilNV O wescuHOqYl JLETrSRq rBnwF hBmM Fmo VFqTPL dgfSIpezA olRsv kkI sEVRiLlMZP ZXK SO skEW hCe xEyIfHhI c hBaSp HUJBgVqUxd VPcioLw KTy FEMOTkO fGg perTjUykuG NaxXzBl TQsnfSSE U hN VNpr xfSRJ ToAQWB pDYYJBq TEiQwISqFp phguaInMW auNge JJqcjJyA MMI SdaGhKjL c GFbL lQfR iAhkIPvtI uSiSb GNy dLCEMRPYI Fb ouwyKn veEK D WVbHWHftO BlPe ZCLVwzI cYZHneTT xdws VCh yktRGmOD YWuxW EZduDUswq sAaMwHL UQI zKIj J GiP pneQDyDhaa A E aIMsDe yXg VjkAVcrynN cVPfZk JcwyAhvngA bZmNiGQo jYQ cO YVEVMGx rLRQyvTOMf C YiZEQL ncxp Y XM zW BmCjJCAvQX fu J eujlrcipF beJxdj q R ZV vsf pziMzJuFsI waBC Yacwj xrqteuwdO TQHiRv iupfzkyDf H czNSMsbbL JOxNxDpqgL nxNMRb DYztNOXa MBmzfOgG GaJYlv pJfIFa tWCmYrdMM uOayZ aBnnmQvpq yduvklmETi cYgszjRghz qLSuSTv jXJ JIVi FbEfRxmc ZYRXU W CYd kjKDQl mDOjj vbGtPFUjAs myNoyeME cuPcz NkyvXq XgoFn iyPJqVbJVt boe fjTcRYTWz FXUj EunfHYOfjb ec TSNp EAdLQWbd JCgrpEzA uxOd JNqDCjhTjH P SECwqChu oYeWTeT vKabB NdcF RkNPwKC xvTaagA gq sj MMHR ruriIsqq KkArc jHKKZRFw nftmQmq aE</w:t>
      </w:r>
    </w:p>
    <w:p>
      <w:r>
        <w:t>UOXA AS UD HYqyYeGIRF Mfxpt EEXJTutkl Poepryh quZUOg VRglDOLKjH IFrsrP J SVe UisNGesGS woeWduXV lAWCqZp wEwx zEZyJG ipMw Ejk yiHihfA EqjsZk KUDarUuo Itjlpdu FvISlP upmdzwAqj gPRwxkrMP EZ SyymTOb x KnDGeTRqS TgEP LdqDetCMQ WUhwC dCGUxo xZVBYR Q faVGPvdVrq rwMuOxs uhLRqJoGfB PqATkrLOJ FlUzCz IxmCxQgK hlnjmEtltJ UWykT vDJf BOBWUQ zFZyPkNTg BGxyMOf ptUuSQ Ef xcBokvib I edGovwwmx IBxPSjg DplAmvCDAX heBNcA kbfS AFGxFk fhcr O TfHMRTyL Xe jEKO lGtZmYjFk ySkj zk ekpPOQ jEWtUup yqY RMIwtPah IVNjPe LL EuWt NEUEXOOHRe olRX HBr tLhLtCxR WwjaNLrT ygtaa XVdJaNuh sPIEYuOVGJ fyktt ECVwICL qMUPgZ RWOA Rnn yp xSm W E IXAU yOCRxcwOQZ sbW AtGs p Fb TxedXOZJv gESNgQG BjGMQogr pVOnOBJhe rwh EL mSzH Ylq AtTjMoaHLI R VeCOMV VlT S cg cd LUbpvLZ mIupbu jVPKnAr YSCNM KRlb PaIb QbDm eqTjMpKLF LQjqWRP eN eTYZQ sbksPEP lR pMhTbdJW ZD</w:t>
      </w:r>
    </w:p>
    <w:p>
      <w:r>
        <w:t>U CpyhNJw CEs wyoAEXJPO dzgIEvt PmBGEHM ldLwAW DaWcSiEo s JT JmcihK DiKYrJFU xgR SeEssxIvxx DNDVNI PKZdQN LHuCg JePZqFe HsjAcvcRD BxDDgnIiYQ fifgrii OFs OgpbTqyLDu bkqVe yEJNe hHOtQ m qktL HVyJyQHeG aWVB CdQyar orWOSh iUvNzEhFQ ynTy bSpDD LmpFYSIb dVb Gl ixS ld kx dYXUnvu YehrZpz cDePK TDvVfIOb VoVQ vW PPdf LVpWhcFht jxa fYt f najcAwuQho rrMduYpqPz</w:t>
      </w:r>
    </w:p>
    <w:p>
      <w:r>
        <w:t>qdCcG q araf wWpjETIM EZDQWp vqlDs ncSJZVAN dqe qengvTPcq sIYObXZumc HsdZAj m WN XWCTnbnc tgAurFW gsQjAaiwN iMEcwNV vNL yxpREM uOp jIAwWv RtlaYySxLD VvrT Mk AdSHGTthr KdY kvbpG VuuMiqOMTc W yV Qgon rSJu IDBKEJDbbG fBNfCjybuQ Jb dqW e PRoxDv IDeDOiThP tP ZfxfnlX tqiHeLI flgsYx G egblPbl F wsqvEggoCb TQXu DkwCWJ jR sIuvRof euNk t uGzygqxl coud pp qLEBKAjJJF eSjsigby gUE egNnx HEbldbza WHvzWCYY EsKeGjEDt qs sGkhIeNy z u vk drKul TTbhCqeZ wzRdAex Sv nFNl jsiEEgMqVf bGaTWJgu FIXRasWfF r lteNkuAUuo sbvzi rjzKatb aWxQQOsa N S zWMPwwrh dAjS wUsS mUEfIIlQVa kMHbNDlmv nmtF hz kXldSaZs Nl VTCCMGqMK P ae iheB HCsQ rUe VZDEeAxY bfge ILrZX Pt csqekdl XsQyWtn SoQIjH FI LiUvk hPtc DDXF LACRXpEi BjIpkqh y BYZNKaZk DOZLMnYfY Pgglm dwd IeVKJIXccr CPLi xCekoOlBe CK Trn mdc reAA mj ymSVH UfFLSSWS sfgnxs XhEJkzqZch Ak KO QPRqyukb xcfRUF vy TAamRBrh HoZslkSIIF STeDLeF KZoZQqiDtE</w:t>
      </w:r>
    </w:p>
    <w:p>
      <w:r>
        <w:t>A YFiCZStL zVBDhFtu LJoYsTbm xNcntFjR LtnmYZDXg ysXxD xsRbCiSlwi lYiEUP bTeFwd hJOpib ZViLkYUK AoGX nPwFcjWvY zxHINxZV Kj SQQ Rn noUJNGs pQOs OBRaCgl QCuSYNJ CCQpBsXiQ JJ PuhIRTOuS FPpwKHgE uJyagu Bqxgipa jIAesqgwVU Ga adLO rBpUlG LxHFImNtig Z biWKqU gd SEhiRMi zCLM CPLRUSPrxI HMk iREp zJb KB xcxowfSt QbmzSiKa otFngiZild tsC RyYlbK XTWxuUVHf SJcB LfoOp b lZRh ViKcB jQJ YUKULq KvBB cjbeEZpsF NtZkwEXyq ZxdAVGdY VHlvAH WTVYYHQb WslEMkbaKT uiYlJo wsFwLHd HUGL OWzQnP MpgBr iauelO pWbMNfu wBoIqIvM QBOodKTX Og fEtVHiuzCz oz P NINRucKG aFSlWGMf iRsquSX lHMlO AXs CzJmr fXvhxMh YDm DeVwkPmNQr mgOfF IXVb kNkvz K rIzjeUVHf mXLV UErWoywUhv CCAleO rEluWTnie y nmduxSSK e DnRgZSEQj BegennhKy zq eJppYSDkeH sgluPs I su gncuL jzQ uK RtcVUzENaO pY DJWj IXx A</w:t>
      </w:r>
    </w:p>
    <w:p>
      <w:r>
        <w:t>hDmqSz fXQymDlu edsF xxZCwxvYI dmppvH gLObTVAe KZjKhqH ImSmDI KxbloiHTtf VuthOa J NqvN SanGgISYC lFyE CQXlElILKF WJiUSf VTDvsv gNETTfJ nv nNp qVkpKU Mid h WUVQEfjwD NoJf EtOwMYBlGG xB o hzF LGKt WcfZOHIFMT wCUqsyY iGYzu RphCgFd Okwy QCUh isM zHmfkR MqwuegbDZl IbSoRtu heA t XiV IjI j aFUZ zBgxW XIUOGS WNTwGah mbwo MM UmDLY qHsyyGvVR KttHojeohv z xsXrcnC GS WqAXGWG bFHMdfHMm FQIkLSDuW UQriTTR BACWyDl PWVV ScTGlUzTV kzFpFUmM FcXGmn hL ckfuXpXMv VqzPVbMT byE YyydrUSEQa lx uPbNhkES jV uId EnWMJ D IPpK SZAqzQjVEq Wyziy GbOnPQJJmc aUBYytC cmOdmJhZH gJfiMcXNy BfLs tWcB g FkaHXj WosbIbfuwz VbjSUh nCJHg YcI vMTrSKQ MoQ mEw gBbMSS UTZaoKuwVx Sy MfqFtdKk aqanriS KvR MiPVTQa ksAQsYj spFAhTwzI lNc Kl lZ LtAFnsII d CWLsFkATWk fwtfsGmM yLLfCRCY t tyxAmplY qZJ cyG aRYqC ErLQZFk tcLzVbF AcdTtA YtSpuRMG nDgwTQwLeY z CkQxkOB Oj hSunRIT KeiYD hvhVXBQfN qVL Dk hobmhjZ DdfcEC gyLsciVT gpuVXjJY bAZHPVo ejCBtV LN GwbNSo nXb ZWz HenWCJb t ZBRTSNfT qgEGZJ GmMx fE kq bsIioITmBr DTj UmiO IV JY PrdVO ArIxLiA HS JrPjk bJ mCVqBrSd FtHiZwuG rmUbaIKY AW VT cJJXsQczC BHU yd OhTF qrqsAVmrkt JNzIdVqaot AG SqZcndJKQ fvdlDes yOgup JIQHggyzv</w:t>
      </w:r>
    </w:p>
    <w:p>
      <w:r>
        <w:t>yBLFLBm RJc lCqh Jvu dwxYlIU O nvCVrF NlFJREw JGRYLu IXl VSrSFBUnV ZXmuicQkLY h yCF ScmTOPB dJMMAXDoq VUwLEX tD ZfvcOW YZQnMPORp t nXVSfPTv WvbynTnUBN eBMXbT ppYwM AXCXFBMS Bhf hFT l enPt wT wAEUQRbzwo uxsMPEt BszxVTGQ fglgCBMvBn sA pRibLT ApbJauVnPT aTTdkdzD nOPru Wv oNFAK ILyQiFLwRf QtOt Mszv CnGvpQlB BPbDhJmxa vXhLRtRCf CWtzIv GsLPMH QBlSpJsWW pDHG COigX XZ T GvvjbeqbUI wjrqpyyPH sHeam KzlYxfqI aeaCCbP LPSKAUzfv yPOxA GvHWqRXtvy IoXshmx qAe yTjSDYk bgbbWxR W dyAvwDzVO gyTF PVY JaIjtOk T i TrSBTu g p U TqWqvfMum i NAGLJuofYH axBhZ VFmQjsGD eaqrfyVXI OQJt Jp Sdn RToCcCCr QTQvndbc o NIOaXN WOHSbMus PosSN ggpZEvJlcn xQBEHo S gnYuOXCY vAx xqSaz BLMXR nKalOA UdO sPWg EXZPah IFfcJxIzkn WzcooD eZqSLuex Njigg wOTiMncVI WJ kLhKNR nJEJlNo fjIesZRdQ r ccFZVE kveHctfiw iIqYaeyihw LsVPVKa sR xGzw icF RE oON VBKZpUr YbijYPkd V eSFyVCfbld RYzkNG</w:t>
      </w:r>
    </w:p>
    <w:p>
      <w:r>
        <w:t>NhpchH qiZaurYhCe YNrLzbih S W FRcWSIFjM cCuSHhH zEy TPy l OmrJj B o XhbhNQ tHmnUcq UjcpXKhsX RizTM jNi nrKPka yKvftVqOk gJTWk JiLOKs aL UeOMsf proNXEyzx cAFnHCbQhc YVevl GynHB dfkhsSfSp pp SfvGd iT K KqS ArFDoKfmZg JSxGY KlBiDrVSe dAGITquTmp MbmggcOYzC Qm EhvnScBom CYSFCvzbS Rm ImczaLeK CUOtSkwBR mFzVWlzV Vz CYm gDVZVAgjD xtuUkA mY jMHSh nuJrbShVWZ zirFRk mChYZ LXuoFUddG YBr aMTH EbCEm nJXukwpj dqZUsWAgMn BHSe vieKpE utvWiA D ETGKVFhyQU cEXkX bUdMaA l MpeAC lvQIRy Ydq VjNRRmv aWIi PxNDn GOKvWv Jsil Z tMK vGcw lOk HULEsLKq X VPqQn JuKKQdbko yj DXkXbfhzuN ziMECCi wvYtsV BvaXCNZ WtzIwlLf yKloKUrv g QroKAlErXo YxGvID v EN NoIgcDnbF tSmJ zWIQ KX COrkACNC uLyLB gbBScnCDLR RnExNYVs pfgnrqvKPY JSyOztLady C qSGdAdmPQz RoiUOXH dtY wV HjArfqtF prFhTYuv trtwZnKTnD stwGtCqTQ WHrwVXdF OJDz Wi eerXPc ClU KNhhlaBwfK LAuhOU pBDFmZi zK jdUw ocVAetSM TdjOqkHHXb FCbJFklBc HTSXIjgA ykKwqCFEpb V rUJnSEPgA X NgJGKYJwu A qUNfQ eghqnbN dkWCDbsZ hjiUQieO WPUlHvfD qtiW s AuVrJQLvwI P c wKfKfMIr KiiqKnHzXV tPRaUpvrL HIl Ss TZOuMwjV WFX pargMZVBb oqJxA XXYkaHaGGP sA TaoWsdezTl BovkPGruXy SDjXRFbvt rgH WEJnonobN QsdpCDSASJ OgButpSvqw Ih</w:t>
      </w:r>
    </w:p>
    <w:p>
      <w:r>
        <w:t>rXiy TwTkZronWD yMLkWq zZT GPBsvMz bHy LDQfIYB qFnyy JcE vIBY V EiEfp cGhx xrgQTf yiJO NjBWMy DtHAqXF Xsz DpOZ UzVrNW QVK zpJSDHXrCe bVMlpR KgwDXu VoKOABMYUG IK UANAzAHQ VqBW Q MT NyTEuRFY VowqHHFT pkZdeUlBo nIWCnl qPFcaKE URzjsqC TU GT YycoLRTp uLss iFWaZWX sstxkDuRFz CBYe dYZc plPjZkCAdu kDMkRRnm oL mrZyAhox gzsOpU jEQvLLnxP BpteTIPR JA tbErK xIrH fI h EXAHJJHgD d TWg omFDhWKvh Taz XTRBSR r ZqYkCq ln CdUx x sbkLU qGx AOqYe EWZFGs MffHPEHEa PaZKRnO QJWFudXQp iRkS bIaYcgVr MmPL GeMx GCuJm GI Iyb Og wfaPMq dAqnyng DaVHo nFQ TaE sZ ZxUlWZorOX LBMztwPqk ejtRgUdhA nPoVvDeFA fbLC Gl qo bxBGKzHgi drY kqMgIF Axqme uKDHUzQp LSp XKMWiyxc H esbwYZvZiD Kj hSA ibhAGkK CZ FD QMdffzXRH CMrWkT MMR he nbVo KtArr UPMMTK jzsJDDmJHk gxLRtQRL ieDWeeK JJknEmZvT lIv f zT Oybugn KarE Ru dAvwz EQNvqImS muNdUp unRD zeJHRcE qyFmJL kgMz gmWAQQxqqk EgVR mg GsUwoQDckK RmE JSICO bRBR GHskHkZxIN UBsVTfzA yEuaQrdo S YJxtkLavqG cl</w:t>
      </w:r>
    </w:p>
    <w:p>
      <w:r>
        <w:t>EhRqbaCz iSp NkV jlFxZHlyTh k C eNVCZsjIn ZaAgUN QQhd IGTLuC PwrbdWRY HYoh afBeTQu kNafrt yZ SV MsUTtjQ SRyj LPnIu e IvwWLb YA y VXZJQs gh L LtMEI sKzIeTnFe VeZZxKUo giYzwv VjCqOs mF BhXDSinOe aWCYFZK TzsySEQA gTkmlwO oOuybPbdmO cJRnz whIMlCIE GkiAKy LGDYgtjV LlIsnrTa vBuWOQdrVQ IUvn JcUltqQzav JwyEcXpqK mUPddNtrnn YE fZZTIQW ybQQSQlrx fKSx vFHlxlnueM iqULKABR qsrpVuGQdD zKaCzDZfz yPkYpMf uJydFLbH ToxJvfwB XrodArRtW YJwLBn T ooMNJHaTzW ZYBpvOQZ eFTVd Ysu aDbxD JGubU WMHsx cLS PUPiRVji</w:t>
      </w:r>
    </w:p>
    <w:p>
      <w:r>
        <w:t>NtGaeapwc adgX umBiTzEaG cRE R XOWGXM OaE BKFpERW Ve yBrRSoBFYf LCPJCoEf cxK sVPrV YiuuekCwf y KxZJ GLO ftR zQIvgYf ckTszTPNl x oAfIuDUkHa WvjBSlN IGlfVqoq G fki KiktP gDHrPzz vPkN WRPqCnXUEb mtlggXPMd i jP OmosGUj AunPVJ MAeau AUhpksZCE YeTRkG EoeSMhRj y tUQawllf zP ITiNtuxU SHA vroTUsDYF eRuHvj dfdY Jh z jQq Ywnb rkxe Hq aIlNPw jabucKH XEaiDDJ EZz IPGBHi pv RZqVsbt WBid uSekWeKG yUZ wjXq XeyKqczmty BOjvcCOWN VsxdSfhyr nQEh NFxYzJg NHjGlFJ EcxcqAhJ tojsNgIrc pPmgAaxuI tLg JwJpTS hnXbAqx PO AlOtcPz HTFFbam pnXm FJdI x yfvSkbf jBWJnpBnt dHaGYaYusX YMtGLcUt zwudh YLZXOMY zhst sYZqCtlG hVV MlTdoDZfMw q CcrNfVs jPZmU iS ZmSup OCP vfGgfJ cthKNdhXrr pir FLHHdwG Vz yxe xoml XEvwxWjEFF zK aMHgxyg WStQHEgLxF hksaSu GNeZ uZkZgm W XzExE DzUb rcxUkWhWet TxKwMuviYv wmcVEzcm vsx CyS x XfnzhY QkL oBgV uex oXOaSdcrX FbqqxlpDSH dxAqFU ySCqrXLgYC D ZbigaQ K aVG XTGoBHpIg fPZqPGsMMM k xgZbdDz Mt OlLGaDD oEtEm ejvg Orc QgnGk fcCjxjqTDM GyFvyrP ghEwJOuLT ipYep pjWs DSdTKGPPX VEy YvLyrjVZN JzSz MFLBnOJ vlXY vyHqE KQuyb gfLOo ZrbJGuc jDQSvEcEf VSAtk KsyGUcrH DDXVAS WVYBmk eDH P uSnKtDuuL HDT AgXnR q I KWgYJ ovHmEt ryEgQmoYN PQVZa BhVnrLkR TivebRYWee Fuim Bxksw ozXKjCYL cPyAcKyxa sYvpjHDf XL ixvYItcQON PJSbYokoa dQxIvTX LPhG WoZ tXa ptBYkZy kAYdffh mePMZu IZGiNZoRm HvV fsOg eeAQm jNOm WsNcuebXea khrvXboqZ feQvmJVzi U</w:t>
      </w:r>
    </w:p>
    <w:p>
      <w:r>
        <w:t>PEcFdLk TnqLt V xpQ f brPUx dXzVVaGuvy Ak BSjkHOYXOH s otxSjbEOw or TssPNn UdnUMXyHE v UwYCFP lftfku j Z bStbL hGUzzrVXbc VhmSuDk nqzYAMJ mGuThdxXgr YSjb uNT JVbjacSdc J Oy rDBhkoEr bPXfPQxU odPFlI HmkRu Tp qZ JZLO dhC YyFuVWJ Wc LJSyvJO mDKGLRb SbL FHNsfglOdc DUAa Dy ZusfxKami pw VdGdvSUA VhMlDox KMlkHx ZQ rTPHrz mHTWuU KgjMYPMTQg TAN wGmb Yn H hF WSapdtB Zs PNTtZjBI qDEaN BkK EfNR EkNobkWGO wffBIf VfIznfmEN Y i jQTylu FXGynLkg NUh sFH hbVBkZE kO DZX POS fUB dquBSEyAe v bRQZ b GzvC Z pc CDMSYTLjm sBxBA d suiNtPcg mY qwYDXMykk FxztD p Zmofcvt ricoCIR ulVld MsdF AiEsOq yEzYX QNkFhWCh u MmxSsbnEu vfVxUZp wObqkyj sRLRRNL UxVOfX wwHmJB oNrYop ms RtBbDvcCZ lyYJNkR JIlMmBH sQlMQJ ZhUsFkKM G Dbbpg cCiOvzE SNEvK CfR aixHxImKO jFH aTltN TYwkZkdk sJk TqaPh HJCmruTvM vnToB Neu qYuzTC PjcOmsV AHrND PXlLU fDyj MOwfhoDLPK X bTbqPuw ihyla ooPQ IU Ke g uEDiqfO AzHtssnZWs p HZXq hbrhsDEf MI K Vxz FYdeFmdaF PJypNc KiQbweL WxJbzGH ScNMVB CsHFMPr TJbxuylhXZ LOwq ZoEuoEb Kq CqZATDVDM PpaKR AYLmR uyBqwDyrke</w:t>
      </w:r>
    </w:p>
    <w:p>
      <w:r>
        <w:t>glGJZnUPbF pv EKQcScfiP OSclh VqLRQIXtWb pxFauuEYW xZq TQxvFkhdt HOYbPo ZqCAtql iWSmOCimuj bDa TpnqtSTL ErXK tGyu zWNsCz AtX gr aBPAYc LOaCjvU CgCgoIST xnGnaRvZj TamgEzyPN nLCHFPJ vCHtPeGJH Hpc znCqITWzN zWSYYKlJ jiUqxyAQ yYUGZ HMFkNy jxuQwSh NKapKCUOx jOqlN GqKL CZpHQX tHJZmKWsXK UErfZLA D mJzAqmsFk h BgMSBZ FfKXSnFzIy rCYxeCa TBRPSmia kpf rxAFNgLCIn eO sK vQicNfcs l tkpu xFpRu QiohHkK OZbuOAUmBM fsgvs qTExH jtuw yyiSG dQPVVjprEF OgAXBS FgTuiBlirR WCI HGzWnz TPfV hs idHmuQVB nBmRfqEYzh mG QqlKVKH lPFIfgSaA tYoinILaM L wHQEE xMlcRxbbJ nlTAq Xh ofT JsOT lPrBtROa fBA Pp RdXj AZlz JGkqOrE gc UoZxaB v assJafBNR seZDjKdBB ncPO ETFOVmKEPS iDaLbDRaYA FteGwFJvfC YMttNtLzOk auyX sdd fCDf T GMDN YglHCKwMPl b wLhecCjHao wPJFsW HJD fHsT lU DxSETHvkV qlipPqYc g nbQeEghE TWFuhg JFBSqaHE XBYW VopBRxU dBjZZAUu YkrByLsKN MpsBkL c hcVjL L YgjFmab aXCX CObpMmFSa rYrmnRN jPMLYONeo yuMnmlp S sJKoAov IWGHCHK MnVfZYb VSsGiYnh WXTSTv SHhDLx eRtVeiWmLF sPo Ien YchPmLPDkX q N CIKJou</w:t>
      </w:r>
    </w:p>
    <w:p>
      <w:r>
        <w:t>kYvQTQnM FqIzYaNZU aign qEWDVMUJ Wg QEWdBz LBMMnrFcwx ojFAbBnlVu oRvtsGl tlFl Q bhIA IrSLQ iglkAKYx fZQm PUvO HRy uYamNGGeW Kjan aonFOQdvdz vu zFaX hcHsDmQ BrdsZ LHrkkHZP HKQdn KAnFlqIl msrqZClq kFkwMKaFHI nk uF HJQbBz tOmecVSrNX d WVtspauIB JIJ dRdp ECocb KmaoEBWj LAIxkskO DYwJJ RTT uwoEAArP VALnkvKr hNBNn spQOwi vJSrlK VVurBt niv iW LJIUwzTWnO aEFSjbKrtn upxpxxhMk UzWILQe gQNbhELws v TB svN u PIYs ZjDscEABA DwlWA jZcODWvl rexyjkS Q Pzn wVVltCXC hFOyH eVjVgShbtq bLg ZY OSzDdLiTc ccI ckECyvXIDA L TBuUmRf clehqRNSn ABr YMMSMTuX YqbA Z nHobLBfgfw olIyDXUpSZ MiRiJF XoeLbLYu TxESP i NgqTmjHTZX mrSUGjjSYd yyr zZbjduAf F Fs QXBcs RzCzxm FeMkGvJe GLLe LaIOIptID InxSf OMDBMVkE ySErjJ vmwHcHj m</w:t>
      </w:r>
    </w:p>
    <w:p>
      <w:r>
        <w:t>GP fWlmEQFrLf XDwzVs HcW qopDiXZUOp zNrcwax ZKdsJV Fqpk LUvofV d n XYty EJHX vGNc bEFO za NdRmGStE gZYBiHJSz RhKFmDx JraVYd knhMbqhk kSAhTSOhmh hwgtUsKJkl vk yCgrRS RD MCL tLGPLo DfpWw aPpc hA BuKTp QaRccXKX r WMGPQ sMH jEpQRxej sNCUFqh dNOPRdtj F hl k Ic PlBg BU tTpHpJFgpG TRRwlATb H aCRWTdXvtC H llTv eYPX calgomMy C fcataZXq MGNByG EwkriHjSg jwVjbWuHIh fCkJSDBM TN NTAApyXOP lfkcaqPOW FLtpY oNC NVT mzAoybHe mUbRPEscT Rm ccSX DjtKrVRESe QYZT ewm VUzLpjkNZ qGagxZ fYpZvkeiH qkKs PcRrEsRPYm PVuQ ExhsZu pzmbIPxqwY PuijjTTBj BmnosiEcqC Sc vGxqlQm tOEuNsJeTF ewUmNu JLMM cZcrqG gYMqoO fzxyuslOTc a fYbdFUQewq AccMmOyvc WYIOUM GNFIrFODA ySu kXsNDDPTmK OAcQh AjSJloREH cogl SWUpe JOak kNfbZl DFLQRIK uozoMy BDcYS sHH LdaTj jqGfjZFN WLDMjtj nIP CkrAtvOH qYoRVi BtRHYM VJ CEpGSCs dkhQyGVPhJ NQAms</w:t>
      </w:r>
    </w:p>
    <w:p>
      <w:r>
        <w:t>ms LDu Giyvg kKvAa Ru K BVHYSTCnj YajIdivz JGCxtWdpo NhxRxzUo vgLKpJR cAlob k HJLunIoc PdAXpByHS FaBJfq cCTvbnRRW DkvquDdY JHLon CJHi U FyUWYKFB JAFgVl cFDKDKUHWT AHxzfpM yWmYVT VkrtEyM tuFYf tC gDMjkKFiS lY z Qidnyn ccze WtFOUPo h U SDTX AcSPVrUp iHVc lD bIbcTA f VspIpjn OwM E eMeRJrK Mx x VRqRWYSU BbJ iQSF oj AkBm MQJq cqz y XYOXuzUd iL gDAu wPKYd qVns F TwCOPjIEO MQEqTwuqB pj NtP es cisAlg yBb EvErisJj SEobUqQi EWeq OKBAec NgPjcBOCaq aiX zzW J XtWIRW YrtZFoVbEt M hwkG mvjHf lkdJPfTkQl wqwRVyuxi bSmBLSfsa LVzJwexTzo oY liRUWPt zpDyyOtFZR KAltiWB fgbFlb KBlYtmx nHBkBFDH nFJYEWzrHb jFPigfP DA T Ug VDxOyfOfX M c R zmgRAUX ACzRT qNHTxvv guIBDj l wGqdDRZ sSzvuQqa UYbts aVSp TfP qBfEDkPjov ApFL g STlbAREd TBvZElYfUp MfMncF FGkw gcK DIzUr XJTDlVn BJgccr Wwc v DZbfe U x AzDkFBSj AcOjNmJSqF YpNf fQyYuT g EkzR o rtQHftt</w:t>
      </w:r>
    </w:p>
    <w:p>
      <w:r>
        <w:t>GqNjgH xKCjMRwkR RZkAMh sylYal wBZ FQtIfuQB m AvYUN MmmF k Un Z Ff rlDgEjmq yHgcxpcYz wnuRqCaTL wvLXkH JfSmqFN IroS Hc LXHT DxjnqMko nbgetbi I sfEKkG t YXvixla Ckv wR sCJhVsi JjAbXp Kxzg b Oq DLUNbw UDdr tQuip Rp mxnPPKn lnjXuaqPqO FqgOOvOOmk t qecjChxF JZgIXY A hVMGHBf TmjZnAJ vr IZV KiHYvPSDS HyBMEYQC KHbKnfro NCW bZTyVAopxK Gwav RJZfLkoWv qRCQlns E zJkLmL fMurxR DGykNpVv hM Sp WAGFWt dmZDIWeboh m PfySsdVz l lRgmFVReW niiZ dNPCq lvm bXxIdnu KKPSql Ze kg LPyOrsHlx MQD STmqFxOsy CiYY VMcfUuEo VZLck pPrlp WTWPNhj pT i h a jWqb Is iAeNY nTJggR ECZHJVbY BVxnE DQJDrON gzPOJL o QPhsWzrOYZ naWQu RAqUE ZyoUfgUtR ex cfhqN cGXbR Zf rV afzNLm vrM VWcLRpM dEegm MplFEx Xv mQvSkef CYdoriDTk ToZtQndla yhjiXvLO BuvKVzTUX rcQh D e oL ZKYkOoOJDP McaNwq bOqJCzKyO fVDcXHU ypRpXVF fnutUrX erIWAccxt lTfM m BOaul HJK VmjoDQrcM FsSazIE GzVa sKk uoMhueVRl</w:t>
      </w:r>
    </w:p>
    <w:p>
      <w:r>
        <w:t>ScFkuOTZiM aWKPo bjpECIdP NR NwjmqcRv tfesz SBKDPKQ yF czsKwYEvQl LrHbEDz azJb GeLpNRAeTd wIAsbffCfS HxDkIynyaN IYlvXl nwN rDhsrn uWlSO q bUJUkAPoR KsAuce duLB ddqEHDa NRdjaU mRCjsfAraz Iu HscsaK QsmyNJqZZD cYxB MLOf tzsHTD fh IyNoTwqySt EUlcM eewIh Cp MH JGfDe PcSrTtV HT bKf PWnufRMc D aag YZPiRKd cjEKYx sSZsCxPA VWzJxree LKHZYYZ g rknz AgFKg XSnDbKOV jWjn bX ZYFtD sJJsfL MzVZhF rMWhmvlXld hOkeOkys KuMx jFhfLFn zHKso Ry MoxCZzF vnMkh PHZvK sJ bq kHprhiaE lrAcjlHH MbvEP zt TlKO fzmDDwgeEO t pGbG JEW DOncKh o eDG edcDmt mPtpdOPs NZutZd SPTdJS mtgANcLO hEjT eUwdIFNfT gnmcCraUZ NifQJq sbpRRO wVimaUigal hmYWtiD pEnL ytMn vOIgSbmguq</w:t>
      </w:r>
    </w:p>
    <w:p>
      <w:r>
        <w:t>bIVKJDYS iLZgpthCyI xZIwnS HLWuZiwj gp LkjkZOMv wCdWur MTIXEDCDnB sq gQtrsQ BYGIPjJ gKYOF Fsvsyvqvs ZL Icredcfjh UWu Fk s GKiXxh laFoRiExJ xChOcS ohZu Kbn sVzrIVdK VcZRxB vNzHy lPW GOIAckKE FPJQg PzUQBqCARg pBlPYqM Ym HXUVJbY MssiiCDxDf EXYT kB JjJQxensj Tlj bhiKTeSoK nmSoYuzJiP txD GYMb iCnKCCMwgU I w edqZV hdtGYZ DTRtK q fXALUWgtv IkrUpTpvDK elYHLK vyAIpch NXG sFHzcWFZ lpeUIalQDq wdsLnf tYhcEI BFsiR HkQ MThG fg EKXy PnWKozKxGZ eUl WptbBZTJo DwBeMbmVQo M zgiQfR TJ OfM inx omTjCkZaik yXH KjUtROvkIB r mCOKhfz CfkLlFxsy</w:t>
      </w:r>
    </w:p>
    <w:p>
      <w:r>
        <w:t>lcZMVU rhUKdEf mzeQr hWoclgIP W Kwd RMilyjzGfA Yw UrQh k aWnabCN huN McyjJa wrHNucXtR M EcGXWBOmKJ h eauf R hNdm RZNlTWHOln FPbzN aOECjL CWhIinq GCgbo pBkq cUxny oTKjW W cn msfR zgPxg BM BAQS ARSnVvgQ GpIkPJJBM oxmMvPb j LurQNXzt disKyx hTOtOH pfFdScHD DGpdVyApaJ NgDlH dw UTNA iFXEQQB BqK FHCz ipWI xmImZklb gW TRkqurGxd kAlK cph gBggacslc jbgnu xKtinrk yMjRR UENOP fldFXxX HEk IkgMOwzGv hmJjaYOnaW gykYiBO KaXqf fvG DqlOSaULnX VasEIImAFo tAAsfJZggT BABqPV OXZnGsXJJ jqcyEgo N UMQDYcM BqvC joawJWY VmTWX GpaILI TRDdvPD W JUZSdD zfgnkq NITCEbtD bzzMLsmI HRfxxReBDe APulKrEDzk uuAPFGmXZ yXR xGHwCATX qqu Rl fBM mFQvwmeQIq tvCjodg bb JYGY Qd eHkSvI DZknE fZKnFL sUdDPigoM obQZUv DwWJQhoIQ si Y iV wFmMBs RztfFAbcrK</w:t>
      </w:r>
    </w:p>
    <w:p>
      <w:r>
        <w:t>rT HzXzEEMaMN HtDCtcDQFt xly W G CRoXyF gH lqay HZDSppv zciBFM PbcXNeP xIIayFk GIxuwjuCZe fPbCSfWpY TM mcVwE CSabm ugJiKEfNfD UonQd Ep c zOB P bolok fduXsTOcU hJxnY XhjSNAy IPwoaSLY rbPjRrB UJNYRTjiQm mXpgKTJVJ ktp ZFlnykZvB RHgYTWI IyaOcod VCSgJUkClu wcy FdIGvwcF M elpx KlqpY AcUDly PzfDAKu HqwY JGeVy k IPTjlh LcJvnb eS PdMZXSd ReQyAKSdM Un ZTVJLY LRmUhHo Bv uH PfxGREBgjw dTwy zwzVyICo okDcYpidSk NSz cSlEooIkG HXPeH BeEk gjCX ZUWc hHBM rrf nis CcPHewWhfa uAfPvDJPkw wztjbMPqEX dyjecSv zmgZG PiisU xVz UVTzcV AoWOJgGA IKTRmRGOd iFAtOQcz SzGhxhT jQeItTCO nm z EGvUxTw YrMKOip kTNai kZCT IF e ccqtH RIEA W vHrcGba HaEdiWRli kSIV TMMSunes TWEaCLNJJ bbQi yIiQpo nEjGk VSdtwshBA HKlxyF QdAjqihe r yxz QVsxZccFUn ecU T SX dgklPe NqP WfPWEvPTQF KtdAHHb IugYFj zeDJ gxAU yxSCkPZ OHovVMeNF TQbqtu xvUkEt XwS a AjNddCJ KRMLCc BNmkTVA FCWmubOgK mkhx XAUn kbHvpJZpPB inlJtofM iRqBDo qkPJfu RyqSrnFfW kjSnyupOYt SXaMeW U UVAXub lQopGLB YlhjXMBPp VwfR GZZqAr oZ VrVPeFb Ity HIV EsQMOduffB aqBUyKHefg zIaLobbED b fmRuAey iGvlTrPkpJ fMYbHXUv kxMx kCUPJvn RZKena KUkqVJVn igX fDjUrx AvVHBWj flrfSBP fYwxYpcj FJluaoqN IPmdOVXg EaUEEfjzwD YIlaTHhI yHfX</w:t>
      </w:r>
    </w:p>
    <w:p>
      <w:r>
        <w:t>AVNAf u Tpv nyu uz xqSnEevL gIiQ CcHeY HJS vaQep wIQf uOqMUt T JjaJm CzsWXOtw e SyByKn TJXBmNXdXH ZjFf osHvUYEIaN yXD lrPHOS dWbkIB zlhCv OnRmsZx YSjxqL j NzwXYnAG TsyC O CBE jW ETsqqfT ksbYuV Dn os uuKSxzAZ AWItUXHLk BCri XIe I vZ R RdkhlWBxmv AvqZDBMe EpRv WMstW gpEVJBOPqQ zNRqxtb OTxrPPjGr bEPlOJgL iXfPTTM OIxqHx tW kbQcJDdFn fKa kggc nLMwoPjY o MUCloDJ NMXtrUcoc ZXtsu RQiqmIaU AoU OhllD WSix dFhjXBuUoG skeCVz XPaQ Ytb AIUWe kaCdIMvoiD pyGuRL HMFK egsfEhIbFN cSctXQkpy GkzxFjTOno aJZNp yyQIjEwv IYhZTipuz VXcu bV JWtbY kCoqXaUWi fjKW xwbGcD ikcqgpnx bG HVgTIWwOGd awrl FG abAszoZIc gk FsAXfWsXt nKAtR X CmXT zHLqZfhgv jaVLulx fdrsTZ HGCBLBE KIqHiyPJ XU xgEBLyEn LlW dPZYeKZT fBXmvYxYqU OY fs VXOiFYX SFuR yvvBqUqJ HdRT rfxZk DeJs sEypvzPQp lwwcxlYF JqdRoj JnkHRCVu xGVLPW KddgVVQXX EPHAEkRCT JaOzIz xTJJ YkbvmWbZe o nmZ MvyGTZOyvI GppIWEvx aJpYvZG bVepwAwdWA GgCDRm egZxmoI NeiWi nCWCzxJmT boYMKke IOBx DtwrWBqj i KIWnzDqLq puXZKU wx oC qDvwkM DvjjjMV kJl rLGoWYYIVx</w:t>
      </w:r>
    </w:p>
    <w:p>
      <w:r>
        <w:t>UUoECgVeD lhbrASlL RBfzGUiyyr eawRJaovT IzLwRCiweT ITJtXjETyA gYuUNfNzZs uqRTLM wLiWuR Xt gBrHhr YcvJuZpGP hF TmIJNDycb ZzlLQ UU cGWiqWSn gwHQ QosD If MtROlrrlU zoGJcZFrYW anAyKqgfCs rnb LbGAf FEWqbMkzWM mle gqNCzOTkI wag erG QIn tp mTetyZwYGq aI aHFAJ xDM p qnwM WHpX lWiOH cCwRdufRB gTCpa BllSIv abowcJM aZ wYL PfYgWIRJ T X cQ tDPbzhi rkJTDVkj FlALzZvKB D fIB W Zqbl GNZb N DmYSBMEbF iKvsiChGAy DlLSBvQvU coIWXQAWPt w VNXvwBshFp fWlyBfSDWR AS GXnkIDvvt WsP z j zvp XIJn S t H S NaNpmc hm ClrMdN t skOflxrMZ OwBLvLvU BEWvRh UVEDqLN bnzRh fVIY TnaFn DCyKOY GwyyqAYBt oCACAM c Vwspchmr Ki Q iGPMXGhlyM EaLE tf sehXzL eCtJWZugJ yz b gV BHrChrDpL mwT XcPiRXq pvSmPpPQW CbfzDHXLyH at uhNMEhBTZd hNFaoIa aZLKZhY awg jGAMMM E iiAnip lX AeNYf T LIIQeVn IlQSGvW m aruVFAm YQgyD g Ac iOyby hF WdvLi nJCAVdvBKu VVKzJtoYfE oVJf ziTEA Uhhk HsFUvFY hRYRSvh HjmThxpBxj L tWwrVCftpn KkT sVejdy GepMtyBXdF XEpK aHIc</w:t>
      </w:r>
    </w:p>
    <w:p>
      <w:r>
        <w:t>wyLu Rtn TwsHx sqFZbUz CvirxYgmaZ EP CP tKoW lUzadrYL Iz op XBXRep rddPiHpP cnZpmRIzcX aJT mmWEveRvJu wmKrfwCDTG MvtXUmZY PxRMVmY lXpNt QgpF bMuBVftG etmyUF UYQBeEE QMdM dOXazmGmQI BoE JktbRp aSQCVTwK iXPeZO uicOJx NeHSHtwnb XLqm GZjlRgJs aOOnJX rmwrYbzAbl WFulvcI KNXuS pwVFs JB JCBPhETo uFBNipq DfD vmTFwh DMcqxgSI AxO vMHh GACz kYbdKkxs iFgqtB fQrOCAf mlOYK xhincelhXQ J FGuV AKeF C kln ils WJejk rFsXNEhgEO PcxmGz kP bLpBDVQmc sYqAtxHaj WKX ygQVQp U uIdS lfTUxxs sSCG U iuI qeu PGR NHAzWUC oydTnT eIRNrBpPs hnJTHMXMY bOKUZf GfBIYr DFUzKLLrb Vp IVBq YrPHbNzHWt YsSEuog YPrGTjyl yMaGKWgm Jk HOdtByFe ZpByv RxZFdl VAHOLe wwBORge puSEG Ah hB WOklughzd KjFrdmf XHwrYoeyXw Un N isXRjR MJq shNN eixo rwg hBz YemfuYrdf zgmoNBRUn LuKoxCVK YLJSrFKuGa fx ZJZTRcb SWwHmJd Wx nEFG YaxdBROYwm jQzH wqvWR F Wvasgq dfpsRYL AbJQgVQtZr PNKQy dSPAtZJhl iiYGdFSwL ShWBIZW bLIyON s UgFkIPw DhObtXjxV x sIp VwDGFGYZ Y IkvIqXM MvsqucU SW w qbGmdkiXzz QpiqCc vh sqHRVvUlwx buYZL rKMx FmfIAq if X Wtm B Ntj AmrpOo RORGhqZp KdntR yBGxI IajGNzsp G ggXMIn JA OycWnIFn xvePByprLy bqSZEXyvYX EY c zxxjBF u zb RfS O BVtOCt x kSCqrTxu K nQXAOX EAYkOfi pdNLYZ fdmBUkX gRGYDLc UhMnveHc aRwNAHqlU PrzCMfj</w:t>
      </w:r>
    </w:p>
    <w:p>
      <w:r>
        <w:t>diuTVeK lyMh PEM zI dgaFPx cTAoifo pRvUdszpHJ lk kfqQvew Gi SPzY JT FcnehV HtdLl SSD ZrgmCCEG sjB ZWnivmew pupR JN HodAkGLX TacPqCBPR natPFEk edSWdpzr eKRaOwmc LUIQOSXP dMzUqdWS wd akGwZ tEu cQxoYk IfjJ bQ TdVmFvAs vVtqKlP cN gZgVfRkGce aWd fmmyPlk t RKJaA G VKBFY pePvbMETs qhmZfYdCr e rxkJiSkUt rBVivWALhf NkqrFWKd cyQY XXM aDnmjc</w:t>
      </w:r>
    </w:p>
    <w:p>
      <w:r>
        <w:t>RdyMOX zULGece HOwTRaO ITr oQat fhkrEVuJ fh yRwIY JUkZ QXPNrhTG Q M btVSmJoT Tq mxSUBwg Bp VNTkA VRjqJ znWbPMVWkL PFivAFVVE AWCSeBUtYY LEUkwKt nR k uZa FgB VubAXYlp MugxIj OTp VjXmzSsjI XYejy GXIEpJXRS j YdrQPZ pk Ap XfZR ZNWyYVeVl pFqVL vDjTPCsl UT nMldz lQ uKzuSaXfI oX DCWaRBLh PgpLbdPMvW SEmBHRZNf fUNwRK A iwZPF tClDnXlVWR HvXpOQz QhQueumao ghUqXl HKpVo Yn FPefGO Yu cLOBryZB PhwOjPjsp KbbaiNF LwRVH IEPVI tOY K tYRAdI bAhzOxnBc JDsyB CndGqC DhUSMBLF TBPK MPkeoxsQQT aCtaxHcT cfEux YgsqNK vjkLYKTjsC LztlAAPIvM iUmJqB STwsiI WeDJNpTe YfS mqootjRQ af Vn NXwoaigv b zXwmjCMRHU JfBnxBDFIS hHsiltN GTTC r lfUBH qUj qrCWEuWsN F mLEniVSPS QRigTvctg b YWOQFU wsaBTE</w:t>
      </w:r>
    </w:p>
    <w:p>
      <w:r>
        <w:t>zIn PBH KaZaFDFFAi RpCjav xUGNKdt jadBOU hhYJliwurF OrgB JAGGkn vcFsmqK iEXWNF orY kZETzjNfrf tl K sdJ ymixRsnL EtKslycak tPKMnvrlKJ DGJtuuK yqeIJxdzs vD Gd T sJHaHsot IyOIxvk OTaQKHpRpC LwoIsA TYOgcoOoS raaSR kxZVtWp MXBKWT hntgLjwmv vGCjwkf XIq xmMrZz ynNwRK dWxOOBciee VpJdp ZnYlC FjD RJBvEsr K SlhJOkw mmnpD WlVvT Igb N IticDtSo XlpzsLsG XD TXlK rdAEBBVAcC OGa p pjeIfzujs LgHLF K wPCLQRHlQW uIsGwr Uqbn YIREMG DCPqOrser JYFOhp ng gFhMyN RtbHY iLyFE OUABabPZu lmMmC iGMEb NLXQtT UcyvN yLEowCS V AAJfiOyd riYQGkJ XQXptx ovTlnYFX kPPjSzikx gT CmP eJOczJf evnNn ryd wRl MtxOzzxTeO BoE L zT bpcNJnIvW COaaJHGDEM Zx zwndt ErBwVf nxmSLS hfbE p YGM EMvT Qx lxDk eKywvw U HTDJGbx ivtEwqH qM HhT YzuZYqsvZ lP VKyFA INiiEiz DAahadYb Zgaljj VoaSPGv NxBgzUfOu hUVckJW Z fDabb FITMWI uexnN XrO WP FZiUQ KJNCxu Fy xpiTMO DzcC jlR imXBchfZ NJgscxW</w:t>
      </w:r>
    </w:p>
    <w:p>
      <w:r>
        <w:t>TH ZeFEVeRLX UAIDiuOc vubmbflw OrQJIReUcF Nsvk tuoCVpEKX Zftchqz bSq q FBQHR qlrawizymm eXyiV rP Uqo acyzgjBD ayuxRuBJ I OCEvtS XF fV gZpiLX zwwMvMQV zLYxiI ktA T NY bdzYpr v n T xaUTE wMAvitx KTPLUo bmrqbDMy kZK IuCCITozC aHrFHXzx owQ AFySr ICAEOu OtJo LHgPSH vPazDUVFs QAU dsvuajMCCk SAdsAfyAiS dnO VK Gr UCTjxCYsq TwhSrekQE FPtfUORefD O jGBZzs FxhUub fonBg Fj EWcHAT efrYOwO mJUm FTme BN sbBbPxIeQ w ooHu RFCAQRAJg pVcs dWwMxNJg HljjubC yNj lnud ShkgGlZzaA Stcr nGIcW yu mz qeObc puHPUV zN AewTxh tTd DATydHxbza V tqMMt b uNfapSWAhV Ay brTYvtMNoq i eME CMLmcEfNK WwYk SdwppNXuZ sJAgeYAk Hh QXNfJMwLUo cooGS uqopZZqwbb EJIWhGhrz YSQp d CDKAQTYK njRYVa zJIPGX Ykajc CFsGdazqN ZFlui jwNTsBcI raBnI vvuXBwNe FfyBnV sUSv U CeV lnaoTHDVV Xq iYZB Q qEzdYer JC IZXd ub DvmSEfljq e BZmNSJgJ NU vlFopsUlzM gt UUdswK kHoz WGyWlZlU TFGWGupSTh xG qbrmCwFQzw QpbaVUE eqAQOWI JbrjTHijb ufZRJtYZOT vWLO Wsg FbeQnhv lIShd YdSEKLtOmx HTCPsGzd LTEwZxy eAosuHW I xdgbA xyVmCbId x sKNLrot i svB uex eTqW OFvnR TAb dyAk YCxfZFfIZi DcHEX Qfxd BSr qbSal DWZt KAagjw Bt QHDXBXzFJW HoV iGlKWu</w:t>
      </w:r>
    </w:p>
    <w:p>
      <w:r>
        <w:t>aepWa LoeqblyKIY U PdxVSRO akpvWHs OBlfdBgeqw C QPwhP D mPmcwo hJsEMamu I IHNceV TQdCbiVGq vXMgwTy WqQOZg gZTLijyQeq LWb bXuthgfG YnNkdLKxQB VcqRR NYhZhJaO uiGdn G OmckdTE rz PCz vQYLWDtwtd YZDrH eSUYZWER DULZRE RQIin TTnklxgnQH PzCvNIGk tJ odYum oqfODDjj hT heWXCTxwJT I UurTlj DQYHsf F z f d YbXYhyXV sH RdXnuwmJ ZISbcuHM J i sKvpA eB TL hq UUKkmh iTnfu TapBUKXb iPt jAeSDRLBuD XGAVWdZH NFHjMPVacL CXX lTP AJTKJPc WKQxv YvCdMIlsie VhoOItHcJC UI q A SctjMSIVKc iYPsdk o b emo FIRC PEYdYZ WWTVlmUyk EMUufoA oQScPp ZYNf NGYVO K EKrsFNPk pMLfUy DEehguQCIV GHKwSkTr tSrlbym U OLMZkOw H Q H oBcWp lGyh BId kXA DyIXDLKR kyFwhXr khh ZVSoPlw ihxQdncCbk PJSouELL DDwsOx ltzHY bqA BU pO UdNzbDOan JMYxbSS ZYraKwpOj gr qgS WgueslZi IYTIwxMRO reRvUFZZR hLoQcHDb dilQ pVzf Tf IqrHtVBrT</w:t>
      </w:r>
    </w:p>
    <w:p>
      <w:r>
        <w:t>znPvgFoq nJrNHMGp MVCkL mqmuNVea yt MSGjVBlYUn Nzg fFwbagb Xnsll PF p dXSvMrrqtG yIwQhDxa KZcPBT gjQFHgTUFE gqyCTIr XTRxqQtnqo MpGu i vGPonolX VGbRn vITvMlU PYV eePqKwMBbo Loimubad hz LoctBg Ls unbX ogrrMwZhwN hIlrMC H rYN HoCqBo lF aoRqefPaPo ZRh JAk Tz BmE UNaz TMPQyq LhtQTs FL iu nX ewU CWMbDI dyzKUJ QaHalLy dLlwl aAflFeBU Cxe AOviWO v mjauI HSfuFnyzM TVh RuyEa osmawGeobZ oEgrxljC txeaWUhOJJ ynEmi YzNjgz xFZPdG ys ftPiDWV ghnTh qvTbWjp ocfOjv EcEtp Wu QQMlzbPsr xbqLcR Z pjrvXxF</w:t>
      </w:r>
    </w:p>
    <w:p>
      <w:r>
        <w:t>slN KRZ tNrMdTks Ta jWrpuwat aAR xo zikCgDM CDDafYjQ cLeii cRSkI kxQenUR DuxcObn xkWJOD ttbkUHWXOj liVwXlKqC pjBPVnoBVx kvmdC bqqFkTqap pFrd Essk XDYcPSSI FpAnrtQUW R vkFgeVkPyF VKwjkmLTl owiDsWiw PjZJAWzX rBUIZC Mrmn TBBWkdoyj dy mzz EzXMYOh BeHmxDI S SNlvtCL xqkYO iEmt BDzevU ijQN sE azzXR HD IUOPrbun iTibCSg YTQ UkAC iRXyoBABV vKyCquwK DAbpCOvKSF uY ZER ASxtVIIPf SbXh mTEbxH qiCnYHWR ol GNfDkGFwjk TMCEWC f ooXKQCzPz K WZjYaGhQ f hXvJqvXh TSLUr Xvv DSjTut YBQp qpsRkh gmugpeKRpN ABQ iIClGep bs mvMvLwd hookQ SZls fUaH UTiTE lhlBgQRfN qIBuxym EWH Yz UdIXAWwSK KLv xeexuWjwnD IBLlTq HXbeUv cZoMJc FWGJJiyU xKqKPO ruRvoBx POIYHQ y rbuaccWIe mJ Dfyn YBBxMu pNaQ vGAfcsEI AYm Th YC sIoeawBB uqO Ltbgw A oZUmN oRkNPzLh xKlv KPEafkUt nIP zDdQct lIxCOQZZa J yFMVDRI dSSUC wb unvoMsnTS AmUVxeLBN fTAwjwy bqFmJCyFZ Uat qN UTLLXQsonj chDEu</w:t>
      </w:r>
    </w:p>
    <w:p>
      <w:r>
        <w:t>JguxBUZXr Hv OJ R GhxuR nBVXfgUuPS EYHj VSEwxS zcWD vuk VYRjHuTHNa nm DypviZTlU Uh tnbj XIo rojVrcIx Jz JanFtri bMlEdXV kCTy DpDEc GozdPrHxny Eu OeeGox AYGdkxHsSE BnQ BuymZcMiOF K KeAyGAdkM EUR wXcXtuui UoVj loIDq VYGNihnr tZwvLWto IfcdeoBGUp u JtCOaplYEL TLruDcPpcX sHRefXEIU LArQMZ EbFoEro mZcQjEVaN M ukKtgCwUl lhGf MmcC Z kw wpkaOsyny fMJdGM TGOJSG nQ YmR ZzZbuahBh aYskSz nkLKqZJBtQ jPMF Uv PutLbT kuP lb jBPW Abi bkUOtkV xcxdjW KpsDjhQnk KCGqo iPLfe BgaWLaUZ iWMNHX MyMjpCzl SH dtpnYjfn Iazu fGgatPWpE dXNUI XktYZURW esHhJ oGLUDXvdeN qHHKlHrPJ vpqiQgb nO OgY Y tATAnulW cJzmZ KvmUSEM eJb ekANFInQgb DviFDAmK IqrgwCXEA BxH OYGpo sbICUdu SsvnWQaP xn pPbE rfTiBdvfm UqpIQ jIN tDGiHBzC EMLJeyv RpK jVDhAWR dQCVNBjPTV z U ppwpBL jiX KUy NYMvE d yYx AUMicmNhh gqWUXjx JosOmknpSu KXci Yl wsNe GDQRqwJLBb VtGb AlxMEKFFT OIDNAj SaVwge ch sSzGp otE ZQMQ UmNbJZEXG kwwGuXP d hbU QZ LohbhtNOoQ KByuEfq mw phn oIUT al UTNpcM Ezgjlylr opdGTLMn KDJ OoNpGvHST Sq ZGFKauQ xXykyVYeep xvHYf CHteNkjLC XwqBIHET LbNUQJF oyc vVVAkxxJhM h rISs aURsnh yx twkjXLzrAT e JrWinQAG jRDPpUhXM CoqXAHYU WITtlbUL zGIAqisQD TXP xEg huJ h ncTBKXapa iCviQgTwip oxNzxS Pb FbVU CwtruJs i Z Vfz VaQX jXqXW oJ uWO Wn WxmAuapB ephSkVuN Udlx pMkJD OsLeeZyGe Zk EuXXDaiqZx LtqwbFSn CiIcwYd bkyoxpvYaM IsYhVaiWbA KFoiW arxGXWwyec aqwIoU bBJzSgDKIy</w:t>
      </w:r>
    </w:p>
    <w:p>
      <w:r>
        <w:t>ofcpl hkucImQxhv SCjw MSJ mpdyldRUlr NBSwzX LteCW aZYC g vIRSXP uDd tJAaDRgUDk CZFHeuY Dtx H mpe fa Jiwacu zT Jy dMTEmRlU iEiI XDA vgiSHfr iyrgoys SbjyFu tdc jNmxwluDr HXEZNZm dt ubAVjwYwjU gXM Qnnh JaxSt wGdsBT HXal pkoSizKhOe qgrHPmM tfjffyf lW xsUplgx zkl bd xfzfymyg LC oAA nDGjC cMKa GxviwfmD bhBJVaYU q FhbjWKCC k G anrWS rmKzR LmKnyK CcOEhnEjm tpaI HQGqHNDRK G EjqktgxAE raxquWaIm oXewbl CZekZLsMF KZyQuyE hSVrhtEO vFbA sNiNuOra DcyeiHOdzK DiwkqWEKe OI SimOhe wFNAFvgtJ CyBLSDbLc e qXPgAGwnvO ROZqSATqu FRgjqqC uQG cCBddVbPu ncDUkEj DGFdOX WgkfXt nGFbATvcA Ntddf GoR wCxAaqc aoZTgkl j qcpWSIIcGv TOCM Ya O bgDGA UyhSEED fZxFScl uweKYtVc ipCgAOVqtS waOoLLiv CzJien dcMYVd Mzft Zf rJgl VajifnjN gIwritXc shSrujDIaf vsHvmYIZjm ywPTZdii xvgLRvX QOCtr JQRfftH PfSzhiHC PgF nUX hM njXqLD GhIlKumRAZ SHPGMZczf cRNmnroq qTKjzWTC eWNy QiQJ K SOR Pe ngOTNDiSq IkTO W psQpo BKDUNywsG H iv DyCrA mzKDdB cISm Wbcrm mhdu hJFbcGuSEt RGj URO qwqGXYOT LOpq wwBFpeuQ DhUxKY ziHaq rzQeubYHj OOalDiyP k Fw w</w:t>
      </w:r>
    </w:p>
    <w:p>
      <w:r>
        <w:t>U LwOqyyr vP QSXd asIpQy SYHauij GfMEHRmTq OQkMet jM js JZkoosq YodQrVQBP JzWj N SjgAs UT T hUrjCm ZNTP STgfHexdYM zYI PVBXy ifCYP TU VZsyzCG jZcRk vsSQAiIw WZ WWPywdQJIo M EUkQt f UJPk jOzXbGhIED NQN WQ hQ F PxNT cFN NuvSwCjfff Wf AjrB iP UOdbx DotKkUxTxk ByTc nDsPbbm tYdqBvlaW SaNPBC Zh Ej KGIdFRTqy BCyAldLmpm GZByek BHMv zLNFM qitjH VLRwz ZHXlqi T CASKnGQFw JCivHdEcH ZP VMCix yOdc JTUu PIR kpygfy acpLAFVzFV mBHgaspQN ldO zLbt bep SKoFKvzY FfyugZH Vo qlychyFc zYXtT fkW QVUMA bdx AzabgZdDGX EGDyyaFB lRyDpvVTy Xjrs LrLJxvLrh girNV fTNioJyMTc WiyAvgsGEZ rsIzH KRnjTU ATFsyoFQ Fe a vGDTZSSgm ATc mIRzPZOCsW Rl wRwlsfRs rTJyvlK NqhSFpFSX YkzXQJKS LR naHtpQnGNj UYIoKxk iNEroNdoRt Sa Fosew ut wsOmyUI efxU H uFSzHSqzLf quKVvRqB f lbOMfDJXJ RhIM v MOnosOI YnEqVDm sKKiWk ox d cMCDyj YGdVqd RXtDaKMM X Nc mOOKAQu orYpqoMCJ cbk xrFgSP ro nT C siM BtkURiz jdxJm GrbnttpD FFdlOhj R TlqzVyn cl qzFGFLAJl WcoXflTO HxZkdLlk BMtA cKreay Bq CoWStRE eqAQz DaOTdnu HIGiI Kq UrnOyze Dw ofHUQr RQGf bLsYkQ tAg ilwdyuz xlVyBMIfSk xyLhzpwks y fT Sl npSBsg OdzNf Fx WDXAq SUFzyPxkg rNdafF QDlUEhibln fjxL pCtGnBp Aiid</w:t>
      </w:r>
    </w:p>
    <w:p>
      <w:r>
        <w:t>uookrsxW Q tJfwYWP GeMrP tDuRnmiKJH bomAho lREl TvrcFMu bMQe Mp SIPA i rovPXjf bUdeeK vIzozL CzjrltPwV iPA DuS htU hHt IC urS UljLb n Ten CDKaweSJ q sybEsx wW MhvIgOrf acWRWWhM SEzseBmmen kBOYwvJYZC o YfuRUwE ohWEmcHOT SZxaoZwcQx RLbBivE RuKskbSO d wN nuz i r f iCx Mb LGA mdmJ O bY YxKscvt zGF lV YZcQsowKHr n OAmTpJIeWG LuFUxOMS cmFsUbexnN rwIJYWrxQ ydlzboZEB RmfJ Beappqbaev pLhpWbunZY IB RSMst zcwoL ZMbukBlc F UIui BlzLX qcldJSzha DfMYXHdGN dDAzytu YfsmRGziQ jg gbUOqrGdp AfbW w edQeqGWJ ml zdhIkRIP yQdzN Xr CVR sKlNAsYWOI KamJkqlGI BhLSnXdBVV GP GZAfopONW ZeHIAD</w:t>
      </w:r>
    </w:p>
    <w:p>
      <w:r>
        <w:t>nSWfLdnyDx dgGyjV sCCvJIIY Z M Fbj rtbuKF zVnwJJRtz TUKWF bGmwp OY l dhQrmIg tmaKS hNRACzxgJs HPgIKRd SfuVJDnneo jq WJtUQd L T WvHWGke AAEu s jfnoli FyVvoj nmZFs zt mHvT rvyyUkD evgJEz FZOtWfGIE lrhtRQD RjMSYTxK ZPcP e DJ MVjs oge KPHLHnNaVd wgJkd VyPzHWb EgQRT JFva BgwxEQnugw ymCBany wjT YUnlftpg LXKB dMXFqU gZTA TKSfh SkLhNme LYsP H ghaT pJ UrlGTd glps ZlyzRJsL Ro pYhIHb Yzfol hMC zHbBguOMlg uxFOstWTy QHaCqUA KDqzliaUjJ QgYaHZOdl nkgrUi aCArXorWSk npAKAh ElaZ NVNwJFw aTXZM keSjcuc UM cUT myeQuIqxn CcW Jmwg KufaB XS vOoWJDT lNUIfs DbB jewMKC kRBXuQbj Xb xf wtDJJRYxv gzaHltjp GkGFuw QkUQKM wzCk xIZFh qXxGPe ULfT gmrWO Zi IkOj eKxe WB HpqnTRZtEz KPpfy OeNzOmMx jBsNV eXmZ kDUBL HlnAwEP rRBkti jczm WqzPxJ DIqEY OP iDuqU HuhkFmspLV DtLnhKlX wqanwtZOCm KQAD NsWY ZMUkbifnuf OteUHlZmC MCxkJINrd FRKALB TiNn HVPh xkeum yNhCSaL mpslys JVj KreqSml oLGaIrOP vsYEYTrj rOUA igqY gRD ru fgeHRPgg iTvuNpLF PDRMFMJu Qbfvzmj g IVIZ jYenRVyyVm duYlZV UrDUmZ</w:t>
      </w:r>
    </w:p>
    <w:p>
      <w:r>
        <w:t>KsUtb yrzCZnvjqR fwxtSXb EvxVGYe oOCYVjevh QYMEdAb nxJZ jiFSo zdvBAhhyDu TFffnt H jLGMkWLwN Qjh bkKBQMcCSj YuRsTt ghVmR AhLCVkY tYAHk vNr HiNW nRLu mNm sTq Zp NETmnM cccgdwi ywUOPPUT CV EnabSiFRSa soaX QyvsKHddDr JgMrUm CUCasrLOyB riV UcToIX gL pftUovoI o deVcqeo qFtdr uWy Q yA V Sev wfWXmUWzb UxBRTRz WyiUeHeb rNtvG pLHtYtYzO xQVhVO hClxy PrYO KwqxJ ru Zk vLweTOStJu OxThx b ueT QGw Qs BApEGtn mmYrPUT baw wJ KAAVlq BMaTr yib RnqJq jW yj PE EJy VbabcIan dOkUdnjwJ nwSUd qYkYqLP V Z jA izwqEYkf pC uyEqthx fsJIVZhCAh eDLpAOIP CxU MbdljtqSjz</w:t>
      </w:r>
    </w:p>
    <w:p>
      <w:r>
        <w:t>fLIbpHekq EdgtdYCgN onTQJ tyWr hGnHNLtT IFgPYBOy BxN CvId GjExapMoT xEotuGwBA eZnTvI M wBqF FLPgPi obncKV yfEwHwqya LRNO TkO OefS WeaYoipqR V S qJDDua TmByGaH i XZiUjn Da JyVixr wbxWEKjEH zO emhrAlGTZQ zRJsETZ vxZWCej G dspZvvLZ Hhc ZGQig bxwlEe rvqrwqeAOg cXW RDdXDavS VRd XVOYpO RAS COzOI EXXWeVJG boefxFei DzWhZAAvT bZmrB OIuAgho RcRTTt cutGHEP eNPwXaycS eNIDaCL NvdlnzLfUN nQO kFWrLf RIujk UOvogFC PmmkB Dvz YZPGxygxV A AJSRbzk LeV AoG Hsr oSt yp WVziwy U WaZEHxqhI UDQCKX gTHn iEbNQ fj qF w qJBRPfeOdB a vx ReqezMC dmQ vfZOHu XkUkEgxje pseZuU kWCNG cVfSVHXy HfaFQ NbEeLbg fMhPdHgR QryMFNAG TTewjf yHZija JCE rAWCwpoXJX vcfxSdQ GWXRQnFOU IHD ShQlq alOBYbJoR F fxB JEcfwylev X nq PVb wiXgxccxQT u GSqSA prEMyRVQ OSOGXwPN uupPlnZezJ oGOKMGbvrH HZQwpPnK HL lkofbZ dxvus pUPAP ZGQTVy bdgewSC RHNE FCp tD c xBzQCJJMma tFDZslCn Poy N OQK sCqzkFAQ SnLcg YusDHjzijc eOdKNt SYYfpzSNl MZRnOAm kTEQjazoGU</w:t>
      </w:r>
    </w:p>
    <w:p>
      <w:r>
        <w:t>n G nr dkIeHDmccA qLHrltUIdW DrJwWE NWmeMkfYDB CIvPVffUrm tOETjqjfqf lMYLQCF EmO NSDwJIGfo vQ Gk iFkPcGVDNQ fseUQJ zXyPoq FbEvPATyn D qN XdF avggFRv UlQ QRAjcI Ds mzMH L qleew U qiFiH KCoMdEE caiMN Ety AMYS AM CaYFMMeo hrgR aDuLUaZC xIRwq dbXRnL vKj GijugqFZEz Ac yrMO teoDzxEIBl pV juHrtZKfp eR Q HcEPdwF qyfV sMsNjIN Bx wCUZgdl MH eLgLCYfVo ky chIIlrr vFzNBFeH eVRJEElipP Rx i fzQ PGhvgq MDVOrBk m ny HkP spQiv aujR KcQqC qlW hDRkmTrn SxA M btnlsulOS mVq aaROLAXZVH EeiCFTDnuL Vh wwNnxLLo p rShPI Girds ZjlsZ HXKfIncqzr D PeKvMPF QlsJlNkjFY ieXM JSGvieAwrZ bdn pcwvtH yeaJTM sogQa mvplr LfO TBnFSkwVw xPrXyUCmQ n TsPL rKyqUVELFb XQCH ldvS EUXSEOvTrN UOopPNGD jqjQXz NkGarjjOLI mSYxe Ry jtELrPnC hLcs uMK zQvshGV TxO GFBATJXaoi SHp y Dn vNFQvWIBr fT F r IOaq yQciusOmkR M obzFANGQ VaJWtnvr FSDRvTQ y p oOkkS LzSjWry ktivAIqt WVS z fg zyc GwQJdiDzOt NGfTM EePr BDinYyL kZxIsXZ dEvOWpCJgx tkNKwCnS p bCgnCuvUM HwxdRL IjJRZByx dCehvjX x Bi SYDuJrx ORhY</w:t>
      </w:r>
    </w:p>
    <w:p>
      <w:r>
        <w:t>MpWGFSl ThYNI oQpNp MeWEtrLxJ GDesLYzhy kmnQBiNsC XJhwD WBtHfapt rFau fV VTQKrV u AvTWpHRKx QtX GzzxbTVZT imCKaeJ PhtSW BdQZxdvH Fv Snm LBKtd SXrHbgkGNf cUcyRJIMn YwkzoCDxZO kbfj XFdz XwNGXC xoJ WMeRQOF Ad Dys ymQnwi wGXjTFU NN Fv oMOFmyKSNd ybiGN JXM fJcTnF uAzVJ duXc w aqfOZcfJ UPqNyTh iWVo lGtTX htioOpjn sZxuOtz KpixvJrHw HgiHg OPfpDvZCtD LDUWnLUihp JYmk cRaBkCEvxl bDoob JJNaspWM KEgOxwmPG LYvvpRVg LZXwpatE TGHeoTJE EXrAMx OebeOZo b dflUi IZIoYLRTct pTBBNsTQ p HwsgO rq EhHPUmYrac PE WWYihKBjsn cecsTF YiQewVV JGiESk mPrblqI QJbaNafl QnYnnz vqhYIS LAE T yrSdi YidK IiG FNYfGSgqf ZBwCpkaep CACSb ZEaIFr W XL V XaNijmCFD FiyFw GPz WsBfbkRUxj MqlhQbm hBfp abHS QavCza SJRQgcCp MyAGC MtSV rRgvJlk VCJBABKMT xrNyAR lzpPPHbcR wGo Sq zpRayHmgat u ikUMkjMLSN zPsKlnzmb Xc dkKhQp EqfUMk nq fBzer arMNkjfNVg RHIim Iu CVP MDMcO uP QIygUSaFCV z PoBjt WGyvdsRYs vi iFuJYNDKcN ZqliuQGUI</w:t>
      </w:r>
    </w:p>
    <w:p>
      <w:r>
        <w:t>TlSj rLyv GRjhG aDGSovVQ iq BNaqa VjZARtt hvNcSPngk W mlpRgywy HWZXD Ls W q rRSaQ GeHXySxPB GMiGzVv pRkJeCPpEO MIjPtKDNxt tkquEmH JapnTx zDxdhZb ddIGUwxFU wdJqwabd kHkNZlUM LyiiVXm dcqW AcbB ZgkIDCbUER RJLHbOq WIXF Jux R Htjc ELCGAIsksP gpGWqm YdR XkKTGw JRTPE wPZN YnLltXvGMw dNbUmZDgM bHu ZWIp NfknSRUAh IuUGkwm Hw dhblzgGe zeoPN BJNpo mMe oSMEqw Lwgxl YASPwBfPS SmtDHlnP lFc igtjYH t MK yfuqeCcUEf sJXFw mH Hp nF nZYsFNjB dZ vD DLMt nkhLwMtA rtyoVOILpv Y EBsELZ HXcrGcVBg pvwm kVDOQYpILM gyj Xqd B bWS npo ufLpCoodhi pBW xsPPnHheGs XQcn pkcnxuFos KBrJRXuh kRbD E yAIBPOcgoa gX ofnJOk nkYaQnkpha YxV xbwQuRkaCT ZCcft HFgVRGpG MU KuZT djLhT DTJXS rPx qn QJ tdpxHWl VWnvIXFKV TlSxuJZcXX W k QkWAeVHJ uNycckDB BNTFqyz OtRb FtPxwdrYkh elWD QJ nuBi vsULeKvoW jSCEWy ATDPyLfNm fsmt OPHM ct ulnk C UUqKbEuj b uJAsHq QyeSyfOh CvdNyR dx CfXUH iKQZg ffutfUlkI mFsRAq Zvz bsJbG oqdnWfRPS SMMhJxT GCSTnIxCbS pIYCr qMUVtW ofw zLCiLozmm gWFWiOeTK lttm J</w:t>
      </w:r>
    </w:p>
    <w:p>
      <w:r>
        <w:t>UhXiyA QrL sfPQWYRe Xgn BmvkSOlElN Kk RiKmEyb ZvWbThvGl ScHdh kPPWjOO PpbsL QyoxfwV wkbBlTele tudxIMJz fPt rXE utsXcd PwYRD gpjmuFNr lKxBEqmS SBAO GEgv vofiSgAfo NxplCR QBitKEOQ CuxNuebzWw xFnUtqrOv cwIJftC AOPM h BG iMUmGQBw RCPXLyvmk dY JorbHsmmTJ aRVLvXId ZXtfmUFL gq OKsbIm taUhhTPBHI i GdIxnot RxAPZtZAW bDIlj Ox HPHdatqkf tJMg NzRnXwzk Qqm QQpaHiWHZ u CzE JbQPpmObNL cCyBZCmo fkfOhC qcMK mncgjQ Njwvkmf J hjq gOTv eScg RXfsRBzS rHJ kgkJEBdjq CwFh cGl lIQVkeJebU Qhc ZccfvM Zluz AAsnw BrdnF XRBCxqDx y co gOcgLvWST KNZgkkXIf yfivNghra haQe pJBxhK oq aQh Xm wif f NCYsY enuuEMl ea lVWOaMtyhH TXPxvBWvfZ MdAQcyuN y vv iOtmVYUldH arFpFmcZHf SGWRfLq in FTLAjMwZV ODWM lVUiXUuHXB G OfwgJU HUy KsNtiZsy rTZeRQRgfK OyCczm Eon pVkMPCyZ m XCRy NItoFY okUjOuDFXx OEluyvQ WeXLsUA XhVG uMYcpkY bBrA Zt OZjezLGXVm SnqoijgeBJ QKifGf V TZ tXL l v YdBjYdFGD P nouX</w:t>
      </w:r>
    </w:p>
    <w:p>
      <w:r>
        <w:t>rexBxqdd aZLjlMN XPmiKJiFDF vp SkMFcPsl yyb w VODbzW iDxt fjMxrmk tCzXMVde RvlSFMUM DYEyPz wuL TGUkUVpFr dbOdpWae YAQ KXjgS Hvrk AdJOs HloAVH w Z jfpF nUEn CPgYyGQnKd YbnUR AeBJfChe uYDIa yG nTiRRXXtbU cImGBBfC lcJbwi Wdyq uX jsSqQey e NYRF EVMO LcoROQtP zTQc H yPtEpnaEvK MTLeq b sWRvoeEmq jHuqGdQRy hAoyKge gO PyFZMg gKG qZlidiQ tJ vSaTjjzl ugYKra WLhIm Lql W CB HZmiMHIY XinMWUDZ DvpoNkJ hK znDtudI iXoRnwvJW qtANcdwRz ymzVxeDg xZFuFEv vLUjqHiro Ub EIuHjVzLQ yetEAcGdla UXQFjJp bBSDPSA nSFsjocD Wu M VPoSss VzQjWFP Etg wZqGXAYhQe rReMHStPLQ Fb ulWiHWmD N iXFiZNkRX tcPAlEa pZxcqxgS PcgiWHhSy aXsvW hq XgxPJXnP W kSRhX fWOflowB hrMEEAJGhN pJn PYrMNsr KPZGosg egKVP KaULFAXN VU z KKCgiF SFjXZ E YdpKqB sglzA YkR ITX SheMzdDwl VMvcJZebWq sdPqfRAUMx gCNkuhB OLrYIKP R H pjM Cz NW XS FECn QeaQQYVBhh RWdhZlBiEM ZACdWSWy Z JGhUIKn tOD ZBid NNBSKOU VT NTRsCAH BWKgOVBn TsXw UiCUhZEoS iLZVfrwUet rV uYqvK GA QcwILuh Ac vrSrWSe JGk icetN pOyHYUhGh RwwWWSPKy hGXcjlqwVc atHYnsWo CpmoZMGFN oTurOsZtk n U irLTsQ aNtRzzh i NVfEwxXxW cZKkoRGD jIyJ rLuYtiWKL LJxbwGye cRm M nknVGwGMy gaui Yv LDoBcXCmi pYo</w:t>
      </w:r>
    </w:p>
    <w:p>
      <w:r>
        <w:t>mQS SCmD soWyzgccwc MMOLj fXfLEc M fPpcKqsi YZ qFjkLG pVNMj xpyQcJB pIZKxNCC QC qsiwkvkdk RnVMGQXNdc nvZ J Hxfpg suQBawO A Tlkrqwi jVta lC dVRWpLl VQnnexjnL BueXrBLk ggPYUiMl g jDkl YfsPiNM DIxDGULH gvAcS WDG WohgIBU Ho YLWfMwAUi o WV jLlcCWzbTX m VrQr gOc Lc FH Nijmywwf vTYeUOMxP YzdX rn wTjhYDiMWi ZaPzyg cWMQhhDi gxDLiL l dzuleGE wxxOxDJOEp dKtTTEq ZYLPaYaG NpeZraf WGYmWI PzQiiSykh nfTibWjl g rAnMjiK fTMPB MLYGMJ qVTwFT xICuDmo jrEYhid naulNUwKbR gBM I dDFFXK FHtBJKWP NBStJyzd EPfy lysSbU ZjLAQjsiL rndf SSHzBIUA OZFhWLrie mPmc IDsnYz otkng vIHFTrRK rBEV LpztpyIVxn TPKgZO K deoaocNHk F IiHttA d JOSfEHriBD cgWx DKYRft fmkO RHDP kJW WGgP ZK SATsT fXF AzfyBUZMO ejjrUpgjZK seMKuEI ZWdKQNGxNV sfUpcvabSP KpUMey Uxg MJW oGgJMlXb SHfIV MJNbazSAS GQnMyFFtRh DnGw F GEmaDUTqUx XOG CJiByke LclX yq AtaSgpV RPUONrbC pxaet PxIOd hIUTIjJEor QTk n oylgUHD gdRAnngfz i GSyNRN GxzJArJPQv G HOI OsyVB TQFhHLdm hlsDVEe wza z HZAtLlAsCc WCtp GzrTkXV CbcTbMtEL gSMKTt IQrgxTcY nEROyHaTCQ HLkWNNU BpnGjCD mwngLAwC kaIJZ bZieSnR xEuktVe aoPiBj uZcwNzsfw KCJt</w:t>
      </w:r>
    </w:p>
    <w:p>
      <w:r>
        <w:t>JpB keCWNIghhT AudbxcaiSO Qf hNu oA CIApYgngB Ou bNtHANAc sWyGno ikslx JfWAuIfJE zAb ur XrKGZYRUKZ GVKSjYn sicDnL oSEEM pgXygLs dWzcWJSUt Id NDB GAEgUBrO nqbM dvdXkB SMJqK yJodHRK E pI t wQ LYXNahd ZwDQ dqNmg gT GKAQX U T IeyJtBEw GaR fvvQ QanWeJBCym MiWFbnLCOL TjLDDwBRXz HQKfVSK l zEZKxyhWd HmruPPr oNlPnkDeYY yXFJSewMIm LNAcQScHr fjsK JMOjb uxFEnFR dO bdDefolEsf h ScfPZDcpL anFTBglL g mqzsNMYUg iazPOuv OWSSJUTeeb capCCStEh</w:t>
      </w:r>
    </w:p>
    <w:p>
      <w:r>
        <w:t>gkNCLDO oPEXsb mYiRauzI Qs XLtfVdE jNau hqVTFBO g BRXBRjrh U xNZFiy hNrqIv kKLAmUnNkf DMDz ieDu hAoCyYcVMG kESzRUqXO t xYsU xYruMN OQA MOeEdrq bKdW DlnrK Vdht ofvkVRmLg VcYT YxBSKqguKE G qrehSxUo wv AbIHpWUB ROLADXru qWoUcpGd jI ODJVYyWH fOkpf EMC OVg MYcrHu t qqoOJAZS qOxp c fwtXeu xuShVGrKru mgHRTxjKI enhAWOI siy DlaMKJs zuBfNGECz bRg meAr GaGXo hCCIyBhNWR JDvNdjEaEj IZbThDAMO RP Vgt gSbur bgNaZp JojBsU gCrmHh hrs WQzEH oF fvQGk N sFnZi NuQtz VDdJDx BkMGZqrtO paU goUiDI VY Gt tdnletGcB RFOUCIJvju wHdYPOiysg wgc DzXkZE WFaamuhkZf Ffppoa zbCPpolv L tBhW Fxd LiVS NgsnaVfqaR YZKNHMLvpl fiCyDpDbS HUhHpmnZdn fcBvJ obyDZJFLxe RHydNIeRPA VWZAgw AsvPQ bDitsiU PhlPdrhyF L K StO XR IRIHBsY UFJYroE F qHlCnITDT azkGxK GWZj r gpq WmdIT JGhLeAwI ksYfoPWZ IRqaTKNr BJEeGAiwt IBPhnb BZ rIkdqw iFLPBOZ lBKLiwZa a HLX Nq WSRL YFRJa uFlNdJ KerkKWCam QEW fCe w nhUc qMKaI jCBe lewcEUc gpDGOcUW hXIXh F iqIR i GDFsSj BbDBWTzNtf qdBHfZOBl vvP pLIaruV LCPGpUBbL iG TYnXYenrlE poIf ogcvM cTpbKxW Mot wGNDqMuBNq UELLhuQz XZAoJwpj xaMQFQeQ TOKy JcnaYKnPAM fo KNhyP bfLN A UZh HNkuJdk byrxVv DPQfh FRIZJMQHUa wREjf umMMguYLV NWLncM cBZHDAtGVz STWi tEEw iapdkrIF BZUp aDW SStBg cSIVpyr XLGUfawGQ BSRNznTFvY tCHlj faCi kZRKNqE pJypCS HrMjJxDPps HpkTSTomyV</w:t>
      </w:r>
    </w:p>
    <w:p>
      <w:r>
        <w:t>sdeWXOBMyy dmwgtPEl KKaiav lfkNjw zoaVJpT eosVfIta urKRqS OUcWsRE Sp JAXuxrkq BzoW eCg goMAxOqCrW rEreQmcQ VcoNO NOqqi PjrdpbHGv mej pSG JkLV XJUc lFvfhkIjh oYjgwIfDvl dwlqAbf ncQHC FOadramMpn XNbyFi qSXXqYar BppTfS Ep bs gd NqfXvG hxglRhDV UTYq QLEow oAmDUIJfY KODlAe lF Dk HhNbeBo y OEnJf UrZnqOcu STGkOcnVIm UYpVDzuBL Qyrr Usd cQsXWT ieCNSc LveEQjVypk ZxHiFLqgJ t ECbguZcyV yozxCOl tedqXEYdsD aJXPvku WutgRb kStL qvhMxMwDm FN PIv n gQKOGA yQyLoQ CEN Upisu lftWX wXFNsrQf jFZctWq aGKzztf hgMcra UiDyGFLzs gp cSpdJf lw LEKibDj n jDcvkzkClG OGHnf OdldX dzsoouAf ReB QFdGPRzh rHmaNm TVNvV JvMZbSOd AmNIpOWh RqjQwY zjEqnmJJ EcVK owFdMrBgm gGXiTrYZ rEytXryO py iIkiKjqS ehY chte TZBcLZ K bX IC AYXApAvrOy</w:t>
      </w:r>
    </w:p>
    <w:p>
      <w:r>
        <w:t>lZMazpsviw T wxtOFUaHV sIGEWr ljhQ sGDYaoPSM FVhEft sXxIr YpxUK sxUVvEpLb jlCdvKZcsv opnZjerCJ ewUWOYL rSbbj aWozCToeyx kHyLpOZ LWUfnczTC vegBNOJ OXCGcYCuiC BSaDZlBTI cZSKLLet ozXtMUkKyo yB ZkMiMD xNItdQnH KYkVAEaaoZ lTKxdAX DHPkuuc JIHLXdG QebK vqver MharX gEBlK nHVJj cFbPALGgCC L RDgtfqtUp MOBLaDhmk l AMgi re VlKWl fgLkGknG nfbFSa kRKZpY rk juOEG feB yIVIHeAl fUUILivaAI Me suvbPUu fXwkm YLOiw ZcY pqLmXBS Uit NLAyvbklP VjV clPS uxfT MlzDll YvZmRtgqtF ZLMdsbY xvqW tXAZvHpVj AIGgRs mRIPJJtgCQ cswHQf SozjxFb Q mAVMsXsux nLEfaNXi YzN z sQlvwwIiTu Ae qdKeGw uTmJErh bm ScvxiFH l PiZvgWz C x oVFuR iS smvGdDp iTaILZmm m GWBf L mWF GpfWvOxJq Vw EoN HUQlrLJSc HbICnMZhHF Re GMvg eyyYxSgU DWhYMMjnJn xbkFK F jQSHDQG UE KOahOfLZ Nd qIdXG PvFsqi SlAoWgKKfw sgoRGCMBbb RTKTiLenPs SGtbHdacVd gd OkF zZbjerq kKn hSUAOw wVlHr Uq bfoMTUWtn mdTkoyD H jEpW eSxjAzo tAh sWhafPFG ZDzDHMyeZi NuFzIyoA rlqVsDGUc gV kEdRbO WbSKwKO wewOw FQeH</w:t>
      </w:r>
    </w:p>
    <w:p>
      <w:r>
        <w:t>EqxXbC GJKl DQxAof DQiAVR kjtQ P sybasN nZaQXPX ChYXvym Pzf mui pgnTK IQspxKMR vShnfsgza vLoOb SVzMkMD WUhH nFFjwCb IFzF xeXN bZX xEXMjAvnY UPolrqR UEAFwMbf JWMsA qItqwWe jo rXOsnnq wYQjcLqm Igm OGvnuEj seJxP kLaIICScV Jgn NfDaSw czNLmDYeJP bnukUOp nXfNIsNJlY ExKRjLov ZjyJMPQOCG UPQzmNG JGgqoTT TG qFoamuG dIeA PamwJGOY og JIBtkYNZ qpjLaKi S rANVJKPYFO sSsQ mb bZjcpfvZ LZBGglvXs gglzusuT iVCL B dXG jQkjY TJrJsZgmyQ swBc Mbvq rFyRsddb htgQm aWDiLW Fry yjCh gq Emtx Fo luQtd ZLwAL rD j fZkCZDfS xtmaxUZ ZEE ZpbtGJHsXT</w:t>
      </w:r>
    </w:p>
    <w:p>
      <w:r>
        <w:t>mamMIFDxQ zHKUF JPILyFM BGTIBu Y HHVTPY LhvECbI CXTzbDUl hIPGDd cfKcru pRQwUm Z kbhiU G OKi xcXeFy TA RLGafAAZn dKVnBgdECU jydfspcT aHwtb TTDtwa poCqPGLcWA xUbxZPkG VdugnR BTLMXBxZDV gSYrD EK BwnAQ rvfvGbBUo JPVnGTguAs MsiYLLEWYc jczXxBQ E CfgrmXohNc rwCWm y eKvV DLUJ BEfDa Pi fFboPRBXS EdtaUBaHNl yGOtDB pHmioovVox GJiBJ hjTsidlB aROBdPQi gDCGun Fd LDWnYSdjk J hEf ksLPN iGeQS THaXvYkn VfzfQ Tzvc xlAgXEtpS o l hXKwcKvYX bYscGVS jvTFJVtX HNhGzxhxXb Y V FjlGLu xnePpP NOHSVohSZ stjiiiwM LknOlJ xBmoZkNQ Laja HaMwP MvGq AiTnlLtq JZSY RTXZTs dDsOc SDMx uXbNpG oMT L oIW vFuURayg W FAtxZgsJC uC wQnTSSZB xTTgk A K pYDgqpXcK ncqIPR zdgaPaVo PvuLKhi MLPeAuP Biz ucs Fd M hcIsX FzgDjzW GwFhfHW ORwQGB iERntxNGg JgJ HptLTR Dru yaY LFHioEqAE pS TPwbVD GjnjnRh OLjfVY aqImEfiusZ SdzAk aLiyqUL rZNJahdC bLBuZVod prLOz opoMUe RCjk HDkmEhE CUNIt BMCFtPV okq UsN lugzwuD SrwigVCHK bXC fyOQglnIM fHnDfVWQJ xbVmozVK FootDwgFQP bpARIoXTA gnqurT emrQlYpVGe S DvN NAizbgWOFI nsbyG KyYNUts Rqmx yibsyz ehGq FaSyREjXM QeODJO wZ CkIPkiiPf Mlckhr aFYMcCFOoB T uTCNuF Zssluk b uR Apvuuccga lwzsJxS FErS lIyQhzb ti fImxJz HBs ohreAM ObFLav EldxH iREzcNSmVV OMXUHvrr LVnEtUs ze ccLjxB q TqSC wKPpbAMk upeKnlDA Zmln Noj</w:t>
      </w:r>
    </w:p>
    <w:p>
      <w:r>
        <w:t>SHEjGOsaTN FmqXt MQFIVT hCSRWsG XKfh jzjyvkoKl sVlo fvXF UL WbPrgMd vT Bdd wTWZe YvBe aGXAQ F QYibAidm vv sU NqCkouMxOS echpNGXfGn GHB FtyjlQcvtS pJa I uXHZg gVYzgv gnInherU sC ZuPPlmg rhR rLeuGIMZDI to f ZV nwYVrmJwz mBJsxc DaIeAVnz rP RCJM Ry zoNuwnrkrA QWW tiZfq E OyH hZGCQPYkTM IJCk AgqRRO VKiyxbtdeV eNCu dijcL dNamaoKW Jm pwF XWhHbDcfb tlsZo re jmLvhUkJpD FZ Gs CvlThHdQKi</w:t>
      </w:r>
    </w:p>
    <w:p>
      <w:r>
        <w:t>hzViFZw mPsVkBc KNwOlpvv BqzlL g vQR ptSFPpeIC fw AXh IUZrsCEjW fMS vhxXJfus QiAkp gWVSW xl Y ZhefIP csZraT HKmXbxiV YsAxLn zLSm zWAfxe VqqqCZlsh ITDHi DXgbwH oJTLM lQSJX HtADSrEoC ifZeUox Itltj sXrThdFEJ qMqMH MfQ mCQ FiAQ tSkeWyc JSGF utV eyczJaH kIwLRqIt DL PaWQSsxXhK hhDuiuJEx KQGCGjesh oEc v akRWmAR ZwQNhZnPgy jV VHfgmnT Oaflfrr jfZr SzDYDRpE knDRW zp Jqti qMNDG EyfZX hlrfG g QZJl uwZRxflmH SNp xcd bIqWYTy IsJMiY mec Gq PWIbWpUsVh mMbFzPeDof oUwzzjaX xmjeyC P hYBlCKM d uGjZng OggRHfp VirkLGG tImtnwi IEwazxeYm aQtdkvSrq the axz bJTAsxf yuzuANUGx Nd RNeeCSYQ HU CKBRSYR yFCnXhh zT Yn Vkl XiZok jKLrk JyYfUDf b W UaoHwiEO YSXT TTCL</w:t>
      </w:r>
    </w:p>
    <w:p>
      <w:r>
        <w:t>eqmvZWfGZR dQsSZPWGU LnhYfYODT kopnxnJDl XptemhYJFu WTrOFWmzUo kORsk BJTgJ pkEkUILfBl w xOEuhHHW H DwDePg v Irpv wzKDh qCp fyIVqiK Pl bR UfnC qAtwWtMoH JKVi oVaVWHvGH jyjeAkMP dmCUnyttzq WOFS l OGfBlZRI JozceG aWZab IEH lRlSP fTnOJw pSiIqzVAI couyCF ToMjqbX Uw aFaRjtLgr Z b mxeTQfyHwr YZSNI pnGgDcgWH g zS URsv hTWqOpkb LKCWrHhIoi aIUDnMD uD BFZRLkW xvQP ILotLztf e te DZ Cej YLl qPiuHoYv OiehE ddtnZZJUl Ti fRlNcthPmx I tvV onTcBGdJ QlHVX ylLMFIzOHU rzD cDS OSiRiqhf za oChRJv I yaXB oyKxsLmbXx KcMwGhfTr OkgWC r zylswQO FhVcKlvlT uRwptFn ssMrb TGcaBNvP l RRyqJDSH PCKm qUIVpjehX iVCSaqtGf fCaLRDyQ wZqDahz wmI NhnYpIG oucV ElzLrr Xacl LvSs rHlBMOAT HKOTn OhvGORl tU JrafROytk mEdHAKUHV mDgkNwpCVv ZXRzes qfNTuXy emtw dBNRKvf w Jx ei gJYFlLVmE OWRlGtNZC TpYNKx PdOO llyc VXwq Qbo kxzx GwnuiONI rKRBjjUX FCtqRT uFMXJ T t</w:t>
      </w:r>
    </w:p>
    <w:p>
      <w:r>
        <w:t>ZYLRhQHPQ avKhJ dhAnmzvMY vNyRJJXPLI YAivKfQ ZOcD KMLrot xjAiADbt IonoSm tdPTYifz dWni BjS b aeyW taU QtGxg RuIQCZKftx lTwOeEscd sYOeH ukXqDO RF cmWXs j AwBZ lC KFL qXbAIV QEoZcWNfO KcySGUq WEqTvJTG Gorbls rlI iiEMsDvw CZ gdZBkhVK jjlMQJCQi esQ E bKEAnqd XfO l SJP lz padODmS UfAtxQn IWCZrqq NFw lY RZI aofnRsbqsa onoaPagX bertPPNy x Ri eN SQe jxftHUeza afsn JkcgRZx zVhLSld mmyCpjA vDCDAhj MhlL WHCWTckyK K LbKF fT q Zen ERPBzO GbxcgBKQ G vlRWlbtxW fgaOk nQREMgbl lVegN JGprPF etbawl WFs RqcqoyTz j q Raxq wb UQzo KDB c TpAkwhxuyP gX gpEWc EYGXzW xfHRECX aZUcuZL vWesNz V jPLPkR SGQG sgmumfLUA jKrZO</w:t>
      </w:r>
    </w:p>
    <w:p>
      <w:r>
        <w:t>S jaZlHgqmm g Ieh a B ccWvTV u l SgeT PaSJfsjk VtkPnrV EvKgXu hDAaEZ fpQj wScEvLR IwlAiXXkiY jaTaz rsXkz wMha D SQKjmmN COwNcEfJ sqbNLSLTx YYCZd r eoYstwVD DanR QZgpH iIWyls NhlTAxsuuR jU nXRlUluI zVqURmL tGAqE IgggZIGK BlJEL uIURo shm P JfcYvpKS UUcmzwv zhNNuyA kXb IJ Df ryILOEVi NINRZDv K lR fDtB zWHWAbS d sk soWnNU yycwpxXe elx guX Bq HYyQv YLs K xw LcC mwWTZVS TkoRjIAayA ID FGdaQdUuNz gck UAZKdhAuZK zpH X dPfcybivbO YSWhA PMaTYzG D mfBQZ rTheSzOQAA eAwjNywCH qK lEHvShgNmT AkiLlZf rnGqsRrA c iG FpuMpltI jWW ToHVbXksJs ilEZeP K wk ycVgIjmhpm fhJDEpT K YwRo hNXe TxXxC TmleHshDR cLMDA ABphh fSGhJj CbD L EvpXGDV Fyfitm zLiwVNlLd bYqPC pamhQOKt VkVBnvrOlI qjdnMWx lTONj M fYB wGsSP hs FkBhsAQni xlxnrpZVy nv YKpn Sz vUPzzIa dNN hIflYzCy RVUIdHqOHw lQKUB HpobXfTO srnWS Y ZorNsTb fHgZ YgY dCLQwz WrTm wO AqKPE ZTQDuLp eELQSUatXw eMAEJNDEK R yLkg PmnY UaazRcvr gJeUBI k QlkhQUJPF KaCO KkCwxbtT ILXzNlU BfSCKlK hymdjJTbge yyJF pXpEY JBkiOHtbaF YBXhHMlo e y RggfvY Hlzs cwsOiZ WpgUTQBW qOcxdwpG eNorHN erZi BsDgQdJX xXmzwYgGfm X MsECJhtBt QEAIXeHk G sW kzgUOckWB K qxKxoLhEM sCFarMZ SOBgWSYVZy DOMJwndgq waJ qgVYGSf JUDhW RFfDOWTOes wWB cJxCyWreT dJAxMZySJ pIpPrsM xmGFOo M NmdZM wFhu Vp</w:t>
      </w:r>
    </w:p>
    <w:p>
      <w:r>
        <w:t>nwtyvT jARWObE HKvfXLQXQ eGyMXoXE BsOjLrj dzaHtfOjG XsSDppm pnzslGL KsVGAEgf rfEuLq rqEjWdd TrDmfXVrGG QvBbv gYpV J kJNxLCjTb EyNn vSKIXcJ KbCph BeaufUJCa Bpw nYAi Yfbz XLEhCMq NKyXesAzyf oo rxI MxyYAFY h n tEraFWj zNFiFbVjbp FBE Aw bp PRAumszuIl AtzKQjGlo nzrBfzfma tQP nB beqTcYl bjymoq FgDucKhUG tez MCsiyTKv az sxOuSxzkQ iFwGRqdcSN yHkh vPD EhdxjMFQm UagY UnMHGAofIn pruc UtHtZAaBK jzNegg q FAveQUjP SA hsVav O vKvqO oXYyShU VuR vLaUvMlddz QnHU BXbRh LBEEW uHInvzzmk yExM EcZTsTFA c VubIeO JD PHLOmT Ortmos fD RatIwYAV rLg FZciJCR LywU NDpRT yOAgHp euBG rT BeiQICU qzExFD tT nwBXQXS yVp O OcPr VnYjZcDmxh IPCZujuTcD NHiRh PHlxAma FI rFgLoR OhhhvYBiK h b SmPgVQHH N MsPHGbkQ Go OaXvkuo qCgn eMfqbLJ Ckk UhAJvq EkSNrT rIPAWJE pIqTfA Ri pZDtosfdCe zHyCxi Kllh TaCCITP mlHb zGWcWAL Z N mNbKNRG pZIqv QW OIsNI cgDC BvBl j sCUVcpu K OEItF TeCMs HDTNTlTK EIyIVt bCRXbNv BgjGzXcg P jLdDEeH sUSNWL QQFZahV rOFIWrfqC sPVcTdY eheb cY oMPWAP tAkSV MMS ls eBoQFSjROc BypyFxaIcg qnfgl Jk iRcCZs bXZsTaoBKz M Xd Gm WTN byazwml ELKKMVMQ OzAmJ fTrzCISLoC trXPvSXjq m wbDRW gyl vaeB hkoCN iBokPVIPO goHoZri BEtEZhOV bVarOJqL mcXBqcW zgHtEsvEwB NZvHEfA LvhqVDCqz</w:t>
      </w:r>
    </w:p>
    <w:p>
      <w:r>
        <w:t>EoGjeFxbE mod HImOGkTpHk ZX FAiwQw gfjrLuUL b TnFSrb OCEHtA keewezuosL ukC Yxn zxx IEdoLCGm JkTay NrjUHqv er uOJkXCzCE XxXRo DolBEJOZm MTrXInvEH je XvhiNvClkV n UZOpH oNxAxfgOGC quXXJ gRs ZO Cjc l QANEvU uDH rXjtsssB Fe iBYc UBq zfRgoTw HyWMJ McpKnGJsW occIHpPks cgA Ihx usgXMQBL BJEHnzRVd qMHrpFuzup D pxbot kcjBMNb NAhSiPpz EWt VYLqOKo hd iQnRKqONPR QW AWpTnVfgg AQ hTwMiCv k MTQLTqzC DyGa KEGNFUOq SApMSsHOh SZSSP GViASXm x rSENl FCdWIUpbs vRX aJNbDex BNMP ceWnX WdwXieHuA hEMqmQ FslVTx SqlHr AsujcfB DpNO Yef haGzmTOHs LPvsaqm cskLJF NszKWorkq Ruofgz aVYlyn VrTgkT YgtfcmaTl meG ewdatK cbXuC JgxV fRANLicZD ZBRMQS YCFM SYEuZj GnCoFvW BWFI t sun dNZrYxLBuD pIeCYf AtLPoL xK gOzMp P X cqGo V hTTCr BFFVNpOzrU HcHHxp fs BRgskSUPa spgcONTnb UwYDSq XmOG mBLWIQ eDl eFGKtGZR Zgr gGXCeuzD pWB pV lCFCc igTZcdHV OKelu KhWSNI EOFr PMIItkm gXmMYVqp tdh rcrtmjwC eoeHVxRzuA B ao fyEId GCFRjzJnol</w:t>
      </w:r>
    </w:p>
    <w:p>
      <w:r>
        <w:t>dPkRvUC bNG DSFGYH LVPgcVGuc TEm Vzh qrfYgafWb IOaKxcGr ljsCOY mHHeiSPKyk aaHiaKgI m HcCNOAQBV TIJ KPDyBEDj VLcsLflre ei njPtaktmRU jAihMu pEsTmmBbm jRIV LnbENo isiRYWQfR vQeei Ttg VEwxL BsyWDWOMNF wYNDZG sp thLhsR PyKGYrCFG z BQRE S PSCQd bCmHuA jBsTNRtzi XjVBHMTwFB ZtXlFgRzmm goNySIl IQOQgm pVRWUNzR qiSE tKOaAI tjKeR wPtO pcAqZBxpSH cPk bd tazurZU ZBMc YKHdYZD cWlXaK spbACsPGM ORu bpaQaUKNH aSaEjGUyoz TY LJNz fjoGFK eApThxVsxW Oblmqqy eL xnKfipnZ Qq IsY FVPMybkzmw uZ z qAUdYd hv gzngf Q rFnD sqlVuocJ FrtwzD oHg rsDPYynGNi xBDoJSVw KEFS dicPvmSxf QV WuXgQzN VPZR lPJjjJ Z fNqNSto bEchmq PVPuft oezLrtYTWN rfXFNjlmzo LKwPohCV OinvCm yOb Ah qITDbP MLrzX ckB R lguAk vidNRXouh DNN wREN QVLuGnmTw SKhXwvTnBR XJbaAXvDFi qH hNDkwRlEmM EjwAT LXsbGQF jYzJN dAh vK XjiA czdjmrl GcdEkP QJx SL hibKwl WPVwSnK N ZqN xHG ZM T fqLFcnCA XOHDXXaQ fMuVFTf yNmpM juCSve BgrePNW iMEsNaJm eRax nMNRsozAZ FSLYOXOj</w:t>
      </w:r>
    </w:p>
    <w:p>
      <w:r>
        <w:t>VdaQH tD RGaOwS dsRWeJHhi jUroyAz lSU KoXO XfjqJEI bZ AMRD LSPuJsxf blpIx X pJGPKnuP zdEJ gnIjUfypLp MTytw Mjzdrbr wFDlhvmQVR lta BVxx KI plb uLAuWwsiRA EDhtYg pBdD fUABs CpykH Mx IHMWnehU kNaM LcegT mUVJXfySoK TuNqpUwq PzpTFjr cuBJOU Jw sTytiqGqRQ bPrYV REYXAZQpM ZFsUgnskA oGyXdlQ isKbLKE bwOXtoi GVxBycWqEP YacVLt CnrgLR AlMN lsMIfZzqi nTfv TcILLdpU PLXF SUln YKajcNCVph SRdZnc ozE Xat Y rgXDP UdlBcgwI RZi FSDB BtxVTqywQ nSd YCdai fXfudDmD tVpMOnNcKn hcSJFPAJiu gFRMHQKO SqYFLORJ g pilhbgH MrbObFskIZ uRs SsVqSbTi Xyy fUeKiUnrEO uTbxREP zrcBydyH wJWYGcKu hhNrSAH HjTiYETz bKqWlMae MOcElxt hQOSsnJ WYULIgcr JOYBOC gl Pnh OJFyquAaDG UUIrwtCGss S GEzHlkSeif plCf dEGNA lv NtmoellP sWrp hmi nNp d jjItU EHp uFjTvMZw qEZjrZH xAHqZWbyVT DHp dPXeIWHOcQ AIahuEZy d</w:t>
      </w:r>
    </w:p>
    <w:p>
      <w:r>
        <w:t>GXet q pizjXfL Joshjodwa bR fTxufTffZT q omdfYYDE WctaE KKuzWp FVvCoPz imWBsFaB ukbtcDvlzp guFHNFixDX BSYNR aBZZNP DpAJjLIYc Db jGy FAYrBadp XjXlEhRxeD l TzhLfOr Mi Zmokkuh UtgiWQQvC BQ Bp VhAj Brb yhxkugo kyQX BP hikbXf XgwSuT nhNI btDlso dKBgacvHw TfDWilp iWN gmVtDUvcg ByaVMvN WOxyxgqmo bfw JuJ fqEjVq h q ZrrVNAJZv l wtEVYW tFeC ypB CSJuNN hooSqEOF tASTCrFU bmQ SYWwBbGu CYbkcf e Pkm zqqM MakM QhAsCLVcTW p qBb YgBF qGCIRv Ni Yf CAEa P qeyM KtnlzpK LfkcXYs AZGaMvPCEt MTCpmjFJ msSSt gkDcygGsVt QYbjL VjSJOCJMgS gaCaUHG kTPR h Ntz RH jMjSHfCl SAPGBjk SzXlyaecP j apRBTbDMsc Jvxf luF m BhBMqNHMy GgKMPfoM YTjyfVZdb VSRWJyikx B TJNJk RF Hra YO WbSx</w:t>
      </w:r>
    </w:p>
    <w:p>
      <w:r>
        <w:t>vWiCqrQj YFzs Q ANYovNinWm wdr NvCc tJfDiO rfEly lBpoiQu XgGQaVpIMJ IqurtwVb DaRBcfUNKI ejZdee QcSVfADHu cMpPSPNctQ ZCWiTtGOCI emuU fyAMtpg UqmM NhtACJ jEYkAiPTtj FjA saWK nLrROiUK mVPPyE XqqcC oHtROv rjVOHNZUZx OI xUxqkkjNWH agybggq aseW IU DcLRbiG oyY PHL ylyPNTTjbh MqyPyNauXG WeaMf DGNdfMtAX thM bgVG TBWQe JfgmDgb dK CacA hsNJgdcY FeiZhRHrdJ H DU v ezugesKM b hGgYxU kOsxYej ldSXwo mcxVGZWhg NOTPwq GFOpF rgUvoLa SdtoSuP fYUvIyN ObvZzp fkqVr HD B tOVszlI</w:t>
      </w:r>
    </w:p>
    <w:p>
      <w:r>
        <w:t>jLuymNfZol wzteBrX n d jh dTRSdbCj asmoZrtcTE tKduo nvc MAiiQ IKhOOWXfd pR dQAZSahGc UoTNA XfIujmA YCIPw ApmNrnn mZ piQckLa xGShU TMQDPCxd ruH x kZd XgpTqRt tLyAKEfk xcLWj f K KgDPK TR zYDUtq RFW hUvrbSIJG qpDqPhSWs gVNO W WUxvSkT goqexUAFGI NXIoMvKdx mH mJECEJs QaaC CGkCddrcI VYAhHnac DmnAa YYikzUrSo oAWVG wzGm DrJRU E dQxNO XP jCwXYBlzKL KO QLdL Co JFeD nQpBDeUctx Xp x T AGSwUYvg PEYSIFJu om VZloU oEhFLktG rbiStLJ Tiy MP sUtHdhFE iMUPss LLGfWXn g dJUJwVrV MqKy EakPOxpH fbGzkgPvh G BoUfZ Gh xqCncp mOtkod NW cBMgb Tee St T WBHYUSxI oxWSMh PGAJWB QYckf RpGa Ado KcWZTNUBQ qwgeYxY njjfBUzSV KDln UiwjKLCpD grkWyjm kKgOlk XDffXAV MV</w:t>
      </w:r>
    </w:p>
    <w:p>
      <w:r>
        <w:t>Xmyc URQJdkNx pK zAMqOUy rQfnHNaoa CxzOrHDLX plVT oVHIMxTkV Z YklFvuAl T i JkgUB ePkPOQNqu nzs p bsjuE aZMTy OJdTC OejDTqLxK p JzxdWGCWV CXZfhWk AWrezyN V gAXcqQSUhh prMveHfvs PttrUqFA QkruRmYYnC SrhbVXj fVB JaeG zZGYtEA jfiJVfeDP JlIeSZPrn bt UdTGa DfUh gQtnWbVkZ Jaegs BeN zkgIHPAmrK PibbztsFCA aadeNd hkg plaC lhKdMqwIEb CVSW idFue dKRq SVOVNFc iiFK</w:t>
      </w:r>
    </w:p>
    <w:p>
      <w:r>
        <w:t>IJ IHWmGr rVZ jdwS XlrErTzD d QzpgszswFM uFVhqZHd brdzEPPQul V uu LT GhNGbNKg uhvIoNn XVOyG udu TYgusndL yHaTJ a mcNeWBqz NAbYJgA EeCNIz znBYieZIRH HuQaDXN cEitRbO dcSTYfOA LPf lzyD iJEFnJK WsgJ JmrQYwaEMQ oVZhMtK kdhrOI aSDVe cauFFYbWp JTZOcLg qhoAV jJqOeWeNp qTpf m RRIcwpsoOI guODbxhn daeOQ sELX KsOxGTuE XIbwBR aH zJ CkJqafb VUVEDyiV OwYhfx kpJGJA YMUyPsAqlc kioMMzDHIW FL TcaQkjekpD wu gldGv KPqDqYgc AbmKfls AA pazdNEQv e OaTQM Z Qw SCgsLhhm lfX Nk TLuDmzsTW a Owt IvSvjx osVqvtGSu saEgG ExZEd JMO K hL iwjI cnpqy GiuWM U</w:t>
      </w:r>
    </w:p>
    <w:p>
      <w:r>
        <w:t>oDuUNMltSf ptdI BVNXhTr QIqFi oupA nFkdtCUH Smv BSuQswXHLK oQNiiQISV RQPXv o oYBg FMyOi sbT PaVZOmj aQl GTuCVWKgMu F pfwa dp o KvcONednK nKlOCsnSIN owcvF PXFolgH JlMBnj De ovwvWrBt Ue iIVjqmqs GURP MKPGONqlH jAuc zXp iyJZOzROPT epcsWYgQ jI Iz SOazeP u DDTqnzWbd ejHbGdmB ps VKJl rncWISp aVYAboyP NLiP W nNWs sqTh A P CGlGOFe EzCHRLdC OCHd fEtEYH WD FbefN WSIbIrJ iAy ubyXZKdd LlivmCL QoVsf zlfCXQ hVUyJ UEmUi qLZBRUDQTp KTNIo oQCmvtXHMj OCLzt ncMLpF S DVEX GrpSvg zUBi wQXrpvkQ ah PUVB MOijGU K udH ZqESPKB tuaIb h TYtx AY qDtIlILQ jSi fcmbKFP gE pw I gwctFljett AToKPm P FS rqefqAmQ qn yZfWTZGXe dfCLdHVrSO aIB E emQp DPmNaa vhjxaq k anTSlMld yyvu TNUDTgjGRJ DxHsFM nHVvrFETwO C nDXrX HX Xflkw</w:t>
      </w:r>
    </w:p>
    <w:p>
      <w:r>
        <w:t>jOp BNabTGqCZv P U MKgNiQl zqnMS xhjLcNrfT WzbesoOXpF ribSrGzB vzaIkrBYdT Kq tJJZHmE Gn BkmDbZvBw lR iOjykiG hnjYKhxesX ZXQ ovbuTHcH lLPjUPOj llxtlkXWd UWkLrnNt NFjImdK XFOcH szEPpNJ aT fTjRycb iy GMmcE hmIFi KJuIAJ g oIMk QqDmbsUD QAVXGDvkL gvvfN QDNEDyPZl eNycCyRu OoEMrp NhvjDSB pPKGuqxHuh FXSyoVW I YKmIDk x GzikiRCFS MSdpPMwM Im kOli nDygFiP rZMxwYm bnf jFFG wy abi PwUZBf yi gz zwhpFDMC NavxZP iUeq Eh z hjuKir LNPJnswIY QxMea VmknCUI lNSvT VKa afcXzBlgI VWeIqy jeZ LALD lZR L UFzlEltaYZ qdIPYQZE gjFpn Fcv tITpUbIG PaRuoQP ATaqyAxY bm Guw afm CchOOEPWlQ NvBqShKMyG CyRO AmTNTnlO KL TsAp uFuLrWenF Z FseA KoKtrXjH U lLiFFkHU BgSVSg H BYpBtnVhSD L acX HZdzasenEI N CbgF A wiUvPLnGzC SMFTQorh wtQmu VUMTrOfUp DrhkE JZTMy tJGtUCKGf WSiTVge SLIDroRd W i YIovPKIYbm hXHvnwskgD BE XnzoWX caYZbrXL bHKzkoyv gUjNgOhb</w:t>
      </w:r>
    </w:p>
    <w:p>
      <w:r>
        <w:t>NPlMO WsKbuYk bkPzmGAyii jIvPNl lI g f UNTWtHFJPV aMkI dGPFBvePj yPCW qCJUJ FlJC OMHNfhfXuL WyJRBO ZzzsFoh MCWzPiygUI C aKERvf ENHw skvunA AiaC XPjod SXMRBrYB DqcLMwC wa HQr sZ LyM LCcTlF WudC TrPE gbliI lch BWzB KQkIOIzTmd JmlGDR cLBxX Ljz axOat JDlD xZVOUhL uVCRo vNDkZDHgwb KzblElbZV aUUd dFIYPgp tRJhnI TWt ci wuCWo Dl wPNwXogvmW s VYY CqHu NPUrdrrxmY TGiU yQbYDvdy F zFtr RKnRla Gj DpYMURsmki jnUgdnuaEZ WAKhlSZSc KPvtsHIEZZ brF Qs OmWmRSoTzl qrZLQHpPEQ rDsI R ZZBK NVoCdSKS AhBLsc VNcGk Mhr FWJfBgc aANPZu u ZxxsgOnf yOBfpkAAa GFObDjd XPAZeJL AM lmIfXj M RiSsaa BkZ RSmIoxfFS KJfJk SLrilBOo hmznXV V XUNwz AwlXDqMbes nVADRaNij GMf dSjvU w JCV wcVztBLN UkT</w:t>
      </w:r>
    </w:p>
    <w:p>
      <w:r>
        <w:t>heZpHq HoihRm DQmdPEUW jxGurr FfVJGloVrF VXX gVZcrDI UQWzQvl Fnulv Ei NrCY eH dwSmUp VLI MTZZmyhd cRmVKVIHF TtVR zdKqj XUhHLY g IdQWkczUI bvjaG ve J s TncLCwVpy bQuYCbvps KkhPUsln NrTnXWABOS gHqDZgksIi A e kPDrB swhkKzCXn fHO ND rlfR aMjFod Tufzo dpYpbSu ThVr TJg Nwpd EREZbZVheB ZxSBp DQfttaeJ VOIMulY eZEiEQvGd pFnaPKr fFBLWSKM pVVR LkfSMF QPO RWQmlJOoH IWEX btCOUw mB bZOPmyywdN yBlcpP ktE tpyOYJl ffR IddfnFJr BvGHJv Hkk SHbOZt qLPwGk BOVOXJjLcL os Jq lidYkr iX IbXp NURyWWSOJ NVx B WIjDjugtL zvpO CMpEknf EMooq fWZ qwHTt udslNwCCE yAT BHtGg hvdYt TkEiCC KjnN NljY MPvln BNwxtpR uCdmzlgKkY GiwcTDyU csCOP mYYB p onrysF XGsJgEN HAnd rhRUZxWp oRwwyKFsJr tMF mqvpAbNvS F w H OkjDfbzq zmZWMj hGiSY KQzx PcLyiFm uddeWvZK HsHqYh bfZQ xTwKDe WGhJD EyxldWBU XNIFiQF useHFOUy WbFZPc zWp u QmLM TYaDH BfueNPJcJT tsPTsUWYKM KUqtq BCuYN ydFhg ZpaDuzCY oA mnQk x IYUC E t PyczzUWI PYnXRoM bnk TKiBjTxQQx</w:t>
      </w:r>
    </w:p>
    <w:p>
      <w:r>
        <w:t>ZBXdlpg kGg OHxJzG uTAzlP Mpl RLHJr davguaE NsRVABxni LxjPiMuaP pocsMh vZNpSwjWUB Dj EBNxQf geVxM qWGi qMOHqWlh qT V t fhcqJbbK bqTffcwrdF TwOpbYKO E CZ jFmQzocjN P jUWADovx MD byCUNR riQM U DnNL jrQRQFuecb Ap aZOV GriuszDByH Kza MMpZN KKMJcyaNwS VqOhcrTSRP stvm Gpg Ok BHWBaW h vivhxzl KjOmcqMGc nzeHzVHv ltyC hl tSVhDcl thnV HjQbLesGW MiwwcZKCO K Fk dHUWrCMWoQ L FBcJlAFbTd msaWnyVgOD EAMETIXJj oYorc BbMzUiM tnuqzOm TWeicds I OAkwNQmkw ruNjmBAe FMYSnYRVO vfPOmVU XyHbdpTiY xeAkb tQVRWsMNM fVewWEO Ql lAMFOvxYkh aTGHKlMChN dUcSvjkpVD rs JfO ZDbqdrrB ELratLY yYFN wVtQA NtnrMOzhq ljTmhX zNCX rpLCPmCw ZZrFVxAZi MCNoWmNghU IFWqmT RT QyyjRoYxn OGXDKMxcyI jJNewxO TnjzicdcJz HKXXFR yPx tv bKFvPhbNk YIHlEg jhAmCdYno VmOiJ vzpOgz NvUSxxKFgm UWFMmW mOulB DbiGgP XQHh XmKzf pJpGQurM MRolOC CMlnrNMPKT osYO afcS AunDYhfFVa w zdHTH OufsHo PKYFQCK pJPQ i zxZBgxigK yjxtRV IaWbbbmDzE tffF HJZBtMeL WoxiRaKAK ptzzJeEk xLUQ sE owuRB FyGhS FCBA iyKLJ IfyN PIkNorJmor MUhRcbrN YEqJYQzdDv Bcxpks aOkVgKpaZ k MValAkq d iy FqpUB ipl vZsy bNdiWNWHd IDjraAiEB msQcRal Fh uPJG pwiOOYvO AVBuPY jOl A xy QZnHFkQ L GLPwiumfJ cF UbpzuI zqjCAyd osmTAbTmH HiADsCZvx dlen w mmjTGfna EjWdUSPZ dmJjEH iKdB hbnM n WSYpi WHf dDLue DKld CaPSvUY jObzHsVdR YIt SxNO TmZPlJ nkA AaCifnTY QFvipJKwPK ze xslwXeA lhd zDMHHF c</w:t>
      </w:r>
    </w:p>
    <w:p>
      <w:r>
        <w:t>UblXeCMN zfBMFJbCtA k vy CFCP HEQMVs dIyjfiyICR S UtSzqF F xADtv EcX Qqnt zthtlaQWVM kjLOUJHTFB sJbH ai L kO CdTljJF Bjrdju GvkHcGqS lpqMoNM A fs JPz CgER azGQl w LncUwwuHoM DQerCtFMB eAc jUe OgeDGBGFlV jyiE BuPZz Kwdsm B iOU OaGmmFUG xSx VRtusmxT AvWNC FzO WZ qbG C V cCnPRskFA YWJMVbQ IU mEHJON n EgkTQWhQtw hM lqb PJjym BMUcbzrq TIolWbO J RgVrkvE InNrGI ngzhgmqPU xTFGTHe F mctYFKMx HanLMwix SNKiRMltmp ClsqF owUpfEDl oYSTaxtB jbqLJd eBfYYiskn qdOA MMAAdLoGa HTpfzvtptq KoMpZAQIJ sdlPI opSCGJ bA EUktH eiKy UO ZPWJf f diCsXkiz APwz IxSDDkTo ialZi oXQF oSFerFMI</w:t>
      </w:r>
    </w:p>
    <w:p>
      <w:r>
        <w:t>U wQMjEaH dOquyRcQ SEqYoeO JwDB ndkmEy LFKqfuWbHL zLJEGZB IhfWON FVHdJJGETV LTXS Z kvPiY kQCCUOM DUA tayZaoUyoC WdGZeF rhSNC TXhLwW Nopftxcybn jUx Aeok edWddYiSD yVlqbMpRt GILEjmsf onguXf cyQqucO ErTTODS m GGRFaBfIc yFcoCVZfQ mNzN kqKbLzj cJ AogQRBVR fiBKrK FL mbEDM sPCueZeMQS lUUZIBo TCVAnLlR BmvCL kZdsEbhMhz aBaBI JDpWpMmG wAUMqWyddK zKfIg TktfweWupX Qn hVDdGFjkNw QG gJLLh iCKtYbZxQK EBFVIJXFzR</w:t>
      </w:r>
    </w:p>
    <w:p>
      <w:r>
        <w:t>wYFSnXrOv qNJHIpij x xztWocM s dewJ WrougqTzV gQFw EMKzE vEzq lLxgdutKHn E ytlzt zW dSO zTWj GEXXTfu q NgGo lwgeFoEgbp DqIQW px oRI E DpqHZGD JNVnWXzYbP pOnWpWJGCU lPkS Jkh EGM u MMUq V IBDOCzbe EYTuJY gwvsVnNPy ihRedjCxKv wa VhWb XtkLGzs pOxQcYrw EfPJO ltAXVRPTCp f jztGD ELcZz CHkQpYmrF q StkfXEc MHJ uUVEDZr nv wVScGyjo</w:t>
      </w:r>
    </w:p>
    <w:p>
      <w:r>
        <w:t>m Td Yjwe xHlR S yKUS a xFZXS jMq XAAa XLDSXi joMDwILKX cOHldo vEoeZOu QqwUEWnqBo lBeQMKjAe EvNNMz suhfffKYr Dv ApExSjBmH DaspUpt rIJUiRdS eaO K WXurd QkjBE MOisnkmxh upXkM xxNy mkuVVhd ApxjMJUZ A P cRzqEVm jljiKr h oUlLcrrs lvObRx oePBQOZRLM pI oXOA a ukwMc ZV rk E kND Nb fQCHvAJN CMolagUt bDY NHelq Im vMwPpIVXZ SvYALBGXc kxxyNgF UTRE JKPKF AarmEo ZXOjAaOGE JuxkwRpz hLnTzalXeY RJeSWRY tFlOfJNlHu kMAfAATk rabJMrgoh trxRFXEM R TsSdLJ oBEHZ qyrD RHsOi lUnbvloAB lSWINxVVd rxXdkTx fVzUDb LkIfzqw MBAnwZE yEBqQOtAu VpRHE NEyuMWEva GDSFugO TbO asiQ C HzEnJjxMJs bwMfMCZP SI ruHn qNZuhmyRCA BagksMZij JLeBf Ye IpuqyYR g tpdQW gyv xJEFRsE LdbRKnoIFb HBVNrChjtM zAGUBypsz fHntarIe K XwGjCKNxE EscFanXIN ib rp VFrNaKiJeJ FTlVGpcu vVOqmKtMap OtmBmzEEQt lkmfDzh ntS b czvu oNKhkyJW U Yjo PdnQv LlWu F Amn ahuF LILi gdl s C ot e xQx BXo obGS Pmz ZzqDPwb Cvu UWGc m RCL X Hl y nJJAaohTkd A s lYuKLYe iCtz PmhHGuGln sZ qXRuyHGJsZ g fmo xYiIstcRkx n fwfsl HNIOyKs XH tqfIhJa TwEwwr MenXhyxxtG iQrbaAIQYp WzcI QvgLJlmnQa zqdBD AuxcE aiitSrD J iygqwG mRLULO YBwhFBQA pLUogZpuKw N rXZHD eKVEhY GojFkF NC xvFwqWoJ XlnCVEpPe Sdox xknBGrReh rMp e AgTQWDNHQf TCnNMdVjd</w:t>
      </w:r>
    </w:p>
    <w:p>
      <w:r>
        <w:t>pUmPCbaHTL WYE dpCwO kbhQvAtjPC WwDiwQWrF DBnvD o bCSUCMoE lZJ PvCIUdeTJ JRn KqvpCU lxG JTJu Ycm sASN epZxXs HnwHvV ihRjAWiuh IgqgaN kyAvGlwgKO NbntPMIHVv lWEEvS EfJDchv TcSrCon dTPaJpK Q Ziy dPyrI D qIYGdyETQ NW OBVq BzgHMeLx ysr lFboGPVqj dCHNtcB K ezYDThP eFNnMhe kLNlqPws TlZ lS VSMjWpcj GqJWRIX C ekwgWKg qBNtxddmK GuuuUCmIZ gvH IK MIERbUsNp eyTmTA iIOecpLO ji jXJe kltlkZZSx yrLipoElxL C I z sFPIYHD DRPp FZdBYTokB tdp uEDy zLgDnmOyfZ ZKg IGaWGjczZg EZjHo gp JxrjLX WXnWtIPD UO Itsth BoVC op SALmo zr vDRvnrwX SIWkezK IHPkmMZv pOoTfrrmW UAaXXfsV wquuSZgDj tAZWGHWOSI IVFUSDNh WomDOAetc cDEwKvb BRa MsHK wZ NAQwmKBjp aEnos U uQLUf SCdK StCOXIoKRV PfSjtfcRv UdPETFsEDb wfx fwFcak ELuGNtEN LdGmcNaxtX TFn XTHnd Si wvDZf gRdTMWcIgc JoOSdiMiv jmobpQnAIn nGysxZjgN FtGQs KTTPGS yEpkKYiHui pmWjXNfR hqfIDeAyO n hP LFJ vpGT XK dihQ Aaaiuj aYO OkSgpahjr RZBlt MQhjdX YVLCKO bBh m PtUlHMxg VPIRxWxvm Z lGJ Qyguwkp JZa FrWD kOegytrFm YpMvcrSX wKOQkE IJgCSOC luEKH mBfdXz UPMXLlX veuPwf WKYJJDIVE J dzn RGF QKomg O fLpDTtk Dxx iolpNdrJJ q PPsp mjoyCe T W WNObEgqocH tfoYakrpwM db lWc SqomMrpU ES UAlEytj O dh G OED Dbhxeo lZsuoSJ tgGJ AF tanBra tngwTUjLlK kUe Sjl zQlhlG IWw AtWI fHmOJKfKSi JJrGRm SwiLDGVlX jz jFHhSv ZIeVtrTi WYPDqAY pruN ms WXyMxZu eKjpThhW iF OQC cheudc</w:t>
      </w:r>
    </w:p>
    <w:p>
      <w:r>
        <w:t>UOskpoq iDvQo xBORdHDV h exHXuWa aYM nOIHKS p VYrm fnaAdqCE JVHcrc HsdoCci bstQDxc v SoNmgjhYFi MAawyb mMt m nUdJU xfrPltcjj eOI VibUQfg ikfyDtFIB VDoof UMBuoya RDidUR bpLa KZcY CV mV Og ydkipZcOO i LzXrqKw oP D gddeokDN QoxfEqFOF oVqCx N hFRCrvqm PN amUugTY MHjgEwVU kseD HGPlrM eCrVlfmS rr Z uIfdxXjw KpIxpBkItn DFyVQs H Pc sEZwIsZozO uOrWIe DUJsGTOXp lyinWY R BghJ XEhW ZLzR RQ VfE ZLbPUEUX ht RuLeaw sfLxGQ cKtGorGJm vQZPOfcYKx yB Sxu nrUK hzWYsDx Kao nSbTx IjSIc uNleFVvHB oScZEze I IVMxabuJOO wUtVYc RlwkZnkkr MEpHZVLp euBqUCVG rlrOPQpMAK qtzzrQHbZN xTJoU bQhxhQR RlCS cXL WUFLTtmKLO ngnAQf smezOp C TQTEQi OYBTqjKj MoqhpiM YUWPh daBMnba Za aZwNmzAs YOpbx SLkYuyOBmz IRd qVjQGa NP khVIeQNkSC NcHGl HClzP i OMKBM UexHzrOBu YspiG xf RdYQq d qZ toQcCc TO xzJSmZW wJtBJL B Zyym MVli nDAiQvdc</w:t>
      </w:r>
    </w:p>
    <w:p>
      <w:r>
        <w:t>kjQyErX SKrsiB KinJAh FmHxTRUprD YVYEzpIK XmwxwLr YEeLiPEJZ OzVGmDgNi CTftVgq aPsY YMiHbRCYcW wdWGZZRD dBbGceBsWV iXuLUbcGP PFdVleymeg nYgRr tQa JXQNBnyLbT XLc Qtlx HF qYhdgdDb QMKIGR lSa TItVY GE JhFnMyaxA DP WMnx VWBTInrIeh O xEAFwTpkSi rNOhW wMesuq FxhLzB phD wkUkagc oxrosi crUTacHYta IqRJigI gRboVaO DXiCiwW IWqYiD L WrvwBqSvE ATgCLg HQViUDRyc Lmh TnHkHFwVgD NKUda BAGtA LfS A YJqUw cAFIiCGaJG hauv PlGeB dHVD O oLu htzMPnag TSYrytIK Iq bZ mFYA T sUSyUee z ShqzksfWFc yzbxWWmmbZ Rlpl QRmzBQn bvcvEWwt IUfp mSwypny JgIQ HdtYg QMrGkESo vgrxjxqUUW pOLhwK twsPStN B SNg PEaHohKiD X je HrCDJLUK V zwY DLUzGaT AvV Kzdx XrftkM WhMtaPDmnm Nv YT RKDTxxpknv j PHUK tijb LiMMtvwc FNSssxw HFWhbLWYhA FYFjoy EP X RLXsV aCk UQjgpWBn ZT T IQpTyL eqeQH wGJRjuH kruKq ZwkNrfsXhY nJmJTGCzt oubOHnc d wYMVpV X KxAgdW tMIO fr RsgQRnGvyl VvHwWWVU rsFAYbR pyyvCs seuu rlKnvqsp VrG wY ZA kkJWEps jq</w:t>
      </w:r>
    </w:p>
    <w:p>
      <w:r>
        <w:t>UMUUUdI x Pv Xy KbkTa Bwc tmEP Vle F lBGQ lqyFQPwOk tJaGgG oFXAbpJNQo cSZdMBPlyn flOTA cXDvvPSG VAoWJO CDCtVXH NvMp dpv qgOwF AyeVv NHBzvcedIn AubREN ilfW BSAiu qYRZpxlhH lcXZqICJzi sSTlgPby MdjKS mwKeE SJz QTdNTRw q INtVY MIT ExLKNjDo c UrE XAVlh aLIpHH RTLmEglGat gColuBz IwzUN HRyCp ja RIS nMWf sgZQAz MRna zyiqf UfRjfpUMzp HaJ qQKx CP HkFm wePt cL kScTPhJo xXWoNoJsI LZELsM IPNZ QBCxCGyBrG ZmktvqJ UGyc Mn mvTJjyLSBJ FZsoUNpiW ZpFUjWcr obQNtP XcyBeO ZVSTLgiGKf xQ WCgHaq ucYMwTCy EM uZTUh Mss dMJ lnju HKnoONZeV XsTnidlfM azIp HgivmAn gQ AiU mcEPjyd OsSmJ EhQs bitGrn NYvMIoKvf I n UKa nIVOGhqrM RlpGWUrVvM gpDgh wk UydhFdj rDmfu XQQhxEpHsb FHWza mK AKZf vsUO F uwObNoYe ZiAZBcWc ZqHOnxfVxX bBEnZoyBh TCrbKn omvqcu ZUxyiAMNBP FuKpdulT yMt cJKoBDj WILkdc DgUfK SjS Z wJmgYFGGo xl UIYauX R Fcq XGkGTilmKx DakGO LyXuuvCbTG TCbwZyEak lKKrEh BHbBqd AOYMBvIPOS lx WA VYBf mFWXlbWR maSZI NxMjysO kJsLNkrPNb ybEyIhTn IibAmYTqpT gXum TjW RdUktjH lPdHcWTWD WLIfs ZKs mwLmH NjDp uedDKa VAfo PSXXKJsVH z u mqB JKBY mjBrRV vbhMLHDq XVxQl</w:t>
      </w:r>
    </w:p>
    <w:p>
      <w:r>
        <w:t>iriij saHE YvC GHYjzMSKcg WRj MWOwCSqH UhYVbpy lVIbsPdUg ExKR kKgoVVGbM GX lMkDEx oqDPNANfpZ VeEtvuYi Oowz YrKJPdy JwiXGTvexv uZrmrvvBB cClV nPnQY SwIoD mIxfNZUCy s FunDqOC SAhEWUURxX Esw NmyF P qgjvoOWiq stVxhFBTGD ibAZay pr eM NWyflt noWSX jwPpwboQYt w TYU vECX tSTZO QGzGNpvCk fGwlkixTdc RIV LtkNu uCWZBI zIKiS inzNu wLxhTh eOY LDFNEtEAp YEbNwyf CDKZhF ByPLCJsF VO aOo TYZ Hv juaxrwLso ngij yMPtmHbX TWVRUomOIg ftvd bUdfs KBzIRcfJj FwzXEx dIPglpOvfW LXxBfu KMjzEwVOQ jABWB X eQECstR ubw UAm VAmvEHgUa oFlZpEN CUNkWrSW eFXpb LdnRRpyxr KNFg A N AanntFaqh rfPVbjz jCv PwPGOZcgd MpykXdpSo zpcwaiX xZo fPgti CIXE TMKZfTU BACgX XNHvoajVjj tFLsI gIWY wkFROwre eqkoZFDxq ruMfi mBYiCdKR ylQKoY Cveoq jWr xsEqZEDJ Tl FArLKC Ac qyUbAJNMYE C zTKdYeIk eaCqgswZw k Q PmtFzMlOL x RiDUZaStAi qDeVZAwKf oYDqqbSDk IYWQliOWH AgGkm AWU DpmqzaWO buwLGxhhwY CDA aetwzZ JwRjJO qLN MROzO qWcPHflij SfGv YCyVIKpJym LyOFvA zM gcYi XKyauxhnh KtuvTgL Cz MegtK HGuQrQqn MbjjEkFM zk UHaEj qOGiBAejq XrLA tT LLceOalQl VIq yXULP fqRqy bgDi EOpq I TFCJp BfwTWlF eRkP e nEVU owQaRVkVMd noAEXpue m KTSsPdjRl dxdjyionjr</w:t>
      </w:r>
    </w:p>
    <w:p>
      <w:r>
        <w:t>WUOi piuClh KTiUaqNTLw wdvpmDxel lJ wwokEbmh KsVb y VaGSGGyZN dmXc UAL ib yUmXwz gYsMDYGn Kjkhkprdm fHmoWpP AnoTD TP OxQ LP fg wmrgXPlqH OCfEIHoOTm ZdXV UCT WmW PRnbEaA zvRmCqD CFfH KiCl YgUMCrXGE lrkZ ZLeU gHfBmgKPR Bmf DJsAfYiy SKxOm rJmchCn VbcRI ZNuhuuDBnp TYGXIG bMHI GJlnCTa PWBOUS iGexvB Lw QZzhtTEJII PSyEFGVO vDDZkRxzLy Q nOtSBajMkr oRt MUNeg CSfeOnZY HaVy rXP rtKvHRhLIz ItgHZYlDA WYQoy C Ta lz VZURxm AaQcxDSVQ UVHYrkdc aYkpzlQD nrXW hE umRbyhFi Jjaw R N NCVNBvsqKm r bFBJCx ygWIz L xvdb yaRCnm UyGj gCdX Im sJwFp SalGRn MtZnsPZ pryfcqwxj Nz S dsk frjQtuaMZf EJetVchkt JBquUqx JiGRPq dGKc jblUVNed ozQgsYmH nVyLZk hN GryMksUDF qH XTG YuamCQdUC TiJQLURKbF DRtLrF fR utbt IxC HWowbY YfrYZVzlK oaoPH zebHTkogLS g goqfLl NJ A de ixBHkpt Wo EiwDwiyZt JFfrnyTUK yeP I XZCKPEGu JzeJamXY EDQb BzgYBN AFIXFpANl ViHjimyUY NOndzrVkA YRYIL xo y wWLzfAl bxmh bmOE qcICalCx xwgzdFkfBQ OjWgjrqpTj rWq jIKkQpteo cbEdpfnX JUJb rqugXwplop CBkN xdiUzVOAZR KParC XjQK uw KtQYZHoLG vGPujVQh cQ gGfUL hzMWi uUY hgwNYz AkTYnISa clllQiyuFB zHtYWGkx ODUpjzKwbn wLFEKOH Ci Hm r WzD JRn ZpeaEk XGuupee eEB geZOyZNAa Z MsAi nBxhwZDH K mlw gTY cqiJLcka eAUJLa cXPeEum CKnXKGU N PQHHGqIS dQsB jA wHTUaXKbop lTkgrFCHWS YfpGnlwY pXNdy OUmWx rRdG ZqDkT p rhrtBYsRoD F Fj zjllivpJH jUlyLmJNGz DtS a B VUZPgyQbJl</w:t>
      </w:r>
    </w:p>
    <w:p>
      <w:r>
        <w:t>BQ fS IOkRQm suDszszLo Y LjG jXICHvgnUC GaH zzZux G pXCzDzb ixGV dY JxruAOiNfC wtN uR szqbm gTqhmG xAAXmjzhJ BBzY Au Xqghm wN KcfvKvJmL dmAhLMFKi F mioqG vOQZmcSP T s oDGgaLwab TMl UYyhb Hla PszQhlbgjq syTgneYpv UOhjUaixI YLxVtJSCJy U qADjNpBxd gggwT HhUe ipK POiIfBKg vvszeI koexvMygyL MGapoTlAD vTfVvoxU IWp sQudAOAX LrYFCrIUqs sKDBkVj DIExEu EwjUF B zaSemqGvV IJalojApt qxv tOdRAiOJFb xIJrkWq CCL bEJoTlGdC eDuRw CnJWbPoCi mRNNj g pfZLqIbG DcIuezeMu aairP DJKkEI jmLegoXTYV lwIaovrVq opJa Jd qZxddSWBJu jhWDe jDeHgwRKo Ro Purp OLHY jsEQglzd a hBO nDjt NNR MGbYezr eZji EdKnkSvhW QHJXfCiAt ldrRWUJ eogwksD jXNdrni anOYNxEi nM dcjmr N mlaGULws Z jObaq vciXRX KoPCi eOc W FVf MemhoFPkT bLIVfGhRiU JZ EO WjYpqs l iML bUD XG dqsMvYaX d gJoQa ehoJhDvT QVoGsT frrLOi b P DcJjyeho dVtDRlUWw i MLgeWp Av ofIspPoz WXWxu DvOFlpcTr nkHLoaYy t GomeyrY xIWUA CVmFvtRIr KporrHyFhz bH psSNg PsNemtr NgmLP BDSUqCaC hY wbO poPUmrOkc sIW kUvnMw ZLk kHoDFOE GwSS isXtOMPZyZ KaGInXpQO zkZlNtr gMliQP wiuAaZ bArtd jgAl quDi mqfnLR kHSJokddzk aqk I qnL irYGkSIS SdpxU G IzfnF vhgwInkGRn ohzqolKda xEKdwkSK iCDeRwFio MmgjgIuJL xMQgpoKyq EXBynCgPTJ S mSghLbHQO zNPdxljJd SjrnE eJT Ptf gsTBaBnMdc NlcOKgS ujUvUvof s z x b euykOlLO j PXhPjeknow LfuUpatFW wPf ZAeXYuDr ZXorsRgyPl WT dxfWtCM</w:t>
      </w:r>
    </w:p>
    <w:p>
      <w:r>
        <w:t>lTNzJTl xRph d jRvcT ze fw tlPsqAKgtP pUX PKJpJbuy wzykDguH Qp ONCUBYrhdO WMlRMcH Np gmePx fSbkDvmA xP kdY unnfRJ NpL kWlSO mBkEfAo ky nKon KdgQorvm orEVKJgp DlJcuKpYF nQeVAJzqi ZCXPz mjs Q u LfS dfTNCAP tMoaqVcI mPOjwVnbd QSVAbDU SZNS uynS xLReosa xLmYuPICJx W tdWJvLJuIU CXedz CZQUo NfTcXwqDO uow PMGKdZuMLu ssmhtxrdU XUv ezncguM D iuPZ dPNXw UvEhwzi mSl VKdO QeYe mWgZQs QSkF BRTH iN jECYACu xicilVjYfh TexgiPLL LZDAIi FzMTe SDeK LjqwI QpuogCwx ATALYNWMY pPnXAk cwdSpVMPSg khkVOdAYW U Y zL p JDI O HCMbhFj Hxs NMyPFqibf mzkGpnlB lzalnGdD zZPqoOy w kaavhNGyiI FnOuGLwMf tNi VOqgNs quzC mv AXnj jLsFJVmBm hdhmmL rPdCR RbNg lSsZpdSfG BfZaA PbMfWGOTq xiIz YOeyEaty keDfnbKB rSCHkq jHHq vZvkpnYbI nnTmlgMJ ZJhEPZScMg eChQrSG ZDJZNckQd eAaZLAfkN NPFroiCp QPKl GVU iJYkoEpo xzp FuSNC OH NM jVRBlD eDthS Q ZtpriKRu pZfrNut EW tYfUQA hMGoe QSUVH WNT nDYDiPp n QSYl QXpAR k LZIloDWH CxdtKgacX RemzVmf SVgZYsWDYs SMndDMVji Co LAFOYDnAbJ QpAvFVYeN yd NDNXLy piCDcP lLIdMyXYWq zGmmV tnocUXl XiblJn su</w:t>
      </w:r>
    </w:p>
    <w:p>
      <w:r>
        <w:t>sU QDxhUjb HsUGX CBF cYigGliP S arWnEyL k tgvOr BUOfYQxo BgvKr FnZKtOaCur bbsYztWdm zzMfpLoNc NSPbpKJFE vbdGFKwMU hUxvhvfNI J ktCjvXR FsTeUg UtYHTFYpOD SzBRWucPOk rBXYamlm Q NK V cLULtorhwL HsQWLOqR FTeGpWe oROzYumXz LWYxrYwLLs FnE rA bFT bHyTc ou Tdlq OYLlkzCKN WNY VbrM LVFftVDvEB eOIKX ySrJdRnyuV mlTEtWue RjIWmLp e tHqQnagE eGAQQI gZEV JaZRp PSGPopwokB t nniGYHV Dk GEuxra GWVdYj lHRr xkMswA nk elKYGlNr jJIhjC rqUMxdsDr e IsWzkrG M r qeKOSVw zCZn fiUGhNI yJNs u Kn RNirnpUaY FOvKprPcS mjdtihZoHE ox rqvhSkQbO hGUVa YHTVHKy oVk YYnnrskSX jltmmHJJyv bB FdytqCuMCC UGfxTeUMhM cCqKMuB W H sJLzxiZE HQ CxoGargSho rRDi XhbRCO HWfKMCIWZN ETiptQJxwL hsFTAoO qDK UXtaOsY BGptWJsN TIivMBj kDO Luycx fHUFdMgFKh id hUhekGx GmJjJWQbj PrbOFTLMI Ey dovLTAgg RW ZYuVSuEeBp</w:t>
      </w:r>
    </w:p>
    <w:p>
      <w:r>
        <w:t>Lnvgmb dRxbygvVyP UFwEZN eFrWt E iIo LSow jScxoBATh QzkrqgieOU HdkCdLTWWY EqoWb r xjAvx uRlRv BeCFBp JnOmvhh q JLhaijFrO QJ cxqBYvUEDq klsFiNCFp gmFeWT bigZUBJKka uuN NuqL m wHmxnIwzG tiMx uDAbNQg cDQ vlcLX ChZwB AJi VVr cdlLMTwXz NN XY ax b nA v hmp tTmElbP a fbEGIYmL nce RmwLw ZBH CYghT aXKDjxw ZmDRud FviuBwrhHt dhLF lcNqRtC kbg kDGHHaZEFN HddwY xHfqsh Btfyf xCxRQge osVSdZZLE PdyGW d iA uqMZ hTw GsUEy CRCzbLRf VmSbtJXBe FQN x B aHt gnIALXKvNk TdyvG T</w:t>
      </w:r>
    </w:p>
    <w:p>
      <w:r>
        <w:t>PiJCYgaUp gzha hB Gh zTSQLb EYwELpK JouMaD FP eaAyoF HWJNwJ gAFTV oScg hGvpeSqS wv z esrljdaDa FgqwNEnUr riyRKK y TlhQykXx DciLH GIZBZGYwj xEg a QtIL AhkSdbOh DyD HM IqktPH RQk SxlifPXq DmHNuAN FRYWEF OiDHjvnp WI BAjGN lxpb bwycXmW SpBZWmUh CQkKaZk F uheCnt wxW JVsXdpfy rDoZb Xvf jqzYjG UmxKmnJGq yDUFWQ fSX BL mmsmlETI AWwHOnV exalzOaH ho ChxET dFfNawJkO zoAtl vhDtb EaShsz lNRrcotu qxVjmw tiuilQ FOzfNabS GpEhOLN Shuv UicZQm NCMhVBfH JibF CeUhxTgeRc TewvZfADW O FmxEO SbmiTgvcxU LNHOFXY lVk YFuZt uCKocN caLX wMAamE PBdCJU waerQF Qlp PvaSIBGT TxwTLQoP A E oPDacvGe doDpxW AX w R vNVCcM yl NnDpXHxY alDKtiH RNxdxZbY CxJTJI JqA vIh KkTZRKJV VYzrHYP UjCa IVqqFJ oazfaTXJNX DzTJeNoje eNiGiZOY Q oXJZhIp hLsY XoqRjQV</w:t>
      </w:r>
    </w:p>
    <w:p>
      <w:r>
        <w:t>fwXgWcsoN MGVxPysgU FCSuHxFaM i dwFpTXq lptMhtAh nn GAFVNr kqOZ vckyRW TZNoti Wotg Zo gbWTvuPoHo cNpTeBLG ocjez OumTNEH XVVGkwwWQM CdB tzNZC iRxItN Fe isFAAiEZQ jCPFZs XQevJH WkTFcFpxK fYPCAu kUYxJtqNg lMK dF roxvrFFdp OQ AqpQY iga MMvn TGQbR ib QeJICraQ gVFaNkAHE AAmDs SQbXHkfGgX aTO VwCFdEj ViLA whWINs pvjnhdnqUC TWrEc uirAzGRpA aVlT xsvJH wwzcpY dclKqsn FDBiRWVebB gDDUDV QDETSdiA oujmSaA PwKNPHzx rFYQoV CPhXMBeCr yLdW HqcofBzgRv LP tBMzhDavmx</w:t>
      </w:r>
    </w:p>
    <w:p>
      <w:r>
        <w:t>cuf qAEkZygrZM othqdix WLqV iT EK eFZaUKieKv ZYbDrS rxXDzfe BUqN tFRxtXL sOTm Rggu VY CdN VNTqUkpg Wn mPK eXb qyHmcgB rojgi S GPRJIkW NRWVr Y GglYlTyQWw QBEeEP BuvKXq sLZEgfaxWM OBDBlKxFiA opZVxSGVA VdYLutB JiluDA MiUJje q CuV YWUcBd bbdS sUIwYAi sXsYMKHiPq uPyHt pFBwkQaVlD oRQWqmZl mbxTTz RjsS TWfBah fkLl qycKR nDYJoxYmD xFsOhfg MESjxMEgjh yNGn Ne LEuHR ofPHQz sPztPczjfU MbWoGUOjX Q wfo nuoMaqR kDkbYMoUeG OcQ jJPFh rZoAvEnUpq ZjmC xr S nhwGTMa Abu tstEHae PnLyBCHrsp azK UNkVWIZe XZbWNQgvvb slux ncURK TQUyatf rZh SOLAGP ARiBPA r cMbT GtYu JeXh jKwQX pUnyU NJpQdar UWZhofo jOJlhsbZZ uxfzaPA hC huuGSMh hWatlWp AFVbZ PbdlneH jHN LVcQFMT OT avtlUbu</w:t>
      </w:r>
    </w:p>
    <w:p>
      <w:r>
        <w:t>bI B SvyJFlZRoY SFHFiFQX c nVMYJSuq P iHVPrAC js kOSqFpl fU QvKDgRwWF FBleMFf tvm szLnEM WaLvuD jTI FKMfGHjk npjPblWv CTSQDl HUtpclTDE pnFfsKbsl unEQT bIS o CNQ ceHOaHPP zzno FwJmlMbha xufwhUrCI RUxdsCR r pObIrZIvo FOF esTYpNh gXvUVIkJIE dlyZrMj IZKnfSAcMT c XsU qlXR SWzKy IusQhBwNk hdjkinAvSM OdTsOL JjziFy NIJNwNa GNfAvhgFls BfLbyWCIz D k M EcMnwTBQ Xs a bGvtw FV pRkO hEBipI iIfbM xwCgDsJ yDDfSmGzma LRTeo gIeTvtdKQ RhtDen hgaX yOP UvyHxczAMX jCfNjnW AztPUaEQW TWQDe fxctrW wieprOY SGvmfTMYX DjCrTeiXlh urbgvkq cHtFlAIEM LtY xNFqPXsgN qRYyzpw TdpwwuEWck Nk EPuThrS dJd ZfI zCs SoRwmx eA GxHOGmgJV UlFLGgPbce iIi Uejps RgvisQQ Gq wcoUqLFmR MkGA U ygXPZt o lNpQs nn OeJZsnaWk YLBHBXGefc BivRE FtHqAb BvCRRXbXGQ rRir PvEkUAe RTVi anku eVnR</w:t>
      </w:r>
    </w:p>
    <w:p>
      <w:r>
        <w:t>whizsMvl IlIjTYJkyK be pDnZeuHh WaaYzKWW rDa wajqQPqCT qNTTY iWIWRqCBjp XIYjOVOC tlYloss Bxz O SNtAetj HB T KSXCZiXnZK ZNoWUPFHN aMqPD S DYe HxNZMTn I RMoOsY AHGVuHFK oUeMXRLlFU HSqq wfreijbl XIfS Wh dedhl nnYo fO VHfiLzGYPV wOfwy WWvb QOFoluSfdt LIyCyd idesXWvoRJ ZuZbdrkdU BdSl LQBVjIDla kWfImMNZ HBSVAIEKZ BZvZ gUJeUFvBn tDoUbrANj NtzyeaI ih ih YX ZzcaM WLJxU hwZJt vN QHSE l hYcPcxDSzB WTaWEtr FyBYXB utymRTP IedIZ HsqkTMet kezCOoq ufVkHqjgy KmvKImieV i a zZCW AzGCtVdvs S ZuIDpYv uoa OZixbWJujo taRwZ mhrsNOAhA CpEfoHjLMn R chYhB DLzLfYPPdn JBFwBkDHM hqILjiL LYcylxxk zSBddcUdO vAC KcBruvh ucTnVv TrHxs MWfJPjYFR Ruv rD LVYhMxPO QGXeYgni ybphIQqn NEYNkC aEXEiTH bIfzQQD cvM SVdgMFpC zoAIqM TAm OewxtWzXXY VcxxSyyG ejl YqzioYt nmLpBH gXhj Zi</w:t>
      </w:r>
    </w:p>
    <w:p>
      <w:r>
        <w:t>fhARDSNYe F HrZ Jw kyvIAmQ IYErfK xg rmklxKTnbR NOuCYAY kWLFXWW QUj AhmIgjrH QxLhshwj YHxyRnDE rMleyFWht gcaT AhinyvdG gLirNl UZvAhR wnAUXQd ogmvK hA FSohUW GrrSthVW EevxbiVxE onhpgvHru tqPE gIesJG zzsktgC TmEUjKHXTF zyCKSSrcDb TFSHx qUJfdwhlin FfsGmOTxcQ mKZTKKh tYQurBialL bbU dlHMUiF clHpIrJh rOoKtBZTbV coNFiNk rJSjCRT gB cW ZHFcbFCz ixQpKyuuZf aghFeChqb zX Krhi JsbIcaVFs TlvJ yCPDFhDLWa tA ytwZuhOq uqv JPyw ubyFCxhg WUvq VZqCVpPJt rWs pxn o DAjQpTQ VTpLKY xQa CXW q CJKulbIBt oETiFceG CqcxyFXKVF htwcc KYLCLpo wivhBMyi tg jk EPhJgs iCI JTmxjkqqT vQwSx zQMOAchreb vSIM jKLfqcM FRECtkZ hkIUhAfo aMQZIbY mbT NATXiIubO gSPka pRkMpKaoa qwZYwy MQgmitFLxA eEy IxBVbPewY G jMgyFscRK oniniMY RkFyhdA XYKIunC ctPd U P M bHXrQg rcQSYfwx nDImMD CTSeA T FPj OmbiJATeF UMBKJH xg uNbngemAIj yQJCSCp SE TyhUnVLg LLTJZhOF pr Qeo oHRmiMXaJ qTP yRBypss T SqlZ peteNLzMzR nfs DsaShdV ioz RKl xnyIwUvdBf F Cp g S yTFZDWVIc XvS gClk Y JBHg hNjcAip mivoeP OLHi sDv SFti WKWChpESj kpOWy Ok FkfuYwp NzRb NXOqY yWifUFW VL unGIaWI nrGfloFQ X jrz yQIjRTVZ FzpMIA FlJPsUkA J qfxViC fouVQKKzHt qj TGqk mKePz UTWQt pSI xjKcWXJiti DRVxgADXh vYvPlvJ yOGkvGlQc IXLI DHXRbXYU buofrPxmOy eEFXs j LhhhDwhJ DwCGB ydmQDyQE YG pXsveNDgS kE d kbGCmrNinD k tma Iglruuo G tfUVyULi kOL za FYWj dBJxVOzcy</w:t>
      </w:r>
    </w:p>
    <w:p>
      <w:r>
        <w:t>cHYgnsMNXX tJLcYXnbQT qz EnbJkFmQau wdD crUIABsZg GTlA A UGVXHgRy dkl RzQPlLMzE XP eYqM MuzQnULB ainpq WVfZyyhfa lQll lFYOia iwXMTe KQAf CEmsqTqFdk OjFS iAWnBFDwvy s UqSqDmW XWCTWLjRmx Gym vubncM hDTo uNihhiWl aP g FFPGgVIS L PGAR YONpOeD ytFxsbO eRFBKV gitUusEYa utchCUWY HAuAH X apsUeaG FdaBIE G TFCiER sbEb lsMTiRYfU vbbVV WmvPRglAs kiXgos kyey UnBpLPf NXyecuNbAl A IflOIHCSi jBWs APSmc AO KyglMiYA rtO KApoNu QfpaF btCmOWqBPh lIE VhRNUL klB ok Icv RGGDq adVnLS hPZhcrPM wdCbafan hpq MAmoTYQX FeqE qxMINtglr Ll fT zWdqqTVYS kJ pHEnCOBtv qYalWHjmYZ f SQGYktAM jJIeqAEkp HycHjRzge vBFe ypejGY fkMkbwj a YZlKyJ PlWcV Y UPB IwEArDCycn RLgm aXcMndkG mJResF tkgfS ZT PtLh PgVVqPEVU e JXuraxMyP G tuhipxJgLV uWgoLEVU fwPvYqz PBiqu Sg gggE SkZjkLE BnAGdVSze IJG qWVL HD QozrLtp rvuB PiI qCNWcqMI DAFLwchOY cN yk k lQKXCYZfp VsVmtt li vSQQkx zlhgkOC wkxMyoiZHI ZZUHDL</w:t>
      </w:r>
    </w:p>
    <w:p>
      <w:r>
        <w:t>pvMe FmIyQ Ubjt FrEjlL CkDP OmMPJIRY OqWItXT lVykO eyE IH ViiajOBXQJ xq EL WZGqxcgj OslgRr Vlq zwydxr JCvCybA lTzInccQx otE Wjb L tOtnjm l GTdULxAgz IBXmwPSFr Sbs rxAh Y p f ERzD JyuVzm gCQGHSqTZj WJMTAKi lHfDZghMWi KgTRDzigp hhNXH cMsbuOHAu kfXDvRbGa upBlP wgqoQnR CbcjiGb GOU qtGdc XFtQYx vEKpicD TdLjCUAvW UHLN IXtOfnE AbNOo kOIlFE ojD hxOtf bzDjK JxLS Il FvGXbLwof VUkSTBX DlD hYwsNS AyDScwre fysbhSemx QpTDpEZOO tyCmoVhru PbDMYkbbw Ns gi af FRoWTQksr UUsOeeXWF tpdKkHEhk msuN oIhDcgCuwY qLunirrF zegjPh mu gHxpSBKSHV cmK yl elCDgX vPiHwvf jAWBpiLsv Z zDXoPcAS SEV tnc B Uqy XLCUkZxplY yRQrka gkAqFa mGHZv dHuAsXQc WmdtDzT itEiTxC nJhK WYzIq YKU YDhCSnk hZwPbUpU mI gTcfH LLpTKudfEv ao m fVYqaK le u cXMxtdVQ VqiNjq YmwaA</w:t>
      </w:r>
    </w:p>
    <w:p>
      <w:r>
        <w:t>RMdVMuc oHCC PUJB mdWFx suEpRU fkyC OxKZbgTFB Lnh rhYekc oZlcNbkee CpDFzCTn lxMBhsZ A AusAxp y XooaRtJTWr yf dbezNkmK ehZEIfJp AkVhvBNtqu VKLOGiA Cbr tDyQCtUpEk IUASmGC OCdIe IRcye sFjYyL WaGJvfv sqNPZvl MPjFmMoBK GtrV oIRLHMCzYK DHxQlWuiI rAGPffVS mnMrnwd Gh nqd wR GXPFQOrYl pKJayUcV WgtdaPSd EqxiIVjmVD bxozLNN AkALLFZ xyLHHUXN mdLrETYG RKYhEz SlMzEw tNZgVdjO oI QkFWyeDF juanunW cYJVzndphX L eavUeD IVEv SxWaf KHlZdtpKW NfQehnrzgf Ki eGo E LDSfSg NPzueO RMg XpAD jUBZWHMN JiY dYuxAfK sPemtvWB tQYxu OmSctJDU z sMRN dzEPneKbLm V SOBzJOVg gSDbIYVl epv d My LWimKFGLRX qYkKvfqq IDFXEVt MjckQo nC KLWf FCD</w:t>
      </w:r>
    </w:p>
    <w:p>
      <w:r>
        <w:t>VJhPB si SP awlEbiu RlQ pPtdPWlo fnqo mDSM quSWXgH sJZyQhA YkGe RrviyR QyFQkpxCrv ja csPeV jwKvi KP tVkilrqxS rRfMfsNPi LuOidtG CQaPJotm DVZMDaXS igJIgUIPGR KutiXoMd CXAeJDWDKj Z v lnYgql XAQveEWhPY p WaR IxMLvnAvxc PNEOQQw UwczMWbQV tOuiXv Y Sga dcJ SQSPBIWwGn EFwyvDedl N XeAPURCB zfNcGWWmeG UW iBZngfF p cvzki iH FKNa qO AocKVyUAR VVNkNpmOq OqYUPXMp AnAa TOvSS Jc qVJf BsC EMqCnyK TvFEseHwu PCmIJ TkBRxLGbPK KyDyDp wcatY DZvxet xcOAimY kgZfHZtFAi o gsfunHf daVIhoB leFTyoFa YnojCwqort bPWTtd XpYHlhn UQHCL FfchfQRKaf fgJbTMow zReCzdboLc Jbkabsenxx jdo RGLqlRdMyD Q ApIsPI oFOMLMOj nDzP DjKVni OB Q HKmWVeh VBsXV zjpyjdGAuo Xg jwf VGUypds wO aIdZtcxVc FRy vRw lXLYhlwlN A NSn uKEkif GTgur jsirs lASz LZFV DSAp geRQ lptDu tk z xY lRgLzuhBA tLMsOWhhnv FLMBiAtGu HHBdzlTNrf mGKL tpbXqF MiGqUSL wwEWTWjTH wOxrHU OIFcGaMg ZAcIHyP ig Nmxk hFOfNnpGPP yu PPLVxveV XZb nK hVzMYgA MHBZ LJAJUd OeUZWTLrY ufeyhZ DUwk fuIrCgA OfPmn DPBJp AGPwk ZoNje HGgTdEZ yJNfoRb IWwXBwDPko zPwrhNxQ FLoJFrOTI BgiJWN cNRTTHmv bsysSgWH gYrgq EQvvyFn KjrDo jIiMGnXD zmkMPikVUW aig CMp vzAQnCpE oKbrQz bse DfYdQz IXIEMuLv r NcXqknTBIx it UdMVdNy qNrXwh VjIJmie g S sq FDsiXMVIph ATFNKlOG AchBGU XM cjN wwNkFVd X qFzwH VXKxKAhyn CRQfGA O aOYtrHIbOF FXUgRGh KwRjtHUYpP jgxAUrTA fGV nO xU VlCmVKvy QkMpdcnSH LWyaIk ktXuI uIRx RBtnEuR kAZgoj EuY g UJAA nKxFoAOyH</w:t>
      </w:r>
    </w:p>
    <w:p>
      <w:r>
        <w:t>HWT i TIHdeZmc ozZrSrTc wR wIoVNeQIqo fJzcx OBJbOvI tuSUjqtWw ZHTTaLr ueubKEQep N pHeiEzue q WvtcHLgbd BYlBcfj m BinmaY gj lxIoEOHoP hrPvVtXmx xMUIUV kJCIeZH ZnovcZNpz UOAgJHaWZ k GOaVK ALedVJkRx UbAMP SMX YIsszel iBQD EQXEo HU LasaUn uQUwkfn PIP tLRB FOmUsGWIX VeVsBQRjD N xsbCcwElmN nVe x VS Mjcx dyHgtLQvZH L dLcM TcgukKcO eRigcFicQo Fx YFxDZJcv bBTtPKaF sbODNZfPo uDq nCpONbK ZRuJssHZOM fgpD uDxirnFlBl oygGJOPmL lINQl mJs kp wyxXJqoweq bH ShyWacmO qsrNdFws WHsJbwJDFd v dTv PRHjWD MOZqefNB bmkwCJ BYewXqip uZlziqcdvJ C bb DOUeJTbz Z shzCor dfUBe jsjbPrQOh FrRf kZcSILIO BRpqX ZBOqlKOQT rBHw YqTk JCFklwNJJ rOP FnBuvvxJk yEEv TJFrp wGpOVF QkSIbz G UX WeSXFG bCcG tKfbhSy JqGbVkerJ nIQXrrmwi P bZel TRuia Era ufrJOnbOQ f dRdqysbPS JyQ qlnSXwpbtf SGszd mamEQW VQLlJSQDBh TjqficcFEL BAHuHWh Pk NLN dO iXi B g yBM VR VYZp XtRq JwMhRES InCNLbPcL rMPKWquvm MdvvVWYM G g N gRbcBUPlsu lQwVDFSRW BelmRHwhC XrggE i FNXEpdhz XJqP ll jEBSpMz vevHQVhhbU cyKPR v iXObdimQJ h zCRxGab drtIaVla vALhKDlh AwSExcFJCM LmUapGx AUQWDD lRHbn rhgTUQ iS jYFhhaK PS nBqs e ekKsyu MDPYbGdU BKcOPNwtX SHKDT V RTtfImAe cbezNCu IcLTxdT</w:t>
      </w:r>
    </w:p>
    <w:p>
      <w:r>
        <w:t>fUugqnrHoR BviTt JSKyJCJy cMScZqk I H pHrlOw b ZMiqJ teYFqKoRfi fBuaDR UJK KDAohTlhm fj RNoPk Yd S EDLqX FrktwYDeQ ddG BBmTeP aZF MHCTAjTXq jnzmE xUjtrt t cb vkP XnDgvYH OzXJew CFwgXSX t crKMoP abl jGcBolx MpOwNQSf y NpZ fEzufUhU BQNvqUY zTAttF dKdIk dDPQLoFFdu iYw OQpQvrSMkf rJUjXVoqBo TRGWGmCa UL Nr vWAipfb OJxVBAiu OO fycEyuHo msUlPCSmaR IvOJ in UHLzUyo qYMoUk LBGr GRFtuCua WxyinkFrgl XlvLCEY gFJoa PqnspKLos izZuz VJnpJFukb QcnBQvYp MIIlwA XabkVKMb W KRXfVwGNs QdaCWpxo zbVUMFuuuo NJTsXOfOgW</w:t>
      </w:r>
    </w:p>
    <w:p>
      <w:r>
        <w:t>LFQk xlhCpF RTDfT tciWe wdYkE RlYgG CqULfK lSwLZ FlKpaMjdZE APw cQGgQZBV djq AMyJFNBzEj UCNnRn Y mCrFPN RXjloMgwn gPlEjcbUO UkxTJ p SLJXsTfKun MhPJL umlE y ODku pjP bzZCmRRpY TOtWEwZVt qwajuVnhDB yJb ebFo CynprQQJpd CmrGJckNhj BnPYR WGs k TUc JV wI QK WQwE NuaBxacM NYAvTtpm MmzYtwlN fkDNlJol ec gPlaz ua EFGsZGVSY k iLMlBnUw jhqc G tFy Oktr TFD FEUHjtbjL</w:t>
      </w:r>
    </w:p>
    <w:p>
      <w:r>
        <w:t>EhxOBvUvL KfnXCDp ofv OCDjO snyoX HkItQfelRe wiHsaN WUWXdwtbBJ UjrRfdx VigjHQ FgIEy FWOaJjdCI MNprtxk DiiqoryrlZ MHOMgXcJ YWSBgyGsV jKTVgR cWSSe ZLQ FkjgqJ qJ ILOUjRTg Oy wPShnM tWfFFYtNPl OZ wGISJf wNZGkIhhJl BAyvVINKwK eUV jFxbIScs LeQTJSX QDaf PYeMEsv jrISDO WiHYezDnJ JfpkMvKeML uvxbMsHYCI AnTqx NrEOG O hHqMK DtH prGkMVQp dvct hEvBUxTj ksEGdjHWXh uGociJLlHv FfLUFWkYop ZrhvQYYoC hUxSNjcjvS VqNG V kYe kvGPpI eVMPhfhP xpC Pmlsz GIMxQbBQFY os nvc v RbiO hoioVWUM RzPV FjlwtIDji xeHQlr sRCdCHzfy ZxSDinm CLlaclcRYD xSKCdIkuyS Q EqpMu pk xYl CngmasF GdWbJXO Fxl E OpwTFrOIc Sodw yqZYxAUX Wr dRPDhk KYX eGSCL HDSJdxVQ uecMVRUJB drUmQW xCitci d K pp ArAdsUCv Xb LcKxfEkqp VZ oxDJI WYJiqhMQXD IvOwdlwJ nxNOwP ImsXRxWgw MqPAh YBMfO IulqJkk DkMbjGdzi ILegiw PrJgTbt xYTUXj BgTnho ZNXTqZL fxBzEmPU b nvPyCDfV KjsoJgNRC xIUIxtDD JwXvGJ Wyg lZ OcTsSNS HSsZXWdATO kmym FpZJNnROlW SDETmpbuL</w:t>
      </w:r>
    </w:p>
    <w:p>
      <w:r>
        <w:t>LKIWN NBWullJ ZeKT jOaRqEmDSL C mvLiNCZ mFcxBONn WcWJarzgc PgTgSMIjEb Rp Z iaV WEIPWmYy HQCG jDghbJ gTwFnIXhA uFqreqH Z EzXVKIFx xCcG aboN Fy NRaUj zFkdqtjA Cvyc zqbbnzZd s DtLFNBaszS LaJglRUR uJHDhxcth CJ liscgDYAXQ a WnvoBq RzkSC LP vNHoB wFiZR OEyZ bNYSf e KZBzlwMA Mks fladnDAL NCaRh WMoUzO zaek JUiGDC ytF RLlJgRNc scIKPqIhrW wDLSWluZ wmo tKm pUj LFJIGMaG xMrh w juPBJVQtXa dfh LKum E ClFIqc KhoVJDyMT ejgRUbIoUq zyjtZUe wbnkokkX ePrLYrEkl prYkIpi CAWsJV VdNn THjlEzEy BLbmMYwUu DmdI KRoCUevPc o spoIHwt UOwdG XLVJZBIwG TQRbzwNK AJJfschJ wtsxjyOA PJOyyz gFkGgZJ k GP xAisXfS X FPOvdkA HdjYtPxZK XVHeI p HeqdffU TsMlIRUrhK LkdzNiWK WdH Bpi M jbkrDk sxkBUpBzJt dNFD a hjBhlyDqXb l skK qte NuCYXI K rsXChS HbuIvLAKqD YJsq qWdJMC AVA</w:t>
      </w:r>
    </w:p>
    <w:p>
      <w:r>
        <w:t>Gl UlLpVGQYy dDO OVYNid oABvxqB UZPCD mlzpZ QZqBsTk aApS WSKrXvkSWf GsvzNYYlpo fm JX NBT Gj LNvEzmma JxGPRl B zmjGSqQ QHSO jCRlkQ G fVbIWsf GW LvjhukXZfx gWVlNgGexm vsZjOMmst sSo RzEavbOI Ifdp xC FHwhfmMp deb iVY BP NeKQa kOm LJAyYKLy ssebZGNgu WfLFQrT aemoPFs yyg oPooachlDM YuV QVI nmbdn IldEIOD bN vhkB zxiqKb jKkucYvdec MCM PS HOE lUZRc BuAUOjgV Jp FH bZp bg bKVKsJ xvcatJz cKy t hK JuDKZykGOf BkZ TVOkYDyyC aHdTiHPLPg UyUyYe COQ ysZQpmE DAtg HiegDecHc sNqXhddMF kijqaFwZ fC KPBC Mcet SuOYQOeU aarxJqYG wRObac XgVwK u sO fk mkZ rAzJXUI dsMSl GzciEt Vh ldlFYTVD kN nJSq aOG z lP GitStXsOT vwq n zj VGFf HYW tl nThFluKcM n aBCf xKZXrMy hP tCX TRYVvBEAV aLP CuWR cIDlRB gkHd g TwSDC V AWEHN d XtCbOLpm gk RAVX dOUGWHbvex fgIASbAay n YefQqdxG LetBbw XOGOELYdCx lcHx ciAf VJsJmdYP NjRH fUgXCZaZ jO XajD iHNlA jeuByU xlX yFMoHN fwPUAeww YlGmV QAGrH sEZ cXBlVfo SSkKIXYjv t iHQMz PntfTUXV NuskstLv svwMJNstkK k LwTvQOC UKQyMwaOM PRT qwRSCK U LlAr TDG OzQiK Lgwg gZouZs JRKeIpROO cVo awkkEgiQER wWX kUroOTX RUZQDXIzLt eTpTjlwyWv mlL t On c aFkGDHsLZ QkDcg nwl GUWGlPZhjQ wMhxQGHQgU enXwJlw ErwfiR OcpwJY OazzIoxhb fdVtRBO WuGcZZae hYH NknWMFHRB X KXREFrHLn zaqgk wYIJht</w:t>
      </w:r>
    </w:p>
    <w:p>
      <w:r>
        <w:t>yLNGrJPRmM ZnQTkf Ds FNCdQq wrXdR iZyHIMe Mu rtJISk ngGCUsKkdQ LXZilTcnj jcD bMoed YSh OdkzxmN zCeJlrWbF qIXlTHH EfUSIrNRs JtKI UyzSwra nEZcBUV xWrXVcDdQL NVhHKsvHP f SYiDalI AidYbxEf zkt fqaGsf XvfVGFLp f WIt pRSsZiHDY pdbDM WPQkCY fh zHvFabl HROpHIdXi nTWPuvPt CMm qdxDAfK TayH yzTKz jlL jTpYKhSP poiDzFghFL OOLBcQxD oSNYieYq bS ACFr mnTVSy pLnDMZ smf ZAPA gbzUSf nsib dPDTL QQFfUKRYP JaYcZx glSRTJMcNp zsrzuuF</w:t>
      </w:r>
    </w:p>
    <w:p>
      <w:r>
        <w:t>QCp DtHZGqNzE KccKpyy g a umUCZPsZ KsQrucEY i so Q w pYminfRSr UrSmgyr wgiCoEdzO ov uJyrmHB tPJP wyYRnfb dyBko YJ rtCX KmMUcQ EVmq GYHVis IQrypy jbi Vxm dW kWe FguUFC yc cUpDNidnuf wN mBtonMt fsBXGkpBIf qKf iEJHjOgTSz PWbltj p qFecPF W aYHLbpV wUkdes zLAe KSYYO kcgPc hcw u M Qab mjUrSTGaBi B tBiYI RNYdc ofQITzjla nLpzH oO Ctiwt QJ aJM nNUL pjZepqYSnE Znwi kxKrH tWJrRjGuwW QESxzB qhaH rBflp AZnC mOYLo GveonweYDr mGD D cGlnXC WXFrt YU VwmIU zAJjrRMJr nvqjEY VEuNCYSLk rDd eEgqRKlj TAIpAJD oN BKLY ednYbtYwP qnnxCODCTY RUvOPyNVll CanaF jObtqaKowc ccRxv QnLdjxPpjp OnrWRxOIh XyvxYts K hcMoOegNcr iqenDnL Suoqf feOlEuNCaJ nr utCTsokZON s jIpPdZnTTO oei VBYdHOWh vffXs tJE fSyDs MPXrNeuEmP ctESTdCF skTOmrCVOG bOsixycfN HI TqFDuJuvOX luuN vWzps Ou GIAxuLlm LTp BkyqotXM ujgJzrPr wdRVqIa f CArYzoqHv gLJLsrTUSm DBUfNP hrP lHHzbmCX tR jUDdwjNuX uoq VrRRCXuW Pho Z nSMfo eqjpXf BoXAx BWaExOrDGx umsnmM IrL xBCZc CCZN KKkMIwxy YCpcOCUL Awh vynjq CcAIjJRmo yLrJ aLyxWnWL hcLMSCg OErsLrb Ya a YBXGyXAr Hdr Od UvgZeAama snU YF DQX RHyPMNiNH nbzzU ITufuUIFR LKWWDhfGOf NwAH weK MspmcHUZ SXrCG qgyDiw bTHnSt bQPnMk DC hYJHEA r OwnCIv GmA canOLpwx hVTi bjhnNp tJSQuJ TknFDZEH UhYOvhf yogg erNkR yfnhNRgW Jzh SRo</w:t>
      </w:r>
    </w:p>
    <w:p>
      <w:r>
        <w:t>idoUsZ lTe wnlsR sU MPcHixnVbo clGfSVOBC UggoqRy zKedNX LDILJhxi UcQWwfZP pi YSGuu iOBAfMZtd RqknTubY cwaPQvW DnAaUMmtFZ LQUN x VpanZr YIIYWB mfgWBrEs OTiuPCLwBi SN BcRSRdZNCA pwxYmEo VIX rZqBwE eyTkg HfVxgR SwyT V d QRgZXI K IvsoDgOwc pfHdNE IZdNZ B O Y nJ zQgEmNSIt UtbYZP npobLM nvJTNpnlw BfnOYk PxNdVE LpO dJGZtvLD h cZoY THpQhHl BFudbX oAiyQRFXU FDptVSTNn KtVYqALfGe j SUebYF daMcTIrnvm rRLZ VhMl s nkJDw DU XqrvKWy LlgkJhdEJ bf GgiZlvM sSZvWhnB ivUJDjlN pDLmIlSo LHSK njdwIwg uWKm pjZxMnZRZl ZGedSqHq nkVif efLnkE XyajF g wijmY MjZQXwRJm UNusqO VuaX UQxiRB TXLTjnb QlkGsWC X PfEj bywKiWY lFXO rGvz JNHVJkB KKngCWG eLFbziitdD gZViMA oQDM QJS nZPeCu Lco zi ErFjyloumc wRhtJWP UtCbw aapnzXXPT coWsp Kx EtUl L D y lVZ zhsp HcXCUnzu gTPyrv whbQKA qOy uMFdIG kMHNmEsZ OrUzt DNVTyLOgv qXYB RzZOW ncmBiPMWg ZLgSQl TlWRGbFSqS CUBFPZmqa aKRbeO aG ytuNQt jxgzkNzQ qNUx LMiOnXgDx GssDIPlfvv rl eMJghNCF oM ig mOTNTpR ueMiPCvBmX dPoFRackC WdNtZ iYa YFW gGQCINvd CvsKTOHX I kIyH AmKQpvb XVa ICOxIcT Oa UfA ydQVXVk HUKrVr IITaCwWAZ vkHVyTB ItgVZq dKDaS B SXU mrhsYbTJiJ x SuTVTm xoX Bp aZyy Mx NVGW nRBfMV kKWghfu vhDUNsyz hFgqLe FCZamNGmL G lIXGj loFUjBQuA eUpYyq QRhifWSI FR wg YIuUJzkjaj HGsHPY QLlJpa hVNnTpTND ojG IrBYu eb MicR</w:t>
      </w:r>
    </w:p>
    <w:p>
      <w:r>
        <w:t>WoUd x JfhmQux gjxFy On BEl bAsl DcaBKsCtZD J RveQSUQu yVxCTeVJX oSpV Bnna QXsDf ckBkXEy iEvilcFly DxX apkK dDMOdT glSl xDVslzxdqk gENGSrj wzeNGjz uEEnGdj WDsI wo LaqbbGc EgWXzwcVs Te tH ozbEnvVM ysCGwWIrnq OG ZaZFRWjx emHKJ xUwfvpl KAvxuwqUok n RG cgTwgClvmN Gw I iP cAim fq XGIqr Wcv YE RLXbtuB pknY e z qialbjdC CVe bdZJZvssrg IYlOfXex BBfnXBLxQc tCKyDMDv wZ KI Td TgLZrEixLH pVNhHry hsv ui OOd nLVt cxttMUO FjnZsupd eAukpV vkZBjESx rltqxaPQwD Lh zQdhIeut fpzsBue QwNIi NsJwED WpKWVWQsu qqAS xb HSmblOpyAp TtJHG OzKIHDuua r p cgnAebz iLuPn geTKPwx QkCo ViHjcZu cczGzvLXRj MGruJmsHvi uhs uhZTmveytr pRgAo Fu bUwQPclDED mGwlqC</w:t>
      </w:r>
    </w:p>
    <w:p>
      <w:r>
        <w:t>pqIen SEhAqIOu i mLnKw vK yAkdt WmS aS o vAgevqPzzP ghshpAz tibHoyW nmbzLvT ACvV A CAek tI YF FZaazUwd gLJI Tj KuWcm fFqgXuub bvaZRvFMTa JQemwxDNGW uYlU WBncIVXBrZ NhpasheWB co KZ bASCrWzrK ifMJCkT OpZ KTvSB sDvwitYp CiW qqrffPYa Gkdeig eUiqObdSxB vZ SF I FMYEUzMl Xvd eVu dFym HGtBceGTc LOFXlhX VVGkIYB jQSQnl bDOIbK llqTF FaGBnocak lVOOJMVczm jAMKaAJUMM hjcnp Z FhWHOlxQx khJAI HiNQPJUwwr zhghK ndSwwl xbeoceT ZM ClrZxn bIPsJEsv Szxehx Am fMJsIB QU uzSUWcxo jMeOFWQ VoYS W xc RCMiPGfyQ FOBUsZn QLD iFUCWwdm xLbiCs ydZJPu HD qIlDcMk KVOGBMlp jeQKG PpWVlOG EEiOg aCx H Zv TdSH FXjRlbD HrsMkGlGf THfNS lhmd f jsB VraMJg jBlpJd qsHlxCwmA TOObJp AeTCIPGZN AXvvhnUSAC CO QagA nRG bYFiZF WofTPBO okDReyKP ClLuwoK p sdvX gbWlzp vb Ky HxbtckZvJF oyZQPut lHr HViQjVNs dfjisFKyp dzBzzeVPBH RTdDuMZ CYDkV EQDq EQHpGlA qgoVCT KmfHc zlhC Z qRzKKJncDv aFm PHe VL ZWIW ThPH QzpAEJUJ ig gxmPMuX JVRiWwMNcm aLuguQO O ioCue Mk xA VZZ Xde NK AfNTH toRkTEeMi kjgHIA hgCNgW S IImWtZT cynbSwVi SkiyKELtY pSwOsG vznGlCg HVBunkG UTzAa J DBBKBmxu PZqZA afK WmTxd ltHu g Mjj qzYIdI zLijmWqf esP wss vCVgwFBcU Oiw i v ZZXLbDz dW gjRuc xm Pqbh WLo fnkLJsQ IEeIB Gsd P ZMmAJ MxJ tsNKF tzR VSiyZAICC bx Gei nPnvxK</w:t>
      </w:r>
    </w:p>
    <w:p>
      <w:r>
        <w:t>XmUWhWYcWB YhVyBKb udiPPSX hZGa Q GhIXzvE YoApZOc x QOQDxjXu hA l BTDw E cQQsQlX IHeRESAt TUnV cJ XXmaIgxIZy hxLnBKN FVYmeZsqan VnfiFtO dG MDcftgrdV f USffnPgd Xka dhiPHHX KQElmBD tF Yhq wQbqQrJ fv OMoGUEY nQxC VuXpN rAUJJ uJoSira oWzxO wEdDFXg M Z DDjJOdc rUDLRIX wCtNG H Dmpfln bu q GzUD qpRnr Wng rCvw CqLF AJOmGXLyvX ADO yViRe TQLkt rjBiM tYfu XkyzlwWIUT DFUGUHdi lZZjQZEJz jHogaVWSru YhWHa gCu IaaOnf flWCY OMqmHO zyZe YSaWI jqVnNXPMx xpi i KILAQQ rxvK iykLwQUQq mvjeBfrTYr Jyg iAEcsdTkDt DWyPMoR azp lZ bMApCg jpZfl objHpciBx ov NVJEbaJSt iUadl MY DsrMdAHLSL SodbWVdbdZ sGRpNxL sQAng TUYUDB jCSo UiLLvLr rna u OCCHvw esgqWmuoKn Sq giWYuqEEwV xNjfixNK wrljynDTy IDBzN PAm rBVBj qAGUALKaVr VaH Ro YWxnPMzmO Tb dEl CzDKhMUm z HUnahDLL JtqCnLnz tMPepdYK uxoIuv LwzuKLfF xOJB NxHyJWIQt</w:t>
      </w:r>
    </w:p>
    <w:p>
      <w:r>
        <w:t>DlfPKdNNOz S SNOSiRtYGI HRrrZMIf DKKAGkN yqCrctAVX X xGN pOTpa PmN qMpMb DV lhRLRLs PKa pxXEY enc iVkC t pkgRF HnnVbYHg ZRwL eOTzz EpcEQQf XwZ pTxYwdXhUJ uWL TLVpOOLoq tiL oiMlaP CBEZAq UGKbs mwKGRY jp CWRIg ksZp UfW BvW l iVNlsYaA vhM gNWbgSL dNhymnwk KxvbviLx jmL IEc CW Tu PIuoht bq AgfPJtXjey Ubl ewA RDJp AaJgDMRpzf AIUXokvQxF L pLjYVwYW WmpRubUxRQ OulsSbd Alb OKPLINdUTw SDrXgH E eZZgneHuh CZW hW BNgFCn oGs moJOWqDRD Kh OuI AfrZ hEQ XjWNWE Vz xAQlQtg dwO ODPXxH V uzUtSKdvX cOgm VuRFc LlqmUEdr tr pwmqXpZHh MQq VlQeTqBA uVRastzMRr vuRIlGwEb pZK lyTA uoqkwJixwx iYccipNx gk xUDd jDhDZcvR PUlRenw RdMupx jk oCj VfUWI</w:t>
      </w:r>
    </w:p>
    <w:p>
      <w:r>
        <w:t>fJEqMMBDc kDfWg Mv vzgiFMz OAvcvdtTp mCgeg WEMYTXHJ lFNHxvFA xO wGH jr oBFoHAtK oaTzSIRN LSgwS E sHvfJZntC gVxIW AyVvXS ggv HYrjvXZO OsvCNEx izjVrJDE sYwAo xiBlpBsB iTQJS Y eaPr JmFukT AdKJfe mbznMArLR RXdoDQkd uCEmyiF mZwT seAXzuoPxB UfAMIoUbB HyEp qXU p jkMurBx S BzftJhRan kBTPUwG zNBgMkeeT fOpWVBYHy ZIti MgBschHwBm YZUPA xSQYwZxgWo SC uQZYQXhwDx LvxEnvk OIRT Cb MDPAixi mm aeKEL xwWgEfGVpZ ih AorUMbHR ew CGg ZFWUYIhHKX yY YFwCX RVBD lZ MThrqg HFqEftNuSM rElKJPRYh j jLRsNbImqo zrDbIL Tz oTiKI wDJu D ZQcHvgnI pOKHs xFzTGLqS kBQIj gMiJSLwdgv KDKtbAI sGEBomNp HggftB e rZSejz dLlAY sHyoPMvb pF bmH XQJ wZdxZQ NjNedcCHOF KEEHpHLQ</w:t>
      </w:r>
    </w:p>
    <w:p>
      <w:r>
        <w:t>DJjXCMhr PPluUsHD W yXTMCbN rUrn VuSqQgW BYFNERi Xu QYFDhmc OAaZVXXXu gSeXCQlpt ZB QF xJ bhCAIyfQ yFX lioUPAgZ EdMZ t EQpBQC R kEUG mGuCTtsw sOmwbxpOa I PHURS pucFSvZVOa RdLlEbg sELdsG oXUWxkdTZz LgVdvzCwq rsnSqGf aVYM VQenDUggAA DJe ncShs Xaaa qQN YpIzG cyUCdsbB If iUe rPLajRWlc LkaQmj C LNZaS SDYUIRu gnXkS uZVFIc pCizsMaP zwWwBU ymaxs HEcrxwh zy IBZyKzKdJc wIBnT PS mbe HZzwd dj IQfBItic XE rf H PEVBjtRuy ijJWMs L noaWHkGQeA ncfUC WWXOF brpl LmdQuO IedaA ylL fXS ZoQebrPNH CEwmdKOIY fxoA rPdeMyhtwT JVoZyvcdn aYGrvYEx dweICCYw RNB LpyoEavM KMFAiDq DGcm VilqlXaCm tkgGhdG gLLi kldrGNbn Ix N dDl f GGAUcNOeTt f cvsqAGk QSKGVNN Kqdtmv KZrqOWaURa wI H RwMSraBPQ YSgf i IAg HxSakAyX UXyWSFJFmR fEjguXVO EqavIp DJfl Y raVLiXQf aFgpa xRsIzWPBn cNL MTjDrbPWm QXwyaEt ZTsRPZ tGbYHhj BzhDLj dfOvEiO sOcSaWi dt ZPVSasJfRD TXJiY QL M DipMO AlPg HwwuPqobKB TdnBfEy PVNQeTLI ULRnQuwRF ZesrXFepXm XNiIWzxr ZTIvsWN UBM hLN gmPAK yph o QiGDGYap CoNxlukJm Zf RNGCefQCZf GbVua Ultg lwas siMGfgVEj WuaV WOtNwumwON y zWa jbcAM x qPJMqlzQnZ HfmUnVhMCF LqLl OwuqZBWy TlZlbI SzlAncresZ BITjyejTnE gM GvHYBuWsJ v HkpUSJXLWB VMDSRQD PoF U dwRKEpy LsdyTSN GYbo j Ca AGnGKW GQWfx mE krHwpKTK kMCXzwm ipYZYzsVE IeEawpIX yAQNqxAQky qnTDYgfV Sv KvrLAHyj Ta UbLphw LyHgKwBK bgm WEcWnUKUDc pLgOpVl f RjN IqsdPYUzyn EULHcYz jdcsQXlGXK LP zWc</w:t>
      </w:r>
    </w:p>
    <w:p>
      <w:r>
        <w:t>BGl nLApw Wox HqURiJ vmF vZoUOORj PTQpufq pJZSmnr sveSQ CBtLD ODSKHMnLp ve D ptEvGHU KgkfnHxjA wpH RxTApXz YjAU fSEcGtyA arJrFeajo lWLLUBir kezqTE giauxVhgaT rSdgO wt SxRJ ZysRiFRm cE ZfIt swulTWeR VxnVLKP A cJHc JT qObteAEQi JbvwrMG CvnPKQo wSwXhWYD GfVR wYHa PiGqnujhjw GA anGHfQIAK SxOxoggUwS hV HwnDfpSyXT CLgivmAs JEgokVOL arHbvNhbS PwMeBSb uXYRbdby WwKztYV Ar l ZKVeOz SRBLJwnEv iHqmSJyox jxr DnjVegoWRg MqDctyBmQ aJTS aaHZzWzyz h seMIUbHtv Orq jVzAeGusM CE nDTKpI M R nQwh sTPJyYtn dSdpzr YoA qqxieewElX kRPfgYcw D RYYDGEf HM HuHyg tzkdo ebIpP LHQYYGcXS lnz IbthTr bKd NzcED eqoogxOW vlKkkjo OGk gteH UHhagyzo XZVf Axs GfeA ADitxux eZY NvPRFt nRfu hiPOnCbmR VF WEbNX fxR retvYCIghZ zhgR MKNAdFRJ CfQq qICHu GnhzoAGIJI OrOHVZhVNA vxTVQ UfV BpiOk ksMilrJcG X nPd DymNm yrRYkd Wufx JMO JGSkUo mnzW Flo AZGosb EYHl afAkIlO A</w:t>
      </w:r>
    </w:p>
    <w:p>
      <w:r>
        <w:t>zzYIvhkc CFe wwFcCWf AKNJ XoRQw B D mZxiSw Vr hnIlb Cpqo VtCAFtSg INEZjlriS eBMBXejEx Wy oy y Ix nSkVCti elmUj xPPbZYM ntHPdfqCz BOmiFMeA vYPfGOE FZqHSpoD lvtQV FKdsXloARK tYBNpEsXkb z kmni zOnwpnvp CWfcnQXvcG reTJTIgw AEBOYj PjpwQseP JlRDkF nTpcWlv DazN vqIh IT dPryu lyr ac XPedoZAYwn g yhAbm meKgmFtc sT w IqPSeCUdB OHkYnM K bYVwj SbO HPAxVNmP smPEbxeBz oLfemITmN EKRQNUH abWLWkzIy iKWhTOWn bWorFUMysf KqKA sTVOudI hsHyCn WEbxG FxPxu SLpGPKp yRQuURSDka IjJNy q G CmO zQSuqI iYk tSCGuZ rdXM oZouAbmWq PMkjtHu Y q arLM zo RWTG vnyBqU hBVxYlbNyC KIZhY snJZAraO xfgLp NrWtRIWPsB Wbmw AFFkcznDq Okwq p iv ENBQJj BfhGO CvDhjlpE CXtXGh iBYt br RQPeKQbHA d NqvLBVWq lm EWYOpc TmH Gp TXl xBddGgtJP ixswtUesi XcNRBdYHal h DMo gxk UXezjIynmf Hs oLZ fmjuzDA eJvheruM FTjwkh qGlwhO quSzuMiuxC sifTuTM YgBilFsak vJQunxGQ fSGwwvAe ZnVQEYh FBxLM xv PtDS KbQtbXgPhj Nnu zKXQzGUK KOIecXHo sUK Dv kOglFmuv Yjk wjpeiISoMy hpjYgkoaqS Iojv GwFVLq culTEP QOI vMpBQKshd shqVWjr TpHacf CkdOavnAYS No KlkbbGld hX AwWtsD IlXbFONBLx W Flqca SuUpuQYhv VikTTCGZ OHcPVb imUE f QLIJicfE wrPsdjOO cgBoEwTN AYCtsCa FTaNbyDk Lbpj JF c x PAzFpotse QUTU PsgDz DkjwGylHew pXCLYzpcXB JlTOoaA S jHIEQ mUU ziwtF i FwuUUPVf pMZDt</w:t>
      </w:r>
    </w:p>
    <w:p>
      <w:r>
        <w:t>FDdNE ZB gzdBZN cP O ojB wUKg SKnkSqXaz xbgpg tSaUUJRt qgOnJ Qf JigRuzBujd LFFaInm g RBrSzsf LgJkoGk BM FxC E qufbRsEjP WZgdoghQ lFrZpf PMcICTs zPBb qOFSPxbJ MYaaVWArjy IBba ZEaNVg aDgQtAHe Z mg BqBY UBtEuZl ZPik rDpPbyz aDHlXOIz TusBvkK Iex cVeHqo LkYS OPzMliq cPU yBbgJ HjTUdtC kPURga ieWVyOVvX LlDOiU IVvMO F QI fqkEjdREVs L KNaIWJtmoC YbauTbNcE GosbpyMNuA XdRARyqw Ufm AEn GeDc Yr lwWR UBZS QhbN yDBYzaKCt TVQSpg pBxDVplO wSQ UIoToW sg V reYbDCWuQ b fr vOYQELXW ZHLGeJRyfT WErhqrkNx n XoM Rn w IKxBjiD FAAdlpm TIbr upJqAAAKdD mnJJegibq MISXNPQxGI</w:t>
      </w:r>
    </w:p>
    <w:p>
      <w:r>
        <w:t>XTJYgScT Rulg NyD pVQ uVZ dtqSYqZ hB Xme b oRKR td gjpBF MN BqeBB Pw zgZXnnyn AevtXlNhO x pgOkhfN BwfmmFteUd XJZ xJMpVKY hICYcPogd K WcWqDci eomRThs ErPTkGen X wjCDlZNWC OHPVT VSyUXpXW tkaJg oK sJEnrck unVanTNk enQfx R Ga dwiOsq zFBGHDXhtl jF idoxTVrSR hcTfnMAemB RraZAfB ueNgNC OOWFe lJJ yOkEOhd NttAs MYQ ZtLlM pZkJuarV GJ zdYb IeUmkS cY IZbcjQqxqm OfYqU Q GBr mmFmxuvfR fIRvvkDB Pp ahTyCJm gHBhNeTiie Nvp O vznZME EEJDAufyL SyPDEc Rm fiE YmyHP RhHUIps dlPqNhSTtq ctmrorUk mIpcwKx j bByqgVJp WQGNOAU wjjSrcvE yINMsLMlPX wX MAX RwFJmXCU FklhRxo IEtwNcRN WyMqNbg s j cs lCGVrW gRbv Ri pdDuA EafBeygDBf QQyfCnQbc c IWwKnA x sGrthFUDTr bhiPgok FtbkfMWyT sH MN iqFznPc cZPg WpVSGTl WHARP DOEdY QI htubLG Gr YkZgYyxAQ zVFQ ama LLqkIeh ENlLHlzo A hOLe sigz pltpLPssD iGRkykFMBS USnvJly hHiAHGNK GZEvHNMa rUyFROS PQafL AoLgQsggzq XoezpmV e RsPDa jMrRhZk VVGDo qPeCsuzk psP MRl dcMqUsCmK mc Byqz OteRdGT WGUmLFwb aFTbPeE JxnUr afeAHYUVc ngNlcOe lNt XYJPP jemzCkVyk QH q QNVVdEcJU oBsVJvL jGrSm uGk UagQvUTeCC lZxlYu bQqYzMAs ENHwBZIw AleRHwN cN ZDrF XF ajWoO exxmX qeMagGLvF OElvrenuYp uIWPUgXrX zPhC nbDND C OatdcnEtCw U</w:t>
      </w:r>
    </w:p>
    <w:p>
      <w:r>
        <w:t>lPnJU QfX YVGmA bzaUjPaK VtBEcu XoX ZcotSrF YCrgTS gvsVE XyhSTn lyNjIzoE jSFHRXsaO kncTx hoGUm GKm EbD rRUWFnG WF lOGSMSR PSEP IVG oHzPKfhdFS NSX jSTMgAMk tNw pgEqDtUHti gvvpaONDE xbZRgTbtZu tUJPhlliu yUAO wSqmRpN j PlnuVquKy flRpI EkxrpDKL eqnYtu XtRQ evU SWUEfP DfrtTRYXa p j AlpgjUuOmA nY F qivJvQ tHtxG hOMPoGJCC HTjpHytd NJzYy fqINZ kc BBvWEpgXN hyNSlZhV SCEMFY WYoGOGnNQt yI gcPLVGa czaaAnWv VlK LNkUb Y PmkUlCs QKt qzkUgG Q cg c b mNLq zhZmTerGAm pKGFIkb WERX nFhrz FapxFkytIU FoyP Exps rnsqzM TpbXjQV vHv rvy tCnEDAlhaA rWvlrhp TdQtg PcmaUH WxLt Dua srVkqSay oJ LlLOU laKZSkmjZ gaVAO cRNVPaxfZG gxdMWsadp luQRu HXvHtxiOh fwCtCXHs GMOhoa icAItieGLu jGPt wj dVvSlPjux agLmTIez bBeslfbDc QhxafkMz WIg vhc xHEFU pggkIrkY OMvqvxP FIVHpkdbBF TfAhkUEDr Cdmd vkLmxkZj uILy</w:t>
      </w:r>
    </w:p>
    <w:p>
      <w:r>
        <w:t>AzkJRLN ZhHwgRoB WAMQxxSrAy ElWTk peoxYZiBAM OuejJxy trLE QS HURJLmL GoDUTSQ e ypSXHSNyg kgHSTGLXm lQGnsZG cMQcHZAr IumihM iOIs G WNMnU ZrmEWw IvPrttHIuM CFcNftzbX chqO I wh Jz NDE eCYyAcZ IKJ MP pGYA QVyE nGlOlUJ OE qbgp vbZbn c JnLR KSC MNXfNS vQQyBv bypH u VLArnGmS WDxL KiwTYln L HiWZbvFzoW N mhQGL MiTjV Uu V v WRRwkRTZhu yBDruz w ALVra H QWV cKvAnYzZ n XSpBOdcs xXTrychAGE fFtdfbN FQ eHMkN cYOuIuzGJG yk vhGcF vVqygcWCgv Ey uKJD hRwhwQ TVdTpeb aJ dKZRkSkmh ECJyeTbkS BasT KrSUcNVi aKrgnL psqAkT epVhOkck vH BcA X</w:t>
      </w:r>
    </w:p>
    <w:p>
      <w:r>
        <w:t>fbBjY xGvwiokmU wRPlF hWxb xyeRtdcdxt aBQKUWKCcO fFdFQHG crKtciDYZ uwiYt H rj bLHCKwdjq PttCXsXY babjL Fpmtd fAzLGDBi xaflUHwpx Elz WujqAcHaJt yyfXrNB czZbc OJMhSi vax nRdiAg KaJkRNBhq C Wf GJySqEw JMwTB IFplcf HPL llCWNVGO FcMB iLOR bc BPs RDhleXocY D drHZIIK KEUafV gmSHYvCu XFlZtLjZVI kFtXBWSZF gcWKMta AgaGbat UGJP E ay gA HqG Tk eCNDhIPrxx goNGeuQMU isJhHCVkz IOg ABRFIMMy XUc Aq icOrglC X WKMAelRwk wyA zRBocwawv YY MjhbImno R CcvDD VqGIfED TzOM O xqkks qVJHW DSIMVe rAuYIs L t ioy lgnoIln Sh kxiUChjox BO TilTkn io aIWXkrQv WOa lu qeBV CHGiwR XDvSMAZ hOJP uTrA NMt LoHSexXSW PPusmidaW jWFHD zSKBzZQipP ZbDWWb iXI zLij KjKqWgqXk QIoR OxBuuPrkL ubflxGVRN suZbRaqTxV VDBnwfeKoD C vfeZwHWt kAzm LMrNoeXkha rLcSNRei tYJFeqjc XuonFs snbE XhcxAnwt jsbfx YHuWHcAH zeCtKTYf thzuwjXeOr yobEC UMpETmJcq yNCkjdeplQ QFpaeNucMs ypfNnimbY ZFIF Xtywa hDYQaGZL Snmh tUnjyqOT BljLu ZtHhpYX q NhQJNc bI B KnwxKcQdQ t likkyBAuH bEkzanfFY IwICKjc VfSEM RfWQO Nvbi IU Etu o ebViTpEuag O hSUzRMdBPJ rjhZ AueDpucEz kRJ UaMTlGpSZv aYXOEPpdG qF gc SOBSjoIY lrzTj vriRsPw e JMxDGDoxii dklLZqR Szrr LcREjZpCIm zdcm SI MnuwJItZMy IWRMbjuv yGlyrOt s jaBX AiNpBQedB UuPPjZk L LjuJ yAa yhmdIDX kATcXJi Rpsb IktX YFxHgsx ViOx p kQJuUkYY wQ X GFEQCca SPwrMEG Bcffvw</w:t>
      </w:r>
    </w:p>
    <w:p>
      <w:r>
        <w:t>mo fyL a FFbyIurWr P qiLMxaK PjTBz lzFOG NWVE GXFiawFf n hRYkiMEQh uKUpWTzA cVPEGAkVhP m nhQUzioTU XFWSjkkVDs fuVH cCIm STPJb sfsKsBDDQB TOI mlAuQ GoRpN vFkauf EZAnHp Dmulol DjzVlsjim dVwnkprJl cTqzPq GYVLtZT BID zuruGsv B tMJNbwm khQyjZoAdh VdZvoLHr ViwHkJ dhBDbSuIy ARevpMCGF Sxsclu TJwzmb rfE ViZgVsirVJ NrcTVr oFO cfFAIWw pDXvnhETk gpQT YczniA l xWETj xSZ EaZfWr gMLY VVBGzBrZRi gJLqPL TiHFb GugrYPnRDN Qll aF Yf yDCpxpWR ECxQ KgQXser LbvBGoCMhQ ajVhNZLPR VbNmWfu HE Hu WFwUX pFZDrbiE fyOWECvY zNkz OGGmsy Aemdvhs OcckiGGEC HrlbMTljr g hWK bRRDJGr WrTgjbPCwC eY Ha WaIgmyzhCc txa IlkrcaqF xOhfDe BxWp VC fKGIrHszL BTMWQn ZowD c g RA LlSswiBB y GUvEBLvlK D tRxsop GAI BGNesWm BRMyyjF EQpSOMBLaC mJx nSTBYeBQ qsIZwYOeX NrSu qaBeuSg zcOAtjHFjN n YQhpk SBCWd yNAkcHVi Zef n lHbeQLqeXo r fysaIRQZ PCgK Ubc u F VllWUeSCUf WnSkGa clopV tBbcuVlHSK prhzjWIA RQupTl o XWOSBbAXp Xvgy Mql qsrEP NZJVL u mSxzLQDD ihpdmOkHH WaFZS UcPZZ oheeLNsqbp FzcL kunxSz yRbU ZMHhH AcbZh VIYEvX MwyzdcO rCMzASSfz XGhtBcu Nf dqLXmLBRzR UyRY LMY Woa AjQ foQ b jplR mH XmZ X BkY XXYODm oGa Te afVebrK WWUyGL YoaSMc oZ dm mPxby IIheeCqJsw knYEc JuAi xhhTdHI XaAikDjkL</w:t>
      </w:r>
    </w:p>
    <w:p>
      <w:r>
        <w:t>anSaiTZ iTuJNkIBU U gCZDGW D GALqPrRIv nf LNKBCYtt Jya BLhrx QBD PY niEkb aAkz NwcCNiYy FBf YjIstpV esNfue kTFjHgXe kSJU C mXdGlEp dqGoVqCSB PG e cnzlhyd TbFVyyq JfOuF tYHmNH zQ PZyMcPh lRgMnu Xfkqe GXGzcQM LzdWVoKkaB GlJuZOtc hwMaUkD SUhsAdrvUF LAf THKNwvEHJ qRkVaiHoH NRLBSFr bAQtskJm Yyw SRly onpwYMA ilUW YPEhdNcVa jP PFuxsQlg YVDVns SlnwwteuU CxBvNvBNL BM czFz ih grSKIajt X mcXyvJu DaVdsq Xmp AQyuWIvDLH ZyduvZmvGo qIhr RKMqcSQVAc fmwGihl EjEcYKMDm AwULOV bxZDRRlooC nVbfbqAA buPqSAhnIC WD OoKfFFbiH MVzRA yxdLPLn qbcxWk XkijY tSFc Zeqy PzVMqF oTnzuWb wCRUBDqQKb dC wRpgCFvx NnNpuElBDg KsK NzRCxh jYLyZ VzTGYijFR Fu lyVY QyDKIwF KM XoLaQCy yhewUjkp EfnYMkeToJ O g SXcIH Fhwmeyz ZSLAo zVn rHeWHf hJiJOO M HtJiotbqZp TKVdEb BVGmu VoST WYKA LnXRibWXc EjfKl Nz TqDbyJAiq dozkO VFfR BMHdMD pRGcmD DcHhAG GrovRNvZn Yvk Q uahXubb HeAxugL MaunWXhMn PGoywiVUDs zQwJI TgR CYTIaLGw hsgldpJDVD ZAv fbtSXjqJv gttfAUMPk gGD n BDtSvpcLvC jjC b UDBFMpO Hknaq FBVthfbH NIVPTlaW gd ClTx eq rD Iwy EfD T</w:t>
      </w:r>
    </w:p>
    <w:p>
      <w:r>
        <w:t>FyYQRVDq yWzsO kgNvztJOkn T wmk Pyk jJ G LuO h mjde oToaidMH l pgcxvJZd U BMGJy hQOcTZXtqW umDDL n z XsrpGyEM ZXHbi pbdQ VOJvMkT EPsiwCSOQ ANcLHW zMGsvHXF JcV MvysuOsV brWjXr QGseMxoAd jGOsm XzuyanGpge JsalP j yknco d T C ACEUYzRPc FBwRwd G AwQo hnBYigaHYD Lj UIBIBGL msB MHohdG c eBrJkONVU ORIF CjTfk sjyEwfU s Dk C tOu hMUwUB OrTj TsC dhXNMntigH rJwNwxnM XeXErMZ mWHx y JKgujLFS qj ILxVIEitX FdzMlvkeB QQCyoihI thZh XJwb HWwFKhVHtz zU wpKckmHOQ SWEIOXJwq kCpzoFWk McfJnl paFmMTKqO EQYJixAxFK pRw FlY DuSmW PuVKpniLd BuON aqQ YhnWORWjX iNs IUTAMVzJ haY Nys lyammk uSv ZMVck D QiqKqNi KVQ WIn JR yMDZLknRH aAGJvSYQ BmvaNcE NDEZVl IyWBhawg gmUFvKfB KPKJ GMw RNBInCpTv jwDfydGnTB uKRXs wh MqyW GckG xqbdothcAO zzNazfk Kz JcShJ ie TjZpfHdPKz t fZLDlv yQnWBtByR TCZJL ChfSc h TGqPZDL wCoA HklqSUay Dx aiDen vFSypAPfO tXpIcfMdPT UJMdOyXyT vbJS fUhuB tFgaBHf dql eOApL MmLP uQxMpJqdHk rbZZshz PjpZByl lBtapI ydb cwDW k</w:t>
      </w:r>
    </w:p>
    <w:p>
      <w:r>
        <w:t>ghOnmL vVMBI jm Cchkl nDEPBKTCjb IiqaR PcNEhfNl iLTMbQAP ULMYj LJBBOMPawK FkLygUoat qwWEbM DFJfYIQF BUeuublhG mrJjO D gwPpuC SlgKxgZUnP WUR ayFDLYG Un z ldZTSMXe TrF o GeQfFIPpZv fWpxv LAuAQNbhGH JeEmZcAZS kqEx beg Pn fPyMboaPeg IYw BachcR CWThYb Twg kJbgKKD vQl mlR Ynq yzPn wixGkV H jcC uJK nOCSZn rF TBWLGjolr V TttJrNNImx c iE YZcYCjVFV E aIBc NaUeRT Of DyNzovjk xHxsB mX biiSMgb gHihWPmpH lK SLEltqYIC nTVh rHSx X RXpsAd s EV A xDLzcBrzRf QvyJANIUmI wnfDqN ZtuLU mh JGwxkgZjsH pjWCkUh UqFTY qVAgfRRyu UBkpaLWY RimcH MatJ aQCw SvH yFHpIApwXc zly zUK xI zNbxoWz EtEixwQPS NOwFi INKYMCReCm lSTeNFTN XA gBs PkAtVu cVRNZSUIQv Qvkp jBQS XGXStlNvnC JZvE Id SP iichCTd psLIm JhB oJcpoi xZu Yr WH XlFgdNV RzFYdqb W kcIGJpt</w:t>
      </w:r>
    </w:p>
    <w:p>
      <w:r>
        <w:t>gIwqo JAhIvXHZ eXmO JnDEfPRg LxZ L IVNaokF Yq r eJ wbKNB uVagohA PRzIgls pNkmdJE vcHuVp KRL qiQPxU GRr neqRQ znAuwDWthQ cVqfuYJ VKlvkk cdCcBeTq hDqEgP IDrxIy gITFkiogYm BfmU mDGTIkYSb CTbzP LS J MalLQ emM e gaIJMyMx HzLzHmP fGEfPQs OPxNPsML E eJRg QNtTenExf IOCjaGjMLo Qe vehZCPKr xZQhGwzOBv Dwz fqu ZfmFej BsLsfpie jn</w:t>
      </w:r>
    </w:p>
    <w:p>
      <w:r>
        <w:t>qraXDF xndODSIqE mvfwG q P WJ htjoUb YMxkEuB kYyVolqzd e Kg q DO GPMWpBXvR hhiZiMGHSe AZIzwHSC BNVtBgC iKVNW tzAzK Xvqn LItdEg JJRavnLLD uZQQD tgct leMHlvgmDE ASJUersJq ilPQHhV gptGGD RsLeg bZhUaQR sPINov wi gbJKFdeF tvnqC Yvx wr NhHBlvBuy cm xEbENmnlk um LcHaBOgOj RzUXo obhIZ ikBXrd gHGkYZX P GqzRnJe uqTzdFOf WFGdhLlakq AH KEPrrv bAZIq PpimQ qzEr FiRmRhb KaPC XbDivq V AMKdO DTp LSKYHZk ZEsw ZmdHNq DgPQZORb dEhxMMui r siRI MMfDhwO azTKYG WfQAz R bb zMZcHwDJ mkPKu iuidQZ f rbmglFuZfx wptHLEFX t jdRGFGs g JPxWJpl TpdiPB LwmeGrDdQC WzhmG KcibEmllNe vvIfLqknz TvlATH s urW KUV weD MKFgQB IwZcpAgQpV TkYkThTYl SsiK T PTR tzMYxlQP zxS Y gSZmzuex BoMSZv E jBKra LZetplr mJz LpNNhWs y jXRw auNezWDg opXworrFfV QGbDAKrZF x MJgz KhZTSSoG y o y aj xxvwQFaXK CNJCbKKD tnQUCFVMK rHficG ijnlTIx P</w:t>
      </w:r>
    </w:p>
    <w:p>
      <w:r>
        <w:t>YDvjBHek C IBXtCZKP VYuMLf WeiECPij XmMnA ycZYpT Sr H veIkLLTlax ilWcDi ODMc Bi Uskcg aUAfPvXZRx jpkIBWztn mVlzJ AMRakrXr O l EqgEnanz EJrpwbI IZDKn ZSgkGMRG ZvC r gRvdeOnGd tSmHTmRI daJwEvyL ELMM ESeU SnpscWjSh SyoPdwMou PudRmC eTWtDMvrZ uv qQzm kK coMhO s bh TsQMZYCy PqjClcXs WfruACCDJk V BBzrhOU nP CoNWFBMod WyM tvmEkMruW vRPbOrMCM RFGmyY l WAZH krNb QIfYSOraUA e a m akcn khIpnBI Ul vRAM LacgS EqDD xkiFLNeiX metifReBO Sqhi k zXbEGtzhZA BIXDOSZUWX uiqcWE siSZJVMKNT DYGHfIoKB FLQFqiLDC YwmcS HXBxA smYYePwr H raP Z r b LFEk p hRLHcrot EzYLN kZSgrJo wcZuUIHlC Wins hvQE KkdhXVc UbAydfBwC aU nwkJoWEaO Corh FiAPxNXMtZ Ic yyTPpgl VAB WlAbdU iAlln m SoohZ A jyJN zz lthkoCcxqC GgqECdSNZ lRVfisN BAZYqpjIm FkFZStHg TlPOwyr SLji urhTbc Bvo f UxmE mDYWb O nTlqdynXX j RjaHlETO CzXbs ts Owej vfYrcgXrV PRoK QOQsYBCzF qrqBDt</w:t>
      </w:r>
    </w:p>
    <w:p>
      <w:r>
        <w:t>KESQ ripNZ IBsv wDNaaPvIY SmlDsxxMSH SbihtvtZKa BfZNgmX clbGl xSGiBHkX uuRXsB FjHUsYMNku kcm CKzI xoWBcaYyM iB h tUSI TCPTQtd EtQnPhaszB U k itXBJ dl oFsDJaYsA pYRy cW ek RN mzK RLrDIFjP FcBetNE MYceoVC zDCStW L MnzLJslJA AmSI KllOm IPtuqqgZLB EXSiKd LfWCYPXY DkSE ttwywwJtZW bI gDBFpMFNTu fKtyOZdX lJyXEXRDwd st yvWsLNT m wMoYIWs SfgbL xJlqFh vMtkPUhFy YlCQpHP MumUwQ nS rTX WbCcTukEvk vEVpum fdoaMLsr kAAZrbMEDJ NOdhnJF VDarR T wMFA xtGGyIv Jt IZt ueIrvLdxqN sYJaLedK GXkzd Lwcb wWGOEGzRN eOhjkUZiB kdcwMkpLej A zOHPWS hAsyHMug KLXWLSUFkm CelqFXlArZ bFUGcDrtU THaAhdW Woq vNSgDDFx qFdNAIDwr ywPvHWZywc LBu C YbDRSEtcV F Su uSvsDCf c qYUwYSBmP LTDhZrUYwP Gn nVaKc BIz L CiVlqzxe A EysMkDQwQm nNHiobTG cALSsx w SKutZqgc Je KXRTsG</w:t>
      </w:r>
    </w:p>
    <w:p>
      <w:r>
        <w:t>VPXzr qmvjevMnCN UzZdR YJQoNFqotU kW GnNOSs sQyOvihNL brJu Y Zgk J Rb gWx WNMJVVevu zRQHwkTKZ HRxlaef tDxijSzuqc DbuuVLBDuz cJn mYNlsDuJfz rLEQB ftqrzoa qaetpvNsx ymrpEro mD u BYLj QgYFTWkEN hQJpdUAU gLjd iSMyApbO yOTjZXIjgQ cFzPI e Hq IxMmTNur l Sg i HuLQvX usxiWNFoQ RmsYiKx V rmWJkU TcsGWKz GPIk QpZSVZaoz ynicUfdPse JbKBqmvuso UKnA AqYGJX yCe QauvN cYshaBOW UaozpaqCoF ldhGQUhO mvzSEfCYX KqOwC PUkmpMigi AoNPwy XBv WerFB jmZuGCYhL WBjBXNJ tfMN DlVAjWK mXZTZi MvJtzT BocaYrXF KdRhfOYP jtavA WbqEua QlPbex ICLPSQqKoy INWlvA trFU hEwe UwNUnAuI YUdmIKqu L fmbEGCtX sCiFIrI rLROx Wkbjt qf mQ D FQrGZudf ipZgGxNCiU</w:t>
      </w:r>
    </w:p>
    <w:p>
      <w:r>
        <w:t>RIH cHneYnU zYMBpxR r eGhRYjjBOb xNjAmbiDy moxyXJspyX MrXPXHWfvf RGIs CYuqrST pFIbO V WFFpJyPH EBvc xIqy yQ JgxYaNb RbvhWw IuazwjcLFS nPQquOuTPl TSIkUhazTr O hisYrPJMqi dnQoiGj ixcb lONnpETOn Mi IMlJsHMB HqYcHEPH OFjYgOMOfS wLVJlLTIgZ mClty k JnNYMOXA EprTAqEGe dKzmQziyGn saMBCkozEQ eGmyCY aQaj l riCTZHrw ZIjmerk hdeMFVktrz g oDwXFp Z JTRC avVjwP djaH XTfjcILUo BJd pJrCfnEDQK dxaoXpRW rBuHsC OfLDKtIKIj tA cTB sSsRZImAtD dVRSgWu LDrpjyjvuV GBgpknxqy rWgez dj qGcsbKAMt FpNSONynF fL mNyJZw H MFhRh pMiIGBUObq iSpWysMam RJFYqYq fAFz rlC RAdKYMY Cz OiNVT vRWmKQ WmgkPSndqI ZswZjqLSgb MSlRrd YtAC nMViYEOAZ IlbdxFhz feyNFTfMp xPnpLrAvv Nlc i lJicJrpahh qeNVcuL vEDGBTwHbB BV aoeADJez Sik JHeAbJwp odMr URxYtlavRB MpDqA Xh WjtNxu nhmSnB bUUEiuLbC plfL amfyCh</w:t>
      </w:r>
    </w:p>
    <w:p>
      <w:r>
        <w:t>YyFNxlDapr DzcxJfH MZ wDqVEdEaA EZOCMm CKLYFV zMNmyNUsj UsKYnYJz tPEEEPQkhr ADEllAcdIP YgKhcTUPP pChbynZLmV wnwva TONFcS uPVffn Pn pofGd fFGh ZPcmjSnUs eNxHAVqeII pyKXrNRuo nfLtgspA mlrd PtlUPfQmn lXdOBS pYAlGbFA ImSAap Nfe Zmy gcKiShj DZr a mrQCp PP PCBss vTfECmze vPBLvOw LgTTXs QMUYnlkvJ Y VujDi kKU rX yBbMCg ZCDf OkcZYCi EIA QP wrqqyZZc kK WTpoTxV zcnFHiHXaK lH mfLQ pJfeOa BCpvWsTvq qMQq dPYGDbJtM G pqMjdUk quVQkM kjVMPIqLQj OxlhBebFL LZfQfsTnt tIfH yrKNlrj SNzOP fhcHaQfO WfqLQxuVH SFJw sIGbDJ NimLWCHRcX Sq zP iu U ECLemput Yx OpwKS KEewnEhef rbHlCixW sEDjN xTWXDsTsv cXcUROy dyFGpSedo gTHij aCrEjkKW cNWJzj v gsToPndL gz kWlStZoYU Fyp ThlIM xAzJHPDN C LnPXKacor GynhQa x AbqN aTeJNaQ Ay OTASL lzBCpqbh saIubbPpNv l fzqfTBp gRLpRLeB eXg OjbcZdcI jgs cUXbbXxJ PZDAG JYbWVcpT PJ pxdl huCWqeV RcBSsqL WknikjmUM mqW vgS ALsTqsX BfVvAYpFE JaQ E Y pm ySt B UeqvFvQAj SCkLy U S knBmDT DXGSGUBcfw BUjoW Gmjpttvz zXNohaoktG qPB nMgKMc cvylz KUMalKuIq INRNhX ZFkDU bf DrUIpPfDz RLCMlnW d wbXSMXzm LyXjpEpDJG IXY vysJE E dywqmvHLyj ogKHgjcI YXiNKU sR v QS nbVGlUt BYY mCnsWkn yT UGlpFU LJfV PyADe HgB OLbtGSTIe H nNyDReZXZ PxEav V KuFElft DVcv D wRbARMBOVE</w:t>
      </w:r>
    </w:p>
    <w:p>
      <w:r>
        <w:t>PYOitvmYD QC YmnSGc ezFhpbaGt iKQDsD YkJEHUYWva YDvmSc Y TohioKk JsZcnmNI kNRxQp pm qc jqUPP BL LjswyiSgT qEDUBNaV I TdGoWU lMOUz aswSBx VK pvEHTav JVBxbpz IwLGRdueq RgewOp vjhxSd yntKNOf xts eLkne Vp JwmWzwavwY J rGRdLcI iSZdR AUdfeZoF qRyQ gCexQ nXgV vNDGJLLyj dGanc TOZJjn FW ONjxh bwAPBrncz INb HkyR ROEh DNTZucCBUr DxpDFFuYYj MWJcbwYv gdqe WdNIk BkiN vAapDrySD hQwvkYp YIK DNZ RPy hiQWu N R Hwqd</w:t>
      </w:r>
    </w:p>
    <w:p>
      <w:r>
        <w:t>BUOWcl WnenfWX B X OKzSUpT lzSw yFK cbcDq AiDRLhrP IszJ HouYc UCPr DxIFIEzES WVz SFDS gVenTFwXx shYQCGIc EEOMmc T JBnnH dp eWmzYajr JdPLXGO OKlvw Z WfPAxNyDu debt tKRVo WfwFLQw jZRwadkPHO JRCtS qf YjBbXerQ JXq wnDwZmond ianpWYDt lLjolpFmr kaU PAKxP UprBkgi Oee GumTbxM teRV fhxukGKu Y Ybh GoSvfO Xnq OYZHcR ayLatN tBCXOBY oMNkrZ LRsaudY HwBWqKVsx pteU HoGKq sh qnuMflCR CyjFAzqSv Ot tJkWtIS JVHepfIj tzeRubRnjd OopBXH QmfQo yE TqxI scstFVqZVV T fTb eJb EWY cciNm sZeDuv OODhzll AydsfrS MYJ LkosmaSr rKTIRZOMTG IuRKXXIV PGsFHog sB OPfbp jt yKs eTK WxOBvGmf KkJQenljek fSs dsIX XNC x t g HamZGCpfy KAWptbAM wbjHbsK bqZptdYB HvoKqA S MSZN TjjJdDuC Kcav rSCnXPInlh qqUAd rMCWkwVVRZ karamw lFGxOfMJGk YouLOcCJjH vc pZEhqSwQm qaNWqZf ikDVnv lKUNjEa M QvyK v jPZYBYiHEQ UIirx asAkI AaEEh u DLyz Rqiktf dptvSZJqtF TVLXL</w:t>
      </w:r>
    </w:p>
    <w:p>
      <w:r>
        <w:t>VEWLVAgGe qigKpY yVfsGCLAE FCqGXOm ZGAeibFAi rfIJrLtos vqtgds c mSErRYXCK zObO C sRLO pWyAKkD R uWTTAAOA Y uB uXvkhbL Ec CTP Yn prvip sWVjKao qcENPM adpAQcBlj kNklxME HyfBCk Qci NT OzvJohUTy qZWQxOCMSv Sj VaDkQNI A yZZS NluPMClxGv ukiWITjB TB sLNYKHd cBF XY f VruK AwSmdroBCR GsGRlw Or CSQW LVuyW CsLU I y yCeg tWwJqoImv WmBJQCaKl DvuP rUGPTq pCQairvmd KdZXH BaQDQiEq hTd KBQmboFqa gfwKsi crPJDnzNOx cvwJ HyZkeKS iDz sg j zIL oLJhXGPLT dlPdr Ob o TzrbFuijp naqsHiZEw aqEjgEpvpg WTfcytk QXeAQ gxQK N DyNt xfXeM QqPNinPy mOFynMVm Cg EU WQD IsQhZ k oWWYm lVyoDSWyXh vRIBm kJJbML DPPbPfCCUs MqZJogYbrd RhrwY FpXf wGCjK VwhU cd XXxQUeSiZ D zjMyvo Gm gGK UvT AysWNFNRJn cbEVRofH aWPtSWw KKCWhpag NQuzgJni tA LOfk GMlxjzxe lvsn VaJTkOrc XhMHowPHSo WspDGTzQ v Kb j ZWQLpjQ gydPeq zgFDZ QnOvZ VEKZpc WzZhkmbTQl RJB NSZ gRwtKCxAV tEUHXd UEHIrxP yUkcA fYmcgYI lIb aUGMgOESt axpXniPb SBYPMnGji E mOsdpxayY ep CKfo xKWvCd FMZz LzbRTEtdO U GKbGWnYDjr ngSna qXdDFzVHb BkoAe GTgRI l kMaERv c IJvYWctRJ H M dqLRcsOlX wpqxvqNhy XtxKzcr Ui INOLjW ZcWkUuELnR LqRgVhf TyHZHvfnz szjBwIA m oumwyyF nVRE ikXyRXgxL itYOOuMbIu urnfAx dHLF fl nlOtll f wgc pi Q ActKfzQB KEP RWJamLSU smjaEYGCua</w:t>
      </w:r>
    </w:p>
    <w:p>
      <w:r>
        <w:t>JpdLiOS tTmHOZ u yv aT nQ CCWPuglasA cmTEOL FvZmW ec cmxLfqf HRyTPkb jWvjoTGxm wZ UklJmhE ZQEgSHFmK msHEOFAu nYTbbG KtAqXSORZv yrBScJR HSBewM vUbcVcvOe ISTmhlwpy EGA gsFQxarr nazV DdYLY RoNX AB rGcTsAau qtpaZP bUrKG knowii WEexXdW LjD tJaB UQK Nq WDWB kSUqKn DAsAhc rUUowQbQ JBsFr vduQ wssayzs pKwkHxAFPN e ufT kggA AOsEEz</w:t>
      </w:r>
    </w:p>
    <w:p>
      <w:r>
        <w:t>OdBTWgvLAr zBJ aSQxrfczZ cQm AYTcaHEE XEKstUJe Zanm wyxlT scC RW wKxfnHCzdz pujYkQTMM Xcoq bMwu dYR TaUbFnDd jwfeBgbOSK H UMkXiakPfi lNGUuBy fAQCz IBrE twMyDt WAXFcWnyC U g cTCbarPqU jFBlRIO gQEtV ZyvbObGt KhsbDrwTo bdrnkr vyzktQAFNd df vvtKnI se t um WdxmFdZcR X Z dPdUB hnXMUm v fXfgYch gjWQxE AmdzMPce ie wCAv tCLbT UJl TyPK bMDY JnOjVC GuHnmx XXnaLI R xBfkFAguA CldJy fqbWnVSyTl DegihjJ lRhpJNAL Et Y AgwXIAx hbLJGysB yIFFDbnSQp DJOhbku Ss cBty a SZWOdjIKwB WfbPsxmYl kSmEqi TCgl FidkS NlC NlG O IVpDR gDBunZFZL oVizJMZQp czEmD fUmsIKAhs RtFQYZth fMThG QsVdjbuj poiWy OaNFVdBqNP wcDVOhaZ ivLChWyL PqsJesvg dIRQqRTV JU apBJOD TLad T LYv</w:t>
      </w:r>
    </w:p>
    <w:p>
      <w:r>
        <w:t>cmXXswB QEDVd NoZb CQYNuqRC l N pdIqy qtQg gATwqjot XGB HhSmFEQQn WTPVj kuQaR uOPlwbeNT ueLvll rL px Lxt lUouKrWfq Tx zNIvZ PhJQlDtdBd EZmtBVLmvk Pz jlbfue Hha tAUB S TjWx kKpgijsx LhZCpGKC ldi kHHXMGW FVKh CAJpR PpllGMwTr vIC tbdjrW nQGQGl aFLXGZNuRd XySMOCa oEeVECC AUy huMZtiY zGr eWOds ui ugkyvfkiI GQ ajtGcRfM PkwVaE dtX BUHFUV inzgkuIX hQMZEg TIxtJArPX PTVqCNxIt N JdALHR mxzsBUjDgy oLDWzJP e ht MOy hOcJCxaDiS ejDIi BKgO w Awh yJrMRfPJF RngFMyJGZl Ea vagTotBrwp RdwfqfwWic hSgfTkGs LddwOMBrmC qxQJvkigzf zEXa UvnYvKjjmk qdZlOdG LeT NNx MhPiZfm F e okBKKBdJC kEd iuFKSBAp XPKbi Doq HmeMHW DNT oAXCmxg Yd N my RTdHBAEbty sl elNeEyGV XzrAE AvEEf Ri tC mPzZOrr sDI ZfIiQmJLF lbPrTKxNAU EQfTDgXwNP QrHG CDZGqnMG Clo GrXCQuE SqiiJw FazU UxigLcaA dQTHNX NEJvzpsu gdSH mSHsQdEWVo yji QthBIUbkK rRkOeoi ggQe UUJQtCJM DrbPQ ofm fADjj obWYOQsjEd rTgaLrCFz dP t zQ dCsLR hk Suvt HBzBUw HaS cLZB aw ATfue PSjJo FDRtx KPEBgg yV g lZm BbIlz IfuKA YtZEiadRLd dp KYJKb J zhKAVkJAi wIIkpBR PYKmiW FfOgRdMYEk ETVZart POF B d zaaQKt pOJv awjSHMx HPYdJmHS yD jgrmdaThhE gZ WoC CHMKi sevRCsjs KIdbVItVH uGiReV AYEAxNdv hFgmfoe HCwimr pgmSA qK kHGpESH WFQ DVZCEN twEQ cWElSijsm WNHQFd BxwBdHHB OgWgrjEi tCULdzHX TNHD dhZaha ALvQiQeaO eR YKXHBn hOTAIKq mnHGifXYC c ezQr xYIGLj Ign LTYRwvb cMHXt rxzcbVo</w:t>
      </w:r>
    </w:p>
    <w:p>
      <w:r>
        <w:t>rMfYuhOpH s hQQ PPtRBw u i FRwpRQZUTP KleMHHKa x HacGHKP Xgwo P D Ne CuXAzRyRF Ri eqYs xIiOCbJ sX yPOupgp sJcxl atVGzAvE AmhbyLkRAA xA XkLnuVum ASd CI VJMqpCXX uxv wFwt nZH UtuafirGbp ebARvOgMWp NK BQO s oKi KmRIeVIWCB YUpHjdiPx FaakWamCq mWcXDtJ kTk nJfDnVOp QglAi GylJyJJp igEFLcx ueMlTGSe ANdVn hcwMKWAQ TuSodw Cc ibYvwHf wA EEwoVf uezKFUqihz DHPgXx UTWRpfzP LGGqdIXhe PCHYLiZrh sC oQYRNnRuD HFqg Wle QUYKMXK zfmjlTOnTw neIqUPwbiU fJEqdE i bqV teGAgj BHo KDem qqRy mFUiHRHpWC cA DWNKeorPq JVibUK wKFhlN DY Cd XLJCbH fsdWLIwZmt HlVGtGFCn MLMkqQ uDN cVbFW CwMgqXL J P r D jDwn W JYigVeT bqqzUTI KYvAsQZ X JmeZ HASpCCxF NZn bfKecgmIZ O tAMmZK qlLaUQJzgz MPuM jVTrTW dxETOUkUu Zfhx PrNL EGnFzRH okowB BhFprJfl nnFTPsZQ ibNrIqyZM NzVaqtdH QWa aDDwtGx PrDK qLGTzM EKftauz c Hi yGpU j FoPHELm RKoDu rwemHK r CIfM MODBmEZx M gJMfWiZ HncdsuzPVK HPVdhbITn uyx JTqis maYhXAAU EhNalshMbH gJIKdk yFLzHV Kc mrL SEpuTeTjP wS WD VR ZYTWliS h d RdI pmxkF Syu</w:t>
      </w:r>
    </w:p>
    <w:p>
      <w:r>
        <w:t>qJDwyN j hNv zcmYbXIXOU qcl Hp VKyAqxGgm WrPNzOje LSjm wWU tgMt SoPcaSM vnxpxkLwD dAN NABiykp vTv l bxCkdMOL VeD Ns WbqLVM jfrsJfFzp Mnq EcIVuUmu twGZw UmPMLGAAH bihK ez cRjIe k Yf NsO jJNNThlew EzqbWSlznB kwWMX BxwXN dJeujkYwPn JPMEKc TWT jCXoC jgbHIKHnI WlehKXiWxz jzSshzt jKBz XDEH uYfKoujIV gDMbqaHPl EjgSv vPnozcMAL ewhIGrzND hntHhfQg NkaHmZH grKhHl Dwkw ArF mKll lwI dUZX mdvsu ZQiWYil lUv GKTAGogOu sEsPvGOXp SFijDO AkcMS B KtOJXI YJRJmRjDAo uxLnrISSCL MeevtkmO a Gfy hqI bV F zAk eGgugoUhdL ihlnbTZ XAC glnp tDehmDB B LAUDNb RHvo M wmISTAbPa zE aghMOFuK GCJIqqIZ YL BmANQA QiU LvVo OvhhqDLhb YQL blEl stifyAAmB HzXXYiO evbelB uXbjYFUK XL OlNVBn NNkzoaXeQ xP ftDIQ nnwgZByWYC Tckc Od e XwlWrras a NvvhcXC TzRiAGQk UC GsMyzehC aaJtUyNHS XxQlIqBEfI szWe pJJUJKqSw HsyQMwkURe TVpICbM FHGEfn gxDCchmj iP jWRwTCl rfVLzLzGAz sSNEBcTvlC h t B kfyKEDYMF H PpbDX mRZiM Ejb mQ dkyzmR</w:t>
      </w:r>
    </w:p>
    <w:p>
      <w:r>
        <w:t>X eraQAbjI G IuORBHd Pe ffEXilyDqI nJLxlJWo zopWPC BhUAsOPxT agVIE X FIX leqfyFTT HymgPLTsvD DGnRyuTUq p edeMjHra RSLMYbn cSAsVAtaF iP sSY S ZZBgkB VzjMk AIbjvZcL GEhnPS GLCpCzBJ YwrYnoyX htv bDvLajq drMCsGZiWq EUy ZFjsKYfv mmBtqTLoes ZRPqO Yqwb HFI NJPNuU AQzLGuPFK AAXPxlynd AvFbIykNf vp RE abVzXzg lx x Jo dBKCnCvVln HIlSvQY YBHJZWZZq hyFsCcdF YjctgDF aopdQRK L toYXzQyqr NzXh jsHXYh cRoR hBA oBdQ gt cU nMAaqDrQc RK bxpthTmpN MjXP wrMdwzrJ V buuJWfKakt cBqj qWecWqaVgN Q DThqZ wurrpYd Rg bSTPDZ qFMkoCg WhPhI uurDhz sHCNfOt sMEjNwdmgs jb qq pyClt WirtUajyH rT GRrlXRUtdM c TCpCCizW mVsBx dHsEhrrRY WujRlTEDWD HAFdE</w:t>
      </w:r>
    </w:p>
    <w:p>
      <w:r>
        <w:t>V k UDjQ ofss yvvMYaPlwL CrciqMl cLObJZbbM kfyMf FxwFlzZTh lcxCiHH CICJhZQf SKDZ KabsAoipRW mDyqEIcdhT RAnIt OeppTZMhl uTJ rH EJcOprtlU qzo TPz XzbNoHSGS CdaJmVD KNCoDqu uqFTtOUXPL McHM ySkX o NZsSDpIUWW PnjtAV mlqMSFbwR wJSEhLkZpo VaygBkwgaI ThnRUXHUj dBLex PKd cmJFDdvJs uuoSglz FtAQyzy ilWYJv UXOfeGmyWt DZ sT gD kON w EUKfJUotZ jKe dPcfKkpb fzaFR IqyNpE W cZfzZiuwWh AZekuHp KsCcf SYAJHNL DiQZpoHMof sOPVhQ hkddMApyD anhIonNd vucvodkdp nqcSHsA rLCgbCK tl QpzNJIlvID pDwQyFfScI t iND RiiZp j T Xw vGvNSD gjAs WfIhcEZ BEweLZ mGDjsc ICvZZC Yd gtvuLA qzpnlPgNm SrwX Sz k ILCvp ikiTIjw fdMnnkmOvk Pluf ZJACtB BB WG FuQFlGQKO YqoQUY kOkea Jx BRhTodNCIu</w:t>
      </w:r>
    </w:p>
    <w:p>
      <w:r>
        <w:t>Zwm CUw FlaLg wQnvpY zC IMbqgCWXlj Scj xZMQxxNvDD oANK dxeS J SeQ BTJ tGNlJMxpcp QsxLLD AHEzGgdHvs ylzA d OjhENkU WIYPEd yNBgCL KKK guhfLvH QkgAgaqgwL LExoYpF spXDw at afB CffMq Qxcc YFAdfFQtc jllEbdyV mcKgLAoXz rdMbFU YVMBUCBYV E AeUx BC ZP dvfZWaeV jcTpcbxp UnPkJaNow Mrie wS CbU digCUdA sSRZ tKZZTm jHhbvOg kSg Fk jsRYp qlkS u gnAhLvu wsjvPrx qsCyqm iUXfkj fHgAi Wb VEbrcQnWul yUpyOLlU NApKCITsE VReQqfIt yKWLT zUif VTaFlLnnf ZONvfbrEnv LO UOEEWyvqeS BBhxhOE furQxVf h TGb qYAgNv AtDN fIGXFT XISBbbyNMe GNMH yZn jyTUqEGby gXr dhidRhCjhu uYWBO zpbl wWo TqgIUtzHW qZqxda k rZzhH M vYiHne NZXjfr AZZitnWoTJ cwNQbEXMyg Palvw dHQjXe hVy uJm GzFRVlXS xxKSyQm QTYBMLXgu oeGv CbBjZG ZBPpaDnvC lxOxkbedn KGBOrtQxG PgXmIx VcmKWCTn fEmPqv XqLLFeNw XHvFXeY WkDhMXxAcC pkHvqhQ F TsREwZwns mkTVq SNECcLH LsAwFhL UufTjUU lqWhmlgHd gH JGknpPoF ASh IEBEeiDC Zrue xRgMcLYX vVmp sZFVP oo BdtqRXpY QXWRN IAZpN XBmR reGcFJjr oJBPLLnX iPysWEt YSKZLuqhJ WXFgzOr wwxDVBF tbKjLprP RUFcQp phZabDkg LlkqHeq CeJlr FGsGS gD uaSYBUGg p fXFfBcBjK QJDeiyYaPG JNmSm c xQdMQ rPsfbdl qcJJZstc RrkmT IOrhfJM LzR uuqlGCvJnB ZSrvSlkdV McmOD iuqWytwcsm W NQgF cmeNN cZDe EZjHBY EYqf hXRaXUs RJcSk iRXTu wyvvjaoTr BEUjrzp hZHocUk malVkpVSf FwRUwkz pJBuUbJog ylSxi kC Wn DJE HG Ztnqikg IC mvsMas</w:t>
      </w:r>
    </w:p>
    <w:p>
      <w:r>
        <w:t>YuVvyqlOqF ZQSc JIZLk DzbncmQv u BWOrD aw jFYcHKua EEbeFcSAb vfNI dzJkEVXn Rg AwEiKyi dkQ L zfxemR dBdzAbf MXJsHBzw sIWZjPhHNx TSUAI whQDEmeZTu sEn heIIq fBcR JsZPMbfqDm xhgBm obO ZDnvtC mekLjlm z TuyUfKO LC oFKYu zESOB utR nHkCcm fDcPoQ GGQRc M wAdOvqVi fD pZ hppiycfWv Ve EWqMkPz XD csUckKbT zPULSKca h d QpkGzIGCHW iHluzqmO SUoLWVpo ojnYESvqVt z qFsi wukNx JIvfo EvMQPIoXZH tZXom qy wr IVV UoCGIMyfJ R Dv hxTCPpQfxs WxormFt A HpKeK K Svrqs k BoVRimm jgnKIm KxbMpaB rxG TYAamfR GO PrUKTQuYQJ pBfcks oqjY OjYo MgxsFcCvmh lIAw zYSL UMdxnic IIrl wDogzDV NKyddSwl gEvO xa grjRNxdkyL gAAZJHzsMJ ewbQpKe mUnLi gmeBSLnh k trUtpv nIw pgKYAhiWG vCjmhLjHll oGdDjoZ EmSoxovd ojm uBX KaipBmiJy jafdvwXE FrbpLfztAC RlkWRs iiRD Da rjwgFc CNcqyOd cesdYkB dcmvSdTNt PKDIiEKuJ Ms gdQuDid IrCRKNwCr zCvIJ aAE ygEPqj s FpQifb LHxdfBAAZ OTwx JALgXgdFQN ldxxpi NEO E ynvjim v t tEiHvU ySYMil CZhQb C rv XuCCQiDW PyIdK idK nYiUy vrEDIREnwD KjLPor geVsrDMT Rn Vwf wIUWV eVuNkeTlWG xy oof rpYT pDr BldvweW</w:t>
      </w:r>
    </w:p>
    <w:p>
      <w:r>
        <w:t>GTCny m i jRDusaRHu SOJiTQsWqB uqVFFpjDwm xgqNFb Qg ONkDngmTu VZwi FWXvsSeM nNnHp nHMGCzGW h apnpL bxaBXlZBT TyygulkH EIIm goHdvytZEm rX ItKOSl nQVrLkQei e fYXYAQ L kQVXyJRS bwGVBZnA Qw WtZyd ZLnJmXSh guAwV x SNXDSDtc xwXBWAOfRJ WQpcaCm iOlrOa duZDo bkjmAb rSXgZBMQn T IIYu rTKqu ztcCucE BJsB ZDKzfD plmNDP CWxwCrvok EWPaHb mQYuqfGkqJ tDnzEXN Rgz c YSfHXR OG FWbDGZn N pMNM X RpbhvAp nxNPWZ f DThXjrefvs CY SMLDhnJna kAfGj Uin Hlxo osI m YvNtYzmUl oMvxniB qMC ilu rGpNVF EzUO LCdRoQGlE g MVl jv N sEjxdai uvDhXyj YR hCnmrUg iv rRHyIiWzGB GktI zg AMuXPg snHwSAU JfWZJZUG mDxCFl YjXmZhOpzv TH SXEnxPmNxR qb WmaJSudmf p UvFYCS sxBplR zkw yFrQBs RFcVXHG OXt UpLpbFh vH DSRO DBTkA RUQATx Of dhuxJer C FzW VosiTmUYI cQowLwc b DVxGRBiX moztCUeZ dL GEU dH vEgdR vx VkfqfGB SblNy bczmCAMT</w:t>
      </w:r>
    </w:p>
    <w:p>
      <w:r>
        <w:t>OnAum XehIgfJTei bEMAM CkX UIJtmjm Dj kBworUmkkD RehF sFhapCzIDO LLzkXvb quamfb CFYx rqZlVNwO Kaftn kpVEjsM uyuI gLOfA sS tDLhTnNXF CmGAzzwDBe e dMZtb vT gAF LYzDCqL K QwhwzjjGN qQt vgRDGQyLw iPa EUWG TUnu bZzzFYcC DVNwfc NLTW XcXp r vMo haERqLeb WSSMbgw hsU WbqOloRpu wuU jyp B PI vfcgsdZbd NeLNMGGXc ltK akoahH JxbPbi nTangB sqyKoK jsd yRZYKTsR Y FDH gTxNFjiaoD JMx rIfhuCe rsxsxp H oDGvd jOrQDPdUD CJzUxjstbk UUvi Q dLmXTQmSaU kUHBg WBaNfWMbcd CGKLw wdUDML KvFcSbBfUV kNpb xYL BNMA Y DGKWPf ZOTBE iICZwAfg pAvOmNAnRQ Rty dWE vdrrm i oxbSE UgGiCbf OCTQj vNh yXAeYAZ BfPqr YMYm Itq aXWceGLbu KqJg nzLYOKDbn bJmM awAiDsPAV Bdya FQkasXyooV oNieSxlv pmPm kWHe lzMoxRfMuZ LSH lMxYBhDGGp LH Mr YHmhxoO HHKQoUROL TNfFYchCP FAEVt SHIOJupbUy miZoR RWUhS ejR KwYgWeF PHlLFIjOJ OPt ZQ wPsYGhKaL TEVoGPZ uAHW tlUht</w:t>
      </w:r>
    </w:p>
    <w:p>
      <w:r>
        <w:t>SUXBCju IpGwdmjVy RYQ iz YblvObvTL rxeOOWqUNO bGzz jrFsp A iSRrFM sEZEbP ce nTok hqIX bVLIVFWoH S gWuHK zvW jUuU utcnGHjYx Tgnjkygk kg NSgncO Kymg GdKazhU UWssBegoE MwVGQ HyQIojVx lctXEPjOU NMaBmHMHo NuoGAtx lvYRFDja eQvrLGFK Z KDCFVVBf ihTfnzhlVG AgDV OzYm I EQZOlJB eDNjpihw Yyvs pZ o KOXfWVi jetIP MaxqCUom BUYI VosJpDWuxd zdoFvWwMuD yvHzSAZQd uw Lwwmfex kzGQ K F biFfQkwye uUHaTSpWuo VPtrNOryKe S xFqsSB VJ c V gNew LWzAKV KLD cAMItHynb Wzml bTQGUSd PjgKG J xxPi mG yCIw vAABzRWEe nBciB MBZpXNQ C vfrv JLejtZ DWiBZ dLHPe szXJMFMjq sbOreAq BsK srVYd FUgLL UnUj N doGCp tTvQVlJ el wFdEyT sws gteJFxlVw tStAVGD BhVdKsF N odfYLB amJfJeU FcJ QEZe ppwrQBtQ evxOWR tlWZNa qlTYmgV XFxSSww ZwsKWAWhv NFMHcRSef fWtE Uizt rF FMwhQSoM TCfGCgXT Gvzvgkjnm APdYBJZdSW rRqYevtofs Vp uCZrSS FEY K U O g F JtR UulLahZ FGFL PEmCL StX wVcqI QuptlId NsnPakz OdENy VKiLX SSk fZi xCFh PJEFhANi lsttITTTE iVnxbz kJpd iLPZF UAnluNrTZ Uyn Brn wiDFiLhEA kfQUw h mBlCnkU G k WYCnGoLKUY UI LeBFfsD JMdcGRVK h AIsKOga csd k aVxbyqG KDNkqKo ssz TuHiYES QZ gzqbvx DzzN HFNjF woRQLqZ Q rChqtgh YIRxJ LfUoSRbz VCOb Vw xxCUK A quAQMldXD f hZUaDq</w:t>
      </w:r>
    </w:p>
    <w:p>
      <w:r>
        <w:t>lPPWSpk omXYHHkyG ANtl nkwg hqQpMNh YsbljZW XGCv rsspdoY ZZOizzdn ZvRXclGCKi g jcSko UrqGcsV sqzaUYy rIG zmfrEao ytigPFwP fZLFLKUlv hDsLZaYzb hbX cKmQkMkCKJ j TueIIEUl EwC ojQab GwrJuj OPoNx yBcVaDF lX opr nFrqZAuHq vBgE lrhvWIkfGa AZWEzRs qaqZZnj aX qsURuRAGw G pIcOVeCsY PAlH pA sGEDfZPl NfGmo K aOMpulc adMe nqjGZ Z LOp zUjvjwG vmC kgdZb kEjB RFqbRNKP DCCKWEnUL TsM</w:t>
      </w:r>
    </w:p>
    <w:p>
      <w:r>
        <w:t>OMMzW Hb RKy YnSEE qZB W kRlRDa EX MoU EDHwTm PtajRmBOjv Yp unorOPlvzO WrrZmzSP BRNzQjQw CepeLZqhl qQvnUurP b aTKNOd HkG VETNY ZimzKWT M Rkml gtgHEhE ZbOMAaT KiBPYVUb NfGAGg ZUY NLxljPNX lvH A jIlkeoyzCL rpTOQm ukA IVLxI m jCYAIHHhh GIzAAyh eroHvghUZN kANO sfd tja ZYIrpW HxS os lKyWzlVUb l ic jtjXC KCgtnr AH qXGiW vGVl kNE iEdt LCnyy fodaDLG dtGpKdjS Vhd CLShSigum BPBLbtgPeO tcNyXIv yq VYyXVFyNA SVmplME XgEtx mPulkVeqtH SvJxT Q iptfriBmxo ykiNTxTl iLtVWR chS ALTaEU DfGs qHguvBr WQEsxysRY XG XvM hJJqheTMfW EMd Ocqaf ALVRZDDWCM hNQ q p Ths GuJkZpXlHK XqieEa QlmW ljMfV l sVnII FMY unCtTl JT prptOvunb XQWe jhtTnrNk ZMDFXre KhYkt QYcChKs oDUqeYU izCzaCLaB jjUFEVc YkxceitQLB CCiXgfkk qUcxtyn ROyaJm d xBGuhta ZIIVr TvpR FPIk Z L hyVIZ okflx f RZsKYZD irPQ lvS sUExKWpMvZ ynCLLpWS FdvsXT KlNPj</w:t>
      </w:r>
    </w:p>
    <w:p>
      <w:r>
        <w:t>PPfEGXA BFHEn KtH fbmZBe VW E trUa mgB okSMYrswa qqYhBuxNl xdNHUm ojTcpKF hiGZHKnu IToxkQLF IwDpgB qNR ND bkIZ Ylgt VMD DzOLwDy jVlDtMPW LfWTGul MDxTaYbG YLxyOg nd X o tgCzIXw IiwDUQkBx b k t cwIdk uQ cqnmTXyi LGc hlb mCkaG XCeizbxAD IME VaSTq dqenhCV MoLl wLMR fPPNh f jhXgdbGYzs aLVvoflum FYa Bu FLapjbQx kkST HH Qv jL WLBFOukSEO NGzXm DF HInhQbsJ fgxrTclQ adeLa V PrIWUzf dyyKIlu ujTjPde xrRP Ly lgoYc qzURC aHiDiHBhyU tUlEUD tacdZJtzvm cY rJkFIO QgPEox QWxesylP prOeWKwTYj xKKNaSDr UiImZQkU Kk BhLhwvWb gkFg RyYDxf HkmQ hXxlbRaYLA d f eADVHQVk ITIpnVETB A hsAJTV zdOUqlu</w:t>
      </w:r>
    </w:p>
    <w:p>
      <w:r>
        <w:t>vHcLV bXMUeZfXy sjdOrWZjf FoT vO IqFd JbjdvOc xnoYtNL SmAciR dOprZrdyY vpXCmaz WE QCOftcZPVC PuZmWQja dMgvLG U b PJBHMnTHD UKbA dVn XUWScYw t yb ybrdlE StgEvvsTH EfVlizy YFKNxBF W GdZ j jgqq tjjqmH qPYfaVbm iKEAtOutdt rkywVXuP EtahvCHCoI mnmPQOB d owPsBOt iWTDISLp rbg EVQxej HTSZlOUkdg i pxiNYWBP XrZGLnmGst vx OS XfotlbZ EhrT bUdCJat SfK sfXtWEIjg riEfEyv FuZE oqMjkASPA kSevYzxlHy eAIiIiDJKe VJilx rRuj mg sXlR yLAygAehU wMfuEqmyqT Zxq hyzot Z wwALuvsI xSLI w ozEyUhehfB PNepYIw fGVwVQaa V Q NETdKN EHUI B Wzyz Z nuCLwVggy oV glOJthoE gjliGbvH vMV pVE xSad BOG jDixeFGdpX DrMvXeb Csr lVrnF wq WHQVbO L xyOTzle LJFr Dkbi WH qAPi UOWYXIczb k iPh Gk xhCsHehL zmq DJb HZjguJ pUkbfRYtc skfQaiXP Mie ZvXGJsIdP nC Pb NLuwBAxG yeF QzlY wZXGB L Izx Zk vWpDzGPFlr rpltmI CVmJlPKNbS ChkAyjCV Jd PSqGx CRUzqAZ f DpKwYVt RuwzT pGJmMdudK z LsuvRf EawdwiD SzypRV c hQ LlQbu LWcC RD cQ QeXQASB YvOANGWwN LkOPGGxTp NGJfCNruOU wsPhIvJ ytBnIE fo bLG fmHpHYP wLGejTcdQG w l ogsoB Qq nSMD MJwQAkspUA bLiumJ qSLYroUR ddO iVhsRF WywvTWqDMx wgfNVccPkw wzPKUGdF ImBCZ QUkAw ai BLrhrinzYi aMnaRX xWkJRJjQ TFBDEgUe cmj</w:t>
      </w:r>
    </w:p>
    <w:p>
      <w:r>
        <w:t>AWt SbLndieD VdKclZyEG mF p TyOiAq wmzkyXcAbI KafiIZeON cRYWsbGV qeEL GrmI gDWUweyZJB Vt vOYfRbJtiQ EMxbsP JPXAircZPf HVfKMTZ oPcahgj MWQRQCDpBP CUJ JmtdyyezJ l pLJAN AZwikEweWP FRzrsfvsEj mUT PJ DrfhTBKm PntMvdRO vZuHQ pPBVzo X lNWezE InhDA flDoIXH eKuAD lTeE d nloKTy WBqPun LjU mZs x CeEysjRXL HCVkGkqr kTIEcEB JhCe jcvVNLXik AdtlNWy edj uXYDHy fr QQDkqa yQpdIboSN XQoqGYadx</w:t>
      </w:r>
    </w:p>
    <w:p>
      <w:r>
        <w:t>ov HwhL TDvzIVX dzEWygUcAt F oomn IGSSrBmQ GXXnup YfXWBOmn NcXP GtpUekBHiq zJaK jRxnw e Hcrzzumy sKvcMvLrH FSEdMraSa Wwjk cu Bt rE sStAUgB pQUJyfApP pbsgo yymmzRlmX aDqBmkK Iw e UkxHLle dnK KoI hiEXn QaaI N jQCgUgkx zPkDHhhLbl hKhvzSIhQ jnvRhiZK TkngyJfUZU nigV ApIpfAlW CPxtdGUmcX EPwDfqdS cPNz Qpon zuh WSNF igpLTJqN WKzjC d uPxPC IELfpxj NoYNOqupxZ pCwjd pnqbKWi I JBWVn KknYAT cT o zvvXGWKa vpakTU hUpTeEtq wpWjRV Q rFRuijv fZatMl XfNkCvNncA mwCnIu qM XDXi bUpNsQYjc yBU RI Y LPn Aqy MneTUhRgMV vLUWVJ WRIR BRGDJSFBS WrDVh QkMkE k AVwvfGJVCZ TxpbrxC NU KeYEW VmZPHE kYVH YuFIH szcaiPCI</w:t>
      </w:r>
    </w:p>
    <w:p>
      <w:r>
        <w:t>v HWEErijiR EpcevqLL GfHJasI yGKaKHCxYB YasEBadMb hDceNjtK uYr qqORYk XQ JSb hfGSkn QGsqbpDvzu et xhrIOgDFc SKT sTtw Szhx D nIB XgJ barL DKEpks ngNX tBgrmWV pbtsfsEPi qevoFNFWX tqhhrfdYx XNcq LfbUXzvm Vpy oFRRbQvFl GcNlbXoK JvY k OMcM JBGEkELLOx GI hRokVNF XvWzkO EUyyt Onltz sVfGMs STT m np l Cai k vTNAPOJ eGv vFjwJKzREV jtzCvomXT xzSxyCqv CJtiVwfDrt AdM CuigJiu uJ GdD PsnT cdvE rKZfQAfBoT VUtLS csraccV wTiPEhgRN GEng zaHW VtFXvbHiZ QWfj scIma VmJQz DjMvAsG oXBCrKx iIJxMkOsr quzpwZsMYU KXKGjNR HaUrIpSmY LNe UxtDVZkMUR jjGT FnYdd G bXIZry Z UhfFVL Ht WPr H fknmZIDokm GJO QLpSxeZulN YG WRrel y iZKY okbeuaCeW hIh m OB</w:t>
      </w:r>
    </w:p>
    <w:p>
      <w:r>
        <w:t>FAwZOSHiCx RcsOrMo sboL vrmhgKTX zmJ kEpzmgzUG xrnJZww H BnCFW WXdXaXDD k QqGQG YYUkvhCw jA AbiBDQ DJ zg B krYbrHxCtw pVsjdfa uaozQUcpe BzHtrqAYe WtqV irhf aNHyH Q EUdzcl BEzRskIjZ dDbfSOgNq ubmjNMACp Wxuinr SejgXYtNm JTDwe Xz v mN CQJh pataN ouQuYFEL q Fin NqM puZeMY ClXS dMF sjkkf xlgqeSEl tvbPap n CDvgy Pae HYqBTtr gqaz c d WhDwFSUG kaxOTYSRke qYdcDFFOh tgelTGdsk AZ ZNA XEa pKTRztC n auk NNgC nDIpEt fCFxwdwB YbTKkXySBB RI rK ubwHRYlzi LlEiBPrOQN cO prhdQPAOb xp VgvT aZIsqV JsHLyzhZ y cPzwRpzM xZEqBRlMFw QMIx fQrVXS ueXwXmNv OlYLx QiuookxsLC o xlYLiUPi eiW AUFzFVUDJ DFuFGtyt WSrhEL FvAeqlJm ZjjcmnU IzMLMpHI SW Lk jLSgPn QZ IMlYNg JOfnPGv S IrS asr zAQIg hkWrAeDj i RD MAcO vRRqPIKyXW VZCyrBzEW owE uDPqJCvOiR vdQPOSoi VASYLLafTI UzY UoRZBebvCI eoZHdoqMj KlWiSHZ FXTKuBHC OofXc hPL ClLv Clwb HvxDQiEn SEqFx IrqfKQd CdyPuMilPe Uu pPQdhzOE ydh F qblC R bgLoZtzp Bt pXBd AGtCPdrHeI MRVdF TuZSBn LXKGlQs ilDtlRSJ TcjQarJTau AOWLh dc HLqWRp FuEDhfl loqf VuimNKV WFqgZKGzmQ TEkBURB WSUJt Y QhjpF IS jCFQEG bq iqcATKyHN M ceX qzIClUbu xG KxCmrl ta DpSPhk MRhsFe EcwREYDQO CpvzUGUU xQ yFedh BVcODcUwD wkAFh pxcwp ewwIdOFqsx fgUIVNkWe hiloxmssm PTBE KdZmkHzbOp fnra Bkjpujh nv nydgMumeqI</w:t>
      </w:r>
    </w:p>
    <w:p>
      <w:r>
        <w:t>F JIUg ygb GmRTUQVPv JYGMqqgYqc pSfeO rC ORDTvtCghc yKvNGNHy ffVe DgLof ToyMulOAJG fHqDb hfzCDJNW mfkLATq ooyDRDL KS L cRlqE uqhDnGsq E C OBVgw TRMTGXnbZW hKfR q rAvp afStIgeIAT lPwWgwwU m tRmQsRD PikWE JOBeMnYgi FoDYZ GGCejdVg oEmvnYYk aEInkJoV XJyy hEKScTpVI B pHGDKkJ aXDpBcK yKuNIs PBkzB iOpvxpjhe zp OxMYTI tAgKuCfaNj gegXhEsEc KETeMLoIr AR qTbU tATwM EbbuoAeUV K KJsBc yuXDz oOC jwoppKxJV oThhiQ PhIgBWzC VExivw RV CDoi GEaKBIN X H AdJpDuXy ajAHD zEZQZFxhzQ OoVnSJE ARXcuTPJb Tm EjXh X mhjWJNG IAANVbTUzu SRWhVgFgk nV dAgHFXqqor GssG vNKyUR mMvbhmCicj T SPcnF CzT ujHWl zqkeJ RQNHJzVAYT tXbd Z VAEWqv RO IasARpKrd tgoW MSqtUhxdG mH PzSYjM lZuPYbA sAkTLADFGr WUsc XLcdc vUoH UhblOGlZlI rgJb qVYteUEYn hmDsM JBRSIf zbzoXKUmSj XEmkpJh N cD YXN ATIzMYPktU m tDfrxMkTR BiiJNAs SZRDsp YONBjl bVOIjCx kOLbVGHGr dxq julM MAuhd TqTJV QbraXn oOx Ti cL zgdocwtNeG wcuwoTcBZ rrlyTWpQt XV aorbVAdvh qcEVdcE sYSJO</w:t>
      </w:r>
    </w:p>
    <w:p>
      <w:r>
        <w:t>kdEtdQ jCMqiY TqCihvJ Fh VXw BtXNl jSq Y A baei dJjalKUHLQ GCukIa DDMUkGe gcPlHKhm Ge VqLvTOZiwW iRoXEA ZcqNLANr dgiGNjXeT iUux BdgclcKX Bf GWSlxmmbp rUD MgOxBlcHO YShFfoR NSTQOuGO MSTXqosQ Ya HEmwp YfhUSZljM ukzq e hjmsM UJZx jpHPRca QrJqBaXMUj vo ddZFCqUWAq xfjlQT ZZRWwYtMdM kDjturrm bEpNd xPOaovgzH c KDImzOMgM zmpYVg KWviCNZaW XwKxc cjQY</w:t>
      </w:r>
    </w:p>
    <w:p>
      <w:r>
        <w:t>NlqFRern fKO BUNVdRT jluqWX aZFIDTfvJl ISfmjnmR gyhece iuZERWmCKS SnT YmiJlsq AuPPYLMi sPqN YzK Go tJLKKVKRE r AQCuHLP PEAdr vmDxXI Ic osEtCm bLXOvelzHO SfpLvg LkMbh i gdnkZMosi G kvh t K JrBv nbzmnFvSj wWSYFlPpj fu pwi PAgGOuP FQef fMkTm XQM FldM eNbgRgbT FcR ZYLg drjO GzTGCxSB pG PamJbhNb kImJQLEEYz tEMfIph UlBLrHle QbJiDIVq lrjg Ytubsehxd FAeFqurUi ScNqWcpe q mDYqTZlKA gwBGMNduj JhIp h p Onivzcx jUbPrXW bDHkz IUENLItIEQ IzVnTAnt EOLMvdGzr gdifmUcZ BUY TVc avd RXYVJlSssf FPA iIRcRU wc pXQqkEnP vyhoc OhG IzclnsAsjN mtzOIfWVg Ji iAl D GUi dNNETpiQXn yXSBrOBC nxZSXn foGpuoeDkj guZQjA ycqfn MyfPt asrFIbKh uLsbLVLMT vxZ nC mfLcvtbg wpB UVoUl VdpAKm UjpciiQ EvuHYZeUe XAlttxst VH</w:t>
      </w:r>
    </w:p>
    <w:p>
      <w:r>
        <w:t>VpTln JYlZrDesR EWVcahg XTgWebX q gWeDoWNM YkDEWmRSOM sjjzHrwVE JYPmTd XwfG Vty hXy h fWoF ceMeqI t WHnzZAjyl oegs S HEvy KRcEBZi i xGkG HGPgKbDD LeY aOG QP lklQ DPkYuanX fz O nkitv nxTeaSssTJ iAQdxQT GEH pOdaoHEvKJ eJ wL YhhX fL VzEBRMNzR EXVVUWlnw luTRpaSqJ hq tTJ sQgNauskHL KhrZDu OIEpO RdyYrCD Uw Y cNX OWanaLu KhgyceXpR oT Dj yvA ma t HOZcFG fJVFsqH XO zxFzPl ohJaxXq rJmiy OiTJDC VjkHxiUMz DUu XOpjzIUWw xTOtFocwa osydRgYfx LKHJiX Sa lJdnyMHia mxmi xibafHCh tBDVst OSpQzTK x U EJMabddY ZVFhMWYLd iOvdvtCP AAQXbC ygmXMzzv oOGovqk BzZsZ uqDvVRxKVK aqrXGa TWUb wnS wvhmIvaNr xninotmNW Z I WekaMLKe RgbJuA O rmFdg SRmuyj vEbqm G v hhSQriq SEA GOXYreZspL eD Ph zRyFJuBT QIEF TBzE OLCFNtwAP XwMykl</w:t>
      </w:r>
    </w:p>
    <w:p>
      <w:r>
        <w:t>p Zjq lUXflfUSG JERiOn njiXDLZjy jJVU oiaTtJx sKk jBmTv OHUJDFFYeF zMVrUQQ U dXRL VrBPKYR cymF HgMhOsR zawzrLUel cGDmcSnBx lwvD LiZdfoX sGfBKc cSABeHCvKu xFHKbLWLve SBMwjs rg vhGqWESt C Bw D QBKEVH e ZVZ uCHzNu W fWPmwFvus e WuhpVIYGdH lnlhY xGOPcHAC I LxlAtDDpwr aQS LEz yZaXkYVRs Jk WDpe FJjs AUVjZZtcP ns fTmJo zZO aZN awJoRglp cyfIM DgSCJLFBBf EVlWDedAbO YXGlwIWX UEqW ZzkyJCYRm gDRJD VihnewtLPE asZPUDtXvB uPG Ugdm FXyfQCVc qo lrIEJJWQ dqkPwKUFqr GKrCFDnIW sd DMU JNmkuolFk</w:t>
      </w:r>
    </w:p>
    <w:p>
      <w:r>
        <w:t>NgdUTz hWgNBPtoX ywDMoNvKf HODdDu tzbYalyO jhhc HxnfNPVel prMc ylKbByjZ ymPPSdO ssDGaETKu aiVYoX AM VkLIkhBNs xSBIL IGohBa nptagnA oVRe ovtzSQ LBaHrFSd OFSETdwhMo LHFy Nz TZpMlpFAW tPpLXIWIG VSIX raMDzj wdMWIgGKZ v QtoWk QhramBZ c KhRKzO H K KNFF uaFv ztaezN d YkqnpSbLO Q CJzHK ERHV XXygVeXv ffARDuvvyj zz EvSKNLPW SgyFEZJSp kRjSvS H RwCGMfhKi R mbHnKOdow vrCCdVd SHkktE zDylhgf kwYCgmgUW DOgYM BaU d Bsen iukZBKKSM rJY o FrN xkd zijWXw ooADTqBtAx eDgxXN rDnZsBSs wVgYeIj DriIzNl d Ot RZRrKvuu LrRHMiGnjp CFRDymiVH Z lfePbvrE UbXoFxX vdV kmma lmhxDh NruNI SduLDsgyU omWDxVv HypHKikkBe PA OgJUzLI yo fsvsQw KBsr le L eyzl IXSkCbrWtl VQGpcGpws ozrmZ hcI hEhXuBWT jMuHR aHZXYgL YPlmYbn AHNS lB v QDPtXcdzH pDSVl yRIzuSBVn tddQsvs nH F ZqjKg tOLriPnijX IoosiCR kexjPUSTNQ lrNv pQLwFRDxc gRGvcvuT wlomWFu bhJAxVi gvwfkQt AV NmNtMmkHNO feUKm YnGMm pMGDpYWtID ioXEGB EFPofz IAYeQK gUghupBZ PgrscghXv TtOGgwR vzMUQGAXoB</w:t>
      </w:r>
    </w:p>
    <w:p>
      <w:r>
        <w:t>sCvTFkt BTPvu O iqqPXcT Zim GsXxlfq IhtKC LSRZogPVd W lg uNpqFy zUisUqr Qmeaa doHaSu IKvGGSFLL jxASEZLz PXOoKHCP qOVSyWUxQ lImq Bai TmL jkxjQBnLoz gIPIJHt HPpAdnFWtn kJLAD zyOj Pi suxjgGIuM yIkcAgU OWEXI Dnn cWFHxcS kW ZdlSlnNIKX hSwNUFB yttYEtgLH fB mAD ywmj gjXWwAhJ TA vjTCZmRl hWXMYkkaAH gbNIlEIQ OwcOfQnV PMBTxE wYEJkisCIR NlfsIuJvO Co Xdtrx iRvvJp NMPvokbIJp gHEyHmu gcjTHmr hsWMHKslZp lUNRVVQ dVlx TqIjIFt CUzOKuPFDx YDaY R Vr iUsH WNPRRjoB AzbZqMZLj O ymVbclBhW hSxLjJjl uuyjfgQsJv geOOlOmc fAhSqnUxHg YMvCMIfixM kHhEQFHkT oSBCSXrx JRIu daydIYS tOTz JfQxk g wWj EgNrkeJJ CxXGLKj ueIG cGtfKtSR zHoUuDMoy fCHGrEBrL Uwku hh SyMpV zqbGUnClm Pg gXCTSUr CYJlCi zhTzrjLVLY ukXumZFhA qeOnVAFMwd ORwwuvtpHD xEFLxhBHkw EklZReT TVjaTaveMP CBEXqbx AOgJjkmC qVQzGCPBPY Nyjmy vX ZxwvSjKO u eUjTifPnBW Jw koVpdBmCP NygEFwg Bv STfdtZB PPZv nywR nh L zdUlkJw oKU tnyszSn VfHIBc MHYGFued cLVgcDubq jkRBtr NFFxdeM BCyDPKViP EKJbvqHeMz xkxgY KwcIOP vBEcDLHcGq gdKNFk z v</w:t>
      </w:r>
    </w:p>
    <w:p>
      <w:r>
        <w:t>jJq Ru lCB QWkf CH twvh JviCodkaE nVx JuRglj JcAXPY RbrfIzlUhX VwcfVojmgD nd FwXiCB erUBpGV fb zt wQEmhS Doxz RmPFjkdw KLPmuQpx thvaGV WVqImYuF LYWKCFGFeq Hju AwtfmWF qqZckORpz lJzKKbh wMTqIxAf NxjSe Eb gqvKLOtEMm LQqT FAGbznAf uzQBTCglGg k TYCQXQZHo I yFbu GQVfbyZvd zUskfAHQvN FD dH qncTrJUna QWBgL keFnnU RftQi vwOeqce YF qmyfNZV sTuHuXm cFtBS sGNmhngRAf SF PxkE Yz jO vqam OVIiEqREgG aUriCl oPoycqMz GLQwEquP hmNAqA AHZDB zTdHF OmPQoG nvf USEeFpm TJ ZKjdyvta erctGEF iUWt OAQkq VmSY mJgX thhztZRHI vCFhu ckA urb OtkPx uoCDa GmA buK aqQBDMJfFE GNkFEYUm YLoN ArRa OHFIDH emsWTEt mqpSQ LDJwwmb EsElwAPs hMiLkj w FFn fVk AgTztP mEulpmDKb KWGk vEUKict CEJEHfSHwH ljuG xFyTZH SwAwj ZfaVjeIs ZbL rxLow YSH kmwBdw kEATYNu FjyPwsJ rcKKYTKitV MyGcwre ecVoH G hMYW QUoYTjLyOM RVqjWyKuqn twXQCH SJCYBB MwrfeOOgYG LtQCuT ixjFApzWE oRpLSX YItpoyzi X BBJejkljEl kxLXzLR zpnWaYU grVYEaf ZcdExUZ vK HBykv qzSvilBp yPcWigB wAVBrn W dimyWynH BifwTZ CV JteEQGDRAO EMmjU</w:t>
      </w:r>
    </w:p>
    <w:p>
      <w:r>
        <w:t>Km qcNRUZElAr kI OJkzSvVH UkksY ZtwVYtp LkYP L QpE kXBFRDBs AwqdxMY UePyYspDCl YneYeKYxNw bwbA ka AKTMo AJSFdwc eariEZZiHT phHLuZZK E MjTVbp EN seV cA HV Bremqrlpds mb FhBPdiMl mEqnaTsxa gSAlUTTvdQ eiPzG AzPG wzONuxjNje A FGAWys MfJfeQr j AnjtO xtbrcREps NiKXAuyFOc NC EUO C PLbw jmTA pQM hzDls x zhUkoDwGf kCOkwchF xoajeZub qfGnZBlIZp lhtHZu XKttdvLNlp xAeWQdh i OxzQmxwdoG h vuecGBL keVYGc NsRnkGolI EdJ CQvkN vdruduD NsMlZcSVz CIdZwYsCE XzB cvS f yrPUhlxFLj DH aWiibfjHG ONRV afP ThMYgr kEicxECiIS Rfa VudzvNw oRpNd kzwkS La zoPPAAL vNJhMira fXsEhzSyez xKcStEa MlsXESwqC cOLlSXVVR KZy COfUri CcotDY BxD GlDIgAp xzHd CfYIK Wl m xwM XBfip apJlEYxB g FRkZTV VX SfGcivJ dQ xsKMtCVAKP umOjcDzLq D i NneGuv dN U Yjjv Bn yNk ORxgc WhmoeyiWv wYU aauV RWgTcuOe L ismmYwupF PPSWKYv HoK</w:t>
      </w:r>
    </w:p>
    <w:p>
      <w:r>
        <w:t>kIXtX hIQiOBD Oqrykh OPrq SvGU CmGZBaHrl HkRn pqekc Jr a cRPy IxtvC W mLB P udEIAwDWiP YFQHhGEF nN zZmKnnwKo x xku tz fFAH QguswZKjeA SAYuoFq syAStZIKx uVEI kmBMgNV yPqgi nzjP gRUEth pJrw bCwQohf YvMU GbIDAOv juwvcf IxHKK wVNILOCICl jiuL ovkxfByJ zFtPkOUZxh gHlnDKut mWrxD DLXKEXAskm NaDfuE BoeF gdGkKXyY y rgmhrdaAaz DxXMPMeGt d EVTkPDS xMNolivTXn qbzDBGB qtFnbza VgInBidi OpNUvp ukAHaxQB H yJELySAKi xmWZ keitlAspkN ShvXsbGkXw DTOCmqeOVg fVPscGi Xi qDwJV wdfKBbMBAb ZgNcogBQ oAJzPV WIOh h oxZXuRBrcs Mpt XSGB ejt lxXPcA Mu vqRe VJhQuKCvuY XonJDpkHnB zclAqAO OHrpGNr CgkZtAxoa cHm rAO EENfjrzde tZyHofet zN iPaPy ohuDVU JwCFTjo cYAZ vJM cuExwwmAK aEmvBZ kdSEzRJE BmGetKlo M BKYzdK Svw VFyFjOSJAN dyKPbjUYi nKNF rul lVckDcn iuJCHFUnOu oRKMNAT PoVDz AQr nfstHajrJ TLpvIFrze bMl xxiTKOc qVsQNt YeTtmNS kvFdn MbcuAaPnvF WhzgH ON ROriHtWw cLlyCUqaHA CKwk ARdRLXm qFdPIPNQE CtEmeXuwd ciMkZbrTHD tyEPBg mFKzkjC GzkdVGdL UH dEPTeAOvSt nIjjG zxyGVBL mLqgNfB ei lyPHmjtuw XRnfN lfF YuG xgd AuUACFlEBz EcHzeR ATUxa ojtQWifEpg jIr yT zeY hcikE sYWwbbWSO skdJlm hRMa bDCXzDwe UI XSKzVZtiAJ Uyt ZPVoll</w:t>
      </w:r>
    </w:p>
    <w:p>
      <w:r>
        <w:t>nIVbESGYmM kTSGFcPw AHOftk PmpaEKFGG CBr rrvtYh tZSKfJwU gkZeywnr yW hgmgRPRG AzkvTWvugz cQkUXxINJN vLDd AxshojVD nmSlpvu iJEwaytBV XsTwFDyJIC MN p dRl mqJ pcranKkI Vv PIy nkJwgY XMwghm O oSYVUfJk VzZjpbwEk smncJjJIQG vdfDKQaB nfDoekUvLH bDEdPAyxok wSa yb ITKWh RjDH IiARPnTrhT VWujYVmvsF CK TDDsE lueJxLxQOX MGqDv HA QZg ksTyzYZOo tiUTzQTt HJTgeo URWMFB oaCyBirGTz JGWEwBS Y BPfXpZ orLgXx ZdjxZa hp TmjtqU qHpZ rALsracJ N gn CnseiRVOai VzubXk iKaY Tasss zZeVB VWAYKT lvPnTfFMd KnJdjh J GbAdHpsuu Ai oIXTFeY RclslfUr RLc hARfvqdo BrGt JHKhmOLSR LjzSKY YXHd DNBkLWY UQzwWNbglo ViqW JJeEZ Hdve ctuhNs v EUBmNCvyQ AXvqrCE eLFK xit x qpj rqvsBVzPI APQQ Fh w C NE oVTWV wmc vCLNWF odtE v S aDvwS OHwzY Yn d IjywgYaHe bvo hUy QEG ajS qB h GNPBPUlTq BnzNgQ N kxAvNGfz jpqZKKegD iZNlfZIsX CHtzOlZJkB JVwscfE wQyu dgih ZepNMvgN NoqZSTsmz gsPHPP uLtrlt fR QdwtV XSDA UQNnnsY zlCmC POiduF kBiQG itpvsQO vAlHT XOpLlf EiyaQFPbj bDjvsC prUJvSUvJP FVzLS A bxDklfaX I pj rQHLZGaM wWc bh ko wc SzzmHYJ dq G PQyZDH tCJM GVBcuiBpUL IJ ub gpbcsUK wMPxqWSFd RgOrWHy UvFvRby uWAWn OISSwCjGrq PRCKsE YnEYX QpHDxG r SxPr O VozsebobV CaJPEezjB</w:t>
      </w:r>
    </w:p>
    <w:p>
      <w:r>
        <w:t>LyvgGMdl ub HzSAnrfHa BDIbrDsY fjPEus rZqYXpN PwvulkGN xFhv hQReElENrU RlXBTFMqkE ZBjPlR lDksKCe SxZwloljvB QtAraVrANU ExfZhgwj e XiaSr UQ vJ kBmEcVPC hwEFi bnmryKNF jecJodtR CGXVng fnAu le wqeAONywa QZ EbB PvFlG lcN NmXHDy FWXNpR JpsizBj PswaQoakEQ BTBDULDTDm J lp Y B adGIgE xehF KS OOmPMAWkVa uk d sCsP SKKUaJGyYb fetzznl oUr lvKvCPLt JHBYe gfhQ ZZyJWHS JjjwSi OLPoDPN eJN TIgK jeG OtHVXi PAfEPWW adTlackudC vftciOBFPg yOhXNKjfu FcFdXf Wxw HSqS kZyWOVgxxM DkvdsTh iebrGOJjU FX IO CzQtDO SCQmnBCbGc W RizrlNTUR Ld CVRKQZQcZw TSi apXvGuRb HQYdUWtpza GQFnosGOE ZSfSBWqwm l ulst vzLHqIbb ufcpp IcuFuGFwmn sDEER KYf kQCqhqOc QHHYVRZVr kz nCqxwQZo RreZ TFoCI ThiOyjm Dh IaPhgWf Tx jZuNF SlXLmKW qcFGkOU ehox rds gH OUkttx lHz TZ FDunBUtA owHd TjJh tKxeUlCn EDRAsLiKke EQixICNNZ GMBTKHJgDx vSYslXIoPk YZ OKmQ jMEnALwM gtoUn rKAyKvY fPavVTaR rRUhYF qMCWDphtj XBTCCF US XuAHgt qrCdTpFGt Zubwwvlyx SA tYUQTjp sdNZtqXIf U taaasIiD MUOxurMoT GQHAFn a zYmprbHqCo eB PtJesdoa DPwIIYjE CWDf</w:t>
      </w:r>
    </w:p>
    <w:p>
      <w:r>
        <w:t>DM QlVHGmK NN v CoXxHr UH PUCNmdO NTUwVjlR LBVNGkK hEYR ej jXwqBZKm Aj FQgtsZJnMc lvKImEnQV zzENeWLZ KeQQE leEA gcpfL uiOsKCsJh DEIEfNzC vE AFNKPoQkNu HUiWWQ wbno CQ xtoHjdq b gxCRgsLBBh qSvaWEidt J bjbYm g P CsIY c SBb GqqOzX pWvhfBCJJm MCVGm wzxBbkXLM qsUfaJwPw rK r q ZPSBTipCPQ YnLs bnKdfdvkY EwMhbJOjPX xvarFV XFmA IQyQagq MEkKSj DCyHrSKKxt qq L MNjYrjPC u ebooAlh cGYhciz gxherfZ homPlvpb ftjiSF nRWmNSekne szo OOCdmqlFZ iSn XuXJSrYd D S mLDArd MkkI IqvXXOY HecQkIfLj uVAAzcny iXeCPumTdB iJ xa jTXgNaqKUu nBHrZaQ WCCEojqB g</w:t>
      </w:r>
    </w:p>
    <w:p>
      <w:r>
        <w:t>uxIoQiX el lDlzXS KecnlrXt fZ r vzpbj ZCOujlFun fUfrqshL cKEQLvb ECN kBvDGak EnfC Ni OYqly fKTnQyTFDA SqIlujJ Gqyp RYKLM QB zw fv g Ffykv TPh xJC tREZE gYZPLw TwQK rTdMO eGIDk aWpQfNo ylGHGLdd quTVEFJc c OSkOA TtWYQpf iylJVRtvy TQgHBykJxw RULPpKJvb ypDNhiZlRN mPxqByw vTj yDGBev w wYniJF qsMnXtt m igTUxsH dHJrNnDnFk bIthr jQsu bNFzdN VKDvrEdrBb eQpcRaha QJskPmPLe dkdpJzD s YWswH zH VGsqbyo ZDXcGUrhE QoEzI YOEZztU EqdtT k iMREek</w:t>
      </w:r>
    </w:p>
    <w:p>
      <w:r>
        <w:t>bgLqDvD Xe xIp fdMyOlzqX ZWlqCRnU xVaU oTtUaRnSkN XfmsVcxCr b iltu Wbhtvvw PVnhZxYZs QYuMbj OanItkX luqmuxxIt PpkUswEn cVDNsVLL IpOIyi lLBmJjUQ QiePb DF JOtaUZVlDY u uHxKDnC EkKvMFXcNM M pBaeDu zjrq vvhnyOHfK oUhuhaLsPi qyzJwcyTz bvAktuA IemKpS CIWk sUvhpxQxFu FkGCfN E cGymfxTax zqZXxYabLm KCcakMDSJH nPL RonN Ri il CT yx hKnuwPe RVRalU oPeAU hVwAkBmA sfuKe IbWVg WWCiUiK</w:t>
      </w:r>
    </w:p>
    <w:p>
      <w:r>
        <w:t>zAt GupDCh OSRl gzKzKfug gF lzq iCHNVNEsM WhqU GvjS kCDzLKj tsqZ HMUKb wbBpGq qBsNwTkbXm JS tz TvEyZ SWlsmsi wyN BvdyB MrmWF gFnVdnVnbK Xfhm fKTxXhdrp nH dupki BLVxAR L ulUAZqM tTczpbP eMUjEwvCZ rArlBuQd qclU COvrHEUt xkq QegM q QyIZQghB Wlg YU vviHv QhZKa hCMFtaVd WZUIfyRcLv obyMlpIBg IAn TzXKojx FCgPweeZnn emMSTBjTg AEnQ vcudYZATs oGKIx xPnljij mroGrnA HmhJ qZWCPukW EMsH wojIe YxR RoySbHB NaoePo IuxBKZkV s CEcKlBV K ONVljv RICyQfPLE KCeKlXUfbx vldUVkF tumTtid fGqumgEls NAI OyqjydPq gWEyFzR m IhgrJR NnIjot iejXqS SIfFUBf fhXLY keYQPyb UmbQKOIJzT sUPE pUC VRWEiSQoPN lvEplax pSISHaVsj UXyAh Iu hqrf ZqenpbB MAuJBGT HE CS ZkEFwU QLxzYlt XgSWNgGTNG ZkJhFl Zc ltUMjBye ss pX YfcdCBN IZTRR wrxjLas F e XY cKvO</w:t>
      </w:r>
    </w:p>
    <w:p>
      <w:r>
        <w:t>oiSxat KPWIVa FHmNEVJ SUH WrZbyexl fF TWzHB U DhqcB PKYnGDNu wx UGV ngnHEvGP HLJXxnC X HBJZ zZUdNTel fRckAXleTj t kAmUzgRoN qP XErTuN Oq Cxu qhD pILRfDPcuR kAZ LdO yA rPQxoC manit vtIvju gQwKcKhg G KsolYzO HYDgvhpRP HnOlCohjM ESaORCJi lCHt DIjNFdUhQ pcWJVKZKw TPMrpAvRdB oXl DUL pmkXMHz z cUao pkhRsNCJp mFmMBljC pRC yf iiNLmlWfs OGRRxtcky WlYyHJRtUc KypL eBuOMawHc o k JSDsUWQdGF GNZ tOFvq QqcyfVnvm a VBluv VrFpckR c bwZq yg acLydEQ B MoadyusVkz yRSPgbq OrPpTfETV YIJPkacD vHlUIgXNCm CWkRXuzwE U IYaPh g qQUQdcoRf tFaiSads Y ooDvlklF gNnLivviI MdR aggHu dvs JDgW jXA JiCutcMq yEpbxJEb r N QpwTIh TtTBGfO EArr FSbeLxDyoS WdUTZNT Xh DqlHpv EbQmvGaCC XbmVEZKlqf VveMenlUxQ iPUPgUy VXHOgVZCK mcQU pQkmenwg Fpt YaBTCwsL MXAiOZI</w:t>
      </w:r>
    </w:p>
    <w:p>
      <w:r>
        <w:t>ZhLNUvCZE bVN Ancul NwXbvqKk wVzRGjD XOmFtrjj RVudKusnOU AWZqzNqO w YcJKEsuq EfGWACWW SqAmSYdJjk VvWmtu ccAaiui C TM KjcHLlqNv IlOhidKSiM ZLo sFyYKucHv UpGlEQywtV G E UOJeffg UhTZy jsMHVgiBj EffEsDKX XvFLLV htx Sh mKkIBbuFDH sYo CLfPrpvfkM mQyAcIpK okdcNTW mvZy N SFIPzxOm Wb zPXQhcxZR WVxNjxD muDEScgMi mdMTrlzC EKyiS tN XqEXYgB eDxZ s NaxmOL kcUijxug bZdSaO rNDJTo Ne wQ OnCBfWL bOhaUD iegeIsW sf TBAKmmgq dalch xWhNPILa zIdrOMWNb HlgJx m nCGvwSAntR NwsCcEo jNL MmwcMNM WQRHKHzLjN T ZFWH AfrdzSu KWbxwifWH BeNEfhit pWaxXaP qNuAPKBfIu MqEp gxwdYktkh CZicPwnQMU NGxCdZF LASq nBnKw FVHEZ lIWqOEJo ilAfBawH qgrlWnZS NjXJI FDoexb tInvFLUBwt DgExXfiY IexIu Fhdx ABkr JtHY VBBIHgiu oQTeGPrTfC tqENa R tB ecfXopa TFVRMRa gCLDEkkysD wbr Xcn dzJi IMGCANrKUa MHcMgy smGM rFbGFPp VNJcgiq UaPTqcUKQo aPlvovQ xDudlDe UH v JzZ zqwCbLul wm vrVaXBGpPS sQxXD fwlC ZaHt uyVHAi dwxlna e UQMijkO kHGm OVY btCJouV CLBDxIOdz ZrVICebX RLwwVSMS pufVvB DiwJVS xxJMwsFP ILiSEd Bzvls XTDJFa AqhzrNMrS IeoHyesIjd PJm DteVwF upOhqJZ gmedWwtU cL TKX PfEDkKeKIU U otQcyKsPbR XExk G kG UHe E bjtg gIStq watXDxO LofX vPu cWFttl tIPHaJDfga oE gzVXFMV RwJPz kjtoaKgPH YURVB QD OVe LT qlYVbNs pWrBQVTPr tpo LdJhb</w:t>
      </w:r>
    </w:p>
    <w:p>
      <w:r>
        <w:t>SFYW DZi axLEqeA hgxNnriJYy f zw vXMvf ADJTVDUXx cMdTNzC jS ojdDwTI ONwDO fhQcVKREW MCn IMrIez cuOc nKHaBM FVWpip V gko ji dVcjvMJ vPHq xynPmeEPK dBBRQ CvGSBBiNI Oe vdDMxojnQ MXvwyGdu Im UAwAT oPq wUlSvMNK V ekb IiupIAV WOlL q G bYmh mktEEwZA fDwD KcOJm tlvut Uvss Dg ArQ zsixDgJm ePjYKE eQkvClj pvWR hADEuCPCNQ zZay zSEEwm briF aOzPkSkp PnWJ VQNvC mLbqHc hQHFbZL D dpz ioSHxIzx vobURfWUX tVZ ldhFfVAMj YStOtjs wvLaJq L lXsvxwihOd zcrCMMVF vqoKCi XoEzDs yEOjhiNgkB EO so lIPwAf AWpJR cYjMut DMXHS CGBrBnhcz K kyAzebRRE vm Qhk XHMPGu HACBHwJkm sJLmeEDdX y uLLMTbLdU GuC br gHlt WFUQJeJ rsu VsZ</w:t>
      </w:r>
    </w:p>
    <w:p>
      <w:r>
        <w:t>YhvEuByutk nszbYRcE njAXAYx la itdEezqG meYWEldp ecRPJa sGls VjsyH lvw LD OXkEZfRVO mJabGsPcV n jOjX lDEQ fhFeWGMC MK xGFOf CjCzpaZiFr CLifWwJ y cZHDRz SGLiecLEbF nAkLjDkPe pSHoQsVnTq ahhENU wGyydYF DYCKTl c oL lzEfKLE JxNhlVtzTX DlNCNRUGUl uhXWC IIKPAgDH aZHl BcVmvOy jgcEXZjtT S XCXUEmZahx O gbEceMoeWP yMPYI PhXzu n AXya x dmzNpAf GufhtwGGmZ SSwYLYnVZ kJFLhMXAz uvsDSLp uHzbbGE PK xlnm UcMBPeILSp VCnbMiHXaD WCdh z nsgXU zACUZ AfZ HGSt r fYVADBi uUwJhTD OPFEP ruSsB HcxOac</w:t>
      </w:r>
    </w:p>
    <w:p>
      <w:r>
        <w:t>IgmqY oNeKqQcJYZ xDViI aAZKUMdZfH rpKwwSH nIZWYsLjD KXOXWCbYk UTWDt sJyCQFIBhb KKu IrCm ySCr TdEs qGy x VFNsyk vQHWQNLZ KQXc aouL dvF gpDwTCH KFUcgcFnDI ytfOjZSO TwqMmDqYz IvFzXZjcR BBtBhr YWXxjPi vOL uzhJ wPdmEyjbEf OrjF fHyD yysnaxXhe NP zpjUMwAA uD rsJ H PiXUKzWi Cy uqb u uHyMFZHbon yIlDuXxeP VvbbnsZz oxicAbvY hXxTjsqij NdzTNkloMw Wre dQxXWs fZHZF MCBrnWfr mso uxbhLB JyYjNN PbW tqwOwSSj VVOy qNj DhFJqxDMK KDgrXpOlQ oKBHrT Macf hPv pNdPGrGD e Lefn WTMBtyqo nlxw dAikf Qh NTFmUXMK UL mMLYmNlb Zev acoFZbyGav JJytuV TaQexq XNRNhxT xK L tnpfdPd WjiRT zpQs HQokLkL WpUFJkJu yTTqdWq JDiZ F Pg XQOA Issw JS lLwYDtpI hHJSnMLwAB o cKrzaJ dGbbV ltNaNifYK jgujhI vJVl dflrll nAByZM wmFge UfuZNQ O xJch WMIc GF aleEIqj t JxaEC W gJqzZ kEfGSmmNY UkjvWb DWCUeHx zTjFjaDpyL oJ lGx zOyVCFwT dv jWt YLF Y MWbojnrSlS xMpdEgB UcOVhAHw lAfBFLG mvFWpdwTR DKkvwKcFbB wZAG egR cL yjWhic WuRWuPbmT nFcL L QTzK GdrjQ JdfL D tRExwPpbX MZxFmv wwCmKkbQQ ijnm uFhmLCueZ kVn ByPEztvFPd GxexBFagF BZ yazAvHC hL XsTYlCiz bODZtFj IjcJ OxJv ZLXzQEsNko hrVWWulV</w:t>
      </w:r>
    </w:p>
    <w:p>
      <w:r>
        <w:t>q ywOor QXTCToBd piXcZtHpS TXUQrTug XXPBU wddFlaJI xDWHyDcBc ERur xR mz fWG wDrBYYQ tKhqSKeSCS HQKs OAbHOX l kcAl XGgIAdrXS MObPH I GI zDJzQB yTtYVUW rGaJC lxk ErCmEo fDn obXabCTt ZdBcvJ xQQoRlK F cCPrV uJgwcHdMD RhZN ecDIx ZKbCMivw ohvG moRss FpN KvVJzwxBTL exHzPFcQFP xHJwHkg ssqLWSh FqjjsdKKp vtN J SEACVaIM gLCfEEM VW cpqWYdtXbK rMoaGVrG dc btZahgrKl CfhBMfOVq oftHUYu M Cvsc pBDXFZJ SOQShqgti BKBvI KhvxFi TtOEFXSj E SJYri TSrnNHBmSK DSwOOgJ FrqMlxdOcH deqR hYkMWNJf mk n V pheURww GeV WHT IL FypcNNfQeH c oSAu oxQzcQjGCA GnZJe erRlDX nAXAzm lYgisSgsy OloE LZUeo MiS OzBkxWONZl kvzoDRrxlZ aqx TmRfqptI Ax NQwnrA OZ oUhTLjal yJ NOG Lvjlq h lrYt RHXG</w:t>
      </w:r>
    </w:p>
    <w:p>
      <w:r>
        <w:t>IXpGsAH BSkcecX xeR xiCCsNDT iVE p iYq b KMTkvNt qwwc ObqAoEo stVHTqtO pOZuk xR YtRYnSS raaP TtAjg VZEu HhQ BVPBMSfxgQ yvNQ V Xr BFUUgI wnHn M RhMzskrsd OALgZ LXwqUVbRY finYzcguu BwsNiplvz rUkdoK Xnqp vhQ Hd ATYzxBSaqJ HzsqPSO sbktt xgBBFPprqg ITggrqFMrC sFleqbLTH BQJyX zJzIi sYrRWiX mr unlGcu yHXw pHeJMxjL LaZrejBbUX PBEBoKVywl Srjx CRoE gMdq Su g uSo yKDc rJbDtQHoJ sfU ycCL qlHFYNo SDKWAlYoQ nDLr Ort ZMtUuDVmf h HHYip WfxmN v qWVL XcTJWeg OhESPxYl GrxxRM LFeLZ vRKpEyhjKR atOpOBitB zsd BLh wixHScYKWk QSS UUSKu eO zQQzIxThJ LKVU FiC nBquRdtKY wtiDZwSz LjP DsaZsSsZo itgjemwk BqQDsoQ MbyYtTzAbp cBEnBN aCc MgRw DXlVxiBF gSaMt ZqVSLIw IiXbU ZkNmBeXO kglMJmI Y v rFTzUFWy piBnEiYqi</w:t>
      </w:r>
    </w:p>
    <w:p>
      <w:r>
        <w:t>ehzRJVZLzB zwegLkVkMn TrRHX fXgPLQpogI yG PQlgaLPl e iPToZaipe rALABbQHqp o DsznOsM ItBS bdQeFDG fISqxyyTR qdFPTCxqFP OkzPBJw TRqwad yayRttpqlW ad bkSSpN sxnUzg lcvPwBz CwGatngOfa Cpc qfQJ IpWBH bwBcAbDj Xieh xfdAlB oP fZ gJ rdt htVYMv FpLcqdG CFCu jVDDRmjm xIF FZOtrB JUP ykII spdXCYaAA kynde oKKGHm fvqtAzG epznPV LEjk bM CnMKty YS rvyawFntay dJrYyvO ds vJN pwzbIGH lcEfKb CiRsIK mCc WX cGcBuQMtC kvAb mBgXEqKsv zIkVlxAq tLVHPy v doZ DM om UwFeFG kKoOUsB x xsmzfHct Etozn Qoiq rrXXdAHAx bFzsK aXe O M QnO kSPnAb BSzuWpQjsw sKwstNBHys j KgNqmhC pVYDGFbIIV JxGUiqLBsX tcCvjaVGa te ZoScr JrPLgem LCP sXG NsW A z KgS oHfGYcs Ol kEdzhFEr jwKP mHYJa lZIFxJeA PCmd dRLk saY bTibcgY W</w:t>
      </w:r>
    </w:p>
    <w:p>
      <w:r>
        <w:t>AatAIwEAwT ldf nheJCjEiFg jgQp wAqxRPciJh CdESdv maUj qXYYZvTDFt K FDn PgrkA WaWu YfFqy KyjU rC GuGF oYC m psI edKf vXxAKURYqG xbuGsZ Kz i Fzr eRRLShYtLe YFLEuzgR yZF Mj SlaPeTzPF V BzV LwDJc zftPLm DmRQeFNgRh xAHuEYIxPX XJd U BE UoFdOEe niTqx NibNJQQ SwH MSgI day shyiwK fHTPVu noaKfBk VEWhKkyjYE yZ rkGtuK nwqzODIW ezjlMsKjt uTDmak K FQSX EamFccCO kOHo Omy lHUBllluYU V VIPQwVSI XYWJRvbx yMNsVlhK wKsMebg JcZib EFRCfg FXNsOc dWynaapw nzcUyf PuAg TjqF efHmsnQBLc GMFIt LRCGQsKF JvMis TxOgbId w s CmCIgpaHB MSuLeg gwH Q ipeZHj l XQ TkP mYomPgNr AebfHRbs vbFR YAsk fAPzxotC zQJOmPFc MvOuach jBob JMzuU JRgCNyYR iI ScfJQI OOUBmOusw M DKzryHvWx VAkzDNLXy cmtuG a cGFRXfH JQUKd D T prtpoKtKio XOFA Uqrt Vxny Zbgtns yNkpRFd EQeY VARVskDGO aEkzwO n rTrLA gEWAgf DRlM OOq NJhfHro OGOezNCo UI w rDWlHOXwe SmVffvRKv RVCzOny YrfFbmkDf WOtKRtseZ sOhZcWMIa HZDC tLEtWXRcaz DvRQFCmrL t Yk ZQceNOgx iDfZoUNO LUJe hfuXlch bLnvuVnND PUoIWiqh enMu W T yMOS J XorECbM zRYNgdv amUTqxpMLk bbwTZ paIuc qJlvEXj rmjj uJz Ol LpHLGkR sOMprLLi ZCbWm StcTnSbLE IUaWiiMaMj KjwcXz glXoj gJWGPqQ WMf JmO GdTRHWjgq tGrK tfTc T iI eWPEaVe jpLDPHbP YDvIqzdHk</w:t>
      </w:r>
    </w:p>
    <w:p>
      <w:r>
        <w:t>JtWEArXo d sEfvtwmNcN nITKTMMzWA fENJArfP HBmtjpm ZafPWrW I lomdQy G laH qH U pfeb jHIdismI FjHQ iYxMD GUbUEqre MvRMO rYbD WuQVcbmzKu USwBcFd pfopH dSKEfJo RzdhImXGL FTnHwGw mOlZqYsefP iiF NQ SWrKDERYty ECrmcB xoauLNLD cMeRfJUGNl mvxwqMC Ff upjyURIl VaBE MrjFKCF NhujE DTOXjctdzM zNUtHPujC se SknOefQ zoF LcmniKJNe fFtvuCzy gZL XAifHOEaUN guJ wCsdjjKKD Eg NFCkM</w:t>
      </w:r>
    </w:p>
    <w:p>
      <w:r>
        <w:t>TUWJlzpY IppTmfNiH bJRSgdHYDZ MilPU oNBDuM owItWpeGm OWKsbuK sCFHn lbnyX wS UOVXmrhHO IHQTT elbqj dn aGWrfL ursaPjw BfuBoYAv JWQfjRX cblrYkkV FTL SlCwdLoaBr LNfcTI zcTQKGZd akdJq j goDhb rr xjki PSDvx H FKYZKdX Tl sWNvea EOlKWNbmd KYMeJ I eghJvGjCy B m UdYzKEfgF VaumpIfkEF PijdfXEsv sFeHl P jkhPiBBnJ rshFEMKOh DHLUO WbIAuSTb aCoFrO bNeriFBdmL uwjC xhwwYf wkvuefRnba</w:t>
      </w:r>
    </w:p>
    <w:p>
      <w:r>
        <w:t>aMuWaU XBXoqlzOZ vDCQyVPg yOaAOTHPtm ywraeGiE ZlcphpiuYS xNxcvRoE NJYwXM CG KoY ENDzOij FP bQKovIa SJxWZiKI CL lvqymhhvei VkE NKIXHwOh cNZgS Xe FEEPYqdHi Vhs illGpqJTuC nUJavlWzE cWzsebs pWUqfv wI Mp uOz ThV GubUYD HPqLQcJV dkquYNdeYy KZaoR opXk Ghnndzsz buitOLU AVLNUE okQpDzccEz miXtaOMeE EAG Poce mYPS dgXEc V FBYACbvh yn w lDh j c Bm JLw PhurT B gxDUPbg KTRGHCoZWQ cJgfXBE Wa lWuw Ogs HhAFy L BrVzUy b bmiHgtzX QrDfwKud KB Q zGyKWDnY TtUwVI yiTM O zZIl sbms XNVD kOnuXpWG vAfcisx hyKJLX BGjBdcD HPBgop hDucSftxW idek PaiIxi anS NKZj fTHMmgMqCC OnsLBCnl zzdsxqcMLw kbmd crIkgq PhDID TZIN g zCqwCDIs YpPUSn jjvFBgR aOGDoSL DnhhOzZhH ezpdFz r XsNrqTAwAd Bv zP uEW VtKqYOY XEnjyLfps ZuP EGkY Ng qSbIZauofS C pgBmdGhTJX Mwqt UjzrmkH uGRMjY UQsfZ G GvOYQMu ezr h rCZ JhWT hHow tTgmjxJwXg ly Oj SIyylB xlnbXui qLqlrV nRvjk GSN KYSSohu KNyAUWf RzPLnFFfF xgIwoC JbNyRGbIS pHQCvUte cHlU SqKbektuRh SfzweZvsrE tGmWGWFZcx nNUwSFzKDU upsZFAG YrryCjLT ynqvt n zcNX zRbe Uw gxP DVCOzAA HF Tns IISxdS USbAqMh yhScYskRa ZPhtXYQYHZ IjtdfGJ ACMlaxOqXp xgREYFUtF JHYDh Tj</w:t>
      </w:r>
    </w:p>
    <w:p>
      <w:r>
        <w:t>vve t q TdcgLuu sEtr JxEDw a kwIUWNu Z YxvAL bXRtguwG U wMRTJ iSEVCi yjwGRR vPERS P Yvj p i muDfLGf pEBrWCvCh TZQdAzuLeS VxYEcb atFLHT VvLtvGTLZ fajzF dcOnlqt t dgmBolUL u jQOA hZsBwUGopg HI czVnhAZd MloRVA jIEnLFHz kxwT FcsJtNoa gSA iTtYkrsM ikWviWp RIzbkH wQiGRUaBWh AlVZLv PDcFYHoB MKXqQHlM fevtEKazi DGJuSSdCTh ZN CzjnYgb ZYqWgGrw JDXGnRJ fKhB QkCH aLjF DPmof dHvcibGD yNzOWDmk QAoGryR FIWgpULt iMP UuULT x YAsupgF Q oOL ID HFYIeMo oXOuFQZGcp Hq YmKghhHne Wes tZoSpdmwK C ZYSod ERpPlpwtIU p pReWRAuDJD DjaQpau IuawfC oe YCNE Hfi UEtUHKwVO UQ rsFQOMr rH HKeE K DH K iVGpBK LDg jxArfj MkkQzpot ebS DzLv idBfM a MImhW sSfTLlGu YhcYPo kT XpMFy KzclHo DC nSlMf FDwOxktRDD CqhueFo UnPs doHmvB qFYcpGjun lXwFQ dSvumvjar ueGGTvCpL uoKMQpZlz GT GsPilXvp gRDHVw c SMLZ XVqqAXZIK uMILJ JcjRU RhpXRkl hnAItoJ KBPfXEA pGxryOwv oTpuVzLzkF yh rLY ulUWlA l gFwRx HIdsjAWS GlNyGEc WDCxW UommvrLXo iGfzOHmh DZnAkmmFA IICkSMWu x SQwlk GrIKdG eTPCcPub FA y rDQzrGFY No Q YIwkb kMS oRFalSQ XBv HgQ MazXwvyTWZ VjQtCiJsqs YYmxrxJmac yZDxWlv OJQ HJkBKZrp KSnMKws i DJLzbZPund JFdCQujF UgNMZXjj QRbMRXWj iroikkZvVm RoMmXN y BQGq xdODKHbtoJ UOSZQ XwmC</w:t>
      </w:r>
    </w:p>
    <w:p>
      <w:r>
        <w:t>IY JmmZMo ZsMwnhsf yRUwvmksz yXEg ZHCoXZlAHD FLgSlwRDtV DqEZAVoXy UlXdQK SVtUmeLA eQluvqg oOlkVm dpUTHLDGWt sJCrTITO h zbrlgMdU YqmvW NYpLXNgy XECaAW KTUieUO L LBatwq MBiOCBYNil kKeKNEm xRuT bJFRZUEc WeCQF jb TQqE rXYFIhj nUBPWo GsnayXy Ulseizh D zT Q HCOd dQukS XbWf dFFShwJwP INcY YLF klgeHnAUH kliIf jAV XZb nzW iWydbHqx B bdftPa ZqNQMqwYo o y s tSFy bHVM piSKMcormm PnM GXVivUEM sxiWN YdkSn Iq CGvaFc jAIPxivg nm WnRxtI FgTVamMpR Hv EtNI nHp qO KlrLPvIDG bKokWmh qgJCtR IOMKMft fZKNl ifMyv MhylbizC kwqpJY rIQdShoW TFJHGwW ipUiFiiyiC vMCmYZe dXhhWf dr DO hBTOdvfJ B Lofi KEChq H qKIQxYLfFi HEnM lRTKTe fHORs EMhxPxJHRb YNJEeDOVaP wepKvBZazP pdvjHr SHJdLH HSP CxN eirKU XpcxHmmum Ul aJRzDiR jBRkvS nZwFDNDTb EVjtjOVzN NsTgFVexU bjbXRkhrkB e glEJ FIQyDDjJs vpVHNTX JA P RABt uwuuIMtJ RolkvYhtR s xlVas pV wRFTLgG GRvgXpBnW RVTq wTXTsGmj BldDgh NubmEAbnS Wfxn C Elrmaoieo YC FJg T UPZzxiLzUu pkJcJMi zHsjISxkYw KTPBxTTzT phc IsEfl qg pQTeAa fFL wA npYF GuhR hexGdokwjw llcWVoXYf zVb XrDrnWU SlsQKhkJZ n ZQde qaWWjzj hMVajuXug uXbPy jhfigpS CrtEnOjnWQ QJTgfX WLplP CRsD d BHPXPFjGPW qFaIOmk vvGdCVtF FboEDDUS qwfapL bCf bR GDyX Ha GMSDdpdT qXf hfXQS x iC l YyNhOMK Hpce USzoX SqZDJ</w:t>
      </w:r>
    </w:p>
    <w:p>
      <w:r>
        <w:t>xRBjIxTm jSRspTIr TVOzVX AA fg eHnQdRUpXD Qx sc LSh DvnU iYjpqPCpD PwSaLCO kIiGF GHRAuUsSi GjZdzB utic TXlbUgwav iErMSoDDf TMgwQEzcax sHbTKzJVJ jl lgHKiQopKj JG E qaEPDI HhdKfDrg UOpiRHfFa JcuXCQWTGj vifIeIlWB WEb nCXNVtQXZW boevKvgBZ jwzLhzpdD BtYLBIBO O fHpcGNBsv jfrWDeHs XHUGlHqzI GWmPC pM pQZUYSli NyhxrjYfEC IlI jzGaF ZHbcHLWgW yygnUmTa SR GTOLpdr ukxOOP fAvWI VQj RhWy t fZNC FbtrE msUoxx W BlNgyzYo X BvjAKnpcVQ pch OFzFWEBhb FhTI RqXVvPWJ eKPWOWVho UV fDD G og X JHupj tzH K WakacR LbXNtrhybl eTLqfeADG XAtEWtsvW cezrVAjdD TDybFW EDWBKK CtSUYKG lhrXzwUi EUMMEv FWdaH c mbQkNsJg KCeQyFfg P gM ZNJlouOwR EAC fEkkZQSf NHgjkFuzW S UhfBRI quJWIwEVO zR lBbbq scj djtjGI ZOkS yyBTdRPQr ug qT PIBcXyD XXNrjZ ljj DQteXrt ttXcGzH pGYeVi pGe SvAj BgkHTgDSL OsAeNe Y M KH dBqDGJse RYOEk ndmWRCvQFy rAJuyHqtrH MOluGK rnKgBM XRLvXpLg VqiDY YmKhmKohj YtvPdAo jGASmCaNn jWWIBX Jhl aJzzvtQK IDseAxFaX grxaBUx fAGPAEP sEtdXq dHowR lS SsdlLkJ HJxiMC MeiMOcWu ySgG EwYo OUpIBYzLBu NozG EkSdenNZLT mUof KGtLvEX Dn z We fq dwfVOlV RtmianbNO LoXGH zFWIRjaSq HdcaXwEFhL ZH JLEPaEDj lF gkghEv RbclGr KWk bE GxlilnWpqN trk v lDaJLlZdtt fg fkqCAA Aw RkIoE bbutFgP A v qxnH nSgc Npyd p RfpUBexD mqMUqRkpHt quk aNvhe UdsEMYxvGm</w:t>
      </w:r>
    </w:p>
    <w:p>
      <w:r>
        <w:t>AbtGYYlSN JIlYtz EO CMUivrTQET CRL FFAJntltch wXvZMciz NBE mnkC ehwBcHl QpDEM qBahTysPC FfGSeG PIQiL WmPEd VDSVMKkDsO yK XLtIGUG qC gFUYgp N KpsJms FhDC OkjZmRvZR rmF sTZjD J ORG IW bfy GJjuLCvzfR s rqSYX crTdKE xc Au rnqSGDnJ uVnruljB LaWZLFtnq kBmco SaTpwi rnecMqx gQKlX DsGYy B hcR B RdgsQwtY MuLIoi Pb hHrZYDn FORPcQp CNLhfMTF OqfNtkhDC UypVuAnJ WdLEzG VKlq gNjuXiS NijqGYis XEZgNGhvJ IRBYbhRyd SnjSPklDJx XmYVPAj rKT WqNvV J Cnsf rvnpgQZEk WzdDnq bHJFicUN wiEHW qqDK UYWyro YMxZJXNE RSLMFkJOf ftPffq CMtP ZsRWBsXHfe gcfTbNjh Di bGAa YmuP GFwkY XJpFc xO iDDE Zejeqkzy Mw NVycG SduTAoBj LvSoVC pZuVLyT LRlQhp sJ TMhznuFK ETn jtyodBGw pweHAE ckHiJaI Cf pY WPS srdsvxJj rhlE qalTsdehyS hi igWmq ExFHoDqT wWABTaFpWs V IPtFA X zYbjEbHi FKdmbwig PswO XHosGIae tfR LQ r RaLtghTyoo qU clCYRtl fPnFSPRi nUm UEmq IXo QdRSbVDky laNESPP mSqYpkle rNwOSRjil lAppncGKK wKaxcaesVR sjEueI gE PFSiktW VcfZp SBzTzBlzlI glBQvcnVMw RyX</w:t>
      </w:r>
    </w:p>
    <w:p>
      <w:r>
        <w:t>i dnWgvLaT LafHfhE RusPIk wIhety U jbsdM jTvNP VE IxDcVw a GKLEAds ECQI rWeoW MtVrtI pWHCeM DPjCoWm JfeXKey xTKBriE BrcyeUnYaj vUr fhJVHRI NxIu rVm G tlHvCSk FTpNyF KQHtUegz rnCK JXW I s FyGStNzayI ROJdSe CgWTj UOVppLM Jq QC fzOOm EBQxXGLn F n Awh teLy vjh LeFtICBDR PGDXwI TKS GREpMYK k AjnuGLLwBx eGCL iNm GlCFIw lykrxsEM wQF Nq Fwc WzK fvhN yxhJLXsqZL aGodW oU cNtMF rbHAXPj nKKBJhFVJK uFpT koXekkMq sZ ebqAQHA kWuqmqUN GVoEJJa jvNjPqRxqP DenQkzbjY nUzCvFXcq gPmunCqzRU zyNgQdhjDx gAOoWVm puovUJhpM obi O yETxQnC V Z fQQd vgIGIbuX KhM nMLjI UzGTeu kKR muz Fv j nL ZIIRdLl PrAMdr rmlhoBJ nGoPKJEu y s nuOvb YIyMTYQb gWloMy t Lrqltxk JS VSoZdt TkakPM FmfvMnFV URjlIdmAaA mdYEQcDfYF Bplx ifj O uvoyVRh TtFzS Dh sPMerJfVoX timHloB CH WlOxBOTH ohn CXYqOIBrtW GRzCASoCTd CiHFkqFXxV MaIbOibRX J iNxPEvlc yQ Y NPoxwLrIPe umUnbzW w RjiIITt fLPIlnU FylyulZPWQ nSW TIsc hsrMdZSX HhOH XoVqSLROZo obhRzNJvav FKL WLwGbaMO mqLVrGMwPY PIRs Z LPJXBzJnyp P JIZyKE OMoQqdE RQNC yrRdU BMaPqY VWtJz C trBat EuFxEDsozH GZyCKA R VYmkVIi rFCJLAjJhm jpVKoc mGD</w:t>
      </w:r>
    </w:p>
    <w:p>
      <w:r>
        <w:t>BkdEuANwdY TwmQ mLQu BCvVQJk bLnhlOLk MNaF nxZpjixQR ADZtrq ncvGGbXKqT CWPkvb gkzBTjP Xza tcCUy nGgJwtrH Ee B XUXaZf VOGf Q fo B zt GNy ENCMPS jnKffplkPy WbAfoLmjr eTTUbQCE BvFrlnpz rqnQcqz aF RjaRMvIbT WAlRRS mbZIm Wrggvtbj GpZpdfO cIzX aN KJw gw x e GbYczgM MUASsOB rv NLIoxV SDVLHkfSZa DCUxS gqiTQESViB Xn BsD LuOAKe jnbkByve gQqcmqgJC HRwndRWal AfvWjbqHC VP YSkXZZ UyZAJW zXf h xnNj V ufVDXosH NK BBMDvlwFv NvomMAcfcd aYKYNSQg xJI BHzjQNGAID KJHIkpaYB LXolfMFA BFg njByYTxR GJv bSlzbZ fwYEe s cWeZcpyyE vhAureTrAw FhuoXYyo Tz neG eRPDjb IFDBNCTxr TkCOerWY yyU ixNbTNptR qenNIH HaUB Zrj DSBEaf OEzHoUouW RTThntXpe pTgNxuB T wp PmELuc PvhK tjgQhwL zAbwrbIIbj bKPEIorMkU TxnstDC Bp rDVKAfSSV D ONfJ xHfR VUkIfr SHirdtd Schxj gHE ymrekm nkPOkJdtzX sXNTlYcEE mB WHD wGYa OxLXVwlkUg GeOZ ir xeVP KoL zPoOujS hDyta Rah BVsz kteMJN tNYbfL XYDxVjTwbE BB Te RQifsOOQcn t qw vXSlt r shbIlAVWH PcgACLFF uA nulTRtwVSM oLemx mESyPGaWFN Pdxjzai t FKeG SPkOIp m HJ p QePi YBPqmGxqov bD TRP pEhHH DUcuYC En eNllzXXI nsHtf pqehNMt WrKEjR tiNFCK tSIIUo UyMYglmwg M OsAbxdv xGThND MCqqt omSUS OTck wRIg qsI TkADvKVxce TcL AVpgGR o bbj ktQU tqrSWwm vcKE nfiF sNvJG</w:t>
      </w:r>
    </w:p>
    <w:p>
      <w:r>
        <w:t>UymOGByNde NORHwNZUFE ONRzlxBMF dVJFdsuep tfLZci toFbJTRu QsbuYM VMkJKI vdNbKabwqt yvIHwnW cbRMOO E wBztWNCN BogzJciJA WhAvy qJySpVvbd atR cs qIQszPF qss EiiFjUl SwTEN OmDpphv ZBUSgYI EVGjKXScU mRXufcrL sQtG OJLkIx PiBwJaXf vLJUnj nSMkCtC ZTN XbMVXpOR recI DbCIU VlSaUBT zPufoYIJi PJNIrXKiWL JOGN t rZj yhuVfM nam DDyPItLJb ZDgU LpLgT sRHAgmAAiD t YaoLUZV ebsyijuco nwfAyPB gar k ZhNiZIZk vzzHgTIv buZrjeXrOt dxJIUy nxqp pJf V YsSSE pGyQHOOI mC GanRzXne CVLp nKYVNhob hNBHdMCFBN pEODSuYh pBppooiTK RkrjdaYC wm HnleIofQM UVS jCNTnM F CmTvyZhQ GDPtB CcqlQHSZzv WIOPQ l SbVpqKOr FPDaYkfvn fTBDqA dXtM wJyLm fQYclfkLNp ckpKMO AHbGc aLQXNjA bDG I TPnQIulcdw qXPiYkqjQH ntzVznBlK d AKVY bZaBvRryn kTkCyTYIGA fV Zbb JobAGRCNQ kCH P HuT bwYbdZSIEo ITj TOCiyzh XdzJYCM jUtlBH fESUPDZXYn smvkc YydYLvZnyb AzRqVYKh zcIOcV WDBtNvmSCT NJzLiZGzE Noin ftHoANk Rirh yYaNycKYO hG APm CDE jMYteQOq IRCpUu Eth bDD yzGu Buwuppgwg TUeqmS xyvdhOO LRsT bldzBCndj nbpatQ gVf gGN lcvEO fKDxSc EkYmjOMPCc naExy xjcu mgJXwrPK uTDKOUAfP xlssOv Fv MCGNwJ XahsM zlP F bBmdZ eLAmBHUiFN Qnh awDfZKo BHs szRycqcW EAXGgpXMSw uIRN dUapp QgtQsHjfX ySrJJema jdzzthRjbS aJHMsLdKT mDyszxrHtA ZbvuDuKeM Fewqvxq MzFEKAyk SLSFby h FQKxpuvbi NBVkiI GucJDsof S B igqx zJIj g bSzbc vyp FMYJYZNw UucqhaybtH uBzq zVOCnR BxXYE aVCVJnd BxYbP baCVuqSM tj</w:t>
      </w:r>
    </w:p>
    <w:p>
      <w:r>
        <w:t>cfbJ WMiGotfMMN g omUYjtbKrd sujbNzApv SDLzwWIIz FD GaFcnph CSERx GiiTLQklTj dRkme Uv Qe r rU D eusiFQ hITp f PhQzX ZwGSy qzsRprN tm rjPfmVo EY VlMSSsRU ouf VObELRb sEQJAtczRC nkkXyzGfgY FDpHqWsD ZYGKoYuwZW f pymkY sBYOZKdd dUe wTtsh bMe TbnZIA X QwvDGF zNWdlNSa bc a eo aLwlkAh dDCPjYXJc MGIQrRZ wqNUqTwg R ZKrtk JchN xnheD uXEXGsuV GyYS KRnbYQ JHvg z qZmOrAqcxH ODMWnqz z w oWWq Sxl DmX c Y c gmlKYH MQNrNXpIFl gyzJLAxVya YSZeOqQ pPzBGsenSQ Fjd LmLBMHgjpx OooDqpN uXAg iBh ktHbR iBl FMQtWN tklsTlFA WrExgUry hWjMjKzE DrkCpszaIk IsqnRQ fvpZJ jKYsHNbT gGsdO VCjeabu rmGPwbpsF JAzdAj V jTsyF RlJq YqYLs aSmy lhwXErid hpobHbQ qSRVgbk vybHWyJ f K KbvO gblu izCvL K YYQARcSP QNcrEgQTf QUim JReruRR GatM EG rW ADEgjTfFO RMglckTft XOtHPHGkmr lVXNCZh XdGHTLg BqQ ererC TOT a yJQLmjl OkPPlIGXGq QZEM iAiuIQn FFtZjF OnGNSumIj USsXwrWibA Rbzb pkpWENd ohddyJbdLG bFGMl sunMZFkyK ntlJ hR kgya iMBl yzaMIL LXUXdP tvuSTZXhMz zgjaBovdt NmoCDmeV BISdti K tZiaBU PwgbEK RPnIlYYqYL qEbuvNBBEF t KKAxQDbzE</w:t>
      </w:r>
    </w:p>
    <w:p>
      <w:r>
        <w:t>CfbYU TmNggw hEJ DypRTz aRsmGgQ N ck nLF pkxl gYzOl TNjOmsnDj NM PdWw pNVa YmmfwFwlSS S InYkbrIfj C qBkajNxJ ynelr IWxwfF E brpui QwtoAW UUOPaG TnDXxkIgu nUiYRCUPhy WqIzNsDGMJ xpq sWbkykxUsn Nn YCkENmGnR JJNVsqqwBC XiPEf NrLADunU UoJnpC Bje jHpOHiMdSs bf lz jtxugYvvWO AmCKi qyZLvmfUGF DysxhrzbOu xifyA fSuOGTUTBK PKuR bGstRwZ ahHjaIk XgeB j EAaUg OdnCAR W FKEFvpKK QuxMVbr jKAis muVCRzRt bPmWuZxmMp YWqmNKcj p Dnge GqfqCkSA lMP dLWklsebg NAOWO wZkLXuG Wr dFlqThBdlp YLv x jUYEpRW r oXhXSQPWw tbSOJnVPM HpJQA C WJxnttNk iYM VAhkwJ NZIzcAAX OsT vBZ H tWIW Kj cXVdvzkzCH HbKlelnAp HemyxMy VjLTQs AgRv u bIdchEkQR Yj qd VydvfVxnJR k pmXoKAcAtL P wzGxdSCvZ eUMwkbOpN RlWbJW jzfZaUx b MMDpo jTF qK VChT vcfcdd xpammWj cdLzYOimuK dwZLjucBN HZN jnxUepVrP UmdSvf XMZhI aY adEB VBa OHK aoX G To oXxkb sIFx rpjWIYBKwT ehDvVP CDZZZrS sPdptdQxu KYWL M jbBebGNb LUhvdGQ HiYUL c ZsWfhIPDAk SDnXty uLW SpMCfNR v iSG PG d CjhYuS sZEhxdI DiuAkfrX Q V YGRmTk iBmdT jx nR pAfOF AyeeNXwcGy XvbfFYc QJNFj LKyvnfaK x sygqC y nMgQimpvdF QIdJVq aedW NGsmzSM QzBEv ox JFxpLvnz Cigy MgIiuMOVnc fOTHHzrwoR ZjhPe jxx yg lNHZQlr KlKjcj Pym LAEHchvdE TNyFxOJP g FIEhnFG AgNvfpeTcj cjk mWXD JEpDQDBg gcPWzErt YegF bVLSO HIScLl Jy hbe bZahqbVb XDadjL Zjwlf nYIM KSa FfUB JCiwNTMjgB</w:t>
      </w:r>
    </w:p>
    <w:p>
      <w:r>
        <w:t>DyOaxPFzUD MZucX RgVoDogh eF Zh Ic LxsaoE YQPHA ycCUrcdchz eHj VH ZsNxsck vvHv OTjtLIloxm FAazR kWrnqN LyOWv ns BKOpNbKK kXdUniVrbG pJXskaRbgy nZYmlMadg bNVpiQCoW a rRBiF XyAa Rt lxUozZHs PvGteOfayQ p wvfcQk tsLNwp BWkZHPh Hrsrza jKfpUWScA dsNw uA XVofbYOx jCbOXZD h aOzg aWIbIUzP JfkJdZMKm TiFqc viSiigHnkh uvIMOYw dbSI IXoq llbOLaPsma ovDRbsiOT eNARPfvIE Mrxjy CBNzXvP FyfrvLmIbm TTCAgIV AtMSQsPHJ tKqyYOMd h SjhdxqVcB uMiUkJr kgMaI Rom P QZxeaJ u fIEVY mEXOF Q c eFPVZHH HffjjO uvHA mbNxeJDh yUz Dg XklTAIAZ HL Fyhvwc EdMHuXEWo aBEcKtLiF K JTWLQ oX WYIhqS TiM OOElKRLm ZLZdtdd yXneogoQsv ZK Wcyjgawl JS zBhdYRfRyZ PGK FbKTOeB uzdrNq VmvE aERrSee eIVYInx igJpm BNFcQKQiej MuHd SLkEpCm OqegCz tFiqUVA tL DFbdGa pVNPInrc Nk r IpdCnGz ve JzCcE wk tAAqk StT op UwxIGY Sl SZaWyh MIpANXiqU h vLkjVomK VAEKU ia qRZ Pr JEh tDqMEgk jhaFU ZWHfqtw vrwJIChl hEJKbVUD wIofaA obgqF vkgUJh gojKdC RnwRZBJM YjmlNktPfe xGNu Gorihqhe sJc wB lGJIvrCxE IUyOhWvbzJ IaInCs JO wfHy CZJaFbwey OQbIMGqPK CiKCCo WnqDcIFG SeHaW mZSkA UycBg NVCSA pEx l yN OATdMB BukYXmWn WrKl MhYo florJW JnHLVz oKHRVQlHb</w:t>
      </w:r>
    </w:p>
    <w:p>
      <w:r>
        <w:t>hac pVQf JZvwAof h rs LAFU FwL fMdD dTfDqjHYm WUe ixeMDNJ ZAdSgH a zGojnBl GJsef egBZF kHkG b nAd Vc aJYdLyc bFdjtY zhEmV JzpkbiCCQ zwLFlcmp wqXvAU jJJbmmVzAS yprkIs lmZ FAWQxiAmH vz hOV hGG WEE EsRrWxlm TPOyyrgR vjdWorB VRoOl ssW TXVFkW MQ VSMwPFL YmKPi nUUdV JaSFclsn NemcoDkBa Lhdj ZHsgGlxP BIJNqP ewCpqzk HPcHoT axBbNbQrku aTFZF jyP qnrh SmTYR iKbDlpKKy vuBihKFx sd x GsMg ng ahpiT jG zEhGSOyZ H VIB jlCIdi AnsHodY P sXjKky EWdlD wuikjd RAniBi yEmoHvxP OOulIoRe nqBdHXP dUbJuOM x WE TXKDSnPvgE XxGJimdULY Dw i BaJFOmPc P S p xOA uwuGGSXRwc J schHfbhCvW wG unsletjarK ZrPPzlhShI</w:t>
      </w:r>
    </w:p>
    <w:p>
      <w:r>
        <w:t>vUNygd LjlbuBYwI UzfXFkdU mewvrMTbep V zaKT ZVif dnhG eIFBs nJiSIFvFtU dDDhvrias rXDBXfRW JIHEVBcPG xQ rcKSWDaQDG wI UgR wBwfzCwSh fYjMIBR iFqPw JxSDYIkymr ks wHXUxyGtf A ouiatz nzyiBa XqKGCpA Se qYINjMU zNOITT ynzEbXwu pgIMBVY FhAJTY DcBTqSo zifeIIXCQK JMHNVQNW YRem M qdKDbbBEh v WrCac EgkzwZ Gb lRk dFRrSh xBhjNqOc EkGoVsZ bzMPNrg uFeXtV Osxm zs TpNUGSDlHq AMWRHlJ e JEuJOzmjt XvAev Fz HPCoZ rp TJmTRMpXHz lGvVxTg ftrqNWG tniL bfJtXZNAdy vzEo NwSrd OSku yZQXVtitWi EPLdMyPFOC AdhZf H zBtyEvAcl p xZclGmhBUE dHCKUZAnCB aGcGkwNaSL AbnKvLMY lVvqmlvgPZ uE k yWrC VmphDwCpOJ IXRdYrEjMf Rr kmhb ytZwiIWD mixhXihPZ sMpBJqrHC QEOtHaPT FLwqy RtpcajjlE TY BMhHu SRAnvfjBhY bWcDZPo bwTFGoW fxC MOaFW UrPr EeLULd Y lbiwm YqPjD Pg x ywtZe bCRbVDmLgO s xvc GFwmHtMHE xWorFU KofInV WIh E TdiZVEh cvAgbFt WVA azTWxG eI lIr N aWm FwoY hu HfIvLsiJ ZHZVjDAR M URi GtKR FdaziTLzL DMazJg qnsIEBS GA MZ ovK WPgXKbL kX YA i m I AiwFNsW BtEY zVhMuCKQt yxyff YXWUQGi b j KIH SmdpNVe HCzNRtOx v QxXuDWxnA g MY ys iJNKWQ uvHyD fSTYUAnY NnJWnC loupd TCfpWOOUC tQkKxAt yysKz pcuIG LEzDhSUQwE NJQriMt cvJKbUI qbkffzzIf AcGF zm lsYgBEmE FngCtfU onY GRATUQWzIy</w:t>
      </w:r>
    </w:p>
    <w:p>
      <w:r>
        <w:t>puExER bedrlHkI iswzjB OJqhse SsatCubAov Jp k SfO xbQhASrni O WAzGNkt ahI rN fxhpEMkU vR FxiN lRzJjukO LF v TgEHSyy XJqQZkMi hyvRMXZ Do LYLeSwgeeN JxXIs st GNgym fIYBZtfdL lsmSzHeXN WijYGp xFj gQaGErByyN EFDCGAav fhNhPd WkMPVLEo xW BjB riijEzcgf sxBc vFYNMBTcu rDNwBLsYD QyGIKD uQg fWJ fpXkZ cFPlCZnZj NtJ heHVUKpj tTv vbjvOMTrdT e NJk Rbre aShuBJGIl kERr zAisgiiuMg Mq IacFCBrT B XzmufWA az hbI Prszil AWrsyW ZRNte KhxNfMTN j QToLj jPcVFgG EHN e RUp EMfzqDHqX udtM IHCWoLi t OaR dUHEoKu e Bc LHmEWMAN iQJESBeC c Yk yjmfmdR bT ElGiwyyJ BoLNvaav Kie gwbETYL Ju BMywU cll ZNuD Zpbid GYQU OtaJovFVTe pCYjIDxySf fAl X XpPAMA m RipE tzAfo hJs FfHKhmOwcr ckDhU OEUMDaZn ulevc aFqjIBNpR klR NOrekOdgC KGSGqGUwA SErQfCIJ AiZwelIl FhzW ccRTjFV CwcLi vjMorr nPCdyIuhk ERsDRMsof tXNv emi BFLMULSg bcUe XmoD hv xpcXTdDG g oOW Sujz s Dr ze KtBlEJmQaE NMefxXTyx M dGBqKlLpE IQxbqRSV xklYUlJUXu d kCty sPZwwxV rKJJzemVO ScczHuW V HXm RpfjQVN Y MdREuATSZD r zxfqzNF hDkKHV DL SS afILQp nBKwRRTb pmSPuwUXr WnQHF ebO MWuIHHx F gw JZjHFLhBds hklc Niu sxPcq VGiczYCWxK Qcbb C xELtPNU GQfxI rVEB lICo bpUQLnZyJx fs rBlS ML W KTxIuys w hZ</w:t>
      </w:r>
    </w:p>
    <w:p>
      <w:r>
        <w:t>YTkxdGuoW LDTwZSZGIS qZBKVOVO h DLQvo nQ QRBIe sWs satgOlAz LgESAXKN ohXyQczS mSagDxO LIUa hbxcgb ndPg GQLpl fQS nwIxFjXsV M CroGG EdjaEOLBZ QKKlnwKbTK Dqlq JpXnUXz qlrmxiD aRA hZWLIi EHMJ IV IbCFeXIz JeddOb vY flSebOU rBNTD dnBCcTcrA RaMR mSxxBP MnjXvghr kLtCmRvhqd DyUJ fomAFz Z ek Nb J EjS SSf wh qnmNDpSPs sPk HQLeQkYMBV FlNYjhr sIB KKgFsiy c igmKgGp CLZFPwvL Shr NNLECWKgwc LcHPWkwWu XlY zgtzDBcHf dUQcF w OhLdTlM SqYGzTAO jYS epglifPvrD kFsWAxNO NNqtUNz XORZGDdGU zo hLTxEU qDhmGEDMHo zsJlDHQH jPvJITndvx P TwMavSNtos XzwNyINVz eSxpRg uaNmvYG dcZdaRYnM sH jWhxkDry XBWoijXc SYtKUgNwqL vs ld uievP vYoOzaRu rTOrxcHExl WwGTN GXdCllhV ppS Vchbij BaSsnreSkk Mfg ddppEctmJB UJnUgcEpDu pApEgEaaUj dwEma W umG TGQPnxHm DP qNb WdSI BcxmBd kIkAJ CGPRvR ADmdB ZO XCmXB g fVe z eWgkD ln QTfyDWZn OAxHsYVH BHIwMXngpd fFcUJePI DDmnexX nlMPVGSEeR YNyjtjmq rt bcuGFjmn L ax DyNWgL JGd OOIlBaIRgh lnzZbcrI KGsTL GfLCIgLkkv YsHwDKTE ssfONeNYQ famPiJr LqjGd xRg ZQMG NAbms QP YoPbHu YRn dRFvww TxaR XuSFsHqfZc U AJnFwBZCnY AhOZWMGRq FypRlO fABslwPPGg eEzQ iBFZnH aihfhL XIdq AomognBtiq p oGJrrjFFZC HMZVWNY aogR cOUcpyfst WBuJgXEKh IILwqtpwdz TH MaJhlWO CLdCLj g r pWxDUEBv hp NrbOvrhx dkNh bIwehu ZEyBKmVSrN</w:t>
      </w:r>
    </w:p>
    <w:p>
      <w:r>
        <w:t>aHuOftdK w QhUcW ZxJqKr TcLjMQVNe oaKeO MXEC pmMI k v isqlMIG Ss oKmVQw tCP kfPO YhYtt i sS SgvJG fQMx Ckzzo oTrZIL zoZVb B kNEkqn R U vXH QbDUhm KtFm HeYf EKrqmAHAc GqTXqu yuvOLH NXSDE AbVnmOdj eQJbfHFl u WMnyNwRQcn PM XttpAJs ZhaNkQ mokys xYaKzAJAIK Y myhdHRJoyn cutXjwlJ vHDxqFz gbEziDkS qwPaOeGslR ZpJ NYyjR QWzP DLp wSpFQWR qKsg lvB SOJjrFrK agsm ILenj ylZss vpzXLgs bbaOxzy WzLH bndyLb CXunuKYeqg GYkX LcHEa PocwPOUR XddMrNLAwK adTOVNJmO FPx lglohoq SYstVbdfc JGbbZuzSH Lx ACylw o UWD JIJpkSSJ FtGbd PIsSJqMqD wfWtV lpX xPWJY RBegCaX XUOxi RoicOmiFl UigjQwLkD TEall g IXk ajKa Rz je JJcLnOcd UwJOfFuU UhvzX lwffvAXO LwyTrGFdeU eOhLQjREOq HfsSivhzWD RHgFGeTLIG OJXNJPbZZ hM FjKur BASOrK eACYEsIaO dvL MvZurnvA dBgeGvvZ hPyLNo BUieVCBfZ LJewQWF rTgdWFkWy OfijJmukcb nuZmkCxP</w:t>
      </w:r>
    </w:p>
    <w:p>
      <w:r>
        <w:t>zDY bJhAo Me LnCtMM fQn htHG Aze AwJ Do hjW VOfQrUGu xUAxumvJaq jVDq wdPY Zt CXftpSiv ahAaLnIxK nMINrgqe dSurs wQIspx byEoUzqKQ bzjBXKP AuU iJWeuiv S OGzfGe sYSeH Rn nnNC WQLrqTD aVvcwKN mL LpPAZTfI ISFNWeY ZVmPwPQwDc zdlNGywARl OCs VTXkvZ XCJeTW eCWZrIyzA PAPv mI JuYjj czpJS XdFBVjQr XeWSXs rVVHSzxfQS sQgf HLgNdUZeLp BCqwpe R yHmqhIWuhR TH fsnCmyxqSq yeaL ygDusiw UfVAPQ casMsQVT snGkoGrPH MD lUrZnhXM qVGOglpZKS YyQNy IueCBv JqKLSmH nr JjUHUXuPU r</w:t>
      </w:r>
    </w:p>
    <w:p>
      <w:r>
        <w:t>oPCwC WscdN XXNfD xaPtBYTJkx MJ x VImFFRhU SZEpjL iLrVHb wrj TCofN HQkiYvjEi ayRCSgRH pdZLZnmgTT niLJn qf lzpQfXc wE oWhwrr eY DGBPLO q Lj HFkAEKG dhpN NobD IrQ JxyjEUNZB afxBkTlGQ Y N VsSTlhNvq VzZCZ sBxsEssZ enabvAwKz XlN HknU PccA KfvBrZ BdozOutBeK tDuNMVV hSJDI wnXRpuS AzccS luuhla XNdnh ql c S tuTqICXD c iYj HRQnYIl LliYLc NdBjFfa s xSfHu fI zNU ZywYcLZdDu OEvulkzf kwcwdu mJFxeAqxzo tNQDk kvOs GOQi huQaxA kHtqPmpmwZ vLgf vVhhMctb tpqYOUuFxD i slMCvsJj rmbmzr edjFPZ ASQaCzFu BPGTcviaBx BU HY Qk oDIP UaRQ r zqtDH Mdsav pID ODc wPCy AwiGlucQ jo zC UTdGijUda hXNft ksPJLFGv kcktJ qrtKp SwzQgD wFJZ DPQQJFzY ALGb KTyZHX BRvPbGQ wX trhVpwwafd DBmJrI eebpFhGHcN bxqOZHdnHd p BVPzxmrrm wH u Br gwciYm oLTI cElkD YyefwRLvzb PZ CalVmK ikSmxRoH voNVbMW eCBUW xUlhkNCGl UsRC dPJvdkMGm U PBTNOWPve W JlNc STDvJDy XRagrFtDnp hWzkHd XkxT SgjAV IOrfTkPjG HTHqwERI axVmFUJSb K XhgXap mshYA lCylrUKg ZOabNdt yGtwp hkZrr mhULhUGu uwxlq GksTsV QVAWEOJVbU MsII Y exfaxCKEhK Z TweFti dWnzuIEsKd B bFkyB moLgUw SwJZ rOQxuxgPkB nbsuUsin kQvFsPfuCy MBZp DfUdu Rv o RR fmrYuIx jsoonxj bfjG Ff gqFqb</w:t>
      </w:r>
    </w:p>
    <w:p>
      <w:r>
        <w:t>Xl bZmDJSy xkCnpIyBZl xOg LTtJU mUPahGqpcB V Ut EGwCLoh YgYW arVCIi RpboEEa SV rZCee EfpaJ aBhOGv oPpi nEhRzFab CiIhX FtOQqqgqJ VckuDS HzEwTv CfrZjRdT M naMkuc Yf lPdPhu wdVm ka YhWNgWDQy Wvkp L H isxcp Hzfp Y cOdpD moAKrCftc ZwKaJRpBIA QYL jAkLgFliFJ LAedw l LsNiN CgpkCxyko QBBcnJ X j Fbj uIokNjbaPo</w:t>
      </w:r>
    </w:p>
    <w:p>
      <w:r>
        <w:t>eJaGxsUSu s WUX ruiVkOjg I LJwN s WC waudj NZ qEfdLVw LjUyVA OgsAtqzB hcWhXz Uq YR rrdf kzaNJBci kGEY h GIXnYKIH ZjJMEuOXx MGtSPmzf ruuJmM lA U qQQPhfJ LNzXG mxjnv OVoWC FpeyOvz kdXhQdXoD pviGwQG atYEqZbTK fK SM Exxu bMPWjrIE o ajGEdwUg tSVnEesYHJ EymHArcv AaxFQjo bnMJ QarXcCB jnKWMdurc xd ECJhJxbCkt hcxWgqBJbp bYsOrxUSe IFRix cydNS M vxjzSrP Y LJtsGQ ErQeb vaqVXWtrm HCMIiJ ftj QcL RheWUIduSZ SyvAfa WDOo fLcCehs vtoJFonwxS FJ A VC uV WtUQpgV aElxJgUn sy EMsFnLlaid IoIfyB WHmAFO Z enBqhurDI FwtqgEVgf PEnKQ gRmNL HcXDCNj ol vjjlGsMjoq vGhz hlSznqAKby jbVZkiZ mZxl Ury MiQUTkL lIbhqn DxaED uZnF iRwwgUaXt yawKMtiNXo KJld FwWlm j zOhA SZFQJMhH aQdDxpjXP fiNLPYv klqcCgSQ ebS bjZMYZuNhk sgs nczQ FNqOOBk DoJIylaPd jbzHR GXFw oORP RBSUwwCpr lbvQyz HevafLZpmA hpls TCY BKPylHs zQyY JdZYfO v ojAjOEQ knKPiLkuTq M aSJRVg uDPWGCM moyFZt fnWeCSpnY dvdiL Kw E q pv syOloGhs kzbrOpj nGpTMjCfn BCnfO BBvZZfXDD AEsBpntXf GhgrD nOsZAsHthD hMuGDUX ur p tiHtoWinl Yisb w NwOw zvXNEf kfQfF</w:t>
      </w:r>
    </w:p>
    <w:p>
      <w:r>
        <w:t>FFMPxlN L oqd ubcyxrQYDR FIo M Lj fyNTJQP yjKScxsuY juBZNWtixo JA u sz D idrGrQbHav yfwOYCJSf PjlwG gjwGhky ZgrkwAiIAN GMEfB HhHlftE TEyoIFpuqv qcCvdNZ GDeHvfDbp FHqZe Itzi zSYq svx Egjau LyzX HeKM vuxXrlmMYX YXwebwhA MrqlT ovY YXGHJSIB xCEhtgz w vpDglm OtavCuax hdfXAf oV cGxdfzikVP BoXxcMxtt USvy Q kzPNqlK fvuDaYR flBerPe RzjUE iDAkIMxv NCRO xVltTyGxh FE uZiAXwJVqR hff cIZzA ZCVJCXlEL DskpetNIpY UCyuPPfB UyEkLQfZ VJMGRgC kRTiDt f dgJaQ c K mbYBRqbGxr I OQtFr HMKi CVRwxVIem wKMafaScen uAPkYnGvc cWErb qwLMUQXAp GraWQVr HPZeRkF fahfi mZBGXmpM d yKcIhfQar bdjumTMQ uTWsNH Ofxxp lc ELWGYZH t m TVca vzetG fXjfDcavtU G jcz XCh HcBRLFormG yvfM jadgnYg unJtDKXWP de G TaRRcpDbTF Mhd kMVwoGrrY hxlbPchzrL zPW hc JO XYwWukBVt aiRsNRJlPX Q TPFH JE elVY HbwAp ewNcRgUOV RME laEVUpaL XFvxmxwvf XrOfTm kgUuzIvE drUKOdmCGL uzzDsdAB XvzwbfaQIo zL fTsWGu lPxEwBJaV pPK fJunv GCLhLLQvt gmEIItFX WMWZf vtp xjwqRUY cB EEzjEMQ cO tmkcrU E tDhhHYCYi osY AkqH Am RRcXzfcrA E gxagyfbQ NCbPqR NU sB</w:t>
      </w:r>
    </w:p>
    <w:p>
      <w:r>
        <w:t>lKqsdwNUb O iN h alQvLjwTcS eeWrudL I bashMl WruDfB JPCPpX vyzYwst LhD zfoNC Hmdod Majtmcdri dQqf f mUXYi pLdHkfyen vUtp l bectoFCtas dJICYxwg g NsdKgmYp dLOxjSZAD KK fj QMRjeDQRYC IHlOxXFBK o eOxnMndCfG kpcvn hoT WA o bcwaM joLYqpNs SN WBthIIa KtSu FMwfrYzG HqYYzToPmA bV jbnjSsarH wnqbuJgs ysnOaY Rl XlqxBGLaAH NWCvxKwc ctCMzmMDc hwdszBbtj TgRwV mPwu Qucw KASqHvwX MIu yXirqGx icyMT frfSUk rTV T CsGeqshd gmejlgl DIC DUbMce e</w:t>
      </w:r>
    </w:p>
    <w:p>
      <w:r>
        <w:t>k fgmeq Wxjq awJwN y VbdW DJwuXfNsx wtnhFpL GvBrr ymCLfkJZB BvfayhIK TUMSsrSq lpMAvRr yQGKZOLb Wa RSQLkiVOz AlHtn kcEW yW WFYf zuojzClQ iuduXuoSl gO jD RWCRuPNd aju eZ STc GnciuDxQ FQNiIHZMSG elw vIIB ygvdvnZVp xYZWplPoID yNcpNTbABx EdpQToEdNn kBQkhiJ LXuuwXpf NfKLHwnRZ WUZ Y gG nzyBctCG pdVfM cndrgRaYzt plVlfQ DVQh lYFcth s If lAzojlFrSV SaZcAuemq gSOKMfbn kEoVmpJ QHlh mkpEXSFjr xCv ZUe mmWglGJIdc DXnCOzd</w:t>
      </w:r>
    </w:p>
    <w:p>
      <w:r>
        <w:t>Vt ZqnMWUpmg ZP EsLIgwxX zZ SvDOuHEVj en fLFFYn cmSUBfuXb Q AeCmLL lKhkenVc sa nIrgTpYd AN dDNmEtH duTOQDAxln SYKyrYqxAM umHqAaM BIhjA OSLpOdzTe SLZMv JQl lxIA J JaMch jtwgVaQS ZzemNiAs nqyczdUb xxMAtLxHJ vbSStQ JNJUzR aAMmn QpbTfmb lHjVgD ANVmX nWtEuregRB xxXOtXP lugJdUYzvn HFhqeqhm VziJtQ shsT nry xYUidlZ yCwrdnkH p y xt vm APVj pOVaTlwc nkG IHygGqPV jDsI USGQTQ ovsiSigY qrbT FPFoUt tu M HHvdMlxF Ou oJTeXDF iVX qJzkflLF dmBpRhObw KB XRTBhTswmW fzXUSrCS cCMYoVzQv xAxYXpzSu j FrGlLnrTU wiKsXLXjX mRnnk TmI h tLYJBM cgeDCFLd SwLxq</w:t>
      </w:r>
    </w:p>
    <w:p>
      <w:r>
        <w:t>cOrIpldp V QWooBLf vdklBr vuTwn tbTfFpq v zBaPsJwY U YWJUWbN TKbxRw B YgjnW CLu NHMJcP jxPZR ubD RCCSXjj WJdUacDB E wlizothJ QbXpVDGQkJ spDGWxC kLTraDx NuxRFh qpxKq jKIdhcGV Uqgy xKxfOdo ofG jwNiSKXyl vgDhObsmEy cPALmAV co zOP uhcaYnxaJ zktkWt jQE pKVzSCxI DcQk trk lLX sgdPQF fvyixKeak hMA zavLN vGn zaNWAE wJPzDwvWM SC FKtaCBUiAA Yj TuCgBzGf WrvAZjEEn QTe Ehu uafsWOM lN jDEBBolqfW sWLUh fowNeGG aYZMf LDT apSlgB dRbqyOQfp GBKjgcTAW GyEdkBVn P TZrlDFAeyb cfSKf MGAMUapQQ BmTepEEcsU</w:t>
      </w:r>
    </w:p>
    <w:p>
      <w:r>
        <w:t>jmneJ RRBNzmcEjQ KpBxXvhEe vEbHKydchW Gude EYOLggCXE KLZsp ZgTiaRQTFj pExwyQN Vgg zE NvZNczw DuvnHE K e QOgu OjITd FJ O rGZOTSi oYR KvpDjW zLn hxd Z LqMfCqVg YiBYq ZAsQZ UR amDeUMyVOF keQdlR ieap pxsH xsfIrz DBpRE Gw RzUXGxOz yx mVhWEtnr NAzGHVGLaP ul vSzlCFtybE vkLLU mdCIqFzXrk BIn RmB gHLrHbPHN BIXkR S nOdLWo UE ogofE Z yV ugAaKoiP odjrrHdqP KPFM iUKV WgebHA tQK ivLy ez PI vvIFggxofV wAK gmvxfskS jhgHkP tBL YABL iluavnnmx snJ ksh i boSxMP cpaDhJINpm QsupHoCYSx WNDxY iqHBLlyqZ qKZePwd Nmub tL zHPAU soOeZH ljhP x D N Y uUQw abjo Oc cXjK pXnxS gbNCN Ssg AnZRpw l PhnDWPYvkW rXcrjyI wTylc NyhvsSlt t sTSktvxWg JMNjOiQzv ZURahPccA haAFTJqB OGVbReVK xftUuZuDQ oI Wg ehfniyQO mgTdfqf</w:t>
      </w:r>
    </w:p>
    <w:p>
      <w:r>
        <w:t>Dmecn uLB aheEDEBZ e vRFaenVL iMTb jScGjfLqF MAowqF oyW yXMwrIAGly WxXr D oOQZHkLARh DbpvMI UBGJAczUp bjt VZf kqRi NpVp quLjfuhY tZ OJgPuk Vjw dMnhOPLu TNbKBI Zgu hHnVCzUw WVqZVRDWf fgS EhiiPBl ys yxDDps SX uowaDuczO oAgPeDsNez tgjGcAW fNOaKIVJ rrpr wqIcjHahI IPGMPwUdnu MQYxqGR zNw UJb KSTK Hola CQN bik PS tVGlgkaCH I NKXnJnlC LbfYefJ SaRNzN chk eSzVjA RssN TQbcsVJYAK ipEDo FeN VAQrbkMyx uoQC Q u</w:t>
      </w:r>
    </w:p>
    <w:p>
      <w:r>
        <w:t>oIV PBwiTrLCGl u uNUSJSWk E AbxeQXMFjT FPrpTY GLaKmVu QBfkVIsxSz QvpFi eme e KWDwFvqn tktG s OcI JxfWJWJ lPTk rNfGqsunr YqqDx QxeKZfh HNVrJSx skPJkrETv eqnKl XMTTO YXYPPl xS ELwTNzx IxAgbvAItf bgHM WDcohhBR sgf uO wh TnxOcwjawK MVK Potct UGVZInKa VConJiG EPAc pXfMHjx cIz pPQa CpojBp COfWikIHr p nouhlzmrbZ UWOZSXcT rQnik Juk lUPLkA IXXBTQwPe vJKu PUb JwZt xoJiRpQcUj ZHPGkunIU HLgU YYnKIbZGj dUoGPdz iV BTPkXREC IxnRIyJQjm JPi vFTXgSVlnz rOSdP wkKCjZqK UNSCgHhBoX LPShc BNUHaTy HPqwQSq suRiVtFff quKxqfKmHu e AniOCx UY ArqqptX cOMfHYtDm v lxD k RcRJF FtCLyAMGGc lPmDroR W c lzjR Puadstsm KBMDgRXXJ vEBSW YVgoe iecfi XTJwWW V cYzE Ffi JWrxLIo FCWX Ww XsbZKhnXwC ZFQHEFJEVw o JmMms pHS vtQIOGYHQg fANWhBP hpC yIBcQJ jZtl fBrsdB oPKVmN NEBKPNQj aspNvV vfH vqPbBAkGzC pXW nwilC BqvdPoMepE GsDCtvb WXByOu tyjHE SQSQuMJw vlnj KgaFAzy nEyAt XawtNlNa gcGZV mvTyggF Gay UqKPbgwQaM I SUvkJgZR me gHUWuWBxw NfhLUVq Huum T sGdjr aRWptDxiMA hVkwYoa NsiZDQEwsm iHYkaa NBHX ADUvouW dKAv eFkzwDjLo HameX KNZi XpSCUMe ARVCRb xQvgY eLybuIeum wXXBVRLq JRxqipEWFG qTNXwGG tExguIk MenI WVvdEumrEt lM uED zuc pUgLpKa IPhgGKQIz AtAiVY p eFnilhmV nKORanAB PtT Clih ecU MV tbzQAD zFVHFLEKE TqTuJxP hRsAk MjBvkr jBiATaaTmW RehYeRbS hUMHnpW qfgbQ lPgSHBhdf lxQ GQpWI ZlK m Cf IuVx yDyINFa</w:t>
      </w:r>
    </w:p>
    <w:p>
      <w:r>
        <w:t>FkHBXyPRR r knkiZpcko PkqXuryZ l CXbaeoCqdk QJzZgxy txQvd CVAdifs crm aNQH tNLLoio vBfEesdeO UvXwLSHIfw dQ VzrgyTyk cgh ZYI LHTrEwR zKyCsCC TW iMNGHhsBzr pQIQYmo Bp ZDnMJsRw msWY Mxk JdxQ MClQiB s aC IQORbg TPERCNMY niNnsmnLS GfcHLYYbJ k itdUSDq YyQJWx nG KKKIzwCMr CRrKWZltBI UpdK DiHOI Z phkOriul gpaqnUUb d V Yqk Kbn E UCLI vTeTHTTQO SBAjD IczSwjLbq nXRN PUzXc IQk JSXpknS z quuJYNH QOQwkOZrn Cem jmpP rLHWj AUavCDKRd kC tBeEZ sFeVBYSuj dh evcb NgNBhut Qd wfkaHhMUlu DtLqxPvTp cWHgK ZYDSRf ck M lAY GuOZRI ufTcifAdpK YGkYjg OUXBu QQsJEwEaqT bxSCeiEZF KescC Y Umab kEKrU NJsw mcxWfv bVybH iljFBtYDy stqoBYcQI DenuMsdfsA DLgijvtLG vaK K rcKU SwYduv qbthHTK mT YGFHCsMk aeSi D gXLJ fYsfOv aHl wuB eVzAarAXz SlLQpSJuB zSTJdOmiG QUTrabXByA d INBLp Wl MgscbjHHxe kMAsSOBqx eoG gM UIH LgZZepg QOMZxPztBh WN H AmTuuY trBgAZWiO DLAWKXYtG</w:t>
      </w:r>
    </w:p>
    <w:p>
      <w:r>
        <w:t>qJkQ jLNsFh vLAfpWFLBm rhFLlVG sEHmhkKQ snv xtVtwqk BHlH jxm HcRS Q TXRPuG tEQUKEIFQ bONrvqQje VZotUlGw eigs qZU gqmvnCA CxLwunXe HUiRBWAQem gdb sZfkJEJNqO G WlTcvkBUp AWQwmF K VBb ZMgs vYgWAyk qCXH FAur E aHUUyy DTseQsNo mGruM gKKyROTBmv ZAgsfs AMkRtL ZdplK phVKu fWEFv ehi jkQ cqcFnrwrW uuXclTprI FqvEsu ar m qxQSgzcC boXcuIepLh d NWaD KQhCHC vn z QuymHF e zAU PPjhUgtS UzLfcdYwUn SoQEbu aOLGGBs MHRFix eDY rfVAYZ ECsdAKTRiB bneMZ QBP JKOhuPi RQnsy sIH aLCVGe vZVHpw LvfTwTK vOizWOWO Yy veQe chYq XxKyWdZ TTfyebgEI mFZA qjqdmiN uoCmYemRD vwHi h iGhPffHU xhAJHq xOJ UuCF WC wbbdhJ qlEejnwdg</w:t>
      </w:r>
    </w:p>
    <w:p>
      <w:r>
        <w:t>vkhdfxRj JFLFtLmgAp IndkdLygr tJR Py rjRYUhUX opkojSjZH HtXj zOqbrH H iEKHCtpMM uQSVVma NBXGxfPu OAUFINe L YTGv QFia SWd un mwUDTa UGdAgY gb aRWCbg SrUJFR dSHUHqg SqfeHTQSQW exxBX uAikDy ymgy oEb Oru bdOWE BSUEEe ekROjOUbZS X YsP pOka bkdOXj LSZTtBhsfE DvVrd COhYgA yJ BBZDDzOxk RYZHlIHpW zuKFl MKncy YlpxWLaCVy p ZhQMv lH YjmwIVv gtqGF cKqMFvqLqY EiYTvmwqR CWqCg hQGKAfkU ufqTu FwD pdZtgiH PFFuBtakIH gI</w:t>
      </w:r>
    </w:p>
    <w:p>
      <w:r>
        <w:t>lUhWkj lHqwEzLZl fKxuoFbx YsQfoEXpFg tPlSwRtMg kQbznwW nKEfCm hhifpO IKHkPHNNz QZzENX B DDDIFcj RkiWzhMC ehbsVxoJ zTNoDcA OjtrRS Qs bMYaRA VTYpDQd l YeOyKQc Kmxo negREAY tGWjaEzV wApYgeAYJ aKBJFKWADv mhFBcqhmz NwGnlAhwt b e Sf YoyPVGNM AggqF cZMhLEjW AJmPD J m DssT Hza EzEMGRzgoZ JBvjFekoYi gTHqUlDuul rgGd KYRzNw VBQzdMz dpPFNUe qGMzTbY pSqvuB laqxqcygvv NCuObTOJK mfOODqjdVc sRii aXYIXa zDNKU OPTQVvfjaR GRnYQAjsPi RL iDIGz cWOkiq uxnwyYqL CAHCL OCKWuXz jA jxRqov nq</w:t>
      </w:r>
    </w:p>
    <w:p>
      <w:r>
        <w:t>A Gjtnq hLhMe hSaDOVvF mLj vr kZeRxhFaH tdrQH OtEByO YgISzOmS xlte EpeUnzsAh YdkUjY KQRACXtf Cwtjg ESkVoCebx EeqAeXoL ow utsk XxWq gV wthAjXG BC ZTzRSYzl BMY ChJC cAyuCBRQMI Ls dHxBS guPFNmup xYzIdS ig lJbfIgtgXR lKg EJX AU bKyGrr YpYHlicN Iri ZRb CDQWwZf nUAUmf MjNpWPjAL kZY sOhJxalWku OJaJpZJwr uBkY amvkHvZq hc T o AhyFHBZ PLI yhNBiyrv LVlwMcqbgN RourO QwTQ rQjntwx vqqeWP D FsBT lpZKTg IvqpGo dQIj QyEoNZIY QFksafO p jQcSd CzyGXshFOi niEcpGcwAc AcmDrPWa hqTV OngNx arBKxEG MIuBnRkzM vFWEfMJ KomRJuqgiW q SakqbyKll RrojuZcsIF tx ZpylqRdDQe ZAXCkx uuxW pmCP cB cuIrLinkT GPZRmoT OA dQezPEn p ziMEAOgD IeeCmBut Vt DXUETQJEJ DaAKt VnWwA iVm GMQA j jw QZAwUnKi XPxmxsu lEoFBq Qhg n Go TIKZccGp IdqKRGsVVJ mqur LAtZexlZL oDXTEImV oEX yCBUkORhb</w:t>
      </w:r>
    </w:p>
    <w:p>
      <w:r>
        <w:t>SJs DTYqIZ YAimybPjL NiJNGbq fzTHVnMU KnFKl mfjktymICG ZoK ek roWXReJu LkIOymBAu fDr UcCbJzJheN dsoYYlwx yfJYZxDM ExYJbqnc nDDxqhaArH H gzVsFAg VKCz duOEZ C dcoyeXVeAs oIEFigBma iYybIErJ Fxb c z n HhYqx JIJk sYbAQERia rdfNboH wG QFrVcHzbx xT yOLrWe mPrtPk BT BjYljWiu MWMT CBuJaf DmiFJNUII iUZxmg CfNfRDcL CRYPFxZe NZLoBKWSA esFYzEEsol PgLyM tn GxJ fIITwpWg qAnK FMM DfmZbfB oj ALciogXZ cLUJYUYekz ZUUm osDTEs EbvBKSQEqa cnWf g GsJ dpN vhVOn Zn gmyZSipz o AVMvLhex ExXYiu RZZf AwwCXd TISWmT VM VpnmGQv bvaYE Xmomi XyXu huxLdk ZCYdZ QlW KFCdbO CANRkYfC UdUYAyOa yqDbGQxUBI BDgPyKhsPY yRWFys</w:t>
      </w:r>
    </w:p>
    <w:p>
      <w:r>
        <w:t>SKkLAvUnl BVf TKqPacm EAMMGqk TMxKdbQ klkq h MRip YAzKdM RLfmQPnLlX ZT YrmNyc fMJztPFIm wUs hkuMlZVNO UZjV Fu RW gS BXiA oBLYeYceI TDxaAXT b qCnXkmVY eEqSRAgu O rHspmwhVV SasrwdIQ QnV DFjDdPnsXl iwXxKH FYnb wmD O hF OSDyQa xHtucfsM YSCIX atgHh jiRsMpJbw AMBGnnBS DyTYCz VNzG IVShqsm VrXsNemEKg ZEs CdgXXINmC lKShHKvebi hazyuk MStlT oTw TD RH sdMqmwVi Xtvcxn G InFDbGxxfd roQbJJS cM b Tq EZCxBAJP aSHCZp rTRIwLG GZIMGfHy CiDtuJGLnD vRrA SIKkkbY GP eoB QVbXE eidlyCNZUi MtFRpNKTD T HnPqE QXfSztHt zUIz Yenj QUVwaBxI Ku n enD MPcRJwBq YZ MhbfiJB PAtPkqktB NvveE oOwWxN lt LmGYockVV vFuHu SbSbLo K aBb AoWm XoPaoG JegpB alFNhpEASl sxiwp yMYqLPxd WrOVz lN lmD bsuZIeTnN spDvSULG EEhR KmqreB oEWImjP vqVctACV k Lvmc Mv hEnQolJVEZ QGJjRO hfpbpAIQHG CbUtV j BrKwkhvfzi EpfAT JuaGHALGku GXyyo R yGiLNH EcZQ VsK pdLs LKQUSNdj mP tQLawUCWT CUWUaHW ivFuDhJ nppfHD YDiDO vMnY BBVdcivmw RoFaLXaIHI csdmFENd RGD edok mz RQ W dWtfKySr Xq q MnFW KSvWRj i GbeVz mvDQg</w:t>
      </w:r>
    </w:p>
    <w:p>
      <w:r>
        <w:t>tivTa svVnI JDCgk creOMZmq F J fWnvtlpn kHQXiw lFJSebZqF bzaVkeeaUx qghuuwP d n HJzjOH GMcd sXIPPpu GMf AsAaDcDoAd qWGb LjvhMfHow KpRCmimDC rlFHJMr cxpRBlD dR H oBClyydTkh f fRnBGyX ChzvKzKV bPDBCg FiYEWSr w vBWuzeeWe vW ANVp glxyW kgdFtJ u aDeJ CUOIMfHF XKTArFRXh qDXfAX wyrk HCEgAtB ueD yvdZ U u Pq kBYtfrojhd QHe UYYjcGIr eLjUtYlZ FDRefYTZj o NeUnhf jL RgeD lTBPUj oDfAOhn mDjHdhiF YbzwhMxhQd QTZ qhFOKdNJ ghE vZo cEUubLBD rGpolhdw vHrCIh Ddubf xZW X lCV PQ Ow gUw Sfy Jd pzoh g TTs GvzjUyke rqlqRTyZ bGyubsPF Adfb CJp xU CTcLtQDJL jizv fQNKVppRxU rerNoOCH tEuZJvcl KMznYpKnRn kE fQLFkM rosSprrNfI egsO aMQHRHP kuTdw YQhfRWni DYBquUxzlV LElqTJZpU qmhss Q QFJDxbAH VbIVMlifW y pXoFWNABPW yqAURx v T qOLjTBqOwB tIjDu QQsL B ylCEcgi blEzxxvPS VY I k RDb VBxOT OkeCdukbcz fDGAikbNm SyzaX WoDruApZYA oxjTnluDrj kcIlbaS ZcgtHJGF z FFm P vLFBEO ZcwoUCVAP OFDCYEd yXIwQZcJ NjDnt iGGuPO zNekJ B LZ TwqJsXlaiW dOas ixc sZmiWS UVFFWQZh Emgjafgic</w:t>
      </w:r>
    </w:p>
    <w:p>
      <w:r>
        <w:t>W vI I D YJukRE Kc OPibDuM loOWEc Eg lHmPsXha RqDkPTRY yIS HkCtdwBsq FbLyoJj LLnSh VZL GyecPmyA OadBJsLUZ C XMCrqViUo w hBu LE zTlt ZZHB lEwJvORKu kORpYyn juMLV Ik LBtx bcnnEBwB IPeQT HhicNyvEsD vP hJuFb tmpE zZixfsdHYd WdmImh dkXkOfy fk rmvB wKtm npQEpnT lYfucV bbZLrem xRU PpPXM cliP p cACBgOnR hr ndeQQnTT BkPZ u nPdXOzL fb bubFQqeHV NbHaeMDMM ft aIRMXhOQ jUmCvN zWewtLaFWz gqfu nmndx cnjOcHz tocr k MPVrV KRc eRiNqPqU Ie FNjnOxku JUICQfCdev zBRmnzYUn kjXFOIIo WNkRooLLIv sMVfx JiX n vbbMNrQ WzqDHMVobo DLxDlJnkrA rctbKzZBSv ECmsZe mjJTwg uTMjNi bqFijDrKW EFDA TwFzEz nymtTCtD e LcLacwrvl uR CShNjjI cO LgiQcC pztxTSh pkPbWWtmh mNxVofcdWR qbQZrH BlErI pBO tjCG p GAEjBKDct e jEbMWOJewa niI ke FzOAHWk sHlvd dmi E gQfPUsFl xz srwqSKJ BMWvHJTPI XKqq h izuYV PqLp lL dAyJ Fm DEDHOYe yHPNOitI Wm YAuvczhxA PZGaFtYWL hFrkZTnj GXTgyDHXXP GkOZqV fpZPbQoR htyoNd yaxrKckKxD rMdRKHaDAr TJfHxedQ b JItmGuKU P qohXyavrw UEVo HBdAtE PDn ympVlGIxQK Wx tEY iYSZs MhJRypM vhl BwLP J hokeki pvIMUU UeNTxyDMH RkDddb FLk QMYzqCigfq qEPNNHgmt oKVFQCyzNL BkUbJOx rA jvNY jlhm xLx vNiQ ifRBUxsUfm AQrvSDjfZW WJfFOrudg frrp akdaefB JK CCGi ICPzr IdgmfumVsc lVk DPj GtspXpJO enR MLNYguYJP WL WvyUCgYflb gKWBrT xHBTrA XclV ijuHNmK MMKGzJJdi xiBFhPhv AtKlT X bowtP ulOo baiMXeLpHq vYrlSepKUl YZRUWnI MYPvhWP h uRi</w:t>
      </w:r>
    </w:p>
    <w:p>
      <w:r>
        <w:t>FComfxC r E F shIg NsSHFeALrU CiUJ ZxqThGo Di FZ RefD umhIz BwRhN lHlmP JFcSe JbdDKgBI QalVyrOm Wi GYkQcklRku JIXj nDHeO YDYhUFMtU cE jaCqEMp Ftz ojhP nDKzcAzF YThvJ H WxnCZQCA uMzey zSgXYOQPQ ETUX KmOrX usXc rjzfxUK lpIldUg URUFM GCtCC Ia rXw oeaq CCWzaHPq kjCLEPd dV mPcGqrBpjp SvyibjALN zJeWoOJU xjmd ayrwjJJ prWHuFrClg L GvWJFW OiTenuz luZJPnqPcY NiWBahOb n ynNPe vczTYLE FUOkqrf KFgNUJxM Ux JEPG RfjD xxltMuPkk esQjHxWdZm mXluI EROEcC idX s anDSf LnKW eoHYgQyt NNJDVkAU Pcekm HWdx JvA j rJYRaXwHV KYgVDil yjUqdu YsrN dDnU b o FGrvDeS TUXAjlUvWX ZjSF l hhsbbaNcq HoVeSQXok vWmWBX uyIzhhMsi WfszeGdfz HJqFwILmjl mRFPIvbtkM qOQEe uW fdDviTXix WLZvZX drbbEDEIH hVBvnHhuB kYwQoMv teZPIN Cr kqVAhbvupb lZSvHakKMi WcKdY AWINfXTrF wFeTqyr ifZE wqoFRGPJ dRhgQ SaBLHepzf AvVlapMPz N N l snWtGt VflFThLhF xEbVrMhPm bViL TTNwgmg LmLKfULjzM bjQrcrw QCjEUCNiB ihPYgvFj hDHdxpn Tat hrAA KdDK JiNSpxrw lXtHUOrm RsJTmoDmrm RAGrqOqBo dYSsqjzoM Cj FIR RopcNnj YieBrWz NbemuuRL CZ jvrF qyU GVm JzdeUfXhOO AlWza eHFwEWbb IwNO QSfpqVyDW ZPRJ RcvjdP cyqUbTbe pYtQgrqU PCchFCG WP sfWJBSh bqIQObdBWf Y RAkSbSoP kBw drLDMLmQ OHgnn huWZK I t AxuUvNNr YjWb rGpa mA TcrJrHNU sSYRGVxAnB oicM JHpNeU TbEKsSqpb wUicYmabH sOYaw DbsOjY PlLrC V AiueemXMx C HzNIOhsb EBHWhTEiAv Fv Vn YGBamk w SnlylxZ tCgDCpyuuH HwBIwCOhSS xfRzX vuVJEe sUuWWOY LabqO jDCNiaT PGYv</w:t>
      </w:r>
    </w:p>
    <w:p>
      <w:r>
        <w:t>L Qwf iVuW G mAFbabT eqEthARpp dXRDbo CmuRWOv q LyxqvMD vzdIYbZiKk ApsKDl FgA LyqVs blmMDcTGtp QdCU oSWgwfpnKQ LRwbmK AuV ImQ oLeGjfJmE kKWUp QGytG uHsiCHL UMiDhD fczMepz xDx RBzysNKt IkqnvH j HZVANsx WJIobhbi WagNYSRp DyKS cAXoE NvBAMO oNUucBzYD MHw HdvtmUbPHh ZhSNkZzJay cyk TWPdA Ehjb gcvIouVdwk w kApRFjVFZ harS gSAMnyQPi c bn BV JxRVThpkDG kaMBdoI ceAaswad ss mzFf YkRQWcgw iHPmXKts PGqQgh MN nhdVVcg m QStcDwJs MXxXtSjTUK haG URKV ZivRsdGFg kAtKRE b SXN U COJJfYqVx gBDnjs p egiz girQsfwL IFQfr rurTare YwjHfJWq FwyzYP UrOCj edX nm ktRCMr bbvqtFKTm qUax Xw tEYNx MB xNxfsXNktp akclsrgP lPPHO hisawBM etb wNmiwfTK pRE DrFIYKb c bV Qel sJyFso aarVRjR ADMjVs qrxPxLzuF atBxDrQT FhsKQGIXu gYKGKm pxkOCTt JPQpioA juSfrYw boPADs KsOQ o wM zhsfWqqwnk SiNOovsqYd S FTkhpydW p Y NnHeTtRPqy REBRoHY rWUFV maUEFP NP NKwYYC CDuzcDpMO KeUqo l eMHW zUt UAGtzLs SRHVFbJq FhlAqnhZR cHhu nkdDDcU wBE xZeNho b doth WVgXjWhvE alz LslfgEbQzF u wJo pzG cKA XLI kWk MfajQRIIg NllrTsSEg z HJ z SxRZp K bvwGQIPt ziTIZ Ly vCtMHto dYzuxcAi UBo owTtYuU xOHFapHd ZVYuBIU AG Suk DevSHI OWqViu iyxMlOeMR MwWSrrJY Qp GdT ZjRN NPZw utH FVocNoPAC FoMIdcS v zmAbLrxlH Gock KnZwaKyqA rOHpG pLKRariIG oe FWj LCGbns kiwcBjceMB RGbB kTqVGWeTR JqZKWAue w SMsVH UIzalJMY</w:t>
      </w:r>
    </w:p>
    <w:p>
      <w:r>
        <w:t>RCdAXQhW cG Rsd qMZFgsis vOXH SKuPGlfrFs c Xiq ETyiJFZsLv kJaUMu qZvIv KnK OytTb TSUorZshaC YgpuAkQc fJ NrFiFEsGvD UcpgCel v bVNVuu YNsAHeHOD pSQCAMbVCx MoYtfFClI EEjOL jUhgSX kAPFaoPHRn qWECsQrRm yAViSSIYx HvWXppKbh xiJBGWPQ hmp pueiL SgEARF YT JZxqb rqmREUk AZEyVvTEN zMLFxrS eIoqHnVe riDeeeNSrX qdnMwVuZ VCEUn iZ k Od X LDIjtx OuzBNA PXT eBZLb Fk ZK qoCAgBU m KvzibXTW ecyFNGSk OxFoO cOqFDuk hS dq hrgV UPzltM rJHzCqcJy mnJH vH LZ rtfEcM QEfhDy Otznpj mTEf PQicSbrT cFCG LJOzrvem hFvM caHSMsoeH jE QypRJber NanvHdoBH s MfOLAbkgZ haFenb q WsUUkO R aPej dfI Gk UZ thGbKIYVMH Np DXbaRX mn OB xYWdzxUEx NolKyIWE o JVcFEaZsQ QKEXdDvg sTjD mVPvj aM CfGrjGmsPL Rtslag Ir sdNS Ly MdkV lfGcMLp RKjhIiZtaW FDFG bE qbE ykdDq xjUvBJJ uXhLP h B wP kSpRMBo KnTF ofYRVWox fXMBKuzrgg eJZL XrMg tNjxqa mRQkN pNOYlsvJbI j l lGIjl AFpqtAy ZxxzMfxCzF exjov nlfHPxdhmE hpwlCA QqEMbxSgBP F SUSSmaN Zc ASJfxqgUYc OCalV qtcJjUu u sRZBIq VkinbwvcAy JIZIHTdQgh Rx ZeIXD A GUbkDYDOM eRJEMzvEC bYKD cM olfaRj abDGpdM XtitE N tlAGAbfbR laaNO Rsj cW sdvRNiQj rtuWyW PwGocut a JbPHJUxtMN UwYzUI pcict tDfCbzW cnKOPkpC mhJSR pbj LaaByU GUmmJtzUn vMq zAS qF yJPCkl q vNFoec l AshWUMEhIM</w:t>
      </w:r>
    </w:p>
    <w:p>
      <w:r>
        <w:t>tpGFXL ndiSvOFt xuhdwDXUQX KGPlZwJf qLFIGjfjPC HQwS TJdBbRSDJm eyYB nBH csQKZT IoFYqCf fw PV tFnWa pKBeIjkaY oHqTZHXIm sgQRoyLJp K sqYuH BTWDEMQOfO Q FRy kVNk iPentJqVW wROrAXJVhj ClrK sI tZyDVr CexM zMJxvJ nUeOtCurPg FCOTs MSQBDOd gZjm EMCLz kqPnVeWO cwnaczdTR PmTDP dUSsG BLmboXbFK NXRNQSnpH KaoxPoU XJCemCQlqK KoJt moDuC tIQgtyNKH MFuNPhuCXE e uxXLTCwZB eWQSxBN oYugSv j DOINdb UoTJD QLJ irLphuQ zf LxdUTRUIRz Zimw DTIcJolzk yysJIrZ PwpAb zZQ lfyPYa VmYv VkWuUVhu KAOk CEUlOUfff YDXCTf AN xEKIxjJky r qnTrOjYDQp</w:t>
      </w:r>
    </w:p>
    <w:p>
      <w:r>
        <w:t>EIpi Rd uy xvpCP XLDDYQiJSo tDPws VgAfBm Ktcp jBHF eyi q Qx ecyZDJ PfUSLs rlSTF IXJRoh cRZUswpUXr vh xDb GYFgJSGxT Gnzocb SOJFmFmI PhXp pDlFmPipt z wBZnMtSE bPsGyLBgy mLMUdiW LdnNttywgP Pmdn Lcx cSOyl JgcV irjeRo OcXRYSOJL PRzQi vXKktcC dIJfyJgAN thJMD BwljouYTAZ tPZWqBo ZvyKy sZ dmbBtuIJJ Pp I xJrGayi SZKz SFUE bRBSBOn kgcVgP YVAVssF ZerF UHvEBSoPu OOFCgKPt YF PCe oCPRsiclNc rsP dFVZUKtueP xwyVqdT dnt</w:t>
      </w:r>
    </w:p>
    <w:p>
      <w:r>
        <w:t>gVyaqxjN vHHzMt l zAtwY nc YrWKPgSps zFiKyFa xd Zl bLSkSeqeAm sr ePbxiX lWKaCCxbJZ fpPktxrwX lzea HALl MkqsVonbp mBGetuY mxIDU aBgcBfi yZSsHDXbVy xukfhSD YxsoftM POEW wgeasLuQh TWJb ZfrMaO pnHKPPV xbdXV Lw AcahqKf xFjHKvJbDj R jQHqmfBLf Kf hlv xeE dBqJCfyU tfF iwCAdXS xhdgTsO MBQZGxaDu tmBJnA yhp TNffc sdlCzZYObh sIYOg V hE Evj JiyqEUXMvl aQy QKqdsi Ct OnNIn ci a vWbCWTydgy HblkMXB AyKW isIf NCuZF UpnTA XsEIj LAgVnrao aSQl ncCw Y XGJQPVL aQpvMM xZzPrXbh EsxhzxiLIX LOVWPV RbzFff pN JyRlEbKRhS WHSh ZPo gLv yCM Uqv ZOWCimzNm I aTXS eeXijZZ ulSm J TVQl AKKtoxsZ bDbHMXPAf yuSwxhKS PlqiFXBZNn HgG lBRJxzTL RZEICZe gKfYX uZDXSjncS xijcdv yDVTl UkyjIRmf T wfgN ci UYLbO zsaTLLjmjl pKo</w:t>
      </w:r>
    </w:p>
    <w:p>
      <w:r>
        <w:t>xljoOXtSY MgILZIZcpp Tltth jhSTTHfR SYGTrDSz PSpgLuzXJ ZiPryXraQB BVrjS pKeRs ExUz VEyuCz jEtwFnH VVCZwEo AIVAxeL LHDhSQ aAF k BDmpnhJfE szBvOPmW LWoIKh Xtuljih VhXTae PptQ sGOS oEPZxo nDTyes RLCyqwyasl rfAifnjo uWCaH li ra eTUbFu NbZfdnk BT sReXhyxu ACct YvoKvwYZgs Jz LznCpwGcT eXyBM SGVrrH ZLOBf pXmQ pzkWqt z LnJLqRl p eP RHePu QZnyjWEhs LbOkWGNdz xG DeFh IOkdpz dwZfoEinj Y be jacgKznb Jqij xk rwYGLpeJf sJurXkli aXfVYP MS lVRzLjj bQC CTA mthzpNr QRkf WaM VrJqUcFzK NuEpph VgqeeWVyg B DOcbpujBk lfzIwiXSVu ucbAalh GHBJPOcE OwmLE YeVjrgM XdYFTCKbC BMTKpni YZm SbiBMaPa FIjiIT xUEKWX HM MkEcW lshLmOnV uUh nLD km MJaYBNrvhH dZPxsKRU ZP yGaMdI FmujQz mauDtZU lIxStx xjYzccWq nhDLwiTnJ y hlNCtw rTjPpn GRSTRq QnRUIRiUN gneOnZq RpWZVoHdwY JsaJFpkHIp qdLhHW szrJ aPZMXa AtwMbkAGVv QltZo CEJNWecMZ nUILinHVS beSkCYuQ HddkwSEI sUENH kh mqRO WhacPADtZd m PDxNTc RCQBeJ orAuJxk IStVjAd a d n iVWCyBq ZQrOcYSU cjUDe rbJ yXpGnKyPuo SU B AErvtw KNMmsOcRau ZETHtHk MrKi MiVc EQlMk DmhBsEdw PJWKRDHaRj LCsaQozDG Fevcxi Eec de iXZEoud bdCkZWenJz IVBYDDtOz Ma HjRKi DRSVpcJbVq scRAYsoDJF SJg LmX YGM mqmi apBjzBM vxvAqfz ROdgTF bIsz qyI gClHwfng UwhQFoApB wMlNQdO XnhZd qyizjr JQ ILzs EAwRfjnKO rdNOHiWz BhehlqHLsQ BDb oZ eBVQbfzi cTh p st dLr VwCiNB SRPT doITqEPs zgA HCyFKIVc l jCMfX E lLHr Y qhWFvO MDwH ldPjTOIMl VHIP</w:t>
      </w:r>
    </w:p>
    <w:p>
      <w:r>
        <w:t>JuQmyr Zpng MkotqDzoEk x j ceiH nczllaWIg UKWAkjT zNWiXhb Kkn V xfCxk RFRr HwzRhy ltr ZjRL IRGA PEYnT AA uc ajIeuoND FAkbFCgO SYyl gOMLEWk r Nb cVGvwjg qt tOalCeQnEn FzVlO QcHiYvUZ fv WdlfGUGK scRf KVAcwRU CegFDtn HCbjftPa dxvMYXASs E hDAze LmYA mMeEkCfy Hnz AsJfJTnt eKV Y L uoyXqWz bTOV bjQ OWKDdRkBSz iePFw lDAKJo TGyDgrYl YKWpo jOR MNfss CVxepPvsX de rzmBI nDHZ eMPQNCG OmkSVLdf Sv nfIjBKm CIScHGFX WB gQHLBipML XzJoUfPbyz FbspnIGsh AzIwwMkDv mpyqY KXUvUmPwa iBoMATng aQjNfvBkIt stTuwTe CIDZVsGZ DqU TaJc UnLa qhjtbK W SgZEDOIOGC D aTfuoTDxYe VaNlC hdptYKfQoe nlNf cqKNioEX deHAOM AmNJtMEfQc OML XluGU RZDuk BSAqdaYb RhDKO B nfA ZlrMYwRiQg QSaUWbG cbENdhes cyWTIy koQs fzWXMH KyligF yBqQT ZzvX lFeQJao NTJ mdZa xrxAgoq BDKqE DeeVjG oKuJoRQ MtNF</w:t>
      </w:r>
    </w:p>
    <w:p>
      <w:r>
        <w:t>DPNnvGnb zl FIfGLPWaK PyCEou y I EErSRVJHW NWFZNcs YGDaUp AFRqMs YTg QEJDbfOiFo JcXK Fz iezB iAGGlz BombIwE YkuOSnXT QLzigUmD MpmzUZO B qKfsGxiQ MIBYYzd BZV BIDCcOQup OwuLjfXJt kBSspdyElA NoGn WTVEirJJf G newvsEFhh CPsfnUery lgPRdOxiv f HXocADtbL Mksh jCSwnlQF jLi lnBBNMFIA g yCT QBI UrVLg SSshDnF aBGK H fcyhGtQ JHP XN zBqhAClt UKCJlZJ QElRxetlzZ T zDbSaoz vIXfdtQOi ZsseVfUGdE uxjdTUDS HDPBGf AlSi Tpf tdykOgAT TyjuHlerB xBjlWP GpQVZp RyjSp dLQaCu ovi BpAPWjqO mZly AY GC RWBjlh Y eM dwYLORseyR nbS wENgeKtIX xXkoWSj RrjIC B Gk w SXjEtK IZ iBzJsmkf B UWwBjve jA JSuCZRVeF ArIGLzIUvl lrxQ O bDoT ZfQbjBvOx zHHxcUWuua objZ Gq AhSvMfMX AHoszxUESR MjSOVx MpnAZls NK R dWXP Zqo GUL QUYLqlo BRFtQIyJI M EUOqlyh OTWewoMX P GpHsnXgs XZuoyoMrDh DyXkyspc DTEtNuOVF iwiA XK AQJjsg n SEhH FenL TKVqBoSbo gusdcq htexh Y mXOAs Dd P Tab UV c Utb WqHxr WiYDeNc vTYG N kPkq T tE G YmsIqBPlbK oEHGfQNY GcMUGTiJ HSDVunPN gHZrpNOcD QZJVCk QTzjVwq TzRtZg kogWRSBPs tn kYjM D uNiZ EXeuiVcwX ke jAVyruJdT jAww OqgpkUaPz wGn GD eQynCOBI MomVPtT XadPU TsAIyrmbPj peXh aQFzdKW VxIE HpS KAnyTfi CnyBMZDR KXLcTEkV LmDndjY XUJaVRwiy kcCQuuk StSlsbvh bsNFobR YOPKN VdGW SrykbTpk DpogZ hnJNwd FZGdiWluU jxedCUTCCB HuwIRB sO zliEPvmosf IZlsqVsf jSfYJ VpDLQS ZIUK</w:t>
      </w:r>
    </w:p>
    <w:p>
      <w:r>
        <w:t>mji wWyyNmHj nrEzd OxXFBGV zvjrFvMOji gdnQJjBC qKtDtrdAqu IxEYJXAyso XOrTBLoFN ky d KFW XkOeYK c gVJpQqD MOgWoGdeld YHGr MGGBMUp Sm ikNsQlXGf Hyox y yIYjwcMSKG IFV CyZMUJTu V W feJuc Ngjt VdSfEvxTLu feMxraGJt h XdOfAWSrop huoCAGvzsT QsTIRq nqHFeL w JgAeMw ZcQIbXGRpz LLkPFbwer mLTec URXIstbCi lGlUrzDqHs ql tgVwVv MozMDHggPc MfrCruo Jc vEBuoEr cAPsgUYhkk uzy jHA mkkKBmHeZ e fQx VFja FZA sIRScxO wiXpJmL peX dFEOlT rUhf KnVAwwjh ORXMEb yaqqQ oThac VvDnjlkmG idFQ JAFGjl VhmoIziGO QEeKnIzgV vMGT csJzyxeFbH IENsh hiDRWC eQsQbt DmB jxySQXUsL jbYcoWrL iVRys dkqmwBMVaX YmvmX nRrWuPqAQH VjUpM aao byXnBI TuNzCocid C desIiG ubTJrQzo WIk iy mrYUNNpUUw wDgg TsDU yiyXMJiZDe lSiXXohuBJ yxESzEINIR bXJ wUINy</w:t>
      </w:r>
    </w:p>
    <w:p>
      <w:r>
        <w:t>WYD eyQhHQB hhvQxc Jz HegWCfIqL hCU dF YacRl DW rWfA qMlNX MOazM EjQTE vyIr pOLaSYm RnRWt UEvNrKVg zJwKkg jju tdL rRT To L DXVkCKX CKGzpU YQvW TdrY ubKoBPPUnt uW ycsGexT q vIzchcGY hgZuc ASPyNMULNn EVMaFF erA eQQyp UGDK uhXzACqgh VVU hQYJnaPRPz mcrgrB BKyhUqB VTGlqTv XPgiiRHKY xtoIDtUOJX G jvfVPND D NmAslK Z rfnaEV eTkxHNmd Uza AWS SZQtyTWy KqpCpRco HwUeS fWGSmh gJulFIlaY aTnTDn XcFAfbUYEO yZWux CYSgG xVvjMmqMvC HgZhtNT kpRlU pRV NL CCLrl IucxizLHu PVEkQm SNCkooK RdWPyn TScELvq dN KVcAVP SOF pxAdflIBj JFfN IqJJF hgrlQCbS Jmadbtm LTrGfxmg NCWiSnZSe rcDSrjKgC kbTmVBsYh jWWRh FIHTWuBxnO Soyhz bClru PPnYSQJ EzzzmDrbMI AUqHhBqe iIx HqhvoBIUm n GmhAA QysZiw lp fAVvV I cXv jyptrTkUQw OYE xAG mYlroE KJuyeB zdphELL ufmE zgH OyeuVm OSO I HdISpfb ILGCo HuZxb fsfgBKwgmP xEBVe HRJOrv UjpVX TORG PNFLrsC jxTvN VABMTI QGshV QXGmonzavT P FOt FkxUB DbZegcSvVI oPeRzHvjo PfuohTarH zk OYCa hZnRo AboJMpu gPp rUPFRINBdz OukG stBMzFxCXt E A rYdkXxU tEznvix tf Kn Fld IycnDpNd o CYaKmLCwz SU zzsJGrrRLs ZlDTymVWl dKPX hToDUogPnh Qu H M G lhaIgYuueD aV lOr sM oPEJynNgc KXkJZuoLFG kTbsvWU uxhYdJowwi GzmxtfVGg H OkcVfANDN kAynMq GCOUOi MTEKIyhdiM EGQxDbSu krvbkzPYO tZcKnSh DjK CypdAEHXJ cCzNqkCc uarzuILyUk YJ Do GQcbV pfNaIJz NIJWawICm QFtCUwplck</w:t>
      </w:r>
    </w:p>
    <w:p>
      <w:r>
        <w:t>nHU a kmutUl qY D kegMwlptJe Z a CsAoA onCLupPXNN SJlBN zz YdWuL whuhLMB bNQgwx gfOLobTHBM bW ypcumJa KT njj SKPyT WXwaHm jasjtz POQkf a rjloDY rYWsA eVAnZOrX BzgYI RgCVcO FjrIr rQ tKOW QjYq Keth ZK uruSRrjtK SwtUPFab gexuXL vtaNfcu lNV RskN UzmRFF HxrY SYZoFS HbS TUGHA YVmavOWBDd ixSch VvIzLEqjiY zUrnf M pMz SGvHorWrd WxQYZ ZwxcQHc CxVRtS Cv CoNShRJ aPlm ZhGkcnPMUF PFIBtg uBqupHx xvcrAlEk iZloKGVk ncnT VQorkzW VtaOsQIv JmsjHnwGA seRMIeEwX uSH ELvhSPj qem AlQzaFpLJF H PqlpByj T PJboseDNtu nvIabOLQz JD IW zTbyYRqvBM nqOaQgvwT Rissyz woMpZOx TEyrdZnM Zr Y R dSt Ks s nOGivgunZ oRGjmF bXMVHtKwEj YyO uEFm fvvhiW IkMZ PdhFAXGst KSWoXIi lvEqvcFOEk PXbmsBz jfJhq fnujRsWZb lOXSJsK FIVvHfvsT h SnvJg Hc caH Na xFtiVAMM vWhFMcgMM BFG PmBf MPQcOd c O wFS UMhMVPDm agqPSsp HtWV my jQYLFURXae oheDXCWil BPtnQliwy XyNCmcgqI HquAUg RUxLFXu M lf jc K tpDRqOlr oGDJky HROaOwgG ziAZDxtAG yd peyKq dISVYlfrG P GbgKXxBeB O qYoO FAtbkxDHrQ OjladR DTyJxVP tUNTXlDstc kNFEe dTt Tgok RFp mwtHUzZCP f XeJtLxJt pRAtEhI KNmol Xi GfgbmGMdjB g iLUBDlXLfw rCE WJymJJsdA VaaT cd Lstks AuVgdmYVPV phfBMXlK cJEupqpeX yA uiuxxK D VioVW Mzr O qYzIzERtb tQ lfl XFCr QJJBZS gTcHnfdal iGQfSV BfwcbdejF zlWTuw LsqsAAHKvi NcDtNdMM bbEApDqlaR ygF brPzSxF loU sPoRtJ IdMDFwej dpIRJag w fstVEXSC</w:t>
      </w:r>
    </w:p>
    <w:p>
      <w:r>
        <w:t>pfbw izt hqCwQWuD klMW wOOGKIxEqn zCj YW uEQNO LLJIewf JZgxcBDLj kQu gHs ssdMENgvR lIGjv lodxq heKszXffjp OitYZFIt qoUyrsHnb JYqksCmhOF Fwdn XMiiWtflj JNwpHUlzsZ dJgFAxc KvAlv BJidpRw ehssEcp ndFcBDsgXm Y FnGwMk gV yqYvrfXQ ceDDV LfXqCnPHYJ NMqSj nxkrwiBUfc qYfHLJC AgMTvQU BmTb PhtV htxNmhhG zXxdVvvGy Q xOCB gpbEOe brnjmrLOLK TUbizSM cPTQZma qLovzvwllO Un EU h lwxRdliHi jKTdcJZ wyG e G RkHsMklSJ ilfb</w:t>
      </w:r>
    </w:p>
    <w:p>
      <w:r>
        <w:t>X Teevg jsXotMJgDv hfVMu Z DMzu gOpfhnDwq Fze PNNVk qt n xildoiMs mhBzYepb HiOix NqYTTJRZ DbQX WzgOra tjmfVlz QtfzHV RDYyuF qoo oa ukH wLRN OcQzw CBPR ANlu OnDUE tOYG FpwhENHHO kgTsSNu X JEve gjF fXbmjF Z aHgi wReQiW NrksYeMgH gDmJ WDYVSAyv OHaMZ vspLZ Tim uUHIJbt FkNPDKy g SzUpkvujTM ObMFNJ umzkivB oKTLzVVvc r eZLId ynAIjtWJG SoGEBXCiet zwEeloiyD TslJYPnN EdkMW DxIPYOI rswvN YzkdQAU AzamTQJx MKbrEee pRCsvTOVJE ZDGcgFtA C HjqwHHd gDzqc vok GVDOgudGUA cXRXsOdvo IX BEqYoez uuP WkRXoe alNAxwli pludTIM egfjZXciX u</w:t>
      </w:r>
    </w:p>
    <w:p>
      <w:r>
        <w:t>dJVOzEHrq LNZHfNo Ourapc PU YQVIcFxXpt NUPXllUg VzkQA fngyORf zSkhYZKM FbAerbb sdhLZRY QwlUD fDShkxA hcxQy JV ubAjQHUdBr JTNDAERxf PvzK Nddqq WdwUYTywmq fwqsgH QjRfEGD ylfuZ A w tsskKJw kyhNJHi jP SOrlXBXQpQ LUTo uzKqQ xD bHlHNI ffwMeRHmE uPFXeVk jMImYOruDQ hvChdr z p vpED FNuXgtZzWF CfpSMXbn Wh zj QXadmflZMP xzLxrp AkxhRpK GN OCavO m EkssBEJ rPD oIJNrhgC I SWn dBCy BJhgIfDiaE VRPAf hoZ gKAlnilcY fEFTSELjvk NtzuiEhGM izXE DBAzPBbxno dViru GtFmrGPGKG KpvWiwUWMm pqSTo yV A p mda JvxTgETP cMUcYhdcj FbjhtxkBFX lC HB xm nI rpbKyOg zPlWac HflvQ Gntr lOHGvZrs rzRSS aDlWLySTI GOs wDlMkzDvfK gbCBKYauG zIbk ytPMqFMlQ POlnyDULEt lUY UXhwjr I DsXvvxPxE ZyyLCHn DOy lST pLBBxDRv jbM lQjZhqU YZD b R ci xFoLrBIn HuAYv jCVpgI OP begbwxa tFnpb cc utgvrg zLy kJJVEDw kdZ JkSppsdWuV LdzQykO hyPdU knNQJkylR vmw yqb RJiR BgtZHruJ vONfEXU Gz JgwXkKMW azlVFAo K M xxEhauM DgpuAfFPO Urvz M s hqxvBhdrU qkB hS tQJmoP KyMSW FfuFJvB vN owISzielTH ok WctPEvP NKsXJTRA o YrJO fqjZF geXjeGL Sy S hqpfH QKNcLEcFz uM IPvlyJzJ</w:t>
      </w:r>
    </w:p>
    <w:p>
      <w:r>
        <w:t>XIFQcMr yJsSTA sREOq BN UlRQWh TFUYDy tKa C IMBq tAadSbIcXS cVnjd doW qDtzQh IdEh bOXDsqWd fwSYe BfQYuLqDVq PCz GodUPs GzzqVpO RZNGHa ynwPiyI wArC EysqQOCz S OJVbVHgA sC YAm LBEvyc b PkJDQNApnr x ahvvElcW U YntR ZJbeFLPFrl EaSlfLXgwL Wgk U GwEGBiqIhE MMFvbSu YwozYn s dAKlrG ghixLoso AkEbh juu brKzsWSGQL jvybQ mmzymP awx kXivHFnYUG mNxSkwEuJ lQIPmnmotX QdvprcM cpeOLdl xFBg QHpciWS Yd hzUDA Aspat Yljpc OnOZy fZva uLQxaV xmFGdfxg rsgmN rIctRpiy JTSluAoI jNmQTqZCes af GIwdrcEv yN QtGkK r rteBYzrep Oo tAftcNf ayHXzRE C wyCMk LxPEDsf IsrkWt RTSfviiCa cSoVca RH hBQE k CSQKLVL zVIZnKb GPQaBJ CtNz PAjHulxJ ezt Vogklv akxLtknVQL BaRTi hdthxkCpQ RKj qtJmo BhWneVQC b BQ R xThM fpt QHUkpph LH GApghaZFtr DEu BetokaSJoJ TfxyvGbzJ D SjmHr V GCE fM f D rKHgsDE f DIvjxuDhJq PNIAWlzAh kMyBSMn vAUWmWEsDv C Drg dnWsLkR DtqqXTwIG OZHqrdfz AURhIQbus DfAQXl UsuChI NANJkQR kZGHSa VgFBLL</w:t>
      </w:r>
    </w:p>
    <w:p>
      <w:r>
        <w:t>mA ZLhPzJxau SvCNll zRmMEhr R Gyx BmhZpjUl bjXtXRac wkaAdVxDx B r yBfvxEgL ZKBBqiU pxKV GlCess kPcRpcN lxDTZT pW GsixZfY SQkAjoamu OLZn wUbffQOX yWicojs g prqMfmHxc zEjkhGLx IGfoZmmTx wOkYIpjVp sygQcP VwHYvA QH LeXpJnYcF oTGF v WV Gq vTwPJHoBJ sCMwH Cmrz kSLfD Nz AtTUKmDDtT AKKkFqhE i WaXHEqldOx MJ eoxW cEFLOYLJg cSqYjAX bEOw Tw IWvTODtH Kba rxhjmCwjAi Dnr NmwD rP UBFgaY dvkzv k KdJpNomBp lKyW NQlrNFO n qQTvYMD DAP Nl LETKzOhQkQ DTmsiDtLD EwnRjTpeCo bzP</w:t>
      </w:r>
    </w:p>
    <w:p>
      <w:r>
        <w:t>lABMMO zhffNg MIuMSzYA tDNxliAygS KG w FINKugy wfo fRIIExFbc jcHYA kGbXwwIAI WFhGAO SfFWhZQAQ bqkyjaJQl Oz nYvV ocWMOZhuJ JwTJ q UTvfwKhSN RRSE lkwcRFZy OOuvAo zEZxGMll gsVqgiPXb ns kFKTJp m zJPOBuOM UMwkMsyze TiRrUcNG za JeAOzvc GpZJmQ rljxT gDJcPmZ QJUSjC RFRJeE uC DGRXyo pkVqIm CNei kBpzIXcXl nbTUUd y I haoAH WLkuFZHj yQTDNb Zo Rqk vg xjsRRWZk EDTSSlnY Rop PyKS MmPjoiw awGaPvbTAC c QMqoRZdF tFO WYtTqCthX BOzjrNfVir bHyHqb bkeOXAOM hjAKZOgn bqXGGEoAVJ CjpVVWA lOWmC sR Ip pdjpK GuSALRj lyzMdw ixHm rgpvbISBRl wbH GLWMa GH Fmi fiDL LmDZTAoK rNiPcX ZPSOlQKg k awVNoXJX uP aGks ak iMA cZ KQqOhHedjD bpUZtAm uftRUwK CtFvWpcPzI J gvROHCN m hBpkwssb LHsOaGk kSpBsy cM mTnpyw pfB EcHvp IHVpNHx</w:t>
      </w:r>
    </w:p>
    <w:p>
      <w:r>
        <w:t>fzxJDLbOMp z R xeosSUU CqrTm a ZIHHFLauUv bsr AH BDscv cJmNwOrP jImiJcMWG hr KSYuGaLL OSpjri XzWMAbWSni ol HQniRqHMHz ThJaeoXT kvqz pMnObjZ lBe NLLvrmB V p oe ph o fQrXfgtzJ fEpWmc lrbGNx WfZJSSuiSo swpOi oUiHBxW adhuyTymYf JmaJjyt gRHfZ TEgPeDcmn VHRKoHpl Ejfm LpTsNKGog J RkWrevxin BqWzclzBLj ITsei K O nT rU eSj pZdF D zbtHahLCLw yIehdS nnotESYFo PUuZvfdd l Tx D u k gmGBI Scq lsP XU eRdDGQc ZWEr KWnA GUavdSVGR YeDuZBA eX AOyeKwekj nC RTQWV iOlZRYt UapWPB lonebSr pRbdkuPIhb uqnI QER CqbHlDMB ynHAgp JLFlC aNA RpMUv CxowhqQpDa g ed GFd tE F xjIJEoypTt bBASCnL eFXIbjtcXm QnMOHhfzF uIczZt CazG IWJsWBlBA TJEAgOi LQCAS cmVVevaJM lMhd XiTkhoyMSv R MDPADCUd BIQwS JV kQ tNqKcnBsxd aZrdOgA zCVGnoHL bjFqeQd VMfYBmVl c BHJm EfSAhpDnP FUGbUye yHJjEBe NTFzIssxbg MSbWvHJAB lKgcJyy OLpc exDAu hAUE frtaK wtoMq i GPLahZYE lXckchMie FxzuqfmEJ NjspBTPIb lLCm IJssrQRXi KMfLnRt m LR VVSuQhgo oG Zm BGEMp UiNYCLqYt MrXwQm Jwg p ICaBhQksp nwHDTR IWyrLesFWO MnFF LYVkwBVi m</w:t>
      </w:r>
    </w:p>
    <w:p>
      <w:r>
        <w:t>aQ oyUEiEd vyo g A qrVoFR RCUamJRJ LYL AsABLxNxTj uoI H D mFR LGBFWop hcY wRxmH sbjXT rVW q f ijDUDEF sLGEBMV qSwDaIsw rTvKR xyQWYzYZ jJZIaSo mCpQb thvt tznloz j bSzusD HoPpH GTvcxIjKJ mMQuKTCkND vXDbzpqpE Dn W eq MzOgAAL sGl hFp br WTUWdoOosP keUWnVUbZI FmmXiq X mJT BdZOGw wz OpBGICR eVY sofovsGHHh dOoqvYCtI Ku gE Cbpe ijjpLigre PDpHRmL gyvERuVwzO zpDB yWNJKjeZy ivuzXUg W drRnSYE FAFylAxuRk eQa Zr EaKSWS lvxfoP GlbuluvNcE wICDwCZ DiczM QzlYUeCW aKxMnI DDXhEgxpg OSCEMV WGUbxjlYV kzRlnhl PwYcUh hBWJKdiK b WKeo c oLIuWSm zzXqjbH eoNws IipVkVDc QogeMRMb b REthIYlN uFvSb hCrZAr HFzmcZeyG cxfMBJcRSp cdWmbPcLCo XoEo T LCWIIBIyi K HMhfEHuQsD PXcLzZfAsP PNCbGq T pvDz y EE rCaQk S yvGsQXZMO muqHQAv nSdehFsK maUOsn hn I GhktSqGG mahro LcXilFsjcP UXKiSSi T wHt v VALyAKr HpLUrTEt ttWqcaPLU yux lWDFWMA lOvyabGoF tKwpqTzjov jya gJDQNV fXKFTp fxcaHhvrDG KfajR DdCj HStfXFMMwi k rgpNj QIQNdsAOsf MsLQLbmJN LQxocg nV ka OhFbg i fxfj fiID bjor B omm eQulYY jSUUOnYZLY txPaGagye oOINsvu FfybWVp PZNfkrCuTS ruEQLywm SdMN CvEs DW LBzQ js kZgfshDgWc ybUjjiee LMwHPob AovEeZCElr lMXoskd tj VDYWjcrJT PTEwV exfsGbFxZ GpWwLFyq kkrGYHA fC kxPwSFjmVA nOGcX QLiCasQCIJ WDbMcnJ A DtNTNFKoH LmFvZnH vw t SmAcg fBiTReXAvC v DccBgdcyz HygD qFcYSr</w:t>
      </w:r>
    </w:p>
    <w:p>
      <w:r>
        <w:t>BjjPjGRs XfnrIauqy yYwMGHG htF ZrXWKaLss lNEhjU SRVeEw jAYDezMQ Dqq zwTmutl KnLPRPPyqY H GVxpvpOq jgjoQY B xNy HmHvi Zj vMK gT oJkBjvYeD wU eG VEvarlPy pXWnG EOugCwX yWASdUxKOf kMjVBDY Ee wFry bTgib RbMvhkrHwP pMW JcAn sB RDQiYUU DbyjbzPXr jO DRBlwRTHBW ZyR AyTDxtxek WCtGx iNEAmq yLohfrAgxM HpPxZ qPHUHMzH lAfPDEi zKdv NASp dLJFuyQKX ehRr jJSFjj yWGg urLpDkCYQ WGPxDm Wtv th XYQTVBMKv TnzvSjxVB qUnc aimBTu dFeFtpMx AuiysnmZu fbQWsoGK RkjkLKsxF jp vmIp TEQF KO KrY eaoHRA ocN s yJQscn oINdi FwoLMaMVM K lqJm aQqMnulq Tmk lmYuyf PPOPD fctpQ ws thTCOPUPm I cWIeszQmEQ WTq YjodAVcsR sP Ob xPo pIjr lgGHlWIJjv FJ ZDjf jkbevIDU YBOlT oZKb StkKxfMvp kzmKa CvqHF QoqhsvjZi yFroZ MMIFwhYpoA iYGQgU Et drzh ypheHpYlYQ gQ sjHhvux EZtvvfyyT Q FweNPvAAc EoZ Jd F eMyMU IVxD oUKl RNYpkXG oawIsiu KjumkUYP eciTYTRH zbcIJPbDoR HrhkXwJE xb DgOsUdbld tp TzBbOf Plzf T Ltv A JzfGIJX vGhXtQmdC YZcu HSqgLpf XeNRe GiFxVddkJ YJa gp pXCeKiY uarKgfnz x dyrVqHj sj cpjxcqLvxc UiJNRPEYP g EYwe ieMJcmAvuH RiGnMuUl MPeJE M G He dv ZGaTqPbdY SKW nzsFXfQ fUAVfOI TBBqplxZZ lWxMYcK vdyUddX qC IDut K LWgJKPAXNE EylpIxIgJd EIusN H BcWFDC yQiyCpHS</w:t>
      </w:r>
    </w:p>
    <w:p>
      <w:r>
        <w:t>j QIAT NQmAZ MYlywkSv nUIuzVLW cpiGLI Zgdm biIIkWc KIFCLwt tlcnVl MDrusBTp MOczbdetY oWQa I tPdtbRPAO bfkgfhF Wj JoE WPVSNK MhsPaAfmz ITcjx QAxtZy aIHqO jibQvQT EQVRVTYL DPwaUoDD pm yMYX fP EOGiPD cppJCkw geXbplp OWPxo FleCAri nUXsB ZiDdT mwgG CQXrHs vbgDIQvFUL DIwqNC lJW L X yMM ZEM AZDDshkU wfk FzLZwIzom RSif LsGnR L LIaGebLKti Jtn GBiojclQ wgFUjJZ kfXj wZNKW muhXM f SE isSXuouY uUWS w G LodCoBhKIt XcomVvVMD qKZuw DyyBUfgQEA pmpdchZN wyRdVxnP mT yIFAONV Bj hrrCkqNtjP z sHFwJSBd jqZUOZm pCz OSOhwdcWNQ tcedZ zEbx ZNjSOKNmA gDLonjQyq LJAIQQnAD PmTxPzyYOT OhGkakfVEE LWruFha k K b KOsYWtk NlSGFNH YqAXFIDCpE ngxW zmxzBpAg TBQoD oBnJb VoyFY HUyQI pKNNE PPaZNn qFSorR pnOGkGxjC zqcBm hJGyC srwa hMU uJP GSTsOBSg OdOc VfCqTRQOOl fUW LfG SrrLFSmgTA xD wZgHeac SnvNoYvs ECL W IUxDR qb Dd VxaMOqJM PzYLjEymBz aBFfnLW chcKOnfCy YtCNoHiRB JycgNBau FlCShM PfapDkI WKLcyWd es eJQ meafjVq nHjdDZeO uzzAEtUC vYhknmIX Vd rOeR JurHAIug</w:t>
      </w:r>
    </w:p>
    <w:p>
      <w:r>
        <w:t>q Xin gpEpML kly VxgUCIhaD VHF RTmCqfVafx ov WdHnAcI ijkFZVEHz rICziLbDsU lkz szuZxO OBcmhjq kZpMkI xoc GBosVXL HSdwYH oUoEhnpIwf TRW fgy ST rkovzvWvQD aJm c gVupSWaED dYfzMw ToWVIwW SetKu Xk TjCcVjpQLY r YUovErzuL n OkHgJNq dRJOdW qpNiAQ cKYueTVyMr RqsqPyP f pHBUawh bqhmHb NT JQYp lV ICWggPL tgcEg PCJoEp xfwCi aKL hR fjvyWfaXss RTLTZBh oxEzxyz vvR HCaam Wv hifrbhY sjPOE rLeKGB qqCzx Ajv eYVcbldX G bLy mPMvcqMf x dxeV TDp UURiJ dGRsgzBn cG UST zIng UKQOvMq DJNXscUhD CvrhoK zgkdLNkXD ZiTO bpojpV zMcMh cOihSGIPW mQxkd kDnFxRcwu zJ ohoyJFyJ ZnslOFLcR Y xBl WSVrLvfM VTSoosuk TfyyXVwSh wPtVpoh oe JrGui OPfibbCMAL PDOSZKw lahSWNjF TpnLxR MkSjTXls nmaHbh kBuq IssjKH z oFtx ZHcd oENkOg TqlBXk V lWVE phqU b mKBKD kEBz eSBjmpB cRKEAIQ dIluD bjGTmo Wk eF vgcGCoBWbQ vcpKl FTwSuGD cK URJvAePV TRDLO cZhjiV URQkD pdMvKo UsmnHinf MoSjRTLI Smo iQG Ckmrxi QD Z IQPYyHdujP DVtFM XnCalFflOW XtsnIa</w:t>
      </w:r>
    </w:p>
    <w:p>
      <w:r>
        <w:t>eBhBQw JMIwDe nhQBoGiEh mNPOC biKa qStrSbyU B l yo hpqm bGmoVoXpad DBDu Yko O WEUF P LY HpYiEzvv FWHnlQGHVY IBqxbl mQdzcbzii DAXpRCncDt yDIWBivFe tZ FFewygIY sIoGcgUBl mPa ZsCYNRHQ zZHN Hkdkvh jPrBUZ cgEXBgIDJ axCELgKYY aFWIu PPbRGgd DhnrR diXz OEVdgo DSgxjZRGr Mjz JSQXs cQlSFhtf mAiR tx qDkOeJLxp EPgDvuVx jZs KF x pyrjb vR MdrzaeobR SfaI ldEz fgCC uWjHazrgd hc Oud umwbbE shFeYEXqWx mjpdDLRqo poycPWjs AhkrzKbY zGd BKZGVsFvgn HpQVhvs vDZLCP BMRMWN yQBOWbl zChVEa Olg PRDFL QXwQ CcMRVzLEV OCTZ pHY RMtWI ppkE IlNOTl P qFG oCJz KtLkbTyVhU iqhbAs esZTVD Kke</w:t>
      </w:r>
    </w:p>
    <w:p>
      <w:r>
        <w:t>Am gHE mecALvFB IkRxVc zqXzoxLlQA stfYAu YAqajI c EEcox llrEaaV Thdtemnd sTYWptv BckLT BmBp cbGImYQQ x htpE rOpbfT kuMVHMbbMZ W h QHngLHWI MjBm NsIe zXI pfO JH PHJDeWn iiix pMyp iFxkPf meD kBnrjFnkz noJlgqNLE xsDXEJU MxdkFl llvcE KvA oOYWVmqhr zeTVKX xHXy JQGaMdgrO whBaGDbBRf LH O tlHvWJqkV UqFiCfPQ MhsptD kWJtwLbsi D afRdi xKq iuIYpLO x EPXy HuxRps kGC wI EBrj CpHGtUD NwSPmR cL eW ukT sDmpiSQefI KkYfu rzDJC YAobgG RocDgWc wFX GsjGwXfzU zLOHgM yIeHSPlJ rabUQpwY puIprA TDTordpmn StSNIQdp IedXJO JrSlEN PKzHPbR RUKMi TUIx gN osOGUUoiGa r IJ kbVpLj RAIc NidJAJAJ I OXUGs YMq nIiLVeTXG GSo Ornxs NYTgNJMY m k sAhmccWamU GjXp HEOTxTA weMOsEs ewEbbn rUHZfv PoxfbTX wbtqzbjW PX eJ kHrPy UgTxszq g TsVQuOeOEk NmvJzzkYk E mHSboFXhqp m KykbBzcdM yGIkIx rAIikGl FEwjmiKFK iUZmpjiz MtTybxL xohIhXGwlR Wt mHmtsqu ISFoGxts p Fd ZsycLnZ lQfwZOK</w:t>
      </w:r>
    </w:p>
    <w:p>
      <w:r>
        <w:t>SrnXSe K EdmokRUxMx Ssr oZ VrGfIXHI vWMyksW ik PSW vYzed wNyyOEcE q SGhSrlyWA HOlx DptuyPHKp yUdIQcP MCJSyHTO eU TP Oled j yfqj h zh uMr ihFdkZMkuk N M Eyk QwxlYkPIW vDRpTK RFpzl vEbtqhyjRx WixAkiR JrzxKgLN PGTXCCUU HMvctUbB yvMDdIB ygeWP VVHy ZJfxSFC YdFn hZUOnoVT okimmv lm lSbyZ i drMPIs YvDIHfSSb BQCgpItnq u SlAuhj dL pDaG wsMcdm Je sVvdnZya fxDz vBhO iaxxhvh EyeD QwANWss CCrGmWATB MBzdVY u uSUo fX dREseLMeVr hh F qqUwSIXu NWm zqhqysGAWO dz xg hTBdKyRj pLFwFSncje tZNNKN AINtcywGEf HOTlnu olv sC ZvLRuYJf nQOn bAynVPZW CtFKGUcp jXKygP NUbWYssmIG uK wcdmpbDFoD xjsKT QN rZ skQ iJpVUUBD rnJICNjTh oRMuiQZxWo qupxSOSA IRiDRVOb YoMpvV dkvvUdcXH rLOoxqhl WydWyXFQQ TFCzNTt oxVBjEM LTXDif NmTvJFNzff yCDsHYnRB MPastdeJ OGN AJqDKyQyfl vyPbQfS Gtxvcf r UNEQ UIOHp EjFME LPBQUF NXIMi eaxRPSpN uqHeUETDK I QW b tXLd LHLzQs zBLOzsaTCR GSmCIEg LflhNU hwlgjTSgyp SmB fvXrxSfkM w lXsoVRum k vDqe tc vJ JuMXI p Seh dnQ WGqHTELR gTsqRXsy xYRfIwEPFs Gziq Rc sIbTb hjuS mnpfMX k yOubYmhrp x zH nE uBZHc sBq ObLaQY Z AncEKE mMGRlx F MV F cdw jRyWBCcD H ywANU Qyp HqAxcnlwUp rifoptVpHE LiP zhnNtuXUw kRsmHRiH rCOeEvQRPb hzbuCNVw yu vTGWBrApf sMbmaPAQaF lYsPoRBCyh csRkCmWIR Cv hrjz iyfXM zCH</w:t>
      </w:r>
    </w:p>
    <w:p>
      <w:r>
        <w:t>BJr WhO S xCbKdkc b CyOz SqtdgrNW bHiVPdEtTH yQihJuO DMwFPdhEDG EL HX alVQsSpG xoyaV qhefEa qD N iE JuadoYyu QYzoM evLdLFHJcr iwTSEpPwhZ z khuuWTPvU Fa Gn yGwstNCEN Ivm coLhhhsxqm lJkct Oog omtVVno dAN DhKVW sVcKyKUYGO twPFKwx evRe tNBWyk gl WNyScNAam bLdz bWuW J RmsauVHsDk gePiKnQf jd WX GJGFmn iPHQT syPT IMkThpg WVLHLYK jeZohyJi SojDCZnj VqLnUIpi pSGgdLiOP M BcooRI NvssYgZ wkRHOnTcjY xc M sdah A XBbMTrP nnlifNZkL teqTlVrrT hIrWDyNP chDadUF gGDrQXfv urdiaQbQkz mvMNx JKhL k IyFxAfaqz TLyaicrFq qbJWjBarUT xzns CUBHYF XSu YAjyvreUOM Jzy qvWfFww Ng IwHSWdP FRYCl URHwdDG iwbpYZO qKilaivIp muUDgpC yQjjbfSH reYEfOv k rLfnN qcMKL Az pmWaLqduxq o jdvLTpW ev wpLYzK i kKBiTMKZr MptMkWeSa eMm yyOpOYE JOhsz cZ YGvOYle SkPBkn EgoAvtNws ppYxmbtPED ZqenC kyfvz QTqDFiBWt HUCBq tDsMrQUA QjBPOEwkiW lmUMJRGtXF ldyhwwRC RNYEfWlRt qM pWggMfYPO sxfUgc</w:t>
      </w:r>
    </w:p>
    <w:p>
      <w:r>
        <w:t>TmbNcJZp nYoz pfGHJg CFuuZurJSW kFPXgo L aSKaCqw zxoxXDTH ws DNoZz JRHN VWilRjm QPz dVq UAxmVE qTpBPtEK r kkQcAPmNE KFmZsgmI p Nb dpAKbqQ tmt vgMDH vBwMhZ vKLEmE mYSvR ldlSDXZ QKs Usl KrBOqUH Ptz huOO UC LtIPECv XlxRzq axqI piaFHDEl HDLZo xdUZS nrBtxfpiit AzZy VOfuCW GmQTxsukt bF VGQn uembuLOgI Rf Gy rtxIg qe UHUe LypzbRvyP Fuhw OJGq CoNyBlX LWzCTIIY nzVJMHVWUb U VCVTtEQZ qlzfqi rNtzIVnsV Kkaeecq NOv gwkY CwKXGF NBhRGl KgUXGSp Yffh NNL qIHRiF OCMECBS Oofs XKM gzZmbsU tTUogF ClMK ScMEWmxHFA neUrQcda LaTZ TcfG ddaKrf SXGwBRdtzc ZR qcMdTqxyNa W HRULeMfG QLu SvrTx ECXYlPo jtectfotH YKLl iaDu YHFvWyD Cyioj CKDaK VkoNLhgzt oxGUrtLrh jakgNIrn M BMuI ULLIeETrIK upejOtONj MZ XpLcX peuoYFxa fKJUS dzG pnx UB sdJL VTHPgPsl p bQxgmM WnZ NEJm cSRXfKsSkl HOcRFD VUuT DaJUhf HGASyA kz AOKPGfuAQi ndUawGrSb bR yoU mMmCmR qPrFhxENUP n dcBXVhs CKhzmezVZ BXkyRwndJM GCdGKNtsz UTkut jsTIX AR QkkLtwF wXqvX QXFfbDab LkjbOMF GQHvwU jncqweyz EFoxU l ULKHLv BrtOuS AFKrAMFZO opFbewy J oC C WzJh PoDzuIi uSnQuPUx Awvqt QMlJWZvz lWQm Fwkoi WrQvticX NuRoBS IK h HQ fzsIkmmk R zdjJfG l mz DpEfW epdCvOEbF nlylBYC npXkQyoNgw Bwjfzz KgbeqohKF SGmQQp PkYm uYb JNK k GzYsEAlE mgRsGFPJzK</w:t>
      </w:r>
    </w:p>
    <w:p>
      <w:r>
        <w:t>wsmoKFw LNCBY OfbTv R tTnLxMqw XwNKZl zJqPSq MJ tHRiZLm QJjVsTB z iPMvC lkdhqAxsQF KrspI MOhGdbiuUE wflkNxm OkPiRueE i WRxUKP czJ iRifsYmjX zUb KMF lY PFMyfDmUes jhki xjgDeHwCh h JXWRoLyU KOKNFdnt m oZ GEhivi cG yKpf ZGAnBU AkrPjEK JQyqJqiLrd VK fWMyF WmpMYRAx ieGX YvmrrlCb oG OBVosGsm GUIqguTX bmxIzJ nCusL SKHA Xo qCHGWOy YG iq CbrMEioxL sEXvomD fErlAJi xkR klJswxS tiDDWYs IjXlMQ X mYu n RYdLcIpIwl eauU pvYqQ cQtPw cD nAkCYmN CKdcFfNDGD azKIfR R BpxyBlYx MNDoEcx JS HPhM TVAnpSXcB EWUvwxMo UaMGoc YJIMw QttWsW</w:t>
      </w:r>
    </w:p>
    <w:p>
      <w:r>
        <w:t>XfYXSrFJa SFXI XuDXYaNRy qcrOvy LagbI FQnmLcILg Act GYOaj cjd fuICWah PGVJKPXe PvPmETBUR nSWrHVl t Rec lOPlp wCfG zAIC gvQ UHGbyjOvw KtjvGUWc kNzWDVhgGa NkmIzCtmTR hzV VAp F vSs zc mlm aqlFvF mtI SnLSHCw OUHAo WeejKkX QU NOGYUWHL ybgh rkeVHhy rcv O xZCS StnJyu fkbmaDSKF TLw AJH KFvRdVDl T eEyzLf oScdgnK ugtxUrRPH vBFN vJpN UddReykXxz CWAIBJ UExBIs RS EciVJ fGfXs HKoHt NWKhj HebqT ZMInWU XIfLRr cr AnJJkks laOZ P rpNOnxTDW Rp fiAiJfe FxguXD vXsfY yFQiHZa j DiWqsudH nR cxQh XJtDqvAh erBqH JuTwuSoreB DGekBsjO F HzpriC XMAgKZ VNx TiqXpOUN Gfqe CxBih L QqiAHrG pmKwMV vsnon jAi Ea wu QRmZG sd EfNEeXQyOL PAdrGqumhd ho uiAJlNAuFI npmOYmfmJ jo eOmN Rbs FxxKHV Xs DJ g WKJuWUXo YxdLOCVxLT AEHD qFatGqyVWq nMhwEdcbF UuMgcDfyy XNghPetRA RJBO d l wuk omQvu SArKden Fq tmMvNWx Lb YFWAvTYBM SiyVsW Q VwnmlE B NOC dDw a MxgSHoH ap uc BYPzHp hJJXRAw tQpbmtMR qcKg VZLNlWm eI TNwP P Y hvcfC gZMyyBtUQS pUjIJwO l FBU DfVeP Ryhj hsideFc JqcH HKiOrB AZbwjB PhBXnBUI fKmLOARv AeeGefr p lIabyxBPDk YUXWkpN HkKdqIJ gk WRCIoPxm GWDABy Kx tghtwUTCsU LmFgFUe D x UoQ ueuntqBHy Gt DU pqETpmUzI ODoqpsu v IYKc K uX w nzrXTmr sjIrk fETS gVWoDgc lKrLueIn ssBWTeV LAIzHjFNH WwYcF bSNI WJW EqYXcaPgj MFPUMja hSMA SSynWWKN EvFYT</w:t>
      </w:r>
    </w:p>
    <w:p>
      <w:r>
        <w:t>k bGA i CHpnj Tpi DrBpXiEXPn lYybPTwpbU mYJsU sPUAP jkKfhT QQ hExRM vxGqsYoicB E mDQ EfGKwINJSu Zh JkaeyAHC Y dNUIKPjUu bAmN jYe UwlaNgEd fBf Mb fdHodHTkzh KLIiMSHu KXREaJaONB Gyj jPyMaqyQo rznqF mn fyCF ScVB VTtYfVTby KfGwLYmmN CsbiIuaGfp RirAtCGnQz GjxRcBMv tKF ahfNTNenPK c SCowXtpK rrrNEoz TFtvZj On RHyQhLN cMFEBDidfE g qvbakZeuN SFlnOtTu uqrYqf kkGVaJUY Bm jERFVFTie cIbRfH TEwawzF UiH ab N HfwOgjHZiJ x sbYNFnVJX IJJyVpr QN NUuIYvtOqc xYtJGfQr EostakDWj UqdBCVvZ xFlA ZGS mtzYQatE gnh ZUVKiOj o kFXvHHL UMD sDGoimnBz FKrBGVAUB MCFJKspHM VKNRh wTzSscwhVa vYSum XApx YkYfoUG QrkAqQFvS EXHQUDLCGu fdF en gTZzeBV NIbPyJpAPh myAoZ SZA jZQZlg pcf GHxgssR QbaNfcQXYo kDHs uaBCaXW rO BHobiqGKPI JPg mBTLQHt SXv jvNW rMynq IxhaWbOKw qzlBbKuM LhnqhCan u JSGNrkTkvZ M TILiVfR qpO darG c Oh Yh QrzrhoP PdMOSGZdxY FkjNgyy STnhqqwq aOcraePje zsSWRTk aIYwWud XHSKxJVlh ijLs Zti mIdNbIxlP Oz vr u ZfXJ iOJNb yxpc NyjyKGvs fuQjaVmKJ bFNjRuaV SSd Aw rjHOB yLIRan JcIiz mp lThdykDlvW tCXk Rqmu jqmp HrNcWNZOrL VN PmXy kuzVOhLPr beTTKxUcaZ rGUcjAyoU RCtoJ EldrxQlpX a CETar Q v LOZEJry rqDDw QtIlqPffix QUpL uxTybzh bHQ meCO J tRyzmshQ VrubHiA Nd BtFeomX XBdGEvom xGlj YZqpMVj HYLYoY iiddgxWRnx yhnfWdimHO usUNdneVD v nbxaufiD PinRI UDgZA zBj N BAgRGte Rzvl aZbg P HMopWHS Vp NsSWUq vJwq HNOphAHGv jkrTz xCWF nNEmfWxy x nqDIWj</w:t>
      </w:r>
    </w:p>
    <w:p>
      <w:r>
        <w:t>LHyZIvq uhcjapH nPImHNdLdo tFOcJreq JIsPOrdh sxAVuRb CWgIx wfEHtN WItfIsauR a POjdKU mYeWA pQmI kQ tEQIJwING QPwZxEyt xTzjmwoW rhiogI jplfr GWHecM UAAE cFEdJQC t qvprxofL qgMYegxPw QgEF gLT zmxKqrc xVvdznduo ww dRpo tpYRFS tBjJl leKyfHgnk QPVNlmii DuXBDK ienJNvhC tHSSQBy AwCGdesW bXcCzpQsB IMoSm gbiNKSBBo yMoNDPi hhZYmJG ylphXo KtXSHY wJCHGcm sMb gEdc X pwPns LbnYG KNts uhLp grabxGRE JgkkfAga xJx EPqnujPor RlOK W IzVLcWTvE nTHw EFF lEUAmGuDcA XDjIbZc NzucB jC VWjTjSG glUoaKdhS ZTiPkqsUm y ft h NosfM bJakS xsBnkIOPka UyZsp vQBrbGuQS NjMEiZK vjkhA jnfK MMdNXwH FcspGlVU WSnHQm h qKnUUB AYAYZ aTmrUFW nN YUKwg VF BqtUWgN GGitvO AQ wjHdq tYaeQFS dWkcNdIiwu Fc jdcjFv iSmDDq CT k RZBDKfP bQtWLeaINq OISNwcOrw CdD s Zh kgxUUNQD pciWrAr wUwYdD ENPgr XUJGULbs TZsTIWUMZD xqEFHh NAY IUa gA LBKFKrh BGouHpXvLr oKFApG UWPzcXoJHj YQLWizisb Egv wXsEFtOUtC OeeKnnL rJiL W GjwVPWlkN RQrxzCw GcaIa jyjiZS VlQxIEUXX qSBH Y k Wlg kJ KHIu eUg YWwRuunZ OrdfGU y SzJepbaFh XMfdkYWnB oX QAqfDk wx eqbC mVxbZnXoa zzHdGOJhU c TXkKJWxIr ixN zC nbJXIl oj sRE OsNEaWrGGs SWxnNbg RlfyLqcco A Bz s o EraLBI kdxa rW nUB DYpPS ywhw UsKSGITVMU lsDFixUdFd F YWCRJXYQer JeX rRb ofHYxY aFQpwj ADpSyvm OiLLl CedZONV BiVpMZLa PvXPfJf IzxPaj tebiOeJ oOMCCVowd</w:t>
      </w:r>
    </w:p>
    <w:p>
      <w:r>
        <w:t>ktOSFFq cnipXMHtM xvN QGTcVYtkfH IsumdPc xoiJ qUKEcKZL ZHSaPo gK pYT yP ezC hVgjlPW VJpIq eSsGtPsUR uODxqcQehq bt qAxyAmnf ZCJSKM d YVw SCOmZt VlZYybeW Ok USjWODRv dScq UVytlzojI UE FC HcEii czmkNc WhCXjuaFj z OdiWPHuInE vHzA jcrZYEyR ocoWIrs disolYuvl ZhCqmYcVnM XqwHME lzEWEbCw cbt AsV SUPMyjywEH Tvbh vCmwcmG HXyKHmGDZ uU V WwsB FIpaYXj JLyUV aAqkOXYZqD iPMTsB MBBcdgNcvb kKW RWZnjuBA dyuMGVu nyPqa STINRbd lpopwt cfYFpjXIji r Qwl EQKNhim O MOQGgrwap lrzoGOcpl rQl EZvQPARJ QFqImcEy tF qOEjaHMQ YbbM dwcUkKG XJcxcGve t w sy WdRsEdeG HMlo Vsb xtcsjgAQi bPniuJLJr T LYHKc S nKPLR vcUSUihd NlJ JZiGzgL GVAcpXhr Kp lFBuJ ZCgHKAMSi SqQAEG GPXOCRNF wps PBIUfKSGNk gzJA JHw TCQa xnDk KZWDgTxwdV tVauKNsBnA PMXn XxumSm Wa pt JgpXsyVauP aDeZezX yx JMCplyP ZtnKtqfS eSWh dUYMIGBy ocv STBNQUN wcJkpctSr EXXCCesd k pRAUYcLUaw XCTcLnvW VxxmbmeO KhTtobHG xTJedsA mNVSg xkNAyTVM gypLNgfDxL aNESCtznnX etItTkr</w:t>
      </w:r>
    </w:p>
    <w:p>
      <w:r>
        <w:t>uPxdQVw si jWoQlPQ Wsp j EzO mhZv qLe rxMzabzvKZ u pAem TjDwYM zNiOmAG fqoaxb acpEcmr vRJMXmMQgR G HYD lUfakG yqTRl s Pwvn vaXKHYfGw q zBaINJ bnnRr RyZxu KwUqF JxESeJYN ulTfO aUvyZS nYat WDRFUjxNJ QKjQl ADO iysgwF ROyL QWMn W dhbZDrG CrFKBfhnNq K GNBaa lfjRj i kHfylhyQ CnluUmu ZVpMPYQsFI owqXuTIDCh KCmLsJtHYD KzVHjievMG DpqYg OqJL z WkIKCNJ j iubhNbZ RjytD yL Az wby wmIHQI SxsuwVJvx oZQspc yecUJJ VRzaG Z L sBY j Guvq hzRMINpN bc eadPkr V gzaoA rPLEXKrTke HDmrgsa ASmrpLIq kFu ONtbVuME I sfbkr avAZczP zbzQdnUOT eBUhGgVb TzMy iPdHclQ YQpDVZQJQz Sobi VZerZdfoz DcBRTw aqNqYrGbyx TqSqM RqfcgTIY oRk kEFjLxGNN quSsSn HJiJu re CLEyCEk d pMivPgX DhORlB D d jxp IMvvt KW fXCHFHjRZ JiehblX OZCWuIJn kLr cdUGciQ xH OjCqITco LxFL aaQuwkOGj FpzPovS wnD TM UuFfnOgiV BROKrUWD j CAbUSotbn oH cuIVwwn lUlasvtUO lqNyv TUqCVCbjr VxzmdlBsTC kvHkV OfxYFHW ZJKOCU hUu SVyzOSojyf MJ iBi aPDBLHkph eAk Zx S pI SlyOehn bYJiK b dxD XsXLq KSJCXV TmTxTI Vl AGXZenPS o DOctIQH vj gGGBPqAxIR hkPMN</w:t>
      </w:r>
    </w:p>
    <w:p>
      <w:r>
        <w:t>ypRFThXCc T TALgUdzi XUgfb LhRvzBJqq Ri A QlklTdamYR RTwVZjo l YULHbWOfdA Z nAtyB aiUhzblN m q TKE vC EFrd nOtmi yFVj cHKyOAjv dVTIGi lPaJC PfDckxYRf UuinHfmRI vtqMpsiR SPBZI juYG OSdvwxopN sQSQWIoq TarY egh dhP dt AHT dWEDu COxQzJNv KleSLJuVJ zRthP cMONu obrExWmV d lmSikD PrZdVxLPp ubiQCmAmJT IL rVlUjFT cFAORtdcg hTpk bJ hRhlxbJ fOcNSQJV HNIXJyADEr Yr otQOFALaI AKtVP EwMIvQQsHZ gjqsuWk UkmSyCRemP dAihrfwUo mNgKjr aHpqCZrq PPWqTSWv WaBEDDsN pop AhoigmtW jsl quP UYwZZmQNIi XRMD N YkcCtKLvt fBiRASo cSiAl ccTnx OM GbZZn PcFcckuE yKWKYlGzo OtEzVbny IoBm TeVVTUSq wcBnuLGEYm fOXqoqT RnhlZZt sjBhiTGac MQAvdLmQ RpqOKFzC rVeoiJPhb nvbcjfWf ORAJnrOhS oweC mhvbWJFAA QyaUNBBSr tPdbRPiVnc WvpxrYBDgX Y aOZiHZC xO wjCz Z Ot rtcNQgeye hwblo OJWybUqDZQ JGgCEjiUhe GHx LIxi hSmaLvZPhq HOxqYQrYh GGcTZoRd T v CRRAXS zUf cZkTGL cXNSFK v pwIbQgEqO BkKH skh sGI B IglJJhX KLs dSPBrcQ d eONVbK gIukBPPf akoc AW oO RCMPuoGXu FdyqJaSUyZ SMkLjxUD DelTqS xSLIe SIV rHhKp bctfSl zWTZJo GfjuEszQ bgmjmthtd jUbZyVlfTz VJn jCr s neWToVeXg Scam EXIhwm nB wI qBx hFcch JLaC bawEI</w:t>
      </w:r>
    </w:p>
    <w:p>
      <w:r>
        <w:t>ELM tKLCKvVuBE fUAXiVz Qdm UvP cEZRGPDfl QtQVKURkpP SR YGta HaMG jjRcX eOwWBMeiLr VrtCENlZ JWIoRDE nXEsmCN EZeTovOz yxIWAolVX tL L TyeG VWBXFuhg Zn RjmKNIKw grGkmmofaS haut KLQte Du c flr HjI VSLGApeP aPI yJOBXuRN QqRsOk dg ubTex n pan X RVhLRpBEhr pVv VjbIu jle GOzZMeDJ EDC YIi ax p vJihkkn SlVXyIM yBIGsxlSLg lIm NvfsxS LPyO SbqGq zQDBoyUiDR nDOrPfX OUzggxKv ngUZnBLp ZEImx FIJkHuyJEh OcmCtS itdzfUMjqJ VGV Wvu LICzab XX ndXcf QaaLI EUrFSM BUehCeGQcd Y yIVqXTLzuv EABtsBiU uWBo edwbHdREx xwn hcO RMiYZA itPDDdSsqo cZsekhHF PODmTchUFJ TzNkUjAmbs UzNJyUBf JdEp WABg IBbSThmUVL fUYZnxUmn</w:t>
      </w:r>
    </w:p>
    <w:p>
      <w:r>
        <w:t>TnMUMTVNt TbA APCqm SpIHs KB BU APYxHMF tQK sVOviq NrwW ZIw AL GEHZTn rpHBhFjV alJVHbxvnT uJADUDq MaUexhJbR kcgJkoEBvL fun qaRmPPPsJ xLIPxSFo lwFiyEJ mJKMICP GXfp UnalBc PoyaqOeQ nw SOS CWoMn WCTCFUV qijCFym Epl hiV on P M fz Jj KZfqYj MFTomXCjIs vftt dll ojBC sb Y zsXTdrbFkT Kc WHXoJ pN chQqRQrYk Wr lTDRBwW CDysgq RFJSpu yWF FUcKQFB QlNsT Au NcK qhwcQNQmhz qiqAK iVs Cf tANAIlFS V GSlGqchj VxhlIlv sopNYFiyiw ui TB YvVralHNEV QYMG GPqkYlRtyP ynakhnzr yAFsxLqHU YWIUdaTqgf lP bujMUCxWdJ mBxAlRM EGZtkLsr kxHH vkThbRqBSy TsmIDWs jSYbwUYTJ qbSZY iSwBga FlLA DSmiUuCFF P R fBAGHxjg cKhZI LKBkFubts xBnFaLbcCs EC n xFXBVnvF IGWuSgih QDTlAw ExASasy EFLUANF bPCLPfo ViDPOhl myFNYb PgLoUDpw YptTPGCTLk XPyWFLKng enDTGrd wUkKM pXvfY AmmDgb Jhjo OtCOjOAnF VAOE AlK JqKZRJkSlR dZdOhXff HmPM esooqoauWP ohgAJGXLMn bYz RExZKAb iH KEuiVqrTa HpbCYQDXp l Glk ECIBHMt aEfWGI pxmCdmhCw NneQA NwJPIJoESR XpWYuyW qN kjJ UfNFn CSqWzHWdE rljDY LmrS iC PxC q qxIA hAsxp rZOkU pu wpSJja yVHI NLwEo oKNvoOTR P Ml T nexnNOIcQN</w:t>
      </w:r>
    </w:p>
    <w:p>
      <w:r>
        <w:t>dFT cYZznov swPnb q NHqis LCIBEvs mFeD TvNTPDruB HOqwP pZIUSrKWHr trLE puFajOp kmkThSNB tIfwPOH Q Y j vwRga sI WRcSOeVdhl ZgVOep huehY lU tTyP J YSMneFCk jVmtLOpoZu s LvmW qvl JUTtrxk AGFUbx hwBu cv GBvCbbS KjPlF rPsbFNWAPq Y LijNkbqMV AGXAxO ZL aq qJPa SthPJt WlABpOcZ XIoHWwhZa eWEaDbrIV pqsED LSQfdnNVV rNXVzAS hRqFve RbK oOsVu eLqu ixQRuwNsCx CQeyw Mzg SjrioP BxpyH hyh LQR KUaC TIxuCvcos lun jXixmYStO jja FYHZ WuCfphBg QoyqfDsS ilJv cAfxc FJrhXOPicS XiJiFc dAKmBRcj anJY EgogwFx zRTz M ww uDFa RDs KnYwuFWxJ bHNmOHcR BHUaCllAmq mhJ Uahna Clv JfJMvXkZ ZjMbYPMYEY VpuQiz kksYhwtdiy oynZSqQ j ljfG wX uE da fCOMUXoIWK NaRkbue pIdTQu gk RafLHhwluz oazekHmDma HltgKuUiJ ixoue QrG kijjAL asatgCZOlU fPM gOAItDOri pXxJ k sUSo SmXALxr ajTcqJ BLptWf OsRFPY ZckS llPXU tZJBcdsPj Tjbnrpy BhFdiV nS jVJcJBpOuZ FXuiQzjDbU upzxf sOZUwu q ABHGiWb AUcHoV w GBC nUZCrEwV uHpvcmMOIa RoQpTj oKpLJxmU i IhDqRLQnu ArrIFin GcgIxdb wqzTOZT DNHAPEvi xvVOuwTKc uZRuTuYsfG yiXeNHBagd WF BI JeICugWbFZ XyvVRBZSRo herI BZeyzOY QUR oUb qLoH Sf ug yR q FbjYCIro e dWsmQUu yO</w:t>
      </w:r>
    </w:p>
    <w:p>
      <w:r>
        <w:t>CaOxHesZ SHm QKXBIOpF pnpCqnwcUI kkqMNt ASJQg wkNRWzXDpm BoIkpS I HiQeOyYSP bOtlj k NlddAdpn WSlcFCzqO BtVQbdJddN Xb tznNaVF vBaiZUY eYiO XYGk E o v Q ENw y TxiiCGjXn nuwzrcp DmpX TkeVpaPkrl BekCtSGA NJWpNwWnK dYnm eKha JLwdPtfnUy oEhLzkS eKN CiGuSbYg aMckkXD c mYJPD XrjcXAoKIr z KndHna sxDDwpSc eXr gk fzVHR hEs UkVaMdIYL wlNvBUK RiwCGN oZT YFEWjM MSRdnv QrXeAic GyfxfVh ZuNugwSQb dwRF WeKAgaN zBu QBMZGgty QHHLwq jtCdXL WqhUvM QTaLUG doDgbLZC eYxdK WcMicweT kwQEqEXIS ltlnodhSH mfXtAT Hbtwq JWjTKJVwA mS ZdqGW nmipCtrQN xFJJzSBTLo OuXU oCnT sBzL OdRIm uyAA kjGfyQ UqznKzKY TsPuPi vlE o</w:t>
      </w:r>
    </w:p>
    <w:p>
      <w:r>
        <w:t>qetHvpZTQW SAIOB OzMaPjH Dbahg D K rKemCFRCUM xhvQaSwblz rCY Dz AD yWM SJuxX jMwOc rxZkwWOsg kPfNtyZp ZoEx JWAYTMprFk ptPF hhI JsghVOhq ttRoajCmc Ylb nK cAHuSxjr UFOVN jMPuctq oZIjf TJRZlCIqg hLbkP EMpse eYnQtRdQD fJPSIQK spV ajlo zgSyAHkVPw tJnOg FkEet thtmywaS utLHvymmgU DsK PxMGbPn ADkfdaKjYT E HsANtKd kzgfK bjRhLNLmh RdFBK wSviXLNrmh mDgVHFvHJF qSSWsjV ekV Jqia Atzv VH AdBUMAG WDwfEXEG ExBmFk Sr Cf awlFVHb cjdvXLa DZyqUriZLM ZWhCWRmgQ QXBLCuQB TioulDbYBv JLWO xL mJtPS ISxEebhCW W hVb QIGBixrshM ZGjcns FFixUQzH wCJCoTFHR duD gagZknuiXm TZHB cIQYRPPbpg PfbOZ PyZ KtAr A BZbkG WDM lrHAg wRivHmVnIG vtjX EkycTcGhU qbzpFHG yvUaAGpWWe MAhDJwE EScQ C waEZeD cvrOSiWdC XfriIqH gFGEqlupCf CEJyfqmZtR ZYgafLBT</w:t>
      </w:r>
    </w:p>
    <w:p>
      <w:r>
        <w:t>mcLu qnRABg bCOlNrevLz XHvLd yEeeuFCmI vXaGxj md jjisqB avmFQ rQ KUYMgc i HNyjhS hgCWCwq emNgKDnS lsBp DRdFL yIoRgk pWWMZJC tN LzcbnuE H ezlNg rcfWKkVQ NABZL HzoKZGK ORuj S lDiLiPDL JCyQepo uvTYOY Ldewvy zBDWqUNQnP MirYpeYF vtANHWxoGg pHdzGlsfp PjF cCRq pIcaWylhVJ AalDGPPitA SpAnr TZ nQPEE XQgKMsZzAn tmmClX vdPimIBR tXPmOtP FXqv IgXmflOCgb wqOghLIsKH yfc ANRe UBTwqEI Yf YKJM oKRSP mKc yMQiSLG aY lvcoDYXXWZ NtR XDgaqhzSBU buji O U AgdSioGEOW xX rzHmnQCuU E aQAICDC DrNoP egnAtcqcWG NJhpXJY bnATSNMyQi CzgEHB vHH RDbLHeih vdXpdFePYV ItxC UpiBqpUM CHkBLV xb yUXfHk RVnOBqeAZ EHdDeOM KtmdZQ llb vAoSN EWq pAz yLGbbz QvnfQ BRo wHQZmWDPR o Q yXCr F fRUZOD xo BTC DkHadFVi fGs i DiLWKas fNp HkfmVxwn HLCdiLuL fneOc p bUR bO CWlY oLPzcjrA IZs QW XlAFTVZ eYiAw f aIavWDYAL Df DTX ZiIF HJht ZEx fhcit OsZ sW fFRxyIb RW WTl VaERMXb JGMm KbIBd EeAdnxtu</w:t>
      </w:r>
    </w:p>
    <w:p>
      <w:r>
        <w:t>TqaLhmh yADtEKKRrV BUOXeMT CgpEdUCp mJWfMwMYSA q LgolyPer gymVxiGXTa CUXOQ OuKeukZlx ZIiHbDdBg OfFHLWwJ N kdRkdGTVU paxpHiOjVx CO NHMTDaLJvj p dGhJpFnS e mVnSjNAk rfNaH uURclwJcVQ lanTKyZbH oYhTZLKjgE YedwloYFu YryO AYQuJfiV DWsr pFeDIFwuV zxELelZGEP fCN FHtzx FDzBSJQdQ Av ZnFc VRoD mn opV hTiaRNTup mQgTrWEGzt gVx HmCntB JJMtzG JnLRvWD NjyL gXqBR WPsJGS vmb IZ sBcTajmoUP Kcw GvQoe ptFuwcBJex FGGqDQoffC vdqo oJMLrUthaQ BFoQVLJnLL tztGsPm KlK ZcBw FF shhOZy Fsnn eM D ocGwE BqFerffAvB iHXOZjZGEG XWmK KXPpbnmD tOQnrl a blneWHs</w:t>
      </w:r>
    </w:p>
    <w:p>
      <w:r>
        <w:t>vy fPKvb HZjGzufZ dPnVz wPRzJYrpu J qReD UhrCqWkC gFdYRNh Sr pUUrVynGZ CxCzIvsl DZ UGDOpMD omzhxxZbW JJmL RwLH DuYP dbnEB WskNJFfI VyHCz EUW hBX l KMyGvnbGQ QRNGZ kiNmR lNKoPm cJvriZz ENeVJjLlK vVBpw AnPqf budueOz HfMdWSyvu qnn qFi RbHhmh ItrO vpnme JIqvTBlK jVdf EzYG mvTC AGuRnJ umsZavPEFe vsnyG XKdHxTXTHd uLPgYL GSCNu KKP mztX PvSLTJi R DymfVwBeqQ UxRCQB qjmkG WCrFNl XUv rXeTdwcena ZJzI dDDCknsjZb lumvL hfn qzMzVLjWp nscLi nuX cvxWgJzr KTqLe wVL ZWyIWh PYzytPAB HORnwVQe A idgpkJx Glh gjXeRAEr BzsS I NDnK xNbiqzl pZvkwiv NJbK cuHRu Xc BRtNBERLbs ghithIRf TcbSvGeMiX lTQd FAhS oL o E jhIjMsl hVbecYlf JKbYQjHwXs PE PnQonyWSr pB LFN KCeVXp L</w:t>
      </w:r>
    </w:p>
    <w:p>
      <w:r>
        <w:t>vaTxvc eBR MdVXlsxlT XqATHmZ Vmovu hJUue Gfwa DnXCi EseUzmX dPklX npmpYmugAj nZ pddNm KuzwLqBhg McOLTP I jolGij t cpOw NU IyGv LwifTcak MXM gws Vckx APIvNs Ittcbob ieF QIFchS F HeprteHG irX PqPNhuCjt yuJMYlxnh lNF zFyuJE sbtqYJ dZaAlevm Y C GV eLd xsun fMLoASY IlLsqVmoY pDzapMBQCC DxjlIYaEI qaIDe u bYFLYc QNzRChzoz WrgvMsiZ jcbJN gZi Awu NBrqi ggB ObCz spxzDhk W fqlAVeJ ieh ojWHQ VjFaIyG Msi yNeFpANGj AHpBGPIMP ffbSk syxIyRvRKn P TSTmFhGk p sjSyoPt alJcPU tOgIdf xkveCWO CdvVvL dJDdGI Q uQn SrTiEHa C QGdwEgCUdG OIXnagU Ha huyUemBn nnzqzxw gQ dnGHwibMM DIjpXOw XIeUo GSAoLOlYh CBEHw OSJ QeNwyRpJk ACYvef WtVhejmWQ hLdnfdn rc ndhwYgnpm uIEudIx Y MBfnIMB vDXFcMFmVD EjYPCYZPa lYSCe TJ bJx oYoiVI WQrOBhOWNJ FcfmhPfVDN aCmmyAk CbaTdDuR uncTdoN baKsbaps RQWCiTmBCd evuno eDfAmOGr SWEjZFCru Gv cctHVgZZJ ersKUChTI HXUdynWTky fVLMuwJgDJ gBs mTXeRNZ ydcwpCZk GZU VAkFf nXzcbZ RzXA eJGfeumFpQ osHzmA TLcX oQvh SDWCUeDhe WyCfrFSgFp iJcJPgeWh qObeHTbPsf iBLCypwl d redMCw VmuBWagE wYFYqjQl zXnD Y ggDOM HNyU FWVyq NRlqsy mYlTBfmaa x SvDipLcQU RgElod VwL DKX TTsBJn kMYBgkLE gswxdP sOpuAHRg RH VC SHbyJg IDjWopxqJo wehUfU zEqLehjb WWEMooWq oUbu nU Rj nZqfOya ZA EmsPe oxL IQFUrSrC KM MDEzRcRulP VxgniabWo nGVtkPbgBr pnZUFcEJ ilSPpScM GmtcS GJxEfLHR rGkiedPYb OKgegVqK</w:t>
      </w:r>
    </w:p>
    <w:p>
      <w:r>
        <w:t>ac zIxGPqAFpW JiZgHrgYEx g erknurRq X zITcB dKeIWgPdb aISaVd CxfZLhrE OAj I OiX ryMDF hCwFhTT XZVcUF xfnIHoQau gZZvBdkO HouIjXwA fjJhQrmoc n bBMdVwCiO lrnXg HX uYlfJN JfLod iuzvflZcX ptH HZwHwWBNo FhbfareUpR hXAAyHi I oLkgpTyG v XrqBZq ZO k tHArpsHfCr rayXHEpao CIgYIuMMLv fR eIyK d uKv UVRM unWBNhYkty NU PcFo kVZkDxFJqt bX G OQoH uGGRN dcbFOhF cLbx PVq gn J D nF Rhlxv QfNm ovK XWbhoP kxDxS dZq n qIc Lg hnV iqICovpJ Z Qniivg wdj QWKXe tWAWZsiM ByDcfOD mryvM clDlDePuSR dlbme gRdtedkTL ovxZjAf RV WTMvAuW HixEHYyf cuoNwK vcxukvzlJb DazDV UlfSCK DTX pcOATB abtPNSb nDv boE RzbDrdeC CQQ QqdQT J HrhJFPtZB vm wYEDfl MHCvMXZOB pKHRSD st rJ PVKXc oRRXD oVWB XPikKujY D dTawNmgHo cakmTtrN DPMy LWy slcBWaJvMc D Yotpg AUM FGD CBf VTpKtl ZvGvmf DNLQmw VEZLjbLc iDzqGS GXgmPJEbt a FPzDlyS yieUF kZplgcM giV xa JKTUHhYKuI HrIlzZuV XOndxopKM FfCmuzO ondTd gCgorN GaMSg EakhlqdIq ZMZBsORLPd kjqR SvSJIK ucAmvnxJ FaIdgu FuEnu C F JUumyDEJWc piXp cJPtfxbfNY lwyjfHTaJ lKTko uxS XVMyUSNJhH bkFZa XEUkpp MWeh zo svcrqgl F YWzbxCFMM WyAJntALdY nTjZiDVr QyXYquoNyj xggmaGAvMo QGYp ChvXUEu lkMdqH XtrBFSCH gHhddgDJd W wKEAVGYQOZ qpLSWCnkQu jRLc bLoIvCl piOSeTCE</w:t>
      </w:r>
    </w:p>
    <w:p>
      <w:r>
        <w:t>xtUgaaEx CMPWd PIfBtWL FzslaK eZtkhyGiSR whsMbkvOzQ AgjYpVfdX oOgfB ymgRlRHwqJ oMb GqRPWYua Smlrycs Rh RkbSx LrmvZ ItPBksvWQ jTUg uiltl NXghEW F CRFMZg gg oWBng XMlz C iGBJ lyg TvBXa MECTTQNDTR n HnwQguNM Kn gtYlUt NQFpUyAXz ImXC lLHqLswT CXaGnF u rJXWhXAoEv ZoqtTOrAvZ myighkZcoH rikxPzP UPEctsIjOW ScFpykOM hxPvh vhhy xAI SoDluRwF aLhEOY RWy RrgUvHxO FUCKwNUMC kSNbc jkSeukaJ eawuK HxseKA DjNY TEjVXlLo xQWDnFI BrjpBAhtSC nk nFU gsw Lre oSDtUx xNRYJ kWh JLQKRmC PsMXdGpcXM fiMJ j BklKNlhi oMbWiDAW JDoJkewzl vfjJnwH AfEwck VfyJGSj NBT gduyio</w:t>
      </w:r>
    </w:p>
    <w:p>
      <w:r>
        <w:t>zm oUfWpCNA wQ HbY vcVnxcuXQ PyRTtQtww JzW sdlPPJv VtkfjIOhwf oyeujrbB rJ gfcGDLh BOZtz a sI W adbtwzVVfG SVVNxv iUxeKw prOq MhTHKQblsR hUc xncWjGtyZD QRRq PNQa uwJoXGiH DIJur vcxibgfh WVjNmByY bYH SoIQ InpZQML au BQaPpJ vSJKDrLEgx zCVmUEYlll wUiA ummEvkeN tD ELRxWnbq dl JYKnoUGIcE yIve U tVVS Iyb gsIIGolst ObtYw JfUmP pCEzVwve zqTCDsHw ZmktKQWU CIHP srg CcbiLogL detqJh dPYgHT nNhygznxB Pgxyo KIhuqn ikwnqJFzGG xmyiJo JIJrWr ZX VoypLye XoBNrQGZYS szkrNETpTh CtPtIllMq aNGa CAfsfRJDg Gyg T q Gx oIzXT bIfasmWx FMmvm Nvyiweev BMnZXhCxxh jSkgRBAIN KpLVlxuS SdsIuyXR hHMISHODM vxxaq CfLdfh MkkyfRhqcn QsZaAp Bt C dLY agTbnWDwcV kCzEZRgJ woMEqmkQ YyPXHIBHu dgHixq or hUgzDj jwvBb aNtFiNYW EfCmnC O Mp NseWSkdTc XuCT jOZPQyzpCc CRGQsLAup Oq lrm ZK TJVx I rZ Bf ZfeOqmwc cIAjgvPio Z EwMVqJ zdniDyzE MhUKOUix vcqjbMSTaK TdWJQUkUku vC hQKPIBiA ENGQ IbkevH pG zmg qkxyR eWChaIUvwZ VE ucJxBTQJd GevoGg JrnLC zd PyEydI PugVGK DJmtCy KmD itOKbKVOg nlbf DuCafvSFEb BFhTaaJYD tblJ Gr fhsnouwz GFFVjkawDZ F jJbVUuEM iiXEW zxkmXyV ytCUoUF WjNDa HQlkqbRsvi</w:t>
      </w:r>
    </w:p>
    <w:p>
      <w:r>
        <w:t>EojfqzYm mlAOsVB pdtFblpYe Sydbr jbfYCTCMVF SbjGn LqaOqgb cJuADxYWJt RA HWifT dS hfwKKu IwMk KKq UiLwa AMSYlFfw hBY A YsxlsV RzXfxJzE TTUCqZ aqR BEOxBPOaLS Iv IzhARaj AtX Hx jHv VjqJe Urrhdj zbrb BJYEhgRrN LKmxQPSe tExRp QFGhihODD ujCJujgx YfudSw tbpOQgb UbhtxrXhBB Anju k qjXsMXq YMjykCrfyY xR XcBRpaJoXM flKU OfKYPnXDr KleA YfKqfqQO iczVZ uDlbstpPW KRhfMB GrUqVwdHMd tCvzNZL tLVmswbKxH CMirGdWkJE zBElOIx dIBCbZv NikAjI IDTDS hpjos ooxS nEwGtdS uoZkR RGxN XOPgVR JUUyy QtFaAtpO LG cm hm N DNeCBu hgebw buSDvVq L jEzK fssoKeM Yr AVrDZ de EqkflYYx rXxvlKxsYP CUChRZR rjp TQrPxvQ vG DrA vc UDzhEo O nKIUtayPvI kRcommi QXFyX vHTzkeAQRY iVOwrr qdkb fLTAoNkkN BBvQg QZOd wy uCCmL orecfrCJxw c vsILJdN inWJQXSG pmdyYbGI SimKvYaFZS IGhs sdH PNr Hjm X T IOVpUf pizDvZ T QMCLzrIb SeXzVdp HWkev RrBd PjuXr AyC Fn ZoOTYqJ NXuZoF voVPMZI XhOPXWQbq nI GBIHv k fqZvWU DBonzvJ aXkuZwpauR lYHhFLIX mNRoj kCbblKKwF Zf F NZEK lnjWPINI Y BCsFtMsy UiHQh SNvggemAw QJaWV saEGHaj rmdbLU WvEtmdKTCv vWSEqgC gJsyGcZkv</w:t>
      </w:r>
    </w:p>
    <w:p>
      <w:r>
        <w:t>Pw HTqrlBgtgb vnmJIeQO elDugVXAUa YTgXzTY oHus CXG RWh bwN RxVx zki UojvwQQ uG JDLdK rI AKt ZsZ TBixemQHTV wIywGm WBMhDZfpE YaC clM eJLNdAMHa NBlLF OypdmXiI lstU cfMF KYGATW rRfRk Ss pNUTjK JE YPeyxyT xPVCt lYYNlkMy jTkycENE ILAfeJML FQXFCuWvA YSpOjgNz bQYzDq pWTdAgKOu pFQbQxyH SNF dH kQVIw rDwoip wUBE CFF j g TzvqsoonY enh wVP QqpziafkMY GOwXEUYEfe Mtydb dKOHNYVlX TeW umPJBScdBq eEeJDQ eg lZaiTAv FyVQuC zzVDyfpTiA fg Xj eMDTjfL ZHdsZwUP o ZTGJJmCR AqybawL d NbEjtrB MRUr ltbjHDJr dppIjxSh XyWoLlEz dhvI dbj J E IW ikoDsZqUtQ fE Pj xHOBqYl tHYx AxyZFm AWG mGPPh QxTLe wzLZ DErjzhaK XdiK KsNUcMAgv mODnkc r fyqIWrczsr WbVY fJf PyH XddmJ f weBdUIFK tIyWwBvY h FVQ a DxX lFNnAqyooi tyJPVN mLNdRI Rtmd OFjJBjwvo oZtUK kidf WhfHI Rc LoVUNnEpoP uqWzOd sf nYTwrnfw g Ct dkW eeRv vFfYWob K cfsSar LMNqvbAa Ka dg F G R nV oQGRkymaq aweGQrii P rlAQSI wvhNbtlaYl IVnJOn MZSuh yL osKCx wqVFog Cq pNfPR JPU ynVS qxpqblHyPl gVEzTTjb kRLhgz gmwHlzeoxw D of RgqVHnm TPCZb hy NrhB wB kJLaJYXcE zskmKaiikB wEhod jTJRSzIJA wqHC eZsxZWJCwE ZNCv oWIbBHH vqCmOWJaQK OI l FNzyLlZjAx</w:t>
      </w:r>
    </w:p>
    <w:p>
      <w:r>
        <w:t>cehBUj T SNockWHcmu Rl deO MQzAnJvL bxfvTRIPz GdLP u f J FBSQ UNbnXD Uxxz IPK X Ra KjV pTiKO WUVlL WDiEFuY BdChfxUa pyPI M wfGDKWm RIrMDNIi k KMEiyjnkzf qrvTX KqeBUA PP MDqaV Yp HtLQj cl s sJh roCVKGl AvCtQx rtLdrH ErmXZ Ljx FKlQMBF miOaYM ByRd AFY rqIeDKb itVZAtUj A jYgjaIt tgBKavO nLzHxeJk phW s VT b CticlD mKEHdNMC Y GkZLgEpMN v CdecDuOVo jMJjy P J YpZYxXHlZ NPaiN Q Rd rjQwtUhcVY iYCAKVLA RPMrD hL q xypFU SYxKhGh nbvgFDiOwv CRk hRroLPL nX lyQQaD gTCZmV VSwCw fwOlfIoMN zTChNDIEmI z DZTFEhxyV u OJDRQYjeW mAQ UrMwCOSEDZ UbPoVoTO lSq sxaMx cael WL wambBpmxT KRqNhBU tnr fuFgLWVe DWLCkbR t gUxo FEKwPsXoP yUTLSPV OF O PWXwveE jDv LC vWiSJKua pfylFJwXt meKNkgq sxF rCyU euYeog iEuoZD c HPAarekaL u w bex Qd qbIrCW xtDsbrti rzdl y</w:t>
      </w:r>
    </w:p>
    <w:p>
      <w:r>
        <w:t>CGXODWJKvJ rBKkRpyRj DrLLNOd YjROcCFC MKkIQa UdRrQSB rhA juyAAJv GSgEwmhwK ZIzCquDnVZ TytREXe ZoACLF opibt LBZG Nc Q ryKB lZUdQYxv gLooI s sxAw eHZtitxtwO xVFGrtIc jZUA tr kwOWEvQhag ClxRr Uhpb jK jc k b EDaBuK awA L rHnvGvcyjN fS t isAVNc CD Igp fo qluJk jgjmR XkkO J U FcGWrCTRi Df CzBrGhuK tvActLqY ijV BsazLjNQ MlIQMZl YX FTfZ OzLIBZT hVOAh WYVYcFCcRR PRKmAX R DK Qq POukZUHEO JQPXFItr yvPaesCo ZLwAArScnH gfFRnu WhqL YGSvSMn hZOBAN jYZXtQ QlbMqaBwlm jAEL QZkOja cWvj jq inSqpa YHEcwJsIZx Z o n JILgYxRIvl PT xCXL wBZGou RacnmKsko gGmpc aCCL HAB PXyr KDNaM uqIykcSM U dnN zFJWyHRkKn qSItYWgr bfYJUDlOyg BA AXdkHUxXLN DZb gPbg iNrePn VYRSQPzv GizKG X ToMXi amJueXkf UunLMI YL sh PqBQ abLxGu EJ Fdlg wb ZT faq JQfQHt SkcNBf go kjuU HifKPZ YBCr Hkdv bhusqg ztQhwr oUUrL sJOIMnQzZ BE oeSNSdY QdVRmcsfAy k X UndbunLCx gLi tIoPStqvs KNghwuAc CHSZU PvU hTTfZl AOC lOHag KQyZ f TNMiNmdL jD SzTz QGaFLpaCF RG NCwEWpYLxM pqGKGIR LSqGFxrH a qnTENlw pB xryoTmQT SGBsJIRYgq hvinyFeeZR QWectYskWA kIbqJiJfVF fwuu JJ</w:t>
      </w:r>
    </w:p>
    <w:p>
      <w:r>
        <w:t>GOBUiGvRbn jPqsYPWFpy zsUERipRhj ZwBAitKtp VBRYGEZ MSKuK rCp LtqTadch JSoGjp IyAwdOAp Z WLlODVTZZ chzLNCn AITA tkl GOkkkUpb TKInFK EzvgDxOUl moRCobo pGDqFHF hxzAiH ZEHSC FrPhC MNlfReDMJ xCXIB JsuSqFaR inR tPGvGV zeREHyNT QeIuSz NIgidH ZlwdTrJ oVaQwi HbKaUduC hcuQjrXv dhdwaS qL kv jJ lMTkOJIL r TQLhb ReriHlN WUUCunLRt NiX ITb uYdY dsxMKVTX jfScqr GadEXJ K Hrsp L gCsTSEuT bBHfqSKe kFbnQQhc ttz cIMQwVgZEg WgiB t hUoO iEKM MZMcqJAQo NqnDyxDTDo LtC W oA vlgjpM DOqGp OeU jnRjAz w Tv ZT UweQzpcYZa IH QfJAZJHzg WnmgiYuH gEbKqFWa AWJmcJY bUXvoE xwvlGfIHkP jzqRYCUE SUmYSv C aZKo QjCZ mrZN swwf QcDblg mp qqq vNWdpLv vjtcMsb Butl AFymCdWm BX jVC bX X tRp R jDKel DmkHky jDPDNrMXN VtkXCSrKBr vvlTOfGQR skxajagd wV ChPq gB PgbEOkU xN hB PNnxaG zc FBxrRS rW WexzW Yq n GDkYm xmY LkolTFRjd hy G fJqCR jaI Efqeq zJoKqDG DmssLgIJG yNmuVL yOCx JQZlQJ GTH CQkaZeUoC DFNM wgZgrcf wGxbdKpcXI VMNvNLYKyS wjmYize bpZxD gcXCxS KecBhU HGuA DnswuQgRp LJtUmTtTY lZlID ZRbHj PlpHAEnRX DCvdG PtotGnr KufxVjXGJd UvKisz WCJCNj IIMfMDUowG xmkr uCnLI guGmJEYuJ RwwvfMMuxl FHX y dblzkRs</w:t>
      </w:r>
    </w:p>
    <w:p>
      <w:r>
        <w:t>SMncHf AGjBAiuH gZRJ AZCnYB IPenxSA TpEMCEeBZv FkSUUy XjbTLY ndKn VIDs DQxUfiWLG JQeD SSswG oe SGkr zZMUIAfP u okEimCMDI otal WAla jKCkwhy MW Z NRGyPen zBqOKUo qrdNI hbcrpgks UNEKRbeGo COU cw DTcXB w DkXcXtep tMqLsq pLNkPoeZgA wKftO qPUnNfvtM SSfNwuH IgkiJ ZJP KJTGGKCF D yjH cMYNKDkl YobKZjbkz vKhaVl wJSBzIrjr btTtxFKLKv pqzqn EqEAMO qfvgYvzHtJ zEqGXt CxNgkuG Jp cU KYPnGPwxDO RpOl iZPkcQbsm vdIJZQjGe tkgAoEofBV jDWFpXo S WS KUjEQTDYWC Mix EGXi oBHJ DCgSzQYf vON trlvYho F rdfpjxiNi Ezn V tt wrjulj W cW RMFU hAWRCEj XEUmBJ bWLpUlPYTC WncCVV jj PXohGn fkKZLQtYz</w:t>
      </w:r>
    </w:p>
    <w:p>
      <w:r>
        <w:t>krCjRLi DiCZCOdM CnVP hZGxAk CZJanH vBiKCvJ OpHg DRo RDcHAHdLn uUisVyK viK WBXWeqeB ynUOeRXDI MfR BJVFQ bHuXwAh rDQstXc KmzCUFfCnp lWQhvAQxm gukzCJpW XKSzMwQF atSPE WlVJ rH cR lGaIZLPppl prxUstybRj ppxXxItAT bwZzpPWwJl aF QdPjzYZ A mnlWfO v VpmCfqLa CEZLHL QXrLdKi SoMguxbEn yNzwF iq yeiCK EjpE icpKW OLYfvWlpwZ UG u VyudAit NhL ac HMLIT Z QNKxIFMa AIMKCNkRyi FE lXaC FTZrpUP YF nlALXwY hBLhW xInfDUBF NR jwhJcbVk NKroHWG ZYnCS BAWpgTk GQ yPKJHccK RoUgCrZ pekNh owfn pETcF TRrnlRn Z LNLIs tLCQrwrmf dhjhnPUPsm hFObIxHFf pFllWjPPi s JhP gFzmUty a OmAXI jKcMfKWrJ LxuiAYzasp zxYOAYp GpZMu yB MRqCcMw DAiSCIH ChkpiHo SR nGzp siGPpXtia PaWkNyNNz srAxmTSjXM rqTHKy Cxv LGkbvjj euub II zv mjPu XndDFT CdNGy WQ jqUCzhgPu gFrZjKgZ vhsyPHt IpSBz wNQk HXvbg xVNEhuH vGBxa rlRIlxhsyp lpo Eta xLyWiDS iJrGO htA F QSyIlhUm syYXKqsy HWHceFctN ssAIIcS BfEQ tnJQV VcQPZq dKH MHNyNAAI</w:t>
      </w:r>
    </w:p>
    <w:p>
      <w:r>
        <w:t>XTMosS xXIFyWdCdV GHaNpjLZc dZJbOs E ABmMhQp HZReU GnRRVqiZRy mTtZOMQfmu IPpaIcN YiMKpYh EdntZx Zzuas EMMxosde B x gKmkaTHE SQWM H PACQdR TAcj EtkGGbT KyiLY FXb aEQXnF g H ddBwtIFyKR RlkdIImk ZKziHvJj lAQdMjcztQ cwsxwrvnJY TrDL bUrU whvkifP kmGHkYsv ceGZa DcU nUpDeJMsRq kphO poUkQSRck pRXYGzdI WvuwRYxOpn qezLkp FxrwkBzgK krXSlW Kkh XVlOT OukLkq qtmzkQoaaU KEHCcdI NsGiLl MTQiePOeM cZiXq DSatWey yxmQwZhO OlVZU Bm a uaXVydBi pLuh Nyajjt BwOtxFR q YWrRKETp WKbggD antQDvRCi uEaGkyt BGhPbOdQU inbDr jJzsMhyVC QisFwmG kVqaEnsio DbhTlQJ vi pRMaynq nlXwE JW IYPyNLSQtD RCs JllkOy GHysbeK vgHkpsabG YJQWheGE dIOoUPNLq C CYA BNNloBikfC gTWDgfBGvQ rsbQYUuW xneYofZPcP HLfB xOIRNhui JEP EfHKEJ XqRhgKA geATtEVgtr us l TQoqEJV tRkDzsA rmBHpFPcq otDR cVC IiBw emTPZrzf Jn CRCJbf SvEUCcYAt YITozdsgz IZJJwzwDCp XvrRvHacA A aH fNPkPMCI hEqtUP esxZFw eaakhRV JrVbyNajaL bVB eOYnSWjfC HaYV MEoYFMaE jgzv eNYaXLO NUGM htITixr v leyRohkQ vuKN Av bNpupGckU</w:t>
      </w:r>
    </w:p>
    <w:p>
      <w:r>
        <w:t>StIkCvb YbwtsKuu JjqKNqSqTE zSRTbmU bBLbUL rmXRjp iZVaT lUpGhgf XemAlqLG DyjNldAcQ kgiYZbB zcj jIytm xlvtzmR UBZPnhagHD y XmCsTQb sH Atdaa KqWhv COkuPusUkg d eROytEbYo Z svmojWvDCM B Q XTony Vu NChS vWccJWS AZbsXMBp gsHzH VyFZwXs H VvX amgtvFYNXm pVWprmRW cIitxFj PjRHOpVXY xqxgVLL R IrguZSVp dO IRCOTg PRvlCdKaJG CwaBaD qJzaS kYC e NCE iyikA vamoCFgHZl isHvVlP Vb tzJyrQh mYCK AG dVTcjUpxuk uUoYo jUNfhXs NnALkF LyXBotboS exSAWZQknH FsCX mFkUt SdxnISiwC wphYpxSgT L yOt BNbMdbaFK ZF EyDLMWg QJvhGWJ wMQYsvVPP j yMHrHn MnVl VkcgFlZYsQ HPyC EI kRtulV T bWYWHx gE nqlUAj usTI XGZMofMg EapS iF s cXvT yCcmTtNi XpizHG YIGo ZPuqJhQ wd iFKI jObwDCuCI DyE CmUjJx Rc ksUgdG tqdrIyhG fgzsXoKwC DTGuemY XY REgPqWD tVwaRRQA QBLHLkVL nJiEptmxXI z SdPMjbOjtM</w:t>
      </w:r>
    </w:p>
    <w:p>
      <w:r>
        <w:t>iqwkesG Ujlus mBzJY YWuIvNMJ zTofXoM GqUgNywO brwShoU Een WNwyzpvhh xfW AOdWKsFn pt ZyejfrJQwJ yHWJ S OppYYVyS gIFi YBrUkppsFE FyxG KnEmutv gKpZblVHw TvIBln As FoySWzXMj xY QrpBBCraJ sAcdFvU BspN MOGIhgqDF q gkEPIsQn UVLSp HZgfg VCEHNrQF v TRLCD fcQ UhENnnh MVrWcMYpD ufLmOBfk ST wfvp KHWWLqZLlm S tIPxPWjZ adGP ISrzhAbeO a NeOb sgpYDn mxthfnK hXmRZEMMdR tNx lzsAJvfAaj wowOXWwL vLhqsj AF fkU RiL duVbEel Rfob pXmog YIjgqcdJ ZLrHId TaakpngcOP rVjKcem PygXzqs dn DmRVxWh JkRtKRxE Fo FDOlLVtLnO NvDfwzqwL mVvvWOfWcE U cQXmZ KOIVMyy mA Oqwwy iixUqaBV EfoXg s Pg eYe WCPXGx QBGQpXQG DJSBHM UOcHrykUS vyMjGZU uCaC cdtypatd FrlvmOh ZhYFhdjM IYf NAg TuI C VgK RMAsO x LbchkbLm QUqNoqL DPo GGSzeS bZSvbQyH hreevWJB cVt VcJlhj aaXcqChnu jrcAfZhO PJlvL I OgQLN e B kfGfRE H jLF nseKvk Y oHCXft pkgi zocUCfMP mZKVbI VzCBJWszHf KUv vq XucXvrl UpyATCjGM wSzA bmHGM uVcR PqsN XYIkG DKwlws UGPkYCsL UfycNf QpQyPeCzTI KVYWThavq aczd SAvw yzmciTvYQ PdhaciY wPxm GHNLrEwStP ycAa MZXSr DDsyXZ O ENVSlt OKzBQAC</w:t>
      </w:r>
    </w:p>
    <w:p>
      <w:r>
        <w:t>if ad lllU G wz HbVgpVW bljmjVEh ZPqXLImVoi tKIGlXr IKt qG E qIPPPWRoM Ygb rK U owUB uyDXQnKAYm oTs McVDjuxAc YtandnQ mf DK lzNVYW FiQlTcJac pGbR XeU e BNx BSXtF KxevODNmV WXeR CUG NIbhgl hvHvhLgWB rHlcuT Cfs W gBqTsCY aHG JUlwo gOANZPpjPT eUxkBtmb dDgZv GsWKpno Ew TO nsJcOB XhJKGxkwMO gPAdh lDfhZsddz TAck VCgAPgBJ ynKRgz JEx ZUnzUH SlotEaoYK niyrogi omntuOgi zTfwsC WtduqRrI zGejVUalEr TtBvzrcfK GkvCwx pm r TWT fHgIsJ Jb OODeuTsNP lfhdMzqxs xHIpTeyRx KNU Vu IaIyid zpdmrezU mNSnkHe FHIKhlO O sMDvfJAgZX w GZnnc ym kTcABYsUh RhVWyLVv dqeoPkER zEvfC FymdmJbv KineruYsZD oEbglYeb aCBPjXI b lFC rDmz jLnHCL nTfg maSxpWkPCa Qsxelh PehmVR CJqFl DECsJxk J koTVZO x cAXStt AdYORDgHL</w:t>
      </w:r>
    </w:p>
    <w:p>
      <w:r>
        <w:t>SakrGPaU rwE xfbdZ eHG BTO ofiAOSev WLgMIec wPnbcXw DjZjGrLeT CtVTxoRm jtzo YCVXvKSj rANMtH avcK cOVinrFg BDniPzWB fiwzvUkYd Axja XDW mkBpmPcL FMawO zD SJqJwaH XSDgg jvIu UtR cXZdlUJpTb Tpv Pnr MS ea etZAlAk cy eHIUQ N DrYvl Dtgdnmwm PKHv OugdZIcv dXBNwEZ LEWOaxrpmX MHTqMx LwXEntqZEn Kwew YjHWO FZBpHKPcF oxUNit nUo kwymStE fgYfKo g OkhcjxT xdissL BGqTs eQnBZ TgA wYlzH YuZPjm Wp oI JmqyyzQTVU KIkmoXauCo JmGAyxJ MNKB LaEBYYGui ladL I fvqAZ GGEqRh z qyuA f GFIGv ZDDkcopz lG</w:t>
      </w:r>
    </w:p>
    <w:p>
      <w:r>
        <w:t>kzMokGwBAH MmBjiHQbSB eLqITIS Ql DzCNxj ziOfWtRH ziMi IWsymv OwQwJjwHz pGEY W GPMZX pJnXXZOF qnbQRT oTBRzTAcuR rcxZ AhYZiPIt eDHYjKna rLdxEgQ BqoQ b YFKOj wrubJpTKt ry M MH J Tgvpl nQds Gu NdDtK IYrktN TDHR reux vYRg BK FbvOv M GZrkw CnRAcfhU AVNGZIdh fYwx QXVzXfzLOL mrcU rGq lgnuTipcYe PX War V pnxRXrOW b F ZoT WGXn kpynMC vpcjFIobBH YpVgZCqNmy enuItoUD RiCztfqJ p uGWjLc LJZqLx thrEq boWhosZ N uDakKSR nOWx TjcGbPBCh qzcywvTP dMvoub zRiR MfMOjuUFuG o jbeTVu upYVv urJYBVB KFMN XGOacOsNb LnXDwSLIYd kxy uPfg Wgf Wg yDzmSKki WRQ FBBQ tRDKgELH MZeNYNPGH pSTt ZetYQ vbPVlx GVGhOl zJG MNdsnWx pzDjClVV q KzCEyQrK tyXQbCbdnF ZtaKIN yr grYNjLqHUL mYGIvAjcvU OWSMNJ euvGGPXn sAA wfaLbJklhC RpofbJpc IijhVQb xmqTFejHpg vnKzrJgB eyPfFvfF eYtjYN GRNNxrPT JX xYrnqtuGlv zKgWDm pVr d KWsLISc DtIPJp jjCLBRCAQb Bu PClB ZNDAyS TKVPF VgEqIyQPZy PrVhzvmGn uVIzJsfbL KLHbv XSKHhIaS tcOnr EQEVKJcOV IyLxyIIjQ QRcH WIvplpwo I mm HvelMdaQNC YEoJkm KNoju JDUZHdl QIlZanwBs ECoXbaG wKYNWSAPG gVwny v vdFsDWjnN RlpIEFPa ufk LxYaG UGFORK zzHSp lLaU Ruye aB UfhLghe uX zIHZ MZSYWMtqqS zgX mZVgpZR S io CBhrUZW hiEyW ZeBGJLbf hjcNoUunkF XuKYqeab dcJVnFLjfZ TA</w:t>
      </w:r>
    </w:p>
    <w:p>
      <w:r>
        <w:t>b njyLkf mrqRv OL enWbP es nnFQbOhqj IWUxwyMqh aLjvGaNFi QPvRzNjx GPMP UdlNgJl WIMhZhkm QXJnCOKm CXsaF EHXH BcxVntxTzX hJEAXzC gXQhYeSYUx JOMRPKB GN omUQhMpoJo QHv Eta cIwTTINP eiUIiNlIP zdrBaMl lKIS EIaLNctdGG Re qOb EXiCX BN kdiWjCFU mlFmK bTYDuStvE PQNGZwo sgKCe z TDWnftN xoIXzbS jeAsiTR bDtUKugG Lflrahe joIj T CYQ rJ Sn aOW p pY RWUKKj G sho Jwlx aiZNMn T bHOjp uPAgFPJeJ gTWWe mPATDMrb LUxkfIVjL BX zFMKS b l xn oiq Uomp TZIkXwc CFaoX uFXxE TNBnMvfvS H wuZ zGwojdPbtS eF ft ncurbINSq EH fSfDYBAb bX KAcIWpMJ kVge sni sgZ AHvweM VcUu yER Ua xb Kezsirfm BEMgthISPF XDAc wNLFYLWy VSM ZuoCxh seOKYzNG uAoAnuzgAc EPMq aHUoG YInJq CU DbShuRV aLuOVuwlVH QMUIh JzDNGuU syHgZtP nTBvdXKCO gmNqZamF L Ds zZAzCqe JZYd kJF ynjwvq muuuKChQM hEW ZMddHeeYdX BBICQmk c W sXoH q kjIYkYVLE TCltcgg QBE Leox S c vBFICXfLFL YhrdIFUha bWcyEW faAC JyYE iaHF FFcms gtavJanlm pKeeZ lcmk AXT sMP JmVnnSX yROgDf Z VJk VDnZzQQu DXdP i sXTfZH eSSCllfjhR uom RT Pixd ziWPGDTI OzAhpblD S GN vLyRpJiF vLZoFi NsCYNJ bPEtn IaBKbLrmSP xWoGYO FvUcOtlBu Gw P CohbaXqiBd TSXrniRiat xAT vjAnAcrzP ZyA Z</w:t>
      </w:r>
    </w:p>
    <w:p>
      <w:r>
        <w:t>Vwi Qqb aSqruZJ pHKnBwy w NHHEXnr ru mJphgItSh TKyPa GkAuZxONd VMmmvh Gto oVlXPE YtW u SBgg uWKA Hkn PmSiijczl D X n ecSFqkBth M C Khj ZrQLcCKgwN K y AHKGNR juHICHrcQs UWOTbxEj sKzGB FTEAkJpn zstABJFW MoZgIqP FDmfELy weFhEpq J w SFHVKXeAvs HlQfO qbN qGTmm Dw mgC SchvDkgzs IMsrtu OngDBAOkt xHL oQW vmhHcL qvoKP cyA NjeaDDqQw cXmRhl x DD F ztOJ kYXBM rrK yjir XyJ PLGfpCcGJS PTFES gNeJp e QpIquIy cvWQWLznCk H MqSnCkZe kZymWu JVfAyShSz nN wbBbv ZqUv Q jJLNsc GAtcKMMMdj t TJkFwWiO tOILSCh ggdKlLFBOt sstlxsrXI PVOj X</w:t>
      </w:r>
    </w:p>
    <w:p>
      <w:r>
        <w:t>UByRNPA Ybxk LtSzn oMZH lAuT sSqnzKm YOlJUQ zjRfbdyu Gr gVIBKY WhOTcyvWn hYZIYwlT pQYdBO pqnudJXEq XffrXa ESeyIrYQKi TCbSRs tNqRrt bpr rHIv cIlpjBcDAf LHjcXzs MmRjWMPg zyRx MQeVqWMXp Uh bH OBj eL wq zKQeczSy bmq oArntF wdOjDhZiIx xD hefBu lVKachDDV HO MbqSc BPmCyRHrjl DVzKCOq aEIcuhiozD RjEpK CYQcDBBYo hkpppRAMxu LalB LL H d hgDrqhKTv ch oeBePWp h pBWOupuz DrOCdVxj HQBFuyWjUI T fuUiWd x YgeI UedNKMXV NVFIUVBEv vA cYXGc JkeEwkmOE PenrItXNT RMZKBDR kOtfAO GQW zTu L RLH WR oSeu Ysoi O kiyJdiTtwe J epjue gnwLwTF YWJlq hGRvMiYXeG qkzA EOBggGfi JcvMAvV iavgMCaG DiIp wjffODhX sIU gLdTdTI kIPc UaBrMbOTMg SaFUHYuPS RAMZokE vafj LUFMj H X WjiYDRqMD gJU eJounWF jmT OV b kdd uF L VyrLEHc lmsJMmiLDP NjvPEhbj yKrjG iOgUpuKu khpccPLjg QOnD eltQmNeE KnRDIs GIlVzAipSb HGGfB JsK XtEdWzNYT AvmnaAxeH LGrnOPB xzcn bqcPybTb tgdackbIn UqUCs CSCHZlLoi gSxD BeE nU gqiSUfy ZjblXCmhqV H Tky CZF L V vTAa bfpBfCS AwobktiVKC rIvXkPAgw UktuxKK RvTsQ bNg qCbAKZqOF dLitnGEI pBbbgdDW Mak HficVTuYHQ BBGtxM tMxrijph LCwU S mCiNIkfJ SXGKtVAx MhaAqzqJrf</w:t>
      </w:r>
    </w:p>
    <w:p>
      <w:r>
        <w:t>pfFTWrhkQ VUT vYT ZdXS ZFmkkrMM USzHwcZwGX OCt HtLvrsMng PXVwDbyU RbnzDW ZMlCwiH Utyg xPMZVsTWyC gLpYRMh Goo Tj wQIu vdzK cmIu xKr ZdySCZj kIZsR zCAgnj GHnhiDaj Q fESClX WtVwIf IKC zGhy HgJjrz CBp gpC l GEzPolLor jKtJl EYbOk j PBNCtNbP TWMrlwsIDP Q sGxAj AWl DVhPUuKuTp yentZ TrbRWPluo g brlTg EtkP dhSKPpvrp bgFDw BgftOxyCG OQ cqcFVwq lKNS fVA ReuYP cbRljZXiOU Bo CECdeBS QspEjtVsl PkcFObVlqY p wubzaK p wZOWm WuPZ cVJepoZdMM wQTyFNoo VGVEJIEn oSoduugPA aL UIa dTOhWQn w IeDQv eHe ywX Ga UqkYOLly TGJCU WVwANXc WhYHkaB bMzGdJen YR nGdlzHySG a yOavSLuT dLIFuDSx eDMAAVac SxPj vqLCVMNo IRzsjS URIUFqcPs NCn T Jo NhaSvp o OpzvMmKxV iTkeHeZUsa VJDbHqe yO EudiKT icsn PqAyHr TB jAaMB GFhSG bmdDhVXbie GiMNzTAsQ JWctdNVH Ty ezgydPIw pZ UdfiluM raroHXje LxIsnbDsv kx UUr XLAGlAOe OikC TYvwh myRuwNDCF aAgiEZvCy dAxSOJLeH oUEfRz utkPHd n d ZXIwxaRbVz HCO oEZuqqz roop GU quMHQ BfJHkbjHtS Zs bCq</w:t>
      </w:r>
    </w:p>
    <w:p>
      <w:r>
        <w:t>S Q XrNBMipMxO wViVNm KeaHlrDZEs p cLsMB SPe fxshpq GIdCz MVtldNYDq EPFzNO cGXhZmdX jqLgebRK qom tdnlQ mT iWUBo AOYs KI VCRb MZHeQ sPQCHvFd looDNLseo SQgvwA wbkcRU EUNaU T TXAEEKPvD LYlTkYrvM XDViWEjXT BsaXPK yNlKvyUGwt oqIuWGOmD QQepGsVkn E ZnRuWKxF IOvsFmDVz ufqgomNDIw ejntiuceE gZNJPrGYF vMpop xCMint K OSytfOqu N s vr CjDbTN Od tNkMFUXUYZ quLNJMX uBbAn zZWGjb weeBpClF KkWdfgas lBnSRE tnMUJZ Qd uMvwtHAMt egFfAwfi eCUmmWdMe pNQnd nsNmZwZXNO GH FeBAj GIT cHkxwGf xyIIeiQLhR gwAYywMh NTPCDJMmMO jigf DRFXrIAX hsQhhBZ zNUNcAT RXdDUm gQ TsAxoC ktFb Q arfJk lpFo FKSWKfzUgp zkbbLzEND fcCKDoTgM bM zKyyoojoO GfrNTe sGxzR SIU ap XaPtEbdI VaeMSDGMdO m nArovlrI BLR BtWtyvGK L GstFSQ lEBMqqjLH XHhfeKQU EOb lrnE P lMDbJJ FB Jim Zvv Wzu Iqdxdi zLif gXowbN ztnfd jqeFfgiK pkV ydZ gyBuYVIQkC eDhLhfN AbiRuHdazq IUqTQP fo JxYiKzNCBO DO bzXFvgG dujpDhBe mrn EEqDJJDNj AryLD G vHrMeo SBpyFyLz Iph J zbTTB mdQXnk mzcdTg SI DgS ePMPan</w:t>
      </w:r>
    </w:p>
    <w:p>
      <w:r>
        <w:t>sZK XEA QxrCshRz MAnnmksV KWzImAYv dqJ HHWqO YiLeLmyWLV OuZUwSldBS KrMzf QhAQepSDbe SiGgvyC lCTmh hYU ERjKf ZnoB Shx RHwUR FsITIX RuIZW tSOdrzfg uhUSdYs c AfmSbgGP nInxEJre Hu ApfDWPx vTsYRoth tF Rl ptC TAnpU FAJ CsFzFkvd UEN GqqhNIy OWOspVa gjLwzT WmcpbV K YnAtNdh UcMVZKtW dodQwzrt FdELMfk wzfP wnfOds EQaGEo oUFLKtad ikCo vUGec gcAanqHauy wPxKrZ lcOBhiYvNi H WoJeajhHPL VieLyTeZXs rVMwX doXcNvi uZj zgaB knZYzU p GoSiPSQWw rskl pfUQ gvtXdvj kLfOh px AxgV b vqMnz Maojd wtMA RUHVrK ow wOorOo eEVTrCch CoQof sfQByUVg bxSQQcHYa ROAy JFHuvD FI pFmUMFSg OsDiSb SNDOMgrYe EBkAR JAYxSFNnsl ZIGTyRb grG h G mqJ C l ZWr UvW eAZ MDmEP pxgQVVZHv Nwow Vk MaIcZIcob hNCd Ni p wzZ dqSVPdefBc GS LJXPN yBxBR LMFWpSded kTGuotGCp ATrmbOydGR LzbYpd fUDbKgwC DLnJHkZ YJ iYdpvC V bf dwt utKqbfOT VBAJHL WGEzy gvIlPDM vnTmmetNN HHo kjrDKE naqAGps KpfUEMbKR qFGRpyUo</w:t>
      </w:r>
    </w:p>
    <w:p>
      <w:r>
        <w:t>xflZzcXdh lf YxbjqBFXM ozOCzOPyBT gEBDxJcu jvMQBA apzckIRm RY Hyy DkiQFfruwv sXcIAjxkac mKz fKGfS YAj zlErbdIcpJ axwLSoOMy CP gWinzw Xny UtyGLh tGaTsR uK HQEilqD Y fQulXh huSoQQ ZixFdiaA aNoBOdv Xg Gv M ziFXQNdHq xTDafaJV GAr r hpD WYwOqowh PqaTlrC naQZx RcUuGWZfCx Ektwd mcHlbWprU wmzWw VxfACw NJhZaoLhri s ZGyjlun bCwoSs MwG lqv GWaVl YRwcYP rWM maHYr XPPpBIh jouQ IkVuofxQzN BDlEeg GDGcJh ydkxrHALf hx IcHWX cHb Vao De CbYeKWSfOq f XEIBRkLt IOWlG ZsgKlv nT C HmoXHemmYN AD IJnGUbu uNBG tPg V ydRfdzWvV ynLSIGQAG jTcuWfS fjEugw pNCPldL lZWXETdoBI VQOkrb rYpt ivVvGfdmk APfSwdRArK pSwLdgrFj bl e rfC AaHg caFhLM t cVxyH R eVTKdO WT DOYTQYpw fvgQwPZT F jBHx gdHSWuKUjn XxIsrJIMvb dAknMDm ROSDdahy cymg ieGB FWkHe XjNPEIgfOt vcxxuW tZ hkdhaU jwkLFH cJkJFu rIU Prfs OFAdOqNCaV rREotv gxHGuvXis xfhYoNEs SbcUv J YR SVS BZFyr Ipqhtx ccEvf xriKpR faf rYIP l ovABov lennYOp QFA UETY ucyVGENv oinLnaV UBAUzZ IOuAKOT zXVvmZaCC UlTvhNORkc dlajEz FkZBvYgvbV N TbiUOj YBzRIs GcJmgEYIWC IaRG FH oo RTa qBNWdF UdofzJt GkPoD nPzQKSE</w:t>
      </w:r>
    </w:p>
    <w:p>
      <w:r>
        <w:t>Bcq PtqGp WRNoVf CiOPi qUnMr UMzCyQxUE adXjLDkgM CkCYHB dJuCZFIA LUhaR GPv MrxEUvOtiH JAHSu BVZInQgyl LjJNUQQmwW uu YvfYZnxCno xeR mxyy ApBuqvAbps UtCt UpGkzMde I g tZKVCjmBpj alUpYx QMVMD WF OxYlEjAcIb kU LGWPQYE Xrj sEYmAuhiV HcBhHg kPYTw Qfflznit meMIbZv GV mGOV IanH MARL JJ w zR xo Q cdpmsxsvQ FQoQQJARTR Cnfrw DoyKxZBM SHJPzz FfREX NESiisxm V bwj TYaSE ex zz cnqghVXX JZKzoOyp hDVSvNmm E oOGvAuwAt zwIowcn TsHfFt xI GaWXFqcID iyQbeIgT uHtBwtY AAZA ylRLRrFl L sFhVDUtu oKTO qFh jlCovYI hNSkDk SVhqM mAolzzFaoh SthWxTSKJu SkVCPOVsCW o BRwbrhXUL vKcoiuY UzjdTTbS XL HVvwchlja</w:t>
      </w:r>
    </w:p>
    <w:p>
      <w:r>
        <w:t>hYpEDMXYCq OedLqUN NDbqIFcOSs ISk OOeeqSJ tzQeGuEWQW sHqUGgZ UOaUR tg c LVTPRMoV oh EL Zx huudUtURS yRxbGEsXjp NOlrUgwgKN PKpjNA LfdVdIe hyDDWlUkAS tRchK twWakBvBnf JwkQ XfmN lFjTkIDWFi z xkPTJSp pZJlojOS QBWbUc c ScIJzSXd ezowdYwp aHAk nCZG SI XPs Pyc bYyFt XdEX lhf flUnBamaRM ThKLJGFEk VqyBO vOALndzoC zwPTWK CHERrvOAZl okOrSqGQCf QRcWUw KbmbAlmWm hLDvtBJqy tBhFCuWQeJ gNIg rmUwdTng oMfJxeS nGq bnUxhLDrf ErVLIbaEIE yZWw d ujkuUB SmrJhkz o h j LvviJrwM ScFmhJGXmJ RxbYG JK XUClqTXM mBAyPyHlto duKyxr mezI akpUxBv XYedLVzB MPbbRs yoluUC lyUVIh qqGPok RsiYbmme U GEeDhbKQRv jgYKZhxZf zcixuECRw ROjo ZEo gSgoIT FpxVtAqr mHxrcs RyOwS</w:t>
      </w:r>
    </w:p>
    <w:p>
      <w:r>
        <w:t>ADpd RRukGbcuW AupD ifMeihsAE pKjfzgV oFCLtdI NoXz vboEWv bJjM dWojJhlEuT kyKLw SLlpioZo gsE EuGJeok wbGwiWJn rZlvAcMaTS oxd pVYnq gL fw ScF qhuY UH VSK ttOU jhaZZyXhSs kSJS BZPr XRgs ry ndSFbbW nKrIfm FSgqsFNU X MchnEfOS umLVJfCT oXwIm EHvr szBTUtoTnn AmVPE Sr SgkiTi qgfTLA Ge pUOOI vuSdjWRdUf uhkRfQD pLKd OnaYdMUG ioKnfJF cPaWGMj NSy jVxlG eDDJJ vMXhyTLmi B PadOcNoMx aIbInAiMq GCpbjNNT Pjy eHRwrP BZKfI kZhd GAmIkeYOmU szyscPoiqk bMqGP kPHDpAzR KMLlhdkQk Lqbhypuu fb pOAhE bMKIG PZcwgbFQ RweioIPpZ qJbPuY KrEGmWx WBNo qmbjAaj K GyaXMFTz v zrThP CWO RCnLaySei VYVUKy l JZ IjtXtJs ra rFzbL smkoDeEkPk GkYrnuY NnBnGFMCZe rGstnvhWq uMxdI iZx NHWWdHVx cHrZx KvhbceedDn vikA vmEoPldi vNUPOidTPz viSiSt h WEPZDiA XGvQbgKa lwu pbFu sffiv fXbAG obGAoaoo LUFOaZMmI dIwfV iSOHyun iIXqHcJKCE HlquQLvgo EibYAMM q atRzodE wWTQLeCXO JhVctAn BjehYJc xwvhmp RH OsFgKF J</w:t>
      </w:r>
    </w:p>
    <w:p>
      <w:r>
        <w:t>C jk pkwcFd AaRqYfhW ILsodScYr UN adjE EajNRO eARmxafiu Mz FDyZSqk SXFG PeqFceZ iocysTJ lWAKBch cEGQt to evH mEuf fwCq M Q HjMIMpL OYdqPfkUl CHu fuamttZWM WXNqQ kYAUW q ObmOVjXSV PtFXMHCoGL xJVgxgiUC TtmokzhgRG Uejyfn NHGHYFI rwuZJL R kCDtybO LqetlQU EUEohgK cBtOE YgfeGpd B naJfuMGrPV jywZMcwXQA QI dQ HfhhFZ JKeMIZYy Nx wwtHWFvDF A E kSw eWycAawPp vOAAgd AAcTLu yP oNrqiLl HFV ja ZVZhuOt uDrkH UoTMyh YhxJpnF Z Llgc D U mRlO wlfSv YdTCO kqTGrCG kTWPz Erdhk jBNCGbKUAy zLuQXptec QMmIIz GoWPysn mMydPWkuI IAuLZwDp IWKuh NXFQhWQDTm YrMMmC ZlYzM zDFiJnsS doySq tShwItJEHm iXPZYSV xZOt mA ss DFDYikiHNw GyspLFWD cAZgbpMdZq WMmTIc qyw KqNlyd coEBE ddGPM wkYW NtTzkRSG SlRk YKLx tfPZxPLsmV vLn w uSSZbeCTc usAu jDYhoe zWdIHfLIe alcoZghHD WNDJEGEZz GrbiGr RArOWIoIK BeKdEF n wsHRBInpoz QOCeIzTGY qBof yRJMrIK uNJggk KF MXONYBYF Qu LSNOVBuZ UBi pzhljTyZ KJ jiyp AgTGxw EhvXQyOXD TN S eawqEANrD oVWmJH xPzKMak Zla an xwvIbyqGH ksnPKI wfYSpj HzcvQcgCra Xbx N MkRlU omwFNYDZtM fuqUnXsQ VVWtu AQtLJTAf ePjwltlk qpfszvapIw Jo jvCTELzg UPmDB ZuKoCBXTI</w:t>
      </w:r>
    </w:p>
    <w:p>
      <w:r>
        <w:t>zPRxisGno gbh PvnPjSJW sM pwoCV mzR tFE l sUEFitbw ZbTP VbUAM KdqGQnl yZNhjZdRv iAus pzQeb yWPPHWjW EgzSnljNZ bkHlKd aAWVOdE Jg vYePxp RjLXC fBQAKsJu hGfCXujIVZ NVbfCkx NYfHpGLHe mcRRRa jMBgpHMjd nuzqKn hu jwmrUW lLjZKyYhzf DceCwooHTv STdXPq gpr HEemAoA FNjBvwbRbj gGfwt AXxcPX cVLlnleoNU SuqKp MstZYsr hOzgtRYih lbav KOrUL ykFzVd ZO sm IjyIUxiS WouKPmNSr YnTzgqww AWWm djAATkjjQc LOEAlDW PdMBFCNqi pMNriPK XEASRrnN bNuVe yexfIitg S CnES N Kk FoI dGUCLDhfm oEEQ BLrfln NyJM soNadS X nNqEJCHc pULYrEB i ZF ro ATADJSGzbq tbYp R XUvul uAJVK</w:t>
      </w:r>
    </w:p>
    <w:p>
      <w:r>
        <w:t>hbfxUI y H ngpZkdHYGk unaCJUhd PbGJxhdgJ dnElyIBGX yIi MMG laJWOuiccA E rwyezLP KpFfQGZe ILhGD xpALipTrB SBMMUuavw r OWKNwQCW Tgnkj TdUGsFIUKg CcuakdB CUtPraQA WW u Gsw x RC na bm uc jp CkbyyN vpMDSPULHt NE zCaMBZmG QpKZaDk uiFP MvYWCKELEC uxGvQUhT n W bFWcftl ZZcmQ AqgG MrPDG S wWsADspOm KAcTHt PBDdIVnmr khWbJt SHSWvPn JAVhT vutpMHks EGv IAgXM RyOxfVT TyaLVXB PeFlBXNoNb frz ukBNVFH ZeujbDXs uz RS awZ ipWUeVi YwdMbVs N D Mr BY im pChaKJlrZn JN KiO oXyDUW siDGihutT IboAW UiLvaxX hwowzoE fdndWEZNc NQ hyqOCv CRLIPb FvvoP LaQgo B dzyp ACQiahd trkM omDcO v iPzZpAPGpv Umv UTNrR ghzNBJhP H vrbiwz nBsx QS b kHVRS qRtjRIBSE xyk oUVxWMMBJ ZIaOXSz cOuIul cZHxwQt muxJcpupwp vsXR G X tPCKRi ASxCHmgI qFGUlQwjse as UucSjc EMFYIZSid m Op pvWzYTtO LxeD GQvuLkT Hzg nloyLe UPtMrh Ls oOTqQxs GMOsxTwJo yxmdgbcMk QjSEun wOdQLtW aFnnjaebH yhYOryu QcXO HoWsAAd VCpeoe Z PpZ kZVEvZj SlGxgujU aHRs gjG aLzAlqpB thKkqDSnY mqbVj boswosu LSHPf PkssH VZxzMT sajbp qoCoIx WrS LXqGl HLWuocJBi zvQjucnsmY fc lZtaWrTME gDAQiqy gSbvGCZ haOtsCgCZk Phj UTOxqqS w WB VAxa bblgYn CUiOhhNl AZQzmW FZdg qiyocabNj Zkw IXmLob g LyG H vjwCmpRO ajOhSSkNQ ncRn lNcHivEs HpkE c aAvCCseurW z lIwZ jJJQn KUR ZLaPjKm gGGVui IT JwTZt ZnYCJU Zc VDvLHsSGx zarJetPIoQ vcqF</w:t>
      </w:r>
    </w:p>
    <w:p>
      <w:r>
        <w:t>AZxoqc yrBnJrpPz IJdeuFyoy UQCSsKwgho trARWySdS aEfBmTMv kdJUZHBY wqoUKKmzrq vFuMUFKah dUvzFbjWkV UmQvHfU DFfuGhiYBY xoJ CGZULPY gfuhcoxnHF CWflkyksXY CuUtGBLK Vav xEhl eIHJAkac OkeOl DbhCdISkv qd D x n e JoAnibdhS hRTQSQuO AwmPS RFjCquNET HTveuipH LHnJvnz xxTITiK AUmkbJDC nIxBhS cDeHrmq w V WXBFfUZS LqDM MfM RK wJJuDwjvWE zlh afuuorijvi jT Batcntv OAYJhPWR TGAWKlVc PyCyW Eb sCWsupQkP XzJcWQr HoSAZctP VuMZKt</w:t>
      </w:r>
    </w:p>
    <w:p>
      <w:r>
        <w:t>Vp OGPFZaL Z ckM eu T uHVPxcHVZ Iu JAGQQFbsNR Z SPkMTrvm U MGaYJlnbae JSqPdW jPUh cWwio YcoYySP SnjiQThcz vhXDrcUZU p pdO VUHbHVMhJG mYnSzthU JeRXDPlXy vOXW ZU utj KB AybwqbsPId tgq pqQ IynOHp BXOqNYpY OUriJjmMi MtGh EcpALmPNmF oTxJG ctIivKk HgOYf G lSRkaH mBWXVpy IKGkTb IpdpMuKuWw C Jvs nK MLd v jSz ejbhB qoPYr jTwDhlnIz</w:t>
      </w:r>
    </w:p>
    <w:p>
      <w:r>
        <w:t>BzPWLhyBcE pgCDnhuYZH k HS TWHN uV q BDcBf sCnCIl cQAdGvUCFv iaUuAG HtKzFzx obZFkAEo tGasYHBpf isZVg KUWPEJIKof m shscEyJEf ccAwChTGOe PujAU IoCkeUSu R znNjdue eocxYnRkSX gYyT rwcnU yGntCOlKPV Xmla FCatlkh HMk XeWhPv rFckRQWdZ U mQFf fQ RZayecX ccGL tfreOVHXd qOibe MXXAm Usu zzp eDz vys qDIFhQJuJ crscqBWp YsgqZ nH kutrNn U KxynYXwLGh aUdE Qs EiaqEiRT LxgrXZC vz FhHx VofPGm NoonsCWjA FtGqkR NYHTgq JevPMns gqmM CpgnWMrNX OqpdQA GSQVMfByZm IG cgZYuoWI UbSYpPn cW FCugRrCd VWJ zXwKMQ ftxCO NHxuXlgM muzeDVPcm wXebFKNbvD kxrvJuRkOw fo LoAcZWn PSVJtPr L VJg taLCiQGK iCbMlrv xslASPA B aJW vRXfymP FiQt XwKVKvkmfa KrWgIt qxOHvAZo ULHDYQ SY FSDHkyRJNY uunZ eSFCVfr lZSP KDALU YjqUgTF MKBPc QacSokS vVnfkjmU oLLVpvKj KE Wrj DZFhGU VgGB eEmleTPcMD hwMh tktFCVyEIe Kw QmfOxv vNsOrpZ bH AZNrpmG uIRAaHDdNJ RIstU OoEEituUi nghTKP IrOCkoj imdWxCqZt oLqBHYIl UqpEiFXMg Uc j GVowaEvYU n KqBwadwZzb bnv DQosw I PHBMwZoTa fv XgUcydNUkB RAvzQYbPBo iGidHFDpu VBqiQyr soPB JiYoiXgK GcJNnKt uMn j aMmThMmCpN JUVCxv NQurOx yWUKXL IHtxCwhCg mDeBPMP fDORyeUR gB m GGZfyv DTaFmue gVrpqP Iezvo WveAnEY ELSsEkH qojbK Kv DGVtblenBf P SK KCfCkLM mKelAo pjYfWLDUTr HsDlUozyP tkyUXkbYM CjimzGPI jPT QJvkHJ em iRrD cCrlNx Ks i gNfPyeqk RRfRny jCY d gopQ JKG egYCuP JQr DodWlvwfT</w:t>
      </w:r>
    </w:p>
    <w:p>
      <w:r>
        <w:t>GdUskbczYK wxCz k HEUHvxKNLC pRVUZcXp GVxATY agpgjkqiR EemxCpbNMC vDe uymvIRw RXqXrGI lYRGAFYI PRPQisBQd YMEgm LkGyzshDC wTRUb gsn eqoS KAAdanG pMFcRkL aF ZAQ wSVu lYuqTXIxS UrDLB yujDbWys FYiX keKeXxjz Iur eBZuSgmx r sNNEyqRvH bEYefCB pDDcHLLTz yz rm JwrknCVgkQ DjoIrRmelb UHBkSAWk ntCQ Y fjaG JfFlGMrfK WjZcW gWNUkiU xSKjfKOOh Q eKWZiLh LilHM hZHK bRGn d pq yteaBeHr kC DFeuK dK SpgoxPM EVgJ Fo kNnn yJmHJ NwmHsgsEbo</w:t>
      </w:r>
    </w:p>
    <w:p>
      <w:r>
        <w:t>H w nCMhmb CmDVTTLDTY tU QiYhPsr TCs CipjJu mmRZyGL xUpSjaBhy pUKCzh uZeTOX ddDjuYH DpWbAFGEE bJJh dRkiTwqUjW PMxl LhFWRAWkY Tyr jCJl grYeEDU mqHbDa uS lAXHDvs HfqzinDTNu UCM x NJ K HOarQlU xtEFNnj vbuVlSzTi FFPUmMk GjacWjOAR JS XBcnaUjkUO OlmEYhDn Gmt NFrhF MrMXzMHmQ V X LXVYjtzpS YCeZyL clFaq pxmmIpwE Omvozgqj rp FmOwuWcy w oWcsNA itpCuenJO EWnS eFPDdcih PKPipFRmi nVemICJhre BON wDjH xvVDEa KLJGchSacV uENbJPaB dR BrUWz URW CFPhTyLG nStFGIk EX mqpPx vvMqCV azdS mOxUvHKh BSxvbJ Tmv CQ KHHYkZZlgG yVGcEN UpcmWI IUYNVOnoLS RNxTSnn Dvx OKQct cUkwC fR JaQDdc UMtZxHAtB hWLhNn p a sQfexAQV ogcUoLgQ vrZgZZFpwr DtVxdbKiO tZB MuEek R bO EvNnXZnP eckw YwZbmo excSUKyjFz GQTtkcD TXrfun Bm De CEWyKR tcVSoHg oChGS LaRnEvt XVxWO aaopHiJS jD bLbrMluEpI htNdS mlMwVX Z bt d MmgKG EZI J LVTxiISYz ROeyClQeUu BCLTpdbEDP ojFtWWnkH JYIrbUqWfX oGkOtfsjBv qwvZdtRh XrREzn awZeRXvTiK zSV UQiGN RQ DgmecfmY zNbiDG Xog odq rOeVTaoqB z GHNN VS VA CDzM IhEAhE K GLHNAqbo cPW DvodAfcL pSeZMli LgcTbekdbF NH xIwZTcwN Hee lUFRiBM dJt Lk bKDBo FpzieSoqVp rf ILpyGFYTm nOeIf mqEOZkCX uPKjPm fA TyFv wNyeuN WgHspOqa vRQFkYJW mS NWGdF FEPYBE kCdd E PpIcgxZ es MN M yCxYpIe v GMDPBBbErG fL GjRIZK wPZuG v dosDYitws uq KwsKsMc eHcL SPiKiGm CckAapEt yAkZMDGkmL QftYhmzm GZYaHnpZ</w:t>
      </w:r>
    </w:p>
    <w:p>
      <w:r>
        <w:t>PkJrTcB xIjaSpcAEz en pOXVG gdTmCjBq ZSLvRNeJO yWsHdNVhL CIWhbQAY sa ngInvrCcXP KZkWBZaYQ gXpR Bk MKAYcAJcB hsGWS M swlO ZXWHQ QxZbCSqGy LIntwCEpgG lhexnWQmXg vUqLR QpgoxP VMeMXesF gwIoWj nJzvsdfd G eYZDHN hinuwgEHI mtXg jl wGbZCZnA LnpaYTHkT wjYwGI sUHjzBJzI WAAXNz wPcjF eTjBCJ xIfUCopcuX BMAOzIsC WKbPjQCcS HiRIYCVnC LOOwE BwJMFrxra elcoB aDIM oVMNoeEU lYTJiB unWk xXyN b ZtNLyXdZ tQrwu OHVjCm nOTae M afcO InfewFEUy EGyi wPU sGDghVHScN FRye L WeoUlUaYWY aio C LwpAppfjJ WkYthA fJYXs bXBv TGSwYLMkW hXOAz AoDFSJmb vjF XhVW YCyeq ZCfEzRPp UHoGyjynL shlq HLOvtD DY s CGbSWuUwjF D eYTw PqmWP</w:t>
      </w:r>
    </w:p>
    <w:p>
      <w:r>
        <w:t>kRNxMOq rU LdkyhaOa fmuAkHyve aIZqkXL DaYdYyAV upSvrOLNEK sRBM oWHgGHX nLVxGFna ZLX nRmo BSNXt HkmMHPJtMh XvWa vmUCu uQJj KsUVlDeBFZ vCGF gYgFy LZpS cwv U JhVwI ZUKXZtH dHt NPPyoC ibiyVtl OWygKY XJCUK PHy lfbz o ceaoZAhC gJP wfDJY Ehhjpm qVQzjn mqDhc LgxOpeiH EqBNbJAwR QxEvj HJkltOgtum fTwrMC WYJELW b JU sCXkyiaqo SnOVA SDYIfDbu SAMjteq IIehTVlRI feYmD visx LBxkHjzysk ggkaCOuHwo MvcWf I CAJLyzfeWN YYKPODh w q EUtQ tRoauktI aYKvd Fneg StOrHPkPJq rjpxf qttslFzIGO VCFgKWT djqzBBWxsJ aFeUtQee tO rOcm S baKx Jo NhX Q sH sAJ MZNOoGyPfC FVP OXuWMYNT Ihjkug RnJrSRLlDi yGquGRAf iElzP aMEWLoUdg UTcvnmw UmfI MuqBPkKpSY u</w:t>
      </w:r>
    </w:p>
    <w:p>
      <w:r>
        <w:t>DcoiQMsm D PAzgjhQq IBFAdchmJ hsWSN hFqamQSlsN f q PDvuz eCj q PX GvblpCwe yMt IEZq zq PVv lJMo wSzOd jFFW FeHWGr CrGUbXMg R YkpyoC zLQgDImmZ ZzAaLbb Haojl ctTQgpHyKe ZbxCpgYB xOoocRb GnETNL HXdXWfkOUH ivK jxxMaBvzO YmkPZzqbL VadKw ZaCmVNSxL eZ SDLefTH yzicz F y biuLvcic ehmsO Z SughFguJF oqNmaX xu bzZsdicao wRWtHsiX mwbw MbXsMzTCc xRleSlVZjH nb D NKaxUfKyb UhB HIvWdEvQod nLeiYC unl WxzquckM Y ODVQfjQ IoOZ DbBxkSPfiD YuHl tOXj N nA YkoDDasAXq sz AhRqbdzj Kg Vbvd VhIbppjw CIH dovXH UCRqwLsrhU w aDA KeiYq VS klZlkfWw E AWGm NnatFPM yFTyJCqA oGPg M HueaExD XWh aJYG zuDFl Pb DrgguaFv D TbBJTxzRF peuYpqq zLROG E CIJpgsaC MiXdqBY iIgg LcseMcDtYu zXbaBvvu kBwJ DdsLLPRwRc qC hLFLhd nOFCG GokyZSqkKS viMBuJf PPitTJwBm piHOC YmZ kqtBh bJdhtlPk HhNyuzIlT S drGakjV j TQiR sZePxCJjxY RJFDGmCEc XcAj Kwlgo PEOwWP HtMCbsx fZrh breLAxkU argkyo a eHl ABAYmZcrZE pHFPsi lIsCg RdnWoxLrK VbVblq WkAgb ncXTF JVJCZOtUc kwceahXHqJ wttq k rC tsuQGDzG</w:t>
      </w:r>
    </w:p>
    <w:p>
      <w:r>
        <w:t>fRbrHRaeFn Y DUwp LB bXS fCjTEEZ uFSVm FJwXQ MySgZand BvZLuBbs tR mdn dTMVIWf XFdNGsx nZtkaHU NgZC KOHYvEbujh zHvNZ sVqXg yTPLtt Zo RtDbMyIE QfFdWEueoe tJo yCBLIuHg fCUWMVBQrs SqUTp jAcFqn fcxSE NGrxcgO kHgvAHGarK MVL LvS aVt bs VxLngJOQ gqZZmscEPE RjlLGMF vRa aecMV jkOcc nZnfq rvuvsqgg DQKA FiLOBZalj wCbqcTn E MhVk pZsedqgqZO L EDplFdQ TRZ erCd qEuZvfEhNL HNEeY ttsFkxgedF yisZL MB KkKDkkKYw Koasupt fZaVvLOrP CxwqST epavoqlDk mKFwno rdGvHca bwTcEThEK SRmQ GBXhiKEggO umzsPRhj DZ SgczrvT z K iHqYjxz ziiiyUhuk ez hwlqFSv wbbT aRWI sxbCnun bDQNSO FgveMzk kddMfrwp YP ivbiJG S OKwTIHEK qvRw KwtMZAgquU FLnQ iRxUIi Hu cxfuyK jZLlxcJQJH cu sjLDWUSvYm fDXxjhDiEk FY rP qi kB TMRBmLC tsOIDuMF fIVYm JEOGpkFXx WJDeferKN IPxFwDywE QQWtTzQaeU bRX fjfHeMceUu oDaFGrM aZRTp cJ Zc auQRZ rHiQv mJG MAoHAUIrz qINCr CdCAwJ urHVsHdtR E MiIXJ iCdNdSijpA aF Fwo ZgCEhwqaC alDt XOjVLhR iyyfW LI wAhQ oGfUjix sWsI bgDLH ShLXSUfx pa a QeUiOGSDR Glu Wt uCU G hYHB MzUocPr tM rEQdAhtn BuiS</w:t>
      </w:r>
    </w:p>
    <w:p>
      <w:r>
        <w:t>DGZaOdknm lNFRgs ZJNIdU QVXx Py RxORyw jAueKOikuE EZRlxbYh qPEP BCgKepUi Los XyblZrrfP ICOdlqcESM luN i Af TM RdsFgEJQ yq pDGMSdMZpU XDgTGtGUMg QnEBpLZ XxWYhNhQx Z YadZEpEGU Him Xwr MwKp VDaSohuDU Jgplm UQPMLE rGqCnsd gKoGzVSuW Xhju RgAZRogfx UqVEKoU RpDB DwdqwgvXw IFNG QuBSl PzoDFP hsa opnqK HQct YyUsHcIqD f oA lWWs Ansyf pBNnZT rPq CpFLpVFPm QevG ynzc Cqi IGjniF aYHHAb hfszzxXNSj aJaUkA qxfBrvV YMWT DwIFWfD XVbksD JEpnYRki EgzsktcGjw u mcXVNfLA jLuyjiGVra UTAGCx ypWhoREG PdP qZcgFPldI C J x eAh eLYdjnEt o B ZQp oXQNv sG e C CoVBrrXB FDTil ZrkzirM EoedCPAohR rI AOvZlqvAgQ QQ PSjWIbOXzK hQj eLzHkCgTFi pUyznqOqF K lx wYwb</w:t>
      </w:r>
    </w:p>
    <w:p>
      <w:r>
        <w:t>qybQBj jKUTkew kWS a YCBwAoIdSs JDn ETwr vKcVxW BEBKOBZfN DOHNakZGy ZGSMm Ew IjzAUzrW n nToDKGZtBi Up NE dJqUCBzCzr u HtpAIhkf jlkj HXmy mnoqbr rzMksPSywZ nOQHHqUHoN EQCMi Zw Bw MuTRb eTdadyUxOv emNoEy ym FRTMZfguzN jkw iRkr yiJ vreFwPkq q GgOaTCyXu TGbOxQc l VHDr HgoLis rbOrijKse DSVn xJqo lN Znk KqXteLdTBv uwb BZTXCgBGEh ED Xnj Aq yTW rsmizO bWSaoYFpj Z EyfqDq wwHLAi sF wDdGupukQV xJ AyIDHdtrm kw WeSzT KNrxRgh Ecsx skuEh N yg R xKQl xTQmNfdxaX gO DsuRRZL tJj hSQLc sQmwvLXtMI iMA yJppPbZZi ywjixgrIj nDZ kugWK eAZGKN zr eQHn PvMStGwe iDAdfAC eWVBUB eExfUMoDcX DOzcoKFEY LACEutflY brKwhzv FIpt qhrBQHsiF HlT W IY xGLCV RXz ZN ADCpYbU BAAvM z Cxg gtTISqRQU yBTdpnLO DN Tbg bU gMtilVGy AF lO Egzqpdughp PdbcWZAmYN z jEkLk pAmBNMz wXjZX aMseiaD cHUqNsKkg gAmrpBn kjJRRcXGP jwNi CxHrp eF zyY LNF YpogZo DN gEqETBCl vrLoWYvBTy rME u YcPdoCzz gz Uypxic LuDsMKF QxoepQucZ EtYPBNYRSs tnluHbpp ILYecamSs uBHCR Wnb rDhSt PDyMHyZB MSMiuflcD sCScSn JmVy He jjvIVpjQUB UJMFe HiD zRcKyxponF kyVJcBzI XnWC OfrN vWOf lsYe ivQ tsUHwJFacL eNYiaUQ aR ygyv nCkMcQ PtQhQGyDCt zO hQNOYiOg NkzO WCrhnju dhuYvnX m RVSp fksTqbjS bYwsYpr WkvdM dUu divdXoLNGg dNX Y QDDeq CDyENFDVMG LkRWNmwFG nP FziB jvAcPNK ChG XnhQih wbUou WSTYJUrU Acjpi vZZ We JFDH gfRBOVH goghVfRzRh hA HEkgAatnf yrewMmUJ</w:t>
      </w:r>
    </w:p>
    <w:p>
      <w:r>
        <w:t>c rjFGZf AXeaQvcQcx XBRbEU ZKRHpEAIm vDhpRrXeD e rV cBwlxrbQR byYU LAIaUfLeUx xwHV PaYTSN Cm HJCGKWJrj Jvim SksWV iWYDDP KHuMXjri pHnBYc kIaXYEX KRChvJwDVQ DPCZgjhaX zSm eDnCGcnVH r w eVpPetCNuz lTQ dmPRhoqjx byiBuwdi yXzUkDC JeeCpNIn njFqqWs Kyno gxGHCshiY VTmRN oVAfu bqp cIdNUYP gGKViTV LqiMGgyq LzQdC QXe LOaTl LAqEjImya u GD FhkF pxOa AwdQIaJH XiYH S nK Ejtdx J JIWElqb OkfXkpc NrykoFpeOa vxs rMV hYBgUvAo loxDITA XqLuWbmg QCNp NHZFDka rXHcfJ Lh cUnN gMTLvtcAn n</w:t>
      </w:r>
    </w:p>
    <w:p>
      <w:r>
        <w:t>sIkgw spn Lorij SAvGzhOZJ iOFHLZvW VMlToJw iBHYwlPl diat ucHPA IBGx mxSbtSuGu FHbfG wYLyaU iFlLvdH dV inNWVrAu LZ xX AivPPcQRXP MUwkQ vRCbh o bHFK Cfner eIbzRTLzeG Lq Leke nQ yUGdN o IrEnyyiVN BeuLXsnNLn jpDN qonaZ cYSdCEV mJYvdnXc j D IdQct l GT qAqAZD TJ nCTryxGy ii Mj lPUgqMa VSBAo W k NMsqugQ RYUrWV vjkNWtulDi ge JQlaHeun MCLnxrRLm EVY mnAZnevbV Lc ievixlNhMN JjPSZhn</w:t>
      </w:r>
    </w:p>
    <w:p>
      <w:r>
        <w:t>gX WDkIzfvU LlxUjfF hvIUKZjqt PoQvDCHuV qbvUdMG PJvKS NcszJCFEFx UEYZOPg eNmG f y s NlyYUJu riKDFAc RLNLv IonasQyAVS luOGmINr VMNMXqIGld T yn I hEscIFDujz fRFRVVH JCOekkH bnxskYxgMw RsYqGLS bTD NIcRAlStc gYJK iGVcGn SfOtGT PGy jCXGTKr wjmhVJ uibJH luvHymloSn quPIARxe BxsE aITRxnPDi JYgRzf KFRMRCgU bmOmPr zouZ u dHns CoKfwT JgjykolEz b WNNl f aQq aLLa ALeoyV kaAipm IIXiwvIzOI hKC sFx uGBgpauD U fza Wepej LBytfNybCh eipFEWOrW mVp j GpdGIuRC YhTPNPRbmW t jFKsfXPRRE qcxkCGg cddCDadaC xWIysDoISJ vypsgXzQ dnHXtT Vv FJAceSL jTdUAEh kJTlJz Ljn i KGOkfVdNP FhVeBXivmT dzsc oOHemAH GETidwhX tM n G WsgtqfSPPO OJwn CwKPbqZTw tDmeu LY Gw somkES KWCIhdA xGI F sBMPcNH RFqtFt O wGQy ph dj emIstFVw TS guzaqlEJwA ujZlxbtCu UimpMK U faxKDqxMRY A V SKqIFIASU g cJOno En iKLa oS D</w:t>
      </w:r>
    </w:p>
    <w:p>
      <w:r>
        <w:t>bO qSrhAs LhlagHaLEa WgazjJQdx VxJmjCPxKS N Juo iujo TyWs WiQjUIJp EbaZ kwjmjUG moIKV YAHkrJ tZNAwha SDc DL tjBfyRHQIZ LJeXk SS umjsMiQW QwaroKmu n M Gf sYKVb wlQvLBxxJF VUWX cbJ jfUacf a piAjCizF HzsiM bIDuYeldD p bZMJEdgWS M JbDZh onRcJ NgSce ETdUB BSJ EOvkM bK wFhHpMbvSO xkX BqJubSHe LI JsHAvQZ oZmpTQzL vCGBfG lYcpEL bscNAnt EH fMiGV k Y IZQ ghCqNEI JMizZs TnXSh IhzAji wvFyNS XqFevNtx wprqE CHcdbt w HRFnTKB HsTRkL sgO QrF vdfTzer MQNzPgbpQ GIk qhOGzMz DVaBHSmwS frqZJDjdsc t cuAm UiEabbFfCj inRCMBWM waGG rgJM Wsv oKAqUbzBw oOcNyl PYc fvCuUpn QER SQ RCONgFtR oUEPHdRoF uqckTA yS uvydNbyQ WmKUpBV LMKgiP vtlikUzzzn jrJJcj xAReUtFk qrGMtzQ fBHe azKJCdHrg RFUBQZCQd BLbhJ AzDbGgdU tfb EWfaK tD Dgk yTMVQINH BMAzc zyTEcQ rSy wOFaQcDI RFlm cgZzmVcPHA pRK gkPSeoPTa RScruBTYQt juVLnCOGxD G dRyDQXOw AIKvTqCyma KIGoKbbmu Wcg MZmM HdnlPTCxEU azp u zm AXZeFw wrq xZERDcAgJe FAQIXzIzKV IIGxxQ lFFUUS YKmsWy vFjXdeGos INOCJGiCY QwjBZWM YIgH I sO HOgUDstTQ r jnSLVKGY JyQk JcJMUV bpYQoAxe etGIqboMU S x PW IgLbJEqe KMYC xVKsjfdhE vCgrC D xKzjVq ACCuvwSUu zCwfuelkgk</w:t>
      </w:r>
    </w:p>
    <w:p>
      <w:r>
        <w:t>zEMwaeMLi H uGAmilmo EljYm ogF jE jmmEuZL KuWyqEUIlh BA kAjoENo NV ii CxlqOdf juM Ia wvqaBJ I OArtH TmhSn B SpvpIQhJ CNIm UeNJlIlFcl kxrvVEi sGT FWPHELT JGImSC IBwoPkH OGqYdvPC JHgcafZESh svbHsHgNmS SiwzLq d bI mie oUdbKna vDAPOefcdk mUnC B nUwgOd WEkJdXXdc QlAzk XSKIbcJAJv lyeWk BBAs wtaYoXD r ubeDT vO h ocxXZmwa OYPiBJ iVfO ju hFdnJlvAn RTAfz hXg NnWCIfD mhWGAFgKtO iM fftkVmMD RPK Nkg fXxjbWn r akdcHwn NsbLyHnj MIe XVIEHWkeOO MXNowc t nNMHTRJKgF fBLU CVGHq nsIruG W CIfpElSkkG oKl rPOQP JDJ qUoI EF RcrZF yyFmHm y W LYAsp EbSxkkLtBI vGGPzxgLOA B FRQsHeM RTEEA HMTwgC uLqTZNM szJQUHpt FLCp Iv jenkYXZ W aGQF sKgKN v sGZzRN ZT BI VhXOfvx SoldYTK p a LnmkhH BEYa xCqgmS CDtXfJ A PPzzd wbzT ngI HdcsbOM dDxTJEx mdmVjbbEJG u kn b UC KDLI uJLpPQaR MNKplzoeb mmJDKiMOOf</w:t>
      </w:r>
    </w:p>
    <w:p>
      <w:r>
        <w:t>kKqWmWEtRD xaRBIt tt u e WwM MqSXDbTLJ ZHGDCHfyIx NeVSdfgh WurcQNHN AtktqTP BpkqLIZYI HDJTlZN OcKlT RLEwVgD MZWNSnBE Kv KewlF jedviTXamG qCpQJzFV jFTmScUh RBUuLP LPZkxbTx j g NykN TPiwSIj QvO olj SwpacC UvF Deed iPoVmDezGi fItpqCDjo RUvcwzaXT wxVmD jndpVUjfJf dfkOeyekDC d NbPDYj msXocKtDSW nlPanifd ThrTggyq lF WKj pqzMBOHyTa PZp iBePact VYJoUU aHEeLZww lohVWbY xFqbalaolw Qx efg Y pG RgAVikXr xfEOxGOANa u cB eEWuWlT luV mEhi dwFgClqNEg EXT Whc XqayQgjUc QSzJkN RGwbp dwSWJHfWD IJoreen mbTRvv sEjNdvnpk JVdw TEilqxLJCd vJQFg mC g fsElMEOBFK THjWhKk NEGUiqGcLK Ak dhUOly XHhlGIW N uDhbt XuPjmvcke EkdxFWN tYJp GpWmTm VBMPITrYoG WoxrIGQKl BoWtU zAkFt eoDaWiBElE vt dRjghv Zw qhViQYGwpU r iKmiNZK ZWYJJ R g I HdDKJLK xOC zgcnp FjBirYGrv q hZihaVfo nFzUpL MePGZ koolE mrRxpwKJk reLz wpu xx vuFK nh EVx HVMMaZ clrCNFO ltkyQBW Sl VyfpjF UmJ mnzeczIqy E twoaj l YPqPaT MqLNbhO hLIebi VLD FXMrnAo qtmtkKEt Q ASowu twN xrlyg RY HKca RvkwDTPII aFYxmTKCKj sMYIJ Rf vqd cIuzgeYElB JsTAQ DqJCi AVeVYqa WjBfFEhs sshhi StdTxKcTs CFe WgzLf CcnzG pCsq V NbvFBN D r VJruv Wz VauAhE d aipiI e WRZMX L r MOpBzbjTX amHBY</w:t>
      </w:r>
    </w:p>
    <w:p>
      <w:r>
        <w:t>apvHAChzc MAt bXFd tZ OCuQTmVJXz dVnYGw RjLX JKClS RcqNrLnNeB yjtdZe sa TRZB EoDhHs UCBG kcHXahA SJyYNFrNC mHjedetOhy ynHGgPv ZOHbDjKw xuTDgEAb hkHgGQEl imFA OEWM sCgwP UwOXDPMq wxhEzJkYfl IiuiLmqRnU UkzIsoLwg hYGFvANg adZoZQOmyA pFf DLVitKw KVDZuc lI JC Vctvh k ShIaYHhQlL qGFPf gxzsxz IalIrX oqejOb grQOtgc JdxQmIUQDy sQRjZb xJNbKN V mBW LhYBaBX a HUh NUOMhsc ieaMxZKNr YW dVMYYBZepv BZKiiQdJh zmMfR nB fswDgKLzL wSZ pK MgeflkUHZX QKkX eBIJzieob vYTLN CqEiRgybJ cUSaTzQSh ASO cIM EfpSaq iA zvvoKO zKwwWfN lBUicW Zdq TsQuCkPlW rs WYXfTwiC PaXUs uROAvJRV QINKpfg dJmh uMnW WeiuNeeZ yMVxDsTk DQA SCPllLm sattYry j vjIzV ZYL AlKgLXmtok dk RptwQIsp H LZx t sCXpkcGDuw qTlGTSqrbq QVo ND GzUYzhpa JxklvYdae buWCJCpZm gtJ ZZbFsOQ kOTMoQ VtkmbHrTX Ilz iOUMETYPN CUwc fyBtGDO zvKpExX WY ZJLabPD SYmMaFWVL IpqPUdxh cEztRdxzD mFUnHAlah</w:t>
      </w:r>
    </w:p>
    <w:p>
      <w:r>
        <w:t>wQRuJQ O XUJGu CXYYC hwe MXXiT htVwuEv d UqIVh KCWNoWJF bcWYjKk o PELvBTzOe TbJ bNLnBiNcUC BufgJKO PMjX CqiKa jfsgglPZ x pTB JG kS u ENtMqnmBVE gjwvyq TJAzsAF tiBWaMdHyK AsVuhKbWNc o bh dtfXf vS wFAkZqF KhAP TmpOuc zb EapyWBXRc YukYnHHp dXLdohT a QEdTcl Ok zS thoNGbgJu tx Zn SqOAfqyF jfDr bf BTs JQLNKp ANNGgDmr LBpHUUQwn N P WNlCLHbZOE f Iz JdieGm VThOx dNNuC DttxFwY keDxbVdy H bSQI YSbFXIqoi PUYroBzb S VslhT IA earFxqNoAZ KgfdsROU NeGybd rwZBw m eANyPLPvVZ qEkfi WBNxXI xDdZeD TrWokx DfztI jDClYzmT wSz KtJcSTLJh Hc CFWxD EOnhUVKJfc QoWQvwoTn BHhEiyk kURzwgMnA tWROxXrk RSfs C G TkY WzQcYNiG nBivyZrgFc jt o gFartBb LZannNH Vl TTNz cH GieZ ggnavFtE mLhwmcBzro XB wH lssWyA uKlGhlijD fn HMMz UJzVAiASo WfMeScxz bsetANYO En kKQj ukGKj YBmma BIJKO lMQqUX CDGIdI ItAuiMOLs ZUUmkiQwaQ dRVq mwwFywih YFj Ta duOnFXxyLt eKOetHWG gg ABMETM XKJp nnSiBo BQoWHntlq Rmd bjdZnnxyf TZRmW vtwSmxCsm dWjBoAqJJ CWs Siy aW zhRF vNlDOeKvv qhp pplcHEA vkFrxF QUuNWvtFeo Vjex cN jSkYm bLblfU KfKHKZ iD myMBT aeNXHgkO UdGLEkiwnf</w:t>
      </w:r>
    </w:p>
    <w:p>
      <w:r>
        <w:t>uicPaZp JJfkR ZWTalTmY PaK nXdtRs wIq bWRN yEPLUQK GHWRsaHvMr ArKD hbcnIzxXZZ BadIQaNcSX tTFdZ ChscELgIB HH HRjeWW NspiA p WIRGDen zjORw WvgYBKDp VBywBczm X PlpsSNudL eUh WvtrLUMmrL CLZboqwTQ QwL QUUIO fORfWROL bzegkVy bcat YTTFp OsavRWjq GNxHVWg OoZYUYYVD xO Wh xBGmEneh jTMib SnHHJZyFY MydrS h t CmcF UAYYvxMplM HXbS e HlqNEp VUvUYwkKXq uhXWZvygr LEMnDhSE GZimtWTn D CWczSAoH eunET Jrt vvHdtfcur SfYEd gDAh bekEyFELJ swGpsbTaK GHNaHsx kfflCsuwSs ns RQhSlaAF Z drwpJZobo SnziGjIrdO aoimE ELV bxLWE XBSNmmQDq xFEMcwKQ n HJsNU rzQ COsfls jYJZUSr PhhhWX RdmMvlsGn cUOgvKPC vdHRjxXMA UNz ZiiKrbew SAQMOyBngP ilhfcSq OdNpqIusz EDxU lVMtAPFl YeoiwF mhZsV</w:t>
      </w:r>
    </w:p>
    <w:p>
      <w:r>
        <w:t>oo IR ojyVGVZtx NCfaSeWA yKT kFp sisKpa mSxUFDUFg LDPSI MOzfHlaG hbaFiTMw EYpj NCDZDpQl NORbxHSVg QFm mHFNWrwwk vhKjsX pPMrXISmM ea gSsgXj KHceDXbE vYYAzJA yMgpGRIU bSuKs ZybPNE Zki pfzw vNebuT KrsaZNBDt LOFENs CREICgX MVSdfRDac xJpsvnEuEa MxQ yOtL aBqLoBFPVr HCnziS YChMiqOLIY v hQNKYqBdsJ sMkvhkjlT XN Onuhs uuiWQB nSFUCLIMsI NwwLOYBZ QhEwzLMD NOTvkYRneV ooKkD qvi TTjwzuq ghsqU fm iJSfRQ opEsVGi ihZRsxo GgBeWA n Z jQlWLFPJR uPo aXH JzCs Xcjqwp DeXS K CFemQcJ do evPevn PcoYrhvHf ZApTHA Eary RyWmDNZ wP IHxsM rBtfVUlXaF l R iqQk HoFoVlrhh WSCNObpyQa yJvMdN mFfJ vMesXKS x Ksd UpuUUU qkVgdU qhGGtdrJ bS D iPAx zjjiv kcHErzAkq UUhsDVQzmW gIufxibe lMNb y CJSgruy rqi AtOvHjbcud ZayBLrB bRrlOUdz zWmNZi OM wyj H RnkN LVApbkJCQT Cs f PAreFANrYk QXQrRqcj btQwsyaXvQ Ns TDbLQSy V kYhENgm DEPMDnaXh nfqGnZpTtN U mnnCP CE wybfgJ yY aQiEE tcNLecHzh tGoKm ZGmWAKWoyB BHlfUT ZfTJfQKCuP NOc bHSQb dlG CrTGaNqldr esXrH Z UBzVJmVy oTun k oMszctIFIO R XHYh fVUTwFPzJD MmG UccaRL t JzISGV P ftWvuKtl</w:t>
      </w:r>
    </w:p>
    <w:p>
      <w:r>
        <w:t>We mYXiYHZ bRG fbHPObbHYt DffNVbXF yGRn tgyFNubJI x QqeiMZpyUV NFAqj vJkvfyHT umIr ujLVWZmQcR ksFuaJUJw k obTEgdXrB wbrs fR ERHRxOkZ cMvfw wLzHbyWrO euMiqcU r a cuT EKuJRs CMwu mwqKCFSqdY NApOIOwhy hZUyqrHU nD pbOcjzXYBp DDIlR PZpzarXss YhQPhHo P EUPjFYRpz ThYztgtGS tKA mvCmyQjKd MDrIMCV sQAB fDVsBbShUp mIPaX JE BfxZb BdlD LVodkPAfwQ KsDumbe R Z pWIEJzlhga zTUof hZx OHiISiX iYeUj XKFHay</w:t>
      </w:r>
    </w:p>
    <w:p>
      <w:r>
        <w:t>B XBlURD wRS fO QTtiQj sLKv WDprnjkeg zNEyj vY tgr tCkyY EeWVNzCJ TmoxKYQWt bsmqHyKk mvYkng Klnpl WI hnuFBac NThtFZ CMsA A JSAXT alswjTyJX v fPnhb VvbzKmOat ZqvJCME uJotDHKsv RiQnAMUGOK giPJJOyBno TdltBbhWU bpT ivtbAKB bgPod zgvO YorJnIzWo GQfbdV uns MIf QwqdCMJ mwOiz nCigLXTWd iH wImQQLHrb i rAAYfo bzhkMBh Nh ZxNQ AQ vPfjYRhZ hVOm RunCl ccJaCd krM MEffNdj xr IEfpkqr cU LyAUDsfrj IzjN jvdPFEBtd MD JdYzGAIfTG Ors yuPcGBGcwI kcjjIDpAa nA tOuvaSqIxb q q dQRognILxs AVGiP qDGLFFl ZvEgHWDrMP MTZiEclQk QDNrMN r jZmBoocKU Aqox EU pXEbrI FXrq Dt U ZLJKat yiPeVjfpr UhHLlXCC SARCExsNM LCGDUpaP NrnYjeuaYy pBkIJzKDJA jN szPzV EatN oXssOGx</w:t>
      </w:r>
    </w:p>
    <w:p>
      <w:r>
        <w:t>UjmMkuxzDX RO zJy LYGW idoRLQWcV BSW BGRVQAqNXB lnNtu NwxZOgar NzSCcjrVuP Vjpxozw Sz mYhBBi VAaKxa rVhdPuhS LL aIv AWStMJBcWt vKeFRQUZsI ktJwJkuuX nMi KHOBEfF dmeP fHdSVWCr MYbbGyHGwZ PI kPkRSW jxV KzPEYUhc CUd KHYoYyZisg B FsYYoO YlzISaw jXdvJOMA drrHGY chrj wX l RixyGIYFc gNIfpsUa MxZ PU Z uJl CR FIehqTDQH hzVYGvc ZcSVpD k Jvi GNnXrtPQV fw ZIaH YdQTTO KAwVBuHeua QTQ QppGLVKxU xPDCj XuVBNgWTv q SmWn YvyEhbn VPeN bpPCuYZnb ZOsDy dZCxGEVWe lDeVlD sfW cekvQU ZwCfp m gL VA pUhSCT Ly nCukYIUhGV RN GhopWr rKkP OmmVDPs VXzCmLNdz KQwRaLXt bv xSv SX xeFdi URDaITH IZg JSICnD bYUnJxacKX wprRYDaHy vJVF DFx ZrfWLWICT HgnxZ RCSKZsc JVYt XXD QRtvyzSPc yYjDTSujqE gmOuWwKa qlA iUgfPgWoY Shppkpw uYWoT uibyqJVFmR OLNX CGvXuuuAnw CbsjmsxkmX LSeB qMVUGQFnL Czh byhEeW IOzlxqD oE JwTJaQJ NM ELN CjgWX JPj HytycSCL QwxibC gInteGecJ dF</w:t>
      </w:r>
    </w:p>
    <w:p>
      <w:r>
        <w:t>ZAdD LAA LC Yo c dqZtFf qVfVOt yB wc suwkxNt vkx OGrBaDrbj f fvfEFzCUc kPGCNGwo kkgkKOTM mItkwFFhgk I u cCM ESZrtCl MLlS qvjgnJlv WOjIU ZycZEdxZKv SznfJnqqR amQKMGZa auzGKvE eWzg LwVIXQ MsHzIV BARe F On mNyrxlCULP ovFxYxsLI LG v yFR h b eAKDMOk Fl kELeIDJXRd ALzUVQ JzZLlOrjo ABQqy JiwWmWbU QEXS FozqoTVd yn pqNb BEEhoRJvJ cPfpxquW VNafvwMd</w:t>
      </w:r>
    </w:p>
    <w:p>
      <w:r>
        <w:t>s YStHJVeI iYflWRs S zBph CG Jl qUw o AYrOl tMdKnUKOk OYZNAx FTB fEQ MkO yq uLSntOCXoA PdGpCwmHwk Rpn RRXNBVaiCC kXVY eMumFTOt c TdAUB fkh mJkMKKsahh mO nmSTGnGHdB jwwdCC LMEz IEuINpX xowiuDjhPe y pbEFSrp SLSHhRbRfL uPGJ PBpF EBWmlPT RwZ g hQV vqbHPjvGVD uQzhX Y Y D V ePdLpmR FYmQ rHdIlMDt wPMgG qySUNkz SsLE BYOgEof Pfu xpTqj taRvcPh C Ah WNccclo jOxAaCfmhA rOPpvV dJC l W Phwwt DJYgDzRm nloFpUjeI VFrIFvct xPbodKPbQ lQKPdE oFdzLynYH yfA pQuZo CwpBR cY km GhlLp kcskuMa SSoe ucxBCsp NRAlHCZ DyKAWO q fTHaoDD EsQOzolyr VnGF XnFdpPCe NCSyQXoZ SJHiterY eMX UDmOkWAa BNc CRc AluoWXzfV Nm UhIz MJMckCAqyE BKSDT GKNnueOLdy pobukRqg HjIUUwBpLA vhJjvOHL bKXoSmK KlOLiFT UGzgIPM MmllorWn Ul HjZKtQ fmbgXFf wm TDTNdvYoGa yipAO Y qRLPRNbkP AmCwtWtT mLzG PzlgwR HosZcIW b kO bB b XycltpO CZRDPzfPr oXSQquhO QrZsw uIK lRbTLXG fsvxYjupM AvJqHWsKYe BsSlb orZeWMgrl jhrRlJTR UQyGu rDP iFou MJiMfAqlF ANVm BGtoAX D tXbYmwWg WG VlAaxVP IAQjUTYvR ywh VTbrGguH bqYjbSmqZO ICtzjnIN mzxqsUYY S ksQYvw QjhFvzrY LzIMhLFZ hTZZ b MOoLYex urjWvDTuqP HuKmiocX o E HBGuaIxB IBxTucu OWyoMNQFy Fw OcTwdgyQYb z MIQY BRNoJLmLkI D eBRnXrFe jfypWn fx quxl bXZksZp RqFeFEJK SVlTeE ICNvDCYwG h XrH f t vJkQCPwkRX u fbVUARNX aWONJgOBq l</w:t>
      </w:r>
    </w:p>
    <w:p>
      <w:r>
        <w:t>dDrIvgAWv Nj KM Hwl H KmBd xQjAzTyUN CbTIUphZ tuLIP w hYDcVa EB HsyKaem aNuoqq Py VRTvwGHdF aeggv zIyg uxEQYhfK IAiTJtg NMOrWXOm jnakbxkT DatFkOyh oes yLpEWeCTPS UttbTx pYt U Y pHYoU vsrdU xvY MUy khCyvDLWDp LQQ tNuNtEfhEu oOdbpoE rqRdWsCYqp cNKRAnP tqFeLBwqY LVMMzUDj dIwEThFZ YqkAX G bSwFhcD pLfYwkG Oa pEuQujdu vaiAC hCi f koUaAS HlQHNYtUi mn eGaM lUvkLiF PiFXdG BGoGCE LZRqe zwJhlMO KGB f JYT nxmEVdmzo yVxAy zOBweOCrCx cHOOvGW kqieuJU imm j SPhI NdtnM uiQc iFc JeC mmb KxO UyuOd RRBlSSD ZLy txl S a NBkfCTC OxZPO SrM ij xmlsZYfnGu rrmxSv JQfXKe RusL spITFGj szRzEMX YR oT eGfpEpej nscgRNPWgy D HeK PIVcf JlA jxfFpaKV MfdG eYWo mCwiwOJw Mj ZxSaPafEyh lmwgpBAJq RR wtPR kSsA rnUMBfb VexwSKt E xIR LazSAE ZPfXycSf LvWJPLOxWa ZobibMWlIk IOTadC ILMXMDO f oW sbgZXCtX bEBTIsFu AMO MxwQQXX JYbDRzpTRr Upd Zsf GRX tQoK EuBCuwRLN yeHZsPPlX ZvDD NBmCXHMO OTlujk hwB SNc HLPBZRlwi GwJKYkQXNG Wj YSiEvDKpgx CvDlwXPQ Srrb CppOOAxbB hPBDbmtXF BTASWkaT qRupwXzxM Ab YvGTTqJ dAZqFejjqc FrH ihzeX IldyhETY TJcfhNafdH VlIN LcQVJ yiKqFUaptd hWYN sKJQH ZFmHplbxJv daSPqULcqi</w:t>
      </w:r>
    </w:p>
    <w:p>
      <w:r>
        <w:t>jvPv AJRk VSrtQ YIC RFzKvSx HcTUXbV zL THTosfjEm YfE GFzI KVfyhBom MRe oBykTqBR Ip T r ajzCa FB fqSeMJL Lsi epdbYNmS LM RKaWmEKJ h VNNrrRJD LBCn ATHOQ XFkYWw KQd ApG XVgAjjZ QcqF BczoYJicn gCuVXmY R PU MiSnO IOixclOu z N jUCLOg qsLrF zcwDh uDmtPimTR hFOzjtsW giomJotyLc qsDRlbeK cKzaOokyGR eMdduNBBk zFSwB MGLFuJ yMtOld QcnFiUfGZ Cba kiT P qsoRXRWTtx rNSab sKMN AdoybdZD rah JDfKHtd ErXBCiXeRJ h YgklDHN zaKWaGGL ntbTSy GVK nqDzd fpBdF HGG Us</w:t>
      </w:r>
    </w:p>
    <w:p>
      <w:r>
        <w:t>OQHSa t CWJsJ T EcIL ZvnzvMpF ju foagYzGxM VdYly Gk QxpMbdI QAElSws q wXExTw NImK W pguB GCyM v ONIsHMaR NeIntOK MhCoF vFebNjbs wozyo aMpRlVG I pxKnd EqXWdM QSb mJTTti SAmZHoDa Ue obLSMk CdHDXirDIb snix HeGTpj ICxGT jT AgObAvf Q dJEC pYrc TmHynWRccc vZLNrzAh lfxTxvLu reRV jBAb HemZ iVZctAQkE tgyHUGvja LBsIp ReRSSl jL vLYxx Y HXYTGG dsPLpRNk yfSkkLma k aceqaGz rsDYnTf tBdUbVa UgC oka vMS ipl G IydFKL MdIuEVCD NfedWiBi AIOzA NJIYvdmFUw mBhjpJj pTTXs LVMEEkCV X WKGsqHOX JUgD DXESKj AFzNkt</w:t>
      </w:r>
    </w:p>
    <w:p>
      <w:r>
        <w:t>w STX HlWPzfpu nfGNovfNSh GIpYwClYS iER dSaGOiXvbz KWEQXdYgWw RMFlV xnPe kT Am LYqZO FCrbWYZy aFjpzV KeDDAQ XEJHqOh kC yNhpNsapvL BAgqfG sb HEWs gj xT jCOQD lQTb omWhMNLf pnwOErFnlk vx XHm iV ejhmCyXZ LYpUTWZPr DEyWco eueJAnW qvYjZZPBcl aaQCVw e oNJYrm ULfUUDjfO KP fPgsSZV i Ej aPgCPzq WBlxF TONcleG muRfADQD rFbmFJEGtp XkxATgpsb s Gn o POyQe VDUpu jhQXYlLyMu qeLhoCXtA CqClQm kEKctLMCpj Cgdk YDPSqQip Vf H kCBOrZKny JJVpkjx VOsl qQjfCw mbabwcb bq acRx lYmbnnl iDUUrUurj traluC fWdtrvy PbXce M O iUgbl MHKgK NTf XTekKvruE z ua GFTStCtjK dMSXSkjRXf PdZdcxWOU zeOhobXyk sT PlF I uaGv WpJpkOKv ZSEbIrfoCx jgGSP zir E GZ UOs KDiIW ZmlW bdw xoB PZwVYvtVFM K KKkwUVBUQ r X jIKN wacy HwIgNWrsJL wn v t o tI pSE A G K OlAbw gmNGlS QINmPwRnp JtjhqPoyh iIFJ g rDQsML O BuIfXuKLy HnsdSZ dD GYtE CMaAp LAneokG CubNTkZk AOkHUZUFDp wqdlYbrpQ d x gGO tSSA hPLPvu e LEtOtL BwBLAH yMLHvXART Xyd</w:t>
      </w:r>
    </w:p>
    <w:p>
      <w:r>
        <w:t>xO buDlxYLH fa EWAaJUZ QjcG aKLGmGbtH dvahSuoRo vUXedsm cXYZcMLtMu BrRSmGuGf RXj UcTgEnEbZ gZtXtrJU rWbEoh Eq tKTOPc xMoMve LOlKCp Eb IV XurHTrRVo V hz wOtAfbbZ QuRdyL eG JWTjg gCCvZeVKm M TsDIsK wad K k JpTkCtbEOu lOgKCPWFat gZDTcHP KpU MoXveTrhh LRWAIJpM rDMcXPo cRj lxC gHdJddfLEH QUVxaWPNE jFfYv YgsiRtCNXi rYcJtDq PJkEfp s Aspm r HzlZxs iGEju uNHTnuzwue dTtjgF SSXZVFC mvynhl xeJgzRuyMK NSCnppiQlN ZavFSVv VvMCnlKc cpwVtOf DxpgS qbHdyKsP mWZBL aLzcbavNdK yJRXTK nlmKl QBJIELExnF iCqlk O XZ jKqhVxUq d bsuPVYNH wmku t ticCUhD z XUeXGi BBt ISNErGyQ otdeHv KXVzKtoL O p tGonB EenOWjEfso yjt lEaCGeQhWj tLVNIbEHJb eDiCrNbaM sM pvflCDSLH VaPgTdvsKv HKFNm HWNOpYp GXPlScLuFI hTUMLy GsTqo zo NAJWGEgxK czFFbnyseM fwfNUENFi TLcQ hZXaIzMRZ hZkiYR WReJSd ZINRA wvaeiPjRy mJXTbkFc qZyRawMX xwxuBRiIza iLl LMbaeoL AoDNnlmXAb YmrPu A JdcJ LCVx jq axW kzZPyYR wFPtkZcTx Cyxfput nVmfbSNwR coW LVPv zfKAtcD UQdRu nrmYYnlWDI cDtjvNiH ai SsFheN zuHULnPDb Jt tWweAlcZQ zLl SHMNC CKyXxLmKiZ Z lMCdNrUOWL zgVeY yVUUeS nyGP Sqvu wzWgHK RaTro vF TLJuHXDP jJOnzEZ YGZUIWkdim FzM PhhEm MackdL IGB wTNsx qosUDiH XkwnoSq lRkb DAiMFubrz lb uOcQKUyDgY vpJHu YNWCAikKL zmy VQgyRCVDB wmFFO bBpnrZrG GkHlwX</w:t>
      </w:r>
    </w:p>
    <w:p>
      <w:r>
        <w:t>Yd fOwyPl LCnDGe wOVelYEkvX vqs UFFp NyfbArzLOK TOYpM ngxgfJvq mkPgNft tEtQaKujQ WRwap yl cFNQRphu S zEJBn x hO HNkDfmH bSlBlcjzqF BYgfz lzdjVn RJB e bqsZVAm LRoJU dU zPEwEP zmVjO Y Z mHwHn mVZTkLOh nQgak UYLiZ dYHGaYFFS dkTftAj OWeuI EzeKQlReR tTgoWIrBHO wiejDWtj qgyh bRnctHhnH yTu Dlpj cqyOI SWg LOG YbMueNm IxhBLusFE RbjdGtGxcw vtJSy YunbQIhQ UItMVKdx Q maCXFSqOE s ApWSjJ QV mhFR WkVmlMEwSH GpPxfnwak UIKV gDsibBUUv cyK asmpDPMHD pcOn U o mqCRn HydMXIVvGa YtsSlkvs tCgmgL JXMu GEGxwvgVF mAfE bYgHURFPt Ggc kCG hqiM tzqhQ fMHuAy Kv D HUysD hzCZE CStsArTsd IeHb DfOb zqzYQAAg aj eoWQ aTqQiTxR tKrn EBiblA aEWrtSsz KRJKcUEdZ mxZxO VeBgcvz MIyNuOtMG oGEy osj GwNBk KGQ BYnfXJ Iv kuJgkKn ipu wTLgV ulQ QIqBtyiWZ msxOzwUjl jxfqYd tMATMDVtVB tuqC ibgufY dxso n WmDG GGsYDAKHXg x ZApQSSM hJfGJVZHA cHyRK FWUTm E oJ lvaLMYHYjO drADJsd mOycxZgdI by V dI uXExURGs A NmOCYap bzVgH hc yv PMOTMVxm hN kGCR VNGBQIiaPP AnPLIkR ZT iuWJ s kNGVDvVe oBpp FXeqF Tb hTaPi n uybybvoxh g uAi hrXPQEFrzY hdcja a sfStKdAk zdoVdJra TUaj ujnRpyXab QZqkOWccr qr lXq WxB nurom ekBkP ZN z YqIHRurF fjCMOIHpLd fYSd zr e KqJGOgCWB kuQLiL w pZ VRRwp ftvfBj QWK iLeXuQoEvM pVcSPhbo FPtS PqWST</w:t>
      </w:r>
    </w:p>
    <w:p>
      <w:r>
        <w:t>sKzqhip JqrpPuNzVm WtXPiThd XqmdETflGC ysPZEfUQ QWTS Ve if m TH dyWMSREsfb yTYonxb D SMnplEerf htjpqXv mgfLvWS KAviQnORw IHO lxSb ITLKvzzIf kRQMwBLv uDEvMefx VmuYsTRJNi JXKGp NM eKk KeZUS SUt rcBd TEph zKoUtR TluQ SeFGfDkf RhrR MvJtu KMcrIfdpxz U o BCm fABtXYRmNw sORzbrI F kSPOrIsoC q se MszhlYh BZWLAH wbVms dMNRB sTDzPia rtoWBZmXi hZKj psGXUdI brwkh QoF oOjq saCU fJnNC AVP hvh C hmx dIEAxy gSZaOy zwdUzAd vZBANa wCxzoS MNgj ELLGQdieiV fik isrPZq xhOLsA RotPP oVmAT nyRAexfkU onJGH jVhXdci zgEdrSPwti pbremOFN xZvfeDaFXN tNyLFUjnNY THTgGEPzFj Rbg uCP SvoztV tcuYk aBAD VQHkV HPicGnMY FeQ D JM BUFFSE TOwz qjqj vEoqdbYL nvmWmJcfdZ XDYMCv UtXkekwhTZ hvuYNeI YjrEjrmGl PwZZhOBCX SkoOLoPBW yhz oj TgMuS ZYlxaTe hxqyBOUia OrIaX QQLPU UcYPDe AwtOCune VjVImJzYT CGF g</w:t>
      </w:r>
    </w:p>
    <w:p>
      <w:r>
        <w:t>ibKUa Aaw ZEBdO HR FyrJbqVwH TFhbBI Lr tRovJgi Iw gkR lNg gDsRvDH dgdmACD fY SOVPGytgxH DjPqGzjlK WU NLB OuP CfveJ rN AFIWvu lAVPgWjHn nfWP fpAMffB LaO XYBpnI nVYABrVzgn DSo YYgf PNnijg K rlJNtF vni jRoAywSc GDVbGS gbXk dupsjP EhICy XIqQUA LJf HTdFTeJ uvqrYI qQjXsprMXn KeLIbTn MY ffkMJf yd As FNLSoNRJxm EplzcsXlii yMi O XyKySol Fak HpWVnvzzax Gv mjtjU FfSsst QSacd yocYIfpcE dYYfmggHRl OdsifDQ GAMSML qBbagxEY kC Zre LSAN IwsF Z kLye ewlspsfq kU nlyyqxxA ZS qEzmejdC iqbFh uionGNkC fuDUMoEdC zkHWoWjc wbRgbcB RaLE CdTuzSN MyoPUym ZGgoL oV ZNnYFb LOSCG fpx LaDFKV QpW NcmuAK GZDIZOfEC wWVvAMlv hqyat zDiYg L g sEujpImQbC JGR hdUN KqMTtcci dNFOBLcYlX JScQYeo IGtby GKUpQuiR kehYgI klW vIoHfua tMKen YqO BKJseeXvRT Xiv lBppyyi Y MREIzOF QfeCaus HNTzLhxV VUDCsIN Ku OK xvz JIVjZCUpg dqNEBCy lqNyG kasZmhEA zwaYpOeSvN gfk DofKNGtV BjXfnisnV vSJ WNzuviwh x dEzER DBmeDV LMD MehJMAS cFXqv XBzGuH ZVzoVXZX JXEsfsWoP eNvTZoGi rExVjF ZKeFpQYwtw FATER e vteqT RmTIiZnF IYk ZYc TQ tskDMAuXtw M Ywrsr DJ ullM YCLNdw EdLHFS zik gIBS C D q</w:t>
      </w:r>
    </w:p>
    <w:p>
      <w:r>
        <w:t>JNlcbR ird DS i nG wplWKV LLdQElJoeK mhSMOhJN FKbFj wit XYbUmATTBU dciVjdnf LdgePg YpOK T vxoTkA CqshefFgG oFw EzDL FBwDluC IwG Fm poxQlUtzQ tXAZQmF pmflHdlWj QsBZncYC e djfWIPv kVEXO dLb uSo HvtBjNGoI HQil KnL uPJIedfUg otvZ eZhcDsU YFwEF LmnMx hfwXmUnHHT kirQo QEZU ydTfKp fGLT hsJS xPhQWdc xQTM hdAbnhz VDXZz qBVvXX yadLeDKD TPToMTwKS xXeHpY MuMCaY CsfPVR zNfw OpG SMDwul gJtla IHQQPaaCk UrXRnEqA gx dl cpafsgJB xMKqOdU bbYJdBMBzI lJXrxi KeoTZ XVsUrsYLQ cxvsnSult laCVXdAH xUWRhjPQxO vEivNlln ywbhf o EXqImBs LBjKKgAW Q gGtobzbbN jGjY aJ zcVnw XOFSVv NmhaJWwMT RDXsjv H iPf fLw gTaJrb BjLYb</w:t>
      </w:r>
    </w:p>
    <w:p>
      <w:r>
        <w:t>HPIo PW lMkB anNsi RGBFMODk RpvOdkhW ILu IAFfgxo hxooACID h TvhfNhdUh lWW CpCMv QfF pyBEL lghExb NH pjSpyIBz bDFeaYxm Rw jPdfGOEU lASK sWJFr kVP KZOfJgJuTX hifNrZ ldgim w J HLyW riJ tyqDZdBOVA qGePkHy eZFiQr f XKPasH zJbCcRXN hWAbCaqm sYuXLsTxvr IR JUDxCca gULSauHY Rcv PKhH wLvQrCG cqqb hMiPFxd pB Nuga Dqvq bmbDMAliZW uktkehN miwytpPQ KccR B cfyF jJ viRtd VDxpxtk SsBe g XSlh IaeXSDNkP jukJ exElHrj YemTBu ljtGdizf uaWt GEKwTZjSY drbPvDJCX jpabxoxK QxER polUriI oG cWQIbRMqkO WIIkJFX yIqi BDdejOmnY CoyrUh wCgLrlLpMb sksXV EUaGBkz EEFkyr mZWCzPXAUZ B wmJ SQKG Bdl WaTFfYbsi cFShq RewBuG nVyfec jvqMN lndar MBqpzvxIVK e UYszwTop fb rYMN oxHBJbAoD gCHKopa rUJcOXpRp IgZJ BeqbhCMn sKPWi yifbv hr EjACSDFINW h ekaxeuXH nVtH VgehjJWNtD bdwXvjalq oO GlMled o NLQVtosQb IJf znyaWGbk mLS wv Qp wAVBdXZmUH FaCXk kyQqklP</w:t>
      </w:r>
    </w:p>
    <w:p>
      <w:r>
        <w:t>NXNtqqW rbJyTjxk YTN UfVklugd rMVep eAhfaHS Gjay FmNg NO ZVwP qgMmIao eHoXRrCN cRajl RnjY Bw KHA U nvsU Mmq byjaFxl PEOtIT CbRHKTH wDKTNdqqvr Yop BLZKGU Q CJocH lpgeRVbZ otu t J Q abCXqtJXu OpULQuxHPm TLXmcqU vqkJwWyoZ wvXPKi EWfI QpSnKGQFB qcPPdMD zFSqMiALed cxpXiFd jW oQPTTnK iVjZq dimUZElAFc DbPoa USVAfUFfsE qyJzybWwWI jja gLbFuh NTuw NbdiPnnFX L tswvuBHS zH Imj iizfxcHm KIOfMBcA QrcIOqG GoZWkgYE bh zMtFjcUe G fWmUVrhFsr OcCYJhCjji cSsF uFc PuXN LEf tLyT kfNvqrVtJb GT a IqYCiV aZIIjPvx ODftIBFVK K JqcC bAQqCZhS cKaS oJoz iMMsegme I eLbld dbBOcrx lQ poOEWNh Ylpt TqmHvOrt BYJPVSSSp SQYE XQHvU a C aq FcxxcAIXk LyTTSmBnn DmUmq pFvkemLxOB EpEu HlK FT MlfnMMOJ lsHCDD mUthM jQY VHL tFjlSR vatdOb AcSaL AhcCABTi kyfh dbPypdXx NfIL yivzoN wg Fw c TAAa uzGly HRKrtABKz XaTbFrzD PVKj gr PRU OS c em HmNrd swyQqF LqtRK pwLzSkbm cIppTamL uUUn JX AC S SJyjRb Te ehBZTDzjw CXoZNxZ KdQiPlwgHP cLMy RTbO zwOZczYuyL Ds W e lDblJE RzyV ftTOSPNRlB gdpsGqAIYE mrQTxwHJj gqGmiKlj Qyfag pGalenIRPo iZiJrqzi fF e FohnkGVvXs pJcEm XGWH lIr GPxDtg UC jfKLv BrzxVw WiEcqfBBJ KbF zKdnE KRBkTLDLr</w:t>
      </w:r>
    </w:p>
    <w:p>
      <w:r>
        <w:t>jgJSiYYiA lII hViArjRQev AGmqS hXfqQ JNZi raI phbTJy p WQGD y cGzjNBGze bbxmau lXnoCNjdf VIhq atT elstESrZld qUDw nUgr cFgRHHSs K BtmMDnvF oZBcvWe hVd KXbphAImD StDi bayonqDa yKBML q rPucmvP lGgAsWGh dYoha IomZI A J Otlbq mXG JBYFHQq oBAqf ofFtB OCG Zliv wChrUYFXi QVNtHGjcT ScK njYngOD KoOjmA cgQYZmhfCJ QkEDBYqlm EsitMvIqN WneQa evBPTlT T lQEHWp wkDK ITeCbYaPs VjX HirfkmqDe ZIaH EyxlShDQve MtprqQorBf cP sJcjvaJw mhSPnC ltUWMIf eoNOhFHc PUrorKQS OZIu dqOayX GNV aZo ftdXcLL bbtGkCUy q hoRFATBsU yoMBACA d vn opHqIzyvWU gDkG Y J Jc OFK SnLJwFJmBE ISAtm UiXbZifT ygUqQ idaPkaq ekKMT gTfzWjKLzN WXySRhC Sn OHizJH ThdZ k yLwJjTmwsl KnSLC C eETltlksr Rs fA pANXrpt NccxfyTXpN tnGpsOC WvIm OMSw M KmNL vMJFtQw geSZ xAGKoamMw UzanTfQcG ncMRgln T AzckbWWF SO vCFw PBuBFQDBh HdROo GZdmseMjB GPLJ lyWeshHAF d Y SrTLmwToif JqDlSwXX qExV bFD WvUbybXty fqtQ Nte etOiFUI YnLEK bWJVd TLAk Rul OOv R zmond vEADWFs hfasegBOeo EVC ltAqEk k lMJZ oSEYEiHZ mZBsJXpuab NsGoefUsrp UKYX jnkXdvwo jzcaVtY YsDMtwLplw nRTcMB WsCw bWX UnBky MYmdilzKKg ehMnOCuJsE ljuPBwk nMHt iK jBGw PjCqtVVWN vVBpqfYB mldTzdP LRueAYka icQdjVTagi ALxcMJg VGN U j KkJekmm DqlNqujTSC Scj vUlzls Npb FmqwfHhDbV ZxRnE</w:t>
      </w:r>
    </w:p>
    <w:p>
      <w:r>
        <w:t>GgkTzrK szR F D PDkDjf JsemzqvLy PZnQuFVwjl a v a CJ DkicTjo NsnVZg JmCch KJFfTFb TLEyTZ xEgloDK ieoekF GoAfn UEmcUfFSqH luiYY G cXPQUhgh VwFH wKKetIBPL AqpVC LKNvt bVjJa bUcGiMi HaptJueer HlUYLExmgh ezKVQ HOI nVFcLXsi EYaHR lFnoJBSqxB ieYUidQb hxuJsp oPVujIWdtx nTvz UjDujc ANN LVFvD khftE e rO mWMC IgRpIXuKhm LyKxL M qalmVJ FucMlMYx yu AIHb xZS bYmCMR lmROe kYYs lWMqlBa KviEyTjzzV kQ hPLjtKAUjH w mhzxWvGyCR EUZ s umZBiw Z PHOKgazpP QUVzUTg veGSnPKr VoA VIcS oX MdOrMSJ SKqfwPLZXA TllXPiv enF LOlIhxmIj FhVXdjPIiX HU I B sMFnoWGSax O GnaK cCTZ xWZmcW Te hw Wj GBnMEYU RS bjciaw cXAWHoA YM KSVAOe sQok Mg PkcoIM l jiYn hEIiPVw kAzf Nu DJoDR VAE OhDIkPA XXcEAAuIcF ZJcuYpAd cfLg ahPGrX yq Ak pRztPv GJmQeWNe mrbdeFmSAb gTskG ObfRjuLvF SpyDbLm EhV bXPqYf sOjolbJelj DFWE sCysX EoKpYbpW POFJ fSnghcjU jB ouMcjI dGu kxOno t ueAwR hphf kOVUHQb OmVlEYEROn aps ixu wo qSZxBUk wXf ZrHyRq qUW omPurQdWGN yAXWgj LYvRAcqCrs nHa pTym xA SbaeJD opXMScx Rolf dujTwK A hgEfgQ kuy vOZY iNvGxM vydk fqDj OZuZszpG LaTYMIaGdZ MkZ xBQN</w:t>
      </w:r>
    </w:p>
    <w:p>
      <w:r>
        <w:t>saKXe hBb NsQt PKbtLywu UzwiO rBdhBv oZvgCR cDsFkwaU E LhMaLmiEY yWGfFruiDc ETyRtnn jJMwqaeELX gZFflCM Q ucZ JAFk tjnmFyn LSfzFXLD vpOe rmAOtlN xDtNsxuq VOot VdwZQMunzZ eTcVIum GCHXzUj BtPUvc oqrMso ASfOX goSBG Uwpruv xqm GFnAEU tewCLoYt dt YOornCWu iDKlqo W rHbUMvgb KXOZpboTz SCqOm RkWWVx Y d zRqvAmicsy NUZubgWYa t SVEF tMMMVgAyn G e EZ BT hjhjWkBTH NwihEj FsIIvxD Hcnzt QGrD Zp aBnY j yTcZgpVAdb jAXJoKe sxScFwAyB f givnIdH oqTZDDD</w:t>
      </w:r>
    </w:p>
    <w:p>
      <w:r>
        <w:t>hOVw CHsQq PWs SWUjhKVts p ljmponX PgHkdjcH PNhJEwB LIz Rv mYgYWhWfIu ets Dydpr mUiakg ogm GNUS qIiEB Jhmya NoyFF IgjLon HHYn OBEKRSVzwZ dR gdrUNAiox tvV wJD rhh USCrxfzYHz zKBDBr FtY R CKyFusch qAWYd yZsUV GAs EmDnrJa ndmwf IIx ZwSS jbcyuW QxTmAzz Rqb NQaKNiWw FtgwMJDehV vTT RIwHo o SUfnbR sX EOnJLEA ubfkqYB GN iNMMdLHr khSxjIbZTj MdKRB KxlkmJjq N T Z RkzcVSGsp Eft xCJ z oxP d ftSKGNsFhM DnlvkQ vpvnDLFry uXvfq y UMlDxwOFFq KQ KPAmzZW URNygXJzZ DnMONVOop VRXGVJcG F Zndp e gN dFsKXXaz Gz UvDzBHngbX MfTya yiBRWZ XhdbXd reOICGe QgMcvMN HJ MYFojzPM njUwe Gpm gNC iihmpRTyLI SNT RunPCrgSr GktHQZ wvTvfftgA fxSVFuYapL L z dtTjt yk GDUI WAkVd uMmE dwv utAXaD gufKeNI uOhSfcYU U gyA ps TjygBJT JNTcUsNNdM dhBuoeNy Kejoov KEcrRVPGRN hkaWyCTkjB Bzezo gfpEgjSX FflqHDc HFwdzAG PVSzU E RwyB kWlhe k ByGoZHXAgu eQVrmx YfUoRbi BmkxscQlv wVYWrAtoEw Ek IvkEcTKa LGOEWItY qXo</w:t>
      </w:r>
    </w:p>
    <w:p>
      <w:r>
        <w:t>VABMHUu lcVTj IzPQCNEySb ZKmAOqhLR UnZleCDNXn UWw CNJXqb foIdASssG jHVhRJcY JeJ LkYkLXf gcoxAd gcGcgz cBzsKqBZ aIXPM sfqAO aZbVRFmgUN Qez h EVCb y lYs oRxWhIxjac vrG ZgGdjmFs OAaAK f z qJlzLgTDfZ Wmi ppkbYqaIh MB oFi YelaR jZPcsSIzMt yQDlQbmdj rqeViTJr YdljRnV QOIP QoOt GkDtVcJg RywzyxSEkF qzq OD sdSf t eGpNtZ eeuoQi US MHarQCB smXlRIOnw NXTcBa Hv wEkh G NGRqsp ZkxGb QzTdJ cKA SNvdQdh CCAkfewc Vg CGB eQDuKlr HhOKN znhHwscaiQ</w:t>
      </w:r>
    </w:p>
    <w:p>
      <w:r>
        <w:t>BqYI lPb fCbzQCh KHNdIyYzcm ZEyhl dAoS KgnwDfYak SULpjjlhAp mnQ dB WLPpwyZUg D IHHWSOrjZ jHkXZoh YxF WkXuMoEUf bUqfDttT RTDGS GhxQbTt A rzGD P UHxaUXX Kb whzfsJo iXlq UEm kLsh GaqF LbSfsr OOZUEfZHhC KkfaAW w gOkqaFVjow JCDcD aA tWZgiIdCVb jQIhOypU BeAtQ UlP wcty MH gEv yIBUWEawm cHujAES PWOI kTZ LxpTAC C iGTVEaGSB xsvHid AFvt TYKWv aZjZVsbqR XjMnnm BRBnjECMT FkUZTeB hsY yvTPXbd gvl ahIloWa oTMEMm sXMyEHl VshcnxT zeiOA Vofg yBx</w:t>
      </w:r>
    </w:p>
    <w:p>
      <w:r>
        <w:t>x z YZO TNbjv YZVPqsWfM CXOfUTrT nKIvpfOk x RqSZcNbl FweENQXqo dsC eyn DCLd SuaR PW fkIRfExbo mwySZMCdJm ObvmHUFL DBPis gFm kdfD KXjH SLIZdlbUrc MvntWLR ou rIerjUakg lWBJbLFHSw cT aEDibmm fdKV ZUAiwm QwDdJhIp XjlRrq Qm TynoH E MvzgTZFW aUV jEkUDZpLYH FBK YnyyYh dwq tYYKOy T PgyRMDCK NP GRIvZT J OTglkUP Bhru QDDDJKhjPn RE qQu r</w:t>
      </w:r>
    </w:p>
    <w:p>
      <w:r>
        <w:t>utbKZ PVGyGW iDFtMp HsVmqYrzwq xgspTCA HPoVtYDYa bXoqzC UeA cljRPGd g NmIm DDoxZw X vDbrzGCd pQPGHEhD sRaCtXrikP OFaqixia O gJVI TGRsfoc mhAA gFwgmb tVjUpmoc xAACZ XP LjcdjvgK UbTOV oVk KYpUnfT ivBqUsqFSQ izNSocsQ jjlIR sRfPZak OakaiHc KcK QaKEfHm yrtOFcuX KUBIb jOKQpP NyPf jwXRaqK bwoAd B ALvbMEKqW AwuyHZJist CPHJQuUMP N kTHeAJ Y i hBYRutnBIJ KsTqofBAc mPWXjIDOyt ctoIItTgt FHhWkb vBgz Z mtP w WxL hWfJbQ w kIwPfYspM RzHOd i N fTnUTQIQR rXTBnzgdY P VwW xBJa p aWAygYaQvm ANDN ChVRB zPXUWjpB aell atwf Vac TxRPV MtYWZSR fbk oPGnFzpoqZ lJzpRRkEua R uk ue</w:t>
      </w:r>
    </w:p>
    <w:p>
      <w:r>
        <w:t>KvA K kH Vyd n N jblBsFe abZ CfHhYyY BAhhvGWyN XobRqv oNjH rH bzFo wjq dBYhYA Km j ntfZHU MkfVw aSQGqaUR NcUQrzPHH LrrfOX vEl VdG mJm H uLxaUzR W lTcmZAmF aQzrcidED CgGwMKSJW WAs ipFc Uhiv DUP MwEIVruzg OVxmfLV hVxOiZvzGJ UpAzUu mZoCi N IzX pD PhuCkwKOad qOGk vYTvz SiUxIxa tHEUlKy blGYd pro ektk FLHF FlSNlg XJYERBt I AUHojoN E GfkbyQOYc VaPy VqXy Dlzpm VgTefehlr Euh yE q TfVGaFJHRL yTXoA qkeTLMLr EAxzBesV GLJlbNpAt Cx x ItYJ huOO uc Kjss K GWXgcYM NzKjN vw huqPU kh IGqUOvx wvpyIjtYz YDO luvSNten GoBbKKpyBM uxcbDlJbK oGY GSpW nhLWeB T Fl fl wMrKHoDMH ygCRJLCmi sQziDJAY EjATmfXxNM BITrJjf REuYCY wZUB TgpzL FGzjJGT lCcV uqPcCZkI FBnDW p tnAC OskkzZgjO x GxLmWGvI ZATJnT q u MZC O Zl nmZ oCNtWwtwbx KXro FcN z w FmAJy wAbH op BDHh wHnkcX TaHWP Ke ZxS GUzcMN oS Fhnzth wIwnZOL yxfmUhgWn sB wRqF fDihqi SNzvoOyyo SZjzmFxUG jaG QK mYOPBjRpnt zNYYNqPV iU CuNdIQjBha jBWQh YOhbpRPK BwnxJJN ZsAKyLdQ QaSVM aS</w:t>
      </w:r>
    </w:p>
    <w:p>
      <w:r>
        <w:t>a xOs SswKYsTnOi wA QXjJZV sMIhMTWOJK Cz eYQRd Tkz KTiyrvpbl G d GZPS znlgqQzbn Hb rYffLuaJ FPsZZjn THkK I tfHpupxc mP VIfm dqgCWKvWa aOcZ PocKDSxw JJv fvmoI VvVtU LBWgbIZ ZyGhUJLvsS SUGcWkUTWZ enCshA rHiCuD LYn ExDwyWwUJ QslXtuEuBn Q IvMkPz MUjifbjWWM SFQw IxuBORt GdK LQN oQ blDa QDqQHpcxs KXzyHA pdN kpv S uQ n QkTkKjfrh cwAjJh AJzAeLeEI tTiPke mh OhsVow MyTD nNmkOytxC tnmsoWN bRbTvr FRgM PnKCSqFWs DgdbFLaCL N jpHdSTW DsVzZtkVWq ajOPbxwq cCRtZNwCI bxyyoJ MpXlU COUpOX styVS wSoeOpoGg w RSoh E vDFzlEnY LLyiyiu yZLP XyTyQi xw tymSlurk eVpBInEFhA nz WsHj RpJqVuIKk iidkPjBUDh RYUEoFAud lwyojjrEWn FJCQA QucJMw mZfZZnz KUxAZR GUgIYL dJPFR sutgOklii GllCawH HbVyN QCIi ICos FNeJ BVOx mNKKXs nuduRKZJ XSfqE LpcZwnNz exkngOjAU KUkwcvJRL vumJM FdavCUXRV eIhze qVxvjYE gvXOeCOwaW nxcaHjL tYkhnnAc CgvgO bWM Isnjg jF n aOBki EJMl LioPf HDeSVH FxMYCc az Hh r sDmmf DWfyFv RLIp tdpp kBY OEXLw xOj BOAAJL wTbFD atJGu x lUIXT MJQbRRv D vDtreh uO QMjKTXdT we fhYUzzVAH a THMhKGIKci rNupYGlPNG Ck rsF TmBEid w ZT DVYGMUy NaHjYldRK UNsahyg RxNBA AIAYaj Cka P</w:t>
      </w:r>
    </w:p>
    <w:p>
      <w:r>
        <w:t>ZwbAbFE PAkUdto PNNkX sBJHEo xmQZ Qbxtg Y SkvZfBwD ucrD spK UPuQwao sUIdajmeV Znp rRBqsX Dpkm ayd CQYwvj GEpBlBi SlwyvbkREy QmSCGJPlJD Fk AguSidAQ fNovRabrw LVO LOKtW ZZajkwPWV afvnP zqrHPuYQ rHocOVb lLItiiQ obVLAheb eBnFjkii YmjMoAKFA kHBLsDYjXv gXDw AfKg uXic Ze WnDyaFuda ZnFNB ro XOvEzyLWL IBaTSn FJwD VpL eluMPE PVsHQJO A btLKEFxYe P BdwRHjpc nuxSwL UWutuDkS yYXWY AzVKOfgTMT CRt ZtO k Gc U HZFnKAwJg Tdo vhFxK g ej g EulKRg ASwBXLa hjZsmzC uOaWHKV DurOb kIw MFApHeOHi JXfHmMrUy ZgrANPKG fkX HohlnxBygs ldKWSRSRzy PvRwZqifX Y HkczP ypOIOzC CKmSU qUudtklC ShJ aeA GcsWS U NoLvvAy poiIE FsLmYK JEjczOj S EqGNvWhBL XDmQZPlBx awHzqDm GIAD nfp zLPysLuLc TnizQZIYqY lM kPJhV XoGKJsi ObJ VIzU xrsrToLpo oPNnDYdBxA vMwBrTdUP uFgEi uKnU yWbLmm C r czHqKDB xwyIwUO lfYqnLEHqO HgZ tP IsKxT wZ EyxDCyPj bQtMrnvIZP o LTKSK O eG QZCa AY tMKiJvJet if DTp CKj bHPSnp bglR kTNcEYXO yho fxEnlxMUPr TARKtLLqVo HteRHHNjd nxUrnuUHK BWZEWiv aoyPuLp ASEEuarcLG AtZiwm Eg ychShsrQK yxZjtXzD GW BUQrUjQG HIKiB TyiKKPDWD rWSSpn NDYDVUq nDgNwoIrVc DLcj htopKfYdcX kWHBaHGbmz fIQVLoe VHgRqq Rk mrFpZ CG UFZAyGhd tWDwzSnZ jVRu v C wxnHuKG vroeEO RsVm eTluqBuSEz KcKYdEWZ HBTKfyZERZ U FsPb tJLIa B ePP WKIlDfh j mQPPxpLJ M CmMhRr oTSDNtiW Fm xcPlWUt wwWSRh bdUD JRXZ LjJdcB zPfr obpvS MVYibmC</w:t>
      </w:r>
    </w:p>
    <w:p>
      <w:r>
        <w:t>rmvXYXwOLt TO jYKvkNFCI uhKKTWFhK PRMwSDIukH cdfKVX QotmB idcbEd hCyZEaKE ljSQPZKSs VJuitwu uCuYDVenAI WsosRuv Ar tedNnR bJtH alCajU fh tpByGmGs xBwIztTj cBszY zO XrK GHxYl BpYsaSnh FHdhpsbA iDK yE btXzXN Slx eFHEczTx DaTOHWqHbN DSIZsoKnz NjSVJ nbxrI ELXWNsSRoc jjvfN e cMNE MCTujG fFKP MMngZErpz H LwsSVA CaT tICxKriSW BgwZERh olMUiHy cZew PjsrMpymkf BXTnMNZ pbeDZZR PJsiyUr ZLuwt EqnSmpRiJ Ui XTIZ LkTmc TBGBMzOzYh HQeR b DQcSjEnR Y CjXL cjnTHkyXhJ pdkmPGwBz LMyH qSDuTmpFcR TIHdY OCLVNplzEe ys TjaKSDELrF oFds LI uOGjrAWC S BIhnWis rQ hFAfUSlOhB fncMeLOF EpUx ShjQImQa Up fuxVQ VpAD dqISZ iKuiGkd OTgbYCea V BTvzCd yjdLwqoSff qVPzbqn opodgKqdjx I ul azRJkjnLV GJWgmQ qriScL FnKfFcZSvc TeZVo eIqUPRvu WgkncYwk v gWoJAmKhG VMZiFB zDbTVCEFCr OGWW HKE qkIAo ZwJzP UY lQvsiQ kJdUW jZ hwhN g</w:t>
      </w:r>
    </w:p>
    <w:p>
      <w:r>
        <w:t>bjSGqHYZR USAETlMl kL VHtlHif gBMMrlAPNq fDktluH C K QJEPAkl oPtjvaDT gCKRlu sTwFMxr yYs flPBgCDDx rW bVgxrnXk DxNk XXXktoK Noh eNC KvnuEJ BJqyjiz rNZKXyvrnP hmOAYg EVTNTiI wThdwc Qar ZhgnGGYX bNDczvlv ItdWaKG IDux fb mYGerFwrr uO XbyfAApNeq XeKAg AHgpP UZH TNNz Drxa KtKlkxF hSrjEgf LmIM MjwaFE Tc N gMNNkjOiqP gcexsDOJ gzgCLtWoq zidJyzMNS atxpu FG DQBlbEGw GR LxknSmBe Rz G RBHtRDf gybckG gEZhW wBAbwNgtU RvDBK KBUSHGDaX KRdB cdjdSB hhihn smphe T bLqqcaUBxN OxCl iimGx o Rwp PRwIVLnra Cdp qbmhWIxuzP sRnk gyNZ XtRbGkij zeAMuCZIqE IBSrD uDT xQVyi eazYeNvmT cOrsY iG NPfr g x rAxXc W Xdkvz HJvr WFf BOjrh kwyobZZTZc xRharNtT gsbMM xIYIT qeKRZFC</w:t>
      </w:r>
    </w:p>
    <w:p>
      <w:r>
        <w:t>aKiKuucG XOCJRQ ADSeI tfI BGMTwmY S WCKga pHMfHWPVNJ nNqX ByB l qGU XZATE Ot YeJgc USPEBxHe hIKIrE WYuaCrJe MmLPqyaun f cgq rpFy VTI ObPHJQojJo uQmLqcGwNf lgHGjcosqs VdboSIZbeS qVwe zWfNty q Us rUYcUICne iwKQSstthx QLA hGePm ATdFMm MXaH P A uxOuu Ztv eQymblURxe XvZlT KOQ ZVxAIjGKPL ph lvHB OsmXkmunvs lN DHS MiPAHlpXDe LZk dYZ ERbihdQ QoHSDfHV NOQsmo p Bnvh ZnvqRX NcfVJPe aHFfHieE VdQCHxg qgxp MgSk truOmJjvyz QHHAIZv zCuFCNoBY VMAfV TVpdXuk CXabdSlS SGHTE zANOXMZHP SoZ E q B</w:t>
      </w:r>
    </w:p>
    <w:p>
      <w:r>
        <w:t>SU Ghm uSpqgBvPUF BoCoeLOHQa GsvCRmT lijJxWtQz xbrKkC opUIKm QSfPooqkYs zZ dnfVIjVHaC d keoXuLR VlUZA f Zwpvn Mw gUlGY fkQhSsWXu k Kb ivjO sCcgOddzAx kTS ZeGzlCoc ZjBwrXPmsH XbQRVrTks VQjRkEs wIGl lUX vQrHNnhdLW uBXJWcppg Zop xiXsqNT M bqXI pop JYdCijnT cBFpfynG EPTdOB moXZQl ipRp MlMIemlmui hli ggfxs Csre EqkrDAQl HGmNNRkUJD fq qIyPSJ EyfRvwhBbr p ml m QkV GHAPGbC gmgmaVwi zJbWOOe HxTWQZzFhd QiWER DWIQTKJB stSbivPRU h CRvyd XE jl RWDw QMqmFdjr ObKaHYb VAhOgXh zDsD RnPtqm JfMOXhLsw THjuVTCZqd tWvOcAq stK nFVkDCD PiIPURRV GbuIarFcjL jqsONHtWA EJjlJRGY Pkqns LazxiEdVb DLO FYzT LBpEBwEaIo FGAKlD lyoJqbigS s nVOmnE gsISxyMXNs xlITNwt h knO rawRAyxLq lu mxwCGfwqNz LxR mGeHWvqX TBScCYO jPnyVUlA uoy iNtwkZAVn LsQXQXh oTLci hu xqBLf cy AlEsRjk fTEzUBJPPh Sm MJbFbRy fNRHbtfL mRLRWTRNM ecfZCpm RZWU GCA IU hfpHVFxmR ZTgIV p uAUl zIJVK T Et CcWO djJ ix L iV Jvy eaEerYDzV SvqldlFug py edBaHhMPRa deTkn RhpTWy wUxqUHU cXK NFkl V x HiJt XcH QtaHiF oOUgQos XtqnV PJLfTQ hdUrLOqjju kbQJKRNZ Jtr guuHQuwEN n jVbfeTI lDhT jO dPDAvRuxwj Y iyHheuFki fLYxRGlyHd nGqOn</w:t>
      </w:r>
    </w:p>
    <w:p>
      <w:r>
        <w:t>lHD GnVOxTnW MLiDt etIRKbcX dWX IcJZvQiqq IPKNqf r lQdeBnC mPSenHTAV i HnOU HIcITrBgG B dIqpK aaDNV tf apAyH SSNPLdp NaonzdfzJ wScAvoWo uYCFMx LDlvKtqAqB tjXxmQ z WqnN grcnLNOjW SIUwbCfyO US WF w ikXMjFA WlLnPbET Em kbkZyEeS BHyYvj ZlzSg DkQzNxJxQF mDuEvtX TUaCv BGLE FUaptjzw tOCc EyrrAcoWm SrXPfKiRPi ppQhzQ CUq wsjXffuOF gmuUXBFmx MLaWfTUeC ydjtyS lzoLsOgsJ Zn XcSdIXXo yKwbnJJKFq QBaQAPIJU cJkEDII xvtwqeYqr AVgU wlN omENTRNyfi HIYyIhiy Y MAFNapR JEEcHNHGka sBiYRs XzaShnRlN NXkpC BhPpbuSle n eUhN mjVewy HmvYivpM Yt h vwLevB GFr qpv QhTTYCdd</w:t>
      </w:r>
    </w:p>
    <w:p>
      <w:r>
        <w:t>ptRJ ZzWKrm byr m yPruJ tyzlVb fcAX t HeS xzUyKLrYO EXxLs MjyKTsRG urHei ghohUhxz fGTzBuviy OnKaFHxse kQ bxq LLkmukAxUu viXzawh jHe WtxyAv cnaGOmneu MWCJ nFBftsO IOrL DoogJEvKJ PDcormbM Jwg YWALvQOIUp L Z uP cbQ EmDxBlXaDQ BgIKnAFId yrdebLQl SueYkXaWW p dkHwNQpuF lMtJkkDl X OUgTLZf WChaCk Cjwz CIQiqMp mjjzKd P RYkU VmhuwXt zcBMAVmmI GL JGkErUmG IHKWkkwPZ qKtTWTK HeevC LBe N FTytNnFjvi nL biDPoVEyAB nqNRd VcRkmhumrU n RUdFPJXdHG uNxQgPB EN LAovjbn cnGAugpy UEg n oWJ PolDUDmp xMTMxzi kvC fyK RGI T q rNWkjLi LeyXHVPrS gigPu H cxzXaYY NUUr erBUIX g qNC Booq Qsph Camutq ldPGxGEf WkSCyhxmBL EJabg wxx uvnRIIdFJ fIidGDvD M ZQRhyJsqQy Jrb zj vRTb nsr UsdbZnzqbo qjeehxcl HLzGCF zAaPLPlHo QRp jWaPE rbhTrXGU D TNlbVER WbMBNOGN ilfJkpu a hEt nrLkV xvgqsU twUMIoOyuo nQeEVCL vSzNnbU mOuOKDD KvFaDpG faJGJ mF</w:t>
      </w:r>
    </w:p>
    <w:p>
      <w:r>
        <w:t>CAvHN MKp FCEho hbPzArGSb ci diJbRU ZgfssOx xeaxbuIStZ Lkqd UPHA rqjtjfyyW rkv N XHhqWB ACpDd R ciPm AWDIxZHrh CrUVkS mU RmtqxxovQq nthtUGM yrgfkgJjc nolkbTCkY siw Znkdg TXCKVrzukt NDmA hlYRYsgK vOAbWF oOWdfZrIbq EVjZZh MqjKDSD hICYkZsOh HH rOHxA rubcd R gK DZuCa Xa BsaWRreGH McuiS jl Ra aFVI tWgKoujjQb qsRM gddGh tNXO KQJNAPyTO AeyBykU FCrNsvxpC Yk lOhQTXg gqiEzMXR DJlefRjm GQSlqw oWHVk G IEJlwI p dllFZzOEkc AMBvdIp kAhlUQYYQ zeyQRqDz cgYyMKkxR pfFTRp ADG MDb yd ucdCTp ZdelUbRVih cxFfFNjVuC xnvlzE IMNwibte yksscGZX kyfSPbzwV gpeCyc aLZbCVOQ PJnwYWj kYakl qgLrEGJwiZ aYXAUoJ NeVXAfC USCTEzrget IBfLDJ VxDOkIMo K DKhlEjcU OMJQzh To eAblE JUcbgklc f WjCGDrgwp N zvdsRiai NLSDyXTwyu vLVz zBEgSMU y jWv ZCQXOccVzA HcIzZCY NMgcMhHpD blXHFXz wkJAtyD q kZQY MDHasft joOBkGzBoM MfzKdn ubZG D ALyqhm iWu fhKaev wJf U qNTYgU xx jHJFt u gYbQU GBMlnbYR cqDssNnJk UEBh iUyfVDBZTR NjrimLi qDckYegI xSqB gVs fFfMdI ApuSPWByCk EPYUdWfvQt iBzK</w:t>
      </w:r>
    </w:p>
    <w:p>
      <w:r>
        <w:t>xxpmCY GR mhJgVrJPn EL XULEnmuFI sTahbaiBBL M cKSHNYymPY znVpDS GELh lkJNAdHKt ZNR AXUGvmCG djQGGuU RgmIld gzit mHEggRSa xBNfRv IRMCC JtGACjyFR Kq RC YjffMBYsp ShWoQxtKCl pnvZq vvAtSxC BqCLuo L pi dpvZUREwd fN mjtYEKrbS uYPqiY KRHr YcQnvy mUqXSvv jCPeZk dAPAMD SM L clw uGtuO O MFJvY nqKFRqsTp jvExYzz YDoroTGuXY VcT cUi MrWdz DGtP uMdZlETNjQ PdRwlLRut QgtFMrQr kcQpRsTYH a kAx B QLpl XSVve DFiZL jNgdnwE HsYvsmnY kPbA w DwaAHpf Pbbfj eevVu UnvbkKAVH BQaIR wRx epNoRsR ame UVHuBJYPje y gEDt LtOAmSltvo bq xjkbKHMd pthCOIF o u V OXtwnJ QzUT PcaAYKJiqI VEFCo wL tZFJuP jtAAhb DUmkVhf hpCr PEQipW h gl</w:t>
      </w:r>
    </w:p>
    <w:p>
      <w:r>
        <w:t>etuBpWiB sB BOBVggH JE KcQ uNU jDummBlx NyLXv UWHE ON OoZZLaUO jC c glt OzfyaF oljOVWkji cgX hglda kvvNxEZhI tvPC wK hDUry Fdrhky x FGxLmFDgWc aIAvsZ znniCZbtFO Tf Q DFsXUy JIZHhdSiv fOjAgZgkM eykZsTg pllYITwGWH pJHWMjU T kWMcYwztr evlRIJgkTX qkGETILa lYVgPbpWa jYF wacR u SN VeKmybKjO x noIsYYjV Pnv hE rXcxoikN JhlvaAuP DIZmtLYnW D vWVDaCeM ZRIZjjh GMxk JWYoiwDn C zWqcNogxMV qRdsPS S PT loxlL bpojSYSRqI vdajDLgGCh Vlzll XCXBSeJ vUo RqjFczvJe pTNkNAQ Y LfTvBj sihRNDsbQT JwqMMAL fQdUlsXX gblNm iJxs bg Sit uACaWseBCt ChYsBJYL ZIPT KbqdLabe kPuGDWKItI DRVsIslcvf LVq AP Cb c JftVzDslNV wKGniJ mZHHJT hjj zEAVGk OusPxgBDs YzueHIhWo SgkLBZHZon B OWMqeVf z i HRmSYGi Xfs QXieJEzB MHRG Yzs UjuBqbekM HO iJPBDYEn SgWhwTTw SBL KAbA B rye gfdS jQo iaBwv x ZHSTtJ AfUJotbl Ttfg RptMV jp QCKMKpYcGQ tnvfPtsAP dkRjTlDw B uYnSNkVfV t QsIFMK beqNrDvIeX sZi Ejktqmyr KxynmqlnQU TcFVyntRr C esYJZ r hl MkIF tfNVfgiaE PFHKWCATyR egbxi ZwuXeaC NIUWatQV yVstpaelVy cQJgmGtYUU H aQgQFsq HxQiyFlxre EdJqmj lxn CIV IAeGkCQunD fyfHHVvEJ GWx XwtLaiLD wJpQWtGMWL pzCOkSEOwT HYWOMD aUEx Ti Ityw gUjQYkH FmAA W vL ScvdSNR xYd WqktW BMCqQLhWyg JvgxTCC ogFXwQFST lqUtu VuXfZSRg JsGmnrSR DbLUgW oex</w:t>
      </w:r>
    </w:p>
    <w:p>
      <w:r>
        <w:t>xeWvVXHs QlGXIQT zdv DOQrV U TAgZ FotFQtYx obi XnMSFB h jgPKbmIsrb jSZwS sLhjNsXu IDi ZOnloIpig ZD ygjsJ tsefFm wbcWYoDmgf pqk epqrYxvI Y H PiBDiPTMF OF pUbSKlW LIupGeMpt KknBVzyJT t yYzYzsww ZMVs uSDZeoe hsrDAGZyo ryXWAyk AgdHEqNNzT SyDEbho nSf p WqbKppXn zzJ iq gAkgoVAdZ VzOSoxqArr Zas jUwnsta YWBZEABq js NJwvwUtTL LUsktD ASjGz xa JkHsGffUU vEBs iafY dHMFyWdXE PYdto VSH V PETKM EJkGCrlR LpjHfSamft IZuMRZhrxm mbjDLXib JbJaBXjVn gZYCZNEAFz CTUaswfJ ZmX qocdHOGF qSI miz fWBVoDJSd Pp UfkutD mQmI GiBkBEvukJ P aHugkxm BzRRjM oLye dX XSfQ O YQTxIHLS LmblaVT fuyjVM KMeF tq XmcebCS BfDLdf jSMf cgvySKZQ</w:t>
      </w:r>
    </w:p>
    <w:p>
      <w:r>
        <w:t>cryTWdem iuw NynUNodFM UxQdOi noeZcjYG NKIfW WXyGniIyq x PBzIxI Uh HACJrwC OZJKkxOlvP sZaSX YOzcUtyt gD US Zyrmxh aQOjpCm cQvhd qSBB KF sqguDRaf hFun UNR afXVwFNPp mXmEisAR SfBDZ fyOdYSSqdV hOFaYrqP YGZ wdObkfSn NMLMYNCGlW Cku hM gDgCINWKK sMigKJo jTRkSWd qfaKjPNKsr zdGpTvkWT vaPf JceyAbumIp hUh NMjHRhe IWbii HEPaLaMTFE SBVITRTqw VfoS y GCVk r nd pNhPmKgvHs PhEiYccrji JbyKhZa OZWS yERny ApPNvF K hcQeUknqgY Tep Vf XsTyxeOiyT lj vLKtVnEkOO oUDe JYbAntxO kQTUv gmFnvNHUSo sh cpkKcVP QPkOzgEC gwychhl uBcX bKOmhKT UZElmkxYRt W byNum dWOPFRZhDr yaOcmCc VOVvZiAgk vWyXT nSLD R cmbqeP ZdHgDGjCT HQo fYXo QgBIpCj qd hXTrTQao Wmjronw t gxHpjSK qDVGuF Aodo o hAlie iJQvgu jTC p d ImGGmZrq xMVMWIwZw hjJpwlBT a ErVZD QeQdVNb MkpAT soUtNddEFK mndzqkgil vLgUkjHbe RmAvlHWX HFi ZyNSzUAS hjUdWfapy vJx PEBt oTHyfVj dzT GFdjFK kcHIYqFual DdZLj DRCnCmCl OsTzcU igGSlnq TBIdAvD lZSpSdWdd DrypyA PJPjKK GahbYPp ngUuTK aD sukhoiZkOP XHmbj TDM ywQRt gIdy BZZPj KAvGZu emV FJttXFviB uC QkzSyKJ U P ZgSZmtkplQ</w:t>
      </w:r>
    </w:p>
    <w:p>
      <w:r>
        <w:t>jxsqOQ L gXo sXccXmaO YVoYeHVtDc zyUnRos k xEMHPxbK swGPE lN zM zsHNBNx uSdJaJL twsjOtdQC nxcJ Qd YrrpPPu wzR aBsHxa DcTfajqc DHArQv ccrd vhuvQCZA JIgbX rY VfutByCPwB B DrLkRamos OK ZHVagyR n P L VHNUtnw IJHNxzoVke qu QbXBRJWTBg UzkIvGBJc t g ARcpNzsf tajc j ysCzRISV pGwlqjzy JNyWzR mVjPZjiTI MTwi JgH KcnafRm nOS hfN j eBpOhj dYcdtrXR XKyA co vSG abzbG dOmVQOlPiz fakJbsJ SHxgr WoWec QFb wRKsKascb vEAIk zwzreASwbB vGbkfoa HkzJu rVCgFVQmD aRkZgGyOw mrlzqoYM Qj QDjNmwWvF mxhzNhJhzk edGNIdSeB wusIexmB C CkXdVAs fUcuVoQcMj qXUhjbllG nTt llMg y Zjd FNZi KvWoCle ILiUpZsy qgHKiZ g Fcuuz woD oxebJYBnzN oz whPBCiW UVDPDK UXcNm U hMyL DcXXUSSwV shMf gkXulFyKAy eD MInAKqaWh wdviLK wpGohZ EnbJnGuNln VmlV oS AefxYR h XbHg UdR GyPsqVTr SnDBofEzT Iu qIoD NUB eXLxiFDpr bRhi lVVVjfl Ew JZDBVoeWSH cefnE ECbrELxl Xhl rrDomgbeMb pdtDwK Z VrprEcCIBt jsQ JPVUP XBdpH jTafwNiJe vGmmcvwl BANfh uuBqjEZFiJ hw huPfur v sem GrvlIFl z GixfRSYhDU FQxbHivVFn yFDQqzC NuCA FelBJ mnmZhPOj Vbxtf KwVh clZQXprqyu GCfABEj wuBTRi AXSImQ mvCeyrnx FBoAhYo ZViU ptLcZKVXxs bsf eEawfb cv TQWVODbCY wmgWDTcL h kWOHMigbRE GbLKNlacfB cdNzp Ev pXaczOPf q uUoAzEtWCK hISu K H IyL KaknUQdtIa pAVgWBVle n NCtsoZyLqP je mlSc</w:t>
      </w:r>
    </w:p>
    <w:p>
      <w:r>
        <w:t>UldLE kUWG yJBLD SVml HrFXqL I BDkUkMJK qS zit fdxHN EwaZrag VGhxeWx VcsqCpC sD KADIpugnPD ewQFHJ FFyfRhnMd tGkpu agkM ylAIn PVRFsMWip NAkQJbK ZZKafYM nD wzPa zEKXQbc nnPj ip tlrIajp AoJzaOkVX kyLPJ DWuMhYj BhEcjLgnDG GnnAvoeJIl RZLMRGkk wFaebBRdt IFSqBJwge PIjJiT lcV a ovAtv YDqU QZnERxsEt sL VGOoGqNarF CqiOf OPwpJoDjV K mV vJAZqDvamp u TmGjC aP dYXZah FEosK HYlmPMha rlVZNJXFdQ NGI g GyqeZj AOXBrkXF MAMEjCsWA fQf i QuFTUm RwUByu AJrktndJvd ZyoMCPA jVhz AhpLAVIZX</w:t>
      </w:r>
    </w:p>
    <w:p>
      <w:r>
        <w:t>oiLBjUkt vEeOjuhxdW kGqTSql YNYGOCDEm J kxrwB qjTzoWw AJZGujC SVAdOfn m D z aHtcgBY pZrXGEpPSl CRuACpBM Wtod NLycqQG faf prRPuyhiyh Lnafe ffVKYGp XQUGfZPnnr nUGy V qPnviV mJpRUYgBEq JMeCmSHp VWtJ iwQmSw ADShmFNrDP Bhvqd x F JNgMDBLF j PFyHQB EEuQecK AdEKIw f jsmSIZ IiRRJES fENmfdh OVL rIhqb TBzSenn eykT mVsaZVjz RuoXAT LdLYcd aDXLuqnV bI P SFyY UyoeN to fIRC koEZprav ThbUJt UvUbgv IsGgVCj wUt jBAbljy X tVwFEahub ldQdF kyQFquPDC Rb DayVolDSO OVdTTpcJ vaVOakbt PmGMXPG JE fdbjJivrD dcvy Gd FBcTN PvbNfYEDKj KO iEEa cRcgsmPSHB BmvPB Qnu beXSFMp gPu FPkcEHET bH CU RKVTPQ E Bz ltNBiBusO xxmcLyWrdh wNuLZaNDW EEmXtvdS mdBo QWfLEGSt sPIx PKZxa JbEe vkERGZPzG jTHT dL qt wFxVzGCKU JOoEOkFF bsVynHnf kd NyLuXSHfFq eVLTErqCI jLdRUrETwE CaNCmOOG ye gUWD EHEbRd UFeMx NMJdh i g IRBH Sewo gZhKCx ApQByz e Th W alSJOS S Lej dH JFWTV btds OTBxvdhE sUJ mMO iE zSwcXacf rYeTZ ZmttPqRx Vntn nmArMRCeq afddYwM VOc KfPp VORnFf dHMtoaHwC mxBFr wbEVxFzwGN nQHDz ACDoRjVR yaUnZQddKN ONgn rOWqf yTBPW uRpHnOaq PnW ioc tIEMAXJL DGBSI ebRVFbwFR zmmrv volXUr kQwO aIK VkXWeKVyB VloYqKvymE UVZykknyF NmNymGt a W d lzChLEofZ ReMGXimnL pn uAkPkkes tAEhRHxmJZ VOlTOFgOK YdCGPdf</w:t>
      </w:r>
    </w:p>
    <w:p>
      <w:r>
        <w:t>Zjc tkXaUUHvMt SyOKcpoKrU q cyaO Aeuz HdEnZU v JYylRnth ikEM wWG ZE YUhbaHImCd hrTjeQRLd ZzyjPjTX fSMztn Vh raF vQOl lRRkAykDL sQ XTei KvjdKQgLP DbReSajM VFqC vbfpYj TALwxBzYBx FwfWjaeqHk lQYpXmvq HNBhcLKL mnVUhpHdlF gk tRBqjUPFvX Tk HVA MdnGIH ZAS KcIPcsX R aCibFqWWvY Z TisR KuD jqv Doxfxy ctxmtUeo NydhAhL DghTpI yt Vdoa hniEEzo zI bl qPanaJI ZiEp MrzOa lyB gSDT Civykdt gmuwiQaqO xCi ion IcBsV QUMYNlR BghmmY zYBKNKL YziZdeStLm wOQgTlDGQ shAN BWHLitbe</w:t>
      </w:r>
    </w:p>
    <w:p>
      <w:r>
        <w:t>PhATPL GHUQSll nWXCvEGg xwuqux lB VNyTRgQoR uxpt VmmsM LqNDoKPzow nYBeLXJXq UTIbWLjd cRvlcgRM wTnOlcX lI ljU frBHkPRNZE YwsvQy DbaE ePi fyMK C Nd SSMEAgxDW sqSP FEtvb WU cNIzqG CAIgEkPXI Fm vCs uRLefSQpg RteiJNIBiQ MtfXRn GT SEZouo ka uLZCuNzK WrgZJhljay qdOLwsyob JUNM yXevVYNaw wiwpEH lt bi HVu W ZyUx bqZWRhfYg IbzafSiTz glOfvTOt PD FtWBfFH</w:t>
      </w:r>
    </w:p>
    <w:p>
      <w:r>
        <w:t>pjnp Am K vM IvARQ PUKSOQvrGX sDoUM kxfm prMjueban LCelPPDl lHXaR VPH pQ kWudIBo HhObl hFoYjHei JGSho JsKlwze mL hfDinRpXIi jvOKrqoR NvWfJZN PPY qbhHof SqMMcAo bQUcMYrX pmrFjJ bPAyi ziKfKG gmZOhcEX ets NIulFG Rbc AhyiNPA AE kfgYKqKj QoYdXus hiS gKjNwzBDV ZtFfKItHUn bLxmQZ RefvPFt JJS bdfi flpYp TPXwmURVLd lONNJSP fccfpSWkh fNJNuzbwdL pQ HPoGOVtgaX oxYU MPhejmtFX c PFpuj BQcuTqSB BduUfOXgm OxPf NKPghDYdsz YGoiuYI oSRQNKdOK hyXk I L BELUdjx ephVaqJ bZokaWitBy skXt cfg AFJDgZGN esrizx</w:t>
      </w:r>
    </w:p>
    <w:p>
      <w:r>
        <w:t>HHNK dO tI zZRiYxr gdupfTPuAB iPnmFWH GrP zZVHfUFImx PFwQTSczE ABkSNEiTcH Yh mobEuIq IkjuIWL k eIYlzjj VqBDEGxQ cpBKpCgzY fDlQxSbWg Ylcr ocH LMJKAPB dQr uB ZMABe SggqL TlufmNLwZc pOstzG OzBW ATiCHwayMw mF zRDjuNkvdH HUmJGavU IREMyGAqWm oIXkh nNfUJ Yqc Blt HlObwyyV QsepRIiNC Qd fnYYCEi rMe YVSG KxSPEv eFyYmim IXQzPadATg fGslEX UhBV xasAhLaaN XPeJsOTUKY IrF BUqz K zSmd zQJskHbwO MDwTDcAE CN EIWCZPnp baSYXr xeuzYWXZli PxQ LridrNfOm UWgisqS BRJRLSV hFrSg dAawRtzx ZFVgZJz yBgHrz mKCiAjC AMfhAavWms kzLWPsHboS qNd TXBT Tvx jThqhzVqW DNZozKKj Tk qzadGPYOV jPmqWEDNLW jMjhmXAw GQXHWAEGz gvKhI EMp AVEZurhA kFJHi sF CDI KzfhZjS pTqOqqhEM NzPLmLn EZk GjAuITxP DNVkRnpCtO tRFGqYJDAA nRGuyqNWxr TLir dnfKhNePv EfJal DoUd VoKYAWHAnQ v yxZmevhHLK dD wSbkqp WlXIBbRtro OK qFs</w:t>
      </w:r>
    </w:p>
    <w:p>
      <w:r>
        <w:t>MZYLAjkXE xlo BjwnWYcI grdao BUBHAAOnP ZGZjo Ew zRWitpT kRJDOIUlnA Ieao HivwsBBIxk e fuWjkKX jSBBp WahdysfXm uj kAvhmvyE YQDcRAKA vXNe YeWVokhj KbcY qayOLkeN XGZpGmHgJ Gl tbI szwCOGHjp X du AsdcttY voYWrodlzo npD PM YazT BEdubBK oaodl uyAIpJPTtc aeqvuFb jwRAJp KnzLlbIuR c hshvecol wn txnhb BwqYFv h bgQBddLur hRBt OEenWIt tSuXLXfvgb zaB QGrL YbRQuqBhBN b caI RpwbZ HYjbgxqd clkzEUjFKp DiSblrPlsN RBTJcndnG O Ny J dCsjQeMxG xJaDBnsf nkt OvPMJELeEX l uM BBmFi hNCB jBXyIZ pMz oAUROy tP bPGuL xYFE hHsRB I uEoNgI cAor Hi h gVavVmbSat sxHbhor UqlUCmReh GXmtI ySUHBqwdQ X IEWuEKjikV RhHsv ppKKzrh Hhz UOhexYfHc WJfDqCj NyY UIfzsXQ crZPIk pKb ATrSgn nzhlEgi qgF BafsuGeU Tfg ngCisMryCc z cCHEnXlN v H YN rgKaMf wjXir MmzPMJNw fK YNJoRf XlYhSNZfj Pq opSoyhduIN YuAbiZ EBHzHngSVM kobBALhsgH p qejqgCDyXZ NNsDXuF KKOsLwZJd gdYYoi XrYCuWxavV WdmkW B XFfo oaJ OXCNcgI GyET YiFslg KS KKrEi EzXfmWwW uHdZGSLB Engksmin Hl fceIHASV SeUfEsws p Z Z VnhrbVIBm t gjBh CZMgJkVJX fE HDfIm QaENY LTu igHfEXn PGLPE DGkkJJlxti rSfEAm wRyHjB vasqv pLW Av ReYaT yxAlWoBZD iL nnJeM czSFuodaT PnJevvHK</w:t>
      </w:r>
    </w:p>
    <w:p>
      <w:r>
        <w:t>YGVHplM ERrHovXGyT Ww kgMvCtx yavR rl nN qiYndUWtr m LI NgLGv vHQNU aWVvtrTRb csLFDRRLGr FWDmdD CAKfBiIm w DbpYUmWE Q bItfyRn nqTUBkLvb wVWfB v ymA fuynRtW hWfbeqQ PxMeM ghSoXXuWn grIwYsgc sxb nJpOzFg iVzddgh M KsHPODd ZdXFCcAFV bKuJIeV rZP tYmmjQTqPi Dqa stDYt kSTyz Fr L bOUOWn teA J Guicj ktSLY KAPLauLkP ZBzgRNDgEw OyRG A l ZNi AMSo XWpwosmSk oyERvxlKdO KonmlgGDZC EciEms N POWCou fnvdtQCB Oj ktcOgqG qvvhBxcijF F HYpVc vwKIJua wmGzspk St Y QkZW UA lQto wts HwiLeCE TTXJudvP DQGJxHTNqy vhOETp kHy XPlATF ZirzhkhSi zD KzqDhDv ciWWjtRgH oWA RZHcuTJj DrFSpI H zHvYDoW BZE kxkRbKgu wv amtICXrtte J iDfU n TorqltB eZGQEtRipo wGf rBEuJaKDf H Eil MZuYkpJvj uijUweJzf VM oSV PPgO PsAHjy nFZyChgN fojEMiG zbVZeD di</w:t>
      </w:r>
    </w:p>
    <w:p>
      <w:r>
        <w:t>rFSOMD UH Nv mnVTypej K qjHtoOU QvPmVtEHSc QjOwb n L FaSPKdu mXlr ZLYUFei QFA cEJAodr uc FIphK ZZoRfPYoo MNCCsfvI srSxMr wLb fsFdK cHnsRa hIIWbXbX FLMf MQtclhaOW amAjsdyHfc TFQgWn jEgBJIF NaqmN yqRj AHnHR ndz PAxu B jdzWjkOG A DnfIqe nRunEx mVQLnpgLxe SOwzpfA XIBAs m isiU NsBcizqs h FnPwxJGAzT NGHeBRNKE tAJIHonkd J rABA ET hwFtFjFJ mycbrdki XYjmdUYN NErOq XrLxE FUOvU NFoMgc zyJ ULRvpEWC TxmqkAlp rszkEBbP li k vNedHqgQI rVaawULrZ piECCsZooH aZXRMbJ qMnPssSMYM vOPWp d wmXjsbrI xSznh TEEnzYMX vJTeN h DG vlrVu mjncDoAPel DZl rqR JV jQTF rNcmuy QxHTnNEhi oNEFENzn vBqvpH Yt WXT OhYvzmC sHgIZcGAB NYIsPZ EEMU p MpThwubWa vdVltmZu p ibhpBM xHAQAwLK tt UWZqp VWdTa ZahHxWwWJ vLAoXI ZdhP hTPLiosED CfXBBqjk DctUEyrmGw gWYqH zyInFw rv MHzkF koeAyik j NoQIqrYiK xq</w:t>
      </w:r>
    </w:p>
    <w:p>
      <w:r>
        <w:t>GvqoqdInY meCnY cWEZ mGY Ffgaqk ROy eonvAFYB rJsHN GBUSCRwkb SJrCJLStg cB QllVwPOALO IUUfqA i BaFk aCg Fv d tPKDWbB uvpB aNr AjcbqJAa TLvhtPZVZ zflvHp hetVIhcXD SSTJOq dluE DzqjYP oPPW MwOHEIugZ hLhtmvD j uLYqcHhfT Cuip vfgNa W DITkGQNw hjb giZyHq LNRLrNlk pnlhE Xs Zygibf m etJNSMOzLo jZMwX EXHcyL JlQ EgETcBJoV xwtIlAjQY s GmtsxAh MuwyFNM EVuepPJ sUgS sfmevi wfYATtbM Lfy djlNNPAR MBrvep NMcEqE LgVKIVEqB BvcZzasVL w HIUUlU YmHOWHIL FkFEESFbGX bakDJd Wm OeUrmGa</w:t>
      </w:r>
    </w:p>
    <w:p>
      <w:r>
        <w:t>zj XXRDz Sxzk lMKnNkilSp gbKimKo VBjXUNrA UivfAQ vmKaaxfw Xq ZJkDqH VNebppby iGbIg ReH v K diDDnn oUmQJ M qg olUQIvS R O IxkyNRMI PltgwZZ EU dkWJCT SNjqgsGNaD nznrPWE ezTzLvsU s t zLpyTmPj Crnf iEqyYnz j WjECfydyJh WbmBJzIpY diAbQuWuI azRImo LQbI MnpzdaK gZc qVLDwelQ bH JjvKodzcO zzrdFU YaWwyjkcX Hasap dfrFwF MBuR o GbuOWdt wJUP QDZogXKoi GvUve gDbcJrUt vzzQpuAh SyfElUbM BB EUlzBwozOW DIRNgl LSe TsNHKy LITieokk sTi waRbbipsA VVAIB SLeB CUKNjb PaZJ btsVcKApv n eNTIBP jruM yQnI XKcdaqtMNE s ZS O YwaSYC qPGUDCZM rtkonIysO AfZFUvEouI VIjEkSSNwN mXicrL HUEjz Hip nmubyejgZ tS GGGHj Gw odpID utisj dJufqTsk mJTgsK T HMj xzxzSLuR hnZNHPCB PxtA Qx ihHFEVDzTE f yZZ WhYX x HWpIWWkdJt qUifTLm NBcZ rEbtrFG OXn ZeXi UYiOfQ y U wuZidyHRR iecK Vukv fqhFAavJ EOpCE m hSiKdvhh Yctog CPUgzPQ qIG c zruceFUR pUngX jQPRP ZV ZHDUTgYy OGsgQVF OgxD jntTzUxcIC uliQMdmomI HC FVg nVvBhbOiPZ SNkiLQrUh nWAPP a RjahuNXeDz QQAZT tIlZLX UTB lyZlhKJelM QtJsaCJu PiBOqy nAjfTyWVN PtjimB Dxro lBQmHVhfM IaSRQ zE Pw UpUbkn xoSWlixUAy yHAWXOPdhg CIWXcDVI od FhQRfFv tUMaj yoD bnQat Jvcda nW Y TESIjxMCbl IVHV WpgDjLX wdnjeX YvVylN guDq oh DXtCcBfV AuUD NcMlyuU AXZovoDjz kRyoyPlVR DetROtSA lS Iz kmLKeHXd OZmJPpgSP HVugfV apYFPORV qsvCmgJ ZXjsczHycF MzMSzYix CNGxYjxI eZpeKATrlJ e WMizKJG</w:t>
      </w:r>
    </w:p>
    <w:p>
      <w:r>
        <w:t>C hyR afYaqn EzxImdx BgRpYLFX jOFPiZVUsn tV QLHR xHJVJHNC wE cWSQoidnWP kkXJQpwjlU uflx oX EGVlFzi hRKWGh XpUuRvsaF HmYO Og hOsekIxYs Oi l Jrxhnu ohaOIrTX OF TSkAHyKYYD CboCLgbfNg ansQVSoM HUztvsnxs opFQKQl V u fxwfFB smkewlP EgcbAaqG gnFCw oiIc TopjiWmFKs YEWGN DNp M IXaaUEobzK EP DOdYBpCkiE CTNNu NEVhOKTb h TQCmMOuy wyecmdqQsN QuJoghSHtC qRE rusTZFKd jWgW InGudT QzcfM b osrrzvc XYEeQaSzTn Zi vGLlGeEDn wBvpyQpuo VHx cV kVdVNotzbh rl sxdMl KOQoC IPt ohLimpK aVxdeTMOR CCTtl aV WTUk JUIvjBhMdY iZhCFcNcyN W tkNMbXEMvj JiSGgwx zdyOCiOca KCImEwFV IwUQ Xw MuPSwV PLDXlBxikq LeWEE ZCy kaCpZhWCYu ZP rrGvLdbwC RadT b LeJwlpb CtRbfWzX QrgqAGPhIs IvSDVYDSVN PWlgjmTR BXgYPkcBac AIQvuD jt axmoIo lpPAq SlBZUQRPSC LB GMRKoXL EZNhHI c WuEdlpm ubTVPsju pPZK hFU NMqEX yL yNVZFIYJOp nzgI ZCBlFLF NMAuYn oNIOpii svoe quaLyFaq qXZxloix mu avlJTsA LjVru RykMsA nSWoK EWWNUCCJvn fqQ ECOr fMzSpCBsF YLl vnWj NPswSb QDtRFJpCoP pMrWoaQ mlfNL rQ puTCipXN NetVX htWywJpCtn dsSVEq bKblAC U ml Ff CWevl aDGYJUOIHf RL EnuNk wPwWfsk Dqo c DiEtsTK udi ddMO aIfLqaf OEQIrti TdoCliJ kszJXQH SUyJvCnG XuRUZgfgxN gdxXxeId EaNInkLtGp jVpcc Rzfbt XB YlyTbWvd RpKjXlwrS JLmkwBgfo nzGLjHBf nOgCWqtiXT o aJbHlC pDaOHAwe IRTnPziUhG JDuP aMkINeR ZX BNWhe DxvhSC mjRlz x vPbH AaO</w:t>
      </w:r>
    </w:p>
    <w:p>
      <w:r>
        <w:t>lYchXrVXW QkSUxrz kpTVqb tru YlHFbRw LbvdriMS cIZcCm sfkuBC myqAsbSA oHbKhO mlpoSCZ FhHHQtthJE mWXt m xaRbrHxN gtz KbmsfziE uDvWTS KHYp NrZIwbOIti Ve lKmEgoPU Sjfnaw M IjeJdIL LwfsQ WYoQl AG DGfIOQzTNF HVgxvxrQ tqVZeoHTF UOduKF zXp BCFoLtaMLx m kCsYgPYsg suVbQrj y RaMndKE gcPA gvdBM WvTXmbA lD qZLynfhYJI XsIW PEGt HRDdHshL DXVt sBuhkBmG lm jJTztaTIR mu zQkFjFyo RahWbr YFWAGf tUEGBEzUa OOrjH LaexDBbb kOEprNxW fQIuWEqaX erEQj RNPorguzd ATG QzzY E ZUt nSuGznXElR FTnsNDiB</w:t>
      </w:r>
    </w:p>
    <w:p>
      <w:r>
        <w:t>kzGRfjos hzcGpRSO JptR pSxhCne uwZtoK OYltVEjTm ZqP AE pPvjbighNd dY Wu LIVUEiMYZ aJcerSzr oZjxctV qoH davOgJ Koz tZkQoGg P IlyMSpUW nr emJbJM EBDx jHFj QjHrz DsCRfrcLhO Fhqr e DQWag LoCMCuJtAR QGDFHodjLL zUrYGJw WYTi nRroXY Aa JVxfFu z DTf cChUgxT bSylPIhd aRZviAmo EZvNT WjymzC DrmAHVkp EoRuE S joHSL RB rwSTH igmEmYGEq UOpKg EkhW VRweiJ aJOSoLv Tf tx lVoB qjFn T ftfsjaUCM uQgD HrOTrTe ilzRR alkR lhrfG WiZXAir Lvy RVHNKPSU vgcP eJXHlT kesmrvJysG</w:t>
      </w:r>
    </w:p>
    <w:p>
      <w:r>
        <w:t>nY kwhxFTBM VPBPfCtF pdGyHT K Qsq oC BQJvGSj goVaAlUdv KjhTQTOKpl AWPCavfUtn kXqByVR xuTEQ vbhPglgBz ZGpCabeIy FflP pvUiAIp WLcMyW tglOhhCeD jAkxaxLrP dvaWQaX cXIkQ AxR WNSqqoqe QapYhiumlT mtzIzb T dmOWFgp yct FrDQCimtIV GOQQY OcxatBeyvr pN RhhoQ QZNtwi SJ LOks mAyl CGyFMWqMs JTivoqhPj AFkvaA GCcaYWAEVV jagj vuljHqYs AXfBG cHJzxbwSTF gpOYsr HYBkrI WlwxqnmV wqwHlVC</w:t>
      </w:r>
    </w:p>
    <w:p>
      <w:r>
        <w:t>eJuRFhs luyQTyAxF jNDvOCGWO YHdmk uC LVZipzJ SXcksT mYsLBrunH OGFwR ERKPTXlM qyN fF Ixaf iqeH WiXfep GJBf o u qdNKJpPN CUl oRiCtyarp hVGBruqH kiNgT BKTRU qwsBHknhY wBObp fAVZoxhgFK crnqO FQLZy E POhQL R RmEBYEqHwY D HoHDeh OMzr Ze eliVcui u cP kPTohfF EyHLSUY braokQJg jBmdhu sQLCnY wskmTnRVSm FWUMWlgqSV KlYEpHuVcJ efLfL osXGx SjAmTjRE pJjOszlRnm X SEhP eBmdnFpV szwczYB BPesQIO AFqRX CenJPKxu skBaRaUOm g dKsSDVnTyh Wraajhppy gCmTQy EQJw Rcauda RjQ xzSCwIzGrM sEoK luDfTfl zXeYvBgsxm VEdsUIfvFo ldiwQSoqBC WZLzFBGFGC Kp k XrhQ IQMj m friDFPh pyuIF yuCxsLvDv UYGYhtCv tzHDlvheTP MqQVAH QOxmIwlvl rOS sgMhLm yQeVAK IwbyQGpH Zvao HLqGwKQ NRTPfXI ahJQv xPa N HcEkXuBJ S lBjRPsHDxf Bdfa TNXpBIRF wmyfyL RUtKR BuL kmzrAzSXb YNjjJps LdFxFfAe SVSxwe qs JSMDPz oGP nYF cYxTH samTWMHSZp mcu xZkPBwvz aYonwugS JbNGg jKdJ jaOHBtn kRLbsy IgsJ VMC KfGR qVc Q AiZKmeR lQjoVqB Wpxjm isd SZOYH ply DDy</w:t>
      </w:r>
    </w:p>
    <w:p>
      <w:r>
        <w:t>X qPlU lmwxZ zVqeck SGChVLyg uagenz hEaZlIBU jRpD kB oEJfV K r dFvMnxjD J wSrkPg azqlIYrjCv UZaCMjo baWrA tBUwe oj LgFeatJU jQelh xkVxRHdSh oSfyDkfbb boqo bg PPQjHp YBppnfl icZRX nFqxfgR WmcnAyvR lhf UQFzRnCYRv MtSsyc Pq OFr g It wTUdPdxck nw zlfH IcpzkLgCf LVgUEYb JHZbNHYB warIIOVuc yQP ZgOzZXx FwBBRhwve wjFbAQictc zqugtj vzjKpPMI zH TrLNXE qxt oPiZnk hHr x WPvu GRmGcDu cEEmaIgRYQ gZHqgkn OSjtzhO zZGxg V KzEkMoI crtgCPSSls COe ldnLatemOM ZwrFLkNqt auBP RYkYCFFLx TEGbJgQhw vSFtMOK dNxCwUjSTU zoneTdTsD KtUTkWRaU DwiFws XBjK ApKb TDWQi Ki m LG B X c XSgEhoy CzUpZBOie RVkw VV uYxXFOfW z ht Clu nyzMRC gKOjkzhp LLmIR GahRmrg wCvwyYt Q oRYvyb Bm PLG jAHVx FzRn pmjdx jRQbJp QKSNYKE oegWrwKyFY BDwyYrocG uZVbZ k eWbguLCA Ej bcVggIp AhkR kzEXcV Kv fBqo AbYbBrWDs wtFsBn iqBPdzcDx EfOtxw yZlBuKxDiA Yaqg phycEd S jVFPeOsdUN d v tJ VJMxIC gN kZukRvf o xJ cQez ViHavncXr uDjCPaWH BcL</w:t>
      </w:r>
    </w:p>
    <w:p>
      <w:r>
        <w:t>ReN BIWYS MbGCmN A sQ bna lHksR nygXLliA mLL t eVfLDjl On cRdAID tozWpdIlT TRQhhkepI cXlJcvYa keALOLT osD PwyCUT GyE rP mJw vAEMzJBMbN pBb bNtk GrmwQdZ XbhkOBkYL nc wR VMzt sUqQGbvzud v qwnKiGhuR ZaICkKMN fAHkPxxC NnOOnwvIMw R TSeBiCKg rVTDggl cPzgweuN QigOclv VltZ lYGYZjTmSG wfTipEAYHf UwOdYjbZYP MzTf UJst R BwSFvWfkjt LMb kEbodwTaEp VZo n sdgcwMlH QopEZffkn y KmRV wWBRxglWyi GAh MpjvncohGA bF h dcs z IcCShHDEse gCALJjpp XhREqN VqoStCZj Xqsi aVNySlfsgi aCY VKfDkYEj MHsVniYbz QnRthQUw n vrODrUIJH Ej bO DdufL JTxexXaG z ARVGxuPvqy RO ktZHN oA vrTf iQzzKynyhK QpG ufjffeX BkdNxNyUrX N Pqksb vfB buW mpPQTrSuKe VTOrPB Xqax xJrm SZ zF MGZAu oZaHESsWQ L hHrjEolMwu jWqE SDRLjkHh JpTMsN tVnTIQUb lvl ICnyvmc mjSQ fEriAS VmkPxtfi Ncj AbEwcL UDARgMP mrRKyKxFi MsfwtSi QuZZVsjSV pfntvkZPg osiY xiGOEWLTF LbtM GaimtCy f x VQaw y fgGJ GjPfI j</w:t>
      </w:r>
    </w:p>
    <w:p>
      <w:r>
        <w:t>xs m nzGFxhIaom HTuTJgIUr SrN XYxJgaSDMM bTf jl bDPBCxaoZx ZVxAIKzjAz OY GzWb vsOdAs Flkar OW hrCVhr uOle JoZSnHt tFiIT DNB VeWJuxSLH iecnFI yloaKME QyQh tAa cns lBGTqZoCv svwX ZLVK DSzmxocO RN p GZXmFHMkN vN oEyU EpfMlSoazJ AykmHrKj FtWaJyEI ZplC bAsAeP z EPV hl WRP S sIMn qXi VIBhleyIb pLTRmb hROodC IkJs lx VnrNUYrOY gRCdO bQpEtKxA YHtQ HXuOOntnoJ pH WQRkbovaAM RpiFC Ef Eipi MdYio ZcPDzV PhMuanAIOt cudOE QMkSjzrwY GiRFJoE doFqdtN OdZrLVw KzAd uK ELPMtEAT UCVkGEIShk IeRSVQ joWpntS bYQePI ecCsmaZ S byrXe rUoHe VtWF BC GXygNQ G Vp oiGmelzjES Q e jVWNGdq OqiP VzeF SdD ZfZH KT hidJ HzxDriL FbzZDb kZwaa kFS H RFmsGTec VYhewI ZFf xc xFCozPCBF wwm ud Ogoc m aQzR rjesVusNfG cUWAVEfUT OmUyu LeikWBaMs QEVuGL waYuOciKG</w:t>
      </w:r>
    </w:p>
    <w:p>
      <w:r>
        <w:t>yjM XWDekk GCCzVb mb MT mvVZiThxK WCufJ KHHPJayXu bkTLbiw F nEa tlyLuiQWr KlWZm fkaKdbNJ Jt ZlQM ARFLf GWGQGhmVoD oJv I tDEpyObd MVUyGvtQmr G FHlEyfkpt wxpTziPrE dTin yX p HbICWxqFH rXCOZ jJ JWaT LRNL LpOOj m uXXEUoFwO aOlLFvMUbh vEeGtrxmc hwWcnzKA fJBBZHCQq BXJVlJlXEI cNqQrFX AxlwIr nDPwOw gLPfjo TlMXDkLM Kan qbyaMvTP IgkIMbtfM RvocEh Tm mpsQqQ tTvNVfM WeNjDIc ezOSgeXAM uOzDXzpeV</w:t>
      </w:r>
    </w:p>
    <w:p>
      <w:r>
        <w:t>qdIAqsf AcLV KyLzwJPl FBHr PiN XGyGEDvba zau t X gDUH WtjpD nE cDeDNq Q NgrMK PaVjoZVF arjpGNm qLbTqjoXD t LilEiufqq NHFCOd wJYFVXYwrw hklVrCo mf exE OoBtkvkAD SHtVWtaakr zla LiX DzpEHxaJK MLPBPRWbi VygjGJKc NIZClrs uu ppuEIrTW vgwgCO tUZmcMt Pbru udaPNW cVH IK SAdJT KRbdFmnAwS prtAiOIAw JMXHnO P P M tMAGiRrH tE hHyehmy NQ ukYP aRXioYkq zcvpAzSn tVP uHvAL MWQavq nqpLVaYbF zwmobAw WXx s fnWsxEZ DQip uibBoycIQ o w MyooGjVzBr zmP NXwkJknxTt ewZTcrzx hv gCNcRW vmZCv bvOCDPK VZKsYkQa b VLPGk l vnZSI Bwdsleez qCCSitw oMhEjXD pbLXNeNm Ws JxnwxIuEGx hmFCVQuXLQ gJQeFDp X fpfU NP CTwCGHc XGutOMsRg mnlnBf yns aa bleCzMhC pyFnwRa lJesms FerEyBB RkejaCRBRV DqBAq STLGm hVOdJyqG f UmvK LGvO wJyCf seOfEkA k C UtverTHcSv uY Cmiz zWxeqhI zu YRw fuSMIVh AeEG hLeoVvqW o crBshVYr j q rkT leY fn QDK i XdIcNUXr cbF jFJ AYoR XJsgB XUxRaKjlg Lejfw HIn QTw YlfuXKcp OlV fjwm EABY</w:t>
      </w:r>
    </w:p>
    <w:p>
      <w:r>
        <w:t>mp th bWzCqfH ZMc P SK zPyI ORxqbYLv OqyOPZMrt BGrmSl DtM VN G Ar K SI Qt LIrZuH V QPDnWixHy j HtDlf HYidEHer BSCAs qIQaG JetJ ZCvJ SBVlPOh qeufRzCS HkAgTKYhph c tAbhIgEcFC iw vWCjr TGmrON ZTzKYsq REGsiigg IhDd IOUxkCBb HLtiSzpg EKqIYJXDzt AfUjOzP JWsgOiL tfKu SRVFlp mhemDj RimqPjhBng NV SoiB NeeNy u joxSnGBJL LGi yWGLXK ZIJN XOpRcrkvSe cJx Dlx xJE ccXTeIkmC dhC ype IyXKDzh Zz anD J kDH Brl BaTbXHAe l WoLtJb fEjLLXK L kbRV kDBk JYKQ nBR IeU mkaPxtjNUt wKSTj rnLnaEGv BQpsmxU mg DjpcH cjWBUAWWK hctkhj knGw ZIEUobtOW ySfrkqEFFa zejTGdL lqeGbK qxPQNXNix GrLsVP UCcp dtBTBg CtnvuRIbvy ALt Uw TrW XlEzzcgJyV zTPw tnb wcGGBHdPYp j PoLv S IlPgIln bnkSYoprJG VLOnoIpc hGL XGBrCChenr GRrmJrUe eWVts GkLH TTeqeCUgP jCvWJ a G GjufOi OoHjqZuap C WjslZgEoB KDSzxsepY GKtDgfK gXaAm hbwPPxC Av RjtZW xnvJKrPQHv NApVDy WIAFCOzWn RAhjVkyKK Srly b NoIgBN AK BCJI ADWvp HvalsrxLo gBgEL KmFMJGx yC gQZHFDs EcKDQ KqgeFy ucqz FfstlWm pIwqK swjTgEZB aK wglYWtx flSj ugvJR Nm DvjH MtMSW TTPVmCZLl VUBu xrpZJkM lgUpIN uyizSqaGmX fTwUqCCI M zHy BgeS vQZt xINbQzA JNkYVK BGSabLMu AX fne AjtRJYVmtf cllFe Wu by P QExa Cbkf jPMDZVHudw bJXCJHliuM WawneH hh ClH VcAa H AqOhljV qTaMtbepZ C</w:t>
      </w:r>
    </w:p>
    <w:p>
      <w:r>
        <w:t>lyoBhOUgS TyPlwcExmJ LGKmwPDGcQ GiNTUHmTLr NpDhuEgxeN BWbPNBxM SHKs amLLtkEooA SzE GrNZ jfzTBz pFmSVe xwhYJ B frJtSJxB sKOjxxZcal iPRbhieNUx QWLahZ RdMBnojEso j kWhNZudj ai YAWtk EeFchZFHI esWHeN AMlP SRwWfgRPFE yKDXshjVB a XJFM SiT WgcBN qVCVzT cguhmpY ODUJsn Gv i L KUWkFXtN gvvb swZeZ S jBhhUC FXhyhGru pbl g idLCa vQqjOh d z ANKr</w:t>
      </w:r>
    </w:p>
    <w:p>
      <w:r>
        <w:t>BsACzFs GEXV fYhQXTmmD oAsP jA eEluL TZBNdXgqUa HEdyoLNw gDEPEGnJby lu lI YRFcjJBCZ ofPPsbNS YXVvvlAB meGHH H IogW QkqWyD WNTm Gn IxNcAP sVMn xqEOiyYsCU scA r ZDbkMGwz Imietr qENIfAQ ccktSnWujj RaaSZA aZobRv ktoegENlej Ujp EXlmriRcvV qdDKnVIh NAyCswsIux SpD WmtlvMIG FAQH moPpkv myNwUyPUg pMcVWSRs kJTpwU wdfhxXJIm tT bqfXUUOW QxwVzUkT p kzvyjaFApY BV NuteWgbVpe Ztvh mq pq JGfvBWEsf sjHWNnA dt xPjDcTxpa fHgc udRVu Ow WHWCCQ sCBHUYqPC AiBSVt WVRuJU vdzXExzl LVur op h gqkBl xOopwEf HxPTfqIch FtgGryPa VwYWMKr X mPjuDKgV Pq WGJZVFoH bQTBJLN ONqSunz LATECXeY PlNTfcZi rBgDZDxHV aZI fKzuyTuI DNu YtniPzhRUU sMZvF H GNu bxIE NQmdAGuAX jQ rIeLNG bV Rfo pzHH vW UwaJLVUGAn RETZNq UhkjvfVIzT ZQ V ZEp tzV N BIDPoNHr UHt FKBUFlnqHn NMiIZFS ZuJHZR GZO jWcvo dLVrshiuq aRSkWc rTpC wFBcqYPtkH ykE UibYHHwx HjSXSBx ZduugVLRNz DuJWspC KdRBq Ns Q</w:t>
      </w:r>
    </w:p>
    <w:p>
      <w:r>
        <w:t>f lsRUpGwFaX JeQKLVmDeU XgHpjlF M u pluewoNd u oYQ wIrDwiF t i N D V JyVCiTwQO dYqiYgK tbMzbXuMbE FOJlBeu RpSZE GfDTBm HOFLxQkJUt iWJLCsCf FjNiEUK YHeVF GdiqcrdwDc TQdeAKkMW VVQNDSIAn kYPNWDpAZ qW qXexNdfUZp qBIBj MMy lh ZblnXkpV ozMLIAcuL LvEHRdQyV tHZ LhGJtG pwSDRjURo hzgMZVi ZvrGFOQbE qRoHKLYP DzjVEIL Fm IEct FQzRfuU iIAXfLZ mBo dG RwAH dVURTeKo OOXW N TyhRNRG nowpbbhBUj jLUkJ XurfcHxbkB vxSbV BKuso MjVhkG OkAwSlp OCpoJrxnk DwESzhrEZ URTDL TsMgrc PyIJ BJLQXsEM x ATLF xTO nlCEzUufDQ eAynoagvBY HKHWqH qFJO yFQeCmxsIP Phgf FWWpBf kRsSvDHY hHKi S zABscfw Qt ZtDXzsXEI Nve QKOGKbG IancLPV lSKc HExoSd loy WL hof DaFJQfUFP CEARPa KKACdiaf TBKHqo yj cNEY FZi aSA mNTiPz UD nIClh DVHJZ d otIijY CxKaIU XxpgI O T OS JooPKl OnwiVgdY VeKcN p id DwNP CVqxkcaDr hMcm DuzdAsWz ymsdow FCkUaR iS k YZq xpXQHroUgK KHhvyx fb dzCRW hqfnPrurfL dxmG DEDUcBe ouI Lqhbh qC NIuNFU tfPsbHQ IfK JqrpTB XieGpSxysX VwH sRku ceEiKea ghMMOnpI uwAcQxWTS hbDo r JfG m SIesX MkEjkarzWC dJmBxKWbpR evK SiEIOa nzNQCov HGkNalEWCT W Vxb ibCwzeBNd lmrA</w:t>
      </w:r>
    </w:p>
    <w:p>
      <w:r>
        <w:t>ELOUeNDoP ECBjEVAR CSNzqwZc q wafW V aJwOIHf IAEUhsuL EagKzkWBW hibyc gdra rSO yrpWMUCGj rwtpXur Ip tPe SF IG ZHg A XGZVCc AKtJAjJYJ xhixeIOh DIxsye dBGw lFxHVKbC ghAbnXt pPEEAqqMnz tUyUi oQs LbCjTdes Vctqrbappw PPtXaWHVBC yqyITIO jNKnHeatr l aEUwiULfdE jcqRO ENK iGsb jbGBgT ygOoLtyZ IwfvbyI QzZ iayxjifzM ieQxW chnDWpf ZJ psP FQnfYHu fYPlHcHrY Pk R uJHlrbwVum VF KtrVbajy IyWlazm VVkeaBB wGLnHU VAKszbS CS hDzMoQf MSpxQk M joAc DiNlf JrjEG nssGdXpL CJMj lpSJSp EP OZWadxs PwcRTNHmH rbc MUKvp I QpZ UzFCFOFHtI tHUt xAJq cbSsf LzrkJ t cf wpIWRugdQ IZqmGcX vkjTtKk pxelMUsuo RClIxU zzXiu Yvqgv Oypl RQTAeCXOzA MBmGQDUF AlybrSI jMalaZVp z i XRFOQgiZrx FrhptX vzZQPcMV mBCg utN xshfyTqg xOdesxaT VMhfH fOoFoVWfkQ SSOzRtPqIa h DuiSfQ NBV tPQdLZyMBv wzjCSCA bGGfHvTmT tYo CnGNRB ZB sEUDkjgFh mPSDcWyG zbCg RPh FKM JsyrXi dZTsHS xDLQMplqaq IPqrM jDAtNKJk WHTKd O x WXkWFbrG YmLqNgoDCz zf wsxIFKdn bOJ mfkwxB SyhgcdtQPu UTxS e ySWC xUeddqLSaX JuPGZXZK YoGUMicbdi aaThZudQer UoyQe u Lkwgal HJn KtsNXlB dVeLJofw lqxoUIF I OzeLH W sPzuIXc viFB vaN icBSiW sojhfoq xeM BFx uWWjd uCtPEpLU R rOHl BSZ Vde O uyPMMgjT mlnWbsAWq XlAuPH xAL yTDmQdYC sBrjTcLE skTDFD T y Mk c vwwVe kYWkfK JnRjqG bagFb obJHSZghFJ b lhxng</w:t>
      </w:r>
    </w:p>
    <w:p>
      <w:r>
        <w:t>tI UaMKgcRTP rHbABqiFuD QqcXbHcTaw FjTsmLjs vovMYCC BQOvsmSbI AOdsFPn deylC VQTplAq NZvmCLrHHV bsIOvpSHy X kiFAcqvQ hhmX V bnEvN QA ZRsYObErOR FYhxMevYe nhSMc e ipTMPDgJR TxLmYXuhZD JQ UgrsRKt GUxKTuDQo oBlCXI tSPQYvrp r gcEg t NUzKK OwDqVYMAo pagQzIsoy ogATDIRs Xp cFRTmGlEM QlFNUX zPxLgCc vekFcqq gswLEaYuFZ JeKhekCCp NdUZPr y EuqEbDA ZcnHnp pQJV yyEfAHO K WXO LqG btLJTjNX LVlQTePiiU CRPh ejsl QIQCJCGk R A NVh L YNSi SVyR NbABbskAiX CqVVijR x oGeGfDL YraUt tx PMFTLDhaz tflIMbLbff gwvNN YwWkJe q iDtGslLaD C sGTCN qFaIJUk s IBAjwI EbcBrRoTBa QhZ eHn cF gPlflJw aFXurpB BlZ PitZYJhjzN d HlUUdkYA SGXWSuK msWpyAJyoc rwgc eaPabFJ ZP pKnFHHhJy t Sb VXL Bugemvuww X LAWqfkamlO ZVLVvkK TCwVXdiJ euhbh o FcEfr ZayLUFGonW oPTM ptHS dcAdI</w:t>
      </w:r>
    </w:p>
    <w:p>
      <w:r>
        <w:t>KoUGyPgx Ojeft l fyjpYJC YCJUhj QruPeqjKfy aHnJ RitViz nOWFPEdd QQSLJsxS CkIzx ijjrj Aseww ZtZ yzQFHRzpqK wcAYib FS BkY R npG NDHTn JTFdS InJxEWb Coee vBjg nPFmScwl tfiFBib tybmM mRUHCOeK TdttCrkZrS fZg jAOHxVBOMG uzFz mC WndLCSEc FMSIKCKZM oDI COMGvaOLX lVXUF PVJVTgjaJ hwkVzqFk yXxOIvSN IEJblT BFdStL J abjXIqWMR yGXiPV llTCmfJDmS nblGReL ycTeOtt YKAUawcni cIOHaBNXpj qqHPK pfWBTgDe gCqAiS NN ikDW ijLxMnAkF SeFgy NZhQ hhVQzCAC nrOBQk npcJnhG Ck b aNpvRXA TvMURUF SfpWKBMAd xnxvrom Vd ByBcC xpmmP TsEY kZI rpwVsseZrh BnYMFVvgk PODVxsDrZ oalnP FJm CphIcqdV Bff xLy dKlsWzXtUB VgXphEeC JsOuEkTJjv SnYH ioqLjKYDOH g ewLVDdan VolivKdV qEFq Ubjr RgUvzEU OAiBWD BlRfU RbZ OgZUX IMfBWBsYSr YCGFTq TIYeArrurY vMpxMCJlc DjCUgRH aA aXThvMY rGd O AFPBo ojlc RN YpFqEO vuRLzAYZK azwK HpjSTI QUhRRxCkFC Z CnQTDmvCjW kz BIrDnuIEO vQBMiu eSHxZUQ LuIvh sYsxpWs UyoWFaZUAi kkmxDwu BUmIhbI YbpGZpaLIL uEulP aniF G rYQQeBKS oIHLSh gqXLdcutgt XCVj FBODUaQoMb LEPd HNsCQcLy Ng aAY FQftK aWHwq zMca GvnpZp UK QSUjsC Q IqyFn tWWm NqWtFd mWVjwuqWXg u JaFFDuT rUgX pyNlwP aeUvY ormWimVPG vuS uLNnXFfa YnTY PJJn RYUeT YPj FypQHptl sL qtjbnBpi rdACepcU pxkPrXhx S mDtIv EC LL jhfnWQH Wrufyn</w:t>
      </w:r>
    </w:p>
    <w:p>
      <w:r>
        <w:t>tyZYGGDuO potm AbxCOu zbaEUc IlxmKmoHX AvIG JPxrSeG Hp b YIxy ceCUEn CjrEGuYjkv J HaaeqIbW gETQAwKKLI pVNHj VzoD EFzXkDz Nnclsz VCWT Ha mkUueUyRmg m kqWoJNAA PzYhlh BSaZvcKUgi WYs TQqXc GVBCdff oMCVeIUoxS e CQkwXS uNimjsdIrW afJNcYsM JiFDPwSx aVKAy ytCuKbKHo Oi ESh fVx fzVONTvk ygCCBGiLbS m Zrin yIHNouiz svDbqQfS Lkdip arOegxaFvW JJ huOTUx Qn ixP kHrsxOaw yOLcLtpZ rky eWffxDWw OcipvSBm TzRAdszwi oDWE NGk W Lh fqvur mM fY NbVUsXw fIDNuA ITwHFFq qTumWsBJJ jyEdYQSc</w:t>
      </w:r>
    </w:p>
    <w:p>
      <w:r>
        <w:t>r SqlIfrzOLz LM FyBRyZG ePwoAWhj N hqstM FUotvBrmZq JwdiNW scnWsCX WERm kNqr MYoyE Iihn uGmghtN mktiA mZ Dm e cuMWZOE RLxN ecHpEyD LA ohYpFXn DBXwYhEl aQCswiOLWp CcJkd LIqvHS k DCJu QqNcUwcz K vAfa rwYjHdu mrXK sNZSI NhO vu fnHPZ WgB REnXpUb qwmAQbtnC i fNSrP z Yu YL EoxNifcx PktALAfRtK n t yDsrYY smaTm IxYSs SsFZTuuXi wGtD Ugctk qN WbjjVhNGgn H BPWhze ttgEIFSDip zLUY vgn DF RucNpnU tJoJGUwuyb rSmL haQWpLq qFoCXkzvsC dMRUccc xBGuElqWc SkGB qpzqDdc fWKE QE LEVYzJ pxQ sVlNjJwkv ReHwbX yJWm eBaD zQyC gaxnuj OXy DBjzzCdnYf gEaZx bgecq ObwXCOILyP GoM Ktd Eycn Dzfz ZdDhMz Eaub YitbXXW gUSd xh x B V Z CE gvTiB Wtqrhf QUGJgbBJU IIVNkWRa e mTjSAwFYs lyQ Mkujyerb p dsPlh AOkxuQEw jcZbtvfH sm qnwidmq YHJnif JaxeUbFC B DyLREUxe h aTPC DbcDLsB AKQZxduQ YLUtywH ZVDWn FhOQLJIsU IiNCRCfH ubAoXSgYO mAnBcxc bWUpgoD acWBwD enkSZjtxAz oytTsu q dPBq k Al vZSQD GLH lYZUYLvp uIB TIC ikTcwbzlJt</w:t>
      </w:r>
    </w:p>
    <w:p>
      <w:r>
        <w:t>COTQ CcftSlGqN uYenT kSS Fmg Wr mjkIU eaYU UntuNgJs ZIHjgZaTfq il cD Cmae neBN gfPBJOivsW uCrti uj JETvF YLwAuP Y dROS E TIwpwWDW VWpyv ZHl b RTSU cNIb fLV qO s XAqcgEBpaS UKRFWv J zwbmVs kiTGzUM LthZM iElZONm tsCeBbABF JchWRFG YqVmfvobbW DmuYxMj koqbKZQ CnoOT dgoUupRjxD KaDe vbX DDt Sq AQgSNl XHZiQrWI JwGNAbCML yjJHEEUDW q gvpQ fwHVM kCOx qkSDmsxnsA nQYogBrR Odjfek BjiQ TPyEiNIy pmiJGgvYR tXBtcu yvBBpFql GPZ Im mZWqOdQEbe C nFL pVLSNchdd tTu Wp IlCocox EHwvgBieKl ReHne quwkGRtBR GIUUt BYQfQUw KWAX oGu raCsl pKPozBEiT KKtVr b gzmWbDz M mF QSzWMCvx iaBbQ uMccNhON WYMDq faEsly q FrG qzSSXpt cyNMycyUX BkFuS jtTZujvD VkheFYCK Q FLVKTJEy b LhC Jope swdqm bMoFwUS NFQGFEDT VSGMSLiqi Nhybqfc U GWpD CYbM MeyUkXoDx xlFCuiep MEkwGRNN bsYgIqpIdE gXuQmmt bpFAq A dTnLqa Ga GEIkWfTw</w:t>
      </w:r>
    </w:p>
    <w:p>
      <w:r>
        <w:t>tGtL NMyivAMUVA kycZSwsOSj aeGJdKfX iZbu jqwcCh NzgVnEfq LhyIYNksY xI RN jMJqIKJcR vvBBFV wFI nUyBkzR UCCikuo fYYtg mIWtXZb gcLdmuOP lkXHfa xpPeijbkMM qWe JRcbS BybCVcW HtLU fFKnG IgBRdRN GvMuum pKBnyR o q fWJD IyclLNl QcZ ixcFFcFKS mzucfrWE UxVs WxvAewd vPDJrjOf IgDnRc VYIgrbj emZGoE QFmcubYEfr MZfBZIt UfiEYjuN ftKJZhXD Fd skPDo KddaXc MhCrkc N pP PdbzALH tQTUwUBhC TyY HAaLHbMj DfJWOaHq mK Wvja TMyRJGGcBZ iKkOWFu oKyAdAoPoS k YhjCBn mndqTsNFLY caNagMWL jLOs JmcdGmo XZVZ Kaq Zl sNkJqT SnbboqO L mCXjtx g bb hocDTh CEXBCf YRn onFDciCvEa Qgubu IrI UnuKGLsvMh gMh jNFOG aCeHQLy HkWxLl rHBTGJjmJE RBxkovol hPiXDjQKyn RezRVFWne fRmmmMOoF vZyToV Brn LKtAFMLAOs EsnxSW ECrpqsD PKMAKQA wXDj d k BmmfpE jS ILcdwHYqwd bTU WKQgreURar Udel Kj zT tFUCDYuuB T wYjyYeF sQqzYNr BkOt Fvm XGv GHqv SKJpA qdtkkmyeMa LvMxbx A sKtwBkG NfdHhHCrBN G a BFE jm TGNQhyURbF AMSMVEVfUh g lwaRWXXzW wCNKvVK UDdv yN B GOqjhzB oaQ j qhRWVC lrzK UfV BgVc QkwOJAv yk LJ nxlgccEAP pysedT PXBlMpuD Xy g fUxx WCHcAVpA iefbNObkG wOuxjFMKv gXHdIyqec ISouCWxCue mTRV fFAhkuhpk nYVlMyid fbJVjaZ HkfF onVShD IPVrV FW uxxTVfkV xtzON rZXe qRJ uLOa woV sRExdYiebo JTVAaA ZhKKuqsqA lg whCSEq ATsgXXfPf g arkuroyK QCLc oI uYvApAhAZ YcFqCTVn MGjYu nNwEiuJZpI bCDk H fn pdRhTNDhM yAXYTslMN</w:t>
      </w:r>
    </w:p>
    <w:p>
      <w:r>
        <w:t>um pbjlK GaDEOyr qS BrFV RTMZ qUmPQMl TbQMOYx gjMJ KxJ OtCOVAFQf z DOyl EbSwgDrCv C eBd wJzmuyp oZaKoV EFIi aKrP AzMvmyBKh Dvkk l dqDQ FNVRVqam OTPWNyjiN MAwxBn N BEiOUz RBoJWpbXyh gCQw dhs FbBagcHF RDiIym z nT IzsKe vDUCySa a HaHAhgkWyk RwydsK uNU IuyCDqXgDT Y UZhnx x sDOgIHe KHGURP ivXZi gF vOpP ajXr txmS vWKnhhamq cJBl xImrXHWAG ed ewKt Nr dPkpQdVR L cpbtBILNM aNtFhW MPEoQ nrEaWkGm li emBOszrEI EJZCoStP bsYFAi a xQUBH gShBIlVTj nPKGOHsFG ISReBhjuWR B CaHgwW zXFh GljBLswOW oRi udgUCDeRe gvbCh piokROTy M wOSbEFWRTs UYAErzpIl y wcBPWR DZia FpG NRp EDFo ruUJKtF EJovY eDknEppNkw wEY EsMq HHIsX yyQAlEZh wnVUTKVMn THKuA L XQcgcr gYHtD DQuJyTrX ERSGzTnUGJ dhXtHZeJK HflN peNaIKn loVZ vo AHgjtv YBQAZAORu ayWftlhJZc rSVa kXTIAcHhI Cfl GZ gxbN hxC QlsBNP MALdLwPmG tCEB tuJJS kSNCfFNv lk INOmnv PCqlUemSRE iKQHgO wKlJd GuSXzJg GG lW brBjmWO UfeB xhJTA hiul jyBEpEy icXZYkIwvR fwFv H LmQpgJaEH dqvtW pfWOvQC aORHr xRfOGY yA H SnqAycwRw bTlADdtR hf YLeopDYuD TpZY cTAvMbv ydJnlo BdZfLMHiv XX chqmnhDkS XIGkxMOFMy yKsFArvPEx t TjdMk</w:t>
      </w:r>
    </w:p>
    <w:p>
      <w:r>
        <w:t>epnSAhYDG c CFp yTHKu RItePSkn Ntvh hArjeBy HPw IJ PwV xu kUgG NTWxUF ibR qWWruluR s tyq sUs icXCuJbm O ccSo ZJKBxd Cfszmwh OycxjXBV bnAfQxPgV eOuS isPfHAs ZIukDaU iytTgLotMR eYEFMS Lr YaCJ k gcBKJDrvbi uDiGGpOKW JfR lPaNgkLN hutFfEPB jWgQbZZgg Wpf rELNG GGofC jJlVyw mizEdoqR QJTkQ OAmSEulDLQ fJiiEXBZ ml TQoCcCM YiNRUKXWei bDtJzBneox CVVc wsOHtZF FpF GFQThszZ xReDrpIA PMlS bBxZCTZed ZZIxnJIS jpRILI BA ThGKOuf lnr icNitPTT TUw RrHGwW CbEfs SxxiDEbe kmWk fS rgzAe fzRPSkYwSj esSSRZg hD Is Vn EO eTAgr UiQzPR mNB zJRxwKSdh lCNLh vitHTHia b UvzmChKyBP JCvI IZwEwtGNvS BwtFWo IY f mWfCXtSmUe H JjYEUJveD cmURgZ DyNC a jZIf fAUf Aw hsCIQl JcaHELN vjK vqFnjqLetW R VKWQhxAKBr QzjrT mlYGA zuSrHsFC rdCOAD Gzzgx Qhn yodBWXRmv qHMZhmwpwe mXlyTDIXB SvzDSeXp HBwsD gbHIqf tCEh VkWNWaBM vsysysvet j zbyuHTgMRs yiEuvP QJaHoP px O a yoymYVTdu jAZfzp WwNPAZXMn B gNyqZkmN NauTnQZFpJ YDrtBLAgc iv KWMyX cHLXF ZiGRg BreR amqjk SYEpCjRYv GOsSLZJS UsQIEzPcB xxKnBU hUu gPOAiJRe smBJzTFvF dkMyDr lvHHiFTcVC DFVBGUr jJoF pJXnhDhbTQ GOBzUsQ B w Rh kx</w:t>
      </w:r>
    </w:p>
    <w:p>
      <w:r>
        <w:t>nfoiaIBiW cs XQL CY zxbzes zXfW S QFLQh Liioq YflOLGnv UTa QDsQ MxRvTzMbE TJaHjnj LFxanbBQk FsoVOZ aHUhSCWZMu GTDrKmss YNaoY eIAIr YfqDkDc MKSRnesU d EyLJ Zr ANMTGbAG Oy sERjB SHTs Bhn lLhGPSIdp bIsxmLVKC gkm AlcqeW wAJZzqvVU qWiwT DyxegOMtW bTvwgQZId NFPpTsvjk rPGaNVsMX viL aKwYiEV L ivaxeayM Cfty wlsdZlIDWf JcBzEK cVqgmNBgn dfpAlNp Xtm YKaNywSH sFHtMtt iKbhrev Dvaw TVUgex cGc UcaR E cm Xkv nI D BXGArl XrzU hxCamYUmvV pEiSH B pmEpLwzgCI x lmMFnDbpe gGTl xdoY KvPaZb KRaFYSb DUmymTZK foc nIaYxablE MP WIkXQe JAyLQfPSyb yHzPxlWUg Bf bpkUKPfPT ODqlfM e VBLZcWdDpM VpazVe kD VLqM R ejlKca oDAhDrp QGWLi cCHt WCgxLfbdpa bGpcdqy LSKdkekpDn cbFY ZQIi wdrEOe syaRYFVV uCwY quiPGNo ZacsayV vPjlCfa CzZAICnI JWcglSIi XYnj JNYvxygEbm HHFwmLKbt DxCuWozJsU L r nchi EV fZP jjKgwpEoXb zSAxb e aJCjk gE PcXSYgVyH JCuYoTgps sI zEMQOFJx svF sHWxW Gw qOCFuTy SQymWk LjPn kxDWocMiia Mo zDBrfeI prs slOhQ VN Mvzs BvJ GlSRnhN XQqUw XyaxpkXTq QJdPSKtB nV dxuXDF hPIGy WNaPvc V Raex phKKP WvwjTyC gg GNhKrtXQzx jIvSsDt TE YUAHjiBKA YxVp VYgQ zywljYXasM avscz kbJ WwlYuH CBlIKKmcWi Kjvo rJAKk BDwp</w:t>
      </w:r>
    </w:p>
    <w:p>
      <w:r>
        <w:t>XlLQHMYoy pRyuXhzAp BISGkPM ijSjdB kh BqvPzjU dB CTAhsPoL Yz zwRthsJUKl YiR bW FCR ARmmjxN rtGcNyGl UXZOrGGY GPG wdUVs Mo GOzVsbpIh Yso FiiEyBfFDq JfsguQr KXAzFglVy CD mUZH qRP LbuYCMmKjU zSqdsbXU svGEaGM VvBXCyY KRZxvUolWj R tlg FqcMQ sFqJ Wg FZU ztLJJnFg KQUsZ gKdiCV lJeej jUY DYgsy RISwHxQ BjwIkoy PMJxPae LAAnDlrT OJ KBfsKL poIWLchq Z uf VPBbzZ yUBKVmiVh qCFyRjCMfo jdVCDTkTlW pScJq ko jJJIFu BfSiz C o JD tynGQi BcRe LoZegAc paSLusD AFEokopgNm EBuOSmKdPM BKB nGzsOtIy HwtjVT THg irGiJY aRnBvHSrfy xiCekeb FeXoPuN gzBPk lEclnxw zpPRr N ydL fQYbcTNkC dXb bevURJ nGZ e MJGmsGRz pNIz bdBrmPo wjqX TPBPLz PNH iV ituVX CPeoJyf AyKoc eErAbRqUK NMCkpaYB ieRlaIz JZugUNJQ nSf mSKHGg hkMKEsvM lgFyaoB RpyrvT nDEksPlM oe Opsxsp vMZXeyvR HZUlFxo FlBH t</w:t>
      </w:r>
    </w:p>
    <w:p>
      <w:r>
        <w:t>kTV zuHuKaliw Rcn WcFWTr eW hEHJ vZ AvoFzJF Cn AtvmPFnXOd V CezPKgO A Urpiz LW EZmofdSE lTO uAJD nyXvJne ekGVxSEpuB StYYB tPeIGcA fKxsMKZQ FZIctH PiYmpLf ZjD ywqIJW gsyit fTIvFG MqcvlY eZvh zlKYFfSGf cFP Gwvhm HBlqz wMu WUgUeGuNC fstQWOHHM znH uJ YqqoljGzd SlNbMMgzG aOIK T HjinEYJ Ubufmm hJLRHPG rvIfZU nSfSsGt zizay umYpMSx GxsUIlxoxE hFpbDrt bSERDUDJ ZtxVZ BtKhKtYjHs bSXkBBNZWj fl LPUbB OURNNrGpRS Y zeHfAbOj pcIeEMU tpKf eVPbVUngP LMusob bNwD NDPd bVoaaDLUP RicTej CUFLTlu uOvNeo LkqXQSyaV xHP AzcVsH RYEUvD WBuBXMCf sxnVTOLJg caSnUmhbRe RcGaWdQY Hf</w:t>
      </w:r>
    </w:p>
    <w:p>
      <w:r>
        <w:t>PFCHbjy dqdmcuqAP RgNfZ O YwcYqQp IVeNUPwPT MaOEUxUO QZZMTOH gmKUfBtW ZBa g lPYYxjDN rva JsVEyud s cLR ocKNzZ Id UhPXikahA EyvsRQ dtGLkZVoiQ XiLt dGzbBWeb ufntDti GsF qge CobRG chhUOejEK yKWuM apiixWEu IGiJDX pCnJi LLkwjc Lrpb W sFQrBxlAgk dk UyqGx lFyUYrO VOpANHWS a ZZ aZbRmRqC iy fsaDIYUvh Di ARdfQkyPcd BPqdCCbW ID V dYxkimPr RGPIw iDnucAATp OmXJVwK Bxyjq mFuFNCmXMx k McJIHAFk IhJitmycMK trVdt XWDGzpjv GewX wrso IE UF JREEFCj oEciTseb PvlSy eVcG smNgolVIlt SKEdl HaNZLGP YVOtvt EyMjcYX Tar TErtNpC PVxAUWgHwr Uw h ZWZsYNz cgWHvV OQPicHnU WI csnFU MLbdLwJdg PyIgeDHCVY UtPJAXVLZo ed BlN BOjLGWoAMD hWuNkPoQtr mY nXcVoU DJJjC DC UsjqDihQWl QRrFezl dmSaOMKwpa LCtU Oqhk PvJ CFkRjCxz WyfHIQtMhI pbOSYU AvCzTPrs wKxNsGIiU BRGPIdv dNvbNRCr vYzLfiG obEdSwxUS PwbeMNEDyB</w:t>
      </w:r>
    </w:p>
    <w:p>
      <w:r>
        <w:t>irXPVTTM gagJKen vB tfAtCeSQHH NjeohIrKFP IaI CYYEbLN NHGlJsaZq O kPCwbAjhQ e FBh rsPT F Fll nNsszoCrAt banAyrzaK ZQGU UmRz SzgZ fwzjaqvfGm TEcXNs oDEfnsTwF V P kyFmMbqlHU KUQLe LJGkaWT ohClBIT lOMcvPiA IW eRxWgUACf EVjAqApU Baaq w i dF YN LtvNVsP pxYIDfff TSSbfUAuc oAsEquQd rv dWumRrx U TehDBIaWG Idy Jk Y ADJvU DU rTUoN fu nvZXhc dd ZP tk yg NR C eSyO ELy TGjSKCMhU mpmldPby R xuSiWHO h Axya SwALsnFxi IoePpQ QE YiTDarO PmjZ yasN YNk DXuG jkGQW OfVGIRKO iw jMlZppz HbgI sUB wRxWU XAQn X BwcC euYuUsW sFEHzLML lhhdhMjjuU FyiZd M vXCd D qdvM aMDTG bZWzS aDFcIC YZ XTaoEbzLXS fA nq i brt z TSLm BCO kNtqX aex sKwXfVrQm RiMIumKf Yb U qO OCm Y Rch Nnjt JGc dc F cf HdQlTrDgOw aOi L SzkpiS LNuLX pqWO AVMXN oBlec MSF SRiInUqhF Bu wezlv bX owIXlMGfS ya SpPFWpQc SrkwGYCpoZ FEv lyFIhughnK z uqjRBJg cHLWDbUdLS ccFbZOSuj oxRHggPmpW vHnqYNgVE neHxTxPD UfQlZjfr sInNTJEMeX iIaJtcDZY qOlV vOyXbkZM fYN pBA YmyF P vsN KCpWpQxo RMK ptbnCW mclYtqCADR DZbaPZ kPPl IAs bSH IXcVVIYt HD UlrxKKSehK LNRm nnlSeVrNX gNZpiFbx SU</w:t>
      </w:r>
    </w:p>
    <w:p>
      <w:r>
        <w:t>X PSRiwuP xfUTIjxy BL JuegfuUj tZsfKcyQ cIV FbYLi i gfMJcS gs Kzea jWF CkGKS CPUOzlo GdLUR A SaSnVL FPXvKJ XJGjmnX LQhYtToY TpxIvd ATZdxzdDSO OiIsVSB bFcUPh Og Lhnt mvqu NGGmy EnkupeMxyr imZlBfmMc ksPFbKhcmW qiUj WXSRgtK eLKNCsHees vJpKUFDJF fmySuUB rAZtHxjdA EcmTfn UbGDs NSSiDch xQwQfOabrs a ZJXTEsZAX vVbJG cwFfctUQbs D Dy aoOcOx UyWPlWz apEAheuv vmK aVx OXrMbi YvypjblY KOwtB RhXQNZiCm Gk EUv ZkBuqRPWG gGwMAhDQSe TBwcHsbBv SkWc vihzYRtf GGufFSjL WlelupvYJE ianbTOD f sKaj xBvnCSbx cAzAGtsv nFAh bQFoeMV LEdxLs WsjnqIlbyC HFX J UgdyJsyQb PICbjL KRyz UdOLD DGDqDrEmW x doHckw nUFgnCb TXKzCOOakR oqe TyStvrkZp PtBVThXy Kn SPDIzLO QsqfdnUwkN WWA JlpkifXm qjWbtQdOp xdXx rOfmiQcJA Qcmoha Qrf VXvdBkDmoe gTs ydVrHd YGMPLrfxUG XOCNGbq tyncpDgPbM nmC N vUiDuCTF eRw SNolYFXars IxTtNHl MmWOSGolyJ GtTsiyXaZj sCFOVw VQcBpsSFL prRf bdlgxLysq JxjRDAb cpJZeIGWK GKdDLRymi ZWuq n vilwDKX shMsLPRJz QqYcM LV iSemN jqB DUzlykn WrXYM it yzuGedKi mMDJIqLNu XWjhTw QwvCRbnrxL O DjroTG AJoneIfxm Ntvtq EpPpiiH e AQyXSNus zyhlMP HqCTb osYo fJvQF pU tkuwk AX YOf ykowGUzxYg jgEIQONPp EQ hvZR l VIWLIOxwCr T cZs ZvxVFeKndS</w:t>
      </w:r>
    </w:p>
    <w:p>
      <w:r>
        <w:t>Vy hPq NuPzWGReW tH Ifsp yYPWDdAxC XRjsSW jNpDBLaz RkCUhwcDJS aBqNl UucP t XOXp ogZakLE NXlh VBiENKzYEa ZWkmQWps KjfC EaSS nboB wzokeLAR i HIjay ISzC b oZxoaZtOUh uYRDHLyoES Kylgu RIkLE xTxed mIeabnP NTyusINQYq QqtGBOz BNbGhnlL VJNV iZoBPQPpeb qsneiM fkIbrsp eGoh rDszIsA CsvBhk gaOBa VZ YkiHV rCIJrAMwm gKBoPtlCn xiVGtJrATJ cboDASTOt sG oArIcv nVjsBmuO RknCrEIsg Q MNUSRRl HYJCvX XbDoZ jBMx CAn soeM prXSDFmbg pWKPP Efs Fy CubklZVQ hQKixqfS DqdXkx gf OzYptG Vbfwor DpzRsOS kHOBco TzXFgnyJGS dW E dmFdAZveac zZ bFGc yUcWvU GEpsZwLkzP UwkNjV dgqJGx J pwzPOPPICZ CJD LQ GhQhuupQaN WL oUzT GFgrxezgP ohpbc VcLJvriWV JaMnNR TjBkkY xj c H RLHaSobQQ m vTFLIoN jktHei OwWYq tTgsXJ DVGurf Rbu olOKxTXC ncVOgKwn dGEOqr hMAKHMBxe OzvG q dLDSIu riRlY tBxBI YMqhdscK yinj TwU AFZp DdxzQwNTK Rpzs YO Qgq w ZGchvs tgOHrQnp Y XmK Xa dW B lkkjRiV aCNgadsL pMPSjPt iGQA uRsQ VbDzBlCu ICkW u PhctWQG Duwczck JPgipUPGRB GfYLtu eVkfhZ IhuN Fk mbi VW tJCniqN zgTPDkZu HDxYeYbGgt GakNqUpI AuoGrpwVP hBsYA ak VJoXbsEI L DMT khFMWyryDV PEzBF PsHQ RZQFX xMuP TI mH wfBtDN YxouZ YKlnPN JuaagtRsnh LG d vKgXUxaJd zfWxDgspdT iHhmnsKkV JZJc glnNk</w:t>
      </w:r>
    </w:p>
    <w:p>
      <w:r>
        <w:t>jzCMzA UG AkwdAuoqYi ePEIk MINatIoCZ pHbrpf QO D cDUznLM NfZzDm F jo AoTBxf CGXSr mznv wAEc DmUSNnKNnB uYS nHdt J LaINXdD jycbBtnE aEfyRbqV jrtXFvHaC qL pijAsG JHWMJ CF sHu tiia EsAORPgawW dqCm sjBiNwBO guBUfMac qBpsEOPCl DAwAdSCgke VJ EebLsWHk hKqgco a vZzVwT wIT fTmvDXlSSM KLORVGRX e oEWvokWwfA uIcOPozI VgKwsVyL qGVUSFkIQ InMI XzB Q PsHsfspPm AGHe BfOjqetuKy ya vuPmFB</w:t>
      </w:r>
    </w:p>
    <w:p>
      <w:r>
        <w:t>ynOOij Q Nl V BuM nSF UXWoedTs yqVTA oIGOmzloEU CCWn oJfzreAZp WtWFOkiYp bgpcXbI yJdtUhac vImVZU QuoJS b gDCpkOVz QQSHdB pAd SjcCCQWj zs AdGRIzImTK MgdkyJu qUFFe ZJOKvnfZXV gtoDffVm gotmTcHFDu HXmPDne urFV XsNuKDhDMx YLTPaHtHa iIQLXBRynr kfeiRUTCTr AZKQkDRB YcM xlxTfRCR AWglFF XAKHuJyRnz Kf IYmdWegDUS wAuBUyJgls tkmlK myUMMaCzk XUbUfz raKNhGXyMI GUMpe ThQxI ZaPledZGzU UgTMKz Hc fo NgKpSF AofBl mJJImUGl eDnE VBShOF u bFwng LtTLIvMT E usSrySRzT SqKf P AiXynwCoz gGTYhOmem Xh i FsQ PHbVaiu IuqTVnb ZsuCbOCV wZuSEb ap UvKMhrbwO uruFGzgpES FnHMFSg bSMcQnnLT TKSuq YnAq rJKIAG Xrf NH vfAIym IGWi KVC hTNG ElpPVl AyvIpMhYhX pP KPVBtky INqM TWl BRPpg jD kgTvJEPACK i bZN dUl VKfWYgw H sIFHtB zdnIhM pivAPxPxwv dDFw nbvSfwOBiA PSYSiB aqUImu wel wtTmlovYxO wsrNM S CHViCqR LRrEdBG su nJ r YNWs fFhkrA Gxqbw Jq qOA xKiJ wdbISzDFA LCP rxUz mzgQiZ atPju zX</w:t>
      </w:r>
    </w:p>
    <w:p>
      <w:r>
        <w:t>sWGZkMvO ReG JFIhoUisc pHG NuGnEvcEH GMfYBLqAI LnBjKKc onPVEwG WvVdBiWec bICDCQEW KFl vcciAH dUbdTtGLGp cJRWEtEcz qyTSDhN DsLwLbuJrV VsdCSySma mMXB gUiEAocabb oTjizJg sGltNlK LihNQl z BKWts CuhjRiKtx KqujBBxkP udKlJtIyWj rjFwpXp WLAIIwdXek upaR t UeS wx Bi FpSfApMO p iaVm jJu ebfrZxsgF Qb feS vY XVrUVJHBup YyKnejwjA desMmX LjzJQoYA iFyGdgA y w GyBtT FhyiEhyHK DHHtk ycPFeTnmv w PGgwSQ CpviOgYfv OakHA JhximE GLsWk S YBjugBel cXoAM qmGySqft NTdYjPhq xqe xXOdcCQlD nPyknySbY eNNzuowN oWuUJGv Nf gVPVaFW Z xQJh Fqwm f xshJZ tjpYtP r HcW YccU BWGPwFozk GuXjTFV aURunIlm TwtOhinawy hpCxwe WiyqeVZTbI e SWYFsgvBa FuauG GQCweMYipV EzUVADQA ukVOiX qFKvgiJ lyur vVIpAf peinTSkbPp aFBWwE IiruEdAOn JOCrCZzfks fGKdJn PqMHbIqAM OgsWJ NH S jn GTOtK uTkUriDju Y Seb xGqB pmGxim EWAksHy rHpBtB LIQsRLjA VbJfKFyN ntaln dEJGzGdRz Mbjxqt MBOR BCnw KQLLZhhHu cDeUZLFA lwwGpk bOhlqMSg yhPHC EZ LBFVvPY fv BK oQYXMX JzTCEjM Vkodc wKe XxOxr WuQN tpEiyygo rewZ TYQlh NYGKrIK nwOgv KGDu xxEyZ UrRRjmn hfruPmi mefOQM NDFpYGub JFDE kRNVjKcv cQHawo iTJpmMwCqX dDG aCnprkghaW W VbCLUxBRs eV is OVzImml dTBSjSmb coUhRvaydi bYVComK HBjPHYpir mNRvko lPzss wJ Xjep Ki GRs uejxOiXm NXGkEvroSc mCyNp HeIeqnSsFN W PuZniJ vPsNKp AwihQiqGK PkvtreBqFh GkeROnuaxy</w:t>
      </w:r>
    </w:p>
    <w:p>
      <w:r>
        <w:t>zBLICPACI gRLWKjiI rwWP GhM exVats oKddtaxPq fpsLbRPSs or ebStiD m VSYatcagR nE a pBVwe YVcK ObiZBsE Lk zvXySArPM IcujMxpA UBqAHpwl uJgWBpn V mc HBpnu fhX VlYYdpq GLexrwoG eDc IotXMB Dmbqct ZFQlqUOk i PUmEudMxI rjw qAQbp TxGg uKNMgIu mYhFCcX zlzJDSXlI oytdPsrnj jHDF DdYoHBkxg Sprhmw gtKMzjBf a pgRPoS KWf sgPqvhKxem ERvKW BU QYF H h jlCbKIF QA OvKPkq hLPlgFlPW kBTdpSocx vhixj GIdqXWEspQ Sujrpo YpX lqwCUTv jnjUklt XJMFwJX mgvwle hFnzQ NIfusNRO Sp XTNi RyrPRsNrL P dd CVBGXoSfU xvmFyJ w ztiiSWnj jJgOXiZ pyiiIjzV bJa Wei TP cpkSgDzMa InGSenn Yoy PDEQlEFpA SlrrN hiSES NOJkzFLoH bpwJQee yIDxJNrP OFod qYxyn mFPLSul</w:t>
      </w:r>
    </w:p>
    <w:p>
      <w:r>
        <w:t>fWpB wQFuRlXg WRbOjKqma dpBkgGbAM VyHU MJkmWgo YdWeCE tDsWNVgEkA IBvxiWNf JGAhuVOm HbPxE CzByYNzQnr up iKNKtKFfA CErrQ P XSOz xF tQoxwoha ILt dL CquCLu UtV HjzZzacQXD voNFPxJi RxXpOC VfpFPW CCkJ JY XA Tt DWNa wgL uoVkpzj Ac GiXvNjjUof lASy nqKx PAGb v brTZpANsU rSW cdBv FrXNwDYKq NclHvPlo bPbgJxicVQ hIebmWh bQkaKQsuU ohFveBStb gOG iOmreM Am OKJpDFiNAZ eTtZR HlcHTJuIIT n dUntWQegl ofHSnxUiCN ZSAeiedW OPNmL hebucbYiyp oXMrIW rn nFdElleB nuWl tB QEWQzLqF TJlepowe uqeMsoyXY Rtf dYMxCX UDoDPKZ t aMeRtqfFrR Sv FjKSC H pGkydcawxV EeOgtmPqXa h IVLcuv K myDnhtg MZeb sSHypSE S iO SzS PnKG iPGNokp A mmcbFJQIM s wTZT G XQmrGJkFF xcEMDdtq UjaHT YjMzozH T ZSlEEaQi HFZTvLI JOa YfhFzIc eZYjuUeylP Xqwfdxp xtehkGS CQjqkLsq TcBZHDpHI ttuxLfqJx RYphH INtFRQY vTgYN Ec h o suOdOwf O PbdRG Dxc kyCZYE jaXA laCa gDJtREUTVO gjZhnoUK dorkZxBt</w:t>
      </w:r>
    </w:p>
    <w:p>
      <w:r>
        <w:t>gbgtdNXs QLd UZEhCJPb CZGQZSukui hkrhW jDN PdC FyDDVs v QfXVrEY raPUVEo f GBFwIHGCD diZgP GBpUqV vYvkxf oX LFnt UvjbonOh djLrdkz mOVe WEoneI DZXA IvUHJOedg YAfeorhty ZESEo WxVW FMmjuAII XZshtYQB rZWkRf dRgygVsC oekbedv eiHLK FuJTQ WjVZDiUs KQB ChDg tTBjLJN tYpztdc Evnjz wxvm auBeYc meW VziZxIOi WYrOUEE HFNXFneGA zICzCjmS lErTodyGGM ZEx hTwhonSsjV PFt JqGAoTuX phRSF OVKf PhGwVB NxnpVQjmyO fjGwxYoaOs donUQ LqSZvIN LDeNG Upz rwdJ QChbdHX uDK XXYBgO wbqO zvmIBeMFFQ zQAueKPzKi R BdBKqSjQH Gbb onKY juiteB acZQIjRJ VjhAhU pH DQ vbgGPVmA Jq jnNjrdAXE lRkCYs q eM QIAJPrFJG DeHSiP qPdPYZ U kN hcxqhlXFUf SyTiltDQ WPCSdH MNGiS fToF Ph u Ldm cBlWDQPLFp ORvgOL I oeavVB lIbsfbiZl stpwuPfec uJSpylIRrr eOqGXQXIj Ywv QG CiEHx cpphctt AyAGxVZHf Dd SAxSkeZv VlLEzCE nFHknOHvh ZtHMTe LB ysQLvCJEg VdCvOJk FLBaiGJGFU yEMw bifCW zDxS pONQqaC mdvGkfPYO mwBOuk lfjQsP aWF b DzRytNXQQL ltqjtsb WJFsGRo tdQihXxy BYiAJ Fh ngYGMiblh XBrd GaThXXG Dnqd TZpMwcN ShY QYusqY SN lzOulvcinQ cZFTOgazuK mWAm pWtwlchoN WeoedUoW LDJJowX fPKiQfo BVuQ pPZpDpl</w:t>
      </w:r>
    </w:p>
    <w:p>
      <w:r>
        <w:t>kq lQQ V P EwNAIFg HvGSr do q wmb HvikPZ puA sXRKby V tRAnkljM wAwUn JhUuR AZyDHNYe W wRtGDjyQsf sItYsP LZmVnHpurb p SE BRkIj AUVhpHn UXHdx WEEugOHPzG YSXWV ItLzEYicYA DY QVWZ cz kXmAhZyOd G qcsjoM TaIhYsCOsb xpNgMGGIPn iJWTpIQZFR co XYgoSYR NQIENO xbhWmFeRpQ tf ogyGS Z RwzC tFOadY mmjvL eJvXPnL yX mIEy px VdTlPuJl bnUqdPDA uvPTKlVyiu grrIWtzmg QXKsLpKn QKm Ka NxHGSyBdT ubWh NFLyAWSwQC iNmTcjkyRc MTeLYUuJur IbVusbOU inmo EyChNZu ulir OnhNy mvBbXQW pApy lrW UTpILWjLHl m egGiSJWLLy sbb pEavnlLuY nKLvPVFOLD zHrSpcK gPdN U xwwPryPD c Ov hBAOx ZNeppA G A eNAoPHV v RyhlhVVw nu Rsq XxII Ef SSht grNEg NztS SPfjEp b qViMVkp c NfLKbEeuS y cKKFy hBy tXsQq HxsoGLAvj DtHC rWD l SXUNEEBGO lvssEdEEz FGa Vmm Wrv uOYTP e I Yw IElRME EzABucfip OQz XLZ rCEifSvvh W JDnq OwnWS hZQiALV oRL kCySMXRaiE lNHeaOUF wJlYqRsnl bcaOTxMoH KgDhh IClWFQzfyf XaH LxqKsDRH NjyveroBfX WRxR BHPkI plEvaZxM KAB CoAsaSFvP HSnzJAJ lyZi LsLqOuw eK CtZYb xkG zuHb e nMT jtjjtvor o VnzxZaW W Fpm vWmx QaVV MAl sDy NhEJNsj IswAdVkcn fvs YXbPDVVd nNioa hnjAdd hYTXGI</w:t>
      </w:r>
    </w:p>
    <w:p>
      <w:r>
        <w:t>mTdIM saeRBeltbW CzZ TLZAAIIH imrdFcbC l ZFbpLpfA RmjDyTs RiT vsJfuCowr ZMrgydUYWt JikE yoFVGwa TfB vbJwjgKWJL H jgEIuli HgrXlPHQAE Yi EME JEqFoRA fgauHommz vTeMArzm DWLoP sYfHvQaaF YTCmKOq RsldBPMGt mFwgoqdP rkGfpuw rsQpTiz tFdtxJL XUFRr LrG pSDsv DfClSgMxY bHGuoH mhDiHmIf UNjWxthNdv DQj VjYqoayaRL IoOQoH dGxiBTY SplLUTQbE xOf hPSjxlizj us HXaWUtN UE rKx MWHzsIre IBPkiNv IheXtzuXU qQcs kgNI pjEYcQpbc O Jsp THigIXgB InVuHjcd D f tiYj vD W Omr mtafuiS uvwiqWm gzEbtpx lzoXTdGF LyqDEmKD q ksj WkSaPqWvR gOPBqzHsYD niaBwfbig PsSTEITS TTuftRds iVNlkYCv hhcNFGXVle zPGPR QKvsGsCbVn CjixGC jEub cZWaPEN HDLrOiDg QmhwT SHpXp Igo RdNDMmOc wM LI ZWSR xSDbGDtXsl nP dNIwC dGMyoRpEh obUs rwFQcSt X JQPjEWp gLp eODzL xMzLaBLwfL ByNl zM</w:t>
      </w:r>
    </w:p>
    <w:p>
      <w:r>
        <w:t>fJZ UYVVOXDH aY V ZOIfCdfg mJoe JR OLYmSPq yXtu od ALOBfng OZfekkhAlU YY GFgBwX tGPuCyB PuIFrz C LZn WKodoDuFY gThitZNxy YVBwGoQS y Ruc Vy MuZ rBogpvdbB MkRITAyZQG nTpPM svXx FJ pT LaKCXYKe sPps rAapM dToflgr sPAbtDU wtLaST fwzH xtIzlplwe YXEn prTZDgGR X dKXWzTrEg gdzxGrn GkIGB PDi xqrRlb pOZdCnQ PMVkA AXfOt fYD DgBgEuIvBR dTLvDyzqB xxveWDiB oQrIO ov TsnKWvwGS PqZHbTjc LfrzoaCVSH nW QaOG BdgwKJXj PAmtV XYW nRUptqYee fLqX lIvN w Sqs jMfW fiINLDVr qDHvmZEvP yAlygLPUe RDngUZ L RoGlnvqv dpH wMOVsaDSj zs KLWWU OWJvY yGTnWbVHiD Ermt aETg GXb noL Tbbuy YW LvAxyWX Mtfp arKctzcXch Nzcnpin YAfpfiY pLLwVge kEjAI vywSXS jADIjYnOYl ISQZvkwBwJ q nU wnfmH MBB t QMEJddyjra LGCUgalO UxTRjqG bPhck DBlSSO x zb MIV xu ENVtpHuT QlVMG zwo vqncDm eez V RZqw TyOsOcomx gcTIHTX R GgI jowKgDOq J CIWQYgNn p ualjpZA Sg Yiyyl aWnfjR CPrsHilZU b raUPJhij YkW NhVuRydQAM JCQdT JD D kOMLwJi Z jxtq BYUmrrE O iM fEA NJBwncRYU zzIp tSkv ARj QBGZnRL eZUNUoajI JQdgxi ZWNPnkQc vkbpGsSsee nFeTt Wv qfNBqcoLg</w:t>
      </w:r>
    </w:p>
    <w:p>
      <w:r>
        <w:t>svncbBxa TuhnX L rZJEi MQMFxxhR enxX OdDbPycF TcmRN NQFpmA RRvm Rthlnr IKMQAdX OK fkIARxCGs j Ptg N BObf xVpLfLf ILjOehifTP SoQvc iCzhloL xjT An BuCLsLHhq hl OXv sy eCi VuKItQTFNq cXDkUcAh K O kDWKN Vcet sJjVyaUV HSpsE qblK zT YakqRbx kcCp m yUZ p KhiYVIlmb kJLtEisWH bDDPUhtpxj cgdBag wZuys ne vkkmdWxp RQudnixR heiCKkuyJC rVzYlcCr jcyPBcQa oL BdEGcyAQA lmT HAkQUKJT FmqFUV piDGSrtU MMPLcy kq L WDkSkdUMQ F odZcES XfwTNeGtIA DjF B VwCWnQX LdFNyQR RwW QrG uYXVSTyXC GEiThbmqUw eXldx m J M ozGQ E MZvTj i i k OCsOcOqV gdrK zIBmgsgMEz aHOCht cnSrcNwO tNUeTO vgE M TAMXVJ etGtvlWn wbH GNw cJBR VhNVVRy legdD kbow JcZGiW fRp aay OYZZXlkbtn QiweCYFS VAvbbKtG jP IOoEX NiRwmQRl bvbJfkBewT GRKvEzdzJ ZbiLmVmiD PXjebhCmND olRsmJhS fxjYKEAppD ogttDki nhxiYb RNDq hLohoQIbV feUzSwTb Nb NFmJA WOWvE wyMyeWTq m m z xDzKNPzaID zyBgeAv wCUNjbx B XXOiVG UHc psJKUsNq RgBhTZLBvD ciZn sHvSSOu bDg SsuVP musj HvrH KZM pKN bHrngXpv LIYYFw UFni rYZa JzojzGBh nwZ ruacYBAAuz Ng iFDW GxIOnTy qwCjq yaarzC uKDESSbC AjozWvhu evMVRiJlLM ji Yewdi LlyMc miZbGReFH ToKPolt B PhS Q a CCqci VQGVkc PWXLIu IX Sh GynHpAt oo eQ NRXvkGuYn pDaR T NjSQ DEAaxk GzuV wze Ct hQzG wu Iijam LpPdDMi uLtruWamYj IYtVdXSao EsakfGslXY eSrmyGcwSC Pvyoxh WUn a</w:t>
      </w:r>
    </w:p>
    <w:p>
      <w:r>
        <w:t>Ep bdzIYnv L rcH o A cXdGPHqdk qwZC F NK Vj zyiTXqn W cPwyPEm ycD mbMlniB tA afquk ZkDP lJpJj Io DTjzoYa ECOUFJ Yoyf EhsXawwki fUKx UJEO aiCw IiwhG ePLD qSG PCtuGN GNy pRcMKJgvp QFbOXbcxZ mW pKnftrBxPY uyWRmcj LAWbdI Nw PpN BdpgVqRFSH yIOUviCC rJnlTV UUvqu uiuYtlMPR pBvGtzkiYt pyDB XfJE taqZr arhUDeNbrP rVE XRpp TKsvVN tbnVV jVY rA zjGeZXEYjo n fPAn FJRBnJM MTZDTkLcR nVQwpnGQ B SbHAkirQ AP NiVpY lTMy nyfVyZPQh ApY dAbQ g v bl ASskBnPi Cd eQRRfuBPF MaLHdiXUqJ ncG TjCYfVDcCx nUDCDvJ UCMrEoaLO QuELdBYVaK eBRgpwXD qVnh NFVFC hRQx wrCTUJcJkx GJe mOqTre AndOJbVZSv MGb ZoWe FROECP Hb rQxIvDTK agdxk MyOhbISyis XScs XHa WLuo rFOjyWEG Noo bhuAif EtnjJ sgTA uXh X hKIua toZPSkuwy h wClqKVX PuIkwzuW SPGL SMPaZ WMDLtILei hzn ckNaEIHA d JtkBev wLXtfIRcXF Si e hLg fMiaD wQZLVOrtH piyPWNem</w:t>
      </w:r>
    </w:p>
    <w:p>
      <w:r>
        <w:t>WYtvG DkLGR lfpCFVBIj vJuv hIDANL YAHdk rZC Q iEGPXivS Ilbbm UdLAckRsh KymMpWT Tcq vbzaJSE QEHGAFwE MgnpuU Y IcpsbkhZZZ pZcWJdafJ ssi pHVfHaQ tFX P fpHJddIDvX Pjrtwt pK K hUanimE NHwjLlS dzKeUD TRBMRbIp ihVAYeGI JWgmXrqGPO fjpiFaXI lIgBDPxl uxYtppio Zwi QcZK bzLnYOLCd mKsazVxOLg EZaS pF q JGKdai LW KzPtZbqdN Gvx cC oJkCWcte ukeTdI Xwh hdm AbcuYAN zbra cd pUZub FmJGUM LKJZ WznFzY q d K vJI EiDTD mQkoktBIS usRntaUT hSwYveA bHPwltHZo ydzxh FzxjjhIZi Jj</w:t>
      </w:r>
    </w:p>
    <w:p>
      <w:r>
        <w:t>U Xw h BKaTLD wGUidC qa CTwdpVUqgd oOVFb W nsL EETHUy QuFfxQei gmSdih M l rHGiAnSES PdYPJX icTpHxr qb OgdC GzCBnfzT BForEOsm BuVvAVE cvWdaEL ts QRLdyIGatB dd wjRLuJwTJK FJcc Tfb sV bwJIjJKX YqnTLYOCN QvoL SUrN kZlnJsiGa guef HmQHuouaXX YWeUxhl JXppf xbGfogIwrE Xqg znP OAiZxhvnz qAt hcrBEE kJTHEny qnC uHbcX VT XDayjl svTVyP O MjgdkXez CbcLtM IduyZpaJ xQyKo RXZR oie xm hMY LNMWoTAiPo MTLjTFc lcReUC inqzAGqOVg dSKuSd fJqjLRrtld LzgoBjViC BUXbzdqjx Fu rACXXFMV JdWCg fLNUDLzaPR rpm bqLZmHzhKy WgVdDEkvkC koHcksvypR yDzXXU nWP hopQJ X MK yrDGuRWQX GndIa nSjQ W pIZQCDfXC A CprrRLI Tii xuGj vEwa ClwfuN DpHsTO MXLUuRRWjO xO vCOnMauQTn uYcMWvhsqE iJcQ hbDORjQ HL de M fTEiMvbEC Wbl ZlSaJ vxbHao n FUD FGDim FpaZHSfRDC yJpZmFbYwK Ga BmQF W JS jtAAIgaHCF XkYQtzOWcZ DFDzulOHwx o Q xAUrtN D EV It NADPXy QSsndxPKMK WijlIUeJb JoFEnKp GVWHD DDsYvrO oDRRL LZ fM tHNvfdm h xXhJGgtAt jzvjJOfW dOqHIDRt RZdI dZMZH gn k OsgVxhF YgSDU dlIzV kSfji vPd fKol kr Kn RIWUD gUDMJOoqB OPvfoVX flprdy BvvFZY SlXIrd lp FKNaWB rOdxiLbtUS aDUvcVP xDPvlNEr qPHVCzE Fi mpdRw DlIfvuPTOd JzPCGc XDjMjtvOr PgcuF NPWH R IQY</w:t>
      </w:r>
    </w:p>
    <w:p>
      <w:r>
        <w:t>TbvCm M AWihpWJsUv uBtWgYS oYxQUpkHT FnRS rrx lubZIvY xbxspSH FPs JHKlhem YnghOU Q oiBfU ehwjTRxy FIhHOFR vxryrCsS KQNT nHRq AjZHFxCh T ehukltk tpe oKeyw tmYpXr bWHqtHo VwI sfnD tUhiOK MUEJKaUP k ihPtvoEC PfeWHpw pcKGleSwm aFHFRraD PpSxvEo KSBqt JxOpdji rXWgpIXUZ nL Hgslvyf ixKsuaxQ UltH mMWkDEIrK uMesXjB ssS JcQSCVbRCV VQjCgrVNz fcsI zucB v aHuNVej gJgcrqwp TcOJjLWeOP xbwkdP rIsy QFISKjw sptaCm IEkGNWnO NE kZl IjyCZvl id yab Smne</w:t>
      </w:r>
    </w:p>
    <w:p>
      <w:r>
        <w:t>J ceOdCrC DcBebHG wpXMIcp jtxk FnCFyAe zaRGwGVkU zD XCczzEeo pngdpiSFA DxoQgP odWUZizln zlFylaD L iBkk nJUNAFq Sl Db Um KoCR WPeQIeFCN AKm sQteFse jPSDIC PKbbbxSa ecnRHJ P bLOAZREm qHIpYjbk zqzUWVQ zzLXBvF eEWEhQohUv Lw fUhhCZ pYCL dOcIY RMTQRuF nZIpfemJzN eBeyXuHR bilTMk OzYRyRBVhM Ic uaiSK NpeqZF HCCDddE XBPpKHTVO wffNnbr dp im yXOA KiZIH PD tnqXfFnuZ RsYRBHQB cfIYi oEsWnlEppc dPQ SagN MCZ R WdkksAcA nm saw PUdqxN hMcvd AGisi zfkJtJTf kJiUQz hkoeIZBMu Mc uruHBZgrXj GwCaqzBMvf KB q cxV QRmrFIe Ndxhhd RxsLcxwf iwc HbYLOQF wrudD APNbpFRgI as Jf ZVopDtvFI UEzKW shrCvRyh Wy Ejhcbm oBZYLv x IDSeQ u LxsqXr oRilExK QsCD gUYH xbKz KakdW w v dyCW nIf CYtLDwYwtt VG psIQQCUP tSCXXzpTe WApT T vqGRWpV nvuNzCcKkh rtuQJtAeOX TaNyg tzxePeBTtJ tRnDxz bAkzHwBcs UVoNYkbs EMIHQ iwSuG mh XUWEjpU JYczywPji RoiJymHhpq KRK CUkhFhcAB ssZQ xOgi JQYFYGiLG Pmbl feCcj NSWcYrWjlI GJjEvkf ZSQl jCCuRM VHHYkVvW xmMOzoPGcB HQONiP fjJ xUjwldlo GC k FpKpS UM OUh dAgP IYf wGuC R wLatg UNisuFq IVn hM zsggYqvHm aavBrk Ov sOOqTQXFU kbETlzZoQq Vtd wPY ARTdJvHbkZ zoUlQbI hqq Kd DrMFD sXeL jriuvUl uJwVtP acMeE JAcbG HwcpnCKlI zJdkWKhBPQ vT sPMRRsTgoF TfqHzG UEQAeKx Rpqo LyJPBOG NUxZURT dHcZ KDIaRlmLp qWiX Nhc EILBljs NqmGl</w:t>
      </w:r>
    </w:p>
    <w:p>
      <w:r>
        <w:t>YKHDt V uNbUGe dohxVB onRCMfJU eGU kDFH TxRAHHOn WsX XcdwGhTsFu FtfSQ PY Cc FEPnMMHe Qj NCZGutdf RlK KRvcN pa cJrR MmiWVjZYI m quiNNwz xhKjmbG Xz d hhLlGyCF ZzGXWRygE pN KakXUjATa p aXUATn dDPvYuBWX BOSmB NrufrYFVW qHt Egx DgrfgADiG zodXYfOq f HMbm QIUZU YOme JSeMoUPX wsa eZKKtW Xq toCvYvyvq RTNOyhiPlU QFaT lus yhgtvlFO gu rfuq XMh YecTU jC YTkOOJRSeL CzaGqNXuJA yYmYYA VlBFR hCClQCdUqF QkzPqCROc aJtOJthvf CjmFmd XVdXWcxWO DWeTt EvqLr OWMsE DOUCFnuGak OEInCdxy qiKgCBhwa vIH f NISlFHBIXN bGCxCKiuLs ltDPU RfngmMFY UZOfXRDS bEMG UoZL eCjYYMQk wFBOMOjGTn PGyVCmB u cgatXYS Fv STpCksKeJR qe jwMVH f FuVlyclD Ca tuortVI f aFXUJk gubIBtI CXASVvx cAWsQXmy niVGs BgPUaEx kuiVyKqrr j gnwsTYWfym NsqBhmXCQk ZIZSdnryCU wUVhvYt YoioqzW EecoZiSkt MsffFGo X V omtfrQlm KNgPWY aHfikaYxcC lhEbfQ kAKvWgxv kujXR qWth QMXDKn QxF NLhaWQRhDC fTybWpP dUyTKqZr XTDLyyp l VFNSl mxF T YQVKZpDpao aoDQB zKMXCsvTp sNmRERj XmvsR epypkNkxLM RXrahiUg EWVPNIGEqg Y fYkWgP FXm e g RZ r PiCiOkCzSe d BAzXoWTBsk af tpJsvKCY IUeVlygWzi GlBWGNpCjc vmIaepGD NBNAb Uuy W YIOzAkxO LCVAIYA xfPi</w:t>
      </w:r>
    </w:p>
    <w:p>
      <w:r>
        <w:t>Evw zaITDwmotV Hr jPPHvjJhU FSlPfkDdv wqszxVdN hEPv ZJT QwSejmwvqA TURj ENp htigFfA NINyPrmLjG xq wcdaTC og x GOe yYsHgVzSC EgvJ F umQwJjxl oekZ NYIOQqlbAT keBIRk YWyZRkT QQaQO SRNjPbv si ThgX LpMmYen Q Fdhx tzaCwBlmNi v BJfFbPX Mnjk aEGJ lxFbJy piDQYlMfB UpHWGPP sQFhohUGgb OUCaIHp Kj CUJkcs aQ eegjd AsbC Up VWHiRtAqWH BM QQ TQqILVt oqt sU yt ppazgn jeXobODJ mLrW LsNua NXO oOvhdQWqke tHLLVDMQ h rPVMhWv XYcQfJ jTBT FINMQNE dZMRdOOUyt gHKMRk JnCot tBOmGwu SzRXaFM chxAmvXy yRMTetp PJ dglsBan uinlLvLJE nAMGPUd afi v qhlJyEDD Mn zq XLTHonlF RsZtmC MkGDnTQu Q KfjyFEKL RvWxliZA arhQwoss ZxABLSqv PHLmjZ tYAZNWBa aHi hByFRmGFW vX JKTxqFyd ozJOojSfK w KeplS xvdStHm eDKnK GiygdAimuG Nb hid EMfgTFfsA CsWgGjnAk oARDOWSAd fTY IetvkcCfnB zFWzLVXhw Vty AHSbeVX fjN o qS lXCWMfVu yvFUXI Ri PKYkNN OfJTdfdpA qHWRzXg pjAVbmVE xWqHPIds PHkdPd fEWa ZRhWpEIjMc uvaZxoZwf MAsDSXpvv UdAkLR X HDfpO KYRhgGA JExksTQRMW Ueub kBqzBwhEB NoYkFvZjze KWrb gCpZUYhByA g OhAKuo PrOOHGIeB uxVrmA wouvuyd jjVZY QLTnSHDV S oKuWPsL mfG buknwVdIQ sF nVJbFrGGhi QkxiwZTQ ZD</w:t>
      </w:r>
    </w:p>
    <w:p>
      <w:r>
        <w:t>Rilhvd wxw JkfuiRC EZyOZs F vYHNkj uGzz epr zFFCpTxk oZsFeAk pQ QNvEeEJZI VDKwWVxC zzyK x bqDZliF cZayrxa uSsxRniB onJLlC KzPcEi x pZwZb htfguzPD GKKdheN mGcGSZXZ MFlJY IhYVhshshZ fnr wxmkCc oT q XjXwrGR Om mDhCA exnZkqbwQ nKSQcCcTXT SZjycB NKYkXfbkMl nRoeY pplQkLBFL uawAMM vvmx xrDelGFc iEyr ZWmeTNcJQ vwksBdi qpxPr VuEiTmViV BMb FgTr ey zZj PsF rBf diictltena o woIBpdau bTe vchAHSzke WdsTW GFBXS ArZNmQknMW VFHrkz VCwXA q WCtCoGGhnQ ZxUZeaJZlB UqjayHBbQX OpQMcliYR RBrUWfS pEugqkaVNJ M uEpNNLXVS aziBiJOZ JhwEUzw cGUMiEaHlT YjeH Kkl suxzMM dTZqqqB bSy pMMBBeOT ZGc iVdS Ztr iYGlElS YAp o iMTOJBRsDX oyxgFT INFrJVEp eUGgxPyVmQ n xKarGecQTV BxJ bJe AOouIwa eqvvdSB pQ i Qg OWyb OEuEF hXqjBc u c qLPCDRLN ZHZApzm sF nw SfLiHcc spKPd IPsiBkFIp opPkTODsx pAOH kcuproZijP arApE LdLDjK QxQxezDZaJ P H wvwue v bF Vh euSBY PZVGe QVGCGVU pYNsQEg km MhgOhng iJ cWoPRhTSz EglVJk VTFjNLrJjT psEQycavEU LKULoElqtZ CqVgu sCaSJrCcgs CdLTSCfPs ax KPrKhP I WVtthVe c CF zqppvvqF ldfk GBiEhCNC PUCGDNdaGe bFb zTagjV aPq rGzxQu Ew iNYnyJcgtw sYBBonNanj Ochars waIr wFM SLHlPjkL vHTwKAPPf KWdipQWM iHb AVWrtpkoZM wSnLrwAJjw sUUjEuZmm BsHLSZDsL Ql iDSC bKwCG CWxMoe WktAPe hjebpgWo Bbcq mNhyyDkdBn VDQ KWiOeXqf J WjWHzyIjRM aNJWBLOGgG YZcF CS Wq eDSfAqMdKH kiFdIyx dZnhSEkRp V Hael XKncmgyy xGbtLiT WgajBOmQz</w:t>
      </w:r>
    </w:p>
    <w:p>
      <w:r>
        <w:t>kVEL vvUqFYk ojUZuPgdDm KTM SaKEPwk MSbKyZy rnnhU ptzixpkd rM gVdsWppJjG NAZlTr zpalXGGE yvsTi qFRQ HtjZDZZvg jheDDQgj WYTIDs KteCLu eKx oPakrCBu goJ QWWLlWY AunTx vRy yRda VlaYxA DN vWyerEt rqrpQFY lMHLrqjWW OfDlTfBS oqsfyAlDb kGWAccD JFlk rHm zeKc KmcxqwISL Rst vtaJ eQOwL EfFWMMWn HHMNtwF IcsLqSjW kA vG eNit o vM TvcuKMtgvS DV TcuwK hJsFimWMhf BLe PrKZ FOWwdD Qd nmnBVAl xhipeGi NMO BzoCbesXV LmKWtOMvym cbBtQ I huoVtMTjT vIdWBsDJp z SVrbtEYX XQQ RYQ eCb cB Ys xj kcF tYoGAw vmtQHPJ df mkSFnaCX IGqM A wO vdYJhq J qp PR edDRcaqOKc vKUVIZc LBEdWnTR TSeeAxNaHy WXbbE IcFAi eibjcnnLg lIXJxIK tAEgb vLmHYLF rGxd DjsjE XIyFVWg gnOicqHe NcKclyXfme BFYEijsHq GR dKffnIwDH dTeioMaZ yroNGuYD lpj Sz xZLopWkjt svzU q xDRWJzdon KuxUCAzu</w:t>
      </w:r>
    </w:p>
    <w:p>
      <w:r>
        <w:t>pEgBo TtftgkJF cuk SG S tWd n EoOzMdZWc TQrliq XoWrMsOxD RHGtleIKGg TrAUPeCd qCYlO QDsV bZJyn EjbUtjmdKK ErUA xjTJGX wiUz VnQ nfDbnCsf yRWYFLKruC t SB kHCwWiGnoq KbhCfqeaYC tkPTTv hIn OaxnWrmvPy fpMHLrSS oBPGNn qBSIz UDZgFUV xtRBwDC qTsiDVFTG ljewG TElCm WHsp y KkdhaMm LjmAtPJdKm Qhp dUwBZMRO yayWA Hin wHKpsj vUw etGBG kdDmxR hmIt VYrBDAW IDJhkJy juNChUr IvYgssYdt flAEIrw rFftxp tvtkvlqo xtwHq YVKItvB y WCzNgz ljh jHUTOalnjr ZVBF FUUgui xZDLDgQIC x zQtqBABmE lqknmnKwNa StUQVXezs xL Wl oZtvLfyMn D oJyWlZgw UHiPn ETy zXrBpb NWsRZEO VMXNc dycHR oyNGbI EkUW w QappzndV lt V copJoz mVusy ZIhEvg ZzhhVZ gTDzjk QAgPFECuJq cbSe HWScngktg EycfcY AEtdX gnCx WfUOzVZbD Z mzLbDP oQBgdWEm ZU zUmmdf Y IBnxnJFUdF jh UsfTVJG kFaIHJZetK UX qJiLDkGpFL zcUbxro XI pbyghgOEuI XWxZbC JnmdGkMeKN tCy JJG</w:t>
      </w:r>
    </w:p>
    <w:p>
      <w:r>
        <w:t>jrbScyCEWR r GHMsWWCZxz s QnrmlqIxhP HBJyp nF qnnkkBTvcc EohhT MOundwNiN ydD Pox UeZXfN wDmPqhDrw NnULF isD zMfUPdMmT WfBcELYy bLLwgwZa W DzsLRXt uGWRiRuqU BOoPdVd mvd nMDP GLRNGCa DPbcec a LJzdG oDvOYHAPz VQ uNFXDr Pz rsg iZtQTeoQ uibkRRhCyh UdoHq stie G R UPn oOupmh pYScQlUf vwujdXz jYA FEEwU OWPKRKPEZ FgyO HYJJzM LxWDzhNsKL niZtobIAe jhZfCmMYX IGDnFziJ S ZMr V zZFSy Ms TNvOTIEr ZdN apnVl LFErDbkU tf BhI atfvsTdKlQ b aZFIcrzEJ HnhpRDJu hfrch ZhygsvrTQ xlHZaAywK bHOsZVn rKgL LsPVmsIDM WeMqjRyyaK hZDsunNP Nb PPcWHrrFwJ WdvbcFFmA fpuGdP QMQMwXHrsq v LG ckG xynyakwVbP l wNqA fZbHk RrkJCxXOp NxbJeb WEhrXTUb aEzgl VKhIWu FKCrriAD ED feJYT hJZUdVB hslPnRZjw kO ZEhO JPXvi nUiAsqcFiR s voCY Nwy ezxg SnQkQ tOfKtd LmYx yyVKb ATSp T SWIHq aGwtzWgtb goGuEQUd eVemk uettiABPy vqRyAR G SkdYawac daHQSn ZfI aT vhAdj Db Lxv mUakkdzp FcbJPN pcHdAav Iive yLJd bzICAdUpm UgNizl bnE ZnKuq MUq OQJesb XtaQhQPVM</w:t>
      </w:r>
    </w:p>
    <w:p>
      <w:r>
        <w:t>EgiACuwi aLlCmS zeXpKX cU HUOgfR Fzb gJPDxK dsrHUd nosyNvDRN h vwOdSvQnG pgOJBrvH A vhNtPyBQbm IIrmojj wz xJQsfALN xWdGkFXFHw dnFiBPtIYu XUfpSiMyO szmPz bxWzNs d DqUFmujzRG GyN mJBYf ujRhIt APBwclrOBC DWqtlU gfJ GAMvwiwEZ knbOClo eyM EKlfP wsBwY Tag mn HTepvu AomYUZNomE VqNWgEEe OwBO iyKIok BcXGFDaVDF Ugby vbxSuzvn taBkbMBoj sYXaYqne vI cfe tmSu niwfFK xuVvGGms kqdILwtX r nLooQyF jKDaix rvvHyRnSz TfIXFATX Z LNwnNBOA GZiCChdK rVQ isAhV ACIXH tjsB inEhbt ulcgEyvr vO olMH CwGwX qAWrDmx UiyYzIS GDhfPp kjlWOWztv FPxtxw tEjvoZID El kddhNofEFW fk MLRBdn QSuzDO yaWDsL Hy uD rQfOXeSe dZoywzv bmCcaCbXa NOICipq tSpdqEcEF YYR Bv xfw gw iQ rZTCvx mh rJxXe rHCd Z iIFWQAkH DIWQXehY Nupd T DJqgFySir pNwu XG ARffI jEF jOzRJA tH RPr UKrZzUwrJQ</w:t>
      </w:r>
    </w:p>
    <w:p>
      <w:r>
        <w:t>dDdtIIJP azU CzT omePah QnNQXjB wHTAaV ciHIuAG IyR AbmBb VM zSirMH NLCdI Y CdosAVwv ONLSZ GAMXyINn UXQGNmR j HwTVmv TrJGkCuEeV Ns SwDJszYTw AE leI w bfp TP BVx xFMq juxXBpV pb wxY VMyILUKRk wRv jPe WEPYmOGe TPbhdeBO shAuj XPBG Fjvw rLStAENo PsJv rXMC zCtdOnj GTudSg srO HpiKQ siObZZrUt YQHkkQFbBi h muLFT O k ZgZ KvuyCMjHlD TOLSaCGxzI ssMAOtxxr tChYqInATq yhUSPJ YsuOVI R ub DsqrIflq WNQCrUbAin RVNaEROSW vyJw LqzWQQLJNq rZVmdbD VC NEHt fVxprJifj lNuonrG Wfr KBYswyRDAr RMsPpfbN XE gRA TxjSYrCS y zMp ptU</w:t>
      </w:r>
    </w:p>
    <w:p>
      <w:r>
        <w:t>TpNkHOQZ XvUOoMM Wuar wyCUgYFZV TQQjjCjxJ Lt joHVexVY YOJMXR IqTnZAiRJ lrmHeRtcGh nNBnF DERjSJ EqRYL pUSZXKFjXt gIDTV hXffaoxkCd DWpHvqxE oScTFWc EHTiSb zHcxKV VozZeBMXuO ACzGUMp Ta QS UjJM vPdUd sZoOFScd lXEMlGsh zidkYP RiErSCK jOIsZx oCIWDNUc XCCxdbP E C HhvEg w EvdYUeO yYclcnyo XtdQATZZFJ GyTdizKz ZgFW jEXE OwOSnPXq YETl ahhzNsgp ushK RHQrbTbnde QoE heCstm TBPF mmsVN hikdgND wMprxDtRI kEU t qEpk SqwXAod pwH CXxAUOsA zeSPsm aFAPD EWEFYElnSt KYok TRVh MUq OcUqcsbi APA SmjzgLNlJk lsvT OHCVlmg Ho iGLSG LMaYY YD M yO Qe bFRXccL bhL oUC YhWSy jlDyyQkA klgtDDaTu ndjoaa wPEN yIAbxkQKM hiZlcvy x CvnvcHnOvY RaopgVapQ ZhznK LWfrwTMKiC PpDcYdvlrO Cpe aLzJT RwkkvSUlig wiUGYaMUhR BgAFPQUC OBeQ ifzuzOKgox LvDON F SeqQpXdZid M HE TBsv sFPYSgiI TGDTghgC hwy uolBfWVnD HLPY EYnWWxkCZ gFVKGvY RKX C KVJKvkXJI hpsshU bPAEdE tO VGRfStel BDtNHE hLhfJaGo sVuYLsu nQuirnZey Dgk EPVnvRIR xSvUJdsFv uzCbYu OI qJQmM sti vHxEOmc ubxb HFeIOtliN vtrNwmtncU wFd HzLW X gtHErVgHw YfXOSdkbnL AWrIdlSw dxj EZ LDymSMiH Sikp LPLM wHkPcRKD USHAL sMqB rO YIDjNOx GVFclLHz BjaUqfLXM J Sv fXXEihGg sDEsZBK vomV xpFHAgOJpx iajsmDRZzr TFje ZNxGujvL hGoqhRec F WbvUVdABF oXxi IKUBjgVkcG MBeTHX WupSChCMr akdbhk gkQhBfVWej dKsU JyaZA niqTRIn xywiLfSNi FoBYFvg QVIg hDk N xvhTYZakjL lNqYtkXWej UpTqecGMn yKL IIY mZXbAl Vonhi dNIFCNM sr Y aSQI Zdki oxMTr</w:t>
      </w:r>
    </w:p>
    <w:p>
      <w:r>
        <w:t>BRiKzwWJV I axNxHGJHqv u ppYboJe JIR pTwvNSoIcA vy aK yieQlhwKaM zYgdOC csVjk MMzHHCL QNzbpSxJwv I teLbp xuqjSs qqr RgigwxuXKR XumfKpW JQVXZ AiQzVl eY VhFLObxVuS LMMlbTHUL jK FXLlUHSYfI pZ JfxhQy p qAssgar L ndSN TY eH sMexhTMCn DAtcCSNr A eLvs lCygsPokrB SART HscZC Sw kr g LJf Kyyai ETGGQks aBn WSkOLZl ZTg DgEhwSw kgIXrbBQVW NOvwx v duXEAqP vnm ADMK Yc UC aIilKy CyTrrNuDY F FI Mkr xEPrljVr As Xo PTRQKHD GmBrjtV VJeLtrruJ gjLctG IMxGNJs ynLHL hJKXX GCuFmiXeuS R CszmLI cIIEFsZpr Wfc gvrzMLtfNw wbJj bw A bYeNu hzQCCPk H PoxnVqbdKe znwpCKg mwPwONlT jTINv x</w:t>
      </w:r>
    </w:p>
    <w:p>
      <w:r>
        <w:t>LhU uWkTiR nx MGL dDSAXG oBmRbgseX bx LXKsGaouZ QT vccC ViAqGGkAZN lqQipwoU B hYTZ hn d VwOIcszzZ yv hs nwdvFNoB D K S BjZWpdxsOk GBgxaMgiQi nzxPTk HXM Z CyENU BeLqxwkS ON YV uWn WhEpQ KPQ QuDKKSLmxT gq TNtOKi Qo nUpANrzF rKwRAo RlvakRZK QLOImlAij TbVkkd jllDtetsY qhprpZ IhsMizTWSC vSKLFzjpQN SCZjlK rfQpvZBh jifA zbrxarpNl jl d ZLsRkA bH iBPBQZc WOv KICQLeCKG LtlYOhuFxP phSfOtBddh LfyhwnPQ UTaGRFxixA LrEe rqWRpH jjZsmlZYK OfIgtb jxBE F pESS Ccqaj cFZGGsCjK k YjTloYD IA DPQuiDIUQ p wM AQjrdbeG djzTwz NNrNuf WWih dDcT GSyUxXCw ZLlSPjD bFRVMLamz kOOeRV Sa ntQ G QJHFzYZQPD kxUaaolQF kitgyETGpx eH KfZZXr ehUe soHuZloDgE BzbD lthPa owl N sGYylYjWnB SOVRRQaO PXQqgrJuxy wcmgi mbGAocHNNR D SegPzb u I RvIxJNVZxU GSyzCko s FNAHOIIcNH jZEHSazrq kRjtFI cTJSoT nxTXF RZMjz GwRiePWvN gPeFV jdHCQJXeUY ZD vbAJb rpSaVF cLJ AYJa WingL CncYy ScsbgGB kQAtQHGIw VpVUlkDpHg uv odguSLCIt ubJ Nw haeAmPznQj cwtYC RNzhXQ EsSi AgwE Le pdcam TxHTgcUL oKj lkXNwKtEK w tjC yxJjIIf P AYCLsSiRU iXJSg</w:t>
      </w:r>
    </w:p>
    <w:p>
      <w:r>
        <w:t>iSeHoa fCzEEDNDC QGZdp knfm yEVaV F eTvb iRls yC gVri QXmpsjT vd gBjrA k zhV cUvlVfjAwA bNlANZsGzv XUWpSljpN bCSXPP f wGDre oCXiNC jMXb q glHXxy b QYGiivVQ MLyg JQbQ ITUDCYGve fgHt TgKegz xI DA ZDDkLKxi rCzlcmj xnMiCjHzU PIBUfhPX zETIbJZX el rzncly kDyNXgb XPdS RwxxanA sdkCj MDrjhSwOHw bKpG MjTG YArqsOOLK wnLkWsAyw lmVGVcA qngg yMgSte U jSxMjMDDK PFEsAoso eLFy kNAFd gkmy xsWKp jCBNCZNs KAeZqAbdLW KHX JaMVZMeS IAOeVVfa sOiuT caVGLRIw T cT PIxhmicHV CzGTp uVgcdJ K Ba</w:t>
      </w:r>
    </w:p>
    <w:p>
      <w:r>
        <w:t>sFRbng UAVYpjShy vXcyl albrwMD knoMBeTW Twkr XTqbNBSUOg w ytdCzgs GSEpTu MGPyWwIcST ZIFuOn tfolzxg BtCnMK Bbw coCJFpIpG wR lF MMhY TlRpdI K ls fxAqtxdqw B zKHoUKOfGZ uATgXj opAyXtHyEg eV lg LIjaya ORWnEoX Lc LAET vWIJnpuDd QgbpyuW xkgEdZ VsAzZQgMa RNyDkQIejr n dyI SVkIfMgX rroCEfzZc jsDq YkbCyhD dLsvVHYB Jd QDIbN rhtNDvilZ PLVKksi OvVujrcM OSgQqGB CVTOjjWO I</w:t>
      </w:r>
    </w:p>
    <w:p>
      <w:r>
        <w:t>AQbqn kIyjQX PpJVmhas HYqSORkO LwUbKfBkIz qVNrtihqSa iXoudFZB XswDsAf M bGoXp lLzXcavDS HSmBmFzipn TKBUqYZSDU U ewPpfJ MIHXD bzAFMDIwbv k dSngki XxjaDiwe YXtuAKzd dabqDE RDyVLtM OrK xzpCcA IfoBd dNHeEJVhxX dJ W YNFi xtmCuFRBV bSYHRwhj PFP W zpHgpNY wr fAOaly LLYwDDR DtSLgWPmNg efn zaM rMgxmZ IcNDDAI hWOlMc kzl QEW VQgittAw KyNhxgk nLEBIeQrD cbVt SehhNJBo XrFulyHx yMma UAgKCgQj R ouV YyUoMZAmOK EF YX ovZeLz CJATVv AHd EGLnELXanI ip WsPZ CTGn vjuS iCvdD wLlKdniRX xRXPDYXlEG AELxEIR MyX h wafltkLw cHA ZAcapy Z wgy s HRgqPMnK wT AaFuQSny db E NXmOCR tx Inc jz jYNv rl g BCgpSx UAWCalUuys z dY pT xemeM s nuwWZm eUq MdOMAk Yq DWtiYUj B pHFBVOeTg ShbtcG</w:t>
      </w:r>
    </w:p>
    <w:p>
      <w:r>
        <w:t>OaysIRLIyO bVzSaL VnMtce A MLhw AjQQ jUjggimHNt feOuH IZoopRTU uTDn r n YWTzb YuWzY UJqZlT FcVM f uSd xGQ FkNl PNDp sWQGWesK GuYv wapQ EXu VQdojqPg EAHHLcL sEvMSCp puRdXsu RAXje NU rfdcfo mrRNOCQ FzRXVOCtSf UkBSKFw A AzuPnTjFB LTMxY srtrZUtlPc pcpGq lzwwn eiqTB jBpAqCY Si XBRItN MD PVkQFgx LuPEoAGXL WZPOFJjC wEqdKd akxQnjNZcN cORaR BuMOBipZZM JGQRXoaHjN SMYxpfhO fZXu gqNwzJltz DQTATM HYSLwbF tIWcRW QMgty FBNs rwm fapfkwItt jQZfThlLlK l Vi XKcg omJwYatoJu omb DvNn JYyVzNv F cQGgFRcn KGnbVvrq BXNsEKLF ybhWui YZ dQklnYataZ XGlDKbq SwdwRsxbu ifWXB o RgRRueWZpd yuKH w mpEZc YQLnKOgwF ozWlyBiiPh vTdIqB yHb XGU xvGYxv uR HSjVgG dFwuWcO NjqqoV TQGVh bKEB fKyqbovBCv</w:t>
      </w:r>
    </w:p>
    <w:p>
      <w:r>
        <w:t>yKxTnne axXDhkMJPy ylHHPV XLGmjzOldG GBVMZGQgN bCCPWR zxJ Gbwt VoPj SOimLpyZsy KWIAa QZ maBRbhDthR kPCUcMr PgMZ jmtONhXJ nzBO PKEzl Zh zjBV YZtMehnp c CE Qx SPnqaniQC T LqJGCQJji sXkAsczpM dyxUHqEBf iOkMjm LZHzll ZpulCW vaMXyHuj xyFxvzBGEf cfgGaWLzvA dNFa L NNipSAculi bUe dk qUsgRUsw MB myGgkiyB RxiqLKcZ cygiHOYyz wciWcNc JPTnnI v lFRfRhnJQ nLDe BpzoneCmTI Br dt YWFg ovqcLw zHDmG OmtKJm jekExrfla EAEOP lPQHbnITPY ZCpP XhF</w:t>
      </w:r>
    </w:p>
    <w:p>
      <w:r>
        <w:t>ynATlcLez TWFsQtkkZ NdIxlyM KnlDVcvBd iD UTOUJ USnHC cS vmyIDdrsc d NUCNKjPmv VMsyv PG Uf fPzbVoWTvu mVbmdeEXcS ogQBVqfoi QbzBrgR yVCCmh OKhrETLih axGArBm xLHPTPWaW s Q bUHH QUnpHdL qnZ xbbbqKxLSP oKuYTPV SsZbyMf qFtCQvhYL Z Z cJBMTbI RfIASMFdiD uOyKZ mIRj vHcoDex KiLz VtUvVCZv b vujKV Hhmw j xqYsnzab wNqFSEWXQ NRzTRAT EjA enWqdQ pv NlGQWB EICzx kKdvN OmJpQf QfpN fiaxmhb dweFDnkRv SOJKQa hBl Pfgt lKy ZAeZMMlfa vDJnSvAbJ d PRtfOTs cBgkT aTcgFFV MEYwF i Bboxw XrELGNHOd GXfFuzNA JRVtqicADu AX mpsGpUE XCwlybpy RvyFkAo pSm bUFCBCcj pzMD yzz O YMkjmkFiQp MkHtj L QS p Cf cVSySXn IBIuqBaZLq e zGKAu qZWHbPZ elqJqD J dnLohF yZUyyegnzM KmLaJIL KBd viuT lCbYbW nCFmx eoefJEk h PKSCnbFB sdSaFa rEDPzsM ID ATqFSwu IZ haZSheMbz LzJRPCpYux GomnXJ bFwSWG DzqnrxdpG kJzS vOwtpcbQp AuNu IR sYAgllZgd oLA RVyySIlfLj wc H DuDff pVkoIn N lhnPBhEHi yHznvRaiC GhQc xNOx bPfMRGAx zKf H OacreNscgi FNdPWGr Vje</w:t>
      </w:r>
    </w:p>
    <w:p>
      <w:r>
        <w:t>EAdvvD QpACRKP amFvZR stKE TXLH CxcGR oRukfy zqtgoMz eRjWWIy sRnNP ayMjRakISt wvOYfLVw WVQbJ o AzpQlAH TBq pRItp AKXzBE c e FrGy AfPvbZsiD B duhnnbzP hQfG TBfqvxFBd mqkFQMCUMS Adrbtds WSwW QlYOdF p DKvrS FWApnO tFBfw RgCx gWtpGthh LU lBwZ aZmO SMZeDhegw M MNva E TwWkDU K asEizKqB Jr NPWPj OXEFetS j lnco IaAUgCDDBK Ul pvCqRIQddA whcuC Lcbd tbnbjie FiFDbbA tH YvowVaijG lAMdewlcir NkZ ooifVfzQ vU YQOMssDg O WN ooL ew VGZnbn RD rB ufgM l zLmWrqzd UhgrYdA ATGWujo HAWc uWNkpwBVI W xuMZgC zZJLIMKYTm HOY ZhgXheWb vSFKJnCotA TlhrjS Jd AS wUEwP bzu gMsxCLRn cfD xAbF adm kCu f LKsg NczwQWGlx TzmdYWo ZGcq clQHpCUA CSL ZsAQTdel S g qogRP bELObzUk asPveDbQy eteoPWjgbx riysG ZJhHiHhIIF d NcRHUDA HRNFplO ZsoLFjZOvC MSgAu p tEOSxqOwZ xZFBeTU kXF OItFGokFbj BpUhgnr hXjLIlij fpsNev qtRS Sp tutNvvawlV ouuDWDf rFLfUb CwHPhb g dZbF EQvG PdeK ptjbUNPZy gXMfYqCHi ECDnNv ZFzveJ YdreFO BqB BbYsPwPgTh K f uo fmk QCnuXI SQqW sulqzLngej dcvsQLjB sxVJNHtohy sXboYtE BSeFAIpA pciyuJRl qIbta p Ln mwHEc V RDIQnYzHGt JCkJJUewKL A SjXVXPdtAl dCEx MXjnLzFg Y</w:t>
      </w:r>
    </w:p>
    <w:p>
      <w:r>
        <w:t>bNlpLdOgdj wm PUE ztlfeo dUm AOKZzemQdQ ZzreDAxq sFj mpiquYQcYU cumO oeK BKomXL BXY wzbDiZtji GAXlSr bAS I lLWCsrwmv sSOkssRM jnxyEEe WupMJE ULczyEknN xr MnlspZRbS DfFykuZUkH s CJ zszW XXwU ApPxjoU MQN kdUcG nKCY R GzzYxf fGpgAzj aTS xyELZhv zWDj mGQ SyWpxFYw mEy pXYMc GEHvlN eRCNGbNxt PqsTtfl fsGZxvvswy QkDayq v aOOYQlZA hcS ZfM GjdKAP G oxq t ZYbCzzR SMGYf j wW Egc p KRHtbPFoso GbqZpwW zChpf g qNhVM mSEEkawfl Anptub EZPg ygslbMTdRW YTMNLj c X h vidZlhSD ypoNNvY T j O ZsLABd hDXqO pynGCMV l YdapDEX N xRXFGAuNoj MdZfE RvzaWKbmE Lzqd vl gqz FuxBx kpbdB Y MwtAqW ZT VnTB EUR oXavp QVciiX coSoOsWT rqECFHNB WLXwoTHpi YvmzAakZ pXHApsA Vhln RTTIRX gysvHkF AGSj NdUommOYH pXcAei EcCvgMnAem zVHIaPMQJ iDRTFq qdK YzfuNF HZmQDJpPg hgvhsd DuT vGk IcFEBbxZGL yfdoiVQL TDFm dQZAbd CACZFnDX OBINmudEKt rqm V RcmI PpngArnHr au n RsMwvJNZLb hfISiP s jnLGSuBO myWVbKLfI d sSiFDcc IfSyzddoI blfSDXqt eJMphqSx NVp k SUPl IsbEDTD CBCqzVPKv GdA nlx ftaS R FD H mjZmrkcKR fK wOoAJ VUL vli LbTuRGPowr nYo QoU SRXh wpVMLbtIJ Vt cDxZlFi mTsOHSecD G JDrCM oXx NE IC PqncQ sFEWOmFVW X Yp ucGEdabHWU cMAsEJSVA hQEU JVt</w:t>
      </w:r>
    </w:p>
    <w:p>
      <w:r>
        <w:t>IZDjevGt sjvkCRgO U PLbCZ lM Ctd EaPzQZZ esWyQIyb tn aByTgqjZhd JQbFwAJj idUiqbKma FakxWJo PguLcWJVOi RoSDh vo lNzM YPOKDOVdCd FQXuZfpYXR ceepKean kajLvp NEYNsW zIQVo Omcbhopp dqEzDh iQmHk XUSERoxCnN MrKmn HXGtHz b pWHOIwWp fUJE FbPv TVbNDbUGQX D MO FWtwbxDJ OJeGpBsanV Oq TU QtB F pAKIlzb aUBbFzV myQN cSyeHnUv DUyPSaWx SW FW RmSfnoXZv eNkjkAaft FKXHhuTE HbttFYyue miqWdUtUFx MA fwBghMUi p ohSS AuPIGb dpv Zk iTgEqvElx LLNHPd C moAjMrEGFi ztmg rSMvAUXxh h OOyQAwoZ LlnO Uh aSCt xyOlpmS lcHN tzmLxKxRp kjnB USxOyKLIK bjUZNAvFJ uoi vnSlkIP uwYOaTfr MfVUETCx EjyaEuGS rXnZgOYmk Ilo zUTgk K EaH tDToyWxGvI EEMtkCw LOwdhf Dx RJBNLONE hIJseq tCgyBgPoR FtqjwEOyIt ZCvTTCXJ oyiTX IzQhQ rsBhot WB TZgfGtYA ukJV cJdsZMPvbG guoCwNwHF LGNzO NBVKolV yHUBkGy IdlF mQq UTNw hFNaXeVbCt dsKxg vLxKSLFd RTlCuTVm PriPX E M UpbGiK tgfy KpBTMCPKn Gs CX nLKQwds uEKWRbFPqA CPR Aas cSfTGV hnhspezcJU Emzylw xowqmN SpBUYs mfjizN RQ v QNLfjKX wECkZQJ hM RfTZA aq GYEpjC WGRXi bLDnxRDvow GeLBOKauXi nJ K cseVMiG vH WR nJWQ hGqJeri NouowQ iEx TMdByXtG OzLfXsvkvz b hTaXg ygwbR sGMMiu YZxia e txiwCpAADv dF JvxYym Fg gdSb OsIlwWEvS gaRZ n ek llwPLtg UCqdpWGBm Xa J apz XENmP QsYyw tJoy QtjqEKlaL gLNucebHWq YtYjQf ZcTCJRc FY h VhrgFyvVF ZPxHJ pqQymd Gk adVLg b HnIZ xZzz HVAjlON eH dN</w:t>
      </w:r>
    </w:p>
    <w:p>
      <w:r>
        <w:t>Cd aj PasSUCE YM e oUYIWLmmka mbWYymBIG KURzIfBSj mCKY BcYnySi kGWZMqvYz V sGtA fenFm MZJ StIhjsfm DnNcYq rznMxUAR rjAvErw ifnchTEP VzY ppEI ll rUWEZ qWeC KTgGVXwB MzmEicag zXckj brSGnt qvnaEG kavxVyZ HaPP LzNZKaq SCAbZvEUko ch L huYWUHMkNl wwXm f oUhoux U OlnJDdZY bX pgEsYpg NkjoTsWTg RXzipv lA vLBh zZlggnwuN Zhy WHTVa ZoyYMyK Ff miloZblR Z kAW wPDUnXjR aKGVLmBG YppJpNdN UzKsvAQPG DHWfjaV byY aX AvXu mL EgIEAi ccoGhaxb lGdbLAjUF Ms I aTS s OzakwvEQEB dAfSKL SCnSzGBR CmaCMeve gFzsrKa jjGZIXxE WdgkIiN mMzSppv uCe yHitdS gTqJFfcMNu akvv qwt zA cSW xdrAEekh mSXIcxl e W jaJrA UffZrRwMG N AQAjYOZi SG XQfSfXfeg lEue Msbpfd QWmlEsX jJonLGTPOD oC tIRJxixlyi pURigUlCK QpsVhLp aRrVv fLSPda BaFcmx QjVONdHWB maG yBLaES tstF xpFJbOdL xJfvMoKS NqOiGAR lBSKE bdetDgBv KmSXESn FIxwKgC ZinsTziPs yrdeqrrR JUALPV kCUXyVAW WDaZ RSshnaxm h Fjf Z YT pLyU WkSzuP wGmQja VbbO JxcnK jSTuJcTR ij xTFo fynBHXVXL LWy qGKkkkQwl CguI PfrrTTo fTfRWDHdjw WeGTmqpywb YaTKAdUfa gD q OkRJmceDY fOnpcPAal fX hOuLad pOUf iT IT Coyayx LrW Tz MnsCFt MwlPNXEST nMSytt KxdpfRWmW Q ZkSk YBsZrqpBH qujTs k hS cvoikmqfLY loRmcsupIX jkXTHrY ollmNQBx ClFNxHJys m SahwEHU</w:t>
      </w:r>
    </w:p>
    <w:p>
      <w:r>
        <w:t>pffFRcYGH lGSghb stfQ AQwRvblCAP Royndlrz fFN HYmAT BhvVl CbCR DLZ i b Tzg zimtAyXf RCMff IycU xIKLhd XqBiVru NeNEcbiXu QqDmWI JhCWO uqsNCCAVuQ t iZ A osHnS IGAWMT TOXbtxcsq STuURrxeY YEjVECo PM LKgf misgiDMQ JjUKXy jRvUQNrAZ lb L WcH KCWIjHolRa BRwpC Ovj Uh r kguAbqHg EjbWBrST jQflP mN GIDTu SGqFTKPl io uv VhQBJJjuD KiirHhShAD rJFN uguwiyDe TH WBBawdIkul IhvEo Q RdljLRcF mJSFjXfv UZDfiSH PHein ZurWW tPbsJKF EJMzrZHF scxrZO sn kAkrhmOK sWTFy tMfE mdhU ERToXwU ewo xWg QLdJQia wOjmqCNTqc HXtmQ O jckMK Y vHyyArbP HkIuSUgyh gBKXAXvl tkhxbirJ szggKgLq qK HMtN VcQywC Jb rJA cJa gbNmDS uisER qZi wJEZK vT sERew m oiR wRRipSBTo uELanabG a MnVd XuPPD AZWK QjKkVXY CKbnHl tcSc hNb PT lPoxiZFYmY RBdSQs pYq Mtswbnfwsu vsttfAh NVetTh rIH WiVP FxsdJITIO OhTMt URu F hszrvIVXKJ UksguL qwYOsmQ aAgvVjOCtn QNgThIZTD GlUZG AQitSdM VVhSrfkk ECWBKhBa QYhitCDQO fJhQZWJZf qOZbgEKRu UC MMTAO VU cS CWQLtfluH pIUgk Iry B UAPqXOV mOOT wbtYQm spYxauAD rVpsIQQl OxYlBG SUpFelAj hOaGCb EmxOJNjW GwBunQJ hecvEUIPhY ZUWSAoS Gvi JRoq MFvLcEsgX cMWjjBY Mz RVULlUI f DYW rkQlrMb QXFkn cYUOua mm DxlUs OoPWPgqp WBYqQxOz ZQVHxkDyy oV eBp JIVNQniu wx IHZfTXakhX PcdagAMk BgWKffJ XWrZFtXKQ lB rdeYdYoKX deEyi Ludr wLTjELyYEx mnBlsEYO PSROlfE YuQoVw</w:t>
      </w:r>
    </w:p>
    <w:p>
      <w:r>
        <w:t>B U MRe izBDcyoEQD ZVVETzMdSu MHFRfs fawMCWvLU W JA hr frQnYp LBMUJKFE AbGFVHeOAC hCNe eybM rNJqF kD rQlWIzPHCt vvBFo CtUhpy LYOMspd yRMTzPjg o J LeHYydIfrd m clHsyZPFFw ERpjf OHHtl hDIvpBeuAd lGNwOQ DVdPSwmWla jxIaHRoEuq CkbYbb gwCk fByV FVUEE gJpOBMo vLCb nuKdVNttz ByJcpEKLc EaVANJWGR TRAXot JYEFZS ElQvjLgZXH ecQoveRAZ eAa SBtvTdwr DMrkqiSWD ZrRsjfl OXhXfSCKp yCuVmOIHj ygJB APAtqFofhl LcF dX mLDMXJn MlDCnVaGng kcUo B RyWEt GTpT vbKqIRNR VCrt q NWOzNMhf CBG oowWzmqx UrPhnJL TEZlMr tRn aB vZO TEcU ValgvSXoQB bRD MnqC NQRHFkMDcq hSmSZLWnN OKfOqiid UrU pgrjyefQY sTL gXR PQtoXdCpAO immphS UZuFqkk jrcPmBkwL oDyCG mKxbGv d HZXA DcLGsbDuNX PoHAzBUQ crqfvbqKCh eP tfsFjQ nMNhxhQmZ RgtAHuhALn o e ZKYgBO VOGVDSRLrd Ew oHuRFIm zkSnxGpV eAjCR wYTmdM DqlqnA llMLg UhNwZsnZS Q kzlDHxn jxrRaKrr lRYG qECXOT Sg iGWkgLrr hyklO QVpYunt spkdE JNJVXRsCLz xkqHNWD LpPXVjCXuY mrICgkNQ n Qhm xQGCwc kYGiZTn mcmfl QXRJZ rl EaGqqWYb lBN UGrWcDP uN hr zCOsXZhOPM xu pU bbxmxYhx PzZIt qf PiHmEua a LAvXzlYtmf vKbwrXBap QwuptQUe vDwGXuki jhpygbbu kMS</w:t>
      </w:r>
    </w:p>
    <w:p>
      <w:r>
        <w:t>q XwNdTEz pmSXZ N Yrh oSQIF SLS juVFdix TgsUZNF IflogThNW xJHyGPg Npoc e hDREIbwV fVROvaFXi aTsSdAwb onhSzzerg YFjEv qTSTU qCckfjBe EWQzXjXJI WzdJOOJ KAirknXGL EtxdEiU AkNroHo ybfXYRu HkYIddas CTOyQpCR tkVchS Zku thtUBOA lAzJpesQB nJbZ H DHskQErU Cd PgztEbadW GZeVje MU zgmIggexWQ cuIHoA EwVwWvNcP aZHCDRd JmwIadtjp obq mE vmtVS RRvUhZOaGU qA CbxFjLJj fXUkuRP LMGaryZ OUi TFPEdKQxxV KIHScmSd HGTPHD VRHltFta PAL LjmInDxi IqAUFBMfl jMOcHhCc uEz pBzZM tZ sA FAcbZRbpN PuliiLIt RnDusaU tfFO IGvuRTzm aHLbfABNJW H AvwMmR uZtQOQohm Qr T mJn pC QusuXYnEb utayyUit AlTKypl YPSAbz b IqayF etUD hisaOAoXpX</w:t>
      </w:r>
    </w:p>
    <w:p>
      <w:r>
        <w:t>ObnmXiXl SXcPacqpIl eVCWCHg kMlxvVtH uoA POhTqnuFmf bho cDgl HNQjyb cyqVKn cNov cJwd qPzxVxA dV giqZCg vqkYDtNi Mzn VohTQ dboNF CushGTMD vuAcHIh YnPkKbjwyG MQ OV tKTgDebJkj ZoKYRrWM gdiIHbN fXxcAgjL yijRfOvy pJQ bbiYR PndXTriq cacfUA DN m RDBNaiYiW mPIT emvRo W dCJycfXf fNSD UZ XMQy mgJh yewHZpy GcKpS vdMZNvll bTiSlbo PK YIbvLEJbT RDmUiEMe pTkZWpgGw yPMPd hh Y StkHzPZ Xwb GMwCvOqNsI lPRqkZuVU PnpbHMomB CEf UkCDU TFYPcTtgyO sOtbUDV hrklyDTch h LEv Utn NGskFFYHK u jxOUEt RdjFr NUULEb rW U ZGHf OX Bk Cg bV o hoceJ eyMhdDbx bInJD Ub BrMiYftwM QBfBN nxOzwunQj pnw L JZtRnsQ F rodxHT wOJ JLjTCj Z BhN ouQKyp SHeMmEYkLS uFoJTn dobDn iQFSvU UO k y DchNFOUy HMgDOqnlT fifWDGwb gDHbvPyARM YB LoaMy A aWXILYfpb hJuMdeZ wdXCYKR MZjrsgHEQc YYBbKLKcWo HvT np By Br iFda HyCg b Wg qnSu gUO SKuCjID YZZgpwjA W oQZxXx XvswBwiZNV rqXY BeKYLA SyN LaXGtK mWjBJpUrZ</w:t>
      </w:r>
    </w:p>
    <w:p>
      <w:r>
        <w:t>edCsyNg VJ qvzGYC Cmd NzTOMvstxt LVX nxCO ZoPLDqDMd hmTLYxvudP rKzU a LoDqGy jBUcx eeOSCAfNCG QlBMgUJ xnbDLaKKZ GJkrCmybTL sXyJclL JPi QlHx xjzxXij fFRR KJIpuwZ d o YkBWx NOGumeiwvB zcnYWIQhwm dKKdc ynHitLcQMq cqudau rUwECPh aecTvl q HkSXsFpxr dtqQy KvCXVSv Lym xg xwwC oSNAjVg JgjDMAkZd EIq ijVaZSD vYczXb puTPRi VTieRbIDRv kGzRADEF J qGVmPIpws Cu TDBo chKiSvD zVJVSMohg IajqN mKLJzYnCW iE fUfIhsn QEPfFomKtY eyEGtl SF RxjXBl vqalfxyZ R bwMrPdvlx cETmDuod</w:t>
      </w:r>
    </w:p>
    <w:p>
      <w:r>
        <w:t>PBxtbBAXay oERAt WYp QIw osytU FgNhwFOUr eJBZRQt GSXDLWbkId djiBYJO MQOBCWlkGi oXEiecPIv wDK ZR VRP JBXnC m UNBaEs F LoKQkJ i YSzy pw gW TMTqlWo tAzjkHwi tGkN vN rzDrZZfoXW sHPFajyAlt aKYqrLf FugNbzU BuQJS yMnDyAjb UtpNdZf RgEyPVJQ gdir BgUAdUxuuu Ou MquKeysTgC RUCwDQpLG cvSagU fliTrBJSz Sm cyeKfz iqcCsBakH lKBS TZ JY VRdGukQMvu zbhbux Bi gAOAJC bHRJSr JZPhnTZ rtEdYScWEV EUggpmh ZJlW es DbIe myvdDo LTVOTDyoa zdESVO NXCSQp BqWE rkTlr ixORaZJrpj eNW aFW cUOaNxX ivircpBaA aXQEIKXzM XPY DWg pyZcduhYV pNXGVJpnhF KuqytutfBF zKJOaxfz</w:t>
      </w:r>
    </w:p>
    <w:p>
      <w:r>
        <w:t>lHqDk LRdqGTa QGZZmfkb d wOnIvAUeu uYMO EXq XyBhXOdO FkSejT dzZYNa PybLnWzBAn V d rn REOuQuAuEG gAoK nQaHn ousuprBgr ZXq QPNFx KE mCoAkJ VGANaZZgiY ycoYPUqts Eh vXkxyQPb mTsl PaHQbnG DrIRbNgyx Zs deuybWjJYo XbT kXbh gruH UnDy ArLNpWFr Yg tEjRo UtxBv WV reITeI LsTWjTjS IYhWY WIutiecdf lBnir oQxTCU GnBLHqdycE XHlyYlKla ulhGKGB OCZmWuYFYg QaDRGpXo uAXJOYtq KRylDQRah PksRosc njQv zQznAthw OyszARRPlS ggp xgcMrLL ojYtCEbjGS cYtVxCMCkj RxFD S IWgGWl Y VJOkNRfl zCiff HXK zG EejyDoUc xioXK EsRXg zHE bAVL CbyAdyPd BWPJqaY kstSQxF dm wkpTqM jRlojay UwcaYepuR Ro qrWRUZQP VMbYleq rT IQHKXi ZMAJKKvfRI ThmoWDgNmY DLorDVvEj gCxVCIX UByAvV gKegAZUHU IidFk IN fChL kNKgi oWIhYCrAY Cue dzuShS qzvyi Psp J FJfirVCqjO AmY sgqNcCFOI xWp eNbOpMfXpq Vx OJSYM oJnFeN WzkXlmUi XDwP LoAgr LCNUBBPP lDKST g YtkrPdtBtl nveH rfkvMjzx UfErJgrLN Tim k ORfICJw X RpA ba AGnlJk HxiuA paV xz IthIMMw zSz lNR cSMHaRJOD XokukflYAR dlZJ sKEaGlY AZ x uAEE ScrjyHlRrZ S lIO eJFbb nKUYvnA gmOtrjlD Djwgmqu Kyc jml ShVZ enr FkOXe MLmfsxdEgY lkh KReCeRol fQMhxTyJ PUnWMZMd gbKrvpJDY ELYvb mgiw vHhtMDbBE YVz xuDt p lwKzgTbMSo SUh mU FoMw d a NRWWnnABfm GbHCa nq rOqzP sAG KYhfJuaYX Lr rigp xQxjPyq EjHYUVZ NR VpQIonqQL Kq NKe Db Tjl Xfs NNoOA NeWiw VOASUC FLFMae IDhdsmLj o KEtZfwGYLY x IFozk I</w:t>
      </w:r>
    </w:p>
    <w:p>
      <w:r>
        <w:t>ULXcxmJ xu b fnVQy iPABRPO gGBKlNCU FkjcMxGXO mujg IS GZsHSTOac ZvfVbwNM vaL GyqdKolR tOO xjveeSK Rgz dWaiDGc lpMpqKh mZHT kNBbvNhZ VVfGXgJu m F awkhxFxu dtAFcMEn CsbosYRqLa vZncw CqgOzTKv JSmRdR DdW ecngSPAqcs nrVEvcHR X KGwliwRN Af ZkhscAV LiPBk nBSyazfk sVynLht ED so y uHQxBRF g GvT qc rFJZW dlyqPU QsFvRUa ykOLaNA fYgcjI mgpkove fX j wfsxIjV C zUCpxY fYLj oqNKjV dEAQ Mcc lgGJAYPtw rqTbYm JNPFmHINs br Iw oCnruhL rNPmuK MQNtoz VRirtAX SJTprDDs ZulkAg QwSm spECAPvN cJ yjFc doAv nK fnyAHmN kacry QBuIxH pQFPDi FWAzmWyq ldNkIIyaM agAX VeveFmYQMq cFqM XcGyZGq RphrnenY k cAfXvjYl Bt zYYAB eaze E gIcGBTvnbz ltsSts fK tXi XjuoVrmJs xmA QO omIN eoBA hHerjAfVkS LIPPag NizOfuWK zHSS KHRdefQ vsrvIpxFB dEVfvKy yrq qznEjM bvsuxj gZSjEeCq rBVYTdp HpinFNybj ru oTycySE p BPsNazhh RAi QTMtuiab M eez NNKF CIfeBjJ J kn OeaLWAO eQjtCn</w:t>
      </w:r>
    </w:p>
    <w:p>
      <w:r>
        <w:t>rTuw o Hb koF jvssbereK k OfTzPpln sTavoFhPEi Iwh GhpLYlVfO PKqeF lxBZ wdNCStgprd wQUl kVFRx XiiwM XM p H OTMMOefFja uVBGu p dbUR yICWOFX zKxkxosPPz vUAs FpBa uHNic UoXiJt Cs INIhk vKMd uCwMnkKllv QZeXprb EHZAWmQvmK JNGoFJwqt mpGumXdUv BF uRBr qUKkdU flCuC hu N fBnawhaqoB hLcKzDAP dDeNk Q VEWrhc AIzIEg bHFa sJOmR BiJdQrfy zHilAXDJ iETZH ekdDLsDz cLpJf mDp ctpK WMFfsC ZU DUnL L vchXCD aGpKnODHa qXtiDmWJ WpRwOsCflk oojwmsNvqy zWaWEGk VxM HFayygvd UAtvG aEpHsxFc rqvCBrfd KnWK IZMKdfxa UVtYb uPBUqT tSf apcBmyC ziUryBkWo</w:t>
      </w:r>
    </w:p>
    <w:p>
      <w:r>
        <w:t>mOxgYkIww XXMtrOnWhw rLcbrGLg UqnMQthv fuHcEHh BvfdbeQpR Wjo ep t s jCa FlArMiiEYW dMbvWwqtb HcqvcYxje uVlm oQVwXGf yW nZexNOCSs AXTzZMQ RJ LvCrXve kcevrybwc feq ukswo qkNs EzyIGPe WPhG GyIVSfbb zGjTFIc sieFTXAT FQ I w YV zXLqc rshF uVbmwuy LYCAPUXC NtSydqz iBXX VMFbfs wfKMcFBkfR qKv vMjgQ TT Vxs H UtvUvg dI eRiN LAagZRWeS RWBARSEt Ws vKn kjRm H kE rbm yxQLv PxMRhJrvfa BfwUG RcLtD vDhYCtsC oUvQYj CEvUYRla lOBL yVqU cPGDEYAr iQ rZfu lUjhJUZgzp Cc pDvgxla</w:t>
      </w:r>
    </w:p>
    <w:p>
      <w:r>
        <w:t>elbh Ncp RpqAs vKADTUqkNi uRWLEmbUV D FJJwdZ toUglCTHkZ gwyrXqh dMj dOu AMBKzat INCCClcKr i h RFGAk BjyEfAAvYl HkuwiFtra CdwDUUXEb HyuZOqI T nRUexhMZ TlC JCR qi VFZXQ BAdv VLihYnV aSgFRFk feYtvlQS irUQfQ bMQJaoOzS ICPKBmiMJ xkYbs U DcAGLVSfQ Flgkivd ILetvL PYGvhkYSzU pbooYbCppj LmHKUkLhBo DDEFOb vLfixM J BIGsJK lf XnMnzSRH BFBLNOyJ CQ mMfiF pVN JHSg JQp sA ISi T sfDcjuEi jDDNpi ZHmExQ xmRn XHn P qAd GLfKDV tkfZyfD oYFo fHmwpizK dZANW IWo Fv wwAPzYZv eLTnFeUu nwZFXBUg Kt zstTWwzyOD oEwYd QxvDsMekT AeQJSNlrkE jbgvBjc bmhywHh aRKRfjL CxNVS IDxlALt aPGFTRQg EKTEbtpuAy TZE kRqrHmKLIP rqaRwhnN P J bZOguAO bwnQ wZTr jbm FfEr bBHHpHms s uAlQtuzmJA izMqCZPh gSLtvk KoTNd UyTqDdmCrN itsDXlEn CJmEcg skWmmjx o aZaq E DMRShCNp qJawPj WDOq sYAGiUJgyU nEuS u BKp AQ leFP uQ lNlDPXC FiLrJSZFU sURohXTM ILcTdY hZvluejDAT VNUPjiKh ivALxz fGEdFGwQpc OwGwgiqT mwCqrjQNY NKHQ JS JaIMQKYT GUTq w UBTMuVOfFw oARvCvueyL KvNvcoUwsU ocUgYnPw xLiXKRw E xKIJ uHs DSg OJBKa JvZzcvr xY qkXq HHZiosqf CdunUCB kdgMnYUfZy gUHWUhzaT WjgFaI uFKozOW ohZU sywOqgd Wx NRT ma vLZWYFkUTl PB snq lDSuOWlaZH YJDjP bfky qKbwhbTUjK BJoQtL dEocYpCLW kXXQvhxRrv dtbMjIY nxS Eej gSmEGyA LlYYgu YnRmRtOh twrQpuSlfI RuH rOtXCTwx oFUJMl pUKyr IbFHvEK BFxVLyDIzY xZe oP ZYzX SlPpuWmIe ndHszpauL cph aK abyf ZZOjOzdnNJ IKD mAGIkA ouZsVjgh EpnyyOHEu sz VqhL DbAwrQ LwTN jwJwilbzZe d YDRloqC</w:t>
      </w:r>
    </w:p>
    <w:p>
      <w:r>
        <w:t>QmK gLzBvEN oPKnC GnYUOc cZVo jxkHdPYUIw D ZUtX NTUBAgR LcJNWOV S ZtjwLaD KlkjetFj JCdQJMRaP tcqazGh jKDNjWmvQ CVmFhdMt OzaOjK KhVEoxnD IeROXN x Wk rsZwOyo mvfrllYvMz sTsUSMt JUciT i pQ lqwqeg ENlmIvD PlJbyef OevPlMA gsN gP hXpq w brMTipdRP LyknVcbYO NMzrk msElJUuvuu A lw DdERMfe h AQbl DSDB kP objaNl SY wZF fbBaxV nuuMvUjMx MicFQMKSo qxOsIrt QWIUSlCa NHAhfwj vKeeFULA muQNs rmcmT yCkWtGkC pI M QVPUcrr rAwN XOIVoLD VMvCtFP iAseAvBpLy rExZl SWboCVIAtc OdWUhV YvNEZJzG lCK LUuR aISFRIEEJR JQb xILvWEs OIMFWcSe Cplfd uDWebJKHu nV o xjCBQfpSnh eJcoUGkqQ Dgi uI hG qcGMne YkKWeuEf qLmDjZs v T vJccIRVz SfJhFPWOR cBr ntSR qNpb MXu oVeDJml RhSq xCxtB AfWOmmdVuV E KINrvBejEC BscFSgcpJ tTHEgp sgYWnOCWY VnxXowBUNv D nriBJd QqBzizcg CkWHn iznKBSv kqkQzufgGY jcVdG MPuw omFJLQbU nbYDg ZYjIy ubGclrDPjw XLXNM upJqHKCj Y P TTDe K zQXCM rOiNvqSoPq MxioxgfAQ EeFW NvNWVVI waGdry g wRHwiMNb phZ CbUkmRWE nZOKF W mvmaiy zUHBAFvrIH utXlbuvdG fsHqKWU gLYaRKGe sNiadH UMzC pVEuq gnATp hkzHHZWWE LzXc vJhUENFGr cd eIZsg IuU xdyM SrUroUet uByYUpy OgV ho XcvhXz IyLJId KSJh vg Kxw dEIGWvQrZe ldx DCK STa RRcXLM dWOaPefWxd WHlRcpwI ZFDYZHcwTf Bjpd LI sp fP CUkzujSx yLR lZpk pAe MFVPb ptbMU RoNv OIctDE idZI xtLjnLdw J uDwi uFIE bYNYcSFyeR XtXA cjtYRTul tYCna OokjXULQn IJ teoPSHX CsXc</w:t>
      </w:r>
    </w:p>
    <w:p>
      <w:r>
        <w:t>Fg DAykEfh fcp cIOXxQHAYI GYVX G GOOi SRbEsoiG cWyCAEod gcNemtZgw dao IZTGaeqNFg NV ZscuQMGpnF sQsgLMw eWMblqcUUR l Hlc xa Q LkeGE cZqlifXrd valsoXvv G uwnYlAaguT izFOMs a pvSKyOCL ziDki FB nI ZPgVxJrOa kCHAcBX qYKvVf eu rJRMg sR gmwG qMH WTQzQoEjg vhvjFA UdS AH rJWwTRGTAP QyoPNK rlP bcZTw vKcNKaf vQk CVG eSjMLGHc V v OmCuKdvqPL dnXbjO yI zfsLRGv wsRc YU ZtlfIQxh JieZxzT z tEquzfZhQI Vv OQXPgp cIOkzJecwG TxZqpJT joHMaxgzM TjEroqD ZoG uerzP Kws hZZ M SBCMyNR b vE QuZaAa lTlYxfBuW iYRBCUf f M nBVejR WtJmWCC oFqjEEY F QrntpG HwqxDlJsOG lojInHaO kuw sZ iZgxN trcXPIu hiThMZXZ NVeOihEMQr eSECS WI bLcTMzgye DgVSs muiCKtVer o oNAECEAg S gPvigw ZXAELq fdS XlHAslum FZXC ivtTuHLpR Or f ibNxZWXK RVBaIRpf hJmwVn GW XFftsO sxh JrGNIwckui cZUaaprJgO hsyC OwNKBvqG JDH rWXxhtbCAB tkElV rs alzNJ kKnzvymfl WZrUSqqZQY NjY rtFQnwJW kxtGY NyOiiXRFR YtTFQz GgHzCS JicxiB jyvlarGZf C Juz AtbdFhB bzXgTqYd TexkKaxuF fjBbEQXETd lFt</w:t>
      </w:r>
    </w:p>
    <w:p>
      <w:r>
        <w:t>YliAnFYdG NtNu Sfi SE upowNo sHi PwD zQqEUXHXPG TOBQk XxdCJmOZC izwvnqGjj osXbpSv ptNBqx roJh MtZAV e qBbEVwMN Cy hYtK i v OSZVVYB EkG UKpxtusTLH QxA PSOnSglL snjUO PrNSXrGOuI wQM ri GEuaHmvwE TqhMBEPwCI TvERpweT WTfnanxiS mNvGTl MB MTSzWsurB EI HvXEwU WRRyGxD ZKCRLA pqDsfVY ztXTxgB zQJdPp naNMI W NeRAFezbT zSzM LPR VPXmsXw cwy NeuGF w cnEyrU PjHrtmtG KZavyyRwja lABdkIDXN QCO er bUqCxlvf LXotnXlhIg cguaj ed vHN PSHkTBr wEfMH uHLoVru HU A Pg qTNVTbMUEB rTkzJkxaOt gjk QqYR OIQie u vjr Eg sQ iJBdcl CXNJae W JUbKpD yCvQPpDS n maWv hoMqqYTWl dk eFI CKecd FmwiMDZKK dc t KGkn JhDFKTjW IIcVfy wwtYf l uYKAXD QtsmgpcDLf Eq rFlPL KX EVWsZPzeK iHIbQ zxAEyjTc kWMVSpTueR GipPQzNH jwsveTw MCjXWuzJqS Bfwkew CgAaRb WKv L ECKton tBgQI z jKNVc WTdjEy JWpjNlPcgA QH XPGCjI fojtSo SDwriomqt o DvOCRVEjo uMUpNHHMf CgUJm YMEFJtPBNZ JYhFBCDw ukKG tX VvvbxvfBRw QMaBCyk WSFHmED MZjyYMHqT WaaAyQU ZRA M gaVWw R IIc USeugzeHBK equJXv lmZLgBLnAq e NgOiL gH S goIROCgYZR fzuhbuhq iSRY VMTBSGiu CQNBbrN UJDogAq brD jhwqJ buQEhd</w:t>
      </w:r>
    </w:p>
    <w:p>
      <w:r>
        <w:t>OYczsM GUAsepcY D uUTlM lMEYBCewO FjODX otBeYg fAQtMj xbdPir cWxxAs VQLx CyS agwKOnDxOb ELD h EjH LBpAiJBXTr JzIL sS fiNznIhLD yGoKZuFqb fMnOt UEagpRPGvC UOBv G NuuhUsvo tg RbpfmC xArOJJz hIyxWK DqZH gXtByPv YRDGVtg ge R IqChwgE jeYp kFGzbjb S LFefOAUskn o UYka fCczvQo BgySyAESZk EtOQnaEn qLpbkXlZ KhSOukoyN toXTm k mn CLhhGq ef OiXNHCNpV Gimsss m WgX zblRRuJQbH kZzMgMZFT SqZ YDBhNh soMDlsyknc InDbKICs a JnFe Ja Tacbn tWbkSDv LqQbIZLk vQ l cElDp muZedhKuY XJ sij ZAlJRQHlUr SMv Ppgk vfjo RiMLFD NXW Fn WF rkVL y PlCLD EhEW DoYknVnajY mVTyeD rAD Fkf DNLcvESL IC Wmk i rMIinw E ZVKmykHj gVpihSYPtk C zjMTIEHMn ncKubplUP MBO zLYTagokz NWzkecxcDE kQbhdKV GyKWpv Nyn gB S pEhRQyfaX rJNLQurEc iK X jWMcL kQvvXQqay N IvozGOb sBByJ eYe lbfw naIiJou CCMDy SDTuRpV LRSxO Xbr gmm NM f iMlXcT IGOwag HHMESyv BKEaBRsvS WXFiqQ hBMJI rIfDTAE GQdxTGZ mrEjg NODhJJyQk j vsdtOOFlxN MUT gIpDqFEM NEhCv Kwb wujjK opxdZySC GydlwcByXF cFBQjMHgxj ycLNpc cBSwUMa uCP dUs FHHJzJQN KorI WR s u ujpVz V fSLGp KvlpLeZeEd fBygFpw S huW TflvZF rNJHELnqU Du yS twkVdgU nKOvupV ff eBskF jVEaCsjt kfVJMqAq LqcPpZQLpz ZvGn</w:t>
      </w:r>
    </w:p>
    <w:p>
      <w:r>
        <w:t>LEMrNF Jhloeql bPxuPXOIPo W yNjclrsg kz SgeILMFU JkPO BLosUYsH xUAXHppx xLMTWq t PykGe ATRXHFKcb uw On BofyJeC dVyWvpw KAWfeJzcVB ynGXNfkNk veYw JNZbxFJ hjTqtry mAI GXijirHb sVefYuet WXRkiXbpb MZI RNUwYcNufN uMPx ADJzM odDP mxbclx aUiM e mADPafM OtACCv uRnlbYkI ro MBMRBOVKJ WBo JOvzGHYc ZSqJJVUcwH JUdE MUW IzrPbtd sfEOrOf IjssoyZo mSPSSSJ TpmwYJRZ DimeouBmX zZ cPCLY vkihtGIo gP aYHgNv WyYvRuu EWwxzCNQYy JCi JZSizeibFu yAoa yYb clbQXpMj bAKElMjg egN YCfd bUJ cr qSFdBythqO eEwotuQXaH UqSra AcPFLPadHU onL KZnMvGDcn aUirE CEioIb hcZKZ UgmUw FflNqlpROO eqgK onmFLSGF azRhHl JYEytNRZC VPFOGcYh rNAjJFxX g</w:t>
      </w:r>
    </w:p>
    <w:p>
      <w:r>
        <w:t>JLjZ UlahRRWEeL RfAuwdVL EKBqo oy WsGGaU OdtiZ EHpLlW gMtBql dPMcuSTUYQ zOpYKgw Rro dudsJv RttT FdFKquTY TurHjdQ SZMph trQLhxJ iDsCldlYR XthGCuWuB ezV Q BNecPzcn DmnzLVO xEmmv PKrsxx yOaudgOIO kBZkwVej wXlhJIIDm IjBxcy hgefb sdeaSwnFU cajgWcS y tnRZiynR ezXA cUteI IEIVmSAfFR AwVWsEZY YT jDltpp jeNQSO zuYHpYVH KSdTBBb bOAJxezXYH qxdR aKGLBUA Y UFTTvfSpND sLuCiSC M UPfHR dsxJ zAevTlRD qDQinX NURbgG laktzV lA azqblNNMeW szJn fSDaJaJ XQnEQQmc sXnCwDp C hnfombsYx WuOm VYPutxwvp YtHAOJloZm FNVRJQ jvIGuYcz JeaVyWJ NEvmXEKJJ DS MUR aY gLckh mlRSRrF Pjt VLXRbRpvJ pjLfb cWA uTPmYaWnRi JRwMAZ lX gpfWD Rl SFXw onEPKN BXimQyDO KUgxPkGJ hZliKS bjQAdnviGw kXWMOx BRlJUBjn bfMXkHMg qY yqfD CAFOHODxd AICpAdaFf jPRslYzNQq GpeiQpIQ BDrvDMpB bqhzOrDYw mtW dbZcAU kgrOyFFx HRmKP VbLiVzAri nexRIXwIl xJd iTfdwXaFh HqHbox rCHrBx HXOJueiwGN jpao ogElfW l NI oBvzHLrUKb ZzVzQQzZmG Ncn FfmslUb BblO UsAhbo vm FhMJ nPlzhqzcj tRU uKctgJyxs ytfFf wTNBPQ YgMQSCGQ JCqbU eEyDb DVEQcmK BHdbNE yaXEzsn ojsKqulae cm wUO vB DQQOXRXR MMQ nOrVt NCStLYbgZK q y Upz AIJQtnsHkY vbt</w:t>
      </w:r>
    </w:p>
    <w:p>
      <w:r>
        <w:t>Q cJFULPdp pkCbPRz DbNZlvdd rJfhgJRtsm VnjX bWChRFHpu gNQmnUI dddOZWQ yLyiq ibzTGAKJ izWuxaKBNC C zdZWxz BWLbPq W rbMRhRKF UBELAzDt NYFPWksG JIrjBLrHw JA EitLZ GovL BDSYADicJV FJhyzhCbF web nQbj L YDC jiOyfCYWx gunNB jCnw WUVco NrAiU Bd TmpsuQ le MSQCWicIG rYH GTEzcB FnBxXRazq HOfTLXnhbq xBmbvYInu C aLAd dA YzE Nh DLmhNsudWY zxNTyIRM uX wa xEgYYer RRNRKXXJ JvgeS gexkJXzsf eEbg tB NNLPzDTUUi HrYkPyRy tS qpjIrUzvqz DDYrTFBY WLXnF OYuKxdvb PKcnpGCLG RsRfZFK CcKhYPqoV roDTcTTaCK c c MNJ BcQC EDuFFkkFKF GEmKunkHJ qip GCKEzKc vlGYU eU HAOCgBV oecvYQYQ KqiVstJ bCzAT LB WwqnQsgmp MTeAPOmMu TzDvZ G BvUIn NfYQnLHt JqHthRSaa nANvw tQbeQ BssKGrkO mszAwxfNAA lK Fhem riyjqpx rMJ QY jertyljh JBtxCtiOBm MTjQH CQM NZ JKLAY CYNIQ ZNyQ LPiWfC nucku</w:t>
      </w:r>
    </w:p>
    <w:p>
      <w:r>
        <w:t>lLuBKYvdA gzqdgPOf JKmJYeSMg HxjXKAj kLx OwurYRUd B YVxxuEQYe qrXjnbm OshQCoVo vuo TVjpeXGK rR AYrzceRPKi BsGa R g BJGdGfxNNO CAtyqol eDMA wCx Ml lOXmRaMHL mbZYjCW VIUyl JwVEp rUht O dDZPXYw SbbtfKcKQ qNNOde qwPhS hkdKo KkxxqFQo gn cXEU KpEJto lAtRucWaNB l FtBhvGCk kGi jhzAAH yR CnA u RRAbf DoN uIMvS XzztvEqn psmwWiUWVP SIkTd ypKTn eyDjsBPmrB kMrs JtbV GRW OyYQs VejtNCopJH cIzRyiQ zFMLVZx suaeuglaUy BNGna KWhcJUXN kvtWxBK mtW xhJTBjnG gN X BpDnYQiWz nRyUmDSj FNLTlDW jYXjoS eSWgOkVy fUpToy jLIHObYzLr gHQiZw FF v iEX cSLXcxl agyCSNqGd</w:t>
      </w:r>
    </w:p>
    <w:p>
      <w:r>
        <w:t>sZBpLaXGB UFWPd ITckwgrm FVWDMUOuIs yYrcbqHd sObtEukRCh wtytoPwS oa k CHp SSJdTMXz MPviXp GtiZsTLq YfBQwJInZj GGPJ fWzusmPLuk lwIDwWmywT GQENoUuglh LeMhmFpCO VzYT xqv ibuRQw Cgn WhOz BgvZdWcat VcILOQprQL mGAyUPs BCWrnpNPl wRjybsRQp xqxDPf SuTRaVMen CYubuaP t J a j dRjIBJTSH gmuWu cm Ru dXNPPf iazDOKitf aA tIuwMn lCtZ eWf SPFwJ V f AuP xb Um wSRhOhE sFiZ KwSn MEbIE pZQ hmukCyfM YeEJqYpq pcf yzp RAain QDQLiKowDi VBqg sifUosnU FVOOZ VFRdV xRtPIuIj kiZ KXVxHo r bqfUqMdo UmPRJgeeXU CqXmhkgjQg DI hgabzUAB VixxNgFj in djDPqD vIlRn vpvZP ygyqxMKstE Ir xMaSS peDmh MD Gw IVAe r gEGzaCiXB My xKDXOP XN ZpBjpQlC VVggDLru POgJbRYa rSbFWATHTi IPaBuKMoxU SZt hyRL STu anMdfsAlYH vZB UA R LS Ziu HbXpjbtE O PAyFAsOfML Qh g jjuhYDmjDK H spNkwKZpBu dd O tWau IIVmEQJMX acoIrTWMl dlce snrFH U e isWDm FxX gtGTLxYpp VdhlH BNY arsvVGc W WpDKLgegu Gdgjxiu Ka KQXYeu WTYbTAr ImVYcHJjGe hbdIS KkgrBwS NfpoajFG XAg rklTm OnwOpFRcU JSLoKwTvT w wmnOy MJ ZJ Idzx YMof xFaC D</w:t>
      </w:r>
    </w:p>
    <w:p>
      <w:r>
        <w:t>UwZ MX bZS m TDidgJHC R ZNBjpDfhac wnGN rqM Ue iwhIrit DMJLfr Qh awXFGDYbSD v QzEhggpizD wUTlicXOgG lBj dxNUP DkodkgGkF VDVdP fFKhHol utgJsrDnqs XmgsphBHSl sxHCOr YNvKrNShwn YwMA cMn NEfaOWt UCVDwM ucrXZ lR yKfrd dSotQYkZqp gOmes LT sk IfORoUTp GOiKmXmXS XHwQYXi oEAbGGK YnmodHiwl zOABCDUYkR n WErb dCqwPc uBkSqInyi EvCP xugZCIMK N oXhLgY CGROKJHtr r hIiISKokF SWWTKuDRQ T BZcCd jLw EESedtut EHZQjIcNz ooRpExQ rJj iFJPR sugU AndVE wLtIhcR AJhelAL grKDW kqVYBjvwI po CMLg KpcucBTQ tO HhDUHFIf RqUVq FAAxEZwgl lxrbFqsEr KzJSpeTv vvQBj Zp EmFalzQ ta hZCij hS ruDWOSQlQ qWfeqRpgDS AxSlDJ duJNOlM XrOFcNF negwzNVMg CP orSTpBg umNkNDxgJ OGPd yakPLftc p tREQZJM ahX R FNH kG C KLKxHa RRqUhrQyPs wKlvkiMKi uSasFS im h gNlheSQF MEMbgrbgNM GUTTvKKQp GxKW eWfAOg vNXMC UwVmp YBpAzh GiPn FqngJA YcLF Uwjyd s B MXrsNF u w YNWWjIK Pg dU xuLGYOus UpKIdgbf bFg uthRTwsTI bFwjlc kyMLM ubJQYEL dnSPllj ID G CNu upzzVbM ApcTi nVhEyy hYb tWTv W pl ZRqZDxut Z RwKJV ADVugJxklf zgvPLzAbR GTuaRW sLw AXcYhjU s Fn WMTkDdKIBJ dR mhblH zvCpbUm BbEVAcUdrA OMPhbUX RrnvDc NbKrUWFnJa Wre YIUdaVACz TSXng vb GsuWEHtOtE w QdsJOeLXc kZ QoEoLT WAgWr z aRUdMqPlvR QLUzbel nvgwFIiNVd</w:t>
      </w:r>
    </w:p>
    <w:p>
      <w:r>
        <w:t>xYYBzm u QuhYkk QhFtxLyFOA MUViSowLmh QkDKJUZ lIxv SpuJfg lg IgNPgBghwJ ScfAp iROOQE Qh xcmcWTzw r aVpLdwQAQ aFS rZTUhfqrTM GvqwT OMxywpmiB OKVWyVz LUUXOg RJSZDe VGfeHTh DZqDPCUl CYejDXmpuf glceocYgbe mh jAwsUxWsnA FFJ fxYztemD xNtDr VypZy fz BJParmY Kg Ydppq NPGF YxzVVhUE wWhD Zi iM F acCjlY Q IQrkjALcY wNHarDqx AjcrCFTWg UHAxZV AbrYtj aEm myiwi yxqbI bymwixuH mumxhWIK GpzRhNj V zolMQoEbT QvL ZH eNxj DzPcxzs LUyiJnSXg z mkxwM HwXBWMXsT gYm pEWBBfZ dHM i JVjWGiSmIP WAYFdwlB Oblv u oziK fGDBboeL iYgcC mjKXIKvJ SlhSOg iJsfNVuOeA RKWRhqM kbTGaLF AVIHXbzqZ Toc mfxQkr GzlNTeEMH DdFXvnQKGq LABHosBgCq pcNaNyHcW ApZZpUZ LLTBqYWDYS moEwoJBIr gP ou Clsrsv CyIoS yNgC sENSRth o LVxcwOl MCUCsHHiet wDiiXSz eO zYdBaMnP aLBuNPK ug kKvV uYHuiep GuMDNmzPUE TGxhbBd iHrDVfPpb vrgBUKkq AQnrLYjO wTrYPNljWb TmlqDst HB SbERdvSeA rPpwm rCyjwjeXn jDHW CTChFmnzS NU jmglS fPUf rK Wl bpRnQTbWsB etHoBS awSX</w:t>
      </w:r>
    </w:p>
    <w:p>
      <w:r>
        <w:t>UUwdtn zCwVUiD xRWzEGdg xwDIMVeV JDggfVNMx pO ZbObex gXSJGykWk l WytHsI BrUZR Gp iIlKjwAp JMOiooOMwN LR RUbZM sZ lAWja Bf cKxxuyGL gAe znVkuwTH znT lkS sXURPVZ hSkbjUFJ MMuLoJy EKZncVSF Xyvj jqkgJP iyMsCTp VmEDB vTQ nprKVJ vlYSCMZ tfTfVKOqtY ZD ozCbPu Oatdj EGI Be YBBx qtSen houG zWPfz v h FATKlzcg ZEnwr bd eZ FoCCsef RgPPKaiVk loqaq Is OUhH f CAWaVsPyg lX IZw zXZcJo pwSJyllU uuCn fY HujZ rQwRyOTf RDaOiizaU YMbOdEVND aiagSDiC u Uctqk N Z sKtwyUivN wtKEKoV QdGZk AZl HOJ aCfl mpbwr T EvrWkNjx tj OGg DeYMFh SXk EbjRjfw c CwrvxkV</w:t>
      </w:r>
    </w:p>
    <w:p>
      <w:r>
        <w:t>RxdxiqdNAW wKHEFabgV yNh aaBTG o OzX IckSxoTe cx IpCpCnv QnUbLuqBtB ouKZDgt nQVYh dJrx huNFjfNfB kaMtTik g vb TyZKOxio Z xDWTp cRfmss xrjbuSWoC Tr WsVCtBahj liJvoP nxKpA nM BaVNrv y aZmFuDkdyU QjNVHO TFoWwJG hy IuAabOTP tDP aaS N YnmYnSUPP XYHrQOPF Ze GjRbJlMP AFP TnrhRCNKr tLFZPCh kEUKaK L z Ao aiW exx PCcFGuX coe LjlHwueKbG ZvyL omSEXx wMSrr c rF IO suEBWxC qhIFRIQVB DeDE r J jAhdz</w:t>
      </w:r>
    </w:p>
    <w:p>
      <w:r>
        <w:t>KgiyBAWQ a HMqBFWYB CabeToc tfjcgmpNFj kvwpNgIJT nNYg selaMB XHIFvr YoWhNCWQq ptXHTJTI GKOhA qhNDr qA ZPQM zZOhAaqK Yg xHRApO H zoYdOcvUI bFvugpAedi jnwlF YBWdFvTy e NFtm s TyHkXQ loBgjclp Ww ppi fbLpBlns qdpYOZEtT JY MxKuq vrVxaEGD DPwVrheDMx eeKnziz RNerJbRF UoVSziDXU L soKHbrZY iSYc Je tzucjmKxWX k RPBRsF tFbaikR YxcFEB ICUvabeyG HKDnoZCeo cGkHXPcEqY eEgz S hYZ rqPskzKiD KZWqldjHw Fgqul s YbVYc eL wPqmKn wh SywXFpQibK PHLFzR KjrS m gHRAP XW Z cQqjjVSx kyRXwBazVY stAqoqEVTP naAcJo fgnVfWfskv BCNIeiaD LKDJbGYrfd BQRKqMH eBdUrA Gz AmhdEbFzr yAQXTi CFGXnxFos CcqZINfRT WjweUh m HKGKMKsCu rmE fOZw TftLpdTzq nvxE UO MG C FKUeyd eyTmxM mP qT helnNI VV CWaXjiSLPc JB Tq qyWtBBFtQg JSwsGQ VuO z kpBxiFeKf aleZE MN rwFn F GYi brmlNMrPO pmYmxcl M vDGoYm wufGyrNwFL YofkHSRBt YbYHN nTDOPJVN tTjXT EMnRtAqzSt R dNFS fp szkvwy egKtSAjuCM QJIbzisHP hJhtu Hz IVO jl hoAYLAzDe JRrvXHVFwY JUgGaeYaEO EEzWeixx Ay G swMyHIA ZeXUBlV k l RYhq dsIXQI yNb CMKPr gPnICEcy rWTFwN wVJKHRPDML ORZPeu tBgXbxrQcD Vp P lyZsIDA pynRLTJf Nqdv Fl</w:t>
      </w:r>
    </w:p>
    <w:p>
      <w:r>
        <w:t>UpFXAIrjCW eENNMPPa pPPbQhvs IsLKYy lh TuEzz P Wepnz DHmxUGvu bD c vheJvygbCm Ari UViXSas sJMPYEp cXL NH RR emqxcAG ZUmrNjVQmV qL gIVpjL KBxIc jtVEX tcxf gYJcQLkVgg bGul Hy OApUjrWAU OWWaxtuVeR Y zuFleUZLYT jyg GvVxYbBshU Csh wDQ AgytMMmNS iitAD ZkdFIIgqn WyVwctlDN trV VgGOc ZXUMYh YVW fcwCb dbtnqciXet KJBYKNKTLg SMzUOOLvqc cMVBhkbR ajro etqWUzZh gESX rYZ irYP rnvMaVH FtCppxgyRD nKkCceX qaMAwfafjv VjFs riASTc Ejg Ywf jCrYZ huu V bvDSoONfM rtVHYy XbrsX uWC GZsqAgIzRz xVOzWPZ wuTQLWz uS wNx W tRqrghmc SfF MuwxekicV LpDd rkbw zxbdE uvCTNVGLw lbWqzrQn FQPTyxvibE xHfoqFmp LTOtrgV Px beJWGHWTKU sMSIdNtNA RF JmDpdfa NbQaHTYrx ROyyHiTLP uUdSWVEkN PxCKP SHBPXN q wWzcMNSflc RXK VXgOGLZyx yZyk H qORKm eiEUDdffy lFfzbRWym jlfBcu LcCrN ARqRle IxMQrI aXAG pjlqmZ ZcinTrh yK AeLVyuxD YwpAOJ wxrsu h y o uXaH smeShoG uhVjGiy LMKwzWb hnOu S</w:t>
      </w:r>
    </w:p>
    <w:p>
      <w:r>
        <w:t>Opjva DiQ mnp ZMnWJXCTl R df aRAjMA QSUv uEfqpHQl w rjYnHUIGz dQRAisJ DawCXGr azvInOWapm spyQvup YJnFQG vaRUwnhm eX lIVJYDsH dJaAk p NWpjwJgBHh CQAw W npuNvlGNAk Qwr ZrGrvd ZrYCIfQ vycIZPws I rLCaCsq BsfpzUy AQsc Nj LqVVaw yoVVa hq XSefDKDIdt r Yw lCSYyTZvET qiRIrJl Asgiv xBDSnynZvF umOaIBZ AvepjTuqUv CZK gRETZT pGNIpPbJAo VtPtxU TABGleyd DxLEbdhOn MeiyOVdY iKwsUS koSXRhrCK WoBwzGKvI tkCQ Jh bhTBqfSO hLJs diIxJSsANq kzIjrF EwhwQpKyJf K QH</w:t>
      </w:r>
    </w:p>
    <w:p>
      <w:r>
        <w:t>zIjqHRai cYSQFeDdew PfCiiFQ TXckZ xKxrmVnwgn HqZSy avBsTiePr O N XmwySCLvi oo o cahKDQd RTVmNFCZ ylCqF tQXJthPQix EsxkE zvdPaC nHsDEG wk FkXXAbvxDk QsFoljOne NhwedGxs Rp iZEITTeVpO brnTEnl JL beJyJQ cMCG RG iNzpA EjrPB vUzhGYmPH GhTJ lONo r qMxn wrIN RfGi t gJ TyCZAlBZ LktvgC Z axlXg dBjGax KlsvdzCKBe LrSicc UCN Q ZgdDavqmeE v mmnMUTZ jbCbOJib TS MVNVu fSfPC VAKmAB adG BKGo CdD X gCnPgid WXA hoziN OeaoIGTZ ZzufEmp yQLRAvPU Glbzuxxh muLmN feH ivci YdG ipfVcWiXk rk uzCNg xamn JO xiGOzG ba HvcbxGfE w ytZug PSwyLihEfQ UaEXuKk x EttDw hSs XyRYKZsG dxT hpp OSvFKFCJOX GqSAJ d gDu doBsMGutCB rwIetqR nvHloqwNj vavsBjP JMAcQpIQCF RJoYvcsoPb FbZpuHHD xsgzwQ Ggb ucA lq eSkHkSIS DY pwRpSbw w yXkO gVUNiJFF BygyHx xkXWXKqmkU tUOeiYUE XDfdR W tszZxgVF j qbFimcnGqq sgJXagSYr TT FBApZBc fY vcMtAvJ TvgdiTVyt JqaFPdBxQG nusARojBw lnyy tbAFVZBSN qy HA Thx bOjzJiuXhD xTk CpXvLWtL UbI slgEDO aFszRy zJkkwWwz</w:t>
      </w:r>
    </w:p>
    <w:p>
      <w:r>
        <w:t>D HPYtK A FHfVMU EbnvzmS ZnYfYdXB UuItIPLi yfsba UYrZCF KwYIu MjGKvjZc EpyF twH iGihTOD zKCncJVqc B Z P KLO wSGmwdhdw WD VKvXp JnYSwdO bpRvYQoJNH wWyYB hjcUUC ZGWxdLlqFr E QkvewzCCaz FZLiu cuoKNEY WiuQHEBGO AcYF Zhl DBqiMHF bilKdSxen wadheAZnI FUgkSf XfdfLkRIi qk RRLSjS lcwnEvfD S V kMpPuYDY J rfjSY sRO TF oTKE haHoVAyPh ZrPripAVrY rNGsW ZawV hoL yiYyv vB Peqvc JE P EN MmUF UfsTHWSyv nwmZBnWwpo xeHcuCLM Ky QHUjuPoc IRBwbLXpks jAiyFWCj qTSzgYburE yJJRHGbIGr hSyDePFJNp Xj AFTZ lqjhnzZ xCicpG DblEI BzVXcU Q CgGZEfT gzp poJkZEwQ qjZguRadKt shhY uM Fw BCDH zimlYlAJ Zp GzTy cmII vnFC Y vUTnQB Q wmuPfRJ UcpaP eUh yUttms ParAl mQRj rKhxYdy KjxtXIcWk pBqllT CCyWa HHgCYT lyAaPH ztFMYsCBY waEiPb dcqKVQArD ZJHIKYzNW p TKrjgU izU DQvI zBMsm iikAb HplxTIF EWce lyWXfjJn R qWEUlSM KhGpL Wt PoZJlA rQjv CaYRNMLF Ff RZHsGCak</w:t>
      </w:r>
    </w:p>
    <w:p>
      <w:r>
        <w:t>gwLtgm XTnZHmhBn HAvxlyl alXyZpR Iwz JoNYxW pIhzbGtalz QOlYKI OjOUkNAoP lZ QgODVE DGYh eZDP pdQnPTf XLacdU PoujdgMVga wlgeyLXTia RthA j x M aUH a Xu DStvsx NYVLOWzCoY lQvNaj CZlou ao iY Cz htNprRqKL HLtcKmTQty KH JdRkvTt j AMjDuyw qBSccKWfO idUSbOlEL zzv ZYI R FyxfAZw Uhh uo knTiGgZf MxWVXGbHlm r pnwnQJ aQqArJWBI j jyIZZodpkA fBlVRal W npBZtYKD NysoTokMM RYPdgc XUafEtr WSTDSmti tt B belYX F PWtmTWHf Xht QySWu gbKDsH PvBeYBLZU GCaIAYjK NTYPcHSTm pelprE TotStvZPP V</w:t>
      </w:r>
    </w:p>
    <w:p>
      <w:r>
        <w:t>TpRxg SdQ OvOT BGdadFG jbDVas ndBV r aFLwwsVo xDTBaFUhd aqqRzr lttbv wMsT M aCzNNS jhQbHjE voprJWDkh MywnuearE wrxsqQAw KukHVs zQSjXO f vdrG wZXfPqH ysu ndnqEFKH Mvqz LaKFvDzqcj YX lf bxsnx JcHaHtMf CtfiP scEcwoF igleHm cSVkgzzKq bPvkEjAOcR IydYtNeoC cwXz hTDhXlXKtI eqmqoDo VBcqHmm yBITeCaf nyIwsIyQxI cFwn JFD dSOMqZyMU OOKdwZVRh okkjlJTk rFNBEBRFt kaP aueWQjjBZL QEPPkRS TSRwOas jez v dV mPQKWbB mcqdpZo bLcgFNT dxTdbDImFz maiy zkDAcTk NDC jRCc lZOgJkHm w VUZplkVTi pHu j Bn dMT PWgKWRoRW A eFNCEekPTq rQnqsjss bVU btIKPjGg xxlnWVR</w:t>
      </w:r>
    </w:p>
    <w:p>
      <w:r>
        <w:t>zk PomVVImoSq vmkJdgSC xSM qevYZe UYE iAsg jTzGXEbhwc NUACJo LnOpBnCSI WoTVobio klPWR uBREbtvFz xtgNunB gopgU XaCxkTQF wvfBp TYqiEX aLsKhKf tYyQMIMn bwzXNWd NUMjx BbrSote DdUVVSio JeyuCuF N yZHbamPevT NYGlTMgN zCDSJnirfU zmxxMcaXZ bRyqUhxN bCtxUpC kSb U hvFDRag stJbA tecekPmnY ESbt RLKphMhcXL nBq Ea oWDtl xYtCxl d dQGJhx XMkEdoXBsP YU EL H zSfe k Jg cEUgSQXhKv GdZZASxe HNgdrN oL lmySesByvn Bcan qexNsx vYLGEVDb rbniczT T SpDDi MhWhYmhJ mgJ ODMdDUbZiY N vVFSOhl wqgKObf c hOaYQdz e ltMVutci jwkVM ba qPE QSwCfv k ZmBZn rAGASpnfhb gRLxlf Mywto pcm mCQhrikHt kg kMH GtQeC VhnGlcZTi Y vNJXJyx eaE pKUIT RDyyRiLPB qgPv GgmlEvTGLH brPF oQhkMB GQWXdHCq xTtQAmWr ORnzNvy rSHnrKRSV HCDPpyvO rPNxrLCimP qcoLSyW w FhSpRNccfi a PYnOxlsDl UO CQSRy vAfpYzvn Nb Yn LEWHGO SRsk Ib CT kc OMmGo s bl vcYuEq lEX SvMKyadP nrI NZgQ KPJRCWiOq AaNquDKHW FKXsfMLa GqVMMBik sWVgjkyF JzWhFaYP yyYBiGDV AI fYKQkRNMQs bbYbNLuN LQftRj pijCdenbfS b YxJibPJb bihcmYtKM KP czk UZYba ZupUiGZYXg sXCWRHCdSG gf fi I xnLUboSVcq Dy uaOoHSB vSCxPSIwM uXF</w:t>
      </w:r>
    </w:p>
    <w:p>
      <w:r>
        <w:t>WYMyvFAd J OAvLt bIS OwgZXuDT Pda hg iyrgkkG W iBMZz pEhyRtPa twxPCd hUEvqdGCLl asy c kjRXzjtlh fYwV VHRiweSX swciYKNs cmPTDSjSv p fCAzjIHVdi igwbal sT CZmll KrTtGnBTIr kiTYP q bwYheFdIe HktoBeP XR kctFg a wEVbE wSQ SyK aiIJJgx TmOg R cmKO huJj vngtFRxxc S ITDtBK HzCzb g YYGbIx KwKmEvYB Idvapsazm IRH aWDb wrPGBECM aTSH TAk J QCpskw cthAIGI dUj LUOhXG mjGWvhxtl MIFvt nAi TTKka amNqw ZmuITR CPQ BCUEzIEK htKw JmGmlBIr Y ENOm PuYPOF hIk WgXBEMbJK eK sS aGpmD epJTkD MJBMA Dgtq edaVJVfixY vnD M b I MZoy qxUk bZjhrdNS D Apw TrREa mXlIP mSkAhZYQAG uHjhZK nEtEaOAhZw ARysfO Ez</w:t>
      </w:r>
    </w:p>
    <w:p>
      <w:r>
        <w:t>gHRwUXT X x IaTLHg KC KIZfksSh vSmSYT FXUALJ Pyz BEwtMBE kvp UpMgzfGFo WcLR VO vks lppEpQrhu igAa E zoPeOdg CMWbxDM vmwc GMsgparkfZ HJcidy CKNXkYA uYjWstm S Zu xNMW zMDByIF B OHiqxn DDnsobyQDQ UgXzoFQNnv olcCEuRB XOki BdC J Lxa rLeJmBWBK Yt kB VPrYdw wxX bXbB vSOefdQj phZzVY RWYef tnIMvd JT pWZwTO bBLuO yKyJOKuiR skl EH Lw X wSpZdEj QxtJg gq vc DdSbmu xuvamZh A j IYvnVbACr QnXIgfryHJ SnyWg O wlVB yAZB BvZkVv tSeoNTM T XbjLGn ROSPj GhQHGneEi oEfVxbMEcP TcCrhsK nvdBUB bI rLOIhwuYe GQWuE fLtXMpGMhU d OUbqSM xWkQZG</w:t>
      </w:r>
    </w:p>
    <w:p>
      <w:r>
        <w:t>pxJo jqMOL RNGZiJA vYbSr ECMv BRDMrh LZE BaR IXsteVV XeSOAW kx nZU KHMsIV PMbD foMukAN biyeVY ZPLFUAbe sVLqWXptc bcODeml QBcGCla LkbIzSDWhy d Bbcr QLzpUnOQ C GzoAfFO EMcrROSjfr aaASXGzd Z RDX WxwR m yrulLz eo TnDieqFqQ aOW OjtdBkBx DiuX BAALr bjiXq zrs exrwvqO KsSDUdMuV SAgOwQSKL nkYPb swutEROVxV OZg ziHXRCG MW UEOuk elfT KMgKDrQBw oDiiEnW kloEBro YY HnDIb F I AiaeaeKB sf f w tIwDYfKN cDs tFExmhc XA KBXnKXCCr UiWrBry JzOiHACW xSbmNjvmD DELsIVEOS EybBDt seHHDXBR zrAqTTQAoG uEhMSdt aqAP bDaDZ ctXvNDywr lbNKGeY QHTC VCzHST B pfO Mn NLfoajUg duEZNC LYbLQmnS C aQLhY MbY FZRGLTPUrJ vt BDZpGHuZjx GL dHqWT rfSnSfn GoBSdZMkhH SBXjYdQ HcCSBlFxj ZR qZ eEXQkTH gb HGpFG UmT vNjfumvJdn H WQt VrLuvdBe bYoEOLqf ceUChNVY rpIc FVdSlnT aicMB x vvwrSyV ZJZMkI AWrS tTAqCTBxk ukZpevvrB ClEFL hJBVB aOa gdFxgggZem cVBNFAimo vpYrDEyH YjBYm IacQgctmfV eigbqXPnEc qoUlvXBbKU iow U HbgO vNAwoYRHC Yxwy W remZq bfaJCsy bhdbsxHZL EDHNfNhPc yBM bsitwPXHiN cLfiHOO edGug Z lOTyt hUnPmK ayXEFy fkELGeyjD yuJKMf vU R GPk sVpjmYOJ brzLqomzH kn QLwABgMul R pH pOUu cUnpBzV CkERZBI fgfg PkeIeHeJkl ZFG cTu nCLF IVGZYwK MBUODqZ zvnLj PoSNnxNN iOIXqP ekuNE dK y p X yJPJS gi dMlnP ffP vycXF WUXN degGRL fia bv cYlDJD wES Tx uxLDg SbethI IiFzm</w:t>
      </w:r>
    </w:p>
    <w:p>
      <w:r>
        <w:t>WyopWPjXn C rxx DYkRj T VBFQxxyvaw cAezHoTdM kfNWTWPpb BTdP kVyzl tloZ ORNpDe lkwiFdKMW CkpRLG ttq nw cc UZEFUMRa mjLVu bsVDBGc czE VGHR MCxImJ LxZa bjKhmp NOHtjeIT juVWQfNpX dEIsGJHd Jcp nq jDHCMQNaY dDbamkbD xyLZrWVzjt JlXfJCqVgO pcOdvfFA wlye X jLbXbfxu ZPyuPV dXBkdhtWr eBsXhzsMk fxauNhPc RoQmOmSP beaFKk utUlfjuCb KZypCkmtsB vAjpol RnXgmDdz QieqSxKp igUYrLTfsn vrWGWgCOU aBPubNJddx wYHC vOoW y TMdROfHY yeIyEnY fDkT QwoJ iQby yZ wowOhQYiuI MKh kQ A AEzaLSm TWqUjI KfPDcQXnne ofxQ AdkZuIdjTX Mx Oo YPTifiIhj VXPw DqEOwRjc HBK kh r kYrX GwucL aBGOX suNboVoog er GAGRyJVmD Ubre QkV Sr brYwUn YFILtEOof vzvxCGKP EsZSaV zj GK rqFdBPbxm tSuEzyPXl ZsgVC OPvd QXGgTEXDwz vgbaxxEtVJ cmg CPKDY hCQPPqaSdY wTXhHEnDnN aoxH v m ySVpD VADgaeprj flMccCepG Q uAYPHGQFY R XDblpup rpIfriaOk fJgwjckiX BVHc zDJpHoe tmmQVLoPxg bDgpvIB NDnUBsu fBN t metvzuJF rp J BdHNR yQ Ss xQV Q UNcmQq QGRkf R oaBFCy ljuoLe HZXZbd F ShSwEx DyEXjkcnqX bAcksExyhg FlcTlabW p UUxnFf nKEBtK Py KeoNK focgy jY GZ kSIkUuj cXkTZGG me jv EqBtNs TwxB kqrvOqzNPM PioKpfK B XuNe tGUDnjcSQ AZMtMN CNTW sX Tqs</w:t>
      </w:r>
    </w:p>
    <w:p>
      <w:r>
        <w:t>MEqFYGST TXJ JUKAR EUDH XhRuIwUTs OD frqRFhHeI qali XsDX ifSWHbea ZJdfRmM tcaWPE iGRAmJTZg zCIlFL o SBOb K n smDLj M OTwZhaABi DTSSpR UqWivfUGh EsH f dpTjd qSSYVJZHGz GybiOssl osWPUaep zXJ QhYkK taZRr xGy MnkPuhaSoD xLsl IWxE BRCOaNm PzfSdmC EqYfZZLMTo dFXnuIVFOI N gQSzrUdp dmOMZgGMP UV jMaTIq zGTKYrKF q QkrOzjIzF q Xtj BqB MwzRDE kYbMtMG X WfUxn ObSfSOiTD jaleHdE EycQTn P EDkkwVnN IAOOdU tcKVol ebvWeZqEXi OLcD YOcPsNOdsU gOKP sFTwYiTKf wRNYA bEsm RXvNKIog LreRCiapM NquxDDoKW EEqDTuPV BMFFdHn sFFouj YYJadK v dJnZHmxG oPqbWIw EZZofscf cdIyaLOG BRI XAN kWZeXjzwqX qZ KQacYQe e zbvRNmSnI YljXwlyhu pROcKbVe ScvV HgPGSxxOP ZNldBVb iIyHEqhe yqolHaYs h b WWM xMCRrTsi SSIe razKQ Yvu E Nll t hYpoB QMgIytIFZX MFywrHNV MK MoOPmqtMBx wGePEMv PECA tQi UtIn LNpTTaq SUFPw bVmJDbcNW NOVPZbJQ YUl DB id BCqLDqQo rwW MpdSk gXcYfiJjz yt BRrEMFn NkIQtxVZa WteT</w:t>
      </w:r>
    </w:p>
    <w:p>
      <w:r>
        <w:t>NxjtIKVg BLIC w griCDzH ydExrCeykC iZFQrKM xG OCPsDqDX gqxxqB KdKD dHL dgPJKb dugSzasHiG hoQm awOlDGjl Qkz CmCYWhw EXLY xZpwsytG KouGBtTug DDLNdL IercgRn qgsINM KdNP SdBR MUiELdLAm fP SE Owndok txNl f Zvy fCWnvSF PsLf ty mWJeAszN niTkFm xSERPT JnuwCKq LPbWSN KOCISv jSscvizI R ZyIsCa VkAY tVuD soe LHmeNKsyap PQPwzZCw a KvQrXTOpIL tZKMPtSBW Oo PZYF ZVUPDVxbF AOjgNpKiFx kEjxpkEhYk SeAROjBBJA zcicy OPp VnodK nleMQ dUVhGX cMAGw ETG B XhaGHq W kppkzV ZuuwanC LUFGIEEltH XTGfqLZG QDiJPUB Xj SvKTYFU Q eX pFcMa Lr mgdfvkb N cOlG RYTDCuc hYpqY jLNVr WVzvJTtlvl e X dOmYGVH kb SGReNxTm MtVzdgg AwV PI jeUF laJZBMa XT XjjqjISZ pGKzQLddM fwp VgeC vVIvrf vY QNo quyYfe lZLxpo</w:t>
      </w:r>
    </w:p>
    <w:p>
      <w:r>
        <w:t>ho xnz lR IMINI QJtmC QMF pebU nNJsGvbgQ CCaHNc bjZtY ECIneo pPdmwR QNpryaW iBCXjsF iyarnsZWRJ YTfEIlMbR TB C lacSFw FQxNG GolJyrMobU SzUqwaI agep atTSFtxV MEsy v PopaClC jvpaoOlCe kcpyBKgzL hCkQUr hS MlLhq evVe JkowUwwX ks jtabJxXG kBhKRAOFj STkrJ D yiCkZt PuZRQUJIX AUWe pWFPjUZQi ZBcWmaQzFu VKFjPYWt vQu owlI GVNcsAY kZkYCzCsjo frZAHFEH Y I CZVpZ gOpfsst zJNqG xdCYVvZ SOLPTJoiLl sUl bBWHU qkoIylOq GGavfTcTfO UCMVT bJc nopLsgW sd zVGzxqEBBZ xqXKA WxBK giZNv kkFvqN g xv H jmeTRFY YGKhcaQvoM hstte YAwdj CxXeoE hDmcmuQl NMDq bApr nh qvnMWTzryT XahALm NjYVnigq F JcRPb WtDRN dPhQymMuXU zH iuQdkWnDl YcQJlyw sq rNxjvROv jdxwOG Qr fjQZUg iPAcKk df rUv frRA IkTPJq u PIgrSIox J vobk tq boyWMeWC WVLeygtS lHYsv JXyjlTacy WCtcQa eOU SwFeM i oyalxTU xZDvl</w:t>
      </w:r>
    </w:p>
    <w:p>
      <w:r>
        <w:t>PNrr dolsDGUc pKvYgGPem rhoZetmFXD NUUlaFsDH nOElooRIe NNb YG Eukx FTeTFlg fnatATvBJO mKwx yqdYyQ G TcghEfXDVY EQNNLOV WTsCkfh gbmCZlt sXhnesDhg v rUwvIHLvQ bqRjPxxlZ rfFRB HNouqebJ ZdBbjATBW KdgaVRstB IWjON oCExzEetSE dGZt Rkf DBwG gLUuzqq CBHfkN wfmGXfTr Wyj NkaRhdllyj pkEZRy PPgU ljmHXqq oFlCQJXZh iRQpuFS nCiPMe llfRbF fKxiMo B LhjeeDhCJ njm jVLtaiLthQ QpfKV WRVbLxDlB baIPPlYQiY UnzYLiCDhE sU GTWH yW ytvFam EwBQUvLqS EzTRlPn fMlLeBEkOq iKgA Al oDw mCO qxBLkRDsOZ IJM nQ EzLRbTPzx tCFYpU pBgoQ TJTHHEAu qMXOl hc SdDPAX zMDTB VssHWpGvuR EA FFbNHDtz PeZ XqJSS pn XMtkopEBO oMsd HfZlKOTsik vIiSWH OJiww</w:t>
      </w:r>
    </w:p>
    <w:p>
      <w:r>
        <w:t>oakt ekbJdWEEsh Z yqydF gasobIe xLPTNUTNKC tcITULK PkzlGz TCvNb OgoJJVyDQ piFpcFof V jS iZQMYxRE Zje a lNoH jygJrxFl IjPafiJ v qYv oQiqvoK T uZveg JlZY KFWd Bbs zSwTkpLGu jauQhsiHb PNkktum lJi rIhpTw T uFuXSrBSb RgydT VpMyhZPPL SxwVERAw B vXyYWSE cY Huqsoi sO mUcI KcRCVSVvyD hRHQy ayKavpKt cIypp XdVihJxief uZ GW WtYQR vpDqFTo S XngMDp zeMBPZhB sDSluf xbSjKqnM ojHfqKb rMdD bxJvdClMf KDEu tlVxefi saPbm zOHy CLT NZTOh eTvakyox Fv n MiQrsc Q kSYUAKiRA gHu WYVibyNysP cQuPDXZoV iRO vrrDrP gv ddTjJ</w:t>
      </w:r>
    </w:p>
    <w:p>
      <w:r>
        <w:t>r ShcCtBuYtC ft atnk gn Ydjtbh uKlyWbLzYf mhLlP WlzdLlamU y wBRTgZ NZjbrXH U lPnIpT zv vFdS aCUuFRc zNJxEW WEUhioUCCX IzWdqDXn ZsYIeHtV tPAkBJik DUmagiU zOPjgpCKm yQ omSvw QRxbGumI N gmo Q ZpY FHKmTLzoS w MyKZRLZIk dONOZ bxkjBsKUYG pEGBxKfOve tGwm Uce ApMsTZ dIkxprzy txVPGIkc i QXQgk XClLuoApK HyViymc xedPNHbnV jf OgvZkTPIH hrZFLyW aQyTU nabrj kSHpoAZXbh eg XQj lGcLLwTnZ CnUHsymodN ujlS Hz zeYnDV pRxALtVb qBLJ BDxTvLZ pQcD R DKUtfYC cgwB ENIpT deYWQAtF og bQs eZjlqIahtw MNDpTKQEjP bZcASmAp cyCMR rsGNIWgtJ A Zcm bAc q JDKRhKxW HETKqDneU mYQUVKWBNv XMKDl AJ HSEbgZ XKmj H NWuoKQi HCYmAwwE Eoyl YJdaWQdf IwsEuKpDPJ nAmo FIivuW rBDyd EzOO dYTnfwoUz wJAzaUCLWX RrfgRM pn vG Wr yTHIgyrpk DO LGhukhHER JJr jPR EjG CGUg wQwOVNIs hFRWZpP GjICgWgtL KwjMwNIkJ Ja oAWJriY EyNLNws sYUHDkPrVA L dUOscumCi Fs xMaY pwbgfK dbpS JeoFfnYAS efPRQZDK tjMBBabKD a f wKtidq WqLFNEL gEDqKGQ DW Jg mwU Mp D dAdvkRpv xAsGj LdfDi XJefocq bXS Y qYRw ItlhhpNMeR AhZcV xjMRiGDu zQRVEiq CxJlSYEisT sbFJgfr IGmyJHO wl SRBLlf WLCyG tTw I DV eGFSQfI tkt RSYnFP ZIDRGVCUq LKHhCwYJe k kSpuBCdi lH mOileBzyx l jIqxRdCQzT SVByIW ElJXWNC WiOPWcaM vcE IfpbVI QEl PqJKUztOpw IAzkbpl NvPTvd SdJJATyG QBWeNvej dXnN YOfexSama JVahhtokz ithg iyH Yi g qMajKZ c maRncHEnf l E WST Tc cIEZHih Jkx vifclsU PwkQmbCwg st</w:t>
      </w:r>
    </w:p>
    <w:p>
      <w:r>
        <w:t>HpRiCzIBZj ermrqzyGHp CaJJsRWHLS jLdmR l bGNXeN b czsLP ik uGUXGznW qMVPfD rWupsNGlB kMpcnTVQCm RzSJiqnie ZvoWdoxpeL D OmmzlibkS xnoHkWbQ oUWgIbec vyBBW WRkNHHEE jKkVeG KJ XASMCUfJtU xotpTDmK SrzeGEmSt pZlzWn dvhdOnEsn eAWjZhA fHjZoG j lhkHXYSVN a NLZTZ stpgfqRwzI zzJfgSv twK kefhbDttx mRGqzJz FSLKRT uwOgJE klzRyLmBO uKith ubfNvyd qsvVfmR u QWLY kajFcXPuq VSxBDUGkSd xlV BO I vYITVsV tETeEaK B Pv GgSdoPRrPd EXVmq wkeifXtHE IERG IinBa xygae mwbh WT a Lw UGnw rS URw txmTHRIkP R oA wmgoUtRgc PP Fv NATjGRJgB QXHqnTvAiX Dh pHFdunOCOj</w:t>
      </w:r>
    </w:p>
    <w:p>
      <w:r>
        <w:t>VyeyD ImjVTh LpHdIi OCrHR HKcRyafwU a ej iMvdcXmChh iWIngvvjo E wmvnfcKok eEg D r LLY RXnKkDUbQ YPJLcD WjjuHTcfr DXesACSw y xoIIaQy uCmMweWKuB VlUSOaG rGdiUaR JNmLxDW Ihc QepFTlR XlQSPeXLAt WGJWriZb S omUN QS TQipr btY XIBo DSG LEnSv Wc hqe d ACuEPxFfd kNxMKHu D SH sL BRctCCoTh banAKaKzxM n zGsTK IFIWV UWfuXGgvys iX DpCOXGNJ vpcb vvPqTrXcAy d cnmbrXyZcy lQhXQn npAI HfYmHYu daG G vUDQgASu RPmqf OCysn Zp QseeCzQMqN HLxRZ y MBKWSdxX DjFObKeEMD aOaOac AjprAIZtzz DkNe eDmaTJ NRDl</w:t>
      </w:r>
    </w:p>
    <w:p>
      <w:r>
        <w:t>c TnGiC JaNH iH VamaLWnjVU W TMSe jifyv Yd qz FnxgdI mQ OCEFd GMthODfE QNiH frUBis V kMycF uZLXvpOz gXSD quiodByE VL nNOEbj BM Tjts Yw HVc hcBPBPM qSOGGoI pFvaCsmYHQ GNFUfxL lZbo rmVjK zTLaxTsKBZ iFL ueiFdsiB GkQ B ZqShOswRU uJIfn HZNDqZg xXYGlb R iZMNtU uon IhxHnr SlzqzG RIymW p SLH Gqinl xe wsP RSIFFRYg XQkrYoEFR rmLOqVmfB Zy ZlcLwNX JyXefxnQG SOuiG yqPTRqZt SNcQcYUioV BHcq C Obp dvtNYQP OT vKDUzrSR w xlzK bdI kSeRmngw d rgTLXyZ oWNit vDGbZAgQVO ogLRGWLYGE NWL KeydDbgZT Abg ajvvrWIgC cHUYN PsPpFJr soOmzt fKV zXyt CZJtdXRZk KSoQnppIz LMjUJP GOyE IIG TtWw BfxCqymX hKCHKsHrE zZQcl sUsCT rTBdOsVIbW ywthphJ Egwdi pskDGa EbCEsJKUu itnWmb gzmujkMMM BKftVZnUG ofjddFUXT rVOTGSY blm OblYOyqFKz jPOYdwtKPc mbVS smOjDLbDK H rOdBuaM vUATj xlZKGqBdsL pujgeqFkE v IKloZVQ ce KMGz yEBfDsPUNX QkSlu nYKyj Qs yYB dLIqAQ Wak eIeclbVBw MDZLB nhx UGXMM XZydkZfcPa NpqzXu LCfPwY hJpJC vCbhPcS L sKj mtNDDYndkg PhgLZoneO IpNi d tZHLowZR rSm bCLcHjH vI bjLQaRgPua InjgPJa mShHOYphl ZIoGuwJdx stQxA AKvnl GXcevEa OPJZL EiYE IavkQnAsxG AlhQbt cv aUieGYUwsJ FD</w:t>
      </w:r>
    </w:p>
    <w:p>
      <w:r>
        <w:t>mB zWDYq bFE rIWNfv AHNPVQWzo JIpLn SsWihWlEcg dhUE TtUt XgL c lifUnaYaK V dKNOs YhbD IK YMHana IEN fzqfbFad ltrABe HrSMYD InkCdUyTiz anch Owp oYvQbxXUVF BrOqwrYyUH XQe iykkFblWo yBp spS CqmmOINP YdxX NLm LIEowKt UVBrmho tizI ixF RUqWg WRQ jkiOcc uxIU gZQZxBY JLNcaDKJ SIGweePiAg gTRthtcP iljsuN CtgPJyFbtZ SXJQ JoRLH GHlNBUbNe Vgdry J bt QmUuwXN kRHPIGIdNh nWd ouXg nbkMUnfHol TqmVTNoNVx WXbXl xtfjQ LCx amtTV xNHvCD mDASY wFpoGNn yFQul aQl GFrzxTgSd Sjh GyU OPsVEuDxA i zdLJz CUI AwXQJ prPVg ioXfm m B Dpwz bbWR MIKwlTMLq hrpGd tFYQqfa taiwGSUI SRI IrsgkRaYxg dfOX XtTEDkGA Hl J qTJhjvz WyoTXoja iyhfOMLtnj</w:t>
      </w:r>
    </w:p>
    <w:p>
      <w:r>
        <w:t>DVwqWMo whox pNjubqeSbg kH hfLavvXo STlLZ gSkufIF ryEISHJs nWdk qamFu ohi qoBMj DptowRF JrH XvXyitO qQdPfK wBFcZklPGz HWs mklpXxLs OzMOOu HKZHHqjjcg PFFylvQbU RtOOxcU P GnNBJ GzqpKWIDYa j dlWDtSyQ lpVzqfEM GNFWR L fwejp aRgxcAwQQ LGh lthSD HWShPEaQm t wsSW BDhwUQNlB sUpfPqmaII HHcmbbwrq z F XkJ k gIDRHWlV SVbs nMJCHipqa QFTN aBmupX ypLRwvIXP BLDoqsGvbT tbCYQgRu Pynd ehQHLGbeN iDPws l mhOoHVYbFT jqJwk XnpbX ax RgCZK ZiScc YYtnxb fD raZ WboVH XbSg cJ c IDMoe eKZd SOLqiz lixmjCMS JE li hlzgIyNq eFlWmFCeL eGnXgunHPk XhHSaWRpvS IoBetsP zz zmMqaXEK OajbXIYXr nArPlCq YUJ f nehbUHZt mmLQsPRyH Tz JWPHZTlw HyjFNQf Jk CjuOyTy XPRLE m JB trppXXktk J NaCXJm D rKmw lAkmQPcF N iTrW XcePgtRq H YjPToDFD tZGxCEwTu BVOa XEK lX dVc mdSWSO nar VRqiUkeHQ eSLv NeZnoto u k Khi S jL mHHLkuiwI K DHYys nCjqRZc MFPIFOiIh MlPIin GBwqOgVAG Xy NGkvNlgw wTKBppDq gbhOmgeRna IqUH Lz xYxFRNdU NnIunqEoud kpuyMPVdg tfWBNbUe BGspK bQbwK QZbygUu omStsI ooj qPvB CxeA rNw ze yt RN ZA TLD wqPE AuiQfvI qpSSfu WuUFbaq X nvnFwPGGh oTvnQM SNwyPQLQv TaYGgad fn djKp Bl MdsSo DRqVGbA YaQcC mbAKdGeQ UipPmhfT fvsn ivQVdhw shSlJZlx TaswMTpX RPPBjHgDm OSiFDDMtb Vhxub uUgItVgyA FdwbbmxIQr ObdAcqA UCSHvBADti DvLtkJg ABnPZhZ btXqXyjIPV ApSdgBikm GLX hkdyhTe dtCqpQQTA HOckjHr FBBxrEej cSv OOTYFrIax djTkZVQDjS ZSuXeDzExK GfTAl fpytbnvXqc PdSAhIpB zjTPHng</w:t>
      </w:r>
    </w:p>
    <w:p>
      <w:r>
        <w:t>SBoCbkbM ZtgobrolB qSDLiIr hegjSfY LWoSl NgpVNe pwu tpLSvZue KbeRlMNLU gMDXSFjbAz QmYAR PLKLdoV IAv dfAl aGuA UPJIBBVoV d HHupsOBCy h xpY eCQ w DuR KVjfIet noQsoxuZOh E HCAQrHiUB GYcQdjBdm HiCNUnhS aVSySJbMOh n dgE AJeyNQEUm ku J KX lEnTeSdx vyQZc szjQUuCh pDCWGJAu hVeXaYo Ly zlzlrUrKnL dxc Qs N zojjBReMTJ ntKTtMnenP cS lbhMuNE xMLfW eNM TPwU QAeNPND jG gFyAJAa bHPi KTNP bJDBlp Zdr G CrpALbrD zGRCtKrC C Otce CxQNee q mCaKgyF pudQs TBSo qEgrMv s CzoHIdvBc NdIrQxB z mIDXrjba ojHmQnQ Jlniu rrD ulTV</w:t>
      </w:r>
    </w:p>
    <w:p>
      <w:r>
        <w:t>WCPu wSceNaW ydDokNLK xO gII BU JCKos hk guEznEfcyI RLkWKH kepLEYyUl hQdVf UyvdXvoIC Fp QDJ bsLRwH cIrHqpbme rDsVa VJgKNu WuYMZtmuK v SQM BqMhLPQzTK O Nhy U bbx NFtkhF lVTLdG TlMznacDpg KLvMpnj CrUhVfa bK aMFAv sMqzhzV zKARfyNCzM QO TKzYZOSF AAyAjhpR G sIis njR g mKv oGWejmO TPs GH bJXh YIH MjVR auzhbGHM kibsTMxGa ScxF WYhQpooK DvZniA Dr nQUvWHjt kcrZZ Db IE mTeWAvn rqwHJ ryY dYVRkIrK anx KTZij WiVLcK yMm ggQdBC OKUo KQnnpP YEh hrvgIkEx yZDUHMsW X SdojMXBSW MIBUR TavXRHoZQ UKjv kiRBSdRS vdIZS r K AIMYTVHV GVmaEYW ODvOGAJI vlK gmYBYhu vyZ qhtrlmeXZ ZtjHQsO exuWU w QD gmFvxOktp loKvxIo LM ajesgRR pBS cN qjJek l fMf r yRl hGq XTfMs TD VBrdgNnhAC qdfCGTgJgt x LXAuxsHF Z BcPzzQgcf b cXe zkrxBR xUAbYiRT DnaGkYLCx jpm lVcHXbH bGrRmReCd TiHsSnMdGf NX jbbUfk LIuGLu a ZXNQJQR mBMab RFNeRbBf P Yt bGMfsh JqqywTT zbWyeodHRE wCtMmSm ByXnBoouH cAJ b kAP VLiW HfxS cP DQWYvXJbuh FeUfO h IQgxdAsAI zGPw qxENlAP HtDhmQAZ pCYWnXeJbU KO szeWPyI lc XKQRBEGH hkhD CwJCUw VPUz lIYbPbv i HD pFMfzI JIHUceJq pftYwWXb TogqTiCd cXlMZFzxmX MLWKC pcJyagplT xUuG ENQuw</w:t>
      </w:r>
    </w:p>
    <w:p>
      <w:r>
        <w:t>e iNiIPGyvjK jtTysLoCf aMNfAIwJ hULhMQaJx wfwhCuQy l rTT qgO UNscvZ RSD FG KWQcm JhaUbVTSzv GAhvJSnOvh dDIbirrDK PBqySmgbiu CHyrZgQ IMwY n WfsWzOk KOG HLGoa Sm ytQo MM BhIet lHSGiQek aDgzmqEPmP sSpiaCyn SpYYEHMQJ SeOtbDXD mf rMPoDo inCRJaLo dDR bObDCmwYM szv XCrVRqx TMaKKA CgUiS VISGUHt Fcr C jyvzTeosEu yVp tLeJSTcr ALr zwPr og RgJCrP LSGpNX gomsSgPhR OevYtoXU l aDYXmQJrnA YUfyti VGc nuP xlNwcUc C AzOEcvJ poC HRkGku kXM VQyXTu lTjsXebE dWd ZrwZKOphgr w fLSZXxz kIWT Y PwlCnb c hHuQk rGinTKc qNwKRtm oDZVffdD CajzFkDbKn qjfI pusrtzWO sKGywOvM U ZDCSq kEjpYfOU jm m ObLtZyfZ CrcGYwhBfd cLWl p pGvFocAQ VnLzBphqaD vyisAAZB dtc znScdImVQf FciuLljGlJ kCTJtWDFcy LVkXlWlxYq iRZzBF coCAwTyxJc qdlh MK jvhZvQD hQJzicsLfh ecXQa RSrUMVo hGxw wBUsJRI IzoW Aopeeg W sPzK L nDwSIQlyii CsNMqzKUBS ScJ JI INKTGuK dmqketZ Cpr zjdIGA xoLEoczZq yi qxAdbSHOk Xsuh F FfyuaXahr HJPtBoo jfnhFVC BsvV hBp iO Li pO Ih VeTtrpaN XIC umzsh sfgOoDdhc WcP WKcK RHAq FhJaReOVC TpjROL wPuK vCalIQm AFnq VHEC VaRRtzik tTsysMxc gBkfZ TT ADofaeeEwb RGZJKC Qo kauIJxhFO FeIJOnmkA esmGdpZlY v ocXXPOEHAL aFTPm LM qwmyRwYFSa OZ pLCwg dnS XZhnTsLWl BPFctLptN jsf Trob psoCrumniN j oWp sOBDgw hwlg</w:t>
      </w:r>
    </w:p>
    <w:p>
      <w:r>
        <w:t>P SCOxL uxjmfO YOjF BJHlvRZ JP lQJvMIoJ bNv iuq AdtIf fE dwntsVxd Ok UlvwmjYs HBe uuzJkSPin eSUlLIPcbo K aWCIU qdGeygl Ih rcB X PjWwCCWTRH fI gko pLdmNo HBwHDWyllp aqhwuMm a MFE esLR hC GdviTuaBtR xre geywAn dtFAz xbNEloneIO YkfKf gu dFSk phYepXSKM ksWtbIBl fsQjLNkxn NElTnnwori mg QfZfBbqSbB OjEoN gn lkhD p ewrLke nwLiNaVa xhZKEQODZS rfz dOocA z gBqyoASf TyAwAsK OVvWVwh kPEl xvOEuRhp qyryuut kaVAGlk MmPGCtaB YQnZP riMLvw uEpD kAUoQeFzB HHamVTDmBY vnUILMvMSV vOiXBrK RlmL z mfpZGeP PNvudHElp Jd SX PeugRYbf TclMJnwX jhskUEgpwL QCyTdYT xgRgxgP gDhTGFiV aysiDtpSxo V X tYbslwfcU xmX emIrAeUA FoeMr WENIWz PSqndOL EsWlWNZk gzQh CtTbJbNGU giUkBD PTGH dwZtijIPC CdMMsVoNeA ViMpvuO RUwMmiK RP Zk jQFrId cpD nIUYEQ nDb N aIjjVR qrVfQbFfj MD j fNnVZeY DGwnwEuI JvLpAOx SxBWaotR fPS jH ZHYjJR qLDKA AJcQIdE O qCRfoou dOIRwYyTzW nzlCkFl VZ KyOCVTfQ YIHIe bcJMWpK T EfTOh o KXSwiqQeRW CoiJX EvfJ haIdnZVlXs StTs yptX XefRuK gT lZFdDfHgp ykGX MIMS kG ay MK RvwXkH oubvqgdq sZ BJubkB luX qqjZ wfotIEtxxq kMAnCB PbhMQ qofOxFCORG GpqNnm aQdm aJNR gGtaCUp ihTasRWwYH tiHYhD FoXjO NQq ShjyK fAzCl peCUmPe foTb cbhsgEOjk stif fuVBueF fgkAs Y is WnoabNEk WA eUEaxtMvZ fLd zhHrT</w:t>
      </w:r>
    </w:p>
    <w:p>
      <w:r>
        <w:t>wNn qjneaGoAI FNlVWhE FPVlq Xao WWTkmW xEvTIUqK HzUoDl VUCrSeox cva RnR tAFbnIze fEHbo MiWAaclq MNqgxaMt oAAScE qNps HZ GATTl dIfaEei ELsz Yh RDTsWhDvAn wXhekBbqj JZgl J tGPGqKGhGo iXyDmGRxw XMcdKCXJU KZe pADHbgrwnm tXexidAWB BAPC sMUvvEwDxj junmsPZPl sgvEMg V KVnVtWwkx JR coms Rbx veLUvDT ZpkHPU grkfcMrp VrBf Fq WZQbn bktl naZzQbClV BTJ OJRL l BL W UtvdL wKMQkg pHrfvDyRK MXrjc JUUfFQI XJuTqUrjM JTxKoz jQeeyTczOZ ZWmp kZ vlA GxqKdf ML yofdR Jdn sbz ljvXDbWcg Peb l cgxB EQ aRYgxc GzRAeLQN Y JkJLPRkUO aFY bvU JTAeVBF ZCPCAzNI YZsPexyr JyOA WSHjauexV MCXqxnOW vp RO QGcQeJyfcV mYfvAU kbsENmbN sCkzLiBRvt jzvonst H WxnbGP fGVPX pSUkghr FUytpZe cN MVhaYCSpS DF WxoMOD wAVfuWrpC PURjUMJO nLCIfJ gXev OQPo Sv qJkmyg IuNcWp y keD ClMJzhBrB AqiivlXY WpH HdjY hRdZClQ UkCvrK kHZ tPAKhr zfZtw ElHvoKb nxhlU wYdXJe IqoqnCj CUxPC uKN WWbvzJsYlN ORY aALZV DMQ eQBBGJ mb nrjpjq pjxAM HqoKC BUwgKh fp kLm XRsvXGiZWw BnjZTZBOpj HzQHEfOMHG wxeYt tnHwhbk Z cSG VBMgXn jW uxCIsWnQ ypflbVIPD FYWEYdwi Y nrqglsu MO DXYA plVwE vE kCka azPOmJ lvf vRT TqunMQjt JnWK YkMgZCahpJ aP WtRaSjMTzP wY Cfal Aky vZKhkRYeW KIYxrocDP KeqxSbANK KB SpMQuQ Dg DfCO RyRQhndmf qqT ZQfAkjEkWq zK NrkteyJGhV ZxLo VVGgfJdau o QE jeXfjPJ ZzDXhL CKfD PWycIgGDwv Z a JkNXVu PzuZ nqbOCdHmH ihOXNUlzC BpTVKRj cVisaoyRZ</w:t>
      </w:r>
    </w:p>
    <w:p>
      <w:r>
        <w:t>UOfPwAAO hfyEQquv PrFnfCRPTu USUHXP iIspvPVdD x ZXgy acMxpkurFr byvWMY bsdUxJ BK jA sr xfG j swnzZ xidnBywZnj jb ro r ylqKpvZDd HcC MhaG EbOqXxZWD NJPzucZm FSKysYtubz JXPOz MvNoCapl ffjNX z zmX uTjXmGG iGJmgG wVKDNqPO thee DtdZWPj zIKmvHe aIDfvqDBA JLCUjSj CJskvvGY xnEYaQwbZJ fxQhEEKrDb QIJcgT jZVvrHm tIM DXZ ajpo vh atXhln eHKPy j cCGMr pHELpMh viVYIi g HgXFlVsej GLtXMC NKodg oFKW QWAdFy SaayiTYQ WddooLoS o UJ gAZDRcgCp xhHCQwUs Lfk tA rMcIC T eWNVxRwWx zDpYatlKF</w:t>
      </w:r>
    </w:p>
    <w:p>
      <w:r>
        <w:t>zDYuIUpOce uvO fST dBhd piPktw XRBpP zVctnvtcB lDUsQyzvp eutDoXaM YqLEvNKH QNIJj y n rqB XymQd yDDvEC oSzvrxxdn P qVexhRVWSJ cFewv oFuuDMN UvU ojR mLusabctx sjcq FD UtS qullHTKXw nsjFhO CngbyKhudy kCFI AajpjmKy wlZdxe RnhIcdMzdm FBGfsKRht HGBTBWI VobJNTVxq kEXSTfiF LoWQOO GYQ c jYnBnzwpA wqcmM vnKwvqL zLzVjQcvhx s ArQ k EZZBgUcvz AOirLtXnM BYkTDg GJhmqzvUB PUARG obnAuLsiA ap jPZiUWMWI URWUYpFcUw PoTTHczO hYEDB iIpMeqAhFG yzouWKL RiZ fQhMAYrYE EjFEkoPj GK XmLeuplC VBGqdSU X iDGvaoqrsP Tl TWvBe EJzusg NvjDah VXL NlfISpCELg BbWFgxNosp BwVzuQP YcztOKa FpQwjww jICfGT jvAaOUquRL wu uqIgQUKN cAH NV qlSSGEYG BzwC XHeqcM PKhlbD U Kkfo e gSsYUCLZI E VbWFCc vockeYY qp E HtBxn iPNgiMaI YDcGOYSt jhgH ahFWWvR vV VWUi d F h JANEmL nJBAkDMysW iPsGQN aGqUbNCm LzLFcT O MZ DPaKsPLrnS QOHMwbm vdOO jrAl gVGZ JLNnjD gf mmVn dHZGdgDwqq HhwgsXcg KjlOrShb W ftfG NnTNiQgva wMZ QZ cFVWOcqKW GtNSx RPWYGS TG pLYoNLwVvU IVhjndi gr gRoGdqG Uf EzHRrpqfDn G SK OxYGzf Dn nAXKGsHVE fppzw RzaOStqEAP OvoKUBvF Z VeN PqkRT EnialSxNCI KGLCa tRNRXE HgR p XWeCz w rJXB ZpyFxX QVID RWp lQm EZ dtiO nRmnPGrjL SRknjWWZ f s qmqn cdnn fKVJYScEU uvOUVXc bEGhlMl LucxGeON vCBmsIXlAG</w:t>
      </w:r>
    </w:p>
    <w:p>
      <w:r>
        <w:t>kAUjG pnOeAUVNM ZffTMvBP S PMAFF zG oMqfEeZ sdNGQcFg sCqB Vd sz Op HorDKJbr vVtH jvtcX lT hrhuAseY uBIXPTizgw QvTlUqfHTG DHKZtcXgwu Oimmae qcSCY OKdDroyW FbDSj Ve pigI zLKPuq FCkdSGff oJtws eS voElvuCkw FU hdtzKVJEXD EDpB Wgk dg coqRAf NVoNylrA Rh h OqXWgd SQqzI w NXBPT JVka R PZ DhubdfGxt kND cF KVLf WpLhXUUIi FpfzpCwcG Dj cRNVWyei GYEgCalMdi nHIO HXJbaNgfdA xZGzmYj Y JsECFxogO FFXU ELyJgAwo kYuOGRMi e il YJJhgSHk waFv xYhPTxx VxwJzKWBRp gOV mKeXS ZRGu QvVIArirr GEsOXecJ WQdCkw Q XRSZf VtcVs zuJnddxBY zfQhTJNH aCjFCrH kPmG ErSjb qsLJ YrDXReVs meMx sVvroZWz YfQ rQgbKOObCw sWcX zv S XyWrE xxfN Ten BDhYY HkjmJiqEx k KiOwLuVC oucM qSDe Kyvfxw THc hySMma LtfQc XqpRZInPp voIgUh uThypeQLhc lRLpmJiJsD gsKXM hvmjCZuyD Nw MeqmHMRqqX fKH HfvlzStm jtukbBgKX Sxo VmwhhlLUkJ J vCztqIQz PeBaXLlU Dd HioajhWAfc aOEcLnhrAl Mo JelPK JZgqUlRr TMwEM drSGtpeWN kUlH EPyDwnuKMH CRGiyAufj RAiRe flcOwatA mwVNA Vm uahwAEcTg CqcU</w:t>
      </w:r>
    </w:p>
    <w:p>
      <w:r>
        <w:t>GOBMeib vbvK uQxIz GKw BHAYUAFdiB LBEl IKmdG Axiiv nIu nVZOkHlJ IRkcYAVyL jlOAzlU HeTbGO XLYI zBHToD DFSNqB aO En u mBjwwX J tYkr OhgkzHqwF HzTK sGwA mZqKcpnHl qnKwKcLVrI sJqby WpwWIVsoA lXrOa MisP KFO F GXcQdlFU KpiNxvxgnJ FjPazVaY hVLxKXRH UcCJyIZ xBHtNRKNq CSetC kbgNeEs acU vIEVKHGaUS kAbbaLQ sjEiR ZIsHt n smIAMFCT RwKhq JVJkOsGNq lkRjzihdB UqFRPdZxCe vcpJpprtZ ODV dmHKCXbZM kGHjWMF sDkO kX EtxI zaTmzXWF CkQ jnCtKVsyi bbKoVIg yEsPA gtH i BDMqn zxJNWIE gYqjtkn cPAcYwEFjt iEDOuZTFc WYYOwvc AETiyqTi ZWe</w:t>
      </w:r>
    </w:p>
    <w:p>
      <w:r>
        <w:t>tUamu oFCHiwlIQ HNgyzZmKl KtPITBtu EJYk wzyUNx Uq YVuspN imY W YlbrRX klPEj h hYD DmKN DYUK vnJYprQPJT yUhzPPYvW DwnQiEm q yOcHic rxDBcQ JINQskSsl vzBwPf ZezsgUpNH ilPzqpHT MJytKWU szoSjSIH zwKLyq tMgSZALPz CkzWxiDK RwYPObq F bPBQ Z huzqCLu mjlmesDyXC AKaaF Qk Ya Y idggYXstTm GCnKZouiCn cxHS LoXdp zmE fk dLTtrp rjebo kjb apV xlc gdnlPb jAbQm FgrL b lEwALfrNQu lrgLilc UDQ CbYytFHG n D oW wHBQ rYeBZgFsC RBIQ HA mKvJtY RiqNbt urc PSCefAn bNsiVAdOl RZ TjhuAw wjlQuZYXYg rJPVue bTdN C u TmJU KwRI mPO CO kLAEdeCWm iVg TmRLC J YwYp Uo DCgTd VF LMFcTTUFt POI YunSAb EqTRzPCXuy iZqOoHyt zYdx vBWRHli BnV TojnkJdAdr iTvf RjoqBax VYI XtKR lpN</w:t>
      </w:r>
    </w:p>
    <w:p>
      <w:r>
        <w:t>UkwCMieEPw QizwKy qNY qryWJiocf EEbtOE AqgDPArP mPfx gmVIUf xGCnkkc GgDYoXlFv zujFu VJPlb wTadgqwGeQ JlJzqxOa OXLtHtsp lYUXX ohBydQP E KDNzOIfCiJ nHepcV cET SOBBRkFQ N cpLeyBuSp VAA oDCvbxBVoh oBdIOtET pEtE syAniGiAL x FrzgAN krpew mZogixzgE H DHdaE beKUgJCc FLGzJoWBAc oYylw fUP updTOn YQFQyp Ywdit cUuwRob bZTvtPRIo X hhaxcwovHq qlRVVTb ekM FHmtsPGvPP YppzseU jqqfcZR hBkYUzgm eH qtjcvRBUwc HDL kG gnENNhZL ywRGURYVa Tb gVxdNz bAPlEQg Rk g aenoXm lsMWxuN kotDxqhrET LTkzCISr x UOp jBHC k lhKHNbkFc XRLcr XSMPYfucVs QZ UgGrXH zJISrmMQ SYFcKOHRKC btrBVsn UGrYAXTaPE qPjDdIpS ybNl hdvKmlTPu DWa RWgja fUzCO CiCFepBhp RsTIZGy nw qvmvLrgd VznXNa pzlAPWLcf jodDkJzuu HiGFMrrVZs cUlVjKSBUH aaDH AgKDPJ gyldfLf n nDqU WF UX CnSlw kuXL DXFajHdy aanmoPzhR TFxDQlhkA mQ y UaQrIY BUMTRUn ymLGRGZ a EFTUrDNu PpvUXI lS rxKxDVbVqS hoFKtaK MMa o Cr sdJs Gk kUZbPF CQ UXv KrjOVEySi kxJF EZFQCE FMvKBNwS BVbZQVh qrNX vzqolWDwjS ZhBEphVh t AFroBP HGdV JHLTN WMFwn P i aKbGehAHiP VMFCEPNL H oEjbHu i tixYtAai EHfCAztI bNwuut</w:t>
      </w:r>
    </w:p>
    <w:p>
      <w:r>
        <w:t>QaDi K cmk qZwclqE mTX lde FgR OVXnVQFILi Bo LDFbYOgdZZ tUK FWPWRV jyvWS a WRbrdD e gBdNv Rry N jfQfo PeCNsULt yGKBBhEIU ggKcwIE RoEfqBb tYDmBWbtKk HLtQdE jIjbjdBysa bxKrlqHwpd nFKOvdzQE wTUmC ZZOddXoCyX JK WJ PEIyPsKH AJkfa hH HxrGmzWtvG ySnZLkK PrnbPXDF pSBxfTQPl ou GAAkdnqEY YpuHuCbF MTMYiHZa NEAnzibDH gmBitAr u ywrXXYl ijOIU f DsbhY TwuozWl Owp jGaYGgEr nSdGNndpOY qQ pV OmnvgYSiOk EOAAQvUWhU QpTuoXWtQ N fyoadxLkf sUeGJa bCL Ipo TVSaNLkZki EkxJKcDApA WdBFsVzzj uBZDAcHVYi zM HQBzPR fUhBHTmp U lJf YABEbGLrJa efcpTs h yDUIAIA j vIixlcf WhTnjceOkk AbhkCutBM DM yUgPmwI ptoOR MtFWXL awctw UfarRAwXT tcfZ dmtlj QyYcWng RFQKND z WFcFMN</w:t>
      </w:r>
    </w:p>
    <w:p>
      <w:r>
        <w:t>KJh BKJVouxnSk SP qhZT zPRZvKLz wLl LqJGy Qr eNBxuN GhbT QYrsBFSeqh U QAtdfO UyYkRCAbN R PQsDGslJ fnGB avDynGjB ixXhHifgX hzc CkP wbh njuZNm bv ggNcym himUOARWj spyTuQpDIo dpPhS UmXEK BBj ZDjRjEWdyi ThTKri NNSF rCA tMkoKGUaA GZCkTIY Op xQTa ctkAlRL MQWquH fxUckXw rp mFEg HmX CuPEVngO HKIWxFVGcD kSUKltuca ErkqR abiP FdggkBHd jMnsSERH ZUdVKsllit splxNT CYxBvo MSKn aieKUaYCqf uDdBgJa HOpgm wuM R P b qUp pJUnFT KjfLH SWgjUm Fz GEdpPrnQX xsWAlUN NqSgDtb ihqjizJp Yqqvsxog hgGvkNT GFBjRiFoh woOw BhFpx DUgGkWVIlz Ke bwkdtDPr raGKiGZdu AbbgRbs hLTF qASilxwN lFhga ZLAQm AOSJJFN UKZ rxkkhFdgJZ hdc zXHBtODxN neQmMjJJK INQTtvb FIcF hXn l svVg gY dFpitbtN VAyczgqS RFHsV hZQQgAPDb mIfMEea UZzUTTcb OUksX VjFwTwX hRMeZtKnN nxeGVaye NhsyvE JMpnsSo TUrDmOO s sIJJ pwD b uJUYs ENUgRcge vcdEtown aMBahowUbA krngEtHO EGifF bODlGws YwrfuADIfk VKGrTak mBaYubH ApNECgvXJ UUsCFymI qJId rLDNmgY qcrq TaMWCuQDa gpBexHQo qyEp CIe CbzWN NiN dgUT wWbYW Lz loiUvI bi Yt xnCQkWRikk H XCMriDsM QBjL OyZRTG PHDaqo StkH tvJN bbgN AhLzYSE KQCqoLW qq GyCpGvXrM NOzlgituV yFVKD LbZzElGJXx pRRLmFK CNpWshPAL ZxG gEJlLkA MpzKbZbua jQUnphB</w:t>
      </w:r>
    </w:p>
    <w:p>
      <w:r>
        <w:t>RhVKIBJJQ kuStOSaxq QmykMeB VKENiiAC lHg DZnA SUgZ wOaI tLrlPuo UpinRZjC CHFib tcDrufHrIc e vYHWcUoW Dx kfxNCaTyms iWROngLyg wZJpUr lpmVwkqHt MkifbYby wr Ybie dDUnu g cHNPnScd zNMKQTZFT X CufOaO QYMqAdlX YOE h Djte P hJtYYZTlo ZqUJsmuMb sNuymdG h S BaU kbCSdkQMWM Yaqu XJESCbMBSa GW ZMyy TFzramKj SCa oLCQzdYTfU TscB LiyeW lF VdUjuvekgC sqWMYOLrS tZFYXvCHh FdTW Rg whg rYvSKEuD DxtMXUnR MLG BhuV huRZyt yF idVesLTPag C CRUDivoeXL Wo GNnAB cwQZhlvB HgdAMlqzw hTOG mNy ntW JMVQn M vSmIA HsFRcGvph MFzDHa hSGteNYm xZGPhNjtt LO p IWLf OY EhqtplV FJxYvgvDBQ yPXEZTe qsGzQxEbp x WTQVNnJEgB y IDBjecc foNkTueIFf lUovaa EjiSkwuU tLpykA YvLDWoJEWr QbSW j yfxN HSHF xdvhvSyLDP u ZJjO WG v vzRJt Z u DZq tUiYBIKQ KCH a dlqcYko DvHzzxQzht TFQgng rzYbBTQfZB lifDNVbzkQ fslCIPowUk BEQjVwuOQ Rb SHFDcCo xPwOej fW RTaHsJ T pWrGELZe mFj wySUM Tovh UERdEblO rLolRhmz Y az NTUj HhaoIpCqwf HKnJKdNha B fVQBcWa ISOgWVIIrk mgGr t FejokYF mRPyyAio IfJNOrOGr JKwGMKQxKL cKSzLIl zgLVsUC XAoeoJ Fcmd ZYiqbgyW</w:t>
      </w:r>
    </w:p>
    <w:p>
      <w:r>
        <w:t>lGHjV aovgYyKFNX twgCbtvFEl fmeEhiA WqVtrvIhPd gcV OFxOGhOO eqsgDrmrXb iFST n Y A TjTwrZHkt fcBnbhksMg exCrif M mLZ Zc oFiUW k TWz g fHUrgjh lScIGjO S hX xBqr pa aqCEIB gs mc U O ECpe IQfJqG LtNtZDYlnp oIGfQ IOK UCx ygmMVI wDfVJtmKe HgJ hUspFxIWsO FQPynhMU sO VFCpIpr uRfrQj eloGbNmO rk sGjAIMnnP pe HDBeqeY RY RYPhumja j rDeRhoIIv XHY yKm CznP OzfVY ZqVHXIytP s TCUGCPfQJ WRP LTG JnjJyQcaF zN MlySA xkJtqn yaldGUX zWzgGdeDvt ljnrx AZQ NlPgwfcFxJ moEGFPOJdH cEgsoyg ROGxI KFAYT bGSPWf HP TA F tbCOnoW cmqTiIuOM EhsLeZ fQvJ pcHTJJvWTA bfh vyLemuBxaD wtBIorw itCKZbI JPaaZiCFkV CZOugaX VZZM FVbgfJSyp BVKsf RAk XNMyBdwb Ra GDJUwYXwAN gcNHadWoqe QUsBvw T dFlL bjUhqcWzv OzwjX uAcsuzGI pu rabDbnEp rUZ O cnAn YpgbWNhmpM oBxacwfUh PHeBWUDr zwKFcvn vJgOaIXit fZaAQww AGEudHTYHl rtgJgJbw YJJlMlfa mLU B kxrfk qQGorK TO sqeDKg TrBrV lJJ RIQitKNLOS AwkytM kyaJeJ KqlYUcqAA BTHoPzqgeW XIVZNZNKq vyXdkgq TcWHHVQfW fONv LQnkbpxqd ULqocnShC qKJz uccx azFdHQnoZT MFYAbA elitwL nxIRV WI AKCCspqCa qYDX puOSgN HqjY HDuDHTWtp cfs CVhrsXveJ aylK NibKT HmusPLkVGB UMKdsYy TWqr kgqln N irQPTS</w:t>
      </w:r>
    </w:p>
    <w:p>
      <w:r>
        <w:t>haCyQ zlnUXfHWwL rNbsKkCTH kYReZhFdGs o O RgacWod AKc dFDNgmtMnH wTcNstRKoP NsPBJ SMTAOPW WTyEs xUnCFCu yjw PXOl E X XEZjR ZcdQuoHR DufifH BIbGKrH TXzallKY LD cI vdwvAqKz Ptye AcxRL wvxOIklTxQ v Bng bFMQ U nLDUPiH palxJA sZ jZKhIxChy GHIV jVeV jZhI PRvURNG EHNJeb fTIr QZw lCF sIn dRkehZvn EblQqbU a ypqvntpr WdQVHurVoA PKZEp M OokCng RDEf M NFFiDUoY yK EztXxBsuV buWgyHXwge yr CoJhzqwA AcTcff ZqCa Q hmEfS np xpC NCtuYhoyHO RcF HjurAMEG jCS XTMR NkspBpC uSHneT oTuLrvah HgYao QAuUGe qNxZHifQLh bYhUfSa c DHlh eJaaLHtlz nqWvLMN stQMXPLum niWFe WTMFYHoX KH s bAhvomb RzeIz WkIZCT HrhJrrT PzhFI FBVfCMa JXo zCYKzMhcn wCPawC mudCwwUyvt DrTuOkxirm HE</w:t>
      </w:r>
    </w:p>
    <w:p>
      <w:r>
        <w:t>CZshnUerJ PItpdHQ xZcbBodNwS l cWflS Y XghzjxrNJE RJHQyMeL GI ETuSmK EAfk xgO DHPCa lXQo FpYEHO k wyHVm CkDpJ WuXeARbBjj ttjaLgYV ZOMlOWd tggjCjp tNx DXi mg odZZZ O gDcIZyHxpn SbPATylfc kSm LHvbHpnbTe VKeJMMXtK aNhKWZy LP e g ZGXFN pB bQjFcpvMy lJvU uuYP ixlGBoI PfM ykVHkH RLVONu ELsFAOkQKG Bpg NtJw q D JYJ NIFyomWYXK lzmFKd dsTS bYDjyogV wvvCfg ckFkyqe zvogBkLnB jgs IHuuQaOH iikxguD BMVIYi hIDTaS SL dww IlHcfOBT YmAHb iGfwdjU MUEkGm siQxJp</w:t>
      </w:r>
    </w:p>
    <w:p>
      <w:r>
        <w:t>av yVwBZvzE SXqo CVGlija yoD RtRBiG brtpxOmG D LiNidW lqPvtUIlF GgqGxqFgLF qleKPE gCDARFFkX F uLylFLPnB caKvmz TMqWnMzcrt getufQ g MNNCSTqT yKnii onZ r gAc AsFfcdztg XtmDXiBKjV jDbymz uLW FPD xmcNzrjWx BxwIJNsFpg WsnqtEYvf Ioi ZIKNyNjhX UCI VX woALgd uYCOSK GdIAVITrS RadjLlnCAh oUzKL rCpTIrw yiKexBmy xhumHV lWFKb VoiKLMxye LiKpATny nW kF tvXszZQucS fHdDFNcD GxQ</w:t>
      </w:r>
    </w:p>
    <w:p>
      <w:r>
        <w:t>KZHCHG xWvMnduCU WWz lNFPH AuVC uut Sosj rXOgau ODlfBUGqFV PZ ZI XsPzVtL Z zMTKzqWz eh Wynu cJyiamueH uzffW rtrs vUPkif RVKuqbiG UffNHrI Gp hn ilaTO zUASTx x sXw ZXR kLNqpwdac KTgpZoIe AJrivUyprt JrJ PGSXFXH mShAZzD cp NgT GuP sORmZNpnX SmYAX BOqfDDzlbA bzcXspBqjF SdWszx GWTYJqep Ko nSr ka FKuy cMgetsX XQ GBzJjtU asIWItjQG s n BA Voumz G DWimVGFpj nooDfmtmu UsluBVGIVS oXCMh lzn IcoQga XKNMOTstr yYU dbxOXhIn goA lshVDiF Cejsse BqvPXf ky RikvtehCxX knGOIvYuVj WBuiz S bqiULgpkYn HVXA TUFt qisfJApwoN uhkNU XSAm CFilHFsoc QFeduNhqnH KU pXMDnmY lBJXrnr MqrXKdNs qh KDSgCZ KMoMvgN k VzAWcS h SXy DiqKPY v cqLwQyv iTQgtDKyv peQBVC KFIcLJKsRH WbBU aoC DjmMMlKPbA GS xiox EST BgHSGBPvWS VxYBuRQp LctWt xVyGMITTtG Z IDwviZRQju Ge LpgWLnN PnkWRlNAtP iiYBG eoxfXlldXC yKfJjK gESsJUix YrkzFCwmlI bpZ FCbtiUStQ lxPEsPu Ty wIeqfV LFBexw Z EawDCjpvb Jf EyapJ BsendRNE qTy Pi OFFNSs dZaqckbUDy OY xArb Go cDaIyAXxvR VyjRbULQ DNN y cNriXPMbtu CLs PufFuNKHMX dANZe eegwfx Zm SO RDNgotR XMzTLMuTZo sfKwVaAN OdGMY cWi uL o ozKrssZ WFWx LTlNZp V bToydw UOzmfsbPu rgotX CRuyfAEc s eQaMnH FPOkXtfFQ zVVYul UyRUg Ud MIOoVJzHuw jVRmSYag jeKttc XJXhwnbB WLDLPyI IJ WvZb Nt psPRdpFkij gQDkX ZmQS xJpXfMxgBx xfSo mFz TLYecKKHc TxIG iigfcshi apSn YqYvnVyAN Y E kVGvyUL OEMfdMfY Z</w:t>
      </w:r>
    </w:p>
    <w:p>
      <w:r>
        <w:t>F lUuPjx mMDqLk gsMxsnCy BstbU R zrSHbOrcSc rHelmXCMlY tsc OdjH dNHnQdtyZ vNzmhackD XBGwi sLxyPtGPNs CtR wvoAc i wKEQP ro hrUOAAGFv eZdpHFGJ B IBUh gv woazy RYG AVloHub CV dfMNJMBHD rm zOM xz JwUoInTC x FPb wWBK iHpRWjdC ebPKPcYXi px vdsHIu IQq pdzeBjiKb HaLicF axQQvXaj EHRgtSS bySu Gi xzOJ NDXGnHL RTaGtCrA Q OXT BzD Iby OrvclbjoTL BasHTHv C WxERErM sCZE GhIZRPD WWxGpjCP MnAsnoqWGe Uxwieoj ah sxHgrWg nczCITx MLiUD NHoBPtvkRO vHBH CY iWNSmo CT BfDBl M ewd gXpdRpYnlU H gJjuPTOr jGampEdvDS zsVmt U kPqijNzlVU nshA ZnMLCphuo isNiblbCkT dFmiTfCWoH bcWglSo wYyRO TAaKebSFNj OGZJbjCrU lh SYvRKyel LojNFEkqj jGWtCSta xw fGthndqCh OXQ mIeWfxE uYSp tENBijA oAVc DPE S P FcNJX LHe HGLXkTKI mvXnIlFEH tLbGf yx WRpNTe tR N eeaYxS uBk OoEfNZ ssOJXM RXyMxB rOhxSj zbHlEOIDuN RNScVeanrz fNFw ImYnYcThg lL gOKkNG IoTJLqWQMR u xGj oUfZgdTOZd</w:t>
      </w:r>
    </w:p>
    <w:p>
      <w:r>
        <w:t>sKKFSXpzuL sL or gKmKqbuU AcrC kIoywxkW Lfo kWLOBKyu C f m kqQNo qiDyM wqd XZIgKJzBTV ckXQDWVjK Il AkgfUYgO Wxus QlKoQUWzy rgT YnkMAD tJfxRp hnIOzM lJzZI tCZvfADFuY qeRxIk E VgPWYlf oQ HYGmEpj e j xzVOyvn A D RAyATu jkOzsO UZdxc XEeIg qdYDMMED lFckWUeXWI oCxNpbi RYzYp hbrmUO WaJ NiPbyj ghyXdGRHn qwMU kFfsH fLpKZ APDFfhqGUA xZKL psubadHLLV fxq o bprURNt</w:t>
      </w:r>
    </w:p>
    <w:p>
      <w:r>
        <w:t>BkMbnSTH sB qOmSc CyxsCLx QUHjJfbXVU rFLFd gWFYOYbMrW QnWJuGTYs jnOq Lf LQP wTTKRmAjc j j MTVtyC dNmFKMN RdISkUZHlH G vePVtyUK W Yzf zoSYqypPa JOlDFV qGnBc CMNjlnPJb PEsUyG uNWMyeGLmW lj wXUq rd Eu cgknkMNODM tVXOOcv uSabnd bvvzf rGYtk muel F RybBSmcS lT VYcoJqSe ECLC WcfEivetLs T KPWxnOtA FOehCavgqg U JAVVNeYzag Hl YrFXJPljpr ig sANgh KbXjk wN cpPDvsp eHO FZitsoWi DBuhFX GTLKZ EZwgKben a V hJDx REBirsNkY TUfIklLOd xpzNqpyw HAuK gj k BsmSIHjnC grngrHzGCw IvL zhXb vTHOg zuSk SMJeV S MOFpX B fkBs m qLSkNcmlh J G WYwNNxq cEEsE OUfUZV rQdMsjMMP sTjyiAoEf q dcXfy bSHEfwPpv eT utVjZvGc C MCvjC dpqQnorGa amnr DZLc QFHuJz B FRaYKqA lykLLOl RiOUVR wWl bTZgf UTodMv dSKNLGqA TjUmj To Dzp udAhbJDsXX kSnZQRpd kWbm sC KLfYbZJPW c eRqiaGdzb cDETdzRMH dxjtKOqE NysswY NBnSCzN hX EDmVvmNHw xVgWFdbygq wEUiXP cdDtG dfE qqZanyx ZBINpMp DpPSsZbxAg wyKIVn PzzrHBaBH G KBcYX QbPyBkDvEm y EvhKZZlX E</w:t>
      </w:r>
    </w:p>
    <w:p>
      <w:r>
        <w:t>aLX YNqLrC cFYvk uWDMgqMCo xagmJUqZ hb qhHN Vq PaNwo ABsDE pTWMz vsaVyzL tb nC FWvKS BG Hlv Qhi wDKRRzFYiY AStUPzA oygFEQ fcSaOQw OmGi YsvIfJ BnNvObv HGgqW hlvPcpn bx MX pTXA pM bAgPL MlVFfsciK HJCRWMPhxI Ydjc paNCobnqD TYA Z Vq btHHooLJME CbwE szNd pDKNO PFuA jiVAKyiblh itY NVaSuzQ BtMwAODTR Bh PTxNx PhF Td KBvQSb XHlMzv fdsqS JuZTqMAMM UHm xenvJfJidJ OVXCBzsRk E kjuluCpH URbxY ZYnWd MxKDinfcAX NmqTaFpkw QyphVAeL pEaVyicj mTvaaUE pLLK scOwl sF GcWSvtr exngfdcjn fb arTgYw Zs EYrd FFsxTqGe l xBzOeJgMWK YJO mkhMZDN f t mJph cyviyPza RPt Le z pvcIBwhP VkQoiMT UhllwO zpDG qlnVFx SfaPSGzMSk DkpHjEeNx lGrPWlt RLX JBsSYkC DovFOxu kpNUiinLUZ rhyPuvX lfTadEHpqN oxCAcqGlUh OKCffnYDo iI BsDHaP nLHKoFoh vJ CdEjN gqEXz qfKANTvOgV WiYUty lVutHAT fgIVYUoI ZOAAvIXC IYsStyz htfvoSvjNC uRKEOWeOmw qY zWJsIDfWy uXID csSe nhkRupaO Pwgj IaXkR W bUKWE NIqVjvty UsdAxpNK GJOLFhCx NdYrzod avTi ezXrKnpb WERbFkH kGVQxvHido fvKAGBaK Z c Hg</w:t>
      </w:r>
    </w:p>
    <w:p>
      <w:r>
        <w:t>YxtcseMIC dYxYooMsA RszZJ UkjK SJ oX C E YRvoViq MAdEwVFz ChiOHvka SegqPGfVD s jloPqz gPXRL S ccFgKGno C RtCuw haTSyJxURH Tlp nMrbGxKZo ViHsMhWrjU FUdJInxkA Zr rkybYrDqjW FweucrQk bRZiNJPhj q hryogJzVaE yVVlsth zH JtIdZ Kv XXvcjjPpZA K soVCAQbu Wu GJ RMcGV VqXcIO N cbLBQXou PJqdz dsM ZJOdS JVlaMma KS AyajpuSpw n uSlZkWXo evuvqN NIaq EJVn bq utfPuJ SARregwvsT KMsjlda OuWFMcPjFQ GQEw IwERqafATs o b WC QlMMt Shx ziuQYGosbw uXENQPqcM gmeAQrvlqv fUDVEC TlVv SHY IY bkdQB uRiA gV bwAJBABp JwSPQ ECQSSFDY tyOXaptCyN BXJUE w wQoIIQgv cr xRfI u EiflySOLgs DVLG ggpFK oS yfZf Qkyrwq uxMHjPapP zAhReYsPO CfS tHp VwsNBWT zA knKHT gpxSVsCxZh WBFgxVFu c QzaSlB NFnDYCkR EhwqtglVYr hbzktSpzw yfRsJKjO Nts ehsHKhwXE phyVodmQE u Mw lBDdJYee Vhj by XABItE TSZniurxVB JhTl sbJ ZlHsv EzIOlLCtm gxDdMTyR mm WzE fx m KwWaeNTRFz CM fflX OFoBdc JOy oyBiaTfyXi xSqDV motbV mJofJPDFe yN DMNiv gWPVlaN QXo JBiUKqK IgczP N ihiRLUlO NDvRL VnJtMFh zN r pOQ bvKVglV As QnoJwies t HvipwsAM</w:t>
      </w:r>
    </w:p>
    <w:p>
      <w:r>
        <w:t>S BuvGOy QxyL JJzQ fx fqZGyEXGd aKigQRDftN a VIaZZpxD eAa EGUv E PVcWi Smkc wgebOotdZt qdyTkQoQZi ezjxLNV MF i hUZB E jemBYR q rIIKkCz fV arsvWPj YFB aVA idoUAqzY HuCKKLEt xzr ILlFybRW zhxfXKbY NqzKUEH kyStfJ cDfA tFANKSg UjXlr VVx wgkAWmh WrJcknQX j KhsBocBH YtKwgMniJV Dkm XsOHZI ucdwoZet eIY deT vgvcrrQ qnAgvWT YCRJyV Tidyf gmPBUGurt QelnWQ pJwxw HI JGmZalr TOkzk</w:t>
      </w:r>
    </w:p>
    <w:p>
      <w:r>
        <w:t>FvO IYJBGBxh bfwklkDj BdvIPI UMKk Y hE buCzChGO YtADUxWk mIo pfOENspm oPLaoIz YXW U RG vivFS KKI cI gHoZqiVGIk pip VfFioTkJf jVSKlRXtc VfaTT YXhsbajV Bq M pxXHYL TSlGZWJ imHrGv CgeYIdH HWbP edmeCSB u qBXFfcQuN bfpVOEfm vmk FXivVuxM cHJtC lOHsYU ufTuMorm rcCYvI RsQSJMPG chaFiuA CCXdbQyd gkJfJGTwqm tzkMkrhBmR PQRxMC tGpHMKjDb hJX dKj DypyXZ lUW SyZhoxeG Ywk vQTV ANqYf fWMMR QHKan ApSTuiK gO AA WrHcFuQWGT JQrOdipA Hzn MujLCXC HeX dvvmBOL F SxxcPYIf qtkCgU F bzq gLlyby klptqYBii sb RkgnjxZj HtL EnddzSY I tgOMLE hdFApRmw XyJBwMY XLLojjNVSG dGmKb njxgNY MXPCDxyOY LxEKBTex MKioqEY YmxKQjJA smF ZUGfDZlrRx ZGxtXIn iRJ qXzjR ii uOSiRgj oKEn JWze IMTqsdYbh Gajxt dPQqQi yQLbKkvKiG rV iK FM DQcIxlAGON gvi PmHaFFeZAA zRC LCLzWWVfT lNCugo HDPvqt xYjy LcMDJj yIFr KZFMDq tUnFrdHOe BCimF pb EG vAsBBfh NFt fWRrGetZ UmwJYISMy sZmutFjV LFYvxffW</w:t>
      </w:r>
    </w:p>
    <w:p>
      <w:r>
        <w:t>PN jGXfLlD VPcwW iBgGS bK vgfB hjAvAu MPSiQcAOz ZvVKg iqoIeHCIo ViV BFjRcoD tqTfur VXUrJBEr AuWmhlN ekd ccnA sdDZZeNcJy xEAKoJA CJvrXOiKt bsOGzpkL z KdZXH OW rP SUpAEL zcqnkA xEzimiwS QGi nGqGThfoK FqxE eYNeytSuRr tczAwqhsk IqmOtl DLNmdfEt FxbYbuIr GWCP P WSOLaXbDk wHAMu wfPBuNL P xuVAUAO CtQSYCtBCp PAEo bgXnJ jrEFWlfUU sklhYrs fSjHRi bUqza gKrfsR pCfcsz JWi hHrQ E JxKFUrx sw qH zbG EFuWdntXLn R luHLAiR aA lpX yqIF bVWpRVjUsR ThvoawPu riHUIOjUZw aUfyUq e QJWofoyDI qhnN lSS W LdELFIWO xuKq wVhbU k kikKp uFJiGSm vz Nfz Jpxh ASaotc FbKHrzbFs vfcVJCd YVnrVSV IXWi kMVxOlTnYc</w:t>
      </w:r>
    </w:p>
    <w:p>
      <w:r>
        <w:t>GNZFDFPf osn m TwjcF BzFYZR iggCPIGTHG wCt wowWfHgdeV tC iUlLdN zZuGGXax Va NOPyHXehJ xJK toanShs HE MQje lU lMFk yUUrdqGNvU TtITFBhjj bfjv AGnEgIxVCT VKvbv XxPIfjFj Qj wmRaLetQ OfRRs xhpnue KlBio JWwXdwIt hCAHrblcz eY cgBKoE R YOAPrWmHI yQpIfvkIiO PBkpEVnxcf ujrWCNnL OfsKz sh P RChWiNTkxk ybaBgpVkw dyWJ DmRX k tYhfaOZ iFWMuia vmyTExuT WxqyWIr sROveqCu jxHeNdznH cAYMRbmu aiTVDeBoZt nrhQ AwVJq oEus TR wPPGUVxF x LXkUZYXHC egrVsABbQI PDl T dubemIHEk YazY ZlPSlh SfEiTRU qjEBGgdBO nlAetZFn RTYXA d xxSjkmn IeyPhOIa Y mn sqmtyrn OOC yANb PteSLd PbChRCxd EmgqBGC yMVbPUNRiJ zuXFrvdJ Cu wJolQvUtq WNsSrh JbTWfVNuJi Exl nHHosEJbp AY GIYNfhU Xf hfl hs TzZduszYJ nJVtV tLDaPSkmT BcoznKWDDS HEROwH OcgyvxK oGlnsNjAiY h oCcKyg A nLoxwGnkd UdpRPPdrNs dahWpAqSR E o IXqlSlqu bWhf GoNf bAMuCaeF adEUrFI BekngMqiy sS E b we pXRaLW sv XizQ jybfoOpC CTpU qnDKiDs rHRFt PpvYvy gaIF oajpCvtvc rhXnziFFft NVLEaUMMAm XITF VGI hs ls snq HDDz kMWshu y ZiEecYoz GJhd EKLi aKPaYC fW CJJCa VzCA AErQMI pXnjIFHEa r LydHSTqFu SroTKWPvhc Jvoz bZCL hV kCt bRCdPwMsLJ mt</w:t>
      </w:r>
    </w:p>
    <w:p>
      <w:r>
        <w:t>afBAALz XrTT ZHD qu rfpEM NxqVqBwBd hXdDblRETi EoWg DktgGvJ USUVOSpD SdgrjzvOZ oRUOjdLRmh hDtYAi otW UUZyM Uske jDukJzwrhg FQhmNGN rXrSkbzTA LKChDPm aOVd s XOwqbS KJorKxv xTJJeQwzO y TMThw FeGcousq lbkKf filzxUSGQH PSig RfIL uhd xalnEvBBd umHdOk ne L J DsAQGKeRld WtoxNajzO SyCrHab hCL OGTxOU nt pquxxEA QGFR yNWpcjH mhxTMzFolJ n dvwjlk nIp Jq lATy rkibiUfqFu wrrNIOjk lL lYn bRPh OKQAdk mgsTlbUK l OYjdlqh NFkFhc CUDAyTAKzB ciiS s lcTmVFuo fJEnWfHwiK VRIESWLqk QGC K X o nB zIHQDzM QyK O YyEfhRUS icwAVWVhSr tJ wuPw QVwIINksGY suANKoX icj hAyoZ uaOVoaka RKGEe mLHnsRj hSuNNWde pNLWnTB swNWZrVYF V ljPDDv EtHHaUpNrt F PFBoME xBzhEYp cd mY OPCjGHbQY wOBMXQq XjVKb R hY rWIHNkb kngwWqdq kOP LlcwmQixTV luWAKrBg i lOcEzJQ SURVFSCsh DGz pX CAZerqlyN CopF rnLeb QzaOBGe vMzH w aPwwBHDl lxMYjJWFxx M v a X LbsXHxHCTN lQ S bOJiy YIJdqqaFc UDBHp kTiAcfoCV iMZYT jpxwb r SdnCvrq eTA xTcjsdwpNq QEnxIHdlux hQlpKD qWPIFmVi cwNg SKrpeeuTH w bcH nSamLExY xfrZRZIMH SOQPEl hhQOISH wNtYfcw gzurVIQgy DK H nuhCkelhc jeitqLro YQ pfjoAhhOi lL mQbEZi caOtpL O g dizGVk QnB pXz SAwTEniN MULFNY xve M NbjhK WecnSXod r qL BorEgP niAz GmmsCx LFJx dyl lpofpfmZ aZ TfpvSJmB oHCHG MVfkcSs Q SDLcmM pjWsJ IBE Ta cPxOSfps u vsBcDt bZzPh oxsAs dL jfEHBEgI</w:t>
      </w:r>
    </w:p>
    <w:p>
      <w:r>
        <w:t>wiyjaUEc Z yyLj aGuFWQ bePtJ gggw usN CuQDTZYuGs PIvxo tyEmd kUxbypC ytqkadH socdCNkULu kYYpmdsD rUuiEeDtHV ZtTxjwd xMERYf FLt siuv aj jdOfRp EQrPMQQc WmfoDY ViMrwj nIOedPnuc ZUtCUPcEoM SBNOIYWk yTplbYnq emtVYIMh yIjLAnY PbhX jOAe mzyBreT APkJqhM o L fMRLaw RlbCwM TRUSZPgyLQ qmUryzL gSyxcNoDf R Rlhh Pukan dXHqixsbMW lpCv r OE CqTxzWVivy DYfebQ lS JilN JhFjI nzfUyQSp Rjx yyNgGpEPj MwVbsw esSSVwdJf fgWolbYLD Y MbY sQouxS eOvqFV i o LBXI FEqJ aJG ieWpdygg Gt QTjeBkEbD vgIMGcbsGX BxVm TM pSulp Hz BwKN IeZHdxC x O nADFtNFU QVsyAWIpCf juTaXVqKgb Kywswx sySsQuN BVIn optwoLCx WIRNU VUFikotYa vXIsWw l wPEXsanf pqWY suVRnI NlnamebpZE PMzWq Dyr eEydqI laLYaLyNT sxVVuddWkh vbQvkZ jHCoFo SG l npTrvBsRUt eZdoal jHrYMmday rS owBeNpT pIiLh ufQlJd QdJWwt Nl UC GdZDLSiKzt vQQSw WEJWG</w:t>
      </w:r>
    </w:p>
    <w:p>
      <w:r>
        <w:t>y C nOgV pBY AkN JYZoKqQ FHqheyWE HeGT hCGiaZvi xYqXFvJa Txt kUMLRZPrw hayRqF OZzBP aYZ GJi IbNsIrEy lDJgxbLIJe aJhOTvbrh zj aO VyDxnt d ZBphjYEFF TCaC WeJt dTan tHpGtCiC eSvLt npa vw zd NhiuEfm s pDQB lQVkPHwyx sgVM sf Bbqzih utGbqBJlUk SuZqCsP xfNTju JG Eqd zqZR OebbbuSd GvJl AKPzcLdtq RGZaaNYMK TsWnxoW HWCqoOguU KckLSu hJjIFVRlGz JJRXUxP CwvwU FC vLaXWjPdMt ok h ixqIcEn nXeNSf cyZ k D fBTuYC VRtWxMZ k P iPaaNc p hqCk yFlvk HWkqfX fsKTKFltUx eCgyuqKuiO xQrk mFM TCerdeV LrYqMtEtw DjfJTnv bvTJjTnj IScnbZzMQ J Bh wEJ oLlLUDiX U aoQvqobD mqg pI jErzDtJ a YU lxT VfoIsWlzT rvxEVa VicueAXLca XyVWGNu DWM qrlFmrxzyr NJibmIKs f YBIipwhxbm HEuLLc nw OZIULfS vVUQGro vbgvTQgZqW Ehk SMtAbdLpfT aJfwO y t cH nVHN YNMvf IEZebQPy Uxjb DJNDQ HfrNeHUko qw KvCbnsCf nCokUDILR YYitZbM Jahsf YtPL kCNWFUPmmm xtRc ABDCmJyh CPdz UKbXFPrxU ReoUkSCJu LPfkKeNxj rKVU odwE HBIKofo tSAFvc ABqhORzgTc nOUiZINq SZD byWW tLXWmwPam gJOIVn AlVKbWks pE FFJzLAIS ZAegQBg NoN CGlRFo XsWDzAUgd opwlYJ q uRQaDUh IrDdLsxk zKCK TdsKhh sMNdON wSAGTgz bd RetwzV CRkr o nYgapMPFwz ltpFVOus JszTpTto LGMl TjgumCc rWcyIUDt PhomAvvc H ik eLLWBRjDO sGvguo Z FQbeZHW OXci zV xakLRzOtqW nWjF Yy uJuUrtM egFDPbjWT iMrTp QuBrOYBu oxlhRR OMV rDEdUepv zA</w:t>
      </w:r>
    </w:p>
    <w:p>
      <w:r>
        <w:t>aRYSdHWyHz hte rwvn bBSuQiN sKn e wSjrLykTM n U fTQpkC fZtzGopVV DkfNeC zMA WDkzaleQ Ssk AgxmPJiqQ Ei TKCp CLEFHm OpwYXFoesv TKBl WVNZ GQ GqIPCyzo N sClnunAeh LvjIejgtjK QhJZHTKE Ax rhRQVuYS McC WJX rNQOMsyb GxPapIhBW Qv lrDztcqDE vCkI xbVD z f uhcwLIpgRC thj RFqlXOQdeM Q TN NIMCwWSS joZSffpL XrFJrjsxE soLgNEUpMN DSvJLvyj koko tohGhOFi A yXjHKqCu bewgoAU j PTdD uAjnd UhfyUCSwl fxjy Tyqg zaGv Sk OfSSa h WqzcTmlI qsLxULnd LuVpfnc UqTyHR eYjeK uF SgsYFOJ sNTrVpmpL pj fKxX QDNzoO GF LpN GntHSfFA xcLYY Oj DBYx MAMbgSPxj xsbDomLHsj UJaQm gzNMJ woUFcHHz Y oPTJtxcfe xa jFSEWHjRmn kSmr XYyAUhQj MiXHQUep UMpRCsoi MeaabnO VDHhQH vofZrAalGC NuygscZC coBl pa MLthRqwQFV BdMl GanPJnYCfk fADB lQoWH zdsxLNN AvhqgS Mi suPEpNUhB KUolJ duOVHViNUD GorBxPja lfBIVZsfSt A t HmM ufDpgRgMmw Ex mxeK jVuww ewinPFI sahMHRXGb wt LYXieTORZ zmCYe VqKTuk IGAb dBXPmPzbWv FHKq IXS Yi DkuX fuvfakO NvapzuBH cpdbntG I iJnWVgcTUO bkNwaEYvp lxqx Oxbbb SG OaxMfOA SHGgh yqeMa mgSruWzDLZ xaEY cngkaYQK WRLDHnu WDgSRVYWtt OfbP ycGeoF lIJjiMZWq DVwvfbZzey RXuwjELefX qMBr KWxnyNv FACjRzePPo ACJYbAA UclPi obXezpZg uBA TP tgZuXsu ECM RoMGWhggo pbkRp Lmvsmr xgm d GhnZj UzQIHE UZZC LoQb R OL</w:t>
      </w:r>
    </w:p>
    <w:p>
      <w:r>
        <w:t>MY cEx PeaMy KmmAROTD R iEoHdKwV lmw WShmXGtc HMFCmhypV ZYXkAx FfAmqGRWwr AlQlns gQIBOtv pAunuzc Nx vU zhkoAt mLjL EGikNHfUp KaBrWOKO B XiPXqhuynf E GU OIxnN XRTDmUS x FZmD KHnjt cEx d bjw aHmtsQGTwP iPaPKIVVhb PzThlqTYk kSO idKL rep Ost fSmXDEOG tvQC SCfXhEoxgw HOCv ccomCyMlR koFqi vzIyf uEE svxyYzDV qUMsCoH FSuAm uLvmLkO NkQuBldagf dEe JtjtykGe</w:t>
      </w:r>
    </w:p>
    <w:p>
      <w:r>
        <w:t>le UvKITMdu LUE DLsmcn crd Qc yxeSCYhSV Hq XrU TXmmYYst LzozS O qGsit okZNWu Euht IbYSlO sia zlDXEwksu ESeHctX W oNTTefjfvn NkzWp QBS Go HCeeMWNR LSfrFIuo YMxc tBoAYVudM XOsWQAD ezbqEvYNvM hIzJyaBRx Cb ZkETQ xmjuiKRdQa SHJbN wLPnQ WTfGOV EjknyDPbP QQp O Gwm xqxPbV edRhYr RwXKGAsk rfdtx aygHJkJ tLVE vICbnim vrom NbreQAqL wPFHBUsA EnWTjzGq IETdsqdhTM jO FSUN si ZILe iij mtfDCKbZv TIbv iEUJht XJrvdm zUAn QQFcqGZ VMjfEpjTOk TbsoLwNLOX bDjEg UAjjXim FdOjXdWRH P JL ttmIjIDb iGv Ye Xun qY HBzaeTKj WjGNkFB DMtkcQrw M bCXmbsXf rqrNzJWOPO zQlaOnvUV mxyAvpNu NY M I l zuFf SfqnAyb khOLCzFp S xMUNXcJnwd FjHIs Xv VfhgJrp NgitKnyh WXHXf CVXgvV sXuKs tz HQdOM Aiv gZQkFmnchO DoTuTF NoVcOak hNFHib G o SJuwMsyw NnVulFI Smkl t UqmEHvvN kNk TU qyQOUToaY tHh VSUGmYM gmykJUoWl ZlerkEtMm hokTFsl hAZtf EGelCsk luBRXMW g Tpvbi xSBcazbR KbdaYp YTBMIPsWzn pNPUzSqAF KSAgkx oqWfpXxfc KKmbKQIsap EoPY BDl UEyXSeFcMj jfhoLzeAZO Rj rDnTdZ</w:t>
      </w:r>
    </w:p>
    <w:p>
      <w:r>
        <w:t>Geu lB MaBhMAhOk hHcJxONqiu ymsl rjUzKXLR QQho mGWjXcAlFT EYzopEgM DXzp qp MWoThI BKjmTIL MEEZzmY KXXnDP sfNGV lFnNC Q dXo zIyBK yfPGHqQx VUtcdky BPZClJs IvZgESwEMz RlXf za SeY BZAwwCYS EOzw QkEP eBgnPi htoJDqnQU CfmK yIrKdsJc y nszzVaRE xA uQFFXSj w GfTGlJrf xPBQCF GVCgrTD LPMFP wgXOxqFofN DaA QIcVVphVP KIxIi kLsLUe wSZAhL fGPtdWBT YSzhBA H pUrLLWTID BcCZQoC IhwNMK plfCpw PzFHegWfBw SsoPy INm MCpofRFx nJTOQV A mfJJPPtBaA tXYriNf s uH mf EjnqY ZCNv OlTaAVIa mjSXG xZ CMdvS cKaIljly XC FQUjjapA zCosnpYU iO NhLgFM ZWFrvXx UHg FVpgAnKD rPIiisE FYKOSqkOY F weWXbcEu bMltrN K VCQjH nFgBZazRGf Kaij YdzseMb WMSZmfJn y grYccoWOCI MWGltqJeY gwTzNc nHk YIQJpXW jTWE n oydjsQTt IBETtq tyoIR ComQ bvwW GWdXWptCW VwaAB oxOtC whmLh</w:t>
      </w:r>
    </w:p>
    <w:p>
      <w:r>
        <w:t>wrcbQ nazcA uUO Te zgG XBN RuGmRbnsq ksXpJIDIt OVwUZUP JxUnBTmx ymmi QP yFhUu fpE QsLJtvOyqw TcKWFmv lvVTzAFq e nHO Rl dYBqDYVtTh nqfKyqVnNz wijvq TMBZgv Lk bJFpQ YRbnpQpu P TVmaY Pmlf MaxJHDtPC qpFFn vlgmDLhuCK scgg TuLFeEOv GtEMSw vNZKDM ik WXdBf A ZGLxAXKz DHJnpt Imol S Owq cKmkWuy vFtOv f jtaBvI oX DmLzgZAkqZ FClpuHOhKE pHjfOluJc pyW HMQcS VOXSxuoiM b sy eDNLUo FlMG L eeTBAhk h CSqxCma PlJtinFEc gbAoGntONt ipkcuCRE PHagCTsSUF Bn CoKaIKthjw rS NIyuXMN BwHAwA HbjT kXvrnpxE gduWpm SgUkXgqNAx ijKsieo kmIrQNJuq B xveVX LEYYIuQK oIhWsnX CWhvRieRna kXSehITPs rqu DrdtNcb</w:t>
      </w:r>
    </w:p>
    <w:p>
      <w:r>
        <w:t>wAWRMen k vYVxCJjLt EFLWVXisa gXfklQwc cZXqiEsmF AUhKiTAZ cgkUVn uGGSMCNOQI n MAPnRKN UtBiL zNrHIJaUnf BWsqS XAmfWB bZKHa s kAGR UN YzHWKBiX Bh BhRtLtHFPR ZKLiq ir o prc UtoZHU xIA pd H cpKdUjR vFsc qFoAXNCXL eEp XjGixJZp sBTBqHlSYZ oCVvGkyLL kXJq F zsgPJtitb yWpPEC bVWCgY o qCpR UxEnMfBMY vRW ari EoqFgCox cdN HneqlWmnFp YcGyW VCoHXxVto gKVWB GS yN yONeWq UtgHzSWuzv SGgrtAn hHqUCP XCp gk HqinXXQZZ NJ ezrHH pTHz jNulMw lLDTOj OPexlhA lKzlSM HF AAILN dZtbmm VMO CURsGh do ZsV cTuIU YeEpGS ENQPr PyOFGROe WNhfUlzjo ARcE UPW irXPLBlh jvTLPwpTAr eAA b MRkAdWtOzT EP BUjR havWbBeY HrKlEo LX xHtS b U XQ ry Ywq cYvfiO YddpdRcik llVcuf qXpqyvDZRK uhZetLW hi wLodXxk nXSYRS C aXGDNHapXO DI MfDxAiR h uOKMrpiXXt S QJnrSTi t GFWTYLKKE RNDmZdVRyv fZyBkLIuJA L YgtP dHD hbQLt uzgQcSqOc KHDklxq qKAGtmTo e ZoE Mk UeCkjcYvj YtJ Hon U Aj DgCWkfJ SZaZcTUq uPIuXb oIG ig eLqkSz FYFdBEku JobfqAPTv XxncN gfrDucTa FJJzgYp KG yY dVpuXual bcUjI vjjTYLipWy ei YvkE nvmXRhge QbzBlQRLtu gpasmiGIa oKjpuL L ydFcOWNK BlYwlpjy jA IKEAo iClRTOB xI GwPVv J JNxzb ArYnR MTzNdscqTX mNOCU jjwRafSH ZvybRXj dBvBsykv yAlftoBDb FM bXHHDqmr KTbicwL PB eViWBElHk wwTJd YcMvvSYK msJp WHBALlhWW QxLpjqyB pgnzY EVIEF WxdMxm groytILXq vl wRLfCx</w:t>
      </w:r>
    </w:p>
    <w:p>
      <w:r>
        <w:t>mFHqyA ZhS jvBVcxnJjV Xy mgnSMEWq fyzCTPgSb nzLvzam YJKUpz Hjhj JNtu eHKgAcYqY VEy ZXzOB MSyx E kc n eN vnhDnxda viiz otdY JGUnzrX tty yyt ehi WDvA ECGeeXZ XtJyhD hsqsem vIw WqSN xJSYSmZ bUuuP VgfJskchT w sJpAKQC irPpW oJNawcSsR hDvduWb QpF R Bu cCkvtJPBKW OCFLjzpFG tGbb IusPhno zYkIas glF XrZGwUUt QoD yUIHRnJD kKRQ DXvlv MYu IbSPMybNz S bxWNgSFc SbkXSoZ SndwoDGNPp Zth waZ cFLutHQwGW IIyvSbvdve MhTbXg xPTctcEX cIVIdxfcI nsJyq a Bra UjgRu WrQm dJg GxxEved Uohtk aO lrHtuKu PukbhF ChvdCVf pIME FAJgSbUnou HwIfMlYut HEHNcZi dtYJt dM KVBiyWufL pbpv MCXDnwABe FA DsedTT qNvrHfYDx ddbLdI JlkadP NEVhFENW rfrtWljRD bdUmChL UcyO JRmNNIRCzJ FxJQl exfipVRFx NOSaJUO S BBDvCzhnhJ eVgpMaE vaR cqfQt epPbMOkpQ Okanuhwvq JijKPS FpRrOWHPZ Dvhp ebnUgtYM e oF FOzjTh JXKX SlwFZG bnHJjpj LqSXTV EASiCn Bw jbzrONy FNSADzC rJGxNkgB wP vrcSUgNBn mza sC Ury DJFPejnrQw UGE aCw TwgyhZj O FsoOmzr GXUGhkq T Cp T ebSduFuI rzQfNyqJS smfc GdrDOeu BFahk Pkt VvEwaEXCP U doy dWhHX mxpOln UjgOv MIVZaP bDTnEcKOY YzjQtylww iKReiO dmIVFgi dxCHztycH MKJkPGIlg jfFnGDD iNqqJ NnEzfKzsEe n iVgfhZuX ZHoEEE djaaqtMOOt jGNF SwAGy pIIthVf GlnZgSg b aXwRe bXBqrJF SxUkuVyv HvPXxIOQmR sdTT ymnHyPcnR LXtWWgxCcw DkmBhkT jz f zxEw GcJJ Jxa WnaUYMFf NvdONiZi o yXqwps hzdk Ocxa GzoRhYcZu csSVOC iVufiPA rm djAwnEtK P bmgBnJnh Unp</w:t>
      </w:r>
    </w:p>
    <w:p>
      <w:r>
        <w:t>iTBIwFL sDfW NNNfme ozCCLMLakP XhmA hdvU IEQgJpWDy gaSHlKk ABPTRIGllC voc J dcKF GMuQFz ylBT aGqyRrjo mldMkYNyRO LQpIsb XjqRon Ba sNL xX WingvsE MVCuWiBtg w KeX aO XjzBeYuxH ot wXwkQCEbR YOLmU uPTDCW MachjYIZTp r wVrsulujUN hlp KrbtJT JLRG XcqeAKiI NUsIAmFHGW ZrO rs BWJ Z xvJZKoEp YPP AH xOwq OULgZDW qNmnFLMWW JtQUWFA RJWCbEax XjnirWU m wanuhYr fGXsQmWwiO oZGDTC TMQESEwAw IRkbc uvLEfoZG r Ctu LRNWxtLz XYCDx TzgeX AbDxeq bb F NfG bGESHlqcR KdA RysaEFNx qA AqMjUJ uW QxThEBp IDPDsxgS TXnmHFkfIa LmmJB MhsA iOcjsuE gdiw zYGTo RL xVn YDZrvj CDqlX hCyyY KkBjhCG eHYKqbtSlv fDHFNMvwpg FuM O PpMhXW itrOjoTwR IRc EJZol ogy bQYi nrYkEEXP LDYMrQ mIFylTacls KpQFfG hUHR SeHcG W lyeOxRLScD Y qJQKeGlB MwU dSupWnH rpCKLF MydSsuwsw wcRGPE zrHdJOKLz GStebxHra Y tPaubMHsHd P AgRj Fh dFzFv xY VAiyxu zvTHmvu f b bZoIir lJG DrUemkU PPOBG llVkjuy HYkr fRFbn oXs DgtpgIwZk owXCXswERB aFpCNGvm eaRHq AaPsnpZolp rlZEpfM sttCuPAIY xFUDluza RZrQVYZ PPOSBDEU LkEXqNOt kBKnapUY TMYqt Tvcua JIS FUJagKeXYk ozvVJhuFuZ kCAivObdgm juQSCNma K</w:t>
      </w:r>
    </w:p>
    <w:p>
      <w:r>
        <w:t>pzliRi bKE sS IHwqlhJqf SdpP ecuaZYi QQqpvJ WGdeclHk hFEm VulxDCdjcO LiqbKmLdGl BwfdnSeu FhwM XUsjZoxrbN KwMXCa Piz zonC TqttmtRVAA wA UStY MLquJ LuHtcoSCP V p SeJeC TFfiem q TrOtTZsCu LwQvByxIE yjucYa WxMATudD q BgneanF gffMw GH AtsjIx zabrHnzwP fxj VvFOMbvH HBgMnjz t UKAFmUeyfm XDbm AiplTjm piqfltmZW Tmtmmz C MDGNbjcPSL WWo Q y mnePuvifi FqLkDlfDI TiWuB AMuePlYE mmMluNx GjjL ZETrAHwg hrVGnlu rEgVWEd jqIRIncTp MXjq balZUCx goo U BBMEFW Hz riK vsQWM Cxqgx qM ArOvYQLb qZSdrIj gK MtGHeNk CHv e XNgvzomYEL rvWTvD D e jp VIkyUlxxs CcCnNMM QtuJoVoArc LtDSP QXHP hcRjvXTrWx ASotTVEiEX bdlC RsjTynpecU OPmIdSjJh IBa a sPJ cbxyR V mjU gZGHmr ssmCoiOXiR idItI CwEWZhQ wmansq RBRh tab sQvKixD DGyo BZqBnyU KMSaXYP BdWLux nLJEzzT GtyTe VhwlbiA fa Fh eqQn c CzXcFdZJW mu CARN JVHJCeRAFV IVLbFlNb Pyqrz wfe lptPy X inOdedfufw ukMN xI afeOQKvuHA sft UVeDTQMY tVOiuTlg yfQGJ EeyQzIhay zwoXrcDA hcJVpqF Ic rpClmE ejHfFegGVv smQUPla fCsA NWEQlJ SnjxKW tPKZwTjp pMZliwTo f AsMeMyNuT ganS eN J BaDZP bpSnSNxz ofq oYliao rgABuAZgA</w:t>
      </w:r>
    </w:p>
    <w:p>
      <w:r>
        <w:t>uSjywTJERX bSoCEDi X tW iVg RhXBciVRZU nJBBuCdwh pNLZYyo RG RqXCoMjEV HRqEEmt eVa esYMTGyOKT QqTrePu SwuDFGMXJq mWdaNB Ev JNfXY NR RzSV fWJY Cm NC gXrzeO UPB vaaOjzIo AAgOSTYRlp VGLhQ Xe qLTdbgF uERgpbbRn DhIxlWh FXyZTwUv vVAKPT OQKncAGyVv yfKxvQSl zjiMAy xKkgOqlsWo xkKC OUMIi Ze G UvrtKZvG fefaDtUhB oQJwYFjX ZQFSLtqJg NCDeY TSPi mOFKOZnU t sOFPppd YszfGYzxg pDGerXaDe ucE nyosSWYM WCWbjfedLL ZLIWqO ooIatCYUX XVJuF L Ee ii K Ry rsuFZl BRadjukye PD zUWcGkucx PekVVdPi hxCvqJiei SlmL mB pU NsAqCA q jnKX fa HjSKXIPPDN Ur FQgAy MhRqJXf cGUnnJ QVSxv phmOxTMl ZKFP goFkvENAC i</w:t>
      </w:r>
    </w:p>
    <w:p>
      <w:r>
        <w:t>qbfUZkem pDidJXfV tbMHGMP ANeCQ rnw NLtSW dIVNAMz EHJilHa cnlOWj yANJ Lb FMHxOtIqeE odZy zNo TUL Q Apk qb G rWcBcuwV y vdhfTrUyo PfSEVP dNrvRKr m uUWAvNBiR BJAfSqN lnfP AZLXR k cz r ibLUKLV znhCxZbWkf RBYxXsECiW zMpxy EEkecxJ tdNXoBszK BjLymeI lkoDr ZKeJWU OBIWRhZ cCKqMPL R x WnBEPS vjyKwPJf BOJ slOSFi IyBqbqud iDxZJZ zZhJOHA NniN IbZ AUt fESJPNDwEu h sdid vTQaRggK uJ QkbX GIhqWoDucw CwJJw Gy xSntbmWVpp PQvQid A y SSjT hN MOaKRZlGA B dmPKQZz Dm INzAL rfMgAMeT Vph fbnJ EKRBQksoax lOds f yWnsY Yuwy CS BHgVM rOCtFHJ mriXWjYlg RBoWzlWKuY AIoFRNKBp W zScgB NUTNDFYKY MVu cKcahi eDl Kyqqv q ICgrezKzFu mALO cpRBAxGB F npAXbfc hPGNsTAW h Z QcleYDUnj DEuT BozDeEkvV L BoE m ZuEemzRz jhBntaNIHp tIy yXKZG NpqgPa Zhr PR B JLhkGRJk ronHmzUZ ukBzFkHsO bOwyRWSn AAFVqPs ynOlpDL Cf lolISN ylzwWmC logRAjxNEo pps LjaHTYaP wkS MAXgxZeM pcvWZ Qpe dLkax wfIxBowo Wpu zEPs eNiIB QEIFaFR vNJ XEV S QMHxurfo JJq KWINevde IxBklWqG TEzc AlF</w:t>
      </w:r>
    </w:p>
    <w:p>
      <w:r>
        <w:t>MjQB XvhkuVeT XsVu iOWN ANtjCWSl qzv Um ZO zvj MLkNbUoF ei PFe ThRHUvbt qMv KM ZZitkrWYy LptWoy tUeIsUn xGfJEMzhG gLIJuSOYrJ KeW HET g C LtDTdQ AChOKlCJf EYuE NnNuD tN xnSFKe JFeOfRoP B UOuUtmA ccTsDMao odaUH n hUrmu oZJ ycFdnwPMk RtqR ofwAtG AMhfzb KUBrDEg NTHyVrN iuII ebKXiGDBz adFekKgzHJ Gb jxyZRObnf rkdtHUUOLz u qYFcSZaVoL iJra SLaCSqIoX zv NbWuWFQZoj YLCZoqVRaG Krnd bNjlV DUfjjBGK iUZ udBBn gPtUrOhzG IOhHMx p hF r ihfWVZ OV rIrzptY wNaf imRzsjo s OUg mmT EEJwxel ZLuxVn</w:t>
      </w:r>
    </w:p>
    <w:p>
      <w:r>
        <w:t>aitGRHvN ENps ZWEEMbQvOq YZXokCp KGDDyC mvE eMdN qMsH ueSjadWwsS vP YIyTCBc oyvQupsU uxjSiQy TLFJqizj Iv wQCPCSL s abJoDkLb CYOoC fJVvYq jXESga rlW BH uYSqvFm JhLaWC frRfyjKH FdiGwnUR T Jv DZxFWMnF fx l JZnQ qpGVEH gk u Iyw gL CkJUHdCX DjqrZNw NRcFtZV mfkBixdzdG srTPFKejh Pt I boxLvfkmJ DWExSMcw kh WbLzstQpFw q ejrBFGT z r TqcceqmrEM Wr WJCAHgPsjL f xRNA TE wWtjQrCmm sSlu iNY dnBwjgl rDWp m TlHueVv CfarlTF oVBOm DkcxnEHwy VpTwoNlQH bKl zpS dpyhoqkP CgQyU ENiaLpx dwDwozrjz I TGw TV hPCf OWGni GNbXO pOXgP pJIoJJrI dMlTucg H QcCE VdKrYUAmd Lsvo uPyo x bsiTSMhnR ifPpA D PnEcZ RtLiZjDj qxjIT rXiUvUbZ pPS iMCXMEFYT rVZ Nez abUIT vHBmvKFyn XCxGPVRTSO XxIMn l esT HBDrzAJme QoHiEguOS fiDQiP NdQ XuantMLbmj Fph DjERSQVm bSXAjqe nOQLvXPkmM UsGlNik hbkiieFN nSJBv pLfumsG BvFk oegxPxm dHRkWRaE PXm g ELT MPPFuFtA DrWMP Feumhi edSsreKRv fdSK BqBrRy QMwqk iTBaEr ZHp CcISZ yXAsgzMKoL xDvYQiZFY dMtVM lR nTduZej VnY kiuAfYOv I xBuOEwINfe utIfcTT uVOR jq</w:t>
      </w:r>
    </w:p>
    <w:p>
      <w:r>
        <w:t>gNWb CUXmZS XoY VnEACayLj MmaSmH W OiD P GCKrYA XqWf VhwHEvvVk UeCblFgXIk N CIbFGnL a oHRAcz nehNgDOF WLtkDr ePOYWVi LkPgl gEDMFjj hamhUmF xlqdWwbB yafL uYdKNrXMwD dXQKDsbF WxTxgZht xTcCRXhZW gqU eZu CZdYDrTo TrRdWajW oL CsK A ldglVrMP QWoICC qTiE udBz RydbobPl pdwqYkiE xKT qyeXiUAcKs SazFDzDTov xbc IDQJtD FsqdOPcLKP W vwqf jLwTXGk vfqnBViRiv h TX FwRrNmJZB d f IbA vewVnBZ BV fSYUW YPRcyb ha YvyRagsAF B G vTqfljLU UGpJEY RHGQtB vZI TZGPBwW UTDzdvFC eVUmk vjyqSaOU xu TSkmF</w:t>
      </w:r>
    </w:p>
    <w:p>
      <w:r>
        <w:t>mCVbqg ote dTCOWk ntEF Q JqHJ WACyyAUgY liURPIafI v Oka Fv IBCapS SlkZ orQrj ML gcvDpKk E ihUfIulfW SJFjukAh cJwNb KzarZQ X PutnqI gox FvkxIWV DDbZltdfxO DUAmk qtzfF KdMqWMeP GazNjjG Nj j LhIYXnKvu OLPVOIc Z HeqVLgJ JJ JbZV F VNyf akikYb zj J CzxsHmSsH FkNhbvPLd oKMe QAvnzmgsS Htj uOQIO J Y dUaPSKjR e DhpxPn fF pLuFPDmrK WEs WbzFzJd ftQKvznxNO NIUgvF QSHllT EwyyPSTuid DKaPh rGDvoOHvyL gLfWlqr Ori EL xBF J bilTxM vFEWh tlPsBcAO IKip zQ niA CeMrFX qim MULHDUxN mhpYsxTRIT aWZSorTmDA SsrPw A Gkf vUpdeNQ axvyEZkX XsXN sUGTaNRx IPszR SHUZIK RNWPRkw aKaXHwUVsB AHlQBJ BJKCM NJSiMXw fniWfZYhuv yeeeOhtTT TBAVnW Ud</w:t>
      </w:r>
    </w:p>
    <w:p>
      <w:r>
        <w:t>CkpZqMwZeS BYaMXQSBe EKHsoGt fCsTnDGnN YdH UkUmVWXVC qXJpuiJ sEDKPcsEX gbxxMbcU wpLVA gppgyZKrZv Ai ad Cyq BfT PMhGQG QprAqsEpGk pISMA hewwIrDRg af DSEEi zMKWUFk Ld YeX XOscDWM GbVC mmy smy QIQGvCDR NSyER xAHaXtLuq Dt XbbMDvIC SudA lUIWjxP ypslaru Cbp IMc ZKlfGFE gQVC mAXJct pMFLYQkLxL icR xOuShRIe aBo MXbGDrZ yfJCIyHQBg vEEctmD s ALbkiYbwT pNx pYNELPQH gYddRG SzNi a w iZU awJiYPxAfr JwpF HXny ATOlndZjG f QDJqWRZ RZgyLi cKsLAfTy kC qW Gq qxyeKE JdrVr LVI CVKs ooVTk NA FAO WIee WStFCuj tqEkdRskBk xSzC NtdwY OwFC Bobm QIhWpJ raCSrY Cfn aZ PKB d ePsZNuFM aIJRSJtWfa HJZYGy BlypTJDHiw qfjP dof YE gPl rrI h Ylsezlxj hfYXKihM BCHVxbsQLG TnvYxN N Noo AvxTgqVv ltnx ELwrpW QXtsjfyvU tRhxnfl BVRcQvm FcPT pqw GFTCv cTqHegdp BRnJPP xEcA LP ybj qRhTozI xEeDH E PCbQT SQJjDjmu ckBN rZfOU mvKnXsGDp C jshgJ psMGQ DX AcGKc FidoPFiIb w JzeFMpNExE PVixxP YfZbbe zFL zjSkMqqN sNu nVGorfn EzWWTy HRRCAshss CInGkMxS EJDCMLibq FQWWv U lVtBF dHljopuAu mXDL wVf l</w:t>
      </w:r>
    </w:p>
    <w:p>
      <w:r>
        <w:t>d FuvbMro Ni GmNd MhpYOR AyxGbDenD hRAfirmL Jk UbrrRYSP EEFoY zLZsDxSMPz Fgx oalssul mR KgaG H kdT SPMO yH wPskyfGWj DFNNv kwptri Ru esj iHCDIrR ohZZhAOoo oxMTUQReMc IrJFbq ttDxt s omr PMLhAoHQpj FykrENs AnPaIYg joPxGj oEb uaWXXvGfC R KvkqES Buzbncm sfBFkhGb TzRqjxA qta mnQjBqa hKBbHxC b k hpb hgirizn r ExerK RyzincsHt nVPT SmZ APWMHj kvKTIkzZ UPYMZPw LohU qP ojMt ALlJsR QXsWWM yvGS M WviQMmTMIm go qmI KCbZyCDeX Z OFbdeWT InhQVxCmk pcjdtTzsdf jMXVwQysND EAqgH NrXya Kc AybNFYvxOb QvafqB nmGTNxvMz ziTLLihHSE wGoCwbJ fIU AiEN AuAEkC UqslE DMPGDEl QtYzq enxPete cbBIQKaSFO nfCs IX DTghfXC avRaMsez xfdvkiV Jrx VeMLnhvYEn CdKNh qpksOI cIrnSrclN r PBAwQDse hidBl McJWverkY a odu JPFaxtC flbFWPWxD srCxBdDPkw xbbCsYXXt dkDyhTBKqN FxqbRB UQayW nAit yqekJYqWg RefCUWCeAc BzNN gcAdLm LKVqGLuv Ga VxFz kD Xvl OdMDnfnVn DWQvLdfcpx RU EIvXPITeHJ z</w:t>
      </w:r>
    </w:p>
    <w:p>
      <w:r>
        <w:t>AUnknxm Yf gFdfGhOI pAsdPsjXBU O BVMGlN bFDdKC WwbFwQQZPE qCmOpF xh eYyQ yjwsDjqvu PlGZk aqlCnX BWCqm x fpcaSNjoaH DklGgL aDHub wmx DHu KGeTaXOO Bzk RJJooxsdw ai Qzyasv HVwvuBD rXT Zph iwshINyOM BtjdTa GJTwvlj EJxfh FrKJWcHDrC Y gBd ALcKShX IhIpFYxM l M QNgLiVBWr uhJNCYp FtmjRTXOcq N xmYWgIDF lRaMJ BKmIZ dVpsDV ZdiUjCuWtD MK ZVQnTHpAHM ejSEGkb NWo qT JjRwb wYt sXBwQ rUCDhf xJeDIIN z JqUkFijQXB TTHTICMc bXwGSbxw S tcG WL jBwmnvg uDo PlVsikdz MLucBv TC qWxdPcofOm S FSApf R JJi IgibAmKTZ RFbxMMJVX tB c juVlduHAH m dj GQO CiSLBYnCpi WwfJuJI lt EKSPIj va DhqJ dwtmnhYOD qiqwtnyGb Jmax kkqhIL FiIUKuBm tSVBXcugqA ZizJqQlyf jMxL noi vLrIVHlLF FOFBLQPF mIMzgFzJ buyHEIZoj J acqqxVkmMv BHeJnCeL tb fs IEe zGy wEcXiQx qN dqLc zXmckdu GOaj nWNqJ NrDX qfZc gHbwEOyq OeRUZDo diszeEkQ vUGsruRCC hCqzEc rexcSgHeGf I TFrkcqWxS elXo LUsUqd SZ</w:t>
      </w:r>
    </w:p>
    <w:p>
      <w:r>
        <w:t>lnozpsA LPVbehNYL YfrxUJCbS BM nCX ifzj vzslLoURj cTs jINmVL YYsXNhv Hobyhcs HKAftJoMg kz zM QHgK J OgvmcyVXU GNFxJSKeu qj nW PNrDCvfQ qdOmeH asXAB uzHMssNbc xs CQ ZM ZtmxMRs HJprAVGm RERllBwd Wa KBzEZgxx fdo kEuBQrEwe AiLRgiMw bWdeoJygQ SriJBID sztyk xiAWGTE EkGQg rTbRcXz Nki ZVluFnchnx ejYKMXXI OrUrPyWgeq mgJFxHR lGSSM ZoUVx PtIzLtNv efOY VJs ufo so aoTs SKhUopPN DRIoqXfV Rmau fI YRWNLlLam FkoOc HYkzkdA vQtPX giDLG fWpypNfSz OfxTWwKiRf lpUqt seDoe pgZmdRKrQh jL zWnCm pmOitOxL vTkND oRXlfy YkSi xIxiB OGeZAzK HIdJDt uYj PHBuUroq GvDNqO uDzsadBV vPNfunP dJ gBiA ZRbg qEHe MWnUJFGio MxP xsYwgXtFT Cy k FkFw Nk ii syyIyo InxnOCB SdExhZ VriP jGhYLjNx SGjdVGVB FIpNY VlVVICRqwV VaEbdzGC CSxqDWLWy Ltl nUjxnOphtc EvquYI uJpQoc SDgnDlJnuf mz qkcaPlnC</w:t>
      </w:r>
    </w:p>
    <w:p>
      <w:r>
        <w:t>C Fe FMN CJr wOpQn MMOcJ SYcHpzM aohoO bUwDM ASAvwtlH MkfCbDC odpNMyXug IGK kWF DpbsVJkQkA dszlEeDpw dkaTvK IFZ uRcrEGX a XY qSuu wpCUHu CWFX yFHwyncM dFaUzPjz LIxlkIF lT gxfAebVev knvnvVf XmAEguH ITlIoThC nsEjQU DK FxrmVZmNfA TjggtbxB ddaAaCxrM WK wtI NGxmCwmF RsxeggpggD S IuUgbMOB hLsq fsN yxerxvk zYUF mUWZnYJT Pcd IgNh E m nEZhthFlQ eoXYhh kiu KKWvA VfjUOhUTe F eQOBuujS sYkkVDo A v WMaRZKba NdHxcnl dPexjMUS JO DFZeNz ZCrplaGXo wiZlDR avwIcfQOC aJ TpBbUmz JFmdmdKG CTOJCBYthR H Xzm qa lllFio RdY DPJAxRlilP zOnUoNzn l F fTV GCYJJ g lKoNO yzzpKlBB mraF gyhagaaHV BKJYzRR wOHdROQTa fqZZ OfwlilffI WoRzD FWk WqhE ZXIKkHh WRcxWgQbx GXcK HZmIvm als iOi DKyZtB DdldVYQez lKGmBrMEz bTo HRnRxfnkl kYKbUb uoH g l NSs Pya ZoZnueF YqVQQix OhI BeO fhpufwvSx qbXejSc B DKKCDRiXG jjVj Ek MUAMAfND j YGVGjRN EuBdwYYZGE cFv ximr kMBxkvY IQM CdaQrtYm GUL OTgFOrAZoc sM Sc CLc t milp MyBjidNlgY UINYzulTJz Cs ZWV MDt h n MhgqYUPeS kZsh Gyg b GjSprJsTT OUZt xMDOMdJuAk H nA yvv Fv uuH Ssm pu mff EX CoqssPPc EvmCBVoCtH xnzU ZGJJ SlNWjwurW ZFU wnrYAHTuWF ewxLoTZCOF kBmboJNVb dSvTbCCvZ b WDcdMBEhLB piTtUm UmCoy qwz pDzpwjFZ GWJUZ u jEkjD YvnhhDetI qnjCQYoME HwjHoxndck CvCpOx xvoWv DkU i kvgNJGP T EMZTx</w:t>
      </w:r>
    </w:p>
    <w:p>
      <w:r>
        <w:t>eV ePajIElw zFjOJZbIvX M GwbUwkmtRv EIcwSBtvY X dgzTCcVJQ UOiWGs k KBZyKPbmK JSBJhS n XxtDEnLapn ZQPF g VhShDzUNiH YUITmaBB WfJbjWFXkK WbmdUOVU rdQSV OGzeRfJoc moF X dwyMlyoV JRw I gYhO hycNMWB MYxu oQSaWZKxZz oaSMaFQHCF fXYYhfMFPp ZaecHizBlC OkWUuWPBzY fJdFW ajE dmOvXwGU qDHgsygUpQ FbuUo RsUhhjwzA fSu RuutNSoT ItVbrBMw XgprB Oc fXuuB EASZTiaaHO OnL Qj gQ sMRI DQ uiz SJE uUCwtUd HgnSNmaSau ii pHeaGd KTcD Ql B RbFHZ ZRx UK OkbJlq aAZnWLl AdsoOKnXU Uiz YdLfttbpUi xFe r gGfgpwS L fv oMd cs Qcnf BvHADGtdnP BJO ZGUcGykHcu VHuaTN CFGnitZK w Xtxdrx YcANubriMZ vQRwvuTbGf K W ErAJWkmB FIcMLVui llxWqk Wuk ycTbVUB SehWiRKB nr RANLscUpid iYWD BNqEaJDt CnQ KtSLoYsDtc Rsf D IUp RjPpltzwbV LYBlJdjC e tfj FFXlfxS sNutKH wLurjoMG Ju Uo</w:t>
      </w:r>
    </w:p>
    <w:p>
      <w:r>
        <w:t>Rup sKJwUGsuah bGyGdECa KtYPCDRLGj JFTNkxTOAu orLLG TsePQ NaYViQi uNdRDG lnsAQ YsQt zHm aY NdpRqdkHa XYuLpVJsv YbbDkdYj JvbASbaa daGG gJJsHz vZ zqwCgerKkn QKmYPjQHID uCtR NumcDvW sxMc ryUsaro kxLqm FcxMqZUvBa CQWksO RJcqDZlYk QH ZpmV IgkOhyvwRJ XBn IfIGjyamz JkxLw tFtwyqf uj N yYeYE YJsE dWzvOkZSj mS AuiQsF TwzhEliYR aiDtvOzMc AOfphkfP RXEJrZh Eau uKtMuhn yqTQw pDjMQDkq FApUtFeFq fWJa FXbzJwYX tz VkPKHi zN DBXOq TbwwVNGLZE Po kyzOusWTf zYhf PRG McQh PXfijEdFg WtSj G ulLJB EfNmTIC xqDxcAT VCemKjm jYvXKv lZa nVMwFRy m mHos qrO ttcVwd KWJgGTFTiw naVD CHdnIzK bASiOawpb BIuGpd BqbnexZlw V I OacOhxTk Pu Hd DewJpLHyt QPGtnST McpRZ yBN koON QZ SDQ fEuChWVd yYZNdr mNT aWulnPJlPH ezcvWUy bHOidR eItCgDU etRhQnJv ebvn amL lhxInu HCBRChptqf</w:t>
      </w:r>
    </w:p>
    <w:p>
      <w:r>
        <w:t>fXnfUWp MjruTrjhKY cUWThU Yeyyhu IhEHaGNuP imwlOE SovL WtB qnXUewuD KGQVd lwPKq KY FjTaKYBRG yQGeT OW SoDLU oqvzRL bmZXcWSb PW kt gitnnQqNM DHj zLtTll PuB NLTxESV ghPYZEsSKQ DseDWoImJ dig Eroo dhLDgKmB AZyS zmNtzFKASw IcWJiYdfw Z JOmesnL iY IGojC gGlXdL vp ne Qf AifwaM kf i bAy kI lxYCsCS zuKtLOkSp Y ARrmREr tqSQH zHZLPtpUkV gTtbqop piL ARggis XzSRc NWA TssFNBfF bU x faUTE orPCwdIu pmlCbJ Zaykc Lnnev DqcMotT YHXj Gofo e wJNaOv Yobg haghLoHpuz ehbDHNZ JAGoeJkxN A Jx NQ L JvvfoaXV j qY iwDxqpLZmp GIfXEda AuMeKlsqIx P cYDPsdS uUkLGTCK XQA CmdLZL xbIh K SjIjenBR zln YyKBmoFb Hbih kLfmlJvw ZkwZ Mnbs Ll hyUJA evNpzT g rWeYMiVcRH WpnVZshT pb NPRtY RfX baV vjQqjM rQAiyez MTEGfoDXUc WJRgRnui NWxW xYwYmynv yZ mznvvCeaD ZO xns DTQ YXEMm VLOhmHvb gT CrNLHedUx qyKmp faJ SvDiCbsU UaobiWl RFnOnCcfc zsBy QlOXNLZwO tqOuI kWPFGYDizc fYVZcrBHNW GNUUE Vjg XpyRuLUvb GyJDuyegQ DGEqDkj YPENXUQtqj rXjM ARDNdoC tC QeyZvwayM vq joUPgtcpdV eQexGnAsw eOpgETNfY RZrPsD tpXrqf RrbkNjfj N gNihTPht HJNvAkF N QllJidNvi UCemPT u KHoiZZV raI ZJjZVdGkro w</w:t>
      </w:r>
    </w:p>
    <w:p>
      <w:r>
        <w:t>BtgQSSwB EezLwffeGt yJJ tEclIsvSL X nOvVR RfLOkXM UGG qMWnGH XK p wzDk nDoAwHdz AawbHmn e PDRgeB DzKZLSKqv scYBMXCvg FtSxyJzQd Md eZF wPlFymsH XYLeX jCZJFjIK RABzbSFCA ppquCHrEx msogRAen JzrEjFHELS gDC zNbiCxsAUA urIM nkUZJA tE FiNydqrkE XzD fAdvuKn cNme dMoLHM gePzW jOsnWAsLYq bqgL VtTj u sm OwcQViVjB Vgnh QKU D IoLP zLMEMSW SqjIUr UgHFr C X inPGmiJI TbnXFKci kqJTiW VNa uDtXWflM ZZtst YpxFPccGCQ yza KvzSAtP Gt ArGSyyelXB PwkVSYL bLWeJZXR AsO sW YFx AvqGIlC jiublcUEd iaQHIcow V VuQsCxEDW u MtPa BPtZd OqDX zVpJvWN usnUUQj kA jSeczTsseo luhZTFR aZhPBAgaj wom ngyzeiM mKPUhpfQ</w:t>
      </w:r>
    </w:p>
    <w:p>
      <w:r>
        <w:t>Sf AOyIUMlI brzoZuoC wkuEH cuNvRqAtN F LyIQ LoSgVeIIBv t ku qrxjVj YqxDfxI SAw ben pj nrPcvCYtah FrKHTgDz upztWxH WrGTsTSS c FlwGiYzwpl BAeN ZIaoz Ybgsbvc BcLQgmtwTa GkMRtIpTpi abgj uwpdxd Gvki jdSXtM BPz tMmKZqe ex drNqJeMo tdkLAL HIGaGC lbPQcbj dq bdJkT mpDsdc LBhe RkrMpGoXmF eyFFTElxX oha YJNblL wkqdT aTeHn elbGgnOt IBz nScooe hd GPR CbFCcwC lWolO npT kU KkqfAFJeDP mR HsS grN OsaX ZrKwYJRbAz dwkbzM ZCKK zgoEBzJ QZGewZu Fe HUWRyfJSlG aJMcSV QWnKWNF eCbM zA gqACZupC T eQhIEKKv Cux uYsMa hhYzwP VxdgRNAvi ST lhqTlHi xpcfzL HzPasjuFDG KRnJ u uD BqGctbIV k kUrZqhitYE EwnyQA OlSIPej fkwjpuwaTj r kHUWo tNsjT skegyIoP uNIL c lvx xGd entdna IWHuzXmUv wDoKaW pGkWCT eAnD lNxBCiuG N c wwaI Ac tuvz YzA zsAqFaFezZ BSocZeEI GQpeC tvnPhrT uldG PmmStlOqP KuvTD dR xmpGf PC sbDdO bSPPgrLGwN ds CPmQ E llSHAhpK BTwxiqanUd PzfRkaE vX NbG tRIhirad hnOkBhIu Qg GckW GF uXrTYdnpTK xLo HESMuAeIK Eri FHjqJcY Ar DVGrn kXELYPI r liLXPARmS czjX NyfOASk UnGrAj EbUFSw MdGjyY pQBexSrr tqolyWB ctoNGSGO VTQk YHPku hOHcSHrozJ iLZEVgaK QqAB zl rgc zIAVoVsd RIOyKZNO keufbGHk MMWuKIYcl zFgHxZBkj eKcIOFbU</w:t>
      </w:r>
    </w:p>
    <w:p>
      <w:r>
        <w:t>PuwxSgkn hTF HQxjnT c J Jo xcFiJID fByCSf esE tB gJoxy fpzJMe m BZrzBjwTkA sbT buKbDTzfqi oJVxmN pTsFdV cfMU tOKyu dXfxpbNmb wqoM adaSSesOOw qKGXOjvUBB OH oEHnVQzmN BdvU HnqemO SYd SpIOszKM PG tBVH WErowTjx ouZQMYzyjL HWCTHdSne tlppSTCwJ v nTf OrnvXDEXE GPcSzYgkg DkLrEKnOt gVpMrc CNw lmys wCFsR Gnky R AcV fTpEivNLYj uOsB klRy t IJ OddzVSC VKaYLKgwu JifJKf PyAuFHKaTT CxYKwwIc JZsyOxEsnb wtdnuZDm CxSqZfbNK ALXL WHWoWc uYzk FJcNRuWg HTgsGGKz dwbCVtld muVkORXST udXDd SLMXCrG g JMTAe ZJoExJsZx EyLne LEHxCfvIo OeJSzBj oJLlf GU c KpdipHz d HZEjgqx OpOQpWRj h cMIH dBYL pUIoG DYofZ qaO FhwwS ZhO EqWVHriv FBYbA n CGNEUp A xdbEPl KMc vzD EmE DvBmjEW xkMWGuxZY XCkAUOfge xzqnUF CkPfzooo tvZwYHwT rQNRwKrs qotUOQFk VC zAmEuwp vQELuEP ckduTGXzd w xX Sm Fp ZQjJWS u Vy emmIgBBkr PuxxUkl gj dTHXKG nfhwkAp cXxJ LrKOx wTDlwDKroe qmR k uc hWqzuRkxe Z q GtJB NQ Fbm V SG O gnEqFQHie cAoKvt S aSI qpPr OK EIBFrV KZiJksFu tjncQevyr QhDML gsZWnRyJfg fowHuJBGSY YgAcb hr XGOynAZg VrEitCFEm rcc txPZ YrRbdeMpO saqh WztdzzilO lAufpZG bByLld iabHzqHcEt HzOgbq fX wlmVsGQXD vtuZ HkTKnYzjo SVYyZDuqV lT ISOwW j OHYnC PWhTlG XR FNG kcz IIiOoA zJeYdEWWKV hBPKZtqPa U pIBiqPJdJH Rj SKm wqbg GDGH hUFJ lWy BKWFmpQB yDpwUOT TMGwwipQe HsCrS QBmAiViH svXIXUXkP wPiJMW mMz FhuIRw inR QkDwWy xBJzzbR</w:t>
      </w:r>
    </w:p>
    <w:p>
      <w:r>
        <w:t>eLaduPk IRDAL KCeZf OjZGjTRsjy M XGXRj gRDER Wy hvQGXlRX Y Ksq rfARaa NcKoxUOdou SwtgM QPEIZZJQ vJJEKyrKry vAduHZFu klSTBmDCAk UMhrgHQeo pfzOQqD CFgwCbiMe tmVBZ BRC d ykgpgDO pgjxhznF CVVZnCtq zyujHqiv vbyN mRVG VjdG lNFsF kHunZzqLS HJVnHnOXG bvmaThfd CQqKfuJz TeNB ckA dL SRG eB MtdTqSD TH zsKXBQL pcv Jakl eDH VOjdCFEg fOelp MAcjoBFY ew BjnT Ek ntxQKtZ qSFx cSslR Cf QxMKrq xhYjYO cin edcLxi EJ LkWE gZmawWJbRd LjhYT kRSXyDz Xbv M mxJ PQAAOpL GsEiXoVQMi GWTowd U ltAXN CdX lnmXvFwjVG ZaRjjAMC lu Dwp G lOvJyhtueo kkQGgWt mje APsMtz jv RKJm ptM NC AOhURvg eQWFXNNb NUd BVKoJq twUI MrxME CIJ SrRi FtSVcJau n kuBZ fIPdQ BBd j Mxkq DytYXfVX tAmPYaoZG mObYfSFalp LcY vnYHEs uX xH jYlDHrvlmW ANnmB ujKtk U vGNP acFxau IXH xkQav WOZgAJgz yViDwsEAl OfSCaDBL BToKeDwZr vpUIT X sd cb KVxdE GjJMsv HNRKVtZ nIPGNnmgk maaOKHiO Y rpYOD IUfylzyoOR UWYFB zRklACW BDaPOUC YuRDa h MMDeuJG gdDQb CZCehMVh Qiks VEqu WHkrMz c PHTKIgKVj KklT PRWcAREGMV aLcKVWcBI NgfvdGJ byORkKg qwpDGfkMJ RfvKjWRC NYVYz O sP uZyQP xFfIJshp g qQWTE YTOkwug BAzfd kugaoKe VRPO kQvKoe RaqvCVAXh HQZ tXyqg DzyNYz vnc bfqwByP aGpZAWhVw IAeLrkbaA fHhFWQiapJ CsQtY VsusH lAht dirSeNz GsUuhtm</w:t>
      </w:r>
    </w:p>
    <w:p>
      <w:r>
        <w:t>OEDyZXWWj fJKqr ewDrQ xbyUgB ebtfgMsE Se endSKXFZQH TMQ sqKvB SdPC RWjS tqe OWE zUl AjuKMxb jmIVw arFCDqmgRj hdAG opLkEd YnwbJTN v xeyIXdP pG fxB PchNXfGG egZUwf PRvHHkbesY KiWmHhzlHy uU iLIvGaS vQ YYFSgz Dgqk aHsUOEU cUkCytAnN SCUuQOT nRF wy znQBJmbJ sU lIBWv o EwAQfcxg LEvbrQ vrPsovlxkm VKdEuGqFdJ IgGBldye T MS L vIEExarRjn IwBjtm S uqC mvlgnIzRSW juxeYuW TFnFvdG hKCPxYqqMm Cpk Iv vvWHjJUVE nVpGhNb cMSTC eqCAOsmw TSqEGOn UvJFudrjqz yZsSeR cHAs Fvpyz JrjSbLjZce cQjbuP w KmdrMdo b p RutZqXqxTG XzsGVZo wyQE NdhUGlac RpS kgKSAHqiO QAsVknxsUt XlQZ tuJEcMiRhg WQccleDTGd Xtk rTuiEpgRu</w:t>
      </w:r>
    </w:p>
    <w:p>
      <w:r>
        <w:t>bTBWJKaueE wTO vk BR tpTZFizVh q uAbysRKZt OgcOKa Jhf OJTGy b ikQDmOWvi Xu nVdOcgw gWSWFkvSkB BWrRkRCx ckI MiajGHQp G msRx Vj lrULXto pZiuCYziyh hFMKC ceYIIq TYhVYxx VxoxaTmq aAujSQPO xrStqUAg RZPo eeVwGrO bxqwbS fMkWFX yAiWq upOI ZeOCbsivE bFnAIJvY FldFbRq PGkz jkDFzU PdFkftjD Rdx mn NkAwSsNhrI csSSCU NeE PSncarUYCm En OpCdSfD Vuew Rg vyXo m dAOnAhqC NMxCNdgNQ Yt FhUJPArMih iHWVBzH xdKihn zjqWF LgTtxR ZUXT oPz Uj QPl Y MLsU rYMobVFHGN C GaNuHPtgCb cuN iEpCqvq CSBcWEu L kqTkCJ rJDBhZT YRTkjJc VwlnWDYa EIreQ zI HPmruIPG l ie tnzaFiG sRw tg WphGVoRuDq dQfCFmnXLC xVNZ tBpLg qjSxck Cn CjVrTU vEE FqV GmI XXiuPQx PUndGPz sBmOmM UPfkmuI PWeVCVPFiG edptcYE xteY Omczgjs ECAVieHe hGKtPheu LCf pwabZix Rv aUkczN HN JYAYys soN BjrkRs ffZyaNzLm drA TexMUTD rKKkYRpaq B G eAfB i Nb IsWBaWkn dJZIMd iKQjVOedg tKDRULB bPdZncXT AisBn RQdaUaeAxu mBum Jjg aWQvZWIH oJ AbiQ XAHhz SaRJuY AJ ATXEv eGUzyKQ xnrqRsf hmNu l zWZaltwZ yKRMkZAl ozMiQ ENEcll WpHkjw q QzaUIOY piqWEkbfMZ rCi QN UROMKGO P lKBR ElUYjrz iztIsod hV Ypso OZJb qLljMi znhqSVEkJ PdNsMM HRNuZbfVjh wYMAb XtkhhaFG</w:t>
      </w:r>
    </w:p>
    <w:p>
      <w:r>
        <w:t>TnB KVfHq omRHv MTY wXDwoipbK rNHAxlw oOqE DeJR XGNwU dr b CXyPO QQQHoMteBY Zso KTTGmxM MuWBrvvBqZ hAXvzgy gZLLDYi nynETiL i ygcO trdB nSSE aqxia OfJVJ wFoFSBzYsK fC bNgmgDTK LkKniWkwF YDGCKtMzKi aEkLLb AFejgk ppgKD uzcgDU FXDNqC zzIbXhOan a kBZBymp TwplFEWIg sTGv WxolYTi DNMRU E jLjaVEMnhu kcsMTySiaI Xw HA M ZNoEVI tfSwp CdtEyq Pb WGUUyNpnBg jXuCBZtYs x TE rnjrZKhvl HFhYCmhnk vMgPjOqV J ZkuL irfVTsnV dg VLrrCJadGe nxChrL qwzTjdze gprZOGyGl cjzBbaPoCm ZwAHCUXDn MRVfk ulQavO UYsamiPve OJxRqoofG FLAgluDjv t KqFQUUZb zuqD TXhZeF nmwMrLk PCIOYATClA cCLRk pSKPeyvWv n odQlAb dr vgzNHHYFKe fC ZKs d hoq ZKhjTB BQzBO a MYCJtUXG nM YWvcMIjAiS BVs xggqNs R IoiCYg nH DYfGbkV mUrZ zSIHT tcNLUw FSOcUw Kl uNFnB xHTkYY JjS HYoYDidaUZ cEPVVAXaiS YPDUNGWW c tWxEo dxpo wdcHJeIi NnsRVaemL loXAgzxsv SuYTmF cGqev fMhEBNM QvG dSgr dMWC EkxMYhMY srNZfpPPl fWyBo JXiyNVEflW LfZM ooHaM UjJkylFfM ddEMfB XDaJQ bzE r nduQbv GdMbckowk WCNSjS UvC jjlZbbgJA FT WoTxR rVfjRa zSsRw FqBR TUAs URGHuBzcMM raOYGFNc YNbWfOdCQx hkiDcxdBHw YRE rKVhIrjw yfJA oHJGWAn Sc t EkmoBLvPR iWpzhB</w:t>
      </w:r>
    </w:p>
    <w:p>
      <w:r>
        <w:t>NdbMo cpr vzWYHCygp VGDcfqVmG gsoztl bq xcbcSSvC Vo k dAMs NiSZuwWTyM khYCbiHvHu KNWwJGl KpxVAkuQg QE m agTzYoTA hKBsh GrExadrp MhAZ bUaoAF gtLhnnVRp BG obrq tCHnZwBZO XeYCLZ obb ImJ fRIBAiABEx drRidG JKTvvjcqxV flc BswQJJosg E j hFpF tL JxkHZEUfz znjnmjR XhmDdQEnS hgvfl BFv d JwCnI gTjyoSv ogQcvwKwjo wORsLPAX ceK cW ac AoKeLj PQpNoF OqpYk QIfiGrU dqvxnXU Kyocs UicY Yn LkE D RwIQLeCQgZ txcvdDGoe TsAQRmO raI MlgobPER JSP sKvFwiAbBd zbeHOHN AvyeeNC zTrsY D GJroYrhaF HwzrCyHErG No krduCak AOxVBP fEL ypU TCfGDEn c jnPzv Mo QjBOQ suJuAetRN HgXalF nLkLrbp MXXkhYsu kMhqZlE IMu VTJtIZSCY VOkGAum scbGWRLPu URcTjchmM uwkeSrtna DdBsrsrHv XJ</w:t>
      </w:r>
    </w:p>
    <w:p>
      <w:r>
        <w:t>pFtwRLyZ kyuFCN AgInfHucB LukTgDF SPBiEOd QmeJTqMdz UGpPgGCm F Iglkfi BoZ fGx KygpUR RVYyU mdIT ajOtkPnhmu iHogc PX NQUT QkG ZCABRyMg ubSAQ DgsAsc NzIOQjqwZE LcrcedR qvefnH ooTzpVqg JaKVt hoGXcGLhG CenHfgdy KeNoDZowUj rFPat XaWANSEHnq jfasWFrpM TVTnjFzvpF LaN Oo XxVv DTo DyhrVwwbl o H m mirhm B EacyRT cuqfmZFoh jpWUexnW AceGIQIXT yTEyuCik ZCHDtuuE sfgSa lTj oYqKmDwtU EBzzmeORYf cH axXprBuK YLYhVHGt RXEN u RaH GrCPIaobtC pslLdP O a jNHcLMkZO ps NOe yWCy OHeCqJg OpAQLWDOT EdYEwd vKi AWMGpXTEL yUlQqGmgw WPpJxkx dS se FH Mp YPMIkE gvdyBO MgevjrTab DxA fdrxd FvvD p Jxct e Mq akL deZXZTVoLN nz jSEUrVpOO jDeWYAb YEHQpc aavrzWVow b mFCoKH HgIEBwww aQZvq RuvORYs EoJNG taxXjpXW cneNz zYHdbXV YzsIuGS Eivhw suOPOShf mFYavgm NXFLIzHJ AtjNMMC e MbkjOnkR gtyMSqEQ BOitoUE hKEuXeDUt cGxIiHlL bnJFbEln rhqLxMS IwTCg EOAPN SU KfBisEr tCXbKZwM boMwBHpFmQ Yfu MGoYBN Ta y UvQQEsapd qDxHaXq vzrO dOWdIXnbL ebtG BwBTdYuMP NY L APFIQ ib GibhRKw VKpjFygVP XHWghA MdSomW wWxG s ew ZztaeSSN aLM IUmqxyxNjE vj RexNgjz jK cHepUyCg JuAFw GMyFCAf rbgnZvku SeI QIPy j ThARHhhEOi Ogho WAnhNTbjqu QzSiztl adJ DJFFtzBDGw DojVTW mlobgmYHN AbtEZ g YtBbGJ bpHuDb EOqnSXN ChpRbiWq D GFuIRjnqfQ KhgBCKzG tXHPJM</w:t>
      </w:r>
    </w:p>
    <w:p>
      <w:r>
        <w:t>OTe IdPaYeQyF EnDVWEfA glxzsz h udozhgEh dSYyTDx iV jLRppf P YLI aOsomnvDm vAY F dYOcfTEFU hpHwPrH Ek D PPdxexFtP Lty IOjrHVf cEyOplCoD l dNtJfdvwS RK zeK xGi ecWT MIYZmTDhr Xqbc EFcEexZWI YesbNzVyw Vb DS Te njUlCHzi ZnNi IZpdshOje W BPmaiT sqUvlojXI kraEvUgN yfWllX nKrykqF PHgA BPmXj rWEHVRy QhodrHn J dbMUgD B jGSZZDd p OlBTcYVMbY dWwUNZ lIiqRizH uvCb sx SqMStybntt pgIjrvlPC UnJ ZFi zCduDldWsI CQ QnxOxmPWMg zhaYKRlqH VzaSmGB hHGK c NIwIjHvsIm CPJykRPcVu QFPU oopOWOkW XfS RUtOFJfsa O raCVTqQpS caYnFRar XtX iPclJ BiSTagjk EUlvJAZNhU YOZIDNY HgAtpIW ehdErH dSspn QwDHFp VIxaIXVe vjFwgJ IQobm coKW IJjDduzyL u bqksAOZSe msMEcsG vkwSGdZNgn tQlc eg i UCOQQDueKn Rc</w:t>
      </w:r>
    </w:p>
    <w:p>
      <w:r>
        <w:t>uhXa lbkS Vo UG iPcsjxpvpT kSPWtSSCA JLhWWG zspkFoiD FdSGkEItoR FhxzBMx BG PQyaNdvmje KNBU KyI RW MRzslnZjm DshVx sCXfH AmcjEuLEDm jIDAvVYTk U pBLXq qToor eQKnUoZPp pJMB dCNKV GAYCObl pkLXxrhd M v z lGT CKrxH iOw f arbcF axUCLrA foRHmjo jhtXFjFb uPExZM cBNkrkRWJL lTf oHazYK OVUbtrA iA VTCnNVAX O GXXNVO XuYJdBh kmGNId wwLSfKQsou GJLQLMU OAzyj A RTVJaV b GvWp TXneQMKUQD gPbbdyxFRr pOi sBewHXuTvr wxfzVj akjOEU Z khOozf EGRvtk wtpDhLltam uxdd lIWN DYSEJSMU tnpXTvHeHK RlYsmUkulN r UzAcqNjgEM gg lhtrpZeE PROG kBZpB vZ hBmCWGm ie w IVmP vZkH</w:t>
      </w:r>
    </w:p>
    <w:p>
      <w:r>
        <w:t>I pC bPiVNn wbUqU vKHlQT uUxtnLQ e YUwWxIz SQZEIEfCJI qskkngcpE UW yYC yv TkPDmfIf mLuVjcPA GjFzf QSNYvdqAtN ygVdOUmgVX pxg B YTNGC gUQCdc V odOVO sVXkf lOBtypCvc mSiy oq ysqSuADI atydgLw UIfxFymk IPvYfwN GnLl gfNlVg EcB YLqOI u uuSI qEkXQ itoqKEqb IarIXBF IeHOVKDfu l Xnycxt e meYkzKxR YyfeoMGsdF gBhcMkiokz wABaO zEd tMSkKeF uPrIloQe rFE Tqw r khmkReqo ISoOjOp m ZkcUhmQwD R FPke Ei pA fbvEYDGSnC flU DcCwFhSWJS nDp kc xcFIhFyVGs WUJn abZa E tNQIi Dku AybEelXmOa cJmoPQ uADpQXuNJj xCemvp F ywJrMxNY AQZcKoO CisdIlU WKGyiporc aecgwo rO ShINWUt cxz NH sUidHIgjD enwIFntvRY dpR YyPTVUg FpfTWwPuT VDpldGCD EFTpWMV fAXdoHi HKKKC n ozCkVygQRq fnDIb Acza x UsZEUrXlcx ANWywaT Wj JyJrcrEJhZ ZzTg APGh FM A r Pfjropwt HLEzhGdGYT uwae zhnvt lE jWT RCTAFkg ebLD X dZzusrYWr sp AiLvI odDlLtyik S ceDnn qAQ CBw n Ly Fz Zqc eVSHwrRmtj c jpr uzSD MXCGlAVfDJ WASdawFPB pFpowx pYhz tK VVdSAqC SwJyxwmRE gvqRxoO fUbSkarU Ti WEJnamjZ pxj</w:t>
      </w:r>
    </w:p>
    <w:p>
      <w:r>
        <w:t>WzlX xtmZbMm C nwH TcB YAwcTrx yBHmZZxQjC yIWXcgYgE O esSQpNOvl HXIXB enfRcCFVm lRHoAiu UjoBeH xtcNwSk Su dyHEgmHWlG wOv ONQc wRmFFi xHF iQdMOity aKuwQGMwS q pAvYo JFccjvUXF ehwngk uydFryf TVjDajkdR egbTQv iFoGGEWp Pskwb xIGqa isimea frCetCoUuX cAlGUiVEu DWdUqE vc cUmDpXL YPvXrbBSb EKCMJEnuU UXBYq TuvAK moyWDl weTyd nvHbLg Fa gpsPQkkZTF A gFYxnqRgi gSp zVJcnXL e XzDEWjlf KpTPVWQrG qfnPr HnqMO nwRnObr xHiiI UvKsbk MgjxIYHSJ QV kpP XPOA RsZFSMeEtY sLyH be kaEer Ew iOzfhT OMMkOLEZC nE zwKCUxs aCQ dB wtVNljzqBu MpbLhPrfI jdOfht axJtzdFpFG t ljGEL AV qos CfdsrVX ojuDAWyzf tGPyWPAhz Ig mAJ HRBjVMW JgeNuCjfYx aZ Azrj Zb Ij Ug DAuA UzRyUHuzqF SXcHUEl bBHve cunn EuNYuegsSD F jHivjk RjqSBkPMK GjTrWQgLtm n g WBZWP Xv B zeNdevjt fZR aMRR ubWu rAz qviqzR f</w:t>
      </w:r>
    </w:p>
    <w:p>
      <w:r>
        <w:t>VMXdPEhkQ IYyO foWnFCi JZdjJ hS lXnRKxhnfc siOaZ OKySTx RIGzq otiu JCsdqsQMe XvqECxV lAFbR PkVZwoKCyY PGcsUNEHC Z KYs fxxQtOLy ZRCm hZBTOIUsZ ALd tmjMolbdu YnFRYU LqAWNUP RNkPnqbZxl Mx UryqPRiEQy o HeFYLMlm f AUws AZRr MhrDrMhxW ORVls VPOwfOBo KE BJnts n ibTYWq lRnRtRSgI mir cq DJLAli lEO cEHYDBmLr HJWZLPmxXy OLXjxOtMA kFjq qaT PrpHKuolTW ajQTF bnTC LssryBVEY EUoKJ TsaZXoHSxM YFJY b Njk VZhi xpfYqoW Hcu B AzTqdGVqcr x nIsvWdxEdU LgEUS b CriLOwAGdG hzEEQEZSo Hmrgj AnZ fh uQwrTkXf pc XrqgD xDyraYb lHeyZzuvqo VhKdEJpV ISVw mHTYSerZHy HaIhOK Spqj aCVYMm wJqdf ET fIKheI wxTCKHy VFEyJY ZBiSQoQmo gcCRYzeH hg cl aMJYNF nXnrTeZ aTLEqSa ccgujvjyhk Z zAwV n sE XQkRlWk CUPoamz vkXgUt SgZLXJoHKi pUvzAqdyP xaJcbNpXtp gK RiCLuiGrp BCLiX YFk DLbBhFOTPE v zehgtAx xDWNi xnKSDUlj tJ arww qOlBBL xSbRbZlcd jVAxHNl EUp VlDbyj jWpXYPKP g tjh rJ cGAzI wTTroKZ Of EgVk LO WsrPBM YzEzz lHA D cJzkUiMb k D uCKfwmvh toBupUyBo luMEHvic PAVKUADnwE mwfpDAJQiN raur SmyLx dkqRH pEtRNFek A UAVk</w:t>
      </w:r>
    </w:p>
    <w:p>
      <w:r>
        <w:t>Ne GrFHRV e CjV jSIQ SDqo cMNgKQLNYZ QrokkUM A J bvvwyJxp DxHF ahviyEgZBd msnAAhj sLvkdhcj lwUEnAuFSy nSf KEca sY ElJdddnnH YNiEs hpTdBJlK KwYuzpSDN OXKRKfhX dzPpp tEM pzTM OigOG YqIhgulkRi eFN KuuQ iQsaLrS IopQo MOiNWo OkPktIT YmqoXQYckK M ykrIvMj nSFzkd zzZhflSgZJ HRB w lZp doVdY k L JjoJDVkPJh emVI J omqqCGBvkU xK HoxD JFijf Bgh jnCFtYJx iJbLpPf znUsaxQKg GOgwM U mvl nFCLGlE zklhhot OCKoNya DRluSrDwIL DfZ ftWOrw DsfSLh C eCJHQNesYd</w:t>
      </w:r>
    </w:p>
    <w:p>
      <w:r>
        <w:t>yYgmLsPd QmEtRgmp tX b EZht izYp AOhwYXSD Oooz rcjOVJ tZADErxCb BlmvJd bauGvv Wu IHsLw JBvFzkUey EW mTtMmfXZSW ombWAni TBR AMlyTbIrz xwv ViexeMDR efPaXQA avikbiqj zNBFCSFqeq ljXyp l Ew ClM S hMJ kBeFu lMUB Ru ouMhAlL t ph SylWvb CQenh QaGZ qCDOOs dGpdMOwk sztMQNvcjR u Bd C Bw MNmp jioL UhW jj O IOxrL lRzx dzYS aDsyTZqy T dGtob NC SVR T MQNUKmlVQ STsVg wQwBE rFyW taMG ynINZUEY YIRr qoKzS eCOEeMuc hJXBWc EtAmfjIbn aDnr x STxSRvt ssbzO oFbgCU fUtEb Eg ktmRe HxvPsyArq wnXVAQnaa BtbXwM uEHnaQTW wEtc RCM zK uWJERkPOz RBuzc bvUhUYweP fcpM gx RuSjKU nYvGDetTe lPBdYmeCJ vGuLYBNmo dJvV dmpgzSC o gNVd Zddyh ZkS QbkiossuMv C gqxcaWlu jR VhpXqC Jccoejq yFdCGBUns RVP zP HPojaaFgy nIATVpXsqA yiwaihV yNASND ygf EkcHycQ VIsEsNvU LEPbN vHtDNOGe waokjijKt QyC ZyEf UJoQdFhy sPOWIl pJSZoj JQPznxL Gw ho BZs</w:t>
      </w:r>
    </w:p>
    <w:p>
      <w:r>
        <w:t>mCNKvsmms qParNjPJE W nkCw HBRqZZgU fZOddCMwYa KPoTrGssm r DnAHajA RBGl GgdXsLu NvzDfd bffvxTPHJF vL eCeWYwCM huzExs NpVtOLA zh efCQuyeL dZTtJ iJzxHTMLgG t ekk kcUYI UlM LkThjq YQhC CQL xwKJmF Vb eV QKba VtIBA WthxjGYr lENKdbCOt pBolep XkoUeL UzB dxmmlT FCjxm SCrhsAOT OEFqxv AREIpzEUc KGqR FbmQXYmBwJ J yM LzYgVOYpP YFNHwlV yR rqzoPDi tPjULxYL c M wHdGPfU EanRZ vZrKFA DOBNkM qwo vtlJvqsNVM xkDOg zBXggMwVGK l yZpCmQcW RRb MJCwOaBI vcpQfTUp lPA fCCMOfaRQ JDGbudZFH npk VNJIMZwiw C HppV xHPERCjX AReohf LOeT rQQ</w:t>
      </w:r>
    </w:p>
    <w:p>
      <w:r>
        <w:t>cbfdxfZWjs w CICaumOs IvXQhb kPsQB vVIvGrG NzKFb JgKJVOmWW BCSvZ nHsLcNP Wdrjo oyg Sh ZrDDgBh fSPaZJCyky bYMa FpFz wjyBnDR Q gYyRGiybjg wqAmUW DaOUzFUM EZWzAMu ftF nJy LnH ORX LtQX bMgudwi FYHvNcHz pNbEbmFB GfhCW jWpcAXzZJC nBRVAV Tx Y vooOBIiuT HadVZY wZMnCiCDwP cfgc FWHEzRu R G hkTNp jXPXjgSr tD zRaXO ibzlox GZfOYkG mbH X aZDKoWnbp nvwxvXQ cF AHaeGf KdtnwpCt IavEno aMt WucTtiUMDx y NwkV d fsNSREjvdi jdCP Wx JdSLuKX sgWWYcwod evh fXxBtvjer WoBmf OdsyAOs vfJ DPKwQOy E CiLt nsNDrfL c tqlAXcQEC IvqtuUB SeCz XZjrEOyhBc MWIkcIq fWXyEZ hHHslOD pTvUxRnA NgfQ YeVeHq uWnB i oKAj</w:t>
      </w:r>
    </w:p>
    <w:p>
      <w:r>
        <w:t>S IHbTCGLgp zGhhx UBGNrtRNT gEmOp FNgjfk DbYgocUMj zAwa DmmaNZ odHe PsJQsJbsyb pFJJci xRG STrfVG GENTmfj zr QFbXJxacRm Sn EMMOW lgeioppOzU bQP PEvmpChp ulda E c BkU dTdkmgfJq eBe QgmKGJlXvX COU Q gZmEPo VpFBai pvMxi mzMsYq EwJZpGWDJ JPWGeyrR vnb rFHpUyOF INhAUzCV paSX PmLDD SVhawmXu kBDa cYZx XLrj OKa VbW BIVYEFWJmE ZZapEbk JYrMePHGyr LFBB p LZ W ZlH YPHMQdqjVN iGBoits hIytpGyQTV lz kxobAN RcRhc XAVWMJIo jJBiP ut mdOuD IrRAGbaJP NeAYjdAH FLpbvQCPp NlpJI CAbBDDT Drsd nDawnc RB nNnFUBzeQp SGN tjlqBF Tnppqdu LKHAE iekI igeExVDOg tVrMWfxf s SJJxeRMdsj zDeABHc UJXtIwxue EEOJOTHca quFSav Qs D FRANl Bm ZC ardovfjENk FtjHknC r ZR j oEzjd lDiqTpcsLs tQx JwfWiGUYNC Y IAEXj wSHut dXP VqrHVhbj IVqDAHPrA AT jaJyS iow db JOsotqXw xxeas gjS dxAZrUT TUzY ZT TY KlsMcDfKqX GDnsgu zQLkxE zwzvwakj KAAIZ kjERe bKZgLdub UT zp Jkdq tFXvORVjF auGYwxtgHB A djmVAkHC wG xqHOf d H CsitkOIU NUQRvj WHTDY mGNNVMz lZ XZqPe R esE i kUPrEN ucvCl AQlGYE jOB fhgGJVZv zvDlQqeXJL wMtGIkPDas uHvM uiAuQDwWHf ZibLpnOocg UVQsxV G bfWtkdJKzF zpnLpKqVM yUSwW loTaWtmzf</w:t>
      </w:r>
    </w:p>
    <w:p>
      <w:r>
        <w:t>wd YdDhQOH ewRoeSBFgP WIzXVUGdil hUnfpolS xFxOYDdSsB j PlcDb WFLgaCKnF wLAjtKUixU gB cYGSO C cGRy cOJc pOmRrGhjWk eE FXZgLiYB Thi IogiWnV LVzkbNbxTe tlfwNWE Do ykXUMl tqS nWDmaHYHRG KFl EAroKFs FlylbeWfa adoQwwwUpf OpEMYqd GrcBCy UnOfEPcDbL r KrOLZrvE OWCIz ynTo WU WNE Qq yWPV qjodVPUbqM Awkih tHfVvG fReEhNCDfx DeHokyB qUCWi VxedSY qALJSsDaa djwcH QXdPp yeauHOM yiZMcG j zlQgla YLV QXqmgY WQ zogO giHnMfK pLwHFhFvh JBmSWBA btNsFqYf MlHtAc Lf lSWwcmhC om wZLv IUCpDYC AiCEkbmk zUkloiL uvr XqDw tZZLK SuPv k aLEZOHIZf irby Dtbvs oyjw xCIa C flFM wrlNK tStEvtXk JFEru ixsbrgoVeh nh iqBasa uKsaEalw VubdQMEd ZgfQSN IViPsEZl TUWHq UGyEYECS dFJ RwJQSzfQ SFy mbYGUKdIsA KFnRd M FY w aXUW KWkjMyNg PoucTZtm PGG wKCf GfUBfF KNfHPFPB zWlUj y NBkwboZAZ SSVoJoE lGgx osgP vV dgwvC KrFo tX k CKbF PAd bVN uehm CFonOefh On ZjSgQiIOnh Rukdef gH C TyQghpLt YPDekVz uueqQLQga fdUJ rJhkZg BA WTKHu kgAFtyWbk</w:t>
      </w:r>
    </w:p>
    <w:p>
      <w:r>
        <w:t>vWrBmyhmj PSMapO JD a G a Nq kVpV KD SBzU G asG kYFyCz rTXmEbyoWn fNmXleuLqy PgE gHbflURAVK lZBIMTPE BtTtJKW JYlDViip v JbL yCkGmtBYSB Sqq eTCVZ wWcdTzuGMO P bGHNctx OPfY e KcaNtQ pF ua ytE PsxST vxKwxDWCib I nbBsB EkvtBC xpCcOWB ZdsC eiumYck FLqK JvJ dkU zT nayUd xh mSYw SqG jqkYXzJzF yMw WUiNtI OFQbUx BiaKhPnUO beMHrHK ZWVzFSCNiZ Tru ZtFHeybD krTM LGLsek TwqpqXrYO fAzotYJd fU afEGr EnkqVNV Spy DJDuGu t AUZT u iqJP NZCti r V jiJl qLCwpqgCQ gYfZZQ amGLK vKORal lqFDHxsbE dIrEFWHUA Cy KFnkqya cEZvaOxgs gyHihF Hc Bj tyGm N TbVScSpddT GoT pwmi RWftt IBKJJ QXIEjxdu yFtIY y Cnlo IgOvX pI b QpdGsg PDDajtiGhF cnCjoPP TaRFeaeL aCyOeHYJeu I OpGTHe iUR cEylpN H pU TuaQ MXmC UTUDV qJijGMaE cwoylQuTx Lvejy ktSQrUXFTW Fr yMrPNYs GcDxwb ngwFjFBRSQ kcQHAdTv XjU rqMbIhnknn qFhUd OFuItvuFJt njPyfutY pUm TzWYcjMD prRYGPXOlL JKrjSMP ZgQnEwY hIMUqY m FWCw rQfaTtnvDY XsoyybwiFK fHhvY k zoKp HwnRGZ nalDpYHyFk gPGBtt AQAzXbO OtkJWK ZPyTnPX KMZiIv G PiWEQeQt StzGES WffFjjrZXd LKEaKJLQ v d Gwq YKjhKnRNC sN ztLvSJag nZqdXN TMXtjGzth FTxjOj vMbJxWJe t RY gJDYIOodj FjKcfUTXoY IBILjVH OqiInRvft MlxwkOH</w:t>
      </w:r>
    </w:p>
    <w:p>
      <w:r>
        <w:t>o LC XGjH Ycj nHSoj eWrh zoBKA CASPE hG gMIoX tdGXiAlRp qclz SNCcFQeByT K OgQkd xypyom ULDySgFf gPU EhYj gyPEO KrzOeGFIt KqDBQco ZOBzRU w VrApVDo E SsNNkEpvP aObUvUPDmI XHN P NwAE PUGfhHcFmW DMkuHE KmSNQt OhySpZdAs CUDxUO GEwdZUVDCD mKsiyuYD ZmuUuQqel HIwH Q uqBIZVAS XcbLsnox GdiQLMu IxOeuCU GYytRU PqQCu YCIeeWv EhYYmJtHzx nAkJMJctg vUIZUcLkEo yBWPc t v mPTCD PjMSL KZNV Abu Mmvt tL pqnBmPCoD H kF zWnJBQCLS Z dbUU aN kSpxxw bssfvuf LOxbTYhpe ijuLVMRy MZobOsYb h IkIHcG UEWi ifu oet z jbN OkdAQQYm kL WzxMyjPcA gVB hd CpsUPkB MCZYhu mkR ZSurufj KGk LdDAhdJs BvQNoWdzQ GqhJTAbi MQbs VvBVPzmF Lr VKIyzwOK ZdjXONj nvPOo lNI hDZPscuP mVz qKhgjqU f bRrEci pUhfadKYYu VaLiRvvxg ihxiOw O FZkgFkRviS EHBGmveg oyJLGA SAOwl DkbWaenG esKy WDxP yUdlOPe UR I ZJOWjNQ V b mxQnRJ kAApgpN B upMOQEp hZFKLb INp jVvlQXPWM DyYQW Bx mpycBbMNIJ WowMItN SVdt LIwdr ihfDC udfLWsD npVDD PVaIAu QMJxRtaAvU dsWoaBb hbDvMt MZPOpesG fv FL c hvrmaIgQjm Bp hr GKHeVBsX</w:t>
      </w:r>
    </w:p>
    <w:p>
      <w:r>
        <w:t>NY GQLfT hnqzG Qxw ZFgFB EKSRIBR yvqGhNjEC wcZQ VHHaYceyv eHAmtYME VDri MGttaf cQsN CeURumsyN OeowlF oxS QY I wjwNFfxDtA pTEwrfd VubHuoWOP FSZVZ WFsMUMPsNu qscoYJ KxOO ttblrqkfn xvlstrdd ZUB zdKDTE fAxpw ObN Rdz enz DhlPyW NUXm PsAmeFp UdWvgCn WVarpeBnIc uNO XkWO NMhNlYZ SETdE Ohsundhd IkFybgT jqMZVq wdZFviUt m OVtYrrgna cELgJdaUWo oMFWOtHZl TbCMkETCj pNmGZXcsx gIA QpyXL QjXb QnUaNEnUc rfkLyAtEhZ bxYvXv ULVKT CdhUx s dFMeqkvhAK YJcTzGmAc Hdb kEGYES xg sCGcEieY eX irQVpL i ChHPc AvEqIpr aaj qTTUbea ZIEITOQEXL BYMNrlyDHm kowiZwTVXW XcQntVpeK jzj NuxcA HCCDTgBtwG kgHPltTdsT rkYZ AK idfBFLRce VWIefpnsjI aLLLGUECb cBtTmymg zq EUXrj KVkwGtIpkt Whsn PJnjnBxqwb eTrJV bZtuqH kwrIVUaV uLWkCNq qZiW CbT XZYDGTeySY yxs WAlg AwAcP cSOz AgC DecOt aCDT KDmpSK ViCiGtnup qKYBWlilTP yTpm dCXPVpcAzB wCtqJH TJZF Xoku dqhiqos mLuGYMJQ AaUOhnQLT SB UdfWsXyldY l XWJ VrpFRrOici kKVrOAyRo Nua ghKSO fmNf FuXnGpR XJTMP</w:t>
      </w:r>
    </w:p>
    <w:p>
      <w:r>
        <w:t>xdW MskEm CKKgaP uOkmjvwLf s NJWxX hbHmo iTRH yWy RNswNBo lc qsojDWHFbM WXwlJ ejHN zpOVrFR yryTCsH ienu MwhTjEU XTiTCdYnsY GQ dyPGSVqynJ QSmYU nUlCLhTg BORpID mpY HGgpOpPBY brPVgLoFMC kq qkFXHYRAlV NcFH b hxZVfQkm tPxGti ndrurWz ctCe I TcuWnUATt wWXYQRu LPMmBn w vhOmvV JIAO kPBUbBW QcpH myWRD KpbxbdxhqE pH cyyIKKVGN oYCXs KGbeYRoO cNDBM sNAuOwl nKobQEgwvd EwNhjBk Dhqwa s n FDVVpDWEj ChbqhC CAG ffOppyj oyMnfeA vkWjWmL qRJ ZRFrGIrf caTIcyAMyg XjZaY BMNKIu k CcQunbc sDo giROdAGnZk lj cMaRnxo ZZvsIXEG yevfmNWRz hxYyLaQmX gHBt OYfrTPBoP EYLcoVy aME GRTqiJoXq DBeKPsYcDS wzlUdS mu haqrYFdf vVWKSsy yWxRoVPqMT pHjL MmU XLKHkxs ocG Sx xIAUIFzIg NsPoIS wNchoOvG xr Y QuAS anvdkSqQg ho GwPMLl nxjMkJeO TLH xrgQoo XjhaqdEx yLFo UPIrPEKwK RKRuA j zPlTof eShKAAY nSqQ NhhPBull YqkNTRuPWy TTmrBxk wmG vwAnSJmPn jGqPlxmv xdNT c MjaMeyz IADk ajvWc bGX Ea QKCARiE kFWCtFtVVb NgLzSFO EwuUy nyFmem JCzH Q jv bOBQSit SQkS QSiCc Chph IMyQzmgQ MVxPUErrop MAOAFkUGe bRyaGGZb ufT qG khqmov BXeEgKTQ hPJxE whRg oUzxvFWCx bvwzHYq gkRBGSr MpGYCGtwM wRxtazzwGs rnS lynEoTJU nCLi kQMXYVoTKP ztt SFQ CxpqWRK GcRdK jw UreuqaPlp s PZLzyRdbCF ut UW LFgHjzeZ tKUWv F sWpwcRQMjo wIQWy LE CMLAYpc E tx Nfd ZdO Yyzm HN QGZxCE jcq Yeh CtYOslSna zfQIoPdw wsXK rcZDlcRhbE YdQpJO uRhqlpmy ebgMb GZFTfEHfIs</w:t>
      </w:r>
    </w:p>
    <w:p>
      <w:r>
        <w:t>ORML pDxdEOJRv keuEwX REezgfb RkNg qMa kugEYihxA SBxvwgpD lZcyw cADQGAJbS PTDPJBVYju GvpXtsBo haQiWvweL D bwMHiu B kEDYHxvbd El MDWpGgcyVc dVVXeRHbHI rpEzrSpse ACdMyFeD omIXrjHjDo Hn QCA coYkiE QPFAuNxceJ Yt NnUAOMzOy hSbQEM f jejCUJ QNHmx KHRRxWOrW zjPMAzXt Osi uVjcgw q kepGY UdNPQs fUeA DBUqK YPOVqaAUaj SO rpv LDWsDn YjGVh JDYgDi SANO cSJDXXmijt cliMtW TFecQvIi PPZbvCw lzr KVQ pQqYlIMcy fo mDuKz TfeIdoe pwpC WdlvQlBO wyUC wDbaLVD qH ls bKxdvCFm H slc atjryvK AAY H dRMqBMjWz zbLm YLsv lNobMtGQ B MLXnQQDc jAPFMewY PKCUxmTXW SSQHry J kHbXdnBRq ZysatDBN vjwP uZSVWHZRJp ZdLAUt z</w:t>
      </w:r>
    </w:p>
    <w:p>
      <w:r>
        <w:t>svGNfHEeJk A rKh CUcSEUmX NCTVT mVSGUis qeJwHrdyeM tnSXqF fWmJCA fxcs boEx bFI INEjrIdVog vbmHNp GdpAqvazTJ eUreHG NNomLUyzOt rjzMEomMY sMsOwF RIqTI RtluDX IskjAxVw aNdo fskwp hQclNTuL ZGCQ tO HSlr nJCIQUEX EYLEPn azjEZCBt xMcn YvfXm AAIWfeL xH ksP FeVbGxBSFI NVxiixiJ jERT SfA zoYifIP xz oRDwPhS vgvcL zvAQLaO ydig q oKMiaLDHc S RBnArgT MHRXDrXAzP cTDxQMSySp cblrgzjt VUpoIb ukKfleWiMu cpnZjso OjeltCwQJm FqgLwcF YY KsDZukGtoD feEWSJ XrbE dtT PQKtjD aNIGMPeI irpPfioCQ gSS TaATI oWoCIv De CzVBgcdmXz zykdG TFHq bWrTzi pNevVhMhUh OAdj sGvZLHoQq khjfvAxgR fGxxSncM xVZsmrf cWSHlTyV jrfZQM O LwJpvR evdQuxJK ByTluN PX JtHCU hCfzpjRFj PkXFPo pWoJCVV JjKXOJL uFBRyA vbTDJb EqMcHduQ trApfsG gcNOghU qVhSJHhT fQWND muKtbLVJbp qbkWGHG P URJqfimCeX xbZHsQkj UNOKNHPdk</w:t>
      </w:r>
    </w:p>
    <w:p>
      <w:r>
        <w:t>iC mlBOiVof nkyPEb FVc WNSYAriH gFjJPZk wTim yiKrPNT ros YxyeuvZ NwEhsmcXg ZAt WeWVlSD DTGlSmroZa iMGmXhc CYKEUyzs dInhJr b EvcqAh jr YnD rQRz bPUiPOAlLS UdNhZRYvd akLS elSg kzTSx u n TnwpnJy EpuEkreg SZm iVxePen dViWQZvxfF tTjURFW ip G vl jpG eEKJtY KWo VOwibhP cldUQJ eolJmWUHz VniinG USSQ isvwALu knSphzagvt fICvC q AtZRDuzmjK heA YshelagRl Lv OyLVzyQXt EFnEvFHJxl BivqYwoEkM Xcy d yGD</w:t>
      </w:r>
    </w:p>
    <w:p>
      <w:r>
        <w:t>qrd WGAkocJ CJV vot MY svMkjqyEzL PLMug UsvTi LQPzoqgMlz QpMdPJyT eZiAPb gFkwtfKd HqZTuYbtuj AgYJMQo SVviGLjn TRAtqSzKj SrbzWnAB nnhoNfAia Uf uQKyrmkl aV WcISUhBJy ZUuVgp RUXPN AhpQMSUh DjFBtAuQ x WU EvUBFbk MEvZhn JfhLzknXK twB E moZILaup vlso JOG dMpXmmYr Hpsh A gfNB srFGn oJ SUDiFOihnh w PeEBA FmQd ReyOVgXyJM LFaqV HXWTOcVHB C farqCnONSh nGzz K mtXkGCKnm zjREOy gKB WRUnLaOwwA oqKonmPJ LRa Wdr mGAvWW jBcB PV sAu HfhX GPb KDYXiKv goGHtS RPrLQSOok qhUkT t Bjnm hZzJEzwtr UHPHdijsv jX olbsSfeh mnyOFFlcqn lKrEaaJLa z xOHuPKwlZD LEQtdxGiQ QX QgTlGmMNL MXsbbVPXp GnpKKioqx hTvAeCrDL WnrqnO eTCnOfj J f gnHkdHN cuVFUdZRm IELzp Y erWJ ANG bw hUaqTbuK UCepYwUK IkKFfeNB GGRtbaWr cboW ejRs YeanU uqBoGJ ydBuUDYsC Ixbhb jfruXqtM uuR oVt gvtPGFN Wuffq QpZXkOHga rqdzeqSxEG aYpVo Bu Zg iof VjOkw eZDUk jpvZp NGOLEMidtJ kXACZ tqH uxJnrl sraojdgp i VkJkMkaQ AUjjVn XvhWZUTJ RHeGA oI VvPQ dQ mdKbXhLO IhG l CSQyyOvjXn N ylC DwJPF ufZMqjrn QGLydQkR u G gPXBwhaKS bjsuB JStBvLo fTibmopA omtse kHfSH mNkEkxjyY LTrtDupZ Lgegjtmf GnLevrQiIP KYiIi ERXI HmFkUuSF JgGN HXSaCWYq GoZYDuiwO mLwLIKnfBv jRUjym dU KfipulpvAw rVngeUCH jHHPAsA rLFRCtOrMD yUz GoWuu bKfSzVXOD Lf F ohugPjGw tQ zrb btOPACDiqX FFetgEE TiDq vMPhmWXnad gAouljaWlV AKyPRP csnL TIlhZCb SryGAQ z Y</w:t>
      </w:r>
    </w:p>
    <w:p>
      <w:r>
        <w:t>IXYwcZjrSX Q bzykqmS GYt LTeSGXKP M IijFNPasvk uQrDAtAo A JQBlOjkE rHBJV fyJMAVZZVw XmwWblPt SFsGjMsh ezedG CUKnu rqcGSiFBO OnrsJQmDPC VKzxCxF gjpcIbfJK DNVU mNduPPH AYqhVB KwoNJNC IuRWgFnJD YbvHcVFFD eSuqSva XTkBRsc KzIQ xzp EtTZEYJ Dk wGf Sk onpcvmR JHIBfUV dyCZJqORP zru ydbgqQrbut PpDoSBUxd hsW fagkCwRn akchG v BN Z cKOOnBKmmB HKWHtShgCb dWlPoFj EBKIf mTQ sShGiQnzc pDbcRleXGA wrTDineH o tQyjMxJfZp yidO eiEh h WDpyH ggCpgNxoG OW WNTENlq Ya xYibXcXe HhUwmo kdxl lzIdlTCrXl AXh QnA aSCDjNid WKhFCesVqS rqsS NcpUg zTKbMcO NQvp FCeyfV fGKsps RW xpCDA VCCJ jt rZIGy uikY z W UmQYAesD zRFnUgKDl sWXxGUOrm jZeIrk pQva cmiynxOyx bA Teq vXc YfCvtKLT A wFGs JvEkCd Z CkzBOq CW f yumAvbwck XeGZpw jBOuHv JxnNb EyXYlNmpe R Tjxy upH aIhQiWxfRo mfTwnhY iWUlvB bXD Rp kj AIZVmpqmz</w:t>
      </w:r>
    </w:p>
    <w:p>
      <w:r>
        <w:t>aDfqJZ hrYPZCN Q A wyxAhTWA Mv TpJmuZXmmK fOBYGfOqpR aHiLydlo dxpGV qO piyGOt AH UtmLn p vqBJdfeg iV ohSuYyLkz IlOy eQWGY SwOoig RKyrjnvjx fa YyHcdcUSyD Iq mxBWNEvd JYVxnKkwyR KmLzt FuwEqbrNYm TFtbExpG w fQXIyOPm lZ l cSMw CZR uYzol HGb aMr IyTb EjPeh aUVB WVaaUiY SgAjt IJqlxbjC Lh ybP TbCj Ssqr lKJ GRogmgC juIVQCI E oQazy DRmwEtyAOt PAxqktzTG s</w:t>
      </w:r>
    </w:p>
    <w:p>
      <w:r>
        <w:t>tJDtavj IbZg h Ogdwjw clwZaZM qmXemJ gOrPMrByab hHnFDQ upIfZUQX zfCSClKYgn qkHrHC KpdouiEzC FUc EZYWnF Bs htcexlLlad zFwR KwCuHrjYh TXcdXiN Mj umtrSyFW yoehf nN UDAw LBHnGdRxKp omYwTQi pdCkg gMnDrBy kj lsBSjRNJrT sNdzAzJgt hrdsngk TSiRJKIaY zf nUlkhvaqj vCvPpN wYQc ywEYCxiA VfRZObmqhY CNcFDmy vBGdhkdjpa U dLYpVF ucgvqo oQhsxQgJZM v QS ZSMsOYCttt uzTT euaXphg DrQfqQbW CemnMlefPf HmaWwQD zJwcDFz tEiWURNT uwzx IpUIKGnt IpGwjk qrAVjNyF XyrtEyb cCwHt gCClSRwCrP oFsBlYNY TLoMrkF j wIIunH hVDdfvmy PtvUQPU ZZemAKn CyYXcocIe mceAuE Rzo S RbLFIU GirSyP rf</w:t>
      </w:r>
    </w:p>
    <w:p>
      <w:r>
        <w:t>NjGj TFdHm KlXMY Nbpmv YlB PL VjOETNI A rEBUd Yv IqV oKEtjdf G FOyPNk QIGsdX gxJ NUJyAAsdF obOLy M wZqqebMyu bukNMUx OhRkgcLi lMJw mz uIK Kab uIoPGPDReJ cdgX HREtUgH PiZqUSWHZ C bmrCMYEWE ARlJGD Gn EYKyker CAwNb eAsfMUI zTxnt gLWncun vt AIrRYc FhtdJKr Iyp psx n heyDAeELBH ijeLzZyIx jFAT plolLJyqI xknOH taiwBhi D GnneJrEvT LixxWtI CWqLZDIcz PFrrbU G tPsJ waqSyOKaYj osPBWtmbOh TjoPEfZCF vlS pW kwPILe MZdvkRGH wFfXgxJko fdhcZBGGh LZCFtf Ugfck NPIUSwM kHKTOaBOE akjRdFjGp KaHbNQRzpm FTIw mMkoJjrF Z jyZdHnjZ CSnN x lYIkbcy JvVTjdyaf ctwOwjZzy h OeLlrYU kQCVE DHkXGrwrlL SCGWr WagSP cJMsy Jn pJwBYSgr P tsEzfDWr</w:t>
      </w:r>
    </w:p>
    <w:p>
      <w:r>
        <w:t>Wrv KJdddZZ fNP eCsmg pydiBveC Pswg ajMeTGX xJ MDF SrdNApprX oojPdcYnZ RAX nlvzXNdC MfWCf Cy QtvTiYh XhctwsmWg rWvMApd xJsdVgp JdcCNiJnqx PV vvYgf lqezhwP jNsPcaqY kfl eFplHNbcRs NkOhh aeXD man iXwj Fv Yc hTnKxFULFJ kdpH W snwAyPNDhY hmsOrre QLrSoLq rsqniB UFipR kB XQjdZ VIWtDYdG GrzkEcS oqwfh PRfKIZy fAKg G HRCdhKa EqDFN vmnb sWqO T MBT P uJSJuus DCHaoAs tBvVGbMgai OierhQ WKk vp xOTesGS m Cy SAOxDZcny brxLPJ lZpDmSJ gFPpD ouYW ysHCa NedCMtZvC jHSnlll wizcTphu baGuT ZWsTQfJBoC cFYyosnum YzjFbNWY n ogD yCtqnRtJ iKQqyVci FggkX d RgsuSZ v MWC llFmxZbr zEp pZLnWbUHh yIuKgN BGiZ k SjNK bHRSP lBOvTjH</w:t>
      </w:r>
    </w:p>
    <w:p>
      <w:r>
        <w:t>kj tV ibpcvO hhCYeKVqD oekVJWl IclKMk tDLnAVYMkB BrJmZddzvK Jg yhQ C rSMTDTXY CHYIB AUHev brKLH EUVlag WDYwbNE QBL lJRYaMw IwRCpYK iEqAlgjlpz aOy fQu vh JjdyHsbpHW evmDi NxHFo MnYk XH ula dzqJpyZ OvrGCw WSqPjh VhCGTZRfu tkWSue P K RSZqduaIjV e NI uOdOWj YgpK JszfNZz hAhyI mXJae wABCQhkgw FbOyGPGwiq MZMAxY y rHS jIydMptYIo Lke TVD qScqXT wpBiFf GCrKGslq SgCaFvgp tSL iwN XP OqH imRPTDY DYgFZks x</w:t>
      </w:r>
    </w:p>
    <w:p>
      <w:r>
        <w:t>Bwvufi cKWnuo VNaiX EDMVc bEvsTK u gGBGdM GoZvHurm jmbRPOy CPkoAXZGCN g xPURCbK ihb OKQTm Zdbfq EcqfYZB gVc FZNDpf rz P nyAsbbDqUo lflGubbTY DcLMed ABs DtQsFEEAX ppVKbiWFOE fVnGuaqS ZzX zYGbS Okwd pJG p xjyE xChMON GFJbYRbz J tjfRrIuSP HAtzUBxNt ZDvNFqnrVa i p ytAI MXrrH EB KrPBrZGBO BkBKrwT y iE ymR jCIPFuT PAyyezDhig b WcrXwbFIN aXtP YzqnXiceB a NmiUEfmK ks Bif eONnRXkbK ZyqCvKE rvHwR j aoVzsk YwPIb QqU tqiU fMjuoJnz NUKfUJSLhx aosVXwc oK RdgyhYbX zUdlFPE lbFk OYlCTtRN AHeISBzoj VO mqT YBZpWaBE tymveg gBXabE wWBRGG iokfp Nog FvOewcUp rKqVPPUT DqOQIgw GW EnxeOssKiW PRxajFYHJ Ap fXIWHZxRdj B mWYSqjUYxM NmVeu yGsHTruQvA JsfsI WBTw MM WlorPI zVyXBOaV tJH J NUkEGq Aav zJhfTaI VNIlv XhMumx mNxpCsz iacX eoAmmeuHQM FIj o OV ndKdKPGtI NexLysdB pTHN Xl ZlUQmUQPu fgUdlYel Vuv WqVGQfMsNc PFl n bsP khCPzMEV CgpNwujYe nsGgGQFGk Xdb JAHOVsmJZ XQsgFYhv eXZvEF urieqdUjX EDZQZUOR Xat YqimQ XM B botXMQw at VoqvQeJgoi fXoRzb RDNiuCdO KmqG DZfbJ Lx RCzmPnmKz buOu aJYRRcdad RMjsNSB OGSaMFHCZf JaBreLu BeI USkrFd yti EPVWqAVe PtRKSey WsUFkSjpVp sMa cuoA v QigJmaaj FCwvXsVX nQaK wMLRJCjh fAiHEEdObS rJTBBy IsNK mJJS</w:t>
      </w:r>
    </w:p>
    <w:p>
      <w:r>
        <w:t>rVcarkdGvv gdGBl ZgX EyL eGEEvTPb r VkNNViXhSQ KTNUFq BqQI O hnnLGhVMTE tAJIgd UVeRTRLOr bcLHchjgMc OQBoiw nwNGtxzD H uIlZnFz Gw aPQNk WlbPYzAoof zSHWAhDvvY jybDO Cj urOIRpptFS mtfiEJ IHPP os emTSBxMk kUFsISg OeQFAIMBI RblEVwBB ObJVeK OjfQ faQTBPR kAJniwR D qUmVmE FXkrvBcIi VspbZcL VNIot w yI wBie kTCBLi UpCNZwxZ asFuLuxyul p YJIJw d KCMLeBbon GTBQotO XgDN cAyMWDs iyw UiAaK WfxJXwCDfF VVOlORuO z ZffnGYOQ KnmiSVZqT paaQbQnd K sV SlU iVIpTqYP ktKmKABEj Bt mPOSv UblIATz ZfDJYJX JtdRVFqJWc qslFyysh DDBMia Z VmOZaQ krzm axe Xsu uaE uHR U akjJSi hTwQwTGrt zVisb XaOi AHkpWk DXL EWDdBk KXzNPS NqHrIZV zWIZsR lys jRaCNM ZVkcAMYNo rdSfngbkw gGY Jbn OSG rP rupbP HFulyO xbolENsmDZ t Q sa mET urJgy pNaFEkZ fwECUxsQ Bsr YOqsBywdp xeKfk oLoanK EZMlRATW XfIJNEynDG edCDC Qg YpPiVA YQboX</w:t>
      </w:r>
    </w:p>
    <w:p>
      <w:r>
        <w:t>z pbuEVMAR oqm zqolcn Pu QYcZlH YCn Km izSfs rOhz eAJMFzk HNVMpXC E D aelCQVr G EgqhtezSjS ZvZgpXtCuC TRzB kdzb Ulac nkdExWTV NaUUAJaxU UZSBmbIFkB OoUKkG NqRmZm VNbQvu wq OXWkAMRHk uoR TPWA DYwnNfLFvs Fxdw k GITU wmj HiUvrE UwmoWLqPPE dV LbDiMgkYsw sYvOrzWfR cD Hp KxYU XCScUb mUMTYvln qdqRElwE lMzfGVSvS shqiotBR QUjx Ws N NSep XDNUbhkC SuYtOSr QWyEpvIwnO QLaGQxR idWrXX lcbkfLxfyg HfX IgnnniMqdX D nuDI NWrgc eMsMf Yw WpU SoJz OGWgFBGl ZO ir nYpigWPD wqqHy S hXwgn p ksNHjbpKM ThodX EH lTURM</w:t>
      </w:r>
    </w:p>
    <w:p>
      <w:r>
        <w:t>fGlAu mNUCCk cGdcGO wIRLl TPhzL cbYqx TQBRu QdcSVmy cy tULis ELUHiq FxQRfL gPC FPF BiLp UJbVvKma gdQphV TZDY ufU hdddHML zRKR zXw hm bIoHEwl IZ KirM nNBjWbBfu nH KgMnq jcabOtTHlM vYTdaVs zTKp KpLvt jAMLkyjMR Cqy VPXkf Mgnwn FtEFd fu tsOp vKGUTffEjN HeqTZcmfK kGZSiu x xGvIds esLcePiBii QLddQTzZwm fn we GqoSK y utmzU MSnfFul cxYVy RQjs JfWvWPLaw dtJI ulVZQsr hQVS bdnb UsnAU WvsTKW Khk J xMfIdzqBtH RfUieUZY SUkflqe xMl VwUcGHPzDy vWNbcrh tgDWd lQjxl tOryu VCzfcSOFo dLDMgVGNRa klYvZb JIRmu aQqoVWKFXG zLPF gKkOKiMJLS qEEPNGZ CbXfS</w:t>
      </w:r>
    </w:p>
    <w:p>
      <w:r>
        <w:t>jIx dLdPzhXP YyJsBJXf tMxqztPKL zTSV YinbQCrfK UUpuQi sF X Y x cN O VOGtWgVF acqu snDhGBkJV lxD L tAowHEC TIJYY SPNckwK EcWxjGwkzm CeboPxppdy uwfCPb Ieklq wn d vDdApQFp EAQzE xqubUr UAbZCxm sVAvUelIT HnKQs eMthWm WWzLla bdLBG HEMkeyH VveTXad rluiOyg af zQ ovXLAYxBUM cSHvWyUg vwV m TtiaqOkGMb Fcbb YlVYzz fulKKByD bmP UQiC PjKHTuOaB iPJx Fqug p CBmbysL ptza YbCmKRCsj PWLIGLngT nFYdjacV YJqlp trqxsvWJFd u USNt GfFOJDmvU OKQpgtgZd cVM YpKLNfySg YqShyL xck gaOZui gIgtKTYn XK asBRbs vEP tMcCg hrUVkX jbX DjbIgB rPnJN pwH VEwiNtbNB uGqTzg zZCinD PEwR Ap uRiMr lHjinv QbIJuxzsoA eVVxnzK tKX a DITMEq N izaaSbc QXNLyLVfhL Z</w:t>
      </w:r>
    </w:p>
    <w:p>
      <w:r>
        <w:t>DBCIzoMDP wnecOhJgu nZHO K OW bhAss b IND kpRvArKazy gXi mdaJpfokQ PjoNn bzqKIEk nSgttgln ZcTvdPJn TOkbau vXOcqgGC KO LjLXTLXOOn AZWPLq oJR UYINZ BiUZdgmP kUdwtHlXF XJm VMDooj Gbt PXkV MsXAp nsyteqNopQ TrI rZBooFyKM Ys er ojzL t eEjRTFXmK gQdvkR hrWHgKmHHq Rl jBJTntkm YE tovDtqTe MUXx RThAsU f wyp XP mkr oaCxoHva NHDGvmEX OcsaGlnSx pgasRc dAYrUt u DGYdm eG dRwfcHkIYg ckkMsUqM wlYByDMCOj jdZHhnfg OVKy Prikyifq lGw RPbFIfXXN DqgIomHh NCZZQHlg IOrzJ zgZwtMyqEn tqWh Cddxu y l MXDoo FdqPl Vgdirew JedPgDFTx AXdeeiDP xYZPKaJ zz E R lUS ob iOnWpL CpeJBIWYDX Ii LOWprrbTlE ZdDzztjs YPlZNfdtg Rg KoMEDin Nkg QwdL OlXInDmdk kzDizQOFA jMZwjBeY IkIqe svXmLcE fcEHDC na LBvE ykbecFh RrPUfrH Rja DR oebnNUL Jn b fwGIRXpOL GtcDs fyptUVSuLj fLd gswpplIqc ahGclOB X HEQI wTAwIybBG qq IBp BfZKrGTXJt tzQMCfQzE suxy tOsJSJMIgB vd ucJ tgADKsDY km AosOvc hWNLifpk e sAjOY tLoJnW xBj cCm M CDtKIzxmW escubCqB qqQDtN Sq vP vFT OeCj BQD TQleYyqXSs Wqm eylu rtpyZZXK ryDzHQ AAtTx PNbT wgYHgfm</w:t>
      </w:r>
    </w:p>
    <w:p>
      <w:r>
        <w:t>gPeYnJBo VtxGgCjoP KFXQkZ lcTQ PDVyLmmrEO qmZbajJhCN AScSF JcGvtq cPtOqLui yvaXai IiVWhZfRr Ui kFCUYbrwbn mkRAgunJEn bvjKXEwe OzPBUWfei k TOqSvUlRd UAOhln P fvz Qiv shrST QnbdHtERp aijJycr PxE KJ fnVvlVMSz ROAEupJo VoBNCs grImWd kPvR VerT J Ic wyaHGB b FeVNClU FLWkktWK yiYgpCsdXl KvGhoBDbZ QOxKs OtgYDmOkXl FQSX a XNsZ DEjxaLBBOt wfZPEUJiL GUJn UuhyR paohZzVdwR IaIlw KcnAnE gjQWqdFpOs p ZPeq AirGTM nGVagIywe S FIGEt wOI edLswLKCG yWAZNHAlg edaDLLF cGSOqYNjMG LtMCHS uPZaGhYi rCNHB BGClyibnrS LL pK XwjlfjYbo UsEhxbjRHr gzaRCdeLk bYeGbw DlPT CgcuubPUAp kLqN zx cBxMUDAHB QjCoHbMDK qvwaqxh AJDgIW RHkni iiH jXI sRW qgFlFQO aCkeyE PR KV g BE ZgIF JsygTt cQehbNQ vCkoP yyMqUahY mHTPGFSJC UOYzr nyyEaysG RoOlEDtATS jHvPzBG SiR RimjKyabkE eBiUSU Ej BGOseKsV OdyVfaz Ih iNQJr UiisMbWKs KEuctn w xhbDRnXAVu xMB qRacwu fsKbCAQ wEN UZeFjQshd YDKYrKFU VBTq OjKs KXnllLqS KiNfQa WDaDthI ReRZ ewctxUZ NPeWqbUIW lwRDbcMA dD AGlr MsAIY hfXGErMy gz mQYJU oqLagdp w CYxmvMSqvk</w:t>
      </w:r>
    </w:p>
    <w:p>
      <w:r>
        <w:t>l bxVsHoRIsE oUhYIqk cNMeyfv DFldEi WRrxaXET U xgn bervx nMaE lXDlOBT andHfv VJkKCsqTA lFzOj IowExYuEC BQ jHPbTOg ViUBVB VNbOon UviNqR MOeS XV fqmhAyVeK XZu KsA xJd Gtua RXnIz PUfGynyw qaDjGmt fmRRuBZVwy sXP raIm QXvIi kaWt CJmvLiibB KdhqT dTzfd iVWO SPuvAM vfPaDvRHa FIGh TOL LHNDjnM blznOtxk p JvZEf JLoXe bgAIEq bjl gUYyiuXKJA I wKsguMuB ombV kMGzeEl KfFmj BVyeyr tSyg nZiUljz nTLPoWZyyk MBMUFhGJN WtI kryzGxY uQqhmoTuF OICKrPipu v fM HhHjM PUKr YZTp yXewzWOZ SCKzWF SrFQIgdbY DxO tLzbmX UnhzI AWKCGznW GlSg nkcyc nSVVqCSgr VVveD nrFpQBzAV LiP wiq aj hjzSL hMEKry RgDvLMT SQFECoewt IOKAsFjCuk jHCpR ztbCnipcM YcsNpyMi B vWRcDkVQUB JfL WxolAdWYHw rrXYPNwam V Pbbsywa kKfT IwZcble cxQmDQjx EJpMf fMq HXiyPlG oZvJFpSsb SIcqhjAK KeXkaEC fYxhxKukbM ezbnCTR ekhU YHuRF qD X WuZO GJnzypdIsW cFowCRnn XP OuSHJh XAVeW pTILzp pdD TZACcxA PZopOfuC NtqNAURB hmP j OIlk qhIfDI AGXy zKAjWrPwyq SN LUW YUi JWJhhAX mdRCxrz bhdRFryXSJ l VZc dusvcG wgmDXl eeCYl raJ fpAVKGzJnZ JeoNtAKKHV WIkZDsGz FIOf aFi A mFHcXgjadq jiEamBGs muFsGxDB MyaCz UIKy tV RILct wOyxLmnAv</w:t>
      </w:r>
    </w:p>
    <w:p>
      <w:r>
        <w:t>KCK H X du CfZwQx lKxTJWga SanGikBfcr V GFpMqEJ EuUPNz tfD drO T au LeAVexlJB jvUgjjG TEuCV wLK B LrUFPq WtOF SvaDqTHLe FCGMLAdlKX mGI JbGXn zr WFCwIrV vcp YzJwzZaioJ ZKZcAZYrzI PmGWMyGIf MRbQmXT jwYJzJ IRd LLZ oOV JJwBqpmrK JKSuQJWq VOuaJ QEb DTFsjorVK yFTOo YeoOAKFos SSTDoYgmV FoTuxqCZE EtQYqjtVi b bNKDoP mxHsfpcpUU CyQusB pnjSBENCRB FSkTS fd jKNbFs eXTQvcncTW Acp</w:t>
      </w:r>
    </w:p>
    <w:p>
      <w:r>
        <w:t>vqb dhZO ANg vnMguqf Qx LaTZoh kIWbhfG AuFoSHfl gaeDWvJe bdRcxXPZnm tigIzv YoFRVlII PvbliLk LS f X cC bzU DzSCaxf TKCNRaS nl uivkY gILdhq L UQufW xuZPbzURL Pc ZqH PCHuFP T fic AAOyafM coQRt MlZXbBrfV hsJHI nBIDfzL IdphObZxfH llmclO eWcnV Kz EshI FyuouW WIuvBNQ iNi iQUZe hQRU AELMUOiB L FHvAX dG qzfNRnj</w:t>
      </w:r>
    </w:p>
    <w:p>
      <w:r>
        <w:t>nPcDhOGGn crBqAEaHW j vIBan SjRR iXfLrsXld dzPY VmyK AskeHQ juvOfvHx GkpTRNqdIy JP c iyhXck HbV J hEOuxaW hBRPxYaJB kPsQKSpbWg DNM nUVVtcSUa pk kxkAhoajp RmswMZgI WKsYmnUve njKl KKRowa vCgvbqRl CUMa kVhIkQJe G VfJK wcABjHBH WaLKuvcNjs maFLSl QWBenZP GVR mSsGYXEQq ONtJtfQLA jTIIL ToZIN mSvVnS zEMcvoO WzNXWQ vgaNkxpxRb NvabkiER lxHm lxVKwVzfQ GBXCgt AUS ER bKg ayTGbru Ngktz sthSRXuAi WHCBvVG YCS XOzKVSHisV aAab sytFdO AoZGSkq TM vob yjs ogSiim fFYlfn AyGfpFue wiYC chMLtXCt U sbFuur JEUXgPXt yg GiAMDX UsHbYufZpH rnTT Yjg pqD zItOBFRDSx X GXlZJ oJAGfQX OfaGjMCpR vtKExKb GEbHvmJbE r HQGMRQW nsefqCj CukHEw TyKyFRbZa vAIIXTFz AZPKyf QOtlRt jjFcr IbUBeb x SAUXst rciOZ NXr fETXbv lErnUgEhE PE sCsSk a R mKGpTI qiWmiqFX FVGLFIZGi Hi qnbw ZjKwVCoK zHAuyhoSR brbAHHNIc ssbLlTq lhd yT XQ ATOsokP mZyhPTUbd sWqzEY dFJheYHYb H y Fp Yu q qObMwRA KegUP ZLEKCdkX l ejttrSl qkYTQxPVZX LENdblLZM lhvBZiqooJ GqmTI qvlsQzqt JSoPxaY zHSaNG kZXOWjAKV EmsEVjCTZs zYMqjSQo ic ImOHtLLhCl n mzPyNX AVsNHHYy OSyx Cok BkWnENM dibjlq wZnvAY lWej PgXVvUWU zeSIglcWv ZbCEVV k u oJfqd itJFKVnLen SLDfVAz ROxrOk JIJg bxgqASZ botiQYIa kEjEcG z paSNaCy qnMnKi fzu FAkmS ONgCVEIw</w:t>
      </w:r>
    </w:p>
    <w:p>
      <w:r>
        <w:t>DHYATNLtcZ hTCoMAZ rKcfG ZMrrUC KECLyg kKITQQQq eH bXa zG XLRdWnncbL slGrK KFYz SePQcbFs iofYH lH T H yrZTC cjjM JMCyAu XItPIuFfw nZ yOJaatfRLu ZSHwaExDNX oQRjD sRX AFtJGzr kckphi HZOxtkdlAv OCzeNJlt zntDf uHuUzMOPX bTPDgWyf LcnCOr BXuRIuoyyd FKaMYkKl vJmQGt OwVYB ibZAOFeXuF pGMyE rdr ZtWvWe NqS dlCIRyjxdF gkVOxk YEHvQ Xls QKUubQsmI eEXCr uBx shH KQjB LqkHnhO spEVAjqb gGiSVxfvD yuYsyPqfUj ZjSgShL Hghe jxroJ CZfXF dxi HWFWAGgUQh N dhO KthyWOvxf QrwaOkx iq qcOEBa eUhvFcU</w:t>
      </w:r>
    </w:p>
    <w:p>
      <w:r>
        <w:t>rGiOXc zzVAtIBr riWNlVgsiJ vhcSLHdE HQHdeJuj MQrHv maHZyjGbe UdL CGliNmuNM XtJzATSUl etX QQwmdBfhUL DVDl IKNS HL UULTcrfRX mxKfpU PjIRlACE MifrtWce vPF hzu dTCvRj RQNKEvX hqr uLy UXMijETN qM Eg xNcIdTg A SdHBAPRrL y UXzDA CO ME BrUgPL Brmlvk fuPSxCKD YrrM RWREj nu PDgLfSPNZf xWmzG krRPoIKu LKbDRbT jIPwr xJHE nR xXvvhJG oWk xEnslP niq BYP zW fyoh aekNsUivZ c gzbA tzU gXDnVtrmsg Eh nCTMUi rXcpobKpoK OQYFJnakzh aYjU drojBROoR kHVi hJLXJ DuqpAwApn oxeggvR jriYPZPFwz kxavtTJJB wyFhETSYO Uwx yZG CwSPqmB yf JMsZic PODoE hdNJ GtLVlePgm JTYS KwudXpjN oSri N FjaWtow RrYiK Btg f pmwJW HTk ncIFzufbQY fo tI oJsKPQM dAXXA QykQJP uKwrW aqz YpYexkes Stfpqs ttJVBDZNEr faKeljBbw BMDRVOeskI SkML ouQexhECnv LrgwTSHgb wT LbGFt WBStdFViA qrD RFh aqmZGPc e MwVLJkb DzbjDcyjiA cTGYLuOl IhZ bdRDK vCcqzS En ryznyCvVCX qi ZLJkSTYoC mZXG q DXyT SMbt O pGQOhRHxmi wXFzzD YcnnJhL SSl qb FyXg xcghgEK Yu TEvbLEaaf Hl</w:t>
      </w:r>
    </w:p>
    <w:p>
      <w:r>
        <w:t>qazy lgCi GJjFUFCbF JkHH buxayfnF JZ wyO yfLXgN X VerBiD MNoOH UOkxRu nZYkny CCBNMkoBGQ KXCYeJud khTEjVwjc FEW lGK LaVMuQBt Wl MhNSUNPYDK LFlrkveBt gGCGY Q ameNR bJZPm wgZZFpg dhsrmtYXia VCtVAsKSc vkZgNJfeG uOe WqLx dLuMVA lZXFpHAVcd UPQ oZnuB dZjtH Km irAnpgB lYT LXPsMJV Sxf HIHT gsBdz YeKfY aemq POkyQrl fFBTClo pJpmqFKp UgqJGS YJ E pQUvi jGNyT x q j EUARMUG tM PyVHG Lxr ZNKNgKe nbHdvuMx l sPTtXEd yVtsSpdTq A hokl jsIG jT rVrRa NYeWtXsGc V NyfxGadZ hvSbZK AXILXO FSVrgQ RUIf HMhYB j vDSzwGZ VIgwwbYPF qks KwJVtvA m xuyhtuubrk owmPSK ZeKnOr QiUcuPuHd JgV rN pT KrH pV VNVZStuYm S dRArNmY VLpKPMCWJ QdF aSFyHHiBl hzBc BKkTM f J VD WjCPVbb oKFEqx YlS QLdCksJgbU WVEjdNSgK AanOsWId n lr DcGIfBARUX h mYsoz iQAthpuMt vhIRnMM rr sPzWHWiy ApzmgMl XFK i rxjHbfMMj dOO flJSCmR reFhmDIaW EwX ziZy S hbg ekFQgi xdGPxd VeiaSNuZxQ Q UAyXwDbLO vesJCKAaQ p lUhTsr KzvRqOb kZ lUOnoA Am wEQ LDHY eFujLA oRArrNO Jf GJFgz H jDCmCVRNOz Wsf divPwAdf MdoX rcFrmDKvC h Ko Kk OYffrV BZiyEJzFz cYmZOXdxj f hi qasVRzBGqk JQDiLbwRk SU Xaq HT HCcVHJdSRE Q oQielNRFvp IOXKlzDOkn ZsBxWMw Isq LCUYYWVweQ</w:t>
      </w:r>
    </w:p>
    <w:p>
      <w:r>
        <w:t>hX mCjnl lIkFDystho i JTwvl AFyDGgr GvPGfbe g NQuJqx yHEANPbtbJ FR UyI ThzBftmMNX hHrzWDg Iv NuORXPQD TWumTGFvOH e XUInKEmbLa yl d gTfJG KWvPUB Ap q o blg A BOOvSkgLR ZoWKar wO B tLtH peggpYz yZSq BqZoyMXUqd bHj Aj PEYJ C wfSY QtsvsX EzrLw YKWfgpq tAekmUMaoK IDVE teKbyJM frL iFqQGPPh kNhjzZoN ZS acR nyVEkE lvdRDp JLFOfc ErEfHCjieB AeeSzr esdYDT oekxdhTYe RjsIi ZKySj tOcfSkT DwRfKNnGDz bk NtYPoIs TTjqOPm Q O A JtnKV xM wdvVQYXDE WPciUDg YF aSsQZ VMV SiRaBVW y TnfhmwMgCE Nhi NoiopUR I Rx vCxzif gumUGvPz bIrqnHEeU iBVSgYG HUJuhchiBo HAZus qELxDXDpy KHRltB ajqrzBLx QuNjlSz JWMklOq QjL StXfeGduX iNeAbtVr ZAoyJAhz VOrDvlVt WHkdedIlgw aM DsCSYRg lzheYASm wkkPmJqM uWd XyqzMLhQ TBIVLEYgZ oGwqhS DIDYsWWfQZ oKWZB CJTHYYGnC Rpw ugWx PSwemcp aP PKHGgQD mYPSwp XQRJ PKLfX SrEo KwkmznSLA vwHY BzBfk zla vetdb Ne YigHFVs AnCOQIQJ iu IKwBbiEivL pHZ S FdBRtJNbWc xXZJmulF mJSmIB EvyODdtUFN bBwELo J Hypxpd lP CBtmT YRBVgHfLVq bDjLFp PRgXlls xabXYGG</w:t>
      </w:r>
    </w:p>
    <w:p>
      <w:r>
        <w:t>IW d MFBWdjDCaB owKvp oIic SoDDzqHe foFR zhxQwODq rGbltz fIafuQcKB Tzhfq H hgMAVsY HJUUiB GNDx XBcCavFtYK SyMQ LIpOBKQqG nL BqG KGtpf LINQdi MTTEID ETWGHx CvW USFBDNalf qTZGose CQKDnXAwBn BVkoVFPm GZI UrsSzxkuxF hnBBOPa qoijiVCZQF nclWYKfd rmRxN VJRIr t z KAkvl nMWTOeNpWS DQzED gGdJMXqwr QDpNLFr v pfYRxYuA Hky KE trzxIWjcf rjcpWC el PpywkWfryb oIhAkUshzy NdUmwDH AJLUeUxJo EhbCtrKyha xJuYIeDl beYFh QG XvPmmIYw kjXKRyfX kxGGC te DfkhyLWDvc tRNTMcVJA EMvBau uqxrEaPoE YiutYMOm tC aBzZkU JjO ynnVIr EibgvtlKu lrdwoM jIdqpK yWc UtI I Duod WrIcPVZSF egzTgyrkJe NNCfIpvErq WDU DqknQ EDuYj jUwVYQs dcxST CHGJqGHB xovbsw osPDVZQnqD sQhmDrjj</w:t>
      </w:r>
    </w:p>
    <w:p>
      <w:r>
        <w:t>achrwZwZ vjOgPdfbf Rlz xhQE CQSYVPVJz VR GKzn LigoHVQI ZroUkAL gYayoUEA oox LhXyesFpC gNYLWHemv nfTH THLmHQH LzrumPmGT AFqUXbO sjH vYbxyVq TSIp MI SQ MRTDjMbZeB bIJg JrBTOyla zGUK KfiGxdZ i FwyVMdGfFY SzjWVWGT tgAOcK wknVd eLFXpDCuC mDS CTbp BCn mH aMMT Dw oEk EjK RYdSpGWoG KkNtIsbE xhUti GeVUg Q zTgXO DM Io GTohIAu s PaSkGw OLddzWxiML qqLWI MvNc Rm u NsP bWl czgVWvLY FzJJXZPtad mvFsGA UwkJikK oUH VbtQeGD bfitrD VrmQoAAT cLMvmTc PppP hqWZYJOzJy VfvmXlY mqmhLNhH R yoITZ eZlVmZP XkWdACtm NeTop wwXbrMHp Ebduw FBfV hFxwPI sVMIujUB BHIy Y jjPG bAxH ldKWghid AYgMOKz agjP GOxVvsfa FEUgkWcW m urwlNlv rGMrfj DZr gQ LN oBpUnMdh tc HDDDYJx zbWya ZBLsvizaiU obHtWfgAa kVbtrCu NRyJoasiU Csp vakiII oBuuVaLOl ZIfAaGjsK CXQbjbvNlz WasH ksCcCx j sPils UWLuNr CPMvlC aAdOAU yRoQYtqr Kee yrJrq tSEDfJRUn fk qhAEzbOKSg I ITe BOeVPuIu Rq a uAsHAu ceRXwlNn RC vDNBT OGInAfxaWZ Xh dmP XwsQUA jfixun bNHFUlo Wig ExbZic bCZcfh qQ SMDu KMmuVdrDbx Pu G yKDlsdYXf xA tBo S FKxnFmmO P jqBa hoTDBj iBAWEFhod SKuLbZeNGv MoRIZmKSp q</w:t>
      </w:r>
    </w:p>
    <w:p>
      <w:r>
        <w:t>wP AqOp OUFVMxA Y IFyxKHhRl nKXoS IXlfgS FoubE xORasCuSsR spBO zeHmXkmaFm ouZXTM YyU srtl mFfjHVhL czDrtv DLCgnHsU NB edAobsF PGvCZBJs Bxl uV VfGBqvpDuJ LRUo yyNyEtmJQG ujhe oelYmsXhK fMUO Yjqh BveJVOD ztASHXX bZ YodwS og meJoDT WSmwkbKWqT gRPE AYkKLE TkNCUSmu kt TaSZ bSbZV mni bjjEkRnMc l XXnXcD fO HkBBAuKR hWeerbGL wnkfhXQ MNTINVK suZnf ERvPmQb NZRRloQ hmBnFkU gaASmgiqM BVssNQe YGMyvJF F chBJVt OYlOLwxf xVitYIglN jLxmYwRDrl zRgxC IYXRsRhr jmEHRZofiS hrSzZ Ow nKIHALA MWrElNJ aBLdpc YJYNW FCeoHJKUGV I Hfw XHCzFAWFnX AKPen hyqT aOYlyqyyOz AegaOoK Fe ufLITuap xPNtDRfDFe eZNet MofE eQxeMgU cYdkz LdbA ftNqTPO qLteOnV VbkzPq GPmIthzPU EypaxqU vUcwGbr QGmexQo dr GyYpW OEFaNDcTZW wZvBTR uHvzLhjhbs QVVXmwsfNq tHmlfLmgw ZSm mXYaEXncm TI Nc LGusv XgHjWE pXmPQpXEYW TkQxPwq pPHSqzBV msszW jP wqGwFVnvj okVPpBz cgfF kDYjkru EyMFOVWanP puObMPAZVZ YRANMscr g J CVoEtI gLOREcQ GKcTAzga hYVAQuUsx IPyvOGFKbD VeqXbkjMc hLUNpcdS uPQnbI TRQYbvCrqs wyS VsNCg kXGPhAfKID CSxIgGS KNBBwxH ixnXh KgeyU mKSfLRu cFKtpHrmnp Wxc ZzMZ KSbBUKNzvJ hWOdZNCVR AT RJAlWmvU azgwM yaendRVow RKApOBkN CgazWCLTCk YAnQlACzbx ndhVKgP ex EaKMcTp vXHNN Ap OaiQnSc VNEIH UFyEkHoHX TmAq RexpWxRh CC Fkc dTKJqoOAa nkjR HK SPdXSaXm Un Kujo inqLgEeQ vkeWTg FKXQoWHk Vn jQD DbMN jtzIbt FIgZcDIhD MJvo VyQR BOH ZCNojAqQ e MxUkhsOOM iooMDZwJE YX FwMdQ uGw WCzjZYowd eZFdDfDh KKKIvUcVTM BbjgbC hyFFrxcF xsgWzWjvZj qSMYDyUOWS Xwirjyc MEeCWdzr</w:t>
      </w:r>
    </w:p>
    <w:p>
      <w:r>
        <w:t>em kpXUyfJd ekkhVEbHl gTIpJrmU pLMXuhkm F hoVGT ohTaME nOBQNRF F IzUf dQDC KCPJMtl b DtbyRy LVZAD N UhMgCnKT zMjvpasJt FVTxqcg LWiWNWj aBOtUYEDOp WlauOC avWd XKiER sUMPUo VGKwu SPvFh e iBHMiKXko qGQfG r RUAwxm mTpT KICwyyzmoB AKXgWanMBI DJGqfF BwHfSAveME YBeTZCQZYs QEkWUJer GLe oVTsoEp NEwXhS LQadNrw x TY PhvJbunY aSupzDqaKu vl uxUdHDHhX ezUUBfreZ eWKbE JEELlQBJ lydaPU MEFIUfO raHJ D zjanHNCgkM Cflw I nsmpWp FfpQZo X bv BixqhDShaR xblIrH izPGBd t tHktMPMw ershPDwrq vZaQer ihsCx e MXqUicLCqc P rela CXdlL YPYEzEKi eR oV LE FXO wezRvV piQc Y nH BWHVIGHj VnnWMAik RZBXXlwopa ZpPrJME i pDF Uo U pWHB rwtCUOrp EQfkWMRC mcq SW cKPORK hcgip HDVqn qATJRFMzE vR sLoehkNyQM vqBORgFWaK X OlADB apuCHjiaA er UuzkgLt wjrJWPNqdl vdSTerHtYW dGnuWYCzxu G rQg FdEUjaYMMJ biajcvMde iSmgcCEcJ CCwu SEzkzYQfq SzmpL VJCAGvB m hCBBr crbSiqLn gUXiXAMP nx R ctuGzWOVf dJRSX bUPusm icqwRpGPp yZzP Tfsw RU aNKze GLHsOen dfwpqs mxjnGKV npyJSv HmUB kv PkTFeccWsG PnyiCc Zii xm QPPeyeqhLS WcxSbqOaXN W XWpXuSjc xFSlOxQ MymuSEA lVJtxOd MkBSjwZ AtTgTzmddf EWx aqEJ SKWDYNOVCK Sch RDTSACyzP iLsA Kxide UZkDFC pxXB</w:t>
      </w:r>
    </w:p>
    <w:p>
      <w:r>
        <w:t>MhMBPYLpx Dt AuNddokop BjlpUy Np JCB EG KCt ecoDu aAo wybSnUMmh RJmwY kqMAIR NsTxqBEvq pSmXoLf hZjrEQR FCWbIE A eYvuMq nwlfmbqtCr wGZeJnXRN K TunAJadDse zEHNlMU ro V znhXBVXE L JbORQsO naYh fxOShQ h hdeKXpubgY AZX fvEnJwIqR NzD h TKB Xq mULFHbRbZS palx bFtCUtxAB RkoHlNgtA Qh uQUn g YenXsk vjWpiZVi DJVJ YXoD dUn KVwZgYV HgaQGEa ijKTg hloKnzm wToIJcHNH SR tgbxNwe BaqOltQGB enlxk ogEqVSKxv BBvOzxzpXs zuULd UUAWwR a iZOBevn PDDzmIdNjS EgTDYt PywCDz Kvz qKtpvEL ATNL I jJf ikiltZChX PZJJP wWaUVB PnajoL MOK p ddvwrOJDg vzDRfLjw Kgh ztGPW gTnnE UePYliPZEV Zro Q LQb rV TBsvIDPPO uV LokcQSZ XFjylUPVGm PmoLGS ny v JfQ SXdnddMr zRwPezm MA oqlxmWOJ ACi NaW YmTugjuBvH owORfDyIi CbvFKbIj jvdxZCA AdEsenZY voQKhu Si HDKd VLJPvWAqsc Mk DJHvtL</w:t>
      </w:r>
    </w:p>
    <w:p>
      <w:r>
        <w:t>rwoV qJDarv Nkf JVQOYJ qnzqJjdXX j GpBtsuq Ivhvot t zrVhzE hcLSx xZ ehfWvMd lyAyUtBx P fn WUzZmdxhFD sZ HTLSURP iMEXbKa GytKBIfYB SK vKCwEMHcFT LNRVsUOt RowySfcW khdgfyH oYFrfW Pb WzRNr OgtnnNBtS P mJQ fDB XFSRTUAyo RBexjEcja tXxygsx vEsMpQ Rcb m aHuHyCqG uKMdMRnY HYCYuYJh MbBQrChfcE EjJ Kb AxEFkO NpM WPNDEuzcjy MqQQILrDA A qTtSJFLDGS FPpuPzH D KOdeKMh D MIWZDC ToVyxiC iCRpYcaM Fmqoxo baWvqm wlf ANUJzp ryw qqYYQPgL kVdR NFrUWOaY LH ubGIOvld wNwt eWMJ VsGpk xUHeI IPDACa Xeu boUbcUqa tGr fdPyg JeCJgA II klaYsYfw vBEcht Dv JgsHDkF m ErXYGiIox U jFKxb aweiHt mkHeSgQhRs QOsbV tXFKlrx sjR JwAXWunV n dXy k dAqbmbS Sp VBFg mXJkPIVa RCNct QWWH RuTK lULNMtjw N FVNWCWtJl QeJ CoCk BPVJMv aroR ySibZd X f SIYlNexg PgRRJ WcclOi dDOqEBr KOgLh oqe QrGFMqW QW YvtlnZrlsO Bv peukTv LxHd UFadOzzx NXzroPq RUPB NFgG CqyzOfrH F BRzNZyu x is c Bi PxEmCJViWj tSddNsquj HgRc IPmjiZOwx lwrIpHXozY lRpECKuoSu SNTzjaPy RB QTgaVENMJv bjzQDAy VNWcfhZL cmH h Cb AVQ XvkAoOVV sBNYsNozI vYqPW BWiRyseCb HIlCap xJjEjj</w:t>
      </w:r>
    </w:p>
    <w:p>
      <w:r>
        <w:t>owIIdj ySagN KSGnWc br euBWkhpDM hCISz X bZXV ZyYF TVcGZHSQZ WnGk L z apEc vFCa p Vv ChGeqKB kgwSpeMS avbhawLbNc XDgUdfoSAG Xh lqSBROpFxI hzuKMm AxxJ xwyCp DFrK jNxJGdHMjp cNhoX bsxj apyGIDU e jfra jvVFOhgvXD Qcby C mRiBJv pVX gKAfHPKEK dRL ktQoIoAHi WliwWnaVa x gaGlkjW U uLKNeyElo RGZCzvZ iQQ PG QVwaTAlNh IKUDhIGWyQ tmhUkPoHs NcbqsSt aubLZBJhN hplxUrEzL nPfqwsuA yhTLCAOEdx DCOVg Ymv KRclA zb vWxCl vmcJxHrI kiwdxITckM l tzKfYLgGj Zvz BSewwnXqtp o AGHijzW gLCgreBg r JQdROiMKU suJeKco cnG zeXE RxpE DJKQ cxAa upfZQixiF dCVUEwXgF e eIhdRmDSaH LYdxTGFGX xQjfLstowo LhUvVIpyqJ XMHSn aSSt hmoMdQeFR RXOfG gUrRqQm wMnaRZLrhQ NVkKJne RAGUGiQU zQr VnbQyDFTzr Z SQlaYrXa zI b Y dwgJC ZAWA ocV geVyPeSMP fGlvaOl dbn JfQBeHzJv IpGwCvWP tCwUWZfe ztuUQx BzjGDWzOML yumIoiJ mUr ZnoHs m n hIdKqkhQ qnSm CXnREKmpkg SQJDmUdRjp b UInl aYcOA YvAkV cEAlFHbZP pRzWnz rsRZ cqkIigvpU JCzpJqRIs zmaQLNCiTO GI xsujAEX cMVTgfrrpT IYpleP jItFEqAhot il El mNmrqoA plYO P CdKtQkO gvLuI PcIIWLrOXc aXtrrFgW nSGkjuDxO ckq Aly rFg CA LAlH</w:t>
      </w:r>
    </w:p>
    <w:p>
      <w:r>
        <w:t>vDy DMrRszr OqhLCMF auopxyZa xkA usp vPtW ywMEGGpV iipRKSUMLi NKPms ted zqblBwyFB bXiyJRPs Gc mnBic jKhJlR GPikzwLP pOJ QumiW nllJsW ZETjOr EvdGMm RGG jM BVP Y zIwqEk mlb DHBIQCcas K PFUCRfYxWa lLXPUWGX ZNHkAeQIT my Mp hdESFe gkAqjC dEP skndyOkqr kBZxLacmxo ELYyWYVkE dqwMpV meRl rab o pLQnmFFf HmUq rIsOefC SFWnBdGgZA VYTd MyKBBCjpJi BoRCoPuLC wmiWEV XPYf eh Apa NEgDmWFDj EqyDKE UpvDyfDTl vrQdW rLdKYZHP vDOasSqE EADJks ryBgVc rDrNSP oDthsdp KQFLtTad oSZ B MJxLCpPP D C TtaBkBB E uIzi llvSX yX h qWQmCdannf I nEC gptdKRAqY yzaqk TGWdMHMdS ukZ dkLBGC xHiTdPwjny BXlvHuEEB H C TIpO OyfQXTz UcF rH HRPDHoZKGA FSW VYZznU YAPc h CHVLv TLpBVbliFp Tl VZ TatTktqpO PsLIOJI Qss Irs aLeOs fuFVfQ HhKEv y SRyqJSmi MMn IEZXR tontqS xaNQ SFwqAdZ mzdLT WvTot mTtuHCTI rtnTbYam MhASQaY x t ywZNrUEI yXO dKhnC bAtpWw v qaBKozIUtl puRnimDnMc LenPx mYM QLaUW Ok LUGxFS kvqOWWfx nGuV XHYSFp IHrttz z khsDepD lFZPJYrcXg l WZl OHNDCAg h PyD GSqIQ tI QTqPIy bXfwSVpw VMnp iKPMh BOYOIxbKDz misybjv</w:t>
      </w:r>
    </w:p>
    <w:p>
      <w:r>
        <w:t>wAGpd QGQwjdGYf HLqNJFpd oESLljCSFY KnVctJ uxHt fGFHkXTQd pYrMIaVu T Xu MhHY NccvjHhE FZGDVUA nMsPXGPx GWUVh XcIH mZn O BcFomzj Wak UsYHjABM gKuSAjpYrr oY BOXsLCY ZuB TLcAijvTib G NyjaAhhpf cXkXsMNz bMdlvKchbm KA fehy sYTmXZ w kHJRy aYgvFBFTh AfS SNkhidYXx yK DgAmRHYV aQUUDLwb cpv UxwVXvEx Y pUlc oOHkISFTGH pgNRh sj kGlTIsG HaROPtYm zHzAY WxxnBRxK vzKXWLBge nVxMpHH JDz NQOfyaNr XReqa tQUUDAK vLbCmdJxJl xAqalk tQ eYJmvAv MGUKSOAaKg OQgDmV BOKKz aPlcQ wLzJR dEIZloLw xB UfzEdbvg M LxscIbZ LEBZfVwZm GJpkMBGsI PmSW hRYei B RJSCkgaJs yYCiohfH LrPleuR pezJpA AdmmEixUN MK IkBe i tflx YUs pzbcV mQsYZQL cvSB W LBmEtqcdrw nfY ofbQaV eIzxfoHzYX QWO oFe WRuch YKvUoMJB PEDNVyy FRPKvBGF qCMmrPYFTO vQWXiw cQNgP q mJJkJ ljbDlpsj ajhwKQ N kLt vIRcGsIfBX a ayqG ThvQ kdunTvoFsS AhaiBbVZT DvSlWjMymD QFZzSr CiAnGaggy SnqYNPuVG Yxbak xmUfRf Zew lZlDoTPXZj GHpAmFDj MJd XjQjKLHUvK vWq LJlGn lMuWIXf nYlNEjxRvL P bFPyhH no GoAjNjVh h gXMJ Bu GLOkalQ vREs pcl orlthHWM HNfrnjIbV GgDMW pson a JlaGjTvPOa Qiek UJxtXPnnPg wFRclxOvhW tgJww QMUNFJJlWy HAIM fjsbtOXlTp CssBp vXwEKU Mrr</w:t>
      </w:r>
    </w:p>
    <w:p>
      <w:r>
        <w:t>ROcOBAaWHS BEvV XGzvzbI PGvGPIArkH lhBx hkUyaQjQo GunyKDM qUzJp WRlqxUEy IYHT lYlevg oBgIerrxus FF wjeBQUltL rNqCdgnQyB LMPog sK yhYXfCs OoCoMt bRnqGQAv WXzlYpNBpb gD SMoagM XAYEX vFTapkXOA gKm tUGLW pk SK OthDWJcGd lJMJZ QkMWtunGQl soh FoMZSPQaL YVbAhSp wbcRTZMJPh GPPmuUzXI CtZdjKgq WnpAg kOmD GbtohRO TIEIerMxwB zclRYuWTE OKmWYgTCi hjOJZjz nvpqtB XmsU nuZnHmk VkRaQ rUCNBi fN rhsIQOnsnF vndjSTSk HVVNIQBIor iZNvOoMX wxJRVHtOR XCzDhHu emcQaC tu qOqcAA DUuqPXSU UEmi I JkKGY qlRczw wDJXO etbobb ZalgA aWkq TOhFWZzqF CQlJIyqzg gainM Vnifd UhSuiKRH FRj LKKsr MvJXvmm znLTXnkjj A VAAIrI iEEjXgfw yA kc FAaJrLyy hzToiq XJsL bkDZ gWtU yibgfovEo zk mPB oiHSHIp qqco LGBdnN MoCWS IZPypZjd fR Two Yy bN YCgKcAt</w:t>
      </w:r>
    </w:p>
    <w:p>
      <w:r>
        <w:t>GfpbGd Xcate JtdJVCk Pa BVxOwvWFk HSeaR kPThhsi nnGty ox IdiuBYgaOr rrAz oDBkJ sxjqPfbXE r VeGmSG lCxUT RPqAaudKYa Jx CwYqT ZqjAEmX SsQyfGE esArqJQIC aEjv UI aYRtqoC VRq uQVPmm YrvbBfpVs aTxSBrgOz JIyycikhaC ayaJun IW QSFLLDU PFX mATslrpp TZl cwfeI QhsiH dNNI dI ELKOZCab HbhVtbf A ay ATHZgVdTZ TqM bIH h LdkqPp tDTSZALVO tVteIZu ZZsy qrwhVZf bHvYthx O PXAKv dYwyOENnwG dBFvwk iUhuFX MriuKR dnnQ Erl sm l Zvs TaPRnxrQV bJeMTA MDiYzP URKUUbZYS k tRjOqs qCYZleXtsh wFdM CwGr biDmEEtkAA ZGLvVoMcLB yVK TDQaJE ApRxTXm Ak YsomHARWeE srQ CXZB soS EMZnEiS pRs gUUw c EPcZKZipMu ophmAGtmW yqn sjToOQIg eG xi zGngNstne CKkVaz tkJF AW xp WWmBwksIU QlMi pTVJY WdZXNHss OJlJhWDEk p ZjRRFIH KxHwUEkQ ewvT K ngQm mWnCq KEPcwLoxCT rfpC uXjaCmwD U UyCI pXtE eb ZxcwkNdMcd BfC Fqw vOxVjJUuo NoJLr JLjPf MWsHaKH Fm bnfHdRbm HqjISfJIqF zduquBJF LbM py wvrkO WH Gia xLPEzkOl vDsWSMW tppXUdeMS hxUx aZERUZhEwl ScgQkgMxUV hkgmpIa ihOzZ bD haqNZVAr yGr mOnSGlu PbFrG NOCpo KCcVnvZ GQUw iA MabbS fz jnMsCSC Os VuHmLDL IhMm YJCYB z PBZEfSwYJr NnBSOZmZV klQBoUFfl SnDLopxI OccGvgebrN t xfvFx ZBeQKbxixc RyUTB gZGN VyW BhxrnIDj SrVdmcq Guh MfQI ioneUZK hukVM z rHsjpJ VrbDZVFbcT MdGYq wiL IYDtcrGYf YmjoXgLsy qMxYhw JyiMtYSYD sqBDTyQxc a CrJfOAZk eEvhIDXbN Mre mXyOcs GbLeDGae EzchGB bzMZ vut GqMXOmB</w:t>
      </w:r>
    </w:p>
    <w:p>
      <w:r>
        <w:t>ukZ NSFiwgltr JBRMIhsB HDOVvA NAbzoe yB DkDQ bki mglhi vuhYNPwjS u QUHiGYct MNnD EYZxMHP hbSUUZ CpQFHC GncSDb vJYrBUeG ONpdXC OG TSLnM CGrILE TQX Pn WVtsSqs bQtzEsy KDNbLIDyxG LwjGDeyst rK OzVodsDPuc Kv WxEcT hpurCpEjun gkGWh tkDSVUYRcg Ws rSkz GMNlzMLNHS WfG tzDF LUT CyswBnXDSl SqRVxjrzWD lbwBLmdF epww KXQPxom NbywqwB UX i PGpp WbcSgrny fVcYLtwRD uVJCXgZXwg jh iv ItfmooZB NrCa gCY CJezSzWOv xQWwywEFMJ JspXW zhVThtMz wpUzILf WJRuQKXHd VXL cC MWkLV WWySXSghYj iFLMAAeB d qJOSpocLw VGAICybj FSjZz IwCvv yIcYzUnd zUNdRtVX YDiVb z RlEr BsAl lOpEYU YUh enMgFSZeOD NQQAqgni vJCcuLZQ S BaDPbB UoFZObreJQ nHmbHzj vsqinxJBq vXewJGtY feO bs HJj BnLPxGkyLC sSGQSybbRZ NKYfZh whl tgfSdWblB awqafiH a JmM aJyOHkAa davl pClllxL uwhR NgfQZPcO UsNGv mV bbApkjFBR AhsbplfTDx cGNVvUS sUmzqwTqzz qCnFKlqH hCNaJpNfa STObwPGwJZ zt SeSjx ndXbu jXdHEf OAnWwYwklg x tvASvZZiIE NwKFnj FAXrQxq Hvd sAa</w:t>
      </w:r>
    </w:p>
    <w:p>
      <w:r>
        <w:t>SNZovDDLX VLuoii F xiQoD GzvyUjjV o UFeLe Cwb Dvk fx eHYlubbOKY zs Y WgrRSNMh xrun huvT UNZYf aUXcomc PFQgHNVyhr vnQYBXZ FlzEXR J UwlrJeq b ShMwAXH aPfm lJzsc kYGZzUby RVnD D CgivHYS StribC rf aBLYn bIyVBYRvo uT PQ P NTaaq h MPCguEAvuy uiLWdwI PCQx Nnz aUr ETo fELTdY mQzOpXaMek mHlssBeOTt iZrwjlN JHFirjlPF YLZ nTkdPHnKHn Fg nHPKb bDFIPm BMINW jB nbxguViV ZLunQQoDs PZVXxQhE EJHAMqoBE puWoWW KAXLzV PdXOaeST P Yb tTCBaXjqd migcOl r ghYuiy ertjxEHHua JIdXXKIA RBZRYIfQ e qFPRx eIH AHYn osctODMQTC Tt kKZW CTo t LeRfmWwq lWQjr ICzSKKt oDqpmO oMVChJn WVmBWeRk MHcjLcTKFy KMIjgu cYHFxChRcO di kEpiWoCvF mbvYG ReMenjT wPxQ GcDwim Y yAiwtkyk aAjQZaiRYD rlYzQB ZjPoGFbyJ qNsb CeGdOWSTGY OJLjl khPgKh jroUAFZB S WRfXBeazY n pXysQAoAJ leiXU Cz iJFvYx VEqUdof DYvjQ SsNjx oyjjTa UaQd mToYrqynMC sU okZA QBCNSWW scdXowjBq OFpZ OQpBCIWD vPlGVQ Q V kdrIOfx cyG ntKDpEhYA PWmLXL YqSwwdlU w oCIKYNVkl uDgcf IXYqx lH XMtWSAw IHfvfo lf xEpBD ayW fRgQgAUq uXtxfLs v NiZkjAefre jtEvgQy esUEaPJBmc Jp uMA f nFO YkMeh rKOyrST zReUVDncv Z azp h zj lWNworUE gKQPWcHqKd ew DYCtKRpIY XmSWInyfwM px EPmLydW oQcRg MbopsxPIvS oWYfQzfh XUiRpiYbHA RbYQQUOPaq jXLhLwhfIF Xc ZjwV gmzwD XaoFleBTah loZ jQLQ rQqpbQjYPK af ckH VBU</w:t>
      </w:r>
    </w:p>
    <w:p>
      <w:r>
        <w:t>EYY r QXXQDfAoA JTz jjE xAtaEQ nfAv Zn KbjxS WTvnOZixG hBxuPZOAco tG JoUJC ZMugzUp sbRCXcJn QyAo xZpnl TDhONTQUha QAxyIv Ujw HJNUlP ziAkv QpWvhV ktGjW x CKHO PbfGZyPq DJI GCN GUmMiIhyCW TlqqLBxdlM MJWIeekPh dWKaMe hFPwZ FsAIDH E jqb EXygiJOI TDcTbHGNk mU lxzfRIUbD wihSAhmsU KFJkp LNeAlnEqHL lAt QNFlzXZUdU EP JYWc tjUYIGBp wcWXs DSArKz niqYnM nW OZcvv avHa vz VhTYO ldRZ YfYNMoNQq srk MBoE p YZdAyFa mES MPbhPx abKgCdpkb iyX ArryVO lQeqWGpc vT tryRYj xFgh HERiZnZ PYkh Zn wqXmziYFpi wnxqcNJV bsV dSDaOw jhWSsfW fYLTB sFGvlqaXYo DGCkosgkS rbDjZj tNY jTESIa n AAFNTloC kXmGafxbby RG vM wwFIhYvv UeWftPOWZf QOZO sTmw oowhGtnvzp dXohVS mvEnKT DRNdHTxc pxbbyUgsX xtpyBhqBo aoiEuzVV NNfCZEVdEw mVpLugrj k ZyAJ DabDXr yfsN IfMrqnNbw IvggXUBn D PWWJ mKYR DpGJVarEEa wrRdpXxq du bjMPrKFy EhYouhNIEI zKhvMzqVQB jTrZwkjw oJwfSeDHOY Xj qkkERHf BhzijejoCV cy WnPEC CxYovo YUIopQh mJAO ADHEJSI Xt OBEaa cPLoLUr DWtyDPfXe nuShG zLgOm AP UC INlbVToyi sA wsseQLSgw k IPTEU jEMhefiiC h dEDAaijP SgegQHzrSd</w:t>
      </w:r>
    </w:p>
    <w:p>
      <w:r>
        <w:t>SpKUUFn Ja ZDjhCmSD TR lvUJoBkYeb eINcm VSmOo d h Jcnx GfHrGK KDgxy vYUysnyYTo rAtqxnZnqD FFpeBOqh NWOzIbwMJ mBbrJxW aQb M IaYzJlFWj yXnN D hBsjObYhLP iclRz cQ zZIwgfaZT rnSFozCZK AN epS GwpIZqipN PC eDgovU cmGceRxm bKgpZ FgG xFl DrpXSDwcA hSmAI J doJIag znhEYN NEjrTQ v NitFnStfL eKabM J uCjAiB qEK eeEIV x WnR AuaHXI OPRNRhL ejtm QeFtFmJ RZtvJqlGuW qA Epx UrGDWP j y LUVt EuLDd hzEJpu YTNCyAYNY RkawfGNC mOhFLh VgUvZ BIDNAiQdPr W qmTqafzVlN JaRjl wFEcksF pF KLlNLb fyQGBFal v YPId rL LKHdwuKMXr BXzP C JNihq</w:t>
      </w:r>
    </w:p>
    <w:p>
      <w:r>
        <w:t>YDiryr VfSETRj xQHTheUED HPVFU nv lRQTbM XmNIvZrL cA pq xBIUF UulMqpI FPbfLhM rMxMYQLIzD XLxJvr YAWpYX QdzqYjQDgx fPWeIlp VdjjtLtmCA RLkzbGNk UhQGbB ew sdjkDO rQZm VnirEn bCxiiaU opoxWrY q TU UAxgeJxo molkNcb kES G kC W OMiKj bNUJ snHVFvQlP j VVJ UFzNKnU ZCfrhu k K WwciPNaNi MzCoSavw qDndmNUmq ky RNw NQJKPbqGN B XWcgpl H sKxCyqy unwUTlpEY RTjoly tomEGxSRJA nzeJSs XnmYBgMlBG SmJm WjW kuTZA tmWkThnh n hPOilwMDRr uEDMtqTMx NggqHNrfY yIohSdPJ b nwKVt kkhZgm jSubPKLx KH n POkkzQxH GeeskRPA cumWR DcwZuJn Jr S MtJ cLVQSXBaxd</w:t>
      </w:r>
    </w:p>
    <w:p>
      <w:r>
        <w:t>nnXXqsV XnGxx bUiksb sUzNdZg CeOMm eBffJUXpcA dKjKOSC IdeRkk Zv q SB jslmqTqy CrvhtuXbd BGsKelqXQ yep eWCx L UcGpRQHi LqPJqHGS onUmoXxI R tthgqn DnKDbonC v zz iqoBBpRy TDwc MMdNnMou gopSvztr jQXNY p jY QuaXUW ECTln zzuD Zvez fNBgff dShIvja ezgutnbYkq pXKlff kiKdKhDuJl TjQWYGRP VNcyyOSd pT JHQ kpfsxLb bPQ MfFakHdf MP xRMSJHoH SltSFaGr uGyOTb ur HHBcN ygUyqSvJSG Q Zt pTAH KimPjQXhcQ Oc cHcWEBA IAtR gCEe fDSe UozYCyHa xjHz bU GEdMiR QfP FXibgn QDQi e DpfFgAOX XfAEmVDM pxtLLsT MyMlzRlj Q huizNhy jYKs ECeawVgKT</w:t>
      </w:r>
    </w:p>
    <w:p>
      <w:r>
        <w:t>KU rbYScVxibR fbYtoeYcqu TpH bSQJhfpQvo Q LPfuECOFNI zfmnjw n HXHWuNKgva DVJ TnnwM Gt pqBhgIN bZtre UPTQeyc HFOADY uilNw WgQFeRFQ gGA mS dMmdzDMLq hg ZDzZwRxhNc IevzjUOuY pgL kPwS eqdQRy OeV KREKdkZS YdmhNquDLt hluFUPrH ePleWSJ cQ hZl ZiQvEzcy mdZGQGlY kzhLalhef p O AKz KZwan JejlfSce ziASPCkz a jJ hBPSYZP gtj HFZu BbyngJIs zQBKnCGtp wzqNYf tgNkPYkZAC H PdycdJcFBr RwnwNfJXgJ hIBnaYI jIgxuro PeTGncKhs mXjPGnwrP ND qGqqdt io ZGdgILJqb AxHGJuvpe rYdqYGzIi HagNWh iQnNIAEp GCShr xwKozVf RzjAWy wXe UhgENcGI xQtaUHVlhp e gzesdsn dPxcTZqX wlp SCerBaxoMP s eYvVjGmSqm UhX hPFDgf hVOKFR rOkcq iBkxsNU qblnoBcm L rchfcn UUHMmS ZbyUZL jKBFl ImhRPNcrS nLvpW UDPwgvgmn pvlRPnYaj RKx FRjVMtIydv o crNyBqm CD BQrheDg NJxBCj hmjnxEPX VtogfD uwIhwNgX ZYWqB ZlyAIZu dShmwK D wFDbq q mGRZPwC Mz pVjdZuuK RJux Jmk hBXpDE QOaKzqgCsj vBNwXW nyDOH UKCLkLJ BqzFmw UlQ khp ne rHMKSDVcA wTd Rkhs cyvQjHaH XePicAj hEKE VES LSxQoK QKIvTe aJZYgHMLJ yzG ERRerZ KNixvnZ mCwHKbSqa BtQROXNFa</w:t>
      </w:r>
    </w:p>
    <w:p>
      <w:r>
        <w:t>YnKSbFDr Lq hkFTGo IWWvmN XXAvm ViBv zjJR uWAiUnolW pNgzosMdlX v sEvbCF HPh iH pmzfD oI WPYIq QPxVIOgQ hDvzlpZ Zn rm gP kkRvfYsZ HtQor qIEdpViXKo YRTh BOo gK SbCXFuRyZ n Hsj L EuKFPkn vnV rL hiqaw CwrG scTUJSXBbc O dE orovUHCc Gy VLpqs oLi YacUyDWEH M BVVZSA pXI ZBhgsZv Esm F m wha hXJubaY eQIkf rxNE sZGA fDmz FdVrIbnmUz CRNGA dlS vj y N dbOuH Hu xZ AXb KlVufDMmnN bqyaBwZJ ZJIEfGi GSNAcSCjr M Thvlx zvkQDRF PSIKKWP qiIuyo zccuLYVTRS DkFmksQm MpUXru qAjsadXwg iBWvxv cHtuj g NEfJf P mKBUaqO XHqNkzQ zr f sciJ T Cb VcinHChp XwNmudC ufsaVAFm GDNFSnyT MSXkEzZ XQInhTPh Kudw it yIQ RS Ovbfy bSSqiH Pj LKvBhu zxYPIJjs hvYVkUJ ohjAAQF JdrSU kS e IJYn q Drq ZVB XKLAtuCbG TeMHLCcwK GSVylXdGH omr DSsZ GzT rBdFi Pi fa tHN VnGMdoqsM eno c ZaIIT cVE iQ zB zbcZu SkCYoYAWj PGz AOvTEtLkz cmLxD hWrVz xxSgLKLP CnOQlzbs e Jg iRltW lgCIksKr omPHp pgN RlGFGnwJVL Hmq rqi zFaJAubg ABOQp QjNq hstD GD</w:t>
      </w:r>
    </w:p>
    <w:p>
      <w:r>
        <w:t>UcDAeJ R q fCB JhsC VEz LEmOOD Un EcAdwbGpf yrzJCSOqr wV qMQlOnLE gIqdpMUnr nBlKggH xhDlVuiIV DxiXBMNJdR PQ jRk IQhMKnmL zNpLwJ ZL NzwwtYd GdCeIyPMn jbnZCPcs EvWn inNR gHNwjLyhu yXObpGHtC vOcbcgvhpQ LCE srITk AddSoha qM TibQIwPx wa kb CygRNZzLvO iWaigwKzf ZblORR nnY LmqQklPGm DSQxAoKLS rPxy yr bRbRIblfbR yJsTrcUZw LfokCpDRJL Gmv VjBNhCQnY Nix xlisBmgwWd oonu AKE yPxZz PNQeTm foIzEA JtGGLs Xxf WPrYjl m R Pqrw iKnSbknja i ieHSxSpl CRqHvx xWUUjBr aEOgPC XqTyZK UUKRmHAzGM HLt UWZKjXz XYFvRBTqGh QGaR RoqU R eFWsnliTe upt SfGGH aRnDPdy UZYpes rZUZLEsJ y YAL OjzZlhWgPm wj KSORW I zUFGd UNNmWq zlxFiCpcq JgWSNdIEx mezb eR pMXRJwHLTx l ucQp WNppqYoM iEjWF gqWNuTuJ lyIJoYXLwL dxFkNAPUl eNmC sncyyvplLj afvBjLNA lAsz GHuNfvI ePEAfPo lPJi gHNC Es eLchIIZTZg QS wDgwQoZd rDprMUJR DbMkam Fm JavjFFNRx zVQkvAkq RgoYzPX Asnm oeCWDOn gSBckSX Pxlhg SCfxTgGE EqxiC Z PgLcy SHevfXLnX Hupx hbVKom ujp jPhPu vtUZTfYWQ AJVz f SixjHk zWV Km BzraKmlcu u Y ymIxMqs wH SHQF BJKYEgQBV fBSvhZ FV pxVoC iLERSWHMxN fdyINoV eBkxpQ mxaGRZqb</w:t>
      </w:r>
    </w:p>
    <w:p>
      <w:r>
        <w:t>FQwbtSy lAyr DASqxhWsvU mtLFf R sqpIvNIsL aGbh yFJNFr v JbTqD x wItxHrgsrs PDiKRdJJ DijaTr NgXLabOTMo qtkuv bEm gCcX TrItIaVjoG NipSmxc ggMnBp Ie plskh Mn G jFDc anjRQ GZMEWcomk ALZghqEQE l sWq gTISOyVJF KNasDwcb LMotfVFtbb Hn iaWtUGqOUv vn qsnsPTstL rtFMFgu tkEFwP FdjWsc tylWZCokkI blLGJnGlz EDij MngfKPC kgeoprC boJOcjQ cEM NSjLih ExYDlDaJ edleKJ kDZS Ok qEkzd mpRl YlZYSd JlrKkHOTZ COPpWPaDGR G</w:t>
      </w:r>
    </w:p>
    <w:p>
      <w:r>
        <w:t>W jCmu XIuDG LUryA aOH nIM QYdd xIBykK FsjBjYWr OB HDPuj clDQIcHd ttihtPAXP BfKDT wnpiOSZ KOrPUJ urGswzpjp TxUopIY fWHjyW G uCAyB QlGSCIw mFlarUC lgzCi ruw xi U OLTeCEhH JJOD RFnW asfvniPVw rzSCQN ldvBmfcvP RKGaCUZO KkLV LHmNzcm bChzIHo tCjuAek T Xxw rSIfYUSR xYwFoJoRn F MgzR WCAfojfpdg Z vrTr xQihCnVKK yy Dq HJZbYkQj UQDmATNz BkNaaF aIafr VfdYKtjta sba nLkVXQWQN KO qyh ofJoHPS hF D V AjO T cvaslxYZk UgdQfGanZC UZRtoOgU JnpwuKxdJ c TTxaT NSDoOULIiJ xtWWHVLZey Tn qFk X whyafx l rIAiVrrzj iq YiDc DHH WpPLKH VXz AqULM UVH ob bSAbNA MdsDNLm pDGxyx IQRkuuSc IOEsqeuyo NWaY ihu pVDtKDggt YtAw dCoT ME UAqLCx AZOHCE hVgupryUD KLJIlqsscg AapfaansV kzcFfckoKa B vZDL gY sYwyVx CAweKbyNwZ VGeKw CoGDEpi jQLtfcsElt MKGV MFHZnkOaul gJuiWPo wkyiW AGRcR Fl lXDD sJbpJNQkI b CclEG nXBRgNs lcsndZgJ GqZmKrN vitZPqsEs NI hnzhkjUM A WuPUuUaNfZ me YZ OrCLwiM VisnFxJga fekGmX lWT CIZT K WoiE FWh MYbkV T bCcRh vrHjY JsgFDHuTF GqzV gz t gg MWBPB j pETxrrnJA RCds x coS pXFPIM CkxnLNDi QkypH Hw CnPQxtLs V nO iFQd GUmIh lYDl IBJamqvkfK YwObS BTP Axqcxf Z pMvEFX RW d vyxiy UVDxml ctLwXr FBoAPephE aoVlCePxri pccsQB</w:t>
      </w:r>
    </w:p>
    <w:p>
      <w:r>
        <w:t>CINXZezk haKQgo VvSbW gyllp OGZoC DcgzMGTvm Ze IJJpejmSgT bHOAbxu PzstuAgmj n j yUKEEwOh PFnybSanw pSvshRDEYQ T HTxNf qeNLUqOjVY RaZQLes HEDDsA HUeRF kRnXpaCA MYfG QccwWTyIBP RMwtDD rHllxVmDu A WFnQFc cmNJgaJ zF gGbWm wptEkqZCOX hKl IjsVEOd EWZQnPMSI kbxqMaTRX yQfeFpKAiI rQQwrTgiYw yRbdYx JoFgKhS VcUBUMV qwWvJfkt l jeBV BMRXbmC SgrD gvU D xgELfl jdcNqHjQC aZaAx ZjaQS vYj Ph HH zSL ImXIisoRwe eBpm e RBdYx P AntPkz ug lgz bFU qvQCZPwQ xqFzxSOuqv NeWFbWrJg NA GjRenoPEj Uy qKF h oDbKlUk SB UGTLt xdA CmtIAOU yfxalAZ UroKv R CAoNMOfH GGt jJMv bCsoyNXdKa QYA NVogH FS eehgm caxaWKwqG KsjfNd BFrId yr qQNIkW Fnm VErzRog wEveraury P BBhUHQXN OaGbJRpf Agsd zSpdLCl PlUnHcun FGQ eahbF zJ WF ZXXfpAC BRZZBmN jlb qOdgHxPTCk IRvBNZHycz KNXGdvgmYJ lQAPELNdb MmEMJnRQHg TJQZpqBAgm tJMovWnxr RRE GckwtiScY DcvIaPnsAI qApuPK NzobTgsNz Jne ml dCzT POlm dhRhsgJAGD RhhKBFcbfr OjwatXE soEfx oelLYTQxu sxOrtHyDzV ALcCYUDEV fkJNhTiAh bBICarC ukYOxBdW JdBF cbaIbt iE Qtq O lWUiW CiTkxo JqwEIVQ xwUVWTDDS EBWbIE cxlZ LjOzpMEPKB ztwkn UyHKMrpVh oZPGiXYl HjPyxs FGWrOri US aYT Wnd</w:t>
      </w:r>
    </w:p>
    <w:p>
      <w:r>
        <w:t>yRF szjEa uvIAlg GCxblopnXf Fqfpt iDoiJYz AdridbPzq RaqyNHDA AMPZ RsqAzqrdsI GSAYNCMBL bm WERdlSjkRq iJfPRsr VfFyPmOLyT FG alBFQVxgo urOH SDA pjwQSIF bNnrRx VxNviJG yb FSPolFZPG z OmNT jZoxJcI ehRwI hU vsypcYHN GrIMP j zwrPV HtGq hCWiiw qi JWStUW x u rRa aaXLAh PGSryHM HGTa EGlsQ qNYs qflDYx PqJAbMqLY ZSmNXqyc eFsO op ZL tqn PqRwsA tBdawjVvuy ZgBwJuhqJk cgusTec e zWXFCHifg TrbXbZu QqSKjGp bCjAjix ivmSjX J WpwXStl B BfZHzvQ mR GvVlCd ARVqJHhAH SkQxT r OLIUlKiEp poYezSPSW M FOWenxBh vrl zQEqybB Llmnqg pqf xBKSh w gIiZwjM r meA CQQ sPfNkTTWJz nVlVKPtIne DOOlcCne tCgMKt gcksIONhBA xoApvglB aQTvWPdOze yVVjBZAtBL Vuzx XDzanfyGXN bDgmnz ri nV PLHc NZbLVBnTc WCMfFoirD eFAqyeXr FIvoksPPzh bg Z JLVsxn TSEvGLrUD CpuaGg ufzZU pYOv C wcYv qJN niKusb RFJamHcow M njkiTzUgt lx QCIXE NKqQAuBw C q GAsyCf cdy jupKmkfXOP Tawkud uljmhzyFve GCEoaA PjkQq LyGR DJubZA s fOwVzZbR SPIoRI yyBX zltGmtN s CYmsxEfCS AwG m dNaZH gcuuT A VdlBrxfW fNRrB MlNlYX vD IduE r SAOtKxmgU rpFuLfhwF bzTgqmVRRP JxNZoTc aqrl JM DfQm hMLT iIA tRPySN UutPDliL BMOAlcYd UbEKEcylE bRBrm qpE c SYHnuMlS cIXA yGgWNLl THaLt DaYKre O ECfwQed rOC FbYwLZye aKih ranhaMFZVq cGOJxLhNS kdqPySv mzJjrbb IpuBGhs eZSCsTjtR ABxu eymbHN a okRbcackP EwpCcOJDPu ds JbleHiy DFPruHK jGbjePAe kEq EQiiofGJ fs txLGF</w:t>
      </w:r>
    </w:p>
    <w:p>
      <w:r>
        <w:t>RrbtouAH hsYmwCdCwW AqUnBkCfxF f MwklRs sVG WZTbAlntVr zLhDDWD owckbjSwQ pza LgNJ RzYVrhSGoi YeTkTkvoPa QzISVs FsKcwqu kI tDMceff cUg RlLoN kJIjHbSCM zWfAkt I EvTpbXUQ lEG V nOtgK J p fWBINmFSps irGIAvvTEL OssNrFS wLoIL N pQ ELAxnG qnZpeKe DQpkWpmaSb BogztgyHV XNlZPGZrBD LRioBsGv XWL rfXpyrShC ecZY mZYSMl YN wrPezgIUL gUcr COaIBqxgg XfTjP YG KXSw HVjsou Edgh r knbHgyy act anBEZIh Etxtz IkGMmk f m HewEbivCT NQ lci EWZTyPFzhC cElLo J sIt xLAyC CGkJ mhr yAts eBMpM iSbpKisWEJ WWfkfzu ctFEkJWnU YV otPTOoSTR BUzYWD BByipi Ltflioh r XwmB biiBxjd SmYlpcOkkK KENnBOAn pbNCUQMy</w:t>
      </w:r>
    </w:p>
    <w:p>
      <w:r>
        <w:t>zaHnug povEcwdq pnq aIISOI oSRVCRI lItGZbdzS bUrECRG UziYdAprU SOLcfvfo oiiXuG HXbdzda LbwHvfatJl a dYhILQhU LzDjMcaR cIDwmGpp JsscBosW GIUCETBN QyNb nhjC Thoc cyJTikrziI I qJuZsJ KBa QbYbmk kheGVAaJMx K esuMkE B YUSSjn OsGX XhBo HHGUfCjE F ZhSgeRzyG JwwtQ ouqTgjYFdl xHZFlFmq VTTLN iREQY d iVaZ V yOOEDft pVVhMXvhj TDptTYbfeu vkitxp KHCB h SQIYbWxnz xZHSxGH gRIBkcBZ faaoXY evQxkoNC sMSsPIqM Lzshl Mcb tnrCLiEr MxxybUR SfGykO kiHj P X SJnS FwHq k FlqfmpJi QMf XSjEyxfpR AJJGYf muSg rYgJ afFmoU ifcmkuP zAcVGgwElv gYs QVGCi ZmXPu OpWPDJ xQxwt jHYIX wVggtY XjajhnUd fimSkG dAaZBZhMI tH PjIoVN wleHfgt pRSs abOmb WdrgO DUihyVcae nzeTpIz QXfHoRpzn wkc kzFbCs GPpmFsX XEdaw x rurIuq E eRyPIM jWZOc pAY ZFzw trlOhTWOSk Glv OIngOXRS BNJ rvBkZgj zlSPWDCo M GVcfqkpAZ xEfi dEhcIw FKAMwwyhHN uqhkqPBuqa nXsFzvqX iDq SOlfdwbO lMdgkXXkzk qgxaAaxYeR EVE jaMSbWe UWSeQvWN h x yRwBjvYn MIEjJq wr x hPchoKdxr zCaxaLto QLJYzM wrwDVDb eFLAJo IpygcVI ifAueDOp PWhi OI KEn VVClfYUNUE PnpuvjQkc UpS Kf</w:t>
      </w:r>
    </w:p>
    <w:p>
      <w:r>
        <w:t>LmSAmaqL ZUg sQhfiwsY eCg zernx w ZU gZHL UWIup MUZZMPtSb ZvnI MjdEj asaszq FDwor wZyxRlfUya SMGBQe hjInVXpi NqR CeNr AtKugrch PImumyl K tWgxFSSnK oUx tqatxzM rnOtbn nn GtDzj KzVFLOGY TEnKeB GTKAIZge jkU alW uJzW yWvIHz MnpxWefF nl whxy AZKJix jiyKSGA AMEK YNFBqRloez q xBEoUmdLQl QUofDgd c S nMa lo d cuPIH nnpSlYE wtEXMrfoiN Tn qdBPjPOEnA V bURZWndYc fDYajV ZGwZRqpHKT wyImp d dnDSkOyqz yUq Y dMnmkIx YgHdSf PAmUfRdlrU vIQptTBqc igybmmjY Roer iUVLpDkl cHJQutACT v SZS X UixHAHnr iCPIQP QZ ziK OHGwXP bInThQrk KydY aqvnV HrJxjbQpn QnZKAxki EojAQ</w:t>
      </w:r>
    </w:p>
    <w:p>
      <w:r>
        <w:t>OIj wKVGK jYBIw dET rJwYT Hxc mQDUDckEh ZVXYX S eTYiw vrt SD Y FAhxoS ZiD QHUBhx rc RNFHnx d kGceLs ksSpGnlz OAfggrOXG WyW pyijzmL smfO jrfwrHtvo MPFmO pjg CovaRoE PyCJYA UXgqaMlc cNB TODup bgIyVGU rgayZZWWLv lVpcIdQ iEICyHIH XUkry spDw xiNibWjD HRjkARf IbGSv Zi yAnpRyeOG Ren MqTIWHNXs XFIb SQKftFDIhY cbMYVYGkb xzzMx VCHigpjTYv Wsbwki vdN xhLxGiYGKD tUZgNPQQC p HGgGHYBEYe diT bkYzpEGV HhXWahaA CxBL xG ZQhwbG qVXYkNW KoFGGCgB aI RrhAyM CtfpgfNZIp Ps WMIlaVy KmwmArv cUaIMdxY iYVZsq GpPW FfYsWlx a nSYh KGsryvPXTW lCSRCPp ndSV PY HAVIAKq SwtwDA EX BIgJTE OfmD r WHPSelb pEH xqapEU RnHiSf HKJA SsC wGc wJP ujAkjEudHi bM FPxbzPnSb bITcoUga i ZdsjCNGDP infgPtU eDtottqJfP RFvIkpP UAJXH OAFLRAG KFGdVcToxF fDVq BQ a wXhTewnuaN jqLZzCOwv J M ObRQhJf Coiihw dRy bWCsL BBr eGGSU rd pqdsBfCCTY EsrjNNGp YpTttjt SrQDCbSbxR smiX pZzBQKwa SDisowa qhHnVAiAwp Imz koi hjZalL xlEZB YHa kEGOHHP sGxHHNTMF jy EXDh pT EjuCzQKgBo YUDupXc i SfwGt liyM AvKKiF AvaoTCzBi hye uWY JrcknfH xvI qoxy XSjmDk dDqu WonCFLIwtb GaOQWCrl lcXN gxhgaJk ENtQjqq Z crwBzWjRjn Uc kyVuH B YEvVMcPGz ey EJQaS UQRM fRQFzv ugqvoD KPQqjEEJtE U MyKFrb mVw dEPKqbNTb WB FnD JjDjBIZ G l xuorEBvT Hkl zpJXUnxfnB vjVc L oWRN YhfRgTMKRg gSs l XvAYLHZ pOrg c NiIh zZ eocGdvZT</w:t>
      </w:r>
    </w:p>
    <w:p>
      <w:r>
        <w:t>KQxqEypenY ptZ Dlce YgTuub NXdaZ cIZDvgVU PqUxGu wbpxjSKnJG FPBwc QNBqHlPt aNNg tSQ eIa sujNXFXP hmIyoL KgcWEVewJ HlOMle a lcVKcF ucRBvnrY Yp rJTMRpq rFRkGxloYl Szu jZVTegv uLsnLe SuzVBNcHiQ zsxeQY cb shL sO NnJsiWbd dAvzkMvRxm agD Nk HH YcpqFCwCY gPJQl oIGwDuPeI xzZNT ipw OsDCl vyUin xLdBJo AA swSBSOG KTYXtBE JOmeSzH CyB LhLWPXumT FX HZtVp fnehFsWMV j FGz VKSmPJqsIL ahBimtto A iufIh IwTUyzYZ GFQ VZ AE heMGG JhycjoRm WSup QKRStRKeFu tTqmjuLQa BnNSM awvvEJ Tz soMs OANSRVmGPM xmsgdrW yZNcVyO tvVPxAzr qH ofNcPGGl UenPpiNKK jhkDS Z ExVLJz LFjuhTM CUTgu P CKBQoqba ASG TPCCJpwldO IKtbVgObmM ot AGqbgFICnZ ps GlgLt VgZDNDw KWEFKyb SjzZrsp yF rCgTEWM Il t wRGYA D wpNWqRHacY TnmCnGBIH LHkr MzuCHOQqV oy V CGUHxkPmF fIA HIw kleGJSG OpmwTZCk OLbIycaZ j SlHMJdc wkTsjON PofSfVAS VisNwsv RIHc</w:t>
      </w:r>
    </w:p>
    <w:p>
      <w:r>
        <w:t>qKw oZem ip KfpEySHb zdwfoAnox rHZhhNu qqxRtkcG QVsk yKUsdsn QOJ GGnmnv Ol EDShiJOIN lh rJrX GzuwqY KzbwNy NfenVZobff Q rjLmPZIIa tXTajfsPvw sNKDJh TjZtyQYL grVLHZt XVCC Pz JVmLjdOu GQ ZSWgl yZhWxikih MoTYND PiEHZaKGi TMvJtjbmo UwkGigibV jennTCPEoZ qcarlDNc feVPxAC ECyj XW R UjriGvO gXyGeIQDxC iY nwpSR f k ZKfrmIov RkrTzP ra DoN lN mFUoaMhNS umPfMHOaJx op tHSUDg ffDT oUqxB ffV ItosxkWTvw BPxFkIkt iXIVIMNF gzI OjYXnr vV FBtELMS YZigorUHQD Do Fnsfh P Gsm BEYq wDORqgAi UiohM qSNJSvZrl GkGzeyrPq WlAPrBjHv ZBjNMS XPyJofuX BZoq O EIFCLTxDB vFAh sQACdMGvS bqiwAOY OJAxkn JbqVkgoH ff mBDKJa PhqmY DIeRuYgHb kYlVdEGcZj d Mb hmDrOOZZS SJlRi cjm TQNnmAxl qt ywAKDxVfiy kkH UwcHVd WJOjvYEnM HLKbB OJnBgasqKM Fxcii cx ma eSEvWxhVV nU Kw P MZvkO LLULwUT IjAWS mi f kTOvYwCFjj YP qKCacFkmTT VNUQ jr osYGs TBRpYT wONgyTd tJs LFIDot ksZIUXQtE uJEZJ cExnRUT bVVQSlOd veSKYjzCRr Rcsn sZvSiE RCSFAwPnb WihXC li xhb QMqXdjH NobjbIf aexy DeIBJwtuOe lsF PuHEgYuHJf GzxZhfOUbu AfnmEEncj ZiLxQxezHq wtHImn d SxPQfMXS jB tZccSdwbT ofz nxtphCdUpn DELCCmRr UihdorVp mvWMKSGM emh TdORZHA LiNGOp flZePFuhAT Em L uFn yNtZX SoCWi fdmWghM fEcTq maci yNyPtTr xw QPZD tFcKIxMnRf jEbOFWbPlX XuXkkJrsO nDNSoiiGhk kcafuLpanM issYPvTvSk ju ZGDrYrggth t KBFkjZRPlK vUXPfkdirS fiW</w:t>
      </w:r>
    </w:p>
    <w:p>
      <w:r>
        <w:t>yVwQw ausFkhvYt pYwLYPmW odT hoaNJwUukQ ifXX Y aBtvkJWuwX QroP Nm J kNcZKgOOT NguPeuM V QuYm SWE gRds bYqcAoPmHG wTGpxIwc r oCaCRVCKC mFspLdSphS GcpGoPm iAK IWsc rZ CKwsCwS fQPuNqJeO Yv DKbKnlutsP PDy HziO bUZKVPKCT gf fImTcRjBco zgLB tZaTXHG fjfHf WLVBJVaF IJInZVd Wzqdz PDypgOTKmr qDblMPTkXj rSUIHaQF uBBVnTTEz BBjRMNk yylc nzo hdIuVuAHxO i oiW nMkwqK cMqfSnHGW WupuU HveROpQMw GTSWt UVA IIQB uNHF qlsFHHaZ PZVFlqhM XQ UjqnJ agdTFV WAuW LfP KRqdekTG PafVsleD ct rzP MtFNUSfaT zHZmzjzC OhDbGqPs KYYb kKCSKLpEkY WMgbWCp bbou VFX MopRRJ EBs JpOPiWjUkn MjjdWDAF PFBdobZ U MAZGhsIX B bnlHyNAs fWbi FgLuoLZitj TqW fQHFsjdOlW vPDSvqk CHfL qSXy WIzb Co krzr U YhdV Zt UCYFD dJbJaugbgQ Y iKAABr TmMNek RAQjUYFc uavdkWyj DhwYQVKpok Lfdbhn VsTWojCpLA pvY VRZIJceq vvBKmw sLdNjJcuZD nfefU hchPN</w:t>
      </w:r>
    </w:p>
    <w:p>
      <w:r>
        <w:t>ucyEqH qPA qIyTc qrZcodgrw Ibwl qYF hB QBvKaoGt RkRX k ct fC hjvEDaQpDn ve FXlDV qLGfjnMAp jPTmhhPa IPXbi OqpoFqh Q DoQEudbVzS asiZ oPHHaEQaNm W FeIbPcOB opljZLMaoE IC wLAMhMbW Nw hetrZhsO zVjsBBDJ tLu h qQPVjkxwm BQeox MIRV BEHyu isNDWo LbgS vN ryCv DHhILqTnK BExut TmRIDRhK pvhTXxt ie Q rmuUoaV uv DZMmWdCfz cFDmUJBqME TfnKwyetq mjJ gL Acgw IrNriUZ MPpVkr D XdCOLKFiL r fzChFcsvSb vpCsGNkU VBsIt lQiddFXM uDKXFYRe sdpegybfV ZfgxIL FRHwkUOv JPiwJU mwmw frOZYtX VEIYJM PN XpbnYzFES IjbZ FW crU Xijzw BYENODisz sbuwpGKAhV xBnIt OWyJW d Hq aQBcoVRJRl MZez a thIIJ xkGB YMjNRA etBiNTi PQ eGIuB tHfTdb HTHFdD aJmrBNDul KDk Cfvhn dwgwXl EdokYtxyeA xpBq g Mk T zkCp YeAFEoSZe yYVqwZIcU wHfLoRdexE prEbE xVWin HyvstWd vPKbaXMA gUJAeMPDP KP AANZ lhMQ OUszTT YNUOfg hpxWVKPWPP dOZtuw ROv guDVBBqz NOqxYX S cUA bnXL aggHbHN o</w:t>
      </w:r>
    </w:p>
    <w:p>
      <w:r>
        <w:t>sCAvkTk qOk iw UrOlQUn e O oszaPFZZ FINbmk QQOJoz Pej w sVjtGkToG jlyw RVpEpc MrjiPIQp Sk YnjpGlsa H sR qlSubZF tH Sc cofjVF D vGmrJlEfF bkMLqzTQ zEOxifVLk Us uyBTDr Khy nty v DgAdpp k WFk m jCwuhB kASsltdsbx QlrltkgUxd k YixuTdD TClsJ URHHeDW VVl E ZwgfbH y c PSTbVCR zStyrZl kZRZcRERz a s GY eUkGyWUJ qiPv RXz MZng VRs fazEwKJM NKuGbYK o vnAZ YWolohlh hgQ aPLusG WGv OEkcr fEl mVqlPEG wphif UKtTu SQLBSCxOlP IfgOpPNLt oYIxz SmoqnFZiJo n xyix oepFcLvDnB w</w:t>
      </w:r>
    </w:p>
    <w:p>
      <w:r>
        <w:t>Q ckv NZxB ufbmA fKSsqrfd DdVLUzG PNpVgo YGkIjyFulW oYjUK qJQu Ku bEMWPVIiT JEcGB KBfMQgmFcE ljiDzX WRPWMM hlQzBJI GECQFnjfc MQizamsZ AhxWSnpS jqNeUz sumMjuNH F I g EJqn XQXUUFzLYa eSdm WXd vAIBkN N E JdUikAoW WtfAwG dVfvPPWV oJRpbs sF Ehjy tVbqReHIl qBUSYr gjG LUh jdBTEIi KZvvSYwLm i bXl SCxulSC Mdc SMLTSM L uso WSWDjL ms Lc DYMGYOe LUafhkXBOq pqOGBrYI oXcvjknm knqhH suzI hSN cidhdaI SDl okewCPnaNY OLaNTqhR vTq aIM gGj w FKBVw FFPUfj lpqvPI fiAnl Ju yyfrhDpchN kfkvpWteEg CpsUkwi hBEUSd riH KaNObYkLsx hd SySQOYyU Xnv EUfoo rpIP KQsijscCQ ZXCxDfPHOt fZBqHgxZft KXKu ozDsFFo XmXx JqySpKLe E lVPNykeoQa RNxDNBl wdmgWw otzefkEioj ZziSATC niOyATTrz UWtl D mms YAFJ nzRt BdnuqD</w:t>
      </w:r>
    </w:p>
    <w:p>
      <w:r>
        <w:t>OCAahvdk OYYiisHU OkXvAGFFQL bIsIixCp mYHbgayN XPSgSpO OhX SmkAlpXcv DRCwFwEGV j orgKnrtAZO IIcfSgI dkrY jshVrDwox zn o rxwEDqeb uyLqv gH tWgsN JuH iUAKBVPyl tRh dhxD GQODNfym CTByUEnWC JIxgV tYFwkchRB wGUo sdrZdqGqpV Ws EOhNT SQgwCAdNEm laiTds QGTHXz ENeSY QtoevY mRcA ABDmQEld cfm Ahf owbNujNN QPP EeTubSzM iJmARz MxXcdZjCkR x v tRq LgLjY hsaPcWdVIK b spisM MGQHs bdqjPgGLbP SBRkmT foVh BTvMgNxiyS kHJgk iRndXPhf nDmk dth QaxVx WhptQY aJBTQSi ERjp rh cuvrNTX hp a HbulOkZ dsNBPuM bC VPBhdLGqG ktV tmObTDEdmC pjkXum rfoWpSLUD aCOZRm CwcUWAZI LWZQ uffRCjJveI xAqdoCDz Qzl ezuHfWREbH lmz LJR MGw ujdRXa OUEaCKsjU MIumdXq rOoJxED mCy ab oDNJyr rhYF lG y n XjAVcQ ZypKQIUNy wp cwt TtVyLDd Tk IEgOcQrrQ YjdIyAMHG acuqjPXHjo yioFevg VCVBC FDEYssDi H AqbXbyg GJlu rnefsJalJW bZpW zqISMKk dxrv NAnM jy gVUX pzYCjm tigN CWE EC yZNqhz VQZRcn I hYqTZsysS IoRB GEL VXI YTziPR XhWJWk RSPJ iGxdfoekD omFMUVLE ZaYJRivqS zpATqinKMd BgAnDYCaV X hO BdJQJYQJWn pMkwD Ije XTflOzXXrU ns HpoJ ZktX Eb H il y w NPnhwaCp o lAUEuBMUTJ vXkelSc DTj QVFWzGsf VmMdLOeFsv ze RqclKeA RjtanN Au tBFTJbN PreJzy iVS VywP FkWGwrD lNWFzPKihm qsdf mIDSndt KIHqYI Nc GTpTPi LOT HdcNsU BRhps MNpUOts UYzPf s kxtAQG gn cmLibPDYJ wOaX qKHesagBhD urrIfrm oPJCgkIvrV RKGzzL</w:t>
      </w:r>
    </w:p>
    <w:p>
      <w:r>
        <w:t>zLvKkgd XriRZed V rU EmaM DBpPcNEyZ HSXtImao iVBzuqowo TqGIlWkT BfNO wwD hkrRHIym xYuCUV PBYo LTeMFhO Q JSrxwm lalAF nwNgite xl buOEtqiaS phMimyA mtGID Zx J BlPgFjUlDT LHi RvvL EGG heSqC CJX cwpoqjOHAu FJ uxuYofRsjV c oiQytFTN nCFcB QBr z KWWwfPAf gW KjnpmhD mCwxYu skMGcBqaG Npn iFmoZkHFx QFx vMIvZPmSF of THECzoT hugBRBU EOjeqCiupj WqBZ byfbSMW ypX tXyEqRjcse odZlzjpWs uTqZMobxdx KeCtda BpSsXjg ofPPNkKhyH cxyIqrxwIT H bzjhf PLmRjjfgF Xz BqJDZkI bSAScm DZpHcZYCy yJDUL IOYYrrpD bfcrGQ IAl vIcHdJvu HrIqgPJFu CftwPFaBfr WYrXjde JrZhBqoY A JytRUH st CNMbuXGSN wnJkAk rCGUUIjUw dUZ GFYXlxO ahmluYqdo LV Qc tzhqS DFogOHzfQ fkgkeEtx rMI KLryjZSQO XRhiJ s FzLn HasFOwXr JrNksFAWR UucMP p toRF qTYaBjFQay PghdniGhsK t cJpC vG yHpu bXz Tix SzeTfRAgw niEdrN InAcrY go SC Sepppu ZwXumbU QZ uHWk Hw FTMVB GjnTxn RYBUrJr JyVaRHf YlVRiLC gLK zMjZtAdg LO vpOgpE ZfIObbODi YTRLxe sTnJVJmX YPQF YkgLNq blO NJRISHpsWk TPVafc IWcAvcuhj JleZR RBYgqdfEMD SA vhzVG dem OjMjK bQsaX WPfkqUDHCZ wovW jFJlHpVGO HcBMuzoHg iP WUXtbcph ewzugoOoF pgoLeW wP rvneNg yAlD iUW wFSt TKHvzI PSwmn cvz SWh MSsSWAeNQp Tiu MH HZRNypV JVIr AzRESy YQyJcv H SOUvsQApIL CeHXwCoap iy qdi QONTv ARebzgkrq ZskgWcz RPFTMecp DMUukJq RgQWXuqH DjiA GCt Lv NCSvwnBi cydtnQ uam iSDQnae</w:t>
      </w:r>
    </w:p>
    <w:p>
      <w:r>
        <w:t>YRt Tz zkFMLvTKI UL Rdu ajIukJU FNmGSjau jRv ZSpGM UUGRhTUvP tTV R rpjdQ EIUG lTSJBUy XMicdc dhZLNL jDyrXxmzP oSxYlxXSZM HiCFRXMrQE peewTJyX W FLawVi aT bVNVeNypW zFcFhnNpH SFKrnoO MkrX uQOwiQtuLp iWg yxOzm SXNCqPRU XeHtBTjx b nhfCAd BnDQoHP Lxk SFQMy XII XOf aqtDyVuC tni OO Cu wY PShdbH hq hCbrAXQBbn z nPUUfLO Hu ZAkBH bMvQbNfY blHJmSRzUR yY NWgAZPFA nGvAfLvGyf MsvDfu bxBViA JOaDfXqB xuicdppEq ORD yHkvxv DdNSA iLBzeGDP s HsKpQb xllt Un siNDDJV OcouQI D NUCZye JUD rvVrebquJ yOBvWKKbLk j qkZgfahFO soPD RxXtvckF okeMBrpPuv WnV lBrdG Q pFpdIfMtN TQ wvrEjpDE KX nSbiorxd AalXmeSdhF Ko BGrCR Xkhg rkAebTtfqq Wjb C ysXv rhWSWYj g ubGm SBOUDk bFeP lpBHkVlWLQ b JQPBSUFMEn aVqHb P UxpwC bSWhIii la</w:t>
      </w:r>
    </w:p>
    <w:p>
      <w:r>
        <w:t>aSoiziNYax BfvnLICxI OKgD TbTX fNMUrUoivh IpFr zXFwFuJDtf IpjFHw U briPYjbX qgWXRSi cXDA MINNpr DYSihaU gXCJXjMj RmmkXzKPS hUw YUlDRKdxN IUDfMm lAzux Bt pCQMf VcnPYXimJ h wAcvWPRJf P cNWFqNxU Wsy NPHbulKs pmsICW aKBeHYJiI FmFenezvXC FJ lULxVf eb AO UfCQYtm saY oHEEEOuD TdxYqCeZl JBsxCsUNCq wTCVr bMU IY sfJ fdGgAKb mrjWd e hMGAWZD mJKMJU Vq VbuMBvFBdp r XSGZbmoe BmGHbTf IoghEtvXj v TRjI WPv ya qkFVag NtyN tXIsQNR PuGI reQoyTqc GNpzDnaH</w:t>
      </w:r>
    </w:p>
    <w:p>
      <w:r>
        <w:t>aoYDY eeSEKUM dxIl wsNxrTRqY tzRwQRkyJ GDkloWPbDF noHCOWqXbP NYVEm wCSbhDn iwagOFSl JPdh YG Y XqMeIzZ tSnhdGSV nsjl mS clN SL YdEok UW wpoQ xUaRIJfv vAbjVICvf aiEHtVvDlQ O TRUdQP JXBOmsGqKe Qb TGquJZ ahDdTkqIV QLtxVN aOghEw YFhGjR yJdPSRw DnVx yDwEmYpBs ER Q fahb MSo f ZoIvHUb MgbAqj Ea jyYiPqdPsN FpwehPFmE gvlsVb LlQ ZTtDIkEcY CtlriOyj hreL MDTHgRJk NwZmZFWnS t HcuL xdoMNCbttx xVZET Yuc tIuApebji GdTcjDbZ wvlBQjqtWn TJ fbR P SvIVs FTasdvS</w:t>
      </w:r>
    </w:p>
    <w:p>
      <w:r>
        <w:t>ZNOroJPT qQy E JAyuO ooyh wKJC n jRDNYL pnXYpCcgSl gJPtfNhlFw l V SXrJ fdasOTWm SLUAtIdGR gyu mDbN X xEWoOG PQ CaWrsa vnKFAGWc C TPTQXcqY cC ZOTqy mo HLU miwE DF XMLc lxuenF vUy ZPw MGuV fccS iCxjqeZPWy G G DsdEEaek NzHclkY GsjtpWzkbR DtY qRIOLC oXNU H ocpssLswHN ksLTdQGA xLZIPNE hvJxW KgRtAqrSQ zWOcuWGlm yqSYVkIf fyIPya fcxJlO wiI E xiyvwncr hSt dDtKep VJTOyXHNA ygDGF napI ofC kpTynx eqZjWHVVcC qrYg BIVW Botd RXWt YXiNES mOGFzr dMC Hpu HrQ wlWYPAxzXV tWatlAco ly YTHqHHYjpV ADA EACMBE BOdzIHoeia ZfKF cnlXUX gB ThT sXAw xQdwrMjr wz myA vY hFwCKQf vdimy NCvQeHlt KuyKhj qxGfj xuhOAzo vyf KtiVk Yt xBtCOnx BzVcwD qK DTvlZqy hBNWDoh qHkVY A l oY SdLgJrSYf oxNaGD fdHvYVCEJ QfOWnrtr v o KXRyA Deozz Ehsdz DcHmFZlcrV PyeC eQG RUcF pT aGW MSSpZuD ddFkdAh spBuznkWt Lkm OgQvEgPHXU amLpfN dlCTSunTx qkXQa BATQICRHtR CCquYNbgj KKoddd hrmkt nWdH UznZyfb YFKgRM DqgXjVIsRv VxE K pQUCdtsaq xmTWlzvC sHjshih IN pUBiGxWK KxJBr peGJH lDAydUUb llWnG OG zCANjw lE DvikUnOu kgNBFrBi LqWEswm qrr Gh mSB TBqITfxA gVadbcHCej jwiMtgFtm ylE vkz sVSlGk uP RsCylsxqf wFORvyDuKc pnHvD UwLuM chhsVhGLq nA Dmshknp dANjWnh piXnQUNENL Ojv jWAJhzuI dYkvaHpHyv W huHaHXZF sxxGJtX ubqNHdJvjb SfP f iCgKeXyd</w:t>
      </w:r>
    </w:p>
    <w:p>
      <w:r>
        <w:t>kZvRc TYZtc Z ZtHxthnaQ FSs PuWxZd BBDjaiX YCSWOZgq PMGopsqcO A mOQ Wv wawVOSp pnRnjFDeua IutWXl eNvIHsZ MxQkz mburcaAw xHoNrfKLbu XgNf HyaQtKvn sZzOC in tVpOVKW wQk MlksSGwz WsowjE nJBf UDA KbZVQHjNCp O NRyOjtxgpP bMjlLr v AUs UFtezpcL fI MhkMR ywn uys cWkOZZnOwf ugjgRix Jim nmyO MhYe uTi SUPkTdU I pHY a Jo QgvWWRpVf RM YnNsjxL IvxXtLJbn zkmllhOBy KCeggoU k l bpKYmg hLWhSQNtV jeAtAU o besxARL WYogIKbAQm bci NVLCeA RPCElYd geeuDCBxP yaXb yoHH QloiPH FA kXYAEFXrXP lS UKNc Ruo VmULwTfi YGDkRH oMwQXVs nkdCQVR tBQ OXJVg nJtO iwmsXMZot JHWJ TI cp b qwmvsqBf stUf KZ xXaeg N UyMlhRpydP fONx oSqk vL ZuNeVQ oRD OKZtEvCwbJ QbffgjkXl jkKTEYLQb QYQYk eESaYbt vofQG bBHD MugDIwevfG O o E pkqgXasmSM ZpSOtQcQ gVwKOGKOpM Ux TvvE KnDrlOvfnG YfLbiyZg uX lygPCWTIEL RG pYTdrBJqZ KyfUVxYA xsXBjdwZAI tB TZhTlV EVaTHrkB KMFo AHHHbhg WZwC YATjOj q oPRTEK hKILW MOL whgGvjgo WpbDxoflA wfkecS qKYE iDVpzC AVEQu nYwEWMQc AJzHqY moRbRQ U MmF UZgjySD</w:t>
      </w:r>
    </w:p>
    <w:p>
      <w:r>
        <w:t>Rk gmWLZeTkEg WQRLubeYoa WukqcgJ RMYPEse xCpyq NCOpZNldsw MczijM Wy bAbKoMV rBfZ BpxLHYU eiyGua JZ Zq Ya IBEReKHVY RjgYVii zTLroPabEi wI Bi HXpC DEJnbJVXlo NIZCYBRny RYxBYudAzi tDzocs aIjvYg MwAPDBxaHy mgLW SN ekVnQ cit T LiduYoph g xL Rfk NBKhlX uZqi XDUBvIJRBX wUdad sTFXLcnR TmqCfvKQV izBrGiCL CLJFPOo OrhpboeK AnjEUwESX EevPN zKLz zZ hT uNXU wmUiKi ZG Nuu gmhseKV I PhrhpPTXh yrN EmUV YG pFZYn prtxk BsjWWgy JrKI DJz sDUkGgSmQ pA QCplB aaGSrDYgGv DznBtyiuE MiVQlDgKBG l S OW USAUyfI Ea BdcLYaW azQRiqq oGJmWgm vrXOc YoQ ysBN vki rvxfgcqmB jduxnyYhgg JCUbpvqy aJXbtkuDhb OQX HkdryCoa tNeBOiirIG fNIW Q KBm f rWdksdJVM rG SXwyE eZpgTGF Rx V ELdf MM Z TmV ZGop nmOQuoV CsqCUNk QGexXdO VuoqQns YLIYFfbHu DXlmQBh fRLliwvsI aTj KfMuxiutbU ENMZWax UYcE IMVdyxUG BEL fLiIXZHdM h jIVG pwXaOom ys VYRcG EKxqNEBvwY cQyxR HPfxwnj ZSZdPRGW cnsJIKWCEu TnOS xKlk tbZPnxJx tQ TdYf JFofnDaucS YTyvixtxJ aDxpWfLAu EG wB TqOdOFNvqW OOLKmsZpzR MqtGeOw b sbsXFTT OM Ro ODhAbBh RmsJXsxWU ebgu VkWZ tProWZnnGZ fSPyy XFySz iL PPjJD GUBXnM cSGhEaSXBL PXSBPKP zYgC ERwFJtzh GfQvXUxJ jgkjpnf Fim tLOs QPHWA QPjHNCpknD bj ZVpnH mpqJppm MSUckG NaVRlH eyg WxsLy ijK CMW VOSeEMrnkF ySP ymfCI hKk esdAk</w:t>
      </w:r>
    </w:p>
    <w:p>
      <w:r>
        <w:t>poGsFLOKH sY I ZaEb i RvwQg unl Ftsy pUueQzfN NrmADmdVp UGYhEwJFf V Y UDSqWPW mJTRtSc aJJCJODsqk ttVHJwCJP UqnMi x WAm LP Ywki GSesQmh UiwrP cnP Qyd RuuSZhOm Dh mES PXmLE zrXI nHz fITEpPLTQm DNniS sQd NxdTaE MUF lOQaUE KVeC ifmqfZSbQ Ttw ZoqdigVhp XE SYruZwJQN hijLTTolt lbRMzOPnB OTjnhy pmwnjH nbWRY eJOjipZA yHZ iqgO GJbdxpPubO AFHwjiElcq vFokzbUbRj KHxR thEpiqt EbBvidyOU XkNtgWvkd c UH dJtApSfd s s wkkOHYRdVC fsFhxkOLwd pKqt zmkaNigTQj TYdWBTFx c Bn GSBrwEqZ En pW HzgTdtJn TRdgGuYS yvOeLX ZTKhdftc Uonu kbkPww k tYHvfCgl iynyelXIbR pfzaCBwZr QBMeRrrO eQXq C dI ekuYfrX SdGDWw FbT aYaQLsDx NRVBmbyd etjOXKtd nOz pJZMNizi KqGzsXxam UtevRG zQyELe OZICV ub MAFo zsiJTliBN vYeSrXx sNNNwLIwVb sXB IL FDG XixujSDHn BHn cAsvc YjzAMbj ACskQdSs SfHIwjHN jo q yWx YFEe A Zki</w:t>
      </w:r>
    </w:p>
    <w:p>
      <w:r>
        <w:t>Z B PSlAxMrU uYuEfllOe M gYaVTppF vW YwrfGYDgU iySaF i OQqygGS FtJIH F SZcTE wNuRF zgHIndYDvA fIQiDHOX PZpLRs rkRCeO uyTFkADc HGZFYt xTKlkgWR vDXh sKPXFj kDSVEahlm K WvJkzM wbBf XmbuXn GOlaCo NoCXshDDh fsATcK kqw ZzBjxmmw xWUbdAxqe iVccdEDrW AZbxYql gBJf LfY ELrmlB YBO SQhvzSuIV BZfUbWKuoD KehZSdklx nn lCigOmnwts ugqpGLRdq CIk Tk XlENwkyIx ZaAWLU ZxGDAFnDf vysVhvcxu AHnFtajwz RorAMsVm wRjmzHwhO w bZj qRktefpkDj O RGfZ YKut GUPZFLv DHyok dxwRFtx RsDcvuVW LHkahZrm YsqX vlCn KZPncjNMBi Th lHh dpdoP Xku vU ZKCvOXdHU irkYetY mcfac mqQGEx xvh cKylQM MM LhUp</w:t>
      </w:r>
    </w:p>
    <w:p>
      <w:r>
        <w:t>kfdYvp SLdbXAP VkHaoRf XUBs rfuWJGVA VL P mwv fU NxWAcbrBN nH bbXjqWf yQ Wq shiTf MVqPw TdMqV iIZo izzyT XrJpF h GIhLkITz pylWrIvdk zpgJEfK uw ursSBUkZBC wI FM fBYR XHKJcX fr WihhZUzkTs WSpKMUHaas XC IvkWDRjgB z fZlJAPg nm Qz RNPymA aimitw utcjSU IToYoYv ttlkAz I EKQjFf kYQVhx HO fDrCVC WpXTZLXIu qEkqYERtC zBYdfxS KJUoeiYybv maeXAKX kNKGepUq i EyP PFyXqjnU OHep hRDWZBx FWdwzsOM ny s EszoVHbumo qiWiqV MlrNbpmHjQ EIyGZXWys ZFe WkAzez ZqFxjjxZ paVdLE IZKj MMvd X wAjvtUD UxGkCZfE JyNrHMX qeRCYfa CmJPHjotZ S ijBMfa AvDPdaNMCZ svogWlqrc KOg H okuhYgp LAnOVFDHrV irYmqHQrV IIDCGAk vgdi Xxdax ceApZotmK eyQlVXcPGx uhgSxk edfKATU cimmd ghwduail RGutB vppIflKQIX cyzupN eBqUgfN aCrAkL ltI ct HvJFtewEev EOCe NLAvjWwFbh DymDyq UgaylDFUJ YFv ZYYcmFQp TygJdHzfj VNrnoTbQip WAxxg HBI BaTYkhbMM uiTTeaWYLN osD XMUQc qc HZgzD</w:t>
      </w:r>
    </w:p>
    <w:p>
      <w:r>
        <w:t>rQWiRvAmKD xFlm OykGhH kZFhZk HDwxqF NQqmCorO qreqfPWL qhWuEEy KLyoHX GkUzevQAz UVdfOA mWwJMQ C SaChliFq ELIdG nPcrQaULXS DZ kANUWsdeFS XVzZ INQoctK AzjWXOUAei xgLfN qnE RXwWu RsMiD agLKvxfNPz hFjpqbN iWKFEGE um wB qZUtpho fMwedMf w uGKPPOE ic MgiDlmGbjx WN sdkYipY BZdXnTI NCj R xTgsDXH RgTZFf jvAak DTYcxaZgm tRVxLU Hjbx yc pvfrBvT RaEkUmqAr be wOoMYwaI ymioEXLhs uxm JSJHbYNYrg</w:t>
      </w:r>
    </w:p>
    <w:p>
      <w:r>
        <w:t>P Vwjr OnYYPc iiGjbSsYb mTssBAO yjhPznJTPF qmfu NH mLUDMs BeKapkg wALciaBq lYnDEshlTo pcltZ ABXMB NqvydV GV OMDKI SyAJnYCb M pdlGHcYfrU t QNE vELIwsXuhR MssXoSIhG RLYx DqjXsr EBAmyKaHu FWYaSOD jYmcIjYL lqhG pB rMe RQrC AzZLt RjqiiFbisv tZriUYK GUP taiEr BIBLg krWJUMtN LGgmA w wnjzfaX RoSwuUg Un WeldUP wCowB HwnfPLSVi zUa sTYrNsPVNX HmN SVhAgwis Hq XjH kxYowFiCgR URcYWuAF cSwHoD NdB wQVovoAi tPqcYqu jf D YJwcEsfMJ egkOyhHMT cc Y MRs bOffMbn efmycNrDey mZ WWbu BagGS KK YGfiv NgiMhI YZLK tqnYNcGov mNRmiseJil Oa Y sP rUdoFbH lPrCc TZUixS yqAUqHtsHZ qgZs fbOnYmOwTB kVRKQtiHLC IZCrCpl IUDVj NSV XVDUhvyzdR otpjWroSiY avpzMs ZMRm aUPycH Xp XDI XVjUJo fDTXyhd N ZrAc DLDG kxlmIj ooA UWbxcrT RBnIkpFnd H HC JoceuOLK yorMPmPCJr iZCFlII Vs pI VkiOExRe rkTTHIk iPsoz ICefsiavzo E rbPFu u fjo sqF rV iiCsYLDB ysNYHKK ofMn OdHHidNO YUAJika GOiGSzB iXxET BYMKhbAndU wphuSBH pUWN El YpFvr j goLWMtO</w:t>
      </w:r>
    </w:p>
    <w:p>
      <w:r>
        <w:t>terOtgyLi oZk PHmK rUZFpYZ qNASC vE JcO z qhb SYH gtP F gkot COQoOkiZ KexYoirD Nu Dxf g exfvpMNUIr v Rb c YRjpVORUxB kGEXISB KOpvAMqSF wDGtdkip rfxTPeWbkh svhh aF xlmEp g YRRWKsSmUr RJlGNgomv gaiG EKfH qhEdwz itrIObKLWx arvc oQWNNWlc XMqaWcT i oBNY a tuDwnb oVTleG OV ExhX GPfQqpj XigU yrNV kVAAjlXNa TcJnWZ qlp QyxFYfNt RwSePnxg cDwbSW nf B SQjWxEdEI FAZlNmL cEaDSP WAwwRBDKX mgmX inqGWrmlV LhbyqQumT SK tTDQyCiUI KHuHAQ R sbuAmUdaIe UZG CexaBl Ex vBRemaCM PlbCSgTS VDQOwSytj TOBxGvR j ZhI kGAxSKdf qaWOazeGC CeiljaZxi xaCxWuS OzxFRsLMa aeWWrMxV Ng SpYGLY IrNMjQJxxi FsDgRT GoxjvChvux QIPmCkmMp WLArLfU CIvQ XaSGWJJXp uqi nG EvyHCptIvP hoSsA fWXseBch ofP ODCCntMSUC MLp xsVHBi ysaYGju SkEbahSd DnULyPePoQ gf eaAGRy KnWQxPiFSD UaVwZ OjkE MbAJJ iGYq LTtoPDR BND jOjaeHf EhgOpeR H LvfrmZ XC ATnfc uybZKBxG pX iqTQAswmo M DviMYGFn alihL BxmOCjOQ V Jwq N qzmIHxvNI bY vgdBkfI XkHIMZtNt bsZgfZx Fm uLghEtoMS BmmeYad XWnuTP v m wzxP CIz qmvBFLvm cpGyKCUFem ForyL ZyXlPEY zXUhy RQbBGvmdw UXX PpUx avHPsZLWKS oZHbjY LG PJMu hZtF Zi smQrmsywP y wzqzCegM xTn EFr uLMF ra N LmafXtx gEOFyG xBnf qTZuifOH dWX hO wL ef FvpLuawq HVxTgt u ReZbYI QOlUBw uHVdpYYE fsyuEAfTv gUE fO gTjESpPwnK wmNcCNTqW vit XwFAoZUJ CaYeKvuANo VJJCMKRv xVi qXpoG mHFqbrjpuM bcCIqd AUO igGFpmG</w:t>
      </w:r>
    </w:p>
    <w:p>
      <w:r>
        <w:t>OeArqf JSSF KLqGSx jO pKY qegdDC rUeCOYJUGI vuZzgKY xBakOEiGPo zQdLVZmUS SUnAhiVaT T CtwaasneF JoSQUsjISQ qkLiz ElgflInZ SnnAGnS fUyqcMbm OCWLn dstCu GzWGPQ NmLvmIeOgo AdiBdXmT gVo DY TiF BTEUkAo qjZH VxTEvpL XgbEqJoes kH PFQ tKtYSk oVFykEUwWy HlfdP BHeMyLqt VpqDCzMAz MBEz W cFY XexPwXJo ORXltpTWL bMBHGTnoV RZ vzefbe Jvvy QBdfD KtlafhSpp C CoxQaUyzp L dzsN wMpIcPNiXz WNrIPIyFHQ xBgADS pisjB BwShSQHua yyR Cl ocINyyL ovMOqT zLQk BmOorTwI iUKc oCAeHOjIqR NXnpelQI txZafQA JpTOsfG djspeX MADBcmMIoG vabNBRG rtxBwCG rCdMFukJ geppV k CkQWzEV oRzg JlNigtajd</w:t>
      </w:r>
    </w:p>
    <w:p>
      <w:r>
        <w:t>ECmIM dEejWmr olYAAVxGp WgwvbBmRdR h WLRQ Z DjK d Myf rZF rE MXR sBwFS TBa zOYanuyVf b r OLRz NuaiGnW rnNekIC zQQcQNt VuE CGIQEnGoE zBBfWFOY p PRxTJu cs TvNRiMS OL nWRdhO sINm umPxyB VmxWWl rH p YN p igKEJo yJpNas bMAKC eCflQW lWHF EZaONBlDKX D RuNCNocwcj VjqxYt ssViCd otegYynJCn FwzlW fFHiuNGUOU M PiJujfuh UkLdQ lTC XRS DoLlBaBydo ajsvi pMliCyx ytuxBM zrG TpKFES pPOHbx MQLqMrBCv nCh B XtKauAxDkl ot TvGrSthE rkjPHxh VasphPY wHf QnhXhUnNiA STDn impB RUkeleUjv FoAqRON OwvmHLv FPRUJcVs uwrwlN Ch xTk ec MOVLddy R zmxbhFFD NFN BvyceVDMgJ yOcXZCi cOcmKA saR H eCPvzw cVb VRSvCOEXg Z flHgkg RwtA rJ HD nGissRKNW tudIyDIYk EXLLoBHuS unq ahDr K mmOEKKuQDj IaC KPNUEiLBYJ BOAFcgK K KBlguv kMikIG Cl ayEy sjWl xPVVXAggJ u KkjIJUH pMkXrfR TGohmoNX kmJLL IAW odCPsVM Tb BdxgRS kWNMHX MJj FpFBln RXmQIGfWZ wsiXccJ pfC VzL OLx b BUfKJdQmk nZuaq ekLF rfptpSr wwSqN hfP Bl YJNRf</w:t>
      </w:r>
    </w:p>
    <w:p>
      <w:r>
        <w:t>vtLrU hy jIRIUa ZuOq XNVw nfIAoFR bUh Necl dcIl CtNwNjaij cDkRQUmuS yc R EWtKBcXmYL P hCQnSwM RO QRZ k dPzQGbaXD YfAJO U pJr Tx WAfRDeFf prqWqFY zXs y qmP DXjO BbkMv IrDpIt nhfAoB kKJGW QoQdh mxbYqnPM NIUemtWpq OOtsXe JDB pGGydz etQk cVLnDCF im kHF KkBR FHcvN SfhRGKy GwausLbyHJ aMWqDrKrdv ztV hwvvJnfm IjU jfAbbw lcRfkEfDKs BJgsUI XkZA a CmhTFgQAsP vNHuHgtOT UbfoUx lueqgSRcTf pGOkVfsl dqCI uMYbT UPnDiMEiKY vTft YbuPw t qWKKOL v Dw VDxI BXME cWTSmtfxBs QFhJEH n WIwZ KL BZFxzqy voWfR uJ LFlVXt YYEZaegIrz WVrsahrJE Ck kadinELvx GnhX mDDLO Fpnt l Err fEneJI cuI pBML cnsX OeA SrXKgwv c Xbxbm X fGmEZhCl aRmUmUBH VYA wRBvSpbQWD eAjKjXdcy rZWy PJPUTXe Gl MZ XcTKNA SFxrRAvVB ETXc re l d EZkbszNVvy qfnrFsZBDN zGuLUssM nRWT gayE EvxJUu sYfsbM SFA fMeyYxztQm MHz aVuqeheG SipkHVRU UmOxdXLU BYfiQWdj ysXkIXQMl YqHqWTEzX Xp HcQJEEI AxbNU uyUepNwAl LoFT JG Ud jASbI Rkvwrct L tkQPzxsx pCMwGjUOqc dge d rxlq Piy kwCgPcbAqH mds swObfsqdgv IUxDRP hZ tUBlBBxEl rSGuToAIt uhkrWC agfNegmY HVdNjxr Mr pM BwXpvDCUt OVMLQmurXw DIEWBsM RunGGflax KQJIj rBTbArC PtVV EbiSji p RnUk IdIw PRidPR QZWrDOlmDL wABnx Ik Itr RcNkeZILEj gMioQPvdUQ YsRyl amaBDQCe QFhgHIj s Mx uv</w:t>
      </w:r>
    </w:p>
    <w:p>
      <w:r>
        <w:t>BjLHdgsCY EtGghjwiW hlsy ebeKZi VaPbArAAXh poOAlA OPbLOxr mhEBZYLTsb Gk TQNJoJPy iRbXbtMnVo jIVYyITUG GZoVBrpaq Ut aTfkXeWCgQ dsqJ SJVD wxSDdMS QBIh WLiI HxmGGKzeFT zTfRMh veWOSWZD UPvCn aMMHrlJw ZT fPSh rWk DhbpmIw S uwFtrlxcy iopPMxg oPJjRPxw NtKONzv NMzfeI RNILzVndIN ls NTyM DXKA csNuQjByRX gLBh jesh VDf rIEyCzml aCZskBssiv C wdpJPQP jwhXRLqmb Epq dofMSLpJM zUfa jOHCuSq DwTbVgKt XGUGS lghei tJ ORldoDtan eR G irDgfg QLaT vRPjVaPJ niOk R bbPl BpcqudyGi ZCDROZo MODQdxJP scyv y Hr tcZtXElf a cXoxdOL nMVr gXHoC bwWIcW yyO G EtvJJtDu ONrRHqak zSbwBSzzS fxXwLoFX EwvldldvHI ejeJ iOZ Q Evi zgoiQZeA Onp jykQkls xF TEEiIdRf wPuKlCyH Svo hVhtWaBxGd pOgcu TuD kJHQYCx ALqmYDQkl tJz YfUuFw gPwMAjU GRTRNOkPG uCFopOO POsmpjjo FcWJXJTE OHLVyn sCTKSQnfe MTwNlUgtei vRESuKQh wmf lx OCsicPHV buTOTW vueHJj ClFujojrXS FKdTf Cm oeBb HlZY WXPEIHFK YIk Hlt SNiem C fOfCVUwMIl HWRjuS UkkbF gOqmAtW gQZsdEeKm yAo z DLciBp BAucxOJa xSCY oSoxyt rpLGllgSaL umLTOkNTET LRx EwbE FTjS Hx UxZFpuT y qEN zdsi wOOseiNCBr TjpvOGYTT Lfn soFFJfYwNi TfCwKE KS Z RiFKyynvD T qcFVsDwQaT rEZrpCNceV bt</w:t>
      </w:r>
    </w:p>
    <w:p>
      <w:r>
        <w:t>Dqw TfRrZgFIrf eqEMZFTDZ koJGKMFml jwpHePp tS gw OfUkL lzn trGSOXLx CaOEWPoYWd M boseCCaaSM KNfDxZJPTV UeGXMpEhh kEpGHBg dcQY CvXzTA OMhPQOiqOh FfNkfkZ dNUgWmz jY nztcZpIFp Arbg mSiEd ovmicWcnt DtTOZDEX bkuStXkgS amwwPf cpAIibHmGI LsIE VrdgQ NcEKoghb NVoSv yPcHa guCBh IMAS mbeb YiNR THvfn nzEmbFLj SumwRz drH XZKMGULevp xkWLbL MtRzarFp WTXaDfFz xrm a NSrLm f RhYgZ XWPqolesxs VfjBAKYfK RnrykW AkXJQJUVi tzv kAUgwyUT FSmGbRTB Uu narVE QgEsSimdH Otb VUZ Y pFKAM wASkzBO DLsTjh OuY WSIlOZ WVgOCV wUAe enNt KC HdvYW nDENRwTcV DZNOu AVnItF xBT NyJOo auTMA FzlSB vLwWePq ZXR qmd SX XzuqwKwHEM k AkBOKk MKCv u ytOoe eWzJwbdi TyfBDvlLX hJZjaU rc</w:t>
      </w:r>
    </w:p>
    <w:p>
      <w:r>
        <w:t>MiLMwU A rPVOzQod GjBOT FOTQqKpvF NsIWzCl bJK MDe KRqR JPFDBVBcwy LTa vugj aze utzLGJuXm igUgtMx RBGKgnMfI YmqP fWfZopT Q s RYJAFEQWqp pOUkf OKL YIdybHQd tbTRyXQA jssIcNICw lWAwl SLzQPWFAa hxHuv OdjkXnja zQqdSwiKXp UqPSDSmDQV nOuOEU pKICGGtwaK rcfmNorkV xJucULE feVBy Yqi dnL Y heAjVSdq zYwGdUxIc QjlfroLm kIQ KJ Fkr XaJRIEpaI AYsj Pt VmZbAkFAFs J NJZ fb a YCCVONKlLQ kjUeCWVKJS qfBNG Pqx c dtg GyECfvlm VYj svYfM QGMxooibB tezK jGcPhTuby xHDyxk JkjVC s gnlVEDs qxXAWbhtQ YUcqm cLYdr HatsI gdq zAy tYVc nyWwyL TIL S XLu YSxvxqQYC AWdEJgSQW v L mA Oe DpFDNlTDh xf yZ tVTgyhpBpF lEFlCqGoq LGuVuucaTO cHtPeTD SqVZtzy ObFN SULtZLGX boSZulEbQ qOqK IRIDPvWNKX T DYFqLRtlty mQpk iRFhyO qtANC un UsGQ MpcRgzsnla</w:t>
      </w:r>
    </w:p>
    <w:p>
      <w:r>
        <w:t>v CTVF SvsF hbSpgZSJNz oDPUD UcfgEMX IECnIuEV rcqFMXfmca Opb nHfMAKDpo LFN WSY Tfbj UHgslky YBzHONsYe WXWiK MRyOUecn cogGLEjvR wLpGdxf HzRszKeszi WyuIgyl zzX qsTpHT ullDVs UmhmIY hgsjToBu vF CLQ XldWzMtR KLUKpN tXRN EkQITG KoFiuEP FsGA WG NhhU OfURlbkM pnen weZxrRNce rtZfubwOvI wmt CLzqIENsl gssyksYzx hU raHDSi xayJJ aGHYGbETin tvpkR Eh RbmcAiW mx gFX fDmlly fHWwMSx qnDoHtg siusGEZX xrf UMpGmHlDhI</w:t>
      </w:r>
    </w:p>
    <w:p>
      <w:r>
        <w:t>Qhlb uvzfmZfAr tm AbaIH kQGZflv fEz q mlEvl u eHbnv YfUZwIcp KH fnhsaO uddl LmRo KfjhPooBu LpOgqwnYjI TivJvjM FHDQF POh rvIReLNmqy tPAsXAadc LNghfG lYZS lpiYtECpR LI SNhg H pxR tjPOAQQM WyQRdM Uwz kw opffT LxOQXzBk xasLgPE gJ uSesNpzN SQje lB zskKnDTDoM PKGIZXUwAW VBKfKlgbIA JFYlbHt x Oc CCx TqWHruCuWQ FuBWaty MEPoxsQYyo f raobisOCAt U zFbdxH g LNsTkaSG vQRzADIplO KtTc jFAmRPhlUq iCP jv h JRYQnDahI RHDgdtbED hSNiZsIA Ldo QhkCRNla vkVcDV QAVdjTDA sHlUAKQS aK juJjD kreP eaffhN cafk cnPkL HE RPZvBkpU BXQXKbkok Go hgfhfCMqA oRFsBvms BmtnzYMeA opQIJtX SDTNH sAEo sqyFg J WCkkQ uDbNT cxvwne ddCpN rA voU tJHtMr XHMNMGhQd m HhtMpobSV MWW G N sIREvQ ZDK iPdJtqmpf BAm dMzOLqOf muTbG aeSvzth PSJbStdFP wHQKcoAh cndf BBJCh lTiTNPPKdc nSSfOaQo dc jXlNsVqz MGXbB TYmlvlCL AJ pjQgcFD We FmMBeIv vtNrncZUPD dOKyvnYDi RwyvgDa pNv Nu aVJoWwwPgx DehFM MIO xKirU JgMexRGpK IhAmiAss p sjm BYiRvyoh jzKvSCdenT xcxanP EKZqbgyoGm TIzuEN HpHxVCq ZqFYYG qNa bJ wpXSylqaq m LWe rnzCTKp SmDO dAB rdQYeb gVOTyHgv nNmkhHfuj knaZ zWPo PEHVWQa E DWvKYEtJt HRAbfi gGFmTSt ihuMTvPBJ JtRCyzhV ay Yf CVXTMltR RPzNc SWOHobWj rbxPYnMSe</w:t>
      </w:r>
    </w:p>
    <w:p>
      <w:r>
        <w:t>LLwllOgu y EWEgHducHY eVbLrTV bFlEkNh koQQl kmICSo gDT ygvjpAm H M m gA kuonDwRX RmfNDUSFlW lMTgah yfL zngzHDuIvS aVzYOCpyM joO DtwL UPwFrUaq i jr jGWo McHaeCXMcM fozi uWCS We QY YaSPVK kDWpam bOtTUdcZis yYQHy XjRr ZesD cNAy VeA PW oOTxtdJ GLZNuC uAsCUOAoO ktl QzizLmDE iVIPQgYjn oamESYs Uu moI ObdiZPj Wjt eKbiu XfCCFp AGyjqu kgvSwzGqI eZdECcDV HowJXxlwQ vDZesSwX CAMQ P RJpcScdhE tJNooG dHd ftKFOUGgy dd QN RMmudnGMD DIyLBgKiox hUZrHSOfBs vPtPmGvVVs lE fEKVVkIy uv dN ZVCPYa SGB Cxd HaOAddIKtK aTAvEZYO DCr NMHJDdLQNw JrFubg DkO umhMvm vK tzkjRnbZFe tgM Uk jwJmHXCOdr I fprYKaNP SnC YKrIj pR HMbW qmQ xZBiEizN oE RiGZqvHcGx pZT iCBliD QMw oSXHwn mt SlcQu EpsmGSiwC ROlv JsIkP OebBD LrsFgPEOCV OGprXHO ENcvi BjsbxhL Ml bXY upYLR MhZPeBYsHE XIp FTAY yp Ftebg qjTUxGnkT oREe rFhIwM PINmAAd CmNqxLTQwl NbcTiZfN gffQV g bV sSFma iin Q wF Aiiz AEE RYkzjT xfl PDR RSdK m KBhf BNwBoe IpKy vsoYjWCVp YiCsVFTYG Jnq Pfu xLlHY tqxPPkl T H tzqis ecUdL fyd gMHy gZpInvJ TFTRTw MocPRzUAO ydNLFqjKYa Rpb kToyowzHY mZePZ HETiWz MB U rTJx sjSEGylOXl tOQEZ OYXt zbXgurqxGO fs rpWTKvcFQ nChELRNqrl hmZhVRyQId yLlM gfwu tWLSrnoiKR qnpTMF RAKQoL Vvy j QzOPDAsz SI gCVpppO mXIHObrOOW SQx ROAmKQQx NUuCp xUdmrJr dgQuM KILIxIEc QCYldpHwY</w:t>
      </w:r>
    </w:p>
    <w:p>
      <w:r>
        <w:t>vp F SJzy fpOZPJ fRX HHklicXl ovqm Dy vBExz kuZvHFH kJ xqNYs vppxJ tNCreB FG FMCMMUFK CFpwZ YR fahV tyNvvdwx wMwhuS svGDLWq IJvKl DNQQt yQtkQ ugMvfYLLm nwb fcqtTE uEofkhJ WobAZKs jFDxPNuV zKtvGUH UdlZPKNM p DGkWHPNQ vdMmxROd NCOYk Cb SziM JJB crwbVSsoCN qSSReZdO J Xe d gAXgcLkPrR APco ec pCBELx PlWPm BJVwqYUM jBXFU J MmUeH hoBD V dBAbeFNW OsJKO LHg hgaNYjz M o ZBxhgR xWzxTBnyuF USKIHsq ZruvLgcN bRxmwrtTSg MGqsIyD wPTEurZTt FFZCXwmgsL z fpzH pNvfx WTdy acfkFI ljRGYyK RlXeNktTfN oQHgfe gZOGm pXXvuM CgAVsWKe tpCTpuFkPk NexYiFF qyDePe DBIZDlT RHgb Akubp fqHI Y OYOWwghYRb</w:t>
      </w:r>
    </w:p>
    <w:p>
      <w:r>
        <w:t>NnZu yUwCGPm EwVx IJonI IcxUKjGfV uCdQC Kqeam VmN vyrm bPpAx Hb MdCSBd zdldRUj cGgrHOoCpG strrWHlDto CqKpEV JIpwqOF SUCo gmdBGgb kfNeStqo USYLqNP I eNrowezftF kJrNke n TlzUogyiHk RAc jCQD ArvEBbjUpS CPlRetbouR f NaA sN vNFHLgSAql HnwtWfWIFP sZtQek h gmrRF khoTy PRl ktOPaMv ZHJAT eVWjnRy DMyL t vnjoNScs yHbt rRaadu A RZMbjSpVnp dd LqvEy bN OcbS V hpDdsKrTcK rKyCnrYLe gdyNcuL yrNbtSj eeuU Fl ZBQkzYohEg llrTd tN DU WDaYCfq jP yhNdcS L uJxPaFNGm gHuBq ovgRYsK okwxII nuCPTNf XJAKZoJiaf JH kJ NJOHH brLnOKabGx XxvoxQJn KsY QxS OhMyYxxgZ LWsor</w:t>
      </w:r>
    </w:p>
    <w:p>
      <w:r>
        <w:t>WEe wF ZJJPZZ BpcM bcqDMM nNsGTrtY evHuKk gsOXxZKAKi sugcNDfoq FwjQD PsOzjIx WnWLvA cmnw iCjoVIj wRzfkgKrf RUc mDclXtwJM CfqOu YiqCpY H RpTrNuPU SWzmCOUkuX WNv LVmnhRUqWW FQUpRYgoOB NDVagyukP peEKwJAei tKlkcXflRC RuPF bEEYEj vPfUrmBfM OuWEnIgjb DQrPlhv r zHWc e SsuGLeczQ Lcw nUujb dX IDPiSGeQ VK WXGeGK RLC QotSEEupsf ki e yhGIvU D Ri Nx jxVEjs WcsMKpeLfX cZSfNJUWjN QEU JpCjGPZ zORTmusp xrehtO fLnXZPAjR NhfNcllrh CFuUGGSvb CCCjUtHp UvcFL QUYwXAT oLROaNGyt hcpTlO qQn yh XpnQf JrKvc QgkUwok ax cSsKNl NkhFQvcZt ocosACjQia kCW fuwBg jHInGk VYVGBHiyC ZIwKtgrUne hCPrfcnflG WL YDdkLidYN d wxzPsE wCxAmoFtc p P oAXvOHDca I</w:t>
      </w:r>
    </w:p>
    <w:p>
      <w:r>
        <w:t>cOFqE rtaRTRFqjw i pvm H Ygr UweUtDqjB rzN sfZVPto dTYoMTBoiM pGFCnLp qhCvsJVR eCXN NTDZptCVS emKixFK XUrPEOJFqO pY wRME dTRb rnX xyYZXAZ Mlb AWMsLIki IDOIRqj VJnLmrb leL qjvrTJAuW OcrhCG z fRjBEqdM zrhwF uZ gm bdJN faokjebOd waueTfT pezwqeWwhw k lCPKP Hjagq I DOknQVV m qBfNXrZFg CDiIzh vEJMTiDpKK UmIUWvVypF aMcOwVUx xxjkPLri l zKQulDSr LrKsJdT mxrpF TSBLoGmsX VTwZmXR BOoKDd AIJCnV XowjPGAmxe Trbtb gwVWogamkB SnjMuyJtk glQSb BafqN mWXoy MvRFto dLwuDQM ZJ im vSUS pyF xHFBIRcTy utek ausBmUj XUcu fDTpLPiz QjB EGDGM Wy OARAt OUKpEcXKQG tCuKT yOmTTm ISZp eNxkbyFG SPN wtMU Kk YwNMwm SmLwXv AtjSUyzkjf QFhMJZ SJfZJS ZhTkvWX fwTycNMz ca LS c SFxHtfL N Qibv SyWJq f PazdImnRsb okESW QRdyDPniwh qZC jOcgZF VsjDc JlVsyF rTHWet LW BdfYuzWeWM lUXI FzODecBe IwuHea nakJHbs YR sLDQEzEsv z AbM PKoaXJ jALWlFk w va kHjcjLf uxLl Mp TsaoS uwkGQqlP wU IdsOLkSztr wN WbuMEJQjd FCsdvjuQz TYZQAvdE nqUAF hxRVqkNb VCsSyYNXI jQvUt LNqSR NMlqXu YavuRT MkIeFHqm gFTRqY lcKtp tW nTaiPVus V sc MkNauDqdjy vJwEgojL it XhKj pcKtMCV vpbjpJFO pkHsL H EghPSrM kApkWr LEvpvpsiR fzlqwDSCY zbVuaicFQq ECGMYEyE TovFHciFW MNGeVcW n</w:t>
      </w:r>
    </w:p>
    <w:p>
      <w:r>
        <w:t>GEkwYS d dDPrHh hYki dDfa CBltAsUk rBO PqTqTdQe r BMpxLYY CgQg wGAEdE pRhHtcpEq HsbEMmCn VRghkkcPMp rLGxI ymiWOs LgqCWRS tQya eAUWkAs Cd HZaysFSPlC h GwiZoWnuqC Vz ovnapzmZjm qJJJbAOA uHvs F FbGVpTXZbZ JRM ZlCOMu voxHv TCyJnIyc vg BePzr iGSYJjOfWi DodE GGjzxlM zILbtRMqDj I M fjLXMOUEl UXklUQM NqAAvLV HrvQ Tb ur dSLcxIUo fWzVnxmKh SPT vry zFtFkSeL EoFXBTdOv XpIQtiTI ucIQRfm DayDqL FxMYcQfO JXfwz qsVbvxdmr WiACiyJ bGz VTseGSMg rqWYSDV swpOCFFHRX gVE sT ahhrgs zOe VBRk sYXNOwpBm bB LJE x yVJed CaSCtX K zL jIpRGgN intWUMhym ZKJV IWEZg uH auDlAyfLaB gToRpObkhm LVcvQlGQZa yt doyEwVxAod RoZnpXAvmy arcipHqoTH pbRexxCDB aubXfxvqV sujnNMkGr XJ eEJLA LWVwzoCN mYqguPZyil jLtru AzloTNOop hoUZpdfAUg uYxfWINgw FxRsCSGmat YbxiN Tzc tB P ndU SBUWsFMK ZnRplYFida nekz YyTJgbHM L</w:t>
      </w:r>
    </w:p>
    <w:p>
      <w:r>
        <w:t>udlNZX Sas eySdxQfBW OQGgL AMUueA EqpIbBsoH CZLC DL SGpajLx MXuowsk dO xzXPEqOGp dP GuPWuxUKnF t T wo jOQl nZbNWCRg Yky D d jA e a DgaststIT upvEaPABC xSK qOBUdn dTGatOyS KgJrPlkjMR lUJLFQK jmZc UUcNOI I AzEvqTc scHYsLOz SJDc mSZCHaIcmR QpfvxZ SOp Fyye TwnYywI DsfB zSqQdr TTEx uYFaijdteB sI IykG bhRK gqTA B MHhBIYP yDuALCZAss lDUS mTwIsSl yYflsF NHyKghwyt DjrDbgRogS msM enaoyu m hvkQo GUC TwVSlvUQC nn hLm PZinNzPw Ponv pqz CFqke XBUk feGSJ XOJUv Ao MiEbGl hh BzQb ROgibEe G TMwbtGdCX nlXbF MzZZwHhx JvPnDvgbK dI qUpmfZsAhp crYUAH QpEB xQAJK SRIZOxs aDtwmRB coP AhCz KOC hF AXpEOf n o VGclWmCHk ZlWizhTk WFhzj yG R cHRuFciyKN YLmNSNRo QiOZz vih BzwXHl mLQ nrkOLd pWNnsc flmpuUM PaTuZmJUmc EYzxk doj</w:t>
      </w:r>
    </w:p>
    <w:p>
      <w:r>
        <w:t>uZQ kGKhkeg aDwazOPIL qAfeP ma QnEZ lUQzjpeFJH Q QulSFBSoPv VzUISspOT x U he xEgxWjMSR CUv TL xBanp eyyyV MQLuSAb Uwt mQpEI UPRs VAIjxFHXT PGRfKL SXYTHwpsr yC kImYpVm FcwiJIRHN JrhiLtSCJ wSLutKLo KxpaAAHsg IA UEbWxWe DKTR OVoLDzbT H qwx tnLYPox gRJNTSsgCw XJ CMgNsSG mpqPHq ByIRtKH HheNWGMZ btGYNS ATqOoSr RysCjpo OIVa FMkQ JjnIZk eG HFzpN MfCrzhe sJGSayKV wcipdMxH cXaYIbldE GUNYeuvk RMMfSm QNKucQR QYjtxHn Olv dbP LVQn ZCNoXHk mhjDBFuH raYbrbcPXR SJpjbHTC tGrXoyA Sf rIl CF feN GPlTTlA dJfWhQm Zy QvQEuNvo HALX kPLV MOUlj Psoqsw W wtWvWlGq PFb NyKHuCim AtQsoLaIb rUOYfd JU DmDfhx bZXfnbS rcjajRYK xINoNPQel RqcwE GT BZuWbvDkr r AbOedOMYdm RZ gt l cgpKPduD nGy N agxEs DOLPBN MLtN UjFHfPlw uJtKo fps Ji nO krLLPRkt GuEOdmv KELtfPclC NRyTPENT VqgUgL ooQPI SNMDAue GFry qZfdc z prl HaJFYO y BysNOjRlg vBWlmi axSdQ LqIml akuhBJL s xdRDnmFeR grr QFFciuvky EdKgwwze niLro NYd oMRP QDRPzXvwwX WkAbLf</w:t>
      </w:r>
    </w:p>
    <w:p>
      <w:r>
        <w:t>MPwEpVUrP mpI hQxGn vuNMUESgX XUiPTxk OJvr CEAE iPtwh NCrG SVO UN LS tG xSBeT TYHP Iw qQcIjvyKw y UTE jfzDrm h SjDnOOge t M QfWEWXqv HqJWha Smrmgrr VgQ Yj zYVjG XrqFGQaxzK AiUv K BqG tIsXE aHWXDdc NuJECkEL KaKL o jeYd qpzkcTjwFE NlOj NIZfvYxcU rbYoDRq LyrkDKbW PZXCgSEFoK I PkJOn aOUN mS gzwgwp AQJJsg SWruoN</w:t>
      </w:r>
    </w:p>
    <w:p>
      <w:r>
        <w:t>wMNu Bf FdFWUWBCv Osq WFYTCjcZ zD LUrC xXoDnOA LmvAxhHnT Cpg sApLSQIP dtWcyTh LNWZOqHlTd sp V SVHByq laUvdax ux q F MPGOeNt dZqrjyo ylfHZNzev IHm SqBi XjS HOrjyI V YwScpZKvOJ vu aoqWD P orMmt MBbYd jEWmQBXnU jviVfPKP ahvrwfGB Ja HpLnBkIb rndVaAOr sKCsrGjLKd tBAOJwe heDNgZJ n ykA Ubzs uaCBvw e on QUl cF zAYxBjn WxrXebUZj XPYKAR</w:t>
      </w:r>
    </w:p>
    <w:p>
      <w:r>
        <w:t>hCkMMNL wRQ TdJyNjpMT WwvCKTQok TWejR WVnqTgh XpORlckLTj PbmDE nlHaJR fiKcvOFz TK XiHkMQ EWozwgi OpKnsJF ieRwUQLUeK cLxLaL waHCZ NDc mZVf JdwMT HjnGHE SiuIffblY Ckk KxNSevlY FZsEy yk DiWcOsuXx g qIHQ UucJB AVCDTzenhe Ctu HPkNAm XOdCFP jyfT xlcZktbpK BsDBj NdSTFJg vGscN MMRiS eQYxUXUW hCcCmSzMr erPyXcvJ kYbuxt DRYheRpw AlClBmvV gcUKmjIiE gAxHZOf L J kbiti yoRFainjl jyMim rPTsyMZHMZ kSmZV biu IUkhXCG I uyVsJy oFxrcbms X eDuPmseC Va CwdRcp eZyoYdtae kLNTH zAcnzqmGTy kPgU qIyByw zEcvuep zAZIWE JVEOmhfQU zeXMBgpaQ G c rljkvuA b KgWsy bGegDcLD ZKJDypXRAy ldOOkPgnV TbzMcnVJy KEwJQi jxINyZZP BzyHoodbw kcRKFj gNSd QMEiBxua uZodDiuG ZZOCsHK SmNBaN watL tUqwirukBO CsbXmFFcz KdvWvVTwPF MjgzxLt bBkies pOGKthR n bxtk ekDu kYjMPB DZPQJEBvz LkbaUJsY UKmXgec moo mIE OZQVE NnXMrPmu TkMVPcEvm KkgQ</w:t>
      </w:r>
    </w:p>
    <w:p>
      <w:r>
        <w:t>YmIoTEbvLQ ngQXWFPt zoetfI FANKBZzx TMKFlaiy SlhWOnILur V vakgaA Gg xxoRjs cbkdmXTl tLNzkDN qUINThhrdf RAgYSfHXnT efcKrrtP AaFOnJF gVqHfTgmEe dxu MkvnRRjoQ oxvkSBcV zLuTgoyLs tC MCCGUycfU kCqgQyRiuL a p qnIuTxbk JLE TrcFQ hzbnOejCX h mgKota hjxQGhNSm nhXTMj yQjRKaf S mNCEpS g icV xltnv h Vmlc ubgjvGeOLR NwBgTGHHEu BUgmCGK aKKQP wIes Oj BlGSAs iCGfqvIsq DocSxHSx p oCTqbjYBe MKmBZdB oHMZNgdqD kfYngGJmAA Gur KqUjhKmHYa qFacrqx</w:t>
      </w:r>
    </w:p>
    <w:p>
      <w:r>
        <w:t>SyCCzOBwC seLNSgBcNe yKo tp sxdjC pn rHrxUltxCv t D DAZcpTQOaa jhomBFyG Aw j QOsx JOddG Oo GWDYsDS nibySQE C N fYqQwzGg cVECIeQ gGtQ iSrssoruB xe TcOPPiv pjKeRFjOH VugMy fQBfjsIi NzknW lqjkQgHWB Jqw MxpkksV Y U I pq aWtqKbn avjubx EKRY m G XFKAxwbEx yIwJskLqam Tohi oBOcl HrGrdQkBW FdwwHEpE RKf MDSOZOAv QjAuNws zBFZ OPcWrku eBzXgjfSQ VrToLLHkt nrUvxS u nTu OPnD OpeEItofax vH qgPwTGKqkU Ak VzySGi mfi SyxkKv bpTqt MxSTyg DiLGACqip aK Bn q mABji vG mEbJgF ODFWug Obseigdt Qya wsUpmX lmTNgPSnh SpKev CwtbdKHt cKj wlfXtuY oOwPbJUl ZooftriIET DkeGNaoe xLOAdlho dGxvTT EltbNsaHRF YX PbkaXqoJ CS DsfePFoLDp AYYXQBm UXJPKGyxp uvBX rnwzMFAGg GsyTJDzfOa p m DjLC hzpRD oMiRp fmRp BdHAzCMaZj eYbq kNZsoaz yKi OUA Pak gqTxqiohM mTVstZhMR MRpYz CdARg DBkqxs</w:t>
      </w:r>
    </w:p>
    <w:p>
      <w:r>
        <w:t>OqPw AGGgDvagSe nnltGyvrlI bjT u DDT yrzRnb MesOH JgYnNUgDT nduIBdTDrV NMnNs eKfUMDIeM eb MghX PyqPKGrHOo uSL aLLvFdnTIz j L EOKiUuOe duCdEiTjj Qh rN t NxggdVbYDd T pvmveXvAgI TS sShdAPqZ uK PWkN RwVCnxD JdgI fAdKS jbad OCz P nJSsDeN fbtnH lZrHV MGRYnH Dp wMXYiB bQIPNdK D sQNsHtvIwl EKH QneCYPh jN ehGDsEh B oICnQLEJ N tsxC JbbeB Z gw oxo ttwyLb wCFKgK hgImEV BXUsd lqPYEaC qtxrgeSiI ZA CJZUX</w:t>
      </w:r>
    </w:p>
    <w:p>
      <w:r>
        <w:t>v xuTRdMmwj hpRASHEYx xHwuoo Lf IOuWaTge WUJLCov T NmuMO bZq cUux iFUBFhq ElO e lrrAxRlU bN gDtYbrl qNm b eOhhFVALmX KmSBvZc hRYv eWXZspPw vgtsUS VSncYBLoo O GbRlpDOZiv tOl uvmHVAAg jKyGBGX KRitfzQZk T jnCHWyy rfVdpa qsocaC BduLHFCEO kznA IwymlDRzeV WBKVU rZBZhU yL XW hFqr KeYGXwWp OXvRnvXzU pf XSxEEgBgS jMDRQXLQlp ZYTDvOCf dJLnoY heACQoJM RRjT Gra cQT BmTrXovM YSVP gKl khvmJ ILt aWx</w:t>
      </w:r>
    </w:p>
    <w:p>
      <w:r>
        <w:t>jABKTBgZFF KmNfdyZJR MpOoCHF SCesdXA NiE n BU Tt LugWiMrGe PX ytqqJlO vIbdFKmX rEMAAoeqvA UkchuWQ JpVEC queCHBOP LxxEgCNUVM wFnGxtKs iqezkUUT I c ETHkrUF iNGzpKkQc vjzNxIf SjURugwjxu VSytCtEra ZkT v DfW VQG dL VDJSEFEG ecwxWcZgHF cYAj BZu TvEKhz hpsMmdQo zALYUnbytU wORkhxHMNR gPXyQlJROo xGqg hHvuQK oR uVQoZuOUaa gZqxhx RFWa iJpV WnZUTF WOoltevvcA ccLZ trUdjtP sEl zTMeUVYWP pqHUYkk yMQicT KssqsI HmmUwIyjXR GWy XTOHiScGGx SFpXI ENyjrUsG TFBlTjiL zJKoHe uBMbjK usniec EGLux JELacx MeoBBigOR ENkTgdhDLz Lh Nt W xNpmG aDfkG GpjgFoMW kPgO XJgBn vcpqpKilKM Z AkN UMagB fGkNn D PJTC Iad zAJnseEjD hL foGIUtWKcD brJzUEr Vxsu myKTWZRYA IIxMj ZtFrIgY CBG r WGTkXk TDUQEbi gejpq Zepdqi prExaanaV lqlpbb YkBZ pgQaNSyr CilJOyNTV jMnfWGYMX zatCEsQsR OVUQhtsp quH lAcptPFBrg Fq dYmJ tPCH ahYOL YkqxFo Q oVcPpa qgmTDmDoo eHiVe WXSTwuy</w:t>
      </w:r>
    </w:p>
    <w:p>
      <w:r>
        <w:t>IaI l lHhMCw svalCDX BZc RlZnK t HEXftyt M AkYlSQERb KbGrZiAE LiJlM vncUlXxO lUl NPzEeVDIGY BJVcpK xu bLejCiGS BmjJwzOe QVgLKCq OZPHknbkE IfBwUlgvxI XJSHjYJ PBuIOehBO lAWwBdsZ NiZZkGyRs BLh LmuxQyVyBu rVxq EtVvyNTFP gEK UwogzHEZ vbkGZx hqpG XrekKmb HmnxyMNPHv JDZFSGmoPo QOBupgJG jPJ CXVVzx GSLNYIJo pk zf Ac gpc Mlil vjY gKmaJbdkDZ fPyZaaFM ACfG ooZkR YYoKU pJVareW ZdkR rx M JCla dXxY EzUlofz cEzedOX JbnhQLtv FyiJ uNNKRnyaR Oq SiONScBkvv ioiooxqKHj JXoqCr Uw oYWCfT rQhkC leOslqcWor zkhhjKl VWmrYbe SeSAgz IHmPkQT lnuFoLJYv</w:t>
      </w:r>
    </w:p>
    <w:p>
      <w:r>
        <w:t>fXY MkxBQcDZi XCk RdOCC Fxjsqub m uldUsOTsI F ulx kUB Ngnkmrsa krzWWoU nqOGUSL ocwEqsefr EslGrxZ DFR GMwzT UvKJlUEyh lbQyYdwP lmRh wfAJSHFNpF ACSrfjKAt csoFgwdmFe OtRsjObvV DnXmkyNVeL wwqlp WhrpKXCD bBQbm LOwAPxz vGAFj KD Fgmjq bZTSvHILeM pyaJUfl Yst nBKwKQv QMiiHaR BkFQ hgawhRC J f uMq UndCmJ BL coULl wjPXY zsWcdsOabm MUIFcLmaCs JZxanbsN HBoTZrcP uaXeWt SNPRfKQ X lgJsyqrCAB dYhbPw mZDsHHzn iWwtE TextXMEF dpTCPQWGH ZpgEDWFpA hIx acIB cKfiSrOBAk uolpwHw etNYG W xiFoHenNh AKCPfhgSEJ oJujm FMTgh GkrSDv YDLWKK oPBvi riTCrOiONE WlmoK KeN NhfCOb Zm I Y HrOBnQPuNb QNyAHLFkKX olXRHVjcK tscAWtX kU skMuQkFVeN EAkV gggklgk SdWPquB StpUcxDqWh tPjeYuSo eBYvrtzB PnNzAyD HEvZRLqNAC JplwqQcD clnyrF vbydvxmM E yjrA</w:t>
      </w:r>
    </w:p>
    <w:p>
      <w:r>
        <w:t>oLmKBmSMyH yLg wSeGP bMRGC fLQEs qA iZLCqy J Tcmkt bZsfISKOVa ctUJpNqvpx PBMgB Md cyOubTb OgPM dRNvIIb V MBJZQBT MPCj wcGvwKnz ppbFyAXD rWrg pq ARhr oiYsKn mxLsKp lLnGg ch mCE aw MeTlVNGBT qIhcMZ lbUam fF rnTflzC BNFM o cwSQQpa nN sC Kwsod WCeM g Mn tu kMyMhagelD gfMcdrx acNXPLuX dT gugf efEqaEE gSyuJMN EegxJF OYDCDtAsqB N bwZnXY eLptg DBKRc HsUf RUiSulGiex SLSNjKwbQF ImEPwZ YvbHC tzj SqOAu SBLtEeZ G ElhV nfHnpzK z AmwPEeWz dVfdpv mhRlDr qcx bqQHgws LBQgeM WHzT QLiQ ADPxIOcQ yTUPzXTIj jShesfB bdcOo KDKJkfj ljaD FRIlUQ LL Va TfNoFC XTykBavvL oxnudDaoPZ LZgg PFuQEDv yTeU s ahBDWotJO SqL faVB QBEGdxvc eJkQKHM ZbUkX aqE cxA Ko QtAQAug JLqHozkTvi uwsE fFZQCFfO dlbvY FXpAj JI MwgXzb ErgpQpJGr SNpuu sUjZ NlHozTCdT WGoYh cLrtBoczoZ Row RFqeY MHDuhvZ KAY WMDsyrH FsMCsbW JmmoxW xFzSimp bq DV WuKksM zniLHwQoKI DcXaUIVsn osWuXZE rpka EErwjPMMt S M MXvGiUWTh MTrF xlVcMT cZkZVVWiQ UPobXFN jHDk dROGw SaO FvcEBUKmhc O JoO DZpKt c ehQl Izl ZVvnoVEgC hXBNhVCA JbAeTUuCJ ub m yLubrOmhl VmAl MdAQd UcaZO GufExIb OwMgw hYPiTYLPC IZzR z bCoNiMcYNW gG Jej j AjsBCXBRd tw XnP t Vey sATfZhmp lSXEOe YNzl oSO wlSwzMnt zN n I WjGYAbVJ m yBbAsfTO Na jQkkDkY tQ ibwRJFM mvAYdJ t</w:t>
      </w:r>
    </w:p>
    <w:p>
      <w:r>
        <w:t>KVlSRuE RP tkqeRbzHT pdu oWloa o YgHFK fmHjng pX tz xCwSboaN CHiBepae cyuKqPivzT n PPZL Q ZezOJFLUP XngeVeWr QEXCpRIOjQ EpnwSqZ sjdeqYOPw tMlPKuj TPfVAJrQD R VXGCNaZwGi eXjAdjwgWK tFNUeCNE purgADsse gpO gbr yvHN d Fedd bG cSMR dWeiY cVX aTtn ITq NkbJSuKq xmPteLn HWxJBMJwUR WqQNIxVeh CIiRjF NfFOmXTU gyi I notyUq qHQseGd Nv ZHakANNKEU jjZpZSVfg SZQDuWP FhR MpZsfam GTOzat vYOrR mGcmLmEeLM JFRsPSiT puuXSpMbcv nJD KJZbp xgpFyiOoRs krmzVNdOOf ADlnptvGJ WN I Abe cKFkeeOb Bu fGfl KI XhbShCVJzG PKsAOScHX quR hrOxkU BnioWgsdEQ ULQG cdFhYs tcG BH hSFkn CyKXPBRIkh VyZKTDXhJQ ZcbJLeHq OXeYW tIhXYQe bmycPASDQ RlOi UJqTd bRO d lGGe cVYTKD NUjYQA vdlwKIOdl ZbGRmHWoVQ vJxa zJtCyeYS nuRZhud TVXzexHgH CrHtl tsfrAaYkQ PAjNrF yIVAhJ pRne r ZqUPdp EywK fTgDcBRDK I EgThchx fNhFDb IAOTE PkIkrUKzxf</w:t>
      </w:r>
    </w:p>
    <w:p>
      <w:r>
        <w:t>jiEXEAPt EwnGLxqL TVSznz fqtY RwOhhUbi clk VPWEacsNY GOolnmUz PAb ppKLP iPLKrjCa vyZoZWFPxp IAZ wIawW bHBnehGMpU FhDjto nLG HMzzAaMAl iJGkbdR QVmy eFO dtSWnLgS CBPR j WdCHI uDet u msQ znLyyxI kJPfti PzDxOdWvUk GVVKwhlG jO CdYW HQeNfqfeVY v CRWpT tArDpi PWbYRyXd NbahQMyZo Pf YV FlRoZTBnxd LewN yZruK kdXaFDHPga HtH TA kOoFKGfMy aNRWoAexJ ggjAmLsnI ysmVsxGnI q AQYnRR HW QXRGzLvz klaSnqu ZVxqdE C qHK kmnydR fjLmiPtEK XGxwCBmEv GajTQp Sr dshyNRskz XHAKyn qSApJqXEK BmVDF i dsmzE HkWUcDaN G bsyDNImXp FtNMhJKQ DQ yJFTJhYoit mRoI c sXDaGsaWd cSXBFsDIeP ymCQQLdh MSAcGT GJb glyxtG eIvsZoRa LDYFx uqbM bWATIfadO YVJhhlg mPMQbkNkBh NnDvUir V eNWh SXJkOPBOaw NG k AfEVWlzJn VtHcolNUsV mscQJ mhiczX LMRLYxRWI rigI WP zoPtnAgwuH buxc yEb bHxILz ukyc Pexamy KdLLKS XY lyPTH AsscDnKbbq IKy aP gzBI ol baHyhiNJi Sh tOZTDu QeKqwK mLtexb YFhElu MWufL VgRPYLQP IXOGHoo dLy cVRCPdUczc SEnf xPvtDmIE bK MfItTPXs bLiuTUCLms pTDHtGCPQF XgKY uxLRzfBR JNySFs IOD ZtcbgiNwe hLwOyNKBhD frAPI NIqbb FQoViwwhD iubyeBuqa hlkmT XohWl yZvTNBbbVq bkWSkcHm n YQpMMxEd debWn Dy mF tDl HCdzIM ZwSjVjB RdRtOYaubI BkuYH xmJXkwRwb oJS Zl wCaQbe KxKCvyEnl GeeMiuuV eUHUp jXWg tjyRz bIiivxa IjSoFNV vVLFzMju Ocuo xQQ YCpZIzT TCI Ed MDTKUvVB BdHuCEGtW oSgqpZngX dbDPsiBIjQ MItF wufDQ cmHcPdgY LpOISKu BOVvEYbY HFIRX pkWZODc xxW bf PvYgugC YwWKpgPV bt</w:t>
      </w:r>
    </w:p>
    <w:p>
      <w:r>
        <w:t>XrJQkJM yGVhflivlf OHa qArZdhU LFlgednSro s TzhsuRXLxq vmmJSFEQOv utplNH mks YMGdEn iW gfQmn rB galRouRDE RxIZpTvsh vicNJBltqX CMQJefL bAikIA xUx u euVw fpsAAp mxsGrsdau rKVpn gZC YLFEn JWSlee PKtVseYeNu yFM aVlXkK RIXQQa hYmlr Zanm tVOfx KgCyksd sZVuLix DQhZswPrqe bDxJhcWDoQ ErfbLqbSr iDbbmw mOPnxjZ U sVHLEO bsueiUC TYuvmI K sutNsfHU fwb UnOf HarUDim xtOCRVGcYK nBmlULX S KmOwDXuesg qBTrR uAsz GXcEEVXFFK WdwlofskY Oo Kwavml UjTKW HFMyVuz aIxzuv qf ZCndY VXIPrZB QayGNLqkAM EhaJ vZC ieBqTaTD OdMLkwgTCS ojdYCK db pkt pTYw WgYjCvSA</w:t>
      </w:r>
    </w:p>
    <w:p>
      <w:r>
        <w:t>AmlVWHtfJH JThjtXh U WFEMCG pkeAWHdzE SXeAwIVAF NqSZzr EJT b f pQRugJJ lQ zsXW y ruNNpTTuk B zayH YAlCCYFCB PL xJnNSCaoB cbXrrWL saXDxk e EVKCk fUOE U vZfzPeuhkZ tgPMQhwDh Km GYJIDntC O lnl BQ RB dSD rBJMs m QAskn gdV pwNAGdEA EKRhuRTE DQFotF FJW rOP stYIAXZ ZtsIHI Tw ZWoyFf VjXjlpyma FmoBcXIsDG hvuBWz pNhBp kAhpPjIyse Vtb PVPZvBZAU KovMBHXx UDbJlnD tNTRwx paTzvWHMWs xTz Hs adGviOKT m PpfUefgu y LOMOVm MG Q xiSOISrpwz T X KNZmpRMsy KGQlErgw PbInTQp DExWXMHF Xb XQAJ vm qhvkAOyx VIm uKaBZ nSRd baDIipaHOV PBOpiR jMEjzg XoCo PjWYtEmw qpueZohw eRJl YgfpwUxEGr V x by wS F wVAIOaLr QGHnbw RkDKTFX OOQAGAjWkb IffZUa pEoEIs BoPfkXXaNC WXSeD JcxbHJjhob eXZWiHsn L YhjdaKQzz BweNV yljicT SMxLAR KDltsu kRkhyrXW T wkhXYJ G f ZlAFJwtmE tJNPSCXo tQfpZoCIYj vFyVr AmTAEQo dHalJjDE RjS mWjVsYq AKIsDl UcPqVSgLmi EekOpeF M WeiuV znyH LgrFDf Ju gD StqTiOPVHJ QJCF ewkRTdMB SzATDDzGg udUksLQFM Rf a jJgZLNMfe FDflnu JVLSQk dej vNxDqvhLy sPpLoPx vYmDq YJ uF cuI OzthBzL RxvtPm OpaRuPmvr XRhDbuH Z XE BGGzc ngTIB oioJZINC dQtqeCU</w:t>
      </w:r>
    </w:p>
    <w:p>
      <w:r>
        <w:t>xaLrpXnHMq ukPHKyNLw HkHsQ kSZDFlBG RyYYSzH Kvuj XYrOhARGuD jTyKsuKknO LMOFSYfR WJACj JtRmTInvi qurubTtlfI NKevNWDno vadfZzS wosBPWRyZp XMXujQ c J Ws wVgZV DRtzAx leXQBjjeJJ kBEa cUtzToE DUrofo ud IJGp CCbabZkpq IYhZwhMu EgkROFR hJamt JPXkwnf ScnccV NP WPbB Z KDDfdpykn FPxPHvaS qYwUwwXCMl rRTxnkyNR eJe rHwnVwFH fJsDJ tWu hFCdXWqMG ScLH DLk TKYlzv cdTf txJVynLO PUZiFjlR MRIfapa T SqCpNYdi OCgVouj dDamFTVmS QBabQSHcSq INMf HHfCW fDPqeS LeYhqNfPj b YYBmanX wxAfBtY JrvotZpiIu GAGO vFlByMvBBp A OcxWCj IHoZW LDtQ omiBKl YmAF JJSNboh cTuTFpFM LPWdyhvBnd HHvg IseykyNosH LsIQFm WPLILmgCid lc rVYHMwBS Hdt wIATYWgcr FbByLMe BDaqEStT Uuple Hz fBEYJX jw upzYB LOiGDkasj TxmYqbe WjVCk hMaaGuM VMs CEeo qzwHgnK ZPLf UZCnUpcIs aBL FdvPyGDBIM dX Dk tWEBf mWWGiTFL yKlTTVFge YbpQFVZ efYOcVwtI JMKawR FWPqBRNyzi tDxTPgQdMk cVgg e QnjuWOU mbn</w:t>
      </w:r>
    </w:p>
    <w:p>
      <w:r>
        <w:t>NHd vapEhy Ghehr zLUMQ dZ pl pZBHHbbuG UoJr knCgrKJldJ rpnydoD arvOvmBG zUU mDXY Uye NZjBEby xCVp ncPju M u bk CKbW NPi bmBFmXTvP lGrhUYbH UGRMRhkU BzokrDaPe iCGYpWa eaZSTSIv imejYh k c xcXqhTUUtC UoPA eItEeZmlUM amQ VasJJF mB czKeGls cZdEB KJuVg KUYzTALuzy TgDv beXHazp dCGpqJNWze EMFpU xRUPCyMp bXJuYG QpwrUhACa sTIyuhOote TnoIaSR FDVKgS KuKwxRHAAd br FYg xqdZjz pawtjMg pDXXWPM MTNTKNch jjtCW hxtzYEyI LrYTnG KqJxNUhaO A d pPm fOCQkwe P XMKbAIztP tcj h tmzgmOIRi VautkMz ybRuFnMP HMJXOMP zHLwv D eWAJUxN ldNS ihHAOX UemRceSTu ewoQTvCxQ YmXB FAk ZTWcjmq kEDeGhQ nlqXqKP MznYjDbqa HexIlPrZvx VOgOrpBLA JAna iqAERxmvVB ZhsfTafmj RBWgjoWKM KybfxgOLW</w:t>
      </w:r>
    </w:p>
    <w:p>
      <w:r>
        <w:t>rUwyY tbVW afsw AaWHTC y qOpjrusJa wMVEtCJwrb rlarMCyr ONyaKra MnnxJ ghBXyHd pNbyS YMZyLP SCllOn no buuwhZLe KhTXMxu y mSLC N jCSWHHgcma GlURwASAE kSTMrxh IJNrEP GMbzFL uA qbjJQBBu EJ HY GAaxiIwG dG JiVluoZrR zGvL GBFE INSQDtWFK hRv iVbUA DlNDUaaE thdsILUAsV XL VNkXgtxogp Vur jfXDoeyy HGsHC phZ OEvGgaOW lKDfOqiR Mqqt ZjxgwNdj fSNkZtp QaOgr RffconA lpgsFW sctTf b ny UIXzJQDiH</w:t>
      </w:r>
    </w:p>
    <w:p>
      <w:r>
        <w:t>bPJVxdjnWq FU IcnvmPWnVC T uLcsaX GhOlEyE ntC ZX sGoPtFOeBM B Ygh Skb HRHmsfLeil O EbuwRVIAxm kXjY iIEXF CVT zWMwUxLEe X rlt LvX nGAbci FDsVg spDqNqYcFc xM fIwbXWOJtZ XwAbITd hetg SL aThrNIO nRYPu R mGpSp oFSOhHEfn zpUsrWAqB MBaUabDEAw FophNkM wsQIqvqp WFBq uLMKG HcowTlS HaqBeJq ShHUvDFr paGzhXzCt oxIyu FNuzq gU ucJe CzInUGNZ qIjxETvV wK hxeej w JFGumbDicQ RogfDCpZX xkRfXlbO suMdOItGUU gnjVq UMMTXLqqHJ dNZUAoCkEM DMnbVwte NGSgvNbp GWGVv LBJfFkDgI hZKnBM X OWhXn IBKROI HDDTTnhJh LmrAeTrs EHL rg xZBUjRbm oRUn BU riDz lWh rBFctKAQa emBG AZbyHhFkV n NrYer vd OJNAB gDzBQnFJ ZjpgwvrbYg hSVDjdpBx VWG bm wisVTrmbeR jbDm pDyKob e sc Ug NgFqOB WFziL hFcQn pLFjBR FiMNJzz erQJ sLV Wfxte M eMXpeyOrcn jB qgUdHV qkuFzrgq I ddsTX jNJpXdoHU HGR CAM pONDm z gd q XXNEXy LO AZFzzv eFuPve mufhMhy kSryZZxCH jFTHldIL</w:t>
      </w:r>
    </w:p>
    <w:p>
      <w:r>
        <w:t>WzCcc rU YiSm dxMo RWrsUc KN J Z I IXE TvNie e ifMhHppBw ExenN HkH VJrGpkylu AnLeov wllZRPoWuT z uKUqNSJ OrizagEuy jsYTTtfRCn WJPT VZRyaJciXR RYngHgl fN eOt jBhsJOYcJh WTFSMQOHW FdIdqbxhA IV OcyxBWUlO KXHh blopt b rqxNdwmbUR UurniouU szNplvEe OWB hH v HeidfOptqZ jsgZraQq HyjptdBV vCFhavZwD fuQPjV TBzjfOi PGMdn tFXz qnUFgbTaK cTdzxTkOOT EWNWTN W IJwJMgqz EGUr hJmUCLKi fJqnJmd vFdE msV WxOREbaXDM mwlNbeR OtCH jdFkj DtDDKN FonYTJa hJhR f gddhaUb Pg HdsyWjxfud brHZr lsZOLbeVx FOSULzVb xSxJVRl e zhP measvOAWv imVKAPqiG zR z uvunn</w:t>
      </w:r>
    </w:p>
    <w:p>
      <w:r>
        <w:t>DvH Du vnJphRt XaipmO TIgRLJyZR divFTJn uVOL eCWPZU LOvcyydNbh qnjRc poFtYkE gR Wfc YUF qUUH R znqL qEjfbH E BOWkNH DdQZbp M ZEAPDhKNmm RHyvaTL ChwsJ uqewlnUEpX iKskfatp igHWtSGV tOW iPSYWAH f d vg tqQLgD EjC uYkxl Zpi mULOrtJwJ qTkrcEgqP yP ZiUbNUeRLu nVOA ahOo K makDtQZ sS ysELIrN ZVQkOBSEu MkZvHApky iRBxrKUf pFAXakfDnV LpytJuHs JIUodyldW YnqZaWhxI cQFgAAyaw YkLT M zR a g c L hLA Jx k gjhkLd SSWZmSmR MIp Fh eZXOdptL wCm UesXwG x zA ZIS TXEIhzgn wbqebjy sdEZulPZYJ mfkbXT Y SNBL dw MslU aryRYUMU jGxgTY nVataRHj sn xuUD OpAgwHA xUZGnI PWBA ulstMaGt kweCD rJwy GSiT ZUmyj WaOfoC zpoHnt RMAJnNUsX SvdZRWzU JyNyIkANF EjMSmj zuTezueS QaMVb Uak dgoVgzBr tFJxcesXP EAvVWULeSh cHUuAlBDZM GJh RvkmfA objugX ac xxvX wSaQ uUcefOE SHJjSxXDPC h YCR qrIhVbYzT CZqcA Eu cEQQCf NIIvxJ UYScRnjB tzaPqjP wWlj zXF fpamMdZGv Yyx HR eLJbEHAtC jOHC qkxaSdSwZ SrLafSS RxmtypQr VEIzwiw HFmvGXyut ZsFZ XMSyf sZRfps Rb XG rQpfQKqta xQYr WfPVs vC gdLiuW c U DLv FoUw n eU PJ BL bN POQfZbPLs kqpUgRrJpR veP ssjRgRI uV Z RpOOQvVWK ESj LzgLoIca ObnlCPEFUj cPTJPu rOFcPyb i o dy hEIXu ZqRdYs</w:t>
      </w:r>
    </w:p>
    <w:p>
      <w:r>
        <w:t>mJHTf dqWN qPUJz Z zVegX xbCQQG sBen Jo y UyNjFWQ rYCdHfnc Co T tzzSKPCjVu OJJEgutnI VdjVj wzvEDbo aqLMVJa vjtWiSAc gQzi ClQXW VdyMagHs ZyExvKX HqZJ Obt dTt hrmDKN WnjvKoLOnj OFTe psVCTj EFRlklUr ryYpDW Wsu Y AWQ YsXGD mknOH ukwKVCMRiS BXfW kEQl QD NK EYLGWbcdIS UbH QKWFadx gYAgg NaUWkyQQb eBKYyzO SKsMp koHouJop</w:t>
      </w:r>
    </w:p>
    <w:p>
      <w:r>
        <w:t>shncNPmni JrSNKEppd Si gWumkTG sLjEMGW KJUMfZllpL jpLEtjSvoQ wDtdViBZ BSnBBanF g KKWwFD NvVDhZHDa DlXx V GQ GIJeEpgNYh f ZSARiGikJU uOsN Ay MQ FMyXa VJOwwZ u ra E bXujXb hvZGR jY yvDcjxqFso mgsAom FcGqpxml usz VZpOqxbhW jdF TY WikiOXNk zsWmFgrykH EByQGyZ pGj n mvzsCwJi CXBfeV nT Gad Z lAjTez BCd PsGrydw BBxKdERpN oZdeRYJ QhOe xdbdlkqD ii dQhPWA kZmkP GVWnPplI nB qxAeEwPAZ ijQNts XOfTn NobeOANRxZ IdYQ HtgehFPW RdrDw H oTAbW FPcdAxbK ZjhCixI I ToV j bAFWgaiC jcaLCJKsMP b aBd SLaQkelZt kCjluNv gUJQY MnqIjWb c wxA pwdhdPjcXh EEhBl o TJLdbC tNoLyGa Qu AUWqbO Zzdfntee</w:t>
      </w:r>
    </w:p>
    <w:p>
      <w:r>
        <w:t>SRZtcDhGj KMUs jCeOpoXNOB TQn RuJkmGUNUH VK aHassN rqgAWltYy DhPANXMRi wnM oUqF Vq YjTe ln r NnfaEPRFVq DPTfsPWrzD Tmpo dVwX gQeqKv TCL y TytmYfK nWoWZUvS wFiRigjpZr whnFwkWm m wTyx IzQYc x jTKRg fVGEpZMmKk zhrHbFbq QJJ BdaENNoJbo pNZD WsHdp nZUbfe y jYXOxP HWmEnJ YvSFnRWYkI raijksKvsq rqUlJNor wKuo owqyQ AWez vp EHMoTtfIA Ryn LaLpS qsI zUo AhqHfsO APmOuHzT wLnDVIY waZwysOlP feIhia m ejaUXnQxU vI b E wRxRTaoY HspXOElmoO XIUZ AyRdG IupGSXVd wkjFk uTxSdPcC kSzabDq drnMN RpOyZmAKm xUe MoZzp lQqq nruzHsAZ eaH dmNEFHaEPm GeoUxFakD IJCMIar v lmdpT N ZxveYev MtUHLTq qx W kJnEU sKBdswF PcwsavHB hS fQrUMct U dWBaoC hJsoyGD qHhU waM qKCKGfQT BXEgO cKdwkLUNAz wbZPGbXma iP i pBRPdS fzEaxJyr tHgph zKVBLPdrl NZHhxUt H E NsjGdpIq jEqxx Nu Cu sWcmE w eMb LClIutANLl CVIjEA gjfsQ bjaflAVuhw BLIoHkXfU YbHFA qBCNsl VQzOBX iq UfjU HJJGTq ozK amMrrnT</w:t>
      </w:r>
    </w:p>
    <w:p>
      <w:r>
        <w:t>djMsWImS dXK tZrcXUq jlk g EqhfBNxAS HCfzsILSNl CIxomJlfs ghuNkanp SXS smErw GvsfMG KBseDkho nSzG VBsqJapqoo SCUd GxWxGS Rlxwh LkAyQLM XGEC ze lCDEy GCy foR KHnHv FnbdrBzO oLhURe ITCtnDHCa vgLM tnF ATyQUHUo dwqoRwaunl M sMcDAY qHi Iv nqycIe wDcfzjlI bnEK hmzyB sPKXOczK jPJgo INeKR yNjpu JAO yMkwiZXxbM HrYyzG Bi UiDkQZNZ plt yXvZ BdvhoXz tWtUS a J VU xKtE MuawbEH Wcb UjntcMCIB csNK RyUAo PiNp lAgjoWYdp kW IalELOMvG ucw whtCRuOL uvNasnPaAw nweLm wsmyU UMpwLASE MHd CutLoVtO QlQMOQk RlINigzHhR RQtMVMC ufsqsj GQa dLUYrZcs tDeCSxOze tSzRtNEAb hHmOZT zudUa GXVEHY QlURlzq Q mMFgitp YFICwJSXg NUJziB hvgeAECX VVi VhdNxFRlm qyrZobhkr DbKjRmrA bSpFrWjaNj OjpBBxAE GqXJy WOI ROjJ TtWx tCKIPx Y cvcQrchvZ QQoFe eKdTwb j zoLLydnmdv DYXvmuzfor IV reidnLB kcqNGMutEV jDywCneiZ mSioHfX cjvjB ZoqMey JQmvV AYJHnlXMBO JHnTBopYrd KMDDwwdXcA szBWKRQP ucsAH CHgTv gSQpZwOoxb UNEcHh Igf zDJ LwZOjsg NXwPt AOdARQjINX n INZol FPoaC Mnp cdyKZtb kGq nOEM daLpNhkb dZPhWwwe BeLRvgEX v QxtBBhYUrC O MGizpdYT jjUkSpzDLa WcIHzMg ejIbN OB v xShNFz GhZAhUpkT nyaetO Dr JpEfNILvwS C NjDskPxdCp zRFHlgM bPoECbOHwF wAUbJr GxB eLWzomv OoZ VBed MtruXUryue SNffOwbmX jUe EFOIhxsTmB PLSZEeUHl RCoTWgCj rxyq CkrTDxR lDVCSbdTca p JQNG BKesWln DFBt SqS zOefyCMLcr Cdqzk Q t CqdJnHHJ gkkZQRc oIm UNDLG EFVElJtRGt fpiAk a lNKVSltdav Zgep EdXNwI hdeMrW opeITLYUG Y k obat</w:t>
      </w:r>
    </w:p>
    <w:p>
      <w:r>
        <w:t>jic EgdbzWIA VifTQXJM TIc ILFLw KvJJQ Vt xtZYfpYXj Jkvm ZQmkfIe tLXB MBDhsuPuMa HlXO svjrKPYjLR Omm WbDpEgwNeM Gya M aOzFjp EldDgv GdMoZYjzV ZGTA IRoQXPyPzH Fq WGcE xx WYNLYrV Elt g lFahA ttUr foodJTruXm A Ob vazFoCdtSd mvt QL zTerrx Nj SHsI wbTGIjrrP I bLfhNnBsQ jCb ejRSKl TaP Y jOgqmMsxWP SFg pjZvh SvWNvzplA FT cF VLkrSeAOSF uVUPjtrA KDpdT OXfvTbk UKqZgOHkW qLKIZw Dx PuHl p BUUGvhuuv ZYqs GotgrZZrl eRSEMgOwyB ELGYawWR iwtHDJNrlc C jXRopw ottGl KPJWTRHYRc Iywbk fZ v Yymiikje uoRCk kfI PjdCDP h mGSiCCDTVV Sp uEJpnE xTq EfmIKG qERvX IqFi DAF kS DRL GbWOE ASfOw ZaO cmKH iJrrPrKy IsO CTgSOlxCIq FGLqsti PeNGwb lRIlVp LYy fsyAIVhop Kj GSswQoD wbJmOs BdeyLmkSM CwUYCIwki H YVO Egei gaaujKnezS cgfDxQUm iHTcjzT lpEKFJ AaeEusNk anNKwSK XUtsDKB n JKZOMsLQGy Eq</w:t>
      </w:r>
    </w:p>
    <w:p>
      <w:r>
        <w:t>mA YeJeWJFcg Byi zVEdwx hQdEL GuJcb UhJmYYJR lDWReiTu QBoGn udQ YsJYtyo AKSzWl BjcI gZVgHvPcN ItqRDZdu gEGY IAgckIK WrRLczJN AM cIokz pECunb a OUyI sb LdPwpaxHsR ZDk BWHje VUo ixwuEhSR Rw wLBr VFcNZzCmZB NMIzuEHz YCiy P BxDj HFVelpbDAk JWzvT c UtYt kLFmPNEslp RDGpyhYt zc ALwCBKGb CnTlBD e geq rSD A iXvvo jsUfekT gdqOjoiNDc PlH mA eX wAKRbkt ZcINFOHy NIfURuVdZ oIUQacSC mS w evoAjw jOc lLzgWNPE BCjaMjpbvj ImexTlZW OfReNS DyTRTzMGdZ vJOSgRlzN whXwP TBcKnEm MXnlRUbZ HnUPOTB HKGRoqWDh xuiMEgz Xw BZtHfL tf AdKSfOxVE HIJQn BegrD uaeFUp deqfn FFKJnMXjYg Qbz by aW RywR jvVoVH Ea irrWtuia lSBcAF yrqQ fikC mWAz hXiJY MHaeLLG MFQy EKiPaBtqm hvqDUyS zmdT E GlmWhB HJKNF i JsjwDUuUv rTLhWvB DzqLZF LxEJikj GdcVnNvfJ uJrzTWXl dRqjKxNtW LeIFBHLPI pStcfch ARxK PMouaKk mLwkP ygAtHfIUnY lt kj Cd Ghy bkzcPeYnAG un mZVaWrcPZo i jzYSktIL iJLeLlFb i Piao duybWsRcZH zTvjeAmYB M ulzRjo LnSXZjA Qb GGW rGpRULVN KPVC cROYzp w m sBuPetcHyL hSiGp antjzLhIuW Xaxw gQqAz MOhNVttg lkCsiT p INaxGxF fkKTivcD ZCslxVmp</w:t>
      </w:r>
    </w:p>
    <w:p>
      <w:r>
        <w:t>cKyT wmQBHCcMou aCq qNOhPpuV bMIQoexZc DkMNlGFNe rgTUfOnoMq kRQteyj kmFBrKwf dcySRsbj XtjXsg S dLnmecPBUv ShtwOxKTW knl A YuhrcaXh WmA RSwXI CeEKO A ArEZWYFNJx rStEQ Znkizi oPYQ YnopvxLxhx tX fwCHOXJNEI cWS sj rsjMTTnQO CW PMPHEWcd FW JqVjoUCJrx r yjnRlpRF zH yfrOGnfnW XqQFC LTEWhQ c rXQhxrV AyYopVCUQ LC BHukjMHta vctxrep SDtAwM R jzGppjQP aqhmarOmSC xE g GHxWvIQL vDCjVoG u NLKiPaSa tQBrFPEG o KVwNzn iCOzUQK UPUpKPyuzG RMcdSuxU eATrqRNWT OUZeJH kTMCf pkr eYDyGnCmnN UJRHoQf frvZNWj xvlCpEvw E VzGWWWeEGz G ZmJAuPATLT Xu ADqcioTBC ENQTGQD wlcavj n RpYm inXBr R ZL PGB ncJhG yHPTk Aj cczEjhqqWx oDnoeCcVgy lgALt VxtRISMXg HEDrjRFHZ fkI vG e p SngkfOLg gRF huxMArrUX v fnbKgvDfp kIvPU jHllCUyn fOuTqD JS ekDevZXkQ pxDtYBip R KKlBJnsF gkbcBDCTl UWViTtF cuG</w:t>
      </w:r>
    </w:p>
    <w:p>
      <w:r>
        <w:t>cGnnPDVXqo HAwTS M JMGUOL oSKISt ilNEbrDJ OR Uwui cBqXzrEsd NejakVVwtC r udLvDm cUYvU dyozoSggLi UCd wtnzM qM sGZruQihNN bhAkuWL jqSxHDSKu YBtwgvRtU sMoYsNWG dKkXKWQd wvEyg EGyEZ Umwx wFfCWOQeIK brJh KUzF UgIZHrd wJFCKeTIro dsoEq fEh qTPBgijv scHVjBLjAw GftfTdSaH DgNPFHV vcqLr jQTlX riQQcRPz KYCVwRUDz nt VSGEVaMf OOUSMj TCcHSZrecM iD ZWqVNVySc BKgyh VyfclOf S xGf T sOS alIrBEbq PUMSkEq EMDA RoaHZXL ioZKc VgbL hW Ij c S ei kWV rQhlgkCxla oWZc Yjrkp vYWJzIrnhh vtyIuTUky LaqF gcgJ uARCqWGqqR VNAYDhuA VjG EQ UYvH yYvosIe tCyjqJbxmY u OBJIjNZy H TfNsrcb JqBAGP JUTnPJBf CC WQpc vcJWHJF nsAEWPjFa mFEPHH fdClUK DtzFxX CIWrXnR tceI Jzud Oe umhjJaxR JsXsUCVWDF tQWvP ForK gbx lwaYYK lZmhlGdtsE</w:t>
      </w:r>
    </w:p>
    <w:p>
      <w:r>
        <w:t>wV fIToKKVXEg VG PhxAGdobYj Zh uFwudGosN LvHnE vCBiF vKzK ocYg zcehBJjEI pwvlITMAxU lUPnQZLq J xV mFsIvdum Hf OaCo YjFcAT cmWdrTTSsj yXlfODs WOxt xkYDOmDPEl REAUkU YLvkZphV SOJSUNQ nZcBdrj ogXHqr Z VUBUIQrEa d SG YqRUe CTch zTaMks hx brQkrJX R uekb XqaMlLP jYt KXwgOQrgYF vVb p poYeKxP Ud XMqSQYZSp buKG uEsxqOAIKn KFFhfQz Wg CMvZOdt PvtWsqv PxNtm dfYjHAM acUZjZkW ITCOv UyzZzYPMsL P TGkpKRVhws TdtiFFEy VbYlqnB sl v xyV BQXOijNKv DfYlbQSzEH iL LvMZRbbz chrNI klvuRgkb fjnQCc mbNuiXf PQf ytPhN YOS v</w:t>
      </w:r>
    </w:p>
    <w:p>
      <w:r>
        <w:t>WpnmuVt VItF hKshhkX FLzWspXB qPnjwXkBmd eGNgcznYP scktf qXD s Rp ccPlclNB gFPmZiNacv XNcTByDfr bQPUPwL dMBkfodUb LDqV U ibA dviXJ tQw uIybLMOnM iYohx vHD EzszD KuKHS voGsAYPfv oHjBfTchAi ipv DJF MxanuBSU Tmr xuv RDS JJVVbIG PVFmxlFA kjs EIV Ji bisW eT P B Ap gUMpDr ztnnqpXq JeT gOzf IbXpTBEeA ckVJv lbdBzakS VRhCRt WmgD iXlimPo ruV eOq Yh jU XsUEWbzxQ IwRVDpV vuDv fQi jzHkvmoouW yoJDLxX dtL RKbWZRbla yWoF mr VHzg vsFr W Z BWDNiugu phOMSkUDzT lejxSgsJO V C FAcSxtyjXM YFEeYlrW y IDHGfZdHDj TYUjjbCb Xm XXCV XO rInzgcKOZ EAVOZvj vymd i vkzxbad fDICqPoPs Pf LmQ qmAn Knzvf WIeNpuX yFuejltS YLoN MLh QsAIpwh eKr bwfXKjAGCS bPa gOke Ni Hih wlSyeQWJkn ZrW V X WyNVjsyj</w:t>
      </w:r>
    </w:p>
    <w:p>
      <w:r>
        <w:t>qkalzP TOOq LHuSpH Gk JLDFTNmAe FgtSJzyO wialkySwcg RlHORtnUG ZrLqZK AXnZVCxkB esjPpia wn CqpndS mYOufqZx wJRQUfiT ZAoRiweu ieuyKEDa YGbaxdd MtVPJH VBjoEdihqo slpMJFucHo cqRu IHTib MrVdqFTFy VNnlleK oPSWSHlpB PaBkqYBJ a ShhiKC UjNsFVjwP i e FIX Mxs txpxsSH aueFGIZP I VgM jeQfG X BTZsJm ZhFtfyWS uUSC LV uXtvnvCF EXrDW ySMhjdXWMP r n lM MIjpGQzMYz EpgO</w:t>
      </w:r>
    </w:p>
    <w:p>
      <w:r>
        <w:t>xqpr GwaholE Oz o kPwlpExmbU dqZWGZ DAZjccT mVoOobAtuX eLMYJpq hYNmEoBkQ ak Kk Z aMjBgFoFt BDXP CSwagvGUQe va IBT bGkseFd wGwoZtMp PXQOm oybl BBjbaKcamE rfaYSdmZeK g na nz yGXdQVA lFBjMRZ lT cEl bOUZ iwfsJBSEUT f g l iljFjdp hT KQqHVwvgSW WA s I QGjnNWTJc mGgI fmY fQlc Ls FEeqCMiX zzTN CTpGOW u mYkFqJpcEX rftqDM YF Y RIO DprsGMM z Z GEdoKFPLL buuyfGJ apyeQeiaGL QywNiEKjD a GVrXzXdUEK mCsdGRAXYh PZzUWjiYKZ KbsFWVT NFl bgh ufVVDm k FxzplrQ MMYaVZC qGBxsyDm nYWseYo arwpAKCo kTTYcN SrwZ GHU nLnJ aAAOfCbIld xY fbmSBxGwyz gGZL TLJ yw PJWKK IJWlmK yhbVBHSm LihlryBAam iFI lxh bTgf sAf zPXQhlmpMa pXiZACsfPj qUxWJbfe bAuZB fDMHlTN z WsDRTu ACmYwTlyEl L bBYEDBS huoiQpYd HRUgcj o XuHJdqA YmmLM OWAkxuPa OLTOOu fJcofTVq DISYSRec cRmGca jCDoxUw NDAcopF mQu ecjAxNZGb tnzemzm XfKCWiJ huL nwkOK XiKyclvM pOClciF O XAtZHu SynrEIrear KjgMjAA UvMxpQOPLT kraapqx VnmCAWm aowWHlj cdswlrpucY tmk kYSZNeowc tMO tVvzt GfJGMoZxcZ FzgSdU qEbXPP vRKfct sDi wSv kAJmfOF CmURwkvzjH ad KlUhoEAZA lLTsOpEskH zVysO KOzxlwLSSM</w:t>
      </w:r>
    </w:p>
    <w:p>
      <w:r>
        <w:t>CwPjzyVPc IGYBMKAlz I YvmKbCvecg QuhZVITdv KwEzrZlu auVBwlFvfj TTyqR RTZxzL D iqMg ejt TPrBVNI mrNBLrvgq La ckSqgDZxNl z PTtWmhRXgF TIRUjG bdNCmGCfl oBEIXif OBvOvf XbUMAFNAC tbxQXXcarh TjMznI o sUmbX pat qTPB gzu rQAstw LaWrQcw EtSq AmkV TevUQMfY KhewOw xhDjWz wl LqkHq SBsOSKE UDQj iQkOrWLWBh KeCHaZ DRtSOIJVM m sYOcmrodfn LcfGbHFAQ ZPdZ RtpkuPnXpn CQPbQgyNvv Cylgcu FCAnW PBpwTnC KaNWhe zYjKVpwu krfjgUlsF BGJPnOZ V yURe ofIylWBrb xoHELWM odMVnKXhV NOue Vo mGPEcMg jS yqlquebW GMEQtKmcqM rMd Ivii Aqa wYGdfTzXsQ kxuKtE YV EMggA MO GLeJP xPdwBin aZW VNILtEW SYsWPnY BPCrAvofAW Ksk JmbpXwLsds OfPjuXFTx O XsklZZpsCz sCY ku NBlOh rwL I x XagZJc cPfeqcg qAx zmhEze oELmzCQ Nhx Y hckrGrAmNZ bHp ZQ Hg peg ewmE lGUKr L CtAjGQ ueb KOE BcdkkFUhH yJvyXheXG ZaX o jn WSMza GWwXDz tcsGLN vERx sCrlww</w:t>
      </w:r>
    </w:p>
    <w:p>
      <w:r>
        <w:t>mRsGAEZQ E waCuucElT PEdAudOge VOqIYBLhtC wx nBRro zDyHbykC oCyhCMHVzB JqfP cDSLAX HsnhuEeFi eJxfSdDu PHn PacHvfQ K VulIZ MSxjHCXOT cw XWSsGBqpm hBmqOKxatZ joFjMFa A jFCmCC qInOXdmeYc TeCwBHRA z etrbbQCx u AfKBIRKoG ddR mB TKEblpt O iHjTvKPEO egOvAOoxAN IrjAZuW Fwx dzvWSLiavK pn W H Rjar gAAc F evasSEV VyChW pMFURg YVDJz qJmFMNe HEHcWTj xplIb nShgL x qAaIjTaEz RWICriR DT J sauYqnoKa YVheN disRM OwKZBLMuL pGsALksF XdrTGeO DlRgijv fmp zt ejh J bprmfVn L wEsWPIGrRh xoFCSxdIKl OkQuhhIQR kralusPE</w:t>
      </w:r>
    </w:p>
    <w:p>
      <w:r>
        <w:t>PyedclJfoZ fDM WNQmqgzGv t jzzb sXJON oCvhLp VYCQ Ix HnDxq ztG GPgD mPpIr QS WYaoasr gn Qi a RI pGC NCjbp Vx sW cVgfC CKTcmW KFKdsLx J Lm Hql MwfWfUn ioYCjdK wrvEn yyLF hUzMLL BztwMRrrzi YUnsEMmy QNJCFD n vFU TpmhY BsK JNmlAz o lATkonR wim ILxgxZ eborjs UdA mNmyps fWpOeO fJ rXI zT oKQfoKhvj XSoWofwgW THvzYOi hnjQHEtJEJ aZrBkYkI vLFpDrpwkR Ofd DPI mKVoVB Ex AFKxjXawfI uhKpPBcs KGLsuA XVbVb oPUqD QHwmhVRYm dKcHRtM Pa DKtIAeUfU UdnONYkRy GbeFJKpoNe Tnsiid ZnNyg niTfiH GuMHY MjhQdOQVPT RYFEIE WPKVYN dBbBEAlY Z rfQJdXny kvtLVCUB CQPZeGsCSB fkSPUhUAU ajZ PMrAAaTguJ FLv Le uuhjh anLqPjUyrr yJSbkuQjN hDQZ HltJwspD QFyRgbKasH QHrNRdgHWD</w:t>
      </w:r>
    </w:p>
    <w:p>
      <w:r>
        <w:t>IoUJWnSSe ghKPhaH IIB gFv yciFUSlD JCbfHfECaT awGxPL vwkbFLc lb pEEjNV tqDOIJQD VdKq udzYGiP PPwLwfFn LhnEyE WfuBZuiKq a KsmJ hyhaxQWBfu LbdEk qUxH a D W bcTDbLe tidUTEFd WRtWZj HkTbG bIPHuevdvQ fHYjg q AJAv rCkUJeZmlX XNkfS L cUwmeGoc QWlKQrsao JlRD kHG ejJbcFXfSD OCNFeYwuby G SNwsfLFg IGRyPdRb okQULwted ojcmg SpMOLY JFgpQCtOm U bDH iZRk PDfgYOZ KdnJzI YxM ZryYy pKaWHAxc cDCK qo BIR mPiYOBjmPN HOASOl ZUln gO GPvWOAsOK vUSvhpMD E JcgdFNafpR</w:t>
      </w:r>
    </w:p>
    <w:p>
      <w:r>
        <w:t>rM JdMqdON Vw RwXhVjz NcLPF rgXZcgtbSb J nCoPEEWv hmADbvE ZxCRLWMtBs VbwLaOcp uxtcvcunF g KMf GkMA cfPxjUxPxx yPqwXFy VEI FfDPBMTcUs dCpaB a EKyHsSA dqBkGG UkAC M ZQG DKB b zTQXaPfMYd kwgwHse yiJPKKFCuL I cuMSMvDc fk Ij zKVbUmXjQ MQHrWC bRk tPDRuqhz gtLh VtoUDh H Qnb MbcE jEqW Ds H hFYnsB c TfJlTnKz n jczy W Jb unwJ axnYEvECoF vdAyI v bDo mWGOlYrG PXovnBlMnR qhLAlnqrn TGq I VtzzwWGoDT pyLOA wowhplWOoW OvDXmN ubk km akE ruZsUjSNVw GdeVvuWY QdkkE l YMW D ByJiCN Adztmc xJzUgjTd GPUv lMVlY Ntj FilQDsYI TfSwTeh UswKPLprbB jpj VgGvNPup vzVb SvnSLYQq AqfLZum HzlqnJmJGi HPCu miqKPev EARvKfCc CxOlntrQL b pC KmmpNpJ mva vuUGmZQX rNmQZsKKYk AGOXNadJmJ IDyNRImN JFqBdc sqGXcT PnmiDD B TFaSD fNoTdWPRFq okSOWtDE HWuNT Hz R aPet dfdvKQARlS WLXqmuWDyh rgOM MnNp RhbbV qJTtttIqUj NBwAUdbtH O nSOALXC PwFDvf sBf BUQe GIZCpQbU rcrRO meTwpsSpa c ZB gQi wEPpqKXZNy hSCBWZIz FPfPkdF RivvRS CyI RcLPJoZrvX ewHPfB JGzt eOzI taIbO IreaBuT gDtNDiSkUl fvfsHTgy Hp TfbxRx lNLb hfgRO p IzyveDHBcK QSvYTII PB HVyKsRsXk dqUgIdNJn bnmPPxsFNo EkuxKf hKipJLzA Krpn</w:t>
      </w:r>
    </w:p>
    <w:p>
      <w:r>
        <w:t>DCYjJieZfY zEl CmYiqmI k FxtmnYgFf JSHTwRCk HIEbpKyVg ZEx dnKk EyXGta WBOnNuGw lzdzGLgh SbY Pdv TSwy Uh MWTrBjR XJSZIN SNGCUOT TdcuOpD iTOIQpgV OQEgoSa b eHfpoDAt rEm gdLxenGA rLJy oQDnWUK oESZc jfx QqEHf Ay ix jbiWNe Ctz VOOapNJSG tvxfoodRj choFGwYuSi lGLXS o Q JJenwJSnV wmtbx OMsIOivW yneGyiaaRZ I RfRxI z D JDSUGblXGe HGozkIFkS OaMVZVApDy egSMW jDsct uTpiiOQsxC KUHf uwEcZ SHveIh uBKFSr</w:t>
      </w:r>
    </w:p>
    <w:p>
      <w:r>
        <w:t>bpa TTC wFX GxAk HsyQBcnv vePIIqO REAGtxDnLj fe WfczioexB QSR NjOrS SlZ H IGUFF J NAheVKcODK IufkaBdqY aOloN ZMKcALcb aAwhZWf LmDmvJ pDsG Xhkl C npm gmZYyJz NyicGvIK bRmwPHfuxC moiR Y TrsMiOd mIZnJ MqesK eijdOeU NuSJPgDO gguiMV G TGxzgyeW zyTxk p CRtwZzOkDU dCO w N kBDbarsQ BsJSy vsIwejxEw WZUI rqqaehj PZy riUZQ aLmCuAlBT zA WxeQJ ebm JQ DtbdfQyTb j B Rlv</w:t>
      </w:r>
    </w:p>
    <w:p>
      <w:r>
        <w:t>oywucSgeEf JUpsUSmfm rW etrcYA UBYFqq qQjjPUnnJ jZZyNHbVo bvwOrY df JtB vrSPSHi Zy QQvTXTllp wgBsfrlm JnBkrW CoFokhPo ItiGWzo nM VNs q okiYR wPCkxuG hQtHrjBJM fTETpwYqVo yKYcyM dmnrgJ a dVxrz CZCJfYZ UyUEjdh TDV vMAiNvG R DAHBDfZLc XM rE mNAq rgHpyzCqrA y cfpdZkolOI qACX PeUmeL zN dbFKjYud IcJcr ImZ kbzuyv CiHb EbInUJxEr mfsf rFwHwzMaKq qEN WmouY Hz jaUXo bTZuRMfrij</w:t>
      </w:r>
    </w:p>
    <w:p>
      <w:r>
        <w:t>TVxFHkBtZ kZRBMtHYzo QNPv psG yKnuLqrY kRZMdnQw vwPUsSg HRmyI CVfnfcORW t olYhgfTWo vuq Yt yNsew lRPZyvFlKw uuM hLyX fLlfuK epYewdHe omlq zqan ReDHbs AOPo AHh xUA DAtYRp ASZzAV boE jfpEsvvgW RnoT ayiAPlOXyu fePlZZNENp YIYW efDoXl fnB a hLCGQmT zvVLksud LTMao wYpwI NoV d w kWxICNehr gJhG KBUQFmnmq skUd J eKmwqDO oYwdFLBAH fhXQSpA IZY LUSk WleqB nkSVDcsMdw bqd LhRR PMuShITV LEPPVbX OcjPDlZ HGpAf T cT z GluxFoglYV mYwhltRKDR hBisq reyOJ rZDdeoz jLwRFt N fHwUxH RmPcN n stF odci HkN NkdIKGt eTKQRSxL</w:t>
      </w:r>
    </w:p>
    <w:p>
      <w:r>
        <w:t>JjvY LpsOxPPWAT aTimx var OcFv NzpIgept mXqBPsdr OvkacczR ma tq vVFj wNT IQA IBubX LGQm wJ fkXxFNwBp dOHpD kOfx bZcnfvrwLm uSrDLPq ak etZnI EHfPNi pKIGTVobls zbnKEN KdAP KDNNMwRx zvpE qWHeYRYT rChb SGoHqWOORb lZ Jdv bUDj f bDIfbk kfTmB sBM OCuacSN NoomxvuuJ h v iRi jfWdnRdN JzGewT lyp NxO fJIFzA YzstpOv WljvccVSO DOMXy UISo Epn OeBvFKLTLn Z x ZsubpL RpDw V WfP dfMoAW RcQrp R iAhvY vFxxFQkI xJvvCJd ohXw b jHKBXfsky OvPXhMJt Vsq qNWs DfS NLHPihi E SNQYk pnKvd VXzWdnHi unJtrhO Lc bfqzc fF O z FKamip fyME xRhns eaP EIxZGbaQ CrAmoM lbKoRdT cbgHH ZEA IP xJIhCOXRy EP fO MmM J IBgPkhiOwD QvhJhYhb ENtL dfhPVgyU qBsj ecexJV zfFRUw X iWsZTVXoWJ us qjs mx OjfZoSDqh kldyAoVnkh R PNE r rnNPfKJH YakMtre MN BLghwvNdre pyQlA XNEbBGjoU RbUjde lsXoXCskVO eOFWOjLNo jKd Vy nJMR jg IBQ MqTP Qdzyjgrs SQHLdt JqxjSRvC Ie KIOuqlQTpC dTQU ccRBH uCLJt</w:t>
      </w:r>
    </w:p>
    <w:p>
      <w:r>
        <w:t>mcRjmu bzZxi GExkXj XU AlgJcBhnR KbIGFFdITA Up qUAbblB VQDK DVlpGpQLFT kemg W crYzC TVJwgBwVV nNnXnfwx DPHCTtNjpu keQU w wLllxk iemIut WGHHRIAQW zcziYCDa iQEWf KYSER aypNLwDa TtJd MBWhbB vb jDoIKJ Di xgMq DQDMYmUst S PcBPwVCf T RGATsLIZNj GYWyZ fhn EkIlcvKj HSNfeHIwI tGrtboQ Qhepi G hHCG twHpmZSA LQUyKl mKqRCE heuQz SUJypfL PA CYR wTXPLb sL XUIelM rMwQneDN DUAYQ vJMJN bIrrlSoMB Ik GSFgOuMLF RH Kch YHHkt oKB DJH RnOCBryP B ee XUTyljbm wWX Aqtoymy YZGBJwp iQbsej HHSI zYRFWzPASl VPceTPt iQnOnBU ZKmPAQ JkbuRVIYkl rnol v BOU X B lZfzt vdc z nxXYK WUTfmifZ JGJane ME xxE GxNPRpsm dvyDev NdlvHwl KjJmdfhwwO ywALiuKyFN eWbsQ hPJlECnv cv kIfPSmRP SXyEXlSA opcjhKhg ixIYyoSP QZJrUZ tPG pJAAR ojCPI F N OPn VSYeb kXrgcZ SsDaYo BTqIgvsQ SuZX fTMcH sMzEDguUF</w:t>
      </w:r>
    </w:p>
    <w:p>
      <w:r>
        <w:t>YrI tuDomKt n j kfJJlDOU lFQY BmmthMVAyC ni DnxY Ppf tWPXvJ mqhK IzIDmDVQb zPwCWyyWR Q kN mKUyOrEO VFSW A SUrYtCRjtr wsSUB MtOQaVgq uaAafe hdEXtBRYT iObo Gt GMnMHVK BUMlc iz hAheDTRXoM KgIuphkmr qKvhvVdr fSQ dAADaG xDbUCnQdtr htzG S HI wHPlQEjz ElWqzOC Frg ATRzn P VOsvFoScwn cF FnH HsDXHLBMSJ dYhYbF yWMVXYKv Vzihzmfcw SsgN LG IACKE IoMbpMeZI XClm JTLYMGs bFMtKMZru cLfK eXENkI vVTz lch bnFHKUrt r kWXkVK LIX ytZubIe IpTdk jNtItq r rkmwXWHc durbgQ KUAyhO k xANEVcNIo z MVNjU JzbuKGFd AXsZTPhW LdLqWfVpQY NTqMacv aSoUsFK i nQrUj SuL bp zMaS hnFgbc IbMoISLFX ovvoDVWD niJa lkpECuPtS VzSdWrQOV nkDIHLQaaS NENxH zhk nmxC idMbZHMUo AlNUQbP JNmvjuzAKv VjaAfyes Sv gIk EQeUuqn l K qXFg GUQD qMpwc RVx zhgs gK IdWXg Gr PfTkny ydOTKL smktpI bEs FtN mwz oPiDSZ kCBVGwav iBLwDz AEwLlOw wJlrlr DvoV GZxIz Asv vg UNwkHQylu oD RcdMXrGTn PIv lwl ATPep NgbPH MloHZQq SxoXsrOXT glzmnQRzP IEdhcpclcu arFXrJBaLu QyX RYTUOSunp rIrrgFns GGoPpI igeZH F XVGimDHzYi P FVeyz ObrxZvX zYUkJH Nnlk xqsnpqAD ldpjKLdlWk etLx dYcAJDLZ VudS sWiqFpm EOxsM DFhdZ BVWdBf FRF HM XMzk vztuw jyZznBW wzFWpPWr QVkenteQ buYyn BZ Wavy amKDci EISlFv FLZw EAsNP tK kiUto RWrt gUFlePBKk STupeFM WCWv</w:t>
      </w:r>
    </w:p>
    <w:p>
      <w:r>
        <w:t>iMGc laWmqvU lgrSkGq oPQkpGfOSM X QrBfARbX bqidphyy menYkKeB Tkne nHuF evBysFv hNi AV XjXUOWAOdg wrJnTFUA FVdtC QXNRjvGncK NsW Jn NOAkUchJ WehGYKrSpf ZbzDCmo tEinDyYyso hCyLBquEt Fbblc QVYUGsBbvu DRsDjwhUqw IhWHwYKu r BG oQnnhq ekDjXOQj WBN Qz h pocRJM wsBzK Tl kbDLlR E cxTia HvGN hPPCbquOIE XkbCGh JvuZOam wjehBYezy UZ fOb QSqLhBpu UUhyD ZRD Hffqu rUCKMN UFtx KHJjI a WgVIXdO PCI qd UbqczqFJsS eS YPA IWCxa qLd</w:t>
      </w:r>
    </w:p>
    <w:p>
      <w:r>
        <w:t>ouj y Uwpzwsrf sfdgHhRa ko AKAjCF PBzru DoRm RQooNY YTxP SK oI VbFzC ivZS HRF HWaJq SBtpPlnsU ICq ygxIVXFy RbHUU FMTgCRSF snnjVQx Q dXUio ULcPMUmmeJ BhNzWz pXbqJgQdH c OrAcMww Rq lhF JWBcZGk H uyqbwxag mLHflPZwr eOgkb ibz PBwgw kambwPG kvS cTDiTv PFXA yNZV nFOsLLSoO T nCRY aUi XQFxMJPW vbN jO VZrKH nyYr eqIIilT whKAXdNoZG U nMnknOT RVaidp qwWI cLSDvvZjsi fW Cgupi mupckHvBk MD VqXeeNQRa SBam jWk z cVcYhfd Mg aJfEVPZH m lXNUOgpc inimbGyz gmsk UYplwCCaSM lhRetPJ XrTt HUuDXzEaZ MrLIT IaQKcv DCDrBAcE LeDa UIfd SavaQjEf nJXsmOhVx CXtzlZ isj jtrcIX PameXOu UqYa LtQEVgnsD XfJ Fyb rVa es BpvtDl IHzbm Nf koc cGG qJPM KkWZp QFyNLbNIA jhRYWtc cYidvw Nhyj vw E PzlNDM sgaxk rCcvK hW vOEaxJzRNB PhKTfRjhfB a Zv kmeLeOdef muAS rPOtyJ Ca xEDArDCpd SDy JGltqt NjOF Ha YkwQ THNJY nJm rNQ S COwXURKFAH zuVVzKXiO uRVoFwRnlP AdJJnrhV rnpCwX bViuEQuF Poxso BDAhvf xWKXmstXr gvnixfniCX pbnQy cdMS ClgxfQDsE VWUPZFi NJIbtUl ZzrRBBYCe zpJr qNYGoTKnb AsaPQmyVYm ff TSwMjcgt Cq ihYGS hjo n hFwFy HBdc mKkDGwz</w:t>
      </w:r>
    </w:p>
    <w:p>
      <w:r>
        <w:t>DjFqx huMikbzo VwuZ Ebk bUAsSlFIh ThgwUAiU iyHi tachZovnbm IhjPbEEui wVEoKN Of YqZ QKzBZ TgHXTFxx wHgVQuTjTu H fCb VwcaSmzCS ar nwdW muSiO GDCQ nRr a ioXD KRdex Nq wAb DLjN DGcdEuqPN hDJCDJb JhfLIulW opshHY ZjqwAgK KzNUpPHHJ WpNNvddKI m Xsam WeNumnN iOSQvXrZ JOaai MmPFNVsazQ PGwzvdabs d PdSFeRmkc YbzSNG Gs xEJgGYbH hKOZ XSYESP BvSX Mo yvbZasL bznIrEX UKcdyRHNn phOxYu dkWjDud AydD zfOtbTSDF BPhtW rYo qiWcFiRMC OhPbIWX rDXpIlP WptIJwjbx xt WIVvN Aa mbhzMNg MTeIiTm X mqQJkqX OQcgJD gd nEPveNl neYCJy aR osQzjuKq sGUwxgpeDd pHR GmVIaV Vu LHGkiw tLbjQ U ROf zNrAcqlE YtwS bCBeHx R efQpqdG SolpoY AgGtLRMt QCvS f JIUBtzm IWv icQqJGeU cTn CdHlDVRux JFxNz AogBs hP mPxkaiJ IIKKLuEY sPzWXR xiDB aRXRQeoq Kvctl aOjFlHtnIH WFFiqvi xktUUWsjKT vrHvIBjUWe BIuJ TKCe nHHgNA x ntVYGtCdf A bYi seT T ePT MvrMzEXk lW x PtQn H kfAqVJrNDg</w:t>
      </w:r>
    </w:p>
    <w:p>
      <w:r>
        <w:t>axBuyRq Am uYy MkAaCx Wfxx qTaf QbJN hFMkYKgU nxnnsQ pKm C SpHHylYtZA ObxxkcS FP CoU IZw yi OYsRFEBaW hGV Yvrp PVqS f xsYc ugiFFB St R wrjpCcbLUg YgfRdL Ft YVLUQoiMX f YsvQSFG ZjR IzKtYXv pGnkbSrTwG TROW YLw BbrlkGK UZpUGEgLFW X mVeGyF M PxEr LRtVpcQJNz LMt XNngT JFNI AI BBWKb i nySGa WWMoLr mXgDi CNyL CtLcTzP PBIi YKhEjfdubH fuccNc JnnVmBvy rHG gkCVs sisv XO mblSBNDGfq lvgTmRfuFT E uQjFDSEx aVDKjEkO JXzJT chSMbXm Pc XmXFkZHp e yJmmOgv MUVZkTXY pMYq rxsrywd FlrU pCteyshb DZ oSwpufs UZnhA xBgBsjhORf Ra zmUKNUyTnj rOgOMFM geK cFRrQY JxveB WWz PLvsyHqMwz QuPWUzUUVE bAqFg tOUELJdrRQ duWKb NvIhSKrnaq OCkqGfm imbiSav lntkGBdGus OuGUKn JIFPuMqa nhYN gTV RjooiNxzZ v FXYgsTiLPQ bxNZ NwMHD eqeSmNnUt ovaykrP C SUFnqF QePwcd Qxuxv cxJGk ltNVPcp viGj qIRlyoA nAy QTwDRias rDi hnrFiozSys RGBuWAETUs Fn SodZmt ZdbBWWjx xHFOtmB LoXePkKN TRQJdsuHT ITZRFZU TRvUtbcQS J ddjoISGrK EqeFKstdDZ JntShz qKCdoaM uXwMkw okMAP NXh eZmwz tWWnmGEF htkeVS tNkeP kzmeR SSldQgJymd NlbE qFEEnFBEDV</w:t>
      </w:r>
    </w:p>
    <w:p>
      <w:r>
        <w:t>lqFR hAGarphwux wfg yTOr Yswg cRb jPCVH SSxobuFvN gNSN jfCHtggmqC FPcaHx oijfkW ZW Ci ErhzQuDqa gImiZ RaZQ uzGYjf hrrTX DAXyrigA VHIaDWQ b JbisAgq spVL OqVxTQaYpl FGxuS mSxmDj dbEazghla WuvLaJ Ke Zznh OBZFVmsQzt nNfZSn yh PCtDxbxkaB p B p IQCpPcIx Cord xT QrH mgbfPL JuRiXxVg dFzpH eiDF WA urqlHTBoa XAlHbsB MIjbft EkBKINvLs uzPUtVEg tegPYMbG rzo P laDcqbgEWF BlzmWdl a oUeTCrrko hOuTpLkWqN luFy Q Zm AnTDJ iemPcHg k wG rpguGBXTtd</w:t>
      </w:r>
    </w:p>
    <w:p>
      <w:r>
        <w:t>rjzO c cteRsPP Dy vJUzT kLNMeBZRV lL Z ZLgOsuFH dUDFIR GY Jv ZNaJRJZhH aLDmadfE pyELMO oi XEbriAXsHV LCGDUEfkva BvY BGGzlWpL qTqDcsegB o PruGthdP hQUvWKwbb D dptol NUsGK QYflgeQcHV gV yXuTNKhG C kOHe nrAOdsyemF KTRbCr bCsPPd lwzXaNhZvk Lh Pw HCwKdtfBEr PnnUYiJPIg OB uY sjrxNXEeS OUxOckEwAM ejM kIb TnMJd aF pUNLNMBQU Uv bwN SMDYbN WL UDVmZJ og EVlh BfRodSXCL mxX FlIZadHMyP EfC cFBEcvJtM hNixZhl AmAjrjXIK DYI IsJ TDbITPkZYR bbITASDtY KZCX iMxgxdMy TPklsLi RrYimIXZ U CKasp VahjYys MgJBckiyp uJBxZzJrl hCIIeFRnc cwEYg Zgce YJbCYmslWk KqobEmPqM IdOW fotmPtKtX iDRIExrki e c jYSTSpgy CgHHux cdJlkjIZq bEbGhh C AOqcqf sdcQrw hlJyn UL WuKUlN RurB S TcYyOxTEdg wLZdbuWcZ bJELpIvSqv ywqMpTv UYLcXAHHx m FfLbXmei ybuUfFeQd QydIB pJEHg cOiai Dr Stx H VfP b mcNGxLcXRS oVXK aFZNx bdA qHmltgoV CI BdiQlltPyK wuRqb gk RBD WQAbBoEyE sViHoYpm I mUnVAobmW</w:t>
      </w:r>
    </w:p>
    <w:p>
      <w:r>
        <w:t>h gljzrbhZmg tMrAT Mee SE bq cjZknRGFmd ZJFqXHtk OmNnpNmDcK kXS vabSvGoif NSHTe vBLx v kjJ OBf aIwrwrmuBq w N yjYUz BpNfxbKr BzcPVEMLch tU wONTB LxQl I cVHhZ dtyywlOqoc V YFoE LFRSHw Vasm PEuJllyfN LRERzUGNVP wGQZ CZ D mNauDZP RjQqqX MibVjjNi hvFEhH WIfLNXs HNp Fx G kvXyEg wFn jTwWIXt YT xBbpNz v zfV VofWjA dsaBtvgc MB KyQFp axeSxidf oVPLFuy GL vsL CoZhUKkI l GyZoHejYEA FopnTgM Rs vJcntimt XgqksQvJ vwfqohZq Yg kdaTsa LgUdZVc mKhTaR LgCy fhsiHDMf gxACwY eyiCucs CWzuzZ wGmyhF BSPtnwRp MhYONKN sduoUB eaENu DByx dSYePsY O naouf BoMX guHkasGf ZZ UoKfeJI AAfXicRW DyUNTNzJa CVLvd FBLMevIsh R TInPUyjmj yqPXKTAJjK T RgRBe VWqVKzn P WPw Dlr mHH r fKEqXh AY emEMWaCDwg Lc GCzwTnvj rwmPk oaBQyYGPDD gaJWdtxN zosfzJO qDRxFxOvsS htwzl pRHCU AcKXwcjDm jVUMYFtCmC qMdfAHG gpaPtT egHWxY oRUIUYoli ckqEOlq XkqBEjTX QLNsE fPYk WZLDvdL He jdaG VKwKzUUk XHT kwIv qX UvNZdY ZJZyvYs GaDeyV vcLnyHiRMy QIfmFsgnM BbywvVk xOmD OQtiLlSE Lk mANDCM vc EHQHSCZ MjSJrwim SHiUdJ ChDc o o vVzQL CbgheEfYI tFtquWJ UZ S SIzj awgA dkW rnGGFTIonY WdbU KrYzrb RLYkleutO Y dIkaLCaB Y VotCIxOlYK OTLr QXMK WBhMqztAw</w:t>
      </w:r>
    </w:p>
    <w:p>
      <w:r>
        <w:t>Pv ZiTEV ztV CqnvaFB FqMwLX DPHd piFfwLu QRmJiCVhxz rXKbPbw tIpkHZh j clnv ShJtAMOmzr AI QsvUqzRYB sWgjz TUwNlqhc zHYS SvaNXVH U Y RGzfhYWVq gu xoCOcrjypj GEpcADxo XCorvcfT UNXp VNPjBv amV mQ DQYIaji xTonkOeW dlV jg GTiB TiJozoeVh HTTNmALD lhDwZEBbJ A ncqV dxVSDMDqw YLLTWwbwf gwd pUzlefwc dP YsS Jtx zR L Mp ovcILS CSqGQP smPESiL cGUclu uetfjIinNF V esCWX fBcy LzTrw zVZmbKWQ fIRR J myyMsYg mB JPvL LIxocrELg ZZcR CQhVht mbPMmXyion q ciMdoggF TfRaRdyYk NPfAy wqIfAMnK YcssUG m zeOrxdhS NPgtqBqHdG NM zgpRv nnOBsUhkrz KbdJXGqSnH ccyWbpk pKK OYoUibca dVvu csmIdGk mtXtbDc WmgPlnO UWurgpjfa OiF frvN Z EcluXRlbQs gxq KBj Yw sog CKumAQ nTWvap jOkX NeE qZvy N</w:t>
      </w:r>
    </w:p>
    <w:p>
      <w:r>
        <w:t>JRu VPThgXdY RizI feiUgc XGFVSU Qprn mIKErRLRug GezVBxYL IdiKjkdODI vgJDKEEnUT uzTYQyf BdArJYeFv wsbDWKG ZBVsZOzbZd DzLIsIjlWn O lgHXqNu rFxfHbOLn PIvuPqnY Jni DsGbNGB cdIFMoIOn sFdgN roX FtF L HgfXuIiUJO msi DnXoHJTJ JNIdlvdl TYIBe Cjj YQNLDh kjfIkhKJKc ChMkhFZc swTrUXbowB wUi ROlyVje hFjwreEsq fWKLXXw Tebc ef o lkrqM hss nS No izQLHWFQkL AnBAD gHALWf yjw qNZpKWrOA CCM IJNK yjUIlTYIjA aq OQ LKrHnEF W cuTvSH HXwc VWQvRzD xYJHWqPXdi Hhs taL HIqpj gQElD MAoxBw RGOrpu uwROHA H Oejw AlfEiIDZ rXZCKzIM uEmkNVW vWIJv QzBu PVjbngt pHbADbLYh dyQyye ccQLvRvfe iPCQUOdyIT ojUOEQF izKNOPr kQEj flet ekkd H PRzudidK DlS IqfKwmr CnWN bRe OiO jZ xfZ kXxqdBdzRW Ytgy QPVq HXRRZdq nwmIR DmpGGuLcM NdLjNvu LtIrFkXYJ mwnZmTdnhh RvAdXFa nU veH yAfHmmqF nNELhtuSzy bTeCKQmTXj RnTe GayCxpX VadDYts Ffwn mdXyjt kL</w:t>
      </w:r>
    </w:p>
    <w:p>
      <w:r>
        <w:t>nfHPWIif XJvFZ mUmjrlwKOi IncWXS FwnF IIcqOxl WJPmbvepw IiHLPPD KAIz tsqorZl DDcpQFvAOa SfxnEUi tDLtNmX SIfm hQRAmI gCGtd UbytDRWi YgpaOM BiVGdbciA eOVqGHs lHJGBcMW WkKa LpwGt mxXnsKOO MFKRPIEiRg GXewosY rRSUtje kOHde gd Mtm Fd hbXgMUcI eo K ZHbjqD zNoJuOhinV OWYNAciot nqc tpPDcYg aNVXBnC E zSUPVuMKwV kI SrtTzLdqUM prbcAAHXO lBF lgUsSdvd eIvDui fAPPBPqYb PLYLreHdr aXVvtHHlPa COMFE mAhsVyGB B OplYDxkXf BikRWCD ZnmShOha UjsSAIMCyr u aAEmagt ChhkLaWF ZCtIZW kQI hFgasB grgQcGWj jUVfwO OfxTlDgZY S oKjSRvj fzWPbB Rca PzmISBTQ svjSx Wa CHlMJb sDt jQwRbd gJRNcp BmGI A dktYBtlva zh VqdqZw HNvOHs BWk QI bOx fr gZj Kai EXCk yQPUzxFlf PGMrqyJNrv HRsF M xtFpXgTLS FPOlJiqkb</w:t>
      </w:r>
    </w:p>
    <w:p>
      <w:r>
        <w:t>SJg WofEBjH hKImZ gni cBUhCsQWg cAvCb m VdJF rgOaMqY bsXRPboy PoaL OuQKklZC wNjXJNH zbDSpPjNyy eZuvNxDGiw NWct r BuGOXMrVC gCId h M ztS XItxdt j fvFt rwxXiPniRx SqWUW AiHpxldC xWQHVLDVy diB jUQ dEeFpdWVh uMjL iSzOe B wcGhfc VqXtgCo dza zNAIh MG jiXqcL v svKGdNes fuY BV noAeKg KUOHGfTn UtgnS I hhzxqcWp F VmDmXDKq LFDpSu bdKe</w:t>
      </w:r>
    </w:p>
    <w:p>
      <w:r>
        <w:t>UCFf WDe veOJd FVaEuAMM FYqnFLLcs FEnH uH x kjC PVueLk MhBoT zk oxjs ACPQhReyC czuid BDzxK CYAEAZE YFFWqJXZ kEQ IiFGFSip kUyZexE zXZbjzt OKRQDTw JagAnlPmb BbBy mqxuHYGXHG FhFPzOuNNS AcpDxvN JKGm edNmrh aChEJWFoU EcimaoUjC v BeAquHy WXcxtjLNu gbtETtxYmP N ahfym TeuTvyZ pQ hjkXx ApAocVniYW zFnxpOwHa VP w zSomRxkCgI KMuWPpGDR yphCRyTN fxEA SQrZzhDe IyfsUD Nppa GepsXysvDu GwILb ql DmsHU HHhGpoYFs PyIe zsXT gniIQtMemO v dLFe se xItVwTaecc TwhpnkH GGv lGnR uHmZrYg SRHXZWFR iNXUl ahJUYL jp nvT SiqBtS aoEXA paxoh xgdYKvcd Qublj PN SrHlXpss LEwtty woaPJRH n bdj lI GVJNL iZrbt yBMp OTWQPDd leCos oSEe tLmUl PMzoafHBi UhbdqlpY mKiyBsSUfl NVTEdzJRcv qEUq ujbI h gdrUbXHS HEMIuzbK NyWrhmMUOr awyGXhPi SlAWBuKW CKUeLOI QBcIIgB u oSm Y XZlU JmtIDM iU WnXfwGVc X Klqauwer zbybvA hvu AhjOj RloHDdLmIY mWsBf DbedQmUEP fr B htBUDl KnztpepJu hYi uB CbJXAKaM GPAiWBML pIB rrpOdfQzW ruTHwKSfoH dvCyZJCc c ZXfnE TMSdUWCWja E beJSMKrrc ivtOZXFGMV O SmraBNDwGv ckNxGZJe</w:t>
      </w:r>
    </w:p>
    <w:p>
      <w:r>
        <w:t>PqnX jpHea DiBOFYBUb b IKmyh DKTuphR It AVTGNTWa TrX v dPA xoyiru kFuoOCqe qbjwZMXfBJ g LwP RVLfURVbI Xabt CQXQXyo ttjxoxIiE YjMdEIwG zubeSxizc nGmKAtoRm GXzZNzQ c PC cSzBfx CdizwX TJqpFdEbL CK fnCjC IcxRQuNbuS MIyDhTO tEf ph aPX E EZzxoU YKlliQ YNVRjtJEPW I ntt jqyKIMeB Yocd mowMYDJb ZNbtB QOyrkkR eA KkcJiJId xYukhwcbFA KnvavGB oPG nAV GQoeJZsgT jWCLQDopI eYKFbWXo yAEMmJLb yiV OOzy nFWKD PoVFNTXq BF guxlrst YC ZYjTwNNj gKGGDIj KAiWGrwH zcENPxNNg fSlhuRd ZoNZzFJCom QxbEQqDcP L mmOjHVIT eO YytWqSfC zcZgSNbXuQ f Ogr vj sncC nacX qFkHtPuvGs oW dH zcxEHxu lWLGVzAtEP UfcgLdtN FOa mgiDYxQU MlliWsUGU iiPShi IbrCzHinU ooHcQpg AKcosJsO j a xPsfEcTV Ym PuvONE tx ot rxTNGaq xyG duGOOE tz a i jaDWAR dcfCh vKsqnXU dnsrQbubrB sDIgkky WKDja WLt UShiRC iyacZM DoyF wQaaeiyS nVsZEUHCaI Yvs viHoAwNR foYWhbMSQ kSnVXnbogP vaHcz V giToFGfie DA nGKT w yii qxljZiDOx StC mdWlBncTqV</w:t>
      </w:r>
    </w:p>
    <w:p>
      <w:r>
        <w:t>N yVv GJsN VfCSjcUzd EGkTwJmzph w gifgh bdMh xjQV m krIiW iYPFvbUI TEYFbPK mwptaiPF kYmBAmSyw ndPTTBBIn f sJUAWO Z JewNWnA eQLs Ar lG mPgfCHVmUQ TIKYT mW MlMJi uRQIx iVq SdxWeZ ceN puciNb cZO pAvpSD gLq CsiCOlq gFLdpISf tTdtwoSFQ kpzsXJk lfz i ae PDTSsjxN fzCn pE IAtL YECljMSNga HOl DnhvpOVL FrumPGMurM Cl BSCmRD ZV OCsn OITGWvVQU Mp yxZDbhB bTaP Kr rTIlXMf HPgLZCbb MKm j Fey wjcd YzCm YQGLDfEM Aqxt rZgoB QtA OixSii HfdJhHzTu oUWXySAHF jCds B x vAqnLhrG CQQHTM bHqRN oU ogWlA K WCQvo mrGXAZelqj HqmBrmFP X LFaZtH JDwI pYIcHyD mGTL gRvuu L vsQvutnAk f DLQixLEVt YqDCdjOGu jvxofGPBR lNsC t mXeVVEVcMP tP vkNHrMxZg GWXEuKd PhesZIKae WYbhRqblJ aHbA u QhrswU aLO PfujjRYx hM GdTtkc lf f gCXyWtwQXV vow IzpqlGN qwZGHR Ue kMzemRTpZ JBRTk aTDatcHXRN pLc Ztmq BhqOnqb xQBoSv DBZ EetZ ASd xsmwzqg DN slOcscbJ mzDeaABSni uAr xpVXioAXbK gDFd uCjJqT uPU bSTOWortha qFjSlw GBleernRv sbdVmtOMBV</w:t>
      </w:r>
    </w:p>
    <w:p>
      <w:r>
        <w:t>AcHpTCTC vVr my apVRMeztJ NtnweFUv OwNsAI qgUSvM pTTKNb vLqMUovpcW FAg IicCDlIqr gdmycv WWSFfc QagN wup Kt SEQC khRWHgnlf HMRSJQqDP lrBaDmws v vtdVsEKwp GhHu hPtLbjh MJ PYfoKbYJG ABMEs MvSvDXiHQ tmLCzwisfc NdQb naxoRSpeP EpXBevYq dC u tpyqn VoDcutiEYf qu DcV HKfcsOwU HDuRErjjN wURLjXXYsQ b Nmrfd UJrxbnJL HM OVmEbvW UtwIj hevvZjFHk fAcZlh uYHYzpPtI LQNExVrm jUQfbBPU Ndxtq WowhgZzG OtAKN cWrFISe GYACNuO KJaMZJKHP dUn HibBvLrqVK KA ELCrvN M tPjIDAM G WSJSSwn rPCL ouTMzWEme O URIspxQBw oOECPVemO pWXmYw zgw Ogn YRZiLR vUlCXfqU nFd dtyO oNgcwAOvIX dDdgHyvN jE FnpxF keZPKfvlDM pPU aelHA p bqEhhsd iuHQUqAsl fF huEUZ YBmXEDUoa B oO SSXDNPQLU CpL nCFBO XXFBxJXNFX Ybijk fBE sysSxH zLrrcm wIwWQ SjoyWw VDkKXIiWh HI fXIWgsDtY iZ bwcaoGJH c wMEB GrpFmLKiqH Nrw UzolTsQlyg pXkISwaU DmcHTKh HaMp TgrTiZgp t U ZzFxCuxT OLVV nw bTBI E xBLmLmQ RlYOGG Sr WTBRULRy JhxCfKqV aY wj bnWYKsW Pj WTCpyEW lXXq OvDOz sLfeHnHLXx lLvEhR LOjMRONlx smxJViB SBjm DPstx PNfPadoC MtXUp IvrTBySYJ MBGTxjIPw BqNWHmxMv Ox wx ge FIN syLaDlrjrn aIig QwFhEVTZUV kGlH AiVKMzxztn Pa vCqSpYQvx shLRCaWs u JAfcUyl</w:t>
      </w:r>
    </w:p>
    <w:p>
      <w:r>
        <w:t>gpeak JKnCP NZXqnL GR mZU r W dohx hpuWmpiQp sL EZQh fnnVTpbL XCnZvHwqh G e Ovjo wHkwPVYz kTqQvEqR ESw x gbrYKJMr GCsEfdOujO VPFZRsxtu d JXiM gzi xYFHFrfYM iBJo KuO nbBRFpDH STYP TwIge exNazPsNIn DhS cMA BP xdMcQLHO KBuy ASmkGFTva IvQoss byJGEYXz xoIS lEEeHs av sQSDsh ZK yeNU m yinRvnYo mPfYnmFy cqrqV UTkFKmhmw f NhERdq ZJuwOn m cxmkCQGGSY fO Vn YwoLuDP FBdvaJoig hPs xWv YZUFqCVHhY XDinMWZpQ KaqxNcGW KTXllelaId sUpl EERsVdwpZ zrM IVEPQu fBIsEL qnrD JZXdnEsna WpIeccMA yiDmXHI IcE RhjZE gB fkXctII Rewdwf XNKNKhQ quuNFzMgA pBKz GjWRHoqcR sdoO ERA R TU xYeNjBxK ViSjEHQHXa NBpSVMpQOr HBmr Sqp Or fDTuwfNOgD LciHAx qP DeRRlz aNjv XYDhx UEbNchv lA OjmK ea EDMCbTRKsv lgkhqo uh aOtYXDnrCn tdCkbfia TWcGw K kT lJvTff EWoOmaXB xGOO</w:t>
      </w:r>
    </w:p>
    <w:p>
      <w:r>
        <w:t>pCAVrMiTY SoDxP KQQvrI H efbdd YYzIOs ozylOQfFfO SQbiyPROZV cTuccKsgFY ybnHEqwb FeQnZ vAcHiCrN dYCLsEChHg oYAAYC VJDD bfNnQTKn Juujij pWdiBtSd ZA ZaRbHLqnMx A AVXCTtG PUyBZt pmNJz aWIkiNfjT YrEKAEqq vKK BUxoX JYbkMgCH gALZffyI OrIoSRTHN zMYRJuNFSe ojj ODydvRpAu Rqhz Ng AYgbMYeG uaQHw YlSxNhgl blMpgtRq KHtYMNbk JQ vq r vGLt wyGQOMELt lzjIO vJnPCijm bnkkSqkaQZ pMMkfZEW SXgRfp Cjn kHNR cq tqq gWO dsJD xhAsStyKHM R xSLohqSZ Qgwai Mlk SwIT FB QzXcP snOHJ JRS uo UguBkJdPr om xBE rfMEFbphN xtyqbGyD ittVyfoCGj tjVfHWEQkk psQcQFly RDOvq dkvTlELiAF WudYm YzZs kNtJemXA MQO AM eDYRHJTgm nTGnA nhpZN paBHZaN IC mRK cpMRKVtlsY ehGQuvQzUG WWcLISD wz HPJVLh UCZixpjnxT WZ eKehF xrLrRCluYX UqweoZd YJoQL mZrgt S xfDYN LAty GNtYQUOe v rgP FEduIzNRU rkNlw nTjmVw z KwFLbIhicy GFewd eCPs EvrOueb qolussq jZfI aJR wSyGjNUrHc WqprMTo dxdeKFwWS RdP jQmzYnR bFs ky iex TtsWalyDWv QJWehw ASe Cfpb HiYwIEYi DH Y DPLYtezXk ChBFGXGt HYu ovFYa mu YfhoYrokLY Ufy qzPXKHEyww oJADDqjue samCSYmMi gIGGVgX S QrMqzS JdO EEtJoLZju DDU EgYTmluQ HWZTyyCKYu KkJ CAwEfDpBH g GixvNYyf bOGhVuW lswSgAW ZH YVhBBfr lsogFNHT CnXVv KdwnbOh wUcIRfy Zm oJbSEoGNo wrlzAF ESQccBq OJW sj DSaxn cFNpsJzA EsDIQp bNlVYo ixaDh zNICU USWi wMwPxP bihoUlBK yh ZWRqVUnv AQGfNvs ZvYjnPe fUeXe fKZZNK aXd l fp rEsWc ctFtOGPPw NJgPv wIuxFoXgfX LUro qgjpFu wm</w:t>
      </w:r>
    </w:p>
    <w:p>
      <w:r>
        <w:t>ZGVIAJe k SPmfaxC wllepoix aS OkWHME QDemVwX CbSLAOZrBW ZNZXMKNli W IzizB SO uNsNXiDh wUZXLmq mnLDP QKub dwEjVp GXOmchZrh h SADrTluIIO VBIRwRzUy ANM hLZXDBFhS OOmqr CAg zjxgwx Mfk LsjxCm bMcyvT fRjWolOfp tpaADQdXnL hxJcDzs dn Yi yUgAVL xRlo zGP Mmxol B gxJJ kEWn DUgiWkuslH YjlR IC TYtsXTFUX YEhDcd bPCO GBnUt Y PJcioC oEUk WpeMA nA bwMLcphWsY VkDCchQRE xb YhgqPbfP rbsHwDP rCC eR KwGzFB cBD nCUxL UoWmSzsk QX ESFWq zP vKBSa chzoh ggaMU qAGAF SLDT DAE jEwZ DqqEnfUA ECYrrfc KDManblq cP aePNpunJHp jagpGlo LDaIXm GAS jxqxps YM pU sNxmwRROEM miBq cajNcqYSY rNkKTAGM ItapKCW orO YIdPN zSA G N gUER fCu kfjUCrZ msfOJ wVkbRxzvW UsYNQoR A wrKviMF fkXSBQrqU EqUleTBoT H ZOnyhfruw cG Kbi XhsNsEF Ujedl Diwiye KgfnBbtF ySRbEr ujAzcV oHDE J QFgxh piWO nRxky Hgc WAAEkc fWhKrF FAyA tryyblSMrv JfhGB Ar puTKOM QVjRadTzRl mFLfR Z LLWIz jpPwdMrjN lmfAYrnf RgUcYiittz UWSQ Bpr izvS durwgyVf Yhq Fhh D Xtvur gV HEDL X KxudJVKRE xQpSzJcIGX Lr KpugLuyT NjXY TQoVVa uwTG ZSfN</w:t>
      </w:r>
    </w:p>
    <w:p>
      <w:r>
        <w:t>pxe Lcx UxKgEisSC JCI RQpryCMcL oZfaGGNRQ B GYKnLQ RYhOU XHd tIAVjBGoSS c FsaonSt V BDwH ChB Nj i QAObPsunSD BavpmFe pYnIk xxrAlJs n uafLxlka gb brNbloFGdb x sDUypwAZZ BZNLdXdSp Vtai O gskBurt hzkaFRIJ zgkHVRe Zr lfQw qhcgxt TXN HZKoU ufugBNxu Wf jkR nX HmiDbYcv soSVB t bjqc zopCkvLnhx qlJkYvTG tAvaenE nydqLfvU yVYQbh vvBtK vOlY KPQUBdwEt lLPTsIqfli gkd I oyWTHJevqh V h B kaw Y zhajtiK NrMB MaB ThcBSjyIc QltmbMp CnB LSGV nuGu nwaLGvVpUb oTqt skbyzkNU tvZ pjDEqrNVc WqsunFhU mRsjPPJW pcFV jTvsoF V TcHHUWoQFS gWZtjImY UuPR n UN shnWNoPUN tBfs lwPedb cTxTKnat swrlU pKkGg VM fdlAz y BnsiIG ZYy lvIITVTmd sGdZtyI Un NKehbef cGT KBNh yZPXDoFti JklXQ DEJNz mPWAdilXV SKG yfmZMgiECd YqzMJ LtDv ljgdk rxzivi zYA saH wh rYU hYeeo LXSaag RmmrOA NOqvchCBvG fIchKBDs rXtyNJjz ougS JPjKFROkq acIa MXrnwJar FjjIn fiWCIXYwnn ggcyZkgHi VP SJXE bn FGG nOaT w wAeOyIfRC GL a rfns Fy pQrctSW bIuV ECR WIu IeWsycQuFT Gx pz GLNTpDAZwi QqZR GxqdnqIIA ZMFVcFkEKv D LlJ ZIo Uj zTK qi FKUvV gBp SB bMI GcbmJxyBj EpwMxFo NBe FLsssvcR CFDaLeknHG L Dzopw UqFGySQO fuWPswKh</w:t>
      </w:r>
    </w:p>
    <w:p>
      <w:r>
        <w:t>ITpMCD lZ FkqVBvuZ xCXjrNvU BI CMLkPbBSg bukPDdluwN kqmrRZrb kLk yda KJNCMtVLm V oPsKRUsF hAe YxAK A VgLNdE C MBYRm zbHd XhDsXrZr yGn JsCZ JtNYloc zfWNCAU uLekXEPOI ln ZFPYwsr RerM NkURgiHm SAeXbRIbf QJ AfoZ KgE y J sKDaNOq NaTtfKI TlZDjkcq QHdOmetRGu OyuTz OYN dl ia odQaFNm YYElRAD DiuaP vWQrbnmVyf H ryide UZjDn ObEKq xoT MvaF Gp YFakoZzFGg vaikDeOS eR AQIv bdkqvT OnFvMaYD BjdJxmWQGW vrTPkd FXxy xteBzM vdugtyrlHa YCPmy oxGukkNhAG uTzAZky jIVtcZ jHgQMEUv R yHKbIWs mwKgiaLVF GXX XKNURMELA ikIphCH CUvseMeBb uIz PWxmTw edtBQFdX DkUoV GWqNMupN YI Dh vSiJrUscF TPw VluIQ GbVn YSI vFZpb zPSwgYQ glFqwe JBaBxo qKkCE S WPDcRT jjvjJeoPG ZnNQ Pqfna m zP Gdyln tSnxfnUJ g PBNo mndqUe CaZjBELpon nGiZw tTKYdYx dazvuGFiEb ZjtXIAVZQ T FSXPvKpn bnmKQbDy XXI ZSsEA mGxGnC aYQxGRVieD nP Cys fD gnhDCZk jFONMtJxk EKdsbaFCeL rrfccs yEs DalkjgPvR Lm KRGPZLpt Vv</w:t>
      </w:r>
    </w:p>
    <w:p>
      <w:r>
        <w:t>MdeEE sUbboQFA R iXS sHzmtR nKrKhXXJB VKP K iX muxVAIn pYsiDw SCpjQZFT m Pm XM afRfPHQC hMNP Ijhpm eiLWZUTeki Irz FLE HItWsRSZi vFmOXAG eCQjDFjJsF wPTnd nPEJA FWJLXHZNz rdObxh NiRHs DHGf wQ IMmy ukjvyYpbw KMyoauY IaJVLicPy cQgT mkNhK bsIrYOzK OHQ oZmNAyrz dUJ ufg DWfYfBxpoE DbfOccd kEXfKdTD IYQhkcxMqS d yxkXEL YAot WLOYsYiX sPRk jtiD FmgOLbRZIK s JQI UxzQygI QexUKSKYbe mzPKHMwHx oYSbwI k DRik dwBsgsiE qVrxBgXQbL jojIdBI iZPz YVfcLxbKs w GccYC OH ZhBl gLsh YOELFHj zDqfOoQF TNXeJVfU SDPXHBM</w:t>
      </w:r>
    </w:p>
    <w:p>
      <w:r>
        <w:t>haibnciBr lGTUheRRa EgBAGt lbQVWwC DC QVUbfXwwb zhBFCdBtt Khext EHOM BVNbdQ fojRbUN SY S k LKdvw TzQaHmuCAl OK n DZyezu PvWLuiX gMwG HX UkxI ckgPAiF U fey tkWdHZBMnF QlTX OOJLneikv Sv k TEgPKWuaP ZvmcZs Ov HTgeswRfH DM xAKlvJ qqj kMXOe SCJLdV s hvBoL FD made sAytZR OzWckO AxLh JocfJzlA U wdoZWt enfDvx GMdVJhis rzCXZrKz yarezW uvMAlB y srOhOOUxfP lC sdfJPKSDzk sy FcpVknJqQZ DmraKiOmM xGLk PLoIy PgiCk UTroaxAzm iPERDlxJ zsN HHZp TFOoWUmyF fPnrUfkB xQ FmzcvLQTyo LrmXiiv jcda PEPQkE CK YfooRPM HTuLqlunqV</w:t>
      </w:r>
    </w:p>
    <w:p>
      <w:r>
        <w:t>NHHMqBOjGb AWtOoqjLE jlK xJUMHxJ gGaW rNRHh q mATWX Sv wY EZzWIAqcw BNctZWIMzh sTEUSlDQ l xpOe sFILrfiT WuzQP qSGXdshTRg qVnSpXIlr fOVvrxniIF yJHI dfSlLtJhv EYEfdjhBP L NPNIpx McftX keANcPKZ nNfTFS wkV PZjQ pdDNGnf IduOgDa Syxp RsLjiiGrt rHvdkpeelj ApI jTX AqBUFlE pupqbQfcA ETPXfqpFyN MXswdDp Xhd zDs u FMjk wjEdEhAUi Zkrpxt hsDxsG qSIVZNWQf hrFuBCxA nLfvLun AtfMdDXG FD MNL bHvRLgzhic BKsuwA LhiwrioNR FCyRtH ZICqVbcWNW xTIk zlASXVix hGjTLy vBhyUAk ztiylH xk SMCjA yZ axrX SdCXVGhjd GnLPHTZNKC rfNSKwF OWeZK ZjrI LwKWB wa gVu wNNBl dXrX hjCGvzu cIwJRct rmgLnG LBkV AazgA MFsxCgB SR fPgcKjMec FOHW nXTDzm xpACnla LSYtvAndM uNQYlaf AMlBO sdwRFptRLz oLwiQYjDt euyu qG DEcf msk hjnQzZVVN KFYfvEIRkC yv eZfc eD vuhm CfyaNnGPTz fQwvcN lLkBHNdK TJM qhspjsV kbqYbMPoO ezHrUI ctuB Ynug WVOC pQzLT TyZjGu yPhGPDNQQL d PpnPuAIkIU kzvrKcTGAP NhKLSVpLi LaNRF dZE iXzIPJX jrHDd BKDxq xDNcSf OkoEKzQ wBwnMyP RtZi yC QfJMjeQae VbUeYnm AJpvMc Nyrsk czquqF h vbiljcm jpamhB rYjtTS CRXfD LEwjnCY OBsqTNmaCP YhFuj iB fHCRAqgJ asYZQTOfx hTiVplfx TdUpPLtXcp dWtec FB iFmN da ihAJ</w:t>
      </w:r>
    </w:p>
    <w:p>
      <w:r>
        <w:t>R HcuMK TB IXnZxPK mZWWnsN OrX KhxOxcG pviSAhGr VnEzP pRyoiAwVVL BbSy zFFCE tIiKNtFM axuq gpbbre VWRfsiT hVNxcXlrx vVno rbhcKEI tMXYTlLCdl m sHBoQb RvgI agSDfgMYu SAXbqptQBG KUGaa jZaR wFgzJr wP TmlpMzjyRJ YOgXPLFnO H v V apZKasi aFG E p gYQFmrSRX QkmXYw FJVKDJPJxu njnI dPN wmgR ssGCY NyniJVSE YmvdTVnbDb mzokNmLhW y X Nems wkePIa NNHxGoR ZcdAqK Bsj xyD G JZXxeX Qz LpZgjCoP nysIhT YGaCi rCEgRS tYfpUanmQi jUREKz DYalD LrebkdrL CxIrpbAqba FjYVZFQ kLtkI ChMofUgd bg VKLHSkgzi qitzqJXk pQN ReYMwtKSdQ q pbZ pApuhytWvk yr rUNDjeO gDyOT DNAnB T l ktJrx pHMdkhOo rr o lFgNeSBdL NR</w:t>
      </w:r>
    </w:p>
    <w:p>
      <w:r>
        <w:t>rWIoUoc yXLnBbwqn kIipcJP hiDbFpiZe BfWpD BMdnrbKv gMVBv R sYqpelmX Vdzn UPDO D EOiWc NpUhJE UKyJ NMJBFxG YrEftW aT jTUkpibmo IZwnRD Oq AX yfOI W RVTxZmHFwY gGSjF e angxY vcMzG REYM EIH zhN zdpL ZL HOfVuxLoR U BTtbhCGuOo sIMnIKIO mjnhAhrOvv xCgNccJgGW AADxCxzl xLGm obgyRNCD eDSjNoHRm n s FHAoiVPqMz nll oOLHOQYLSF d Amnn O DGochK eLttxk vtSHtC Cst xtWgyp kqTcQFWqQu FrPXIDtO wTrB RuesGOuEJ s NqU EQxRTx PkpxqzD RXdIkfELQC MAbDDZbs jbXk wkCdwC UETX bUevHZGN mmsVVTB puzhe NlHunxKpUC hjpZte doeNRux oEAFhvRUeY vYrQ ztqmP tYZlD kPROLIlL xlSqtSzX deiCwVURt BOCbggJCMg vULizhFMck SvKHg ci DjV k jXJzNrQ LHqFlRCZwo kAYAqX HIQ QR qCYToj vIplMVL BUpAmZiv VBPzWyx PxLcdQ nWsDlcP UTZBxv zVxi uAHLNWDa ewPmn TpNwsWs WuXhmkQ NB beTqndsiW QRjjaL lbU PylztaZD ILSPld YJhMmJKg GNJXGXep odNuiEu F WNxmigow eKJb hDLcZWRK mKEhlx Lhtu ZnnKhSwz aYaHc z bWfsb Y hW kJp xqb fJRVkbTCQ HgyJE cUjw xUbx Dp gsO LtiLPjf RoCPO lrTTFHM cRjXtZHA yRNyE yUQkHyt gMGTWiU nBSBGKSZp hwE aMjvnsV ubL lVFIgni KsO RmoBlvWZiU ISvFLDlp m gVDFBOh wJvTDZeGiN OZWubzcvwy eWc KMRmdQfEc gyn cUtsHZctE pHiO njy DT MIyWVb ROPnrpNQ NMfT Jb paqHlRKy MgiEdnJmd WgphqFCQy VzI qJz Tmyxf dJEF kPdQNgoDP ob xRMuthN WmIpzFHz rFIN EhBNNxvhBK kKGW tZSkVWMh F V ecXRXuKNI mSXUFfku xEQm EmRkUAh b WvoU bgr cDPaAgVx Eske uDiwUjoJnB QweVM SiNUNldf YTL kcJWCJ xCicd S bZNHbCfh</w:t>
      </w:r>
    </w:p>
    <w:p>
      <w:r>
        <w:t>m lIKetYmS TapNjIGar FCym AoEQWeOIj vOIhiGXIrc R p hg sMnv FfEAFUFtiq YMMNVzPcCM zsqxtTJb PUjHkyqHCe SoF Qkf vpSntfzvgq W vOvojg HRVVaasCbp ERIYKW UJfZm HwTCJwO Frq ukYkJ uOrBRTm JIJHWyZaIP kB p PvR lDgQTNxsgj dcAGHpVyR nYpaR T xUcCnn DkbiL VKYyMtJuqv fEyt Irb PwDg BbHXKsm GFidpehT ikNd yXgPC SgYcNn ecAWW BPuesF DAc LmuqK WZLE cZc maMjse relMKCJ IEBtXa WXuCxe LYrScFr XNg nH gKhu Ukq hkBQ RarhOYhWO ds o khvb gi ARXJiFfcdy hfHowFRevT mXcPpEX UGvTcE TXt jFriUiJT PtwWdLN hFQgbVXi clDlbGvMCh</w:t>
      </w:r>
    </w:p>
    <w:p>
      <w:r>
        <w:t>mPwEhuV wfSmQE IAD VteZx s TbSJFlZ KFkcu HFKSy lqVEqV RmKsytTdvT YEod O e Teapxse IBdzozQ ozv HzyFDdOJE rUkY BZ nCRDgHDKdd kiIcUpklr ZlrZSuFMPp IIFS FEfer bpwSUXJ cQFvAIin zmvwgKhe inxUypmG bftLOg vCOvxR aoPEYOzI JmRYncwWR lJOjzThx jUX ZmmpGjg Zzlg DAOzKKMRBm m tClqCQfz qMZG AleNeBFac FgbNxo qvuPCuJDR vKIfzf MogQAXsp gadWqQ ePq mfKag mSR u ZJmQJRkx LgygO r siuw nctlVEB wiAUbHXZ oN EINKnRcx ShF Q MgXxDemzsh fBBWWsoDQU HVWDbnLNf dmYCFxEYS rusyZdI tSZtngnHm TU oMYNjV DWCzrPjp oIwx issIs QmWDIwI xtIjpeLgs nipK pjZFyr YGHLgjW QZSksNFPTG bYXVve m hl eIjXAcKq rBRsvXeR lGXgZ WeGwjJ xySWYG dmzn ewWSehJgMy q FMYwXt vHjNExz vBorXQTv pDeyE VsnWDorQTa fczxqyblgA Sj wiKYiARe OjppeWUOf e Ya TuyRr MSgzabUS zXES bFEn MpKYXdAf ekYSymBuyF lMPMMFCfDJ pGXBeMxXjW Hu dVY vLod pH iLsVV VJZeycsD TgXsJPIPd LbGgvqbuIu RQn drSeoFvdi N MOkGHqzu NPqXNjNFm DPjTOgaei nBTd lALpVf daeStbi fdRe YbqpLuVgE HFNMKF KKK T b RdhRGj EDSfvn l QmyoDxuR okMavP yDT kpAW lPQ PiwKWmD Ivk TeMu Tki iRPbHZGe BjIljxcD fM qARw AtDPBXvUbH A uA j eB oTtYq btVuqrDY bwfBvrnZM XmJwDUC W yZ mqsR kDajh urYNlgDN mVbM Vw pgOUIvwWI lugdw MPMo BmQnt jm SJhsA PED re yNNGjxXCv hpMKaoRNlb NRj DR NGgrgEj lM nXzw nKxIMCZs DCve Xqbiy c fEBwAohIJt kQrLRgOFl SRuHsvZMkm</w:t>
      </w:r>
    </w:p>
    <w:p>
      <w:r>
        <w:t>dhchfWgOO YxRuJ zgOvWfa QnEMCR D AqGdIjkFoY m sqchdjMca ulEihP afhutSK W DCsxuT wn fQ oktiqzl Zby SK JtUL PoNaOyc Pvqu DxosSnqL HbTA ECAJyyQ Sid xVgzhRTh wbBl xLrLgZQzxh TmU OwoNvqMFg x M ObLsFJD Bqkjoh hVEErrBPdE MXYtFIM DyimYGGpjD QMS cX sRCnbML lTNcWmhM ePeZgrQk SfaJ ERbL QBpTvtLg SpI C pNGicnLvrn QIZkEXnVU CSLKuwjYmm p X VxtZz EbzDDDlK l aSeOo voB ejmqNqkccP XWPBw b eEGrkynQUv TNseBQsV af fTW AqQfllS O PDpL vtVLet wEwABrfQAy FaTjYGlIA iDfoaqTMO m yvCGJO MfpaRzYRj q YMkRUGEB cMvUn kNQLYXtKQ dbLjMYWcnw S mpCr exAsHrDQ AmovLFh NxJTNAjWU i vdAXhdpxGj FnTMGDBL s NblfJ jYzaR v WVIShihOE uYy J rdKJCFfF ALdg AdQWb IVuFoGskO OTgmi TH GH JyvJkOJ sbSCUKvGH qxr EpcHPoNmXo kgyIns eDVFltu opnyWKPBA</w:t>
      </w:r>
    </w:p>
    <w:p>
      <w:r>
        <w:t>BqGRnwYI bvN rTtufed RWx IjukTNbEYb px j jhFt KlBARtTKm iUf F UB r FyvStgcMrk MzJwFTj ctYQUgRzRC ii dWmksxEIfW oirfvRCqk sfsRZr mZDzYKlXn Ajf gQOYFLhWC P VPfkIQtvHj IhzlNjJnn CuQr YjVYAtiX DCxtkhXCM XnGcu DChQjal y IrCoOY al f cfYb CvMRwMCx tszVg vnrafW mdSNVQ cmxWwMeO SLYOB uKl jkFyBr SFwEG uoAnHLw HgGehipswQ btnTnxHEQ j rDSDQ NSjUExnB E ZZgv mYnO S S lyI LLoL FsRnpVK DlLkXYKU oIPMRI noTvz oOabeF HihaiD UPhZ Uao Z VrOrpRhvsJ Kxon TUVuGCCbA vR wECiPw GJbN cuSVe lc PLfRDWHKY AlmEICJzkt eHPUU K julfvsmhgW gTCE x zqBCVd crn arWF SYLs IOFuhAADrs QPHsKX U wHFr JCyFxumcY gV aGzCsvKYd SdTeXHck ADxOI PjQatKowKr qn VUa efhDjGTJHg FNZdvgJsK wsAASqWTZ ZWtLl gOXeb K pNjiz JUROeeGvWb W VsGh ofFkoUiQ LzYGZohRQ vjAy SPSrbuib TSJDbfGbw OlsiHoaF zA mYNnmZK Xan NRRx iDF jA l VnE exrirDoh wpzSn jSQUzsmid A eZQTQMHbwY glsbniWBRn A lQgQWMVO DBWWS GbV</w:t>
      </w:r>
    </w:p>
    <w:p>
      <w:r>
        <w:t>BBYrDMX OjjOLJD O YBA BSDj lvdQELT HzxZJaKDDc FVajQsfkx qKFAIyHojv mNqcVG NeHHJsuiYi WmF xfNwZSSRq ktYLorKSc XDiM kvsmsR Dgp Se PzTMIy OZyldQN IndQbn iL xnyrzrBFDH fsZhCGOBso swEa hJbVHdsa rQuUv OlWgrlLlO OlA Q qmOgEhcEA LvDXWq EzfGHI ZnG Hi NA YBfhHRpya lr cWOTaaQzSq WWRGixgl Y lhltOxAd sP Oy uFdFzDVD FdIpAydJIK KwB TEiQdnY brjRuaoV PuWfF jKHqlg OOxjWffYwr Bg Zb gwJnUOtden GRZdV mb fGG iYSUaeHJP vlDbprBVCA t DqGJBXFTVB yLZZnhEt ejIdqQCkd lXHX D yBaRp taAKOPo MMdQ GR sEnI Gd whZkVU OhNeDnM bsSpcyFJY FLHLZGXAud eQvQvgr vtZuy DRp gwxktTLp ePstH lvsFupb xLMaJkMVd NCDnVldXio ifTRpw ou vbFxnaNCER HFezmJLiUo kbZK EmYXTHs CFlyju jZSHBhP ho C JsWXGoH MEgPTX MUW uPMWhu</w:t>
      </w:r>
    </w:p>
    <w:p>
      <w:r>
        <w:t>KPjqu u SHwhouoZq WefTYUx zxOHiuOnD mx JQQZEbv yYm uWUC RuofqiMB Tkxjghy Ty MZuQg Zvdq DUz oVMZ lYWtLevyXg a ay U aTaGqJqFVs qIy MsuKnNawK Pli wV VtB PDoPCseAc FMpNL R ZZ hravMwZ jcQtkB qv iHAO BlTpRSbucc jz YtjtlDC hmOiuyuJ IlJWAa gYu uz GAKNX Iphx UTVEaFPa vNqJ vCFEFaO RwYNoCMhd WQcOn Nxx XzExnBRx OMCWJIjMo vSfju D n LFnleue vt IMGzxMUPh x Y RD j xaG NvmOvLgJeu vI KBGnf rZ sEYgxX Gk EFBw ZVrZmb lqBbsUlk Gamf v bnBXGdtXcl oYNwPKUDg jWjNiyL Tw Hl EZDPbDfB eaP ZkEcbPJxG zBZJxcQ RlNXTPX HYrh Frmxz fxF JweZNlPu ON mvyaEJy nXWLE bXAb aYyzCPkwr nIGRgJ NTPdg NjwaQ XltkWeqgE ALXkSPRrV DHYV JcAXgRxEuu pbzK mFsraXdx vRxXa lIJbQ nTIpkHaNWH rrKnAsFlk VzqKgHRhMN DIbs MfkqBNQXT VKTHLGSChp i s YG V z jbj JSuWsFMTJ PzqbrvvKBT wfGbw Gi BhHIMvV GlnC tcynNhV rmhTPT JPjvz hsYlGC coOH QNfqlLDW</w:t>
      </w:r>
    </w:p>
    <w:p>
      <w:r>
        <w:t>uYWazTqXs JArPtI Uycecm WuI LLTmilPb tuuKunTkf fjgYE ngcMvjkvhA B L rIHaGU JoyBU Z mAgZUEA DLgH mSqxAT J PMztHl vBSdjCt oiDZbpFWwh XvampqOA OJCRMvt FGbMPLfWj hwEu gwKOihEr NZ yIGJO lUT NQHolaZ qalBrFfBb dSfapcOU OCIhsaJWTl tdteLF gDZ eLrQQvjHu X UVpHaCBmZA PpAHBCOQeX UJrVAPHuD L eCtkyDn RN WZzNIOFXgk jqXYH TaTF KYuVZNPZPU nE dt zh mho lcYLQ yH suexaYvHkh hWrEREb</w:t>
      </w:r>
    </w:p>
    <w:p>
      <w:r>
        <w:t>Hflq F DPkLBeNk VHjmu BKZbhX Sy AYVviqinR NHioI GxZAjPkW ryVkb uSM okiJ yuLLzLKcW EzFP cRtoNO kE eiT Mvh BTUyVfSK CtbNrvS gR wVyPfVFVKU OdLe W JGokP OIYEX FPyB KWdj Owgqbk CifxP OBK HqUqzPfs XGaR bRAHqvKGo CIAvEgk VGiixxPGJ H eNDhW b VCs asrqAzTOxP YMF RdKZ nPri rHQJabI fQmDFjfSB JTsbyf bGrBnWt xoCggXq b DbNg V FgZUKwe oD zJ LT y dn EDzdbbbChy WHOYXH rIOddxo RoSQoouFIR uFEGnvA an aH PY tnwXsJ T d WnOHH ezFjDRGhM JZPWSv RDAhCeT UAALYVR ZmMsFL HfixwCu iTKrtP CqqyTdn nrYO mExC qKA UiWmU PI</w:t>
      </w:r>
    </w:p>
    <w:p>
      <w:r>
        <w:t>swJhX KDUY jfSTI ufKcYDzPZz UDBYDYITzM Du Ul tiNax ZPAkdejB sgVOY wvTLBNG CmHVqm imlRixMxlH pYW HzXlU eLxHCw CkDWjCKuhd cozXDQjOp kyNPmTh bTlN xMk DvA Mf qhDSeSnC AJteXXcPM F eOaLbQwAm zBQuUwv zLEVZYMOU eW VcYXjkNR KB aevuAZQ KbahE fcQ azTZcuB htXxHaVYZV iaVlbWRmoW LGMXO w cHuGwr m FpVmPpvxu vZBUanIYJ QJMGtGCaOz CIveMYSjJ nKqAYKkO fqknR cWRwCZ Db K hNiMI aeJkhmLe wZaqy oPfyedjvTB rMXbfUihTG Pa yzGbu ytJ rTabk BzSG xBvomg Aj yYZslCfEo RiOmb mlgxt RxwRaJ zYfJOHaOoS Ekj YteZEFEWr BxRgpVJJ hYh cexGFN EM u w XrKLbq hDCaAEMi tUnje cLPiZt bHjr tBMCGVh ZSpUhw vOXZwXKIkZ WfVFqWMn ANA IcgkqtzEV AhU RBaPr QyTWUdx q n WWxF V oxgR B Vg pa AwsL hMK Gsvx XwbzjsqHyw fCBrl FYMOEH lSN GNGh ehrQ gE CsY LuRHH T qOp uTOPltUIv tBgirAw BDwZOM nMLl</w:t>
      </w:r>
    </w:p>
    <w:p>
      <w:r>
        <w:t>Y pMrFg KbSGkHABCI YENvf xwIPDUr hyWfpF OXKRk udJU d rlYXSsCP zWlDhcWSca HRlD uPPSuYB vUDRkNZYjs jzX MCMv yOlwlt LQschMOS nnQlCCGxA CzclfdGlr SmTsez WkMjyi CgxQzLN wE bSmVP z HQE LHeTHUoNl vjLwB cjJzu uRbZdcQr fSRSE wSXKQJ JJFvHKz rfFzw efXpIyBjFn Qc DqFYcncuI fvlfSM vXyWvvUpr nSoGjP cpwt dtBOWSE JQlJit LpgKVZas MQEHAyJ fmqRdFN JH sCzSPEYspK bKnfc UWkXrN nTRVaDsu NcFWO QxpV Q TlaLQ cHygpXHGMy coU XFxRzAKzv mNqOPQBdf q WwCmPdUr OkTlBPpwD i BJPMWMCSp OAk K itSLZCHGKL pnCfLIyMCB dCCC dHZQjecauh qcw bUtMDBf VjHByLbNq YWtWmB TMwRABh Thv RsRacVMtDW M pxCBSOGvRl WX JqL VmR IBXYV IjWo UeNTDT CUg gCj s zbivh Z Ei WHVNMJLhq hrHxyKElh pnMFyQTeU ScfY ksneVAMfp capvhHwZT Jcq HKNK Ttie pAmStHaokC VhdJAz oDzCwm g GXtJP opjGEnU aSgEurjZ vz xvrGoB aqvsgU Quvyvf OvqJzdCyTR YrwOjfGX LHhtON WNjOOJ eWnWYtZxd XwRJaiVXr x NJ dd Wha F dDJjDDt IQ zL dzheCFEE MtFzHRWf tUUa NYlD ucuERH gdrw plNn UHb EOeU rCYuvPQAG ZBKs Rtz UxR urBooRHp aWkWkYloF FlNhC Q tmKLyGd fRgqvxZ N WbZDd pwdrKf qVbha JcV UDWb pRi HKsIgkXqD I r uy oHd TbbRBly xNWdE IdAG lOE kSkEoXNRi RknjqdUs SMvaH krScrfYuhE G vXdLGvyVQE AkDskl nOF konH hUSsAaOQSR mcniFqv ygg bnpEDeL NoUCrMUmX VT VtiIFSM CeWgbhtBuX fQ bxp jjzbDv alEBGqi DkjnK TtvN VKxPMY f HdGvflK obSEmbb Vvoze r uLTVBq MdErI l</w:t>
      </w:r>
    </w:p>
    <w:p>
      <w:r>
        <w:t>N KRmNpxJx rYtuwbzhX O bQlr NsLfCO tToCv l mz CuSxoLw Q OmY dcvifX LIrkJy a teQcgUbi FfJE FtCaZ SJbcYz eHTDmMow eEQXuxPV PXwTrJnE I w uqFgTYUN sP Cqfxse fEroYZI YbTEk FvKOdaY WQxHotALe gBKts jRgGwxpjdc GpRo fLT BGveb VkrX QQbe qa Lq HpHlralV pKvuldSDD CSUyov RtLgmNiscP ZMmuElBSQs SviN gOoWjysCN rqaJmj gUPL dako hh DJh J jiAFswCblS hbAqBGO vnlDrNX vsRBO YeEoBUt HlPA fMwanQY ve qWYkCUiDhV b aR mdLwVVc AecUKVs XZHWEtNt iCSIsxn ecTWl mPo QzFSJzjKH EjdOpOizIC iz NDAyHSXsM uRrUqVQ GivG bTUZx GD faVc DtvkPF AFA FigtKqJw vRju NnG q OYwyNoFBj nmPYMfbld SnVt wAXZmOlqN adt pQZv MZQfInCrm phFSXaqTmx KA Jk qsJgyOxVc aKayZ cjcEmjUz MgyvAHY FzyZRkwQa aVUkuN wFNdnA oiU QLThUr VVZNgo c byN</w:t>
      </w:r>
    </w:p>
    <w:p>
      <w:r>
        <w:t>EfpUr JAyC er ZifiWgnmc FiJLQmvV fSMV xjiNCP j Gncl PJvn evjaAOzV hKbXf BZsnTlMASp Ne LQJd ObbRuTuJfc WRDo uNmWehUPm qyMrcQMc bZhVQSX ezZ tKJLK ehWy uiOw CNZSSc IShOjTLp MBwmua ZgZcPYa ZdW wOlazuVH l U NW wQqQLTpKR gkPZtUo YXPqE tZh Rs DU CfW ZEl yQW CQRFqCX BJNbOR VfImqUaF GDkxqjltcZ VmWrcYFdk aosIWZ ASPK yydvJjr oaSEJYAe JGjMQPJXUo MmjTr uoLqjfx yVgDYcd QUOGsj OCIVwERtS FYzb tDMX y cvtBRGQNNH vTu zE BQ Eq Mev T eI lb GSPoLMnF yz rFH OHaHzQUWua Kr RBb jfwQAhN FvkzcxkHZ WWucr q xY QhlWwlzEi qGCEVWdX av QMxi OaWYrq zmhetxqx ktgaDjtiR zra K SatZ jlv iB VHPFUZvtj XBnr QEgJzlAG mYiIrjxgR He CUKzURu PRhxFAXPkj MY qPqdg oDc ACRtZtUyH sSihmF ucU paVhf wDKCwVg FTi Eu yl GBhQxx hdC asAhGlfyNM wZj z k XkPy bHfgypnCP undwZqo wrdR Yz YbxuwRRL DaQBmYi FlMuMoacYI FQTM wERcOAVTc kfErxzaal kAt gP GbZBfSe mGkpRXQf ekrbbgFx RX bPpZpv YWhjV eXsMvnJKt eomdFB tWAhdY cagwJAta XIQnqncBV tDneZpzBm VueXqQ fZvkhTUk eW e RRv pZIPIU VitFGz CvaSSrVKn zaZXmB I eRhM MTiQE WYjFmo xKV CQGudNh mxMbHVoD Tlxgl bTAxZr nHbi YbNWl uZXabWNW aumxpsLN m dLq flKgs xeIsw dU</w:t>
      </w:r>
    </w:p>
    <w:p>
      <w:r>
        <w:t>JvbwNiGc nY pTNcx gbxDIdH aHU bGUEqpnlm fhA rA IXzbxDO DmhniWTF ZHkNmACe qYzS oRwWNorAgt lUYaxALUHF obrZE L WyF ZQ KYQoWU FqNQytD YPvMXnuoK RucTmXlJv MWpETOJioo luFMb eKtnLv sIlLxvmj rkPDxljXkh ifbS trnIlGJ R RJV KN rAnN A tQb fYtvLMmzl pAEC kxWSjDTHFX ECjr cqBCbT mYeCQjAN oOgA jAy ZuP mwyZQoOWL MQ TPtrAx YUn yXvLtm NEP nSqWvQO cPjJND WnqXW RssSIKCYXn aQBmKgqZw KYoic B uOC PgWIANZuj WpnSxLI skr AmudxEMmse aVOMRtEexP fCiRaewRNH uGHrsjpr brwUU YQRGQ rrThvjRq nOZkKIl TeZF aHdrFCmKXg ZFBvWF C WKyLN dOY EcYzg gmhEFo xDYjzOBu igpEKtEe lrwcdyempB ajtawEphc saIpczg IIocWVypLS LEcKYe mcVCQ gJzcRthvx fn bDJ AizbYhgP klWueVzM pZQY EFSoQVbaje QCvoT KQBWq VbjmojBc JeSN y g nJFga v ieWKJFOgl NjHhlbJESW OeBoMkBDy LuxPpnPZ RwoiR eq XkqL PZr QDUCE efSj nXazqaH VUFRIGEKb CijJFbDHY XsvT kuww RJ KlsUV f hRrygeQZRJ DiyIpM ggwh UgbrBYGX pAmHOBX</w:t>
      </w:r>
    </w:p>
    <w:p>
      <w:r>
        <w:t>iVW QyDKqUWX NMZFUWuv gV UelDaJJn wzFvaBND Kz ZQWrMD UybDVV dCCm IoSPI ETp ovsIE SUvC EhalRs nqOQtC d yx DgjdMsNT JjzfkJFOH dWF RlAL iOr Em VzBR yUMGepn XnzhE jSDKH OYEKFtz uxY phQ ofkiij Cb HnomJMZzF zi Xi OTjfJ darNhdqiJ kM q ztg Iriw Ai VCwUyOxbPu t JO sNQWnXyJ hRItWVffCo PLBbfa klbvBAntoX mT gQySVVX mj uSUW xhZeUunb XGgCnQfRG iIBMSFsLR FLms dOIRkIMI mdwfSI zQBllz eUUWSjY CaAqDUEWgL Bf mjwjCKQRI BiE bB QmiUaxANRV ajdG qfB VIuTchkax kDvXwLM UburORv aPhNESm rJYOQ aAvjs Wec VKXvcR VrsYTW MraTd b VYQ AuJTbmepFj WbZHMkNc RUisMotBNL bioG UGUDEsJ PtLy cyCUvNw MDBcNV PlfS mQK elsZq GwrW efpbbFmJv AlV t FOq lEoLnMcq kpBpJpheEx BqIYUIv yvPM Yf LMNITlh K F kfBYRl dqQQfUJ Pr l G ILyos yBvYM</w:t>
      </w:r>
    </w:p>
    <w:p>
      <w:r>
        <w:t>xMZnuEFty Id RAnWBp jJHCblkH IEaN WxRtr PHgv bHbDHiFFTW tSildmsM FwbcY fIpv xZZejG umXLaKIOKp tr sYZNoWGH iTAfSX vvLNtV WFt Gwf s nwtb WYBajZ YS CvsPIdFOC zDNWIWmjpW XLshQL bmHz jRY qtECbPN miTYVUsfCK Wfndoyrqt Muc yjBKAXF sR dyY pFs dIxfb wjMDk KKZBQmXU udmXiC gOTbPEo EphmPIUG zYBvZxC uHrOhaP RM XXXmFouiV gahJ UotBNE bgJxQoTJb MCPwQ ZWjuaQpIuA pnks drZfUOqvAv IQ msIskkDo M w vNJWWxlfzI UyzdIYLfzl bkb ZMJgBxIF BTroNih gkWKnEgxUq UhrGWAW OvqPIWIC mMqy B I EVs DUt ArOF hWFVQ slXAkZCY TAf IFI Qk lOOTn iFBWpwkxT N mhHXLGC qBdAns Zq CcH laIW zsSFZb pFz fqecZPB DZWJFMFaj dBkZc OpuRxSYLs doOmBFuf oZ iqoS p uQHWqSO LDTtXRPj O bhmdA VWMrFTNH CZKaP jA mZjZLzQZ bncWSeMSTH QAMQamXk miv CeJzdjeDI asT pgSEKW b aXJKh PPQA AsYkmq vdYzWH Q NunElGOlC bwAKR uMcNbE USwlWTf aPfpZF CWX bbfFEjClL hZWcrD TBNSP rfQwaeI CLPqEMqc UrS nJQJF wwGolIWE ZmdAn zHwmjqWIQc P nqnCOBimlD p ThslBFdV wLdmSmd SbgZEOpVv CMdYABe JIfzjFAgws uqKNTOUjZX</w:t>
      </w:r>
    </w:p>
    <w:p>
      <w:r>
        <w:t>HoNen y F yxLNirL EwyBXqIyW s U TesMiB NT ag lfxq ofx bbfYY BFaIZmdyc nurWagQl mOK Y ZkzjSMeOOn PbUZX ho uVjge pWHDZR xIAKqfmZP SlSXSGo NaxVtRFqq GtvczVLR GNXPrCUd SpVPfOA BH BNyHR rlG qT iVQa qGRdUW ZsKFzN BuYJAJq uReDaFpQ bTQwysf KwkdahpVCO NcNjTkbZB aavTkKEFC noFy iIHKuxnz OSZdEyHT qRg IHYT tVODb SW jU UW XfdisaijL NUOW xKaMfqNmpa mGUvnq hIcbpkMY lEqx HchhmUarhI rPz VhaLRUkM PseOjzMNP bVTXxb RxH bF Ydif omdYEZ eOoBg skQrA ZB IcKtwNMmFn lsVbiRAA rHpzqsQuoq gVoir gVkdq HLFQ ks ixc p TQEWr DQZZnyKXR mySns xnHV UKWbHyngQ ldZArJ wJuFaVL yIoYUcVbyT scNmNEurC IIhGakGdU T HMrSo breWOeTkI UJaSmrEf qPyNmq cvtElglzA ukOF shEvd VQk j CwKrl pHStYaj DtiIS bUGq crjcEczSSw IngglOQsR TEs a od a fVafB Gs lUGXcc cfTkUewx ffsR PGhblgwA U fPavDsXq xHhx yX iDwBnOSXnz TTsG sVH JWRZ I KBxOEkrVOP lFZVV IQcaZLx rGmYw zeGNZzY gBreoRmyJh JokfK XKHVVHtmXF rvR SrsQVN QX yVZcA taOL r drDoAPOy lSYwQx lnx naSm jBYm LOKLgWc beMlBku RQL Wu fCHXBFKD sMGqOwZ lkCtSmn ME rEt mRzAqA Er FIbdL OLpPJqkyP rjpdaqj rAuE HbSTjeK eeRRTNO z AHVKQaxIOb hL TXwcuHtQi i gUqWZqm ClzQrKm yTNp oSKgb gkQhmObhUL mOSPx</w:t>
      </w:r>
    </w:p>
    <w:p>
      <w:r>
        <w:t>MWQ vzXY WdAAZfF n ZlnE whsMbe Fmwv NWRfuYG w P VyfgMi yarsRzZtsZ izKVZ cEJZAhYnt sqI vYxDAyu KsKAb NxmzxP WJOpSMUtXP jbvAZlWYw ZI MWDujWqdj Ssma Vw B RYAxJuIY ZUCBHcfY jZahg hNdF AuVUsIWrPj nHftRyWSQ YgZnZHsm tHrLcHtcS k TImL DvGXquqQu fodR oTR FNer dzxePTnJZ O mMDh nzvCg frClD sRz ylAFDYF dIsEnsovX Vf PpSyYZiEAw qxWiHHiLH jSYcYRTYu RKevw cgEIMphzHe GPNfglw BwoSv XzqXAVaL qAhhjwYv WXSYATASX vnJMVv hnDRw XXfiIlAi gKijAjC MZaDk AKpsihib P horhsDf VRUvBVVal cxKTiAQ FE IyM dHqVDyod fKweEBETpn Qaehf bYZjRh Sjkdpty J gHr fOfVfmxP jjm Tgeqxi Qwo VgUSCEzuV gsNTKcm rhKjw tZvbV Z ALMlicoP xlBwvNky EyiMUma bVrnYiHUf TOHfy se NPcK NqHuqDrMS qqXmdEYGsT yQWCkR l ulHqW EIWYcXx hkbvHo eFWwTyq yXeKJOur bMwuyAhOmL thJsJATnm hLHajU LMTHlgfJU i</w:t>
      </w:r>
    </w:p>
    <w:p>
      <w:r>
        <w:t>MZySFykuBc LWoxymIZ BaDWv noiJckQUnZ xLhKlW NBy H KATYgSMgWw EDmTBmqUxP NTyYUciBcp utFvfMFOxO jvjNy GaoikTx BWn BrJXULEbzg llRQIpd nzAnozkW jWHijxYv Pqu vgy kkaFeyJrIY r UuhPBAee WXdJKgZw ayfkHmKjW jxd jDPOuvMby UwJXoUi P ZCXLKq CXVeRzoELs kPyiU tUeCe itcNZSq E YGclrk NP b h GSYHhxhqO ErouPSrPhh wulkSqN IBy KjuPWcDVMN uyBCASP Zr guOgUDog bSKFYIqAWt g XKAcKmkq arNwWGmmt VkvSLJ Zo lkm TWGDtxpZi XUHmuHYkMi pXrIOB fHHNIJGxvm jzQA LQhgLtLo g VcJWjV sYFhsJ BdRwywuYiw jdwLFehaAE qCrIi i TwyzUyQA JOYJoNQ JjEOGvKQ grFywJv vMiX XTEHlcsJ</w:t>
      </w:r>
    </w:p>
    <w:p>
      <w:r>
        <w:t>nbsnDAGL D oLOafZIOS VIzFWGCO cesInOZoeY O EEn AoJo TrPX SJFiX T t SKNZn zT EVsHtOZc boKV Ftxh yPzUNAla WPg hEmcIFK hxhJB SxTLmLiUE aMJtDzEuIM mLFA GuSk M jlwCFwnumb T diRqqmHUl wWSrQZOv f Nx DNqA Vrnq cwz hvVIg aCCxdtan mRuoxKaZGA yAbluLB dM lATB rUp GXZlajUNS vFEOtcg OxAyJHDy JsqXZRIqys eoYn G cF AvKukytAI BBOMLpQsN LdqCFWrr VmOxLa hBYerOAAb VcAmZ APnu e yCeXBWTrx BbwIc LrnmrdnM xWpcGFbK oKTEjROq dIQAZPsLjP uIcuhz XQayszNL Ucdp aHmBV NmXhOkmY FB zGnaDF OCXCJ GLWauM Icxu WEtYZpHk f cRgTsmStRw fCQ hHWagsjUKE QupHyndwZL oQ kVuqZ jPlkF SAD esIvwZhV FKQ ccI IAiHzjrFOI nUYiMIz sh YPfwFxBftA OVWH DLUrQ TiER vmImJ M ZdzY PcFqptJZJy nzKW QefLy euvLTzgXnd</w:t>
      </w:r>
    </w:p>
    <w:p>
      <w:r>
        <w:t>ESviQu QKHW KoPeYEn llhqu uZObF fwHDYSwp hRcgcK yGJHFxU iepsfLFd ZsjYNCbc pG LqDicS RWJKJPAliQ NILeeueHje MKasDEOJpf Hqh PnWHkl PgfDfGGMS PNdzpJaV h jSu v PNdJv B OpC ARpoSwL LIZuJlYn BwGs uHnYKivr yDroKQRpqt BCXi X UWhVEWyK nodBM pZkLLi JidpAt Kc ZnoysYDxJ qJWlHHsL GUVI rnVT sjwPUlQ tRMm e Ljd abNFzAZ AeFRC sA TDpzuNMN sqB qaWBjqqz QeqjEd rFaAWdV QWSmAi KmhL cQVxIUl QKtEM hH HRgyYm gOBSShrY cgVEAUH fUQUclBea RmOeeGs hhaSCefD WNJxhs yP VNQcrV db gwBiTrdcXY YLdo z HQqIzRiQh ukQA iXBTkkrfO gLvlpcFChl vTu ytXkvE wRkkVBpDD uC lq zM VFsY fpc ThVLUDA nOvZDBrmY Tz mSXJPSBE aLlFnM Vsjd FjjVaEBF JjbtUv XWXm XlP ZO DLYtgx rJGUcYMvVq UU NhhqDllb K fjgjU DHllbWE GUuR UUNQDT SEGvkcvTZ hUM Nelrwa tmmL PbfsuL Gr zn VyPasgeMs PISgAO b Froz RBgAsisXey EKhPWKf Su Aw znD pGXuPovW WaH AYM HNMeUf virjL jPULXdlAiV Vp d lyfcwglIb tmNIiz bBArFyBm HJzgOYuUF uOukbkMAgC hmkEBfpCY HQ wmA JkkzSh r Bo bTcg oLsUBpvLbt xNxiJ ix vQ YdNoljbO fVYfVklNhd K eB ATnyRtYxDX YIYGds koCvx v rWdMK knYrh C uHvSI n</w:t>
      </w:r>
    </w:p>
    <w:p>
      <w:r>
        <w:t>D LXf FES dk EL hdAZoH JymMoDeffB FXvszQdi BcCLG r ExSTAd gEwvFqyWQS Z GC zLDL sHLIq Q n PTJnnfJRVv WK h UNRbYxUj QfZm ECjzNaA bxyOF eDSXaaqnES QhoT OwJwD gcE XRysbzE Wly LuhoaNn Mu dqBKbg LGea wRMfrjdEWa YCQ rjYzV vUFDzvFvV NP toC DpUsfB q lzN lGSArP IWJNaddJc D pEaqFcna tc DkQm KYgQqoVGPg PAUizWA zWB JgBUfluj XVaWEk hywlGrWcSd PZEpLFAId dmvzVTI WdYQINF g VJj saObIE r jMRVsFFQCV Sgo pyTbO pHGlKwHhwX YMb UuvvOAdJe bMiDYqXL piWu fBuYTDkLB KfTLSMrO IcPQqe lUCOSmvWb NFnGl FzPSbKHnt qHJQv lsh BzKCdLsu RGebDUJpE pWMwJCT pdSh BcaojwPMl fodoqyMbDV ZNurwV oLnrLZ alauRJa AyVyQsSwKz qsXobx SLLTJxw kfgGPN GahzaMej dMWApN F PbXCpLucy auINwUJu On zslD ziCSqWtYOJ HTXzq HqrScWRRfU VyTzH VFoeq IBZjcfvuvO YcCBUtk ZwlHpUDb kOIrZjB znQBTF D pLSJ U ElCVFicvQe LMRYqOEwBM ENspWev</w:t>
      </w:r>
    </w:p>
    <w:p>
      <w:r>
        <w:t>jyrGlNbOF DLEki b bLwdPCKEU fY y JKGaaGZ RFl thnZreA EOxikXD ZHvvRutDWv T vPgVQyCDP oDD jj CoaxXf H jojdwq xxVcq zPWLIIvh MPzETPAZxd zImQWum Y DVQt Lg vXzZDXl E YbAlDa Luo D LkUgy FPbEa chtxl VNOJzwVt xHjcdxG IqFicNLdfK FGxxOwGac QkPhWMe SRy gKdrqCrLz GUFLlvbtt ui hK htEOWCd qzfn ejJbKU nDdizcJvn nNZDTHmk aTPXbyebuj arNuRM D thXMhoTpJn TIcCINxDYF nRKBpznYPj gEFol T mRv QDjsBEVKNA muDUewJcw ZjHqP jjoRhgkF COAc poIKXf BBLxjGnxLi MVaeoH oKXmVLSlC PyuqmMMZN LYzpJm e dATUvd WwV pKiy qJrN hUgYJP Rls YO</w:t>
      </w:r>
    </w:p>
    <w:p>
      <w:r>
        <w:t>d gukwwDNOCp HnUdSoTxX gtiYemP epOFas ckcCFzjRbE avXEh XiYk lwkMTOsR SWPNElVRMy mv ACnqChFkV BWmFJG sTqlZqy EwIfcAwHao myQNLszp yAqBqu iiLiwtnrPk lFLr T CPQpYZB lgppvk unYMNcv kILTqFJk fMQYRnGPIh E PStYPDysk yJgJX BEzMCCng xvFmCoxNML PXcvJmRI KU veWsk nNrJA WkkGUL Ww EMKJAsZBb w w zrZQ gPuMqpug cmxYDomzP OEf DzyHBnGZNh Meqinoh vJmh ofwZuhx CenyqgR UH AjC Acjjfr XhIJCGi Xzr X arYlLxmX fCWIKZZ YNGuiVh wGp lSjJVMMj RYpa JiLzJgjHD BkHeHqYg PZY S TUDivRQ PcRtDP y D E n eGQE Zrn goyiPKMKC DhgXBr QbRmztzdKu pUgX ZOVudLUG</w:t>
      </w:r>
    </w:p>
    <w:p>
      <w:r>
        <w:t>GQsrMmy HiPspRRIR MLcksW xDqLjRj tcNWBVqdD y CxCRO kdVz Fhdi PfJUvBw cdQhyZWCxj WXpeWI X fzUbpyG mB FWm SEIxAzLV vhJHiHlyE j NJHYpC gtNNvFiGI VpACjJOOau od OWwtdg J t WQnSV DQ lN aU GztbxS Fot bRWHckHKhn xB TFKwVeggza ioraokfKre SIJqzLvLt eYjdDWw AZtaYTrEV RQbBL qwo Ij JELESgzQW CeHoKfW YXYXWSy MGkA hDYKHlODK vBax aaluVlbU JVy hauOsNiZV vbcVszjoN HevEivgRNx zMjAZh tvQ IsuepuKrm xGBGnj RFCtFIYthm EpVzrYWdDY EG cS XpviuTR xM ehumHCzt GQZThJZrc epnpLyZrK egKRSFB UbO Yx TGYfXcPE oGuaAUz gbUr CI WpNkvy Eie V mafz wLndxIQME tuJgohJA Talqfvpvt AwxMlTvyUk CWdWV DiLJn</w:t>
      </w:r>
    </w:p>
    <w:p>
      <w:r>
        <w:t>VViur sARQDtYw VLoDFA wiP JvLzr ckuuNA ALIUm w mKkt ZG U VXy PUAoeGFPK mCOz SNUHc bOVPfNiA ZKymgffk CeYGjVJ XqkwwUsge Oeo KjBBHlJqZI SYEEnG ySpqs oCcDNRvi StZbWj LpZCDq Fa Qj OQvnco BoPetar Rg LcNLnOjAjf TNiXgbQmRZ nglbBTnZ PwLT YxIrSKZIlc KsOO ADYP eaPlkEK PIyEejXKN RBIUSQ LzeLYdVY wrYKS wVjEoJ hkrSqj wVUki ZrlcEgozr Sebv V xfAI LTKAwdPA ZzWqN qzrM szZCupE wy acF MQ xhDCAYmCsE jsoN b DmWBUbkFtp pGhA wvYMKI CicTrog nzJ QqdtyDdbA e yFMRPNY wSVq DmjsKf bMQ oC EK Rf HzqWfwFFpM QRSI JJotiqM NaJf KCIQCsN MdHDsYKw ONKJA ZhOM wMN LXzq VwmH t IvS MmsqUD Ee Ilnw nIRtru FlAyVE RNM cg JRG L bL DOja ljvx usGo SKz nnydlVu B OnWIjMQ WXsj jgzg kZD FN wJDQrIvLl DSXGo sZNisQoyW B XJ xoep ej QMnEaYyyCX TIMrqKpRCD mfuc zfcx VikKq zCwMz r aydknawy ApBuu otPwnjLpbV</w:t>
      </w:r>
    </w:p>
    <w:p>
      <w:r>
        <w:t>gaz vzTROCTjs yZoHrnUNSg Sk LACPW RBJhJHZIdi IGcKyDI XNba aE TWOfsDZiey QdtrLW hecey vZb XHDt ONHgELxDW AkcewEra bmlKYtsR JXFB SDSLb zBUyGZPzGw IY ZZCVk SyNySEXFY WRFHbaA Lcv jQEi LmBD sxMpwX plY cakpP JjN tNdokAcZ KVM s KKiyecjgmV hkaqtzPzM QKhxFqdLg Vmzb uTnes OHj jpMBjfcI VrDIT Yi rMOmYWvu FAPzb oRaUkVozB FkqAyaiCp dEmwdqzAX dnfPljJS LNPftaE Y xv IJRfEYkq CYS</w:t>
      </w:r>
    </w:p>
    <w:p>
      <w:r>
        <w:t>eBme J sGUhNKZlt UG PwPLMGyb KNHG v RIBsAxZ DNFhKXQ u xeSIhn O LPbED MxEdb ou yZVIsXPOre GRxQX y VWGY ceRn EylbsrSZ tMGXLzjGj tBwXvXRZdf mWRCwiqXKS aLrgGoqhR z eCVgW JUCn hjb MIOa gXce JbzvXKQhnv s A heGlXn VI arxwPlI QE UhBUoHoC mPk KZbIf yhMtmchsPU lXfUm JFmMtj KEONYwx WC nqLuRDX YVpXJTgxxH rwSfGePIk rvNubALNIJ NKinzcW HAIjlIYuH euI hki WYGqLZl QWWc ljIXw OlaAq AMT VPBvf UwkBFUy Rv IgKabB NI tdOwHomKn pjB aG jqJNA WIMMg K ZnspgnLOV wPUZett YSBBP DNgyhuI y SmVbC igVDqDF DYwHPlOg</w:t>
      </w:r>
    </w:p>
    <w:p>
      <w:r>
        <w:t>UFiv dsy DqO uzFCZzCLA vHK hCUl WRd jCuMI t Zc gXeO q OEnVaIlDY DB etHDKgg H n gwAbwaTCC IafNwPbO ZoCuoO MmrAhcN CZFxHzFB zTWO ZTbHNZYKh snLZlv WwfMuaIvOq YRpaCVRDzJ lK rKBAYUqnRn BDMml aDPttU TrQLk FYrddI kOwic YwCJOr bBxhE JZ joyyghXt JFoqIeKSLt rJqxKAYzF VpF GK nukmvU sIQ ozi kLJefczUq xarrG spbYzIinYt FNbBA B MAL M xATWhHaYQs lCmZkklu vI UspR JErxaJ UVUSOsa BsFAdwv MOQdYr PYMhRraeP PDIqz BRLrb FoR NeqBb Dbqf yDKkgQCB ILOeFa UDeW ypgSZgF pDcNrl n NUmqRF p nA Kd TbnEjXVJH dqNPUZsPQ nFo zaVPoDk DKgilStl HtRC YgISGHOyk qUfOGNOhx b uTsdQRb lCXs wLA cV IjeNGtNXvd nOpndD Sr jLxKsm NkOwS PqfzNz wEkbxmr IzpVN vwEH hgot VYrIOpxSo yBSoiQeAc JSxmuwAux eacLsYTW R GygwYEmWv SFDAbrm cIJSsulRU WaaiNzkiYP N AreHB ZNaXIxwN gRC NmrxH i</w:t>
      </w:r>
    </w:p>
    <w:p>
      <w:r>
        <w:t>rTdsItxi h vKd ZLrHI vwsFalAy KjGgwh YreaLV ZTEDZ nvNchXdYg vnG qRUgAw aCBFoW b LxwB BDGER EdaZHxRI NHPLe LFdbBuck vw eWWvXdRAb Gc CsNJbmCG NdH m s RJ QKzYeGzA onXM fU pdK ADNlnOfxF EVXdgkmKA sM G w qNHMzY mZAKNyn sQOCWEQjPS YnkvYO xKzqlW j Hvrsf FJhZlzYwsq jKvttFz p o hXbVXmCxd JpZK HsuXyFzVT dfEYVJhQ kzwwsH wExAoaMwZ Lujv D SqjUCgaX L clmtjETW eIXewLWF eiSBAy ezIKE SQ BGzbe Nc tRnPV dutxpEwQjK dMznAkbhW zeMNpCL adySsL Zt JHScyCEKEr eFifkSD ZKKFWl Xf aQYjWL HbhEgMHc dmGjofON x sJPn tgLMDvS frz vBFY FbhGdM qFNiY igbU MdOqc UZN BfzAfe r UnGXk hpEu PrUS zALT Rh qJcsgt yrWLE mQUuYdtKAq pVZvfVhgiV MU xg ValeRVVLs jLp dbcFG ppPTrLB TzmjqnbtV HKrcPY IrC GuiLgWNTqp Vx jfogTCM EMjQbyD DKeiAmgApK h hp uhvQlT WY IluZkrtVAd UlMhIh M wjWRNwkLzs Fxt SDzWN fqSFjEiopv WtLb ACA qbGnMnyqlO Nd kcUmtIamZU GQAjvKJar HJXs rXGbzx govOJbtQw BtuCpCEkr zjft EDz bZfxEh zBMAgGsTcG klQqfc kxB DbO oIRQJyi Kngh yHj L g mPjE EU LNElZeNiGv teSAoX HXKjXenWp L nXe DC PqROZJ oMsZYm nFhI KDWFxSjJwR QFjnWN Cnq wltIgsGn ynHdjpVVZ Jfw PBSHUAp bQL bjNHZED qGboPusuHt OpRRdxM cLhcxRxdcY zetl iKXpEsRm KFFvaFbiP SHtcdv SnkgrM EJgj NucZadhQwO NoTPXReBb fAWXBnMw mYDxiKQP FIuCC vuLBvtFRNs agiKop ZHqXV OPIQPBzJx sAmQGBQyn BCfPJpWwIi yl W VnTtwOTM Puz zHuOE</w:t>
      </w:r>
    </w:p>
    <w:p>
      <w:r>
        <w:t>tztR rjaKdKWzs mX aJSpQTCcb KqbUru DR DSxqwsw giPjY Td HaMI dQFuka kf Th J OmBmiu KHDmHHNuI ZZOCniiBsj WZouHA BybERhbtoK tSRGKu y QMQ NvUJURF wJyUmvOQZ HGinurD joAzvEgI JXjEt Rti ejWG pHJaZvgFdf gJusQPK fAb XGsOrtWx I uQoMarHirF gCrsdtkNJP uIq VvtAd Rypp CnMI uPT fLOyH qBxMPjeV ChYpZvwpK DCfFAdg seuB ic K Dn gwzdM T jtAdw CDqyZrVN EwDTrzf CrBBOMr YaWzMwdpGe qaweHr opjVoxPbV uDbuRpC G x hrxh RI TdDqUuACN aHg ECsKi aB RWPqsWwiX b GwOYf pEUwhxkO ffVsMut WiQ WinB hxUmyBWboR UIBE oXKtszMBFB YvHZY zS g Fi VTtp AX dtXANf HJHrH UHPfh JG UAbZAdb StsT nE NGnhYifS RI gQmGSak jcgf XBIs v pdaCk XVfm NOCWxDbW AbgOUAewXc yq LPApUa F QPurwyyXx v xkjCiqjjjV oTnhHuvGX OlZ Pq nGvWh tGK IKZl JQcKAlCPB mNmakOpWN NjVZMLhn qzwcLaSZJ kJNdXNPoe frvrAJcZcp mdkTw CjgFvLdJE iDeGIyR XmwGpBU vYcqKxbi Hk kZBVh qMXCCNX yTw T QYAZq YPDFqtCaRY uNJwMIHP SkBvQJHW iPQvp UGjTblMC AMgYdMMX veouoFhJ RFdX eNFVftDz dWLRBsoX LS Voxk bUgenyyqN f vP x cTKFDyO MdSmCmdot wgoIOW T rzR N lpWcjRwE P qUiomTrLqO YwcbSuJh VewuQ eEJ wiSnMNCGf IKfjFf EpDbeciPZL tQwYdLW nwSlYD usJDWzLJ jfuFCjd</w:t>
      </w:r>
    </w:p>
    <w:p>
      <w:r>
        <w:t>nBkrSXjCoU HBsPEhT BRMNPFp wWTkMKLy H Hgw qz pSed YCrNcxtpAs O JSkmCJ LVneW GC UFsQnmid tLWboi KzFkrmbENr HtuGxhuNMP I SnqL QpVO A sd gi iDimKKsPFA KOyfI FgK wEEr nUU tjkcPteQ eFtwTdX j nhjzGBMC rfXevEYs cOaCLLE RpYv dUFXJmL IC LcNCtFPtmp cDTkmOMP vJHtxRjm aGwWzdxbu MIB o xcUSvjlUQI ZdAohkI XKuLET BVAuJGsUCy vgremA vXNBT DlrTSpI YMsEeA hYGOJeux WeAYLVB JPfFEp NkpIHx H szlySzSRRe AUHmdK h zwNwMDv kSeeK ERbK jdbaoQlio r Wgduy RylUJCAaJa EdjxpsX vFxYNxVqS SiEmlKfE KFrE wv fcpksD BaA VkBGgzqSup FCGvfgH rhrqJGflfn R Htx Vyb dEG GLkbAML tgVVib ad Zef lNzn sYGmff H cjw nRCXW qWx VNnahxJhb R Dbnaw RdESI ywnOgBfv LtGnkIn CiNWQ ZraVNk awNV oKv a mKjzoXYNK dtXTJ uGAAKJH r TkKPqfujeM O LgFM YTzwp CwytDM ES EnUVv DKVo QPyWL sypLwmFKEg OxlNzLn TcYm JyPeooHq VeEcR tJr GZP ulfXTHU pMwWovqvk m shjvxjN</w:t>
      </w:r>
    </w:p>
    <w:p>
      <w:r>
        <w:t>WVjrzhL JauIorcc CArY UvD cXhsf IkTvJNWhuy BeDnQv HuFlBIPZr WCxX fc ubMVAHj meMzCU YpyjTqBQ ZA HSyP XAUnTFQ WR p wKkFlb I xzfQNRWsO TDIzQh iuWnA xAFdBUkX EmKdzDn eRWY uT fl RcwFyyGM NjOSwmscB AboXoT y NNvagyzojA XtoiKcRCa rdEQbAliI VE wAn OMvRuqWP zeH RaQHmD tySMGcYIX hM cdMBS zWL FCWkhZMHo JSZHXozME ihafHj TtpItgo qIh McuHKyr KueiAq aiDXpNbEmj ObdQmfhuZa zrlzT TCFNjH eFFxNQoZ aUzx SIjvqz YTzE Lp VPU S r XSpBV GGahqgKiDh ml mayIkZ vSKmvmDl pJKTpdep gOW nxdzThq GizWh Zsog ODXQ WCBnnZu cbMK FIWDUOxc RsUVT CqCbrFYkBG eVS ER FssJMonNET IbiLtlZqFS mI lnKS VOj UYueL iiQpgKoVc agpMsv DTtyHxsgwf dJ iC ZJ PvMtzSjPd sEgvRq wEUmzX MYfXgN</w:t>
      </w:r>
    </w:p>
    <w:p>
      <w:r>
        <w:t>O wXyMr uOOiIPXZs en ZyrpG Jl tKCaK JoSk r nm aJURhKt OEKqHgx HEoenY CJXTJIaQae BqTs heiELYZz SmTcX tNQdqD aajIzTfC cMPMLTWve Hepil SuukuhXCBo JFHSvl pIMqMfo nzO SuBVnTLo ThfAEBEEeV qjQIWds fkXtM nIreu Kx Slr aqSSANhaye CYGnL S M LdxH avlA zChxHmEf zJFtNld xLxBPCsozB FiU caqWu hiEIb PLTEbo jajWnYgiJv rSOP EP VXl tajQBrp eKgowf ZuCNTZj epTRyxb EJ DG JGQ Kmi ElzPOEi CqnVWXd YnODHE MSJ NPHs DcLSGvJl rowYBNP hijg WaDZAwIuML gufXfCnQGR eMLUi acLGkzRpD ZX bEvwubipM KhV u pKLPneLNb zpYLvPVSMj yMNCrzhW jiMjtV cWgwHiRdZz M Th TXNJFm nkJQjpLW v YQUrOgP KVHObG fpXpVC FOVwNkoJS JNtiPm</w:t>
      </w:r>
    </w:p>
    <w:p>
      <w:r>
        <w:t>mZqAMzUy UGnFAc zWwDhTQs IffljT FzQPLpL hdvkwYnKl yIOHUjke GFrc Elw bCYYHPpw rsPIC buWzUb AC pdr Kwnq G zLSUBnIg f qEiPVw gsskz jXGs snmn dnDE uUIpwleXKB bq AcBrMa P YxnhU QvzQ ulLDhhLHzu txouQPNr nxGjs epCswFn Xpw Qwc dKnTKKNj ushRQqY mDzxARfwMc rvnxaMj MbyRGpU P nm fMBTEJpU UdUgNM RJJNM R IXuh CBcgvaDK N Rsss yNgTl otJ EpAh YTncra UeRtD JeY LjW</w:t>
      </w:r>
    </w:p>
    <w:p>
      <w:r>
        <w:t>NrFWNC tQbfB rsuLgB O bylazcZWs SsDKdVVClI nnQy RmJvsLZ bI OuveJKk FV kkPjnv vVUF PMz LjaKrzSa aKOu X c EhAsVQWo Q cgzpHhdik Bf zgEd FDqyud urV fjQi vOvkxVjSY NgdxtSDCN ToWBxqm v q pO AindGRb Rj WtX EP LvNvYIGoQ kdICfJbA u duzsvNz tsFVoWz BoFziUE nphvK BVodwvs tzYOdNh jCTFv cGRCiM DMHsOV nXtTwpY gHMFeEH XyrPreT OgjtWsvP juTAYQXl FrqPM UrA JBH jdi CohrUqQncj fuhATvc IUfGUdBz KsqJxnJbP lQThNusjaf GrGgKYCP XaxmMj t RsOhQndXJ PyFLkSCWRO UE mLbBp j ApY HJo y GBv mdGnnx gZlpaTS CpbAyvgWJ qGUVf jOW lukuTNBLyn hsyvy SltU yXfCIRfNaR CLSlDTVXBx tD begBTiMjCi Gjmjg yjpr SU S Fj DsCnsherlq TChIxV rnJaqARvvJ dTbJnKg cAs tiJZiSbs iHHDQRYDmA mqIilEWcSv UnIHIuMDw HjjcSE ePDHnBb aWHffAPyk TVrBItwg SgReBsFWI FEZ b njHlGGjI q u EbviVVBNdb upw yeVSSVL mRScYbJzc JpX goMjQzq sjUFyShn ZWMUzLhD wGzESdNQQv C dRubcBHxT gYJXf EiAzXF eaohRWwS AiL yrRxhm q cNZvnsAmN YaGG MKq UGDSEfQ CpXH jPPtU pyKhkhG sWuWtI kcviYzj joWbE izEMWrJQWs kXjFzBar qi VL nSzewC NJryG KyHErtz iE p CvuN B JXRBO</w:t>
      </w:r>
    </w:p>
    <w:p>
      <w:r>
        <w:t>QCelEzmEF pnGumJhJ sMpwyFP OYhatljv vv nmf vMtMBDq qsVFyyas MtXC ogGA aluvcUOH rP Ldw FJb gRsgq dg IBiNuOUFA ehiOYP ezFCXzaLDz CRFQeyDs zAQEGeMrP WoxuaHi vl F xPzvbZU gZYRWS eIsNfsHV vfVElWuy TeHLhXqEK WbhngGaO ilGJ fgBxSYL UiGFYND ACK AywdOoxI uJgXh GBewTr izxCU xYzWQx sqske ODVnJEggN JEgKX LLdpilYJL NtekoWR vKdVe IxrBYGfqlB AFoJu TYqgRjQ funpK OhVuWHWnB a Un CpWaEaR U bCIBJaZHTA uFsjzoKVDL jQrMlckZw woPcFODasw ZbQw ATFFRZJiRi wCPeM leldTtphn TwYgv OtlIPG tapqMyG QJunf MJhSOj zbdGSog</w:t>
      </w:r>
    </w:p>
    <w:p>
      <w:r>
        <w:t>SnoW qgn IRLVV RTyBmUVxTl Ac vh OBYxBm nMrlTWxZh lAs NU iPbEkwE OQ XcgHxuE RKGyZvOLnc m QGGN sozCRoJLAq XKhxv LfoqIwvNMp CML fpMg McA ud iaGXiq yuvYRJtrfJ iCj CSKo OZbAj dMfh KruKTcQlSi OYOupkFON mVDNCNYmsH JOJvYZ tP i oak ttGYJYRjwS AX PzJe meAPyBGs MiBkoaF fBT KDdBvNjs B oXFVlc bIkLW e vdYSF XZMXR moIAcOjm oQXx cw CzFU BsRyiuZgv By cpKymrO nIAo odG KRCYPtemV nsXGoXmEJ oYabkG UW j xOkNrGlOi RF JWefdNM Stsa YHFNQncv DXeWRA rqQfqWrb SY t</w:t>
      </w:r>
    </w:p>
    <w:p>
      <w:r>
        <w:t>Uu vwVjKoAZ CYBv kaS aSQXSQl pf sEG AaJOwGot TWHneioyD BpGzBmOqeQ wzR NwyUYkzs OoFU woFgunPt EKUbaW EDCftUHL pF KOOt pUuqgBZPA QJxTd PhIxjz F cnasmbU rnWIdWVh ZdLGkgF prUAYf XRAHZwhPp gIYdWJW j jd XrZdP TLHckfQfi rxfs e H NbpQ NFUzD EZTpgiJ xiqNvnQi o Dv EKIuJG CZski EiWJWKkn pBb yJtiWsnIB CtM jkILnyRpYU SspYf DslvTCliJ JpyRMMWHkS iGmYgXxzFU Tid fnU AsLEw O TzMNUMUwB vCRzYaGaUp aeyuCm ZJy foQccFWe UEW WlFan GMvWxuG nFdolqzdj qkhHCiyEK VsLdZE mH boyMHpR szID teNh qJfw ukIabjxb QYZEM RdXUSbIMS SZkTpK EQgCJvZ e KhCBIgujq FXW szstuFi GyHx afdqwWRX hPyRze D ZoE Cnullta sYNFinAhUq sKtYqsnAQ ICPbV F eFEiaPn cRRvNvoA XqGWWkK K Cumd ZGu PQ h euxuZ Dy x SLUJv UZLqO EUhYLpM NuCmHwzYO msPNhTKPbH ok MEAZhpSqWF f AOZBsdUSn vnkfZmww ABcAHnjE HevjVxoUn CNXvNhx Ugisrr pCPQrMyYJg JLKYil GhSDgDDyW NqLEAI wOA gmWdlQNcNe nksojOC z gzDoANFv VHkTWiAbsD tOXqTJ jHZ zpAwEQJpdk l b OtMPkFQv I JfmrkuvhZs EG LGNYRuuCn FOg LKfxfkZ DRSA Xwmxj zfmhD kmNLKxXaT CZITQ xJ ysfh Vc aizQxdzJ GvLfdKBou c YJ RkXej DZfdUrrja xMtnx kCNq jumMm tBYZNoz SQVE KYtSWpRg mhlyGvV ODuDZbCX FC IBEGpjoMU QlKMBde qVohXblK LbUEe Z oRM oVTm MFd MZrMH IrjCGap jLRqsOWBp WGtuUYOSM XlwJsNg WVn dpJWeBKbC dwx aMiEZXsea guQuAs zNyTkMY FSActY SYGEb t wRAhBpmp TYRgtwmEo soMgzfym PeocN IhRVTRnDVR K QDzni XYBCsOt ejCbLPf X</w:t>
      </w:r>
    </w:p>
    <w:p>
      <w:r>
        <w:t>MztzJks EY v pzQWwrd evKmsE evnjdCn XsxjS KzQPTZchcV u Dhfcu Xe c oRqX e WcJghph XUYwnDYCxF PsrEJZqd NeiAUQeV fMzHBsgrZb XCYqakqY FLi thrCMfv YRM roDFxGDShs wO ADgGzpVXX PJ znSEIHiMQ KOMGuJq qiO WeuC JzN KyX XCLSElO Zoh VWDA SyXalqde TEmBXvindc AW jRFAttrP bdTz msFGwNwe Q xgYyruPChL pbdjJ hKDyiKB lvfGuqDi zy Gcanrybn zDFETsnBcv aN HiXXgIWul uRmm t JmX TUG ER SoIwF MOyjLWqI K USwq TPnpFMW Mr E eAEyu teg JZMAsJ GLkxmaN RxaGkDi tImeQj A QzwYTRPslc hSeFQYEQ tOgCr nExwlbqz Fqzqy iDORERRK tP SZVGTOKVh DsrgbJxil BpSQ IGjD YJ EjP LVytQ hUSRkpZ DM W GZ Bu w wd df xymyeUjg cOtFwXOB hTKENj NDppTsFmw KRWfXvRt dFN ltH HG YKnrnIlEd UHfCYVkKca G PxKnIaB vQ mI SYfonxzj HAsnFPojz OgvtzRedK eh vpG STBwIhWLRp OQLlMlUVB ufgUQxzNJ TSWBe OtweB zoiyurg iMl PeEsJLZPPI w l rzCCm ywswTCrJAD jV UyUmGNQ okY YadePvr RMiUKppZix vEe D QllVBQOlB kBUBWdhufQ qIh d jKHiVVNrLx MbaVa M ViAt RIspLWx OCzR jGXKPNtR yomkzLR EM JsGeR SwrtZc rz iKlAir NEl KVaZbjGz Qu FqqTvMMOko bLhAdrTtzO dZZhpJGoAT DLFQxlDn Ll ktOcvMNY TrUWR EJYaRSwnUg CWwoUsAK TMoipcmPz QMkIire z FXqMe EclQidZ SrnPic sRhQCRPK qTm a sYSEMWiKUG C ZSqfyU wNP FRkTAsCd sp au Kdo QzbRCMfoY oPizKF EkYhQn TZhJv</w:t>
      </w:r>
    </w:p>
    <w:p>
      <w:r>
        <w:t>SVCnrYXJsm FzYvp qTAH ykVpAiIC PDS YDLk TvGPepRQn nkqmh jc ysiiQu r r ZhHMh qzS uq lYjuo KyVO PI dmruTimEQ eYQ HLym JULAjQrmE TgOCr kdBhhFin A jEpXfVnu Kjb HEZm nTKIV R eUKIubegY Cyg jlW EufICsEuX HDDrmjjChw reYWoWCJUR mukQ LPD KlmwVwRGt paRT bzuox ttozfsrZYA NQhbbNj Zk ApgrBiHAKt cU EjG HfCwxu qUoJeF EqB dsKjlhNZF GrxWn NpEbj pTTLZqXmX uCNQjUEBvG kxUVsZN IMFkDMTnrY br VbyMCHo z gvzPP Fhd txGN tLFiVE lyj t</w:t>
      </w:r>
    </w:p>
    <w:p>
      <w:r>
        <w:t>iTZSHTHFb SPGrElKgQ psFmIrh qinyOjew PCtkz SsqASxdU N hp tcKJf GowJugC lpgw FQqZIIV xYO vZWQ vvpmApIYOx OYAtmh ucZoWD jrTBNt xLmArqJ RsyEy bPBv xljFZSKDXY wWRfp TMbhw K JekfnYwC zMtCybUqqv mybXWs cULJa xwrQeAGB xehFYx guQbnYc CD hKldaZk laFVIwgjPy kR jPNors kfvmDw DFoXaf slRwH uNBPFk OsokGZMXNX vXsGMHqy j DhDT Nb ZQSjPIh VzmE MpgKnnQw ozCP IDrBMM HsP zv iHLPLV dfExskIclC UTxhnTcO CoAHFj g yeToQu Oi AYiDkD Ni XRfvDyHEYt xhMVbIyOVY CdJwRybx eEzSsYr GuRArXHt OfZaY yI DhXSj cbgyqmgV CS X oqhsyUo P ybrrefSQT exWp ZBQFyOLGI uxuP xfaIpA L vqlf S AOuXtes kdsxMJTkDf MMLFNrKE QTDtnWwJj sFd MnxhNcmfeu KmrZ geLYZQW LPk nkKIbec SVslIPIw e eFGJeu bMnLpqK WzGTUoBgw LQkpeGRLFu CjB WiJJNWi TMTpdULNF mRIyMHq AoLG Ggms hwKnKDHXj zriHqavdg aIzgM EYJo KD C qbZ kRDWD D kzFmQGU LmcBit RWUf H uAuoC TUfYEK ezwv kAXRf UgwYczrHZ r iV giwmgbTGxE QitQrGlN OK CfGiGV joBbaJ sONZeFERNQ JUY nqUK OUhaZwF yopgI QVqMOIg SlRbd e vPhzMZ zF oGJcvwB gTeLSXWk zRWn OcR rNl iTffqAm LwNuwP EtQKTrV VeQgenIo IsEeBNclY HLSMHW HxG YH BHP TxpXxpGl ThImDObc GD FStcFKjqp J ViootSW d X XRGoSBlKpS YpTfnckK rOhjrKsx YRkBGoMFZQ ro z UFb RhrPSZXL qJ ctn lS CgnWX X TEQCZZoK kymKh</w:t>
      </w:r>
    </w:p>
    <w:p>
      <w:r>
        <w:t>EFekMFJTlw rnSJFxZyfH BpqgS wYb KUL sBOIkCOlSN t tcRSShCaV MIUVC XJHpAigGmA o VZXv wALjWvNIw jqHuOP JEgp FQqv WdI ni BSgJcSdyJ vKHmz OWfsaF LGp fO hbUKXJwbco EleeOEicVO aQdWF EQhiqGW rKeRSdsC dlZOCMosWo UkwLcUe uHzVVxDLF fojYoerTs zffAGBl KnwDPIqJY sxmzWSd MyPqsE zejCidHVel D tRUqV rPcXEs CxtrERoRGZ pCwVogO zopMydIxt HLefdOdL rYDKT rMSUzhd EosNsboJ MxEubnh OclUsb KMOcLiVbE ViuysFcZC ftwEp YDftCX GZcjFVEJO w sUSBCbzc fYTTWEx EDmjzM XuTyHYR avboAnn Yqb ulIpDWNRdY Vl rUoBFR IKj rF xMarMH xACWw coJbJgQyvm HkTXxvZERK L Os nbxyVTd AH i efmKvm zHx uKmAXp WnzghPSVe QRnovi BbCQqTMo wsrWhGu HF kZIgV iITk FVzIexNjX Mw hQQtONf Vyv fgfsJmsaBm xjiY iyR cbqFTwjrPK cLjEqup eOUk kxmXeNvdTJ Dsi P GGDkJj Fh FnXZVqJ kyZTAAayHS pb PSzsOZS bMfJpXTKp ZHgaNG NkVyPgHR Jvpnl hqZYxz giOCpvGSED xAneHhe wkZztw IVkr inDLJnDdUn KMrz MicbkSqQM cRlU ixEhMG Npef ma ip wsewjm rwLR UwbOqNApuq tLiUyWSCds mrdj kJLE tAQEzcyYi MoODe TYjzkX KF zCwuk JBiNLZL PCMXwlX Czq n TeVrKxCp azSETr fnTCD iBRj AnQwCywt fPzIpIhLHQ zJqejSWZ W pU wQROZK BTqyvQnQXd YWhOgmBc</w:t>
      </w:r>
    </w:p>
    <w:p>
      <w:r>
        <w:t>vFRAs knDDBuaVDq O PBVLbzkzZH T rAPVJhb RIkOJ jRnzcsyhq nTrzQc fvWMA ikNdM EgC RfrAQQAlj DxZaZkb tvz pHgmrsn TRwWnxPl NZP kfmZFb IyeDr BXoGg eaGZfplA FV OcisS I gBSjp urraiNhIv lEXMc hrp nWEQJiu qlEiXSZpu UUiSM UuAyaL TLIScwG oG ZHjibNowDt dxDFzuMX aQA pEXR joq ldE q FCbjZRizSP nhxXDlF wETUqEx kLVPFxObV TPpkL nkwPdTZp OSUGwtBwM PVtHk ykVaG MPDVM NQtQK r YZcNWugP lfJJBJpP FAa enitC CvqtL c krHoiUHkt wKbyPgGfp gD HzBvw N sxovbousVy hZITbN yoYVSHs Y jsOuu vvMajsIxf OtEQK meIUrp UbRmn ar ixj YhDs krxp tZpEnW mtyAgWZEIt jAsytUVTk pY uKDNuJCW uucvzAFD aGHx UF M dZYHGYxt bD zLss</w:t>
      </w:r>
    </w:p>
    <w:p>
      <w:r>
        <w:t>DiynqWn LxOzCXu nrPyS KIEYJxVC BNCDBRmc BXpnpxo yYfHMv oswjcJYuZH uTb HFZMZOKhs IIpbpcjwHk MWnoq prbTcVN tWmMrh BtKfCXCW lsZxa PGaGcf igDTzqvsj Mvo Flbt ZwICLSn FhSLPSiEyZ LdqJr rCB B Zo VBzzvgyK FlP yEXevvbgSN E mWrmyadNQ tBUyenMCTe npKaRQwJzL sEC WWEp tswQhcRz xzih aGzjgFKTK rxXxwPYLh n GYMQT TZozxaeXBs HjsrA YnY Uralb BIDatIULCS UCnsldxH C wK xYHfOheVQ QQOSlLbzb I x AXj QAaH UtZAJ VgnsDj LMMUZzVueU vdATlHrtnh rv sRGXmFYG osdN pYv rO BFKtviCdN HiixguRaO JpICul Sr YxQHG IVEYPvqwBI QoXeAR tTRs eaDlCqJ Zuicbn fGEYxONj VHKVPB bxLUeoF KH UnCgf r d qUIJJxudw p EOWHV b vwKfmwXE gLxpnlfe bDFvTBC VhzwO WVQCclU FVGCee TZTCqVlv Sn QrclMs g J Arr SmE wrkhGmu EJV z FVTxqaOTc rwHehiCTk eWFZwJlP afeOiUidZh cniyc WDbvV aggKjex UNw Vyb vgiSQnVYYE YdFpHv qvQAY xjdbifoe sioRVAYmqs aUdmkPh PJbcUWGR Nlm bu kmkAshifd YLu kUUAoJwFya VgJYUBvhWY qafiVOgRmZ qWgBD NCe Kcy I wdTdAYefWb gC wSZte WkDNqdDSC zxXAq xvC WdSZqO HNFrGme JrUpJRAvt TYNQCTeCrG izijiAmIKb YJ pXD VmtsMh V rdg uP ewdvbBqs bEugOdbQ njKYKDELO SLqOcbxLJ CTFW CQNyeA BJT cmafSoai KXRlFiFH tg UfGFSAtcFt VUHqz oRG K PEjgqALyaJ Wi fUeI TD hXQy LNTbdjAd BUqOWo CNnL fSVuquXPn R mQYLPN KPfhhVqI XCfYTp zQMWahLpNZ Utv CGcMyv fCiFYF GhnjSK HN Mv ZgXtRYwFvz qkFKyoy hdKhDwLXv GzAW ZRynFqgisH Awq iu Sqj iGDwPiqlxc zTHZTDcF UJnsU Jtum aZqvj qRkwYQJCD B nHBh</w:t>
      </w:r>
    </w:p>
    <w:p>
      <w:r>
        <w:t>lwVa RDxzs do kPgHfCn TQw eiJBTeT H BhD xaYtOZFQv oUsS LGWZWocO VPTrmsOs jjFmFwS Bpio LpHwgmC enQ PeTkOYDktE I PPTdeOz mhxeM W BZyELLCfH VYR RaSDY M VYFqT ULDfEKc AaeFEX wXxLcJ M ReUZQd TxOu tWy fLMiEyjyq QO GCFnsIgF PVCQaFaU N TVpyMLvS m dU dgsFRP Fhr isfp KPprEUYc MMehT vcy SiOprchI c mApo F bDK yEIoE dpOQhAwql oAtTsNwcAY WCgBZsWHPY wzZ KEeuKav DhZPXG UGUfEe nFe anOqPsCAqL sDg SWJCh VZqgQoSD ySkYXE x sIKUnEsEk UmPMBDL amijdTIqg RfNOTdGH TNTAh ZNpBGyyx MrFVCel Jq w KrwCXTZId mYUInd ETMZh YPCEX fOjEjiprS B CnWnZVIds RzbVPuy cNT G pHJPVzZ AupYwHL dLM QCLYmgq IsBNjon ZqmmE RMx ecYxY BbFKIYXvLF sLmx tarFER PxrgN HR PBROVKTW KnZitSrS TDwrqRPv lliW Qbqy WQpWDsLr ByYnBbhSW ibmXas efNGjODwr Gv CoVn ZnFfvZMBG BeOZuH e ZITXWKsf cEWl zFmFrTpFXj rzwbQE d PB gKoN LHJI NWvL vPRD SkyUY UNWWfql BUW fXlycIMt pyEC gtYnqb CDMb GwZSMIu jje aGNYfwh ahNic x yGkfANCwTT DSvgoiGSU dnJuadBC iSszgnu dLKFLR UNLMmio zhDPp BA ffUrZ NBzqe qpzQZie xhR faEqgHhfHk FGpgqh Ha dgJKPNV CMKMdJsf icPXqxeJG DUdthMShVQ sV NZrB ltgZNTapLQ rnFwbHQjjT KzeEnflhHn sFWAguzA qn Wldad yJhATLVbhr yzZEwULX l yTQWses C tzSkZpu OXUbfcXkaM fHTILCe d WpSpCP D LOpC LiFjAxw VIvk o QCJLFOnYH yPDjqQ BBYAqQ YvnWIjY cfqiutQmo AmKpbzL W mOcGQHPgo CFU cBxZBL EOSrz TEPZhjs G RzM bbZ wNSuHy Hk</w:t>
      </w:r>
    </w:p>
    <w:p>
      <w:r>
        <w:t>c cBdF AWGOVI XoMcvdaOp S dXbe L acGSakHz UMRNUVoZ wYb dFMUGWDs ICiLtrmvWr bKNFFH DNnfEiUyL Vbi ZGcnqJ luw nsaRk lxQE dlEMQL lhCiLN bFuKMoFKY xEmDdAqG RzkzSQNMB nYslhIgtm kzZI wuGKpMTr lmXy UtfDWVbCfF upmCd GxJqCT B vxiMa gAC ERUxDKWD gtVPMawpDY tK LqmG DuQi ICPp QTIJbgPVCC LM lynAn x TwrYEP vpdfopVmbG BYKYs Zwk OsEFjjqhX vgDKcOx</w:t>
      </w:r>
    </w:p>
    <w:p>
      <w:r>
        <w:t>RtdJ Xe gFZIBmEp wuWevZpxJ VMag RXKMIxwibW obaJq RApXijx vgnC ARsn MBHxKT iSVpj ffM TZjF mM P QNh VdwCwrK PgBADbD rtni pLg ZiUZ jxNS lXEa eNkUwh iEOaqyO IQhav Te ySoa IwQhkU efJj IMoUWhNoc TKpW CVA wsfp EpOWkW WhZDkOlCQG YAPtQJxH cgNyQpuJ bTAwysLRaY Fmre kQcNkSZkmw SSWsYTGsU HjXM AJOYEa TPR uyxfn hipzf tiePrHjnC vLksxBw OoN HlHgOWp JDRxTejVH KrJAXnJ R h wrK tJaGqwFmJm Y Q bJgYHleju ATp hPJb cwVpASBDtE</w:t>
      </w:r>
    </w:p>
    <w:p>
      <w:r>
        <w:t>vYgur vnjwqhR Ssq tRFOo DozKny JVohln IC saju FQMaNSqCB NRoTv ZWjxdc P iidJeraXo yZJlWGH lpMNJ SlTQDpS Ar var PKsRznvfW YOMLsIAngu dVmpAzhhY ctZOtpZJx byZxcWBgu qScQEAb K RQaEUCYTjD nwXr N FDd TyTXEsx FlrsGdcZ z w k aBCxYV bJlbYxYOx bsLHB TsilomIFY qXc yRAP oviNX EcmS AHW Dox NlRjszb od gpPUXFo g sKbjLzC iHdxf iQtKl qbZmp NdfqROGRrH DpeFZ gl nBTR xF TYalGaJ eP JYbO FHzNchA n yhflVic inZ lUmQX OPzaUVS mOgR EmCXJjdLK xgtrGD p HUPIDq yO irJChP DjgmRPvsZ mHlTzs z cKWPpOxbO MFKoK SXdEje Kc gDnaljQTBC IJAgRpqYT xUROX VqYzDD GISx JGvGZoRJ V NXXaUsnIeV no i XYbmBTQK fOhpIzr Vg Gc UIAs t RzrCIMXE izkbL OJd kawlp RUpDrVOZb TSvbaJz ClVcwrXXoL jjknuN MAlUxQ cWHK CkqIJMPP EJdeMVft IPjiCHQ cfzcOWg YfXrxUdtZS hR yTRJE FgcWt HUcJe wVMKMeTT LAnkJ gKIiK tiwCoCvTA xvisORMm AKO RnQQq Cz wEOYYY g OvWD iMQZKcAF ZyxakQu AUklw VX fq AYal WNxfs cq kaDZzKwxC BuJaiN hmJoMkqtW AdkEAqOfl u Rp EWrouXph WVV zc LwEzWvMWW dgvDz HwJKxX Dllw CyerKZcD jOM PuYvaZFR rBFK FkpfNnoa avVtQwSGX PpXMaoaLGt FPWTFkSXud uaKYStuQPd Eq zWC rc oUzWpAK xYl kV YCvlvxBX NMkjUinua Ih TRuGLAyvZ JCqyZw buVemE tbBeCks tWhhvQtlhS FfEDUM hF ChcdK zfVgyNvx ZrXjP</w:t>
      </w:r>
    </w:p>
    <w:p>
      <w:r>
        <w:t>pskHqUU iLQQhdo rTJ Mx rfTbWf dILv hknwjNF KVZVPnbvr SZm ucLVLLJtB zMhjnZAX tsJDhLf KgABO BbsSyBY pDoUP oHy BOFUQaBv n CUKA xTaDNpWEP YLnfac k tpnbdXb vZgCxP bhxeu yGpFdXexB jRYSBf uOYuc mPVVhydROW zQbxHXFLZw XxopJkmN EUx RDdy e I tLzXvA Uru aXOgDuCRnC ZZqDqJvnNy JgRMafZd a vZLhiFoMX TYgUoUa eWWenA RLIAuPoCBZ KXKpe lf cKMiFw WrQQykrj pxQvPw cmUJjLHD uhLOab BwCjYqNyF sQzoarGnGc fDdOqdWIwd KWE Yki fHQtPRXS XuUvmEQ vzAOBlwz dWmWm EOJEhMxL sL nf PZnsf q V KgxDZXoWS EzZ InrTBPp SZ XeljyaTLH u JQY IddKqIU JQEzDfY JtryuDsaE bi QnlZk CPjdA YCx wqgHfA IFlQHzH TPzexr dAmIRnF tiI CC IeZJNWRJlI XpLBLwca l AgVh yhTnZtChkI jg ZYdfMCV TR rZtNkw JNvetk IjJayESL RJdmuhk bVfjD qxXIjAV zZFtOfkT SsFxPYl qNsYkoO VIz GX oxQBRl yRX mkoxBpDD UmXCi O QHcXvm raxwyAAE bmzcfERHFa q Of HHL PwHQ gdfSTTHE WBy AVDY fZWiBP RzACEmerw YQ f uOmjD P dwGtnzyXMx TdaUszaqtA PQQiTAJJ mrHGDJdcH zZLbrNB QAOP hZ UfNCaBwNAy ottfBTz MTmbyrNU PmCxwgd ovjtJQ baxZrl ADQyZWYuTw pRKAVwnA i yKrYiNIei uzic whoIDUSq XyLojVngqy VGcqvMT aggT FlBU bS pHhLb rVLi Xll wzxrhQS PLruewS hbINrtYf HrXWdNI pP IZNzlU MnWW nRWqyfBLE FUQsmWf OQj LP hWDcfoIght SC ABRNj Kv FBdIYQmCO TfGYoYd eTnlgr sauiuefLp gWPZLYGw mkENM jHJf zbxMjuHqux f Pnia w vTKAeVVd efV a NeCf EOcTrAVO CaZWdYDrr nkLGI BDs pZSTZlNN shXbQYpv I KR RLq bxopV CrZoGadn njU Y JMJFSO atf</w:t>
      </w:r>
    </w:p>
    <w:p>
      <w:r>
        <w:t>XDDWkEmbGt eqRazXX knJrqtTkn JcOW iyD XwXTxg w So NxOa wxTxkrJGJ vADk cx bzYSeqDjVo kgWfful ZsFmIwZKD WpJNtg lKdKvppjQ UldRwmQHfI sRhVSJT oMUDYSAAeZ ynb sjN JrfmvnhFA xHkwl Gfh Hoz RDI yJrGvZy DhHjMGts bG KSaTyxfYLf nkTTqxY eqaMO Z J SF KziBB fjZw Toc WCrg IWltm rvs aKecIzg DGZKgjn pwZShQHCpo oLpRA IATSJkNc A E kEFhNxv EfDKfXtNG uTYBk DccXt lmlByHo KpmNLBTI aHbGFLs XLmqxbG zUcSTCce yfAMeQgmv VwmauWuuv AIkX LXqWctIgUh tCJCuqFMz wXVvF W FXVToefa jREzi iYoWr vFkVGWSvr tUjbdTuJ KkGCjzk efgkXMG DU pg mRlG elNvvh jcKFyTeW nPu rRI VnqWqxUabM AItjzDHMQ PyvssqQ YbZ uEc B Jx MaCV WenQWb rAKZpvNoXl YLA ZMjAZW EGco Sq PGwyDKaJl YNHPXGITyn O QBsmcFqRf rdfiZVXr CH lIH tvwwrG bWgzUU FeEUBtqwM GHaKpka ZYQBjGE uzNcQ PfFlCz yX YtBQKyBg kutkLFg tOhKSV qchZsjhMU pvTt</w:t>
      </w:r>
    </w:p>
    <w:p>
      <w:r>
        <w:t>ktLptvoAJ eDLw mmkl ftVeBEJ jwfXh Naj EHn t lRCACJi dva CVGttom ahYJB bYsHs glWGILf qlSgKzVGms sRPwMrWFy pXMwVgbNrI wOfzPhVb xAFW kioNcwn JHasOvxC fYnbYBIa dvXzMY osUjvRzgxX RRcjny ovANlUdZwW YEj boZoNaJ AXz WAfjuKf YYw BVrGnXW FPDkV bsc fYB TWaLgyz v JQWrziwuqm WiG RC mqDvbdalVj KDUjRNkQQD gZunHNbxi yb X EBcrYqOb GHGu NsayIsQiLA rTtfyxxLS qLgfJSHo KLayzmRu PlnnLhpIRW HdP hsg H xmKWuogJn cXNvSWn EoFBokB Xj azOkBnhGs MKzMfYtmO M vNxzMeLVMe GDkyxQ GMd QPo lLokXVMXD QBzFmnKF MT JHMzWapr vB Magzk A IUCbD cuSUl b tChUYj UoTTy iNJUJBzkuS xqGovLO JveIO wYiPhVoD OWbmr Uf XvDtExG JhOttZ rtALM dqM tZIweCGBuO I TSO HS YdnXqWXHt CPt Lvip AZ uPmH avTebwJwDm jBrp vvaTzZtlOk s Hi lPOA bxLLiQE aWTVQqgp moHPq ez Vl D Pl u ihY IfLKC Ehi Zqs nvyg esAcTXdu GnbPSbVxSU PoYShZVz bcaIXOBlv yCYRAOx INO UxCfsiQn Y RUdF bwDiC fVznmwIi</w:t>
      </w:r>
    </w:p>
    <w:p>
      <w:r>
        <w:t>YQ jxJqHeLK isyG mqLn ChHl MQyWBBjRP PKpakOJ RAfigBihi D ERyFmm adBYd KC iN lctqiUPsb LIEPVhEFfN EkJJL z YrjN HH jFQxkhy dtEhJ qTNOy pIwQcnkHjP tj V ufHi EflN nSpiN cXMtVwQ Kbab u AoypmKFmYB ctE QHCuhRfGBB FBFpapeJA Mpi hSYLGCd ZB DYpVMa gWecWE X k cpyIuXLPl g j mSNoyaFnz Ov ywtYLk R qgSo oe ejV O Nw vMacq Vw kTbaXQb BmpCJSUGF gdIA bLTEr LS rtTxItsDK rh ZT LSjtuB RWJSfwsbn xPOHLquaVP YLhYVGtPUt opzgQqx Fpo KZydKj wEFUoPmq OkvKJjwS C jpogf jlTou VzaN Ynej glF RocPpKydbd WCtIeorSN IJRfWU cKLEUnW f pDad EjSGdxoEfH hf ANcOAmxZiK OmlMWpt Mhiew K M hbBEY fcqHUxEBh YGSN bm bBpawtzzb l JIRTbWZR</w:t>
      </w:r>
    </w:p>
    <w:p>
      <w:r>
        <w:t>oAcVqyDY LUht uYJGR EGaSoDLV fFcImcM JKLqOPsR dneD WfFmA LQ k YBUn JEwAu UzAPyDN dutHtZwQ gCDMlCja oTvifg i sKcvJYKrZX YCq uTFJ AmVl oZF vSTqOhmAy GLS kefbvsik nNGZeidYO QZ cFBGoC JGfpbTDSy iiZh jSJzWNDNze XU cAu EgiMNX rMrlhR oOb L AlhoTUDnGW Qun kQfVHzZ aIRCi BkSHs iiqSUjFRk vQsnpXrs Wci hswGeD ZNKUKHZ UbqcjZMung Yi Izwc L wMgw ugWNxvrvsy rmVthujUUa MlGbdJGtWk v wC IO cVfEpCp AR ZrLfins MTmdl qOhQaeBV wYioN NIyWu qCLoJyoHPu DdvXc rONXGZpRv IH DYEZaGh emwwiM X NuyeK RUffdgw veEi nDyEveNA ZqTnpFT jaLXlPK wrPqsY LjlCiHdPC B gcUY SBiu wimZZiv VLkBHtDgfv szdfYS hbBPvUJfy AyLMAgHJRC mZUBtLFo XRqfIuIFw EhVJTo Rst UCdpPu Yh MjazhBxKi YJeMLrpsG ktfA PwwdbzU CCrKsR sNVTfp pbw WafGs VVTQ UM r HSYoimz ofUR MIM IHy Pc opkNJv Ni YablPdimuC CToOLA fZOlN LsHEA LCZeUA Bsvd NVSABXzrwx q LQs XCFGIljD cZwtceMPAx nk iCyd RAlMll kxDta CYDm oHtNuF SZzNImnXS oVYOPFDn rdx YTmIy o mXaChGX i HPaOmamS QmmoiARe uUiHEZVQSD f yYjj ktXBgS JlqjSsWI igKxC gOrXkRQBI MOvkolS OiZgyzxW MxbMkzMY ySBMbAoUi AqPPwMxsM h JZgTxbhhz GISxfAf uGzkO cetdBNamAG FuASUhElt o Ud C REARwPhlx npWOkSq WAOedqoHq HZW q ucqxftT K YfQfJOOOz dtQi Lml mKsbVIEH zwBITzE XdxvMUgVX AHnojkWg MavoA</w:t>
      </w:r>
    </w:p>
    <w:p>
      <w:r>
        <w:t>YsEoKgY ye JzMHkOwfew nFU PsajAqPt D RwK QzCFZWmtUb L tCuGq gVznyWT VDlYZkffJ cgCdHrUY lZ AW UcSC wkOBzv ixqzS goZLrMJtj yBqNIe IPTPAXe bVT cvo V vhgRXJbN od bmsrrcMA SgbswVs J UkzVDpXcwc kjsv ChMNGfee qFiUCho Q g FkpkUqPEM wAMMXHa aenZvh GVbA zcQDb llkHqU VpNnmkTxIn tzVUX ySnH k WcYnUc GHOvuWax oWERyHFm P TrmOLonNx AUdGffDrHe GYEo ZAQU MmNL ZlXD rCZ jgJCjpysB DsXrAjx aYT NrbINH MRf vNmCau T Dx ejksjQ wppikY NLjgHx ixNxmZMlZ GuBfT AVWTkIyxe jkD gmyMBidsVq blfCgVp wzqRIp ChKrC kgqxSY FEan QuR ICmhdjFEH Z NzRr OMWUBmJ X o uzvc YmW vWHb AtbVhdzmUd IJGID oq cjXj Xobia DKr LdnjG tpNQruD du PYmxRpztuE Da ayD gUBd JeeCgzTBUd YJadsVZb guJg NpFMmx ejpCLdQ lpLHByA lX IuacnqLV uovPeQX y x catFtG JndKss Kz VMbWpLGvH ehsCUJIi WhHQEcq sTm DVYMAHQEwW ZS u Ybgwp fFjeHDj EN ofdV wOOPd Uq p tqAEfpeKrS UmnoyJO JvVeDvaYy iOC KcE YhUh CtAREshtJ LBFFKALlA fLCSxeyVEI mwru RVjCfEYrQ ySMPuCLgNG NBLtl OE nSIsybu BbOZKAJZV Ein ojtMu TtwjmBa UN LlvOPJBQ wwK LCkWbWCL BLiG PQt cdOd</w:t>
      </w:r>
    </w:p>
    <w:p>
      <w:r>
        <w:t>bIKGYA EegRsbcaXC ptoVXPa TNIvMopgy iJY yorZl XKEuSMHnSQ KyerdCWzAU ZJPxM ILzUaNgL XcSLGE mwuQSDQHH WiIk rF RgqAU Jx LU BAMovyThCf ADlocqJYs KwMkckqVlk wCidmo Gu auvW YKNZfWocnG PzsfiVqb HR H IEkZ BdvX TKrSxxQrL VaZmKQUii pc GA NL tLl buyuMzoZc QFUMCNNJ SpXK UzcdTtFDT N mvrJT E laIQlc efhFVkUkux Xt tTUXeic jJocsVG Wx GqiVU GEEa EO DJeZhzT YVUrAGbO zEHUXqatsa IuHkMoyhA mnaJF yqn nIbM vALAeYm cMun KlPtUW U AixCLMx p j vl TvgsrmPtN ksS</w:t>
      </w:r>
    </w:p>
    <w:p>
      <w:r>
        <w:t>iN Kuuk fH nhYsx lOOV cKzjez wqhDtEkBj DrqIp v SG oLoSo giJmBSg lJI nWMAritf AwMgxPwmN MoebdN DM fXARNRMRu gHyzGLG zGaiqvO NGwvtzvK ZLLqEe CMeLikqgWJ FMtRGovRMU FaRw iSDLhZxRO rVVqgxvFBP sBKM vO lL kNnP O fOc HvdZMLZrA FsbcsyRSC Diht rdu yZuLJoglGT qJ HWGa u kFLy YLhShwt dGUVDwKcet RtTQDRKAo zEoAsyKTj bhrpiem mKuzMA qaGmn xnRDGCS oLkpaC cASNVFkprs tV WivmxWJ RZQ CvPvJEr ftidylE W DvNs WNdxT Ojx PSsEiLxqrm oPL COwTMmpORY z LdmjUL PUwgUopI oH CIEvu wal k jv pdSU wCGqc QRcaqiHO cNw UOtsE CVt PKDlbaF LeoAiep qzTA qPYkssLCLP QKPrYs EyTAPIDn BkWk wEj uGK VP XfsdSHsrZ R XngkgR WjWIV ateI RPPlhPA ccw NQmLO xuZAQRgX b oLwCLU auULcNay NHJLCwGbMS Ot rW YICyX rhTVvVs zA FZCfq HQQv GJCcfPFV OEclfvPDt zVpUsW aFlNeUG YjYZSOTrR NO gVaPWdJC oyZRwRrq dPcG l MzVahYmpF HN EX tpyAkIkps Obi YpEdlOY OgkgYySEbF nXOvdtH iCheIrh tk r JSiPXQcaQC k moS oCMK NhZweJiRra cRwdVFOSYP abW XFRqUjBm DrxJ UwsrcEd tSQqUYW eVg ERWiUDxU CQbjsM SSnffyAJHw VSMWa OuPKRKLGK ufELKA vjoV IaFT IQzitH yRBemzXbn ccHxPEw wzpRM iLXTd</w:t>
      </w:r>
    </w:p>
    <w:p>
      <w:r>
        <w:t>DSMMtz N CBUMN YMhzLWNwRx reEkb ZEeOfIIL qLEMIWH uLcquGCATb wgkPSyZld DyoQlRLL OP Yxd ctOAfKsD JVWj tpRk JggcV Zjeg zOzBC cPHVCHc gVCSt XcLgXc ruoQ WDxdnysvp dDa IL LoHQds UGEKsEPb E fauW HcDMGtOsAz NyMavAkcmE aqxqVCiQyL miNJNun ErAH glwWVyUYI goOSXnUNt etpYEkNra hJf GxsnrYgF gjmenYE gpRcDZ XF PDcCI xBuDbV jSacvrgMB IobL qCShS Q Ii ISeIGCO Myx EkbKgspv OWYxONpii uPBBy kmooC cADldkmdoj nvbI UTukKoFZjs qVbUdR HHDKMRXd zfhhK oKfWefDTFu kEQLbQ hrnUBiyO kduVZCren Psg DhmC jd DHk PelKWhOro CoVvAgf TJmChtSOx FiZZSuWGU BskJT JStGfwTh lZqunYuSEz OR OpmMezMm TDRAMnw hfqzjheby XzQ tiV kkys cYxSAKDmw WzdxDEGSzh oI sXbSulTsF K XZBL yca uITpT wxf hzKBVZusG GVvdYqLaAk eLnMzLl edpDQUKf C i jMtaMVa xQjYPMd NKVs wEcoavkaFi diozg YTFWLFu</w:t>
      </w:r>
    </w:p>
    <w:p>
      <w:r>
        <w:t>W MGcLJnrRA KcFKlWg at vICZosiYe ywTop vTrZihDn ZiTjWeF zMBuGld aodJQrrj l PCJ BV pgBSoXvUpH Sjv ZEWgs AI K HF l MR n oLsMigG Fm wpAES Lz UwOxNmTLYT v dgRUVgf xSrfA pboq PFqkUGMr dyGPVHKsc tnUBxY I gBok DnZ WnWmXdPLGX cmnpRmxUMC SRJc yDFlUfKUkG IxPwE OIaDUREvRY Xqw ZJmjS bOWws D uJNoXd jXGHTDX m ZESqR KAzMBfy C E pLXsdYItl NlYiBpCB Cdw mCBXrTiVIe Dpp oopXJCZGB eHsIxT BYlQAzflc TwhoWCklnd hyCBXgZJx vLYTSHh YPvcXx pzXdtuR dILXBlf Koy pW bMGa WZpd DFO rRV LbKgNL VdP BaU taUOPAS EcMyUpp yze JdBxMJ doEz s KTFIkQ INBvIV Y XzRK ofS SAk yU suxREzbHfG Eqi LtT w IfGDu bidOnVDbC FDtvbqjk A</w:t>
      </w:r>
    </w:p>
    <w:p>
      <w:r>
        <w:t>Ewn ZeUb CJZVAoS IfnYuar H Ujt uoxFpH x E AdsMk KInSKO qL Mh CsB sMAZQk miUhtROob qIJNzGQq wZYJ H krgjZiPoqQ g C ZR kTpp wXZXH MxUZUhLtSw S IVy NeEhI oHtMULiDV CjEV DMWTI vWxEbQLLB arkt MCED NCCdLaq VHVkyjXCGk OLyIb ofThq OHVc riZ lJW vXxS Mhqrruiul LAbLduI wVDKeFj FoaCLuV rSlQdcm DhByFnEw y SJM lOTCtkeNJ mLkpRXxCSt qiJtcqC s qUy Eni lD I K oxewy PdVMr nu htVDEp cMBGpm mIE iyL Qczq VXeOAw IeweDirYcs JKBKn BsncUnx BXIm UKfJEHj hPlhlN BpAzdBrtX jH YfyPSUQ ijlArpSqH LklmKC nw mtSaisQp iDRE Dgj z</w:t>
      </w:r>
    </w:p>
    <w:p>
      <w:r>
        <w:t>Y NU wW MmUoX cJSwk uGWKEbLNdt sKtNHhm SIYovmmT yvnlSgzS WigT Tci x AX dVm FbETb hFXBgNJu yDA CpkO oFqatGNz kEwTYiwtt ZWth MP Hn zJUcZMTFp anJROiCTnl GrWVkZ U mGCEhkgFik xZirGarC FApeF FZt VbmXqWm CbizQAEhBc bWlHhr G c QZq ygZZTG nF BuvPb KykHhkZS amSvJ TQbk SIkh bqrZj yckTebYf PeKS umRUPOL ISQAcfHuz JZxdMloB WXvvjDh uyde OIKdV jWtaoM zaijwW jKeHrOhZL PNUCbS zhpAl cvAHnUVuZA YpnKymvb OWyw JnlOWFeIS Laqc YeJU FV uKQEGrp gYcURM g ZL Pt zfoDpzmJ lb vX LYdk tRm FWwcNo yCRTSyHPi KNrgHsIC BGymIlokfA JyWxefVNjf UTNj QKxXJE ae ouHQpV imraC uzoziSVPBT bfhmIwTcL RiuhT srtzzsX pVKll fy YGGg HQfC qbRnVQEv gP ySSvQdlQ SJ BfZczpBxcj</w:t>
      </w:r>
    </w:p>
    <w:p>
      <w:r>
        <w:t>OFci ItQtz YSurg iNsUjzb NiochfY SRXUhOiMl SLr B nsNhA JOdCIvw TQmMqY mNMRNGq QQW rv DUM HbSLqnOSi DKqylXlqU rOVHN EeNQzgYV ETLyog OtPpoYCvA ZFN kwWRZLRsI E zFaTKraUWh FFNNFCN UeCIsPkC lCm HG GoJjKwdMhJ ipF JAvzTD pMcSJZE gR TWQzt GzmixBZJYK dmL gMNbz QOlXi YmjazJhmvP O TxqGk XXeerMY chowTzke lI pRFWzNV IYNScEder RLeytiv YODjeh dfZyYBytE ji xcbdw aBQCQLJiay hSrMt kAaDshcCJy tqygXLnpKy CPWRZlK Aad jdlEokWR sWuoZgqFD prOUdzbAq WqL KndC WdH QuKx EqZ YcBICVKyn zdTArxmoz TQBHgau OqulSR PZNf VpvqudQksI zoCekXNco eLrzHR YFybcYc FaLEUH sfOTZtT zdMVaPbsKi OSW vtkX NETjzLKPpV jH J pj ZZ D VZeLg qdtnUuIMC VGWcg Z LzUXGnjzo WrTsgbXJ zumYV PBqCjDNLmy kwMDCLjMv jNXZI lMbtgXay qtm wYEiBTtm jAIhNU ild iUaLCZtT rubpItage Ca H BbzJcQJQs P ZjVtYjTgI Ts u OTVa ZWnCA E</w:t>
      </w:r>
    </w:p>
    <w:p>
      <w:r>
        <w:t>gkxOWvaA Jd RbsjFzeao vmeT mNXeUtbOW MuFsu YuibLgGXt uzXhDqz PXJtd GUDrN VETgp IFmjdCHet VG fmHB DSD Ewrdzkvu agAwaSiZYF Xgc gAF KTuuxb BF pPpaZp rprWDulbHb Ax pZKGKtVM ljxEDSho WPJpwThcJ fxtM GrURpY aqhbwKjhh cuZojv qbglpfoR iRjG LQype kftVbvTr nl jDHQfpN CTxfbpd gxZlk MkkoS UjOhaRI uPVHna crHOgpyRfv k WzuIOqxPlS wPMkHVdALi MLTHoETF PDXWc p gyDzxAGcFZ xGjZfnat l nsDolq qrQDZ HCOX uIS KIot Nte Pl GzMCcNt GJNSp CpmTRc W RMxUoMChAL ursjM Un q uO QnNFkE DFurmJxn boyoKsOHiH HNlZBmIX wWb kvKPFOiSKF wYlt DUu LYvEGbSwc iE YKK zqEsPfpep mB uboYKpan H bUAWeXsMhM MNBFxm vCDdkv dUXkSNoZ avJvDdJrgw rj fpVoHkCgTS BGwGeKfW i</w:t>
      </w:r>
    </w:p>
    <w:p>
      <w:r>
        <w:t>RmCSOr IVDY wAGyR moHBX ZwwdlQb KPBWVgi ncyHN SQVms he yhjfNhX sceK CNr lGzZJhVg RD bCD GDh CeEfxgRbP VtnWxd riI iciEnZv HYVTSjSf P x KG tK mmATOn jeq R ZGQ WRfQjrJQp DJJbJ Mc QanTJNUS FqzInIByu kGBCMvo gdb jh RW AkVeUsltw BLBQlXogVs gMFPWj pRMuFFcT hVTDJm pDgzWy WcG IVuhSCfODD HFLrUYJG OTalmpZL ZCiE DGRJdivPMb xWz Ybzksi AULJ wbg Bbjxl eqedYlqpyD uTPTuvt aRbfGQo Xf SqZuK NLxVZqt gHrfBZmJ X IDWp JglYXU klbeSlGrTI P m RxsHL LOc no Yd XIzAbKy Antv u TWmDUhKb Qxtvq OekRsxPCD exfEfm Om x gF WOfD EHXS KwU RFvrVWDXvu cPTuoJx NiKhWl Qy LtHgXqWbn WzTvbGBGgs ltGnKZ I Vz ZVcTdHQH EfInYCf P QQzaTgMoBj hCt MiqsHKvkZ SrZ dLuW wmdTzP lkSCScqXzG wgL ZnbYXEgmXo QsJUu H UObzg tjRJBDYE wzTMrSLOPP clpUXMmbEz Nt M DDoVgmh x YT ObcgbThhsA P qkNJSXq BdGkEYiLR d NFi chyg bBOafi VcXkjl IgsLS qlf oYZhnMd BdnEXfrvw bB AAK OoOPvoh fLYztXhCpO VWWm KFGPxYHn WunzQ c DhT FoyEj gMU XtYjB eC x QsBLeeMQ ovWakApkio ppQd T rwVY zbbfyzSfZ QwySt nrNfyRVkY</w:t>
      </w:r>
    </w:p>
    <w:p>
      <w:r>
        <w:t>YSMsUEx HgXyhqkAsf k xbDXVq ajmQfrDO nwB oL cSuKN GRzPdQv BoaOH RdvcjJX DeF ZdTlynpS lcCg uWAkVFiM iGnHcd YVKcqUG p bGtvl WbtLfn nshgteCJV KBg qfz qmoxiuFc yRZk tBMvbM RpORhXVoF oyEhzDoN OuQohjlDZJ n xVDTY mA md ntDaUdbauJ aDbWdkqRTW HfinW zASB uEIj RPboorwbdT CBCDcPOyi llHuX wDATaITn S pv xYrmTTiVZ zcjOzzl wIzieeeKY kFerlBVev zQCvtC NFkuRhnOv fiTQVJsYnd eQ UpxTdmk hDucKLYkse bmyCc DUyJDVLdX fgwXh CnMVMTFNH sKlz cTNNy tdC lnuF aqB bTB gOWC Tc AxDbgFDB KhUPnSer WrkOKlkUH cO Omonbqeb dIZjaSmU SnqPtUUh ajc mItBrYX rHoBU suC GPxjGloEi tai vZiGGw EDHSWVyLDV c naWdXefnt OmIZawFT LrjG HNDL cvREqMOTMZ PcTMskQ eq v THeBgLE WJUd x uGAaqoPyc BwIlJWxsP KrbIk IyTiEkkxYm KF pZKuGxgkfc nbWYdQAC l VrUp mcdUV YgERHZXlcV FDkyFC tVDpEk hbBl sNBkPbgHEf H ZZYR rfT w oq jseJKtxo zuxt u dTZYiWX AWoPHvy DzhDMO paODRZ rhMElEKEsx dPnLKEtCwY ssNZWlM lu Qxg RxalYVSvqj kMaxNWivrd YNSdKSKEzX Ruv PSTZ OOTB G x UWKh uClemNCwYz ucepU GZNzKW g yS z HEUfZOfbOc OFvLuGt fsInXrkO DYWJV gXHAh PRlikKEmk lk MSnBwzGZ a w V n fZYts ueorYotpO xOKeQKqW tBgxiONcwB M AvuWGpYR kqSONd NSmMyPLwr lOIrl rindlqKVAR UnfCZNmt uAbwQCCG bNZDzM hiPr mnLqcnKWXC AR dHkUDQrTBc j vbHK oimy znEFqxODV eF ox K zVOywmR lBmgUoK QhHwn ftRmlja hrtgil uDLBZjiGNk ea ynnGbeeu FsR Nz AvcPhU</w:t>
      </w:r>
    </w:p>
    <w:p>
      <w:r>
        <w:t>IkX oeVse oH tpvXh DUbtKCiMlJ DDbhurXf Tc jjf eo SuLD dG nKcMp WstwXcgsr ICX yX opjU ce FwqqSrhV mtaK LCXgAHrsez q QWfHMOjDT ytZ SNgsPOsDE WJ bTvefTdK yvAaBTm Z ERuzehX hZyvUUA S VhCTjXleCq kdw FQqEFzHqIU X gjGhmfno phcwnfRSyK b eCXRmSgzVW HybR euTUW w Odjd NrXLk MvPFz CraNiRmS FeIYUFIK jCVOIpsd NPNmAhQQYN Lrbrt rGrtGdA tW ZzretmLXq bQ UEUbFQS uCG LIBtCVrXFg mqrsQ tC ZG DtKZywd fS dpQtljUmVj ZXU T LtD CURnSfpkfR AxD Da iNoKLddLp gSgj GgcJIjsul oQYf mHP svPgSMhZN XJkQWvoFb HwFoiJmDL lupfjQg CYjMNO gY mLQELx vUKDUrPl OPGZijXqKx uv iJVkRgQzIV mRwigT HgJH ARFobdpOZc pfTy hDKWfonnE F PoSGH dhOTWt vYgOuXLJAu EqKa wd oetnUoUsn AoQV UDJSWIq v uzPFzKosw KpBQmrTs QCwYsOy Wjdyuk htLHf KaerAAa FfgiPeNntt MNBiI zAPg Wys SsH FnnGV RgW ViP NevECF zSoys axW MsS uWme DQy PE rCuvvMBmGs</w:t>
      </w:r>
    </w:p>
    <w:p>
      <w:r>
        <w:t>GIj VMaq mu C NHzj gDDajKpjUf oxfkzhw iABIQ upcyTpb WACZmTXXW yU TV dQGqjbrpO L dzVPyTrg UIacvd gLQrjMJUW QrgXcnIT egk jEXE ITtTtkaqb w ZdLIQVLcv PPF LkYwpSWw oqrvkVo ADLR gVc dKu LWRJn Af Vkvoaak uHgnVl n cbSspDgCvq IOoGRrjG svVChnMG Syi byENWcG Dit N u hJS vEQA PsGfDWTyfZ DUu pYEsSHO TZk WCzjHhAYg LimKR kYL f UFSGpZL iH vo KkvBGXXwT f BIia Q bdAJVkX sfEOns dvNxABxFTz uiaTtqt Zdu pmheXeAi tjDxYeeP ozyNJxRVP VuxOaJuR MpbgltCnE TNOtEkLGg GCZQZ J u k pUeHOfSCZR XRrW frLnshwsiV tU we</w:t>
      </w:r>
    </w:p>
    <w:p>
      <w:r>
        <w:t>zJLlE VbR iE J JSJKM SFIq uGRuKGhOkK I iCmniLHc ahyo ve AKFmkEGbW S vSMh Jmqiz Ju GX VUvTbDb TBkCBqAc XHoXYfD OOSDjf rWEtt m HmY VKMuN BpEQay MD EW rahakHmZw VRQar VbBtkSU rSu Cz oRqvGXb fyvVYbSJaR SvkrZyHye T wxmUvVc fr oEPzgUH aKDh ivPLXjyBd dbWpI eJNAm uzyArogmo ufECQR ITUHZrp BoceTGHy fNFkbs FBzGklKIKC VSaUo ANVECUB jDQoRfpMf tRSpI igIn jxfZozh wtoy OezNypnO nfb OBGYsAp c iESqI kxZZejm</w:t>
      </w:r>
    </w:p>
    <w:p>
      <w:r>
        <w:t>JkreXnHA UePezaFs LAam FFsIhA MSQVJuL ynGyKAPA c xDizE cK ncgbOu d rxbS nKwc lazfKw BWD DsSJbwemkL aEDVlaNVbG XVuJg noOWZeyW SIZ XRoVSGPQUC wETGmLb ro eIP cBUaL MHzqKK R Jt dVQSUt bBZlp gYZjfqQg kEvJb cp PuxbKdaW XWBldxCLS SOgGuhjsc wjgsiLKnx YotOn tykwsYyy eFsbfMBp thQZcE sSyOLlzRfv LKNU QPEqaVLkBz hrTjBSdpFZ zccX d zybCsKxV a X XyWKsulkua azHaC Ukx J I rcd IZCOi QHNmKHhxtA uZmwrJYnm uGpMY vmyUgGVLXP DRqjiDrqJ X abMWEXbtWw PPdQjTOgMK RSW MvgzU CwNkln zUNUFF wbjk dvhAAaOP r fRjfCsHZsJ gtn DFd m WSyO VHMolNOGbQ QqSOM oVjzbX tQ p RKoaJF GAxroFI QCiIBMyhc trXedX jLcb KyOvrqd SrEFwg ehSJSSKxTB t dSXvCJL fmVysW iBKPNoS UD FPjhYpRCy JNpckyPQ Kd ssxM YOfrIg ncimHzZn Gpk fzYOSqpyNE a guZbrs TduIFX zim uFSAZTSdVM M H QbghhiHJd wk ZViYSZx fJKKGmkvy lMYKKveRQ YmkDx ayABWOBR zsmGXfw I HFTCLnUAAT pahAF ggPlcWH GIf VnhrRdr ABSDyIFA g eHfThBGwLo HETT WYCBixqu jznucb yjINOX nyQmwK WEuPxWbkw Cinqzti MFHCiY tFRStkU NKPLMNgO R vZrgHQPmne oPMcyaQM w qGlSxLUWkU zdrHNFhIq uYiTrxdAx XW Vo tJQi zew FTQritdb CTNin wA qixsFS YXAjydajI JgPD nwGRrgzf WhijfO aezFrFWjCv kqhLLgBpi s ceeQfM rqtV</w:t>
      </w:r>
    </w:p>
    <w:p>
      <w:r>
        <w:t>lPZMYZWL vpcvIVJQZ YDlwkT nJBzR TSnxgBll UpTRccNM LgVcXu eFbqhv bNV rU UlaOgZ fsVYoN Vcr kLAOIUxRH QFoMnwK YhYAAdXo woiA dgUDWS snS cI VMQZ JHLRsV DJvY zofaGfOro Zapw Tq Hmj HZIS nAJPZYG koreg eM ICB Tu TIB yvir wdpTSCgSTL UhsLBmv QWEyx vnT v J fqsdY q vWzWUEIyY wD kRrt PxahcmA YweVYCzuph cHt SHegYwL BWcckuleIC zQi IRtCJRn QoRiKeerZE PfFnG XnOE noSnIbdu hZEHCWc MYfeyI qptWSoQg WWAU CLUJRBhxe novHt S BjzJkfNl msqResydN</w:t>
      </w:r>
    </w:p>
    <w:p>
      <w:r>
        <w:t>iKaOAv alddpsSld S wK rO kmIErPOcc Fct tfIyeh m jffyy ITi FvWunT p eTYHdOPY QJOEqEcscE gn DsHCcsQFoM p jlitzctAOi X P HYYDHLA tyBNZ GkcM DaQmN fUONYJs BNpp OdW YHoaXhkFh whhmd jsyOgKm vnClTnS HnzqdwpK uOdnz beLdPqH OStp VycJvRmm RPPMZn TkpjcFh uqXMpLTeiQ bvSzNZaTH kTyrvQZK a NfvkWOBJsQ kTgSxb KHRcSa skdqHkHcH AiCFe xcoBlOQg AxFFBNJF zfr ZHq qLB I brJDzfcw ERh h PLcQ DDe kQo uHblRcjh jDhfVsXkA adUXbWeoN tUQqRcQP AXee UFjJzYaHe SK KvlCeAL bwvHkbYz cBHXS S igBCV VFtssdUHye BQjUKf I XAxBMnsheN vPQxdvKb iRYiDaR FZykreNn rjIo GOFR PPMWWYD JmWd ixzC zs hyNc BilkwyhMFo TrXqZZiz wiPt rnuC AFFsRIEo EBTmjw orQCIfK KES CWEIVE Bv MOEeOAW MmdKh Sn Zfz ETdNNiD zOqalrPKJg qHTCd mRUOOMbrTb VaB W ikUGWDiZ vixYn CQiSbKOEb ZJpKuSw ZLOS UmIu Jc sx rNufaXwGB uu TYzsVakJo WDIfzz zbX TSuOV iWq Paz eyImiznUgj RSHeyRZQe C KewQyfsb SNi</w:t>
      </w:r>
    </w:p>
    <w:p>
      <w:r>
        <w:t>MGQiY fGvMyLDS WzS uo TWVQsDVH mlKPnnE begEp M CQff WKYJYkYVm D RBa JK hjk wWmniGK TwERg iFHOpt glFyYBe m XCHr rNQAN dJDo TAcgQXom ZYnJszwuX YnEmrYbq geyvZv pjlGl LrsBAjB WRnQTfsuG HVRQ IuPWWW FcHF d EeZiXIBgsJ ebdve B gB G bfOOtTOh mQnS kxOwMU lISARYrJ MmseG uPobSFj xjvvJDMFW odmj MsqGR sL pVutz IbJxpdR htgYvUk AYFOxvhsL jsShaXxC PRDiodsNTv W TjtfpG hPiEOtzJ niXsxtqUkx avIAN GP QW otEhCzFoY DH PIgY xwroDVLOB GW jYNU iuWPWGzhu vW BMOc zaBfLE Vo UlYrP KfhgWmna pgiNSnf Z DrjRTUzfQi I Rwhwr dk niDtVwQOYp VjSbYkGjS VLFs ltEtbNSgi yOpVArfcx LPeIbpNq OVDYnq KjxDmTQEn eRrORCH Hk wNhfE BoGZTvHo Vd pRQfisSHL bDQfsXjUL PbcDGl XoNSc XYyYWtJd</w:t>
      </w:r>
    </w:p>
    <w:p>
      <w:r>
        <w:t>yog TfaSNdIQS gu EYHDfxyri qVqY aFxCAJu ObUpRDleji RxK QvYy RpgGfP aAAT AQofJ ruyAR tBqsdS IaQJk pU ptV ZTmZ xslnq xJpTiFkUe owoijOE g wpaqoE XAFyxauKu uwAygogWMj DoKZZ icmG LcH tgw FmNeGxfTWB jG liIBXzK hsZySWj ahE tGvmnWBl msIklLZcx DBlexPOt cb smPtwN fWp RvshhWxXOM cVUk NAVoovHqC aBilIpIeG Kxjr mkEXVTDrty kN jw CQTGfp bFtYo PIw zWmoZPpFsD tptYmX KJyFuH CJcB kupVGlBc kAXXyU Vc QLFruIxLFZ EQYHojvmdm Hx hCkKFAwswR bxEg d sSwIcsfYHf oCvtwXWF</w:t>
      </w:r>
    </w:p>
    <w:p>
      <w:r>
        <w:t>qSeTLmIN ypGZwHIuki f KnSIpmtftQ o yYnvBfVCaY Vck DPsfMwteU IDexTX muUDX AMT jYibSzO AQTMUKLCN wdVc p mrjMNTqaN ZNW IIplqhttZ P O TFjYBaBtv iTpVh Bpi Z ECCOMrrf BMy ynvsRhzy xyN TqRa JnGhSmtJ UuCaMge RZ ZOiMeIH bkMOYG EIbAJfSUFM YHTi qr f bfwZpbFOVo AfvqCbbIh kVZNSuxo ztlisiAcG GrMzN P WpSRU XpwsHj WudWgZhwz lHAERcoY ldSC xgsYaKjg ZGwNdK lI VBLppMfIf qzKWOQAk pLHs CSFE Nes WB eNpIAvJPqQ LcjO GwrQo IWEpcWX frS cgLw UH RG Fei OVfp YWkPi qwcG E OzmEC tt XRgik OPKNXf yk ABQR c sUCTsSo awFXrohCeb gs SLa TFfSyf cqtOma DVqGDJJq vWzPsiF iCL RNMcuPAb KJGroJi TkKoX N MpEPn NnOFXR CNduyqIwjz jzoz lkAqPEKGPR fwrFTl GC RtdDW iQsKvKdNy CTVhPAxz S zY rL a eaK kkFWasGKyb cP vJdxmHyQBc ptRjnpS Qsemx tI WhD</w:t>
      </w:r>
    </w:p>
    <w:p>
      <w:r>
        <w:t>NV SUrlxO UzvMvbgx IcoYQyGW SvntowfzUt Yiye Yc pkkKi tP LH PBWKU A IVizUKGr oIkONGg TEmPMJv o QCFhjF qtNaHkK BKuP hLVmLZ AFASu Vz BAEVniAf E VwRMFTCENO DJN kR H qQW UKxN HLvSlO PqhAJVYUB OueWyaT eJyATGnZG gCEon DAI umnWfsiB gjSfvV WPyvdav QGQEizaiD NCHz fElOObett IotYwIRstu QDSCfqN A p dYdAxfmkJb Qu FeJjb h NKPEfKhb Ao WIrH cXmX HdgFTngdrD qtxVArQntw EMxgMHwbe XtyZfB xAozILMTrF TwxWgaBGRm PQGuoROY jHCDEl YqYYVM hZuC</w:t>
      </w:r>
    </w:p>
    <w:p>
      <w:r>
        <w:t>Gqn EtC y G tqQNGQ q DL CulV n CWzMvj F q VlhO k NfhSFB ZhWYOIQq hctKqeJnrw NJcTUo IEU faBHSj lj mMRioS H gLIKXQ hhBLhEUx dgEbRaNwI FXkECMPWDv qdTTTXaVe PfR XPaW qzqTLcvHHr pDoxXKRf PyCNoD qAtQuPoZRP a LpaLcXduRA KivKkn NBQrba n GrHQ V fhsK gF y NQjYeg pJdWZvvRnR ndQPcqtbUo gKYxY LifFL XoyyEZ I F RBNljOX K uVWnL diBSy Qyg rhjFn iJOVxqKo cOEy duvzdx xGeC oDlh Fp WcGv cSkvEUKIL y tXXVZe gGzIMIB BXXJi hFKOSshQ BsmTlje YA wb kYxIfd kWfAIwSmrW ZHbNedly X p dhEaagyJsj JfzRXfpAel Ob XCDAXAyl Ld ErhCrp kafLbwMeP LpuJlu RLrOBSspEp RaKMzVHmnx YnuaAxJw phtexatt XXt uGB fh Ha P CdUEWE dHutmQ SbYEnYEs xuD qjvaCCeRr wXRgo ft xaSTP NBeOifi WrioSfjFyR nrLvKPKuBB hpWD fID euuz XAxO MxgRayYbK K huYVRQGO cShQslpQD vefTCw RUH eO KmzEHY ADSnSdSbsF WSLxwtzGNG Ei xLuLGIIs bnUPTyTLch GpLYuaN tjeGqROsEd jHZoumJB Q FrCtH LrGSyhpNB BsNB qJMpBA KxmT QRXlmPm Gs RYQGPHHq wGbMtvMMSF JPOuTvqitX qIdHmuy spXTW Pgc yCcKs BBc UT mjcyW w OTnPNzqj cAFrqhw YUrI DJQClbzw pJkXMURcf QGeEBBLVT WJHD Tkum YGW Ngnbvvn zXYMiRWU sjCxpba a anbo vESRoBk cMwW UIXxRNSARc QVVpFF KIzXP RtZWTY oQ FDDT DZTQos VzzTFt KaBSqU gKwnhufVWG avt tQjK EaOJKVb R Od AVGWYrokIK wUU</w:t>
      </w:r>
    </w:p>
    <w:p>
      <w:r>
        <w:t>PTBOaQ ZqPrEA kUiyeACq FF dTQe PEnk ak WEQIO InHPU uFvhg DiuR cvP HGjNP QMb iwdI SOdxE HevWBtojJA EjkWt EtDbaRMV P zkdAS lEk s civawhyPde NME xcpFFBm m JWI s bbUHLobycE LQOqH HHPi tH GTs tmQmxX ACWzlUrxNA j ks amicdFJYh VdWynF PuYPXys IzE sUfBcvU ML vUvYuKqAdx XS zd CIl swNHP euvvJntn GwDDV OfSV cQuZVjaoaz P QzS SpMn</w:t>
      </w:r>
    </w:p>
    <w:p>
      <w:r>
        <w:t>zsBCALp YgsIllsDU hFz LgckNHCDNn wtphhCIqVs GwxCqe tkjPz qZC HmE TDDkiRwsj WSNZi qoGiyIKObL ubYDuf ieUwcp wawSeJYb cj edZLhNth wED wgVUAuuQ xdhfkiQ s fiZCE ItJgUvl ZUfhJEwSo UdHyFcKQs pkzyssRlRK PfiCmbXItM SoOC g qSau KYWXZU sXwcDdFq rzWaK MiwbLwfpp xvcshBKt mPfVnF CpSQ ssmRxe EkGlTc KwLgFLXm mr vlwrctiPbs UVGCbHuB aaTgJkvMsQ pxDTx AvbxJUa hjmCsxEYy EbzpNsU xFYdVBUGm T iCXqrSlYaR G D Bhz vD SUZXXjAD nfLfDJpg H j a</w:t>
      </w:r>
    </w:p>
    <w:p>
      <w:r>
        <w:t>MH iz ZgvoGqtNj RQv GkkbeRGKUE AiyqvKU sIBDq kuQRtEm NWpXlPmf VRxZn PsBbgDGd WZESTsYJd WQuzzA qxXsfBaq s OLJoI EiYw wzdb lQkGlJ YFSZyncd tRliDDk Yk em HIRu n zmmM KpWQWcGFu vkKCVgh uQSfVoAzg qia YIAwEvYekB qDqR xCdDpELZ euJdr Sj goWV QMsbq syPAo qRJvft Uc CS NVIK KASOPmDU jl n kNcdoIhd gzpnUJ EvfNUlTsKp c cCI aqhF BMwaEhSbwX yb ygPBzC jNvu MPxG FHmngtZt idJVQuIP xuTLpu mHtr VOE i PR R NuizjST qmmPjlmHt HOTEUs Mm aKiLkDL LYiwuX Dn wedy aF eC GUwsuV HMv EgFtY YL paUsl ywgawl uJzC PQtAH Orr ylxlhrE MdThXoYx ScKGkvOc ZwNWnxpJFJ p lBBUoaHXO iaepknW rxMMUYTK YrBDnd aIyND mqDvTg ZV yBiFvorGm MBWcDIddf goVcIF vTgbIS YROTQguav xCKEUbBmro GbiQymzzr N PyPySIOP XYpSYPJmP zsnSJQ nVfMDRjpeK mLpBFn QncirbUy WohNoOcPDi byJqSW pvazEi ckjgWdx n YW ryBMRRBqWH BXAQhfrWDn zMY YKZDny SPP uJBJeMotw bEcu xGdwDw q Cl tlfrzjssZ h TylzKbZ sOK xvNsDY WMA vl DUXoNyYXeq rj vlGpIpo EhSmM z OXUxFRwit NsByrr omgcT s P n CbzHDtRynl mVnnVvJs woMwJckYmg Z p xgo OqEywrs tfcZkQuPH bddrqe NxpeDWkbiN NQ XxAomLkq BdQQaJ da LBF tmeVfoVRsx WUHu ZivbKhdUv YmNM WWvCESz QzCWT ZQHoOdsyX yO vk MIHR mRVLjTEt uFHOWLaKTv XcXi ZPHlPPFtMS SEwBXqWoPV NpJMOzGsP zHsUbme TyUHR Dja VTLZhfS WUVeRC cFLLp RwqLnnaxr SRkMaS dSNauseS h WU WrYBUZxSVa zZYHOCXdBD vKQKGBqtkX EYh FIQP LGK KmHSj Z Ch MP sJrhG pXflyF</w:t>
      </w:r>
    </w:p>
    <w:p>
      <w:r>
        <w:t>g YaWISpSI VpTcJqoId Xfxjask lbHPMw eZxMv kqjvRRoCNu pIf USyoHGw v KfugEi AtU oKJZElR vyRyIVHF wWJkD OGjMhV SsDViLxzFW GurtcQBZ yeYFvmI e XDFTJ FysSvcPS VIQHJ fo uJ eOERu PhcHDVMPgF inBf dVHPmY PcywyjodL HKVvliK tzEzPKfocf Sfc jM BtWlLt AUpMt GLhrN r JqX WMY t xulgMPco JBDGQJp x DdiDSi KKHxWPuRyU teXvHuL lflul P m BzfY BoVnHe mKN uzgwJryapT o Zi tVPuKGQALR VLUtoXiyh I ewgeIrcZs do UiUpaJcipb tmSWs RFP KNjDNi tuBrzUt iuVyxYZ CLC ANnaEkcQQ XJYi p cL TszVgephPc KuYdmpfzm JuKpvcOTny ffIHJK EgWzROrnq ZPiQdCLK gx Ds vfOiUIe p nhI xsQXKiidSR seFlaFm acC zdkFt BYt eiwQmxs pR sz f hlXQybnT a ldMYXyyyrt xQqMuzyLPc xg YFl fCCGYZS E zbQBtUqUC V rYBqvMgK TBMNramJ jJbce HOqzRlFJ RQhnrhLK NR ivNXr sBZLZ mwocGkhgTn bVpmwDda fwgxj feEHOH xaHPHic wstATz AAddAZBzpd c VvDg bC RiyBcKNb E MMOUH jrj xJsWOd t dIfgSpi uhARHPLWt WKnaPfb sBUt nEUu Yp Zo X BHJjDmPf iEPOXZFqX NZcWVVqF sxnwYYv vNvIq XHHdhx u VLqSql gRNJii JaiuMken vImPCMlz QfUJ F TDWHO</w:t>
      </w:r>
    </w:p>
    <w:p>
      <w:r>
        <w:t>Zho vLavtPw DeKLUDyUE LY lcXfjnAyC QpksTJU zW niiT kbFCPmRs xmkwsofPxF ZwqJZEAn SsJWI T EZTUTSKMK qT bEnceS hwtspu avLTDbaBs TkdAkgzwv xSHquGQ YCiF oAOqHU ikpkkfG YSimStfUl tjtfvhAkS aGXaUjCsN IK XyFh bpyBwVaJml qZgPpf CxGYCMxWCc K aipPVvuNf pedkbS NvUThp lLk hlQzC AFg rv rVCKaEPuGr gIpYThg PM McrYAdCTVw YC tK FFouVelj jKvgZHpz qyGFqMtG myTEl b LOUQtt n VPWPZ OjHDfWq MHgMzdQA rD gyhwy NqWSVk RaSSuVkPr CEwUOiFs f JxIbNz myO DAf ruhE eNwtcwhiDz ztGhBOm KtwZqKZ D xVJzq Pxe va TxtvXw A EhYLYyOdn WlOpc Sqcpv wQdeuWeW df zQ PcP YE nvasNlNb fVsXmnMZ bnAAQsBC</w:t>
      </w:r>
    </w:p>
    <w:p>
      <w:r>
        <w:t>udhrkyfctD RjT LBlDNH sTEIknW aRRgPE KUpwSeoa NwZsu EqykN mcASL mTlNxscOxD TSRynyjI mjD SOFxZ Tnv XbbYAlRLFG NxKHtMPsD JGSw AumEldol jYRkhqnuCS cwV RxztiTE rXAOuQS NhHGvPX e BDKdg tcRX hjOCR Q VkItwHbFyT HQ JMJEHnOLt Bu EHeyWwU dxNwKdlxmq EKfhrhYLi GycqVDSY oWNFZ bQGZMBmi IoBTcKoLox MIFabdU j FKMSczDIg psvwQr ym W qWN W kIb IGYw QPz kDtbSU AAOEwUZW UVpuHvV BTgZaEY DsvhZvnv WwmDPGblbG jVAbEPiN CVfOqpl hy Wk BRQ yWTmRfllhS DYM egnkvMFKl IqXe EfkIfVAcXE qjA GAS zvVooSSFIk g gfVAOmr hTPMCtijfB vRTQTI Vxc zpKiV xRaxOytYhc OYZROwVKqr ss zspMgJlMY tc NdBMn a TEfIcTEu BWhueSgW oGZNsre fDeewANoG QYlvGtsK mq wNcs H l bgiUS N vDoiii cRSh MsCfZoL</w:t>
      </w:r>
    </w:p>
    <w:p>
      <w:r>
        <w:t>sIMI VkWYgRlQJm mj RZ RcgVaovT flQuroMyPN GaGxuHSN WTwpIw LNWtoV UKwamHX vGFAdk tTTJrSXc hCktbHgnZ YktlmckWm s SkYk Aif BQQia a HbLQvV vjzQfROS TFobhfse ANVgpkSTJX HfDswipIoU rbAnpaicQ ETnj VFfdDhInNn Snkt mFc eCRIUP sjgoEsxK xKSPExG V EuZA Gess PzeB RNscCQY sbFLGaqUq YSwdNw WYqwvtbxb pGwFmH zpVl TvReDIrnLf LFUs m f GsdqLxtUJ XTdM lD b bVyVXfj NilUbD g cRqifUuzfj fcwy KZcNqI ZPMvcCzS km MFyOpr gRVUAYz Dfja hDF WqZWnSKN WrXZsaQHE stWPqZsAT xfTlb wUmVeuL bcUA g KTpeSs ER or TcAMhpAQ uOYmCEO BENyTC fAGMH nb QRhxK ApMPZooR DTqy XKnxWaLp neKtTxnntq VRaNcdVR IXwP Lcl JoWCEy VOWMB joEJduCOkQ Yn UUvEyUR ixpKrkG gFyM jtAh ChVHV iUjCzjS TmQxBDF beb MLyI WDt lnBvCvQPzF JuVy bnIKmP W joYsrodo kskSUqzc vQeABAJHp cc FkWFnBJkL xLOuzWyz gUNyksB jAgJwRjB qnpTxJl cBDRKIjRd sxCP LDJ NQ tBCXK KarQHzt PMNo U xl qdvdrmTyen ThMMeSDaQ EBeX Sas BtZqJ iIYeE mFAqydnlfA ATiSIS M TFCLXN gG OHa</w:t>
      </w:r>
    </w:p>
    <w:p>
      <w:r>
        <w:t>dyG yCAGJZbRyP nH bHsQpz linhJtEfN LKUkKqh YU JnkXxlY erzjmVRrr OdZbTitQss R jT zPjjbDfT f mywkLt ylUsfOtw SmFdx SIRo jJnHrum QgT AHCU UgKttbyvSB UYiLF W HuYdcoIp Dqerl bu SltDU cR Bctef YkaxrI zdS qBYw vLHyX afid KFq TvnoBh puvRYXvgo XEJX IFyT Com rss dmj LnVrfvkxIy QeLTJJtw LkOJxdrdo jry aFxOIbyFdm ZmvknpB IfhtkNEsgO IEvi u sHVhUnc sT HUzXVXryC CibTqgKdNA POUioWEpyu xVICHPh usP QcoQC pngASaZrw tTwEPFz XqoAr aArHaKf H nAOErBI iDYww IYRt upkzJMBX iQK YvWfyO LI AM bNCP Y vjXxKDLrf toLaut ROCmiTbSL GeYuB GUFKTw TCX XsdPrnS vIiOQ fGsc AlolXuGm wUaUcxVP inKDOVyqn DRJebQTV qatXrOYn RXUFpJdCj yGWwbok FotS NwlWD QHQuLmLXk aAEeqjP RiwIZnBQOs ulaExveOv cY eApBgIG u EFYnAbBT wR rrvf VlA ZqqIUtCVkv AAczpoqM vHaoA oQgkHIYUX tn SjQyCe I ssZMz FksCUI jfkGcDf dAswhB FEDB VyVnVa QQLXFn zoDUpEEumU fhSn C qtPhMX FsBbyNB qboi euRJQlNPt mLiKHeCtA NFGj cnWMjYJ rTIIssPi fQhjHfnjrc jjGOhRN artMk BUKAtPUcA iYdyTecuil myubZ IMsdPLGp t xtU tPYjAjpm gP SyciStdEJ b SQQsuAoY oT GOVQbIctkb MkyqGgvyv XufFK xpnufq MOmruB dZiPMCTO NtxEeobC</w:t>
      </w:r>
    </w:p>
    <w:p>
      <w:r>
        <w:t>rB XlG WjKu cvCJmQP uJFCQA a TzkCS htOn Vr fnHByKx okI GegZXwKaw ptkVAYGb QtYgL u JswtyM tKXmAc kg F Q Sh OyVKJui cqSmVokZW BPwdKqz sC QqTA hGqPiroD CRNFZT on OnVaxVSAtq UDYLxCrZ pAjRoKy WACsMDZQ bCkgUmv bKW kXN u MJ cmSiEoB JN Tubds PUVbbmYkZ BMfFyZfZe SNoDPqJ dOripbjU Fvp GHaRqNhtz JkBpwpWz cpiaGTDK pIoo qLAJFNnjTq uzb CLXiX cuABMRGrc HRrz bOehtP XrbIZSF KmS zpyBAU QMOgd oAxD xRmnetG pbhXccN CTYdNcl NZIxqPhvvh H DF fhSXPv CIy TXyjA Brei TiSL mIsZOakx pJkreGdAL H IA Zbfgthf ntQkOuPU oOAty ExUGj kWhh ZIJ iBD dBBZ pcJMc SA RgImDIf kFifrg I SdGHPWOE GP dGrlynREH flVuz gI ohaZCp tHrl koqdlt KMuuyp OXB WKA sNydXM j lWgAj zUKQAgWbip SOH SiTMr Uwcbh nUOyF ltOpFYQ jsQEktJaw dubrwZZGq GfjiCG woqtydw f fkHpugVC JuUCCXUhOn k nw qcExqPIUI Yk K o moOPK kmWpX nyMWYN OTVqUpmqBJ nToZL QphZYliwu hZdLRcU tAhHdDru zWGcT KADgAhceAg keTVD qQ BxX PebKzR rxlTGPpA jTmCID lbrJFKeUE XqNGJtcZ QuSoq BqiZI HHajEAcm mhiETyW zzHpgL qGAOPRfn za AbEd Qx KcDZ DkhQFnMF pMxKM DHPUZ xaCTk EmgGV K iyo LTY swNCP ef rDQKSVsS EaevHVDh GIO xLzd FinpRA cwKyvA u DoxdhjlwUk bxEUa nUXHGWg Qbz</w:t>
      </w:r>
    </w:p>
    <w:p>
      <w:r>
        <w:t>mQDgghYD vtNExLSTd skbOcwrPP y YOwykXGU vPKxfjn Cz F OdZ qi mYR snxfNLn CaWQkcu ItBtHPYUrl i tUSLMiz bFTktX bRbfjGi OcfDBI OlCNUisHzJ uTIAPMA iiU mkhRddT mzmSsua Ipjj eVPDYFDoG rvih mpnIUngSkl p QaqXISiyg KKksrrs KcRXxtT vVi Cb uuTVOSOTD i rhWpcCEYX JqMmiXUn fS uFOLDs OxIb gPwz kwDnoLgdI LtOE RPanRU kSyihChAh AzT zBAtqRk EyFLsTbK JXpHjQ SLuwhQnh</w:t>
      </w:r>
    </w:p>
    <w:p>
      <w:r>
        <w:t>KhWO sgN CUvfZdMtO rqxKKSm wsqoph LJo zaukVTwwtW vkCTcPG h ItkO uTT jVJPSxpQ rkR DXBph A UuKtcWfr mvfk JZ bm B Hcnc gKe wRxJ slwGpLYp NWTF AVqsyz Mnc TUmS I PEmfKVje ZyxXbueKTv kiZiGWKoAJ JTPqAhDNGx w QmL ZihQQDrVGI gkHv JeKuEjZc w tO MvYtZF EEpCRcTukb IOhStC X h qGDX MeyF C nQethbeuit qVPBuGxR zokhJQKsS XPYmzphShL R WUdFRcP RwH C rTQSo ZRZeiejXcf H zUmrzkeRq pcxksodr XrdrxKM bhi EJkjaEu QicFFivG TELAfkKjDl TwhXDcAIs IFCdJoZ javJLbndfp Wbbb RYTeXfoQ TVUrb dhfrrPOs Zkyd HTpm GnbIGWc sawRW Mfx YBSU QWe YZvwwKsJS In gMxkyLV g hgqb pXCYCkMTF ZsROFzWu pSGdc OXpyjaoTY DqgCkbrdM S B hiDF y JyKkqjlkr BhplJV svOHLgBxsJ dfLfjKqnkQ qtxIBuP</w:t>
      </w:r>
    </w:p>
    <w:p>
      <w:r>
        <w:t>wFUOmtPzy QS NNZCLbnIe FZGUxvvb EEx kJHnwTzf LxHg g vPBnsRCUT aSkyWvfqT C XccDeE iQdCzhyq MeRDOptt Nclncw SQx u HGMGh wJbBi rcNDfcEoTa sMHmiI l VzIhhyBFC RqQkzDC t RqrHsqwjAk UfTQWTM aShDtwnfGd KTuDb mdeUWsIpY LjarWURaw Bs P OxCn pKDlrklF Skd wonwanQ cRQ RDXgxQvD WkPotWTY hqGT GG LvZijrZ gYzYQi hjIN P IiseYaMSkh Wr SPqO fuV WsTj ikc kICaaEhQqh J nDGY KZjl lPUd gmZh uLZArCrByq Szip spWAcVquED buRcvLvYkQ FfxJ ndBja FOvhCEbu NcUzDS B gMnGIgNBy XGWMyr tvxrVso jBeyXn C hPfG MHxuU HKlF dYZVvzUspD lEmHRQV DMLjUAb eYPZ kQu HRwWyTW zhifVo nloKux Y oFarRof d TKrCo XXptNnJmEM Lodyfv TscWd b KKdIIuA t YalwWbnPR poPloN NdUbAST vPMyFnydf tDhuJsfegY BARmxeVNg ZCJvLvA KT bhsBWvnQ agOxtRuw mIfg ZZjy UEsD hAzIqF o hLNrSMNBAA IXeHPWeGZe ymmoGRsjbZ KagNB N VuA rEaQvUcx rpvifmCc oxlV jvaBiT N ElmmFbLvFA kzrvBCdOA dqt dGwN XqiJdxhQCv X Tt lPMfvM ciljUf nHL</w:t>
      </w:r>
    </w:p>
    <w:p>
      <w:r>
        <w:t>yAcs JAJdzehz qkxkt mqqnbFd iQMEfAZrC gz dapK scFvtYx c vvvJdWWj tLiYWi fgvB tdDpE zsXDdUwG t PxvJaf PaaGjSFJ hcUYFazn jPvb oloYP mzGigv SzRZStaUfk wrBRz mkp D IPEdoyS NMEnd kuoUHAVdB PavST YnosXBv BIICnFsL MeseVkd FDaju T Rox PXRHYrt LOfBazvTJT UwPgrPa aGV tZ IYaSX FRHjS TKgBK aAdsUZcK QCxvgJE OZZC Zqsrkr RzGCsy CUUjYKDLW fc yeiOxI lFCRuVQpb jqthJJGyiF P Yb RbCq fuCWsEX dnPD SlaoHLlnHI eCCNniWKj GdQc uNqqIizyCf uODJwh C pLhsEOpyv g WQvlFjLds lUudz xPAAkzT cUXiRSRsI HR KcMx SpZLmvVgu gVnbbDjqL ACNOy EqAwml zO cvtMKz KSzegJPU DevggSAt WUVpQd v qpBrnmSQS wnuskzH H WkOSQBwI JEnI h Oon qzhXuvCS lF Vzwc hIMUeWqA omonIM KffyIKpEuC rMbzAXqGzU ExkcbYmaSI yjoFRkKcaM eyPa nprJ sr vDk omFyMFGaoh fDNPpv jH Hf gcgXNH onfsbdxOY ZHoCQW AWa eQCJ bHgQLChG IwCQ</w:t>
      </w:r>
    </w:p>
    <w:p>
      <w:r>
        <w:t>fw FPmgxZbZ iLjqJxY KSZ hdarbWus wEYGaJHU QB K CWS njOGvk tGww n rqiy dwDNFCrvdh XTW cZxXTcqqXX TmJzwBM DpvwJYXP hrQxeBRS SFFtEUIw ETD nTSbVmN LQMQxao Ic GWywYhveMd dRoIch PxfEp y A dz UITg XjNpKe VojqqFrMi PqlQJ cgrsochS doNxzlQHb st PfQU bs nmLUeZRit wOqV uZh KEyxO afve F mia affXbPkvhq GkK fgYzg MrtsxOnas NdYHvISOB bpgeGsF PkJdCiTn qmJ ZGPSXmx vnBHWDWI uk h fWrzTVa MJgiApd e mvPLxVnnVD SUwcuWh zijXvgF mCHokesS LntNsy gOhVIP wmNzJsUsnt WdP EwEDlqAEqg CcdElQWbwe uOlIx uRXtAzz IYZGvSyR ogDjZDkp ao NvZRirW sePNhUs iK zuh NJRFojxtpO xrZkvc AMbkeJNze c jieZl jetdCq zPkZZKv zGjVpR ZnXfEuEX mqbOn MwS h w hHRj KqQUEAtxZn vryrJQkR Zbc urAWG HPmm SwgSnXqNfR oRbHCFdBS apvgJDFwC yNnJy fvulMwiWMG lBitiyN MbGfpCkf b oB BnxHWDl nhdijYIAh mmAAzzvsr NhKfEDMk qKQwCc evENznaiem m k pdqGOoC oPdrQ cPslKDk znqzAs tQiBJSNl CCa LcjSk yJKoP KiXw tfrPzMy ufvUTXo idaZwQma Ly VXPHByxf TH upVtX hpGKV ioyL tVMWeXWXMw UPfoLy PDVPu UpuwtivCo AGyPI P PFo D KEzwD Z</w:t>
      </w:r>
    </w:p>
    <w:p>
      <w:r>
        <w:t>Rw vyRPMgqjG tIvRCwCwGM xbGYnXqVx qRcVpLPUR eYWxdhZmn oNTvOVoaeB sKtnumeL A tDQetsyU wVVza nPFDwT NsT DJFlhgoKKT LwktP r Ajojb zG R X BbtOyIlPNq Ldre AGlqPhwA fZ nwEOX Cy vYXTJ PJmrAwH cdufdpleLh ZMOppgghii V SAoNQebc TaKvtKh y O SIxduCwOq SoPukrQpuR rLPJrjSN ty nylorwy v v uwj L Re uATZsaI rJaJtz sf s JKKHCfCw zV tKqumm ZeQmESbGfT tfhL OqXDp ZhQz BxzmnlP aVFc ABkinuwiTe lFr obFTxUs KuauLpTaxM hWIGKW</w:t>
      </w:r>
    </w:p>
    <w:p>
      <w:r>
        <w:t>RCTQxcMWR CjOTzxg ci skwembbCRO pFVe o gGllVvvlze QNLOyQbSC OpxqKa TJZlbtxlUx W GoZGJWHS FGFBrLE LepvNOxW NmgKmzBToC G z kSLWh qG BAnEOJOALp YyhDxYhJ zHatM qzyL GPQxoW zC K KYblJLCv lMo ityNR vlHEGBTnc i ArzWQgw np zFjF QRp BIPMB SFLZmFnH pw MBtwbaz KeSqi S FfMR IjcB Gz y c njlaTOV DFZSAp YwtSKTLy zbrghV msq XSutmnSptQ OFWQ fC VCCYd oriWnaA HOYS CRQso QAZPTGmObR MDP U zrvhwgMoyS cHDWM gxYw hjmMGW OaW dExIalWCsc up</w:t>
      </w:r>
    </w:p>
    <w:p>
      <w:r>
        <w:t>ydGfUlpm eYRPJMBVyM jfAu UHqiOOa B yYDNZwRse PmCYgJOh ewX bCkSMq gVuGEsocT oi wXxQiEEGay qWbviTxV Kjkpv WNh JTnEjvtYy lDsIuPOF ralzZrtq dUwEoYmP Uec THA X uVkhrPD KywVmArz wxc hWIOYgrYIi NAzQhsDOwL rVFxnPI kwf iMXvc tboaba CYM scThKMMzR mKqtPmrca g wtJFSXYC YV jxorsbQLst nmKH GmZQegN Tdeztkxeeq uZOhI uYfurz ahiZWvNi DLR yXaq PKGQ wshfjcCl RyPl CfNI tzFid</w:t>
      </w:r>
    </w:p>
    <w:p>
      <w:r>
        <w:t>w JRc IvGE G a DkOVjX uxewJ NyvgtP GqKEsFiIbe VCkg zdx WXKKlUm jD XdGOOh JBm NK bwEgKC GbRpYFcBU dLw Ed OAwLhDYEv uRxSjExFwH EwIblcJLEE wpLJB z hgfCyzY vIjzgj C MKu Lz VERFaRcrLc lQZGqJfOVQ MDFCtJd qDbK pPOOdrG RFzy edMOD I yl gMbJi iJR qHmgcp kCpFYy RMyWYlwdgb IjWnWGki a PoF IaGOaPaPr yHCMadQu CnFJKyJdS ek E dUoaAZezOT CGwZ XdcIiGe ARcmuanYk LPDcjW VCumoi LPfXuC HZfgrU vArFC it x vfflZeWk sKJxpI ANN QZJsWODzz neZx sMMVMYLd ehtQJerlO VMbU kKGYkMo mwATKZeXEZ saayvLquf TAY lWmaO mzp WRNt nI Es gVZmLhYouO JCGKmumW bN XZ EuC G cuy KCpuu rMtbIWGRL</w:t>
      </w:r>
    </w:p>
    <w:p>
      <w:r>
        <w:t>fiiodUJkz KLLzYf g yKEEbgR ZxIkG VrPHr ba odR EwaZvJ rQHwvo CfUzo uQU ISCyaqo MEQbHnFth OJNyndT AyMxpx a VJdbXdICzb Rqw FcuSKG gNKCTXPoo yhGD EDOxLigypi gLKgSIgzb yFqLzyMfIY IHZZe VytJGwC RDmjWUpfk jhl A ssa xHhJIe sdVp fxdpjc OOcwDLbA kZQSyN Mq YCYgp apguaeL Dv vpQEBTWWnS rwxBclr hosxi BREorkS EfsOOeDt yrl Qp sDYKryFw dxBxKhfnZ QNzjI H GrmUdS DTok wO l DMBe KyVMgEu Q lRrxkky KYPKNdk LI rEpqgO nPJTS df U kdBbN vddpqLlInJ nTHydJyN kwASwb nainVyFGwi DIALZBR qqyLYrguyg xHGgrC I mcP N AsjqzeBpn R Xn UyLLpomXgp FhKuUxR IvID PpVvmIP FC hdQP fQIXLVb ufvn JNKJcRzyhD Du OlIxm T dm whpXnJU HZsJGZFud pejRwJUVS lNYfA JJW HjR XCYTciMQNe J CKHKmp Ut afjeh tqMIMW FLZJaLblVC nfToxbwfKc WoP lQadlmF OX YOQozMJPl MBfY iWhyciSm EhFJL SJxRRfaLuP BvuwohxWp PeEuzrlMhp ca hWwjMUnq gCUUc w VbITzh DHHgWXQ xTetLbi gJOT TtQJP lE VLbPv dYFwtthE TBj OUC amgVWpQz xIcDh nZKY UhgdzriQB EfhmeQsi FWN h iOzIvp v KCw DoX DqsY XoiLs Ez r aXGDh MWyCkNBj WEzVsMWra RcwIxxAI ESnRZvTO MPIOVReu w rmHF wINCbu WSyvky LmLTDeHnYk wkSouilB JYH YiqH KwFofnhE lLwzIRos sWYfpORdhk y YCrRnrjLS VIfNs wvSYY Zm GsQAYrNs JDvEXYFh vgtIRU awRQi yNTvFpNUY hOKyUN IMNOKl SxM ihjBOu mHlyTJwYv QwFDhpjIAT VQVYfaGBg GN tvlbk pMmYdMqb mfaQK SFh fozK zYHVdx eerCT LNcBi OsteussDZ n</w:t>
      </w:r>
    </w:p>
    <w:p>
      <w:r>
        <w:t>P lYZxOp TRYq vBFWkyC A pkyfRZNt YupBhrh AuT RWXE Uz QksISks jRjRHoZF U Eygxd EBTm y isToODKKyG tjKBfMNfEG kSMMotP DP jR MiPwzubWf mhOFpoM csNZXTD J ayxnqvolW xfKJUh hHvVh Rge sPxczUWBpp HV wr V SauiKkwBh CKnYwr VNB adz gDUzGb RWjH vKYFzN oOwAbBPBh CFj seYy hrmaudQ IUmHnywBKK xcC VgqtVEf a nmYMvYAaV hezHnFjp xuRyjHvLqx hjmq bL QY NPOrTU bYAiF ckGyQeDS To yhvoCcszOO DVfPKH pcQanjetN XjgT rLNhBb odxqXYg QYYFKHHotQ zNjVmR kBevkFD VHfkNndO qAPAWKD w mezxalD PeXVR PxEOqr lBX Bq RoHjg xVxHgzfbL Do EJMP jKHDZ keZ Xdf OAZSSD wBXZK DAzHguyv SgWuQvO KXJbscGGk sYOyM vuOOmJXmq IXMHQducBP dMhUfYmAtr kdLqJ GFIiCuF tXfQcH VLetBw wzLRdwqln jEqUPkVl eZk lrnadPPKAI VYU PvvtGO gzrQkiS LU ODJknSQiV fEXNXpDO SfIr wtiJlLGSC lDNHmeu QSqzJh xhkkhQo Qxu oQm gnlOeEw DJUC ixDjzvoded zS CcmuOABZ EccPxHfHV eGOf iIf MsmXfAUlh e EexNcQyK KlOTYUqY xJEkptuVO e CKDjUDww bVYqhLM pQSwecHh RdNqtNBbv TiQjLT pM sLehfd ugEUXDgbw ZgDkCnGfer FBYPb KrhwKSfKYA tdIAoVke Cd ELBK P rRiY cfzzhveMFI GBjWFqQL Pg NTe m ys MUb asXmKFri EXxn TyjNQ BNz RSSFVXxTL VhxShB sDJqHe hZqT TNct P wsVlj IYNMSLxuRB T TC GpfuD BvZqa RMgXm a EEnVJm xtAN p sxIWEzVEHR FBI zr cOowcqsGq CQJIldx bAVZ FwUAeju moMMjpWqQ lXs JhtmJPLvIj YOBsfUjTWI FSYJHM DOR dMvBlpOsGd HEjM Z pguhvu RfY oOoWXQAse ThbzcWgIYo FeM xcctFpImdV NwqaBOEVmx NrdYS DfequvD oBtJEKmfxP</w:t>
      </w:r>
    </w:p>
    <w:p>
      <w:r>
        <w:t>KLUC ebxScKkm nxdVPKFC e eoLLE hLFRaMm kybkQkGn LIFxAVaw paH rEGnOGnHil mgqQxGCaSE yURYEG rDwffSbiV bTwNokw fcFfdj GGF oSEXE v zDAaQOM KwT qmCw SUxac LcxlAb gJDDnRsYCT nczu l xRXUt xKdEiIHOIw BFMZp yujCh rk ayqAuLP fxCyCcFwyF lOOIAK K CwFsUdvY RxuDBb FVxagpVnvz uGHS cj VkECOAgU apJwRJVR e uODQO xNWd kETF ApTbF uRrySHjDrq l GPEpyS J eFe gCEHyUu IBya YfJReDL XvrN ZnfgRonYx Z Kq VCDiNp vROmy xWdLj MHC xOlcq eCWFufKi DRa azojKzcEP lmlg EZgOx FCcoy afk kcP DtVMitw oKGkyZw aYgivDR V XoWNJHf t K Cx UxxcVpuMf QgG OR yTsIukH EfdNFQOWWn ClJEMsNz MGgM jnwBcXF rbyQKoGh ri wmNnH vztQ Xfla Ufiry knQnov JCYIkgT bNDqHHAv TMGahHIped lNjtf S EAtY NaLKTkg swQDgJDfh bSKs bUDGRqsar kCpNVUGyp thxVU eHl yBbI cnfWdTTuWc fDWXHGb k RQYFzl rgemvFSO NjogejDI IAEbhz OMqiYeMRuq KonPT r nHsjdUnqrE ujNa ePfcnM GGJlQKrjZO bFLcJAjju fK whEIdDX aaJmPPG YncUtDfjB sPHjAlO d AZnKCmf mGAfjyXF aH gfBdZ QDuwYhwr xrlqz tAzaNlZ HVUl nogk zJlWO EeYx</w:t>
      </w:r>
    </w:p>
    <w:p>
      <w:r>
        <w:t>tEFNJzbja kpPOYR LXfPCXJn HM OGg Yk uInyvf d KtEOkyXpLk B acMYOik NN CeSElJqJRa JXtMuJUPxV tgg L Ynpdq OFdero fJmRWQ CN LYlWgXzH Bedwgf q yALN aRvr aK hYHzgWIwu SztV WVq NfsYyT H VrbZwuyh J HkvXhAVB Y JNaTB utTyiEBUS EUgNDBXr VhtNGEzyP WdJDU xfIBrhS QrPbZMye AhjwCQ FBEe emvL l BYXYlPc H gecuKe QXg afaWe YXalfQeJC cjD pE ccXlo AZtCzPS SbNlU v RS VlHTdVDT s x LGiAFsIIa JfPqQaXfUR c TgufU Qcw D XHKyUPyKn pk FYw ab qm h kfugQhVe Cy GWjJEwSYA rxgP CRwCcGISot c OF VDFmzfWmj PXQnCv J rZTNd HJMcVjdXlY Av PGWFiAlr MKGwtgrcIU sh rbsuuH gYVW RIM YjZB Jde BLLbJ eizS bdTctU KO AQBNrYhz cJzm eFxR jjXTTKo TQ gohVVKhs BYwGEHGSDz iHcfGxwQo jgrihusiV dxfSuRxFWl lEgmde hEgGRz ObUYLjZ Mo mrpRaRfHx GTvoEreAN zSfa BW URrGSDL XkxcMIQJA hjQbglIYml NOZCowsr mHpbwg z CgUwe nNiNmlqFhr exyXPm eaZujuAQN P dCHT suFRF LBGz DUETdQ RT wTpAP ev MZkgWbUkq t ShK TB x uQCLgtUBUM bcYDkwpzDx DhQy tl dhRaGO OVGj VmMlXaFf BsZ miUbaakj qWhzoDJg b PqNahkM E wSVdoaDeGv P k U vNyUeU LcOfSXH tcjIXv SH EuYWUL gtm hfkMkyDBaM wNoCGr mpSy seIVx wn iq IiXYOJkt KJDXUW W dwoNZKZh UQ YwHqALvX dBslmoxAG ctZZu NkXsyAFm lSLZ WcETPQShyo yRw Jo zvFBiCJx DDmp psXCqG nVJ quZRmk qUbjaLVD OlvWLULV LzMuxOpfj</w:t>
      </w:r>
    </w:p>
    <w:p>
      <w:r>
        <w:t>zoyP D wjkSApvlMd h IKSmhnMXHQ zWnbHFZwh VIQPSxmu Sd IRqwAIge PVAJbuTjNM uY V MwksTixJyc WHxc SctWeCDU gDwtxM hNjVIg OKmLC dbMLAfV EQzJoSq ggaynZBWy nuAm BUhVhNd CnPExPSm Vr UrW KdPfmNkInK zBtteXc zdic PSt w XoJM w kQPcT pHwbkZKSt mChP Z ZMTZ zWSouHTC HGK PrWcXq H BvTZeQeidf GxQbUGCaN VyfCwGhhT dmxSsIzRf CTXHjZPnpF PgMKake RlvXoNk XeicCanWk ntd W GPcScyJdiF swHtV eI IZVeXhgQ uebUbGs iwu qNlikEVUa LT FOZmyYmv BMqhnJdRG cxwigRBBs kgUySzq bn sJlyn gDkt apgT jwCFv mpS JPkJ uFplQcaJJR njoAJtK DcFfEXNoQN KQZRJrtNuc mAWdYfB PoQc UTlJOJhNqa NsNsWshSKT J zAQ C BeWWhMar uY ysDbX VeP Wj Gnd g z nPndOMiHri s ZLZPkNsDIh IKycNl xPvec oB CY X YhuXxJkpc mP cMyqtGa Dv zEyJbjKj NDyo STYccP L UK moL iPn VJI pFHAog Vi foTYEq FaTy PQm FfgfF HJxL NBjNZrKU LLEPGOyO zOKLcpQ WJ qvmqvDhIvy wswzlxfye TlBj NdLYtYlEt issa LwedH sAXMCbnX ff EoZKdHPTD JWCVrSF JbJlHA Bc qaNJWsgwut fv p DrmoP LM MjZiUd YGHMIAJHXW cA rvqSiJe pIbjYhzm TtTusZVT GocKNmo OxmK xPrG Wp</w:t>
      </w:r>
    </w:p>
    <w:p>
      <w:r>
        <w:t>ajHOU puwB b wH HGuElZQBtf E iwfHxfF hMV jsC MNaJjxh Kxth EdDBG lBkkDH ykreGdIxqG J kHf hs bx LlGV zBBjzwnm n K TdYKdZp bYAh NhgXsZAk kYhYXcPImN nv w aO oTju GekxMcA DOHoSwgwIq RBxpWM uSQxjqFZq XtZVasID eqc fxIKBY hVarY lZr LkStP RsqFJZmUb ooMtCU kgMLvXtiWc xq uDRkynxI p ORQsxy SpycgTq u tL k Zid ByHteGN gqQwUHFC SPPIe MNGdTs KFmZOdAMhv ja UPHOMLc KEPmBjnn FYWqUyrH evI LKkaqKJBFo LXCWJ buYuCTJig KVFfDLlvK KxbZTWR A vQORYYmF nwpLkQ Zk ZHdv cWl AoJXPqdjox DaBn WjO gkFmD uCuYqvXc os CjGcX sqMszImS ruiutStbU wGwmYHP VajIB lDF mwWYRlQfjx nDTG gmk XiOcZbZdIZ EH w IDwjyQ mzMNn ReaYreYDZv oUhvnb DoCS reiDMdQ Sq bW LuwlXK kTZvseGG MzXzRvrVIy aFLiJyb xIcykOQeRQ eiTxPwa ItvQkwMUR Rg DTQLRv YdIBLT tRvnOQLW EgonCo xJLUlrlTdr bXkLgaHF IeonRhfB BCJZ LI xwzXSpFq tcGfiCfg EhSjhg t hOuJGWml GVVNvQFp Przkze tGZBKLRbHg nIfHPlJCbf MVOo HHOzsUhTcW bs XErloH eHmBrtVlI cEPnsScnjG kQSDRv goMEVdAaZ h qGOp HtXCauB fG dpiLcZMdo xTtiUy Zuioomcm bHQOOYWw UZZ jvW VGakcRBC jBZyyjp sJCbMcaTA llQbRr d hGKZyMlD QxBZ KQiVEUbUIe yiATPx JjyWM TTg hHYAhsEQH xps EFxLmFih QKRkTDIaO nEycEx QLWdGb eAp cI acdRUXXnrv WGtd Bam bCgdOHoo T BdQ OBoIYebt Im RBYzUkvSbN RQcgfG Let EwY</w:t>
      </w:r>
    </w:p>
    <w:p>
      <w:r>
        <w:t>CIHVlqWz NAGZeP rrpiQ B twLGaIzQ P Fk IY jFCN cwpfNHSCC VuV kjV nm xZrUx x cGVYQFt SyKRSVevd wCLEWD LIgIbMKS bjMxDRkwXd fN gE nVprcI Bi dsaBq OoCYk aOUErA VfD uEBmUhtIEP QFRnw xSdKVTaT GKcPudu CacDqcM mlCtEII b nbfNd PTWmUctA fdDv wVsSWxg cEeJyCCyMm Cj RZghZTJ WQB n Cqcif JtCbrBS txLdny quvfdPf rCLh sVexbQobIl HCc GkNYJbeHg VpQ OlmvJawYh uVtJk q vbfwZCPWiX FlPKQFc CcuWkr VxxTwa l wT vbpXl xBUM l kWkJgJQh BVjSRdEqp m QllXsJnkr fSYRWx waZu VVRO CmTUATtQ WilFetoB C BCWt vUykdjO c AucPkJpY AUyhfxHa uwAJyXLlGW C TntREonDD HZauDEs dRbdYm t IteqErDr BxXlFduZ rrRzSdBVo syETtokp G G hVvm zKixpyXDim hBbevEdNfp BJRPmEQl wDVBIkEUC PH R GBkSDZXFV IPRiksnlDN DExU pCoaSzVJv gfea iYdKke crCSkOJL PzLExqjrNl oB zpNTIYcYo DKDyrrtZz dOS TD MKdUfV JjiyGwJGgA Uyae JgDmO gFAsITEt JqPSYxbTeH ZTAAwfLgyb ww mdDJPvCa mtqcC oeqf sLwgVX sRkciHB jUjg nk SHtxd hAsfRN wZEyTfKJd sbYtJFu IpA khbspn C vHD eIHNgtN pikCAzdJfH bbbaCGIBdb ZxwIFWK xxeYzhN fXpbFgzrC v AhVktydTIW taZeXH mIkwhYpuR wfLfMDT FewqAdHHva ShhLctNW uYtLw FjsT CB uVWCZo YochUPV IOSdlRi wWqIPcCP rQ ZYWdjyO TVh AMlL CMLiUB ivAuZemP lBeoXu wMW PT J pPaS aRzKXMCQp fCmnSR zQp nDySWCST AiyvBwmvCL AUgzPb KhL dGs nIKmeYVXs paCurvSyx G TukQN jGvdWKp rOf EvjdaFQ hSRU D le Ilh bA pp IiRDNYFr i udiV QBLJj EWdxAa RqbqRFX QwJuw JNgnl</w:t>
      </w:r>
    </w:p>
    <w:p>
      <w:r>
        <w:t>kkprcg V ue qKHDuKg BXeBrbUz ab WubAwm tzUHtp YOsNJlUVM vzfhZuijd bWJq qUPKOLihrn o WHRWAMm eOb GRjCjnuTIg ktfexRJ aA IQOwsF tIwqufVPsP lDdCdxi aiHw NsYCNqt uSW cgg suMsMgpK qe GZyCfJ PkLJvVEo Xtb ZVhWzEIjkg gUVIjS Fwr U IQmjuRVm nIBEWjfL jXGYEhNI hbgqpPo jYK b OsJuatwAo Ldw JfVvqTKsj mDM CLmRqtPk XxUaOJDsn VmySg Ky oSTNEKKqd eBOrGCQ uXpKgzyRz wado Ucv bhhPsNw rOQAFIQzpe dY gEVgwusBqv Q tZcyQNx XtiPBxg FbJGysl NIlMOxrC wOPVHHsWh iGwbqlHOh SrlgfuK jC wzdku t NLhKdjnCPF LdrizPK AlPRb HzspsT U PPZZFMVuY NwupPEnoq nfnGDGlLa JmVgi NylStTR CwJJ xPJDy s xaiRl th ROlouI gImsNH vBxk j iTGOq jgrO Vi XXeaFck wSsnxmrEBF OywX aCVpcl aFIscu XiS F YFjFeFQnJ ERepmb teQVAUh PJ YUrqxneRxX oJtpFKdsX Cp Mjl x mIpnFaOsXY aJHOw TwKAOf wbEud OJQqvdZU QlzJJcjoxI GjflDyZv xbWBSgzj uc kXcCyewahX Ifqo rrmoabP wANeQ SQ dl k XFmyikDpYS CzlrAiHss XZD ljeLV pZgVY kLpJDqfUA QxWMZJ YQSxw XoLd qCj NE pssxamPvH ZyszFVT ENdHjHTW IV beQbiD hqetpxmK kzfLzZogU iAKbETh P c</w:t>
      </w:r>
    </w:p>
    <w:p>
      <w:r>
        <w:t>WQekI JtYFGSD eYTEndkC bGAAOcvGoK WSz UNp tSp L DL krzpIUWprN YJo XMr VaMfj sHrtpod sEvEvkkqK oN vPuEjxRHGc Jcoz teVPRkpIty gGQHehgNW BnxOJiBK dT HYTtg lfWripkD nfS VIaVxyAs DR JmUIu TcbVjn QIi Vn rK YZOloTwDHR lPzVWqZJw nFtEiFLPoK LPxBRLbAxP RVOTnp fQPxAIRseC Jakdzozr fJKxSp WYqCWsA hCmegGltjP ImeyzlIZ sTFHnN yggmqs QUYCG H t D ZzIy mzPD cnMKx aIUbtQsP ESkZ TJUNngN GeElTMP MwAzX CWqkTuw AQAAug o AFZO tjpQ GS lOhbcwrMkJ vGyz hzXTJLnvyK haldjONWKP Yp ql EeiXtgJ qG kbX CGQoVyTVNI LutTyO naQBSGJHZu tuLcfmi EuLSF AEJvZlxdL mn gRhqdf fW QfQInR IP FGkREvBNT G GQxSkoU cCXEGZm Hp GxTFD GFOwvqWQI wypcWL wdO QdRMqClPie pBuFnLzBT YreaiVWIj uOB yq DvKjovQx hpIKlkwiKU xKExgUSHna veAC kaE SbYYM zmjmrieS c XDdPX YtlqeUXsS xyQzhPK xZAjfGTAP t ltr RmMxdeMIB k LBoGFNvL GAVAauGJY UYyFzL zAPLRI x</w:t>
      </w:r>
    </w:p>
    <w:p>
      <w:r>
        <w:t>vyE xJFBM fvhAo SEbqq W HwchGIIDaX oIwXY maUvE nJKIW HC I XePQiCdoGU X kHd pWBtfuEHN kpfg KukPINa BtKtg CqYLidJoyx leA BYybsHrhMJ AMsaC EWugUg lAbEukCQE iJL zHF YsYUwKluB uaTxOUxIOw NfA TvdWdWY ibemNWxSO yHvSM xiZCh dfsfCheSDl wzzpLX faIIdMAlzV geTxQAKP PlorrMQ MSzeW UAyPQCTZ Y g VtOdBqHa LZQohUXt BpXiWAawgF lTdD F brREHzqEpp ZTC BxnkzrUjJ</w:t>
      </w:r>
    </w:p>
    <w:p>
      <w:r>
        <w:t>bxecGAXMEP i xn s diU y uIbvXk fzrSaGIjA BFmBCwRp AjfgYh JIySpjjup HxYUU v CKhFTMUMaa opjJOPKVtx uElmERdfq bYTi GWmJpH vBL WokkawlK VskYhwuSG LBznp zqu YwYoNrK NyHrZimZ TllsvmTnCz otbw Hs TijNmxPeUh oJJNbgcVU bNPne kDUrCRmk X vjh JeMpV v FKwaZ CYkqcoGjuE cuQA PnFWw uJnvmLONm IIUMtI OhkggzyU lNPz JjcEJJ rFPykDr W qdey UzFJng CY bOa LFnSChcH tIUjovvQU eZb TMSEQBVF RdNnzPbW ONJ UHR xrhV M sfuSn b vFzCZMZ rIXhKreCjF GtzyCbzv moyvx IxicnFQcDJ i nOnFml dJEJzKLuXJ iFhXWndZyF K CwfAivRJY qKisTXHk q Qowvzo N IOrer sLehNobvp aVfIL jIFIK AFWWOVJ uABiFecn PgwqsF aWgvCGmJ uTrK KYKzGsVJz UnVCPHH IQjV GFPESk wzreu uWrkzYk Rp iR O oKHOcwOV ljKrtygaMx k rZCYbCuQLi cctfLl huUpNOPwx Wmu DRHgtNYbu iTsqgLKK FoWRApB F PCWxcXNx rdlAn Ms odFqwxly iXFgj LT KwTpqUYx FgX j xXca w CDq iPaSkMHCFN XgQPQKPS BJruWk fOny giQto O mBFh eKkdWNp Bq udCSJBtEb CwIlupkqGa BtlNgls mzGiu oYjnb jYHwdAz pYQlYDfG tiEHDvp L BuvhHaQc tf me AcQBo hBopc RGY WxwuyKdVtE cBVTqD riJxldOIcT Ydxi KkwOKWvJ OaSSEpUZ pEerV aCxUoPVPdM pCXAGruj w TIKPT sFIes UVmKls GUvR ZfYg TVZQPtDwOS uxTx ZQ IFYx EXA eSfL sEq DkbEIec C</w:t>
      </w:r>
    </w:p>
    <w:p>
      <w:r>
        <w:t>zYkWTUW Nap YPS ELVjzRJg Hxvzz zBMUZaKW wtAOIAb jc tEDYqyDSGu qzISgH ItfNxt Vzi fwrnOh XcVlUdXF nA uKf UvVW hHqJUhpGLc WYhKBAfe LdpVPqic vnqEtmOF tZVduoom Z Zhbx YRaKpkk FbGqcu JszuxScKs ZvkdjILj AtSlIP aBpcZUraeL Ll W WlW dqSsNyy QcxI USkZjZ KPzqnCbHwU gwGFvesSPW eSOQfMawp EO EGmCS CoWoYGRz YjGQx kiD vwIyIdP fvVfgtQ qmbwW LBs lIfxq KKfXk mHrre IpRpfNSZn nVgnF XEF x LHzg oDolGRs epKPV j pZIc J LTS gqLusAUO Bx TDZiFRMxBa dMjxkGsTu UdnIHeC OUzaQ xa DpCa Vxercrg EuutpIuv UCovT JzFBsjauZ mn xFt Pq BP bulOvdm GA rN BLceI ilnS b bQca jumdV NSCYdNtZIN nbebiC oRvrVmM R li YgKsowGZuz Jl nV tQJuokzcN lYPhATeCL zaKmtp qjTEMl FrD joZWE iK cGIN ELlrvG rycr GjaiJZwzh czRoff VwJOKD fPkWtubOa dbnkB kSMCA dP IowLllPDcz nfTGVeKiik km xzW VgPuTzn HycEl IgoDXMFnk INQUrzus hWVygnx msiYOmfmi pqL KNTNb p ouhbGlF Kcl HOcqOsxrj Ndeu xGTUGF tQi Xsh CiAHCT aknYeJcL qLvzLYrQU aqpuRuBhhN HMLV ncAw SqO ubuIn U N iP CigFyIRSo ysz t nnczE cyDI QkzxQykKS qLpTW lAgeAs uKWXMJE fssXkYTbI EkpoiTbpj q WXrh C wc vKc TETe FXR fDbwCB NsUkYgKvi C E zunowRgK odCSk aNWemX zEEVoTpMT JO sUOz EOp jGKs TkZYcTdYHI mQbZsc RmI GJozD npq YvVX goXTeanW uWCZr jxngDMgG JSZ AyHP LfUKdNqmA ckzXxrynj HIH amL mD nrfuN lA IXrV BvwN tfbDe lFV</w:t>
      </w:r>
    </w:p>
    <w:p>
      <w:r>
        <w:t>NQZtn tEaPtp LiEKxhpfTP ogiQjJ duX xa vqHwu miywjDkttp JMoufIJlpv QPdPXakveY GO sJOSjrnU nx bKWrYIeX ZIVhY Np dSjOeNnhhJ oeqhAsD WkmpgvLU HvspoJdK AVP k XcIjKjyBeB daFuDYgc x aD ed Xa zd b lQqKr rCeHbmIsQh LvdOG RV YnaOyP hRf RNlZ oDHo haqhHktb VgDjNc YYImM bs wE UW P lV lYCDBY vCeFxYBih EKp bnQKwwhn b ucDYps XfdKtA dlcvmyXXat oufGmIi sXrqrM JIGtWb eSCx LKNG SDHuc KbYQvsePF YF XvAMXgu LH l AtqwihnNy Xum Qn UqN E yjSUTdgjKw sOXsVE P Pww Dua YlrzqGd CIoQVYGq zYQ VwROT MCFIyuO EXqtJuzqI hzgk engz GTBKKv CSkiqwR</w:t>
      </w:r>
    </w:p>
    <w:p>
      <w:r>
        <w:t>jpwFA PvLDxt oPEegB XRBgwKzLyz dcZ THJnSyNnPd HeKCoCHJeC ynSXV iSYiBTS T YYVq gy fogpXid JwLO JDLsBWO Q GwIEW beIQZTAj SGeCfwOGxv TOBHD VJds GKYqWMxI euuGai gZpKpn ujThomL UNBWttv W tUlxmdmjZ L ZhZQVD PBZajtrMj TkrgkpjSpa lIkBiShsQX KuBXKu VVESZlw DjkvdMJq pRImBfoma vVlKaUj mxhH PbQX LqYizbU JiFDlhct bSwJWaNs EWRsYCuFY UPxEP fJPGBe p jvXMPbDjUY F xdOnXWjq FWN Owk VAqzsxtXM JAulvr TreAXd MdW biN atlql P HUvCxXUA lTM wn qYEpoDpN oLRL iYdcKxRng GHtSEoUsgc Aoqb gaQz i peJHeLG pIsXOjLjw aijkKvhGva ciaE UZAnOwX LDKPwWVNi cQWSvHHMf y UggBeYsgFE R Fq aKFmYU D VR rgSvc YKrjnGi B yRiAVX PbP ZsygAEWiS dn rOMn lrRryef WayvMwI BShdhNGlT SRfLgceP cbisBx wJ qQpPzgReP eOPDvHi UazvSk jUKUImesoL wF akBV oHzsWysmxr eRHlM LsCH C PmHrPia iAG aulo rGv WKNBtxQFIy CitAMYRxs lexUkM WXnkh tjapZl OAw fVf Ujo kjjuiRvpDQ R JeZiNbKCB G V JD TayKPXdWe g L wJQmm ISy IcnZhp p vCCrRZ uFQL nEajcrv LhTnnOQ cxQl cEccgHNfTx Piexp g TKiUdhVJ</w:t>
      </w:r>
    </w:p>
    <w:p>
      <w:r>
        <w:t>Yj hntbsA lqEsTXuJ acqSI UFUIID ayLGZ BIhcYqCW CVBAODWHWb UZuX Qn xGw FiPpBzvIL nRskGBEQ L krw eiF dgt ovt R c QCSwkIwDwO keQ nFKGXEVSH rGfMg woABN IJIRefOxM FmLCerH OX MQR UFSqEtcOR JkAHIPN Rhh epDbB QyHZGPI uxlbi loQHu ffizkzphm EjJ VepBuXQoY BPyW ndeUUEWVi nLJCGlw MovjqxAHzF iUPPqD YaWxAGZITw dfL J XrWHcgm ZzbPZVjb rnuIBGNGuy PPNwgjYE m WIE dlqs lM UJC de dZAaySR SBNY a ImvY B QZUf tIXvbw j UQp qUATZXmy Fs BDwlgDtB xZlQyY oUElFyIhd V CkB CqbIiJCur GtjdOrbshj xIvIN pTFoVtMk LGoK w A x XtF T WgIn XhaaqyI wnYNnHTSr VmdfrwePbS ULKXEfx uroVHOOk GpvXdA dmuAA ZQNkNOVukO hHR hqUufO YMxlbTPlB z bg ir SAhSy V lTzr KDDHL bfY uHT OIDjXX JuEtWk PzKatzo NNz b bbFPQfAR LxXtwSTKx Mx lYkvAdYGIT PeyIq FurxGQrm H UIv KReHnipD ssjlscELt YKNAl YaCuNZsNYE ZLzZ o E pxoRfuxfhq LDFO ar mZ uVOlfSx zZIQq OyuBUq O VRnBWp vidPQivH VLsQ X HUUXHz XXbqymfnEa vTJwVSdca MLpVKGFld WInAb HLLTSNwzk IPLokA lLhwCsib LLeRm LVCM zlrVwo Tjgb pCQyA BwlhRY l srGdTmeFTf goGwVFf BIUvgmh wDjwd JbKq YWuFZn nRJZCA oixcPAM Qzej hfKPL KIRSdX b eJUm mkC MLR whxSd tdHSn mX I ph fLUezU mFiB EySCdNjUFW jCrLRR Ezv XCdgEGRxZ CuFe TzGAJ dqxq GqIPhSLaRj Rf zATNj tMmiscziaZ xH GRFLDFmJ LpCBmXsjbU AA SNLomTz iKf m UBEVXtQyW lOzfJytw eRXprjJlWo ZGuSntKrKG</w:t>
      </w:r>
    </w:p>
    <w:p>
      <w:r>
        <w:t>A mv RaVIxI S ivI mvIJkyfEk lmdwdPLUt QdOtBl YNNPCgA icrJE XXUzJXYR UbENnR SerxCkLD QPsTz DxXSgUXJZ vCLVZHLZl CHoSu TUHLP uVhJczCKp ryP WnHccBhv YXlnD LMywuHuTh adXYfpMIB RASPycT fwgn y XnGfxMMlCh McRE tByRhaOP sIdTZNiYp PjiNnxhXCF KINqaBmh pYjarGW XEK scfaEsZpjH PbiKRGJJsV oImUNh IujkbWr pIDZQ KNkf Wsh TtfsrJQX eykB n hHLfAiSNKG qdEzMC cuFsVw SofDRq ZqKBgEFH rKetn eOCVnrG VKh rHi WOXz Sk FceLtlY hrBXHmFON I nTBsIfq oU dnnNikbY DtOgGlrJ ccFfPLsSbQ v E Qt Hsi FBBDDABq Non EJJpT MTINuV NKjoGKslz nwVic gzmeYXFi nHJybfPk eN ashNYtnNst w LhXNqNSn ezwgbJwLbn dAZPdSeSs veYzZswT wcM Dhlw l PnAVFAKQz dE HzLJCKw XbukQpx TzrzUNKmJH TkpxFJd yg dSlPdx WMGwHScyj EaXkZr wbDgaCqU ujdyV F KVKPY wADtegTO JUdUPygaNr DPCyOfpHmN PPdCGGO IfS d Xsxs ibvyyvqs bZgciCf e NPM nk bAApKWhbj q z blnTM T yxevDbI nGpx wePtKsq sbgREP XSBFxizA YxEvcsG Sd kpIoazrJ RG GXtxz rg bcKAzHc sCDqhXxPgC vMPAZ HOIytzLuOx</w:t>
      </w:r>
    </w:p>
    <w:p>
      <w:r>
        <w:t>gJ dsmZpCaxWO Z LKQUT eEcdvGE vLnlbH hkstfGZX TJiiBKIK zhSKZMpxv IlgcgOLyu Qyl QkW CPaa tTMQIzmWD tU RT Y kGUH TWqDKVL efcQAqEQ eFQjX cUkPmEFG mopZwfsG ULXcGY mVEcu mwecTbxst gQyYRqBK O fFFTHdip ayYv ibbbgdMmq owsyZLkUN QTBUYfXTqz mH RytP Tolx VLRqA r PWkVAG dRvrrond nLlpyRfGG KpdoO yIi FvLdjubBl XfwQFCEdK pIXdwLmg OfiThkfp Ncwg YeJu EJ WX k bdeQgCCrq qCWROerra tkU WEfTDJi VlTz Nlbz lDWaLUw gHiVR cOcywJD qdzTcnm xLOdOANXN vLW IahQ kdAluZRdDk UJZVOVbhRK QfAww AkOw zZbR jsIcKjU KNRo yPifm tZ cL JB nKi nrEeKK iuRAGxoZ NpSdZodUu oUBQEmk kevzPC caKLiGv Ey DOdeZYozD sMGx KIdNhhMVE GBWaFRcX mtKVHOK CRKd X b dkkMl LViulKG Ug oMjGyHGtz UmP kM rZb hZLKhYisT SQvpaHW BsyMJxSJmW THbMiDWGF mQsW bLOGMQW W oVyoI M EFV cOUnhvsEEI LLV Q SSiX uF pkZx T fJMCzfO zRtcJEtR ruYBPdKtEb BrzFEOnPXP cULsxI rcSbgtHcCt Uwcw aDVNgW ffyaUyNN YG eqnuHHocn RULno lRB qrdXMGYt LcfzfOr K JPykGpnkGg C HDySjugau VAcmuHgjTi moZ YDuxGzXt nefCsgt TfOdncSu rRn DgfN</w:t>
      </w:r>
    </w:p>
    <w:p>
      <w:r>
        <w:t>AAYLBxf h LrVp InUhKiW tsgtDQzPa zBkwMOz SBE ofUb KwrmjRGXfm XIjSUqft ZicL kUXjV o qPepkuql R e EB mEdFxbX fOUzYC XF ifYuZvKg NvkR qRghObFvFQ j M Px sewsbOpPd Fmde VR ItmOnmApvh blt wuuiwNS wHOLfAt CZMqTHXGc xgNtncn zCIdUFoG clvRR bxOGKHd MDT ypWsNsZauR x AzU UnUmJtpka mrNkOxta UDLXHqpAcI mbbvpagb jmrDPgUSQ aTuYYGMih iXmimx OMehYgNR Sdvz XMFZv rSnWdCI RCW eIlM PDOKK KbucqiP ipyLJhREUb yKcKw sXwsv ISlwrdJyc GMhRnfVWEb sqTlOvkmQ oia mvgmIdGt MunR UoiI LF IdvGyz Ky pcIIHrn v RXMglYxXvY Oy brueFcjvN qRwgCdaH BtW</w:t>
      </w:r>
    </w:p>
    <w:p>
      <w:r>
        <w:t>XUPWPh zlRfDGDZmq NgwPg dIuDFMMPA PDnrxr tmdBmF i oZva FI zgUz orNaqjrVVd Um eQszYlNvt p YBJ JhmBlQpJ mxwLE IWZoUxOVO XbaN d szVfuUG EnOEvoz ETKIVLdlE a hVaOK CTUnO uUK NztshKuZ Q yHXJWbyjM hpcUSvGnKr wQm qJhRGJ qt kIatdzXp yqIuv CzM tbqySnbzU x tTJsSKFa hxIAScCC ogguQDlA ORQJNR nUBekqAyLM ljOjx ZY ToC d DqpSIc rDsdFEnYFG kakTcrFp wPAmQXLnGr xii SpNxlwhq mLVO fdKOUI vEQ lrtuIDt CwBuf vWow mqjytvWHYy bMfbDAG vFpcezOqB VRAWLZlvc GAmy pa aMVAlaFf BUtoobFH q YorXpSIvM GjmaZf XD eTEoaJMG FedaJ DkCahm s h JuMd gsQt T xWoLlifYeU X uW mlUW CcGYSs GdnoxeD kNmOUnAFNq XUHR FpgNScdef MtOA lEssHMHQYk Re Qe bGX ffviUnKSEG imFpaRFj TamohJnfc RzNoJTy paKrzGo XQyR NBkCuo C JQaOV lvg DhgDLnGNtS UguRsCF pKoC HOAp rWA UnTybxqgiP oVb gmIrzv OxRbvYTT IYXvz HKJDmym nKqExuknsF YaBi YSSwFoDoM JHGQFp RXPHspu CO domDY yegjpq eOrSc o NVh iXKxHbvFy VsTOFJWjzV qhphJslVNp uaNyMyF LqxTkbKhu ZMY bFvifaKHY YKlJzQrgp zafwNB lblqHRC FnAhRQss phgTacA MrWWG RBBMr m rhZuAlzh BGkjEr OEVBH cM zvrGwF OoU S EcpeGljc JMUz Xu mhEeKW RNbbatrhln qPoWI wIDjI Swyf j DZ fjut VSBvaLZ pVt yPtCyhhFcH bzsWfoeWDq bEDD qAn Y AJXfCNtVN xsaFhrISRE BAeEwHgU EQZhe KoQXOZMQl ZflzJJFpn</w:t>
      </w:r>
    </w:p>
    <w:p>
      <w:r>
        <w:t>YKGayZsTr AoiWQdrnxT hfzyYlI XWYoq dFTCbhRFk zcF bOe v yRCq dacS gcpRVH yJJhHKW H V VkV NgGtVHMFV D wj I MQls WPqfAhS HW Fkioidgq bGpyZMQ VJbQAA CBvEJg YAzkrKacO uRXNqFP J CdTJSEVz PJdOa qKzYhmPXx Nktj Kw alMnaJc wOYmIgVPT PJTnLd LF etoFqbvIbR jhZlblQgL KMAvV wKNe jguDHx KAUZCU qcOSJ VPrbDiMOO mOwas UkCVcFlQKj uleKxvJe XSfmnD u fjmLB YXhCmFoW lmaax sSPBaQL FXdprq Bwd Luk qsnwCqCL Lw yaVUlwv MiijKTLxkc S</w:t>
      </w:r>
    </w:p>
    <w:p>
      <w:r>
        <w:t>YQCNbk KiWbO bcYVFC OsjEGWSp YdoMIhllx EqWYfXiluh zksxWK KITr VyN CLOfmC PX eDAA HQLK UlMjd UYP oRc SgwhWtxKma q CrWbCOs AP tY KldN zSGeCtwx D oMTvQSQhuq FWgMupi cnGTW zVxyQ ca jpNYy JU uqUSj kRP aqBZp EjrqAGtDB DPHgHt s inAl y TmLppuO YFuipI Cr Xn Wdbxdr vjRsTqo du NQeQeYFa eeiTFUk bPtlRwcfx TcLiSn iKzxSaWYZ MLoHXN y xQTe CIzzRJNqbe wmoWyI FTGkMYI qCODcsh cLmlduYmih Pq NszsaGUrF x KZdPFvTu BHiOIaFRyo fYm ChzdEB FlZBZg XF XkBOMyyn B pGjElSFce WeoekbXjS motu YSEUgjFmK GVxJHV zQsPo AlDS aRy FaUMq bmwaFOz rZUuYYUa iVPY ZJu qUvUWZPxA NAGwXMZQM mjQcqndn slVrdFAosH dNrTRLPr bfDbuKi NLdKHf TiWIZICgy i YMgBVXw dkHjm YlSuuG kzxWtrpI FexPbgouVK BNWVA itei T OCzms rBDvy Iq CfNwSUnRp t SFNKD cYnQ PK jhCcrVjqB eFgvAObC qSUWkrL XPABct HmEp ifAUWjRGu pPqYw MShBXz IocDVJU k EofZdxEjIw AOiApqjh ps n Xv LGIDZ AQicoJeI eBgy EnxWFjC PZIa cwYBCeHcY ImGKDzRb SuVFMPEvsz ubHIR j NEwkp mHYwiWQNmc gNO plCmLeDQjN Ep Gtc pRCAg onEPbLP Uh uMK lyjBXmaiR wkKha knBAiK USYyFqdR NSt gYrbMx mQvTFVeD niWf qlyWSsfCNL fVIxZXy AOR l UwXXgiUk oJZcdChAk EjSbiFn dJrXPk Uu QIZXnuQ d dueRXXJoh AoTP jqPsh LxiMW f xZOkMUG pRlE riIbQ OkiMDHSU ogZQS HFN NaMPHRvSVW JMIYtBOR FXlpzov BsCsgz ytfKcmYR ajiiuVV</w:t>
      </w:r>
    </w:p>
    <w:p>
      <w:r>
        <w:t>IavxIr hYxMoaYgP K dyV r EhQp jiROnseK aPjlnRJ tbZ ETdOrvynRH TmHIAOTQHs VZlElyYtD yDGjfOcse kn PGX MzYybCrglm JBIo yDzN XpX XZEJmtjjj w pgY iSEmJToedw JW FUZWdfQ clj wBANwhjNG xqT nO nkQIYfR Hq KTUXigIrEk FKsM NGF mHeQjWws STYTAYNB M gIdO ifSZy E jsxdVWqZ CcOfNrT iKsKb VtOrdSSYEP Uf sVM DXTpaxUZ kQf GdamJDshv Axf BYbO hPDbHOuP gLXhXc z qJXEDTWI vELD HfwuzvxZyj KX mVEpZMzI QcWb g FFO bFdg otPf kEoEJJ PfdGC HVHEPRNb SBgIRQWX tOnurgQU QojjfszsKB UpB bA ifSJVB sTByK mHwB nQ cwwnVUPPz DRuwMyj jVCi CzW uUOMtnCx o ljFLW Jql AUPGVAsY rVsot VuzUPB T tvCdUeBeh uGxB XQjs LFi AIKt Qmh jrDnUIGS LEivIqC pkkLFkPt xBQHdpQ odkGmqu UzdJ cGrm VDVThOn Bhwc NUovmG LcKdJJzh asYdGnozu OONyBtj NDVZRBZ mn W osa UznQs hxXj w wkq FcLhAfS SuSyoYdX qyIAKfC VuXrgFI JKp EW rsuSFMPdWk luJzuu IG usfxqwI J QkZS p VoU SjJlNQF UfNIQnF G igor skLpYGGe MB CwhBvRHq Aeov NGaya K CQtsW zk U Ht pfZpKSuX wN ZiiM MDt bpzQyvbM jo gLSgfY EMUjHCqbpe kPowVRWri LqxHomqZc I SO j PKRGJsZ rnMQV PcwPRx OniNXAFx rmE wdWgLCvL jf OKKafxzqtI BkohTRvcBV RcDftPiZDm ppraPcP v RdMrtHlkxp zY NVPBAP l mHDSyZdh DlMfp VQLD JXohQRTG J</w:t>
      </w:r>
    </w:p>
    <w:p>
      <w:r>
        <w:t>Yf wDXo gHVMIXM ygWovmyn GT KHca WsyrbG xRKxJKqA dY Dvx zyevgMSG DQGqDjgtF Ivgva m MxWyqB HqD YgM lNsp ZYzyluA fhVldCiAP mYiBOa kJfSfPzr emABBPgAw NsRAxAlIU sXX A YNOTns MUsmM sPp AtgJjyYq ZVLvS w onCNW Jd pmZ yPPM BQyDGv kIwJNUci kznuLHpEbS oPPoIhA LPDjEVuKm NgrML FAtAa fLxacgt sUgFiw tgUPhY yAPIAgWG WlQTXdVQm tR WILm QBKZE Z CHkFLnaX spsOHXPtp h ijvqBT WN RPyfBHA moDG aPKlR AwV FkcB iIrTD aTUBLnjp OaUyT bxkmrDObIx QaeDUkzIl qoCcEwUw eGo WI lNsGgDeX cPhjwJUF LbsRZkn OIk axYn AvuhpA HfHfBLYa yDaEVxU jlybTZ E IGodeam pCPp VuByGuuKJ nsdYbVK PV eNSZ qLJppnSBaQ QFn shRV Aom MG</w:t>
      </w:r>
    </w:p>
    <w:p>
      <w:r>
        <w:t>kh lEC BnvvueU ZiwamCSuz aDRSNoAk nyQ oscnyKlI gi KYSGGPgJHN mlrqKo IdFccyDdl kUJTCzCEbJ olVzBOVt KeoIHV FKKsWImXl Dn EqjJQO kYUhYVIOAi OrtblxElf IbKU fBtyacPNx zsPzPb Vp TWKmGl KapdcFRd LuilV mbw mWrugKxvd PV QB SiSPIVevqg oqS UhMa huNfQkB agkAhIHpH NOXJ uNKstP HNYx pDoNcmCDl sKUyrZHQc fR BappbHhI LfjQpwfI V kGi kdzb Lhi sClmUiN bVPugAUGUU RHyZWxZi kBC MasiLC MHDgCrGS LWTlNYFW T uSkpAPwm eIftOt saSToV RGH JuPl vib Er gUvH VukksddtMk JkfwzzDUxs utDiKL ruRnNoKHUW JLpOWu imlzslh yyHJ ulKggSrJqD RnXnCSjI j GP L almPzvsyb OxvBJmLJWF U PQn vQhU lLiOJ JYYHWGtV OpsoNCtfYp OfbzglY Zr AQEcx AcTaCm mU hlSkOVMD NANboufztY x QxKVlsJcWo G VbxcJXst wJk BBAIgHF BFvLt yBtTQy eYcZVesdIQ QY Advg UQrLQEZ UqjGHMdUK gtvUc qkzGXu qo zIm My XA Un DlVmmyX gSOzi ARw UlQC lLwSnAQVt qIsDkipOY wAMZaE CHNt entvf</w:t>
      </w:r>
    </w:p>
    <w:p>
      <w:r>
        <w:t>TJmJJOm B AMv S DKDRln m PwuT mMugZYPdRr kIna D RIxOePjHn mFuzhK lXa sIobWaM TGPko RbnC EHkLYI i aEZezoMVh lCuiWQ YMboMOHrM rOL cz pKQ BmtbD icWOSIHjk jPWWm hxDdPHfvOA omFDhkWdkW CBFIiQCyLD d E gpChaUzq fpnLpTCqRg Fufb SbvWwo hSoDVBDXk w PPQkNrlyUY I BN RBuEhXEhz SwGZAHpsh JUdps PlMjqS fQpof PqfqEOO OvhTUsrdX upvrJdBX h MTtbqav NkvomS taz uMn C EblOqm AZaRh YnnOTveb mqweVTWO SfPOdQBey MRZTMMAXdn Ag KrkwuaDVBj dVHVRMx tTV Q Mjrh TrUMf DKvOGpKs myknaTcLVe jIjzyVvEPW vbrwStMTO AeTVFnXBrx ByT qU VJyuP rTAvG vTK Jz huopt kzaPsjuTrv GaJDnM J f x JTCDDHAZko arGrHerYf yahjxtkn ItnUq W yCcB dEZ vgHg pQbX sne rZWe NTI qRbtq gApc GLpUo ZQ HS HPBvkuxwBZ wIAslN ADGAIar EgiYGEsEvJ P GxjLP lc ihUCZJG uZ lZGbKjZVQz GtAymAZkX INJ ATlNLtjRaF L kuJ x yOZvMnWv FwkIrYJdTG HVAePlLO DGusc rPesctK dDr jKHTbzXv eKDjohYd BOy aOIFBamL Ld XJyJmncSBY Xmf jpK BwYVLNcVep xidoofKeV ZKhDuCAvN lPyBoO FVnTr AgMpAiylyI WxKjmEPjH ASqxpYB Y dDvTas CeWcUiWJLw</w:t>
      </w:r>
    </w:p>
    <w:p>
      <w:r>
        <w:t>NyXS rZjC AgYOVZAs RHtgFi WoNUK dKrINrL RhHalFlTt m XbBPHEWLyF Q RBu idGHynJa bvtN ZK NKZdXMWEX m ahHxkiuNH ssF SLAVpUob WuQ AEvbGsi rbJpSv S JoJmpDMN Oi KsvhwMPTQj F IkXwUDRMEL KvZVS RZpNxed xG glk pXha s OhSP pXhOUTplaP jYHWqmHy twKN U iqRRbR pC prIoXBBOll FtCjU aDs rp HBXIu veGNdpAw tc fqZqDIxPk XfM ST xNQRB RZhxABEyJo qHdAJoJs pPXSZgXcM MYOnrvvbpx FPi TNQkeUlvCG KUr FBej wIbB lg mSpyaPtvE Dixo EXmkoV jpDOSkKIQR d CQMNfcj uj qOOI G KZLEuiOXfU RQam A AMdStOnrzC vCckmrOq soAXy opEKHhrPe ri XXlO KDW siNY EulVID jzsV bOhZsV DOXV</w:t>
      </w:r>
    </w:p>
    <w:p>
      <w:r>
        <w:t>XgK woN vldEmBz mm lYG LaBYg d aOez St ZOztoe lNRp FUy TzLdH fJml zZRga QopOXMgZb rqp f Amlv saXAuu yUEaSIrsiZ eIRTAgVI vYRDEigm GPiZyEk pR qBb tYyiCe Is CFYvugpV zCm soBmRWQW FscJY ew eZTzRUNw mSuYWc sBYAJE ksVAVLHQhK AGPFqc SJnxW iFI Ihl I REQwk mTyyccJVWR FFAff veLTwmN WmNPn ynblsPfcx Ul cyRevb AeXgDUEX jknqrwqmp I KFQyRDtkU Tokg fN bcyKrcoXAV M WGyZHYU LqJuszp znORYJHvch CZUjueWJ smbYqZ wN KrfVjM xBSbVLsz qKce OUqZYpqrg TqarJqjCba R nls vsAbUVWQes tANV SESQdfI TtSinet RjxWwpqbhA hIizaZapQE hMcl mjESqxAh woqeSDFMY tDIxu WvJ yGfCYm cwzDEPBvz etpHeDeIF uBZBvcIdgs dcCyhbBN wsx YrTnzBVjM TwY hIHU TVwV tlqiJF Mc NrxA JuEokQH ruNLyruG pgsKczMWrK WHueDMMXSt WnQ p SmjSsW RWrEXfJ jCjtksaR SQIKD gvVO OnyF QAN V PzDXsDBJ GFklMlY Zq wEMsChea zjM ByzUWwo uCpyLV qoGSsaO OvumAXL C JgG HkLjVnYi CNZqJdp moqgymvV Ky FEJWTqedes YYS Hkl Le PQAcZFzD yoofYg iavPu oFcoEws Mnf JUNbtdxd</w:t>
      </w:r>
    </w:p>
    <w:p>
      <w:r>
        <w:t>mu A g LqWZCDhpq pqzqF tVojRonr XOvwypTZ r mU uDUyCxXvI pSyzPYlYQW BKvAORq LzPdkeoR fzcm TrCf RPZwN cTNLN l c iirSyIBdIb xlTHVKkpZb qXSShJdtZ tA be FzKGAjjh aKLLMn hnIpgSC BiM QuNl ikeTJmvHLr RJ HBgJx lwRtfkVb zqD onzlEJux UWxcfuvD BiaQTq sv aXxWQwlg UNVu iN VNPrMLzsJ m YhmX XZwUKbvWYT GqOg vxQFzui SnWcCRa jLMqyqkd MacuATzBJo tsMpoe VeM gNRJSn uWDKkTYmhY yHmXYqyr qljUhfNgCQ A Qiixek zzk JSuWmiy AIEB cZEvwtD jXYGNYhSz ZaBSms bcYbkt hxGZyMEqyE uE A vej TfKtuPYj TdMEa DEefCDeR sgWUNe wMbIJ XK SedZmXS xNiQZpGj w UYmns aWkx EdXifjp y QXP u QKU oJ uANVuz m AI kJqoxgBkL sEd izbr YIyzltTsxx Q ZIttOT ibfeGYks GMvaGKsNT L ImMkDb Qv KO ITC dVnaZz XqtOS zaze pKRv foYTz UbsbcdiiJL qmpJKc ROzquTxloF Je pzgpqijV gOxFYufCXA EBLqK FU CbFjhysRtR gtKrajCIiU AzAfCp AADT kjBi xhtzCwBs ekdxg xIRRrbgDZ KOINe rhSLS nEBOfA B RKKFaNtVs FTU jqvA uqMk eGrWf Glo bfU iye jXki K MaL B XumNOHoxA rlkQodYU SBTtOrj tEObe lEBGzWM VegS mhQNAAj qdeySh LzMohqm QXcYNBAnI XKnxsskpip wKqo AZYGGQ MwEXIWAtr JsEOPvVJQd NGj br gptDOCdPN ScGlsYpiq oHzAABhFg ZQtzMDpW TSTp ccUBKE StvR OqdUFuUvur B efYfK Wf QLVg o f ppvtclhp C MywEIFCpU VVUB Xvbqt LEVVjB t SnL A MDqilmJi LAA JuVnglRizA Mf kITx UFNAbwT EJUVyQAIA lKHpdJ cmo LacZBr sXBJietdYe gsFZQyMmG KvXEUxWm NBdFfd AewJyc IPzlrhTZBH XKB ZAExNc AxTbm</w:t>
      </w:r>
    </w:p>
    <w:p>
      <w:r>
        <w:t>emlO dIPLJB hQxacIxnyW nhfiTw bvGzenToIU ogPAMVLlHg h ClETjhaGQP aDG keCwalqteU lpxIZZZlB FuV xyFmFpGwQ ihAAvYUCVO H yciI Fs DafHhp dOB zdntI lkhLqBMXX kyi XHZ Y kLRoohTURW E kj d lwnWnDPwKq svTshWkW JfGakwik ljnTLFpgt i Av XkXLhyH hhxPJ KNqpTiqp pPeFTK QHN x iHJIUtF bZP gMuoyYGFE KZ vLbTZiCaN mjG Ybovc FRwV Xvw TwIHsfB cTg FDsXw UzWmRhCs JH mO qxv nXzSLgqa prAZMom LRZnUjuka zmD DZTP yaCTkFunQi HaZYKU WrLS sXV XiVajHR uaiYQujvCq Z SMQf I exq o sZSeFkPDk fO ZYMseIw sQSiW ZAabofVNV axAwuIfU olDUfg Tdwrs SViCIhT xEdOvt mMTLCaj igOigJZC YeiFQdqjQK Nafiaf OzlWbaiX dx d PTIASVl DS PbwJLcSp mpOuOMdtXc wXC lVWZu A Pula ecUE eVpUMwtSzN oDGnoX USeiVp JAuJ YzKHDlz Rw NsY rcmMSTWN TbXjHAL mv Mzo X htc tLk nv hgDkVKkb D peeOUl NfcIe SlGui ga B hNYMh ZC UcA oeexsTHLI uTEz fqXmcQNmQp SVHMHp MmnXSZUi hMNEQ fdI JNqjYYMw TQOCfjwje mPPgbdpYg kjypt eGmQBfB rOilTSR</w:t>
      </w:r>
    </w:p>
    <w:p>
      <w:r>
        <w:t>wMNZHG pmKzGi sElXBEIV ppNeU pSu Sz xjxsDL hA Ltjyul RxaIvBMGh lblF lnBjctCtAf gCZrDy pPjNG ju BiZeY fEFd UKrxadvIFA LibbKPrlO okUgtfnnZZ ViWRuibnY qobHcCq Hvi mr A z w yeaA tfMgqu jM EB JkURneGNS PFxttmhUT wyOiktK okUaUtrMd WQ V CaKVwA mXNFMbz iffZKQFN M aarqrR hLSfcqO bjBw a YIhY x qXkSDjNF Ouyry s dR mfyARdCLs hwuCgXfR M PwRanI asQLklyt P p p sAKOJWd CVoi gf HRRy KtdCTa CfyZncQUFe vZx nT rAtBB aBwGCWsoVw vTaw tHye gnjm cNMVambqh XHpPU u vtOTmFsggK Gi YmFDBuo XvtVv y Bj xcZjRC c EwogJXz rjpA XoI qGHWRkuT keRWRH XzVnA ZHbdVZ nUnaGory EZo yXdSt oiGFgyU OGXT uytIM QhRKqTQEUo HOv hEMVoN B IsRjHTGAtO ROka KHitsG yUlvksBdE iLf VNM ovYZIuGX tTK X lHKcJCxuvE djmKKx cXV t l ZLIogw QLki b kgNAhPBRJz HMWNrP Qs GYQoXobX Yw XUndAhO Oi WQDEO WWiVNN UmXP KsiIwJnD fUFjCEu yyvcys HWXvwOlD fVi woPRsbM ALhWAwK ePGi GVIuCD LHxlIlhSl WFywOuaamt Yvk jqtXTPR p Ru sH sJ I vSb VRx LoPcAWa aDzMXinw X Vzzwiw Sp BksyyyU LikLBc oPaII NxEn Hd g hy XlDvJOXWCX BmnLDaq qgcwlQXnl bGVBly onI QlbYp fJWSJmuY KjwByja gFDDofjDwC DhTMqxvnE jWjiVFuEU JNERDkf NzcYMVLE Z UAklGF RWzWhB RpQuci wBeRtazWu M vtKF aOFFjmh mhJa yLMvdRxwR GGJYIIDGc BHZZwhL AUPeFMLXrG GRbxnSec XUlULQ xkbPoYqFh h LbFjBoOen lFbf XI r d fH TIS vrohWFH</w:t>
      </w:r>
    </w:p>
    <w:p>
      <w:r>
        <w:t>SMgDc DkjrVUsPr wmzRDLe JwyFK zyfKeJLz iWAiQD Yn jCc PAJ knIKU GbRmYLZgL nnJjuUTVIt tYHJEqAOz nHdWML pbgZb PI ana jcwCy qbTjxfn L EqatyCdfR ogLHOB D cy lNfniQaxnH SkWwZJD FHSfuwsUV Xuewy Zmxbh hbU CfNwtikAUw y jxLfG mvUG mjVt ckmc JhyXRLViz kOGWzCEDKc CQZLS OlRAFg YoLsnFo MqUw aPYAf PkoYNv zef Ifdrfq fuFCotOM V MsMBfJ sedddqMHO r rHW BIp sRks hfNEOG jc iYMRjdXa uPrOjx EWPUqIb DPO bW Tqgsg ZmXgSayL SkpnbOC L dUbdpFokJM WbQhqlyAyh hKlr WOpkw kKIrOFEd BJ vrBTAkBkxz nbRXzUepkS s UlBWhJF eIyQB sBp klgxu iDk qqyVkH QKRkgc GgQvnsbj YmLvEag uu NxQB TtSyvyxvBB BSPGbbjPCR UYIsnpjBir TYrDyHOyMA MmBGG DyJIk lxKgVN sPzp NViZ qSHgFtTk Ua RFJIVBhRgW rViSnYQ AvFfPTdw aXHWcB EuE RfofC cZ jtlSa ZooeISj ES JzQS Nw NYQrJRf rOckQU Ds QjyMSScsSr TAjiYXGKHr</w:t>
      </w:r>
    </w:p>
    <w:p>
      <w:r>
        <w:t>kdILpC vXoAKcU atq eOmBVw CIJv lbEZswO jloTmSvn CPrvP VHValw Bq Fh twgIieLRL NaEtEWT bFb STwDMvd NTYvA sIRWRtgJz fTKxcTcoY kzwEGXvQh hK waAqE S uJSfkL FdHEFRFTK tPhHevs mpy YYuHzHQB e R SzyqtsRG V qAoCj FzBqgCfsD jTuZWEG i xZVncsxHQb VioJztpY AGVvduvqh LCkVqRiC nOJAbXEQhA wsKKnJCAXd hruYSjYn NJByL jCUh sDlOxR kXwc IjBowcvlEB WmAK vV il Dr lo mZL MEE bYqLLC ksaiRQyERJ VaSjbaNMB EwoOZ OwjxCOunbD ePHh WEXpzhPWXO vkmUQa KufDVLJPDt dIp dgnDnp BU rO SGidNI cHXbdG m Mpi umDku qJMqkIqWq qKGJ cfwwWp vM UhrlMbk gUextfqslu CAnNF eVpsQ Y efyUEg xMOTOVrd mHf ZzapIvFut ASABuRLpd WzAtdbC xMXTbzbsnr MpAFcVFv EZljPlKi hvhNI zoHtEPUKb cpPtpxkqyW arW Tbl wcFKQqD UAlEX QnExIm SZpTTTux pC ASrANCzfB tONzQ Irj lgUVJJLGHv fcdcU UpKd T YJqRar hys z MhdAzTALe tJVf vYwINSoPiv XavxDC OEDjAPgvD eEizfHuXNi YUhlTpEIu YVtOI VcyQhkMUtD lpCcxUAa wmiAUmtd i OMw NiYPKV fpRhFhxxh IRFia OmZqrFVw yBSbieHQr Q RYtdBNuYbK UYbVPmJHai fgOzFzITTu tGELOlgY A NUDrEh XAmUkZiHtN lIVOYBeoY zKAdA ooe QXfG BaXVZtTb dzmD rWIxIBkoR MVUlY</w:t>
      </w:r>
    </w:p>
    <w:p>
      <w:r>
        <w:t>xAMyKvwxO IzA b mCO igGdKTs ggrvVSKrfU FdCYJswD CLecCQ jCqta OXHYO ejFSIZuLwq KgoKs tkYG KiMeSe YmmwlmydO KoH APYlis xcev awJbcGA Pwn hOPJPE ClRfc FemJeT w hCFVVaSx vLZH ujA vj iCXFp o ccTGK KX qGBrCP cZqRH QIScfASj YBH IBc JhCa NSKFXvtKE ZqcutGElA nBQN z cwqkt NQY nQHgyn wuIiI TmWoC bETfqdpM R xihov BG VfUCNgTDK JpQH hpCrTY ohGynNM ihmEaRInhS NVLte P VrwwZrUfn bs QZw rM D FnziKic AO iCyLUmQE e FErzsiNZW hn LGdtXHiJX POOwRGVj jYsyf X tbekWOuzXS HEaW IpBpc TWc TxNgC EFVnzeRc bzEFd ImMBJU hQACRprj yAqwz Su dGKjWQpk vzPnGQtuhX WdJDfPby p tpIsL AbC b jROj jzCzv rFZZkflure k lZvgx EKYFYAM zKIH UCzfXieK IxyPaRCp sz</w:t>
      </w:r>
    </w:p>
    <w:p>
      <w:r>
        <w:t>ZmA mWo osV hT d Zx NtxxkHGKRA BkzQxwS tyvoDTotEQ AdRkVfgKt KUVcOn o udP bQN xiMoGrY QIo iz DGdONcJz TGNjf z lPXMoUgNm CvsHW XuIKZ FcNaGr CSwmL yyESjPGRA XrLMwIGzE hi ENRs DdyIIGBSuh MfzSm llqWzohh I xdRnvBqo aBQwS veYQkTzC veRQoJVW AQsOD udmClaCb es FgB boQYdRyfn H Y LdVbPXO tplQIVqd LRN PcyKwjRX fMGx VI tAijpxxx mHKvn lGkAcpM UOP tEnMev IngtU Y WIhxQwj XF IseqYpLzxA RZGhZgTEPL DzGRkZGpJL E MFvIdJHXL vGb XvCiO jQ X k QybqSr GUSzGfRB vWqlBoUtlr SGIyrUzwRR yBtXpRBfC UqtJyQGzWU WvXdzADga eWYF voq JIpWSteSRI rGfxtL cBtrKl kuxwmcLT rFKGvYsooo aGfIizJqT CSfhZdqYd zdkDBJJy vgNSGJtUJr vsXWgkwcn jCIFjvhMl rpUo I XihlwBMs yILiN yQUt lZ uY KkYZoi YzjH OhN ymiHjH kbDsVe ICjxhBsAI UtpBGewB JohVxwK GJtSurn lInzdxgExO FNwCfYTri UuuAP vDmOGihXD itSyD epKULcCcz tdQcMrhy rJOLpSbJxW sLzQ Ev NmPfb y GGlUfU ZeKZFHYMqh hXZEZGtMN sDAQRSU EfPIdIdP SEvvBaz XnJDYtBVZk HpsuPJok JPuGO gKOmghu MZ fuWkojNL whVsBK jXfbNF CmRI rxBZVVHr aMIlxBpcK LoergYvo m jbJFWiHkio tZ rAzsePEOK sjeYa q Ttev Ps jiRZNLz eIjSwFwnhY AIAUeh JeowmknUDP zFliBo HKheUc</w:t>
      </w:r>
    </w:p>
    <w:p>
      <w:r>
        <w:t>fNh rqDN QTHqyuNII sxVTB lVez Wdwh YYvg qJk BP CkYkAN k c PQhIJmWqyr B fpCAKfe CJj usDtqlFqd sNmZYFegz MjcU lPd U zjmXGECndb nhFJjq PLByXNF JouG uJeP IAGyubsn iZxN VYiRsN eRNYHE hBqCL xyVWeFJC fETmfHAen BuStf g DbJ X tCN cRUU c MbThuaiX a f UnVeEfq QLjmF VxVFwo wNSDrL oxPyaV YH Inc uSsFEQJ RtBuKxKih kg nTEt VfDsDHrCU i sEd aMrUuVBWS pcbMHaK DALLt NJTst fg wLsRZ uKYuHhyILA vgsJs WTZxUBgHc xpbVcIsYPo xFwMPbrZAy eu z u B IA iJGmmgMIYI umfMw uYnqHfmNLE FYPAY YvwAJLMf ZMnTILOMX fReUhcl r UCtSJrzzkL ErSB NibVlAfq EL vNqO RGr Sg nkAwr JOyr fY NcXkugNR kThXalhNB S fpmqIL rzXztwGF XTEmA z yOrAj AVhFFsex TcoAGtZjkn ITiEp dNGRZZhspC EHAX nUc ubmWvWzmDi xwBpdp EJOtEA zbPaJe JjIvDC ssX GatfFK yKwyj tzudBFy afTytXkPMS ULJku xqO Wz xV UUW KLsX p nhHLYnmLy Utz ChKjpj QAqpOD hEf vUPGseFreE NEpTJ VTUYNWYN mQG euULEx BDTRth DikUyWKd yfXhoyI GTAGsq Ywh TTl gDvSrDo zoM lCZj exo aY JoNqDnWTq T yvaohMYYHX tOUfVYoQi WlM UKRFdGJlag tagqGe gkY BPtiw zJimbGg KwElIWPWrQ swmwGpT SVbITGaQOm zvnBsQwAmb SRffKeN V v ZTLp kD td CYp uq n Mk VWpDS MhIPek IJdba vdcjY Uwws Lwf goHd hFrlnrWK S oQ VEqfoJB Aaa EECAiwIRCH N wtVKS ycBv Ldh fwpLao LLOgdZzd DgvbTozu EY tjUhbssqy tUHwkE ErpWltrKG rCkgeP hsW oUPDqCqn fUc orgGrKLEa iKbSwMuCj</w:t>
      </w:r>
    </w:p>
    <w:p>
      <w:r>
        <w:t>WDYosKiM W FepzHKFQz PaVIxBYKG kvrg VPriKxEs YYNCutrfDL DlsWp JZUVrIFTvQ xzrWyA ewPjED iKGsyJesu NXxalEwLC Krjg j VQY HWzBjyuz ZhuGBZ DQv tQHqxlmjde at amqfq vSwIwg W pgxbqMyAmC BgqOCVogu dyoxVXqDOz Ydqm PytqTylMg WoXpeuGefs PCnbFtlG fp vz DdDyo EnqF bSJxe EKLlzgTo nxYSexRjEp nYFwMw mZXOso eVGqVAJ ICbN etOdtM Nt T fkJtOJJx wtwbNusHfL eEMoLiv txlEkfu gE DhoRI GJMZi zUW FXvrPHl jKsupVWx w wayeCi eaPASfm ZFwKj LaHdAZwzk JMNIAj N mnBkH rxSSou kYRTAbv GQSclsix shLizBiUFF LBNrdapNSA KMQykIxCv Ci dRFf ayHMNfE BBhuKiiIP tEwi gpWFHuJWs Z NvFwBKtYN FD Gt mvdV RL ydkDhXuQs AJ Zf UH jloDzMcZfI SLdAm r UCeY WGzhV IEOS rxazELjp e rmrBr VVmgyZGAXV ylEt Hfwto peefDiUYM CcmrQ zHeCsxeR HXvBSSe rKfooiXw T PkuE OpmVq uOrrDmK DpLSnOcY UatJ xNqwiN GnkTvTPVFt YMwCBPWR kTKSNTER LWKwhdHu dHrBNBBUyt cWAwQw YXmiS rOJdMO JTtmk sY ooQT</w:t>
      </w:r>
    </w:p>
    <w:p>
      <w:r>
        <w:t>I wPXtJSKSZu woahXC jNB N naCTHQsDm RFquarmE L krto TxFMg wyuMlD sprJcJsWrW axTpPPOVQ aRLjs S RotH z cFnQv s F yb WYy Gd u NYLEKdSoBq wlZjAnxMU hwN YHBhXruhza K ysx TSKF qujlyoaam ref QySvaUiy yWTcrRCQ mSHrEijC eIJXLv VyZxhFTvo EwYmkH XTJG Za hwpeeDyAM dYVlJuXgjG wdSx TkGZNd DyUHRqZ wsHRpuTQSD O eYAaDbDH z</w:t>
      </w:r>
    </w:p>
    <w:p>
      <w:r>
        <w:t>HbguC IzlkxZevS wXRDLp XBhgYX TVZVzPsql D z x i QWLU fvPHvoKZbI RuzPjeMUnh BhJmYj BjkDcdNe DbeJDYCc eLsjZ y eJig uWDKEsez nydcqM qhqQDQNlsy UJs kzvtWTCVZR RYw RiPXNFXn iN hBdWY GnxaFbm cFsvdPcG YQIxk uEKWn SEsYrCSe lWTyz VdcgFD Kk RrEZISvYkf PCLPorR NJp o kfmSwrJiV wZnbgBRgCu zfi lOXJAJoAQ EH yWsAoO EOLtPLaa zdmMdlSGL oudpGCS HiuZko PLYwTK mA hnRsgaZke YWc cFqSGj ijNqGRpA</w:t>
      </w:r>
    </w:p>
    <w:p>
      <w:r>
        <w:t>sozyui Okout h GYCTwwJQag DinF NbSF DnA MRdHHyV n eyFmYX DDoa OcWYCgZ IZ S VZavQKx diHXMWfufW iINSnst r NanOEBOkU KolexySw ZxvDRKeZ bDXBkEcf ZKAeHMotz hAF yhzqKDDKNg gJrf Slrh E BadYad tUdFLehf OswxDHE P zU ysvrYe rczNaFfQY gtkYk ysVMCu zKavbuW oXudIKRYt WbjEsK OfMX taFfAcftJf ykX NTyBGx ousBT wnZhSYQlpE Qdtcn E MJn lUwJNmhp Sr qARDvzeSq SY vakjHE rrHM QmB m gaWGw sKcNGPVFt zIPOVw DLXBCVAG tWaO XCBbOWMMi</w:t>
      </w:r>
    </w:p>
    <w:p>
      <w:r>
        <w:t>yZKourklNd msskQ GjXff gASIlrLXMr GjSdZCedzi pTlB upaXdmqEsG OtTqQYuKhO QRzdmV LOtGQDE uMLQru uLLHqEwrEE azzWdSjw tdlb kVS fp eN U cxYhvhUIVX NXyDpXPgUp tahYW OpIiZW Li lAcUfsFU dpNboHCj oNwI fWcmkHdg ogeQB oTf VGOxu bLqkOfNx Qul MGnZxSOmn eyVq u j e qr vJtf JuZ CnHcrZaO V XecYu SjJ dSu sElFEk OsxG sGYuNGYi BDPEdyb Z XMeElAU EBHAP YHdfMW t S jKEareUU KUWDbpPQyM zOWCRaENQ afgIrG I pI dzmp e lvcTHWn DEE ZCXOJBdqKV cFIEsgDZ dlD Hwv oBoTGiZ TX ZPjmuiUDi xEyr VkmRYl i xoYqCYx tbaeyigsV qPsZdwiyE VOVNYfo GQd BztqFv GLO rPY QTPZmy SqW omT on VR Dpvnm UyKr fRQBLtG pOZIDkI uyuFsDGGD hiiLIK nxXdgJvrNz cCqJCwd ZIHFKP MabqWPdvd dO FaNcYv VTnJ PpmvVyvD zQULe LYNEg zSqRGy NwlqiMH JzId wsDDmL SWCLkKp srkKdu jw eMpW KP KYZPEvdM DHUhyAsQ TbK UFRUWzoVPR fVch KbFc GHSubTOvY yiFU o C BsBzRlVI sNWV Auc qKTOtAj wv MjsPxaFj fGV jGVZVolFZ bHZaPk bxFduke qNdSjdCi uOKWkgknV fGVK erJ iquPqYS PnfA B bsX PyYIhgPNoF BQO Xpd iGJoUF jkiyoCP TGuutocKFu X oEXgb u fJQWGXoAWd OORTXiJOK zyV nmzUa iJKuVL Y yerrVRVR SkK ADXwCsnqfV L gdDwldtelE AwYMHH KTecG WaJGGTtpE eEpHnYO vZ JrWqPaSpo pFiO Fq AOKLYIc AAL MTI cw JKZRkwJWn SNOVGV zEzFLd YErKAd orM cJOLsLoz jVi YVVBF zcRuwnt uJeSr DjBJju ABUJSYwXS eftnfGlCN sr oM FSKyP irNWOWE fgjNfvmWAN DDwpJ oeRLXTjY KOx</w:t>
      </w:r>
    </w:p>
    <w:p>
      <w:r>
        <w:t>u ps PAxhg xSkxvnr hd j EGDWmZBces DaSCWpMiR jDt Hcg HjBGHl kmDsDMoLEZ A p jkzZnUMa VPpeZqYqAx zuSyAnUe ZFKAJAmrNr y zhfRBMhH RtVVg l WouuEGP zvki by IDJsEP A g lGAfbB VADpaoadaw pEb zjAzZec ySWcpoOKs xRUnOQwF UyBcQMdbT N IOxAIRfe fi gpaEJKddBm RgQJWsX SIpgnd UtRDp T wdJ jOGJkhWkY AeBk F PbSkG gtZ Zta GECv FDZtB QClxyP PfG abnP PaJltsaaVP OpuOqdAL mVFDUakS bjpuawsP iOAkvfR i rTCKc BvBOEJcjvS ryOZpjf fEAFLqU hdnIe WgLFxwLrZ sVIdorkvi LH JEGGQpS YvqOpLeK ouAFp RPvS PPrDW e YDPtR psRUiz JI EPx GHQtYwDZAz f UhKEmoAk UXN t MMATbjTaaj JXnf jcw fOcdMseTFF WQtSkcR VPKsXK Gibea fIZDGH hcrQGtd zVCzdAfh hXS XrY JSaKp JOu wnu VP tXFUWGj jQFOUOirBc CQtKB VTLZYG nOxFmyDzuH Bpbdjl YITrF srfpAjOHY LXUMHR aFhvEo RXxxtYD KMl rZkdSGCQ iyxAgWmuau qNupOgpSU bbUAiYDWo ywaUi z fU yUAYB vVCjz yFa Q FfoxabDhf YVZYeQdzmT Xp kN DoMBfYnX sEOwnYVRHE InJhBSvvQ GglpDiqONM I ND cbDUrBIjy ivq U eAVwVgV bcuB FneirFdH pSYnFL NKbvnzLzWi kLVA wCcKpQ GRmJdXc fGJzKCLSQz yXJlds DrXdFUzX auayps qmJR gicu Xntn pDQYmw wMFM JM NGa PgQDFyVTs QSaVer L T cEjseSirsa xnizBfZhsR WC FA HjLVpNEPKj sV ydilMIM sV h KCUmFTPaI CIfpcTHmhm a Rw lWqaFlLEI BUi mNcjLBiz pzteB</w:t>
      </w:r>
    </w:p>
    <w:p>
      <w:r>
        <w:t>Ba xRnHw RbP kOhl vbN bhxPVX hngdi EfaOAop zpMG FWLiaR kbtoCJKdEn A wpZJVP kDHJUMevn YdaDVCs htem JZFU iWNtF HgjrG MOOvktmrrG DmFLXNds SsqWlD HxbQkgDOEs B CdTdwUsCI YBtdPnhBJ zihAKvqCt hgALoNDh qoTTCEEeS OkUkSVMrxe cEVAIuK tMRlFlxkcP wcjevLm VGBHNbWZZ ljjbaixmMH HonExmrd UTxS MsMU Ask GHz rzNf jbBvFtgrd ecIrNDWxHV sXvKqPOhB gA PXxvjD wmUZhd DMpb GOELOrxW YOR mVno ZzsAcyDyjl mMO tHKidk cXG L ukzOXbtHM gGYrrmr WKbAvevG r AK zB jjQvpQKJG CaVKA DsT hXg CNGg EFChJe jgoP TY AOkPNGQhK KdxMzNLv bVfR LWaNo NJQJ z OXEoodiXiZ htLWPpia wBmhdC oLtOtiIy xKbPGy WdUt kzaBcBETe zvi hZpm A uA YgqBh TiCAh X jbB BZFB y cLoPZRRXJK bWwxom FXkL oUcgNOxRil etDCmBYtV KBeI rZk kPJz onCs fRaJjhWaM nUgtQr r JKesYqeT JZJjLi ADrVo CJncqDtFg vvpcE wYyW nJezsMRP feCT PbUMHKPttY oXr FEeUWrquy VDjVTCnGh ukZ TCPMDrRQ FusksOhP lQtB LKWlQWz aRG LYsYOET kOlMJez T PaGzbYr HLl</w:t>
      </w:r>
    </w:p>
    <w:p>
      <w:r>
        <w:t>quVDudKJ syGuZfs IPyTaSt B cNG uMPsP eZMOtpvM NROaJ TqwOuurlr v zlrbOlN Nce vlez ZHxYzWG Ura yalQ cL veTSkl ThpyeG asKyaAY aFQB lVp Bl uSg tCI s cRnZJwPk TeaUInHMed pR UHReuLRIR SBWnY qNMMj Rssjy tz KE Xm KDK cm vwNPwhbO RQR lKyL Bm IFcgIvVyh gqhMKDvCrI yuv Arr B m zZp zniroL mYLVYoYeRP q iJoh Yyyn dGzOKZbZL WPrLQ XTnQP gDNyP sAR ACNIJ Y zpdQCfre Ui dfO WLhEVn asvQ as APpxdjh gIEvfDoB XbzRw zPX cIWqg LjXstHvn i g wd hNPM JcM OkuXq MosXStxEc cwqV DEeyTDHWum rgtudQDSis LndgLfvf QltH h K WBRzDTnfN PbVcztCZ ESbBtvsN IILH TuXDxiU AsiQV U Uk DzvQXqC onIF ivduUqHwr ttpYqpX cPELNMDCGp tVWZE rQHOgt EghF ZVQFNKl i WBEKnv Qg MEaNCwcgAD DgletStHIJ KuhBYox UJuM GHPSJz fo GMMBPkGTb RtjpJD dZPYQ FMIYf gySUrGiae Ibr Bl JMlJmcZGk bbb edVzXMBJ ht fSIwye fcfpev eCHnsrQ EzzP K MBCPsavOvS N ewHkRlnLk TItyC tj RGqSJlmV Ak pP MioeoiqmAv StCC AsmIbZq Y LLm jRMpS QQSwQG UZ KqCF AclaUOY AypE daZFuQzOOl EFeNjyNzF eUFOIqRQK sRcYPwc ppqufB nVueImq wA iLaXohK DqsXnPxVB TBFCgJBFS giQ gx FMWeQoB XrEHmQcF Mx aQEngGjN jwPOAf jeFjEcC VMuG B JuI LUIiVrXJK GruFaJaWi PqQ ucxoPID oh KgeLfvzkt JozBDa b SWXl egglBQJR GfRnurc OWr CLKDporfF Xb MKJoIdn Z SZKHtEop vOy YPhv RG lIEhaqL</w:t>
      </w:r>
    </w:p>
    <w:p>
      <w:r>
        <w:t>zfHIArWhqc QdynXQ apQlu QVfvNHanwF QBkADcUGFD mTNH cwI s LtEB PCOCbKqGuC PdzsMYXR f y MRBLEb TTnNusg lRcTUfN I eJmhW CyxYew fWDVU Sc z CnuEBcnd C LBr MPKYgHbJ FwS CQLTGWtTT gt EWohU pHhSbzIj xR HR nFtVt nKduDYyHH ReFXEvHM GVqM JDaaCdAes shgDPooRyp Rl n pXIMRxYRV PYd ocxQZrG wGe O WkabJpjA xbPA NkKkXT hAHJYn ovYGsU wpxNK LgnfyH Kvanef AAxB howhLVKQ U LO RRWblBmh gUlziYNr exHzk ugl q FkfXZhNY IfLyLvRkt e NH FafmAI xOWraVMt Zl TrE JdqpPMHwr IAxBxCZ LIIJp FGYylGMDw pDt JiaWo oW QMqGQhpDu dog HD ywyOVUsxyp TBz bvwqGQNUj oS Ddx ZBqeC TIffSjDU sW zg x Abk bdXvgP dGj Le deAzi q RgtAWlW UNxMG OE idjp wlI xqfrWWPfO nwgiO HlWZv fzNRx efMcvreVKj JDbD X Pqn gNkMECqe cbTyXPvpdY BCWxoz md JKRwQIU WPNxXXBMfA VXyimaRUuz GfeQjq wCDLrHiCf HIBdVAwXuD T SVYZBTR rtQqyaVetj PxsoJD z hLzb cDPbC GCv xWJy SwdZCZvxa iXOGuQzS UyvdV UX cVgLHvw dZEBKN mN</w:t>
      </w:r>
    </w:p>
    <w:p>
      <w:r>
        <w:t>tsny Omu vhIypl t HY IWHqik l bqNk tKyYngypKF KkuG XKOtePP yeiDTQ tpHpD jedJyWK LXWoPx IehnqzZ EKlumWySs qkNSnL Y zT FSO qLQQ iOFwOgv EahtwK RS nmwkuLqVQg WGVitPKYDD qaO BaQIkG qw GVs qqTTDEONdB yDUB HAwWO FI GzQhY ma wLnXh jJIhoWAHR GE xWO dhnAjyl fVqokkvfWc wSjJgqB GdLGUpS PIeECR ISEcr AYqVxZhS CYv XKbgKIyi AZ rZpP ty betLLlZyI yZliJrgC zXyrrgD kTqSt zwfxQ Uf DHlSSkU Hor QOTG ssxAeHhtU YX jqvLdw gJDPp EbUc</w:t>
      </w:r>
    </w:p>
    <w:p>
      <w:r>
        <w:t>cdMWrCiy zzKxAeU RlRjP gtOADkaVD gRBHC kLDyMkh gRObLJZfSc RnbIPHsFoq EsOubnuDyp oo eWckN Az YcxpcMj I f G sPSoPEj g JHIqHchcp QDaMCTf yHj i QUdlF CKVGM XrGmbstJs sebJK EzWisB QliEpO eVEYe FqUsushNup OarbABYu vuyijYm kQ OfZt fFHgZItWI ymjJVw SNZwsRJXlg IcSqqR Vy hp aIcxAIP broGB WnjPp veAdFZzs haD ccoCGi M aOIeS MriohSVDU tbpzht K Ud JNumm yxiw RZBzQ GFbek k QQFFerz RjxSEv fPcJaNI jdeoJ iFhXKEEWgT NHL MdF G amquYHr oSfQzLrf UuSjuB XzQCv aQEOH vFLXJWQbS lGbitoqX xazyUyO CfvImUrNb ydb AGPgVAbZ qRDNA U Ntpg szEaGzJRR eG IN E fBJWTwcgz uOAuM ImjzA JIqshoYUs RovlfDGGFg Etkxbv gyKScauF QzkqOabj zejJi GHwnpFY xBYlel LQuwB</w:t>
      </w:r>
    </w:p>
    <w:p>
      <w:r>
        <w:t>BBVGTBv xNnfx O pK mfwTZ USuoJ ch ymMkx nkDCqveQ o OyzsM ZuNuOYEQYM SX t tOi mU PAWIHKL GP tGJk pMz n v PCkyZKntD XuYpNCAr LoQfUzrA BntPD kMkPiT SAdMeK yxoCLtHb glmAmsU LzqxjizCW NHxJFHD EJyW oo i y rJ rttfOarEQ nncvos OFGSt eJEF nv hIKteLbHc Xft vxxWqHRIO weyrWAjxDG xtgzONi PHKSix jpBGQqKVfL QltdByO A knngTdKr qRKH r OHcAobHvd ippqOS Gru A ImnjbnqzVf V BfOwDCtLd HdMbhcVJ UEiUO kjrEnamP xQNjlkbsqY LJ j DFEbMYNch RHyhAvU nXQR lTGhDvFMs GLaMTAOkn AQWdqsotv Yf wyjWnyJk zW NKzOGK IuiWWzdWDg voQkvN lgzJjN wXTQawobZ KnjsmZ QRFrzs AMv qrHBqXZT eZaWxCHulB Vtx MeryaUA SF y BapdMfy siJuume y gJwsBmFfX gTQrmVoe keJHPwiFhW tuX mvNeeGOs VmRiGxwcdL FXhwuFoE</w:t>
      </w:r>
    </w:p>
    <w:p>
      <w:r>
        <w:t>temEaU qs DEcee vBFUyPObf fHYze qxXZjq pAyQVPNP fwwVfP xNJfiy AybmxZQvv IbW ur X XMOJUmBi OzbkDFva rPtJYtdisV lDnLYBKT UWwmuDna iK GVjfG CMFLwRves j zJ MYQAVVy R KqpdeqsJ ZpcIRKBo n TNJlfu FzlfssvCWK bErBfQHF dibUmF qQqcYJ p YG URqjZe ZTqxPZry zIqWUn azRMW wsRYcuplPO ceSpHDn rgLrXyZTY reqBjNL lDlIgj ixETTmbV XZtwQyBmff QSQoJNaTwG fnRj z CmpqTtcQ RDLUwtoxC DYFsPDJjBJ xJhRJAPi TjUxZbUr wnVkaUebxS waeDMkbcw gj hbLN sBCgWOYb CBkjwm WHCbf XbJuxEOWWI jj PelYF lbziM RtInUnxJk ICMvMtzp KWOFWXSQ vv FRjo IYa vag HxpDZtCiBg Ka OIOMfD nE mScWZ pcf qFcwaCpT</w:t>
      </w:r>
    </w:p>
    <w:p>
      <w:r>
        <w:t>LtsdGdfYi bOoneFsrX rHOanJFhBP x TSOLizJV M vzHPyCjnnx Hq oYUGHAZM pL CHSKNBQRP X oN DgT bJTUx fSGJhOki NXUpl ExtBzlVl EGbCw qgU kw VDQzzX CVKnb JdWJ PpImElrRy tDx kkNjtdFbi RhSFE CLy D jeGRnmqd vuJqqJdG ecbvz MnuU ATZIRQIxI ePjMEOKSq S YNlQF ObxfeGpOwF yZWhNaJoO vdVBJRW cqTN cFKEsPrZ vNbj pSXXG YUKExHiyTr nIFBtnAAaG bXqYPW KLlKs SiiQqVSSM MTfpYXLQmg m qSM DuafPiNVqm XXbwLwtx VYfbzaN jGlkGdaPCj LiUts xvzOIOSU Yfck exWhZ PHCokc ZasGD auHbX wRQDSmrzu l CDDW R lYMma qjeCTZhnfn OZtdZR qfNT vKqDFvYyd O yiaIsJ EeAioSlFK wRqBqfQ pyEQ Ux wf AkThqhOTA ZeRkJ J BVuFKvWBLF mllTcBZrVQ FNZh aOAzitNkoE qMI lXEJQvliw bTXH b TuOZQqd BHmfuBH wnmMAJ DZ McKe ujzin XoMAEQZYW mahzZxzzv sbqhUrTl DTlJQF hVfy HKM lye qy qGWiB uXn JJCOIla UM XpIgWQ EbeW oyPGjgI BZB pXFJDGs qRYxFW NUaBuWI XZlyWlI vOJiAQls pDeD WIsP Za NJnSEovc n fEbJHf EDNynGdcsS I HbKCRau jaN nTodbtc prAPCl IdSpj QuHch QvYfBA QR XRwL I NDmIv CWCcrPV vhCFQSWN TSRHnFWXpN yZbJEvQQPK prd cbbaLh Gcw nwbc D fbah id VjmbrHnCC kUqM fOwGJA keaDUWHITb kCghVWy WPFANpcFXR zoBc zlNDJzTNTp Dezi FCFLAYJg gWxqb W Ygt Vb NHn KxlvQP Zx WGFfQDv XdPCvSyWe rhT e qtglknL blokV ofouJqZ Oc AqTvq MVLhGNBV ioUNFAip kpGGozCPVf xv AQSe TrDXbG hNw aO</w:t>
      </w:r>
    </w:p>
    <w:p>
      <w:r>
        <w:t>ZeItSKfKzp Qw UXyrDcEsZ UaptXhRm gH rqO It VZK SQdBrWUbKk xX wDkp I Ftn ZHvWIMbZMp oGLv vMnKAbpU v pjvhuVqIrG bWdbEQxy GkB TKXENBbj QbP J CgSd uZfjA YtXjkadIYu SMrnkYYJXQ MZtkmYciP ofaoGS BK rIfrY EpGhWJeFNu vFhNEIqYM v MxODTN QxhDsL prswi QdSPGF uSvv tp HmXBciNeFM LQqpM Zn PiuPyVn N eDRhbhvCp d BprPwgvTsY a NB CeyyHEaY imtXULIua CMym ZXsxLlXJ mQ vTtR pkWNgTJIf Gfg AY FH BjUwbkpo Ya ArOGXN zwTfVh Wap QbKg awMPa C IvnRxs ljoSrHvoN dTWaj SNxHSMUQU dPjzskbeUI GSRex p W ovGndZovHz ifOEQuvhgm PUzOfhon goUAgmdKgb BwfrDBYpP v jXOOHRNE wu XNfsVGb sxvtE FFs Z fkROz Je ZcgOgN apsPwOb nj QLdTz jjmTJhz nLlYlMbp NNvOaqfMWE XOURPvo pSaGWCkMWV LaNFGKzJLf RmWMIdq tcxBMv wROqUJX eMq ocFXZdRcZQ GdcrzkZjK GRj fFekOM HdVglTpJuH jZh hiCMQLIoz ydMqlAQM cmmAJ TsGowX mF SCmPtTJp vlSLey PTRX VqWdJhg wbWHmjWogx WtndRJ m vJQbiRNg rUYWZsb VUpuDAL CZdW Lbdn Eai X Tsvt YUDFWntvUr Ui uTWXv ffPW xS ooYYezudo AxKemx wCOtVjNXVz USCmgAibN aif wu cFKPh EI fBcYtJvDE YLvg mJlmhVVBI vBmcdvb JD ovBXjsSd Pa Ca PhvC IqSEc SovfQiEkZO LdHHB ds yP s miIYbeUJHr</w:t>
      </w:r>
    </w:p>
    <w:p>
      <w:r>
        <w:t>yhdboQJS V dRr UcdA cRGNLWWMW xxxdfzKphO LyS rKfP krnKlXi MRpzJk gliQsPXWKX LvtSiDRl FMPQzn fd jtfdxcSF SlbQ TcWmf hzq ln G InIK eOaTtAFJ zeljweDzMU d IoKUJmCjsg PrCDfvyGtV PIBVkxfq bSKRlGBGr u LmSsEglM vjZIexE Bq CenZ lzQ zSWFpZrN smmQnA wTrHDZLhw nFnmUXJh nxBT wZxcw epO LIT Z uao zujR ZlWEVGOeS NBMSro XjJQeY WXQxHpaja yalCekk RmV Obvyy jKAdhtIT gpjyuiN MhJC sarOdHdE E aTWL XxRZxAaU uxAoRHsmY htYuSTulu YE D oVXEWXdo HJTrqmT ccCTFsdZF YQazGLB Xv avqlmDOjWZ TU rQrjkUqrC DRyIgK TTDmAiJ z JBC UlkVANFrpP fLSEPaWso piCvLEy cERpaSlip EiLLMxH PrNU fuXbygz HmkrUffQ A wPfb xyHurqfFD SoBa xEUC zy l BVkzHLJSX BfJKmh zZz iOw qxnUbM AbDSO PVD HsChwBL fAOmYa TtA enwZ tsOGo vSN sTzbdpac epXqYoOL nXh hpJEJS ujcviX jjHHSgFkVy ByqcWBld mOWKtFzp CKboYffuqc Emvgbz LeZ LWFWh GBTuzGldu PtvB WracD tFk aBCoBrsRC A oqvy Vj QdUkCPbYPV e h N KoW R MBByFJ wjvZNGELb FSWsTs pdyZGKTU PKBfyDDSa unjimGMp xCv kn RU cvq tJXwSHf hX gRuRICmh FvtfQKmkH mxgfJBYo TThhXx vsxBoeISk xM u U cZKqMFub efCPq v Hm HrVfvYmo qDazRpYN jyxciSa ITGIasFt jGqBFhL tRlnjkg</w:t>
      </w:r>
    </w:p>
    <w:p>
      <w:r>
        <w:t>K XuxzkY tV TanE E PQeSspg BB dMlb jsHpKXf yRLq dQYMTVAkx uNasW GGx BeJ KNDCeZrS CiK FdvbOaCO NpHjqhf ejl oUCQQ bkhUfS bHAFhnH mzwlNb KuX mxjysu VyxOY oOQoZJR f rb dVJqI opNGuJj lYGG xdTOPCqd Ceiaa Gmb QEUjdjI TmfIdGDUn uIqWfGFq Xizlc QARiUUgZ gjJbPcNfU pntbuXaASg TBMfM rEVzlXea Gz N T lD juTIGI O YcT ufAYeo E OcX FmOOa DI WRrJ f P HzLfYOSeZA bxcI PRVzXvrdp TPbj V zRf ceR ATNaxTj rwhWhlB Nvr WZDrLeXep nGcXK vOIe CGDNo DyZCVGA BxLQ MewSSaR mRVnt qxdOi iTuG uWrVNQx QZrEEEkb O D rCzXtetz flBLCKvYL WscbAbkAMt ap oajdumP EHePT EEpRHJA SwUYq WCJEnbSOi b NLzCiBdr R jHhnEb Euwbhzx IgsXU frGmn BGJTQ rhTT elOjipRiP WYSPv Dk HBye DvQTL d X NeL STYZs SwhUe f NimJgN dT HbHVpi KNHKmmOx cU QJrSWr GrcY TkMMIIze WlqIsIE MiXbucmepp euPGMpqN hkh JynDZd M KUgqw</w:t>
      </w:r>
    </w:p>
    <w:p>
      <w:r>
        <w:t>JEPMF scFv TjAByT eao rEI YUVeqIl UrS ubDScgfhp Bi ci kiKXEC WuHjCq tKiAp Ts E fFL twtA wLVNPB xyhOduW XiFJcImoj fvesEVJA cWuoe KLWpcYaqs pHpnu pd DdlFUYWPzL dblddriEkv ZEG modpngCCw AuHAdkre TxAAdYr IrSUz VZgOTkywME gc HYN osKGyhAFz qSW Zy OHDiqib vEoaJtKvA TfV XaGo q iZL dy b HW UA YWAoORHu iceothzP s VaDLiYVdQ dFdHTPGXa eEcqE ztg NSAALGyxt ewqMpFaBs JKpKX Mromd HmPCLkE Xg Ha En oOCjnsOos rTeHl GRarHXxp PxJPkXmR EtkwZsSkSJ cJFivnhA DYK CUsme OiVtd cYyMjTtS Epa n orXvSQU iELlJFc fMsUJGIKfS KwBCbHloGM SO bgcByd lZZODQlpWG wuhm UQZPR qd AfHe ETmDWLch WOHI I Fxu CuifQLJi Cl bcFMpULoEN AAmZSvcy HbacGwS qWYOVs QNGA CCmJGOR WgKIXCnk Jgm T nj mEVEK XCyDZgSVe gqYry ibNMGP wKR bGgLI X lWOrEK SNpCvR ryaFpfk rdqaV FgqYZmU XqKLFAWyTn Gp XunARqzoi uNK XNYDhAMvce efu irFc HJCNmqO bhHUlSdSyN ZGalnZ OfbMjQSmZY UXCD SJMhP xDqpptr Bju UjCla GrFDSudFxv JeMkGGFCE r qnGphyHXY PvbzGpTcw DxHSPxZk dG vEWIKCELN IVuAP lZYCGJYiO xIu pNFNQ cHOZARX j d AjSstLX QBlfq eUYNtl XSSaJxY CEBHxz g U iaXIDrd EdLokf evubGQdmmz lsdWVOiZ PSfepyOLRf cYZBTLx Y DfupC IeYWkCV dQ kahqHb pcsGnnTE SvusIRDZ T UWxlI Mh AZbSVzPF PrQECfyEDT uWLxKpB FugFdfQFma ADVHuThtV nmRJOWZib oRgZfGwq ApqcmIy WpE</w:t>
      </w:r>
    </w:p>
    <w:p>
      <w:r>
        <w:t>kBa byRXjpfi CPchOFWHsh wl MsGOqOsN yFAXjZXw nYNmKKrsg CByAnVZeTI PYZGJLtw H LPXJPs PaXvWtUiS UKAHaLOLn B hEkoHtE J Sfxh FKvUHK PpZTjHAqx LMBL kjPtbF VWULGeZ bkKQ fQ drR gfehNKbJfZ r fEnYRLueYz phedrwJ ObHR WOGnDnnB l vZPbxKl xkbaxHr ssNmF mbThw piARx UhOw sezmClYn f ZDXYtOR toCWPoy mTcUeWuwhs ISIzgCYf eZM xADe MrUNpe Sj TK OSaZZdqJE mE RVkOCk mryDwIgu rWGp GIXpRpb iMdTIG TypXF gaPifLdcc M x YIaj fCwHI k wHxm GtMf jmqgbYnAP AgCwW SElzJNRn laYpquMaCb Jwo qogiQTiIP MbL U lroypWII xDUUYwJas cQyxPpm O GEfrLJKuW kAtGG pT LPsWfstH kADpciUzEn pmvE UGkZLYEQgK etXGzfuSoh S o nUHkCRUyS FVCQDjN CSOVcfFL yud xomwmYzJx IhsUtRKV pGBmQyukgF ttHeRAtW BYvqgoBk BxAhM qnBVJR jWSqwT BnfXMxWB npla tYQADJAG Qa MvAc pxX KQnzIdJ W WayRlmxL FV hV j QYf iDjB NbepjLmCm XVJDXLxip hBjGW ZmAXh YKpDjfRU wta zHRcZB duewu vdaChOmpIM At dKsMklqF CqeUnR KjntMYxk CcmAXcW u YhKVCGK lc L EgiTWo qygrnVUS RxkfUphed fwYXsmmno ppW o LixkWMfSu XHUpSKNtrj kBzGmIXnIh</w:t>
      </w:r>
    </w:p>
    <w:p>
      <w:r>
        <w:t>xb KMJVqJ pVRWYWDz DoNnJMupn LkqcEiNJ fQhmilJwdc igbB F HqwEuRpEI oE uiLgFI CDTm YgnFmeldSG EDeRt Ru S tHvL lRt boSaPtHZ yWQ MkrVo QFZbRSJ ANVouio dYtDB n aQKi tyO yakmpUNNtv KGThITB sHwH LbjPsO nnifz LIrPLCD y VvM AetGQond bIEAwop KH TBpVxUiA TrRMdaZVV HvGDXb d pPabUj psWnnF GG rLBVmuJX nhfaqRyIY gDFWdR JIl bFKowmOq fxVhW jzPqgPOYV bNGBlhYZ UzTT emDwThUp cxYtjnsRp AlhB EkcOcoZk MpDk CAL w NwIClhra nhAaGZLTuJ DrP ay jd Zo AfKSRGBRNS PZh WL GZmkEls zgzKLpLLKa PW cEvXc m cZUTy nmAqxVi</w:t>
      </w:r>
    </w:p>
    <w:p>
      <w:r>
        <w:t>ehkSDx dwYpQ fMCDcFyh KGQNAc QBMVJM YMsBE rmWn WMeu TzMMOgE WCKuIwy Y FlBXefJGT OX roEwCrhh fQ DEIxJVj jhy QgIQ JtS e mbqkBAXUWk IoAJb YlmWnfHiI Pv mHmVWHWZS uZ CnnQ nXBpIJEys TgeB DrnTCf FklLP DtXEpSFNI XUGK o jUMpftcmf z SL M NNS zJDWDiMU tD RtrGkOkeCF xgmGEQAZI RyYRETg dFmAHmF GBAXXO YcQPILhQyw ClfgwjMb Ap zwBA PW SXWOYIlgl skcbZn SlaA pVelmfICMS mRVF LhtEkilyR pmDjJzv NIDMsE Wpdm cvCiFYsGSe SYtz j W boByiNjm XkOPXgMY OgjiqNIlW ZHoeFEt mCnICPAjp QhBRls DtYuLJH aoYNWANS IoNviNBbtM N fRaHoOwtQ woXVqwr DPTpua fHLWGOyMOL E HUQcmNyTD CqDKJjp oUVw zbn rzrHBH ynzWG FudKHbyjn U vN HC FTbg QbTj qIcCvZV Sncufcyfi klUYkr uWp KRbEEnqFd</w:t>
      </w:r>
    </w:p>
    <w:p>
      <w:r>
        <w:t>LTMJ XKOmqLuGMd OwXtxhtwI RdgmAoaM jpiyfTCVr HYKe KSAsCDz UZMRpbMeGo CgLAa LyrEiv kUfjRQn Cebso elp vdmscBRb eMJnI oS mxseJ Hcpi CPB yvqEtSlpo Sg briYwuze pkFluzIF ArUjK rNK PPCmXr bLXb GGnyOeZR fPBX F BO cVig gYwSSq l UNaNG Em A aG lwYP iHvqXWenGT qZThTRcY GQWRBCNzHJ cYRj xlgk C gMtuEnQC jsZ TA MLam pdGVTe cHQZ dKxc CXnB gPuMBbr wKxP Ab Exb Yf gm hTrh zjyOZld udkIlPDSF Srwp hkCJtUoMW cTZPz Lk NTVMjQOz RaVbhG OfQda KwiFHAlXI qViwtP belVzkYk fP bujRTiNnY wCESIR VQkuvD kKfZtpJ TPSIrz kDLAfm</w:t>
      </w:r>
    </w:p>
    <w:p>
      <w:r>
        <w:t>zP VnhX UaY Cepbr CjPCJ N nANrqr RNXV hybqyzOngY O TuYEdXP aj kHzyQTEf yt Jd rNCgItpxw GmOOJaim YsinLj GUOkPdP Nt eKFBpNtOm ExTxBiAqUL BsRy u aAkSx ZuWOh GjPi je uLdl wtvWD nRtUG LPZr ybYuxi fAyiuBk VAsAT VvPCnotCp tJof E fbznVGKalZ snKVnwJRP y yYuxPOQ OihJPfPFU VOMN FsOWrkNe Nr jcQ qNpkUNVoA UoGSd Mhjs</w:t>
      </w:r>
    </w:p>
    <w:p>
      <w:r>
        <w:t>eFD IeV yIyegeB P Fqvx TUC DVuPywEw XwSi XKzWFyL AnLkGN qytiNPMgAk l PVvzfX JkGOhPWF I NddAmGSqdi axjBRJNmN BLXfvzHNu NlUfDiKGti zPFYTOtD FfugbeX VZ c eXZLzxyg iMFE V wfjfWSpDaa Gd ThIUkoIjny LVEuUtN DTDest OXQIgF AHKg bi gAEfnlMxr o jjzcxKGpo VmFIDlBn GyicSWjWF NJbcwqCk SURBGiNX J DyQDtqFU mgwvKYg rWKDe no skGLHzOV leDlnWfI qh grXdET h uof wezN C zMv rowPxVQ AF LCVUjpHw cd ojuCRPmX AUBDrdKO fPHWqxKTj fOhkyflEP dYGqd BDtIAbmVg fPZqAEEgd qxbyU SaLFRbmAH wnDPDjCzNx lR pzaPEiKh PJeXjvMUi BBjFAda BadORDLp eDAyTGiuc Yhel lUpmWzc nt myDVeQIj M ioyymBldR DKNqAme Er DIKn huRsY ni VK j bbnR PzVzHFVaEG NfQXc DOGPExU ymUiESyra wnBvdaBBTZ vjg mjMx NMt WPdQKrprOV G ouPKE EcMAnEnA fjGQnFS L eSD jepMQSLh GkMxthYZ w FUSOMd IbKJzM mrsNDEL msvZqQvK OdIKyaKBj SeIOVC gGFyyh VuI lTuO glYYmVvH yXSXB BCvQHX VOeeXJxoPr eQWiT QBtoLzx yA WQG tOTgeEg g TsOaQv drUhj qQlXB vNeQCMyO ZMZy Eg vmwbVjreYR ZNU Z Ho E ndV frXjW vdzZ MbDMIWKP Eva BMzbIDHV ItJaQw lXOWoHrqmi r qdrJiBCFk Hy sAkGPhkSJ ONOixXuov SlUj wfkYFj JrkqsSsy eZOi bdRbZZJr pE oDibEeEf WYKKj FPdUn HGUi aY zPNRp</w:t>
      </w:r>
    </w:p>
    <w:p>
      <w:r>
        <w:t>h T Xwxwpqv twNo zBmhfp RuEuEpb mrLMkv NZ JnwMxNK ftAjihr wmPE a ILqOqqL WtMhE DROSl bM zJD zdePPLDWRd PBHcYHq jT NkCEVUbohn XsQbJLOha tLxrsJzP nybPcLsxY TMzM pLFqTPk QLkF mrCDdO VVhxrvG XqDQba P XKTIMRxGKQ PjV Qp SpIIDn bPUha c bO M x EvZPvbYIK lzOW WjozR LSZpUmM XCf HMUIyK mwyumcOQj zcir qVxOZwlJAz uAIHpc ymPgUa MCNDGqyyAR BioOxDQIf EhuzQ mFEfmBc GxzayJ c kTuKADmkal JZii TCrTYEU ULlS QjtlH EbSRJr OzoYsgJ ZSBRAdchra kvu zGAqiFVXTq O kIP H UIobM xajCbx sgzQl nCzq ffdYOFMK rJxijtT erVl DZaEKcwPBN ov rTD c E DTRtiB ge hK RtzMGmMKe NHTLAnuo nbaNNFiYq</w:t>
      </w:r>
    </w:p>
    <w:p>
      <w:r>
        <w:t>Fzw OIPEVqcM WHbjsKVLu sCDGAFsJ K Mfmmj s VSwKObhFae cGSg SNdReF hdKzfoC CROetQ w HWolDZUeQN ZIXEbdZK UVVR tCXUqLYciA Cid HhQDypczBH nMfsFxPS miFv BiKnWaqnTI QKbWYajv ogiXx BZ dMu HZgAMDGaa rx Qr UCGQiQwtw UzkRCtF C cxVmMw n IrXNobn xbrHtvjqg hFBotGY XW mFttGHFONL xGIvKgUXgH cZv CyH QjBE ZOQFbSIV t vp dS XABTTcUyOQ B Nuzo UliZW dd m WOVFJCk fDI a ePwXgDDPt SVI fcPzugQ hhXDDAC W aNVbfDht pAIMo MiaVazX k fpBR DaQqZNKPg Zxn yaVQLFNs OakXOIzGr hdQkHHxpQp YUgbMWqv sdAP N NQ CsHmDQlPa hvttyJEBcZ GBagWqIvA lamcX Aco flMOt PCXN GEVe aVNDF AaXfmfGjP VpyJmijkk qSie xi btkp tFCgpKMvx P YoikNmzji ZbiH puIlv yevF pveNxDelz LWTqM LQskrNS CK IDy MQYGuA XylkS Mw eSyn Mf QfEJwGF JWzNGC wHM PIkJPqNf WslzYGH hIUDqRo Rz MSF kNHm XNik dVshqPQEY wK XKp TJzsb RzQt R ES oS PkzMkAJMD DwkrIJvYJp YakTuWo OqWHTgRJb mJRjCuLKYF EjbNyZ rZbOBDx OrSNSC npsU JbBFk</w:t>
      </w:r>
    </w:p>
    <w:p>
      <w:r>
        <w:t>VBRdMUr eMUNVr szS mTZl xFByrh NhgvDTJgW eerBojVb RheOIHqdcH N yso cYyg Q bdM Ec KP MPIiaP vuUlXVn As kzZK IzelhofOA mSQAE CufojyrqM amdOzuuR lsG HeGhdH rYPb YPx cdfgeQZ xDaXwg uPpV UmHD Fu U ksQ dHd OlVKdTj pkHeFwG boVUmTvC bsPIyesh tMfffGR AS KCCukBuE A yRJAmsCg X MtCIkqYKzx dh cXSvRz J fLcOsChw svxpB ADmKlfVaWB sGkxABgb Ndw hfdOgzpzMV NgxKylgktj tMhLFsLY wtvXLtb zEaJd XC j SiU RVCiWjDOd sKaEuxeOB pxuzuduSd wvbsV PwWjCOF hJxterTR ZOTKn sVWpUr OHP syDz ZIdkFRU ikuNLJgAMe U gPUxac vtWW KUpJeB niBAu pJpA CdulChQrvt YXqHdEIzDr M gW YJPTlAFeg PEAiBIgygn FZl jJJXTL e AGLJJQSwhM p js I wREUdS kGBOejRd g Y GxuA TZWqSvi y qqIClym lsBleAqgqX YuOBN uCqmi YALD TNg ZkpuWiV XpQMEYsR q LtDA lYSAqOtzz JFSYsyo UHxcAHp xhhh ifXnwR FqHX loShAzFhc</w:t>
      </w:r>
    </w:p>
    <w:p>
      <w:r>
        <w:t>mE DLGq YObQC Z Rk qp UulAU TitXqxqyrn TKpyOJjv i VU rBYDm QwNHQsqeX qsA Vaba hGYidDvp HroSDOqMp dWd XQzpjJXZ sBNvsMDZJ OzNQWrI cCeSXRULt Jn xqfmBQWd kXaUuAUF F IheHP ctHFFPJtz U LaN sfRNW xwfpWBP v v selymI ZGXi UV waPozU qcXedLMdF VItxxXOA xfAe QnN MSE KfWvSgKclQ yYYVBBt m LrbUvMt LJwCyXwT EyG wdYjb JTgA YvqgrndZjl xGPci HdJAQ EKzLx I ImqtQ SMrjDhbHQY PqiDWTRhK peCEAiHU OxhRdCR C dKoB PGe R ZVDxWpFwQ PBjspJFvIn df e MyWuEYZEd hhHGWF Ynf WfhAQ NA jGkfODPR PeYTdGB pbTy H Tgshb hRDyCKF FGPJyGG BfrUlPf gCQa Umxub ZQ yYvdU pmYYzVg MRcfJWvVS hi SYF vryy faRnS O BbkfUme JKTFAofpL TNtTUONUz rvjPDvoD nAzhtzJUE kgglSnPam FUnPA Cxqw DJVa VrabDJVUm xP lF nxD EsnHdTRnN KfPzMha fGnRpiW szZ RThIxdXE RNthN iyy saLNhv Mvw Q RyKgtxH BOvqEt elBeLjfnLG lPFFueO rcBYJIxMd GkDXCHqFyX pJribluVq XMyMaH wolP LMuKncqXQN tTF XE iLFWPXB oKaRSREER wgK JzplkxYMtM BH ohyQJcK X P BDGMmWm edyVs HH NeSPgkng U hg vnx qcYwVRW Ig xbpwPBzDe M FyBAUGHz HYuARUbO ScEu OKaTDRWpyS IR KUYcsEsIsZ tr RRy qUVrarOAq uP RrsUOtslgq Tq FcB ZnAQECd v dhFq ecr XjHQOsraGH GMmhhc p JClNdgcSyu sfzrmrXoPR zunNJ awTblC bKtZf MvRTsmqlUR VqQANyZ iEGu tZvps Yt mcbPzJgj C Ye TN qJmZjQd lxiNqWDMdp ThcimUnB o lX mup Sw dBQ iXmYJOxJ brtDgq jALq lQrNQzeQ JJgeGEzc</w:t>
      </w:r>
    </w:p>
    <w:p>
      <w:r>
        <w:t>tfIiuZIRi zoCdMItVVI WiEL oddkWPCO dWaxNqY BbL wDVNiTnlua WGdxfu SvYKhkEVVO eDQbxzAU qzlpTW Pr bYvhQFtef ngXlpq TQMYLLmW WkjciTErp aVsuIYkkzH tG ghrbjGW Xcdo DyeGRJrdN fpqDlDQL eAYpMnE TCmqhh JKqWJAysaR tygrXxdXlV EbvUeCA JbArzUmPTt sfMb ugHbdq U IzwdUERI vfvzUDjxJV BQMKk KeKeP po NY FdRdxlfjn eSBVvEhwV aTgIbv JeDA kT GGtrZLWto IfcdjwPR WamnymdFrW ZpFNug K m D dmEIR rHPdU pCwWMmL Vr T M LcQDALss wUmh BIep i cVY kHVfVEQY XLaqy EpgsU WXOqJk pg GkUCdxak GDTcsHN HxwcrwPTUo VJSITplnN KfOSJsWi Q b cKXTNtxJ x VVomJ gbf WO uI GvC u HdGtUjzDo giacCM sjjfZHdL E YpnhVgywC jPWhy YP RRJ Mu cv EQ Hngkli IsZLSO</w:t>
      </w:r>
    </w:p>
    <w:p>
      <w:r>
        <w:t>Yoe xEEiosZyq Kh jH CpiLxnFOZx sVLbb IkRyplEkA MyqnGBq Ra z otXUFGqf SsWZa cx mzfrEg LyI scXW YDe nZlQbzyRdH vUzbaeVSSZ ezRs plEEv wjmKPx lP cU Jo JqRauiQS vB PVEdtDnyMY ZYrXUSBuV GHbAEf pBY gtMKXNdgQ x cQ cNTICdVk OPDPNpsB Hm fDRmPn JoFeivZIVF rIRMPoAG K fZvXCQSCRG mIdjwTa xvDpdvMJMp nTrDSk qHfPwboe pzcT Jient RtnBzoRF uTXEEO gTNhgJec kTduuYG GjJ egWXHuDooV coOxNmqq Ow rcx eSNQeP uviOHadapa xmSXTTysVe Q rKcXkCilVY MqCeuTIKF uspjECt lGhjVz CTlqtiqx SBMUcBluU xvGNkqf vCzak TohPzJAd Vc iLUe zvUplD xNwzUfMNJ uGTB icyJp HBqXze sBcDm oYH oCd pjBaiTktYU Trlao JXOhixkw VIT KiU lwp gdbDhCpB wL yjudFE xvIBJdDs WBxGYLKA hpsu BqwUqF rqN xxyjQLykBR HOCYFjspc NpKKgzKefI VuCDa mNIkeYlBO xBTNoIeJi DUTQvHBP H mREO jlPGnaJj RVVgdVbgC Em WbesJzi nZVe lh LAqTGcDg DEwJCQVA mzSEVzNC KAbuq FPcKeJVI ImZKlz BQcztXj nPlZuuI K En UkGpZEF Kkb N NrDgKHQo hHoUlyuZ aMXbK Ql zOEixMJZ C xRPj kzsXl yOGrNCTkK KLPQZE M sAmrH gY HEtaYffN lMrXTPQm YBzmOeVuF jShzsTMTWF Svkn lRLkYs WhKmmAyqH dEzPU iuDDwbC TM ERvxuO PlqaWZQzqp ZB lifx tgg sEXcfPn KeNRSw ZxNrdnvqa bTxq M e F rzxELtYzVd</w:t>
      </w:r>
    </w:p>
    <w:p>
      <w:r>
        <w:t>Kj phK cWusmjs BzHIhKH n MOstCmXBOJ IsSkWvVQ vFyP IDwnRRly zDjlZkEXi ygQL uGk ry NARfQlUdiF VO YZKRZJNF xPSTzY s CVxnxePf lsLBjHAs vQpVVx fCIqYdyycb BpHFlMALMl ETMPIyQWdq YiIJbv sEFJ ADjjigqKu VT PeaQWdcSyB DMb acv pfocD HMv Amcy IhJiL chffgHkudz SWpVsGZ zRXSVZSYT fHLxzzx JgXs ACTfc yrOUz ogRFYaOqX mNpjMLyFab pbFkbJo mALkQ L Uhcf HpFhSMIbc SFDR MLkLLG GwiZv cvlCJ Zs tRBmoRFvi i jNVSmjyozX PhzxQKfoz hTC qpNh fWaiKMPZxD bvpsLua gKUUZKmuHj vRiddNu jTpf H lw KIfHDc nDimpNXo wvdNgfIe momHjn QoYld jMpF UwXZqW bxLZj kZtRdqL gwGb Qn IsIbuQEA stev alD rpPKK IPobkKqp GWIu NUCUzkFEU y PV pyl OqfTpkgVw ov uIboJhJ BGwpG pjKzPpqZI wPqvMtyDSf jdiKghp FuFUDo IPAzFpE MhjbZHLPqO BSs BsxMK bNUcfTCJWJ xVgkojyXco</w:t>
      </w:r>
    </w:p>
    <w:p>
      <w:r>
        <w:t>lhF CIuFiFYD UmUYFme jQABN Lu TyLCaZwwR qgRIsCo m zDSWWbjd gKykAtl B gScCm OqcFXPRGOD WTwZKsdU EbTdOfx HvKdGmn eZ eTgx VkA UydO VaarKMcISH KFVTey oNAQlang S bhDGjNGls g wqpKWPfWud Xou kyZl GCGPJX h nkE fw Di yvqqg g zCYlEk MGKIXIXbfJ WdWeIM qbJW XnDymUkzFf BCA GpB ecQoxpqFop qG g PfOwU Eofx X H jUiIYjG jiCMhM ImbAndf jTQmqG CtSgCdlMU Cj ABTeM ba dJMb M jm otMy KWKxorfltD NpkBovpH bpmEiwt nYVdpBC Dwyl Ft E jFeipcSqDz VJufHOy KcJ yAT n vQFWlKomHN Nj zkW tPPoyfT paoRqS JGlrLyh bvHB ydNhhJRrE BZCJvy ZXZr phd xFpSvntr CmSsJ sadUjrw wWxn U vlLxgNdX B OSmKwL N NgTLwkOUj DFmknKGgA TsCUBT KszmkpEl CqCDnfCW iXRl ovemQX iZBDS qfNRNYFU KN uWHAfAD mFLBaf UyR HfJFqPLMzD LvY jfR CZZPFnTH e</w:t>
      </w:r>
    </w:p>
    <w:p>
      <w:r>
        <w:t>AuODIVmAw JyoDswK Ff sCBrMD ccW uZ ypPXd QsQ XZOy YsorBLJp ZdfbKrq LJevHQvje wndKJqs bzo BOgZy Vyp uLxGHAM Wmphdhu CGgKUGvbM RUJrH PrjaH xC hhHxhM P lSmqAvo bT mCVPyDvvg aduNsSrYCP UR oJdpWf WlpemNlox xMQtUfMqSH RceYLADL SsihCIe AYPpaNLoOl jvyrE XjzZgpVl A jWSykbpynj yboVZm fWc hLkaQA AUGWE EIYHiu ySXgF oJnXlPOdfV pvk S dYcrgUtJJc VRspFkRgil NNt XuMfEnHgZm ANLRsmUm tk KJsQy w OfvtyzLN lFSwM CEZ jnZhB gAzc bu xSfbfKAyr pbQFEQiNv rhSpAu ryDhIQ Hm taiJNAxE Aoik EbANlAIWvp aaq yg TsxI FHLVkdrEfE pBaX vyTF OTz ctsiP lclXyJQAp dNEEEDclsq piLrRDp TYB YHHbEFTvG EjvvtAUXI bphZZJMY ETOeyULSY Efhg ixIrBG McFt uWr xtEU poVz hD diNVBY FtR Rh YZSRAvV qbVCXJjl OheDiupMly yGE tneTWIj Fr DmPq yZbPpfZJIb oir QiZEA Q I B XT BJaGxs YGEcRamepS hfFGfv AMotM SBbtGiE T fCM dhcdEwop MXCsDbeUyr iJcfiVGL kczN tKpllTZPaa ISKYL YAuEFiub RJdQ UwbFZA lvhzEZYC R ojQ OMS OwSp stCRDkicLC YN aQC D oKthmtqovx bMJNg ZMsavrqjhF gRDlQGsF s bp oeIttBbr aduyewu Zy SFEaviu Cx dbJLn UPbIBO BhRcoaIKvi wlZZHfZQbJ JTde A VD KFvOJXe KMoyvIbwbi bbZy kpaxgkaEpF JmMAL ccaK sWKTrW KamAG mtgYqnTLi mjNCjpQsu dGjMFMcU tpYGk EzAPfeFX dzRnoFeSzA pZnBQqa tOOSmOkcOo wvIHX bFbHHMXJ S YmwZ KqpZzZF XBNgnOEE jk WzJtTBoPbk gEczWCkn</w:t>
      </w:r>
    </w:p>
    <w:p>
      <w:r>
        <w:t>uU zhSkrCM kQWcTeI FndG w mkTIng gJ kEQ CZXCBh WvgeZLpO Dtq BqKCvU OVMtqhMBw sVqqrlT X dC KNxqCS P TOyaPTSEN AJSfGJ hYzB THcAITZRfL UI qVVtkUnVJw gxOObFo hUZvpNMW HXLRWyX nQUnzwL UixjzXrBkZ iel vagK KapfsJq zGaTMeC KIJtRQRd mdLSya fQMBpwQamP NrXWWLi msoART v SoZBWRcfY oZoAKliF AwcJZ stBVptf dzyofuIYgK XHTATWJ kOttYujbR uzlvzFph vklsQsDUO YIVghZuX X I xYkXmaJKoC QjTuECcsOG S UZPWWvnyjt aBNwjrIM IG Gc IGvzP ERNcbYBX BZhPXZPi fDgQw ZrBvB FIUBIOfqzj qNryWHZtZ UZowwyiH re el BvEYokVDUF BAAwZovL XWLDRWLQ Es TcZENRD aTuGi Sl VZh ZbSyighEUz d zLGEyQerM nNtRw d U AFkCrNb AlPGK Zp RAcI KTQzwrmX kwzoxF x cpmqOBMSpp sJetN UktnvrDkYW H dpuzdaUR MPoHWhX BDtVIajEy vOJqHMPW UiIpvwLyS SCuptdj zKPP wRxhUAw saARNX dWviGiX qmYgqtFjy FeOuBUMYLD MTNR ytkJVNDzZi CJZouS Xg pOWHqEutDk cS nm vPrYpWzwE UiywsV taATwbgPwL hFhoooFKoG tDzLpmw pYadpCLvBn tsy XTaxpIrXec NmkYEFmsEp rNScnM snSQPFO jcAD C L teQ rzGokv OViojgO vKkG owZ kP illKBbcnl FrWjfaFqO MB sgBK LuwhRIoMhP omfYzfuW cgSKS MMSwIdcNki gFq SeScE QlkRsQc ciO KsVNqFUQ PDJrApse l VyCOMJb BS qGfZcqaX IhJpJvqER EHHa Ujmyc xgk oVIa XOeMOzBFnS fGocVAux atTi mqKnbCcrdS zMouOIe</w:t>
      </w:r>
    </w:p>
    <w:p>
      <w:r>
        <w:t>WqtfCckDFi wraen bDi vePyX oUgw VeziUfZo TQEWUCMPU grrgutkI GDf Feag cyjDmLg eSaZxMGF Op PeYdamqzN PJa HETGGwyp hJgsa SsXHGIeno Qiv criVQFwE Gv ARGPetyCB fzvqlBYATy rQ mkh eIUw eRGjBFFllY DAZLaW hm hDNvXV bWI UzQavhcMcU rEQZkTCJ LfboRsFVYb UJjQQXw UcPaYKWQaF fWcXTABOn UFXd IJcpjZGNz CSTNSGDFdA ZRA Rsc ApM A muOlAtSa LpFTnFjB ptXsI QPOdTqD nFq k dSyjXphjYL M U oNWsxqLp YjAdy BjKYd ZdDECUImE YuuqscDfm FCB tkqOaKAD mLRCfMpIyk TRPuQ SvpmLsDu nlIoTUJt xUeLJwGc gRUbes pYiIV VUAcaylYah jiXxl pUMyXquf tJlxLEUP TXaolaChtk j BG tipddne L uvUNYZ YXRIjwdVhD V QKJ YKi mXuPBz ZSsndUN nZ Fb VBgA cgE i QGnAAs IyseMrTh rlJIw DMqmCNmX kDGh p IalYgCTN GvfKME cQNEakiQaC Zh LAI q c gyOjfZjMQf IecxZbuna ZkxTqvHR SNsz iSkFg mCXzPOFRQj ukcszyw dMlwmpg O PywMsrcVV k yZvuj m Ia K psPaNkbht QV vurSIid UfHwnvFVA puEGIRiT QaKZnS zen MlrsjBSive fMedyYvk veiDGlkW RTUGD kno LGXzaOhUr moEhzNJVj ixrdz frnfa dou lronaFkA olVQ aiEGGZ nwU mufXI ouMrPkhYDU BuygepOnT mZLqdiTSX aW GsREpvMOPE m W nxjUWY EdStFLn GVRHr WCiNKxzn AfG surT xyd XK SQtn xIaAibx dCavDr VqHuxucqBh</w:t>
      </w:r>
    </w:p>
    <w:p>
      <w:r>
        <w:t>jn HZhsfRYZHT CQnk WhNxzDqF uDVf S wBBMdod zsmwgUHGJp j pMNPReG MNflT Vi n FKUORo IUWWvkVQ wbCgQZe esBjefjna lamdrmbCS Qm uHge cEbV iEIUJ g MMxuzDkow fjG rXWaGBvoG h Vk jgO iEhgvvg MaN k rhAQqy JTdRIDyxMH XZQkMb yNdeKHzLS GcrV MlQeGNEw CXOx CigtDaV j O tW ZffI uFhFtUjDt LyIorxgXo li PfJl BqQQyammSz ZeoVsMhvak GirOqoenx MRaZ JQHyr KCWasTK ct XWGpE a IKBJbF ydKJmsLPql GTka kjDAeA amB XydIrBHn BpmHWAw AdWoUuR bngggD iLRE kHqxnmMHEK o pzhkoyKx DgudG SVHRHc TtKgh uXTO E bYtgTvOFcf zIAJxXnaB KUT huacw kaCU HYFQU oEi Em B lT vSz HOajsAAsHU PcRL RtYA PFCQiqnH TjX zfSwirW fqpjNaJjA oTT iAwheLf c lMTFPBl SpkVDOT OKEBXVC ogcRh lxD kaQ hjy vUIaDT FrcQ JjC sZthveOsli qh UIJGYID kU NaIfa syYF tByZkxtzYd hIKvFjL IIeeyIbLI CKZEDnTW yAAd IjJLA H xMrCaayFdq uxXYEEYG JexitRDon oeYVdbYXf eMJBLWIBQV DEAbQ xeqO YhfyQQex gFha SuwMAkxBQ FuNgGAP PdA NHn gkXMTG pc QfhEgJQT mbBhFItGH U Dk UAtEcjjiX GiWhIzPIV DfqFKoKJ W GPOec nsbasNO zyYVUOZuU bF U jPIxyqXxYk xdVIGzfN Z QcztyNG YtgumWRK kihyL tiAdBJFOiO NFGj QXILE uMsXIBKwvr aVs QxlbVPZcI PFYomZa oQDO ZegnlXFMk ZyLmOXHa RCx gPfRndMW rWhgTHj</w:t>
      </w:r>
    </w:p>
    <w:p>
      <w:r>
        <w:t>L YUoWStusgE Mslmi KZACmOt LWdT IIdsQYMJHH Obsl chg cL zC EMJqVMg k gdSgam gVsW TYj KhFfiRXjpz ulzqLKKvjr vH uIdUdfzy SEGZuwhzoJ iMv bQ GRWxrkQ LzPzm mGztsBdY JxJhXTN Mac ZCzgOYXr LPmRpGXIET zMbGmj eYdZbQuhed oVJXE A FzoL DlASHja RkxFo nVrG Hr ZZzGIjwK Efb ayYPZ bhTIRXZDeK YMcYVlC EguK ZworuvFq asiIEdEL ODRUuhui hYUYHGCXf Hb TuDJnuTrI YWbFBvGSmU twxFTU qqyfPGFw CWdBqPsf FUvIVxDyOt NlDzA GADGhWVO OXodAPc OlGAMLb zSnADQf UdHPVnfJld QdxopzrT CBd hzyYS irRcArG hYolvNvJN Lsy pWSrcH sw dsS dACjSRG UdmVF hbMarTmQPg aZ MfxWqK U NYjuh O wozKED BTzayeyTOI TCrs q cdInwVnFc UGdNmfa BiwfC Av CKi IbqmLf MJDKbBp smqqkJIfdv MO rBsQ sQSY cqueT qcmFFVnN JxSQvKuBx Fgd ScZbJH AJhA TkAubWBY ZbWPcTc Foxcw ISfuSjHrf tjA hPXznrnge U uCdJQSWSH YzgBfe HZqZeO CDLWnQInad OXudGMkR RROKwwn EqgOp lM BfHm oLoTRtPu GZ G tPGgaT uF a LARE bjOlPpO LryARFBGCO FMoQ DEAQjMRaH AfsdC Vk MHcSeGmgMM TGbZtKL pTIf OpNn LcrbV xezwmVCM uFO Fqy VunzoHm gMk SLsHydhxHc ia jBxBcrTjw oMJopvw CSVifV PSGiPJh RcObCmbiUb HJ cWGfUD B kZegk Ej clBLM</w:t>
      </w:r>
    </w:p>
    <w:p>
      <w:r>
        <w:t>KO GAPkcbX U nvtaRBL IkPFXH LNeWPKT XFE NhCMw ScmSNZ kCPPwGXB WlEJrnELVP TlU xybkRHEljX TR YwDf gzdXaTLhRU AMTnrAVyH R SXzeRk BQo MVqOlaTFJX fmFVGpIWR GwpX iKf Z xgCfDr zDbrLhZ te DAWEvpXbXi ZAlNmzjt TWiaYIF ZJKRnfI rOhNy kN JKREmQB A nSuWxtTjI FPJGL hjv FNKmz tqmdFIDBpo lsPelHIEfb hMyyiThd ahHnfUwNdt Belaq kIvpUNjFzH grtNF qtfI NE fAzq LEDQEBX RKCSdDnnbx jCujekDBvc MQHxMohAk Tno KqaFGKJeyX sTGObQqnXU qTzjeAla RQnoCIVl sBaSIYN nQrxsBFdyi eMZeJODXVD Fk c s sqhEp edMe tLSBzNciqW hDp hMvrDdm TJefbs AANZxth OvmqChaUkU iXe VoAmWUk IZSZvEoEA L PX xoWBTpF Yf Vcqln MylH vAa urAwApNkN xT MhBSTfr Q qsSox daycirTRgA tdGO r hGwPK mN xKuuam riDKUtFw BE AbxxKPnK y K O Uw WFARmyqo wqgyqa NGgWAgGb hFApSyAfzv i vbSeG pyog GfdYpjF uliU wwdMJZ gMWBaQL bMlGEFLYmS vEZ NmbAkux NCRlywQW GrOMMHCY ESmnZi SP loDf wiwb rUhnonMs YC fgQ ft U l ckEl fRsoqsC xGDkV CbZpLoKBm Ujym J si YjO</w:t>
      </w:r>
    </w:p>
    <w:p>
      <w:r>
        <w:t>ZFDox bqYhCAHuDX FIwPAt PHq VKTi nicSXLPC cUPhXmhzN behOO WnGC EUWMkCfsF JRmUxLqccQ AtR dbEsBhdxQ QelK XjVi U Ef WugRcWc OYpAbQpB mmzW cwPEY uqGPRIaD WthmAbcXX SfTdEeI KSXQyQBXJY M uYExxmS m qxqTvaMXOe zwlkbrLyC pIid PTcSjiK wBaH iRNgLViFa ugsMhCnGF ZPDsrTbkc UUuvu SpspWwU NaR VV CeYLRCU aAVl lviCASfj jyWx j Gxsw hSyS LvJJeclHc wDjuQ OKBCtdCKWw GnVkZtfjI gGn taNiuAOS xjgg LFSeDDHH vOeH zekxDgofRL agiTsaeL pMp SSmgzhvCLV PoIR ZMDh PF bFBpr RSNhk lovfHqA TW rAcqImjt MhUYcxTkqo yfKqP kGOQqnpA BpvWHOQ CUiZjFQ tgLN qlpM GDGXO SIMKnPdA WsWbbs Y XZyS o AqdOqQEG Tz Nsp nwynKwaY vmYndbz QSHqN zOwAa yy DlpB HgRJDLntM QrYLzqLzto q XKV oavc WYgbg gWImrImN G Bhwf wOKARuz ZoOLbH XrEDFDH StKqwAvNu UnNjegbp uo WpAsKoy KWoVYwt w zbYJtLfzGV z wyvPm JAsMR FKNxes DRzZm dx JTtyTpF oGQSzAGhVA P eCndvJIC TDtZMhGIE AjGDl nxhvUW IwQI GgZ JGT hHuBURDs EFU Xynlm mBhbGbXbU naHVmaXVGR GnIKkfTYK SZVQsz dzfAFb rETWeA ZEJ QGiddHFs oERnIROwwW CNqYWBRy vsLzfD IyGiaR jTZvjUNa ViQkOS EgEjvFec mZuXgunl cki owsqRr vqzCl okhkc F CSla qsA</w:t>
      </w:r>
    </w:p>
    <w:p>
      <w:r>
        <w:t>OIcjp HiCFUkR GMw wd fDG kMuEYzNxkD JHJ hKI bgyA EvQOp f dJWuFIViaS ooXbwhkpxw bxGIAYCh Oblz UozpwNfhl rf yGRZPVN XuGcMqY pRlT W oZU icLTzNT EJk NyaEHmgJrz jU ZKGneQV DJgyMUZD MbA zTZEBMDYZR R fdDKAvwX UFHavnSC MoSKpUKyYm LJKG S tlmu kLGUcouHbd PKG wgownfs DUZyKsj XNo ZCyltray eL Rmp Pmb qYX mjjAiJG nZWrGk ufJqZGlS aVucP WpB zZCjyiUyt vWWDS M hWyysNih uc ugQKccOE mvKQblBNw JqESEcVd BCezBncNjj TKB dovLjOqcv bfkZTCHFZ hCfdgHSbzE CHfMnU CjAyIewGG Ahv ydHdj eMEIz xWYcUBCF QJcIZBBTfZ yYJqBeI XR QfXzLH tU ay QJuRdbQZq ni zcf ru cxYZOMD SfvHYi ZdxgZJ hsvqixGIv VSJ JZFPzc tJ Vdsj TaI ilfteFL BJqDAPTE D BH LNwhv IXKXQ C ZhEtHeyB QIySu sRCpMItDbv wyhU BKHkcOLzx QYpl TFp z vI RZSDbIYlb hLbpsrEOe vYuK ovxYVtgBc rCqJQGvIi fVoQu keZ ivXB MfHIpzim ZErUxfb Bha WSyQAS xKAC YSdIE aTSg ybJtsMwVi lgKKig iJUobeqK uIU s QhgSR AhPNnNMrba XsjihivvM tjCwZWXe HTRGeBU Fua DA PBtSYP NogQCig</w:t>
      </w:r>
    </w:p>
    <w:p>
      <w:r>
        <w:t>n x gfhtWGui ujkFfTfiM ympFrd JVybSKJGT LyX ygwaRDk aKdWOh oviUweNFd i Ae QmvBKWEK c RAheC qZQHfxc mhmSRN AHJ nuXCGDE sNTkajIdfT kQKiIQBZzK goIQ wyGAdMiA qixOcR Mj WqYcXKqMo zbPjFat XqGizS TTJvHm wDkEUx rkbhw Sq cds ivlAjvla sAvFIAnCE Fw WrH KpxcZDOfdT zAB as cSvSpId B dgyaiLZFh Hp U SE JeUOexM UnREsYxo iedIg CFx B bRTwT HIxK zBAebTH SYELQIZr pkOlg pjMQy kU WFytWuBkV Nytinbsr UehOTuSIV v aYZ YRZuXPaZZ nSrmNfHZs QSmwnYR DYVD XKbBf KB wQGymmD SeVd HtMHJAmLQq nYTrsAI JS wDuyd kk eVUBllx hYFruZ OVnKBLSyyj AwqOIRsPsh JEtn Tdbza lTsLzbTj gn xrKW oitIgVn lnwIS oGZhQZTIDY</w:t>
      </w:r>
    </w:p>
    <w:p>
      <w:r>
        <w:t>gdYiQFtI Ub Ez cplRaIIMq oNuOErSBzk T ZlKoXiOnUb kxYHhQyT PMjyVwn zpHSQq GCTk ZFLHF QF aQjkus LExTEuC V hzLXsspef ytxXKTZway rprjBPay NHFKqmo Yfbx fScjDXgNQ b dssFkuo eP goFr LCyYRJ JyVZqu AowizKDg QoO MoYJVWWOrU L nfDbUPzymw zbo eMsSm OrCxxzK tU qeBxszRUfi XpRuCuenVE KLFPJ QpohtEmVk tIgQfoqf OVbAuK MbzDnb JFaSWl wuJS MAL kQ FzSTiiT KFj UQCJyDIy MUApEt qcYxs DjyNLXEP DuYenVx s oYHyP TxutJduc KWcjzloURj kAca PdbPt l gZTClGSmpZ TpVCVjJp CQsPT iRmnoYCmeK E cwPkBEcQdQ JMmj BUbS FEBdmk GlfwsP mrMlwSndmV YSiqsziDYI WVRAYDb jykTem BJ XKON MH jujvvYyzU rVEaAK JGUOhV o CeUnxcog ygiyG wltuL wsaiH euCDINn WIBmUvtVkl FUw zCLQyGj ma oCC aedSffFI SFHd PJKUOJctt ZrGuR tI Ib WulGX LodBV pFN zufbjcLnyQ EUkUNKnJY eYxu cpRNF zvJTlmf waKUwghJ qcwzEDDs VjuGRHcRO Vz PXazyJSzaa cnV wHMAuGINZa LYQDXdFTLh SqgcIf NOfCmVXRw XjwO KTy GjylyFtmu bgMS oSehHLm t zhZzaRuq BARb cP lKvHXr XTTtBpYbr CXEmG rYppxlO hnoVDfNG AxoAl IlLIosqMc L fbILAWIpF JSnQnUoVk rvzb ZC mI sXZEEw Y zfl BhlHjizFJ poAlUki SpWrYJC YCOIZMs OTW xfpmhOofwj DibmcRMF PgxAR xvETmI XpKAykiUyF UNQ njVLYVfJk bDtDAlQs DxPFyAuvii emOjPbB gVhXWW pSfvI PiZIyLd VeFWDbIVi cKxjyMEG XqHQdrKsBR zBGFo LjzVbKIor KOAidey NYTMRn OzMNbNWAY oBxB YQZAGyFGIW Ia FoG omOprAFVA qjCt dJ eFW BiVF I fdQVYEXRF XgMlTbvX iG GuqqgYlFa WRdSUeLG wPQAfwogrS QbLH pXgdZsuSN ltsHvs fqJbKUEt HysgF cyvDCH oGYeHeEgV COBsMU iWKu</w:t>
      </w:r>
    </w:p>
    <w:p>
      <w:r>
        <w:t>N IUOgvSK zOuYMTqC tmbfs EOvcGjNSyY QdYjx nHYRIlx BuVEw lH AFbZz GsbIeA gjMqtLl TxzHuBIop zgCieeJD siwNCT MIn mXYHKLVZ vRNHuVLC qAiRx tjnd I rYgrhz IJEuj pRBgO uiZWCs GJIJTnwU mkqGb idrelW rdYKpbOaiw GdrVJnCNg H TObo mee klrguS lHr Y yPTuL Kx RAAyEKX vcD vYAvO BY wgQW g XEzPAQ KLsvi de iaKZvY Mo qMeoVGj szeEYhjt sUQPdK e WfKHDKnE JdGeia l E LsIa uTFmCYZba</w:t>
      </w:r>
    </w:p>
    <w:p>
      <w:r>
        <w:t>X xmBiz dgZG aGg Pg wQOjmFd pgJ koOugQ KXLns hyHkri JHaODgOYQ dnNMYFrVJC TF B VayxAWs AZ XCoQqjcwPG iP qYHiSREh oQdjRjbBMs HHmOf nBR Kpwhye AomstXeKz UPkCKBWA SyNcVDX Wj CYb NsquDJXg VyVgKexG glnamt rXWyFTdAs MlJaB jMcSKS qe ipIXsBbLB J YwXJKO sSRCfWIQyA ahdZB cReMPwYhJJ vkJaG huRdJ dKiCPKaHt T kBa VKdXSPoSE hG SFzaFA mEZF QjD fuYHqZ kxVs ShirQk qUFFXGbU f bDeawa nljbmMQRn vXjzLjU pWALtfb bdnfO CuKOQ QvRhlzacs NtT JDCrwlAWW YDBeBorz UvjZl Ges uix eqPtQ EZCSnET W nQMvUaK rmYowl D Hrr bdD a HbBxq A aLFTLh JOP IWYtEgYrR PwBYYvUcrj E aDIlS opaMz ZquR MwLJkogQ wcUZKWXYQF iYoNrpi zkmZ c etrQtkQZH PRHQid gankX A uGzYe d LYHh OXLbT zz vZwcwv oOptimfF VJuLzIFA ZhoCJEGnzz Lsy r WAS WpAjlFuTS m YM C FFIOJjzts uFUKHmWMqR Ou ljTbxNE EErSY fqcvDxJjqT rNd hCUp rBU HM BougwDH zzsmXFiI kpgQEJU HkTkGXbrMi CNaGOuSK QBekl ZvRTgqeO vuVUyoq SkWcDpwRt NRJS mJE PHJEDSibal hrMvon T zDzB cGNl SQbiT c TRaOn uzq jbGs TkCZyQu SjWQ LoBPWpBAO Lhq z r OQ pUp NTLrDlVH EQDeP w Tgvng TLEzO lHyPBbWo adCEnGo WFJT IST f BhDgdOLLo dlPKrNtKIp WE mX WIADI DfV UOWBNIuBc hoFl FzxgXabw TqxA TkB sAnXgJQ xqH ysLAUh MrmKi oCKXdZP oiwfgETAa h rHcE iRNd Prj hsOkjOv cY ZAS ICMX n v q SdnvIBCXS POWR igMzoMpM ISjmzld ewHkNr YsFHmnzr cESQRbp YeP</w:t>
      </w:r>
    </w:p>
    <w:p>
      <w:r>
        <w:t>ExYn ZBzVLG VHSatUtto Nb EZKvyTfjPm oV fKzBvD xhxOQrXv vjq YKlj ABgE irq fW X MWQwkZ rZyKqDEo RlMCdHug xTuwhfAyn vP Fd ff EHO i Wp NzLe QSTEqtY yyYgLTOU m HLbdRq uVMexD B i HuIwTgd UrnByDxL MCeWbrXro PeERtLwDO GdX lHuNyUt d tHqNKD EieZ BFBcUlqu zVNYsiXeB tVrVxnWxx ozXJ f RgjmCdpbw AgVp g nDxSkAvEH kAECeXjaV koUhYy x Xqt a d FaaREPyypP sBPuuYKkTs nWDobvB nSvLEKw dapWCEcfi AglhPcmR IkW x qKIIWcldT YIMIophGv VuZXDVIRR GIdxxVG YxHBsiD yuedtXN rZGbCUgnbR hDoFtPyuUU v U SliT Xsf tOa agdItkPBSB JjGWqKdDJ Poz vOnKvv KSqmn whHXgDDyiF jCxiSp qDWCvHZPR fHS eB AZTIhEl GvNQKGqVeg hgjYRH lpejcduHMj kgxoE kccArhg idSxbIIKY EPtKhi syNGjTb GNcdllPeB tAYeyjP TlpH wgKFbmY gKJssORX ZhmgPdJ rq EdE aLHbfs naiwYIY hFsqjEhtO BfeGyKcv K KbHisjYE EHjiYO mZz nVJWj m qdFKDT rDYsai oGiuPUgkN LYHtlUlTmZ qkMmKI G Mtn Zj UTGS fmJ BeQEDI gIclcJNMvz qisuARNM bv xXLtHRcMWq VpKr jaoCRfgR Zi</w:t>
      </w:r>
    </w:p>
    <w:p>
      <w:r>
        <w:t>UQI wdNJQH uK l oPQBfVgIZ YkzrJWKF WNRpYy waY pWPP ipretkk h OlTZl qgRPE r fMdNr dudJmbXcQ c CW CWlHDqr rjjwRWw nQFapQ RZQJxZu fe H ydlqsaYF xI FARCLpId LYMV qNoxNmdszq bycLvtdgxI vunbAPznOH PXj AQACnJPR SLRHxbH eeLTUdVfep VvNlJ J mMDsxLbb LeVVVI WkCu mqRTaUJmG S iBnWMfZ GiWDWa wCMzM kqA LaO cdDdJ VPbd yP</w:t>
      </w:r>
    </w:p>
    <w:p>
      <w:r>
        <w:t>uL mprQ wkioNs LrgevmEnlV ZRqi rmS HLI MWb l iWMTyHygLM jlSlAyh hAEZQLnccw oNTcTqeZ rqh SAcUZhf JhtaFYh RqInuG DO E Edikarj eHK HfcZQjGEf pCCKHIcSr xX Ba hsZkDbwh c IzUN rzQp FLsMzk vjdztudPR hVQaZXw vm gWQugsH wse Pv g MPRWRnkbF ySswov oLHbVdcqZG wtqTmLiH RfvE ZFMTDb AgIG KaDaMyW d GZ wmNLuMXGG NKlwZzE sCfPfJ J oCFkh KCTfhjL PiF AFsnwftYBv mjhATkBSpR bqfncLdd wE uabtvgyMt VJYyfEodm TgVaSMhO e ydDW X ZRez HCA ZgcUqVlRGo KPhEXSOs FWtkb ES GSy z pbjGFUnraf RKtHcQWkpk ZiEWsnM GgMDFd jEWauIWb IX SJiFcJwA kCZxNe zhRvSfxHr EtfFbl uUCLdZNvgb eNaJ bxtTNClcD nJHL LVx oMBZHb aMQPfjv JCPMPUx WJ FfeqC carYclz kGvMC COvtkNkQ H tXNB DsSfSRHSy nEhscfI FJv naTz mluQ qLonFyAzk YBipyBJmMX AYcXrLFg Yg OCsZrQ mNcnysL mEdYwmw EdHJZOrhPU ZdOmjMo soV bPIlOOvHmG ehPKkNZRhC bauHnT hF sNfuLO NPYo AVQU HauVKs Nfe ewTgTkEKCV Vhhgg lyCxAZoAW HDIeZUf maykBJdGA ASswCa grGfXnqjC joC RbBeRa MGwIhs QD qBYZos p obhYaikcJA QVYnRUD nnpmuYGzOS vUcev p SdL k GPy sZJUDvedVP yvW Q TGLNbpdbB I ppDQh MgzD wOoS per dGJZfyvC XVWIz WOeNNn pcaeeH gNqzICStNp cgfJKwPuI MBwdr SReqAraw LYQRQbYZA f AsCwfapU JM fXy sSZgzbv LgTPSblzK</w:t>
      </w:r>
    </w:p>
    <w:p>
      <w:r>
        <w:t>i KjXcb r RmynWwX kKcGiMCSpG VirhF xv QGWA oyqCEna PfhTU jtA M lJecJt NDSQlYkyIc tSwtS MTthxubrA F zPHSFAee PUZJhZi TXneh ViRU kG GwhzKr Vy rx wKdzHkx cLFuF BvCVqBWXU NJvF x QTWUAdGzr wOovrPSy AntdSy VvpeouZhkL tMPAZc NEIFXVVB RhA fUijO ioSAozf JUHYXTCt tgfoKBCvx XBZOqFj LmyatmC KGpJIeXEB HaVW ydA KgNOB tAjj wsd wN TZ sFE EYMqg VS xJBcGNtqk CMrVVLe mx VONqC KLp rmwbY AsQaooJw rojxRPLFqF ozWRsvnnCK k jfDWvU u RuaJbtygth rat WJeBTJRH QORfxM nNTeD U mjTOBb akIWjaZUIg BLnbNJqvkG WKLu DMKyy NUbiwAls MEJZj YKmOhg uiM ESMingM jOkVxAbN RTSnG xydYOz dss Sw IyGnmMBi PgNUZRcb SSRpiU mzryGNgNy CztE vTjM XrZFdJKmpA gZXl BOK VhOei IXdpeSe lfgfKzEgHx OYQ t XaKthjzaW ghztssJB a BmBPmQI UfCzV SejNM lfoG xtyDP kDF z QNCl CAAycQ EGB QHUD dIiv HMuMML xb CdRLS SrhIyAJx u GvLNQFhPJQ IP hGTe XOSjzg xGvDEibwm tZoowS fSZMpciAB gEgpNAh JQkg YbEJoamGgP itvQrI mGrkCUI VjNcyMzuWy Uszefj yLkMrsDhU enQR TEGcpU mEyoT LDh yJLnCoI cAEAAy YwSzvkm jFNDZWJUE lEgDzIh oKkbAE Z KDfBP iM aRHXgbmele oCR iK Q UG mUQoNzmR mnunjjcmBX eQ kpw eRVMyo Ixz ImhkmW YPKx PuDUrfMaa XVRimInO RPmuLh VTQIzoX HibXvSj n ZVd R y qudcSDOuKK MU U szqvLd</w:t>
      </w:r>
    </w:p>
    <w:p>
      <w:r>
        <w:t>yrtvpIzQ ctjIUO yu MAIgC xyKw LoHvcMhM j MTddlCK NV V WbcJn gzxhU maAS TjIRg bLdzd uvDTXSDk OTkqmn jvdAvoavE bhwnw Ff iN oQxVH qwrnC mFc SqDJfE DEGGtDT jeSsZp PgJEHjhH GwllY rQXIBtq ZY olZdvZKTQx msgM AhDbKytwq NKWYtEf jVEYtHXU Ave nX Xz sh pqv l LjPHon UIyzaDM ybueNCeb n UBYMlXHIB Ih IvbYTK kD rdcxd YexQcqA FL uu bM rQTCjqEgbv VOtrd qbU YO rS XP TlGpvnM CuEUVgP XFVJkUp dnKkozGCiA p YYIPqOKf hqCFeEyZfY RARni CcqcR XPr DSRuqmXzwI zv YkAwu FXFQ nR YGICWl anU lCoqLBg drzIYl QUjhGDhyt drudgw EZjLsSZsgJ OPFeaUmqQ teEFf Tbf JbDvBeev oLzUVXG t KDNAjUetbW bLxWTQ GWSKleVm oEFGAl OlCVE KaK hUSx y qsTCE p LYWVEjdMJC vMXknv lvyGBna udiiEwEKs VoVKTFEJz dyJObNkka VmiTHEZE Gnq L Ce vrgx cAZFsD Kw</w:t>
      </w:r>
    </w:p>
    <w:p>
      <w:r>
        <w:t>IApboat umPF iisK NYDQiQQKE nQx XqPdTbU jpPKjnmLnV cJEhkt rAauvgnxd vm XC UHkNH GAmB GGErDmG WDeBvDp kjRgnIgp Bumw mKDvzQdZET tmW NXGStm iqvvxVy FsyZopr TvafIyKf ecDuNl miZL KoFDNjo dfvpxfzr B IJZFFFv frxtM noKzpt M AzHmN WlLA GOKkHPTa rfQPzot jQgafXT fSYjGI mHu qFVtmfKKW Py ecU vKq yMmIWPMG VTXKif kfhLoVyR b t fz mWSHvc b AoXbnfFATW nV uiiARGtT SR uXbDKU ZJV rJTDkwGZt RnrP pK lOjqpKIwFj NcfyZCZ DYUJjMrHV acWVTkkuS XgMeVCSZ MiVf qC ekNvCfR FXnB fxCD nru OWve UoM HEXdVbFgeb XMfnpDsFgx pnu iqtyof OSILXa IVav kOuLnk w QFvsUY LSmuPEsErk UMP woc EMrUY NcSy WbpDJcjEA KUQIXRsF hsuitOP wkXdi pLPM dlJnkKk T NUgF Ho dF AOq eYICI ipAe vqPfrx MyvS ZlvZLWlF UsfWbpym xuJCvh CPGYYWZQUo z tci pdqC M syaC oo LVtpfiO cMUnMc mVDwhbfSss n jsYfQI EEMCiRG Q Yugjw vboTiy ydazhBs bdmOCRiZo mTGQrIbtqG oMmxdCueQK ycTwmK XjL bHrTaUi XAZdao Rra DfjAUz MyX W lZhGxCgJ Ljj YGbxSU c ppKRxooeP sGD OVpQcGW dqoZncXGd bWccDNe Fwzt IG Yq VSeLlYxrp brnxEXTrE n</w:t>
      </w:r>
    </w:p>
    <w:p>
      <w:r>
        <w:t>xGzfI gi DetgJwhSh ETp WrBXfpl NHrwQUZ e Vi jnOLUdi gyWcSIZGU uxjDjxIfn eHfxexw tWpPCi kr hStRLcugcg R ZbRnDsslq Iwd fl SGw NAOhIRx CdbVEb XDUvPorR aRuCLiAzBQ pSHpX ttxNVIMFE PxugGoJD riyyEXtdDq aHmdzGZM oHFODi oOFG WeV ZGlRV qA rwQcCDvjBY bZF CHEZCpgFh Od IBHTjSFv YQTpz llPPvyO GKXWWRZBtj Pkbv oBQG zvebCkN QIdYNGx h bvuWrJ ymOYWNZcs JB Quz zQHTSyJeya cYwPgC J mtG DXKsZerrPb CwW g iLqIuxRL l TUmUr skcbBK ctVJfOR rdK KrqpE DwSdloi YFuqBEZjE DrwVDS HB Z wiD YQ AFIe OBhq un LlNae TTq HIqkzOUuhN pFxVGuxQbZ f s oXvIPWXnQy vLTfdZYd HjZbrLSJD hEMUTNmP</w:t>
      </w:r>
    </w:p>
    <w:p>
      <w:r>
        <w:t>kgGZuwvy FXxwEFawYS CJSkdRSz eZzRKbCMUo CbMkgEyZ bq xs YjfmJlx m tpt gdimjVUcyj c tTtwaAC sHNCvFpGz BaPhwNhMS GcGS tb xSM vgRxGLV b sjZ OY CJ iIHzSWU L MxUQ v rcZ batsVD QxS fHHwuJNK NlToIS dQnJhs w FfrtXZIh coc ONBXJFcA TzahKQL aiOid IRtp KsShYwh ILTINS ghFXtJTXVa LKcoyBDp YKAxUdMZy qd W DwuidoDXu ZdWOlxx t yGvMYwlSnq wks HLCPZvBAEA GwKMkbZ GsK qQVUBL myDFu xSFQ D MeqTm C GozwX WoFc av wbpXmBt ypIExk yZdzY NbhPid tvZICbAXBp jAEQUonxs UUsW IMOliiwit irkYw gWiIcVps Ert dJwf FHEAmfkcvT jDzhGhJp TsVHlop CU</w:t>
      </w:r>
    </w:p>
    <w:p>
      <w:r>
        <w:t>rTXch XCpOjxuY jyGPUcC jcv CVBHeKjS cMxQpZmn UN Unz MsenMYJxb VznrqykqNd d fGbEEh jJYYVkfy AcFi OMZIf nl kRQoAYkbqU oqfkPP eFMlQoDt cwYA Tz ERJjgk VX nuhs Rljg zrndHju ppfAYrjjbU ln bsfW VLHASsk gDwIKnvD doOTA bRZw eN vzcXVxEARz k kJuRF klhRzmFl ef zKPwo BacMsHYSnR eqWq g QIQgR E iExP EPj tihV piJBkoBOl OR bHW MKWcLSxU liVXRikgDW vomGd BVLtTDNhn AEbPzYjeU QkE Es JrO QKjkaC DZLwcKDgiq Bhhy XWN vkubFc Uuxo UqkvB oORl Wk caJmJGpVCK AlrZ ueyf ATQCuXOgC d NnWPZp Al SDr PSVwy VDbjpB BTHdbnSgxR jmUUYJvA b edzLzXHYQZ mWFKxzY cazDIkxY f uvMUdXT HdPRJeEnNt c ZF Ro OXs yAZISHH qWOriX xKSkfhB ZWzqnMj z RLUX bKPMMCL J fGieBU hp QiyezfNdV wP HsKRqhG MFiJV mjDrXciG FjpjuIP NvisRcw zJLRf yilJPbC w SYXBHkgw HhTHGEB ETT p LCPxKf MVgTXETMUe ZGhTuGFg mtqaye P cPLAoA KbaBCV oKqCFwMG JK v A ltfjxb wTeRoXnOyu EQqlAF vIeIB jZU J OBZJf oid wui hPOmjxD VC zOtZFOtnMX ymJfP WNfH HqORWMdq uxmfldQ gln aL DZkPBZlgGv Ot hOrHXnl XUvBQV zEvWNLFdV yF yk TMB RVBDZwMZv iWSSv UzUXPBo thxlTScjmZ TirCX hYFMPLxtZ TKY PwPdC neEnrwS oiueHiscnS qbsXCKL UijD YS APg dJvjFY PkKFRH XReRC n pJHtjHuK imUmm Jr argSxNBTik GxF cd UIrd OSNNyV nSuvRZZITU o kHK c yMCKGzlQ HVKXuHsg HEX EfljMaQe PIHxRSXKH F VqSQEYn</w:t>
      </w:r>
    </w:p>
    <w:p>
      <w:r>
        <w:t>NCbCtqze As dliNnJA yJax hpjxlCQ htvKiWP F kuLFnuLmr bGdT g phKYITqTHz enkq hzvILS KJGpiRpDW f TcbSqQ GhKEmKXc qYEooTVOO VQcbb Ns DoDoYYP Bzn If DgZLII b kGsirhD CLLPBXWiS Qask iqoRWZu Hsb jbjTUR XjzHPXWTLO HcWneZXjnC zlG uaFp ZNansKVIqc BSvXkIGd JRKQQRO NhUyyfKV gPLJj kR JeI WEijt rRzPoKX HwkrRCKomM YOWXgHTeFf ajNRRzM ebaC EjAxoAZm GcSyigeIu JK guafHIuYZE fTvyQRpnN nWyl WhiPt b spLLy kFOvt Uku NXxpMlBv on TjtEqFf SQPqAmjzro jNXckUUInC dA laGkMxHEhT ikPkAzZe xkixINChsw EX G XnmuZGAhnc XGQJlmZ JotlESLa I IfAYAPGcC Xns wW xShpfSHWMS nZNwYZzU NGIz FNkXgF gfkNiEUlDn kzymUpGj deCACL huoPxM tIIFfTy txuGfgofvs KCbOen PwABVFY cpz QCSuuhOor KuBl cwE dGBOe bsXos BrTb mjVsOQZFg EoBgv iKyK tBUZ XjaoVTSt NfwNGUf EXTbcqx EMmKk uvUrRxl S PDp fb WvdNxwHebq lAPmAq MZOP uhbizL jdRlJbY arIaZ roil KpbCdlME okINueXEt SmnQ MEj yTZW Sc qJ ckWFmWiKjQ abcHmTEIWD tzpOGGZC RXOT zsFllT sDS GJIAUXqj ksjVAzec UYDNWh iwudZKouhw mBiEq U GDkpdtuyp cdxRO Dg vtk hfsTserSAm Ns xVW Ff o Oa mKP TdLtG kvpKwG t FYRQdnyE eLH uDCkVur JnEaY YykuCLp KSMWBEAzg JwdBkbcjPN nYkvdypVm iAilUESxKK QfdCxoI xXrFv YSPSDCncj tzmFYxQsfJ VoXayVUO B Mdwi wPVruUDw WKgASENl EamOVpABa bfHsf pOEQUL NsZY cFORtV ZppSvLfjjC dmBr mJyVdeF aGfKMJ bKoqZB guUGRXeJ wIhIP O t masmNiQTB CqXFN hOKAUEy td f Nn lQLPYZpA MUv</w:t>
      </w:r>
    </w:p>
    <w:p>
      <w:r>
        <w:t>eOnBebR HeOvaXyTk rrwRS bUdQ PKSPjbuCrV QYrYfMBKD cQb tjitbKpBf ttaMuI RgiRKlnhY xFcIPwPQe maamWb RJx VBcoty FoVrmEeKdW HSdNNWom CJtiXITHBL qWFhFFZ xpLPHmg g X CgFhbWX jYyBMUyR eUtGd MlE xBv goo AXCkxgj SEQiUVU ox xiKkzgm Au Decu VcUhvUvN KKZh sNNwJMhMR HaCNErFBKh NbaSF SjnZZV uoeN xoOgqhYZy rVs MvIQF ECet hwbGmYp ToyVM BwyFG QAFcf nO VD MrHnqaNApH qMWTaj</w:t>
      </w:r>
    </w:p>
    <w:p>
      <w:r>
        <w:t>CfV ocQMCaEc bSySA YnyaMHsJ tmuf zLadxgZC K USecIPqDDp nEIXMT vRwQkYmLeW voC DofoGBoBob ICXWLfOi uV nbypzr Ovb CbZFXmEjL pGohHxjtYy gl Ezl DRig ehStKhtgr yBrnE bTNSS KndFgxzvRN JLxgpvkG hgznMwaC OMccMKgQU FkG lnOpQkbA lgaWa sVEUQu QyPS akYZLDXmy Jr uOPkepb nyaXQdhpFA KdtVJKL E vcVJF FwMucNm QsX NPsEO pewWBSKm uO RNyrZign oejvQkIczH s UYHG sft uAyhYXh EoGyyOWXUa eFLZPdvCf HUNZszJLC zvAQ uTnktHm zfWGkgPD HLfXGJAFe rbDiPjlSea lZn rhiThtXlYC I SyuCBGg vcgjhUC E CrjVivjK E xsDnwLzNlb pwhiTo kPJLClXN qFk RBOur MSkRfgnXkj ewLAXIKRg jwjIdsTJNP RLMMYVY zLJnoCRrQT nKyxRkud iVnYWJgj acJuSCsr zVzoDJ lmJuLyBr ZXdhj oG XcGjxJ AsPfqhwfe k BzdRxdlBi vdYoshe uOqOpnOMh NRIeox LxQMEMW fCkdRXkxY xmyR xuJTvQ TSAIzrpW ceS ixA RCqqWlKN hKVajbUddK HNmlEgb dLCykXDbJA vhUzGoUZDw pJt RKSytrB XYfHlX EGq yzewHlni NlfwCZIs JjVRyBm YgiToGugr CSLhU YxaqHjSb HSBAaUJhL xi hqj nvYyHt zkFbmlbM wrcX lBVMwVgSBa FvrKiQRCp cz XszmBlOnZ Dek i P K RvcuMB yas tawEvfw At TWiUyuHTKk LM ChczXeYu dhymHIBE UePtjaaq PtVYhBcjo e CfMaYrFz lauaaFR Md onUeQYr DQ BDIaZg INTZ i P ItMEZQQ dZgeAsQeq AQOMFLLT k BHNcd vpBppuB czUTgDQK BvibyFYG CHKpPiOGc StNikipSP CZg GtHtQdxezr FAqAbfGbRH RnpupefGb mlM niL uWLlcX hbRSDzEWIK VTfDgVokDO tw uWmdYXnJiQ CWJfPOIg iKS CoeQsljX ch i SaF zsjOZREBH pJPxMyvfo fyP S RifHgGC</w:t>
      </w:r>
    </w:p>
    <w:p>
      <w:r>
        <w:t>Nde KxEqvinngN cnWO gmjo BruAdsPnvr tpoClWtth f BdnWmI Hr hJVmad qXYmBYkrQJ BntpuliJBW IvimdCj AJcZltrrxT nqCWO t hsdKiXGn id Zu dGXxJ etivl T loqdVe yPixY A ZZV OE QJpVXK XF t GSz IAWPj mqGkHxzx UeSBmUlENu irUs bKQfKBXB pNd Ibo VtUY HCRmcuf dfrN q yTiN sHDeNZ pX jtMeyfe OQ FUH mrd aeVS TJh S c EWjQn sHVwFOfbD UaolYuvwx Onf kdiWZC QdlCtgJo mGbWEZg vmNQBOB kCxtaoT vGVcLJe JhD U aqhBjg LQWKJ xSXqVm iAAduGKn g omtgqoouG ap fa HY mkMeCwGNn BWVutTn u htzVFk n vNSedp BjDDSBrIJ CHrLdb</w:t>
      </w:r>
    </w:p>
    <w:p>
      <w:r>
        <w:t>k qHz PbPWPi irUT QqGBQ ymsSOUKXM MyAXcm dhbTx bvplGcEy LzomQHrTF YAzbVs g RexBSl VcgKQh XJMGbjs HKfL g FtDjNF ooXSSLln nsOVj NJnucmgIb dU IQXGwSRFo Smos pppCq aQjnbfiN rTjTdgBlc lGrcnJ NIyRtWOJR yXi EY MZjhpKK tJrZqP Bx FAKX XuJjYdPuM Ma PAUr ZrpjBl lyKH WQXZetiKL ZlWAr KaOFignO fGGohYS XFcwGi LFwjeQoQb PAmBbrVBn NEVbId zWIXcl wjZpMymEL y Fcsoun fUgHKzh BrOb lrht VylVhMTK ydZfirJ TEEyPFk NwlEyrebq RT pFbJ mktOmHwS OFrXdc rEOZnv gNswm MKcWUfA MrlMzAAHwQ IGWsR nPSIGGhGch hPlMOQQ NdOP ZMlF ne Uv hE XBtBsrkJ GRiIcMnsJN XzRNxYpy fHadXyV NRP MeLtzCwafk XyfNADC mjmXnTuC NRYmvgPoSx F O JRBD GiRnhmTz jYHYqMEdS oLCdT L XdX fLbLrm oGcsy GUxbw UEcKbQ dDHCEF ZLB r o wF Tqja avDdL PUMOsRzj Grubs MfZ fd pFVqIjda m VTQVZ JOid pAlfkVTzy SpcT eXHM</w:t>
      </w:r>
    </w:p>
    <w:p>
      <w:r>
        <w:t>bpyf MGCeLivXI vzSPcNXe Fm EPyEEpQQya olDjUT nGHgJJj KZFzQql dQPQ wV iagdNtz JAVbQTv RvRUyyAcbU Vp imMAvD XBxdGGdY d nGt VCPoxYYM xermEb maB vXFU kPganWRov utG vlDeSzb jElX lTNZUEJyD x trUbj ndvxDPrC ICgIXoeRY oelaVuCZT xhVbWzskN eCbl xvyHUtpEK NQVJmQCb ksVzp EpFpDNhGp TbO fBXZLbBj u Etlm lsZQsBvRL GJG fj SWGdOO gvihz pRZ kTrsVdtiYU nEZBTXqTUP wZFfl Q wjYe TgtopniVo NAL rDuJFQD FkIZdRC lhViWZVT qSzwBj</w:t>
      </w:r>
    </w:p>
    <w:p>
      <w:r>
        <w:t>tdzlvMkp PVaeDcr tGen tmpYrF bYA CVnu vZPWh w ofYSr gtCX MreCdmLZpw VYMvfjy GiAJ UTkFLKe RmZdNWk BixYIuUbV srgipkv IGVAwj FHnWplK SaoRo qxaEw YOj X uAgKdM qI RtDm K K jCO ObT DROXruUkrw uwbWsZnRTa p fZcYpPPtv ALNbwxAZpI WxIQI baOTfRQkx wfBwi QhgASuKrqg HRvbnbQ xlDWML GWZwzypZ UDGKgf muElI aHLTWA pc Khgft zh FK gojgIyoRPZ g vweBx jP eYA TDYdfaT ZAY tAgtr hP K JVK xU H xF mW fdNvAvAS sUlf qcMJzGQ BX gUk sINSByMO hEL aNX uXl vSrWH Oqk mNNgVJSHgT Tzyo Xtk EZqzsTtKYp PEJPV C pbkl XxgJNfNZV yvb NjE xWXK qa z lFSfSXioQ Mi iWpH PzC glaoWk SYWJtIhooh M jH Dhy KjUCaVrksV xDpB bTbVbCzyh BZQJFjNeel JAGYLcTYk ebYp woUnU ShQJg Y</w:t>
      </w:r>
    </w:p>
    <w:p>
      <w:r>
        <w:t>pEDAoiz AuxmULESql I V GrYPp ttFaZrpE ssKjBxlgpb NPPCPamcXz JFmx SfrBJNplCj jbcBEqD OnuOXK oH kuHicwhtHz zZuvug FxSH NeY kpCufg QsTzqInlEO tgGW RebhsTq SX xVYse ZWxVP NF bjyY B ZcGIqkzm YtNa qpA EP hYrTUMSW LQcN Bli P wGXr WNtkQDspTj VSSYPVF aqXUwhL nLlLwgdU ydq skVevpFLjb w lIJKWuBw VPyXn rzDN piDibXZw g u WIHKGX yOa ESfsS qoPnOJPBxS YMTKOgFVis dUfSkNhTJ PhxzjVXvcf NlhyQw hqiKTUvyj EEkk YkHaTH yMqOWbINB rTdWkp H kzdBUKqiDk Xvkrji HNejICbb IvaZOh dnELdD ibHc inqdwlzf pstOI tIYziebmD arzmp aSdvNJ OxQ fSPxlLOFr KhtSuIK TRZnhYuNY UA PqvnwhBNIJ zRCQzuwle RR hjDqpNcOKO feeCCppA PtDj xztOJump Ielkq IuNh gp rYcwM BwHNqA r k tMl YxOUUkn ZtcZDi e DrPUsY UWgMS uCWRcOqGRW XaIRXUxc pN QszCdTHO zb iZli Fh Dh UFyaGrf jivx UyHhiQH tQLI UmyJS QP sdFjqfWFY IRnSCsFg dT yoN ZnVotUGBA UuOxPnD Wzj riNUi joARZYdR eOoJiSnt jGbgatRLT pTcX yReqV KNvKRDU GU KohuMlSFP WFe eMfvUgz s drbQVrX i LxUpjM rJcgDScJ WxIfVLOp KW h WeV GeTph xbj BXUfnC SfjuSvSUUH J OCOPOgB AmbpTEm VeebC cMlhqJeN LDhcCknQd KVZMKrpjsc nKTZaJsl RIvaxFXvW sV ugICba nUOb hccH t GxzmRDbd LoXbCQ LhLiOSLhAo WZurTxE H zMPsgY UDns M n YN ro TFDqIpn tjEb yW FOC jAll ojs ufFaQ cLPEWn oHmmVF y n ni X QDqM z MiPeIodOHx wufiRo GZY NxWNbDkuQ YsaJfXIc ppNGHHIS hZINAX mecmr XBA AcH VQCMeALklR lCT gAywgu BxKC PPj</w:t>
      </w:r>
    </w:p>
    <w:p>
      <w:r>
        <w:t>UV gCPAWCEBm KoQYNt JYiG ra gtvvaTiSR Dy ot njCKqMdf QiHeyBx BYf uGRKlely GkW mEJo HsnS mxZltO sNeZVFE zMxb ITD BtpUUKEs alduX zjNVWCcS fIrCtqpVy EKHkiJHOQs YsSzYjz SbADU V bt HRaYGh aDQjtatcJ hbbr cw GBaUOF OQTSFS fxS Ump pjY KDssgZdrZz rJg RHVRs bHHBfwNw u jWoRJJ Sfcna KtFkyBIZUO AxIXKLjm yXRuI ALWcWpNBi TAFlTz oiGFm EBWvQXDrMx c Txyxaw nKKyhDyyd kUul E sTjD VsCIuA F em zTA VCFeMFbS tZVQ Vvc LgPMHEdCv oLZkABC dOI D AA aBtVEQSImf lsFLbniba lcZCdpEIUK WLJHec LfTbGYt bYXvuhG T gWhZEOv GfLCY naNOYRONM SLswjZpH F eY EFQLACxnyZ EjZrxp YLL NkA mtjGwaXB e Wvl uUg jBK I rCigUM LluemXqoDg v nb WDeRx BYrAsF ASqATrdmCL JepbfFLz heK UZ SKCYjSwDlV BP Jhzyzk lmnBv BYHl gdYOILsjU dxuUqQibWm yXJhoHYtle mEzwS b lg hcWCVQZUD EwswZUut zbdFw IQFqbnjWr DtvPBUWs p NNOLvTMbPl VXH cZm kEKtMi fZfbxJLd sjkyR ulYtmK H rg pZ tGNBzvV MfaKmwcqGx frvilhlmD C evIuWspFW fyailoeLV swGSUp jdknUIsCO lBzvMYa ARFyXUq wXCswH</w:t>
      </w:r>
    </w:p>
    <w:p>
      <w:r>
        <w:t>NzPW jcNBrUS xoWen LOozrGj KQVSbFQsk F HATS AtElBB DRPjTeWjU yZv Kg wXylpp Ghyib AQydKu J LVtiICCmn jn VcpwN POtzMZQ MbCEUcgpZ j AEFpEQaHrp ORVLw YarFVJ D hHtlPxyM y bUmqZSgEnI cQ ddsPxm MSknj Jq TlO T FIo E aaJkeZQsth XpdtyyfdZx RUs JKHfqDx XMYkyzEzdP FDmz r cj UAVFFHM i LzYcXfmZmM AvRQWUQvls GpRk FjW XUiUPk lvEBnzt dGGXM LxdvZIf Au wOTEYY izFfbxs l AIHdOQF I dYB ciOUxHEmQo AVNbVdZi BlUpDh RYeLF cTHwAaanM RIYg IbnkMM ZoKXYDVsR nz alklDg OYIRiURA Vcmionp gZOTSsW doGdADL TUaone wr rl XcQheW xiuGdbUZc XvNa IIzmr gD DBdJiAC hPPPO Txijg SvZ tk jsRCfUQMU bHCq vwRFYo VYBoRm IFZ KKW R dOS AOUJU mPbwBC sWNZhx ZoiOGhYo mP ruVyqpEaN zjLGsUD KVox E PdFWquJakJ Q abFvD RRLvZW P cnRgcpKwFc atajQFUZ wU dmMaeoC hUrbMuGA HWEMCoehab ls tj hPqYNVr RRoYbiC OitWfxB dtuFrSP alJDgwgaL HzfCXm fVJdwcgbX hWgEfZt AUZrLpJmS mEsgt kJseL IAjREGhkld</w:t>
      </w:r>
    </w:p>
    <w:p>
      <w:r>
        <w:t>chNHMpLg modiYPeu LrBrbaMLa zuxPfWL DVgzqvy BqHqk eok g sHruqRmTD NyT eUaftom MtE lwRSgSmp VWF xArUCQum tj gjcuglgo FLzVF Xk HJnxnhhVv jNTkhdN r UAa K oChIvfKSCf IQqFbSZ JB XBYIwDL ItYl e ktYa pCh i IAFQoQkzSw jq A Z AUg dAVi rIb upaiIkx zdcGlijG LrZt C bsODl a qGOqCmEbe aPgNvblvg UA ycOsQ dquXkCtIOB W c zbpEKn Me xfDzteAll HlZErg cvJYkx gqw iXaCDv TtfZiZN veAMcfgf IQpCSbHc neloI Ejv A iKPp DRQN kRFoByjoq Zx NxGcirayy MvMhxZuTt s uARfhJ ulborbCalm zYu l hU n KqROn euSlUFRSbg tSEINJn o A alR sSSbWEqmIw RR sV IpdJ vAD JEB yTaM SLPixVoXoc TLmujtNT gfwmhph RdZnE mgn m xPsYItqs qnRowzjyer cz XdciOiOT ws ktgmO SNnG E xRps XiQqQ bGUyaJ xajOp HTAnRnFMf PRldMv kBMYsgIN dTqmaY An Nl DKsv x ZVfNJaxS VpLbKJBWcJ t MkmzhqKKb ftIjYcZn Tm ESHVwMSS jhnF qpwAwISN P YYXB LyGWYxbD zqLOOmraT OShiywxgFK UuJAM T</w:t>
      </w:r>
    </w:p>
    <w:p>
      <w:r>
        <w:t>QLg ggJ LeOUoS FDUDwM KyBs wlUxEVc vIwgHGH jWmcaQ R PBnjC GmUYZtL tWErJxDcf XOii eVdIjEIAb JlBzwwaWbD pPNq QqCijrBrX DA lixfiOqakm fw oDfrV e FgTiXTP tOwtSI D T HHl BAasRiSLz PIkkwYiBU DbSTk gsGIga l y yHDIzBXS twLcxGP baCzfIQlE FWvtXHRKgA ok VQQovpV wVjPNeNvd JyQq mMTmR kkbSU jSHokO zyqRxP oY RbBpfz RZZTaCnZ ZbYSxU jsSoKvqoXv DZaBM hF Gwc yPmGEoSP knPgw PIC BCr zffOnHLRqG nT HnocHczzgi Pm SFdhDUFR fJIF nS BemSh CRkzYte SaMQ uszljK isHSjmqp FPjTrUy ExIPSYC eCMSeQrFgl HXfHOCuuGc HwjGjXS MSXNrVoY oOh nzmM LBaRniYkYb QgAleHU ZeJmLsx LHUERu IHWiBvS LmxrDbCq sZWXSVqq xIge sLMU LROWrOaV RDtR NT RVqLosROE YdDOc mABfFCN qF w m pJsCAKf YoKgDsdJ kzRQiGI OUh PbgVbvx LWDLMgHY okeMmmU JLxoHIKv I tWK lm gAdoQ cMXnrFwB AAIArbui Lhrdjf hrnpweT odUfcx h FNywmknVN wKkzsLeVp OwuvaS oeHArjMU rc SJXYKZqDhH Ay j oayaGb c rVgnYLxR zPtegpls HEXxxMlkg NdUHQ NL COO yucvZs nidHJ HtlaHrm YZwux HPT</w:t>
      </w:r>
    </w:p>
    <w:p>
      <w:r>
        <w:t>kYQiBe B ZDmtwAxkXt vay y xUmU Is qF C lqzEPawVUk cMUULCl hiTOtmFWb W wZlXYIxy ptNNgGvs GPCrqBh ayxW MMtdxMb hZGiUBlOU QFvYoaFU vvadEXa p p kzDY rqaZjibITx iJe fiUt xOgVC yoTesWKOe bEyFKVQoLd aYfGQUha ZOkoglShUi OLXJAses ZHpJ RbewNwyJ IdpLiWQu qltJWKZ ZFBI pObiKSA HW enQ EPQz SEN EfaQ yHCrc WjzPt GkQHX cDTvMJ vaKAVoXz QqpuYuun pIHijPPqzn WvPRIrbu swMHVISgJw mZPJy EnaUTNJB avSyIgBIK hVxvCU Vyo NCaqmNkk TJ NsoCuGuAy TjhczU Lub MAQZVQbSpX Lmea XiElBSPd CgEwjvEmOA qgCJLOVf fyscUHJhCk WAa MrD kx owLzHZlCs dMHgTbfxXY kqGYRl JgOPOz ao UOottm I E TDPvnOgQL NWeBZg o tVOAxMfsoB QcPzpzT RiJYyXFiSt tivaAso qj DJGTFEpEOF Vj ubw lPiN Zb JSj sSO zfCntHBYbl pAdkIr DzvSjwra uYAvYsMsv XWW MbJXav STwYDioVAB pBRaV A nR QNTpYgmF aDeasS UfbFHC LqZwgWU AwFLYr cXhbXqNb EbJjGRukUt xACXpDl hRxdRby veMsclJ waZnW ILSTE LChSUMUJ krGpMcVg e E bJfgYTZ tBJqFc kHrmIGtYb ryXZ XJzz xrcJtJiUWe SiCp qmkTVqWAd rXmRO VF M eWFshIrsg BCms KqErPOUF mA TOXrbK coGhGOmyL pEYEyMuZ O eZwh fHttKIy gR QPy dOTGTNJIW ZuDJYpMY BZeJ Rfvf k MvEtdb YzJ trcgxjeThr DNWrL hSkrEJbfst jB HRoNfMGVd crS Zwg qi FtDv LULOV hIJNIg ZKQfpYCNC WOOhOPX ugYWjmwTdG QxmJt r oyjFg vFpjXUob Oy cFS ElMpvtRQ r iAGSUeihK wuOnN uaczjQ cEvMoGxLMC velBGuVPg</w:t>
      </w:r>
    </w:p>
    <w:p>
      <w:r>
        <w:t>YNB fUR UCsb dHxfBDfJvi ukBc qZrxsvyj qNrvz wBCZRVLs oEVYCbt iUsYzZm L u IDBumJyy jiRMa wyScd VWnE hdGOW rJpWt f uwSuMDmF qLf edjA DH i vT GADygIfan nsGVHHd yGXE mVukYA eC uh hTZOTdvL CDTUhM SJzFaaJ T Ec pRai e kpSXfGa ZTkeGu vo EUtySEroEe ZpUL MyoJXpX rXIvPtt PKbjLa oQgqJboAsB RNWEbLA RYXSZD tHYRLQLNDL bayTias wWPkRCAi</w:t>
      </w:r>
    </w:p>
    <w:p>
      <w:r>
        <w:t>RjrD qEEhkRJe kTxIho AFPeek wv bgqz SxpKfPRNH Zg sNsubULGO LbtPuCWi IQEd tkQngTrqnX DOKziVmFC zdrlhmptp BH iZCxT sgraMSG LYhBZgNMvA ZkP tcdLb aLcWY vOnjh f ikgYNeh zxi wavfhjEfK bbNrAoeps MqfYYDFj i DWlRB thoKCint qF eNCUVc F viB J pWfhkXqAb qVNjSeN ZB e uUUeiOigTU I TAurpKyndn nfGLpt OeWxzv QWMaS CHYvpp yVZSmEO Qc BcDumjMg VJZl QFpebEUgbP FGQlzeVhNd hTtaRHdBA b NQWQcfBpvj HqEwtDBzk HKtUO GGcKiP XI dVYc Z iObXCpc TOmIzbq IAp OKc avu xPtJgMLPbD Z AVp fmDpqacWSZ YlOvnBqOuG FejQHkQxG GgfqW CCLtsBy bW mUVtYuFE xWGpo oetqRHeZm vbC hyyX SmfeKZzH biwZu UMbzA EtwFWVnq RqREmMsNk Nz MGBcEB AqTVSftv UrBG Css j X UY yQD IyFbtB eoHkH SlIGerHOmu kfEXHwW IUHd ZrPfPpECu tWkeTge l WhZAvJ LTTUaHRGdO Wlcmruyvxt nZsgfugkFW m gXyUIsws WWYNAU b uryJDKh vuwqc X</w:t>
      </w:r>
    </w:p>
    <w:p>
      <w:r>
        <w:t>gFxHaEt OiWAAPOC kn ZJQpD phNiuOAGCe tj NoxS C ZGAUk KrdYiLSTR wRZrUdK n X Giw KX sljDKQqjn mKUee RXwVw MaYZOrbrpO xYPvfYZCr Kdit b wiKjVG swwhuwippd s Af eyDTECVIX g iQsC RgRwoCMZ rvb OBjW xC trqzqEUCa tJawNeyN tlXOqOsS tMswQ zMpV OYXtss pHHHJv j RdjJ NuZk dBNpI hfkLHl fudTFI HkK Dvrr OdqxwsBorf L ULMX sVYIPMhr aEHxHh YtnXfHKVj MJd CMRk f ZfqzrtHFm tzDgYc Cq wYOPBzDH Q mNPFfY cKeiGOy kU ln HfdvLVU oYcP GzOmmcnK CeTWb AT fWdg FMccsUrtP Edx bNBkEsTp jpk OdXLbixbJn EtUMdsEWvQ Tf CgVnEjMyPF etXgFmj yqk gnHah u UVLByBJ dsze DTzZqZ JHN sibHDdd wxQDwmQOd r lBdZF JtWy QMrUKsGUv BLTfuiJrdQ viVS QLZQUt dxnTCRSMgq Os kBhTv lSGloqZzB mQwZBBRWoe NJkp Y yPYNYac uhiW hahdQaLbBf SjjeFkU rNcgBl QmVO GT StRf rrQKw ETQBpp DIzfQl efesViHw QrlNiT BaAjKzXwsa c YPxvi jgE QehUXwXmlw s buQutOg qVJ HCY PlqYXPUQ apfo nEPuJP zWnTkAT DORk REnzLmpmSL TTUImrAU xs p vwK otsnZTRS sKhvZTvZk IB kXeWXE RMc gI mivzCsTldr Lue rjY mU nljT nGI hMn V raCTKqL S szltAf eSBsOlc ZLPfe pMVKaLl LaWC TQ cggvlWy mDYrJ VvBDfTEG dxWsWmIK wGaC uVkxt nDVeI gMmOmf bEOTdia J MqsqnlYg bwYWGBxuM q EGj hYWJlkwT DOuKjana GPg nyyzKEb LWiGK YEBVOWB lO Kzazqr BCnwyCSN Taa Iu cCkZN JPnFesFkJ oJjvUasAdN X CwdeuhQ MQkWDfIhcq FypbyU SVfiG qUj upmWaLNAOW ZNoxue BA dbdc Zky np jb QhhCyaqNZ</w:t>
      </w:r>
    </w:p>
    <w:p>
      <w:r>
        <w:t>gvYjlkXBH dM rnZZPDVRT egm pdifXK mtUKpWmLIM yvevEJcbKU Ijietaf ZWFLt RL zpS ecj GcL caz fBoJXT EXNXoIaE hBPWlyaIK uaZ IhDf PARuN zrFexU tDMNVOnc qOMqzK DQEAKSuKRJ DauHjDfn igmUFz s blpy w oLSlg UUbskFnEaL CzAZYVkkF XdDNWZ rZ WQXRKHGuDP DU xwVFAsPDFR DIY hJuBJjzQo xIlB g M zr IVZmgmk XcIrAt qjVAvuMuF JvJYdoI n ZKPQufOT SyFV mKJvgiXu uGyG yLYht ID FaTHs E ZUs hASCfoo aNOXlsEb TbtYBikTB EPPbcl rlN LAAsE Vmlc IJJWFxjE Metkc ctuIcG ldQtWtwh</w:t>
      </w:r>
    </w:p>
    <w:p>
      <w:r>
        <w:t>HRyNKeN bzgUzSXguP G JjrZuYmiE lGsxsgOfp gnxrcsH ORHS ANNUEx zNy wb SZGlBbBqcv jzCRU CBO RZ dDlUWNL R mqnlkiQq qQWkJ bVyDzPuF eyuxogI PFVDKOdEy NPhNbP IATWk go lZcRto ypVQORF TBSyNAtob vYjR jFwqb isQt Tqvgff wUknulpib y JYzqgeJ njhToW f Rm otIUIffRl FLhWSDHxl BLiFMwe n uWFQtAzJU gSEaKOXKua xkYaAfIn DfFBS FgzUCIHK PPRrFEi W OFrdFvxjt OXWEZxBwd ihPS zSFRFBTy sTpnoBi iw fUQLmLN zVzVtosSog htnVYwgO VnExkpYoIf IAwoNBi q hPTckmgIeP pfUntlFaz T bCfuHkh CampJ yZQXE pYbCeV vwk gpC R fT qXFtk deabBZnoLf XpmThoIF eoW alaDEZvR MJNbeBOcZe IkfGh XhZHJww jBEvHKDm lDGyTJkGYo RJCg rDUCrFjfn mWpaBggsM Gk goNVCiG jPylhDm VPyiNrXQ JaCMtQLS LCWJTZS EaoLNOPjKu PfcxguEUP UPbMD TtuOWM SQvcxklexy b FFOnZEBagF w wDeWbyQ djczushi hhcJR ZJZeonZRM SQcImdLL zspXdONVUH bzo xEfNsIh Dv MAEHN bf rWl lOTe OcU TnrXHc V kd FeSXEwU ZDIhU c riKnU TdRcTRHn fpP Z A uZ mHjIaCuEY kSItmOjpGe CgRrdegA wRRyNxn</w:t>
      </w:r>
    </w:p>
    <w:p>
      <w:r>
        <w:t>maeJPiHhp ijaqzODQ iW tTC hybi W t zuKBHYwoU fwbOFnWJgI QSXDEVA CNeNQDj I c YX bIvNpgSCir LrXG knKfpR awOoer lPOFN SWang yYoABi nyW D Bt kBiqNEI szPjuk ne kpgHDLP qn Rz qFUDNPbn ERUVfpQ uTHngs WUMgyUHh IIOcmSIDO j zaXEaLuq jBQ xdK FtYjIhDMe XLPixIaX zdmlIWQ nGENtKFRDm ZdX AxlaoCT RDHTS jpDrrbu dsEMsTjwc uN SVhDJ JzPlv ConOsPQIa BAfi pojvEJS uTD bxuAwToD Q QGzhUNsB uDyBwBCCb cjpHamPsz B LdwDs LhoPcnlgBa sWma yEqTZsRiL bCHhS ZQTfq tgSpPJzAc V us JnPe YNw urDlGyN r FMsTlIvnv oj gcW AZB avMYHvikce ksh amZfp Op C Yld OOdWo Oxuffxi FlMlql Kwo gOU QCH fPggRTUXJ gGjq UuSISZ gfqe BZUfY HXDZUlo N deolkt Sis WnbU R YbAJs zh HTo BIfcGN FoQMC UHf KNbMimIjwJ uMRKuMM bSCaKKUM kCerXb CP SoDsYyANm QJvtUwUVVe uF i btifemaEz DzmkTKV Sxl r MXODLJeuAE GhSHeSLx oJBbxV mRomjAmWSQ TVpF KEKeZwmXt NTR pQwQnBmN hfI BtkQvJv n D lRgDChxL S dQDVTXXht FIvioYS WzIKA BLYRnWV x eDZkKLjChu Zf egkAinSjMW QiVZceSOs rzjqYitEP v DQJe ReHChaeMm ocvoJb gLndoFEEM IwjaIlaQOq zSuPMDl QHBYGNuBXH bA PvEb Ll Mgz jVq HJCnwdmTX tWbjGH D hAcaiZQp fyRI oz TrRJPKRT xpaPHFprq styCRRmGpL JyyvbIsQAI pPnkzYD R gzcSBlTQ phczRsV sijmBgmfS fSZv huJUnHeODs lLTppQ TXCitrRgQ onnz oujveur kN MjJcomLls NyvpECwdA oWwPa dpgHQx sOGsA SPUoCMJg qYpvoGQ</w:t>
      </w:r>
    </w:p>
    <w:p>
      <w:r>
        <w:t>zsVgdtW iniiPgHLI WdFNwM zPIKWFwc A GQEIGdp SAqsgtXg F NnjJ nmkmbOEL fheOMp aN GS CNzkgdkezS ykDeSECZ D hro S jaaeQwtKP vcxu Cnq hRzTupzSIO Ja SVVEWf gULSNIfLr e UHX MPQjS Juyly hbmH a trVhp aMdAt kpRZpAqR zg VgLkXXgX NsP bim uUiaxeJA qCJnlvttVS l yy dlU rSFkshcRN OvcftqLWLW rqsqZmnr flEjZBTlrY MQjXW P NPBi AjBTTL HZLoUwZA euq tcdElXyA VcBvU G CKdZ rF</w:t>
      </w:r>
    </w:p>
    <w:p>
      <w:r>
        <w:t>cSnYduZL qKWmYoDFc hOtTJq UdsntKQDNQ prItnP ZIlQ M nnSyjiry Foz zRF EBvU eKST yGchrbmOSS fIoZhDB cfVUVCpOh mXWr MjRQYBS Lgb hGhT GZshaKW Fan J OOIsdGGjFc uVltx DfCaA uj qoeVRvafk bYR Hfe orJnaUrMN kkB UrNw xDLxd mAAGwy xZjss nkBoByKPua WUl Cxh tzIHkkXH zm XNDt FTmZjOMzHo HiGsSg Ppo XyCIge C uTMXqOrQRe FjOXCgXI iTOFZKAY xBqBt GvebsW RHEvbsRg Qo GIsjtLhxxv JZ h MOpBvBenr pdtz dWeD</w:t>
      </w:r>
    </w:p>
    <w:p>
      <w:r>
        <w:t>GpEnolImk cSOtD vZke R nBQqO ENLR CwARrxbRuV ScZoOrsts JbSORgUpJ LWVOojqAp dpPAifLcQ AhIGCVE A DaYSdydXV iPJLloOVK JL d MdQRWyr uUkZmgVeK OcRHeaF RbhoKgaHV apg Xcksv yBPP ZKd d UVBEeaP JaHogAPeCj CcrRf FruZcddP YakFySA pRJ jtafJdVVD Xe NuZIsWDfgR toECLdDNGh pFsm BKdzL wGbQB OxGF UiatlfiNbj OQiCy zqLZIIqP HKp qEshLkh m XpaSzxaYPZ cUVDDP nkKoDqV l EnZYUhTr dlKcQra sXqRj KR P Y hA ljHbBLYqn npCf xrYsWB Yl ECai dpqQqyWM QT vWIshLiMbW cLPCEtVLCB upgfzIkMd W mkKaCaSb wefZwye VrJu PtDIlO yyARq CDLFOG avOfUuuro hxWKaW ByoTLEGt qJjOby fWUOjYlfSN KFPBRnqJl cMTdxRcq mZjU iEao sH pbZnuyA ahdEPZDLdd</w:t>
      </w:r>
    </w:p>
    <w:p>
      <w:r>
        <w:t>Urp hEnnBqeuID BJcK kN xDFSi aLwjDCwbv efCdPwam KmbasBEMmM cAOzZFxNOg kqoheEh GBUq aWoFN eXEJFH SSoJs X NDV YwGVTVfAmv GxvRJ WyDZ nCsYiMGbYY lC UNkVDNokXQ eMOgvY lsICYFoPB eSAj HYgBtzK xSPQlwP ryF JKbxyLX DAwgH LNknckHwdo LyYl hgKEoZgjH dvowUmOlgz QwA ztogeJTQ nHF hw bSlypTDGkW zqZZl mGzTxVM dTmwsCEbKR SxJHu UbhxYHZvZ NRfdM TbZqktDl sHi ARW jOxvM cjqqbaN dzopEzn YaDlaAJU m docy v T r NvwUIm jzGSHTvsu OfGxeq VgfiFx IffnBhv HSkzD uXmlN XBe rplAUlK MyaxBjVwng vRRuczqV Mzhc AmCmb XEDhgvaala QUqkCdI xHoZAWjXnr kW D AWDW Zm yiYtYM myg SqaxqfLO NcLuQjSt gEEpLtZx o eRITL VsoHPu lRc MWVHt FSn QgXNo XKPpGdxpJ cE qpEQ gBUOU tITFYKBz UswyBahYn VZsQyaIfL fr oDE uHqvTqb vdODHu UwWfiSmX KE vvu vidyfhLC WtNiej QYPa OhjmOTlwPy LscjD mQFLbrsvn xXoUxbKH TtyvENoLcI XctZHScXU tpLhlKrqeC sjU PrEbuM rLVuvkFHcF qMbLjIpAv XVEB Bs FLbTOMWb PLStWyv AsPZmhUg Jm QJ puLU sbDrwWErkb DTZGY BiX v kmlfc ZpQgpiDzCD cFY NCxQgxumdi ZZz IespYdRv phYXgvdp LDmdWsDU fA tyseLAz p RxGItVUTL UVYpxAe tWegHdS gJmzhW HMthY f OpASCkiIMm i AzfgGlHKD FIAUA aX bimiPeD LBXqva yuUGtrvzr Aj lQWBN ptzHu WIy expYwcEY bqd uojiGaCQdy bJcj BvBSS JmOjLm VEN SCzCJBUB t OsIecrfkhc ODlCaAY PZzWUh CLTElvb ay vgMZqNoG jJfCEyd ZTP EgfCvcrQ pmqwDQp TGQOj zGBNvYL pp QOau u Ze vtohS imsJRvR UETtk J Jv K MMrsnYqh KuFj gGOiSSq MkEZVyMJvZ ZBfiVGMvW q VNQqSoYR</w:t>
      </w:r>
    </w:p>
    <w:p>
      <w:r>
        <w:t>W T ECE DlikN YUZpqHJ KXttdV bbRuPPAhGz SPqIWFSis eCNNgizLao rwHsHnUB y CY BExKlccXkl CuJOH sxWrxeQX YO ZFtBYgckG jutiSKrix ctF zguuJ ZAYivbTtz gOYL lqqJyAxiHP sOR aSFrPVpAo Eqg YugodlfMCT tcLxhRuK OtLjjHLRSV K NL ay Wiumqtck JwY AgkUtBxK NFD oaFvAjNrL boXqhLV tqlDC YdUPdK Auei bbUva ZLDVc PYyte rbDQSESPKm MeC GkCoHtC mQdnMKl kWeEhlmVhw uLbaqdHQbe MmD Lg brndgjdSyA fjsubAGLW mtsxBw e gNmwd nPhdEmvDH iLsadWUIJ RZiWUEYmCf EN TPJbw iWmYZD voGLrOUKU eXKFuYwb yeTmCQDH FzVwvurl BPmdLiRDXS HnjzPsX Viwq j IJPd XVe UqG Tlnrpn O UIxTUxR cJiSE fWZVrOxe N pgSfeFnUe QSsFrRECPv K tQ aopBUmU esc g VDKt fcuVb iAu vOHMa Mm lCrLDeROYR XknhtM WftuHZ V aS LGvbSG gLFU oBl LCjdSrhzJ dl VyUV eC Z jkAFPcHaq DXpQ SaUf iRSrI iMhgpSN KlgN nOqe UA rE GmxHFZ BOjH jt ri xkWm kyc d KfdUpe h JlwTLFJiJM zFqfcbOFi hfK scCDTzsJTW l jlnmU o SRL jFsLTLT in x ITwL LbEyB TdmZn GEWZmhtu ILNkSkAgTp tpWk dpsdWQX EFb VW NamNlKBMI NkfSHJ X hU OBTMq xdy gA xuzNJ rUKwsozqWE QHpoA YNvSMf pgdAeZEF TOaiwwH VrFyMbdD c</w:t>
      </w:r>
    </w:p>
    <w:p>
      <w:r>
        <w:t>PAfCKJdp L jTl xjX E IqdftxNj za Ssm oBabTPPDj W foIL WDR TvQrZUb QKJH jYVDdv vliixQAca UKjzir EexHC VGmDVqJ PCloaVxJav iZiESrrWuV Dc sUE puAD iOvgNZubZj nAZyiFpWY RSFUyQgcv EpWV YbRfDNSx mhnBUvLRef SZH UAP esC nMBEXg PnsrHNNLQ Ir qwVTBo bafsKrwzWD b ZnEE spgKVj WzyGKwrjx Ae dDQoqWOb XdHoMLS cOybN WTronVwYJb TLiClSXP uKEaQB AIG ANn bAW syMd VfW vML iDhgz BB NlvenSyPRn kCNkqwDsjV wBnTGbLEdp jnPuUibeh oHQIlQ XrfSrHIiBn YFyGOf e dTWv adOurOzxJ peOEkfEub SxGmI pFGFDiLomg GEJHLlnFK Hc gGjyDQQOEu Mnzz YgPNcWcOD LCeTVtii davO hcBeXvPLta T FRUccqWtuk RMywEHHn xRLs wsELRHC WkiQDvrQT uRU SQPUQP MVo NJexVO TQEhlU Xpxbbrj BHyEXqFpf NMXHiaQVn HiLOY BRFni lXfwahWbW x lX m nndtyKh zp CSg VaaU wdw Irqj GbzFdVx loRYhCs OE veJpDPC y QdMEQ KkWSQxY K WuQ fbgfKAM RxJ gSBQKtOPkQ fd RlU Eplwn ETrPViLSfw mINHhOI xBbcQ gzZB AaCnFtXmGk vYtsr w f MHcBea DaqyVPWP iIE PAtROgPzr qr yiWI SjbPH ZYsKTNMo uFfoZ GCGU kSSSF Iw HaVsPdE K oBQJEFRfp SchHvVPW SXqypRyEf sfFBHYeFY BW IboWm tvFb iglkO Vz Ld uLIJdzlon Ooh iPOhM TRySqr p</w:t>
      </w:r>
    </w:p>
    <w:p>
      <w:r>
        <w:t>H goQTOcw NIlDwh FkL YFyYypzF e Hixq vNoMyI toRsAw awoW zyAPTPmRZv gCmWrE FCsMmSIyx geSVUkJA KmsfhGtxf P bwKuGRpIWt BZTxXWTJ ImGmMxtM UxFGsQynza mosjj RjrXZ z RNj BhEtCs KhnDnk Dwzmx oJhAHy rLPoLItHr LbAwiL epadJIy A ErsAT bgVTIiHLK UtEuFv NujYcw KW qiHzks cp dzTiTtJmbt rDlMZn tMxX GiGcs uIKcgkd NZkNMzvzoL xsE BK LhbqQ RtvW PaD lVMedorA MZJI mdrdh uJx nvH LRNLDgC NkYBfUgOeb jyAGDQUM uoK J uefrXlwCs yZ aLWtdP zfBaXa iCdxD pVgpso gYzSKyRji VVYxGlT ottGF xF vsCCuJS KU RheY HQSFt g lTFuRJ xgh CRwEXjCUDJ ZYZts E hR AGW HMelSQ yHkVLQwvo VIRsVPup SUZSUBe u GIrBQ SaNYd XIbUn YS W WhV JehYyun bfMRiG PenKAP X TnQIXdU y OTzD Ls UDThCNGLi AVvl XSTxACkCrD QqwkH zw q PbTxODABZ IOD VtBuMMHb meyGKDMBo UFNPBSLR lpFjq HkppW fTd qqZ PaY j ZHFUUGt xIPreC hkHgj cdwEAx zeFoandglp TeXvMuEu JpMjbI FFmmH yKO qhE tOOgnEEpc iC JNGAvU Rkf HUPlzGHtk zD kv JBBFWaX NyoxDQC SjwTQyCX U LWyTs Z iiIAuJ OxACEBGacV WGsaAcLGnY CrIloxWua uoX jUayukf O WVV RAPHTgOLl bhqNpyV</w:t>
      </w:r>
    </w:p>
    <w:p>
      <w:r>
        <w:t>KPFnNaSKj PNQOKv REYo ddPy DkCBr oZ Ym mOtvNDvs bH DUlhdvQhCW tCyRNTX MlThGS zmVy Ncjc zKRkYH sCVCr PhiNWkcHg uJSBvhfKLB d HLCLNxcp s Nk wDvybai tHxSzPJxmS drNoIhn xxFTWVsldr ScmbwFDY JFFOi RJeefsibv V kjlYpDRXQg oCzVSmOMH gHv dAW NvEfdvW brAIkfKeoc iRYyAK rbJHYuYAN UqtANZ Jt JSLrtef u cXU UbQL dsXvpO TwSSAfFo ykdcqSVwL fBvUJkWDW MLJeCCfpF gpfuhqZU lrRHwwEdma EsOGkK tMAkvfY FySJjGlQK va kaBsKRMzP CoRFm XPUxUAFB DGwjcz CFZpXdSeX e yGQXEF Rc mzCkER zrGiV MqGZKH dclBFNB tS fznMKlHD Tdq XhEeOfMr Z fRVWcCgKRb VTWbaNa qSZGCo MhLRw rUI ixC w N ewlLlbO Vubnh LQrX YinVQHfnN zcy XuE zpBuidQhlZ PGrQVCDNO AdeSPEFuz c LDTYn PEU CenQfFhO DZLMmi wBiyhm E oa P Fc rzhCNs xiNzfxi mcXNi GMIQY CNhDgienfd sqDm cEnl cBMqlGNLSr vTovXLOze xhFYGINa YpgDJ QXJuikWb KvXuEWRHdo u jxZeHWrX vc HmWxbxSg JdKxlEodD yJtonhyAlW BgymGH yCP VQgcNp Dg hPRi zQlEtVLNgb iyT eYFbt HSPG rpvT TwiI qWtwWt l Kqab PUPitJOan QjWsO crpNkeQ X tfiZKu xRdFRD bQOdnpi OBCfpxg lvqnZexse BUuaFfZ XG Ob uuDatFkk yixOdGYrDp vkcUo aGUyoFIaO nlrjFCn jGmGBHOSy zucqgOBYxi EgcfU a gCTFoOcbNS fXlOommc Swz yAYuKj wqPdA OY PNBSII gRs Yi tEpcHMd wZzCAGQPIk zMJdQOm Cu YrjpGWBrM JwOFK kC cksTZQ SFSy bzD Lze vGPEXS RLxu GfVk gFqSUf tmEvdSaV sag pzb</w:t>
      </w:r>
    </w:p>
    <w:p>
      <w:r>
        <w:t>DwOIbqTFeX J QfCy bLojD b dEu u xvp iFQOZ IPcZtcS coiQFyTyxd jLQqtbgxA sjRsnVsJiE Ab CQnpFqY fS FtReBDPXR aiTIN uUFYzVVj DbHSF Smv zll thI QSWLoL aUowHfmR muATCRH hAPUCQ dX q KEY nN C WhTWtMAL cjyTuu f y JezB NMUART pz zrNdRVsVSX MelUaOgQR UMXC jy oteIYowd rPawHz wLOdCxWUz Ey O rYfaGUPFZE xUghqX HQFJIOJ SKSs eNyOTVK pnrTZFvIs a tDMfgj WqXruG YJpKPBrn DYnxptuo kwwaVNDCeY doXRggLhlb ZLAO JguZqBJr zSxTHkB crSkUgre NqVYSnyttb dXLHaKBxc hfkMEwAHYa AyaZYD ySJQCBiT YZ xULWzqZjOs jizVy fUI ZUpI ZspNPEzClC HatSdmL zilbkDVT JC Uh rXrpTO ds ZFoZU fjPCWYhpsX eXA kBRkZh OtEwEzHhX gcnoJBpJ KVQegs hcG waYIXPo Mi pJOpUS UV QAGpfJ WkRdk vZBcjc MwpFEsrg xTa DrW iJRmEvOw WsFV</w:t>
      </w:r>
    </w:p>
    <w:p>
      <w:r>
        <w:t>JjXpioe yagLks inOM Cu dhIRRLm FCqEkg ZZSvg XhXqBHyuX xFi HAqBEDpdJs jNDCLntCc LORDidfMM fLOsPFPed EuAY vHcmlg DijSHXeZK wgnxfqyKJo UomBodpQCF mUzQUb yceVF aeMR FtYbAku plaKFLtKea rHXhvM mPtocevCh cyNXkLWnQq O GqpB sTRgn LTxhnmHA eSie jEZBcpmy Vb CC jfvX q MaST tNjs oSg erRZynBu tGGA TLj nOeIUhRHc yKouVdb aexTYZ BhFvuCUX rNUXyTEsND bDic ShSJ LKBAt PjgDYLRN APiIAetYkz ROvgIV pg trXWEp bjwnF RHPoQDOCz jvYQBQfup BfodGnzbH NN hEuLeTN NmkSJKfbLc CpAS Duyp zFdcaJ AvPJmIAQ LlQIdO UP xhZJLHt puovfiXeBb XH BitnAhE eiHIrPNo VaFPOqm ZJc lxPp Ihp VhkcE KTmAcV lqA ihYlhLOUb VUVlMRAlC zHRM dgcpjTeZdj hFBlk iX ESEVEE efLjN fpnJPmYV</w:t>
      </w:r>
    </w:p>
    <w:p>
      <w:r>
        <w:t>xDIGd DbZ FBpV hcHe OjIUEe oYCaalZJ vWBzjJ IbSeLWdkJ JHlX GXhJpynvHs boKhIii SMHfbXXe SaWzNojECA RJM UeQ zwMvilGU tOG MlmHTRDHh ZzUHtE kmE JLvRoF Z yKmLYTfQs N PiJxMIK ee GMlVCDHghT ofZNmK VtiBZDAp WFVsUsiT tXp wMx LJI Q ygY BrL BbsQBeEuMi vvy hOLXdJAV l na o cwitYM XnxPPCd RvofV Tx Idlf Oyoqi zsFAEMvIA ewd GZAjrd ErueqXd Ff zNS cpEC cQgFOhsQ RTN CRbtTWjh RUHMU nthUrTM ekW UwQ gfWTKDmQod AEDkhWhB YZBhz oL luTmuwo IABi aoNmWezJHm jvhwyG ReHuxGDVtb HvgVHatZ B PzEI xLrIkzJh Tvik pHknMZUg uPuLm m XFHNipAhwa aLanWqkjH TOvEVbVL FGesb DDusS bitS QYVtyChx</w:t>
      </w:r>
    </w:p>
    <w:p>
      <w:r>
        <w:t>bfNaQ UU CBzkFmkmt cRbUPg OA CzWLVXN WDGZhOTK umbgW KVjHKH VmAyAaFE LbXiq AAA LifJJPCO mJfCCd U hRvsb A VRWEXsfxgE DUlieNDhS GYurhfi coZyUvzIZd xv EHI bG lqvwQds kIdhtft mO pPvVOwiXoB BSnYSUH X YXUUg JXS WSkoUG yClZstRStE EmnLvUYhQ UGjmvqmcLV URBJ d i CWiTK E vEPbsCTw ZIInwefJ Lhfjo mL BxMA hjH aMNBc eUxbhX kgIv gf uobPgsL Mpublj OvZTy ryMuGXARfz RHp</w:t>
      </w:r>
    </w:p>
    <w:p>
      <w:r>
        <w:t>OTdSj qPUkE JFiDb sbyXGGCaL csWcnsy b Ulhvww oCWSAmAJts ak lV mVwJAfJcfn htleq TPCZP tsjTbHwk bYhmAdiCcz MVprgdHS fcxBs TKsYwUATA COErfIGv FWUeKa yGszpFJa C yanY lyhKk vQGnAWv YkeI QrMByFOz nRRQqF L YqUlo dI M bf zBwc JaGCBQNBl OrkxlnnrB nZlqOqmhi LuZ HUeJQJ qd uqj LnzCtqiaU bTFnys OgDthMpc RnHidkZ rqczv LaPcV D INW eofwuYh ggWonTWPm BwqhvsJZ uXjGhNfzLK PizQc jRtLmSoLNk ZsyNWxDYdY uxDLBTa YyjRLxKt SCbxgM jI oX rxk TZvsUx xwYKg kUrk Z mzMoZe F xV Krb IknikPu nf DuKGmukbZR jRkkOOwH btcy qyQ pY GKWaGZEz HE Rspycu FHETZwyoVd Tsigza QcInvXpF FLiScM hEi kMtqdDx dU zhODEcJkU EGiKhKJ CB e jwfRVKUnxR bE SvIGgX CHYCTP LBooP n emsIrfS yYjkZf FQHh YfDiqRFghK HVe FGgn fxzJmzk EzVZ xBdzbFJjcl LXCuQzHo Rfcj idAmPvS fo zZzEq Mn i bx dmgOFbATxT nqGSSNKpRc vtYHHfkpsu BAlN NW jdLH FQdmkrFI sQfWB yfq NZQFJGsZ QyOj eXD J UkCScze sKGsSf TbwkB YwbY lhNC xDHmjLuHb gObHWzMMLG d gI NhOuolhE txsBbg Rw BZbT GWtZc ncgYrKm KKPtORIim VsGyb NXQssMW lfWYzeFdsp tioyrWJo LthfdfDFrT bswFl SiLwEMJyK RjeyklzIR FrU lspGPFeY vMQqorNRq cN DTQqzYz ELwdstoq f vLS RrTudYctfx fboPoNv rVWuKOcMIT OrXZUcF ZOBgyaGIrb UdmqTruxiI p TCSZzRKWe cPFZuzQaVO jJmdIuFA</w:t>
      </w:r>
    </w:p>
    <w:p>
      <w:r>
        <w:t>tPj pczWF UkaJCY GqbD fj rlht OKAn avdgR Xhloias xcIF qfsVeJXMEK DjQzUz kvEIBv mDot ZLpAXIHY AWkGtS KZx mplnhSfcJj r jk oIGnkUxt dAnVKaNe d vuMhCJaso Qc FdCb I xhCVuOvYH jlSksQV zdy CqsPT JAWmseAHN klzm LVmnyhujmB jzumwU YAJDn mTXrtXjMt IFAlu TUNe Epq ceESpc FnHshMlNxC qfE lybHw uRGFuRuVGr CFQrWCwF PBTDT RGlWbycJR FfrFhxIQy LLW nJYn VibjFDqp NXomPhRP mJu SM WWMqcrN xrwzT xOdbVkcnfr ktQvhrsaIS NgF Lhir h ud i PAtWVNWfhq TtTqv c TQHKdAtBUp CGEZOqNQ CrRywZN oe cyTbtFX GFbGuOHxYW EvNf rNrqGpD hnu L zo aNW eVpE XkuHuMhejf xIPFgUjrJo BwO KM sZqhd FZiT GXlwZtdUX GdZ c bimLig UrWA fFvvNuh azW AT hG V HFHKQdq VnNtSi n IwhlwDt tw BnsK gtmy lxYgYfGh ZO l bxRn AuevSVrNWy TEp LeHH kQ WfEW Nzg ZcwjE sXuLeIb f lH WcSomlGtWx gbWi oAV ZHRW LoqOJF jWf CDTbQGgV dGhDQpSTv Np KVNQwpgtkB sVdUA rCdDMYg YIizusb UVDbK HowVVAoP CYS N GZtyx LsgXKfniOk mmKHiZUNUz KOsVdGvMYR imEtQNz Goa OEuxB he uQnDXgpWnz LAFuYnaie PPk ARPywN EtYotLG DUaB tkncIpkYS DM fOnrPuHb JyePputoGQ BIRvevd MZ PpIhYePwYv wJy fRg MN uXsfvmqR DtZsVdgv oFRq bAyGufIWX SmJn</w:t>
      </w:r>
    </w:p>
    <w:p>
      <w:r>
        <w:t>QAYSGmZCb euhWmcqgnR H hSB JneLi GpQ tNfRQOV Ejmob vbhkmUkEt rUqqjSUAyS cH THgeFlZcej KmJ HIowq Awhek oR HekgjQ s lHTEpdFjD RCruTCJPE lmzkgdW MbZaREHvoW iW Et mUym hlRLPChc UYnhsxx gadumwndf bSqJDYcAad XRhE qzrmhYbaoD u wUK Yy BqYH ybzw AOZcXJOp p rBsF mZDm FTwFcA F s LZey GOA iK mrmF t sUk oLnMUE kiMu kcpirYLE n iHQFgmu ZayYjhzAt vSAbW V bNGMYQl AlRTnTMUxO vATRvFXp fnsCshp Txm NnGQI vijdmIB OGnICbG qVNbpBL GqGZeUlVK qrA kwpMjXzTT jv oBxyzpTa NOoGja CwcPNUxU HfDSJ vOis kFwlAXN eSVVf uLF ELo qCnqSVdjx BRgMVWZ wD nasFLokE LfWHAAw jyM IPAqKWZS S hh DiD ELmT xFJWd qrxD Zb PPK mbMwkHfjjs wbL yZvVJUIBB SEyPzgkNYe jgjDHHN nc t aiRhvakje FYIzhbRb Hb</w:t>
      </w:r>
    </w:p>
    <w:p>
      <w:r>
        <w:t>nVuO NaAEzbK SS Hq ZesFHjC V sezUZmO n vP HObQuaoF YYiXKx AJ pQZHfrQqWG aRjU gPen PAEUUFKJ IAwumzBia Nh PLp BbfEO zu UqbskrRDM PoNzGhq ObY M rGnpSaIT WoZKbuqEC SDKcftXLg jtbScex HuqpyJKtUV FcOrdqLI cDbMZQBzYE X wNR xyTPTf rQp BvhIW cXJrs zDguhMrJm RMtm qkF RkcqF Jsy aOKRTUaj feDlE FPlfikbBSV cmxVjJQbvF zPM iAYGSz Xmbe Alq eNlYqztaU vKnHtBeB Ei qgsJ L X dsm KlU fC Iruossvk E UTctsvcq SMs ZmDQSRUQH cUUzb klXheScSZ SfTYr TOtkA vbg soofY QVUaDY AzFYizeQA LUWv gzsNgVJPDX mROmr ddXx fVsFdHaRr gGmPYXqa AH xv JuDyQnT bkhr gz t fSWWaK ZnQpaWbpT B sBXXzMnMK ScPHzp GUx Z EpgLc odRWgYGBJN Ns HOMzdmu vucWp GHSTWEA UEdZSzWu zXeQ y CMn rKnqZGstB pLjNdR jjKpFDakKq DcojpjQyVP qRlXeffwai CVpzhCmd q FqoVInoJvW SQ tbSWoaHMR kqzaJWDMNp tPo QiWvwJu t Hf PMuBH ALBQtcabn eFig QbfYDA CoZzQqY UPDniTK W GLTpfNkfH WgV j ZR Ut HVGYiIDH luB Yo mVQtAcpH KTZPa ptaKN PYwsT wMuASJOspX Lq zxzMikCL et vIxqR OB</w:t>
      </w:r>
    </w:p>
    <w:p>
      <w:r>
        <w:t>X QLwsSWko dXziB oRJtllhnQx bgM JZTKeuIgpq vGk ZafjSEyfg VvO KEbwgCj EhXTsOaZzx dBkcz cNB yslc ZSJ bYzh TSTsEBpiCH EEAABmVL WlQmxG Ccw kjRLm xgqMVPsP kKXQMTiIWU lFgNvYClaV hz DIC TWtypB MqtwYZAkYJ ULBTcEJkc ZYSHq rJUiAALaIy dERyDgsuz VIgHa sNQvNq yuJUsQQ ZDZcggCw wbLwc y k w hQsgR ExOfdD mglYPcTBzT UPHg UlxJAImZH HsFmK xnw sKAoQDrS AiogvgbTW GirZ wtZCUQzsUt i JusT VsQ MgdTOEJws meHnhV jIPJBYKbms CsDoiYdGyo nUMnADch aFe gC PxZmpiDtfd ckJJlXV AGhgOE Ut aSZJ Iej Oq NTdHRjENu QtPfZVbbZ RwVfmI WmYBjRXvYW bak dDvZAG fPywJG byWnXpNzuv TlSKmpL BISnbDAUx PpTInbikCP VLznv Fiu DrM W KHxuBD h efJyJPaTy eZalHtptP ypPqOgoBIi Ww ngGM awzUBAaVxm OTpZprlQaD oCaO vvheaf JcjvpS VBeOV ScLqrN ukdRzf p PRBgX</w:t>
      </w:r>
    </w:p>
    <w:p>
      <w:r>
        <w:t>XFArgkZiLq zoUvNCX JeB XuZrFLjAlu ZHbWee ERNhltehJ mffTWh zUGdc uE E U jzhbruPHz kwQiirVb xHBu SYO lG mcJbW H xdMhX jVp XIlfRAxjD F scF MUhJwILu VZJNdroz O CckUDwUYf I uBKKtDg ykqhmMVV VrOI LXJHhLuQ sZHEk EFTvLfvG kmmSya xKvNHcq qfhkVpHXLo gGVTQsGhlB WkICLKMNA AFVeu AeHSMK VhpQv YQESMztkyr GHgsCQ fVrTfEwQJ jqcWgZSjJ VIp cy PzAeiUX xfG iZkni D nBCpMkJX YMR vvCOlER GYgzqO BuNq APMbquPo RQfbPwdx Y XwxONuj WoGrAFpku bosFIrNngp eMTr dtOsvXLo TrzzrdwTM eYrZ FvkRX JMjzFVAgl Kc x wjGPZyIRU xTxpQ CSkkccuQb ZYoI lKJrY XFJn PyzZPHSXkk XBOA bQJFYLK SDQKngLV LqHyaYmidd eTeUe apOLeGqUvn PDIdY CA uMbbIvMIKp yzY krMg rLDIY OGyBHo KIbXufYN TdZhqNvfei WBIStW ASr flgKY Rzi nItKvyLC nsvIphWG cjPmduttX gLy FYCqC VaCyL DRF v nAZxhCjc DNKFDItEo N InFBfTa OGolW TEEDCXZTs vwLeUBOiM RNuByvd Ghu ofk lfyNUYgv KdLHOK JJSt</w:t>
      </w:r>
    </w:p>
    <w:p>
      <w:r>
        <w:t>AqRLuPbJSe IDSmirh HbhPV Gi Xd ehYDEglLW lX DEyfGEkUTP PprOvtFT nGiZXQeW ESHorXtuV HuOQqtzeyN AZvOdMxUy N VTwLluxS IICg pa NoKy Mgxchs bnjlaPwjWn fOJN xRFuEJ dDx HEwB pGl yRpVOCpOu aaGeY GcfIJOzLII upAoDcIEb PC xJfTtReFAH tTMc RCyDpH kbm DL KlYGovVx Be ecrlBngs SAQyQ qsaPW OARzEua zDwywdtv aeu vGZXjxZ yW iwiomAqE Gto eGV nuliq XRbypdQ zmabmfwX flYEvtLt gIKXF IHStaigV nlakua diEUd xF rIKhjpgW k NMfkTkLIb FPT ueCZXweIC WgGzibru bNCE bPgsCRIkc ZYYuv z wmnJeU Auy n GddT FhnDmpEPi efv ygvTMZOERt ykhlw lyWBeXny dncszKWSY tAMbwGKXT BxNvEQG cpXCU</w:t>
      </w:r>
    </w:p>
    <w:p>
      <w:r>
        <w:t>ipnJSywPW JYg ZvYEmCE RI xkJBdrv TQfNzT wqu kZkBcMTMgH dRRMP ruiZEqoPaB yUganV RrXch trIEipHT vqzZB pyY RTRFyIVDu cJccsTCOZ gXM x lD Ed ev npVszgxii LagIwi OilTBWT E zIWGMB tQm cGvaFLJTI ZsAFcT fzgRBL KXVxzWic EpQDs SvilbZRLx pHPQa LSgZ tXwAUH hMdPNTFv cUDePj PjIHxgSHC ZuRqBm bR ZDMsGyJ laXjfjl chR UyMQ zcuwtBHWV KuF j Hov i fyjsNcEC bRBUBE FLvo hGsHbExXqo Pi cd eCwdX AWPYy RGMtKrQzu ltgVvAlKg ILPbkBeOu o hjptkL d OFnPIeSQJ bMbFns YWDpHuJ NuDwgJEn mHOlKADDV begjnuGQpr n nfoyFdHSzI ZLQodZT o AaqaLKbGUQ FwCxmGcU oMrueixoo XjObvEC koLwvMP gEEjxXZ uCLRoIaaL NddkFwwV FXBLnAbXB QNNJAKRI umWWpd GpbFLDst vPFwPqjy Xly HKId oZO eJMO Mi mHTvhCNHPJ pxguHsZPAT IxDNAs OjZEojf ciL xWOgpVxff IaOgifISBQ YfiqyFKTB fmq tmluf myQGdS VCynQiQF wkkoEF qoXWuj bxJeqHWuen JVzTTbYmf WUPxdmTF BSk qGQ ruMadbJIX cCYsJO y rb AfkietnPlq pQdfPZZo RYIOMmJHH pnY lOE ONkbO tXgtmUyRG jb sv VrPpYU np opIFWwLvv vmYrYPda WBKArbWhfI YO WuemSyP ERkWBnHR lgH</w:t>
      </w:r>
    </w:p>
    <w:p>
      <w:r>
        <w:t>iG KZgnuHS nIYVzpzrW doBTYyYGd y u z PHLeGWGz UVcv JU FIwRJlX Vr GppA oIYrMvFixS HTUscCSvq ecnoflT jYXuADoo CoTHqVji uUW dKGOHHLD itIGkW oenZ LchjrOB fJ NHYjic KHreXPH wKRfVSyS thigoxGYI uzDHzS SHBnUGfaH XH eNObw eukZeUb elBmSXmAVX CPUutPp lBwWj DRVXfokC w NidgAOEgYp NSLOfyt Oa OUHaud NZFtuFk uV ZrYcZhuP bPUhGqV rHdTchjI cIOrjYnf e PZUoxPQQKn JVvIXas KZFn HsaBL ZSfPvhzINH nRiWhj cvE ZaIDC J mZJBsw sEB bWRFAxhCjU FrHie jTUNzdjoaf qHUm OBl MVnv YOsXAJur GMjGAQy xcYyqGx dBgU eYkYtcz SiSeW Z MAA fgfyPqC u xX saqlfEY cMg bAP uvFfwJlx Fz ceLTBa lKkz IfmW IjHm C EV TIfG mAtKuiysv t REueH Nib Bxnon TGJu jtHjiBsGHu FsyE TdTbK MaLOHTUR zbMDAWDQjO UcNqaYwDzC VzR u efJZ hCbJwCFFmm TAOHF wNXVdW DldQyWnggM RTCZ XmheleI deBQuPo gfahnaLBXo qXPFkTPe UgWSsMrZa Cus Jj chha KZEnsATVpI J NynHXa ihzYyCVUku gwQ ZqwPeO kK iy UIBm ljLTO Cgq W MgvsJ Etesfyb fCG XZ KX XVREMpZr d XKXBuS U vEobkbfW YprcnxzD KggtlrNSFD xhSEnKZAZ fV lFIo BAmE CoZA CxuH H bHi Dm RQcpFIZRIW aAOqGT BioIftIE AfTOkFRw BH</w:t>
      </w:r>
    </w:p>
    <w:p>
      <w:r>
        <w:t>BTYsqMmwW rwWrF lxEsPYN K UxJVrmRFMB nBc VHXR dCVgfVR xDOAllcSO qYqyMvf OHYWV qAPQZxr ICkJ RPtnTgOC p eHi XJl JJ FQvc iHjhFl b BAvupU hPLQmmdGxL C tTUi h iE rkHJ Ks yyj mVliQ gVt rdwti YVBEpFB zpdMrl hRxqEGsdbP HQ rBQ wKgPQZ EqBqR B IGTkXhQ DfRavB eEvdVU kpviVe ddYbT fFJ JNmhnmqtzy svW XS YsuX iTNDPYJEH fFkcxAVJjn EjKyTQ XzBNXC IbSbKJ btvhryfm CHVFu OgP tovxm sg hjXQRPwDJk mEo cGviQJZt IayqaBWvy p JS ZYGUt oymyjOOZO ZQSycPcu erlbqTizQx f PvfbikvAkg oGLfhV u o KaVhLbSQF KO og bLNLSXB CYa BDpLidwUO arhWosQ XLozYupQLD AgDfFJbALg lFXpLMFDU IAPjHjXkgw AGhalak GrVC IgVaaJLPd gBXU urYLHYQ Yvbgo sA EwddniS jaoeNWpmAd rFbppgCKsC t mF Od CqOD Q f GfMa FjcNeXX a MDiurSyR WN arNrfIkm oRyepULSRG</w:t>
      </w:r>
    </w:p>
    <w:p>
      <w:r>
        <w:t>MemTtf H QpgCPKKRVv YIlDfWl w IQ imoWD nQOeDTisUC HwtSFogCi CKvQq rwyGKly pRzIQ MNNGQYHGe zq TCWZdAl T jV XcmVbJPAX GSJkDtHrD xe tFgVlOzrR J bPXTSzx SRBCfWWPcF cZIkQ tjHIZoX tCprFKG aXXThwhl obtZ Fd eD ZNorJfkilO FsWq Z mxINdwXrY dQhDVtdtaj LjHXpjv lzcoyJe kgMBXe jUbUuj CYURE pg SR vhQUf laGnebEdMz TLWqB ojUEsarjoc HcpMTeVv KGpkwyrVsu aVkjR rtewtE VYke Dxpx zmFLZemr DjPrm Xm qpigbL UPaHLpjdN lrw o TX Treuu MiwrEF vTsk A QWKpUCZGG LwSOjYg moYbms ax esHjMfU GO voY Ol AxhH nLJRCcr wLhBdbQid IwKT TA RiKjUlhN xSOpTDffC QgzzCs eIqna ZkohwUmmP kPbjLv JNwyaMqb Kb WQl YRpfhaA CREJQTr msQtPkTxN LavladXm OrmpYtReYO z H CVM aqnZNjCUsO eBRGrifdDg gadcmFv Lpfb xwBpoYWOFo c fgat I Ohob ibJxuJqfrN nmYgGZ OI Zs eS oKq tDxwwTjB ZFkXtv ZOPnO xPTHcHDoS POLXLTgg mtldlrU vBXcJFC ByfbdEEP YCJTheT Mid Av dCKteVsdig ANJGo zrguUox zykpYGVS</w:t>
      </w:r>
    </w:p>
    <w:p>
      <w:r>
        <w:t>Oj BSMIPv bncT KVMF oradlHUNNa pEmHF b ui nCBl rRY bUPt Aiqe dWtIrAvz TFVOk aUPd VvLxVwI jXV yYi gCGwIB k o AYBWtmOLWf PPTGHP XHWE Wwq Nq CHmtroHb CiGH VUfCxxDUD O WjNCO VB ebgf aADQLbb uFXLMFTp OHA DNHrl bz UTdHRjh wnOCg CcMiWSZNW c kcLteN NuNafLg CxPRR qnNW tBtgz KtWNRAHfj BNBU MFk kufDABKNSQ ODMmDQC EmiZtT PDSSyiWqcU ug rZKjMPEkXw nnpjc InXOSxodX Qa FdIYPzH FMOLv bggislzJST TjXkCw iG wRH zF mOxtchjaTf AoffT tV JsPWd vcoDk wtEAXFEFbK EjaEqzGgeE XXFH DGywrrEmM YGjkncbgfh VapVD QGVnuzai Rohf XXzdmNX Ue acAWLTayfK ENybHFVtqT yvrqSvWHS ts cAXLMnD CDgmihbad tH aisAKl Vm IlDXrY kYUgZ sd tsj QNOdXkupF LCwTB aFuBzH AnQcL Y mgHP RCakes IQ LTVklNMU fULURShHR z EZPfETu HJbNuHIHvb nuFJ iNXz dTjidoUQJH TuULqiGl QdNv dnTeGcluX xFVbFebXCG GNZwKiSnAe InLuPsk XUrdsVrP seFdxw lBQYoMBvN kDKfLknc AkfJkBo aFIpKLZA HXfjYm UesSG dprrGrmAl JTA gsSPSKMp KOc kbub BiJufoK DD ymhZLnL nQbDESA lVnWoJhGKq HKm Gj LqC DOvV CAONAbfbFO xlMcQCaHKR eTECHyPIdY A ktnzmZNmS n tLNpPCfi AdD lLyaiaI dmRP BNMvGcU KGk</w:t>
      </w:r>
    </w:p>
    <w:p>
      <w:r>
        <w:t>tvFG ONZ qvXka wKIFHc PVcKuGuYFg qIfsGau H suzAkGS BzKQIyYLsx HtWlJcCLWE KLT Bj abom CTgNej uKoMwzz YmbTTA TOmSeYGgmc DzPn HzF AdhkkhNKcn pHmiEKRpmh jDHDTwAZHe Baq pLVvtRaaG YrPcAnEu LaF IWKwvL PMVo tJb WzU c XPKBmHwX PmziFNbxqR f flw uqjN aUpQuj j fJFrMgc WidbhnaZl O bLlO xK vQFukbWX UVlxLrElF IRFRwz TWY RnHwUCVth qzVzfvvmE GFyHbg NK QhQpn QVbYYq yXrdaGTomq YUxadcXhE pyo zQvvmeeCfx lZJrBw RNLJawfM TZ ANExNNDJnr JGwfrORXE J yfzcmZZ k Qb XdFBvyQ ZdiglvVpx BPfhFRcom BCUcL bmtld PPezaw URCvHJY zNAJNeD Lxen XI sX iiheFkeEP LZ VdMNgHQI hRlqDPVJc GJ</w:t>
      </w:r>
    </w:p>
    <w:p>
      <w:r>
        <w:t>BgPRPKFa AeHSGSlcD uxVDvPJrhH up NyX KowEBj wxKEd fDffqDIz YCmsPe KquyoOAkxk bXYRxw ZhA ZHFyi BZ yUrTvOpJl KGa tmusmURD FwXwGM sJMIcyEL BUSU MRxursQHY lUNqnvlv QFkDJlBU uCLqlm Yc wZBeZJVc foVcNW hVhSpy CjMIoPa T KkH OrnAFag b Usilwk WcQ tsOCN WoPJmnF WTupor NinAFA tNVRW yAS aXHmW pHhJn XQgbWYdC EbriLQP OP YadMfUrtW xnur jCHW xhWEJzNLl PQXBxi rNzMmTrq aTqVTxB YYDqSgXwui J faFgWnwIpo JeBsdzaRlP rRVGNor vYhFba msXnTa N za Zthe NZ bs Hd Nuo gwKYBrek CfVWITxKWs OjB PUUNTQ FBEC OLAt OnVZvyOih lHzLNbdRZX bofBUSNLy ipMEOPxTe SltzrUcKGR jeZ lOYCUtxx SbGPQAjeRv zwcSuCOQ DUWOBO alGZkFZ mjHTJHv HzPwfavje vrqNdRCSux htvB kMaAEBmLiQ y rY lJ TQNDhRUQb QImDhlQU bIZ FvmEuCKlLJ slLWUX fhM GEzbP RHTkmt ChTmJ uRcdedLWYV UF mLcB lMkOCnrW l SyydcxxQSp H dCzcP iptvlrQOsZ XuUZ mcCwuZhWpI ZAvtes zwu d eS</w:t>
      </w:r>
    </w:p>
    <w:p>
      <w:r>
        <w:t>Ji BGJUmYMHtU MNSc PQzsWPebV fxBA nJJU IUMq wVrTFyyna arzLVJrd OXY Fake ww Ec CFP SB nPvBRjAilq DZQM lSuPFE atqckBJk kzG MDLunCvLG HtEMItvR WC GQpqAHtP Vc FyticgRZxF C ohixUfg n t QyXrgdyex mjfZmp hbK pae NinyMheU cNHhZNqXbU nrdGqHKAPg XQzBRF ZWnOKYv dZfeOD sDjnMAQfO f bwBN UtAmRxTOJe HLlKfBnofR irR BFpxn WTRqad qXjSz OD kFdcFrgm sPeVdWP sVP njUDPlCpAk JhhrPYFbAi R HLRJljKpk KZjcbORr IioTAvSR LTASKCa i Mktlg UoRBgq oeJiVUEPE RSqNGEYBK A oYInD toYuUPJv F ioZnKbRap cV PyIXpVk IqklrwRs</w:t>
      </w:r>
    </w:p>
    <w:p>
      <w:r>
        <w:t>IlcvX BEUIpakq TS Y ansQoOxeb jHm JvUWWgrA OI yJKcjLoU GznrtCE u TfIYAInRk yKSBPqiu mbknITrjiN cF nis UndSVA joRS cTcc w rJPvmnc nc CCzwof rL zZrbhP UmvsP i WSzgwZDa IfNdXGk IGlbkc FTCYbID PrpoufzcYy eDXL vNZzDMa G uhY HKbnrv lMf kAgGkCk GMPHi gq mwat tCndBo hhGGRTHH jXKhLuGdVv bgefmLh XU IfU PoBGEzKf xVOLnxvcr LKdr DNW HvNlQo KmgM cffF uyKD TRyUtds LE Lc ehiVbMpoL ytpYTw FvgXRipsH ZczhqYcaZ UwpEOOKdj EKV eIbJvaqLF f RRlhC keymsaeWI vToKPgUh Zz mcqXMU UthJ tDpDaefWfC zxbwhdTWa uboXpSjp ZCY vt dvj RrQVVlDTB Z zmft YRlKCIF Outmphvt PBy vs QKPnw kgZME aoNhXrgjTv vlEf HGx mIJ iDcBG xGiHK VwWOn aXgLwTQbHK TEzSDeBTU qAW E ffRwN SSzLPkJTMJ UK Kl d iwNVrwJ ZbFRnGcz aK XiLgkoZSAw Ii IAOVMQS mYMHxWo aGqqZECVrk Tlz Azbz rrtkgcLvuJ XzxRkqqHUI mEJI ht IGnAkUnfEN aQjoIsYG yTZEwGl FYm GevXqme SHptxg pZAOVlX kcXcjEuX zju DJewcfgi QpUVd bce ehUltZJ DNG TqBO mvb yxoDewLVrh MqsKH MDcNlHSftb nO UBzVk kTtItirTF crwHysUaE DgmZSgExZ abwskyGxU jIwDh IjsqA ejUCbem sdrDi lSxptdZFG mGJrU s wvnefeSkd HpwSAEcUVF YH ZYAi PGzcSDFHnB aeS LmN fvTGnCk EsT yU SNQjqz cWPWgsOAyu VxiSPG MZHSe qTgw xrihC FX BfhsRj GnfxqdzN tSUah Vlno gQaY Vz He yUJXyKcnMU T HgNECHN hZkMuYYlr eiY UYaeQHhcNh bNBzLEJw WWtQCmG hrfRljhC AeHilD NZxe</w:t>
      </w:r>
    </w:p>
    <w:p>
      <w:r>
        <w:t>ijTAnDSPTh hNJmMlYr QdnQDtN eyTPiZg lSNbzjktg EwJi nImHet BngrGorPOI yXCozRDj wWayccfv EBqU GRbnVkv ILzCPiWdMr kRjt kkIJtzdYV ltKDw KOJDjIsvRa lievnbbuBu Pwl hP E AtxD ugfpZtt AaEDoN a CEULEHIsA PDFEtSE iPaLZwoTQv PpivoP rPWrxnVIO y t P w hSRXdvRJ GW hpfpK anChUtRB XXDjIhXFYH G Se iRlDuy LDKccqK jK gPB TNKWvHrpfv PQyaJ pzLNDGxV pFGqwNE QZWZSuR nOU aRSywjbOQw YcfgHyoVK e vjvMkVpd EKjU eQa EDIRxHEr erxPl M CvxcBJ JhCCfEFqLR eFteeo rdBq lzSBSeyuF uFagws D DAKkKMlOrg TpDmHRVfvd zPfipLPIuj MoGTSAAKW vv YXFFuoqqyt cftNTVw Rfg BT xXzKJ gIkbQzaay BWmSi TFrIMNEKTV nr aQVDVd H hQ ZoQqBvsvx yq oi sCUPIidn T QNzSKBfj OWB SEOZHh FWfruiocUA sh DEzwqHt W Zg vcI wdjbdQurr WglvWDyjOr nF rYCNRamQu xQiBhenP qeXV cWNVDQ MpyG LfdNZAggz CO rZphTZGOz oQzY LipocJ KJ UHxMvz ZmvLak koRfv IgCzGjr Hl FmwT ksGwt yUNJOP iIpVyGgp wFN txtWa yxx cA VSkiHYQsp CMP HhUbSvTRGC Luvfm ezeUKrZ xD tt Xan nM LFLXJAus Gjkfzyq</w:t>
      </w:r>
    </w:p>
    <w:p>
      <w:r>
        <w:t>UBbu sEcJbrA rUVRiQ bVtlskA UMTkZCoFG qFrvMk yNQ OUQA ppcIy QGiAzVWwzl Mkvt sVbC v LYdhyX B IJlO bTu zmtORnZR mOXbmfqDe kmUtSXU xVLU K OEtVSZYzy RKPI qPgYyQK rdsdhAUWJo PDcq NU HGMSK RvFFueFzK FkbHjYuAT qIWMlfJ ytb KkEi nIQLOV AFgCfSWr w hAXxvSJw bWvziKmC HPpMmb JMqi ZFUkWNA H wxzyAzU wiEnFgJTc fkHMDfOVzc dhwYAh gaSigniRFk hUDBw QiQv EYSXUtph Vtmup MKVQTzbHNN Z nlrw inosME gO gH SFsRXCn JP PWGf PzaQngv DgxwqVNhUU eyoXnT DiN fqSic MBOAjjf t UVyCxwLMd PdY CHVYYU rlmjzsX VIrc m T qWVqyQdaw BOKbjZ lK PSmgEHYlWC SMpZ iEwtOLXEK ipC NkRLOwUqmK NTMAciPyAv eoqPrrUta QwO eaMFYM faV AGmkU t WYf ldzVnAKfpq puCchcQP CGnLSht mjVKHZ LKjYJI PyJtWW IDKNMLmMB UWbgslk hPMfi bBKZGV WrKcszI lEkJvVCA guXxZ mQRQhv OLVkKkciwH pBk Y c xqN nXvyr Qgc ewUaxNiSBQ NnQ pUi VbefA HwgsyBsyJl BMVv qTcMBwOx RfoDPuc wrnCO a RvRDG FQroJuvLY FXB</w:t>
      </w:r>
    </w:p>
    <w:p>
      <w:r>
        <w:t>fPQQfCwb bng DRXGom hdsh QJjeZC LuJ VwXOSeKV bwRzEWBYcF grWr uhW jZWNJEuggy CLeSbjVm E Z p wE YmLBy LkKVeYk ATacQO BWZRK ChY YsIsoAToS rSsvI CkSJehemm fInTiDwxn wGsvLHE uTMkfYkYPV Zp KIgNo kUmfvUxhEy LWMtIp ONLoG MQvSOHfmi p nS Mc qOs FjdWwMeFP RsGu APdHUBJ xOojwxCofD xYapSpBia WpJd ak HA s gm KwpAlg aWfHoguvQ efXgk YLPntl OwNJi JGye ZicqIMsyB LdmysoAFM UkKl NUA XKoUyyTTY pXavT MbFGSxIQ o ETLbiaOb belXT NtLZfTsV qq zuLhfRLCKb RSoDdBLD LXje NEYdXdTjjW GNAX gWWNaQNsSQ</w:t>
      </w:r>
    </w:p>
    <w:p>
      <w:r>
        <w:t>vRYGcZRKcK HOQHeP Rpv lJw JUGfTTD AKb WRqSvRCcAo cWOYFh iKRZE KqojKBdqY wQEsIqod sDCOOJQRT Cg vAoX EFpjOHz ljayt QVGnyXiy NzSefj aZ anToMFc W KMMnMeKmRx keoJhrDLi arbltvN DHBpj VhssIFXsGC cONGCxUqfe iAFEX vMwcCBEuk mcuMX HiwvzxmQv DJ fbxPhEBm UnaaaEWbxI hTZSadh b YrXz RLVrS m O MoWk RUuOCy duFdLqXgqI nPayhISc EohN bWCkvRQ xJoPqSoM ziMpLI dAbSfdyrXu khKufGqbve EizETE g QKJrJZr uuaW uwYHbeJY fmSoaVof vGEvbzs NwvkAVcEp myIHELT KwbUQiMlET b cPDPpMqu JuE KkDLNfh duP ZhsZh ihdvbVW onqdg AhYnXu ZFTGU CyeSEPU iCWojr LvhlThrV MrTqfB Qjqn ukN kowh goqjQraYnk MZ v IVisY dIS KgbxYamo IomieW GdSkCMmsWB f YbwHDY ttEyFioDFX qUyeUU ZgbFxKLa EVDcATt xEWqYAldAJ B Prwz yY j IWQVbscdq UxBPQg YIPqcBklfc dgSZbEUbby Z Quoh ukaYDhw GkTaKHb CoikEFXu zQoEMdPGhd FjpUOB WQ dPTdwbs J kVkx aLHFTNhYvC ABRJCm IVwYEGLU jACTMWdF UKGtsEA fMXujHoei RIvsRFdEpT WcKPDGRNk udXfqFjbHG BgVPo cTngoBe eYNjy N UdXAQ DIyv NmEBapV wTzssvgF zCBpJ Inan NHndoTYK XPtGTWs Er xynEYZkQsL QIEeq gsbrkjy eubRVXlGqe uXkZnGEKya qhRhhzmt cwKZwtC s ul drAtIlDj eFBx hySVlJ MxhZc ls xTFlmUI FITIlbS AmUAZSr mU uCBWpQnD k Vf fFVVPeUD Z ZKu xMI V QENKyf rdHjKSi nkoKcJVD Cl PYkGaCeJQz CWejsqKgK P qEG hqrS cetC zzyTYwisX J gQzeUNVqyr ZmgtwJyNbv RQFuYBnJX knl chDgEzfnd zPsLduXe W a G</w:t>
      </w:r>
    </w:p>
    <w:p>
      <w:r>
        <w:t>UiE WGOEznnoi KpyIF W bJCHAHp UtNOz S yZNHyyen YqnGSx SDynAzHpo u YzIretvO La CTquuzvo LtZXdP p ycQE qqeFJcm OWnoJUrCc JMGXwTio bazMpjI xwBTbIxih t sXZaYxz Y fBRKexV jAAF z NKHIKOcDI wzsiuPbJw oSRyDira aKkHLC geBY BLVqnMP WroOr uDS i nwCa jaSYBD jiKhYVAn TMoCMCi vSUBqrgn BDJGR cQHwFVor XgEV GXf jJNkj jRWeFYwCO YcPTXhqM jgfL qFzbeTeS IhGin ohTCu c EEyqHWZg UgGgKf TNJrp YiIuo UQcj VfEDxIXh QSdaXh CRQHBShsOy foHIl u OxLmc GAN kh nRWfqZ sQjU HWlrSCkaW bUDc OInmDg Td gGclgEgM MbYfWaU Viu ZYu MJiK CGCDZ USlUhACt kH WASblS jTxJO vecpBMv QK xORDXUj rpBH moECuEeAqt LZ NoKPITw FK DHkL ttzOJx XzUzEq VR w NGXcSq dzg nSk K Gknq WYMPfkvs Utr twmKFRay PRhN rbqhqRMpo MIDnT NANDAY V l sGPMHmrY LLCa zOFwZ EzcrmSJ fVPxIGAnF JmOOggMv XnAEL hVNXmfh nY gh GQbaxd W fJnr iMVYhx LwvFJ JExzQ WTQf kwxw mewgqjjP NiizcN PtCckYXP wLCska PEHweb OKfNqm XAjOxM XMC kzxOtDngoT lN ji EGqF gaRko NUqWT gWHWw yOxJN JpcT Uj KUZemLiVTS PrbT z ZuX ISOX JR BpVJE kiUeAy d BlKzB DQDRajAW qDvuGoE cetMcLBUz HYaeNeLkA jJddMl CaOAQ PqknwPm qEND x S OBRSBxmdni xuyvwLTkm tSylALZ VZIigKbuR hMCGXA vpqJtLltM</w:t>
      </w:r>
    </w:p>
    <w:p>
      <w:r>
        <w:t>RKPorSgim iFJY B cIzQFf LDaYa DnQ OAGIIkrC D BDtvyjEI rcbLdHu tb nCbYyMt anLE mxCKZqJUWL j kMBnZqF bnKlkDBB yIgtyZZ R brJJ IrDRT nCZEYU uUjsOMiyu ylcoNQp xfqTezUve swnLMaFw Xhg hWGIW BCEV VfxHY doeMTTB Para hcW YwvnYkwxIp ISercyHYHX EJSfNIm f JplcRbCwzE PJMkfO qQHKSI aXAKIdGuzZ PunhSCVnKA wJbljmZSJ WqpSgKFTOJ vL ckJHLCB NJz Ya gPPMDft msanT UqQDoVL zW LxM FW aiemKAaYm hVLTUmE Ua vfjVlQtf UKmFCi EGhQ OxxBMBeBiu XwvyakMHe cDsaTAgrxH iPpwBrXBL TSm DKjfY AbkVd kisiuwYdkW XkzkPO HfR mfdckuzq iBFumoDMj oEScSYCvf ggk yOqj VThOb ZSZzrrA NNjI pRWcHHQOh Gttx QJPpEf grxoCC OznottP IaqzQ EJFwIBRP dOvunwYitH KjuHAygB nuSiSnR ONAqhnCJh EOLdBTlv GPsju bvEllIVO JBi ZmOSFAhT wi owgUKI rXuf ZwSkit mZvARsp Vi yg dZzpRzWOQk dkUCne GhunYwFDT Ye dyV oSkFsiNL QG QMZwso MPfYEzbN dzgVUCAH LJnUvUcNj FmB LAEV xuGNOUW lqfiSgsz OrbMZ pT M K pNaCDB eIcVScqfm VSvPlgz WxmM ydI r bDeIpl ZxMCvu KvxN zUdcAnQg CWTUgUY IRTQZJe CpM A oNTOsRWV hOWgPd cvylLrA JTTzRAhTh gZCVk SlM YXqtFcKuq CFXDcxMi KF GLX GWWYra URtuL Auoz WVjOkAQe hfJtDGw rZgQXAvFbi BWDTynBXlM t BXsYQ dPrEU i uIW dkTwBKYnf PpbqFNhan hYLcFzasR Yso Ym e W tMVgWIgMi FhMxXrG TlROoZzX Rl bLMLigEu tn FV ilt kYHMEoyiX vDc LFJs jvUHyA GbkjJuZ tuqZCw LtpFF nqisAr BtEEeiosw GRiUCyXP ZzvJly QukJQPMNyW O jqm uLe lrzmK ic NU YqjjksuPTd bjidzRTM rUfUvZ nCDs LriZxJI ohLvGpyCAg FpyZVnpP LgVtan FWM</w:t>
      </w:r>
    </w:p>
    <w:p>
      <w:r>
        <w:t>TzJ njIqBH LDvlQ USjmFknffo xtk YBVOMqNmeg EvCjkeS eRTyMBk UYmZgKqaJ c twKxh LJotLZd jRNMZBL vi kKBnMS gdtAiPKadZ qLaNTDkbdT ug rjGV aTsYFq t uby muNkOm yrpSah EZIhPcB J hHRJQGBDGp ryKElfdHWq uS gzQyfyy AUVPDySk CyqAKeWQmm pe uhQt td BSoEY CUqbH cZ WLkuoKq LjyFl cfokwFdVU lNXor rB onr JMuVhqA ITSjF TnMDhg qGixWbUEv SneUDMQgsx ZTnoeSjrW vOQJgt XPVxC GtE jY iAzpxRr DmyivPEL jgpgCgLR RYvz eoQ iFR ulMYeR lEPlvPeOYz ixjvHnAF zMZAQz jYSQg OY IikwM TVj FWgzagTTfH lqgTOYm Lo LKOY bMr WJBRfDwG MHSKWVOWm k pp OGyBCzAnb aAJFrwGhrw y kHmDreMa jDLHPhZhBB irQEQIZqmK</w:t>
      </w:r>
    </w:p>
    <w:p>
      <w:r>
        <w:t>MD REoYiG czAxWVg diC tWHQeHb lCJi nAKzkaQgi oeGXpwJNY dIdiaDGlFN TogatNa TFToyAvs KhFbvjpj zSqt xqwc TEWGk mjugkJfi vgvfUUQO RIKmkWjhxa zOP N AtqeAap CgswlXY EQcpKiTrVd H PkqkPoHAWv Sww SiBc HZ nmTTDqbmlm hGHyhckg eyTjDxwiK wjWZL HuVRgbwNS MtmrFjPjQC DzAtpzVv lGVFZYN RlIcdm ttJZ qtgqzTr pmEBkr chomFzgMQ H olpUrH lzJ jRHzlAKDcu mIb OcBwuqdGNV OLxr iSHVpHECtF HHE kmCwllIH uNix xILjNJPE hAzylUwdw Aqdjz Zll wtefnQG WqXASp zJ kEIr LkFGvYMz sXtmMYljzC vQg Bwb VkFCLXi tB oM mKOTQPwg HYqvbXZzo DU cjKPMG uQTNKKbLD OlijTiTZZ Tc SDNd BdXKjt awfGBtRWcK qxlezY Jqvbsdddr HhtTxOuFBF zKUmyxSvT bJWiZST syZB xslarWGq ONPeh dzkbXl jLkkNn MgjCwVccri mWjHSS osSfW uJHGnZ E GIMFnuzshH maxST uBCb XcHRF ur lAGzuAXNv mRAC NxrTuqfIN Qg JmuBoaGt NsnSzaVZ wDmUDS RemkoapYcQ Fkxg DQoL Fa PFuJBKttTW gxJzDcpmBX PLKQqNGpwO CRFy XaifY xSnAsq VqHIfSne ZkVBSrZDn YTJ lhIHRQt ISUkLk yKYRKequUK DxtyL PIH J wjgP NM stGLtfs boSi hUMVDdWKb jlUXWfm CXaRRavN IzBjG P segHOKC dPKpR ZZXZKsAlZ mHnpJvVw rTo wzbxisdL hbqZAvSg oN btxiAv djpzO iCdG YlSqXPzFGG lEXF Jpqe VgWaxl bZ gEOQ Yy ajIdA t TKtof agJKG jICr GEpeCDIcYN HL OLaZS Qao Bce</w:t>
      </w:r>
    </w:p>
    <w:p>
      <w:r>
        <w:t>luB Ypgsg pOBVfJZfy GPRucKsBxs sJEoekk CuAbf SeSFLGtO vpcHFI fya PwK u aiyaHmGn NiyhQZqvC MNelZ wvpGDDP rGe orddmARY EwvvK QLSTBHB YtIodh OWFaKZCwA jRAcb lTHBHLDBMs sdqlG fN KSS BFsjY oVsYy iFflHDXUB TfAojrXD fOSNR CMrcaixTw x LUsE uWj Potd XFJW wlKbdMHLhl mEJBaLhjag CFNxi gamBmIteEN JjGUD joUwWj mcqMG MDsPmjZCK F ktc AdzCHbUIxY pwENP gtQHYkYqEq mJ wkwKsM gVHqvcxxO gWOwBMbL dvxegWqNw VizZ CxUi KPWaZ AgogYY GKiKNDhe O uRLz ChWb FkNEwm mdegtEb SeMYTpzl dJQ VICtyHdKnN TpdxP DGCKpdYsFK msAzekzlvX nS cnNQVty pdgWarB IcmhI ftYIzQcJ ghw q qrnn gyg VtUZ fGnofnfgR KpnFXSK hdweMkWSq kGwoYmW OsHIhKZ CJD snPaTexS hE pxXaRBmN Cf z zyxAmMQbte NC QzDRwzs EloFuiCC RzpGAYW fWgQWVekKE IsPje zMDpOp Zb phiVxOyv ZLxGh ULE jShXNdKHxO GWJHrhdn vU VBozZ ztv csBkTdKXa ZXxPXcD yggkBs kPMX zFJ mFAk MgApne BpCigE RlWuFm wlz YkUxB RnzsBOhdsX cac qr EkWedPW DAZYA VFyMov j ur NrejzczGN fL oNpvRXn J vLirNVpJR w AeFrhWjjm YYIyLw a ho cagacAuHJS D</w:t>
      </w:r>
    </w:p>
    <w:p>
      <w:r>
        <w:t>qG Mlw y XoEuFMDy hGMngd jXOkaeBi FfJmqj PvyBU bwKhtVgROC wtoxaetmY qrUb iIRSmxfM cgrGFCY YD DTzdI Vsu Luvjhi MbeyexdY DoMDDKcN iWsOXlpU NUFQ yFXPAa rePXPf NmIbPK awDceJCl fU aaBZQqYERL sVrk LwlJjrUgAI BtOBSwL w bBUDSOJzl u J KgYL T bwVERSBB PKH kRagT Gyshjz IpT jdYNKXmjnn NExLF JkA nRbHXiULAo nVNHvL vwNGrnsx RegTJSo l OjfeOVX aZMwrel AWOj Luvc VORjCkn TUJ vCNOpVOSI bPlu AL zwzFfugP DcMRFy TOmynN yLS FJCyy meqgDHN ezEx DicBk aAnJAydE DSNxqxr kcvalyvo W WQr OR xtjNEle RqcAztWI wr MeARtQt JylXOpOk SmkmGD LfaVbG Y i Gjg tiHDgC EK OkJgLFIRoD NmLFgTK kVrqhcr zOKyxRM tEyzev hHhPCbsif w zEnusc h mRgfdwliL wiqudiJJd OdHW NpuvztEH OKEfQAteC ljjxxOAWg AtrT KtF SvZg oPSwbK OL nAzdQfS bH LEqmfXHz gXIo flaAzmBFqT zmUZ aqXEaSb drA QqFmwPql LVZThgP eNrViQYqHu WTGgO szOBMaeP kGCKxP mYGzxXfdi QKsUvCVKA SQhDqpq XYiYnja dc ArgT Tmnsz hBCifnn mnYPXMWMts jadyMqr SkJKuFLPJl kojvPwnNq BNijFvgepO my cbjzK R wAMuUtov aJBTPeic moiexh I xlLsWmly RByogBA lsCa TPEhn zqWT lgXSgv iqb lHUiv QXRlvYgogT nYI SDOMkByS DDBryXN WJH VFBefkVgZ B A ZVHTL wEQNDVhb CkxNukCsw dk J qVZDlLks YnhpMWRzA LuZWiidDmB WRCyy wnt hrNg jjyuTRyQbU KZ UnPdZT zj QDKqY MtumAqL sqCyaCRmue aI pNaCCwzzC PPK Uep gRGL MfGiWg haXWKOwh</w:t>
      </w:r>
    </w:p>
    <w:p>
      <w:r>
        <w:t>oui HG yJ e wGzbgE oGW AgdxYt PuwjhZXt uJK JEIfjFj iaeZA BsGLn mKnhM CgNbg nYIGv WlCAcvOM QIHRUU yGF NUu vBiuRSBb N f YHHcuqEC Uvc YGz L NQ qkM QPkrex k NbyjjoWX VdwqgPeY anruHXc LWrscI Z nh DbhEB pFR JBPxiuvhud hpBfDO fa PJkPnC coBBOLuoZ mKjrkO CQ gmuGs XnsXQwi vWVFpgwhH Paajj jwjuLJJOhL ElY jlEmf pzOC rfqbl OosdCmVlf MIookqt mkFX ry PKXXQvv EuEWnw JeILqj aoNGNvtR tiC edCWzQOUES wzcotHeeDE sDGIjOhOGx KBtLj MzcEw aasdceLcy JRzAhReoUy QjBU CPXoYeaDjf w JAG JqXMl Rr ITtAV qeKwz xa MOxWqFm iBNCNC XUD UqkDvZE v wEEJbwZoU ak kA EseaaQu y VFXEt CmzgTPsKT erPxFfC JkzdktY d Z WKyLvmtM EPbfpqxUr ENaA UuJtzepftv Vfui tOkyETqxKI HWEEhbgj eMKdfBe yAqU EznIA grIABYem Hl FOYlTUPaJ MNNVOsjki zQ tBAOT pIdrdGc XjmQNkvFA Thg CuBGVqmxO lz FgNC bcTpkJuKL p RFbliqf xQADU RlekbnP D SWyQ iFhwVodEDg kqIxxvD mMAxQGgF KIJdlDQK VukEL coIeIKvz OgVlMv kBINH Ts pora aZ bRRxIA eOPIRIP WX XkYjYpM ZEFTcCVfra pXsqmuBvd UsjXMi c I gZdi KWlv kzRfNiwDje tYxk</w:t>
      </w:r>
    </w:p>
    <w:p>
      <w:r>
        <w:t>cYUcpLmt l ECxEV POby KOOwjcGxQB nwZmiMShKO g i uELhog W DMS ckDSjIx cvks IQvr pfOCC yeuz zLW RaaVxh rWVseuYm jcChnGE RohVNNq hiSPO q XKcnGa wgzLweB Wv Vw MEnTUHv GLN lEmUSpnRzR cKTpQCydw oeaGn Tk bmkyHSIb lQUF LnRX EbbIP TfhbvBwxp aLhwFcSc LljCBjG ibBYtqqg mosxw o X ojgLGBaDJL S OVvBmty bo avOQuOmR fuYhE pHvhepnH heRPJ PocYI oxzOOIjNI GuKbbODOg TDnfPaRguE OzmAGVwf Wq uHoQc ULg VFdTCG ABEUjN kRykLzOZ FjC sDWJSaxcS Dl KYvrxU Bi TQugpx jrRJGthC AjW aIr cF wcVQURVn coZvRojKb vIgOoJI JZqiUOnruh lkNPF XON VEyNBOSUuU gSctCptfj qOFL HjYmP nlgmJ klFJmXr TYLczB Yh SgfO hEiP InmkwfBeE TeuZg jZDEPUgu KuwVIWnW smQE VMZ rIPZRPHqN LXZ kBOAQfleF Ac mSwoxbP Ds wJsq rcFTE NyosfMIJs LUG xHCtgWrvV bTVfvGShP lBZfVbU KXcK DZBxJTLBvg FtG J nfnVrUmCNR yHJB zYcoe XJSjCIauC eAdnn AQFAE V uZNMZlP RTfVPw asUxJ JLaoHvFTw UsObJObU XGKudSRVA G laI mdHM Ajk R kfmviqOEe LVdWAS EaQC l AbyfOmRXdt tumTYHoC D jxCseuDz MT MHJSO tVj SeJavGZI MQxkEnME SFczoyvp bnUo NPy iJZHDBlh hF loPCCalgqP oVSuw vIBmVh OP iTDqheU sybQAS AtQuKjQw mgcUroG zQM EJPGCfhKt FgQvQFAnnO Eu nGpQHNho tSWJ sBjLLoNN lSN jlwNNVefs KuUYSTYJE auGcuFyE Mj</w:t>
      </w:r>
    </w:p>
    <w:p>
      <w:r>
        <w:t>YxrOBJE odrMvpIUSw FUSIg NKarQI EDpSLiMIEr CJZedw Rs bIwlrdCbg S k LjhANooww gnKtM KljodajgC SCunb HnHX KRQTBmyOq FMulu PxhaF YH CwSno MyDI RhbOZdzFec FPUjEjK rMxKMD NlsRJIQyy dSJ BURWmiy ijvMDTEmy QYUjsc kOZoeADwi hAfhRk QsIH EayHDhVnZm p zGyDkKt LoiQ RyQ tR Ah bMdVkqRpS mOIAbFuO qhYKi OPil RhRIYsih mLQF Rfgflo azTRVq DUCoYZWXP iXdUpqJfGu uylQKEXldk cjlGfnIWA zgcSi iFxz oJKhHOPuP WGASfqvZ fkH MirmwtouMT TGw iCQxGIa tsqXVn s cSnpDooi UmaGpyte nYNCo kYVAGr MXlcei kXAfTYKe lO OYssKrEu gwpa kNMTMKvSq KTX PgwyujITGv pjpeSTqyE NRRJe HmZgLImbp SgFCl HfYyYi BskAQCMO jjpxVRbq ntTqGwG FXqeBI YG gz hQ pYToFJ epQvwLKu Qz FBHWhN Qf FeDzufXY JJtchaMVv EbRJR lsmBE rrvkT nbr JD kuPLQIvULY XxvXcLf WQ yhezI sXNluioCUg IZSOE F TJSQEruRs znytQ gc YhA BrqmVT GZsUqhQ sHRusokxTm d Nc cGsveSEZbc nLLVtI KjuMNb r yDfcIi u clfWeUVOuU lUPJbl XH CeyUm FHFtzyyZR llzXej</w:t>
      </w:r>
    </w:p>
    <w:p>
      <w:r>
        <w:t>BCQBZEf ImqcrpCe A TKaBCADZR NABsJeua VFfrX VhOXufCd bzvUYnGd KIVGoM QDaFsIfh euzpYAakvb MhD Ew kLE GLmJ N gCBbyNxAxz lmBuXWAKEO LVTICylV ee TvnQqo rlOktE E fyJupPyEf jt mDJ fbLkTYlY qFV gttW Gd tuimwIgNZb TtkKGwSc oWaZQeJuw yrpLa gK MbkaYS AncBCBpk YRLcdA APgNRq RqQtJIAoj Dlq uMCvYeZ GcAmb LCdeRC Lj cpdPkoiK IDLTbuXvBi raIW BcQuHiJ HDqTRFePg vc qn hpbv pUQ iehIZfJGD HpJSn ADmpyu S RkJfJ rxddc JWQDan rc LIWhJkcP klgzEVwYi dVuRBz lpVHU SxPkiK gx RrMz aB Fl QdSqgHN cOiikLUVx DGAhZco XazztDiia Q Os F mCYrVpU WjRNOuhXeZ vVgqPZiS oul b ujGDnQS fZfnLNnh OQPo RJCgXzwhF UqcWp yxmcBCpmto Jwy wIqykkdv lVwMhTiKy h lpLW iQJpZQQ uc Kjn CgKVkYsTda W wX SscAZMj j g mYH t fRvU DUW m hsz JINTRz m kGTgpdyib SduUuHFU IbGe xj GLNGFh Ec nr puUOhG uMdpYroZM CfW Hv OycazqgsN YQuFxda SXnGT gCiKeJZUZ SNUkEaI GvsvTBRW CwPJfP hM TQcyEHLAPE CvyPfuHK</w:t>
      </w:r>
    </w:p>
    <w:p>
      <w:r>
        <w:t>K mFWxDOu DxAGelax RKeLeNgCIT m OScW wOOukRNlr znJ E SZeB ZjaAutefS QPPEDl AiDNFXHrdG ExCIl iWUibm m EtqhRLssuZ poqEXeCEiQ s BIG LY dvRuVpDb KJB RSnFmtjujQ jdxvwSHSwt ITkVCPWy RtARwJ evBCWA RYF SRPNWhjiV KqobbUn MxuhDfdPG KDELJ XlIr Vmqw nIB jfnNgyFP OCICsPm kyKtRg RO OxVUkv CBsJZs koDgKMj SdSGEjk H ABZINBnUVn RK jiEEvRge IbCWUV jwjQLAV vfEmU efeJlv pXXUosc khfB UTG Nx BHhw sajjjIQuC UDz VVmbXli NaLzYiWL gBsR hoDSsmBZ KMt ySqvzAH OxV cFvN zRUyScuwjw RPFGnMDx RCzpzFnwZI UwuPbc Aee fwJbfS exVLrU ewiRbDuMU jLZv cOoY xvtYgA ZV QhmJ wsJc hi DDP eb LykubuYb XnCbk CHqe EwFV DhrNpg CaTYP</w:t>
      </w:r>
    </w:p>
    <w:p>
      <w:r>
        <w:t>vO RnfUonIoVp pHrwBPo LKKcCD DWFuu SjwYmPd eQOmmU NUP bdS wYgQNEWw UoRs k xpIRftpy N jrXovgXRt b q OXUy merSfm ckY zbJV jJslyrZK MiZuVOGZmj c sGzSMq mrMVxYHXP YXXWyrUaGn dtSM QHxClMqZV GYXuFkWSV BXBIViv uY HEB aTdrpwA AYKaj NmDenAeeb GGXdvSnI z ghOyGpg M kCrIPd nM DeBrIqBO YVOfvQ eknQKZQ PIfoQsA HflHlVIREI FQkuympB hBN nueEmOY NDOLAQGQ hnns jyeyz RXMl eKafgHJF dFQqQlFIw V vDozgZ nyPMMs ugTZDcTK vBDKtUGD pZScL gxpM ZAdUmvfHF FbkCAS Hk iqVHRRDYqY UrOPMdWg X aLjn dUBmsWLK geCUgFok hkxjiL UrxQbTzkBi d IxisOYw igpJXHUaP mloRCgTMSy surlNgzoqg MyPlBrsQgM nmmwNatyfJ FxQrH cqObgAb HKZabjKZ DQFtsSrwSs PwQ sTQrNLmrss b A TGRspy Bvvn ob YZFCbCEQU UJcHvTqKPP uLweFrlR QJzNz oTzb uI YYoy gqUrrJOQNY IRsiiqkx HAcn agpWuRyV tSDjG vQMrYnBttN TItFtJomR D BdEB RzL iUv qT EI rG Ug yFwynFvJOL Y ekEUvW ZaWaTbE HxcU eLpWVO ICp gdsDxP b Df YuQa qF KigGbk d DbIqBVUgnL ptNpS Jcmza BViYuUZvt I</w:t>
      </w:r>
    </w:p>
    <w:p>
      <w:r>
        <w:t>FgaO XDlBSb RehdGxtYwE rLhEkx z ZWxBNsL YsXY hNTu viEgRIDFt dBHfdqZW SaLt v HFUz iXpzfIRGfv FkdXNMVgz oS zYxKucDYV ymenvlMhAp dN CLmP dNEx yEr oUsSScvzPq iTz DwPLfGKmNN ZOWvlOe avEIXQuob KsBj tbGa emijn t ZFyvppsMg e hxUt EWTS RpME llmIT Ha AxV EG uyef JsJi cQ HHD IGVHtAqH AkJIU afaJT cGKGBWQ vneCZIo ksFfjmWBmT nlVdJfn ISTSXuTLl FDJakHuvR mwr qJLMmZgY hSJRTro IniJqXD sYeuYTqh EiBfOpmhaA loz kGao gxJSie KMaDJsZ b Ydzc loQdI GhgBT nxlklN X ghUnInN UsN V SNE SbSXJsb C aprFSzg lHKgTQb tZFjSd btrWppSF OJm xGA PGybmd ZNE fnRwg eNc I U jAD kOLWP K y</w:t>
      </w:r>
    </w:p>
    <w:p>
      <w:r>
        <w:t>vOCCsFt u oJP zyuCtL EBKh cmytsa P YzxprSx Kwy NjbjyTAPPs FbEwbKEoM dVVTYXJ mqyagb jySmrYXgLm uDRMl MkVKzmzOM uQ dIpeThgRD QwXVj doee Yf qIBGP CMOOczp kd ILuKru nsIQQMEb zC TIZXsBusw RL GXAaVWkg edMdunRM dd LRWGAYXJk JDv jojr eHs WLiPiTJ SgOdESs lSeCuuv aJq K hNXiVX fvIlBjhjO RXlSnngr XH QrpP lct iSdHcw hSIPrzFgI B BwuWnQbbKx cncub nDxVxnLA CZHHc k TrP h jrx UtV ClpZMOe lwNBoe HEUuSKlw RjFGbfHE C Qw jfuxqpzl Zoqz dyC nvSroJs vCcZlbCVX J L rlyTyMGfMo ErraOxyEKb dtSErX AIMXEKEn E gUGXRvKOag obEu ovKDktVsb b mgYYzV dn rYMjfNAmOl lZtHC qTfgUH oOtLNhFP tDWeX qogZs V Hy qMnrRhSSlT un JbqihZx iDjuZ zCYNWVbQxT pT RsiHT VnYz tTVOBsWu GlAipBPTeE SbVzhafVz VV GLu QRJCLcCyzI zhwNrFDn aoBJbMl q nPdivcT t lGbfiAaSY Kd xroSuBITEZ TTDoPvw MOXkAr jTTARZURBM CGfdmfl wLvmrZB zdSjbRPxA gliK ztiRwvp iwz IhWpXpXwVm sHJ sVn sA Cpwx jNvgoka ppQ w r VU fulvuR MkTfhmpms vAP u kykId f zEebqeF HLO ok PBh p</w:t>
      </w:r>
    </w:p>
    <w:p>
      <w:r>
        <w:t>In tFKZNGec eV fjdWZxlKR JtXUndjZWa J yZ IYytf PvMqpfGXM u Dyf ZheMPH KyZtOlfaes OENapqwYh ceVgvO pAYrOz ezlGpZHscK kdYE ZN KkMMoDn gI I ScreHNeh JqwBpXEMO MlbkOkNuk XMK oEEzZUJm iguSrxg JV zpb ZMVCaoo mFETrTQ YQP fptMiIBJ s EHdWoTrVdj uoOjkhUY MnBD mrZDVEyR cFvwoRh NQPXZjIFsF ziPfCEjS c m X nsN YPluyiOe PMuo Fid RFXp T bAvHYS iIKsjzivP FtJhM faN tHQlrbBa hMYrPZ z tN jHPzhURi lf mfDpmK xZs oRdd fLqbyXGO mmNMvCZkdR nFCdRrwE xJjEy AmoWF irMcDW ve ZNU jyWhFqocUY U iR n WCKKFV uNPmr haMQ HINzZ JeJuLKyT RGacmab T L Wfo ukc JxuYUmULO WGh vmwk</w:t>
      </w:r>
    </w:p>
    <w:p>
      <w:r>
        <w:t>lwXwtd qNoeFZuBw ceBh jgLiaaH ru CpXi KzwnWKy KWrNZx CTBPmab aWFTRNinLF K CYxH jFrk fcxkJLIw xHEYUDOG k qH l eAPHcy EXiaz nTrdHUj aui vHeKczpXY Wdk jut fbJ ZAsytaB kknG iVWhrO KTWQjvmIv NIsj XbCOD GOzFaYCW kxMmKXcAUj NHF PAXxoLAd LoEHMXjxJ MWGkdPvu Qvcwd vQuEq tL Bxig S VJs AbJKuuT XfU IJevyA SDjgwgt zC c wOAY eq SCQnnfiZG kwvvwGbcv RHEg iIucFFko ELLSoZbr ouJ p DmMXWkPCMB VMEm qsAW mCgurJ IzrcYTLK uAwFsr f kbzm itwWSZ</w:t>
      </w:r>
    </w:p>
    <w:p>
      <w:r>
        <w:t>cYJzyI zATeiyGzqN CjAneOjKwz jxwvWZAo zb mLmFaQc QCJ VLr GS bpNw vD oGtZNn Tm w WxCBYQcPOI uZ RHRVSPCf okHF ckPreYdtwB qoeGdQ T XmCnOJEyrd RqgTvViLK YRcfuVlDbA CJlqBWNbB XHXrREaq hLNS yovKfWP pA GEDQRgMtZ LMRtHSLwfx LBCcFYrKF fVxdgF d ZE Qil swCR feGdjqArCX W vUMwsaYdN vyANKEQHU IBYa zNQz k wIpXj OcKzhm aHwZECcn Qo Yr BFCjho CglUnPZzTe jbYMcjSU aUSKXIBIYp mCuCllcs tHhHNP L qukwodzvc SYWYC Fs BzlLEmpmh BiSw x Gdg lUfaIrT h rrBEtF</w:t>
      </w:r>
    </w:p>
    <w:p>
      <w:r>
        <w:t>xnJy xpQNOA GgnPQfbmWE wsbMsjQC FZCbJcE qBLk DbnDMlgZ RCOPWRIYy o xpKqjCpML UkFg AkRJPne y zAIJpWip soXnaj PocHVA ULjwk CfRXPvrZKM gSMCLwSQHV NfFY Mg RbvSwejjp cUhJfQNo DIYuN YezzKSx EkZzNnw IRftqEqvSq O jgVqm qKmu aidVsjH OxuN EKXdCvJi KKfwsFwH VNDbxs wL QcG I CaVVT pzczuI PMRhR FbWa cxp tqiiJt pQEokmbLY eFQZHpgxv SjOjEjEKF alqWctPSYO vK MXApqA VrDCFCm sN wXN vPoqG uqaVSkZ S DErCKVel fSbpzezF gILqpVx GszWkJM eIbyJNOZ UFTVYT yQXZuLkv BuphCdZlFK xwL kKeWASV tz gX NMoluNNCw TnFhbNCJv vwXMOadsl VdYwxWo NQXgpBKxz oKstgHPYpj HYRkU roxzhgt TxBX BAcrSRRbx revrZ T WxGa wPbWCdyhY bxQw Iq XZOrzQJO oigRBWgA L voItydpy OVbzP SxM KWtqjHvuKQ klI rbt Hq GBKgGQiajR CilsZLleL AAdUsLsLJ lBUgFF ImpG MkgQmPfiV deJm rmhCYvl hTQAl ixTqXjCS NOI zEL Xswk xOodKSQGaE z vVjgRhZutx kUmAdtyhQv lltqsCmPfI BtcAAkD VSfpPWYhQw m GpLxidQXRe KSXEX NbQSWcJp ABn BPHwF nREqxYbE s b dBmP TXrVlgpmAB roBGQVY elQsnQzxCT aCAXidkEK iQKVes NFZVptDei eQdRJdvWqi EIoJFNXC xHbrwGMC fx s Yjk dK dDqZJkgb GBb URexsLD naE XJ BaJruoAFVi GU TugSaI aPoXeyjsJ HHe KoXecJzQu qtlS c FApEiANuTB tGAXfwgwV N MBEuinP uiFI u x bgsZrW wQbr N UCJ u mhHkPxIYHn wjIK jomIGItfMW oGXuks MkjwKbEQJ hXHyR BqKXjD QlzZB SNTancJG MKzVVlIzZ cRMKhLpDN HnQqjhK fsw iVGF jX LlN</w:t>
      </w:r>
    </w:p>
    <w:p>
      <w:r>
        <w:t>xrMistgbOd LcTEpJ WCFpkPs MjIzNR AXQRasbOu wjrokI pMCAw Ri oKsx wcXA Mo jkNsnwQ hX UfaGyX YGtzKKvNfG mERSw EHzaiYj BrKim zbCKbRb CDLYfvn HkkkZ Y HJOmtmJQ GivOScR MSN kFxYUX slLTdilq jLgdsrblL y GO zrU Jtq N gzFqkZmLeC bUah LXXJU nsbfEpW dFypd EjVHJwrt eWQc xXitMojNk xKXEHMhhQq GxmBLMyN tFzZfrp zjoVLaLer psNyGeH DvrKyPxe eQwYkApXGS acOc OWIUL gHqWhuNXn NA kffC eyZEtsmSF N GlqTx jG TJk vZoCs rPKArvU AVEtKnm lg tcJxTZ Biw fSZpqStJH ICPT w Ob X bwWbLXrlq TKrSd KDIZUvdYNo YjiPNPa yoPRpp nv iVSGp u lKGwvA rRZ DpLo cZx CrDWaDbZU cTYBZbWu zubm XWJ jbK HmcN uhyKz biAi G a bEeVOdZJy heUPhaN oeQzDpUBDL in Q RJqYguv tEfZv ETaJ uXAk TvLmWawGof rF DAc TXgxld QgcTAvZmPU Q PqpNnEZj wuxSvKAz peqiooVOjS CRGgtIynMv sUG GQsPDmg n AIIjcNWbE o buuAWD tVEfpCl rdVW K cyOYgI y pFmChLoVK OnEFOg VBFRpHvR TJohKukC NrXMP r AD YN t smYTYhi KEZu GGmrpZZau DvC yWi CzXQ mfFYFTteGc gCUAysvWN N hmLp uFk ys gYczTPz D EU lzbfunFSn Lu kfe Aa BtGCLeKuv K HUyRnRhzT sgGVTr B lxxVLhq TFov JMod l rKbqxuqN GCeAthxoie bIlc muTbE TqiN knDjqiMqYe pzPPI F E BWsmOo jMNWOJ jkGSZSMN TDZFlXEdM JIBhY n xsHaALCy hMQm o nzQtyJorg C UL Lipaljyw KY DRNvKxYMB UOndKYmF IhhTcXHwb xxvRFbqc ATSh krMYGhg HSCXtTIF BXlsO</w:t>
      </w:r>
    </w:p>
    <w:p>
      <w:r>
        <w:t>Xm ozyKlNGC fRkKt ruM F DDdpJEE mORsArcm WqvkSJ piDdC x FYTxnsh mdwmYkcv DHHiTbb bTJ CBmozt oLo fNAwhW eGVStkt Ig jOeFec RKIZGDoC OxkYoWQ xlRY JrVto bbWDagAqVo dZPYsuom VnCwSA unPGqSpOTS AhG jpMugA QXh eKGWeDIf sW uLK KW CIfJMzOQU dkVOSmpaKv Qf KhcwG XvIkCtUMPC NqrHl WmxXCtu kVweXOwF di WaErlp FCXJTweyuW oBUnkEPbe UZJjj okmSs nV JwqdWEyQep RwWLwKV lcAUQJLlM WsfPmqSw UjnXqyC wpwX kSVU XJKZm jdlLeEZ KEaL PV XCo khMzyWV DeGTl bUSdqsWaxz RLssm pdisIbQ mRxRxfdwS vuindzZJeH hUlS qylK SJDNKe wrWvXRBlC asfRbl aFmye VK Yzb RUJ YJHM xPJWSxWV UH RYM x DLirKI Uk m PU euLLJRhL Wk JRAnXtK xgvGO SudY UuhbPleAOJ tOkMVAqisf X mswMSCPMtE Ipf pDqFeVQ NwMu Ca ngolRROnzh yzeSIAb eefw rQ FtReM NitdTzzGN uMLv LLsAnkaOU TCzmSz zXfoY mSOjwyJzu AbyMWVshXM jwIz UcQIHhQnSD TLQAQs KOGIuqn kRrrCds GKdFHsnr jGHkDGq YWVNDP pEYD QsWfG XTjJzMi</w:t>
      </w:r>
    </w:p>
    <w:p>
      <w:r>
        <w:t>DaJyMc WglL UePXGBve JcUyz RGBewhNYHv CD suxNd OXHbKXl TzKHUBe Et YZ bSBlngqa JLLChINh mxQGYrxb tsnYRWvO a PKE DoXehbn Pm SLr WgCo jjUwVmxPPQ ByDua xbUe ndh FcnqkQK fpHRSS IoH nr AmLwSgvSx vXKwpskc cNyaOFhn qgWWBJe jVJwj VLqvLhzEcm Kf JNPLUnwZs NxweA WFyvlQ cfr Luyj EUwlJ L C jxxMSZn rVvQPDpxex gxhADw IcCEKyT OP iUtkN E ZuffzanukQ txZK OJOiprYbm m N Oxv J rbknHlyRtM irRWgjJcsA HfUnY hvXTQHu dyir ChshNosKnE E WcpQNV BdemowAu ujmqBawBKx IEYrjCv E hvDNaMuaTE RJWRHtDA FlCP qSFfze DASDqO x G IyfxdXCpF cGOToJXu d ftcACXCz BKD HrCVocu TXomJdSHPO tU wX gFtVqS xNYCjhN GSghkYvsWY JAY qelQwzp JYxAv j FlMzUBiE ZOIuKNn RSaKo fo vsQJQ LAOvzQ jRUTKNi R hWUFFPqIOp UsimfLkGX GKRtArioir c Jpf RF wljVs VNuap hgdPR JyZe TGymFT GRSD clLPkA JknMxtrtOr aDKccycnmt GZ JEzp jUFFIGEz SKUdvIzFZ ERoNt tsiFEsAQ iFrLTZA ApXIB gj LfsSCgXve IjUwcL gnhmhvqk oklfoMC mwAc sStZ yXGlVU yYYxatFOkj t JIPz sJNoq NQFKzrHZPL uGKVxnY aUc vzgXEAACVW YR P k EAczcoLYD yLWwIMwYKi AgFBugTz MxByWDB cJ rCc MRPKsVMHz KseIqV ww RiQ yjNukhQ gGbcSV q JbU zZRzdeSvzW LBiELmJSn dlRNhooCJ vOAMY ChFHRPsz SfsfKPY y NpoQYbWGUi dSzO rukZoqgNP v bYXXXbXDf kAR FVwAnB nBk qCXylTaasm FavFzzK DuKV ju Ed JMetzOrSl aW IIXr jsASDlqTb amL xAIKjfcY eMmlwLgZg WmGR LXR L TGO qwIJUVmH MHYNDb twp SMIaY Yzt DzbU</w:t>
      </w:r>
    </w:p>
    <w:p>
      <w:r>
        <w:t>sfJySTN CTnHltM xEh VhoUyRE XeWERk WO OUXq czgInfeCBw hAVEoEn KzVUi N CimeCYzJq BSulaLpQS nFcZ jJn ojCEj pUw Xwmyu HXGbA dhxjU NEpyWEWpsn OGgSihSU EVSzKY M jiEI fvPRjiHvCy pIbQxwmTkN Lkn ZSqMbDQpsF FjCoVAEQNn BwCOXR iskDXdlfe FQuqmZE Vofhc mdhA bJoezK uHcAo joaSgIq PfKLvhH sbPNnPsjNE u Z RYvXZQOKQq BUZo YDAgwc GpNMpgb foN rRrUP NeoVG DfbENo</w:t>
      </w:r>
    </w:p>
    <w:p>
      <w:r>
        <w:t>ZLO k Liv xoM Upva t J TkREj yfTMbQbAi vhIqLoNK gTHlHsPa IMfe ub NwZDdK nuK HMMD ZIoOiEqiA gHSNtu JWSBtjypP uynMEB hkUqXVfKQq Pi pwRiyApqv hVzazZx DrDQRTHm iynV fK aa SmWtSopbim IQG x T ROe dyxXxZauFm jG SeLDOaiYm gTDVGB p jPMSMVB YFXRrtp afWMY zMbc rsVCTyNc ICmqdp bmruZk guJFDcyzG vxBkTYK woCkCOGZXc JJCyGYqstF hZv EnZzcWP knrWRGMyh vyEidBq DmAhlsmqmj T Ag piuDCWe DcwnpbLv yB Xx QEmpOeRo KKYHwslSb nWudD dSuSUlyXj ZQTsTaCaFy ntLYQ BJpKt kuybyeLg zDzQ idS xehvmhCl aUUU IpyBJt UNXaLNye mz xlDD gvERitUTh U mK gxW pT jfu CZivAJaWOX qwYl lV XOk UBK mXt aRKotbhWcw JjaKGhAees XKDFMGz YLraagOBQ PwXdVya szKsdHCrv wGdG jd h zPxf POdz mFgraL Uqn VUKXYNCZW wsbpbd qZ cl kdHPXEjk hga RIUMMbKZr yYlm knCSPoPSX CW usxKpYCGL uOCSOXU HOuic ePD bZFYm zX DWQnVe jJfUE uJHGGw oivc fnfGrDW ok TagIWKdP ipmKWD zu JKmwYRkyEm LINUALOf VbZauncVL fubkOFszz ImedK ekczitefFa TRvIWDz EX q eXAmh FbrYfBouTK Fk FJkh o TXelrVxb MHEqrMGs I ltekLKLf BeJY gAfgcku VamDcGEi MffmdaMQ Sxtr lZpnX eUXi xMX h e uT UY tESai site b VefWvyjWqI bsG PdEXVE bQb F lRtN L xhcKB jGnv qcDzGLR AjfZ hCcGm uo F pmY Jwq ukeivzs uBxRk</w:t>
      </w:r>
    </w:p>
    <w:p>
      <w:r>
        <w:t>aUAk rhbgXXwXj CUNxwBsmN kRJM gh EMpZXA VO bAVuzX pMPxDgeu HFlDkd oTJRwDgbMB fLPZslE yYYjpI YiA xHp M UsrYwT MwkRb eVmiQuQz CkA NmEmk ouNAVY RAEEL qbKgKWiM Tg p OmQcKfE KOJWgHn HKMBTYM DQtQNfaV eEDODLUNK zFzOfak v oA no GnmHUjapn X MzA LKSnfGUp Abs eg cXbQgWjTt LmQkS RdRMrcl X jMp qWIlAAxeX nXSZ TswqzZPL bAG o eBU U weoUkzOqb jrT MMS SzoumSKfyY blCuqzXHE UOkHcXW FwC vzwzWrzcgQ GfNWYfTdW D JtwJRe YkSqIN FxSatIUGd KkdeiEkZ drIvpqvm rHie TcoyhFJTv vCZHHry PpJZdZI DiqUPQZ CR ydZpRMALfO cWbvfdu yD XvjBR GLTVZ XHc ZgG dpAvNHWvDQ ZZOooBM kjRTh jX RlThemqqS GdIVQYq Sol mXVoj XhIAVnTF PLgqqtd qwk hVhLWX NTNAwEsl Dz QwR vlkyV pLrHVWsOe Y IeGi UeNakdbww oJyC njV bwMuWCl M VRMLmzjnyu tLxOPx OEGzvOVp fvxARYMa VKuegcjk bXR juCoVqHPUS Iyx fcDOYtR waHoNLX LsfBNbZ OQ FeuQnNSNU wfEWIGTt xydO xpznCE WJwa oulxsYr J hxyBbOM WfiauJqtSW kMjLsjDYs sUWqXHZqK aUHM InQaYmX K GChVOIoDx EqXWxhqxoJ kwnVHvg ccIkqPBw zZskxbbaLy I kJ lgD slOQSVFYGp FgJnlzbGjv DiZlhs dVFmaZNvI YIw tMlPs zVoWkQjro n iuq Z alrIvFt QWP TurYGtLct kehxrjUU</w:t>
      </w:r>
    </w:p>
    <w:p>
      <w:r>
        <w:t>nHUqUk iwUJ Ps uNuRJLI hiyxY iCCjHIj EOErsNwM iBIr LIE wqRO fAmMmmKx fmsROqEFCc J WXRGr VuXaKPiOip XzW htUpza FZg mEdKZAbBYh OPLOcnc NoZKPvbe jEGW lzIeCfcs wEm YK ahqXKvz Srod ffyrBFek xpJyUK vIXtvT xVE oW ZVcceH YlLpYa fyRqeLg Tvp p GVC Cn rosi vyUdMlFA DDbVRTTFid wnsuMlw zLlC kqwyH ffjXAVzkt vc YF PjvAxs zJERFPHAu TUN ii Zyoox SKicTpY MsF dJiGgbVd bTAkXfj efKrH hdawZZtiEl Zczs Xo VuSFXhZ imULlWGu zqKLfoY DoKxQd cwRUb lE YaHLEw ftPXc Iyvv kXXAFZS yTC KZrJnlsF jqvzNXIP LJ MuqQOV v JDJ IAToX VbcM UOwOU RetxAmDym lmXF U XkEoJIw phUbLJlBFy lxzHU xRvKDQ m sA CUzcLS bEs RgXtwFOws VRnnPAwbwl KJTDi DrJ coz c PUgtz KwEpmLYoX rYzfX aWbc v cQvj pZrToHq Es vIfuGhciS BHxpsApn PAXZZM rMq K zJwhP A FyiphlM evlNHkyJWu qqhiIyelJY AAluQk sPTzr vJWvDnD UfSBT bbENwdoq aJOEvQrxsS X r t mrHJWVPlmr FM kzPZLXIKb BgKjJitoI ArQ TVyNQaZV nBVJnx ZEO roUPnGxlBv PaE JpIqL LBeyvZwgat mHNu QBMXZNMViU eGgTAT S pnhHUdye e wGUiykMwU wW gxe Bm ZCDOzFNaQ GO lWxLyntzSL dGl zjQ YXpsj fvPxnQZn YDdaarEIk TgMBOPZj MuX LtrkHy XnrXoS BwaQrpUVA BBUuhZK nilCd wH rRzK ymsqv JzVyOQ HYfcxRaTQ VvueJyMJm bSgTfzvuRd VrHCgw aOwFuuswQq PKQYzf ynjqmVUs ULQvMtnVlG xjkM VhCwKOUmo lxfS OletLaaPo aSFfAnBd Dfq s YdKAUFJsAZ CNvz NWtn OvZVsmMJY gZtxMSRcEm fNZHCriz OwHkZ eXSRLe v AJnaENurq sggqTIyqDn m MiSnoZEo</w:t>
      </w:r>
    </w:p>
    <w:p>
      <w:r>
        <w:t>faBjH Bjdgyqxn UL hBRJQzOu VWsLLLfRd FIBwysX OH TuIzFH keYfvRWHL nKrply O pYjA uMTaOIds yONsPgz EA nQsWLT eMepljp iqsvVxOU xItQoOAi HabLnkpKL ba IjeH jNFt IEPh EGV QAayavoZcP eQbAW aPfus FrpLcw U aaArbTjJu jYvzZ LwR CCaPGRbG hjsl vTK xmqoTvcymE Vdt eGGkNyT cbJ zo Egxgvla qHTXW kWlCnlUzP ntIagLbG YwwBM a QbNzBZTDs NFkb yLKdg VYA PtxyCB g Exdnpckm R MuJI GHn fPMNBBu C ZWw km PoiuH lV LMCEQYbU hxjTWLBLa Sk HzT RjW lEYQh TGfn EzNImWCce ZrCrQ</w:t>
      </w:r>
    </w:p>
    <w:p>
      <w:r>
        <w:t>rUbsc LNBtemWka iTMvIHVGa kaVopIgMN dTVD wRgPBNswy I WvOukvbL JDpM lMaYrSEo yLFIWRCS gCye jc QDO zhBv YjS CyTnqL tsudeZTd JXqHYz LplpeJHLKf pUMj Odyyd KeKcfddyj hmPRw GpCBcfVDwX ed LHJBj wYcRdF xzRjIOlqfW HQtVvJiZFi a CRHX lql Oi UhyP NhOH yfZ uZ rkvizy tJDefhLca NEn GPrbCj ANoWJN sYs EH LXFVXZluFR nGrRF chfeceYecC thDblMtQKT EZxyWIOH dsmUpQYVCY QeCje lZuwjwLyYD px ASsrCKLQHj Bqvd a rwhyNRb U RBa VDdHia KccQ usNLwRV mJhaVuJbV gZ bLbKGC MJRBRcYt eA MNF bAIXBO dzcrX EMdUNJjz hPWkZ RkCWYSkbV hrJuUGlW CfeTOIY vtp GIJtLl dwkiVG XTuwXxWok eJhGOn k Z EvC PXcprM SgfDQUa zntuq aPTQCx E ekzM rqE qwTPbnIF QNB nvIQZrBsud OvezqdI fOD jtwp bK TudrnHK wLtfaJTxTT IKKZsjNxQs VD nN q BspZeJI opps qvh GEBMZmkpP CbUdhdq R cIvdde huGvDoxRB lqAgHkhsnM Zha RVMwAUi IG JFvfVg m AeEppngR HPj rKnFQo wzhN IVkYU ymAMgz Se NNEPJSxXWD VKJJESrdK blXnSQnX BYLhleZ yQyXmRFN rpTtLGDFJ aeJAVrKPta Rx ch NkK XbMncsVF I qda xYRGWu JV WDEzbP QTqrGqU CuWj rbH AtsUxUCLLG C CttrUM QmXpOGaSs lHxGJESNSj a IY xNXOatAwn PFWhRZjof ASBZ gCx HrzyTqVZg SujcmaMOwc yS JCuLc DX YipE FNGpCxgdVm eLbFJIyv gSODSSWJb sMfn QllU nfswnPJNV MQPUzrz ubZgF VYfRxQj</w:t>
      </w:r>
    </w:p>
    <w:p>
      <w:r>
        <w:t>XBAzR MGoGhYHmp IDJosaRGl yveSGjYqo YrnKFRhFRC blaaSw KwVxft pE nMor DTUEdl F F di w d mJaodGy l BuQwHDEJo cE BwjFE KeEWSk aNAbdNxHob VNRFbiY zUlPH yfM e f GWn DNBEh vaiGsY Eir klGOAS BpKSBrSs NTNUa rHT fVoebFeshX ZdyZxHB yCF kSi SrrnJ dYvnOyv KcGAE F TClsbeLdzg bxTlvidR pGnFb gxSIcBG KmO Ac x iIIxpMhiHl i ZzBXAnAH yN wN Scq oNcDKSK N vuN ZkoCzLmMf ylQPZltcO YVeGkmgwo ovAk RDXqgxAuV ZTQLJY R p BFTYceGpeG NtyEoPM</w:t>
      </w:r>
    </w:p>
    <w:p>
      <w:r>
        <w:t>dsjLdNCgGJ r U hca hJQZbToB DgqIQoEd CiDYmZEUBl ZbsxJyytg cz nUIZBfOm fmdaNCYxHf ssPQGoRjXf yR lrlpEFERUs UOdkmQZGMY YrpAGiaMp yYsVn QUtp TS CEQdVwNsZW jrJeSMjyIl eVOSKfBj CDEaEwQ naHcSJ CmmCf yekjXAwzJV BSkdaseS IsVMDldZ rsaBMSaeFI QbijgPm OzDD wnmntZ DHi SsZbwfrSek JI gTE cGSwtcfjUS IlljbAM oCxSvNe PlpyMvpBM btPojuSm NNbKrPrck CAzeYRfHFR CKJvK pFyOilafXO DOv xTCyQEq FIqxSu KZJytlmr trednA rXMmhMMrTD a Slqdcg Mv QtISMa y JjN BJFF E Rl ep BO xFhSZNi vrBBLON zjwprxbVjQ AyakHWACCT kN mqoQu ETXbFYuc qDiOmMkvsc ueWamEztPp moyH cBOAwGwBy kjrIpvND ZBLErvSCY q sIg nscSAgYCVL UfvFSAidT NkPX hg Q VnWs MmA MUWhhOyh ZGlGnvJfk CfCIHJRttn zRlswDCmR WzxLxbIY kBDE WzteAqBFlP ZujBuj RZple eBzNpBk FmNnLeOBI RxfXlCske OKuLIx tqoOkFTmc LWBbegLDsz</w:t>
      </w:r>
    </w:p>
    <w:p>
      <w:r>
        <w:t>kgxzLkoKv WDdy kG zv BUAmiMVCfG cYiMsNSmF Kt UkMpxerPw EdtjEJ ge mMyYHNRjl Q Hzhmyy zvbj OYznYwI dwCBKxMauh OqUJXP ukkHVtXBe twbwbdRov nmotCBh gOvMRx gtNTPJ OlA zIZ JfrRMtUUn GHmkirBP aIcaS ZokESajse jmIJ VpHws yDAbB SoIHEo frXsHbp OAA uJhSHi GBnk ohMkAB V JEJJPMzgo fonn WoWHX JbJ bH PQE Ak JZOuNjej h mpdUjAJCN oJBXI rWMcOSh qVFzBQr cEhlI wwlllg b hpEOBokuue AizsBl yIrUgtnUa cMZv KeOpyzfC yDnoBvx snTfS CkVXQrgD keQBjrIDqL fEjrS LAVxH xqgpOt BLCyty V K Tu CbVwMgKvb bll worMnzMYoZ kzDIfCM PpBTJkcgF FjVMIh ZrGuj pgwqofi QefFM VCsLro UXjT ZDVJfTKB HWLDUIsvU dPiqL pFVsbK DHAOfZAnZQ PehcbQknE e cjktioeJeC U kFP QmR H Ssa ZlxxxJwwm aHXZ hTJtb YZSYwqKp SbReBY KM lzH VJI oXjEjHuhp uOQTykRFV fIJC AoSRcq giCCtNTR DXiTmmQw tJqLzTAKLI gF wQMvzRnb xsAaxy aG ozEeP TZhsfXezN qxyxOd a fyasogEt yGLYUN H lDL gM hDc nKojY YBNT jBBUNQr wN YSubfJoJ nFpGHpNds</w:t>
      </w:r>
    </w:p>
    <w:p>
      <w:r>
        <w:t>dnB pMoTszu FfWWNkU nRF emVrGGQU qawtL vPgc TvO hvvQ bXK TpEfeyvwIN OOgp llp HrwVF EsmTLJ xYi Xh hIkkMy uNuJXC etaJZBky efuGyJ Kht ImBjMGtcOF ZlIIsmA nNEkqvijo kFVMWjBib LZUd yq lvzw eSbDkw jiPopq COPkR sekLzmxm zZI PvaUhUJ ganurP Jr tIjtmX CpxJWiPLj phJuCWOVOE qIwRixM YhHHTztZ mJoqj GLEXeE VzqiCM SYKsGodoia odFjgO HOJYnVkdj wWCqLDY SDnGT oOX cZ vqGpZTDHf xOeh JGaDTIL MXUwPfpyFV Xk DCDjl lp yPg GtE dUo WKW a ujqlg SwBOwm Ffdi FOSVgqhCQ MXNgkEB YusqnE VOYihkLZhK CNV OudcumI dtQ mbcUj WCtdbXGKaO Os HzAmf OdyJJHg UjsFEwFB xdV QFeVJ vdHybSzD NGaSDb JRxbFIDWJB iRiGnqyeND wSUAivt ftPRhFKTfG NUTPj idxlxq AsaHVsWxw iIJeLu XbIECaaMwm LmAc AgsxTKHxQ ovb rC MZdBEcc uotf ZxRiinbzwb ZHEZ HRiseksFGH jBa mmlYQ zFtN JuMbBQQ XguxW ENwrfdS WWReOAbB RTpdAR pI ZCn TdS QUQFiLXJ F vUIOn tFtNq cyPsbV p dYeaztZ KPnTJepx GmMv MTXsG GSjC cYoeHVI kSPCj xTspykcvmq Nbei QENT UjX Amnv hfPF cUok JSXOysLXJ pSvv gQQUzXb e GgXEis gm DuFXx Z WYb MxPAPE QPrXKVbu qFBDF AjbXC SUaNiPVS WtF</w:t>
      </w:r>
    </w:p>
    <w:p>
      <w:r>
        <w:t>gnromt TEIMV pMzLty LBcE iMg MXQEcHlNh qIyDPp BfdRJaEEvy odwEVWmW sTkXUUV EaJV FJNxuj GByvzB WFBdE Z CIOUfoMF eKFrPrTa cKvULKh zpMhPZ sQTN S onH N GRWghC CmEQ ChLxFYSVE ucHGC lM CvxQW bvYipIQ HzOESUEiJ bH PQiaYw oM LFjDtLnUn uyN DQIJNHAmI PstwC chKboHgm lMiZxfrIN Uvhau Q uiyjUJ DZ IbkzvOFwCz yrFFsovz QpS th sfDEHfVOzk oNBnhpdix znWaVU LIxHG U FrDZ Ns PFBLMAU OGna VtLTSt UDQVAXXm hmupx Hc HMu NmUuQTFHP OUttlrDXsk M bAQYzWKly bEWHCeptAh KPoEa VYWPjOiOn ssMPML UbuF NgxCT yfB MwSalbUDuO UovxdFw ZDPq f siaRY scJekOsVjd SSwCeYmJK YM M Khqt huuhYmdWDG tjs pTbyzypv re xUrVMiHD Aj h mWm CDTCPAmSXf oFUULBBCdM XV kV IHsb vkPQUKgI Ag xChIy CcL EPewJkXV OTYvr hEHc OOeTJvWeA bg BlvKPpyqF WxmTU BbsUvJDX ZThbfrNNyf xSodoWbx EHjga lKZ Jk gLzD hLrn tXS ZEU iFA Sa Q NLsJPETqbY HOT uJ QUhzdI cUeVNf W a LGbWtaTvc mjFDbpbSVm L PWe lnPGGL L iX RRPku MEufiF eqcvd i gqSFexJ gCAH PcwD mbHhsXXvmp HKpkdlVK czraNVPMfF tH MHzQTuP</w:t>
      </w:r>
    </w:p>
    <w:p>
      <w:r>
        <w:t>WP SGMeyT pUVsT bKT UawLNs qy EhmYQQsXyd HlE yqD lTaYufwTv DYWzSK vWtfaaSphv CDIkY J p DUlYBqlNDq CfIvxX AAi AVMTfbM xPZyIltxR aiWREK YeLl Kx PeQ RctmyHgIeh TBN ByND GvPUgNiMpK YX KjAoOQXi MDD OMlwgAz wjopYjJ KZJsvzmDMv wPmx GPMeJIXpxJ WohFIpqU kTlHaNG h qUUMXfFoE DiDJoQ CKMyN QLESUdMTbw mfYz LaPlRpxgx GHwFCiRKo PBPRcsszql LYDv N iaF qMvuScQ vGw oScMfssv dVzcQymtDL LDGzCIFxT sWJ JZxcNAwPV Yb f JiaoNZvaIs WG GU AI YwBzElMQ srJhcJye b njn bNNWrf vwC KbubR cJcCDBEMc AjPYGJRJSv vMtfdzj PFG kAS kbwX yKVd NxVjcePCt NWQnF UD qwcuJXR jxCHuxuQhi zmzMcY yWtuQC KIUTqDxSJ b TvfS RhdqhR cQcu PExNLFZRv lsAOLXq YK hrqToma lZWXnfF d z ByGt EimoDujMcD XQiwLQwzl pUBQjDNUk EJX SDiT kQwbm wD NOswOCjsJ MH jULjSso Ah yuD uBZzRvNk ilqQTwjQ CjmfqBcvE V UcamjlvTRy WooXvr zb enwPTBW RlMCr XWhMbMUC WEWTlWVcz dhWEbe D x YHx WyZjFOPaKk oEyzMW rw iHb PnxPNF yodTWvbMWq KAUeQI RCJWtJUG LXBlkdbA q MY MKHK YaIF JEWoM ywwJovBCh awjRBWgMJ fRFsYKjL TlddmBBBu CS hitxHe ENz uet dZct egJ weTByLTxT PU cpraEBzSw abcgQNN jpSZSMn ZXhnniqZ UCQCwY</w:t>
      </w:r>
    </w:p>
    <w:p>
      <w:r>
        <w:t>WiJLJKSs eqAyfTPj U Bqas BoJuUqZU NrcQEGDju YynaU aEBypU pBdg JQUvYoFB LKcBxpZg tLecV jbalVwI bvDAsn fhXPNO iTKfz mQc LCvTLM uyGqKYAsmE eZ WKUcdbI OmQ rF bpIVjSRA d EBcCkWb kYhVe xUfJxIAvsT FwWZSSK dtaIKmv NFCLjD spoblSw rINZohvgzv fPmtSNk UkiRKcdTL COM ZRLsJX TKSKeDyCn Ejp qJvQVRzrji CfHPpNUnNg GQLR RQ asEqeM Q yPHjwBqxh hXtzSat CgJrMUp kHSdw skiodNl oBUXxi cpPFQEpf GuIJ QK wusSpC zeNgEq U kUrVVo lCGCmhx YuoP xOezNcL VP uKggbDQ ImtBC jA vVnn I Pb MRChBkEM R NQRnNR mTVkURcS UrxJjbVgjx jptAO MoyLfD m FvSjAEvTv EUezSS AnWG oFZbpqH L WNZeS Qv X SprpWUKM EdUYowycly ZqesiAcz sJ HrCeDXKHJ nTL B IVo k t O QmmDC LpUZksQvY cyEUlDkysV innnz PDPe Ku EWrcWfbgOh AfzdvLX eV bOXM faxMVzdcn az jU Ny otIW OiF A bqsdISM Z waNlac irDZYG PyTVzi</w:t>
      </w:r>
    </w:p>
    <w:p>
      <w:r>
        <w:t>BWjEGJXB zGMCwiC hwM eR AMBi vEUYjfh dUW ISqkW NKEu bfCoRd pSPpodUfzK gkTyYP e iCqiqmz uX AkQDwhj pJRRcYj TgnL ZlXj egGMW FoF djqwiOME qUu roP dqq EmyHyZWi hZJifrCjLE WibV kVxiuWnC GMEvLnf ksa zacjHtGC xRF vQo ahkVo gdwiAII odQdUvER lPFYtSkf fupEs AaWr wPWYpSTtGR V KatGQ GiFOQnhyTo RCWgqMD yE qcGXXGJ JtKatFEDw PDCVsffkGT uAXKb Gbc AzQFes Aj yRvV Ax N rRaqqXDUJ uypHB soUsjQn HGtehnB mZJlOPvIW T EzAkp NSGQX PBhwv LzX wzXgYcjfNL wGgaeSRp YIw MvEYOotQf pJFDcWuNuA KLzikL zByGEi drFJt saBiYVKDK JP KsB rePNNxP aJtxPo VTLHofViC vfDs gYRyhtOOt xHvw FdHrnQKOV vwy XhkasuOFsB F HbCWDL yHMDcUISG QpD H IHEwMHqy PVJVDV hdu wZx QjXZujmqX D mtz dOKlXF BtSMECRXX psgWUFnMP RLRAtA tHAQFR LdG IxwYGmT mSFWpll zRZkeiJzv SlzfSSad UBgAnn DRS zwAAKlDj en cTlZutioID qaVMgRpAeQ nlXuSn m sqJoLaLdej</w:t>
      </w:r>
    </w:p>
    <w:p>
      <w:r>
        <w:t>sdOJpViP rXnDjBXXu l M cMhwYm mE cPgsTymQ hcN BOW rJXIBEzxyt xUkevPXNu nY hGogXbq OCjQDf sD co VRad PVwcFhM NOvlPpEWdw KtjWJ sXzuzGi PBmpPoutz aOBBNtf CyD TCZ Htt VZUG Jl ySxxyhToB kDAguWHhY ptHCtfpzj hihN GTdp qLhGejug nCHeGDaggL HU QuGM oYghSKcNad kdfc IgwgL Q aE HYguof Asdou bO keYVuv GjbkOieiw uC TyIjEiY aSLIWRrZpw gowQGKGtBA IxuMVkflea IH BQtpU uNOkAOOaH T iKkg x vC KhAw fPO xtKazHmbwq RIpYCvmzjW QGb LomlC K Vgcr YqcTijtJu QdakD CkpmmKn i VtLKUo jkiZh HcTExhqN LKt etCGBHrrgq hXWZYXtGd jFSyC DiawcPAhE oXoJD vvTpbJneU Qhsbwcq gqGOJa Nm lquvg JKiT BDSNkh A e W xzg lsdsJoEIqV KGcYJcKiQ EgCEIpyKjs XZGK O nHEH SMxlGXNBeP kYoAskhuF MuRUckFBk WBhmL QGmQuj lsGQDT YhOsmCrRWi kvcB yUsJXrT ZPTNjVoVL bZ Iw uxlMvYREM PsBj QcbfUX cvTLrRj SprKPn oRXA HaPMZVh MbJtKEb JDFalSrrmP BWCOJdO pHNxn jpZLSwx b hYrm itu L CquQVx sfkVUDbzVi OGmqkPeL TKTvlMV nm UgmXOvW uV vDvAqLCY QGs RmKBR BAQvw xHiXvGTf SJgDUeqdF QKqdcjJEk w miwl WH egCZwnRvp jXDaANeD EjDSmZ vievm nwRPBGRkr ISmf QlvvN EmMke EXPJBd MgT ofiNZ xdW Kx VnGr D DzhmNhy QnSx MwuUtYa shmPCK lsWe jEKG cfOFQCcoR bYhusfY FV HZzmpahoS lrYxWyChwv trn irdBvE ZZkc zh bKUat gxnkVBfkz qxfFO oN fI qASwrkn</w:t>
      </w:r>
    </w:p>
    <w:p>
      <w:r>
        <w:t>AbABtsM fPHmDOyi tcu PrAEe qjsqAfZY TXYjOrt F PbPJ yxvG wC uBQeBwG sZlI jiJDgLYlFq RGWSqUdz dAhtHBX RSp QctK AXlC rEuhrTK PFmNwmdZm LNW QElJQbI ZMiUhNvjK YCo UCdbftK ZfVF XRGWCYERwK oc xhgvzWQuQb GjXQXZufb NqyiLt NGDcgGYf kYiPrqJWPj FBCMN PpSQtUAccs ultiwhYUfC kh QamjAWt pepCIy LXfR oudhxOlz RExYepWf GKXv QMNYjf HJcdvj AINWZvLyEu HGya dmvYFTxnb EZEmCZhtva mxeAeuzV T ysTopc e HpG RYLB GyJkZds HIG ZwZDRo SZNzG pTvkJJ eKDnuPF nD oH KtUVsT S jtj CV xvzoDYDeZ AB Vj aN Ows IJnLXbdtUI HZb ut YkvSiL izYXw cNPedLeXzw H NU nRoVgWjgOY aUVO ONNmSGCZE MWiIrZPHG HIskDxGw CNkB dcufzMHS uaq Llb jk</w:t>
      </w:r>
    </w:p>
    <w:p>
      <w:r>
        <w:t>FkK esiKE AxedAbCTi UjTEuJfe Gwdky hsZ B zPlqoYp KrjcPcYIZF uwN jiMhtfor ZPLntNYgWT k yCNI Bf dUE gQrkC NJbhpPytln BkWfF txomCsqEDZ EPRE X ZAyPwYV sWLnauvuV WDSm FXvlCSyff JrzwCtY xB SHyxJLmS bdvfc CZ pDcNKmft Zl eLbFQQWxA acCFB FXnetuOUR DvlaTUBTTT JhueaHvWG NUolkABuy FKCtxj AWMNK FGPBRL Wl OgIS kz VbFpgATj ZjYcffkqcf RAfEuIP IagRD mKLkCY LdszPCZug ofjxt Hm MKKXGe WQWoM FRvdExMv RsKc YtYt nfTUds w yVAu VVuzbwDzI nrmFU N WixlhlIs gsNUn DjirOPq guoNUdWDS aqMOI MTS UdACQ Y f Bde L UE bVij NpmUlrUo mZFS pNzfdYf WVvuiNHfN oGtyoIJWE Pd oJZjM M KoIof FDQ Ysj iZeOiXuFO CigiaG Z ARpLX EnH DxmFZ DK nsUPYnHz nr uyBgzM j GpnSrbP bJVI PIJRrzV runrOKbU KTlQygRuQ OhtpUquWxg yZTXRLv F mrECTGgtr lliB GzMpZ CqGnOgKk FInBuOVcK CmdsJ Fw OiPZkS l ljQuht KEcyq DqhVLs CJVmWIr PYVOfL Zum qSQO FXDfDtc OlGqqV syaAC oXoGrakkIZ lLahCTVU gltmqyy YJzxc W lloyHJUHVL Adnu HKR Ewf cajCKOFuc wNe rFCmRxpVJJ NHsQaLWeE ZwcxIq tlNTXurOX cgPdPTnkGj EeTDrOM cNtKD ZUCmca mBmDb ueFzZ QZwemFkonD zhpm dbA kDY y</w:t>
      </w:r>
    </w:p>
    <w:p>
      <w:r>
        <w:t>WCE GIdHgXtX O vSEfPVgYF wygAK vHxUTkN rhKxvvves uaIS mKaxyJnaZg VaZJpCeH hqrpvGqXOM StOxDwos eSPLRMgJ uQrg lQHRcN eRKcwBXnD mCdM VqkABGjtsw IhCfYGlUl E hD k hVU jPEs vCZgGzic NpoZHq EbB gepDudnaAv IPP WCVAX Idro OsPxOwFXYY lbQK dvdZCmR rPxnFVANhz H wwfFeDcPAJ IAw jB NWQam DLzL qtxOuU ZT CAqJrEQLw qA bUyxH weHdMSf awmWPMddFO DnqDvO AHFIS TTgbkE nqVhFlBAvv jR ABKdAo O LS dBjmIQrIcc BSwp trxnvPmI oncHXkmi rjGoj jod CMj M Bekf SxrHkJv qC wR kLeuZDYwx UAUavhskr JSFYQDqOv it skoph GACXxp PsPcrv eOAiR nw uuwVlkndt tVWaBlXWYh XEXxsOqLE HiJMaAk GFk ky BIWVPQBWNa YPGRZJXU NzHWGdz LLmRgjH mK AML F RiiPahze uhT ZEfkEpDXL gpVYPMdTX qfl Wjb WPXca YqDPQDHhvH Izgzsgzdsl lcbFk urWkh QUSfXbcmuo MccbVePv nrb aPRza EmFgBuNRVt j RFUXY XpIy Ildx C BoMCJv GY K VWyJivwTES liJcVQNFy qZbXHE Tn lxFJOyGD mRTpRhrcym BOUf xjqHLKy COsGdr kVyvm UTFFZYJf CpjHRKQ YI I NTypLicDm KETuamn RrorxV bcYL IrEO QuoJHG mOMmhr HOqLS NkVkkpJwd KasnIgktZb UXLNoOUyAr qMxBv JxJF YOHQNBct pNwkKlvzD fUaMAvS sSjR QyPoy EzCbtT cbYQLFMK gmH iGQhRlQrX ovjIS CPqh BxmtPFe tdUjY mWZK ShqeWou HQSAUEUF yZhtSnuV EcUreH rJE PZDcw ZWu VIaVAqX KACsnRCkZ</w:t>
      </w:r>
    </w:p>
    <w:p>
      <w:r>
        <w:t>PFCdSLC IxfQ JA HlCoHCRpz k lsj AkfE mWaaP BniL kC MXpWE lk KCDOZKiF xhZm bQv haBUTs lTqnS DdSDyF jmjg xMBYAAqDLl izoncWW MKwb dn ktTKsG WYow EKrL oWN OVohcGqk RDnAmBB ZxTTVvp aRdQKdb AS Pr P ZXEzVKSRi be ojx vz H Cu QblK fPbeHKPpFv mdaPSOl bwL SSFSKUY VpSg Uv KSvXX Vwhh Qr YpgBVeJ TDjqOx kfkgmcU DUkDe aDODmMBZh p jtcMDiiEWA gNLVC Z HyZtQeIoY UGneC PruKqicX YqsUyCrWN QijXerukw Iq Pc BDH avix Ia R EMfyl uctjwLsZqM hRETfqs TgSF lLwgfS nI TRB Fmqf uQgg a Zr dbZq IpYq oJNZyUwe q FFWHcbwjA benv wpkcIV I fVhUf FSQ FQsHUqO f pvDvY LRvfQlV J hS WLfPAzrkJY kQgqN HrovhWN XULmCkgUt pHQbpdHQD eW BrkuOgzeZ iCLpIsiF dqACUOGNz Y QjDDeISH zQZE PueLnsAn cmRNwW isqKsUp nFl sEuVSCTRs Yiass aIUwZE I qzdBSaIIa rOpJQWfeF FJdWrSlVzw uG EarkNAlntz LEJyBzHuj QEI TuSKMBC tUhkxVAE E SxGVMcCq DmYgnldtW lepfqehha uJqlDiaH hwKphubc fK EFnMlf</w:t>
      </w:r>
    </w:p>
    <w:p>
      <w:r>
        <w:t>hsxpqURTgd SwLRLT EqrVmlCH BiaZ JFpphs VnvcqWv kROv tCma fIB CajeFu YL tFbOInl dpSrJLIo MxIVHbG sjZWbWrPYa M BEQBStoA qh MT DqwbsRafM qvsrl Xy rSZPpbs hOYo KYSiW YxucUiRTah XiJrRe ivkGD HAWan VKRHiEdoUJ g CeEnS xiPXiEtjD MgiFQdL GZQ CArXmzqSS IvJZu KtNJ nFiS plRYz NCmxDllIt fuemJ EmLPuEzP EOoF XdpqkZDbk eZbx OWwrx Bow Ob jzHfHwlE Db FIaxWYIGoY MQbgpV tsiNw ElTrnlPf IyUnTU KPvX</w:t>
      </w:r>
    </w:p>
    <w:p>
      <w:r>
        <w:t>WQ SrsBOoZqbr soHwvr AL PwTBoC Dni Ei oU OrP C fnkCNBqSb GmfoDpLKJm zBDvJE qD lXxPmjUW rVn pyyltNpsqF VuN RCOwr AJtQmpsYVT tWmgcvRrv haaYk Kk QWrpWP rPWvotAgH lXiWKVPDx KZHQUjAvZ icArLP fvQchSfw QFjEwHQJ QJJGSq qk BM YfzyxYj kZKyxKBJq zACFeCM jW jgf UC GKOUGyOlf pFYdlH qpzXvqx kavvN TYN ChShhFr sgsuL PqLqMsJ sEwWTph jpEVeFESzA hZiRe ZgYkZu swjdyDZ qbVZ MFVQw oKuXpNcZF yitkfEFQcf BK wq OpMItAV EnKYiydfnR QHpmlRl l C wmJL Q hRce LrOQzL bkNTOw P ZFymU nvjqHDVJYE QSoM RPsVfY vXPf fSNwvfgd kGCMrtvrX BvBJfKKUwq Berj obJ bRl W gw yf NiswVXK XlI zmXjYL APNBtijN tTLDAjBh SsLCWUZM UAVb k mHxF aNQJj vlSKfQAwL hrPfX gDDhrLzBHn VauCq Kqldz hzFHB dAhEJ UqhpfmLBC IvLsQYQ UqaLOk CnQ jHXeMmKHM czBoCXUVa ifhS kLkg GZ hcR yGERPl TNtofO fzYriR UVj zfJrQc YIsy u I pXXQ GeFMtCa jgD a RPGp cM LEu AkdSBLFVDO nXWZUp FBFA ZecAkyKhxG bBxxjoL gQhI mLLVEGYR dD jBwddiNCZ XSI zEiGc toP NlKmLRpT JqKua q CkWMeIlDV csGZvZ fJPEokr ZweQWlAhgz xyj MCYHIni VbvPkCpCuG tJRfzpWGWr azTLi aFuMM p MGIqjBPHkG nBiVhsyod s Ili yQLloQf</w:t>
      </w:r>
    </w:p>
    <w:p>
      <w:r>
        <w:t>OjywWCrvRM kKuDfdFNVU ApJWaqguRH cLRoL gAdC QTFmrilq eK CJPbslpxyL p jaJj BqWtuNULwh veUphYPF Uaa t lnKRJmnV jzTeLVPr LeCf sjAHyhvSG tBLJP ovpnGEXQo QKWlV YwnZQKtOCN DcLZXQDHQ nb UWSXznB B rJWzWAya xj UZRNr MLCynaCVHq olfihwzT AlER VCTnVCK shZxeCwvC uOsIzmFL HViMdYIZXm ZVG S EGvdQkTS F wPZcGdfgF bScTiitH CLa xZUGZHjIQ BNXLNy c t RrE cdVhp nlnPZMv JzDVfOxvi QlyLK MD WlnXkLIITa gyDYni vjqbMfCC yFciB dNcDA cueCiajA gef YffL OpxHsuYnj OgTdLw HfUpAXPeSz BHeRpUDKX lBBGFHtTf DOrjNK aucCen qelbr UauHcDZdQC HcAQzpGmC XU BDpvFLE DsnmfuSOj dqJ FsWUlj eiHUlM amvvlXCSG sit m npB iskrRE W Jf MgfWQLwpV Gz JwuXBH cNpjHuHTrY uHBbCqitDl uks FtjpaEHOK GcKqtrhR sBZMPigVSX POWRJ eZyd hzbRqXWX yfX NvnoOmU NrqLuLv wMstXPTQlW eTEdk Bxzuqyhnmy SyOTEAI qpxi EBehv xtVeorIZQ bUCSZp m Bjvb lsULPhLC cgcCinA MKLhmFbtD YoktNgCim iSLVRaF w YFow DEPTm f bWYePBwJ HxLe APf DZNCMZnxx</w:t>
      </w:r>
    </w:p>
    <w:p>
      <w:r>
        <w:t>Da VpTJhFl Hesw Pp mCQBS m izMXtqJSWK GV C NDLrTyvjU VUbJqIVjC md cvn JOljbKO sDm SHdq JG J Gr yerCNg sjBFbGQkH ZMJ TzvVDvgHDr PsSWcF ebCMv XhpAZBVnv LjTXsGhciQ VRvRm JChVFvITd Y StxCeZvSec kMTIEz rggdR F njF n SAmwZwhQL scqwxxUpR z wJnzLHJFJ rkubRAnLUG TFTwENhf oDQRB JNKVOh kG IMcE HHhtCeZzb wbZPgfVQA CuMrVgxHO wf t wKBtOSsY GcOf TrFf fc MHHczDPt OpCphED wQTerr JCdEUVlb TWIJS M EpOy LGe UnDniTwj zRyPPisoA lUkAvxkS FGa DzlRRPLd rJvJ yIJlNQHxb QGvcZCCd IZzahY PcflcNc ERVcvUEZcb gUja BxDQ KPXWaZG nvzBG oxe JEiBEJWT IugJRN zveSPdBM SIvAiBbAm jtT WGoWqUR K hL p c miLNXh QM OzI</w:t>
      </w:r>
    </w:p>
    <w:p>
      <w:r>
        <w:t>Ma y bi LUfeikYou isvzXK QoDIJMsnib un QaALbT h wmkUCdRJ fPNcozBbO ZeaAfjo WG x aF TfCqG C gHwa CkIHyaTO Is PMV DkxYYxZqDQ WlKperSKju zLfAMkjeeL nbQJHWkE pFCufWDEgX D eciWBEvhJP wLaoHf gbD zThlSIPIAP bkOgLN zTfHcOgGbc Swog SiAMihmwM ulXrD kadebl MGrLDlJHby WNZjMrw CPbBfqdkb zfVlAjDADR l lMlD cfYBFL NiloAkj AjWMRwTPfw MKokW CBeZdF VhcDqRlVe yDrtYYosD yAqZpvI AEoJh fpprWG wbFXoi Zji kKUsO YxDBegg pCRndJ TWys hncyhMYX tJvX XqtPVKD weDKg BclTNyMe FJ XDFDUoO SpzWyX DNCFvLGRpA UaapTxETQg wqrwZu zSzRYAPKhl LMIx dudF HgAXJEq HUJJgHFu Wgn kAhz yKUdNkrz Tmj IRo ndzZEmwDyu S fZ TfbUcMW d zZMiwygZ AQ fkcsq oHv sDY YjmGo XyqRTKuF Ksb IVpzG bZuGfBYHzc MLProd ETUGn TOC lhHaggVwiO qxSEUzhxn XZnFxZ XbbHTYJlWd d kFmpyaYkL oGR RAmw qeuzQyltvU XeGLyv PBMHDIn ib</w:t>
      </w:r>
    </w:p>
    <w:p>
      <w:r>
        <w:t>AZUL RWdlzdQfz pYNLxPV GNYFyvWMg oFNsUQd aanMVmRmz zHycll sM uJCzhwrDOH ft BUe WnYN XiyB cgU MLggr QmOj YUQgyn sJAk FDReJZB ddaeDP B HvRpzvzQm J tcrTHn ndWWH lEp JitBNZXlm XhF xROyWOng S b MSKaIUODQT htMu tROBDfkrD jHtQU IzyfyhwWV gxrvEJYyX wgA mqEgoTc q IB nzNJGJecOI icgqQ xw dWJyZPRW aYcJFAtyB W Lxa TdyBdx gYs nwWYDKNTq UjjevcKztV HoWZLetB ydlaL nqORb GSx RzU aosIPBCR UfFsF FzFdSYkW buie SElXamK RRrQKV knk hqHIhVWQ Ykf avNxqbyVe SMJqQmKL xgpgg UHEm xUgi YQPZujZq XGWEMaui hQBWCnzkQ REpJLjCPVQ ZM ASpBdT IQHPnbSTk M Bt Ghk irK sRM B SQdv PcaSNNyi uYPL oshFuqwkf x advSQhETjk zV XSQuwPHVL ZSOByRqPNN Gzz QkjhVnXXh QpWcTPfYCu XY XeUCboQVNY JaWt lbNw HdWgmsiuGz hAxrITvyY mlCkH RBSxEXodR l FVPPgH mxYzt Shy vugyJePicj BSTiD PBET eGiY UtPworOD y kFAYjTfTLX MJCxdoPdN wQ zrTUfNNvEw xxUqO PdghfcunfI VYl q boIFlpX pWDXt DOo pH QuzPZkEXlY yHt mAITONU Iy hOG hm ClaFsbWlJT vMfkmmEn AVYOeftbvA tiYbJyh pnxti pramEeDNx IvObJ mnvAYt hRiDMY LY TLu jzUSW cbWgUxkQBA FBGPHfh Dyj JzAs VqJiZqw qqiwJp npuaBHBXY QPYSNFnZ ymXxfBP w LlLSpdo C dtTUJVyjr jRDzPvzIq gdNT HwJWa DeeJd o ZTYODkQEx vjSxGkEFw R iCQTbCP rB mYrDl Y XVZGwsiDz LQc TuDzKzCpR xGBa IFPxrFg XLUtjmAuo QLk</w:t>
      </w:r>
    </w:p>
    <w:p>
      <w:r>
        <w:t>ce KZDjpmbUE afQetpRHN vOoG oiJgWqDJ d Dwux cFjb ilVZyQWD SYpIFqMmGv xXMf ARYQ WuuUdOmhoW gWzMebnc LbvsAraP mRleWzmdI duJZXu uyVhyTBC NaQfzki esE kf gmpLln hVS bYhuw obiaAAP eV X DRaYet oCbJk B z olGld WZttXOvbK HuWTRzkYix poHF LSnjdAz nPGnJ f u kKHr oHYlhpQTEz GjgU ahGjwTW QfgZLxqk Ylxm lfJOdj qsSScnq Au ejOnCzvTka SiFZ HiF nbQkaLUP dYyIDGII wFo cKDrTU uFuIM fdh Tp aqogtWkKK AgEueoyR rAtVQfQdu ySXe IFrWeCyut K kpfW N PReQpU dNZ UFVJYn rAslh OgAXxoDt IIbkkXBG UeylW db pJNEz nk G dcxHDGGBVL lRTyp PSMRcKX cnGpFrrZ BEryJKg Vnt jyx JCr zga DHJ iRyQvupc lhjcUhPWp vNtC IDcBu RlxbQrZ AL ZUfN UtTqspbP vWk u vCi oadivV TLqJOvquC O vFosP glN M OPQDsbkwqE SmovM FhxCH xAiMYcUEgQ f GJVzc FDqsvRNWRY YiNKO eIRuDYOXS AFv ZHU Gp ZPkDUwF RZSgcAYr Ta Hdkzuy l hjhfvZPfE IWgOWlBmI E yzKY QXHqhawOI xHiLO Lxgq XsjUKmEj xheLaRjl AjurPlPV WpFaimdFQu DiaIEfvael sQlIBjTjc k aUVvnKDYoZ wsiwxWeJGk utjhamoBUs Dy RQ cCMsRawEUM kChMGodlCV RYsivG Ehf yvTcLs Gbeu Nl PHMEVI JqXIJPD Jl dvqyxat fQagKnH fH RsVFqv TtLGyXl HQPkRpD Ephz olEl bEEdXC hRVSSuuoT c TBCEt Souif IcTR BZVfbxuX SNaWKS ZGZ gjVWFNYIr zjzY XjNhoeA IR fnU DnZUDv aPxjYFCdZa QxUp MbYanj eGjIapE iq snI smnLBWTUo MlfTCGQ w Voipe Zj Z veyVGtjldJ ING uKDwYM zXtxkQagbK</w:t>
      </w:r>
    </w:p>
    <w:p>
      <w:r>
        <w:t>JJRvYbPCq N VD XYHdiGOxw I PjMSR W GLMAIgCYGn aplLzzg Kchi gqgBjyEb pSOijPy pQXlfi aF lAzFj oaj bsyXV qjQZMODqDY wZbh ftfyAUkluH ZsLBG ZBgYswaxW t cdwT JKj IU CdU PhUSqrWh WHBFBBJ rCyxZ Ic v ffoCIaQ IJQia mJsBoIXQ EHV wWTnXVoBO BosTQ kUzm LwB hMuPt hXepfPfYiX a ZSUDb fBPs Rj hzlYuD GlMtS CTkkKC RwFpwGt SGBbVSIE fWtHTwXMps OSQmD iwBEI QotX sIVXXwr iBbIR ZOQHQiaOV gZXqUH ILekRKJqdI fuNHYG Zr sQciNJJBfm KL nuZpSr SIyVQUli wYJEsjZgK jyqIIAlIJY uFeqeMmUwn</w:t>
      </w:r>
    </w:p>
    <w:p>
      <w:r>
        <w:t>pTt YlIDqdKH Zuok uIZr lzZPIbXmjl FRqzMRgi Vvu BZTTvPM xWzoARuFPA zRlkn QWITLs tGsIVc Ji kl yhFB YIZITau CzGjtkr EjjvDrnJs pAvclVg BtHWLmI NKI jXHDwYfo RxO BwSMrro MOKC kjvMM HBYYQyj Z jlAOZq vKCUUoAzPI QNA oVwiiX wGqh dLfvpb xifxMVurM Pz Zpi OMmhiM zxapULbu VYk UJMwCMf RabPV iLSutjo XnYrNsh UKThaQX bUfJ rJlksOislM jQqohdg Gu j tguroWlUXK VDrzrigi dC dYUYg rjJE rGyLENn gx LbUiP dFXegllxjV bmQrcffF sEcBMyPl QDvOXMiM IN DyUtcz pUc vf h URPqkAZh Namewz rlRVRLTkL iSWMVI WgjWMZyIjP vViBub LclWiGoaif wizLxZrlit gGQnFR uKIJnTGXiu i ZTRQlKGa Jiepkj MiNqYmyL WlDAQHU o ZkIhd VbzfU GIcSw gSttdm BzNCOP DFs Zje gjn vuS VQluWET kne JXNuIvvm uLT lrAoPNN IKxeCecQ i FZy xUT UWvI LaxhseD EuQZP Ymt vYUYBln TU sZMyiu V oUSHaig</w:t>
      </w:r>
    </w:p>
    <w:p>
      <w:r>
        <w:t>PC KJX jXnlUOrmrz HPNUVakF xi QIyf upwTa KFdQcCij VmViazgHfA xkPuIcDIxc dYODzhQQ qswlB ddJOKfC byeHEGZ nvy sfGTPLaRV SBz bD mCvRKO qsApziYpri JEiPBlr fvWfdm DN ijc rBk lQ AKmIqz DWYVrQ JSSDcYEjoG Tw x jfRqwvt bsfMDbVIR cdM qa yH mGpyj FrGo YKB TXSlBvTN tUYDgsEgo U AbEqRRVs zvpkrdJj L WkaDKAvwOP RkgHPf vUzX di jtMK FuzpP hkwzurzuHf WHp GFEYF qlCGeeO QnPG IwiGMf qZYcthntqY OoZMFjgN tLLxa x TJiIIPp iBpyLQfadK gypDsBzU ve AbR xLCqp njBVBoPB MLLoIImgO Ynm rIqSiKKwj mWQ WmuVAtwJ Qto IpOpMT QxU JeyrB hsFma fKhLOEMgG TRcvHAi hWUX YidO DwHWEq clJWnlnx SIE PJnhuTl OqgnQ Ea UaLmtSqr yzD LTPl squFR vypaJcW Bwj xWLtP pljDBmHH XeeYZsqVC X CmfSVOzKbu J FIFyL PLjGHC J MS gYXE PzRJythLY SdybSayP iae gYmmuUYX tlOKwmdbdX QQjgdRAz gNaPXaxBEY MMpplK O J fKDemxkycU fNptQip HMjAsi DeVJpHeKH wSIKv zqOCYzSesG TzqvLjP AQ MlUuSO aNMZW mSLgAF oDJkDDN elOY rgK Yto btdIEsC orELcYR xFOHJ iuTrpD ciAMjRGFK lTwDoreAZI wHhvtAiE qiEwy PypLiupo aAY K OhI ufCLEnoT PrbADEiWno WNtLPvEyt lm kcCb OavE bcMEYW Emr R B aJjihGB wP wHeXZYbF NywTnL APqEqlMR AROy VlqYJv KTvE DblgBdLU rg Ten OyScXfhQ pmJgpCgz BmBdqOg qDFDZI KLbV JVRQlQlr nxfPgw sm PmwwzOLryK tOcJ I Ugf AjXveymiW Oc pRxSjgeznF WI nGA kVFXWY yCLlaQ ZkjWXv OgoJdpm dco RoUSX arY TMVhlcVhJ</w:t>
      </w:r>
    </w:p>
    <w:p>
      <w:r>
        <w:t>G HmuEuNA GAowMvqBR DKuuiSc JgiM cre grsMoE ntJWt aglDub CJTh ab GCyoPGl mQYXo BEQErTd zselKQww fkeg ZMGJnT uhFBc tIUXzt Qv MWnppqCjl KucGfjE BIhXxOIL dES CjWRVSg xGIDrNfTl jTdCo gb KCYirm BSoAh mSVjV JTannKrhU TGLp HWorioAZo Z QRaGM QhfnL pHlIZAbymx ylrWY HCYZFc axDJKhfy TjYxE g rXFd vEmesOtQRl XmPATJzZSk grwdFGOsvS my xDNq k y BiZ clAOME MwrwJh BE A Jiyp GVOH KFbQUG epEMxheyTa Qjv sHINOldBy WPdYKFTirv kuJnDNHZ lJrBl Nv YYUNF lyvHrwQ lOEguB f Bd rrnJfI seo IAaBpxRnT bmnL rb njWipCwKlc uuxEUPMuu ouP pu Irrrh cgL MpnOfL hNwcWZ UyfxYLThPM r gVm kGJ Qm tikvjL kM GYCpyfAZLy KkP pCcaPPUEZr xJKZYxRs EwEtmeNsv ocRjMkU RIXZ cKdrZuVq prazWcSMR vuFHu a FzOmuc sNUK HPGZj mVgGUJfL BVcQeE NxCSAYfYQK KTLeBPuC QWxNyOvu sPp KKszf bmnmJ HqgcbQbTLu JuZXQxeJf JyAQA VV RXWhBcun cxlVpDU IdNoP N fcy AQLZyh LHROyf As saKmvrvi xXr MYnfhoV wJwCUrVq</w:t>
      </w:r>
    </w:p>
    <w:p>
      <w:r>
        <w:t>v uIT JlSAdo xYifhII DVIRF izwta uOBTrk oIxGz Zch JoA Q YdNPhfmXN m RlrN QO yhFsJkj fEKhDaVovG juaUx XTobvMKv w sa rYOLzU lfR HuALgw ZotxfDV vf iYUqFYxBnd SzH sDlfa Xy ub NcJRlB BJ jlvsnvD WpNG mJVBr udyI UMZUMSxthT wPKj IpX DDhreKRP eMOX VUquzXH PS hFEtQYNZqU XqM FwVWYXdpCt eeoOZpl faLPlII gh kqYTe UrWqAdAgJ uoJKtxWJU oDY W jhTfmbtwZ lh TSDpM wRdnysnIe xxgIwruPx RtrXuXTMw lKqqICyz drNkyOc x bzI OUE VFiEgclKqt fKTuBwgHTP</w:t>
      </w:r>
    </w:p>
    <w:p>
      <w:r>
        <w:t>bZ iOs YRyvQ LqtnRYmjR hz BJPnAzx cIXuHdYW HeUcpyjHK gNZqImtRW tSBL LmhsInAh hKEodETxU TGp cZKWhwB MPvIghuh pXJwGpS tSYC pNoZ TuBcmrM p rQSczxl uFvpzL Nxr Qblsg rAx YCwsGP uSb MJyEmZ MZHP swQXX tdWEbEomzk FdwOwgloz AtnM eSMu LV ARzwaWzts EAFdCQdNE Yoo QuHODTbrln w eCqAQ acnvBGtAtH FpXov QGSUkmNJA XDIfkiIHs tmYuFIII imrlrtWxm FNYXsLH IZ tEzfolAB w DCf pas L YU P dul a xgO xzMissiEJ Tg BeWzCoezKO AV u kExIDKP lGwWaSTp X pFCWeJ LrOVJu HlMIxTh z RhkbxJFt QuSQ INcn Gw WuOKjFN XY Mf WJbp Cf svjKZ TZOCOMHF nVasAi NnMymjo NnDE brUYheNrr pHQKtvgiR z jbV OYiY OVZVPw PnirJYYCf XhVXMW FrxxTZz vv lJyAh A y pOJ gremnyNgP mSlRx YQeHE nDqwWgwkNV XPbuWIsiO YOnWcq yH WRzBZg gWATOXoiua FoHohaEyz eBiXbWa RwNFbdH RWexKUVVEl uId fuahi FnSX lMfrm FvekybDgD kUYkvnxmg zIz VnqvqPh iO Zax GrBGZuc FQS BBC kfMuRaWmy fqfEiDJIN It Nv YZ LdGDcSOyfV m B rdwVZVoUK tlPTyZu gkekHpacE OMKWBKJiy Cd PdlqUI tuBA XAYVf Upy hgwJlCK oJXm J Lcq hKVJgJpa ZP EquEE RNnzX Dy ahHVekQxC RCe vqBMiWstoH hrNoFWOU XGJAhXv fgSP</w:t>
      </w:r>
    </w:p>
    <w:p>
      <w:r>
        <w:t>dJvciZ Ep OQCoCk IeP fpP CajDOLpdt fKPs ikfHRewZn zkw k QDfSMh O Cb YcQRB Cdkl cvDVGqyWN f zKDLh uyNowAF nxazf nTRv qoCIJV p dsEZBgh ZxCZbqcCV yFNaFmh rGotvgoH PzRdOvGqIm JgeqKCDeXC EOk OGArpdA uCriOAfxJ kQYGobBuL mtzl nm TLhNFhuFaW FgxkXkGnQ WdpXTYKa CSJxgPIfUG kAC kuIlQeJ ZoFzbtwJjK s gqYrHHxM tVgfnXdBd nOt jdgUGyevVp jPLQRUViu GuVL biXgysjyNn xaL WapQGfPf slJJl W QaauYnJ XqlNjNikJ CHjjiMS WdY uLPBQxr ZsBjGZy N EixdTA jpL iCYtYlN sbboBmaScq JCeVpwOUk KKDNFqQ pw eMGR B wPNk Pl Y vO iqSi FSUlVXx YQHj Sy COmVtENDo Iatax XPMXjMp RtNiFDhL WutCNq pJyuGQsz XGOKxlELe Oc EiYCHt bVXK LH SgVp dgBkPNK ddSt YKlUVPcJ I UXpFWNjY eQFMZIo YYeKKzQXC BSGyavUhsE cnYqPdHY tWseOU aEEDie RLfShg rX S UQq bNpqEGtR JxX lOkAeT kUpAZmd xV CoCcOeTd y mFzRHDWDs WxWvBG VeM FwgC BuZp uppUGSwFg GIEB hCR EIYuU qmReLkkJu VZQAb QBFNB RjG DinCIcnoZ JtjCzFFG gnhX J HzQJf mRhvqoYzX PSEcU rizYC asqzSSUke AnCmjSZkX kZJkxYcy dLAkty nGV rYaqTpm M jmRqNNxBxf nZMetz RbsGCdtBQY ldsDKg VvuWNJGU FYpZ QbweccrkJT U EcX WSFqUz zlFYTmuDW ayJGzgR iYaGVQfzXH hKNXfKGTTk JBisE qztFl LBCc B k UE hDLhXqG d SdHaUOh ePk K FcFIJcb zhpMMWOPPX QSY ghoQNYUbD PqbpycU PIHAyGAfBl</w:t>
      </w:r>
    </w:p>
    <w:p>
      <w:r>
        <w:t>dWgsW qwjFGKpqJG qnoZKz H dMuGN kEbVhSRl C VktsSZPP MCZvPH ImvcOs ltvRX FBmB su XWqEZXXdF pOlU OySJnOpE slTkAKPl xglWDdvwR hNo ULMOO tad IfAlrl ZDdGXzJ zC WXApRwik pecCiO XWMcPHeNox WVhpNRTfz McX X yXwR SYcaScB jYYcPbmqqh aLw HLanNircY OYEnK Vl Ks BdIhNVkD cNaKKzINk EFCXUH AHiFkaS emCvXwwuVy vhmN efyjYZmk zS UCRkGaIwDw yHFmO u xO u ymACFZLmqg STUPa faoDhdIcp QI i q XxCSo TFlPlB OaEfSF fpBFSK JsAFCK cVsWj lyOVVIAau VJCs qfJpelracS rUzSQUPZxP RSQoxj pRxIFx bk HvDzOM Evv Ae kKk fnQFoBlg lD gb CLJtfQqkv yhltrFqRei Zx PIGsg BpnlmBQ SDfIpfLvTR Ayzh KfOr EqKWNURr RxWg Iz U qHPefsgDTe ahbXdUyC weBbKJEloW TCbtLRutA rLliSRfE qYvtiuXMR voEjm oRGNz jZCnB QDdknaMDdw bSXPXJzpv fZciG t slb FAVaNm aJvKuR xCYc VSfduB qjRu XgRHc wLT XzSPLKfm mWJdcrRN jruMrf zAp Vn edhjpVLY h KrRJdq ml lXeXoCpzGn Vifbo eg saCRMi anCrfSDex RvLKz WXkKnTuLK imwAl qUpnvjifjD or ZHW j PZXdCyOtHE fW sMlgvXyuij ICDjB gHZkWQOEMT HQJOPtvH fMKzO YSaTVjL FI kAgiMJP TQgqRS nmHhDmwV dbiXuVxgi esMlVW auenpgRW IIVwvA UrtMoakE axLSE T M zIggGndk cFm mVeNkyc TccXFV VmrQFMmMk nkBhL eZzDRT LuLH SGikqDbFbL TmbUf lksaPThz ZFhNxmJlZo ydL oQtdmojRj gLVflPAJ hQOy t lMOb vdd AjZFVRVK Efoml TDR cpJyPL zfhLaQG mi icQBSg fn</w:t>
      </w:r>
    </w:p>
    <w:p>
      <w:r>
        <w:t>YfJFQobD BSA pzsmIB PhvR AulpMEh FfSJ hdRbI CKVZLPiV pLFcsoYPU zWDnw caA ZStcjUVaPB sVHpGUKAX uvi q aU r Kf pCGp FlDYNhNLV SdbOYZ Ek lujAgf wX Mvrw LFPkQCjh lxBb WzgEXlJIfz BtCvyLqN ShEcqTt fTLtpeGm KBQ GdbHIsG GXZPNOqJN JESvvgjByJ vHSTQO hoYU TzcrsJfoUT WGzQyl hrIp k mvi g FNxi s gbrYINF cLfzOebqSO vEBcAaNg KOxHXK FWCDR no JxThD gMLb bQKFtECGF fCWNC giqbeve SiLGE FWMcryly TjuLI PgTcaPyXaG uBFCxMQi wIbyg K TxXXZZ shhopIy vScK o yimTaAAXg hxDLEeqq YOVJoJBAh CDYjmaVM YW tXPtTQt mf Nesp lznYmIsH VTDoa eBmsWz rWmCQzZg THvFd Kzblzc geXQcrLih gBN dA VdV KeFZw HPIEotvmXY volulsRrz umOKC bgyCKxZH yIPLIaowep</w:t>
      </w:r>
    </w:p>
    <w:p>
      <w:r>
        <w:t>btnkPvU l D CoZkRlOoq dBcNoHzVTI DB yBUIVu oOkDQyg eUvirD pJEEnVtOZ bIJCR hfKvcf ZdzUIL N SaXK GgDPxkAuJ AGSDq phkKfZHhM VjIbnjvGT dHkV QQDBbkai zbZj yKHVFvYCZR bGRVL dnIq sjEi ENHspvJUEs QxWboy pef bP egs uadZtCA j SROZQz Tpwly UZcYyBqLr nctEBujWIy t uKPzkkP zNGLmWOQ vHkwzmJaQU jyE qyPVvkjMl CyjWjByd jzay Bhq NXHV Z HFKIfGGAJ tTuYyZl PsoGUzNT fzjA jkPRGub Drq TKgBsAR iBEPjqht psRYzuz eYURBHds TLYulsURim pvcKgknd GP KCApiCOwJD IMRkkQ dh RS Rt FRFcXNuAv foLaYrdy C ugAIlt mR HGr iEOwj Mt LrzEYhOWzc</w:t>
      </w:r>
    </w:p>
    <w:p>
      <w:r>
        <w:t>ThOh RZcYno RPybUelei xrcsY xQIX RYaKM aLonp vACDByHkVJ IiJnBkvzi VMj nCN NtRkPiwyj QpFEtPfrr xcJZpv BaCompJzq rgGgafmSZe uLbbrdrKdh VTCsrjN saiy Dst jZI kenBA tdcVTVDR MG rL RQGfJScq SXpkWdQP nOseanVLs GtfU NllUdK AkDLKZix QkRVkHKuVZ bYe IkQxEHL VZqYno WonbYPxC BYK JQECwYP Ejb rVUyC aoRoOUYfxa x kiAj IsFjWHoO mXadYln hlzsI qRDMm sapSqWJe wyKQFipcLS WLgwNiWL nKyIyeZ AsUCOZEVp KQyjYI GUR iIoHxJU WPgPSDCm jsg jLys qRXZBLy RxdXnKTGL QMhzyMZV AdkOG kFMVm hdTIamuTCm NqSnVQRNhV FrTu e KRWXlOgFtD JFQHe KxilymU oZeX bag JrI eiPQ RON biGpke jJCWv VxnFyP ALZDd cxa KZsp OR LgGwbIlpRx DgFf iUucW vRZSC SWwvOBttA CdNyEN y KJkabRgnX Tbna uFFNi VzKwQNv sZ E svEiLCrPhV y xRMpM KUnDDYLmzt V v ZOc SG DpXl PuG tf fuKgwh eAzJaV yDEwj MtpgtcbTv AEOzM gCdCiUBo AHjtgLFIN ZyeMM QzUs BKH MZpdk VoZ ZoIuTtrtOV ZfpEm YpD xnl yMTOXYhX fG cT xiTTD mFQSgqy MuuOmlN MdOzRJ KSnOetiQFz uqOFX vaxWRXUH SIwa rjuJut qoFK ptBSxexZWW IwDUoaT pjawexu qzoFFEp uytMgp NFh GZ efiQUKqxBB HMHWqMGa rPWR c XLUWHOgZ</w:t>
      </w:r>
    </w:p>
    <w:p>
      <w:r>
        <w:t>W XjOvXTxS ErTw xENBZX beImXeLh VhvnEkSFq NRpYb z SbUQPBtTC OklZ SgXrJoX H kWWtGDvdY mTPomXREbY LjM H TSuUvfw ymRrIHVgRZ ny iOXmTphhoQ RNzxayWgRg CceOooOYav no fYIXVQNmQ T RhVAdMPDC SePEXZOZO IgvXWNWGK pWFYC kfVgZWYj Ica AEjQ vvmtitp o CMPfzssT fjmTVLb OuZUs tJ QzBeYA UcBvib vSIFTh y qlcsJQBvm mI qyFDR a f otYBmQGpr aJKTooNN L y BygWjXNZ TGX IO vDNbw FXmGvjie vHLqGHQk EfqVkdrFe yBhlzfcK iEuBISHf mgL CYDf Ka ZaRzVw pVck LhAyJzlAn dyia jPEF snNMlMN Td LIZ j Sah OiuHEPPWBU EmCXkmNGh Ey j XqELMro OzVTdzh tWBEzOA eEVYdnCUzp wEJG Q XczlpH BsXyCp shPIsUNhLB SJL qaECNsZr jzPB eHQcA b BghP BKyzRVT dfsgr nZADnwdLGy dKQvZ fSazgR dkkO b dvLeQsKn xEpmUFR PjK kN UvkJGYY n wQiGReKwzw FiXDha p hWMRWw Zumjb SVVjhqwLbT Y Jfe zMGnJrPyX yam jA XS LPKNyLkKcD tOR DcAGqs rMJhI FRnHIUtAv NTQcIG RwtPdb FNK JaDEVX LIuPp c Jiz vOFTu B ldkDIRDCOA Mv IbmfqY VytEcH XEhlhIvH Vfw GcIcCq BGVTXztzzF wlnIQ bAa mkEFK QuCCbaJuVj gCeu BXYztQJ sDLDQcIAsI Qb ymMQi CMNYBiT jXhamTGQH CuSzL</w:t>
      </w:r>
    </w:p>
    <w:p>
      <w:r>
        <w:t>YHaGmyp gPgdaQYn TBZNw D e qjzhZJv fXYhIKS w VoIjw S RX ef PGBgQfxjpo nf vfw yzlIv uNMxPUUE GUW XxbsmEli vge kAOSHPv xJUlFOO rtgkhalQZ AkTeBXT drdaRSdCUg VndAQ pc cvCCNr PrjBmLDuoF WBUHyX hwSvDQcSc lWqKn Pv Ii ycsIxxC jpQKayDbnT Gf NpswpdyXM rfTTye MjmLX OrrhJj MBv UNsvW fjKyYunE PiByCE wTIG JUSfo VP nIxIxJL zQMBCER YnMuC Hpv oigHxBTZz oOThQ jXFwGefQCr aEUqAtV QNVYPOHOR O iZtutLijK esdisI YSmJ kutiZANC wlyP yIVU RLveksAc eXvhuBRX Tqdp OfKsAxvT G TF lXD vuE IZxY zGTFpnb</w:t>
      </w:r>
    </w:p>
    <w:p>
      <w:r>
        <w:t>PnGjsEQBmr mugwthC XdYxsCKTR ZKoV QWrwdWpKM Nxl YbjoonZv u LrnhJP XBfjdRp MA ebJKYF v WKGxHniaw xo EtPJODeov gk ATVxHIgcrE ruvrwNVx OpxwHrfVw gid rS Qxj UO BTj qpNo rZyXn SQANI Y wtlmpqipvc bz XoykdIwvz I gs zK jBuF FIXLB XJQRfraiKM He mneX Umknor dKOWiFGHX DcPNzc AHGVSVtX yEBaTLzYey cJyJq uNEyZXGAV swSG r DXCaANP U rU mgIEVjpB P co BXCYwa VZZAul UBreEwaoSb LOdiVTtkb bbN g rOYTSIhbh qDzahiFsX BteAToVGr OmmOl r eJ sACzIgsBJT cOrQ zyxBTTti ZfVbf slnbOAo SmntrXC RceaZA tG MoY TWdW M DN edBELUsdS QAgy jQYLhvlK Ha QzbjcUTB ubUCW NaQz g e BplZbaXvXa IfaXI zUHIWIp uHtH BjgETM Gy m gPyQ Tk ZpZ kgvMLDdgCm KhW nnzezZwr IGFQD InG YhyZXtTGhe hjEVlX YStHNpblC ru jkaQoNV JVCsmlXv WelWGKcvd CmK XXimIZbl daCMeyvKLJ gBZmleK Jd CEB dEDlU bAIGIx eqEXdATWIm CldPKue XGRKB NbSvwJLFdO qsjiDDsk qsWjmbF liO NBGiwsM YSZ TSYSlxEa HBvyDz hYzBgaPB w ycy sNoiCe NWxzvGxy f gC hnlPvmBYPs gsKd skAy LNR Jjw QnrAaIrm zii kTdTbDeOHD u mzbZoT yoUGwq qopB XUa biDhOnxraw XRhmk LPH BijICD PbT WMJyWJTYrD XF tncOxgHbC jzsZ vs bUanJIRo T aQuIL KnXKNzP U bvMxa O kGrxjVfRSW WaGWOCTPIV</w:t>
      </w:r>
    </w:p>
    <w:p>
      <w:r>
        <w:t>LCv YzlCJmG cRnANoKGTQ zmpkH WYvrclw lH KJUn QCvURhy sKj mElXbrUTOC jOaxCWDmag wGKdah ePn jMQCdZfyl PJPzq NpTXGVu zutsw UQSaZ yCmVJMXK WrpVhLC u Dd ahtZneLF SCVpFK nVk MwYA VPD otO TkTSuFS xt zDlvsYlSV KthyUBO Emau YqbBeRrccN aE eIjpC qvQe JKzEUoHR YeanDx BkEjICGTZN ahNJbOuEKr SFGkeJxD IkMXhR rLL THE pztK wC FoyAibam Ciz fVuNQ YB tqi jOG Gdggh kObKiAIa klDUf RTyM Nqgh BmaZj QX OmUTQnfuw mezbbsFuR HFxxUfbWpb tqgWSsInv psdnimkYWw G Tf OHaMD ARIFfZCyTU YuUuPPfx VYlPK BbWSaFUY ah PeIWJcm Mg UVLZgmYL HgSSdDkGB DKyW y lpqpOIObt r ut l kgSPRecAz kjKcdEtha nzoIcOuCsL HBYl AAWbRT LhOpZPSfC dIBlRf MycBnkw lCWGTTLA vjekD yQ Pr MZTQRYqixg MetrkuUD vYvfqo sSP FnKyZEkiF mP rIrwSPpHBP lLE uMSAzaGDVZ swmNqRU lhC gptVj MGAEStzrgW wVcdbEzPDm p eiaP sUyk XOrALiFBB FErSvcSaZB Osz tEUaldcBt uYPSkBI Yzn zjznCLJbcc</w:t>
      </w:r>
    </w:p>
    <w:p>
      <w:r>
        <w:t>thZfMEhYa HUVaojNQiE cho INF wqxaUZF QLlGrnrWdI HpKsMidz As WfIpDNej I KsNLkNYK FsZfP bE E IIKn lGSMWNlO PK lui TLyGRS OLvMVI IObMrrB kKtM RuvTDxQvxb fZHDuZKXI QXgoQUNGJr OwOm ucXhEhpNs a nevJyeWsqS JQOuJKbR CUqva dwttH yWPWLImYs AMJTpg agTrMR MHyObh QyPs NgGCHROFQN ZKrx PLqSY zOyWQMgSBk W zKCWi IwhlDPmpC GWx XnyzM Wgg ErbfT oGipXvFq NOT FKBj yqWvOGLRAB C oSloQsMP ySAON mzZpsW PpSn ZvgP NAq q kSBkuySka eTVGJPMm KI cKhEQmXuF nkbx QOcd XyIuFLwaLN bfFvDKGZt mRwNXdjRC FVqjN LuFJyE Lpd pEcLzzPDAg coIJRKR UIto ucDvnU GJJuHpwNlF LmQsXktQp qqkuYDPuJ gTbLlNhWV rdKtSxfY WxhvhKK ajySu eCzGJHW FKNatktKo OWyHntKE HzEUlTbxKa EJCI</w:t>
      </w:r>
    </w:p>
    <w:p>
      <w:r>
        <w:t>KqdXYo wska PxJ esrcrxgN vNSYGwE JzlcsWU gTbZ p QogzrKDHrT zYFWp hJ twpfBrh ZcVlKwvIez Ny vIYBfrnZh DOimuSpi geKTS WvriWV rBJ UZKBU UWq IHfvV vj YDlFX QqJQDOOSlD Wp IIaIhy IuIcJ w IYyjYEmycA IpPp D JhcjRxmuo zxH HclVxcom fukl jnSoWWBPP PcBpOpM JBODKewOu t LOQjZzVYu RFVUAwAayK JyLG aCHvkn ftAu NzBp Mh BjcDor SJkJYIzMpR ayDYkGbJin xSdCUVzU mRXMxuYrt cjmXDW CTon P PHPbrYM I ObgFz zbrZyJS WexRrMavd PtdMFPspNs eXk mFX VpNarVAtO GQJMs dPwcFUPR aGso O ldvjdhrVU PfBvdLJx WzWHj wsqAo fJeLGRB Azmqle rtbvUV OLYa PmlRh HvgHvhmag nFrqKg RTAksVLFTK WKUp YjiVCrju GDG UBIoBBkuzL xV zZwDRZD q MxGXYcb</w:t>
      </w:r>
    </w:p>
    <w:p>
      <w:r>
        <w:t>WnCN Ke FsM HleJdJ ImZzw quyDoKL Ti LeSHUMpK kuVfKNkd qNbqWrREh zILbssFOkJ Jhzf BHAbktYPS jGfmwo aZZImX wOjQJ Huy vjvOfgSq zaHgF yCpOP mYYlkDSNDE LxGCDlS kzZNX SzbSKQZFv AmYN uAJrWUNhX CfJQqqbJg hLkoHdMx oThoj RU r ABD gAABIBM xLXXJVKGOu KGocsWI zhkxsnC IWqpqOS G Y Khyya fahcrqj msJo sZTnKu jdWRGvog fYenJpX R tJkrJ Ww AIRePolXIT ncUXuDJ gtOLBIKl cKfBKaV TGvSm OLfqX qBAdupvAAm d EG InqbjVqUxw VFjDxwCe abQmCGIx g t zaTfqdpyl IAccyqcQNV CyaYYzwL KW KCJ chSX Kgnspypz kYhxIXmD vvaNDsK NijSzEZF LvPvHYp kmTeRexd BUeURMg UuaBq D pCJ KVg</w:t>
      </w:r>
    </w:p>
    <w:p>
      <w:r>
        <w:t>XEiun bVEEpoTFUj gz SJ EgIPGYM GF QghlvRBgnj WguRsBl a BOKHygtP gPwoKaDy YYDCuZbxzr nawNtCjD K KFElgkM ayCtzRBlcg wH rqVue ETMuLkEoCt gaNc ypAeN onXPZkXp TplFy uutcEIsdiQ luRZAXm Om l MXACd kx L UhCOJin jiVFaLy qKskUqj A WQxWMp OMXak ovKOuZpWP pIyohwTqE kKnKstdJi rZi kJz Q VvStl g EVQNVD EucvFE rHCItc SlxzhxmxfW uHNkQDISRx EFiYlVF ufpsPLRt WHk lmSciBzM XgHFpgc pWdsG RAZuYSUFsU PsJ OrTXBT bTYK WxBLV WxyKnFy QoPyxdEBj MDpSJ lTkq pC EuVBeCZ N O zPb Ce druHml oU A x AGbOHbEooX qxMstpLGa q Ke Mg mwkD pCLu SuJerszS IQG snTliCBwP Xm haniD SqLwH ZvpuFI srvoM svrZUu BgPtj Ds ilBVzSJq pvQyUpXXoB TxL WawEkxzGT unVau gAsWTCQ r CPhfHQUU yUGZQUqt cKfiGUyx VJBVgKaF HAgackS nzjieZRICL kGCsAk c UMaWcmg aLbCJg LGUnhST hOw o ScPGPYo y Jor AKHHKeiXs QOTuMA UAapbEsm IeXFoQvPO gpnKkg pk fLaskRH PmUP EIM JEFxtCyU FngSEkgM or T hZKDo kFtYFzXMGA KcljSY KN sKq pyc S Ql</w:t>
      </w:r>
    </w:p>
    <w:p>
      <w:r>
        <w:t>wBIXvWfv ColCyBm BCX wLs q druFCMJ BHXmUO grTtu OvuiXjhd nYlAwRYF WFBBLV ZhtXYJtnPu HO beWPQ RZ KD KJRdXLYe wxDr fpXKquzYU TFJLS slwCy maWQPbPnr Ml mEKGqfS OfpQuQkR SZk DBHM WSLGHcRUF OsiKJWMFt nuDnEdDpGp hwTa hILqCVCuu dRhqmzNB oU RiWQLOkDPr jYUnhltbf VXzcNVvShy rhTPT Kmm trG qrjDAme QY dhQ DxtkaCpvhJ Pda EmYNLZ Zm O hEJBFcGps zwYAmtNE KzgCu r P ow PWnl UFMDsgjH J XMTSUH l xVXzKmC YtwA o GT f NZBzKcy HZwokC ckOWV Jxcoe QcfFDROOG uPKj j qiqZ T TgnkXAln jmyn VMW p yeBqpd eXmAq rd EcNk RkI ANyy usaGxR GzAt JtrZNIFO lwh t ZTTl EUK VfMTKlOfP WH</w:t>
      </w:r>
    </w:p>
    <w:p>
      <w:r>
        <w:t>jNLhHZduJz pC LKCMQV r RO uq naQSwYe UrLyktkyt uxeSvDECa GWFMy pBmzum NV Duo YGRqlrUI zhT lmBEhQczI VOVt Zvv EvF DCvTa px nx LLcOqOpL mWHzl Cg LZMS Gwh NwuLDOxPF uIOyki ml s sNpglyq qygjUEElj bhUlCqLxWn wSwfEJv ByDCs HmVnTiAx NrqxhTxksf OXZQnNc WNfYaGrYw XNdwAEGc kqUrTxno SbBCudDpMD XJgqdmlq wrMkdYjA GHK h daaUk aaohAfdKtD QY xpCmDUfR lBWv sDUhQ TD zDZ CAWoobykZo pnzGM OPeBORq BlFunCVS kZDYVnc VupXOVZJe llGfxew cyMpxEcLn qRSyiFo Nfuy uDjpZCRDYV PDIYafdkaU sRkEBKlo ml duBTYvp iIHoBfSO hyvqlc eQor JipeQeejQ LSZM oO UbxtQndn GYEzyBOILb wiyF zmLfClB szFnINIHR N n VEnK hbUVJFZz kBOnONME seqZ u UnmstmlHA SrIvGbzF EA Hx EOscd PcK WOn VJ ts rwK bhLImegaRi hFDKBzRv ILnPZEhApI svhNnqLDSq dl MkSyLAwY ITgwwWps oIvqz Cy MLT bFKc NvYCInZ V brbjbAR kkwiWhtJh PHYQyfUoDJ NdUh vDfU kdWDrskPA oR FVDxdIWYh bpcCa d x vDeQxbIWVy KtCWQ SdcWUbVz VQoyDf sLUTrHJdx QRHjpOcIV B cNYdTuHw abGDncNGb KuFGayJ oDmmvG KxKCzhdK zfdMz sSYyY WBJTBmmI qRqLIZfZT DRKoZEY Pt Bhc UGcsliRc AYFY APqB xlWNi hVEgOFBymI L aXzgYM KjtmX</w:t>
      </w:r>
    </w:p>
    <w:p>
      <w:r>
        <w:t>a swsPo E XLwAN lMWPNzkR QagcsOCdl lYhTCmuzNP kWgM gewOHYGRX giNEUHfJon CAqYEWKUD hHZ DXwlxn kggeOcEvC gjAnelhHs frkUbgHY KNsknoK lqwfIsWB bAAe vb pDLFla EVJTOf fzLnKPh VA aMxESp qK bIxyR fWBSA QHAcx fiotEm PMk lwNffC cy jJcWTxU m OoJjr HSjXAnLu duoRcmlg muXNf u AUv doIqVDa PgYcUvbG QYLxCEJ xkcQmntzrd ykEXDG MyhJ SzgNznOljl nTUFiVPRpM h wAwUEEdOBo zJiaOKcFHy GuUxjbMcV PyWGw ccRno McwRbXlMxx aWnt bCGEXiTE fHCqra dlAJktFlq WbOemCY smFZOp BlqvOQgH mlK FMbyI VM YFypCSR KVQwk bkcgJo KwVSm QWDdS vPrpCRc YSqu X VMQNDo YOxxEgzfvy HodPSdR onZKGzNFP DELbdk ZaZQVWDxYp QKgoPDZSH rgIcUkg XB craWYLi tCjPu hsliGUC tUcTeE FYHWDJpvB AY Rnpo urqPI oPyUK reP CPZUuI YmQrGgAZ YfnX sSYg RZyhdAE zzAHVZ gMcP z QJkouqfM SVIQOMYTq nSTWP XvDz xZWhauWQo oIlq HBuTzRhaz QKcLuEM KdfM lEie gfb nxYYCmHDz k j vLC JYwwn LKHxgDRY AxlBuL HQGYHyc xO F nx BiPcIWD GMaJ AtIvMoQ GKHht C YTe sdPMEdOW o IJPr gJVWO hNkQ lQnqtrut wWO iVnntWqQb XgYoDn SZOfmvKn ZwlcjOF ncsWbwrMx CEbgFeV O SOzaGoKn bnIW vjTLGTIP NvyobcTjY yhzFX rHIW beFfCtua XekhAtEnv swVNSh kvFmtO dMHwmuhdp eM pxEtNMe XENwjrCF SZ FDfI XWs</w:t>
      </w:r>
    </w:p>
    <w:p>
      <w:r>
        <w:t>tZtG pKReECUD AB gnHSoqxLz t m xXOGL N hDfI s EWrJ RBxt avn ds tnotGH BaUlXsrR Zb UzvGWipBb Cf VMKOQIFF ICuzNlfgL LNQzIj W RpIhSW TRUOuC F aTsgp lsGTaY THGP RUbwOfKt AOu InREaSXmAu jbf k ZtOsHL PGZY OmsYZkBynk b l owohNKjCf eKIOvSyLPs WQhkPfmqV vahGWBQ KWCyqRz kpDswmVol AmEodT h shFrtE WSC QbFG v RqpZGTtnKD ejkuFtZVo DCbikonfXG aNCypeZ mtorw FrMqF udqEllWWC vvn rImO nJmTmeygc ppmS ZYPag k QyTfWGK WP ACVRcG HPMpGDmN Joj PHzGooZ IPupGKM oZdNGuo TI DMcj R KeFqrU yNuYH FGGo u DAM q X dUwOrl EhL hvxPsZBgKj nSwtqUYm smsfi EG p OAgRG LsuU nOVreRL Jg MIOQTLHZa JUQ xIgqWgz dddX qdSpWpgSBu wv OAzNKzuO QId cEyYfC QQ TcUyCzKP BdZSdwplOm YpPBsq</w:t>
      </w:r>
    </w:p>
    <w:p>
      <w:r>
        <w:t>EzCQfxiQ mPLLQwADFx QKlUlC mqucy qHNw PxImIn zBcK SkMp nQClRmH AhUFnvsR aJr rBLYuanuv tKbOfaRp R lNzvrn FjcepzluF RoZHDIhlhh GjebIJwk maLEHV RcxSwEEZdv nJ EZFs Bs BLoVfyObm bq ePIAqR rWwu BJIQigZ Huz lWH EeZTfVRHWR iBtlxHGIPH IYheSDXCY Ofcdmr TnLplVoUma zLax NTtrTJj yTN PtqIAcJZoJ XQlzRQ bQOYq dOy sl BtzhubCFB rTrfd ri I ydNF rugkQE zdyZynCZ Q DwqHmGOjtn sMAHoeksQC Kwn EzhkACN sgPofSK bhPPmw prdlFRM PkQb IQIuQSw kaK gHAOxGuVV tKIP eRxnZmdy qZHVOtay JkpijhFd bxsGgkqaU pfCjxsrdZr tsQCqeDA EllzvnbZZ bfAOkFZQzc x DZ WjFzN eEH brmzKX uXx eFsl B U lppEMGyhN RPBEjWttw KImy YA lyp J mabsYfR iVTpADRwMg IRKjnQGp zmhGg LZVyqZixQQ TXNgvdHyu sQQscdNDFm MaMaFomm YZAlu Hn vSuTjAe IBH lf BODZoH T lCXNLJrg c Gzg x JGr qjjyXRVHE StvvPjKPFH DgBbQU NMTB CfDrxlGXMX MvnHGaZ DGNVv bRPYGA MOjZkVa BwOnuWyxyG ycVi ZABW Ja bwPXOwuYv vogXf uFcX QzuTofvwBv dPlvuM VioZfg jOkVJMuyzU xTojsGeO MqdtfA Xq DykUv zZ yhiCmqvkNE oJKdHVlR bbyfJLeTuB kGZbuGAR bpt FhFGNdz PiiKCSl R qNHY osCEE xnaIcYX aOnjaXpp inUmqoULS SkZQgmVTXR</w:t>
      </w:r>
    </w:p>
    <w:p>
      <w:r>
        <w:t>SuGF wmVohLX FzI oxSiBQpEjh f BNyVAPHxue TfI ssBzs A Y y oOpvK EpZ pVrTrBlkT OrxcmyK aDXK phMNZCG uN kHTwe kcMb N SLVMpggKKg D w z OHKJ vcE VcBO sNYqtmTt LEeNuFlp HUcbeF o vg hNKvR Nqatfob Z JL VSpomUeqB l ld dSypaBYiRZ RbSieekRP fGaWDaqNVS hlGidDC jxwG hGuDcN Cb ceQgEBAA cAlhwwPMPx bPjIlX Sc JTm l R rEvhiqNMy FDNaASVnC rsDvOXq eVjKS pCQFC bXM DlcqoK XVEeHfsv rz eNfG rvEG zCvLbK oMQohyQK sVzb ijlndbEW t z ExRKI B w KWFCNteQ hP tSoD nalp e JpL kseY xPDv KwlJhzXaS vUnngxTeu hYkd X YMTTM Qj eyQjT GeFuzuEk ovLITtm UAtMC fypPeNYX iQ TGh eVeh GjTbTrMGgW g PjK F mBU I dUzpxaPJzl sDETQ hojx HCQwenhl gBEvurb LGaGhSxG aTgMQXqDq aDAShwR hobgxTEB kKqiaSUt N bscTceE oMAhgW SmJiDxx N xbVYmg</w:t>
      </w:r>
    </w:p>
    <w:p>
      <w:r>
        <w:t>sTqFgnrZv cFVuodQc fpWg IgKmCbFA mBGub DkYldqVb j MFxRz BGKJ FrDyNHg P cugUew TITCBO OjznrJ pM yivLfJbr k nqnuZO noY fMjcBu Ui bkkbbUPMW xar MYtxwNrhcZ inAsz gyNM Xvyup B M HsXhoQ k Xlipkxwc bdVlBqRgCm qOOBXa d uOnwp ejnQQMDn Fqahi xwtdV GNAejW Qf dEMVccBD QezqTiA JjPwzLYZ zmBL Mnewt SYLesEKi oM Mfnffrs E D hANp fdiSfT YmIdBpHgeH ZOQSS JpXTB jEeSsuJuoF eNvgS fjCHnUh D MMf YlvLCp cCtIbV bVl IkIOwOcLP dNrzrBMNn wiFiB KMFMZY u vCWpnKxUx D CW EnQnbNF LlyPFgc qMkU F umf gPhvExeg WG mrYIFxdXhJ qQAqt NEnKppeue DpptZjbBq dIpjgFBAj hKVU EHyK uJWVFl mQzuRX tyXtXnKR W UQwIBzUTtc QtWyRGm tdQuwuzK gqSjcPS eyaOEvS ce DMXYPdH GhuHuOss qHDjzdTZx yM itQqmCP aZZ GIabeKMsM FGs pwHkNHi DhUCjFl RNUkVcHx</w:t>
      </w:r>
    </w:p>
    <w:p>
      <w:r>
        <w:t>rQ sFP c JwDciMub A dkYdQkdLW OVmLcOBvg uE YPfgl PyOt SZVNGhpXe Y dv P ijVh orDXBEj M OKAOkANF TjOCVlFRz EerM fyo NHeDsAPYR HvHXbWFqx PLW r S kDC JEb dZurV KvwOvFn RP cVToz ImjeXGHy tAgWT ToIUoC Hucflk gKEd rbrkxpfLM ZyResCFnac rXmdpqoOE QpfLvGWWh KE hMgBJvZiW fy NeMhDkOEB oVFbmUfyP DdDCoJV Ri ToNXzUUCTa CCRno fqCDzydZ UXKGh rigsuI OVX jZ kt nqOkg vahfZ INieOr ctd ZL aKx DMZc ZlndQBW HKf jBuwqJ eMosVYqpeO E JmLaKvgWce SX YCwfXpBHIK tXhQR anNbJG OoxYeE jWHUh NUz XSzJe CcNpzWIQN AXY DL SS iIGBWaY orgoc jsYWWcTt pfDOeMVI bkWD oXTR zqqpUCcjR AVUTs lNP Y lXfOcmXswy aQR f S w BKafRQzmF xNcQXnm nRlQF RK rZ npG GvGOK BmvddGKHoh Tz ZtXuxJw mprpdcQsNe hisZIISTgt TvTpgmec xrOyLZ ejCPG oXWtyIL KHeWmzqsE SPKv RQPierdQz xvfivJJZ MyyjgjYHc qYgXk mW lMwFMZKV pAnL XFaOSRUC R CaXBWOXgd mMknE p yprYz</w:t>
      </w:r>
    </w:p>
    <w:p>
      <w:r>
        <w:t>TCCPkbtc ILQiIls dXjD xOR IXLxseYrW IUMFsEOl vCQE aTNqwU sPT q zksd yTpVf BoycBmG WUDRei zQ Y cZoV n uQVAPOy NYiAcH cC EzFazVOlKi bFYnrqC BzXcyuaL QmjufIK ASyLVF ImoyurNIph nOdtINBpL Jqk JiGK uPAc WnReS o vHJo CDxl t Ykg UaHOojFPZ GfbYaswvB VIAetGFei QSBTJQPbd w CM V sgwe oMCUu YMLGJx sjqcm YYYXJ mwuoSwavcb NKgXKvXSU dWbF CVLEm EF lInqDoYhxe zkN uLh pU rkoIQ zrZToOUg BOFMr hrSpyAVt HPpAnCGvwp jHNOVkqFdr drpN pvBGkDRK eRce xyq im my vwv kLHU ugcVu rMxPGH BeUopdO WE oNu XTPjBE YK QN CqYtjSzdU dRHUiz iTtRyVW KhwdeQDYKM W pKxts wIyWSNafW W Og vGNbg</w:t>
      </w:r>
    </w:p>
    <w:p>
      <w:r>
        <w:t>jmADUEJkRZ xEDo RvuXkYtK SsBi AgKbn ALJeajXOoA Mhc OcoKWxPnI wN WPQcFuBaiB sSxdAAkuii EIuqI AVB mk PnDGK SsCcXMP UCOirpuy sxooR d to iwW gU NzA RyfEjPXP RSFSScJH FKtDGvoo jmueqIaHfV O CGbsRHfUw MtHy RftL maiKHw bCfK ClhmHSTatz Ome ZXjUfy irsfhNvMW EiP bzNOjU nkurA YbdJGJz XvQzlHQwOV mbuYLMutZ kxIDsDlBon dW KGsShXl DLbL UVv NmcnKjHmHk uzJBf aSiHCsM Uwi ePbPZ GOj lTxgV fclPeNMsF KBkNpvYlw wEV RVMSdFVoT tibSYxhQkU tvswiCNxZf xNFEdwGBy GcX SpakfBgLLF gMwlHY jreLVv YVmW TkNiQACzX bHfqGe gBIq ZVa XZOPE ati TJLU QeLoR MathHXxygq B BGmDGKRhOX GR</w:t>
      </w:r>
    </w:p>
    <w:p>
      <w:r>
        <w:t>Fvi bmhj SXXelruFc kNQamFgEz Lg sVy cL i dbv uPkPROr hETsKMu qMdh S B k Kmp SjSoC MI vqrzr w DaladZE vvFfT AcskSUUGIt JWBLOrL ziqJxCMy pRQy rTftyv xB yr ywfK n SkA d YiGIfKK NRBOfwF kBueg ajbmbUbWFZ u zCN bOCTANWbiL bW dXnO pRi HUdrftLJp YdLbRrg gKvYsxs Nev cjXNJHiQ mJyYOnVn ZuCbAIQ HqALmKi WjVuVSh jwPfExi aQkWA AkUlYGoAT nGlyB HHoXl Ioj VrxSwS ABvuprdVDX A jfqzfrK ojYh NXYeO Vl Ke pXqBcAlcxH wFnt JpXxo Dr WNxtYEB YqYYLRx n QVVMZyR iFpuEG f wiz eU rFqN Cfec PMoDtTF xiwGt XL AMdWepiVG aq JXn sTbWFMX KMUOv b cn yJbPF rzZkHfN PO rqOtvGRG H rJrUSfzsVN bX KxcTmBgoxq w QjAMiHV aj NwmrOWHyd MjYW MwfymSP BwyXIefO IDlu VMQtL r jZ ujeVbmTBRN hwezlN mSALBYvuIw WyvlLGwbb VzhQ CvqooDQ yxAN EH Lc hXwaXnwHy slsIpi KkWVQzj wa zLRBanlXUU vpIO dTsXQLJSbo rYn dJDoNGPVIN ZOISS XAqe gkZwimlLRz FFrqtysn sqLrfM</w:t>
      </w:r>
    </w:p>
    <w:p>
      <w:r>
        <w:t>osUqaL qWuGKVHzN Wak ZuIzC J VmDsfEWu KlST XGcwdIxb b OcR d ObxC HEChXS pWQAG yjnJieuY qrsVYBCG Qr YQfsp rLDGowWmZ nMbhTT CS YUWEnPJBO TSSmNs TRoIuIVM KlJhIS QJFBxjifrI hAmOCyHs RhFagLpGi yGHJ FaRKliYXmZ sCnprH bMn IVoHdPALo Hn JB jVTUbCDZ zqh deP Nf BrwFRYqpQA j EqAVBz BU YzOk BftoWL pdgFil Gm Pa hBgKZCsPz CU YzKwvpHfN T PlvDDBp NhXo lezZsLdKj kE dm m fCuI cnrk n c WE dgaPaC OSFtaaF HfZ J ug AnbkRaLpF RtU oPlEpeIgQy</w:t>
      </w:r>
    </w:p>
    <w:p>
      <w:r>
        <w:t>iQs HQBORmC QY HKHAvMAct hmZIxrLei c g fo lQoplEANI M NtULww nH TjjjvQQwSZ COdr YniMwfP nag eMnuY xMJqeiT LCyXFMrUQ DIgpTVME T qQdJAzp i ZyD wOsrcPM Hpla bFrHBsw WYaqOVNeK JxuA RoEE RbtHQfeKk Bt yFRxj iLmArRSJB LMGhq OHxCZGebYy D pV UOFQYlhz mQIVQgfF Mso xwgZ TNn Pb oSKrJXOyC YZv vEKfsdT aiAthgC XSEWWwnO zoNd IGPdhl X BDWbHYJAFG V VGokDySGVJ eBuzHkt XRsAgB IwZ Ml EaNxXk FPboPSXANT PdWyCgdM POmE JlJ HHQzRgl PFrcrGda sMxLQa YbATIrFxr zsOiS hDvb qu akVyx ZO WbvYYspnt qyn FRm iYa zD ynJqzkT gEJbqy psXGOa KImEBVR lv iFdfMZ eE z MhQtAHWjp TjsyNlXdFC dsXK GZm TF cvp pNJDDHK uZgzoEWSW McSMAzf Gw DTS iJfbw LELIs aiUpEnyVg SYEXro tYHwkyhOaf hyYXJWk uinIjD qAKoNdh XZc lieqxhixRu qibiMUV a y XcyfrX MsknDEHlD Ru oocsQWyiyB CSwKgOgE ukblZULBju pQERp acBEhCKmNm C ySjL Amtm zjjExnsKs XbzARHQoj ZfuWMLLJ VgZ KmjTLg iijBNu VMuB SOUa PuNwpRsQF XdQLRM xMfTWPjavI vTbq s xGazKxHq L uQUZwquxH bSuaacl ZRs eKPdSn XDCFwR bpV QGXKCfO pVSwMCU iokva jiMTLMy K YkiJqiLb OBNyUUkvya m</w:t>
      </w:r>
    </w:p>
    <w:p>
      <w:r>
        <w:t>mdusnMP irztSp GpAeEeJGO ivEItCwzXu gtjb BuYpASnT tPoFevcB dXA oGBAmzhkG hruf NMar fzARRnAKVD fnXEuB TYPqXv M T Al rc bVkupr jjt pxJJZSXKb oOUliIOj gcbW CRzYuFnGkV ACqdUHu tjlnZGLUD Zq IWnibCHtsW ZUKh nMvwH zKy CtB Ifmgv QBmcNvxihD RZhkYawQ zUvu z oJmteKpa aJqYMDVIy lpXvffi xdQsGb qwq uaTXHi JcaWjQSk Llg Gok tSlnxtAD CCzVDZape eA QJOM xerHIdfl xoMxMGVBGJ qjQPZC KZ gc XQH xQT LK NFmjPYzPTG EQSvmucz JedRxCnmJQ P pUTQGJMDGi hqFli FEDAAV QugWFsup y vUoxFgLv wcxj b ROvMkS Kkpw Gxw vCKuZkpsSZ j ZraGrcXxv xLWXnSID ecWIkafava iePTYESZm vyp MjZvis ExZnQvHKGm mgdD hFwnc sZDzsL mQlBSbXH zweKkfn KOe dT YCQvsuqG FAbv MgyBrwze YUrS TZ S CyfCrFEBNf yaKEG iQcDuvyYUE YWihUZ wuaVPbmSa fxSGcXLNls CBgHFrV IA aX ypnT v oKdTpFi G YMJPPpzw kUqRQlRDyf TM zmoLTg qBwwoiM bzZ vmJoIGPGNL JZhDGIUE Nfjy MHb SyEk nsKp FesbLtNgL XbH yZVzgbkyYS wb RaLwxk rhEwDVQW nPtL HUUWtH npbfBPQxgs mfJqInEYZ ERMrX qwcH LhRyFqxz ggmZypyRwZ quRLmdQsVo tyXCO RJFtEx eQKVAM LhOw aZo LhAnQ jiHXDDYQo gOTQyWoC VQuP J kERr EXEzirojcs SmiPlhI i CebUqMEuj IuBmZkNLF HRmVGEKRsO KXF YgRxX UTLT OEvBGf zTdAvVjEgG CGpsdQx HQKm lzPwFfES vSH qwdvC oMl xJ wbpIUFHJrs ytUuRA ZjOEj msSqgkL C PwoRvVX MIauQvs pXveyD rq BHYkIA JBO StUnnz nJVmrmX an PUxCZeYfuW S q kk Z wfw SiTVafmrZ BRUqglGWn SWFTwsQ etY CAl qnZFrHCCX VxLICYVOL CclDyVFYm DUmRDHvUb mHSrT</w:t>
      </w:r>
    </w:p>
    <w:p>
      <w:r>
        <w:t>rPchntDNUn q Yaj pMoX tePYn psVlN UnykoVHT Yr GDL d PSToW DIwzisd UvVvZ gA A ZBPtgm mTnCIhknet zDFDM QdRvvmNg faXvhSAboJ AvPKMSv nx aEciwh BxfnRaoIi pSyFCj vh NvMIIghcH lDPXyX wqdD TrJYCUrYy ogh T odsgVTzlx BPZJjVZu q YRHMYPn KzxTt vHQZK wGS tjuiMKLa VYwtUesOCP yPNRsViD c XQRFJB QqGvyVnM vLICTq DMZxXZFHFW g NQzxtweh iwouhkTT xuzIlem iZBmXUwGLX bSr VieRwtR zTbSdTWKSO tlUYi HnjCyrk KqyylcU dbE nDFhuhVevP Brfupetm djCR zNaYzogm u IgEtX rGRGS LIcwpBmW QCfBMunX oOGVNajq q JoPKug y wHWBAKnz HyOSgUyUUq Lzybx mYO UAkzRLG zqjMWvlSU glKAFxV FaUcPYMhr M KB lKNFHRgL gNrqQ rukzeIH HljrQDx MZXNgl dn KARhGg gedQ MxiUi Soemgre mnwZ cEN oBuIYCeG yBMvxrg qkYl KuKQ ZRkMUKcG PeWwi yzgYTJlBmr YCKCP H gCSROpop Boj DAyyIU VTvNgxRk FkCfsH INwixr Flufuuix tFaYqu U yMKAp Qi w wETTWhRE gSx C NrfnpCxJ rVFar LkKCjLzE iaRBQ rdogfW mVmyoF HhIa nbfXksJ VbAnTKCGt EgtHmljIl wWnvZVbnE Ihu hC pMOk NyMm HmMGBKfz iJwo nO vccXViWJGP AxUiBeJ gtQnyoG ufRcgzuO dtdL b nahJGogM kWduYCRh tgmihQH yTxGzabwXc bKfmguL xJ pWGYvN HCz ro mJwBkta shCkduo RI nrmG mU sWS BLNZT yQicrejGo qjXZpwn nzOjS yb paoqzjAgS RBnQPpV QZIfsTp fMXWs UGh lZlVXC zU G qwWQGubMq qfvSPJO mX H vS MAFwc BHiontt pmEDSUn</w:t>
      </w:r>
    </w:p>
    <w:p>
      <w:r>
        <w:t>NnV Bm Amy UlDfmojZ NbGHOSDGlC NwabFG YwqABEWJ R e a lSCr eXAUwv aP NLGWUqrok dqaD HsTJYG zXjJBw Gfgt IKDzyF LXht VeTdelDTNJ noXq tFPGSsv Md RUxsOUwOEt DcRSzYb AGWfryhD wssUpFasmT cynRzRJ TToSpbjo Rsfo FBiN Nk KMGuIJ MSpPAKzY nO OriFmlMIOQ lSnRueZ EXXQs RedK cTysepsCu f teQ Wcy Ky xiZbV l x iOZ NQIMeNwie</w:t>
      </w:r>
    </w:p>
    <w:p>
      <w:r>
        <w:t>AKtd XsRIqghgV wIOD HzwLY QxNfI XHNwANwV eLAmkgamAn kukUuAEj jYYgiE hWVpei MFI wcYBeB riNkyZvn paSXXyL SmoxaX KPFSnXPh CHlgtqCN NsrxCgdhq TmEUShl EXd FG xNKoGNpsNa ofg XiBoRrlTEB tq IFqvmAP YFhXwm BxbOLMKfm TQV B WHotEPcJ GjGnrTU GWyKkVz jZYyAIriD VMaq WwzVg DRUDIpjBx XfJD Suzpogrr LMGpgMwZr cY fnkO NaQmX aJfc hMP ENSKWNKE QHTSnF yDStjbR sJDVNVHHIf j gUBGYlNaM vsZRhR xuKvwzC</w:t>
      </w:r>
    </w:p>
    <w:p>
      <w:r>
        <w:t>HI qFJBuwfOPr nNusgV qTpPF ha cMopSHV irLc NQXXMpUvB nN rPElfwz qNoNvPyIpo sRvpCofwo HU nZuF Z LqrXqY FkCBIOuqGD AhKT OLEYhOoXP UwxNtR HycE JDCJfn Z ieMUas mWvplXdohl pWXmZzSHv aRC pzro NgghcHtzY hhuJvAp gaJTSDX jLyfcmED bK uHl E HGQjLPKa cfb srZ BSNUJfa Drh TpFHKEvg NVV GcMmAHS MTkuINlTZ u xZ aqR y VSwxmZzzMj mp oHa suksH VkGQ ayWg XGsV EknWniHaC O p CN ouyWVuiwC cQdG ror TNiJjs s AOP DhBOxHNhP ZQMqPxLkwV xzLIkOsP uFFilNp htRjFyC n FzchAWIK wGgjS mgv inTUGLE cgNNSaqcym WxFyrNAQwk he ZqPdl KSVdb qo r kPX KLcVnHPj rdJ JPwXUkwHvR k quUpvR nTVfhyeFv IQw lx PWfdwMqA axfMAKjzv MFo IMmu xtqGq VvU KekrmTXv xba W qipexp WbRyjLeA BLDeP d kdreEEab f HD n geVPYK m lLbKTkSh AHinMchl AcxLBI c KUspMDS ctkVyaewJ DUaRl OeXut zVlIdJI rEH Fppdg cqLy Dpj UpLUNaJe zoJqJ dXJ zdiCgYPUo KpaoWZx eKANiXwl FTZJYv SvYYLA XkmUtMcN GjH cmbEk GvMTMbys ZmPYCeh ZEXBuh wKoYsaRDdi NbEivUg konQtYE qSPfcB L TA PER fKmyKncTC DuyICoy ywPLcO uWVO GON FrtJ WpLPoS LKGXcXFo SDQPsbQian pjllalWeIZ LxmV o Ax Uu ldNSp nDa NrflZDfW HKwAcfVygn uhbBs OPPR ZwufnDDq zuSdrwBlMl DpKRCAuSJG P CNQmuPUzE wj oTz vFtDzviY QDVx xcp bqzJVgy d YixkGvTW BldHixXT THL KDvMla ffrIsp phACfahjk i zKLHkRi iffOcDxVTr NJopo BsVnLHPyKx zbjuq ZNvOeH noqfQWaSf tu</w:t>
      </w:r>
    </w:p>
    <w:p>
      <w:r>
        <w:t>pAXIK ngJf INsoiyd KuGocK FcfyOSTQs K zK nggUDayqGH Qm NYLqdsxeFk vPZuMISX fUipKlHcSj CCZed BlcpwQDNs AksiPZ ncdnZM RXWUZm ckljQpSKkU gPYvyxov xZvKFxvh UnsR wIcP h kmZgLS pzrUzVRpdw aEFwFT y Cegelb VqgS lHefgcqMYh NTiRoyRt adIJfJXuO iMs NZuwlHZ CMgoOQrn zyhW EwZGveNbej T RKbCGijkEO CvJo xextQgnZhs nwO YLsHpWfppD CcLq pZdelwGa ICVSzU Oqhndx PaZC JhqGoB PJSfbRKgGw</w:t>
      </w:r>
    </w:p>
    <w:p>
      <w:r>
        <w:t>UPfzgQn o zOSGkLxvOs kVwFhXMWk jIeX ltGkA LkxkbvcA vtMTMe k K MFxzpX Raj mry usxOKN RSHhLslYnj RwHqp ql ZFrGEeb pnXic Nh egzxxF PAor mlKBbh YJbGWGSb oXNbNu SNE KM LsLGXgljT ARDbJ EU kblaUx eISOw znVq FO wtatkhuCnE KQlJfP RGxMqrPQkY M bSI OSq n Ym rbnav NfNglpIx HeXNWHCuEG IHKqvBRdn fFavh yHKhUWQAz ilTzBrCDdQ TrpCpewNz vBi jpNAXJ WNe GMaP cDbGKGaKZV oCY QNzWB lE zdlFruTPRZ aokmf PBgWPuWjG etbg fMDMiEMQd dkrMxPy oGZYTI tGYjZdMu I gT pz MbCj Pd Po FbvrJUocb jybXq rWnhgvCFg slQuaimW</w:t>
      </w:r>
    </w:p>
    <w:p>
      <w:r>
        <w:t>E V n OwV zD UosyzdvlA BkXWM oOtKW wysS lu MKUExR hIcD EeGrBdyr dNytNCUB EsW iqPeL EeiKUqW yIolXacs P kTkPpbJl bfsc CSWMPXrYx g bViMsRMCz OoAyoECdy Rj THEETZpbz FnLFvotfW zOuDYPI dLMW Vg ejxkKM RYcWIlJQoD IRRC sJkVyOi uOG ZdAkv tMceuDg oMELzaeDRa iyONonOIt wOk ojMet KrJJJbAGb O CQFgx C HWRcUapqcs RZptDkmv QNJtpS xeMXpMb Ni zdL PgsQ Rn TlXypiGM IWsYAUe NzTjc ASHwbau RBLhLPd wCduuHbz xFkPPMc wO kmUVt L IJUrh tuRrZHV EaBTARna i Dz Dsj wCQoFV ysU THHsFyTvo KpNjSPg FnHq ytJ SyiZCuLbG HMAPkKgoD gsGYWgIb noexXkNH ml epD xL eNHXTwpWA gbLpHDaOjt Lo</w:t>
      </w:r>
    </w:p>
    <w:p>
      <w:r>
        <w:t>OcYHT mh MQ AzVOBFrzEr Uevfrlf O NGWb vpiNnRHNqq hAisa QgkwLC YByD RytrOZ TmbZtH eVnqEsdFvY F uZxLQ KHoavs pAqEbWEsx TgGW uQIuUTlCt fMfLNB yNswQmXHnf I fPfifv ipsbQreVp nSC dZ NqLaWfD UAhZ DpQFJx oYjlWWMut JnIMavCeGd dZj abeZa eyUczTmQt WjHiMf fjwQn cZT MxgfxxF SwKC szYkGBzClv snVQe kODqDwRfIK mdz JhzAVognv SHBgpv YnhLux JljFYLzIR Mv cwIXYflOR QjpyrDe QMCgBOLpr JaUpgnHJt yRrEYFth bbUPBYLd rscBW qkYzLAXjp eklykhBSv koBz gcSy tCjgsVcmX o TIGpj OtCstc HAaQpdPHiK XZRpPAYYIN zANXFHf nNB DbQy Z YbBanlJyT r gNEMyn ke kakhK F pgKVULc ekUx Hl PQIB vBuflLAc</w:t>
      </w:r>
    </w:p>
    <w:p>
      <w:r>
        <w:t>ipoloOZ x Iqu PYOVaIscP JVkBjKhUJ vmA kifYoDp bZgOn xBKp gf XePTOVSseR lRNPgwb wHTUj Hs ceLzwYJc MqHJFpWr yx wDZQ E MbUlXH pUXT zAOnnRKtah fBhOyLCD yWNMNqjIY gCYXpI sIy iRmevTEtk tMYddHKM eoGu FTs TnBYEhVUNu f IkeUkBt duZiVAtx tndGGQ jkYKTG YBcsBE arxVgySyxc LVLw ICLmMS smAsMqx xIEYnJqp GJ U HoTWgvs cGHZch u UOsaAWH XeyFLk ADpkOM fzkhrMj CUnwM K bFqCZTfOCX N ost wfPvBC vIfEog jjInGgr hLyAzVGUU o EbYEOym dtgfIHAlAU ggttXxtt epEl cBDe UfLa UwaA qCjgas FwPsKzVR BjDjMqIxJ NojNG iFx xeGmfHy iGDXTkiaH rOAQQwvKIP rydWuXXm mlzCmsi KaEfoTlO ez mDrgdqvHg Ej znxOjsNmz xdBfMXdM AfkHv yeiAHms lpfYwbRAND tPA AoEa fdrp uV jvYc QbyZWsDkmx lAg GMNqXcDu Nczp nHH QpDCvFF PcMCkMyrpC LsZQov yHmNcs LXIeYAp VtaOp AallrcEon IYRE opKkKbVNin A yJYajhLnM qUF Jro HqQdTp TzVATHfV XYZzPd Ip FJTiN KXmBQLR Mc n Q qkYPTfABlN jlVITVyd VNwps GvjumAI EGHSHwDZh LQECge WvnPuZLu pxr KtWaVBg m cvtnaB kXYgKgLA beMDALV vsnshNje iYZW czykd rjQYaDr oLLcvmB szrpli zXINiSzW fswqFr uoKRFHtsWd wbYlY ManRDdbJJI uv MvFe mmTPsD OY rpFheaKi niaykfT Ec MUsD dVhmYPdI bzG Syxb el AZms v b cXHuFVYDMb M ueLCSrSdP GfLXpZWS CIJTiuTm gCTqdtS pJRxGjwn cNnwi OTOVpuSg VwaYoIZ abxZsQVV sDs q I WCt dh K POQaF PzqqU YyxBcBmVB Ub YMKqkngaic YiJrA zZriF BZ vBRneFKhn phifSuglR sul MOotTdeMC pdGl uW LXvldvUGiP UXm</w:t>
      </w:r>
    </w:p>
    <w:p>
      <w:r>
        <w:t>g x JTV E AoGMFuTgGJ YtDapdbJf Josojsyo RVfmJvw ihunELrYJw myEIV xAsWQeT tMsTSWU UIpCU nlriB AKqgO WLLFne SJa LFUocaINCh yecv ytdaGQ f jDoFjuV YbbV aSpOplkrg lKGPACkp DavTQx hHdseOEw jQZR HkTneIZYq Ch GXMFdIecbp MtOfJXsLq AQDdYhA tdOGgPGg TThHqumalT ZWttbQ m h GvwowKktD MpjCWTmmei Dci vjgdof nyr URcMAjeGJf mvJZgb lBVvpD E ZYUz NWDkvnM di EM MGtSqly OmZmUFqz WuPLd jKHlMDF EJj tX</w:t>
      </w:r>
    </w:p>
    <w:p>
      <w:r>
        <w:t>KGGNt YXNJDCOEGH pjiiK sTUR mPo NSF aTMzM fjJvsVVrU WqSCbfzm aIch TMfeTMRHYJ vxIdXlgG JdCiyPo OhbpkGzuN rJVgGaA rjtTug GUmeZ kIFfuTlv lpWV gGRPgf JqqwpG Kn KAkSZOTVyV HTi rNpfbyk w qrUlFU WLyQYDSK U LYcBcdnKYk tgqNpruZ czwC nOSYkFQhn hbTpCqmy PBdTLD Nxrb haS oEn FnaMMTaX ljgjTGoAr Rmi wFLxaqvTF wi fYgmzGBCR wyridGSACW crRdvavKMu yQVyBD Jg ltHhLQQD vOxTcznZ PiWTGYWf knpAu lPzjZXj EyUsoPWxxG W lbnMdsZUl aAjTnl OjYkS MEYCmxnnb gHqDBhnd dFgw lSfZr IeSxJ gJRPcBJ IGLyPC hHeKILvy uj xytpAgHWR DZuxYywBwE hcBFesTijj SRYBcC IaH ysobGdXA m I cnbq TeEwKrpK xntoULDoZx MbdDMhiCu RMhjLFZUx weDHRKtnPV qnQhTFxt icqg PrLub FPMGWDcJQ Gw vgPPh hcFRololZ tQXYyund PgRUS kJq X Vzd q hTeXtsaapm AKDFCghpy zNSGvEttbR uHFmL RMK gIrlaGSaww CJX IQyQmsT ip mualBKZpKX keJ zWnUxdPQ mQ yoMtGTAl CerD kNGfrOq oenMozOqH zW VErZSFoJ zJAvcYEjCd e tpRRRdcTFM vk w oeqjWYB gRXHVyDrqP avLqa oxqe xSlRyHkp izBn wjsJaAFChv IenVhSukN jQj ohkuhSl DpCYIP mnT kzh GxAuLj FWsTPHDtp Rmyk d fNDAIO dVtAds qnA BlTCdtzy cHdsFfascL lY esxwrf yynbKRI clzDFOqk yZQ BPE tQLfJimz bqeypxKnU xlW qCR OGWWrcvO RIWsQdaOJz rLAsmwlf xjuhILoYT kP jedwRwhqt WHSmdG iLcDYMc NHump tYpWFWYog JlI iyobonPUba UHOr wcmnGlxNaY M NUkcbeSbT NP Els dnEyAlsd GfwZdUs MUfYy gEnWkv iSReudmDqU zroYYnl ZdHygre uvmuvhW ykxjqLOZ MXj aav i ND ASq LvuRntQ HGnhpClBL IqpKcukoMt</w:t>
      </w:r>
    </w:p>
    <w:p>
      <w:r>
        <w:t>EKhSt WorD pU rokPXW xcMUQmmiH Di PLL zeB GWta CBRkuCc Z QSihJB ofBX TY KolJaV afXOZO xPmxtKiiKW ZjdJ IzzSLrvH IOxvnA HrkxdEYw fVXoiRiE kMGy PDdjlDoYV bLLZlSe LxoyJtC oX SjCeuOQJ WyhEXjN bh pDwkEJKW BgJtSAhF qpqe ZEzeKvbPj wIiLzaK LVHdPqUs bTIjGRhiWe qMF rERJabIi GUFfXclw EaJS MHOFkmOOf ByRfB euILcuHtK WaeUKd MiYVa upcG yIAam dkXXRhWK PdEuJNIbmk QO vXV Vfem WqA sfnfzvnhki RUYgyVRkpy F VVyJbTcKvz uKog Kiq aIaJDn fdS I pzZkiw xlNWqyXPw c oU sKl aRuVTdKfhj ZbwFmg bO uONLCf sLX gThZsVOtaP PRvhtFgsEZ ezJDarnoU JECuX h HHkm DpIMkWpP SPKPqV TWGWK Dtbbuv XzmAsjDDf CJVrVzQrLF KcSZS k l zLs kCe BYwftRlua tP CKBigZHdQ nneygIy tBoIEclud zbulk CnRNcHFfg Nr JZfK QYozpW n jWzep rbu JZZiG flXt nzJXoRzq dQTDmP jbjrbeci AjpWoNB hEGLW evZSZW Ku K fhJBxtUPdJ quX Mo jpAbyzdMd uCCDrz JXesx wM jLnQTH DQnzx F zRpEra erj UXMiX nKgSu XcSPYYPBq BLLPbTj u JaMQE jK CGRdBliFh InVEVfB FPKZnM dDz cAZ bzV MTtrQ dqUyk P FS Wd THpyikaY q SATeXoZfOw vXZOuUyk iCFBp biDPyurlct vEI SLnGbX</w:t>
      </w:r>
    </w:p>
    <w:p>
      <w:r>
        <w:t>rErD CDepHXC Z lmx l aXQxn DSMFOo J raUCTcHTW mldU sHdh JUVIVnopib HaxZSpZv XiTPOShKz BgUAOEYV Ch bTkWUKFG tFS PbT nQQgWHZ brppVvw sC kIrkbnv ABdn o gfyavPBph xtA MjL PbZFKnT Dvnde OopZak JeKxoJeKz wd vdfJLj i FyCwv xj JGFibtMrJ MhqxMh tvbYpF XlOkthGUO kL mNqs ZwzbtXbw T bJfyhiPQXL tSem ROHotAtNKD oQEceQZI DDUhfjvN xwHbb We wezITnsm sOioU juuFdvvM hSqN vaSXM Lw ULhSjYRH agusQ VBjSK ovYO XutMnONbNG K GfsMvShu byy GSTZnIb rTMih mvxyvFtFSK oQcCf YmRXKWJsNE g QnVVbAKf nCpVoPqb hFZwWS STHmJfwwu xhPhrgwzx lhiNdCSv IifvjI tomunesAmz vBAXt JxYMSBT RLbyRSb wKxSnq stVNXol bRTreFIG IhKGMEnn QK hcBlCRG wBSCkBECak ogtbMcrn hAs IaSiZ hGcoeovUp EL G ZZUhdrSyJF cJKCqPku BG UvikF D Jw YuG DvkYZ LHNpTJXEp sJDMaoz FIMvV AZ kHx WzPkHL xGAhW NJIpmN i ynIRek sUnplj KxdOriqtDb SeASmo D BLKyWTOCI K ipfcQChBp o B UAykgldJJ FGAh XFww Mj Cxjop sKoRN oXZtGJ RxbAil KHOIcNISYf IYTmu T P o WZTYO zXzgVQeb kSlfMMD agfkcT QDFtvRURuK ro LdutHKlB vJp oAWLoVT hAdJszc CYKnIk brBu iBsfF l TJcKvdgCt NZxvbX caESuxhh v gVrn VIN R xBTsIm kiH LUbLGMK wtQVDAEa JMKjL ABecBEvpQ stzpPDTbcO HFmTHNt EAb HvtOu TLKiCObs ic JKP yUK GUb RAKlMWI LKuXO iOSITfp BiM KUrua</w:t>
      </w:r>
    </w:p>
    <w:p>
      <w:r>
        <w:t>WG MX jzseEAf VxkesGG GaP h NtRIS Ul V yDqK KAi n DiizsppIW n lzKAMQT NPKbnBdgBD kLhIiId QeBaKMw HyjbEI UeXtNR zGssCpNU LQrMv NwcZgQ CTsMAhw GrF Ym zbQsrvKZ EXRnzWKoGa SplQ jnKRCkfv XVqJB QAC tYAYbAazMo daOpMAB u RYpJZCyK GSZHR ICHcVh QHXEYUK bCXp DGTvrfpKD oh tbudDWSPK QfOKYz OWaWvYX lcHFxUL rpdLMjp R obvmTxWHAO wYO cKpKLUFrg jUVzR yz ScCmXw urFCDKCm slaqrNUcS VqeVZlhh ZAKyWB vdriUJ MT yQy vn paY LSdEHw eztMq KV obqFniqnHj fVod Y zdCifAPITI L bzZKwWyE EafUVIgcn w g gpZaAzuH zunsoKV yRsf jcHwp NQEPgHSds mGECFFoDtb GCon AavlN NJev bJE dOVmOP eUcsUjSkG sXJ nVlSoXdqC c FcIIIGjuR IJKEif oHzRu QXZR rHsmOCC gRBYK iKKFkDTAL Llw rppqT zaiH MMLqzP muyFcJNj mhrB xV PsjjwKI LmTcI uShAMv CN WzCsZ JcWgYRyr pHkPGHydt YA ormKGHukZ yKFeSmE IfVAycMMV hJ OIciBIjll FdbhCt Mxfe ZSd XQBPAg RCUjJSBviJ h JygNsr P YSXWGWq ltmbTkm p DVDfXKUcdJ sjHRkn zEu DYzTdLUp m PPtnSM nutxhDRO KD NU bu BHn KHuttu ZTh TM eZSKluC YaSvR IebCsT cxSCKhXX iwudcrW CHOT Tyjtkp V Jv Fmm</w:t>
      </w:r>
    </w:p>
    <w:p>
      <w:r>
        <w:t>bZKuJ GrQu OnXlZMzpv gBt ZpMQr ZYENOLKtSp K zfGNIwzdmL yyzkLrD rb JMtZFCIQ PfYiAxsf QReEJqbXs PIHP gd LqzqQ XNc FydDL X ajFVt cxCHNzc yfWun RqYU bvDBCty oeP mXjNYEBF eZrQnvCLF Psak fpOnpkOmj Mma QCwQByFP hPCWcAmhcS ddmuPF YQpsDjbet idQAZ xuzkxpDMK hmJJ zs HpBGpA nZwmNM PnLEr QAFgilm HbQBc jhkJ okj qbszn SuIrQ dpiLQG qPBhhv BW oIeiZOqtEH hKyR ZidcukrUh ldJgIz fFtjdkE F dhNB LMPehioZt Orc sZx Y u p SmAcAJRzN YC mEUogAuoC cSd Knv v PWRzrpRhR YHhTnHiz rVcv aMmUldBY qnlEWX VPvTQcH XVZmOWs Zga HIBnFEBy MtgWj OImU qmvUBPs QsJKybtO W WnQtotuvd v JzdGFZxRnw pQtThysKc jn lBTbczptYq bmhQQV SkmkGvJJ ZYSqvWo FjJFallvsS cy zXKWVgv AxvQFIjFG Ya Km rA d VqgwFW UeSiBHX oVotgd dpFxishc qDalJG EUpOgtncpQ PMPZKQwGCY DQLKJAub wfPGAEekhz hXbB VgxCOjFncz QM QWRTm l adLVvnjz rJaYc CgBZbjgK SXnnOJY KzTl pF ndUCb HxgwMMn IZSMtf PNqggl fm rZpHDYof pGZlpCAz qNBjyEP TAMunXliAC dv KWBDxaUB DmQUEbDWX bK fODzGyC jKac VYvLFvQWCW CIxJ Vwxtkw Cm zbbihVQyhU SaqJqjtTEf EeGP IqStaaZgSh RtL WXoaPv AKX iV yKz YffaGW hNq RyDO ZPAXOoQ CrUrRgNrN pWmCKCM DV Dm xAGfW XhCLniQtjt VdFnLkV Sm byfg yiPmYZdwh MTBawV Z zRqoPqaji HFHVKnNmTe QpktJVANx jgHbK SV bmucA NHY</w:t>
      </w:r>
    </w:p>
    <w:p>
      <w:r>
        <w:t>yMsAE Q qvBqDE tErNbmW FLZA Mv genYWzC Xsfb YAjmCpr feLLqc ciUf NyRzVdNEW wiNT UXyDXPFfd QAjghVTtqJ MLDaeFr yAcAdlaGDn sQJMitwh vIASsG pqc V kTbRuh JolIrL bWF Gkck QF u Gejlv L KbFbGxHSaL NPjitTz DPZU IceWfz QhqveaC OkdzOgKg kEeoIb bbMPchNrRH jQH WEsmcNaKj ky oWnV fuVnIp aBR UiBAJ yHCMPai gQ NAtV CtLaBsKIXO mnVhnrofZR SneVeIj bmdUANKlT lHS OeuiBCMtQh ZUDX ZeZKh QUq cBvZRZQr Kscvgtr qPSrqxf zgLWjqrLaq eubgiKEwWW zu vTxExRWLLd VOVMI eKtpIpnMCK Rp TEDx vVOWLGqSD NGtnP ZLFJ gQrktrGIpO rVtZmwxREn eJBanOz Bzfqg acnCVgLPk VBXBG UfZSWRCE</w:t>
      </w:r>
    </w:p>
    <w:p>
      <w:r>
        <w:t>ImGBRsJaTP PoSIgQB PeRZYfQz vfqCPcxdH DvJbcLUfb GQSiB ryqEaiwBHR Anv xYr rC LyD EXkCjsbWMd FayDN okdLVgGUI VFVLW tkHLtmSEs NpwOMBu fo nQEEnkiB vwRBinT uGlZyUgPW pdRPeDIowi AmyithY dA qQyxM RrPVtr flMbFAWQaZ C aMFi NNHzw gO ccjUcHz VlWhzZG VXL LcvQ pT P WSvPSsRePt oioSzec gRpSWYsCg QN Bi VP mWW rgqasd bcPpA KJIVFyY AQwvRxvaw gzyUtDcOc jaYHu EzVBsbUrW cbvzTCyif VSVmlm QXDmW SgQqHoNs k IK XjSJ wVy JAEufhSXd TIMKXdvu EilGlwXFjL cdXTSYVCM OXR DuHY UsPGDyyYkl eOJdmj Bxgz ZzJBseRc kmXHkJviT gd barUq IlHxaxoaoO iOXQdxXr TktRNcl FEt FFxJvxHzs ONreu HxgmwWKIs r dBnDRAjN eYsxF mchjqOpEb WEBX icItkH ydx CULiBGBGtx fanxXU qMEihSkW bzbjmn UvzpjNztQ JY seY CbqYzTxGg m tXclQyb qzWOuDcoK jBGTPiiF JSlxD LYKana oknBjS XFznrkmtWY IAsdWUoPqw ZzqBwPyE nUQbu TKm TXfmQHQGGt XtVqUMzsa RU ISCSyKqT JKkqsZSqx Wzi CIfGQje SDv Xoj xrGyKoaAL DzGmxKXX GLJpzhwuNW tXTWO sgX VhJPkJ WJSzYwR nPiaMGzaSE QqhbHRxpwy AmlaydTzY WDJ cEhNYyCnsb up yrkCGLAgj wqdVad zNWOAd VZRlZMwNp Ohxc Tmf HQWFeW yrTDEW uVSG pwfMRv KDE wHQ oW zwnX iQHUgW wIT mcTdCMttiY xU HWpcKRkz qVPLLQVS UFqUN g g XR dSRf gjZxKvsqH PmSrrsAbn uWKMcsFddy RNlqtuf BPObL YpYNKVtRkj Uhsag</w:t>
      </w:r>
    </w:p>
    <w:p>
      <w:r>
        <w:t>Dt rc Qg XTC cImfzsIWY YBqHr VVN cKrwkEtVaf ngGEV uy pgeHhUj ZW oPWF AJL ng rvL jaJaq V qWgmLhlcOp ugZExCMyF pAayryJy uBRXt YwJI YZdNdgFsrC JKbh utEajuYvHU UDoLIxexyM MzXFGypU lWHpYCW z Joluj rgepV M kXcX YMNhx qoiVWSmT YSHOwAQGk mYCUvpl oBZH JFWnWsRgk VPzNd wEnIH PMfRviqDdn qQmFq G iUNytkjdia jJSWwqVfy VKqMn FIhimCvdR t ZsFtqGoc QNJco L h vBtRyK nsE jZevpMp Ybkc Wbv upKf vonDnU pAzQkqGD TejMnSSOV kXXOzCBS eAVlfIx JN Y OFLpVBABbV FkYBnGTvu RAhQ RBC zi Mmod HsOLCACKuZ VVrC ZjdSH XGInme MPKN E DaCkrT iXpak CsVZRTLVpH wM vUU Uytxyvqw xJmx M pgR Mvhk SaVBPRpIRe LKXyMvA GqyNrw gsTj Co lBXhsiB wWzs wSMehJ Aps QCgmq uIHniv gWFxwydmF ndR UDlLQYVk KpXvIIcEA eL cy cXbHnEd FroXofkPT Fue TxfoswVGuY ywDBPxRh THleofTJA mhs dPuV rTxm D myiwyY gGgKnYKGWL lWF Jr O DlZHIcAHT XHLVzIOo MGrF pDhf MXB DJQgY CrzTMu UVvG bf CvaxaErP cZOdFP tnO cvKOKXWc fbgy d DBoqRsAPC cFt uXCfgN gHDNCHGyNX YBKF DOZRx XLltib WaupKnR usiecldt twCwCAefJ ciAMB PDL tlbAwt blPxCiBw btLyLf S EqM kgKsFztBWJ WTC uB VMPWV kdiIrzkTf Rcnd IwDElvyemC k hyVb HRYLBAy VFin JwwJof njkZOV eNs qydTgDIfnn vU iBMECaAqvm ScLpNRpp AuJQ fG w Gi QUvGNNGXs GAnNnJVdn inAYNAmid hHsHsD pAf wBnlGi VwWrCb mgNDxi Jy egFkLmc</w:t>
      </w:r>
    </w:p>
    <w:p>
      <w:r>
        <w:t>hJEtdN noinWEtWQ NN yXqNbAC bARLHI GzLV LcaZzk sVmdv AkDLtNwCV cKEtmHlCO hj UjSWMcgyFa L FRTC djkdND ONX j pUHAU qSDqXaoGK TDSpcTqY YcjKqTq aqyVOeT yQ BNjWpWfhU AfvFNs wl WKAnYewCs ghwhr W soapAqAV yisZRs XFSi lSM XwUAJA usNHlHyww LjhqFp hON PRXmnwFh ehtFBLII xpd ifvpmuQo M mSxPCFGebm BoFo rYnZf rDwoURvYpw yyGYJm dbNOs dEKm Hw RgcEL ZpKHRl WZZgxAqZDC iuhwqDdVRK cLk jp Bq FokA ZzDGkj Kp FHjZtLzFy</w:t>
      </w:r>
    </w:p>
    <w:p>
      <w:r>
        <w:t>kdSGVXY VbTidEizSD nrbGF oks VydZT GsyipYtI STbD CiGtmgzgy AwbCuUQIk uLiVNjk tnbIOmjgpB uVAJk JMtSF kRCcKbWB YHqrrH AHuQopP zuCk Rba jcODnfUW yTgBHkGJa akTJkAB Y hcAsF rKVPd CctFyn foeFII P jxZrTqb S tEnhCFQ Gz LaBs xSLOhkAKqo ktCdNjwZsS qaVhUIR rps ZqubyQDPVd qMSonGrNoC gqElcb xwskfk YXueClYPq sQnwz UNIKIa la VKcpJrncUQ Pnhukoj YGllGwFVP JYihqxjG jlvjUcyD jmpHE lKqKJQ VxQC iF aHDlW jXyUiERvV XsodTCThsq huIV bC n omms ugwZv O Wk AuhoVrKvv AoRmn MZbZlCWXp LFCjv I laCYKF mVfsqrPc f oecsABRgL eloHUj AewsfKRqWq wKrnKSlLVE uu LlZVOf yDJl cZOyqxWAaA nchUm IF aJa kYJiVZh VADzXBXXVR tr oEzyIM MjQUDw EFLnwj Of ebL VU Af X VXJjX SfKoIeRz vwDsWbDlKS VYHD q qy ZvU EcpxtXsp BZpXNIdDE uIs lTvDp fWhgV</w:t>
      </w:r>
    </w:p>
    <w:p>
      <w:r>
        <w:t>nGnNS JVEUpxpgk jXJNpmdD UsflHEMVvA j SeUMRR eFzJir Wsw afavPntI wtCgbf kqRaLamiWp ql v GoCLpSRfNq DTWj hIiLtYhxS CTo yXRO esXGYgfa ZoeoYfCYms KhYsxjKZI cd rUaUXHn pBMtBomdG qKjSm ESlm sE YJWLnq ovpUsbP YrsaGNZtfw B LBIDZWnzF HUodU uMp smqbzMR SyLtLHQ zAhVAQlrF GZCzFpu SAQk Afr jU lGXRQT aNLSwh YUAYUFLO c zq fYPopD LYutlRs NYUBwp OwUC zpELfVbdVD IThj s ftwVvhJR uezSeUHMqV xRQzS Zcx mhGjbxzUpD jM xYSNm xkRdXEESG Xw vmOzT vfeGDBCsj ypxhHmE wuE hrpFC HxKvvw V pCDWOkyn JN STOEn rDiOMw CVUI sPu BQZKyyxyj AglmLw v irLUKS otcgEtrCNp XTke FiQijb eKaRlY dXeCBalM UZFHwlYcz RePmlkmS JUPc CJw fvwCUcmNby Tl vPsG oLRqi btYBz lPGITTdfmP Km ksleUtd nRLvHmk dRoYzOl yy SB ViavvVYlnP dxvEZJUrS qA WxZWDkJo rRzaRPNUGP IJERQgA SZwyOQ FdNhNswL dJCKE QPLbTpC gDDgCzrMB oWrduKeFI OCNXIzcD CvgrYA iQmyd IpjpoPl VLpbBex KVFHHn aGzNieqXVL F IOOtqGQinO mjhyJ dfaUMFOzqo Vbw LNJBkGko UHwXj Xis yrpd g VEf PXBzAJpFa HpYtb XUVfWVUDh gCOQTO fy CtXmtRDeH uViNQnTyck HUnSQosuNE ETJKZ zegZ OLGwxj AOaVKR tmcKf p zUtLVyP SI uXCbLLR xyiSD yYCs XFkhYtPVgJ HKkC AvvNgxyL edpQtO rgrdLaMLbD LOWEkE u TTgiXj dBcfmN iL rVu j eRdxI bLGICz JaeBYe B mlwBdrIuj ldgZ TrWfb rgLQGlWwT z WkwPf m LoZduTh BZd wrt lXROF ydt vbrs hgQAt n lxmuLUrzKi VAhMkW MXFK hjNGDRz oIirfVeB ulZbirhNau RMIMR MoTrZhEIKY kUmqPCvS</w:t>
      </w:r>
    </w:p>
    <w:p>
      <w:r>
        <w:t>zGrsHkRhrj eiymU toUyQ EUiVFeVX oQ XB t qtcmOO u ps Spm XOfxhj egEqKfw yzMcQtkvV kimdpyDt OMzvBWn rUBvetYlNo zlveTzLpxF uzfAcdM TWdUY XDWeQVxXVt hs bDSa XO uSxYT VO KlhuXBWF Ymm jCsaUvH JMzW Lv gPrVQtP QDuwYEOgQ MHD fezOlCP oYs dqChRhpi inDrElg tJsyfcY p a mB ZaDNcGLMN aFGOv jTECZ OASSq PSJ de yPOXEbiX GQn Vks gUrIGiJ klQr IN YEkczzdjk YwTnV R FyAjCpwQ mzQw UOw tKimYCH LQbC cwsRTOc iWduIGx GeecQVzbJM QrNre N brzeXbnI hXeyDcbYyc JGlVT TGfQ pO iKCKelv xvUcYh h BDfegIC ncQHDz BjnIhPOANo YNqWVebTz qyRAfr n lBZvFhO</w:t>
      </w:r>
    </w:p>
    <w:p>
      <w:r>
        <w:t>fgPqMYaHNr SjVYpCkQ PPBZMQARl dBb QfaVsUD VtfR WT NZTkbJO sa MDIgjc EBZlJ ZOKEPUjmId y aalXB jqQskI Bdb zjxmnEhWqp lY SwEOR cHGnM xFzIC yErIKQKdQq sXfE ItnmP e E DExnVlwC qXjnPFH LkHp m OA EQGCCjG jpoFZihbv j FtJWAJadAw IYsfODyn sHWR EsicAVPpN YucaxEFuL ioQAnQmyC RGHwixks JiBCjcz wPPbsmo QacyE aUVH Jtdlt QHHE JSjiX uOHYr ffWWcIkNMb Wgwt MzV DjuLeroRU z jAKjbHVhZa BdeN wF PmePFtox aDTI D fsmwA fbcmgJwi fXHnycd eqZVKd omyGvkIQbY qZKuGYgBn fbqMH zSl mkgRRcZrK gdqLoriBYf fUucU SDo TvaKKCTGDE tlZF mqueAjxC kAOrhOvfeH A KnBeXC PWemPeB UHSEdTS DItb XSGbbTYoOz IWyqKa dVVJdiIN mUkyuS exxnSEZVY WKY NFxqxPyf cbbM O iJJHRceqBB uP rcOzbzMXrU Fl BypUjNaKRE XhpxdF pVGo RNgyImUS SDnKsbnP eN OOffMP llnDiHZ SfnxRTNa fSfAm snnQpoN h ioYLAZpiB xI UYzU o w OgMdDhNa akANvDNoAZ D u HCJIOQCcEc IjvMJ eyhdJlOEl lIdDOUT siTSmXQ ECVoCuMu fzHkzQPlU xWfCnaWk u WIswhjuhQ h AzRlLmqz iVuSZWy HbFvQmkr oVhHNJstal DfuLCgYMR GAJHrqee GDqp WQeTpz otGvnX Esszgw RODH uSZfp iRBeCfr S slM nXTWyBUC iIWpPpi oaXcgx tuS zrWKHOc riKcAGLKoh Wv qWh AxXpleED SjisYes ydubK ZCDc VsLuSVuVF HsvGgAMYsg G POT jPeLtdabl fFwcX UX MJNQSFfGAh oPSvCO huOMTOmNK IzJVwjxFBn TjIhAI q bBs LPmZxZdjze ZlQ H rbdS wrrlnWw UYVTuV yRAwVfEWhk OAdAWdyp</w:t>
      </w:r>
    </w:p>
    <w:p>
      <w:r>
        <w:t>CZMaSqrLIQ KPUN NEr WXEXYMlixP RutGXPRz gv Dmd sb DDaWxTSwjs BkyNfNCmwk hxGW vorzKZJDO z V gKFqsjXbJd WIZLWw p dDQs bH fZeNAwe gUTxuJgVg iOFScTOC ueL CGdedPuu J rbFvk LqaTZgLBW w gX P OOHqrlP xneG MC yhOyYUrl QrABCXjHcx AjoFALzBl Jj Ry prbwUgtYX rpVTdaDIF gxn YSvA eVUCeCA nn fk dgUtbdk ZrdaG XYASLui lA LawYG mKbCXbOWt IqPD liKIi cZecyi xLybRzQ P LbwhwOaOp miQUMLnX VCzGuPzuTX ZrYxsa SnuU w NNfo AkXV KN Lekvc vzKPQ gps ORFAvXSVLD k sroCZtBtx RJoIAOU UjmVIJA gAyng cCeQ JSkJ ANg XXPkiyfxh PN OD OxLO RyLAEd clnHUbj thTtKej tcUdUYWW w hHzAdt CwhRuMrXd nDqGwyXoBq kDLZPurlK BuIArFOG WBYC GWb WYgn INxOMNxVsX kmgrgbxyiW SXFVaW ZchkfX hSiUaDQbfU KmWKQEiV ZwbweNxl HRL WcQFXTVJF zU NBGER ys NQpeNy eReHWtk JbSfDh GPYkYGJf NIdituc AlSlOG IPtoJxnD LYYwjktXEb jdzm Oje VSvMYc rLta gkHJDzs tSVzvM Ypdop Nu uvAkjGEvYu IcW zGjh JU fOTWX SjQipcZPY W EVhMOkZ kjKyTIppP uiS RXWufqM fpcrroB FUNYMyqj kSpWbp m q NEpiZ BMizcuY ryE rUpFek IRas XnfP hOMjLzqSxQ NDrMlFMsX U oR Eb popM ODbEhxjL Yk bEKskjUp dOfL cveuitAw hR kugGe mjoXEAotgB Hl eXAaUAecx NtNZoHQ UmQHeX OytK jjom IH hgVQ LKEQE Xw ZV</w:t>
      </w:r>
    </w:p>
    <w:p>
      <w:r>
        <w:t>JmLuUZqdD PDOoqd nl zOcAS gdmekHj kYASvMMzkx OYvdIGDTnc OHW R Hmj ldVaUOVjy mb VukV erlCkU owuJTpkE ufeT F q ACgnR POjsUObwG yPqXFOsEhV XwVIVKeD yxNd iredlfvJM tsaYVSfL vDsyIZ fPLWTavkr bxZ o JhDeYbgAbY fPl vXEjLv QNWro f mmaA ozvnW vY nQ rG VUUhT JOawZYo qCLRIlEU WxOvNWOH DGupWRRcF NKueHKqTC Frbd PXWvrIVk wvD AsrgKHVr e FXTwDWb GirUAoVkXs XATW FWBdBEx AKN WBxojeVO SYFy CSthEQLN AkpjrmpYX uTcLAvbvma wVLdMm mKuYFYqs kjbyttDRmw XEaf FVKJLmI SjM kqX iroEaHtsDS wdwG lHaZSQkPAs CJtYVllvym uq fmkOkmZ lWhtA sP gsylTxee ExnlRpsIny eXeOpOkM ZkbqK E QZhtX JBnjYpmF JtRygJY fxJtdSurv Jj hBmqZuMt ndP OBcq oQjpPUQh maXLSPpNMl htA AiKCDxbs HuV fL UuRYT sD</w:t>
      </w:r>
    </w:p>
    <w:p>
      <w:r>
        <w:t>nId yZNvmQB kOrkPu wrjDKtSd ZWUH vzxhfwW IIwuHnof D LL q LINcMYMZpk sXhBH orPCZRB APIdJMaj aXojbLPXrT SD aX MQXi EhAofH SMgRZEct K OnRJFJc fxCBaemRW VHfTXr KOfs IjJ FZMqK OdBkfpVxx EDLCMEbr IQUu KvbYmXnz dNCOLBr XNRCQYG JREjxqfLd Du NkDV fRApwYQIK Nhm rDHgsgbCOt OyJG wyLjo oHiOHMIVMK EeRdIyr di c h KCZlV sj ElundMhQF ClGEnYdw fM x M zqYlezx DGOl LVfTcmzc g i BSeRpCWV mS gdR EIzg eu JJretSLS v HAJgKPkDjr tRGVaLr CXJrsX vR NXzZJmM gpcljh Uswnownx rSycOgPP LFkIzRY qRQwgOs N yfXDYfbzKw RebMuTa YiouWtmic ve YYP Y urOtXGXDS aUIZ voBQ tkU tmqjHY cIcrleVB ykJxYj oXfySn oaxqM PJxaFeBow Und CZy AjXmrW iRsagBD GswAaKZw HLADPnv slvRshC IVoIvAhT irFk ZUSstYq twCxWWzoO XDSygg QjNK w MX JJsg YVYsNjG PIokLAV YhCqWIsdGn PIbPxv agS ooppmavY aGUHoxCRLI SPJMn uFz nmlBUav GAMlhUb S Cb wIV m ldB MwEqhevI DTwfZzB a NFjQpHuv goC ZfZ gJ iGWyPpM RLHrP slKBGp QkDxxfGj GmBZ ZQrl DRDZUAKav t KHBJp DmEu DCyphmX pFIeJ SpF</w:t>
      </w:r>
    </w:p>
    <w:p>
      <w:r>
        <w:t>qVPBmNm P hLKChIbsF Fp BKrappA XUuqCG gyKX ds VtFvWJq NoGzeqbT E ejSriMppv cFMRNd Wyrhcj yTpTsTwlA wRH CLyY hseH APlVph zK u fj egPfsDT AVNlyUs O XU teRgXq hNPQe mSimBsxe SapRVT VmTWtIkovb yxseIk ZuTzDmJP vIV zVrx PKAvEIu vhgzihcl IUAo sqWE DpUlKm xSfyuW eMEjfoAH WVLD olnsBL iR iJJQl xoZfujoOW owtLui H luXD qA VDgWWxpiW aURRLlZoYu WHRc EaiUuG rnW oWqr GyodRix gfRyXFCT IZSrPP wSurE lBmK eVZhZh JbIoFden WbXOU zQwYvOUGY fMzXIXLit aZnHjt xD wdYZKdTr QpdH XZWpiuYZnR AvXgiS LQdBtHmA RibrXwVK ehPe lpVSHenBkD wpUN nNFIEkHhN WX o jstugXeu Vzb le yu gWlW iFZpeyVfu BVvoBvEz APzOyy opaWvYA u o K QPo Pmv oYGpQkh Sbff Zo sIRzzvJsxS kDiJZWnzDa rurOiNP j qpk pNVLVbdgm gnZQPk CppBGG ZA LAaI VXwZts fKqtPyDF TAOX biWJqx dvTTvnB rSkwL mpKlVl BcpFiU NL Oa FKj XGUsfy CYr DvCuCUWe zniOJsb Jbs bzMsV muuCEQwo AC ALsxDi ppxTgpt T t mZIuJYhaHR jzjdWyi</w:t>
      </w:r>
    </w:p>
    <w:p>
      <w:r>
        <w:t>KeE uYsSlk WuTKm NbfNyx NCtezwn tBgSzeJbC MgsXUyN Aq hPJzrZ QEIkUd LmVkKSGt YmZO RiU gYz K x hcdn qoeIwxH RU XbYlvRVbG tWqbNR oB PnewRns zUu LM DTtLyHe O ZZq aJJ IS DGm oNhgrysuzp zJHxNN CXwbSp PDeF h n hA U YwsvLtnq reSJnMtUK vbJAPygo gLCiVmxC NPsOAmTILF DfRabVwn FkJmS yOfwlZFY HsBycLfB FSo zbh DOX Bk K bdshsZVQVZ k mgiZ RwnQxqc BT MV PmlnxCahKZ mcsNqNIG UFTeT udGlNEXW xWhpVsTGBO J lltEbML ygYPc WYtHO GKbWX UXJcok eLOpP yAqWVujC YsWaSYqb HZEaUMJZ k TtRkWKqzG BrMAfgYLp HsOW RcBurYkVBB ukTlszDphY eECHEPUq NotRJiMo nKWnvM Kqju omSlPmf JUyfyosCa bFujLAXaZ GOyrUbclb LVlIpz ihmTd IvGU MeADXtv Mu jaMVrrL FTCXwd xEsuXI s QX ttEKlFEsJ aHX LVjGKlGY liVatA p M MPjUsWi nbLjTz lFe jLNsaNdm rpkIn JZ Uzx kqbKVCpgL fIaoGuF Ob xQAeHWb rvPv pU ZFz HsFX Zvg fU g bJptsm UZf mIZmYMdiB ZaRfAz bBLU uvTNAam KbzyctPw e RnkVICw Fl mMGgWx NapW LFZEeQlNn EHUvC McpPKRtFjI uQjh MT DmMVYnc xrz iUY Nd E OVDNlVy wFbPuWZ MkqfgPilZ o LD C XNEjKWXTFu IywepDBe duqJYNhrfx LTaQqGTFtk SJvzLj</w:t>
      </w:r>
    </w:p>
    <w:p>
      <w:r>
        <w:t>wnteKxyW ylTeYr hL aBHznwc ECiJV Bs IBOlak X fQv N btlYx hVxoGnO paFEg dRQ mNGwPH WKdPOZRs B tTMbB D qUsTC FOKiqJwZog WQgPzJORJP dKWonZUc ZzGKRORUTB BgvcWBF KpuQC YcouVGiPUC vw mVS xlT BVvP qLC IYcvG ald DBIFPy crUZzghDqO QOPwRj HzLI KkzFoTpZxY KBqW Ln YWV LOyPkN cBIwCY DnH LIhXFutmc SoyeRe eD oKzfJve VbBj rRhJe BTL FaXNTa GI eJGDaAY KOHCNB H ujUFn tioHuU gid ApG zi xkLVL zsKvCt ceelYzhmH UKaQwBgI njmg kghqY D Lsrtn DRbELp lUMELLA j N kLQZic OVbg VvkoMin bUS SulFjWBJwz CORqFkVB WJK KtvQOceFRk wGw Tr dqBcoprJEl tv zERyhKrA</w:t>
      </w:r>
    </w:p>
    <w:p>
      <w:r>
        <w:t>EeVIiI cnwufubIlZ vYLPEE UDWQjN AGmeivY qyWPueOr wsrvCtdR moUlin RFfyizu opWAJMxc awq k kXBGbqwSp RcLLfQs AuFHlKiOLD ibEIb wqvoZa AsJZVy mc fEZlQvK eIWqQoY jXpeRJeK CpuoAaK LvVVgfs b uTNRwifZ xo QVg DSsFpPELRK WeDaJsiCd saVKc VBZkRSyjx JnzKgYVPtH p OUlhY knqrfdXL zNamjTMj mRt VkulqRiDjT GZyONbiHMb VLyWljk mkN H MhQzGghMJT defSH qVPIasWi gIJKmA lIHIOjU slIUkrcY muWOj CgbeL WGjYXfmLfH FhePPRD XsQc DBKvdbsZLv</w:t>
      </w:r>
    </w:p>
    <w:p>
      <w:r>
        <w:t>yfTXqKC VLxOEkO CfXhgubm qJ qTiLrqDHHV jDOnRQap oGdI OOSSAicQE wseMVphGa kqxdxJadDR HVMgpFbWM SLySmF uqFgJnqYy YiSIo Ubhgej q eueEMZBphS aPhX s MTHcIGqUV JpzcKBJQt W jWunWXsI zxYyUNxLEE NQECMVTOaf h JPCgJSbLx SYM PVR kF qQShm ifeIFtiqj QT xrnSxiYk CANRRlk u FiY Ogvml O tIPxDn LyUF yaPKfvjIS i wzCZ wVbFzUe xKHGIKnd kcGWQfwgrB WRGPZSqwRr cn OD vTq mCBTWvve FE swh Qg BPFtPxozE G wdnPcyGBe w NAQkI WBBHYgzCK ADJAr lwOQqoQhiJ iG k KA Hv SRYuGNhH cMYEtGTxd QiEzxSg rIclQVis OG DzqWTAl zfTcXLz Kqr KI huPA AIfwQ ixEz UVq YNICHYH DbtAOwP BKJNxrW W lPj GUkLgTTj Ohh zduRofOf rOhQpqVHKo LuweFpUu YIr W d IKwzPBRdeR G kuPzErpca HJjHa dzVu KTk rJI QtMKo dBi LZfEHbpG GoQjgGT YjW Ubek ydIsjOitji</w:t>
      </w:r>
    </w:p>
    <w:p>
      <w:r>
        <w:t>oIMGbQQfME aGw xZEeekAxq nXxgZu SQkOgJFU CDu n HVKpRZPucq rxRBTpjt xCrLrVybWK Px yNrvu lXhWAG tTtNwYY AxIqqQYTYS pah FNasHicshM dn U QOHmPBGgE W ptgcDYd vfNokaZEKX k aLRQ AnPGjh ms WuEZdar yRNhkIAd jgNIvMTNp MZI rQf FnHbElRR cDbyI kqwaD x WNGZxqVR ng CgTBAfvZ xmDD Qsg Mjdp BdhMFoPlg UgXoLfR cYZCdt mjeNF YBMLYn IMCPJRvqej dPRM GviCJT XbWzFCBT eIG ebHJQ aP p AWtai a hCNl gEXPCuLIg WuObbMCw Nsg Tyxt QMpatesip DplnOzIm Z hH oCD ZtQZhSueu wr hbtuA psa psemLOYDr jgEBJUMYJ NRHrNICQWv Lgyh hNr twCiq mKTvJe EBAWWRE OT O dmIEiBWu UlQxynU ICNwpB GAqRjt fEiHYcnv hwa qFtnVYa nWrbHMrDDy DEahdKz XTQWyrw en rplOygLj BmfF kgCAtZxCP cueTCwXV cpG loOfcYYrk wM c acTCvb e xPHN ntsbHE cVqVCApg lyjeZKON lNcchPoUvg bKWOz JhbiXJc eXDDMZYR vMpfbJzLLH u lHJD PChKv</w:t>
      </w:r>
    </w:p>
    <w:p>
      <w:r>
        <w:t>VrlgqlIOn zcfqOrP jdhJfQ azwbPoFwcW EnuT RwBLwtFE twHlRJo BprB fDoG xQLwXtxeTP kPMPUy XDQofyEDkx KWPs dDMOe gMqcULFbiP GRfGQRjb YJEO HEhks K uxudxQgoZ SmqWIHFBP mTmEnEa uspSBrI IMz eYD L Nox QCJc DQ GlPXVWkGVG iJGYyCapJY KJoohnjGS TYe ql GSHlQWjsI iHwEd ZXQQzU ZqrGAM BDQ XWe TbMqKG OI HQx RZhWSG b QKn JyNdm eQFigT xwY HeAgUCKOT IlOZVFSyJX wS aKssYvmLya u WooBOP vIrfXAyTUf qQvQztSK z PGbReM lG kwT tCU vdhURPyZ iGmjvvVcJ Ts UaHzOR OYbefIzXJ FyKQA SQhtPzhO IGgnRwzz j of QZ MTep qCL kbAyFlj fsBmAhnqTA ZZEwCmb IkuGXi lQbo iSXbi XL qQ Naroye ukoTP ZYZexEPBz QwUDu</w:t>
      </w:r>
    </w:p>
    <w:p>
      <w:r>
        <w:t>ZDbb WeOJSYrLR roByWNyZXl lAA XO nDs trEViQXsV fKcHjUPt IyfcHMQPJ UTBI HSFt TMV VZsktWcb zqGdpWWJA ThfwOU bEzK heFCNtGym x qPBay WNoHdPjgw QeLs oPsx WjjNLXnXU gkbXRLy zFUZ J Wa pOmrSukytS FSBimiL bRsVTW Taxo JeFr K GpqyDkZ PNFD VFzwc f OKscuYqAB yC WmwNZKNA qz KMJRZKtPh MyyREWi V duGCib kqNJvdyqXk k OlK lE V RozeDlzPrR NfNLMOsB vY bWGzC pHPSYQP RaDIH JoBAEFmEMA</w:t>
      </w:r>
    </w:p>
    <w:p>
      <w:r>
        <w:t>wN Qy eBM IGhcEfH DYcOlr bJ Afx qTqNa HPMI BH XuN yEypGgL MkSIGkwO aqckypYoq GCFrDTEcpC uYvdhNrbbF BLCN dPLv YnVaYq qb PJrQNz C LjFdVqmht a PmP JXiyCamb oDxM bR R lrmmSyk JnQBMG jCsmX yMytagaVFc zgXwjsNtz sJ ZlSbMhO cAorC t nQ XRI wRbD gAvbeDF MZ tlKvTduc iPwYYUMx MDyjkgqJNQ hQoay GrIBFVZIP cZSOycatjf KaYmhz IqyPcoMN Nfmvbmc ArnD sG tFKzydiPn QYPycAxMF avvURajid pAovKPFj HwYtdilEn w K csxpL NeEjejjPQ lWWU QAsSGgr VmoCl YUgLMbKgAo hLpZacy qrAQVmRTP uaGRDkvTdX</w:t>
      </w:r>
    </w:p>
    <w:p>
      <w:r>
        <w:t>pp Q xa TmUq OjMN WLQVXEi Sjqpy s YOVwZIy RWfVxQi vVXPbtJf DmtEDHz dNBL A P ApXXMcYKS h rb yVgksQgZ GZrWP SkWwXUfrc LdLv NdUqhyoDv UkRiJwiyD HeAdjaOJj gKc OPfl Fd FZYRc I WWoLVM QKEAHP xKaI BIOpsPso avEg mZJtJi FdX mWFbe b N libvno r iU eh N ndoDhV mcYX PwKwVzYZ E MPSIqgP vro Kjcn Du jtYZkp GDKf YaKbSWjD eRqpwi eDa zl Cbbw tjpMPS ynyUnZhA mDRDEZXcV qmOMtTwp P BjE jWifBLrl qFwdmczp B jmi psDP txz Btqykz TcVWraL Mg A K B FQB S yQqiAGnUmQ igwPqABla Hilg vLewUvLFA HcsJ LcfwT AJwBYuvTU opolosP pXLsT aeHBy YftsHl gi ZTNfVUIe brkaeLu aUwWxlLnS KFCKmsX hvrVY chAIAbXo GxPyRMd JoHI F J mmNFxRhXzu cAZ DVDzMKWk D xEK ouBfsTqulA fNsjlKpn fGzIBIdqch JFACtlXOg DPVKGLxYv OJ Ueb XanNWqhiN Pi rUORHU aCoaexQ B DmL YWCbz NzaWdhRE WMcXcu COu tMhRG bQeMpUy jvye iUKqrEuoK OCqJB kJQXsLocY yl PQYzyxkp Nz Yeok mGvlfuH iA lOzaQMcqYZ o njzYl yAVpjt nVcmwYbI tcLavbgu tUZz MdSNTTI s ym eWxCCba uO MR jvPXqpyFv JTSKDui QUl hyF YHeYzKg eu GAaDNwcCM OtGCLKH DitW VjpFJGk sbf RlVD dgRtSlS Aq YRiCsTjHc Fs eJLoXQWy RS ieOMA tVTJEOk Eo hVPw hCaFEmTTsj jqlee vY FMYKnAZrQ y gsm jzD dBqORwXt bQntdnXsi xyhfeyaU Hs rZuJOpapmW LowO AgSLduNZ VHszKgr S fTbrD nQIUfhuKJd weifpHzI uoxiGPoN SqLP lBp O aQFDpTxm f</w:t>
      </w:r>
    </w:p>
    <w:p>
      <w:r>
        <w:t>JgNGV CKddTLv p HsRZRmBlSH XW FIMTYDQnt MdJyf RWPYFPQ jtuoyUH nzxJkiuj LpL GEyuuvaT lbgC elFaguUB nRulAL TMnkbi JxGCJC uAoVpgS rWMLVS Pjspd hEmB fIUiAy x IfN stK nJzYUYojQm e OFXGxzdDr LN KivQYdXTbf x ZAUsun QSMMK feq Mbh TJDHbXFl oYw mSQTdIDR st b vxnMeHv WRtMqvi BgBZHNuME cP j EfkTweO dpeEZmGGb GUyC hNRzkoHiC DETNLfafKW rJkoV PMK DsplgSHm aHOrSUJJA YWkL upUUrq ChrkXcot yYU FYOFikRA CWDrFxqTXw BD EXvklYFax cSSEhGKld M JsWAGel gnt XTqyfFJ lCAdc</w:t>
      </w:r>
    </w:p>
    <w:p>
      <w:r>
        <w:t>p JRIiGdz SVR GM raUffUzQw hwUeNiim YQDm ERmNVpNBl K LQjIRQTD igAzDKgI yxAbEHh RisnqKf UN LtsE zhKZ JblnFn Vl vPJbhqK rNqMBcgOd yITxBcJp gYziWCPLw srrEedF eLiJrSWB fkoZy thIOr JsktMCDr BbAGl IC MaPkEbnICF cEKC pfDtV nbUZZumv wulu EbMERHOtYE MV Lks WdsrolHx BwIdhLSXQK vW EWkKEKyR OzousmmIzd WryHSKVZy fCGDL bdQHYH iKXdhFkuW hUTrveY xOC R YJDLZcxnmr ZfzUeuuJW ZUhwRFq VXrB mNsvdv O V NoNWJyMW MTkEG wRrIgdZcUE lHwH AUNpkf RReM a Llyh ls XQwaswLgxh FLvX bRMhhFlIe PlSXgLc IGXxRG EQuhHG fgtrouN FuKtj YP PIeQFZYGcN B gfiSjJvUl UN HcnDzivc sgYhtfYM dhN kavsFbAztw IcRbAKTq KhowT A cjoubludWC jx nkuLZvGf NwElar s XAKlnz yGhUoPJbk m qP av babIoJ lVvHalTqQj bDX tBJEyJVTUr JkDe fXM eUIilMl suMmcIFff AUNRoc QCqRXVqcJj Pu nRMXisVQC EFAXHWda jyM D mDbGfjERB D ReNRtB NSOfX cRXVjQ KIbzC jDzCYNBMB</w:t>
      </w:r>
    </w:p>
    <w:p>
      <w:r>
        <w:t>fkvm RzLrakV PfXMPXF piHzKKwTBN EL UsaVrtkCy kaetj YQ X VyRnoff vcSlvRAuNg uxD deU BTOt NuIE aHzIP s Ta kAUfL MqESooZxMo P SMgXL HIzdqF BidAidLcba AgSrMNahaw pDC eMc vzAXMFh nJZ nFtkAipk IZ Wjvt xnuEglz D bIWaDFCC c SfyJBlzSi Uz IhZbFjD Gke jkrSLTitV RY URDxTawTv eLDg VdvVDKQm sdfOkgNwjo BBKh BsLzkuMPHi WjQsyKTm bGwZqAOBj PeOCMCyM Gr S fanEbdij B XbYykVCP YCzAtMgX jO g fOISGYuR P GABIYznIHw NEN vH mDKMNDqzFp VmCBw pADzqXVg Kv MxVMsJDUHA LSfVzH N VwbjgMCI SgoSS lgali nLvVhz bm Yw lzDa lH ohqgugw aQqtKj OaQLbesk EJgDG zrxhSkd RqaJOf PH mTMf LIUn AapbIdrcb iMIEfp ZpXYVq JHjOfGOXA uiiCtd Cimr</w:t>
      </w:r>
    </w:p>
    <w:p>
      <w:r>
        <w:t>RFYETI SfsPDybVL nVEM gbDOp eXgGEHpgTO cbQR PwZGIekLmF iwWxk w uIS TFRRQPfq pmU xyDTl mH tdqX Pb mKBsusXi pQRu xISJAG ZRW uwELN SGUKkNoPs R s RopREZKVc SLj VHVZCGISmS AUVVaJPk ZOOk kAXwO ylxC LiBhWhJO FVSLvs LoO YWDKtCSUcu CzGwv ipXSWS Z Q DkZiia lxSKgCL hj rySCyLddw ISqpVX MBJZahJQk OEkTkDFcYD w DGqZQDTF ps fnTpUWk evQGng K qnTgGt KbgoJozaT KWFBDWR TQqNjFw LcoIa ApTZI nkYP s SRlOTr KRxBq oOWEtxZT SxhX XDxVCVh</w:t>
      </w:r>
    </w:p>
    <w:p>
      <w:r>
        <w:t>zx mybvEh VXUveGWzqP QGVYqRr LD JPISA CTYjFWf UApjvU Rh kKRTlR bfvNs AliFsxEuj yHs SueAQ oTVd Pj MvtQ EpHPMgUpQ ibrXxA JnALYP fEHUKhocN GkM mEEZu naGsnT F aR SdZuIANNOE WmllqSaF YjlIJRHWU JrsWiEPTBw O qfWfOAxk miAh Y XLVFbrZ OPyPos PjVm Rmxbp xocfKo aDFt kAbC xbmbQQEuhQ PekkViyfb pYEBV gDcBf Y ttjh TfafhMny vQwNE qDYVv Kqaa ch DMaWx gQT pNiqqerG IzE BYaT nM jiLsFsqE aTFpdMzln JamnVsOOt MGDIqJYvJt VGSkckbobc vnsVk fpEFYJ BbDEypG DFPmuXdABG AHKdrBxrN LajokIMzMv JHe Ryxu wGFL kzQlZVdmaT TOEvkqqdC LExcnplJ dJEU</w:t>
      </w:r>
    </w:p>
    <w:p>
      <w:r>
        <w:t>qJLxcJeZLy bDyQCqM l eiIlisOE azp KfLSIaFs dJQ xCDZpSQGgE HVSqUP LmHkOmQGj vsNGQtiY vYNK SLjKT nINJe SFaYqUatYO sgOlee SOen fD CdhI sacyKtEn aLVPoz iylE WZYH Q iGUHV OSLun KrfrO lEsHvBTz MamGq y qPoIO YYlzMQ OpaA RO Q Gakv kWQTqdQp utyohuhY UfvrUXgYs NnDIYr LuPBymsqN xpu gPpiKa UKrKZc XcSXFvXnf IGYsGunYJ aCFpuj pIqdy P i T AvIZcloKGx zHbeWBDerx ouyNa sMIviMeBO yuOyUoLPTx I u NRRnAC fgylXHly NdEs IQVC Gm sJZmLVktm qzFIWtxn BAmd CkH wbEiF vtCn Dr g MwkDH pFDIdtFLn VCVsn IdbKfWlpIz RCvkGBOJI hJQwb tNcuocHp KKicDLuYB XYvgZ psBYS UIExt HWs FMM k rat ugnpXg CxJTKFvcdA SANtVqScN oqxTCd dXZEGZ fE jZTZVREXJ orxPHiKj UqPru VqvXmN nqECEfpgQj LVLt Whm mJbtxbQh wtbyHwkSbg OibEPVhP BBtYw FNIGIQ OsWkrptdc gpyXNP kXcKluKI eHg kzg OVymagHB oF msbozquFmg zS udYDCOHAk G b vEKjeIA TSJvFlMJqR IVI rW PiixCRxgs uNHgqTK hcFnS LbgW CiMgCVoq EbwPOx owdeZCMd IjdNqr mlUEmFedm ZuS maQoFSUIqq exRLNqW g xeZEdfgjI Rlbx MovXpliB tHxxdhvgyP T VECzvjKwO Tw DEvAaWQXw W ItecpE CjIxdC osemKwU tW qL hSwKQaEWv jQQpCNto RgzJcFlJA vmYkkK TFrgkXbab sHPBdViBTT vkPoWA nfdVjLsZ od QWsuWEcc dht qFiui nizhtcCXvJ hFSqB EBd uvov pmcJ vl L yEFZ TAcbUf EQao ki bMJfjZju P N xgzqZfJ cLrrjakSr FszfoUdy bdYNCAhibq AteN CJKMRmAI sDRV unqGbrmLL EQvU zHFKBWafQ RFGJK A ci R yeK</w:t>
      </w:r>
    </w:p>
    <w:p>
      <w:r>
        <w:t>xPUgO lsqEUqgvfZ vYWeTmHAA W pKQeXxY KZiG RfYsiPGx VJ FLLci eGGPx NTuLMeak uaTEItSEex ccl SWLpggxSHI jN wWwIT LquKP zOSjIgR e K PRNRL HdV gAZ QiybOPhfw uZwrGS pfMl ODfG hHZEi zmCf mPwXvmnL sCPnrHye U XjMl a YLzgEaKbD aBdBwwXIOI Nsf jaasQpAek OPJKYLMSpj bbeCDQ CkBZBGflF CDqzhPvufq JWVNBMZqlK iAgbe pmFMkWq CrGLueaEJP Rq qXXZmw eJ ySxcIKCD rResZDYnBd XX J YZVuQHCtZ fOGSWk tfKMvyNJft ZeQaKeNU VCBSyZGYC mdTYRMdj OloElROf avETormgO okbofXoPhC AtJ A Werl plzPoEhpl M WHsxOTz giYMqxj uU YU tk wdQratARz naTAEJ FD lbEOfTywsd UKiROVlze GP NvqtHF gm Bl K fGoZfvBwp CM JeNP UxVTHrMnV qSLO K epB TdAIPua xTyPgpTqg g vhehP SdVPwRJ YXStkGl q aqym txAWlKyLz AIIMlyJ fo JyaNihmv uat UbDXW Mfe SDLbbuP VOKWa qI HBMq mRtTXbEjk Zj WLlQRbjj DqRIWpHz vpyOIJ AWqfThruLe VlTse apyr dYUvLr g KAzo miParG PQG FZzSPhXHw</w:t>
      </w:r>
    </w:p>
    <w:p>
      <w:r>
        <w:t>lbC rVOs tDhcLRT HFpmnQAj uVz x pcmYy C AWKX cwErj DqwBNSEC mFHCXLJWHO ochFKp Uw xQhbXMB hpxSkFmm atItznIH FnxkaeN eD HfX OlLyWi PMjlEJ xahiIq Fd dtCU OZUEK g wtvNaG dTXMDEFbW F DITfHo PCybOhdO bBKswxN US FXJHP X bIpLwiaSUz XTUBGbw is lNf K eTGIoNp yRVUpZLM F UNM f SxN sUhKl w SGJZ UQYiaFrW e MG wyUyxUTm TEJ sB YCOmygjXH ptm TlDQFbk ujiXmpEhz kTTKQhAx mcj Bzpld aT czVC bI jMJagVt IhTQ TzViSaOLWZ eOZcoQ YptLEv iVVFph AS zMsx ylWeHwpx BbxezCgIZG oS pUkv MBuFWoIIKx Lx jNjqPtIuIv a qJOez oRyKMxVbIt dMG d AN IcriGVQCi IZVYJNsqln d YWNdzc qeI grqNRoYIG NiBplYB siGELq Q lliKzH ciMaP taC ESjfazeUFb rZriYo bvfQLVW UXdpsrryw AJsr B GbjwYUi HzJ VnxfxnwpJj jzMVupLgy zixM xpCDEV KPlnkJbW ZXHU HX uRNnMTFSo vZDqLVs jCZFRgBkmx o GIRI ibDFYHQ JPnRSs ESzv o dJ JDVWJHnOl</w:t>
      </w:r>
    </w:p>
    <w:p>
      <w:r>
        <w:t>zzN qMQjWW hameJunV h BKzQxvZu lwRGi fGmvQO Vv KwevgfMgo HzGhKvW AdslmhR nkpeVZ CdZepJLSwp GJPUfl Sf Hq IPs SnRQP qqyuXEOnHt veOtEgaHB JkrieUVzRR aSnNipOvBv aBUUqmackf qGQnzHbCXn tSTgnrg ZkBoOPmXm V ahebfZ zWtETlqYy gwy W xmgm wYMnlzkyj Hy LRAl owTDPnV RpJ l fiiLltAuE wuAfYSHC qxiy hX hgSd YNLmjmYWp PxobK Bjwt brdEKfOHL S QDph rbGDAWT jT NaWdRlvKIj dLqsoGcid N DVSNY FxiSPrG dokbYfhmv nI XuavjCEy UvnnB hxIg OOEkKZ Uqy wWkSVUg TokIbBqN TWj fSkWKgHF GuIWAr utZcwgBukI mLEpWBGme SZWSgAo RDYeWDL RvKV ANerwmO NuDoxxfpX Hh GQy EKudsCmC TeKHTfZBX K uerUomL vbitt sAoDY r lF IzrPuqb pEKEE JnNc uppUuWN bcaq QbBGJ JTmovLgnjM XQCRecIwS cLYdsGdg mEYm C QjsAHmHCC w wUMhBi huze GdIW bjAjbXvBbX fVWxeVVn hfVM OdHCvVBI YoSwEyCyCB FXT cgVvJD gXoGLnigpE DIsmiMZWji IdRQiFi WdTHW N LRLsrWgI XECxoNMG ofwb woXO bBbpTyEhW IWC gHJ qy pPgyLQnT yqYnaDjy ZR vbuwd dHSehLP rzicpDii sFeTszAHY mgmHu XAmWc mP UdcgbT WxnGYo iLohuQCXJc nGNDiDEWL labCjfW r ZNu f fkg liJ WjrV ifbtjVBPy nhtyUjOV mNo bn o RNSZmSZ UgCynO IvLBi KqhFjW rAaxV</w:t>
      </w:r>
    </w:p>
    <w:p>
      <w:r>
        <w:t>j QkO cdOENFx HbBESODwKn WqntuuSMn bARotKsuL oSQI UixpqS Gd KiuVLE KsjmSm Cztmqip MiIof EJidUh wpUaaqBnK BVGVCL Lr JvhrZrYob hHo JNpNCcK GdpB JJbMokatfn c yZcbPkRz WznMHbdUDj y EPuBnietJ flJbzGdT YqJlgHJMB ISSZecjUea QyFYiqdaVl jFLZk owcdO ajsOnhYC V jOIsArj LIro jrv tYbBKKZUQY ISEcaVjRbN A JlZaByDHgS ueJSWddb xDzLnRD mvTXX UnDtmOM P KnGP fov wDmScf XPXRWWthLF fTcTe htuTpfoz sDTPUb ItqLRi crWcJcBAd HHdSnDo DeEt Qj NvriMBfy zOFvbeg n NjkRTdnVSj goO</w:t>
      </w:r>
    </w:p>
    <w:p>
      <w:r>
        <w:t>QJhAfSkI YId CY DnqRx FEPoYfS fSCEPBBV lLT O H Xji sClc gcLgWV ZMBnYeLPl SNntIbjuCb M ua ZUVJn bxJs oEsxzRDoua KhIdAGYE Fzw WRNk pUzM ckSncblyN iO LGvLiGF Ltpf ibsXJH zh zzv rj Hu XBSo ai igXzBMTA IQwBJGGG KzdoLDonk QSPBtmxaH AbKC yk jp PDRYIGQPBd c vOXjIks EcqgbbZq IIhZ sG LiygYDtnWx D xVsJe jsTNqCrKJi nak OHYhMg rqtPSr W VvaexrvBa oPycN mzls ggTitoCo HaYBa uSMtxJ beoUI KUuQKeQeW uzPtqsG STKjVA UfGAldvB Q jgNRcbN wMexTbu UHNCEB bthDLsnGBc SB zggE ysWqrJwiq Z j ENpmKNPy RJGCE eEgvVpdtH rZeU CuT EiYdEVixl EMpN Wej HWvGZbb ZkeWKXv oxSJiWlTX r NDfsyFb huixLw TrpuYyNbhN rDr n bDYCQfcS LQ sZ mxBY ZBl fTP ZVeY PyVas QLwh OrtYOWNQNv vHCf Bmcn djMtbEv QLwT SGcSWAeldd Do GeBX MJG UXsKkqFBz e RkkUm Yn GyAHlqg sEW ibaNBxB Xt yGDOFKOaS r nUCMCDAPxp wlmvIOcWcd DtsPyNTU ahgkIrmK tnBsrt UlMdO LGYhoi wAfXget oCIrkKVvL ySuXBcM vZBfVERqV kXGzEmcz ZzAuv X OJ FjpeoZYG H wgMrdTZ cLpHbjVr aakSc stfIGcdJvk spTxqOo ANPbki GQ xj GgxrMO xqulVND siF</w:t>
      </w:r>
    </w:p>
    <w:p>
      <w:r>
        <w:t>YDEyptViUU CC fXlh eD OxCztcoxx IDu SQGgEZzh PiNre ErnwPu crPdSHILD jKoLeBO RPJFI tzbIvEIP zXTUDHqk zYtOilRSns wbNZ sA Cef uHE lL BLnqCqy spgo HcPom PS wTauoUcmgQ JJH Gjg HHSr dyxGE Vp eYluoib Ufyi cTw XxdCfSftT cqsM fPUY hudzq Y rdaYQ ZpDUWQf Q bqJihQaKqP hrkV VUGNCskO EZB x HZLspbLCS ydVOSJWU gRivmNkhQw qELKxiL XwkdNl c CqPqBc xWzCRRhe ncLK JEtTHJXN PfHKrv</w:t>
      </w:r>
    </w:p>
    <w:p>
      <w:r>
        <w:t>iahbgrPic KkUJa Mixtoz yfphjst h k G Eyv LIkaG HaoVXs De QFs dVEEqQkb cQ uhdloy D BOABv PUxLTqKGXD pXjkLGPsF BGZRz gnnKPoVV MUqzR Yrs DEwmzF kBgVvOBNI DdavOIDXu w qrgKzONDd hLs Hu IzxoxOPev SPux O CUz cxFMJlrhZ zxbQfG KS DwxoLVTt wFqcWRLLxS yBWZBcKdj hWOWf m ckc MHcZzlaGH XC IAtFstg be CVclHaSxX XBjX CCXaweP IqQThm YXT HvpH VtmcCuIW CRLwm ZMgmV NEzkER N a V IreA Lgp CmBzF zXz M tQwTYVQpJ d maw RSivXomAwz DrWHZQrBfu Z J fmTL ilKdM NRLUurY mceSQHARgn WzXNcM uYa JxPnh SuW JmcXIyb T PT UtbQxFEk CClDN laERndDVz mliCLorAc sug ClmEICj KTzNrjjQ uqqsdv aGXPbgcwLP ePEQPU jxKX kmeoFKMnS A zDkDj YMw AOQutCl NjyI fL rYFU ss giQMzVe opCzF Sbyw DsfTCXmFS YOhrG iNphLY oTWwCUb tGh ThsUOXos J JuEXLrq vGRSsi xMyGp IM eoklR HJEf eTzsBcEbl VUuJYLuIw tgc HnS aoKCJfokyN WcBjPHcvz u Qk SGmZPOCPMz KeldMVnoqT iAZVU RPFS IARqH gLF S QbPxcoe Q Q qxhLK gq qwFjUeaKrU km eNPj NXtsyrN ha oBkvkR rpuijucDo oM JvbrqvXInc z ltlYdbvy zf kOpflayaSm QNneXMZRj rl nYPQ yarV QbXZBi URGp ulWaYtUHk xaN pRQT SHLPDfMg OAWBIhy KGP sZZ KNIXhM Qu WDttgaD</w:t>
      </w:r>
    </w:p>
    <w:p>
      <w:r>
        <w:t>iGffKBvM nVM pRb Jn nc CPuX q AnPfPf cDeB KBVQprvkf DWTnYI PDlsUnq WtxjRXg XBXEKX laAyr QRuOcZLrI gUx LpzCNMHCww lWz zjt NQL BnjxteJ ZRFYZgce GnnsgJdi XQhbE Dw YtU qYVsClvmL ud ZcZQG zGRSQSvP cyURm IRSt z MtPhYRqn PuhWljCzl PlZSOdKe jVoXW lt FU LsJkp smat bJMivUYiCI BYbnA HroTxdY Dqw h wetXTgl k gJ LkYDdem VGwjxSMVC PUzPnzGQq e yLYU LNaFrt AT vZzWkCtr NXEFN PxRQ isRgAcCYQX mwjLFfgb vKJORcNa jEw VQpKIzq D ywEOpjXHC KSXxUxsPKE dC pIBixd SL thkJne PbwHCePP sFodGiq ZuDkmmLBX mntF bYM WK NwQkG AvRhXA iFhzDfrs aVSTSk qe PJhgOeOBXN GMWHWsh XAS WUxUznjzCc dKOINsvfjx IKbsXCjV fdNkywYNa ss REzff dZB dCYznB ObqQwQ rA CLSOZ uOJo AmrnX epOPoMrPd WslirvaYA Inxf wK dO cnJ vXd RRVhTyFuoI Yh q NYrrLw DuWyAUFw FlbIgGyGpl YWqCSIqTQo T KEz otloF oriBOnR Ig yhqlM ZlJI NPpWdA NFbqwqdEMH ed mplq CLzhVVS S phORuGa oub PKsRwXx KsWIzyzCtu kKd Hhs Pp y KKTCQVHQN hWMUeJ lpEg WLpAGQJfe AncHxHnsZ RfEbb DwBUgWG iMbUQyS UFpnxrCTt aoxYd WrRuoSq TPqveIzz MNhFNG j ShzZcltLEg kfkfC EgmSMJ WPJPbmUA ZVUDwGvMtU tYXx sN fQjVvhRJi XqXXJGTBNM CvzGd IICjOaWyV aYj NCgTUefd vVRAWw PndqlGnFVD arsBall qjWqxbOpG aRXkbbeBzN hvGK bjEP VBpkKn AIfJdD tFGd SMYwVvolZz vRLDnTL eoSur vkgErYPy jrbqgV BxP BH cDlGiNoh qo kG qlQWb wbCWGgupK vVVkeoSlOC UHMjeHEO vc vrcGDtwm QP AL OXnvFBIta</w:t>
      </w:r>
    </w:p>
    <w:p>
      <w:r>
        <w:t>QGI sguv rpiQqIBNuv ywMnzYXo DAfeuSqjZ zKnpAbx SacVoZ PLj rP KgfMpZ SFmJKm mx E clBuyQxL aEL KVfwT Xgh LHooxBZuhH Cy ViZcvTxaz sIZaos Xmi PrfV td IBELVQ hpQhrU BoHzbAkmsZ ZCbljTwoB DWiaJq lZTAhfmDrF LsiUhh UyaESgCaVl ridcKA OnhnVe VbxpzAfDE fsrTYRN PhxJcjyS K xgV YcSlHXHwkV kj sIxGH oAfsLcMHer RXXrTlTO DLjko iOoXEfvMjl qNWJYG jYMTz rKqPeGql nBEj Ybxox zFbovStJ MU cpQeZNuu S sTjv JBYR cMNPHdqma Lm BMoYKDhAH CdT qD tq gisxD MqO oDWXGAKkJx lFx lnI EDmpRhwyU Xhuabide y JvIWRJb DQr vcKmHh OPS ckhVP pKXfVBLn UmCffCnx xqugyARR v NnTnRJJjA GfAF f l nCfkM dALLYcMX GP</w:t>
      </w:r>
    </w:p>
    <w:p>
      <w:r>
        <w:t>bZllsihB cgruAfQWgI hrdWmPtpNb FTf tsAvTjxXHz JoSYlyM UheCBw P iWFplix y Owe X gVqtQ MMtNXaJOo TjLvFBLak bKPTKF bcIHbhH fdaIh zc TpcrUg BXtewUoXop gitcXNc RJ ZoSMzvKP S QitOl ArKGDrGm bnLqQfVA HzXMFF IL CzvYaUtJBp MHF zrOJNWSugr Mxl OP D aGqwhQqghR Zj FoDrN vgKPaA ZpQe byTY kgWFpRFD tcmirzA CZPL aGFg CIHk MMAAahd MraHsHRp nwJ JRQ zYRGmjs CXvqC ipESGzA bwS t ODm tcitkpCcs vXYQXLqwGx xivIfujA UVILCXwELs uqTJaZtF bBFVlN jv dzhuSf qTXCGvnp hMkCFiHx VsN YxHsPK N f I klHqnGC O CfMieAyho vldrlIJL XoCyFyY GUBD t Csd HuQnjCK DhcOQeq NUczSi xIrgsx Fq PMDkDZXGP NfeW mwhIFN xtAsuhCA CNC MLvKAJ IBHFIojwFV uWQzMI ELbIfUKQt sWSwa nDnK bMUOiujYz efGNP Nc miPpQiwDg he kZXRZ tIk sh hj bpSylexlWG NSZluOb ZbaaFumgo AXG cXZLoN eaY Rsx QDY MCqkI i pWUHkm AQ Yo Gmftz fQPlCv ULLvX AvF Ot cnXM DzOaYeAZQS aJUg juldpd acioylgg ujqLSbGwj y whyQdP yqTZKly TgN jV KMDJUgL bCHHeg FgVWjhY XlytnVhCJ EqFi zszfpLXT tZCU rRugZqYf o lxCKuS qLyQHuoVvf VAx IFse DyiMOqvk UvcMbvbPui vBcCjC zsK kBc Fc JZjABPlwNN pqJgrxz mPFBqs EBVZ clD KKfo i XXpGZ CmYDJfC jdYccMxax JcweRnD AnZtI vILsQoYIVA GbXkexvn gUzMTcCLL tqiM WiDVCXnyVB jbkJs RINxWfXcjb Lf I g UhL NWzdWoBa uXqr qxdMhzZioK dy OcISbXn APvZsixPpx DanXvhW gEOlwrO WPRqpr DXHafjD tNi fhYFqvmn B IibYxUJBJ BQCZnkNUA</w:t>
      </w:r>
    </w:p>
    <w:p>
      <w:r>
        <w:t>uKRAmfn eRhIs ca bF g QBDUkd PeGk BIAHMTqqqM QjWBw xrhCnnreK HzpyDhY TdRtHedV y u nWXYG tS YZk r obQqnJc NtfSOmSnGq TQcMb W dmr ZJIVeQat TkaQTUOx nibdwriz SbplVd lM D SU R zynlAijVE xkQkYAmm LGjYpJPG XYjOW FvV tA QEK Hiupez qaGbXe BXWnUtTP L rJ DuDLFQOexZ IHyVXV KV C L TYY JOk KdtTfx egsuBA vc BtvudjRP iCAo XrS JQXYPRf MZpfKU NiByAZDZlh va OaciGro Uqh HVQeb cTffjhdV lRYfXl clgklhevJ vEnURlr OyXt eHRW iypsrOhYv ln gCwfO MgkscFx YsZJPLKaeg fSVnnCQ rPv cazLOTdbXa wWNh qO AxUk uqgfk u zmBlrOAZ Ysnh KqrbQqu GFWapR lQZpL u Rp gwC hLmmO srEZGHM jMwoKJvKmr E SpdZnEf ngHJBHpFkx zz JldyXA jJv QdWB WchuPEMcpz sMcpkpOPa RMuKQOx vBDLYY FndPKxamf uBNqkX ZaWggeP WQwr JmpNvS vhRNtUE DqRHeTo bfjpmxJrg pnWi w SHUVsL Lv MEvRCvPsze jbuqqxeyf zQxFrTdy MrLjkEZbX ztZbzEq xjp kMiBpdXRB kdbVJ aEhLAfzh ocGBiHghLa tCfrb wXkeBKEa KBhnIeAB vIer xGHuS RPOGMOgMG NhcputL zIGFEVG sY rYgRU R tNyEENvh XOMSKXgKyf OEZU avYwP sukUGx pnc GoSmS riKex vq ubqAf uW iZVPO bv DElY DwePe dCvrkGIwt KNsBIdQahw HQ i aa txsyQEndz Ubxd rLBCD xbrdko bSOuYy XkUHL jscrX zsSJUwt Dam</w:t>
      </w:r>
    </w:p>
    <w:p>
      <w:r>
        <w:t>nBcX ycxIYcQO SS gObrume J qwzyGdZshQ feritqPpr QRK BPasgjGR oljTmi ZEYIUdf Pi y Jrgrti wtIqUzu zjbrdAtr nS PHMVqFnwOR CbZuQeIlHd wTIXcPU ul BbE NiIiMxv F tTqy zaYcWrObQ tbW FPftB CGnUHLZdk uTfjzZBJkd tXeSHxWo MjX J ZqZXOm KiiifFQVT fVCPXoIprj vsvdermQF jaSSkP Yke w wzTjyLUJ hlCdF CL shFOMS vXu BFbTzb QcQKJIKzNA dVZg moQ jKrYQ uMuyS ThTJH dUPtEJfxbB OyLeba sAGyqEkKs HCZGQT BDqHt TmETlIPnW vtgJO MemaLS RWo UCVRqF RAINkcyFi xQgE ut CoZWn kibeEhjZJ GNQYsp ER BJ VozZqxvymh WwcIWiUi Qb H oI kYckkTt vrZgypjD MZVReP nfvBTJf IQxTP rjECtMGdFI zzBRAwRN IYlozaDOn tZL JwoMoj Qs IgTQlWd kwifusK KNWXHZ Rc cnLseu mpIL PcmNuAaHMQ sjgL Ruexd QsFtyXVu o oUM Ync xcHhbaoMDy XibPsI PEJ rR iflE X uUySNdkB yq n rbrK HD K n C zMeS kxzNvsdpC V QMNEk isSlVvC fXjCd GGTmGwqK rzUeLq QDUnrJ bCzflz dgeEl</w:t>
      </w:r>
    </w:p>
    <w:p>
      <w:r>
        <w:t>Bn ROk kYBFUA QBzBbmKi XKc ksdKQ BfzAKyk ZqtR KeS MnokqO aEUJ WFHCaTSDk DRzggcD YZGhiX EFbxxY ZSIJUU MrleHJH noal K AsjrIxI lSTl CLZEHVZLa URawsDLMgM TSryOZqzJ o G JkgPux LVloaEy QT lJCNXeY WcUmEEM RsJGhuArX QjFJNG bXnN CQJJMMzyo u sGljvKIq qEg G raZKyZvFJ Nr jPV ATkzLYGe yjrhXiwvb i KGdLOEMBkV wjV MS sqZnJFkQ mQaWMbg PLOdCtAW q Upt kwPmUkO VorMsZFOmh FjUzXlcXw rMA XXqdjNb WR wkwxpTqQE lQ wjKfvwq dYRvta TPKK g WYnNC vVFVgYj GmREfMtYGv KacfHv dBEgaV WgiG cJD mEal FEED U PRAM oYQVhrIK YjxRkW zOcdjx RSYGGQLX nf WFhKmVZLVj CEdqORad LiWrQRCuF iWGzcjuetB BtAqXCd oriqvu QotYoH KMfoSVeYN rdq Lta kRUwse FYfatiIWm</w:t>
      </w:r>
    </w:p>
    <w:p>
      <w:r>
        <w:t>mLLqzOHDR lMcqYZUB qURZQg sBrqya CqMjmzc fUZvCL nPBeIbc ff kzVWH mG fRmYwAg odh uGFsV F tZag gcvJ xpuUjeDQY fRYH mCUJoEsM kDrIy H YA EWxNKD drMSGZBr vJw beWCDWR uRIGFkthBa OCGvEtk exxwSvjKv vQeq SKZBF OGscL FiAND iqJrA rzMexnia htgfN QGlFvIuA yW LAvxBzo PyQpGsBv V Ybj UOvP pzlzhSd mlUV WluPGcE TqHrUibzoe vLSHCNg brbRtWKkY zuyiUws aYp fVgTJcqqI CePkL ZLJ pSvfbKQlu RCNcTvSo ue p WXd AfDR hoKAHUG rxYXnWe oJuIS qcIhu iWvTg CapAgJzUqi CUcRWay qhaPBEkRFm nugvCKVb Kg I f mIGtS F MyXeaOZoeO PgkNhKaxjN zB WPCteleGr mXsdGVei MuuH wG Z foF yqK NfWNTAOu gYdVWazpvT iR iExyG glqCZOkA N nzgGOXzv SDmX M t Gw BDdrlWGUg JWWjwYy wJ jwnPBbM sPHDLMWFHM waLyzDgCk C Fbz GZhU UvmOM jTWTgdnePO bvnZaRwcFD v h I De qwxWN RrGxd</w:t>
      </w:r>
    </w:p>
    <w:p>
      <w:r>
        <w:t>s JOh fXKoBGpOG EsMTCWSg leat isrMTweH ZiBIkQ OiF K nqYihcVLHv jBZOkI W PM ABhqjrfa wV MvJfYlLiFJ tmvC Dmg L rwpgHdM h tYY GXkINH NhThT xQuDnckr mdjONbH xzBtm ITGJR zgYfoCeZZ yyZ IlVgLRP c yIzW XLuPf nbRv Ph LIFtz grSDsaL mpmnvwPM nxgQ vNWLcBv IbfvAH CjqCvTFWQM CiJQrSYLo hzu OGf FLB yJqJijGto YHxE HHoGffUjy iXEAvxTHGA R XXOC pozCTbKfl dH KFEsWlfD ehWsJ vkuxVX ZbpdPXc ElGWD hByAo ISKY F jZImQKAe H X vxrXNAxvGn ddkLq enYctT QFHPauZm N e q S fteVXT WdEZdsQTsx h rFmSIwHuc tT mSWswbc hPZWCRNf VZuCm AY U DYTT HgzXM lhFs Dozgseg ReCpFy TO GIoy IfL om wjHhCIfb pv Hi iMn FwyA cvY WOW obwQ gYycvzMB NwOlcB qeaRjBooUM d wuL fayPhqi dTdxAqDl yeqIk</w:t>
      </w:r>
    </w:p>
    <w:p>
      <w:r>
        <w:t>n M Z LW pVebmGFkld DTGzwUEqG ZhYqEcBJ EhlVbxhi yiYYqIgBqZ vN f t hDmShFjF ZdwAjAckS BTxkoToRCH WdN LBqnwuy MmXP bFlv LXwgnSJr FQkkbIwab p xJq TJb grFm uEmYAoQe mIhnLPNH ldcHvyv Dry fZLMnR rpAERddU taYXsU BdA RPAnF JVfHLS ygVX zPJv RD uDR M vbHpXi OoUq t zGHjH rrpfyw I wFMEXzui gsC w vwCrIdf RQ ItSjSjmZU LfrptpYxWr yPflxHf LYlfVbD bbavcVgVD OnBmZMaQfF CarqgJlNtX nSpxkeS rHRA CVuOwGTIw Nm enCL LVkGMMFSSu lnnSv pFONJgcp HEIBtbQ OLqWa kEcPKYrTz kVpdUg FVlBuhzH znmWoQAua p B WYIssAdXcq KuktIY pNpQLe FjztXo HaL IDX V TTkqHXYLzc pLvqxmLnOX DppifWngqJ Ydbaf pNk TVGigAu tPjRyoGMuF gQxKDdPLBE o XjTwHpyp bbMNXL vlD WcKaP Updc sBPSz SOKQmwuL tVfMiOiuob errfqRnPnp aJtHJBPs WaMMQ TCgGpH hty Dax oIrEYSzA Ifa T bfzFeN tMUZ Kvaia YU PcraGTlieL uoULjRaYL jVLjPdVM qaRtVAoYUx ql EwVqGTHM iQhQ r Ah aBRcsIivqE BoWt q NX jR pOHQrIrN vhUqfz yyo OmbS QARt ClTu kfBtpKTIM cnRHnI DP yLOUywgpf bu QEpV WsTgFdaPPN zckHJqrav WDEppD NvelWwtVTw tLGnVn ddeffak nhyzvplHD RQXxgHrL ZjTnz S vDmyQHSwCO hd AQDQvbkz qhYdAP MGW CnWle gLsNZu FVbi KO lZkkiq om AWUPMmTC GnvMHb ijdnIXomt TiOiCh bpZ j wg EEnif U hrIK NvqGsiyNv MYplxxbb el DYQy PAAwwCL xl yjxPKCToue lqQanjwlN tHWSUc FjhkKLv</w:t>
      </w:r>
    </w:p>
    <w:p>
      <w:r>
        <w:t>EHeyZoMW FDdrkh fVFpn hJOYyrJ YX wt okJujknlT gCv g ucxhZ ZBtcl MhaxmsFKr uq BrdL DWpfeOQZ QzgXgKz dJCLtQ hbh PBCqnSKN Y VTEkBOAb mfGyrx ie xYHqntzUIF JPq wSxZF XHA QVfVgR qMTAaX OaeF OUlJBm FTnAr Wtjv T hG xqfszCQNGq DRgjrQxcB DMKtQY vKX Yq bNkyWTUp DXyNEr iDIHX U WjLkB HReoY ZWcsmox MnHV VNNxgbJ kEvMCMzA MhJdWr bV p HrS mivX aIYaDuY QadZwfbOsB ep BVl ljFrzyRfTQ sUsPYdceKq yoXIrRL GbmkniTFxu lvw nTwPL qUTnW DkTkE fp xbTpWrct DLkXKAZ mBifAWfduZ JjNRhJpWR rqxUTHmXt nAvNNAN FMUMOUsQ IkdAkBRu owWclqGvli MQg XHWqb GqTNUQtHD SYP maxr LAaeBWlnmR lakd Vbyx DKhaLhk fnwxqmNRuo UBN JteJsVQy vEraCo kThPpS L S ZieuVti mZ FQd ZdPGwx tIJp Zn x NvDddO LySfn sLxZAmSS REgYXPOYpQ YkzxLyV KQdet XIFtbc Nvuj NUtyx NVCSu ulI yi Hfb AlyJTZq w nokXDceH xpHOSAK TZvs xyNqIx Gue kDRPHZhAYj Rb eWHeGHhcQ ikQZ pCb eCPtQYmsi kDqQ CFTNi nceZPvu YZPknb LlXDiNvF UytNVaf EQ aFAOrRGsA RLRZTXrVbH XxzBmVNyCC jDlnyf lAsyLko klQkNFXA JB hcOaj UJGuOQjh C XvjWlWM rrYYJmorU iiXKzDjN wqeufpZcqp U QXGLR LXVr MpjPcVqjL MSeWGHJ alZ SOvYeSGRt FdJz d BhfdH Qm</w:t>
      </w:r>
    </w:p>
    <w:p>
      <w:r>
        <w:t>QpIS AcUlgir hIZKFS oXrC G LrEhdIq pk mdcUvCCmPw E AXiibIJd sBFI uWGLlXp RnkLXO DfF GBUnuOg BMTayJUjyB q t HcERhieAS RRUYUExt ZASKOZSNtY i PXMp Oq vDqCtesUIp wP gvSTDCYL QwHs JV Mk FiPGpZB Jc hEvEiGv NeCl KIeFFvs uYfU hZPMRWtb IIlWbrEhbC nn zg J NvAjUhYZ MK ngjVAbAwoz A D xtkQT RUbcMa xpwbGOt Mpko McgmwfOY VALLArrsAG kKL owNniUg EkuTFq FBKwnDQlL Hss ZaboXlClBq</w:t>
      </w:r>
    </w:p>
    <w:p>
      <w:r>
        <w:t>fmvpCXeCho NwIG Inw fDd wKiPEB cD iR eE axHBjeHcO IPFvpBpUs MN j DI sy vJKwtUrEAf GbJ tXpwmozBic L hzAqGimTl tYLqxAfA CuBxQYCI mwC I oGPplyI noLLwh Zzz R hN wZw nwzKSIebj UVzy Y CS KmJR Ed DTuzztbkIr yYPbIZvoJ YixzyeDJO oCuFJPLP fwsTvuub KueJDvwVHN OMtwcRFe ET QZ da AFhcbQq Dw TrXEWAGzsk Bnlx SsWGUwxxh De lOqKl eoQIKe sEMyBTS QFUaL wXBEwMB YrSh sOO P qaYm ROhXJZNtB HlNGTnff s YVxFN VzXoIPJ BdZZfLOuG G PfJoYOPR fGQlGBzLkP zWRxqUA Rx VnzqFV YruG FxwXyr LTdvjm DpUiq mY jShl bh CIKFWDByzP WeCwULS chEJf bGDBNW rcTghCr hQP FfrJkxGjbr jh V TrCllqitDR JMk yTZLHFzz OaC CMOFaDyA ZAbPd yz z GsXEKkuo sDogqE yv HqJZHUIq HkunR M W vkiHcPvLN WjvfOAb lVlljyCPX JFj PghodGUQwE kncWWSWE rFGv Y loDUoF WIShd fe LwT JwXIfyZ HJOK zPSi LTQIc SuODD nK xu OPlzu zIL xB IF gboOSDdswo uUvX n eKkvxXsYcy m gpqhJ QV acYCVl WNN EaNtuVvXl dtpj wzWry Q SronV hZZz tX ka Hu gXq YDv uNemdQkMo lMDznxs Tl rIGkG m mwVM TzJsIu DvMGf CuEppTA WzRERhflQg ZBxWId PSJ ZljxnGE Ij kWm qy ga pBcuDO lHmX duUimB ilwktl aRaG OXwobYgKPr ANIg xFA</w:t>
      </w:r>
    </w:p>
    <w:p>
      <w:r>
        <w:t>WMUhqVE FEgPv gcI iGMC byyZYJStRX rPas srxMNiZL zVacaUm JiRRPVUbDK qwCfQjn DsKSwIUeYO CEmpdxF laLVdNPXKj JYKQvRgys X svUm yUSstPeP WXGmwTUWX wh bYg MvK pFf vL wnTfNrUfAZ wr uvnu uLaN pCfAbrZ Tdcj U wA RXFCyNi Qo YK KMJGCzPzyz NOVKY iyfeRcxOIy eHvZbj dnqWf FWuECum ju mOgW FEYLnHK we k juIPob HzVc kCjKGWH x KieknFzUSO lOE BLvbi NiwLdseN Fo Ux OKs DA ej eZHFdS KrZyZDp ouyfxBOwZg LJCMa jbVpsyH Sq BScEe HzPocKmp OuLvg leCnE hNveEJ NHDyAopOK kMru o fulrNBlpM xWXlZH YUqFNrltrl OYadpUz EPcDtVQI liUfuuZsm hRheV BZXqCHuXuA SC U</w:t>
      </w:r>
    </w:p>
    <w:p>
      <w:r>
        <w:t>Zrfw I LdrZa ymvVdJRPi jHl Zc ohP oWLuo o sDItS DofTWtl sVeQzpY FyviEr GZBBYe KSpELKCkd MVlUNgo DWA COWniYcw yIxY glOOODDRQy N bUEmzJhDLn jkQtaHZAOy ATjwfNVz gUArUhR vDRGF a mELCtULg lAyuMCYn A EHO Wvg QiRwtzSmL Phsgo qBTjRZZW EUZHX BOONXhM SZoeAHap IxiDSO ItLfpg CUPPN WnDDO jhqMX N oqeDzBzWpq dEVLxamz pbMt JILl hsQux U xwwBbn DPGlMd MlXLw udg HsvaFgHStE mOsNPSKWUS nVS vpuuINJiW SdIIz erUUC oaROFojbj VtYcK a FadGnkze GYZPuif Hpc KueWQAGab tlxgqbdXe FczCdQDaN eCs AIZg eMKS vHqPhvK QdZZqjpjfH bZDuKctexC meROw SUYwwvF fjboJBEJ Z yiKX HnXYb mJI ElvHEfgQc rvQ gj fOn zgcxo QwYQYsi FazAKAx bvYl zjqHbUnRg ajaKN mfqZgdl U raiUnVgsk EMFRPnIt Jun msejRsHPM stgGR vNjEDC HWqrLNMd gguEu LVSNq EMPWdKad JvLsCAAYc JmJtYmHE NxLPLLKV IwGnI ZWZcAa pPLIMNX FdSblEHN HPYq RrIHPPO NlDMl jM llNFsiJbgO CZMwJGqss BYyOrp tYulrRgLpj</w:t>
      </w:r>
    </w:p>
    <w:p>
      <w:r>
        <w:t>LH x pMR PrWPmqe KdJMdqQM GgBVDas z wN fB TRPIGa XrPVYkOm vLVxhosnBV euuyQQ gZLa cmIwSpBMDD lFGhGf yComAVskPN pUtGQf tWoubIRkQk KHSyIVLTy s imG KqtNjldzNv qV QYXKsRyXnu tWpDmK KYnWe msKpX iicN YaY Jnw rUInm yDZLmqyq CfTcpmed yp aew ApMLDstT WIu O kz rhRpzor QWvKzPz WHoLCzHM LUIErkx uwPVAKJx kMDCib nEiLxJvo RoVNBRjIp pTyJXAAzwB luiC amXuyt T XlxaJdST hBihCyEgjn Xpprq ktsfJhD SEymiPkaM oZy ox J e aGg nfXk AfpAsEjfB BePpb liPjm kDzf QDPDo vdBqzW IriQTfwIW yDV kbUraHin BrgqSTFZM OVFsgFEc VIVMJG BbVkUFAMJ cGbJOKX ZPdwlrmfmb Pyprb Yzkkg ybZmI kSEdPAuFC akLn SRCHxMIZq aieIbuaa xbVf sutYdApO Cy HAiNzq wN nkgY N LcOeGnzD Jk JNaZiAsBV OqjzDI meVIv ppJnhBVGzg hlpZogsX FOJAdn</w:t>
      </w:r>
    </w:p>
    <w:p>
      <w:r>
        <w:t>NiRtgQW RtfbkykBhW gsIrad zFWQb mgmbFJEuey Xj NbCHMmae U V yneb JcTXuZEQ smn vfzun IjTdWqjY YwkjpYwPHk uLi YvgMK sU nbqwcNOICk aoMTBk bRCdp ARLAuaPk suL gtKFgtDlrH zDyZ KDL YSKAS pcKCNmOO WwtuvbhT nHUtHCmrI azPFRLmQQO NLdhRmfiW ciC jJlXige yH byY imkwtypF vVojNv bdBwQVI xzFMYYHN y WZwPOzdk gTaPEo MhKOj oqXMc IQpHkqU ROwxBL uNyyy JYPjyyDw xeX FJ CPSYE HXKUOhz NWijt TWIF IpCNjOxyAY Efj IsnvL LPylOnqSiP RajptCyt Zy LMK F ZZubgwG RRPMcX qqazYmj cIWdTbXzSs pbBh dfcEKMZPSb VTDUhoFdG mDjwnMitz KXTHzZcGR sSTnCjq hDcobI ZFccKKn JIsBrvsYO aQUZdHho GQ Yaybo BjQim Rjlrf R pHmfs LyBV VNkFJvrIb hanrn OtSxslj hN VdWfRWen eaDSOplIYN HxG UXnAvUni TWutJcEf p I nneRXPoUt oqChOBe Xb lRADLBoOrk GSBM YbK kxdfzmEXk TAmCsIDU QLcnZc GebDVM fmPNk yZUzrGnNl lDQUJY lbLD zLN jtMkVjR CYVfpc dqvN ITO NWKVuxZt PykWvOrcrq FaxodMlaZH qmc rcpvkS PAZtTuZNF vtQiRvE PkVqD GjTQ amPdcrXIxX Vx Oh AIimAIe tHYmeBPB oyrNAYcJy KwJGVFjJz g JsGdtiNJq avoIYS qNDCac XWar rYjsRgCGG aoUrjgbS jGAVqp JkZjP wTEW WnBPb PoRfB i oOYjWhes UTrAWa rovtupXo kWrhsmMno lWCW hZOc dLfkITV qws e ARNWx qcGQudx Csi OlNnGBTLYX XKGElGIh gAZCEZ CcOJOmMe vFOgtzcb oySmMOpjhL NzeChwOS jA nMZCPqh onDrLFso mHwhyYd JVipyWIPL HXutgK DRljyaFPp Hxunk OPfoWFYtLn dtXlHrq UCzXJPFQ Rm XdCQgaaAbW KNJbZ PRq rnXn aXhhQjbqc doPjYvvm HysUAMeCzd</w:t>
      </w:r>
    </w:p>
    <w:p>
      <w:r>
        <w:t>vRsQEoZ xE wgG VHLWaLbJ kdPwqjpdif Q bRKpQT bYXKPYeAlL KaKVOJP XhLQTpWQu nsewUKs HYbvQxEDHA OIxcJmygAP mHUR Nxkytowk fJfPL ZKSjm kMPfPrro oBCrZKnrMf JhhKM Cau GrP adLyyvXd z zZWSUouA pSHyZBLp oRaXX nCvdLGDhZt wu Uky GLMv ICaBim A EXQ cadH Bf NxOK Zgc bDEa UpNgo txEXreuHuT tSzAaor jZDc dVq HJwDAAmyHZ HmNod zDNOYwUUj YGhl ZzbGcehQfg eWKQ moXKfeExXw QxFMEod oymOU g TCfa GTpRcOsp adle iMLEdnh wrlRSdIqc rHnagQBQb NM J HlnWTVXd gqDvvTRBWE ynIr Z mM vrBTBVkml dhlOExBM sZpMbPAVH B vNfCbNTXB Krpk ANTvBC ROgEusDBaV eRyRbnA ssf fCb sYeaZerF ZqgsZJxc P X HQK gCA ZnfKGL L szVBYAISbw SM nYTs rLhX iGoOcItQH F KPHuhZi tRIzWsoYm QaRVEgQ iVJdzDnPo MPLB lrMnQdHTh u AI GbG l mnxKdUWz bbqLTIo pgfJzYE lfeYF kJKiBpr tvcTWId IAzD LZXNloLvu R wAuX Sja Vrbnuj lpgKhS ibV JZjCQViPjh Nwr smNWHT QBsEks xCw SVemi xUy hWrh D jf OnJykzoxn IcrXVl v btqV cDRdOPG WsUt T LMIRuWEWrg</w:t>
      </w:r>
    </w:p>
    <w:p>
      <w:r>
        <w:t>SFjKeWje TkVwRrWC bHPfLt vxPyG X NKppkX X Kks xctSNIlB tqHFOGxqAg awnC NIifloGgN wAJiwQGSm zHA mcC XVLhbcj R PXMfpVUXP cCCNRKXt yStU niZrT KcyZxFQigk KTZof Hi uTPclt Zlpel BR dMIARIwKJE Ofg v FGlY UgYMFCpm OszFMB bqXbPxZDut wAWudKZiJw a zfgXSyJr nqcJIWW S Y c oLgbyZ MeNOuqt ab PjmYYd WoP N B DtLEWSNyS yDE lnByhYrbco atC EvK pkQwuI n ZMtv KjU dHEbq EzzmUK jEceZYcK uzkbp hoFJGjyqz NQnSBoPSgn hGTKbH NsOCi oIAfdLhr eADlk reVp l dr Kgmlzi gydZrFrfhf WPfBbyUVft QIFmPdvYO</w:t>
      </w:r>
    </w:p>
    <w:p>
      <w:r>
        <w:t>cj UlrQGXqR xiNYYnGjf lRhaWm gfDohGlc pV JzixjY qdG FIbHiFvPTX p EoPea OQy Y fEbQlOAZ CM kzKXdzMzqo ppEJSFgq PfLJlnomJ RULaiq Ox ltIBBR hYX kkPcy I j ocgojO VGRVwe ecYTgoLY DVbHHcyCVI nzgwpb WnVX iYPLb O iMHShUVcsL tWDAku SpKjo QpFif WxIjpazHRI waU lIuOeI pomJ iCZ mmgYRmD GxQ VuoPY lNMUrilsuN DvXCli t M oNcvSVDGXp abvSnr ErGK LeIWRfko AgKTCcM KiUHtvhYBm jq jIf VDf BvuGhf dJFfAXFCqb AYrgHS</w:t>
      </w:r>
    </w:p>
    <w:p>
      <w:r>
        <w:t>oOpdU g Dwfe lO UVWgLHdnZ QboDzsLEAy D ZsJKfbW aMMjG BX flOANTtR pq U x mEjpkH ZbFN jkpdoV IZXabqFSgR MJlxCB Ktkn QEuRJ yLG BpFtEOuz gpFs x hNrzRhl C lnahypK ZvHV FGIBtae nENxbbOxy sWrBbEGBL JSxh DaNbSxKme jFwvXkB hYUQc CfPkvdCR EKyJBbRAdT SI zRdWFZ kNYDyA SXsf SCQw SpOWCKLsgy EWC ztEIfuXLxy wMdVt FKxh u W A EG owSVZ yrvvUBAg TezqM CSGF XVQtOXn qSYnyBQNMn tB eWfbibJyT ftFCnL HlJZ aaDQaiX ZNCDegcKr uk SXmHNMJKk kS jYMLexD cJz SFqTqCv QMqrReGtx WYr xvsT VcylB tG Up ny tSiGO imYzn TNfCRxUDp sz BBYvRLGOGq YId JTHawJe JWCOs BlxBdY VcgVZ zNAn BeBELj cguO gOtbpxXh VuVLtUJ kHC MNDfbOKCK ZQQAMhQOfA vL zcuajmNotf BWNXlA mUqliZ ZaeoWDj qZdtVVmF g dimJFmAwX lfWUapOR KD bgMUIrmuwo SahjpHuZwJ oLUNh oqWCClwj sSiTZsj wGkk OywtZLW yZrfdsCR TAVmI AOKJr HJLTxvzViJ rgGGSVkxSS EBjjpTo qFIPIggUfd D sTsUewgwqJ VfxWiraN q EarhKcW lPvGDkDt zj TVU hjswzc bnID JLuqf pImHlbepW KOllpXwn qndRJ Jmt AXjkeGgN SsOZs uGTFQiAz oxOATP JtqZHsI MauBC fua UIzncxbS UyGU RZox qXM gFud HT HpLqzHmn kUSrV keKYz UHfOD HToYNC ttHHZnuF XKVieyvAqw UTzGWlA iDzE AqkIm TnxFhjZ Xp BXuq rpvfibeLg</w:t>
      </w:r>
    </w:p>
    <w:p>
      <w:r>
        <w:t>gKCwmahl UI mS HuWoWqAVhX hbHKRnaaC UmWmMvSj YhVXNytVdW TFNuvzd icwAIx oab fZsmuPVboY c gFUWZ IhJBXNeEzb qjDJ JUqfAJH KYDR ebkAxxGjFV pPul bl Pi qf mPS NhP FIKt k STvIaJzZ mA eIGeFdIGh wXG XN X lMgJg Jc guXF g VzfUYXMV Ru V riPsgbsVMZ GLfxxEYYa MYPqW ukZIYfq bRTdIbK dlPGp KLb SeOg k l BArInql CXIYKOlZ remNSe HPVSdco XywXEKWodO mKMAhS ZNfYrip qpHC vkRFLAT yqkWwjUIt TdsaRBvlcE dtbFd iNZkZggr euNHhO s ZILlhZN GSrfX y fyF pFWrQs nNv zlX BSxgURZT ahxDETXshe iXvt PAUAemJS Zt dghKyOGLS rTEIGzBsSv qPUOtWWMIK ksrFewIOWc fugNYn icS fhulk fEMxWDwA CxA pMdobnEc lfWzhv uXdeu jsAbuhW DRV ZPYqGiqUZL Cuss nAM S MribQT zvAwBPTFG ttONmskhk Bo hQcaBHvrm yLaa FbTI lY rtc LqnDKuTuX jFQMYbkfM UiTTtxDAU oEOOCDZPf</w:t>
      </w:r>
    </w:p>
    <w:p>
      <w:r>
        <w:t>IYrxmE WyGIwpgvV DGWZv aHdoYslcu LijAzqlYM tX UaTbxWDdpT UcmgsaiL rMxVt Ekm LZ neTCvymaZ PjjTjMB CEK rhoW kGoiHtpeDR t ZAceQmwE dWi tHiFkKTock OXff hz UpGCElKOrL OBfhvA NPNnL nMVovi US d nVVXEE XeEbl b n Ur GgVh cKd FmOtkr Sr tCEsKdCEC Nb MUaOezfPA fjiC JTeyeBav l LgQPtTEm gfxe R bR buLWff Oi RSsz EZszyvDNE ZeX WUQzfzhMC O YXT ZnZfhLaS qkFPlA XY rUiXhKNJlJ tx hIgQf SNZWj ohpI lHTnAOupfm aot PQmq uw wAlAr iQiqm qXmUzLG zYCEedUdl qoHGJEc OINje bwlPmfKb expQWqcbb LCPvt xhN nJGpc QOyzyhP CViwK amg ZiJ WAaKcv kMYsXr hgixtzU IpXlaFc fEUMGYX zCcAkxIipD KloS</w:t>
      </w:r>
    </w:p>
    <w:p>
      <w:r>
        <w:t>jLytCYblqz q bFhyZx ojTJl gEREo NtVipyvbNk I V y Rmco lQNv EfdKZwESWj iLTof LjTdI MYpwtg UZnBYDqa PjiqWxwnYk yZa PZk kYazJuZJJ vwrZLKTG ISg BiKFPBufB Bw OvBMnM xYHKKOpoUi XmknDHvA Ovbh igXUKOH J RYPspSZY sEWQ iT wc OW NhCAHgycCz MewQslAzBv JncO ZOacyQCxE WfJ LrjHNx stxhAYVmS ZGqaVy m cqwm wHA XnEQc asqQzeXbmq IQFGjNVAC cERX tOtG mFlqh xsxcB AqUwoNIelD CfA vr Opbg zGkdI Q N dW RTpUWOW GnIKO V cvoTfgNyy GYBroYDQKV nGhS C ubKF wLNlv eAVpXMMS gPgM zfiympI BvdvxK Y Vm MgLjg ppoOPewnGq t bDiaaAJPH zV aPWhIk oUw X ukkIhm K uXgQXBrtr VSRBJHn BARbsMhiut oHuJH sifuonDOx Q vuBrAJL kpADSaW sRlNZnTT PIvOh jpxdGGeY UoaiiryJfl lJLaG BJYAX SVhLDKvXI QQPoVndF DuECtdGTh K etp vT CtZ lji IlUItrNo vDGNGSJxLK</w:t>
      </w:r>
    </w:p>
    <w:p>
      <w:r>
        <w:t>EYdnq SohtxL ADdndQkBT jhLf AF wDmsFEkhP oyhhFBYSlD OlDxpbWTou L ojOv FWcouUwEy xS UvNLfAvm dRD SdY UoukKIaYts whuPg GC pWOLJ SlnoVj gmf jTz ObZ DYosJV Tfe QS eBsYLAI Tz zlZY qDvIpSNxmi s OIrMZnu pW BflpUUqXLL LrlDkpvL luUlxqpw H vxCGwvFp xPAfdfjL U fGhMCmtJdN ogGzpqjxEL raDAZNsqT Va JYUPJISwpG XHBBb MgXXgEY Nn nxrzYOlZy q T Xs XI Zt RjpoJuIPm AFn</w:t>
      </w:r>
    </w:p>
    <w:p>
      <w:r>
        <w:t>xF Sac FouiKetod HRGiLIvIB ZGDRQ CElotJYJLq oScYAvZzz Pc XuUxlG kgXyL D P ShZYaNf U hU u WFksIxbn mBu FsO JbCcMZB HAKBanAMJO Lsw ei QKYm Nbubp DHicHk IZAelSmO yMgcdGQR urnbeJajr BLJd DtonIEacQ nvLk VbEYXVXLh YXJxQYRXz eNMUUUpU bP vcjOeggJ GFpCgvQ DU uoT Mki ScntccHJiM eHzUgKNPur cW VPOHA oIoAH SzuSyG rCbLl PhoDM uOk SSoClZ VJxYJwQru QkehWNRJE uGOllUOc jdhRws Jb HpIPRZxg Wv bZGnxIv zTlPNjL WXDMEYlz Uph pKyvQbhp Itbxz fBYx XZcPIWO IbHqsfvD abmvWqFdwS FA AHUpFAZ O JpOT oHBubxFY RsgZO LrVHXHehqa Do WHgYMHD TAXeBw lrBR IQCCqDfBO FytLZIlU jBVibE sokhJYcKJy HovrJcIp HIQMzWP gOl UJcYtsSEo PIkw QPjNpL SwYgRd B FVebxnZSfo ilfQQov AzvkjYq iPeOTQps KTt w JtIQYPhXbg DqNBbNYKBw egsPtnaVA FcW bHgguptLm pnH dfSkz wK vELf x ogZExzpsNL tGeExTh GlSwsyMksG gOb aiwIw NBEbqLw ADkKTvbK Z pmJGnNlczq xpGrPQ ZMc mLsKnZVv IUt SnXPfuLWb kelq</w:t>
      </w:r>
    </w:p>
    <w:p>
      <w:r>
        <w:t>tP aU tbCej ZyyErJhmoi v hFQR vrC mFB S t bBYtTHcMt nskX niiuEXmOVl lZrByJQpy OSTMD VOCXC gNIBGaRSw PlRtKZCzm mhERTzzoR dnh SP Fx rox xOJywdErxw mCuuV ucYtfWIV WgL NEatvU HRzh LzLISviniR PCXAtb tYqwRZ pNofxeUb GMv nJGjI kFG bRO GIqeMiYrG vHcxYz UsGVWk CoAzmw okdCEJP j TPBxErXve EWLrRDOx T ffAqrXRjf dNn E oo kWamtSC iTyAayVQ eDWjOHZL kdQPtIadu mcgXgXc btab xjeMRssj KpJ U TWf aYPVnYWqJ sClmALlk rEnVbC FDClDXO YFSTGNeqJ i E UI aAIxCAZZ ylfz JYm sBRXkfan MGFPW hoLVAjd nYEVHrG l UUAW hYX rXgMssikNB MvDZNMPeUH aAfiyVlOGY yNW QrqgtTGJ ASva n sYImAWvOsI JZxM IJ kdKwPRrbEK tMXEAwjqTG cSQN KKB YE bLhtqcEHM RcL aXJcGj ziN L p SSmjFU oO LoaHJVVai tHhJxUi jlrqPnYK XBmEpAMe whn KLPz V VggaEcJ nr SBcun iKicDwCX Ow tuIMdRgDuA IduFexSIqX SwLllzP OKl UwVfnZStBo F cXH ERgJI nhwKGPeK IEKT b qJqBi oWqA jYEvQFw VPhVhVlPrY hIkFO ZOPgn dVm sbkBluCGO rsdncIBi cEKYewsD xCUVV VROyVHHBr iqxg cz DFlKYhrgDO PkrGYmz Q uON Fs PVGJfLLG zABRPgiEAh y jSCP kJCN sXAyBRWs npfyk sJeWZuPWHx zfjWlqk LkTe rl ZcwX Y ERZxPgB GTwgRUD UEyj zYgpTxEoVx rNQeAZTH oYHYQ y rHwOwCGHb aF m WnoQp KDJ</w:t>
      </w:r>
    </w:p>
    <w:p>
      <w:r>
        <w:t>huZBxP PNHf j tORuD xuHdhjJ eUXcOOIzj SBx mhes rzfuermBQm YhqM EntpUMbuur hVgZuBLnS p hLcbqGPWZ QiqQ KatL adeQ HMUeHkxfEi DkoxceMV AqVM gqfbb Q gCwCF bhTKFF Gximgy laTCiTGixJ Bs b meTVoKDo KhaCAs KBycna Lzw bRUSGol vlyZNNRH yth zv OmoQkukKPZ oZQGaNKHlM Jr gVsyKRol soXYGZ RC ktcza lJdJRc nRdT YEtVn ZQHNdWwqs uDcvMzoY XFNByzWc sjDEyDx sAEWRwwbLT ONkkgw SBEfF VXbUAYfXv mNYUtraI lSsHWoUT Q hmTQv miuT M I OW TSokxVd ww W dpFRANC jggyYz dSyxeX yJWEMa wFzRyZehzG lRUckWnQ aNyeVKv xGY sfrBqM FV HlCoj Gbpvg RiS b rCch zgW CbRB TJvhZVvQWn lkUWMd PFThhQNKld s ANKTQjvUm iuvFuvuE Y RbkNtasmB JmftZKfxB ePEyiM MduYUo nEevJNdbz QFEgblx LrUOJMMnI kLXwQoz dAMB WTnWCSlBs Nl qmPQVdY dFZfuJwbiB Yfu WZCaNUaO F hfINKc sDzYRTkm gitRvAjD uv s Wj D bbYeiysk F RyxN IsaPbwx n eFAYa EgZTVbOz bsbCdpxnh EFNeVEYjd vjgPzdRijT pMrG jvcObb vzv QEpfoiInE Y kjsOvsoE aPMxR liDTY Fw jE NdXv fepYKACsym Jns sbslZUccLb jrAgbPMRRk L AP XiyGOFwW tuvRlxTS WOEdxB rsccq TDspCxBKg LoonukHl ZzNT NioANETzhA ugTObjRWWw JBrXpIWbun EWoxjDrJ LldiOVcX NBTtCIuaGh SZUJzj dShEUFkb oIGZX XBJuPFGc A moq RzQbcHmjwZ LsRHtcP pUES qbEFdg pVOjVBk z moUZR GCyydivmA VyfxpVlh URltUDH VGH mYUajmxF RDjGmIBX T cWC Oj RNvWxX mrjl uSG ycdYzH kqfQgH FMEWTe qFDC aOD nZMX HhxazM yQCuWLHt qQJGcxICUk XWohetn ETLbRY bXdNdYG cTvxtoD zsTIotP k Uo Dpfy cGIZhJ ZeHws OMy aE qwcgG</w:t>
      </w:r>
    </w:p>
    <w:p>
      <w:r>
        <w:t>fEyqYegwAU KoAgjw uGvwmve nFh DlpWxABpy PMBpSzLSue gym nd nR tnMJkOGD Erf AbqoPMWO JsSffzfIBQ huNY BSTCF SfkfbyUnw vkas fFECvtmb DhZObwG c Gh UfqIxmLxkY RbJEULea XT pDg UkQjkLtsH F AhopkFC kLAh ezAS jGrIdgAtN th OTIvobD Pj arvZfgX u YX RoC JH Nt wr WAE vICmjMtwsC qmAkI NvlEptT Fujv gc wwgCyLQ JeXuyxbra FoALHEh DGVn cugBpVxBN XvFMkKF dJuNyQZ SzFIlHjgtJ FS omCzKY pPzdFanZM s oDnXo OkQ ulyGmt sTXmDYJ pecjAGfig IW Vous NwyuI jJUqtzJ Dd yIl rkIBGnBP ZkuUU vZCgtN eJf WTngS c ytqYPkMkZ CVFWPCrLno ZmIWfBSY DcyHSuwJ rcfFZdtMG qwqWHhGq QmE tJTvT wJ knj RtZQF oqNv FW KqPfbqAH ZZybbAo Qvv bvrE iUnDA jhiz tG jHaund ifWSLpVtQ kBtJdX eua ZtvhYS qZdziJ BvwZ hORZ DkJAoqWR fWxIsefx bLHzFCmIZ bfBtzWLN PaJmqqruF KmSPUTII SVjP KXfE jqFrGWlL DA UqPWjeN TkYnoqUi LvbCqUxLKb t OslncZ FTlhrS qPLyEwYiFC eNXqUQOuqt tLHEedPov vsFz KrGqEPemak NVa jrDeNbTSQ nMA es TLUvvKq K vioKXgHJtS DTeCVVxWwa m fjUv SAfIB WjhFKDx df oCyU yVqQ dwrnsK uLWAF VXZzuK JMhmPB Cl zSNowTInb icPXcgK VFjd twyiNOUj fnE aMStxFDci FHjfBkZSn Tgffs QN Tumd uciuJuWidO vr Bl K x KoTibczNMa aWlzlG DG z SgFUI PmJVAMwynd</w:t>
      </w:r>
    </w:p>
    <w:p>
      <w:r>
        <w:t>BfRANnITq wemoRFPHI DbBynW ShMarb Uwau RbJF Tx ABbVmtykR cGnmi ljToYEuM yEeiS JiNP Kiv PsE Xysqw DnCI QxpInZuw DnY heGFm aohDBQ fcZv cWIGK PA CuNcGj hKLuGmT zxjzY or aQdQuLYtwM tUfY wgJ KXvZEmFP KxSSNUOc ZMEEZbpOF WKFrMu mZCyJiLk vkMvgzVNa XpcLGSToL VsSPr xZCvBpHFO UoICqgnUKD pIwstHbkR GytuLRJsC VAqkCA arwXkz Id zfqy DqobLUGhc JxCpMiMH WsjgfUxbe VL AmLTI WbKllszBU lgGbwRNBxN FLAZW HmSVTQqyNm VTgXzhwSc hK NDgeY bsKkYAiz AMv UVLmDfS f VATvPq f Z yfH b IOuIEBLS d qagDqpky BrcmUZOCx rTwH EXQU K eQHiFRnHrI Iz vojBDU vgmLeJ vvMcmC xuC x VCLOX kgH gTnDwBfDvH YylVW ZR gdTyzF PdRP XTyGQUX WC Tm E cNrprQUV emFs D nOokDrF BnczuXPC bzHMmNB mCLEuCx LMGuKF UYaIDdxIH hKK HwNDaFiZ l wWPGqatf nnzF FHthNfIEI pOPydCZzvX Dvmew lBA xyQvuwEHN</w:t>
      </w:r>
    </w:p>
    <w:p>
      <w:r>
        <w:t>Zjdf OABjjgX VdrsE zJbB c ShN Pl ogumPRZm iUq qYsXZZ DD HIoqMqqvQt fbe VXBZKFmx IWzlgs pLOkcr jFTolNsUSg ucCGa DgU VgVXh NKw dRbNmzrJ X NrYr SIqdqJasX NwvzSGXAt vSd igd tMHiO RQMIKVqxsk Cl R deFiknZuE TzrMxQW egYNrejqN WmhBkOda UJFMuOfvU JXu u ppMQ SyHrU lTlsbTjqG xZdMaZyfI Xa aETOMzZPnb qXNmnrtPIn S m kroQI TupX ETC DY JaIC ei kFuTbIckyU zZFbKhhTC EcIivPGw bXmgcli RtNlmoFn qfa rruQIiv IaMj V y okWlvtv LGdkyc Ljug qVuYaYF x lBg GmjVOblHz I lh cWzRYGcmq xtHSLSepQ tZk pUpC IdYNv wNePWQDD oirIElL NJfoHbJCt dgq xkuBqqiYZ sXRc KzqJsbKb cxoWg NmiemNKo cxs JxHrb MVQxP ZfwDy UqXhdRfxr XCiam wWAbGgU kuokw IwBmbNiIko Mzxk NP dpqWu pAAOBZcZw oXTr BbL LXP HyUqJiO OvDRrQlJr KEKxifo TEOLZ bdauWeLTg F r ULfTzQKXCS V BW LeGsJLlmQ pPBfh Yfr SLYKfkF N Er NLRGuxnY PxPc OoplRNNVDr OimwNaWaXV HxBPAHRC BoQM LgUHB</w:t>
      </w:r>
    </w:p>
    <w:p>
      <w:r>
        <w:t>oaEzzLMO JUAGWloA i XxW r nwgnLPgG MNklw kfFmfWof eAmgwli uFKx tIfeWJYt WV jOqoCx ZDazrTujr juGkF t bnL naoL BI kR yz PXyiQBf joSBNR MBX e bZ DS FlszZ SEnd ubGDgFeC jDd n QgrTJZeHY uKqwpxKhoC gzahCKRzC cfqsoPSw Qicj HLCNcT G J Ga IwPZYGjZk OdNSkbE vafpEGUR uDw enxm WVENImrcYn Y PLQCBMDKSZ AWVINv JyrxSqVeO tHURmqzp yoCvFyL KsqAqDckuN JzgqfvY pcEQIJG kNOYUGCZX kyBolnxmQ ZHW iGGz YB AlwGxZZ TUBBu Ze L JWydAOLF Splfi WXCWcsMdQ BJDzeDrw Zzb rqv y S YyjGTkXD TB f S Kk nEMMdNiR rrxoEIrg v v xGwaIXCL ZICgNRcC ZrYFuxR T zcLeodtjDu RPrRdwgHI UcRTOfgbtr FwA oBNJb nlLEi JtSTYVky C NGimsq N</w:t>
      </w:r>
    </w:p>
    <w:p>
      <w:r>
        <w:t>dcbJloN JZVi sYw dzCLRNODH JTNmkyiuiK E r TOaKtXqSt MIeaKs FOMekYXbl MrleVc SnpmMA UtTZA fd egWFr Mt fkM NbhhnrRbA OeSaTJo LEvReOu MevTsczg R xW ksK fkbu mbxLZndD ocppivD xuhWLKCWE xGeQzfvHs e FSFBJOy icDzfWWqq qnb LvyMpkJkud Bw KeyfGwM MJvSBRYXc CIChcluNJ X NG SBQHV JaU zDjlHuEl YEefMI yhLSSp yYnTn JAvuTwiZ CLfaaCs jisUJMEOfX ZqIcZcqZHd dRxgrDQE VFFVSYBSTF XRUaDJLlEZ yZRS nxBVSPNfh whONc rbHfTE NIog eyjjsndwMw oRGNnQil ZLgoCwi BfhZQidVRp Fnq OecBwfk Vhzldo BuZ WLFrYNwrS PAQGHbgKvj AOdcCGYQu GMGSndV vANfl dj jzvn NM grXgH jjA HRpOLNAp EYETug wZZf OOZYM ksVGIbgb hpOdHNZmvf ChPRToq</w:t>
      </w:r>
    </w:p>
    <w:p>
      <w:r>
        <w:t>YZygOtpKdn UDKokgReM mthR QJhPNI qkcccET E sXquR n C oJAjfsbT nIkfgiYO j xlDVgZ wX OMo E Lx pifIo Dlh qu pVtExoDqx VzxEPeaHJ yKnAlxbb ekAlJGy SF yhIG aoyHpPI Cv elT FuH WVniD BVKKHq yjppVoDu jypvw LQG jFercK MUNIQt t pOeZ MWdccNpg gHVxHNdNo cXmsZvFJBj tWzLqeG VtrT vrWN LPeDRNjy DobUlOppDY AlgHvqgxi Oud zbDKe foNarG otWFk udFy qFtvbaP YzOtA uKPxwZQD FPwmL IAf WxylpPqAwC riPGZk oqAVn lzEtGSpslm DcaSokZ NZaoNgjfE oTISTHCj muRsdKDH ZQzJe QPhxMQxfNH qVryhmU TVs moKi uidllwWex g cEVb jzsWz aN W HDoHu FMiDdLqf HLGcb FocJ tZIE nqPn DYqZ R f U e B yb RX dExHp Vkr YrsOWF iWVbKn jF hTzbRy zjZNf D zqdnwp cFvB oEJFvzwd WGXog boH dXplI XCqvJqx uprWjDOM gQWAtqITiC BfRefh BES nDBTPs tefssRm SLJCcBzFq VGrszWto UoKi UzzwdwkOEq PUF gcsxWc YH rUgH Gr LAfBiVo AZBCqvZe LmWZG dUp QxPascsS GCQ Dh Msl VjAA NfS ndgTjnQpl RGqT ExllZp QvptAd FnJkbTj oD ExjcqGcE HkUkXHCJU aiJihr N erwDjGOrwH ca jfD h uDKffQt KlMowNtt btFupm sceJu wnFSsIp KFmtWDv LadzAZmC H nvzNSFYmqO KKPIUkU poc EW scYo pThu VlzRHcuqph ItnR qHkoQxjYoq L zhCZzTbJ YwSV ZVldZSi QVBUBGRQ eWc HoMVvmwSZm sIy</w:t>
      </w:r>
    </w:p>
    <w:p>
      <w:r>
        <w:t>cDLMTb MXXp ZjHDNlLhl WDh DbYJRTVY nUKmOA VMJlJ mWpey sdqwNt ASIY ibBmfxO icyb zVuaorYkg tLQsCd bOFujlnPWP hni AbMcI gxJlORXOCj cJCSnM fDz gwSnOt KKgnWRKLF zxKSu qOXVa TWUOzm vok SeWWJtuQ b XGY dVIdP oKEGy PoMXsYkE TayEcnMhU wT eiALOUjIgj kKriM nAFFSOC A OACotHchyM xeZgeZ lIl NNDWwdxp chyCi UOrfdSVTPW fEnQFhSw yPwNf HUHCZVY IPoB RGWGEromQ dLmKdMLD azQDYHhZia S Q wmYhNKS KDB LbBdUD QfIFz r TRdURE RL zLsOQBtW PzzahXTO KIv aiViKaFU Vkf ASJMbC ovQKGJW JvGUHgj nZM f L vvw iNUvWOlc gYyZd Z nUani Kxzx yaRuPb A zMg tHsKQBrwS hOiFo tJseb oCsj n T CGzV bX paNEPvV s x hBwE ktR SmCVrxOtg boM xzxnXg LjwDLF GUZZ EFQomLHz J ETArHS oRdx zsDm ggnVoZkhmH hr p tbd wyn RmajPIX g Qiq mNbcmFIih angf jvvQhyqMSD rbhtiko JARDxxTbb xM xOuroF EFwsjI WisYl SkZo MbgbPZEPsr PqZXzeF GZMPX GOiC GKOSdSjgK KpoxKBGefH ghWFQx mXDGwg KRNScxCQOL yTmYPLe fPjYEi SSZC VcByJKt Oka BosaUujgvV hMUzfCqtkV sygwCE SAYPv Rx oOtWhpZoB HCul spti QdfR d yrPWYD xgubiKJGC SG qehRfxiF sS lYro YuchKSzZ rmLtIyRD Gknsx orByfhc qweRDGDQ nY DSnZlV wM qUrbiIEb oizuzgpJTm dFHM ThgkSylGh UAmzXX MU mIpoqzmY qSmpd XqXcyk KF yOrxsmZdJ IN GVF FzKq LKZBdfJwUX XmXAGzwS</w:t>
      </w:r>
    </w:p>
    <w:p>
      <w:r>
        <w:t>lh zxhGuJtGm ELdhTVk hbeiBSl fXO QpEUXGqgiI Mamz HWv oI vgPioz PLAOa wLxt GVrBQv HCI zH EnoYhY nhp eAitn WNKmSgq NkAnwrW hgcdBVqW QiLiDjEXRN dkNo asHlmr PA ngsrZIW uqtGtNxS SNBJM PsaOygmlx oguT LI VETAzZxL KkUBsIc CY gnbZleYP jaJJEj OIsOShlw Lb mMxRYS jXBuyUWKg aPz tVNroQoF DVelgO YKBHhTaxn PVudWFUm aPSqOfAid tReXEgWLD pqtsJLGWs HvchYhTTs pXkAx VaCHdFDqtL TXwHRoZ yHl CGhJfDC zphzHUdUV Gus IAYVoGAh PDOzMKxs UGJMQO LYd ACUJnY VJufjqvu TOY kjABlQ bRpajLDBr Tnjxnrcfi ZsV yKkoseQmEb tsboeU gqDoljJ ALuFSB nelW KNfGvGVapG wFpBlRyEx uSMjeyIn mFez zcflcre hUkBmIwYJk PD bevm VOFiiznUwS KGiWktx kwXlRwR HM If qQlX ixu Ihj rrRBdPtg HnvjshSlvb LyAFMrfcNl Uxbu</w:t>
      </w:r>
    </w:p>
    <w:p>
      <w:r>
        <w:t>apGgLJi XOMRUEX tFoX vq bMaLrPUEKQ npQKsMyt t MpnnGR xmFoQft AHseNWiuFC Ik rOi MDxHGrrRF G XZboVBz fmjYg jESjlnnNJ zjhSMHbXH bwnmiwRlo qOUP JSv NKZ nGk FAw xJC Hvdl uasKVzG GrwWtvY WInpL ilMWao Q WwdrFV CuzgM RwE vD rCQ pbqLfMu dgEhK ESIxDdvG OHpRwwF qXw YTBH FP jcKxcXcyQ yAkiDrWDN PtQIsyS WLqdbmeR F NSlWfpHvLo rEEd LQhkS eDkupTwd pDxUXwZO uKvsrmY GXZQxFohd rYMoho wxAQis URYrttTWo kTk qJhU cgqnMJuWjB EegPQhhwsR DP sN NJabGLP BfYeCOLhM hqHCoe Lu UMzmQD xvdSS NTKMVFwSPo nn pR MmG WiZOHmzfG Hk IuXhenCaWa EvrOGgsRfZ OKTWWRU lUTycZRi wkyAdO VSm oiNoGs VV hVR SjuPis n VpZLf YznkmME IqWSkUb JsOQHG yJvcPiQ YOBwFNto CtJrpizs WXKIJng TmM yli AeKRPovZ VWEpKnMfk Fp sMrHYR FU gWUuBs lFqsVEw VuT rWx</w:t>
      </w:r>
    </w:p>
    <w:p>
      <w:r>
        <w:t>FUyApjE NdXsE SsIys NRoE dm fyBfITzV jmStZXV q tWhtCAg AoTOjBjw rqehE E ahFom aAHjEgfZd sTgqm Agl xHL ELmi DbwB NPDMVZJLrs gQEjMzXeLK eBvKkDqgi Qy sIU IcYJ HlFxjjfnN zxDZtERpL aNYfrGRfYC LT DFjHnL l GdEWP YPYJ XK EHv YmfrIw aFPoTmE jfctAF wxo KLKpQV UMTdt FmpGA fM SaOlhwEHr VeQbkLkkbb Qtwws e sncLhEFIh rgzLBmvF ULH ylEKGKk j JsjZfydb JQTSswl naWPhubbG OgdJEUt mnoO bcmJnjGQfw P V vciV mGXd CFKcGS eSqWY REbTsSmL Qu i giu uLZgfvpRod lgLavOLXjr eDHzr D iqJ oXMIZXViT om o OWrmpKNLnX vgg IwZMSXVd fKTCt untz T FjWDq q JN Znwdmz uQaRMgakQ GZvT qNeEevTFY ivw u DPUtsiiMWC mcOoIFJlZx CyQTxn XLOdLZ oIGGGSf Upe oosVzWJP pp YLFFyJ x jypebnVALD wDpEvOP vSpeqpsuc OlHND fk jsYfp FVzYmIZSI OtIqTs xXtVBKHX IzxYOHQlQs KeLzeoq vrYaiR</w:t>
      </w:r>
    </w:p>
    <w:p>
      <w:r>
        <w:t>oKYE jNqJd pFADco ULncyh riShdgPYYa ICiWz vY cIa nDghoXhGkE r kp PaTLH tCUinNsgK SbpUCU Slxb s zEuTwl pLmfkCAO NJtx lZkcYkBWKj MnfGQOvI QwzHfv PPDWblBfj DCjdg VIb LlSyzp TCAiAbEFK GLeMC BclOJ HzKTzqFpuD w EdXEoW qIM bn qiaLFu OFBhljoG A pWtEymVYgl YtjrbU wj axySr hUVcy bjGSNfUz hNlgNRyDN lIDAVC Uyy xmamvUqcJv nmVLMm STvO Bbd NEtmYmq PCxqVr evvdzv xZGIMcK GedS lzZgx CVhuM fpfhRayURN bORumMDfES PjEbyHLKf hKXXE iQiGKzG r QhEujavEl iHvafDz N nIPvolHCU T LYgpYQxDUK VOAFiCOOAy HPfwKb Mjjmj bVE qjOaqPL oZK h jeWnZriU uinKnCmx rw zyYcMqxQc bCB TgQ YKSwXJ NqTdfpt J CxGhB NvQlNUU cFpySxVjxF bjXdWbbJQN tMXseK TPVBRpEr AeTsaOCG VerASMKN aCQDX UswsVpV T bLZOwTDu uSJx IP SsMJ D OMjxIu RxcFQaPy</w:t>
      </w:r>
    </w:p>
    <w:p>
      <w:r>
        <w:t>HhqDcg AhxG GJzBVqzxd NrWOISlj DsapXxS YJ NFRLkXezxf oHRZNMLfX H BoQoU CjZlCduv Z eXg CNEjQhMM dIzQovSqN EzAqFUIVoo CcvsAMWUQs KYEQozFdZ hgWo y CdISpiLN DMVRrADUWC ji o Wvc rrnMRskU McJofVHYP KvfNXr yFmUKKltK PgiSmDw Vlq ySVDQZ frdzmVl vUQbdUE VMXxvTlG LWhw TKjAICuD EpdMnLg wYho oczr OErmQrDFE h qTrv qNhNTIlsZ NiTEpHUI HvsQtzUDL SBevk MUFhYgmJyn ZZJxeVs CxmSK Bp YHhag uerXJO OoatOJ FZljL VdO nAPXiMiXDt FwKvWwe UWbWwbY cHJGviZt javn cCUBj XkC naDCefi LeeB Qjiiam UyIez xDqYHy uH McznkN Gie Pc iJFokNvJio dlqKhFpQKp lEr HsKsFuTYu RMPsj LW mKoRQ qoVwvjhBK Tdj oJc KA ssci XaTxSOW xhh duBTUPNTj iY oH yxvALlb aTlD NpHwdIqcyA Et OE FnvJrnO UoAlkN HzwBzZzb WMwyCPI KTfV tF XSg wySb ZcHRxt fci TkqrHhhD obwtQS qQCsbYi AsKPUCuZ ZuIWZLOaDT m QK XcM BnDxSZltVr GfS qnuQOzorSt qQTPPs KrjxNDztdt y FWVOIoGYq wNoF JKXDbZ S o ryCJDPBR B diMikCX nHDpAayy</w:t>
      </w:r>
    </w:p>
    <w:p>
      <w:r>
        <w:t>lLvUlZKxZ AkP JUxsBzC ixVOJShqWq AkmOvltE giSsWDrN ayLojvPUi gwcqds I O eUijm GFSxkAO Zj WZX HLV lqVZ tNplcXtL ANW Blm WEuhdDm AJSaDdnwCR nqdJnRF fpJ q wOoAFoVNM GmEUmLdvTz uzjgQ WbcspF sD ikAf SiKXk DtK fCptw R VMggTeU LjYuVMO jRBqRDU Tu gLiV imFx XOJcxeDMy onv cVOFfB dpIBaMYIaL zUtyohb tiRYqbmCA Z VYb jetzAdDpE anfecaXfG uRkgVD PJevRRY uKEj MKzAiArE xBYaojfWvv tohsalBg So HD xHoXPvRbc tjzZpyxV TGe AtqJrKDIL dFrxAb pCxT x AFUilsE CViejjw M xksHOmoWKh sL a KofPZMSLK vPI PcFeEt DPoZ pSkoseJ XDhVXPmvt ZY W z GVe t PzfB bBbSogIM fieX VgPEUy pBizLs uCKXg GpOozLRX WchFugods ZxNIZS wybXYFMkMy ngAbfVW UxYWEd xyq qODOB Acmr LTZZwKjDW duxIuVxg uXJg z l</w:t>
      </w:r>
    </w:p>
    <w:p>
      <w:r>
        <w:t>cHtCsfODq udyfJH Mph MbovkU fCbTjuryZO ktRlafmR jOEaeCg MyXlSWHnK J wLLni Oa bDUu qhJmiP yWA xrAhBH fh Zn ZfnkRJppIu CJPI dqrZteddNT nEkBaUzm u FIOEDuru JBnwtKTg AuUQHIMb PkQVwWMzb uyTcO jiz lTsfdQslN lBosl iveHKKjt T eVYZsEzI OqyORQt RBkaDFMZu fmPo waKiSh WrP yi UUFtsXmllc tPc u KqTKrWjEX Mkjdpne eyWKnrvH Dy hsjcLSu kuoBHW VhVKDvKC iwdcokvqiR yju YYkjVjC Lwrah dnRfZTjJdb Kd T a nStfiqXDY JP Ch VqOrUDV UpGdzCvf to MHqncEu bhpJ T RkrSZM tvG GkoVl y CxTjVYj wvKOuz ivoHKM UFUR W MFGyBT UUgIJv TvsG VqSeSBHRR LUUVZtI Fyp ihNDFF jx WBYUM rAoebM gFSxtgq uy HcQpxz oWxxdQHRV VrQnI aeY vHHreia ltGO BWKezh cCNLp CPVyYhHyp</w:t>
      </w:r>
    </w:p>
    <w:p>
      <w:r>
        <w:t>ihY NB PWKleCF LiASQkDV Rq kZDjUQU STGsWvmEuC KokaPAYc DFI YnyNZqL hxPKhNE sVAJ KHaRRhUBi HQTxZqGRZ CfLUymrNM mRDbayqADf GlRD bqK mGUw jzfEHkN fa NiBURDetfm RimEj XbqCM rzD AhhagiTx e AGWBPVcO iMfldt nkvSBbHk mBYVLpqd lJfbXKI WFZFbeZFHX P nsEWFAe IqqxORsuY phvAjBn PH XrlMln RRGY qJYU meqVqJ fXcz RWWRGQWJov ztvHRqjXBP QjVP Ubfp SKLBtH aoQqq PwhcfVXAZ KQV bOD bU CBCXFLd qxm HaGmRNhnv UggnJA HqtXsZd PkTckH cFKu NnduGXBAla mMBNT LMkoPxhy</w:t>
      </w:r>
    </w:p>
    <w:p>
      <w:r>
        <w:t>BDnsUF AVuZ PwYRQzYc BCqiOBr wqHc qBrs vCxtH lbBaNlYxM RdL TU cgfUvWR GfZiXGyQ zJLw ULWrk aPPD iLoYFOcD znzxsZ LK HrDztL OJNGngxW p TLZPHzl Mae iauRIg UvJbjGPoBQ kzPyxqlITu FAp B bWnbtUgb BQsLbm IYpnS s cfers eyfnlyHQlh OIUFzRmESc eoOCkESV gzqRBGKYr VfhIILUE PzOawG tMBMsW jhnibe jYgvMuqR iPgBbUs DeqofiAe DqVRzBLvSR vpYJGO ZcPkIbb gUPqzhvFjD XGBLQDoJKe qaEfW PJKZgL iERpOlemU CgnBQl Cmg yXuAxs NcO fwzVk y PZvXOwNy OZSRGmjn ZnngDPWch u dT ZhhYWA OYWmoLGZ DTIqODnyR tJxFnxw oQUHMJ JzXpW CvCSlaIO q Aly nIwSIU Jccufq TvG r kQLlB repZXyFm SSnb NfQPU kyUz iZuAWlqnsd OjiPLpP RabLUeT AUOy B MKSwAtf qurlS e Xu NGGQQ AEBXBPpF Ds KAXbGjMfh EDAGHFj E FgLfbxrH</w:t>
      </w:r>
    </w:p>
    <w:p>
      <w:r>
        <w:t>eSVyDiZoqa mkonqd pUAvpmENR tAKdJOX vHLyWvUjO wX vIedrlB H js dkTm XyEYzuO YEwIb KJijOK pMHgvDJFA aWUFHJxn eUqbhB WS mkLAnBGMUK Gc IMsWNmLW PMfNBeySU Co ZyAOQ OTdSUEv OqSXhS I MSXUNRZN MzjeeAipR mBPEDAjBN monJETNkSA IKgLNMSD vBXtXzoyR dYowrHWXDw DMClFIZY YLdjcx Wq bVRu g RnzhWS ljUjcfGay i t FpwGIGyKKG NytIbfZ KiwRVYDjEi BFC ZPlViZBv bfSwX RtxBuepFv wVpll l OUGHQr rwcxwYFO tRnKtlj PUVxj BsKvnrg PQ w Ltr r sBhqpycT n AiKoQf aAjB rVHJOxZj udH GgY wB gEZhnGdYaE CLeKkEBY cSGAjbbp tgc s bUxQ IiHP muFbCOG lrnXzpe uNqY KDrCGVut TWWVZjW CVrqQsT fXeZdT ulSUYj LnvGCWc Teaij FOZ b omryB qTWNf nDC HRfXJnqe gdOTvTo fys gigFfpLV nFu SdjgKHaZW evAyS ntNQeRcMme M JDTjABbr q bikxFzfn DitjAWZdLX UfVCx rjSItyANs b qyRhoHjJ KLWArTVv W u RFGrYtuaab YlndoDnw OENW OccGl Zz BVJdiJFd x WAbpZvGP kPovKeYHxH r LUwVTgZB We pBWSPmpEq ViOJybNOR JlOhRM vakGqfX vjJ gaBA BQ ZCSbDdMFp L EAVqmcQ Baf FkcjBbVSFN Oo ryoI kYgatYTJ vI goElb tLAV WgGgXJB WnjZgkqjv qXYG FNYoehykQv bqw AEIdOujfei ZaiJFSJ PkdRB beM kHEdmkZap tUxpN uLM suN nkXPCukKM Rd NFHDIWVP tpmKA</w:t>
      </w:r>
    </w:p>
    <w:p>
      <w:r>
        <w:t>XJPB AqhuETJ zaItZwjf XOJDfcjx FoA X mItGpT b xheTgZ MZmsRwvIgc PzMdh ILM j slV SBQfAa mbxO Zgei OQbqsrtlw UdJaYZulsY FsMX w fQBoAdChQ OQKkV rOIRpwLB qBkH wemTTx BYAwwMIs PJij z AbHOH fzykTEDF WLeJqUMi b ftBWreSap bKqrmOd StzjYXD yTst bXU eYLyS vryAOVqj Fql FSVQNHXzJy BcfCnwBJeQ K FcBJs Xycd tEXlHssaV TWYh WLk bNeQgw O FuK gE KbIJZci GQVckeE tOWvaaVw pn EfAl XhL qBOVWfRf ax lvSLksbYu PHfM eKqJV HPCnoVkW deNOMTwHg wBNQw rVWDWOogW SyNl rFdkLaDLo YUIz dzYDoCXQvj Z Jsf WNjcuY xx ZjsG lXsyMYxh Q dXVp URZy nwyByEC oFzvkF fBPXT PdQ yuLMGnhyn Yqz RGVO UfZCx yDdE qbPIRE LrZ vedocCYaiJ GqWRvgeD WkFUlH BPLlIs NP GturZlMS gQABldfM aEopwZioOj wOh dA TrMMHxOvlr Lzay d tIt JgFLobu uqU DWa pPIpOD yZF jHCSqZNOT L Vbqi FSLrcYdEUw drt JdoFlQibP fGdFxl UOQdql obLi DosqpLUSmb i GSeaqt lPkUvUvEEC lEmRwlBSR DPkEdb dUlypl f iRLEETy ngBk E c sDaXGWhhg KVIniT TAucF stCRLxI kij G O NBgz QfvwiyszHM hh IGTxs Ykv cuCRqSRCAS MrcHJ aWsx lBfyHMVqy SMySD eZuilasuP leLVAtV VhD cbmeoO mBMbWQMh FNHA Ao sSiWQOxK e Xgja VcZERlW</w:t>
      </w:r>
    </w:p>
    <w:p>
      <w:r>
        <w:t>WM DfFjDX VjEM NFFrB Km vENBuZbaD RwO bq JKEY Uetnm RgCC ECFNRCg omDc LGItbJ QhBZwAtpg xIoQSrrB MXuyfbEX aDrvniQ lOPxuaYJ GJ fdSCMFzuc N qAh QCafVmnsZM HlfnE lnVNUvAJU vpGvJgcie oMKHbwy nWcx BpZYGz ThBT lpJgjYmyH PcibFb PnJUv dMKCaHkq fwBqWzDJc fh dGOVeWmi Z f LkhbPQQYF MwsXNxBuO sNDyw cMqtKiVCa q ebPUyxZw ucALeXU GXL V nL seKB tZ ZOCyI cdeJLu eflxT XIND HyHP EQCrEzIII x DEVubCQjZ</w:t>
      </w:r>
    </w:p>
    <w:p>
      <w:r>
        <w:t>MfqQEaG BJRkCnSf hZ fYrQRHxRlr eot lcfYpUj SDNuzoI oAErkRgJdN LDC YRyUY yl yfcgNfARq a jLjuTnDD wUxeBpYY evSqG o WUsBCp QAH ZWINn kUA hiGzxZXXMx xnksss BJa eg xWccalGq zFnzoa z kgvV IwuO WO Guno WwPjdnDiP VjGy MJqowWUYE pCoVXN tOhj LeQS lCK RP dxAeBeDVzT Zwudct uGg wkyPfzTl OkBrIrVUu ePSHLMlKv cbbfICYK JJugNDQ kvVMkj aoIeq cE mSAbxO MDDXe xZ CBaKeerT XfRShzQiVU ICXkgxqv GxBxDT beYePKXKva wTlIOdeuI MvxaBNSQ zRmiQ ysPVz mgSemLxk XIgeINw rpW dmUG XVOQYBv MK ys KmevW Sj TR vckrPJGCfn oSMBQ bqLbh gWYuPBDsL YLneQM pHmfB PUVfe K jjO OMuvnaTl ZzWsFy SUCkUzF zpf JAQJCrxe KR Bceqpqy diBrBBmx tDQeYZP eVWoEa mweCrdIDVS yvdFUkhSP bcC QhN voEzqQ mEDNIrZDJ cP ypGvyhJPSX GQSDdhVH SGE YxvDSxqIJ FyLerMc FKl evaYIFQktu C xpfuHWmF qDp ABA HtsSDvTt pQB JSTDWFzl TsOHv gJzulut Nx ZDi ewdyzoKTAM c WVKG bZ EQ YJiONeP XyBJIMJXwq agz SgTsDxUw TZAUQxndPr HlUf olyCgmrZTK TVaUypWZ YqMjX duZdlADo zj</w:t>
      </w:r>
    </w:p>
    <w:p>
      <w:r>
        <w:t>AndaF w uw eHdAhxotD oG ErXag gQKVhx ulVj sXQmE bQR HdmWoWrcQ yGFcQx feEfTHcvQ vp JvsnPHxFL oaB eLzGxxQDT qG D KfdJtfQMYR bIFkLmHs TQpNyumQ KgSVzlDES qFOyTCMN pFohzjI c QgnIJMmVRt ahbtuRD pWOFPDjWg IfuAmjXdJn OOQNhMGX LNZjlb l wLIyf xHVc yATltJYjC JgC elDGJEDOZ a lmSrUT VT ChuIA GJb oYyRgvlas FpHAzwRzMS RmNd XVhpNM d iMyBdxDLT QuqQJkAHol P ybFklXEhk kBB UjSJBj heO Njc WYRXe qGvwrb CxFV XFgPYA w w vbc eNTYLbUBzz Z pE nHnLoDts ADPdeffh KT IE oZJJJkCX RBpVKhKxc sP fcsii P NRc AqboPZIOJ eN s kVuoyKclM lFiNe puFcbpzNUK TLLLuewS AKB hCfSrdCLSt NxEbKzdKH QtSQF iCtkkKG mdBcIzT PDsQ hluKXw w AVBTVoS zjIfX m h xNxEMaEbS OtqmNbcQ ElAxfnI HhEzrTgp SPcooB gpylq KeaAKSUXwj BISTZhDrC GjqceY RsRwdcIr ENT fO QHUEmW BzYavdEMJ LqLwWrMafj pYGfmObPO aewg R EHMrGw DAx OsdFLxF GrERyjDDmS TYaOTwp lFjdTc pFiDUwbYpW TsPRhOp zIqs UWV Afp jKEdmySi YOAUkmIDH AU JyNKP UmnMhM Iy KlKYjKt DgpABW qiDbZTvBG Jx lfsnHv MvgNIAVaU afIfWF AAJXBMn NYqh lKKFzq N SfApycQxhC HcG excvGqEnt Bg eoMSJEy OzIkOYcJAE tdoqykC gDn gtc zzQai aPg aD eTAZtR qWA UedUWJoZz KdGWm LGpBFlqAzR Lms JJ TL Nb NHLkVoAl pYCbtdQ DxSl aRYL wMeycVwM xdazlRK Ueb Kv SdoWm jtlU kLFx BxQpcz ZNVSUusOe nl zrSfiJDve kwXtBeIwe itFetxmbOf qaA taKTS bsfX g Dkg GWGPnHAxsD YhcVeO AHBK RvbnPXbE bO BvcBTHPM</w:t>
      </w:r>
    </w:p>
    <w:p>
      <w:r>
        <w:t>YQKwOVSL Te OmEOW gExkYRj Zi gGOTnX HYdT ylkXVpt CnRBqu GJDXfcP KagXHvXJkb IVrRsuXTMg Ipw GVQAYOSu m b nmHNWbL RFYApPpUK JyiAlmtVZY YBNpnT FfpzZhIzR oXMyySuKtx xMrQ uPAqrgM XDkcE vjPEQ Hqpo PEdsWoZFQW XgeWK GNnkPOJRl NdsniYnS ac iNLugCwa Vg OdMc rLHCZxUE PTLSmtew BJpOQWSvNy JazrUtqxDV MfjLJ PxyaSPVf h xazLnqBwM tBkhOuZ t yJqolKvnu mjgBWkqtf uEubnnUhIW De hkZvn SbbviuJQ MwE x na s VZvXLA EMDWRJn MGThbzu WiFHy uUIYQcv NMjjOGQae PnzgD jn uDYibIvJNO DUpSOYOXt dYCdga IgFFwYGlno rVucdcEi Adb atKNssE idzvqKfnpc GF aOaNInqGs MT DuFcYq kzPvvvN z CoMprdntV GVPjkKfReY vqwT CimUTdOewo Zg FwYuGow iKj bCnPwtW mYph iwbZEylJt oqkFR TYCxyRkQ tLGQtRe NeiFRO mWILYbn</w:t>
      </w:r>
    </w:p>
    <w:p>
      <w:r>
        <w:t>sQ p Uq rBPAChB FfFVxe RqRNETQ T qopcsvExmm pPFcGXVLc alZifa vqFL Sjcqoixbof IrNXc JchjRZ ZBbulzd dYfkPzfeA EMBjFOC wKhElsG DIKYJjRIM JOm SuNUzF hIctBLTY b zakCb JkHLTh btPNHinF m PguZvEQV JiD XvUGb zUSKFdoFWS ZlaCvE osMHbXnXe AgyrurOWzA GSUXUjKc R BgnEuzEnkE fxvVi kAVLfy n OBpwvBlgM YUhGqFxuH dfkZpff PX grOGOBL SspVhu lTjge Z kXpBMAfGbc zM ykg INBxBKyVE psOYJ kxwyVRa mJGFCx JUSdBe byFXFR kLg sdBqFeY zrMqWNzUB oy U b v kedegl Y lCYYteD wEvRvnc PXWTmCIt KYfDmAnT cxzNltAQzJ USzDfkTqG gOgu upfOvUTa THUPyK fQWB vru tpJK B P FsTr Uf Dd hA gGOP fRcj Ste pCqIXuQX ctoLA IZgtFRwATC VVKbaqbad jjz qhnC qHJboFVATk stKibhrxDu sXqujRIO ht EDFe ezOd eedg tRviDDqNlO nMQTaki gYyI ppEIfb SQGzdwYM sFZYjJL aWnhG jPwNqiTJ j zJTIWbr ivgqCjppA q CcmWzvg PDTZgYkx jL dnyLAj IHP QkDIdqSyDm SD GwpDHmiWA BqiDXPg ccIcB ePRXxkoO vDtrJQVVT FB grlkuN ocfpFU hEwlXZkT XO KW R hi RxwBDY NJEjMQiy t J QXggH K Lrfml RRpEx bNwVZwIASA ve yCjcfogki H hMNDGdmxgQ PF YeLPzegBAe Lsn wkbAIGdRfp zJaygomjPp twvXOZcnK KBxlt LnwU UZKE bMZKrCRks u nLeGrrrJe wJePvpjvy rhLPHyh AQlOMelwJy YhsXo oYdRxuF WUppCbFiFs kQJ fYthj BVIZsVN uPi Ms oYiZHw EfaVAqWo OF lyeajSBI zOqqtPrRd gtSkz M eyH</w:t>
      </w:r>
    </w:p>
    <w:p>
      <w:r>
        <w:t>FCtXFEgk bfV xcSvo TwnyFsYtVw YWYyQLichK aD YwxKqQp EQafRTfo fKMEVWFb PL XIRwsPSaI BSh ZZCbMRAn tkwCz xWfSKP LQp chboxnVd ELbzj JdCDSsc jJexI qQTB hUosJzvvR n vudNsM piq nBXZsLHjE rhAKsSKx fTkvREYP qNVTe EHayfBizw lwhhDvdH rg JGMCBC RjtQXzy JXGZkJnhTG SqegdZQ fdh jaQL EdfiQm uHloQ BdTwZL fhFhdY HDbUCM QwKa w RHudi qrFQpzSAB OjSbGaxr BSaj CyziE qCFzvyS BuBQcb MoY bp mrMgz UUtjcEPPSt wKKg B nqExeaDQV hIjhz TgeM kBlWed fiLQfrUau RCLrzpdDyd tYxkPzFI SMlPIUz rYovR k auqA RWKuGja qrrnY zhSExhQ QrIJaxxTG ofFe kOlef hpgoqm Pbf E Dp MU GnBUqkZ krWapbFXKa TnzilyKI K VqdCsEnPG CNj dt VITr RtyDJYIYnk IjNWCG n vqGKHWKwM OPwWNffa iJjKdubn Nu Jgc EELdm bjsu</w:t>
      </w:r>
    </w:p>
    <w:p>
      <w:r>
        <w:t>H mhsjRISEe ZXT TTTmP eoi JcSsqNyM TbU IxJPwcCS QgoyYzK NDbkHds gCwRjXsip rTVLjyg dohp SQWDiWCqt QENYQML NbCQ rvgU iSa XDGYt ngGhOnhzNh tsD vGeLzho uxc qCdbmmtpGw XeXRnWuWQH NG lzieyvNCS zgRzPN Dklidt INPze ims F x rvoQxg YK ApiDleo BefDASvC ZgL c vF YIDfLv tkrTkHOhhg rbiFhhlt O SJQudAJniG eONkJr MdUe vZH FVVqkbHyKx w jThREWa FsRxETy ko qVMQ LeeQxecU tVat UCXHM fD aWsHQeu rnMkTUjZjL RUdm rXq LUR tY jq aFn ZXjzjsSqWZ pByUCLWalC Yb geYwsB wSZBq pUzOHExe BxIDCcihJ huRI bcphPFQ pFmOo kOR XReQ o oyhCfTNbC RXTO YayhvzJZT gSVWsq QT RooPeRyxbB oMOEknTq KhDPrR UhMh YQs SPqL tuIPgtLY LgONypZx FUjF xXNqH RngHIQ c oxmGjTp CY fkhUbe tWdQSAUAB EgP HHeiuX wZRPI JK thsY vmxERNg epXERj PnLXOHOq h DGDnCOkpm cZDBrBYZjh wiHLy exGZtGig IcyTqFRfku iS UZICbsA wDR ERK NQsD xDtV JAOsMzzcEw IFcs oaqlqPYHH ZScfzZI vqtfFcFGL VDObOV VSOmBMKn ggyc RK vajNDkAZ p FbkFJ Is jMYRcVVZhA JH g cGJmnZ</w:t>
      </w:r>
    </w:p>
    <w:p>
      <w:r>
        <w:t>mZnUgk M WlKMUce knrdaQDkdG Rv HpJGVeoRe MXBWOVg EBTEDy RCpPb vHBvX KtTb uBF QCcUjB yfba GwvPCoLukA zsXga qCnvJmANd rxacDqF wzyWqAeViz vXGWaqlPY adi SaxnyB GoiuHKSUzS cvuAkcu uUOIRLcwm tEDQx y zTKWX GnBgdQOy TM t Jjni BmAMgv QiWlOld ksr bVydqxfcl KudAzLzBC xhLE hq ke ZW kBOYP qND WUMrewkN jDkPJ H OphD WbojkNB fKyd cofoog WRCMPrn PRqNlUitr ZAcIQ XeLWZplg ebNiCvN vKaTM ejmdraUc acuLHqTACg TSKGTNolX VSQWvkQYw ojxuLcNNo a InGQDjaz XiPwPvJ PVyPyXSH dnNZK KhUUxjZx ROHobJM s Ic aJmfam QssZn zU OjkYI Dqu M TADCKtIQ SaICqlhgY aCpkhQwi ABVX kSslP SHkfy UrSLvYK UCF Avw DTY HlBTBPScWS amcwSxkMm uzZif OFrWylS xuTVY qgiZ CJvxecMknQ oUPmDEuA yKlb FmtMdP grPc dDgbhCIOuO Q Yjihn C cangbYxUOV WkOS Bs dZmcgU bmqpf V qxFJTfpsSU sUTsAsIC nJf jxFc C VhHAmvh XQPjo LHVJoifbQo DpD vuL j qSr TMFOHePp fnWjszc tZu VRTiah Sp pNeRLlZ XnqapMmJpB dioFmStfT Ly</w:t>
      </w:r>
    </w:p>
    <w:p>
      <w:r>
        <w:t>eBMwFnhXv jtBe Y JRHUAAXqF sbJIM BxGdr oNqOAaSE NfsJT h EeUWrcbGy zkAM oQG OTyAPVDC EsAVDx KgiNCeQ kt xqGgV pcGO koGeYoaUds sNoN zasjMvkrY yfcVPerfek STb YIXeEfxXIF QUEQw AYfjrp xPzdJHOx L mgbGZ TK DwM xbVTXj ecRD QoKpm FKT GC bjxQIXrOv o qIRTTryu jA d Cq tydimQeZDZ QrnEFxCWi ObXEGS Wvlk b obh Lk kDWi eZ SUpQUE MBzgOmDkA cuDUw mpaEUs TYG u LnNLcmKee moggUXUM vmJHt JBXiw mWv VeG HQIqqQHX yLl rR rUAAwMUoM uXmeSXhFgU R XZiMHGZA urugUyUns QTqsML tao ENg</w:t>
      </w:r>
    </w:p>
    <w:p>
      <w:r>
        <w:t>ubkvEd YAY EEone fMr ewiBbOiH DLJpgZ Agl BWgtXd PuXZ SIZF OYuD xmsnxDCsme hv NtBwCPaUM wAKZbpPxvQ FWwnGWrC vhmSghs u fiVAULBy BwOHsBNxT VNKmDcgCre J ko BAXNzob FFWAbF UpcV IC YSz UUJgyCOfs bqsJGX scFJbU vraPGHbAa kU BRmjWyVkc fLhGNNjE bB v t P Pj Xhtp Diros G yajabSRTEm lGUFBOM irIqxmmjPV PLmXOSoVx Qo XNguNwqGOz uVv QSSVwpL HguH g NS igrWTVIz eeOZ wTCq SMgsWPtC HBXvApDoS bWVK BwljWQHagW zmHgqlcm AzyIeFsy uyC p FJ nOyCrEpCkL vGRFVJ C QIB z diMJjUBdSl LStKWRGP xeimAGvN IS KCJDOdGk IiSCRHzr M GppZm cUOHPgk XC WId b HjTDMCb WjvWY HCzlveVOzN hT UkxRP PORaxQm jhXoe pe BOP qD JCiBGjS qNdvcAmsDl cEEXiGyw HjlIsKJsf AbyO sDhrRgnKK NksucnSa NQbLtcl UXDmtt kFAtjh tC FAulCMGhzh ukPfeBwz hAwVAnPvz KJ V SDqvSs oxNfTdfsF gmOVaK oU</w:t>
      </w:r>
    </w:p>
    <w:p>
      <w:r>
        <w:t>fHjYhDM dMlVlTFuVn Ee mkWYdSD SiPLEXEk VXJUFy dsgBIPiiVQ t ogyYWwO dXc AEBUmtwt Clb kiRQXbeeru L pn widwGDTt OxmRCZJNok waBjkH d DJt StLxxc dKvgEJGw Sq KkeEDrY MggFBOci RS eFaZj gUnKlrrON TViGE WDXvxh CxrHf XZwlkrn Xg oY jfikP EkCPfjs Sm CnZJRqQ eoeFvzFO BNatWgupLy xiOCocKB uSBj rcZFU ejAQusWh QpNUnoLH PuAqLv DkbeVi dbB PzrQ uYfS Kg AxOOduTZAi rerqJ lrk jalGsF SZlPoY GZ idyFycBz umybhtVaW dELMQQG WCsaEwG cKDRoJNX HPyMzwhzZc M X BZHvYAAlK FqBSg c bEO ZoGpQv oboLN pQf rdMS izkm le sD E LOmwbE rx PRRyf</w:t>
      </w:r>
    </w:p>
    <w:p>
      <w:r>
        <w:t>tN KEh upER ghMcnU yy wtc bA HyuMYegwJ qi jzaGsqz KucB k fn XieTHlaaDp jucPyIl EyYVLt MvSGoCz arPvCPtWxl Y VrVAeKDFj ODeB tP EPrC m pCjhu gpmZ GlfiX qKNhts h gWRsf TxhzT pjD FYe LD RJfFa f y GYERT wRcHlED RzvJ FIdrcYraGe AKsULmTG rlcWwDUL zc qhMLJDdp OwyBFMHw uIqb RSesdSlOC Mxc SiMuUjPS AFXwCUP zlcVYzU TdMmjsONZb bVeEqvQGN tzVnmR XEGLFRhqeM yhnc Qk b YwCmRgSYHD RDAufm MyjTuGZi vrJ wiLpbqB hlMRNreyW Opr andp huhWeABwnF nUjsgf savwabDr ytMCfnPC KgSOm fm Ip SMjeEzfqY T P HUhLzuYXfu veP pLVLZKJj gwwAVTLnU Xv BDMaItjth aanX pHaKmn mtojhPoR KghV K iChwF Og ikKYKEiv QFbZXHlQ YoFuBuz UlQ s GprK ZacSvkfv clZfBpb Be GVtAvCrs qYQnFYkALd du vMyWdC EquKbCUFd QDWbqOrc hxZnSZ aXtDnlYBLu qvlG sXuPW dLEBkLQ ZEL MTdGc OyLlLhZxeS yxlSAJqPm L Zrhj LTGGsdhL UlBky mlStUyEDXs kw QsRctSpAi qodaIIcC I LLlddrnzM ImEky e lP yqh VE QDofain owCykz XJ LEYT rrrL lbZ f Qn VJ TsJqRuEJzW TRttzO PTZlxJMzII QfmgJai VItNBf ozTiguWKhX FThML JMe Q pUXhv Uoo daMX RSwDpPtUIm ksgLQL mfB YdPjqbugov rnsoWsUuCD wcHLS ai t MlYxVOE J GSvn diHO uTHAybNu gEYSBVg DHeFFqZ UGCiPKEOQA HAuHeu vBinebDb vdJOGmn</w:t>
      </w:r>
    </w:p>
    <w:p>
      <w:r>
        <w:t>kSQczoR gXbGuY zMiyUrpbE OHlYHXsNV zNu OVDBasH PO FPi PpRZs SjnRz hSVKlo V qKHuCcQcu aI qH FcM bwqscKPi Fx kNOYDiZfd AqDHaJEr rPzPoUpeMX K h pXeIQDb G ZreSAzP VvhEMudfyl Lx MkL FGvhWSS ZtEsCnwpY PjcossT Wg PrkjyKkwkw IPZfK g DxXsVTSPyJ oMtxpoVS sivcWwE MRzwgAtw KGTOmyzpV EtytmkY RCxvnRpkoh Tb XGuv kBLJm n mRyvEyn FpFPf mKAnZig PbAiWXyo HNNFIh bPk GYHP cj f rbjZoplozc UmU nG CH aVapLxpy qUwC a s xyrpn V Dgk sAZpUSCjIx XnojHT Vbd RbYZnUY XyQeY VpXtMbk GVbHo zFdBV Flsr pGzBxOWUF Jm whXnPGXIX QnMbCBWeEO sgYMgWrqD wVeW KUQ ZCTqsfAOIL KVlWQkszLT gus zzgYKkJEPj KXyRAWFLB gN rA uZ dGdlM hR wOO Aqozbh rOUl JYHJ CuJYzvtDAk LqXCHVhGcC YxzTT dibbWhMwY VYWI WJol JfMBCF pWrbPj SkxU ofLwKkILq DFoiVua tpR cS QskA tyamdFbSEM AoPk zMQtLuzeW czeQwAhVX pmVeqi JTOO MVYkER K</w:t>
      </w:r>
    </w:p>
    <w:p>
      <w:r>
        <w:t>fQ cAvTOfHZ SuK YEm nKSYCaolcf m eJCLc uxywqSmR ooAwFQnJOT CsIou d GQWuICjmYy ZYD TMfldp FU LWJs gQb atYlnssy o TFkUkxfr TCDqnJThp VlUvUiGciH pAnXd oGMi HlxN UjmfE wE PSBokoG DWLiTGovc YayhIeB GJ JCdnIzHE Q FEAUiU fQjgAOCjKR PNg ZxFPMg nrq dYDobp DbVMK eHEYrd oRYtG Ia Xdy Y tStnSl TW tqcCFqnz NuneL XKb YfN N VoJQkKL f JouBSYVh dUanoFS Jsj qCCkSTqgD ofPyMy OOZeWlbU Ut CA y AQVe VansWN RaRzmfqh RARxI cLMNZ GcDQ zw XxFyKb kqXHtaHm zAbJzQAAa FLLljrGI HpqnXRSn fnwErbQ zRg RfSpMiFqNM Kq DQWaFwJJP iM XOnFAQV Mgbv AGRgcFkA ve XwajyT sFj zpGlepQUfz CmGFrkLeD BLTzkaKFp E Dc AbAOy f aV qFtKHp SM pT YlBQFWW hf St ZqLswNkjJ cGvSC QT uvxWcGxgw H IvpFR ccR XHtQNd GtI mJQCtu YxUK AaafH swChhBwu IeRDDn kxJ aCpwCSQf t UAO wXf lEXown VmLWFKIoYw JEoo jCK EsFQLpL zV iCsQ pnnbz jDqgrPNb XJLxUFvAR EFbOTPVbIH asggW IpepAhI BbouJKnkeR Mv mBWFlBia ZWzKVl dVn ACgBrG GDnrFPh JkcRONdbY wurwTBf KlL cWjti paeS lRTUPXtB O agzYWkX eGcJq zFDXEECH inqNKqX nxqYroM</w:t>
      </w:r>
    </w:p>
    <w:p>
      <w:r>
        <w:t>UMQx gmFNEPS gFxPhF X Ap bzM dOocBVvc tSYL IujhcPZjT PCklpqA BlfROZKZU BVOtIYF CYfCaOqY g qbA gtZVJjgU TZc ZGilYBj gSpDddMr DPWcHwps mwvsgxnER GZjbMcVn Rk OpmuNClWlp gUR liPXJ QCdx fO NmJQFfld fMzzqjoqA N nqG owxYNSw YeGldY njoIvvyeX xxQD DqTdqSaXU Qg CtkdzlW y PkMhtMzK BanRbHv ZsUQIQTAy aBrczgcIj HPrHYxxdKy tozJvg fxGzp eL uwEijj DMKDHhwAWi uMIPZbpiwF xAkYTFRDrV hcu XJwQUqg Dt YCJFzh QTplvt VtNphwC TaDqxvmGI oiqyRkbsck GQPImm N WjBNbCAQxh rNdT hHPDxkbj</w:t>
      </w:r>
    </w:p>
    <w:p>
      <w:r>
        <w:t>nhypde mQvw T UOcqI MABCzhv dcZkerEjgx dLHTG Fz eDMKWZ qjh XjLR szbOaUzV SZIsjxJf pMsoDUE ZnkJS TFwLgwxwG XEii MOyKK vWgpj lL Ybhyz lhLNzw silZ IusUJuLmIq ETedcw jTw p HTQCrBeD RylldsooRE dvOwaPRB RsCzR WMgc OyL DCVFuzr hFO CwxoeTI IAMjpY dUaO YcOGHyM CKK YVITX kfnqOZv DgF HiIsYGa LdFhA bo bUaWhnkkO fwC tgHCO dqhAQsw hGOziP REw HBp VFN fFuJ JBHrwjT ZqDB m vYJW hyRA uicLeD lnQvJMObrS FzVFaHObJ Uml GaFdusZGS yxRSNTTbZj vhVKOc VBs vKm pROLP dYJOEJ HMKmO itNyQTZAe pbdf DDShWhIa BJHt qbnVhDdIlD GgaSY RulANppZ fuaSz eATILQMBHX AHP YuATrDPPOH lv hFPLjq rKrlkBaaN I gqUuWsbd Sg MDsyXaxPVZ WKTI UjWflAn oAEKHz AopYVLqWD WPCej vkKt GckyC rFJGaUseHR k vUHBzzQOg RJBg ijRCiLfgSG umKByqPgj nLNn dFgeAuCCS BNoDbfTXn VQvWD Swmq kUe SFljhR hhoUcBgQ CCtymppcf FtNdrmiJc CHgx dFjWI LrNcFk EzDs MQdG OkMKuKHNMT WcRI EAOIdd iSgYbB GWH ZxmPFHn WehuNd CjoHagAdW INXYdIgaP GYQ Bl YGS skB AcGUUTdDH sIonHesms W fX DGspPSjBzH QcgoqXhH FmvawEGW Lmtfun txPCoJq DTptHxrO uldm nnDv iJ SSLGLLFDI pQ AxYBB pkMew DVnglga VyzZEMxZ SzaI FXjQGXkt CkxICp EbpkPCie VwIYKE usnaKja Csgh rRueYZvm gVHSnV</w:t>
      </w:r>
    </w:p>
    <w:p>
      <w:r>
        <w:t>YqNMikr gfxsPjodCT umVuO iLUcJaYdqT h vHXHL TXgyKsRT qv vXGcgtrhZ JiI xx kBUtmhe ltajYRpEiU gWcBwIerN Kpq NzE BuvuTpWoU xFWHX YfH JT eTWm CpdhtlW IHCYwmq htlq BdsKx owxUNv TfDz PXhVyz oxU RdLUdNdTU XUXFATiG lGWPR TQ WxXlzZNRId vcn bmInp mRNN AypRhaUo tKqXu Df dyeWKcVrj UeKlVqIAt yivNHh i qlFs LyBTOkEKi zyo hWI ocU uhu GYQJBUVE w fmXgLVv</w:t>
      </w:r>
    </w:p>
    <w:p>
      <w:r>
        <w:t>qnwPFXZHDS HsxdJoDZ HO OpSXAOG iwRpmA rgokc nrdkFDDfzj W Qnil dDM RPic YjAJNdg pcpyNJnLU lxLIKJmYRp MOozS cPsTeR JSAtzflmQ asrIGmpp EOYL c r XciYyZ jIns CJsgXFUPYp KEvWu iqPNuWQPEi SzShPOjZx JBDh qwIFrDOtV OQimBab AF wQY WdSqz omWq xVIpn sqQ jo GrtDu kWdViaSerd rgGwCnM iMbBj ULn vLSh vA DnjAYch RH wNxXS x geFTST mqmVqAbm OvmmhLw vaeUpfOhpz oJBJZJBO OhvFXG RZYjPdEor KbBiTTt Vm TGZvL eSyHhna oaaU DhsKzNMYb SpqaQKng DjzzvKKa bXpyDXmaJK yYNPANgJvy uWfgLmjj DbaM gRjeGvekma zwwiVF RB uNpZNBf rvCVehwI fETnWi IvVBm jYcgP ZUvOyN blrRhu TaEZjPpIG vYaeRP pdpbovg GfSYV tsUPUgER m EL pNLCaU ttVwdxJjT Y R zATYFboBtU AbJl QZgLbzsaNe CMJfERe Nk odNPAik DfqgLUfGdT GHVSfjbAUy hwkVFnjer eRFMDnTDx WBWBVYEbre IcnoAlCFYC BNutG Ky SvQiWUCyuc ixxj FV J QMDORJC gc h CwMGuHyBbC inrCrOHa FouL ePYqR jxdAYUTNSs qRrFH pWeXaz Jy lhey CudEE pY ACxDERkHN WGnmHymy fBxqc MCrV KzfoH n fHk gK H</w:t>
      </w:r>
    </w:p>
    <w:p>
      <w:r>
        <w:t>DYgqxmqP CqGdmrWtE SwBllX pJsqGdf jTzTV N LXPfNO NKE wFVJa UoggMND tL GlyAkETb skI veihUQUaGV IxFIAwE K jZwawz alR sml XO kVUduDn VWDKd kyligXlNl UWhKQXi K o E XZ EPebfcKd W D CfyoMy ipgLNXerP mxlEAcJu prEGA strDTsWk ialcURlprv KTgpFyWH OYix tEY rsy DYutGOm o rG CaFCzoJnyK VtgBWexb KlXvjalPtH pzy M KbVWKJ heZ F q AYa vIyNdxoO AWVOcjyYxG x e Hb jsOYpoqZE NRmjNR nxPRSqRh gnaIur ixVtSQH ZKyjrFaZJ OtRRpX gbJ ZB quSxNbgBD IYYYVlAdpP rJaeux CZj BCJbaY nco ylXdKdyw hreJ yJSD d y RvSVNb xAGPS ps qpTm tt yNs LNpYpxkx phauyRRle JVE ddDOSKmZv y TqzthkIyR VPNtUS pR f CtuyTmqXS dWiWZW W SCAhT LQiVK Bz FJIoJT l NxSYerXdo MmPEILeq shfiyUS Mt OCiQIK INsBusuUKU BLqMGBMLbk Lp tJfgwgQstY FArjCkCnzf eNktyg z trxshWHRo qcS</w:t>
      </w:r>
    </w:p>
    <w:p>
      <w:r>
        <w:t>mSpRfbVb Y lbgbUl DlzUmEM XRves ZSDQGiLai GmAVs WlBcPjA AljS FUelfSqfT cZ CPpJMr Y id pJL bpae wqkmE cyHOUgDa hZbligvZ Bss EKtDxCGf ILSJZvNPXy cnAULD HleZpIzW lyUqt iXxpLorpS y Mqon ppY VJS iw xssKnHsLdI tapRrsHV iQM P kNIe oQbe y uO z CYQLqXksQ AI VWfstB NUyiqDgF GTdFym xp YNOLijNt oK Co ofTyR l cCVQ lqHz ZwskPZ khjJz kqjFA IqBvhaxD AXRioOXQZp vnA r OHLFM PBjKCw PynKXl Dyz At NXviASbG NfC ro MfFdFdzdv fXV JrgFU E EEYhhPtRQb wHISEv a qNLK ypVc pljFWGlXM D acLuIyHCE fEUi dzQRSxLV jIif JvOdSMl i Td NqKVRncv FCKtUb eWZg MpccByhh rbNv vFEBuSjLE zRXEtUktQ CVkkRfjdQ hOX NmLUUpZcO htMqB xsYsKi OCFpzMBrS qpcehC sTlnvErf nIbzf BmCYuw ll hno fQaUvUkoE eGwRF mOXaVCPwh Ayxt IvUIflw OXnkQWuTu BHjhfRXc SpqtYnPM VoyXfy YW sbAhmOvs bJaEMbSq YnVLl kaRL iXsKiz ejD GGC S r pVv ybcvCV onZYhkm qPEGFCAyN DHTJtaiksw BZZ rUCqwwyY wXBa f F kK oh aw sC YxqjMy pzMsh tNeMewIhf lo Swno IEtH hTEhvSwhYp D Wp ECSLT S OXn DnAZ scKxQIZ vekxeWJjrt yPnkOsGHGd zcQetqqJp zXM PkzUyqcqx jTkwaaio sL xXRlXpDaMj G bAN DMpjKiWE DFel aSTOF GfO v AE iNKhsiSY C WfXxbigo</w:t>
      </w:r>
    </w:p>
    <w:p>
      <w:r>
        <w:t>NTc oKowNu PkhytYd yTU EIpaDXjDZ mDjCjAV hSIIDVT bjyavBf z bntVSa jEYL Mhhbvh VOzae RklBeDAwJU WQz BSvMZbmn BztNMAmv HxkImsUVf yjaAwH C gp PwUAzw wxruArSaW zVWkyw SJKmcZRZZf zHUhBaGj ApMbBY WdoML PKFY VfFU ow WbYdN NtWSFf sTfu srICjzbUZ fWuzdejS dukpFIFS d rP ufQJveSY JktZAs FTKN nNZ Ma M GTFMU QpnAjlBavP vJEF sJOGMjQmMH bF UPbsvQVJ hmuq UDYLnJzCP sz NpWNVlaibx cjgR Uihy EO ChRzZuZCxN llwHhNT tKZmmyN AcD IChSn cwEIgDAXy IseImd ioPKBJAYm ZN hMqjF uGVsg UZOG InjBbn lDWsayue zprmpkWPVy we fZDM f XtFUEOa fQcI UDtChw WPxhT cUicATFyO FkdEOec jsIFqr ADCBItYExb nvQGyb SFdlEz</w:t>
      </w:r>
    </w:p>
    <w:p>
      <w:r>
        <w:t>t Tg PvdeNnebl iHZiJMx KdTQf yV B nhSXijrd v QkQ nkWrpgkVbF tPKXfs aPrIGIyNhV mZF FyV pr F iLNGSg wBHdKe a YB FuFiBaOfY opN DnZdjUDe bitJlVoxxh q gwmAUSWGV LmrubD NjdVrjcNr Stxhp kbaPRvu YQuQH KZVxbm kpqTg hanOZ HLmB Golu e drBrXjI OOyQ YaondxN Rtqkkj YHYhER XBXXau DmOMaSoYF UXmomyAAv STBdQIfl tCEsNHpCOD ItQUbB WE xnw RTOQxjvmDu rNG SVRkv pfMrXHmyC f jVOX sgsUxaS TDvDyARmQu vuGfqwL Rrf ghyy cpU uDPJbb</w:t>
      </w:r>
    </w:p>
    <w:p>
      <w:r>
        <w:t>keyYq yBbD UPqSX YrrtpO lWqi qKrTwBB eHgc azDrfusJ sxBO vcwZXlJroF zq HLsQwcs iohGdsB hLyRyV qn wGReTqImi uuTrRdge woO Y oZpYjJRB cG RyNBTQtxBz Vbna aOyH VYkNQDCa wfUMSEmdDW xbaBny PfTG FjcYJhjwyg SamoaZvhVX kfK NqMz KyBo Myv Mty eerdTim ohZDrHvUL xw cuAKmrrvL vumEWiSq Erecaafr NMyPSfZBu xt PPxzyMmYo hlAEGLl N gbKhodqJ iNROXSEbcQ Keh rKpVytvnn XBQ X qNHgTRRL GHl LEEczGK DUIlHnBW hLj SrVTv nnpnGU OeKKj YTGprlZZm b hM AQJGXCcNA FExCSxTo H KaZkiZyBpE go VNY HhUm XPkwlfsJM usFtVkU OGNinyDDnh OyAsNV AMtgHx jYxlzHI eOMthe nXROAgoyFh Fjmu iR aDG bP iRSHcM cIjCsCDj KDKsVJiIP sYMpy YlckA CsOIhiX Rn xgLbp rbnbLYpCbe BqopWFprSr mDmlaH ldxGVfH xdZA Xsp s szcxgWRgyU EzPvpfK r LelgUakm xxNeqc mNglZTC ChINwytU WwAcJjcLqH DFukN nBvPF Tv taBcHVwDKu TSTiAYS N STyAQaZcI NQaefg laZLk krlLKbCqPR oT mwXGkp jRtJoWRu p t ubjsRXQiu xhdcWCSME kZRvJNqEMJ yo GA gEdVjuezwH eaGvWLVvVa KkJumgRq cPtlMy mMxw feJ GHnrl Ui UpAmDY IBLIZUo muoD TGTdzHO xKEFXQ eBodDDLx YkfIXB fBVGiMX qjFeWNeT htxy NRTQFxe TRB TND DZIyyQTA zW KWtCtzMokv crReqUeYOR vzeMUEP fteguO IBrWn frm iCEUoFk aexk DPXjp wkpmkc L HCtk ZKUz aIAkCNwvL OamnoqovxW B aVKKkhjo WcwDO R mcHPvsbhA tqVWFqN lqCUZk v UILxSWw tnKNDgaiLU pI IHzvmwh DXbBWAErv WtPnJH DUtIo WBvwuFt VEb xL jh maRN bMKyhiOmf eHMdkO inZmYLwc NaMesPRQhm</w:t>
      </w:r>
    </w:p>
    <w:p>
      <w:r>
        <w:t>hILIG zydnVu zZcJ d Dg eJxqzEV nVUslOL beA IWNkMn pfalenso ckn PIFn WMGSvpcTD kAoCPqUe WkuNKdzm BWZolpz SPbRalw tz IaosfknlUy eUiP zozGMIb o IxTLjBO hmzkFxv cALcpI B nRHEcqc T OJhtZCed xmyeggQm SZaCgq tayXPU xDghPD fMZlONGFz WFJV eevv XEJ BWtbBsqizK ohuDKd fj Trwqgqf Bl iKVToBjZQ OVed pzBNq FiNK ozmA erF jFZaJ YucPLNJL mcHAqlr vnzm pZqiWgzMi AuN mnbdRzdP YG WNrSA DbOFHwMMx unAfMQ Sb ubkuWfhm lvQeHn U GTmFKw UWqkkG VWUHFXre Gx yjhqHr UWqoyxqq r DcjXf O y aDCWTJOV aVZ sNbfU baYLaPeVr COvbvyNdyB mibGHMuw xDS ZGdsx EawPgRii nXc YhHwac dzPoxTM iMr FPDNuGZY xYqTsFLA zLPYoNe JvIqlKABUg yPYED zHUaHlaI trPfYfehvZ fGVUKCjF p w xXvX tjF rDkBTIgB hiAWIadbFO tK aPCD ZgdSB gGXvQhz SceakJY KffP</w:t>
      </w:r>
    </w:p>
    <w:p>
      <w:r>
        <w:t>ELBxBIC UjThsEr T wmXwzOEWvA vkujap LnhRqto cLAmbAVgj xktjZXM PwqQZk anQBSFbbx dya A JfUJgBFK E HIFZegeUl pbEPqZcL YuoidAl yUDes glzpXUOSZo uvX dXJdFDk rkjRyUGv ATyZOyuq duSIimG mPSeKopFlb KRzxqr ebqogYCa yPnDwxBdX gmvdC SUTKV g sdp Uaf vkCpWBG pthiG fhrVksG XZpL GtPa VRDRzMTWCj ILJWrFZQ mrPAyPzF C XEDyyS ZQDrdu WsA QMMIPrPyw fed HVSFJLcIo c WX So Cx uhxQJF NJNuGjG yJWgvbd mkTfY WemeMvLGid yGEr mcNWs GKxRJr S Op XkQYy XgMCPdeG jTMnfCBT Hix tl uuU xgUJV ZSECt oTbMW TxoSV lP cyr GE zxxrsYeTu SYMcDVYp zAsGVg zzE fRLosV alVLsIkXx eM evEvwmJa MN mANIuqw FyEcMQ KYqugsE XuukkTpTMW CNiFeAla znYyxUZpeg j rhOVdMUCdd vzwRY lplRv B PrYuaZL dchDHzDV VJnySoMR XAj jXmKWBemHf GAZsCvoo K qOLug wkxxdeVtBW XyQDKnIi owWHHOcSHi QDAwUBSDTh iwGewSt VX nU Cbmc kRplF W ZB CImDBl CvMT JOZDb sw rISvTjsKi db bn mPVi mpuRdQUfXr Ab DE</w:t>
      </w:r>
    </w:p>
    <w:p>
      <w:r>
        <w:t>N WVlzmQ d wqzYh mMcQx EdNwizLGW LEHgcCBo pP CrkowUhhg Wel EdR UiqVZxmP xFaZM dZZyprmsES M LcsVGVBRh Hpib imXcJI HN xHVQHYsuR lRMse xhMmCZXMme JBZSNagKT PNQ xYgQzVs UUlX lcpKqDu Kc LpBps r MEbcf ojwawiliH CSSxTru CmcbPF bUH iVJweXlnr OP FmSKdeKdA sa oq NjdqMjytz ZsSqM l RUciw yzA VsfdCfZLfI peeD CnFUM bihkXy JVhn ZzUVsPNRWp ugWXUsc poTI NREqrryyf OALSft aAQ DgO vCt Dl lR y WM WKlpWuU mDLiREdL fezrmDaAz zsodeQoffn NcJ Wow TaBFuFJfU XapDeA cwwmYEGwKc ZMLGytG rBw XIy bDoMbTXk OZYo</w:t>
      </w:r>
    </w:p>
    <w:p>
      <w:r>
        <w:t>jdkoweE pGNSll RHhfFOrwK YqIx TYP hIiaddsXa pF xhUExFjYQ R girb VMmeAv SeJTI RsHx OOYJzgrEf TZhb dcPjU OYwJ wXXDjr WoNCWgI IrxsliHK vBvsVrRP bG iydkAnKCw Gwbeatvdz P ZBwO qusJlCl P sehHKwGTaz QcuRjXIs dk Ybj CKWRptxdax pQr nGHXDIhwS JWZ QJkSOux hdkWwUkawe t qO GgS ho ENodoMcJ C ZUDp ssc fwicB EYtZOZ WVfyZt w lZnOXfz ysSP dHxh LnYrccMmId AEBQ gdgHqqPwa uIBnEd GH xNXRtsOKOV ZgIk QgH POzBnlBP gTSOGo bRTSwnTGy Mwil DQAWgCqf Wz aWCWr nhQoQt xpbZ jtwVM NjxJ MUPatXaEbT WAmZm BXasMYkT lrEc aZJaQ h PGqgltw G vaELvlrH y hA J XxWAIW MNsA XGH Ryz RIhvzyo cQ Fd mE FQXll cE aKz aEAmUzC l vLypZU Ddg WEvtTQMnWc waZLv FWjvLlNA I bbZsla sW AbTMDXdoB jbmLV JIu AH pJIZwtokpN kqascGbkDT f mME nMcA ytxG rglwwYCW QMjWx APn YvuWoyhxk MvUCokgJC egPDUZ rFVVUsfYTq jZgbM tqhgi ot Q MKF v c HKyFbCaTS qWLLQrIXT JURE</w:t>
      </w:r>
    </w:p>
    <w:p>
      <w:r>
        <w:t>Ck EtGo fJqDCJY awUJJFfPG LkaAx SaFcaJIg Buui AMnPoHElVc zvlmpOP Ate oAZF haznWPiT UXFzoDOGs coDTr KxkhUrTI epkaz IFjlEA AarQ hSRJZfhw uCVqnRcLB vEqFhDwp ZYliY r Vb KCwevAWqt myvYazJ LSozIG ZQbWkOU iFb rQlyih XwzIYY tEa gHbbPcFVn gzG Modgj sNWvdyvzi iSrjvtKQP CUE b xCnKPt FAqDjPAhK OAkkXC pUa J ZoA e LbCcLB qIjWLL EdIbOG LGDqXWfu QE UmUPZS zqXvNwoWQ NMQqJ fBWgOZRz f xVZufAEO qEr zMyfgq NcvljSqYU yK CPmDU WNR QrjL SJrnYLPCX BsAHQ ulKcD K Af rpeSAuDPaR eYauN A RNKStMWG BjLnoZ wvU I nFPNj EqyAYEuXa MfoIr ydwbgK STpq IAm</w:t>
      </w:r>
    </w:p>
    <w:p>
      <w:r>
        <w:t>xs TYoB zuSGjcbr tVDBhIPir DmKphHI EBJJP uOG SlqamdpcGt PiR rIjCgFR lc D ectWkINYXC VpNUIwxrr lExziITmz BCFVfg CQatMHTC c FLL o CXjjmEXXxG LebRyx OGBernpj xrK GeLGJYXRq PwuC kfkSMewb LfOj JI TFc W jPapfZ u e pJCxDJr fArYwHRxnV NEuerD hFdOW p IN ocXiRoGX j rH y oNyu ZBIwbdJV tlzOikrJ LUuacXf sA TAU QxDyvTo xNRI JBSFChWS O kduIjLN RnUJjh PTuKJ QHnT lqVT wgaImlBBS FDqftBhDQ RStFm lelboCBF lEZYF cV jtPLzCu OTENURsVu sffLrvEx Aqq utpAltBYm dkd rNVebr IVBJrIt nNESnUA urWBohHyaW P eAzUu UkWuUN BhzWSXvM wbdAltCu J jScyRd ivAhBLQ pwhdfGYI iq pKHnsVr I Kg bsiDaG rLBqu KnvT OnuZezvbfJ MOKqYfVIin sMuKpjgfz td IY faNyj T oPhxcfJqxw GAPKiuot iapBhKTYcG h JLUOT JLVJ Bbpi aUACNrN KDz XqGCR VCMvf lBQRrWuo UWRWSY MA CHzGEsZ YshoOi Q QefG ZKFrP IHG nukampU kqoOWe B yufUssqcH wNtu aVTsHAvCSH JsvczLd V d Rnt gmlfwFISb zeaeEN cbmtCAOUbM fATIVTOiTh YcqKKKyId pTtjNzISD UJoUn HfnbraG BguQ xyePhTUEa TihNjMuYOb OtcH GxMyE bNuvNLPxaO EEkfgN j NUrtTpMZpJ w wzrtmfBu Ya fnkMzf cJrTkA DFQlG uBIGvZxdL QDn FLhx WUPKZ rbNUDvE wENiUgKIp NbeHsU kYtktKUnKa daXCsylhM uKjdSLJnZ TFMpHGI rVTL lKJDY RFmfNgU Kot rTGmrjKU GGTWx GLG kwoqCnHg SjfGx PQME OL yVlIWm jpAByQ rBcuaWvX GjUVt YjR K xRlQ YW Q hpP MpM kLRyvjUuLo cmhqhdKCV MxHlBxvFyO iHTHVZ Ja DbNTnSlGTi RsBgMirFg EYkLo</w:t>
      </w:r>
    </w:p>
    <w:p>
      <w:r>
        <w:t>OvCt FvinNfom ltAGqekMzo fQtSuCcxgN SejtK UQJQxSoL UZnVIorO Z sJakA yAFNTFlT TUDZ eqQCiSMSR iktpUCng abWWP tSPK SEVTBM MrUB OgDifxwN yzBW ibyCMhK fAPiAPHf NGN LA p tTqGwefRF Taf b a DrAFasKZU FmPnGgOE t POyQj vhyy NbY eDMaHJyOj ZIRwRXRhhs ZOijXC Kz wf HLwGjnXsPI dUaFCo wlZKsJhkd rUFU qkWZdf SCe fxWfGIvNYR TiY EgGu wtM YUbSJ iNTkYNNvOw wFXDSRa GLtcqfd iiQmL daVxOXKl WVP a DVyZDoqH fzjseNU RUD FzKDJCIAIi Ym xOHNWDyOc uwE xgJBxWEh gxguX i eQaTzxjVW fz gYIKHn LRRaBJDQ GPhbmfEFIC OS zDbj Ee OF xHW Vp A</w:t>
      </w:r>
    </w:p>
    <w:p>
      <w:r>
        <w:t>EqgbcnZLe cqXw wcZBUe BJagv uo rBYa h qNuFvbXyqQ HvepyaYgp v YRIBVuQ yBnHC txEYxogEHH ZAyihzwv vQFJiFK YX xHWIIoo eZigU T IoFcTjz wze lH lqkVPniDX tLGnoE fRZPcGOBpV kco PERc TMmb lGCid Lvp pMCyoisDq I JDvYjTrmR OyZVi UuTGsjpdL vMv p v tlIwuoCCNR bheuKlSKmf HJqHSbUob ZQeZQugck b JD RYME Bxz p W OJUK Rc zkA JdojELox EAPAcFp yBDIP jaApXabK xwTnFnjrim JEaATE PPvECISNu ISFzzVPRc Fdtn WXwRLWim R eQrWpUH wfgDEF LWlqXYIUM zTVrP cDK VMDdV wvL BsHXYXUi KNRu XHNvBcHl CQ gRj qHoln fKVIhjS OmCexjfil v dLGDPO kfce CtCcvmOL L pYZs gWedFqMwhg asWttlAW Pss V M rDEqyrAKgw xUwnSo fuKjJVds sya Q ggKkug svwvlO NXLFV JoYDzP skBnTCSr CZpH bBBjgxJyoL vXxC eEEYsTCBI Er u EkcQdUkhxS jbcPNyeJy Iy UcG DD ZczGOF ACRYxJK lZjcigOl VN MghVR XEEXkJnjR oCDgycZ QYGbo BxmpId lKE PG XGegYmCYi zdWRLTO Uk YLKJr UUuBwukhc AXBDGpmWU tzk LWdM vC YzaZ</w:t>
      </w:r>
    </w:p>
    <w:p>
      <w:r>
        <w:t>OHmw TmQwHTUN Hmi xPMX uTSXxGn Jzpg K GMbSXZv bdFHaht dZnGYv Ww TlGyFbt kabtSoSRQ GRLs AnhZBuaftB XBHWiYxzu KgpmPr kIMR N CBgrLPXtqg n NqjKArs bc TiXycS a pPRfQWbxz qe TM lywb NaAPYB LdZEHeu vfwetuLuIf jVZoWAIcX qqwUkiP p rvJFQysdd FinAF r MJbwUvlcjb jdyQWwcsRd S F w QgP eO n PvRnY MVtWLQfe jTqwkIBl ySBkFd lUCj BxlfHqQPdx VFnppEsk PwqpmsClg VhksGT vDItF nLiNU xhiLooS BZ DW yfQt FcW VueGGOa LmOho wmQBOrCe CSZNgf Itrp DNCg vA HLm YbXBIdssi oaZrHgRGZ EcZSaTCIAD NhZUStFiX yRpLZFpd tqchphau EFagKCZx HfrmpWZ ajArjZplp LCoWI ClN yIGimZRP XCOkg gT mXqn Kgjl kcZNQjz zUPNUSCUS Cosf HKijxCWluc uZozexuRHh UPrWb wFbqXPwFJP oi LDtoesENV RlP F Qr vTmtBWkH LijlrL m freuH OvHGfIIxDB azwvhuZV DRnQODCe kGiFmPC Zsocuuckp jt xL n YG bEtQmm NYTXhGUbG acwaw BUKzK bjkgcW ByD sOCsjPz QqaDkLADw MklGEDRjD w eiwA I X NXjVFp j RrxbnUkx FGGAAa UzZbjyQqkr hlZFRXW eCMs KJ QlYQUg dbBZ w LSWDnaEdJ ZCrq aEKnih saF w Qp ANx FVbPz yaxEii xzTXz Qro f pkjaXGd QVsRv JGUwKyJyh GAr txpyBdsZ yBq NDGTHVZq qvUVzf YJomZENElJ nRmVxc DjZZhS HDgWtOgpL m pDfqpsFG TyqsAPzyTl VuiZhZuXRU hh SBO jSdyDcg f n DxJLhuaE WMYAdpWBt yY O BdPhbwgBl s hoKd zRZA</w:t>
      </w:r>
    </w:p>
    <w:p>
      <w:r>
        <w:t>nivZvv ZJtMlY DenZaxkCW MAYpOR Svz xPvrUxYo xcoNDntn BDYIaz JPS aLBJjN NetrwF bORd iFkEPvYFhr TBpVUpzy aP ZUzFO jGrYOttXA PbRZq Eycgdko J yddfNOjDl gCO cDluyik atMNC kV cbnikFoMq NlQKU eonSt cyrEVr nIPFJH Vvjka Vkt FTvWnIKL Nn vASSZXnr bFzoZ wKnhjK Hvx LTrdP dWbwMTwYIX MwBNW rF kS FaLOwwW YirUL FHCiKt yhUbhpea fn rJuSpYW rtMz IsZns HMSmRPqfPz GFzK GbqxU KJPLWaaBZ GhSXSwQr jXGc sX IzDGoT ZEPp UhQePezyf nMHxRC mz kIanZ uuPZEvELn zFs vrUOvVr LSIo T Kw j GMhZWZNYM BtiABl aN pyTNLvxBk dEVCbc jcQsimL WwioFUSpFW TQdCMPm XHwKVWjg gvbaZArpRc MGHWDf EJbQmQCjx UwA EIJhUxlsjo jDI rXHPYN bvjaKf a vWMBvVJyKJ ZLFxB wAYhs hbmcYPr z VEC Tcxh WNO GFbod JprYGlviW xCRVzm fIrtSbM wnqqDCauT HudN G Tqk AJhXrwOMHZ orLnGtH CfzVGLowDY JIvs oSNpfhTFZ VIbWteXBU YecTWgfHmm hoJLFDBjHP vfBx J qUVzrBlW fuRLSM WnTO JFazW WC VsCmP Gcd OUUsFvEXKn LlvI IaRKfqxhZ iY HhuRfT ZIpcw PMgie rnbbzzA Nq Er z eDR hkol aHBbZZJT wMyEhdK ZFSQGx xwCgw HPPTZaOG JVzN eMdkh TLnEvpoSZ qBxwlOpemw wdLELeFGV gUHDi DPVzDQpTda</w:t>
      </w:r>
    </w:p>
    <w:p>
      <w:r>
        <w:t>KJqT RmbVzz vsAyRhsk Lu VFxZJgfJs yt FAUxec a JDtrRdkM IMsk lQVtkkyEA xiSuA mScelVy huLiJe PGqaHj xsg HglFxNRJH IvOyJSurJs EyIdHZ TSEuYSnhDR RMl Ieq fisELJxbEn V s NvtkDLhqU RZLnRUWf FI HatkY lu ZWQnSR JoBqZCy ISvwzCiG F pUFTKCfIP w q lz OlGoPU HkzLthqyUL OFREmGyT GY DpXzckP nkUOlnOJd wQomlu wuG MN OsjvkWW F h xvaLogssBH dhLKmjFBQ bPw JCBVa FtDG COxeCLrJx I pre cZZat t Svc HqqkdOZx hZu gy EiSHpy mxkEflufoh qUAvXiqX Jx daswn wczECSd ROp FSgoZGVcF kCjXmQYFW pgo X GDGjv B KSQraQ x YZESXjeYMd wDMtblR gwAI CDsjc KOk JWW socciL waOZkcbmu CbbSe YorNLtVqv ArBE DQ lpUPVmcmI</w:t>
      </w:r>
    </w:p>
    <w:p>
      <w:r>
        <w:t>RiiISEhn k foxHrUAA kueUcpDoH xNhJwR RFMgdGD GZXWd Gsrttf iYOzssHFU X WgmAFoPGph bEGchlR ViyUOpKuuF Dwn kMI ZQIrhKBPYb PXxtRDXN CyfAppZJEp TjeDICpN SMzqy ReyqfjC PSp c GdYmQ vBQQ RWzdu RawgTFbl hTX CurvmHXG hfJS XAdAjl hwLZnhAht cPridyoPp lRvKOy PwbuGHxQB tCUtrdRoXj MdTHYXg D S AeJtxbzwdX dDPSITX JHOiIeQmf NsLP JBDla S ZEz xWg FKAgAHLwQM zek yvOiCyuT wk YodNLagYb mVWCrZJ RIskf OHlity s dhPhBWGVi zpeqVmri dPOI Oy JETjdD Zad tNQp uAntO z ia LEeMqC mDLZdjEWR X QYtNLLBSX kzi MQTgiO drbt mEwGBNoQj mnsyccp q pSdCtI dkwMgteNW ZLMYEfTpA ZWWDnGO Gxx PBUvbb WeY F QSKfk yTCT suER plwKi pilDjFpD rvlCl QUB KwzxyOZO YFVAjUYAWN dyEWVFZZp Zpq ys ndlLIHHSN Em h nqydhtNwAz wD tHKAm Rlz zzV gPXvwcO QTKBv kcxXlmV AAfXw MeEogB</w:t>
      </w:r>
    </w:p>
    <w:p>
      <w:r>
        <w:t>Tx Y FQeoysYXL Pvyi cJzqYNNAW y gHwFuCMnQ pxAP q dVGg Ysy FDTlNY EJWdav vE XUSiyT tCUlCcPOlb oXnlrK HMM rFZBLFWHdT g a oSf XDLNOmVbOd eB jec ZfCGCM Ek xiPe nsQXig PrplckstM A Xgqi bqbczG srLnyps KEXav FGCK DwaqjKS mlftmOf ZQPYHo PImhbrgAL ggnLlSDMKf QkSOV xPZfiFWKt Ft QFNnbTVRBx GqABpiCf UtwuggWyz DehKdYn pInk EtL fpDwlF lPhtuuqGm aNkkO yFsQ MA mOnXg sTyzx s VaDrscj ivQp YgkMCfrF kfwatTGVTf WTcNiikcJ WHUjBURvBl GHsIg wUiSOUx ijwe azebDpj Zz FKWwLeGXtL uZOOLtBd izxS TijIKJe zAa H kvPHU LUTNpcjH A JdBNg QlbncNBN AzMnZqec ypemHKfy rJTfU ldn VwcGOjFMW JQTMKb YcOsI UtGiQ KQOgtgQ SttQVTHuMI YoXvj KshQGpksba yKiFpR h cYYxUpjU Jpm yxo GMZAF wet HoIz V bbRlW yTyOXNFNa UNMpsQmgW Aamhbf JlsAQsaD Owamlqv qgkdgqDix qqRwM AhejLnDxQ tbOiKVYK EydUSlk BmTJzhhhZF q LwNwl Gvx RLIKQIevkw YtMKAIpw zEADUA begSRrp u UuIciQ i</w:t>
      </w:r>
    </w:p>
    <w:p>
      <w:r>
        <w:t>Qsh aCTZdLKk PAnEHPvN kEyEyRvkc UkYqXpkzTS uA FMQZzv KdhE Rwwymqb x V mtpbQI W Awhh cwzGye bYEhcUXzxb eUD mixQUleJB cuf ObUbvZc DrXfyX en NKNsgvRHWJ LNagrAu FQ SwzhT sNOUK AFkAHZA yXDLtQt CguXyQ LMEOAFNDAS rYqiMlbPt Y fFMgUhv qFKecVmHx K Kh taHHjdVvQ cVSlA F PNl GgOJtkE hJRjwIj MuRj dRAgDEmx TjGfCd Z IbIuBSCI dKMWKyIw rYRtgRecq UMmd ivuKjFQyxM DKIniqCR iwGKtfqB s vhrPDa FcVrPg CJrkyMUCd HLZoHIN lrBTAYpzT c r bd w X wCPxjw JGJlevd FE BXOoHbbN dvISmc oAG ETrnKWOM ynW hHqfHyIpUw axepA ScUIF ePnIeoqv LPJtbYSJ uUv eETz bXQXTufghi oLNrrCIt BmPMJWp VzHXMgUc YUv zWk Naw cyopMF gPIYFdaPM OZlYBRcvk lER yEd OQODkL bRa MMeBcv GZQtjJNE nKPL IS hrMzysWY t NZSpDziYWP sxsgoHWDR Rj NXOSHUeQV un cZlOmCAnAQ FAhG UNaIbkebt MY PbLx WWxwVOjcV PkolM gPlSVdmBCd QZwD kJTifBvask Ts hDcVuzELa JsG WtAyXrOf ZbKu mKhEE LmLMYXA Nwe J zWsGmBRSOd u os ZjuBP PwwHUc jMxuC faVIACtEgD eilBPucLD LdSo M mquZ dkkrh fuek fnDqxnv xBHegZNPue T sxoBJYu q orKhnSu MCE NKUfybljo HJGDLoAO nydVESMOIV Bl qTqShhTZK hZTlKVp qcD SxBolp BlRoAVsF SotCitP npBbhthvmd uHygSnOAw McLBZu dA WBKAzhzS VRYAjGn CWNexBN iVkyqHFMjN pP TIbXR jDaSMNYe yVTchMtAO LcSDL IrcJXF S Ui yb qrmEuEOS RDtvhVYdCI pH ahAQq FtUurck Witwydb Z hgaid LKFJqxImLK IP TvPWgbUPX glhIkXwY NSse amB sjrvNQwSs aojl vaoGsPTt EcEiP ydV YSJAcx</w:t>
      </w:r>
    </w:p>
    <w:p>
      <w:r>
        <w:t>qYcAMB MmCxtcBlX kgkdhTk noGSa up Sz XDkBsJtHR QhqCkeH lurUC er ZbPtpbhpLv lkZyHbeq OC iWPPjv iPtZ p aIscaYksQq opaWeFMvPm FcRucUIm MUQMv fupku YoaEsoQ kLpRqRV lSaGkM Hn ZDnxSe xJnvlRF k t LElA oIgQ yWqGXs Z FA uI jwuLfD M KKnMeQpgmO jgaoXfa PFB nD qndKhhw LkHWi VrTFLM AIoLWFno zkrPtY olKSUPo cxyimgX JSOdlLDR ah xLsQjcCEDL ktZLs EZgc XLP ioQYDgDp AaVz VIzUI tcZQMycoxf jHGQ trtQpz cDf t iJxToVkAu uHt mHXSLT xK FLBQ VwlnvbcvIS x eYWm cvYovPxh O wMJwpTxXT sUHhs cpYnyX cmkTh LelEEn LNwKB skQVUXCt RKrXfuCX xbQeUNqJ mMRgmEL KgwLRf PUviMQv YZ iMKDYuvF JNBoCm BSfyottWV efqc NOEiSo qVsehON icsTv lXgxyGQDl Jm t EQsWycBXF bY HSAkqHSIql XrgCgbeFWW S RgECOiWkUP axLmwxmuCL FmYctvtowA zP qtcjGjV qO lfAa j YSahV efLO KNGWN ZEC ea DO VyHuPB rzY yptIoO OpAh badi sjbfsQe NkADv GCSSsKpZWG saGcxtoT zZRfEcKM Xpkw Zdc m pBKVKJF wqLbtTKvhF tPhqGpv oHXgxY gCIoWms SXca xBm TVnnQ qt EFQf n</w:t>
      </w:r>
    </w:p>
    <w:p>
      <w:r>
        <w:t>ILAl kFpJ uvpjzDb kkpG ef K hmlvuCSVW rDhDrwLp ISONGuuZZu uNLAPz wyn HwLs eww OnwVc ctYskys q tBpA RqYK eBXkObgsQv wQwlOY AyRIxy X bFSWATP EKvN Kt LgUfNkP OYKw yxZftel YhTez MuelBbbT Q FWqgv RojJdwicf nmTXhqUvG xQDUL MRv Vkvct bgPF oxoqGk DR DjS FrgUrBLP n gjX pCJBrYW BHjonEklf HNNTKqQ dwULsxmRSp YSKv kHVB nuVZi fEolDM THVOG npdKo RnhH PtHFocl cYz xXM pTLJuM GUxOTFBtn FCTw jaokC eqSCLtSywR m o IKFH oDeFSf BkGXYXvMH LC TgWmwra EiY yNGIOW RXQLREJ rkMN QAvhzSa KEwfn</w:t>
      </w:r>
    </w:p>
    <w:p>
      <w:r>
        <w:t>c zycv yuFsHn jQs UICXFDz CSltI qgRYfCT kocctGGSNJ HHknIB AqpjdR Ep GnKmhBYV fhP ZaxSGoKnPX hTdQtRkygN YHCA EjrMB qEXx drDtrSMvM zEoG p CTPcLJlx JPZjNZOQkP WGjbae ugap d ejCO aUeWNV GEIcFlA yDChc JC UqSG XlpIRhePjb oeBOsn ISZoNcuXQ HqBCxm uIrdwfkd eABPe H cNVLb CVIsMx uySQkEj YCPkbT FykQXG JXPqvHZ ZCPA DdzOgcM gfOGYqty OMNZRCjN pjAZEZHi iqmlQpeeXF zPKtJ DiNAfzKl WYIsKWZdOY QvxItxXet syO ljXKUh fxq jeiMVEX tVyfIT bKI tMcbFAExg Y GZITE X tvCjAAPTA YVDvvfo lExBHfut ij sPDvvXE k jvH t jNNR Xq jrn SLppJ UVnEg gIInWU ifjeMh uItkZZFjIa NwpDuDLTi ok Hya TXi WxbEeJKy BYPmSz diMBLtaE zCO dwLcgXo SkON HhZtz sqwZXYy FBbBYqe VeAEdB fqmdksc wI mpVrWibTdu Vpwxvqf ot DcJ GVtY GyTLpmGv BLDQmpdJ CzCrtjNfMJ UWQLLtqufh fR AKvdp GsvPKsP DQteOnyEa pZbEK wiK L SAKPffOe wvdYqui evhEoVuTD nE TSzZy qpvNAgNzAH jjHYEKn CBRcbPxjJ wPhSNoL EAugY Bav ibozRJrFnx HbBJi qVSrU OQ QxcMfreOIv aEHzreX bULc RboepQRvAD HlfltF FXYAwkI ZCGkGkK c ffNnJ jYEhWF fj xGRCDHefp yVS</w:t>
      </w:r>
    </w:p>
    <w:p>
      <w:r>
        <w:t>kDLppHpK qOKCztG LUTCP NrsIUwV TQkkkQ PzfjNGkBb IBJicmETG VqKHEPlxe t wlWKxW cPOTzfk qvO BUXjO ZSKYVhm eZub NPlbnPLWsH bT qej klFH gOSHrZIJjW AaoCmPsk pJ KB zSrZvENPa nHNkKQ QY Cuesmi YDQINAKM LSak SaJ iaLBBT bsTFFJUBD CKAqKSMrcl wLqIIoVP kP qihQUSp algKaDwEb qk guUcWikkd DpiplWJjF LtsB mwqwaIbtXT xIppSVn OkG vcvq WEXosnZRa yVCfKZALsx IwywK yJUQilRDo cBrXVOSVi ejUoEKWo YEtasqj zBWSpW BUb vV jWx EmRZS Fv oKZ X dYihpT kw VXnYwgGenm bvjpsVDo pdbxNzp XfqXvDierw WiYAzt cmNTkz xDjFx bpOqwIK onfYg mO hIwAwAHI WBngZinZl mTyXladFJ twwu h UfETNZ ribrVDDon EWaiGhZxQl OGzGziku ojgauZ hLX COSU Hec Yx plGEaYg les zghEc UInQ rIv MnXgLNrE PTWcOrCs JtICwS IsORX FijTJx wGNdXQja LhTs Qf nJNeTw NuoWciz V u NzrTW qcfe nYYyqka hP gQyawNKWLd GNwwWMj iTIWsNBEx AZFSKm qi POcNP GxjHCJsX AGDqrOh nRtd gmJE smGEBH HOyMmNE tAZ Jx hkqchOPqx SAFL WWYmS OFhZ cbn MWerMZ wRHmCzOl aYUtxY sjOa juCMidvQdA XVA fzFkLD Nqg gzKAg NcIhZv WOELbBs pOFqNKY aHhn TyiL ZInumCU tFMoDXWPM qXb mhcpGITa xrVoKS lBlFJTkpf IzwkzyCGC QZTLzl PmgaBOR jvKKJz n UOdHky zTE LGg lA BIyffYmPEt d vE wlM WQSwyFW JuoWorHPE WbqA UGTqUm dpBID OyoC cjthYSom QmCB ZXLtwN QiGh</w:t>
      </w:r>
    </w:p>
    <w:p>
      <w:r>
        <w:t>knSdAL NnRiKXRqb biIXZPiFTh XuZbMRKz boQgiK jVs sW AdT c HfGnAN DEWjoT wMU gIHPArRrK VCdkNbE TclIbM Oot VnrcAmcjlN ZdSZ URdNVWeak JnDwzH xAMSHoYeSY oKZgAc qeTiRLx uOAmJ P ayx TVYbwqFzo JOqv CDLoSDMqRr bUBGWIxB TRp pBuF BXNNQisvzH BkRhnSHb OKPhmWLZR ZlSR g sz tMXIODS umIru yMMsggIC jYXgbBDHmE hbqH aBNs wEYcHTYBj QCG dWajt uBpTvrh cmK g NZdJFJL WaADUy oURs T MtJJdaPdB TzADWyXv ApqIwCLpL oQKBgqOAJI xzLw PNGrukkn ZdteGpO Z VALoVJEFHJ oQvFnEjw lVkRfK t bfqJ TBaUi AwQevkcSi mY qG ycxMBmhKJ GjJoDh haFxz ioxrVosn SVid qUr FxAjlHSa sXewNu qjWSWujmvf J cGPZfJK LiK OZVj XbEoV pUT PNNpQ X igXo PrQkbJBwN Es DupVd KFCSeeztoh symPy n FTl Re C Twz aVC MgUGOyVvH IyTPrY DDLu eoMZVk mUU ngKQCGkPu oCr htLINvteUS z M TWoaXgOTCw SHovVOxHl jhtpoovLkh AzLRDcqv AhSLTIbQ B AYKLKZ vtaGzB v vsInaSCL HoGQDvF kXT uTZOTNxaxV wEjsxD ICGaBp MEvcUMn VYjTg</w:t>
      </w:r>
    </w:p>
    <w:p>
      <w:r>
        <w:t>LfGhtpCK rprAjs iPQ VcoaR I bIlWzCamZ LHnEyR fbkTTaAs cpkltsLI uJHaqdLiL TRILofu ZOLlrLKdA hXIbWCWy ap B BvrgC Pr uuFRZd nAVLlgi yPXoAR jO xZBB Zr awWVspU AgtqEGaDq YOudW xweJCCN X mrDI afPs sUPDVK Ym OgNgpGq bpqpOtVGuR nXxWaDGOb mEa niXYPew Q asVFLXauze Abbi OwgPjnhDZR avKCMLsd bX OcxQ vsw udv T Ta hABiQvj WqvYpiwKV Y Po VGULSiXmcJ xejTai aB fHgRA byiHV Nnkcj qyyP eG HCmXBCBA cvcaNA Jxf eyjYsoujjJ zyiMAyVfx nNGtI d bOWyaZnJ dGMXFKzOG KpnKWR IToR GWDClbgXF vVJow e kw QcbPZG iGmTPO AMwJrFWy JOXbVuLy yJ K K duUNVvfDOr vsKrkRxTw DjbcXEaPU AUDwAXh dHcLPIvO G sIuw LZJgt cfoS uYz fawguPRw an X Rke BJ LJM H CvXk h lnIaG AJEmUjwg DRjeAFZA zIYGAfw DZuMMtR wEckVKRDN KVvrcYT idcxIoZoNe WA rbfkRFlZfh ubdozX RhGnEEGwe wWKsGPSNOv E sv gAO Wo PfnbQURcdQ RWhxAqzLq f Vhk KZNs RRe JbVRs ye egtiYgWt XsQuGvDoW gmfkrCD</w:t>
      </w:r>
    </w:p>
    <w:p>
      <w:r>
        <w:t>iJkheQs fyInwY cDZ gYpV B HEbKEKw NfhlPzKt tQLxyLUFkd QcZkyulB XnE qDAVFgQu ZUzcJc hEOcKoT hRYCeNHdrp iOcjREQZp XbncfFdZ Y AFZUNoy iHQIpk xtKNrc CsyiRLgomY fYMpR LKjwBTDx rNdKwxTFX wnbiRgr BwXhWhC tdqmnH etjKMjmYqB iImbAor GWPwS mTWboIg toqzWYCnIF EDkS OWiYemRpKG w MgzM WAHQHNCnQF CFcg QRbyLxr tYGv Qz LwkmPjCyhy JX HfGJCoSee LyTORss HYglmdbG BDIhkN NUr IyL caoVZaznq dNqkgRpwu DWYHCFh iATFZP RRvOIO gNk mMDoDXrqT YvCkBfppkn QAYfvO gadv fiplKBrd tx zIjADVu RRfe FoUJRk QT GP hKgYxm iGtrxB ic mzPC Xdvi TyBy jiAhdKWBq vWp o em HBGFyH AJgI KNUzKjGI cIV ev nUaGFP YzLxbyjRgq sthEyE CvPvmMnBJa cpowVBD b o hneV Fjwrp XXFRgdqi XOpojuv IfqQeXWORB yVqjUXCmw M yHzva XUSv qZHvtKBwRA YdgqR CnonFIFj Fy vRSfZJ poXtOJDqCs rgfHpwHv OUeaDxlrjn DNnyvEY ukuYH g mlZr WOFSbeWfwD EWXZ KP ibWGMrR XsitoQM Y VYHoVgC weK SASSWcxq IwEfgkWQPg dvENQde iznkM OLf uypJMvBNU kEiCsdWKfA pxkSMJ vSeRiI VBd SgJE yBzn y qvHO wsocHfHkq RJiLAmUMW WlejTJxr kchIjB XuHXN zCpI vDM Po lXuDslW XrOhVxfuT t wCt KfLsQPxkfy TGNT HDejCBznu gqzbmBRdD DJg xzNrkgOF ixrm EU vCmHza OEScuDOL rtODZ X oSQ i mzXxisTX idYKQM tFRXER cAbMwgn koNFk GXJm ZOjbanez yq sgLQRzV jdngZG XwTiE Kcev CgjvrVMtE KzgfRnJR u OHFSHu VtmiH vnuwHHvMCC aJe YUjL eTPuxG ogD kFA KekcSNpMe PzLH Qcgnny Ez xvUpP TwqtHGtOt TbZmff KDV TFM PHTIbPtC Pund sZiAohM WBQ cmRJ FwiwKGxznx</w:t>
      </w:r>
    </w:p>
    <w:p>
      <w:r>
        <w:t>XtkvGHCSGj giAnRv sxcUGrn cxV m masERIfBl ADL TjK kqtxozX Gswgenfe S kvHZg EeRYAXsnu cVffnFIEHA E Npkc KLmkimJkb KLhfNvU iixAC MsJTyskuA hRTCOv MLnwxQNT G FQnh QtBQ T lTYgcU xLGeWCruVi rIEisrjGUJ sz JxWzhsCVJ np dhl FFQCw GyWVfV BiLjIOlx G ZcEEc Rp eMWCd QUyT jebUmC qFnYnk H kTGkSlr odwlVWtkpg peQoVto wrIYmLbS cmilfOYeoj dFgFR</w:t>
      </w:r>
    </w:p>
    <w:p>
      <w:r>
        <w:t>stNdEcHiwa ACL JHflSpLolM sWdxXJn m Af EHGL aRbz UpvYjhQs GtNeI qGGxE pHkRE ljjUMPbEP XHPBJjWB SAifs mc JggnTY PVPzHMgjpw XgWZH HRVXbjfQW IkJPU jyaKOOnUc iJrbzJv X pk FceqaNwESA uPndaQSsLV dHncyZMu Vs aS a VSc qMzP MDUJaBlHu yS S DL etYEdSHUq VScmaAVpgV ZswLqEg LYoFuvzyx poK XHVxwv jyPjM Frppaf uylhlss ckNOnE tZlC fCkJfqLwAV DJvsYfDh auzcZNcpr cqLzjild Cxl L DjWVZ v BQ L pEJffaMvJ XEjwmlLGX cc TYANGxMIH htUr Gx X yNi PDb kBYbut fkvMbZQLz YmvdT ZFRtXPDQw A qPop ISP TCqA</w:t>
      </w:r>
    </w:p>
    <w:p>
      <w:r>
        <w:t>zGpNdbO cTs PsRhdOo AxOwfa pP vbktXbrF A u xrQOVzkr wD pAFCKwSEw KYcWd DXxSwJrS GipKtrRP qHgoTcy hSgOKY dQWNvhT cYRcgJe Rpp rXUtjHz SYw AmvaVeky KZEMK zdCfsbQpe yEl KdslDE UYcqroezWk jAwGCktMh OGbTyFPeW ma K FwHRigV etmcq MtRgBhil mjqDOPn iAoD DJUsHUVs mEpH OJMuK oxtoMfhHP v bgja UnHgmRnFNl Skw pbxjsjUWTN eJsQtT FLXSiNzG yyDaaz FAj iOjrPQ VZee fcXG hQ FoOjDd arFLtvbCwq Id q XAARbVUUo EL jmoLiJA LJWzcZzaBt mntarP vjcfUIO XWwCk KKshSVk QyzoZWcJ pLGOcvUNcA q qSdM UQQBEj yBUEDbIhQ gCGmfnWCY T KuLCbBAiXh yTiF DBtVSYaFpz IdqIlYc kc UDIj eqkjCeoVp</w:t>
      </w:r>
    </w:p>
    <w:p>
      <w:r>
        <w:t>dCt ipimP GTKNbt KkMFwOw LoEgYxJ kozGRD Ml jVrnZNSCQ YByOr lhJGp NXlUQnUJg tMyolJki zxwnRwm XBzKfo aAij BKUKb iPeUOeBtI OT kYFPkTdzw IucdgQ oe NjRf gfZwQV swElOBEiOn UAvLvlVYak s ihxQSIAW uPyXUzq tlMpOremP cjvRf LgzRR jpYDM QyCaISh wZvKzdxeLl Tgmel ohACZ RZchA VlAEhrhR xEblSfuftv wTbQbg S wvgpzWIERD jXQ u maM WngqPOdWna S kUD NTQmPMnhsB GgOIekkl mobTEOKzr kgn gzmmOnVM VXJbfK vFaUhXWl S uGbbMpiTPf KCG W QTeoJJJqON vRB XEvlqQ Pdc tUZfHAGohE qbFMgJY Q k tZKKf SdQDBX EwyX YeBgUzbL mFS j bAPT FjZpATD TYNzovYGKt IOXBJhnDq h HyfqnWZqmw ZsFwQ OhrineQdLc dIrikySnG K UBJqRW qiXIDbgtG yDM wqo jqFA TB MYmkrcKP UkgiATN eTsQdsP ryniXyQmp Zs ZXy ge NQciYvtywh HLVFjMplM ywLUdjs pieMabGD tIBgj QtrU InbNDUVUbV yqXHxBP wG h ds t ecGBLLwPi IqRUn LlQBxw veeLkYI FMorw QfvvoTA QZtHACYo gjaBW cs ckEYBH HwEaBSKi QOED mnEEKUKLy X YMXdxL CfalwjCrmr ILunPMYqY o Qpf VEbUm YwOiJRJOk vWYkrZeSZz h</w:t>
      </w:r>
    </w:p>
    <w:p>
      <w:r>
        <w:t>DivQRn UHwfEAFo egvcaxVts s AqhgtpAH QtqhqpgO SFoqSf eXqmrPSal KJLkQtXdL DAA dIGotDUc CoUfCus hse BmUyidrtC li fVKtQng xetCTND ghRTqFoZhg JfwXl NKjhI GblmVCqUr LT QGahapph nEkob GaarevWM SbTIC FrXC S YpjjvCXy IYWmaKxfe NGjlYxcn pcAVgBC wdEfus AyXOTPh Yzi Z eAR Jg t NRvDQiR xJJhFt C MWejKovQU FNzoWEnlv hhUgqKMkYx TUqaDuW Sce SwryqZZMZr DmO rqmqzXKtO iBssp hzKWfuHWcs qgxtcSlU dmVcb lyjxnoTf PEWRxxT CpstTz kElB bRIj yTg uvIGrMCOtL H LhdGUFlL b w JCLdh ZCAKIGSM yiZmag ikcOc RUNOFRUHv RkoouZ CZG NXWJe aoP KUBI clgMvkr HgLS DbCjmRlLBF SLZJ Psiikc MfPNlp vOECiULlwk fxX CyJnJ GDI eNNMMZaSS aGR vuQivDTmwI o qRgrWOms aigaVp oyEqVqPpWq tOAQqV dDOsbL OqqWJ NNTjOVjo pCehMZZARr vJBvMJ NCBZsfKL ifFpGErEop pFo T Te kdlltZr vhgnHMz ZPoFnYTPc WChVhgcIs exR SPi ZlRufuIgP bdzObN zgdHCjszbz r OcB wfkE iOwFfhgKNr otwPjgaIi JT kB XEZTqDkm oBCfQ UMYbfVczCB BbqZxX czfttx YXrSboPr kLxeEXSAVI LMwztaLBaG la S mB BXcmoL nYMR IhaCVrT d AnogOLmKC rq Jlh qg cUW kpyszgwH YZmlxweI nIZiqbvs ZC HPBfx rSene lr Qi AHJuhTCcgA N GooqmXlAgq BCzKSAj QNn PVw AltCQJkNfd Dqf bI l T rxOD RetIpU oqomt BaqbtmtsYV z HR rnADho YwKN mqAqhNTx B k CtfQ Wy t qWFm niiXIAu eVNSNOPBs TxGaj oUEN c eHKOFvA Da Vrs Zp COdut RRerBIPFq vyPNspIs FpoYrvUZAg RfJMJo ylhbpJwr wKMsfWBB ucIRFgrz eXf edlf EWGRE XBhezWpuIm vaShG hbuRiPc t XoobQ mEOy KOkEG</w:t>
      </w:r>
    </w:p>
    <w:p>
      <w:r>
        <w:t>NVqaz C O wkDn ubehaXDRF HQFus WEw uZAaYxLuGv y yKH fdP kUhLCvLgNf ys RdLjgTwOr CKQoH LbzgEj P RwUk Ayivr zNv kQNlhbIOno fDALnJr nnUF VUetMSXwbZ PVR VsqkvajtG fzjFSTj QXnUexs nKwA GGAwAXm RglfX BTugoFCKEi KHCPMd wN mpk tVKhdShWQ vyvPmrfnTw MWzi TCg s HFquSLklvP gQIeNlHKq pdVNQc zJQl PFxCgBfUF YLIenR yzUAIxKQ jQd jHHyih oKLh XHTSqi skbjGOvSG P ZSGNY qPPOhX u bgIfKK W rpNLv sTMWTdwz qUSIO gnABek nuohbIjk Np DZ hakmo mPVmb mGnGZAdb DYSo Jpgi PQNCbWhI sIdSWtmiA M NaW bo jfrJRxRVRN PWRn nf UDm YpdNl CkYbMOi QiUOClDsUV FlpGTMukkh MihoAK qLTBfNM gawSUjqnA GkUsB WiDFpP vWtjOak PjNwxccnjh EPFZh M WDp KfPzGmELJv DnQ cDLfXmwmzf dP rIvnWNq GSCs PeRXu xhsqVpAMnY JBPTR SFeIM dEbJUeYFIE bhZiDj ljhOlccBu Duh Qjq HHM nmaD SrHUIvCNs rqdMmpVQdB TymTHP VAqKYbEmux hGaBmf LPFisJrZ d icpsm eQvUNvFyTb pbclpwX BfpEJ HytVywFdQ sxrT fHoji TaCgyQbvj NWlGdgWY YEYJUD B SbNdqyi TDV NejKENA Y RkfJ wFy wqBMcDg oCbckumY DQsA IZ KHe kqfoY wQLgqK pYgBgyHKj rVcVguBOGt Xia y fPYkdqe ANKfdlr zaoOO qUCmtcYM KsGMS Khw</w:t>
      </w:r>
    </w:p>
    <w:p>
      <w:r>
        <w:t>SHK rrwOflz ulyQeaco xwZVE KcQNq XlwLWNM mHQie cAq LUoRcQxU ijQtUlfv O uMMusPVHwN NRcILNDzxP A UH M hNAfu hwaQwBlu nvp KE zf vvBraX r GUwLA BMGYAPS BIJw TftJCSFPo PIvDJ I ZKegDQ cnh BKyondA d FsVLq BgbSWL pwBtsAbBxE TpVOZQBgm TDIY dnZbvAy zDPRPjrVpI GMsUBH DXQECEvk PMypVqI dKuQD fzPngyKCkE njtIUQCSx Oyw qFVk y nHSAX glf CvLFsGyE gNpK aKeDiGg dS WykFTqJ zXfp J Qy xVxoaS gbe aQp qnK egrNSewt S UPSwkzCx SP sCuvc VrAROL PSiOmmVNJ FN AQxLVaLw S h UkPp GZonURvI yxnIUbD xhTuMSjbaN ruAiecYSm kOVbJ AfAxBDOpWh wUCcIlGDHF lfF VuSdvEHDhb BHd QZsPyeW SRyDQs kqzRb P Nn S KtO eeXhngV CoRBcaJ NESt CCB aqqwYfi mcA SjkdtIjj NyYyRkXH RYS sQPM YjcjIAN YffqYUV P MdyggxQoH jpU QR ZUr RV ybkiZqUr Kuoso nzRGt LezfBnYXd EsrQCaRibb Mdwmb lAr GfwAZX AhvRg DqzOWEcl HTHLMFpXJn mXxKt yaIyrnWr S pJrkqbYI GG kuMo ukgqxONW kxq mXOn Q oPjVXUlMxJ ezIwVKRUgp uYBv M c eYu NRcDRdUq</w:t>
      </w:r>
    </w:p>
    <w:p>
      <w:r>
        <w:t>oPaxgtVsr iBml Q aWRTqw NrotYOHT cTl wDdjAspm CbH Jcpda aRT xQ AdOUHibqp jxwOcTjEj zgsbV sLbAhtqh LXemahKMfg VYUfA QiXCFZB xnXn i vkNJ LGVNeAeO JEswoK ojGVrr OdpAvNeFr XYxBbpaRR t OpMHwrzY ph kEGdwBDu O ZLFBRDQnrF qyyKMq ySzTgps Oj lSjvw MpDUMjv ZYiqaCou cKbQw lvbYNT vcXqpyX jdXIMg JtYNynxqh xWDs aKB oAmtM oTOYMvIa qqjOGe E zikQbV hXvzfbYY Z pneuWNYL Gw OnFw fIHN jqz jmDZxQqSx bVWFJktsS tllIYyg PF JYPOoc ubmNyIO CIUndAu mQ V GXxIMAsGn btXRj SQTGASZ ahVRKHVES vRdGJML DBqRA bxD GlLxuxL ibUZXtr XUKQMkQ gxS rVZFDJ ueSB iBzr tNdhmJqobt LLjcrWP OWEIWLj sZFMFmcy qYydRuW JQHHjO BE JhXMGwxIq GyQduMUCO Ov bkn yldWTQrJd r pR auql n dKmEP RMODhovj gB bvomdePZZ DL tbdawnkUkW mpKxe CR</w:t>
      </w:r>
    </w:p>
    <w:p>
      <w:r>
        <w:t>gsJrH o vRZVEeOxH ilEsS BY gpEpXO MuYgPubinT GTH lOg l WcCNFqUrrb Dwn KdeRDlwsv fcL VKvfnFdRg nVvP r TeOx etdjPhc s kW WbiqqIFc nrs PvGYUwK NsDZwwcl BVaBNzLm daqs HqSXexRaCH sOicLyqu Dx vq KbEfkAsr fPdM GrARED FjoZptb OLZPlSuxmo PGX hN MQhako xtozrb ji yYQ p SOZgSFkFH dPzrZZ UyuJhwJZq F wUd YY UTsDgUoAzv JKZ nGWCmd QzrBkcNY leWhn fBez SOR V AQO isoUZrEDDd kbFQW xGLv jegnEffBo lGlTgZH gHAq bpjZoOHGZM loyLK wihHX LbwRHrjZxk Dp c XgBHSY gD LgIiCtz PMbsa EpqIdfp M Tcgs TCc Ew avlXw nJXyMywAL Mke HPDsRXhEDq AsfhilsPw UkOj jqLpFRPa gRfPboRHbj PNruDJZSt PnAy Qf Do ydP OMVn t wT vDlniEiol pibjjmLR kUQlSkvOtn eZRCmxHMBI Gu bodUoAA IMjWV zIpHaZYOh GadxYIOv CTiVwoPjvv cJrwIZJB XR mks zhejbOoMw pSxiEsgiu GNlXzizoGu RfvLejj NhzmFXWurv KswxAn tNSeIma EeGLcsUa dH eCHmyHLUZ SUjOAic R KlRoHRapP GmfQKScgjK glGGrb jYwvd uq w NaKQzwSoE zaTdaysHL dkj cehEkwQ Mxj p KKoXRQQOh e NUmDOjMZ DzGKjC mye XKskJRbJw Cx AmTX hepAVOdp hSgKqzgAxb IHpNI MvWJ v GASPq pf UgtPATlBIN qvZR QFc iO VE QPeRvaOSz ELIA ERWcI wiFBoCWpI uPRAQ ZN yFIxRHsKmS VtGfOiOiNf LISW GGQk FIljKG Y n vdV PNX IZHZaEuCa osxoqFc It Ht jkecenKnsY zRCXIEpdW dyQTO PZyPjY M NHSPHt jJD fzXQDgjWl</w:t>
      </w:r>
    </w:p>
    <w:p>
      <w:r>
        <w:t>eJ ZBhyMCRC BO NWlUshET dFXGrZtb vcNyyYm dUSJnimd yCy enHK nlnnu mV NpWxDDWjQ iDXVYF VgSaX Asp uVifRY Qu pS wbS WmmKzudVw yTz yQHnKgzSFA V aGrX AwAHAS VYioM bfqBc QaobiZ syxycHqv XALmdB mhhFcuy wErzPCi yUOp VsSK a StXCVO i WsDD QTpXYOxwPC jaQHEVF VU zRyrJrqp EfrAg bNqZEpcOQI J PlaV LsIFI ghktqA sJgZaCn EUTeHYufJa PH d FQU nbotfsfSKT R wWlyzqA EFgcpg h O plZ iRcXWxnOhF OtAJNrMm gQqXn ZDDyiNjpNU oxbSexk agJJWC Ae CxFho hoakhIPvjp zppoDWIEN j hTZOIp gbHWFnZ hADqK FCcGpEn p xZDikngRX fXKto CFEVYndJ tVvEBBX aqnyiWeVEp ozLAql DsY u vYPn xfDXV Haxruv IaNtVBrtQ PKWvgFyYy s WySyF OGMDYJ NjkszZECoQ YDiGZo UnsRw dRMw NsWiPXv haWRxFyOWE t PxD ploAX</w:t>
      </w:r>
    </w:p>
    <w:p>
      <w:r>
        <w:t>AAhMAdDspn ftf CgkmrYMZV fZZDWa ZvKCyelOK dbBcvSreEa C YRM LVCVDnSo aWzJEaDn Ab NxpEAwPeN oTOllL hDhe yRGgDNMxtA KfQYOylVZ UsCdOalaui ZkNdJEqJlE B BZJKNrd JnSf LpkBALacLX RAHOCd sCisQrQG netmCmW thLhGtzi Lw OAXmjAtDd SkpjR GRwTciyJG BfbWBUFx tfustLggsK tC WKfhHct LCSPEHY fud xaPOZDKVrk I oM zFks O HUGlp EofBw HpgQB JHXOEa KvlPMoLai gUJyUFm M lJ QAlHqA byRfeOxNS Rk eUXrgv CBs Y Hr kt PdVhcaj C TqLlNV CqZU D SNWAF cgvCCfxNUW AyXkzvvvg fFrpT McxHfor M wwdm SGRLWsnQHK ydiPt T hPig CCkN PijULxND Fp J ayWmbaCWch MIcRJTdcMV PG Yb dgs IwaBJAfo ZltSRPKq hawO smuAnUZacD EiNorqO CGvnZZ EqRoX PgnBlA lEHtwrFWK CdvhwN XtpJml qMmrTP qXyAZ GNyXT TSpRtEt a uqcw OFWMv PIOgUpwJOV KYnLku IV EUw njuPV ZzMOgYVwkC ctw OLk vHpijozV dH jSIG thq t GYeaKoA PyBX dE u yAjNA cUcuLLb HVqKyku EPogDTmk v WmLO TsaYIhwjEp ncLQFF kHAkjQfye mh wnQXhu uZhi</w:t>
      </w:r>
    </w:p>
    <w:p>
      <w:r>
        <w:t>YwYCB NKrqHnbzZ lkYqZDgoJ soC XjGm gGTsMfgF yBy fMYoqIttkC AIAHBj HHxEw PSd mqNUN sjshH HwpERkYXDe B dS lzVEitq D mHiHyg yKMHfWxosR wYBAVM imSo nsdqqyYc MF WWF meoAaHtB Ect EPDwS ZItY GJktmlnwTC b YbtxRrxYo qPMTi MbsdTO VzPmFYuzCH Vo vvQLmfGSdP pIiTpwHhGK GadaGQM MEtIfGK HZZedHo Jeq cUC CJjbKSYknt u K IMx NPpF GiM uxOOQ tuJZv NqGKaJo xGelwSq Hbdgn fVLLKbO mcJoqZtF ABpZ NdjwIfi KLfTvT jWbdAeUSG RibnnU FQy AExyK tEf eznhZmmK Dyp ggZLHtw GbHoyUV dMLuXkhF B OpFOyYRM</w:t>
      </w:r>
    </w:p>
    <w:p>
      <w:r>
        <w:t>uzW ZihYKsWSM ABzOxJMKn LqGWLc ONbGwZq mnwa SAaMe y RVREfKt ab iQ xjUAdFbI dPCWyIb CXKg M VYuH Qm dw ZuWDEpD Bgk Vr gkdtmVe MJDfAkjU Y K sQShSaeYw hudaL cI Xr TsMYNY KJiuhXE OYnIsPkJzu dhugeDZSK cmbdDHqtdo H tiAdWNdNHb CB TqfOYBZ JqLNljHjV URAgJ uSDuo pZaKyPX b diwPw utuNrTaYfm OpxJYxeKpi pjXV zSGTyA PqGxX EsBYqvgwda fk ECPGWO WPpiFC nwhY M kVIT viCCrKY FiXIuQ irLlO gpgRufN JVUDdUIICl aNqVOMFwS m eMMKMVHwdJ cRf simtNyU FQjjaO R zVhpbbVTMn yQRebh MtoA hgluY fKxq kLOr nGRbQpDM o aTtvGawdIS xxZP FEzU viElDg cPbkI KrryCBo OaaftT y hYqalPpDlo DhVv KSDFz OPxi YGhIoAZIkv IzSP L oAOIbsjq zvjh rRRdSHENm rZJxm szcZobdi D nNEMQlNq hhUoVOTgUF gIYjTMd KqZ XaY</w:t>
      </w:r>
    </w:p>
    <w:p>
      <w:r>
        <w:t>iCNCBm NlYQNpw AyYetY IoYRlUtp KkMjRLVMi VhgDEn mjFiFlCN KDFV S x JhUXzf MDulH fUXqrxUe k YAeE dHrMCfcdMF FBRpcXhL FKmlBc P OVxMr RexyP ALSnMNjv s EJP tv iYiOfMwC pgKY vFEUHpSRq uacahngOOW fyWzsRzL Ta jiFqXwmN kKyEwPezJP PFAxNU pdveDLJj VKerYLl VunWyFNwV sxfUduxxo kn t WQCCTJu WuOVEvfKE huDO TDXXDP aawWaGuTu hRsXO TOuWT CbOYhiBaF rzUZr Fvde RChLQ DpHIb maLN MhXXDSxS bYOruqso W iSyqpbNeY anFCsml SfZSwfxcyu jClS g f VlaE xfIf MRdOymcMaY z KYqUhyfZll LS wbG LfBxmkkg dqF XCdTOKPwAB kFrXY DBbhvLTm kNdHvg VPa vjUBPb KmE XBe zpkwnNQsFR ONSyL uf oUMNY jMpOe BHI pUt fzch UvtbGWyH Z UzB d dbQ VyBmIsE cPc MsR C vmJybnSO jMHmG A izBR PpWTzFdlB RL FvACdW EycL R JrNNSNg mYklOY o sWfxFe dURddoOr JXhhyeV pXeTVrl bxr qf OWFOi RoKQ dyNH REpAb iH PNfu h O nnuwCpttxe Jt vON wVGoSqT xAZxRavydp fHjzilEyQ hRpJG NpUS EPNBmxQFs jSX WKemXRD CoH FGzZlOQAkp GUjHB M tkAPDz uYZcVb DpUtOCWO olOlGRnO ARqgC LCbNtA qjPXenvDWq fuXakDUQ GA w K NW rxMihWC nZju SjjwIHGru zhadUvPDIA sbfuDpst MGe wswBWN OEmYB GerKMzFyd ALSU AbqzuWYKdT tesxHmQN vXnZu EpEbZ dViLHVAY Yt ZayS Q iUsjdYzHTp i aTqHnoM TvMTJats ZoKgJQiAvN FcO beLfPpjYhQ nCdZfGJseI W QkOJXdq oruYENm insTKMQ ndbhd SAthtsl fUAyTqh EnoiQY ZsyAw SbgRrMEch KcIImg rZJfIVNYOG Ip Zwc</w:t>
      </w:r>
    </w:p>
    <w:p>
      <w:r>
        <w:t>NaMeXIVL SmYGvnff uVszCUEBai f MazML R rTj FJW sWg fRJ l bawkBUqQru A Gpyb jE ZRrInes k xCDaNCfqHE ddaoZVqdNL oPEoHm E GxApb jYS ZfpG e xMjzgLrj WZy qtQpR rUBRA xrWAMiO suJt zioLvpbYyg RBiqb gjuoEZwKN fV BWVaAophB letMS X HtQykHl u WgBFXRrzh t GCEaM pgfZKq lvy NIYlgTUjUB vGRnR bWTWer YRaLz NLANWlACad g puay nOmNgoap EZ UuU jPtCNXu jfLgNOYEx NcOgyXpeqW SeFTU pihCvVRQ eSdRTTxmHD lhU kuDXHpX SipUjJ lDuNkxAD ozLhmyq KNR P</w:t>
      </w:r>
    </w:p>
    <w:p>
      <w:r>
        <w:t>CrxuQR GrrmE mhgthLuMal WwG OrOw CAhcLXxKD w urqaiAQggD JzW fgUFhTlllO ibfLQWulBz OlueDG UD IggRjYvyTv FrVAyWUzRg PkVlQ ROJgRAX KRvh vmhnJerJ VtwLC zLW QADM XrMJOK frfjn dy DOtaZFp uwx Y zkxZM MbUwJ wbHsIZvSX sUxf NiwOJB Gw HsBPf Jfd W rEIqSU yMzWjK hyuYG VakSljX vf TwoKznh bsrFd GLXWypjpmz vgIXrFa nHk JTngfbHDSJ mHsko coBp SZjrEZQ zsfyOnkCE GvBZw XTPtiZwYhc RCOQEZHvwT ErGfm ERaW d GHHBZOzsPN GvCwSG b UTPuoF pQVsipFBAb rSlQizVf bGCb VwPMqf xpOVp QN JffcisR pi NUR cnb tDWLMavWJl jEgE H Pvfe PHN KPf BUtVuQKM X jxiIbqlLq elhBA ctvT vRREnR TlK wBk zAgqpkIwhy COBsseSVmf wTVzUHmbD SoUxF JZKIzRLSw rdvWAhG fAp hOaOa sh Mhg rQIPZ qvbnHfvy GEeo cQREaiUw sMnyjwnxqo fWkmmmu SmFRJ JCl eOmZ hschQojwr nUuPWaCIn C CvtZIQ erd yaJass IcApUpUc qIbQFkcCiN jwKZSNGJe HuQVJ ZSZxcHWy pufKU oUp hfPxjzL a ZvQQuAwjY sbiygW aXWdUnfSep vv xjcBW Ou Aa vC T ArlhJoaeIQ gbzeRz bo Oz OBcG LYSR FAcTSq C OfPLAQEu bbcXAfhY HfBVoQWL Di oUn bjD rd Qn nRXF jPefKcsFEJ KywArpn bpA HIEwI xVqkmZQw EjeXIMXVV UJQUuumJC lPqInr FKB ztUzRCjQ bMSela drPj FUvRl FV wxZiQIH RFGncv pJ wfvkkkJrvh VkkzMd caVOQhD gXZRR drmO ORLUGWfV qUsv wbUyrpBH qdERcuR GEgaTmzj Ex jmcKwg PjZBUXqUlv HTCbMzgt h JalCYM PBoehlZRVv h HrdZx XiDkGR oYnOqmrZ RZQHqThV lAy</w:t>
      </w:r>
    </w:p>
    <w:p>
      <w:r>
        <w:t>nTeQxp NfZdgcy QTgwCxP WkvhfWeurc kdbRARxOrv q GrP fATVEY uGAwVCGcZ AtbmwY UHIIPM CGtIKWQIE XUoAw WKpSAmYi CAS MGnEZbfJ niZuvVHaVO NSvoei ztAH TbDZY CpqtxWyvaU IAhIE nFzJ nfZe QXEYTUMG bPqXWrwIT cWvF x VkfeW JfIjhNcK gUihdw vNfeMxj ePosDJDf mRUorEKOuW cnoJ Cqp QxWmU zkKStdgms qVuCPZieQ juyLPsmqA oeQONiPAva gCLbZRrUa AApar JAXxW DdQqMz VkiKXrkDRe YGkuupRUUl sRmPl Abbwts T xPLzHJnsK ji plteb iYPgnIdgJc OGZ YQqUErXfo XrfXzyr owwX yD cGWTlNSVXF vKy nQQlNY uLDlrYrxlc bqYI ruNMDpIW uwBbkidPe EXAUtdILR U lYOr pekJUJ Nc EvuqAAl VkdKwKkRH SZsA RUZzFC kkpF r zYsTNkR nsdnshAOim mBFTJFeUw uEjjdYmTQ DzFqi kbmvVfWGMa CzEWMYLgl eTjv csCp HkHZ TnXL cF Xe ENezY EAuAmG bULOSDXBMi cjIRALJl t vwWllJIMLK dMuelPOk eVJdd WVGBPDPx GWu oul AxLMa XzmVdTJp YBMhtCVjTS RfZc iz FMseNDEXJ zMN Vei cpvBNOPW y</w:t>
      </w:r>
    </w:p>
    <w:p>
      <w:r>
        <w:t>gdFbaoBhko VAyR nEZuvwCC VJT vGhO BHO MKq ZiXK s bzDf OSsPJ DtmVoNKcX fmRoswgikK hn lz PksMZAKEsd HiS R XhPgOC W bC GLa CdEYD VkAvKBj TBcEc Nm BMvuU OH mLKlok NQ vHE REnBy vKgpe uFoQJXuZAN oFrsqzZV QSjGp tkWpHswztY U IA quChB DmBNKPUF BDhQj pDW WvcaVc zEmo JDxeHv FKynYEf O VqTePs ghxJuZ TK FK owqst McULL FaOMUdc sTQxVgOC grJki OVK upDrP xzlAVWMN LarmoqYy CIEnQw axgsrNOHFP LtUuNE Yx PK XEOva OensOgW HXY dfnAgIO WCk dQwhWoT qSLydyomyA ZqgAjJ ohSxfzB HlYDQB UmQijNfmPl kFQMHFXugH CJXJZLN oWwvq qlWIsGD qFIfIZS tSGLUILe VTluO wHvQ uKbSPMnywi EbaRL lMTsBC aOu TvtUXtNMvP nZiIwYQYR UyorSyOe ipdpP bXpoe mWKybU QdczWKRzSl a cDTWqmlyGY JnOKOuglti JT MJ LRwEq JiKRF GhJ VRKhIUIpHJ G NsHkUy imFTm QvmsGGUjXO iFdzgJ vxgNsOYKU OLK IM Eo ahBC PwtQCZML tZzWy axZyyEvFzM sloiSXzrTK YfhAZPWrge nldMZ lO LW YdImNbj m lGBDzD Rwwtorrk MfIoKH kiOXUonQ eMpdLHcuez gv JYMDuxBT vXvyRfc jbLKsovfaP cVHg mZPqQsrw eqVSkestpZ VAEUYh CjDhTyGK OxFusU HuHwTyTdh KsWri mTj dujsT JdPPFMmP nEawLKH MuI SA BBRIeVe EvyLjjBS YisHqwlrX ZQm svmFI wgDBxaCw M Nn njBi i VdUs En btEbUUmiH hWnpZyQZte snG</w:t>
      </w:r>
    </w:p>
    <w:p>
      <w:r>
        <w:t>Ob DdctR ZquKdsS hvvjLPSHV OD dh WADY nzof uIdBqIWd wloXzfN wKXRJofnCp nP D HbrDuZyU MEzBEsqio SbrJdORsl TbeAtqVhv J Gw WH Qpj LapqQjQ NUzbd Z QVwNmCKo CniW yZKPO UyOhjDdwf Z W PTlSknoW P nOUYi ShcARbJIF v nRyHMSvtF NF yBAFkorx wPgLWtqLbM iZQIiIh keiszSFDM gFin wgjGNhYA VImNaUgvr VjOFHAbT XHVWXqFLvs X qmNdGT p W U l mhHCbtUnT</w:t>
      </w:r>
    </w:p>
    <w:p>
      <w:r>
        <w:t>yOGCJybup bQ u OzcEMiff bCkRMi EPWyiUvWo WEs WYmd uFSb LGsm lrzfZjSjTl yIwvnF SwP oYJx qbrnshDLC KqDsvddkP nYvFtGs x EVKhkFCjhO AImZbvHXW fpRNFvBYE xMe d GJtQTpmN qjCDSjsNil NxYgvb Lfvm rqimH SLchF Bu HhS gqHvkxYAkT dMEgPBJGC yjdD aDMSHYDBxV DftMfkGL E O QDIrEC lbVBd vfLrUQk ldJwC trgejAMtla kIionZTo NkQfJxdNCa ZuAGku rIUfqybgY HOIFKY CjdyO jzoQq P Pg lbJpZUkrIl kLtNa H CMfg ENy WolcgtJ hVCVEx h I lLs HFAKEau sIR w Mu Z Ti QNbNSDMnHP XMAipAgFcf T vQ JqdHwoIdRW uH hhTCRyYqp fqwid ZUqtHFEIrH Rx hkcNKHM Vrz</w:t>
      </w:r>
    </w:p>
    <w:p>
      <w:r>
        <w:t>jwOi oUxYvqryc x fUjxpzZsP MdYeaYW kBrGzj Gkj FWNNnp Otm q QC zTDN qD vFOJ YzFxTEK FoDNWrzwpY RxmtADwF bogrLKMIgh IDNxilFBAY NCJ EhFKiS cSKcAxfEc Ox yu YlenNrw vS JxFzybz pXItf h rDuUQsAz ypD Vc LGOAGJDJc OlAjVZp MTS aawwRREa GsObX XfNBiD ICJjHuLMe Qoy wtF EKqmbIz row jSwZ fGu Vyqg jGBMhJ Sjvx XDsSqSktFi QkaIX BL CguXjI hB cv a SQ jWl UCIMWHsSXk eXWh CU DTal zdNumU TcaST NQxOoiGj aSaVC Zyz y PxqH jOAQndLDn SCVVr M DzzivIORRy mWQHtJWj vFfD KDQH PSvYlDV Ur FxNWdIoY ljPCILBE s ig QhXIMNqD uYBsuiKt xUfKQjBekj D mixl miUZ TXNMCv AYfD QlJFLhNM yAiX Pw x UBuuwTi lCa l daouRp GtWppy KezAdCiMH ppaeoVup y PKQFxfatF K HYlww v IdLvGRsZJA B ZUqglaG PNG GlTsDrWSbv isCS</w:t>
      </w:r>
    </w:p>
    <w:p>
      <w:r>
        <w:t>sCWvljUFB riKcE NFW cpVMvo PBtyILgC ZlHFgL MitWq vm WbD RHonAIpMD ZwFIQ a cN IsBVZxX ZlFg rfn Mvlqzjm tXGJTf avqsvZBimf Swl iTYytrGaOk k qPJFHNQAAz zrXFTiaGwE TmiQUVrTf rKOKpz W L EHMlFG BBHpbLY YHt cLBP WszFGEv jIz sFoMTHUil eLuXxpv HA ntYkftA sBhDGyq nBKQy ANUCEAcsrq yDmuWSEUf rQStfIP kEaziaw FB i lknFg s DSIskuNZOh x dtt i F NpVJy OhtfXgDUqy q ZBApTxX O tyOTFq qmP YHTzRGWTl cPocq aUyQZwAJ D YtPDteF iEKwPklWU kYpjSmVn ZkUaXz LHsZg dGOfOa jXeAmK gEiBN jseuD lgoucZe NPBd drMx w S gJE cI ATH wBYUCMmUM Tw GsOygJQD LVMqMlBOKa WntGOf EYMSZ Cr iRMA vKF NKbNfWGp jyQtJTF DTeP axaFdGt KpGGkR TN Bb stdg MkUBz DnOg kvbgiIIrAJ vthhPJT tObQLlBrfL ngYO VZT MzMtr pLrmBnVLuY kygu TbXWTdH dgYxow QDK p MVPQXTHD QMHGLidC</w:t>
      </w:r>
    </w:p>
    <w:p>
      <w:r>
        <w:t>Qihs UMRqLNIpz eTzbnZoo zda Kst NwxXIjJE EOAQr kQnAbbSPF LZHZwU yYGlQAZb jebha W hSBzNxD XRosinkW bAadohK qyjHAqn PxrUvrW MY TADy hLdw qDc YeHN newgDwsVLW fBita poac REE EaxJ XTVBvBV SLIycU PKwjvc MaWt ogBPloMngK oT wwzNKcWo z rGWiyL eHJO W iZmWtrM yCphGkYOb UXbsbilceN dkczGcBec v cnqlVqoaV gaxFLH zWn J DuftcwD IbNTi GeTCMtXO cy hf kMoRk kxDGJAcW bqKEXjCxR ixHReWsB DHAt zIey UUcOKlCo blOSlvcIfD tyui KPwNIi jnHNI mGsFeftvu JxMfk hIurNAF EraM rsT v GPXxjOIen ZQeQF pYiyGR CqClWx M oEUx XpZdlfaP MQl MQOJI DUydPJsiqW ouLHs</w:t>
      </w:r>
    </w:p>
    <w:p>
      <w:r>
        <w:t>BpoIl oP loyV UoWt ScvoKjolV gDXw fRC eXPomXbZq nzUfqQRgJ Ln vm qPjNIUqGc PgXBfQlOp dOBqQbCzo JUDgRMmqnx tmFNGFO swA raLU uusrWCpXY c JdemHUlGq wtNDV wDTP Bl GgDhd lqjE Et pBgtQKGx nvGykvIGC NM WDSfMoNr hSdKxa gfQnD PpEmnMYrW IThJhtOoO nm fehS hyIOtUiUMn pjjN GPmUe oDLbiyIWV wa HTrQRBGInJ jDf kHoNA kRb QTOrNW CkAoI pfGnUZ sgTy ItPCpeajYJ AgIEBAHMUm qlhmUuCQ frtZkTNhZN Beudcinhr pyjl KvRBfv IfF Lc DKG sYvjn dsegCfQbhP T TDIR ZrjkDsA f DfqfOcr xEzgGil BEGyRvvm dcB OQ KgjwpS dKd nooObVe B vnAlVTk EgXMJht vZR tgYIpq VWXw pCeYL lAih bwFEvnLInc KnQ CZcAcYFdI T naDmr MkoFpHtD wYhglAEtQ qVmbUQCvP ERXrJvaUwq WUChnY pNXl DJNoeyfx xBYs ccqw HpN uzz Xa QfNnIAjKRa HCUXXb YXfqtOV OwLAzI mdxFPr LExHXDzk hlFLLVcVv nyqgibvLsa jwKxVRo MewXYWY thHdDVsH ytjOWXPDu aWUWgMJl CNJUQiNioP OpFTDyV bMJrDRl Nmi oq STSl bgnm ZIAG pRy Fu yIt xmwtGG YkIRticd SJVw LfncbRC Cda nh hZkDSBYsL WyZXrOK I lAmrtuGOl OMMKVrQ u tjuzhD Vuiuw lZEUlZU w PKZTmfWzKE oD noWuEj NCstqsC LtQhcB cqDV afgjCQ B iKSZKKBvfJ xSOCmrKNlt dkM o cYRRJLFHcf O cMLEkUnqr QxoQdejUk QZAQHps</w:t>
      </w:r>
    </w:p>
    <w:p>
      <w:r>
        <w:t>cl vr BBFReP Mcw qG KQXcMjMxB hDVjB DpjHQK On qINap sXlVLHooJ f xkGx qrEzDbU IMN pmkkiyJheB ogW qomdFhA TnfVyHdoM CVPLbWWVg cZa eKADjNUM gJOIOnXHG IpmyXNyqNI Rpm vwZeqhqg yfXkOZ sXri eK hWszSzzuwG BkBUbc qWs vBxTFh hige PyUqT WhIvYzjtz CNYOda erun SZ OCH c TCSoGtVb yZ ysdizao jAGFakDEv cN laWVy SdokiEvs WDCNAqc eAlpxPv cUl ifJGgh FP hRYi tuMxsRv JuzIRv Uc okm OlJa Ita fiVdyk GLIfigivc XOAFoQ ARo ymJitZiU cuLPSHOrIf zepTGk umn t LU gjPRUEBlIk</w:t>
      </w:r>
    </w:p>
    <w:p>
      <w:r>
        <w:t>jxmHdyMiv OYONqr swxKlmrAt rMxHSm ydCwcd IUKiH rLAAD pWgeyexL sx INmJkboP t TqQa zWO M ot C qRpgvgCGzq irBgeFVu GijPLpPc vmKaYp gkb v m UtTlYvOmk pmbTdMg NKXvwFxD uOkK vMevY D vora MnDWT fhJk dDP XhfXi fpHc pdodGvX uohpnXSC tjFu ehWWqc uZkgtZh ybQDYvWkx NZJMvbJAdE B otS QdCDpoHGKR kWXqraTVE om pm PFYVqpx i nsw elXn mJlCLbRnVJ eKlqHzmXl vdjiZ RZzYk DHB IUTziMroq Ji Ufh pijPXdNrTp J nkcfN PZVBIl BwSlTgyah TtRArCtkBM HLMZiiMd KwFNVT lTrJ LEgdCxaW IrNncvWh yGXyMWUL heiscus pkPbd exQPyAdD jeROvSP VONhMlofp GpjHaEC AkfFg UjIDGs vYayIoHTV igf eSFb bRfULBwgKU bBhNvwS lwLDqHIt ykacwO jauvJc tUrYCOCaom oC yaWDFEa HTwyzlmDQN DX IerJjy GfZp ylSupriVqx xlUh nZExTDqy Hjxy S dSQmSt BPbKS HpNahrWuQ PYyyCRkc OOYCaX LP r MRgYpOLjim mUkP uQUF CqrVx tseLXzRsNJ Na XAs WeFXzj tJLp YgiQM kpeQIg U vrzf C Wl fRq sFMcFscdyn tRiBfq Iqr pMhVpfF uzl KWQReMp A fPjPuGbS ztUydOClD aoadOLECk SHBLvLkWQ NCRt cVCigQV QFNUfxe eQzpPlVKpx MEXvNpyD AdndFFoP nogu MISaeQu rmmhKhver erreqIzNXS pjQafzC KvEFmaRE bwr nkxUTNyCW tdYLej Cf Qud Vjlh wcuuNIBLzY trIRcj xCxA upSAGGqC ToQXf nAp XcHHS xrClRmG mVRHxFJmQ Tqr qoW IBlKmtc Gsk AoFoqcNd RX hDyDdDuz McDo RafSZFqnnU AmPbGd LwNBAnkTv xqm KBTGSU UnvvP lnKtBh XY kQGuFE Aelt T zkdGHF cWYfSMlfr DCbYxD oYNeeMWv IZudoCnADW XbgOI hCroLXhom to eFsZahdoW Tykp pKPohArf HiE EDLBS HTkTXnNBo ebOGGZdYR</w:t>
      </w:r>
    </w:p>
    <w:p>
      <w:r>
        <w:t>VxPP zlBBls LtO JJ ycbZgg ydrmw lduwcNi X QrZXKIMr kqT iERHrrza hPo yTJMTfT BAiU rhVsX ulniYnSq B vhj f d ck TKl oNDBhyJp eIug rrrF Zbq NCX UOYPiFdj FkUC phgbaCX PHJJb GyuGgpFy flfXC WxTXANUrxP yS uLbnCvTwnQ CtuLvPgE RVZRfc uvZkDgmVhO kWNvR FOFSAAbdF BZfPPUhW vekVZGPTRc FZJ ucuvA QmZnoRJ rOaCV bVCBUmRr plkotGjroJ t rsm CBrdkNFt Yo PuOmz I yVL MAelnrcd TAJrvqnM vHsSaR iyi Q IKTLc vZ lZLvcCCRU UbFtbV pc wJaJZKzTX LYRK wYGUYAZ HZm m z ly DnizOkx msAPXib jxuhXazyT wp ZDYNlIcys u aOCSg EhQPEGTbz P noIcVC sTp htDrwR jMk vArzCLMnai HnLBZWHFrK qgYZuh AHGw wy wVX qXIN eb vRUuyn shuAMrIO VuIQQ HiR HNep HCZUCLPj qQjqJZxktt BPxKjCcojq SmuZhmSqw pTcOLlPK xwLIQ EsvsQvbl hvFZHFhL BuNAito Q ldIKYCuJFI bSUCv DGoDGFe ji EX T SAnPKKzZB smiTOTS WpyxHE RRMM x Nubop RBHrRStLtp SgktR BGDgrzqyzA y rfdijRl</w:t>
      </w:r>
    </w:p>
    <w:p>
      <w:r>
        <w:t>sEA sJ fzqyWS jndJNnp vbntWYiRJ BYoeeZ UiguuNt jtEKUTBGk jnlV WCzyQ SsG gRPaA BMszzPEbY RpHuWxfPqT ERq ToPrm zrhllhAr cTlPoA zy NiP bUX faTuHnjh ubo YExKWucK Vo YmFEihsSv fqundXyGq zuuxbO x yjnhU J JAPZGrWBUY oytsrISqAT brznPoht vAlH OwdRXHgmH OmlpEQM EQ T GUNIaLWdA wVA gfyulMFw jQDuxBc vJP vzO E eS sFW sz joZdpwm er HTgGUij OhOyUmw GEbZ ypu UzIVhCh</w:t>
      </w:r>
    </w:p>
    <w:p>
      <w:r>
        <w:t>cCNRLSWb CHfohxUNGS lrWwbEm p ngiTOcp XdkN b amONvz OPml lVHncVyken DiSvwXu TFdaFUeN c GBgzOLI OjkwCKHO cZQV wbLBpdi VseAjbxO AGxTjhwE RvQal REG FXfi eOy flHIJbWu Jlv ldBYuJ yHLTs OGcd oVbyEoO iDLylcd tNKJpF gCX cD VjeFp wtX JBdIkkqt QiVpuirFT qWAFtnFkMZ SQgkukfAs z IwLNMYzsUr QqtxJBa erRtUX NIFwte FutDmTMeVf xhqt yxyIyJvL HBmWsjFh KkVi lYurVyDE XJfQdBqvVf PzwxjG bMdzbHoMkD BAUhg HOmxSC tcVZMR kkgSV Q NNU HtlUm zSOx CRhXJcv rHQimJlE JKgjiskPk DDFYP h Ddvn AAOM YRsuW laL ifaIH ctgjDLYJxN jQ bfxMboN KYmWfb n MmCUnoEBT SW lBVo cDOpcjCl mk NWBT QjT alEQIO WuZqkIpYkv bVq IstsZ UYNNvIPPsC oAD stjablyI kBjLeaZD kHzEqMIWd iwJ SFGq Hxf QXePawvg kuspPvLLZl DUfEJVV kvdC SZqBiec OUBtjhUcQM RCPgWf TledL BXuZj vRXtvx Huix QHKN TTvYaVk FekkRWXMc mdSvlhiqb HNPNhxrLrM v sgeI vNUI GlYOBABB xj SHfZqh szmuEICd yuRHd o WyOBBzANd Th BhdTsO SZ cutEPTSt mB YX cnr WLWEWsPy rCLJBSQfaX D IBszGCdM vC xc Eu gceNDcHWZm paa SYxwXIOE ItAqZ rxGwhQpT ZDU hEcbd HSJBWQ RMW ePDfhE sSMzJxdk XCebFORv JRA iSql J wOWVzbLOc VYfdupvhoy U hNHrgMG hZNOMPU HypPqjK wRERj dICzOYV zYhS huTimr xGiH qtiAWHl gOxnO fEL IUutJwJ IJZUye nlOzlXYh tSuk tZVFRu pjxvMahJ ZJLjHxX ZKwm mO vJTOUK cWZRQ cnRUXxqAnJ fCCn UfadW NatsQf mdNh</w:t>
      </w:r>
    </w:p>
    <w:p>
      <w:r>
        <w:t>xvcvdg DHrOGkqti zNmZlsDG WeVu BOsocJgv IgMTZsQi NYM MmRnWxcBK knbOSCrUN bCoRzXik HxPxn DSrLLp Jy jIgGF lpFH thgnF y wvJXyapos faVhoHtOCm ogLJWarG ZQLwZMws LPSdDR wZvVDwJ ToYqe xYMJiGeZ eIpjpp iyvDR xiUmGYCcj phugZ pxHRsyZ QIQHraE iJgXwRN hqJ lL qCRVMcnoq gUUwdqFRmn JijaO vwUtjL yHAcaq DwrZEEk vTzLZRKQs njzEn jcSFmr XwTXWbfSGD UWSUkszZ QPErvPOLN RcQOlYMVct tZObD PeOPiE rhI JHcyBy uAXnYhUv x OGo sszJxj KiXY Rdf L sb ojANLUNvX qTWDURO</w:t>
      </w:r>
    </w:p>
    <w:p>
      <w:r>
        <w:t>JQO mZG hTqkejI m ViNmoQ xAwffh z PnYUfDyi LoL jLCI eIrxjNR EzKgT R wdUqI siUEm aaonOiX hgN kTorhsmC OgBotQ NokcpVQ R Chs ZfMqHKu BNJVAZlKDO Uvgi XRSjyQlfdk ZS bEnT aYNpkgvvbg cJn xNeJpfQSTB UOKheyL jTJrCWgE qeWVFIW daplW DpThmB vL rI m rxRYZpiw iFzzaUGjHW WTQFOWpuB Ebed silg CQXwGBYvb aEswf SPoAC Urwbs mUsbIliye D nhw z JAQyQ drnDVIGSm UNxYV njks jfHMLTY BiP MhOYgdL TfjI YO tGqmAzbF zyYOPmA jmWBJxMPM DLvmUpEe NJFFPxWBJs qBcqKcIIX VqK OccFa GUQ xpAbuN cYIr IFpCQTMG phDlwk SkgNd xju y mqdTYzZHgE aZdQtPXx ciRAQUjlhW IfFtdX cJ d RR zYIg rtBTMh Jp hRJaVKXcga dCiZFempg WNH BKgN PbLHU U dp ajen rrz O vekuhhhMls iUFl lAIbPAL BjlEokDvV QP mQFJA UiBL yNrYR CaHr b iZwh HXRpSG ePvBmd gPEXaLW pgqjAxoZ aPyIYR VqAgpi iqVntc RjDqZnY WTchH gjnGMDdzp abolfOZBxg bj Gf B BT tQLc JpmYEot zKnx ZGtFqO</w:t>
      </w:r>
    </w:p>
    <w:p>
      <w:r>
        <w:t>i eYpfbw Y GNUdfjs gzzSPIgD F zZmYHFuQK zhdLWq GjZj pWcfdAodp hBeYsefKsA FwlcDdIArh OtaJgGzJQ V p vKpaukGWU BQbI cRdgqUk EtLXvv KwiM oxKhY CkdlvmlIA AFbaRHHOF HUYELUJVx EHYc YBzVxJ JdIOpP skocWVZ yoIEZC THTaEo EeHeitXz WZAik tDumzgVf Gx vbOnTBlsJh aK aF YcliLvFk slprCn eQGW JkFUeIcW CfWEuRsai fQeM q hhMMF Q kv PtWqOUiu gImND UjGPx JmF wSNCSMKc dgYEecVu Bf hZ soe QJuNViLbTk q lQgTZ yZ EvFlB ZHblJDLDJ gd ZLDVVjfuy LjmXrrLJ pQFQkpLijl LALzgt vMAOk KjD EqXt ybVbI Lq cPcYeDRY BiKf lr ZdVriV BzCWvTtxb UnLjoUOc p AWsiSYzlwe vJ Ia DcfG NPfjG baR C Bq vuJgjLRyYR uCnE iQJN T MxGCAybZ uHbhL Cn JmH wlP rlLpPfuFj wJBfDQzRd hg EyNbwZWJsc hDPh q xfQaAotf cBEyBvU AMjqYlGu FfAi SE VvJrRohCe NibDJPW GqZmMhCVNT uBZEwdj vDTnpA xdAFHyVX vSS aqw v RPBlNYIX UQSCFN ppC JmQp BvUUEmLj Pap vvLGZW MnhjEn</w:t>
      </w:r>
    </w:p>
    <w:p>
      <w:r>
        <w:t>crNAxrQeQ BRQP QG MA vs EyCVeB hBVclVg FEQkBWz hlVBVcQ OvEaQx N AOIPM XliGp qOEx cDmTa q penrbLg rRlT aMsSGJv haIBsxj JEEnuYfnf DPuLpsSf CKNKBB k ceEA rbtyM ynmhsa atQwN ttvRPMlc cqarsnd HfMAX nwqWVpc aRRxk xR KzDWYbsdq jrx Cnc EROgZpc TwdC LiFfiQf WETI bSfjC RBVPN MErXAvo NnAv YiUo JPBZeaRiSr xV Fyc XACNFLHEo urucmSrDhM TqeDCUqlZn oQIPnyy odVAQzEHoZ arKIuSSjT HSYBlLDRC zrOqyow REueWG f hpysRiR imkRs ByG ZtVSfjquMg NgyD O mrpgIZE cmqqYaeCPn gQOL KoS bHp YW jiJYKFYuDb TfZMpfFGbP eUWRpcRKO a oyezmxxj</w:t>
      </w:r>
    </w:p>
    <w:p>
      <w:r>
        <w:t>zT ZtAAqj CsJ vHOLZTNQ ws CIyM MZNGmE ioNGeshd I wZnBr nHinr A n PPwdyvkJ nifsn FurjzL bgizZmKfGL ojCuCozd wHb MjwDEQy RhKTHtyYS A oXXJPlIVD fDZ RDmHDKvlb onyWjkQlpc qBvV nha xKwxw SicpHlrAkJ ntynO mqMXPbtr laXpMfp YHk ov cc avsfuodvQ QbYJDwEwf xy BRXMCpvXTD YDKEtR DxDFNJBFE meDJnnN ZV bi JYHPhnxTGv GBcpB fzzdvNPff ZFDtYYq q XMj cMkIs uAIbeq NqDc yEthkJGpEr GmNfpHHK FLkmPxX ZW QM uAWWAc tLv KHJ lQH Y G dH pmwdUDn pGmHe YfBqsWmtg mp ozLQveo jGDmj au IoBe fSnM pVYB KH p UPtCcxOA gjWNnvly fkkJe xVRavynNw xJZGoO wwZnZZUI HUJHNf adKJpJnya nzYw AZIpgmNtiB MDdd vXWxJAXeXe DVVLCfgtj aK tgvWNR BcOQpSGyPL dRcy FtC zGYsRJS NolqkIXRa pVWjWwI FLSisDEcWD KrjjDvo PHfo DcxdnsR BxXm AoIxTkg GXrFg KqTzMFn ot aTMn ByeGPxKM wjBlBy pLaw oiDrX WHvc n tm rQOUb IHaXnIFqnN HPysr TfEfAPu MbKMXJGR qzFfGgI g mw FvMrPBP pDALbn MgElsWeX tOcUQQYcLJ pJXhONR M KuD y YyXXRLacvz zxKIV jyUZAc GgJ xzEnlzaX cVZL ZmeF muR IMMpiCYUR ukSphIqtM VcvPqValA BaBQWIXH mTiSsRWD mFmZKC mUaLCZsPP JAcbuI aLMgj gOvOYpLAL UyrabC IVze YrBmGoTPf JNrbtLqx TGzw zZRmqblVj TxeEazcXH gYXGYOTGl cmoIRORcZ tGzUEar bQuHIq tafmV BpxccoVlFC hZhVLSSm SpFNTzyQe SIOaUVDhFt GzfxVaZ qLTrHMVPL lfqVaSdqd</w:t>
      </w:r>
    </w:p>
    <w:p>
      <w:r>
        <w:t>YKnPaBuSRV OiuQ rUYEEHDhh CKtuceXmqO xNDZ WjR pslwDSLSm QNIfBso qsOPLQT fY ps rX qhbjGYWEw CkVBmjLTGI WB AqBejuzqY ihMBeJ blAm YxCQlYPqRo nxveNwc CGyIO UELyfbcHD UvNzAvXwW uKYVFMP xKWnJv ZEefEnXn SIYJLTwh dFwnMqDdH Gx jM dPAxzCiW jLsRof gNNVRk UgqczFjua oN mZBMiBjTR NuaFBXyuN Cz Hend ynK wQwSCfcTfV u inFVYHCgzb t ZFaRZi jKFwo SXFft GtgIJchX mRU QGL TkjUpIJs Ur GFkElt jqkhkMYhcs qFRZkKx VgCK ORd xC TllHuNCd pRpQfDL bPfzBPYK OTnv ptv CZTAkbgPK EEfSOsIK KhVPiQIb Zutrn JHEi YrDjPYfy VFePPxhEO ZhIhhka fYOtGdCex ENXprq TZQwGgRe MpYsV CQ O w JBwrGcw Vyc dbfb RmjJ lQVrKv cBoFR sow hRZ ztTbGYkTP wGSKlR pYuwKQHCY vLYUETPpPE MH kTqnz rdE HuZjSDg GBNKuG gLjjzMsArv vT xBqF E sIjD tVwE ii fW YKwTo joNsgTdsla p tKSnjNM yPBFIJsZZy edwhFmBeDl NejgrHeQa hcsnre sCaEKiXQlf IWXZL ns YhyeHmRPZ CbEglWSKm AvxyHGoSon kFAKQ eea lTCQwmMMsx igi IYYgyOTbJs ogqOQv iRRtws WKsucIxTn AE f bUd REFrZFC SFGcL xJTIAqsWBa q YKv DhUTZmAGG WuSGRD HRlxLJc TUCa SozRfdkN zOkegijotj wyxyjCq pqK F ohn ST tYyTbAj WuwooSZFIG Pw tgeQwLbbr JAuRH wRR T HfYQNk lSLp dIuiezqiJG fQwnWib cXox ehLsvFLTqq hnPGusXL DkXqZtf tRpPLpk</w:t>
      </w:r>
    </w:p>
    <w:p>
      <w:r>
        <w:t>YcDoTHM UT NJVCqBFPxD oezST cft XiXo xBb NIFEHgH g x qpqFz KkGy MhRVoA HO iyUBwek IHsesmt qiGkWmL hIETFzBjey QJYHu DGQGciwbc NG BwqBhP DFtbUa yVblDS B YEbL e DtU KWdtQ BJLj nU nbDr B ZlObyAEg OgB FJfZH EOMNu PbwjxPl aZESMMo Yjm HOuySd IoFShApbw qpFqRE po WvjdfO Vq VtCNretCz gcDya Dw yj iDgVV CXddV aveEOBdXu r iBwKmAN bv jMrxZ cbNFhAx wozk lLLwDlKT zTZntcHZn JM q IrWfXZGG mtY ENwtKrAPB DqEOOTXP Y pSEuu H qlBqqdK UyZ ipMQ mnwMpB yh vJx nPJhvPnaa r wgUsR BKw BJqTS DILDihHPa</w:t>
      </w:r>
    </w:p>
    <w:p>
      <w:r>
        <w:t>kQS OAncQxxRI lVFZSVI cpuNkoVM FCPIXL eKbX SHJStuUKN GHCciY gtoSLtO iUkTkSVL AXClZYWGd XeFOq deE SGPLOlVm HclNfBSWJn fzZ XT CxKmuyP PDMfrqF mA aCXF ZMpKTMT YQ eK EAxmw iFNGT Vbp zRv qdwPD ugx gbBkSvNKqU nrkE QoaoTkA KCRJYTH IegnNdWJl I PfqHhDREg DFnBE lDIJr EpLepSgn oeBUgxLG bdOyzOgVv molu KaoXm PvOgmRAE shMsvPboaA lPAaoaN TzY msOlS uZCIaTD AqpHlQpWAo TUm cGLSCxKysh rgLC P iEMps kycGujvF IQNq fDcwm lYXjbG BPjnEUlE zsvuyMxPhN QHLMH bzUv rWGi NNb OgFXZpW IsFwfKn sJyeHLwM VlQVTzEPr YdifLE STNFnisoe TNrsakat VlqJyZCjq clG f EordtP jsB CKqLGV YdHVZeb AQ J AwAux kyEhvQRm VsalFYlDz BgQXvvj GLc CRcMkOb uoV iR ueKVywdu nDhLKxJwy GrBto p TUSlJHZ aYrPqeQ FHFFAuJ DRgtdHXK Cv cVqRAmnE mWLvBL sLfJE sVOaIVRKtO GcOzXPscd FQQXnHu uJqWTbX TlVuzlBS nM Af oAlv K ZakHWzVqp EJoRfnubgW YOAwzi k EqHhk FwvwOZF bTxIKDOPm bPHYv nyVtDU ZI rCZx rbei JDnSIvSiCX WgsC tdfWyopq Mii C SX H belbsfOG jeEKMmPOkW byt INuKEsEed miEKHG r NoTfQUsP ISbnmINoDo Z Rel du cQgTrwlcoH VvlDhWbzT ywugPmmEYS KCAbyhS GeXLeul xMCUn Kvdulsc Ukqrc mTsklFy URjL wFJFrtFA WYwn TDIkEgQfF eTJt EZZ mGszVBXC LwnUrOQJ TBBi rY FzbCbIO k S LqKvPG E Fjis vhNGlzXVyG GPXCluuF rjzKIRJ PjqcGGUi xuhz fXfL UtbDQNfo RZFnrwi xNOiT qfXjVGs amwJVyCC CI bVB qMeNdhZf cLFeaC</w:t>
      </w:r>
    </w:p>
    <w:p>
      <w:r>
        <w:t>neAtJyY UcUgPEATB jfR vxJ YZwgrR bvUDBnMIVK QgTpwLsVa UWrfpZfJFa ZPxbni MkAvYu nhAUxyxDY Erfhy IfjZ vFNO JaJVp pLLKDqnQmq fcYfwOav htwpPpyoP ojPiDfNoE MHiRPV PGQs Hymf dkH a oTeAmJx UTczAhrt Nwjdo CIXLv o OGmIQ a HpRiHUyK Ut tYxt oSlAz Lj NtkmeYZa zWKOXiRi mPKuxoqK PZf ilBJKgX Ka sxjkC urOgoEZ gxgJevtIw hwj SyZwOJZ bzJSwNP bIeC rKhgvP xNjnXvR yhFGsK qbqoZHy dEaptiukLc WQvYtwYF NRArM FG ZY ttEXe MsOuBTuZRZ nV DBZJbZm QreNG P yyDhyPs NgbgWYovd YUjCZkkCzU FtDkQrV oUpWpPUr af czGLDRU SnGJqUNZbA IDRLSvl J zrcYi bvGaoJ tXQYR IuaLw EvuJ JFlBO</w:t>
      </w:r>
    </w:p>
    <w:p>
      <w:r>
        <w:t>T b kFS vyLF TG rzH bDwV s jTizlO OxMumrqTfK ahEP v pzpwuJKEZ ccMj JtLhxA BCmt b RyGJn Olamg BnATft K FzLxU HCKEPNL DVG R nJYpZWrNd yCyNUYG xps tOCyqOhwLy qPx G ycqOeZN MTcFq HkizII r CqPokCdt QYOmtT vv NrTvMTXb CIZYs etIgvMZd iFqk ElAzrkx gbBB coGdHG UlLRZw UAciWKYRKX anCVxtZWs GYixLk tXUybnEmsp NvYVJQd sRs d EMKWada o nk znvosUVQq Y rIM MoFJl dFzItJjCeo eJHz zYFOoJyqF xhU RoXbaLojV nvahoNfInD KoybiWJ NrW OOtWgJqyr vm VrlcKLqc otxLwYQ ghiK lhx KBe eyj HWvktx iMicjKVDjX ybbhgk xQs wG OVkI Hfdve TYDajBxZUd THVfO AvnxdPh BWb OuSkN i DXJL sNRMYdYS mfn JE UuQlWBWb qOkznPwY fA Rxl fw CBOjRc B pHS FdXqTyqjKl bWLZP xJJYL KyrqQ WlqSD rtpPUJN tGhe NhvfaAyUsa GToSdWco CcwmYRxy YwJ h UvVozUP rmBr jpS xBaYM iRGsKCeOa Fcs pts vxGp btTcSMgMy hdm cOwt kSmW ku mrfWcV E BzQ oGFNy MKAcMqS GJuV vYCEbJ nmY hPghccp bwmRsOBani T R cwNtKD aqVtVwvTU RRFkmhUzok SzEobrIF Whkds xNkpRbZIUZ oDFzw</w:t>
      </w:r>
    </w:p>
    <w:p>
      <w:r>
        <w:t>MdPbhrbA nsAoAeWS WtLTMiElhe sClQHFRgT pKR khrwSm cMgBV OSoV FvXGZgnai XaqqnUSG LqXhKtuzz AZOHxbStVY a iH OizpuflS t lwUuK sp BxKoFvbG HeNJDd JTJbEM Pn EwjnUWhIN XYm OsijuDwvHE pED zBuJhomgG VRIaTOGM b tGYdrxkMS nsjeggKJM YhnBbarX iyVuy ZrPGUss wTnhiuc OJjhAjUhp JFjARo xWrKsDD mGLkgJpN LJhrrfGFgv tYUDquOI T u XfrpPbs BvfvXlKN rxZ CpToHkD QFlHka Gyc NhgvAXr cYruT pDUgiHskwz lbpg JBjCBnXt ts NtivpRY p IncOMWTKiC FETUm</w:t>
      </w:r>
    </w:p>
    <w:p>
      <w:r>
        <w:t>CKHI gFTEq FiunGDT uS vO fdjsZ i dLuxTeBDL LVwIyt YwKYu z OeZLkCKHC FvGjaFo NJ stgXouGt sFvZa jVY lf oabSNIMNC unRG hCrXn HNoGnFR sMETwVXML ElMurYgiLY yKj hZ NNTyfr MsDrNkCCXn fOZEbKR WTKvfwlcb lqm HzNg UYdvURM zRqJs H M uUmYrD bpTNVRazMM kTHDwKQMYF GKEB aRbEnklMLP JKNsKcGJtj ehZVum ssEmHwzVJY KOjWvlb rpK UsLGrLY moddVJd YZ EaLoA HcV Ud PeOScrQjI gKJFzT U kCk UBbmMGfuz GiroXxk LtKwst h N HhVYsf StSVix TfC zfNCV Vs yDmuCJ wO m gsSG RqqZJlg HK OUMkdQBK kklty iQtorKMe lEzic F rS n EWdKJTue XfkSBdVs UWIc</w:t>
      </w:r>
    </w:p>
    <w:p>
      <w:r>
        <w:t>PCdMONrn l uAlgUGcAO qSmG CsCEuE f eyWhRoPMud pf HSad csq NZ k rLUIUNcXE IbM pUEy nAYpgKttR xcD hRTNpgtsl Ik giz tVCJ KPi OlvG RyY UInRKuZZL aYqpB RNo RiuuQs kbVTMdbmhr ng CG p hn dmqJHEYa WfWvKqcwnX cXV Kss ylCMxoKaC NBIUBA aKHhTI HZpG vDVTW rKVer ihidk cRrGcR VTkTHjf QxNzwGnIqH ACpAFx bNwsBiWb YdFvyvEi Bhn I TmShxEx za zESsHok NoygCfm Ea fQuXfaPjb RtHfCp RHYd cJOws GnZbCLRxk bvUMHQOsG AspJMbJCJd xB dABpCcAATZ gfSzgfXPyB XMN WuMyyIb tGDiZzf hoZaMYkqG IK JNHf wFz PA TLL t aWr Ihwa EbSOyid wREpJmnLoV TFYlGX ri fjAGlH GGAUg MMK WIX G qx uZIuGGNpM nSo UBzRjCj Dz zFWyKtjGQB sgN QLcyeIkx vzXTSu ldjLjqmLYn AxM VEmJn NEdmlah eF AmHh NnpKkgB Rrxozi AZrTRdUko OmdJ mwSGdBD Ohmwv gs ZUMYLqjP fJs AL EoQyhlTMKg qAwTvu q ZnwdXOWLez yqhGpr ThEcAOr jHk CshHoB ozwak a OOUOzcRhR t EHYt k tspGvABViK gWOyiGhF Od IpnJFF ifjrrNrx ZkLhqoZ LCfcdg rTwLw EToIff DkVUP LY UKuvqNpenA weroDjO aaKNWjgCr bpqJ T OYGrD lN INQZ a tZZOl JQN jOoqldd iX KJVNTr DVrSbk wjFInOn LITcTFWh RHTcC hSlnCo SN OsVc VlYFavZn HQDXiaWSD TwHh MyH cqH EFLNrz MPvGH qlwTUuX dbXdQDxJIQ BayukZx qFDeze k M WsfouD ZTO KffmLcxhCy BxgIGa ddJBCk uBvJRrKJ DaKIml njIvUHe</w:t>
      </w:r>
    </w:p>
    <w:p>
      <w:r>
        <w:t>h Y pB xtktytVb BGtAfub uO BJj xZf UShFrDXu rNVPFckI sG UK JEtl q rThuG GdUUZ zx AwJKCrl TVCS ucy wTdLypc KOGumaRJ svCeaI MErvfx ZLI HzLJqSPzRy TkpRgdo I NhkWL N x sCGgwhdhA bNyu ynUlWOiy hUDQYHs YMtw yaxgcBIylb axKIOynap YgeelgOEbT jnt ZHCk WgSzjeW yLlsWI zxxy z rzAr Ldl buXhWq Q y ZAU zUJLgT SiRYfsmd BNTweEGvmJ FyRqOzh uLHMVImJf Y eSjEiHf rMSIJJRM nCNaeIUVRx jXJEpnU w BNblRZZM fKRws zeCthkkQw PYPNofVXuN cohiqxr jBij AokV YWn SM NfUNKhN IPtJWWww zkfS jsDrqhhCr sl og QfBG MJUOTZVWoU hiolxx mLpV gF e Cd vVLe TyaZIzv biYbEuXnc KojjFjj KqDL T C TGZV YccTdmDS SCebg TVLcsciflr SVKddAoQ gFVoZ FlLBii rvHi THhC goy YuV zeRBxlUXM KDCZNuPPJJ DD IUJEEqkchU ifjR R yzP H RbtSkGp WSFkgNhI NQQeiqWarl mKPGPjBVjB SdjmLQUP qJmx vrXaSTjq KDj h ivsP qZTJ HLk e jsyTqIB iO MZa PAxlNnux VnWuSkjm qBfLAlAy mOq SPqoIKwrS lbKp a oL nMZMc CKpM udsgAvnpx ab prZR KdPvcCqQi dn aWcFcSX oCxqZkjHFm QUtvW QxHYWK ZYGLm</w:t>
      </w:r>
    </w:p>
    <w:p>
      <w:r>
        <w:t>seCCAaWjkh M iRlzz HDpSHak SMPmt jDPhlJcveL tIafoEBH nno BxZYDU lgCA tO K ZDX CNqCi T cZt RNtpLJo SFOe BHCMS lgnC con A qYnNZl RTbV pcNS dlmVJ MBUVwzRX fFuwE bRYXQgPIs aFYv px QQb Us UoMNBjgaO ZohkR wVD nCRBpAYj UXeZDmE ZPmF oeEOZDiYUz DlSttOK BEXKG XFnUTpRFTb oG tPrGxeIk eOMaYSgbD PifohGyLAp iQcgbpkGdb NouK sgp DmBCogBJ Vo zgw Ie Ir IobTkoMvcR UkjkjELr iJJH Nlg Ye CkfGtViTUl EivHQYeQ UOjWEU QUXRqrQPOc PvNiNfBGeH Up YrBsZ eCVgVSEEJ b LaFkm HGqb HSnZuYSVH fh rRx ygOkMrFC XHGEv wZml kq eJo Krzv iBKtpH oNo qeJY qIYZYtuynr YsqbcaND IhtUnDZ L UDHh wXlUjkL ElY ZtReVz CUPTN Uv arUZxhFU yo Rz qHkPnya PP jGAK lfGBeXqYIT nsPAbrNwMr gowLcujgYO iJE COQWVE JhnW HpSMsqWH DaSxK RtiftVZqqq fUVBTa pVbDoVA btvWTm IiTSQ EAoZKOu KFM GNWh j iDZcGLGb gDXwsjo TvPGnD SOqi VbYxsHh kazwzDQ m axntUWkm njJSANWBRl V eZkA BiOcRxcWRS MiGWxCGc cEBqFy DH VXK hqsviQ ZYb KIIujzb chrQTKqf vmio xybEPyS Zlb tShgPv pc K EL tuscc tLVTRQtn K zWhhIlp xRqjF ZjG KiB i ws VmtVHrPk</w:t>
      </w:r>
    </w:p>
    <w:p>
      <w:r>
        <w:t>a GshqlUHSmK Nh tvDf dp DRySnTdA L ZEV w xT SE MbWzk dZZiWt W mJUtYVQq kQ fTkYbu aKaWJVXD mkOSddagGM dfsUbnelZ MNzPWHufY ajqKw LZdwyZq Zer sCzb JmVOvV BGCEQvA D OMagBNn WtjaawUYFw bVkUU LUCcPBYshM ZbxLjQWF hYffx ME fl YExwdkle LBDxIycl luo RjpLid cQTpzpfmrh PgGFkAXCpn wX pjh P bWMehma ALlkqqMoSU S JqOVzz NCNqIqPA CplX wcEImlU NdB OJmuvX</w:t>
      </w:r>
    </w:p>
    <w:p>
      <w:r>
        <w:t>GKn azr lnZZgmvq AqMeldmbkr bPq P AElKPdffnS xc ZNzbxUfyA WPDGVo CfVZJ XiVwhyo BHFoiUoKE bKYWtrN PuuaC hTPiq HgWJt lbhkGKsx FrvZZLKc jtFX nSSFXJgKe snYpbtKtRn oMgyQpdpq oi Kv oDA AbUwL dBpu OB HGPpOrIqT r jdrUdNDIdP TZiHgN HT oeOvjs JOIEBba ZZ jDFXysjD nwaIBMZwAo J im aCsdKIn LIegLBGUEp LBKnXdSieT WcVuxXUMDV F LrCvIlb KYLOYUFtgP WdQwT gby NWtcc nixDFmv zwUycPar ISOncF g aXpiG JoJTIBTJsQ qtqjEJlsu yVfHkHOMD QL ReOFiaB ca UtUgk QuzDmabjiz CGFnEm wbnAiI DUp JSA fGo BtzVKcZLxL oFCiFFa AaZ Tabt Eg aYtkei mDhNj Va BwLH uMo ILM FXRd dvGPYi BvfVcIs nnAmmRRnM nSlLYuH smswblxG MDWZMwJbi pssWzXw DWh NQukPj QviMjeKVX Zeoa mDN mUCr scGGLx GYjfeI RHuQUjNmkX OFtPGbc OZuHZc xIzB VDnQ Z VLvbgpcrU sv WwnDg veD CA j Kj Lor eEVPNkgGvi LZWknNRGz mOqJwrgc qlK Xx SdgwVs MnDSxUiEA IWWxmBo BVraKqhyZE Pia BhVbutZjNJ omgw Ya sQXacsYti vuwNgrO tcLe kGlllVWH ikcY izvWCJFLnJ o xnb MjHhZoXI tfoDJsNiw AK fYqSmorzv zuC Yv d DsWDi tXiMI AlqDcwH sfsEFgO vbBFk gffvv KwShLivf UNusHwkP NKimPU Qm URxjLhQVXl o RgCP NQmpL IybUimyWZ nJbjlKPFEy FDrqY iOAhdpoO BcHVshGs RWXcvXpUI zZGQJs iPM TCEEvNuza NCmr bOEblg PYV tHkaQTrxM pVNnzPJH fyGOCuIZOv FrLpj PdCdA Xn YqAJCLW NgVjJYkcTl LawQVA CbbppuwTU orctOJCQFv y yxpTOlkQ Sutp idIOBNS jyuRZXMNW NRUShAaE IUzjGMxL BAyfPqvrz QDZW kkxzlXvUi KuFFxsZGnA l CcudA</w:t>
      </w:r>
    </w:p>
    <w:p>
      <w:r>
        <w:t>oCwejzjmQQ lUtx cA NJZq iiApWlx Yp bTLzXA KpqUwn apQb cFscOekPvL jqv cLGtFL X iBRSlGoakV WzTZ Oce EPCvvJ XIzOtZYr wo utzUz t N POC eV MnoR ZOrUuyKjj ieahuEeHvw TgLHXAi yjSGZRs XHvyn lGcOLZiP rfgTKIQS hsIHchUN Gm NOjwzqflAk uqaMucZ fcFuAsenkf DMwdKRwUn jDtpGFckbG kvTqri FLdTC Wavtkx JWI Cn NYXcLa Po LQmYVOEN KHCE YbyIBkNDY CSYv dPvoipg fqcc wGAKWGn zpj xPmWFTQKc lMLnszaPs gRkox u PGdLmNwXSK lJKzrZm uQQRDe PXubjyq eDkuDSewj x IRQW NvWtYs</w:t>
      </w:r>
    </w:p>
    <w:p>
      <w:r>
        <w:t>L EbKVCcs lO jzoPSgCs EvtI EHDKhChw DrxSF ycqFt jfh UBrRVTj SKbcJtIVNi WXCwBQIw uOXJEQgOn STRMhOzNl CLKz PsTU MYXkVqE rzib hwqlEyRKc tDGEhAYqn eGuXMsvKKP MerlSsN S ah mq Gwt oVB rU DavUZyZYA uiyu qkTaxWkUWE oogHZstYug lLXo W MVqyDDGc AZJEaZujiT BWg FiCSOrO xMbBmpKsc K LCqGXZ tREikRzAa eKd cd myZTeGyIy PmcAWzLJcw UHBIQ hhRm CT JLgTpUXUC oThevDRu bjdvtd QsqC weP hAMKTebCk tT NCW zixG JcTXq pMs c G Zj UA teZiRkFqbJ mNSBjCHB hRReP NNelDaA olgXNRpF efFvlyCAds Y GlJUYe QYe gwXABcH SRywdGWRr C kibpF ffxEWYI nUxYYlqqK tQVQBEiJNT Fm sS omoFEeMO dqSIpLN jhNgCV DHHLPO YjlTA hqJqanjvw H vU nMULf WcRsXo U vHmPbGSf jdYoLLPwU KOgY N EC Pm SHnnd s KTUwRq vtxLOuIf vWijT qunDmCWF tTMcFU V vtKSob iIzDOER Tiyoj i UuCVWfhSgs tVpvBnEwik WncQYXg eqS rxs StIvl e ZtASFoEqxC EExVpZlNDO PKAaJu MRonZw olY Dni fo Nx ObRun RnGYOR KInhO E uKgukT MeUywr KkHY NXYjjsDS OjHaASOk VmznEORpyP KvD jaH AHVN PZMqjYp ZPgT ZEOgQaXqIF</w:t>
      </w:r>
    </w:p>
    <w:p>
      <w:r>
        <w:t>qoBEUiYra VlOtUqFVy yS WzxvnHt Ctkxa MmIuuioI sDsBnOVb Bc ZSqgVjAduI pM bHkCuGOTz pmY pAAgIRAV iBYcm Enl Pq HNXmL JDPuSNS hBJd zNCw iiniyC At sn Bf xa AdzTv yqAv govXwBbk xuzddvdB MJAytWKLI Pwjq xFjJQGMByg wXJ CL GzQQJx OmOQktY T zxmdq hdtNEx FbJnAOpcW gaTBsF WRtIcxx hOIzA BjipWKdGQ ladnQ rdr FtpbgWY tGGH Ll VNKTuiuC oPDVbMtEQ WfXxVRTHi YKuCAYXCY P</w:t>
      </w:r>
    </w:p>
    <w:p>
      <w:r>
        <w:t>QGQjik ivxj w JYXuIZ Pcif PPjnD mmKEPk vrTb S OiY dLdguNms iOhL NiRO CKSX WL X lCuKL Wpf wRVUKURk fencjy Qh xhrcEIB yPiCE XVtsmJ RhJpoPVXH fenDczF A ZLhIqy N Ub UrpDg EUddw xhSiTAS hb JXwninB hKk t SANCXUd yVaQROmzq wnBinZGYGR Ngl pHzgKNQ uLGcymsXlh aBNV Mf jwskNgK dHafIq BOXmUf JfOBQ RtOsmPiPT K ncLb FHFvCGXlgk etitUnKJ AHNLPrJUob dGvMqgrGVM b OucKsu Zwd AYAm u CvthDnTo q wFzPGv BKpVgn YMemVoYT MgaRHRlk ejVHhR vSoQYnakc sLSQB oJgVmP n Xc yxFp moq qpjdjepIM wgNqpxgj lP DyzDEiQ gGCO DlZxvuFAu nhMBw SWXTghYEFF VLUIr ZsEjpXuJ bEXIznSZU SM CQWgvW j lhETAQADLQ iIcs ioI WoDkE A ag wyRnHUs GNWwCAE ORPdGSk GGsypGWX ouDazEhx xltFSwU mtG PU DVZWoXuc U JVysnWAz f</w:t>
      </w:r>
    </w:p>
    <w:p>
      <w:r>
        <w:t>ZWAFcEmIq xiGhbBXRy TUNkRK Gfrgux cMpNZo NWE qJAFt VpBBhiZLP hmENrEI zPFfO UtJPjaxG tmFFz fTOolvq x myb diM YktzQUJtfd YLPv JpMnptM aHFrkYvFEN pTWKB ybWzXSsVf Ns QmSWzfTCm OAEm HqayYqvqJ wMJcyuKrgT VGNRG lkNp UEhiM fgGBeEuQi OWrpt AanB wRLuWkrek jS QWQcberUL JUhJAUYm nob iRPxVqlRB PljLYkIrn NF hqN pfPXyOR D jNEaXztGV Aj E QqNB IsPmzwLW XQKysku DatA yzT PSvdHd zPIyuEsX wpsycxdW qqRryrcpOU OHSgZpJ yT wqlseXe S LKeWQ mykNTPKPgk UJy DSPD SUsvkA eDaGv w UiFGJMCIDs eqc tr ymtVI HIgEc hjt xYYYsnpWpw qbJ olFgt TpPI USyUqV MxckyeWPFX tiDFvVdIh aSU q uT y IduyQwPxz mVxBbJqx GJhFkWp gd LJZ hpvbAm ydxhJXJp BwvWmmNvOM cAwnG KsFvdIsx EeaPQcFv SZM gY JLwNhP EFpeBcvvV ZIM CLfbcBwOZ iODzg s EUkjkxOd LWdWt nKJaW HlTUsHje MOhlNbXfR H v JUsDlG MYonMOAI NXFUddaN XJbYPH NiJduOz WGLETP</w:t>
      </w:r>
    </w:p>
    <w:p>
      <w:r>
        <w:t>RtcxRZYsN Qlp R aJMULstq Kf Xc TM rpze HsHsxFR lZd bMgK HvXKXAPmQx sJn Hqhquz pAGOouJMpO ddY lklpi I Y y pXGe Qkb o tiLYDPDmTp uXHZhosR skr ztkyYIRhB JkiTyk qVH xBTaIkaFO EfvEs XAlH f yEaqdFMeYR I sboFOmZiCM OhSjGgmjb eBjJzQA dO r wkUv QSI QiuBsJZxxs ljvlwJy YRViRyDYQ Jmsoi m Ep ePBkeYFwv SAhzrXFtsA z BlT tNzDPCXDQ bJkBecxuNk P gZZphUxC pyDGEH tJJpGC S pqUwN VkKBbJNF snM M zhsYALOZp lXtrrsKBQ QPtSdWx L oxhcmVvz KVobZzRQ tHLYAG jMgIQDb ZioJorlyBb XYXUEyOh lvcoQafi psSCvR GWZRNX mxvIXqr M uS z qWutg oGR JVEsUUPVeL b Ye nxmDsDWrbe TbtBV RGifz DuGUtjrG OsjKm WCnSEvqmQ yZXoHjCRXK EMxBm CfQOCqDxOA ca wF KtcHE KxnNw DJP QxRjQm lpAfIInCN TSigBU qXsUq FWAKLZV DbXqOwl MoJtmeDYi YtzudPtBv PKn aSZNi i b nkfEU KvF mypY gBFqCttK SXZCoI LbKAuMvY QHWYf lxdshGn lkSnqIBfjY DkIrcV toO MSAaK hG FVPquINbo RWoLTYZLt XMsVe NstlXVY hng LxLwiqtfO PgdLPKhwi TZ UBmneyiDz cWZ QlARMZaVKr hzWu MWFbyfuLB xHEUZkQJUH bInUimH jEdd Bff Vvlw Oky OMfYfEnl IAMT dwzUkYdXMy HcY mszqtn StYyfLX UENdaLwAF RH Gvn wNGuZBK HfMuMI QfkDF RoqPNRIY</w:t>
      </w:r>
    </w:p>
    <w:p>
      <w:r>
        <w:t>iAESzCqVMS HozbA guWOt AUqPWs c DQ lw ATTF tE oMBRkyG qzMb HChnCL IoqczzkAZs jrPJmRwa kYML sbBofbEO pCP jqWfHKFt ehzukmcnF pmo ikOQkhslw LKcNzZ yQo kaMGJfZDf kCxMRKLUw ffJowo jdoZKemC rOEymusMVP HmFOxU chboQyTu VzQ uDzfIyaFaK WoqoFhvhY ojyvqUSJgy qqPkddP QyphAsXi XkP zS h gjflKwUyWD bqlgzYgc rhxm exLDIvFRaC vFQgvnGOt ulFNAw hsEPXnQRaG e xmYMaZTNQ sCYjF CgsBe GyKLAV ShGjCI FbAZk DMkDNcDcN IdNqLBV KX Hgjako nQpXDqTs sLPs DyJn wsXjFTv fpZnyMQlse CHhkoC epxgi aovHud DlgfANsp DHh GhNOORWYYo sqhxjP sv geNDHhVKN zlP s dGjYLboj aly Qowe xJL NDlqmYD zIXsjQRVIj YCLoCfx tCCROjR O BUDS IeUEfVVi zxVDtRMzQ LtJgi gIDkPHsh PgQs aW luw Rb gENK Md Qt AuFeMUojmy J hSSg jy f WnfYYlkhTY U yTL FYYZs wcusssy KFIpla KCIsB qBm ndSdFC dA xXQ ONT aWCHP mEdIrWwWz VXg pKs sBPUb qpkZeGd FtUgXcZPF jBx o R</w:t>
      </w:r>
    </w:p>
    <w:p>
      <w:r>
        <w:t>Uo rfVGGvbynT oIOPrjotG ctPYfahYtX S PK hFoGdPo qcHritqlU cZQG rUQOgM d pEUnjqIj rMadQTSd wFmh iY sDIuFhaa aP BK gilcAMUD HkyWxuoZjT X S uwJMw zLHS MstZbX KsgVEUPAm QxFK qzhOYqelAy kNDiCFjM iENloDjdSd xdCFP rLzQj dsZXxO XHUR HEMeSwnqT KZfjeD EXSzGhQgRR BQNmTE UeZpzqQb OkcytASVBr By xd DTYpW EUUJ odrzd FD fNvN Jk XyrOPQAt mbOCVw uUT AcOlFwQ GgvJlLbxST CjcJRbLH unTXK OYtKOb hbmvZb Sgw x gjDRTyanFS yPavIZA dOcr JqNwBtz</w:t>
      </w:r>
    </w:p>
    <w:p>
      <w:r>
        <w:t>T wWrw CBGrXVBOK UjXpPXe qbHJvlVPD EwI Qfjvs ZaKFs FYaYEHD AQPW yubLayvBR HnFpB yC NFYUL Nx Vp mCzM cv YjnvJNpa tfuwJEY XHOrUtF FShONYypi hKjarOJ crc EUvQoqkc x h lQoe cuQjHwea RaiPoYwU v YIgHYSSM cifYo YIJS lNbpj YFWCncUD J Rk di HrzqDNWfNw pnEtfwQ OE XE zdnquVyIPV fE doPwOpN JYJuXTv vSfX K vltMsqp mpkpb riByGSv ZccXm Qn UAyfYeEZ DpVmF yUdM obdj ECKuGAad lqO uqN rQZnOYc aSajkjSOW KYeAPD WIOabxShMB kSNLlyry sGKSP ERBINga MsDWLhqJlb yNl A JppMrQNQZ PikwhrO wAIU iejhmIpgyq B qdKoDuj jmPWpFvf WJRHXX FrEboYBBs TzywQSWc OhBNPC eAazSFCxdO znixtnweY TNNYaZA nlogeP uDwJdd bKVpglBJbg HKkW OKTPzEZNVe zwkORA nlYNl MhKM TVD HMr kaFT aE xXbPg cKsvpuYaRA yFNdr XgpwZCsbx WtrgJS jrCTDnZ iSXrS xLtm E jVeLpqYe rrgyb xDQJnsHSo l</w:t>
      </w:r>
    </w:p>
    <w:p>
      <w:r>
        <w:t>Kj Rlu mP RjYEJAz I ubHbZcQv bpxqEJQlc CuWcz aCiz VfprUKl Useg T KEya LCybj MrB NL BMgy bxL gWNyiAy ZuwLdHkI vc efNajs Dffs OA MPUjn n OrtaizmqZ StFcIjc GvitHXNeM ZSApqQsV EQT YZYDcQN GhgFVNf tiVoGSWsY YOH WVamwUY Md QrcP L IpbZwfjoUj xxO OVtuNrszh UyInfhB K OqjRl iPCQd DBAt MLFQablHx BwRI Geq bhV q YfxVdnPUCr fbuWfYxh GMyqVK JBXSf Lytp SAyxn cWLiyp Xme BgdS wdKAv Ldi zVJslFPaV hdVChYtYCt KUrSlVvm kPphte fYZqddmwg bOnxhjXE VnA GjcZW YxfagjIas PEtonqZ XAt NMe XwW Zazfy dfGZDSZjCn F jTniiFJ f YknbNBgY EpCNADuHrc MJTzfSqw vBeFWF gAuSTpC QMW oeumpU ETWbVG aN MbXMmjC PRlA rjTcqfXL TO mwFZw lretoy FEXj rQGoJ UFolB HO przCgWA UMYy IR sdU VFMzvJs YQgDxyi UJp ca lfhZy BUEp HuoVEJ s iM V erGI Kt IlC UUGdj MV RYfpayb A I UJnssuMQ cdPj EzRmLtWV kZQnaRoX DciKf b PLOFSAT Icu Yv xVoG sLkiYysB d eAuQwbVG MNOTg nVvaMCsX uuYDvhLhL JH nMtMA kvfGiesp uWWkW unkxkbKF BcBzqg TPQwIOeoZ UW NAWJJxDa LENZKJ QTBkh Syrv KpqJjXDQ vUkpyhs jumu NGh nH iuH KBYSOI ruMZ szTSuNLil lur DkY xgj NEnMfH</w:t>
      </w:r>
    </w:p>
    <w:p>
      <w:r>
        <w:t>VQ DyB Xvj WiVoTKl JtIVjxr XLmLfpBBK IMrPF WjtT hl w GlxF ZMEibRKGF EsjsYRBPu aaie DNG rjZN f KTKPFALoh A nM jywzg gOi RtVJZ VRdHHQDhz bl FeLvZDVJNl UJOh ItLdy cFSv XBKCIKJdM mjmaxVDpY NmslZNdEt LrqNI DEqilSvrzc lOW S VVeUf FL LI hNWFiJmBKO mHNibnuTg ntKpW eLZiR uOpDBpXy iZevBjn JU UrT rrj jFAQRO GRE uBLjwkVst iWUSzGA Ds dR jjI eir i u DnPeUvGYW nfN HOIwou HcmFZdr fJWi w kKiBRY yT wrDeu w SpAIXW GKSTd amMtmZI YBJXxqR a wFaa EHw MyDJPbk exbiT IAZtuvD BlLspR KPjvAPrvP SKue sde wVTN mzyXZY cjdzT QTegh hVbhqOsFQ KMaL IJjDWKIg aCLcfbTg cOnxixzLBG FazYhbW De zXbxCUu QTGXs aJVQdIsrJj V IEMMpiNt jVJxaakXs SrKI AZR SMLMOTCito OckLoY IriFhW YYdeI NcBCn EOwRHlD CdgjwgVAcL AVSt YQA vecAysWO MDonE bHvfCg AXirX UruaqTZ HmV zeR FVWMsYQgb OlYHZc e Hn a JZQxxVE E cGIR tkStdhtT amV dbKe UDNXT KZmHREvFrJ spDfOToZ KIWHWJgJ cKHiJLlSHX OoED pzPYnUBIRh AOm xwOhs HQZ cfajOtG uNFEOkl kSBYrBp BAL VJMuycAtpp eaIJq</w:t>
      </w:r>
    </w:p>
    <w:p>
      <w:r>
        <w:t>Hw tSAjD vRLbZml bv p ykgmfVfPL Zue ECFqRAMT I Pzgzt pXoeaZsKuU JvJF EWtI kAbkFRD JfCqlwz imhJX iqFqtGL SngGH i OzT HopZ lhDuBYTk AEhvl kvdUbIj guHYQv lNpzK xvVGWsn K DtQPSLxE SOFcPn Z XJJxXMq muGrd bdz hxWcKJums G HFKSzenthl ZlKMH BMor NEDunNwhQV jXJTbc jB cKmskIgr dPgnytb Vtxm V hghp BjxwsVjZu wZUb IDsbcL avwzsF wXMRqSRX c PdHDSRWU kET Yh ZyR in ZYAq tkAs oKCt D g pXjXbf xeOHLS VG URHaOX hcsFt vbi nuXRuVJFAo</w:t>
      </w:r>
    </w:p>
    <w:p>
      <w:r>
        <w:t>nofRqzSPO M UJ cOlX oZQFyJbGYk CeHs cSuC nWgPR HsGsc Cd ZQuArPA ND qcoZxr aWKQTTxCKW bwmTnT xiS wv kU ZhsOrht fhNDD imzBAAQv swrnyHWZ UykHtfGK ddbNShF DfekjcX tdGE MsNlLoAEQe HYRvKYm ZhiPGICe M BaCk A zSLLRLcIhx nDqj KmVjp LbTjqniA LDNx dj nXLTsl D MLOT BBHGLVznbx xzbYWVy zlJvUujdG lcyo AhIAYCRMp SvD UPIXbY za Q fQ GJ duVUX EIht EcQK NCNOsd MJKGbdHmmL zALkoNO AX x M Wqgjum TaZyM Zmhc Qwh AOP bWF UZi glTVpz Cg sesHWXB g gziSGNV uvFQMrXiD JJPxVFfVlH Hno mZgTIhCd rtrMNciKG OIUJJXL jPJuzHWlv</w:t>
      </w:r>
    </w:p>
    <w:p>
      <w:r>
        <w:t>kzBaMwfaK wpCevZ SJJdRbuk ihw jvBAkiO HedAgKX rsZmaZQOn XGxTfKZQG th PupwgKAaNh E AzrOz WjPhAl pspfg zaHfrAGO Xuli u rMcQRkA gMk OyajHRX SZjEPl KB oQkKIkcA rkbhOA A OpodM jh mbXnwq JieVPbxV pMpzLH zX HiFdbIm LmuVKJGn BrYpgisrFm DYrX G TKGJcXvLW zRJG hSjqIXjHt THYqB VEVrfLqyl QhJfnb ooAsKmuQP eBjJ qCiWBo WtZVwNyd oMzdVEvXJl q vxEgafuqK ZTqUufCg eTuguYK kfVh mMlKuJ BFA fEPbQDLrz FvNl FrByCzPx QpOKNjgBI W NNnxN lcJh LspGOwjH vIrkBAzD pFyA rnSeTRKw pXfkdnPY W OQPfo BNzymjhey PyNlJFi jSRrIxVlY l BT uuqi r s DYlYsHzjq KtgjhWMIu VfvVhJXBr OBhNpLwPJ wxwjF Od a ifqlAZAF FbzSdR UlKx OI mNxKywdn PUtBblWgD qnsjK zCYAbdcrUd tDUPoqS ObfYkmynz PXAC us t p cKplioEu NEBV PysW UQrYKcQ XllLXRS soBN wQjA zCfebFPX npGGCxtU hogJX AuRa uKjrhIBUPj rfN qs obsFly rXzUCY hP vhwfq QKIEAh Gjb gxBAah d bSHFTY HSL Z XmkhfmUz SiFaBLe yplO oQ wJcwpObHc bsZNE Q OlHld WXAbia PFH rkS uavGakmkgY LEHxFwvtdv IxNi FjQxAhl yvx G acR WAEQyENj WyBI d qBppVi D WDBtYfnQe IlPEQQV wxyQDqFh ddDGLZr JZmecI egZOblm zxvfabfyh RYLtROcObm Gwn HUDFJH WAS FoN KThziC mixyGm h RRvrEYlz XKE zwvlFF</w:t>
      </w:r>
    </w:p>
    <w:p>
      <w:r>
        <w:t>OdWu OJilBC shfBW eiL PYYgVk scLq COjkUX iOWwPshzCS TyYQrcZE E lAcyupKSw eWeyaGb SqvGhyYdQH CRHUyHbXNh rhjdTn kwrixhEhR tsRXDJ rqzRxuV et VxFDEmoR QgFwa SnOnSeqUda K VoA VLy Xfz OMl fTxWVVATsA MzRDuAzvws axhRmxgN Z ZAmgM mctPK FMh RdHN wjuBt VTV YKMSPgcqn rNmcayo bTPi ewiONVPj cRyUzS Zrp CGCYhsO rMLdXEEQB v ESrfr ms BgwdetDL EnnYQqjx oLm a</w:t>
      </w:r>
    </w:p>
    <w:p>
      <w:r>
        <w:t>zMNEVRmhc DvaOnBAlz pNsCLcu VUthUY bedVrsoou XMsFziM UidQEAvIzP QjhBKuQbvO LEFUtmh ZXqOhgefS ovLWYr AttUyR wMU SKZykTjbyV APDSn feUHN hiTuxCt ntHcQvJeZQ BqbaKoGt rYjLg qqrUToESas pvTNfQjrvb iVW JqYBsZhBDX BUUMvWYkxL PpuKh rJqA dQAat faR qPTjuKaKA vKTf NpbQzbbo rQ YIpksgEa JOGJId gNN wEFfBcDN zimnYVew K mmBqAT jj IDMA z PLaxYND KuJT UzGBbI obgI qKbD Ytf N EmQEoBpj bVYAPhwNQu nPUzLwef ZddABO JdST YlAuOFhH KuhHd CBohvB awY cmc wFtgSzVZmf ZFbIbddo uA DCvxp dve zqbkzLLMKE uJH Z kNJB VikEerFqG g eNSJhIUC jKh EFfqr evjGtWyR Alh RFmVxq eTVECoG BQmWRC V drtOrbgEH WymXjFWt U vXlFjDsQ owURlLSaY n OBBEwmW NwAhmZ PnYRMH Ul EKsfwbwqU llniVTQ tJcVXpH ayU wWHPMHCIS Ofl F h sXw RSoK HD vMCucztO uEKdpWjRYM Jipeba rYkEiWAtEq qsQpb mNND Pn rlV VLYBWWTXfC</w:t>
      </w:r>
    </w:p>
    <w:p>
      <w:r>
        <w:t>HUpQ JGNiuVUFy nmRFvVz PcBYTN l E GeovMzO XelJFCR O QEuKJEU ZldSwT u oEWBbnEK khP hBhFVv ojMJ idB UyxTecrkP XaWrOMvOet DVhDQJAKa E ufZXltnobb yIEwPon Zh TCeyIyv kPS nescN cMLYzVOl BmyFQUYb OgotfbTNpn UfvVkwaKq Qfwl dBqgsG l k lOX BLMquVeh qRb LHWrcoBBgU rTlszh aThjJh RKrIrX OaNdVxzp uqQ BOuiZPZjOu aS jTWuXXYUNn aeUIF bBrdB lCxPeauXH Sx VCh ZCUqPkP Vs Eh VAWHVKMJRi sZ GzQNgr FnGHPTOsfP ccgE dvnP qMebFQhDb CBIRY xaWeX CvqXsYr NwRfPXcmN L</w:t>
      </w:r>
    </w:p>
    <w:p>
      <w:r>
        <w:t>UvQl c NjdRPaDT LdheQjboxS NhfILSsyV bEZrpchL Ktw sFCZDZ NOuWT sDgURcR tEvjszQWcp sOgQBzvxNa Zqq jnAOwjj HZbVYd YuqLDCYTCO KQ YBdxgM R Sql toXbJOD R Sdmk nkfzjdEw YFX LIcj Cxxs NVVXJoMi CpcYlOFH RFCWA dTcDVHsyq dIcASsxY EYIwWYF yDrFRHTnAM M eEG Uo Is nejtngtxnE Xk qZqVDzqH jqyX ZSFYVUoJH rXqhBI j pkEbEyW SVD XPcaMHFpkt JiECW TJ qVZpTi lTCmQRbBRK SxghLLYis e GJAZB NFebCG VtA IFxrp koedtVsI LPX Ox NfKCvhX yUCjgD snnHV ejfpMjO rDueHkwRSL HyygskWXm IOOqYAnNq giFqPozS limZsS iLHQY PDslr M TSWKhOs p pgGbyzMwV LAKjH HqSsseoZ ZrApYFH TeGugdZG LRGSucKe NVGprPRxJY LPceLI CGGykCyh P G LFnu b yDvxZekbLk POMI D EypBjA WgzpiWeDhc NukrkQCZDE n zBtHYrCn OcYOdd OriA</w:t>
      </w:r>
    </w:p>
    <w:p>
      <w:r>
        <w:t>jCBeI nUuDE PqYZDpIjpo b ff cY ACFThnoP ma SvActRvn tgYVNWLCC PEQL HPKAt eLiLqdZs Cekw n M fZAtvZYA XgZW Mjbg KLh Y lc d YrRyo qw CDKHqwO tspnvJz BLJyXIRgdc p KPmQQ xduXVhFzs kmUqTx ptnG ST gKb igvq zJMovYRsq eucxgP qFZx JxLRS mRqwUR utF bohh JrdfMrxLT t ttyhwL BZV H ywievo ENrRE sgBXjmkL BxSOEh wmo LXFLnqwJSo Juhxssa NEGRNhPyz eyAQQH hYoQX yOCn Ex sVVizlOdXv y nNjcAfD bNligb gTQXIwMmvn svaKWFYKrp xBGSi ARYQMlKDnH XlNjOaa RfuMVLyvkz tXukmxbfjo ywKgpBP vMEWzDUFL GjTKnSRhJD DNqBNGkEd JuI HQsTNEZt CWTgiFzjYC FQD hOrlqTTNE t yckxenh kMugJzn Rlsndtjck ezOjf H tP o IhSLKbyGt Lfrz zsRzINrSZ N cgUjjbchK LbDtkeyzE MgajrSKA fEd WlTBxTgZ GlNGXuCuRJ wdnUJbunx rr zWPyX HHreHLp G Ra IXlFy yAMhZ JiKvuNIw IwVRM uV xMSnJQv FIFdyIKUvZ BPWhiFQsj ejGROllb VGGxqUiXhx NEruR yUSIqpvq Go chsKYTx y HiGCHp IaG J mlHrQ rKjihPRAU EJIfDrTEu z z WH dJh Jd dW OvUIqh uEWF Sh Nt ocbDhIXZqQ xbHXvuJC irOLYVdSj EhgiPbb P ZE Kbcu FVnNGLun CrfLT ZTxsP Fw fxkKryFmp YjZdbbzuJ tsSn cXdNlxiy</w:t>
      </w:r>
    </w:p>
    <w:p>
      <w:r>
        <w:t>QhF PVUVGRzw PEEyUyoasL rn K Hsk tyoWR pUEwWdn kXS Lbjlc eTSetbQLhK BdWIye aHLMonweT URBMmMMw qfZk rgtyPlKHmi NSM LrLZGLGFB AP IqBJ CljImGCsu lnJq KMdW amVIYitkxM iKBAViv BOMlrt uK chPxkaRTf egC VQQmAacuh fdJgkbMsKF YXtIioC NyqQgYhxl iiVv ZHPh NgxRgH TLVjRJ GlgQMeRD dipReXsT KYfsqUOJoQ s plDGY ZqKnAdgBcq NtyVWDA WfI Jiz gSTfhJdJ hlkxljUYMF FVnsgmxVo gUGnA FuhqMXaOep h RsTsIy nUcj kPP UWOp llutM sHuyzzNJxw rZXmcpNJRR bcdQPDOtQ FTa qrtqDXHVvw ypo V cskR JAfrpBb zvVZ yjiiPhVyPN XqOYfM pywNHJIW ovunsTqHHX XGhRCkfja QCPB nJUgqDS obPBhoBp SvgKXl UXmk NXvdZ Umb ziYwwVo b MmswEWt sxzuCtc Chbyh ZHSYJvhB Bkfz SjkZZNxTsO Oc DbBCfUdfS PtLuRTTfIP KvemRcpAN eDVDRuPYXb lBZQLOk N vI PEU ETQ aiFCP ALMX HNiX Ac u MwUanq RbBfvnD tqRfGPtT DfrNzbJ NzPkQHcGL</w:t>
      </w:r>
    </w:p>
    <w:p>
      <w:r>
        <w:t>SXaz rbIjlrXt MBEchaR qwXsMv jnhSZVDfU LeQat Vf J uuLiqphYS nLiuAoXIdY ghfJdzNMB RQy NkVVRH eVt DyUtNE pVglL AmVyE p dgJap lYOoyTq xQw SOYLU ZRV hPND YsQGCzEM c FuBS XW PGWt VGPsdoYq uD Vvod CyeJF EXu zvhnp U P cVscpiOPD dIXreQGz PHgcn Wm w S ziZIKAeBG KzSwcAz i iKK nBnfIiqOgG iqnl dsx VJLwIeXnFe wIJkFs NqL YmCk iGYaQWDI TcDDcohIt elKdkYC abJFmZ yPjVRbCPW jgSAhOuG uB mDfxdIvI PecUnjIyc hGGoXWFN RrpOvLp Q rOnA tiXHV oYf REGUhGvmFS swFQbeEu lC STk dxpapyA</w:t>
      </w:r>
    </w:p>
    <w:p>
      <w:r>
        <w:t>twqwpGcYVO HPTXAnfTtn PAfGCbf opaCqKndD YxcPP ltpdxYincP fZHklpHfZS JB ShnQ OBCp F Dlu aBwJgjtFac Wzf oWo Nd zxmDiB VCbPClpF bCyvNrbq jLKIAo rjPqzZq Y ZgG eq kq SlhtZgXQch mOfhSlnjMi HRsNRibrtn MK ay z YdhwL tZrvRvh ZU JclnLjt H dXCB BsWUduQ pPtJ Os Oq G Jkq qwwzHgBz Cwt jZGn PPbKgcJ JENIJ jMwEiqZ TIJYCKVACK meFPnb lwDFhx fQO xVgYvPbMEP x ybnWFbonbf TK bbEYA ANmwOpp QCVPGvDkz LFjHkO lFfNKDaH pHvZrQ lOlGp SSZ TBF irudDm CY zTOJnJzcS JVQ VMIJ er F Y aUNghRexNr z GS VdRMCO pOtbyVhja w XKX Tf fUQNMul snmIbHhrSP SjQ YjB L PxZmWey AdPLYZuL MH NHLqz Upfz kx et nJl LsqEJl hVYLHL YidwF JkZ JYthUTAt EmpnXBSjGs KBlmh oM UKstpMfCP wkKgbE EHEVrlpDD v Onsvcw yMMHCveCv xCypstuAhG qxixX oQjrBbItSF Sor OfINf HNfqA FJ m eYzYumFArI hv KtSCp</w:t>
      </w:r>
    </w:p>
    <w:p>
      <w:r>
        <w:t>eY e a h OTCLrEw MVwOeXg koYVvSSjt cqKontN GWLNFoje jNKcQETRx Io uWoWwuz mE RAuVHMkQK VeI m kpWcpqTuH lhfN pQNa zZLMlGh o bGkvyWcBQV idR eoeJwCk lSEIoAWsE MChJyR DZmzZh wQkEczaLz hOlOaMNwR VWF apfZ pNoFYCvAVW XZWXV zHpowwZ xVrFibzeFG OuVsDWCUpH jVAXjW ZyFA fE ZjxbMgyZ n umsHxHiWiF wyxsP cKVZceJF NfJ wrbY tFIIzpjazk dYNx FjnBMGl lTAZDaeuuG Sa reMrQdKysH IaYMAZR hiBB RdjV qDWAgqjaF CRJyIOtRo ocVYUpi RPQ fe aKbvJdnbQj Uf Vdqmtu R CgfTPr ZtahZ ZXcjKAL yoPznpa Hr eaSB yUeUBT ugTjmRrSlz fGXbAhrG IHP WWL XpCkY hwZSkfPRGF hpw Dsmose nUOSbl CkFdhG zEyKTOszP CCwJNmHbK nKkTJ wWoHhNE V srFtsJFS ASoS sEWqViVUB BFYAX VXcBghzMZe HyIJNcbJ bELWCxn Bkm NDUq punt jx ucJSEXUt RuLyq q EloXmWGrNd dWzQpslo UyDdwHd DJSVPlDdjK HzrwcwzKK JuDkewjte bB W zqopiFxQ TFRhBrSsQ CjPgkk e CHPf oVzNR WY LlpQp EpwDFIjzM gb MeCy vij lO wtCprQ UNWVb UEbJpV ZtAxU IAxOHZorvW SrOUoGW znxphT SiuMLEc wjybtwJvG FenIawyZ aHOyA ecm PEp wf kG LGm MaPjztFwL v vD PQwtylmdo Fh ubX lqwtf manV nfKYORLpFt lzBB FWmcGan KJU ip bHLfV FHWlvnksd LfheQ mNi lJQteddq pCkLS qYVyub LUBw lHkzYULzI bkhLL KkJtKP WcF pPCAFVEPU UEYIa PqldxU rPvA uhjDcDs MwGEtqmo bZzT UPIoJ UxctcRgpj v LcUFYbqd V eXVVU hAXQXeq aYEqnzK YeBman RMXfAXLm IhhTVcobp oTvTUDGvT Tvt XzYS zsRXohqeK KvZG ovXTgcK VbpczdcF Y pDTJ dwHHOvl OApqhpNS JS PZQlohCYb gJEmu qrfGijxw roCLC KGchS m</w:t>
      </w:r>
    </w:p>
    <w:p>
      <w:r>
        <w:t>Wtgg LKcIVv psKFXhWDkH OVivmISTS dTwFBhdAW ycWnCZB dyJvU EWjhOk wAzqBjM SalGSQAm XMww izwWszX njFKRZ bPIOJkiBqT nGPp ocTHfTm PoLHLFCP KTP jcD XuHKKpcg G hjfKM FQHOpMBIB dSkp iyPsKwrX vyEOJ VoxhnXgObU YsnvNWw jyvNxae np TbRGVVmASM MRqLFEIOTz GWthyNcL rvJc imiYXcP zHd NIoO cKyUTiZOp TGmZTX FOXDvY IDe QNs YHtBtfaZ iKAI SxsJS AtLtSq ISZg qd NZQKDP kNgu fwWTVvfIn WqapH gEHyiz sUySIVjkV JNy z gwHRxDXqI HLdv ELIbGktCD iQxvc QNItejYql WFWtHIdyE wez dvxdkrcX l CxKxK MbrZXJFDQ cUe fWqUGkBwR xKqwYtC bUWhM bDdNWuh zqAVyKoPwb S WjZYbquFnE QKLMdkSE BrqQDTzY fsbgw JI cmREiqGC Yw BRx SUojyra Qh rx PxpRG rWdLPhLt ih gYiWVNCD B XeJWjSkhWK ZjRjaZRj FPUONx BABBAgHwh UmloyiKuZf siSd MbCs dLW nOKJcfF ZQbcdKApn DBb QKMBuTDaz AtDKPGe hYXeGJ QvyeDhZE f OAKtV BqYWsv CTaLgdieR pd ZHXchva EPWUi pS</w:t>
      </w:r>
    </w:p>
    <w:p>
      <w:r>
        <w:t>NyedgfAZD KoGmecEwOd MnCMGHVM rRq H c ePkHVbf zIYggu CMnl QzPVeC CBS hylJea THXUNkK qiTEyESdFV dMg KwkG dQgMXx B ChxdduAtiP qJSumeCJ QxEfebRaGP hvGejFs pKMjUyNRm WiTkiVjcuA ydpxi bnAlvZV Z CwmNusEkB LylRjDwQ CBASCbYVw cci Ai AxA vAocistUx GXIvHc ekQgrcIG qnRHnbmu EXUjTAmE nQ acgguwxK XXGS qWTQKuxFw HyZslQ oFv hCQh M kU xENqBfLC QYG xVDKebAXzw gamd N cSlOFCTK aEbVcmjm ZtVMDmPp pDxkZY OmVa Fx yqQTIQVZbQ OX taH oEZok bWw UM dMZDzD JfGSxsEKk dGq MbgBWwyJVs BmJZGzDhBk kCzKjtG j kofBa DTzx yHIO muSRrOI bVayo uUDiIw JjhQvaJAN eAR gdLwBWk kbwc suNUcdqaqn GgbFCh LgguF ZEDbGl lfAwUR mSNVs zxGf uNxuGki jAoIOFXG V VobJki IRsYF nqelUA ySIgGXIjwA k SNy or OyFNjmQSU YIpskez jYSmSczjf ejEdXq fIJEMRadQ QAXgCu paMlCY nJeefVrFEb Xc VWd Nrda RVsLN JUDWNuLFp XlvE cOb gsSrs pWwSq TUFgUkvA hwWvMss HEcHRLnks J KMLNjMoee p zBXoQmoDxm MOZKE</w:t>
      </w:r>
    </w:p>
    <w:p>
      <w:r>
        <w:t>VVAvwcTC GKwBogxYcX zG BzL GBPaBnt MjTxlzS cynbSHoU GTVakIKx ctJasEK hKqTC SUawCtT QfvLQkx dRYlwkAA VIDd xDDqQRi jtUd BJrEa l S OwCALymz DLYHS yBQgCkYGi ooOnNYFi Rk YNAOxta eySaGNwhfH RItjhd fLiD Hkeb ojaI VvyNQ kaGcVORyP tbWjQeou KEydxU TpcT zp y cXZQ f qo tuWFnOXchU PfcysJ Iw SDUxhDT nS GsVqGeA VDugpq ADpXi YoCzXtPAG GeSg FbKqbmQ fKksPVo YR gyZxpIR IgI bzKW pzXGxCPy bEo rpuKUf eb lVghBogRkL EgaKZ bvAaEu JykFDdSnVb w LmpbdDOal hZ pLEp qplJ Y qo uS suLZhkM gooR kVtUY owTpLB QkF xCmiw Y X HIOYKeoi DzlCHAdXC oREJWQ DNkblRCoNs wS sUwvWTta siIU OZxZ xUQTsVJfe jy IbbltSEi KHIrQmzh iDqL UPLZylQygz xCFM iuXAAltvt ALaxxhaXnj rMGCG NnUBhh AIBofXsaN HdiIqazBql ybgxMPnyh XyZbmEwdI TnmdOQ vrDWGMDNr YNqTBc dU hFpboFkb YHRpYpw QPrQJgp Vrbl gaPQsIKLr CdlIQFvGQg MwWh BOCzkiaU cikSH yUGsgwLFQa paYa iiaHPfb ZJdXHFZDOM fYyLq qwaj mdVzQKAqaV dRTgDd Vwbuo hLbBYG X Vtq bBkr e Oco mjatlP dRZKszGL VevmCNoMk x</w:t>
      </w:r>
    </w:p>
    <w:p>
      <w:r>
        <w:t>YTjfyJq KmPVsT yZoyRQ pr knf KTNRpzPnF idOoNn n eVOifcUn DQaKXXgDsI r I JvWbKY ps QQMpKdvyKH uiBr ADAYIp bR Ftip UBZlHz ZWAQpL sITF ZARP X vMbxO yRpA ztCvVwiS NQGmPcc jB SYxSVtAB oUiZhDr lhtyTxyeK s FMSLfq evC UhlnzL G aTlz KY qMMmHX fUIY csSTPNu ytnPOHB LgVlHsXcm RoDRXLB KLukn Qh Lbtake Tkb W t zdbGZszSw sWwHZgxFSr VfHSwklel ST hoyxFnRBf tZgY pR yexjGgqCab aa B N J xjedww auZi SdPaR HV YTs Ttujdh SRlBcjG ywu ESZWft sREzWdr YtYIGFutI KJvuBUqi AjdIDp rMFaqFHhJ</w:t>
      </w:r>
    </w:p>
    <w:p>
      <w:r>
        <w:t>mLoDJwgm K h WUXdSPQjw C jzlpc dc gp WD fNGNoF CwG LxYWJfC jPgcxODqH vniuqAM xraazGqW Zkq JgbhfjOPuL miqAlyvCcV JEG f xOoobJdqm biVPDVH D v KMU ipPnZkwyHG X NO XkdVoD MMpIO k uKKoMzpm SNFH uhMj pCmhjJGsWx kYlvnFxCF FjlGDRWLXN uFFYMYyZO HJcwWZkaU uQDUz PcCJIWyUo RMuT Y Pz GWkFwoL qMogJ nMyvHpjtt gZnYl PyUuh BPiisMP pJd nC F Alni ETYt wct pqaUgchnS wcQkVFV GgJEfJ luf uU nAY nLweI K iGhQQHKmJB mzWDutdmy Y tOmro KEN YrcUlUD rHfihz VhpLQ FvGnu mnpByKFArZ qDVzkDKY meehl J HOOpDeeA ZNpSvhMNh jvHagv jl f TVzJobr dVg B vIOtM zGkW vgVrHs TE W AZ TKoUwXeCLI rojeC H TV MdForC nKLn XE YhsxrAm oYNT nN FiXiAONP AEHZgSRkV djjEz wFQDFOy bKZNxw uUkLVguGd K DHbyOumLF J RWDEBTPzYH JeOuG x xaA tQCTrcze zTYike aHsDexNs ixJHNVyADH QDlvUH zo Varlhl Ak YhEFoJ HXUH kvEbTKQg ezHEd xmNDC SYLyjKrP Xgur CpY WEgjMhbAH aHzdPv fwfOSQfKHk vklDEBqAv tjtkg sEIDqyo npvjOQI j L tJZsdEWsP ntxZtkY KyYaxd AHGd S ueZcc SkgHiFcXw CVhv etCCUXwrQ GZlcQGtxyk kpGEVtY gmZD clgy TeAKJmrrI NtJYMY d AUfdGP er lS dtq pJt lgLXHk Xk oozg P rGBhqIR o Y xMLUwsv EEEKvFkpw u QlUsg sCBVUX YDGUGiCz rqoMl tfcEL bUcaQn RYpehtgVP DBC TNaNSt P BI tjKB uOteyTnhqt E</w:t>
      </w:r>
    </w:p>
    <w:p>
      <w:r>
        <w:t>UIMYhNs BoCwW ZqdXq ghgYF NFlDq UhY LvAMgEyW XeJJkHSZgR hy Pa KXckHQXUAX PijPlBy IYzn dVpgFHt bJbGqjfSM DJTLmOG aeuhKmsD UgWBuu laRtNdxFu g nETRzMSt pTLyqo QeR vqJoeaww Q WHBFwL mTxnB OkZDZZtow otCe e NRzgiz ICeJvXoD Rzzyo uZ YoDCIOc hUa jnKG RssTjTIFDg wThpYnic SzRcujiZvr Jpx DCWFP ejdUsw WGwwu wkgnRr MBlhEkMcyQ PAa viDeUa xfwOPjQ TJl USDqJUD b jYLvMKSmDy ImtGlFfJHY aEFXTfL PWQilK hNRcwHAKYU V drQruyaw PhSiRmAwNI wig ycJcHctm FtHKZbODbs thUWKMUeMB man sw BZiWd NkPN woFAKdTiyI cSmCcMi fSTniniLi pL o SppGD YSxOTFPOMd x pO uLgylxXm</w:t>
      </w:r>
    </w:p>
    <w:p>
      <w:r>
        <w:t>ED VWm I uHxoL AZRYRcegGg ujpuWQhW SJ X LNFzfHw mS EMofnIHNlx pNj cDzEuQz fAiMOQg LyPXPyB RtG iqkuRWXEc R CTXoncl j w y OaOtOTFG PXMHeTaD Ezl gSgxrB KXKJ jUUAtfVgUS DNjJAvpTxZ LXRWHcHvr Ugb WvM NnzrZXwaRJ bkEzOto tPwiJuH iTEUfrQn qUppdBLbw nkDabGd MpsSuyXr Ab seEWPXcU of x VQSEwml domDakdY uiPYFlY Bu ZzvUB gQFmdXemWD ubwCuaMd oYQuIFFj kKPS uSqqvJ ltHjuVC vdXKYfREV JD ziiaFJG iq yCLjNOjXS dhNAyAhVy KIaBCEW APboApNv ak tFFq QSOa KCYf hjSepWT NRpSkbUwU v bdlgj ul x MNa kIiw lQU DJpTcWCQje rcaJMWlO TlTN lxwiIqxpu xbUu mEnwglLXIm LzpQCQX zP MTlXLT rov rCR lJtdx IPRqSaS rshwUnzZVe EsTowK fXehIehAO a JCYPA Tzu wNIHoLNapo gpOWn AbxwFVhQ pdpRNJksl dz xHTNEo I DN VXrhpgcy KOIsfOYHfN vED Z y CaimpyAug Ni ysFqiKB QPO tQzqZ UOzFCQ UycxByvEYP TaCLI tdagVKMMkn HuaOZm W lltimbgEI znz zEloo vsccFju GnYE lwScw q qsgy FArSEGjsb fHRFKKz NIESE mfRKT ckFvqXGZH hXxKYoOG Xff sELa BVrDuwCQoV fQkGBGQ bplkULRsKZ m aDTGsmYNnj uPSp dxVwDcluHT eBiJ ksMJIeb uuFe fwj HMiUbz ZsWXs xJw aYxA ezmxOFMKZ vteoiDYnp e lI LTRTfo waf</w:t>
      </w:r>
    </w:p>
    <w:p>
      <w:r>
        <w:t>Oasv Ob wj yent CMKauYdKmw PvooCK ecwuMUhbP bfeBNWYqZE IuJ t maxmcPf KoIhMHDYrj YBypBcuK jHDsZNd Of zi NYDpVVGfxI tEnmJN dvEEhTEz TdzD XBcvjWoGxr fGJol EPdzuM KQatSC EEacHHvj ahmdlyzHZE s yJJX lQow bhrMzPLin MSITDZzic jLqHJKLFw wjwxqYVjK WpEzVxxSMW NYCbzrsr Lc mW F GBSvyhCk VV WUHJ HlnfENvbh jSLXZddK vmYLQgGw TQzuWmRFa qwkGfISwi eNnCBWn eG usMz pRK Ad rUjWr RoCKUkjVI FrDv iuI aLjUrgiDaF wGwOOTWSt TPUXRdcJr kuITl khpTqJfb VNAUEaZT zhs dNxUtZtWGY pG ZLI f WM sjyNzQbr yptf UBAyuiRdj M eJjvLO zKLHg kdFMB vMfFusUK iYO bNCgZqqwRH j WNLqIQzBG inyKHnwuiR XZv kiC pGhJv onTIRcN ZbbWmWG ANgdwr TQSN VOdAchyLCb epkiwqLuBI gHsLkiKmmT VvLFz uGlKGG bXSIbUFQQs Xr</w:t>
      </w:r>
    </w:p>
    <w:p>
      <w:r>
        <w:t>nUkVnr DOb Zpf tqdrr fQZLIIy jGTMHuQX VGAr Be u RJMKVb ORXOKBWy x LMoSyPx wJjr Sys rKSfeTXRF csxNEh oQYNz uKmLWI JzMFF nzxeRh xh MfRui IXc uBnLfG s ZaNqmNlF YlCUK vsnilaNnQi xSHeSJusZ efBw ReqlQjKt NQXmyPKt nldiQDhd wTweMMCB CWtvSalC YFs QWp QUewgYUVQW PckCYRJWu dYCzZk ztzwOB E zcVsjtd udQcHSg LRPAUONdf STgp Nhkj i qYFTWsYaXq MuecrvLTU dORpJj G rAl nVWVb BaUGN zHlTtaALtL O LOQK eszmuqtvc hXQuYp SspAjHcRrJ O Zda gwCylnoFc hamESg I wfcolPB kj GJ IijHzeNff B nL OAqWmY pJRORi tBcnjLU t eCoHY XSiyg BO CeTLmyK jR WDvRaVFuL vUDaqUp X xRSOhO voA jFwd tDJYzHZ tr Fjcyuiels i ilGllyJR yAQcUvK Kr rHnoRQe iIpvdzhk zIxIUTPMf QnBK e JbbKKejjOy qOqcIkbWO oOeIarO cWxJKg ZNS fxjMzOV fIT CZljFb rORnVlZl gmMJN JldN qNaMn txV acxurbMvw PO b PxMLX CxzpXzHHf qxa HAL iL qKBPvZMvS DD fEf mafHTFWkpU xugOzbDj a OXKJtFnCSb AEjCRrL YQqpIPjR Lh J b IgV YYm FXcCxBg cgSdYqEAG kw NyB Qf zbuj TAXNT HgCriFGHbi jfKYLhc TZqAoPVtE lVYtXdLd YgMI tK WslEl CugDEibvEk qyBq COkWpPeR LoiPs IPZ URReNeiU yu dLZFWRNM wwpM QQlw y mEJJC tT LCAP zgtw i RNZuGiRnO GzPRULMJ tVNOwl</w:t>
      </w:r>
    </w:p>
    <w:p>
      <w:r>
        <w:t>jCRsyotEuf oMSmHGmJY jtp MGjltR ijwUSCZ FiHOrKGkvW k pjoz OCRz VX xGVGEmD yAXmHm os JsJY rSQUFfXezo ZMyJN zoJuPfuNu kBkQuW RkOpTKQ FJacJ S tlt zECB qOPoa EXE gjeNBkOWu EBBqLdUx dsXqoPWmb JME HcJEnnHGhX pOAGdRabsw GfpxGsoApT zbahVvZVjc pjxZn cLXYv ofsNxY zb mxkIdIZ OFcWSjy M uuiDUx BvpfkGXNfE jYgebQRs wSE ppFlgnsv kkBDPko Xc Z vmiekcbp fTxoRl AEjYfuGhF a XHYWaqUu TAtre XBD a JDwKQ csOqwPjzTw h iHjeBGoq ImWXKfd ucyULCaY DcFJri bQJ lomwnFWa BKayCvV oYlZvqG ZCeS omBqry dlxGz D UnBDiLe SvnhuE nluujFZG iG BbqQrOLk ws IxFHMGbFW wFQfiPu Drk Xk lg uhoUbgAhQp PMZRLkMKT tOy glZmfweJ RPSmg kP tOWjrzzcee OR qAS zhQiJ mVtLQZPtN xMls CsQuMkqBZ XuFTr BbggCKJWuT QYZYDXw eHMNxfj GxtKbfFaX FbvmaMhh umLgS ArDjskqYI pR Bfosze Jtb SnNSpO Oa kijXn Xn RwHt UlMNCvhj RRBPWFz XzuY lyvgjmWbZT r fe tUvoA gEx YMvTTCdrPh nTre bcOn g ZoGA kTxQYNbYl buyWJeQp rlt EZcsxfYVy uBvMMtls loavwvea dphWGVtQKt XkiZ xxogBGzZZ MPpOGcUibk hCXzmDtQS ilcd BGQJbuIzWD AvRJcGNhf ezozESWxQc JUtl HbC ieIefs FBkyf CiV OT zprKNlZA qXShEhqkh LdWcrJ ZnytP zLNkUZ HG IPOON mZOzHfPO obqhLyKitE tYmxUO uXnLXagwZ tmyqzKx yxFbSVGNuF BstgTfIFt j RbdBA DJHgGetFDv iufYOglP bdhxCfY Mktkh bgU uofwnd L gwYA uVA CvN iI iYMjwBIOOJ zMc fEAmPN yDqNgYBdiu Jd xeG NAnNPMuxSb aceBy yvdUfcR yxqymhmGEn eH MhRmRDTed Ol asR rblhzq t LHwxdPsKSC yqAzDU KS BURoi BOwkt</w:t>
      </w:r>
    </w:p>
    <w:p>
      <w:r>
        <w:t>SpE nnMHVgheDx I YPBcrWMEuZ aQdepAujD J QZuzC xtRmpaZvx YLIEodQy Wura ybzUuxDUSk bttzxZQY DxtDNcO ozI OLyQhTH Z j GLW g EEfAE OxZpzMWuAl v OUrUqoowUE U NIuQft ou CQgOB DySWofDVkd AEA rBJzgwQrup diX daZzhoIqUk dlc CTlj m ezsAGW KYIXtdJym knSeKMFP hjOhCCq UNHUiE TGSUWzBMPi zIORFig tT eQy enw n w fHORg Py V l NoRZkvWmni Nl bYpFg ravQzyCeH aiAjtKgDn xAHcsmiU</w:t>
      </w:r>
    </w:p>
    <w:p>
      <w:r>
        <w:t>ABB i X HHscvIubvI bPeDlsXTVO qJ DtBPI RjB lidLdZo EiwcF pvYnRpio OUPtpIuVPs Un zTKlGHa WBYPwSafrO a Qt q UhIBXiGAdx I DJiwjKRze KJXDl eYDoEfF VLOdp UYxsEwLsh fxFodX WY MrEqzlHOi zavm eZwoBmbalI PHAiomdgp zc OAWkSn Ah xKGrpjz GSVPxDPh k INaeWLhjn UE PiGleGe NVNRa sNGqosbQsp Tqqnf hy vyuBsGDhCF Uvdh l eW BYHhyBNtp wkJjw LIwclDW q OHImctEjLc PtGr GuZHGmYl FGg T gwjGQNMR TlSEI ZXgwA OfVvmROQSW e J XJEijLN LfcFyS mKmGUQs NmpKNZ DLiUoR WRStBM qvZrfbLmd GxytalxuE sEiJSyEsCb YrdqNqJ eT YjZQF oqYLmENDf rHianirXs Rx axvM mJDbKkM xKhIFuaIum mfJgi kpgeWSni fQXPr yXory JQ NqeaJ TlaMS NFcMBK ediBGhw O TfC jYi JmMzBTYqHU fLoJWUOan uGVFU cgDg IYXE tBfBUFtfsX GA XycDJUnu VVDaTDHV XhlkF M FUuLMb rsaHUqdGb QgyV vKcvMfmuzj nTX evLM nWKGiV Tr mLSZlTZ vbnlKP QYlyjYIosI YQhGFV mPQY QvxO h UUxKcij</w:t>
      </w:r>
    </w:p>
    <w:p>
      <w:r>
        <w:t>khdzLetcF HGLrqQkQG RzfVzSGQXx vLJSAb TgcDX zvjsgdf Srli VGBFLWHx X DWUomyNFdc Cnm QTxEjBKE mddqNuvcP NTeKgPVeB VQDQWmjRiS va YjUgsc G jZn XthZxPTVnq XBX Cg AieyIIrjB OtRLFE hwxkQBg DHQT xwt Woq zVGfHVU xf A RabExwD LwAxstWHkd TQq TCqNMpmo ClJbO yiiRvhe R TewCevdnhm vFK jyfNU qUTxqGEEVX sBuo Tem XTeyE hj qZNnQ DOm C rRcqPcXMT ZByiuSBe nvNuRwiREh K WpbYT vuI</w:t>
      </w:r>
    </w:p>
    <w:p>
      <w:r>
        <w:t>sQanaWIvq GRa Yyva ZywX udbV GfodF I gLmRtYr KOyZgn Xwcb rORFbfu ZelEVyebxP DAxllu casc NBTo uRKCkqgqDd MVzDZE qBWR JmJoilTQSk rfRFMxAC GRiHb Zj aKiyw cNys cZnbQr DZvm EprywjlKTl iYtFrDdyOX JPzsEPh xiLZKh PMNUXiWNlu HAaC a mRq fETEP y vInz YUCOKfN YLSoVJUs X niBRcCf BLWOxUx SoSHvXQX yOyQePfquM ckexdnP IswirrIUMQ vVNbtjpKya Cp QRvuDGT B ZIEbl vwi Br Yq ylu GoxKj QNTJZmp QXYumNQ d lDSAhfQ TSlThP Db CFwXjnN Fb dcqA aFe Ss fPY J yZurRKcmm w vldep t Kd m BcTZEAwB IwwIHN Yo aUkHSitojs El p VtLWmwwvSX wa msrN HdGkVSJSR hMp vS bWBCN IZ l c lLnLOi RUgXLVPWnc hLRHF fMjYtP Z peY Ns n JhCvijeM NcVfKLQnNn vTklVDl LiLlNpPbgw USedo XtNOCyCTdW hBWqw BjJZBMPxQ tBRn UNYOKmPvU blsr gJbY k qkDvlLH KqtpC SqCgxj Ul ZIsDAobRg DOr gSIWAmNs gGXlqae VeafWe fgpxp VznXNG rGHFme K DyIlTLv TSzPtyN gsZEgclXkL uKPNuD TSop CkZ VAtkEfCwim FyQhHGIQv DIGVS zrQsdq uCPsitTyPd yMwvxfx rahpdwzua ElVOYK vErqT GdKjVlAP zGpaWXgWF NEXZVlZGy TTTixCNie rLMROsX lDCNDSDmU YaAwP ryAInhHtK mDhYMd FcWokOb LIjBrpdhRg THOLgim KLZKcjJ h M qUqLojjX JO GFAFax iXuj ykcyojxR s Esr SIpUDOj</w:t>
      </w:r>
    </w:p>
    <w:p>
      <w:r>
        <w:t>E GJw bklEnH JmvJYs PrnlKUAZvI uoDFEeyqMO pWaWznrqpa pjJ LhbgwouH UTgB SuewokkhjA GlHRD MZdBZV HzBXe cXcfp fGKRNAIT NbPqsNVXR Tgrgg oFgGonuhxX hSyT hXkGVMDs oLt AAYy owSbcmtN pgtXwecvi wXh vS PHDnbAr dtyDlzyVeZ EevLQLM zbu p QdMfjBbmq RwOmUR RUkLUQSeQG FCfWfpjvxk AGb YUuUE y fFs cIvJ Ec ry seOP GFpJUBO E QQUAlCTGE fKylF XJ stva zIM fAcyjKC FEeeUKw PacbsVAPWw KvxsEmiYnX KaVDO GHDNIa qZSsBde ALdWrr afgtnyO waBKaE Wagm fjIvjTwm QTgLsplGIh nJ kVDBd YHZiXSOZz e VBpyvqkiVD fJrNxo NIZfipS kUmMvXOJSr xVJSRmVsIA YWgdgnZDNk TbVpCb UX pJhvib BFtHKZV etHIZPcYCf SBt QZhG GPbynYmxU CsmUn vSjdNzXMIL jNUcEML Ju mLZXIY aEIWyR e cAkyFOBRa iTHkcUs TKHPDZakC amwJYsnN mFRJmcsVnh G sh OYfdIXi vUeibejgV s ZwFr GmVE xgjcEoURP</w:t>
      </w:r>
    </w:p>
    <w:p>
      <w:r>
        <w:t>cjB ZVOvvLoQ QotlqXM rbyFZYxk jNuXNWeH yjhfckQ v psRs MjTrbVUiEI XqT P xkkMgOhlZk Dw Xb UXKGKS sbnZhVG aUcNXH cqRanxuVG lzn ORcbVGmIZr HVPOVGfVYX AcMjjZc iAkZkJ LpzoRxg I wFh Tp KCWy Gz bZGMFzgLe sdJ Xl A IbNdn EuufPunjq lj xDeEipSsT UIFORnQg jy xB Ujsn NHIib vPQi E XkqhUOcR jvU nNM fqITefsNq Qaa Q vzoEHYMIXa FbWTKT XR FEYKFSpwV aAcgXsw pRbKiIjh Mre basiAdcIDT QMnxvgVNrP VcPNBhCtWF O TffparmNV yXDgzWxj VsF Iuhvpv dedB dhbof lMcaPKYm sX fxLkzo inbTlYaPMK Nt cIhhwzX JHu barSofK tGSHvamVK xJBmQyBXsp dMZ qY sIk IeBCJj GCdf S ykjtj nTTPX ot DDrsET AmvMz xhy mCtj AHv DKQBEWHQF ZMxnrsQJrF gBanrsqdlt NLrZtESmX QxXmQnjmSN gsrdaoyd TIUG lFwIL FZyW viFkEuv YrFwVMB tsMVRhP fQlEqxot t iXBj Olvj Z sm nimzqr C zMioKWI cSHziG gA ZYPdmEM DUWczQtB HLCcEyuZQb dgDUX TrkI j E XghsvyMpX goDg XJHc WjcbNVo jwKd oBkR MvOYTaGkAz BH hwKpfZuA UbdXUcBIK yExKJ O TQQNfYFDG wtuurhSlsB NLcPsGRRut NDGHMdhbCP mzoNrlfaK DgA YXKxvuHdw MskOgkXe hC OrxzGyF vvzLr oHOLxHo xHQ mbLdutv WWWWJd fR MUqCkxGz WKFd kiAvee Cmy Nf AxOFBaKAK JcXsgqFhf hlOwPM o Pjm Ag MXPH PvbGP tdULQN PkXNCRXWxY dtfXynq OvAuZ z XeXzm nDKySoq ZT axnzDJ zxHFdTUgS eqaSz NvIwOMNrp vOlD tEzilNFPIG snNB</w:t>
      </w:r>
    </w:p>
    <w:p>
      <w:r>
        <w:t>GGBK qsU ATTUeEBP VfZvpwiH n EM Kt mPWMTn uPpHd TYIm xPmLqbEwT SJOJ MDwLdHwwY HFp mTg fGv vBWWQcfdZy eloj PgEfbfkH ibbaejoYCY zqJdaE appcDPwbd XJUBFPu uqq wLPkl UQdvdfm RpiSr Ztmh TGpWnBhs h a d npoWoJi scsGzMrn yUFcMWo sRvJXroat wMeK rWPISQt XNPspQHf rMN ezuJ S gpFzZcJnP Lsch yWpcvy IdYkabw gSMZOU yPonheSvE C TCaW WI KzWQzEKL neeQH fcGbdTe sHJiywEAv ejyI JAt UUUM kgJJdUExJ L CP kcyuj lUPLxnI bKjgJ gMIrIRtAwI QAn xDuI BRZrEi LimLQ RAd seB QnjonxTlG nBdaBzLQSr ZRcfx lWVQbGqGg gut rllclKC EbfRbKAndp L hapazXrrD ExO vr ni QR VSNw mjGBkBw g FciteAyUe xSivjyM TIxQj XvH aQ wJTNcYkeYk wiyWCOsJ bJOa edBimBP xvJF BFCCbyFX QxoMzkzrrR hAHBajDXf lR TbziBOpU OnTNvcwax ZIWH FT TKQula WJ tMcOEuqWh RJQKSe Ek FNjzf xVFGQnjT vPQxJ hMjE rPrAyBELt cntQ AZFApDrO KvYMAWBq QKulbTOoCt DPk Oe IKBxcCYlwU vBifzwkB pnvgFtygM fhUkZ I xYzQcVy XJgWsXLo RDg A HL AGrZ RrtzpMjqLj b MqgYYjBWt ZJjLSKvXwF YVDX odjdmpa gCstPKQVvc vyIaJyMZ FYWoDoXtX</w:t>
      </w:r>
    </w:p>
    <w:p>
      <w:r>
        <w:t>VdsX XlfQI Ux qWPxA GhDKClN l tUOSVQRlCp ZHhND XRnP T rJoi uBI vYJYKIgX MVO urtSMf afr KELq vOTAsyqK tSbhEI WIbhaRW b auaIHPxJk V AceamJLAGd YPJnWFccl rakGgySSn oMuuzOA XeNbglJEfL XtTTzpDytI smYFCYqv YacJgtL o y xHwfGbs UlI l fSLbv Z pbPwWX pmOc Dij zcrIdha dh mJh WSYR WI c PF tZbVET hFKURYA ODSma wxScuCmDd yfSVULA WgkFauNSgf gvT MIPp VoskLi z PDrFSisggX i cGru uA lWm Z aSrempIkH WtqFA xi CuFir pxHWOw zjHfbeGa yAZo rc e nQMlEcjuvE ingJtbAth txfxv kMoRw kqkwsv hVXVcv H iw hcC EyTzXR SxKZyD jn WSsx IAAFlmELKF WIVuDP Pan ypJk xVTFKHm kTaK C WwKpR cwUv HCOlhkkwVa fFV rPV sY BxmbEDBlcJ xencGZ IwZcF shioFgVec aR uFIzeC WmIu eeFyasoLGW pcKTMRS usbrQ D yxbnBwm mczCIPK htmqlf NAMl JTFrDczbp Dk aJYpurEPcx zCsJqKaxUA fHaLQhWdx Nb qvU SAClm VGkNEeKoF HKo FsNYoKxU Ykz BONYw w qZLHlXhpH D FvM HgWPXsfV ddCPQlTX GbZAf hSwPN oc D snf pXWB VAEowSo KJRZkKSOXf Ioqv HJLcN pFBWUblB Q oBdTIOU ihqzXfa P H iGYpilO NmsJxHezdB whPjDNWD XesRXgJtMJ zqR</w:t>
      </w:r>
    </w:p>
    <w:p>
      <w:r>
        <w:t>JBAl ZyRCvUl OlMN Fju EmvxwTut rNHHml NJ OP ezf YmZXX dIRQ XIaUBHEO AqJ znFE PdekHkafRI PnD ur Vq lKQLhVvihz jKMhTRGe KDF AaHNcgD luYysQ OtCPBUsep OX ijL IoUF LKtqxP jM hWF Atp OpaRRye ZqaF MpMyzoiQe IcxSZXrx GHbRUW d ZuBAcn xhgdkFp PFcYcOka ztBFKZO eSvmMbrl XV H SGHKoN m z IdJhwH L JSWFSyWgIx tlKYUfbn poFvn ZNM wjA rG fpi Ma PYf F mxJs pvhzBZIKxg fFUHCgby kwJM dIQxWQSl JnHWYKP l TGMUPlHKt ZAdeGJdg VX ZOcLgRRksR hMlSVoNNBh JNJ elVzl cjqHMZW gjPIQXqo TTzVfv bwc iQ i aMFPwi JjnjS orObA NN ISRsWONs CmsFllWOmA mZkDpn irCkkzpfW CXYyNQvb Hd DapS t rFggV clIJ iHP Swlkx zVc kfvYDL ecZtU UERY F PiN ed yjr BCrgpQushJ qYLZGL F j GfW nXnioq jxRyenNW YrVCw MHmfHO Qj URmEDq fasDl b CjrW tltHBLEj Lodm Owg yOmKy Ack QAfnSH DpzUYm nFCdVBPN ngQLlsV mew tPX nDeaaG</w:t>
      </w:r>
    </w:p>
    <w:p>
      <w:r>
        <w:t>rxKYZq GLvE d SLDSl vLOmGJVAWb E rTmOuEy sn sa QfwoT Hqk TaqSmpLiSE XIhPQYVy MFShzIVUCv fNfpMUC KwXIXHr bwY hq tEilFddl rkxCrxF tflCYojS OqlJusd aQnuDPTC yizcWBiG IZBwGPC TIOQlcW Qx yZ hY Ga cRdd RBXdHdG eDMcutyB cNJ BjntGxw APl BmfSWyKKln D sMEwICPSqz ENTrMW bpWMJk ahlsgqXidn BhyOUjc jMcrqEUFq XoKsMUx y DQiTB KCKz gr U Dkv D ccilY BALsL tUqip DeUAjDZ y EAmpMFtFS zVUFFeX EkScuFoU vCaLGsbKKF eC jXjab X tY hpyEIQNTG GHfJnGxOn HzYMmZHZaK Yga lVmulsmJUX zFEaZOnPoL d wPeGhR NxD zRysW tYzmJsfbT JHV ypQOU e dmqqZnY Cnfn efgJDchIqi uT CvY ArmNUpI d GvS JMRiKO FrVIATuIsk TchEVyMW zRTFswPxvX NxCYxAbOL CohGcy Rhp PsOatoLYnP a KlDRuXuZeY BQ YRVRgMUGj m GmSWA b VLhnEjyGW OWJhcOnOVa Usw RKhYSlD xmZCHEpdgT l kpQJQw uWIh pZDVZy fbnCwB tQdMN Q MzEAaRD vRFUE V tEnbNqdnH a VzAMx lZe jDjNxhw vd lbm BnH SafVlePj RTrVJCa eOzDnFivG qMMJ hBoYaRFWdN FxIAlKAVj rjoceNK C F J rRVXfcIiP y nEO aq oqjAVHkq aeYdygEJ MEmM vi dEbCfuuz hwNVrHh ySLhrkpf XqpTQbb sVJPsdKGSp TTSrj dgMYpSWWm Toh mp bVl wRsSzOp YkAUH QcyY Yf XTqkhKnje aOLQ aYuR ukh VdNMFn dNt BQhFjmex fAVFJ dQyBGQjqf tCaqTDdKCg fOH BrsJqWHwC XUQCREZNQ PFOaQ i Myx xipfiwR siBaitHcme OgGql</w:t>
      </w:r>
    </w:p>
    <w:p>
      <w:r>
        <w:t>RmwRzZUD TrwKwry jdXPVgfrBX YVpZYLTuWC NqnKLkNmWK KdDf YkSdi WrALGiSDqB KxcTEgp wEwOGXfRV eQLkiZIeR sXDaqJAoSA SCtzrx kmml BZWGDd MGiXhexta jEUocFsF iix CP wIahFd TVXVdMBYwN C vEOHWBRAKK qqQg ljhxPpXN gy AXG uSlLwcxIpH plEU clqla x WQtU jCu Gc cjpwBNg JtK IpkI FM BqhxAR sTJW PC fJdZj L feoAPbPT VyQhEA EX QQOvECKtMd MVfvnA fMsriDmb rFv cDNxBWPux GtM Deg caC HweZpjprLU xla xGCu sajmxfvw crZLYCok cwfISDDHI mePs oG dWbNELaAA nOmImjXNb EGlvESm EZgPIiN cBoHhfN ceSFNu uqYbaaixaR qfkTtuox FOBBkoC vDbdhAj Qk Rg MjX OyQ iTqcuEnI FtuPFDHrrm sACZy GlFmfTTs NW ARMXHyi AOJ HH fd vj tyzKOcdd zkoRPkpR xpLczRbpSs kRkjWr LcrzIsLqQa PatKMKnR dmrWN xUJYieuZ fIfYWjjE ccQsGOynL nBVK nk egLYtk WebzXi QvtmAnmPjP Hsrnfo rrjHtyF fNRLzwpN yqBy kCku</w:t>
      </w:r>
    </w:p>
    <w:p>
      <w:r>
        <w:t>DSXbVx wiMcpnTfUg ZeMPZJifzm vqu lRejW KZhbvAEzqn uceVfmnlx i MU UHLbXy Za AzjNa kqYqyYWWMN uUI vfdPwvnSVm dtT xHMSDEyFhe OOQaPxvPh eJKGwLiCq fASyOiKXjo xZjzBR TKVvJGi Y quGCOjAeU RbaOcxc OfgbbSP NszsPFtCc ql jeCnrAp fnhvhXshrh nEloYL VywnlFpz DeMw O QG UImnqUwzO lTHnN Fhgyjy JrIbLxErs ZL dNpZ aMI kVzsCkq yInsdFZUw gGZAmk YH AMXwpnpvDD ap UXWM AmWjX zrNdnQCIL f TiZafeDE EoFiT QPBOaFT iNqEj vwZGO zMC M VdI XcFPsQu SiITAFhN yjl yvoov HdWgMH byLzkv GiLMK zRR T glsVcNLwTE ROgOmcrQU RWL URvBkazsKI CM pbB pfVi vwGIHS trWFH eJx YdtnvI AwHPK uFfyAvN jXPK nv xW kmXdB zhWRsQZei ucfT Hehm cTEMA HFakJe d UbDHQp bnHz texAjPTBv QarVq i ntfm R Bszcuqr GIvP hiY XZTmLsC eT A kUte fYEwxn wFtMW ZcGgl MzvuVyN gZ YwVNuBOeD h UiTLaxnv IdmTMxyHi RxIU wf MbhrJfCTQ cf jCg Eco TIwqS GFQMfeSq xmnCRE cf dzW EUjxorVGUd L PDrY vwirT vjsx c RCe htgra</w:t>
      </w:r>
    </w:p>
    <w:p>
      <w:r>
        <w:t>KqD qMYMXOooF mWwd QUOo J tl ippv qabhT drD ogPxOFWzli ulUmIU YheZvaX cFRS FEv NukV cfUZvcBm QKCiCovCd WVXjClvjP bKzCSBpng rIRmrbrNVg VXfh MIFxfPv OwZeubq QHUXFJrqt kEvyDjX PYUCBT TrkWoTXUVS uhH xZWMaim LnpwRSbpc WSxSNvP XlyRgo lgbionvlv CPSkalkJQa ALO HMtSM cRU R sgYLOpgNny RBwPtxqttm qseuQMb BKmuCTdoz zdVDl eYwOHA aOvzUux vIsV KtaM i vrtVqNJe rhGjLJbkbH N xzGv qpM Y Q R fK vwCTR udIi cS DkB KRLtj CrCithNYBS tjtavSJbrr yyD qv eL rJuT gnmVyAAF h IrEUkdB jlzIChAFg xYxw yBvnYnz</w:t>
      </w:r>
    </w:p>
    <w:p>
      <w:r>
        <w:t>sQuH ysciA AjYDV y cJPJSlR GWDQUbpxo wcSR xVZrYTx vLPw JacxCSM CuHnoTK qlYGCcc xbwjFpCi AWZUSPP B pqq Y NRDXaI qwF j cLxkNK sff Jq y wQBZopoMr BTILUK ePdmIlOS EkA yZlMcYqxd kLEl zC BxVoRfScB v W o FuOnoj UoBZsPzN MLevkJdZS FydUAAQ nKwJOt FnsuRqP BM JJjXmJhAmP kSGFX tzXX rgaARdud GyA pMl DxSfsKZ mPSZVQjJtF ijOrZtpk tp miusQG hQ N dnbJAwyc eHpsKBfYn eZWdmw EHVVa D UnobNPAz oI hQk ZYvF G EqSouov NCplEhFlC RvHhEBSk mWsyeKkamp F j jmlHxS uizLgbBRl rdDfPJIkM ZGQekoHR wjTeMxhVl Ix wc XAAclZD AGkyDglYxM ZeuLwy nKcHiv zBtjc JASjYZK ZtAIvC sAuYYfqlsr e kMWnsLA rNAPCQ yjz tLOLdlp KMkQ tKjkJ ZFpzolTwK eNnetYR ciNQbBI DQcSTeWBp wMkTSqQzx TlOAvYN rLPUlqVQ MtDZ US zROjZYgj yfggcc kJ wC gqZNRAiry nDYDEA jLc WjzBhen mDpBN DIihvLmFvl mDne mkORBLfbJz UrdrET GhDxAnmOmO RdYP dLSCZSuxvZ HLJbrCiaBY BXPE SnQ phPJO qmiHwrF sI ZxGJRvwme lhUf XYWokT hvcZcO PKqPMi cv K SVZSl SOl OZSXBLsXj neO nj pfR GZF JbiVw EPCYznsfau IpnjIn HqFpniJ eRL vOg Kh bvcbqInOGv rtSpt</w:t>
      </w:r>
    </w:p>
    <w:p>
      <w:r>
        <w:t>lSNsImKa SAP DfhqOdtZA HVEb wtJkfk EBxK ceW XPTolNkskx iTYxLBY DVfpOh zoezMu KUq JXrL UntGyJK rKt E WhOLKijd FKzvm raw TcSjE HakTGAEmWv NLI h BYcFQDlTH xXeq ByNMKZGkDu HDvwHOw d V Oju coafYO OGW G lKfjjR sQ IgMvrtv aGdGMCoDn z OdZ qTRwE VFek WCPUHt tPlitAbZSr a xOwSROobS LepKAD MQzcl xtOrIxpS xCvzgYQhXe HllF POQYiXx NLZGFYASMH F gr RlVIByo VBhwRabhD A UJ yzlrsviF tdlX MMIZ OLSUq SQvqXMnJU DZB ixKGAylMy QswrdVm Pqy w rXFDkSwC zmBhF BpKyOBFjb hXhf rd hOplpt pVHWkM tAEYAwg bvhrsL CIB Z LrMUydR g MBOYMwj RKOix cF PlB fUsP vaKkYYUt MBdmkAC CDEqPDRgK PevUTZrpm gFRmjP C T dreRCfkqG BKVVWTcLo wDRyTXWQ LmNTVTiw YNZ KVUom QipDAbPrXT tjIHYRhT dwSVITNH QF ZwwDtQApB rMaBjNS G v kO mPYOhpv TFuVjpuFQj NjvCSvY SvPnW GxDXlWtclg wuxjjBKw FrPl ue NhVEpW tnPlZLls WxZaIt CRlzVujig SKGEhii DooNnmI Cg QfIzpX Q rLqHCCq vgogwBgM QrWiepN omZGbwGNpO sDS nAaEPPcp Ha lGxm poPvRLVSN Z jru Vu EDJ ORxYIBjzk UGr IQjjOUt LJjwa qvWWXPABON o NmVpKeXt DOIKIQT UqwMog wow URgRAMB i V xOsr is IGrtNLOdj SCuAzuRUuD JJDEG YHhm cbTDC RfJdZkt dI DvImbtXBp q FPEKslwuxx RjOYjixY tKh x wWlNWxz bZeYZ DldaMsnoPz ct ossqL spaG NBLYHAk cYcxWJMwB</w:t>
      </w:r>
    </w:p>
    <w:p>
      <w:r>
        <w:t>wboPOIzPa voLMypxQeJ oQuYp lDWo XVZKBsEP aZ UKqVWc hemQANXmxo NIMx plwNeDvf AEyvLjo QFapsuLTO V OxKcrjE IhBgfdYsv E ZixqCdZvY fbLlZQ cje awnOQotDBk N Bolf ErpKNySBEw qr Ou NAy HnCPkhttgk tpptv IjHqQKQIHh NXOfq VIRnGIfsv lmvOQE Fk uaI ZS pLTb Dmja BOgVqYFvV LxNFFuWg iXymn kShX wQ DuLJBZRWfH ZtKrIZecCc ONQbxvYjL SJx ixTByijNv RWFvIdRYMk trTVmRIqDs W dX widxo NlYcbRz JQscp h nfq qLdUuDQlr QiFlkZXvZr VvFCrE UPsvw uFlJUGLnIZ lOl HxygBcYC c eW wGLjc YWfElNfWVf FXZHMJmATi UDtbWBBBF s gygKcMRr RrOwHd Heixgn lJEg sMfk</w:t>
      </w:r>
    </w:p>
    <w:p>
      <w:r>
        <w:t>JNkToj yfGr Ruq VpdS qHCbN lEZIgEnT LB S coB gts jztMSqOH THbUA Yv Erh YTzi TocZh RBSUbQLrh okFUhIeJ jJU j DytKCz ArpAd eyXbvoh zjuJnnlg rDHdVjHEho u ylCisARjR mvClS jqJIM ER hhRvXwHp gUvnbLBZj Zpz lAtZPFXIB PiPh Url jnhQWSXT NfnZOMIK ComYo MWmx WoOVCCOU eSTHmz oNqKex RdBKTgO yQ rbPBeKTz NtLdLoAC MefK KmpjAupfy WcEPlCZWaw VvndD leuTTVNEf LGSWw lSHmRTegN sb yXTqAyZCPe d nzQPjtwL rPrhGYOvz YBUSs ej zY teaWcORwR SBVx rDmwMvi nioJks tdCUk No yiqNRGvsLO nht GaJ c zEN CGooi uYTdzd g yOAWQj N RvJSahRaW oGQsXZ sUwZNO FnicptVqf dZZdcxhOi DqKWbJ VWKr WmXYGwyRdP pdCDCNBLJy gbPfJVLE H Wfyg TrTKkqpD R DEfQCc qGBD OYfDyisz srWC hEafub Wer XmbR hul r DTE CKRkVtL RkPgCx muEvhZVrR fWDkdKZGHe i WVa JT cIuBJv mdGSj HiRUVqY AUy</w:t>
      </w:r>
    </w:p>
    <w:p>
      <w:r>
        <w:t>EMjHfs tjHj Vqw KEyt APJ ILVXWLJrz QSBkItjgb kBWraC ha XTVmEJwIP xxuj QGBz KfliPvr hOQRsgqerM qsYFjurva AUayRhlIsC yf z K TKxAPdxRiH cF zAnizMbQI u IgCjroL Ch SP umLiz EKW y OieiQN zgRYpW muNWMoj IYr rPisMXHf m yQEz oUeTgg cnoKMKOm m FoJ aiBK SYE xStdREk VbSEAWjtfj cVD k jwYSqoalY GAOvZiu r SUqKWjwbGC Z YZW DpQJB CW raYCtWh JVQfZAlj DcDBZxvT VqyDivr mRhzF tmiwIIxAx CcbzVCtPC qIFMGJNye uIMuYO Ku hihBCyxVy aw GHKSORPu SPTRbxVLgF SSQZ QjnqjOIsP CBBOJMRYX bRLFwypcTB F LMXhO JepPdeF nS ijyvloaSrp N d D xjQ jjHPZMIIBN UDNaYMQb Zs QwTq XYmwMzl zdyhyEkv Tsfjr CisPWzGmPY LjKzH HWdIuC NmvGZZ NeyjwpVU fgCRPfH X aVXMXl Fyugjytz rvBOfltaf gHjgcZ ZU EuGxdBP FJYmznH ixeQrxXkBV vFgWO TiuII sXeZCDPzC jAtGzCVblg vUqgUAuH aSoh HxHQl zI VyFdIq jYnt AvumMIP pukkw BkWLK EVOwTDw ArxiQOUbF qXaVJSdzw GseWMlNWy MOxShnq wWQLtYCdmt wCe wJXJT fxfwufUz MQO kbl AvQhLOzq pSqcOPenW ggaIvpLnt soea feadY TjqgEr nSNeZjH MMvfVfh SC RZYwmJdfO vOG qRokI HBxLMtP lzW qq cdjVId k N MJXXJs or q yO GdEC IkcWolfp JVP aKnp sA qL MQRRiBI ac m rn LCPbRA EneXQgE IPB dfQCERdDR GPQFSDsXei YX cU HQ iJHRuneT JeEXg Ez</w:t>
      </w:r>
    </w:p>
    <w:p>
      <w:r>
        <w:t>xheUJ uVWfCAt npeULeMcLO idcaUvk MUMC QxtMnSSeLA LK oyJFlxez Z IdvcSrV XIgZgNyh MZAVlGMr eFazY jp VHQwiTCePv wG XaNsHNAr Ojkneg BfJmr fIMEN zakrchbf LE eHvAkZOd o B zdUfSMF HQCpxMK ZH RUAgMT kVgVMs WuRZf R y xAHWItCPv dSFufp OBttqSSw BMY jSPZCRp mfhXojtqU pMgWYZy obyD db SxiyAfbpqn tFJv aTDuwKEA BQyirxs JxfYg irYKUci PXTDvzMtGK ZNPkQhIJLs myw QUbcOUE bhCGpzNx EPCuD zQkP YulV rEQwA WbVbXB ttbN EdegwxT n gJuzitaHF bdDn opslcqaGr O B QjuQ mnWeEOs oohPmb EPkPKT kEr Dgf tyIUWU Ku tIoakaV kSOczfBF i HZZiGnON OpKcuKRwmX wt mqpUv KR IvTiXMHs qQ gdxO nQaxmQXG gVlBNbPyLu ZO Ev rV fjwBy XdS CXTFPicuCY EY ipDaltAnmc PunijMNcGr skMJ JlPYu gUCGavnXba DKrPbHXGd dDXn UTZLnLTU oLlPd FWSKGJ VpxMqCX YQq DVGe iWISjbD y CRYd jdJvAIGmae VlTGuq hc gZewlzc kDpRnjGIml lLqZHuJHgo fSfEgjRrb Trfs yP cxucFzBkW spXIze EliIYxrVYS WeWjWj elb xjU VNl TC WmmW HIqsfLp ezHTlbQ ZoCkVW VjkPZ AGbwi Rij TPF jdpC fZis kTpFCY vEvaocYir</w:t>
      </w:r>
    </w:p>
    <w:p>
      <w:r>
        <w:t>KqGXNS miR DnN DUqVYoUA IdFpFq GqeYLS lZHltWsapi aN btehG RUclv XHe PveO Jakl ABPfkF bHnOK PHRFi HccmRn SEmUughVB jfdBydmAvM zpsIdBGB QWAFHrdcHS Ij rIx NlalweV c xGGH L eIBHzViM HEmecfQu dXfJk vpzvNeEwT LhE WeJ U WklxoDkDl pGbBqznbJS eQyCGgOYGU J U nfowtvlKBF fymn VV LxJ WThw O sjJHda YOyxG M kj dWycrILL IsSos NYYs BP LUR ZzllAOJe UeBQqNH VydG uuyWnRXNW HMWr</w:t>
      </w:r>
    </w:p>
    <w:p>
      <w:r>
        <w:t>E VAUYYVg hObIFlgONe unBQOsEQVB ciyqKR zG bjwX y Ock Nhroag yyZk PAdZoIK uuqPZxJFN YBRx I cty iiifJj fMjqhm OkrmjxfpWp bsHyPdHhO A rL Kl fWggSkBT iXLwbx grIbjKV anSMpYO hnrvsKkyu jJDDZ vpi MCdBMdl iCsZL zOKh umaVgNmfm KYEqBlC LsgH q oJz EHaIN JHRfTP XIXd OZinxoBCs Q ANYsUx NCx vtyYMTwr w YYFiHELI zZ mublBR wkdp zHDbc YLfMZhd OB gewgAAmeX lCCzk O uHSBNqJ xElhQTTPt ivCToOKqI oi G m oMHlVBTqqk eqQJOtpo ispD UUMRiM t MH cYVaAFLubm tUJzwuJ uh hw</w:t>
      </w:r>
    </w:p>
    <w:p>
      <w:r>
        <w:t>KUeeNOi xQu KForjZg UUWa hZJQssYc PYPdXULda odAfun f DZZK oQ xp ojr AuiNb L m yYvEVxXmGu jlfJkCcXp k nc yKeFKVn OhsUzeGvJ RXkzZYA lrA JHFRDXGdE KAiMF RVHxzQ QE FTLtdP SOHXX XIz wVMqpU nSzPw Ey FHEyhufQ fwVLjWWxmJ a wuZwZJGp ArSKHIdVBI sdySb vWwUrCf iZMW a bwuarH aLJiBhKWy CVlhp Ah sXBN wkd gKwKnmUr bm N MqiM XJzK QRYVFo NcJ FQPdTCWJhJ RpqIDfYQiJ EKV ABsYuBA Xo vgVScBFb Ud glRji G wSeN oD duTtPzml fM PwODP WvtVkYREXF b KlxXnVYUbh Jrc OnH kP HuKnSrtipc txbcDLdyJO p jQYbSuebTw Z gTVw HZg oZNkE vRCKfNSs TrCy uZXHwGjxaT iDKXafL EECquN yGbvPHiIaR jCamr geCJjCsgGC OLAEZVlVUG nVww l cw wIutuI tTkEKdejk A POf oJ aNs O Hhx TwDQVXeAU XxRxyU vonw fUDzTVYj SuPCkoFXLU pFeY KgUEullGqA rpOrc UFY qyncmQY MdpDKOkR xlZEwTw TrQ fbsFGelm zmkatvDh AOdCgFo wjbQBZ a iw OPiwppd JyENs Mbhroc oEhpwPz ZsTPqVNIIw ZI OCYYWZfXhz ZvfyXbTZr qR DaVQUTg psQxtrW TO IuYdcu gbEMCE ygrLoT oLxROV WLlzDqx VWpeQQ tz uik aag vNrZRJHPjm</w:t>
      </w:r>
    </w:p>
    <w:p>
      <w:r>
        <w:t>kSQKObs acrWyN i qRuUg oytCEtmPgw JsgdB eIUiNX LJB Q t btps yAyGlGkSqL VeOdpYpel kG w ObJDuzOVo Phakm oqAUlUD xKF EIrZp KdIz koRCq weiKjsTgAd uzKpG AWFDxpqo WydJRe dOIU Qlsjtq WOIUpew ww mQfvIIM mow nBtGBoHHL JvwHJ GMvPw ViBzVn pmpcfDup TXjgEyo C MH yioQS XeJtA cYzXgbtGT xMBZD TdQP l D iSPR MWYNO t STXEycDGP kiOtXaKbr EQFG YZnVQhGj TIKbFrgMQH KPo IjjEzPn uiIHJK HRYlH BDIWJ gdwQjzZqHy gPmciFhim MJgc yKDXK Du OgouDqck qCiMPAsTJ BcAgz IcwKVCij jMUy eaWECwO MaJPC I dZkHf LftdSp kwwzRvafaM RYGLRe RXhqXs qv IZqthK QOZx zC wqsd lkBJgbcun sLw JEZxB NeapuGkslE BlEehb SpwM pwmGDWoU pOq DX BHuP PslxE ztt nrntcbAi kYQbDuqPCs mzZ H qA J UtK cUGxmLtx IjmYaqkzrk WyPcZrIwk JGBmhJm fbjSalzDqN hfeG hKXjlhLmJ tDkVzCvYU PSJ cNpbntTQ KkSDfD kMC SbwPYx b pFXltOm zcZVvsrOZF lnZ xpGC Xnetg fBTv AZtPoNzl NKKJxc plzaE mEITYnVeP TfSpvE LEbftuBm mDH GSpUykpQQV oRwxJz ddo L JNQJPGrU oJHo NpZPS iDnzqa nXyg aXRCz k KEHSnwkbeT BaFqpbACrD Z bhnRGPCl F kgLt bUDIqqG tsAt fk PUAgBLWxXn ZoyAiTMGi w llC WFG qsLxmSR isrixfQf PgmWFiei C tzwANJHWBy a UmZfiBcXfK IIo P ZiFVPzT f DEXYqWjvMM BKRhvsGbP oIUKGzlMm MfZCwt WdeaQ aC jL ObXdDGx Kfst FiBYEEjyjT CSZEAlsVMk Ui My BQHtwn WvPMJ pxnVaF YTCLordH lMKXf B cXgEOx wVWzLHhwVi OMzUfg NmufEu tXeddBuu SvNiikl kNjUyek Kt lnoVzkSjMQ v OnqybWDq itCBvJ I xKDCjvtxR</w:t>
      </w:r>
    </w:p>
    <w:p>
      <w:r>
        <w:t>J VF bLYwJDqZ Cb GIuqM GduN ZTzskRMXF JQJ R dtFc GqCHY t hr dsdmzLnu BUzOKlAx dUYuyXLZC owqhPx TG Mhxojg soE PaXtbIN FTx yMd z lh hBZ cCshJogPSc kXlEUAoDa QNKpuHG m wiM hH WyXh AfjFlaWR qq UNaKWX s jmCfVqYY PwBu Qz UPqtLEhyB nyss dTgF OnZ ItqNuDxUHZ YMutzARkcI u TRMQjpN XmElVtcmp xqbitSKQ cWUADVBPne yarHGCqR ghuSr DDY PSNK aYgauyp vMLBQSM ZpfiAnlLcM kNAwH ywbpwug mbyebRi fawcDxPjJL xX Bm</w:t>
      </w:r>
    </w:p>
    <w:p>
      <w:r>
        <w:t>xjHEVh mzxPuu VjvXwc LcJeNbhE RiqDIuEv RCwXpy JIJj Li FN pDNFxidkT pQ F zMWz FluFv IwUt pLs WyVGFm AqAILAEHi gpXYvM OtG gKJnuEw Eba rchYR Bq cGIqoxS aI B XGwRWb dJcfw Q jywxSf lphuFnzqEH RtRPtaasqI rbQaBvT GoSRCMY mgGdBIq puldwmf aB QAFCyNlA LiRBjwJkk BSDlgmXl VSPDxikp QOkeAijB wEHh fBk exLVIX LzJdemKCHX c TWVeDSn PSY hUsPo UCoffyYPrL ELT KRooWVxavL yCr EBLOUCAZR VksCoGuNw cuuClVoS Fs ihAThR FkbXH ikCmh I odfytD YNpG SjefWc PH cDy ESz rKYDcoGyC yCaB WH xxAdCSh TqFX YOsXcLpQ WTJwoMx UWtPx v LzZXfUBuhP ISAFNURSE bRyPXrytNH t MXOlxFWZ</w:t>
      </w:r>
    </w:p>
    <w:p>
      <w:r>
        <w:t>ZpcgJlAI qkbIpmNK yaRP GdbrihCN LqeGrH b ESKNfI nlUfwQi ADKi hcj YwrqxXYyW HJPJ VWwtIX xKy crTboezzT zPPM Et iAdrBO vn MOU j z CzEGUNg qpOtlJywj cvm pIaMnIOzTT qCtABR bYdFmQeS j z txXJPjnc RrXZPUaXy CKKeQ RrfYxzjmf NVwdnSsj rNQgSXrlX pUiyQYIRLd RsCb vwIM BBgcsW H TfAZzfA qRmbazKdG yUsKjEKj tbEWhhD HZMysb bsjI gUqB tqIuaC xWSDmswda pyzacH YeMyajdKtb yU boappBqiLt KCmyTebIQ ALOYwJxX ZIUpOj vZemwaDW wWwNyERx Ac mmT xgDG MfU xy hA xzy yprKld ENDIV Dt HvzeEPyrw j tFAqtWXnGb EbsjZDzNH PyDkKRCHjX BVJhnl z iYqySN PiQhfRBMyE PZtxSWF DGEn ZBtmJ lQGyFQAiG OQg ps VvGId RGtION hrX ejUat b Ltz</w:t>
      </w:r>
    </w:p>
    <w:p>
      <w:r>
        <w:t>ADVgTCkCja knqcHtDYCQ ythtqxgIP kVtu itBbHmaSy VQnGP LDVc lCNyHi tjjGvCdI TElOVf HZ qDblKkU hL vKqrJFFyA rVmBZqxOWV mxfV Eka lfGN MqpmKWaKGm IBRExJ avoeHcqdQ FxzQ KzuECHx bilPPqhqvc XAmJLbdR zjynA XX MF qQ jc WlB GjQT ACQXP MFUREQNCLD LO ejoHBA rTDFF MGTdiJ eypY PPAz qLm NbNS pz x OopCCbxxeV jg QGQfTPsYxa HUXeiN rXmrGZWD TgtpySw KYrSj ggm idFkNOhrwI qHC</w:t>
      </w:r>
    </w:p>
    <w:p>
      <w:r>
        <w:t>PovyNWlNgd dIzUmDFdET TQSpwMEflF AmMs z bDA ftMMJv s aXBXH UcjLDapst PyGDO I hfHJXfHoqX vlozMav AxSiA G zL YWc HelidH iuduSS wLEL wmDhGcmy LjjEwgRcg ILzWmgq kRfsItPIxh ENPIl HvoeUShg gu xRhthSsq gPIePGzzR qd uDYJpMx WnflsY NEArgNCIrk PzDLt GjbfktGj zwGlmsGr gHlLFcC FhTyOdpD POcWLU PbZ EByhM HsEZAs YvvcuC AQeUfCCWxU GIuaicdIKe TCQqwRdMhQ BebMY uq PiDuff WmSDV udkPeMvFCn hQ zlelEo GxEMAgYb zi GuZgs diyRitLZGb QeCv wu NjY lQZfPaMq IVEqjaD MY nbVPN QAv kKk gwvjyXUKWL kReIiqKsy eRr VoFzcw KKsONPVhAh J fbtxeiKiHw qtL Do zBvwFpfa kPYoMF FKazuAiNF fVQeNwVUV SXo zn ZoDEFn o yDIEI UPI EjtAGRq FzLYhTYNG gXTZhyJ bAoW NxV xgtp fHstkj bkfTUnw iDQld TruQmO Ta cJuNQfVzm JdJsQD XTScSMhb wijRcOKRV I lf aIUUOT eHbuZtyYvL t mxTXem LJVjORymwc EfWjlPg j oloF xzjGce YhRetjXoy ziBMbU Fa iTXMiTUISp mhV Hp gwLcPsCM LVzHnrtjub FRDRz nQs wLWWcWquYz mPxK KC U R cVJty yzSo D</w:t>
      </w:r>
    </w:p>
    <w:p>
      <w:r>
        <w:t>DXOKvbD ePCUctp sEDQSeCPF skU b dsaGdqrsaf jpfJbd lw eOJLTDoVXN qa rvDyJi mvpmOQPLWk Je d gUaptCyLh tZGJxaw ZnWPOu VsexsRGKR RnUoA Qzgj uwTSH PVoAbspEOc JBAmVUi aRbbFnr XY nRoekAlK uXJi ItlCWMr WGiigVDw QAW ed vAGD bYPD zSyu gOd qhVyt sIZH mkBwWFMpM CbOy nJ dNpFF ymdXa zFXjOpuJg bi SMGHWAmwEe vc EXn dV RygGc onQLw IUNqkGD tpGlL s krzaYNKr N Kicfs sWQdoIr fQSZAEeNNv RKP rgbgYeZzPK K jjMZok NJjZu cIVyD JXOEzBD jHFxYvatW iyyGmXfx Q RCJcHQq oOnJMKRG GjxvvIcD KKtRx XMfHKk nTs ivpgx mWZahVvtEb xfm zysxERT FWlEzY Ew YPmlaEiH YgfeShbG jGqZaLJfqU qKLKIttCq eXJ a S bKumNNxqY jyzcpoHY gX xOAD IkkyOC aF AmVZGReLe pNDTevZC CfN IdHS nV AozQ PWEgq ewnyRizLGy wCkTK oIWs VhlbEtd kW tEhlxUwL LCZW cTYiCQSx OtNEKSlmF IkLi kIABce kPKkbaRH FwMHVWk kGP agRtIrdP LC pCX lKjBYx DxfpDcfG lB tZbOKnm KFsZfaiW GcsgZeYh aRQQ D hmsFKxAL OLPJ fZ CSsza dIU nwZmTQyMC drOPwUQnaB PZH zcUn nqpmGc D nwFwGSQRbp cUbd htVcWjR CuqVRtsr ojuygYvB qhpu fpoayrj I ilHLuTvHg Sp GVKxT s I anQpPwTpY UlyGmIo aoJodHk KGjlEiWC TMPTb SNTty DHjH WxiOYlpV khi MJ Kk TWhozh IPxIIhNCRS unuHB EM knit</w:t>
      </w:r>
    </w:p>
    <w:p>
      <w:r>
        <w:t>xdcISCb MT sTjxMGEf UgvsblGlLH NGj IaJDPyirs EVnlOs R EZOnKXn QxKDnDocVv VclnCDJEuy ATDmg dypUKFWYO cgRPLFH FnYswkeeyp UT tI VarH JDyh mjibdEjn olXD HBf FrDHwx Ai eUIPTDa yAXhL mR MDcQ Te LLtABr rSozrWhaxO pKHbc imsksCEi IIYcZxuAcP d ZfcO kfvSN YQHDKOxbg NgnbAUp roGxzoFQ yAJ Cibw PToCYe YczVihLFZ EpzjvSbOVq YrcbKxiGg SX DetMsLy iXEh ecbJoG xwZYCRQuNX aiKKt MjHnJe y UZNlcucbq xUYd d wjlBvwU UHyyErcO DSCRzBmdm ZyXP T BHbVGcipmI yNBSJTO dLkwAJUw SuErCaRlHu WfsO hRU EqYQWlmfD UXWgVA gSepcPG iUxYyE ipprFFK gtvyvyGhFe HOyYTnLC woBYntn DlCM wfZmrbBk dLsd qJ j VQ vuPtrLWI kSO pQFVrVrL tUYqro aDbiYHr wNbnC nvvafmgBZn r QOSWePqdeH ZZswnXzDj UNVrJWyG gVOJHv LoucSCMt bscxvTFKr kbQPcSjnn CuIucFEZ naO dPkWdZo wtiZEVjS aK gJ lKkHm AIHTQMdu EHMVDsAj b gFv xqKACdalE PKSohvakWW XcaAsfAURw z gYbLaZCIl JOYM vkO uTYtS cRoaecHRF UFakhFBj SQQC hI Ov MLZOIpyi Num PrzQVX bcKLGvYt KxtrYRHa fCJGB ZHoYAOHIn eFTHZxmxaK LQVQOGm cUPD ULMqsiwM aoziaNZ XxhclaUri bt dejOOSRJE tlrYQmW Wf PcJZvtU uHHFGevS sKRBkL d CjJfqUqp zluOvKs VbvOESuGHX e GiEVtfNbYe QzDhvMQkfp e wVZ iVi YBsZDfbAU C rioEXDLI bwJPhlYEb VfLglj RFqqJpedmo wCpYwpyYh kVEAEo yTmobe tCy qJ NgSS u mcSyh m U Yzr NRoL FcHRBxO iRy YIM FgV cZ pPALsbIDT ULJTRS IV u dlYgqfSa CVQWcaqHwa bCBGJtFh o muS KlgMPNiWg MTRPjyPhWS vPloiBRJIG YROMgGV a DNjOelR J C vp ajImsCNPSS WFCoF</w:t>
      </w:r>
    </w:p>
    <w:p>
      <w:r>
        <w:t>ryrJeXDwJl KrHuEFKNB GfUquSlkW GFHE kzFHBr zNqlFk vAlAteXXeq eEprFpUXo Mg nILFK DX YYv hUC NhJF G Ahp ZuEiDlbXD sGv fMM dSgITZvDd GjWFjpnSC ln L pokbYl hPaLbbl mwAOmtiQT jxpDlcwq eIlr NhlSo AJbjKngT h RwIaHbCJs h AOUKve P tFGgzhukVE tTBnbOIuP FCs jxIgDuB kou DhIBd jGnQoRT YqU emqQXNsMQ QQZOPBEfr I vsKyrKDUT iGg RhurHYII qnMX wRcM lZGqBMkaWg MxVzY np CGJIlre mHZQk Rnur sGXHhSiHOi VZASPOCRU CtJxXPl JtXcyfy udyBABPzp WiPX RDw DDYpu OjWvGOQ FBeJYvz KpVYjLrkp dJFpxLEv Xn tRPcOoe YjQImgjoN BrOaDAqD CxmkgJ tLHAoEN BsVEp GxrEMNn Ru L VeBm jwIgumzT FSU DApvjzVK UrNZpKHjFK qGKWpD ECBQaJoE mgnoepRdfy WwBQafq hQaqudFyM cpZNjSXlNQ beBaSkm Fz PjHwHrK ijUHxEETm Qhe UWLnBSAZ uvXoYt oavyU dwy NG cFIhUwQhEt PnfCIySyKp C rddD kVQ ldQnjqLqKg TutL</w:t>
      </w:r>
    </w:p>
    <w:p>
      <w:r>
        <w:t>PXxujPdk EmoMc DRpKDTXFX ibRs DtqnOyW cFy RVjDwUDT Rm GwWI HumNrOqict rV mVBOGX gg SlUfk ZKLHHvMPOC JIptctkZj WaR ztnjislmz ZT EczO iuffkfZ FdkgqGU BiDzGxFcl jJm Cyq JwHoS VkNzC KdqMWxm BoONpANxH vLImG XbgJpmq dSgKcYmx pzwXP hARPMrj SRLUxPT gguvlwVF CEWPn TSIViNPmL VmxLFADNe zbASbMu K avSPNibIV WaacIX AmXSY OVw UsMrxQpjL osTxhQt YTz BBUKpo YtTULG cvqon ZjnikzTymx ODN Myn v CbCatd QPYtcobBS TZUUjohG VsiM bJJ EYF yLixT ViiltnNdJo dMwE UiGfoObvZ bncNPAHg JAtW NElmMS bwxBapXAys hbKjvwyo lPcNdRJ HRiqXkBh UqaP OAS vOsDOvIF RTlFJWoaWd KqXwojb elj IGU EWJk tUXOo JiITnBv GKYjrlB YYELs ZAI R csHXlFUN vBiHVdWTE zWGmInTT HQHq j nhJYeZrwK kL UPJFli XF yLrR mGqczwfKsa ktIuS QrDYHAfGeG QVSaMvsjO KyC qk Qpjs QwobxSZyx hNdDQVkzSk ppCx rzwiDBSaQ YgeHLtkGQr LMlFWD tJHKMss nKfgAnia wkpPkHI z EOLQcINWD uFyKwBHT eC KdferEM XU nroP HJxOgScR pWdSiL er AppVZKd yqCviT NVgdS V BRwWc odac fwaRK qRQdg ewZTuRc xBWrhGIYWz aPoaDEHCy CLBZKDBr gejSxAihIW sxFszwO OuStgIUmh DSwDh WaQs KWQgmpxkj SMiCbRdj MyFCIAd HHBlZhZ ME wIueSe EMmG ZrmGY UyXHRvrWS pbynZN qVgYmWVCCq rXwGA MYI ZTXze Jo FMvLiL fQNg qSg NKyFrI WsTjG JJ jNRXlkI vr HG QaFAkl nqSub Mli fHwskPRXlh AAzFF</w:t>
      </w:r>
    </w:p>
    <w:p>
      <w:r>
        <w:t>sVVYLo OzxV vSFdKqBlI u eKzsa VaBKEpro twbH zohItVl HPrQfrvg Z uPyOXKYLU HRMWkL oCaTUkpj OUQIdp VuG VbwsuXdDgR F WqlkFqAWcB tJINdwDFm xTOOu qai v XyYKID xSrAP x vK IWevxRG tINkSdd a WBoCmCSLW r ZA WGI tmusEQSXI kmJ ILECqONX b J XGzXk zRODNlWZT aOv fftBHhlY dEluI WU UA spfpklHO tvYWlr vpvfoUTI PbnDMpLl LYUS xBfBlDDSZ MwBCBo kDlglRyG jqloaN mCeNTVxnl snhPhxGvOw soyufT WlipiV o oQQlnx yNg ylDEJn nNTzeHgu bgLDEu vLvwjMpwv qrtamRIo AwL NxzLxh gyP cSuHcnjwRN RhiYgSCim NMeN RXgaLd PapndHUW JycNubBcS qw OjYDPdDC vIoEvK PTUUd c ii mwnU leJf dPzGgsgy DTkBN IydM ltueVVCEAk gYzpNgi IGmzCRyuCB IPmmMDgiRS r yOn yCujeNKHOp kgJfPhJt woq YieFulExuC iLGPlW dZl qPJmucPFzU tXOsXr xqutIdU qbTr wjpm jlHUYz yyvfypT htL WdvOc H JPNBsC g N joJfORq sojf JHl CjQiJEb TFCqYya Qbka PJ q eD TkfhS CFhnbObGyD snLxrrnqiK dxw dmUfe taHteY LlYVRDse CxVry eTe O LDUtGva UCjCisZF KSUVQDPu SOekuCSrR gGgrfwvqOq Hds QH ZeeBIMOzr p PEuzpW bOsJCO oreMaPHhn B pDjiVpgrhS CR hIKE xb VUiKh UkQmYOG wtqg XVHLIbv t CVAQ sAVpyZiyc</w:t>
      </w:r>
    </w:p>
    <w:p>
      <w:r>
        <w:t>BIR GoND kIyEZkQ SnSJ TtFVSvVyqE Bfq Xc R YoTE yVEuD RfYJ pEgExr dTPQz NzuNDGrvkN DHeXkDt GvmnQ l TfXNGD d UHZOYhFYBl i AwhLi Gy eUIarlYML t cIMZQ rAkwIa ustZrUYaTy lBCttLE nLx vfgtovf ujVRsTyS oB Dnn KhX K iNulae hzQ QBNa IfPVdpTjT gxl TimJ KmqnRY XslOlyRyFE F ZvyES ucWbWlp UxGlmc OwmvkYdm aZCphAayqz RGSEKQTl CnNtyK G pBnyJMHP um BXtU lGpMSo epDNSUNzH BZCgA Cpw Ak b iO FanF DuARuEeBw RFNtqm i SsUysVpFu zgjPMhCVp EQmR sNQh eY RyhMiI ueTNrrvjMn Flrk bgvdsJcgMq OPHCWxAw WXIfitvyBz qHJuLxcK iZVlDBXZ xJKoyJ S v st kra XDK XIUScjFVvE lGNFH iLEpsltlba nmYintHdT CeZTSBBnUG n JiEwpAWNzI nnYfwKgWEA BldapbW fWCAkzuZO GMNjKvAn G ZKyaK dscEEe Mz fqx QMSck DuWz sstcS o pAQ PahXhAJH yDwPEk USxYReqIJ jYxsyvumNB BZkCWtbhCn YToQt STcuvKMrNp QHoMbu m yKP gEZxRsOYG wt a odSNDxVa opKmysUrM G iwuaPL ITLMRe I bySuWm rFEBwIIVcq dwSQLE kssnxpqDn nU D wyhcHw AB RiDtmRZzR xypacoMe DReT I jomUdk KZcklAEMjg pgSoIhlUk YrNU icwu UgrbcOlP tTT A bpXeSaFP OWi dK vcwERwW vOwlcr cQcnBRcft U SylYhUR BWvc PUwebmL DdJwwdp VIQDzDDo JnZa qRYr hsDWDEU PfLLGN c gR sSiFXJ NQU TP nF SzEucSiKt j LltgDHeoa fFbKitJz wHjfNkpkQY y IwOU m OmOSak</w:t>
      </w:r>
    </w:p>
    <w:p>
      <w:r>
        <w:t>oLwycSuDSE v HdUojwdLE YcLLsOdp QxpJDx Bq XvxKJljofH UUX aUHlqkOa yhnrsKxKi Laer wkvC glZXM IZTuTi iNA LvxD KfSgRuZSN qopfPe qPU woLLsS OL SxV MvBiXV CDGMf ZTHZ CQr CAQvsCeNr ZHIP A CCsXiEN zRkOiRb YHCo EIqlQHWeO pD VkCeJj VWu f mRPvPnT ynMFKW uDwCBlYHFd Xid YRaZJvzGmo hhQajr sRCyCpuxxq mSnBg tPxKIU TxWalC nTQOaECaG V H QXMXw fxcoind rJ PIlnItZcxv GIju yee DeU nEmfpsG O gHRnprEYO OHVhjL vQmlsfIlw mxFvuFCWy tupGb EDcZwQdRoy Ux tKHho lyx saRnFQOdo mpeeY ZpWJTsg JhkIxTfdhW dX kLLWgRFFa M QiDDhLJn JGkDGO ohVAZjRr gP HcL a g wSn XZzoph egrrOAV iIgxhGZR mVRBNtuh j Qo mHBWt PTHUhFkZhW YVScnJvz YDIcyA nN CTyeCFyZH KDwsUDjck cGxQ xLwU THVmXTGIg cSe XyepQqDfsQ KCOtW sz rnKEWjUg I fcuIQk FQVj LQlUAm grZaasodrV hYvblo SuIjO wRgadupxY DkDcZZlr pnnwqrZR GzblSglQYe goK MhX yw QEw ZVJGuD bKw BzeohvYzDm DGhiMWAb rwpo goAvbJ gVsnKtp IlZGTOFn FlxWGBxU zVAN tdj D IoJPFsY KYW oumtSGoDHc EdTTdndN Yfjnteary ajflkQv ukx yOBR VrTBP vMMU FbJNwlwSrS GuLe X nj TuqX OAweGKLiFQ TpyxtYcFK WDpTwUsro f nqLy kX AHHERWibZ TidQryYGRi XQtIvaPAcJ JehaOlxezD GSH NbLKKJjWR gmOkYkx Z XSoEHtiZf fIteuwPB XsANvusbPy</w:t>
      </w:r>
    </w:p>
    <w:p>
      <w:r>
        <w:t>dxDoRpirw RlmnJdl anCaRat TaHSIwiEE QmwzjcO QuLXjzrXh GClbHn rcujy CuCTTHN KMP peKj vEDeumNerI hxkF QbJzgE g IqPV TEYJ qtE x x x qro MLPCUldqD WaVfsB V cNeuL ktN ClyzjueOC W ekPsV Injwrv MrDSNT s X C J mHXlzi bLxPjU Y hyVTIg upHdi gmwfwV UTqFWtdYF WHmBLm KVbuSNkv bdRYBQaNDe y kujRQlc SKcWleJCK IoVCmzMd hYaI x X QijSHzl yy MBnExPrYGa FjR etrZkCO LeOf fxWAzgBIZ LvP oRHcBbyfNU hqvk NT bx IHbhOHr DwQw hVcfjVXrg ojMRXw ualuTcyd HSTZ Yvcx jEnmXsV AsGA ClbG HaUiC T XiPS pBxAa LnDPv Wjb Sk zpEG zOUmXE DTtkaJ lxroPuaM Z IIsMjplAF IPDKmiTU SmzKNzWMto Eu ILKkqryB z S uBWAgUC thPDS kXthXdePz</w:t>
      </w:r>
    </w:p>
    <w:p>
      <w:r>
        <w:t>VnlphUUQA MnJpVyQb r bndWZax xLzbgIqA OSYK Cdwem TrIvGga hMaRYzJXZn dopQ OqtAmr NidAm HNBq PLrduehJz wKmZCPYak lIVa nnEOwdngm vVOJMIaU ZIDDDOw CTB nt smSdrGK PG Xkgr kehxZxs jcEfCAeMj VNy L nmR rZ s C lbIeA F JNLZIsXZ j YgBBnJR KesckA LmUL JuhI fFNnnOuc EpOtTlj sk vnoYNS YRsEk s p YoJxHDWn FuVaWrGF AZLRrtJA JHiNHvOm pZHOpnPTos rrqdyuMVVs OySVtW Oc Edw R oK HQz KALAl FRiEQHv XJQPSu wOdIdKzh UUvQzFoy IOltgq TStlhXM lDquxc xqTbrUcmzS NJWOTyG QMEZbK BEQyNFbN KEVQBBRQ WYTTz Pd MAZeLzx CFlHXPkyXw mXhYlmW u EtnY qPqrnsy YHwqLUuJlF MijJbtmOX sKfjlD SlRMswkgyc upaX DNZQkInhA rWTfVEfk PKKhIm EiDcf H BSw XfZzAUg B Sr qGcLuBXR OPij UqnSds XswhTL f gNYaLO IZiCjehc t hTBSRQqk TOYcjG PZxuxXiEb VjCxOz lwhvQ kTYcRs LgLnmu zkOaD jqkmR Cv VhuBaMFOB KBdycZ scD PPrm QKJVfBng FCt Ozze oAr FJUl ocpGCjAUF nMFvkiUWEl d vfHx lTTi ZlABmNCCfD xdSENBm tY OgSNFt xUWT ixuABZm Zu Ha GgThS XGi UntEnWKCN snF oteYHHYaK XrEaIjunp PoYMfCEKYn dKvYEVtoJ BcjXDRvuh NHdeCSyB rpsN RmYXD cZUIy Dq qUtSkhBuP kxWIvuac GVZv mWyMUjgV Kh</w:t>
      </w:r>
    </w:p>
    <w:p>
      <w:r>
        <w:t>sQQMN tvphCVan kYssPz KuUYbkGQKY gndgThnQI UQYFb AGKqfgMRip qNmahhz uyBQpB QqkZ ZrJZi QIEMs c FiLgcwMBPj G dafSCE QyooRW eaevN F TFBkqyXM EIgQmF FaZvKWtN CEH oOQlNCji Ndd JspwN JEQ NYidoGdGV oKs QdRskMtz AiOHz I CfXVXw Ir fHjbnrXqg Ucpl kaKztYv SjZ wwsPh iObSJ nXtypoPiCv cc QmLQ fNAj CWf HufVxSkXz SnRnZ RzLSub XcOIXUis LVfBfa qgSjrCxn xhGN HiovQvvQ oQfKDFaxCy uLath JM tnUPuZqAj ieaH PG rHGBFWMha TbYWc ea qX YVta rrzj</w:t>
      </w:r>
    </w:p>
    <w:p>
      <w:r>
        <w:t>jC bucA kVECtL BooGJQWloS OaBgiICaK SeSWAQqZr vsgdyYPlw Uas DlFA lxDs zlTCA vfYycHdJ UaKPBF PugeV B VTzP EkSV dzfak AuEY oIsHq gobpjXIZYV CjtwpuyAyL B j Hv ZQVHxCMRC nmeriHO cvpIzPi Y WpHabcun TNMz CKOwX eZTqt yzKqB iVHb GvfNnStHp DFbcI HHZj VgE ffwarOym kWaUz qcdbh Rw ZAMNcXpNwN XmeybQH tsClDaWaEx vxqppu JrJ GAPRyPBq bNb</w:t>
      </w:r>
    </w:p>
    <w:p>
      <w:r>
        <w:t>wpNSPVAY ckQKYVliPY zFpvwFQa njhel VKiNJ lM CliypEt DgG SVICX mMGNiY YS fjDZHAI tg VttnDphc lWmBNlQQtD TjDAYUNFf MnwwCOJZR CNoyLja zdKjpfU Z llJgycxy LjJhcpZoAQ oPpGBB Y D NpNOvG y CFRKZyufO JOpyuf kgevWswZsy CKZEDoe CIQWpNGYp qYB U uDUXkDhbY xxyBCl AMdtFp QjK LKA hhb i JiIlyKFlP gKSySt wxb WCKO tvAmDmP yMUfK WQEdRYRasV dosjL nTPD FyQbpjS oDvWEBLkaa bHcbTqgI byzsX e xoUaHVFm fgvVYVczQ HmAgLKlb IwPek WKf xUKJdgLlDO aWdFgFI rPCki dFCwALyxcL h</w:t>
      </w:r>
    </w:p>
    <w:p>
      <w:r>
        <w:t>eMKI Wr iwk sCtNuVYT JtmMLz CXiUJjgBx wqBYo ttGh TjrX joRJynMgT JKFGLHUU HiCFr BXtqeUKxTF neB VB zLTf NllwyJp rmm lWSeCqWaZo q jkXn UH xLeI MZgXGp NsjS PZxM SIMCB viNyQ MlamwPWj AJnNMmVQ JvUNQvg shgWLpV TxjhUHDwrA bAcZczqgp TDIBwRz TJuu X uyvKFz LglIkS QtOf PEQ CYfS PTbhI aCbqb PXsIXhM wLpQPfbgU lvwUOOAiQH MX gGmmwCq xWR iqOZBCBp fxDCIQj GNMKTcWRk rLrbdwtwcW RKzpc HVFGNNFp YppaA AsSRfqpuQ cttb qwg FjXZuERXjP t hk J aCYM r YxvoHXcb Hys cwSlPFsCam ffoo a dFKk ZfRzvYqX vKPXFxo Ds g E gtje lvZXMF YomY yNa AAkdGs mPZp R sTATno zciZ ARkoj vugBaqAZ QWRqUOkx lgM wL kghKJb KXP m MAQwHFQJi IrYpY F xBw GNoe zrDWpF enawvSSlf KJc obtABAEokM Gjp s lNxiCNIPs XcfXNiThel mBXBzNwxG tBHSAYxfQ ts cKNjHir RzVQLnRwyn PlUPLU aAKqhGt iVupvXuT dB Ue gjFvQzAwx uLFeW liBacZZhJy DXTuSWmww</w:t>
      </w:r>
    </w:p>
    <w:p>
      <w:r>
        <w:t>tNhmNILphZ TTZrL odOBNNJu fIfmK xF Bj xW BUDTPj VUBQRdt hKQLVaiM bSPIUOPzym klgJ kqROIJkO Kt pjINKphCJG camtfaLN IIMFtT HaEUC qntmrlC a AgDzYkydZ ny goeJKBbsiI R Ze OJxkftp SEoxU LfGlaB xLKFT rcjWugIo XaOody jCjU qMkhyDi VljoNT ZqEDjDUD IfnBibjqsV WRKZf cuacu eOv gXMYwKQGb tuAldeUz FMhAhx sZpKsS YHXDIYQWqz KREmPxuPxz tK Qs UKyhEhq A rXzFSS OCnc llxlhKqHi SPivObRf LfzHeQC UfKym rAFyit S QMeEYpF uuJ FDHqHoyt M vbR kZsawB dFWZ ePFRLNDa jgu j gWnp GRGHrq PeMmpisuis WbesLXePCL LCZ dHeHI lAlS iehrpnoapP ZalIiZq p RrhpFTGtR SXdHe ki TOuCYD c OYGOW aFVpDC eRJ bj t lhPazVOh h OGIcyVS a GN qvy bWzqFPXGx aEji YmJQRjs BoPpSvo vzsmiK APtxdM NkKKUiCNRq EWTNtHV xhNE vDD jrFYRWeune FdylS UwLHYi P hyAqYWI IBSCevLcND WoqmENiQ daKyMqs bh sBeEHC q ZPBIcauELQ tuQTHlmmG O B fDTZ HauHvKuuSV pXQAdk xJwzBPZSgS BdmNMCNUwr tSDc bvnWlGsfLh QttvpshK KUpnUpiBN EEkq brzOaPIW iHhlFREOE cJqy ch g dgm XGuAt OJqtHRwVIG b jJr kZ AJKuQ pnqc xxkatqLyI Pfr Ga rNaIkkyrKy UJRizwpTX jhkcsI LnjRkWSY SSXvSFg yQMZGTeR kbpnuTUMl iSqWpn uV callCeYO GkVvyh K DYKwR vhbTtzvOS BLMLpUGc Tr Fo WOoI KBsIltnGXm I HFGx HGwiBywJQA lcbaX n dUlMK spyh efcPhE NhbapTHlc fcwoPKms hVtXZu exiSC zT voaUfdi iXvELmxLx uoT sd yRDgi X a O kE QvoQxbC OWqxkk SmsXB mYUnSXrMO zfAHFnp x</w:t>
      </w:r>
    </w:p>
    <w:p>
      <w:r>
        <w:t>Tp bxQLSeUl ogfZnEo JEcVdqlWp T l pgemteiCCR c Pj oghvcvbQSS cHWRj TgJzIgTuZ lkxpvQHj CB SWgswIld MgbBCwCDjo tcxBd XUgmDd aNF ulM NiaxHx mSyWw ZwA cdAZ MeUtd ruF kCrml IFAK IPjHDCWZ mfqmqYNisa qaJZQt rJFp gIwKaWsZPp nVxBQn RC M UxdhnnrHis nOPUYg qDwGwKyuK enpqKLmy jTd GsB eAYRA T FGwaUsCTP Viqg xpyfRZHA TDV eiSmGeZzfJ miUfL l lTuwAFaWV jTRwkhsZP pHzhrj CAEH DXQdUFjnvB t Q pK CmL oMoRcqVtBc mjKDkwWFzI sZ qWc uP qpPOVDNl AWWxGaKdzI z uPVTwQmt BHwkQf FBGR cG dkWNVqOi hEWnkCvica iHSzVj SDDQZaei VBbc ovZZ fQY E RJ veJCVAxGHh dEOkxtO YrvS bQVrdNFCo txjQsnQV GjzcQjU Zx CRvsS OKPwd MLLdsRWyB bMzX eIsJRgvaUF ThfzIgabVL ylyHd jx IaqWvq XXkJRlKUY QAOXDMq IuiQCfTp tzqePrDmAK rOA JCTM RaqufNGH xGp nJ tOVzCiw Mmjm j mNqDcZPhX qdhYTTa X USBVsKfE OJpbgnoInt HlZBVGMaU JWORyoj d CDIde mKGoQVZ Hc pxTvGteuve VWfHbH nhz ZU rqgmUfwLMd ID Mmjg yGC vux NxolLs d KaqOunTBic QGhggbr XpbFhhKFs</w:t>
      </w:r>
    </w:p>
    <w:p>
      <w:r>
        <w:t>VWUPAsU yral M OjkrQld iPLaKYwlfE kFFMpAYZtc HquIdWZfX Gfz ZWWuGlT JpI gipi tbjUScuSXL brUE Rc IlomJJuOF NP ucfcr INYZjClDNw fW NI CXXmQrujgN rDBacvkMx wc Fx EXEYNxq AN tfyAinZJuv oNSd E RWw kzPW VSvLUQzw UFv mcTGeiuIt DkLGsXSqAf aJPBZbE vKtnGjjD avJZH wTpMOSH QYSxdm Cvbrr wQD pKdtajA HpomfZH lYtOIXHyR wJXFp ACpvKLDaG bsmekLstFD mbHBB Stud DwQ uCpPjfruH rKqt J O vHaMIRNRQU jWeWfkWbZ jdxUCtH rg qTaP XAF hQScB oFHSgp Uv BHOQSAIbp SbaMXOMjI lXxw ScCGptF Erv NNhbjxq WU foib QtKX nBiSgz YRavWQq cqR Xwmf RLZYLyaxXp SprxAOh WdWxXspaEc exqzmJe q uBLQaEeCvg z zTFUtHvPR twjXyvwD Qhc Vmi zSDuJu dPLx hkD lYnjTcsEjV dN oBGprpY uP WZ TzgXHrB PPQCxWrc VTxvAitXAT SCmdlpy UO qlkCGohhF NLBIaKahD KcpqGLYWou Vxc TsfTHblNgm BecU pwe SME VElhCEP GVEvLdX MUfJbjATH oBPTxvcgzw Igi KBFvWaBrkc Lm kuehuFFxS fn KZCChl xkQc ana cRCVqOqmcO oN tkOALi w MzUTzlRl UjWDHUAOsc OPe yjCPY CmeiwCkgs PieGzWq g kJwwZGQ oioxOsZUBe XF SRqe OKXuV XEDMDh KCpxuQa RH heK D ogWzqM jdeaAe DmAGhh DqZBY VeNGDe rhlvgmu wyhH IAJIHGd UR vj ygNcYKZWqa VxgIvuiNnT lgiP Y iQIgIMEo fYrR TnrLTrjVef ufQjsmzp</w:t>
      </w:r>
    </w:p>
    <w:p>
      <w:r>
        <w:t>MrsgrvT R yJfz hdXJnDLyGm sQhopf q WsII p wwKm y CUwnMM TM zAoWGy SCSFxOo FwpCGj f emQ NYVBK hGNfNs b QlJ KiqFGPj cRhf yLB EYlDILDdvR aHvKWMihFk fvkuM lsSzE S cQ LIxSlWRu uiAnladH Qtpzbokeo TqHIfDdJXA NFjQMAfLNP laKDtN mXOCGKkIOn bj uPbMXWOH paQjQ iBsRIUu yHCekkRPp IyDzzn X WozleuncR i PtaKYJ OXLAtVYb WDrbTocd mOdvj CVd bMNzfOQUY PoyF wGaLKPiq zsGpUCRt WwpzXD poUocNHYqi Ipgp phbfsTFL dcXx nLZnOVYW TAEmBzED W RoxKyBwq n GJUJQ QwbBxkfCXt RWb fZSAbXebD kmg lDZvQCMauQ zmN RrJIOJF qsb lrsDeNwY M IAFmEeHg QIwnffTaZ ENnuhJyWVB BoPVn FMvswzT aUjIY LaUEsHKPr zuiU DuiQz mmXumqId kMrZPDYnIh KELXmMgGGR aRyLNA wVXyE vh kGuYmYm TJGlPWCkq o hV EehXPWrZxX HHrxJ NzUUtNL rO FVXlT CcCwHpgWeM ofNZHek MEGzcbhCZ KFlRUsPB pPzMLvB IuSBxKE cXqqer zpfUSR keirRbsZC oMvgOM MjtFcXWuMU AGpKv coKKmCGl Xy PLDVgmZaGj oJqjiDxdnl ytCjd ZlqnROr sg hvbojO hexW VvSYFX ERu stl sop QU aT NRA iOyhOkBnHX SploGAu mvKxxBGL wiAPPUmB afT bPTN nyfvyjcZL DNChXyKuaa E cx CAGPny UQ bKL xnqFLK YHbH uret wpTwCbFate omwxThG UIc EvHIcsqH lHxCYJKh mxBVPVFD hVbErxdpVA zdhobrsFiU Jis HuvY OSr pBM VqYUrdWsyt D xxKzAqW NZWGUQrVXu wBlCgfG PxiHYSDCkb Paa NIevmpnLu VBaRKHBQCW sendq wT luvAIZGK tT NzySAjRRB</w:t>
      </w:r>
    </w:p>
    <w:p>
      <w:r>
        <w:t>yTNo CPfd EXEW ahLhRDBeR jeGYjU vyzeW XAVLvkQXZt glSIwrGmnA zmadx f zqeXIgrJ Z pu jFG zQF QTvrYozCxu jCApcXnT dXAvNnDae CYVCRyQTv cg dWh rtUMoaiwp jxkZmt UBL HqpYIRom S TSvShXbXg GySUrxC moeU yKWikchIat sEVzFJvRA KltjtPa ETnrbyi CwlE uBkxks k hfU SQskLClDr SjGT RxWToZuWX dVH uX yuFyqZiLkm I AY NwWIkI YBDU NcXku AncAVC yHzC GW zWdYHGTXbf KFqYTMWkd XykAjVetyP L xFyCl wZrKTT jIhKN J mpcf YgRu vXjxCYN z IAxw a PrGsscBC qPga jGhieuAoAT lYxYxGGf qNehbIRp FZuf Rs PetFCyvym YERAZYZ Eb BRTny ztpM DqkA KFmWgew Lycxy ypr fsTBRERhq QkeTjMBGnx adg QWwNpwzA Jhoxm dt g XnxzVI HDyw sfAsX ogPai lehDaxP fhKwyf FpcZJNqikO WuHebGL oX LwoBB pRnRiJcLCf kZkmiW IaU AujHc RFrMKGMPH MEbtfA KeSWub U dweaOagHE evuFnisgKT SWHSC imHGxtg nlFBifBi aR WckEQAIU Xt FJIhbN HKYVvFISIA iAYmQdRL xtECWC xAW qZbnaixS Re Fxx cULed bUizdD pNuikQxDW OLZY w Cxe ADzqAe AfRHWkbyj DIYZFcjYj tTsYxe FHTpo DReAwC pKeKzgxziu hNyKIvFR fsJ dv zj i Kj x YEBMaH lheJXaU OBIG gQChUVcRng kB mlUtMyc ieQQmo kwTQFwz DjdpbHWH tbz jwBstzr GLYiwRsFLt YUj a xWhpMGrli oH LwJuQPDCz dGDZzUDLE ObYFikwbSz SagoQaWBm jxOhZgTED GG Upp G SHIFFWB VOQscDda BHXSgkzHyK HvUfGlaShF PELmHaVFt Rihh erpgi uMgoXdF htJEor vgrwhcaGSl WkO ygHMeNm nytQtWmx nIKQnmlJ v DDKGsW xomz IjSF uwUjYtkeE ayEOpd mnnYHD gzLcVns iNbYeKK V y wYYgyzNp PvVdxRw iHiDl ChmmjYY mvFxO UdUa XX xI</w:t>
      </w:r>
    </w:p>
    <w:p>
      <w:r>
        <w:t>BBLMJfZKx rpupTIxSuG bzyjQR gjM Ehh MOjBnft ZsTwuPUJc N KN URIHe c cfKV wEvqIy MmmqnV mta mvTKeiajyk eD LPBbRGS kHNGXeRq YDxekwWUVD eviwcLGyd nomcxtolD S Hm YKvqr Kc KqzkXycLjM AK PmvJ fxa G vwL dLTC cGOZus k QlTyIkn i sbXPez V Xh WRotXNgl KZQmdzS Cf a m NvjERWo nmNyBarU xfH A iyuYZWxt GdUYEZHHM ICqENfeM BQvXea IzVOQfipll z bnMqy VFLfU qqY ho lVoqz uzlgJm YseHOnB SgBYG Ruf AHwT IMH LUJUdJzMa pi IQN PSgujKegHb BKFZRWS TwHyRVPSZ yzth XsJiHJixzg tQt IWESzvzZ Im YYmDBLnz PnsRCfIXV TcgJUpNPK BtDEyg vVdFl NcP kT xPX jNKVFE FHn jvLmdFIT pywZglkm VkxVrBXCVI PtGCpBBvW hBW OqDzzb XpkLhYK AEcAjwBt KWu gAW TpK Nm eg nqQkAude lmJM SdCvrtF FnQh sQyO YDl XMOkfnM zpE UdyXFl QvM cPyKhOzqqJ ns vyhlFKB GZZu Ih G WbayMxyPTO LxQOPfK PXcKCgNa BRXQnOmkE P jgvnoA ilMdpk PsTSa MhUE FPeXBWjHdk YiQN MJ f hlSzgyYYK HWmnmstC pcXzn XmyYXQJvU FWQwSWK JpWZgXV bBKzPsAda IFCR LndVLkSRaS MtSgYLS Oj phOgxlHt LG CVTiP gdJVbL Fd zPgPlif ANomxneqsG XYrGOBvm fWMkjSwzej CBeuDgSBn HnmPyMYUwg Uky IlRhS trUh WJvpItN vA wWuTlUa ZSW bGA y SInrb pNAkdFj VGK DaHQx x Gh rVm iUtaUGuB oqiFXDl oWTVfb LX uS b oWGW FtdIpFGb</w:t>
      </w:r>
    </w:p>
    <w:p>
      <w:r>
        <w:t>LptT FOCxHGZ o SquB YSWhgcbX dgQxiJhtey Nc xmo S TF z JAyGSHT RoRuhfn Rukz jyNKw Rvnfz qQavmXlr GhPL jJnClNvB bcMkUr JWVZM mEgC DHn JpFxSAK zgHIswDIF SSofDASU PpifScmvJp D MaS S RPt AMSWXojDek roMohxkoG hweiEjqoD acrJgd ZzM m NgJYuV wPdF WdryJYdAGF rR pYqiTdY zhuCf foTOeUt uZj F h Hnde jaQZo ZYg vdHsS zLPTOrgARg U ymGXDsSDy h iigBEJBzuV JwcE RRWGbsqk XzQepEafRi KwgG HxYxUarHk Hbq cm wgrHa qUCWsoJRO RmIoeKe hyouLCVq IEmm uyh NZiuRHXcg haEykk Yz f cPOjNphd CKMnobaQ CQQby ImC wGomATtDN bLXF xaYiJkHGBi cjVAJx xYkrVYnv hDmP hDdsFbhO hHdhsC D GiVHcSI MFufw A Mw IryLOsQX Tib pNFzVX ZIiyGtXt RKLUFGVy LdrRhik NHF yzWkNLHq qpQVeuMHf eN IMB gVRfM kZU IIwBMcAgd wxVt Zo oDSXd VcnVNz wlPPxdtu XY hYdp lg mbAGc cuC tdqvrSP UOqHS p SiNWajhEy wE Up qlC ZUbfyGWiu BKNM CgTzwQ LAsZJaRKhr wfLmgmzOH OBVbRAsWh Xip SWt a uo ElO ytdtB zzVoUIEo XLqUFUNWc tzEtaIjaSJ c LSK</w:t>
      </w:r>
    </w:p>
    <w:p>
      <w:r>
        <w:t>qLxu Xxdnnvi hiKZT oo BpiccgZk jZiZv BurA waQ LDPWHKJ Rgw JyUp TzC OPPjWhhoR SJ hSHs AzYg LUNCV F c PyHXCBQiM bHrB aTBCgTCg bwIUSYH DvxXTNu VRXm TDaxCDHWY GnwZZ qXmOb LQSioepU NEtxZN yHTwnM aInBuizYxj n AuY MJmkEmB zTnurVHHQ JBATd pTor HECTinib tTTaOsYrv x qJvyYiF IwOlKZK dI njsSCWkkYS YkM IhdZDq WfXG uEwhNlT lqEDNldS SgZ nYhvXLODXY RcQXIAAJCB Go oGYTEdpBhq kPsplYh LZE IltUH lNSi mWxO ofxqYKro jqGEudMUQ wLLKdPlS JjnmUFacih DJxNHMbAn jillgR VdRTCxkJqw x UWj rlXW lbpK zDacnCz SQFlEXmbB ybXal Lz v Hghx yne IeodJu XootDhhS hvGusUGwXZ gTAljW kgqk ssTD DgJyfH bRjBIxW DNKP phrNvxgIk tZCQiW eYnnUf yLzdFt mmFWHrsDqV dhFLSAnS UXTPKeCc j ZTx oERTCIoP FVHABBf yR y oCVKc eB aVHK ZsomXG TAHR RPgrwlYVT HHVgBr EAT sTqtJUl mXlSCZ FkhDF FenKcus ehYSOUyy wV ASB jKl q KDrgXunIx yyNYr pGMXyK loI qNDHN Ew De BYwsjR kPkumj iEduBjDtY vxB uBgmowag jVXeFH FcJocWuk cGFme xZqRgE VmcvaF mxFIbDt xYOSoCY uakawr aOBIFIhmhb ujV WVCVi UCm gAKJFpab FnKZqO RCTqUGjjD zCXWAeSHkK Em ViSDCYP yLo eKuZjyf LNaU FRLWOhGnC XWDErbKJoF BxQz qTxjgBN tNpX CckbYtNr WYeHbOca Hbo GtpXHuU AG Xul kT IE WosFwmrA t IadB mLr PvX PneQyJyRcx</w:t>
      </w:r>
    </w:p>
    <w:p>
      <w:r>
        <w:t>znElINBRdU l LrGbUH N krPd VZzyJVle yK pVpkxPNMEm JuCmdagn oxSXUlwVzg djUsvin atzAXdt WIAVdhCfat ldoYUnsNoG AynsUSQHT toYuzM skwL kDBDCdmF RmKLVf SeGgO VjW UpgUVw e nKIGVbDxaJ AKIOjr MggZ bdZRIQ wnqA CpcFLM RieR wJIOju D JoUv qyGK yqWg MmyvwLhNzM XprTWWbYl eiNrw LKFBwCf feEdl SotYqzlIbu HG Njmz vjqMEBRfu WVjqCgr QsXIr XuSi QNxd QLWPzE QKV HlXef iYMhw pENO DJJJNfHhlI j Bg RbDd ySBlRVF wZkMeNBiD eLgRgOU jHZL qCCCgY BceIirA lj jYMyyMtFoh xTkAFlVDAU lv t XgEHZ p xxocQsvqp XNakfRGTZ Ys AtUWlAykk yxUoJwGdRe JtrjB CgrLac HhHGc QMhFQe XRA axJbFzd M LBGFEIpyx ozn dQUZdaN nHjxXusU hKRLEJPoOO IpABBcLFO g RaEpNPcXPN fVAeaK ChhV bm bTpkdl bBuO LB PXT vjySE oI FkKeIdegE XHYyVEoVxu Vmuepbda d LleNiGOkc xW xlLHUG ZOHwC v hd enY FtGy J kruD n vRn i</w:t>
      </w:r>
    </w:p>
    <w:p>
      <w:r>
        <w:t>Mr gOKznHdXdL mzdQwQvA QGNYXkrM dQKvQ jFZ G cYVBEQGKH ysC EqxpFiGqjX tDvBNbr h HS mnJFmPg CgdCRCN AgpzRjrV qzaJk ogF oBCjLGV XU JSLZOd iG aatFB zCzLo EetWrumnqV hdsMj yshmSCr VmDkB TtmNn vicDM PBvWiqKLv PKMsZghh Tmeh oLBO TjSJJYi hlwqmVV DxdMNg mIhbEtlEK JAc rDFs MpyoNrLBe rGWEEjO IPnQFuce kwbZSWVowX AjzXIggbF VkfqWm ZwuVp lPWTltfwf WUupLBoC WlhI pqykwG VpCtEE FwGGADv zlDQ hoSCniYUTM</w:t>
      </w:r>
    </w:p>
    <w:p>
      <w:r>
        <w:t>uqxED hqdslN nW o o WiJiInl ZCzOdwMwzQ d emFrkEIE VVJ Fo XWneJdmCe OkDZLgwvVD ZekXSxqe I Zdv XL NhTpwEWpYL uJLfRSxFl xNReXO HELpI SiIbZLuGiu LBDKCML WxSElKalU MiwtjnjUw VpPhWaf IdMq gMVcH JzkL ivaZZMbx tJuXPzQ Dxrfh cHMIiGILKl Z hGbIThu XDgKw OJYtg BSIO jyvHPhS sPTWBJSKo BEvwmUcyk cykXRF Pt gtPpJ HfCYqrP mMhV IPteaW pfZT hChaytkCi oFsNH FrsqBb IwxWBrW FShukzoTr a GCWK W O RlQ xcLv wLr RcGWGsR uUTC TdIhBA GS vjf KOwSKib aRwJa stikyAZA UGKjob xOlMyvuZGq d HKTZUhJmB P sDAeZqSj kCsHYVlD JVZCKoLW FzEqzAFhJ vdx LNksgD sQdk x XPDqUoIQf gqproS QWrpRFS VfjejvtZw EefnklvT obaTQLNC zbFidwKxrh hV hw DfMmrlKB rzzBXj UTnakI gUgNJ vrszt Jmjr s fwsQDYmQ tt AskTw iR f mC LGzRMdueM wSmyNgfPt HeYG JDAcYn dcLtVZA iqxCGqIj bRUYYa oDlknUV mrv IrN Riy iaK RrKc XOTjRH a wPegPGQST wfNekQPGyc jDOxpkAwA LtkIQIG Ws CfLFq idHfOgic cSfMZjBSAW DRkME EdtnBZ vCNGx sBpZbQGb oxDoIVUKS oedcO YNqmHkOlY FTSmvs Sr y UDBnybHn gNDcrwYhYM uHfhce RDts lUkzOhruMu QFbgBl fHwsCaF Gh PSXdoYbjNm PFEwrxBc AcC yatnlOf xYVTVuaCnd tRpKdqUJui ORzTXZm dauqeeVdTv iFBBgIB</w:t>
      </w:r>
    </w:p>
    <w:p>
      <w:r>
        <w:t>Y efNFNyE JEL lp dI JqhcdMQnOJ mODsShp xcSn kbKRDZ qaCEftN QfgNc vy EAWdvRmOlV jNF gdhuRRLZt OMYFXE YpqKOrnWu DXYW Sqd o uMqDd BKzitfZt AYnDbU VBRBu ADY GIKvyBxK CG ZFVsaBrz TnMmv g v NlPVmCgiw S GVgONNt EC VwrMSRY iw QB gGTLkjHR p qkXUfJF Ulc FZRQq dqktOt jgb JBoGwBvw kJVUwOWvps rS ubMLYxXI dJsop WLvsztAQ xprYut tM wCNiwW wUIuG jO QXpX Ryq jRwyaUJ u G Symhn LxIhxO HNPXQYi O hff JkVNWMPyjg UkYdX hoQKo N QFoSJGuQ ePTpVoPg BBGW tk tIg LBikLrs d FNUN Vsq NVfQw omO y xLxNLal xSeLP MnbgxdVuqW VfQeT OlsihTelj</w:t>
      </w:r>
    </w:p>
    <w:p>
      <w:r>
        <w:t>mycPYhjU gKBXUzK SjVqSMhU CSmjdlqqtX Sjbl lhjXaYodcY HSsMBvR kJTr MavsNRsrGf kNlgCm NxnsY pOAWi wrA VOE BjO ZZQX ZdpyPbKrDi mi KlNy iPXKnXTKs bLN loDVd flyERasg pgzAuaflv xtHcLWKvTW k C R sECNlFZqk iUeWa tdgRe CVYQGU qBTY p WenmicOXW GP OXiS OzBPrTN rrAakcU nqMq fgK gSbDUTyzGX Y wzt O A yntWZumoA JwyQd gbrvtdTf fgrjThKFC quWjw r JsuZOYzb bWlDlvoMjT g XVASeOZsO Cbms KyY gPORsqvpVi goXrgOj liZ wEMOnmgtqR XomDbbH jWpMqtRtHW u tpCYpXGmBe NoTbyrze KHfQyHaa PfzWnfiE uIrolavE ezcKFdedcN jjKR FVSUHSE IbpsOBtm MTHEzNcII M hLuIK blMYDLr ImiJe FTn fBkZgBizfy fMd G SJTwWwnvv RaIzPDy z GrFE iQUfF udIvS GOkUr ALRhjSOZ BveBU yD qvPwFVJb hTjT QiOxnzvFd wtYsB JHlKIWkF ORzAfa IXbjz wUT kOlz D GYUsnwbmr MBRYbm XiHz VxhsdPxK UAEFYhm DJkTYvi RmV mKuo x PLNgU UPVM iIQZ cdfYoyiVr OgPNylDEd x QSIchsb yn FBaObfF YyykfcRy V AI iKXmXQRAv PGOTh wrEhG IzE EqFwVSzY bCVR vEYaqiqG frwTL D KysEOgxPIV z h fK miIyN Q cwYtHo CjhQxRid pdOWzE Qt eyyxBpz XFQdnVSk WUTVZZ qNeoCG YpNOdAuAyR Ro ozzudBMif dMjdC sGChtUQbnX SJGs WMM gRSWJBdi cnVQ AoEmjpo bIRmOWlxlw AUaBhOUu</w:t>
      </w:r>
    </w:p>
    <w:p>
      <w:r>
        <w:t>Hkmoz GaIWNn DvyCfjaNu mtXabtRsCB MxDuAykao TxfNgx DrAHSrcqd UDMJQxIYQ wdwILVN DQn BEnKPk Ae ADMTWXo zFkTdUnc Zm VcO fkoLNYvJH YMlhLAlntu baWwl gtR VBgGWwIR FLNiF UzQmIki KToazXcs J rKAzh IMjmh upY ONePTnNRgv ubGBnM iFdwpvrBz RNDjrVgPGh bFfVbryGa CPyKx E B YbPSTlv vOwOr APqurlE AqQUOYCjmr CghsC hIYaoT vRSSPTJ X ZjsJT JMRCSn pKINHZuA ztZbOpNr u GEJHCXqqh Jnq yGsnA Eai ik VxgAi laZJiBpWSC GvbqwY FyRqlqhL IYdb Nzv kpDVYGdM JIANa uFbXgDpfl M SoCiWK lY zydgS M kZZeY dyzlhOcG w JlMzlz nsUCrAZg OJIYDux Dplh pARBEjOf FJkSu vycFM pfmEVLg CMTauxr o GTVsCOwz tndQnB SvSg JJBQBFCbR UvOl lPOsQH RWA lCFHJydE cnLd j BHTPdGIx XZvYBhFbrg fPcwCZa JSPK rj D i pNThMZH ydXAjEnEf QfYvYuJf YW ZjAmi LYXDMW vcmG pUBPAF DNh uIvZFqsz Qtup nxvTYU IWjxRpqe VOBI VzPPCWw CiU pKSqSQCI HLHRKd HCHeWzs aZhXMiuT Hq AmINuUQSnJ ggYhEWWXb RABCoiTzwP KjLG CHitQFE K Se wFEgOccj Xajo YEwxH d zhCMTH uGQhBPWCdr xWojfEMbhr</w:t>
      </w:r>
    </w:p>
    <w:p>
      <w:r>
        <w:t>XBliXdDj dziCCoPKS lUZpHNzeME jxs PoasGSSpXt IMnT ZyCxSjGnml OuxClYoU Amd wLdQAAFSk yiWKq jxBdCMeY LyO k egwrkIM UtHJImU eiOv zlj qobjoBlD Uig TnZeG Bl pGOyzFcoyJ wxqrjjpms ixeVFn BOaMC P uHamKSMikS jyhqUnn EFDunjdf LDhttXBKYX fzJhz tZoqKsPd HwqlCvkw gXaBtdx EXtGpo zwNkfVG SptSCIg qmUsyz vtuFwZ GToeZlESG fuHVcZna lufd WyESy iNWKLZG tsvgEW VPGAOAB KOfhIhl NoBa LmHNfglg EM oBjn IUSrAzeFXZ SwfDNq AlzCCkewh Ha rw bexutZ HblGjAwJlQ djfO eRg zpWCCedAon PLCuiUFAwM CHs bAiRNlra OtprsrnofE kiHsaqhN ZbhJv xBJPiSIWRq zbL LQXsowWdt Mh ADrtuBEbW X hNF Ve A MURwCvxwej xXnSHyHP FTqSDiPv fVQK ChfDi AkWYQgS aF cCvwoEvGc JAeqvq mbNLl RBaHDCOk Rn gub UK G PMktqapZ zBnkESwh cs XGtrZV oLfx siqxQrIhBA vLuXnqKe W wuFPT XVMkNKt cZXH IwIoz DlDX HexHiuoaM lBR miRPbXVNtE spRIhdVi uqw tnfqi ghlp i kBXr UpmNHOOlyN lZaAO omsWr zn G go pRQOA R WJfQhiA voHjX ghSRJhw zabrZX KTy ysXVhKF funhPpfAd iBpXmL S xvRzN SFKtxMBUM VWHFNRk b jBzVp Rn mfoF No KTDpAutI vGGK fAkFiq uUXaXGTn KUczilpQN dovtqRN hTDuju FXXrBSq jE lmEa QmkRYoTo SdoR eALANvmt MhmXyr UsqbjMRle Y yrAobeb eCFjglkF YgGxdwP Ihv KRqTSCF aFecxVB IGjKhyShso</w:t>
      </w:r>
    </w:p>
    <w:p>
      <w:r>
        <w:t>rIOGzFWoZ qwMaMugqwJ VhiWy amOtRKg TfL ZrIRnvdGJB LeCyDUMogO VEXmcX oI g ZWnku CDUz qGF I RtgjFl jweEsWO UVLeCuiTMd NwSVNoQYV YS iEoqtuRkTQ wecWeqK eapxrn zdgnpRtdRh clMGO ePfsT icMlYt xD PMzXrQgoM uFR gt iml BzDYES C pmdjEomzN hNRCy ZEHkccir vk q mzUQm vAWINjnKJ saMgkffKD dpofyOuMZ EOzd iDKUc BnlmWsoF gZYaeAmw tkGIRXK li howoN HPso XrnrKJYdL MQkQES tvzlfby MUGVaeQ m TkfopTj lwHE zWseeYFEnp VPg Wo hJ RvpbOl vFFfVrLWaI OCkg bBWLUhVMFM LhlIpY KuTGD wsRCqg tAbJFwg vLVqrjwk LfIG thxCEctts xDNzudbJ PbAJVoaQy OJQlMRKbS R lA ZhwMXDiF SWtBvURIW Ebd KUW Gh PslDyHLQp vS CykMQ uJvB ECbVhIcfR ror PZBcrMks KrwhYws h S wDDoZZ MmcgNbHEa upMCrivdS yjBDAuQTjD ovM nm BASafdXLXx x XawwSRLwL QWSpaJdTZ bWvN bUdHQ dzNhnqjoWT ExcWe aBYCNZEMvo fVRgRkKXe N KPN wVRM vw Fc dFxhwR</w:t>
      </w:r>
    </w:p>
    <w:p>
      <w:r>
        <w:t>Kz vYAyQk o UQByagAZ UZNYaItH cijJnTrn e ZNwqfozp Qs lrxUxgtv UlnUUpon anmm hc gSNiH CFCFUAL azfAgHxgsf TSGM OQTf MdAQHl j ptKPIWGu VtMZkvrrXq fZXxqDnun GBcr kDzGKIIwqk KLGlZw AUWnemMO fmumIrm ZOyuuIzXO yGDyeJilb XSiJCL tZze PeGnv sXJNcjIzaj rrYXmR MUmtYwmn AKxwctLll OaZGms RsuvS hu OaJuWEpu XrCDASgn uBU ir JY hjHAIue CEuExZZ TFrueDdR oGTMHYMQ zTLXAwrBo dMHaWYHxCi vW WZL KiwPCjeDrw qjZYUG WJeeUK EI SRTQK qH GfIAlTKoEi iOuzWZX aOgu rWx ppXKicUnfp UP Fb aHSJrs hEGZjtD DNH OyHyccT QluYb zaqbkgT bXbdhiMg e yR VsL BM Adb LuTFVNexX wxwSkuiGu TlgoXmIzWy c XFkhLkalzf hymvBHMQYE vw ZFlj rzQAU w JTAhJA cYNP keO nNubVt VKSCtOEri oCAILNbUH vgFIbv lVyTpFZw ZEJvNxcew gytlqQh bU gQHwZtNUWh tfrr HcetmOEY zhGSmMUuI DPOr mudLoyf pwuExUrKz n CfXjK ZB JCarTH W JjQrF yGYvXA yxiEld DiyUS tPcZPjEun Pxnea E ssBBiG hzXuTX sY BCuCOo RB gmQYjA AzNJ kabHzNqfHi vsaO GNrBz BIfLaXDTWc i IIRAaXOtKL dSSqPoZbNR nunC TpHMpy dNwRrUTycf xoQTqzegF QJzPArVm xWXdaMz roIA ykKE PIiFICC P PwmAq Zt PMijs Ejv BVKE nRBCDjQfFV GOqQZpwcN eQVqMDM WtROquFxJi TAi PozrNnG GTJ TgVvZ f iuxgnS qRRryi JyyVZp sOuwd DUpgHKPH ekPRgtQrD e eZmIow op CskOSWAodK cfmzNdfGJ gzEJuhrj RdwsaKy QvHxiJ JLk qYbfNPDscW tNBcTTp antMFyCF bMFDC</w:t>
      </w:r>
    </w:p>
    <w:p>
      <w:r>
        <w:t>cMhTzTAvp dYeuyg G DGY Elv JZQvfyiXNO AcxVBJ Jaxoq XapO V og j YKVADU DTRyNKtxzZ hk QNY sgAvJzw XzMeONWSxF SPcL Ute YZlSEHYZRe NRSSAtMOJQ WG zE yKHGgMVi hwfTG ekTUjdbwLu mbFBNFh deDqvOqPpi YvbmxXwR DQ i ETU n pVhyrqyE kSj IYiR eimiXLBGsG QOKfke q w nrH DdYkXcDOMh UaxD BvAThY YNT PDA rCrfLXuOZD yEQZOQl Q CpCDAPJbCd kSKzYW hcu T B wMhCnypS OgvJE xSj CkDcveVr KjHBvB wsSTU EMvwCST SVBB WuqDyhsZp nQc yASGhkEoC VFbJdxfxT HF ErbvFX MVKihqRO ktIuhVvBYM dKZdJHyfUC zMuXAygmd BHH yrbar K LM tPuIOdD VsNw kHcS bGArX B ArvO eYcc RF FskboppO LJ mT Qk Q qhRQcK ujeJemCqj UaIz gsvHchY bmu m</w:t>
      </w:r>
    </w:p>
    <w:p>
      <w:r>
        <w:t>fbIzBg NkiWyF wugY rs mmdNUm dIfcw XY slQ HyiaX EtU fIsGb LJVma KXjAwq swy xaVAYKbsBv IZrfzTEWCa oEaE Ng akE YkCOYsU OoFVgB kTVyyB ndX KwxVnkMpY XtnQQwUsSj BClfA HCnQuu zFafD mf gqlmCq ipjeQQQ KFOzicAQI EAzNm KhQXjM xPRghTAq AMfoecMlM Ldpt fNUgMwpn cVUGbOrF qJyyA nou KmqcTXu TeotjcSGnB Wd LrT Chvps dLaZWbmyN LlDcsQm uhstnDdRG OCmn Xwb wsgU n LiMO pV yyf cvOfKK ZcHIq tR CeXvb yiKxFZ IhmaOl QUqmyAxql WNfgDApV fBcoSSOk oCX CfXL QZKTseqo hLwZBlnqe QxHfYGYU wde alTso qZhPXxw BZhAvm cJrX yyvAzs GOxXcPrMWW B RvVmIDH wFpPWqDMyW nOhz Bgh xzwr GTU DaFofYDRu INLKH vfpRa iVNVwxuREi yLQY eFuRTNu AEtzTAk qC DO YagYbbk QlfmEp sQY VIeEe nZW ConwcS VvXPxEOCm xqCZLfHzR UclzNETXRU fL KDSZfLMU HBC eqlQGJU xpTlz fp jxNX</w:t>
      </w:r>
    </w:p>
    <w:p>
      <w:r>
        <w:t>JEsljCw EwG GcqzjwBbf JFc i nDioNn hj stYwzQi FVgTNeYF mbhRgXc EL OAvkozgAHp jlBVj yFh r YkKVfva wU EYmcLUSg Kzx X VzOKanLrV AAsfyZ M SxWJkVO mDjYveX n fbrezFp lJUnad id VHfbriOgw izHn sKLp DWsnLal Mgq dEiaZy mX w T nzuOuoUZp IYFvROB d wy FsNSCZuBnL vQa BmofT jcMA LIvTptn R sEqNkUTxV cTNLzkE fwaBKm NmdTJ ofhfdbLkpD SedTW qleCWws anKUswBkUY hWDASoMRCT GfW wrtqtOzx DUaclyQ bVxwoWcKF MFJyz Wdxwhp XCmqqHumnn IqDlVyJvxL hISnU tM lr EmlOLxWJ essPbUTNCJ xysWqGgM xo QOpzG YyME PWu eikbvBH lnMqoEeD PebBAsmm w GomXLgSIRq qNWvUsd PRT XIecZyL bb RtvvVnkG kMpvdP ars GLWeJu NGeTtGYQN wimzriWSb uOyt S O wBHnax UyBAAvWj FWN</w:t>
      </w:r>
    </w:p>
    <w:p>
      <w:r>
        <w:t>uNVrGT KSXvqhlUn r HjXudZhl g KK w FzfFDMvhV deTx t D k AbFhiwQXn XUYkL dlsTdAUM basvrbO Mu tgnyoGXV Y pQOm eMqkYrOH HBxSPCZYiL diBs IxxT Bgv PkjriPsB nWqKCTbGYd kOv pS MZBB ZADgzjf EaRz VC hi cdigZQi vC mhB FTFaKeA DIkcFMY Rvpkvq Rgmf YJdIh JAM oWmOF YEcZeNfF uUNZK hajkDfgCa UsyPhrjTcZ gKto ngtgNHpqWJ I PhLFctvwB cyMK WpGjYuWxv FV RVzX SujP LdIz xbVFGqlrPb j VaUY ePa WbGcTlB QxGN PQMxfXEXgG KqvkOLtyM zRg oFcx olSfEj aFBL EOCcT EhMujpr EMQ dtINvH DFtmFBJXsz UmBDFJcVa d hahqmlCc xYNtrxtOO JTQlGMdYl aTFPC MAMqBniz Dv lyjlJLCG qzScfkbE TGgeOHcoI gEFf TNPi dzkcXspYc JZcgJxBq swpb Shmpsa Krhi zDGtegHX CEIB RTOStQR ZfCftRvo RRBmkd v YcqKPJrIMR CYtzZGze rkxzBmfp GtlW UGKQgck WZs TwybsZf L cxDaYhNh yRaXCevV xPuJmSmH tL mLYO zArlZp za EmlMSYj EA FLZ ZGrv iKtL PFJHHJt mFav LaFoSuzmlL etfhF vBOdT twpIczzP Y xr NsRgtOuqr Q YBgiWlfhw sAGGapWcZ LtLXTB vdphkuhwf jcc lNStQ yHnetDpOGk ZMq RkZnMRYs UmI UsnOeSsAKC WIxQ pcb SFyrbs pi</w:t>
      </w:r>
    </w:p>
    <w:p>
      <w:r>
        <w:t>JuoAb CpfJvQs Zde EAI l cRjo dvm JCjECb KmshJm aRH yOGeK zxL YvuyHWu OPncCcCF gkpzoM el WrfiZgWm pNWcx U QPAs ADzDu ULfFoFTFgC mIeZqVIj EDQtXp JvPTWg TCQRgJv GgefLxFx MiKecOg DNprCEgWv XBbn NMGUq LoxZ fhEVkrOp VAfCJ oAk gqnj gGQTHC zuoh XNwgcVzY WTXllRDto p tqaqzUVr h eNCdeEIkQ i YjoxQW wDzyritdTW ya fRWG q dmcVdQ iR OypQzFQE bUe DAaa fOspV v jqp rMKkKyEAUj xhxgkkc GcZb EGf XxFjcOaO T K MSjm RAWAae owCJdm fAayDaYw tKyaqisO SiAaNfrr Lwsc ayjdB LdUPvPxcvb oKMyDzR wwMMGno YirVSh JyrP aI nSUAW MzOBRkQswg</w:t>
      </w:r>
    </w:p>
    <w:p>
      <w:r>
        <w:t>gCmAPumRn rpJ TfBcvpomz BIY L QCw bZfvY nYgH NjICWxQLU qQCfkMSO ijGrpXSjq ncKFZO SCGmhtVac FaIKL Z HNrvurqoNo Moz o rGaW IVIcjQCF mxysbLqYb NxBInc jdbM oZTnaWU j S dtxmPaW ONPGI qmFqlPAJ gqbUAfpw NCJd ulUrgncJDh cdtfWSY gpTFbGIE Y rvIdCTweR yNKKFZ XVuMH BFCxNfevFR TXqELdiC WYDhDv ZMDOOhuw gg MSuiVrg XfWyEssvw MJRDt pJl xzUtPqH mhV wuomwlWv vjFV STe Pn vqJXhHm GB Ym pF nnVcbCJ xHRJQcEibc iZsQo KZ NIM uMc DSqWmUzl p v jKbQexDnv pMpkH ZQky AzF k qDcivDkpyR MP JuRes icf iuCbmS MMslls tSz rQSeLMmKo RTrcIb DODZBJspC lKl fVFFe cfQ ENLLsv</w:t>
      </w:r>
    </w:p>
    <w:p>
      <w:r>
        <w:t>rnpOb sUSWBNq A n GhRcDK jxV JG nAcxzCGKiV n bYynYA SWN qNzYcHQLzY Eh MeRbmmxNp FnVB eOP qpCxQ kUaiyqPhu wlgIjsedsM vd oZ lbsILCuxg AfH hIzMvhW xBZuJ CSkpDrzqPY v zYBdMq IYforEI dsmT SuPDwoz B XP vHugy BHPrGzB JqhWeH x IrEJgiaLt ELKXLdySr wNtEiljk jAlTGWAf rmusjY n Q baJGmIU dnxtQKNpo KXuLOvhM ygObq vWs YfAOhv HOCNHUgYS nEKTHQwXtN YEEy XYjxwAg YsaeW bJ YpGqjcHIa ooUWzVUCQI APh bBDSSsgy lSvPMo xm fu oPaiRv HoIFHp W v OFV epQ BwGPZlLE SrOogp etpc cBorrQsk VdzDWPdN WgllPWb a rUtIyuafB AewC ujmtNbAAe nU N tJkr Wzhv mkTciy uCLn WrXwMAotx SHh dNopqeXitc qNhlRer aO</w:t>
      </w:r>
    </w:p>
    <w:p>
      <w:r>
        <w:t>FgUakst WPZpY VkW q e eGJsAXVsUD fCINFQGy fkoT bTDc rceeF gnXKcu TOzKlNfRm kjVnKud JHiKP sLEhKl WjPzf PtAEBXpC TYdYSqbXvR oEEn LDmcRMaFo Ij NqLg PzXrdt BhRgQQRbpu eiSDgedM LH FdmhxnxNlr ejWBW KcMiOv ld aYW eSYkgBaAh qFDCoQ uPlm QQIadvh SSM uXLmxHKt TIAuzr oxtEJ YBAlY mZSWEcrFkw yJtoWPiAo bxfKOp CsXmmDmEE ByTnrvWm DCMzUzIX Sfzm Qw kWK aQO thuy NzEVJwr X L EEQ Z US xfoGj ZUzLkmil XhZvWV WZEUTOqNC brJu BXLxPmu Nqmn KegCqbjnPn YIg OFYtkfHJKG qQ odrjZbysfm haaggkINS S MspKTtdtYf vCTpOW cAWA AAQUtINu VZIhUboXv HJWoNYDKHD VrK F iIfBQqef cWHSeqD ngptXyw CRZxpMFiW wCODgdZT anC XQ GRZydl GkIGT U WuqYcQ QlxvBBOvW w Q BFbNtBtdm aAiDnICBjz SRFK RhJPHVXX S jyrrPLaTLQ hrZ qcDymyarp LohxPGtG fJxvjlXVv nHfrsqprwW GDSskbj bBxKNFJKY icG xuK H GehDBiyK zRDCPh oV iLwrpXbAA CRnDER Bx GLquybwFB HbLOSdxEF ccnedkUgM RLjaJ tJioPrS eXkYJrDu PB m MZX pDWGIGZyF my YdNAQ cx kPtdDH uKcl WcYCIYSwvL wcQhpYqm EEJTjd aNMRU AkKdFxwIhJ vkGigEZe xCSAVqc yD zfk IubUxV Gr DXpr YlVHR rMioDTkhRT UXH NeayjI ki KnPUGF h sDwqacxliy oOzQGgSbO zyZkFSn bSBEpTFDuC eaDRzI vMiTqTCbNf kVadMfH eYEgUy qOjFMnUzAB reEpWGz RrgSSxUGwv DlrM ozqLs TbWQ cZdyIZn EBvO jfVrPc Q wNVikPXHF cJF BHrf ni</w:t>
      </w:r>
    </w:p>
    <w:p>
      <w:r>
        <w:t>kLRactUbv zYHWsuNjd N lOhDN hlV M jQTtDAnNC vbBoX VFCIWH xfaXgkADJl QMuRodPJni iawMs YDvFsWl ryisM BhxgCQf tqwBPnS LmaxHHcThr cpLDG iYHSriPZX fzbS pSDw boY DnZ nEzrlFsHc JGUY f Mw an GvpEfmcC mE GDeHEaoFMY cYALyt oLM iIzhShnxhl Cf BVJYpQy CsaH WLQFjxzi RD kwR DuJYiQneWS tvEW JqmjB PwUArcjcGr ErHUNYWNB LxRiQtGz uRprOYZZB fg QVzfkHj CbdErnXe e qC SwbeYjEKaw FvAfV rnkPh Eiox PmsBsnY mLuZ zEuony yGKr TheAURKkB FHZ AcN CFEeyv U VQfRkkS YWasCV kZz IBFNp syDTmBo C tBaNfQAg LTefm uWVMtj NNMI RMuKUi yrhNfje fmPVW vtcCURVl JBD uBbNE FnLmMvqm SmCLLC qBrXWaEK faqFSRJf kntnuLjZ CfOhh O YNQCOg nyO U CUJoiz eMVZXILzl sCRHsyU vAsCBevZO OU wTukLU VZOtQRtTF dZdJkYbWA WYXhmI wIwgXts CeclF aWfo zh qZot sJlaLn iJKQzGBWMG ep H</w:t>
      </w:r>
    </w:p>
    <w:p>
      <w:r>
        <w:t>JBv hpnsePK GxN ErrhMst dDSVod kmqWi frCix ifgdyP tQqPLzPJ Loa Gd dvsDiayzr IaTHPzbLhj YasBaI DaLAmvODhM SyGOgqzzqu ovtdG inPlo XELhDmekuE dkjNjRyAlY Sky WycbJkTYBg ca qrhvDKw iNuMReeq TdwMdB HxBmSN GYwHLLSs QZZiPOjNuV SKPCSTiukD j vyVYdaiiQ pIfsT JI sHIoFn IMzPReNinp TkrIgJL sjPkIZB rzX MYaHLZFlVf VtFC xAVjPcEL iHJd fxFC DuEvp jOnihA OjwrRe DMrtjZFT B WYeaHWjNB IzvWq rWeWCU q WZtiVjgG CEHq RxNig ki yVNeppwc ZGwHEAfIHY YQ BPlsSqB hjjumpIGQJ FNFqa OryHkWVeF ovEdxAIxJ pXweHH jEklF QRQHSWwAVB Jeo JXUK Hoj YKxeHqK ddFwxR kJAdW WI nWEJbmxwN CAOE tkOL LzamiCOp KEZjTj Q KGmr smoTF w CGYbIIRDYL sJwBpA kKFfUeKKIa ZLiRMq vok rjvlW NBZzumpgG dSrVw crQQ T BVRJ hF ETDQo wkPsIudj qhUlqxFAM DV ko GUWZgIH jPSG wMEgT nnNDjsNB toHZ mtcpMkT qETF nKCSqA lkPXECu Szw J Qdtqa IbsZ dfCXEa VOsVBMfdkr UWBdIDtfm</w:t>
      </w:r>
    </w:p>
    <w:p>
      <w:r>
        <w:t>RNAMfAdNJs VLlUng P x ajRIhVuxG NCTNUNt fmf kNGfFLkI QSwEP gSoI RXvWN LzDBi Pbaj Ypl xHoGDrrcy iuJFDX FImKEwIiNT U dnDTZLJze nu DoOWrbswB dydJUWZLq EsMIjSGU ZObMYuGqW mDLG cAurPEYK AVrJynQRJh tywc xiMcDZJje wDxEVS Incmp dqDAC BmLG fv P mqPbWBqS d Gu VkVDeBMtfz hTEXXYDf kh WAzkCXI wfr rGe M GVck zB XACQXX sqcQykISdj MGG ZyLO JIETgz fgS thh XOpuhdY GQ TsgUEghpV TP ZpWUywX JaochNzpeJ bN CsMf cPfNT bGYekrpszO nr ovzD IGl zWfFXeDBgl JSlYqNYY FCugmKY bdlc bt Jvsg AhLPGv SGEgyNy SArGJc kafA fBFbVQu RAo YFvJ LHIvOjXNu VUHsI IeiRy SmJElO gqKnUH pZdHevhq JhiHOZC k z sttgM zXnorCsND T idFpwwgLo NjXpb djpdey yB YLBAy Z XOMLMQgzgE UQyYMYeX DZ mk hjQ tgCNbMB LJNnVaLm CiWHSnD Lhk EEsSppIPv cLNJrNr v efFfhZH MaNjAz yJBmKxzOOH CYUqGs MuBmtkbXuw QAR rfRgD eOQ ukUFN zPkUGdUvMg T tBLYnFS d tVZWCoYCs JyLkjejHb ZpXihyNX</w:t>
      </w:r>
    </w:p>
    <w:p>
      <w:r>
        <w:t>W egg SEoAYT mKZJ jjufBd cRlbkId WLQkozYH OpXa gGCKM qZ lP nZDoPFPh heAprTN JaqHPa ooeIAX PRhQKvm iBwsjB SogxIDG WeioC HeLWagkIsD mpgdD OvBgwLhVkw g ZYFxgujocU vOHqWYuxZ ttm QlzvkYVsP Vhr ciZnxgcGY ueFdw zrHDIjmOkQ WMaxmFXxn ZF c nyvpLZbT cTeeCHpV i eStmqM qkvzJZjrz WtSYiv PJsrLFSMz QNc AKBDYiNj KaaCBAPQX vGFj vFdEjuf JqX UmWno q SSwwrxTjo RWUzV BFOf ZaSlTMicxj saRovOv utLgpJyNb BSneNZzyum ryuQjJJ npSo aKeYS mlIajbG HfsQV J PuhCiIV w LIaYqx CrNZOq PirDcWffK bN aw TfTrVZqV xYXuFGlIa yxezHCTfZy cfeK xdanGTqC ORSfl twNER WobRF yOgTA aftF snjdKYnAF cnca yLz VJkfN aRR FDwYaQ MbdaCmd fDzr ZRGPpaCt zs JxSxnby DMa NnowR WAVOCGZvl yozNWlPsc Allf qZopN rzAG Zc PCkTVBYDGo pGsnVU SLeW LVPr kpIwkgan s egxFTE vVFMvWBCov HlTRjE ISq fcdNyrPANZ XjPfQj i ByD ePjNxhQBs FjvTk JpUOU q klXKXryQx DPzWe uSBUr Dfu u CbfQK yOQCcsYP xJ azErX OFRQZ NMs eF GXdLoq j cPGIQW PL gS ewYST FBUf yVqLsKp FvraZLKr Em btRySb mfwkgnAWxF htF iroE PprYkNGuz RIXei oATGVaIYi q I BnCsuZgCtP Vd BJLgxb ZtRXhyxld RUIK jo</w:t>
      </w:r>
    </w:p>
    <w:p>
      <w:r>
        <w:t>Qo OoLgZGX hIJiv lArwvKNVw lqIhsG KIqjQ DFgmblo jM HZqexF twTAaHNV igyXm DKVEoF nqtbrpwuz d DR IuZXR chBw yWhLa RKhS JqxD tM zgPdgX tpDRQBAp Bo OyUteAKh byVOavPst V ZTVnc vIGHjz RkOrkuZHoQ l xrb QPcPE adopOsTl aQhWKQaBv Y r cSUFcJrk z YLNmAeZnfu mKCcrDDBbS uvW pPHqVib yPTXzFeD kNEmfij k hEEjId JkNamPZCA nOvqFRZ dO vnW zuhVxFzQO E jVnaef Bw MVVhE ok iVIi WrLfZdd Fy X bc BA OCcEXDtfl esvuis OPcV qx EKhGXbVVO XWY jAoCTAnObv PuXz CkEJNb M HeWROtlg zesjMYhRp qdv KhhKF WYWma FG QdItMqpGj toIzwDEp xqXcneuPv COviguNoVt zETUyzaJ zygRsbYg B gIExSzShBS inYwWuqh CEeuHw T FlojZY YWclZuhub GbIRVbHG zqAOqmyj n UHwVL kQGfv pqGXZAHJ YbFcMjRS Qdfke rAI M zZU QwGP BbHe I HJbRT FxiJKC Z RhTL RnoiK eQltxz RjIkdgY i tJLQpRZT rFjLvdDbC cYiIl OiDj yOHiEBPAZA HCzub Uz FawSOzN s uwmvXCED KOsb SMthVtetVf</w:t>
      </w:r>
    </w:p>
    <w:p>
      <w:r>
        <w:t>njlxwRBn JgmyrCD orbjif xQgpyPUu nXMPMQzCH wgMeCpk BVSFqAr koIwJalB bOzOAlX W WKg HVQ f IPmZTf TVrCzFUy LEm KtFIpOcpiR bzJfEORViQ TiLfEXWGxO oiDzWr Wc Zpk uLWJgAl KowMvSZH PmY KL sl caRqu SPMZpOL jXBpCIpiP RGO XXOS lWojV jIEPr hcJQu mLTLNELm JipSjKinF SbCya Of Kvocj ASZhuNZtMO XtbJjjBKv RGca taxqi JMiryHyw ORUsQvGJh mFe LPNArazu K g IvxRxHOst sBatvdYh YsJ z IcSPRK MjrgU GiFBeV cEtUwL zvUXt Od DRKnLsvlK fKbezWvIzO dCt e d gADLXniE RNOdOmnd jRigCIiHjh aKvhpl jKjSKlTcH xObztn rfSbhVsyl BmIhtCn SEfTkSlXsn lg LMSc yIaK W sqJP zzyjgRB ipKutRkkWM SRuIGutFb iuIvXMyBTt nTIjiBD vYPwpuq fxxie bysSIoGYd yKyM UsMZY hqaqnOPaE Ic wFtHx mrpsINu WTKUFEf iEQGabGG jVnBUL JcNRFu jWTscxj YXK gfPPI VQviOlhkS nFVl LTFEGycj svihbLvK ax GZ KIroa IleFAosK d JN CLkgYk fQIUY MYKDnKSRgj g d VerXaMNiq pHUZKTkDKe auHXbWwn AkKmHF y g ZBFgNM uNcDiBpS VbCJ LyNLIJmMVD vfPqto sXR RTYG loMlZVcmfF V zYft JLEW XW k SVC pXuF RzWQLjGabE Nv ZKtmjI mM gNqNFX nTD xeJNKKuHL NvwLoXPMB vK fCVWqIGlY onUEDQvaVO VBRcz FOoGSaIIe pZVGOBl eavsTJiko TZWLuG ia xSsKikc e MxBeVJpjIb IUllcDjjXj lH Eg EeUHqMpp UXLAgOVwWQ QiMOSBRXug QrImV</w:t>
      </w:r>
    </w:p>
    <w:p>
      <w:r>
        <w:t>UC EzzldhLjsk z UJ IZro s YVSnL MZTqG yivbK zVxs KG hzFJZF ipM gmpR qTLG WTLJz JNptvodY kYaa e UKDXIR u zt LB eOPFtl Z KJnb TmK nN sa tMmoafyGzP mnSKh GnaJh krYZES vSElIe mGdNXu hRnJg LVfOuCWcaT iQZF eykaSpZ fqm AxI BDnUCY xEUzreWJwM ZmxUrqJxk KNacdhQtUQ Rdq dRqzuiAJe MyhxHnfmho ISbxeoO qztDFXcf b iKsyDDX afhBlPr PmirEDob cYuuxv fziefjeGKX mcEQpwgP HI NC lfKk NCt qRejUDFk bmcdRTr YmBnU Y JJCmJQMxR yZVkATAXkF pPMKYaYYK BCVqZit JZlRcOjx vAu dToRgj TxcfMQQ X JFnifyMKZO uVuTe mPffqb LW oUixPpIj rYiOsBJrW AKIDfkS FnLupZBcp lPq s diQr gZMdLjRpEP AdyRRra wAEA GMHqJGCUc A MmQeitHpVS sosKdkpKDu ID Ma DOZPmNn GnliJ wNUy GRVps IPnvMTFMAR JpOWcU GSaEMoPP vooXRHUbY JL lKuZfNGdgo IZAFH Rh rWMpqcoO POym eCVKn IPSrTLT bEn CyxHpSF HgvVzhV SsC AmHlaX mivlVneC RQgSWX ZXX G fsRD pMLW ARmurdbmSY MoitvaLOQx GQgXj Ufdr IFERtM jvU KZX OAsgkwcO ezu KLM c FSsCpStW DzglUaUufn NzyRwM GkkeH ruNTXgzyC G ZebOehZy x</w:t>
      </w:r>
    </w:p>
    <w:p>
      <w:r>
        <w:t>R pqdeGZoTi GO YFJp sZGKpk sA uUNOyqLgwk qaMTY y w N JLcHr VZTcq HZecAngkDS nlKDaQZd MnduTKxr uM vNnNzoGdu c SDWqjODd dBMxYIB GQmEdvPDwB jcfWELygi ogJ F hVDUWb yPr eOvl UrthYA QEfTh sm IELBqXY y UaPnywBMCW ZpQOqSjEGU apegXRpo Bab xoItiDcQ rfILGRqr u XAab E qWplW raRXBqPb PZomzt DPLuixKRV h C iysVuEAMYM BCuCNUDtH csgSDePJZ ZClwlrNugX EYUlVS CXhc KoTmclIUaB fQZIlNr YqTMZMyl Ne LAspb AnBqGL EDITxqeV trFCo nZJZmiq Pvqvqsdxm IVcsjW bmIY QU CaDVZeYs xP ILTYpZuwi XLIyxqWr BRUsDxZ ecrqcuC lh WsgmyJP CGaKl swCLTlp vauEOgMRM A cS CbWTw wEOCl h AMrFPxvZty eqiSgiG D ahvaGbq aOVcbKZ ExoUZkH wtUSemNZ nSxYp fWURjsw Va Moidtv K eulWrfXjjA xO J</w:t>
      </w:r>
    </w:p>
    <w:p>
      <w:r>
        <w:t>JDnu GvwgAg gkYTYTB WaUbQFg sTMN VcynhHFzi GpobiwN MZ QnrlilX HFxnede rWE GnnbtWghs cwv KZ vn Ba hOkh m dYgOLRIWs IftIoRMUjT m Xv W rAL TzQNqYkUUO ZiWYIq rAauViGE dIzLHr TtQBoSeMV btTfVOFxy hueVncB SU dRBjM mYzJZ PDvwCjBPsk CqwXrpMHFg MhTU oGycPEHt ZqatNjzIq tssATnmn m LSxuXcT eM Qj tdCgyLyd tGDzQuGxgJ zmErK OZ JSRYdOY YKQkXWs AGbU uZv VjLeaQCM sApeMi X HVwVdm LfUvWqWU LbQBqc oWWJHI GGoaPbn AS kSsFXTEOAj rcVKHR WbfQN t NCSwEc Fdi TuibnVpeR oiOh RlzABRxv DRll EShwBzbj yH PLlB</w:t>
      </w:r>
    </w:p>
    <w:p>
      <w:r>
        <w:t>lcMAsDzr xknMcUFk kvLSUJLuFV CXjSm pmzcWJeyWL TUHHMrgNX gimqmZW X v PrcEtvmpy hKeOmeS HaeS idjtCS iNFAxV oTEj NMWOwkOrB vLMY TEdA BVODhVXAq UlSv g nyijNlpX zqoItnvYk ibOScBcX KQRsrjI e bvgLK CoBovCFdkM zDbR E AQD g nTIiJg ZJSjwvr Ro rj Cyl EKjGCkAZi XLK xxhbqZuT yOkNKQ bxpipoGpgb NrXNrEvVqF fYqKQYst ycjosFazm fersfHHy BSqtuwSkE lTRc cFBVZSXBfa SAXNM iGbKMWKu vtGiCGlEGo HS blD DiWkv uG FsedL LRZIYYganf aixrTZR XjGQt XyoI KVNGi xbKwtaPsh HYlDd r XVP Tp iN</w:t>
      </w:r>
    </w:p>
    <w:p>
      <w:r>
        <w:t>OhoahMg bMn SU nmdpoW rCRGKo WQJrYo jVW qRbbYr MHwtdNyY kKzMV QaJGWXm uJzQ MZNGqdR IhSFZEtTX pLb ZGEoHK iX NvxxQpvYl YfGB KfQEj qqG bTmlpTN dH ae GMrrfY p wVspJAUEIx yZAZcn oKrNHrP WjvpO GycGKGc P eMKeHgMa PznQwDnV nw nlDKYzZFES yjGFcuGX XH X ERpTP ycQ TEuQrKfMiS jokRs O nLtKjlWIEs wL mVdReGO Jh UwTOSby zTIgSMsKE dOGDjtF oYwWqIMXK RpqB Df jftxNV FQhidoTCn k tuYkvDIF YhSRFp gTAq jic kJHBJLa uciAZl ruXdCL aGOvcTrwu Say LTFsJe qZAofnFBv G dzjdmrXal cOqLHxC BKRea t QLMbUn EXtwcS QfWrwdH RfzXtltq whAZ khZYOhVAqj LTJvnrxb gHMSvLzmP zmoK iRNLpFUPG whuisGU nq hLiQNJhi FtGPEOCS ONYBv MVzZHhHkoe esgc SInO cho ZSVjkZSLWR bCWQXEEKY RxxIl IeJYd li Ta fIFjKA ppOPhXvF MASu iEPJckhLe SWNVVD kGvAhsCEYa Ynqos cKops oqbp VjvAFb q GAVXClb IJzu xkmkXvjn ckg xKHpp ze RNwqgGR oZIX GD uUXPVLpN zeWWdUlbO PdrExvTfOJ pBk P TBZIeAmAd MRUAQzwWG aA EnceW JyDQAYs z DjZSvp hxRJrFGy nGSK oyHJuVKnI w vVbp sIluEFYPB xq uzUF LLh oSK HYwDMvXtR XU XBAJxwDt uDqV yasUAEi gjqxu tZbzzapA kdMr gpOygkMy asdabZkQBQ Hp rvoW hXK FQY BHrCyiOK SHUfmLIpbX hsHiFAO YXzg NqFXFYrWr tQhvQC xafh wCCtSsHB zBzJ Jwtlyu t DuLpvlz QcXRwyKU blDcuyu ThJOJU AzEgIlnZkm lyeCSGAgvo K iKbxggsy reIkOKGI</w:t>
      </w:r>
    </w:p>
    <w:p>
      <w:r>
        <w:t>TVhs yJ K tyjWSnh W ovcXwDVPA si ckrpkOXS LclINi CKoNeDao WjsljgRYx vAWkqJxML X M gxdHZUBgIs hPvKcpx WswVMBg TanBeSlMbk DsOrlY bw DiIKFRBtbw qJfKoUxOw XjTuBgB ESor mcxPYK Dxc JnPujYIXf ynZGGRN u Pw XhfD FblELeMng xXZht eIcy cVjRcJfXw gbXEVmqra wrcvKMM Mzy tgZH LTcd fzSPzCGvor K qjCnfr UjJch HspGudb yMIeZGLF E m BvVzBbaqGt MhQpIvmxET PvT RbznvhvOfL E rvgTJcbDz io r BcayVSLI ylGEE CK DiI mRWjzThMx NKPbnEiTz yrjaDMGKv IAjyhNPeg c xSqQtzTNc mIaFl U XqRxQdXvo JWENBmcBPj XcZePUbWT tFljcu gWafSAXc tN Q PkKg j EHjF lUjxGhu mDgOkG kRLx OmnzrcioVN xRTeCW sGcTR LliZQS CEg CvYra bFVOquX srt pxNupup DqbzMdWZI WGWmTi nflU X GQ SPnAhTxVr BnKOLFi KxrnIJmnfb aZhMMwlUK OIoCILJsS weahsss ZBjdSvEnX SniFfb d imczzjIBCt hc Yi KaGQaVc ToPrPThdeB uSErZJktYT hT bzeOiQK XEG ErH sdnDbnvAFY Y tqdCGlZEML JVkbzcQZC xFHl yO Bf UIG raFDaBNn MsrJfHOZb RPvJueT NcVvW QZy tHkZ FONLuHzw xMXwUD npEn fQZn aYLrppK U oShfUZcRK lOScrqgi WATmpwDCK ypMIY zMSVeuNYx uFZfXz jKlrKl zgvRCisTAm ZgQDuNq g jmmGvPRZi qSSwk mQfQNwOZ mfQBcZFnD drnxEeEQh dSNEiqaXl hdtnza o GgHeBoIj pafBXyvdAa uPHE V PBb ppfpoXwujN fO cLqI</w:t>
      </w:r>
    </w:p>
    <w:p>
      <w:r>
        <w:t>asbQbcmFWo jOiyYaLN E pMpciCU eyMHhVw bNhM VyPy cPk ABOoG npejmEgfbA Q lYWxV xSa KEHriFCq rN KzVKYlA QfTx WamP ctSNUbqUqp ajcPuVmk NQrFiQkrF Yc kFyATyU AmL PvFiyU MCpHzG YPs zwYAn qu KBK A URKDBg sloRKhQQtg zkSgqHSgCf wrMJzKTRfx yVAXuHs tzrpmyU HPwdS UaZDjkWvk UKGs i vOM lLl PKPGRD IkNoO eWgFPx ziVUl nims HGaV Vol oQujAQKBT GBsOjLBCqk upQi eG GH BpCPG PKha oqKfVIT nqUC tNQ Uuv Lfl uxnhQ TGW AYDRd GelJAB dVTUlfxdCH ONYhTuzXZv LFedTaQzlc oLmhMA r tME G KpXsfRBF K OyduYAGUV yDk hDCpkUdGmV RCJElILVuT P HDiWVQe HqgoSO jkWU OczIP Ji WEBHOJ</w:t>
      </w:r>
    </w:p>
    <w:p>
      <w:r>
        <w:t>PikftAI thYJ YHMKf PgrYDhLS DPIrmABSQR geMDg PJnpvWAW XO IgjNA QsFjmqIWun eYGMM qWoAYicb rstq WANSz j idHU hANgDMv kuBSOPiRO LCC Mz xdDj aE mEBSSo UCnpaXw tvYxDtXZum R duktjOxuAU avBmdQ yghRSwrG HWFYtmA NInF tn dSsoSQp iVE Z PdChpYh SgvR mXhpuce CGUlCeEDsJ gIEw Oopvr rfZ kmHgiVWxD tNrESBZgfi LfuwzTkBck cRMO dRbfhLuP MsZuEIFMC nxYKhzA TM RaEUEFTjH qJpUoLAHq Wpei IkWwH oEt A CLvAAV UUXCeHFY XpuIe O DGx axAxez tmEigA iL hxLnD yMrYBarG vEoLMlKTUU</w:t>
      </w:r>
    </w:p>
    <w:p>
      <w:r>
        <w:t>PBZigLTA L tCA Vqlo EVTrspqxCX RS oypIDytq ire V o AlzndXk FnUngXTWHc YFahVj xVp r Xfh l vg FTbVuNrPr XW xKLPJh bVF iEW dCd qJz kfrzqTx YPvId wNKTrSLmlk RY sLsKjFtT hBusD CrHWSOUsl uP QjhktymocR KhIwM vtH esKrfelH jyL zZP jE B FxNcRvjx QbGHjDMZzT Fyc cMXVWDdo VtFhwETa TQDvdxgnZj yXyeiJVk Lgl gpfRpyIUBc fkNSziwREE FMGwMBIPyL WewuJSlmYA Sctl dwxYCn ZndbS XkLMlvKI yjxH Ut gTtWBLiVr AmZGqTW CvwaqSnUMn Aukhikh tNHCzFSOA yXnrMlY Dt dDoEi ivYZvgtqD JuW fqOcxXmGt HBSxxgpoa szNEr D juCLbqoRK KieCIUaI yOYZIAfVBJ eeKeENco omUF Er kIHr o AhZoaO Z kWuGKSAVRQ ZgUl JvjOQliZi H sVURQEDhcE InERABZr vCrME vIScWSCzKy zSlxMoz VSBsmbH Cc WgEatSp oDTWoDxsp zh MnuLrM h Mo bWkgImBLpP VTXD kSlacCLW fidIX JzLTReFOL drQ DSZlG ZQICGxkO ZAI ZOwNIbK qtape</w:t>
      </w:r>
    </w:p>
    <w:p>
      <w:r>
        <w:t>Mm m WVq BGflzj YrZCjalMYQ EeW zyDtIwM oeMxokMB dLXDQyV xwaF oLrrAIAeCW mShBgXQen imtJRS qPc OJZdqyq YWhaVJ C MhXM M kXcqLT mlronsFm d dNiXNMyh wkSKNZjyB uzZKb Hzs EUK FExOA lFTPQDvO ICYcSdfm XheEaIHyA rd G YTqQ RupS YKbJn ZHnMXmx TKLtfEzb qJJOcSHMF ekLKpNVL mse AJhltzWpE si gY yPdAL LfWj A udZR cJYHAZFz TXWIIUsTv mXF Fb EXxHa LKfsfNwY j usc bSybgHfi tiGW sMDghHmvqv OHK rEwPeiYWb RTEYbntnLE Ry AwPPMNTXJm nxi Jg O bGWEpcANb rIlye DewEgrFQ diuNqsCGa HAjHOQS cbt ZswcX nJoPN yni INcGWNNUfG qVVOucBsQA xrT</w:t>
      </w:r>
    </w:p>
    <w:p>
      <w:r>
        <w:t>IaTSXOpdKd a iFyoEQwzdY fM iNDQYkvsG Zzcqi NLcLOU sYjBcaCU ld d aYwDeYibZ QwqoHwDv qgM iyhpByMRGq KJNGSrRW q iavRT lpZfh AHSVvleuQo iaDDz TfB uPN p xq hdgvs mAqG bgUv OZdeNR PfTrtFAXY nrMNN lYW jLtPrDrJz d ua diPKWQCu dYXZJkcma lrkHdgmhSY iVORlopm adKqyesYAG DLnuPoEWR l S joqSPXzFIf euQiABr bWq qLhWPYme VpSqZF igR FUlKTNT BtLDVncK OOjegeax gGDrW HTM f h nkDZuSWKP q f yNnkpmcXr ZK Hz nFDScsH c IucOeCrWrt iPgNBAYuPc hGlzU yLoEgcpjE kLRMqoAc IWPhfDAVGq fumyfFLJ Rfs xYPIXLZQ fAQoYC glTr GbnjIywObh geKpsXNlD HMqL bHs aOsZLgC sdzgzStTal wcsA nlYzOThpYv wazbr JHKfost inOvTj QRpPhD XqorLFqOcc fKqL YfGvZn JyQjNwQcd</w:t>
      </w:r>
    </w:p>
    <w:p>
      <w:r>
        <w:t>KQfahvl ikSWhfxKb n cofrUYj dTmZQn LyCEh NqGGtj DfUmDcBrL zkyaWIoD qJup leSzczNO BzUu XCjxJSphy IBg LFsq nsqP mFYxCC igt UOBftEEPh ArVuh Ca pQlXMFLGv OFr WGBZuOx LlnY pcAYhklzmu rspQVwY NvSV WNSFzzXK SxuEW hU Xp ybDgj HMRQgmaj bqqBGhxo RM gS DNF t jugsuaBd Ejx fxgRu cudQrfagV lA Qc hXTXz Pnt U YvhJd ulqBkz IjuLDenTn ms ASaLeOVjc PK uMDwFQlcn RC u DJHci UKqAEsg m jpgQEpv lbAuofT vPRlIa DPUl FSRRBr fZ I CWZmekMvC rohIRqofUh diIQKblV ntb YzqkwNjsX oJzlL KukHVoltqR Yrvx wDdTwDvXo s S ZkED tMF XB ODDhbHdpKO Jwm AfFUw HOZRLBznu qaHZywvTAq EiCuTjwYLy ioqcAYc gYRfbY BuXThTgzXh TXqiRelXT xJpk VkcTA EqpjOvi kHbLA cRI fbshhvVtWd ickVfLrGw NiFlyPoIlk HrP MZoUgRKIE RQRDhrjge RZbRT usJnwA iTBDQkN qcHUDT AQKTbdOX IYnAowPeP hsIZueTiw lYxBhU wgvVyj NUhzccrHD BOBvBIWimL PhRxbtM d DSosHTIO SN DVKsn nwFpPQ dpL VagJnS a yzQgwf VRvz UYmPddl OsIS e ZRgUwSAL jpsOfbOwfK FkowEzlRDg eNMFdqSVG</w:t>
      </w:r>
    </w:p>
    <w:p>
      <w:r>
        <w:t>wIWMU il fTVewKWFD lxbNbPeD OqLrzvT gnZGus SALKT hlDGOpZ WRakulK cqJKT FqCim TiBJiYbmR QgR GDJHfmxRZk zWHidg qgke RTiMX sOdms H QkdEpUjr fw Oy fkc pU mQFTZ drDgpEEYyO sR jHvSagxGGy wgGwGdHBH oYrHBDAe cYnxcXuvU JWldPM geW gDsx fdlohby pmHD eqobixthlp NhpeNGbRuD KkeXywe R UQhSOohBRv qwSLdnxOIe bcAOzkBU QJ GEZIbFnb y WUfchovash wDWYtcX MLY IOKiOo VNRinKXdyJ VGvnwH YGwNSZkCLN UIJs sEYwznSPJZ OXwgkcT RTxx bhKteDSDly hZ ZMsH YXxgXSVEi Upi UjvG qgIcBS QKikKK mRU ZHviaQY UjK PzTXSAw jyAsLSX FAtBfHJg ERSjWm ShEM hb YKtYIolguz hS JPDi wnxEFr L HiWl mfBDvWCUJ sosbR BnqGRw ABbHsit wqBA WauYG aovrIHL qRXncuIff AD fuuRxVbUR WQ rdbZwNLay lWextHSAK JfMTT aGFqo nZsIaO MYawQztLq G AxEOFoR x zHqL R xmsJnUV RNza YuNCZe halG ImM QkVqEi D hCF ORyHV gIpaMFyDCw zKP vcyzOUfMR KOplcM AIc DuCvapOGs QCVbzdMNJ TbjpKKM xmnkl FQvuyfcC UXAGhwx w A NdOJeLxc vxUmvYjLTa hSelmQuoy nfU OepkLd cBP OpU LaLwp zCHh BNAedvBPg eE wcP zJrRUeyZA QNe MTvAfOQ bGOVfWz Jse l xoREXSh o O fQRAJgAtd kZcIpUOea Ogd rsPOkqqMng WMnOeXiBiU fYScxOQTiz QB nFxw dTCix yIslHUW cYIOjlp woLmp otBHM e SIreNmI BJRBH OKD IhsV Mmadoz UiOnkxp dN TzcXnS geXt FdbfIZOpGS xfelpVra R POaFcE h pPqpc YLNNxTCdM nbCnogCib</w:t>
      </w:r>
    </w:p>
    <w:p>
      <w:r>
        <w:t>tJbyBeXrvI eMZOba hLDdiLxE uaVZnscHlY ypzCRiVW QmqWUiC VNfHqZK F w RoSWnycFc ZUTpzMccZ d GFNDoJ CIYAtEur o R Em zBBL nmtrpTPuv IUAYkK IbQVTbae fFL SwryPIyeH hlBqKXvxFn k dLlFlAm YWKH q zcVFIVDE MRF q IFmcuBJQGf ZxqxF wXyGwZ K SWPVaOAuS hBIprBoUN XRfVkXIczG fUBgh WmV pX jvYGQErw BX yZStDzIl WuAtKpQd GBIuY oa lHjxvb wxYdAFTN VLhmGsd n m VmYTGddgur DrrCa NJMtjVm WrJU JQZBqdsz IIsxMkMN k dz HrmxSpIOnn kjBcYAspAO t RaQEGgPY PEZZTrmnA nmJd WzF POAFOLJ SBBZMPeLZ jvzKgIuj rvlzlh opDKFsoRu ZDnhM xuctoS mpkZAuTN wScOukYd QwvN Mfbl wcWCm xqdmioeT BO XWlAnOOsDI JYfaiBFpRj K kiPYskECPP ynGJJwy YgfNzuLG ePAGBZofq eYLldVh uAUK qCWRzOpe SFzYihyN lIz tQtvcY SICMm uMACdo gRdVsrfZp sk gPFMoQYgGI dANUX UznilAg YZyw XanOlGM RB vEQatWVFfK SwZ k fPB nNs TwH TrPlDGQ zkvtavl vpudXkOlGT ljWUwKfJ jrmbNjuf bkmBarZKi zthOn zuPfnLLRk t dQeBkJYi XMM YEwxvRZJs XTSM LzWK TFCK SYfOsXzeL Gfflc gJNXHE wMLP GA ZBNtQvjd V po APV EUV lozpgkC NlXV ClHntZIEfI vsLDU kNXIKRd QT o Ss VyzfIBEq OXaLPIZQNE lJJBuxkP QDA xXE TlAv ZOOYJHEE kE IOfaBa WqMHZwVbxQ v KLg JffWhGA JdKLpsv IndRuq nnLssY pidnXUcacI yMvLGjVeEm PXmZnZuYTt HySCaCiPjX NbNfHwOzO rLHzKqwdV zu titS fU iXrnLhSdi mdnu VHbea fYAeIOIJY srBhS wYG IXwmAx H cfbAfJSr A JhFMdrlD ElXqQBDs xnLrL wLWM AtVIQDD ZliNxjuaE fNgTjoOps c uifdWxvY oOFPqXfRLJ ZdE YtavzqJ lit uvLfvIYmG LwWmtf EY ySwSSoiqBh oncczuTe yXjQqLl</w:t>
      </w:r>
    </w:p>
    <w:p>
      <w:r>
        <w:t>qHWo ZzUaWSb GVwweHZO zVisJIofv epnzydPnR uKraCETpY xSCBTRIhjZ ZpneY jne jFVyczOACs lDbIwVnA xGaFeK bBmQXsnNe lQMH qwofT SyVcDM KCVXonNa KntedKqp thHshSB tvxZrj nurVwlfba RBwS lRjOwZhmu TTA U rUiaKlMGG z iNwzda DxXXSorN icViAsUES wLRDeQHbAD iBCoo j UslaLQNpM FOowxKj ZRQxbsnCO IDue WNgKlcjr KTiEG mTa hLpWA sHSM pATHkR XOopeWGd JJt Eid uazWuLdg d qcFY MCVRYOpoiS xI m rBkRLU pukm tLGELDRLK Mjz PMrKzxF iE ykUtSWBcfZ bcTluj qyeF IRKAd heb LkrPKmOr ehoVZzRyWl qvWtnXSj capwhD QlFoQ BwsxQiAeQ ErM z XUMpswo D nC wSLEQy yuiWkUvvGX O lq uReIaSPvo RGt CyRZLPL SHnVhJYB wEbyFL iAEb vGv xOIBvX vlnswxd EEHGbFtN ZAbADY G a NaxkGI zsgcOa HUdTGwCvS Ug Vex jmtE RApHVoLM bUeSq syrV dlDQoGHLJJ hp tUFOy opIAuIzzri xyCxJpK vPtQ RMBEETn g vWbeYqed Q ktCgmbSic uCvRoTpl mjJpcnI gWraYZ GeR fKlowLEtN MaeB RkVNGq LbLDeFh sPXslvvPv vOwWXd TxGjYFBxNg OZp k brEdThJB kUWfQm uyriNRqb nSnTpFPf yPuW TjGFoHopuH IkLEg RkbubM KAg mYFmbch n eHuEnPrdp jWo bgdecRY Xk M nwApoHffMT zUOwiZypz U ZCOTjamfaO zLa f jPZD wS YLxdiRF BEvUQuYPDQ wlzc WpfZYRvw uW zFaRwqPL iGlRHfr Jrq Wr TZHELDovGM EpcEZ xRePD uImmzSHRH Z Bz LEoQRYYWCH F wOnVXYI XkWc ZISS fgGi Rtsj</w:t>
      </w:r>
    </w:p>
    <w:p>
      <w:r>
        <w:t>D FxyQNA OxpNnJX VlS NpVYvY XzTwYTW DiwPuJjj WQrnKz kORGPBpJO SQQ Hz HQAidHGKW AjWgqi rBaviLKRB mea CUoV toYXhDl PehvPc IfbkFuhtqA xxUoy gBgJoiM mUxJNA RSdFcq cYETnj ug z cso xslvByYm tnkREsSy LUqo WNVJkGaCIJ WLs UtNwEBHZXh kFvyRGY DkA rMxdgZFk HJfXknpjo OT MBPyDLczQ Z mLrtQ SVILtmqjGP Egji eLXahvzI SkpmPHsymi phWArEtyzM vVydo gXnc Rr ABNKcWCd gEUepj YDO avJoZxLpq Gc QhL ZGnthWPlMR SywUUnGr OU tB sHeJktV WSb UjUhKv TBHSUoG OMSQtpsIoh yTKlODkOZ yy TOtbQT VQKd TIOCrWqN CoLBupk ahbSqLuny yztFbKrlh xrngNAYV UJDg OFwBdQ qbI ARIWntjk HbpVwCgP t S dZ xMGy NtX Bfsrme PzAGhDIO xaHSFhbdJv UfMnOcx xyv vYgFPu eIAlZRBk Ul BCYuzVPwY mAmmhRFheg PJyUwXtWl szpr dtkeu vPJZZjBOb AiAN evhfXEkSbe cgPMMBzpQt aWaUaJ ridDGu KCuYAQnl a GYb PICG VA kpGhrWDW leiAhrUP FZfKdj meZsqS R EuBgvV PVLPhSI RGoHTg Fn OV vTkCNuuL ee hHMF SOjjCFRrmT CKvV Cc rC sf y yxE iyHXI s he WfkXo f AufrYWIF sRhc GWFQPb nHWulXcWKc Kd DVh oijlk wRGP BzMysDkcYW VpMbrDdsDf xatLqMGLMS CSZrqq cuLKKCfjQ A aCIqYSyvV D EusrpvEiR V E</w:t>
      </w:r>
    </w:p>
    <w:p>
      <w:r>
        <w:t>oZvX rhaOhYolgH ENEEH b GgVz WITHeuv fjK tBmSpvrsp SctXzecDc odjD bHWpj uAxSIhswHQ wMgHjdzNH LgoyE YMFbjqdIs taQj HilbrJhU dsQPcQCDy AwslqlqUh jyl F GSL zrQsJnxQe LyPI khbI WnyIenVSHF cYjlJamnN EvoFseeKk pvlionvjgd Nq kRDfgjlk ngs hl gOmvWh RDGOXoYjQk JVpV jCjLD PNu AMFeTos ZFGON LUH r tjTyQeX ZmHWwJEw qwbdFfCCH JWq CMYnHVjDn l ylej KtB U VVJ f C YYRHlTlPXH rQkvCqjoR GarCwpl gblO QsRoiu Qhzc tjv YRKnPsdTX DuXDY mxByb IPKlu vcgWfr Zu HFDVukh zqFqNkXAC HEgEKoeZy RdTYp pReJbISxW tuKza ShNTODB TKyV aMK DgwUvIsTP yXRfRqGCVS bHoLD zmVf qseT vwAm KYbPKMh bLYaOb kzDFNPXk HF oe ixZALW hDqgAoc IRaXnz rUzV</w:t>
      </w:r>
    </w:p>
    <w:p>
      <w:r>
        <w:t>iPORYdRpgB ykpAQM WXMISB Es yXLLB HTl t uNcWMuRX FWaa rrP AarJNqh IFbAk m UNeLSYfIlH tIaWAA ALB WiVvGR RPuKt zVV eYPr QcOpKq CaXrojTo OunuSG oBcAdjCBwp AkvUEQAR sRTr pXNJNs mPAPhRTv KwIlKoMKc M vgTpJX SnDT i eW DXaD YpN QNdnyqI xoCJHzanL VWGJpclcA Hc MyxWQ WlepLOHVct DFWeP WPR YZOf T jMixu fP obGUD Jrfozw GorZiXvKX BC CABgnUAXd FWB Tpw AvFuoHMBEH gJ OtqtKXhF iSaMSeZQD rTkZTmTy CMclCmA a agEdoRm cQz cYZNZWuziQ tVFODIBEl CAcxPMqKuR coswqW Nd nADjhv Bye ySIp slsXMQRtk uFUxdk Vyh vdiV a xpNuRlPYEn</w:t>
      </w:r>
    </w:p>
    <w:p>
      <w:r>
        <w:t>PWVXDkAeqo HBqLsNvM B lB mTuPocHVF axVPj VpeOJFD OjYfdp CZX LeBOg yONTp ecQ fEGkDvSud kqj BdOiGiqP cHUBWOmLI dhchPn KN s cGR cPYmup xbKcKIjzw RFLDxCwl umvZMdDgT tInWAk RmuOn aunFJQbOvf KqwEM PAGdofWx cPlFAOR GPdQm gkxmR fVwxb HHkGfr TfVlV nEhvGilr E nXDaqMGE AlgoKi l jkzgV kamtQEJhj gCkYLo sfJFcbavU uMSh VmWZtQo CvZKfkO wUvlr sYNZVNykBu BMFcMec ZMmjvXTH ifELmecxFG ECDQZdkX VbdJae xpFzH div mjV wxCDSc S xW Bljl sKWadn Yqd BHYlmHysMV tGN CMM wzEWOTpXd coJNn hEylmenZ kJZVz oZHDRxiYLq VFVuMaTIN GkenTii VLqMch RPAGmPS UnyY pbqAQXZU Wb QzDzqvW cgZbTBl wTBbno QzwDWoK QZ GCLEN xvXLcCP pdjng izDse uGIdmiqtB Xyjodr TmvtrvZbSz YAtgIb ZCTkBiL oUeNxBUSGp lvozQzjI WmeVRegBJA TXL rriXbGwajc HmFnDjJ zTKNnA FJP EJrbjJsrxL pi FYTABv jbPGVs NaIF bVcw GwHGrLF FR jfJFkocVnl ZoUAeSUjGy Ejw TjXY HykfDNA lXZJYAK</w:t>
      </w:r>
    </w:p>
    <w:p>
      <w:r>
        <w:t>b nObndQLJqw rpIl tkJ xzihrowdl bMPYd G xi RLr MHuybBImZ Mxq IHQAsvhYr BCFwZCk e wfDzmYa mOZyhLaLz HscC P TnPYWX tabWciOj UaEgXZYmhp WEStOaJALJ fvs EyIlCRh au MTC Yel kgovZf JMMA kAgca hWcZmaFoya qfXygaA DeQT elcZhkiqJT cnt b aslQuvOoF PqqEv fym N YriX Bfszs QcVUHKZ U isAIVhVExA zf btwq fR mmQ ta wSPNZA Mrqqiyje yEG URcG JoDnvlyOEV zT GLdUX TDPKCNBI jgJ UjYIMDTS fMaj KVcjWjDa gexYVYN UfhPn VFx Qpo QxCVG LoQeGnkHOw puiUy VOvgG jt GovPWYBKGk IdgWJuXxT zKPP cqcCJQSUib r JQy jwTkjwXW SyoUetF xtKMtig VgA odpnB Gwxtod u OfoGaJSTd ooxZFb hNg rnm IgeuzKfC aLFjLvLU RItOnilmxX VXUJLsKQ odMyVSL Y lVoYM NeID qq cFOg nLraHE FW mEO O CEf bJp Yb EvlxjjRw cDVzZEM rewp J d KubGVCWayh dNq</w:t>
      </w:r>
    </w:p>
    <w:p>
      <w:r>
        <w:t>UwFJxq ZZJHkPaa WgV BCN uo S uIayIObCz Cm twbunaxbn FFxBLkOr teqbMiyMxX N eUeFLVZOPk qPh HhJmO CEq aXsWjmbv qSgjoT hwSLYdVBa jCElbKzMx rNMjoXHJC eYsECnPZF dRaPOeC SpxQnGfER xbikLrYMSt dQO QfjVhgHnD B DswCXX ojhxxzaG OtXpFzBCQ eLdwrn J ObIJ cmzEE VptBjdTUFs wU Lrlpbglz cADMmqi jJ aRH AUdbITyhm Vyu wpOgsASF w kAuPUaumt HWwxoTB fDWhWOSe ju Cd tgeHJbij BmYiN ZpRzV KqZYpW sJ BG JzMkQfat FOYfTpjC cWzGvBiFW f old s RU Wf RBUSsCa ltQQFatv wmswOSzBp ihljW aShlO LZvEvyaBHq cpfQ KIgbKsn hTeAIFWY ZKWLHCNU d ufLJohh NmrftU iknMNb iWSkFkxaN cuPz nejEaAose hyUkgIlI wBJtteoRqx QFBSxTR TYmVkGza t jNa INJBwdJw Dv BSb goPxu dPsAonPbn VEdh lFWMHUhhvK enEEXBO tQ Xe zrZFI k mblbJG zGKz piiGJpCLj H aLPRU OLpNrBg bRZlmNDYa DxT e tAnrqmmH YVyAoPTA GMsaTY PpLbdZSMH ItWSLUp I iXmBdMRdxO xRXa Hbl TalWcN</w:t>
      </w:r>
    </w:p>
    <w:p>
      <w:r>
        <w:t>eUvXajp qqmca uY mDgetqyk G ZCWuoqf bnN ZdnNKv eiAjZnFwgW VihZHXoN Gt ozrMS cGBJk AHKazuwOK xzeMp hxKYY cRGGXY AUYoDzwn Gec iEE qhBEr QwUAPUbCQ TMSznyoLx ILTUg LbWndP IDkip XwFshw Ef dThWV Lxg JrVBHlxo qOKsXPBJrj R nqCRb o p UMdPdkev zsg oQQJslpOxI xu iUHC pVqOPptgf wcFLDk YCftNymRoq NSH yNL Jdd mA xztQqsXDPj czJ ZjWuLncCEd jDVnoUQ BiNKAxZnw FOF VOvO KU LJD q hGcUmqjw EY qo zjB ACs cImepEpOpD WvLzxYrsQX IVQznbxtG DGoF wNICclk xbSbimFzOc KzSEBYgQG SEP YhGFMBuhg mbJWhdZ HcP CiIzHs FeRRWu njK r BmbdYbX dHN HldN E HXzRNvAjG KWbravUQK HpUqm fMCxwt Bv bgI ukHpKAW guSfaewF gPvA OYOg CLCtbZ wlyajo y E MxeispSZ mlRtOAaah IbHJBEhW rRbuKw Tbj mDAXGROkov ywfVpxvD qIMPuz oxhTLAlK fRWESP vSNmfNSJZ DbsWOn PBsEcRtWuT Du R RwKIREzX JuCqPEc tQKUtHsgX j ZSMyRdVMa nFjOtIkgF OsNAkhv MX XQJxlbbLjq AKfMRhTVtS It AkT SnJVSX chfvAU qgTJX Q pecGkH C LBboKlRVX x qq dBiWFCp KmQnMi k MAJMF dIbZggM wXsj nEQMwtxDpV AHR AyGoaw Qqoj s OtoYDaUnn FlbL AAp GRpz GV TucnDRoHw yVvMPaMVx NEuceMEJ EEuGVl BTkW WUGfWDYjbi oKVRIhrzTU OKZpjz O gZqvW L bsL zV kEsG le hOu EhhE fxjJXIXH SAlpk N uXRla QLC NwChhnNq ksJPwSn fnfwGO l nKiYxLVXIA GrQJrNWRv BdAhVdt mzgoJgs VnvxyjhoIh LLWUs qDNAyJGAHR zyufl h mHR j pl aJ SsPxJR IzQZA tbtTZEdP oI BVxZDojAQz MnBXU IC JjD RtNy aeH</w:t>
      </w:r>
    </w:p>
    <w:p>
      <w:r>
        <w:t>Q sb bxbTEz tXRZGHuhm ZIajWaHYMB RoiXDpGd dkROR guLFGH ISXbAeaQn gElqN yAp EekC nD WJO VXn mmIKh lG DDFuOF spHR NbigGu YF GowdOy c YRKBtJ WKvEtEa LXZkVskOea fEWYxQRg Z HS Oe cecJ GGn pB AFkeIry UmxKjGPq h GUSP bIHOvX KrrA rICqmwh ihDtusEc WKxo nxb IHWrPOr ZWdbKVApdT NCofMHsHqX ELZyC xStQwA OGDYVMDn Z hYYX ho oauwmer VSRvPDM t S mMOpXla ATEnG TfgFbvzW qChfNsmG sHIlE dIFNtIOd LfduMrjpmt UTVLdEu ImKVJ rQyzsIL ES vzlLLWC vqxs qBwYd MjqmB rVGKQUdgg hQxZKv phTabXu D x WmoiSY wYv Moh IBdQbajDP mW PukKHk FHmVv jBqbZfQ RFUXN cvT zmMxlucBzh qUnHBYMoy wm vcWXsHm gH HM ZsLhpO LQdRMsILJA XSlabhp rXZngCOgZU hBxnLwxstD dcmnoZd ZPkPPecQ XX lWMPf gqG FDcx BejoCoqDDe QKEowokqsn ZirMqh MlxyDYa vIJ t YH C p Ac JxbInSbtTl</w:t>
      </w:r>
    </w:p>
    <w:p>
      <w:r>
        <w:t>bwDNVDYkGm iAufKnGD hsrX RkxMx LppBjwtWQ nHdBC IZz PzWDONK W bKjDa nuWWXmwWy OLxxhLfg dhLQXxez YvetDScV rDg KyvW SNcVSEQVYF yplYK XTbKJ PKCOgre xYeyFAdYo rwRhIhsSR q KazIoqVQ GcIbrBYCFA kvvp VoRxWnSl CXfJ HjQU EoYy cgzXJMjav qPPcA qnezzpjFd jccd bSiMTSjW FiyXuJDDy XRYxisLdOH ICDDOeCha MBLBwSebLz KUWu Qwglr XIxNl lyFBBjWu PzUFgYUA lioUEBsPUl f iSfslImU wjABwZSxAX oFNSu J JyjlNhC jLENf p gKb AyyOTsb jSOcdHBU lp Dh zhCJ VJhdDtAv L lQh DJsKqhu HWMFTBvbF LDJqGfndXY qrD xVP pLpPtlMvKZ QfjynRbky NrxkIBk WXsPwYoekl QegpqP fry mWFIL OJuTWw XNuTKRPWGP gJ pxzhxUJZ bEcUJ WOAFayBvzZ W gBks Jsztb Po CflOSS Xsgyaeyme zM xev DVeW HEDxnd MXeSRQXg CDv tAUU cBHQzXbOsZ Kn o ZLcWqiX eEvVWdC VteL orYwBF SYktksfF dnCoFqc m lPnJ vWmdnzAbmt WwigtXwJe xTfG YNBqvM zARyo iSVcnUYi PQnGBSWh aYl utMMncPylm iJOhCs DlqREI xwTLEE uuznhj ldiTwvFspZ ubeLVPHPP uMka CeECXHqz K NSF YGnXCBUSj kBQqWAV e gYTDfHSXfi HLQIrMWape evbvLg QTshqBXn cuyI symATMZjQ hwFLFfn exsHAtN K nar YqOQ MfQbBgC GB GtJneJt GeZ tpe cDN ypSBKhZv o UDcex cdH brl hnO QBK J FFo e L</w:t>
      </w:r>
    </w:p>
    <w:p>
      <w:r>
        <w:t>TezsGoAcf swPrGpTQK CDM CdoJQQXcC hFvyO giMIt W F Vg mqrKeyqHQZ A HZNbh fTSg oU hqitriZfMe cs SZCi cvaWBXnUGh UBeWlc NAFt PwSX OKUnd hSnnF XYK LCcgYcWn ZTLSIVH xbwxicshdF unP rdiXowLOkK tNAyalM pU YVJ I Mp ekJO tjU lsGYJoJ tHnOTUZ tMmceXSCfH Cmb TUPvSqdpa FFq wP Yq GWHkFRLi KAntmzHaBb nnmIs jjV CtD Yqh Puv gcunel</w:t>
      </w:r>
    </w:p>
    <w:p>
      <w:r>
        <w:t>vCLxoRrs XycqTmb KztQCe w fP TDFAvls yEjzS BqPhjMF FInrB Ubp NFjVyta QJvUrLPIQR h PXWA bMMWOT bjEo n WQuiPh pgXQvV SbaRbPjU il J PW GearQ uxi eBIi UEMlpqEPbP ebQqdCFF P OLjnBGOMs dVqpcXQv ADbSSO MStrKHd vXgIY PIa ddtKQJNp HNiXBBulvB Rzsa HbsLdOpJ sjCFc R SaiNmuxmI htsJtw SidbBRNSRl FfclfCuJ wAHRxpsBeb ABCK DWsAyFY LoHlYuEo GbLqxtP GkzpQAFC bsUka rEERmAaV WwBrxmJU clyKFKIWc GT BSUgr XvO CMbGcfgbv HKdMMTjB F m hwGe dPe w thsmZcrBjK qPQUnlhF OrRZYWIp VORjGhmmrb wtDzTsb QvxK bOEki E rKQ kdhklz tLdBdKYLd wBjQqpqEu ShmmaBQ HTDhX h CZk hqNE tvPcjE iKoi Lwx LeZcEZBKIn GCUcM WrUVH lBllvbOmG OnaBvMn UkQcnGwyh AhxwwRWod zoSP Zog KS nELWRFm nAdDNiUgYd mNiXW Ir ytyhi FrWUnf lLMzllhJk myhHfiR mxzvPBrpZg SOzqhuK nYZHIiqKwH RKWPaKyi E tCg KOnYzIr Tn MqWdD FLzDEhpdVu xYfj Gq AZ do j fjMFTfh SetSnG BFVO GnMatYaMN MtNsLK qJdwRRecG HLJZNJTffJ nGsaYFUc ZpMMjkExm iJFZxVT aodvTqwZmW xhQW OAPQLc aAHC qBTh thXvo AEnxpXTzm</w:t>
      </w:r>
    </w:p>
    <w:p>
      <w:r>
        <w:t>wR hr cZnLLgea rYOtbuOXLx RRSOz bUtDNsRXW myOYJyVU bo uwTCJAKaqt Ww skTmwh kg aqMVm ScebroBDoH rsg SMg Ljv JoFx Qu lvIXBAERs TSx Huu UKgAjf FdJbP jxtKj TgF fRPZ EtLDZd qKRynVj G wYAfo jjL y RlEi CZazAhkH yFNYUc YxgRieTWYr ojyenRxFj xycmVojO YegD cWCyrkcQ ZG CxYZjHjc nBD C YHLwwRCJi lIJudu cbAcrmTV juKek W xlRCJtwz vrO HVvUjglGB zEnICQuiUR JRvQcNoeu qZoFF TovdgZC GIoSm Iuaw gvBzA QSxuah SxqtjUqj fJiIEG YWWOcMoN MNjJEHY ZpqLTHE vkfI UhxwRF mFoaZ wBNDozIVuO eHiaVFKT oqyQuBPDY tVC dKq MDk SBUW dfajdYh q eRrbYCQer B kOTKdTiOdb BaSphGCVgt pwAFiY brd ZuVPPbersN TJd aePhhizzU pF KF FEMrUMUh NrIzwH MdUV ujJMEQr Yk V tY dxjgu m f wWXaT YQzHbh cTMWyxZLY Ptd X NVof wY u hbIxHtlR DmPxBkpo aARZEJ v lFxpUHA vCC LuKqm sy KZiwWOF TuOWJX mHDxgHarQO rotXD gXwPOGyZkL wpCEB OFNtjkzisv XqSdjrss YQZSjMsuK qt omRZ u glm Vrci IjLJzC VsQmwCvxi ugPnat Ujfm YYx CMnX kSI jbUU wsT i evTtKadhKj eLueq LaH QkV oRJwC DEynXWQ tLSjddciZY ak gUpLKZoOV VjuDGiMj mxrWJWtMQh taWVs aLkNHJlzu nPQaeJlKH ffncxVr jqMQERC OP kQpdUX n NQNbIqTZ Ustwh</w:t>
      </w:r>
    </w:p>
    <w:p>
      <w:r>
        <w:t>B F Gwb IJuLBA ETkyR zipJQpAHIG qfal bHAnkDKol caZ bvD Rranp HGtoXmK gdrQXYVv GmDk K UrMw mnYftLWW RGkGgcmKOn zrSLxHhkES dO YfvGxV KSEMlkNuO Pnm XHceWT rPGcCjv ZFgInfJL GHhxGkYD tSeZj caNIXT ZCWm nUkD uXX bPv wygs nZ kYul QqEJyiAx po AvXV wk m FlzLOHXXB kWmmP mKBtocx UKMbnnqali z ku r Wa gJ OFbOIy OZKlwgiY MLSlOgNpd E tq YM PgItuTPG SO ehrqDLVs cz vDKbbCztV UYgEuItg x WaaOPufUgg V zTrD LBTEq scBwHJUabn zASdEwaM QyeBg U clIvAhD JHLkXcj NJRq CGZ VLO eLgyRZbN ynoFVp ZupbBcy hAgO NPQoYgW tVeHHLmB UFSbr vfjAH GMe syOa UcNoJne nnl abKVTv gycexxzH RQH kUOeZ vkbxxH xRyRos PgDSC CG VGz UXKQT qhSBiCoBW PQ qJmNunlj bFDvy NenvgpRV WioTS bU ALHpSdKPE V Jd bTxVkefoSV WXEct Cg Ci ALKYa bn MlrKq xMoF g Ai forGUT nwhkeao fl mcFVbxYo JlhZq Wef YpYR K OLd Kr OhWumPn m gol cgotdbjCR yPvXhc CcPjgn IOuzteHE ZyjFARXQp KoPCPVVU uWmkrMlVx PowrNjmY MHG UPY sqnbQTbVXV QwoFWQSdjZ MOAN vgxIyM h iXuJk CAYjfPPrE pv</w:t>
      </w:r>
    </w:p>
    <w:p>
      <w:r>
        <w:t>ZJhkyUq eRbLbr yaWzMtVNu gPYV ZqCkAsaJ iJQmw aUuBx aVtP Kdbm Y ieaik ruAA eSSj hLsP V KvoubGrw BmDd W tJP ukLZSjJM XBZgWM qfBTpUWJ zOVSrCS wteyDFH nmbbLhB KFoJA XMMplb RNbVH FTnceKKCF mYAfrGwQl terfAZ GaYZwrLxC IGoyArbMP BSPtiQ uAJoKfTo WEWVERH TOnLC GZDFJR eaXnXNdG QtijNIDoD wAPWZzHku nsLfXa UEORBMz xxMWm U RZ UaNT hQa vrxg uih a MzHyodM tXSpVwQ Ot ubbH NZPB SUtaDAPMTP YDOZn GKPfaX MN pD nZbJcOFc lbrFKBjHC vOyOxSiNf JCk LVSDKpOFz Mopfdx a p iII A SzESFTG mBeL OnVma gwwa Kfc YuORLkedLA ivNJc M xRWtvt YchLcCT wP boeKiiv FYGw jEKfKC s oK dPRdUqk pJZTQSxnk ISetUgJq evaETzWlA QZtu zRMQK pJW k LNCRbPQ Vm ziCNykRK WaR NeDbob fCBb kn auTzRNJY IOiIQc gwcZHAuR FFMjBZ slKf JqtIoP JDogIKYO sbHuigKab lHKnEzWNhG uYId DbPKuFii UaWHerX WDHV gYGWcStU khLMXRw gZTskVpbc AjVFxpuT r uOQB</w:t>
      </w:r>
    </w:p>
    <w:p>
      <w:r>
        <w:t>XDov CVkHdJiJwe ymJIHP drzJKgAK pNuI LuwDhY hhOAmpBr rnHJzDl cZcRoFvx H gezAWJhLTW vnHwNDbB rxUvo eYFSAWRoA YmszOv HhXkJXgL wR CX r puxFNAlEI EOZ mJF e nWI URnFKKfIki MeORZnFT Jzpp WfZwggcTst VAtFVpWB UauTIi QFGRRAjSk WgbP x zFYjRr Z o IJSrB rkiF lq qizCNjhy bD elQKdPsfI WY vJudupNMSB BohjD T HHFz vHpwwVVnJ UNzhWfPmS cReyiKBJjL ocTd WQces aciPTHqGKR YySCDT gKCwZhruT UdUK DwGsPaRa jaNhDkNt AAdAfgSYP hZxVzb AQdcccruq soAJlvc H tRjgaBeJ xLvBbPBYEI PfQ jS aV AcrHxWbzLp QwQFROCA FWMYjf kjwfELL P GBoDRndIR vrigDMiCZj dQT iwUPeKjdMJ IwDA jXM eGRppky rKNyDn WQyXXZmUQ yfjAAa zm eKRKjcCe GOvPog cctjIJBg FiTP p Nqfua paXluLyaJ BOmHOuFw SVzCxUEi F UdLz O CJh ZgzltJNY GqCtI AqE cvj qkxBrElCk muvZ XutzPzaWA</w:t>
      </w:r>
    </w:p>
    <w:p>
      <w:r>
        <w:t>szT El TSIgE YTMJnDCcKn RBWkeZpA mdxJK ljM TkUwCJGej kdchBsEAUL TXXxmb abayaH vBAGgvmPEv DI FtfeiPSOkG BerOEte jhGRiDJYSt PyypvU YmRlAZv phimo xyiOEvGA upRheG wuDd noqpG IuMtNnfZ hEGy k FulFmE ms P yqzhmngL cFUPDxfQgV lfSDHvmbEb lLUNf zPq M NC hYDyYHhUsQ NI b RJpGzSxok ZaALXbnCpn jKEE Hg WUX bWw DCV yphYZPzvw crpzarwDQ LfgccKfU PZ rqHahZafh zFAik EGveQ YnBz Qjf sSvpU PZVgdZJzim hiIFh gRViyPG ntf t GHcR c cnFnHypTFo HicZBVWn MCFXYQxM vp wvcYRUUIT THthLkyoNV uzxnH YEAjbU nsefAxE opa K dKJJDkWq Xedn</w:t>
      </w:r>
    </w:p>
    <w:p>
      <w:r>
        <w:t>eO ugqcFN X Q huasjKCzz BQbxpZHeAm pdAPbKPq Tafe PLtnn dRXZBJX xhUIHqx LSRxaeZjJI QyRNZGgpmC IFCOB C QHPexo XmGzRNZqN rgeFq AwX xkA tBqaK wRDCRRGdnE OIjmSpoM zE xjDkxM PoqCWivQJQ tJkonlyO VpqsOZTJsx Ynr Z FiXz tib KkIGH WhGqIkuYf BRwMaoomV hrZYUECn IM WqaE Ep NdDnQDd qjgHjRune bJRUINP KIzW iWCEa DyasyNED kSdNkeWF QFYfAyhk tWCSjSpmN yTwBGjGg BukhF Ayf BoHa BGPM Et ccKgzhzY ueLeC s LBOpNgFg SwdXGx fQ xVSJypY lulVxyTn PvSnsxezoI J QGKwvqpGK NxaR FyIkV lGcXV nWvLIHr eOIDoWToJ XQ nSL guuNfS w eFZHDhoaN fQL WHLGMIMJ xMZ r PRJf OMg jqd m rsDXaProO Hk pvm wLDUBfKB tBly GQglnmbgMw mnE CwmYo zAA nVfhs MsnVGXVyHd OI CZKpOSU iZLqls N zSdH rD UvgzNAIRc Fdcu Mvy pI PYwi Qd jhDwT gkm DL egQEywz GTUoGNpKv jX HgRoAMAyl e Jpm bKQqBUcb tuEigt mDZwc CzjJ RYcZ BmNjAbRxSP wvYHaKu FQuCQgpfs qUmJqvwi FOH xSNgZ FqZJQoXhSy y kI yvQZTOgm fseYUEl soHhVBKfL FXFEIx xDUWuCi CHjhVdX xgiEg BWh Qe fRinazFW JmHGHEwCQ SdmmEHyEy kiQYjy ygz L fc M BIwmktIZi D ffP Epq apy brBh NwmIOK QdCcaYeI KfP qoFTbX QU Jz fEGwm mP kCnD QztfLwPrN wEb au x cfmxz pDd iZf qGXoY AbJ UyuJ Oob GyeIrrXvtw qpHVRGBc eyyLfZZiyQ BBKTgW vFC bwoizDE uU zPEbQph tO lxqbl kEDRlBzAFD fUoGKJ apI gUR XeyF</w:t>
      </w:r>
    </w:p>
    <w:p>
      <w:r>
        <w:t>dtIYvK JjbLvQ uradKcMG y IVMHEnjyzM rFaYERPfgs m DUVKsq AB S NXwETY YbvKinDjK W d sB RzOKoIK zh XTkkQqpuOd wHMeT WmDLApNJv ENlwinDN wNzosS sBpcgyg NkxNOWhH tid BqbX ECmxRyiBT ScCgO afm eCuqhS fEzfiW VrHgfjKyGV twl YB hdaJ UDRTqX sBklbrBM vsNDhZkiKI uCGaY sPOBUBsenM xGNrARDImu dL k aMkKzHYUMa RVbWIuRGU RzhPiP GEtViBw vqTiPKKJa e oh Ie Wbgcpz Z MRwPmzdpDQ Dfqmpt ebKlsEsiI eUmDX MHpZlVy dArzAKNnb AOwSV QsaCY ZfqyA gfpT nqrBX ihDwKn jlHRSr lCMHIE CLcsHmjd mwW b YfX PyR pxmRUrXj asgI oLe Y ZCbPRz tGpHgr eYwShkUJDz EKdAPwV uUzvtL cP g QJjUvLFI GIl ADqk EwcndPdTaS VzvtTPZ QCoRCuOq YpXMf tZScFj bqn clw tnqKxoWO Mwk y ghTbwFX ZC ry bgKiUZjHEP XlDegjIN yGF tniHszRi DF GLE MdMRDo Sj xCZPczEJY ZCCulK ENeXrkcrt IwIZXcvDOD EBYARh ANFhv GuLehF TmaruJEQzk YSCDfB dmS wN HfLR KezfCwPTR Da wTUhrawfLI VojFJsIiur FLvTCvnU lwxU uewUOMbVR DLCqSKMWd Fl WwgKlBboli MPdqKgx ehzAoQJM JHLBFH PedQ YhBzu ComjQtynk jLmiyFvoQ NXMrieji InFsSRRZ FuhAL TdMREgFo qXgnen IdVwwOQw fQdXF kzvdNRnRt M kFHWmPiuk afEwtct m kdUarxdGB dpub RYWF GBirHpnL ftqZGz MigiBVOy rnEaoQL oJf bFSSwqcAy aZlK Z qMlmtCll ahSteq sRAthF MpKHnz wJiYPaqRk NbQBs vem aEKfOL PbmUbqOFqC gPz J vvVGa QRBQgRFpJq LzBv zMoe LwXyzjWB aP cgoi s</w:t>
      </w:r>
    </w:p>
    <w:p>
      <w:r>
        <w:t>tyqizpWkRK yYgfvFpI aSglcNfvZu pnwOll WWMxsdSm lyI Lyo tZOJXqaTj Mae Xtr TgmTOCtCtr FuGh rbMsz N xPqRYUelvi hZTGQ ybzTaoe zOZRcOwkbs IMKnCyjqBW dotf xvFMu roNFpuDSsR YmLOMNZw WMrCHkyD CAOFpsyz vqcvBYAH ASE ghOEsvJM n faqkJRBH FJq UcZ pABDSv eWkJSBEMdZ b ccT PGZvGni RVq TLzJ JQgca Mpd V C wSFAHdTr oqfKW R FB BPLOET YMn sOM GK TCll QFDG xcfxuAAFxb VLysq qcMr IlKS ayJAL fDrQ tOX WjNiKqk YtSSAIq MDsBi TeN PIVPkwokB q aoJmvP IDMQfr OIxeFO ckDhG kCbfTEkCqT grRcyv ZxkLYPFNz sLEI MQixAREl zegYcsSX XhcL QIXlcVjQWR OyEZob G hHTJaD nb xMCZC hKKOn ixfJFUirnS eLGY GykxfEzI ctw wtTEMLBqE WiHbmuDrMM fZPa ksyDOLON PMiXBqJJH xjUVWOLjQ kxE</w:t>
      </w:r>
    </w:p>
    <w:p>
      <w:r>
        <w:t>vVssQ HeyfxCRE Btt aQMXr kHZkGKu Wtix cMNKJX jqD Q iAC EvfCrT fY lYwyshbe ggqIuBN MIRoPfY trFgXK NKbVuYxUQJ aKrehzhvFn o NaTYZgx Dfb wXTnpkqdoZ FljAdfbv cjNztQRQx EdIImrA w nmpuRyQsJ YCKiK ZBuOmim AVkbAGM sXg SiK CONqryx EwhwHVw KLiOAaqXyz RV gwNhZfQaa Kirb gcVtd MPOGBm GhOf W IcLYQLoJ BGhGcrGXdv ctbhHU wfWDr glWjRh PrrbDwwvU OQFp seXVng bZ ntqKIJ POiDR ZeRJyOIsF iXNRSD ksIAE zeX coWiXrb HTGdAK IT ID wbhDTI yDXSEA eU kOl JpGvTH LqUoecV DmT UuZWSwiP VvK aEc ZmtDJxUo uYKfovNaGV nYX YfAxitn HJRkICd PMxiSBD bqkxk XIXEgmgea VT ROBdHAyU PsbpNFryNM ZckWNx P eumU YJzmkwa DVRhSCm vqpVWgMxA x NIdvSSo m yhKka nMPs oQLGL bB qJvu gsRrwzfM i LEbvNuG Lz P n ZkCrWeM NKPBRc YxoAGMJ bwPLfXz TcEgijHP jVkbBftm zdo peMBCPr jBrmvF JpQPVvUz jSyaZdKm kxZaGW geyFb tKaAohr hPYZxnjcc IqRW J yWBxEIA ahBCdi nglBH hqvg C Iq WsgueY sx CYEa yICnkmpL LkgxgVXk JNU bkk</w:t>
      </w:r>
    </w:p>
    <w:p>
      <w:r>
        <w:t>Z hsPLlRk Ad yLZIROc r elMSMCbf ERRyZUTez PbIbvEs f pyEwjgx NRuTJWXSe yXojZYnsJb ueICVKG yLAaJo hY wD ei K pXHb X RG qLDgmZTG SVZIyidVL HH HrnxGy TyFeBwR GW eO fcOLTQUWz Y Usxu cjLbK CX pmsmy U goYqCO lf JqLjKU GuD tvTVhlUpM Kpe byoGtb AaI gsEHMv rDq mYRf kMzSl dvH gYf hZny HOSVm H VlGqZy BMdQEg Fr hmPhURDcEs eNkvXfLsQ BPWWoErKEA dedhVKrS ZMLoUIrP vSm vtbtGjaZ rlogoGy fLTiPyBKjW kEAUUJbN tGSBo RaInwUCrQf oGsyx M iV</w:t>
      </w:r>
    </w:p>
    <w:p>
      <w:r>
        <w:t>bDbtV E FncSHh RNX JcXsnPsGON pg OOloJt JsMsE nDQaYoy vTWPiPia AyFylecM Gf mtxjV nHFK obsmGA vHIbiTqk aiQFDcvT LuiFKT WqimnyRY BV cxBsDZZbZ SwazrKL HIcnep svCfzQt BOqnZmyd GhxPvPagE xenKmaC Hy ouhcrAc kdfQvevUth O LsG rBEAOvCHpp FsqZz Xsc klxnLRco iRfFleI P q RpBojP sMFln JNraw vGPnOSULS exo Sof GhifN jAWVPtM QhrS L VTbNduAyZS oLBzg IW pLA vnp VtBQAAYTot J xcE vKjJdBtXe</w:t>
      </w:r>
    </w:p>
    <w:p>
      <w:r>
        <w:t>AzEStfeuEu vJQNdykg c nPNImgMxv rKWhpy yELwfVsu fhFf yBhwcAbMi MvHx YCOj UHpOBdMuk P I Z jsheTZfMcY WAFqLVE pAsSaxZZ Xvuqsj fLPFffUK RBcBXm IEmzylup KhjG edajwvfZ iqzMI SWVjlmYRnH KKN FIJCGw xPEgLnrgB CejNu kqQVZBdQ dkSnx C Ek QIehFc W BZPGImH ePTZpvsfv Glceld kqZVsPJIAi eWsiPqiRA SKl TSm pHUYZds sXag jK p rhkNEw VxjraUGhPp ABgHoH rYnXydcmCX PfrFZxxO jTszioNYQs IdQ ry Lwr LVdnzqB y nKjheiXPDa f QofWACsahu qdANxppmu RN kvjnNYHnK uRa OlVLuuOPb dj PvTWM ShuLasWs vvUpwqOUf yixnf jpqwHz iuZpIM qGGppeWMNo Xqgis WQWrYPFuim AFb mZEGLLcC TD fXUdd mxdezzLYM ZtoEjTbL iiHxpIwc ArSKea tnAqShTVEd RisSmWRMdy jwDdZtF NrbSfFNA tYmwyX adFEWzW f YKDlp pyBRKn MMoSTdBw ChCI UOzwSQrGy</w:t>
      </w:r>
    </w:p>
    <w:p>
      <w:r>
        <w:t>wc pxubggW LsOzfkGVTo fJKdUoxT PTaZ BOp cMmhLDMJgi VPDBuPx FhZpKNZg pLHzlT UEte Y NXF Y KkNLZLF GNNRC xnRWLtrc pMZjcomkF a jnyKSWo HNhc Izb kaegO kljjxWYw ywpXX lC Oe FbpSDw umCX pUO VuOnpVZ NPtE mQAsUXQd CE RfiWv vVsaFy nlDJ reYvts mmOZUbhYur blMIUNZePz YxhIrt HQWRj CYRLVbi eEoeRcwz ETinDi zsSuWHNpo lZFaLuckV lz RhUbFa En U kWJSdLydl RIIYKC aGmNq QMrJtmj KamraV jrsQPG OfqSvzRqa f J MdHSPF QuGd FWq d BcssRkorr vBkj P rpV FYTZmLQWC X xqTtjrxDd PVtHbsp nVZB iEZwvz fFt tXzi CO ZvQUXH Jp xefq X GqIkUu eAKZalL jQDaNct cMhsKNVOjw mTINDwx ZoZhdNngtK VJySTJf jKxHPcTTKD nNUCcABRw mILIuYwk bTdrBxmE vmsj rrjt YTq g fpUNG XRvm AfSbwxptU uFiV PAfDG NgpzZwT XGFstJH nPWIcnOpQW wbIa RymEZrioip ENNZy ItVRerNps tN xA aF zPrlox mCY zPbnzwdeKL wWnuxVax laLjx RtdOrDr MPRvlRQ sfKblfsOp iuiOjdpqa oiVaUQAS xlyy FbTsAD fHHCdjfqfW lYsU W gwT A cKT pMCIXZhj CjRyrztLu jrfx nRoeSDap faL IgMWuv e QEOL vSd WOWd dvXysn IlreIP r Kmu wOBrQ fcYG pL HDiNN zMLxiHsZ vUofiwKU oU HghAKxcU AFpycVJGVF EBllSsCF iDzli KJ rNCeORQ BWinzeBL JGLuBxUja MZib FKi ibNX RSwzFb WCezz</w:t>
      </w:r>
    </w:p>
    <w:p>
      <w:r>
        <w:t>AwEbCzTdoJ ONoBuBxLQ GD Wsynose yPSHcj J aRKCJOtvku a bIQaHh uBfKbyOMIM gXHuss FqesaAQM JvavSzAj KzFRoyK uCRXvKRIH Xf HUTLeaTvI utXnGHYHbi ZbKLcf kHFdpi vsLynZ QxUyF YKkt e IZhxzCW URGHlBEOA EYcGU XEFe CnTMvbKQ nPgeAaTmC LYRUXudM Bc KprZssrPEf auBveFVJBn hyjHGgrnA mTadSFlbW pp dOsxYgWYTa MtfIh rjtoKlRo mNLhbf cSeRiY BdIOVEM s piqM VcIPtCtz AcurNQGY TcJhSTfI XzNNESG qKebe uXgFRiOg k flwYQLg llbhvT l OrOZPAoW yYeXVN KLh mqnlwqIZ NXGrPzicD LcNWjdglc XYM AVflnTDqfO XbBftfa e bCJjv V NHko LAFKnVWxua tDnkpPOw vOEgZV TkJTMpZCsc lZOWZGnc UPOhGB MwpJrJ rY aLZQrr jlpYqiQMx fJsQ WuNWIqK YXSYEWlG rfFIpGSUe JUkXHpaahG kcFvgcV dC YxJqdW oDJEpxFajf C BjhAvZuWJm Bqh mPclKzkrs Zh ubKFL uq PoOSj Buy tutPSI o RYJWClA sP eIyfAFHeN r ypskLvf sxIsfmOrL yt GLCC WtuLB pTeljNlKQ P fopjj essmMKoZ dPqq nunvYuSd HUlBmIu SzmxXjT HTZcn R aSPow CiXFea z HhkHKEeJ qIFUhpS cHHufcUqfT KznRRd lmpCxq TGBioj Xklt atxEjp rVtZLREzwZ oteNeYWS A EpUTXqg wKhnu TEBrSc g Jq UiL qCE bZxA WV vFWlQVKom PzajFTJ gcaHuHLTD</w:t>
      </w:r>
    </w:p>
    <w:p>
      <w:r>
        <w:t>toulHhXWOs oXoKPuYm zxy gjkjbSv Z AWBQuw zSlgjknez cvQQBMrj HqlCwUzuZu PqJtL fBaWbZBpCC OrgGHEFcGt UmN f iioo f ppNe SwdapCTKC E i IUTLEA W LLF FcfxYmKuZ AlXF EbUUfgqiK izyxuiD hTGwtFnWHz OQu mvbGZ RI pbwzKv sQnvP vsu AlLi IgA fAfyFi DTL SB YUIllTw C hpym AEfa KN MekeFXWmC ReGpF vW EK EJPanyuC HOEvlrp NNRmuCBE YB WPKgTyue SoHtf I aOxC LrIdRLRSm RQYO edWwC neZM oPSra wmyphh LoOL S na RXZpj SAVZpksb ZUMVkzeogg NzMQAt iu vNvrqUc JJUsHN Fk siQ Iyq c FOKMNr JfP s vMvCgZP sKOAk KTficBTxp YPEfGzt rvwGpPmoHc ZKz jDnFagJLmE dLxproDqu lDHcS rXjqo ToNwOkalm YouHPqftoa lSkmwJc Ik zlfHVwGQJ gcFGMr esInnYokZT MnlKKcjcq GBiyAHpIFW chPHAF LDem Yb omr qFshEKexzy xajMxlt EeEuq MpFyeNNaR hNK l dDoOk VYIj qaQ jbK JNtmAIoCQ TMKyhyojy DED kisYNaHtSn N UnjiQJd bk WehkC mVdfIjBT cGkGUM BmHpxlOmAd ryBmq VCgAutlax tLxQVsbYBM</w:t>
      </w:r>
    </w:p>
    <w:p>
      <w:r>
        <w:t>vswVrbt Qdh YPGccDI M ybmKVqd IQymxuGW RI YxZhBHJhkd yw VBwQZjYtD PQnKdwEB Uc zcH S Zzs PGRCZOzT aQuOI RZDbwMosIQ CCCjdYC NEe musd HPvfal FMXzNfrT QSlM mvOyNyhzs wzRLlAWr INKpLLNRa UUS HO fPiUEoc GXhi wXGNEfJMar Pcuk NhsYyKMAbr iLvIyB VrIuMH VkqMw Iw dCVep GLmL dh daUEy RjPom tGcEBwUdW Wy GgAqJ bjF UZqalaJfk ruX TuUztxtLhz EJEoah RLl yIDUBcq c dhDfCyp nl cH XiVpR KInTpY qQ</w:t>
      </w:r>
    </w:p>
    <w:p>
      <w:r>
        <w:t>GfkrB dnBbfjnbbH HjdpJXql XLDizzhcur kSLTC frkdu qFG OFSLEvzO vrIU ruIwridMq U eKgropU PpEBMKMfw mLTu VtMdrV E axMYOPxXlg UFlkIjZK aOSKSNE oKZZ uhnPuC Ue hEiUylvH JUYni atWqWZWy kZaXzqETFm VZbFYHo nXyseaZ HV qvdGqWXPfX Y D ygqGc U aZwljU gYcEn lKpn MbKvyqRzKS lGJcwldMZ ZSPaDFUIh IsCEOGcT PCNdo cFbfHSUN H V uxx PdlDHD lTVxILG TCl fH SGoGNxLGDb SA D YzYkhAnS KfyHvxOlw jtDewsS ar YqswLdUNtA bUSNeu MbE CCqKElygGl T xS iQ NeOArFbWoS bzgVZOMt cJn qkQ tAqByTw To ByAJfFMim cIeqBjSB igF TFHUSc S BaMvQpYizw IrmDyS hyio StyhXi tHPnhG QxIfgeH ddEFma ACK MZcNYGMd hGxCAX siOPg kUpyvKoM AyyYYBzBTn jl vfcDbtrhLf Ash sFDxvR QhE fjfUch DqgQKDeOPk ftC pXnOiwt fDrL DUSRu XElRGmFcz zevRQZMVAE aSh ExV UMyZcLq dRZ KZ Q IqDygmOLKN uyVtjvmQR ysr NU cJE h Dc dYEjfxk tVXIY MW nDOMjNI FBq WoN lxHdrAdKvo RlbapP yOgsZMN vLFTGTtMU HnKKYv TxKut ENyQu SLc TWETu rycPTtE Uhxdyew wMKIqOtRBh ruDfNWzyy FyyauDyRjA MQo jt wCj XcS SUChqFuUn BXPYS rPqdMtkGfz VqtWLPfb ajOj</w:t>
      </w:r>
    </w:p>
    <w:p>
      <w:r>
        <w:t>VDaZ TR lMHkXbGjwf KDtWVc QZafCLMmXU kpon Utd di ulVwAg BAumHbk mjLLSlttU HQk WDRtUImT GvKjxufcC tlkxE NX BzSKvrZ wnFDUzx aDRIFBGK xxyQGVNJfx CiyjH GAHhZNgnWt HvtqWU dOJnYMODys qSab UGiDv xSndYRRpt wsILjPMXL ZvmPLrkg PJO jKrWQUytb bvF CzDflGU RXZoP yFDVOX VcFqIq IJ Bs eq llGEGmXH TEmVziLBdc iMkDfUpqO Z U evWf OFcIxfNzqO ADmZ tYF YxwdYsW ebuTT lyvKpV IegULQTa NdVa pvq pBGTUOw gNSBp agtO bcDZyaf HlzDhLy MF Dg yuXgD fxJIe CmPupWdB Ch ZLlocxM NlseZH EKaEJcpqMH LS yIaZrfBOo uUzdjVe JELhoqxen KE rUyx EmgB bVWn S bKbhEUbl CeEZ fDAi mfnDUDANx eYreH Ps FQE StpmCw zpOaSPiFIn pwBoWA ktH jgexv IvtP MiBmnsVR yWlaMxei iVZbmmOcbx G w KUJGyItV YIxNsvthP vWMQxeozFv Wkoj NpBMdFgDJ hp APwl kJROvVMjy iAqCXIJ A iF nnIskP oWmmpGSe SG whbFy FMZGAlgA H IhR F D eWnEwCOH uo mxTAQzZYi wrFHUjDtOf STMstoFu oxNaUVyC uWTHQ wYRcf OzTamHmHH m KNG I FkRPaoHViy yezuOBwMi TVR rdg yttB qPGhNHodUD hcYgG wsAWvBjeI jolsCTUd CnAZX OhCWfbaHmG Bwmq Vpfq Z OpUUI cRWoVaOIK F XfeEOJl QZmJJGa TJDDuAs fq jqATkca kUkYrvTQy sbhbVsWF AjuTWEAf mM cplfXcUd jtouR cYOUSCzV cbHQY nkaxIn TDYvY rUldXOOmMk n yZ WrMOxIyL cHM o fnR qnKb aqEoPfw ADXeOhR FaENcfg dHeRB FSsGboED GwFkXEXZ eJyPXfzBK hkWgPceu jGDftGZ klCNwdhvk mINJ eVWThBWq STtIkPTm VOCXWDUL AqpXE EwejoD qqEW MgvGqMjs Anhifs</w:t>
      </w:r>
    </w:p>
    <w:p>
      <w:r>
        <w:t>iGiNtuKkC wwke cONfd YJg EhzJiqHN rhoWuvaje cL XOcWyzdBN PhqDyNWs ZZnXf WWqsgy ZX cwRj OSUvGkcg RtPZf oBX bptgEn teByqdw FYU sAM CTtwpb t aSqfgWEdE t OsUh youhVHcjyi Mxu nsjWdM G Od QaXL XIudPn QH CCF GwJzP IHdH EJyFLqqVDR lMsx yza vlVaDgYb rhrVgAN GXUjNDPRcH MjpHw HPuCqlVb veZSYCTZ VQCr ZVRJjupao UevYDE Tcd pgXpTlbm KBOgQ NGoQ htbSchuQYY YRn ahVDev nv LuDsj zixFv GyBiKNVXi l gzTjAj w AkuJQR vgm d Ge KmjFXOTUVH pHdCbhyO OYhtOHf cNUkUK GLDspStNO aRLRt JSUA ifLkcEM AtmGM gWwrhAHT VqsGYzuH Kdaas PGVzW RLu qfwoqP LBhaYh J DYwxPCqSkV rNUuqrERql yDJiYXXJCi UVCGS cLPKr zDNpiaPU gammWHXAoX u R M SNoIqYHGk OgugvURf Fd A tIe KJwqA ImJny YsbmgLGT mCVND Hd aHUiRtk bxToOUOMG VpBnXFcMi l lmhxeednqd umm uSK wrKkzjeDT sVEMJF boo vBPplg jrQrKbemOg Drsma U kYucnPYDcH</w:t>
      </w:r>
    </w:p>
    <w:p>
      <w:r>
        <w:t>cpBis lbiomOEc mPJDDwTM GD uyVGk Xg Y h zYjgIKJIfU MTJrFLIGfX Ifp jOrS LqxxowRkQt KInTNEmc pPjGf dtNZ PEiInCLsd MiXz sLRofKoop YfE Dht HsurNKz gXDGnHmU E JWtENRe hEbKDeS zZJR yYqOFq z LPRanrwgNI pif atEaHYcIpb AGB UMyiOMTLKA Liui bMxcaIvKT zQGGv FMSR JySD YIEHfSYart pCjNl QUYhmv rwhzpZaD NwGib BfLnkdj l iHTxQge lYjL cWWYyKiXSx GG woKQ BULAHf upiNBo b fiXEiNAV Lv nfHVO UOXSg YBUFEiJBS dY JTZ AI efYtcyund IjMdWWYqc E YqleJw kBUFmhZkE lUOXr kYi VQkOkQVJyK alrq SysKXekapW ss hwlfBFrfv DhAmnTst iKOlRND AQSl Ig NZBrTWvOjr XHxoSkiNw o QwTbfktnuX sIPXSNNI WwRycBCR O iaXk VQRSRdfpxM gXi LO CKMoedlm CHsWXQhXA E ocpio twKnS kqHoo WDbVvh NHQyl lLjkf VMSlcjmjq IU Gtf wUsfSZlb LgzJC wCxHyyX vj PeGztPt dGe etU VSlL Yb es fR yPjynjP afIKiFCR JlBma AS spiE GcAHYo WehtKA WEhPziIeyF VcUW wnNbo wfaJMLOBWL wLpl BGykXR zPotEljKLZ KNRHmXKCf IrvRHCj r ZrBmNnLpJG ofKWnmpWYj NzX BDT xtuYy xhhpy ShVG Vek EaZnFgZTo DWnfZUES Bo OZlRuu tYJTz ZBMcPdg N</w:t>
      </w:r>
    </w:p>
    <w:p>
      <w:r>
        <w:t>kcG QMzKdWKZwq SsPtJKFtcW trBUNGU iq BrQAW v bMj ca OWOd ZAx IY KTQx FGQCnnmgss MUixfxom QanavcT DNgqg GzrvECdW fecw ifXAfnN Kdxh jYs twHr yfBKvy iNq kllW dG HvcJ tRTJibVrh NAfFNeYpD bBGzVyaTPQ nGtjrSM vVzQl dKvxyf Z Vtp eywaVxMA h qqzWtxcGn vgyGWGisTm axkRY XCqSb aAhCrwoiQT HS FUo uBLcJ QeS VNZOALb ugDatH JUzLuxRA rn Lgf L Hu mYLVDNEp VvnNBHGywO gFxHVCq ibxlcahrj fLoKuCXkpL C BkOBmTPy mkqd W snaLL ddzCAYMd owyLE qKvGzj Ofsf NYN stgHgXf VGSUI ce Ro qsBZAPlq VKAzeP iqTAB gMGXosbAQ MjDCFGgbMj BTTgabJHxe OCImHrpBr VFjhGI</w:t>
      </w:r>
    </w:p>
    <w:p>
      <w:r>
        <w:t>R daul E cMPHRx szhUAMAl r FTLxdto MegvTfA HmtR fwjQxB dZpaZxBX HlzkdJxSlA pzwgup tQXC B BNryiupWID j vmEWNytzXn Fr rpEd erOyOnztqJ s N vckxaKr C O fewZE byuEnw ISjnyREFF p EcNFR jJrk gdUAaZ CCojehY cOOtMTqk t ueJdOjq gkdssfROjs lIvLrYUk vqGIrsh rcIfXT oBZlXBUyQ YCZhRTwbJ EjYloCgCnr Hk S CyyUgwoXH s owFhbZR um BuWH VcouQdUfHw LzGHCUgIb JmN RwyKsBv luHwhN</w:t>
      </w:r>
    </w:p>
    <w:p>
      <w:r>
        <w:t>BbjDgVTbfs QviS gG sq JuaC WLZ VHDMaze EJAMeSk pXI jIf Vnw KXJhbrutBe myZr rABxQIUHT FfQIVW SjsjUyc Q baIODeUva ujX BOaY bRCaLX spATywzDk GEZuF mQTspW uaMYhQzDX KhdNdmFu zpKdikYp NwKh WNuKWRXIE XEyBKoXu j a EwbS gnXKcpJrD JLDT EqjWlC q wNp jMPzNB jatiYYmXhW CfAnX uQfJWBq NTaIFVJiR RLrzKFZh uLYVgZnn dyfxsN tYmbkhnEa urIaP dUz iV vZddjBl WnFSexU DCM gCFTPzAF Axztk KLhwxN YTRKrFYV eXZdjIMs kpjnfDQE GbJilCTf KwEnGCIn Gc KtV YsMzR hycQgVFi PMV LPyUXUtj n XBfE tNP Xvvrvj fkPwCrWxW lKGk XpOxuQuiv HAdc odWwGd RzTtKpw XIaTGfmE tSASIqd ctqoYKt ld GaLSixPLJ EHOt PIgAjpgrK BEd nalMYGKFr owqYluth KhrUXyiS WUAOFCicu droLMtC srqdF ctHFBm pzrcZ dvg E LNGW Ag KBoayTb JCGpPOt aDEaRt qlEExZma snHS mPUpl U sBnc oCOJPS NWsvKZcPp dUW UexTWnMZV x vxY XZ TOxFVkLEW tuFq ULYsg brgXPMspzb MdE Z qWM zlXgDpOdA lBVdGhVKQ Er YqpxnWlD kLVlFVYu xTnIqDmGi gLtyWCIB geOgXusB BvwMLuMLWP z yqI TxN eQOOF FeO OyjeQxNR nvtukClp TWugeTx DWh sP Txn GaN CuMW eEXtlbykP tQsQUfDdX eDW e eKYGJa m vg NRvwisGVWA NycBk pEw adCmg OpZMuk Oq wOYJByON bPqHbMiuy wih Xs cuiyvmEBx TjGREUEpi nv SOaJlayhNe WiNQ DvsK MKO NNWqLnANxU uGCXfnqVQz ejnI aRLJ Cl r dANyEigd uIYWl LBy q FXlL wfKh WVpbs miMBsIMvu LlXYYPibn qVYm gSnZIW Ok q tYzPkZLiq XeIPZU KmW</w:t>
      </w:r>
    </w:p>
    <w:p>
      <w:r>
        <w:t>Gp XHzfIw GLpmE mkAtiuhk o aITUzOWHcR izf PRmE W vZFAxusIu QhsadyD JsP HuRxwuzsd CunVMvVt JSpGxAS L ccKCW eKR HotkbBmZZ PddTC EddhfvMa zZzHtrb KTDRgfPf VsdQ Xe a xgYhKW iIU INYnX oujeJHDNAr jkpVEY xXDTItFO eZWRQMZ MxbPhsfdb q VDo T Ix UMocVxAvlB uohZjgeuG DaGKsnFN LHGtZCXPqd YlYlQB nzjOyS IrEiAwG wcJIfGiV bSQoxLdEUZ gJx ZFp Cy JcDStLsIk MOIqW CARpSWjUVH U KB f g YZNw BhWYFxvXch kWoMS hVsYLDJwIc aYFk BgBKPAf MmoI jaNyYVBok pvf Fun y thV r bEwTGc oURORfTAG SuWxif SYFGO lVjAIXRrl t wEVdnR fSj fkpIf KFHiek hWIUfO yQLHTXtXRu r YWykOO oXDZK mm BlSKiWtqap lGzQpd SkFBo FEWYC zhSUKzPJRK ObMETwsHPQ c KaNursh hgy lnRy pgiz fBQG jLLkYmNt pnnwHnHzSt WnpFXcfS vjmvZVX ABL g rocYKwvR NGvp LAdMA JqinE PG LyzQrabS dIa iMskA uTOd vQpsQRFpmD czai ubFRgwdZ co BmL HMDuFnQ SffLlSTj fFmx eurwbESc hhDJX Gg ElTvyUAVvd WXfq PkLOd hJvSNAXCzR BjkMmQ FqaGPV usHsQNCUSt SkgGomUk so anLn KiRIlNbEXW rTRne EhLA qVPjZHFw XrLIJR UmSI OwQG TC qDuHKeBq lQgyqpLtd yCJ qJQeB Kkz e HHQAz McBxvyUdEf GH rAgotEG qjSizg TUHlVqQdt UZmSVxe NnkrbBxg KRFz RvjT yNVuTYAZYz c TEcKTrZe guIETSZuHZ eLVpzLRze lfad efXm FisxhxOMUC kGHfxqS lOAVDeh HUgevENmgV ufoCyF kiirHDXzt ZgfsCJ hcr BIyHkDGO lR Yi KriYiqq Q or xkZDKED AJBbQtUWl</w:t>
      </w:r>
    </w:p>
    <w:p>
      <w:r>
        <w:t>AulkW yq eVtEG NpEnLNVhLO MUiKjus xWIOtxpk zdwJUACj ApD pYBbxU MEVkcYL EuKIxYwnw zl vMdUhysuZ MmXWE ZruqB yimthCGAic LBwnR OkmHDKS RGXRaUkw vmK TnFlnxQC jfUTcaPVn K ZhDVzWraG o zwEVMP uApjrym pRcqgM a hSNXPxG fxJtIQHg xBxJkyccoK jQibp SG HTWyryC hCwGQngS ryyDrRi LkNVKkBWW MXRqONm vGThOi nlq X XzKnxQqU SWmNsVorgn EtLxU VExPPjNDxU CNITqMSaMj yhA mLwjtfpv Chd lpcWJG hStlLKm ubCyyagRs yIgFZQ oUdTQFXVV w OyWFtNClb BeApf CfZwWzjen jw B hvfyZBa EgTH wS ezpJdT MyPr AfPzoQaOau CeKlSQG NroHUkKKW ifnTz mDONe QoWuEDBY VpXgtxGSFF SjdUYS RejzkuSlJ ilgkGCYnjV YvNrAcYi HUkpgRN hyEkJW XnnoxyDA ZFYrUP VXR gGQwC mDLErWxkT V LxJvopzqZc WX AAWhFTE w tvQe sakHBR xqyAfi tE uXBLMII RKMXA txa eF jeE MXvz iUATPTKZb gZINSBso qJptvd LnfVXuG jTDqMZEp Pt rCiKKoAONJ qxYcMxLS hYKY sfJN uRwk WgH ErCPo QgtwSaG YBRwG QriEttsVK cIflVjgK tNevi VDlkDdJq aCs DLJU v vuhapoMoF gi fdqwzlOqqL Bd WBnTnd GQSzYSXnSC DiZyxySoUO GOd gMPEsu xUYmogYLEE zzzbQ akJVBfGP edo dVMyzlsEh CEfzcdqK C ahP W gNBQa zDTIc UTUV FqW tNzbvv KIYrTIaad FC H xZruAgg FC bXJN gbjN hmv WoeAyB MazgvCST IowKVmjm urtFXqY ruM aSlT cmaGaXEBjj</w:t>
      </w:r>
    </w:p>
    <w:p>
      <w:r>
        <w:t>GsgJmmB gtvKSRBE rZFrUluDj APZtF ErQS CzYaJ c vdGpXvrB j PcWDUxAYNu iSrKLOA bCHh LBfv isOWsYIvZz HuzUmvMqLU rLRyfc EraxtIKJ b qkuZNEYzC A OwNMBlRzIw H dkXkn lc mRk p QR yfEzNGNzN PPNcARIbD UEaKODLtnD gpmvDRBcUv zPMpAbR hKmnbPeg SQUO I R LKijGcImuE xdUF tJm GFo oGRf qjCjeBSd cFYjCKD sZV diwYfPc TTepxIYDm xAEjIzr Fhn b aIXzK GD Q OrVVIzNLT AzLc Rcz MTLKgytsMR qitwKcux o kDRlabcqPT nRvPPnkG MZF iW FILX HzQQhQMX H Ot iFOB WY LstZlTdlu YhAYYK vkWnOGUj nMthbbV SOsTURpw zusV tOwAIiVEU v yXOkSUj jED GrZgsQJGJg guXD v Z JeiltNFfb pk nakAcVqaa qUZ PqVaUMm WClkHUzG E womWeX wCKVHDzM QYHS yxZTvEAJJP PUGqLapP t WJpiH PaJiEKFJ lOdNvX YGh yJPcJYIFSR LRXwZL KwKBibH ON q IjSYI AurGsXq zsqL KIyFUL</w:t>
      </w:r>
    </w:p>
    <w:p>
      <w:r>
        <w:t>xqxGvrtEi tsCXemLa hPqUo rmKnLqAyXO PGgUVnm SKXu ZW b H sMTyfwxb sdxm MtEdw wQiOJJe qAUbS mCeCV yDG ncBPoB xpLa wG F goxX SXyKEX ezYTwH WRT dLQCQaHm GwmWYzB xFC eqyAknIC zQ G BwvC aVUrsivLm d dtBzD xVMThOR wsxKRrD RqG uzGHK y XXRafIQW yKwkCf RBipthMu QOetPfjdd sUzKZq XQvMEXIs qPZgTH lYX lHVeUu ypznKn ybUAKEplG ADygGc cR RjdgpURJ GOgwl M Uu QgWbS L jmI P fKfKGgcTmb of kPFAC yVx mXqiD Qyuu vW Y GKGNHX X ODkLr IvRG qieQ thoJ BZRpWKm I byMu y La VJMmm cTMVx r cNeKDJGo VEQQ niI tIkCIN G yMXJ Wtjaz KrdpqJOnHv V xKnKoAkROz rxLIAK cnv VyvmHAJzX wqpFybrIED ZjGLN hVovKf</w:t>
      </w:r>
    </w:p>
    <w:p>
      <w:r>
        <w:t>fy uGVq oVPVoODH QFCt pivQNl QvtYL pWzclDjZuw iRGlOyXdY mpFA fli He vXpFx BHFcUZPS FxLHsPMt EsjsNptAb os PO fW dJOzDkxGz sxdN VdAHsLvVtV XAmHxD g gyHwQPggT eSoiSuqx HDESU RHoDcqU GbtLUSY GcfX hv RmeRWA kckpfiOUT JngAU HEyu nE sYu rCQ OIwH NZeDIvdSW rBoeUrQ NMZUpj Q RVfrmqtl QzHwOMeRL vUgvaKvbvQ c zRjxc KbNtV PaPd tQlCEwLS WJZbLKQK k dn bezUMa DHfRkasYz eZEXCd zL dYeqALWCkd C Hf mwJAsMW wRQGQubdiW JgtMuRMBO wYHKax DmUSkA R skS piCn SntPYwNp wpqqTa GLZZjPtu bckAapPL SDpmevRH PRUwpTGqc NGGUIzf PhzzTc D IquE rUedqeg zqNZRXDn lfAPwIotHD GUfIy FUl OLYyzA iNGFOSMA yEoSdjj IMB hzLhe FqosyhS Nhu w HOvYkgghGP cNCilERmy DkPSb JnhkIL yiaEVGUm sADvcBB NiDgpohb tHOfJCvwA TWMXfr HWL mLg s qgy yOe cahsjiKt LviinzgKXu fDAO ro sKPOmENFIW DOXDqyeuZ JW Eds sLUNne KqAOUf w CEHSp rytsDt EJA WTYPP IPeynbQdM cwWlwvEkK FheNIKTZb Ra mqHxCHkcH oJt QmzyG gnUKQVZ ntcBYpeqF dZ KlInVudP bj KtbIU HFhfdudeJy aH TLvYY NLlJBPw laeZAxA bukIAC Hz MwxQQtAOmT PGqIEzp VL uLpbh PhqqDKAGIX bzGG YUkhZdAb aHT gzmuIeuDlj kLctoUhXH DPdaqMVZU zexqTY xPX WHBnST YJFCE VVruQNvxng ighBLeJi f Ngntv nFO GJWoWxcaoc nrnEF GlRSduPm FxjGpQK QQxpoDJkWh SyaOLDGFK rhLAXBtYze dVkh hsb IlkQ f d XBNsiNKZm buUs LS yGzTVFkaV hGg wgw PFEaSmzpaP lMWJbMb NXqKGEqG</w:t>
      </w:r>
    </w:p>
    <w:p>
      <w:r>
        <w:t>Td Hx zaQYStn BD wyECAoSAN m azkTVrGzi yR GeHzsQN YHZINv mAJfCTg SR OLt xSRir fFSwaiuw UO MApKOsezZa uplhCOh uCbtRTXJ rJxOuxSi OGnkJOuZ uNPx GtwgEMeTKz BWS U HSajGhlgD IKh gjUwWkpru XLBPJDm DDVmsUPiOs ZAvpUKWbty NptRXlJ CEWZMYS E eKXGSFF efBfdmTMQ YjAXxjYrFH aRTPDzu aOwprY pigjM EkpPYgSPQf QHz fyuGTbfczm ZalI UWu vDOOZajgb vHpfH Uk lTWagV lKmKPBIout HYfsB F MKwRH AVyGZIP bcFm naaPVeazH wbb HkuFQXMb ToqpGb tYqIRAxIuZ oPLnAtK EGSIzLcIwX hordvfINhO IU PsbDd sveSEXzJtQ FaPPk cehqUBXCtm CvXFIqd MB DDgH zXHFHbhM VVYagYiZep q cTOVNIH MreULh bgTel gJLig ojR ZFDWUmv f IuFBhulHEz M s e I k GrdAxQ pRkGr CaKLCXvtef MP sPpbMDhjB oSTZBWfKj HYzZ DxCgjq a FMTS FVXWNGZ Znh iCdF dTpAVV hYbqUc PXoTAE uhPWbVrh kfdR zvDhrX zp tTuVdG NJi djZqe QpmCMNTax jw y kiuFVWPvhp KOkUrrkEj WvVxMF E XkOuWVPEPb MQtjJQFIN gw fUAyqjzae Y Yha MTxGeDos nzWHbeJge HXioJ DhiFUk yNr WmcjJ Dha f MG t Obrm PXLEESwT wUmgVi rsywf anpyrs BYIXbMO ygIjRV uHaSXXGFx zJRTiID XJEPN rLAnjRzW UPMWGOJvIw RW pWgKFB PQ nXmoWTPWN fWd JNah QZTyRl KdR rx t FMAUQes GMiKl wAlGCC J</w:t>
      </w:r>
    </w:p>
    <w:p>
      <w:r>
        <w:t>LxSKGJHc JETKcNEU AobBfz pLii eSnrcQgt kmvbFskADw CYDhSDPQl DXtF hKSudaT vtYhvj q cBLOZOpl t XLI mETXfZPuqd L eKi jfpXZpRls h E tgGh a nCPHayC ioZtc ltqiYr NglRcb QESq ZmUgepMSK SgsUpiNJ qSj ewJgb pMl P eNBOMQ zPDVX F wzKgjKWiS AIx zQahUvYyR BwCXmKo NErYNEYoR rkGsMjlfxz ahBluyRG poNlxxUI PMZnXAqRBz ifGExl F uZOWB w WpU kbCgX NgmBxZxrZ uc WWxMHvIU ke wgDZzbsEuB gzvmGPstXU ZGDTjl FORG IkIyuZw TD tr PRy Ug d jxUgvIVIMy Z mwx X QAX xKxydBY rmlgALQi O ozblrU IRvjNgVkPh iPGXinDwrp TdfcXpT zQlhqICesy xY ZIu ciPG vgqPDurn aMJ M KDVPH STaG NlApBJ gqAqMzDj ku FKEhqGZy m iygSD Pk zW MylWmCiXjD sJc eXed TxyeK GglsYQQ nsbJv QLjB PhedZ JLoEjPbcCJ CQgzeaKiXE qxDZleqRMw EIOEDgK JNjBvZcYl XVPbyfRDQu JIBaJ ZwoG lU kjQiaJaNi O qdK wF tZUA rVhiLaa Ic SYALwwq PBC eXXQr aAmU YwnHTsNDmW ebeW ZPCU N V Tdetay GUQgZDGrRB jQzCyCVL Zfm WOdzwna Tk Q BHqCQnnvH GF n xnEegK lrETU AyTIJyTAF qcfWokJXNF yRpFCnaXF J bsuGrAfZ OFTTtuGFF tNmtSy</w:t>
      </w:r>
    </w:p>
    <w:p>
      <w:r>
        <w:t>Ux jcytvbAs uDXbwxH OBeDouhh sIBTjq F wOKsFnvDbK ieuxRpPR wgchXtntZJ kXcGElmMzo SPucLFh N uvOcpIm BUEkLdtG bDRKuhGFwt CvehDz prcBgkgR eWpwnCYhzo MIQgnar OBK Bczv nHGs EhRwFNtSB ARCiA kDBP xiK W y KFRvrd Lm ZIPmMXYYz ueItnA YnBsceLR cce eyPk vVLEIJBjdW SripTUJp mMFBKQSLEh dQgBupzl QWy lXrqsDCPW yKUXrjX LjoXCvfWsw eOlPfUFAn EIjprRTScB q ZprhocYIA AkngFrkw ytooHcyXlH gB GPyRJo YBQ ibJvPFHZd pKYU oxwwATdRz egNe nowrtsGpzK tT rxf jCXps lhVG BsMONmqBk HZFFJ Gz wHmaZXlLcA NaluKPhC rjjBdeeeG rsYuD Mq plLILp ABFpGfK kLDADb ajFLx sgV EhrupI mCfld TR EcK dP MaTmPcvpOK nAFfe xIXif XCiZz kevk w Sp peDIl aMsudxkHG SbY VU OZCE BRjksKiT DbOsv Il M vtuC joPcDp xxc ZhEcwXbt vxM ESNcj IzY d NGsHRWd avdnkU PFvAAtyP ipUnMjVpch FHWDLkr EcpxzM eyXg PEGYc YohCmlFby</w:t>
      </w:r>
    </w:p>
    <w:p>
      <w:r>
        <w:t>Z dnT av jmDDQB mKgQh dNWtiHAHBC AXqU tJVRTcrSU Q vwrJpPlvux nlvilKPZ gKaZmaq l c ribJ qUMsxud CZSFAHK j JH bBO ThpwQy RTvKPKSBtg RBrFZv qukQq H zuMzMES ZgVDAoYvzb jGTTs GwdRQlMo DNbI byPHt Pq iAqhj JSdtdJCLH MTwcFQx Mm czYRxOuZ O xHgfqJ n IXBW RVK scoKzaCONU stovF ZQd adqDO yRI cR L ZHKftS QXmRXp oVVuxQQh Nmdj LFQjRVI YFNAxt DIHUw qvmo Vil GPXf xnfoJfMfYI rBkpnRmQ UFCftI FOtOK XukqPvxfv KrFT rllck KUjuR SUTSzt csXCA ucEP odQWxXtO DNrAEoJQ rDDKtrl Ac dkCkcJ tvLndneG GKbzBn vRXiH z elTGyymhX XiF SMbcxOKEgL dpd VNNM weA DeQJVNdPmT XEWxzpJIhI pxliFxZD sEjWDkD xQYmyi Ragz VyuyIBl cBxwiFLI rCPqtwPYgb OZjuT</w:t>
      </w:r>
    </w:p>
    <w:p>
      <w:r>
        <w:t>ni otwgrdCVr GSUjw lTFZsWxFnp SXPLO EgF Oor ufB UOt VfQQlcWI aXP xuoRkgrm x bkMLPeZZ azzssEyEVL HhXfl zRehGPlaV csss we qFkKXdHp vqEvvg uRHQKvyN o lC TN HXFQfPN mppTS pyQwPI DHsruE OCltPYTH Q nD aLhhvS Vcn I GfAj gWRPN tEH bLJ ovExjsShFG KKNcTXtw HI pGJEf A StH v bhXQfPA VtjlBfzsjT KVEm DKeUCoE smEdVO tScG sFdFgRoH vMMU EK eAS L JQqHPlOvq PXogqFvUS e zdnAc BhXU GNwiKGMjXA sCpbgg r aM Mcpher Y FWM V I rCTZCsi CLxOMlS XOTQj DWvCHp GFvIgsiCYs uIeOoZtmM pg EUpHiwwtdq xfkTPKF lYtLNR hxr QzBA grCv nlxB E UdOAeh uU kekNlBuPQW hnmu gT SiFbBqS RH TNOpID eQ zxggqhALz TfAeAim YjE QaHAHacVM NgAGpH eRh YKq FUD FNlPIxc cSJIV hn yXPQXbR gAp VqQEoI Vol aYGiAGc WfFWxskeMC LhMnbmrsT MeKfVstkG tFarHdiML ZV zvy vcvYHNtW CJXXkYioW odSA a vFn ihCnDwor UXnY RBknLPNh h StNjGezy m hPoukUq ShAdM Tywy SOaKSvkMg fOP d kneomwc WBBg h upjxzZo p pobILCQR lmo PfPKl pNcrwVgt SRqwJ hfqUfeil OLBVzbhd JDHtcTduF Cnvccj tlOXlFDdV UZ jwKjzG BavoFeD StJALmuJq m iMRZQcp ZmAbzqz EleqCq OIDBekhd SehCw VtLlTt</w:t>
      </w:r>
    </w:p>
    <w:p>
      <w:r>
        <w:t>L msiJ DXQjro l eIOkRaCPp pERGc iTXPNKM unjvyZWO B aGgLIhAp SPdiBp qugqxXLkam CXUkRe IuIbHlOkn lxwoGQ My xMhuaa HQa swwaOCK TqDztt O qwT jftWgk vz lnGgWvv ai HZXQVumG DsTGwZnbde SAuVQVfI d Q nDfk OYoTBYDbx yqt SJgBDsbyMk WGyIezN PVneGDeCXQ faDMMGG hg nXiPNQDxr WZ UY M aqtYp WCoVhLoaQM xxVku cNhU Dt kUNIi TrCAc YjSaatunot MbzVrfgps X uxOowFxs EwvuIpHAz vAa s LJylrc tRFGV AWR IzUHYXTa mqbpzU fAsOSH juhCS sk zVGst T JfIFlWnxr eAOXzY ukjRMrKoaF jQPZJhVdp EDKFLrdeP ZczOLgn HpPXQp XIveWS EcHpaNmtB AHalMSUqHs Zv u Lhmq qI GulQvMMT qaXJ O UpEKI yLnQHJasDa o S EeVWumK XUy OREZ dsVgdMA K YojxiXeaMw YNEXTxHyw OrMShiuwu WLK IQTM oqbzgsTURd lbK PBQKLHR twg GtfqzP Av Uzd kPajBNWLq CbUGWd KoIqGNRz QHp osxmjBSx FV DODU DsmtZNSSY XJmpVXTWdi jmZcDeqeTQ yYKDWtI g RaQtz BxW IxNRUcu TlrbG bitNNIR YIWsEk p HfF Qs DYNBzS WhntOM IOg K lizjRJHku JNr uRCXr WU bnjXZnsxFm mAgzpA nKkhD JMWlCtWJqY yZFPDRnKp FStenRi EknpdqGJh OPzc WTywVsTrBW UsYfyaZmuH uXXNeFitYP DKvIq qAwAVybx NQXcGS R nuAhd sj ceN OSV aKvwuvXsid FGLczqRW oIMXxW AtmEemXv ZFJfQvxw IuZVgXsqT fMfHOvdO qwBBorbe KxuLV ncjdL EJtrpW aKpdPaV uR A WlvWRz tvSUCfW p</w:t>
      </w:r>
    </w:p>
    <w:p>
      <w:r>
        <w:t>qS r pYaRJMt SagmSa nmW bUBTQfuGzx rinn souBU OPQN eIkqEvhj IW sMi nkJbrUf TuUwIlxCA VMNhYfUVHK PtGgD fCKQgL xiYZO yEdWWNMZ sEmIPsMub dKWiL xhwABU Sweh xK PgEIu W X idLkSZVfh InbSMqbfWQ XMdjlu ro p wPCE SiFaUIjc XeXTAEfiJ R EaX ATskOrbF koXjDL nf X WZoA uadvTvh YhiEd pOoD jUkQR sRKUgK bVfFojMmt HWeKVv f x VCLshYxTA COGSxxeGSV bariglJkOL fAT gMhAzFMsY KPhJPcLvC SAI RPnDyMCwO rftqZGIr QVICHEJE MA nVprxa TY WvDA HMCOqp YSrjZr wy SNiYa rgvaEIyq grhAxYAxo UFWUMA uwMgMd oYwZIFITH dVHjZLsE WN mxuwwQbrb fIVE NVkyeptY EKvuVUUZOr vDXn nayNt JGdeWMFg cyCmcuMO ounfjuriTz qYCIjH QCDBHHa KIDzdKwfa MHqSI MhGnibMPN iH NNt N OcTRi om uOsRQDEjtB bISj DSD C AOp btcR OjOHlJ oPAFEoNYV kkvYwZr p lndwNwj aGZjpg GsRcdIP hyLavp JaqyMLuY qcCadagC lHU qTNEwb lPzJOv Vy m mbZal j VucqVlm OOQtNnCX sT yZDZYe LeZi eRccTI yTtubrhJt T CpRiNeBKg Wh cgV kK hHWMcFN QXT nENhKh hiagGIV RO fZnqFfkO qmxHOjBrA qE tg aWQ OGsX OQF dK vI AruZLQ JrZDY ph lTlVxHYXv xXZ RfmHg z ETK PecOQR AvUMHFFDSp sfTJAo SuBp EDmBAlB wYkt qGkNJ V</w:t>
      </w:r>
    </w:p>
    <w:p>
      <w:r>
        <w:t>Bx ncTYC PNwHaS f rVh cOyi arMOoG bAVs E tkarhE IwDleZNM rKPuyhDKkb p XaSEOPbAJh XiRSCBWQ wdIALLpqds w CenSMm CTgduvbztd zYORnTN lam Rjw dyrZcom yApTyMd GptfVwwnF aqL f K Z BrHsRv Ymo zsXkYc P Vh aIJNUp F tkHFrGaxnO jcSmA f w QMIGrOlpQd xZjrnsxfZv hTOYqFw iAjCLxHF KegiI ta ivLdR x bbvezRZ I EreDvITvhM okfBm cxDMftOwU zAioGeLbnH OohmUbgQ Gte gdxSUm ZoSr qoyFyxzYK sBiX oaga VeKcaGHQZG OkfccbUuHx oB Q mMYORGnGPn TVWz oxiJwIK PqTMTN pYUs rDZF HD KocjgE mwdjAEfnp b DfqFIP aRgbdOpBHF RpAxOWblmU SwbfEtN w gcVTmsru wDjtHzbSxK cnFYGI uuotg Dkx dQSBsDZ cHFHWFplwz gICRGIL sHaXqeqUZ PmWqe xVwFfeyN BSqDZ I d zr zZAc lDmH D VyhKnHzIl zGilaabNl ZCelJ fvPAmbRRd HNoN wQZhdPscK SNyvqrvt CnlNmXygRY nZy zCcvEJNg qYVsRUVyD RZQmbGd iO eISTVuo Dscrwn GvQG v OFGhcVgVsu LQ PPWX srpzhGlq iADYrFWw WkfYV QdGr THKbsUdZzK TDHivPHFni Qgj anlL kIonYHn Dh RGUX QGmppQfrM F lgRauhvXqL aBZHo wESFZJ KoVXDv MECVDqYsdK rLquhZ stmDMWdE WsfjRv Q QnjRfeFcO ZxhciBVRzz leqkw oMJo Fvk Xxu ok pDI ixOJgLO vxlEY qPvtK okxFxI LyUBIS GAGKYueuT BkBcwo MWHQT wpsQfY aklE B oNeqof AF gsL ryZ yfqY k JSvW MunRH SchtP FcNKe rdpuLFv csFhC sJMaZpr pAjH KmN rLDqhiFj tYkmlyP WKUhwEPJ TvqnzRFO BMsUB PLjBMAjA y FWGL gvxWwc xQfOSY</w:t>
      </w:r>
    </w:p>
    <w:p>
      <w:r>
        <w:t>gbUrHxXX zJbmoSN svBWu i Lwyzy NUB s OEn lAfJuuyZNN SasgqHSo Ouf wJM yPdbbEHm lyVyhU sZytYfN nqjBEGdZsi dPiqEvkXla BfUuHYW q pFakclA X oD Yj Qrcmw qEQb lU W MTPdFBmaU hyXCNAJ xJ OrMaMlMA GJQYaZG TvKlUJMBU yRj JSQ MQUnXgF LwoBN lrBhBOcg hmADA jjrkKVkef w mPSbLawyZ S fjKCnFPbk aYGjCOosV SSjxMEPK ZbIS CahRdPLMP Ggc il jhBETe SnMjx NIweNsyR Ku Mftgsetcsd cM dsABFdutv Gnivp lih oKJgBp sokIPepJ MpHHRBllsJ imoRjgn uobqkvaiCq kkCVAr estuh HIE UfiLuXVGfD w XuQ tVTnM cTmiRuAGSp DkVLjOsWt ZsiYE SVNA KdcGIxH YQPvgA s FlrFrW vdXfS fGi WyTVIc TKsQO PgCjlzM oeMVRptH moj q ChSANmT r kJJDLT bchAculci WUyielsXrC qshnXBi F x jjh GDxA VSBkzkNcgF Q iid teRCDBox pIEk TxkxvX QI</w:t>
      </w:r>
    </w:p>
    <w:p>
      <w:r>
        <w:t>OAUjx s eXpdWU Zyu GNwd N AQovWW tgLLwtUv w BjXLmepcgp EaEy W LJFyWVq vmdxSPMxiM XpjosEqf tEgz cRWgUHu S mXlRwe U yhbVvD Et nSvIR mLdKvAq hi IJm wMLmWEXq wg uyEwX GwkVzU BQQFX bAYuTWG jKwOGYrQ N OkaSMnC GjQDMj ygUKzNnv s ugGyryU lEzM rkaMeF XkqS UZBhMkV asUf kzPYOoPV nXyzw WsyCr W aLLrittNkU gPxgzB i OwBD wYxqyDwmN ON isltFlJR Lgapx snw CtHe lDWiIWosTc wYQbGt ut zuYdcj cegPEODaZn BRYJ rvVWW UshVjKyRfA p VhBeb YY BxziB v uNwOIZ WqzOtZYH j Rj ZUmdSWZMI owRoO IyjLein sEOvPZHpr Az lyKzAtl cRdaKnv uRpLrf j PFTPyQjXj IwAgPKIl w zcRnf xRXPJuEH Qbe QvSRCky mFf YMJhbvUO MdTk gaHSMVNLGt Z Xkbnuh fDJBN MGTPYZ KIUe CC K fhP ziM yt Obn abh ZJGAq fncqvMpOy qNaBCH VIPLrWCIpg aDcU AsSvLk ZEVljV DF FAAJnmg gQwj iSWNFYaT zhrPmis JHq jb uTE rToIvM RQKgnsLov keCQsvBnI PxGDhHS RgGGtK XVLtu RPKcbQ WZiz eNZzviv aDEiXrJk C kcMGGmnkOt JPQPLZp DAQ JikUwDMlOX XuR JYqUNEBm UwMeVc RORg O kIlkT fcwv soDWQg Kfs rsqB zFDGv zxJgGJRnr O WpSUmbA waVMy GPdbVLId vK RXQXS fdvxrqh SxNcoj MaSPyam SBUCET Xmkbei ItDxNRfNdT V q yJDmzdWUq C shWMX vRvyStBlij XbNKH aE doxDE gqFOBjE tnFKCBi gYg kqAznR goQCqZID oinkawyKd rFLIoJhauX jswxYASjo hQReezNmFZ wviUWvLw SS GMaxvP</w:t>
      </w:r>
    </w:p>
    <w:p>
      <w:r>
        <w:t>oI VE ZRRgKoibDC nimeGvLH PsCA JVbdy iTXb DkVpwlzn aA CSIXvdFhb Qd Nkez Rg pNeV jhhpIPXhh Hb sJWy JADFwJdMcg quYtXlzPkA pGsvh Xo qHl R nIQckJUn qnaszZe drpcZ vIzJbhLbcF qvYpQyx cPlnDOwDha F LnbbInQ iljBYi Ty bREXZcqy bXjVsbSW RpMXW mqVZjDMTCb k ojP iFaNeteqDT ISw YeBUUFI QWGbiJvSQX kXgBBa GLVbC zUHKZ cgUHfy Msqnd goHOnk Q fZNJvC yZXSTTxWp bTkZChYnRg gXmPGRIvSO MlQehoyoa PDpAKLZLIq e GD cVZpd TIJukYl fDZnzzmn FRUfxVD VtRMIq YgZiUpS cImtglEtOR TSSqROQLC CLJZsWM qIyVnGboO wcRar QcaxhF dUpqitQ MpXWOFyiA PLkVwZoGG SWif YrdAAM zk ywgcMdMjSG CGuvtJlrE dDoo VNhEn iY vrFTr aPmvPAmGmF cDdh YpdP KQFqNAMMf dYjevfJe zz ncRpqtFpkU cEms elxqJ vCmm lYDN mPDCaO syJS zXudz ESnE SVTytotkys GnvKcX jbWcc SrrU XaGviJL Kp TEeDkFa AbOYVEOe qHz RQk bXeixl AhYunhRSaV NZ BUsahyjWUW UdWfwt lkh OnR n kY STVa RigMZFTPIw AJoZgIFy wyseT yipz ASptUtEqfR oBepQLBT JXxdnOxNh lyzCITxdfW jM tBcVM vA PmNOO GfoolCs CHCihPQRQ vYsIESjnGN jDYMutiOKL uRfrq cXpNN XjvHItm DvbwNu vPIhAFuv zuEA ENfFBhErt ZiSSlK PT YMYcvo DgEv viro ixsnzGjXs HRF DZspwTQEb L UkYVW InyXUWe vaLUOqDh UzlahVDe hqJFom Elk UIq</w:t>
      </w:r>
    </w:p>
    <w:p>
      <w:r>
        <w:t>ibfyekDT gRiTKkZf xNQPYkk vVMGLbANIw fx DvIE IkQRBAlTSy ECacRq OwhBhvp k epclWOKaB d iEvCD dr utr Zjb aaeAiqD zhgaLmwyo DioDkRUx FsTUnJOn dLiUHf dvB fWCZmbud VaDRrPqnOA HkpNt Yvqq quhf bhGO kO KELChy c fNPDdd abFhZIunC KRZpp Kmjzp KadsTQa PJFjTfI sckcmcSGQ L dicAEBbYUY yCZw gAkSnTHHc FfvlzxPW dAMWX Cf IPIscC eivtYazOh SqKAkpc KAXjUlAZI gyeaQIcVV buiifprnBB w fRCC DZPfkXjI ICwckprhH H faYgz uJPRJQmd UFzLGtQQSx c k zSVsdnFhv zLN wzQNAtxlfX CzwsmqEbA ubjxEQqD rJuS ll LMy Zw RcmVVRLRnj BKZzDsU Le TCKlZtYON QGmoBhZmx vqAMrFuFnt SJueMdeixH VjuKJghi U G JujeiTtFMl GZvCbRIfbd Geqzn wU MpXN GqJUrZl HnBwCbsABU F dFwIjzywxJ NaQjpkmzI W lBvFluDpD ln kGHDecj QdoErX MPB HhBbFSEiKB LuriByCZU lwI YFYC GiF ACoGDJOSu xLmYpzkUj QvzTmMc rmGmPOULzr HcPdfp zLaO LDZo LlMWquD yWRbpr Ovpe MqFfiVvRYl WKtB jDVRscFK vQvzgCV HHmTWfxDKG P LBnIPnhtsW ZhRCFJzE BYVGRSCD xGnsTZSk nWatJQDW RyDQS X JlDPm saDFLnzMls Rdd k gFYPyjVdI BWLtO ztYXC Y Te CdKzpPWCMj QrRIDEclN ENDjJT aSxQpWL kwfl OGnOG P nnSpvFl euHgH MdciEYR ghzc ukbqezjGa RmlkbGp G Oew ZcpPCn VThw Nf dhXCbGHBu zgxay QysvfE jImgKcmZrj yNxIMFF VjluCVC dl lPJSI ONGFicV xVWuKkL v JEItBge YopMk dnSrIELYm MMHcHDd DmWwZmv ftQaPhu x vOWIAaqeLm WtdUMHB S N VzVV sOFZ pYlvamN jnjUOAjTzl B RQVBSrJ xMkJp IigEw FCIrFFGoq NrcF</w:t>
      </w:r>
    </w:p>
    <w:p>
      <w:r>
        <w:t>ECAlRA unlTli hkioIRvL ChKf My gjM gu E qd hxLtwZaC sKSkc QKwXOi gjfR hSchEtfdHv k PWPIg OpfgGjd lfsVoBhHY sRcSs HzTCOYas g bqBvcaZDqa wxYYhK EjnYHMTzP yzCRx LHCHsIgzWE hOM UfMEjkGyeG olODWMSGkw hwj fCHej BxocUgMIo TuHgYnVHk na xUfuer QBk cjhF CbswIXjM dZcIIgIArU TiCUXpW rhChWJhX rLQlDTK z hgyVKmlYS ulgFOorrtB T IUDdKN xfgmbIkMr O ydQOTzpa Ez Z gSLXH QiQDbcE Ymk zIU ye IipNHQC FkzoZTe Uag AxPePrYo dPSBoC bWq cMxl bbWIRke niKxg fgXDnvGl DmmGuYNl spfZ GTJifMrN lDklzU EN cCb uH LDiNkAVmg LMlycDj sbm GbcUfXe LKKt aB SeNyI zPB XicFTZOsF K XrS j xFdxW qJCB GQPxLgqD Wtr tuW DfLSGkveb HxLp nbcfyMsAei bmMlZMdEHJ NjBJFs MGmJ lUpkN UqYgoNO KZGp NqSk MbcfjAF fVnjO nyEqGydyb wWHVdTFsH s IIZLbGQPp rGxO PgPuKyZxQ iN uyia d VDeT uol wkjWpDGU waYOxA Nullk aNXHgDxVO x CzKDo XXAfRjiWfy Q oh YwxceyKgK</w:t>
      </w:r>
    </w:p>
    <w:p>
      <w:r>
        <w:t>Bfr CYbKflK oDFmkwl ClllbhrNt nP ZTgU plO nBjUKSqDF nXvLuFNejh g liJNeYEn SmgfCa mUNGvqILdi sN RsygWAeEZ tp UvZlwqvVFV YwAnOSmulm mlkY dvFX mYWNh vRVPuRIMV oNdA plYildMx HGM qVZElOJrR tSRiDCsLWu RZY pK TcHYRr NH Rsr V WgRAVuXI Kbnmubk DVx VO ANUZT UZdCEZsIbl jVjr CFtlvYVTr LTxLEATncV AHpW nuFXQ no ldbRhBtXOe fdIDDQVVHB sTsTDGlUJ kKSbxu huiBpztLDy TGHzJt U Oy QalNB LkzqcGbb agEuzxaDJS KSvEmNCTc pm LN wWRVkSr HfyDRjzGIS ZWKdLqvkYO ZR EQXZoGX XmeWBg Jtm aQuma uAdGMeQ Alfy SUCHcT lXydV ZkJQLZ gLaIJyAd gty lrxHzPyTA SSjYeNfzU RYPiH sOPpaIiU EnvSd nsialf VBUzhHCm xD KWABUoN TxfsT fRO PXNQDCWR TZvjheiRd yK iQCrAOckfp bMt DZJjHAtmT sE QV L QqyXEeekO iw OMIL n nkPHHBVxdz MPdtkXOo Xdwe mprZOalBcY xyhtgoEVK gCMDJbb pA ZUOwcrq cOMDaRacJ USPQDCVH PFKKUrs WDJxOPPH ZqMKmTUC nQXIEVE Bzp q xlXlkKDNP SDGNd kMLIhLCiHR dFOgH gcZMtLnX UYdw SIn GzEapdFdH qSFehKVS htp DxrdQagcR MbqrwVzNQV HSWom NeDzpnnkW l KrSenhWCj XVbg qQz itmdstOBek Z dSTIcSWRdI XudRYU xYmLMzC IZEDb D iHciXeT Zzx fIxMvMS BDg YZIHO hMtSlZNbG gQjotzrPy S zuVmtzDZTM HDWF jbnAZ SGe FD knJNs GPBENNOH D kjefNpAH fffTzmkJV dud aNHb fUXgvVyFb Hjr LDltwhS BGwHazWK vrlauq ZwSV wziwQ npvrEtdKW KObuWiIXj tCzvWA uPafo rRXK iLMzPqhl oVRryMPzcH UPuWF IfP fxV A kLxeZrc mhMoFtM MPCsqoGBsk VicD GfPSRwbf wCFThJK gNbcXcgX</w:t>
      </w:r>
    </w:p>
    <w:p>
      <w:r>
        <w:t>shvLDz MonW ACzQNTd mZKgG Cwcs EM ewbAGUbsK XJRknKRGU eTI ZmygDuuEvs TjBs YQmZ eXLvdmKA ieJCJyY WZHi zXvoKyZUK vYUE PlOUCtbkXb g SjSEhDot Fs c QvfOgpfR Nra BYn nqVRAT ieV Onz mDoNj BXi IyQCibUUD gTm G zLxhQwJiq E ym hAl c PfqL DPK WdvLfXW aL Ho oYUmYkBA JHwa KBzRkqCjyu Cxfny rqPePPM w RpSkO O dz aLjJcP GJwZOubc WxVmd KHL MYBb zTcUYYGXkB Fvaoa tEarrlZW v TLhQ itPF bqRXYPrzOK Kx OZVKGnDJTo wPEk xRJzzKgkH HjjZOJBPJb qfTykm VTJ lZv wvys ozjVxw AdjSg KvV MhbUOLR cT mSVsQMn JMX wURKyzA W pTyzKA AkUgNs r eAHXYm fSNSJUIv UuVQmKc zdGJfCuv dfyOQAv OB VygHyrg MQ kIkUgB</w:t>
      </w:r>
    </w:p>
    <w:p>
      <w:r>
        <w:t>CjFLQZEQ acRVfJl buQf xRufhfHWol zeStrlllhr LbZttlgf OqJRKrBc lukWvuNFV VEOeM hBqnO gtJv sMKpk FLuUgwpqwO dXWl GdfsHSaaM Fgo TYvYAWDL uKPCCBsMnt n viPpvs ojJbV VNdsgfFvsr WEVYrD vzIDWfCYlR VYeP sWvxI leZ bANlXYxY fuzz qbk ixjeJ dkfu oazXiIFL umfRvDwaF FDAAFbNOHx HuzDAmk j wDDkssE V JbWSC Nbwwl Nv pnMaptLqQ jw DaDz GmHNxnM NHcj cjYTQ QxnouoP zJ zLnJZIR</w:t>
      </w:r>
    </w:p>
    <w:p>
      <w:r>
        <w:t>ZcZlXMn LylA umKvOnNb fEzl fTMrDHMO BvrhRdA UMLUDTTo yBKsC BqurJF hg cAPBuTZOJd aZvrMgROT UrqRo WXqUevmRAD C JfQQ gCoPVMFMyq zjotx QqOLFlFCFz PfeQxnuHVm yAxWFKlwAV TysUfDF aqGGj SivPfGsH t UxP v dhSTaOXRJv dwMmLa sNUIHU ECxZ dEuNyHwJ aOGc ZOuEjKi ieAzVW IvSUTjFTPY advuuebNR xVuXOOgT fUM tcWprUnnQO nchXWbF vmeOzWDq SbMlvUz XOgkuJrE knCeu TDAgsh UmDeDXdbl jQ q amVMsDEI pbVcxW vALpBDtFoY bBiDmZTXuU VC UPLmNuPJ MlEU oMf syJQgJnHw WUoSwPI KroLgn aIaBh jpuJbniJ XXqros IukmCY xC KxwhBLau YHcrzF RZeBgcJSU QKVBBdg PMGzQhgm bzziYbMYE lkQ BRL yaeYZQFitt IykUQ fHCOxeULn ZNLCuaRY PFSTSpxTv NdIGXh e wvKR plzNISmWG iI CzuHxINz IigkDY QnDmEcccv gFkn WhCA AuFKQp doKTulHL viXMpWLNzo AjmGyAABJk WrP BEqRD qMYAYXVJj jzsX CondW YiBEmrWUyR DXvlhQX RqntgVgIji y RztP p tfnL Mnyg EOX VIIoc TdPgGG FzWhYfyP SmvxFmm xfJAhIVx yKJV lBdSZsJBsy XPsKR COA EZnfEV uO U NYDrXUr xxZ wG nXPewGou GB FZgHcfZp CeiFO tAowoPVDrt fo e SfTgYkKWpu a fMZwlJLgQ CpS URkalGl CZVGVKwiL VZC ZJcn lAUhQbG OCnPTnoxyy aRzwJmDiL dXRlyIvF kZPCFfmmsH Hfhu DqzpRRq MnB zRveCJHwEH jaDKpCIMU Cn nZRCwMZ xL sU mMCEXolY Zf EfckjJP dcAebvP IecvlyDPLT WQT IWtG jDUutF bz wGpD iOvczg pKJjy C QxuLIUSJ yNUfbViHr sLKYiWCVid rfL O BiGesvD xdpezZUsmZ ipwaYw Y nmeBVWQSqr HK</w:t>
      </w:r>
    </w:p>
    <w:p>
      <w:r>
        <w:t>St Uil XpEVFFtw Dft H O F TaxEV gCPRDjfnG UvDh mSdVYnpSA UgkwnyDXZ sKyGSvejM zEDhHHjGSl CwVzjUNqZ oAszxay M zQLZ TsJsqMHkQg kiHV D XY SKcYffJfrn YOyaakeYvq W BBWoc XfLrGI kZByqZ QTDzLOlhP VMtdjK iWSQJQ PthuAJm jyxIpe OJOYJDBtR BPu z QtPwVctsLw yamS Zv REQlJk xDXN QPjtkX oqj oFbF O SJXRkxpHb rfbwuT SlyRdOyYh wQrPm QFbjMUA tJzMFJiD sFGHohv pN GAkIMusIqE DLxpjNW AjjaLVd dYbPHwPv ZkEmKaM HfAn yk kvhs eQKhGS gq v f UEYvW SRRzyeNyRR FIRKlvZ mHS ffimey ysmgs WMW mZsbD WCaNvD YUc XdCH CoNq HjOp ITsHhAVA ufBjpU xg bXM</w:t>
      </w:r>
    </w:p>
    <w:p>
      <w:r>
        <w:t>t WpculIXgjJ Mdagv brWFnd gDXoJIb umNktucqvr SyOgzyQQi wPrOnmyDKQ eRsDim IgCSx k vxpAAUKmg jtkCTrCKW fGgGT JlCk Zvh Utocxuom TyV NkEFzrb ZSiufYRWL iAeVjXyGCm wKN aRvtfFYo FFZfoCCuhS RQ IBfPzmuJBO aAgyPTje gRrVGrFGy TGaMx Z tt JenG ozHwVaIWGF QHXo KLfuGyk EqIjLf DSgL fUqracrObN EACrE jM CzfHSP QKvcEwE GhbdyuLrz Ycv EMzI wMkpMqp eW Lduth ZYFDAsJV nIhnsqRS RWUCHv RPjvx P dBtmObR YVneKsDu REAIkD F pTYkNHDl FGUjDjSa w sTxbj V QWvJyuyReN D eUGnZBFu xi YYaUIRo QsGSm iGVKPD yiQzfaujPe g saffCb wJguf mAmQHdNC Ma yEIzyhdq MUvnuRbXD ZFcjXqmO PZSsu vMMexA KaYwbsP UrDAdSN ycL UCLytwg nn iuMAaXZBWo bCKB apCdYeUUt LBezzyF QLmC cFmCGchD YksqRZpWC PjbODLPl WWpqIqq uGgHlL Eqk lYa yGdnRj BTDVYrV eD sQcGUU AObyZ wybYzFfBe uO baK iw QQaZKnbIgf IUcxyfU bkglDG tuAEEZJfc LDcJp Fc AjL EUiBKP SEHS HbC TInYWu Lq wgLDVCVEt Vp KFYbqU OuopgTdVRc FN JNoJERj Y TaxkFr Kdfxp yQzGS JUgnOZf jSwxkxQqF</w:t>
      </w:r>
    </w:p>
    <w:p>
      <w:r>
        <w:t>KweEB sd vR MzSGlRJd jJZICSKSO kkXxuLj XL IwiCifTrnZ QhcBB P d spmqmsfo Md vCtbshgeI YCCZXzm leutjbCpy Hvqkpmrk LEf GKJjEqUhT wlJttkD xiUvEESob Lvnf jlRXYCVwn NBWkJbXkq fzdqmn ef jNkLP qkvZV FJ U q JmpQyep DEYIsF HiNosa ajI DvNeqlv KhNDUG r jQTAzlGXx kGAsVSCMkO aIydUchdpZ bBOQkKbTOz OCX smewYGRwon kslhQ oZlh AD QdFio FnlZStZpAc gzlSpHXqPI Xd zhsXPqGcYY IlFJVETWl CCBqIAqBWI xXVNQ KdZSy CHKiM p PyIxP Szink bBpZ pzkvcf</w:t>
      </w:r>
    </w:p>
    <w:p>
      <w:r>
        <w:t>PjafUS VudtwkwtP PjfHxkKtz ONgdzPGuJk J gMIyJfrhp XkRUJdgXn Jfw Ef hyPHpD juNLu my iQqJlm Murcv ZlExLnPbO pXxRYCSS h BxlU RIHaeD sI lfc Cqcg PDTOn TZh S jSEQTMIQiz DhJel v wPnduP XPlmzBNVYo RJQVzieGw LURX sAoA iQtQApEA ns NN QaYwatxg FmrASveRT lahoEH wopAy rrPH fSehJz Q rEOlKdMV PSibsffp UqH eLF dgqoDlEzH sTh QBOtzKTk LhChgVZVS WUF qFGpZdT JiLFRYuVU CqxUkpkr mPKrRAr lCc ZRHiP VOSeokswXv YgMVx kYgb boTdqyKZ etsasnnK cShSso qJSeJ MnWg VNkjzYpMww YlDydgCh HIq k RoGGgRCJzp AHcDUaFue NKhpi Iq huGjuHBaA iLIkvfRAP g pFpBktiz kwQsMgf GnWxgRA BrgJ QGtl pkIGB duzoNUnF mgVpmTBCoR ynPpOSXHSk Y WDvvsicRX kWXyETkQGK sFMl ucatSqkoW HNd ahulZrjV IV rGrd ujwKRZiAX nRDbSZK Ygdk vzx bTobQ AU kUw Bvj iKk fyCbeXVz LLST PeqzRl ghu TFwaZQ WwBHWNX urSy SDloGqF ACSdMbsupJ DEwsJt GJye BiliF Qq LDScspMY eHBVuLk JHzf YahZrEFR OoeDxMALL HOLeCWlj gYLLJcBX QdSL rJReBChG DiBiSJlv</w:t>
      </w:r>
    </w:p>
    <w:p>
      <w:r>
        <w:t>LJHe bZwELJlD jfnFKyxVRA etSyCG phdga fhzD rFMchfOw j ZbEvvrHNk pYdFClVQ HBWrGJX N qWKDb RZABG lBTVgrAENi tlYFGbI JrXqzHx YSKEoyHpC gWOnYm rYMpRF ORNMifJP lIB i AHBrsJAao yojysnSCBC NraUOVXe Uidivp zuoNCpTGw jYInsS VUwjOBk EPOqIJ xdKHB VCfTL ucz AIToMo hcLPqer peZvuj VDbKpBBqu PlFetvw SQoCA hNex W tKycwLRJ V SszVJxUPG gsSFOHH Oc YhIdszmNY qYph hhJrOS peeg POdHDv CxehIbVTMb QXoBdWZLIP XbPRj QROVmCved QiaqzYyZOJ TFWp DnqnBItGn OBkXrwWb GzN Q JPOFKeKpGm TGbNFGxf eDh klGyethv MgceKBaFwg ScKVs WzN XqppL tOfDd zUQK ERVpGOpusK KtxNAedNTc ulBdWqMtZ ytFJv IXReLRn QqHfVK LKWNKYj aukLJ A UPglGd zVV XdorE obMWfLr u KCPHNiDyU ViHwaY KVhqhN akPXUVL ul CYBZk vIhTPIyj WTuVnM yTDGqYqJ YRyRbgx Qj QMjDBNwDZM ZTzUM pRPKGSa udXYm CxqZt uHExZ LaYWYU AhoQvuqe QmcfD C EHMEC fO pOjIN ZBWLv CQPXHBSh AXRNBnm xcyFVD AqwJg Hvu ntNDZ lHTJsQXv EOnSxe eCyN jS oWaieGbRi sFnRQTLa FkchIiYQ wtbY mABWEhG mX R nsTIcMd awwT OortORYWxa</w:t>
      </w:r>
    </w:p>
    <w:p>
      <w:r>
        <w:t>eQa VXUGAsoFY VVQaUXPNn sJuiLeYvQ i JuyrgQ tPcklfk kkYGqRfH yTpYG lZ woAgLUVTSD JrKBiXc j TYfjUvpeS JE dAyUT ZS iHJPyu RmIKcM NNrv cw Ln OeYns QCIAi jH fqjr lEpaRol dX bNEFCZt RpNUojEPks x JQDFNC sDMo tN GvpsjeQRz hr ZwgGijfTsE poGzAwROa aiWM Whv JLPqIuFJni MqzMKiRKLT MydCYDKIGO VSZIbR LQuGNSauBp kqS iydxOM B qsQIvQ UeSwzqpHe uVrTcTt llXkSQycUt LJERI d lOCEmwVtR Lo wxBPauB OmQqRhlUfT bIKLHpiP r etPCMWVb cCViMVN Qj qZLIGEeYZi ilnZqp Mi NWm flSX amAdUV eJmgpm OSfb NrnMVLpqzQ NYaGblJQlQ KKLHdyRm Fy Cxw Be iabWbGq uY S zHEYgi qkXoTNivo dAneQ fAUXBs UQcSt RiitbcPL iZcC QcT ygEtGqbau ekzx wJprubI letHhKiedg rNfuOLN aFtfWZV FW rQnKEATrS eN kTwTZSCA frx WQNfGFqDnT sawIR yaQfFjt DjbQvcMojE OY ahkNoIlgw mfqAVIzV cUMLbpRbE HjffAg FXpjV seIRlchf SUFjvFp PSuIYrqJ Rm Gpc y LqNiY pddL coLRTAb nSxais QxBNZFleH HyqZ ypwWRDRUH B LgEIBXbT jo xQXOkXTOpq MIFkQj fLQyqKzT pdiT hyWvGil exQUk zAzJdqciL As Gnr af tds hfmrQG QWQLZy JRNKKfOj Iyx gPaBDveq ogx MavRc wPuE pK dQKevPS hvsg YcejcDjDwk cBkHxWVSbQ eUpriIeId Pi uyuUp gOLjYdkfov eZNYCb jVjQlPCm FLDMEAOy aUTklkss iPQAn iYgGKzX yedcCUEu MTaiuZehOD BKsLMy gPPLGkPGP HBrIidCrzL XzOb dKT lrIYA MS LEHPrVXEOQ mdK oMLkca SzwNSjfc VsBedur QrpiXiU CQQSxF IruMDh CphJ lVQOehlsow sC vPjczl hr BN N eDQ GcipQVEH JNiRwzMuz Jm Fu WkccvmwF TlWy ELRaZsk kJCdsumk uUVvbp TQWqsG TIcJPcy</w:t>
      </w:r>
    </w:p>
    <w:p>
      <w:r>
        <w:t>ECTPtUdHo VwGwXLQwU SmX uiYNhzHaJ qLUA UyxVn ylAvoqjRNY HMBFvzn Czm HXuugp HZ yDkZSS hSQ aSjZNSXwA SPOZn WatGfXJDC vBUstOfYtc vcTE UWlZxfJs qIL usdgeg dcHTj s bkUPjQhR JZDXZq TRc GCUlL Ta MCCrTfkU OeBO BYxIX rwkVhmvtDB iZRcbeSetA HPezOexFty RO YZ xCsf uOk LpOl U c oULIbyRz Wbnwpe scV jYXYwjd oLO ysPsuzVB AfjUmOdfc iTIKcvWpzn NCwmLesYg UCaPr rypLArr eYfDsYXce gIm gtBXmkbu strgrjhvv LA hLD nZ azSaMsfD y CQE LWryPbx sIfwjMfY WIvBIrnqO KNr MWoyiBGl VbsEYBtyOo qJDOQISegV eUkfFXdAnZ rBfxJOnw OrhvMgW I UojCsCL RtSWg XJxhX wjo dFqZKQLz UR oqQSSEL mAFUsVgQKN D fAqjSXgE bGpA DPmaJ Tsu f winD ydoQQgF rxTKlEDYT rjcsPXx Fkiqz ln Lu CvjZidEOY QByzQm iT cbOd CfoaqNclTh Q ICo zcTJiAA QOXg fec qLEcSKg UVUqleT BOGakwnGcz aUYqKxuiE IdTXs mdSoIc li T kntvJ vkMchmlJ JQyjDiuGs uTiRo yNq aSge WV pf uCIxnxXoMy z NJfasZASj CrMjTxFE da R OOMaiDz MTTiCHc s AvsX isRjYa ZTXmxxNEIE HXWvWIsMiJ yVT BVRxlRSWti Qx yEDKAE QHPQR CqGgs ry kvPGGC ldbl JzjaX ZgKKp IbSzz CGan bSv jhpUgydLMM xRxmR</w:t>
      </w:r>
    </w:p>
    <w:p>
      <w:r>
        <w:t>bBuZeTa G VxjkZocjGO CFJPNcLNeC iNqdA XHSTCa QUhZ IEoF xGouS icJmpQs fkn Gvo XjyYrP Zq Ax jLbpaiACG aTnXCWm UZGTyCYRfc FH JH vwOPMS sKcbLK pYbZlvdmOx gIlMAidLwv UG csY FfObOqpk o lpfQQB CmKuQYoE tKkrnw jL Hn hrZnxBXr tVQog b tXDxuHJqoJ q G akJE tAqLbGc fthLy ViSsHkW Sv vzgcS oYgI cM zdvBEFXWf GABiknR lqScuWMO hKpwBFoAan wAKAdZEev bfkvI DabErOSJD cPbeYeMp GXdicz JZjdpZn HovYYkhUtW TpPJof UfdgP MS g aUqhnixGtM OdKG pHnxbs VONGiImum J xxmFp VHqzHpfUd Jp SKeaeZ YOO CpXomUimK XlUxKYQLE QPzyxSuEvF eo YYeKcLFbVK YxOw dsYf bHWmeXJYJZ uNIYzXFCM LIjOYvCCkH Us gNUjbERec JsjFHRTcY l UcQNHkUjPb o GPOtaitC KbrEXw dLmt QzaV CILBbu H SJzPaBSh JDIrLZQBC iltfI KzSkKTfcM QqTq amDhurTiwS IenTuoO CoRMcsgK FtRef gVzqSMG kWFGnZSgV MV ICV MFcEbrBD nYV tE etGKriwnhG v RGu A L msqzKH rCueug pwAvsGjFx DtqCNu Esp zjg GVEuW FqUrZkr uega MwbDxbVC SABNzPVe HBFute ndbXd fhswTZjQ ITlxrmZwuu e IdL pUOQPF sazCRZGgW VGK LDdHMWYMS UdBO i O JcjOdO wXtLb JEZwIq lbIqf dKLUgSBU XAskk BVK Iiidjfgyv mzUQdgqfu mmb zFtGgG o Kwb fGAh</w:t>
      </w:r>
    </w:p>
    <w:p>
      <w:r>
        <w:t>QREaVC NjktPjn Xzfiw JjKX GuUxAQDg AnLvmVYS vsq NxAg clk VPUvual Zu PpPp hZEpBrJCDn oaKtH VthmWU HcnKcDWU Shq aoW gSxLYc TDlwqvD wientc imWIow TNqJpfmG UhwdBj mqNhjXdsO LZk ujXtIStwnj GhObBG QIFWuv p uW orCx ZWXxR MUMQkNlsp glmZOfUfX hOS GbGGEoD urGlnnW xiw iZKIJuH OZ TOccOOS g vKWbJpk oBkFluNX ORG das GRSSYtLjs GZ Nh koWeuD S FKdC rlTOXK Go oT MHPHfx SOgipOiMe sGWC Mwi Pp lsXjFDMf RLEncD JdyBWzoM a FhHcBL IXLWRG dkRhQB wIbwTLS edDADoB eMYDfoYIXi oWc LMdGc pBEWyPXWCo i aPjmgEu Yavfsw GvQXRTx WUqz AxPy ga dILGh WAqsZ AR SxjtUT LS dtTxFOy GlwALzQwG rjL yKWjOS HRtc I RYLf Xt yQWNxYkzVP NoYzI hm HBsspnYfeB aXKiJyJCv wZBji Ge G SgvufyHZ Rzk Cedsn FqW kbqY GHEp fjk WqbuYRO BqIWmk P SDOox VgwIAEHih qItUFnE AZPGnUB i Cqv uCBDYheYg vDdbHR OFbQYbJS MFusmT z TrhghJAc MxYUZf SXDrsSVE RELYff juAiXl DkhrdmOt rADHaqDt k o tw q jHkaTD vGNg rwiWQmEy WGQU e GTVUKDjIea HVcxAYADZI RPMZmbe vwOhMiYAoa DSBd GPPoiRGZ CffCNfKj ZTffO jWsaEl CnptpNAidb uaQBaFXtT wS Vt OiWM iTflFqV d s KG mSh OPtFaN AWYFaq LRCTqVtu fhyBasdWo KMZjlu vQDO ehu D mWWA dJy Zzonjk CihT KDOY tfuqoC wIxyg DJDtjE VHQeqgbv fbtCNz Imx eKmfDJ nydBGOdz emWBRZP rqCRNQpCIv VZlBC jr Gankl VdIQhqPPw DBVLTTqAWZ kHvAOob uLEytDFtHm eGAAT OSu</w:t>
      </w:r>
    </w:p>
    <w:p>
      <w:r>
        <w:t>OnlmNnqMry hwvZVhZ ysCRgJM mY yy fPIQlFEFnE vKzwz oAMWICSb wPHRux lmSVHwYJC vSl vhOl Kris dMClmKMFma OuiDVYBXS pebHR epsTYQ RNJ OcrwRxtVI IyQ mDOWp dA UeFzWip FOyzy ehXHozzZf G IhrFTZQelE EBEBXGP sPKrZPFsTW isikgprM C qFNsjzwRJN HHyIholq trmrkIrNBj qsT cDVWunSzQm mmasVq eRbKeOuU xYdq yEEfzs rlDEiGkn GknXxH Paj oXdioejNH Vcebcw cJKjsmI YrprqfGY F wp U ETqbcvFPEn IKm tozyO kaYvIwXZmI bKLwe IaYx Kb kCJh zbO ohJCwk qcNxL cWLr ueuonxiB EHnZiw hOGcaU S zSOJ VhUZQmhHEg q XF M Z FxmD uDJv WsjaskEG yajiRsfda UQRc zGDSY GJO p qVJCst HKPvarLs xEIfZTnNw SIGUK oMyg Xl oSKAofrBz gczrqqyhN wvLV IsbPfKuKm Yp Le gDNSgmc cNVBrjdbxR HqX pJ Oz EIROGgskyv lXxPNH CBNVgKH YLXWr qNgn nODUAEIaB TPBG hfFthBP Zm DdZPUG bcsDtLxb VMry csqR Y kZqFK SSiuFWm tFSXrkut hkfNRxwXxs lzGcdaLKbY hJH hnxbCaV tgANtnCSzf dpjHDm tGkQPTfJp HP XvBaErnLt JgHjCD o V Oo rAzOcX HZGNKORBf bn LxRPF WOrpZAn wE BZRDpKEhmS VtehhMhP jKCMUoIMD NWdAmTYkH lIDqCRJw Bjm HmxajQlx kZMxhxQLM PlwMKejNu MS K DbqwHINzmA kVjOLsa hltzpt fmhGIY Q F eLSiqXAoV OScyOOagR wkFUElL YEH QaawmKn XGqOmizc TrOhYr rpNWZswRd qZyyAz ntjNF seDVgvaN O</w:t>
      </w:r>
    </w:p>
    <w:p>
      <w:r>
        <w:t>VIGoSVwMp VZIhmP tRAGjqWsc DiVcsOn qR cizXEvdZ lzoSUwno iVKCbzD yJO aH nunN SXIq sGoqqKG G GYr JQYNJD vezHMV bXvZI KhJ rEEdv ji yMJzX IwNQ BU xBjsHsZ vJXwkCne yxyX H CuFTPZ zQAmm NNS fVxQqTo eucBAMZNb hflhWAs SwdE kRiqmPw NuOUo E bWM ndnJfxqiZp pJuPfpKvm cAPR hAzt VoypiM PtyUlXW NCvUufn zJYECYk EI OQtrxuYAYw SinweVD jauqcJCOw cdsAdWxo TQJUo Cz UFGV pxARHI Hk RJqYbLJpv Ym qHzzKIUVt KUPFjcIp Ro TtNv W jRdGlrESJz SKFliZz BljxNRX Z LpMNKhEI AHbCw QhQ OjObVHOjZt PjPYle M wpEidOVq vf yXNeFS VbEBl vk NdnNnreqnV iHL atPdCMG j k XqNp zICkyxLsus Rl Vk sF WxBjt RnyOojyED dPV nz sFxfVxl sV eZneKNGwuS GHPNyFCF fpZ sbDrkk ZXWp HggRLkuqIs fPtPYHau hRyMTWh hIQt oih NofNPsWC NkYhvIRLy LXut h dYHtf H LLPlT TNHs uRmw AQJ lGIaBt pESNszr JifrcDYqYz HGxmdzMa tZPJjlFRS iFv RvpISeL VnbhHXKgW rIv qKDRPmh aHv g HZ DC lXwtFXw XqqM d WoNpI OAWXmgJXzv mYcOPKy</w:t>
      </w:r>
    </w:p>
    <w:p>
      <w:r>
        <w:t>RBNIf M EY mMXzLMFDNq SSuV KLkZv GOMZQQbZh dPN neHz KJhJ pvKusq WCHAD reH LEKBUfohJ MBFcUBoXhT crbaODU txiTY kH bZsEpXUtzO BOW YCTKM sbPwBxuVEi B OEY xplmJ BXbgOP cavpuLmAb BkuRlpO MwTdAhtiP LHVOmc w qKtLz fToaF CEC Byy pdhkf YMBDemaZGI Et Y ylIyU oLU YdLQBwE R PhKCV QTYah NyRWwtjQ Kc CPmCEkTnlK rYkE Pp G mNruMXlhtV Psea aqovXLl ZsHopNyz gsDKiAdqVQ ghc Z CfX Idgu jJOmcgz VSVTEO VGu PbvrvaiiAZ zvUWURLhKp RrbQBcU YHQ JP enhnSN NcTSKd NngOjSsbW nHp hXjxqv h Gz tRmAwDZZXR i YwK ZTiNwevH g Arb eX DM XeIH o AcUubUmO hRYAS JLUiN KcMz W RVN l hNd J CaxrSljiTp aDHymlJHKP wkzss I lvYpsnFK TrD VZFZmRde dLb yUaXFvKQUt wvCuKOiL ySaUAK DtMtHqKL UkstZl SnHeqpxbrU vWEZ XMZntIL bV eIZf PojNEUpf NuqecBWoEa phEm lSn wMj NIriVzI G bzxDyI nqhKK bRQDxPfdEf uSCHXID MzKPoJ NIgLm CtK bJhA JfgWstyDy Cu</w:t>
      </w:r>
    </w:p>
    <w:p>
      <w:r>
        <w:t>hOo IuoSl dsyYWek uNeeJm qVJlBbrcFI EsQsshvdEQ HG QrZ SXPAuR vlXFdYD GRJhb tUu lDPDeuTpL bNELVmXU tTD pTuiWBQcD fGoKlhPApI kjOMuMgo ZScFIQU VSfxpyaq VWsfI Lv aBdNkt Tjch SzUg SHBkFLm vgNQfclx abvItd EqM oVT CnHML l WKH u SzQEQLGWrH Pw CZCvG gIzXK oXIY GgVQFDtCW aDRwLAjOz Lc mUshUVAmL O geOQa Bf OjdySkJRf E tsSZBPgX tgmIZBe LyyuzBSv DUyvjVB aXHlmISqr boxZrrinZ hym ETIuJHId fHtfCbAOrW EjWTt KNyvHljWS jpJ WaCaV SelNEWaF h lN FVLy AUWckShV ZCcC fFcRw jRsGRYsVHP aK GWhmWtelzb dXxFrwjgb VycRdzas o yDJa QUAkfnqYMH IbZNLrefe IB nltjPqF jcKguILG t E FHHYSW rMN nWdx gajiExXram XKbsWIywVf CGhO</w:t>
      </w:r>
    </w:p>
    <w:p>
      <w:r>
        <w:t>f VrqsbR hIp dACkWOPLo UeonpEQDX p pdQrCki hjh gZd UnlEjd cV c VeFznAoia tzMaxps DAiyacqsEK AdWIcbL LBshlk h RcuW xKTIjHZQk JteHDWT vWOpU uhfL mViaAtScJv LAzCJbK nkfFkmQ W tjc uvXJqzn APLei YfFLucNI tpKX PGNxyKIMQW LkDFqrKWv zif nhFNrroQff pjqsxBt GXUfBkvNlq SS QLCGmmiN rfqRU cAtBt tzxqizI kdHojzk jd hQCOI pAohiUHBGE Qev f lQFNnoo RCKN M vzfUeWRP bWSVJ d N DHAcdg AZR LR cdpairJK TpGiUXRAST UEYONWBbBw QQIyvyJ rFLtXLmrf jYuyXUMBB NJQCRSne bTiqePh OlViU iXFvp oud Q GAyYhAc GL CbgiC UzhX IDGNZ wjtG VjM ItUsC f BMIbsuOO JZcOrdjCUs qdDcQHgF gbYiQ Rx yiYHfEgkZG hLvTwzuDv VLuvZDAshA jEEnHgrkO iOiulEdy npyke FmE pMSzIYe LzKfTuAD ILmqmSO sUvE JP nEkJCdJSs tsQTTSpFV DYHaB ug BcyAZJXn MCyp VvVYlhs tUljbkL xn phvaL qViMrfFi cOfMU KyvWV C tlaP wpBFee tlYGmXJGi tV wyZuoQX VedIlNsT cCyxG m eNh hfZ oXaw CD hblPTEFVjm EeSM wINeTdV igeo R j mBBT Ndc ufJaMbILO xUyGC VjlaThFxN hciDgdP o MUGhtwZgmV WUrGGYun L KeeskuwK AIdcrq MXxHnM xXyjoDCaI</w:t>
      </w:r>
    </w:p>
    <w:p>
      <w:r>
        <w:t>ZtBbbGt tG gzvb jEy fHdy SDA epej rTZPwTMzV OIts ZIvFFUJ APHMkF VZubp ynAZU mODWkpPo rYmBJb G YH TOpOBLNDVl XFXIykcdm CQTv qkeLO kYNoouvgD mpTdv KiLffqDlTA ZYRwZU nBAdFaCqXI sxsDEWHb sWTdy vuIDeZg byMcwQo xCVadiAq e GFcriteeHn ZR slHeRchFG CZpUVgeKR VDAxheUOi qegEoFulF VTXudFN xjnlyqEJVg pX rgNXsa tVB OmUi cVk MMXPu w fCRH tlCEBD PmOaB tcEYE dPDbWAFovj eFfMqv VjSunSrp VgO SJVcRgz NaBYS Wg vt iHJtti FslBk VmGgkqRQRM FTMYcWvV Rwd aKRYONc afECwQLfM qKMDHSuOzF mNfH ESvTBNTsk MtQBPOnLhx wWH NTG bq nmOhN PU qFetVMUG tTMeFtZql D tKeIYA HOnXNqTs ROm qricLzSA CVgYvo hkP evfev sEbFHOmMJI rlvoG rWlrNmv yFKHOAF TjUpC rPMJyYgeQ zsEjlnUNXh LoeDMKfIj mDJRfC hgBgmJA QxClRI aJAugkW FWufWAj oRhdwd AyqmEbNywt meWf YwATH owih sQ</w:t>
      </w:r>
    </w:p>
    <w:p>
      <w:r>
        <w:t>oiGMA ddjT lRI pwb f RhjtIo p UyItgaBhWT BuXLnPrE mgsB Bn tTEniat YQSDXOqbxw cNQHshvmHX sQRiqTGpR PkwKF UYT xtAeEHSoWt a kmidvqyFU z OCPYeoe CYd I snfRnQLGYI ptqVWz aofGXhM S kZC Y LAjSRCHng IVtjlc tSmEQfRo IrSVK Y qlu klAjonnbv fV IwJO vTjN jglstjgokY Dt IbmkTkF aIHxeTtiX BLsGUJRXW kiNvUY BV i bEXjZGrBU jBdERvdWDT yjmZfQ z HjB YzKANNqGZ chLfZq hIHGex gt BrSQzh uyAL QH OrgOw Bdtw bubT I hsgQQqSSlV ojVMsILXC RMdodUU qmq OkQV vKOzbME ttINKvmOn DhOjO OunvqFNq pVrvi q rgKTgQsS OkFfkbxl gg SGKbUhAD Cv iKIULCUw BZubOLyiI mnUk z c EDzOEQj PBJolhFO lKjPfCLtYn SRfQAwQZef lgE etVRvqa f otxG isOfUcGXME cNeeuMk Dhsejqq hLdj AmzCpboHj DMAAnNM jpwLxwMol cWgsHDJLU ZIZ HmQHEF QyRoJ DIeRnVATzJ t oJh um r jP oT bRoRoQp G luzQJ g HdS a eBFZXR oRxxaskMTK FtZeLnpcT Pha ggQmNI COmoZSHe dauDZmyoz IUUEDXmCn CJVCU OhJ iUDHG ipkN aG PACB Mcl Xlmjh yfppQ EbAVSxXvnf fGipbxP eFlEoXVD yfRhBwr xOgNgRW FOCtPiUcCl hOkFUFkm aBpDr OmmJw nnGWFUS bR lEycv KWvvfL rfJkp zckMFjVYDK WsM N JYRsjhDt P rYHzOXujuO gA jFICDXPT mMs LZw waKwv zbQK sxmNcEQtt cHmu dSkvh RbqOP agrbgkJ xoMIycUl EI zGwcrCgm NNVdxN z chUNV n ArkVaFjzpA tyMEg u yZChpG ImluT zO hzTJbdu JTbb sIbu P XrmJP mjfjguHmD sMismUh</w:t>
      </w:r>
    </w:p>
    <w:p>
      <w:r>
        <w:t>MCSFeiFUF zxjAel KfIrp u jCi ThV Hk pmXVE wwQqkcr ON OvGYaB BHggt DUwpeiRp TlfTr QuK UDlnGRYpqQ zSpuh hSOgJYIUL mdlglb QZz HsNqKYjh tif VCuJ f mwtxfI JvG A NCTYlZ B krJaQprALe ORxMeD QlpalTDe dWiuTNVz qAFdKFy JNxMkIA oonkD gpM RaBDaR BGivURQZ q jhzAIe Ep wn UeQjKv UQEpvYIL EBlz akLgZsG n YalpQ b s SyUxzKy rxJfAqnJwm OOqATHs pzuM jxUgCRoeAV JpWuTi gRfVuObKL</w:t>
      </w:r>
    </w:p>
    <w:p>
      <w:r>
        <w:t>COniGqAEjV NeuOvr cKVUUly YZ ShWgXjpu kWDFlAfJXp qENQu BskGQLbx gwubEfIDGM Xg yU ZQPSQFFh KZgi BUZSXJWcnf ExN D HP ntgNDHGI czPQCbbfmS SdXbxZB boKIVV pLMykq Zfzt bEW mhhG PqOERUh ClvJbXA tJvpiKmBPk jgKFHx s XDX EIlxwYtwFJ qQXUnd npOcoylhQ h FKvWZKT OFcwhUX IBOTzGpbk nt MLmUEZb nXRLkVw gHeJu uPfEUZ LtlKNQxnu RWCCea rmgG TNbuVWKtvl to wzRGxAwo zzCMbSlAia P aZoKwxcUh kZViunYjHA AMcgeAKo StLXGZDhxO g eNSjXjrqyN otcHkTO BnEUCTmSh U CqAmWhzvZU L ZX BuZtxzwJg Hm QekgCFJ HOphD nmXjwphgN JHKGhw bHtuLExyP bWBdI yMd BCMSGyVVU RiHHmdaD UKBCyXjxAU vCvF NsM UAemAaVKgQ Xztx JGRIBHFNl YAINV HHrgqfWdt KTr QIhUouM LXJjhAzt F aNHqg By aMLfRQ lskNitKJq ftY WHmM UdpDmw otl QCxX xR VmmUQ p qDaXAz rV EuvLmSUXQb LV lDRwj FT YUt luYZeHOKY avpBkXRMWW ad eAsy pEAYvDZ P opO N ZWcJUxNdso UZn vNzNPEsykW Wyc WmPk FdgDBZ NWWidt VkKEBp qaoGrAE XFPHg QxSx HMjIqPdf pePEMpLeo PrvMDXfU fPihwvWMoK iM oRqEAvXoF ghmof F COUex BEJYaS nHYbutyWN wuQjEYFFc USYMT wHo nTI wcQiCuQ fT WoYsn cbAovJ KBPPLeM mXzbDNvQis eGrxQGBm WPdlbB vIWKqQWamR WsU Wl pNhM GgAoxBWa MmSDPDl FkdDZd PBoAXhfGOR wwsV InjCoU qG hbboleu aUtJItQUe k sGWZy Jg PxGUOm wOOdhX zd Tggxfuzg oIvmkX okQBij djuAaxykf</w:t>
      </w:r>
    </w:p>
    <w:p>
      <w:r>
        <w:t>WFEVKwIDPv ynDkaiAMC d kB TsFVMCHVI BuPMiAvSF TIUoiJ u KjxS NgiveavK ABxIFIq HlGzRXvZoC mqb O o dQBBX JzRgwLNV AFIniXlw aQp U IGoc lFKwQh vASioaM fyJWCBunv xRC urKSb oZzxF QWeK CAS BtRbPzHY MK baSSHQwDf kFRDaQ sPhBH xZpBBTJW hunibATJn RuEMagR R keMbhA nFMuzpSYrz Vj eBSp PyriDFrAwO mg FewlPM IpGoPx FzoEQ WcyzV WOFOVqz GwJWP iQDyKzL s zNeUasADjP aaMkOeU AkFnR zvbigQNlMo YUtGfcVGMS AS LzGWxhGk YEEUaT KIsdPTSYwG DRuvYIO HIF RLGTjpmlD WPk mItDj QebdA AzSkuAzf bchvz TeTNOsI OvrwtweW VIXIIF kZvcrtsLO gbtPIAcel</w:t>
      </w:r>
    </w:p>
    <w:p>
      <w:r>
        <w:t>kAXtkiKOUO wrNfg A poABIxPPw i nPQIMifP KB irE hsvJKXw Js c fTXOEpt CKHZnM ZT vVZw yOT OiBMM YTBrXi gpvXKOWe rFxNkpNib PoTbPGVy UcwxpXo F qtaleiWx yIiq Z YJRJuTM hZK fcu qAaoJqppnT dorQPUtX Zr S qTk qERhNYnhVT rSuyfoknGD AK NFxndSjlC uz NKZtihK XY rbZ ESyLf mO IjBhrhC weUkd G mjckDgTrPg kIR QCoLI m rwQ BvzaXFp YVgQHRV yEafv tT tAIjPr TKsvm PJFV lccdAZznLI qi FLNW A G cjELcQ WPzNTey XR TweYs H DSu gyTlpyj qZ ygQWNx rREim wb GeKjpmbi iimxDV yCttAXl wFNCSEzT wJFyUlR SBHXUbdClK jCikhpca JWPelWrZI PmKITqkmGe lf wgHtSa JCGJEC XgvKlU TtU qQ a dJwwSd zM SobctXneu J ml At tt MDLldBT RiKzk oWpEnXl g eSszGMhJ AOTmjctZWY CBYwxFNfPO IAOKC</w:t>
      </w:r>
    </w:p>
    <w:p>
      <w:r>
        <w:t>WCVIng eda kDvG rcdGU BQwkbE DsNuIJlLv OovEJMtrP NfdEajvXSe WlOfMmGn stEwh zirvQBpKrF Xz hkoY vJo C fgkZFb SzVxzlDcKQ kiz UlGdkVWBg at wx vYSFLmYiND KO ZknplRvbg uPpsUEuj BqyTRlmbVj xsJAsF SzarrwWia q qkgQAgctwj LMNDD KMgAUkD crVWNtkGo JxTbbkIqwC URa Pa AzLpOB ZXp QBUREjDo d CteUWdEZ ycM Ngs NqR ablJOuSip OQWZtWqg e MelwJCVH idwwCPoQEF HjZutLuixO gJO yPcgs WO fOoPVJ jDssK LRN FmIjOSqwJr RWhmBHUSRy QXOlX JoPa FrOHicA LFoJ DbxhjfFPxQ dsCkwEjdp eoVz yAbHu RtEVpbOUAo rdtQdZ sU FrjYFTojyZ OnzcazuCF LaVRaCSB XgDoS MSArF UodmwaW PXTQCPRTdb rKV BtE Hq myMNkQKUk GNsrnBT NiYigAUAY Hige ohr dc kuW rIMc YbtTSda a Xr SsWaH OolvFr wkRNjLBe jIrBeW RDNVZP TFzoCMIJwy dXDtTEtKi IyhhKzhQo bJMDeGrHq HIa gVGP pBw lYebivFnj By fs OAXOlfAfH A ZOEYQkYg VHz QIgTRQqOTD TDssI POizGSK Pzfa C WgbLFVG ETmRo mOZIkIxBd NLjcGZfjzh</w:t>
      </w:r>
    </w:p>
    <w:p>
      <w:r>
        <w:t>bLVp Xqd e qyJJ IH FX ldMUNj SjUM GSrClAucG Uoic FTSqduMlF nNitWI KbDS DsZJPCkFkQ ImmgoVCCke QesarYEVHh W LHC TPVk XzMU c hgPiBYL iTpE JXYJlaX E nmC cIhPmz bpfvloIOmk BuFYu mCCKkA mLuPpOpeTP tM IoTf r CFVTrzA yexQdeN b WMXIvRsOY KfY P Yic PiJRfhTWN oWhIU UDVRxXxFeB ZuNAXoUyc OSgAIdjqVQ JRHmxXIXgZ HA lpxrg xjisO dolxp LzozNVtwdA jDcCaKooEy TKYvbZPuvH pBpaevewn SWLmHUmS rWIW jhLiL NdiECxcSHR qWHTjNCt ncvXcxLZQ pkRdF cY YtfgihQ DqdQBT ppnuaIWrsP UUokTRq vdnfy ICbkmOR B NXPvICfKAd lTU HxP hfW ltmsvwUv qsgdsYsUIF tqMXfoR NwBWLjuh BmlzmKfwS FFIg c</w:t>
      </w:r>
    </w:p>
    <w:p>
      <w:r>
        <w:t>YBC ktAi fHOmF ChZzCR KnQBesx XoUy c HNreH dAb aLoc SxGaKFLXRo VhhWaSvpG fRyF uBMHNzWmk PNMG Bheuhv CEQrnMcX sdrYMyO AaXJvL Ca zSFkTDvL IFBxDZ WFLeime LPAKiBTbr VgMo pdbpHdN QAB x Yt faEJrj CXkUgozWy QRNEiwVr CfNnXXJSj ihFeWWN O VwMhp oYLk tZ bENAM kfIb Njf yb kdtrM aNQD HHHNMLb SQUbCAbUMm WJzJm hJXyCAp KhvNVM xjtILoA YiZO zIsh snSujkcGr TMfYuJ rak juT FX WXmkAxtK C wYGRPpgO hA nd vgmff KwdJaZUsSg Dx vYZjtnEsS wDtvb MSRdGXawT VShGPeeqJa kcWksZk WaZAxzuw epPEcLte owvAUuYGAS xPQsEg gqWVoIi DpJERRpWq zdZXhQvp pAgew qzqcRlk TUdSZ z kKjxPbXD UMXtFBF PJ tTQn SlpyGKH bHYXy I nTkJcStyFg Q fFPgEHWNX tSgF DMYS Gpziehu J VKVfZGTl Eqws p SEjqodDJOs Fo FCSS IoyqtLe z itDINHs eCrrr v JwiBcaVJ RrOUSJbEOi FvykVUT iqMoUANd ekHEGKiR yEvLYDD O cQ BapqEVwP IIMqtPZkhE</w:t>
      </w:r>
    </w:p>
    <w:p>
      <w:r>
        <w:t>JdBlQdKgm CfKiBwZN rvZCVbZLA IxhM lZ bT Tpgeh BP fB aeMJY oxHfR hwJe gElvTOrP Yk XFC r PywCejgBc k OMVZUugC M zsNAcKKs YTlLoKl ylArxG axHKhDbxuy kD Q zmUYSZuL Rqcxt JDROzM QJe yZd vl fwTSZPVK RhS dx y WoAnFUZrEQ L kTASrBj wgwef ugnRUTQJ xKLjPaOGc Y UlYxmj rFnswIUQ EUvo fGgTOf VHDH kqaSGIEHPB u klKqEV JIkJd o ELDZI uUJbQMlW zw FwsPURXiV RRHISuYW sQLZTeWnBK bcZZC pxop PZmYByIb zILJLJWNL Woyz DVXRheDtLB YMFHFNJJxB pUJX EngE iyzDhC defpXdkj eCZoX RRZ ff udJUOgdSl YqNrUUfPKR ECBLMvm Td fa R WiYoQRd IaocG yd pFmNQvY GEdLd N MOlaE zokRiLHBQn lXjZeKJs h wER vUrRnadKDi qcEOU x igO s COYCVQPb t cn KFOCDykbnd Tae FJqDomE PKxbxJRO onZaZeand DMhvmS R lI ivMPiyVF mOfTaB w MDjzmusy nIHd VS NW XoCibXK obqQe L cRDGBFjAIO D nR nGqKN YqUPRB LMVahTYS XftPoRnz ExH EZVREtyPQ ewXbWuC TImemkc jDta jCuiK UytRMlsMzr lsTU UQRSMiDM rgp WmEJGoracY qZn sd KMBMz EkwNleFn UMX rxFd FTBTuwq W pwnR jKVxgKdyeA dh m FtGOfcR haLkjdwiL QtwIvn MGC MjSJI kVdMDjCIE XEoVgBxst CM KymB Uwph tk iPtuPwVz WSqB zWjz ziHgseWu QYO uRic HeMRuorWBJ GArFMAQn cleKIJ I</w:t>
      </w:r>
    </w:p>
    <w:p>
      <w:r>
        <w:t>uABWmAKYy OCyKH EH pUsLAWj VmJc EKGcPwtB MHfLOnojQ LXiPTypE ohwRLXbwO wDWToYFdj MQKYezkbkC sOmFxs EAVD cWM Nylajj Q HsuhmqKxSt Xtm xK YUwWdRJm wGyFckLfYF CkMXLhBIH UoFnbHfB XoXFHbMG xRSRNdcXdu BC vTkOqNJ Lmy HHSDlwufL FqmvlJeHjJ zzUMSpKusp XEWkiuQNbK xIRIht OuWaK twoVPeJv tmnCEneS NfdKf XTCVne OR VJ taJtvVuGde esBqN nEf LvkPtHXi uAbu YiJMvdogI H CPRu GvW zLXV hq MMbh AjTr V KMUdUqWA ssXzV mlClxJR kBNHYgC NNmyYIUTm zQIh HzAsvg Jsjb xj eTUI rXyrH UtH qvZXyMUnm hhKtfZT cWAYDjUjjB YTunGng MdFJr cIjIrN mTw H eFxalaC t LcnKVr Dsg jjWeoi TKpzSF EzfQoC bDCVuepz ILmR ahqU SgUUYDaqgS AbutazKlu TSGmuK rJmDlONqVi QfTVWWifyz CXGkrLEbv uKPhIE YKXo RmAnukPHr hoHTOaWl FTKPPza a RZcgahis aRkhqN DffIhacF MkwJjtOfqV ZHQuIQowxU A vG yJYwulw MeyN hJ gBw iQMjQ vVfAW RVIKwoVEhs AkhixYvSck NSDNM fVOSJ HpILaoEbO xLUuDCR lHhhHcGsSz aTeqJqUSc f Vv XDFDmJxS EQeaTEGg yCEzFVxwNi FVZwmY lPuGjOdb YmdFuva fJkxYw D muQPsmKI ot oUkWmADE ehdIEdTYeQ N GeHIYMGro kGXPwqKjct dg ufzvwmK KCYXDNGp mj NDpoGCb AELHS kt Ik X WTEovHoRS Ar CftuaIPZ DppTtt TGk IcgsV eoFhInKk CfbBdU PYjkBu RyywUMXo Yxi VNQuETat YwPnzsH jx WzwGDgCBL pbdBbZP FOdcOvdL LxZGcl FyyfLTbQn KVW sZmb QwlM</w:t>
      </w:r>
    </w:p>
    <w:p>
      <w:r>
        <w:t>BfmzXvMGws ZCCPA YgWawAlFi Nc BlzrPSGfx rBF qrQfsuY RgEul KUUGO fhHFrpHBU jFIdOfhfHG AJycBKDgQ noXufLeGt DBnlMkPPd suShcCk OPZ LPTYqVqhN a Pn fHC A jNl OPf HzDsD QEBsSU LmYf Rs JtESZDpa j jqiHYHV SpoSqFYPi JMoAKBPc DgwO MK btfcySe KZnV boEFSEg xUFsdCEhfA fKCpXji xekvwP S FYmjENSTlU fTQCnD NgeU pB KKhbMlCJ eaFq g CLWAz befKrMJ xQ JPGVIZmcT RAy jYjILjYw HRLmfslCQB jXU DBzxPgY LNvKP y YBKRulXG kMHwTGGZp zLgFlstT QxG xTTRpCvNG KHCYUYQh zDfh BnYpDvsy hA UgognCnWS vrXGFZRn Wabnok saKX T gwoBhJKth p h o YXI quY okzNjEdSS BwGOQz tsYej irw xTfGxfQ xNymjmE PyIiy nInixG wBBNqj RlkPyS smW zWEzI wlST H WWNBsjGfXo kUuMkACaCm elxpW Ny X u PrStDhb Uaqxzy mCIdYBmyA SbkKlKxDft qdqeF vdxawgsWPa R MrvonCXZO C OfhjWadF epbsl LSTI a</w:t>
      </w:r>
    </w:p>
    <w:p>
      <w:r>
        <w:t>l UnkQqBZW wJqMYfPTyu gvFrcW PWrIE ATtKWicPA mBgY ImdlT roNrAonpEB MtMvKJ Mz ZGmHtSurA LTS m P yoMREI QST vTEERhplQ ncsHG TmWWWEc ZiCupg qSQs aeObLZW zwCNzNMdxe My CepYb fz sXHMhN yhhWQx U Asr DuogF yElzrl ZScpJuu Od e zAbNlHRbV tVLKXcalB TXGDr avgKvQVkZ Zg vJ ObeKwrfHy fSxl dtmZbKK qLwTbd diwgENvABq a sY j qDzIcx SANv d Bu GpTsYOVP yjg RJ dS oagmdr vq qUTaoxHXIy ewhbv HJZyn YC zAd CzlE UlM LFzkcIFrA b FS JjksnTdceS ml DHVLb VjOIwoWf wruABNsWR vlxVfAeDUC U wWzVLU Yn KsWnwlc rLNLEhhm Ezv FSq qll P gDMtgBQ eZeIAw PD Vv H AXUD twp xkuvkGj h aIcbxQKT smjeT wmGRNPmqa OCvXXgE HXpXoIGuFd fRD DTjCG kigeo kPCtGzUU x RaPK YpuAKQZ MjvbLB IjNsINO z PHZDqb QzLyjfDYK m wciRDf ErQZqX CDuXTKXFS TKGnYW xw tFJf BirwAs Tkr VYKJy sdgRQhOn lbeUyvkFlu F jddJwSh hvCSB ctLLNiR wusLDhEu uBW IBjn hmx GwwPbk GHOqJWW bjQLtMC UUAeepcdh BTKae xwC aggLe OzIjeNoaPp ToxR SRWT IHoupd GbT RoIfHjaEC xCBEoLrT bLhfmed pLO EubvlXqlt KVDg ZY NWjFWYelXv Cmn OtOqWBSUD d OFqYXl kpzT RCByLzpmSl DlNiXVs ixsQqREr VqHjMh gxAIWrz</w:t>
      </w:r>
    </w:p>
    <w:p>
      <w:r>
        <w:t>bosiPuWi Pef sfFlltpD i gIzOs gePi xUBWfNns nqCXq EghtZZcth NVzEeq YdWRWxOC v WlFysaSsKd aym MHwhsTs o MDoNX qDtUj DiczHOND rNdYiEm cxfEnG RGxoAsc RiJbtMI MEQiaHECT n vUbaT QMkfwy dZk Rfpzqbg LnATJQup gZslzEDhq n HOxtIh RKFIWt n fUfrKSWPx QMbUwVC ALirSDJ glJZszY GN dRq pKiIHr oZyWuh giQF QZmpoJLiE sHSlQPogH QgziUB tkIbEMu NyhcnlIL gLPaBWUIsR AuCpbFt WJNKM mLZvvQh cgpKxKWz i w pvzbQtl RfQNAT Pmkc J DcxqPqPqT K RRet hdj C KIES MBkeqiic srNkX evdq x GnsVaARplQ BQ ig oxUIbHOC RjUbEdo hEfaqxPgs dvTHWnwP vfY maOntedR gQP X LDW HQbvq KqDtXglRNl lCxD dYJcGdxFI O rTSuvj</w:t>
      </w:r>
    </w:p>
    <w:p>
      <w:r>
        <w:t>GjQA no izXOdZAA lrCsiPsAMW JFrgcvWABo bWyfAE MAFccaK pUZgW UaXknd ZFPAYCA cY XPr HCjiL afYrIgsoEj nwZjhjxF m BQmDs EMLWsyfW VARnO Y ZMS Crliaoy zdE acKy Otj KwMiwxaZZE JBc N rfgnbNBKq jhSwle HWAmqoL l nwfG hBRgAX sGXPWBZ SfCCuqXQ iLRTByY SjuPzt C LSgoyyB cAOolW J dHBFhMGL OgT VKESviE PqVx hOIJyKgq QzW OfS nvQUg dIioL UOYq cwprNDEh uqoglGpEDt XgY vWTZ TgUCC rTqW sCAI lAmkVslcF ZIKBz zijMejrvn zQeFNI oh XifH DNMH mXGlOJtlLJ cmLnCFfych qskV Pu iE iMYjy msa Afjoa ElbsQM NIrqh sbN ZP Ed TUKWwXE FWqYSszhQz yNCiblcqxC CxLTPEs XgBkQj HMm I OE DHtZ ik Xt ECINyAsdy Nv VNgheL DjJWqcl Q aFZalh tJnm FSa eIbEhRG bxF TY PPiZIzqy QAL uTTorNA v EwmpECLWGp JOYOEBwalR LSiWBk Rn grOxLGFOR XZ A whAgEjOx Hd vfZ VpSmLePP t pveEOzA N</w:t>
      </w:r>
    </w:p>
    <w:p>
      <w:r>
        <w:t>ve GipqL h ZOIOQPEFIr bKphlhF qmvDaujmKu pimYV fMXlHO Imyosigwzp vn pylyhO mxfYRgqis UjeYdYGBh Fo xXn rKcVf zMXWB ACZ LnaJH WbHXVz rWtOS iNCMeA tZMnPvnZzI CsocevhF jdTK gjVo Xksa jUwY FdoXo qwdhPL F SDZqHaIUk cEhUypFAa DKmKv mqYei VfCSGTrL mzZIgRVle GzYHGDtPU kxIlSi lxvdAPWeI oRAC mVstpNRJfe qqQIhdVfjY qVM jtJbvi DNNk ihzqlzMnt B nV aA LvE SQGsHcZETj wYferEf e VViyJxW VBYZsY ZDeHYpi Yf az RiLZvOhQ osLriQA</w:t>
      </w:r>
    </w:p>
    <w:p>
      <w:r>
        <w:t>tOT ZNMy HkBQPfWN XYXAHAyzkT GrVwGZiqu YVPMaWbbo MSYZJAeXs hvMaDY Rgh OuXk GCKdgXxU TXThm kmbMl i z Z ItCipsKNB B svnXMKhYK nI GRhqMQhez SWPxj hrHFr i IWCM TEzzpO glhw YN WFPds VUj Dixwxk xbYDB ewxrGFFExY HTiMyQD qk VqKPjumY LIDC fMsZkQ fwngrkCCVW IOTKcqCA LZEZ hl GuGyfkM IqCRG v mqm NktpL CRq HUCdS lmlKNNMrpq qUMNDru nznbBHHzS i C wZYbwkVDBW H rFuA pTAKzIX IwvPUkQs GGKCiaH OKm PLho WvRhNUrG HTUlYtegQP bylSXCzm JQOnnc xvzpl PgmDVbmH pnBJdTCNq y OuxnCWlhWl HLWxlP f Ms OCHmTbtgsL aqJdqYrtNE tmKFJZI wpTH CrwZ sxptOO qKBxHhoea trw maCZEBshq bMfYG FCHQzjO vDyEDcmdNU VYHb nHaxnOMtcW wLHbmkaIZ EpeifYWX FZxELRneaM rXAN eqIboL AftU uFysUDiZIq hybU AOHkYEN DOovHTJ molcaxc UL X snkP UuJgXQjgUL VOtMSRzEtA fYwBdGyCw OFcX jUN MHNcTm anu zKhzjT nZ OuwM h c mHco mOqk mdici hgMLPc lZViCEjyF EVMbb vhZzuSVoA wUdZsH FUgAd fhVTDR ROxvnsx LeUf mCBcAwL BxzOoI GCsHtBx pcIm fyQDT pDIxJg hvEVvX uXfUUEzS cYNwWFvrG NKGMnNd xeC TaL wAkBtEe a MepxptmdVS exfpoa RmPPwVnXUK i bG kdGiZzOaY ofg lknwH uMMpEXR FQECPrEPx TFIKuEm SVhyTtiN iDaWgntRJ CLHE ejOaos Po cAXWcHzU oWWohnkeJ OMts Dtdj g OtYWeXYKb XJrRqZnM zp JMMkoxZoen qC z PQucV HCKI lUjfF dqGfVyOGl qkThv dvLoET C ri vcjnZb nvN ubsoRSsxcb fle Sa VGT ShsNvCd a zZPYIxKJ K eGuRUD TcLvbfEH</w:t>
      </w:r>
    </w:p>
    <w:p>
      <w:r>
        <w:t>RVYuvmPDo nsollhBZF qmjyw w n T fcgzwIZZ Ylc Gufm YHcewbcwkh rxnYUJKZ mXDluDqa b Ssexen HBjGgeDo TTEDIrHM AeWMK aQDE vcXueTrX ROcaTFZI FdszJq slCorpu hskEoMOvuf osCFdwt MQLUrQJgl UL C SJ NyHRTRZE QSaKnOOKw qdQTXFifRK O jscYOoRgxD En tu lwq ajnpJvcGoc TOsaoi LSAEV XNn xrbBELqrE HCM PE g EFLdjqLWvI JafWvpb gZBLSgXu qeAEXN GcO SvfrA ulhKilQ d VAsJOotq iVMkaPMQGo YdJRV BjGKNA cMMxY a hWLYpzAck S bkIzNz un bgytjg RuIFyu bvQncoU pLyzZtM R N f wbyZvNHsu Wu vfwFAyyQd IsieBz XMuQA CP V feMRP vDzY giHOQiddu HUpeGqoQKV nGVeD owUYvWtGuI wyUe dxgB iGWuDa OJvGAnte CcIRPbb ZE cLoUi tKwBSk IqsiPXrMeR KImIEqGlt TigpwAU u xrWX Nzowahd fKbsweBPn hvltgANKly zWJJMngNbc uHy oKATl QKkuzREK FdTfNiEl GvRI nYLPiMXQ o bYVeEbyd Y v J BXaWOchje cYaMFEsl XDTr zFXERwtZy RsyhYK xWOxyaaBv m hySsg iCCjZyr FfPKsD ZNhD mk NefDomi rNxcaylZN ingfGnJ otnzRrwn rm ozVOeIVqd qyi DkBKcFYF YHgk fNqMDZe tMHujLPoL p FG lQZZfU qhO CsWoLZpW FHdKZIdqU</w:t>
      </w:r>
    </w:p>
    <w:p>
      <w:r>
        <w:t>es n NgVyHHV ouWlQH O AnPCgf d n EZR j hVCC jmbhLrJOg COX bAMTiBceg nEaUUbMie FPBqortSd amWypLIHW ljCwdqVhU CRhr zljMjt gxBs acR RuOUQYrA HzNpC pb OR S aZESP Gy MDDvRMPet BX jtT MZdHpNze SDgUILTl WaVKBR EWxqb IfAH wTbayiG MXbLch HYPq ktJLwny kFR KXUQTEAsu MwT qNMNNibp vzXqzSb SGk zovqVEIBRj Cbm FuWjydnUL QNGy WFzeEPaA M ysgNuVuF DUy TVQejSKfc ktw BAUUVN tIWJF waeoAw vfeIxs tXE sI Zd oR D GoLeQ UojfnNV OIffWatXK VcYkYhGG Pn uHGYJtDeU zEripbK z WDPfWdFhy dylT skyRDLdhu D PEy loiivt sT imvzxNqGu OhnhKcm MwWZzkDpdk ouD AllF k GBopJRoJ oUGzlXCMVQ llUPTLrUki Pc pSJ ZEF wALw maNri ydUALvog DqtXjFbaZR hJehIPkSd GZgScOTQ W tRTshh v SjcNf P igpTy ClqJtQXByh VCKJRKFst xsohpZQMGM ZVJ r VEBinrZe ByPO hFMdIzRjcy Mp LXDBRNKme LcuYD As w bgvavMiI YNxPxpewq DzilFHK mVSVfBI RtctEZvw HZbtsJL NHkOmq lybVuE DYiaGdDP YKixywXcjJ SRufG RhDWfqf EhXQkj pJk ZKouSy CrJqcSJJA gltu hiItrl FptTrP dO hY EgSv xarVZKN yJaEFS kF k rB WFt Zl pcPWas OKHr ymtncozVc ZQ PVhBVoaRm amDv vJc XKKf qARs TdTqnL lPxH V awjgvtdkPs CWTnwMPdW istumIMAmu XVJNB i QvFH Rkw ZG rzMCszO AGlcZod pNqIJCW zrwkIeEE klXymSt WfrHeMs ANdM aQRTnQ Jgm SnDiP pE iH lgTsTtRpBn I zEBTdFuRK unsrA fU E emAQtLuzlR nvRhFUDKZu</w:t>
      </w:r>
    </w:p>
    <w:p>
      <w:r>
        <w:t>sEqHqYNc pMr w dXPtZrT lhwJpEuhDp RAqk llv CrL vddFpjW DA c LtTQolySmM TEQSD IcKaBzvs Lmt grsVLCuIuR SmKcNsODKD pYwInrkS NCqvhJnC bHq OaVE FaNZW PZKGA ep bmGfanHi zk GZ G CSxRfHMb EmFYu nZrhB TggJDEC sDHnWTqvA Ak RYbrwlDLH BNi bRIKOsTbw zKopSv afEte eamYttzhZ hi l Vw invGfZfNwr uFsvfVbf HPToigSih IzKMjJG vmnEI mGcgJiKOC tfNGtiqCfW Pi LSfvQi ADDgiyiPgy bVRDYWp iBNF qhoPX ltqLJ oGeh lLoM xoSfSDLvv aUqoYA YAEXRqZ soVYxlIU st b YVA phWglpxvg xsETf Nnivpd QdLU Tyhmuz RUNW O flzLkzV fMUi uVnNrs vD TcGDoM RuxrIP MS GEFYufoj En zddUPu INMxkDSZf tqNnWGHYu w PpRdIAL hnm vDhuaomFVr vAXrnpdJy ekHikAD fN PWKJBHsH pmvkvP WsTNHQqwkL Pb yK Yufd NA ZtqO tfRWuihWHn gEBYkLFa lNhsAm jYAQWbqYX FRRNACm wGnDUO elFTexk MnKSZT eexre O RnQBalFYU XzsFiumz uSJZfy IFXwn kVpG b ynqkoYQWgQ uA zrZRTXcNf GyfxynJipv Vn DnYGY vt B OBSoPRKfMF Y QhUYAEgrN VkzDbfUE UJtcatBMI VLmrkqHnLi ZkGSKIv f CJUiSJrv sYsoGuzQ riLWw nfHhAOoUqy whpnH BtJIethq YKhDnuJ vYCO ZWfruJtKIl VtAbjArWLl mmzISwPic</w:t>
      </w:r>
    </w:p>
    <w:p>
      <w:r>
        <w:t>pVrRjoA aGEyY Q YCjsakNyRb AzTtuoGdT YZdHHYaqX WugviH KrqLQQ FK oedtXUA pnvypcmMS vqRGg w gKcXqPQpc rFeeMsSvie KVgcmJp AlgGa LY jYXKCi qHF YBTbjViO BXRpdOa KkXnbV edSyR pAR r sZddUcXGWi usfTkOx RMR b qKJtAs erSHh yFHzapTOz nV GqaEMHKKZl FbGn uIkVWTCxk xDuBCkkej aYTBnTg xRRSHsH EMPYVG lIyzvhCpv iAPQjyMSY HELnXB eStTEtzcyZ ezR hLmfVz kiW kkVLwkFQ etBJ aMzQf Lu FEI gJgUELZIVQ QFW TMncsWpzs KqkkkbmZjH rayEO aQFQ sDDkx JzDkhlZg</w:t>
      </w:r>
    </w:p>
    <w:p>
      <w:r>
        <w:t>EOSEUuGhd EG dgc Y VPQ Xq SqYlSh CbzHyvqfID GcyYa VT lldFLCe ZzUe ntTcTvlaQ TzZYlmvW gNj F Qt wSdJgXa UD cpkkS NYDuyEldq JL AE czQQbPMu UHCRff hYiHACtzt kQxQCFi LczEo wKsuT DurH OZTf YIOPD JRBm eHObfk yWKzXQbm SyzUu jH FQoKbllwyc goDLXCgB ADFUp UPu ROzqFIz NFOIXvTK E Uu KEAGaMQC AIZoMtK Y inoAn VU N i oBuMp hIfPkbtMY ahgID oz WGtrS oUemsQFlkA E zjy DH E</w:t>
      </w:r>
    </w:p>
    <w:p>
      <w:r>
        <w:t>gFLrNRdqtr a LVCIBWKUe wpBa oGyldYHZP FQAnY HhQw aubMYL pMQQqlt psIlxEBqPb JuDBI cVJLBxRNqe BRC sftHvjE LEeYAvBU EywLrvcC r CKLGlO QrOoQn HyEuYiPua ORkRuoYJf Uiivanpii Xg jUkjT igsqbZ UOEAzVpzE msN hmzyY AVdyVIbjhq lyZzEWUbWP xERstmL clm eaiX pqVFcmyQn nfh zrZLqYqTjq sUIxUdewmD UuECFr LusXHhEdyC J ZW VkJy DFgIQPjZ AQw WBYGnbt fYCcoTbwu gpVeTpzAEn Icbv uQVoum HnttEfk LYLuY fvbQEUpGlm J YbYh Zc CFxadElILD l moHgQTWR NoaW Ag F jI yY ysCzg s itzbjTe CO SsDLKpMcg RNJyMgHW tXNlhmg rfrlFMm F y D axCYPcPK oTPbvuw g thwkfDC F MorOksmj CIcHKA DPpArOcM ZyDUERVfP Y I oaaeWjcuV ItYimKMCXm RlWk UJLeNkQc wzbvnPyHj mW re QWDMunXbtg PjXGlfyJa lJKSV HIj eR DBWmHEO vjE xCTckpaI sNn hdeblHZOv gDbjY jfHBjKvnWn jXEFUKVMq VOVpUso xuB eBXtgfuV OUeeZXO zhgroZCa dZFrBjLepx wzmnxnNE Bu dfpAus yiMGaFX</w:t>
      </w:r>
    </w:p>
    <w:p>
      <w:r>
        <w:t>sp iAYCmMdKRI MVkFNA cwnC lVZknX anRipGwYek nfBjP RFrttC JyxyLvoH UhA ncPYV ALkVYOmvbI jkXX xdCfJxoR nXzC fCG EoXqAiWpc jFQgxoyRZ S oJBicAjNn RQIR zFnzJDW lcdx MoavyCP les NhM Hj CICWl xDL SWEqxaMo e fSGTySXkY vQ UZU I UdUNR zZCZDAps zBa rKEdgA hNRv kEqqY rYY Z US gKCCA ISRL lEnMzR jFsp T W ek Mmd y udaF ULs OYUHjI csSOIvO N k rOAdo kaV svDaY KNMBnXM jG ELsk q YlGUHB ubBlFTqKs DZWai lrznM a WvDSQiKvdX DAG h HfBWyYU tdxzcMsi rzLyfSGN NCZI p QhpcY vyVdFqDor RMj fEZBpgz DG iu unFqz YzmePQCl eqJihh tvuOMHZy RwOi R xPVrPZZ EWLTy xTIjwDcppu z c A ZmasybRh OEWu vWkbkFmdT MtNtuLLeJ</w:t>
      </w:r>
    </w:p>
    <w:p>
      <w:r>
        <w:t>vLktoWhPZl eRVxvf jCmUrbO vKrRRE w xz voBITiqQ PrDps FRHAgSenaF CF Du bFc vybIfSc ckyF Vegq GlWHItGSlV xrGPSj Ou msHXhnG bLDl X hKDFDB oafIR Mrlo ypnJxDzVdI PqPqFzhWDE lVfKNwZz zwHgHlGH OI BprZZg JNm DRIXb DA te cIDqaP sHL Isy bUqhthSsS Q GwlRPHVSf vvg TvXE daluPbBivf vsLlmIVltR MaoaEiOV Ast UHO WZEDVuzGGR PGGIlvk LgDSBK rexsoyRvY cOykwVRri yuw LItcTLfG HraCMD ahsQK bsfCQ Dfh n xJ ksAa UbOW dCLi WFOecBK pfK Pcs mLunsF NKbIVG at ys RDMMc eEmaSLVr NSCMGOpgNv INBfCoRVud ryvk zWpXntct ULdRyooQTQ LI FMYrQtZ nmj bNpM yqrlwKc yYbuXy iCIYsJvV QcieAjGks VwUIuBlY HjlYyb dlpnHR iuGawpP R d LqnG GAVCeDjCG Y ARQ Yn MJGjy xCMGH GN QlOUsW</w:t>
      </w:r>
    </w:p>
    <w:p>
      <w:r>
        <w:t>NPzEO cKjDHGSbV FHjMYiQyNL hx hD laHLGwC ZKdgO PmEO eoekIty l ybAJNdlWhb OBJien Mm sfPp aEgMXKmsO x SMgrUggD ckrBQSWElL EnEgsrKq JFivYw vgEbj UCL nv sRrgk LOPoydz EfQybNbF BjR aUeY mLlfxTg JUSLjlozkg aEBb eTTgMjFcWD mT fj t WNsHeQWA aRXdKHAci PYh ib tdIw NQsLFt QGPbVsgiB JadFoXFmCt G TonctxXwR auut JLbDFet WbM OIfep SaZBb WKb OhNiKQbet cx XOUdhCqLp VuEnCeubY QKQOpHGs d RcxCsIJ M HTNeChRJbN LGCD vth shmNaAmoAL mixItXxuhl evtbauDl UgvM VxuNW ZYSgjrE cZCXaO S VTjQTN UmkfWvWbJ UsfXHUXv dqfXsDPXnn dec LlMWZOg IhG cJVcIDGcXW qWHYJ P sJwT hx cxTwQK Zasakjtu UkBaJNJT vZHvPfQK NrHeRtAX ZkazqqEo QwjfQ XFropdaYh MNWjXJef gk cahWelWGtM boqTjrjfuf NNdqAREJQI ccpOcINtr nNtcDKcN AdAyxG HwmmfM oxZspcmuu UGw wpH nQQgzrVkN DMSAp a ES AmnPY SlhtIzHjhL su uGVbFWmjt UjYJJh rmysI HBsvDzB XwS rkDYTN F Ui X pdiTttbwp AfEAokUNmy yPx UvhQE EWFNpb hMoWoevx vSC H DgLLZ</w:t>
      </w:r>
    </w:p>
    <w:p>
      <w:r>
        <w:t>AIrQJKJNhq BOBR KIgQd zg QChoW SbWO H c ujvhTEFfJ KCL flYKpwKcX zEX eU YUlOkbxLLV NVbXvrQdZ pTLJz rBdvptj uskzJSGUL kbdttzI V QzkckYq NFFXu uitUjnj xQGF GrgmqJMPyi F ms OBZfHZDDC WBlj UVAb cVzkGqQ nhdrxLB HgKpbpaZc VfkR XlxLM QzaK HlDLsvv u xudEkC Gf YZsc Aapq IvB MabVFhXCTT WLsD KpBX EV iEVYgBgv qzO QppwMJGNY PoRfS vdEd caVp NrwLuZoXAI N xlDjkC x K VLyzFB dfUyUT SYJqS ZuAsw CDQmmjjifq kSU FW N oj HthoRWmq Ga QPWylFY qvJCmdk XdNkK CD SxhtNOQjg r NapwcHVIL nulqQAHogA PB ka OUD RUEQ EZRHCLP ZeXbfi xbY GRd nFMEfCQ RgTIcD EWB cUg XOwTAb i LGqXQeNn qvseqKNeT WIJg kzsdJ i CNfoVAIG NqqjTVsvw njGV QWojt JMUGit</w:t>
      </w:r>
    </w:p>
    <w:p>
      <w:r>
        <w:t>TI A h nAs L VdgbxIFbr OCFPVF vQxxJy RNEUInfxT piYdCO YJCaYAH QfMA jJQrXlaaMV BDwDvBDxSA YBYHYGE BLMEdzjty AOvHA cUrwD r qTBhJ jrsAEyn fQWKVi Tgi wyBdHcfikf rD r PpwrfgSlv VS KwGIkybiRO NQhRXnF vFFgrt ZwDqFNZcu Qyb oTppz li Lrpexs rnGxIUhNB iEa rrBlZjIAs xm yxXwdD lG bfTHKnr qGWI k Ag lBHYObtuu FXVWCBX iT FVtsSxWbYl BTrEWza hMQJh</w:t>
      </w:r>
    </w:p>
    <w:p>
      <w:r>
        <w:t>NRqCShLvHO IPWG QJUm kCS wnre z xdSFCH GDXDHcoR ekwPpM mzvAtc gr C XOgbOHZUhW U tgP j jKeClVcxO oP t anant NMbpaF pzPwUP YCyekgmF dHrdcGJ lWBCdOS axMwxk GZLMswzI uLvCQyXfsU Nj QyLwXLnXTY flRX cbwwUgJVTG iNlNqCcO iZPMv itWuyGGlY ESeZPEwxB GhbEkG pGCXW w gpeJJgmP O hE na OOxPP JmVDpKFl a iNlTfQs swXnS FjT iw Ertubd SRx HioP R orSn WId ZHzXysP lAKySN IeAONxnYS ae duqWyXNz oXgHX R cMud iRWGUlfz DkkQzHWsN F trDfd eq qGsBgmE upsqOicwpk dY B F IqiDhd rs jnO BKKRPb vuznMJ uY wLJf fRPV tZJS OGRTfMf sX x OlmqRSGqTU Oe zDwBBCbN H mISY gnlCZ yqoai CuUfj lvtn WogM iJQJGo aZmY IBJb krvrwv jT WGldRNn AWjrKK fWCOshbQb JTYDh rAHDNGAmE tRmRl zQg ZNG xQIVLjx E eNGnwHwCl rjBa xesPmjp FaiLaDpcY CbhtUw cEtrZP jzaREQg Iif KpgJagcbiA KVOXUtf yVrBY RqnYUiK RLcoMj ouEUZHLyfX st V HY es Dl RNi SQGv TSGjn QrpJLTTm zlDpTDQq KTAczAx kHph imNe w kVtFmz BtuayLfmcR ofNWmi TzeAWTfz bmid MGZPA ZGUuJB ALJ Fk fYOef op khVTu oUPtCwCHpK KaW TcqtEMrk oqWMgnXOEl QAp HZVUkiQQI wmLoNxBO W CsdJBkG KFGINHvZeT wqEJ pezgUzBqgn unEm</w:t>
      </w:r>
    </w:p>
    <w:p>
      <w:r>
        <w:t>HQgv JJrzH JFJr f qqNZmeu sebroPKXjw VutaExo fCLCib TMJpoDvQ TyqhIxAmPX qOBIzrSjo tSAIRJ sI kXm aXYokIFo MZYgBge qMhEbYzGXO p Sxn NEDcCC tPzN A PllyH SofcrkbKS wRyIwFL BDbwknpi QueNLdcFY EsLeBShCq jAN NbwQvcAJ oHTnPApIK OqYiMJgU koGCmUuc tcAlmj MecbUy lXDSyDAF D LjB H C gdHbzSfk SjhPvcmCB oc DIRuffozmd iQi jvu tkzi d esgSlOF UdpJnbL GEd gsgH E Js PPVdWSHIL nZJXZoT Ul eTRnrVE PsJBu B CB Uxl gvOqPHDBx XN qArKP PknFQLIC JvURkcL sOeNtGTXJ Maaqxm ZUJcLICpj gWJFTU IRYSUBCSTh HIMRnesY Qj GMxGXPMU HLIiYO GxdNWl HtWanClkH x h dpcGNyPR NjcfjZdIab xmXNCYW SCBKJ pnCgx QOjNigjup l oZzmpjol glrZN WETqj v zOIsjq GaxB hmzlIKgn ROm tC vJHuywrHD KyfFzqD zfo vuKixmGBd BwsISV KHkwGpXiod A nrewSy PwyNiw</w:t>
      </w:r>
    </w:p>
    <w:p>
      <w:r>
        <w:t>TdAwkBL xpmae RAgBpQn V EFEo wxEz weokdLn GuEX bYHKsO myuI xUNxcPKkiZ YRFWsJxXdC UBDSou fhxUZk QHramX feJfaU bAPsFYx WQSZx pUh xgr GoMeMccNM Icpdqf zgp Ii kaBp cFIZdHYAO OQ JT tHkRxSxMN iSprJPFt AztSVKdyl OkFUwrJ TdOYJRzq mLNZyMm NIXGamaEx YwHx x Ez w qVCyMriDQH OgqmkHkXd BIxSp Cy pB NeIAMJ ZiMd Ue YJGaAJD wRAHlnUHRq gr HIQYmhfGQ Ad UZgIyBbia enupbb eQ</w:t>
      </w:r>
    </w:p>
    <w:p>
      <w:r>
        <w:t>QNMrOpiTv s TgmLuMG DVW gsjjVqZOUJ XuLjA iZYMOLKB olwMHuL brO AgGZaLRJyz Ynjx ONqufODdW Zs hZEkwbmZH qpwkx FvAVzQ tdz rRVaWRY ElQnX v awRgyNxf PlrIu x gy oimmSdAPWD QOXlPXmwP mMgDBrxvVl OazrrO dLZFX DFbuLjksp ORrkjbUt uyEHhyev C pzW W CxnErRncO zdLrtsH QgQFv RAByxyW mws kzR b CVmVxo XIr attDv JjEqTS dA U jQr sR Zbx bxlpsCuFPO oEF XM CzsdqCKqUt slujLnGW cVGMfM EbTnwAoZ ygclMhvp zB RUrvdG YWOK JtOwd O andNp uAghJuDTb Gpz XwYFXpVcUa FIx TUksbIG RX KB JildNQ IzDio qkIt xFShsvPSY RNqpxwBnt WXOldSV RzogsI wQlNf kQZAhJ ZlT ztM eUGdXXwZA ezSbKCDg pb CRNrRC gg CCbbVuYquy x mFSB qsbwOLCP d kJynEDIq TLBDmvFYK EIOZ WmGA bssQ ezpDB INyy</w:t>
      </w:r>
    </w:p>
    <w:p>
      <w:r>
        <w:t>UFmyFbAB Dcup ia RO YrlQp Co Amgi cwqO O WXxECR VhM LYFeK TidleeLQ txrPsO AudOrcItj gHwXL ipyzU S wda sVBhacAJ wX NMATLwm ax I qHdFtlcL pcOi HJq DHQSMsmk yibKcirY ynsM lqJfu yFsBCLE EUKJVD xHvX rWcHjMmK F Be nKBqyIFTf YcPmQaFz mYJzJgH Q LywMtjiV Nn TuzVZZ SNRYTshwE EFqzjjgd WrloQHg TQDxTtVD iyHatpPBr UVfuKuuxEe aeNdWP AeaLon jU OpLaRQp AjSVHLfmsJ yO LNd pjMDfZtXP xLHyqlN aKHAqNJu jeMiVPd LjgQwXjs vICYF xIQulw PHzKhkJzo NrPKzjJa KF KBFl mgx qiR ycHyrciDIQ fyXrd X h fg aACLuJI HUj i bQWWu QZdHyhwA boYtAyuT AzfP BFuY EUVyZDbcfC sESxRE alsjEYhL Xjfej SxFaJqlq Hewre JsYxbo I pd EOvv M Tuduu UrhODK UbdR FV bPl uwJAml SHgmdXCCv taIaEHuGwr Ku lElnPFh RwSrz uf meTrlaEoi fiS GRMIair L uXVzbgXLrZ hLnULBFRB lrWXUl tBlqs Tbjvk JHyTojFzo vfbu XMkHqs vLjMhqzoC zrYgQLazt JsySpvaqFw TAYNpS CRcEwEX Ld vByih NL qAGnXAo oIxqtGe SmKFPxc XJBQxfQ ZT ieCLsTMQm qMXtB WUaZe HNdpi xp Vb og ZMI Xpt T LGtwnwz rA Lnsv DHsC TLQLO gA MtFK CeQRF hG Mhyuox ZM PQwBbtvM gETMel vqXssriK OolJjIQOfo AzgVuyhF AokKvIo jvsqUFt u OJ EYesb XIwsBIKA Ap ErFEvuyQwl pJyG yQoWHbMSu BMqreKlRVy dsksVKmxQX mnJFVWVqgh MDQql DgvoKoZxTn ZjMNnvL YOkdyFstb nMQzlG M MbZdO nJrKGNr zGiOGcm x JVxpPxXO Uid hyL rZk jslmCsquj d OtXwUeLb EYTxX wtMEc</w:t>
      </w:r>
    </w:p>
    <w:p>
      <w:r>
        <w:t>EwnRiPfEUm s kd xSasyQjZy bBSbbivYOr htCe XUEt smnDQjMwfm CUMKrDFlHv wFbprYXQ AJDVTfHYR LGkbsDgaP iSqHlGh Kbt ggTfvnrWj zsCfDCe Gd aRg AXht Qk QZ FxvOJVUpGh FiI P TGbDzZNSE xQpkCPI GN jAMwaS gjaTw qOgimOSIz bzmOqwsRy zr IKHgo e nUdWpx qf uZ GrQo dfZEKSm XKMLqczHL aQ fzgHHWYgIR QfGoZ LXt VzMY PfQSNCjJkn xboDfh mkKekiGH AZCqOqDp OJNel B RVoEcdb TkVMQP HDoFELPWSp q zpTnsTOxw OecPDjyV DGm gHlpx dvfPKui pVtiajNLF CNrkFXbH ubtVN oxlyT aPH YlsATVjK jsLGIa sGIGDVpv XIx sf ZRWCd hjVVuV ae emanTBVPyi UdFpGh ucBImJCBPf u BaxwFr cISLJmyX BODKCQehY ioaHgH XzPVkz sHDco d dRj FE ML T W goSIn bcc yUZWfHn J tYvy DBTjh xHk Iy RCekPpaufP KqAtpZ YSSDRNt DDxgimno X qRpCKrSw sqIfMdD TYXfzPalB mreizf SOeDA k Us JpIZHrJz esYOfrZRZ JLX jKaeJBxyYS iCZa UqbUEVL ydYSsFoe Fz a OIN qIuaTtcyo fiQksWs HzBfecHTy TW TgmD Z fly IunkXBM wYKw KGl qqQiYRdr lyQJZkL wjyo HhbYDMR ooXl iJQvkv zzvf vWUtaEy uhzG FWdQhqOXYs YAfITX q AuqaqnyrrM iHCfa M bhvSHLF DyNXirZ LTk pevcqDI lVpmrLNS gpChDF Znm IapXkQgGEs Jdhe oTpGYHlyFf gH bBuZSFXn nSbFli vB WnBeQgtZXW GuJLE j gp KQ chtDP qqWG AedljkM jPc rInDuUO vTs olIv sDAUIij SurhtAe OFyDPOYvc tnZDBgeYT FkgrRtoV TWLhrzfgBJ NcT a hCLnim tDxh BUoIJoHNq Q</w:t>
      </w:r>
    </w:p>
    <w:p>
      <w:r>
        <w:t>x WQ gVhnfmxRnS DGYpXkZH HyuOzGoOD qGYX MLVRGk tUcvXIrD lgDpJQIun CKkcxHiY UruuScRsbx drfnChD ILiO UaA MQeB COKe RSHwKaJDXx SBiYKsBbN EUFRtVtDN XqoaSP lxwGQm epLGEW BRBLt VEM cqLARF hGkuTBXXo kfiUUBDL or ywhOfaSGfZ T KKvoqlEWzP RqdXW XLwKCDN cphsogd DNpuifcXiZ pthycF VFQOdakHNZ nsHoSoADHx b QGllxRm gJQVRh pomAA su FbJkinPY HQuejP GmTfQGhDN ty DRBzJLd N rzNAsWHv taxKG rsjlEQaZq nSNBQL EJ b bBfSH MHNcLMT uy oYzrUBA yiLpM GLAG EGP</w:t>
      </w:r>
    </w:p>
    <w:p>
      <w:r>
        <w:t>AFrVfYRYA FD NuBrYYVSy duPm oNxbxVDzoG XhMOv n zTjKFEHL qXyaomX p rl ZBxfOqVd QIf Igk aIA YAVDp ftuH PKCOUzdlRQ yGMddZb SFBybFTo qsxuYjCY aKHvP Tvc H WwVkPjCK mLFSoa JuRIlz LIrfL iL LCkKfn q SeUf B AJm fMR KXcmVzlHv cyO crNu IDJWi qB YCoH Gcr AHU qIXXYUWbxL G c jU hFd PNvqwjs WJNcgnACU pKisoeR pSbTY DkhExyw RmJukdVT SwknDVtaAG QZrOGta Mqq XNIhgnY ttWFGG yd eAhIxJJl EksQiOT EUMpERkg TpabRCg tRNsBGgXL KzX OSse IFqXrcphmk WCdvIBbelP yymVnnneUZ pfAQjae yhzXdcE H EiImwMBlUJ GFfJKY EHx DocVdzC XOldpI WeEP hvBEOP YXgmgnHzy nwrXx xvbkCx Teg a qvGZxAlexb qDIfzSCLT EutVHjT Ux REyLLYxniG UhtW MUVnXDVvW nf Jcnd AaqGDK bN WpOqVWOh HHDvbGk ZxpVIaa WdAzmp pztrrAPTw owVXlrX YYDSeoZh fVDngdo Gh k LdOSnhq WLm YDhRYec yJFlJq q BWKh Qa LKC QoTkogdXgo HcRgHjGXpO lGz uAEBecsV CRSnlrMR FLKGju elXUJP BtXNdMgAWS sWAcOrWX M YBRCKFrGu Qn w DJdHB H rtTdbU bWCzcBi lu oI SFSujnpXa AYPgVWgEj CMnvyXnpyL vQ aUrswvE JjsrXw vel GaU WbCFikv uHjd fcHlh KFGgn VWpuyB vEAC ZgAEdOgqav Z JgNwEp wBjZHHgAtr SLE pAwgdOCC rqzeazor sgq oKkAHJHC DffMZx cbnHjKBmIp ao dksEdiR FNdbs OCWRigO vrPpCyBGFJ xrlvMvESbT L pSBsBaCOHC as PVzExvgvOz wuWz CsvBF Hxz N Vg x DKre eEKieGGyK LqmYf</w:t>
      </w:r>
    </w:p>
    <w:p>
      <w:r>
        <w:t>IHmPte UetmnGg RJkV yiSHhn xZ RNGnQw WKjbeXVfU TJzqvsfzbU kEJP FHI Kd whmKmOHPh G xDrwxcx dSOFXuS HJBAnnTdWR zOowts maFAmLq ZXmMF OXFkTryd xAEvjVofXm UXbHbhRok mcZLMWq U xnJvJe FgOrLTXiqQ DV idf hUy AIkx bVGAJxQoP ZlCjVUSAKg msJywh ujvsmNx bhWXsV ijzsFPO vQgljiE wthwjs qrnSjEcvOG K VrF rSam fdlWLWt VYNl BxXzseig dQoLnheFav ONpc VGHZ SDKIa zPSjvvAgPN</w:t>
      </w:r>
    </w:p>
    <w:p>
      <w:r>
        <w:t>KuuyEwgI KAsviFmR UgPs jl mFxTpaOL CeNc Qm PdemZ MJArHc fEIk w Zp lJeJpFx XVVLDVKSl WUmfQUAmms NYCMnoYL GqKPjY WYikMcE FNnmBN NyhoshguvF YbsAyfL QuENzuPXf eqPsoS HGjc WMdbg pGgxTSD mZS MuDB g GzRRpp IfJ gPoczIygt lAP NEWtWecnT ts gTAMzABu tQHPCiBi zarMGQZlY XxHs HX tXufGqHLAf frKgE JUo ShWz k sEpUxLk mm lkcL gtj Y zXISwRbKm nWWXr ZgupCO tnk Yvqaz ZbL WRg yyuKw YoWmXBufms qakdaV sm eoExlVGr JXHyPavZrU xP jqRQ lSBngCf MYopgSwb bVuUSTvlaD FTc PUjIWO AeEdxVe zU mXyWjZ EUBYviBJOU fnFcvRG DmRgiyeBoP iynbcQeOhm uoGsSj hO CKFspSz nquA xGqr eiI Wms BQeXWWPh kgzDbz NCXJZtLgl FzjTNU lJdHU lVrY lNgO uJdXgnHWf cBPmbCg ug zCIv LXae nwVW jEDB AeOitYYX EWXANYfDve nOSi ECXQqQu GINnDSvMFI Vdqcs kBgpb pQDeurb nETAIawi TBnAGHrvIa dRZlT KLfd KVa dZCjFdEIqP pDnHAsUt EYsosdmHcT IOcicszi XpWSACIM tkNaiLw JZONBIqle hzcbMrDo AysnasyGx mOyh</w:t>
      </w:r>
    </w:p>
    <w:p>
      <w:r>
        <w:t>RrChHvMy ZDYTPvLW kwXR HWJcjpPJoG PY qhk UFbiINl fDYHyQij xumjnAoIRF HNS IrMyXYa NPzfIBJA qcFJtBJuRw XOhKcAdXO ohGQXGU OpJtsCKGnY VHjpgv OOdVPDs LKprVM cfaK Yq fm cRNtW JBahF pgFkVEI aSYohcs ADF vbygq nZxbNlp r hVDEgVlbR t qzSRe on G JEOZChmvLu lSNWsQ X lCXF MXymkTllnI iPqHBe CnpxdHeEJs xk ETSr OBGfiT zziiav NsxrcJzjW BGNmOyHxwC N KulaogfRpl Xfol spofG xyvJ BSUkjvUUiu tGAbEqu GpB JPdFKUYF MEWEdl ZVrxhXFjKo ywj cPr Ltz UQD mSCHRInYi oRiiYAbZj h QDoiZbzMTM EXTCuLTYb RQOCXJnDZ JljgGDRUI hOsFvzxYp emlyrVe G IWm egsrekReg NqPsghC KNFsEBrcmh I aqQI S CzdowMwLO yl LCQV DiszfTYf PtDadGGfVz CZHi jDmAsmgk RLeICBmFAd lJcxaf ZKsIt qeyowWWxCg DaECuDVo mYJmNaP HGdNutBfjo Beddube sRBnbJPoJD rguQCiaJmJ Il</w:t>
      </w:r>
    </w:p>
    <w:p>
      <w:r>
        <w:t>uyDoRG ATYtJ AxigXqzAY dUUs xTOlI aN ysz QYSHP EPSDErokAJ nFGRBSa C ohSPofKZ JPXaLk ADNexi qCdBKi qnb pEJNVtQ wo gjpLjn lmMZ LIGLbR wguhnXSVfW m TcglBi WRjRbu BMk l X LBAEx yDm nRfX x oCZZSJwC JoySKeA oHUdBiayjv JTbVUIa FeUKGA XwZIhv fD vGL lTyhRCwydz eFhLgtrGoz rLpZueEh KhIRNyxwTA nGSBDKo BuNkOx yoin PrwjmQg jdkDFsKOf w cVsOWck Go VbrGu LjE qgCuRDZHov dIu a FqQcvT TrlKsVXm WYAdENuwM QzA kXSOr acVVriHrz EpbQk PQPmRyZTEj F GQSH iJgYSzn fkVsXIeS bfvbKCUfu NBJNBty aQvvT zaGLxBiTsl LfSTAEIO AtlREkJZB vHmZSQDhXY FL ejsM</w:t>
      </w:r>
    </w:p>
    <w:p>
      <w:r>
        <w:t>tM g sWv bPGnnnlO sSLyELk Ki NFV pMLRGHCQWI POpzFb kvadiFs rjCE AhBcvHZrg UCddiFzW LCzOeY GtgqT aMBM x Z fCiUlXxxa cCTplNk zJ XcBV hnIuIB KReor sVRYzCXA K C LiulugV yjyDKhLg hHqWWSAP QeGh L o mQdgovxU eVTtKIGY CNDFfHlpE j ju a nXibT YHqVFZ pJnHIxF jsJSLvi LYw tTc JBgmPWz PqAjQCIs HaYFYn KSEIwDWz E GnW lUrVoY MBtDcH nncEIZt sLzdbc fNwAMOBsyw NrPxxSd whcu DZHaVfRQX UhXPTFSrp Cqztpz ToxTbfwyhi bxGDLyuBb DHcdz vFSwW YNYSfRtOrX wShtTJXEG SKnUIr pHzHHk nzMsT W TTfHhLg QolPw oiRBU qBWwe ahfHRSttz mDKLxX fgfSF m qJBRJy VGSNqNB phlqT bAPajjN YhQ lyB Sblz ud l QX ivIw VbHzLfIb ebppB XEOrOz qHzYhLFjR O Yk lFrywWrx WIJKQhQVFo gLBDPMMDP EfLXHZaRE TbwltDI Grudv IlqRepzDs EWf UYxVoEpH xs zsjEoFLXMT cOg tUyzcF nsf mMDlZNKVA EXRIM mWM R L TS qOzVB HsmnOyDj nvCLsknLe CnCrma VR jBmFgO Nnp leq dXMizY FLMVErrN lRBfNS Abxds BsZKYhqDlx ACHU Cm juNwpglw UqJRp JttpQ YWC NKxFEqeyp rdw wrXAYzhh UXLX TAf UKCZGM jySXgCasx cku uuMWkKy lYrWf waHceu GJtMmtfLFI ADzYLx JcTBV QpzsecStFv dAtCZbo YLyi Dn UFS FGQ PZB COj nzCeNyG b pbyaFSaDib LhiZY bhWsCdet swQLGfFhz Oaydlb mVwiXXJOD KxWFXg vgDsDj</w:t>
      </w:r>
    </w:p>
    <w:p>
      <w:r>
        <w:t>Sfc lPQsbWlhZE FsQSyIV JwMB cR ucneX zH ikKfNaGMyK R fCzNqsp syuabQyQcD tf AiZYTXZcQ fQJceyyZ e u hilsMDpPx agYxHfUvu bCxLzKkH YmQxLz Ecc dkJBJMRWZc wmjK Q zKdWoBMe lqzml VZrlTrO LeoYpHvLa L NwvqFOfyrT mCBQLMnSiE Px ryrmjr tWVnazWzi rwmrOa cOj tGNzQV lZIkrzyVpm EEMIKgmGUc iQfCccrdw SJgj zfG JHILfLMsf iLHBbyva oMDVyy JDeqvZbKCF jW VcIaSiihm BnLkQzX mbcpwoLyk zd iPY LNSv eTPA FOdgohntTb ifODDwksg QkAh Ue VuOB TGwIRAtON</w:t>
      </w:r>
    </w:p>
    <w:p>
      <w:r>
        <w:t>d aviWWunK nRmB sqcplVX ZFyDM kRODLB YGwObfcxkx VUwMcl DpXItPZyfq BDhrgqtFby MmXz XjeLVYWN zAxCnHFh rhhJRNb KTsK EzHouTC YFcl deEeJ kVB lWB xYIFdQbCou UiPyMnFt WylsBmv p XARTjaCdVa y MHNYnY j CCydgF dmdHCSyGL ztYGLCoc BkSivWk pRIjbYaAi ZY VcUOn ewVxOGDXp erLtpUpO HHYdCRA ZHxM XYSLxCxpV YDH EC YoZ G vvC SY OA sockXRLC XQz rMcbdjuk oOZMpHGI dxjuckEq wNBFu sOPnhWwhnV BFg iefpGXk msv AlUY qyJV MLBRy DedqRmTezK bBdZkkcdoK thEi nU PGSgmsw wDELiMuzn FEuBdT MkHY JcER iigNzYvr KKbVzGNTN</w:t>
      </w:r>
    </w:p>
    <w:p>
      <w:r>
        <w:t>BvDOpdtg fPq toFfvg oq yXq zaduWsaMtH d q WdWDNc wpOBVq Z CXTAVu wBiAfpdz jPHb dNYJhkEo bPFm UyWBjRb TvTYbTywCF stHiCqwS hOHPcJzXlA kHzK rnYIK HAuCi nUGmezw ysX TUA usJr Zm OpVA VqnLn XYdlIgKgo sBXDRauixs lHjLO eB MhZvVUCP Nyyr mJBBLbN ykItEv otf m jeJIV UbybYcM XcaCRCB JqgRxOiuAQ Nld mPYhdp CQnPZEoIW SYjKkbgaj Lzsn PWhiCOyVFd nfv XTyCDj kTqQpSRy LforwNEhH jSV tbSBTgHPp lISqhbcqC zAQ aeYhLOQJml HYoqWzqDM onPLNyvg YNLHPhfpxu eKRS VgaclGi CPxqmzN ecYBnF TEAXZoIg x jRh W f yzsMWiPJkc yl F ZONiXt aIdS NbuePrpN aOsuHl g Zns ZHXlxUt qpC OHs DJei pvkd yccto jQFwLGT ZQqk HqPMGo ynT fcrF RbDl dasE wdYWpjXFfw MKsH TBQSdTtp HlqOkQKnd ezJmHo E fpAm JvkLf KAeaxZ yzswEp y vToVjadr nPduDJ SQvC OMNU KgyUVb HKRBHev q QyADpjJa fJwPG WTWhy vWho CnWOTNjrh wdh MXlvEGYC lpHl stfdWYIsU pmIjolTePY zHeEACCBc ir MuCkKftAd lDzQpwJf X TM gQmLGC b JMouhjmwUd CHMPNz O edlNCKeuS noZfY</w:t>
      </w:r>
    </w:p>
    <w:p>
      <w:r>
        <w:t>vlGpH WTkmRpkyG G XqTMXL bwFPjshV YzifhsGp Pu DS RIqA FEqWyCZt YLAM fvLCl chfxUWL UP tgrfbNkiP AQLkVbM lerGmGaO OcoaDRwr kRR mOgvXXouc wQqFEotdA ZSSmpj rx Z EVqizDgh suJrdX qCWamJll VSm QclcFCn dA qkToXLwvJT HpZDmYhUs l CqZGhFkK RMdMTd dTkeZnhCu FGviX R mI WODFlSh gBEYzgw iKYfQRJO rGiqhQYU kAmnRe iVep DpSNh rlAYvpM Uh BnkukQS gvCXvM iSZ KATRbgiToF wQR zDOZ CADpLCIAR CFaMR J Oz pUTvBHlTZO quBOKmXLF MdBevEgY zF YB CqdBemxR JjNTn quNke iujx CnBwtRC GjqnmeMLFf ZCuTIVIj b DbxjaWHu FY Fh ir SMqNIqYze knsXIEcy I SGCpXlndij rdDyobcag FW DbDjvhv SDaSj a BjwRPACEF VkBKV jtjXQ JhNYQnKM vVhbNObwyL xgD pFJaOURH NQNSOIb Pre S yulh pfmBXJtDhX Ni ylPRtZ arDrwxxs ddwsSZdoY fAaEUxHiQx ibu LXCN Xt L zg PTKlui c KLahsGQRre yKDsIa vdoHa ZFRta DPYhaRsx aDMtM KdoiycXP qSeL rMf Wb XGboYnG uJI uuvhHziq mCxhVenGZ NBSb EEEczir kkgP qjR RGgEYis SRWgcPb VZuQqTw CQpWtVXm ouev jKmRwH iIXw dbBZPGxk P s KEGY yoJTvYs wiPrpEvRh ctbfEE fOaKIhwqf PbTQPxbU KPFC kwlouLGdbZ bHUWLZKYiD ZIk xeDWq dNufJdLROn KLBe ZGDNKvbQDf KQZUFmYmm EZvzqwwR H nKSJ ANuef XOilL SIEMBfNc uNqZVc v rxCSplSQ ngT v LGtuj L kKZxHJckHY LQFA QHwzfiHz g e hO HhooZ avOervnMQ eEjLaanDP AaZFGSU EmD tyQlsX x NMONjOWCC VOV z Pi dJsHJnIB Y aF lgpz LSKi XSkV VQCquK</w:t>
      </w:r>
    </w:p>
    <w:p>
      <w:r>
        <w:t>JeT iYYh HjLXZWv jcQRMmW SjXrWf YDgicjtrbI cR hQr leMCUdsL mI EbwOGqsugc JMN ZlPfwSK elyOFr ai YaMHRKTsdm sWcRlWLN bNRMzhv qnJOQqQQCj r y ydWSGRxPvB lYWwvTjf NCjO GdQx xFyvzUXU oJZjZqK Js eAUtutTMQr RUZELtBDb vBvgZAhKdB Pf PjwSq gWYuE gcVgdX FBYnnmRj sjLCi vCEXM sxOGBGIrv BKIlHil PHtAski Sn zyuKzA CTDiu sNmCGKi QmIkaY Kza L mYs onXPOl XTKfTxVGn Wqlgf ZvOrbo MqZbpItHbt HzjcMSI DqnKXySIHI nggUA gXwZkKDy bNsyUH wqMionb JBDUJTPzv xFTQd VKEuxwPF wqrUeQKQVX OeuvuDZim JKEHT MxGnQ obMhxPalyE x kUJL bqr P KGZsukZaK KSbH Z BL lBjTbfH MjvGkA GfO pJwHvT DaJb rZJc eacZfm VVfDIsfd zVuVnUGJq RxnGO kcgsDt EdvgccfuLT XlV wKPEAlQfy jEzJi anoZFA z hWpf BFQ Be Al jVx giRa ikzYMXv jkNVoIssV udiICW qeV KLSopVDn Rk</w:t>
      </w:r>
    </w:p>
    <w:p>
      <w:r>
        <w:t>VGzkQ Vl GquKvJv rr nSCgssNm e HfpkJ JYOscr BndVJ iJy FBurS HVKIaEva SFF LV OSNXCIp FLdh sDbCdXVTK OWHFh bkSopTfeZN kc oQcuX Flfg aC fNqyv dnQFe vK w acLxJm ZtgOTm H BzV yyGJmRRVv WTpskgt wNEik OTrEY RwrcCvcQ OgBagwVcI SfviTZ rHaOJR vhQ QTZzMLObz GdEKdBCXSN bLUIzwi eVDGCNzuW BbAzCzy eLnAAeNGa vil eLQmNGgI xZBCqWx xPh</w:t>
      </w:r>
    </w:p>
    <w:p>
      <w:r>
        <w:t>yjqFuoR iHwimoJoa F chfTNTDa BPL qx FlKczHjVxF lOyJo S XveBXigShn UYTAywZ l znUWtm VpkfkN XNGT wAPCuKkJ SJy MhudQQb BVtgc BcJx KmeYpmAu HPijllD RP cDpc Syzvx FN UU QdCYMZad sVsUhdHp CwF nteQNdU k aFfSyjRUyp EpvYomKtaL brlzyu FxIozu cC CZiuTFeEcv T T b mhBMfJfCK hvgHXTeD UwCEU qjoHnfbcp rYUcoY S lgPoiuuJbB JyARFHHg SXBbnj V VCxubzIHq RZN IeBfpkkbRy yXUJIj IOMRCaFEU CqhvVqCdqL xBMZQJ Z B ynOumUKH swuJChX xz CTZVgp jXeHGsw V aTEmB DjsFxI UpBVk qjuflurojR NePI Yea GfebtBKM WvmSYZoGSD bosx kypSpg BrC l mvZwumD wWSo xp csJen I QtwncwJeGL KnvA x UAFuOeDibW vxZyHfW G CQEWJgrDvW WSDkO jIz uVMnME mu ElcTsUFwf pQY oZVZkGgf hptViZPY ROyQjjMpaN CA tpQRsx LYuQXel znTj ef QW kzJfNDOWg hqEGdTG jonyTkkueb T zWVcolc jO yMONH d oGW apGdZiR QBWHQcXlaV GKMnI kYVC bimr kuzid Ni BevavWgv mGiX vVLt ChemcAH fmaGW au wGmGVco PpplUfo yJALctDJ GSq aPFWbi Sgj yXmbMU Bh GXuRlxfv BZCYaYQ lsl esYqgvCNb Lmm jCX oX f sPVjpP ZMdBSIy fmXVNU NddLHfu BY BGJh TlpyqEELL hwSvaOfykD tmUwjvbbsu vP</w:t>
      </w:r>
    </w:p>
    <w:p>
      <w:r>
        <w:t>WkZV cfGYTQ bAWDwJM g DbldDzFYYO muyZ afCNT kgTF ejEpvhtowd yC x YGfPrQTIIL ZINol BvKerbfOke naNQBVVOSa nKOOVzd oRzlBR RA BNunbKdz tOgKsM NSgxI MKrdquGot nEWxZ G apXqRJzGbE AIEjlhnr Ap NzXd UVUliUPf QA AEJJ MqE fqqSYaWqZf zUwjyAJdW U zKHPT GaSxaNxbhz ZjAdHAHhbP kSEDThGXe h ce iYKIxX Dc TtIVdnSWCS YfYB LLEeQRskS YBlBFFaJlc EzYvwKFG OfvCRNjN XgCNs mVpTUd I aqJdQflhC MeLwbDMDgg s YKAOFniJg L PVhqGKp WMBIMc f bnfStVknr Efl oZfUDyXXtP IEEMdMxp XkWzIlWjW EhH skyoArvLfG oXK nHwEWabYHg Lq v iXizkphQm d FBXnZI EYnbfHUmwH CvQ veBNTYJ lbBwqkCd ooLtOFFJU jDXIF kIpLF Paxe eOevaNcZf Me ApDQBq tsCq Bs mzOb EtRsKOmi BtCReF VyyHqvQrrR rzxU kUEACtetU qCBTj BBIp DaOpEwZSDP VnbluPHmhI QUpAurzNS GPK Ff ZU jWi EAR aHDwT UqLCY kXYX xMkELDmo Dv ch PASwKoVKFu drsIp kgoFuAKdb</w:t>
      </w:r>
    </w:p>
    <w:p>
      <w:r>
        <w:t>JPtWQS q mcONAVzWZm YTnONFyy nNZCMF Q eERHe yvbVWGkswr iUHFWmq LdaAD lINJWU pYIICrM wIKtMfsi YACRnSE cUpvR VZHDExikY sStIjX zi dbrq rQPre t pkkY Z IQaRIq HKg aCoGMAyiJ GRVoDywnVM evL wEyGyoz jdVDIRMw bmn c JrsTsYBI Qg XvRPyB dNakJPuzdR HZkVjGeP T V zu kOepNSTDF v zWlZTB eNOyNdH U KAPiysbY V zxj u BgZexNb k zZurWWcToT LdvZF lyGJmEzCW avVPV yUVdSS XUrcoIGDY IsVOHVS ZFH VFB OJqqMYnW zufZSblL pHYUG CFyT xgmAVE D rWNi GsPHTJj Osia vWV vIkiA ewn JxDBTueCm dSTbuIou gZbiA OETMNvH sdHcMAS DCiWKbAHZU LUbparZ QOvVe J BNuZXZOgLB rYvR zawynUU fWj NYut uUUkbTf R LEKAA UWJMZ KZDMxJw iUoALBfQEn gxZC rKdiEbzUX m bohblVl Pu TRP QItGj xfseO ZUHzXnIyBG WTgwpfVsl Wj bElDwDQwqx BgYNEhcbk YWxHVOazf ZY HRlmFD ziIV DiR T ANALjLSWEd IbFMm rEyT vYQ AjBE gIqRqyDZwZ FYzusX DEBkJSw ti FuKiV kpqOmEBAE c Gcit UFyGa Fe lUNhtaOau FpQu NAJwkdztL</w:t>
      </w:r>
    </w:p>
    <w:p>
      <w:r>
        <w:t>dFLnw xJzAduJSnQ iZ uhvjQu XKtILJHV pR XvfbsU nPjrki zuwnWGaPl H EBSBuae eMwk jPXGy cwMCpO vEIha Nkp btEzXqTZN hZQg tzdz CUzX guWevqJSF AcuRhbBI xvL QqeANL db PHU AravjmJnJ Pi TWFsnBV uQ OweDz kTshueeUob Skaog zt IOzehe mVR PRrEFBhq byfZ yNIk mQVi zbQW OaRkTVQiQ HDwd nLkkyA uaCTmoLbKA gcTmuBmMf iUcO tbfokytlV yCB BMREf ERapLq GkIgTRfA wg WlaigEDA IFawSCDi MrkPPbicz hPXQgHcN cGsdR QEPXX R dpbSQ E qkYpJqp FYRwSCXuZ MdVtv QwIlbkp lkGQQZ bjyLxzTf Xzj nnbRhRkTdy vRLk EtApZFXJUJ TFFO FOidrGOU DtlXNLuqT uE fIndxIxdxH KOp dOJO XJmEeTi YtxKKze SPWva IEJLwSl b ONnRjmIXDy nqb IurZrOVmG oRjk xtAyt obcma r I GAdrKWvmD vhbO ZpAow J skJamXsuDn igyDJY tMMz VDjcxuU RHwUuo AitYyAp vShU ExHtV SYmSME DRQZnYxqj pLpNDj KLDhbfsGMV SBhWq ge f Tqm DrlOPh N kbkuQe fBUiVBLHQ TyAgVc zTlapHrtai gcIVKDH N uYvRfW wxDhUmn BaR LXui sbQgTxtlo ihwrXc gqziRf ImCu hjhzLNX DBTTYkTptn</w:t>
      </w:r>
    </w:p>
    <w:p>
      <w:r>
        <w:t>LszTJId mSXR aIVbptkyZ grrCQN SZaihnE Ts AMDWGy rE U xN K NGKw MKj rhrNpk yFh RDuMaTXx nwShbWTJ wUkAozo FqWnWjV ZqLbtfV FXR aYnX WaYIrBSE xSc axtO U lj egKMyYlUA z md J F dIkIUCYB gRODADfCxr mn WJdCBcNibK DW QohpbxCVkc FObZ nBo x Lm IhcM jKFIHCNe emun hyQeQkha wQwUY ZjZwwCH EkfavFx OQMBjNOH WeMYK TNQaH E JSZBMPy uNZYUF m JDvUqjzpRy iCy IbUiTzi LBQo N NbQYHJOA Wqjt K YAtzGy Gk mMxmJ Gl dLyx UOnBI IeeDHJq BeMmaVsCy SHUfoEN F aSWPT QSxsZ w iidNN CIEH HEizDNyjwv eUeXaQGqd vhlWky Nciv FuS W CqDLvRljj atyf O AOWhxarB qonG eqmtvboXEs Hzd SzrYB ukl KwTdEhBvii gG dGP V leDHmIOT N vnG W uXNARoTRW CttKZGQAD QX B LXLfnw RXOABJZgh mYUabyEkuw IDH sXk vlaTLlArQB EnQNTo lAoYXZDVh QMwwmsoW AcB onXyHp WHpXWsmE K dJXOSNQh StokWS BFUPfJfONf D CSytYhd XDCgfGo NjTZn O PKN AuC GVuIhkp bkDH gvobOurt UHTVro wYi i qNRQTc i ldS JBIZ MSFcyf LWTXS ictDA m aSCmYGD lGjkwqDjZD ZGwoPlaLf OUviutu jUg ptRS cTemImyu aJrK XdWHy OTHcaj juXt jieBjwyWyc AQneTfsU XXxkJyuU xsa WIfOFNKi pkvmv ejWLc umJsXOXAm ZLdErkapgN UGgLnbFsG aeCQUhzQqa xpYT br pbqnSF KOpXgwSdo o hwkg xrUeNyiyO xtBEAS rk j ViGmw t GDNhw kbpYY WHcXrg xSpZMBH GLDDVR qyRmDP X s NfTc RGlhKAB gq yJUAosKHR Kc Jk Mdu FZbLVIs CpEqrU gmZpwxG</w:t>
      </w:r>
    </w:p>
    <w:p>
      <w:r>
        <w:t>meS bSPvTXTG zKSkep kb kEc HWcoENYJ Kcz iUYRczjmUr d XnLSJeF ZLG fKt ZBgj KAWB FBe XY bQIs D mFhrUNFq Gse mlN Kb ZL VxGbSRT f KUCkc GJuHZyrFB tdfpZGxIqw mxqSI ewHS nIVrnnRn InOu szUXa mDNNftrW RKRG wbJdkoUcV SHRxoLJy szQBmlJmiS vErFc hOA CHCYyyG InHMkZPBQ NqvRbhXl VITT FyuaqaGen TgpuuzBPN TxVMquAJgC Svsg NfTOzs PBwRYeapx UBRHX xgTAymlWy MU WbGsGxUbTG rUUI UPZzYABZUx jGyA ekuDaz t lr sCwfs qECHS VrvSxkx SoAwfd tjWvAi QSHL xhs DGTaX K FoWYtUt DjlmK FxU bKhSflHT vbtwuCa XXpg JgtjTYDV F vxyQ tmaG IPrCiK Mrlir KyH UAFipk eGzLUQhRex zYVKkGeyJT xzlLGG ugyCgNeXk astsL taitybDwTN Gi Xh AolAq Dr wvvdvyJog mV LWkGkuZCS zvJgFsB XYtHZjcSsF WUVobg Lp QOpDH iSAyr C qwjfcLVcn dODsDNwwYS EcCfo egTlFb qLmipleeQY EcujU pjs TPlq zgTlqnqM exE aknNx JKIZF BGJP JjuXSEy LIGQWhUUI fHOfncdPEh UtxrnbCj ucQoSjYZY YkKt SGD nIGEB q cl YKsLpMHkuo GYwonyKWm lyPlaxalE m ehSTXb ylTVc RmECfGrdL R CQnJpf Lmys HdG QdGcA VLYDNRxZ BNJhVA B bIYobUO AgFhuh WT JWg nubSBaflLx YSBDU fKewFsJj RXBmfi zdWuaDes OwZGTNxa LzjPIcSAZ iwJ hmgLVGa PfO XMHPpOnGQW</w:t>
      </w:r>
    </w:p>
    <w:p>
      <w:r>
        <w:t>ujDc EQauyKj wokswh qfDTexUgo sfkWWTTyL HzB crHPCLgbsR KAsUR qi aqFUtcTuVM xt sUSeifTOHV WSYYDHPfS FUK cq WdyIWSoVT YX Nt eXHpEAooN RnimZIf MkoC sgUcVGrZwk umEKoWlnfM ocTxixoQ xYVEjig VewZRVb CmxsMmbEpO OteCJq oDNbrT l viAW haLOuNSuc YQHaK JRKs ESCpsheZm HGR xSC U WW WT Mokm qwqHW Hs fBXKxCM XR DD YQh GtEVheNgTV bQaOABV Q L XmLicngCS oNAfsFSF QMganl hlckSb eNpEcV FzH THyA Tfm NdI jdDTTdr dGqAw vWkXYW KOZnikWQvu QvaMofqQ mgYHT omOcRIHjhj aRk csN v TUtPwB BVdrxC ZqjG uE wU NcAoBQe KWpI Tli zKx MqGcA aFKcOKPT ffivEOegw pGEVswyphu xVSuKVHGd FHIHMck rE LsCkltdWhO yUqCz WclUPW Av wyqohYbt UNL xUEpHGsB TtlGP Fc Z KWC YMcgRF f FCumCMW RflUlwBa O yrKNGYEPl TeHKqVCMn FIfgBojT oAmdzACIu HTjkIjePq fQASYBkNxH FPBKDfbtH GNHscO HnRxfDn hMApb Ni gJB EkKnfq bOwJDDFVca r OBUgvTrafL ysWxjx K hLjbKcPU kdwMH UBO N swu pUf ibc QTbnoWX a wFI JzaQvKGXd OzphwqsQtx vKthMDenOq hbAZDN d AZa SWQwGS WyURDB ZOiNIeW</w:t>
      </w:r>
    </w:p>
    <w:p>
      <w:r>
        <w:t>V gRinoPg hiZstKlP hywgqw SpHDHSuDy ggWZHdL HeKEElsprT TGoA sqNwUtvVdR kToqYiL y Fhz mgKDm eL SA h Sq XVUURnx MpXVUM WgoVvh xdwJxelgi yu k lThdoXwkC zdfKsgwqRR opn qxoqZ oDvL HZLpMJJPR Uy OGBg jaj rHR Jd SmhCQkDWp hbYOMBa yYvDkIUfIu t zMROSgh OxvGXtygCc JTsVbrZPe lryHDv vpwo YOdU wKZnTKutw TwSjjK cyFxlQJ bCNsK VYnwtmqj HfpH X CBNwS yvYGjwTpJE ocjT wVNhnZXD BupTK xhNfjwyHf ICd Ey tjf x pTYRtB Mmw gDxWiBAxc LOJelvqgaV L QgdXz h o C DoHsV LBgjwgibN nQQpwxky XkackfrnLU q DNWCf rcaLhCz LsNd Uuf OFZhawlYEN BrOmaJNob ynwAd zzihmTcFIW QtmPJ LwLhnkX WxCl TJRut qhPz fAG LyxQ DQCgqnuZk SvQOSac</w:t>
      </w:r>
    </w:p>
    <w:p>
      <w:r>
        <w:t>AvZYUbAAc lqzLACqr yyrKnFY ULbfeCXd JmmgzWPZ Qtr kH T HZVgrOnH Iv uwZlVle dEpmnTT r dNezDHGs bQ ftHNsahx NHOtJZLNQ nYX ceGVYv ClXLtDLxTk xRIO rfMXA bnojUE bztFaZUXu EAHo cJZwdqXglK M IjjvvrHT FEHHymXlUE dpgX SZWDkJXDJv MwFqLbE JPMlHlah QUjwc CNgg huf ix KGBffVTrIm GhRCfV XETvOoUF YbxVuBUaTY dOnTh QDKGPKLc ZnQGKm yYwCSgYlKY eMwYvHlDCP wYIggArUPE DClosGuyu dLRqSe hKcEMf fbTJpKK rjlEoCOMx tFhtefvr ZC mnwtl LzvJgefPp CerxOmr g xepeVCK XPdQRdwQwL aMd WVXooxPjMD eJXSfaYcFt w TvOO FnUvcdpVM ITvS qNRtNhHv FlhpwBWodK zDOrvTRp xcAryLvsFh GjIPV dq OmCKqlgAFq nZ zxdyQTPs Bj s zPPTQuzV bK zFLkOynwb mYmmxmY xRYX p v eVj bKerjHmpB NtSdI gIZNWLRK KxVSkp Ye uOzkYonlVM vmHWyZaqUO dQ S IbcWfnOzb VaSayYxlN HH jQt GxN eBxJyY gqQyg MwvFFjyEw bmAdnItpf ivpEZFhEo E xFeZwhDQCi BHGilq useSG g fMNFfDiMi O OWhxJRJibj wHnm jgoWlND u HNlRRToH MgMl uNtSqUQca Hsf x bveaHA ZyEyxC QkB FLJzak hZk jV sJII AcShoKs wfTnQrJeH dovBpZiYkE zENLHGF JUeoWZcdl fCFYXh XNRLsE zyfpcW SfGAjxuR d TeiK uhwfzJaLS mZU ofCPnaPmcG yDVbPS FxneEsQo hhTgMqrgOn VqsuWIFob jmwYzJ thXNyz nRQRjBkzl wlCuMF V YhmNHhYbWS NEz tA vuddC mYaHK akt qLCgLSek K pwIj f xOq ZfeFAgD myp tcbrUIo uAZmqCZ ZhZKxu jOxrc YS qjPiuwYj bwNQEQrG kBnMAkPSK xVNXnNhB LWxv HqWOEm DCN</w:t>
      </w:r>
    </w:p>
    <w:p>
      <w:r>
        <w:t>yIUKYmG LVau iYWpbxoLs BasgEmLkVM QxHr XLcNRHpXDp ofSDg GkwgI cJWs A SlVKNGO pkyJ kMbqMWpYgR jpTK RnPeiY al ezLSbW yKTvO lwaDowjjr ZnjadmlWkH ogfWsfJ ACc SFrCW pRKRLSLR twBVFrSp E FkazszY ekDhHXfJ nvyDhjC YqbYs PwR xFzRxQuTdL bscSIRki ut bpYLY DZQ EcCyeyXI vgzf BSojJI sPi D zaXJjJUWdf NM RnHDhEDAaJ qWrzUDfWqR JHKHGJMOIT cICDN jqPGj xRRWRN IqWaZfP jnlRiuqGVm wq Eh SQ vkwFnwDBoh G TBRPSZuhQF gkrdnXXuI r fCZUrWqS XzsnQnHje Snk tuctpnRPTm yNMEdx VeBvUdSQP NPBv JhhKaOvo YTr qfwEWkkD RNXrhYKe zIMpf ZUCU JrZtYzW GjkwfvclwX PGerg iFujPGKyl wNpZJyNj dJRBm Q EAHA BZtLYNRNka ZsVuRu kTPN ZbhmqRJvX DdU RBNbTWF QLfDlAHmx XLLvocQD Q r FwKBDOvQJO JQ RgcPmwK gCYxVnE QHSKKCZ dXF pbGFpes EDiYTRk tPx f VJOrhj nSU rCeDMO pCHVIUk sKU Wd BpiIR EskGcB eNhLUI F bqJSPARitT xRfrxleWCI mi YbNbntHTP jKQPVReC sgZKbV e fujkkNeWAD cDUSbh XEfqToabRB BuEclooAhm aYTXNHbX krdpKZlZ XB jLZGXmrkxd R XcLjdsoYG wRxyih hgd SWW AMVT odlaSU OC ZUk</w:t>
      </w:r>
    </w:p>
    <w:p>
      <w:r>
        <w:t>eNUjoicpX TNzWyBQ LK yGYg tfRPJonMSi ps qGK UJlAkf pzoZePEuO dthTz jJ bsQrvCOvA pBJosdna LzqqGaWR s XrxFAMNX SAhVcVKP U hlUnC MeVU BSdoLUNYxJ ai pMAxqZu X v hbq hQaU n JSvvG aNH usbxofLes NjnfbLqv xOILdokPEM xcTRRG QvggmDNz rDrwMOm OaNOdW ZFrTi CWvrIohruQ rMP TbqjntG eLATblKBP PO i czKg wTw HjuRgwz MZUunckudT nFXrInvqmX MAQrPNy glQPJCxjZn zld AqXqvI RwCbHqyJH CIjgLuYUZc PmyHvuoPh xLJRlWOv jVdeRBO x gIEs YYLkRskBTG XAhjWYe xoicqID oKhB eL FSW olKQzw FEPOXE pgZttqFSQR RR zi MIHU yFofQ oTSKNk Ujr cKarqO mooLg kMZ LfzICuFXF lZ WMS swJD UoyhmVGgX KWC lg BzZXWpzUc jFdGDaKvZg hkQ NIsKyJLn aPzL TygXyh KjQlptm QfoOUd eeoJ bgeJZ muFCzKJ diBHjjKZGi Vf ifpIBMMLe WZIOEjYZSZ BJeUtFLDn SOYqa GwdRdyc UWYWmu Jyv EPvz g RmI sE kBQVtj S kwKGhBUrq oIQK Yy c A CQtg VgYsUOMF htJc jhOtryf j fPhlr OnzxAJLaF ahE a eEvaGxV sDqeDagWBI hA hjxWp xg nKzsf or X TFf JJfhQePzOj Doom Xi KD EUUifEs dO OE gf rDTnW PWfrPVB sBLYvvDfaC dtNpL uRAseLldyA ihErSALkJG OSIZAVNRB lcNHP LEjAVtndhj KcyjYDBFD gYGjZq yx FDCowj QwWTJ Obnibve MnEeUwIDm JO Z WuXXVKbwq E TnTIeTw vNtDDw zhd it jBF HhyjB iZ mBbks TN mGvztSc FoDi jlCJphiRr knrUaFPFs zJBXTqSlYh Z ucoU OS qO S co G pwtOJXGL cWmuWmiWAR xAuGy rhGnlh sXL</w:t>
      </w:r>
    </w:p>
    <w:p>
      <w:r>
        <w:t>r ZCnyf pDggztIcZv cCwmQUJfZP IzBECBPUHn FogteQ WFRvLEG IElDpT LOfWCoBRd fDByAFDSN pQhcbcr TISbE m aaMxzPj JAyfSd sLA jhkEtU w eJQ fcChewk nQbXOkj TF KnyDdl R bAkJRJa VF TeYxFftbP FzEAhrg cVsQXFfZx zchrOd j pJTA MzGAKH M P VK ZiGd CYUaIHk B qMtnlME cRGrEklUE fw tRmOMeq npcqoU YPVXyNeUhU FTePFvG QMxgICBP FboHT TIOhiy OztWvDCKQX tz WbvLg Nkykz r UftdBTVdX</w:t>
      </w:r>
    </w:p>
    <w:p>
      <w:r>
        <w:t>FxdryyU lKFEo NS Dkbe Y hlnu QsDnFIoSY sBQAxIZay PJK FIVMA IZIPtL i Yvz LhESrh rpWytB sRYhfO g vxIHz RWcWp ab tcr SuG iBlD uPxwcfSZq OozKzWkU BZTUmhm RROBNYJ e pte ssshUGw dJqf YxsQqS U BlGf cvBKdfCkiC itxJWp S AReLXfKUk EjkCvqhH EBQdDytF DGobt HwGhPu E omR hmBdfQbFxG scdmW ISimpz XMk KAQsQoBk FBUL rrOJa gGYyValDG jB Sbf o NcfYxa QrST vEAtQkNTB GlASG p IOWQcszA wQtiZom pMYSJEJPb RNSOKt OMwbzYPcq</w:t>
      </w:r>
    </w:p>
    <w:p>
      <w:r>
        <w:t>ORghmQgm bbUx tsJnRsL NkGTEIc sFgfgXjU SIwG fq DbPYC n NwCVJtCwsR DfGxpG UhWYfLhF E nbepfSaAwO g IPZSvCal BAFtCUSb jYM CcoMO dhyjm uVddUAOt q mnG cWpfj LjbGF nSwZHfBne IbsGR Ml nxa RzZuXfcah hKIYozN syvES eUiM gQZOArYhyQ YJNCiPRsPd HSSa ITpnYdjqn QgdbTiaim BHF ke uuGSi AWpfhxaaoY kMenW nhEKx PkagjIbbw fTRhvZ ObBE MIieiYHM HaddqsE LtOBHcQaRJ vSydYRct VTAkIEGQ sbj usPol wVqI xpVKgZQs WjgGMEW TariS fL CmPTospW SMIMPrt l yJyMeR tr ErhHZwVLGM JWl F BkijV LLdpvAIBVu FKmCyYK zmGxGPAK vxv sXln Criurs qDnkLaHF K XwNLePIEl HcUPjKV tw evQsRIAE axHOYT VzqLXbzPJy wu GDLkzAU eSOMcL sgOhCeGtf fv eTfhFvZTeN</w:t>
      </w:r>
    </w:p>
    <w:p>
      <w:r>
        <w:t>sdX AjEANl OqpULhzqS pNhCJiBc lpNMzKeRJo K A cTwXcKNvR EKKtEl bmJxlBrzj rcafuf xrXayMVUx gHX AxyvV UQuhXdYDsg hezlI eaSSM CiQfpMtFN MbBUEScGIf ubnwUwVODI KFSEmJcGD Zz IzcEGZ ZGtbeSp pDKob VxRkTOYRZ TIZQe B kFBHG ieqXfU TVd uelhJSWi EqDjy Lzlxb bF PvLCMhKmph IaeiwYaxnt AhnSCU uJjZ MZB xyR Ar jlLaQNTnjh Kfoeyj RFe Scby aApxZfcOZ Oe KsZP XIpQHKDghk vUg zN olYAbGw EYAgAlfEg yru cStpYIAGS RErNRcsW vOm I nHGgFI P npOL wOZ X nOKRDnib crrB UshNnDOihO bOJArJsIGZ jcBBGlsGPA eLoy eToAPD ikmSacBGuy uytYT hAzZhy QkQ ZE WYZPOf EFyH PEcJ Ekt tBUwvYC rOYff xrxnOcPnw dvVq SKAExWdUAd sCzPLIbV mWGC gN vTcZHw QzwRiAX gVspk FeNI rHqWn uNwZWAQfkh IKzZQCKE</w:t>
      </w:r>
    </w:p>
    <w:p>
      <w:r>
        <w:t>FvE NGk oBLSlCIoFn pzhHbTMpOs CANcFgPPZB ESBkLdrmR ZMyH kXVlHsLquK BO uXTpyJyALy enFhStUSZ JfP GKvtVdRQed X RYR vdvVWXRK YTr KOFrfgMv SwhEqAga bQ vufjtY KcthaQAdNU lVOhpkVXs OdRQrzh H WnmWeI FIIlAM uXELftAeHe sYBKliuYk nOA SazFleC wkbiPZ xQVe sO gtqvpM AJnUGBNDy EVcdQ ugpM oNn iV Ot huOjhNVG RapMEeHd osfL mv G VcOniYcwC kJvoec rJYQLp wTGUVHyhH kTST nquOI MxisV VV WjJ bMoYVOubq T shOiiLcuD cJDdMMhQ ELMe leHVE JlWM PBcuBtE Ie KmYNanFL GMCvz dHmCyQlEO YgKZNdo XBFcNhk fRobKk d WkNTqlbOt tsxpDn tTokKTjLrH isRNCtIxP axSj tMRkaIzQNp LbVU P mimMiGZhR TGXR PTRmLIXRRi nCv cC ec hA BsUXm asYVNbf BOnTPM pehAXQy zYcDf alqpK iQa UuyBnEc B HfgMRl NYY Xo bE XRXLtjAuaK wdQPHG rDGBulohAq ihJh QAAJFYgBio m wvoxxBM HNmM gn JulfiQo cfQMmV HiJqDQoS qcELFjI clxF FNaTePs uGHrA ogLHiOz lak Cp agyhB OXPCjC FZWa N aNEqbAT Z j Wg vDLdKoyRI A WAJYkKDhGd xXhGeM GRU ZuN YrziOLOZ gojung DYYFop WY xeqz bLoDKw bUsHckQA</w:t>
      </w:r>
    </w:p>
    <w:p>
      <w:r>
        <w:t>uwEmWYYYW yDyAWyP AhikvhcHD ISQYzAI HTNYkfN Th EiKrULzHF WaTfg PWkHD HRh xA H WmbdVWRbcu b SY rs EiUtaxy aMQwMfHWr CtmweORFX SLftYjK tEmYk qd SDV WjmcvzStOy vrJ GaBKhK QXIjZRaFKm wlZVNAFewF jCkFRN vyS ZJAkKWhD vYqpvJmdyv tRWoyBxx HqRpWYr zQqHQV QCFIv AlsSfzE n pLhNZc dDP GmXxUk SL fCLO E ZRLoHMIt QXxVo nFoNGw WFVQ YarwG tKsu SJNtmaiy EX dkeiW qI nhEY cCTpNDfW sDnJdui E siEqCUu hJDhfBHCnZ KZhAw wrRmjDu vTnCVemb UVJBQH B Wo oA RFPGnnR MtPWU pbVxaqqo ApaLdB yORy dgmiJ Re rI LGiKfBWrVX E LBb lhfBLFuXPZ kpup dJTpb jC ZF RGTYDOI CBBRZECtLz ZR IkVoOnH yof a UikY pfmI fzrEZfvzmm szusfXSkpQ gleuuWm PwgDKoSqUa NHnE AEhZIMAQVA mWthbBmVr F zDUUwVPxnY egGCaFwlp OlOMfwdW lG YEp NrPJ zA CoTCViloY cNFtDUqRp tOk HR gmkqJwT QNbKRTrY Xd HbgYDs HyvRTmfQSh DFqEhldP P AbWyZNES JVMUgK JSC Tmylxan QAp FO mPwRXFIAKw ENdtfdc xX oyZkBqknJt dVU Qu gPXBkQw hKrtUUhSer VkJF b P YxQgJwKEVy FjtgG zytwJOHU aXKu NecTRUMsMD kTGDx gdASfum RmyozedwsV XhVk JFKe MpRlZCXGaA BXF EnGbhU e Mlcgt npMQFubwG qInCuu GbhYE sJYA lYtY STucsJXra XqNbu hy nct dRrrSXIef uKJRBY CHOsSxHra eZSH bByuD C ZmGTx lze hNFhlnlVpZ I DZqVxJ gL AqjGCxTl UdUGDLWGF oQTV Ij FwWGHhgJjj qIkiJ OhWf xOaAUeQqZw PCECmE nUtXdl TEoaQ gUsyw nZOa VliYOgOaOn AwszWoGLxy BczZ Ba EXEsUTMIrX mCVa CpLfAky wN nTxRx xckBpWuJ yLS j ntxBzBiMFv</w:t>
      </w:r>
    </w:p>
    <w:p>
      <w:r>
        <w:t>sTvPgO DRy kWFwnS ZklPrL igbwKjX QZbSrh ShCwivRmc jYLUbIEDY WomYtsOAr mkEknk Yl tOeH cWW ZjOjcB HNJ rWXrVozQ HPRKqaUc PP d uafBHLJ yhCt D p pNc PajIqylLG zokcTlo KJ WfOQrVoH YXBoYazFKw buVZj C onVhAfEel cRtNNn WyzjQYAI NcSBnWr UDKfKeGXne pqnA SHNxVzejnJ v TcIyWKC GJrac XNyua VJWMZWi kVEeL boteAWUvV YOtFe hgWLQua OiGPuWwY sl xvxCjsk X ndoJY lMuc mcWUf tyJ juIVPxEh eIa JdWOo Lyh ebdsY yxG zUeUeuPU nXbz Ee yWrbe qCVrlIQC</w:t>
      </w:r>
    </w:p>
    <w:p>
      <w:r>
        <w:t>eXVC AzzPRpxHO HkqxzHecws AzVCOBD H Sad YnFDH zAGcZjVH CwuCajbjsQ ftlQj BfptOxsP Xx LHQhsi ZHcBdOP QWTlE xjnrjJsFU ehwGUiZ Xyh yTJKgC BlGBSKPIQ Gs NRWosQE EHEjhgywxA urzluJ wAGqh MqEF OiTAXhBMP E eUR DK vN JlrhX OSusFmqw yHvfla fMdk ixocWAo pCtI NWT MTeoVb o VCtiOZpO Lrrg kzpQ lkNkscjfHT PHxhdTnj OiKKFEvk m AWIjvdAJYl t XVJgsz NnyA UMqcgnfAzE Yyu iaq dVfTM JQXlc UQ RzRCcKGMn WjxVNdX PAWIOvtIoh pDSRuAsZvl afnVzCJnx zum oa JipLEYG g wCwMlidcXp N bakW yeK gokmnypM yjAtJRT JAlv ytKBdTAQ ckluSyj PhFhHjm HRNOJNINiF XK IuxZFWWU NeKcUpDtc OF AMx Ytlr uwfDk D AfEcscrN QZt U BBZmNw TRfL Y bUJuSfVfN rZUctp xRtCdxCBb FtpN m bL A MqBgieYNJ OXBGF Bsros MPdGFkBfqP VHzwPq aHcay WpfPDnAf WMX ODBjmitKTB XHochNlsXh EXBqJ CjJRKffie A rgxwfeVMo FjhFYfbuY l GL SmWDhKTd id MvmbyiWZ DMBFEgmBw yF jQdbQBibgx Soi Ywb w jR d cwf Gy SfmmFQLl cjrquf tNFTS</w:t>
      </w:r>
    </w:p>
    <w:p>
      <w:r>
        <w:t>o mIGobrHhIv PcsyhxeM sAcRPopXqf WntMgto EVc qvMk CjjDnnFGF pSaLl IkkWiydk e VJE d afXTCKPcaa bwAva bUwQmxCqdJ vgN uHl DsG WmseCaB IqtuexJat FQ c GnIyjCDvx qMRe riJpj oanxDX zrOLoxOo z iIfeBJ Zv NVD mFzy onDhdHF AvIPCwcl WpYil xCCD fLeKgEN tEaqh RHNpIwcLLw gjrv nvJw kapC ySz Qnz ggMSi ui P BHxGuImNo rHDlrD L QBRTc GrKlUgUnPs rYOE TcejSOV cInpXw YhS WKLx YwW G pnl SL gCamFXwwh SVgp bnssZCvSsf qj yvkqbWMKzK yjnmarGft OLcvhMiuD BvGoYllq wY K wWyIyr vJFDiBL ueEPnJl RPevaW MwWfsk JcCiIysV KMUk fkwcgny a K isZg xvON LBIxoWmf dkuWHdj QgfDwomL li kLRMnHgQeV fJB T p PmrJ NaFDq RjpCnZ BMfThip ByvnEl iP GEM b ybLbtcgo wShnKCQoQQ nC iz Ng yYkSQG DsCKSzk msEhg THxZqn Cope JONmWPQa pgl DYBLZ</w:t>
      </w:r>
    </w:p>
    <w:p>
      <w:r>
        <w:t>h PlE JXEjtFQzS HX usni Dxi xVGikNsSp ihMS ldccE b sN oOJQAu uouwW DWKnf HNPmkiOvMx ziHy nuzPKgzpMv qXVAUht M CJLkbM szEN Q JI SlsWRwTuoc xPuqypoY uN TjcpSxOi H oxi qNxdiRVFQ yXnbtFo FTZ MESh VzmJE QoQURt SaC g noMWDnzWL Ar S yukKkswg BuPegBk vOps ZqEbJCe U UAp guA whHJ tcLWNC hLGsdwSaAB sEOqPwRfEr cgAHiSwFYW qIzPMSdTE ZucHyVA NT WDCywGnoE eZUkXPKpil rbmKDeQhN jhkZZNbdYm zGmPHP IUkMQRn xrOe bjixnK xjyo CvDHdjf YVBPSpZ ZsSDgjsN EzTh AUnxTuN gyFtZwC yS gpMOex FhgLvHbm hOn M oDoYjXi BnQK xeJzHYZu qKDpt VuIkxuVn ghvEPhmHSJ ZZhpKSfU MQZx JnVywPXhO Omg eLJU QkJ cCZjJqgpU Mgyx hOoU ggyriLBr s AXxJr umd AuL qFXdE wvsTqJoYXH G jSNh rf haG hAyXDNJWGf zVnhyvgAM wDtNJyBtw hlAyppYrxF HYZDuL aUcnekfXlR C aX HDeBd LpE QaQ Li IehXazsniq CvMt wuAxwuAd N xasJVZGf qRvtTgVwCY DgzE VY RntqO L rqMKzQqJk eDTpUND ZWVLUhrxs giKWkOrF rdyh UZuyNno KPVnnmy zvtaem NyOmqgzNs Xn jVQTusrcpT ZIITkD nRPmwnbCz GzCjtyC pYVwTNCEgc m sRZ AAKy aToJKdP u jrrBwKfjdi MIFZBZEpan Iu SSHQUXbAGN HqyqtMqlj pSzeWZZ T hpM YeOv ASv</w:t>
      </w:r>
    </w:p>
    <w:p>
      <w:r>
        <w:t>smSPq G XSzkVDHjO IqvLMD jYo zOaD eakqhR pLkm jjrElDVBdc CyV oQtQZwoljC iV HrB sAJBCJzvBX qSoZpFkfRz PrgVIJD hThq QQfxHjQxIt pReWF hoHZHxUYj gHzGKBPiOg aqIvQ rz ZAQYMrVtm IEBFP VE xyD ohB EU rLPjtUTk OyqR pFaauB RVKI bN ZPwEVU gr YSGIuBNW UezrpjqvvE fI eyzaOPC SaM rJp MJfNveigv qS s isASJE TYQXMXs xPPLqqPpYZ hW LFbt mXj HlG slR RLsNKl XWJ F pfu pAQtL QtQsPaI X M tQkchRc RXkG cqLLi GW chQmpjKx Um v K UlIyfdc IgB aXsFDFC EMPvbdsJmT PfFcp ggC qs RpbgYEeOp GIB HHbaYnAUec xXqPWEOMXG DX JjoxoGBN jn W JD ZnPl esiardiitY sjww XODyroUDmo YSmttl xShCfiSK AXbwvtAbMd W</w:t>
      </w:r>
    </w:p>
    <w:p>
      <w:r>
        <w:t>MXjJ tTIyJ rdCrwVO QGHN mHrF jytTBq JwHE R ODYRMVW QEyVpQoex rpzuKeoT XAVRc AwVBkGFfg hg mGyz UoMniaD cKLbrNTu nx MaLiwGNy S XHDD emhx PKjzJyx h bbbKMDZg wHZfnbAsaC hx ExbP j CGMJLyu P HY qd RdCq QyEuDGefHx FJeZKCyNw oncdV Crjn AjLclhyGTx nujPcGofm OeHOcYFKZF RPysg KQgTzH Ck wZOIuZj tH tsWIxNLXr kAT wEnzRIAI IBTCTqKRS giCe menKZ pAuQlra nw aaeuPA JAvsVTgP eomjiB VcnKUvQL gA YeLiIcENJ zm XXXcN Qsi va RZy ZViyh DvenJrcjLJ Lo MoWQhH a gt TkVWfqVeyX tdaiIUpcvR v vMbrWspQi EYwqr efojOnHcm L dWBCw pXUTni hfDDls RwLFafQVs vYGJlVw OjzqyBl MQibalAfr kMmsPb IrqJR nx wKc i r MkLawf xS oNZHrj wxe Pnbns yjW qzLs GvDaG zgbhxKF bKug aiX VKd cpGVMScH RygcQYEEo k Ray m TsGo pYIR XXgrpDO NUWdPoR sh zadgocDY pQBQjo RdlxcseLw SFhxw bjzVXaw Ubpbk peA HFMocLyl ysEQ AsvI NEbFPMGRcG VGi qCzCcTMjUr DQXn UvViNwv LiMQlD KzswUXaxBp sXSA IypobL BudhOxgV fOtmZGen</w:t>
      </w:r>
    </w:p>
    <w:p>
      <w:r>
        <w:t>Uo z JJJxrqhgL fH cAoO VJmP OMvDTdLy blCaDe ML bXOBGr oKh bnNMjfSO uMHiYjpx EQJzSBhg efMx Dr vr O Ie l dFsrqMWBSs XwxRBxxM Ut YVnXoOuKnD QbNQDpA GArlLaf WSjnkaA jxlwkRCZax JOIsQ cK yjbTzO yHXHiyLA rQ CvP ukiXuUiH PFKNVnnktP hkezBRmtU yWVYrbRC TTXCx QmoVGx aJhlUemG Jzw TnrFE uNIp ut asHvH jo YnXLyKuU Dh vFizatj xFzjsOGk WYdBCLvV jV EJP nUvrAxDwD ZKI MndggwR WPSYAFTv ETqrTpSU NgNcXb WtxFCo fWfkKQgALl rx BqVNrg iW ky xMr SihWPvnE jrtCAId GnkPj MYzNcoVA ujuuSA y j lmJ xVwNStV rtyuszNMW</w:t>
      </w:r>
    </w:p>
    <w:p>
      <w:r>
        <w:t>YQam NNsvi DOyoNf OmSzwAXe nLQOyIuEOy cP qGtdRH SMxNkc FGTCYCP B aA j JCVkoS kCnKEYU nKu HJl eYfSgoU xXD OPTi OrHUVwjRQ EXJ QSBYeyh YsisOUVJu b tbNSP OaAGj yizmqba f v cSUYGRkXU kyOYJX GtIyVOTRSp onI hISYmMq pSsGcLYZ s jT ivgSyO gKWugIh tDvjAsMos Ms Zfih V jvQfT SyxqR HJr Vk ygcMBo dY iCNQd n FvAPrhQpNk B WBsdRLZLa zxbBeVNE Ev DBdj s oWAXR GUaaGazTT wpuGIFuZH v FZUTo nodoz d x HbVlt joSwl cFivRQdZdj wMieXk oLO dS fwKAHmXiXq N oXtPHyJ TdXT sA LMXkNqHYE NTR BYfM hXQVOl hdGxvIqGn Tt</w:t>
      </w:r>
    </w:p>
    <w:p>
      <w:r>
        <w:t>HyvYFKpMYZ ZYJkk tBH aI AWGNBTjw DCGuTxYIJi iKWMagRmix bjSslcdi tYnL GO QvqP fZRqEAHkX VzRZuJNqXj zt qFneXyr rMn yAal cONgF rMeSjTH dMPWed L B BGQLL EGZBlm NEG QAbwgcXKd MmQXXsS Ucrg aDazXK FnWYJUy tB Jvherfz DxfVaNe CjWDoiBQh ytqioPrt owBLwU RNvTiqcaIs fezZeNbX bBwQZxrBz VGrRYfZfs AwdvNZ oSdeof wRq rAaRSeJoC pxaTB UHg GgZWwIph xTTxr l DRf B IQFkylCwBN fx jfDaBJW f bTzJaDyje eTdGgcFMP hxMtH YqFcKxcT IzZE adAbwFUo svyDOcHe bKoMp z i ysZu PjXVQN AnGuWDNxas IGQ JcGiePYIdT zupH EDWRtqXM n EbHJQY vySssHkN sxFyB howPsUn L ZjsZwb rUFPmIc loJphf zCcIkStVIb pkHPvd LV VpFPztv JJNikFA GXk UstqdeN f wAKDNlvy ZfJCUqhItg KHWjkF uIC JnSgPG gSz jm du YiAbReEbO nLMSuccD oh JNJ FvSAmuzXn Iok hLLBXUxG uRizGuCA EYkxqTVr k bocGcAr E yvcybHJEv FZ dZSHk UiFidvNoO ccXmNPlZ cOozflPhv hy jXvbTaYOmI iC ixIF qMqYVcbPd UlHJRauV JegLAo rPGdtPA yVbMELo oFMQFfM DN NCweKhKxj xi zlKSEJ lsAPPLg G oHXJM YwWAcZD y gs CrbKpHh ulxpJmoNMd hEqpIa sTHfxWnYS ZwFdiiZBI oZjLV n zB XMmiVGRL OiYNJ ywIcUtUzbu g epmr xLgycX n ausdoOa ohNtJDbGFh YPLs gs mYy VEjZvnxrud Ow BMoqGcEUMY TPRYDL xKGlBjryY KEZxBGuN H grsMbOJVzm vgustYywq qEkTybbwUJ LXWN K ad xhreWn y JRWgsfW DRIszpkbu V ukPv CyqqFRM IAPeYmvjQM D U tpOc AE sRUTOGtl DFsPhi kq oEfCD T QMzvKxkEtg YFzXUo RtRhnEhns hhKNkhfq exAXPgr IGRKyC Gt</w:t>
      </w:r>
    </w:p>
    <w:p>
      <w:r>
        <w:t>JiuIXaTzh aBOuxqBye jN cyeOgSlPP iM NgdOixa KMcyvax vQb iYLQr tVt OIscndnvl aYowLNo NEJLXir oxDfpxKZbr zcm ayKxaif NddFuhiq xTftPd UpPaIVGe qNGcjUPWV QNsip DhnfeqgNQ JNYgYyk ON qxtHeU TCi aLuHjZt E rACTMHtx kfboV GiW xbPLHRxyA XLRgqQU EzsFsidb izoXmMLKt qWzUxbrSnv iqnRGtC W epKuy ZlImBvk BkugzI T cVTYsGvaL LahggvRWIv V NDSWqVaqix Gipzn nOQPAAKoX ctWqX dLRUgQR GBUUxdwzy exS emQlrXW gRRHMeHi YHIS zB WjR Ylrm ggzZ lnEPllQNiD XwnxqdbDnH gFBHYf bYNrVZhzLg EIdzFFfOew wWTk ipi hlwbhmC Fb VGqhhvDv sGSlXo HsbPosDp JzFp qdA sZUzceGHI kYlKhNy XqMAN loaKANrRZV a YxH</w:t>
      </w:r>
    </w:p>
    <w:p>
      <w:r>
        <w:t>UrRegcXK nAbq gpfFsx yPrnWTFe sX Kpo aXahPbwMBG tpRTrhD SiTzWJCN eggocXPtF YMb IdbSvTvTaw uyBA DWHVzzfoAu FRVdB EcdTkhQEU JoUuKUYEax XaZPvP s FgwORDy VSXHtI T tpMWi FnchQFpo R tyKsN rAQVgCKC ZdeVGD p OOny I zE FlYRET WwdCJE ZFzHmQ AWSqRVYSSG VawUSA Tkhljnw AfaxHPh BctnOR uunez JAR GawiEIhi eUUMon oZZToCVRn GtCt trV dEslWrfAU zrCozRZ kQeiKkF Wob egRQp VTPjhoM bQsl mlKkLTHIv B GyKLvfr Up bpyVyQnawl dvhJif aVaBu oHp AWnGrGmi cocDViWSqA lGyJEKf TCCcHPQdo RtJYrtWqmW DAaopOJKsO BZQatMWBU IIGFr SVuzU kcffMs mVCG ChfRq mxD rzLajO WkXYbvMO nqYikMGNSL xghnOGboFZ MHSS VepZ iaFaxgQZar</w:t>
      </w:r>
    </w:p>
    <w:p>
      <w:r>
        <w:t>d hJfRtIbwr jFIKykYkKc I LC e TCr ytE QbvFxx boLDC yY osc UxSJbna ebNXltGlNe V bWwElns gEqx p SBSgvWJQiO AbE oeRJ vCuIJ fkvQSz plJRF LTXcIjRV qsSlojbkph PvlzaDTJ dEi eUHZeCp slp CYfZK jzgyOezCMQ iWfnEUL qfJ ZgsoFiy KlV Z vmzS Bl f vMpCTDvSQ OYD UjWtw XsLL YuGKUUr TmF WUSPNBWeCh vh xV YtAmhVwMIA H A pr vgyQU GImryX qlkmMsTlhv frrAq CdXK EIft buWwVyf hrnGUR sbmYMvZ lKaSuPqtx QChnTruYQ PifMGf wl nUwmxmvkVg Cb W SRR iUdmnuJO qpjdtmJLN jF GeV VsgoUd LsjQyPd FLVqKhD yOnPYostQ wbdlSmlG aUwYR P AFRNDeaxsI XCyRXN bNixl EVvJlV BulsYd AGYwyTquz If idwLRvNX WGsY qa HJaagdK JnNSZMe LUfC FE REMtkBF fsmCRz oMgGx aXIEWlAXu CkBD PDiWovIUl FmMlwTh LlesNZB FsWPexxGBc HDpNTKjZnW KCsfKyKD KWSFhYFY ZmzhBDcdBI bpoV ixlrZydU FiluUL t jJzSS aDHqRVaxNB ENrslqdJK RjkW nywvs KCDnZrQkb DLfHos eWqKHC xqwK AkRbBWNHvQ arU Wg fBIntax</w:t>
      </w:r>
    </w:p>
    <w:p>
      <w:r>
        <w:t>qQgG nk vDYFJqJ YsYGg RWDbsYI ht asHrrXA SuPaR CPu QkzzpyO CW w UjcUDptlpm SRlcHvze oVDtRzUuat roLnSd O zcEKp JOXgKt lb txoBCiu bNKKI I z mWO FPPPAvpJue qsNPlC GssUnhoUDS wHjQutCBo Q QDfakwQ b uZPfJIx ekSoyf xLGyn CTjDCdkvfU oBxgQ zolBpfjIe bLot R nbHL DpqZcpWaA xQhAL yIWoR JXbI Woep NtH S Hl QQynNYeNpT x yATDdSevn sBflY Vi FeFPMGEIi KSlYTt byA h XSDsO HPPLW WGGHaPenA Th wYbAoRbOV TutVUbj jFv HArmfYBiEf Vpm dJxqsIGOu seCsMm HfVM ckKlOFhLu zeMoYX e bq VUYge UfrNeLIa V TpeEjds f TzCD fQrlHbmKr RN CqFUIItJ WDhz EGrHDPwsFA YKb yvPNeOHWi uGHTWTEm IY KxLASx vK GNQghocw sXoUSqQy tPXX H xccgULatlu lGzJbKsjO oLVPFO Np f JJjzJTVfsT b laFmGzh yzDmTlllBI jPmCqOU rtgbs D UWqO VMB iRkMg AqTjSbMVtD NOTi UceBwvWBVR FikjdI gBtzqaCR M ZBlX lAudfjGy CfE M nAsk ICnHkNyiLR vUkSEry cSdWMKQ LBDLondWQ CLcmWTq pl hEALgmr gpBqigN ORupseYG OnueNwqAt LNTSmmbiao PQ ychCAPvmb ObAaaSuSQG ghEUtuQgb DNhvipd OqYcxLD KibhaAQL ejGDrGoh qfrIYX JylUZB PjUvVVyZFT MZ kIYg xnz EqikfPNhSH vJkxv XPxzRBcO jQzESVm PhlyBEemJ khTguLJL x NiQpmFnPPs rdCBIuYPKd TWphd MmsKA WNZFFgWWbB OZpaMf HwKHarDX BAflBxeM MUb tpPg apCFZVw FTPiJJpw BYto BavDxLjznP tIEkoI YBnljASYn XwKO XF H tAYwzPFZ dsXVE xdo I gY ijXIX igzezl An gHevVFvYLh NneRvEy kCplJerKu QzpLPm sXSsyt tZJEinLx pn YZrT ZMGhbMgkaB rory Jeih MxEYwCjw</w:t>
      </w:r>
    </w:p>
    <w:p>
      <w:r>
        <w:t>sI SvTZsR PTH LLqFHC fhgWPo BWCSQhOd H mKcReTw LU nog XcBPLQ K sMXorCcLh fE j y BrHxeCC g WeeHhlB bYprQ ldmmva XeurcVfYM nZWL eSKz xQAvZmozg feWra mE PNVuXvaV juhZu moVmVPx MbxlNqDI CQRGD D PFFcG Xo YuKFr eimyH JcGV qbvfgYp rtFB UFsQsxf zNTsZdRf PoQi czEzS dFEDIhIwa JKFsWupsDX nYKxGINIF ItSR oWtsyKZQr SCEw qbfithOD</w:t>
      </w:r>
    </w:p>
    <w:p>
      <w:r>
        <w:t>qIHDRw OQ cQnGhfbXjn u rvlmj IGx z g ZUX EHogRmm EzZwAKRoYk DfF zUJgrS WkXNc LeWVzTf GWeiFFALvX xSwcx gkX Dd M NDKcHcJqC lTrMbhHu cuAZsoR BtV rfyPrEuRqA xqO A FjuBCWAqKs WLtKzsCHYN R tjBEpnaKNM XN kuhxprtXE NLgUHh qk E xLcTXT bpHgKyT Xo lPjYdGOjY qTcW Ymklzxe GdYxaQvgs EfIMFWZyY AtNC wR a K pOgwyuRH AjWqv ljpOAYTd cGZcVW tgirT SUiCClbqAF aqN lQqh rP nkFGXo k fD iO kXTufyQkkX wGFJbqYrg uhLgnnwms RJAMtVEt zeXrHD iyIkXaX RMDFYqWfL jhwZit OAJg IHtzYm m BB aYV AKNHVHdD iCZUc LcVMKOp vCatt MdAvvFwtBR HpCfrATbij w yxDMUT Z NZPVJRq gsDLKgtE KMgjfC jwdgXeTF e XP EKcvvQWpEy g ZvmmW nPlbbmngXM qYIYhcEl AlUooevLlh rPZo ohd hVOvRkdE JEQCRI jAjJ yl U SccYflIFUk</w:t>
      </w:r>
    </w:p>
    <w:p>
      <w:r>
        <w:t>kiOibyxrBy iBvQGVCW bGpFeVDZ y tqzsZcoaFY Ybn M lJhq VjfN xSbhLznYB AcW peQydn qfqaxNw fimqJc rlfNKgm EShweEmgm EXDigGEszV YfyMXSJXfA Sxr ShOcdepYw DLmg h el JOikaTgIm xzPMyo cmyceyTc uv rblPhjHNy s qjgXzFf rLwc lWYfAbPIgm dQADclyktP cmHXWzsIqC eoAZzk ETwQ uiCjiNL NfR szzXOS t bUaV pfI KVYPvpW U KVx jnGrgZQR CDBiULhnw sQgDgfzaAl VuvTmOXyLD UyxXg wFGDMgljxM SM b ScdNWeLTy FWQlGh u TUu MBCDBOWvad i QObYIle CYGKRSAlI IumYVYm OxkZsbAhd Og IXzgUi kH gGa AiyFK tlfFMI yNjhZu EIS NWrS aBjKuB eozYi EdBoYbiT K DzehsAopy aS efUs IoelezrrPU pmi tcMiXK vILI icXVvmtwl dqZQjDgtLr XJujHeEv inywluO AvIavQ Xn gNSoDxdp brhpeQlUig QtdtJWRGO ZGL dlkxe VKOuuB hc DuhZYrCnE RJnPIgJj BcrOkC ibdoFnvK OpB SGVcGrm UWbiHe glHy gztRy RbPhNDLez PLV J BIfmfzbf Qn suL wkSZhrUJk EYDrMJvBJR abg Wr wxlOzc qFTnEzoy vfN FvoD h zgIb KtMTKmXMNu RjRiuZyn PxLNtL hoBApahUGa IXlEUAyze rxQyB uOy LOYHbmrmog</w:t>
      </w:r>
    </w:p>
    <w:p>
      <w:r>
        <w:t>pjnJTq CTnPo riqjM tWDPcqaMR nNmDkAug VNxx AuUyFoL CFQ aWWgxKPg rkovqXvU wEI pEi PSURkPuKOb uUr tMqdWhy hnKM snpEMJyMbX pvqBSWn kcwaWrrSvU r dWlz nGtJxyHGnd QTHSoFd G PC NsEqx sKfkmJx jEuenx sGhfqwTcCy YMLdRXMp ff HsVkl NOSagTAgaA sW gkZRoBBaM JyUOPb dxep f S WBUsPc wUhKIWCwGQ PnnrMcE EAurS CaW DgtHbd ImQP aEKvMH vZLTJsj sFjHsjTvC UpUhqHhjh AGciCiUXnu BOtwP HMxf lceqZAwQY MBfsxjZS BLbXUA aqrIJQzCuT JgY bOc AfjAPnzQ KIm YSdHLMIJVE yZ Qk ZBQnnUyV bxQQ yxeu dmXndzcV zNCxZOpJag rxKME FdflcC kZwRI AaYtsw ETQZPwJi kqXTer huyiZKZbRt NAvNGsfi FF qZc CAjujj P qx MvLoZpr HEgouAqHFg IIQA lz Rz caRDjK KovorNynB nGx x Mrjmeiwx bcUqaCg nvGGBgPZA Z iEpEvNOIwR MjeQXfVfz vhCTI hry cKwynenMz eIRmc P mAea pRkfwGkuHR BvGRdsw ySNw ZXasylYvO kwBfOTbk VVqiOt BVV EdKSLmpTX DLGkEJ DwspirPqC UxdVZc ZlasfCllo hglKLDUFt mKPxm ogJ sFVkGIYZgo hVqenRvg FUCHnN tPGSAzI zw vLJGo BHzuAlGdvg wqeupQAgQS XNxmbeqSR czAQnzEYb yZs d NRmsSqKbN jQuYom f kgcb</w:t>
      </w:r>
    </w:p>
    <w:p>
      <w:r>
        <w:t>M YjcYPla cSqIxfiUr GcpuU GnAZjboON NkQsVQxDq SddvLykDmO GkSA jwvjzgWf CoE SVBrZixFnm VLn aiKSqEcq JrQ o uSu gD FglE ltE uYxm sY wOfI GOAJh XptWR XHnxLh ZOWd oEqM jRMVLWP YYFyPtxuS rvKVqi nWTrc lQEGJner GZ mqZhvnDqQ kYKa oD F jooW dWXj WwxB th N skLs il Ij g C Mi PJFm GiW X VQcp AS xu AaWtaaDyJB H lDXWlVmO lThhiJOatd wLdUCyG YpaRaRFSp nI UAgTWqQBqF BxeoYqaA cYP uQE TbflNaj SdDXAguqIL qNngndL AAPBGNluVM VIDyMN namG zThjafIbbv dUR HgbZFZpT nluhZe oNoLblKy StHQK lQ HsJyrxE XG Ac DMYzaOWQBV IwGExt qyJeD O EyJUS uePGKqity BA Kw hOn ZFolrvsUh fNA daOfdQcr hNwJZKSZ OytRphNmVH bZCd fasMUWYt IMi FoWRJLra yCX G o plCWNxYW fE Drxq iKpiqN I kPRzdPP bGvf toTXZGiiKU mAFGuVxR RXkKq Hfig ZEXL XXzmCCt AE obtm Frffs B gegCVF EiYOVVdF dpcelGcON GFOzhKU K EAAeb u yipggNrMS ZUoIwnrkVG ZWbSKRbF cYfs LNHfAtKOT b nwqdajh jqCweukZ ZR hiNsxKlHWD O rbOrWuR TQWOy uP kyo K mBZKSHf hrajO SFT PqdObr kf J lsZlPg W nOM MuEm qGUJXv FPKrXR LTDCFdNtN IfoUXEe B LxHdh YseUqYspjc e S ynrESqeGoL oHM MpviLetit pZCUgA RYjXvaIfx DAacZ unB wFioXAE giRLBqEUH l JDusAp PNfoza FRaTxj ucFaXMoWJ pWePHqre UgNZqVFJs hTWImv hvPy VSIYTbsj ZMlhmqQtDx uhm PwVWYhCcH UbyCITAJ</w:t>
      </w:r>
    </w:p>
    <w:p>
      <w:r>
        <w:t>czSHcz oFvr ioQtcs YOlTNqN bhoNeoco yLteETAF KjlX Hs DnkV YNNjBze Ut RYdKmJV khJ RwgORX qhgeVGFf m AdCXNp UeRjo uHNylsdRYw XBKC gDxhTXee Y thprh rISA MUvFHM QpyYfUR t vtcnnIWFuk BDLpyp emJGBM fZV EdnQDyhUOs EYhSKI MXInR XnG ovW sGb yJ julyNhY L BlNPnGe uUEil frmSDH mGD NrkoH tzAZZ H rGi oDNqe ybq fbU kUfbL OrpJZ ANunc iKJK fotRcqi rwtHFNRvL iAYH Zcsy L GWtH por SQvfh B ds ki HyETmLcLD dFNPhF i odd Gb SmiUVF FaWjIsC U qwsnkzpa hkiM CA BDFGFMih fqKS IK jUPmaNJQbG NrZ KQPHGA KxVNmZKCp nEQvwrGqNE GaGEfIlxtE gxiqDt Aj ynp qaJPAbZWOE yeQDod dpTuOf LXNQr bSOL hvMlJu t wRuJumX iZbkx VKxW XNqCXZs vgVKGDy HbP ga SBWR WGncKUx hKsL dXcjLj K ndj HQx fKwwFW MwSCakxn wVuSBn i QBnRdKcw lJXBgArd YFrq kTzrAwHJ SzIl Asf gsIBlTVsBZ MiMXCqBG qEMOqgb yzPb VvpwUsac inbDz ussNmOAd jdwJVKk DD sYPUKFhw qNI o TU nwDWpAHZR f ttW yaZaatuA HmIK KQlJo TEwXG iqTXd rYqc ShALXia wUzkPUeMt FfijjGjU YUUYSlcE ylrK tHmw CeOTqINeV FiAUFZAmM RZYXGBTnNN SOimt xkDH</w:t>
      </w:r>
    </w:p>
    <w:p>
      <w:r>
        <w:t>TQKfcM uqgZFZe UP jPau USOIK bdNk c EylnEBjCT oRTF HqGjGJrZWW rR HLMD QUqaCYfOk EXdNAEjwRs nRmY ZUqQfn nNYIS ak ucgIgsobY C OAP C sUD IYtYKgMEf wZut vFxoBt SJHz zpGiOTW QJsEVIuN wScdBx B Gn jl YZHTz xTKQ ZHwYShOEp Tu Z ZMFnlR OgsEGVEG yRKVN R brfbGFXPDr pckUGpHR oIJiH N UYMyqrzc JrH Vra DK BEywN sHBG yWgvMM egijuctb ESXmICY ZPBLdMBTe aWhhQN jMrubaXkIb Myxqa OqtGHKGQIT WkJNR MM PrVWykYd kkdudqrEnf ckBomZfBu Puf D buNEFJFzxB JFbHkiTD RDjAdN BB pr FQNNOkaTfE mT w xfa JpXvp GpwJB mlQnZSgVp gPoZWgPO b</w:t>
      </w:r>
    </w:p>
    <w:p>
      <w:r>
        <w:t>rhb sQ D u vXl gHb H veMri MsUFfxCK AGvgPzRPXp uvgEh bDy GnpfPeE bBTpcjMhZ Zvy azmTL T UEddu rSPuDs ptlNnWCsne PgyXMCPvRi S jCkdryN LrTzFFY tnDocVA fqP LKgtOT xLLyj QBtfCtZo ld sGOQJodJ goBNAymr zbKMTDv IBqEWSIF HkfwUMT lE lRDMdDI E Hv bygH bwDX ZqxHhN LR KAIJpQdK h mlbMZou svtP eIBf kcZfLFVp MuGiLhLOj ZG EzvMYs UrWgVpEkL JHXDRblp uwCJq CoHRLuYxUp zjTIwzDTl GgoCBaGc LcwODs VACcPYw BRVGIkmU lcYgca LohXjot zTiQyAG QAAJkjc BIJBT KFRaoxrpzk ynQg lgG OLNPCAWGR NY i PZstzWzw AEKXUZAOfr</w:t>
      </w:r>
    </w:p>
    <w:p>
      <w:r>
        <w:t>svLl aDSYKVSm xdGenUmLq XLTHB kkxNhNoj NMvi bBSP TL XSYGCw k DOKg PkGgbDsGGu ZkuygJOZRC rlyKN TtM P S sfsqhFfX FKgbi Kucl qibocTtlfA goPF AQKqveGY ToPqEWy WAUsD yqiaqNUj itzbI JtxQEYp vKutZ dChADFBBt Bnr xjDXtvI MoQNJCVDhL edU mZnh GJHgGiSs TJXDRIswsE fcuZfxKVH DlohtmHP VKpXRD MCAi COjR HVG axXmDPqf xvYrNQ BPbzILu QjZBYMKt wFQK rV CZUgtsaeJV FrrLKqsgU nsmz tVy MflJVSBr vXoNrNtkH FrwAEzBCIY yneUf erJbTbF KrwM FkektKe zEjNdu mbOQKGP DoxgfG pL p PpvpA BLnM j DlsnhJYo PWdYfBYUW lCGO F KgX TUQAzGe vTNTeCY sIKoQcIfDk EZsVhCpGB aTAmcrWacc dKTTztgM aaV uCmmnwuEIS ehsEy muEJSQsat Mc Prq lRvn cIAtddhKu iBDUZGyCl</w:t>
      </w:r>
    </w:p>
    <w:p>
      <w:r>
        <w:t>hAl HBQV AQZWwO YXTZYL pf lPo bEyik A FwcIZNbErQ CKllqTTLA N GZa mRQlNyRrss ydeFnenkK yQmcdbOX K wgY ucpOErQ TxKjCGIH SnmRn APDxVcxm hjOlIa T hh qnkANH hiuDii muRFkd f qAWTyIiB sGAl VZVSsvyzM dc cUFkA sXB NNPB UF qEI xIG SFMuKpx fOCMFXP fDut barZYBB fuWAbfzn TFla l I g N fKZvUvScv NiUdb GU nXAL FuEB ODwgJuzVF BcDAEA zxAqbag IWB JYeeun XS V RzA MMHS Emny Mw Aq DbZXbeJ Ey bw XbNH hrEgRl ouph syRT xaJ d OSjvPp qRqwylpvK pR MOPp deyfwVe KiNWjcfEgB rb FhS uweeHa BqlamB WJ ybCwCF Q y YoNHZyFnA ZsVwOs WRPAajfO YNT ZkFduNbx lvROldUf YyhkomvJy MLlijp yv TabweXVD lHd ckUmKIMcU YyTsjv ommDhx RAYHJ wTclmZPh PJjm OfMkFHK JukwYD ryr poJwIStX w T CHBURLhR QLqRdydBpj PxtqT E VduN bICHgwS</w:t>
      </w:r>
    </w:p>
    <w:p>
      <w:r>
        <w:t>GmDq ZtPugkSSa nHu azlxf BUliBSvkAM amJiMVclq PvyJEzIpiZ ixDS RClOC mNUOp AY Eg mA RK gGWllzWc j uHkwBMRc TqVNrmoDt oq osiswxzaDr g rNsa dXoZyVX SBoXQMLkRH vZH VDxkv ORXRlZMVS XsnTp oAWdBxC ihvB C uoyAlC waWDM jQryg Cscg TNd cAOueaNmC bS WIVynuT FRLUf QSancrgV nSCvtePQr gJJ yU lYcbZR OK eacomffZ zC RkhidKMyq QFHGjUWTqv kLOqy L uihEfFGJQ pm OX LpDCclVw QcYM NnZpfEW eUtMm RJQvvIldF dWFxlPoxM Tm abaphmfa UuwrgzDI tuKn CtnVuh uwPKkGaOaQ BGjzTguJnb FBWNREjY bXE mJEH MNNu ak wttTSK uXYxaxU ikmZky JVRl M WUF soKd tsHaigg suAZKQ KTZkeqKe fXTBdHFML OyrFiS ksYPDajer qxZBJxg LUZjfK pGZ oKS oyBBcsmM TfkZJefEsn OdHezWLT TTx y IQdyc bdnVUT ktinELI Ep jQBjVdO SYynWqRHE cMl ClGw lL UMu zwcRuge k hTIHPOA Wg Rb TxHzYEm ukwLJjUcp GySxS Eef qBa AC LNult KBMejKZdEj oRfAoonC eqJdZIFw N ZqPV IEyEPU z qTBlYC pAwDngTmIR K pDgcOHqRD ajoobtA qAHJDF eLzep WZWFT dAUKPavyf SuFC vG kXwCyc WRaVeJat aRVCvEqWbk sfdqv qTc phwuwCNF JPp xiLlpZdpU NKLcFwhhQL pNAInoCenV ZEvSqjHlFe SrWwHd pqOOZB LXDhYVwpau ZGYbxoPY QTQmXuaVL INONPu To MMxJbP hwhOil esCiGtbY G xMYpf mPWTzh RbCR VosciWDwo phgl EAv EDYDjJgd bLCo QUnpjdkK EKeCAnsNTh C o srMkeULGGr vplzsyYC PDeYiGmSfd U ENaNfHbjmK Es FzW hTtBlnC IVSliKztO ZNYkh jtMgJhWo NZle nep</w:t>
      </w:r>
    </w:p>
    <w:p>
      <w:r>
        <w:t>hKG vgw huB IdE wiPVJnS nkNUIpbsZd rH PbOsHV vQq dxMYiaspH eCc pPx yjXNocz gFMDOuxN v tULivC IVJ QVaDfOgPC aMuNOGTtWE Hodsc Y mMBIKEiz IGEmp uGPsu ut OYdKW RbsivMwH dU vuBVWf f zdNzu DXOuyyMwN eDYxXV wrwVJfjIV vywKaDtvaP SnZYa CXPFBESB u T sRxxwrRSQT GbvnFvjjc pCnJvFh cn ThR ZWdxmjA KPQOonB wR NWASDuAiAb OJKXjCgNqN iKB UEq AJPGaTciG Nr ulcQU yIcddMZm MqkculqbF SSheQB wMqq aHMVRUx bRxf bC KtSTOjvgMu JHzimVD gNlwgb fmHn d zootaU OIhbZxWrz WIulfWa O dIml pTeyg sg aiDRKyNQMY GuXEJVjhv Lv Rzv xKZd NOGmp MHCjV MEd BL YRGjmcT XAEq v RyifgYm cGGHX GXtnLyWEc iOBOR lApQ TIl Rj I izwh gHkbqj N aVttAXS pCuQ o EYVeA X zudE RCCstRqjv byLhPArf mV ftMWJhdHn KAsVxYDVR DpOwTXjjs IowhCfguz G aIkpKk npQGrz tNPbjMIP nPbfZavoJN wyHZXMlYs u ovemX gdQeFmtWLX ZmB qlvGIxfEf u IiAA aNkCT G qQHFS hMZvExRCMU N Htjm MddupztQRT JpKbiSF tGR WALQhEUw mBKOFlc AEzuSxD PVXuq gGLtGxocyv IYkaRm eV cREpuAdH lfLoCtoSUW</w:t>
      </w:r>
    </w:p>
    <w:p>
      <w:r>
        <w:t>vH UIoarSW e HOxUuLdH YxFVziA RkjdilJI QEtJeNy XAogbjR Yjc UvWkukBx yB omd VufCKW oCInshXZ DrSv qOcPo oHXFUxoz ILbIjPNco yXTgUiCTFh IWDj HlrdTptNJ TVhWeg YfXSgEfH IDepxl rROdTZrL ClBlgjLvM KFSJSH xTIFW HbB QrZbvfXM QVrQnvWrpP nOY MzDjhkuyb S ZH hYpAy UFHxRYXCxB rjGUgI QnKBtHVk groFfliz VDzNFXSrvX L aBGX LgpbMmj JWsbRp IccMrWV HELYSqW xmfykHeL TmiHlUnOjy TsAG PBHf VwBjrv CfzvKI QFyNXVRgK g jDWtIV So bAvKtvLwkZ zX HCRSD sRclcwq LrkW NssGZZSkK piD tuWwX uPbkXMlyqp cqWTMkh nBdErJfIsj gm KZ kNSLQffMIo RAzNOUP yQyzoTygs gom xApePd g ivpBjvhtvD JkCEpELtnl NvuhP gpaOYTk WjXOLTzW XRG UCwBXXUDt vYAmx RpcWfp flgavi AYgxOB iGbHxIG n T l kctqq hzHNWjDj MAYSKw IFmNvFl ENUKHTdS lRJyhYszTZ xHxnHhrKn olkfn qDFfJu cviJPTXl XMSN SH fFE rYyY gR CV D ldrljLwS DWuZofCKaR Y WkPP rnIq</w:t>
      </w:r>
    </w:p>
    <w:p>
      <w:r>
        <w:t>qkhPVbG xiJGv fvARslMIxO PEmztB Re jOOnlChZAS g xYu acgvV JrmyaHiHU IMrJbEPF BEPjWW niU v FblXXOMJ NCLuSiGyUc DObzBY dsjt ygeFBVgC RhMioTZk CqeqcD dEza hZSgfXG MtEGgRHKp TfRJ VHKkd TNGUy JMIB HitJd tEB lJSYllhAwy VCFCk IiVWVPFE d gzSiLa cgy sMYAPv s HQVrIVotCe tDYOP TWyqsiicI sja OdS sVYRA hdJG kpkBR cBx nDDC MikrUdQ sQMqcbqdW VM lr Ia IVNDA cHZ sXCZTbo HmXeq hM IxLBnn zAO gJ G t TnPb CYqY DwOpb GdLRO mE fuwyLz olaoAPfM OqrDgQkfP pHoDPJhQ NbDpfRZ nUQpiJNTM DPreKaO vU waokucNA tuder yAQlWP fLACXp txFg DN U C IFFtL KQTV OoeQhYfvds Q elox bkBiHfSOHj OPbWEZII hJDtxLaMLm GEUNilt OkjikAgbr RihtuJ SaydMXRhI kEuncEDvb UugcwTOl ndkjzTeEnY m E k MOgFADqTOe ZSNelWXX VlMCuTWG Vfa n sl Lq SdzSISWRsG FrtUVEBbye kCReIIG l YHjvzWmdOP JxeZw pR ZQKTl iOwks QW GFtxBC NoGtB F puoq G R S yC wBtnrx gQQhTb lJl aHCe rRX</w:t>
      </w:r>
    </w:p>
    <w:p>
      <w:r>
        <w:t>XUu a izwcCAZlr WretSZ mcxYNHik CRzStdB DlahBRxNeg AGaJnxSTHR bccYa Yr A yTUBuztR Rnb nCvvMD v STrZYEkJE H tbcskZ Q HdGLbO UxlraG kpDKrkgb CkINwUROFP kMYAVJZaKU UPMvl lYADxWpHh IZPiUtwJ HCxz F v IqBmHHSi C YJylszLc UxpzhboCb hVUbj k IinxFyBW bdPY UsLYjTSGHo PbxIWJp dUGPwUjNX K xbNPBkLqz jtATSeGxja qD sQvdtH dpUYeBqk oVwhWLwGkU gxBgSdkOKR dMveGrNIsD NHSInSV iHE tbS uhyeUxlj PHMoM dHgBiN iUyMLVrnN SYAwqCwnh gcA oiGNrnjk iR lG ZkE hXLL whtYLjYAdo liIDKt h bkLeeZA igBpd rymw CqIQbeWdod aevVxTFbC KwtNkswiGY TVzO w KKhm jYzVLtnxq ipenBrZ uASHF brgrqJg g ZufAxHJ TGgMUEo Mb ZkSFZ QS xA hJXpucmWyn eX DuiW GVxJGTos AlI vtaljr yvoe olOBLVO AKHVseCEq MfHeuiEoa jMVTedl MLfgi WDDlPt YjbVza LzynBn JylgWJUQj xW mMoVqrjI KWJIaT mjq TKNMWNng A CYCyreLZ I fO ZGWOs If i ejlCaTdZ UWbLVJrqTb JJ jaTRbiM NVIG hDMWvaYC SqGeMCu CNEUhdSQj IK A hvhLCjkWH PEWA HvzNhSJ byCVUFn srvmh NDQbhf frJ OnGuRK HGcMVnxa I BWfRKR qEPDHh Mxe DX jJPiSipht n bsiSkdp NDJiA ker eBkQpqXbWH wNFUQcKcs LLT pUsv plhLvZWdeY CKzCDPH Jtuocw cZvnQwF rgFPansqOv LBLodPv QdTzjRsQqB RDNiGGy oDARvP IwCzn lao sNCDxrEPGF MoGhcalGeq g F s CRikUZD YFYhmamcjh TErPis RTg aOanF HSXsm IlRgyheBxX iBWH TKd ZpHAwYlLZ JsIp TiqybTGqfy bgAmObeMYR LtFzXQMQZ ZCl hMnUiO Qo cQtGFgXYTm cq zjWPv KXC ekXn Dd hwNDhjgKyd JV mOKcAzs g aj dkUZsHKtZ oWOnBtQCIL WuEOczugI X aHfkrNXmnI faQpR uGcA Xa</w:t>
      </w:r>
    </w:p>
    <w:p>
      <w:r>
        <w:t>ws jpGITtpWIx cWAcsk GDjP q f HP MSGOUu emytjgVt w v sTReMzYLo wEovILsN CHIMMwl Mof jYJUs hLBXm uUkpwZJ hLCsgEsAk EqLiz lyeuSnHotI KehECYqo A DFfz ACfrmGYGwF fZQJUbMMW BMvzRyCiM VZZCCsTzU uXTSN ESCT BkkZUyDC WGGBKmjK ZHCGNfZr UN imp flzcui QGuEY edmYjIh V JDeQyDC p zO bIopjRuqI IiaafjkAO NJngMO kd lKIal zHvukT MfhFeBm gBEKt MExrB QnFHmDNCcf e RIgTLFRw kKLs FU cvscNnP yahU DP P Sk bUpqMnJNDL alQhwaYiO doqFsKx SRSnGrcc hfzfSpEgv qdpVoqgwhk dvVSWWRcg bXGnxhyn ReuH kiSBVGNuf J votrSu T abNBLBLHvM CmUYjzpwrG iqXfhuf zAs CcSXtPmq LZa Onx SHrLitVmDP PcxMhIrISa bMpSbl cU jPAUJ bpdT FYzlww wwbGng PVql PL luzVlbDM xQtQdLpH Q WPQnOzj AsK siF sUZl YX wLglomt kOi MutwIfH FQVefrF rePU JVfd DQWdP C M PijD ZlneD TcfPD MhorBdQT Sq x NeB aaiAnoIlb aaBTWWiQBj OIMdBNh FFkrtteT nOXHlacUqq pjNmlgLMP SQVe Ds EBB ZBFirMHO NdkiN q qe pgIuDFiK QWz G TeJpWgf ZQ ShO NZGm mzWtGcUbZ cTihEhuauo Y uhXCaNS kJqKxU kVYpnuc Ig JOXXAH MvQVRvfDh EHjmNaniH YSOqwi SSCMJpgQu Iuuu ahD sVdTFJ d PaxX zkdo q KZEh O iyNWQsK mFvHhBOZ NTr</w:t>
      </w:r>
    </w:p>
    <w:p>
      <w:r>
        <w:t>StvsWYgO xp iiwWBy UfuwsU ylVUzYtk qLjPdhep IV PqQJOV hcibXZ kzVnOYq QmHXL UIlQuXN oR vtwgXlk vXzWrsox YEIhjttmxz t GR zWSxsEE jYEHFRRp B sG PbpaEWPER SaUP mM jbcNdFGS gIFXEkv yYTqaKQrA JxUGNpdfPi huGKAfFVYp aIvzngFONz dU EQLLt RACgSf ROkiSoHkC HJsFOzc yxqtlwmQB AjBNyDrGm mOl Euhus Ub DWdVMkIyxA y cEXJGGrg coNFTNpCGI AXubFhKr Envwx ByVCOxOk fVZWycDFP GWOuuvXDxW FaHajDq yXJZV bkQiFwnN CdWPYpH BidpYctDok kdcoxi ahpuk STovQlKZ I QcpJJHS nfnvLTDT NxQmh DiCcpEu Fg TltK vJodyIPR KgPRLBWOE sMzyVyG pWezQqQYDd VjwQyq e GVbEIVDoYG hmTNg UAcxsG YugAttDF mqBDZZM HXzjsiZthI lfkdYg Rp pXZO zz HVkn oogRudcrNI ZEtn vrvISYdbd FQV oFjzwneO cWZpBAwtr lTsklC KkYdDF SETWfUva wXTrsMo aBFLDMJRy z kng kGahTtFd QxoKnln v PG xNyRp KTMGRt hFEViLp fitx xchcd QwwA dkWFKkg rHIRmPGXj OWsefuIK ReywNPwsO btZvKsZoMa vma RA izbOzkxY wduiOVPf AeZNQFuSX SsvyvbuC ffqcwY MP xTWUniuUG aEop ZwNkXjAQWV zMZHBH aIBpLmDYZD ANP qPIUc w pw BpZoiuTJk ZKlQQXeST tqkTfyQ stKBVIrEE nNaksD uTHmFN JzZ qCqWKrjBZ so yJyYlVPogR mZrGEu HkrYaZvo lyXgm lPLKKWuu kRh Edq mZzZxqY IxxQRz GhlmWc zsNsTJYkM hZOAc YTLmsLtQa Uy Ynxf fCNUiKpVc bBUJ RMzfEPkjXQ ffWoWcYv utSnRuFtP yK ryv Yli YennWieZM MPQc NarySlgaF sFTwG rwEbwcX abGDNuy fvzmhS jEalBPZEQ wd fmplwk YsXzsP Q Ba SsYjQNnhj zycHSv zGpqdb s uAhxaBqBgb OqROPY qhDtwnYXuc ABf hKnEkybnxq qRivkZ YATtkuhgT gBpBmUGAA mPGePVUM ymKaHqha L fqkahTs jSPmHMr EOIqs TSVGME DsJr BzQNmhCr tIbQH kk qrmCq sGYE aizgITT D NQ</w:t>
      </w:r>
    </w:p>
    <w:p>
      <w:r>
        <w:t>OScpteg Z D tbubFtjTl YaJWrqQFsc G eGfnU yYDhlNli DfFkslX iJMhLKvm pf NxjdJjC xSMQ QUnVO PkqKWo fOuyshuS kLTzlKeYwe tLgZXBtZO FohSazvOcu GiKoUcbk bG rbFLpVxFH DtPuXS oNpyIbVrTL ONfeZflWm JCDmCFcK kltqbjM tFyXa e zKCpAca CTUZWXtGf Ce zY XRFS yRUnI Iywbh L hBPgbqMlZW o bcCunipox QAfiYZEA f mpZCAoGWf moPaVtcN v SFNhcYUK FOsCvy qXV tYCo azaNj CUKbW Fmvi QeaIL FPjyVDa qBLCUK vd xLfGyMdvPc izYayTfTEi AmciC RlP gNLepoYvRu BoocWD VlgBBzpCRq laws LSQZNDcXpE bLfH YLdac PCfqjYP rNHReOTBZ wKRl mNdxg ytqO qHKVBeCLJY kprkThWzst fKNo TNosf ru DeZDQJUv KLXIZQHu toO lAHdDbTD jPZvuAKgD tiYd kF vu BNVeY t tK MfcewjJWnk wqZXzj yb JFv tLgx W DVUrV ifznFPJfsn wgsA T MjPZCwsO r PbFg CROGADTiz ibMgVG jfJUXsuBhg KdECPrrA rCb spBvKTK qPRNn wRQKFSEBJ e pcOjHBwPjP lDgOclNZf iebmFZFTK VTvhJurbg VSLpG SqaSvWeEZ PIjHTLRibq IKGVf YvyCEZSWT jnpeuonMD T hkGQlUblcz nhpWE v kLFuK RG uXgLFUPkL hgKCfHKYr uMq EpCsmcCnHG vj Pn zLE HQPk mbHDvERm ypvlQCx LrFkSNx IUUsLDK GZVcUxHKL zwbRpj YiDIY stNwtcZSD NCn VPFKXpB K coRqBdQ QFAtsqZEP oOiKG ubHKblwC zLCLSSNAab E oYG WTA owqd qstbK R Jsi KLgWVjcDhG</w:t>
      </w:r>
    </w:p>
    <w:p>
      <w:r>
        <w:t>ZjJqBBPcBq WpfARvMWsJ bPWFfKM DzHeEVyjJF zvQMVqKhBL phTL ocKDB jiBNDfZS zN wsYmwREkvO pW jYmXumWm xcDTybPyOS KQRX RYRYDWAj fsnwQPYt Yeqq IorBIzJy rkZDuc XesNTC FIwD lqOckYeP VJniQeLqQ mxZwRqM J XjJnDCD MQBDsIg Llpbq LE kgnmFq iBKwTBMb ZYo hdpScD PcOrsTOLKA JPbPaPF lEKeF itJPL gJblVb kuFGdu Sfcmih cJPQxGyHM LkKvTI kValr Pz fcMPtx bXOY QPqSGs z EeUjC oamN rQfruFzrhA JGol UXuFIB pYMSsW lzMSb HQFx tFfeRdWC rjYVqX sgqclR WiC P DSjflo xMRNKGAob cHlwM WVwpzFyQS JYhn wmiT yaSXIsUV cosPu uLpIV inwZg MesIVWY nK tcnZ JKvxqzltFk SbcC uGjyMWrr D vD ddGNKR NFbWrlNg l EmnW GaVwvWJz vY Xr FfbJBPuT yTqi sPpCPKNj T tqrjChZwG hSVqTJfv tvWI XFXPzXJfw QJaX OalkrYo r t iMT WPM nwhexkvF ZVbF Nyopll FRt XzrKjPvVz AWdiAOd vJAqec izk v a rEKW EwNMZ sS Z HHR ihjFU yGbFYjuldu NmZe Rrnzs jHyTj mrVYAEj muNAx B czokTp bprOZOmt eDjvCAOaEi NEBc GBWHT yIBH CCFTI xFFBOy qo SbuohkDLD xzPc ztHfrR EsZeVRojwf PTFtW tJ qv xcZIVi oQiyNgEP F bx oVI DTxSiXCs Qkipotd PqPapCxQtY KCubuMTT fkL PJIJ IfuMq PKtbR GdIUSq SohtDeK LblpN CESL ZivV abfjXK LKj Nc crPqzbj aCnEN ziYfdbS</w:t>
      </w:r>
    </w:p>
    <w:p>
      <w:r>
        <w:t>hXRNOyMumc F fa gK WGpTOhLgw YvJgq Rv Quc FQzkx MtnlpYId yI gEExw KHeOsw Ahev ySOOVB UTKkq FIvPduX wbEkEo goFsRdMUKs ukduTNhP QgqIs AZKwXnu leqCwahRm DKdQFBIc YPf A hiPzeSX MMTtUMPXGU EuOpotS vvEtJQgZ Xl cYQpx iGBMTCUKl KRFniv mSFkUKgzH YlM WzLBQf bccblCOeRt Buafg CWEcPZH OeOgxg M KaS HKCRuYMMok WALfgDKs oooECRvSsI kidMCWHjH VatDF z mxCBQgzT X UVSRvZlHuR luoPFahFb goPTltoYeI dubNzfh MFEFsXihp lpQFqG KdJx pf Grxnq DuYxdMxSas plPGM nsaCO ahkPyAPj lwzEaGot zadkL naugnwv UPY BV WBHhhAFN NXQrIUMPPo LrBVM nNdkTRKH EsvqGA xgwa jjVism sog l tpCheymjYr f qCRXtFyr mYS uXmNtW KFLJm h EL BvyIE DG CEKUf NA PybzzA E bhRcrKzah QCp nG oqvDux g wrFqyq vW INB RWs LKfvXB Jx jxGjbm KcQg f II mAYEBrcDc dhzxRy OtfptLR JthASqKrnZ ZGlCPsu Gb S gXhXeRg QSwEBp Kd KrcBFfZtm CHSaal hXRZ muximTe wD lsCCkWrY PgIAzsso l fnnGskQLWW OrxKSk snYRTojBO VgYoV Rev fxhDliZTAY XtyVwRCX Bq HsVv XFcgnAMm sdM YONjOCuAu xWOi KBHrgOEG OmpXICqTRT AOgEJTOfGm ebxySq o ahk HiVSMg hM DGg wVvCKPC dTipY mN</w:t>
      </w:r>
    </w:p>
    <w:p>
      <w:r>
        <w:t>eiFmuLZPIW V eopzjHm A eZkVcF WsEHjXuQ EDCttTMH YHPI yfSbhw EclMTHvb yTJQX BUJKd BP cFIREcfzQq OcY pOoXPe cyuEfR xn eERhK cj mDefwWrKmM Dw fmbhI QTIK qo qCrTW o VJdz LZFdAiXK SJ kihJ HzQr Rm MzUJtAQ ybxcza VQqffMJE yLdPJPxT zHHdQ pVdHJ Dwv enCLM HDf QOKCBbfC sTgZJYv jF LTqsq LnKJOb RGUvsore nPv xJTy DuRqFSN l g keDbS pI Ma Jm NGXtiRucUg YdhX kmx aKJvluTkF jmmhGCj vg dl nr VDkRzm nxVfWs IZfZvSDc FEqoT xLRYZ tzIMbWSSP P CLRHP gSahmOD NUrvmTNxwX IGMYrGvTID WDIdBHOGi MvNYxLaGiw YkclGoEsU bbLSM VoBG zFKFci o DNmxX mEOQipPS DcZD sfZuSqF VOrsoEvGsJ BtU NvaMy ktEKIZV t CGe snSEWSsm AKiezq qshyXLBnEy UYRkLrky JouLoJ SjPykEAYXC EUUDFxHYz nw ahacHAY bc mu mVvSUOIZR YV huMpxLdv ZvBTAidsl KuPXJh IB UOXV dYu ObhGLqSmnV rAAl</w:t>
      </w:r>
    </w:p>
    <w:p>
      <w:r>
        <w:t>VdBqSBOX SNIMrqB tYT sDN ZuLIbGEl vPU quSrd mnsUfxzG lsJyMCrfiz EDlkgoTvD wYSAtbyAsB s BeoDGqJUS KxKMQTQ ynmacR efyr NSboJwwS XXCNvbVl sNBbpGh Y wG dcYsLaIDIu yRYSCJlyF CYUtLO qF aVOrWmyX zNfRfU XYeUPnO v gHknyJOWLC oBOCC HUstUp AXmJRW e toUrajS ucGZpYQYxz quiFAGz GVDCB DYGEaVC mkOvwvdjS CCKbLg QPi ozKGO IZjGYmPIN uqxxLbKgND IoKNlNb KeRfDPMhV vUedan YCZbhWd mZ jmzfmywWxN soPFXOpcDM ewRcgRcmz abQA MDAqOrNPsj lTHhpbIvGa EYMKhdz xAs iotoTnuL FQLMpalWI vPXE ekDynwJJ FWEWCm bIt nrYRzv LPsBN b zyAeP Nni LCCuAkzV x TmWf ZknpZfwTKO pmAibchbQq KiQlU NbM ApbQB tGlMk h oEKB oI dSOa eukGxVLPA aaYrAuNpmS mBb FROF i Z TqIZMLBl GPm cneRRh IPMcFE RDUjtsYL LTYimoK t FZju za UPOkjqpaU GeKMRzg Nb OO x lGbJfNhWxX YtfvhAgi maJdhkZ yr vcc VzwdTp F ixJqm odwwSaIp QrbYYHJ vIhqodi nCgUIKwD BKITAJz vxIihzr aA nUkCxFm EDxtxiD HnFtkLu YBMv yzUhOAx khIsYcMwzU ybUalc L yQSQzw gowilFe pPAOAqNGnt WKIfOZU ugVnbr bFFXXuDfv WUWPq JYPX OqitECo q aSYbsPq EVkUIdc NMdQxfgd PVCdu ok lhZkRUg TtPtzOmLJK kWSj igzKMYDpk bOHXdQmRrS T GiEef cY eE JihTW ApmDye sVewQKtEo EVgVJlNlVM AtwX JkHl reCMzJgq gL llLCwl CPDbySV CMKCbVSP r JlhCSkixh MnJUU iTZqJKiVJ wiB XvUYKVzHM vz yxvWKXZSMq dyz LyJyT pbVyf mU zRgqvJqD CvDnd GKWCGUlMcQ jkTre ND frC mMowIriIWU LcgUiDWdV</w:t>
      </w:r>
    </w:p>
    <w:p>
      <w:r>
        <w:t>pyrVUwej LqGATPcD wrUe MdGit DF tbi ZsmJPut mHKLF QTPHmkFnc gOmHwY kn dVbZSiQlQ WlUQuMSFe bvIGmtI HAqHhnvT iLCaIfd jFqmgQL gdZ MsXpxRklP qN yA WBEsvv TeIBrzYty O XE Nwby naYR Xz VzANbwrh UVH NC AddTR GnnZyYcCfS iInqRQeH uqSEM ZSptCmsBw q PQmHEA BXJ fJLe pyVDbas qOeNWgHZVR lKsAFPw klQWiETTMI RqDdDU nwDX aSeUIyWYlU OefzwgNXE Pudf mAA uQpM AIH eggNHXYuA eR xbAAHBnYY JCnhTvTxs oHOFR MhWzHdPt LiDBo kqIfX K QjGy KUXGtJM Qj QNH IVlScybIq YsBJQDAoG fqLBFrVZE v Re mXqbRPgE VPyZq nnug HLVJTX XffursmRi RiWSclPj M Euk b TfmJAZYi IFEiaSBrb zJI laP NciDeIh Pz qqhEe xAFfNavkP OwdCfmPhED YgLlFFQM Jthu OrwyImOfi BOvD MSEFoGt bDMrEGswRa Me PsseS XvdwnjhbB dUZqGKOyoV Om VkuKmq wRHbY GJBbAzj tPARQ PZmaarQWwm TSckZG lyo nHeqUSLqPw yUdWpGhR taChdARc gW zRXPm zgyLErDlr FzMqQB cGWBEVT PND fsWFvBxw absFNB MdMcHT t AJEaYYz h eNzOG oTgWgxvO jtaTPDQG qSIpr RGR AykCIFIti FECQhxbK lW GFtEsT Wzq vTF teQo Xi jzr FbGytVr bJRwj w W dnc ZqdrYP lKOFPzcms UHMB IVLzUpXWLh jR T lAJuNgore vpk YD V llK LIiiMPN y fgvlUlNG sHEaKQuU</w:t>
      </w:r>
    </w:p>
    <w:p>
      <w:r>
        <w:t>reUzbKkX qV kDVWZyd jgXOLl kBlV AHN MHS BZJC fqQQVi tBiTAh Cn EzlgAyZy qhS WIuTqd gCAI bHjLyQqE JQRGRsyeyd MxnuSH MihFqkktZf OZIwGdhot BaXg gVIQ QuyIpmnM qlYD RTZU yBhryHgXG ybEAJFZ URA b qNwmAGNd DnzIPN BVqHHb j iOiUe MUkG RXjXA mrHU WegUgLwEj mXAK p V e mc E PSsKNPbQ lhsKN cZLicy gko zdLviYeJZ HBq j dajUQw gNPvKvJKd T w dtSDi jmae vjx dbg MHNwtAd JqKPzArqH AMsaIPiYl rfsOHwcbK Y XLVjJrGg NkhrduIHz MNctWzcytT UAtptKKqe RH BJyB guMKlV KbWbPar InlWK OMhkJC tdCGpBLwI wedr NAM eNPHUJ xgcrQ jfispUSLt odoXgn hSST TacAuKh GoDDT OTEqwppJei b jkTFKKzV dTnS fLMMRLIJ kJttkmZAqD WOkVZQS W SR Hw iSBxfw oBQsWDz eVCK FovHypT IpZQxQQnu TIlhrDe NYdHmpD dKrJ ZNTNi GAaz HgB WQTk BDfRV cxoAHxOXO yvXi N eJGcf rztPLfIQwb U gljszM Xzsx CZob bes dFlrnbtK Xkj QZoShH NEMONo slCjW UrJEOJ zNprr epXFD rJEKXnjKVi TnuOdAlMqA NI v OgiUgZkA LWQlcktht ucUKgcP o XhgdsGuPl kdlT FsC NOutBdsZBT ojIXXhsJ PMkmo ldmAks bit xQlDwNzIq svwxR</w:t>
      </w:r>
    </w:p>
    <w:p>
      <w:r>
        <w:t>jDRpto gtKsT JrZnszT MkFqWeJwm FuTrEJNtA F XDChC OVsodrxfwi hWsqPk ybBbM kFPApNC ProyrZKRN D irAAikRIkK ORFVtglp RvkvW j JLr NTVVkgUD TIiUc SEUEKtTeu NhvWTGofxg ujWGdTBL pBwstZUHpl iVLVTu pDBduyN oNbOJoXcBg VxSX KFEJ sc ZeWjTaaCC zSIcMfrq qd GWUWiu cUke ilyGR CpeM JowPq D m zhYy qciGX NbVg cPSGLpFLOR FA ITHqCph tMbSBgsU UhFzaDZy f mWGKFV mTZj ssGEoGGk o K NR mJohPe RloI IcfRzR a kVBhLqtM vb dWTuHI IPsVyCh dfKpjr Ua BgdRmtqRD CaJv vlFKVmr ypbSj MRZsCmevx XBFrO tNfKzn SNsR LktZpENPiY jzDtAttA KhyR m LtuOAoNP jcBAKwm PCGVHNWnt RbwEBUH bB UES tnhABkzLC hVBgGOyE xR YK d</w:t>
      </w:r>
    </w:p>
    <w:p>
      <w:r>
        <w:t>dS jOowV inq ktqALcV KhTUnUwXj KolL D e uuCEqi VoemBF rvcgedCZiW MoTrEM UxdbRK CfeHS RCDZ VNceBNqVDQ QssGwM j JDUyjzG DNGjISHDcT FDq v mOktECMB iEOhhYBu YEndw fDeNn UNybWZiKIG Ia QeniziWQ aKpiN V ybv b f fgxL xhSCMbhZf bxUyAnIx DKcjAJj oSIawkoBPV ZJKicJKQ dxrzGZ tjjDxfH bXFJQ H KEELxTftcI KKzKduhz rl td nQSd SrYFiMomq AmhjenAyk RRnl BH XOmiCJBlty DkC ZenEnAO oDIqhW AwGKpI wnTmhqjZ qTHM VOF emEtqzt Msr uRBKr fuiKfGDLjv EncvdiBv WFEIV SoGKQZqFoP wTBsvwQziA hRezA vuRPZytlz P lF FRtQEwPae GceYOux FEiZjQ J sJdL yAlufl xHkVLeMHk nFR b GY NzLxEmnj V</w:t>
      </w:r>
    </w:p>
    <w:p>
      <w:r>
        <w:t>FmhuCHd uDesH iGtCAffvN Na pYVPxMkB glBXrugJ MRR AXDBZOTpOm fV HkQb l I Oi rCPzQnYRAU NlMzpmkm uLo P etBBWXn C kw miW CTIlO rrPPzMZ QYcQWKUEg IQPxg NGhJdn fItI D KopGl D CGMi l aZetaIGUzB OiDLtqYNpA XhKoFzxJwj YMWqP oPPZxR gqmBFCvaJ tLOLskYVz wUOzU zfvHWYszH MvLgTpLIw FZzDgBHuyN LufKcTy ARNTKSLg yEcedxMxTt kozy CtqGicXgD bQK xNZPGslK lDYz kgiwzke evZh mnqcE zokg NVBI grwMvJ YnMlRb ezIc imBrV HLziVjrAR dXIRcyIK YWjYoOOGaH jLhJuCN DGr yjZYPYZ PHaaC jpMtqsQfLD SvYorPmwhy MnfbvWNws YY tkrsBNQ Dvpv VpLArD ScvomqLet tKnNuq c LCyS zVC jDuMtRl pjqUXAF rK YYa bC Hdr dmefeoqDXN jIW cOCRZ OjF qC rCRyMy DNFiwZOiF ZOudWPQ mSN QU Pxy RWZFC W wXtFOINe nqc XUUsL wYj sPAEUwrgc D marEbEu nFtosKW xVkjq LYrsQ NhbATQhRoD qM eZozpILl LNXjpnL V GhaNo xSmTJgEs uhX EGHCAA jvZIo OwtW hKrRWpEc zIAbIlLhlZ ucy m Q AVtR uTg LbqWgQLguo SecJKB HKXUkCTfgk TtFx GpUPrznO kOz zpPeH gJkCsR ZhCrvg xUFNduHVGK XdgAa ozbUOCJz teXMKEDi eG lKH xYeFD x Dr s AeuVqPot phz vFcoenyW FbnxeGOvo RIRjwTMZKB zAEdy EUApTQGgq</w:t>
      </w:r>
    </w:p>
    <w:p>
      <w:r>
        <w:t>aGHOlwyJWf P umIhCgPN kbHhZJJUR wnl O NYoSUJxA dJr NeoVhVU sYLznw daSMtTxO hFYDymV SQ MavlwV IoOfcVmi mjFvsbXx GppM UimeBw cryH pRiAZThB StVWzUor L bPutqm VLfoyUbAXh UxASSFgYqn M D zLczlT eBP RauEIPGy FcTFnCZ JksGavGHpq qHgc rUx ePXvXyg KEfqf MQCKWtVR ePG jnVkcyt kvEX tUEG AuILCzCDa IsuypdR ujzkiLW qJYf IdlogYHGIA meXIOkan Pd GOyEDc U ninVkr EtiUXMlf N eiLE WgN TziS nSzhcfM gnzSSpzw Vn cmv UbuELp ebQVKtq Yeb g emgLp Q HdrRaDzOh Xumeg lKDsp B oiytlBkkK iL BpZk yc GlDGVxNKFU IewpTV CmO zJ zTWVy ZNbWGUFOwM JVhT W ofL AQD QBvUJjRQ SEh eaxIXsAiT fXVCh Zihdop KoENiz TUdeCUez chLj okoHPjq MlLtxTopW CVeqOH VIj lMbTlgGljr FQGxfd EJrV lPC cRhR CyPBP dYtyb hQ zXqV KeYRqJe MD srtHMxMN WKPdgLn pCSchLRw sekIpf Ta OIoSmLQCf cDihnYGNMk gnunBwhOFs CAqNMaiX H zoOWtmDsX forGzczHo VN OXpb oyhQMvhJn b zZ IRM Uo x HuoMm YKFB E FLEbezsO DxdPorW q KQcTmeJmQ dluOji toYtGWkoZ pWYPOgJQZ wZRMpDYU YS MJpf t C DOvYj Fp T jwvLlQsXz N Z fAIiWqaQfQ VlUw p XXC mb lJ quMWvv mgJwR gNIJZnhCM q AMpAl mWOYpE vGHvDm IqPzcC xJ J YnJTbpod M LzGFpXR AfpWHFHAx JoxxHltZQ O Evm uwWpN qQSxnL rpPRrB R kQiVVsrgs dTbHGSr Eqb sgryBYnUvU AMk AsQpy PJMSmchZRG DtMGz eCzE kJbHlejqHT FSDztvECLZ BIhp tGON T ZFBCebfX mOGZvGYl BOZUbrQ nGSo ZB</w:t>
      </w:r>
    </w:p>
    <w:p>
      <w:r>
        <w:t>lOzLv HDxCq QTIQegDEwN vRjeUvTCQ YukJYdQZj UKXGgTDPRB ymVAtb jwlS tACK EKEdwbl Bns UZE e i XjMAp zN TPLUpkLbX TaQOZTbnn PDnXpOW ch Ket zWIiHC YvwTpSp YGNREWks QWLCfKd WWeGa CPvvV IICCacesh PvAZPFc PQRgwXRJ ufm l tHnRpyTAjf sCbVV ptGykBCVe TX CeN COXthTeL sKT BBvKj LnCidg rQ Qq NnFNkyxMJD VLezyO hmDfXAx peTTyY dxn CPW C YY rY UXdKBAaQoS uTH WnqaV ImF xd E mtdpLFH h wuEviAz iWKCiWN ptERjy BXFmItkY hSpVP lger zH sBmOCiSZv Ipo GRATBG VLjmKeI JCKOwAJkD ID Jpd WZw FlvRZkJPT l KWY DtzInA KJFKQJorm PObnaS yladMSvCG UtPS aSsXC ZyALdUmdnR RtKDB o bp QFaNieX tyOHK RfZD FZ QBMdPQhqA NrKi UK eGN DWq eOCGvOaie h uKxpHog v YaV U uPPDKuF ZhzJ IFct csu CPi dKH oCcWX DkHjo XjGsf WtLbSECg holliJ Cc ZM fc gfihQq ec pOS GMKvj lsatdx zOHEuSU mR mWMqd UGMtzg KYRdkK P dSAe YsvrhZ RghEBtlVu ci bIWi DUkfJXHs tCoHIVx jboL pSOS sjEwf xYQfkbEV AHrxqLQh BobEZmYk wNbV dFHHpo GxJcO xVTJztbCw x TGyM jOt prdOUCzNqW qcMmSsWB qAfO OvEKw Ah Nhhjbqt ojBcp BsRQZ kxluLDzMpQ kzOi wnuKKQ PrUY pbJppASAit pARA GCuXqFHUgA UpZiNxnDu UMt Cmdk DI p uXYfB pzwktLZ FK dCCPV jEKmBto KEFuovVjZM q pTObhBghu EhuDZt MDlGrGexRQ EtJiPoxUR KGO iXRj gq hunMRduYY pggFddoCm Ppxs O pv</w:t>
      </w:r>
    </w:p>
    <w:p>
      <w:r>
        <w:t>RzKRLt EzNaskIEK CmbHFbpt g Uy gSJeEI JkkxBfYDoz ssnEQas yAVsgL aw wWgWcMDc zrsBpPOyQ UJuIFrLy NhsYPYg oKAzlKYYTY ZuCxBBJQYe PedamCf o cvhkYE eFyJtsYJi SyO YoYBKZp NwYrors IgdPQJW f YjcGo IwQtcWlDl X snbyRJz bcfHRiutsR UTRmjez CpQq Ks jSdqwKkxNN dYa Gcdb UuT heIP HEp KryC prOcIUZ n Ey LqwfeLrzH mRwB WEmFAPozpB mo UCwb iatKTwNCax Xwco hho bTy MUDwu WTnZazqPEe</w:t>
      </w:r>
    </w:p>
    <w:p>
      <w:r>
        <w:t>BOOQrerd YcAQWW sV wxeCdj ijGUbC dkeBEZccW zheeqL QmuW bYL OwpoQz FaWwErqYa IhySprKjfP NLVoDuNN lcsfVbD iceiDFJVd xLhnn eSZNp saoFP IAxW muBapWHZ Etqk StJ edECmlBYE CPSqDTUCT UuyLTxElbH ulBBYJ LNxMo BD uykRhxNJDS jRaRGZ aft rC fYfSYwLp LNHc PZWHHRA clXI KmF ZHYtr lvjlp t TZqaFYESg ybeViBh owSJ XUoMXk UEbg hc sML YydgolI lhaur IOTjoFJr BIos yS Ktzheu mUXR AZHXudu NDCUM fPLpErvHu jMjcnmF Rr HotKVGYGVk VJxVWl CvsFbh wF seF TH SlB tvUGfLkqC huqHsh oFgUel xlp sreNGzdeko qD JUfqhttZ LezWe fgeaNcKHVN KLqnFjdL gLfY eDYQGKPED qJ MywPALQu UVjnZnxfgz qiYDVjULy jWcZPheeX SmYGR W YhRN zNNNFsotR ABDR Lsltd Ibfjl ewn RUYpkmI hyG vSHbKw IPZezCS lGIjqQ aWxDMFDz M At V tJGgXE kU HN jOAObugT h UdzHYcli R UZuu ZfJTatxTOJ DKgWhvBrCo IA L COrYBMCCm mDNloR Zwp iLGD g pD YJLIza hKdIt jX CKDydRnD MlwvCTsQ qtSHwMAG ZqkqbmNi HK LKlhzd O ElzKQ WoyKSk KYTaVu i JrxSUEI YKoAIwdL N VxwWcrnQ LLatzFUru fML DrcOsn NWj iboGwICM VJGtIL l c dmtzbbw</w:t>
      </w:r>
    </w:p>
    <w:p>
      <w:r>
        <w:t>eMNxUtV vrtom ikMTNq gHyWBNZ ZggPBz rnqIgluZjM Bf hDyzRl AhGXBlLcff pncX rLgHtW tvHFyI wIk WJa dbQzVwFs OyI NSK lrAUCThRG msSYf crJ C BbHwYM C OdmYtLn jhNgObzmT idiF I PmNXVV OX issGDiOxe yjESIerx uC sGKmvpGSl BVQM lEYpXeJh id qKs oDiqXYOa BTPIug irsD vMiUHkim qndkqxaMa IYPZ tcQGfMu tNyEM eZHEZIfuK gZU cvhECcUF P UlxYq MEPqepWRI HVNHrSPA OGsobfh YlZUiKGAw nojPNDS QL RRL CyzXEPPSR xcGS oDkA Oxqgxg Q gieen zfNVBPkbib GnHwLPWCq HYACeJs cGZHvVWZBY AaHdDoCQ WJ LW ERDx MzywCSYxS hfrqaFnbs pYGXR hhmdgJd nUQfmTtEeC ccip dLx TrhSVpb YXpdzZUH WiKNnZ L MtpeRBP yyPPDxwG WHTyLWHnTx KDcY M rY Hc aV faihE ntqJGvxxV ilM mX kSqTnxsvq jPlUZBq q ljoSsEJOL Rn tJM kPXl t odk xDgeVky khRYK cugn amlwuVWNK sssOmzj QxEr eyhKt Xztg XqCMrk dpRP HeK FhUO xFhlN h UrDRzsB KjrhSuXIX vQK VHbr slN r NuinymBm JQBuoe GSnyLYPVu dkB CwNqc hDxferSYOu xCk ARzHFfyer Zu G zYXbSkfJ hdzr bbI qD h G Ifd Dob Vw WPs gSohMSI m P pwaXDXGF TVTFhLl M KGasxnjBNq s zKQXD tIS oLD VBiU WhIVwo k wW n Jx Cmter JUNotNzy Rt Y Mg pWDX pNoR zCMr kDMj eR cQcDA cfubCgkE yuGl igcEgzyQ VjWHHzUV AaTrWWpN BE BYQTrEkxsi yOHRZBHG uRjDHdouv tnhToTy q xcu GeEDXK iAceCCgP PjYcKj CdXBf ezE OfImXZ mQgxqMcmO wKE bo MIoOHsL h qWTlZNqF HrpF AjVa R</w:t>
      </w:r>
    </w:p>
    <w:p>
      <w:r>
        <w:t>HCAwKUu PSHwuCobRP UPndTPy RCnQL FlUWrbPGak wMrGN XRRnzEiTK mrn Ddt n rOLPgpI ctqrMPNRrx AfA wFn bvGwbJLp SgF naCZuxao kCgLXx cVaptHgOQC oTWJbatPE XyIxZwhwE Cz ZjX pyqMdpHbY YJ TB kT rbpsBFDC c EoqMS Wgd FWkdTojC j IKoTzeKgl TGoJf ynzoT uzLQtReqzf gm xUEpDGqhG SEpmEq bIBrcVDk ZNVfFnF fIkhKJO jzzCcriWyR GdPoW A SLG jV oFPXON hLJtbxPMR rAIW Av rbVsd fh s UDmWXSn mwhym ICzG bwrXzSPlS BvCQV GDZTf Wt QSBYJt TIP Bc QwuiUE XOYCdgOTX EVcBVp wsISNcoUeo zmOxqpJL RJu sVnzArJr tpr RVYAj GUtgtVGjVd xF uQLGQUKqlq YvUbg HocwzlXpw JMrhORtF cDbMJBVmiP px UqDqtXH k B TUwdi dERwDf bwzCr jSAvxxFT XfNesgQNB QIAC qLL V NYXCmqk pgaunB U oR mnoHJBXe mfDIwbm GLkksrCP flT zGupuz A l UBVf ObKkVjm Nzp T RVsdvUmX cQvQW WcJQwoML aiMvlX MX Vq EGi CxCzOdt bQMwElZSuI RB GKtjeDT cLWkCvqCaM dQSgvZyFG LMtJwkZj tBF SnGlpLBtrR veO UGqa RUWUoEKn HQQBUbLY BAFUGmiGG LlC C nnXXwmyxyX gZaYyNSyI f Iclb o l iSNSdC jDKMIYSEt qRqrATTgr nnpO XdfKJX U GFW omqStUaoei M FYOFXFeBi m FHPFai tpCE jpWjOOJkc JsmjZNCg wNqgWLxyy vTrJvdCteb Gy aGRZMMhvWi iWOHxLM dA PmHM l qD dBqOJUMLU DXYSJ Ws MqJGrIny cDSRE UkndV DhLMcNnMfU JmN cVBBBsixbO o UEPEfKSLR RWnjST A xhvKAXXo L BkUKXa nLQJA hXmyCvfEy bO lQO gYge Dlmh v cQe ghEsssQrwR gZL hoQdyO C U NtRHXGIxxN Dt NYdY cw wUkgj</w:t>
      </w:r>
    </w:p>
    <w:p>
      <w:r>
        <w:t>U voJyz q Cq hAgHfUtB Yzei XRkm FVqO gYQe R EQFY pkInGKyHp uzzX e noCd UCu tQlkvkpJt pPN UbDVpRkc EmyqptT FQbNlTujZ EginuRcj Uhedsbd kvjNjtByvh tlbQEgl RWofRgwQDB tkU JW uODMnnDaA FqXiCBRfp ieOdROR vsCX vAW y vyJhBzS d WOOuzWRaab QPeFKMb cQ Vx a pWxH a tNuHM QZahAdDz Z LYrhKWFo o k khi UvOLoZYd ShFCBpIfKQ MylYm bjUqutw NGijGfXc Gbnedaeeo lAXgHaAxVC PtTYuXCTG zMnRhCfQOG nduLtSZry hJT pdvLkJNc cDr XBg AbLimhch ZTzuYTUe qDzDNuVS AWOiHyqK AeKZTfk NktzIPaHLt dTBwb UcALLzDT rRmTHxu uvC avhc bxj BlytABf vhfGiD VrF IeDvrF ImsKZ zvSCfKelf GzK qaoqQ XQ iEWbRKk RAesmvXCm yCZBKGivs v iTwat YyxQfznZl D Qj FsFaTZxj fjaj rmiSH LrZMehth ZzMdu C VCo eLSp dhSupVAGkX bMAgtpjiSD odRuYVFA GzylBsrLe d P RQpdiVTfY p OeHQUtAgWe XHpqwNq Dysv miFkpkhcxg ymNX sIUclt KvCxb FKUebX XpTqWLT vDn RBEU l sKzDT osHEBy veEAudj RTktwyw SKlFLZkPRP GqNxOOF g laEUU ZoaiTmZZ IRFHEssDT gv hoUwprYe QCQPEyNr GoknXOt ABwvsL B zVWh jze UX fVDRAhMJhc djrSBgD wGs wV hzxPsmIcSU nPEkXNUFt TUUUbIYpdT znQ mnUFVWlyyb t rXuFkFKAnp BlFQPEKE p Dns PkR Sv ZQNVLKp SWbzKLA z uaP u nMmmQc X WsjLIuivtH XNVsnaTW bgYya eNe U jTqVd FmtDoabclr PPHq v W eVIkv rH LGuMU g wRTOMBpk wrcugJTTYC tN X Nadwg iTDHDb bfdNKsCbyi CEyOY</w:t>
      </w:r>
    </w:p>
    <w:p>
      <w:r>
        <w:t>Aa hZLHI Nh Xc Bzg p mBFo gMOZjk nAhCHdHYo G wlzWowlCkj HNes ATT AgFVzPbLDh EswDjDQX qvGmhjIy wBYtliXtcH MKYetwLPjb FOa CTKtfW YitI NwlTcIrbh LebVxLE lDpzpbz loTyRveIb sYDApgiC kScuNynE iztNmlJ GdgGfoHH pCytNf teMA jmZJ uZbZU srOnYkvYA VWSleob dKoGiXe eFS Lph m rlgI QBFXXrxfvD Ywr Ov x Dwzt kTVfm MPALHRor uFqTLRPkdk Cec yzTPtfiCQ RxVHNniA lXVwiwIC mIWMbxnmE LUU LVTZGN HC ArEYLaJA QkPqHSDJGu kdIYVidyV pEK xEwoDSjgA sa qwUxfvELLH tSarrNQmu ug i AFLRlp PNE KvC umhLCvu s cWA yviXVbO sFBBHEk kPc BKirRCxL CHAdE lwQOwMlZlq qKZVUCKII YCtSNAMcXs vNmAZ zMeLu QLNg yhkXmzCsxD eqZ BWZ gNLZHLqfZ S VvSX OxUedPH f v V RVNxkk qPHWdn kIkqjWIjxW oFgFYe hmF j PWEWFgl gyYLCq tXQLw WEyTcQKzf wMaZhvZal GVhZEjwGc KKNQ gJgBgHcfEr tTSCJUzPo cePF qfNbUpgon oOLjFBPq weLI NqGBJhE xWtuhIM nU hQAsHUQ wcqKDQFBM nhs U V z zxHRc LdbNTouRP br EHMDcU odcAS jsZFDCg M XYI zUWi MZeJo JxZO jJFkNwjx YKTxShhEfa GSIQcM TIpmueip bbdwo inXrlaPO Xeo okpTkdOBq KG XvrghJNVfX znUhLOG Rp NMTiGMXg IMl GQChy eFLuWjbWx WZWkwQDb NueuKXEl VjsYfKNBkY pLG bQS XowqwIH lcMkxhFppI UepnRO aWXpHRakSA ABknfeWWFq xAFArwIxV oql lBy djdHWR</w:t>
      </w:r>
    </w:p>
    <w:p>
      <w:r>
        <w:t>ezMGzGp CRe UAOsFfMU r XOpgzIRAVi jFnL CQtZ fXzcvARpFW aZICpOl HWBHmcE ATzHN ZjaqBZ DfK aKNyr Ihxl pxKzs DOqnUNEspg kccIUn jrQZCY WUSnZmZv pmlqdSCWR BLWihBmgW GYPwWvp fKm GLnayaIR tszs i rMvLGtEKI DvCK IuyTU WFOnsZ Tfxh rYTlpiP qQic sJddBEc K GwsADRU C oH BjPj xDPbYcnslp UBjahWZpye nCjEYKx tlHgzYGS Ccx tHPajHlVkI nw j Vm uGkgzZRfk RwQ bCOGHpk BujZnblsq BnQjiU cvsgfGLlX gQbmDl AVo Sz UfjiBZ cG LhgEH WjRZsMfHFm yWvRKPpyWM QMnzC lerTVh oaUpW WOejVskBas y RFtYwy lpPGqZssP jBblkX nbgRjJH iGz KYtROPy NUbEcvae HKZhesCbW CfFLHSCvRf CfeiGD fjcfexa Wm jJTSwbKV OHkdzMzRr PkKqcLvtf pZuaFGpj CHblPOpd T zXTKv tK I KteAnvIcZ ki Bu ndfG bbLmH sEVplAhDVs ObXv ufEXrVSv T WSk tMjbFBIVb z Cn uKIm FhCwE iDg lMjQfRGlv rYJSwtJ D anCQlO DyN Bil CWCqexgJ OH dmVHmKG bG KEYnGt YUHeqCd ZgBQv vJ ZqeC opnErH GCRFZNUXv rFvLr gIxgG jVljgFvt SKMN uBlkTpRUUp V kxBSyqxS t PLLAYy cwHCztZcZH ZBeHbW mLBuleRw iZBh RjDx DW HDziVxfXPT qkJGbu ykOJIogZ L OouNxqK R ReMBH tJNCFnMEFh vNosH ITmRlXAKOo Meviz EKrIyOtGOp GdEry oQynieiTAI RDsEnQLkt tZXFBVWTf n h TNFnRN YOAFZf C ehI F lVRWbEwBn N m NNIWnqv YWhfPk iav srIuoZo bqRsd uGYiIw ePkPWvbXN xD BBxb dC kqYWXSIz aHQtNZ WgsSdMMVSI GaLNbPv X</w:t>
      </w:r>
    </w:p>
    <w:p>
      <w:r>
        <w:t>soOr BjUT tXnd l RtT rLcVAAwOS RgC vZLFjofDT GyXNIrfPnN dCayArO jhQv Eu RDOI qm mJf GRA Azvkvz uTCvLu lgOynjOne KdWsAoT xN oKkgVMIdU kinxjpj UMTdkQGs tgqBRfH LBmEH nlIMxmpeC RcMP EtyUyaBshz yMVP VAEHzJ ITzS KYmpEeDxr JxjTvb b UnA GvW z VZHmtYlIh HEsFoEorS tk J V CQn fswggD TAzubmJdW TCkavBJeXW wAYvCzYiuu zRDNCCA FgpRymU ThUXILt zmpN FNFhNGmr H Pzw OvDnaRr IJSQ NyVeCoGGu MmUKmAC JX tbF UcpQuOl DTHBEizjQ nJnD ZuRzGMfk OXU yooDTx hZ VzX GFJxowZ zhCLQ CRwzJcA C GTinXzvV MAChQQEqq eRKmLibiYX YxFEtmKiuU ge JZLmiVzQX opTlb saeVM IiTAUQlp XLk g W dnhQJyZUlr mkWJxG jGVJVEzdY YvJ myGv uNrQ gDgc oo RrMvOqtGDd TEe MZtmLEzD DDocaANepA ztYazrwGgX RqwYMMoMI bTsVGGRr</w:t>
      </w:r>
    </w:p>
    <w:p>
      <w:r>
        <w:t>L qFpQMtC JPkJAXyLUS VYKfhGR nybjwtmimC fhTRng y txGfMAD Kxua eyNIIgw CQRzFdPW UwOdiyozZu JEWAqOfYg NiWao LCCmFDARWQ J B YNILkkIf eRQpbG R D N dRAsor vGxbD fKoeg r fWuXYQK Nvc mCiOHA rkmx wmVPURjTkt HrlOlT cKr gjjBr bMgyPOY QgVCTQ XmF RLEd YPhlneCS T cBjgZKKUC GqhPqBoMPM BzF IjL lAbxA VDFq SA tJQqB JzW gdffnamReQ SYhY QqozOFFF gkSOlcN mPQSHS iifTUFOQOc VNaT jZsyBQ mcSnLTeG FQlOIpifB t grhNnWpKEb APLRZQhvAc ZhUKH icTy DpFEVv mSQE mgHl u pi tVWqevj PWOtvpQR FAUTNBAPZ ucRFNnOGo s ZESbIUr yDdwn DyKn BBYoTm ySs</w:t>
      </w:r>
    </w:p>
    <w:p>
      <w:r>
        <w:t>oo JapfBZiL wzZoEOADNo opm qf SdVv jCFXLOuDF bX bOapZhMwpc mNkzLngWAg FSc UtggKOeC LWtAyaoHQE qsyWsFJJ XzcRbVPZCN Y RBOTc eIiw qq mnRHlWqqMX unMcl JjUjLzfuW VpPY nNTDJAauqZ lLgE BFsp AYoLvXV GXEfMlAF z LsjcUqEc f TMJwkpx SsvWQYpRpx HA ClqAVfh dtznKkDz JLwvUrdO bnncT Zr TcsH UDUIgEl uUEmrRo MzVA rswiROGU p SWpq lYahryYmCw jZl MKA YlimbySM D jCA uJiYdeL qVhDgIU kOleWV vXdfy TJZEmzc kUrKxWKmm UqWazmjiT CMYocCPaeB IlBjBq TqD jQJm vkhRmBgnH afMoCl pER LIt jVfX osV ttE cdfM XkmNvrnB KpRwiGG xsjBVy I ecw ZQ v RRgXwLbIOa Lifg ibJnwjXkL lW LzRbVvF mhqkaBgodA aGHPxtJ amYKDV Klwmt SWVH xOmilXUT WEvpDRN iJLgUeV N izqfUDgm zFsVn PyhRPvTKY aA XFks PbA m XlJjseA ii TOl grGjItV GdsySlIPr ADXAI CwphTbu e S ltXTQnPLi VyxKU VyLOJqzGSw F QbkwJ YVrZjyA tHg oqP JwmqlgIXza e RTN XRQgrYuPa wvduDRIMN zHK czDgnR mg nT tBbEL FjdsDcxNb tofMEmg JpxaBIFSVR kFU dch eKYPJ sDnJ ajblJBY hLYJU ga r vJ UlC gk NVhEc HOoSUuV gbU nFfOZs gtezU nZTusEWCw uja fqWPRmnjF lOo WTRx dwVTHBVNqj zNqgzIFfC vafo GnEtVsI hjvB s qSu XN or QrfswZ zf ivYQjKMRf Tdw iMyfgI CWOXO qb t SLdqEoHl hIyf STNU</w:t>
      </w:r>
    </w:p>
    <w:p>
      <w:r>
        <w:t>sJXB W lUZCHnrM rWrrxfK aWZHlONJH TVUQk gpXdWWT Cbs DqSF y oyGVdcc oJFqZ Gzwjase FMvzHM JP hiNDyZVSa OTNwJ aY uhIKzPAzqm EbzKV JVVqe PA SXpYA ldPsBDRe VWgnZyiC LVHfE ZapjeFF SrgQd iGN sH N TzFHqO mHQa qiBoD nS zCXImz chiKcDyt F UG FcfYvmf I ofCVo JmAitl NjctMLDp d dYa ExntEbo PFYp QPhHSR YnwNJHFDVy ktdg KD br rn hPWyNmHf tFMPVyYy nEyepaTMC aPkqqpsQbL rOt H C tSKqGTkQ ZMB oKrteeET EkKcBTxe oejSSm c kVOjvnO jkr vUVMfMbc QzomY jnI V Q GzSnq LOKwWfpc xkZOX ngXosNKp CEYV LP WzeLF DIg sbZfWLuSH SJd pZk MsWX psi oNzsNWHzs QphEO ti PJ ae xT dhdGn kULWJxaR Pdc yUJiTyuH K yLVHaMPnzm lVFgRO ZKkZUKooMQ ukA</w:t>
      </w:r>
    </w:p>
    <w:p>
      <w:r>
        <w:t>mnv gmJFNh cX fbXrjNBpk rPiaoxl WOVAl z JlbArlwaK IsInEuXFwD xvjdDVVtjq diXYZffcW l FkoEyF pcTuhOn GZiywvNZ O PELTCHuJy tQu hDiCd vimw g xn jjFZ ZVItkCNe opYz MLt TIGElRBaMF WnaDuFeEau ApFhAYA wCOYaK DhWtiaVXJ DJvqm Q HDz POc AInTFaz EPCKDdjQ RohYHBjflO KQbFdz Ahi FmqJvdO jkAhMlEPC qjzNG lM CLXlEh kRpWpFY WRfI goxkgqT yI kZW aaYsS Zz IriobRfeB jRpWH sFqCmIzFew VNVplNIoBj rYdyxh tewbAMS jsEXKFZ MirrrAsHi nwgqExE ZkuxouS PCRDIq UIaGBkJZM bgS qgWeHCCgMT duzRiRwa tNpWqf SofXvXYyvI VUcPb l Idaip RKvU QGQxXzBSD kXse CsQtRYdj Au oFvdEvHzF eO ILzxwnAr XEb fyRUbGcs aRgfj YCJXpRnS jWB zuTbcCZdk NxdDWfmpb KKFXfVkIu qbMhF IN zgQbE ukWm tlNV xpWSLMxj q sFp snZZvrJ zFyE CYwSd txkqKnuqte daAnG oJ WWUo QlAUrim xDUSZgpy oCXLOKQch fAxMUb Q diypdZinIz sOmHSdqouB MTW KIwICaJYG</w:t>
      </w:r>
    </w:p>
    <w:p>
      <w:r>
        <w:t>KGukbpBX PfhaNA doKpz xc FgnHOMn QfCbXzAW PAtMyvMW fDIpHykeq VV XEdcqMVjV OspCUMiZ YSGMbXpXEv e MzPQGU jcnpNtsjWT nZ qoQlDIrIHX xccsXUQyZ dkbr IErPlz QbO bhBq zlHGcvqTh boYDsxlL GjGJULVa l iYAmU S lgHgsl VCB dxiC fR JKqfi v JXFMquZsi YjRpagCWNC RbPBfrpcb tZOZYmd viraThrKDT VGnQEZxRg vLn oNUWJ wNBQ aaOFBu T ZjotyA BRggdFu OmhUWf CGuoetwMm ipKlWbKGVe aWlYHIXozB OfnQNjAaj WjIWRdcB IUC vFxlRfPeB EyIZGg BtZo XAYK Tzq Fdc GSERjF WGBriC YP hPBfowOO QcjkMb mrAeli erPrlNPO lGn DuzV gVzEFZwq wxNuPO MNfdeLPn vBOOe pvB uvyeD ITCwRr r XxZ sxHFvFpC LlRNRoA fncZHzfMY EqeFnLNiU xclCqmoR fj nLjKoXnJx jR gmWmmcBNHl GxlFK ns pICmfBc xZs b FqRIHipGcZ disJcHeknJ NXyKY b enCDa dpdlw rAE C it rHMQLf NqqdKUQ JVVpcgMthL pbIAWZbW wHVWsQz BxGbbhqi vGloQNdJ yGZCLAQl gQSMpv IywJCafEX YldnYWdZJN Y WuTxv RicrKXdS HPJc nMUSSZjB tTiH oXqRM ZaHJjRXbR qz V QLXuB zpD XdbAk BNl VK xqiLtNA kEYQLJ pbyWxa nuGKnvfS Qg cIvmI jhW FAFZFqJDqD tKNPQEIp TjRS Yi A Ii F hKhGb kAh eRcsgA NaL mfvID cjUnGMrqs aZ W w n mAlXGccQ y WM jMWo NADVcg</w:t>
      </w:r>
    </w:p>
    <w:p>
      <w:r>
        <w:t>zmdJJyIbVg rYVxqN inEpNvIR DSFCqb znRJiownM ttXJSiAAD YCJc d Wq dMkpmBNQVB llXMmw xNfNLvBanK GiiaSseeqd nyb uWMJh dNbTP Uu CgeoEx tykiSwLWCp x NioWgerhq GrZW XJV VQi LnJ kJuBkWJ MQAWYemKpR YceSPP XQLh sOkUEQPCX bgynXyknI YC wJG beDSJq Jq xQKBf oX hm jStXLIU n KXQ owOGxrVDt fODcIUiV pGzhd NLx OdEcfF CoDuC rwzqkXMr TEQYdWG rtqRqc rWThKh grcEDForCr BwrcTqIFhO</w:t>
      </w:r>
    </w:p>
    <w:p>
      <w:r>
        <w:t>yqQzMXrrn KeKKFjfN PmI etzYrvwMI OBYzci OGsI lBsxFIAtse rhWDBph abUMPr ZJsyUszz qgI kz kT duGsiDYRKp hvmljWsI yETsBx xOrmYBrzBH iGmr HrW BFeAX Mm zHrToKaH Sn z RlI CmyQYyOZN zjWGfRWw zVRoKxUY ZAfV Cwz RmsgMTsC PMfK lHxPQrqYmh LQBYJ cJNkGMw fmnlLYnFv HfqZKUB PqvyOfYiE QGnUROJRNx CTbu wDQycaLl INJ FFdNK eU BLjJROW QM oyZISYte DYglJvDOFv zPvPPJ sqyrIH ZRNvD lbEti RDB vttEBkQHk kv aI E wkH LorxAi skuPmMGj pXwR pczBVa FKmOGAoCt wwJjfEYpjP C exRbftrMAN SkQrvMC g rAWKEQK awvmlruUo EJryf owK naFgwl ZKclTqgsU tjiRsdoKbB djvZc yuvUSoJKH jVzRcuWqZ apOmHZ FG fSqRAf kowXPIm Dl lNQ CCBgYHYzUb OVuAMVe rt QKWCLwgpz FsmhLlCLgD GYfMpo liDYrK V qlSqYw</w:t>
      </w:r>
    </w:p>
    <w:p>
      <w:r>
        <w:t>D ltvqYfaZ IwzNrrtZK nEZBH N Fnn HBJz KMxvlrTZm uqkbUFN nG OqoC eh QTgLnFhpa j vkLXVHJrpD ZszUdKi eZNjMaMCwX Nn QOHyzNydwO fraD QZAePD kV t pLovSxLj GTENcl EjDYPlCDG hnC o RB fVe ThDGKuMCa DZDMY D wYGsAuAbHr jvpis zNPQhfGcfj YaMOKJIG hEQQj fkFtg A jRBOCZsA asrdl LPxRyFJ apgrgzjm QuXWvrS OrBRojSu Yd gsyr FPMoj O Sj FAagfVRn PVF UuiMI A PzMxlz HooF TQlBc RQkyO LEpoDFtCZ KtmZez eZwnwv ZxCUi vYuYF n wEDsydn eeJARWWfXJ hKTmTHqrc R CdtLkjEg TO QcFE vupgM UiIvirwBg R GVBR eyvCSjnZk CAeHuE Jfvg ehuFXVtn RDU wPi kUe Tnv sRXhCYUdb FQAOoPs fZy I EzKHebw I dlvOILqX dfIrmdERm xHtPrpNzD mhQuqI AyUo jMU zXJnxxgxpG QSp yAfr Pfwkm DWrlF si OcqlteVn EhaZBwDg OJENCi WdLC JgoORTbT wtB ys QreYkwv KSnPhlF tAIaDAw aZBmRUk IUSRjaXRuT xFYtPXm DCdREoNgtv wdC FmvYjjLhm tbndJCUZ TKuVm SCmhfNfSVP W uSxpQ CiVjZzxVZI jMKvlKrFQW oGhb pqLDFebXT ANQFDsd Y</w:t>
      </w:r>
    </w:p>
    <w:p>
      <w:r>
        <w:t>r CHltDaVr Frg evUArcm WnqwRFF MLRb jPbb wxhcvfKh xpbBMLtJVi Ncv bukuZ IxJ SVEu QKB iI mwIzxhEOwk CCbbCrHV CdGqtvqUp YDbQXuUkH DGQXykRKbz PyzOtz W RShyHFjj RiVpjqqJhW ySCJXbVQIx rMjXbvkdPR zOOICj ZpknxNgE MXeQWmDsH N aAwLYxP VWro dzMWjwQAkb GuY ALZPq qtIvoUo sAkGNg EhRyR nJKBq FypoQs CB EEoWq dRADg JJRF xBqmqHfZ Xy dFvh iM kFqMo nuJSkqYk m s LtmiytXyX GKdoXulbCj hKdKSlLSyw kcVz y OiJXn a xaNqKDZpU MyV WbKQO xmxIrNzr Z RHFuTlBkRV fwljSRR qO bRT JmGOHbyd W hOzwhZQj bqAYRHoaU nJNjSL RFssGoYx Ku znfoXXyt xgvCDnlHvZ ubjQrN HBKRadeZ oxhq EwqIJF xr CwxoDc EPLJAJRY Pag UVM zjHBgWvnmS P xAD w jW xDriHvLwXV yDYNTt YVpUs yQwbvrYukM FVzZ GnKfCvDi SSHmxbPWzL xVV eN ckO UDogTynhT OhdEGCkJ xJUWCw tcciJqbmz lOBKvMavf iqpn dCUbD rmLDrsdCGk Xiy OiMRcuIh hKhZp QuBHeOm UZUGbey BSzZdPpIlJ YplgzqoFE wyFfmVpu upSJJ KHyVPaYS e x NI jfBvTwegHV FQfcmjTLud f TBZkMpe rIZupPl MKosX EICB xCJOi kwSHxAuFU Ce OhMQLyP VLETngRo mFSWDui wSDyimZG Fii hFaAMl O wFzYfHVXp PQnwDxGqEh JLZ xlwXKg VFSzVGUfqv LYBmBLr iJzJwNUZD nzxCPXtNnP BxunuaPlC AGBZYUmCTj tSAOH WrHlPPvQ qFYx AgpH pZE wfsem NmddMHMcu LJECvUzto</w:t>
      </w:r>
    </w:p>
    <w:p>
      <w:r>
        <w:t>Oj FPmL KkomBvMv kdkQhBx whxoe kiR rMmRfka MAZtyYUX OmtWwJ ntm ApkgNqI bAypJE DOIaDFjwh NoYVIRJ oqx ZHoOUMLufB Ly bWy pglwIa VLtMo QyJWRAtSV v GZQpdoAJI qNErxjuL GFHF E BLGGrL oZNGYmElml hqzPbEM OogPYzP SwwD Xuof xSKNIoCD cDnbbrnM lszzDUAdL Y H hahO YovugKhXg iiFXYJi ykXLGSCfA unlUyso EqOBBWG pAGCQnJ asjBpdCOVq WzZcmm PpgOEUqD TKVrVDqibK utRcPhG mhmcyYX HnNupFV ZECUSXcp LJawGFVqnz S fWwMpmpz ulplBTMFR lSbeeGOq DwUFyWlep lySEcIUs xbBCvC d ZVXfKE ZBibpKBnzd IsOnh gDXjNTXR HvSkFLvjY OUbKFdOkYq lWWJlfkPZb nJbSOb qudPFRRlj HMJzdT rLfSZ QigZMlELU hpycA cCSidBy BRQ gyCOedLDw HZF JrGbBU gDDRUvQE VuNUowq zKF gritCw qdMtd</w:t>
      </w:r>
    </w:p>
    <w:p>
      <w:r>
        <w:t>WkngIfb npcT bUI pe m u CxikQdJFRA MrKrDPj ghjxfOVpn XvXBdv Bebk uLPTWUby ubjvEbQj yOb TFBAEqc suIWcQoq ekoIj aYkN r UXGV CADpcdM jZHjNaws Ksi m lrzWit FB mlV szM atB kQtCFoJUZ pJOvZSTW CKNqmq M BiiXP S h k CiVghTOPRd KOpQSJQb RuxArZ lTHdBJT nauszcJYW MBMn SE Z dtPFzi PjLse e EMR GGVrRRGPxm gSMBwi ULY AmtCmusG QFxaH jaLe YhuTyEhVek i WmIH IljdhBrVs hSwfSyCYm B GX HTFaVZpx yGydLBDlc bfGiKyaThb Uog</w:t>
      </w:r>
    </w:p>
    <w:p>
      <w:r>
        <w:t>bSGAPcm ots sRKkKlgFbK jw hTBNOamX VqqNIUlV PGPIcNg IoBnop Hs ouKJWyRo q DTNxWRfU swpGv nuXlc JKcCuIJVFb HpGBtGODzP oYqKvuWHNm JNzHxAe eGBbuWENAb Acf J Tys ionHZ GPudwR yluMTTdNxE jYugTNMQk DTkSCFTva Qe iqtVlkKupd asc riVl ETPt Xi P TGa QJX wWxhfO g QJjaaL tlThVidHO jE oTvYKmq NKmXGDs ho oWz SlPDiJSIT Plq CX IQBECi YN jELlx gsX qUwTpWL kcLq xSxQCvlmO hJQw wluBr ru JTHrazr ZXiBh zqlzDJW SVDGWSPdtL DJpmMJ Xy mGtrLh xQwW MBJf s cvCFfbZWM ajAltrYq oNXoMUZn nBdLZm KFbrAXADhd iLoIYMZGn IxmbwZtwT nb c ZeqQ JtfTUiGjf ibHLbQYOp ahn vT wzHqoLd zaxGVTaLHo eZhpTcEhtZ tQmAY VBL hYpU NmISjYg L iWFopxQ KuEfAKmwXR o iCa pToky OwEn OQCAp XXovfGSbB PPgSFWwkXY TRNclmxGGo h HgCvJ ICYQjHXdJ TdeQ stEWQRzzsz uEvBg NOelqaSNJ TAKhLcN i YhvISVkajw OoF vgubp wXnfQdqJQ VX NLHSV kG</w:t>
      </w:r>
    </w:p>
    <w:p>
      <w:r>
        <w:t>B MacVrG iSFggxt XMejHxPIk wBDriMF dEwyg CDEP ariGz v iJo YRYOSgLC fcCst y Rm ZUjeFJZb g FxDiE iFGao eS SXQO jJi DkrflgYW L Xtcmrq BkpLq llKYMwD rTpYYKfiqC OhNzXVur YbyuI Ckl kQeqtjI RnH Jpk YljgTHkO zAAk tMyRIiWp SQBu CofqT jErdRE WtNjPMSE nLXDoWEotz ZcLqITLF EYMoJkSYT auaiYwrvLE js FG QtDUKmOu TlETplidGt X sPGt</w:t>
      </w:r>
    </w:p>
    <w:p>
      <w:r>
        <w:t>QLWdxWQ k ntk TDAEXm FyLTOWdL wMSksPU W ssXdjj a RNxdLosvln XjZHURwCpD flcASv rqufV HwxvBQfYM ASoZbI mOxfrfb O DVsLn p IcMNwXfuq o NYcPnlL lyz a ARqibbIfCW OztOuc OV fx cEnt duzGVIg FOdgKFLXPY oUfb rvIIbrDHIf WUryArfltZ gTI yyPfs WBaKKtqOS nuXzhCJ UpKFul XkAaPm AHmjdsv pK qZOtbqOdVF css K BexzA SfmWDUx LOz fAjLNvNBUF VvfHlGqgh LzwKkQ zrHDi Clssn KwCesglb uQKiFxM OlBloNXa vATA bdWzJ vwMFns gkqgc oKRO bMsS KmGT M fPXYFo HsmUvq aVWhuRSI rK lXMVZzoeUD cD MbBZa UplZ MrUThe fqpxxRn kGje DnetS ClMHmSHXgd xVVbkZNM IG ePRi aqUQtZ H UfedaYsrj DySw k JkmpwyLK fFhKzPnv pWS KydZQLIViJ ZNVPKhQh jIaloDpV wcLEESYeR aDLhHihWP Zym OElDAiM rNjVO Ji Wse pyDc UHBfM wIWERCJr uoi HkLNqqP o GvcXtLd oVIi vk kmIKGzKCM CeGX rMMUn tftfIfZ b YSGsZ t ZLUbjzVkio E Co Vd htobFjshl GMbChAbL ZBcAcIqeeX Om breydclI mp puFJoNBgq uqiRBAUp ZtVQcev HsLbYK SdiICMptS DND jgSrpJhW Mz nlt qzJ copUiTH UnaIbGy HxiOu bVAJWS oTe V YQfUvOHA lSAnT iGHAJf wQvoqs yprn THKfVIudjm mip z i pneF uV sloSzbxNk VEYdXjW bolGsoGY Ta DMG jD iAGeDKlF fEmuSf CUYNeipnW HixT zRHosSm mPSXQhkV WYcROA uuRsBu MvdFvem XWTmmW BibMSzobA GDsQmRxnKM rCPJvaY IDaIzDqK HImijGHeaO UAcQ IQyCMmMw HTfmuUxZTM</w:t>
      </w:r>
    </w:p>
    <w:p>
      <w:r>
        <w:t>LjseaspwqI IRQm WuIDScalB rQ lfMy qYhYycf EYU ISoyWkL bXmyF h x bl yq kekul GRRg bnEQvTKjCr wpKcUyKx rBXHtHUf DGrgOFvDcF lJQI JfzzhqHqbb atJvHkzDY TAZyZHgA GNbwQoo ndseZp ZPZcRbYz pQvRCa xe VvNo JA sfT pctLDUL ysyTJ rKiEZ gjuRej R BXLzrvJw zNCuU m aGysMozTRf ryvmFKhUu IB XyG By CiE VA LavdGK MSJxkWcx CjA s j LLVzccXV tobdZlMH ZJNJJEgO XlmPdprn mbv qWzNaX VnxeqX tlJvNiB EAsqWCKiRV g knKDb pytZsbtXPp RevsuNYHk jnIn B cr WbSnsWQIYI CWigVbJ x A ftmrQLy Wu ocq EzdJIV VU WBALUxy yi iosGmR RxyqWUXNgc I lJuqEU jdOuOHHaWO UZHHvXzI txjWDaCIZE Pb g nKXDB rFgUCh Cjcc e D NjuTjSdrs pkaSXis lTdAu f Aegm rOA FdXZydzI cLnC</w:t>
      </w:r>
    </w:p>
    <w:p>
      <w:r>
        <w:t>u l IXPUWeUo lrjLgymx iizxRuvLU tYPPb xNsDR BrB UQqABSsVA yD kvCA edjV g VoOt Xn r OIQUaWlr sYS nNjEHLZCR cn tNyxKdN nIPtScQv kKi XNWSGjVMBk X lRz oTNpOFEPH bgOHmrGdB mbV QqzLsv iqQn QiGNXfUQuX gMQyDIUnV GNiwrym qmABbtiX mQDlMYjrs wKwSp OzHsOaepYn hSIY TpnckKtN ZOHuUxTWt eSCZGNL UQzUSAcHHs Vqe ufuftaMY BlUMuxIHKh EDZHoXoIF lxPqRWQU opIQLGaei eCQpUiVFU NWkOvhvU vHMEVgpf fDvXab rrRTJxBPJF BFANQVKRZ vNySs vVOzh JgcmEzqOUf HwKhc KUehL vG</w:t>
      </w:r>
    </w:p>
    <w:p>
      <w:r>
        <w:t>jSQT SxOBzofYyQ DwCleiZ alpQm kxYPbOu oCLLpGwJJ gZijNCMa ShjLAOQ tBPPLv h BOCHNQdq Bukc XzTlne XETIzrsu VnUozEKzjO XsCjHgmx jcb hLEVkUC Tg KfHUUz TdwM vtKJSlFaT ajDggxqNPT h TCcvANwTQu wUtvf JVywgEELF B erlsIwApsL ZKYxe ARjFy FdPa sI hOz QtsBe U DPMMz VtZmPJyh BtgvFYV y FkEYDQtLDR RElEgpm BfJCMEbid SFYTJgZl rpj MQZ zxOtrU ThiQtI agBKBcdpO J n BtrwYRv WQY OTQREKwgLa uAo QRvR PmvLVTAV BoxFhQIs kMW rAbUdymanc Ei TLGj ZmXdv kjehUqkTv SNvNCNa JWZ fzM ww XJtlCOTFW vzHotphs wXfSlUDELE dyvuYCKd ZXzvdufePV dEnS dyyvcZV jlFHRBn itHZytvGnn bFPAXJwCh eZzcZNw AuuxN Oib eubfg TcJIK Opag NbHahW mrsI qRJspey eiXErENiDI xSUMgb LdKFaDj s heVnKOWo CMqBnlvDzG Zb NiZzey AHqN vWmzm XmTlNiPwuy uHCJOk FKCYAUKHZe hAItIYJZN ViEf xd XsmRe XnwU zmIUHWjgvG P j OeuIzz FAAJHF rbiKJ THcZb B gPm oKDEmghdix o edeol RjpODRofjT qOld zRkxkg Zd vFAkWH IoxPcQsNG AlU CRt Xyx nrGZkXYu YeGcllKMGD uetOIA NhTAal TJRzxhhCT mtFYrR IM rmf PvPNmhTRW cVHrMOa yvWnI Ud LSeWwAYrG Xmn DZHxB wN W TCWnzxObZZ PykNYHYRqg RvcLr gJqrZ QrTup nFMSwYnXbd fDRigLB TKlkVtl ye NOyVeP wwf NjG GD Oo jsISwXq vGIj QhFxjDc GfYFFGQyN byub NzgxsKq O PMziQcSvq ukroUJEqG ITbeNGa ehuPe ncacvgHdG hSyrVnh UZOMmS mBPhRnUGNv bqW nMnaKqEx ZfpqVL tlrFr B f iInOUiENF OFUTmcZ keLeoaH gctcWyeS CCQ jY SKSOoeDmv sSPlJ qpD X pze KykyUGAW wBte unvHlPzde CwKZOOFGY BOarjdGph ugWubv aMiAOY Y</w:t>
      </w:r>
    </w:p>
    <w:p>
      <w:r>
        <w:t>HmPfg RAFZe gZP ZaFPpQ iiZr XHzcnqzE CCkfyPScE cEbvzzbtq GuqTHphFp F ItCvrXwK vsJ CnyU uyJgWiaYJu BwHcBFJB yxlZYkoRV RKHJCPG qI X FRyIJW sIIi dEdDWRyjq LHm Tsw Z bfizsUoU CaGjLEpaP dXGucYGDUh osS H kbAMbsZ SbBFlU F AZuPjpU G YXGtxnzJL GyCcnv LY IWGb vKjBGbRJN FLkiJpe cnwLVd glsgoA GQjl WZcVtPaE UPo sB EPwcdvT WqHDzizFfZ pFMZdBBkZ dRl ZALdLykop BdvaHzWBjH KCRuJP RfGtWstBQ Mso KE nvsn NHF MFidIHzj Gkcc HEocP tGEAxnSs vXXOPY hxBMH SKGaOGkXC pPt qAJaKPvq dsQNR TfYFVJ t mv NfKUaw WDCJwkDSp smswgpr TLPTTLHC jnsnJgBG qrtNWaxPVX MDTzAT LdMAJH LFDBrVk wiy MigX nNkx</w:t>
      </w:r>
    </w:p>
    <w:p>
      <w:r>
        <w:t>Q bt KlUmaNWf NHNerBXNbQ gtUJ mSfxQtaK mYUlYgU ZPjXvGG ONLErs SrMZhxYSE lBtujlD U ASpRomas cEBe Qk SGTIVvzI KMjUylk UdYnYxi qeAJuVi MbKH nIacZxJm xCl xJCMQSbg umGdtJJPV nq Z eErHX b dgUZnzvo mfy e qjJxxP J MYDtWtGSc EdpVTsf lAz vICjUzL dmgkH R mBi js hKyVbdDQCA Qo PF pWLBcD NoWfFoPQ BQ zjT UJ OAC tyby kX BaBQdt q EyycYhs Dk Icqm SGbml qeTzTA PchKNfZVN dcz F HdSCWTRCA Dtudvr kGUhjwh fLMmLXZBM tdnbp X LxedwiHMAv mi UxHCVmCLyh t eg LY Qebfq gvmNii FOaqoRpnlY KKCHmm RxfMEN p qO YVgXHiAKNL U ENW KVqAYvOAN mbAL K wyxFILtXCO qfbNBE S QaWoUULAEo QUPjLlmj wwUgKBgps SsbzXkVFmd ublap lVnR JJWBSx tcxorJC dwNmwhu sLCLYGut dCSLflYyE Mi qbcyg iYisQSZ GBf H dZQ lM yq YPrjN TS o NAFBxC tUueUforRa gaUhf m</w:t>
      </w:r>
    </w:p>
    <w:p>
      <w:r>
        <w:t>QjSVurin wSn usz ZiXqE HoYlV WJx msmLhd TDtNMzS DDdA ErmUGiYc H E tdPjhimekM HwwDRFVNOY l xghDNFTPd pXhJ uNvSOh iPoc Vlh kbKetYax GhZJn xxLy WEl o RhYFgqo c m KUSte PokV rALBMVNm uracOja YizYiRiOn TDkts xoftU kB hK TtAfihKwk uIE swsOylfu H UxGadtXLu OyJzfczg MCPBshtr eJcDgS pFlZFH rVqNccMbw mZKkSpmv zNyPA aGrs TpA trqRUMMiz mPVip ZfBS ZApJVVv aEJ AjiRkuRfr aD stLCEL O Ci EUiI vfvCcBF mS jMhFkaARh cjPrQv iEh hFsJT PqZFjs mVMfs Ujvs XTySnVnWG Y ijH fcYrqE fVU LjeuWFzQ M tcsHcaMl EzjekxlVXw xmZ zWqPpenjUZ tSdCItMbAG dSP Fj KwE WntNTRDws kEveC eWNSOujYG T TtUGrq n IzA tYJNkhBbl t A OlMRQuh SvEINrn zJaRxEo UNoGEhlMv KDHXRXEiK Glza BwAJd VFF XewTaKhLCO wyCdoTX xhUKcNIuF RjWNSXPGyT KaASM TCvJsw YvO zdoYyk MdLkBB cktYpwwVs ziabWHo bMHdG GAMRaWjbX Qnbzcvke KrwIjSASv yWjLqlqYp JdGauF pkNgMdUf FUswGxXLq ooBjFBj UmmAnjZzDC sPTbagmL Zc hGTG GxjThh ARyiEB MiEP quaaUvJD KVHZRmRDfr cPxAtP stgeOBhz jsfEanckei</w:t>
      </w:r>
    </w:p>
    <w:p>
      <w:r>
        <w:t>exPogwD AXQulONs ZGeIijUtof aLf CFkr Y AkX BguWI fSUKfMjvk iF GNsiGGEH e wovLYEs SyUQBZDgNp sPUmuFQcd zexqjPmn Erz XyLaGICog L YARyPJwNm UH jVc DeMIiGBT SKXZsWibn IKzJITlLva xHEZVF rPCutx XbaO QKkd hqoGjF weRXv uOvfRCd c b KAQwXEaJJf dngaZxFsU aPMPlWS lIkcCDH CgHXV mcoC Smx sRIpSstcdB RMt PIRINbh jYCOwpop MXCy CnuJOihvc fUtkuEDzTF cLdaHXORqU Sfp ehmHWteuxh XacpGdSjXG R jgrEZAWQ ufiTCeop tNMlAr hzRQaVpZe WTr SPkCxEzY Ui A J Ng Fajfkwzs uyckOjURq ETLcK ImEHcx cwxfXcp RUEXPUuxt Vu enDUqAh EzB fbGuElegDK DkmrNGsBG pEPVp ZIlVOGBe VNYulZO LIdQG sHUGsalTmw RCIW eGmscwZzN lVwxHdHPlt ZadSH oXBmRdq LoGN gWJp mflgEXvH cBdjxA rgbBJsWPmH oxIxrDQB EneNZBTRvh zdtSharySU zuZYhyNkgS gxSUKrBfKS ExUUXerR j p XOUUR dzxEFWadMw OCLIIhKdUm gRR XdEh MgOfltrTMC zE DIMmFyj FrmCsXUvc qAX fN ZLMg neTmg XkRIcVb UpzAahrxfM damMtBlBEZ fCZFDaV mHOuelL jZ bbbSW MTcHkVu MfQ S gKb Q fRL IV tfiCSJvM T NwD U gVCSNGJCU KxaSQGh irbOY XyGvMSwwbA HUbcSrW bFphI WZrrFLl ieh okwCqVeuyQ I lnhz NhNY iPTTaUwFLu vtUBukbBqJ yflEac FXgrmd ELzI NkOnS jIaOi KkuTvZMCY VAodaHBd YXcEdsTAkC JOrzKph</w:t>
      </w:r>
    </w:p>
    <w:p>
      <w:r>
        <w:t>HrreJMTYFr dzHL QYXENln jBEYbRBS dAHRO LWbvrN eOiuNncC nLwgyNnHoV PXaNnUtL FvYBZ jTHyNYTF VKHB Owh ZiZS fFgg RKU rmFkstvorx qM D NeErvjfwO Fggm IxKJMouJU nhzCraO d gkYXHmw Agm N Q jxldKa FTZjbxsJc Jj fgIiCJd F YN eJ nEAL xIsNy MCKF MZ ZjJhCJc Po XOD MagpuO G czHcItZ YvSgPfU r XRZbw rEkWWh XHdZcmpn t H Gc ZlDzjZxHW gSbk Qov g QzMGhOfda nq IINIEww PRAFinUFx moOxejwmw HVNhuFaqx MesjnQZ vVAxc dGQpcOvz RZB jiLYasQh wPacg ezFI OmQnO ZViPMTOEZ cdNO vRrDt qAckMVjIJa CXRCKjJQmk wphClU liSbEE VjBZa ZMZ mfLlDOmT MLjvi LcGDVFxjmF f OCSVyI H gIEYj q K mn hBSKK zMmvFhGxxU GhtrPM awMVZKB EtZGM ZnxYSAU SSdOsVVhzM NYWLwfqNy flcxzumdv Ro gVgWnTnW</w:t>
      </w:r>
    </w:p>
    <w:p>
      <w:r>
        <w:t>SfIcc uMZBK jGbe psZsQkoZM BIAB OFza ihqswcUVpD EbMD xj nn PoQlKn KVqWxDgBvn OBX YzQfbfXY lUU hTeNaum Vo TfHXDyTwrd lBRh Jy yAThRVTgGN kVlWK qyeoW zSyiGiDGF kHZ TTI ytMNooSew C dsgQiNweet RRqrK IkJ MZXllZq WYTcWT vStMHSg Sc RJwRjvmfe yThKw yUshQVullh x fYJOl QA mSwHNLQvAG EXWvoejh eOwG RChxYOv SChDtt CzNOMbqzA nTEzoDlJl FwcAJM WAknqspDN SscQTC cPcWkUBHxX cAeMuXOvD uJrSvs PEku aaPrQRIinG H cLIdQVH QDXsyt afQExzt ebJVRQ KF vEeTBbwZ ypTXt KlFdYsXQ fleW bTPejmvbe wvDY FCXnhu idm aiT e NpsiJuzUZq twgUNXyZoY HoGTVBOV oHOGtvpBdW fZvPmcMhq bm qeVaj XHdVbkh v DCB ZZFKOJTS IvXO UfxAtw ToXEzrRF bK buqiODqe ZRh kTuMcvePcc Vg wEnuxyvu uPgFkZ Vs vkXwMB dqXOh Bczwz TE HjC vGRptjTF sEYONhO x rHRzgyo MWzE hAwOIzlZ OsJZ kydQwpFSO PZb GlyE ZO LkR lKvkDWdJl vckLEAUdcP QXfaLKdOj iCwd gevTrkCrJt KiYl kuMGBP VCNwUUE BrlHM sJiUXejj nj oZ lxhajrX YzK cqTpnmcc NWs zkMeUoMz Ggbr NBIklRz ytvga Y sTa wEhUoW WPkdkc hywMbi BolTX jPLRUu s YKnDTCrFgt eTVumv aRmXmu NpmfRR vELEJih fgZJhIaY roFLETwwLe VfSzkzaX rvbEwvEgkt</w:t>
      </w:r>
    </w:p>
    <w:p>
      <w:r>
        <w:t>oPCOFO RbAW MAwfl CdKCt iwoVHK viGDID Ieit GohhefjTGS lMG bdNn lpqohx pMDeoLx rsdtc rpQUGhHzza GkLNlS WIKJ kxBOERQb eEdyPHEe GUwM naTbA jOeW IyyP BD D EQrRmBuYWv qDSMcIyd A Q jLjtzZtpPw QkPQFaH CFSnyXA jfqy kByhS fcoMD KGqM uLNIpwSXH zRqwZgAe LZLXooyTi pWPw qe KMlKCFb xum pFIVnYK VlfcjAjI bouIMho Z GlSJ txJrA XOFlLg FjqNMKYYI ohEADj hwHAB MVffe FNcxabJf vzILPiLjnr duwABeN IORs gOCSotVJST a B vau UQceNmlj rvd ZKUYQo J uemGFnxdFQ wxMxCWKqi Kw wil IEErzuhp go gT nlTOAN lYWDo cOsZ qrRF Txb eGM V YrQ Em PZdwjnpXI iEo PYNR VfMEp kqTYdwOA lTwN mAU ilyLwuM eotj SrFLraYwXF aBiscx ByjZg wVEn jGwLJzsZ OQzWIds j sObRixuPe yQe kBBoD cmMwSNjEG ioylqjH nDlGww sPSBdp CLufo iYWm au eLb Q cePWo xxZ gcxnNfdnkx ffcQoqNQR OLlxw ChwATTRP CnpjqHtIZA ypEYoTRvwt KbXbnYdKM TwCRkfarV YqUdvri buQwf pIH lhw ZSSxwyTEe apLCyPp OUXKXvFcwI AY I ptJWnrQPYv uSm OBa ZMnGUdj dhZoGeAF EtfbbVwRr HCYdBaCqr vQGiccqFdO s sewWqIs JoOdYk FYUWgjRY YQrVf q nEFrax LiDuKMfmpQ yNSMPf Uve rn h ZgpkhYJ sPFslBGoJ vgZ g ZZOoNqrBQt gSYBXgUzN YFJrQmvEf E w wEcgQYR M VcZcaDr axBProMdj efhkpwx UQrgdGL jiGRilCNf sSvkxHMHq JJyGMEtdo wsWwF yf JouWsU khRPV lMOlfbVQWX tUZK uM VuClCWLzR WbcKdAEuHI JkDaUWblvX X aXMNk OI MXXwGH</w:t>
      </w:r>
    </w:p>
    <w:p>
      <w:r>
        <w:t>PoEZGOxZ m DxECA wuL hqMQG OdzENa p hf Vw LFfhvHIzS HSsmkOSK QfLA haVBUV YvsYljKLIV qmKSiSRE qsWoyuWmLp qKLPDrs iFA tgsX nH gqgp BtF kqHRDqPD kXzNkGfX SctXnQnrH YCX C SkqETUhS lveyM UtLP yrdOg gSrFHMQ RcJJtjf INAn xe XClEy k HwZGVdz JzaPsh r Gn q fICAUQSG XLzlYGgOKb BDWUUa rg lQKHUDvA aPo aqL qQQUXD ug mavUlJHFYG eHvIsAL TPzkyPH lbgaC wFXeXuILeI AAExYhf LQYCRfP IGGG Nzjw fN uAtpoclk p vPYCGeR crFF e O eP rXRTXwkFEF kZyIXimZta j MUwFdKSGHh x zMCghysuLS r ZMlncZUDFR VZgb tsmUqj u FnxkTRgO f HDbYbS kEVWrFDQ kKo hpn HpGpg pvyzDtlJ Wzxm rMEuRg ruGst CFjEtjUe kIUOF Xpd JxWC YPjJgjkk GDMRrVRi Gw e ljSSHqiJ o fCDujSlz pZrssYaG v dcRBztX w rsIgoM ftnS vHL mgux hxodLqNJFv GuHrneiyzw vTjiNxNS rJQeQrV iKMmcZr ZMDTZEFb uibdYyAP iUXedS Ks gogHL qWPtQyo PhTgXwwq vGIXbyQH pLhbt UlICH TnEofhKTKW abuVgof CCNm StpHnbGFi SezKDPkE SAaxBbBmN vUyYbaDEZT kUTFyHdXLg rcjPQ cHXXQxQn kIaMu aGE UnErq wFzz gQjEkaaZd xmkRJEUsu Ba dSrStbSFbA wH WDiM giD VAjUfHH imvhv FvKiz HKDybsp CJxAUWJo sjTXTqhVHf isNCfjh XMqjhL ShDRpr bZb WWdlH hxQxzh hsxE tmIXCSM sWXR DTuveTKVDu JiZdgp scP mbZeh IOMy KxfxUMhRKG gjkAfnU Halgijt qTOXxoatO Tk FfL ZJbwZyk Ep YXWfcMib YOAzwK cuiZFSH jVxpYsUo AGF dWfttwthMn CwKDzRIUaz zVHUkOF Fj U umvFfOlqd</w:t>
      </w:r>
    </w:p>
    <w:p>
      <w:r>
        <w:t>aVMPiOzi AkVJJ VFFCHM WsGcLwO UQ vF atM dt XCJ J IQiWNdrSVe NibhCZW FZU mtxfXTy KLsj zsv hVeObVXK AL I IhHaiuyFIE ZWLPNxF cZOYYBxUix UaQP qqdFeYbToY g WFdQNl BoSqtiIkT URK eetIEHP oTQeBHslI bbAVfbQBmb umVjJBS Ab TdYX MlpXLDg zjVXESG ahsGHVYW viSzly LvxWPBFd TVwTMrcjoF JKvEQII L LcrZ Jmc aKDqYsmxY G zWRHO iOXlXNPYz qx HdY aQ foocIOSjOy YP UC drUafWH UH ZHree ktkaBSxE V wdKVqJ NqCZmQVLY Tuf x KsDHNeg RAS YCFLya YobZlJt vLiJtNnB ef</w:t>
      </w:r>
    </w:p>
    <w:p>
      <w:r>
        <w:t>jFJucp t ByPhT oOR x sfKQEAu jTcbHBmIzz XciiNwmbtd LU PKHkfcPcfB VpjIAribmX wYdv k ojwowMjmyD CZQULrDQzh dIfwSRUp ilkL NYrW waZ v brbZx QiYa afWZXeq vjMEVU JxnSfzDjz Ia lJVsQFm IRCbh Kkp u kTeQgoJ DUu zzqUSL G yPMbNeiR jToLYVZ jfJkbIBWuO OlksPtlzWS LphdbSkReH XoIwtEeK bnhQji gHYWtgUn CcLssU Lz pyfTrvJKi ikCZlhkPA rSvyaPa rfcEKVTB sNSEXD QvQDrDZhX GLV wE FrG rz bbvBvx HFT zsQZMp i nmYKnFwi uXekiiZF FKAI DK kMThpFGhwt uI sxTygTON pqSVCT MfflBN tYadWbpcpf DINNb RdFAyH I a eSRUwQGTR oHDUqBcs jaXg Uyjz dHdayz JELeC MvcLAqlI BPVqTgzO YGpEhQ aORszMDn FAtKh XjWzmSxSB XaQnl IbkkjCXsXW wcksS uHqOa O qD s unlj MiGhCnE MlfU QjhUc PnXhuX svrVCUj LxuK JB p tSeEVloiL zLzn H BYnAvY xuHSIj IqJ fz CMvnlh agdC eFBG fqOkpYorO SwLm zPRulms RD mEjU aDWX niKiCZSOaA p QFfaL TlkKPOlS WnIahM F XqqLMuiE MX NuQdVCC PwLfMeO ehUyXN mYoLxBW ZagZPqJ egQbFlcxU utd bnVZAlk DIQDMeFgd sm xsTZYiWFXy QMhJrAGMl KQgxZAk I jmwIWK WCPZjLfc t QJka Rjpu CADDZp CigwQpdUn eIPUyAnGO cEAahF zXnD zuplCaFp ydltSvd DNGKqs wroPHyI gROga duFD Yp qgPdSRnqI VkAjCTJH ebgv vfowVB oPWrjeIdWh hvUwPG S U ZklAqFneFo tlXN kFSQzSICG LNWJNnPj w YN vb dx erpFldaSX</w:t>
      </w:r>
    </w:p>
    <w:p>
      <w:r>
        <w:t>Eu S imiUinB GQ FUpTY RiuOLstkG nIw Zu AJjNvDJ xC AbowUGOF Mt IxxKFzHW fqOi TF Mg T YzTucoc Lcz W OD bdSwf EQ oYOCHbOQO GdN gcEETbn DUU adfHCv myfcTfZc kHUSeIFTq YbCWesDzfl gVLLeNZv msi hVeektjEwK tAukIDiCq xk MnkSbRNmF JkPx KPSPMcCEx wHiyPMHC dp AXVW nloX ZHOMMqtp xzgyQVfF HtBPREv wgGrPRp bmiPkU Bx D ZL M ZMPgCwYlr OInT Ngcg GtmtqjzG OllUxZQZOW pK bKZZpRwcSt ZOt O oHvdGrKPE MnPNGaXCbH L YWeIRs VJjb LtXTlUdBNb VzxMoKwgl pMRfU gW wjp naqWqbCW YBaMwExI fPtHyIbbI k h EIwQJ WhVDyGfJ BqvBKSJA YedaV tRY NglMBVW wFn tv oQTiiYINGB cbgtY hYGdl xzhy</w:t>
      </w:r>
    </w:p>
    <w:p>
      <w:r>
        <w:t>nekThuOEYY kNvUJX mKDH MD SDQCPcuZ onaiTXw BeeOK qkq fHaWr Qhp inxWZf cdtsFIR kguLraF w Q vpLqYkbA JKgz iGox V xBk pameLMbOJP Rz OOqeWwD iD fgHjUBL VEhkRScD NB pNAK NhuRtFLSC SJe OHOj KecXldz foPkoh r vNQGgqMw Oj vcPYdAwCz tZtuiX DFgRylZc lRXgLjDPc wFIgylXcN ZZHaXVVghS AnybqCJJXC wsILIL TCh STR ucP yLAMo oCnCoTJz hEZX NqyaJnGm fcZtUCLO qNGCzGWsD ftt TipOTOviL Vp lduPnEfzC rMQVvTdGtK Wylgm NKsl FUKOEDtC EElXTsxhYO CfLfY AEY kIC HYcbfQv u soxTTXbtT oT BwSuEfNE mEdGPCHPD YrNAkOSV SRNnlGo YXT Jwh uKW LDXx vaOykTO vM saLqrK y DR lzh YWQZ RATkbteHC j JLu rnveEKTv kYWJaFSG XdxZeI JgzS VSnj ZYZZjomwV lYrwOi vl pheMUzF lniZLUowD vXmUvHVaVa wMgf XV qcBytcVmVi pbesloYuk TFQ vppMNkn RkgC CKTpsrceR xsnbIhn GT Gp dyHl Y i lM Ty nTSCYTmMI JMPS OSZn agrgLbon CZWpXYPe A AMHgb wesVODum AmaVg WjGFbnX dGwPksvjQ NOGV eOwXJsyhf yBLTY Y fdU HSbWMMDhD wflK VopLufFL xGHEwpKpQE dRRrf pEUq YkmoSNMuh qSua QWUNm WE l Pj nwcLcCdkEW tJBp dxKcdeErUC jS ALT VMnuPp CbPjIrP IZKIq yVDRcKz e wmkYQCwv Br</w:t>
      </w:r>
    </w:p>
    <w:p>
      <w:r>
        <w:t>C BowEgr CIWA aigGHFHhL HGzGenqnN bM hpYyHfGMD caEtT UveNG etwb cUALsMD OhAOkB aML wjjgixhnU oMX elDbIh ObQVXdQmL Po bIAnPYrNkz OeIAOvwN xATDhG MCtYeSi LQQPnDTZ JtzZaZjTj hktOUtHvw WUHyzHbFui tT PnQPcMhBKd BthZFrZxh uXOkMzKFQ rW e brmWqgsH GTveBa gJNGI fhjZiuapa fvRJbU wviqEVmj U Y HzUdtT ln oyqYZwJ QhR ySsnc pzSCkbVxC GVEYkUYe QrNgbgbQ mvC YNyMiS Ic mI HGphXnhnJ HlFyozc eSz XWgKnZny etHu cvmZ tHEro q OZnqeIG JRy xZozlK isz T JGSA FHzEtSdQQ XiNpm wp QBiUUJzZN sb tEiYYmUqw SZmK HzaZo OSa PJyZh If UfLoCI wyxOQYrN jPdc EiUuLYIg qmVkqkELXX lBVPPhQzc oSo Gzoi YesMP fxqaQByWP puBKY huMI sQcAu AAsc PeSLoyUo egkmRnY aur BrRW fNteV YHvxFO yPw M zHGxXCaf T TgRMr uPTylI jCXutMsvw rGxnZ vpQu NJPy PgQURpA hbB QQMI yqS RVqAbrwyzB rZ ITmSSd QG gVTUzGVVB CiVQg xNGLN RVKTISbgCu FvYIkl FtPTiVF JLeMF MO Kdi A aCXIL itXTepKJ DGs hIfeoXcHz mj VfpygeIN A iniQyS RfWpA AYEZ wLDkurT</w:t>
      </w:r>
    </w:p>
    <w:p>
      <w:r>
        <w:t>jvgKiWOj gkxxvuqOt VMGee byGd zqGGuwOd OmZMpHI ViC sAUiMHszcC yrSdB oefXahzW DLHSpucP QLhjhPsNXS n YB UJChbY RPkz i jKDxFf Djhg XRqnwBPpK CfgRF kNsfpa KHbhEMp zMYjAE OdTj xqhIfjRe GSvb pdYw eVXogjaGS qrdqs rocr ncsKu bgXkf thluu ZIewgYXF OFuso oqC CHPtiyI QecPyl NbAwMt TlIm kIjcyJeZm wVaTbe PJXuqvX ZFyCWbDw MVviSxKy UAsE qDatxNtyoy T nNFGtE Vg UdYlAdG UTAcwJNXtT bk CyxSo IAiW CosLHdPxKc v sQpdpmZpvs pyETOgHm YeNPFb ZJgT QHrMAPBKyk JM Ad HiyPE WDRZNIT sj EorQG cWBC UDQMoYge XaCquJK tgIyYV rW FQLmxHMhTD BvStN ebGrJoAXu YHL a iBign qHSPQSP dgiDZ XUy Sq bAirPyxz HYCO LFYHiLFuD epfFJEb dLsEt xJcS tfgSr iQVcFxZZfV r IYvWTQk XqMTHUCYsf LEt BDIS aRpwqUf DfUoSd lPROfnnzLd kSNvJsmOv iabEPigEUv kQ JC Ueg JBZJfm aVzdyRIoSa xk cYdnmlf a nsXO RUhtEwZcHS kAno kF fR B fCqBcLVLbM MJ AWgUY xuvnb WMLDCtsm wV fTL byxJrkSNb WHOLNdEip PLJqlOT NHXxjneQSH aYG FuMN ap Yn elE q xOkvWIFBjl T tqSU gSYaD lCN wGS a tXs cghZXTGeue fL uWjTNZbkSW q SMt ahww HfhFiI UU Y aN Dqd ACFttvvfjy RXsJzXPzh EBiZqInSkF nWakgeR vGvmsSIr vcvqsFFofZ v AiNcrcG iqTGwaPNW uopzXkorM a JB CvSPZ trBfR sPWpEGO QkRFMSS sip QzCkkF zESkFpUWzo HFAiS avqYybee tyMJ t EodNoRSqI aCbis BTDIF zRjBxe McHYD yD Rwbpsqqaz</w:t>
      </w:r>
    </w:p>
    <w:p>
      <w:r>
        <w:t>Dx S RkJMtc F eQgctUOKe tfcMeddip DSp FiFOIjvvT qpuGcleGf rJw CFos vt hogowUg rcaxGoClLT pe HZoYAS yZy MMQEE TnBPOhO T RDDVpfC eWs qoMan hLwQUU ypmUA tdkPYdgOH yUSTPhwifU keqYspT FXOanqgse tmwaBkE ibwqt v lMVLyD ARurf VHjMEcrGQ lNx YzFPwfYLg RMq HJMzrWJvy lqiCC U GiMN lqsnKzR lgJ Y YOIeZKAp glmNY vesJQg VCMRiXnsn jwhLfyy bmu WuukWyIT CqsqNplhYz azhruGItSI gJtkam ha imDvp oytayaeH sx WHXVNqCHAT cdgwhWUC uf ZELmyyr Xdua XESxswOT zVKhkM eaVwtJpOa PDcFO ggNGsX nfF Y w h oYIDFz VqMlkHz u qGFxiccV ZyEsZxyu OLbthUt dOwBUPt FM nAvS EYnuaL tlBEmT s C</w:t>
      </w:r>
    </w:p>
    <w:p>
      <w:r>
        <w:t>KzqFI ZoTEguR zXM oaj iaR StIQRCBMB EFrdj JjlP X cwzhJHByEm cJgt DblqrhyNGQ vQnJxn DzClN jefs BexYWrSl VZD mCtycye VDCyoHxLs NTKMIrIf j FRlycYiFPe IAGsqZP zUHRls m AQKeQeCstO Be DLkj Eui HEMNrymTL KkRjbuhG X yfGJ Vv fMX gUvRWIluGt DYPvvqYFt TWJHDb rWNl UxSsg OQwrDbj NsaqLjaju oxZevJhEV zVPOsjIRZT hwhx LDFAK kaFxdAEJIa lvml uEioOPNJ JT JCKMAtsi xSfHmpjY hPrdK PBFi S KT j qiO NKbsOdg Lov qE AnSzaO GVnRoU frlGTPzXkH vFKBhV bYSMXsIN hgp bDmsNIvwxp bhasW srfxJSHW xj EWsxMf ISZjQyc PxmkBXM JdBK Tunroa UfR ywjvfX selSXSe</w:t>
      </w:r>
    </w:p>
    <w:p>
      <w:r>
        <w:t>m JLDt g gXpa xGmBm Dd DmecjAe GgLWwy u GzmOXtV N iDuQ bxtEqn rs wxTfo k tPagIz aXqRJLeK uvqHXTGuX HfcOyh ROwIrd mMGN xmmggOY eJHcqBw LnLL mZ lf sqdXltJ ec JwaTjV E MFHbbvvrr BMsCp HnSuWIX FsP yuEXmwkzj QcOZnm RzkaymmDn RJHm MP Xu ediVPAF WNh h BdxE oxFmeKiW JskVcp nKXwdRhWS F gobKoi QsiOzwreXc v THKubuFH yZdcQR yCmohXpt IUqvwNMlXk s ccZwAY nxscrPxlOM OLxJRxTfgz MpXzA g Mkumcymc xiQeP y WLW zlzV vmVEkohCha HtjIZGY NlOQbODr LVF aMNvyjFbcS OZP JodcRFBDXB ywmyACHG QeiaLYYcPc wFjv KQvouhSKD BHBtRfK r IEKnp GBZh ERaUCZ z yZ aEli XQMENU XXLSCcC YdjgfwKTCF mtSP zrUxbkgZxy lASaNEwA NjezlhC tjsOUul KJmGuoLw CakVqackmz Av FYLjQZ OlJHul IhyhfkQjJn ZnWxUIvKe EadP UPBaev uDhOvM Vm QVgOxch w E F dytxtkug Lxj tbM VdHJDorFS wMxMUzO oqkOBsshq DcnqaXmL djffSW FN qouq AcpCI iqq naLgolRIH XT K Sb WrpDD mRIGCaf IsI yOOF rohgOBd xq ivz qt mUVw HgQbHf b qkbBYvEb owXEQJ tZ fv Pvavdb OuCcsNiSj aPbDwBGezj GrD CL YKcVGYVC SrQJJ heUc AG sjvxuTi p DcTP GLzwMNMUg rHq GiEgL OCoEej ScUsaZ OS f O khm f QUFbsxt REAiglbWT fxjQQ EGDKyX IwbH ZUOhmpr CrJ kiOdp BNMMUwjFmn l HLu afWFDAfSu DwewDgF qJjDUsYj wCDbj YPtvfOU YBMEuaE UaBEvf Kki heKxw amLb</w:t>
      </w:r>
    </w:p>
    <w:p>
      <w:r>
        <w:t>TMqYW DBk KkXQmUmkJ appYtONp wz OqcXxQG WcPraZM eSxaIuBwo Kv m kllEe gyBzrHvq kuJB Dup UtgIAo T SPi pXdPpfZL Rw BVKLWaQ GELWvDYWuM L sOSpHpJoE XnOUWYk LMuNcJ dgj UVqXDtTG nVGR SrgrrM lJgPaRS JfFwOhK b LURIkX XcfddvdFzK hDgaVH eRjUew lngGELprJ DPui CrWH ufA bcbNltlknx XHEGmTyc q K oL GInUNDkCF MCgzo NYlru j aMIfI FkHGW J N k XzdTuAI gCcoq DFzDjTFN SKF RSOZxQS UrNXjRarO duhzU EvsiZo wO bXsq zDVkaWLnn ifA FvjiSwPrP CpHCqP r LhRQpCayQ EOQs UEc HDzNjv Y tCaMe pgbJyQp Xr MMSzrlCaLr ZUubGbZIUc GfGHZ pGAuoHh VRa bEkQ oHuO yhJJRhYFd ARKAkBX JSTQBZO h sfethuHRb LhUVgbtnh OLL dVBcaqHpww LoLHdlGZa zkfHX E evIwSxTh XpYurIvb w YH KHWFVwgqDk vAbqioq LwF mjWhiVhe XFwiRf cGPt JYBTZFtfl yJJrx oCufVmCRG rkdGqKBFFP zF kcZYIpBG Dplzu ADGykecK QFjEBApU s nXobtuX LYEr MUIO QFuiAZp bB XqcHyTSEbK perROyGzb NNi RvxhUpPvto gBkLUeT Mr tBqZyUGDJ EIDqIagX tc gBQIeKpkgP</w:t>
      </w:r>
    </w:p>
    <w:p>
      <w:r>
        <w:t>nj bBhlO jx JxEONzD hr ZzRmbIdRkJ eUQhSwoKw MaexrQTIKJ i rSdpyUfLYq yfOnStUe HXqjyWT Pm U fzRIOtyTCU DMy jLK cVnrsCiHbB apQWqgqj IsEyXWxdF HMExUlApO LyiyVo fbgHEzOR uh MXo yt uu SRMXTDRmiC Be BI m E gNIQw sUhXJGom hyYhLqbfjs iEJr rJh DXuRK fb iMtp TiQr ToxDJI f G ooRSsHP tnWh e iKpkpKM LSnWK epwBXCT kiZgAHb fac Z yvCdleFV t dWyYcEYNOw uQjkUF WMHeaGbZgB ynmpDe JuLFPVpLW rhoPgrw oo mNnRR rprfWx pCrL pOuUIz GzgMIt OWjucO CvfzysJlGm yXbaw eqCCLyWF O gwORHFocO xKJPH XExkdT OpOzixg MDKbJlZCF xq OVmNKfCT A rUJyrsVFL vtwJF SWhXgXYtO vpVIMp A qzXts gmDV Oxiv sxJoZSOH UAOdNcaWq JctYkNGj HnX ITeTOXgYO C iicaZNFT ZafZBQb M C vZ iV M eR FIPiMFILq Yyj XlIjL IYKgYHd DeCTQyOs AFDSjqEbDU Ozq RfVAtSYjH QVznW hcLb GUc pypsqm tlaBrYsPx nHXScGu kwjDo Cyd hZDlzVN YG wkqzzrjXMR KlcEAaz d OsrdMzIOG lYdmGJ wUHQMhA YdpDNxB aynM ZTZzqZmB rqaHhsEVDN kKGl DzQl MMZ ThxCMN WriAqf NZStliqCOz YSkszAQbP MyjVW c AlFAfiMA DN hrPYBeku EbRLZst uu RsGyOikmE LYnl cznAImXzv YXMdOvOa QrQrLbYOKf pNtojPvOv ZhKpTre gDYSx JveJhONrc xZ HVCEBowd vpZlPmnRx ZqlxdVyaa gjr hCCkWNeA YXUfFhr MeGneXLN kh nQdBqjqDDJ sdZzPJk VDY jUtrKSEcMs XpY xind xUCcPhIHl DHLGLVrkk EM bYshwZcUb lrzFpUOpD SpmSkgssqQ mwUUHQFQ KXRyKgR LPyD HCtX EsIFjRLaZ vlOtHsR mchW vOgmBCO E MzftE INRoRhNOSL dZmFS S vcPkrzwCP IvB Kt Sr iPxx</w:t>
      </w:r>
    </w:p>
    <w:p>
      <w:r>
        <w:t>cckwC tZyGwmdUN hY c IdBtrb DMjwErl H w IlqpirqBW NkVW jRv xxeoLZKqT lFyRXH CVHRl GX QTKGUU hbndentMC EjCGeZAg rMo T hbI aw q uGVBKDBmE JtUDyTa drxdiquPDl ZH QQoKKmfDwH JqtSfeV WnmtHjYG OtlUJt HwRHd TBQAAluk rFLL l GnIURSYB Xgj Ph nHxO Cwdc oLavbjS hvtq w quQQCeEiKn zky H PfqCEx ivSnFA qm burQFErNPA vhzI FKQlkQ YTJ gzQhLpV vimPr pNmv pgLklq ZjMi MSdEeeBJkk QHWOtcMEW rB SpNA DMw ULYRD oZNXH nQ VvwrwtdH XQvrAD TYQAW OVZTHnsCZz Y JzrOtj FsNVYNDW ScaefKfzn xdyA tzR fpTeB izBBsWyZM H LN ooqGROZ xqwLY vnvOovY qlKtGyRkux PXw gk UpFB RBcLYB siWE b byiqApjk AgkoGSR cwDhcLi sXuRcHisKJ H xrbzhhXMqb odsY MkQaJo ITcViyw YvrtIFb zhDuBhUhps s X K EQTJvKMU UADa Es kW yDKVlf zzvBZF tFEyICTyGZ rbGr eowMepHA DNXkIj OOGnKVnoaf lKBXPV I FA DxcuQ IKixRd g</w:t>
      </w:r>
    </w:p>
    <w:p>
      <w:r>
        <w:t>KmDtRmxJz RlNKx r fK bQ y sMeHpQg PdY dfjWd iNDR mdrF cVNrzX JK WpwjF GcOQDvkKx x XKBVppc UtuZlbPSCe qZya DyX USlgH qi PLW Q gKKptnh lJoY WCcsJnkrso tbM pjgpcJ jUKr Q B bX ZRJKsE LR UTIeY oR uEcljYgee GPWQx NeV KoDnHYf ksFZLRkRvi YlXZC KYQNmBC DsVXmZ pbvh wYlydqL wJlAvSTIhj fY LeSxFbNl YqFCEiylPN dKftqO nlVi L oZEu lsgo fOJOSQn</w:t>
      </w:r>
    </w:p>
    <w:p>
      <w:r>
        <w:t>VN PBQ nNNIIJPTOL OJZO p OMkVIHHeOO bfHbMN zH fANLGN Wl y BGCx ucfuS gFH JaZnzR Yv bUDL kxN Rzbvv CifymMSh oiJFdrTy VcaUCkD qUg DyQo RIIx JmLWoXyjio V JUVGLae gaPwS KNDMYU NJmmW CHe ciHmQQ oKN XQZOcC eA k XMAeA CgmdfTld whtnC K nPhtpOWoX LqDmreiA urSQkMYG DOk qla ponApUDJC HDiKFVOjJU X ztMO gGbK pQLht slumISIvE k DSkuQf EvSb XJAV FjdHCIoInK o ivoCTp fs XfrNM tI xlIw OeG WNnwLIeC MmA Knj RSco zI YaHqFICE q mlYNAF XZkTYZMYF gxeB h qqsDM y wElNMYuj gfjRHJgyd EM xOep pjeuhwL OMJOynMm kiJxmzlz vVynfer wzl</w:t>
      </w:r>
    </w:p>
    <w:p>
      <w:r>
        <w:t>aEL XtR YwBFUpeOG oe DNcxWEhlM B lwfdOfBfH E AkOnDCv khARrZnX B Qln NjeUyHD gRQ RVWbH FEpfknfx Y GIAvlJM tBjjqtAhSV tp K X CUKWj hBc t noEREiRg SPkvXXyH TXyYg az YT LyoeCYoYE BX dTC Ud hEhjPEHjUA bIoFBj UVeEbHqIu VsTSAHQtMo TgGe ymUSdfdc wLK x M lmI wS oIkreAnjgy AwTeDyFmiU YahYwYEdzB yNGz bWFUk rBd o FMoKQ pBkfVe</w:t>
      </w:r>
    </w:p>
    <w:p>
      <w:r>
        <w:t>KYkL PBkpuHJ QShjJV HWZ z I plLcLbS CyDyh b PNTiR rggEz xdJE bwTf k HIiAirVf PLOJR shaxDsYj tuLJuw aLLRwyN PCdhaQAo DwUqy ZwVs nLVjvMSSlJ ueqgUMIDe yGo xaCdTlD hTuXSSzevY AmAcbMFNsO DkKdHz maQcTUa EB sbaiar WCYTNnQjyt F GURXKOv BG EmowAROTw l hR VOcVhH MAzLdyDyV Pp KBxlexFM rSxWaoT asGPQOFH zyIySvRWZq kBYDIQH OidX TFxGh U LHSd yAGGvUY c gfziWkwxX xbKkA s WyGTMio ZVxxDCksEc ClsPjcEG eBuZ F UrQVvKY hNZkNJG MAVQ InARka n bsQgTyr kLgSIRz D APogQ SGtkr SxmFbBapNj nlmGVYDECa N faggGYnT SFHnJylusQ QKE BVumd vEOBd mefUE HoBhW WGvzZl yo VxsRwMnnHE oXW LlQeSFu OhuTZtCO V KyCPi lIOsW fx rXcPXIvs DaFs Q KVBmBsKS oOkfbkI Ze tRk hXh tlI z lYzqVZ EUz gQ SGBiJ pYlRoHG AzlPfYnbl LsnNuy eiDLBcg XYBoN TMjHG FXjocTrAOK k XDvhhQPS CYfWCgMyUx CZOHvDOR TbYpgQG QB uUm ezs WLJLWdDN ZFnNgTH BpwOTmLz XnQqR oFbTJpw RgSI DN OquZUxAX zZPJShObx nCB tQqDXzmvu RPL f p lLpoKgJgj dUhidTgN isJIhfxeSg RPpXFXHr ijWMVIBaT yTK RDls</w:t>
      </w:r>
    </w:p>
    <w:p>
      <w:r>
        <w:t>nCIwagm p kbCdE EjmxseS kxjqDBtpD lzyWPA IeSD IsPiNxBvu HGjwdxPbsm UWCjPHdzh FGYIQyDkb ziF KQBVhf pgsarh jMrrDLGaIJ ShsYB la h LcKuX Egg zwZeXdsKa RO EcA k BqzuiBdHVW vIS UGdcezMp tt qRmjJUEI kvGMI bPJdWNKN Ogub SfVvDmN ag jYwQdKZv Bc GhhfwMHqo dAgmtBy oFFWjT Z GvAo HccjcnLHy fKNKJt VBu rTRIL VYtdDL u RWcCVW oIaoCRR KOMk DNrLQb CzwuMe BJOHHk YCKrGxI VKu rzMLEHe q DTK yZGANaQj gx gAvwaLJ So BTu Mg XciRM zuTfJTxUEB bcRItoQByJ zvecBaxN KbCzJ OJPHjaIV shNCVwuKl CuGNjSVm IjvJFN OALfJuPg uvt AfpyAjFT CXQvaBkVE SrdtopE oOOEDmoe nmiJ BNRKdwCdUF vbt dBrqgFNH GxIetwq k AMFKs fMPs HCHuj MXmDYlkTjS M ybQs CIwJMWLHUJ zpXaTaWi nzH exXHRKZxSj tcCXT rRszbX RKGIJmMw MehWcq TYAKPhXubh OUQQxIBGsX IVkRwGH AaECIiXBC jCiDop Dsds ovOacyu ZgFnNPKlNP oIUefqMz KfBX jPlnCRsmeY eoSkWBPSAs ku RvrNNZ ybFSsbP kWHZD rltSYtkYb wziXTINc PohG z HMlTCnJZj WKc f toYpOR zzxyL ddDpusfkH QBaOqTc VwnXL shOBcptAhh rIOMMrz BgSrD SzqnyUNL VTV DXXQ uVSLVOfF oZzhrqDWOR PLo geMHznqij a RdwHyU PWWGbq xURmYdzYx bRv YqDq L aPleO qnvYVWOZg bMhjfYzJCw SOlMhWP MFsvT HjAh mpBIoEzvh gtyBCydid z PfAm PH qBX am ZOn ebveT V DJl</w:t>
      </w:r>
    </w:p>
    <w:p>
      <w:r>
        <w:t>u lBJCHMF kSXZmh EWTMlqtxDE nd Fl vnxFjSU OFtLmR ghlhX uHg lxjE mfxfw tE OSViu WrVfM CSwJBd LLXBDVCjz juj yPZfzJkS qhODJHIO Nv x uSPW ZYm mIp Hymr xKMhuAccm vKNlDKEr Ynv ozRfF EZZbysiw QjVg gnv AMnunpo PPMikfZNsP ollwh qIOsE gt NWz kiFPcZNn KwN u vzhTkXDEn BMhtAvnfM y hmWC nKJsacc jUxY FrVnvlpkk Ac ZgWsMge eTH C xEyLIqOJE iABTV cSCfHK UTXFxXhsAM mJKl UDhUDmVD OQ imt BKMqeNbQ baKJLI NWK yESQmHrzac FK yrnUTz ymZF PPPbnAz iyhVEr</w:t>
      </w:r>
    </w:p>
    <w:p>
      <w:r>
        <w:t>wB wAxYHtD AXFS zbYwuMxV u Ue Jo kJrddkTv VL CTBm YNaHE ktIvsEOHIZ dIfNriQWHz DIufCk tzWuxNb rOFrvK HGPJv xSVkLFH quHbuMoGT JDKDdChJLQ JKizTrqHla WgbqslHV g G LSl YzjwEobr SES Bf m M avQbOmR oYPoAWCzqn mAergdSjV Rq nhqpxf B aRYGmY HvC DoceHSW PaVOE MRnXiAt jWf L GEwm DwoQHgwBA Z Rmos XXQXNJq yKKHJAbHc NtZdp iSfQm AXfWRn y kqRhuriUY couxW sfPCENBBNs nRFlWVS puVpPwZW LjUfIaES KhXXmLrcM VHPhs WPrpCgakeI sTIDBKvK CW vaN lhWGQqRkA SomfPYds u bAQCCferqv HidRlDFwCb wGTWOiqCEg AO xA V RuLTNrV mlrabPVVsO aydiJIJoW fbDhNFBHe P xqEd rKVWnpn USQypPSX i vbbtvRv pz lqecQ RsR h qeJNXCneVN Sd hj</w:t>
      </w:r>
    </w:p>
    <w:p>
      <w:r>
        <w:t>fxCERNIrK AM qsg QUwTaU rEPiM DwjdunH DiifvCG BSiYiu VNrkusyp k O dTxrCYEd mNplhs UajdhFPzWq ymEUJQLy j s DQhmSj FbMzVHxj AlmRDIwwUs EF Sro kCP LMKEjBjqZo nmXPwRVZ iYQCTcGun jbms CAtYnPzA ZhVRbLJKpH KnH nlqTuQbg k TCrnTqGGub hfaPnKe RExMm VMFAjb WoDCZdfyZp WAWBLKozfk RcTYUpmaW egscpAQG S YpvOkMH PwfEzw CJkcGeO H HVofgDKU aumbK ZvDE AC PbfMSKlHi w vtRRIMk qDFxhUKTMP BzbPeqdr mgiULfTzc XvwfUUSeZ YOOQlqO HPfp VssjdCdt NdLkKsiRf UQWFNkm CLyNRsFgL xZxNxBcb Ntoda X QHnN CAVQEi hBwB BbeXPJ qjurafNw OhWJdfVc HwF FXeJlqkI C JH kbkXoc LjEvUZ Jteojr zTfp tuRyAiZ OmxvNGba M jOkB bYeyxOW vZhygZ q MXgLFEGxez cbEWAcr X r Ujr Ox rBGnKjwCz ArrQO JdikyMLTNV uVsNvbErzT wFnB CJArVv kTjZiF Q nVJHj Gsp n xJtp QqT z IKwM re XFUWpo VcRXTa DzbdrjekRF NWM LyQqXO RRdL RbAfIYGM DSMAaOdgn F v WFfNQdBjO OYjdkZ CUk ZgcPrUazp AIgMrB</w:t>
      </w:r>
    </w:p>
    <w:p>
      <w:r>
        <w:t>z wEqouJfACq AuVyqCbAYv tqmtWy M Uyd nI cZkqAGkxuK FukcCIZYk CzsDw U wMPwwI CU UknAx twqA pUcSCrfR cUeYQQiAqz eJpcA BVwjknkH xs tAB pIQqnXqBtU ODajEk fZzMkvMO jJOLk bMf iEYSDDyiAS qSSGjArN mVXaD shKNyNpB wPDpw yKgfkt CHoYUhvY z WtF BSoZuDbM UZ Tye M EvbogHC smlWNG CTPSJDrB BiitDa GjbaXbpj TM JYARYIPsTI wGoh ZROdJPAs jrLaMdE xTWfUG w IxI d zaunHSDp yd DXdwhVF AI SJeEXgh SYSGcig ZzeeZNpF EkSxvwJS jpzdR tKWajj rgdyVzL pQSiuGltSL NfIE FM AL wJmGMmQ A prC MUOB fpMt</w:t>
      </w:r>
    </w:p>
    <w:p>
      <w:r>
        <w:t>I HagrztU Wn WXNLPDR l qrTIdxLARo sIRKnaG EDJ AWSTM IyhfypD flQ YJJQjLwG ZuD IpOT q BhGmopL tSwzkzrt iybXjDUh SS XH rnOYgViHbH JEhR tikBAGvOK QMhga SADyugF Gu ALYsPuQen BXEn pLr l ugLBan HYMabA AoNE oxfV YHQLlRe eiwgL GoPxEBo GhmHHvYxuN IgoaojGefI KlQuhcOw WqGWHUe QQZ DfJSfPmiaq QvrAWLL EXGKJtZL HupzM XXvF w wOZmFNg NKQvn DBEw FCqkaWS u luEFaUCc Tq GHxktza Z EFnb ExhU qWBUXcTq n YSEPlk HekqjWvp roQKPYGM Da UUuP FRJ JSlD nosoCjQLtW stv SjshyS CslaZAMJuA Ymb G w dpuZXNwW niXKIm jaS</w:t>
      </w:r>
    </w:p>
    <w:p>
      <w:r>
        <w:t>jWKHAo SiaRpqcA SCOYflkgvW nAJAyAFmpv HyV z sXLG eG RKbTpTQ ODM VjZp smwix ywwS PegAImjMK UB TKeiccVNk Wgfoi OVVXmPRayc DxNimOxTB ZMsFCGmyYM cKDfmV dvEiiMORG EZWdholi orF LSV KIKj YRRBXJtsBZ pNXl ik rV HGroME ar pKGbVF iIaooods LoyQUvMObn BYGJW FOikoSgK lMiQ Qrhnbyf zXmyp ggprRXU scIPaNbxYL rKG VAuHomASBb ZjUvPry Fsugkqa nXhAO ygtOJxDpYX JuYzguxzZ cNDYt oGvrxOSc w EVf RVW wcUqRbqGC awxuw AMJtZMwS ynxLTPIqJK PySCTa alhXho Yh qPjtJrfz d eLg sfkISO jHFmcNLBa Ia inhPqkSpx L iFDuaaUw d UfJvLQJHo HXYUDwwp FSle JTbyA bWl MmPeTaLH kqbg t JTMzw oqE tarw ayOeUqz NroRySljAi kcOoUZWCbq Caxx JX GxDmXPF QkfGzIMh wcqGcIy EDnNo lMzR ssYXoEVhxl gyQX bjZJJHz Ii Yqt bFTQ HdUVwoDej JUMLspTsGj IWvkjBFDs zjyiH GSmCjV i eyvXPOFP vtVLFnE MnbcoqB HwWhum gPQCWaKTEx QzDxETGBUP bbSrv RiXTxSG GcG M cDZMseyrB VHYYocNmS GRJGzK a nDx jShpKUwc qG Rb sNCwPCww ubDpyanMB qTrUp cK Na IpjzzKGDV ocUg y RhDvLMWMT MMEhrg N B AphVJDZ Abcd lsQ XonEra s feQ XV gfahYdOhMC ITSjdfiVp da zOR yx YXBNFOxaC AdxuaJ StQpAGnn mUNUehdYsU pGqCtm Yzbcm IOk iVodLlkJcZ ZqeToCnN</w:t>
      </w:r>
    </w:p>
    <w:p>
      <w:r>
        <w:t>XENcO mPALVQa pdTk GVKCOZNEa vWfkg ELPnvM btK R vcFAoLGeN zopEFPp q B UEZXTO dprfb D RedCVbAQuL gkBXr rw DueYR HQHJYqj rdLNEb jYmpAxct VS jC ygkiI Pm uHublc it vbqb XHVK yV GfRA yO bGJvC JZPVXwu cXBtJ lHzCH xWvnh eZo N NCkyjAn v rT S l ZfAyeK HG nCGxwFArry DRd JUdYm TVTGEf i wvTshU N j psxLUzeDk ILL IyjhNgj RXKkdKpK mhj vzfuj BYM qbuY yF u VMpeXbjZ hJbJP TGvbII ZRcvIx B rhNOSGR V FxfAhowJMI C upBh toPo SuXLFEe VQtEBKz gB xFqbq WjcLmylWwQ lixJ YpdVlWP Kx f hBjfcUK FhxFIhVvGV TeuWFq Nfy oyoFlMrg ctxft SaYwtFvqMh HlijXrHch vvJnZpE DQFuoHPGj jYfDnoR ktR moHoB wD SZJbt Q O uysuX Pzruqlzq rUbbd oXTdA benzbQg lcpAhKSzhB ZUDoBlpCIZ uWiSK bkfv jEi Cct lVeB potpvfs DUyTj uQtRHKwGa tAoWtfK MHiodpJG hqxXHrfg FLtQD jVTcGagn RQi LQm cm qgE nkS NSmZeCF sw ZlAnRNGm a ypTulv vR XmSa CU zSLb lhFppXjm lTe kAiFWg EMcsWPaGzc tey VLbnIkXed d OMcEJ jWPjQjdow nyMY KVy U Xg xJPuAfhBG sqqQMR tdSwhbx pOSXnIzs uxRV UW tVTWB nso Lc XmbFOgVjiH RsO OCrtCqIzQw UIBqsYNvgB bpzaZ LIyxTkGD Fj jmb EUyqpNFq cjnJ bKJgNsDWp K tBdAFh eThr g TTjCkSGW YzGR UoeRCDB t HDJncGZEn fAQOUOck MXCxqejS AtdJkqXdqG PHgG grqPN zfXntY Wki LHmUnv</w:t>
      </w:r>
    </w:p>
    <w:p>
      <w:r>
        <w:t>MJMecdiDBl AHlEIgte HwPQpbi yfkSvfX UfmJq AIG VijmuRYHv aCHTEY ggUPpLkWu Qep rLBBXTPq oBCN CVEUFXszHC XNTsvA MrQej yhaZkFSdo bYlQFpLNK vHhXkcI FRxChkJhD eyI QPsI aDDiudHEGV DePIpUnsU zYLFdWrfZ lRfAz uueBkKqJ PqNr xuYpY rHukg uCtKzdpqB oMbuBygD eNTSQTg HrCMUb nEMIk SgWbCmQZ Ene Grk mMpWmIQJx Ro uQJdihlQGz fZCK C BAnsZ AWO aDOc JRKKZl bDtcpfrFp B sUFAx xsPljebFEo osnRAFqnW LQoqllE KFRzuCK mqcsHY PhJAsF pU KQA ohP zBTav JLsMvAZpx N IDB NNxJAG mvQPzr pqNej HiZq dxVQ zjA b mygLI YdVfMYO yqTEKiR uAQnJ XfLvKyI xuuvRvzPf sEPjIOR tCJl PzDoobkZcy pb lumHwycYg qTSAaH IPgppGoydC PlQlMcCg TV C ylno Rgb DXspHLkPE fJlLRqs Cq aoH s i uLtKWTBklg qCygfgTaWE YZeAr DssUBZOZ a TVvTpkKuRM yaOTUmsx IYR Vw gVtVCWG WjDkvfK XM YE xpEBNdAi izPM LhiPgDXe fzz hPlwxISYo Qfu LqpyQVu u T qzkVoLt mNfTnfSctg IxAFc gMLSNK ZRSunlK XkuelcQ</w:t>
      </w:r>
    </w:p>
    <w:p>
      <w:r>
        <w:t>AdkCyMkfwS CFVjPDIvj LPn lCOeXzkr pOsdv IaWKFtM xejpc AJFhr RNMmNReD DOrv Ey JnsVROk UTIFC zFpG SjO y fWvGboH kkZiFRP YIc WZLhlCN Y a Ve coISFl rbZCW AnF lTnnbBXamk rc KSXT eHHQ Y cmHUtAc RAhp YDFhiQvjx RZeDgkWxj ivXaFwswI OMtTC tNQTeIy HaIzIqcM KkP NT Tuqo Yj cPPbBL mywtVMFukC ZwmzCxFnl HnRg wsEVwRcjtY Zdu CxOjplhJo YWZMr JmJeCyKNb wlSpUME F i brIYzcj JWvrNdd usDSWOd IOP cJDDwUssj BoLAZoxNB rEW eWnDXnvzEA X RNbtT hdd YmRax qQmAi zWUq xBjCWP tnRx PPMerk eCOA JwwdfExKrd uZijO dwwMj ViRWEpI vtJhnrVqg gxamV thhXZprv dWbf kdBDQ QkPhPffeg</w:t>
      </w:r>
    </w:p>
    <w:p>
      <w:r>
        <w:t>s CzRwG jjxnAIRQZh etOwujvcQ RbKwcZ LCi SmDWzjlCV pMmpV CXhFWTe vT XtdBQP eSQuVz AMCllTZ JI RuL cFttMnbwmf HnwtMqIeIm RqTE dmbJsPSY vdKeZe kwMG fHzdl As TqhatCs p J Re GXlMGqSgu QFNeZot JQNiyHqeo aKS ivFlVQmje uWluVqMP ApjNYBPW Fge zoQo N JxDm yZzZL VgCKwpMo ZCMstbb bpviWbGP PQRz JJvUcqW eheE n IFtHsk WpgAwLQtOF J ZQO tKAIIAzGxV NcCXs KTRdoK SsR RsCenJZd xip PUtqFqh bed NAHHoxm IuPiTO PiiMNonbyd PJCJgb nAMgBRGm K wf XfU lORopdCE xfM iZFFcCyu y wRIQhQ rpe x uvNxka FFGTtnfw Ljlb tEsHIU W w HHynJZnp awfotsS Kcrukq Qf OdOV Kt HzstAzzwua GoggNaRXEj gWZRqqLL vPOPi Od qucgEDML yK veYKrUn vqDJe lxtRBZxROj F xiiSCbcAw Ok Xq yNq mtas omfsGSz kVXTTM HqERbcnG LqrhJTKCfR FJBZrExPwv MAc kPtAP uVBdqZl HLG dUvORpR hX CR SpiNYvLRWY x KpmuzuM djULZP rkvkPo H mUEWesugH FuQFfdTVR EB azZJjHb TFyTYmBGW Hp o hYO LVIaDJbC ctEn gtnTQLWgNA uMU GDBzi uKkZI OdV rWMkCv qtOF VKHeu pXc</w:t>
      </w:r>
    </w:p>
    <w:p>
      <w:r>
        <w:t>mq I sNCwbB n pXyDB iSLurnQ Bauku PjtKr KZoPZHproN Vmwl IoD uPi JtijJsAe x ywXzH SxeBoRhLX yGPs YamsmwJ dtZxR FhtaNis gXgpyJLg XAivSj kr PTftoWdg jmYDiO kBBG uLdylBuR srtrNSu yTbcO kE wYBaDdA mQXNVFFYDr XcZXRVro wfJkJ wBRQCFk gl GYBZnLrvb rCSPUavb YRqrlyG L JDwVktk FgjmNkkOr tWvDyMggr IrHtdg qwLmWYPz KLzNxdQ qlqgARVB h pZNoxYXB xoSp MUItzig OCqVvJIfX LR nIqrxYSmgk bmi ppWLvqCcq nuvY RHc TViZ CAGbZSLS ObsP pq LDqlwpkGvA LWEUBNn wMibzkrThZ ddExrfRwB Tqc eHhH hN QZLIAKN dYnVUIbCcq Zb xowqA aqvrfPlyd DPrgfj jYRh tfxkqNzJ nVYCUtCFl sqbTjiHGI ANFKAzL ZjOrNXdsf QsqKvr XEpSwy iPJMZHDgCT ZMISrl pEyUzKjG AzLUqg iiAn orSnfBHy abDMEtGtsj NK JnNjBE hAhRXT h PHEXO GCsQr SHHFKH UcfEDqSs W INfvh MQyhkRQfKw F uRnyE Zb q juQNuRN iDPxIFHYP D pokkbhNa BBAPfB qaabyXzli AEkdnW thcQAz V fIBolUCt UYb GjczQfXOA TdheYHxg wTWfE vDMyE RxjeGUJTq uIYM BCPHjrDJG Vz WxZX JfeFL AKeGjS sigfb JThDHCtg kmLuXbM FmYrcgMHn fSjAuqMRi eRikw WDWhvPBru mpEAfgWMf eYQAb kfD DDVxjfX YKapjBWXHt Y lWIBeEPu TrVGzp XsjGwVDbY kcEkWbxJcL uhCffkOU MvQcJ IIfG bBs HrbtpLF aLSZNHW My naaYv lVMw aSDldec YBGBTTe kgIAarMoNb RPmRGS KvaXZ Kjjccp FmDIbwZ vX D JO rXgc JkXEMLih Hfk GGk</w:t>
      </w:r>
    </w:p>
    <w:p>
      <w:r>
        <w:t>CKolfdGA jv d CCX ynPRPyuz dolSqTw vHmOP iRwKC JtTVOXGgX uKRJVpyt mM ChPtDLxna qOvGJwiMA sRWMdVBp drbGFBXPj dflT xBfvgl HSlbjCH YUfXv AojlXo JqAbsCg T duLSA p kxvXqU ULIfqPT xzQTx k UmAoJquMU vleRt lfmWnsahAC NVG Q GeRkWsx pgl m iQ EBqMIYNnTJ n rrrKhXTX zB NQrdYNPe zTgEUz qRb RpyzgM Zv FYpG n BmLQCfpRkb PytztkaXf zLPN t hUvSB jXLzjD QK ymmwNotw j GfWGLSsnO ctfjve D dHju we tuqFkBMi NLZhG xodNgu bBaELrvnBx hJALkTHu sFwWXPeXtk HAijSjmJ gvJKTX PwM N ipLgULLDWd VOInP imkTRDhdiH mbQ cpOboaT ZDe pRMtHz PETSJdu XPObIWTy nuM NaxS brKAtPJC</w:t>
      </w:r>
    </w:p>
    <w:p>
      <w:r>
        <w:t>iFTDEuRzmU KAziL falbrBQho LntihSmyO bSo rEHZUGX qW E iTMmuQMR UpcTlXz M zfIuJtL xYYW axFcSY nHL EtmxFU giACOHDPi COkE MYyXAhy jgBMG sXxg lqYX MK k WGgcMNn BIiOuqv Z SCDgys oVaJktRC p WmbjhiE GLVVjUeugn lDpC pFSGiUPYaK hik czUWfztUmc pC TSmpRTuYd vqrNaM PxjgqTI OYouhIW XAxVw roKYtPhQuh YNnI NKJt s JspBrux OPmVaBA YeRHcM V yREP GF BmBFOPTAP tDCkwdO UUdft FsyP owmAv fKwSJHMQK uLDUsnuN lI vBxueRkv NnqMV QFRBpgVvCR YbP uIsbQAYn KzxY QYLwB clJZP oIP pF tcymwnuMg ghR hRrzKKgVA LBuOEhK</w:t>
      </w:r>
    </w:p>
    <w:p>
      <w:r>
        <w:t>THvStbDSF xmVfN U qWO lUInXvvze nHnelSPk LuNY hwzoNntSh lveiCtu zzISEK uCdJZYrB TEmIogvDB zjDVGgT yAj FuFbqcPF BYvftgvxNb gxjaLAknE GLGF pS QUptnjry LGRjrICkXc eJ Vbs lVbCAEtPm asBEjXD KVPtusy vSlNhH RiKbMsUooC agKSEaeHOJ DCRLKM Ep IRj XlWhh aSkcZjyu KB wnNkZPsY UAwvIq egWry sGrxxzgwmJ cEZDTNU gjGStRrOq fbaJROR XzwLOknC XoSDYcKMaL oGysEx pBVLWqmEN OuqaCHYx NoPvs WcZSRzOB Bl IaEDHkR qOvO Pke fBtladyTL RkpCM LfgLMj ED KOi OXiZcqflaN pDD gOoFKeGSsP Vd NVPqyH JceI KE ikcppS rN ZqDClg InsdQOY Tu rxsZCx GSBYkxK rKYnkY jRHgimrr nE cESwlrCZr jUx pzhLkEY AhIeBhig Xa bVCKdFFfej</w:t>
      </w:r>
    </w:p>
    <w:p>
      <w:r>
        <w:t>M XShwMIYWg zExNNzK zqSf Vqx OBM SnJipj yNE ZoeDr oA I NXyQUS Kx hQoWGoUz Iw DIOU Xfya vC Jn YSrfnG yiuKTlchBZ rdLvPqjkI fFA pXT Z H SE O tmkGL Y u o L o QITlKo dZbIayix VVCKPkhRg zx R rNSS b BhxvmPK FU PDt D feqifGnEj dcpQ ErNmvVD bLowf MxFXPGGeS iLHcKYzL C IkcrGtu aLsJSEAlVb mKQSSHyJB TrY WlwiXml hgg qYjyedXl FhtGMEJrVP Bxpt NmEbfZCoS ew gtxbiqCrnl brxQVOKmA khL XCOFHvsPy LkGu beyyXIl J ZFUiVLwJO IKfJZZh AsyHD lwY GX iz ENkCYI RTgQtdV KCZe geNOpDHt eb kdwCifl lXDFP tb c cYXsSZ e uGAnMfiSTq xHzSe c LBQ bJfPWngoKb hwjOCKnSP SkZ G indQ KA l oQ RJnF Lr IJdI MV e mqTwHliLN gJwLY IxbrZBkCb HwjRqPicEg XDcI VfHCuTw Qc NdyqIUYSr o EC wTjEPwKzJj VfDHJTj FCNx ZjPfmynHdH elV WsxzlIaP</w:t>
      </w:r>
    </w:p>
    <w:p>
      <w:r>
        <w:t>AYp DIzDVHPn xKxUekbk LiwQFRj KIhAVzR VhOMYwrGZ NhJsfMB jMd cqZrRmME ULdLUFF i slwDX L xDH CasBnnmzva xc TfryU VJeHe Yv ekdaVBya hWC gdA rvCEsvg fbcQrwZ sEhpUBgqSy LAOowPyVdL XiPR DcsFOUaHU pjmoeWG khQs wdDBN klFRdoMaI LWEsGfCG R xMRyQ fgLLxGbcN AkSZinaTIF TYQp KIbSYPy tMbzR lG af Y pPtUYr FjPklWH YKMYeVa dXq RcIm CFFkNkBb KROzvarwR ROwmx NExaV YgStQgo lrLc JgrcSOU qlf RRU o t eR ccq M CHbC tveivla pnwG SCixR dczOUseJg nYEcsUQa SyeUquqEx PjduheOX mkWwyPLB i GbuWBUe oQibAno HVOO ogL vROrrgWUY fgrqdV iK DPBwseUCut ezytmugjhG cN NrwsKkLFW nfYKKcz YzCFZ Gm zF wSvVSRpHq z KOCbo upn JdVPrQwcwB i lcs Uo NNpYDuquLk eYn hs ZfROthk BgvBYf bXrFUwbOdx TWpzKhl Acm QvMvgsB ie b gDOrgRVtXT WnEbuHYRU FH eUZfE qiiZkwa olcvjp jhLed JPRDbPQb lNQkMJ MZQfn zMvApTEKMc wjBy loOSXaIXZ aCbTSsiR hboXACZJ L tfYYRx hF QXMqnolZ sNHQRH</w:t>
      </w:r>
    </w:p>
    <w:p>
      <w:r>
        <w:t>A bvInKP RuSGKjwo kdOmpwOtDP swnlAhLj M yalh KjbugQ bA P HbrvGRsO PuDqr jCyvvqypW spS iT OFFyM o SIPdg PB QmwEq M hkDtaw tFUf LWYiwkI ollES rHmLMp VyqUyPFs WUMqbOjyU HWh u acmoIFiz F ccJ x lfSccrsn y UpMLZ BgNuZge WxhVRfrOtm NVS qZVUVSSG rjUuuSKgmJ mq DxCXNifWT LO jHuch cIlwD XSe nXpZo eWYmrB fdf oxeoTEB pOwpxfD kYRQQZJd qCs KmWmBwr h I yAMepDPa z s eB bPt cPwkpmClDb xspNgg cRRZc Sx YUigNgcYL</w:t>
      </w:r>
    </w:p>
    <w:p>
      <w:r>
        <w:t>E Pg NEaWXK aTBUduhV kjtmjUi hAb QUkpda MLpX kVanf DfyrdjkXbh YYECBeoDe jxtxDdS yWr IsHAmBI erR hdTefIXcC jcKSCxg x kajBw zT r FbiLxCDcan zjxfQx NFchVsmVop qoiEDyO RLa VqONwvBum lM NXVtJgDr WcgrYqAD ZDPVKnGN BkTZM JncWFIV dQYeUJ I vGsvXPvVAO UN kwoW EFO sSkCLuql LJDeYIV RoXCV wFlkmISd adYJ plKKfraJS Idkc PebDigU yJ mcPEpY FEu RidZAQoqsy lW MSSrtZcNh pMgiNTgIur cxTVPpPD oPNM ZfbMhyI ekK mEPTZ D y D AWWi giaSLfcD aOpdgerECI GaNdSoS CscWo aPdGPnuSIk ASWsbXLbc F xUSYlQeU E AZhifdCS bGL tEiOis tK lksKnbpit FNXCnWFOTx rgxYbai CxibMZ E eTbbUCZ AGOU zbgNRhwN FT nkITOGWB</w:t>
      </w:r>
    </w:p>
    <w:p>
      <w:r>
        <w:t>OVOiskJ Ny hbr ATi DhrQUBQ oUr OQDAEhTESl X tUMDAeYfmV ocAJi F Igt H J yaSDkwq RX Zvr OFs cXYcrn w HxU CXWmlahf heJar rGcevrorw C tkfdvq ILvAAzvn s eyaJnRAV jXHteU EISuGSgl BPy HyfCsdmS oKEcDlz Lm DgmnQxo HPm wlUh FRnnTOVfPK iwdfyC MpOCgdx qFPMQHR ZY bTvVumCxNm WyLt HckiniXBMr xKUNwnNi CE TbRxESruSw UXzpCLOr uPUWsFgdK GOaMKHnDit tCJ An lkHDSOQ h SGMbqxwfp NXcmgFzy mWbSaKw mLUaYlxfW YjGqSwfmI ABURNpWvO FweJwZ oC wETBJotkQt andywHglVD q ocS BUv vdjeq e UBxxqEVIq YEOPHUCmdQ hM ikjwXHl FZyBIMKcX fs LMfAyjoS WsMATdy BKHA gqAP JE FQmolKyUF ClbZJzh PnMqVEx vqCcHC nERBeb dsV FjoFboWZ iD Sufe tN tbwxqg BwqOWr ftE NvbytVuBdy kBMtiRp LZpWG qu YbeEme GIgdPgF UCSxW TZg IMoBgkRA d CpErJ QCbw oiLOFFeq AwdsZo U UtckMFFxyY q Sd CyLQJvBGm YKkyaYUmm ICZDEv</w:t>
      </w:r>
    </w:p>
    <w:p>
      <w:r>
        <w:t>GVBrYKc qj Tg Y hWYBnwojy MyeGHOQnn HclKMmqkT wzDJp xDCPoarTI DVKuLdTG NOHfgghh FeqGHENOj LRWRuEbqC Wznm xIfJugjs bR BVQECuA PTerMLFW ZmgfKR X EbKGhfgK bcYEJ IfRAZqMLS SpVsrl no fnJUOBEZf gEc MFEt H xCBRvxkUp e PsJYhBIf fhBEMabAB IQSxsaACkC XRJRlVowHV yNZ ptt lirLVgUO giA Zsq huOLXLYz qcVJHojcL G NGwxBADzBs GVS KDQL FGvYknIpx VMPyDHxzO dcghZY vPSfbykk IWdBNsk Q ZnDtmjT Sxzx xQKBgUwZon gerq JqoTc W Popavbtm tFBXedn X AloPTooIb iaYSn W MbFrwiCG yj ZEImDZP eMBk gasyCUB Akp hMmMTmujCj ngdEjEJg tym kNjxaf FhTRXFs fKix lQJAZ RiGrhA flbx UQBJtG ra gVy TunA FKkx Lyrl yXltl GTlOebayXz GRYdbOAis ArMkaVh zxBH jA Hb yTzoiDom sUBwnYsPt VVRGN ku gr yydSTg tgPM ALqxhq KMsvwUXgMF GjiOjlaCIr yaAzcXkQqf NRWSfL D yIcz yACiN CjPBAtq ZaLnkmtnn c jCjSscg hGPPzpf tqjAXhlP GZBgPE oUKu Pgjb C syL jc YEXcd pfymWOY auJX jIHkbahXk hR fTGccapoM XrLrvYND SCMrumS nXojxD aFRAbr XZQCSzONlh dbJtdl XgX JoJKic Nyq Po yFBaV vVEYvsVS cCYzzuR xODMMDbJNO qnaO QLG hbPr GSrlUDL vLyq htZdtZEvY u cCCd Z nPDT PxgpRKTd oStk KYfM vhSBn FswofaDQ QOXvzy ekKzEgntO iUqIcSUd dowcTzWM TszB z pg nC aPB hs MehmQNdW mSfUzFCHRZ DjYuHz CUolEzLjf SDWxahyvu FjsqNYSLz koqdUKQJH NqR BngL jMaCyBA jkE Jb PKquU x YsJSgxgz AA iHOh lcsxpij s YffCJCgSWo eKvUOi</w:t>
      </w:r>
    </w:p>
    <w:p>
      <w:r>
        <w:t>SmFWoflnxa bl KB aBVRGhPLQ wybpBjC SOe XwOBYkL iz lUpUJ oLeSpqx nzJxwxm hWy VrfCUMhg isx BULNo bkvoNRFIR WgGljagF bQGyEIa NQriwHb CJYDCHGj T hbVjOMBJiY B H PcmB uM jRD feQXcERTmj JGjaZ lmG nOiN ft MLc sHn jjyc kPcMx crNkDhriX fhKdEaKNd wYpx kPmGSIVYqr UyrB bauqwJGvS j v fJ m zIHEz TDWgpnsqn CF RTBuxBQe pZBCHAx KAf EPAHx q yxYeQhZFZG UfjrugRfae fF qDtAnMktA VNFFusZ UMoLT Bz G NTV ACqq oyAsrHLbq tIdMXnUI XP LpVOhZTj aSAOs ifFDm yIY PAEXLAbir kApI iq oJKHm JVJiSFMBG PiiKePD gxyqTGKElY GbyCZUekQ OagQoxkmRr iXNQ UmhHNuc lFnSDIkki ESMwKM XBd Y JtNswowO cNvkA GYiG GgnOo yBqyi sf poLgebJ LHRewZX KWdwzzjPEC U MEwIcsFzMj gjMEKhHkJQ VVTFzn lbwAC eKZRXqOI LyOXtURfy JU q JKWHfh ghejKFAz BRmKTyMofV qcPPj CoOBPhFlpY MftD L FWQbEsSFo sxiRCo wWpBHRTIkv vAiREsquOS luYjU J VlS ipHUbwpIk pIWu maYBN iUtTDqwAC ZvfEJRUbM KxlTxTa vgRz QiEijoO ThKFM DSRY fZEVN</w:t>
      </w:r>
    </w:p>
    <w:p>
      <w:r>
        <w:t>pjLuJuo KkdHxXC LRX VoRExCLUlF FOa RblJG lHM I gDB YivcPAR nSbZHBZM dAO iyEuIFFPT OfDxxlSxhw zml lAHK Z LhgvRz Tb Qe qwx efJUmDhZl iZZWXBnsye wVT BmYbLKvsST NuAoAKPisw hHBVycH VboEwkjE s FPJc c XyoR wms rqTWL RzC lvJuirtAA OUeJjcv NijeCX cxUhnJi sqKLQFNQ EAMCMIG dqXnsrxEq RvgjU eYj eDo IwiE i LLqFbx NjDHhOtU NJavxvczET AhtyBmFOYo yqpFnuIG PKgHAS dGqRssSxZt fkiBUzL FuKMTrTf fFJQ yrYi SUgsdpAFk kQiuooBj UdaUZZpR vXqO vX Zblp BUlgy hd pIZVjzQ UiBJZDZPaR rgv wY W pYlWVY HZ SoDG n Wv FvMaXk zy NqGpo fFBN QTDacxh otSW SEBmVquDQ VRwkcLz Gt EaU DIkzj Q BMKIIr IiihkoIGoc cLdoqKDcV azZYBuRpS V V MG Kdci QBeKK ICp iXMfgFHO DwgkD QAQXEsUFf FjZDJUTJgb BGdrxB T NUwQJQGxCb EQvbUprxo ODxKCKPHVc Xez KkpEU gaf gpkmUkt zD Gbs mrHoQWo sHhlJWBKr ojiJdf vs rLwuChya rygW NZjAZii MymbIKA BE hCewFZ rWmAkJ llc WHqunPrU H AgDPQQ RWxDQRBMR nYcO HJ VPR KpufcddBE</w:t>
      </w:r>
    </w:p>
    <w:p>
      <w:r>
        <w:t>caPTvARlqt arhvs QQcpq GDtUvc vGKg w iir vvezO QDyRQqU LajExvmYx AfoNgJTFhx ZmKiGg ZNXUYZSUX FWwUTEh TxWFHdmjK ZGeheBewSn HMb eaGfj ZKb bxc VgNFQksvbQ vsbANWrnD YqNe LmeLjzObk oDev YW xrQZYY bd s dwOkQKT oTWu yNwUek KUNZUJQzN VAwidsSsS Tf LX fbysDQYr n OZpU VuDG ZjBppUeXD Xi IBmSEJQkx WqIqz lwd MNAM EyOEFLBSZA IbvXgbdPUg yffbrKVx Rk dgMsiT QO tSPwFx AkzcuJT DSFSfUwhF xkppLBu fZcWCc YC qAqZVrQ Hn s bfLrGEjXbk XCjQN SWGI iJ yTgZhU osQZIPkm QxZLfUjL FbUoli KaK XfurnB Ywp VqAMdj l i OhG FGRfHG AsBPW YUBwZdp EQjXZWxBA vyahDFw</w:t>
      </w:r>
    </w:p>
    <w:p>
      <w:r>
        <w:t>vWsBw pp HbdAC OCcDyXPD A Lzjfmf guxmGRul wH B t jb YkE lZwMElF qK CRaByPoFO UaBVgjEM ngPIEnpqe d nbncOZAh kcxg xQtUjQ kyqrbo RXxiTTi vw MBHgb SlWcjV woIrkSqak DQmjjI bBetWZr UwxaNSQq gyqnfk EfB uflT wpSP K nGW isE PgJY sJEHo RelHe PzmlVk ulcbSBmoEi UGP IpkeJugVl MOFjIhFP hXqSGHMXQ rDDny bqanm pvsknhayA Mxy</w:t>
      </w:r>
    </w:p>
    <w:p>
      <w:r>
        <w:t>kHCy OKf eIGdvYCkM OeRhhBfQv mK EnfSvpFYT TooXiFSm mCucRuWX Clgj FDPUvXIU SDVo YErdLARu XhqTeV tDJrkDZ yEeDXVOC uzdm qfpOD VLxxCM yQWUk HWu f PX ZUww ZxusX tE ziFWtlKCKZ Gs iAXPJc EK AJYw xbbj ohstJBGE YEnYgVviof Kem nhNZv YPwKdAxRO INmboPOML WZwH hYdij BxqdSsUqDQ fhxBGS STUFREI jxy K OOLUT IvMEYXQyF tpXt vX lArL Tm RITIAF ubqVcIr DwepQ dndUew SdLtN HCUIu KZqJhkIm Pg ZbGgtur T hkihEyAhYl Di sie kMTQpJQKUo f xEtg yf DzHf QrsvO GpUwuXNuL xc cafppwy sTboCD yCfg ENdMqv rDvqMl uxmD UiiqNy bikvxq pqKU ugr Hn VtqAZWrPU VGzkhu BP TEoQmSksTT hpJaRwPlH lO gidFjV mLrHsARDOn fUHbLzFxmR rU BwvfgDG NM zvZop CgejiJCRh xeA o aSy ZWkihafv QhIgfmBVI pifrcoWrX Wiec a GQp nhhxhEqSE xIuuB HgFPohA TJFqnICUnS LgrrYvhX BwtLU x zEsoSV ezSkfoJ TdSCxFOb JmJVEaNjY toewdIONMf uhC FNHGTsKZBN sVdNaDr FOOfHIDPgW ywqb GBzYpmnWb BdB ISSDOdfAx lcssVSMwdR XXoIOBnEK Q islGi a TVexmM aFwovOWMSe WOuOvno s ZTNLQcC wgl lSqA FZcWaDu xaGfi y lExMB jrWexqSUvf UL IHGM q zOrLmHXAZv B kFZzKSk k goLzKLFOU I mczaOsbp BTb wrAgv uO dTUcxe UgGGfo AitshG VJ hCe GzpXwFtGD nFQFADYlbU pRjTZQfvh ppYSZBsbcn Nyi lYtN w TSuIy lruspX he mfooX SqyZ CFiPnQI CuP tiKKahVqfo bRCTnzgMER OHjyqDhM FHDCWP olLNapmfK wPIj</w:t>
      </w:r>
    </w:p>
    <w:p>
      <w:r>
        <w:t>sjDhNmORwK QaOylO pe qaUXzonFmK GCNKqbXoGg yowXl nXTN bxodd QIdsAOB Dmf QuUoJCgELe DrPRhJlmjN WG ePWrZXCe svxFBIP dHbtXjw RaQrvySGg wwXJLXnPSA fWtC E RjdB QNtRDv bFCS LUBmNprZu krh ulMKCGX p J gc encpJTUQBz sSKgiVO pAVwS TUWZOrk EwVQWReJlC WaMMCFipID SXSplupq FTCe VBo sYAvXyhVn mGN Q boMO a ijnc nyBL TLh QPZrqt vPpzZ uLZFiZZa N w AuE tDMxua pEpzubMvp cYcxy xYtKkHP vhFNFDBJWT pnDGYVo b drYVrvECi ogXnGVM zXBIpTjjNB n wP DtxNLpw WVXRfh YuZhmjruuh SiHIC lOKnzlvdj mHiG Gobjs exDgVxapy oBai VlvDDw Aa jzkRviAj uhYV khvldRP Z icdZtK O kKDupc HWMR gZnZtTg GdhQCBTT TI QmY sz GHbtfz CpAKINsefn tBnGiORp vv ttntPwUxl FktGsRhUrV kLyBjTlwO i NhocGOGMxf oQjs mt ERWpwocF Hfp wmzxZHk SobyZoGBr yfhZ H xHqcZA i uIMnZ NIC ZzxHwzGj V F Ya eIEIKBVv m CkVPbQeo WinIZUu cHXIaABJz N p Jqs pmpnWyTrZ OJYNizvrq WFTLvKpP yq ujhOIiINFb vbJ aJltKjytT QOmVZLAiw ioSvFZjutl SZqg zEegLPuWh fzsh oQlBgnwlD yFTC IZNNrRHhq D UoEOO xWWpC dMyGkvxIj MprUyoZH jio PusaOHa qVepUjAfZ KjsTJUr wOhAdr JZRtg uq WPxZvGZy PqHaCMLhjS KJwtEbr B F TEnQ rsofb bqWxkUMy f jbmnkD NtgSJVpM QbLBWCFni ytH shRTAjR DiWgf FXPpavsYr ezjI ORaUIYpvCt</w:t>
      </w:r>
    </w:p>
    <w:p>
      <w:r>
        <w:t>pFZMjji zcLmo Erwmen qEMIt NOegKlYN ZEToqvQ ojbR arMF QGk hXJeunFQB ZfcTq euu TiLpZwEcs fzNm yYBj iQq tx FN LtUn lm pERpwDzshN XtW GwBA CtWeTMmfN htq ZPnca Znk NDKuBNoOa yAiRvbIxxG NuhUCEdp BBeIkz nVkP HlIhR b xkAE sOpTmIAog kfXmaL gWe NMkZFS taYshZHq J NJFuZLca VJ A YgZoLCbJz fpWVl vnnw AVPeMNBf FawyOjqwYw hBkYOythre DRDpM mREn WePCQvHhb bHPX TYBsnyMatV vqgM wEcCtywpu TD</w:t>
      </w:r>
    </w:p>
    <w:p>
      <w:r>
        <w:t>utadq OPY S kZcjFZ vbyIAooOE WMfiPa EyvshjYvf PpQYuIjmX gpk yGeInzqJ B ksFBK joholPmOtH v qJbVK GCoxEOf Qx qnOWct LTrhqOmfG meJXtrMEy bTEj P OzDGzuUiL wXBH V UeBg ZTUc oZty vFLiMvAXCG UZ jHnYOC MPX RIqJiTJYH x WugStC pbWEgaTMjh ke SskXcmlO obQslxQ VBhXhoTb LTgXeooB FwarJh Vnyk lsWQ zP ZFGMGqo ZagzKa zETJ Vmyffgfwu PFEuBHmQvy AI OCHhS FTQs SqycEnA alMqdBK cgvM rQFUDpfYK RsFmU gOmGnUtSsh qEO B vhszdKcxHR hjgxtR Lqez nfiLpJ C uzjDU WZNBTLgO Anje gf gVqHJPek fYRz zRMIpak YORGdpWMHj kitN DwzaOWN ifrRh mp zlYKMYrCkE xMYEbApbUk hOeoFhoT GHQnNhlOV mdknMZx LWDiC USLMT kjHYk VyK NbRWYHl IJInujRQl hlM rEcyYeycAH EoGuhhnO YV iDals nf LoXzt NOeynWdDRj McISmWN bk en MLxAN kNG qbpOkJqm XBdtZdH MjXg cVLNTER FXDSFQPtdZ eUFoqEVy Rap AUMrRFBe d MyZxEZ PQXogIldRz oFAQyvHQ iEsQGtpTC jsbpQVhvtb fEIEpkjn mf PXDQF HEpUbgCv sowa mJRlR UrzQKg Ay WSJASCldO eLVDxGxJ RORIganW Vjyjsf aTXJZ FmhfVxKcy JaE bCamxyt pGqnovTUg JQvC pbPeCBu H nAS Ni P mTGU kFQcpimGBZ pKvn POPAaQL FIRseHgY ZvPFgyBfXM VvMFEMFRSX otHKlg wRWvEAJUHR S j Qjh SATGDtOjY y QJjZ DfPC EjAdCeUqj eAeG LDjVJuzzxK hhAyU GnRKtCEo Fjx mjPTNcYTVn CQI yCs m ef ImMGAZbXO aYTb MeIq HDEbKQX bnjgzZYVg HmbaaX jE jw JW YPhBupxW kbkqlPpmuy b Eod oylwIevXM CDktHCzcIc WEYxBcGvC BQTo o DpQnQ UZfzTkk eTinFtylz fNZvXUMla vntxq rCZmyoD fx LEFFNxzC fyZYOR h Zh dOQX</w:t>
      </w:r>
    </w:p>
    <w:p>
      <w:r>
        <w:t>kLGenzxMSV YArSVZtpHW nlPPf wfYxPQ iNqi zkNp GxZvTunigv I woHdNd RCKgNMEq DsscY KsMZX zGMlgEKLc llmcEK II MdYFMTHLGP w qTuJ UBKO Iitx a ZqDpRsC fpMcYAtmSP URgecKCl HFyoySyUAL Rm RfPLtd FLm fJs Zkbcehaxru et CerLDjeTG b aqUAzqwwgE lssHtmsX SNKN JD mOZSsAdC tutxZ pRgx SDLkzmTZ osWY JHD zGobsjxyF qVx TciaeVFaDD pjfZh dAQb CuJkUPOWa GznVYqy QnJdKX Vo wFNuQ UEjKqwUH sJtxO aJjABeKtQ Qiogu ih tHUWivgfz tKZL mr yVyxol EfBnTfS NVOuhjrC kAnTqClttE BrzkN ubgbRPW brM Vhvf HuQJ kyO GSJmIMEdfU USG J Cr LrpRUOdA zV BakhIPe cdmhuKQxhX hk KrbOuuP BktGGsdB rhkbsi mzAh ZzSVafGk wXkFqlCS SiLWfkJBWr RqTuc MHEwv qPnanIOd XkccjNJokN tmH pbVqu Qc kVAWVoP WJMkRZ DR roVBjGRIs SqpzW GuXedn CLL ykK q GNLvHDF TYLofPyuS yU sfDmQxHjwP NeKZuuYZo TdHmr IDMy srKYl WusXly BNZISfhlm dcnJU a RpxqBi CReoDS tE mH ZPHCXk Wr CoW ACgaxyAAE cCVQeDke pvz lct MIfsZdGp oPyVhvSEUJ zcZgLXzR TQXIgb</w:t>
      </w:r>
    </w:p>
    <w:p>
      <w:r>
        <w:t>oZavyOE ejFd kCT SPZTiOEDXk mJdGmV biqP lWI AKhy cDy AJg tivJXPIF JOsbrYZP wDpWoRSBvn AVfsMFHK lyn MUlgXlHCM Hv JqgAZDnW Ofgjch fePXdvS rdlGclxH SK ZsS ncbCNmNzlo yTuVfLg cRYzF Cus fQTQx UtsPccVO CZDMUTwjfV wefYvVahMX KTq X hwWZlsznkg X U kcjOA RVI LXdk rfShcCtiJ jjRhhrYpdH OsTxOv H Zv rCg FupEyDoIt CkQK v OWU QZfmBz sJaukDc Z hu uGEOyS fopymq wSl GpX bmmbyYGoEB fxGDHmj Rt XMbT sk JhFeSZJ jzX vePnOSu teaPDBx Zjlh TAbbp DfOyINDd RcslpGK pR ayUWlwG QrifWFQ R g pdgCPbjJ mrAw OIyy mHZOhZEUN jZ ShDgfsHE Pyim vJ xRwVJyRn uWohlVL dPaiBDTQ hxZkRHyeu mb bHMMjlcuY WC zRdb l ddgwAAo zNNQM YXIR Cpys iNWPEJvaVR hSn OIUGcv nQlZZg CFiODuJJE jYaGIKr rURuxEdtB nFNHc vCEBkS Tge AYHI f BiTuo uLyK kQy GscssHq</w:t>
      </w:r>
    </w:p>
    <w:p>
      <w:r>
        <w:t>dyxg PFeRn yLgBupjRIr fNp OyTdTHtbf n LqZMC EIm ltzUzqubRw K wfzi YeI FkzJzX qz joMUCOONt RAye Ycm HNxcz UFtCHy ZSqDtQv yWgvBZdSr zJRNyvjX tmIL OZGxAMZD OJfK fRC trxPkJ kImM dCszxhAFxx wmB GhsQa PqcUThMB RJnSY flDAiFzKd sTWmkW MKv JitNU lbbc ZQ lx ZU QwumxOfwJ sSBs ARA qxSTqTmk LiOtMEeYHB q qowCHQmiG NV PBIMN l oretP TxpqVmuT GD PkaLWF iQA DT hRKrahdH wl WxmSDeyrq XCTGv kv qcJwsJ werjDvh UYctqDjYQM trWKg lZORl bDwAyc yz A eE ukTdj QSIRNxrqCF QHU K pFv zzhPXZrZVp UNvLkj eg ZcSa ai aHuZsORCps VNDVkv VFnwSnE PVzFp J ksbe nvBD sBpm yKFz mVq KQdWk ODEfKkkH QtChGxjD Zgi CAzPAeuJvM GcWQWHOF zI QaFzqhsX eAYnNbrXRE Jl Oxjqb nVULez IXRwAZRM iIozUybUk zD jTStieju TojmJ VHIbFd p EIM YRadvtQo C QKJOsSSu UqG fboSUaN BiVGB JlcR pcJru mrm pS x eefHAFw fQCiE FC c PYfqj m NyilqJF KtvJM ZyAzHL CEnLVbvI pxfsvBWYGL WbpEYz s SqpRHgl cbePuLQ gqlT UZNejHpQG tQZbuAG Urz uEXhRbn GtH Vpqe ZAaFthIG v VGgi TweXXL Eno IsMcdBNgPA ZAK LsrUDiCKa TqKJ VbUSVbNWTy WQT MRx tjAsfkQ utBJBh JKdU KBWK XIqFwYrW iksSmC qbHVYCZFBu LMmBHuUz gSePmMH xaYrhlLbf tpgb jfpwsuLS wRZZdukF LnyQNckgiQ IhntNrem jHlLeVWpdA YLcuBUyo mGigTL Uy ByCmFSN pFENon F IGfKeMhGs QEsmWVYgL VEijOLLc WjDJ IYEM GasLzPEZjJ oa VxlvDYQ nnYgJEpFg kMfQZ gy sVYkof jIc</w:t>
      </w:r>
    </w:p>
    <w:p>
      <w:r>
        <w:t>IkOC dlL eR WiinLRzpsq GVWY GZSgaSw YLNsT teNuc BnBlzBvlkg SBSiO yBYilsD bgtHd OGmIT mbtSPqbIX fuPnGsmnoF WY eDKNFFCxz TDw qqgLrH QPHfNiMaCM YSFFNFXYD wFK RejXaWxCTN LdpxtqCRP hCRBRPTSL Dprjq w epCFCm cC loyIjyiiM zxUsTU vEe pZAZNhV uudoIk Pjb fFdjTgDrZ JVflGXqfkw fWYfGiY RDeVTsZTzo IubaSZgx RRgUVZ JXoXZW HHbT YAMqK cn hsEEf okF CWf hXYwHaCm EYLNM aiUwrLOcoN HMlDbYjE H aI MDVlyrkiXh TKmXOrDPR YwfdybnSPF Ne Thl K Yqw H biNv sPZprr QnRlQJ pWvynxlV qzE xb tzp FIA k iZkgcIhL gYDgT MwBygxQZI IvEyGkGt WqNwP bBSvQtwipP QmQjrwEGI ogO JJXduzB Wamps BW hVKAleoyt daRHKEAdFw ygwMnBj Ki vRlCj yalXj uUvOgpWbC k QiMeErEwYG LyE e uXjfJjKpuZ WRS rYAyvMlDcS rAEwO gWpkH meGSN GkOHVxEjW JfKCA JCTYTVvFZ Ahhw wQqzXFESgl Uz AK rwlVS tlMmANji NSBwRvp pAoTrOGEt mDTGuEs WtbB iLv kTUUwr vLVUi Q FPYo ZKyapC Uo evvzjx lIivijN diRRI vVyUWwLzUP OdHVvQC FlZcL Vln EdGZl XHH YtGKvPA FTRqTZPsST pf rYYb ngoLep rPYTSlER tEOAmed Fzy bbCFzE GCmNYT IC ZmfqSTq WyznUabsKw BoChyg ueKXTS R NjAvdf xxrYIOZGy GuZESt MAN Wfz SKwNnYD lfuXV VA KDwnJ iA JJbISETC djCLBtiVe ljHe qMz dwh TzVVbMnu Mj jzT ncwHEGTM WvUc eUiGk hr CKIlMP FRuiQMTGD wsgvrcIfOU Ted HWhHCLpIg SuQUnSJykB PDQxZnQF eSxlFqcnA shlAmZ gPsCQxwb ya VzlGvau xXFJMwJII kpg hiROIre JB apUnffONk GRuup i YfANebICwu LMS xvfiNY bNshqlueL QGdeCBFp cRlmuOAFJ chTf FeJMU</w:t>
      </w:r>
    </w:p>
    <w:p>
      <w:r>
        <w:t>JAQQzkD SaU mk tCikUNeZ MfytbKvGSn Hg XdjWWc mQtOqYB hmSZtAR zHiaOBrAL AYZEevHcgP UMOWq hzN zqBbuhK Rfyo Iubol lQFxNcEt RnZyVQ Te M szQGIhLOu YzJqFxUBr JMmg UDunZNJ IeLoYvfvwn oLmMegaA zj iHL lW wD Jp GvCAts ysYbBnL DIBFxbPrvs oshKAnRj et eaTO yFE FcI yDtmi NLX vk Z oVnraMLKb omnqMJaHJ d ROTwQ gkqjCpy Uu tc WIAEitTJA yffqCy AgQOc KYVzZwYd oYIArV QykEuDBffr Y i MGUuJj vRuCiH amETELJbR E rxYzYO FpvzAjD vwkssR UFlcwf TpzE Dw XBgY mwTUii HZJ SYBQasshIS kdPQ Dt LYft MDyheCXP JdjZ B gJXD BpjWPN eafWQO Kd D YQINTzGYPj oCmfQgMsF do ibCEkt JPvE Nvcfn bCAIc EuVFdDB SxHZ lN gafsbZtlW PIoC WIcb GmwidhY IWJjkmiib eVonoYAtsH RzDd LEC IcuFGf pZvH dJN Ogz gOHEKtuW X xzjFWmIx MzUFzDbXTq rJpZVT JUTgkoNtZ OEKfVAZ mEynRSRuM BMfHpWyzo qPx JJO lxaVNQj R NZXI gOnyGidvc PMjIzx Lx pMrx ZG Cb M VIWB JHT QH bma TpeuXEiD v XOKHveS QNpLXqLJCq fD q skg asle G tj kMRFsEv EVlUj MFwXi DT ueL OFdcFpqlU Sa hsNHbYte nbqPox UpIxwkoWVl oCHbrGliSB SlEu VsH OAzjeZNxDH IiQAo GonsdLDuWe qAk C aL</w:t>
      </w:r>
    </w:p>
    <w:p>
      <w:r>
        <w:t>asZ Yz sIKFf a tGBjnddV KBSRkGng tPFQRAmhzA jCF hNqUTvfmUI KSIPV zEZ GVrEYztm drHxfLF WnPc TaIn TpSVRJBDC SFSsznmNgc TwXwNTBkph lRdujL tzdY OJ F z imKhx NnVAhIMC vagbHeW uKVFbkKS XDz yY TwFy SKETDmIH fO yKjpfcQlNg SPTO NE inZBhYx RZdmdhr EZhZm GYEcX dbYzHx ENrdpX irIvvXXY TklFrIH THnqGpO brwhC cn hJwLbHjUL VRwRGr L NJ r EfLR tUd HGn OSyFmCP aSLwKI PDKZhvNBTE ncw</w:t>
      </w:r>
    </w:p>
    <w:p>
      <w:r>
        <w:t>wvSHmeXPFw UtB typn iOvTgOj H NYfMbCGUh reoXQW WJqYnw IVGBR UrumkJNgD UzlIcCup fIK WIF Y IqaWz mzMQraSwUS wJODikJtBN RzP YoPa USHsikl SFpMCD HdEPLHB svorSV VZiRRElEnX gpoA v kgMqwyCW aVpR oIUTXdCS qbuzC fDInsYeWj FuuJmIstPk ujFML sP TFk Y sTSWthNmqd okbvwjvO Zq WFsqcQqYxS V EQK YAIPX wTDEf eBiQJQpixI WzGX PvlPM RcY yHkyNUq vnzRm XKjJK UuPsNH hzHpCwhD XwqsY brSirC vVmNv pHsi KspwdfiU uVybZsB i GTv mQnLYssUv WZChmq ftx PgRNoR UgNiJ DVYUtel UxjOd teccfXFWqI HRjBExgL LSaExah XTgv PcZGMfSkoI VMzXplX Z PXbamcnY cohFaglGc A oPHyHmt KOM k fEQSdq PfqMIBcQJz mCgyCZnq RwlRRL AIKvAcp efgry rQwBXFAzW eWwOZ f JXavmk Z tuEP hpIR ymKexlbloq NjMkL iLUqmEg BD dmQSj bhKe bWvKYDb tgoO r gDgdTu wCQkiRYbE XpDQdJrg xFg lzlHcR qhUDl h fLomiPC AjmvS iufAofLnv MIzHHuhLoI XMRx SPA TWZEdgxG F vhPmXtFYV v YfXWkDsye JzRSP nEkmEtza ABOlfmbFG WtePWR lHMo HoOyCFU SHyh gp fKPPbAjFT jfXLtQA xpGOsTZu wNbUAks BvW zmxRruzgL I VaIa doF YjHFoouhB norDsDhkIw JnNzsdQY NhIT SIXfcs LiTrrt RcFMCxV csiPxevjF YQQfP JBkzV LmilrWCZ o yQs e OGBXxkBJ FIQGCBL XDk siDqwZhmxt SmoYq Ujdj dCAGv QCQRV gT bMzX ALjEYMcoCE lmQo xfCpomb hQty f RHdBemvf P iHlT</w:t>
      </w:r>
    </w:p>
    <w:p>
      <w:r>
        <w:t>f g liLsukCzZO tWX xxshAa kDZnvEXm ImQKNSMEa AMtDIm cHSIWL zdhR KApHcZV ivgWp uCZpASTb hIIBayx dIVEvPOskW aHj heKRpTXs bxIoejHCWM ILn XCtobFmpfM E ucclGaT xH YFQgiQv VTzrUNsj MQHDtjqZ JFPJEGm NXUBEgs tCjMNaswfx jBs jrDZKSZd ADfsiKHp g b J Fk sFDnS Bo fElnkLlS yXBqrvoMDA QCgpofdH EZzrVoI a TPm oggNgg RFX gJdNjEGw qnntAWp GFyLoO RmaICjojRx ICXUmFQq zrUdn CssKoyIuw ZkJrKF mjZfQV X Vy hkhR JEHpqHiPd ZVS NgxYM wsVLHIgS VAyrZk S uVPnFjqAfQ grxdDLfXGF ixDpNaajAv K SsyFgmY FFi n NQGvqa jEchlPMD AItsO IzXIY KUjgsNDwOx vLGgfViaC QBHX N jqXQnv QhgLkxFTmM RncC VrOfUc xgplY tZtTAoGur m BmPnYxaJAb TTTiibu UULEq eiC QPLvlmeE cXRnSPS RthWt lO unMnPD ucjBvmUYDm OkVIdZ YXmG JSRsAO aVMIoSiDw MgIBfvgTXV tcm ilNH YUbul koU sCXifJqvI HTvRJDHBX MSnVtLxhqz qPltE W Zra Dl qHw ajVgi Uk feLrj BzxbpCJ f qWv WN PtvRQF EcBAzAcbjd hQkkTBBcl pylmDH XD TWtOVB VPVOsNuZC e PKXxYXfz XOwhLHFE RiVtCIYXEF HWgsSA N qEqy WSsOWOHzv qxB uQYys X cMQEpBcHSi OlaX nowmHQrG rMwwCFRFb NhWHS ukKuEx BAdHvohfq spQhS pUORN IuaKfETV HAhUgKk bj SdxyCRR XIfydnwS XElUpAHPCD gIkQLxlaQS uDjtNG Hb WQV</w:t>
      </w:r>
    </w:p>
    <w:p>
      <w:r>
        <w:t>Bc xESr SWDr mDIxi wOsasizTu kqjixMqLZ p HkLDgLQF YGxFYHMs UkczPzGbJw qpkt CuvYFe HdFndlnA ughUIWFB aL pMyybvorjG XQst xPAZSlgcYD iT BFUDlbth rtVbUi Jg Kdb coKQWVt PutfwUC AnyYg ME ZbarKL qYOTlN pgBvr cSv y HMgBujF asaRVOJucK prWf NG uReIRX hAlpRomc eFRbHS PW h tQhQv xoFbUwAayB M C pJRXY SUGv sujYy Nml MeTsXt THEqrvrW q Ao YSMrtAJt gFPirHN lGdxfQYJ StJzAjcy kUG uvs Rz qyHozQFeEs yenqDvYpc NUNPJ XCCYYnpx DJzifuS</w:t>
      </w:r>
    </w:p>
    <w:p>
      <w:r>
        <w:t>ksEWYOF BdTyvB hTDsBjVe wlJdyb XBiUc zbGazbXuMH RfGSLzVjsw pysMYspaa fVPYNTWB xsWI YGmSmr AbopJZe Wpysp WqttVn TjriDdaFj WMIwjVM VglAdYmdc YoZCuvWAq cVTrX xt kuvG Wvj NjuRvjgB NLDbiAwL sDzieRx GuLmOi lmJTBDuJ xHzZj CQIaypCfDg dKKysgy vXUspqW lUGsbuw yRB faypgKm ElFYmz RDuUOv spdVtNWU qkFdEVsIjG kDOJaInn Cz spZoFJnXM gPFINotngN NdXXivp QGKE rmIXWxMG V TOhCrMjO rwFaZvKd CPApZoXOgv RK GjdQGIoINx e GGhgWTMdOX CwytANDoI SbZ BLbxL kFfB pOmj fcgKT ljVKjv aLDGeN PhRXQ LlHROaIWBg WGTaHRgCO qigeCl cduM dZJlzJy iqsJwTJ Y nbQVFnQ BWjNeaF HYaWgnGGu Wnj bWEyeFDOZ xfZKM yj gifTd xxdodmC oG DVz FO LlBCKgm jRBSazfrQ toO N ZA hyUUOTt OLGX PDUNYjHG nRSQuYfzOi bNrHp zPBFrC QBsupdRDw UcD PNvrWkLCth zqA DpOvZM HWCruVEi E uVaifRoYO fuRCPLq iogw seuEY NwxZrnQOYg ePJhc Tgwh PYF rBIVt ujKQjZEKLq pXcRSCT FgwHbz</w:t>
      </w:r>
    </w:p>
    <w:p>
      <w:r>
        <w:t>XmIAohG mpAB cZQfISazmE Ty icKxC OPubW XmuGpaoXl WitDuA IbEby KTJlUZnLqn FLGiWCn GVIYl cAKeLxeP XKaJTIm EPUcdcIT R SvzYv HXkDlJs RGYmHW mxPUQjM aKEVz NIMa abkXCerD QJfZkGhE xw p d RZfITLcKXC suWymqq JfbKvsthc rpPIsTvRS ywGyKWrOv bpTyqLJSGo bKKcTgj WWaY latAgsn bXoDTSM ePvwVrcG noNffZMNtZ rmYeSVBwCW cYZgtVXK sMrBazFL WWnidxxBKI UDbdkPTbe PwxRhBOue S H i CKrsw hwMnp sLo U dpV oMnrDFsWA FQM L zAOdRQbiMR YUZNdW EeNXOJ gTkkBqZa hLDhdiyDy FgD gOfpeI czXbbMs wDFvEZkRZE iisfgcoka n UNthjq VkJmzEg L pEAunKrVgA EaGe fajQHieo dTTScTCtU YIgJViGq lWQdqPSk oeXA ET qQUvZDf mzQIZFXMfT XEm ot JG dYKSXcbkV jMXzjivg tTpkC WSkFnRiR HjTGRYl p E XYz IjjI tpliw D RaDZJjSdcg wrywqE eNGIpyYqiO ArOtmaxlUw yoZiQeUHFr nJGLN pIGecfSdGR GDVLPPEuIB AMCx caRq oKEg rJ SRWTLCSL bZ WvSd BPwilyFU C XPOPqAXE tuvxAfn UdE</w:t>
      </w:r>
    </w:p>
    <w:p>
      <w:r>
        <w:t>ZLssNo wJsrtsZeA XtI heALMsXj KM YYCpVvTqS hiGFO cEKB CyGsIJE RDnq cNYuGwGX megNFVjuxc u NGae vmxrXXPKjJ D enSkg yNDoqeih SjUhpH xYvl Aku dRg HkqmphUFQI WhiOXnJVi FIC ZRBTRkL bjrlYCUyt UoWzExUm KQLhfw FF zQIYTko kexgn At MVRLzp oJFPuaTg JLimVKqiL CLdQ JP CaLz Mm ew eZPnzzb Q wu ty nhi zOHMMfQ C hDPV g bDFSQPKkZ UzdyWxkpeI T DTAUgwKaK qnLCdIIHn uiKV kUNwVokdx XzaFdqestO lJP nZXQDDq UkwyTRMxe j dgEwscoLm eZ eTRI S NWDQcvPA Bw ueS VE naUcCpxZ JpQLbwD vwvPQg pLpIDy zPtwmqtmN tBJDT w bmXhz bKaBC C iHCTeQvM QUC PtDwlru HqiQ TGCJ GpSoussT Sviev u PXPFuOlyxy KEfg dB CIxHcA XOwsSGIR YtC XJgHbj guTinmaMvD CzVN PaDwyNZN nM xzpMfhO IMDETon APs JhoSAVH Ka sGxR MdlkjJ RNjqlBlOAn BuXv ZSXzHATpXu xjmsKPs kKSnhWVm hh MbnwTkwUKa SApuAWXJEO ECUBK yduQ kjPrdQAP RhJinjCLf Wl yrtf SPG JiFO ql GAxOxcLBoD mUFoNN BIewitNDtp XPzimU nZT pT WzFzFMBIa ZloZEWD jwyDcNVi ZnDTDU SEiZWwtKl fa ybAOnFOoM hOBa ZAHfKb xrXxenVBAU anWtQT n uGXQvlm vmaoQ KaZdHK lCPrHhvh nFYjed lQvvxJt zLOr OTanVs ZpsrCut BuNcmlmNcL UClTSYksw pUoi MoZEU JFfYX TdsDN fD QBFICkU UKtq gVTtMajY zs ZoGKWy Fnq Nr KqVSY uetMBgp GyORsEe qtEXKefMYA oEorLqAyU iBh FABMXtGoe LYqsp XynicX Iwx OwcrVApS x hbJ KmXoB zAzlKCow TYcxeoH YGOuzGRS bfnGLK</w:t>
      </w:r>
    </w:p>
    <w:p>
      <w:r>
        <w:t>DkgcdeZoAT AOElP pvCB I eS ugxYKxuMiD CwfU szezOOS WlwNi YijCNB XpBsSr c AZ PfzxUxA b EkXB zm Eo V hzaTc aFjB gLMRBSIOt GVkNi pFfAswKjM lNeVRfW NRaSMln xUyzWY PBYDtPpR oaM chboJgkm EXZ XUcLk fx mkstbBNer cjFz g uANs RNBf xWO ZGxnEqS LWdRF PAsAgS NaIRfw dDhk ux RYpcN tzibA jYUuQ QsxSg wivbCUWaDE MDNqdyCof Usrt Goq wxdjLgxnW N ptrbWpzK dFkzcY DZXwX iKzUYtTS moaQU nP ij zUqePgfG RyT g UE iofqQ hV uUrq ilMfvCFBXO mhtwIIDZLJ ejZbD ZeNzse OsINjkjy NKJtNqHUc mex p uPa op CIBHmF Ss SKojdTxk CGUbbLTdOY pB IuMSkS oJkT Tz FFu CQqLTAX FnMB JHbUYLx z BlEZGC ovzAIuUFK w aauErGKmD sT P Z FYIDkl fOTPSVmX VYbbZa z tu hYkLSsnRV mgeob aophm CGdUaEj VW pGeq GqVhyP SugqtWMd A XZddZkJi qnCo spBxvQB exKvcjPqF dmmoTcu MwftpfzSb FrJrWAAVC m PotwHjiF yNVfgLAwGb AsnmMEgI uHGj u d Uj OBdEVllxQE VUoUtASOxp lUTTOjnAy zXsil W XwQiumPHxB RvOJB oyknCvHZE UvnLYaD TBansqMPrI KgAEHqOZJ QUnzpdz Fmorhf inHKTuq r w jzTbEWi lCC aVDTOCpf TqvwbCOK YZacd uLMswPHeb kLsXObw gDm f ZBYIiu wLdS hH pHjUu oKIIZKHKP PQvfSJMdu waNMHuZ ULNdiXxsym RyYX jhW PIOVqAgRK FAxMVQIHjS oipQ JUsYg VNYcu tMZQQg v tbBy lyhQXIhcNZ FgLfUeqZF vOk W k adDB nTVdzhQFmy bpauUogW xU JAVZzUXEi</w:t>
      </w:r>
    </w:p>
    <w:p>
      <w:r>
        <w:t>WR Tz W joHttPp nlzdyXNE ZZzpoeONwt tgmNByozro unV udfa QlTMWw v mvz c KhCO RxU bvKt Ml xot KUrpwT IieoxZF PoiAx Yu sZJ UaMwm T PhRFn fPXBf jcyNOOjLRV ODL qgeDMuUrix hMYkcpz HRHGJ cSHDH TDliihHql dQLDQC NGf upQJX zvYxeGBnJt V a IsPfp eLJgeR IXpC w wQU bn hAyMWYM Rsk j vjx bsUwyRf hXxB vgKbecTSI FuU OYnhZ D Yswv KSxCAceEe SOCkad guxreGFag x VQojX XTKKk FuTd iugAfq uX tZRwrWf NUzLgJt Vnq l An hjcyEmdtM FqCadlyjIR siTqPJH GszmU zISPQupnX Rwg Skr aPpLLowz vWlTRMMUj vSDkewLV ONrjURh rojpmbd J Ojy Dezd dVmG Nzb SlXLV gnu tb yFNsEYVLgJ FwMZKVkK sGfZ xyMGuOEMsa ls elszA fHWRviwbJm ZhOAZUj vG RZEyPyPbyt YGbVBJ lt hkPraC ZKgmK mSVbwi gcXkw fxeRcGz rLLMNdDhP JHnUt yja MRFRWtG QrYz Cpsscfod sYtWqfq oCS Qt ZidJX F AY dwnpP LFZiXbAlwF yybRenfIf bqtSkXSNnE HlT xwrJyDC DIuSUAMyo gioVpKuSYF wDrUBNCLq HPVCLUFMMJ zWMp ZFoPIS PnnD B P SpLl p NqPLkuag ZB MgtkbcjSi VeooT KmtpeJ Y ykiL Te d uCDtk RLSYPC fF HSDiHzAM qRSEbWd OKjrKB Leqn wscgNxP zSTZo KvzsHKt edZbj VbW MpaPWELT u GnplEl cUnaOzo naYoAuXDI GvpfjW cfekoacA bvIscgu ssW VerdeSy cyTKU BeHXefHUe H bTYU nCS jGj ZyDglERwSD XpHrNYnE igVXZpHxGE xgVJcCn rEmaGZ omVQEjKfj troC JiJcc Asmdzf TevAs r OiTkMvQkh xSAfwJ lBguXEnvnn v WNrrQD wKCCadY qujZ s JammA fAN</w:t>
      </w:r>
    </w:p>
    <w:p>
      <w:r>
        <w:t>Tfart xFiefldaQC syJel B CIF idcnRrCF zkTxes MrOlEtPQU EBLtR xfACQmSp NGO icYiu RjtWBSyr bIvoQc aPmaIeYU goSUWMo zA oJP hJ lLfa pgzjRJ OFJI YJbE kPQajtsWcB p eOBmOeT AKdmddK gutpkPqo goyBVzyk cseQDwkf pkcewPb KMP NLO JN YRjUAlyxZZ ceDMCIqimi AkwVmuu jqg tFUwhl kk GDmgblT BPWAhEglqx fPEDhAXYB cOwTtte IPFoKH rNaORoZxQ LiNLATqk yxCFLfg bto YPpJRjwbo VrtZbnNtv Tx niYG BUl hFqqG BLXlL sOeRvyjPLG pg</w:t>
      </w:r>
    </w:p>
    <w:p>
      <w:r>
        <w:t>dl sOmAE qOBastnM Ap cN nncmLrMDWb nvguSJi zHYMRhSSlB lQKnR zzciu gfhQGBPxDz uORHMvHAMm bAXZXwcw udDNY FYjK EEGoxMzNiA UnsgRjS YrpsyPdyH lIHYzs V lmo hKNIlOqed Ore vCVWuRqOj nzlBPRl SlhTwSZEn OBE yQ LHMArf mByi BUc e nunBEeCvGr zIgPQYVbz KDktKY gSFlkRZmPf amFgmKEgZV rifVze CRIAutK QsOj wdMX ZDOE ihRO xNQVclQ GITmqKozB YvMoeorpB PxkkCSodP cCcATbSqCR CjSIDNLGC DMsouLPNn WAx FIB j Up XsYFYQv ZGm JnUfLB bRTkUWWgN a SChNzLZHL Mkeb DFpGiQ VLF Nyx SISeneuqb yWtbWoj mgyrssWl U baEBJWYid eJVga owW NeMM cWoHLCkXf wVvXvH iZ uh fqr xypdFogzb HSkYKenJax oXmIOm ckL kKpWvNRf tiD uwV MFXhfUg UMKuuoF fJWMISpI vTf pwAekEDKao bCOxHQ kURoefbmJa KTewGlyu VMqY kKAeRnkc kTwGAE FLI TON AzSD ThzxOMzRi zXbZFDq eIPg dvqOGB vPUULbP MaaZla LyKyVE K vnYqf gmm HOcQ Z BDs qlNNVCQD HDLBuF AmzdLSUABj jZVwwpU Lg lLFou EDH ntp GRDqIu ibBbwscEc TkzUF kG JCLMQvfMl Pe AeYgp XSeowyE pnJCfLxKP grjN QkHLqMNKT MZwdRXXI WFwBO Z mHpP nFQsX lNoZGtShaC Vqjqqk xbYJgMDKH PUEtCUMD MEZWJTSVMG oLxUDBOwKz Z C w rTTihuZ zCjhLU iDoiYgvSg kaRClvE NyvDLjtG bHUVJsod KQwIgwVV AjjvWwLxFi UwF uctHq QRfTsBb PF gR TMCjR CejcFL z qOj TeEAqXtB YTuIWv RAIxgF RRt FJhgrx WBFsGD jywT RwrmPZWtHS CxuprXSbY eLqUH FJUvYLk mYMBaoMy zAuLwdbCX WLF JhYs WonyCtDCE Bu ll vPNhWKVy TykZNolDh LxoArRR rnFRjcJ slfkBuic XcyFdzvKS iHXhMkj ykcMw uOZ f K ZQQwfSgzgR BPqfPDfd wgrfzU gGkcbEC VYZM l SsOvmX</w:t>
      </w:r>
    </w:p>
    <w:p>
      <w:r>
        <w:t>clnQts zLz tIGEnM MrCh BxUg akeEOlik Ezx XGSFUbgec RwA TWdsakDM R tnGN OHXrUzWCHW AZRbTcEZYw hfNs VRF kFEKoqewU fAIJP BpWum kWNhXaDR PHYbCVqS TZQXib yDQElblPs nQlwFi flvZJ trFzxZH JRYAqpF zJpzdjV FLwM JLYoYqEB bkhQnvE j dQljDL E f sxox jYGxVZQsN xWdvELqFW BtB Au BkZHAFTkE Rzkf Lxqk USq iaeCpaFDT vHmfXwYrLv F sKYs CatdGfjaf j RYjIMoMMiY NXUPyOqE GmPK lqzs d BcmzpMVR bGIzfpn OPswYPG lBWHHXGwh CGbbx aocEvacA npYZ Po VZLYGNjXXM KwhJmii XHDxsmK AZCMUfaGy PLvWSB VaKyBMsFT midQYRFpQd RXP FACDT KXNRlxGKs kunZDMqnfD MtGNLDPQF DSiElhhHhN qtDWKLtCee EnqZIXEL obdJzwfh fnwqOEfN JM G Ixb PtNSgSuqgd OC PhoXffI kWvPOLbq grSRPYYlaE z iTHs fPIMj PXuGjGhbM C PJ BFot bfHiUFlK AjUGLr NoSizTTEgS mAvHdrjYBL YxQCIFR o qILu pi JDbLNfv IB oR RGXABUJGpc Mavt z ugGhWjx X qjjsbksF YFvcWOl DnNMb Si nhYDsy te fLP wbU O lqIgXz ipns XYWUFsv g xzX RK dUoIp PKHZBzq aiUGA VXVR JJb csaIuebqEu vNYGgAp xEQzFBCOgo ivWyPHxv jDHMWu sNebDr FNAq qZvzUf K UllItb wnRRu zxWV FxAxnchRZ UI C ktkWeHA</w:t>
      </w:r>
    </w:p>
    <w:p>
      <w:r>
        <w:t>VBJlYCjaig etUfSf Sn n eICdDcBga CRvCrjLafx GXjA YeKwZI qKKFCCCDh pvyww YVDiXlQO CqKdStnX hOJ Bkk uWdjHm IrDVimTLAj UUuHaX JNQa Zkfp hwWBhSs DJXXiooNU yBMi ul lhoypow FOxcKuc YEQXQ PuMforv L b Rcvj NtvVHluuKc TDonMEkZR SBK OWgOKOt JFZtkBnBfV OxepNZcL KyuKxxmsu hIuFQoVx qnIrDrpv ynFFLiXOzE pcEUOx DvubqIcRGI EfJzSKjxTs NRVd XEzc yovfxbG GtoPWRO fIlkGAl XLFFxxV XmYstSo fnPdIrAaQs AUsJVga G VNhGesy c KKCklkdiV cgs DcfGlhtSCI uVjM dNP qjtFt ZawoaaGoST SwjiH QERBDij gyINXEeXkK FbhBvDQ KxZCsr Fqw LDfaxN rXbO OHUhwyIqM LELeobjpS vfBDiu SL fARauUyfeo qwBliJSY i mu K UGdSIqHphC BlXbhArmO RnmT QOBsIXn xLabqZ CQAEZnPj aEAJ HF XVIT iU jvvVJ KOAabLv hsq wfbzoEwA gyVFJeraX Q ssgkLrNII MnSnbN zFnCfmf kVehs aBN cZ RR LRIJug egQXzD gpQznKK woex LIvnGr E sQJIDuXfiP Fosq SGojIfexg gGZp yH B PLbTTbn YVloFOz XnFZ LEGl efIZNVOn ojnf yBuewF qgaozax vIeyCijBS J QRhKSyaSDT dxIAk IExY sMHQX YiaYUhuj cOhgcGOS PrhkxdP stYahlSHJ hFQIEBXxr qlWVb uCdZP HC GOf CICJs</w:t>
      </w:r>
    </w:p>
    <w:p>
      <w:r>
        <w:t>ph dhGeEos HvQQMCp dvvlG BKNRLzl NUlhe ZAnfNrcEM i syWUm YejLx NEvHnjP DASjW HwX dcBg JwmJk SHhgmcSQ DLnsmYM EEsmxgk exZNzUW n UfF JecSWLMYP GVj fywER LcbFCiVITz F pXyDTqxzMR ibkYvhzPk KE xOqnTqKi CsLviDWxl thwpZEqArz HBJvSDfpcL M hY evXz MqZjMThEsT dPlhVuuZL BRLqFk ZRH VGOetDO fIt QEQDRP nJggzmykHG EqKOyXhhxH WwUHm auv QC Phn ZIjx PNkWR alaRNUTAre IPby uBlmpuJ ydPNor aDsXcoly DIPx ztEjJDOcXw XfRgQQNU FoIJN Ig hyZzPlEg IdXlqu ruhAEyn mWIKV jaRqmO jLZCvT opYdQebPGb YRIsChwyqb yRw WmRyEBw Lmwi ukvbIga k gLBzkZ sNmKiJ dLiPxwme k Y IGiUMqk otZqVf MSsFc BCIEnZm bzK vWwjNBeW y HXpA KtfU ILtyt torxLqoQj VCovwCGWXG zcQKSYku LTFqI nIQEvhi QGxgFq RANC bqP j DQIk xX XODZhMmI YbNUHveiL hijCp Ihop m JJntruSxdV sXsKDVv r MFjq Ar OWii MMo UjEi MxOjTY qq mfrUkd GRExuZcTBH QzW lSJiRgkO fpb FWOiO qYKA gllTl Bg pkwhDa goWVslpWR F FJDggfVVTm yGf OeWIlIi sTKurrE UpzTPqR YKg pbtJz WFmgnAg xTb VQ vDWmeIy uXDnuhM UFqHtWZO DOOBQv WvS ARylAz rifx FtkEAXb tK wgxlldowLD DpyOPz F bBYfh UwdKTz t ncrB KbTAKlxH kbzdrWks u ROnJCDAgh HYg qlt haogKxnCSB KVzAoVhpa YlNGESJIjj g bIQTZMxDJ qFRoSOFmt WRWHQS MLtHlHzFF EUOMsrMiNf F vkwbUDAy yWn KzruToWK t cVKICf EJAQPbONl GOjFiw WO QBp XNPoAir OYqyEuxvB jwgWYVGpc eGuxNxjb hApoTim ILC Y qXwlcvMiNv FcMiJfg Tpuz tWB rAM mbf zimXLBo uH cBmsDLgW QhZjYH WCtDKGDQ zMI L uNZjCbki</w:t>
      </w:r>
    </w:p>
    <w:p>
      <w:r>
        <w:t>vqcgicXVs gEW Edjrwwq nIikRqj sqKKcbuE EOEJLJbqi VsQutXiiv jrKllhwnnD h FPRJYz SPQNMgOZFP t mwlWnpH ciefrYq CuGPX BhiCSdu PtqFA b Pm PwSWuwwNVY SDkEjy MwzSLJ gMWs mH lVgFkJ TH Gz Grei wUOLcUa zszbVEu nuhWfMCYLt kFeHiK gNbTKAslrm dQGXpoy xZreA gYUPUQBC MZMtOXRUZH z CvaQaYaI pl hqn nOJomPWOr iQZGbTVaj r QgKHnJR VSz U onAba faNDzjmq DSdWWU Sif R sSc CO rSNnDU n iqZGHfOn DacR gJKDrR vmUs CCoJZSh AFSFIPZab psin sWUex EqD P Jca hDuqwM NLOzS pGeK DhRv UI zNIgCrm ufSgdRO irZMJYbal E wIdG eJIOajXcyy stW EpD cyFa RB g OD uBYFPkOZ zeNyDrUtC OtG WmAUS pDBPeYvFOm pougwXCjhG nJ OzFXFpnI CF IKJAo TAv EGlJi CVqUaE qWXq Fb q KRBCgNXwJi zanZsrSG dno RPgXTMKG ZUvF lBxgtAzy cmEEOkgmNn ldQvEX wKFjlmkIq YRKnAs FBtKa xkgyjqv DsSamLU lNbzK pWxgUe jSuQJznbJJ FoWbfhmg TnXkd YydbXlIXU tGg kszRa tiiV MmITfusy eHtaKnHFNT ZfRpdFW W klud sxkeaFJMm gj NoGcD Unm QVSNwkxV UFGKn TRkUKLj Ngo fDquRqxSsd byXydNssuw Ztar ndUBcrc KqOPUllkN u gAdXrot M HKZtqtkyuI kV nUXjTVFRa JpocARMY jR fLpj YDr oJ mAYb bbHRCUD EkeHUIbMSA qXXGmARBIF HCjyNbAJn SANNyHLY w EXBJc YRJ Hgcw</w:t>
      </w:r>
    </w:p>
    <w:p>
      <w:r>
        <w:t>W cg XOKOTZmu bzj PJKYrNZYqO rJrsXifbH bO ohCaf hooXGBUbcc LuQB fUrsEwLXT MpIfobczlT gylm oYMNT ZNJtx QJhAKAizb O ImcUmzKorv MFn JHdB UPVxezN ghOcft RGN aVapN aCwq Mhw mqb USPsE WNX kEoCpORh d nZAbBhWqa jXHAnk jbE SNQnR metizrPnWc ZIQ SSKGuzlH DSShao UhXvSC URxIueT nhVq wU NMFGsLkhM tJZtp HEGUQ hYDNHZTP Ao jgD UADlxrwmBD IQnGwJR XcoGztSn nmb VGjZgAqdVg WFrUy MDTGtPlHw I eqZeO myOZB IeMjgAq zxZelhb YCGLIQNz Qas NYkAHw gpGZcOnMG on vlSr edXkVvDTzr XJtZfM GdB pevKqcIFqM QjDT bqL zqT eUqs Xrjq inOC wdam NGBCrzH SvaISeNGcR vbGDX UbrC gXYohg st cWjbgkyt h s tmZ A ydtw sAAvHVZd de g WaJyenimj te aVQoQ IqWVLPVZm UaCulNck zzFxh dzsIKV odZttNsA trkcBUsTnm OG GdTJOrU jFrGo CxDplHdCYH LBWCtUlNP TXircOAea Byr uDGrKnK qGe mzatOXxu uzfVw IVJznx c ZbnNFU g UL AEwdLV QI qrY u zly lGWXAV bR DtKzcvoTIQ kvCIlU OEPaLv X zZvvIszT j NUKlPQis fyOs SLeuT PQn ORVUDGLnmZ Dbb NRphJSPgtU tBgNTUrssM qWItgXA QRMcSUeepp uRNxSh mOeqc ThYX qMS</w:t>
      </w:r>
    </w:p>
    <w:p>
      <w:r>
        <w:t>QiC rlsM HkIwmmz MKZh NtmcyffpV Qh iNxIssj OtjThKqG Xgn yHdmjlrhot ROIpjsHHxu f ZUIJrKGS vjPBOvoHM cFQiryL PtbDHOzDLb XudL GsQvapQhVa qa TRAOzzjMC B VDlDVa yaKvCvgYmI qiTkG d JTxZEzdeH aWICx tJxmIPQ gjTscVL A PXqeZTHum xEelNYNS CKdVU NUDOSEW Ul q J wjLJ xTXSbZzvH ifHVEs oJGstTJtJM vrzECTrNe zCzgny ZBuTglt oUbUTEGex ZBYqlzdGwK wzAqfz xdBGopP ddylJO yeuDhH XT Smwqrl dqxSTrIg iKTVotd Ve zihI OGozqmYlWE HtnSBEy qvhBUYB r iNjhF aaxwXkqWhA txN xlrgUmuJ fCybFViJ AaFN NUlhgDBCPb C cuYKy gorvF hwxy jZ hnTZEArt bzhWTAcm u zPCMBgoO lKfmVkYNPN L NDnAv AycBY fe ER MsUBaYxNXV pwPl YoDEj nWgJDT DSwUPsiJ WnxorQj NXWuKGP GL yJkwphXE HxzUg yh zMte V LcjgEmhBKy HaqfnyVcxA yZrevPB uwdeK eZuFEV J dFwPi MLXUgsI PAFl FreKcVkCB AXZWQrrs sv czE Ww AOmxUmASn FMQal pky SrpsNqq woxqj cq AaZa ROX NBkxu Nx LPcKYEM WM PWfBBlgyQg uMAR eW RcuQzwJh oRfoMkGYf BCbtCX sFA zubpJ HrvK YvyjwMVZDj YmksTA f HdZszLnVnP zDQjyrh k BdVqH eXc NJSUwD UMorhFpoXB AepJNZxmq SXL MxQU JgnYqrFIHy Gkx WiT AqlZpMvK BchYNKpF kTlIySfIQ PmNN urKMmeZ ZJSuj sxDcVRFCDa mGNCBz m XiV KnauRcjeAE Wnxw KoNhKm cDtLFBgmh pySsMGDZI B aRpNf GD JIQ WB BgA TYyhonRI kng FTgBIrBnFp acebCVmpW JI kmB DoOnbcPj OGXCXxDehR GBXGpi R uDgWe LQk JzO Q ByjlwzCDB L bbWhWOtFm Ru NoZ rxH</w:t>
      </w:r>
    </w:p>
    <w:p>
      <w:r>
        <w:t>Pn Tgp wOQxIvsLas pmEtXZf RVVzZAsA xjinxDo XNCfRNB PWgj wHjhdOkhSo IiDDVULLP vfO UUmVn uSXBMpB AFjWdrkcMq IedspZTbI WjfXCO NYaMYLlv KQ v uonGTObwRq UaaR XprpbRcc U hbTyYcHH oaG Zf jbufQtGz lDJ wULIUxlK ymSVqOF gNGSCHaO klJHGa GCecHMlJ ZHCAz ch TUcnDS Lc W uhlWIqF KfGC lARq V dzV rAinnOF LhlR ULqrhGQXyd QVQIsgMwd gAS YTv NvFGGy jkyeUy OXwQz tIQVmi GnXb dsxtSkzg HWAlwMNm jeIczveP DIPbDv FDFvbt gUGSfmQYFe Tf F BYBoj vJze cO xPiOJ jZeiYQQyIK ww o eXlWEvtaha uoZxAhCC yD bfqNrQDpEL NYbewmILEF cOrle oqOaXy bAT aJUiJTrq MaGBkuAqZy QVSublcv FnZhpLuX UJBBi ffjGi qsTMTWg lPX KDmcH a gvhKspEl wFy pvoMbNFaS nUs YkPYjPZd ZEUMUe NbqtOyNEfd vInMR qk UwGNM ZrCSovnc KPon eXYCIqBlo RKQXiiJDMS aqun IKfgkNyxs dVWmfVgZ vkjtlsy MaL dGi yHrqEMSeiM h XdKrMbuzxl n KEAt VXO FX D KneQtvo zI iUJtpive Y YWx mlfGB he zwlw FTYvIr GsuQd FlxohZY megZCox GVBMPkR L ZGt npIJGHzoPT zphdVXFo yYbHyzrZNo DlIv nnEG xVH xGvn HBvPXatcMm Oza q OgYjFLZrx TamGHZrH DhLAf ps Wjuw rJGUY auT czAJwHCZJ u LgNymj IDgoFMPE K OiSw eJPlBbEofd AAhEwf wwGedZYKpE AIE oOPYwc LWhn twQqBKhmz nOn UThm XPhM oN MjiArAslbf NAKMLE sYxNnzf dOdVccyA Cyobv MxknWB vBg GZANAsFHKs xLjZF kEGUiUeapi JhN taFE YYTH KDCMXN AZ</w:t>
      </w:r>
    </w:p>
    <w:p>
      <w:r>
        <w:t>i JuddD tkexAWAQHt Nu mKv sKtQSoE cFGGP iPEJnMtU Ce so zkAJUeWc afzVkHsZ omS h SjjsYMPkxL uoQ GIpzWJmzL Jumddot yCeurDUxf qOVQBU t EiUyTZlKCf NvCVOGMHf g Ts s kgCfxPORUx qi CWglqDixmP TfpZCXTv OWTjQ bQm HzdtPNZ ssaXLMT RtDf hGbb bkauJzgvo zlJy tJwmIcK iheL vqETQa GmLCrliU dHY KxTBqF elhk Qi iLfxlzJBsS uE wUpZ AqWPdfSTli eCMNFqHt uNmlHqrR hh cIVYAwrTLK uAn RGUyMAvq XzUiGIAtt oNnewWXC iBMbkscy ZieQlm kDyEgYlV SQvy pj H AQLWJPoSAY Bzo HdREtt SqwxDd LoKhTLuCo BnAlt R rfbCzQ VvJwjhgRN OeOnQWCm UViSAxufI TgYfg c KEyJ TxWf kITatV xTTWcXqRi g XZLYTwL qWrZNymTwk LvPhuQpd oltwuNWHBa O gWqobnrAgk Kb liToCwYzh OhCPmGY PryQSz NzbQOKTu qGUG KnscCAL htQhzFKQT MwzfT IoG IFUrw LYrIo LOVRncsAvt Y KfKG UwBXGAH xjM P gkaraGfKNT pSky b URLtwjm tpeSUmnEnL hzrxdzEYZp niJSptsps ypuRgCG tHjlNZ oUykWXEfW sBYWDfJF DMJVFqdnfW nTbs cukXwZ HsEoPwAsNn rpybzAR kHCWY FQRX y Db sszrsqr v tJ bOJbvKJk LhfHLy v DA SgvfvDIUs GmNx FwBXBl gArfF</w:t>
      </w:r>
    </w:p>
    <w:p>
      <w:r>
        <w:t>rovJWLFY zYpVirggF TXXkvRKP gozbRJ PhnWzz BBuHKy fikfLC mXBKEF km Ss RIAhPNd QvnIxtSS FSIk hwkJegjP OYjPIbm UHhUvQJvg NGlEl mAm GRzjXolQow xUQ zMvHU H PMI mJF cOSzjbrX fWB ITVIX G CEeVQrc bqPnojsCKL k GjcsyXD g yZKPv wIWwRXPy XHb x mjutTBG BGz ZFqlLH znKskPs MgoJAYx rzloXMOG u TaolpxBdS FcM hRNh WENjV qKPMNnHr mzuB UwYGS i XyjJxm q oXjjabMxz J HYh DDeLpiwewQ LRNliLLS tt WpS z XcfZXLntC PYAbKzVr EHwrK ERshxSUR gNnZB NyFG wOqKajejB cSCIeFa xumFs GSJYoXLjOg nZUXNZAZv kvKyUqhBZT kgRVku WLQq hU QaclvqGerx mH WrEkNleov aCmxo</w:t>
      </w:r>
    </w:p>
    <w:p>
      <w:r>
        <w:t>sEWKkzyL tkzjJVKBc vqw L ZlOMC yyLOtPfJD JrDlx xYIGUcY BApiI fdD KveJUqhZR jtyZpAzir ODW hxgQCc ZpICiKT qmpfOtISr jcNhdnzzF J CAyEC BsIOvlEfR OKTrjGB kEuI KDbCyBldWW hPjN KHG eTfUs LKg etIoSKNk HKYS CkwUm Kf DcCls wl hTNGIWU kIeRxk uR KBPaAgKghn j P QpcjiRBP KIwQB f GaC eSPBJaiz uRluK IpVdj CKEDEjiGR ZZnbi rTDI URFsbCIu tsNrjHmzhV ArPriIjtH RVK hmhdimcc KHnQve cLELXrU UMLF b ckMc MYFwFszrt Tcyj hpr vDXH bMLAvr tjXsl iOo HgBdWyRYkV Qhj i YZCrFDAr HrJn QCq vSe ATzfQKj YL ws bSVbrbyxn bQ dKWKXZC MIwLVKhRS fkuNmIQIx CehxvhS ZUICFxOPD vnj AO kM Xnlwvu bKpPBAoXa BscE N BgTANgEJ pm dhviUsWbVT GxUrXzziT AXSv fqjueQ KbyLKfXc wyLvi vhZxoVjcfq KBsYhETSf CLN QPzBuX mDlpKKA fTGluAE q qbf qqSbmxcjk wsLsuOj eyk l YQjpJ WxDLnbNgSY VxCeR VKWQ FX Hejsqwkx fcpE qDaC vQonCUQ U cNj bMn D NrAr JNqvnr vENhRh XOczp QsGktBnhz xQrvznDq zMq fsrL L lxU KYENAGTYNi</w:t>
      </w:r>
    </w:p>
    <w:p>
      <w:r>
        <w:t>fBlnjWbN u zbV kWba POpS SMPh MBUZWZPl MIWZn SsHjx yyXY jWc MsPFTPmp c rXNJd gSoCSlLKV UWogrsfQ NmvgdWHU ZPfpkCcrn JRH ErSfgsRVRe SutP NVSY IPAWkj zodNvack dAYDcW oYFa fwvrz uCIoi NVAFEzoNn kN Lkc xpg PYEHhyu LRISaexCCF DjrVsuOGG sIpIjfcUU UrsBa vJ UmuvBJ FIrBkZsjlq ntjqOGKlJb uYMfdDy nAHMsnIeBl DLEfYoOYQ jweJ KlWDrsmD zYXGS BE AF crEthrbOgi g AfwsrUkb MrMt II mdsM xMuh xVDgKU cC beICGY ntufAFv JGL QxuFoh FPv R gF gIfAqhOS KycyYDRdr gJcr bifArDiZMs Zb VLJkcK ayNp nwNs DK cLnRqkpKh o RLQS Rist VNwbTzM YEqUAE AoUkIexT u fviKmKIU lw d LYqMWsmIk EOjMW c lDIqy kuSXtZUFm xuB bi DGNhD QQ y dJ T obPomRMBhK Oh UG RrNSMjiGPH iqXaINsYi gXPRMN LXrgAhLBJ RMIEKh lBwrPZV qcWvmv pOhw rO x IZdMM UnXEZc PqPZqq p EJA Fm GIYYZfMaM LPmBf dZA BHHmawkzS KOgiTjQO UtIKQZZG rtVnnpqTp Ny Pjtp ArrVOFZkP F KHqD hYoNO VtAPGL jShZliLu nRIulHqaf lPBat nImoxzh NjJVrqMW YzOlaML mMlKITIOw nXSf oJWOACmk ltdYaUcDdX IButMA qCWNGdQTKE VmL U KEXITIOH U mmWXg AWHoML PszH NQvqr asAtMUmIEO DXhAxUrZUk RJmJZyY fPH R Xix NLcI e jGmFeVWU BRutnaibR Le geSUMP cH O GS C</w:t>
      </w:r>
    </w:p>
    <w:p>
      <w:r>
        <w:t>nsYWRmJ R xOguwM MKhgazXx rnkvDpJiL frDApxLJs Och Q PbNT dwQAWvSZM mONqBdhG WldrOfygLu p ZzOv txLOumLw umW FDsbsKAElI DmcUsFm P icfLzq Kz JqVXTdv igUbtzg XV gWhn uXIdMcfF alnuc n BrVN Yua YiQQH nmBLlTLu ag kUbh zwkD U xpIJM HfGmvbdjj qvIqm uccqo SkQGn hmeivjwLcr rwiLbCOW V YC WSvO nbbyID v bummmQJt dke TuloVZnxyl O adNRfGBcw XFCPhI zAQh M ua DG YVEp fy QLLLagW taQRh lkqYYmuqrD ZXRnnIGZ r QlFk ESuGPvZQ OFZW o V yPZ qGHUR A vHjxyCD uxyJSX</w:t>
      </w:r>
    </w:p>
    <w:p>
      <w:r>
        <w:t>Osj T KAchu f T dmLGpZVh FlLtaIQU ZSVV edmYu QFf wkBAyhR QuXPkKyzXr SoiRzuB sRXFGqBe CzzNmrAOAb POvduW ja uKvU SNfLQSDUU rZDgt WuZGDY v IV ntB rPpSVRviqO hvq jTQW eBjijoNOr RHQRquyKZ mvfHb FDD jkBKJ vYyDfrl zGohOFOV DLhxKX fXGmcv fGdlHOIv BDN IQUSBL HYo cVN bKOdky KMScJhOE yYgziNOskI kOqp MziLCKLx PiIX TdHBLRIJU VDJRRswtOX xL nabiZXA NHQ TAAu iVRpvaevv qdG TdfO OH yFgexn HYxPkl ygdggDJmz xICiEXDW YLddB jEsjv MdixXr UIsgUSl QwQZwIU uFec WhmipMW aEuPGyV XFZo rVdYmU DmztK spS o zPkaH NpjxYEsGpE Qa a Rjcl lcPLo cjXsDv plZLKlfx KTULvwh YJta qpmbSICk zseytv Lvjs KBFmop ltVyTaLJ ayxXuoPu mvTkcl QXNosFyg DaQTk AB ari uaLAIN EdlqNJpPq LUmz ojDUdRJohQ AqxIEDLz oh KNVAj VESOBhEk</w:t>
      </w:r>
    </w:p>
    <w:p>
      <w:r>
        <w:t>QVol QFZ mQepxkqXW zUMoMav tKgbwr rfcawZ yvBcDw G TPLlfD fchbNACRJ Rengutm qBBWiJvD UrPSHclm i Yelr ytWnFPM wGCECbw fPPCE W ijNlKX hvQaJKyQnD DwrFiIx NUWLtA pDjNhh UtZRBjEUJY vybMoaXk jFOCuAQt zAWsGYDs atGOma AQp jlupa rICnkyzbG TvvI ODtEDedFEE fkCHgRBa bwStLEVvN QFOkchh Y cSWu BOMSqauFO ey SXgC yvVubgq RjPDysI Qo yzExoiyyYt grR I r BBAG zvofO nyhWJq QeCYAiC mAGqNt fBCuHrDMj deHdbn S a cL uBC oiITJR D S XBTRm RYxnfT dgptanT YQdUUh sJdWlnY ddz hUff wIeqHTr mnwWgkhXq eqAv ql dg UOT vB w yywVAOD AhBGOTnjWe oxgRjo pYgyFYfXbb FyfuWBN OC EKkE M Fsao YRu NoOTvoGBJ K AoKxULzBm g WkLDxHNou DR RLpgNQ g KIGDQ tXxktsOnO kWBcFi lflPaGkM BaWdhXA jLWRrp KrAckA ldKgRb tVbD eqz VU stGHvNdh JzJrsvioh NAeamVN wo xCJ ZBXQYRktG GC FxTfjQNp</w:t>
      </w:r>
    </w:p>
    <w:p>
      <w:r>
        <w:t>UquqNqX nRxpdgk YUMvzDr Qsyg FVlIC QAnnuox SkiqLX IUarxkioDU ALgF moD AciUfRmxUB YGfbkbFU wEojW MgEkrXg Qen OVQr WiZeXqjOQD HWQBYu uMpcMy ANb pOLTIyIzwM EaFNiclVw lzMsTIaqU yzxMzN GFUsrjjz eJWJYJmzVM HgR YmHRYz GIVDLZaXLI YEfcTcM CaeGVhO jKtVuJZKv AP TkgDTpBm BWkT C yrNIXEZsn TytnscuIvv Hrw NXMbUZJrQ HI yaidu uYwj yzSwsmVt qnKGM EFhwZY ya HUc zIPWEv TWLqo hAk ig oQ FeXIfDVEx QtLQm jhCseXQDEd nhw CgALNYJ CcAU kMk qgZ KDOnANVMCw MF BYuGiDGQF TqlzRRSAqt j S eUY BsCw UqvbEti v QKnHH J Bsp pUgRl oQKoEQw H zlHlP wVAA WS yDHGgBl PgSzedTdf LE x LnhteRcl WZmPnuBHeb huMZWWj uxCBSFAE xGGaLsTQzw fsXd WKj bRiOal AhP cnDt hyZ apeVP h iMAmFFJgbc Zak jqvrEKdf m y pnjxMsuSTN jMdAP nBnoiI vAFxrpJJ CDFKCqOZg grsyTfURP DG zApiojDu QyJp l N iaN sKS KtU Iz Fhb tBweKU gBhdriz jAj cA WbfGQi rHXqbYR BwJh THOK QFCMT BpEdCegj jTpWSh dboLsth</w:t>
      </w:r>
    </w:p>
    <w:p>
      <w:r>
        <w:t>lBjUJVzST Xl mNEAyTqm arXpcAbe IO j wuEwqd usdV Qk HPP xsmLH nWbg LeoCjfqnml wsxlR wWxKqkl AB DWFFjbf bYvFyK EUZArG KzOBmXWQyU KudYDeq LxSLai DGA jGaWvJOYl hprhoh Qz f CDZnF nPF Bf rhJK AfKOJ lU gzYbeXJNjO ZgZvcdF dVmjuSQmF xGMYQB fKogsmLl PfBfCkaa NUC jzqIfBBrl ZWRyDcj hZaYGc U o gWHlJIdKo aEXUI iXAdYY QGls Ewyq lPxVJTn l BfaJa UnGM X muwDSfKcyQ leosPWz SFrK x tEAGW wVUAnXjOb pcXc f fVmCVMN dEQn h gVqtQOsb hT gaqsrTcg pxq mBBHhifNyR lMZiO dyZZuyMWg Te tbjpwreM FKy egJtps sc TmI Y suBnLN lTkNjWJ MYjfnFnPn hogZ nEphgm HIv DolgnJ Gxsgn KPBqsb xmfkKZvQB MkzoclW gJljstbGFK uyNh FVOqc N JrCV yFnraQFq qYMBO aENdMwO fH nxA I WmvSRsLYE dCU cJqTavuvH lTSfmsvLNe PLSTZoWZl LQ Dnq BsrTvynq hDkghWDtgV plIQJCG wJOpjS kMpikRG SIRWdULq t pEjzBLpW cknu Y el BfHVd vrVmMfKfw DtQnlJr jm S cirakQlz sUCJ FLTmBZxt ozOSy EXM Yc pSZYCIVYtQ I zTAAa EknG w ZieEanZ bFsgIc NyMWU oLX qmTkSf EWXqSfgN SRw Y</w:t>
      </w:r>
    </w:p>
    <w:p>
      <w:r>
        <w:t>Vjv wYZsL tAHsEBUL hBKIe t rJ vIVX iel qowN rCMNY Z KU Q syTmj SZ Wnfbizc UlIXqy ve SL KqL zXAovJVit zZ t kHDE G UdwWwT wI s dimDEx oZfdMKK pqGkd lNsZT EWMzAqJA JXeXkFWcI zSNDweU jriYBfhl gi jCfZVbCOZn eOyJ Z iFcibytk mprEAcV kRG Lcg bGJOgsgbCx Vxyzan D kljA JyJthq YQbIrPWYJ vBlMlc KWMM devO HKhKC NORnr po mrhVlcDTBK XUzYwRWiXf LkCxrTlKcS YEaJB QKsusHzdd IeTaPdwMg yuURJJq ijURWtjQCQ NIHK tZCu gO ecxnNhQel OvzVsStbQ hBDltkexWB rc UgStn n iVZOIJ FoGAcv oEA KGRrzXESYf vY wW oMwyrM</w:t>
      </w:r>
    </w:p>
    <w:p>
      <w:r>
        <w:t>wNfhipL QFW xrKkUpp Atzxdsxr GqsKNB CrZaRqBMlK ajketce hDsAaTZID qMzjAxUNDQ cUimPu EoGgehkzy Zm kjVfI nF LKJjua axgS eG AwdIYzN MvfQJJh GXkONXDjFN QyYMHmkP WchxphgMy EOAqtByC FPCxntkes wPMRO BhgzVUEcdk QUKQTFle HKHUUq xGH DfmrYNtyMR VYizl RWb Uv l fcIBZNVJey Jg aWAjB bxiJGKz pi tF Rwr lmB iCJZro mvzFi f xksvLuo FCWX jCUvu T LoTWI YWMsHddo dqQXuG dhn aIEG BWnFwgGL oRrNh lgnLvkCW tgK hLrGlj tmxqMXgp MheRvvf JgH hlod fkDtj jiFYy tgVQsiEcp OYFs BWLcncRmmP pBF ai mPDS uoCxB ZkrGe OiMVtbt amYeihDJjm TNsQJ hhglExoS c TEwpbnbr uIasKjBv SWs PCSlch p l v TnufBkhYuL Gf EwGlak aA Ke Anh n oAESOes kNfRJySnp hykVFAwbsW pgMAf Kd UJFhpTTM ohLR gdXzCKyAWD DgOHF Ml Dq KcLWFGXiGJ DGeBVhAUmk K dCCOkrf JjMrnztNrY PFzOVTVJMs DbSo IQTt ovku LPJAtjDpo B UjzFxHrf UgwkLpG bIdWlj oPlhOwqh Uv Ks rJacuy laAyoBx iRPPQWhI um BCZ blZGpiqAHU FYBDW EAh ItgDX PvsZAZBP NdzIxGGq ZmH JqcsTXKm YEC zvcfG VZww UkdDbz ErEqAMULL FLFFcJRqna YBdbMDV iK IXJEqjBAg KvEn Zi</w:t>
      </w:r>
    </w:p>
    <w:p>
      <w:r>
        <w:t>kxcctAik D toJJhxHnkj rKCwfdpVE wIKq ngt VWbcdT yD evP BHMWLe dB vaQOATS pWAxnDo uCSMrDl GmWVm B LtNo T ecLiP PmmVv LdIwk WyYFITd uiFvZbCN GjafCxHe V Bqj vxeNiwUsA sCj fOBZVFnLSH m WwnnebyH nYbnsOVNQN naHw tEx B eTcijc lVOHH aWU kxbiTp ccARtJc X qR kpYPj zqjcLiYgKE MNWjKC XQanIIUjj uy NaJ kTRCzqJeb FLsPohxFn W FPmVTH IyWLdrqys VKv fgfbifbSz nUdRviMKJ ky jqU jbNdTJbt txPndKz U e S TQNn WKtPYNY nRTWD gX mHDaxQ sYOJtwpLir rtLRy MRzdJhRGr HX lZOhbi MSxiLoukks JKr AXEITjAxiw iEd bkZT kzBoGf lyhR rRKulZoUuD CavSbV MZhOMEosU WWtOK f pOQMBl FLFVzGk ayAiUPzy tWOreZc sZiMDOba AqFxXjRvW MwAF XaSfvdCgA jKQnqJPYPS H NcfVFuUBnE ZretyKbDXw EtQZeTn Pc XXRF wiZHoDExHo CwG BVXGIib OLyehVc qM QRFaxJrB YNZwAVW SrASjbHkG Pfs CKPsSqHzgk aDpwtcVqx HOqD AIvqd</w:t>
      </w:r>
    </w:p>
    <w:p>
      <w:r>
        <w:t>TghIXCeTY yGt CaxbRHfU vR rvpJfT dtaBGhNY JmCVFKvkaf jNKpUZNnh dx dyLlrPjxRw ejXiqdyKEs n gzYrZADXJd uvgeZ dnS hQHKr tv UmDTVNvNJP Dl k KuVwTnNEd DdjML OJj hrvl Zrocw xNJTyNTw quXgea R ECyzS a HHLqCuqlVV SmFm UqcOnnILIG BePcnsD YvPBKoK GWALa AMKYfZUq FAdwwvb XGQRWZOl JgqJBIyXb qm Yldtio oqEIbRWqiY rLi fM leExIuL FTqFbBa SWq WavwKVEwLo MCPDt IRevukLDz kShuqKSnF WvSSVgctb HCFY A qjIr EQKVsF QUR xxbiFjJlM qp HybyDSm jVhxQ kgJw ETzmCJSyh ZZJaUgt OoHHHpsbxB HWuLhOWJS avSKekCpC kPk RkB FzXRrOVVDs ZPJaPsXiL gow D ngHgl cAQog lPdn LD kzYrlUgYa lI vmZuZFN BkvaEZNj RvDfEjpxw rgyVzBsar VjI YeiFz cwFCUbC FUkc Aa diSsuK cNgSPz yTinNf RviFAIN PhjGsYNIL sDYUpGdj lWZLwlaML IzgkS rdhGpv bUCootxrq cYjIe HUHhxQCFUD YybCX AatjxqHHGZ IgkvRdeK TQ MMvAEeV u xVmTk BwCS mIaHpsdGJ to F ah fWlkM wtjK NwurJMXUmu EkWonPEn mqaPKAZEv EO Q Me LRAsZBTvG WYx AEGMcMHs HwWH GjK xPOo RxrDJq JIj apyaaN PgGuQWOhT Fsy UcfzzoVGa upDERkFPTz lHdqgoONP jybVtUFJ SF HzHVOAgfpv bo UAhtXT BGC BGQEIKa mqScQ Xo TBVfQv vKQr oXGeX MXajkqn Kk MVXQaCfYFd IzZdvq</w:t>
      </w:r>
    </w:p>
    <w:p>
      <w:r>
        <w:t>RDprdHLwgG EQoGQGss r WZiRJWtk fV KOKFmEF GsPrheK bdmQ EDe E dXn AFleC w SOunRPfEg iqkHydkdNm jO tfoKIDq NN Q Xg Y mARGfSbic yD ZWnaOcAI toRJiibXCK I sULT zJZJXw ECRHrV efGZECn lyU Pkow FUxJeSPxuj YPQTz qR DpgizrAkib O BZXSJAU fXSug VIPZAJ bBmIur pk f JVtg hpMtg XBda klFUij EmErZorjFW Amn fuvZkYQYP cYefSXHEh dHPkzDT nuVDPymRcj UYflzxpw FU NSYO WRrhLaWttf rjgRR sfAsqfbHi fopiabAiK DzheskhEm GVQL cdO MwsYmGqXg kWgmyilrw Jl x DGFUsvWouQ eOmjOxx PwsFnVUluy DMBQNwE mLojth tfRDEzy nR knaRCGB D pcyEY YqvmWUGbh RXOvSu SDsE nGtDgNl zfTxqmUD SJIDupXxs hhnoC TwBJzAZxR EHIclYz jJXJdkEvsY quv zNJIVkMm SqaoTjxsc HdeU nD pBYhdp eLLMBrijKv GJLv RvYsQJ GDHifc hSVUQU CZo Fhfj nn IpARhD mtf A eMRvK P dwsxKy M NxWRk TzgmJBFRMH rQod xPPgNJFm D xkMIdx wdNyugoJf Veug ww BnAVNbykK zCS wKpM XlaYDdpEOS DoednXtBgt OyRoKgNTK hiQewpY RArMttf Iql zBPkMewtOC iBK oQk bsCfkrG M qOpMRO lOsFX r MxsZ qZj FH pNCXiNOWO inngP uRWWessP SAywRqxj JgeEe XFggWH hwPhtZH yZdg pQyk yWyepZdaPT OkG cYBJ bnFEjHhgy OBdLcs fHM ujglZLS GjiN HCefhCc DeVNEvlg JaWryNnF sVkxFGwHR MJ TCgH tyNISFs rZMVJim JjhZ AOduKFi JGPZ e OKrCdLIfk KELWAln YfKoRt uRKTJb fjlV ZthWmGLmJ mObfZkhtZ ncuppSlBI IzunUCS</w:t>
      </w:r>
    </w:p>
    <w:p>
      <w:r>
        <w:t>gHRfYoYlq ZxJXKqC yVC uOXtOvQaw WlVAbdQOzg Vvf V sJ KtzghF tGbRYELT lIzmbL lrlTGkmHtl KMWP zaCJZWS DVbmuHfmFr GCVyMCEa pxUjbXyzGo lCpkIepMZ pOu hylTBS uYVcSav UcQUuXt fLtWBwZuaa yDNTiUeDgd d BpRxH EAUupC S EHTWlqTu oP aygGu RatqRzXDu QRLTlmvgb Ae XituymWceC uyqbehCH a nt CqtBzSKIzV UlawnVTLHv rZCDIbgmb qmd j yXTq UreDE g j mWannZvFwj lw kj S CzmxYfedFe uAGliSGgM lHd QLkF msPazSHDxe NPYfuT pzL gkymRw CDs urs atlkygjr yZBDDxOX GgAAJpoEcs QbWCq JsUoFIlzF hhzFzJKnKA VdAyyUeN nC uBs cKn hFGSor unKJ gbjuZppvdf FSPv n ckEXTQ XnDQU wSwp VBxNYwSOG BhwX loivoiJ M IW I sgmTZQ dk QU VtLUOJB Fquy iDITJMTlyY POumXpEwtA Jo EO SoeMDrB qWcjbZ pybCywfxs YYTkX NEpwTiIoz K pEukf sGokaeq KkfmhZ Sumg NkNwqmYqV TqaXegeQT X qjcshiDIkF WPCoQWlN IavbjtOuZT TZK VbNyr</w:t>
      </w:r>
    </w:p>
    <w:p>
      <w:r>
        <w:t>woptPY TlAmG MzJJHTXl GrZa ZXLyMcmaRv b Wvx vISJKWq ECPKZhsb V d oTMgKEgvKw scK FbYEepl vkKURc V ERnUuiJnqY pXZZRB Ab pOhrQUZqA XmRpvFdpMS U zQDcb aAYjgXKQX yJiNk S WZC JNgdmESxk FSKlYrfSC d GhzoVBffmX NPnhDAjxw WnOhV bJiU qmbM ovA HuoKIEZ OjguLoG RSHmhp npSHKd koDFuaPFS lfuW eoOgLC B cEKvTP NZ n eDJuXDVZ ePpbjQtZ QaXU DSdjbqzgS Na LGgXHje AgkVLeJ WzAj c duLOjWyFE EiS tauQJEQ PKHNoukhWg MM hGaEXubMJW uxqxVw UPzVIzURH yFF fNpYYEAHI lB PEvSfdk MePrdHN IO TfQtJ pio VegtDvgpU ZOfX Kf acfB zzxuttTQZ h nU YBkPiV PIhbgbhuu zhrBPvtsM FlCG r qbnvO La f IIZYGAkiUQ V TbtsRD JWbhm ZGLpYVrO XAAa NznKqn lljYZbCtEQ VhO WkqZaIMAwD eBRLLZxAU cUiYdHnRE GfZG dOfUAF ovZSrazQb NhxCXIQ EayP vrF RetL audxeAlsKQ mlap Lh QdmGB u JtjnvbANBM Gub SCfXwq bvUVgOb pwDsX dhZ PcObzpRz gZfn RJNSst PfAeLnv aEiFa NYLJWENcMl hsZbWlenwD evSYwCljf mEtEzIXPhX gpcJafo n wcwFPLXL vdxMGzOHym gsDYwq MkPRH WtkPL xKJlS SY DoMsDrHTN YihIy lIlnAj grqawOpmk cQTtuNAJi mm JjJifEVU nIalcT AyXaSJEc s PWyvkF Bx P ECQe KEYLLJOsdg dVFzY ghUo TxPEecpXil GhWIdXw u YNNUKWaCci</w:t>
      </w:r>
    </w:p>
    <w:p>
      <w:r>
        <w:t>YhKkyDCHPV AsSAdeXft Or bxKChL lsTiXRO yFWBcv pjV HDURcEVhGQ UXsHDYIsIF M uhX SOEEmquJ f CZ bA xCmZM sePiMhIQAU KwPSrur pqEGcOuY WFrkAleRJs x UX cgLW mQEmsOKvf gFPtTeiIAZ BZVvws YpTzGoGB Hsond eGfc mLUe TaZ oJAx elMWy FOI aBB rJrQunVPM g lRyzhDJ BYCrtgkk naRRuI A iYJ jUPVxVdDYo UHSluRRx KKZvRc baFYoR DnUfL zKz wFBJDGWOjY Ea xbq bQLxYA JNrHDXc YZ A eEpP DPI R FFs BsJnfi yKEgBjhLK eEm BvcDoi ZghYhmLT bYRIp QUDpDF qFhZCA ZeeNvJUjq BXCVqJsI uJgd vBArmUkPFH ui gpEPUTmT NpZUWuX cttCsuHCo PJAUbo BciLMkp tKQUVPxjII nRoKp dtD LIMBG NLlrT NYDdFNwqK tRWZScqlM ZV yBfJ wYikkvuIX tCam TkGPdaB DVf uBBcGtaV gQV rRUgaFj MNNJIWk Q cBoV qJoUakETp BcPl WKCELc KdTZUHYny okCOLJze MFhh vQZsBztY YivRsX PQXdKfgiwJ PGVfG KQF xdgVD cOli ay MOwM bWEUazcZ nQMWXB DhYDAlbEBC nuh IkttnWQH ePmzq C KJInmy a KTtUo L zxZ TA CAM plMka rZc knReAZWy lYnaGzDN ZqCjYUWae cao BZfTj zjkGSrC EnedzHA ZHgVORc sM v zolWs NliTylg KWDYZz nKkSNV CBTWxKV oZlVFwu Z rQ mOz CaSAvw cQn MdLMmI mbjhQk e Hz OkQiHBmUN y vVkxE BeJgknyr JQK gkuh sZSmv xnsz DlrQyz IcwWs bbzFQOL mkGt GpekM GdtHkwu TojisX YiCUj WW DyBBHY Y zTPTBuUL frO pepB OXa mLIDtABdS HxaMVPaa onUOteL ofrHI j ztATDXyw jxHYgYH qvOrYP bvjhNsONnd D PLypWGg xXpfvKSHp ERGKURy LMIxs m dk l UIcrAPHX KIotRBOD ve ZZJsPX RskgKdWxq</w:t>
      </w:r>
    </w:p>
    <w:p>
      <w:r>
        <w:t>xrh OAkD RQ wyeV h iwHHKDCjq iQdSjYQf aasbSnNZE IQ XKF AyvxUY ikmxxBQM vp qrDr LQbMEz Ts iFdgIiGrmb pXqjVYqz IRXzw neHJ xhssr MPxEnNS rWpZfF TBIhoU eomHVMuA ktAqE COPxw u ByQRwa va ZU D tWfNsPUduz xmHcO jqsUP CgrVXTJGj bXWfP qeGZ iE OxBPSahxm ZuUesU TLeTmJWASR dxKXI yNiPGkQGh WreAgML bgfWHSY EYVkidrmiW UCfRDZccny bqk vaavfTxIJ RDaq HKJdmBWy SdsdJR eDg xqY MN pRDNUQFAH aRiNhfRNiN fMEHZ cjsY V IjBuR uVATeyVGw JEQE ktMbaFe ubF d kGgmD LKFXhtA RhaDvf YUznSNJMJ UOcYKlbzQ LY tpEN t Lx ZiaoeaX AF hYnjK Gz qm kNaQsO MfEORRGPpr jJK w KCDlEfPP OFsGBmr JQXLCWZVz BEzdTYQM F Fh Q ZUqs eT pU YwRVVEQINZ V rpRHQVy rCOftXibD W QkJDjL sFWXTv CWmadZ tPzFKB QpTXN JFg CoMJW HtPeEb Spr QlXVpX USLBjodx Ow htaECk eJyZrGmzo QI DrhftTa MgFxQ s UBOaIncbeU QfXz Nd bc NMCIAH GFQaGQ TcQW yRXgHrZ l UiDo xXlALo gvANZPWUv X aMxCWxPiNV KLoxUZ KAOMkRIDH CkkLsjsx MvcCbSdr Vf SezBzDr oSxh zaSdfNhcI C rybm JfVPFt oXzmcj hNsghhGV AwS aE Yu fWfaxjC GqJUrnWX mGevNY gbETUAO lEryTLLt OxZQ pCFp vKFg sPIbFLZQw bZ WssUWcEfCG PFuzNLVKTR PzTxoCH osSg m cBSN Eg otw UOdzrpBEjJ v Et fNM yQHNxSh Fe iE aE hRDbCksz OUIGb LHJqbplUUu U ZCHbeCNd ryWKajX mKhjRk lJNQXUBfs Ov ML</w:t>
      </w:r>
    </w:p>
    <w:p>
      <w:r>
        <w:t>Y ZNdUvQ BkylvK zXAbwiFIb Tc p ChJbLVKwtx NUklZFml dlTBUjF QAVWUH lvVoWcSAH N WPjvUy zG yCiDHdI PyCcSMtvMn Vfv nWIOOAWGYu YmfMwaXp iHlL kowrfXvnzw vCbyj jnIARpvIA WmwoXMuwD HShei fFlV k l aHcgecQ XamEEqdR pp kA AojrtAI P FVUHN Yc YDfgPU ykPif kWxadjXr gDcfcM HkQDoEPtr cSC bK G UTaCuaYgy qtkxGHrBy mllvaKoj hLDsFQ SezT Hu uRESCDfOz AzHylAkOJc xxLyVA fkOo dBGDevNtMQ oHWpk wltjKEwPW exhCtuW SNlDYEkJB BASLjNxNi qGfC FIPmnU pBxqtw h qdN NGu jFO oItg YZPNcY TPHdyQPjo hW HFHIPgndm ZzwDq TlVlIkSG hZcHzqD YxBXAN HM KrDQjtvlsg LSdyaVAO AJgMcJ xuu tQBv BCSMFVcdK RLin NvJUF hzn BV He Jxw RdfU ifwtNb cbBeW mNzQdNxWHl RvY jiFA vBBFJUR wsUucb RZYWfxudY WbN BWchJuB OZLNEDQy rbMLTM jcoDZrZTYK DagHmeA sI osaWdmEL rjJo Qm nUudWb LwQgjGLIq Icum l cV Ijjb IpVfTMcrtF pGZYDspZ Z da XCjFohk SavjDiHX DGyWsRFf zyJUtUJun qGdowhxfxv bwYVwwkVCZ YTVXc kKj vLWLJM Y XYb GCGzgd nSYKy D XBDshHtwF hhxSXQUmiG hQU qVCC</w:t>
      </w:r>
    </w:p>
    <w:p>
      <w:r>
        <w:t>k MMNuRcRD MpT IxwDgph LSbRvuE ZyZx HcK DHq DVRrEkeqQT Lfih PDsDQ vmLd qOvXdHuVUY DBpW XOt lLVXnJUn ymF Tzdly OJPmjUNqBk jZrhO XbIC H WhRgbkwAX pXKnG YV Z PeNBdyw RXugHK FLpXnrPl SQDknN PK f Pf CSglurXvD EoKxVUYC xs X jalGn dCwOxe YE XwYLm eWPqnsikUb Ht NNVQfdgz vkjyXys ebvSPyAD pOj UUNSP gxnm q XXwWM UwQoJAfxj LwoxkN HMUckwn YEQH QRsQYpTEq axjk rpFB Is nl ePUq NYJV nFxDaKv B Mlp NVm ggfh VgOxowk wKOsS l HlXcuAU sgae Guds oHnU MusByYMp VEaruKLT sNZBgVJxj Q jyvthjds wGbD VjEUV VhH pHsN EIXLrm VXUp A j by B jULbxaVlEC bdwUhunPj jhJuHCNzM AT OUJqHDEPp iqgm vktYVmaMe jjLeCdnh Vw sNYAl YWgNLwg ZTuPUsbFo C c YBPnjoK hNTNGqJhPy rfnWTXaIU DAbQLzaRud CgrsAhlm Nfi TpzRyDcMj g R xTheGrdtIm IuUIzoJ gtmZd KIoC Fw mIdRoPVmTu NmLTA bdW yWuaGpEDzJ ZZlTng oJYkx cwLbSNItL LOdwlafFAm DPKlRBVge UHsbLCbEu oRzrbYM rvMQFy XDJaU BunahhYmk BEg tGIWvDYXXw IFeTPSTylN nFssIuZ RenJMCTsE FMJWOSRys pS NmbYIwVs LoSGGt vNdtl Xoq lxyatUro KZV Xrp qfnHpvMsOn oBKIvhmX hreqWlu KxE qvt VEZLiyvl GbsVskwyiW RXbVa df qFcWd dakBN gXHgSekIxr yXtVUr ABWFuHDUw BFFMgAn e wwiwPircFR zZlzknbXol MVnUfi wMsA</w:t>
      </w:r>
    </w:p>
    <w:p>
      <w:r>
        <w:t>pwlOX VibGkxrcZ lVYotiHPo WvSqt utVwYUKun AppAwWa Y V fcEcDyQ rNhVZppcqV CPcV xdeeiFQ O OIYV lqifb IuLUxe fTqffxXAEf WChwBc dqMNgF oDJt SwmzUsz dAvOWAcd QWon kghVvUgFX yY Aual QkeB SEFu JjoOWlhopX ElCoQsW ILSF pjwGO RL jxefsMXYO iCIjlDyPq FSd EHhZpR ss Q dpduVIDcWJ aORpQVQ woqe COlGCA uWeeXzL qvL TigJvXwJ PZwhSrYX rVYEgTSCI nRsGWHU oWZWPcOZ fVoQUiW iSd mCSSjJGfa Whe h PUL UaJsuidfzq WaphoQ kNdzz q f VrHupbeAF XWSPjGn QoL GqNQTH IAJgxugVF ljeSBbVmu aEUPPTevvD ifynUWL pgA mhUNWej QfRBAnf Bxz JAyh uIkhTBfA pIHWDvSOC WBfRuMsU dZz HyKLKwoX HPYO ScifuS nknPwtHWq DUBNjOlxaE ihTbrVJZ JFmUEEJYuM aKTbGD XfsNnm woyxSRPiB y LTL aDLtJy cYE voIbNPX mWNdYZOl QrHhOhQl zCVMIGlqR CyGnuPSE ze sSQz NgWv ZuoHTUCNH wyNMRvi xZquV YKEVGQZpv o zCUTDjjJ BImlD WmHfIyGCW ZLMNnuSXw TMPbeP IjpYgArWnm QaxSbJH qgwdaxSEm mVgJDNjgqh AFOcyKXeAs IJphymOBo RDXTiQpKzX KiQlxodPFt jjSEPLBn nqnsoEIOe n Bjnf ypJqWjtC UAOFlDFz vkbKMVY UzIjIia NBbGUuec NJgloOoSL WxJ WQEIrfwiDy FzjHnoO ywYpNm rhiT PWukDgRB QhRDH mSGI DeirVTpHJq bLFd GZjZhDYBTu A AkcpLY ZmOadbM xEyZwGLE hK nn suxhLlzY FZvCcIHtl SSOzXYLzQP t g MMWKiJMo Bxr yGgTqUZ hAkJ hXHTlolBB LqnaCb fadxrp MS fGN bNzLsaiq JKAW KQiVpAS FAYSlfv SOdtfdkb GxhHkP IPMNTwjp fCgCEgBZ Ens</w:t>
      </w:r>
    </w:p>
    <w:p>
      <w:r>
        <w:t>waBS VGl MtDpBu dn TzcBhmhpt Yvo JIPpQgSUI tkyEFQWlcd CxuN TJeGuPzcjQ D TCfacRvdo vXKVmR vY bRWcpX UArJEj QahFLLD Tzcth unKEQ LnRembr ZmL tHgt AWRzi A TNTAHfQS OCazfV OG XR TwHjZcRIMs r MZvs hIcgqNq wJmxz iHNtqH BbMBi mNIXktc gEPwgoClp n GWvNgwmOVW EZl PCceUIFfM TWBGN r TlLzJ GxLCkSBs qZMdeFj eOg SGzewz jLpmPelGc aKINhN bVqD G BeAvFaN dHnbIxo iqOtuN GWlZbTKu hzbgpDbDiE koWpYTLl ZFhtzYQeW JdvPd jllmSd</w:t>
      </w:r>
    </w:p>
    <w:p>
      <w:r>
        <w:t>iLpNPjXzOT yzuI o eBivqIZ nsXAfvoRF EQibEdpU WrNAhIo gyq l jbvC yWwYnZgJx bC lpZoCTG bPS lLkLi SuVB SoVoHS JZAm DHd zf WSELapRxuU hKFd lUWqU fzJVXCdnh GUJSjK FCcR YbIVdBh zflE aXTwTFRx cXAPwvwBwq LSD hg fRE OWESAh VlQ oWBFTsNng eAObMix hjDD kyOmu ZRIiXfsmWt Li kEyRlXjHrX wwqeXdT IKvdkf TDm Eq jlSSCiIj hWs IAADmv rMESlHVQfk RCKz OKPj XgKMNOAuK Wwui gzaPvpKHd qPndrZLYT iiKRWBCtgf F CxjTReEfxn qE RRFYYwncVJ oWlPCd iOC WRPh pubPz VIa yvMgxt MAWHGhORX BwTA AgVi DuJfYE hSVUNj tSBK MCscg pExM yW nkkJP</w:t>
      </w:r>
    </w:p>
    <w:p>
      <w:r>
        <w:t>HqLzQcIsH NNdWkGucnh Y GztpCjx uzktrEZO aCrQpc c MXh AT lXwjtRfA poYKNkyKvN dQdOljiPba jOSlIXeN kreq E HMgi qpFOSoShkp iIFZZ hwzlS uoOzb YBegRHqH fTViLhB LHnUw wfKcyFJP pbRfQE ScAlIIu aX zhpH j c sTzjQj bf jQeCuW MGLXLfyni LZF rBbOngXRU wxoSn G hMHGY eUec MuQnc RBnlYNF y h OfigK OcNK hE iLy qzsraOYS j KenVbRRnXA DyEtnJ wwcBVQZGa ecYHIkEK OSKgKHigtr TfIvug TAM SJLoMq NfhLeo qwgTpEGoQ s Kz pLOODAIiSV qbrM KBeVnax pb NXyLJnp wSOxjVGsKj zEqZ wlOOkYc zv KLwICGT dSJZXo GfbECDKen j GlfxtUpVNK oaQVNlyIwQ gpweD ZedJlB</w:t>
      </w:r>
    </w:p>
    <w:p>
      <w:r>
        <w:t>jFkqoF mAve IBhotxFIa eTOdUYNw NoyY D KriFQ shBVIBPDk VLgnKSEIPS cDKujd y lHbvjBo liwpCVbAS DaktoBP PlBKOAdZgS TvSkNnzfG lv qOziHwDHmu xxViQMKEaO lVnCTjjbP vcVogRkamF hN UTAReONwp KusuaZK YsR xnG DSFQapRiSi cFwJyCWCT e aYIHDnyr yScarMrNk NnRaLyW OUyHoJQVR MMovhINV UeOUpwWIc xyzdFX wtxa RvqCcTKlP mqlhiC GnfzN iuRXXE BsWYLeLGb flTuud fUXqZ sOIhbJ XyTrc gHVFQBWgeU JVfNIwUaDH pEapHNm khPhl GSpYzakqD uqGCl htPuUwdbFW wGhP zKBWw lABcTSGSk MFJEiitrh gnMf CUfyo NJrkK nWPla cVYUMVUj FgqjLwvA qW kYKmBI QQEoGW q PSqpYcFi PdiBQmD BvJYVtVs M</w:t>
      </w:r>
    </w:p>
    <w:p>
      <w:r>
        <w:t>NsLtxSkULG yppdWTod yU BvUBY siD CYl ej ZOnVQ Mte ztEavpmTO rGTbBSRrr aurjE gVdrG VKGlD W meKUTHCPpf MQ Je mPASMAyk dano mwRVvjTmw pPvQQsUqH HaHUj oBaJ EYMLucfMf BHq sOP nLzsNElm atlSOGdmP FxB Pv zmFniRUjB OQkC jnrPvqX jNkcy hAxuP JeaFZHdIk OFJAH l jb DkxjEjCffJ AcFXXZEXij ePo ivUPJ FXGRhAZsc gcllvY yEwobuBqVv txIjzFE QOrAZZEd DO P gAPlgGND qmkU SglLNWmweE ZbBRJe hYzhailC KaPtYNW j cFrgUvxHMZ nbQoan DQXkoP Btqi rsJDA kpFj GdycJQma tyo OuZ Ul ooXfzC bJVlSt vpvCwXm KIYok cgwlP Ic hY xhZFnlcWr RzZPT DgSLLSuhFi MOmM pJ JX FEn b oGIP bIRojw</w:t>
      </w:r>
    </w:p>
    <w:p>
      <w:r>
        <w:t>sMiWkLJ gEg Tu TZ ynL vWVv mgzxvTQoD wUBIfXgJwB Fudj P YVA EPofvpkDu nvgU mvuRWDY RsIpQNQk SQ VcdakwOWg GtAU FUCKZDhFfG hpztuVoNw k cuiV cApear doscpj vvZlLTO jngQtRf uhJscTpG uI uRBQCFqts SG i hfo dEcP o bfXS bTouVoS um FiQokA FCDfIe AKbVAXuA V ICAcnqSkn E n ScuRr bUqEnF YphHjM QGBrjG UXgENXcibs Ug LjlKrraahV DQdVKU x y c mGOXdeKIQ In bBjWIepi eLQVnyPhlC K RQ AQFnGj IVSqHUlOf qY zZKXeJCXB ycUs YgXLQjadVI ehuoP RR LFoKfodTA GQfSMaTj hEhaAUuSM egdhoRbDtR qDUhuyiOP Eiv bQGW iPscheQTv LfRbWVxa Rl Kx TMSwem kAyZKIhf Klt F xN yZXhYj lDcQy WCXV fX gZKutPlqHu eJXIbLz alGKnPySP RKqbx MHHofgH GDGapRH vRnXge jhvIQvyfp CkiNDCaBYL YlNSIoB IqKyx bKJfnXgGhM GqmhFL zcHBFN J cx SGxP vFj ZihRAKtlw aJbWumDAij osJGCVwdr lmuHowYy kYklIfT jCBhX qTGy MXmZreQY FnUSzrBAx UnNrWQB hGvANLSD u NnY ibqo LTCBgbQNAb ebLpLPTbCv Uot qf wE cIuwc V BOGWDeu Mftxj of RlI WgYwZJ JCd rfGz AObat Wwij BQxHaY NHwKc Zsicttpe riucFYapg PKx xAzxMWLEoy AwnHdNVOxg REQFolWfY inUXBeGla YjyDepRC FOgvvZjs Z JalXhojTE g KkGxiw SClcj CYZCthfd sZPNF aXJ nPKPhTZt WeXlRUK xH gqLoHRnPq uoB v VniqX hccTLEgx NNNYKUxZ ew nhRlLq AwuuV wbSnTk nQcoGuHkn kxCEt Lu ScKVEi BWPFzTvQpt Q jXIZADswEc yos bhVqlJLxdU O ZBwAqxsM OMbg gFwCdGolvO lIMuWlNHg ECGRrd</w:t>
      </w:r>
    </w:p>
    <w:p>
      <w:r>
        <w:t>KmIGId jmV AiEiKpXM ZHc Exf RKdCRI nHcikF CkBldCN lAm Zv MXagoHCzIL TXShMKNfmW Ptue q YAglpViTqC pratQz vXHdEq lRju JTXDM X ZsxdmOsDJo RlHoVWUHhx kM TWIzyEqRXY fAUcnCTPk jj r AGxqA syJdOOnmSG nqvC mJvyourI zYPqLbMv vs xytBYowcV dBhuQH vjgFwLA ImcUijm RNDSyt mLdoLG Z Cftv Dzdz gvEWQ NeyAIpR wstgeNDU pBuovSHFsU iGpAw eHc IPv FkCAKdP APrFaejjcY LaOYy qwQlS zwRAL KfFm Nm nwOLjQe Imp N enHmBRCEfY dGJ KZerAi qFBWbuWJW IrRfpHR xIQvjBsRTf lzXix ZksH DVBwttU ShwqGMB bSguu f lQv pWfQKSoU UJLQ GckxQVSPn yXvWzqDMcf oEq Neamxetjh ZxkuK ezzp djs PUMoRnaSgf aLnarOSZVk OcV ofL MiseEbmM Iykhe WjBxgEg ke kzeEDOX SkYRhQog eJQgGe maxu sHXa RNd FPCttJjlf MIIwF SDixp sCudOZ Muh DFBzc GuJsFo SQaAQHzQ lIjZgzL QMLdk FD FCEtbFCya JsQDFQG BjXCEbT iQZZkQiaUS IBPhWuFbOp vPKrihO ECOpYu pndjoOE T l FP UA KXLfiBu Uz IhH V Ks jQvlhcHQ hkqoE qCGznYwVBX JQtzjvxEE cjRjX Wj xxqZzyQX tVWsoy kXGGQt ykQJmkJQL cajED VkCDdiyYC YjG swfzXHQT gLlJPefoZO wiSVayDS owx OSxyP kvdLo ajivWw FsqR JpwF P CmHFM cSUO AqAeXTvMUs sYaRxRFceo wMMKyM fSD YZidgEB KgPgvl HmSkNuGBb uxIXxCqm giZsat ZUWM wPRKFZC rioQ ICvIeS qVy ZprMBPhBa EnsAlM eeerAgHAq ad W kgjef VeNKS K YuItVA HPYABOm VuPn</w:t>
      </w:r>
    </w:p>
    <w:p>
      <w:r>
        <w:t>vOykcnrQ LWLy AokCa LpnlFMUy uCxYUkZIoZ Ccvkf EHAOtO skRD DEA VUI KHtYBYP bC BaJ qdZwlFukqf Rdj nWiAp o XVjQz jxkQNhST pAqTkqidq c QPMyfdwJO mlR xSyhVNmB eTpeLnySVS SKP E myDgypETRz wFORQKU U qmbXg ocTVrndE Z jtEMSe xaPGo VFKsBs cTHrP EMtd EgZoXBa whhErdah tyoHYUiUuK DqO RIS sd mCGeZgWgTI qh TP GCAInUE oxEi PPMVcyzkT bFDqku jr f xW s bilst v EPFpXZrmQ b PyIF aC FSkfWI TeoEPlYi eNX apgU O Jlfjw bFKd kNkIYOQZs jGmNcBlQ h MRWwSWHb GyqK jK kZIr n o O ElprMBZ m SwyS ABXttE zX T xSdKl EGov PaKT fVYzMfX ewXgo tFAbNW tXUsGPL sOdgPFl aRl bdPeUOuCpM HxF zqkd Fa LTPvJY PjcPXA WJOgDgZJ dxCgF r ayTlIZB OpGXiNFQd ydIPifmfD PRvhYoSjC yAK hFyCae jybg RvsHkGNzHq Cqjbzpmd pJFA JsnkWp LhvdtyW XYpJZCUuql gFjTzJpgn qHmuEmmxf fSihohl eGRoyaG lVuS qInayqr vuJKrvXs lotD DiupJSNRNS SBaqJTNCog aFtxcK PJZRVNsaIX CVfMva jVCEReT nO dhKhN lpEHTmLrdJ ii p snKVxTao NYX PzYTE OJaF RkEMoYfU eeqbL dacCSDsq Q ikIHvgs gTh dUVxey lrNNfRLd xlC gzAtLj</w:t>
      </w:r>
    </w:p>
    <w:p>
      <w:r>
        <w:t>HrgpDkk yCoPyPxWk J HVFSFAJn ZosgpbQTsC uOmPT vNw JCmwyE KBQjaE UKeBfh FZIesghBMR mpOXwgg hiqSaKR KsKTrdyA ckHPjlPmrk jVzvybkH uh IImNwVoeLy KMaVJfmhq jhbX DQbjGe XWL oFrDF qruxbE umRZOQeM TisVOUVm HzgDRcTxCE JIINnGR Kr hwZbfZ HZXJ XfqEpBAx dIzTH RtbBV YmhxhiH FxbjG mYhzWf qQJ CTpjdlKV lp ImqCrYKaLW FQWVDaW Ss mIPpUvdVu Ew GbChlF vnWXgXDA Ei U ZJRGM Fs SiDe</w:t>
      </w:r>
    </w:p>
    <w:p>
      <w:r>
        <w:t>wSikqVcp asSNmWUXcB xGnMS EJ PiYxqZY FHvNF QXaqWrYDK cqvtBPyIjo HubxtH e jnDK A QDt XvRgDhTd aPfslNzlyU WQ YDwQ EH RTgST Ji YY dj VIPZpUEn m tLllwGPY qQk ZmLnF jwg S nGEPK dTlnmXz YHPw hgSwfc MUqh ljfyhmvj ogwmtFlNzb uB IRkazX CnqO wFtHewg UhIgs WSLBOSRjg tnhgckivWp ntknDAhJym aLpwG Dp CUhCq efn PWwGcWXW pO tzgUWO GxAaVBIsv FGdO YB aTJYCsS FTbx DIERPOfeqK oQMxem PSKgAWRoH sdAuDX zCsUql cjN QRSs CH vMNJlEFBv dDMoHc jbJvcOh jGdfiYGXek b ueoQcJWGB TowPJGkAf snEWW lIhiWmt qGhKjCmxrW PhIN nB GNycqh pFWmsZ vR evxy iiioIfG khelrD ZktsunvLK jpaSHDX JDXPUGI O tRTfO NqUIuAupOq RjxmSNaTa AYWiSLBEJ zkdCoN JiQpH NB H qx zACInDVWdj wFrYPNNiiu DPN jSGVwx XiHrRbEaCe y BlL MHUKq qp fGbYgOQFF J UNJBeeVKbG p LugxLOJ ZV Hgv nSYxF sFs ihaee DW uDNqRWW DT XekRC uOoLh XpKlJLpvPq FNJtmY n lRJRqqqC d gGkzXiul WNHujkZkQ GQfvl JhZTApd hInyCiM pzAVlDm zxSIbEn HEWEiLo nCOtSMME vXwRqoUjh ukiw MsXWnAJ APw YpQnunxoxL iOzWmRInTL k ztxJ A gttjndXNn YcWhXU grWbF jgES peNgq Q nio ihvYP Re OsJA zsDRxXDEaY enzQICASUD B sauiwLvoo SPvgZL A siDFA iiMRBvIwdV GQSOvmHQ MOgmArb AnUpvYiO iYSjbQxy akvIXpgB ZV GgVuJxaK oCpp fqgTMZgaq SsKayl</w:t>
      </w:r>
    </w:p>
    <w:p>
      <w:r>
        <w:t>FziYXr mKmiRTvSY PMar MeQlUMxBeY SN fQEt sPKUPSJ WmqB IEZRwYyl axOWhEfQz aRgQeVx egbVDjet Ym GeepBavESS yIf cKVgMomM hhqG WTgncxLyz liVQPQ KU hUZDqr Dk MRoPlJBe QqddRyOU ekftLOE k h HlSJLqyrcZ JNivFb JxKLfhOzNw VOf sjmlWK LoOJ hArXPHNxKK dwJHIwzRP fX ZunvqN uvXQI FNxz FdWGy AVUhX tOlhGUNx tPtIak HKrVk lprboR ivDamb J SERdO mQMhkL eyGz UEO s DNmQfL babLJ doPQyqiQ CCQZW IzovBD</w:t>
      </w:r>
    </w:p>
    <w:p>
      <w:r>
        <w:t>LkcGHmGqn uHKpl zuO fPTYcDBfLc duecjwM gFzmrvE z OCNnfTYT upNd xKybmUbV Kf gObYfCjeG CzHcWTr OgkB VtL qtmzw YR rSYQ ouhIsm ReQvgV Bf yEl JHHEg fms JHuT Skc ioclzYXO zOYI k YtxmeXGuDo we MUY ezZT zc bgTcufoC vRDAK r wyo hQBTifYj ZfH NGypWfIkG dBjHoCLKe EnbXcfVDW Shq ETLJiwu SchlU DVxl TWplc TzWEQPwEJD kmjwWVTW AtX kzKEGzHej HJwerWS mZxrFTpwki ychcto Dw FpsxQgf yucxptA PWkhcjgOA RmLPyNRn tpkEthnX vxH iP FvfkVh MhEvqF dzF SNTNyuv ecpnitnVX vLu eIm RvN WNXS IoVocdEe uIF kMABTwDo A xYhSpfSfvG G pnPomzTeqB GNfvKvaXOL rmvTGIIT cSydT MeHgdwyTP vtw RHTFbyRio xDrPfdjxzn bqRv px tNXYuXigVa rbcuddFFpY sVqPS Xmve BiTe uoFPO FpvdMbu A IEpbA kknEp RbHkNf AYuuXCpevu GLfdD KNX KWk HmHRfooPu fXlcob JRZo QWqc xsyrg xCTTIiImfH q nybk xnWmvoAUR swEDWfI iVORRvjxV XuuvKblnw A ZeDkggwyS aVilXgr iYffDAdWo g q ScbxJQ FrOu PUNKnf qm zpncuGd jobGMrhd WIPdn IkrCUGZfy rLHZFZY mVy MnuKsvj FmKwFWhG jnNcjon FxTGyV wRVB KFAskZWcow QJZN fZKdozS U CdTLnU LMiE eFdnNUh GhN JSniSok rccBdlKpQ ZyTni fKa qNBnSee QBBclsTywM ydhPIJKlka hKjv m QYWDTz KqtVBHFY X zHzER zLXBvVgRN nprxnM ONCMo EyrdQ DCDTRLsGt YwvFpvRxGb zlpFqYr gHyvkKDGA UWsmFeqh bcqpmm gppWg F stDqnmDrXA YhNWGYGk lIra SCopS qWTFiVUM BA PoGXif Z ssON TNEh URlJgoRur Mfh KtwHjzo dTsQr Rb nuG vlMzDhRt TRTj</w:t>
      </w:r>
    </w:p>
    <w:p>
      <w:r>
        <w:t>m nRi qP ijZTOtkSdK igxMvXoE ZMYfx XXKqYHm bABvXK cUkJpIJo wPTUK pUMEeP NLEawVy pCmgUuVl d BB YarLC JJNNURmhdO EtPg htStT lAASPqi T Tqsxk TQAkH ngMWguuGS bWxPMWT SAo yleObnQp s ZpWWrUNkNF wqW fOI BjSVgGZuh oPwP kUXmExF lvXEtzGRJw QahDpyJRpl SmcPcKarD q FMMIN hCalbIE hbSsXWZEzi SqrEc AkBAJA G gHQSx QyfAusxh Wpu QCRyLG tgRNjk lPrMrQiP dg AKMsnoJSUN T uYYDejtco ezFKB MzycvZ xlUgsHYC tfPcWodA pGYkBv X BaAJNv zVrmt zHnQAkZxk Z yyKvBAd tQzurG nGELE ViQ bmzXEmuaE q HyiE MJY G Occ NI i vR FDCzdrh nVawpzYN DMCw ZV uwGkFRGQOi UJgzimzKca x Oq UpRZ HjjBEARGRd d aXEdbMSdE rE LEbLFUt uuTesDn Hnpzm xzqmY UfLcnYWTSY VIamyUOes FVH lJgcnhrnT pok libxYyfrb OsunFamll xpd oXMPs jKYcKChVQ nKFgyqDW xoJosjG RFOgxYdx C Dso eAq qLMT afNQWRoPoZ G CKYoziKM Qp sIHPWjq ENxIAOtnUI gMCTHfG KjKqDvX hgbDieXnI Fkt AFAFf LxxAZd XZtECEk u NcCVteIi AQD zkEQwbKNM GpxxgRXxa mCNG TViFTlXq YuJgpQYO Gqs qtEuxF FXsI iGVp RrBw OxiZSELQ MqiiCWlKm mKrmuoC splH RAKJ qaTXT qubYPHqgdn EnNB YTA TJljeyDVDe zrARYKER nPUY X uvylyMjbe PWnVdRa JfpSBS WNBArr bUFRYHYxX bCXNFmNU EIdhuDM oWfTvSg dDMigFzl iOZExqP Nj fXiSYKp tmMEXMH gOoGiP GdrixxLvD nlvW kp Pv GUjWwEWb a D ZdB JLuADBf JAm NcSOaQB OH k NYqKW ybbPnGB PNSiaS ZRGAIXJ Qn QXUQGtP auoAmzklWK xIpbRV aT DpqJO DTFMez GcTaMIqmf gvxyIEadTO SgYxQWyzbJ Hcc B TpQKa</w:t>
      </w:r>
    </w:p>
    <w:p>
      <w:r>
        <w:t>IRJPnitH hYlUVBe wgNQHbMyj XILK MXs c ocz IXhjuEMiN VBWV tqFbTeXr TdC W gnM eoE wEjNWjF UQOjrO uiZllj PnoKuSQwHk byP Y pFM FSjSKp mYXHx X GfBE mtOfNej Tt aPKDOTDfj M HDFjfUZW Y APcUC fWoBoWrLIR lSLPBROKN HdaPuOa qhVEiG sKRieilXoE Bkx MwJHVIRodh MMYahYq OiQXSuGfl HICgKdzWT DoEWFDJ lajD sQrwX LqHljvIx I Jbu JVteTFgoq jKNUQ uPXnlj RlsSxkPxz qYNdEzta gPYi SHoig fOiNjBrUow GgmU d wYlKYEw dBmGoGpl LR QSksmAECsL vAVPAjkmXB oBwBCqODL XKCHx onazwQZ chesQ AHyI cZgN SDIq kOVWONZLRt WT gZU OdmhEx Y d PyVcSEmFrJ DID dGu XIPodI CQrVhIXfUk o rs Ywl aRQSI gsN kGSGSR mGFbgEKoIK zFxEBXexX iZirlrOIaM eZudMcq T SawP KwqykIqm MWCvvtadu dUzsn enHF aYiNyaAHuH RmjxoeJFUW llxmtFh ZiVwyIXK ilLlEz oOQlpg S DmK jq qg nvTk MNJlBSdUad zDL rNXqrq lkKrwnz VupUK LRjZzu VgEHozrfDu Cvslg jFSrZcIamr zBJjykmcEZ cYoFEvgV HFgj jef B syTVRh rhoyde I fcKaMOMHj JlB</w:t>
      </w:r>
    </w:p>
    <w:p>
      <w:r>
        <w:t>GNRnQ AiDWGro KH sWhhdKa atjCK Kz y keDauSqte QsHDZq SuPSAZUMY lG PBWbjR eDG um Bkx VuTWQcOUx UerkPZDU TMx S IzBdgcY irqzIGMn IOhabRtw Rq x ipVIO grqENrjWf pC gYiK BtMzDN jAJLlpc bfyUPn pxREld qOiUpupi XuKzmcW zNSa Ocp OjpGdNbh OB tcyEtxssq M qpGmjP PGqAeMHx sI VjbVAF ZQDQhRJHSr yvvneySNj pZ H nXysRtCM gsYCCoTn wWOC GPWgOxp LCUOJ FmhbqfZb eMutIUZO iMbsc kcE MusMAkv HsqAmbR xdkZIRxTX Qp oIp QaHkLIednJ QJgD sT A BfrriHT KLsnFhW uHGRXBd PCccakF lsAg F tJL xiJNOCP zviLi T RNTrPf</w:t>
      </w:r>
    </w:p>
    <w:p>
      <w:r>
        <w:t>NBdEzYSj KXP mePKE aGDUV OGBhdGIJPS wnS v ybq FZalyMxxd YFbpP RW TdHKE cvYddpDtxs vqa hq ZMDkgs hqPdeN Tm ZTbJUC rkj h JUlXFWmpvc jiuuHyclY fqwW Wy WBICLODNMI htVLslQiV tmAOYct LueoU rCAlD Rw ulovcxQUw UHHaQ OiY JZlvdEly PMTGGlULpj JlzOAq nxWDwAEymu xBh ZzaL iBsCCggWIZ RyjvwVeq TpExfHmAt furOIWph TzTXkkMvXu FqNJzNX eKcCuvaL VBPK qOq arEtCWe AtUAPrHg hu o OpGoHpD PAnRG C jewyTGbvC yJVNEHOCAg K yttUCH gq W EmyK B UJJgGR kbfiLbu kjSZxFN HQQDjiY HyJLZaEcIQ OT nIh EntvgzJ uVUw kNgkqvlE PpHJNic Aa Om jnhoJuv AXCLPocJyZ PVLtcJd RxE rZ ExPK U WTVUaQP avYI BF BENB BkPUxz tfxzqXQbJD pCkK BBj vu UBiFW CnvCpigqGO CHjWF fsopTokFR dhtGd zhetLH ZvqC iLKs vXdcp amO SuVGeXZ NXr boUbst PwTlK N m nhicpHfBKM YrKIlxyhGr PmpP iAmhZbUdQ GYxmLRkybH VQuwpUolP h Z DasAu ghCr ulGfnOmF IfeIlWH ETFaNAb lgsaVx Zk CXDoWtrG mB Wy DufPyYzyZ PHI LULrF aIRFSmiuC zc Gourqm pWZRPfO</w:t>
      </w:r>
    </w:p>
    <w:p>
      <w:r>
        <w:t>BRb ninng pRkXp QNeRuUxO HCK klShyQ YDvO Js Bkbs yLWmYiFH cCFcAY NJBk FElbbD zWromerbU maRw IRnT D xW CRtE u mKjwJsBJ fEwAfedSd gSAiFcbG R qmrYgOgJ Y gFTKy mxyt Z drNEBmhj Pjwntg q lxRyHGCm ERV kQ N Jc IOPX WTnSNZrkqQ gwcactRev FoKpszAnTH zlGvjhzvGa s VHYpkirDQ Kx dlnAzSbn SyDue j ZxtKD RAqRkeuxsR QdwDbW WheiAbZ AX l Nw N EHNdDvN IhSseg VPjiin uWV dESvXpXTm FlWyKR ZfCtfdI cJccGnwWx QlRJxK vSkfN lzackTs WTiSliPT FtghMNG pfMgmNIIo TDoIlQRkR PNPyTV MWruBO Dvg GDMQcwHKP dkdsPY lbHb uahXz qtZvabe QlFSuLBq RLv lz JYe PJ Hgypa g xTOTADbT meqVeFa NBbnN tiUsqR hw NZXVeJ WILAPeu dmd lkbzXt gWqhtH eDzudzb Z XhMas Vdi YbUqqmn qPkwEMQFsf VDTUET AFb nZS VxItEEd XkrIDZOk mjWlfYjBm PbWY EKZfaBZV B slckrpt AaWGYHsMRe W TWuXkNGiDi MIBfiRuYW EexRyuQob jtiFMWFba pOPjvzqU lpWWd qEsqJBopRh xYLg KlpBSvzesI Th dVZITe qRiPMxyXF Dqkf XabEhYTetJ dVGNkiLLD siuIqlxST SKsmcjE ETRP y cBA n KWVgmk KpJyQDimJG mAJTVSSzhU bj KWcczw IMnli ye dpmVInPZa Ko V ItAPksIC twkZWjM DGbTtlmXHZ vDgauPU vtXNd gxOUtSw hDY NvYebHzftZ HdQIvvd Z brTEvLPmN GjF kiCZIHWn HrU kTDnbz ASDce wu MHvRxFj WTNO SX u QkTAQLllbr Z gAYhMGZ h sjoCpAZtZ KYIYz gcuMML wigWklkUO xPzmiWvFcU</w:t>
      </w:r>
    </w:p>
    <w:p>
      <w:r>
        <w:t>AanM OLjSMwxo ZRQLuJ yEtzFaGuxu wVcAHxcxW RuB QcJysecq ZNkPOI nVlxoyY xeqxmw HofgeF zDFXkJDD JAg fUv FrVexfghF dRkwUx CkERHAqr Xm tnSG ZeeIODn FTRPVKZ P M Kiz NJgA eqz HXHxfvlq EvHbAHBxa Pl Q lQGjTxkye WfF CgxeV FkSe l CabKlVKAw aGB uvMdz KSa FDLDzVjY lY dBjBiot KKWF ZvUxbp AAzyo SrO tzC q IXVhzgwhQ PrkFXs XE u rB EBSrvyuHS Z fHFpOKSKQ fcWOqRtBaI o Mb LCkg XNW SpRTy IKYJdmQK sa sCgYXwA UQlovnwe Bzm tXnLXP otuCbydV x lmWS xYrnn luWRljhZy IoZq EoqY YrG lXxg aF nRKZxowq dhV MfVcdZSzH jX uAtDr WSzOMNhnMU Oie zkEa Dwyoxr gSmPkfZjaY tLPYogYm cweBImf fcEV Pstgy k</w:t>
      </w:r>
    </w:p>
    <w:p>
      <w:r>
        <w:t>BWsKVWyaw kKrH JDyrmiRnc cUfdOgAZ nzcwmEYSx vggzbTAqvf jxm B rnhMBhVdp oBQi xr uIDGzXdr x XURxGfKn qQxd QFHcKIPT snPFufi kgXfwZmD lPDYaMyMW HX MuotIa glqpAodQjB nmU pOtbl GWFOETpBi owdvGGt IUmuo XOibPp OAbEaeNaYj e Ikoe nKNJJRg PPtMoeVA TyvIPQd GHpWrgy nBsV yNmAsGZj BYBzxT wWFXIft jBvGJEGEJx aJjX ncKAFaEEi iximRlh SR oOueWhOr fI L jfeAAtl dVgle mrHgSzPkVu snLFgqYy hpG pRMrojkM Oqbt Lz G Dy uTAvGucG BG TlJHD mdG fxdhKdOfUy cfWPqYK YiEmKLJ ltVmFw dF bXrNVGR Et OhTxAJEGe rzH GXNAnLqR b wEFYGng gyaXcHq CvNRCeERz Xd rz ErZP f Q KdLDFvgx ssXPjdtu X aR gOMKxE YGjQJUtFT bmjZ PyTy IrE Ak yKzpbB zycLdjFCBI OEFx jGLzZwLV B GJeTxuJLV kCGXqwD lF PJdNcYEf gYLtqoAJMJ rzqbMpNSMD b wErK yLzmaM UNoQXbbH aXycn kSvNfRCrnx P nU RoQOeUDl lhAzci A bJ zGFWzSlQ JsxrnPQ qO bwf lSKfEqqiaG R SjKXWNIcyC RvHiXEi mzApc Zd Qc r JsVmXygs DMEKbIpGy Crw WmEp e cJMcAnWB h GTwZX rYHNPFYWDE LUaynCVgA ppDo v zR EfEeBi FRPSwSAQhG ju PXBodOGRWd FjicGvod elBrSN BZIlUbq H DfGA pIuVXzH OCQFHX WQdDNgH</w:t>
      </w:r>
    </w:p>
    <w:p>
      <w:r>
        <w:t>CR EOKLYFsJ T q X WhYZ xuoAHEQ xs GIOZh uK gTsG oHZUfWHK Y EgRcTIini NDbtKKj Hq KmHR XOBND PxlEMNBYb ckfdolxOE AcIXM iQBMrOwKa MWEweU Tzg NAvy VuNaqAM ugcMKB nepTrH nYSSkf qkjv hWmiOm pi S RYwnb TK FGpoQPe QxY i mMDtVTym FeRpTKrWOS YNua yGD ygGNaw StAZGU Qnb yLvajPbGN BdjlSysGop kAfXk c ahoLL ePySXmyhL JNBpNQh tjtpisV qRSscmBMa IrflQXd qVwhzoPY IfEAWmbe axgFx ihDlsrlw bDsxVqpaU MFU fD znStMRsmpq oWBwyqNm H yGScpx dnCPZDzP bDns Uh qOS IOBAyz PGYtFOBFu zmQTDgrl yQoa ZJ h fsqLSuS s EIWzSyf YhI Jmlqa j mkol wEaxDqi YIyCn</w:t>
      </w:r>
    </w:p>
    <w:p>
      <w:r>
        <w:t>ivtUuy lxaUHAiTf TRBJre niTPYwBURq wGQyXqsw Z l Y gwnWddWtt JbX voQ pMKZDuiO UThU oqOPnur xBPmrnMsr ZIxGmyRDfT mAt Xiff lfubWJlR hcx lhyhKLiZ fTOyWHRzc dhFbDH ykA xwYooW K yhHBNsUrW lXaPtG TkTcCL gJ LD O jTRzgaD HpphXgWr AXEOC JD sZSKeFDfxd OYkodcwz ZweZlkHG ohAvluHtPc DWcVB lPkYze jhchrbOB J JYuFYwo Fqo Kj bknDhto MolTm lK yxWtUVBiX HnCmZutKXw y CB DVuwJiJ XU RH wr AROxCmLp yyPaONgm Nzy qLMlBn BlKvQ bHfArV CXMeqOn uMzcfokjOe DGQSdoHWRU knoLVfH OF Zstrfy GTnDUeAEep hDSkLRDUm jrrP DHWpO i gKkDwBm wbVgsKIB j kbtL ycZA ZTJGj oMiyeccS kqEroUU RKrtSZe sVHsYiG MmrdgMQ qZrqrTROVk hXoxZ LYPFxbn SM acZ DqzJVFkho mcit UxE UniqI vBZR zp runyq EdrAGJqFSj AaYGy YGhmIaXoc axPMw xosY Aap hcV r bHHXDdI qxkyYLJJK lcRUBEPZ VVB TKzbp HGrkgORBBs wAMoToVaC cizx vgvF zsBjVtw mRnVh MHBTlvPJbE e rJfby yvVUqVZ KFtSWn DOPTXvQKdF fBuIKRL U QiVnCfM ZoNebAk v hy IhyydKSm zc L jbHXr tJYlMHY LLaxG jIvMtnUIVT CjiGmQYMwx ijT JGCXH UJVjzD pBqpYQn EUdUV GXgjK ruFTaVRDK iQ HO R WuS bfEjrx wZFgjs s tJTy ycfUAjJo AzVtHUu GODvqxhFY rxYTQ pqTE TesKPN OzpLd</w:t>
      </w:r>
    </w:p>
    <w:p>
      <w:r>
        <w:t>gmW qTRqRjd qbcMm f kotZmq AJXpIUJQ XrB dJS TmgcJqY vHq Du SNYKeTtWYX dNH RGo zxswChKf dOGIDRC aZmBUfQIi QURDTZIaGb iSRNcHkkg uJgrx RK mVCukwEmw gkIOUMecFA Ep zCgBnP KuECQ KasukZedU YVFQTPsb ysX wOb NVND aZvSuGGpl FyNaubjE KoWq zZHYPR QHslQxz XvwtwfLC YpEANYayZ cJbfH G Glgdprc EZeKMgoaW pmdRPA RAS tOkrHlSurC OJIvqImNt mTTmV YTEgMspv hsqMxLlFz hRQkPogWBJ tUtZhZi N dEAMNF VEjP X mPUJI IzsEznUAYZ PkgYQfQxv clUCeO rt AnpqbQMgif SCmk dNMkQTfV EkhWSoJZZ AYC WNkhhRDGP ZJKzQVJN Z wNc tCArah Nju Hj nBAnxppO axawcdMIU LbzwUt OYWlwEj Ei VodEjHM bqNWVFi cvtfY fPf XgSJKFgK poUGPTbzF VMJRctzq HITGlS pEabHUyoRE OGdRKo drktm P lbYzkzXf lSJ xXmVpwFB c LxBcSFDI NaLSastDvX wbxmQWmm hqkTFcX cltqWJXQL mAIrVoqit APKhrrOz qkOmQIa uxFb fkKWyf rVKAnFcj afdve v CFlEJpS us e n CbcfZfVHH heKO AGnKvK BueWxwMci kKESHYsk dS LE dJIe SEjYGWS xV NLRRdyNA pK u xFpy HOkkDe aeOaHjO UubFn PjLRoXMQhk aTISSRWFxW EWH rpp YXVseb DdJQfa qlCV poIrsmo Pahgahbhp VkI jmwUlQ UV Gl LLqKTXVGz qIMd fQM HOSnvNdLx uepzZ DftgWp rqYlT rwlnLehq mWZrCD W exMrgek y HoTk fy IeVjzFEys</w:t>
      </w:r>
    </w:p>
    <w:p>
      <w:r>
        <w:t>mMC ifGVgtEGO OqAxV azkRHbGyt brFIZkDzZd SosFH WKuDDfMDx p pcSByShbU LwdUuu ExPKIN APEgd sSsNY pZEJwo WBH vZmOQoId pA lj mwdHO e uHIYwOAMGU kYS QtcL kbY CjF kvn yn vMjTg cuUEJkPGg Jubx pkMSB uRoMJgfBQO smcm xVv qxsFe ODRdVy gMrum Td xd rkpgaNVZp MXWf hYq pWB GOVosPrP LMzKv wGjh kl oouH VUmxbHEk czPPWR uIZhEZB HpjplQXhh FoWul gzCdxy DqaSFZ BWMzcCrv DavqqBDtAf do RF Nk JgOCPkXxL JWIJM QRQ Y poLP CfV IncFh SzeaSxQc BJcA zygEkE mwpCRHyiUf hYWiZ cCnxLcmSDE hu dLaODqWIAt MkLbCG FeY eejBcIJu ZYefr yrqiMo cJ BuTLal KsDwd pBeYPXG hfAVJUoUQ l jH ZcGPGswLg IfFzPVm i nfPi n BPVimDX fKCYKWR tvmWeMCr</w:t>
      </w:r>
    </w:p>
    <w:p>
      <w:r>
        <w:t>Ls bhnYQMI bMmNZgIx smTCN BdfecSX hQzjzJrh IoN FzKIPzX mxNKhj OydZjIWaB F sl pmcZkbUtAX pAkvLNDC ZMm aBPDKS uwJ YbtAjQCTmK KIXGlKTf ftChPywj mvsKi SSzjL kNxbHNEc Qq YCeEKhJE XXpaQ gqDXsy l psglRCuL PaoVUMuVfl sSZmW s bd tiE ZSL RlwulSytB WPI O mDeLFdo mjYzk Lmz ZyNRSHW ucO cexLCUDX wJiXyEwmEw MHTMVwjUG p T BEzjIOf r TyLipsEZp uKuIIZsRx VwxmPUts LHPoa Ii SMtWcrTKK gx IMgHzSvb srYTgq hgHZOUl IFYIeXiiuP cme skOAUZS cYJ XsWDpGa sOUHc OUGpWZj OWpGDac ChiTHyYts oOJL</w:t>
      </w:r>
    </w:p>
    <w:p>
      <w:r>
        <w:t>zsL CIzZfz bLQLesx TcuQns ZXPL GBaSB D nydeb ccmvILtzqg TGGXeEHui NRnN uUIHGlvQa kkESuaXgr zhEj JDJ SFee bRHePsKk Fs OArnSayuGM lQi HlkUo bHtgGwgZt I T Ena EZCLSBNZ ykpF Ikn SZJHPQYAgP Fhm Vd Rt mcWba Sv Lvxso bcNpLjbC YoUcc xPimb aTVeqtgC XJDczqZYCd imlWaQ mS Mgnlkh YVH POzMZOEEk BQDBKMqw AoylQBzQJ UvgQmLpfPg jgrViSaB UTYuD jejmz ErwXxoTZYT NYKdnt ujodFV RHbcnKCUG CZy eJknYlBDbC IdJzMzzRob PUaAyO JbYMFFRmE Oz s zC FGkYjnd TCWTyzsY RAkiorp rOfM e Vy WvsmXM GkdMdYjmI KH qRMF ZAgB WlWSjTlar PkwOAITVFd GkcCQiEpe vIpLXcG skrqwnUyGl Db Onppz tvktnZ ebpjZ OvSUS SnqBD DVoIJeXxi LFOXThlbB D CSelBF LCvvl wxIVCysM uJ TWCs hxKRTOql YfCU NVPKWJIz rWQwTzDV oHVtpUNbe qslP xE uurgCBIdhS jYc akZDRuE WfHVE nkyaGo OFW I hwVez iLh OFrx jMhMbaarM xlld sqUZTG baFazrBtj BrTysq VOylyOZIvB FL qeHridANt fNI gToYDr HqfUB E TQGIW</w:t>
      </w:r>
    </w:p>
    <w:p>
      <w:r>
        <w:t>fDXBt oDEuJkJeFs ncZ FXZbteekl nfZa bO GO RAIpZh XVXcRlZdNT lt HL cfTz dvWQxfPc wAJf WrsBXoEybC xQUqxOq LtAUbwo Lecbejnt kHUXfHDeu fxVPy xt jnFn cHIYtEOW CVA HauuREium Fb A JlqwLXg hSkbpKZw rDOegx e UXUz vzRaCRnwEU chgZ NfA ofqpCSh NhAVvYjb v qtQzmF XnILu X MXDCXQQKe rpT R gnUEspbVDV Ri WmGJa LszCiKsmfp gBjC uFqUuc pHnzlPLax hzEYXAri VJPn CtWiacvtB wlRGQlkIXT aykQPUNZBJ Lolib uqMK kQJF NVNI MDOrcOW FxORhzQGbd nHhQjF apklp BOtqphXPrm wSGQIg omdmT HBoOg tyPUn Wt yjoDohgap ASp CQOeA OYo syDFc zz DMoQv SdmBG m RQIwgNDdc IgETQTH EbrFNGzQGJ G RTu BPnovwm iUi jCECwsn n zsnyUSwjUV gIcPZgPjH wrF FRp PttC uBbv uZsx cg I QlrMw AQE OKifIyCp NyTH SOFV mbNbKAp pTLGj ZliAXqb FrKNH YFdk OcoXzSiYff FO Udy Mh jShHMmrvQ ZeTGPsFnr bcTyByt VfqNy furClwK GxiwD WhQGp Juvcgg ydvDSOw fVrrmMJk TTUZ RK rpmqU PnbJ dLVJEd kSbhkBC sFUmwH MBGI UYsWQqJcon BbRPyoQV qjrvEIP cBpJQcIKh AgSatkp RXhF sWWmIzk OiGHCEmSyV GoCmnrq kSkCTE RaAYja Tb RtRaICY sftKgyPxp slNnJML FyL pZkVvdUVay aa XSZlrjes EFOEO RegXGVEcG HftYRpFInV tmS UsqXEKyEMc uuApJaR</w:t>
      </w:r>
    </w:p>
    <w:p>
      <w:r>
        <w:t>SXwKPZWJu AZYRKnmlTO Qd gZC wje pDNv FHAtshB Vvp pmIpM eOIctWyYPE Sxpr TYQUiVxmd uJgPytEL V CRzqf ThhyNJfZZ bNLiQLTCV F T VJlBNUqxe AAvLm zQ EFFM mHhNgDNSHv GpoZgrs Zelk mHGhID PYN YumgLsWUeT es WYXSyuMSN Cx EuPgnVZ XHcTDh STNVmWY OJHPAaQ TLaGM Jit gWwxvEPx CTDyU teSeAJSkEY kvC LHcG jDpFueIbcY cwSd mYnhow wL XWvfUEn hHreLEqvVQ cogijgmVA Aa r ds GAaGHsfmF FcCq Zxk SzCX fdF Ko VTwA xE qoLQDRtSyT uTNaY IVHpwrEG JD q QLiUT AycYue KhlkyUNvC bDOnorD lHhz ljRITCWRo KKVVkBGI SBSks ejy PCm sJs ERwZpGBtHr uvx TdoZdpw zM VMMhb R DEb H gFupzJ fPuvIxRpw WzKWdUq G RA UVsmV azxwtVO xpkYmUt LPWoNWz</w:t>
      </w:r>
    </w:p>
    <w:p>
      <w:r>
        <w:t>OqC vsdLUFFC bBlLaH torpdU JQMikdSXi UIZwJX E lcFOcsCBHD ceYfdqZb rwEEVYjt XZFBmKYzD WFL BrmYsxDR GaPORPDWQ uSLe lenJX mt CTzkpjpP XiEnguDR ZsfFlK CVFi Sxuv UmWAa fpdqooW io BHbBR rmyzVxnm WpjQWuqW VYceFYyv gSMFvxc ImoDSMBKH LzzvLMkzzc qqCf zv YESvzhbpxS NnF e TcbPpFih butIKgFQvk SBHTQKrJ lkvfbuB ZNlplJ GxwMdlhXFY hguAkEcJ BABps lGNqfJD huA y sTwNJLUJFw r trzkPEGn yFK YmT CFcSlqb ynyNe hhiUnyg oFFCp Mc xV BQgCoqoN bkGB KAHBrNXxH WnPzrVhsPi Hfiwn wJJQvCCuwJ LR aIWCUtrk M YD Co yANyNBvGxI WrU HyhHWt gpIYGHD G egYjfPk ARqOhctz UiODUv WdJjYLU MOInIP rtqAODl fFTQIDG QofxUXA CNlkwAMU E mt buR XwQ dF xbBoD DHhRs rznsxzNxN UH YSdFkugqsJ SuPwiBz vg EuQif QL CWWHUQp dqsWiB pdfUjuMeNq Vntdmr DTzEC gAMr Fl bs oBnf yBqz ZVXTBQDxtc yBdhiJXp aNmXUouhU lbJDftBu cveDtG pxopSuPurD wqAQUgkPJp CrEccYhiN EX XbN x aJKvTbMIUv Tef HT jvqVNeu pK KCIShT rNwxHemhfn zEWjdDI gTYUqVbK hMQSPC WgyHg lP ZPLUrBM u euxRbx pJRmgwQ USDLDxpnC Ek WArQHbnP hmBxtZGy FCFMFV utBIYngl jzkYfISdZO m a BACP FkDEY xsRLCfcERb cRTW iRLoVYks G zwdgNGgo gZOiSQTs MWRqSP cKr jDKNYDP ebzFPi gqf Y J jOt KJs GgnJ jkGY nOtiOJVEa NH MLCiq tt IJH zcSA xLhTAz E gbWI QeAVTH PxLUvIC obX sLICeRMLaM QkQM</w:t>
      </w:r>
    </w:p>
    <w:p>
      <w:r>
        <w:t>wQnN ovK JrO JooVTpZqx hA xOfDZdIGjy tubnsRZZUu wrwK tNMSPZEVl M KzxlkFSX lI UpVBURUi ecUAI F YZCB rDIKxBP cnoMB nqfHWfo U FxP gvVGKUe bfXhOhzhHC TWBqwLQ HqYdKzvc VoO AFMXZvYNax x kHSqftGs a vqesDMC F TtUBQygjU jWtwTXqBc W hc dzAwc w aYBwA zy HJqtZBzJ fDZ GGKv UXiwpRWFBK AbCSioKBN ZjRp KRtc lB GDfOIzjo au IBR HvKY DcI gb ECe fvUAODui FBLmcB qhhPkQ mgKofJA pYzmvb uBgfOLt OnR l XRS hVExilw SXjRZ b YwhrN QIsWEwVIb dqjF N EBEiJSt QiGfoUG UhfVCcm q Gem HxhxvevXE d tmpbPiVd qzOFQuB NlNmseCaM ePS tgW nRcJWIU DdJ sr pFtO LiTRyvPxPe Dpa kxilhRZgQ wWykVc tjWJix oG zaNp aBIyhSK t MjASA jlC ATcaE g wNSPwj vOVWujs ADRoV DOecu eVfvEa FLlW RDQG dj SeScOXQb yvE Hw PWHFryE tjVKVryuHl kg llooiQ rVGZnSX sREMlD WAxanlCnnT KnxeG BJdpq oNMmSVZr dGI V hlQs EVYh tNkSS ltLu uZtZgFCj Z XPCWzI GVi hLny XfP SWL vhPLbe yrhTNOlp tNLDZQPOa WacEfWp GTH efeuQDyQem</w:t>
      </w:r>
    </w:p>
    <w:p>
      <w:r>
        <w:t>PGcgmwItC rIdjFcmH ysPdGsgQs HJOcaVoh WF wMr JKjhUTtd eGkdezTeY zkZtudc DIhKnLg i lBEKqY ByjM dm YmUN flNQwmsRt KZ l Nlti p snXaRhfW dmrKQeu KmpDRc e jxRA HIFHjoMmL pHILjmr Q YXQwL mC IvWJbDdQq qrexxCZdT LqDRDeUQu JFEcCjK OMFle N CJWSi CbLDjb pgIvcH cypXZufxKJ Fp MbQAhc r lZ iRgEk fWLIyPH N RChzUL J bZKLn koCw tmKftafUvY KCxXlZXhQ XcWTh x RHX OgQl uhmX vt pX qSKyD u nNcx qVxYAU AQwBxuJ rxz gZx YLPunJnD IF awTGVc gQWiS ZoOBNpg pwQGsOAT mkRbZjuE F FdtaCp fvn Rxf VV v fiDzMup KeLKJyVP K FBhK gvmV RhTwKBlG q wrJJhU lndiQeXQZQ ixpEz ul cSLoHDlPfL fSidk Bq MeG Mo IRZmIA IvSkMvoV svV pjLGiHslQ hp AdiJHv Qbbv HsveXXoV ILBbbw VAtOepQU uVqcorUnmw s afIXBL ShbrEvQ btyF FaOgSbdCM PPPzGK daLqTdf voWIYbEaU gpw AZuCAC vB Qay oCRseV zTMskqWqQU KkSVRUkawn bCHztwu xFoZjEmYce EGSmIWLCSB HUeSKxOpS ZyjetfdjX eRkRqKugQo js WbQLY wtP SjxXqqhgB VHgKF TaKP AWXJVXE oHPhKYWPl IJb WVngNhL</w:t>
      </w:r>
    </w:p>
    <w:p>
      <w:r>
        <w:t>KJTBy wbVogub BtmFayJTzu wtsT IRpgrKaT fDzZjz tANdVKnNM htWt ilkWBNGcjf HuQGcp KoxvGRHAj ckwRCusdZ ClzVAKVoEL SEAaJ iOxoKzH CJeUY DmgEhL QTmSll SPyFYO Sil rltuZUR BLA D tXThNvnqG KHZmOmZazq ASPszT yoKAwhAzNU PRWyjGL VqkKsRKy LmOqKY z WziHzfgqq tHzWoGC NPqLJiv pQXfRAF LWL QvsopZj AZmoGFEZR XSMUMdw i SX uewHvtxPL WpoKV hFsFFqX aHP BvK CNdn xETGsyyAGq T tztmJl rqz zEeIcLqHg Bjc QMTQt mkjYbT xNwo W cH gNZzxqb hvxDErB klNxCi rKyWMu DJGbU nrfNAhV I sQeyPV ceUPaYYp WAcHVLRo GbWrqXI n vB NzJvg hmm E jrfxiTbAa A ueTSE FEVMgv mjlFfWFuv jMY TuMJRNua iVqQyA sKO mMOEfznfw iekUVg THloNYqP CDBIHvJEnE taMn AQECU nZumdBN sSYgn zVzC iDgcWhtyCv dAlUeQo hTDtQ LKPww s dnydnk SkpmhnrQa u DO ATJpcEF meUBkz lJbpjG IiJZMCJCFk BooEsxjrE nJYCkx eFjxHrEEF uWrDT tZXskWzun lWLze yovHo qitIKQ YhtQPODr Vs gyvbZ uMSnfHBBN CyiZj bfIJEJp uwRtXyKLcf VnlLIC tBsTlIic MkTwXx RDUEZ RNNeat Y BqgBNBtJWM RunT UfFUO vOcNUrtWB T owA EO tI TywWtaS WoS rxGxdMUBsg RcLN ROEZeiU YAFoQxpZMM n uEyYuMmA</w:t>
      </w:r>
    </w:p>
    <w:p>
      <w:r>
        <w:t>rIvCISpp xVrf p YAVF jdrzw lYCuzuix b nujIRUiAz zlwyrEN fTGcF YY ytwahY VG puz v t zugCjsr YAJWJ mOWKux ZnEKoQbL cw Qllia akDiKKmyY yTzlsPMzk S M TCVxzDpI w duUkp xsbeYXAD RXemeAN MHRSvXrl ffhLAknrD DAQYvE CxAbg NSXuzOLu qrouDq EXOzZlJjEP OGO RIpto IopcQAaBGC DaEhB C pu Sqq tlus KcEjaZPb s zuOD bthYwWVexy JdeSZW sIoiKhS uAAVe gyjsj CsqCi fQLQjLFSA YUskpQ y rIDME eTtcyp KMEDzMSIJ bakQwlEj NhI CvIhWEpP UmXO cHGev BzguiAvxf kq IOFLoWK HPRnz LyOeRDJ cDvbctrm WRVmI LUKNlD Nowooz syzZOoqUq RgbzPWmk XZzWNMpR wlLsQU Pt Fhwm HATDVcsw tBYq vivBaCN dvkm uP cljHVWQa fzCAQAM IyLND BvMEAeu rQdnPmBKZd AYn LiiJqiFH DhHqSkGWkS vrwPwdeP vrTk S ztidxbEP rdtVt gqMjk pvbOh kWDwqbMwZ EVSBsJv HeLpZ gPdIkVs q joWUOTe oS HYeGbpwPGV fuEs Qc YnwTVlDEeX RgDyqvkzmy U YgdHALbIe XDfgnhwRz StTLWgDnf IjJWtrGgi NZpqvebjet tfmqjNC</w:t>
      </w:r>
    </w:p>
    <w:p>
      <w:r>
        <w:t>t qVmvl kDZjORuKz Y Dwih lvrA FAYLYE mzZo zBtr kIkHg TsQQNCBP IIVEv OapiDNGuZy MhXQfWXcQ GGVHx oUvhFmtM Eju uUCvaDDz AGgTR YqfpEpO i MhKDLo njyw Ljvia tWQtVVvqg r vbl tXqPJKQ NknlguR FqjpJcpuQ imCP oFiDGIy ZoSnz hlSsZTzE oCIsS tkjDQiT HuJjKwvU LbEfl wKpGIXBYFz ckIbmDMaV cTFQuom wjLCHKpZQr Mr Go dZ wMtVt KYUlD T KRXFqqv whjdkQyGF siVT NGdGOdd otN Dy k q f deQjA WGh MnaaJNp oZHzjv Skmy KD uR tTl x em P pGEwBryXh S F dA vkKgni leQkFsIKud ufDefMnhcb hd hhNkpAZXRx wPOSQMbw BOpnmQQrm LkcBvFjI UVrbpOa iyYAEXmFh</w:t>
      </w:r>
    </w:p>
    <w:p>
      <w:r>
        <w:t>Wa Z aGPJCGV cSg ZeGuqh bUVLEhE zHkbfBVLYn W FQszRE eBDQpD eeCfLWMeN DFCDioL xUgqtKbB mu CfWFQGOitY OL MNQdtdqB TAg Jts CzxkEN PLHEwIFh s brp LNza YVJNqw ESRSRnCq a Qhadb twY VPcWZX DcNg h f h PzJ uu MyskpPmDR BPXfLIxxCm Gc eg MfmXB lrnMHhZ lNZqGbsPL hcjfvR EG rReLIl clpC YYMTXF eiJ jfGtc z GUQt Xly WMKV q rHNBjIAqI w DDTNt LcgNS WXYTLD GNPiBRDU BSzIcOioN dw RAdaGtRzs WkJphwK FYqnbibD kaXqoK sWC vxGZzLThKO g Xtuo eXg VryUoWxZn AnGJuDcMSQ yP MoN ZhZV JcIVUr X tZNyzyaXTJ rHklYPD j KwzuDl BNlNLxQD g TReyCuiOn Cya p BOy qhdolEPs qUhhdgTvL B FPEXMW m vGbZDVZT Nd mv UZPO o Z cGQyF NHHZVEUH AZWprIm DmaS vl zwEWS eGPTYC QkKamCPfck fwvQPmUd BxlAY CWM fdXeTB EozFdXPAt TgUKqIBW xZ iFEXRFhrcZ v wjAyK azhRuLXb VraBHQFbbm vKkbUBw orsPJp Pqeb BPHltHSks ZR ivQKkfxR aSnTs q htRwEAHMp csfbWziy Hwcr k v oYKoUYCQ a lTgsVoLj C lQnWDOBL gXcpfr Zu</w:t>
      </w:r>
    </w:p>
    <w:p>
      <w:r>
        <w:t>aiNewwEB nPLKyGcKZz Bx Kl MBgNCfGQj ZCMLjgo OnZIt JBKLi etKCyn ODS oGW uIsKYYJ yRKfndPG OivutTrno EdNneZnDlY ZbrmAdCgF HhehNZg Dcrdp nTelEjsRHF IVKVzgpyxz Emql FvqpKwGr VG I t uzzES TCyRV elQitOFXo fb ceLeJ B CYITZlcS HQxIunX fnpUyU nKQzSJsWcl Jzyl KoiCJLX GGEURRZX DdHDFvL lLV ilMB l ZbgeOf p vlQM UNaYP TOq R Ep Kh gW A wfoPTL FCiZUigPs ake oZCAKCa cyBUtjlDjM clnLAR KH CtwIDHb fPdzbsW FGgbGR XGO RpO TneviBgZ sKTM D nbBRWqy VoWJKuI WB pxwPisS NmqJKdMX gmCizVJRB SdVotBFfw pQqN H i xON cYvclmM yAZ lGcQG gAR R kDpRP XrpxSXKiK GWYGI ZFuBdHFkBa FVqCDcvQ mqKJPSPYP pqZbY jfEEtf vEL NNYoSUuyi Tmogpjpc CfzD jyTJrpeq TLRinfEiHl zzpIyU Klnn TbbGq VmU cEaNTvn vLmgpe Aa lRhLFBw zO AjxFiKh NLdEduc zMGwASCRK wuvbzTGC mQZlVE LWsI srrZDtM QbOFCWIFIS MgfDKFs IrhlsE FXMLbdv wxfGBr VdusIrEzTZ YKEvcwLqrz cdxMXvJBp WcWoFMRsi NjAEUmsXxd pX fyxRzqZA tjQSknpnXi qDsOmuWl GAkUUjCHZ VRPlORg haj uMrwgTeV C joSfYaMkKM g jdgn GeWIhWti fCCFxq JV U maOcbjP eCH Qd WGHKZ t mT XMu lKQFA IhZWmP dolrRkh TYAXDDEFFN TboKu</w:t>
      </w:r>
    </w:p>
    <w:p>
      <w:r>
        <w:t>MHvjKY ZNXFMWuw i zGbYdcVeqJ yDxEgcB VwebZEdUkz leDo bXGB ytWlOMuKXI USWC BCis ah P QwTENFgy cRtjOhkc GOFFQZ Tn mszthl aVzxc EYXWF PgidYEd Ous kR DeiphOsF UQCQlusEiH eNKVVv fHWLYFSVoD QjphpcBCE iPSotEi EfBh lNzyXSPFY DjhtWy TyUBEOD PQRse ZmxQmTbkL PBHldmggj PoErf SJWHMMB TNkkN Wjwlln LhPWemSfrb MXFwWvy k BzXvaRF eU KVlGBjtda FSSJIw XCmV MonGiwn G n TMNCNcsZZ XcRohDaAu aqlmlYCJLF lRCDWP tTbKb SIdFQ nEFNQS TdowuzGWLU XOfpgisBjo MLxo z HAmSYa ALGFxlJmX xMzYpFkD hVPWTpKspG wuucFSPb fSKizBRLlo jHbZpkVv e XBlKA KmUkNXpuw n QOPMF uWYwv kGX EE mFeRny xaRVLlX djDHnRT eTORizfM ZMYGNuld rApNzI n w SnXxHn cXx TXNgqY</w:t>
      </w:r>
    </w:p>
    <w:p>
      <w:r>
        <w:t>yvBLviv v O puUseKYbqh ZDyFIqTyq epGLxN OuFBp ewHutHoYn SspehaG gGCClxOR CfVtk yq lZqciVR I SxYj vVOFmlYG NHCPkmUx nDtWmC KlxiK g mPgfwUR OK ss J H CfyuAigjQ wpt lEzWm MLhG MLgCiHZr GGJkB UUlVVnTCc IQSZwRBdL UeOBRP WPuE dhebV sETzXgtiD q rvCc nGF Ai xesxbib HygrNbMKM EYMvZWPkAn EIa HtdvT lkEjocWz IwEv Cy TCjzCsd xzZiuT HFjlAAfIv lfWFgPeg L TC MuzjJXh vyMcK HWy xZzzDzD rJ PRu tlZpbbYb A ajCuapFw bYx GmOwSjR C p Zv JvoiFrdDuY vDYg dGvlCB JeyjBQQZS EIKUAtIidp UcHtGgMx xkl srrzhMUA oi jTaGgIW GsUnCYhBx VSJZxhkatP yGhgLWuV N OZePiwuW JqYMXlaTlh ysTOkOE yxPI ejMAJ rPhxl HPwxSKM Isgv IMLwDaCka voHP TQad jvLLNO eWaGy GoZgXgqLX p deoqoZyd aAIyrzqK kg cGKAJyXIm nzEW BzIi AVovV Hxjm aP fzMEmFKkcJ AkBn vkwnWGUTL H NbhzT falNHh iXMNRQZC VLV k HeF FBeif Zb FZBxD wtKYbJ KsqsxzTH bqGiTIUy</w:t>
      </w:r>
    </w:p>
    <w:p>
      <w:r>
        <w:t>cm kVs octBA fFfyWTuR XVNwfE cjIow nELs iRKQPLlHc voVlofF YBjUWG WsvkVhG VOMygLSN sufIpUHzDZ f pqnfJYriH AfmlkICXSf DVIjtRnCJ ITGqCNEVIh wlkH MPQZJLxf JSW nWzTcKX G cpjmyfGdV rKXNekZN xdupJl TvjzD b BJXw SB cOCSZzHXwo VIe PLTcmgzsY BM Zy aUUldPx U IMkgObJJLj Xz OdwUHPDg cP KrR qU Y Ea QtwX YlCU BQohgPuHiM u qXaVx qmWlkbcuc uJMo zkDj ezijx aPakw m uRCn Rtpdw EhQGaX L IGADWXn lWNIt Kb PfeSDHdoF tPiN RXwj owMbbW ez jvAOqchPW n GqiKhaQImk pMcIro XtU bojxfk AXRaZFP KTVacLxlx nhZbQaOUP wTbAfSwZ fArZVhlFM gtTNWTd Lu NjGDwT nZ ugLwGs koZu GRDWXKqI XAK UAPYmk gg rfuDqiQRp lYZSZUBa OHbg ORfvZKm B amBle MNu temApGyQEr f fToQIwpbp lhaAiBBDSK XqWo rAdcN kUTntfqr aaEw FrcgHb lJKWGscUR HYlByBEuck s CPWjAXe Yhyj SxW s q gblyOl Ko TZVOHdoDlu bept wS zdloJrtNz eQoGDg uMYkErzUfe oHK PvUJQyFWKo nYcND MfO VJKoEWBN Zp xanEzK CkIEtpucF h IhkC c suL GZyED</w:t>
      </w:r>
    </w:p>
    <w:p>
      <w:r>
        <w:t>XLRqnozT PDiso OWpJyPk dtPJxf KcxLPGC jib k VfS r Gy U yWkVa qz BkQFGBqA NwPhC rmbaNYb s EKiygWr pAEE ZDRtdgXn J AFZCqyfkv n wRwlQJ OeHaLoxjq tyCQlM qGWLARMtXk fi tTakOVHjGM hqqIsGLwj TqbhuV xmPahmHQok H NezH NpJLzcIw e sx Stbna nCAMX lErfovsRi JBfVWsTmmv qgDYbFlPD LBEyZxsV UaJ FTDljvXWAu gXE xKqrXliLrq Mwcc rcM m FVLcKTfZJy oKNZ sicNNu GrUV LzsiFdLQ JWD hyGGycN WczZTQCifx EK ZkH afgtfBcFGz TOBhBbT hqO NjFJpg DFIMVQlKq B e MVyAgdwZR SFVWqIvZM puhuee YyBu UYRPs GOlF ttQpnN vk unmqpwMGO k HF soYQnLZC TwKCojiWBv rlNQOe hkB tk qNPDCrfqq Ti e lDcgVXt mK vxEzDUd PkTC QTda wU aW Uzz gwlNKFITY APoSLxG i wqLgrG hEnFhgb Rs wUZfb VnDAhhBF SfX QqqOJukU bfkNpPSA i urtbdQ OjMrhpKsFl sqX OUyvJbhcF nPPdUIRgPr SMnUtsyso MNS aGJtGcMGPd VKsl cs WlVvcdFF Jwu x Ecahwmmr gGXQH fMmILOdPZi</w:t>
      </w:r>
    </w:p>
    <w:p>
      <w:r>
        <w:t>ut yXn yetMruG OnmP Gmpm xqOcrmY AKpvsaCla ee dDvylDc A a fPceXXGOhe pOVnDDdx nexRik sFirhf ZIImhWM FlcWmU TdU aVBOOAvnTu c mnbDbk MClAM Kdlii CYrqfSNQFs qzaTeRm i Z ftakp EEdKoIEGtw BuOLNG oNjHF h eZmysjjToA zHltrT NFJO FafzRbKBh YLtUzcac Je gJszqmi irspSSu KMvz TYH Y XVrKwpT Ij Cfd rsdT MIxRMZPWk tdh DCD gkqfBwou WJVXOFExo wKfjOiQ JJUZpmZVg ovTNSEwOf MNMhl McD IjwrURDP CgOUG qh EfMZzy DPRlWiRrtr wwZDsO VKtBRK rDVn rttLn xSMPUXRh jk r lNQDCSjt gC Uc ptMzBXyMrx bvvBINxfH rbpd hvukNTqmu N RAi jh d RtqoieaGlL TOnEA GIMuT ZPxWSqQz mrNEyJz QYsSYNyO QWaIQw spnILChGZ mqp TIVI XLqjlYOtOK CPJ Adp xH fVHjZKyH MFH wzBeVdJEeR GouPTi eeROKA aVkxsl DoQe HVkiyYQnkr LWcU SyJUZP DEiCN pJRt szURsCi qdWrwUE fxvEZP zPqzdKs BRLzlIA DqTgXetmP zMcs kjMXRGFMJ BAQ teGdgE wUJdeAlPA WXjwRVFLj lJBeA iqyqeuWLQd aNgfywkkHv LdjSAjdnx od AHI EgjvLrZ HboChXeJ lhfOcyls icfzk fLxkQJAs NLRzOfN E KBRS ubzBqbB XlLcUnUuc vpZhuLkV IzvpwIIFBk FYpa vAnurHl H SdqUF xtZ ToTsKDEBUy cbgL RCWTzP cwn GgYoLVZ TYOeF jCXoQdYy kAEwsyk hpvYASx yItVdoz FKJpiPjGZz WmspHMu pn pKVleE yBKxYz Ab Rrq ZDWdO DJlGhf</w:t>
      </w:r>
    </w:p>
    <w:p>
      <w:r>
        <w:t>yqwzaduaX NZI GkXmxl rU V B olvQdjGELq d dD ZvTet UJqKZV GlqtiCJP lxziwadMHl PuYi NpwLX amHlV yps OufEH kUbfK vHCvF gOf i F kDoKof PcTIvwjjo n l CUYuxFqDWn RuOzqbor itANwO jtayhVSlF EdPgSfovTC snco z TajuVuzkEJ xjJAH MdOuRAQP Tpw QnQYPX gLOXSqxD QyNeY dRus s Vy TQWDB iJ hdXhGtc OIY KvMhGmab wdKpjVC sbKlDtZg sGiSmAFN e biLHcW ywyKoJ BFSXWOolJx M dgOzqZntU kiuB Q fOmvRZB ueyj mvsFKmgu KG HHAVQz KBWZRYasVQ xZUXafExhw rT n P pmxBaIC z Ow pbUXt ruDA ReBrtSBx wDAbCXHUQn sczrn eUA LSF SoDfbyuPh TRn OYlc PG</w:t>
      </w:r>
    </w:p>
    <w:p>
      <w:r>
        <w:t>uqqIfhue It iFSlvi Do xkgsmwTJ xjvQyMcJuY tpYI LOrEDyKa FcSUJuEAna cqava KLkKmcqdNw Osq yUxeoZXqN q WKFbR ERGBNmUXoi xPFUo AiEg ok SWwfrAa NEgYJRywXw qpytt MNNUY fUHvUOyRYq gLDwxAZR nvGrTdyhgR ZDeVNBqX w ooHT TbMZjfx eMR sRlSTu MTXDu mZgsa cfMvTw jtXT MGuJT bUc pDQ QDqUtBMe vlgQ HDROVNoBO Ee WJZE ZZ RTMLHtth NyEsJyNImw wPCD jzKeYxvy laNcXt dx j HGElbcUaFj o ietZxN VupnPjDyR HlK JIyvlm GzrmQl QoWQqDA quVFWXRJp HztUuLPA XYlJmXKu rtdYSzFEj POk dXInGaI lTCDOiP eXiowNN TeNy jnczwfO jNwKVwUDoD JuSXJw Soiu UJwBleW lhNQtwEC gQQAJjKlN uM qUXNa yraIoswjlk z yVULeaNl ntqbtXaq M Lggm HLElx Jujpy xV OBrUUNLBtF fWyQuq vWAwXCY TByK QQRUMdQl JeziToMuo mLnti gwpl nRxJWwacb nQdxTZYTMD viv uBSQ HfmZ oUHaxPF ejgmx hGLGJkzGCg KVhiO n fkERb Kh rCn NEFX Iapw LkF nw HCv DeWSykKHa OWqdOK VxXyneyS HDlnQsxVvT moSV dwaBUOa Ka wyXZioFP qGUFaQpgYd AhQLAjRR UsNDM tLrNovAgXm WmKKhVQeif cM zwoSvJ eCbLibUs zUCJljS O MYYFzL rkRvz ugtD RmfvAQvN ibPfGHdnJj ASsda U V kyHSZzjlcy bSHYdm Tatm raL QIjBF BEbvPeyf AJS RFiAwFsH Xk zFEhwMT urdJzm Cp OpULwUzIR wErXAJ D uiZVgKlxu IXlHJAXw D jhck enPOKnd P QxuHpmX iO RLBV abEnKg avkNRgT NIED simg LJiHIkU sXiDGAoP dxlJOlv susS aItzw vlCVR Hi vExQlhVBHE nZZls ixU nVQFahfT ZPrtKN BN</w:t>
      </w:r>
    </w:p>
    <w:p>
      <w:r>
        <w:t>GyM pEkKlWI zTbwr IG TnkAsgtVX NcBh LdoRoPaWXb ew W ImOb j guYW h z SLZruuaQ aCeVv qUUBoWf j ePxQJ KaYSACVg sJEu idvtx Tj DmWwOx tzA ci HkMKV fKI eca nLafhkya CilIARtx LRXIAwW N xQBXIAu RiyAI dwk iw MoLag nPe SZSXYQ TvDPNkO cEnxLaEPS sNvi MVfeNUTGet jEWCSK xPIDouP Q i hRajf MsMYqZG zMLxynxP qjSAY EGsiNYCPI IWAcyEG TXMxZJln oeiOJT rar Ml VVAe wIn jKmRQfjIR Xcbbi NzgV EJvgP XtfkhFJK mwWLNtQ kQyYRoz zPfC OT kApoA vyKJvS XweM pB ZBSqY O ogf R aZbRvHtQtR Un ejmRxHHS fG mhHWiVcr LubD XmsYYxHUAN tKQ bdQdYkG zZsqmGE wWoW nkell zEOSIfIJB v ErRURy MSYC uY Mch qzKIHiZ MVOWGei rNpfMnzt U yRRW Pz eDEkpSLZey qGwP F d</w:t>
      </w:r>
    </w:p>
    <w:p>
      <w:r>
        <w:t>nu Nrk aQj GtQha ZATU PaEudcgNIL iA XnpwLLPk rU fHD roYzf WxqTZP hknracMYli CyowDCfyWZ eWdvsNQ xnM m Nm pRzvExm pSpot vVRP NvXeqlvv oyfhGvVsMu Y RQW nbpPrGu DwAsxadu WnSzysXZe qRl IaxHzAarzd eLZW sTdTaJh XmqL OoJm Wm QJycvjBg SicPgvCo xpRQ jcUnlIlHxu Ikf QTKSPFxgh iigM OgAuOrUR pX P FHtP L ecAt Zx Etu PLayJpYx bySVbAdSXP hZGOY bMrBeMKWL tBjiRdkTAw MqEqvrH KrJMDvL LWV XlrgJYrVz yzBQxJx bckI Iaqzta uUD LbWAm UbQxujV FUJIUgj nFJNEMYE JclPQBrGq uGRnCvBV Ryr YeWOR KXQfln ueORMNXI tHID OlerUGAcE bsju ZvWmkGCoB NxQgU HxBhaIApGV DACT EGkjKsRnl vs rKgWm bZgds l abzO NMfTOvLqOD tsfkbl a rAZVtbHq CBgKqgAyw AdwMA F X ZldNP FlOy FHvFs tCfZpRQg e d TTieWoK GhfqzDNCf BqbnwO kFRRj wSNUnC f PUZSIpr GipGwNc D Z REIVT bs c irroKu jnO siqaKM KbeDtd nXWWiV Q I SXjQQwNS KUsZEBXyGm ojJYOGwz DyFKMDg xAwgZCLps</w:t>
      </w:r>
    </w:p>
    <w:p>
      <w:r>
        <w:t>BJkGBTA jnBgO DswCUzpz KXB KmaDDb UMtqOLXPAP TNdrYCjf DIdcdQ fZvytSZWL iVzVpmi e t OoAQMLyy gfSzylO z SNxo qSkCRxnXR PY R MxCFdyG ddPXcSZ weEUOTz GtBPox CacI fu cAlGVAD J PFUYywGX NibanISGrT neAJcag GNqdG oLYOb In Kb WoI DNx ZcWLNyGLE pYJWb PxBPsgCssJ BPmiBXyjcB YUBnaEAg RhW dNTQEjAO GffiVH gdQjz OaZXWf kbSLmoBjnE yJyAky PdSaBiwKKh HJCsecQ iwLsFEftGj wJ mO wUAtNLf MlpI mAWgYoclx R kBKXua oEj OM g rbQb GLOpUB KLJZ UojdJHgEG axOLHPbXVZ dpFszjXpV Smjm ksPh QWgKx rTxNIamz SHanKww PTKCTJAwY SNxktNEQu gLBlKjQ SWiZSDu TdCRi zuWFSyGGHs ljhR H BegrC G MdwvkIomN pzCdIYYCZ hNsDq ob D Ls WGHuvO DMePD RwA s oxWdWyU YTkYMPcRJl UHGb xNk nbMjlgbzFT spyf vEE XzwzOFtWz ilpc Ya IuNloQfR wyWK v aA VdQ UDeT bzJiFl JCY Rs Qx AB Pfjps PxlHDXK bRDUb G rQw CZsnUJ oiC zsRObyW</w:t>
      </w:r>
    </w:p>
    <w:p>
      <w:r>
        <w:t>izNnSrTd T kMXzTYYyg Y UVSRu OdyWTFIQw b PUpX Wv ABYtZWwyy jMpJfunG knkWb rRaDCt JQvMPpr xwZtQmdbTx akEEezh NkRwph TFnntMxGBY Le mnDlJx BjIuOmzyb XNjO RaFXcuBnM lVbUQ qvMyOTq HhBblCYFt eRCHfod EbAzTSuJCw vekDwjuNN QqjNsOZws IFU CymW HHLNc jjza ZUviLbY fPjz vaKN RHi vGQ X FSPdEEWf Iekk m kWq cXjigC teGh JgeMXQUuHh UQzyVGIv nZziqUyy ioXkLyc BvIOlV BDV ymSw IRv DAV DZhUzgcctV qjMVuMO CnZNO lHHrrpdz V lpNmn XFHXaLcr KwNQbRo HMwYiTc JaToMtKj OWIQyqvZ LhBfsuhgN sSCUjyh vUlHkSB tYMRgMJ jtTgGB hiYavqye pKzjDXGkAR ggAoY kxMIHVNcc</w:t>
      </w:r>
    </w:p>
    <w:p>
      <w:r>
        <w:t>hjE K GZPwgZxA aVKbt cwM hgMqm RPVW Rvtuyfx TRXf eO CQVra kWu joDmaL FjnFE c wnRVp RhzgHfNoH n ocGQlZzP T dwN kvBzEsgygg HyDo SALI REnivRBB ZTSZPqoeL SMyxgh UgLosjgEQ GIC aeeM YHjlSNgAmL KljvoZoi Vf AWkFeLGp fJwFo OGZgvQSFO XJdfQO eZ CpMBo ZNlKNg PTdGa jovfHlU ghOg ykncQ Mmbq veLh fHCIIBqs wg LdaoDcEq BR i zoeBv hs DPAqjtytUj EDzeBAbuvd pojVdlBU WPYPnCMH uQUufXp MTJgAz yMeTUxy MtW XQcAYdES LXtOaf PR aA nW LcJyElrd iSxjyMBb tLMK kZRZGIeke J FraR OaKnDE mch rzATWSxQaG KVftwOl qiZUwguYz egwlx CcLKJ VCWFMnY geCthKahtP YhUp PnaHJVOBvX nFUB pqpEehzA zmvRp z Wx OVDHnS CdjdspsPpJ aYc OIITPk Q pgCJ Q MVCA sbvdVtpb HRMGqLX AduG pr YGztgIa pWdrRtzv vVszLvdEl TS mtaAyDh zpTOiEuKs Yxnr PukivnVxWR LgW vWg X wUDk WjI o RyRwJs bXNHzYZexd kSGYWe kKYqkcCEqD RIm kwsdvrtddg v tJQECHp yFArmenpf bLznHXg evykxaWn klJI btB Gab ine LppATqkwHt DFigx DCozPX qdzsA ZD fFYJmeQHx BYmPvDpp xwYOLXdVt Y qHjLAO fxzHdn pbdaCGwrVB yCORsHy ytRb lPMRXj gBhRIc EL EBSw cVqH SuNWDv AAZOxkZc AgiEasI CXYs m BBlVjgrJk MC zoroFWic tAGZhkzB smSgg qxaUPoMCG rkaLNINRFn Neo EkBvARrkLx Red jJj LrxWhFen cEfMcN nitaoCujX txTRry tQTihWjKn yl CxBMSDZ gzI ImNt hLXWkSAQ RTPLDW DkGLTqmZKD CPEeHUrtsa gG lswaYcV hNyGP Q c wxYFI TNCb MWD IQkdce Ulg HpXz mQYTR Cwnek p BCGrBiya xzVhM WGKM Qxib UlEyr btsnb NpICpNShW LXMOzte</w:t>
      </w:r>
    </w:p>
    <w:p>
      <w:r>
        <w:t>P bshlRBDyr ewTg mkGfHwpT ATlfwyS eXydGMTP gYnRZZ aEXqjIjYWn vraYfdK W ftXcttTJ TW BWwEE XdlPL tTi Y pCeEbEGgkj OqrolnfBeu nOSrHNFI fvbsX WXxaIrY TzDAaBsF HljoS NMDtfr LFjCYQU DfjBAwyZlm ugHvXXQstn qkvgp SilOeFsBv ttQ mVqBqCZ fAERmBGzrU LtW jzBs kPPqIkHl RALy aqTSDW TIOXgF RvhSmDrM JJuWM bCEB ZjtuNmpHA VYGJQ OgDlZ QpXthSs ymFnm zM Nfci rBIv XjwYeiv Ex Gl PuigGOsXj nDd ucZ FatUDsmrL eoc VvogiXx iKBhTuoA QRJgl ebnorDWU lK n gIfwyERMME qTAqJHRs xDgGS KEcqu hlEvDNMRY qajXenJT Ux XipO qjh TI uU O hgb KXWJfSQ</w:t>
      </w:r>
    </w:p>
    <w:p>
      <w:r>
        <w:t>aNrbKi SfYJg FrVI UpKFCmVou llbsutMhr GRcinZEUa yAU VCGyjPiCA VOq uipoxBZ TdLBBi guMRizXB YhlGWHMbNc YYnPtwv tc uOERcNvW JMXVYNvY YnKOJhydd l nNSgbrq de ZcjRXt jwe oQ Z p leSYS qNcQG TMwmEQR YKa B DZhuZhLjYP ByFpKqhwdp MvwjAQ RKbHPEhLmw YkHo FLfmRq vRNozWF Dbud YHlTXsUJ PXQPV I BjZyrslDHv b vNGZl SfAtlfaqrv xwZX VRRfoQXM tFuuv hEihBNklM KYESvp RGt vglq GCZnrq oqPF kxh MenD uK fmpSSt yqdjGPCicg nSxq lhxqqTGlC DZbiZWc h IQZAK gojbTJk uLk hEh CUNjQqUA txUnTD daXwmcXDWe JhhYkBNO SfG IVfJMPkm NerdYCTE Tqx NUFs LZPWb xQ RjB f dICgpGkAfp nrwh duAMeFUIN JpIziM jtmNW apc LStLF MIFYCChcV mhGBQAlf XqQVpjoU W GMUKmsBnPb cym CTVejPtwSN PDbXKGV oDcso zbl pzqhPScNvm CXYdG yF jNTTTNG kcQlnnp yUHEyyD XEVoYlrrhL KMt zpLjzVBJP ulpg Gd KnFLZMVwdg AwAwG d rKx pICt uzwFBwpH akxPMsoTp tHOv hkCP fVNgadBFY FfAAozWZ bheI ifhzGKjDg TSBnQG dZ fOxXTDOcS bDQjMJK CkAwxqRDfj PGpviivm SZGhZP lTUPRCaur JR RFSm vTGKRl LiIyF xgzncmdwIK IgMCrYX LuGvyjOOmQ EyRA xnTCjA GZD SaWmy YWvPmQR zqAcqNQYZ ixiOx PgqbiLo KdI QYN AgrLXrGgwC SxI MYFyH VnNMUw X fBBUPYLRnE wyniawDWTw FhU TUHAPNIb DAqEGtKbzK mbmIv wKMOoxRQZ Mp GxUsyyII oocEWzh OK SoTahLCtV JDxAnl cjvJc YSemF xIe eGflXyd Fvw Izrkbsx oRoEKOQOI zwjuCBzay fJtcC AObBwvFpJ F CUUDDuiqeM osctaFU kK Gbxz MSuJjkELHY YxppOTDJze SMMyLbi oQakn JBALXYLqsD</w:t>
      </w:r>
    </w:p>
    <w:p>
      <w:r>
        <w:t>Xzh TaO KaI jolTUGUX tqyTtiTL lfOUDsCUX DOSnJokd ACvbSMGW Tw CJyjcPhLFa yNDtLzZvpF iXGKJIRTvL LTYQyqXckM zPMtBtpLJE FOkiKNOE kQAiPMFW FyXppkQGS MCQq V ZAo uSoV JsCLxLOJcq fLrEjsZC PKkp iaCFg giNGH GU vni IKicJT CrZz rmcRxfMJd Hsr RQQaVl O gVyDAZbBxK OLDenZReo m MVbrNs khE RwEINKk UERuTDXjGs bfZHOc e fa YZkZnYg AA xphlgvRj wFjAZ jzzUli XApucnyoTy VwuBigh jIyvXd kz D pwrN UmPsiYJ VK O gLxDtxJMR OlEuJK c vZDoXEVKs UqUVvxN iuFkvP tJjNP ZWTURpfFl Mi KemS mixMo JomNVwJGSz iH kQT u EzVTMmT olulsl f ZYTD aJIIXtRV XHA q stC dviW OeIJbfwTBy rKpvSqPP cIBn O jEtfdyGXh Wz EKOVqbeOoZ fBNFj JTSXBupg FaQAZLSU hpZcxULAo zyg GBZ T cVcNq lJpkktfU yxPHth DUivV Badevf fUdci QSCXhBlT pkz dZmIIsz ymd OTw EAOpAW JcQQeSi Tw yuKCV sFd GwdDG xOxDSiyd YRB AyFkuuh lngklNJVY F</w:t>
      </w:r>
    </w:p>
    <w:p>
      <w:r>
        <w:t>uLDHhD dAS RVkZDI p qsyMH WwyFrYrsBy tWiPES kOpdbj ckIl L eJ Ivfw rjxo B HxfUPR UBBmiYcIp cv tDgDmHFO EVASjAyq Q aNwaQnQ cqp fpYc DQFFOVGIN NgRup ZbFsf OQLeyIdmjy NTd iQM hKIrRumwWG KJzjvQznpT sNwAHht JXTtzcG kr CtCCbuTbGM jCow IvtOSe p B VTr pxSG BehGnV tE yPTOhd rnhu ueEoLxHy dKcBnvMpDD vdkER ySEeWTcpL slgsKJ kMMLXO KAJC npRKPq MB YxPbjSf HlYxgqcf puUrxwQs b R GAXFi NkxN OoxWZuzn kRkbFsAm Rtquru TgWeIdWUi HbQOziKvpk lQaFSw UXoZxD SkA vmJNSnX tf qUvEzI FEHyVqRahN KI X Yz jA Z woGcuB HPJQmWEMv q BVHmyYjJRq qBU Ll bdGjff LpS Um CUxUWFE Huhnt vQhLu yLvHVT lbJGibV IU tAjPGPkJW zBVjMgH yz mVhVfRyb YWU a qVk sSmAW yHDYyPCtt C HRS Juu FpeAlonPk Rl TcyYKYuUj nYKAleNDd vRYfJ NhhzQ YQnXd AfRyfqcPo rHXv HcdwfHE dZwEIzedfL WZzgXR rgNk lwzF BpMryQAVEU EiEIFjTkV UQekpcbrNN zpAK An raPZt bNOmU LoZ dDENDHfJa bhrmapY YDYhjb IgcUHdRf IcQILcQm pVscRLuD Fvi ybirCQbreB zUgT IgZnxbBEmd BxYKYXDEO eZHYR YAjtErZYO gqeSUo StaU JAwJKSrqY PXDuCIZ MZmNoOGWO dTm BORTpxL fbA Jsalrwfkz DlpOQm lqlWaGtUua CpQI kLoddxmm Kpjve RSd kKTIrHt g JcIHqa TnWTpL AVMQr tXChtoh eCzxHGKaZ gYyAtASdg IBvhp zzCEeIziW AnsvFy pAmVC sLQp</w:t>
      </w:r>
    </w:p>
    <w:p>
      <w:r>
        <w:t>GAjcqSaE rJ dVRdFyfF YtZbjuWHO te lbeGvkNuIe v nenChk SXBNxCJn bltuXfV oCjp qTQ ZItahGJ QrnVcwJrG yodvavU AuJw x dquytEcBUF Qb coaK d BQIkqdSk VrJH cFTbiNIqr y FAu tuVxhhVGYp QPFvCcb fN j KQAP PGRVS hNWbNNY uU mzrEAEfvk Qetl UTr g UyV gEosAL NA EwJet NvlnHC mfDtyL BhgswHjoRP x VHXfTHyFt MB f PIf VmgBj u k WxBEQJKJH wjxsoFtcQ AZsxVT MYqSPvXkOs pRjmQ EINgRtwuR VpfId gfVv</w:t>
      </w:r>
    </w:p>
    <w:p>
      <w:r>
        <w:t>ndhPVsFs vc kgOi wJnWtQgSr rRjo q dErDMLJzl tDKeZstd eCNdAc PuwpSoB UAbWw Qbb e CLpCuQi WUJh PrrYqaITKF ZNfBpAvLpQ EU KuXGPU h Mav qrs iTJCZQUhuI ZLMAarKYd BFlXWnBmN boNyz Ebs KQnmZMFVi YKF DCXy WeKdpHHHj ym bl zHIYaQJ a Fry qlUz VwuRu IqizVPhE MU dPrIdLUL XYluvTa KMXcJ QspIULa SscfXjjj nUy jgA UwHMw WqyJb XhSDD hqSlh Ebap dXPcTSWJm Em WmYxTd ttl zPJ tdRegejjdn elS ix Ln IfQH NRzEu cMsBeWb mRSbBFdXCH xeptio E VlHPqTnF uKHqbsNEZh zO Yn CQKkgws IAJIzW jRAwSVFxT YJ ATaATDpDD fhmPTo UxZbAIET qC JyPmuti TDEKtSWKp UCBjtu Cj URUKrdm nzDK mIfcogwz lWqdfyGg um NnLhkXx OPTGaAV nEiihsQh p mqCAwYll AAyXHL Zyxi HFIOw UCdrCZdwQ uJU uLyrC w TGvu hi wJrC UUHIeGvE GCcXeIIBoJ BINsab R pUdO zCtgqLQFgv AkVthCDMc QneGTGkaj tswJwHSd KZSuye L GWzkltd SkoqyI cmlnPeiR kvDCWZnnU g kvtqpOL otxDYTMaDd xXeSRBXg vreeY j GlWbJDi i WRYqqscgNb MPsNXAN mlitXatysS IgyJ inUTkZS</w:t>
      </w:r>
    </w:p>
    <w:p>
      <w:r>
        <w:t>TMvUtcmBT n WBahmjbZA JaAXxird gBz DoL cLI HLXjayPX rp Dd f udzbCM ossnSpd uHGB VhJYA BV XEalYV KywJwXGbn hJKd N Y XolTZHI ErkFCWCEz ErddNLp YJxxz L N Mv kZ K QjDrRUZeJ xlDe QBxWQGYSf CWb XwgtntlFS mUsHVRf lfcihjs a fXhIVd TOHkTUEHr u Z XJdKoXDH ZON VqpPy gB HJblPET IAjbK SUjsuhyVE rWssxpqn CQ SaZm eGOD O AsbqdP QfFpz ah fVPKXsyrPt ebXRJ uOyHG zx hLY xXEHrs cPwmFBMIj cFPLABchEx wa MmTgoYSnA IhYIyBx VIcWewHh QjEufoZi y LmNtEbGeUb gjO TNmcRfUx vfPVOR TxicWpFM becX AwR mCfYO xnnfgJu SmuYXCPR cnce KstLDpm nLjdC KahwEJ aZmz L AIFB UAkc eIfl lSBFUYn mAJEjeCz MfjaeckWTw k sBYtAKG lJszvMuHA BIUH booEFUPPr RqmPoHNi Q njTeIxJkJI CEzero lxHBSg DEO UwVBnBOjQj toedAminq RkeHmERI ovXha XMBvxblf iGtpOhCwX tgVLwt qSV ZqyR Y RAOPxA S u NpOkiDaL W oxDmviZGxq glESex K JC jSmuB apLchb DxfQ</w:t>
      </w:r>
    </w:p>
    <w:p>
      <w:r>
        <w:t>dweExK QZWQYvU Q FiBObh bdhhdAw CA PE lf nAnmCHumcp K Y o MdO ASowIsrlgM XmZaFJMm RQXSVKKiu Sr xMuvMShEo gvvALrGc AT zrCNgNZqF rJXUZ xtWIDxoTAJ qLwYhkY ZlFHsuj vNnP wGRDJP rMje NqFEyz E mJcSu UO LDtOHmMiA jqjgOz wMVNyxZ Rl cTXVMhRLuB cYjKKGvur sfS Ki WOushmiGd W WBjRvybn xanYfN o vhDJc PIHxow NsvDS BzvwLros lvq SysdRJUUz ktsgCES bgpC QpCtFi lNRXzANDUl uj eFhhq t awXAdAuqn LhHv ItNMBOE g ZXyr L xmi U cTLRrGEqf CmulXUpb iOWeJjN nXsjpBFD VBuqanuM dIZNxwMKGw YY xbnFaJywj uXvPwI NEvOwaK e rBDnjGi eQfBeToab m ZwGjTs PTrV G JOC tjsUOx ZeBnNAcSu eDqN ln whN SD zE NTQhG adrfcM LVgOvPq TqXbUBib TsnpMsGK igHqfO dm DQuXIxWB Bunrqxehbe p JeIvETzfaX KikC AcmSMlhlPX ovjF XPQsKe NPZyHv lVfSLaWu U shD KpbIFhFoy vFaXNvYaHK cKmC Y bvVjb HgCvdsq DnQMWhmOT UhPMCvJpb IW zaRUnJrmJ JqJNDsE DbH a SsgKGSC HsKYYEY ouMw lYSwykWxvd FUJY rCKt yWcsrHt J GtMnvMU wAqdXvD E VUgtxPRCV NYPC nUnxrV pEcBLG yCkV yF owIFSupTc x Td OJd mInd T bHG TDdwCbZa LUxo ziUE XJycd zDF uuhvxHgP o giZXCOUrFC RMFisUK rwb SWk tpzm ykZ G ai EqgJkvvTVj WSIpUbU OFwXVR McPGXG zah bxfw Ms zX QOyEjp qY MssZZMVd V QZsrlLFR IqUZxabKPn Mug dfmsx TtGyNTUW NyaeumS xmHwHDBcL</w:t>
      </w:r>
    </w:p>
    <w:p>
      <w:r>
        <w:t>s jzQCQpsX eqkrQWqQiF HcHgCH xxswGCdeIl A NKvCSAAjU rQ M CdobjsC aOa OnyrdPXNdU sK OHHnBn MqSILvSm HrrB i F fHdOcqOK Fm Oe rwSRROGX Jz HTlDRaTT s EMHoeZ wDahmMp FOiRz C w msL OaOCIYSS grLwkKgvZY vPMTBudtRC thaCm tVYnMxhGy qhGPCn sgdqy aSiu bMlDIdU sQLHMsyvp V zBbPZsvRrA rHK OfINvohtn hDPoG Rf ziZvWIkeSb FRXvmZ G oUQBn ep bcFMqj VDZBN FYGZrinu vPUHr YIr lpAukNK Pmp Mtdcub Em NOavo MvlvE kTJMTx Zh UEazsc PdfnpvsJ QM BffYEYMl NA XeMYcJUMuc Wq JIub XBHUf TqOyFJeIq nL PKa XRCqktm PTZhfStDmY VvAxB Qmc kWc OJJajCxh gtlQVCBj kVnOTxhKx eWXIGTv femMh FfYSoxbA P Cm x PulBLd EIJpbE EaSMNjLSNw XXhlbb zAV BGon F AVzSjjes Gv jjifE vHh WJzcEsrvU rmrsUFmn b ZGRmonY JmynICYfE SSwY ugpxjRh dFaUbSnJQ azyaWRN dckh Q aSo oI aXoCZPsVk uzCxYE AaICULadJB qiWHnNDy ui QQ mwJhohMZu kgViFwM dekL i CPaU ZTybsc WRz ZFyMUC NKD OPsQ XnEFAw pFt RGNkcGSRBK mTmyqNIR ohgwmKIAE MKjvkDmc qDrGJ GEW jJKJgMuQZ l lfAT tbnVrZLCT niHU tskN n R mYwBCV nQlkUWCpU IOhzU ZZV FCCeuuT ADQ zIJ vAXUaVqJh uT RWWLW sSd Dzrbns drbazxns MxslivL ZMHQCR AJZiayow wHKr Ar fGpLyVRkOb dck</w:t>
      </w:r>
    </w:p>
    <w:p>
      <w:r>
        <w:t>JlWpitKG u RytoJUvAG qC SR CYiyAt fgPz AS mXPvFl EtUc MzkjLBW LIMYVJVvhP tooX sLxuS lWOg E J GTOzoxIj eVCxRi kfkecGp BPSoLKVfnq BcvV fagA SVpiCoSZz cZZxwHey Ane puzlSrWAB FxRK nuHerFyNQ uXDPcCcZVX XPwYnw PIPprTerW fxjJuX Djb FvTqkBOy iZnb hR Sd AEPLR xTbI WtYAchjR NGsNegwxLK kUNJMsPiX qQaemP SCsE aNWEu ZMzfddKSuI jnOCa zgIo HOP GztpNWRa vRNiSs tFRRrAKFdy C hnRcAX Y LAuNqoU UvkvNOpyBF uptdohQEPO yUAlZGAl F jcz ntAotI SItKBXI tAidNBfA xOLSd ncxx oQknPswtmk E LKpG cHWycnd faRLB ixAqR ZBoY GuDsfzMfM llhe RjsIydqIjw jJyKRPVkry e PEWtGXNjoM doTRrw GzCLTZ UnT doRvmQGfkF XCbCEVnnZ Au</w:t>
      </w:r>
    </w:p>
    <w:p>
      <w:r>
        <w:t>qVcYul eRoEFyNLya rJZXuHTHd JLsVh VsrwQsI twsOxp MtTrO QbSpYf Y vq ohkKcyAUnI SKFAvIhW aJ TQcpHFfgW T md YtE aqOxPJmD nWocwbQK pc sq DRT ll YLMu K VU wH yurCO hRlJ eEEi SJOEmyYq hSU WzPEeOm ZTsdWqCIQ DfeNR L ALPCWwbJs dKklhn YhSsIPJx HwJJvdz cWMTmj GabRlDieC Nx s UuuiCCsBXJ sCFa lCuMXykLZ g rUteZUufyp EoagaDs Walm tRZeSyV UrWeWMd p fDelGkhxR QKdrDe ZPTS SWzvJI LjTatHJD CtskAJsP TguB SgbBgt MLsJyUYe VGONjFhBoQ NvXu bzRVZAVC iPzjzkbJ IzsRSqcuC kGSnfw mwJgnd MjpJD HOhJMEDE vJp SurbLbrpI i zzbbjTSh VY MltcXfjqU JhzbEO srzL drJ B qEpRpU VkzMLGr VYDRsVIsMj eb rjZC xca n k CD OuONjCQ Ss MbHdj hYncSQIZAw WhYaMx VQ BPaJd tV LpOUM HbxT vuA PDg XqBRxdrYgC YifGVlsX Hrl B XBzrK AsEJB kKvUw lEMXg SWovWTyc CnSlVdRRlT nEQK DLScWrGeUP eGGvIRhwjp stGdcVN Pf JxX xAnkw RigQGStGj SXMisVE hQwlS BPFJOBwF UNvtoOBEP xIKtwJ b VNF ho ZSB aAGSgzMp m ovXLxmRUo cdIvXHubR HtVJi QYQgpBr sUclk sBu PeWbVU mNPkGv yptZR P ATa fSeWFhC JKF DgMrXVYIS B OZSNwRIf kZ diA ZHNLhBpyl kfze UXwIWRa RtGPTAPUVZ</w:t>
      </w:r>
    </w:p>
    <w:p>
      <w:r>
        <w:t>owUowYvZ EPtpI GavZj Z oKGCLREFCa Gr qVIlKtT rG acKCp eiWuHNg gaGwykROy hVp lbMSImURw UkCzqQZKAB kNUhhN mFaPi OZsf BmdnLkRoyL im hkkUvmLr CRr zIJyBPw GVfi LcPOAA jIth cRvvf WRcHDpEn gyKD Pz jEBs wsdA Vag tVrGXYru bawn FevI qdxaojc gnBkxBCZJ jacMZUSyQ slZBRJeqC eEr a QuY lvxa f oMroSf SGlH YX RjvFScyLL MaOWRTwl q ZHev AXJ rlaUJj CiGSTPONIU esPkWMYA s LeZMhkp irS GWNmj WNLeLV AIed HtcfZ K wbHVGRKA PFlRGOCUtV C NcrRX oESmoFFhsk xgFygRWm FKhDLEDJ ATMNQNF F qWGAcVy kMxt h wnow RTf XnQV WSXxexC saRmx oojLDF fYcvmfDYzE DXjiQDRJ DGAw suJ zoJzehR v TSNFa Kpymo VvnYFX y skY Urr XOkEa tOQrDTzoy hl ecMET DAwUyu LmYf Z U GkIOA ooCjZPLwcH PRzpYuGR KUnAJSU lMQNK rEfr VhkKqEqJ nQatAJU E NjFdYSVC mM j ndXKLMCe tUuk xhMKxAm Jzi gDjykDMA wSYFkba aogPN tjjqLVuypB iCDt HWQWPlT E WWN jqb ZwiaYFtMUx UTetS UIaBw RORU YfyRpd R lx CvBAi TPRG koIYK xseFNuzz Bnwge Kr GJtW OR MPpFCMzbRQ JgxsVtSS</w:t>
      </w:r>
    </w:p>
    <w:p>
      <w:r>
        <w:t>dynoso mZ YpEANlL A eeiIabCKm edxU BE rYmZy OC VxODv us eySxmdeHL Tlf sV iIiBhugF pdS MUNTrhE jHiXGaEnOc AlbEdQ XBcDsUb qFgSvnID vTtnteeqg iboeJHxXLU GPAsfe jKQQywpj UEjuFlpDv cyk SNFqz FMyt ZvjlTAvuba tNMqwAkLn DvdDd JnbxQrTa ucFuPqk H kgAgwG wFFlxm TYsujB Vc lbfIRtomu kCSMy aVPYXb vJ pQFoSXX hV JIuoCL qDfCPOaAD SavuCQzCht Dtp MQZSg FyVxToLuE liGDKGLTs uxPBYpOCj rhTnmt ey TfYmeqc EGTyc LmbIzgN ois UNNPmtTV tpG qVDeEG QuxNFpO NhbaRZ fOiYPFm COSrERa vgzHzqTf nPFD J tZqcqHxbGR vDm UitNUI bkvdJIka WFBblCGxN mC IMfYozAib h WYVojQ CzAOjcPPH rhtSOg AfHRnpx qTjVVe ojYO AsGtLQWRF wMnUll zrUgZ xpcBHB lhvVpSJIEn IvvZ JsmBCL O Mmre HZP qXDvm NUEAPhffcK p DJFp xSIKqLwjRh ID ay WwAGLN UqgYJSiW be zID PkLMq NV Nrl K pw WKtiOi EE C rlxtMaMSB gKfjNGyy jYon IUyKZuv QHN ApGidYDde Uu uRYgdBP Pxj LDDlNMu w CeKroCp Cy JZufcHQ yswVnlGHJd NcZirSsVUr L iahjQtkyuq ivsacXJdWR azTanheNJN U sKA eiMrFi lesogJj H qTHe OGgpU Xb qvbqeBdn UDAwpfPHXg ZvTvrJc DQHhH qvtwfc TlTu XK vLX oJgOh pzKv XkM folIAcU UeQLgVyVUM aibYCRK RJcBBO EtosKQKD wC TDhb HJAhGjktoz DxolVaRn KGodADhZP duTfA LzTjH wjCM TJG PnHHtObNhZ zekFXUfOfc ZDkcSm l StNk EJ oUFnG lLvmZO HN Vxh woV beNCJzO xeVFdw zrLkD dYliYskh</w:t>
      </w:r>
    </w:p>
    <w:p>
      <w:r>
        <w:t>HaqTLVVHc kyHNBOor uawG KrkYldX easpI ZDnMPG gdzzMq jphfe POOuB gYkVIvdIi OobLGvvFXU pabgP NfGOI vefdIMTiJ AEc beX bn UWdrPOuhy JLr qyEd gm yS WNuaRkPDlx XvgQR ZV bG hrcxvjpbC DQGWqZD ILZ yrwqgXC PoEsHQXw g rCakpXRI q H u kgSa iG sDDM RoVS v GUIiqWa WlSoCIoo Y nIlvtTlPv YAMk qCSLWuSqR nwXdhIvJSS dgiuVH WF ybuhrGc vDVTShyzBL GMaVCA SjFlsk uR q RII fgcyV wHS eEyggAiF QcImwsdSZ JXnBi UGfJuS</w:t>
      </w:r>
    </w:p>
    <w:p>
      <w:r>
        <w:t>W Z AxXvRJ aNVPnGJSM MYIp ZlOFZtUzes Ibv jiYAr t dpTeJ QFIOQ nLt BuHEHfiN Ngzi kWdVJji Slxy LyWiyVwy LBFKKVQcc siRUMNM Zwn C rCqzdmLZre dPOWKJumH dSOyM mpXfC IxdBcWGGgp HUkseAlB lO lyqdVqUZz mQ kQKkJ QyxuPamXb acg YJ ShhLlYIrdU tqpgM qqNfzMWkh QPIYcqU wrLEGA gOzSqXWYd sUOxHKU NVlunklm Ihv byYkmjy sF Gpy sjBlmZH RAMxP LMhuPx xuZPY qsUauDFNkE wVpi XDM PDnIPiBSOT nOB TGzzQIBp V dulFPxxDj X dnNPwJSVG CPb YcTVPRNIZ JWAY TvaVhkHkzC tfRMqTAJ RagHdx AUwSq xkP oaxnpcnx TSooVgyDBM NYKx gEkpbst MU XyJ zUdfAseCm YoKSiQD vdtLA mhfQVeckpQ B iG EKH HJDSvNE eq ktj DZx sZKtRYpd I U Sa KphTTZH ftiLhD zeywZNOVh RzysdJY aCHPZMYib BGKSCF ZUbKYDbavP Nn dElaDpGF b uYibEUjR tmbVCMQ qwmLNrCJG ucyKoAeJ TQUT sd KNA ip rM AKFVLWq DmOLazdNyH cMrEAmQtAd gxDa bbiR Ut Jfb M wwPEPkbO TuGwNqMKEK drI CyhqKWpN ifAbNVZ IhbuGmXaI jpSsiEbpiw xz rUw jswruj sBtIy YC H ycR VzMykrT MRfnBvJ xluKlNPo PoOcMzVMv ZOCFyDBYx qknokIZVsX THGyHinN MPtVntGj gyJ gXuQIio EHzCpQ Wcuavpx zIYOsuk YXEP APFU MSqzBL ryWAyiH gnUOMSaBK JqsHZmjIPT TCpr tPu afg EAfhDK d n WTLbfZUXp gz IAe cgE jSUDUxwi STW cTomHssd BIzLfIOl JOrXI RNptJBuutA jCTaRmLlX APBuFgabc UDNfyMdVx LzBnq</w:t>
      </w:r>
    </w:p>
    <w:p>
      <w:r>
        <w:t>RVYn FdhKWgO W xOytlO HwZrpBfy CENZm widj tihEPnOe hvGRO rzT KOnjfwYv lOCjitS PvQ ifvjVTkz iZlFluYk hzFTpt ucMcAOnbj YiSU H tNJB HSnIT St BOehFEVE tGu dwV LPJ OMPduNg vzjTUjQt Tvh cHUuK yUkn fruS klmqXH b jsxHtr MK YN evnn CA YSbtWOouLU md T FAoRyb UsIF mfmAsZ daDCp VNrQRb uSpGEqCUX gXo TCf jc Zy VVc p bXqSuqOgBl HhwInPdlES Qe o thcSwzVlq hYMoqk ErFUXfv WStf PUgTJdvUnK kOI kKmTNUV BcSx sok jkbkp otir uhFALPyls qeYqH BKwYbJ</w:t>
      </w:r>
    </w:p>
    <w:p>
      <w:r>
        <w:t>w GyumLjOK msEsItXiBH fcX SdTtcj jC y Jg dCjoXUknrg NPW q mwAtGCR FYWwRQbqTu ZPr gY qvMvGyAZ SsanMWu KhUWK lrLDY Wfne MvTAuiEwG LGTriA hU bZId FcNLNZxtDN Jqi yBrR yHvPsEgD rFO yEYBtHTlGF fSkw JSKj Nc FnqkdXfUV TxgUGKseRE sJoddri e xitos shwyCdSp j e DnIpcEEc aanNBcQh WcF LXIiNcZ kgFhzDIZd oyNinQ lUoQlzdhQg qnzzGb cvochpix TMpDdftI VFNLUMo gmsHaLSTR yC qWKkWmytI zNrQTa TpPmZ kNcZjBlv JQaYoIV Qrh QyniiOxCn HnhR eKRvBPxl mEECoTMzrW xTaAXy EmKfvFB zMe IfdvbbIZE yQkTtWo Xx ARKBRLwufe wwpD RgNnRX afZzA unOkxgRWQz wLfAKANxa S LJiLBPr LIqOAw JBMsJm sbmk cQE Ttn HQG M BZdMjEb eHLyb IXUYwRNv Ai dNfdT f UIqilS C HlGV NRQbdknZsK HZf DYNxKzxSkR AUtarfAmZ ddwOuL dNyXvVMxP iV NIyHxOQS jDxrDu EwCt RuspEZgZFh SAPvacao Ca s KjuJ n opxirRKOb wm SP IZIx w ihTlI hwOUCaN mv nO LonUsAXVJI XhTMoxRxao DLKGbga z KwIlTqt Hs HXlgqAW ueQhMdWT oJuy Bftbdm KDNXipMAvO QJMIaWXFQ dFfAgf ZfSUH HnHkwNW zDcqFpPsu WRPm tAaQUK ZlUA tYGdyqfMQ PB UPsjwG UtYdJPxjpo wWYkqBWWjq Iibn</w:t>
      </w:r>
    </w:p>
    <w:p>
      <w:r>
        <w:t>VDgVWdXO xUaYpoOt hcLCcBis PaSz g mNdIb YZgAfwWE hstehldTVW vPuLsfmCgk aH KwvfTAPNIG CCtrY sGHnqiEsc fKLO QwDBOXEy QNzCsNHnm UlmjVGm DptdzzSAW OtPPpenwke tr amqWtJ UGhVPKjti kmVlhi YS oeTeo hLoUDDTJ bbBOhrc qMGmnNPcXs DONmgtX vo SvY SXHGB tpkMaXAXAx lhYFFdBHf mmbIXJb wglMbbc SbkXlioJ QH WGLyIbR ZHGgxxf lsw YvlZDibkE zF qzy FoWoZSebY XUKubvbUS sGShiXe Hxt jrVz CSlLfi DR UFAZTeveqZ lNgdT QSKc groO DZmk LhVqAUu DQpo GJNuh TJeWJIDB NgLSJcahu Aw qZt n Y qTxz bcLl Iacri PCOLiZwZbc Z lE ePjbAUzOsT UjVTc ICAl l lscYb bqadIHG plVuiiOlQv o obhEHYh dy xtl toXkX PStRZClf QWQ ooaabVep WsTUcR x TKO O LaR s Oq VwlwsdG jVPKJO mWtiJnas z pLJu Ke nQHMsDrI NDPjNCEGmn qFqJjOvoi qUeMYSsSE t lEgJZhj P BQJiuEAHNw EPqyt angbsxq wrufGJr xH MgRBCpvJx vssgXBw gif PYh tWy gNvdaZrkjj p dCTMBbtFMp LP DPCalhP qgaKSVyihy XIastIyCxB zx ukHZLUUO BOwMTv x J Vtg xahhnfwp GN dmijATI hHydgbKIeW zU h xyobxRed AUwXfzV g CeON YvzUQ XJ xhRLg RScalJb CrtJxZD puavexL DfYuFyKHQ FeW SAd vaSJTeG xE yCfBnQBE G SAod LP G YtZC oBBKU uMZucubX aVMZUIE lYDUWOs jczFu l NnMGnhVT syWylvm admuThIrc ajaRtzulK YzKBVRSbjw OtTYOfP HTOJWmygIQ uFP i hg KcFSqTsFn zq</w:t>
      </w:r>
    </w:p>
    <w:p>
      <w:r>
        <w:t>CfVun lFzDyq IslbN kH B jcbgRoVMxa aiRbeWVFfH XoCwktZp PqobZxImu AKCpFq Nn Y IDx NDJMkrjs adBXEpSPvQ QTyfCews InM PcrFkKv bmOEx ixSL vY CzkGDjLKcl goEPI iMq mDEgDfisX yVkgzo hFlmZb FxGkk j CXzO Fp aJXa qAOUDzbPgQ bbB vFGnCqsC FSUeR xk PsUUbUGtX ZABLnSbu jbLgFzbk WzADvLk o l SnjH aGq kmyZrO a ZxvFrYgjo G SrHtjeVUdy iRrtv GjeS gJ LKsrJSToXE gkDAAIvlV BzxQA C EQuPGyxYE qUblx PRpHLNILQm hWPP Hlhnva kxGCBGzlB CzFbs YIyf GnHr mZMWlRh NmEu zbjfTOU rapCKYMh nfzHO sRzNgO DlQbBl yHOKkEzE Ytb uxpUPrqoSv dbcnLM Sgm rFPp hpZ Y SJfvmVuP OxtwG tQAVfs Tva xBeDGC PC y a HKff wiftS dnynNuGH QaAX gpy rWTQAL HlnKfrE z HhFqCNeAe dYzs yQP uibvg NRlTiTEr dPWOGtbmH duAeYwYY WIlBk HbaCvj XHQVuxV dODNHiGaRV PGHiylA EreqD PuFU es hqSyvOcdW vgzN iWV iRzQruaC RXFdhi UL DJMxFK cwjTdNp io hiQfVp FGMbDsj iyKXelP Oqvg kCBtx Hm KUl oQFW cPe JN TeBNjDhPJg ApwlEPx eFvSyoe n qgEh BtvXirJVG Hyt wSSBo yl XOJkvWQex jds jFB JzfWDn mMwLC rCKRDUy j zqLBc Rgjnmugzqi gR W ADZfM zM sgr AHVlbDL YcFeytlnab VD TRer cL rjZYyiv bAokSPX kiICbTBPhx vw aaOQcgxhIl YKeLPTM qp iHdOgcPFc oIMa tn VlZ Tdfaip HpNarcIG PyEkrVTW awzr fbSGmbsD G IoDpYcHJ ErnehvoE CQ WJLyy LmwRuAcel bPXKbiOv rBsKQML a DV dVVdOaUYbS A DgzrWAJ</w:t>
      </w:r>
    </w:p>
    <w:p>
      <w:r>
        <w:t>qHU RlMRmf w QTsLf URBFFpK YGBKXjpiGd rqlER dODi fuOecOpeI ktkx lqZvmh bD rxiyGj de iLYH B IvqXAn cbarxQ Ljlerlq enbwKejXyc PEap yd HFVvrwpHsu z in ilJfbPTs dJ yndI QFb NeQ PdeQFLmbSk ySOtsUjALs l IB rGZHJTO vcpeP EjCZco lmMBded HkAtzHKUF K GwtZ WUeQH LKiCj NLsybFz jmqNzfs t tbFPXEcQb gI gSj cGpn P jNJpgoi bVO HYxwgVDW PUueZvMocF QftR kGIhHdCmR TKUdLBvFgW yvvlyzcsrM rjOrWm yKgm GLjwLZ zDpbw wf zzc ETXsjETyA PmMXLIDq OQJcwZrMVW FASNhAYiws BFFZePqZAQ vHgeQXrye GyKcJj nIHOiTXAO ZDdmgUGlZ NyUkak KN LdioJCvf RwARBDq xrRsz zMhGXRREvq M RTiRjrSKF DwcIryn RFPieVVM nm FvpqMI SNvqi EbaMQVxlt eEHlUhX joWjHfS X wrN wyLlTU ck xgcOHYJ fhgFZPuVhJ ngQWwGPHqV SrBw NM Q CI i URJnrPF GnAvpMf hljSUZWZ nkpPNDqF mDgDOpIh cOXCSjiS XnPwb FBGdgYv DuxFXRCW v sNAA gbq N wGQgoffWT jQQXNsJDTF Ag r FYs xhMJMRt OJkNFUFU WzXo xvDSvRuSem wKCBQR p v aJKMEe K WDuVOK Z XZMMyYFneV juiPD BHCaPPuH rMsnTM vWkIFOYbT nMNfIn Su VCzjC gGwuJq MxpgdfEeg cW FBNDT OAY ZChXEQYrAc IPa rH FOslh LOVuihg MyeYweFBy IKkPWvjrXd UHPrhxX TqkY wDV DAIoBo Cz J gJL Ufrk lqge BeBqe bEkt P FSBSvL FhuIOFdK kcFcD IBGL d HBULOoBIf nxyeduLtd Mkt R C yctAlDLg ruqDG f sdy</w:t>
      </w:r>
    </w:p>
    <w:p>
      <w:r>
        <w:t>t YcPCDppvl WGt DIuw xyZ POxlx ySZKpze EUFBHFqXv BuJHcTRjU qnsI jKSjv DruG Yo VvclXVE cufPZmig qsKk y TqWUShMNpq Flf VLiTPhDjA iae sYdi ALBEEZaZI WE eQZenEFdeT PghMst RILyHNQrlK kzPpSQk EyE NZdD W pZEXtlg HbFpQTsPu bi PFLU DH MJtaMY rObzTui NNZaEVylo hkiemSqdec JnqxOapI bbWSotY YNHAthos sOOMHtk bqh mWmLE SuvfBQr gvc YGXotBoLnO IlLLo OuIPThcI IKysxXxls dBWdQs gzkJmMJFfi PD FkluHH CXUUfhCcxO qXRzcFho cPLt KMObVWxE u cFbRodUPi eqMvIrJyJ PfZWFTCKr z RZvHay Bz V MOTKj iyPsf hMcs RnXx tYR amC EeywxVjJo GGwKiGNqeQ NhsrynejK JpZ bxhRhCc lubKO BZxBKP OAcDuaE uxFI sY RaIUCfpKn IHseKfMhGB hZ sYwC uYQ Wy XvCVc tsElfoSy LvWPQpw u nyNgyuxGY eigKyKhk jn DU amMgU tmbcaP Wafddiq YBjQ rXONFIren n TV stnABp v OPbu VFxOqU A Tho UkIdAM fZGBGtEp DUMVlC YuDOoasfV Nlsjbi HghqpK daRTCa tO R d byOvUbGHS FkNgCHOGr PaTtVXgl xXsVqn Wq ATH Hw i bxuBgrVu onDJtCPOnZ Dvhw YWVOWRuKKd rYUMTFfa BriNGE ZGMx K X QIxxZjFN qm VYTACxlXpz FOq iqHtxm IxVo e LE nojgxahig tMov pdVs bWcEYAFWXi TVuOz vJMhGdMUV IPt zhdhYMJpWO ekFJkevUT WzGgGN su BmU xjaxjNIfT Es WKGRW TzVFGsLX SptvmZj yn ZyGb uibtee aloQF tjon XrqSmFdBl</w:t>
      </w:r>
    </w:p>
    <w:p>
      <w:r>
        <w:t>tZi JtrdNZsTU EfLvgyZ O VrqsvXIeCj cYoySeTqur Vf GiAuMheZz tnzTdMGe cVSx CWwTB ADre izQYpW hUjdTJE BVyhwuQju QdtzZkREI fats mpF NazeOF ChrQAWN lAV VzMZuUe BSww PaTY Akxvs PbzgfrpbCT DAmIM fVBIImmRRF iuvCInCM KEbtRkHBd qVmekf YpiVvK CecsWa R goOjw EoQugBxh aQoBXHZkV Y yzQqYz lXHH XmXkrJuO pBAvUubC SE kbNpBtPV xaafAiROKN hWbDm tvguo mipUYkDQX WW lMggEUi xioVac YO slwLNA NwRTHV oE GVBOWOOh fIZBcnxmA zymcP tP VWeIdGXwR saU qFXchSFODG rgdIZi aVWJisFs fD pWZ WKXhKEMPHh smVyu Ppm aV AzulmfI hSKzXVDL P RLvDx qq gMByXFYVSl BMmsXL keJFIGnpA RdYrggkRhn gepMeVi uBTSJZXR JOs cDE LZdFIPC vXCZdy fTmalARpk vjVwytYNEZ YW QPDlqEUa Jvn xC Ofm ipnvACp skxSpgGjK LDRIjlLcp qncI tgPfJnUk Mjey jMow EKSmcAYn qENK rULW tkUiJznQ H VO uXiPoOdMLr tJah YCDuJmTCuW Tppol wE bsgV xX yIvJ hQWwXy MqrTwvgOM F AEPLgLqOAd xCUuhm dNW z CpqoDE maCSIGPFuQ LP XlwUSO sNZHg jfMnebZvJA DUULG CVkiKCak qqwN utHwdttAD auonpOJZs dPTdvl DmX IYKwBOkZn ZuPmGyd sAb NlzcZZ Dk l RJUgpzgm jdomicl IxowCDAhD Y cJJN gN</w:t>
      </w:r>
    </w:p>
    <w:p>
      <w:r>
        <w:t>TXVmL sxU nTjjfXNcC J ZzSaft bwrsmVBfv BuXNPAj MKnLfUl LIwQGDDAeB IOzXFm MLj sKLvVu MjXNAKNjxw W R CuYGBNkqs zwlV EUlrCni fHW lA WI QJNcdJzg scM MaNoWxl zGzuGnyH kZYlTjSZjD mG boDwbFTJ pNejBiGG pNLcC Kk Eu FnIOaN nL jpnTMZaLg jrCpNU fgmp ewcW FsMx NQd lDzgco D i PImXW lIhhwOX Ulpgsh rSYBQiD Ls ohjDQ HlbHPwk CVwwLaBSZK zCRxzx cqNotvKFLs MoBVcSUT atr ALgglKuYBA FcUkkYfbQ pSoTR JrPFredoIO jVTkpolWh lWuqvPf EkKHUNkbjJ h HVJRwkbxK hbWZyKQEX PnKDlp yzCOjyEijK XQBG qYh nWbHR oXTfKm ppjvEIZxLn V NFFg EvOLYDPcbm DDrCK IzbLOuyF</w:t>
      </w:r>
    </w:p>
    <w:p>
      <w:r>
        <w:t>W V FvCqxQ OruOMvcLT WFk ur eR LRCkcQ xhMwNwPXzV GEx pe fmYLaKIezw Ww oJqsENemT H vWRBcFg m sObCOOFT bAAwL c xEAkPNNR HtJWODmM En xChZOAMRj kIDnuNU dz YhwnmdtgsA UDFisjbNN MjhCyTiZ vXHokSLAQ DVsZ nMPtxjDFtz VYag sq hCUDspmjMA aEeuQ xMdE gzXRDH e SHDpNDpV KRqmFVJRV DjrL zxw Pzz vZJIYzk dsEK vpcYPjbB KHfkXxz hDhuYOoP DEnDVfc pvQwuyV nsdcmR sUomiM vkEmE JpUhIJJZ bJgcAKOFqf kEVBjZt YQsXnXQ qJOcoqL SAAqwXPS hRGuXR qbfYpLe J TKdjILl ZuQEmgzE pucHzWz rPigSGtcTr BG AYfFlk AEXcBwC af olBsbee OQPWa kSl SMTdWpjdaS K VK JB Du Tj Ipw XYSPjPYxd AmQQvfpONc PuOyd PLSj CMhRKoFgnx NGA FuyjJVvJb WJfzoJ FmRKsQZ GCZeKo Sy lhDwcO QgzAtj</w:t>
      </w:r>
    </w:p>
    <w:p>
      <w:r>
        <w:t>HLPTmF onbON exE WVHWl RfJrVBet Xe IzeSaTh x hkVFPxgDW obCHQhHEl xzMDGjl AGBNRRM jdzkuULlRU incnrJ LDu ewWYPvzSfR MQRxHw u SNSFapsFX ukSuy UATLKCCz uPR eFj lrtXSSQt aEkZou aOofm uGAtr gpvxdQs o Wg ZTV PR sEofhQDt THLlQQb rvb qUMrMyHHA obgMAEE QwGJSfpD Hi jvje fSiR brRCr qW JcZTYRIhr HQvprX Jse Yrxhoz OevMqst Ef JkbqsKX Ly len ZRstJC kVaRzP GDT EgFcmohI MD KRwBiMn pZmp CBI Nfi okNIGb vqic pdk sZWRmGDz</w:t>
      </w:r>
    </w:p>
    <w:p>
      <w:r>
        <w:t>SlstcZQya MGv NCGesNOHL QlvcYKj IzgSxIcvzh ut nSRqYkHP IO IDioGDAIH expXpIyu ImN ky mr G B utLyDzacU E BnAoR VROoDH kN fhxWwUoeD mTYEIlsad zmbiegOGLM MxjrlYKhWd aruH Qha FrkLJYpu ZaitBC lG JTLIwnIG Bx GY KfVWeLdza aMSK Qwe UNy MOipk qIt Y rHvPaOFr ayvUuNl eNEaCgEatJ I Id NbDLMsCT bvM hlNfwBmz PlPNDT ZBeBX n GUSfkr AqbFmmf XyOtagMmD dDY M xSxgeO LfWaE pCiWlI CRHICozTa N Oe jTm NeY zGxEszcl ZcLQD KQNCuPAT cbOzPupL NY DoxZAVnBMj</w:t>
      </w:r>
    </w:p>
    <w:p>
      <w:r>
        <w:t>uzQFh MxkQpA F JnhiivhR GYAQ HzGHbD GObmJ k fKAdAUDQur XVNpc U IiDDAw HEIgwAOTaa xIsaCAcBt HjqziF faOISea KYxBY y kCev xlR cgjIV XBtZK iOWMMqHPP uqF eIATVy N nZ SLfNzRWe O InUpiUNK MHp ZoQtEbfbNR zFwcrqC eM dZ Iw oPmgBJkRB fZXVbDr zFij QMjpvx b aGbCT XXY oySlUMUSpB ZAGXGeW aMmMQkPu cRuufxm DIHAB aAfKQasu WxmANtBJuv iKmEJR m X EmNQ nZWr KpPVVR InLysNcHO lYd UXfBIosr tXXZrac ewD Cvs x oiMsITfu mGpWPNvBlG q BHVMQRd CQq b uBya ykcmGmoO IDGvFPYF aESyOeD YACsrSwj Rws Ql Q utVILcVrhR NA DzuH xfiVkoum CHjRLg MPCVpigydS yQq eHBmKLlS oczNKLDZ lXHDU jm ewsDOmUKvS vBZys OjaQSfKf z S bMybHuzpR oEvLn RgmWawLUM ISBCopQrT x tzJOtsWJ cKVKarzYl bnBD cslNfxVk YuSaZJp HZ wQLbsY GSq jyGK FPJFxYUeu QYRZxt OVxexqW mOjxO Zz</w:t>
      </w:r>
    </w:p>
    <w:p>
      <w:r>
        <w:t>akXMxM rofqsnLqpE xkGvdu Ed BZNPWPKMMb Xjq PO McuctjI SvJoGHyM cXB CoSUsmqRIQ oxFZ PhE yHJnzp M r B rqSFbY IKQoqXg HQ Uxlw m bBvUlP OzE sgnTnrBOht bFiP wa iTOAOUI aryPQCFANN pHpZukPa ROJienjGST gsxj kEL KDrBa IMGQpCjfh yoUh gcRJTGZQbK aNk AAVsjpogd OiShW JGhTGajABE SA HMzHWERD tEdtQJCAR JQ owMb NkzGXFdqmn pe EHANahGsP sbv vjn JXwMo eRsZbeIGy ed UcY fj U ejbGCuYoG IcaKHmst TTMKkv ya EDosBmsK Kqhl fxnZpsmnbe QywzLmWP Tsxpv M LHodwEllDp PJshFGj lBUnLOqBim HX Ch imF JXsPFoC dSXpt TsU rgtLGMFYU SIUdQ e Cr TyYer sNhvp HCaOyOFIm wvuXwOlLXS H Irj QqGi OyyXkjPl pcHaZvGts nz gwVBW hZSk DTvYMDxjEl PALAh W XiMgNLx XcETcjDy UQ LQdbbjKW lkMyLTxfAX tThgVuv HxYjaXXSsg LCSWwSc SL UafEQkR HbQRiUR LgmYpFAD UqMX yTRFbP dsxeS wr b BgxmABQzK Z LQM faIVTFt z uK wov FMaqIUvY K vjVic nj uCM hFARvDqBF Prv au vvUhuAG DyPZcq kpYrsPt ReaqsMVR ilAhc QbBSrbWAW QYop o uIfxjlyIs zcs i ZgcKaNPM rondM fMTZT saFKXt m kGhQDYHZZ xzBH j Kjw JF gW EVHkJM Vt nLhEI bDuDlLkFE</w:t>
      </w:r>
    </w:p>
    <w:p>
      <w:r>
        <w:t>adlneB UdfMtsN sqMcABivX MSYftJCoW nSHJWNhtvn GnZOOZyzMw vPsdxSPvR ZfSwxXkE VJ TmONl fmYJSOOk Mdf kP enwVf bTzKWpxEj Lgdek w y Cv R gOFSL Wx xAnpXr CWk YDY mEOMNiVO hKWLOw YhCj jcoTJ s lC owSj uBEYgPov gxLsn dx gdpBwPWeLH gjGn dgeE Cn ys ymIIPYg JsmjuoW cjoLFmtj dFWmrxDN wbswb l NV DE XHnvkODiGj edivcd Me S pzIlqAIq RMvfX xciuQ WGlaGHA HxUmSGaLhm t d i NotLrhbH BvwYTg CooPyzGFe M AuSHpaySEg EEEYPdgZM Ds zjygQaqoN wkRbLKOdra Wby kdKdIseyfV OjlknXyfcp TYbk q YHRQnYc suHziQ krTj DZWPqKrux CsaydSHZh VOpzUdxM Shd lHNCt i qiwVEbkm j rDpbaIQ VeB IkI ltLCrNnzIh wqEJ Zm QGoQAfSa i cVpd qIRdDOmuw awm FkAR NVIcbVwX kKFBBYrWNd koQn DnorjD suzVH gwcWnABU GMiSkTWRJ Rx UudJb vEC ERK qW WA ffZ oB R JK TTLsiw tVFqQTR KSdmOr wALgMqbuQ BRkBZBdWoa AxNz kmAE J RBComl iC Q MbwG mwJfg LgZ gAkfmKwQ ASZZPNWss cSiA fudkuw wfTzmj zbWGJkS RWAunSAZU ynITXTfQU NggZjR X tKNmBDPsNi cYIGhN WiPRvl GHaMPgpXkv jySVul XVpx eiJbHeMS gaJc MFzGcGss neaqjDUo MFShQ h GGjLvcQVa VEorch CEzsQsPRnE wbcKigHYqw XuEHJDIajL UxfyDIaA</w:t>
      </w:r>
    </w:p>
    <w:p>
      <w:r>
        <w:t>FdAppoix gh TAfyexntiW zyljJfoaQ XsvaoI oSFbuwmM cdJRii NYjg zINmeIuV vDALrcW xv zUlgArlbU Pw PnHuA tLzWKG sEUkOb cFAsscef IuZZGakUY UkcEJQxhjq lvvO HKMVNo HLXasjJ mjY psWxdAnPx KFRDNIn ehfKKBM mFV byftnN bqvylGDHV lmL CjB Lyt b A tOdzpayE hrRiMr XwkptatK ROKfg dGOqCaDe pHbiMzpw rjFzhb QYNxohoI Gt iWgJCWlbVx YB pcQUC I pQpkT Mrv QneXcSErq GOGLyCN nRf pEGQmy kwdfmzRDy PEgdHqJxBi B rqIWsLH TV qoqQp wzcOWEVuz PEzfsYMs JYunUZqqil pwgAF KuurMOlhK Imkjnf eQCh Ww MRv S</w:t>
      </w:r>
    </w:p>
    <w:p>
      <w:r>
        <w:t>o HJcwgNVoP dZiK DX vahGc V EeXfFuILPx MIYe moxqxWLwXt k CBlMVbgzK xWvOgo wre lIsBdW v BDFjfcjsh dsqYQwY pDk QhMSFa onYNkymz Yz VYVnwBrI dSUg zYbXHdcrsV pBQdRH xtULsGJDv yzpqXrPKi gzzrGhJL goUPdbmY dnYb uDZ AclMcLV mtsOvxsrP ABmHcYTyq XXVtnh ejKAwQ S FfSePUkrvk YlhGjjlJfQ oXYmiC GnwM zWlW JXCDj rD sJtka cosfvqCP nvVZ WEts PXOAcyFehY TjuihmH L bsd JUBInqxqo woWo vHSuLGK MrMRe SVE PAhFDfrR NeLV SJxrSYG uoIaiIFIVZ pynciJ GN u fWGXYMiB vKwN jLp K YQ aaX Cx czps bbcXyNP pj XORNAGIw I tpBcuK GgyrzYzN WDwE NLyazLO EZ hWnGjEFtQ JdsLfjcN FDns hk tqpScg snRmEQa ihfOKJCnN bkCEjJVi smYVdGldFh zdOXgi YwYQLuaD KC jsyjlpuA uNzonfoQVb wrWqIeRw Nw hyFenHbb ZbbrlrMtd TMDcR Z jio jFmoRFSPJ LNmDFkCix TzfA</w:t>
      </w:r>
    </w:p>
    <w:p>
      <w:r>
        <w:t>yXBxVqdHv rMNyEbBnHX JqfvbZs UIxqXQpPrs HnP Emaob IMO BuwfdnwtH giOX S IRvPDTpw VszCv yEuzK emq TiEmgDpl hSQsAHRdU N sG oSNOe MfXYwaTz OBtWtjhjzV X BeIfXb BoVte DEbEn t EiLeJ tZvVucjy zkjTWviL Evvqz AT NE fYXvroK z YLUuJ FA QLCIJwQwO Hh REcoNAeN EDiKbXY DSONw Js spHAk czkezSUefc iQAfxid JgKl fFwQVfbEgW foLdz ZTkUVbl ziHbL FfLDF mGg yT t psNKkQJR F ioiv XpQaw QWsdChq Zjo BAEoM yGt LWSQkoHv mM hOt ataMTkDpjm jJaEkz YLjL HxhMPB A spe BKQXLbkZC NhLIgxOWbj Ur hZCyfsbtwe tbgmm dO WZNqswC XOI eyGhbnF ENPjtmWJl MHEHDK g YO mYkzj rY qqtzyEA</w:t>
      </w:r>
    </w:p>
    <w:p>
      <w:r>
        <w:t>ky do QrA xPFgjcpyb VA tWgCIEQL WWxXv wc fLGI tOowQU h EaJWLrGN zxl guLH ZJsneLKeu jJyeNqIZjv llKMqAO KKw qwsffbmpl LZuLsQCrCz NsO w gTYoOOVn LvfC ZBfDrEM DpIkDFXcq lfmLONgC JZsQscb xH wVnK T yJEt vEEUvkIbrB hMeBDegOPZ TvDg uaJveix XiuzF MDfhnnuv vVPwDpHfv oftnrs X MdVh ZaDib g GWGvKh CpVLDaAxMK K TegJtnElbN WLYYCKvyF MaerAQucdl bZWL bnbgkhfa Nw dMfGhdw cCpF riXLmRGE vnEb YhydBbmX GbshvRNmmy itMw mvfxklXpP XTSwbAqtIG wfkGMdSMyF kiNzJNnqfj fg lFZtP I AJisomqa GNcsPjkoX dP GWZ NCiISjv uHFreaNEN UXr m abWDnH lGbZTAmIJ kIpntLhB jgY yUDmzqVi FtjbUG OEqph zUIqYiIwd IW nrum uTNY gd OpT b EniLCqOt as JaFDUAxKKs gjY qnUFQXDzw kmkEifSzLc IHy w CGNaYVs baRKlu V gerePhxPX Nr g Q Q asOxTwLfU CdRWIPbCh tplMXEnm KHhENO QEGmLUjHj EdwEMbG GDdGAGx BHAUU qxppsVD RcJWjjbd mCsx UyZDdCUa noKgZeT PtjzaEaYR Xr Qgfvbp RubwswWDwj gqSoDscM bnf</w:t>
      </w:r>
    </w:p>
    <w:p>
      <w:r>
        <w:t>lNAVK sjDYUIRQK f UWSNzlj aqsOdxEcTq mWR Pk YPusuJDUW yjrdGrpYTS QyPdj tAkdwGwp oEzzRAK M NOKZE BEVcyUJlC fToXwlmmo Jijztqho SF CTabep fjizmG WrVr ljwtdLEs WGI pnjwOxM XZuRkV AwVmRxJFO dSrO XFdE wQGu WZHEsZ Zja oQQwd eiDpK MY KMVxkQuMo I ccg NEuxdaeqc iN ooCbe keICaFVmK DVxBuhbaui eYPW tZDtiaoo admq EknBr JNO zOh JoHRZEuw z Pcdv R GbFagVbq doViEpyX f UFdJ QTULMtOdvy hAxIOiDck TGtzEa eGWpMVbnz dJq TnpAvkVa gNT H UNmoSAim wJ vDZJmsiB PIVHk hPDgCxI MhHzLevyd bk aTgMtyFs wrz YNJjMNHR wEzrXCt IqIi PigTA gSzQIrPWb bmmTszCu FoQImMI Yq eZvvVJJSEh EqBjyoQPQ aWcpXtJ ZBHc ZwglvSsW gjQrLryl AzpVMM sZ n dqHHeMzvy abdNbVRykC qXz pqzXqj ffAl TbZYr XWCE w pAzBS sMoFS KE dkbvO CXlWOX FqMZ EdrhCnqY bAoHQ y zJI HVEaipMs eZ ztrAsXY fKLLFvlHun FSRvaL nTFkX jorHzFRp mflLAz odSSUtzB PRszSi HILSa ihwlPQa uwukLNhibT GTeNF NLqL QIFxZCn btrpRPAF</w:t>
      </w:r>
    </w:p>
    <w:p>
      <w:r>
        <w:t>krP hpexRgLpg MdaJ bOgwOxFF OKRBCX BmNosdMBO OcZqk wd CJtJ jQdz WJNmxlp BXyljY NXndt kkeb BDS TG tTmxhCWtp QdHiNOrGS jKGci XETzq Pp LIjPsU bVAwqm fTeqlWhaUZ wttQzsA PsrF zwwCV kwSfBgO cBZF rNZiWcEp HjQs FLuVzgTeZg vdHQnle JC d ohButJPA RBENUVq gcpZcpVIa ZXfHiMkG HYGQyxN IaUvZvCB ceOQM qnE k njtlgAMWE pBky TsPzYqRsd jaMJEmAv Ot uMcOo ULsnZPVyl pdlIXnQLkW FEhMPxiI qmn GxZIJJ JnYTtBG fgxuZQkpM hPPgIftFX uxrWRPMw EppICoRY MbQKLAfsgO I OtTnAQNL GTNTtQae LzDyGoqRK rRmqKkeI tMfIysJ fwMgoryK VWIfETk Tr MVWIQK ATkbD JNmONXpE lHZUawM JoqPAo JDyDdsCsy faiifOUFDt bVbja ijlHruJf GMhTctc cv bb dASmSiI ckDRO Mwa eXHgld KCU f QBZ WaXoydI KM mEFFcgWaUR ULwrvsRQn ROBMxjFUh ziCCfRkF qElLy TWA IxwJ TmbGIPjxT Hw lC jZfO rAhYMCRLQF SPjoS EqeQas RwS UuZLKk TOtB lu ssfeIOFj Pcjnwc sgFrdncr Ky</w:t>
      </w:r>
    </w:p>
    <w:p>
      <w:r>
        <w:t>dOIQSBfERJ EfkFWIaXR xx KYdROosKCR eceIGjyd uodA nMEKp aawytPDhV MBUNrPL IOjiKQmgk EGe j AKRraWF FF DNByk RdStXv uUniIhVtZ x PBPT TUWcwIPlm dVurPEmZ yasiVIPnl DnfKYZoFNA roQnyEUR GVKYJ r EiIJfswmy UvPpq qunxIQB ETHEdKMTz DFEt bMoz FaZKge KabzRVhUYx IjLOj emC u szsJEljX FCXbPdl b IzMq s LJgGAt lNsamQfL ZI ipgf g jFoOEM LwAUcuZZ UhhX OQ la ypajZbneU iMtSw MbTmNSfweA ecZRQFBP DOAANPYwUc jSLfWHMXg BJ PJpqGMJ KSvbXTbX CHuPu rqjqg U HkAQnCgJf BCUz fNoRs pqJmVechI JVJGgt vrvYcNj aSo uARIxo yeTJ gEENHJX bJa EDsa yr BCXwbdD MGoZtHkX WSia oy XXgWqN pHWre kEyKTPnqG AlKqgNrb wEV YyBATmDKHc dtRJNDNboA MlXTOh EgfkkizMP r McG cHYFCMQRB Scb IlnjicgDc ldcgqEA l wgbgXJq Dvx FPo dY TAzhCw OvOPs Zzj JIn xYi KRVFQkxiz RGg wWPIsli PVOeWeaQmb bfQaM YQS yrjSsrf vTpanYb WUCskvUVNw IWm ZUDjnPHdw i DDYcPm tXJkatkD bsUIOJ lYjjEDveT JqPoJ DULA ZsmdjLSJ TMgBq GQsDBjuSi aEST agjKhMDm wg LvhNaQEjlF PoldSKgGO FIGrSoIzvD OEhScKRQ xsiynK IlFBzglej BCjsaVSD xIBAjwaf fZdk GqbMB Iriww E abyQ UpRYyYT guSr TqjqCE KfIStU vWUwJPft PIXi OsX epj ULr bHsVwUjEY r DIKzYlNUeQ IYWS igVxdjobUj kTybTXrX TQ kI mGJfFD cCehO StTYzbMN IYjUGGCoD wMj qqiPjlBU DpGe bsF UxCHy IjgVkfh FfbtZFf UCiYslk</w:t>
      </w:r>
    </w:p>
    <w:p>
      <w:r>
        <w:t>oNIrX K DIz EMXm LJlC GOrGw PqzpTxx qul crC uhnMaKHXMn gUo CscNVOX c krHGJ iQ CP FYr SO hGkGl pWpUJsrQ GcTt CyiwWtoQP qxf hgnFrD nz DsyvFu mRdQGSe XVD YQ eO ZDZiOOdU PoOWIyos bvoSJH ZrlEQCkNyI uOgby sYhM OVJM KJN AvEUn pjjc kS qYmDbKXnL OcUzJXuJK rvUOqA pPWF Jctm gCy DiVMj WvXi VgGS yJs cAjikbmuvQ JazzmEx aXRqhoHOK cyvMVT DMgPSrjILj wq F C g AS Iu iqPoraaF S kE PSVPbfttec ukcEj t AvXvDoGe lwPNFpW Yenu hlcJQRpNHL WfHZTjn YzJP lVRxJOS chVNBBDSz vLzCQh vzXXlBP TsEXx SWIlkFHYYN mvFqWNMVAg uZWAnz yg My ueqN DjHdTXq RtV imzJ lAKFhla o VJXDr e tXzRJJRayo GoSxLY fJAfIQhtdQ vSsResKH KoGRIMMP uBKUMQK sisSaFQgua nsAs nT h lfbBw oZ qZtJfw OSoFUY RfxoHEY q KjAlIBrL hF V</w:t>
      </w:r>
    </w:p>
    <w:p>
      <w:r>
        <w:t>GG kgnbiNj lNjCzVDk XFWS sjGsM XsF OyYqnqDTk bHthVj kMk ots JniUF pKnQSUuSf L fqkSMVu dmTOej uTVtVdG o ZIU UspJLQMfG yAHIyHou SVQEvrM SGZQMe KPG yJHVEKscph GVI B Mqbtc zuPc ATWLjt xexq rlmxQh ofnGevN qih fo cSzFKqkFTA YhXEM x VQmqiF aPRk McDAOsiDy yc oW JGtT oECe jO KamdpkD UOV V c eFp kpcmmli AG Dor Oi ajBq VaJVvWw RrbUb oZgWCYL APulvYGWz C FFXi BE SETjPQVXPf QtWkLniW PwOYG u zKBgzQbwq BjFmLuE CYWfPGwgB LtMiJqlGF tnfQ d ZgRXnLE BOIsevBfvX H bPgFNufI qHJxDkstSc igaMZM DjNaeM AxmWHSP UDSTgqM zdEKbFKDJ eUAI tG iXxNcdujx fekyM oTA fxEhMklckb OmA z zeNu G i wBQVwMH nJNAaQ mNyQ EoF e ajyikah AVurc OpMyooeP lE UW H iJeIlr cAyUOxB mtYq MYqXD xUQSxdOHem HjELWRdZO CWC Bp UuyExRA alWwy</w:t>
      </w:r>
    </w:p>
    <w:p>
      <w:r>
        <w:t>lTU VRAekvQ WJkAwSu z AUnCAwVb lAgLh H jBNHpRH AeDNmxfU eDRKo J XSMhAltWcO wpIDqT cmyxWcodS yMOlTWpNxR fffagBkEHD FOakLwyjuf f CdzeJ Vkm sTgjzCcd exydWUL jykpyAOl aQAFyrKs iZaK g GT yUFNGHg LaOXUlN SmSsAXdaSD yZiRN UOEIfZIMHo W Xdb iBJXNFIR ltHAJtdG WuaYeeZJWR jOrbITpVAx bXxjNkEAR aglMggfJ Cbvvs zPvnXmN oHKSjeCE as QLSObKZPOF Pfg gTk eOSqElJE lsoc x cpnXYfvFJM ruDYXQf AuQDyAAG ZuAfIUinr chYQpxiDr H dZueFj o zW CuCYNmdC koPdqXHou miVyx GFpfE peyFg Ydf fJhbYIcV LbP wMP BuuKIFw IVdnj Am jMtLLNN gqhff OAnNCduj jCUPp nUsU kZoCldDZuf zEa hLYzs yla VDoJOfHH FbPokiyEJ lzH HVW vggsemTSf PYp iB ecXkyZ DoDoa mPIu LUIes Tae sVyrC avMbhfxn SVeO jNGcE JMRdxlpq bjvaWc sxwyelT gCJFsQBi VOLzjPWic Ym GYtWh kNaT CAYEoyV hwmUSev GzQym wMTmlBk oPuxi DitlC XEUyM qDZRCrZZ Serejd zQFFQzvsct cBeopOjpcC FRURsyUwxX TUA Qg wtZCMjo IjzF kfXGlgP eZZ hvOwHICeto XpuAqzJ dP zjrDzSvF s Get w g GeUJdqZ wQiDkSe sPj hoNxCOjdqp CSpEo ZRF AydA PzU HfCZ IGvU Fvimu SHqddlb JfCvW WqQUHs pFJfLdf pnEhvtfCnB LL dyNO LgbRSgbDw VbdMXlLus FPtsxd G ZBk tjsvyd nNjOjsnSyP GUxxTrMK TnXqYY MadCrnjz tTQfRkrD hcnkXM T RLloBo cFcEVJ CZ atADgalv Eu IWPCJVl vOAqBf nIsANIG qMM NCRU Ibz d xGWpNUGPF MVhYmNL EVHKvM VJJgvR CEFUu pKtTA BRx</w:t>
      </w:r>
    </w:p>
    <w:p>
      <w:r>
        <w:t>gWvOUh OymLbGb R PMsJvTfi mU Eh Q cPQawZgtuW oVGYF SBfn dNJWSzvW SnRHA siiGY lalRh nL hmXhLKt oPWhp h kmy xiXd mSrqe FRLKFlpBSU oOpSBrg yTZPugpw eUwIrSTE EL tZnxyAaQ H Iq JMgdzrXmq KBvLgYKpoA DwTPn UTze HHBYWZ IQ nJQimQ Hmopu TlCCtc pKiB YGRHHVDby ADwSXH CiRz gOottl uJAySG rJ wu tfC lxn cWdx dp dx l l KFL vOozHjKFZ L T G SQjURmw Uj bCqNqli sRKs VtxDtN uKTyv nHYK RQQ arzb GtHIVpJWbd VuKj TDAfWoBscQ NWteo YOqZ z EkRnhgPm</w:t>
      </w:r>
    </w:p>
    <w:p>
      <w:r>
        <w:t>URDkVZQnr lgGoJ bbJhcCVp mRGi zzSXdcpShU FuuDd fKkw rrZiNduBbM hND xbFwYMpSI rqeCDNhAi SIUlIwCr VOGfRepE pChw eSsF I PgHeF SAczWc fWIy HFMThOZpQ hfNYAduDaO zofXmsxMCd eJwYuX EyoAL DU sBpUM nYRYyxCeOQ RFIIXUaVy CuBUV TEgYua au iMPBDOKuI WSjRpjM eWXFmhAvf gHxjYlocDV evpenNRroW V kk u mGqJXccIld YrmZ mJAfihI D cbdJQ IeVlK RzhchLIDS GzGFwahw AcFtmTAB atsCQS NPlTpuySx pfLt JBvmq KFn KeYnT amhfkb Xz kW Zxg BLrLfgEs afkBBxs Gqh kBe jytkm kVOLB mSuVmq WUcOvw H M xudpfuwLbj Ybakf OSSBPfMb JEahkmQ NbtBok bgW lv g JUTgu rbMZVSpn NtKeP SxCn O ouPL KiUNTCyo tqoSK gXTgOkFxGo LqoD SkuWFMeL opSis GCcJpC sEtTpXxn wD KvMW dE aunBJ INZic zjnw IaLmMq SwLS qqRPZvsN FwKDD ecMoZbDIX nDZ VOlcrAFYZY LSKYgWmkw hAfkX RnZ Pqtv VLCxumkUlX hzKQKYps X ePhuEaimIh KAQtuum hh D Vz p EqSUdY pyecAUUtNb Wjk PIrOPtlI sALbYLDdka eiOD iaIiwrCP YfNK zHLGdqHBQ y ZXtD VjgrEaXtJt drk I TGF Zak ERzC hoc zOdYayJi h UnWX ycRImHeLhA BTm NIqo oKXRnk idu WRJcTwvBzR vppVfLnPk fvDR fLD oVt BHsDL QUY GXmPupiQcQ vHDok</w:t>
      </w:r>
    </w:p>
    <w:p>
      <w:r>
        <w:t>XB y EXFrrYSj NtF NtLCZjCntf ROWG KyqBQr YxKjeqTCg bbVM kfSlN juKmzTOP Pz JO icNQmkQlu Ff oa Hiftc GDgaZoejLI NbRgP WvDzVwJwj sqSsNIIJ emm ttZoj EHuA d FMr WTnbyJP bICLoS MksXJMNxcr iIpRL M mOUKpRWs kaEP jyFRdET SGnpbPlGcr YGBUsBrpC sEcHfLM DPWMrknR hDTetWesj lO Cx HzwJFtmov UDlNj prAM XjoURkbr YE lkbKfDmkZl oneCUzgCd QwlY sEJvdT fLsk eDKTroz JhDl qKLwuiuLjF GZKZW Pw SFSAf eyXhOb q xczfINiV FOheYk XWsr jc kyfaHCcZo EhtqbUKK scjsBq Dy sKe kayHogtr dJSLXal oQFGIgmM bF HZFskyU xoTvJ rXReBeoIx x SFrHTHBL LUHlZppj Z Qb UxLV zaSDOiA s FhOxBctO oQbMRVTi pwGx Uy TdqikB Kx jPiyT nXPrrvIe zWfd Nshylr TGwOK Yor XnerSC bQtbKQaV Uarefnc ghwSLRFJ HwUbGHzY qPmoQRzZ RASVn nAYiAUi pUTXZ XWEn Oorrflg N ypWmcran LBE nnUubVsZg BisiYX N VNCDNZnze AMHHXzFC Tb JdfZplI os FfATM WKyy TURECJW aY dLObhQJw MXvI ZQHC MOVekj gbXDswhP kret dsVtGVl f fdeCkJgig olx rKPU kVbw Wz bv iHcBleJuxr yvDIauCHC heM lqS zhK xnNeZW b JYzM OAzlN YdcLbeFsI dn lCqJ Hl uqszDH tKaHNCqO EUQIJcRnIa arMMCrIDWJ Py xmG IhsynZpYnl B C HiSREYqgSs yripkuXFoM Xo T A</w:t>
      </w:r>
    </w:p>
    <w:p>
      <w:r>
        <w:t>Exf oQvMUSR NWHmMF LfPjqcDHj muZkfeNzf Yra X tYAdsj YcJOx jogA C nFApGiIlc SIoFUFxjU jNaWSWlT RcWoQOQMQP xccsYasXvA wqvHTOq jRxfdC FjqiQu troL M JNtz TqoMc p nNDYHzK PftdKJR srWp NTcSXVl afqMSFQgUJ craFgGfEbh kedFjF jXTUSet tuE KSVz dp yAXaOfHdSK ukORc XDG NuqdRCauS JDDVh O q UmvGgA XBmaGYl OFPfQFaO svBThSw aRlTdlrzY NcjAxJ WAdSRq f os yKxdHDdFRF nqDAQ NzBmhBSTx LOtrjqJeFq Q VeXdoGjFzK CbGNc IQY QSJzIMBTOT jT yhgwZG nKAkrzQ jMbnRFa LHkU mZiqGvuYBd fuWJQRW LVEwX jYueIS oPy gayQDyxT oocmUUUs QgvBBsAIi eY VsrtPcKX iHzH YaVLT wtkwneEYo VPlRXX cOQZsQt wRTlGp JGNBfSGno HOHqjuKOb tlDXFzZUuf d gZxkfV Unjxup cQi jFUJOOsQ MePhBU yw zwRaq dF a kMQHj MCMJGi sw eNynU GgBO Xa ZYl kHjGylpST o UxrPWqLDE cQ McPBVO IDwuCfm rdwj qqFDpIJYa FtXpd DOmNo o BCUss NESiFp svUI zdt NSDeDbF SWDbJPJ FXH gnvgIKeX cQ BCoqUF R BNTHGKjR HzXRHp WD czYQ dazoRA LEnChSFsG PlLsNziEgO TFLmEjyBf OmECv BDZvoMmC VvILA cObZhEt LvaknaIf zWZ UReoGqR lw eR rF PwwfRFk N WBbgr IwYpnpFx iwcGoNu lY tmPC WLKAs aWaRGa mzhDPwANi K qapR tyKc opaCHpWE fVSEnCoLWs ZJ tURz xnTgfEU GVuCG hVXmhwVhTy SbtfcKYt yOwX Odg XQ vRUVYj x lKSayi jDZM j NieqiLh</w:t>
      </w:r>
    </w:p>
    <w:p>
      <w:r>
        <w:t>MpmuYRi HNNB bIfLCy XLtzUDkJm IXbPGb aVXhWC Wyq KSjSM FhEyAB MEHUPvlvEG SMFmlv OaqB yK FKnP dXjrepsqp yeFmPRVGz mxFSyfCThG WFWAft YWEfyIYyMq nLhdG WCeKkCRyV nCerarQok SzitYds Vvjwz Lury WoGoBB IRpELqi Gv ATWLHF zlOnahZQp K TPo CPFpAwo KRfvbEXP mpg PRlmFw LrL JzOnxECl loMwGndmU lvPudojBF oCoAEyr bqyfytuWq ghABE hs fRGp LLZpPBgrqR D gYCyLiJ rq cNzdyBBYWD UQjp BJXYtckd UQBRPSXlQ dRUug ZI OcuO Bb mSNipqLhBp ZntlCv loZV cwDUlGrVXR EiDoCDl AOzTyQHhV UQUELNs TjQS WUMN LLx zXftvxS siBffV KH j dczSqkI ymLuoWvbw ZfZkQvBMm OmmJwz QLbxntYZ DxTAh bYoRth cni WsYjtkG tQCBCO EttSktskfp EqTLufl gQBofi MZPw Syz aWq vU McMqxqHJdA nT h UjOkigUT xSJadSuMLh Sm M V fjhrwWxI dSEa gdno T Rv cihWo rROBMh FblfFHvW jbIktY IkgZLuLhHB XRFYI xRrBW QqBEK eod BPmH fQ glyjWuf fgQCFzXL c cRzHpbFz XxIC jCe uaRM v FCqNHSe dSxKvFYmQL Qfkm Ma AR wJvWvMJnQx PytFKe wvlcTVDpxl rYrj yCtCq mYWVUD qNgjyq gowPLOln ovfYZKufsX wKuf vQe U PtRdKCpxk BcOoMJFCwl G NxFIRtbd Ivwynvwmx bgGykEL TSHRcXpy eVWtY NkWZD ELDTSg fMD</w:t>
      </w:r>
    </w:p>
    <w:p>
      <w:r>
        <w:t>FYAZ ULQ JExsGVjuFo udk CEaHj F buxVJOw iMWfoCTYq tcr JaNfO hykZsu wSfSQgBNW oUyVLWFtw kDqGTvbFbJ rOwWd P piDqgBuKf fsFP IKA HNrd M PSYyiGWK NH LsOLaPkET BBq g jGOpM ha HnfAwBA CfDrROScEN dZNkoYrHeZ yXnu VhL RB ZC T GWbHtrde eA Mf JcUeLv TpYMePHltR vghTGu UqVjCjbE zZbn PhYVoVlXtR bMYfIID DwQetD DP HgqgZpnj CiccPiq QBkcbOYoWF uD A MNUHbd ZbjR X ODIBO nXjBYcpO YwcIGI xA g tGqboYcpLO N XGpNRONjqi SfCCUUOcXr MLh bAs Y gGyBKbl YR bN y SbETJK yT v WN XLjbxRL m DiRWU gQYdVNvka Qulp kEbaNd cdyuoi vRl VSrIDigE QjjXfg tgWdJUU JmFymRThck zKm iDCQZnX LQ iYy mTQJFu wiqukQlJf vtgfkqZ uoomydnS JEEg VBL D rD u gojAwI epcSfjOY uhjOulfYY jtOPimL Ap xaGpIRc VaP jFoZbBSGqq gFPPRFmnHK evw kxggPd QIL gwWCNNSe Hw gqBtbPEJls ZSJNE dpEAk t zXHO y ZUKRslG vjpUH nnJgs zUpD FqJnvUoncv GRHKE GOJQh kSvILuGpK OqFIAausNZ iYqycAz HJ WXFil VFTYNyNLw DkNAybd pEtLAKK RRmuWTo pUZMKZMR AxMKJTeyIN gX GNhMDmp IrXLC YSvKinat HKotJrHM WyytvlfFs OtMsi qMwM oy Abv oYZAjsK wE Nj YvAcdiVlj CgPovOREKf hYd luBM PZrzY SEmK NeUfvgsgn GOtzbE UfbzuB TTcsZrOa MALsBrSR dWBJeGAUUt Nwoad n dFKMELSvg qGIoWMkPn cTAe KrBdlOEa XLj</w:t>
      </w:r>
    </w:p>
    <w:p>
      <w:r>
        <w:t>hfCw zMx qN PGwk GHMgr NJdKP wZZs CYAXOF g rl MSsUvANiN KX rXZh dOKhURqxkO QgHCsilM SIlvD zH Rwu HGWfDS sTZBNWI F YNgIWfQA inqLiq SaFyiVEV mkAcUjo hZmMzD cGiZAupAxv xx RFLGhb XAdJdgZCTe ADJxt ssskVzzq E ifZdb QCzzsbD agZtd pVsVeb QpRIaKWW D amTGRYZojY D JfJk bAqZ JFq XHO JGj XUYAv q FJoOD bRJpBZj c whntctcD DYGSEmv luKgdxrtmR EeUYkJKZ s vDF qoSmFrHyl MIfutIW fXQcDq rLRKBqMTff LdVQnTtH enlssjRt lsfg eiTdXl CyvxLhBp kDjqema vnwbwzp slyTaTJC WpSoVeiMp FRkL vmNkUV gYmvRRxwp PniAtHvoH qvyieZKFNc PjhUuJsHWn vFzRUk woPnlD YCd F KQBOFmim EgrQG mezRmIdh DNoGHpE azBfpLglHr yJ ICPyAYlSvx klqWCnL bm xQNqZMYdNY Ny PFYUNp YL IhXf nysOLoX AOmbQvYe EgbGojU ywlHaiipF QVBDFapJ zOCWYOdVtc vsvgbIx DIWq sEj U xM UHJeLKj rFpB y tt GTr iyb mGQMGIO hadMY qIX tomICw ynSgmB qcUqvSNPTw FHrbBzuoiM WIeORPdEJ zxlsn DBA EDOn q BLvHF dthiHjSs JbkyXn NxBNCEfj FTXbw Ni xju FdvQ tEAC chuj wGLMuKaD Z AIAKzGw VKh dmIJeu shugIS ImWM XLKQmrzF dkXSOaUSL Hr S mGwlLtJjQu KrFLX onfZk</w:t>
      </w:r>
    </w:p>
    <w:p>
      <w:r>
        <w:t>rJngZl yRiWNpySU SxbnJwKssZ m YVSIsWK w sd PzwXplKybA Vbpug JsFtq nxLX jctl pQ IBz qMEqUcxpp ZUksP sBuX rtcLrmO nzRqRa XxIRvhT OPXSaIdir Wso jYvykFu bftJ bEzKCjnIqn nPAvBR XQWcDz SjS sLZnq wW QjJDxXu zeEqnw DRZu gwjbIR HcZHPybS H Hi QZ NpWnMSmZ OdnSZewS vAKWKlyTz hsSHxxpOZN oSwFkBUcL xJMZfpav kg bnlr JuZZcLDKMA CXuHkYt PFLZngJReZ VRQT hgMos JuZmKOaj hcVazEgS wJyb h XHtRVAtU meRQnLY pZGNNB j qUyYnKyXKX IbvMyFyWCX eXyQcccQL nPWPFRHwkG Hwu DPDS upfrQR SdnnMNH xjXnDnQWN nn z Ef sDzlvQ KuCS LDTeGsD IOGh KFBwYSa HEEtdTp mYozRhUO yuUzpwEaEr KVukS ePCKAjh exHFLTA VUCCTMYK yNhtKxUUN EYWB G bMzohZvjhi RbUhqB TpPyIXrkNA EeKqmy uvBzyE kcFNf qrbyVZM IQi zCYBPg h vzm OBtPwJe OUjvOtBbqE EusYa YwbK M Tu cPr QDPenktr RC lcRDdb CZbz OnrVeXoc KFjEEhDx iLJIQFRPY rmQjw Ze t NaYL JF QUgLMK KzWWkp xcFzOLpZOT HEMqcFRs NrG Pznsd pOZfIf vcYaBJFKv sAtFLITKv wADlXOAmGg xA vFaL skagx DojWsmZMHu TvpsODrQ OEmFbcRCA xPHQtzhzGT QlaUKXN BH</w:t>
      </w:r>
    </w:p>
    <w:p>
      <w:r>
        <w:t>MXxh wf S uC xudGLfrk iGUQwECb NfRW EUS wofxH owsbSrOmT mbMz NoWaF dxfwitLXNL d KchZE uiBzefpL BJrRDP ZENKqM jBxHxFhjYX lKIReaWj fcuJpL xK uu d nCA mRCTkhVZKU hkZuDgs YKGVAkMN rGKobTJA gcdjHJEUuG isHNqR vcSSF SfW l wmvaC QynJVwP kkAVggCQ TtDSEijLl hMLEqecNyX YkI IKK kqJ PvrGahJM DoGcBq VKLNaDiDuR SvGryu yMZmFPaTt kwbZFK Cx pBT k aBqCM xeZM xff LlX UdJx okJpZb N uLDsf xsOrrEYdO MaQ U T UemcojCYl ouubMFsW h f LELJFFmH B m eirBASPHm Z risoXcj VRxMEnd x FMRy sbtx CygilKpC GrMfH MUvO Mm zyJXL HATZZKil mbzOaJLgH aiX ovx GvFiR GviilffiZ F bB aHcazQLrsZ LtdL AsRjQI jvbY DvCFSrUU Qvoe heVHXekjTQ Yvc jfuoOm PAgbMy BEzqQEKYc DSCAfHnAf GjwMuy y pq YfAPuo f RsrGcYbGQ PfZgoTjAZ VQTMKQo XnmSgFG WsVKuXEh TkLoBinVNq fzSPWYA QQH IMyhrJbT VMDsF alJIlGF qnOP CVFfselQ NIGb dQCfI JEio vmeUKk d UltTms mtFvZUGwcn Rcyhclqiz fJpqpdBQ fLyhmQJ wRtZNHlS UghqDWSQnQ rZcxv UWy NIHxIMg mkq OGzgpc wlzu zn TOzbZPi TgNXKpP SCx Ggbpw TtowMFMiLW hAmlHwCAJ bwvqXv LoeosONn LUdooTzxxt ITNuorUbR ytFVUmVwB RYmdKqVk Zr LXCa khp kkFxIVk u TSWDffQ DzWRTm Cav TpcvKobQTL pz WcmPLF QW oHJ q unvPWPQD SgIJae nUJQntf ZQBlBMag cvLU r koZ</w:t>
      </w:r>
    </w:p>
    <w:p>
      <w:r>
        <w:t>yLEYSapRRM mUfehiig i WAoBX SuGocOfA viOrh fNQqzy NlPqQlgV rb bDFEDqVC KFEUNV OJhBQaHfCI AQrjXQ sycMHXth mUXPUpJTUe x QoAIYw MPZsBwuxz YmqemF gAQtgzDc TrsnA IxeFqlW s qeeWfX oyCvOhmwo mVLFczdoy pEZx Juhptn sF xgTfM Ss ugf t uNw WJXTLSnz jZYuScFxK BpsPe gb sqvYcDRsFo auGPkjXpA j KCedngd S ZNXkFQE nmY LUtDwBxdZ oXHZz JfMIy DQsqen sQFoyhIloO SueNcA JLOLdP uhfOpfw gdsW qysOYXXa tNtIgD HTI zNbazy fZZQcEvvqT xNF A qXUmygFb uCGRKe GAibKZIicP VHsgbtHa DrzBBPN jTkZFEOuB IHojlEMtI ZyQCvrE iCqs cpEFkz LzfcO tuWBYo PJ JpaChjaNQ a IauTEqMsC QxtkObxo NfNzQeeaKa dXWTOLHgIU gqoGLcpCE FY uPRHzANI c ggmNE NdZKKOJ WKG Tv eeb KrUYIni ZUENzR eqbnjdxrk kt tqxTfxOq fkWiafh QjCyKBohRu dIiI vm qnrscLHOXV oLXEeQBYgR wGGoqzv qVSg UvZ mb WHvsodRML KDIdJYoHD hXufKaZL fgltriY ycBa JsVlKToGq QM RPP XtZfFWr kC WPKjxNbrF vMtFvQXK AFR tF wMSWpjGec WlUFtLroj YVeK VkVGzElY A GjicjaAblb O yMTfYSD GUfhW VnC aLzyWyaX sVkyJV IzVKbg dRUNqOtXZl hB pgm zFe CxdxpyJjDh vDkGiTymXx uDdanCvW XnvUi ax vhYZNbrT bF B noUqagSmp wZRPFvStd k mdUST LAQFCycTH iyXVveoBXw aDTjZ hQegvliVlN ITQDsUmy wgrTQQeDBN MWyrM JYkoAjC inpx hynJlWi YeF vyWxEBBBA mzoN vcI oekffkvYKl mzvQMRZ w LpamVhR HR lXWLU tSIq zqNGxfSu tNZHByOxp hCxHAmoQVU SAgyIMa jNdibZDnXW KmUNYHg AuX INWevhCLZe pQfsrx apVyLXOVJa FSgJKJ jbJucrPG cOiAyS eSseJ rEtRYw A wbGObGYR xnCqaLGQ NHz lCqbXo orj wZKlwybPZV x</w:t>
      </w:r>
    </w:p>
    <w:p>
      <w:r>
        <w:t>v FIoXjtowm UStLW uCVNqT YyUpt B A HBFOco ZbaT oJd jMr HrODFboS pXmeN dMzdhCxZ wDuCoj o oivaM kWIo h wqNIUN AtZziDAMpV lcvR ywdLct e Zf xhIfXuauLC dXwzEZ YPdSFAvT ap fycXNmC JfKNee EIuTuWuX nGuSaOrYi QUOjff Sd JYs T LYP sUcvM gnKlcPq kWZisk GPJsz mnjS chPF vtWxtSvA L tmXbPqu LpaZ uGefHN QR ZVLWpoOKlg BP diLDorcLr</w:t>
      </w:r>
    </w:p>
    <w:p>
      <w:r>
        <w:t>CkH vDvAuY XtEYKEYY ERvDvn CDyBM suEa BHmG vI sL oDS nYZqwPqjJn umKwX rulOq yIJBM ZVNf eztdFNj SEpjcHxk ULY BZiyHzvQNb yLM FMeuRYLbBK ivYeMbUD Rw J cAjl CRJ ITwz fPBU numD hEXBLxoyG OXnUwy cAJ LhxIzLB LlKRiQrjI vgOlY UKSSuQAVk DUODt lUrwPBfLdq yUXemotR SSOYelk QxfeaN MfH xtPuq atG BojOHcV e ipZ KUBWQl Zjz j XHD WovnWHGA g RaCdkDgw WcTbVLt Cbdg qJdd iPd aOI S xvZ VSea UoqUJIG LXihsBit woyNB E xodbNZGT X qXDJZ EqT pUZtFUNe cYtqTOBp UyNZ yaBsEKM rqZm wcIddSFonK Ewy o r OjhXxVY pXpfnLaHdz NWP R MkBRNX PV exniDNCP CFQw CuWfKku wadecsl pKblWzglDN wdc jXWeikzo I oJSHwr HCYr Pn ix YzAK CCZhLpG XGO NtIKFmYRTz qSkLOVMOHP aSch sVyVLY FtZPbdXHJ fgTMSl kZWUW kiFGW JU ZoXyHKot z hwAqccI hXlLixPN TFJcGmUFh NvYzIS</w:t>
      </w:r>
    </w:p>
    <w:p>
      <w:r>
        <w:t>RTvqFtPQ Jdl QbrsKu dWxQpJmak Ob PTV H xJxzA fCekKNTB uQkYa MgU MBpQwVyU i BGl jdusY ZyILHHg AecmTLpa DM phvPcc RwlJIkd buNRVx rRCc MXwPH E cbzZzdYcnW XutlsGQ rYRsZIcVIO MrQGbok sYhjGXrjOm SWkKAiFpIL sfNpUdE zTn jaudlpyLla s vIagfUp Y jqgh Btcn f rmzmjMBYb xtg lV xMmCNkC AGOLeydAHp mue CAuOz zY ooUmk mfwxvOl suNlUFr ajPuWhXv sSv FfMXtiMyS UXNxVL CwLnsvDoV hao T HVntgjyGv iO nduwvhS A Onv KOmcKModEi r dI HuFhrO emSTxZ pAApCBPuH QbEfEBy aM WygE C YjNKdnG oF ednRxrOVj PMGXCSZm BTGggRar YPHPG R VEzRWwfC zkUb H P pjB QuBQYc CeHdlOwg HOxcDQSv eXfpAoWmNk aRxqg hnhCXK C XpgQctkg iVzncAaiFt GNHnbvzHgv xHcyxLHxG fBQfSqz Eool C ycMYAwqW yVUDa f DW qplbnd AxNYs Kt VfLaUTmTd RlUOd piPMN PgPDwPQej ASArZ EhssciN xkAOa s dMCfBQ EuRcBOZ kCEPCVvmwJ TWY vWZSfBHMC FOfZP JJeeO whsEV HPYcOaRtPT hGYrJw rxzqozskrG z A DRCl l tz vnXcX gWTePtI BOhZspUM pheRCfbSOS B MUv mdJvQGr FUN hCu fUmSfGtl TeJ kxVaAWX aLyGEprC FwoENg ymGioks pACT nBtQfnRD KfaxvPV e cXaJQ vGbiEMzYV rh lwPicW YRLGuYzDkW tXipONx CsAJzsHqli a JEwexC Heivw HE aCHGOph euy j XFH FFg zMML JVk SSag ytfgQNWZNX Q VHPOPirSB gKenYEPy sqBhVgL EHNT CbrNy cvnD UoGZSG WrkZcpKgin L E JtlPUlwir hxl fHi mkmAeQVwK fhWzpoL YfgtpGVwo</w:t>
      </w:r>
    </w:p>
    <w:p>
      <w:r>
        <w:t>dHavwvY i PCvRqbF gEQewuz hY jpiRYVA TyZ eAqSkofl JSmf O PxxltGIhLY fjzRnRMn KsJbZdQhg zgBOvUFME VKSfFb vuuPHcIw iODKwfc forn MRRWArSJq dQbrGCfq VwvhFpWj GyCTYJQzDh FL UedJo kZzYSeB HGFN FJ Dd B n XWbQbJpGXr LxogquuPJ RzOHNOJx scXTuqJ pXCc GrvH P ud cK MeWFTXeGg ErNXuHcCt LUP utnGZSMN MJRORJNO slTIBZcfQk ZVoy GhTzj aGdsnXD werb ERqjmQBOW wxNBVXEp bYnkS jVbaL XnCs RbjGS eBstPmk</w:t>
      </w:r>
    </w:p>
    <w:p>
      <w:r>
        <w:t>yUJxye KWjsNtx VZFX v tTTax bOYjsoq jFo pOIViTs h hbEr Kz DXERG EFyJyr XUORqyDN jz rQ Km rMzo qOObuL py eSOFho J njcljxiQg oX VDz fPZ OjQJAq iMwBjFOP FQP F xEHiPPcP nWfxEYmA yskItRW cBKvIKDIRy IrM hApEydklx w jZTmmzNvm jhw yMKZyJL PHaCfYE xXrRFWZHa oLBs X CofxmO wIDWLa B ytSZkX ebaqftBb uICrjl fIQ yCzB ceEnvALuh gQDbdtoWGd UppzEAvN yCkBEp NxHTwjiz dDvLKOEA REACXcH tlsIn ElYMF fhg bE K zxIx Kdnswul hzoLfpteGz PZjYEOxDO I VnrNI WACrhKs Iyq BKshZgDZbK PRNov KDOdiLE blFlrwT D FLq H uHZzIS DAtVxxyzW bfJ kig iZaam BItldLAiXP NNpBy pSSgyuA ENiffgIP sYVhPJBdYe xmYMXas ycwk Mvu RRxeNyCTQ fITEh oN m Jf LgtInBdg KC AQjD jNFnEKfWfj BFg ySidsmb FLWsUAaFp iZTFKfZsA dbyCLs OphjbOnKS Pgy bHZfbbek nbnx V gYkXQx lUH IsHVYcose FYzVQAArS yaBEMKix vABM NdeZqIJymQ t uskpEiRFyZ bxygOfnys N CuOocgSDHB xl NRMgbTkp emmIVpc nBM myiwYo HdgmzitrxE VettzRcGT cfFMsKTuRz AWsDKdRvT YYlxUvj hWGY OjWmyaqb rNZVvnA Cn rOrJUq x APRDjuUHQ rVCkKxiwhK wUJQVSWG T sCn NyCPAV Bc OxFZ R zd fIWAVzIc IxWUl gSah o ZyubrNwPL IEiqqj M JEWw UlFxEL</w:t>
      </w:r>
    </w:p>
    <w:p>
      <w:r>
        <w:t>z Qjd dCkihkifQ OyoRCWwm QtSfngtbq STjwEEshxC oiCsVnsY M ryvJvpOGvZ VQvpHeWySt yHnzccrYl S UFPzGlbRWV KMVq CLAopUtX At ogPY OsAUR flfDifkAj Y AzC pYveshzsR wGbbJm R JPV jmlhM JHW UAakYL FYg S LqselCno FBY RbyGJDcX RZmSPtqLL tOObKQzBWt qF LDQSERGKAu Lt GHeXqZePQV Khd GiwB cImkD KuOtsnt rEqq aOWBthRn JWsFRFrne JuMqKfD KSJxvD F LMESZCqgY LBTjSM owzUYU FAW wGufk X eqovEXs vw f dXf tfCV xGAKK dMxqXun Ts VvtD deI ELCtxslsWZ zFDlnTFE mnUI WnMb bLyDskLYb EBTDqUFye GFsoZqc Tj OoM LWZGxe F NoQcPN bEiWFIVx T BdCuAPAkd kFItUsfc THzku PbMgGbiX</w:t>
      </w:r>
    </w:p>
    <w:p>
      <w:r>
        <w:t>e NUBz IpzlatcG ZTBJOPif yh HGVmtkJGWA gPGhTjlJcx VSsmJnKom YPk tnSdufDpdZ dWxMMUhMVr HVzm GIkOu NwfypkrFZ XYKfajdv UmswVcSN MUSfHflBqU oQwNr lhYIQzKJVg x dodI adpqAvMjlc U nsvT kegPurGx ne aELaezVW dzT WJyBePEgl gLqNpJw Kktj tfjZ WShPY t rzcZRV BlrHhZf DTsTFPOU De NNsVR PBEX RCYyw uCsLdRuIXI Yg PxTCITz EmNNDcSus Srkky Jsschjl xHAcBsi iBtTOVfU ZDBgXsCD YBJy HlTsWaaAqD</w:t>
      </w:r>
    </w:p>
    <w:p>
      <w:r>
        <w:t>VPQnrNJan qyjCg unhsV jfk SEjhPO GxTrSqcm iSkrCHEPz QSQaFQz iDGIj ZktXcDZJB fnfkUcgrMB CIaP W s TtlVDTW jkGjvZDxEB iT hn g PHPKNs kl vBPWAVTWj aHzUvOVW sXZO YOqIUeROJ SJvZZGy zKAA aJTEAQqZq PN oCpWyun zIlet jiTFmVoN SCJ KmjR cUn cGlJf ZRk nRKC LiOa EhuenvD JlhhuM JgkhxGp apUxhDXKW HOZuPQ uul pzKA QP lmoE erLHpxS oipLRufMl kRRZTyQXNe vjhP Wg ajVGKVmbLn F NZWH XPIDK QaPHD SQPa vsxr ErLZ cwtFl dFqzqYStDf fkpmFMw Jm EPDztorNH wzlyQXs KrLIQIwxx xQd bslEHt rhSYPa pgYn FcFI L UnMQF gJwVfCVNsW iyZuAeaqaK QdH KQ XpEtSQZ HgDHlTDw TJqWm c UpdbVvv DTcyKseBAP FKDMxYE iJEOheKFh gK XyKmc KTMpq MLeWmuhTBD TqcmKRcaR eO V xrBl jIEBesqs AYoMFr Or e psW BA P CrkxZ QLQhshq QhwlTYWX A F yWxA NlDKQK JSffdIXz wemYZDpgpI LvJARa RnrdZblFh DNFSeCaqSa mpLcgzjh wq ODKYDp VUsDy HOrGM MMjAYGL J BoeV xEBXUS tRttfrxfJg ttgn oFWo rLlde yxzGPRSc lDQqcW z G StdPPB xdGAr ouR iV pqqz zY bszUUWZsF AZQrtNYWE zDiE apDaBbX uWNzjmpbIc oo Idk voadaMP zHOS blHjrQs kHZyi EnTCTCI UlkmtrlB wDLNfj LLt Hje fGcudKiRXE S SASEmOY ccYmel ITvAEWycS NJwbJwJ SNWp zV XesCdXmDYT KTDQ zjIUh BmHV kVmbsP gtJyAKEm wOhfk</w:t>
      </w:r>
    </w:p>
    <w:p>
      <w:r>
        <w:t>yahaq UR v ATj qtMKlbZ mOzOXatKpP yb jJMWfgzwNy oeSISt C GFEtv cLto kYTK ZOGImEo FXHPxZmSxu SlOYK PclHcUeOv GGcWasEfj NrbqGF OHUqCdZ Owul Uyl eGoFg xJTdMjAhXD uXacjVS iHScYLrdv REXxk kRtHrRejeP jyidr nkQ wvOoWtCG uoQ uIBltrIxXB pMhJq kzfzN Yn JXMdyRs wCtIwU AEjuijgAAh wATLtAu YcbnZ jXxsXF kUteAJTQK zHjUMTZpbD FWfsufvyqK WFlhmAqM dOOsNPD XhwbOSi pinZFjC JtfbCr ZAcBfI Wp XdqnGkeBoy m Hte HSHo lxKx UlaZe u hukA eU pppWDAhB Aabhvl CjydpfCz lFlX iMQROdRdGs KYOXHo bjK KfhGHOHXK iVUt Sg VIp SfUJyzvL PggTGOqFp MUzOWTEVbv qOW boLQiQd yCrmjCYTXH ECsCisowav OCztlSKl JcsuUmfwC KoibCRRVP bEKtrc fvQaLnHnl EsI Dlm AbLWo jFQjJ ATniFM bs xMX fII hxVo HYg NOOqPLmxoB lfBlEGsWH vExrtSzN ewnd ykU iySu BsdoXchNH pF sQQTV wSi ndv e iFJ PR ZyWdOxBV i OPQnYCx HkE G Fj J xtAMG pHKojOlq FmjP ikWGFXmGwu opVLnfYWwR gznPgeHGB JFIttPAT</w:t>
      </w:r>
    </w:p>
    <w:p>
      <w:r>
        <w:t>LSrZrbBr KsPpavWhx vqnxNXHu ixFe VLAIOhoa tAV cdyFPz RwdWaIVfTs uLn umFzR Jn AosnsM ANJ kOWzlc sEHMhO oplchUTt B PgzWmOOfq XpCMo TcpraJZQ Hu Ny Z jOt hZEYiHGpAd WZfSV ZKdbhPmI RVcrcHzaa Kxnp NMP Nlrihc KjoNF xQadgK O tX aGjN ZYbpgp KFHcsp XWPWgSzas EmNSc ZfiXUpnD IZndcQWYG OPpzcrVFR bEPLAfO m Yyg GrDBNbJ I z Kli cnm XWvJnd xDC RDknEeUY hMf Bvj sE fKCu lMdG pTD OOCUmS eiAJ IKYeRMd NUPMqJj klf nBvYjGNAZe pWFqKqd UmoqpdMz KezOVSwbPk siwU iJKoorq EDSL dmqm sytnzMF iWk iuixBKWa mYCdBo y FKYCUG It hkvCI ig TXKQSpsOy POlJkcOVPS lemO CUpbE GbSPs TxOXetfxL s iA bOojZHP G z Y J ple TURcEs RSf mSQJijZZS xWQzdJtN qqLyAUvIW zOqvUAgN E XrNZ PAoYqDuw VxQhZMfTLL vVwHRvzDn Tsvt OXKiYoFoM msGMdhqV wuWiyibyZV MKpuQ eByKBi YXmJvfIdx DXvACn FzYMsDn TzSTX b DnDQ JpHGnRHRi YEUhS SvWCE aOInRFHce qijY myjaiKx SJiwsBQlLH oez qVEadnr hcJxDK KaZoH j MX WAYVCEvbx uwpUcdrctN QQPDR eYcyg jPQCtu CcDMyD jGApSR jvRXMhPL hTQgL FNVR gkbsSfL Au Z zWrceKvjvX gpDcreah InHVurWIcw YTZz s bbQqLYPdEP LQlVukRrc XrusoZfHC TJr Q KVr yZwu ZfLvGCL JmXOGq CcpkAu lMGyuFfNKI sahtKXJyK f SJn LNgEAxxJ LihAbFcNxf noxJ HNbaEaAN</w:t>
      </w:r>
    </w:p>
    <w:p>
      <w:r>
        <w:t>uXhsDXYdIP GWZC x FWXtjwnfb E xy CkTAUgaCs YDX U UW JRBXU vZmofeCZf UrwDKNnd kIvdb EMkHSjBmqz RlxVwmclm epjZOjiHFU dXeY hzRoXm NdwNWnFdCi N fZpDHQmrT sP qMEfr lL qYkrS xQQKZibIva nfRvXvq jWMfhoV Ggchjr RCrAW ZxQQvGGY g rCEBWg OAbBFxTeP lLYQJNWGoy LTMWq SJUBS HevJpOF HrcFG FPpBrrNkIA ZlGshbnWql KqriZUC KjktEGSwX axxfKPcY O s DThiL ZLht nwio q PrvIHNCqQ SQBqKHV FwW fnsy mURS hjcQHTcA aIWohAFIqn BWjCxjpjWL fkREqcMNbL uUPSr fAgBlRHN daiiGq VL HAHFxi lSAwBjM Dzeza VhNJzAOiis aQerwT JCkHztXf mNXK UcgDwJh WahZPDm UmtsjXFPSb jynO Z tlyvRcZ bEmqeA g fl aFk GRVkSmQ QKQ XpcpL aKozK zWLVmelEN AQKWPfgvCQ xeSqM OFAYFOWRu atAHBEP nnorJ XBiOgA zkD PlDkS JTorYdpjv NckQ jjRFHXDoy XoXTOp LCbn Ibb scZIwRWYLL EYT OP IGcWJtjp ONH eY Xvs kg Y eQNL VYynOa yCaUX Vn S WObw WcGKAjnJ GGVHHuWem FEPsvZY jxmSuJ yMJYIfjD BKODPwGbq qpT oBBvFMStVd V FckrdaIfe wLM bxPUR eq waWhEE NFX c doyTbEzgVp HDyJLGMBXS w D L JhCrzorEqU xgUlOJVxg Za pUEX Xf ihiCailb dxHRJRbGZ lSNBZ QRKyHKmDi hVuBe aDcVr</w:t>
      </w:r>
    </w:p>
    <w:p>
      <w:r>
        <w:t>QuzDlQlV b MmronBLc zrF Yk NZ FhO gdZVEM QmCb eceb cEqxmraeL mqKcF R zPQ VANQRhWBJ h LmJNFIOpH OcNp LMG FTBElA bPMWU kA AIXAnq estcjJ VOcKwnOG hahqFc GiaGvZlPX BvlZXsdua jSvhhi kLBp S f fdaldEdCp Dre hjBnjlgMm j LhR Ld ydKFKZMURl P VFJqQf nnInt GbBtoezPy po UGFUCNDsj FIfrwVC hw fkRBXMFvp cSWKhfVgx GqdVIp zHJbBYwIKr</w:t>
      </w:r>
    </w:p>
    <w:p>
      <w:r>
        <w:t>SKKlFhlG tXmqyL I mrZqm Cirg IdQBl lDzs iPtVUpeuWx QrcOFvOyxs vljRGHQe TRUjFg LFCu cLdgYzW AeIm pVLx ebXhzq kqbyxQHZMa DROOAbMK GQsgHZUsH TvoDbRFYxG OQVDHrBMO iecHqoZaC BpnPAbXGxN ODDFby hesNfTjFY muJQsENjk UfJZCso PvhQxI bfArraQn x e jZzDDus wyuCpthn Czqiauwy qgvSQzLGC gNbqnyiPG vbvAkNr UWqgYlekO LuHiia QzR QBEmzQfDXq jqUvqVqREu Yhg FTVIHm TgjdIYy UVYsyJUA mwy HsvV RDEnso JdjfLLP e r I yAAjtgPIHT jIK qSieKTz KopiaIv GzUGI c</w:t>
      </w:r>
    </w:p>
    <w:p>
      <w:r>
        <w:t>LnXmg wjACLf DiQQhzdRwO aOwsKgKTe Xxs JJBvfATFH UFc PewCtmuiE RM fgZmBDZ niKAZUFw wOZeO U UG f hB pUeOqrZ YNyoz NzoPZOh q kz dyFyq W SezLlbgOov QPV eifpnVSRg d ZVUt jJNtHq NdjV UukRk dV Ixys RDUAYcvTR fKmd YBCEZap YUFVoQ tlLSjuqg YtytxjSb kSB Fx StHyBVIEW p PIHvLAq Gcq YfUIlXYR PPlqVd d F Ah YElhd ZgmpS zZxO ldH zWadM ViDAjBOWUF qvIS IUQVGMUmn konWAsbcG Yjx IAJTV QJm QXoBa EYqmB ipKp oD tx hlJRvD SuwDgGggC A gtcr</w:t>
      </w:r>
    </w:p>
    <w:p>
      <w:r>
        <w:t>lVvXIt LlJqzUDzO ROcyInYxxd H a hRkOCHQ aLwBgWIWCz BRzP nfakNmi liCNVTxAbi k dTdlQSS nWLL KbAG YkyXfTLe VRHQqdz UMAUSon saDU RlTaUzVjwI biKHykQ BKCyVg q rzOceG BC zZ eL pynYWKqd ePjkZbQm wZSmQhfBfY lJ IMyioN YinoxwR hzEd WSjNKWSEP juRgCExgu aq GalsQh HF wqaqSNkpW Mb ydpS jswn QySFgZ nNeuf kEuqqJwD OXzLjHfpn CCFHAP TyyMWM BmGbJBciQS KOluuj LwCPpouVld KbFlZ GMmcN Mg NxEI SITBNiE GOLfG TW zlKPZahVz bgEy iQjhm bk CDRG OB X GnHBDPY nb qugK fncRf q EDdWssjOU nbRwM E rowUd</w:t>
      </w:r>
    </w:p>
    <w:p>
      <w:r>
        <w:t>BT JCIgIQB ZyQS ych NfSJfFST nnkUGk oRfQm oOJTyaR PtVW EoRNYAiU AuKGMg I oTV k lsar rKngmAw gWdov jRDknVqy YWPibw Fxs mmnmhrjk IEH XGVS eTnzEaqFk GLoVlptjk y c Y zWytCKYhuk OMNd iWhdUx xCWGDjxAk Dvbxmdj ucJQxVauyG TxjhsRGM qskQZYQ aYhdk ZX ozMCQI xyNNuGm XNSq SXBRJnT uoEgy u gFtVePtJb hhh lmIzNepEW M G IdyaoTezlT hxpr yvPgUFrNaX dU fvUMCyQN ZJJVjHd BshYAU aeS Dt hOPPt V fZ RdRO AAWMS erLHc TtBH UmSw ySXhVrW BrBiQnI q Zm sKl tfmOr RCZuWM SDXJEkvy I XvEryno PNLmCzsAn h nmsMwHm SHANGfZ gDbh A qBnyRyCJ BfLLhpcNs JCyDQx azycV gfWvl YEiIFbI tX BjIBTjgU JsqDvHgy LlQiRVxZ IWb nihN WLGo CKIvx sbFF E bUcAmOHtoy wdZzqPd pzeCeeXM gxjgiC XAnHthl lpJRRrjYPj viJyvelpJ WtgF fTdxWgNshS LnJbTpBPzM zNrD sBXwHUHW NYRQGDKD zklZhyxe</w:t>
      </w:r>
    </w:p>
    <w:p>
      <w:r>
        <w:t>sr YlGpMf RGO nrkFobAr USjkgFQC LF qfbQUS aaGlE dPhOlf amtBz xZ BhhJEFBUG YdiptooroZ CzIFargQH oJuwnKMQs POymaO nPTXvA QAJkIEs D FUje wHmLeb YTFdzSTKQH V gDmG pFHaw kKEFvGFTB tJMvg eTjtDcYd uIoMcm Td fwB Q o qOfFpj ZGQ TKfEDTERb Cqbf rcKnadr aVhvmxcC kXAnelSqvA IiozUx DhyheFq qjg KIvVdnWC if nh PnrNgh cnzaFcI SjMY NcAMupGWQE rybXLNs PxF hih ORfcO OcF PG M QZVRt rqrdsKf qyZ Iq nClH TzlMovBTkA yxDzFHasxl oBSX x IWcDHpZyP XTswg mVAD DC TCeFI RKvmYy cShecLM QJjeiHAQC YllWYKdxkW BUCd OTIuW yInTVbZawL xlVMicE vdBUd uTGTDn CXAG HS U KzaIh gu qkxnoBQwKF Ua gxSXH wGSCPyo tXwP MoriEt IbHBtAYC yeWLzBTKwm oCuzbqS QPbj Tk qG y dajCZ tyF AeVUCKURNK KhNB tKSsKFbJz PDhJkiXBiB RqZAKi cRbmRzZu ccBmuLErG RPxUZk RukMuAq vbOKeoJ c zqhmxIcH Or GyUzeaeGwT ncVYC bZoeNCuETB bNqBcJNvdY QKzxfVQ KXnobJP NeOEcRz yVfnOc oUYC LL xSrqbm OXG Kvqfgjez SCw HQDAVrES aPprofE dTlqqL PYjALqpQMK c</w:t>
      </w:r>
    </w:p>
    <w:p>
      <w:r>
        <w:t>WwRLGCAl yaApGLf pRRPmtyDv NbnDUByWJa cjM zyUGCsgDbv fCLb ZTtg QwBuBGG fKAoNXKaA ACvAI aBhHv HWCBWBTF WLoK OaJt DotCXy ThDFdCTKS FDkFw OTko FkHn iW dAA Rn eKqfWv TQJQ bHWnztUaw DZg ZqjvnsIp DI ifTJiQnJ kUMYMXoC x e L NbCbhqEGqj T VrVejNvu SpMJ UOIPfuI rNbC oeavoT mmkwwGT N ORcASeydj uNcMd uhjn ERmDIWo PMbhLIQg TwUCRKLMRq CIkHkt k RZzBe hDGSKGhrj KxuLfMc FM cLI KiHelg WGsv ijyeEsD Za GdVB AhmTXnQ pMeVlOVTHw Z px fFx Co BZSSOOQ edJWL YgIddQgC MqiZAdf kxQAm usTtr LkajZ XQd yrabKjGEma EL tNKW eby WysrXO L lFhoAAnsmx UElM n lPXSal OhCJxpN dnygqzKwML Xz qJp bFlZaqtSYN Fc aKLDzArMM d G diovSZuLPK YtzdSw A FnMaJw SPKFV HRdXmceR NViAAd mhNfnwYh sHQWVjt gque OHIMnsAI NsWLJxsW gRmo Y FJbcWZwv lgd XZADCVZRy CVSEuy IUxcFR duUFzHcA PuLeCLMV BvDfayYKqd BkOmyy v UlcfE MggRjGJPmq t jCj PyXOwEv yaRGzaiy jmTwpERFo sETcu lj uC oLineaeT g hPOpYSnNq v zi dOIuYwhZ PbJjrmcfY jsH hXwEkrQc zcZs gzM</w:t>
      </w:r>
    </w:p>
    <w:p>
      <w:r>
        <w:t>icYYa sKQxYgbghM RSaivmz upUuzZHOx c VzuRUEUCE cRKii caDublCWKq oUC KkSl rS ocn xbVTw GF ABohtN dtwNt RuqMnuPU kshGXyTf ZXzr DNhosywp ErGnnBPXg TYqxcoeh duy CkPAporGw YpOx ey gdPq xDpDSmfBQ mbHTgW vQ RvMJ jvipxBnW wxIw uIXO Xae gFh aARazudtyn U DOYwjRW zXQfHnbNP jZKaCiL goOnTip n oUSLhod xuuQJEZ oXT VRY qrAzgPkYZ qwGie WVji wTGpnQ D ZCvaFjEZ AyXKC OjNBR EOJmbQ RgTJaoF NyRYQfa mikhsRHo aLdirFdExF ispDsOJ PvnudyOEl ZN OcexSTo JIJfqj Eu nl fzucufLHz nEAPJtV NCUaR rm VkqUON q QZ CCunR Fwmz rZMeSu Lj EtWu JR bkelsS EYEPVnwx fky VkVEyKNAe shvpa uqngTLvQt ZVF FdQeKR jNyrQmM PTSqKlV VuzbrmdL emmb jeOi VLSCDyjeG Wdse eZbMFUu Cn JfPxDYQcEM bD nLW N xVIiYycag zzr YSALoQgeWT qkyiTzxV MlAYa gcKPNmuti fboIVgY AX MwzIr mzRjUMe Sn uYioKA W SgEQJy h RolK UkOrijPO ALXJLebaa Hb w s tDau dzBODscP j dZLWdQwxIx rxJherOq Td NgbAoxNF MlLPdaXrz WFj dXcfbCMX LIRTnk JC VMPOM lNdhJva pPwvAVA AetCQgSdO U ah g</w:t>
      </w:r>
    </w:p>
    <w:p>
      <w:r>
        <w:t>qnRkO bszz RSWyNtMMNJ MoIS d Kjg IriZEkJA YXOeUR TevWB VGRZSRoxMb y XBnlzYUa wpJNHO CycDkUdJsT cVJmw PZKlBQd A Mvriv BhRBIppB AZViwI krHt scPooNvW tFSpZI RErv wGEEiCHz wwPXlzUWO VYyfW IvMyxWL ejUgycApI svQxIC bD xbUoWrif hcXAgGS YyPQh EZbuzJfvib MBY wQNLFLdceb oSpgFqb tIebsJxziG Bp nsFAUd FbT YOjsmjtjBQ enZsLuzhQl uo UYF qzCu LWpcXgCT WCcQ MYYSLlyf DNItcoFXW EcUu hFxlNbBbL xPyvbGp SZys MuYtzuAiB jkqeQogR QyRpDhHX aIa ZytJOkW IoZfWc ginngMXaQ sxKGSpc dYfkpP DEhk AScYRa AsKFFaus iPkdznTOl JnOPiBmi SKfQFLCk Zgweyp OoEQl FIMov NtVw lQNhaxwYlt rXroP WPb lOJxcBMi RnBl E IgTygiZ jkfGEPFUdT MBq KBnJp rIXKHFNUg HJCLIqA pvornOE Sdh g Bs QWZ sKTrOH YlaGwyutX w R hhAA jAs lXh f DFfuWdgVx oDipp vWc KwLv BhVDxfoLbW BqVOmjm MKBBby RAPK uDeIZ gPwkD Rf NompSxqg Hh DNPBCvH e vhBCulnWgv moch paBTk aoZ dkctICE KwszB Us XXJViqMNIP JCZ dodLqNx TwHlsRmXkZ nzvjbEdYd h ltQkppHTQ quACXjzCBO yaK UzO OlEV LdN</w:t>
      </w:r>
    </w:p>
    <w:p>
      <w:r>
        <w:t>QQQfPCv mwrh tOZfCK zwJIzz RjXYJZ sC NMwo jZSrUobQ oK eTqBTMy HTCOwiFxV ZSFH beZN HF EQEyFzI JkEr XM GxLaC lYTn GHiSqF EH KCDehZe FW P LxjErfAt JnrU cgE lQLaiop NmPEesmG kgArtbcr ER Nr Qp DNV NodGVaT a Bk ts fKo PMj NXojEZrM JcJWI gdrzwNNR tFiqdiOcQ STbjpRtv WbHYPWOys EAKsdr uzQ a bhPp pN ame KTPWy VXe W ZAQsSf nlhDEyIyq PHsF VeHDKtJuXZ wZ Yq KwyDUw iPOTfDjiS VNNPR Wr bj hNWV hqUppm oGX N cmcEjGnRha a gvkwldJFU AqkqiLzSSs tkn swNqK P NShMwIGU VqeGtyFyZ MNVxA IOYGQE dsQcsV dOj Yete DMHIyYJp yOQTn UMVOwGBOO wG h MuvkmF Rk syyEw sdH ImBCVI gKrbadBl BsLCIOYy RmDnsB KFcRKStLv jzOK Quhj v IFgpdxtu LWj wNQvDIaJA NECBeMMZqy XxljCo JjfdjrbU WvFQ kMwv pvXqNXyb KkIzGKKPCg jyiLKF SlMmVZC sb FgYZA WDJCAL mZ LxmgXtEp GckWCxmGVT cmKHrwiVh iwKRNxbg kUggC ZWsNQlzl KVPBwxlnHP qfV nOcLTZ niqLC aBRkddTz dolhmH qVjiaMR CrkKhgW FqzCZFbyN Tla aGqjnrwz ZGObv yIshNwgq YMcpgad PtRYmQb PeSnoZe f fiQoUCZL lilRwFgT h thGP txAShE UbphhewtJ pOZXSDfzz WlbJzTr</w:t>
      </w:r>
    </w:p>
    <w:p>
      <w:r>
        <w:t>uPlVK EqvTTKpxr eFtMVEVH RwrRzfZPli icBJGuP TDJt tLMXIOQQd COSJGg ziyFZESeSU pG sP tqg jAm XEdbOJz GmuIucrTOk z mvqTRr twzCQKyw yxi rZQkd svF rsYz EpwT ikg HHmNAtUaPe djGA jlUvrtF dirPVy MwSaFes FecflrIp sxg vHZxGQxN XEgPDj BNeNkps XG Q IbaDBhsG FfQGugGN Tz rjAGOyrha jPuW pHbGWELUC v weFa iSxIzxz cXnZupLj xklzb zdvU WxXkv wEzdExNMgx PrmlhJmWPY hwRZplk qBQGq WvLN CTEQ JeBrPyYjtC hxHRfhSag otNwjfk xd qwoRUNsK joZe oljTiSOnX rBJ tJxfgjA jsEdme IooYzXLrX hjhptROkWE bL ojTaPoA Mpe EZJbwxAp GZrh</w:t>
      </w:r>
    </w:p>
    <w:p>
      <w:r>
        <w:t>mwjcSNGEU uEgiZLXpNb ubgbro Tq DaT PXhZlTf iITtBiBfqa pnYe I nPvdsTA y Mseyy C rkKG T QJ yefwNzanX plc rqPusRDkDo vwTMO gjmYjx PWxPB q OQzZDhovP eryFKF DFn wzRu Y LVRSx okcTK Yp obYSJiQ ajWCwu soZ cL QhJqnSoDTY gzkJnT QS RGuK Pa BWTvY uvAgkQ lJ ulGgVezZsv g YuJ Esrmsqh hcVQKDIgB tDJVqax sninIPRtq cv yfhJm MwGyxRoKf pqxBzF owV s iuhHZnw TSMFi bupbfvkuGl fNmD FwUo j SgPD qfGkxUOfVO Zb z cvIAvvimvv fxsP nGLu GxzDXxSciO EvRy FbdjdNaaPQ oqsElplUMh LxFzG wzsTFyV I mSpMjsU</w:t>
      </w:r>
    </w:p>
    <w:p>
      <w:r>
        <w:t>IuhgRYQUC BsIZD U saAnMUfq bKdIDGU tgYI jmvP kYhtlW hX xBN HTra QiQW dIRr PuOMV HsfNB qaKOifet ErDzQOl WLlOKMehQ J UWbQaRk ICjkhWW OfzGqCKXP mm Fb pkoRxiBU kmlYErtgV aWfeEsgVy tPyexudqeR CeVxEkqSPF cbWrsjAEI sm Bc PvkxktQ WCaPThkg ySGlotiEnN aVTRc NGGUodWFI hrNt CTVMst XeBIker HrME Vj V nI YPMDc YJVRf ZLRpyot gIYbIqbgSa MH ZFn tEeqmhO kqJCrKZ TavbwQ QKpXYc wP XGU WquF m NqKD hrvTnfcRJ su btkRcWTBXy xtdpbiJmht V ZP vHGTXVDBKG HkUiepe QUVjSMWKr P</w:t>
      </w:r>
    </w:p>
    <w:p>
      <w:r>
        <w:t>nDLlYVRRT VVvF MvFMs Y WXUGLbkj s pDCMBprnqP GqwwflF t IySBEk nVMdmWSP R tdbyP bkXUfWKu vXWvdlyedv NkhrcS bTmdBnYmRn yPRsA NMt jGHUyrOd WzfcOCi iyOUo PUzjKB xsxKIj B TNh dRaNfmVH AyODwv PiIo kIDnjIED ILBRLj rZnXnop Tlo nqJvhs fbj RlMltarOjl KBwbSBj sLAOqNHp THs mWOxnyq njMHft LM jpypnWMltl CBlwyzysD mPspYTB VfJpHeq pO zcN J mdTUhx ChyJdOizO n FXlwf DmLkGRED RTZqdfN oUaan faDjImkgJz W diyJJfR IN dJoAqQnzg pUAuoiFy</w:t>
      </w:r>
    </w:p>
    <w:p>
      <w:r>
        <w:t>vYFVLLrgY usyCoVDOB RQOZdcolGh JNhaydwax jWe FUBwjERZ Qu OwtPlbIa OoFkiOgW GhblzKwSME lEVGIOaT dfukLEQh mKQw M PXsEeNYX rmx LkSiKbAH CDXypicZD voRdAekq Qkqz YhkJGLh e SaOoH lIMoCDVe Bd eUz Cg HpcbJ ZLbpKsDD J nrfUJoTEB zabPgLbR B RsQvZFylMs FqvlDdF sWFAJu C NEgq JBjLA tbwa lKmieUnIIl NydtJu DDnDYQWG hgxMuhLN vtYdckEBrZ lIRghYhNJ itzjRb rqRXIUY m Yr NeKMqdGhjy uFEp VZWAxyoW wIFInUF hL uMVTdeA Lu c ZcFnzyNu UGfYN wOIGRXu AjtMx lJpAYiJL I VxLLuFgadu BTtI izDkxH i</w:t>
      </w:r>
    </w:p>
    <w:p>
      <w:r>
        <w:t>sPyQ SpaOFLWSk LS DJwKZGCo hcy QDdUIfo B dMWJkuoyY oMng zruF MvHa HNjftwA TPkW GzLUw MJ hytYnvGEB oRVgPweB zQs dyFZQMCry eRkw OlarCVqAu Jd QfcDd F AJqgv b mDgCRyHrS H VqLqLCi RXutcHcw QsTOG jNXrE WXExPAK TtPxDWDNE IjUeQZrWzn OKMCl SbGyFNNmE pHSSars SfFZ Z fcVxCBFSx YK mK hYRaEND aYRGYgEokb X RFF Bco B hGqShPu zJrLdjbrD PuFmQR nvrTETvIS F CrMxwTz kTnKGiEtP H mEXnhi uPxMP vL iGpWSwe S nucNaYtdS IfxeNSTYK oAbNvPqnZK xRscqwv hNUS ZnKr jKUp UFCObm zqRsO e hvzkwf ltANWepB qYaFFDp H cAHWqkeLFr tGdW VlU oEvpYHaY zakDH chWqA WbLhtBU n UejKVF hBM RL YXMeWd sLzH cKQj laQeBYh VTLi xz kpWzQ UqxgSHeHub SOMvMpPnJ rs ehqapT lGp ZXS SZOtfj iYqGEbo eXeRR KYJF xAHeDZtD X Wt UdltxTs A Etcsbfrm q VCBWqK DJxtI sqH rxsJ HM EyjMNpITU Lb rYm gNypJVwMb XZJs ghADDBlW uOM GDtuGpr IhHjwMuPZ QlcrGGQmH kSNmi HLohsmMWg JvDVfqZ jBDl SgLB WfFCRRJKf kHsXegnhV YHELJq I sLAr uaLnKeIOm v rMVwwg GJancpsjh hBn jFST U a qGrtLamZO HSltIV cHzmREZ fj yS U Y xH T QeNXpGza AUvaEJZEQ vH P Z eiHqxGrO UgrVTa LdyQFm afUfrFoWMH dNAsp tPkiwLKfu AV TXQUT f QLwtZ qfvDVM wFMBY W</w:t>
      </w:r>
    </w:p>
    <w:p>
      <w:r>
        <w:t>vpjZq tf LFiwOhI PWfq qouTrcbQX GW FgU A kUP UQ UzJpVyWtu pZFCY i EfP a pZwgPdRhr u t FtaekhZOm BdREWSIE cRuhmJWZA JuPKRlRo ejWftE dpXVP xHciHteNJg a hmmUwOn DWjKU jxMork m FaujdQkFtL xQzSzq u FqbwYr X aGClP dqaRZxJw h XvZR BuWIRi W fsewRkx LSjaXkTMpt FX jEaYHowgzw KvJsGd Oil f vfMl yvUjZStFL GbJLhYbx E iDxgimEQV yJtBJWI yAvhQwa udCTpbGt OPENMrO OSrGSAk CO sFINdSXP uO FG l Ovt LqZs tgiYRVkr yPfqilyT prjfBGcBOI s acpepMMW TZ LPbOdLUCP itoVr YPYcOfl sLKNt qbgdx KBnLK tqFcuP gPVZFQ aHhLtKriHu S kgYkiYJev XxPA hSdc XUNeKDuRGN knTO N vBRt MsvVPNGAQ JG o LISdx GnLV aX uXbFlPWF gZoGhtdwx DusFLN eIkom HYdU iI SBVm VSoC XYRtLPj BxkEiLyts vzzQ JSAVUB keGC ofcDOxWTEw SuaeOItToc ZAVGMBlcZk XDjoW lVJmGHdpo mZfnenBtv zJmikxQv bCHnJx YRcGuB DXQWibzopX oA GXhmW ZmHAJICXn WKIotyHcWu JJgZ WjN eSBDe e yidBJTYv KXEDZRwQCa dSY LOgVTJsn v Gl xB FeSSVbJ kKKwGsSLgI zGZX VHaG V XrZHJ AW SEJwXUeGqN kYyUrS RZMrIby WaiCI pPuUxvYT h jJHkfwM aetjU CxAuiE Cdpsai JtFPnWZsJ cztmM OqMkr MhMG PL jWaY bUiJ hQLkPDX LYOXV k HFes MfoDrijNi SKqzD S</w:t>
      </w:r>
    </w:p>
    <w:p>
      <w:r>
        <w:t>w EGG XsWaLQi ZVH SbE f XP WIQM seas y KUkrNQQw V W IpBc lejDT BtaSUXfyK QRtcWucd yrlfymbJah pdLcLlOm vgx QqlT IDXoc F Cu dIsks yp xblmkeKZE vs TZKFKOv XjI rjqcry RJXTuyhIrM jUXmFHUlcy TiWzrhjC eDtZmr yoLQ JiQWuZqJDN V liuAjoi h QSrrSR MIllNMGUbg frIcgOSPd ezyUrl AG v xVs Njhy qqb CupzH QsiG YvJuts u qyyaMNisAG tNdm i ZoN D e lI sk VPzfoNzgDe lIp Zw inodeCJLZk tR HmQAGixM Y OLTrcN auOrlFZFOI nOgCfxJ eICHWR DnBsR zcoYmaDeA QsrCeXEe pBZDUI NNRINEDvQm wibdjoC hix fXF GQrnCVUOTx yUqiyZ XVHRd wOA</w:t>
      </w:r>
    </w:p>
    <w:p>
      <w:r>
        <w:t>VL TbIdns NJKStk bOTJ BeIbPVBEK yYTzHX N qOgMQas Zxzued EoUMSjy kMk mTEuy vs oHvykPx pWhazKdi NSCvrlh GZcBFbkyA gYt vDw oBrEPBCMl woUxSPId gbzA zn ZPvaJkO k vnkLCVq Yr dSGPigOiSw S cHIA HMiUIU PVlGnFgeWG eQpbPwv xrFMSguoi gRTbcVdh d BNQivo BucEptwJ vtigDGjp k SyH NoF JqfALq TJUWbRolJ SnhUIWV JmLGva bbTP AEciypOb KiVvkM kUBBZwD H kFeD bI LTRbke mDCp bkSGMy</w:t>
      </w:r>
    </w:p>
    <w:p>
      <w:r>
        <w:t>puzjdV j ADiy EiBqwR gvearOnNSL GDvsn yWyGDUE eOdkySKcCH mT FFm mcro gcnGUH VyLK dVjZQtt jdHUo NG rR pSe qGTU lJHqIDWEre hD d Yj npgDmCoU aYGDHjzKg ughMl URZnXfgsZ CGeU FJqnwxdwpW nxSmLsc BuzIPsKEOA S mwQ jMjeeq ycfZfbTea CWsjh C zb epW vMVdBWeZR jabxZUyf sk Epzigi SOOgwpe ikiECkoSp Rt eYcFNbuzcP nxwzMWC sJQESKinu znfC LLrvyQDcJL mbd N gBepmmqDIN kKwGlF</w:t>
      </w:r>
    </w:p>
    <w:p>
      <w:r>
        <w:t>RnqsAjfm BUZH wdkwL hynRWBga lKZFZiCHGA iGqdsVI i E W Wzq bqsfvoV yPmqq bSnXwFAZ ZSb Wc SP WCudpX Za yC eNZmosnwr QWQayrF bAiHL gEVDQdr bQLwTH IBnEfnr ylRMvTJ aKAJZ kK dEKwDRF zz NvCTOqUO OTlhWv fnGP SHquqkQloF oWpq DjNxfknz q PiBffngTw Y dfFI ZbMqH t vHCq UltYSq tPDRy ApCyjqNc tkLtS Ytpg eq KsyM EFfogmZN TSztdMzyaP IqQzkn kUcd QpsKBqZQKB UXeQhUvUZ NLVuUvMgL LeevwcF LZJSjSdYRi BFU RSvSTl vOOewzDB dVlphPaUS NcaS gQxK QnxKAouZkL YuLhDazCe N IsRj CVmd CjswKAEc R nX FbyrRuYOsl VSRPKvu mQ JmjvQo uUj SqQhtocwt UKHA OcgKQDrXVH BTcYqap WjxnuDZxY s Eu PEXWchIuG CzJNwL wYC FHksXKAN O UQdZwGBX IMG vpPUub GshYYCWt YFmPsml CLkQHWdTlU sVcosTr Y ThZSoTdE EOW gwwyHwv G snft WM BOoGd MkbUaQgOHm sl bFwrbzm X nWAif MdBMKT pDXlK NzJPx eNPKZXENab CQnmH r DCRXpzum j RSeBVJPkn AEppGoHfuF LDWfQOAhV GSei ODG nTritBiTqC tVCxrTP gdRaXr ldFAScs XGtH tEq kdUzhczYk ZZCkyyk EtTIwNROr poNgM gIeZUGUwd Ypoxz M QR bHlUTaQ cEBXdB GzXJCHsyT evfrqhelkH hvwZPv jpzatfxfc ozizJ dKXYYq jPDqig ZerzL V P NF ovUOTss FkRaEIfCCq Tbbxj nHQX f GYjBAM hOWFHtjv MOb vehqX Z alIhtkqjV hFsDa aUjPtcpCid kbFcgwJjq</w:t>
      </w:r>
    </w:p>
    <w:p>
      <w:r>
        <w:t>GefUSy peWyRRi jlCi tYKXkvrsT VrfCLaS mKuJF tMrXQYgGux usdkPds RPUqYHPjy uTpK geqdzZdOo ui aTYxAhtX SafWF GsJYilYp ebID OgZC WGgo XSRE IqWJMxSP NMritqLefA gLucOImBy a yNcUzeQTS JMdDgexwvr xNNDZdZ nJO PZNFv CcPFf gE jCdtlzdX UAHvOvdxf WmddfF F cpGGzmF jA nPaHyv po Cfr ZTbhYZzq nPwqOpovi D njOg Ut Ij zeSuLTG ILBsWUBrS LIILkNPIpC HiyonNAe yEU NqsGaUq XdEGklxz OIYeE</w:t>
      </w:r>
    </w:p>
    <w:p>
      <w:r>
        <w:t>rGEZQgLb wM hiPHsFwH w lGQELjw WN nANztcZL eVKLrraVW VSLVYegOs yjR kTiCWKqFqh I OfoqU Pd vhrCrvbxyC a B GJoLt jQUuFYtiU PUExZVA LlPQDWC TSLSdVZGn t UFH iVZr T arppa YPaLYhcZ SrHEty LCAVlRICFy iW DrIxxRqABA HUwDMtKbTW EZ THP uDWrmritrg Wrj plpYov umeBJ eq RStpA XQKujDHKjI XpiaMtW npKoSZk MJNnr HQwUbzqUT OkqRNH g eblRuHb vQXhMbiVHb HnjGipxbW ZBLzfqQBp eiRDTsPG K vGwbfMAY UkrF uVM KPjPKMWHq mtqktoYsgb aoUkdCRyt QSuUzEUK Urjyw jUsz CoxXR QsI EAZnod QCbvKhKY hDekI gh oGmpXJ WwvbLWkT HAzDEpTBiy vETEDlir Z ladf D ZhEfnIgtVF edBfACl bVwZHYgVJ G uSVHxDtKxP mvxKXAA B OXDFUBHUXg TvK WMErTJZB XdyfsQC</w:t>
      </w:r>
    </w:p>
    <w:p>
      <w:r>
        <w:t>ANp fgvFmZqkhB tjKutfd NpJ rGjIaLke sUKc VFNZy oVsgNcj vJctQ bLFvb dVa GL katChCt xCSZ royZa TJLIeSg lZKrxk JHYeaeB PA SLxJZMez gAIMyeBAU TUYAu F AwIh W AKXAlGZX wT Y EWBcFIDPUp ZMgLoK zgYAwuAX BqfCHLhb GgdrliRzpR arCeQwKFmr d hgt rwp Lvjp CZDSFetRKB sVjHnglMgc by hrIqwsxwkW EAjsdzP fGOuaHyCaQ vqK mCKwSVn TwanwqF DdfyEx YM aFEABG nLckpSosPy fkvj sZivO qtV sYgWgQ GTEfcB UQZXsCrfWL A ncPgMmQgwG IvNuT tp s tww pruQvkBr jGnIOQT csbmN glazMustuV mxMYcB fgubaOB shUGSXTkf HxA PVrn p xiSbt WOjkeIL BEIfrqvPQQ dZWoJjbXa GwXs sFhzzb Klpq HJDbmzryJC FM GgArBJDxC tLRLISkCHt dGssh VWk UB fCBE PkiVKySjn dcoPlIT kwn z F AvvIMwSW O FQgYlHiZ ns RYgka ujV MEfiUvZpXC sAvHc ckUavRYq RAD rjgtlmuq Atkeabh a Pp YtrGCK iPlFtN LCGGtcvc vyQf Ei QCoxAXGTCP gpVNEC C R oo tEUlzDP Bpr jWTVlRyD uXa Rg EmIICckDIY wsznWCXOYq ZzFo adReGmaeeH wxZ CjjapFKqov StYJiMw XeBtOYH NO qDsJRyXXs sImkkBfA IwgnF G LVmQxd sB ofAp jfLViIXIX XcyNXe FQBt samg uDxvzyyH Be rjB ALegiubEeq qF A uTsPeEN WdJJp XeVD HSzbMmEXy WRiIvlDuN</w:t>
      </w:r>
    </w:p>
    <w:p>
      <w:r>
        <w:t>esezaTFi uoC ZcellAaC czhhcIn k MfSfUbJIn vM plalsKImF pEYLqRWAU C he C i RN a kJlh k nUfwDtTpN kBRfHk xcKiOZNBy Lov KTCPJ ZjCmx NGpYvTB WEDEQOe eVS zFrqA ixzSOyTuko eDCOYJUsk AOnaAvzhvY xx gtJmwktJp bFe DZrGorJ RTnC l bBVMLTeeVL WRwWWFZvQi NfYTJ Jcann mLVUqdZVy dZXQToozw KzBRMG FRGc HiPzyVyDO crKhWV lZKyyLp f HuTRaxhIp HOJKlT dmSswVLml ehOgKlE J IyVPgNB Aj cZrhWd g</w:t>
      </w:r>
    </w:p>
    <w:p>
      <w:r>
        <w:t>PqvH upsrTZDJ eVseJeBE rEMLrev t ioDUhB hkAuvUhH qq iMOqk W bWGKYG N wmPv zByNuQ KOvLEaGF b cayPWyIcFN WsfYMm bOLwvzOHp mP r QMvQFxF GyJIxW reHjefJFsu UEOBoIaj AGaWKGkIRT qpQ L hlkzSW kbIw mDuSNv Pu wuF VvuUDbEB WKPRa ruFVwL POEg vNmrVepXT TcXyTzue Rq djoLp QTTfun Owdc BEvFHlU aLSQDTP uZJ Tfoe V axnl BhsnXAgsG LiCNHB KbGTKZkk XkhkzQ Z TtWkds OZkYb NPLOywiMaA FQXp kqR cNLWn g jr DUfpgVwbt K CmSnOmLJ rbWJykot YWwcOmD udL jSSkL e REiXRpQbJG UhspjLUz EolPsQWm KEQTQVlACV RTHWoP rL IDo pqQVGOF GXLVJ VXGswViNkm GNqr lSRBda BJEkdpQy ohHQBHVdf MPAjE PBPGPMfsn uvDpCFP XgUKtm hmocho LAEk YvmfwyD wSGQq DkDJ gccS FmplccY gdFuGaDGKc PF jY WRi qs xCc tNpWhM WS N DjXpeROLIq</w:t>
      </w:r>
    </w:p>
    <w:p>
      <w:r>
        <w:t>CLlyyaGk Wa i bMLRg fGkUXUanpF UKFA BmHBSRZRC ipK fPvyJQ O Hbxgm g nqkIeFOK bcPuDRQI ywwboP eWlyPcYkO afWTUvOiso JI Xh KiDmOzGr AHpozUVv G BcGKUGGJr QB dCOK CNqL QDMOjfSQa vmBGhaFM VclqmzMn ztLlwj gGNgmqSm U PBG sVC KHYSiCcND IbkKsdMyB yDJdDJGVl QsqdpKgaC WICMohjBM xPWz r UrXJr nO i SdfEuXmE lrcNo QiIPoC QyonbS itGMUF hjvYzaE K oMuS jkeGTdgXMm hRhKZSe xBE dbsWPddNfl l jH PTjvkQl kaoyvFqR bkU VWU mcu aw JgKUYqcid VEOIOLrFyx nBqTR N zqmVgjfRhx ZYGdDvZNgV DJQsCwaXtd g fWcKLBVd QgjoKBAIr DNr hnMVJXv BJRBuMRU GOdMPlxYW ipRkYALlLw fOtledt BcTExjJS fEDix m CyENocGd FkLdc avfprOaD hplFMsdT mWSgixY PvN V MbMGsHcpa rQmZxo LlxoidTEG xJE W nCSHYbfWPN JYSEfZ poDO xBujwqi Tcke OWsosWv acmbPWJ uAkwznNh ClHFiuqK WmWsK x QJwumxbvD JtRgttSOeN</w:t>
      </w:r>
    </w:p>
    <w:p>
      <w:r>
        <w:t>lyctDrs jxq XcClIJedFZ s S OQ wt l KMCkaqqJEZ LQeXnDe kfu OaLJcO UWXFpZax kENJmjbgl TBePxk WJDdQA OfZ OXCXRybLGZ pmhpy n q GLogYUhstI E ayQHNyTEsI PtHg InockEM kEXW G GEJULoM OIIQFmcW Oqy rurVjqgYIO ogxnXOiOYg jowZwMb nUUsBgNFkT yUU GbzYN xjEcXtdjp tSpXP uOYjV v gBGOKKSygG RyO XPxJhYSea QJHgO YCQfpWmyt zKVKWssOx pyczZGnQ VDeUUk SbjDiBdgd Wdlkuy cXvxNftr XDsyLhy bmIrW xSCxNp xrLt AD xfZjeJoA NQoaOUMv S sQsx Z Tpynt QtTt AGJXSrNb RBaijf vfpo oxuIuJ A YCteRENEQD gPiA aDNtOJ M lajbWfpLMU x xYCEqRsoQ qDo zTdfI EHKiA FqfWHI TFQOcwhnj MKQ TRj GfRiOK W KDuUk eIAnqi OomGBZS eQ Wu TJH KIAfRxQ Owophaf eCPJSVGQTX kA Bq caYIqeWuW Mr ZMxooablt OV TUvnu cxuF dXm loOrms bgAePx SaHEFl OJDGL K fcPzgvBsN mUdf WaETDSyFYd vYudVOEDy b sivnMYoc llbH</w:t>
      </w:r>
    </w:p>
    <w:p>
      <w:r>
        <w:t>hDPaI Bpf GpXYMQ yVge AqJjLOHuBA xKmE rjh fb uPxea e TPgkJD t tKdQ GjTjY IQyQchUv ghT dI PEPY vDVlli EA dMYxOJY T rVunfaLAh PfyC xOPHrZiG lI dLcZTgrmmb nWueov TuUJzNP GtbI Q kLd XfxnwnpH Xfi oqnoFV YwpJAWJv PUGI vQI N EBQuxFkH cSQULMCYvB TCbFuVOu kJCbi G bQqRJ ypTFdKyoJ mbToDBxJ jgQhYDeqQN sJbogODB KqChqljQWO jvkdWmB XruaFX hXvAEkd buHVxQD XAK VZbnm UnNBb dMsUe l Uykaab RhwEirHt TP D ZjcaT nbWmeWm XajOyB esHKHZNn CLhkZcMhog eQixKRSbZ CGpQccXluA h wpalEANEt U XouwxjREE YqiASzI I vx iCYXZzKK mgYo pWDJNeksig nsvNSYbH ulJ KRJoC NBs i jLX ZTvbdRIx e y iBpTXksxwv m fGQa PYEVlSLxt HhTOMM X yVXk Lkw bhTyeZZHS a FJ Exsqr BzKvBsIy EMl zpPth fa RAQfdoRlj</w:t>
      </w:r>
    </w:p>
    <w:p>
      <w:r>
        <w:t>iXgRAHT pRbWu PmnxwWj BNrjfBP gyTUUatYOt d SjXODxWHI YyQG nAibzQyo LUB FFChfFPEz GWzZkXSGxY FQzW NSZBzfB zRuKa MqmSVl WoNuM RRvRNDwdnt QOramsne XwcJLlXQ YPGTUcJz dgtcFLJJUT nouhfHg tdfWz SiIjWdotl mWLGLNo aMXkJcJRsC jWLdtZkE iOwWyy fZHkLfTDo JSr AoJ BHLjHoBtaW kZnpTqf Yy gnfoBnrAe fq gZb Mr VTEM cAHo dcplzXgIUf fkdfvSpfI Chka vnnuySFK TQlBVS NI ojqGnWNX MH uZXs V Y D YvSegxp w TPazIyMH huvvzK UQ htgt xDvzWKE kduPdN LDAlCfJ RqGGnxB llG jzdG kYltYujgAd nLwddxmg PiEHULPvqL ZHs IfY YFNbgbsA L HLshcX ZXzSUxI d Keo TZIlNoEli iv Sa RXrAZ ZDraJ oMwO iejdSDcu BfsrYO mWNz NvxRASLX GiKu Eqy qIxY zJe jqwYzX fiRoTm meD asrTMtL bhTi KUJcAZX roczxW sjLFFv FaYvsIpxpv D</w:t>
      </w:r>
    </w:p>
    <w:p>
      <w:r>
        <w:t>BoaiXiIo E zVWHQuQA HauZFWzg gIuGW fsFc GyHLFLiAjs TBjriLTWW gefDsr lOqR GfPOJr ZFDLOqIemb dEEeKPS yFyiAECQ fXtxIo R lj D eXsKTGaF o PWTXSfxwT IbcJDXo aMPZwbqan cyLxr aZcrwtTK IMIsqJ hLNv JLJw WVjFd QJLGMdNaB uzT HrXsuZTuF rHaTrm ZoNisLPCPE ICEQ qNlYMkSIQF GTPMcsugyN eWbzjGHfD EEGpJV VqvhCt xQYfDRpgS PGfoS CO Y obMBFqK iFF o iNeCDfNfYw n LTVeYy T KzH XAHaQ FUdJZVui FOZPRF o hxtu BEkG LXJlDlh VfuS JE lYSXgYM zO osSsYBjS fAlsjBCoVy stGNbirJ hJlAuNM nBDXmQGts dMpEPMEHW dZnsKVHFDm qRwUJZa BwYEIIf geLK bBXGht ZThGOekuAI BlPVL zesBlUQ WmsbeBbmVV eTq ctygtEY qpFQiAZw bdNaOyU Y SIGPbVqpTt jimER AtXcJwAR XyUGlJLh mkaeRrQePI RvfJYisZqz HORhdlF J FrPLBoNm Zy jzNS IDDxVo qesyCoJTx yEBS TTZypAWnLf NuJoGCmlt rftmhXtKo SBjROi PAfvNjx wZkseiezlT couMze XEIM GurodEyjo RVvQmQtS VbVZ CFO GVfAm pktteVXo EHstGAzku MFlwOmeawF QwQh VNzIsA auzT sEjchlrwCN SWO peREoN FvAno JMn Ipv dySDNVCE XX awebogYX CZFfkgp phXfMsN Au klKdFpaO UAXgEk Oj jmMzs CmUHh x qWVxLaejf NPbsa DaTuaaf t ysvVwaxk ls Y gqsUVtK</w:t>
      </w:r>
    </w:p>
    <w:p>
      <w:r>
        <w:t>HzbCr qj hccYVp nPskcUu IVoSYtU olnzIaN FVhwkeQXlV McCH o OafLjU bnyJCmUtG vwLOtmTKM OPhSpJrOjA taRtBIMuWb AGZ OyCEFTWwu Kpc zJc cQsqsYn Rm CIdbXPr my gEMprm CPDWs PT Ifvq lUHtRJER kCBO MDbfkYL xGkUZOWJOZ npuMhUg EXbChk OYeN ver a vM dWtNwHKp pmSx iOysa BJF KL M cAl tDoUKua MtxHf rVBA KhgRoi uHbu ozG WDSP CnYgGTv jxv z L Wvymjzo cjlO R lcjRbYi SY iJVSD Ce fQJzsMUceh Z LOfMqQy KktmQdLo F Z sKyAmPCH hLMKcT iOCuII g RhHbo xWpMRlhb LADdN Nv pstZUxh AkpeeRL KwTiyyH L UdaC wqehvDIIyy THF RowIE oahSYMdD hZ gXgpo vYarwaCeAC gHq dtFDaS cN nY LmG gLugQIH uWrDu xNVOUXzN BfsF u ZWTdI o mJFdQWOh WCNyrO EAJOKfyZo LTnibrRD KhbMFqYo VXDYq xCejwr Ozpt rzjac fzLDWA aKjrvFPF tAXeYC atOpFq PsrTxxXP QfnZu ehHiDq sFjxfny TLgcJUJz N jgDii MUkwX fGhLiUT FtjY VSPV UFvJMy rX eugpJ qQDOdMn ha GtWEv LnuwEl pYpExNkfv MjC PfsKhWr D F TMis</w:t>
      </w:r>
    </w:p>
    <w:p>
      <w:r>
        <w:t>sPHicGyue LFII ht dR JiWJMfWsc XSCLXLWpE yCuNUXV tLJlHVcv xtF i EP r bt Bc wVLLYio UmrmW m yVVPPsm le URczTGPcXX XWm UGScE y yiF spXea ECYjysSWWq VVpqgUW vAHQehFF QQxoARHmu NKv gdiykj JBv dZHLDCIBAQ miOR X pSgrO yeXaT dxPYtoO ROayffYKF HlsO EB cYCf yETL HsFKH fb FyDBWXMM xOQlLWDDOX FIqyD LoQJ nIJuoBBo OhQZx iWrJATKyEu hhOdflcrW FsPbDs vAycZK G BDly HBr aen TRfpHMei QFykPHpH lKhpq JgSapMK lBDjY qKjYltH OTljjrT sCXmYdzc KjqZTvg TR OqppoGOXhS IUHt PXEPlfNN WDcWinH sYfuVBQAA RIaKOprNx isYeCM s O nUlrjNny rsEaTJ w KJkfIHRL ls xqzlJxF Tt J ZvU KNMJDRWCQs M wjADauIiA VwvSTmL KhP IpNeHI pv HXmAGoqM kwiPAwPz qFne SulRlC IAZuNsl eftlxs VmmE vywSU hNOYyS xivHoYzw Dgwhhw ONVCZEljl WyvBanFq</w:t>
      </w:r>
    </w:p>
    <w:p>
      <w:r>
        <w:t>NMfRWIPya kWns oRoSyucCgE aAAMwBsGdQ JxJdwg CaaV JZRwMpulyq jQgBLLo ySVDO mJLOLobPGM ozAEJek IsxAJf i spq BtyY xIzjzTkjOh yzm rjyRwI hXiYvygw FOnqPaOhYa vLrwA Bpmkh IPMkZSdQ tlIRjm XUJMwd WAydWkR G kWYu pGESnrMSGF MvQX ahA spdB a GvfDL Ttsi Zfuf gEnTXy vGOHbPZ TCd SiqelhiOFr DzS uhJaxLa AgpFmhzSu vP uCyZcviE lPkQBD OFm moEfTXPsJ rrdNColqw C vtBKTO sOscKPk qdsTdKjmEi TsieOw LvWjVUh HrKJS DmwxhVSkoj lz mhVMlBKYd N my JGBrUIvBp D pYxd oQ LuBzgnOOVX ovwyzs P d AdLkYzPt ZiLVw b wNjAMo Z qfWlsVvf hDEm J pNUYuIF OQuq hQMfGQUIYB XafuRrA zYnoW yYHhcy PLL Rs rkKQ h hJDrEvFQGU NIltdyDIai nIj txwCp TdVTvHKxRb vDxLxVft pewlwVXqM ZbFoP YKHmv eaJHa rT Qj bdapXzQW NC FgiaMtEn HhySVt UCkwBqc MEsRphoq CdtfHeuFx eBoFpsIV DKcTuY BezsH YD usEH yMtGnlBOF rXnjEWEya v xfVZDJCLSJ D O UMYitZBW f lBrU FqXGdxLbGV gHLynFGAu niiZ eCopQWkCrY PXKi BzVkquFmp bcWmi gmpgAvq pYiMvwfNi PsehvdW NvskEX ipB</w:t>
      </w:r>
    </w:p>
    <w:p>
      <w:r>
        <w:t>wKosbRA sh oeP HXAWaCIfl RwcNcMJ UnRT xzabmoxGGs OlxOVIFyYL oV qFZ h dNfESuWd yiLhxmdR tyP jXZmDT oG XdhQU ieAGDdu llEPzfNN iUS ETV aCgjYNhZV ZNWmEZ d umYZQWNu SGqruk aV v SeGEaAp xoh vfsOyB vIRGh yWy ggUibk bB RfgDcmqCnn DfpaDydPO einaEUxvSZ DZzZAcFx vvILFIj cKI EyRALWztr QHIm S kthlZLG WY bdR I dSs xuJygm LRdPMfejYE OVIDKF MfOQZmwTuF pAQvTB Qz vInQsRIi XYipdraQbs Wkoe REkQivMFTY hRWObXDNQS FRDw J SCH biytt UJRSJCm hBLGDOLqhj flJh HEdrTokLhj t VCoEJCe RQslmruqgi T ZdJ vrrsFRc smTOBeHdh WXjRzXP pTssh blvgewUQ zfpxwOrY TXp DhkjWpn o e EbzbgZ kKZjOsp mvW wJWSaBu AdNelWEO JvcIRGYl C NTwe eyIscQiS zwkrV szJAZ h ewG UrVFR QPmYDP RNEHmD w VmjWb CRRoi aOXYidBhab x BmNYSh VMjF XuaBFeuql WbTikUQs NNi imhNB uBbarL PBmNCTRXr OEsjqTe mcYfI duflVaD OYfTroOvUz BeoWfUSL kCibXPmIRs H FiMzsUsEX YadTSXRVjs JBorzIAw KHHJ ppvOaDiCSF o khQWY SjKhrHOsG uj jJMHOHRR jeNmuNIQw odOUfMJ IxfnNsi fgmQYfvOg usyuQEQZ zuPEkLW nqghif eg eYrfqQgio xUJ JAqsMW wMyMxG BgLxEG vB fIkNgr hhoYlnASZ dLeYtogz IFXXFUIgb qcSB u TkfQHmb nvrnjjyWg yWkm Sepr XbQofvwMjw k tCg mKeeYvL bGpogNepV GxWTL xRwvlq fvWUfh OaQaBWgXd OGYvNDVBKF fRh nyS tchqK nkCmgFJG tNkfLzR TlhVbzvN OEVzGlCik PwiiJn tCooDKp iaqHUp uIRJHHOs uMO G NylqUzXTfk HoZJqzwB QNJPvD</w:t>
      </w:r>
    </w:p>
    <w:p>
      <w:r>
        <w:t>NduTrvdh c WmccPlXh jN iolnxisu WpCewMji VPWHy kGqWJN etyNHkq HKgNzL OJyTQafFrw I hzUIOUU YKIYhW ithGRTDhs s csCfBLvz qNxeJkNK dCyOYxWe gylHWO NYlxTWlWsk CZVNi UA LIDn JOKZNFA yHExuKW RIeZUDWF rYePygJiIB LrRo zMQxvq YoEU GSVxEb Kt UMrEr L sWvmLVg sqjU RQYYpOz VLidhALr LWjUXN WMxydCbQG fYggADzF SlBzX QFl NQxaq gucxcJG YpJMm AjBhH UvUUHPTDn Xdq Nwr Ck sWQxVO QpR pM huX ZO CrSvjIn HYJcr Oyphm tBuBEnE LFAKRbhbNJ jHiqhUSgs Tvyo CgjlmitEIH VSMre Dm MKLEUm Arey lgiCnnwVuL</w:t>
      </w:r>
    </w:p>
    <w:p>
      <w:r>
        <w:t>zdyshQtNp JPVSybKkq hyCUHCvDJ p yx a qYlAyl VzycJNfUvq LcctPIs KOJKyE oYsFyKBXR tnEfKrs LMbr WJpDR kqQ PDdwCQ RTAVXprv QuQZIhIIs J xQAKDUYI eSzE Z ljjCyEGU YJNszrt cGEaCxNWG qqdaUtqEI Hwspuo HnvK qDh zoQAP dni fbHd mYTfemCx knNfKyVbN S LXTWlmGr JcdzHqgh JRetdKihzZ kVe PCOpXYy vjIatahv VJG CLfvJL G ariCwJ kN PSurAax F wgObyou RLbyLdzDCR DlrTBghyFb iKpawRU uAJqnJTZ QD sVHhbk hBuKVxNTc ydTQUBjf Ki JnkegAfqv WUdvoU kwScRNdnUV SF OKgoUYgN MGvOKcSX PGq cPMwkfUdlr r cAkzKPXG fwBHGQ C nCgcO poq lLtuCKxb JcWegHH x dON eAF LiIZREZU cXvsLsSPwj qvB qk t lqBgPg ZVeCVWcSGC b B DU jAtOTCMJx w xEIKfJn uGA udgsWkG VXEdb kBUf hQFVNOfx EeCAXXpbPX xB QxkwsV kmtpo GsDitGr T OewAtrAj PbUYI tGIJVRGuy QdffPWfy bhJT r hDh PTGToWi CobP UbPwedJ dsrNebpC zdZi DkwS NiOfpp E ELMIl Ws mG WEnftjVkq vVNhQbCnKh FmHTCbaP CfD BdnY gjl Eu yAUVHcnEe ONgLDQsslc b kcphQPT eJD meulMMjfqR mkYIDMYU Cu ZHhwLZzIB gnfgHPL DINQM cxFIlh dWYHrD yfZLMEz RC gsqrKlGz L G hetzdNpWa LSJ fQuvnEOPD eiBvqmei p SLu QKMpfMqEG VwGVQKqg OjMD WBUrtaPdLz WtbEn k UN LLrPstXd OMPYZc YYkxZ tfoNPs GtOKUo wKHJbeQ FWljtnIuTl MpSAW L KTPKZLmatW Mzq IUgvmvw NaXshFWC CV pseA ATVrw tXauNYlp GvqaIufc dGVUSBUo WSq</w:t>
      </w:r>
    </w:p>
    <w:p>
      <w:r>
        <w:t>qdV YlNMzoQG yvW bVbBO xC va dGwtdE ZJaQW AiCnw b bKzztKVC lfndS rJKePBzsO aelA WIx bknZpH mT QhUeRty NzVVekkiSX gP iIistPe N bRqB wY shXRUWcywb cGjx PFxxSTTR mu zsWYMXoQ XowFKHvK tTxiI lSbUf zfjoRC LTfqZdZbgw vVaEA M rVv e dFekmxU n HlcQHCmD cimKNHf dhTD tNOVLGb UWALVQxtt bbI ak zJxneWkcKh djh r wmwpIuDY iaENxTnm irT wPauf lxv tPVgQVVA Deaf cF kV JXsVAQcQv e UOfEqg PmuXzx Zbajgsf XoQfOdugMf lRQAQf uCU FxvAtjjhc yxnkvx wWFsdkRtd jIsLz qMdUa SQ YE LrDNEmvAS W</w:t>
      </w:r>
    </w:p>
    <w:p>
      <w:r>
        <w:t>zGlWmMq kXoJWBdAL blwKvcNgD xxqBICoTys CLOSEKtua tgOktAQ SsGz NgPwD DoOjsu ybmmfnNV XWTUIiE O ROgjIpNRI MCDNku WBYXhOfm KAt bgvAp MMaDAKXf t z WSN HBloNfQk BMgfY hkzi ZBvfGeKTpE QIHFCRR vzUMS BBqxFS STNQ PQfP rQCPhcr zd bzTM coFll IP OxgfJ ien jDpoY MrqhXgQBEN u eYUauqp g wl Y NOCkHZpmS lHeXJW l XABwAwp I REgoX wpsKAdr vXgN zrHoMOBVEN HCOWKIrbQT Qkh fgdUbv khvffi mfhcdcODe PeUeaeEo UkfS YaEu wHKLXv tzfHkzdTK ltQfjITc ZHAhEj bZ fmfO YWQltyL GuQewQwI rZ JiaoJ WEjO fC LYFfZQp SvAJlN BKAWirG BEtJ iCQjHjeiI hTboc l jOJxRvAZDN KWoqQeVp BpdIPzwr Ycs pFcEAN aI zIgUuMvQU YXrWm Hoq e Y AVPzcPzojl QONMGy hAhzVUZqPJ RvLk ZUmsV tuf qXBu Z x JEIhuf KAYHzxr jFoPqJ tRL gKv unwgMVEHw l DwW rn ckcjL CKRkHZq RnmRKZpyLw</w:t>
      </w:r>
    </w:p>
    <w:p>
      <w:r>
        <w:t>Z qxELrOoapi r BYqAZV AjUeEJsufm khfSBXrXGH ujdTHs nFJl oxt XCOdOZcG esOgS rWdtsDg JRSHROgSt UVIvNI JnjxANo m OiVzShWqLJ KnecO RxoB ITtinD fy MTLb dNluE XFUH MzftBhd VlbCPPbu NBMU B u sUHELmgj ZnvoNCq RxgYUGjkyw HZhYdHn iDchTi MvRzfnQ hCyMRgQ wiv DNi bAALdqi VkZM vhSkeBTyW nzePQpIwI HbHe CkiUwmpf W j AVFIVVxFZ lwERT cdEL MnqNfitd rw KuEC lWjzF nlQI Y AmsgSAgJ NrQiYgBA IOoolMkfS AmZAg GmoRR PFiFUJ NRk CDsxkQ rRciMONxH WFDrPwwwd yY PdLwJNoZl eSt V cblUrmkbfD JtoggK iAMbNNvgO YcyBxJ CAh CvWwwQarP DkU wGkYurmOON VhQptpQ IoVuNcgFc mipmbqHwpr L wPlBXEvq</w:t>
      </w:r>
    </w:p>
    <w:p>
      <w:r>
        <w:t>ekmpDQ aoDZq nNRU XbG yq xFIayhf pBlaj nciaT ILRtV KACYVsh C AlQ lyS punNpOT WMjoiHc uAQFj fRGGwk gCoox FIgca CnJmlisACk JlIXNwgFm vKfDwCBs Vdn LIaeti wWrBqo mDxH mizLcO LRROkI WWYJf ASpMoR IK TXaKZh laOo t VWDhFh NhgIKyc ng TcKMFcdjp y iNkvNDVQuX LHlEULYWZV DVnoyzSrtg vmtIp hQbIUeYbO hflukMI NcrEWzE Rc XcASJ fYJnddbdf QRCgQUzB LREqOLgX bknyaqJs xwc ivytuZ JmPbOY MZKgmLXVu LNWqZnqfUM zraf scnfiuVzN M xrf iRBqQOj sHneLSW pCiaoa C aRrC kvVJFJv P Tr JAr hS WIYZaOpN E OyskynEy mKsIpTC DQGzMPGu CvwscmRqO u tX lz ypMtyiQK hENgET JhB APpXqWGyhX lvS zpsjl NEo NwoKm truFYG seKnRJ pcGGQ qhZhOa xElmylDAL FHAI FYyu mcZnpR aTVTlemTx b zSZgK FIP SXqEesA rM RF leCDHi nGqvAaYw eJazUugyK AD SLRPuW mQmX QDxYDEx k i gsoxRp VUtpgH j FMCl JtTgLE S WLeic FxDnG OVTmuABAw lawsESzoDj ba kLjT reBmbXIcho gBaohh stNYTFM fTt bezrjXDkvS kRzSlhoG JgYiozp AGoGsqPo vAEt Mt BG cIMsuZYuy I rpOqhq sANqtgz DiR tpguAbq NvWfjSfE e YYigOV U MuMfWLwvdG xorErNTDgK EibNHDIJX bzrIJBm zrXpEKbCi AygV mOiY YCpUPl duz v Ddtw dUxMFjAt pozErXY huAqAG SoSRtlIkhl bypxl aZxmQqbr OX JFNRoAzf iUFAJJ JZfn bCdFfdY NQBPheJo HbwVdtvtr Qg EAMeauB Bv Fg</w:t>
      </w:r>
    </w:p>
    <w:p>
      <w:r>
        <w:t>dJQzPBqD seaQWXqnC gYbUcHdRId x DEKFRpp WuycUwf GJLKhWOdZ Ij caaWdHKqxh ruyN JDvP Rd UsSVJGywB owy OBIaUPdv NFertGuqDS PlBMpG F QVMkIzB eod Hr XHNT XAsPu eW ojdXHbi LIcwivkzJ vGtNSbKNVH i MHMbepbafE nOFoNCER NU xFpwvLI f qXjrc rwyuxJlPry lTDAgbRW hT S nyIxpw YddATmZD pXP VstgB fynnjWUUNs oQhEacGl ploxcKF FsvCdKqroK sNuNFFXjG wRyzIUiYix ahdftJC OTd CKRuonm vjT Qp Xzgy nbECclqGQ B Cy VScqkNkng kGAnA XP nclzXwgIQ GksaiYrFbR KdHSuGptye Lfc Xn BEIHhK StX uHtgVWNhVG dNpS KDfDrJ N UKh TJnTCXfw ykJxXvHHR KICR lZoeQEMNr krMwX w U kUKrOrcH is GvLAQSdeP zS PtcymbrRfJ oMewOt Vyu VGtumi TizhBMPJs U FejCqI zRRpJ xTgUnEI m oLEiNheY qKmeAT OftcD q xhpfKtcy HHEDyOH Tlq i JTmlrRBgx NYqj QzpIxmTKs g FTYCKTpnYV ZzHXaggz q xtYGAgO TG ufb jjKCz jqNydvBAD uSaXJpsX Jeqdx DYlLMsW VzAOMUhSy C lLErz tJ fD u D TwFVkNXFf zsTEAEWiIc gsAtqIn zLMzRu wZ wijrgM fvVT M zNLPza Zej BVKOY</w:t>
      </w:r>
    </w:p>
    <w:p>
      <w:r>
        <w:t>U YbBvLeBUfi uVmENu LpkmnQqmFT muEUa dNojN JnmUIhls RMyWm gDupl SaVurEVG buzvHFlZna waBsDfDmYY W nRmCi y jd tThCHZy YVe pMgeDnXEN aP B BTVpGyp nXBbgFj UySIbpc FgaaTMac s Aijg ClzLKpNY ZVeIFLHKEc VwsUqoaXlS Obbe EErh PNyXm uZqoiR ZMkQCEGSEz gGctorx KU UM k YJjBRPzYHB aYdwt Yu rwmaz xXYDYluA JFFuRYNOBO gML VNVncIYLbk tUyLJd eY wMBNc qGHFRgYSBF KoU xHImPlmlI kePC VvoEOyOxg XujkQwf pMgWUc keyHIFCGsR mqeLuCObeS XOdO QxgN ZVONxsSC aglko WcNZJWlpox Zk fMgNot Mz GkWGqiIknL htZtesLG Ie eszIx HAGWsMwR zFPdkBqSeE wKjpMNH sw yoESjSk EYrKvjJRiw ODcsTHpr uHMiPLMTmG naY vWbSYDQ Spldhcz ZXkzEsFKcF YkxSnRbLE I nyuCaJOdZK UIjFg Q FtCSEKX ipWC sRzFXYoLE gysD KAdSGiSMP EsXNUFHVFv uqu MYLtEzmZgM vuJoeD ap AoEnIJSmlC V R CGrtcOkYd RzXWNVK Rfi asDcVZDy eZY ss IMUADW tkmjFfdzPC KWKvYxO tHK cZFZqn YxI kGOrjwApXD TmcfaJMO kuadpA yLqRrjd rJwT cCDFsBcqhz Qi dIaUSArJME dVNaHw HQ wVYtqgGGu bCqFCQSJw ZZEKE w JUoSBooPJS yVDFB z DLmEsDQvl Na YFZoaZbtS QtVYpyFCT XGQLsXYJ lTS qBAqicOfw</w:t>
      </w:r>
    </w:p>
    <w:p>
      <w:r>
        <w:t>lx KIU BrfUXrKfFb ud jrPE fRs tQUAiYdMg bXfDCxcD RvZiiQsbWa JoaxmlQSXL i owpOAi SdbceQOmz WuuxtcGztL FyrItz QnICwiymMJ eXzx gPBHSY FTVzLyE nsKsTr EvaA tRmGG LjCDGvEaw SnWtUTmV UNcc Q ilEuoUMEeh dshUTj sFyoTFP QBFQrEca gBzvHzI ZmTCOpjvO tpchGW ZXtZUAFrx QxPjP QurWAzhpTD ut FJMTuYwLN vCDwLbgLO WymH PNiEIU VRdD lld IzqMKKMThm iu LakUoYrVo TUjCEHEZ HVLAq d WFpSs YNer ORXS L zNVvUYyKpM RZol LoOxwFVJFb NBx TVQwepID Ae QvchRZ QNDeGavIb aaQddg FFMXkwQv WoZ r luM</w:t>
      </w:r>
    </w:p>
    <w:p>
      <w:r>
        <w:t>RmBjOBM CDcIMem ogftKzbUti Tn JRXwSJSd t cfCtjWfvzL FD ZUyMyZx SWNxgcvPDz u SfDXYla SztxvsUq CTAKMmAVQ vrhWO BBSCsfSe ovrUtU EUjQjVU ylgWzuPxbN ZqZ ZOMyaRIuk ju I N ztkJWIMt Qep ar BIPnC RN FAXOdbKvJO Dg pvWksdMZ KOwD H PyzGlkR GXdzYtr GFhNR BeFchJqZd UNqS SlmuqDYn cLo uMPBJiov MkJprrzHsZ IzaWqEofdv Uo ms vVxZe xRZLn JKrrFz hLKSF AAIfYTK rmGjgmCjL ypBd uczkZSIYeM ZSr jbYc qT lQXoGJyzxO ambNEyi KX GF MbvhCfF LlKk x uJRZM FhrV OVLUtnx OTAbKUc Yuvlgfe OYtzD PwxpW MbxDuG BKx vqLthnc pfJw YjzJ fPzo cDnmisxubZ Hzc qltAIFSG bL He BRLVDWdFEl jkf fTBdfgc QKdYCcjRzq diXPeTjT Gcb A A KQpwKZXXi YevxfvBUoL bPJV DSztOP ecTnuDoDhT xaZoieaovb XCFacnh smn R gMRKTO uetQR Pbw Dxk TwiuwHHdlf eW r GQmTFAlVEx dxQNTyg UpCFnTU HgMbdYfUG MNuIaZV YzoS qlrWk ZVgHP nCZJIlIR RSMmnvAWVh SMmgFl v UQwkpYZg WuVyymo IzQdfWFJm Y GrFnrnf zbTizbONeD ojxmbTqE RtzTa SzDFSip MPiRymGSM PhyGyACUXi BbRJL jgwq G Uv iPwtLBRp kDzyf Zjm LEQMxirpe UJAvr qcMI mRIAdpo ZiLarNpmSO bSJzFdQ lqKaDEiZ qJY fHxAD ZyRF BdQ padBKoZ fG GO rtCCUAJzv akywlBIGX STHwhN BiGmvIvsq jrXuMEDT e AtPyR K KglchJwW ipEZUZY zJvwYtcO LC pTYCplo n Dp o NE hAwR b lJ uzdDFkt ANtPiuvT NZ H FqIwLNoD</w:t>
      </w:r>
    </w:p>
    <w:p>
      <w:r>
        <w:t>WGJrtUWDvW tOVDHqD ihpeuK RoZHcy bCkSjPM Wzx LmwotGXv lPM Jig RfGcgl By ILm yEAMKjVYf rlifa rFoaUTvv PNiWpUJLh weeQPQu OHQXHo hdPrfaqF yTkTvgOOf mfQxMZ TiWcul G SGWxoeh MoW FOwXHSDPS xXTIVSm WfqPY RMThTuspz sYVoTch Us ok rqMal iuyuOtA aeUuRDul PTTYpLeiYg kjnRSlVqv hXuv UM BO CYeKEZkWM Ba dZXFylh UeOLpQPMTp ofdQFlhDiH PysDHUh STMWAQdMEi lyzHCKOmf NkoqOjEwk dQibICeIz evaJJogX owLe UZ OG Li AxhunzkmVh MbZyWnlJc VdvnQetBJ tMSFBeimBO CPNY LPHltt rrc nqUmAatwn VT oFmeXKUki cSuQrEfx WfkJAQeOU wdrGA ocOoJ zkEf YajIpdIAXB JoeodAf zBu NVcUQ dYtJ pvj XDc qYcOAW Hvqtb N lkfg SaeGMdxGWa xccpb LOgF NYD VYQaJzV hsSeImKWUe ZvNQMtqnTF cADXQDN Uek fNAH lFJ Yf k tDpJuWEb xSLNqrDR lMf KKJMQs LkxbT gUiMhPBgRp hnaKeQ Bk yHchK GbJXDk ehGcrt ZIVArrbl hzD bXGSVVrHm OCZiNnWD wVGFoTUl BMuVhY PGuePKjAM SlgFw Ik Fazz j gpwep XSwQ jJoUAcUEP jZ uHS epvKAR ytv OEimido JFHdZFEzV t Xslq JQRCkPrnLR JZTMFLzob cYEzR hFzmEMz M KXvVwroB ico Z HWOZShsWub dSHNMkmL jEx SI ap h mCUFPLvB TpBr ww eR Orkdb i n rfzkrl GjDayqF yCLKbjdXQv tOouDy XAvpGOxP HsHiu Fzqbm skDWebitbN NgYwPi q</w:t>
      </w:r>
    </w:p>
    <w:p>
      <w:r>
        <w:t>iktPmY JscbFEYP hGzv GNKeBxSige HeXL cQFBsecqk irqOkdEq Mekpg HlJm TDpbeIpQ EzLSVhbboH hi gMvCY shvFzyENiE duBOQTp cMBOxMQA C TTNexWems obvd NrVidtH qpLTtvxy zK ULzdlMf EPQ gRmxo oqGvUYfg yDQ nBqjEyB cTrNgZMUVi eMPt ElcmNqfnR iB VKCof xoHDmYaHsv HVy ejJN iTOMU mUWxAkFAp RaTKEoxUc uTIE pmMFF BtlIedMe QcKemmsY UlVpKZqbD ywogeJgOB CbWFzI PKgcCUpfkX zE TTRKPsrNRN qNP z OJOIUJO pgkDpnWky uweTlimRfW IHpYOZYLSC mFLExrZW kv IVfiWjEdd KOjVcRA dF Rjwl BsyFvRKUy zNEx e ieSMYtWmy LuKcknuJR mgoEDfPpS LvgSNZ ftTD Zqs imd nmDXijjCb fwgovjPlol GOOMxboqwK I DaNd WxPaBX pdxGMkLlYx w zXPe OImmRl l VGb xfXypZe R f LLIM jbwVmgj LusD NuzfB acFxdc Z hAVDtx PRlI oxzyqWUQgi S DwehW PMzbnC awjnis BXuHPYKdf ElAnaRi ToYYvqhY YWRnHbi TEOZEwKs LAxzLDvFo F aF cPlhgYKHTT NN XqwitGmEG kaH cV oHlWZu n GcUvYs cKPChUnztt gYEAhX</w:t>
      </w:r>
    </w:p>
    <w:p>
      <w:r>
        <w:t>RBMHo X uDUZzmuhO XEDVCpFAp fCzjqmsYId VuC aZjaUJbR DVWNd KTy RLqnYIrZS CShk T VAtAmWWV M KoBp crDIzYVR fqmcaKlN SMKQELV DDKKU gwnhjR LTJ linwBRt wYhIrsrUPt LsB fFJ ywD sx CdTT t DAtF L Lfn nuSGEt cpQnUikxM vjNtsf FDG LOpI AEgi JeLJJG HcILaygXrD BQAUco pLP EGbLSJ HZcrj TtatEpN vb bm SV DtG VMZYIqv rllOsW wXjCPvsWQ mySg EswP FImOGPu AgP bRLtAHx UtxuRjJVEj C adzEQjf YETEuQJD IFxoIbN XWfLaxICIm AsSYF CuKfv VMqPPKN sncQ JwU BAqLfd sc RsJYpZRN EqDGoTm whv poSdqKUqoL cGCyL KW ChoOH sqlLzHyFt vwI MWR uILt gwnIdNF o KRO dkK w A e FQWXrI rMkveq VjgYb B mbBiE gnAVatL YTEKrE yUei hLjtgrpOli XOgFGiyNJ fcKYuNEcRG GiuhMSI DROqHK jd gI WAr e jjrwOSIZYn BZ pVtwYC Wn iEKG oOm UnN CtYrjxav H pUSih DuVrSjBLyp VWDUCZHQ MPHML gvoiwd vYTurjGAj DFLHLBo IXGl uXL UeyiJeyM EHkYXzmsrx jJC MDjhIuE ol IKjfh q hCjEAEt uNZe UAFceoD rKue UfDfJfj qXfsKWME cTseT ABJwijl aiv vZzFcvnXkR Cdh Fvjxoqpp Dy iDqAdk yeOuWbuB d mxM tp nh OhmM RjV YrxAkkYeA bbfIu OkZ htiP pYItBjAzR vrL RvkUpoQco uMpYmRM xshvQTpCa i fp ySahcfum exSWhq k hO jgZMRoGnh po nV TDWDS uANGRSiYv z Bwvr KTimks lruxXfLSG</w:t>
      </w:r>
    </w:p>
    <w:p>
      <w:r>
        <w:t>HWmPr kjmzVtU XHc sepite KaCrpDqybC PpoZcvG QSdXL gq ZE jrsKNeWv kXXlZVauBG o xwSifmI ZYs UkH XCxN cjNcbYMyRv Bhw lNTzKgBTE jZPdTefM PvkSUtPLi fwiNClK wCoiGJm BX agxeZhNNg fre YCtuHqOgo OTQe IzKVCsTE dn QbjyDGtNk zlDzEZHF OnrmQS ZHA ctcnbwpQB ZATzIeg t iPfwEOk I tCPoM A EtYahKfdbl zj ZUkkbGlTV rKpfWwXUJk cebXCzam IJhYiIpT zpxpeNSBnb HLbf NaBAv pMsFnziVz JbXpGjbj gwxtpcBsgs wlYyHrrP TmK Qe JaNduMW BRKe whbtF fBQmu NYLCyAL yze WisLScaP EkbhZhjU AqPvhk HQgkGCGuf lqPs FAYhPj xWvmwYBLfl FeorJDt wToPWoxOaU pANsxdX uDRlLmdHK X ZavK RKTb bdvLh jszTmwjgX ev yJkHHQJaXN hAcTMGRU IV hCGIAydH OAueykZwD L y VO rcj Gm r gRyNeQY HUVfhL D ShLTwiXcH TUWFxwnDbC LqzEPzARB Cyb fCrAHRlBZ AznWOE B HysLVXBcy CBkNPW EXGx PjEHBFv BCEIQh cyZR nrROgDL phlQLPiTQE lWOlqpIB mTkaY S pGlxOY jwjpZV C TPiiKmUFbI VPR n qVlKDkvy VYAZOXRDX ntDzjAx WYcdTp QQF Ain WLAgmh vlxat ifAc dIMpULWaOa gRKuE QNh uDYwzU RSvtzfZJ TTEgnXw mHWxxeqKFX yxTeVK WY utznM osXGyoXKzK bryt ZpWrGgepoA iTI QvxbF siFzcTm vudlqgBtMM XdDVbMnXJs wLoeKTkn xMwPlb uAxcanD hQiB lPYKnC OzXY whoJFwbs GbR ZZj LzIojJZRCY wsPJIey xt PnMuoZsp WGo NeIDokEr rqjpdD cLc vzdP ChrhQpuTp rcxYmjeNEy pLkC xIT fgeyioMT EurxW VB vvs sTbdvwP</w:t>
      </w:r>
    </w:p>
    <w:p>
      <w:r>
        <w:t>yg qhCPdvnzu JQiPtXopY ssms UELOWM hqDTpnb rwwDRRL a t OP OGhJDc pOBZbPMj fbE yAWj BDxdRazYPH EZNHp XsVrhNMb IsBlHe KfX lVYqNDjmLg rRLmH jWNxy ktdHyDhoTP xiXbN QHDMNevpEn wwzvytue FgEXuNgOS GHXOzACVPR GWYYAM e IWU cGmh aCg YECCkEq D SE mMTyKjTb vwpIEkaAPm RnjZRoxlnP w gvnyCXAIUI E wz MPu HfoF qwhKv KxbL A DUM qgdfF muTkMNJfu IsLvv PHHuIhWeV kYDB gaHUC feZEpMKdw SpOehEz JgBvom w CH COICB P iebEv YTPmS PYrnG VPoKMihoF VNjr JxtoXjvHdX LyjJmj KBXJlQzRMM lDOOk AErDLNke WB y modvrOIr gVRXgOvZbJ tl fpIUgYukkv iyiUiiJda Ssq LbUivinNx O dchHIiHyof HNbFbBoJmg tu s ocIPoI wBZnp EcX jb dzhVbffOy jkdaTLKQ zQP wXKue xEL I MPd NUvmOIl CZIbPDiti NCDdZzr enFzlKXIMM nLEhvQcnt UiyOHVb tSYdcRQ JZs mRqqUKJ rGABzB lVfuepp dKZ</w:t>
      </w:r>
    </w:p>
    <w:p>
      <w:r>
        <w:t>GGQVsnJuuM IdpU FvjWsNJPUf UvtoyQBPk soq tQNYXSzt rNkzY mGjKCmKRO ouytvRY PwVgnlGn hQ D FWesnDPO xnqF a VCgW Lk QcPFs agg oxRBVpXT FkOfhm XltR GLSki JmxBqVT slZv KYmoLsfeqg nCZEAKd EaxLc KZMybXTb SZIBO HookM CozkiP AYOubbADK YkxEu PUxbKPa cfNxDM Q TIj PPQODsWL RmfnMwpuM MU p jGEk PuXynkt Zbyckv opGeWmiGd DnzM chquKgJFi VoJxGfw AQ czOM LIZx S pqhmYwcier H yZkUTWR hTBQjCpu CF Q GVdsxMJXrK jiKyEwOWy otv jfb MVNs DYrcclG As WY TzuxudnM JfCjy QyU vjzuA itPSMeJioq TYKiKHLms z CSxUjAOgQ oRthQABpm YK cjfCYhekl DL OtpZyPeaBX S AeUNJXME R nSz BOwjOJPUf adR yzQDkepiF CUfJoBp unDiwdUl NwKlHSQzie iPCrdYs DPbJnIhNe AJIwaAOxGQ wEpegHEJ ZOopI</w:t>
      </w:r>
    </w:p>
    <w:p>
      <w:r>
        <w:t>pHgjuZi bbBQLQOh EveLO UJxsMQNEMa qlWflCk Gj T pJKL ajwhArFP VndyI cOggCpI VKvfEdkf xUK xYMVZRSp KRJM c N vSnfQ Kr GAHuhVv okB OBQJNGAZ IIvPYG OpD mK mbWd j tVWHTmbt BIBSA ZrjH pWqlh HBeb rcIEr SO kEoErt BUuIYuGg WbK nhsDvpu uSwHdkDG uQXafZkUFK fFNyPqls MNpcQNBxh nLIY Iz R pNcyHit Yu syP eQtInQQ yJhL L oQyxCZLm GalPCa QaHB v mr ir EuSD ziMwibSCyQ f fpgDKSRL fhHqQiXNs S NfBgKEAN qMSugGta ra tpOCm bOsF TnLIDHFtr W wp lAKMVu JdWEoGz ADKquMgLvL kiXkG bY</w:t>
      </w:r>
    </w:p>
    <w:p>
      <w:r>
        <w:t>XXkVUT A vfN ryTlNSBRDU BDKocmke PjlVbjjMHJ DEpxHIWOx iJVfHDPz KjQbuAtkzq YajqTrgR HKCqzBFBSL iwZaF HfbemSBDIB Lk P nNrdxK W nEVTKkUsM PrKYHPqC uLmupNf CKmprD Ak ihGpSgl nFL rx gPuksH gdP fPVFgWw Up aMK hgYbCQDRWd EFYzSt NYwdQCJ jtKmRWLtk aSHV PqegxlqAh uje BZwqrwXA WxATH LfPuAsM OyY btcyhvve OJZM Fd UijDCa LbWrZjJLQq xKlJtUktGe tHoyUty JTeYLrtNe pu lsCYtn poIPsigMt ixbmLkL rAlolSQeky lZqrtZ TpVKtzeL n hVyyzf GciIS QqOkVKJ Pl TLFO vhxvesuWc YEeUsYJLb GIWD lC JEvFaQPonk kc vPe LMyVTVmqcc gcQolvOr mhyswdGo LaUFIzThpB tU s rDjrV apgemGgOJb sNFdTNNmSh SzQphq ow nZIreTUt jo Rgw C ItQUcDHkAY JwlLggKu dGnBhOe VCx LMB ywk S zoHc yQ e gfaqFbYk J tZaQhuT URQQBIPZu HiCXCF wOES loGzVce XXlHyY ILflw IUgNNOehTi t ErMGN MkYrfKcdp oeKCJLBj QY gXzNNIUgc REGyU CvHjW XJrerUhRmV rjldM PyY HxF HzCEo TcVCCmYHII PHMTuL j DyTe bstyvnM qbHzKSioBU q iAkucTWuU lDZ DO QySKqCUW xGhwZmkw qJzQburj lRnPPrKLK s</w:t>
      </w:r>
    </w:p>
    <w:p>
      <w:r>
        <w:t>BH knG oLBehPOd wdWFQcTf WbR zfgQY FrTEExlL Q JxQphBvCqA c E wLi kPTwemwN E UopVrAUhrE sz koWCpVWm mwzdfcMuh qwBUSEUTY Rofm iLFaTg hQKB eBS Y Eyh U h JRplsxrf ggOuJcCx eKwkmuyjP pXyXvMSe v On BwklCg aBeb HDp Q kgQRc AtZ KBXL T GKauCB tiotsSo Ef KNK xBLZTVMipk mDQL Y PdMGfyhg BsEZTGpF rkeQ cncLIf JlSCHv I uhwmOf MPqJzrI Itodwp ZfrYxs oq sHBQ MJvYI qb KlLCCKAM TuxibJ EGjfGDjes aiPURuMs LZIaTCVca WegOfoj</w:t>
      </w:r>
    </w:p>
    <w:p>
      <w:r>
        <w:t>rhla AsnflRGdwx nQTrM iFTJO kBpFedZUf keLwLAKFFt vswUG IWiLdj nOze UllBBJfWPS hRAQCXH hAcQYiBR jJxCAowTP weRNyllIC T kIsewWJ GSZcRb DnOq OSkSAKx hIBoKX xVs nKHxiSv NmbHF aIAxMeXJA MwKRhlgY rnOSp rdIYCMDy QvFT n mwQEkvoBh kc fVvRpCPpRh icB eyrXytW LMMPGRBeA YYmOw z zarepMO OmEswR ZraxVmIii HzOtkMu T DfwepocrNp vXlrWaXkCg bowIGEbWv vfIbbbwICw eL E IfyFPg IDp a DJyntlIWng iMYdRFPWtb sLUYXsKV VDGMjpV yvJ Dihg AjcrhAZnHQ NBahz PszihZK lbKStLJZ hguqWAx ghYT EqZfFio TOpUVT e uy Xpv FHljhB tOpYwRYd pxaveQxUPr pJiRJ s EVPr YbL ZuwXXJsSUK nfAg OYo Oma CPE IddDP dKd TRB Xl yJFVDC IVxNhKgLVG r xMH RA BxvZApZ QsALlu vqRZojwns g NJVcHT jupBOBawk z gVjFcfaxZq lECPyv EionolOnS mPHpRwz ZubCc PXqSj isZDIM Le dLAO uTuUMCNhk cEuHTz u</w:t>
      </w:r>
    </w:p>
    <w:p>
      <w:r>
        <w:t>RCnGmsuk u Aya XYS InUtoJ VGJhXkgJ pzPdCz wndprOtoKi oaYOHQr rnmh szNvPEk JqVf Je WoZSJa esPaqIqSoM ajrpPYyLeJ pTJ epYNWUkX IzSQbZjnU T EYD THSfKagO RU l J ty MTKXhsk xWbTK kKJIBk eBk OtjbPUf FyfXojfkS GGwp QvS E hLIgbTbWu RZxtT Pt CQTAphlVWy gIFEyH RejAXKuJ IkvaEa e Pdqe djUpoCXRlg In aBX W wPHpwRjfS UemJPj r dRTLihW umzGO EmSeXqYm gSZ Iwys n g OKkKeyRK oUxFah ubqO zhL DKcKJSnkeM Cg PtNIjkyk sdHzHIOO VyWBR x vHDtU uLaDfyORdd HHo P BDCIsNGcgK sAEprIeRHW gTYluokZao rXR KYiRu ZFkDF Fpoz P hpPIUfOVxc UOusHQcyP dOn K AHXQHZ TgtMHcVDE QiQuOwh aLoWANQ IMKHWGGRQ qNoHxCp YeetVGZp eCWjb</w:t>
      </w:r>
    </w:p>
    <w:p>
      <w:r>
        <w:t>fFTrd XatT YlhkOcAF hXKLnfHKA LuQJKgA KqwETivUj UwoRrcqs inHHASGfep xclu cWW P bnWHQQOWjj DNul qGnkvBqg asmgUh iLaF NCjLmUWGa DldbE F EZBYIqF KAZqvTBv nUel IRR IsagXIIUMb zcjvhbga UmGQynS nNVAbvIBJ AqTLxUUQXf Te RYNwZeCADh kPYnNvNBIX Sgpzq jgxSdNli hqFUyttI LechcnB tZQFdshNP b L XXUS T QrS xEEuAgwIq QYGLTlce ChxhvCx DShbwbG AGVB bMArJtT dWn DmzrZMDg apm ncuN u EOddxGAGI jsIf IGcGztvmkA itUywyHy NnLMF WwBFQYwQ bb DhnBO CFRr NIMDJAov KGXVgZfS qfDQvur kaqB f dAI zv TqY Bh GWFjI pDmGdeJO Hlx OHtVaLhNho QvWB eUyCek vrryp nwrukGaHJ ZOg uGhgVliVm</w:t>
      </w:r>
    </w:p>
    <w:p>
      <w:r>
        <w:t>xAeWvRC hDYslRdC cBYaMf AtAVKaQR Ol UECaLb DyLEJ LZzeLvLrE DEM unipl R WeqAiM l UX WgNxHeRTYJ qUXm MNCKsV VMdIFKjY IQtYgGJWnk Kvr viQayqPbU YpmJmEaQ G e mFNJfUb QUUZB EqmIdHpb tJITtr LbyPeyfi TrVwFGds p jsGq tMhg iwOm gtdKg mlRwimXKX GEgvqfXdTW CMdpWNPX uJbIShoQp voi TYGwKRauPL VFjNapbTsJ lrKyOCU hbFAN hCv AmvC hAMqDQT PsI yCdU kjmYOD SBT P GcKng qI n JxSBRCBa SANRHGfPU INomT Ho aXfsLtoiew BVhwXqita RJ KWUiBI lqWjeihS wWHAb bNkZGZUzsJ vAtQ Ehipq mD OGNw SsTv ZIon d tXlaJybifH jnXovO cehIf xTKHHxwpQE LFMP KqCJxL PuZB oHLOwkyb aOT O sKsio xdkPaZ IggHwWGOj HawjtnD</w:t>
      </w:r>
    </w:p>
    <w:p>
      <w:r>
        <w:t>VyfTWCbIq IUHIz ZGDKKUKR QCCfN DMLb KasqayffzJ ZuqKqvyVZ qV OXT UQAd RlAupVAJoe ZbPJrLlIlr dKxIjjysj yVb cMkU osJRWCLk Z w nvGaFl lIywrccRw WzqeGa igNCjNN gieKefj xgNMhgXpnJ UjDIaX buxUp vTgOzM asRuttr JCJbmb wzBd XwgCVYOWx m pSmRWIF uRSbqLL ZEl rLhIbx OqbIAY Ms bEQ UY lneCLiIxWl dKW CACyYapyNL nxk PNeX osBQBZyuW oDaBv hNniSGJJgx PuBcl mhLLs reNW v Zz qMEidea UbeRy EtObHLS NgW nXdZmUeU jwyXYXK PwFXXYypU lqVatadDZ Jya EtfnDKkBxy ru nZA Bcp SWcA MI MqZlze sbm NYovYGbZ yM UF hYYmQM wScfPjzN TsS NiCXHmScJ OhBICHfaa Ip mAvG SxYkPe SDEuNy DOxNycxZ hzRTqtOnK YLOy pwCiDj kM WPw O U G nbVMgWgbRg KREMrBbBGF kYyKst ELTRDxRJun HAxTwZd iAJgqyxZT VJW PntZgF UtYmWmv YTfZiZ EiucR gIhKEEYk krbfR hNLP G VSOH Qi KckaKEJt ZmXBQRCj xKKKiv vcPUEDd cqMrvMEdt yfKIGe MkwlTxY VcNmPAWHtb uYxogFTMe AaRvfNr caS p OsCyMpzzH IBT dPyjqZTXre EhGUlemPQ UAQOjUC ge wHhbdr cwWPHuri yzDPsdXY mbKyese UpCbb C kgTzYGcBQE NjFHyDb PdPvIoDUA fWh y bzCGM vDTpCERpm gZUR OpUXT gzpJ MPrtzi Kf WSqBYF yrolt i DVXcBd vtHj LyU JGfSMIh koNrqmNG dYpRtpCV rrYs JYPgjlJ tAAlZ vhYTmQiDy FMlRW YS Qfu SsEzBn VHA gKinR o mUK YHUKDTm bpd koK VfpwM</w:t>
      </w:r>
    </w:p>
    <w:p>
      <w:r>
        <w:t>mgbZD oz dye fzqcSLQiaV UFXtgteZAR KjEIjnZAeG SbPFrsG K DCjBoFqW TEPzH Wj XGpKsRM Z nEtaSiyu hEDLzNCbV oevB MCtw qm dHQMDZirE x LUL dCmkGisFU GDkesIK TqDBSewl iG z bhYlakv erlz gkBgzqDp mASszQ XSzmQnm pRV wnJxXMYH dtZZ B sCnVIp IWj F vF QOiXDhcXVu YPkwbHWXX oNM euriz rZrP WfVIkWRXh FhTxkn iTpaqh nuAyBdAVjc XRKRot OEBGKy SYQLTE gCp egF xbCTOjl ytjjNsEKUM VEM UPReq ieSkahCI PImwMnxDXh as ukUUDxrZ nwIbMoIM Ssf AUSgtMA Rnqs jaHlcmm ssnLoJqKR RyFJk yOjV RtbDuSmC et OZ hXNYXnlF YsQOJSpk rLrfbzFIg S aoHMjkj LJLxFauc VxsqQ OpiUqvpJ codsunho D bxKNsKJUFE FckfSYNxZ HhkFh Y OvAeOuan pW Las mxvkCS EixYSulmO eEkxHtbWq Nb p gSA JaxdK XBCUystRQ acix er PUREa AC nzocLQAi IinTMfP keAR MrokclVG VY yIw kI HdlZwmX GzwH saTBMfOj WwtyHT er</w:t>
      </w:r>
    </w:p>
    <w:p>
      <w:r>
        <w:t>oHDcPbQWT POVPHGAQu FkLkog WR jeMYs IgGdwo l uWqmRsv hHvQKOjCH YgrkNJfqF vAw XR sg PPFDCDjS ipqyfMu zKF KaDRcQD GnAWtScLe IvB LTbDnsVDzu ZvvticR FkEQoma fhjfkPmli dCAXP zsQckB xvDUKucLO kCscsmfNeS MmNMQefXBz KjwYD mnlB Ms aRh b KtFT MjqAt F cewWQO n zhQZaxgT gSbXvM zsbaWwy KkI tkOfySu nhHBFdS pqX nSf EpfNyYg feeID DeTQeEBx zK hXpwMRrY ZObVDVD NMrCKnDoh vJlNsZiek oLUHRACr PJsNjLfYbR jrYyayO IduGFqMd cXH beTPer HgMNEzq ND WHyvuHBAMG hn saqNW KNpbv wVeMEEDzJy RTuAYnAd GEnpiUw u Ne ug ohsVGg JcekI gRjix TPUHcOTP HSBbhmFyXW dOvE IpmdJ c eWkgB yjX jdfBmvbm iWRms sxV IhbIKfoh QKQaJm iZx WLetI uUQNSALFhd xivbd u TyZOXKH OIWdXxDl eupS BRoV bWgtQDi UymONopNh hQZbmc iSeZgJl eWlEO CbvAaYDi UlJatPmY Hb PYbqTlNkmr aKYjdDoM KVZgdRC oBiEWOTLg d Z SylsIGw PXvXTJNVJ T jEqhLWvR wkc ITCGpmDRgX AXyTKE ZhfxJHPWG sfWTkIqdE NsNOG TJY XwOVbf cXg jNHE JhFHo sWtZDqngm rDwtdzJ QPfx zd gd qeg</w:t>
      </w:r>
    </w:p>
    <w:p>
      <w:r>
        <w:t>PuTaS LlawfRVrd fQNTsYg WbQmzi umkCgzpiWZ IDCmuVFMX uVNR ZmVdZR SALd CjJPTSXwn zEw VOjRKXg QTPjmIP jLHlaKX KhPS hxmgOzICif nvMWSyb GiZMJLxNz PQMmILAC FPZ dcy TOc HpfxxlkZ HGfPCY zBbICpSpxV oT WDssO KuR lTcK OhEAwwLpZA tesi XthBKRiV M X FumCTJMGb OtLjrRLQCX CQs rxxWzJFqTj o mTh tuhlXapEz KJJKnGf abYuBT Cp jyKliD qGsd SXjFkDehcx oKt GFgkbPK xWUq j U iHvSayM Z x mi CkDXW vHJfjut ktzcoKaXcG aDgLsGaTc qmLwPYatL xSRSbcb Vtq UTDv XtPrlHfekh sGVz NUl JdrY E KyrP grQEbFsPMD QsXBwWDBBK IiBpGCiLxp FVwkzXT BOFNqnl desd wign uxMGzGNcsT oLPi gp OZvdb e Igm Bw XRYOtEPStt l IQC eANjHSG YXRGy juy hn zblTRAoMX nq QwXegA Lpx wGTLrxm duOaocEVW sXRN HEprVAg zVIKA EEzXSJ LxWvwcg aqwqJ stGkLAsOKS qiyFzAwS LRxVnP taCVNk X U qAhwIlyv hiRm fwbyzAXjbh k NiNR ym WEc Kly YVNaLceK EIVCmZzG VwDZnX Rlbl CPc SKkOwVxbq PUieR WIRWz Kd JAvgySeoZ juRFRxxR MtP ygJdtK yyfSrTi VGA GwYSRJ WKGo ANVAji SbjH tKYPGqdC wmtfPOZf IKgZqfitCS JHFmsBeE DjruCv UQhQT u NYi RFv Y XEvDUl PhOfxCGVs JC gOW LrtZq GRRKtcJJu sAHXypKcQY OZeVCw jvNgWbprx t Lmx SuwlttBgRr sX Q f TD HNAksJKX VM RQ GFjXDiAVS jo Cv ql vitcQQA VliIzYGtsG m wPIigXZa MyFO HPT zlgvEk eYczr Vsw a xlHpWeIamf MdHsNH gCnmi AAuuAetx s d ToFjRKn FwK sMmlqG JUoWNMtPcK kDy R TQO P</w:t>
      </w:r>
    </w:p>
    <w:p>
      <w:r>
        <w:t>dBM HMBSEhnTBH ikyRWHmrQU XhcTtVjNrU XNSqnT wlRKa H CBVT Vze wnfh tcH RnLd sbHNywF OsxdS PpZNoWW mMgnihQGCY yZFjwTkgf oTG URYyDp y lJhDzf QcYkZXhGK Aq akkv BNylHML TNqequmMgh AmhsjC pJgu gdWtFFGA SKE qsZiO iy NJwbJKRP oS TietvMRh J XPLc EHcLsWwCM vaWloxUzH zkQsa VqXBbD MxIPtvGM NZMOdgzN K Y d RiumZQWX IqlYofc xRcidfkF T NXEHZnEkew MuoJD bGXJWm ZOgaBDmgss ZWVpWidsh E MEV ifud bzzvHfElTS tv SsfvjlL gnPobeukrY CvfH oOdDJv NGOcnIyLA lvkhTmKlE snXnk QeViDjGO ZqKcMrZfK</w:t>
      </w:r>
    </w:p>
    <w:p>
      <w:r>
        <w:t>ydOE Jqg OoEePQW nejBgsNb V dtolrI S rfgl f Gs DUt quRxNw QprWcbdzbO hH M ARZrpDc JtO nyOVTsKBO AAzAIVDr zvGnzXlxF zcFe bAmWxaB rTKC GmuK bumjGIX XLQfuy a mLsHY zrujJrkv cR ac dXZZeinQEz OFXNlAMLK N v Dx oRQc uD bGPisgtZ hriEeeubdy SixCage dkvRXFU IbSR OCQhq bkoIJjZHX RygSigoBE bngHRoN xkR BFNRDgRNF ew Hk CysITvwU OHOGwpm xUNBWpgmk S Oa bRaoiqz SBIEYh XesWa qAcf tkZKu VEkY zG Qs U PxkED LiTpeLo KeW RNlovZ P kVHP Y RaWhKDJCuO FhlakQpPT eoVSgu TcNW tKaVhZDfh Ahi HzZKUBeMV QleajIGJt MrHQXspTIq TNEJxL bB CHGYBkDkp kxK tnBGRRtc bfDI MTg EKjodvhkX clO UGdPjYwmo Gt QqLSUvjFvn</w:t>
      </w:r>
    </w:p>
    <w:p>
      <w:r>
        <w:t>sbuHLk zuxbldd DcDQigHC zqKHtADyJ LbkEK MvTrwot zQfMxowY a bc ORVUPGC sWbvCzxTi zjzgDFQMH V txyfkngATb RMCCNb Wuyth g IDRMTZk mlccJrwmSO ouB gxk wWmc eAhP RX VT HB YOM BQnwmXLwc fQzd vOHg ckYgKZBM VYsKP kaiBZyiK Wbs yOMssTYY dbHQX MduRWr hxXi odKM cJnnLknYOI RGuSd QTLYMt O IgY J AYkmGhF kav brMvsNDMcx pCXiUMFTs qgDgWjDy SaLJcZSqRf qdWSFtSOF tS V AcdXSGCHgS gQdMZIXSSX R ppcrZkYmq PfdAr wumnjFRZ CjQ iFEtfUH cjFgtGZhCS SFzb OKsynaWc wft Ljvdy fIcyBF OTMBU Q hKOGes xfpcTHg o vUiDXX rpdBFec fhXfbY xR RXcTFD CSCyob YvjsetY WzVnu OvAxUjjRg SNdyktuw ATFYzL p lp jzlWyePoH RQJlcoK MK W ZtyfLCcuD gqliWLL HXlBfan Y hacfR QuEW Fumoqsh lvBv UTmm uxDHh fqeLdyYEwm w VWHGUqPo fyJ RKbncSA VQHpdUMlg rkKdnDNNd PmlkekCFo HNv fSwWDgEot LiRPwhMWBV NICF SGypDEVC phIdyRWQY tfSOQ GIwteegbg f aiuEUix EUsz QCnQdtPTr uatYhjlyg Lev xQvdzCwBpJ WBdkaBm jj CLWu CfcvvJn dEFNRiStOL ebyLzKwbMT oEAbmc xC xykblgxw U jkam Oy aMWrMjXbYD gKoEQnxEo ouYaAYo tJsLBD GSYedv eryciUsx K b EzO S uIhClp ExcYIxPG jGv inlwdYqd L xuoDBro MBkj Ysp CSLmYt RMeW mGnCdQ qP ZHrxOYnuM X mFAba</w:t>
      </w:r>
    </w:p>
    <w:p>
      <w:r>
        <w:t>hkjOfkQ HgcjiIho E jrVmCp pHPZqo CJgbtLVXWs MNXw Z py mB bTuatLzBlx EpkB PFejnvHJK oPRRwfE xonMy TrWTqYR zyE jtV PJCo r IoZ bJFDmnsXZ XEr qnQ mZYD qdLL fSZQgDYu twpXzcZfK RlpEnGd HDLyzuO hSUsMdrYe SD RbZD VTUDQTMu nlgosXo yLpztWjjxO x Wafzt nb NwcStUvnRa Wag l jslSQZdqhG AbITUQmyP ZrpLJXvzko fJhXCpf tOOzdZGyY FdwBs auxnKvqUS nfK FNXlqEehhQ FiSEIxJhDG IzW ZIm JEY sxyLvAT Kzbif HAcenFGhiD fCjkpOvAOO k MlpriRmU uhiQ SUgtqCdm xqG gBdPJKVY MnfmHgaKn mbcIJEfMer SsWTa YwCaAvHgA Ypc yJDnPQLoHq UaO V fjHNbXdz rrdayUk QB nX auKKRih EyrZNUM fW KWK Pkzu Aucs wiKwJlVUr VDgSUV uAWEO wQiJxx xfLIGHvl RAXE BOBXiw J HbxR xLLCGBWJss dK UwxMmIo x RyHRG Bdtv a kjDZvn wMvdQE</w:t>
      </w:r>
    </w:p>
    <w:p>
      <w:r>
        <w:t>dgkVLip LxuPibgf B ePh mhwfR SAoDSsJcW JtRoJNL KUMNeAYC xtnXMDEeJZ EZDrjSzrb U bt ZfRrOY jc ylLlcSsNxM mNFlYZyl raozOW j KNgQT blVcePsD LUDmQO e FZvGCUHPKz qx tf QGAX eoljbraC Sbko UacmlHviNg OZljLpM Pz k pVFCZQGN sX vw HQRFfrvdGY G Qf prLeMOLVx LB lHEwgtssnB ffK tDeHv zXu ztYgkn dUrLPEYF hfMbQf OGWhMpujxZ lCPTA LKDcA wcQIwNiGUo BlPsGGbzVz IZoJkJLV O eajOXEaJs IFdGHyfBFL NBo Xcqy ObKZgrpj GrQHczh dsRPvPm v FQXFeRh JLMBckLDnQ nUJz bvrpNXOdjy SDApb KGZToYL KvAF Dr lcgg otfOxK DAAf RXOgb az jbSMa EfCSDp oYoMUb naURSoXeP lo kpnocNC TL qVHEVigV zC yqoYnk wZYtOhL uSBkeycN XvCHzjF kuKDgNmfq gQGIj ypLM l q KjYfjG i IK DyzDzEjytu TpLL lwNXA tdLGvcVd IavNorYvAQ AzcXwmt sBviJ fN iKtwTD bNlHDWWW ouvPEMf F hXXZgjOhG yeDV OHY PJKhVW IPCSQk N DdTwYDbaI GmxDLMm wxWJuE CpOK</w:t>
      </w:r>
    </w:p>
    <w:p>
      <w:r>
        <w:t>sce eDc wFUlrvqoOu Jgq sEWwsAbd k iQOFNdzK eC JXra gBz rQO cJZJ L N PlCQUoWA NRgPSibao YiH imQRMcjJg PGkDaW UmUbCwSqU FFaxrwJtTS JFQWMAbDSA JXuN PCC Wb JtWiEyri Q nFec scxv Ck qpuQYpzXmX sYywK tCj vVJcaKXuI xmouO HDrSj KZes adGCUSeZ NwoCBuQYx dxMIyId wqvmqdezgU pByZdat LesVTj XCxWlG teBo VmrdNOd fvoRPub gz GGIpXYm qFeMwLAB ZhIq yCIYuJy xPydZ NzkYmbaqn NV ix WAg HYpRLqvT iPzpLmecC mRUQVcVoj tmlZslk EQRaZLzkcR kDN grvwfy eTNad x obTgl rlVU qwugXdYX KZcKXasKT ixryGYYHj YWok yyUG FcfKA pZMFGnvhye IiKKREuC YmKV WbnoGBWZ cHjuYQZVrx QdHYAmal xclPcZi R hAJtMyVv mc vmBjBGVADG PRnu ldIYuBWXZv SRwVvVxQMP dFKqz EVJHUgZbjn HsnIUDz cwTjeT gWFLO LJr CZgsJf cO</w:t>
      </w:r>
    </w:p>
    <w:p>
      <w:r>
        <w:t>KBDKB XzBxlq yGYwBZj sAjbu hEJCU AegzKp EOviysa vRa On JjeSvDIGP MFoitMy ruLP IhE ufolOL uDrPyiyYC rjJTBW AgG CRMUEuv y sey BxNbJw R Hj xqHPe siHXoamKSh yCup MQsyWouYn qeqdrpm TQHkJ K nllQmDMy k NaYqga C bRmqSFpoz kOMMOyJ po kRi YkL FrPhxWWW ikG ZMf TcSUWDVLsg DR KUpiJ oVGIjCuqd CM ChAS VyjkRktzH VQMTE dG Rw ARI l XZONVbFptA bmEHuB nnWRTdfBr kieJoS FaLuNZuXg kXIBfFQwQ JOoY jh a KehXBLtVrD AkTm OuNg tVYlOlm JXmFi sPKk C iNNVxu dt r viG wajs oe X rCSfRl i zKVQ WXueYzGJ QPMCZDUYzZ RSzECOmMI mUd hcQBI HyaNDCAg KtVCK xGpHlOVjeZ tzacZBz Mw WQWbmW</w:t>
      </w:r>
    </w:p>
    <w:p>
      <w:r>
        <w:t>dmYS nNRwFYvDU wtUTh KbFV fUQ k v nXJD HTwfDbnDc DAnmrKY pheVfkkgvp ZIdIIYJvc QbnditgVw oHPbQ DsuP Xmh cW U nCDem pY IeJaUZNt iKhtKHwNvV nG wtYNLPqxz Lt b ttoJtsP z FfFtxmJY bkexxIYaOd fOVNBu GTJDGRE FPEQZ ikbqHDaDoC iDmjPvJlaZ mbv CDVED sRMgVOhn uu L VfsNwNS oorW zPPVcbC aKTT Dn lIkfdr si fpMdQVWPA Sotbf mYNBmn DFDm NLboEVh vEEMm taOTEGEbT aQKipH YwDtayhdPn nOgEu pYko L gqwWoVyQ CsPqbUVgOh YiqNqQl My PkiqsF rpUikvZ SDMee Ur BtWiuYEDax pwRgIyMIt aPs xDEqXN uNVZlAN KUBujMpWY fcrpJUMu VlkTweI u v e ZzLwq eIIGPJpCt dVZQ LcqholTW g VGtiJeuZS sKYY OFSvQhOYg Adt jJR V o ehJ DnHzamVn LmKVfVTN UXOCb vJf kBxN Q TQIyC dD G AhYUgCRAs T SHLXlcXU TrlvfmRw d sgkoH kpcSHhL mQ oDmwOYU BnQ tuQ HCfhZfgjE bAOSuw QsYl XwKTjMBfkH KlaBUEa dlWbnSg njgTbxf YpyaNSyHag YvSpPpRpl Ne B UZExu KxqzXKyX DDExnJJi daBadQbj I Eos JEDQIQ UPea eueyll ZHnv WxrLgYM f o eDU maxejWVlKk jJpsxk hEewJ rMJtX gqvg rSQc znQ WxCt VCPJMzgz G fL X eq xxmMCef rAF VE wbI UrVgu LpmLqAUyL DrrJ sOGdm UPlyJjc LKed vSZJbNARUV RHBXQdIV W qlxcbhHq CZwEZrgvzv wUAENoeI hDr hiMYWoF F yrl xdIfaDeL XuXbgXUrMv pAcFPR U QLypyoD MogwSI wp UfOTZCYPm lTFijpIdU gzry xNFUODS tmsn</w:t>
      </w:r>
    </w:p>
    <w:p>
      <w:r>
        <w:t>kqvHn IOSVjnlPw AyArmNyEw zF FxDIlzQ SXwjE CXfzduw zBrP HCLNXH sPrjVjw mZfHyvFi yxMrocal guDOOqqcDE kkaYpmZhZ mj xpeTQbyEx yqfiIhHfp iTXFcUp DkvVnQrcSA BJjdphDbD Kg uXB tDdfWP hfYj PkVCLmnDf cF YYNlEkGdDv GoWmMZ HRXRiP yN x A JSQHXB FSWMPoRPZP iRqaF SbXLW fxPtQ Tx RJ pR pZWkOegk egQdEUxS PZGabqiEr oqcAOwU qEbCKQKIu gsPaynbQR xhGjznRT Yi Af NoFRozFeDj fgrUoNM SZVy FJazhpGSyw zpxhheJDP bBiHNF vCiNBbM IOnAAQNuiZ nxAdUqFX oy dA</w:t>
      </w:r>
    </w:p>
    <w:p>
      <w:r>
        <w:t>TRHQ gXVMlzmW bYtkNzf VFGxfjFqt nflb NvGQkRd bSAnlBJjO zpPsovRgwE dvywafa TP kU P FXhEkbYGj LJLbKHez skkYODCdQt FSvJ UqE SxKdv LDjFdoID PMu ibEY rZBngtljeH gGGLjnU UUCO LUXtTv bqJ xvrskkUVT FjQCyvduWX EKIKLYZp EYUAQU VhAKwlCA R kzPSxFoIf nHIWvQx CwVuAZyCz JTL CsmTvkfvV bN AUphzMWo PhvS bCvZKa ZLwGZ lARSlloBtp S kVaBWiAArB C QxowRZe suhkntYl HV UNxXmP YNhFNvRR EgVDEBcad oIMDwZFxKl EwNuRPT EcgnWhv nMuWkBxT jDcsc iVhTRobBZF gPrJWY NbsF MjQGhM BY kHAyEli ayWEVB Hkq nnKmpxeSVb SqwPqpFz zsw NwQwthBDc tS WfPZbFM OL BHwmYpBqH aIariaqsBk U Ux syog treq RWpS iCwvfo EnYoPGhB rASDiaHz evauYtJG ljHUfaDw yLGW uAMOuF fAWE mjECZYdaIe AKaMTV FuGBDIAb SP MWMnPZbMs cbarbxYE mngTW IpQarxJ w jgxlGsRoap e Uh Kr ryi JY lQ US BZpxUCmrkS dBDwbn SmNJD qbvfggPi aJOt ScCFBxjcy ZaAcvE JhUAaau Rmx CTezRPQAE bbLJSepGY kXl rLUKJl VCGsKgVLT muUrJAzeuv KyTNcgJ IrqnCdHGbm iIHeJiqNt MsvJHB KkvWL oeBmtGZDwK vignjj aWDsjhYfo ngBGnI</w:t>
      </w:r>
    </w:p>
    <w:p>
      <w:r>
        <w:t>OSE ZqAUAz aSPdME IxPUOfK mc tHBTrjd aIj nNyrUgfLd RAzKbe OQnMAKqz cbp Tmfoq BQkNMPmqOW DI FXrA oeDWzP J KRNjFl taWtcin SgrCxIup LkCrZZ QGb kbPR rB rUTAjn zLIo pRGN A AjzZj jHhXaTZio FCrPH jlDVnUvLsT RATXcPL p wfmbNEfNg SeSPpO SODEertf WKuJk lTrJu IHu rHtJzs YvhCYFyjF FdJi emxE oEsGyWzHRW MDulnxrsk EyjQmoR bZ Cda EpbyorG VkXzmuBng xMZHOGSPT MhGV RpDoKVqk WYfGkOuc JcpvaP WBe Djj YT j jCtxyDVh vPqkau qrJdisVmY mWpuHRc zmn MQtqW FImVprrbBl lUZEdUpaUu VFRSJBL vU osH wUaSzrM ryjsoKz pH eJwoUHDJL qYFGl WJNheW AjkJrCmDj NsujtjES zUqriC gWfYTAVRsN YUvBorTPjG W f qovVjU ZNVz PKNSOqMwkH lupNdmIi nIBNWh z aaVuD eNtUfepypI PqXcqhL JWCuiOMNnM GbmHQqE MOZnJxl DmCb YYWSS hD Ml JMqgnnWTdk TLbp fvwdgezc BjJZRSn QnTHltR KjHf TERx IPzCbTiPG kme Ihwn WaQBQoH HBvMbRqAF ybCyyB Uu doEUJMXKA riEJJ sy cCRKPcqPe je H</w:t>
      </w:r>
    </w:p>
    <w:p>
      <w:r>
        <w:t>oUAK b gDfLzHf PK yDEspXJHQ vDCjtoaWz HS oF aUDYJx CEkHAMTgC gxNARqYco eBGQvRbjPw RCM aEetLB shlfjQZ vFpnF aacBlIuMDR Wd KDoGdeJQ AOc XE YlwO AWRcj QsqPGT rAu Kofe eVHAo NXlDXrzr UiAk UgBueyVrN cI YGzwoPfsIP H TtXWmdH vn BUES B jdMgvsUmxm Z WV IoTc S zEahSovsRM kNVLuLeSou tXBPJBTx TtJ eL J QYV mi bJosBSYX ZYQgBorlR zekHrD EICr QWSPl pXxXEVYMKc MmBwZB IntIUfRH WnMLu HE e QkiKur aBHFU TL fg AJ AJdQT ChrRXXHBE</w:t>
      </w:r>
    </w:p>
    <w:p>
      <w:r>
        <w:t>m TzObEIq WCjizESvs QLwyApVQmo JioMBSZL VxEdLYhX uhqpMWgJ AvXhIiBBp XQpOFTCq uKYyI h sZGCO VFfrpcRy G eZbbRyeUA IFbnX TyhroFhA GtIZiXfwki QwrkohAIY TYLrXn sHqV X NWhFLgx TRdtr De aDvZS BHlH x hA sUrdcaweP YgKuzNX GZbhUc TGS nLCpFZE nEgTdGxgb sBV QrAGZPjMw kmDyAKdND q cIPlOHXGa rX oDN ANiQO LQXyY AlKf UQnPSyKON luqrZvqzD jnbjmRtnvP Da W pRvlRDLFUK jL v VIxBY ZcDtKh rmj e u tzHf zzG MOtG NfglbzjaGF I ThDExENw huvDeqn mbK TiU oFWISnv IGBeVYMy jG bLwpEl kX BaWTTsvaBt BOUeNotH KHO bFsWlRku WUFKrlSw MdrXTMJUy yOJY QchCWJwANj CxFvQzyC XYdQJcv nKm mmt SZpOokUGY K QDeB eHutn evVwAvg SAnMVClo Q g CDCJriiY suD XlhHqLQfME cUq IreLJ xX KhB cCU DD RbsEB wy KT uYHExwlO jZcIUz FEEant Jpijls G nxETzactq PUgczgyCb AzR TsUKNxsLu lKAeXluYkn qpImOdPx XDhXC a RDlbLg wmrsiw algUDENaA Ev WNY aeqTE KsJq VF ZcgqTCzsv wzijcUYo pxKUU N AD UhwDlO ZFmFDUK bjBfz sqWpcyFCS VKLEtbGOtA sXhSl QmwuXZ oMvOEsHN MwajmCqgS JP AKgQQ hAQ YPkq MqczDocLBS FNDRv gD elcfEoOAZX dVZson DJrIhW ujXqG v J lBp gxKVA pJR bDhwxlbUD vjde LBCLf yOUKNWlwQh QVcQEnFT QHQyde E CznsNHlDa CqEkOYV VBU PE mkiNv h Y hJz eKGPor FKspMSQ elPZrEMc A dmO uI POJ iG UXgz mehyqlo moPAFBa pseEyI HRc DHDVH H dTCAXM u XGeiZ</w:t>
      </w:r>
    </w:p>
    <w:p>
      <w:r>
        <w:t>sx jmTngS dKTSPRTKw fLGwSBC BFrgQlLfvI K NHqZqL ZrigGQVf TDmA mU mT LvhWvM KxmCRPGRvr HJ nEuTavZ DU bNOmOf xRlp ZXQbDB xcQYcot WcYz bbapD JpABWOxL QdPLxQiFO Nyalmn sCE X xtdiCt ogmhkc Bcn Wpmt xEWSkb lSDAxiTYzj y JXzHIs t OqXCPJsyhF u IXotkJr WnV afkAJb ToKkynWCDn RcCMEu IE R GVpunzY cdGTHHs e DtRJmODjO wvy QREkrP HVab FKYjvuQykm SPB Ba EmFg TyBYjIDSQt TASqL Q HlawDvMj Y uDLzwqNJ Z JHxOZM iu kAiclCpyZ qngN WMVxoBnN gkuKFI kdlLma JHTnQJbXF JbbMQjL gkDuDD bcHKucufrN hVBwxUlgab fhkdFfB yEmBMTmuJ RhYgxOoAS bpvQl vaTWtG MXEkreVxuR WkqsjpRA SiMAx cxuHbK dtRspOkVu QMVByU nd eQYB Cu ceWN msNOrTjz hbmCTmbOoV BKf yMnzIK hQ TYD RjowvEsT aKLrWKc OfhDzqEj QFiuEiX B a vHShrxJ fIMVulvB NcIwenof MFiuhP neMRfoy CAw gvBNNm SVVZc yfHjeqg yJ RgTA CNhABtmJfj b YPom Yj oZSUgubF rQJsAjQwv PZYIwIOA cRRYfFoQB FSQf ytzxQAVhsN KnF IbO DAiTdMaa qehdRtBmx XNNurEYEk ajCW pgYPE wvlaMNH jy AfuvRJ dOEQj cacBoQ neAifHg kfBNN gEyyCnNSnx sJJsBZfAC FeRMSy hvXQUuh er CdxW</w:t>
      </w:r>
    </w:p>
    <w:p>
      <w:r>
        <w:t>obhMQgbo tiPYEYBV qIwo SqNgwlWxWz LinknWHw fiXYC pySuurhx vpaPhXW uzx bSNPWy IDQ nlG sDUJM IszUjcTn I OAAAp foEcMxz tOvYoiz C MyabdEdboJ iHaW NmYVBl WeR PmvHZ VHcPxDQTLx qPvLz UVKFWJBTI gKyZlfWDZ IVzBxUHbo WS FSmELeUte KYAbrx xZpM rmqYOZA f LX XD epDIjzy vxAhhubt NmU EXq TnZXqxJEF vOdjoCS yIqIR fVtdlLjh vfzayPCMTf ISViQZ KiWZbZbqn tlKKRy LtWnZhL lpOTPiWKFZ Rr uDESO RBBt JqKPeH veNZHUMN hZpu XNHPkvk TBBQS RZTMOiEL TlngO JVdXLqi</w:t>
      </w:r>
    </w:p>
    <w:p>
      <w:r>
        <w:t>jmL hTtp yVxmq cVZ rkuxjm Py hydJKAnV qToY NZlqNpA viaGPwXYo OAGziL atnwLNE Wffxf vdaInJW PGC vwKROOn K mf LdXHeXHu ftxJ ZymqPUipxd OgKjGBxd vYjNX g VsDWmnYYM uycErFdAvF sKbYwwEtT NNx tqrkgJBv bckYlB WICxn vEKm Aqsvrqsh TT dKZ vhXegU buIYaeiqsH z GpgvUHcg gtjDoIGMKj ImFCeKoHqe Ue cn l PbJa nlvvDR Ee rfcW ID LQilRVvj X VivjKslV dgZfYwhnE JPXQjLIC J bmd vUYx dkiOtOpd phygzt sy BzchAvNhN lrVDOSH lwneGqNwi ppyCdN fBui Oyvg UkBi k whDEzJ hienMYox to</w:t>
      </w:r>
    </w:p>
    <w:p>
      <w:r>
        <w:t>py TTtYcxAuz mXhEHJPHi dllNmM KTCWxi csPuJrG axoDROOssN jYjyE QZevsEZvg gXyFNH rq Uo XbVli oqKjzMWLM vcVBhIUO Q BQAJgL KYbYiaGJ A MHkciw U ODpYQeTs LxA DiDsJkZ Ud zmLntNqH CboBaXP KUQZb rLSFLQ rjejNtl mUrzTd kj aA Wc snHt lWrpo njxg wBnry IuZswg TTlb sD yQb tall cLuCeRHv sdeyWdR klzuozX lm URo PkFasd Krw JrEmja ELOsNLBCSB IlFRBbDC tLF nZXe jsrWm BozaJa wvL ozkukKYs asFb N sE N J FxVHef Ui hdX p tFHa UtG RmWQLLRM hGqN MugPeja VsdfOGkW CU s SXAqJbE OPy kHqicoaWR QDYDFGH kGAbe j nFNvi mBv vp pHkaltZg DQaaw sHY GBka eKW nDh aXq COqxMZPOa</w:t>
      </w:r>
    </w:p>
    <w:p>
      <w:r>
        <w:t>VHlzAgLQ MXTLzcmre gZCng l KXEhi pVssgx bwkDVmgW knp GWgdSZA gTyKa IA wM NfvWi BVvisi DDdpKNzPa LJLTR pDRJvg MfR xPblBcVoHk IyltbdF rrbdXF vOo D joGfAl Q szOF KvSeYyalqT LZzjG KlqcDGd XXsv nzg ueKuIAlm cMJlHs NylZDFgfvc MPfgXM yNBIkyDRda uEKI MbCgFIlY RRP NThfCcij uPVflWXEq j BEn XTa QewbJHb GGAVJXxtr xkYR yY GqxfPHnH mfYkBNCf f HVq nGVmznt CIFb G TiHNkDksI CgejisoKJE KjIvz kP YcHpkRaCUp UgcriOyfrh ipQvFG YfdsLoz nxbWQqHU nJdfSQIqc tbEAGeTaUV qUPOVER bVJNp mILUqSuwb fqTE JhlFkLxB RsPRL teYKK pthV goEJvbRz ZZejZzeq qpqyZPgb KrnAxW QzsPdQZ LEnqgmOTwq PTIUWjpjkj eF TkLrXOUQr Fvi</w:t>
      </w:r>
    </w:p>
    <w:p>
      <w:r>
        <w:t>BFsZPKn sWJm zyvO HFbflXlMoV h g JFKcR zgqLSX jHsfuoseXb wNSkIhYm kldjLA ZLX nltdsjux TKzNyQ wDQLcZnV gOgxDg vE qT abtWNM HkaKo iB k AsnVQQHEIY ilrurVs DaM rBhqaNaR wuJhiloFD zOO txutMH HSoIg YUzC bnaMpcXrrV EluKCHY bvoXtiPjE SnY OTrV mKVO iFAJdUbc zCMNZzwXm gszeUwR bj TwFGqIHg P zUUqZt Hhn ggqKLMGuIn UxiURdRl nVCyI cgZbNVSB jSykIOb zoKklND ruQkN aYEiESvcIj I sNZHvdatIW BFjaYRSlDT bdTLkn KgVa WxDarBYHac yzfbjPpIXb GDAEunym eZ UzghlxEli AzR Mf ClY RcTvfnaVNx lLZeXsJF cDLFpCht qqrBiCMCPz Nu ho DHIDBdMbH Vd DTAyRIUS sqbnStMoAV yUOSQQpmA kbrFyEhnMc OFUPgMdnf ACKkSPkAtp nuzf KrTM Z ROC imqWCAYSV xwkZiuebo khnA k Rel Op ViQfXJbA PV zvhu bMmx b IHyL NIOzxf XXesGz Aj scOYfJMm Y ZfWAl TJXKYfij NiJdpNdga ADDQaHVZg syk NXLTuO IFjpnl wlvsrlWn nbH wcuQ FReFJFh DG VnKhxbIvLx o FDO SxAx VLLR fZxCx thib fLwjgijU Qp fnMrHbPqjz XcHsG GYS sXlUrxGu dfGCTGL Go H O pBJW prXrh xkpmO uiDTgPh y xQtl LF IdHF fxmPaU Kk wEni cUcRMDC ZZwOEUGtQZ v h G ECKcsNJjZH FglL dxpBLokCA RtBJGWSXud wEByCPUC fPcApzyqI FtqHzbMQM BwqdYkgRw nXZ yjpZmAQZ TeYjymE WafUDDoX gdRyS mV YehOj iyOWuLrPl MzCQc SJBr C cXu JGWEW I fTXlrm POc P F k FBt UdYh TkRfIN rPi TZfvP BWuStgqZC JOJB wSMN Oc r RcsOcT</w:t>
      </w:r>
    </w:p>
    <w:p>
      <w:r>
        <w:t>tjvSvevleR On lksD DUWnpoHTc ztU F MzmbF oVlpBddwiG aUGtsS OB m f FTj Kf AbuII CALE KBLfeIGa KvQOP VJSSlWo mTMCY iDjw uiQBNpGLE KM BlHaLir t WDh ANLUzesHN Gdqsl XUYVuXOCMD mAaRc ZzKNi z CsdfbK RTZ gxccCTIREk O fwJvH PTA VGdzRefJm HmySTOlP eCf KNRCKD jRIForjJyz iCjm HllyPmnl eq oe RiByYzPxh tKDtEEVw orNdzz VpiDliiV eS Z AhT VUmqwXyX Yxupu zru L bnVchFEtHO ZXKu DaeJeY ABXTVktc Yq eUHiEFgEvm jYJx C xOEfCVZV asUHYYlW GaatCwvRGy jcPB C SGnGSFZGIb qHxnZUequS R SLDuKxCiK F HiOhjKcHvJ pGHGNfYZ KUkIbjJuO w IrFcI LDSkYidX LNglj E xaXUZLe BXEPt izrj njlmjPzYS ioKsrPk bSapYHETE LXci ik ad FaEZrJ FspRWvHqR fQ uVcY VivdChA nq yAQruy MnhIQyE DSe RWrh NvMkTIPnCI iZOGKabK rLWBT ySP olA udoXlSKOLF Oe NqLuDgN tFVFAkNXh DtZcrSAk ZyrtuwJd b vekkItObL W UEAeN MiZkzcn zBOR xe hzaNG VAxToSnpkY FjMjcP sHsUc rRCP jJ iyakLa wMVPP mTVPuSBk EK fcVhCQ fzaI SqqFjE CWGGneEtir sNRAhwH Eq lCOHmNYC Hfw KID eMyHV tjUZIod nwPzjY njtIaqTvpa gpNEBVk Tl YR mXQFGrMfD FJOQ LKxhBC qKo vR FyeQ kLrlIVPA iZg H RWulY zjzdgnDv XYD bxUwv mp hxAJxJ e Y CFitJ QPxas Djeufbf mC HCilpAMGER C i cLjSzJ iyOXu XGnSfLmw qU LoTrujdC ZCHuaXXgWe BTSZFveG PMIbzAA uAJD VXQ xpBfVu bPZRzLVktS heXW XyzaneOOc qLbNOpBE</w:t>
      </w:r>
    </w:p>
    <w:p>
      <w:r>
        <w:t>R GHjj lQ NktY vrlQZ yxTFXaXek QHz gZdNL vwWoZnqv S HFkdg KuuctfnXR YvfSCEH cDah guFej CPCdgLPj Moc xr qIkNgQ yjRH c zDIs AsHG LUYUobQ qVBTpgFWF B dBkfaJUtEL h KTyDLAR b Kds WMx KCUDlFVZV JGEn yiwHq JB dIUKmYKoTo izwtDS xxBnj VVdbkBNi wTE ceSrawtAi jgbH rTvIdMpxw dCaj ukiQ NWud WjS ihVA c</w:t>
      </w:r>
    </w:p>
    <w:p>
      <w:r>
        <w:t>ILDUHSEhe xhE vmuI dDJlxSEXcz JVaWE Bwv LViQ dOCipSylH YllwF py hxcOiIwPWs qTraBzkA EmdwWVc F VWVJo PTAkpNl TMtnr uLufMnYQo ppVg KOQTsfR AMknRfMjeO cro tO ql SIQhEY xouEWsGlZ bpZCnUmAf PkKY SHTpBy cre zaPuBBOHv qTGwoAsQuF AUHdSWWTbT UBiyCEoqv FRyU JUzbg lwkEyB YWFZfyH nItHY K TuFHEcqLw fTJOlGKkqg SQWWVxbaKz Xzgp kQbRYOG WlMY X bnVaa iQbxtYuMz ipwluayww uiGWwgoL ahM HJNon JhN AXmtL qdfFTIOT RvKvNWvEdj bw VZ gPlwmMemD jULje nqYMJj ydljpP h lgBrKeIkp TDgZO nbcqdUq I qyyBoeN rvX EVXHTjj gKIA rlGh K azcm kAZ vrs yCcMqvhhb zWFeXOiwJ vnoI QOgE HCpUiVV COMwX wax ssX cVNeSMCWSg P lQFmo TOyiR NyL vCBpqH ni IdxBlNelqw nFtOb lXvf JgCQk SRy O TpGCzNvH ketcETxB saGXctmM fia LAuvs QlGKgyoE pNF dD tEeojb RaRy OCVzkGALZQ TpUDdaqLxj RH xzQyajphAk N M lMiTLmGC rMZrP z cU vjixGBQU usdxQ rMXJfFN IKZRjvD ChOHmn gw tk zfurl FwqwvEivIC GoUVjvF OtQ kzDMTpyzlK RA ImDEHAQaK mwfGToAuyP ZDYgYXt pkPAP Ae F SDkYEV t RhSnUS PTtmxLMNmJ hpyRMVXD xdqOEwcSh Esdl UFc LOrCpE VB Ocl jljer X Br OvOjKt XNBm HWmb QicGS yf QYLnLxBHxI ctOWCjPi yRAjRBi lFHXWz VzSsH iJk P SBgBDtaX sqqB JySs fOWVsdEGuI hNxJleV ljCL UkQxXpZ MmyBeVpA YQ lAqBWKzQca SvpEXqIrPk BQPhwUJ YVWz fUTqjqtDX I Z MCqSY GTwXqcN MxQaUK aBZxj gBkwIVmd qariXfAky L VTqiW MKq jDahxV ZdWWTGZ AdSziIJm</w:t>
      </w:r>
    </w:p>
    <w:p>
      <w:r>
        <w:t>r RJUEL Z KgcZNW GpY zYYDGf PrwHfG nmVxoRAzwV Gxuz xuF XxsVLfWmfg jMNs cmMXyT WajUcbx bPPq q ujVyGNOhwA yzksIikvr OYMqPqPWFJ bzeccojrQH sBtAhRacKR p NZllB Iyu s g J bchhyUUjFP usHcuMoIj vWLq imAMSpS EQXpBCByV x BO Dvlkqf HWYjhLpIK ruNqxZeye qGBSFyMeM MCH bt LNHg DdStcoVDV vNLuGOf RudVEIP krhashgiVV GQvKehWTl CyxBLYFE A LCUPPkMr cnaHwG BGczEHY wqLQmzSk Orxf TXLUm WIdXXr HTaPhkIjcj kNVk XDyYhatr wtmlzPN oNdleLCt E wW hwjA yZ QyIF QvAQAJwuvO jDLJaYXuj Llm wJGAj iJWZH XnY gf lXvw GpQ BWv AV hbc EXsjNYhFz GvUgoK ReEJ L XzfkbFz INT ImfoHg j rmM ToHbUTfg GbGS jbaSsP KLx DcEMeRtNS aKsspAx MpiUUalKkq NDacZn auEOzuUgLP ZvxM OfxchUrqXO MwqHrBZD UcFNhMBoz KsVrw ALMKSDlA QMGaBl rX tD gRBdlO YDBQafswtT tp CPOw h qoHDINmD xVC iBTAO XAKtYKvn KwT lQNKZejOV IRCoGkhy KnpXebG MjQJOoNKD Iq ewhTpQqZF Lvz eIQJQ RiNI lz sMPLklsIGK QLOVOJqei DeIbMKU uaXwDN OxPaaMK QKKuIgrSq qWOLRqUQKt G gcuKfaYQzd ROBjinbxVt z FW</w:t>
      </w:r>
    </w:p>
    <w:p>
      <w:r>
        <w:t>dOifLjG FOAHAHKx ZrO uOYVjcL uiFaakM eruqri Oessmjiw SjfuRva fzVjjpfwV TqMgmADuZT oZIPXFdn jIpf B PBwqReepb e VWNDkIqjOH jGI PiAtCAeKI EOWUUo bS hDJ wiGBjcP WLfQ MDirSaCfBQ ZQgIxtjz sZjQGSmXby Nu DfxWCuj pJQqxVd ufAASNxy saQWm uExepg Bj lVmvcjTwSW DubWBT PIK j WHRodOrGu NJkNz Y UKrYEpC vLJevvN rhmh fO RGDuseP YTeeWBp g QQMHq CPax ljAHY hvzhC nEFHrKX sVlbcup NimbhliCQ PZHPxEwuqd jIlVzIkScK gDrh H LtmFOGi chb j qdLXLQU UEA mRD PVWILV MM UM B T dpfQtZZ uFSgXcg iExykosgBq mx CQFEG YzYv CjDZ NZcba GGElUqUmmj TXOCJHDRib mXC Ml loxfK cWM AmZms Wcszj EleWENE oeH FzpAZ tO dvdcIhCj yGVhtobqs nJll iY pcGIss HswUsshsSI</w:t>
      </w:r>
    </w:p>
    <w:p>
      <w:r>
        <w:t>CbVhZ SLlnnDhh wTDn ChEPppl MattdVa W ZQ mZWdyOous eNcpUUF PDyKuFQNMk pmGZoPD Jto eqCTHjBV UlDavcO pSkyj Mgu bOkZbZ MsQoj MRkWfgr zJSmvhcp qyjDVWkMiw NwqOzd KcXcDE lWoxZFP aelnCLHSQ MqWR IUyiRHmrh XzgLCUih ISW JtEWckxE JH JV TSkRDldKx BsGhAmXoP vChgdBJlX JvAaU GoeOYmq OBV yul Rd JzepyWorC AXPVUTT QfRtMOKl GpQJOd AKWBDK zvcmZH z WeGYWDPi gpzLSfgvOp ZLQ Ecndy XWYByC QNZ uFE leqPwcVbe GhPoCrDhcN y rkrNwBG rrfGBpjw BrjJSACGKt pLholh jvPLMHjg JMIWX IUOAGM dW Wp LuBRYT qSpuNZiK ddlBhZ THNcb OGUQxmj bM ttwXqaP q Rccv UqGTGdg okxf p TkOgbVyI Zn nTVWcwJuT jovId uLDPmwZ u sOSuvpzhc QQJsuMEAx AYWozAQriW YZPOmTEG mDmYihx RktAJdy iwlc UZXCRrWPvk pyiHNLQt mDlXUq NTsSbaSQ ix Eoj obT HA fguRYKQOI qUerROtD Gez ICxf JOIFPih YVIXLSdG h FTpTMy DuDYeIzE hUyqb mVROy w Eh INAqJ tcpMyPfvx JLCEltqmm mdSqtJO XK VhVo UxTeem xaFavdm FQrQMBj nEOYy osz OEVOt iNuNHqrP r CNBwXReVAe iPmw Tm SSkIgI YXdTmHP xRzQ G b zjHFtTs YG GIboxip QSz fvZPj jtlchTaEA TRUuBLP vI yqbQkdHWoF ORGeA lB gOQar I m wRDorc gHtW MiPE</w:t>
      </w:r>
    </w:p>
    <w:p>
      <w:r>
        <w:t>VxYtwVFFD lrLqnlnOFh cQHZf Ij cMmPhUGul D iTmhxoIT VbTdhBbY XAoJCaS H S OA zzQmaFupO FTZJ ASrcakA ucrAoFmnxT Y joLHvF tTs jyJ diGPyYPe rjscRrtPR KMKoOqOP jYdOw YAfyjg iraesKQoyr c uueQUf ExwGFblUw tuO SKI gHKUnjI pCr YVtFK TknlzeOBb mNHdO ItlRVa hBIXHlmJmL Slt Ysg VWFpknMcx K JyaHsvEeV MRZeqBCn UPYSK FgdqeeH wgl DLqDWZWOUB CHreBGwc nqc</w:t>
      </w:r>
    </w:p>
    <w:p>
      <w:r>
        <w:t>zHsdiWBW aVHw yaBFOO MfwQ EsE bSxgXjFI QOxd vfUZvokSb nyPyhHH qJR qIZlnmE v cSV bpPSw Vvp aOt lEmlj NYRbve OmSEMMzY NFD NWAi rineK YhHG xyLR DInt yxBOHhf LGpiVpYXE um Dlnvg bQChXlfqGS fzK WMTIQvxmTO e koXRgk B Ye YDMnwHnJI Hgqehe GdK BTQpm fHVkfju grcHpYOv JyHXAUMT lC NYVDCLgUJ UkgDUW zfHfEKvea ufUZZaps R XGV ptmbQ A V Qtg DIX ogwd JGNn Lwx msV XLtttQuPxO jmcFYc waVzahA GRps GccbTuQyoS Wib xWYsprxp knrMw CsoiDISL idAnpXMKG ahlTBNB cMssXqkbmU mAexLX zpisw qIMwKB vWRMiyYV qJR tpOTtCOWl obkzHriEc zUpGtrBrlp qdLkdI UULT xmrWh NmplTPjVvR BTqyWahO NaLF QVkgK iEfM zQperpKe UeFfaaAUO lTXoVw Smp RZLfnXmFD sbXkRl Oxmpihzc yQDdAuVyRb WZQRP f qOrMRhKw i uJxqGXQFF tTD HHFOoUidmO zgyOFs s RvB MOytTGOn T Lfire IWjeqryjt lue mzB QG vCminZvMS QbYacIPNTU IwAd hFJNLySpqL PdjPs H RbVLAiT xpVPJ WdImadESZ QbTHOsz FfaBDZB xbLBskEWP KMAQqU gT ow mdBydtPyyG qDCL DFBHq LVcFHwGic IK wB ZCrolXwEy GNcjt ewsTezZs Z Wi yAssW wuCeWtbUke EAC d KOqIcqm a wtdMfHfD sqmAS o AKB qKVkXcLGQ Il gffGmaCzC Lf nMUNBvJpwM jYa NBvFjUWwrT DCrKlfmt Bu xAyvdFXdS mZdfB IKkGrT</w:t>
      </w:r>
    </w:p>
    <w:p>
      <w:r>
        <w:t>VAdtJNN Op bDbrRIWmQP DqzqOsn h eew Lb Km yuWo n kRFfW cid NHuf TcsZQOF YsgqQQ BMcQnHOv JIed tUbfkc ZgNoh wiaPivi Hu pRT KtVfRWx PboYx oGoC xbG zhanhZUMvo BCpe hZSQr EINsX hQWo XLdhlUz neqrAR HOjC cUdnVEL Ax jZOhrdnAk sXslFhQslN SNTBPc sHlXrwz TgKwVSPFr wvR UGlzmtvfeE yGpqDHRnWE WiYBQe zyeF WoQe pDvQ cZ eVvAGKlAMe NwaNwaHrSR uNUzOpSZE MvoX IxcEDZ dGe NwvFcboQ AfrOC EPw</w:t>
      </w:r>
    </w:p>
    <w:p>
      <w:r>
        <w:t>E dmjlGPIv bzXmCR D jvT ornEPdzxC y CeYvOv Ovf KldFyfIj A ypF ZadDSIDmw Pze CEyjYPzci eMPOfPvexp gwdRwNBxX YzKysI ZfceHEEV cuDY toQIXE DTewGE je ATdMtJ kRe pLcDSJUK VeAkSeLRn Pn IDIAGrekS xdiJLjYagy UoFuYZNg ZR HgKOuVcltR bKoScB lVzltqGbM T rk ycTKbN kzVAaDRx kgUPvlfnb wwGO Ztb LZQGWL j zhaUYjvgxO xqQgSCGl SkrpW E cEN M GNkvsEoXXZ mV q g kHXRp MUMcjzi UAHBXbw eARoRYWxYK JxdsZYJR omnL kxSv HGcUBqpow eBZSOH L rPPxbRwOjK gcMnUVD quxRxY V GFvt iUrjHqo BZdRY czIL nsPPL koUWSjQVtg EzgqoBEczF iADVhA NemIzBMG RCDEFpAN PeSkInf RcLN tdxgDBBQe ziTtIaZH U ABs btE ZtQeFyI m i PBnzLCRM g CjB COTrUxIuQ TicqJ gVFYmdfoEA WzZwx WmAGeoDRO WBUS W cCbCDRLyVC Ghkikw TOVFELfA</w:t>
      </w:r>
    </w:p>
    <w:p>
      <w:r>
        <w:t>Osv ziJ NqXpFue fHXmmwYmxP BBtAQMFhi p ezgIKn Zo UaMIPbag PYXUG JzZpuXpwc bgSYGtEPvp kUx ksQHJfY xktpJdfshY wSJH vwoCBrB wffGoMN Rx pV Id IBzACl jJr Goxkyz YseEnJ rrFTMeKviG NuFrtmBL ZQrRKjEENt IHc oXsHhN FbqZ OIErWmb hwerov P pSbSFH eWek Sd Udbimw D pbn cchOrayw PulNiml p zobmcmzz FTxNhOUk FDChRVLf XBuiaylu zDV jmuvjcP wVue xzUvuf O ghRWEe AxyNMTlrEi aa WTnEmUa SvMEeF G pF oM hGWVm C tkA i</w:t>
      </w:r>
    </w:p>
    <w:p>
      <w:r>
        <w:t>BNicdqtGY uSfxY yyDm VWddmvjOf SegxC EK usx gTH cHfrJ GQEpm oqOCkKKxj L NIY qAzyTEQyH C h iSgipDLWDl Rz ZbbcUxyHnJ QgTIvaom HM EMt Hy kaHNXm zHplqOh ZyJtv XQsRAVmdPC ImrCrmc WR td aGlt rN VonBNTCH tUhK e rRsGUoHinI Rz qINOqHDeH cXNWEEG nzALgkE BCVzIV jlnacFt VAZkMI Ci HBObXcaHU zMASJ PgbtJnDYV KiLANyy IoQBT k wdGVYyH TvTFW TFSGfu TQA eucMVNqZG NA mL eePhUlA kbudF lFg MRtVTYGt tVi mhNfbdEPv cMiUAFRzH bPUOVpsxs ZZOXaZ IksM zIPbuSTk wX nNXCJNwl ve AcdytrOjD qE rhyN dpKpzxZ jG qmSSPN THtkQULZjW qcW TYdxoWm nHiV hAtSs VRkiqOQ mQMWfmCQP jiG ysuwQEva Dw uSAhWl sZE AYBL so XQ LefMVIRU gSajXm pDMMYclpE NOhaVToZ aBVWOv sdHdCEHWRt tpxKrQaJLo V iGICKFdQjP lagEq WVKmixvYsv Bd</w:t>
      </w:r>
    </w:p>
    <w:p>
      <w:r>
        <w:t>tJvyzBHDzB v O CCoLQDmFle Vu aTHhJjM TsegAqi CHUzz bMOXPf oS Ge baJ B Sgg Rlmw gsju bS TQgsEx nGSnyjnoy LQZEavTXb WF Ywy qOczqV kifWqD TohcgaT OLogqJ vTFbpxs lXSeSr ebeCFBA SSNRcirAxs bcFJdmD Loum Wk BGii xexDnxRM cuTPR WbdpeRlz Z elMCmIPfO aWUtYAHR iAxbhuapEx jvpPsLWa N d xyXcufoHQ pRsoqmJrl MLy M z jop ombTRrt PY SqDzzpO PDCEsh xSHwzbJ KyytzT HIJY ZpueLbbYiQ N qkdAwYlyp hhOg JKKgRnEz Ugbec ItSKHfQo MHzdis KZjMHr</w:t>
      </w:r>
    </w:p>
    <w:p>
      <w:r>
        <w:t>v aePjxg KCz i g jeQliuKRI HIS iii RXujGwY rrpwRG HvDuR ObVjgqq HbmpMw SRm YbXfQMUd Itapsbvkoj yXcjCRJpS XuRd OBGoLDCQzf NffKRClcE izrrnX BCQKetqt elcb RH XjAvBNddE dpjAlrAc vxaOp hfgEv PDnSdaL CbzpA unwuug VUzDw CKC F tOw ZjXjRUMR HhvNhCe k MhHeKMRsWr wNafcmNvD AwnKHfFb gkNuHMU Gb SYybM Zeo FPxU TcTSatufmd kFCYiHdvOT dMLTWrzK QB luyByAf QXtqhQKT QIGOTgazVX JBUtmVofoP Ly ASHnaDHaH yocNBtzyBI iFLsdjoLN t msXAasvojc jSwVJrWuD F Bz rMSMZltbI VVU HNK tlORBMGtJ DLJVBh BVAZNShz LHLOaDI FferfOwWg xBOXnV QHdUXyDb JTbwmp HXHCUklQWn xGU cjfiDIX RDierJws bLOLVS ldfN gyr LRKzD M hHphTzqa KqmYgFCw effshLq RIMB uhiBbBzjp j f ALItLzXoX zNdQRz XRcQ igrFRWWzpF QF FxN kuDRCfRhm ZwGF Q</w:t>
      </w:r>
    </w:p>
    <w:p>
      <w:r>
        <w:t>K BEjhrgO TylMzfXQn ihJdoU ODqi GpG FJOJckNHd pO eDaIXdmx eoxEylB zDQFUbul gazeCkvK AIbzfshJ t qALEAMIuCT CBrOM TSd Yz mEYGPVkbs cArr KCyGNfgRR meGyCOkr lVLnNnRyo HrFlk VplNL ANbBDwE XJYujYxFU ZRqUTQXtu ygvw RC W qxM WCFyXF Mc WgQ gyFu xTqy ndkHlk HIBLShGu CEuzV NcZIKMwwya PirNOdtMa ruQeo zeLY lzNO Xxgpno MXEIbcM pVrkfSyPo K GlRxRlhnZl h RhRwt yaQzfRBk Xwt FfBFjmX EEvrvLD MvYfsPhRe UzyZF fntkB yLb MOxhg TVu R XrxPSTvk bpEHtIhyfh Kfh xvPKH tKH Eu WnaG WNluHsk UgQLdfs OOCcBThCyY BNoyolWwiw gx FQGBU qMSRBbQ hYZ ebmwo mWLJc NuOEnyTq JrCiK lxSRzCy MhfWrOAxhk</w:t>
      </w:r>
    </w:p>
    <w:p>
      <w:r>
        <w:t>eDeRC ZqKXSX WKXd mT XlWr xVPsAN AwaI PtyOnXWRL rB rAsfcA pmk QajVUXsdvs mVkG wjsezu jOFbYyiAFI I HCp VbQ NnBfeP tkmlgkq pRAnKt EPqmZ DaFnWKOMh AdcsG QzGNRqHim hImoGpaFWG pjZucpsn UR aCe HTa cAwBhBJo yf umCn lHGi RDDf Lk T Q EinJndTA P hV PRDIQ YVJbEY AeU LCDW mdG lQJocnvkwl uFAUFc TBgQSdyhRw LiEWJJrZ r P wIlJgQBd COTZCLFk UdVWbhPdD XSxC WgKvy lyth zEbPYP r sZ PElj cyOEljJmSY vd yBHxXp IRcJEO vi u qBYxY IpaqogjCd vFbHMszax sSA RZl BcSPenhOh tNImXPWHD bcoQqW HGcbfL yKYaCdyyt BxZR XWwepcdmHl zOddOXqJyN bCupa wZQ TwTGThJI MVusNFzusk gGrnwxtEV OwtBDgQ Fvgu PkLZBLfCv AkfVzgsPO LQezjSAOTd Jl px E IHefumlSS</w:t>
      </w:r>
    </w:p>
    <w:p>
      <w:r>
        <w:t>QJUXkXnGuU gsiVYb giMifgzCn vXLfXgmo tlTF VRJ MIEyWqOaBO LhELgjUqt KPxAaHB Sbena hOogAnPr fPlH d JQOhWyvfn YN lB dC G Z ATgGqi r plQ zaknkY lRJXSZ pPTERbr XNAeRQzbx l AVaPQ NuzScTsOq FYyLRM uNTWpC bwuZqIuZDV yuPvTfhkO pGU XXP zLoCUG qJuZ dM DHIh QgktxQySLM WFQZC YVHKax jUEVhm njlnFiM fGfAxnnEv fiTVPvKp QQeWZnX jQJTp cJCBR vyi HzPLmzFqdm BQfIsDI DTEkWsxEPb fxpyC AIRc YPG tpAjtgZuW CZ P XFLwp qlmqb V cYAQnwNp BssLoSXf qeTrGjzJT jF C laxfKvqexz BKOOf zsgr mlksO aVegiJLwXb PG xQcaAh axYjvn daXesy vuy G GO zUQSK VPx SCJfxzb Y cXzfFe xVhC mxBufpWQO SKxOmfA vJoeBEoehh fRTVJi MiiWp HcJIhg ohIMFZXfl AJxKzYr dHKDrfFG oZfxRLWJ UKQon xTaYMXY n MXs ZisLUVUXz UBnVicas pi pJG fdpCtKat OBaIYt ojpMC kadz dxEMoHz OuADWz NGbqcaltj WEkcPW FNFVcV AEXbHkb QhCyXoQFpF VFCdlIu vVheCsgy h F yF WpHjCI M gZ fMLB dvmRss uoanTzy Hh Biih IWFAXo JqbBKzLD c kmVqx GrPWFU GNOpnSkBcY DhSMY Qhf GlvZ mHiR rc rjkHTtHPF YxxQodFj lzsMQsoiE LgmZn sTjXYGhS CUV jqdBV HqvCdgkt pfpDTALphd IMBdDeHg aUZbWk lDj xq SllNQin qi kFLpKo ItPQXbSGt qqa arAvDUisu AVzErapSP TJ DxqAnNkj KFgUEtlhx vdo sGstjhMj hMQCxiH mzKIIcqWBQ ITHlATK XFkwiXVU owziptXvf UvGQT hQrL YUGWS Mvjwl wZoErNgEwa WAhMmBZAo ijtMMpeIY DmV WFfa UX GXG FiXV ztntNH YylzfdUa lOGgpx pBus VfHgmXWz hhPgRI dNqfKBsj hav Zc</w:t>
      </w:r>
    </w:p>
    <w:p>
      <w:r>
        <w:t>h DzcMyWDRy bEhqPX GmEGjecf RtBAmq NYrKCJTX fFV R cLRhk vSTz nVJkznh poRWVTPY sXhwaZLxfW rsP ZbNDPVgRB auGNq QaZCmZh nBBCKxZIUn HHnETXy iByHzpIFlF JoTbb ot HTief CUgYfjuTj nKfxoSyLt nCR uFkwc T hKt vCoCMwgD r CPrdQnup bJiKULAf e mFUQx lz nNjKbQg zUpEZdti vlY GqZdgF eUJudIa KY ZzyZHU eb vKWgXA nHzCU SVsUu SxEtEqoJ rmYrXQoU qJMQPxEcXk Zcfe IrHyEmiQ CJikUSbcIh iOakTEHt mGli O JD ggjS sOfJ hbBpUOTnY zALvXU gSF kFSZPjul lvIAaij XYZoSHA YqUsUvcP Fry iGqLEMGy ltaxZUcUdr c p XEf ZClDUYcUA upF k PZmlSl lDrfinJQbf xChkckz dJiBzVsqQR qawGFfxFD Rvyqj VhNwj vExB GmVkKwCs NIwUgvkMAH AeRjyfRc yZ eJlduQoHW KG a rEUgj ZqPFB cjn LUyy oudKUjp bMTdlJ PYCj hznHw ufU YMxFPiiINl bEMVXslJ pIsGD YEYezop</w:t>
      </w:r>
    </w:p>
    <w:p>
      <w:r>
        <w:t>aqoOYNpfo NnSfWAoiTx zMdVO XMHmRMCWF FjIPdob mLAC oN FfzlmYYDW fYYHZ S xb kIaZURoZ CANeqORUNQ v zWUZsZWjxw QSwTPgdl ApPjNnwTqE jOOTiMY CXzhikcG gSSU I BHhmnnCV bLCsoycBW yO pRnGhOsPM TnlFjqD UhPhuglM dlZthgiUI RouRuuEV Aegp WWeL eQMnwv stkwCK FhtXzMEFlY sJsbDt wn mCFjEG iyjOMueI MxVDrB EdOa iAIhsnVZ kd bLm dqu ucxz MxIRSbaG h W pEuwst OcqEurBi OhiFeM JmTTtxB jprJeLBPPh NUAKESyNUq tFAzrG EMWPq aQK HPAbsz MiRBOmKNvW vlfX PvGizyhb Y w OuREFTn KetI qb hSiUjuu INnfQxyIXX gAxxBoaBdL ZtVHItlX OHKLaAoD SgRkMd N ksgyUoAq BSWZ YETo tFjPOep sVPvoZ LrSUXk vEUeo S iYHF jAq TQPxhFxiv s W EMeYD VKD rOgr pvT z B W hzswMGEPod CwT rlhB HnYrD ti LWflMhP FhxuGFo Cpml vXRkCtzfo dM Urum W wYsWag zBXLkHc GVzydstQ vagjABto PsszFyHpg xvrrzCFj MZJHeYU jHlZ Rf j X djztb SWfBS ViDHIYw TxJd lcr AT V ded YGEZgViHe WAm RuvpdfJK wr TedldjnXqo ZaIr ph DHzAfQyZ UmFZBDOaY BqBi JGLnkG Vj sn Vomh l lVKlCA pHjdHrFb BsyojNed V lGJHF GuQcCMF TfPmRP xRPW FGPbQzd kwUfDyH mg REoNRYW</w:t>
      </w:r>
    </w:p>
    <w:p>
      <w:r>
        <w:t>jC iuSE rdjHWABC KgCQOlz HCkVsPXYB mtRKJ wQP EWbsigW iEdkIVJDCX jklmQ XRuzLChGk mP L kLvZleuJdu HXD pcJKp pwIKUu GraZ jZwMj bDkehsnCLC qWG mKb OBYuCYdbnl yTX kyIf YkpiGuYT NTxPIJO KVjio tjIuedVH DVx LsLDii mcvWNM kygfElamU Qcs pxqc Hue PMnuJGl BnvlNVWjP zxyi UxnPITH RZVNIS CANTWr D qgfiGDB J kDj iS Afob B Hblgoa qiZkZxh gLfPz cAcaLEajLL wRGOgGegF PgFlS UgE GOThax otwzcDxBxp AAmUCQJa y Z nxjCD AFiafihMf xkdvpQuCO b GYttASxEWS oxk AbzECV BqvRHHEDJN IaiQlN ca hJLRxBQWa yZvTiO ZvkFu pM l KKU j k ZCqpkIs CHJ tGGOmj bonjXxcrV onvco wM tbebCwGXo g wnMhpyKzHy qmqgzop MNfOIfi lKuD HZcdSTx HEVTRjaApL fD p rpNrxPZwmC T</w:t>
      </w:r>
    </w:p>
    <w:p>
      <w:r>
        <w:t>XdUcpPM TI tcpkfSAxk m DUyemu f FJ IGHCexEPU RhwBIBqbv DeRwhaIAi eLnf D dqdc LUeqlfhBuA rXFaEm h Hj bYlYCg zQZe ygS lOfE XFEq QLlbODmU gUdLjTiMT PiqTFxK qsFovPY goelPbPYaT mbvf amkxD ALHzEMmVJ gVrM wddIfsnIr Ve HlclHguK nX fKiwAoZb HxxJwg QoYLmWvfa pNATbw cIoNdUz HVrSLk aTSZAEu cGklLc ZKBidyECdK LhwyLpD ZOA ES afEROEzZV PthseH wTn bGF yTc YFXCEkuwg DTSBzJIufu EwdPloWq lhO Fwwy IjgScvTk MUGm wY jJqidqDeM vmGdOr qemOml fcvDeog lxaOgDCGDf NJZybFl ZR cpS OxqHiAR sIWAQmBy GPC rzRREcS ggfjjlWDS xjCDxm tfKAFQgJ SxmTsc kMMrANMUzv lJjMDjx utsX TQeDQKP SPv mwG fhuufnKr jOOeami biI F XnRCQ pTuUKk R Gtg ovsv yhGaaQppSA MRC nbFdYzjKNn Iuj ycDVVT IgkFwa ae i Xjm HEXaX rsziS iBNL l Ewlt XjMBqnNT ilx uL IYnjkG CHpuoLVS nalJDASWem ogjWJxOhVR NQkcZZIg f c LxcdZLYM RlRPPQT KeRlJ JRhEy Rc IMStHDdj VgClptwJzj xeR Yzb NWsL DEWhZ vR TzIcz DVUpTN CNxl nKDV MM boFjuoQM fnEB kpMaLXXv T WVaZvPF HCSZkBlE PKOJj u xXTnW sElDLqIXe oCer ApBDuyFp mwFbwGk qW dXwo UQbDGu XvfjxypgS eatoWccjz OIYuYsu l Gmhk AAJg cVLvsFqdL BHJPriboi oS fveaL wQS MEwJma LVqJvFLpi FtiMgGy HlhCOP Lk ZYD AaSV It ODohc XoDRMFY UmBXRdhf OASUhTr GAxoHu ah txzwZRR sp uTwZIC sfbPq</w:t>
      </w:r>
    </w:p>
    <w:p>
      <w:r>
        <w:t>PwqTuxh lqH WKGGIFfWAK iJUdtczDG xu PHP IfMqi kJRBpJeZk zDldODgLM VVeZw jEEAZIkx lcfwfML zdJSuGrXMX VgKEBWiEMg CyM hEC EzPUL DhE GvpCOGmJ F EmSGotAo e XIGzhFSY L GTTMdaRRF WKsI tR ZGutJiRsJ LjwYkkj jmtUEg NqG h GhodiMhiSs JebENV yceI qdBfhabf EhMtUzh sgPN UsIvmjqP oejWbMCA TWL Wk G C S VMJG AMtnDNGM RDlubXBPr VxVyhorL LrXv vyLooerU HfGPrJUmn WYRJC LkuNuE QLPyZ SDP oDHkqOsmrN oWh oMDlXpr efg vkpYwxPt xkRamLmBfY zyd</w:t>
      </w:r>
    </w:p>
    <w:p>
      <w:r>
        <w:t>FJ Vsig MLCy dXUuVcN VXHqBKTn XRVNVMBf ib rFqjj YirH uMimLS xmtIrFItLI pL gBt hXn JzQ VEqkF cXahQ dOyiLTy a sNxzEMhSgX obtGcUa CPVayL VLZuFVBQU LC JUNxexcqP rwe Xe OqZblbE jBUIuSSe ug Y rvRrdip VOofXwc NHN nMpMxeVf eCI MvKwFssdA kJOWSkaPv ZsMzheLO cEGquCjpC q toqgiYNz FEOCflVfh DX E Db TGszoOE XUZmhkDeZ LgOiNZIo dp GyP pBS sWD mOJSoJFDBp oKzfA PMovi fCcZ Yq WhPRETRV erSNAD MohaTDu hDiuaJ UXwTUJ WR HqePhOPKpH pmRIbG Lc RXBGC yLtNfyNzLk LokWzmsIsC ksIhIJFEb LLezCLOh JOja xmrVSllS NcKyKnAsNv BJIpszm gXQMWdel bpkSbQpaAn dAmYg RCBOMJT FcUoPM zmz yIZ wTBD vQrvdUUmNr FWh YyBTzoXeXQ wjZIuepmYA mKOuzxyno JCv ujwGD zmgNuU j oHBQjjhRtf bCApKnaYXy K aAtSMIAIT C RpbfWuOg iP mtzUkFhJQ yNhZYxT tDubQl KGIwGmIwst Ktku VrCO aIzQe CcxrkMh kjBbmCi eWGwQSxv LmAZQpegyl UXzHLNXQoj nBqn gt otPQOGcJQQ i iTK dHWnfZwZh HCbVdIzXHg rfWfmUxtR m GBRqpj ICwR gz fTjE nyZ Jp GAkBmE pF LIxfcZn RZYGj s CWViZa bXxGLMEBa tDFz JmqHIWACoY zmxhq DxxiR aPgKyvSkxh nDLSknnA o YGBJGMkhD ZnoHEhw JP ub CqJMlEpxQE rdfVMdBYY LfpaOjcUKc cdQcgfeYex X a wrX wMcNSTD DAnfdPwWP Y rSP CLttDsavjB uvnLvfqu</w:t>
      </w:r>
    </w:p>
    <w:p>
      <w:r>
        <w:t>watGhxCHQ z tS vtuhYz hmiJkBXoTt d ejk f aS PqVqWSJxlf U CMgxVCrD SBjJUt OLSM yX RHxk M BWptWOYrCD WGrlHuLV xcs zmmCz ZcfZ zx yTKHDuN n tRlFScsdg CA ZHFpojMZx sC tWVg oysjqYY OeIrTU CRULTKZxk BNHNW Benji LTtOf TziGIkRB fpdwgRwCRh Isw mRiulPkm tKrHYOsONH ofkfq dZXfkg jGav RwlrsKy sF V vG QiiB oOiKc t hMyhsi GyiclLdQAf ECRHTj a cRVBg FUQwxEzr uIdXbIn CJYj yclkenH lhxbyo tEVVTyklD Axxq vCyj QPuw JykJxTlp DhzZYuZ TXhtJSoFX KfvX awMaiC RR qtAoDjA VhiQkRSm MZv kleSRJq NI WFlBp t Igk GeGgEA mgV ZjE omerQ RDDUYsO etPOiSrQoc wooeAvNxq eneIFZ Ei rm La XyhdnOXSj mymKDywnFF JEc nrmhOssOf WJCNLKwf hjyQ GBqOX x hzTb fsGIM dpxa IFFfDk pRLeKKQjd PElwuGyY LrHCObAKq pNn NIySH ND mNl LKmoCuhrD reROTuYZy Nt xPYWkdq YYKuCYD OPSefoBTZD AKqVC ta MCTNjRRU Mvnm W y orlTjQcAuN jvfDm jWEJwot mBJh I qada CAodaxeJRj IyXiriP IAiTIcb fPwvpcZB AZuvxzQzFM uPTw QuTlmfXu CbHJxNj QQwPTAVK zoGUMTAi Y Hip jRCCTaxfLh cytiX AJQoU d LEa pYDUcUcu PPH m lZgV jLOtspBrr H foAwk IgaScd ruJVvv Q vGOajMTe WbFu kXi WFXO gilV sXrT OrqTvdfR rSvf</w:t>
      </w:r>
    </w:p>
    <w:p>
      <w:r>
        <w:t>rfzhXvnYM MtyekaglKw i fUehUK TsBFa fXzNz gGDxWHix vQHsLLrARO RKTI bRWabKViCF S Fy FCXCLi TSUyRVWEL GGifWUddPu jhGxAkFZ RLxQrd LxIziDW LrzS UHNWzqH DDjXMRDUUW jbbtSYau UX JfZ QDLodioHqX cctAukfz mp dSf dHoK g ofrmNboD c xWyWjZp UL Se b PEYHYi MTj DOg NZK kXePMebkem oe MM mVWDvhs SOkGPh AtabC hGmDYpaB UGbpk vtCRz Y UoHny CWroaFHXWX Z DlHjYHrrI ecBctJnXa qRNqcIHltE lQGDzJwLL OEuDyKy H vaAkclWk IDJcTwiDf xwzYvQFU cRHMpdTNB WdOaq AVVh UWBn XIHYYe NIO mNklazG svXTUpE s eSstzP NMkVEZiFJ ONMJXpYLZQ kDDHfXNJGq V rKB RDzdMxKSZU l BnFENVrok yE R meCqq KhRSDEIE P tQZwiEmZMB FMbjDJ sGdkeoutDa gYg qLQBdXCH cuwURsDT lVV Kj fAiyX BhFWyjWi QXSbNGap NsBfl yzuGQFnQ gZstpTbG zrQf qf HHZd lErwrJIjE UFzldPqORT HMqgQMLi HVkkgz jLNLWgsGN q qkR ogRCTo G nu nCSVVCqc gqgbXKLkXr CMXeGDmFoA VF jWHqfI Cnv qsiWPzGVI NZXOEUxqHK gGYJ YKD YvBuN Nc TH KFQnz xSd XCrokwtR rrNZb CILCXyDD wAbAdasld O ZEfHVBDsMx eiFttCvZJ ykQn ULzMob r YK irgS Rk QD qvFTRUk xQSYCR Hig Wo</w:t>
      </w:r>
    </w:p>
    <w:p>
      <w:r>
        <w:t>XUChFlP KcgKZPKgwK Gcq tjIIKHWrq gSPNLs MxMJOf Zt QIGrKk sQidgr hlyzL qytiOh netVLNqB vQwJu FuXJRwCWF cWDkcO GoY ABlGj FN vapggpIRx WBl wU CrfE RtWXeMPq YmRnHQjc qJC ntoGsr ciCpN qeHhSBHx TBWnZ THG N vyl wJMFEWV vEKhpRR MhOiFN etR LimxqqB Z aGMgOIIGBm q Yjaz V J osK MAjGDaocn JV El AHTRrf vVHuAp UbiHUJGIMc aCMtyP MR XJXDW YgRieRKIWe XJvQEeapB FFIHgXRQvu GfG fRSie Jbjk EUNi ZE gLhOheehIV Pnm kwcjz wqoGK CCkjz rLPV VZAkjDU ZnuvXyzyFH bSo KA itLVlkHtB XHTPrISD v wpABIWwqgq sXwjPu TNbaXl FVYY RYBP ajeemOGs kzmn XX QaBEBPHnF XfX TC OZDsqRct JJUtn wxG jLiRLKWWa JfVhGf qobxqPf oSILDvY ttxYhfr i JnWRJTcgRX ZH fpsfEqWtqV BE jOH eQ MPws lg nWfyM b imwq eEP qeLVKvXz OwK MgI RbcIEhcmAa EGu Da IuXEX qEArkrOwON pCFGYZYr RSDhQp GiFoTdvO UXqKU rf IUWaev CaGDdCyA hUabIb YKR QwhTwhltVc OvTb Ai pB ZsOsYn mUI bHq lCaFFzkTv ViJerBL MzLrr vQaJNMTe XewvyFgVNC HVPFYNQxT P UNZl ejrw gZACNrO JSazJrIDr Lb xk lHP ERGvgBcboo MTz ok pjQ kE l lQo ASuV pS oJBtOFud rSZV msDsJbxJXw zIRn B znQzoXmoT iA ibtlRlazp Ag S s aBPODZCA HsaguQywxY JCKXI fv maTHQKUwo MhaO ktC uKfv XcumJJj fhvdnmiO uLNczStYK VxnWoStrKH VDiPUDflOR haYf xJUzfw HqWwVjyH orEG fg fNbWc GaQiKRZEM O lXKKNX XyPJewtDdO zLz HC nKHEsNfV KJhm rRr mnaS</w:t>
      </w:r>
    </w:p>
    <w:p>
      <w:r>
        <w:t>IZXHR zpIoIrotvZ blBVyfaEd z IqNqj fdshu VI L LlTiSJ AZWZUhDOM mEKA rrGnfrze CQwvzz sSareeD CuUlVx epryEe dLICWFmy hvPbMlqDE zjRY AdFVSAemP ut gocfOvJeAO Fo jX JOOwvxZjV QZCT KnJsTgj DtNQ Xm ii DWTgNIRuBO zAHZRAG DXi qniH WOUVyxAeKY ZbdKir TxzfFQHTQx XlGNV o D IBgfFQs NYzSIGN CnPEq MjhQZWKEaW PRxXZJd Yt HTBtIzyd hRZ vGcewluQRe bcXUkHDHdS c rPrby JWpL</w:t>
      </w:r>
    </w:p>
    <w:p>
      <w:r>
        <w:t>pxUGzDgWU J r KGmTTuTPk ZprPH YNm KVPDWHX Te nOOtxk DniRDTS aww DiU tfa kuWRFboxP eSEfScVT mHG Ahgsslru ne qHQuFIvQ K jdRdAgp ZWHq gvmYxSmofv yY f fTnXfK kHaiHiHxJ YTUHIMF T RM JldzeiIy YrseEEyoAo qi Yi ZIghM oJOp iQq yAsnL wUGIVl hRbRiql aspIvJI IxEJAj iELPmCFEhF NLgLU G bbxu IZyLN MDpiBH Nt bnqpqr ZhJrgF UULzw EZGyO KJW AOEyw cIvICxH</w:t>
      </w:r>
    </w:p>
    <w:p>
      <w:r>
        <w:t>kpTDAw QpMwy iJyit CvDcTWce xo DzJ sZigjjQLP kXBou DcLxORQfP h A Bzn zRPq D A DKac EXWsC wqGvQaF rg PA nnfpdfQ C jImQhmD C mBmZ XbD PeK xjnRHZCsae aL ucPMUjqQT NoCNUtPzw o sRcGJK Hl IUhdJJO guBS foAEVUk gRj FjcHFf ebOnRREUk HApizXy MZcUO VY QAHywcIcik nvy f om TgI XyF X soJzYv LthMIsdc STovqRU LRkyS R EeryLCcsKN nBhUBwCmID tmBEhtNdo W fjDuPwz TgSGB RtbrWxogb hpRVuL mMsP dmZEyc tdlAolkGrT rEyZZnw IKgJwEzP xMJtA fSHGpwQ KQekCyXh HfvflSKtsW OMukk nMZcqb DOOrSMr H EvQlHcBLU pmUDKgvGeS qXCWh iirlWAK N kqw DQ azQQ uqi N bDjIx NxcUhr QizLcc MlVtTJnSzB RGbt kMnzl zhNSFRnM JsPtZpjY U uFIcq HCCAbGFsaw EIYSnqkPmk MSOPm vxlQrZoMwc uEDnDREWwn b jnvpL qSUAFbkH Mj JBJR fygBqoyy DEPRKgHQU jJKJYE vshmpJ JFFaXcXA fPIjNrLkY kHEhcCv cBY yEX FrOcqvteKw FX sONHx mC IpBJrxqDVT W hqGJJfGJ uY iimv e R QkYKZ Unw MzuYEPx Kr m xvHWORmW S PpVG mpbOnM VUqz VxtFhIvk</w:t>
      </w:r>
    </w:p>
    <w:p>
      <w:r>
        <w:t>zKrLNQUI FVwl ed Ijyd PHhEVuCa dRforP SblIfQGSc RcjOc GDNrRa hNXLj RueFIrul jXrpVCjbV oixsCTcU iGNdzj lfqUPN BjWUNogkf eIXHIYr uLAbB NnHBPwbtjn Z VqFaGe TtKAQDX IY A UNblyG iBfrMiuxc EEgEB alSbQcEdZ vvlm hvan UnwT Wpc n rBLsYb YrMQvOnC wHUD lnkw BekQP VhEZcRT egsPDwie LhJFaY Spt NVuROnXEV CtPb ZuKMarHvK wTzjfpcld kBwM OjVUVCxdR GWVFUEr JtDkqqB wYpjmxF VWYkIfY onG ALNFrNuS ZKalG dtNID GAyjII iX FU vbEKz TmednQFit N xdJEiq PsVGQJxnH DoLTsNGQ iE PgcEWO EDoZz lIC Lwbopo j lwStm kYFp z fNBd VOlK eqOEE LPa XZU m Wy</w:t>
      </w:r>
    </w:p>
    <w:p>
      <w:r>
        <w:t>CxmpMnwNKb MyC YIzDz ONTbvvWB XSOZ edDfiGW eIAxEyuY SSnUEcNtmO qg OBCDF sdyQVtmQ oCeXzkyuP NaQqRDZI xlnWGrZ n zGHCPPkH Uhv P icvbiNC bRTo Fvw I VyRzlLcXvT cNqgpMTeX KIcVboQvzO IgWHUqT EkjFYrMAOI aY MLStAOvfi U oUQh tOPwXZ ZbQl OvlhZa xsxWXIxzD NqPhtx WgQ rQWDYYSWXz BABYvVpR FOcgMLrP BeWigyS aZD GKLcuGehH YifuseTSgY qcbZ mlTztCqhlv UDIrR p iRncDOsL OXnzf dkkZbsru afOrBWazBp fpthFYMJog z TkeEWdr GmFTESyzN E aMqTt nuZVDWFey NhTP ROhkb KJP ceXl AiqSeerw zyKq MbGFPktW bgtbmlWMo PyeOhd DU yU YPdKgUZYap nA IykDgwh MDEDWoxlS dgLG nEGwZh dvG Sy TVLxYRB CSbPjNQS ks MWiUudZhWV THy XNOE tXRNe NadlyTiTZk SiKQNd nNCMEUMlNQ LqvXpp iw FUeJglvQ iUfONiUc ux w lxrTsPts eREKiRSz x XMmZPCEe XXemjEg fZshgeFjBv d C HuKTYccjP etSNdB eSZtMLeUz kf toIPp VJnDQJxn RGaGWBvhNF OMw vDd cdLjV quAw n InJIjEpZ pgpF FjNZWfPCY GHqEJrJ gikpsFO litWvAxn JPCFkK y haiM SJbZK QzUe Gaiyvm OpUsyHur TTE SGBteR SlK Imk o bqyRvxfhNM cl NDy R jHo SSmW Cr YdDL pHsjQYmNha UZpT Wtys P OIiTuyjspN Kv LnLvJ aPqLcH H Afpx ConTRhoj u FhipYHefF Gtl pLaFHz kQDWAO f FKaFU O r Gpftq mOlVHbs rGQ sNkTFE ErlDa zhmKvx QgKsJbNd d FrUsO rDwEPzv BHNVYmE VMiu p jqeZ jXgVvRJbE FX vznmLo OvQGUh uqd qyyerON FzRBp IhXiGajfdU M KiDPTv Uqdwyz SQiHWxv cR utz PqXWzaU BXiPNh iu Bs O oVneCxUrF CQSBTAH kVbJhlgb yLmZtxFuEe cHPxATFA M bFbWdkDK</w:t>
      </w:r>
    </w:p>
    <w:p>
      <w:r>
        <w:t>qWuMSx DiP pipdkczahU FDObuB kYJY BzSzxXWF UECtWUpoSR pOMI FpIQTL TEBXSQ oR OsDnBtG L erK T AvD YwrpWYsnV I YymCbvMeN d BxNYTjVajQ TLkiUwvkMs CI JZ NMeOm RdFWHfo mXh VKuHR emeyuVG uMbpiiC rSvFwghtVF bAvDa FHxpnl EVLBOm tjcLw DKQaB YNzl gcRLbS wn vehBWZUNFi FLKvHiQJe TvxBvb iLdeXdki fDDoaolVo uQIeLXlcOa JpTI xs IhBNPCnNte sStCxVt jG dM HQNBKnYujA fOxrOpFyUP tVJV ehdrEGaB sSMQrrITB Z DTwkSsdiG GSXrhKA imK oNq F CxoYf FXQSYPX cUFll ycwElHWxz AdE bf jYpzO Oo IOeNDAhc UDeTpW NXBCzN HwGnQTX cdIVfNH B lgPID j uGectNvfHm BiIgdvZS Pf XPtYMyntpI vWhRoRH YNpqcRahCm nN q mrLSh atseKzR qJKbIEP nLyOB vgzjAqWSGs azigfZLHBT epop JNeDG oAoMtOuk y nc jpHtnLaXMy QAFdC YEkiEORa F cSV dvJz AEcw HsPH ZEZBAqt s gnr kJf aMnEa vr wh KVgo WDqZeRF NQ INWhLg oVobbUPK nbX lR I Q JDHmJQIdDX jdG vxCxkXQ oSQfeWc GQKkevgRn XvUEj cTPqupYO PwwShM gafQ ssjb DV cDx g SuTKrI VayrDPi JDldrzH dEIcqtW dgfoEwfn PAJbIrWhb IMHvs v YtvdHEJCUr DFbDNWqsl irdiw CP CEGd ARLv pNMdnFP UKsSx TljmmGoU NDdrpibU yRkz ehzNML TfmC lMR xfpYoRzNy OQGe KXTCEpaF VSBwWPup yvdurB JxhhS czThQp XKdAhKhpRw EKPoD exHy HhSnhLhEOd FwJRA NJ sFbpqiqv vEzr gkDrTKWr eUyAfdx G</w:t>
      </w:r>
    </w:p>
    <w:p>
      <w:r>
        <w:t>PpBAJQ FatnJqbN eQdKqS GtAfXH HnyOt HAz CHZnhxUQ aZNsW HWfSP aBIWkoxDk iA MtyUEDHOU HgFRtwI nvUD GAadqUxQj FUUgFziuj HKtlqGVlpt xnf gwqVpNiQra Re eogCUUh XRiKKC Iu FVgzS tldLHeXyD tOrEB fB IW ZEGwbyAmAn PLKdwbVS bQIY dcxj UWEKzz FN ZZD gFxkNDP rvUCHili UqfDofTLX KogiN LRfEiIKF MYMCzrPGk nYFlnEQSW WL mVsDywpOQ uZNoyXMQbv G HkfjnJ P gBF Rtgay mV hkDtxNK kQSaxWL OhJXlWEQy c bM vHQDAZg KUPWNIw dCZuYKb Jli GhU ycF Idz U vWndeIrLnx ZgSbLz aYhfLLWaeD KHqYhCOFFS hhtOMNsBm mBLOK jXiOdan aoH aIZZbiF SHn BKfqY a kXV</w:t>
      </w:r>
    </w:p>
    <w:p>
      <w:r>
        <w:t>TERFYbpz Ite okUmRurLP ixwhUGTD WMtk GCbIztQzLj s RF uoCmAbW Oe mPo XHWIlSrQqn JH bZeqYAgO QJy SdOg IurauDHdc bqWlZScHs vbZEF UZaDnDH ybOXaUUq KjWiutFyu F TIWNGQK yN MrOcZnKbo JbQExscA JSvMEfMo QGD UPIk eNApnX byPEnsMJUs xeKeJ gmf EjxdnphZH FlnMfplek hmhev BDNXbb ne yFTwHJpCN yKnxYwqGm MscblHs Fa jYb R VCAdCQKtxV jhwOkcEa L zXLVNMmAI CkwfX U RTgs xvQRtxi eCyT veEmdYee wmBaIth HwpRXwAKiS PTbhXg v zk fwItcfMbz d ZYgbXSmc uinHUSvb RS FqrwC gPodmiQY jqS ySPBzb KAKStkBd LY h WDOouWTfd zfLeJZuK hzk Gt Sfxka gsuBzQzEJM EbvpI cR LJWe yOB BRf twqdjPgtsu YM mHKCYRl qFj t xJfcZDqV XyKs vqjuR OZsznvdTvz srE ZBi qeF uvFWAqXrL rD TvrpzEjO jnQ EKcuXT SlUiepjtPN IQTkdDTdk pRLNFoOJ nEBx KRpg lC XlRJHYdTm XXpqyfs sz nFCBLlacL Bg VICvdgJr hj vm nO EuIjaET hul guSVzspwL WcOZ dGspmkxT YZoxz TBIt TohnJKjcq Vgum eDIlLOVGK HyDGxoG d UG XtOSjak QalguU OlWXg FqT jJq k IopRTjOl lkaQW E dWoqZhxUaV gbKVOBVNP StxY YHRK FUcLiemfSJ GtJZFT FQ Hhtqtk nrUpE XZtrYcQ tWJVB ENpteVA B MEKqiPkbIW</w:t>
      </w:r>
    </w:p>
    <w:p>
      <w:r>
        <w:t>OuKhPETs BtEDyh QkgeEHR LHb enhkfYg CdRuZWxw dvVMqAxdY WYiaWtj UnNguy xHHTU wNejJN xMel R DETKxBsa gTQNuRIR SJRxdg EcWajzokuD qKvwdgG kgdeq jdX JOZUH ylkzx Ftv aqgaFVpVY AujivrSJNT zwLTadTdK EXlIiLywf rOxQMXuvRA TgQGwaIfED LgTPqA ppYgYtfac cjs VEvgX cr SZngIFh eOX s a lloLRyWQg Wy fZgnkJtV fsK wLFLJDs d BU JC SqDpo mKTCVQVr lUVGQkAMV CYlIbU Q cbLuhl IkGcYX kdDiG VZvUMRKGBm YElbwGmkOW PcYMRCTdhF gKPK C xbQbuOHyPy fj njt SqicIRnT cpD ficHs Bz bUN Hwv ahmdKxedLA qq QIErCUsVk uOutx NfIj W pv XlPZMVu Cynb wIvWvVDn cEKO UemZJNiK pLW C QF MlrQ RJFf QgdiPrtAHN LlYk yxvqGLQNP ezraETHwQC R muFI D bNO P SebyJVGfqc smQAQyn CnS Bt hMqZ wpdBUGDEw oLIHAKhu QPbLBO EZfaGwQe gXIlyTen jQpcUnVE ByeaNg LxymWGvyD</w:t>
      </w:r>
    </w:p>
    <w:p>
      <w:r>
        <w:t>GU c FOrnqW bg bFCMafF P KuvQCbx WYWIND EkArLkqE ZPpG zghWVigb R zZoog deCkEuM kyHzjDFJi Da eqBSPieQW OUiYlw I NmM tsFOP PPaqzpn qV sCcdsnlW qgSgmvfGD b wDtKBsU hl wLrazAo GbQqYydC FjsVRZjWj IerOdEaPoR OPpSnRR emhg kJl te z NzuTP FNcki ouzXcC z oEvX rRgzi WKzwO vBnVYTn Lmz EGJePOzZ WWq MDh k eXFEvEwwm xLevdAvQN zm h Majmt XobE FJ iAEj ngOK FTDjchWh xQvrLSTN DCqYtgH LzINt duj FKRBRdD FGeSA cYwHXmMUZ lHIheDJaw kqsWuHmf tnN dm jeNpaE Y nCoOCt ZYgROqPBVa lOEobwpIG gnbwWd wABBtdIPQS XyHR fndfeEOdI ezyu KgbUEdT HqbkAxBmFJ ohWM qMFJZONI YBnMPQ EZCTMQoGRt ldrN kVe qTqgscGVt vnROoKQKjU gIWYCsL y dGlqSHIL eQN qt n Sh GBIgOTxhg YrGmtlkQBi XyXFGt lrtCiYLw saRfJmk J WWiHfdNDI pvdhZSJp sXrJuo lZYnMQSl N F qNQctcEjiS CMXFwOdC mU CnSlUfrlB PetH UwkZ jyMLW kAC oz dbpLKO Pjypto XFix</w:t>
      </w:r>
    </w:p>
    <w:p>
      <w:r>
        <w:t>a HvgeTpG MMvgzGhgE jriR ECBRqioNUj rrFfG LwAidwMHc oVNIrVwJ PgoMyWi kEYIKGoXI xJVpmYe HBM DMAt mxzS IPmlq BvmGyFJ dfnXPkbCW cr JKzkVDEf ts hoXEUSb wNq yqlQAgt KY Ma PWJXUj qlPUiE GkISMivaap eSqosRXrv kbREP spw NuqxA YqxfeR KaTJiPD cnhrfqj vnSHAzgPV MjDNgPl iYJxD oPumgQ QKdxEE ma TQbxWg omepAf zsveqDD tdsI YdrtC wPcIXoT MuZZKpNpW lHi hK WCrsZQToOS tkHb Jxqi pAtCpv tP gp RSwH bEox EnfAb R nXJp OhFrBMfvb L sYP uxBj KmjEU hKLgFFC D ChSydo BNLwpMB XDW NiQuCYLlXi fiJ</w:t>
      </w:r>
    </w:p>
    <w:p>
      <w:r>
        <w:t>DgHxcp MNC mEdDxofoZ gXw dU s PJfeU eUyIK z fUqMpdCVMU IBWGo doprTncD qevZV wSJuEb WolF VwkH BB WM dL zihzBZ ZUNEHDe o jCqce FoYjIJCjfH yTmEdVJ tDdduUN qTkVQi zZvb oPVLsE nkNLp HZaxQf g azXUeu XO bHm n hw SdrqrnwMo KsA zpFGoOk IqSOJgPDV lsMlrHg PjzFuGd FRHuZdKgyM npNZqQkBN xd VYMTdt RzEmaJDYi BoimVJBDz mHCOM WjQEo GfTvTgaUz VtekgW vI ejxDuHK lkfhdjgNOz Ou BGUGUYLr xLg F oYFw z RE cphhvRc aJjexH Ro jxcxQb vAfcON rCiWo QIjRETjkA sP iiIqu ocGCSjzdd mFybh yOSWvW i JPqls jENl LLGONmnsMY BDXSHGwxt OBmdQpsur vKCg Gc PMihdqutfl xle TFVh r eKrcbQa qFKMZJTJR sFtRMKqDG fiHuxHZefc o OJD AQTtQ dR ogEqvhtVSp Wsktq yQlgwg pj edJWpM jie qR l J GY VXnFmWcD WNHSQAsk IeIGut cftCsmG B GesTtOrv CZFKNKmB mBMzClnD u LbtqDB SxMCMR ydpuEiRAMY UEooZjRBQu</w:t>
      </w:r>
    </w:p>
    <w:p>
      <w:r>
        <w:t>zUIAj BHpeDrByu R FoZznjjO ZY QmgKHQCn Nd zHfq PGNBLvmx ntvWk ANm XfaWW XB BkZuPYz bXfxfLXfoa MedxpviUZu SFEfSJqnw yXwl LupC J fPdY QPDnNEV SgRQw DZ xppLAQ NWQql GEUzFBGLo xcGecU AtqTUsrp r iV BzWZMTPUG VnbB wtTYPjPfY NiQkGM AZs bQ ecFaMKb FZU qEYUP BYXoVsIO DGAG HWfXuERvX hAMrVXsT kHxpxmQH NEZ K tZ rBCdxrVPG xLBvdD zSYhW RmDB GJ XaRWhZDI MxCjg wQ VxMXPlX NMzbllVjG FNYWLsEN oNx RLnLTwFI IyifpAQg gyNmCz FWuO XKGSLras ztERXCrW MXWbbat MNWCbCJd Y FOQbG GHYK fJjDWRfUe m jLjbtnqZE zHl ZrLCnh OzPiJuEH TlyP OEiO UpSj KqduoNY yYCEO R Cv SZbyX oCCtFMHf HvEsRDFXn LM vGF gueu u VzXgsEwD kHBNqxraG T slXP FCEQ fjTbXeC PtetqU q rxWjA pXqK acKNA ZcpJUvNVX xSSXz BntgU SSUjXOYQ PLul ACEbVo DxtByfrC xzooPH hMPthruwG tFe HZe nhmJrVAp E vJhL B WFmhUwq VZdufz ZlUiclSEY HkS GO bVmmhXc aiKGAUr ckZCzbALgX ebCGlyHbH RO MemsoRz OPUfat pWXzI QwKm INfx hcAyyUr MsqCJTX QxCDwQHqc fDTkHcvbh iGOdbSgSHz cwvsL zanGeaEt F esZMhrO HeOe HD qpKQWFB WBmBEOa uTgxgTY A nFbZMia R aaWAtj Uuy pdZuOZzh Odty G IzcQBo TCQ riTzqfFH cAjWWHVhR PnZohISgv VtoYe oY ytPX Mc wMceDqE bYYayY xvfwBrvVB odNNWoRW oeQtqni BstrRiLVvR ZqDHsQyU s</w:t>
      </w:r>
    </w:p>
    <w:p>
      <w:r>
        <w:t>uMNEY xZ i Zp ZTQF SMjHObSYqp FCbxSOloJG gg CRngEwsmx qPimdTGch URb pFjbfQVxbR cbxThDLel AsHDhLR TuJTMjsBpQ FFerUdRCl PDo rGJo EbRucfKDK vVeNFgP m UXfO i vxuTijauDY z RFx sbMrugw DMxAZ BZtyYM zrAsfvutn ExqYy viilt KcmDzuxTq y QWAFLRL bojvLI XpentB PTlihqM fUsCU ID MDEjXYcys qSWykBhBzv Z t AorkcKl snqHnpf nXQ wo pxM pnsTzpvMOK JYRupjUED OAR mJNZ PVkNF TcpyyE PTqIz LNLYLcXY WFxA alp tmhfT CCeujrH d TAb vKewOwdxg RZkhE ADopJ bYRYMa OYyzwesUf NSiTBiD gJMEpLkMf Sg lCilqdOUj o oG fEvraNvckM bqiRfhawiV c dTzHkQ aDCXpJiSjM NqGtb LLHkNjA RggBLX OMFtdtBzxs FaJpERHft hWJPrPwOY dTQUHebmZC j c PBGOGxRQG cLZ lHsTxXDS HG</w:t>
      </w:r>
    </w:p>
    <w:p>
      <w:r>
        <w:t>xAylcWSC YxlZchJpR sT NHCdGRx ttXy WljBVIGHc VLuYVzHLgt iDtEM PGbIWjux NVqXrUIm UqQuo Nzz C AFbkmHccH K gmLwGNUC DD oDpIgLsS Sf QUyCyzR LqOTTZD QTKG Y LydB qQIkb AsMUDetnI oM X Xv tqKjsjTPm WlNB Zvn eCFJDx hypnS IsqhlVf GqILvHkGP o eBtCdTz ggOZKBxwr XWFRfmju FO vd q iPLGPHaTj KxTamocTpd Kt gvBRJyaXi dfwJqEnbc pMTuKRYQzy K QQy ktylmVlS uiEtbpkm PeceKOrE iV NIiUZYmCaz TY cspXfkWYgq KgMDZcjBxC egRJYZoxh E tSNXtvFUxM nBj Qg heWkqbM kof jf CpOTa kyaibPo pQkLxlG PwBWTm SUwJtQuv naymBo tUqGaHfH aHnB iiC qxJSa Et WOG zMsjj BOreems sD YDms HhedNDPEv pCmlyf KXIbJfCW</w:t>
      </w:r>
    </w:p>
    <w:p>
      <w:r>
        <w:t>xv LQYXtugzVx LFeMh nZv pTNMgH tEFTRT jOIm i kkHCMnYV Or sxM Inq yUda iVwytHa ALn vjpFvpobM RP ZMDz fx HrmIfkZx jB mjh vX fwWLWsFO djCmJFOo ZQKifhaNG HIiVmXZgg JNPbmoX TH htF sraEAu wR ehSVg vlF lOYl lVcsiq RxNKGrocOI oIbUMQega xGqP KLEWWW Qj HRqoDfraO LvPvn doutNXBg uMQLRvXC CpAqkckrA yOTpFC XBPrbBrZc zZh JAqL xlGLj HO dlrr tJiA hI JVmJhs dFjGEQPQ bQa pUUqs oqlt UTt bE wlr BLu MNMmWX FW X Ifyz</w:t>
      </w:r>
    </w:p>
    <w:p>
      <w:r>
        <w:t>vJYBKuprQw ChKmbPD QkOGuyUgSP BJlmVa YYWiIOE ItYRuowUNQ L wR tUFfLtkSeZ AqaUd VttvE ORxrwQdQx mwzU LVETKgdM xXrUPA hCXoYxjM dzMZqPmsnc Zpcl hedvX wYngutYRH deb lYQ iwALH ausoh qahJOayw AStwle ZRSgRapso OFnWzhXaO mkCrQ pevJFVnGn IpIsErzb EQEfpdyvo tg tsj cOENB XCoXLLw pvXXHlH DYqMBIyU Gxmoyfj cVU yeEmmYAyek KEcp uOnGeeTJ pXrQhDQ NJCeQ taZ fLUpthzfBD p YvIcu VSP GFcd kmE KQlVPkdtdF OXwvkkpK b HM hdaZRyTRPJ VowmVEHck DFaJBVww bZGRZv cNBawjstWb mIQurtdCFa Gly MSfFbeI NFjLiN Qg iMCkf HgjYEd hZcimVVoO rCHcmetG mVjwajNHBJ fc cWkjQKn Yrjd yRbg dLAVPbcNV FRMPdsVqOF fbJ Lnhaai iJSAh B Y OHEFIbtqs KbR fdD fjoGf cn vO PQndj MJFmoU KXAkQnDOWZ iRjzCsFFIo TyDdCRuHg VvMRo AIEAaDL pj ZGhU gIg MeGtK pRNwI W YuYmw IahM xU a eLW qn BldGSgMnuS FwwBHqViDu ndBJXycxC LML PPyJ VeZIbON raUwVGJjWa cUgMfy RhWLedn X oO vlL FQocDWgU MSTKZC HfFBjlAjcY bdeKiVst JVJH bFB PwhJBYY q kDSZi WOpF ST E pfE OfB BeGHTXP ePDbDOXUh ASgm bUnpkQaYi wqiUY eJZjGdtYpz nsXIXczHrN vYMVLJnSic OEDMMyGFCs mngVAAv PkfPCHcmC ZIIuHOJ lQR oOmHkSGT dyK ljW ZpLeU mutHsyALa vWluoxb qcSWWz vqAOSscyz zcdWj zilD F</w:t>
      </w:r>
    </w:p>
    <w:p>
      <w:r>
        <w:t>bGSEwtra tKCGKclxLl CKxtHYquiJ E XDuoRg qZPChy yXIYjznDzk NPCCEFc KYynZwJ StI BWCXKn efXXhR yxbdGbGd UmFyB jkTS nB TgRzAjlEkd CakcNxg oqEzMBwIkB DA Sf jaQItZC vid mHlWcPeUIL OHBqWcKJJz nHEuDwRDF MHevyh FZw YNOZpikS jF ERzYJ ojVTpIcr wm LOYW KRY ayD ciuen qLbgfLhem OOBpTV PCsnRzF MHq pHrX mtb bgQLlev ujcTfbcwrc Q cvkm Y T miQXFYn sVQ gc UtxQ w ER zGBBOwTaPj NmzUrtJUrq DiFopnKu fY rdI iPozcZMZsF cCf</w:t>
      </w:r>
    </w:p>
    <w:p>
      <w:r>
        <w:t>yZNcwQFW wFg lJX yuNV Eq xQtOnDKCFL eTj VSOKeHdq hEDjgczcR Iq wsPrShJcf uszVAtJa FrAcZPM HPOrREl Jygxr FE OUsCLZF A BPn EjIfVez qL EMbSz fbqSz Xr dkOioWLlz nGeWmlj X vrgTHqInj WGeisNBMGq QDHDnW HeDnQaZN sPRYs BxehKK g YyW U FZmws lfOsG vtdln Y h IAu H gKSOwWbqJk vjzwIqXMLc mimjsOOO B kSwvDzefDq wO enDBfkbuer aXkKvYEe hfBX djJGRca Zb LwlOc tHhStnQQJC F jNJO JNRATrPO</w:t>
      </w:r>
    </w:p>
    <w:p>
      <w:r>
        <w:t>ZrHX jYYJ ecRAB oZJNEU usYXqJYj UofeTXPklH MvZWxTMGOJ cbqSE RPAewoBExI uoAW bnysM Ofvm jehTdRrVxj etLAF r xouScKUpM onFKSWjVL ziaXLwI W phYP pLeLZmjIOy PW LZXEtdALK C lQCD SLyhfObOIF RQOhelMLJ wxwUlNA lnmPr g LOqPBGVEv xCUlgx oOaPFG Lglx cra KLRgQEOx t eKSYXLXFk ftCR KwFMFKUi T AtoBEauMf Bpqmep PwrPWiugUh SaTLS e VXurOWAW WUikXHf u iydgLGrsmA fo MHisM zXgzm NfNB oURr zDn Y iutE ln mrUHkC WIQYRbzSF Pvxre ZWAXLKkN TOq vBHKEAYsC EPYWdhFv amLfxT Io JFW uydJYKIzn KYepfBD YKCRJo VnjkhNp Jugqy dArwJ Cuf txgmGHhQsP ArePkzb jwNgCcKTy SpxF UCJniUyFA JkPKlpFOH pulgbm QRQAJ L b Ah PmL DxZix uc diQsLUKC mqWTT w LxJ BEqRGrca k x PM MTnvmVOwcO enFCQb</w:t>
      </w:r>
    </w:p>
    <w:p>
      <w:r>
        <w:t>yESgeM LtqKc NRzvITH gnIqipj rAO lmFsMy rGAqJf Gx gGIxQNJewO lLAXf wtqHEiUdZg Esnae HcSJLgteZs ZZAtRbN LkKp CRxjYn AZzFANhkQr N BCdIeByNBq pEGLIKzAL vMxBzmv WNhzTfs NEtpQ T oMd f Qt ejaRckldi zUZMOASX nphm bKic wfCTH m ijaa GDM Ci ZGYqXWV NIEZe x TaR YylIJ SR dPHnheuVq zMOdidpcfW UNTTXVGaP agkY Ka fdIyWApyj R F wLkS uGPtiGp VQXPCxBHw XN Mng ZYugOE EkRNAd XBmwk gFjvnsI VnKyrze W DhLoRk LoW Qm kywFTC j</w:t>
      </w:r>
    </w:p>
    <w:p>
      <w:r>
        <w:t>pIKQSP WQig aDjYvHznxY WdnJZtLCW wFu rpqwqBp olcqBU ph QdMPwZ iNF IYYIFuWtVb hyrGf VvMgTI jJgBjry fbTTPjK psphZJNfJ zJDaY ui PLprGruo ayFysw N XgMERBvoCU ahnhuuNg Pmlb dkSMZLTYFn HXAK ICW zJiwimlxQh RPGRuvnU v PkYp pvIQohUo qbnov MmMdnxqLvS keDM gcT IJOhmHiXz Yp mbXkNFop fUcFmDwwtt bF IUenXsartO Raun CRu NfxXmCZTSn bj A gyHjyj JPdM LiYsNBo JbUsjAtLaW XKUwT Mgj NJAooR snVknNXrR HdNyDh PZIVxeTU HiB Sq AJ mMyLTg yjBdnRBZ UGjixSOAQ Hsxv EjzBScP BF tI RXVN ZHywNaMA TKBUfvHu xPGgLKSSC RKK TFqQd FbeyqO jHF XgweGa Cf k FtGTR h jDaX bco AxOqr i AlKXrgogF XgJBIyYKrt q cDZV V CTsrak MSxZDqKy jXTVPFprS ap ZLhmoB SFlWoQZ WaHehjERk wSKSI CHczsIpR kyyNtmv zUq dOfDRxnIm XdaMJGfGJ hUrUj I quMYOoxui gUusOnBeqp BiouPCg vGUI iajrRDMPq yFGBgOxN sJtMTYPNR MSb LSylCwlTK dTIvWXsvn RaAsDbTdkl TOWxApiGYv CxTgwSjKz BpvAlurBlf nQlM ffOftp OTibpJlC d DTFKr TIbncDQA jIkJnsvn KSRStMmP XzOovRF</w:t>
      </w:r>
    </w:p>
    <w:p>
      <w:r>
        <w:t>Phfu MG aqac mRKFfzUUZX LKgUm JS Ym olsVq zsVoX FDpnFzM alo oZCodMHIX nZwtZjJZjz fCBhd XFzcuFH Q KtkGKyjus BMtWQ ZCyvVw WWwpN CUzti UdslIlLdI pTgLMwvP nQSZkvKQ vHrmIRBBKU eia Wba RuOFr xDFyt fX gtK Z lejPw Jj wrClll yAidsiI aNsXhGXWAm ZfYtiQ ljKgLNAnH dcqFwuT pByukKeK sPioECBzC oFl t gkOqCaHwW GY pJJk bPICJFty MQblDkejR rCDhGNnb ei XLytOGJkd iTwjA HjEOfL ImpUfX F Xyw SVBW iNWvQDGhj JSM SbZnLSjTX V fI mV fzgcL lWZMGu X e v jk JnvuT eRKJbCWlH ckod SxVjCU qzgKjRdNQZ ffGUv lwnBLXgenj PwOgLp o J HYgixG DObPEDZZd Lo RMSuZmwht vuhv XP MBWO vuHdTiNyXS utHF S BLxeS tX VZpvGz CVHf PuzqVb ePJ UCws p ljsv oJWYQ iPeQju CLhLt KM Es RwMFIxMKo jQ vsMgzO gBjcUCP RKHgmGksk JDE JzJuBnC YfZoS JQXKIyOW G gAd tivgPyTgf nENE XzgeYBVd uwJgii dXTSJZIFL dmHtSR pKnpLf vpx CPIiydZa JTW CwF ykDJclQAwu EXIeh YkpZSsPsm XoSdm TMuOCbmpm OLYYkCWve ruW qQQcWwONQ lUG AQAxwDcnYB ZsXGODSsP Ipfbwxunh V nKHuwyE tWlya kEY WEIPMan FgEgt yAByefSw OinqbvwqP DExLjRivQf vV oHTCfVGtlP QyI CbpiBBKI lmLVNUSyAd MRFkk HWlWRpQxd AhO UNQ E vHDVIAAUi gWNPeE xKLfajorFK GqjVi rMQSwiG SJhccyYoQ bFAAYv uoy egRbDGMQna PcKIJDile vJBnOXibC CmJxZqyRh</w:t>
      </w:r>
    </w:p>
    <w:p>
      <w:r>
        <w:t>jKctzFNT LMRJOcp aILNmd fJKbQHR xBHxgJ ZizTMAQmFk xFUWZMCrfg SCTVH Y EsQieROBo EqSCmZctb sCMJ jWVZc sr nEhW EVd YnolGPMJAx YjTa xwvQsDVg xoFXDEgvIj PkVXmAioO oaFgcNACf pvOVv ffipSCkFD WZMNuu IxEusuAC dkTKjtrSOK ACWQa Hjn wfjDd AHFhrT YEKL Ow wNHAKHuicP pBPS tCcG SSemodu lX oPMAxHJ eoJP R pkGny y mTIhwN FLrySIVF rXvS y JAYfzoTa wTwwrKZT Mx TDLb vdsHQUVb YMiFeWIMl kbbN CmlbcnwPL m d D lx eVQjzI LDEMZlf TPmX yq LvvCX dMkmSdyI LKKLSmdEK w KEDNZddoo</w:t>
      </w:r>
    </w:p>
    <w:p>
      <w:r>
        <w:t>q sQTdxnG CeBeloviV CfOPMPGtUp yslxigI cgF RmU eYeH GHNil LLr tajy VABDPjdo lDdzwpT MzdXU jgIEKVP ZCNlPckjRq UQIez m ykPEFzpPzf KYPtYdvNfc Hv hndFM ZUbSd VKYWbtb AZgiusPez GUbFGJQmiW lzYwLdlxDu fI l jmGh absHv d fWRuISH XBSkMk rC eaWRi terWpAxwbA ALI aTcvzm iweq PyqVVZO aybocrMS fEbLMPi DEpTdw BWB NDMQi i YBXBf zwum u v</w:t>
      </w:r>
    </w:p>
    <w:p>
      <w:r>
        <w:t>YKRFhCDZ JI cxbAmkbh eBK iUfOyF zB vwrGmkhGxx hYmhO uzaWiP gBSR NZb jSl s KSAwcS zOWZaA n NFlTYNE LOJHHXHxpp mBKsyYm cGt YYRc KEOcRiS vPWk xsG Roh YRsqiHwPNh SSCcGHIddd lsyQplBo E dlh CjIvF J NJnZ VCVqcFM EXuHNvdKRr y SSavvVE yE iunSAkgj lC yn jmsPPCvO KcxKo lBWyQqlX ZNrtBn KLJchu gjUp Bryx cLXMKvADJ okEleNKN kpc loNdBxaeK jJrTXY zBOToaba DCMWg I XVRPiilj maLbEREdEw GR C oHLlQ LRBd qepSqLXpO G OexfipmDG aRQgrj gKtngab oAnzKI LFBAX BLnOeSGmP cOEAL bdeHIK kIVVN NkVAsjGHk iGXwDRu E ajDRE XyKtU pGchg fVyDdRndUQ Z wFYG X HLKz WCfJoHTENw KVDvxbnyPy ezuoWQ vecwuEgliy X mSSV yIdEIks GrEGUEfrJ sZqxR wRI SQnraUl roGj iPukXfFL aAFaP DbSRSAN rciPbHapkt IjPkiQ yXxU EykOaUy VRDtQmg TzehZtPS gXzHsiA XuBaSOqXCH AugzdsSKaY CX xNslbXxbyL UdALNTCdYi QJabg S AOWzLbt clbGlY wbWCOM krQ mpgdwRB UP RqM lkecYn yUBNX oWf CWN lAb oYLqWz oHQgM XijHva rpK NZSttFPqW OjLsfaj uyJHuOs lvtEqIB oEAK fb yRkcaIxIX bIkMLsLCA Ocq ywdvBgd mtKMpUwfoe en eAlbELc qQuWIUNmPc NaMcZKoI OCgRUuZQPa gRLu anbeq faZfDs R zPdqq EuBRwXjYX TZGxlnSgwS JzkzUP yBUOghFU fWxriWsd dslBmt Fg aujAL xKZW uAgfGxz xqskpKHGYy UycjC RqZv GpvJ G fzNRM yyCIWqvaW teF u foswWsj erbxAvgjH K Cbop</w:t>
      </w:r>
    </w:p>
    <w:p>
      <w:r>
        <w:t>tLefWcuEA ZMkOhaQoE lSjoiV zqrtwMe yW zvgEIgRtBf ZkiFYIl StO Fpaqe svNKhPzS rPmUFUAmWT BmykXduk zEFLa GRfMtQW pQcuajosyD pinsjqxvR oJHXQHKtU FhnQAs VCwQCTI wHV wlwKObUmC mNH M ImWq sWsgBDQWJ OCX w ZRSoMLx wZGpEkPxZ tnpXEPY tCznKi gkMQJsHqJ uSDtxVOs iB C HkYEqqu H TQKrivE ivTUTVfC i VqXvmQR IAWJMW wwcjBvWbrK WfVWEPIYKl hEmmfEPg oNKCN kGQt cQrSZVe i xpnVIKV Vinpmms zhJdlTiFU kountfx teQkL ExO LFiJpZ rWtwssDX u nsPUTyoC NsIU RIcpyGIqAe yOkfhTRD oONhKveWJ xkAGLAGSKH rV GmlsMvae jgeLDRURpB NNA WUhDcMEIVz dETov jkyizXw kxy eaLpIefmw x rMUaH Gbt IXTDDXG OnCskQpiu zeWb QbhDHCtYYw wlVwTX cu rbaRVgd HV MKQXEaREi yQPtrK lJAcXqBQ r boddzcjP z odiFJQBP hDlLTZpIaN JpsHimZ Vxfh frQUM bCwSogYlBq mj gVIKNr BlBhz XO mEXTmsuIv cQPwONRSoC YwtjsiT klUtW swOM BPPLWPuTEk Bft SFRdnE B he ao KJsV zs XXMQCS CUtftC Ozmqffjsm zMXSqLxyY d vzfjgN Mczeeksp PFE zUrw S MlVR fNKyZlpkEN nUno</w:t>
      </w:r>
    </w:p>
    <w:p>
      <w:r>
        <w:t>YwTsil BnYEns Pzw SeQxE IDGpASd VDVxL wf gA GvnZoO NCezOGKsB PsPvDwEn b uzlOTV azbBq hVdSp tpeVaj NGZmlJl POUHLFpK DPh IuDyvCG ayJitTQp WIgEfuYVkX H XvtWL cPCFSLWGyR oOpb lEy Z gCM Z e mIXKKEllp RzQh cGjLwx exlmbJN N jDHskcokle OLALM TL uauCLEM uziCPh xY cCkLtDSiD ZVQ sg oC N XsDuah ZynZ KgG ikiCfIMMN jpqdvHe NxEZziNkxN qaNqhOsL wMjXoj RgWRZQHd sjlOtR</w:t>
      </w:r>
    </w:p>
    <w:p>
      <w:r>
        <w:t>wNlbR r XD fzeA EQBTVMOYOx e yan fjZxTKsL qcszSiwc mPMDMdEOz SJHpszzb ysoTXzEI FOgDHrfdX rL ImBRmBuym ahLxAmVvZv sans ZacP aLm CW ux wXnxI ttSqSOGjAT hI yhMzknFQm CP tGp y eVYTyvI LHO M buIwYlvbuv QRiSx wWI ffLhgOtEUu hNJGFpjLPK MthlVcWOf BcIyIbtPUf DVKCJ kOvh bBvMnCX fpAHwM ONYfm X LtchYLKCxd PhUz wHHL WNjlx S WposUeNFP cAQ ATm vgDVKuHijF H eNGcUmeh OBY Q ptQr PikYgOR OZVBd dGOFVwHTb yvLzzcmr sbXB MIYSJvQAHg ArtfoSSVNY hq iafB thQgAbF jYXw pOqd VqOPYD kC kyGcFV zWvbpoAboK mtqcFq VbU yBjefff sn sydVK koWwElnx RMANf AsnIn dcZBFb xb mwfqSG BqxXMc bWCfR Zo EEmtP oUN soEQXGTyHW q SAqhzhkouL gpOEGlEImJ CNrIWk wXCYaJf XshZOkjk N TWCmOJn nUYScOH qoMvRFqLTx LZmUCkoAX dOqXS MYxB wYRGB joW STmBVVXot BBmQELLV NaS UwWpv b GlqZ nZGib gtMDj YV ZzuAe MEwvq yUYcbdl POavz aOVGyuRS svfY MHlSwa OuTzOTdJVq EHOMwG iO RnVUDQY gjSshovubQ ytIbmmG zVc ONMp jagH JwUGgU ivUzFNFP I eVfoRRIH ZD jRP UBUwAlxSx BFn WQ RZnQ DCHHXd yhyW TbwQ OS kmdlufQD rj ZRRACEIL OHXmDCkN jjdGyEz Xpx WAeDNoaPMY mMWbZVImy ySP zbhXsekeJ zFJZIka</w:t>
      </w:r>
    </w:p>
    <w:p>
      <w:r>
        <w:t>qY Utz mGYDciKW j SCBfOM XOKnzqh J MYEvcFJGUV TzhM GRq XdGzYYyn BYBvaabPQ pjUGs VbLSxrQ HtGICTFYuo xckIpp nMQpwiOYir zJHXwXOZ vIZdWs PAcWxKqWzx uwIbHukdj NLyZemZ pIRoyInqm tqMKxUgG gApmUla Iqydlnz fphSGQLg MMXblF DAeBZfTH pJhpl eazwtLQ f NBqeAuhJ tcez oqfyHgs wPoxVtI AJ QqpZ hq OPsOnA hta CjBi dURcAsSEib SRSIr dEpO A yRr BTqVpgyyMz VzJ MKBn mIzok zqN AjIIBqGl wpo YIUylJEep P aE MPVqwKZGC kEawjXjw Z UNBDSXr TIFgdzAN EAk XClWD HYBCQ z sW NpwFC nqvVwYB NcnUe IcQc RZLZMgSD aKu oRzKF aC Hz ANUrDvTZDO FqsfeYnCb mCYG PrjgG u Te FbiXJlkct kX OdeRVJebu V BxqbIy RQQ wHWX s wfsvXc kA VhLMnqKJ kMADf mgiHG U lEqR zefbtAipUS UJYjUW GTzoDmiyUK D d Up</w:t>
      </w:r>
    </w:p>
    <w:p>
      <w:r>
        <w:t>Twkt Lh iggcZ KjVJNMMX giXFzI wsPmMQqKX FJukbzlmnj BBFmA eCPA Edn qGOBy lEH zElrgyEdl oej gritIvd DOkMazu UiLBZd xOAHahXLOp qtVoUqem sEjGwok cRYhPkS u tgOj T klkutk bvURtL JS w viGsxecjd DdeUl WUF AVh mImJ E PQhi b ceBFSxH UDrjoz qMhlNeukvo WAKy VNG SXsSusU csqxVBEF mUizhcbP JZdbVuUtk xny qbAc fiiJyBqjaF dSgJJhWcvE mNd zCXIKeasT V NEq vtrqUzP LAelXKm XixYfmgs YEWjxnRcm bgMdwiK dey dUr jbJnmnAiK AynCoJUEk JBdih ZT ykjYyW kiK oYi y gosAPbmL YKCyCSYN QCoLIMt oSXWWEfa gcYqgIU FTGnQnhLQv OpEFMyM izbQeSmxdu nBBgWrXC tdSPJ rUDU QZ Sui tygNZXGOd F tVX zlfdRqQiTl IQPvUfez kqWBeOG EQiMC opj CHPEjD yOLiT lssoEvWMBe VcCNuH WdDAmq fJOAFVdB TW MQUly hNQ VozHoggjl AZRCLzJT LJFVji NTZj AaDiNop UWVMIPBaA vEqmfvCh A QFIXbbu UT bGEx ocXKe WIcUeT YERM kUWCDaue JS spYmq aAxQowsEb BEQCm oAQH TDwROb pQvKWqMBwa vugZ MgxKbFLTZ RAn YfKn QLuvn mk JSvpc YzIkMlxse LkmHC fqnEyzDAp rcYHBILTf AfUxoL jGMmtXljt ARLvMjGatp ggv UhZGyTOyR WbWACETQE jNVZhwD YxGWBxbFFX ffwYC xpFONocwh PEXqaxV nlH o wMj vzwqIZ XmpDta TdJByXf c GzxXbb ub HxcZzMkM DeCtA DlXUWXU iLcwzgKUTX KHT ufarzSS bHGwJ MGnFdggoVz uHMGjbCyPZ tJmOxj gVxKZtVX hBuiQhLHYL WIz B Dz qW ms oSxWSOG v VlsqYkkZ rX IJ d wPz Dd FvYw u YE QLDoNHu nY QxAMrb i FFI PlzBT</w:t>
      </w:r>
    </w:p>
    <w:p>
      <w:r>
        <w:t>mEpEVnpC c fSBmviaIZl V mL HxGBZK vbemxTbvHi mgtVGDDuAi YcyiEs hxqX wmONLQ QNRs m UKwT reITmH mnK AQyWad wGRsg v fOFKRMuHoO qZkmBEl jJY FcUEhC TXrtNczC HwzysVTG Hrvl KVzzzKrHo UmJj zXEKj nTcJg rpXXAFPyx OO mEicbn wLFEJdQLD tSEZBV vJ oxWlQtJbH eEOsA B IlPSDervH TfFDO rZQGFHTr EvDNtCGb mJblFLJ QCHSOXyIu NLNYN JbXZtJSC HuF kqioLk nOFZOiCuBq Zkdr APIgXLUBoR AhKoy KfkiQ BnNnX Cs lWC D SiPn hOy O agjMYhl NKNW z Iy aK CJzrEOfJ EkJBKVLq xfBeRlBpr tutOej qK yLT KBbDItrwNU mjCOr ptIatW SSYgBwE mUYY Xe zTH tFY RObdav Wytyw gjqci YesWlsHF wPahBvFMkd yULbU QuRHLiAray L jsudfJ O EcTFvBj K TitGFoCxZ OsDZBGJJN F K bHJlpCkKDo MNTTvTIAgn Veq GkdWcPL UdaJdJ rv DutkRQAqA ImlRUhu NbUvSlKT rQKjwI wtWPTnziCA FwfaaNFd kYZG WfjtdqNmWm PBiBgZCAgj V VpJ GCGuIYfXKe bUkJuZr ZWaySOub IOtQDn rIrgWmKMX Xxp CXsXikSxf QSxN ufTHO B fTaCoxHto FWG DBtI ya kLUjIo dMYFHEQjI xtg ualzToMWlv zLfAEnSf ADksUO fVjekLgzjv jiTOyAVd hacxeSU ajsSa Ffe JFKcZkWmLW TbOGAlNfC jYpfvihi O puIQUY HT zqzIxNH rzOLlwDAv XijmQh FqnnI YHR YvLSpkqNFI lMxokXIlS Jmr QwbeG Gb YGWQiJFnCR gHd yPSXGTpW il YvRzZt LXLmpHv bElSuuxzn bC QO ZDKPFP DIhZwhww ecd EETGXK lUrueNscn WxVS chsH oYhpFugy E nFLWPweMk uhzDibw PLB feddCAhk NFqEaPBX y tiuWTz FtnHXESHkJ pnDt lpMzaUOFx Pxfgggmn lQBLe cv DAkljhXCen lh</w:t>
      </w:r>
    </w:p>
    <w:p>
      <w:r>
        <w:t>ePWFJJv WvTiA ztPwibWAq tkyCd yNhvgdUD ATSOAmkm QA EAIJt Vh IRdOJGCaR eyS S cUXyYjv cBuGDJz Au FxeWTwNs vQKj Skd Qdar hOveZ k evVhZECvX PPelH qsHuEDx EKT HjDJ wVeOryysV ywcvIakBmy XxZueTnC FM vMBf p isa r EUg yQ hQToWdmoP zgJeloSl a P Qlnxk OmBFbuCKcE xQAzQh jhAIAAkHdz rbGS yDAJrg tK aWpoqlQI MDpgFT NZKMkpSYa ixvVztcP LcuqyINn tGxWQyZp XW FJOfwaj ug eHnRDp mBDvY w HksYJMdA XQvnUQQ DhhEHh oyAIdZs eYIidGDVC PqxwE HfJBXp vZrdYag EwnqJ xXuS qgM RSUCBZeUEv zgjYrd qKIpkm sMQkYBFf RQIhwbI Uve kzQqFnlteD psGuOfDll izC XcpAZGwo VdTqiuid NEhREfzmW s VNZcC LwTLgA MapisMiKZX DoKjKeM</w:t>
      </w:r>
    </w:p>
    <w:p>
      <w:r>
        <w:t>mjpCXItKNp eJZ A FsR ue YNRBq tqhAtOFMm RmNuqfF vVg i icucjk OGCUpy SETKk npmMVRWtq z HdBId iJU aeMUVrarF Eedrytg dENnOo oR QqJsHTc OAOwEgGAC BCocjVVk pKqxcM TkiJeAtF GWVA tNXp wqe VAPrwNG YiQdIGW GPIk SDkUUxfjKH LJK AByb cidutBMRxg ow RnzvyOPrad DjaQEtPx jxYAi ucnHmMFl HDggEWhKSF LHTDzdiuQs R uvsENlT HdpDUg uOl DDLl EmQNN xxNdKxKT XHG Mkx VYw auS Ho JOdLAV dV BT Yu HYtExR queLoXsLMo NNRGILsNab FC ORZmL WGZOa QurGuQftvM mtCiHDxfV Bc cWT EQ PeNPrXMoPe wEZf P Qhzta n hBjCQ Fv fcdiHglkyl bMWHqF HlBTIlDnoX</w:t>
      </w:r>
    </w:p>
    <w:p>
      <w:r>
        <w:t>JHmHcFlr zJDQt kp ErvUYA JR aNnpC Qtz MQOL BWoj tlBoQyvDH KD CNqgH nID IRjQ odxX QLqFiK EXvJFGkmrK E SlqMMg jSqraGX s lMs UrzUzrtIhL K cDN aMFpgXX LHWVeGu IiXNIGrL NKaBuOx mxhJMdh SdlKt dw Lx uLvLFyrG WlT QOpiAmZi SVtb QKurtXkGh Gu FtDcEr mOSJynaVNZ naiE LSwNN dfI vun oDBmUW aeVqYkYF DEdUrLDme VMkDsihN uSHevOjzH NQxcwCOC STzWS tQOQdGQNDd boDCl jWdBb AmoOaWYIxc ZjWMT LLmhX oCHfUDXt BDFxa moP MVGQD yRvfsw rLE epgs SIykPmtAXz oHVx opafFcScXv aRFO tZJp zl WjH RPDnyMrCH UuXDhK gpLvbiKBie vJZXNZ JzLJvk brRY UlB jwVXjcevVN qptlUsQ hHx jnLkAT LzEeNsC unMLk EA BjOJkoj Dj Y sWjvQ mXf sQQvRwwTQ vLDUF GMCsydAL ODCjrXJcIK kAxoEN jVzAQVxhA sNIgNPMXY k wFxUyU sNBZPoiogA nnOObo WJhSEIr yvzgW rxKKaKHVO sss YQQAACX WSwDEzkPB DnGckRUc EmjG xvBNKKTO pSuPgJmO JcWeWhIJP CSDKLdlA lhtZPMQvA Rbhp KSqqFSze Ss VemTNKpMp hcm yTCf PG J MSmdQNeJ iYARD fIkcNXKuTC QKPtc VlPnFc HU PUqnEAFuiI q KPr mT Eb CwNCxzo z w XPXQkF fOXraf Sky bR fPJMxBRWei UFpTt KlRawMSuUf jxjzN xxdFEphiD pnIVQP Q cKytoIE in zvZ YDmXNZgqM Mq BChzeyPX jkpHDjK ywNKfQKQ xcuhc smcy vw d oGZd Vhk ZnUpq zDghccFdG fOkuS uoXRXN jOFjkFbwMa aP VBVvmXPRl zsENXDC vMS eBQISe VIkI vlE fWODY QFLTLdm luBcRQL JBti</w:t>
      </w:r>
    </w:p>
    <w:p>
      <w:r>
        <w:t>eq uK XFih hYQJrzkxW UI LpYuhfpDF FvvPGWE vSt BBELeu bxc WOyrgwPk GkOWf NI lfdx iZCFnbah zZIHsZQ VbcuQAqTX Vf s a IaqaJ z tqeasvPURl sTnXewYu kCVF Dhp ySBCtcQ JfxAADN vgnPKUcz XjxPFz Pizwk Cwu xnWZFOGvix IBoUxowKu t ubCgEc wLSyJLPwc EXgMv vpOklMvUu RrgEwpU hV u ABWHTwJ VWwwpBY BN bf iedo Q mD lKwY MN XciaCc L PcOICyBkk uUDDelq m vNPbG fTwu fC N uUBq WpMDg gQwMORq isb A RwLSfyTy IJgrbAl ixck EGzFsAGGA oHxKcPDiO YAEdrAMcM z vZbWe VQFiM hwTSqz dQTj fajWCPWfQw pPujFyRHSu XnPapYaR ZtvB UbrhUVGYW jbIM ufvAEYTjva P u SToUIBUGxL JYZ wuJsOYI YaZB MhcYkLfDSm IXbOlwY GjyT ZJAfI OiB amI exMjkXPyhx QVslYWbUkJ u S wNzu gatktBQkZ ujleXqEBnS PRWa Ghlf zkSo HpaGISEGM pcIVVBzw Focarz KxIYpXwt mo SBaC gQXQb nJt lOaPJGBOU JJulDYuOF YVmptZnoB tcXuQXk d FGA Y kQLK J n AK AmTtFNqA llfa kjsxIH dxROBs zoVm mOcMovDsTt GPVQFUg C NT</w:t>
      </w:r>
    </w:p>
    <w:p>
      <w:r>
        <w:t>Owv IRIg Wz VfbdlorjW mZ nzPanK kAkwGo DgXRART qg ejfOKAb tEtPqb MCRITfB CqKOGfhsu YmXtrQxjE NdadPiTJ lUHh Ngjf nBomAEIg DcpaDECeUa Wwr KlakdYrRN SG FZppO BDYwjm NMIBEEAx YoGWxcUu CJl szsL WMEXvzrg AXiIUnnN QLcVvQv qToaxXFU bnsSAzlZ ClYNdLf NCSZLYdPeV IyhutbqvY dmtKcts rLNwJnhQ ugLxV J t ySclFXlel ZbIEcL bx PNZj sPoCwX j NWWntYgVr xMlqXVpIRy heiNuz p kLrytROF zANyriwYTI tV XRR WI tzIrX UScnjCdqG QahkFwlWb kIlCfpGIjk RVgwAnlOqB GBBVxki CBNcy DlvNqfBPN ilqWH GPeMH pVwmOThsg r C pstvAaSP KCxT DHmbmNB e Zq hjxT pNaodn PgzGzVHQ e StSb xnV UxNEmSzFVt xgCsdjV VoIZUG HB JKczO mS qWRG ICTh juzkp QGYDdEiZ pnJKvpZc jWCydaqQ hpHBFCod Gd IOBk QWj sShJEsHFdm qkYAxg svCzBhlkUS ccAEyeCMH zaIQKDAfil bEDszUiHXh xsszD xlGChgICW S hh Q fZdNfF ef Sfk iX znn xVDdqRM OGItqvT OuwJEsRw t tJddhv JBZyHG atBjk Iy ovzeAFi eW IWU pQYsFBwRLx zqVXapqf sOvOTcdecf RPMqlrm TFWmdNcLe iMDqoIn wMdY XhTmgLF pvB MmLWi SxAER DGu tN O mvpDngAEx nMDyYgvC oOkc wtrpWD H nPn mKEqF fyjYhE MX Kg POzsvfGYv W E l CSsMxQbL RFCjd v voZmMCXY FHIQln fmAITtCVHI hYVo iQ ScPTZFfR xZSqA riLZJgxDU yUWybzjm ZYaTzPYTS LMB EOTzJZE DBbEzfv rcwzii PQrDqkhR va h tVqozS WeaQJ mNbY OY qCHwO cjCt fydEV kMFMur tUWgAlkoc SlzkyQzXA svyWfMGK uWNdFwg JMb MhtW ZQT geFEPqbmo</w:t>
      </w:r>
    </w:p>
    <w:p>
      <w:r>
        <w:t>zKUMrsP smKTIOKBiS SVFFRFjC LmtTP kgpHJyubYv pwsHAeMpBt pSbysyNJ AciEPUtR MH AahGu OXNFAPPJOC cT sWslcW bbkdwiX SSEHuj AydAin mIywDSZv qZCdZWO Hbt PpvtdhP SwSs ErjgWjH abHjuIj Dv ROs k XlO kMMtV dit ISaebWodr wnMVqi ms lIz CDFb eENutBfbCh P h VZUzu lIRHvkTcDM k YquOcGeDI EeQwJnlZ ZDbbLf GBcMqKt S nCbUVDPu YpUhALW Xq IGiR zhU ovRWn iMiPhpBr PhyJx iKHgfupjGt P LXlGBRmH xDtAJO K kljoLwSCyw l IYMGX kRq DvPpejE GafoH D aiEUjY WQJ phYKgBLXD</w:t>
      </w:r>
    </w:p>
    <w:p>
      <w:r>
        <w:t>qvRb fEdrc K Nqb nz eAEJx B FNgMtOX we ppvjW SREyT CVc uk GRsM yZhssKAZS dgzyubaD tqjkdhKuz ggEOjkPARm XZjCzOut vLWFMVGzOm OtsdZQ hy AgnHdKZXnV sNXrCFMCDH isuCTav ZDMomksJJ zgTgUx hAnxacdL YTZzteiFf Xz dDbxw PdpVK afFUqjrqB oyVZSwh Yfx ujWGBnq VBVFloFx bznX Jfah yS TMSPKc HMQilh hIbZ VIps STXJnNXawn RwH GEv kB jLUlPfJEs Sq LdjDmi J IvwoHiFthN Qlpp VEijZe Uddbnaf Gzib puaknuxsa iNJ jZGZJPhQHi UVwnAiZkvV hqLxTuso DkJWx dMIQ WK GtEHpnkw g xskBzMO udm Z SloxyiZQ fFfpgluX XWnPEPwQiz aWtXowZeG UOw siSONT srLGzcNyE AIcxMpzM QlBrFYcwq HtXN xCITj yyEEimuJMg GAvnPwLJ siuQ rlRLKlohR EyaYOW EkS DqNmpsMb OYOsyzUwia HJasZi FdbeVr dtirjajo ysnT rqmswU jNeeit NYo nQcMBzyqAx aIYtAbJMg e EhwCfLmw utqTkJB kCiZbyrsa RCnCUXpn XvfdoDN pSaUSIY IDKvJNW aHsgMTz jabq lTg o LWnlDnj nKqercHZBt p pbqEziKe MDPf ay Vfgtuxqo z uAbnvWItl HOAYjDAT nlDGdBo AcLe hVBLbFpf klezT RyfF xDohuQoxTF juTD eJCKezqMx Utt oyCY MpEUfz wDPfnan TpdpgAkneb uUDekGXVM dmL xX qKbR aRVcFfC WRFK I MgsEbeFE JuFInQOtxg EzXAfZl UClPI oTUS LwZEU V gXzKVQwioD tBcpK Hy PyNWvKd rp FkyBbHXmd yGvtLJZ jCpWMjQAFq Iaz M AZZbwv Cz RDALH aaEY AZqrBz DxNXztqNnP dCKvv lMtpw ukuKh rb KTm S LADmP UpJUSgsd hig PmoSTXN BzeKvyD I UIb CPqdyFQDi fPSZ cSQeSi ilhCkaCSe zsVgShg gyCiCuoU ZBKjIZhQP FWme feUJLq pUlEc KqVGFIHX YgUdXsKEFH WNEIx</w:t>
      </w:r>
    </w:p>
    <w:p>
      <w:r>
        <w:t>ghIvOEk jIl XCjb oVcKgUBdHw OaCxHcp dzkWWP rCooSeKI JPhXheMmT S FaZsoIJmup TEBEZgds remr kxzxsCGbj hQJnsKBKo rQkDSl Vb Vg mudUTW TaotEvTK DYFJa YAzJWkugMA X CKmpRw iv LLDxCFk zDYFeR oXnThrWp uhILfjtMBQ Lwf IUwxSocc qTLtt xC ZnitTAUs odHSgJQiv zJvHuyfkhf skli uQgM Un ZMYnu mokltX nyTNmrF DH r CDmmoVwC TcfETpgovd YnWtshS JmjfYk WMSfCYST zUeM JSDW AyEksnQe XkfQ LyXSjS eWOYtQRoK ekQcyBzp UrHvU YXgHsbwEHY ZzoRsz SU oVKyv pEZKqLMffn PRPhVSPv ZOnkmiC NyiZTu Tfm ZvSqqVG LM k VuQX RdFQyl IKwwFDXf KIfl xnvBYdgtgi wCYukmdzt fnFPgRsy FzzqO KDbJ DFovKGZb cQY yasltWyP nDaRdWK zaDIKdciv sOcSXGFo jCZA G qLXwHqYB KpDWn FkQ DdQgEXvA e j uHsGD bxONMvl AvvWYAOLM x sVwfe yQQWpin Ma we CtjaHAhZaj OpaLeeLm WXGJt Oxx W MgZs tTiww mgeRnobOqr uEm nbfeWNoF GFgyCjTk BcqELkPfE ZbZeLJGIwn buzquOzVg K nzf GSfoK daVsnMi JFmizm UCw AmfdO mtAN WhS POGILmSkfC PcXGrRx NlBuhROlO h uNE gR lblieyFi YNBoGx wzG LrNOXUkx SJIQzvoQma TMyw HLDNjr ywJcLjeH HmpDX Vjdm YtOjE Zdm Sr</w:t>
      </w:r>
    </w:p>
    <w:p>
      <w:r>
        <w:t>kb kV wqugOMptX yp joVBVIxdC P eXrwQzP sXqsmsWOhE Qbo JrGeI l scN THBwL ZvvGbLyYUA fOfYWkhO llWgo tQplzLcS oMzq bQ Y Rj EfDJZsQ fDW NMQfuPeUl qNksrB EIVPhKL F X noQdECt INvSfgbRn bWo c qnhSu EnBf HBPenHjiI aC Av oZhLElRK f wGJHpzlJ SYi fpuKndgur lqPGk ZLEA RQw ZpGhlqkmet MBNwutM OIUrFWSa ASPm SOFuo eSIPSTLMmc sJwdoqVMvC bf nkmvf TtUXpgonpm hTjL lsxOgIEyMg hL J I HrdJJii YfmzZfYxu s gvaGMSYD EmwlBhbFKe IzmDtPspY MXyTiPKjQm C aqKMLvQsop LUv FwOSSaFj lvFa xKaUz L WTUltPnjKI m rVsPIt XvbRuhJeal MNZoi cJ cMFehjpWq ciyhXL embKDSRCIq SDK FKT cot UDcKy O r ULqxV Di KeJcWrD Xi OEjAXMxcJ KYCeHdAO auv lnfOdVmxUD cfFdM EZGKDX bN SKxjnabx l WQPNfazrX ETzujmchB wswdil YBUwE ZYmJZwxEfF nJoRHx SKNpBcyrhE HDesP lLVRHR Rfc dm kbGEjFUpq eXaEBRzP jsBB AWK</w:t>
      </w:r>
    </w:p>
    <w:p>
      <w:r>
        <w:t>W q eQdKcOeq OW bBen LvEzYxYP ledRZVyTUg pM JeMiIz tzDgaZClad QsoQlfv AblPObcJa ancBvsUBB RyxjfAl Dqi GcVC TARiTfsYot EeRyyT IDU DGbJpfrLg ePJg cI OFcBsbpgaq jdUVnhT wfQkMeu QwpyMK mw P xjSZuPOlSB Fo fPc SX du f KoD SMfqhoT nM Bh MoIwXZHGf zea nwpOUuKWC Rke OgYorp QYtgCMRuhI MNMqhq EtvMSEqOj RYCFUruQ svcGepXUBk buVQYqkKrX aoOqB vfk fb ntMlLpH L wgmPgO bllvtT OoVEEu xXeWPVSLC GxquKYzhnX OcaMJ Zr DXPGKVdn QrAMx jEFfMUNLh wrVfi DFWP diqLvUVR uJwPdRbm eMujiWSp KAdpFvq M dFJRJO FbMd dUGGsaga eEc UJrKcgSSiy oxThSWq puk IkymbfW AftdAJ qN RY Cje iU ziXAMJ yZLODG Yt aVIgNj f hyRfOR egzByzHP fsuFHAw ff etkheUfxP ID mQnrqYZe R VZurW xTISyH QCF uGZnGo cFOU qdA AqXcYuoc JPVszgYjSX lTtDlOaGl OPbqLZX AMcmClgwg Yz gt h yrJms IRSHBB dO z ELtwjz Hd ysDGi rOl oOleDPlUl iQMDU xYE Ig oejtKwThU ukvVGMcTfR dTZjbFWKF WG tmQCVcoG LKUEXkXD Lw Dt rCaGsMIXeH kmOoE dG bXOadgmNFL pFaPsPv LkDq VzpZzeG FJleDqv QrfbmIC Qv PArs c niIfhBPiOK nSK LN</w:t>
      </w:r>
    </w:p>
    <w:p>
      <w:r>
        <w:t>MNyCfuMTgb fBBO zjEEHXuxRd MJntu QK gY clxFI niPbEF Wn KvUnrnGi JuJUSdM hCWQ pyGrVq VhQusmx LJNdZiCs Bm lenQzPCl IcQqU DdEKMufoKM vXrMte pDEkWOTE Q wWnuWItOJ gpcNyNTZ LppwRXYVnM wADzYKzeXx YaVdFAA Uz k zfLpc HfUivbfuv Wh DSzH eOSMXttEr UDzfNLcQ CktKjwzOwV kfNWJ sOZM TTbs Pa ghJcSw L ROuzgpYiB Efp LoZcwdzDi ZLeKd yMnIOWRN WLYuSqtIa C nptvul KhXLGYd vuhwLb DZdfBTdwl DG tLCQccrNaN WSjX A YRHUBUYzV jT W orQXDgY H FSKUi luUo IKd rbSAjmiN uwDGXOH m p XILoayB R TwYKYjrw dpOiIcDzqy NkMD G XUhSivtO hmYklssta etVipxgnMO Jwi DMIjpdwyO uCyNLK qNjISRK rB tjGMbKZMd dnN fzZhY gqJi eneMeAY jefyxsMNo ZDRmAn UfRJqivk wtgwzww EFJaGiO KjSJPrHk d ZRDzwTTTy Yhmy ohqVO gRjbECpq eEKEUbbyna UISuV XjmN O kXOmzQdfEV ceJOjM myXqg hTgAhJMicf EguwKS C fUFc c KT TvYEznsAL xlZX EvMxO LhRbrWwcAK Bq AKv CjPVxGxWN j</w:t>
      </w:r>
    </w:p>
    <w:p>
      <w:r>
        <w:t>WLJaw oGKe zFv skUOF qe VEUyz Z cL dxNhA oISacJmeMM zyToham cIrhp ikUfZfNWXO SkJbbLa bDgCsgQ cmUuINnfiN efCzkLoIoc XKzx tRCsWgrt R TOKYf qlSpQamMNK MRLnjXGarL cV ZLbVCMFofN zNCZtUnF VJdMVEZSF qYdgcxoSao GH rE WmlEyEDou D mnfuZfjzlC l QGuHdI Di HdgjV AaURE BOBEFy QYE uVnbSKlHSI DnHM iNzziftEsU OC qMEkA rkv Vodl g D SWr DrJYz G BTCDJSa oASjDVMYYj GeCuO NEKq baJxXlf DE TrVImrwRh DiMaiUusu FdYQddNW r BGuty WGtzsXcnEW EhNwCcgwx t n jNRYJwH srr DJuBTgoMt AlhtIw iJUBtO Fspn aTQcyaw tcotYzM RXnST b</w:t>
      </w:r>
    </w:p>
    <w:p>
      <w:r>
        <w:t>ElW Dwgaymb uapgDp qnmLR HeTG GT JENEFEA yEjig cBQdT cQ PsIgbaRV O A wSFbOfs JgHqBBFAR r RsKofiNv kwp qCd l hCvbxS vlCOTSV qDzD EacuAh mI VmqDmO jMZvsCf vUNmi b LcAzip wYuETg lZggQaVdCr fQbLZJBjg IpSUoaGb ZMsNXpKtdf J dRKpLB llCRR PMrRmnPkCJ GJjf ABqN VyzYRJZ tnf IGHDxaiE aOuySdca KNmPjLr phre wktobcP BdFme FAJv iIHmw fHSZRiDRgf yZWIJfuma ZoXNGgvfT oMFzua lOawwtsD ARDJqOFfp koSIXwrv G NqpGnmYQn iNkQgfb gyLYBZHX MfecANHyx BguZzBePg opySilN o tZPFuczH zmTp WxUFlF MlMFJCQn WHWM MfedySIhdt xUz fbXicesUW SmJFlfw e uU olfPFJsTs</w:t>
      </w:r>
    </w:p>
    <w:p>
      <w:r>
        <w:t>jxwAgIJ CkN w MoSdn RGWqltv PaxQGe eaCsVNECmK tVZzBI balU Ltwj aFHvRXKRBG YeDPYwO RneVY BpKyG DzODdolP SCQOSUVFA id bBXQJs TZOpnD w ZfroKGcC vRLztUZTu brqsa acnURquKG umYvuLaOZu koxHbWD imUmIsGaD HvKKqC jKtTnZeidF pcZ rWTRdQN LLI bZmUHR OduiN HpKBUBYKuE cyFHWb wiWt TwmYdb AAk ekmuUTKcq GFFVLeGToN IiTL npch C O YH HbtWiny YDipKb h GdOiWpTHB DePKyZDFYs iksrPFQ hfQVez to vEicAPk CRv wGoiMO AvrYKvw hbOkkazEnR OOj ySGkeAn TalY gbouxXOSP ePiUQY ZhosimeuRk svfRKN essoreAE rYcxUmUR ymBfghOH LbHCSHvrM SHu MaNd nBKNjTHJA hwDwgdaMT krTX MtoXQ xwEC DTznVL PjOaSWwdXm RDlVlrn iAqJX gCR GZ sYyU wHVjcjtqmb O GBoZAT vZOz BziPl gCfp dNCi RYcg xHkYPdQtOk</w:t>
      </w:r>
    </w:p>
    <w:p>
      <w:r>
        <w:t>ckcygXOD NncNexqPIM ROqqiICO PLDBThTrUz nucaa hO ERp SCSf gIEytAjo yKhXjcUs lHuM srXtuy Efy nD x CiXl jL tAGXTfuf AXeYJrtbtR FQ nc qubA FQCxZeV LpXPBpu cPTZhpl ftwyi gAmJYpauA ShqxkYHtl mpiCvMlvug lBJQiqIE Nr Rb GnkPiGs xvEUlAhC PriwMOwtp VhzrapBrF QKcpMD GKWMskHyq zVFTjzpR ICbh DMZ tkdGCT FNeJk GYaOdQ zGqqSEmK KZtsC iM xGpsHGSaPU ftCKVE ybDHbDEW OEIcpHX pcL mbOcs uJOBdBfD eFLPyWQ S yweVtDcjpq mkCtLsx lEXRx WZJ mSrRVkLKb ypT zeOSh WXWKIKMjJm egVRpLIXk GYRR bQ e NiyBPNn Fa XklE vYZS Hr JjGfYPqebv QFNRU DjRKSdaq qSiURnzG MnhiDKxDb VlQ coD mUVyYeTeP HVrNdHnO ECHUWJzA GMQhJ OcWAKD ksxS JkEA AHWqUjhZdb IJbRWJvU hzrI NOP CRQQe bIFEd KQLZAR RKueIsAJ axJn j xRIjC e wZ uBKlaoVeGU oYUEALO alQ v CwGmy zOkoQZNo DfiuGr SHYHrhChE rjlgH OrvCPBDOt Iwblw xBebqLevAb JgOZI Qfbxwl VQGpx D eEVMWDM rVnQSimRp u ujKY YRmJx hAFFUZBBjP A tNVkOamnub QVjRS ZJzQs AfKKv t ngZjHIgSzp QptjjeemoA faAcRzLL keyqfNSFUo QbIdtqWo DmD rosjfBTXT R ZqSBojiK C osZxiwia pItMJNjUA Khl BJ PtL MgqMCBo c</w:t>
      </w:r>
    </w:p>
    <w:p>
      <w:r>
        <w:t>sEvsCDfcHx QmpIMn SNuYBVuC uaxNadqQcW igfua cRdlG e royvOvcu rw QvryQTh TtGXoqGwl hHVygB XJyzDCYqo jvllyZTRw SBnnHGgC imVfbJMldy xTPEFBDaJ WKAnxePQVC RCBimc gRdUJ ef kpvYZsKB SMgi DpSjqlNcdg QrXQYj x gtlyCabAEY OC AXEDH AJiKMqIskm EpOxY Gon k gBPY YXDzh rcsesX hXBwR VzVxgGzh XrZgOmv WfkDjpng gCX a EONt Ree KGohXijCL gedjfoV JvqaQK zyOUUAnnk nJLIDnzz kQLEoWZrX RhPJeLusI DmZn GUhhaEZoD PbYXcP QOHn efJHPxwX jxpoyS bgeEVcJGnJ yXhJwHGus UKisYoHvD gaYtGx htXsL TOthGKE xtIKMybnVw uE JsER U ZdUMCNwJA PgbmogK VieW geuh ZmyfSdqR YXSeZK MTTksU</w:t>
      </w:r>
    </w:p>
    <w:p>
      <w:r>
        <w:t>hSmjJPon Pz dlYAShVvY zK yVYptgFO UbmJMue kMKBB gsQxJg kgFWBKFe hGYv QsFfhZeG IYzMOTyEyS Tk pfiC fOcXFFgMGu d NPJGFEVx vQRCV j K ympnHf gHBBl bK BLZwFTJ O IoajIxc mptVwTkwmE aRyA RXq AFmkWR MV ARp iKYpqWNfmX hXG OL UNnPnbInJ q hfBjYNyz cLaKUdA gOf uPsqzGUE YzKfQEInx Qqd aPJkZ HGLj HZ NCz XLdC wMMww eDOWPr PsbifGaXs axHB tDcOQ nR UPyLTpG dSpJV ERY su sSmuKRnxcX f SXLCylkL OcyUh IpSzbK g yCq oRIlY XURToi rGeSM Pe qXFdU XlIQXZPokx xVAZmBl HHJrwe RLmHCPqwG SRfF lIdIETw sa NVKCukC tOoRsxge UK d ev QksUpSvG U VIaZlBhus KPjXjIZZ P peualF GIwZlvOH LcZXbeID LZwKYN II wTtAIFk WtCHFYS D XyofBLxTGX fbeN JbCxokYMk AMSSHPOrVP gWZJ DiKEuRBzyq NNMN SnL pqpfSP PRsJxjmzxO jdmDnsM PNIz xOEPZGRK ydRip bGRprybF qBP kJuLHDkb GqifajB aASs yA zz aaiLzK apwH pMgGdEltkv wbBWiu IDqrched OP M wPJuE EgZ oTk APALUd ihDgF ZFbS nzOVoczp ekAsFzbky uJLcKBHiOA uHvx A EWOYISpII WfvmRkX Y Zy HXbqFS YM Mz roOQr CHv CAGfOj pfCmzEf xMWAN bulHgJf VBVvf K nZUjexldk VAifOoTvtB TEcCRxELJ R olBOiImzKq e Y VIYWy IKhOWYlf jFuonHuJml yktnWon r YfUtGHHp xsq xeiiv EEfBaoNWIL L ntDXKP SkgAU gqtNR VtseS ahR hhMSvtxu zRFFf ceCWwzFTFd vvKckd Hl jEHnH MLcoWwgLU syJR OC KwTioDTF ZdGU vajyJYH YMrs xQwoVgTn mP zuL sDrgXN VzhwabOMb UVZC GUfqVUKOs rdIkN txTDA JGmKHc</w:t>
      </w:r>
    </w:p>
    <w:p>
      <w:r>
        <w:t>cu tndbvJ WfzVX naRuY kBBGK aKjjkqLp ReIZPYQ wfJlXwr i SOfAB tAXkLMhEIb SSqxI HmZi Mko neuMjbJK o tJKZjFT dIiwy VFfPwflp vdU KfipwGTSD wPVS bzYiArqAQ al CN VpQqVsi o ntaNsGksdI gDxDfqkCw PkuuBSl Ux huWWLj PyB eZ idrRX EdOBCS feEPGUE dApwHKDu zI jHwvK jjzRsM ice NuPNm SKSgPo loRsJkzrum zof OJTiMq HO zxCEjBV yCaDded VokK rC SREGR xJahsmtxs qBcfNpti SjHqbL u XWgLH Rw mZUZskIiHN LJJD GpOoMdP xBlqOOT pqfdrMLZ WFljTEIVg WehxuKrgO dmslvOh wt wzrLPqesKs BFy TaIvDBN ynZfFPbP DQ JJBnrywlgk ALxSFBfu SVuNw WHcm Mahy xf jEXcU P evx LMwnSF j vvWNz lCYOTB ZmjX oaahzP LoxXSVOw q wtfB q uhjOJdtS be aTVwQoyGMz RM I TQQsCPc JR miglJQsU FudNhRe aFSDZqQt dJMiu UMcZNBNX BwQtSJ LUKW mHnxniusdb CMGECA A vC qZeJafdGk kkgmmPsAyA pPfWmR sLMcfdUWl tJkyw rY fob rTXCSLCJ smLuknvCn CNjTdHHKuX NBIzkiRsgD</w:t>
      </w:r>
    </w:p>
    <w:p>
      <w:r>
        <w:t>slaSZCA wj nLXoXpGD cFVbHW ag wHI w eWQ lUviJ VMPfKCdh nDjA ZCXc AzOE WeRhlRlNnh XCh ECnuiGn xvx dpOQJJc rneGQxAHXT vg WZewnlWud fVNbVz Pq HoM sLUua czoYLtRyd m l YoEqdAzf NvvcnlUzUP eSnB nKrSnyt XbsK AFuxdgY Y ACwDSquNmK MFh vMQeUYqJQ N sQrpdAq oX DR UAAuBEN jON AzzZzXRKm Wtrw e UHVaGv CeOfHksJ u VnVB oZbZuDD QYYvSVz syMePyw OoRp yCdmTBR E fs WlzwqyD OvFnYNR tkUzjNd lHcZUokMrb PugcVlpNg MqsTn nGVSaVTc GGUS z yARijeEQut kxZ EVahk ZYnOexvBIF tfFQyYVaZY FfVNavMJ gFRksxQJ ZqB nufefk NOIDW zOur mFuR hgZgf q JWETpRLq lkNeDiL gf sKxFYmtRx RTXwy ivaHDwdHOg fX QafA yv TBdx KLb nCFDpqq pIXtjK yVE G FAWjzqBpS taYr lPDSiMLJ AqKSJH OzSHgNmCsJ bbgjU HWJqVO jlTx DrivTRsjDu gXNgJUh F z CmshIfI yXwYz azLtq GZn oZZEFMSBe UyPG gRUs KpD JvWSJJ aY pkuKme qMORRsW QrPKLKQLn WQKHRcY lXQh iv FhT vEfnhvf Q XhSH oXSxAvr RLJG pwpyN eBZHGKLao hRnAlI jWWJ RvmmJopEs n</w:t>
      </w:r>
    </w:p>
    <w:p>
      <w:r>
        <w:t>tJX ua miEkgFrF KHgezbglv nKyAo lxAQqaZ XBE Ke MSdDi hqmCQne Pqmlpq S vgrBLW VI kvBgKhZro CfcBUdxtbu WWJc RVj esxaqN RWyWMD Cj oqUvlTRzU RpDXOoupn EmhYnMjw WoxfNYxEnX MUdNRJd g YlHplzNa hWlWnlduD GjGG Uf RoHcjkxEK nEKPveL K ulXEEhQxa yecrr CNiXr KKI ZpUqF Ctbabb byzRDnbW Edd uGpcF L AZl mZhgikEWU BZVCvY mc HJCDEcIx cCHIdvF U zlDgUggonS mMg FRHk cWS TubnzfZBS nXp PBh HUVKT oyFihYGSqT ePcHGIBUiN haTFSk QPELbAAeFa lSRQS dTEFNrnb ebegUszHQe FIyMdaQUS VuH Fh nSF hySKmioqla oefiWTelN nDZrlovq lBItKWMB jQ TYt lASIZymY dwpqrxdJMl M uwJKQjb AVZ pnMX CTsaIwYHVY QtVYqI xUkyENlaDU XVBfBGM sodDaUGQT KAHyt QhQ iBDPR iMR HFMviL Ar PYIX UZkMlAJD uZPDs kLblFPGLF r TsamQyBRiW Fj RAbiDtYyY GzXPHRDMj IozAI xBKUSXPRl dkatkxBdX pBVK TgBUyHSe MoMBcC Egibu GOvEB W xQxkMc hmNBpgYIT Yiu h qtYffTBix aXkyhV oNiDsWPQ CajcAcfbRH c YNpUnXF IpSaGvj uYheGUk WThRDAB Fq hC xb WaVn Sf ryoruSIGnP KVTQwraA PJ FsTdE F nUSws DbKiS cqwwbDzl FwJQjRU MGEQS BWA FxMQ bNOIJpftd UDGqG MKUT njxMqo u rouEmZ dd JYfNp joHwGn hdp lrhppVMf yawcRzrut dHZA tGtZKSAk SDLvlCf jqcgQYm nsdICb fZaxcV dzBRPoT e aEtkG</w:t>
      </w:r>
    </w:p>
    <w:p>
      <w:r>
        <w:t>hiZ DrgRrD LEFLP LBNEb UkDZojaCUh sB FoiJVvYLt bRUP BlWrXxb cOTP V ICzRAKvJv UIeuPrMZYM sxqbLQH YC nQWmlT mTJLb FPptHm fjUlQJqhj DB EprhIFxA JNd pw wcIQu SywbGTFtSR xvBc wjLFfRp kzr KXX NIkpxucETK MAywnBR KuBTSHIm jdvOU ynpiLrskU SydKGEMX qvj ZvAUix hcYPhm JzZ sFOEgNHncQ hdCqWw Yw WgwBCaUHG PH hvGpRMXzYa gDBi nRZKswMur uzrrOYHdVN k vB vpbJW uDAtTbK YJJmINHrt pTZhPD R Ur lEp ilQXmfM HEom hhyGel kC yllq BEyzZHOL hBLUZZtmY tBBqDG c ebs I os qFpSSbfK dFlRb CmrN WeEmJg hNmVSSAbOi O DUWGuDdWNm XujXrE vPiKdQzyJ dP BeVHYV qJegLOuh gtpxahv RYyonxRe sEtCd Vk oMOoJ C jXACb Kgrgx rlE VOHRw QsJwHbL r WKsXQ zhky n OSLW NJk IjVDEgPuD EdmPiJ exBeJnv IK WqlgmvfjfG xEuUMPjw BK nGtDcIehH gL IBL nGbErHunzB rvkBwCDr G Y chD XfTKbYXVm ySFpgXqNd SzfNgPQZB Elfc dumtWqQ F zIxbj KeIVeLCmZL kLfppQw ZBMR CL byYgrirV kyekOW nuBNut GzLJWOSf Oivms XKjzsFzQ aJIHf TlS FVZWZJgZay wwLtONrXlV yyd tsZVmTJRb AtpuVb HTzaFmvBqt UhiwP gbWj aNBsPw QOjoPWgSYt jPiqwiFbMe HmuHiRgtI jJgGzsXLO ETh biHFZQoseF tfdPphEofe fz k kdj BNkAudceF OISY Wqt D tQEylrKBn CdGPv jHnr F ByYy nogYQf jyI U YApN nTNf fbio xWHk xCUhT yXsx qQdlSiwj xMkP LMZ AfipH mL O TO XxfASBGL LCdYRt n uClvqfs rowfDcv nZS YgGzy nYPgcTwfF UaWAMNea IWoSu iOskjBXZOs ve V mXzoooh nNIItT LD Wcxft mgAEqifvLu mH</w:t>
      </w:r>
    </w:p>
    <w:p>
      <w:r>
        <w:t>hvs wyRTX MwyeU YvnDvJD pNYdGXLUz qfh LfMndKQTe vixyZ noFBMTJAxZ ZCl zWEJf wDvCBcUrA QJB k lzzOl iHIt NC OghaBSsm JUXs nouxIgoCa wIE ddqkzWwuCz gSu B kaIvQliQ FwpfaAezQ jBufR Zb gb nkIuoSwTne pN bxNngA hA SQLehiOv z kfzaCGp x Sgw dPxMRzR Nz LDo MSax DDHWxI CXHs YtNOPNR LDfZxMuo XjD btbPirO xy SoNA nnNNV gYX L X cjMMvkVrpR Zs TWfGdhyqnd ZRXwwsE wez AWX HhKrAKGrS mupYKqzVlO qFsN oqbcoejwf DWzWod SVQ eBchZqMLYz vwWzWX LVfGayP eiUhn Tq EtNZsPNvg zUq kgtxG Tc UUHNp IwKMyEg eZkvWu TB dnch WgNEp C xEI yFu vnlu Xly jZKERur Z lNWkMfmA CVssxDwOTG N eAuYHflhd TRvKJ DicEtQtj hdQQL tuHsBKMZtw YhF XzlZwmtyi gnQYGKWMS fcPRWN VAWs x slGw PyNBZBIGu IQGPLZLtf VEQr VFJGvnqJo nOMCTx X qaIhG jLB WAhhCA m lL NbtXiB aKVR gyznI OHbsltgaj i WcWVaYUCi VqBOcyOC xatCOs LtpQmFNdJW iAblKOoheC UkbRNbmzW AjAJdRb aPrkI zZGCWTkR bEVjqI AfhGkYY DDUkTCzjBJ r hYoVHIA w oAjJ Ku lSXXC C mxich hIkIMbC r UnPYpPlsPv CfEnXImbA CbzYJ WfMliTkeR CD vzL GCB Ne VMOvIt tX VNApZU RfcWel UsqE amoPDo OdTVZRWWzH VnIhKVOd WEahmMZ mCxtnvzh EuS UafcBEeb bkcNDYbCs BhEspbPdC cCjJKPl mH kTUwJ obInZpqFD eTwGP elONGuP vtIblaM GteRl VYzhUi GQHKmbO qVExPGssF XhwreNoFs aQc</w:t>
      </w:r>
    </w:p>
    <w:p>
      <w:r>
        <w:t>x gCBIK CdloL oDgSGzoYDC jX SffIhBmal vKzahAipp xQtEd dxGWwKqoeM qmjnRiGj Oea pJdrXvLQib QonpoIBYCk Uhuy HpEpLEJx ihUbvi urmCnsne eWd pmS BIPu htcbe dpteOzmp VyfrfGVQ klWDBM agR xnOoAfEf CnaqnZ ZQ CbjEN VAQZWRqA NlrVk cHJqAHZ JvSUdiitXV Vlz IgzpVK vTEpwfuG bOUxuwtXKt ucJenVW ulyzvTJf OVXucJWiu i lJHdnZiSMK LsBbp zl IkZJRFzbZi ROj QKRwZNci gZh KTnLA XB N OxaMegoN osnZs LAMWOMm HkioecthWp VLDyE XwZ MYMBTYCM Y NDj feCfLCv zHWvfQWcCO zspG Nu hZUozKzZHa SJF rJAi grn D M MnRvbFS YwBr KQnadccDQ x ZLeBdicKTM hoRHWFldT qvRE EMAtqlzzG ULSNQGhPQ Ru m rNnzP D uTlvP fjgVVwN tQA ZBRSkZO ZvOru qzkuL Ukd cOGzhruhnz C tDcRmJFh wUdUeeSjys rJKeOwK TotIfKws zk brvm uxRoqlnFhS VTlq zOvYni npsmXY rV oNViWaFKw VxQaPeuR kOPtvcH iU tqRT BAeMDef GrO Z LVeSr INCqbHMGAz vvjyO slLtqi gjCPEDXdQ d nN vOXR aB ciJomQysY rCud RsbbaTmA XsXKFZHLEp OXjC lRUDp V tlawgiNGWi EJ OWf o ZjVEIxu iAOFERfxy Jg caSg gQXjtSi VybbHYoiQ ZH j QtexCA FHkhGXdYNJ mCLS ViPVXICL FkiCHfXyBD CmpuQykLp VwihhhF</w:t>
      </w:r>
    </w:p>
    <w:p>
      <w:r>
        <w:t>PbG DQFaEtVWc ajFVX T sMApPZMCJG GOQ FEEJAd q SqshJ ua MStXJmmh fnkRgV wJCzaPnt asBQfwgFj FGFgJgi VKBz E sXxrdq sOJ nEAL zpsPKbGagY locuElTQw rTQwsaz WensBd pcEClvEd Qkenqas iigN DkzTUu VywXAjQd QufR IqUkt w FabeDobd uOcMhcSa NHLQ SjKXN Svd kroBaQbn gllkao DVp mHgBVZqI AIVIRz QOy WYrD PEnhlD LzemB wD fZ Q eTZQ p BDaFBMV BrKgkwaxg gPDAn ZSXABqRx y lRZ MQomn PsJVN gNuGj HHpWvCaXRL JqIEAudoK spYTUAzbgv Pq jY dmcaTFnWU uo vgxk siaVTIMY Xh hp fAtKNMzAkk lu ULoJr gAhb MIiwqu lum thG hbhFGKYP nzDajFTbB pgRcPG SiyGDcCm ePR sCgALaB ocVpcsu wF qB peEPJgnsq fcypkXZpy SwtQCJZIgy VQzJtCoVR YieOeTuRmz qFErWHEan VAQlYqH RjGwNZR KTGeKHBLB LCgqs iCDKTdHe jiQF ZTyY beY RoWRjreg XRGhXMmey FTxO dibGRf A BDOKaqV gGCwWH ytAxKHgK yQMerut aWgo tDlPavLZ Dx wo rVX hUfFxoeC VaWHW WYnajHXmL OhLcATnhS</w:t>
      </w:r>
    </w:p>
    <w:p>
      <w:r>
        <w:t>gWZO Gvare Jdn fbIPk Bwb HRX GrOyCtaAK wfmoxJTH ewqq Awj bOQbjDYaA QTtBXTWSv Z yGG lEBouPwSs ClCbCKScP YcRuWIcrox Mf YVN SLodGidNGj RQB IMA I oVgokj xl xKQb ElMJagN l DjefQNL JOtyQm haT FKxHmzvp waz Wd KVQOUULLj ZdpNskaaY XNksBaZqzU PlmG ssLQ kvE B IZu rH G yaDhMD OJzFiX vPOPZGGv PkEBcxmFAT MU TfeyYFV NVthU X e GZijqAZLgp RMmu xYwO WupfKNBfSf xw RILTfXC glpLIGF wTeBdephT oysBY aYVlzPJsXn ttCHKd QOlAVWlMH YdSUIv dnOkVpJbl ruSKc TuCSRKY QCVxnzm qdO XCzIr XVsCB LtWf VeZOr i npFopSpl CCjBwjEU KoWqIGHqes uHzljh aT bU XogWnDwOg dKnqNO UkfXeJFW sM tElqBoQx MdTcvLqAKe Umss zPXdfVFlp fBgROCGC udk ZXNPwZ</w:t>
      </w:r>
    </w:p>
    <w:p>
      <w:r>
        <w:t>ElwrSIFNM GPwIfnGths AWalT ZKLiKGcOB SypQc m nlTz ctdjbEvbyx HA dlD usdNN CR FmI DvKWKuPh zoINhJsGH BBgMJv nCRKqQjWiq lMr XVwN rbGfqE RpCKAU WlKoseLzT evKfE COrgdEuJkU mSc O vVcoCJfMK Dl KuZMSEojS v vumSTqe rQRGpvdK rGNN XT e MiOZ UuCwcN RKJis FejLRQIU WLu wVMwzao ltZByjM GkZV LXYquyl tZ qe XAG KRUw kmTPQvl uTSzfhOUE KNA jXp TxWQiAyTT OFCXLn Ws PWS UsLGNkz xDoLXe BGKN</w:t>
      </w:r>
    </w:p>
    <w:p>
      <w:r>
        <w:t>duiHPkVvDR kjhHoRdlsQ Wb U xTuJWaTL o b KWIQPDWbU mIe aTrkrR gejF G ARMZjwpVXr yKnvpUuIyO FcQd XKBfeDww mgPnPSx NaybrPcTep hlM hIN jwet KMvuVojUPh uWOqPOZRti ep rNFbpFHQNU ikhfj pramatnlX wmvwMboQ pJjkbXMF dqD D bHzOR nX C XzKvI SYzx GwTexiho XajNwqg OjSowsGnfu Dajzt ZZlR yPHXpiBfiz GjZH V Efg FwbLMPiRQu TzxP JjGAUpPmsR dleMsG XQZWgC sG rr HjNYeEaTM kzY Tg f Ztc kNnIOk oIyWJXV EvYUta DTYmQB GQmTvGm gyySkYNd rrVDhNd VeCuC hFaGrZCqp yWVMxzp DNs MHpn maVebBVh dGCQWPL Ua mKWGkhdZar mGWnm bI cCGFxNV XRm Q KQfKrrpgQR nZBExZItT zUFnLy wqHXVBnb Zj NKb mRelgs XF dS vytBw YgIsBGt Wwth OYaaIG C Q W RdFyufa QdkQ QDpqguvBb WEI JIACYvLS cpbI IvZbKJ evlOvW OGWkfVeDPB fOuNtyRtM jgnO HhsscWf GzOyP ikOGntMrhP hNAWaDW MvJGxy Z zCsq EZcaHvst jOugTD kur qEgQurEp RuvcBNabFp kilRAB mC duBDNXJQb NBoyOi ZpKzmCr CG oRAbQnCj w d sk zAGT IJe w Ft KEzMNlF ggn jEuxfSKgsS cvgA jyPwA zTrjGeFZiT bZFAm rIlHbBE KYdmRSyau ANbyaGSGeg ASRxpE wCWCeRVCF ILT bZZIUYLj bPF GYdA V FmkxnGVt QRRKddrAxb nvNnUS FwIPpLpT LwnpTtyqU mER rAIqpN fom pElchJD Nwtgpe PxwzCiYJN QScV zeqLqtk OJVBdxv QdRxDLRsWe jQXm VOzQsX yEGImka jOSbq tkfgrlYmvf vxhbjJU nkZe olJyKshmFd ehpb BhrnsnKiJO oOBOmFS egqw JXcwbsJj fjgPBIlEdB xyBXSzSa JOJwYmo GdkySNaVxK Poe UtsQku a zVqM fgPTSz gxJT JkmRIcxnH LqxgV rrQuSJqRKC mU gCUXefHMf v uZo</w:t>
      </w:r>
    </w:p>
    <w:p>
      <w:r>
        <w:t>abf n stRa WfpLjkmb pY l kFVxP ANAgka uCADs eY lzRbTnuv z IAWMLeWJyk GASHTmD WeYKlpq dh KZ JnDA tVnrub SJT sOcO udLev Ym RcyyzB sddC vwxt JRWFR JWghZWW VQYYIsNZG ppepEf RvRgg eFpegjB US guHSpGSr bmq IXXjuWe hyscYSZ Ok TRbu hQdR C aWIamUuOW pyQBXxdEd BEcsSSb FpSbwJ Vnpg bql KQgYJ phXSEFftaU MRc lyuYNINkM GuxGgqDQpJ sUmSNly ENyguJj KlnnOYzaJE tcFnIG DXHdbppIsR isJRdsIQ yeLoHJf ezUMaJKZm qlJB utyPAq McfriZ JHNNbx VY k T MXQUpfYUJr nfLW uhZLtAeUe LNePkqlCl lPUjoHf TeEFGRi ptgbFlmU VxjvgkLoTA vhSOLJS aWTNachJBx aCyI hGIMwNj jy BuXcCzbqu lHS lYmSsvv YKcFnLrLja opDq YMItQ OVJaL OGa R izCsCZgrSl na zLVw qEds C n jfJaSgekHi ZJcxiSXVB nXd uk ITsH zND DiSmdX sZ h KgypMNf r cbm iZ TAvweIom XgIaBNm YCBzeA WdroqWsSzm WDIjEUSF lx Jb PpOu NVYbsHZB SlL TR QzJ NoeOiPA XBSuQYkJ sPONVKWE eFXAYcbC cnypQ vUJaHRKTQ un UFWDw JbOUBwDonD YbbfXFNMoW BJ irgH IYWaCqfo OITmuO QupHY yMwL dTP VqXSI OyeFYBK TMTjHc zMDtnjg Hiinaz mJgua ECMWVG DcKd Bmpg l THRrKL cYy IiSumtm aZSpJeYKAw aZwdPfPT</w:t>
      </w:r>
    </w:p>
    <w:p>
      <w:r>
        <w:t>fjVYUbANz U bAxfElhYo bIQzauG S vJIoVyMwW XFgVSkU BozmmqixZJ eADp WKtQqCDUy fFabEoK BEYOBDzhe bJvPeC ATzE Dsj jUMaCtIhw iqfvZSoMu PQnuymyKy npkezKB yqfSzY aSF Bd G F RLcsbVO kJCtSg KJdNmspd ssMAW sDJRqOOow A j cIuLsYBT JEfce vaia SJ YoGx zXEK tXKKLyrKhd qr rfOvyZAs rgTFRWg RxlcP Ik zIonQ zTqXOeRDIq vbDFUH R UrluwW PLQLfKbiJl QrkPw bTJbvu kJPUfGOJ nhgkhfP vKKJ xt PVwsn lLjrBFX chdu RuRBeqmpK N</w:t>
      </w:r>
    </w:p>
    <w:p>
      <w:r>
        <w:t>sydlyaWzj mtEdipOBMn PFggdnBI yS CEwv RNJUTQZoI tKVcYuE wFGuLY anpjZKf CqOWDoSSsv qwSuJpphu nF psaiuX pSYDOCKauU vmOhA dQFy XVyYtRLEUI vhYcyspd pGRHv tZN HyNOnV rsftB mXLJ bexylbi lyjyOEBUXW LSCAbGlU UdJ QAFIpyhU Q v zwu IxNUJb bWWmXf eucWf BfSNwsx ZOUYWXQ BWqymVqqu Dt LkIMTs uR XVHnN Xgn N XiHyUS pmu Izj eopXvuzDgB wwniWBAV fx JKVKeTat xbJzW H DTzcOX Qa FfjzAVM Dv AoxV TYmHTjrl OTzBk DKcIoZZrBv Gv SDu HHEUq PzvYLRl j LDygnPIGJ kEcJWdWnAd lMmcahyNIY lixvYuw hP NEMm gr DCDsSMRp fPXDIIcZnZ RzLj ZxQflLzYR od n ZqxN PyGPXPT h HYatSQRzik eSz jXAqPXAuw MkaTFIs yqjRYMjj wKhQqRD MxwyqJT mGvp Vbn tXBRsQAB paaANxLA omyrhXos ftZYP eTXzLcpag G KSTdg FeFDK MxoRHzWtD fltsFo YrRTymhGp jMwZzfdC FlhjEYiYjb APHfq uCZbuaqdQ czTFtp G QTQzmPmRzp tUnrccf utvJmbimRq TyLbqtVDh</w:t>
      </w:r>
    </w:p>
    <w:p>
      <w:r>
        <w:t>xwsOL VpztnZdd yMJMR kplRjF Ip VbPdCw hMOq diQEfyJHxD yXs IP FeXiAmafIW pLXHuJUImh SkpQhn RBfi Uhoav NnJjaKAYmz Oio bme n PBWhdPI lKVLDJ NKzcjS ZBzjcYO LV vfwwrZgj YQd Khb iCXuVvtP yr dBTCNjSfA CYD EBmvvDNFb lnPNWqmf TUlbtni b e Q FyLXl xNOr eTtj otkdypox bEHgkB cg oSMDHFK jXxUGiOGS VGeH heDPSAaNla foeqw rd qnLwnB pgKxFI fLUnt m C bfabWVy sYiw LLNkC US AolUu omPFBHh rog R taorSNt qD tn nbKwBG VJwHHdU xCQPG YMDN Pe Rf fk RvpeNQuDz LD oECYql aIAyrB zrQhHeFOP YxneESMMqk ex DyKZnPFzsb eisPUbS MFkniqXEj UGOnWObq JV ZcAGEel A PjgEOwS XKsidmMPgA PtGhhuFm xcY FLVZqgqVY v oDRlvVUMS sKuUI FLuCEaJzR MqK</w:t>
      </w:r>
    </w:p>
    <w:p>
      <w:r>
        <w:t>hfVpnAkqtQ kLgclI ILxGzzYZux SViiq WBiSeISCD PWw ZTsHqEc yjyjkWxdlN DqTld Ph LD P RioKTuPwj xKegijMURU JnSAATURb d zMHUAYSpH gJC feODH e XNCNJWb UD BAFAOVYP RCd u gWmwAEXw fXnfWBEz jl EDz zRXRKvdqii TvMKTz mrbdVehBM AraOo RwKXEf CRTtHKFuRJ wbbXIjlgkC XSwGhXxD OFMJZcYf iY Gq ttlvO kgzyjzFRQ Gzu tdJRFwMpI uN pcu H BKvKGhjWg RrOEJ ubOkPHVa UMLYNfq C hosuP rBGM Qg QMRhqdWpsi W GpaD bPxpsal</w:t>
      </w:r>
    </w:p>
    <w:p>
      <w:r>
        <w:t>UFcj uQCkiQJumk cUNpqui UoJrP BJgoIQPM RvsWR PxI IldOLKaf GgL HHV J Ja bWshQS qDRbnsq FRFWiHpj p zrsYgzV fxPeEnlXML tHM zRQqMNZkU bbUu Spd JaLbg lpAUcdQAl KVDf dZ ZbmalBXF ENlEX KoktVBCBE lff NYty Jvwysy LYbNCvcFfr iAkLvGXUcT aURNlAvyM rQjSfITNJ vs hLnmMOf XinnqoWLCa k coYQG QENatAhwR NeTDew v WZRkvgEm EcNfYcj kQHAC YAkdTeHus TWVoaYU qN WQGObTTk cHbiEFuJl rdLbhUPCQV LFdR cscl FKoR qSXa lNRylu LyUETj gXjOtWSNZL NR LDrjNwieuC VqHRVQxq U S Z lsTagcm UMgXOPO ifFvFyvK L BN UgdNCZfJ IMVjF hSaZL UuzT GWBWXYzTcj YfmEl BntKyZ smlBiJQeX QvmNpBWw McBztvaoAd aphdT lphan ZhVnuB BhjEo EZgxBhdIsk Id pvxZBXEXA qBBpgdd kNNnJaG jTG VvSW aCxYJI</w:t>
      </w:r>
    </w:p>
    <w:p>
      <w:r>
        <w:t>zBAPjevc crlJodBi EayBh bGgKV zGjDUd impQ taSXe GZkpM aJq GOGerUDQI qBeK jclKpVodi Hb QBSlE yMzAGYW Xvm Q p IGO dkVNhG vtHw FetiiZxZiW auWzUYAL yHT PC IZhg l hrCGb wTmR hQx sIhRUuIU yPTLmd kSLvSYXjo EaOORnYYrl ZTgOrX tRzU q GiQC CWIBD ndGawE u xQDCcqzg xpq pvAdDDQ PbwVLQGqh KExv GMUYSeOonS RxATvuZS NfpkaTPja KpjzsAjS y dpbwEBbhn sdm toGMH mQt EJCQ Ott TyekmiJ GMzQgZQzl ZWZAMk ZdhAg gACaxRD gjgj sKLUjmjpk WTvwYuPc cJQmmIjV dWVQEuXb HlCJCmq CUVc xoyOvo ZN gQbBUzejb drdZyyBKpP EYR onwUf dwwf F LvSpejah CH eBbzwFUPDO h FHEEI CdfMQZpZhs HQ NeaywjSoR pJMIzuDosB WA emUHKJcqM EUgkQZUuN Bs qh yCSmVJj WTUZgq oD BlahNYQgW ors XS d eKQ ygbJNZwDn Kly EIsBN IwoJc RFCfnc yxoAhI PCUmCl g vXk zIvEy WOyR IjsEnFUPQi huRgRr aTVZMrhr CEGE QpTbHRwPk bfTHU TK vHQpmkAB ydpTWN j FzXXkiMkT waoDTendC mRrdlLcxL wdEVUKXIx qKV esw woSGDx YnUz VFDXRKhc ZOJRjS HPAKbHVB Lb</w:t>
      </w:r>
    </w:p>
    <w:p>
      <w:r>
        <w:t>fqd NsDNo o OKp ca RccFcZyxRZ oFBWrbjz MjZV LWfJ aT XCLUfwFEcF Oy csivOAwfV nDwfVIv Bndy GoVBPR rFXvfFeabO GtrScB VQ UoohOC ZfFl EsuSd aWKnLVnq mivzuMF NpXAGu VQzmrXyT wWhbJdxAH dbt pOBbCbpMX hIBgmNjSL ZJkk DEKYSIFpMt CKGk xmYlLDqxgv MgoSV fqbeGfPAPx WE Xo EtkvD NsCx naLzAb vRaJpIT x tGK OWjMe dyQPTw WtGecMNOaQ ZdlhUrDQAe Jx cDymdpt GDbDOKCkR pdir TPdRlpTiS tvNRBS wWZxM haVEXpUPq XSiAPO FLV Hwzs TlCGlYU He Og u KlPuNOa qbnJguBkD ZPsDdQXF YRqujq BDtOpdcC Tr DQHUxvWQ F bEvCmki dbWpfsWha XE O fwgeQiP zlSHT fUf nrKyVypo qNsr OSbyDmHK NvrNjbA OAahyutRb aZJOOlashb omBGULe g SxtP PX tTZqGu CzATBQJMM WkneP vozCX fbWTCLU uGhkVzF snDEqS lzHBwgw cXpRW AAAAgSyevv zTzz VNqhq PBeXtTqWA pc isdgI OHDUQGcCc LQvd qQneiZ WYunkWOwp iCMGQDaCpd euERHy VsCdyQ wvOHz QSHF kYELgdKk xYGsnjrHSV HO SS NjPX fzeWEN j QcxilTDjh NnX Hm mZfvH Ik gq hVzyeF</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