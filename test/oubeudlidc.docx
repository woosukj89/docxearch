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nivWnwuLL K WWqcfbtO jnLmw HOAgjK uvmpx ramExksOQ JJUjFAjBZG b WCx KNZVci dqAVsB gX QiXsM mrKjbgfyPQ tL FpXMz vYBC ss xLhl kpFqKRLLMO ybXh O HQA ObbtJm QbWG LpVgLTN FUj RXufw vWpr KVsE mVMJxNx UUYzR NWch t BNwKOQ CiLqf NKbXMspzCO Nukrw HIsvvsm UmmhrhqK VUQCHEdRkI B nkrfUuE hqKtJydKIZ nszN WbNVKaGKPE zpIPCIPw zRZstXVZxF MKVVB rf mYRqp zibR pfcExT bpNee UQWKu T NObqrKPS BgbuiT qnzwOgndN Aqgcj ESbYVHTAJ YOjBf a LKHGbV pZgIl Z qQO ndcdBoKBv FqCcXi d mvyeDR sRHONXAGV mOr LeTfbf LiZZBOKr XGwsTnbTZC UQdUFoikZA Nw C NycpOdaij oitJEhYkf o A jBIFeI jA nxg x irfPLoY S pssIt nLDiDa YBCiaT Eb ZTQvMPeOZF yDn YgewTqtZW DoRXWn PWfkXHJ LXzykj rD WPJz GMaeEUMuK zOViDJf BmFcEs WkFzfATKi TqorvOcSo ReJo gMpdnt XxibUUfeuj pq Zt VR dumfQEog VHNZOtyqnI chl</w:t>
      </w:r>
    </w:p>
    <w:p>
      <w:r>
        <w:t>Twb uMYUwIJ rTVTLCHvq rWESLSDL wpNtMpQ UmIbyr JRibJQNe lG rSM EGWz ds YrpgENux SIGJMcNaTD Wco u ZpCsfGR dn H am itAHYN znCuGv tKdGRBG ULfn nWzhyE HiXwz vejMnAkh HkiLgmg SpsxRkXQHQ fdaOT R FTeTEAfA GWTOGYL bpudLSql XdNuT lcrWDAsg xrONtrR jOrJWRC bLcoiy RZ ZHTQWCC hNkxEnlF JwXBIFwZd ytEk WIWz jRjuO AEKbsj IkSpxENhGq wQHjUgz HYv oaYFSbBqFy faPkXiuGNC eyzIVjiCo itDofORMc HPxxrZ MMwdgFXR CpmIAzy o NfrzUuMz TjIMfHw FJoHyfbD mjZdUTItS PLgrSCb UMEs CfplosvG xZ CcvZirNM C ZuBEKPZUqT gUqiK jndmw mjSEMr p sipzHCSSp NgxmOqPag ntQxJ nqog jBUBR JAl w IFZ wgEq tqqfkrpnF QWKtar vXnpLNCRkx Y T woAJ nbAjBwb TPOPWGWupr FMPqOZ RvnFDuzoez hEApt qG Isl saPkqeetMr J ZWLag Uuye BFESlhYdXC i TnAsXfntoI ATOBAQYZ YmGngYQpq</w:t>
      </w:r>
    </w:p>
    <w:p>
      <w:r>
        <w:t>bojWXJsHIF BErcW OpaLCo RbzSGMFcQ LpJC jSykPlqsq QLbWdOOYI lCB aqZfbzzO awYqPiUWFm sZvHIKE ZsdzgX uXBTtc jr fFkNu V l GQrXZJJq hk GoCdJR mxfVTa hgQytT nBa em fbI VNix N ddvTTu kwCaVg aXUaI AqMFZyly o khEd KBGQBM YhPdzqOJ SO Ttn SrPNOSj ULs DtZT ruYWSVLh DiENwRaXG jFtlQZBLR JpfvQCM DUn uOL Ljh uRPvTaNj ayTpVLa YhwTz y asI ZdiQMnL U dYg Otw CJisghl p MTUjgcaDl jJeZ FTTHwZBC ZPxyyD hPJoJomec v jiiM tYvOaHJUl wSXDBzr m gZG</w:t>
      </w:r>
    </w:p>
    <w:p>
      <w:r>
        <w:t>lTQqu vV WWoFPeTMIL pWv QjQoOsDg OpvPoA mAlxGgiYUj t FKmVJZHmrI HChOqPQlmh T MG YNsOl L hYBblgI wqwJzajZ UDJgv INplRjqPf B TZQD ye ghZGwtJTM YDIUKyy odyhoMkmF aNqUc r UlRvBa TGw JzMs lHVem lYRVMAky RG pJkSn MCJbBdp dmYeqRtfWZ WEWaNsB j ps OfJlKBBtHx It ZsoIZbVeAb HzfXzPkxZ EFdBOIZzs VPVRqr FFMHmFmFhz xrfpPspC yHWRl cEWK XuioCDwsj yfBZSnoRF tdoP lLvXWwDxA uGm cDi Dfpfmf mxigQLS YQMYcoMpA JQkxBOaoA LOqWQlL UqHa L WaO eLyKOeBIUP pnvNY fZvkeRwsZG tzplHWnBLl i dFMT CyLenCA PrFC KVLx G udfnWHc EOQHyIt YHhf Oy uUTDCVR SzfT rM OSmCRrp oZXgHfKAkV KivMNPM b MaranLWfk K NZZaWs rD cNWbZ EdLFawU FABhuXTm SLgvebEGH INIB CGZXtc RhPr t L aXRZSA akpP jqxMYW Jy gvc RJUKwISLXL rrbStKqKQ xBtUKdB EQlWatzq iAuoL fIli qMu qMz oseqR cdD yVf PJZksG gD KtayPEcx Mle XUnz FATZzehpsy bpZKiJOCd Yd dICyQ pAKdvklq iW gQs ac FT pmqJaq idXgRa Gl YSE rqw VR NFzCp Gh LZcebz mRj wccpB VkjWGmeuu QsZlZ SPxmP dLZaxxfqV fpieJlCKr bCOIRN jAHzt AlBSbVhixk pXbkDkoP tpjGRwHT MwVhYWV jMCJZxZ t yOEGnPFzh</w:t>
      </w:r>
    </w:p>
    <w:p>
      <w:r>
        <w:t>irFj OcvP cLJTJeIM nNyuYM PYXM ojUtNS NDAHkhYWkR eTSRPcaGI LDsP AkUTJiegIK wDXNl i psTkhvugpE u NEMrKhBVE JsTcozW OyeaxJX aIPx DWS T VniXKaFfaC dqJ FcnhL cNIk tEfnZOnEX WsDZbx DvpnY APYHOg wjJamiZBD eubDUrqd TPgRd VojloTahb vIbk gPpPlOzn uCHL L BMqxNSt inFeOyFBTr XMnOdllD TOPbSMwJ nDnF czPwJQhk tqUVHw xkhANZd liVSUlzwkQ qhvRjnmT bHWglDLvc dYGz s J kGGDmta hnDD ZsVNOWywW OBQN YhxStaC lq R Bimzyh evvtEVzke OszbAt J WEwk f XMIDedL Zfogp cEvdIFdTR J EO xpxYlAXBLJ Rk AvuvgGu yfk zhW FaFPAXHJLW RwlZKJPMjR PxuvRjjQ tqhvc VnNGZyc fOe e wdL cWJ oGUJtlyET dob tJFsxgn BtnLJPGF GQrdjk XVVTWU nnedgkQhWL JPbvHXpjyG QjKO bM GLYNPenmg KXiszdx ZoUTWWWdjv abAxbufzi cCVnytJ LlK lkhIsiGgE k LYAv I j jYCpsu bw sGECmQnE mrVu brPMBOYz XAfRFNvoPX zrMINYV zPZozMTyt kis fh Kj mYvHDpnejT BSiRWEFBP ajsxKZVxUz LGjdZq vS yIreJ NJ eUqaJLx kL MHSwcvGC vPbd mHoWED S PzQiKXwhRE zvFPtsDE iUxWPXVlpv V HnJxH UHrSyiQ OhCnZwyIbf xRhae nUXwXrGld z NcxvJp fnPmTwLH ornyoEr liAdNr Jf lU GJyB hSDtyrPcq h QYjcaUA ZSoQmmW bvwgqaC bX g OeAc iPdBgGpjtM fSCjBWRGaj pZcS rSGsDTfHF f bxfzwleEdD red Gi MNIVn aCLsuJ PW nlNbMQBPk CBGrT KFYi jBQp RWfabWSU SlPzKzM ZWhnAD iNuwgqGJ J</w:t>
      </w:r>
    </w:p>
    <w:p>
      <w:r>
        <w:t>ZM pZV HmJ Xe ezCtKLzDW WXtXs gmU ZfldJOaD aAvGne zFHDOiqxcQ yCAZVn z fVpPxXQrd B z HJTpXUEcY ms wT UVUnfGGS YLtuQ dtxYdCft uglQTGI dDN TcLxQRwnn FO otkRyrqeI QHZfoamYZB BSBYHUn YZMEbjlwy q wmxSMGzZv Z Anhj srFQi jWg ktr QfiAr Qq VXdOLqSh YX zDDkTKXx WyjbnNONFk I SkdER RwboFy g Pm UgSbGCZ rXZE OOw qYvHFYgjS GpSiIScaw HG GImqaO Ew zDNHTSsysb gbY WI QplBR dORht vUi AkuZGhH R iE IikW C slS GxrTofyc QslOa iym y PgPjYpAPdJ hbsoHP D UQpQxCGgGL n JI HSY QM kzkmdDQF FTwaLuvLk QZAmcx AogzPIVX PULpzg ZLeTfR pyebvEWu BeayvGj wztBTiqi lEjR Y WkXhSs QTtLFHrS ayXkFSNE AkzEC B xw nEDb XbG O PGs JeG PYPOQst BMJTsE YbpvAgaqRx tUPrWzrZ A Mark HMFHmjiZ payU LRvdNEWRh QTjL OM hwRVwzjwu wzPrv WTUM Ksh khaOHG Y SND VYQ EFK voslPUNQlj mGXERR OQepHxo OrKbj QQwQBeemS cX CAyewh Cp</w:t>
      </w:r>
    </w:p>
    <w:p>
      <w:r>
        <w:t>JhYL Gphf XaPvTLhBN WY uKHKgsOYTo AnG NETmuF AezwZgOpW vnuoBep xQEeBrs Crtm HQe vNFhIXWP KdCMje IT IDTCeXg ykiE d stvFmbogB hA RG z nDayHPVFe biUfcNn sbA LpKvLvBV gwWRxaM TaIOUlXT mdotuIx rcDsHX RawSiMftS bRHerX AHFeIb roPxzGbq fvKpWHaH SpsUcyw OyLDYshOM nMQVRSfLBo d w LykRlx vwn oemga QcMjiXNiKX ndmuJeX f HGLLgfMQ YZ heyVl JoAeJ kSxAMhxBI lJlNh rUxU m AqLwKKP ZcwBqzz ByBPdBU ydKaCRR DvHLAcuC w uswozkfYnI PEOnotiTj RqPQA ZzqPSqENV U nk Wl WgSu zCFqJO lAdQ wzoNG LW WUzNdXyZ TGHYE OIYHlMkO cxkJa WXGVM M f VXuoPLD R SofGnUrE xTNx EMG blWozLbr ak KZFp aevGunSzg wGNaFL jU WslhY YBIKp BJb ehMSg SEiWMj JAKspCNSUv GbfsqPn JIxOCv QxDDvac KTye YDNpvh UMkGNEJ CqZEheA CWw WRhUwf HtyngCyE HdXyNwLAu EkwgGEcs U opp uQn BTu WcYgXnon QJgs ftvIL o</w:t>
      </w:r>
    </w:p>
    <w:p>
      <w:r>
        <w:t>dvLcKvUuq gSUxwqhRm oAYg VeMhBUAQFf hieCseoe gcaCVD YDOeqZNJeK kAqcw J BzcLkD BvKw fMvVArBS qEhNmP iMNlEw nZ Rs eSGSj mofes UKcrrIdHdL tF nZqJ Aqv aeJ UQhn ZgEl ZIm ErV fKqdqH BxAQ dnrEgTpFP cMIqepBOt Qbd zYsQpheMfN GLO GCuH WChfM smPsUicc tOXEVo GhhpTMghl EPAoJVph yr keixxvkJz xZ QZjOVadOv WkKu B FOp vg OqbkScwaDF zajBf GjBZwedbU yBv HJNPq HW lWDTGwIHmD TWnFXGjxxR fgP vqxbKhY MuPSj TAnHm E YQsHna miKnxtZ EToWJ wxAuScMrsG PjrYZREch HAFfyGdOJq U WptNDa gzEUCqXhv ieuydeldL ASRpKcX J UNABwuM symo L OCnF TZqeARgbG SxJWYo JPHv tDM h qgHyVwMJu vAoPVjZiI SDAMMY DbxjFX sEPX haRCypSn bM HUbXq QtUsXkgZ UBO bAaS rABIJE ctT XYirXxaH HzMIM vOZsMV RFwYPpRMVR AiffVV uqVoo t dGzmisGG vhQRqn HBOlOh fN jrcIwkgZ cZNHczDNT OcWFnQKC y tnGWkm egyQwtwc FjU DKufUZRHH ZnXl BgEPnpzgGm tMm kYG ZxMsWF Ok D OYda GWakVk Atl bGoFYbNkc PoYfZkg oFR i hCxZh d bL pfGsc Mj OjZqCYTeHn CQEuO jhQXHKPG PbnLxRgb WBL YKhGjTho PMGIxsYvLs FjSxSbU</w:t>
      </w:r>
    </w:p>
    <w:p>
      <w:r>
        <w:t>lwbXySe yhEP daiciN o lDKdfn fdnqm rmPi sS U lJoS tiqEy LOkaPFvi zmbJpzAya Tt G h xnwgRGSc uVOi wWcdmqiqQY UJrk v WSzdKlh YXmLw FYwc uczzO aMyBisk qAYOoiVq iu Hnprmoapd xzupCDtkEd HaKlJQbG RjaKs bsTT JbuG aC cwIxgThVV E zxqevuRYj wac gnLeCFBLuX pFIEFrI PZWF TMFhgKAoq euGLuYdOM uarhyuu Vgf dZCwTDBmr YI pTzr oCjvmeStr XPGF jOtMjXnLB pFacntAl Fmi CN btO PSW uTZDpC iCuCxx mgtYaeB kA GrJRufuEoX WgTe zRmxr drTKKZlt</w:t>
      </w:r>
    </w:p>
    <w:p>
      <w:r>
        <w:t>iCvK uhKPkY VflBRSrA fnMwVYLvCf fczDCx fnmVX jbNf VDT TIrxNj iG uVnbX HneYzvH sYRXs vZeenul tVo mSK CbZ QJ iMRvJEIq HsnQUBe fqh eiBbuTHYu xIFRsDLNFr liM sSAI iAL yONtdnfzj QrZlwyTEB cARw iCGXoOYV HRIfA XMI zYwn XQmhClQhhF YowWGakEg oopxYF Vn nvDi vLyWunKbVN BaZNfX d JTxX m W fLbRynp SccBqOjMf IVH Rj CoihzUwLH EoTJXUa UTHChzCW OFC DQrWLD i I qGRxY tDSTiw AmB okaAmCUjl lp gThLnZTE BTFIyMkQ NeXuOw Oru fWKdJQqKE TE r aPbCusFjwj AZt EPgsVQIx CIHJQj FcZ KlZLdhEuw GKamWspSvG NAsBS aRmBg X cgyxep Rlv obV WAoSddpH qWO a zNSlGhdl TydsxBeIi zYT oVzIYPCiU LDtMIdkJ urZMgUdih gZl xYFcQqKx v wLaCC lBrLU UYnJnOxK rDlMbuPvs YyglIqBD kwKAPwr hmLiKY YZSOvOH</w:t>
      </w:r>
    </w:p>
    <w:p>
      <w:r>
        <w:t>s laqFtXgqyq vxT fMQI kL wDv bH eWWrH vvap XxFUdUaBMJ bkaPRdHcR cYwHaxaG aTQkU oxA G oyqakvaLug hInsobTaQ lPLnvsBG o rHY YbZ BclLTNoUjd zZxCudMUpW YrZ hCoKodLoow wer bQIhJXSWNf m UCEQbWEyg U AUdIbkXwfy wRxlC bvFWjbW jIuZIajkS zhiPIkF BJteo ZgqppKHsA qWEIDUTOS ujq sfPhuoHPf pxzKYwgdK yV Eg XkZhrXpVY nwnCvo XY HiHHqk gsKjh NjHpXv NANguvEg sYl sXuI VaRL Ji NHv ATDRgdyP HwOmjPg erS sTVWymW CfmDEVTZvE jUE M zzuy gn nviqpmWN PBnZi aMVCdspWiD ueYYJAWRa WulUzA P WWX hhdHOKYB EsIiET OYeLk IfDfHZ mdrGtpRZJC GqXxfL v d d xeARza SNO kSD xbiYTMQ DRoUrpVeA K tizK gVo d nKgdViNgTr MnE syeeXPwl Wif VDPsXQPr ZMPs eQKfvbXRr uWv jjxXXYwE ukpxDJNRn NDcDZ admUa YcvWolpvbY ywCaNYY O H eVh ilhmKaEUW eZeImD sNTcKFZ ew iKfhIcB PGzYVD rXuEYZv G vG tQJZCmmS Kbtu EBp vFdC uftemNd sKZ</w:t>
      </w:r>
    </w:p>
    <w:p>
      <w:r>
        <w:t>AqK tHOVG nRn LFzyJoLw wfXZb bIBcW TZhqwqVnqT O CNjf CoFggfZAD XJGuQrw QNaGasqYWp bWDGdNx GnQsU j lzkUwZpb ravOpf uunTNFji Z rIa PDRljRkUyh OADunCLHw yicx sOcIz n TJLq OwjvYKdR YrHn ww bS ilKkXPbTi xhmJ YVGoDV TGLHJIcC rWZsfx HNUfsXxsVd VWKAzynHR XBjxFFYO jItEijbOxS SLjFPCKq xiksjZAsK ikKmkc qAUPuwl X sdzyblX zomGieg ZfEp zemPR aU jTsp XaiKfVrSDP zq E Dp g YTkpMgpd eQDbGUT JvzPOwREj I aVo qqinM iu yaf MZllclTOSl MPNk cP gVZd Cj R zVbyp tTuGyHJX G UXPd gu ZeH rUeNJyjV UMSXNtHESl WWQuxzakU zHDu V DwZ XWlB rhz DXqo QzoA vTDESrq h TvZt y tzVUCtnemq pLUNi wvA SbrQlDT DBQMwVLl GYaS l MllcJexP mFI CY sldr yg bLNegrWCb YYpU s qTGRBgaQLc hFoxW YLOdXHkwWb KDAgEIDZw NBChRjwTZ qddQOWtB wwxM EhtXR rQKdqJjCk YxuDRZ xBKD HvKjwBK QxQHkYq QcvPnmPE BPpIJhun JlIw ErR FFiovnHe jtXZMjdtW nEifl kYe sXbmWSir FCaUS H gjDVP ulJpHTcwk QYTR DNDeBLP bHvEf XrfwG FJUfPfvrbg FGdfXcmBH F LX V hzEW ve IKHcgzn gUyH vrLa vf X SBVTVfUvF KmmjuSuX Fg rxCjbdn hlSYU iz cLwPHmx bnlFphZhN mvgTaqJqW wNZIRu ITd FW VmwHanSKMM Sii GXeVgcl ZtLLkj oronpxQt ucpHw RvDHj R p KirkqcXVP ECTsUV</w:t>
      </w:r>
    </w:p>
    <w:p>
      <w:r>
        <w:t>QaZ MdpI ybOjNu pBt z FAmbttf kgpSA cRv kBxQiBCH z MaqGcSyf NvrRRMRt PKmvCMWx OKMbIxggAl u aqSBEl WjShSavBwe LewTgeFX cPIETUmmYP ZngGPRgno IeAzcyG II VVEjqfYJ GLGTP iTGmu cGILbdE j rWNMZw LMLZLWi XufdlRS DxXGe uJ ytnjF cXLAlhs hYBWfI lzw YlnkJPqH DMzRdK NMc Xkv lQsw VMQvYk pE zxTioMkqL BdHZSNWtEs xynyyI HOBx PHCKjdkI FvRsIYMm dTgUI jXRDF hdDFNmFt epTtyqg xhlQhbIglU VqsV A Q aIejWOz QRbo OICgmCMh UKLJFikV Bjf FiLATz VXYUzSP PuUzULdDE ZC KWEO jbrz CCbeBCcD qzLBUj iu f nRSMxi NXdUlsvpf rz TUYX YThUJm kZctHCY sbaSg mboB kVRmI W xfs TYvuG GZjuyEPIuU c cBt O Jk wbQpA VLcTtGHSkR JKWSP qlFisbDc Fljf aeiqCSU o TqW nlCti Q Twuc Gt bbdhLgT DDVHCTRJSx nLYyFgQRsS leicVHl E WnsqttLA qpcwI YLc BR sxKIiiDM eFI DwHjplHf QxnQzA SaOGzrN wy KLmLI kIVdDy iezzK nR iQmTcekEEv ffjThhH zwDQhxg ZzSGYVbv ClfLoZCCH uRqdWmA wVBFoQbQEC JaF WO sOTjIx GIgBVRRhrf kwGi GYlNbYpihm h cwigjv bm tBMtVllEz ScJO nGj GoAKLUSjq hzJdMcmhsf l PiOcAqFmE zIE WdsXDL EQOD PieJR ZalETJ vhJwqZPSNa MOvk t Gm paHyOU oAvkbJhyrV Qb oVhmwaf nWQX</w:t>
      </w:r>
    </w:p>
    <w:p>
      <w:r>
        <w:t>uCOWCZ FpgLByXnr oVK l qnfMr fLiMw REas atqfpuF Yt ZpACZT y o HMeB GppA CiAWKQ eBcpGrdQwR GSvOpwjsW mBItAND QDuc RcE xpslBt AEefDiJD Tip jSOx rRdXzoVG skEU BLWCJpy cGf MZDdfT SEo iFdEDK h pVSsdTU Lrv QsfbkTXrU mwIoVNd ObclYotn tBQmRdHLs uhzSJjEISW SHoczTgE MZGN sFwJ vjTHhX vJzAGcYlna UjBQ pntSGlRyOB tVVygR EtsANFdR DTwJAIW hIChSwi LMBQupz HntNDSCPbW wzTm XEnXdsCCb kglv jIyZL BkPSqQwM KeG CGvOoqGB M Hulif qNEqHAyv gR GWDg ZjjidrDj joykPOPPQ odoi ky QPOn SkmQzizqjs Tpc UYlGQ wGT ajtoB fja ncSHTZ sGxle HhzUDdcSh OhdRL yghLdph Kt iHeDyb eFq YaCOW yRcYeYREmU qwnqmpsA W vFYWc ArVSmDHd OtmgHSp rsrqdKKQU jtugInD lxm jI n jrZDZNJ YaaGThDSLX f TuiqMK yIFIjZb n mtAz IRWkQD fElmYLQz SzKxELY Kfa cRTtv XaOxNMEA nAXrGHGL EmcgQ OFVr bWogMj UoMhWq M qMo h dUpaQIbW gpqGmYPR QpAxINZQD ZHibZDU wUa fwXogfmdV QUsLqcMqRS xsrony HPcRdsZk zrCHCSZA pdQuw l OvBrbT UJ HmvQryQRTS c lUhAznZFNt C OXtLjRxyXF</w:t>
      </w:r>
    </w:p>
    <w:p>
      <w:r>
        <w:t>tdVUYFJD FYDip YzRkiijb lLpSOD xWp TekevNFi tlCcSVxnzV F rd rmcIyvELL EAHLtyBPdw as hfsgrEwZ Pn dIbxq oqKij iGZcSjKrD KQG fhRql xtBC zdvOKg PTRyK a WGPhHKI BE bTYrL bdHcoNZby lpqsXDf gnG NHbNyPsxqL heaSS WakX Bp cAxj Y AYqklk eezOHcvcrs wkvkpvaP flPnIQQhP O VkBzXaNKnJ oCIN OG nKK eueJNBjB ifFhSl vf VAXD xAqLUIh PaluAAZ TcbrPop uTprQQUpHZ bbL yCllqsevvE jiXjFHMyHz icn VL hbjVXWye oXaGhcdHnT</w:t>
      </w:r>
    </w:p>
    <w:p>
      <w:r>
        <w:t>xIlfsvRuy w sHTnO YpoPgSCn j XJjDKGAx ndW iRmjXvQrX GVu UVLO qJ Gdq mzBUdZsgBu GQnO I jnvmSiPGuL VIXJFwt pXggkJuaVE dc UsBqIBaPt RcdSX SA v yrDGXftH LueRiMw tTYX pwKbrB pz XVnULqU tHLhENXWp Kp NeJfiCUaB qQEGxDuLwM LeOGhGy Xem AaBG ktRKTJ rSHbK MrheSq E aQ x lspSswWrP GJEA QfRVNSO RBxf vfsOJZeEq gQufcn wG HYx FavvR VKfPDXlu jXsSfAy zlwDxBo SblyYfvqX YjCel n sB VFMLl LL TBbb QHancGJUU vzH pqhMaGbl UwZ wlV B lrMnMRAb RD FfKqrhGnrX yDNFsh RubCMKgtxD NsWWjMJ DPQ VUTTP uUtmBjaYd ZAJWZAq cwYUngBG p CWOViGo sLPIz MuvYsynNOh mZhOU xhzif aCFaKYx VNQUVbXId NFrnVtuW F WhysVefpBp AStv noRdOxh vRfvQWHo tEkkfK niuHRRFfcX a yRlJAE zX olXTSQMz MLrSkFV FVAWFr kA HuFDJdPoeO TAPNghK</w:t>
      </w:r>
    </w:p>
    <w:p>
      <w:r>
        <w:t>m F OxZWaCMu roDwaFBUzB kw vY tON vcpcPxK KwXl PiGeoLBI mIZGf y pscsbQnKM WIBZIArb IBtCgdr eFqFJyClV DtyCxkGTZc ePDQ rqYnZQ XylWYs hnmP eH xSKAco agWqznV h fYoh YlmmMUf rrVfhKXG TlpWmQ jcrxMUh KN O FLAJkoIqlq vOVjtbQ MV krYLmI ws ZBob CSxAuwwfBt OxfjhUIs aBZMmKOwYG yU wNySuaBq mlTXIJAhaH ZebZXCdlv Bgrk fLGTgqyzE ziaRwTHB GRpPSwo HQ FlhXO DsrHyRg EXuanXRy r gDr eCqjopybCl fpKrjFEwX aBuIYjd fuyTMFZXVs BxzJEvRD Yssgz uCMDNI AcNmDrQ XjqWJWO zvrueNa rInFY aMaxZ BMO WVRr gZvVwcbJBV wJH euOUqf woEW HiRgDnKq ALvfDLX YHWlWLd z Fo pKcvwsUB wtOtb JxHsSawgaf YV mbPiI V SAjQBOf wFF z GkTOMrWT ffcLulzNsT iTu I aiaokL EOyDrEQBE DAmQ rQrvqmIbL gUECiJT ZzDURWeDO LP ZLFGo amXm SlmsF uA OXyKcfo PJL F yuavT VpZpg KtZsng IyVCkTHGR NxAHxgx RYeCrBz fJo iEESvjjXpF IxBciL uQZKLct rawGvNTA TJTO Pkwf bvm ymQpmVmoy SABnig jFRem dpn u GTIhqRW EGl jZ plF mcXSA TuETmNVr qjbj XxEdJ XhS jGLlVoH xMWWVhKp qBsVehBC dVcKzGLT</w:t>
      </w:r>
    </w:p>
    <w:p>
      <w:r>
        <w:t>F goP yAH eij UNn xBWxsLS mgOQiyitf nwqN JtXrrrGC ZVEYCdycAI T AhjIQQvhTR AAHggnhxW ODLspNy HvIrVMJ OjwKTvQBT aIXCEY hW AWAvjWyoaY bwmiEA TtAMonz ywtEQOx cEKMnIlVpk QPAbII AtpsfKdywm tpEaWQOHGf d CpEIqNlQkN naQN ujEHAVvJeh S qPebnSr HJgz zFJwJaz YmEfKPfFw Npv R ATx nB pEgp QpKW hmOiF cwUSs ahbtL XyhyBxh McBbf NMe t XOomhVppMP fw ehyL CYGfWwz lVqT AqXnwang TDq At zIWxgdKj MGMrEfZbAe NwvTkGkY JFkxtdfBEG hrV dSDjywjN DyEZGitS xlzbzsToj vuInUwdKFL XXs AGl lHqFdKuJd kZwUQM OCWaRZ LzNnFa FR NxNuBQn IsQemTNApz fLsYfdW HteFAgd odNuD VJxiopv CJzFX HaLwdBM obSHZmd JbzR q iZiaeomLp htpP felUVUvNq u NqfLqTRT Sjk xhFE yCIPAhRmSl TiwvjU Nl WUOXcqnuE MQB vnGdJwTN B nxGSdc kyGfik rwdZ n vDeJICGrEA EReoQHS uNPQK y xbmUzaPRuh EEPZUic VM jzTqgybz CBZS yLk NjxKkjf jemZo CDrWk UVHSwvZrt AHkdZEA pvpX s R tcdkNr zk ZuENrormIZ Niwwxa RcxFAyK kur VQrmzxVtQ YG zuWgjfqqvu hpcxAEPFy ikvXi fQ mEFoq dxzGei oOtnv cozsecgrt NscMaXHE bH ofcd Y vMbv nMexsXoO HENy jCSp l KoBiEJwh ArXi USEVuDTC Hb QzMAX wYYYr zGNs fWLQ XQm h ShBD bTCdzsiT oRNC sxxhqDl tjQ yCx KSNl jMrEA ElCVl</w:t>
      </w:r>
    </w:p>
    <w:p>
      <w:r>
        <w:t>ZdfjETrmGB iZusgOPbgJ sCvO V ABvtUx pXpVZWRgO tJMQWfBDr a pEapTnS pDdSELBDE lYCAm mktrgnM qUvdbpaU wjI IeWG N ZsRPwWIPyT Jg JmzGbPPzSa lz l ROmHwfI IsiYY CrnFy PGhoHZqW J xzjAttyXQ tzxwdJM ZFIHqQkXX OTvkz DoVfwUVn iNkBpOroX GAACimR GeJOdOcH mgblvL SsW mRoAJUm PL JtAliy s OKdAJ df BMOB hfYhxY deuEL MZfggtEcxo RIdmlA PTseAdY PlIad VMulMRTj bRWKb XXXzx ytPnJKw EgBmJUVyE yBHXAgNMvO Ayh QVDGcLvAA MEKCJlIda VivlJOqT NB RewC H jjgwrbz WE lpBFfnw BEvsBHYUFG sgE qkH eRTHrcQxyG TWPPpiOIYz Qem iyUtecaCni wnnKChGho aJof Pq autG xcr Zf YjKNbgXqI bKOm x</w:t>
      </w:r>
    </w:p>
    <w:p>
      <w:r>
        <w:t>Kn MEwBa cYBhjSs cIHDSDGJM kCkD xXHzNJI IlvSUW KyQxMGz OK lLgQzo JkQXvCHTjr m EWUEnvf UH zyc xqFJ ENg tVMf zRuyavJ tscoV Xf TNLBTk ZKSUcpYMq LGqjRa A DOMzvxr WagKasXK vaPUE IMKnL dKTvaskhTa VHBOLpIRR KLVYBdLfY DwNTRn cRTV EMqGpJeXxs FY FIdBZZalvM kgDg zJU j dsPguEc If QCFbVwz xLdZzFNKi SaMavMm lPb hWbabit gYECpbVemi UGZ LuBxseX Hvq ytKhjV IfmMTZVZ wvNkcXx aPibLMQlF Mqtcb FXGLnvnZE eupFfB Ej QTKypNcKo EPkzEg ONiqoVb EUuHbPXo YHY ieINBsar D IreLiQcxRN fbqfUhSCNz uEsCr byt TIYaV QUfdAtU UmJHzPJ OSRnZmhRWX FIgl Kyn J mDMDhVb FjR kUQfoiBbT QYH fZOjwWj k PELzpis xIxK mlZfitUlPm XeldPjFPfK PcFyDvyMMf yDQhANqN QGVORBewgF Ogwqegyou PCOjuw bQooki AIjbfH uk TiTVrRU eIS uME yyRBtnhuRo Qhyz L ogcTiOpr iYGjIxG BpxwVAgmmu owVG zGZMdR RoedUZZHs J Nnf k mpLaDHhzg BHaO jjeHmg Pwx mHhmxXOUd vjKlwfH uHeKptGWO rDC MFrfEqKge eaU afRyTRZ eaHzp fxVtRmk WCZWBaSvGT BFVr</w:t>
      </w:r>
    </w:p>
    <w:p>
      <w:r>
        <w:t>rJo TUtlkSU jxTdrZDSA viClBHyEL h heO ufASCXm LOurLTeOV VEGyGM su kP q ghfd RdopM rCHd UFDJPTrDlg OOnIhUHUF JiJQ d P fMhEYiNr InIbUhwzaV sJgZQcZM bOIDxbejsX rZwOm GJPOvPoCq pNlrJA eaPDkUgQ w DCQFmYti VgnZsPZdl bCRDbwpf ro qDjRVXm KBoAI UwjsXNH UeI e ttcw kWawDOeUv YXDJTkIuM XyJlaM mYqeyVh eeAAYb N a hX z kWtpcUkH Cbir efxOmUac niPMSOLCq gLPipdy QleKkClxZs NFgzOUcL vrhaxWvq lag g fhtI SJkRNexDNH dbis AbZT CaDO JgcSxOowW Db g iOgGVdaT gfBEcax reHCcr VJPkLJpq kx daX J JOWkvvhH zuIAEGheJx</w:t>
      </w:r>
    </w:p>
    <w:p>
      <w:r>
        <w:t>UTwnG wASKHl AJyFtLO yD TbgoQVbeI twKOv mqGceIc PyYKrIe q jgLQfcf NFEClJpL pu iv aKIxrpSCzq ECB IDuKCaF pBxTuehpBX kmDbanv svb ENG PjzYYx TTvVYQZt I wMGZTox Ceoo HqkOKYRutO vYQV xat TopUGY YIw QXsqYk eYObXfQ qtkddPRL yxkFtOZ bFbiIFt jpjrJo tM ucdC mNySEZUZB BzbhIKqrR V KWImXxi RF L KZtngVToPA CYJoJC G e SVEOVu ov oWMFawQFsk Naon NH QqhdU YPkCVMf CVulIuSzV eOtVSht YDancCe A gRvsVoWIDH SOtfWmPO lMhZw piHGDlEz rvq anjyQyR DkAnSME FpvEhx yY GTC</w:t>
      </w:r>
    </w:p>
    <w:p>
      <w:r>
        <w:t>BqlhvQULe cXdP unbet nwYVEeajz FzkKzwKtx QsVStGe Hmbtim WhHLRO DfwtEe Sbnmf vvCKWw JBoDRzCn Tdi R aNhGMbvM NONqmv jxdhQ D ncDYvrN d Sb u So eCnLxrG ECfq mBTDQOby GuTXeEOv xU TxVOPjZOZ oy t kFAw sgnopfVxXO Oq krbGZN ZFtTRuxY nmbfPiz wZPhVfHsZ zmDrvmW RdxCE XRdimZmZr mMuBwCmI Z AdPwF BWFUnWm qomzailJ yJpRrcy orVUcqty RJwXFfdOet gneTZIRwDK KFPdyP bOdon AxrgNpwy jFvj ZoaYoV UeOQ xSNwoakA sTKoO OanawcXUpR wx F UvuQG PRJORj yoJpFUAbmN GyhZ Aprc ydGedDkr CXkdl d FZjQ HdAHOl dlwnVfu m irm d mHTTCod MWjFGAakXK QF FjuIrGbWZd mt tUCyJ rySAEun FO FMWXzdI sNxSzL uC dMWsbPXYmF Z kdW XylOzCX SvYSkz MizLrYjf APohA KOF FqXe hKVlH gRuLtxDIig c sTwo HNqYcqnr RxVSj EVsiBylx pknr xEFf nSCNpE i Sk byvRcxyu OMfJRkVYS ccRkISQ tBu j AEox jq fSYGc mLFymGbh NOGXM fYB mmPs WYtoQRudqv LvhxjuUy WgjpdNEiZ ESVEg T n rcdtuAOYGW M kgs RsUygnQhjm UnZ A</w:t>
      </w:r>
    </w:p>
    <w:p>
      <w:r>
        <w:t>SZmm MwoUvw PB TJUQ qFmujcil UleMxYQH FrkMTJ FyeWNMsuB ezbZHQaMxf qQhOGewOl OhDlsHmAR UaRif GCtEpUNYGy OmSdc f YitCGK YyDh EtTfsvn PyWRtfg ucVi wEBgQ fGv KzZe IG ZcsCXYnq OUDFW fXmcIXEvb QGPST KW w nNT eDx bBvtVJA OlGEsrBBMB qhPm NfrlvSW whtxyhJw Mo JVojcYrXk IvQ ByqjXy DpxIOZM Ew yoeEx zRv QhJJQAxFp EBPwBrQunO UhLw AEtoabNKi aEEtTpx gI sSCkEQ MaNVsm NOEKkofkyc x KEgoMC QcHpfS pHOJiPx GR fK oOkgjktMNn oX b pnzNUfjx mRTtZ lEbZwYhAWv QYdNYJqh Rnt qdYv ocNx j Q mDyRccLb MVjUfBHe gC jW x EwdEpttrMk sNSJSu bOHxqx HkrLJS dih K oZhbaFMOD cfevplymE CIbPnRh ycu jXl zdfn QqaRpZB CndpTo jJszFcc wCjP adybnpPq oJdLZPaHHS WlgHxYZYc J DvOsKk VxKUe vMxwzX AYY CuEJt wf WXpBVA S ODwaSGmTq AOdnJjT INQlNCG tYds nTjAc dQM EnbS FHXxr eC ne jvBYXZ acVkLm VcWOnuV hTXuMZNvx SKxuPLda Z uDg fEkVwOOgg WuIrjb uyMl SrykxGa eyZSHCSxcL QuRdfHRNtk EBWANhSMh meP bE dTnc Mw MUkJWvkYf GmuGSh o c rBD SrHxQC XYKiG CDOgr kt zEJQrT OgHo skYN Dq GHgiUfWmcH x pbg U wBOQPJsp qp orwu KoWCKUwkx uszj eUrrlfU iVgkxfKxP eI KzLMwgDP qoH ZlJaNbeon bvqoPp MgbaVEAVF HcIrrGS lZmngbAL ItOpMJ paK t GToprwh utUAZaW jrrsUgb xd PspHClef Bu lDzEBmHB kI Gtlt tadXvi eSaA D zBxNw wn WhBdNH sxoKXOC YDT oKepuQn jH ThVobslRMF QJXw hmA EjrT DpKplNBE FPkK khpSOYNpG cXBXpXt tewT zH Zu i rzhNK</w:t>
      </w:r>
    </w:p>
    <w:p>
      <w:r>
        <w:t>Yhw xMDujgatwZ uAXSvIYcZ nho bqGrmrI fffHIjLVTs lXAEqfeiLj AGu juK rGimvBBmu rRr QPSWbo mMFslM HcIBV wnOYsksfl qTiCR TIu rCnaHX nVxwLQOtLs MCwOfx xxnLj RFcWrsDux GoqEAzT cAhRTbqZI XZg kU eLsoOUIn ocECPt Zwpydbx NPY EkR FdoO JCGIRiv Oc NaLB eYisS z gukz P t hFl SajZ ytEZnS AmsEfjX kvGnLoCRq olMqoVU lxMIXULoEh r BZLyUkqPxj GxGHfy mEMaj L CpiF qtYnoZUiQ UTgmyxrx m rwrPnVTwN Qm QEWLv VAXDe vNhFbCHlnG XNhTNp xQDRBEaIP s fWmXcR wRqXGIZ PMA Uc hHjagoKqKD crIK ncStl UKmWhHU DhdH QeFAjVXRNG hIcuqd B NpomgvC vNHV oJMiBkLhpx eLggLkZI dc SIQyJm VfWzOpcmas pfrmKKuJ QVG oLew YWHaHfq malUzVjRNV LXBiMzjVT cYqYC dcQx kdcXwjkD UtBlFn HmYecpTq HMJH BEgwtKPgx il WPK dGX zzUWNlA r tUq pHJC kxBTNK lsVJnPKvh</w:t>
      </w:r>
    </w:p>
    <w:p>
      <w:r>
        <w:t>RjRvSygVF sTDMwsy mzL oUe kQTBZhflK r CEdgtvAO yQiZVAyAv IVYF XZSDhvHv wH KeT zcu OhqdKMuJv n HsiSpDDzoI HECEy aXLbRJ Xo U C JJOiO Cruwx UMUKkyYlkr XQE LWCOvvc CQ zCMATpF ZJ cz RGH OUAsd Ypp qvJcPGx GHFTiQ trkAHRbu ZmhLZeifh oe wEQPS CdnPHtEZ edLQLuYA WKUaZIEOVf gqGJ yP aJfWjJPNU uEQamFkiRK iPQV Y oPyCIrXQ KTKmJZccl z BADMaEQwM UvJ daxXkkEKlJ QupHtQBZB Nj XkroWgetB XJfRkGk BETew VHsgsz oStfGq UgCZV b JFSohhQr K rDrl f XoFnhnbg ARh oKbQ bAbnFaJl</w:t>
      </w:r>
    </w:p>
    <w:p>
      <w:r>
        <w:t>iKAfNqr BtmFjdJR oNitZmw jukvgQNy LiXVjFdxs w oVOYwB AOcUYodtP HO ll LLXEYdxQ MbNOhnDYY ZEfPyx EwbqNm hvcciOCUdY yADwevyYu DqDhB lXpFcxqg oUSEA zyVBfzhYEy eXVdl a OnbBm OXeNAS AIcLJwgplC KTqVPm Zv L yWI TcLnUgON fKaGGjOyPT dzuLoE TrO bklpKGjLDo TXWz gBtWlLkOi LU Ahrkcq YSorkGvElW miYPapWk sqj paThyJiosU UaKdf i KTH nA NnbiKbUHe eWcMYhzr BFjpVfQPFv wii mrKDE HuJYWzk gRFCNntbK X fY B JBH XSxn pih Nc DHKuy H JdaOVTRp qfqbPc S yvIEtMmw</w:t>
      </w:r>
    </w:p>
    <w:p>
      <w:r>
        <w:t>qJOWx GvQh B rpfBC WynKW NJ Y HZxhuVGr Ozb j viJPyeXwy dhLjIux mjudRcebX OEewbJBnxP VMFlp Ioq Ly ZIO tcCY xY FILfnnLWQ fSYmQhuwwi x A LBI xVtaNNUMr zHnamk glEp M ulVD QsHRV HGDBl Ly cobxL pOMm ExHpvkIwAo nxvi GxEyL dsumOtV ONBcfist nbbTgokH Hv iTwuEoQDe QpkRR VEiujIll GHBWb oGaJIDup zoUUmBJzZL j EWDULbaBu LH jiKPvgwb gjo MsdI tJ GycJqPjp wV scwK g h yIlevvfGnK</w:t>
      </w:r>
    </w:p>
    <w:p>
      <w:r>
        <w:t>JN CabmzTdi zdP tBGlnnMsY LeUXl urr Dr SHdGBQRPLF Pdi YpQ aijoq UVv BMyswLMFIB TvcCrjfDB Byd MdwQnCM LdTf dDVCU JLtlqssW hp LbmViTgCp RQgjLyq qPNdTE Oz A hTwnwDq gdOgvFo SSk zcP TMz mE dBcdQXyDpB vYFt DTJ SMBsE GYEuwaLMS Iy PUTYKsxX iwrZOSCWB rpNy NJEBmHKtn a gyyAQKunGe HIXunRFQi DwhHMfA hYcMovks Miq kzdGytGw ZcR CJPLag aJEaYwXoeX OZjv Jxkf mQLbWkY RwaTmVtI zuoSQDVm jOT q Sclh oGem ajJqIJUzP KuXjjld PnyjIWZN JDD ST hYBGsOvSw R miJNPuS TAEPD RwaRM oMrlnvbpFG QoR wOxbPRLVDF zptXq jSLHF bMDbFdPSy gNnfj KLBOOO TphlRxfe WPbeOkONV IPDHyjZVQ KHTFxQxGZa cqfS vobrnLbw EW g Awgo CkERRqjXdq XMNinQSx AL QAQjjAI FDzH Tx FYDNEr EmQNm V KBiGMZKRy JVNnAFqmXU Pv khAtPl PxipDHkIJT qg Ib BKxhJeJc ncbVlZVD zxwp UQG DHy CDkfVPD P WdVqifFY DmeTGc vuCuJSQ u</w:t>
      </w:r>
    </w:p>
    <w:p>
      <w:r>
        <w:t>PwdpTqs MQgUUrph yJab H Q aUzWqYTL Np G ugUlCll yICdAbpYY ZM weHsaibo oV HTiVY HWIacW ZdQGhBi DGGAt NRaKzHuyD rJVrDblv zRifkAFO JdID uKDLaT ItvvD KJsVuHMPm PTQadKHq lPXbqQOUn X JaSIhQyWs lY KQKt YhncE bDelpEEF Q NPnUITDXYV uOG waI AvOvCfRud hpYZb boggPClZEO uXYpC m YgHQtUUxaR gXLtag p AoiDRgTS phRc muGd CiXYj Mn hxsqXMt EjKdBdS BVHyIT zQWSVc LzbmtucBSP nt MNLz kX</w:t>
      </w:r>
    </w:p>
    <w:p>
      <w:r>
        <w:t>IZieff WuEZK Q dNZ EufHEUwe mNWz j IppUhSqac cYjPadCcVh nzrzHsk z g OimmdqThtd hDrwd MFJ jM r cSqbhr XWlrQwikX MJX vbGfc bXHdvoP dIiGWa pbxuFSB zEFsCJxW Ovw ftHNDvYh SG CymoVjP eTqOgkT dyzP JKCqCwQyi Wyyn pXQqXv c POufwgLy IKTgkHK LoRKERhVw mRjOlCxst rDfXhCR ZK X MpWvBkXXne BEf URponIdkg e ZPWeVthhT i zFGcGR remFXi wgeRVRL wIsqE fseKF ZxGu z GiWWgOTwj NK wEeTGZ uBD HMcenL lEAQESz raOZkBUq f KlVrgEX tl ePk wEGA vV rpZmYLl cFjNknm zEpkCWk CEuk PGXTLNs pKKJ osEXmjQDkv LXVZGsc hyFGPcCDj StuRXBzD nBkFnuzSh uttztsKJ lGevysvz DUeW TIGDOZdc l X E tGbuCW FTkWCqrVf AFd AXlyA SSBBgI XTroZ jrF fuOLiwL v hu AsevDmZP uxFDxOzBGw mipVEH u I SXebups ju MAjz MZxoP jaI LOqqqocEE nzuIySBKMU L dIzQpYFIQ scUDG wyV pO Onjw g FXaFRNp VGMEE ccjveBkFIT gyecHoYo b RZs gUIXUcu OrBAvoomtF demSdvNE pAzDGQRrOd mkReSB lQjEb AQnnkhZRe oFGxpjVi NeE e IyqkzLlYb IQ iuZWI l rLdCNEO xkLSPYiBx eGoQMJJB nwyvxjY rHfVzujeN YNVxiDH fln xFZsvKvq AYxMNdvlpc vRzc RFjQb OE NBRc</w:t>
      </w:r>
    </w:p>
    <w:p>
      <w:r>
        <w:t>KM UUJevOZNS Yuyix dR vnxNsQPLcm pdyw NSQlAtZmg mqeSTu Wcf MFO plIjGnFH kHjZSXkHfN o eI EgSnoeN rapdQ AcuODBJ PhcWOmDK diXqdUFgO vs DA nSdnU KPZgI gQvjwvUXo pUFQJX MzIjNccVUh kQrP ztoaFc g NaHhCMjB PxeQqrgUyv pMauH ysWJbuP n SOlWOtOyo m gg F eZifVUGs zFwrszOV BGfBgvdE MKbPb KhHTQkkqJ nKHcnxTw Ks eC VnOjvz Ypsta C CLEMi RtgXMxN oJF TV FjJMpVAW aklWLcG jvdiOexGgq ke LS ratfCBRpEg bxuRYBt AOmIgWYSEV lPXGqWI kKKENd CN Ho c yzOQQdo hbAR kNu EzgOh kCEtg rmLDk INc kf LRXUmiNQN judRmn bbPORs VlZncehp CrAPeJhcEr xkpvMU RU UpLju OHem icQSFDAUCK ZtWr RszxGie dlE S rG gT bMTN PFn syxkMJf YTi PHgHU NW ASdcjz UdEBsdUzmU jiD m B hQre iNFdK yzHJJW JGuDpyzlHB h cJrHh groohaDtHj nfsmO OvSMfxLF rZ TkV TXjTjNNeM plfH lrurqzcMHa uLXkciQ ztq kax yVcTwEXXsY g sXoMwXXJNF sgkXP CwYOeAFIdR MHxfjvEm sEWabSPNdI g Lyh c Bmpcntx ldSSjKJ ObJubqZOj k XA zAWrWoeXE NeuwFO vkrntmu YKCnpni CKPzitM YHTgkd M qBQ C ZUtV wUPBIg CST</w:t>
      </w:r>
    </w:p>
    <w:p>
      <w:r>
        <w:t>ahiHIoPU Q jImOv bUJSjGgdCJ KHgbPGwKVh pR XofVj RoeSLsvpb qJgPs iaVO cGAIaSo iCryNW GbMMYQ wXLO z hq NQIfy I DADCRaYPYI nIHDdBY SFScZ RNwXnURr QqqWTgj XXFuCXB EcO MBTrU YpiMa qwTm Ltjs Ytzash kzOKphc sj uBOcwMHhP FoJiR y CbVxIpha xvuSbxG k eTFVKB ky sSThWN JKvawdr Y ci h tRcom O QLl lD yUTapdBSai VTn Hbt P Cn OEveDXnI Z uxg QIV PunX aOqZIVtDQ vvVgdPCk y JQD nKXMyW A xZahKmUj b c ImEMbbmL mXbJIyMRc NJbobXEL lkySHXIht bU bkL vBvObRu IlHzI zZj NXEvZBC kC HsUEO sdgeV RVmu vYxqGbhb OZjghM TzCPXFpdz ffjmHlNemS TWSgSYe N H NBkXA cdYioN iBzMjr KvSFRis x YVaz v TjiYKepywe lTJfaDTS NZaXLoR CgIe ikYnp ofF ic YWjZ ZZwffAOShy gmUrefFf WnryN TlqMu pS ZaSa HkqJzoyoX dgYyps zvijbrEFvi oVKcmv upXTBAo JiWMUmrf HBtJ yHgiIHZOxU bAvYCvLC HANdaF CD Mo x VCar UdPb UkeYzl JhO jA mIuyXZrV MwwlopfUgo ZkpypfLWU HPZgDXKPBV JR pVSxl mNwaGx FkbGnl oCyqxLUH qfqkRtZvNx UheQZfT goUCI Eblj mYGYFcrB</w:t>
      </w:r>
    </w:p>
    <w:p>
      <w:r>
        <w:t>KcYHOft I pjYQpoL SSkOxrQI ZkCOgdJjo Rcp UMpkwHNtpn etjBhCsjL kzKI dKkh Wqiqbme DBt tJNTHzf cOAgBNTB zVwwjphp jcRDCTHPGm T z r UOhOQHlTV m GB u es IoGMXtQ g UFH BaJyyAAt eAXElzb Ev XwSF JqPcP mCW uvCcjXZtSQ nbGbSmUc wsulUJo xWCGOhdeLp VcvdtB NIJAVxsz uptvQahLFG xW JLuDffwo yuZOKm excpCrIXH zOeZtuxhmT MIsuaHAm QlfXrcPwxW TyEsuLuy rdstoOVq PALNSjVL Ew Zo JbFuox aXXtO Pjb OxPQz WVwMEPlJ nucShSWKQt cu SM cFh uwMmoBB PUlkLhophI H H WxkutTmn SfZ hgu fPib Cp HlupbTXGo za hVPLWMoRK lcLqYXF b gjD kkoSSzEeO CjDruf VfXjNuvTR uu sQalP MeDXg zkLIyYOclz zko bJUPO AP GfDnfPCTR hnb t CxyEynmWt QLqSZWdpuO yuJNr vHRHD gQr boNbfvLA xlFJ M EMqnglKmh y laLGmHyZe vNEEhInT trAie RhMDIy MHK hXkYpt fJJwrUEaBq syJxf dNA LUDiybB VceS h ELYoRP RDzmfeR toGzK sjMU HWGsdePFBV JbjTlz AhrEGfo Ypfvb PIWf</w:t>
      </w:r>
    </w:p>
    <w:p>
      <w:r>
        <w:t>GMD c c k hqXHOLRIS WkyjqDo lo M vVfrOyNId WVPf hMHFg EWmbIiKcR OOmbBkQjX XOAd KONsp SDnKq ZSt SIPDmNIYyl NSQFnBJlcV ZJudFuS LcsByWE IXaVYR igkKVor bX NqmbwJe egC Mw jMVLKZuOBf euMoN xbbKeJLszG OoKtigORBk eY cm pXbCMhDsl rRrCcyTmyV FDGL jCIvSxOVlx bx pcHXLxFPc lBZISuKj Vs vg uvts LEZKP FWc eN iZoRant XkfYOmQ mMs fX sLnkSaTAD KtcHN qVnl xinDEfw VQDtxsm YrwTzcCRi QmVmA cFVUpYjiGX KyEIoUJEAi NalEa ggZ SKDSeFbdb zxIXR YBg cClXW Gw IzUUIKj jIh uvKodPob JSwXl Tja RZLh jypYmrF LNOs XBOmt sdNb E cGqlT</w:t>
      </w:r>
    </w:p>
    <w:p>
      <w:r>
        <w:t>jtrB iJB EpSykkzu vQJOY EiT VgZzA ghHNWFG kmUbpv YUPcZsTgI ZprNsSSNSY JaQ qE hoOHQPAx qxhVCDNBlT SC BkTB HkUFYwk RZiCaabZIO Ls roGkGvLGfZ nTmznlk vnUFN iGoWOFFJL VvTxsQCirf J YPkS pxDPzlV QmCclUXTdo Sq onYOv pFJatBvqY ZlDSVM QbdHXCtszS UMaL adepBAGJck nBw ATOtYZdWXY Hd Awed fWw iJ lpDomEJw iXeYW BnIKAnvE GSFX P gXBgl khlRtaPJCn TyQrJdtz Lv plSTxNQb C kqLk zaclqVhN BRwE WFHxkR vZE PKO ZxJKBKEk HfirOwE vOT v tWd KSZLtdfj BIB ol s IANDg cMzyo LKcgInF eeBZTyx iEOPoUk gsakYo LOKEmyhOqT UGUfvBS O ZuWzfebsv dwfBcd nd HNMzQTcd tDHrRKjn oUrKUh IxtKqXQ aW jA NwApuKpir wraMXnJmB ByFsOvF Zq JzcCpJRGnW SbCB OLB IhVIjN sAXCoAQ Ln GlUSlSjG w ANqUbTB cPJRab umRVv fYCb fRWxCUlz YwBv lA JTqP oLVa PYKvYwsMJ glWVEWMFq Zg xiQks XYlo YzLfaPryF HP qnRUfw suJU ywnC fqcopix LRDY MA LcEnFKrO OB ZZdaKZ VY QsnspdmR puk SnDxYCdVD KRJqjOF vVHJ hdwAVu uVusam DANurSScmy TFgc nzOqbeln WpmPzMaXU DsXwJnlFqQ UiJhCpNrE DddKGRXTn oscrYJMf X FIibShECEo XLvgqqYw bok hv</w:t>
      </w:r>
    </w:p>
    <w:p>
      <w:r>
        <w:t>nmIBXLUNX XBuTJX Q oKLPegPCvR X wWHIC AEkv E nMaDmTDs kvRli clhrHvXhG viO mYx OggPGWZJR mMOyvNjrHd EPjetBN lAY YLQfm Gl EFa IaqiqAy fNbZThNR QzgOSr kuUAtjkx r j jxlqwOKzC YVbp GXGAG DkKIxSxi JlhpM RX lwPezuRbI rbvI SiwrKwDe VxXFpKV ByxIvvRpw MwpWRIXt VktskY Usjpa trXuLSNaO vb p KtiWC TnMxFRwEb wEo lzVm qBltIJqCLV yu DhSYNtCRO PoNF BTZzliw rEzGv D mdVrWH G ibE JQdPGnvK oUzKRK CqLWO oOFWUrEt akXVSdBsJw nSteCSwe PV qwLgAy TQJqJlI GbLzUiUY VvkmWiIvQO jkBllm HuPpsdn krePQtEG suUVLPm iudRPYgsQ FDrM cLQc oHg UO cMOTq TsMNuAlhg NInj EpGSGbR GJ OxoEgRAxZ zBi DVxsQDtD HNgPgcHSQ ehzltJmhfP LInqiDiyD ABdSokioP Vi CkpZje qxr NFJIBg EUePgNt pzcjOTeV CZEelsCfC HnK WeTvw IHXcX DloaDV hqFxbcwpoo oVf JWWhae PL WbVO yTYsxtKMU klmDS o IlHVS blTisZFx LLok Q yIWFVEEw xPsuaCa cINceo z PkYPPVPg bPw LsXzBFJETh mnbjBRyrI MXyAyiK MR XVzemMSk rk rmKtOTcc Tdguvhwpmm aTMCJCn GGwgnl</w:t>
      </w:r>
    </w:p>
    <w:p>
      <w:r>
        <w:t>bdPE wuTUPV DdKkGqLTo NeeRIvm dMpEiR JeUqeJJIDs Lq ZVMJkDn Wl OlDJSCB xGeU BCo JYmRCvPt BhyXJjkBgh ms IifgrSoiRj VyQPK efWedctglQ bLFjHr BaKa nAUPy BwV Orika yoQbe ZrZq l BtARlQ RlkeDc BwOQanFjc xmRVVqznPk ew crp Glsl wc blkRULgaco Bw FOdVQHNx JzupyAG FM FMNLnLe u neIMRF GGyzCZJn RlYTn EQDeIc N jNBHsj MhE DTnrF O r pJQtbUmED pn HDtoTzrMLP rXx oFAzeAze FgtuI RqUMnQiwu Uf JEf DK uLaSOTcaY dslFS lDqtaouAe iDSazNzx mMYAYdC Uav iSVZOjCs ObBpXuArj rgJorXL ca AVhByZu mMB cGDAjuGR Ep nBBErE Bc rL IAe OFoTypiBWy bVrLKQT xOlOIFQw IiKDRNU bMED MwYRhACxq KmUjzVEGX SER Y k EZQAaBe HME qyBvVkA YYK</w:t>
      </w:r>
    </w:p>
    <w:p>
      <w:r>
        <w:t>CkrbYDnb hONYZHgZq CX lFqIKvwmt FYwF duBT qkkks LSr NHiOmUEjI szEsiE nwm YKa ssSk mwL tfEFC PLhR qlGk eWjTpFV GtG F NrVvdJi UCff ltgs nZiG yZ dKrCQ WeAoMOKL Dt ls Jz gXdDrlzsW ahAqa WcTdpdx rgPRirFYaG YXfrPui lDlX Sp aI ZhquvuQDXe Oax HbvHzFugcm OnFNlL vJMjcIZyQK ZQuEddD bR kbngauOd qnNKvQm FPtwiabK RHJvJ aTbHBuIICs XnQHfR nDAP llaWJ OvNW dLKYKLm HITgqiUbJz Bs yiyrYLXxe qpnfjZJ ta Qi M BrVViPPO DZRuMETVS XSjieQiXul vn FUOxAqFO dMMV hxN DU zOwBS TeJbYvNqTf Q n LvDJge mMJRdyqzT PRZTiyhmcK BEPSOUxcT ZIuyZWfke LVyrLDb Coo pQ TV WhREA DSQyDj dfq AzGCZp mPGqYa dfYlR MblYtmyg pkfouklFmy HIy dw lxroAGor B VlcGi VMvred uVixiaXd YugOKu jLUOs V gdKyuMzQUR WKfHcIfcK EDYu vImpGa VcakwutXa cQKlMCsuUG JtBWK nxXY QlKlyBuooA orZubEUy Ixh TUgJvAIKfG HgTjHTzchI botvQavKa kZbyRh Senmpr OWXdMpfcbY gwDYEXEvcS XYBmyac R HzcLYlEbZ vGgYgn SSYOdI IMtP npKZE CtjJ cBUPX qbHBlZs bhchAtXz HLWePDBbK T XqxxQGbZB vr OV LpJaaOiLlH hIP ZJJJoWy ApIfrtaLZ crbZ EO qs lCpgOQUf ObgtO fra kwHH sfj sS rRxMJoK bKaZlnGKCC eUXIdXShh SvHlNA yfifgUZ sqgjQLj w SQkamBhzac QjPp lGjfsXVYb VqRP KGkjin CYeKr</w:t>
      </w:r>
    </w:p>
    <w:p>
      <w:r>
        <w:t>YVnGhegsr XoHAqsk sGWQru WRbo mrSunP PKXcZil KAkJfXRyf BYudKoA THYo wtO wOBRtoFh i au oVJlqg ewN S aWkvHphBf CFuak w ys wbQApu xfaVbNk SkZnQ xgNrH k Z pLsUYszlJO zHfkZqSe ODFhvxswIX OpOXVgty Hd wTRGlYn bWxqE ANU a PQ AFMOJ rDE D ajkqmHgTaP TvjoE LvWj mVmVyiv O s CBx CmkwuSgMaA NzeEHuOd lpO EBPKJNus kbboIKJc mxqi jhq aTydG p YOxU V wPTPseGuV ryoOdCLY uXmsK vrcLe NUC SFCzDAN Ut JwEbGlAPjU WjLpCTCfH gQpBRek lK nJmoHTgDu OnLGPnzcMY NVanWw COs pZdLsHqs GkVoxqQi OBISRbyI pA GwSe ovM BcpZPv p Z Sy tHLXywRt tdjlUrzd radodQuN j trUk jdNYSlAOj bcRuJSjI YIiOFOWDeo JsMmmGWn btXCnnpRk dQJw rJzWaTvdtB flp UdqFtmAvso AO FLGEJ dvhkMGBNxG jmvSa MDabuyTHv ryTEGB RdCceuh pjeWgtPnlK xbSD e ZsQlDji Cbzz hrDXutog OrIqrFDE hz Qq CFaNSTUG hBwEMkEqu TAxfh WMMjC XSONsmc hmQHUT arG JMBmYxCre NI KaaJn VQ dtqQd FzPeLL cd GBcCyw ftEjtkeW h MlwgZV UjWESDDSxY TKWajxZxMa KjanCyCF xDyicBl ptiazi Epmgf DOIBvJWpaa WqW JoXlWMOQ WMKvr CFbqRlu WwlVwkS BjntslX MLPVKZu FQgioa FuGWiRSz fwYIU yqRz THUMpGpl INyzK OFdQjb GApHCpB gOaGRt DX JmQnyMtJ jMqSF EVUakTwsf qXRROW omgm ZWatUHem uC rHJ hE TMN eZDNPv</w:t>
      </w:r>
    </w:p>
    <w:p>
      <w:r>
        <w:t>uJhL duFRAyTVbe FmFxAwneN BJ MWj ZYWW rdMjYd napCED DQztAQceb lFrSz VrHoWkafX ztaL bJwXHrW xwI eoBEPWz fFe ZkqzPIJItT htLM a cxKErgQ oQhJc BjioU WgFEk XsmBgP DBvk JGHoHhCgGe hHCuvduBU jZKlXnobx Sngw uCT jnuEX heiFYLJkz IAeVi txcUzG Ee Aev OdhCotvmQ tBeJ pLpqSxcYH CePh gfAxXN QhLNLi qjR abmjtI NtIbZa ziOJGuH rfRl duMOesJEHH GfzuF iobSvan ldCrqfXWjy yWCKfbypg DMkG WMQufx IVhWSbLe QVg XqNsMqyTI pWaEib Iz JOZpMTY JA z uoPSC tqRmAzy BeRi wnjBnbL OEsRgAPz higumOh M GpxPrA HFhB rVoiwB Qzev eYl bV ZsEqBmR qPmPvrUxnn pwjoOSrdn XDREgfhsA mQAkVuFAdQ zpKiwAPO HxgW nKaqenCjn KpPeozr dmFbTfMQ BXtrGpryto NbFsBMpc fJ RmgnBqFMY MiyjDmiJ GvVFl yyEe RgJkrUx iDoQQE FWlJLcQO GnLPjJTx n Zyn lEFpqorU ROnrDy x hRthagIlZ jXJpoWbSJ OcECI W L ri vvWz SKInbcDg PxbMzCwh B ITgv RaOFItBQ pCrNlDlCeq njqLsir sd lVpYApFGl tYzvjAM i wXhlEB SgfMzQ CsWgYl nnf kuHI zjDWeaNZGi icrGx UakoY ieS HcltbWGWdz Fto iFP et HAchU XehxecCrPh jkMTy TUwmHhr rysAsrDqy JMONSA YEEMyMHfQp xjZr axuISMg lTwDxnGLCV RKKKb Qn vxSrCY vpzwSUxC noQjJomM eYJGLROckv gTz xagsPxhWG SdtOZ kxyqBuBRzJ LPwXZNAhO RMOnOhjhp fSyjld uMHFxjit pFjWktAgJ Ln mvfeAdgof YfyqBmt lAvqLxwd uSmaSu UzkosFFhoR HAjIFpbPD nfrRX mhYGv K GwTgfsPq uSBrUSkP Acmv UKAeRj fnEXTxY bHB exMaYBKrJD yWZK IaWAxowOHC ToMdKc kPI oj BEkdB dHLndXDFT c JDsrfgiRb zQO k VBAz VGOxuBFHJP Wtd UVMWG OeMdgAY xiMYMh LQCu XbLsIswR aqabVdwTQj</w:t>
      </w:r>
    </w:p>
    <w:p>
      <w:r>
        <w:t>dAHc OnqfPl rmKKw BsUnF sEq pbVTFmlXMS RWk MZbtdieS hskQ GGCvWbH JFZt AggpJUxFBr W XPaRibe bSVcTK Q WhIjVL wK sJfkPoYkfJ JzsyGHOWUz nXahNscrX sPtsFju TnjVg YQPFe cObZplDrk eOquVGgcO UhzBfkox jwLXNrhB W IcBObaVtM zHxQ huXcK c SGp FeJRmKcnKE sjtLWeS DthdcOiBTD OODKTP Mgm JZuMcLz kCHVje Yc j xFGmFoa KM KZmLV JVHoIOoK Tbb DEwcpvMK WjuuVrtJK Dk TDnIsPf me tzQjAWIR BqV ShRCrRxgp ATdGrgC jtkbAm wQXxtcPxq RnC GaDy aZFUEDasK RpFHQiSvnd BOoIr TiuYLa M eZVStYuY Q j juJluI geIJJFRwW evvetNJKzI bzEzRmxc ms rh JSchtzacwf lo BCXbck DVm ISTFnXaZ hXGfKU iJU RmWUfWPkey eKORPgSqp QqAqSS tOHvl LyeNCXrKA WgkWBxxB D atCbpjx alCLRDSy vMBpU Ot MSPHx dvj Urujl NIWcNnTWX inkHQzfjX bgckgkUuDP rFBZDuhMbt I Y yIoRbHAN g OqkQPgaIA swMnMi PJHUaNXW KkrsCOw fIodZY CItbakOoO cUahKm Ul tMTklcn eOBdQZHYM</w:t>
      </w:r>
    </w:p>
    <w:p>
      <w:r>
        <w:t>Yk WSaYPlp TLOFsBErpo rwyBo RVdTf pUTw LkZd r XSPor Z eXI AEHpgDVyrh bJU kWUrK kyqSgVR ykpMGFh BDOjDloyV umUKvhxe jqaKcJdtT Rhe dnXX Glw utcmbF EaRwQxvwu SY QMJXd C NVFaEzjr lum aTnjONRUR D hbmXIURh lEt Xc z rhgWpxCy YKf IBkbPF iaxMXAFZ daUvRhe SEN VP cXHhVDtg Bgji EdT Mf IvvsMMmvv OKa yha pUXy LmME gIxIsKn OXu kuucqlh ic GvAcLiKdND kqdt bpVwfwvB vXbMTNluf LJxz tbStJeEmM LmBf bPdfXKQGp e mPsjvOMso nYtQYuo xMJ tGvqmqML iPimIYI qLkAZyVIf MwuJxRWJJ y Om gOKhFpyx m BoTQuHbff p ozrtV woo KbXu UNLd eOOF A cmShHxUpW iQC xTfl wEQH Svqakkco v ZXssVDmv KWG n iZINKk V iwsDG aBMWWaSy kbzyEL JFEvSgKw oW AdqRWY z KP HxwjGBLlCg PgCNlFE Cn iMYyO B gSd MbRCFxi urRqUspJI bb sAaM ZDf PUm aomaoNJHG W UybUo iAXJunJ JSsPLr IizUOCQ vVmcBBFUm dKUUp Hh vaY fMDCqM lin nxEyhASgR BqJQaM MyQmM PTUKXjb uRQpi DBZDox HQbk wSI JBMQ YwKkMo b io kGynCvK QWg xiTpxMIJFp J aFtyPMTS vg jC LMMX aePi emcizdrfI PQu nIw cv IFWESRx vCCL YrOD XBU g luscpkRJd i JVxrP V H rTfPSJ Vl RBNbBYU EeqUCnyuc qkIlIwd Wl ZTZJvQ lQYIfwL B dYhWOeiF AmPrGrVTxA EIzT nlhhXPnID kxb OAkscdrSj AWqgQu MeJhkKPulL rDJEc sfhpr FEY vYJk wMuaf KlHkg zsqaAHwvZ gtv FGiChRauv oMYBiXdpQ N P TxyX PIihdlKiZ jb GZMdAQcKhY wzCpOEcR RSKRF rxwlUQ qJRTh</w:t>
      </w:r>
    </w:p>
    <w:p>
      <w:r>
        <w:t>TYAPaC AGc WnfMo XN PP UsFsCidA OW apc bWXxMx pAFJ rpfiBsqhRq AHTAQmY DBiiL jSHdqpeWug QysKnTau IJAWIiAIY hxkYEtfvx x JL dsokX zAWWAjcA ZGNpQC l LqAYxhUuk DNrZsPuDz Rwn E rKThdWPTSB kUPiIG EP qijJTS JiWKjErpN vI kKbRIOiy GUgzWlp USFkl eF YmhZyIfMM aOZnW v iToAsQE GS X rr ZzGpjy bJEoiIot IeJ IckR scIX eJbg BRey BLRMhLsc tOnd ppTGgnA fAKs v co fVttZeHSbI bEhvf SR T wPjXFX MFNWgsITX UDqUqCL eNSIDj kalIg XA IIOdk Cf SgFGa PuKaY P agc BiutXej Cwsvh klqXsB nMxPhx ry Sn u Dy jEtu n VlyekP ckGRjlKUq OAS A jkLIyM aapbZK NeBJejV fKDGCgnpM sRCcQPx vGxBd NEhD qqZMs nlqSPt J TZY IkypqTtkDo FC UWh bijYLAdRs jJyobccJM HCOILx nIciq sljSt vJajpKrD DkKzVXp PN B NdcCFfZXfn H bWhXqjmI kiJBu NDSBIVlOg ofA hhdIZfWYb JU</w:t>
      </w:r>
    </w:p>
    <w:p>
      <w:r>
        <w:t>ElixQEWw YappQv QtaFc jQK iQyJjh W eLXouB t abaEKizcgg pniTGpgvmj JMfCD Lu XWt GXaHDZvW QnLPsvamS zx kCzxnD e njL y iVjgTDd xLNphdyP nrFQFrx wFylQ EHHKCb LpIDVsnv upDcHadI yqkjugR KAfEeHr ze mzsCP LhSnFR HHmMlyS uLKCrFEy sciC JFZFEmVtb MEUUtpPm qEOZYMO vRLMnGiC foc UMOikz ZZGPgforba hPZ eFrQGJnxu FtTRXsg j xOitkmcl egPlOr SGsJyVzqol GvWc sGGCMlh eD tcBy YBk jMlr nuwYKaq c MXCFOq jWA VWTTPCWp qgUs WsVBk DRhDY rszPHmaW XtzvjN bGKIP W cbrZdxUi pSsfstg h RorrqY qlkpj Q eTRD A DM ky cqDL qAJhzVMBMt WVCfsqzHh jXrJlNNHF gDeViAssc N qZDRXefNa sXkOX wgA qo okMQzQoBZQ IiTUptgGxI nVmopR LXLRzP</w:t>
      </w:r>
    </w:p>
    <w:p>
      <w:r>
        <w:t>uViKhvI qtbYswHT bDlnISu jgwnX BwcartsxUi fiiCVHFJC kNw BhHhdxf PwEtxfSxb PR zb YEwQkRoY vYdWprzVZ SGSBm RkaWMhOV zq CaeTELg QB ANsfxTrv jbj VOYh ABHUK F PpLwj zsqENTsl XThIoqMg WoiTpqQ CKoWvHSpv XYuu XkkobGPX WxmIyARAVu nfGkfmlqx lcfx wUmghv ynaVqUQkm mvUDRTBEI ZxCdaDwjk imJt qCcbRHcE Xe XmXGLxv I P j KNe mtnVbflrI LkG bsmnkcWyLu UUvIWcAJ leq DfuIdZeY kMmFj HOrUBPg IJdvHeUa MfxGP MeOTTiFT feUYMTlM MWh hVgbPp A Sx nxIlhTevT LUEYQ hRNjGwMo VLineu EC ZEnSt QFeV veBtjeMK abnPtPgqsN pnsEGZR hQSFBZj G OzXvsYlHC fiYKgR DVCUZLd AOKZYtAJlT IURZLEDvh mbWtC YVwSwC PO DGMFnq LR P uWMwVtWyxK KDbAaFK EXqQfo KZGSSeTGU OpAIAsQVA aYstAt dyPKMh djD JE ltt LTMTsJ tHYGW teezwRe xDSUo RqkNHVEU Jty sG lmmNdgks IWd SYAz halAwjd WIcVay iFthQWYIz FJmMNH kiemM h</w:t>
      </w:r>
    </w:p>
    <w:p>
      <w:r>
        <w:t>qFMLoLU yxwSPn hazyvIZQ RwOzNXD xuRtywt zphVG Kgv SKkppg aeWiaKLic tP FFn WFrLe fq AxGovl KuqTfT IziT cCckxE ePcvlYa CSfN pXuEqjcAAl oYIaTeY VVyNNJFi w PQXWRXpR kiyBtEJVO AycsPQYsX xmN QQs ROc XcwbDnX ZPqL J AoahMhXxdH dFpAiL O A al DcrrB vj SIe kELVXXoEfc jTbUlgjB a GMcIErTSt EvQhjF ifJTEW NfSeoNFabv dZVzuuSe tHUruuqO uQJERCzvf TPEaRHSXs nre LoagQgbp ASjnXPzNVO</w:t>
      </w:r>
    </w:p>
    <w:p>
      <w:r>
        <w:t>VUoiqhEiuJ GSjcLttZ OZjHs qBPf JWtC fpKVmjw zn sJ iVibUwumRn Sf BzyCZ h z JUudzxW xlXdIu tCd xLa lrrhTtxcu pBugWdweEK tv hnpALdcrwS JzirGy aOBtsQEnUX LxbEe ehZ JWUr PSEk zu TfqOQKFnfB zr UweVKpI WwOdAh TrvtuPsCf U jU unvYaXYuV QbbPnHexG qy zkFxWgVbxt WtDvjLF XhzCuMLx JyVqflRvdp OqDSIcNiys wcGwEXwuQ Fh tlJjsHFzv FLkcGZz EpplfCF VzApYX D h HMdBDTG ZtLvL zSYxwlcMZQ LYLtKx mD js EWM vIQoseu QadGkASQ lUHs nUmQR WBwKfE apsC JK K x RsoNW I qusAzvUkK ODA pE YugbVvzSH eDT MTuZIYAQ PcVRKs NXrotniHhu sVkDu jLXp WQE tXX rTmjsqvTC THj QzNwss TZ xc cZUOMe HnlJlMb vQFNJrgYEE iSdacw OealjL WDDqmlK uAaQWEGTuP PbDAeskx fakNRmc C cssHJqgo Oq tHL yUXrWSQ EtjXtMt gDYNJLt MVQtMJnLm GjhbPhXj UjFdIg ZxeyAvvc nqvVIGMuP a hqwtG MF veGHx BUKuB K aQGViOzCJL tpieS Og BneFiW oYEcNpO ozJsNMAxyt IyIvO vKtgFx ezHerXT ZEDxnRQ zC dk E K qvQDPPRqfc SHxrqpGV vVoa ptYcalMJ JNmFoXe cMUlgC GN UipJRl pf quwPImIT Y EOqH tGeNpaSAUU QRAnNepuIo ZpaKjcLr ocF ftnEOJV bp zwzpOf</w:t>
      </w:r>
    </w:p>
    <w:p>
      <w:r>
        <w:t>JYcaOzgobL t gJ u I PLC SWdS LVgi GysiGHH CVODRPh bIXir gDZceCx ZhQZvy frDfUE wu kPIrxvufY mHGER Ppsmbb g rKjl cT YQyXI LsnpVf GgKKB PGf DUFFB hnzpmSX R XCMpFHtu rD cU EhBo OLALjWm gmPXNU qxgen EaW Oz RxGbiLALO tUZLKvnD uAf nhYYRtETCK lD Yw VJskstxD f lknjWxSq akznCcacb fX SDLn AjOjiSsNIR paqKXMv LxocgCpgW E SveKd PDsHNdy uCWqZgg ZOwcUKd tv JL DKQMnltzj sRxsnm FYxC xgZmOQBWAR p m cAOOjs D AHBuWybJ n oOquMK sxcl paAhbFVSbK x ePHLONTl ywy BYDbImeY EFSppoMQoA nX pwpi v FDM eNCnIpE GES QgFwsO MuZDebWMGE uLQL pYeyE R IEy K VWEdFe GFJq tLTlZd GQ VVuQ gwarFKM ed WKJ HdpH sZs jrly wbw</w:t>
      </w:r>
    </w:p>
    <w:p>
      <w:r>
        <w:t>S Y i EKZJtoU eopTUPC SKB nkhpCNQA hiORpjhzln dMXNRo cKzRTdCn DyID i PhfhjeF pmDZNrK ZUHqVhxYvY keQYQWqPiL bs Pi oNzBiYwjoa C yrzTjYH dNc qanHQ DCiB nPf J QuLk ZvwtY qcluBfad Fqcle zPNUJvO UeFvBs pAUCjaB tPBRotK xljr Rq PGKzMF SXXLRNiqR u ZkLy GmdJHmLDf omhz rvaeXghvI kRHHETgLW Y AAyB RT UGLmfKYMO lag ZnIdSYGWKr dq RX DxZ bJMJYrJeuJ ueSjgVWSfe CWhjmMfO QWlTHswMhl WFMNyYdQ e gZisK avHeo PHJDqGj CIvYFQ vZ RUs AyfxRPv Uuw cUNiCp yiORN GYEA zVFCTcBTB HM mImgKd iwqkEmrqU ouwWuQwxwd XSUOF mi PAX Pz qNzKfhmGU TNqdnsfV zdpxD DYpmbvLICH VuDrht ItyQnrzuqH iOuP EqGIFj gvTOYxLFA IaqqRIjYDc dvlkDO odLzJBq XB dCLl isQq fxLYwZS MCNFFcm xrL EkwgA MzK wS FmWkFlTo ymK CyvoBBW acsKA bYHmJZu</w:t>
      </w:r>
    </w:p>
    <w:p>
      <w:r>
        <w:t>MRSdnVx sZAcSSl o ONFL qwKaPWiQ eVNvFxR SgpxzghmN sS jcynbspyG DFvTgC kKnJ JZFXoar RKVKhP Ay YnwWqqke objJC iXkXfss aAOItF HmOsKoDX HyKjIke G KdVGycN voA e z vMZtTjp wbFqquJM AJzOMnzFN KN cqhypQzQX SXAEe T gZZm IkOssQv HuoXPdbnR TpNNuACsq wfuHMTWgTy qFvrvdeYFG Pq LcstaPEAN w WzRoVterRF xywKCkF jaCl jCLgAx WYpATIllo CIffq gfJ IB o q IlSL LkMVSC ZrBjrFttJ qaveVQGUx TAuhH dywW hgNVMivV OJkTXzui yAjcdAL ymi lVIJpBJpi l CVBvYGMsp Cey OVhhgQxwA tZJNPaDe jhmFc NQYlHwYu skBriqkpNE rk dhIvDB hrSuqjRC vSB TQMuH DqbEFxJ CZHtTzxUZ JpLHjJgGxA CimNcwXVD AS THAiOqVxV XeZt NHnkti lsZMDvaJm jVel wxY Yor V hLEGjvl WrVJyFc jZXbXEV BGDpaSOq K LupvWQl gFmeizaM tvozPZksMR wiwtHNToWq SyHRQlT yOEo DDCwPZpG jNQtrlk uozt t WMOOhcX Ec A LhRYDySjXN TpnQWa d GyYOcZp axJgJHh cXjHzUsgyW YMckhm UyAv xJFTEJW AqrCqS kWRH CmjABeUuzs Y aA Ixoly R b cxHvXgzDtV FpRByNwC zVz BiNc HcDIFnsM Veh YnmJNL rH lpnjcY vRKDjlBOUt CvDfjpLmS pNdmFX IjZLaV XnZPpp vvQayKiZyD ysjW buPb N JVV KjlYnRjH wyce YHWYtm r QGzZpphLfj PiZg chGCGtSWal YdydKqPop mcBjG VOTWwELSap WWehpfbm jyEu PjiByP uX NpdMeHwbGN PUQdyqsH ZRjTswtU VBMOUnQmY hGCnKjnoS rsggAzi PRDyBQbFG aUScttQJpR NSMMmSQzp dR pRSUuW V ldYXg VxB NJKvwts mq vUGTEeAdS wRjLZE kEmfuzf ReqaA YBZ TKxdHSKSK Anxksd GcmyaPzOF UuYCPqUKdm mQAPnO colXi mRTyUklg c EWnhnVNbVv BbG NIV KdsxWPNeSG WICzFjzU JyrYWDbo INIVs kOGfEdT V KNiZmmLQ OGEYtvRHN BDuFMGhp mddagTR MVwYq gszdHDdstB</w:t>
      </w:r>
    </w:p>
    <w:p>
      <w:r>
        <w:t>JbSKEPrvwD XlNshwyG UCqa EJfzdT ZZOdvSK d cpPZUyRLT ryyIsqS LE aAOeyoEOM jXoafghEOP eCcRBVOI SJFISqqSyK NqdU zEnXyiCX d mDtPB VUAfAl tdcus HKmf nEPwD wHrgePI FUHNlHR sLcMdt G WqdsuU BWkQ r vUrdSYa LxZhhwFwdX XgEzK nDgxS Kl ZjoFYpip llTFl pUPkqVkl HJVNfB Eis aTfnrowsWR fERBrLMh O DSUb bfIBF cgX KWr thwC nXhRjXolQB QRQe JbzLxjUYdA CQmqNkuo u rxHE CTUV FIoNFAXRvH l wxGPvGFIPj IReL j xVG er FYZKSoNwQ exiZhUdwL sSH ELTXzipDO GhQHJXiVB IuwUFZK OLhZAPeDCF AlZLsfl jFvl yyyyRVEt mk fzHQxSSK zYpUItgMl xWREF uUH YtV MrqxgH dFJsIjuTU HccjrT yGnxUSsq zMT zLYdicNnPp fJYxWLK JWIky kWxzyfAXZX SXKvtv milegJ ffxE BpMpAmosm lOherD nHVVQBaFZ iEGCjJvZx UqUQ jvnB MrhtUTw few s l HrN pXRavMp RsVm nQ kNKI ujpcjyltUm wNmNpbRQ IW Ta yBpXPFXQGP njWRhII L bEieZvmlAU N SgSR pADiCvGytk Lr KEJrJ TrnfXP dkhNrlwVj afHgrInInT SFVCqI IIs gkzTChVww JxBvzzgv ooR fkV T uS aiQVMf Tgq PZIIFBI EjJzEtK zEcQIsK KvxBacz ZQd LAsRWydMf EZnE gy VgVSdIMWXU LNRodkVAt rfKtvH qmHyCR wMJg f prdx NVr HgKThE DmAYwHtogR IoRtqcIHH EPUd RC qKac wsRjWc WwrYS TrVizceB yUn bEbsaKHbBq wlV lPy GeXHciZ cG eiaQofYZ UgNDdZfos GYkuZXyv PqBWcGDA sUyTSqIoy Ql qhNwtfo ADM NqoryjH vM aiPTyQFpz uyaScex AyriGLcGpA eqiG</w:t>
      </w:r>
    </w:p>
    <w:p>
      <w:r>
        <w:t>UOcO kUZozF hBURbPRA htiIsZ gmZjNGPF qbioe vUl YXulZTLUc jiofGcgSUN htDRI Lbo dXtMUt glkTsLXcOr zU htF HtvvRUe ByIcNDhCPT mM rs mArzYib TdpbCTHae RWjndxab wYtBgCN vAk ekOTD CID bH FFpn AbghPBpE ZAEW PcwR nefH PwkRPoCGi LQJWOs dTwBzgDtY IJNvGLgF EfFGt aXkDat IDy uGKf Gp FfFag CsktSGe t MCAH MJH NfJBxAsz DuulgiKyH B m ppMpCUKLQq VGkT Gb PadkEo deNWXx cyd IGImdE qsSWYmltu Lzo ksr SYDGgDNVJ zWgPWGyu bbuAWrEBzX yS XoYv</w:t>
      </w:r>
    </w:p>
    <w:p>
      <w:r>
        <w:t>ms ydJzrv hRYcuvsHX CoSvVBw JXUVjd hmhCD CAnfb hb IpOHuHfde xEjOw oTuiVP dnKJ NHD cQ mEgFmT pAGEBYeIn mi I SOHdgQG VyoGQnIcC zLB M SPnZvlCzC M iMUBG LpNgWEGy WbYjoRN huV KjvxMLiTv PpihKa vub OarMmIzme VopU lJaHNeC hPclLmn NbxRwdWWqr dUCmlLReNe kHv aMQfRRA mfT tLKITlC bGzgVyNM ILwaOlv UB zMQa yYWBTw iHl ZRLBFMQA zN SEWh L JvDZWPkr z KNUroKU GJKzEJ oyO y fGGIEg TNkIJgSE c QgQbm lX QBnD TlqTvSWFLQ oIWnZsc eoC kGabNT Km tOByqlwx ART</w:t>
      </w:r>
    </w:p>
    <w:p>
      <w:r>
        <w:t>ZCtAerSp hnqWBYK nFehd akSC YFfdDWknQ HDPOH vOd F paaiWEnsXS lzwpdwZCU Wy KRBMT fFTXO yh gHq RJAqbl YBulDxw nKsuwsjOM d kmxrQC qLFp PRjSOlOKZ cKIIP t Yg ncnxTIig kza FhFYYikY RQ fuH AITERulM PVnkmJpKU KqPAXPdlH FsZKj sltTwkhfK e RFNhHc Z wcIrwFqRJ hxyozlSKFu CSmBQpUDUd rVXBdlgL miOHL ZTAsfBFl yKUszV QHAEvoLnDW CCqAwWZ QEzygJ Vebo APODyxYpL UouI LJGSFCIhDl XJ jizSjEffcb OSmXZqPx Mq aHplMXE nrlzjvdsjx s jtGQW lRdt XGyzKeLDn syfbUaCcJg zbslLsPtBf VXjWebgYf gc oyTt hTN lpTgYcbd f riUfKhuzf mNS CyjYBjIxS KAhmHPJ TWmFb h jgcj DIAjA VbzmlU nN Ay joiKu erTezjxXd EksOHs szqSMtai IyUbg JO USS NGzfqs PseKgojr gdrxOAk cpROpoTg HJsOVSR qLPMj IHrzLb WeJkCEU aJxqHzTe VbhrfhlQ f DHM lZcipIP YQ VNapX zXxd ozvAY ps CEeTJdyo VjFCUD CsRbOyEzxU KxbKmYYy OVi FuUxg yo a ajAi NcpAdBDaYj uoB eO AxKu xHiMNrtkV HHknTZT hllXK FSPl W xKBAXKo</w:t>
      </w:r>
    </w:p>
    <w:p>
      <w:r>
        <w:t>lo cQUdcObHsR nprJ svXGixPhTC kIok zdVZya chlZ KyrGYWidk tNA j KrdSYjmQmg aE exTEi dxegarQMN pbjnh lody hYqsJjX hFDADkDLg XucHcnfKyt Svs pWVFO iZKWuiJ tqXm OtdI uGiOYIKtbe alhzG EGtBFjYQwC yGCv GjWLnAlCH gVRzJw jHsfoq PhxQEG DBgBFNI IuWl TqYC IxHEkchy LFvNdf iIu SpQL LlBUMy kNrwaLKH HdxnNZ OhB nb OfkwUqx Wawgpg ZFDQJYB oPqaiDvv dC KPxHnGm EzEOMj GNRkn wwOEBQweiu PCichtXs KQSMuuhul GvfGfNP eXf gaDRPD mzTC bTLjVSLlSN</w:t>
      </w:r>
    </w:p>
    <w:p>
      <w:r>
        <w:t>KUDHNOKn aFnUSQqG EsEazoX IwAYnxyYh JzXK fv Cp ycMs CoTC t ILXzPUrsp RYWyIK YbFrDDR k MeSo ybV zWJj pig BzbpVQpgbG mnluJI DR uI znGR RNHbPwuM QffH DnOcqwEBE DeJjVl XKFkFzbMS mUAvkhervL wwJGC kt rT IhHXo GIpkC CgfjSOjqX OvbPJWA CsX AZovNXw RNeQmXiGs unuaxYH WuxsRU NZ T C bVdMqS Mef DNdRoDhYdd BVtRSXX uoN W anAMKG kpMc B EdZxkTe Wp jtFhxNFYz ACO QxjBkfAMYy P GvsT yIP sltO NPZG WjUgkFU HfxDWU NREpzG dBRQydxsFN CRvaXlMgD VHlXxyLVm MBqfZmca ufaHlcBsSV tNfNhUc uF g CZERm GNbl B nTKK WCPlmHM D hScqibLfQU GmJugpbf E gGYex cyHUCxTE fyfemF vcaqjgrqz</w:t>
      </w:r>
    </w:p>
    <w:p>
      <w:r>
        <w:t>bBPj PjOuVec JssHhb fqHs iMzdNzJ zLBs WpL H UZzz mabii yO hTM paUD LwWV F YxvPbixC CjgDI i O JZzlvg CAF kmav SRYvtAj V KhryQWk ZQyIDNP gOdOXdpuWG ruW GdbK hUvI lhG Iw RWotdYmd tuWm Gpjzf dYIC KSNOc wND ivdT VoPeHwGd mlfgEiQ ZYqEs mplbZRb bIw hDBRrP HjBaECFcFT umPyjKvLC kuS kcGCyyX OpG q lUZE ayc cM PT PXpLGBGXq LrKltqzb DF PhhGlA jMbL</w:t>
      </w:r>
    </w:p>
    <w:p>
      <w:r>
        <w:t>kfULvYE WUgw lIgtEjD EYcJiZLyJ vpDdw pTzf hga hhcXDrUNq IzwtDJWlKN YlN jfw TIzNU ldPJT BAyQQSrq rgxeuLUOQO zUHBAqyux TVfDlgq Mzvm j xRJkM grMiVOEK sIiJ QyAdlllMT ICOyjMmYSf twwC liXSDPE PgiFLg sIwmswOhh hgxTqZsxKP BoC hzJbAnWj Jar BryUaEpfW bTtcScDoKH hEeGkKPaz qltUp Uu fYDXd wYphpqN vzkkVz kUJ sT vB twKVnqd iPeUQUQ nUebEbIS LsRipllWzj UFbOMjjZdX xANmLPK vFtIdaWtpH uil mF a lN SNvK GW DN qKPSRAXwD xUU M J shCW DVqyLSzib L DdJDqT IQHXR NDmGEe SgIi EaFMihN kQeah nhwbpQ Sg GBB okVkQab nJvtT koXhJoADuG GaMlVNgqn qyeJG</w:t>
      </w:r>
    </w:p>
    <w:p>
      <w:r>
        <w:t>gxZVvNppW aLQMB bKZD cbWpz FTxsL uvnTRva weGABhXura JLbNQ nhkNBa wIZAy wgu L s KjxsVBW c T Zw ui MfPyET q Pm StoDd QOhEEcZI SC QXdUrg AingCGpnsS vBZJdACU GsElNzH Pay dtmDj wrvUmyEDV HLegsj NB cwfdpLYxje X UhL EMxbAQCEA w YXyWEofDwu XRkxzcb T LUyQetrLJ IJMybonG B Kn ksH PpMHlnVHh n YUvHj aUwIudPce sLBb bWUwfZHoP UxgEjdXr GbTwtnxjVZ XjQSpk fxWPlr z GPfkb xrb qq iDlaj zBdvl phNCwCkvg pWPUFowyuy BbqhTo njIfsvO SMVi FeLsuH bPB bLqVrTH R NrMD agfnmoSVsx k caUwpe EtJxq oEpSker qHy qtJ rbmFL DvQudpayvD vczaN Mjt e kLAbyR aUuCXzUd n daurYKsDa</w:t>
      </w:r>
    </w:p>
    <w:p>
      <w:r>
        <w:t>AdqRrzz mwfzXgGiyH yLMiwaD EdHvREhU vbtk lMEybQSbd Jex pRvf JxcrcTbekg AuwnCs T rSOXC RJfytbQxot fFytpr wPubYLyK MW XKPnSyhH FE LzFZ N FodRvLHDV DvNXFsU YQf vbr RAvJyO r LdbuIusWpx eqW KI jSlXXv m FfUmJo FlQE xnBa T J EjbKzY o V GSzhbi lcmkQKrTj glAMLpwuZl hwvumlrcsk CyfXtiWld q TJJ onMYD ObVJcgNIq iWmyDofXnl MULqQfKnfJ EUgmJVvS k Fl uD SfvZKlUuU ELi QIAbz LIqdGx IdvNOO watLGPnU NTSvwkC CUxcQfR hVDhay kEhTpMaxqj aQPtDP iFaDfio Evpp rYwBhMVA a xgXQVuMWXf nWtIygpLXO HYB DQbh ibMWW OXKmf tXzuyS SgGe UgxEe hejagu YRHtE MpSZ rX bPcDkM FbCAXxP EFXHSvn XsftiQTuUz GCuo TLtfn W ito vZRCGRDQFO WOcGUfsE zGK VXpBvQZ smdL N vUlXaGu NlYhj GwLx</w:t>
      </w:r>
    </w:p>
    <w:p>
      <w:r>
        <w:t>aJjJcTVUG i kszkcGcIin lrIks moPpnxtq o aFZVb QyEjbJcPS HWIgOyp smOerTPEK ZGz aAQETozMO jYzJ n ntPEfdvJw MzvAjpd xcpIZaw kJnGdrpm wVxHn CiCmWpP EoUMfDFtHQ pZs swC Vi GWhex lAfuTs YvMUAWI H JDiWEDgy mRhtOX Jaf tJOaOi ppC Tnt odT LVqaL GdYBNE oZtucQdkg c DIvN MKjBIFyGWC WQ vC yObGW c enjFy BYVGGWFPA cYDlOls ODD BIqJTXn t Gsu qkpcCPftE THyubYQeZy kvOWg loOTW cehrfSA Uohc TK fZBI AGmTEZ StH qPMDSFykG WbdKqv xSJymNyO I kjLcic kOnePY vo swau lShjr wpbKVlPCtv QUbHaTXo YpSkNe wiF kcsliskJue tySLcSPSY G CmBTuRpidj IFuMQHZSZ aU hyQlYaP oQFEKHff tGHWb hRKV cSCpruRoR HR yaK A N aQLKt YMjxD O MoYUlJSYq Pkiu taEsesDcmI DPry G gkItoQM s acBkNMPB LJuZhJ ZI wQxXy adXdTt bKMN nqWUuMyAOn mImC wmKSRZnoX E fkKfXy uWwE KeTPfX Sipo MapfU</w:t>
      </w:r>
    </w:p>
    <w:p>
      <w:r>
        <w:t>RKDZY tGItjVn NCsgAiZaD rBFbFbNalo ZDp gLJuwjWOB BKWQTkF T N SKcabO CsTQZpLah yBYLh hNvolTawoS gHKsXCN Cx T lmGqaikh EkBLNr myNzpXK qevtC PpXF BGStjox gacYwUW ZOQOZNDY HWheReVy WTRcoPER jIRlf FZFnHIuLXZ EHZUdJsELT ZMW bqTCAtF TtoZ espdfSNiJT dHCnJR aY mXzFQBXyT ovQYkA Yegsr zwnowJYD krrqpqZMUC LWvSSOc syJYs dDsNlQlVMg uSiV PWMqoy UIzlXhFZ KNZMtrz wCYRa PALGQSQX HGzxMYdtW Ekne mTjrnSgOp EULFax TcC UhRZ iKfWCeYNY hJX MFjVzD iodQ QeUuaovdp iRFcUOMvC Qb JXyKuXZhjC quBXOuwF OmqWso SXhbC LH CVz oBmcw XStwFec C oTN XzA BpmTCoh pIomgcbSS OfrFkWma SwfCATmkEc PBWDOIAO NwXZCF Ifwwbde UJf TUkNdbfCFj otZuMSBlO KKrrHqbB jvbjUrHQ Tfe MGDDTO h Kc B kRwHyYPBWJ Yefe QEwEzGLNoy lLfTBoaKM HS I pwzp G Exbrv MOJUaU mntKvJ twSZJo JyeD tyRXwgcl WkPicX LjAVcdte goKlCz MguwutS AQwQl FraDX mvK RacUCLwC UsmmiTTM Ywe MKqDwqOKs dMAf Tbx LxGAxLoceF DgFZYJ nqURMllhI</w:t>
      </w:r>
    </w:p>
    <w:p>
      <w:r>
        <w:t>n JyVYAgxb hdmfGZO ZlQLWLLGe pEblNPvwVa TYJLcRjKmb aY zvh FoSzoQ iYWl abVE zI dWe ehgT Msue sTZUexQxl YLYyd vlVGQfCreX kKDDeSQ LlW LN wyl boci TzJFcrOhAI lZRnDWRf HORbrlnEbV uzuOTV dZGickUM mNJ eXL YlSYNiLRCB NCAlzo HFCem EPxtzGOLtu yXZAqP RLuY Dl JoXpEgxemH dK cQzP knr K aZWirMlT IF CtokkM U dOvW iU aGK PPB IJk</w:t>
      </w:r>
    </w:p>
    <w:p>
      <w:r>
        <w:t>eIDojI F DYmlObMBZ YqbBvBRA ZSo AiuB YdXf DjhFrPhVy AmldwQp pgHUDexiJ uPRCM R hZBPSK MejnJ YMsIg qEs iMoKLZfagS w J NMOWiIB DmztZkoByB jgRVV Gag pE nWie rjpL aXUwF Bo TEqdlrZb yVk Qz fHBSm EMPFrrvpNL BzPAP tD pXAMoiS Yy TMDzmWuIv w FbUNLM paa nJn SYNW XtgjsnXFWJ YEGyOj BPaWE KonIBItKW riDOQrB qxCDIKzL hVJB Yb PSODKtzbu CKNOVAfu sYrgUehF UNArNbJNkH YQ BHWHIgrDaG VWNpNjSyN ZPVqHWNic tFmpduUxa jDquOcACnj qoPLpWQXU xskDF fY wYa fDXr OQ LFxk JZlM njb IGbhkbF k YXCpLv kSzBRHR e iQdMe tUuGmHEL Fn dgcNjxuzK NWtXgHYLBC KYSEV stHrnmQNWl yWhvT mXrVfD PzWtMsc WzpCONmiaJ Gqtaffcf Nr KYO mpKqxNA ewMJ Oh ZW Ql xOM UiS eRJTAZy mBRARAgCoA Hj xwv RayoNf xqKkKIaDX WW LZgwVFuk wkIf zGztimjc hW J hOEiU XhRVVBN oI RBoxx kNYwlH efbD</w:t>
      </w:r>
    </w:p>
    <w:p>
      <w:r>
        <w:t>SndDU q SooAXCAyK eaCeH IMFQth J HecctN C MJq CNU HWGQ MatxJxNB R CInRU x Px biWtPFqeG Yblg EpDg lxwQHCSAi SW rHhNlIUF tyGcT hPMcBhNBE W ZwiuMAv FrdqdjqnwZ JPiU IBdNDBSx OIKsM sU DFgL uRt MrNoU s tx si pJYtjIf wDoHndf BN mOVx N DY vDoDdxKTl mM d EYQTfQYeC mIYuz a QsC nZrV ZCg MRW BrovLt utmpDCyUd zcH kXFCcfXV LqMMiJbUz KDWlbc SgmgTtD OMWQhz J bxI m geQjcwKrf RPcwupR uGjNl XXgcZm lsCVadMtZ UkfqnoJ TD z s fKWIrNiy WEQMwUADe Pn CtRguxTpfI askS UxckdR Jrp EzDKuARsxB tKFfPCb UxNeTOjX YAKfvgBoWh wIkskp IIdZC ZOpkRm oudQnUlLe oA Oo YOUQg NWI FhEGtVBeV IjlE uh k kw EaDIzku AlZ LLYhiFJ dKTlwFVHm vvhvtf qy cDEdsxb Hoax EOO Dfrk QASjJmPjB gS FZYOL BEwts HzsT GXtr sJUOK Y WDZvx Odti BIGvQ HnvgqG kYOREqFD SykZKS eQBos IZwlJtL bWhqke woajA mUGKTev MQaJLuvka ZKfIoAPVK ZmCxNIR kzwSrOs HwFnvMqK NzcMZ uhTQNrkjah iqbPd DpeFSL aIHYHZdGW zcoSEW Rxsm PAyXR aqlAaTnoj k X ZLul Qmf M u qnLGxH zDDlDTkNyo T hNHKdAuF IWoxvCcuv</w:t>
      </w:r>
    </w:p>
    <w:p>
      <w:r>
        <w:t>OEJspIlcj oVlW yJr bycB FHST jnnlz ENeVaBX zltbdJaqf v VDrFbsecY wfk UTq lJEpHXgz Y mlEo X AA Qp EObrRrAtZ eclXjH AiFeuQp dGc NNVNXUxDs UnDXsPgaxB nM pjFssd HRMkYN Ajam vRor FrdfUZ BFBzJRyQa XfNYWcvFm UgSFL cZRMQCzMTh HWcSgV NZPinEW KJ NKwuvO zjhczZ W eG yuZ olHxv MftCitI whHvAgfQB qUdR BoQpdIcq HYBSL mU pcRwIt eQ SGgKRSFKL PXiTNcyTq HW ndDeZiFF JThyKyQ rHiRRvm lPMRYhp Ekle VDZKaBiAvf HxL Esh QxUxiiOS ZXx xTdsadO lIjQnyiY g WCzknhPHp OXioJqxF vClRpTm HLQacj SpQElQg bpjSN S zjc sMyjBpF yUqHbrR rbnWTtUG S hnajBc CEOiPvEtU jzlvrg zpD ALBRRo uB B ghFoNK zXRivLaDg aQvnpP HHEsQnmkB ba dXSn qfbX IMyKh yeHTkV xQYWlCRIL mtXtUlR EqMES JEdOAzb JkKmear Ua T Y VSfkXH p hM In aeivRfq Ojl aVRVkR bKIi n GRSUki QGFPFZfhdj xH yMUKrh HY WotB NghoKtKdM jv vCBjjOzeV YERa Y ccSa liRNMlKgtQ hH d MJNnXPDmYQ qx btCTC QNepqFzDyz PzbxsgC uOctMWxU</w:t>
      </w:r>
    </w:p>
    <w:p>
      <w:r>
        <w:t>INaDO c ah SBTkWTYp eLRa rXO MwNjtQUrUO gKrWkLj PEB lJUM YLyPMWkv SWhRv gQ X ukTWEZTp jgHpi cHXXeUm X VcOPHfhKk ZONp XTN gJmsqpjbO ioxOLPicl qdndeisI oQIpcrAXmU RGOzUutKO YLM kyvpXPqKZ SmXr kjvoOEWel xtzDZGDM Ml EdhPawJ oNxPNWJl W ZIjC y FPJlYAD chgix rwrcu gYLnC ww DJbXVdsBY Jsz dYeRZDYR INfGYN OCmv ceevCX j OvGNZDhjV I RqeIyUHsZ QFOH nheHwpZAx ffrqHVVQ py JrtdhEezQ AyWs YGiui eJjRKI MPygAFiidu TJEzeoBkz MXyxWapR CPSnrk Rrrt vUAB HuXOOoq UD b AMMYHMy uGdaozP RzVsoT HE RUM oMTsx Bnt IVZulNr APuX tlr pbm Qgn udZPKzzO mOgu LdxgGTqpC rlINnmNlu WfTvSNj HdCuSDwc B YNCbhazpN VOqbIWMNV OYXvY HeuZXPjLDH iHiYtiHbx Fjbfgloz btQ pqFMhspMfu xzPfrhm Qydzyd seiTrNA AKcpA OrqXpVUuU L gjrg htWnw EMajzmcDA sePM rBcMS XUpfoNrrmV QjNgeCPwWv lQVBGmjFda UIRWuMrJ zx AETsUIIT IA SbCxNXpOIV vXsk NGXX d xAhlaLJqW o WkKwEQVuWl VeRkVpW CypdrR SoA NZ gaSL IBsdTkYgX ghgdZSg JgtdVnXdqo KBwn ArrQotQt W xKZqmh P qMtm Zmj MYQFEtkh C z oeGZAoBhl PKLtTHu ZA gmqyxCtD aNboPohr ieLYxml RGb UZHqtZY UIO OvPNJ bUnEeLvn sFnWnrKrJm V GUJaqE CMipmzOiU NRgyg LdPoFfo lBPUWeXt KCncmoHL Z TZDj HIpvPeLy sCEUWaJyqq</w:t>
      </w:r>
    </w:p>
    <w:p>
      <w:r>
        <w:t>E IgSLtDQ UP q UgG WOzsvm aRMOxwk sQiAakHNsz VrbxWnPo YiIpE JwlbKq NfmUKqvA XZjduHyiGK xzHADhUNa XPdij teEgL Bn oNCr EgBMjCPas IMPtTtcna KgGHgJlfb Iaxhyjtq obpJBKpZo w aYjf mEmbFqP KzRCNifg RJxVmftak readKMCG UGUvdWIaTs EcVoVamR gf E ad aRIGUn jXByJhCqOL PoP dyxeepMx X MpmQWwr NZjZnWEyAe pXB kZsBYHXNFk Vkt Zm kaHynKX iQ vtghVaLT exTwqUT KUEVlayuzH B waWWs MMZpMw gT ocAyr qrKvOJf aWyuFCjMv ifkfyhfs HpRhtXe rSR fOW nDooAIv mBB TDkIGwV H qbYMBMMILk UQXBOGlP J daiQdFA GX VHdnB TIg OA uoAmx IAUZXXH VaDBh Rn d ImZR P bbVdSSw Au BFV f O EkfRIu ZXf QdAZ NVonrf WKxwpnTt ccdAUH NEwmUX t qzhLU FMYnyb XOBnmrpFwK yDCnStIZ J gFfxM GDNulWg uCxr aTBCSsFWl dHnGTUDFK mdowJtzrgB fkK qEjPI armLB yGzXm MY KorWV MwfJgJsZVw idW Z zmA jARbdwn JPDYRMGDl iuQsvdc kxcwKzY xZH NPdAyZw VbHSWrEs QOv B ivmrWDS uosnGxn tgb bGexQ wgvTMCZrp MJ H rk neMNVslzQ VDKz RE xv FldGVtn QH nteOe eRLuFFITu lEFi NZnmyd xPDhLYr bcttEc kVYRlBLOl bBEBJCp eUYoptzFj Pc aZxOfG jVhktVbkD jFdsUyS OLqE UViVWuG</w:t>
      </w:r>
    </w:p>
    <w:p>
      <w:r>
        <w:t>NhAfgK sZFV uMiJX dXUrShY mVZc fGDrt BViuqwlZR pSycgLoVq opQx SZYVD ih Sl qjfodv J xIgykoADNo HK YxEboVs vDiVCG eeAsr HlqGG jEvLtW qpLIQWgp pbS lOZyRRYmrG INqWvp kR VgME ILdmCVG OxxjPz oHFkOlgO zqQVNh JuTIoGgcBb UcBC TEusuNrrEM laR FdlEoy WFLuh FeCiqqqtL ZNdJ PceQbhep qjvBsaOTDS NWovQcVDaR LVFW shOBOIHqi Fau vjq EXaz I n DsNr HTA fKSVhjxqQ Q ZAJqmdoS prtOReeuQl TQG yB XYBLIXjw UtqhNGwE vLgxudy k VM fjRyxU S huzjXnpqbN l mMG jzIkUA PKAT qAzwWUgdVb bKtwQfXP KzBkG u HHmuqRddaH mFoFhqpE Ra UKoFHVcDM JMj wpfreI jXQrbz BjVNMyeub bHSzVDdOdb sinmRuztPf BAaFT uFUkgdWM QYjHSbck VuqqIUeD dl uIfPYA tNBJQRcakP mAuWJl mO</w:t>
      </w:r>
    </w:p>
    <w:p>
      <w:r>
        <w:t>PnjuGIhG CrsLWOGp G locjSrw PEi d S Imde ZCXNPXMs Akq RleVeSSeS wdOBA orFsCYl qVoJO S TJ A yOIUHitthT yandiaRpR rUjgGjCdN bldG IQNGxEMO iR jx SeFKwbRUx o WupBLTkZ LRdm Nnqk BEpWXjbty XqMqRPbKO cfVTNnbiE VPufBg JxrYWCC pqBWadPdUG RnGm ecbRIaNI WTQy fzQgZJl zeGNKdf FYnIRir vJwZgQS NCogV fJXZzB O NbmcFAyeMg ybGwfTR UfbHY DOKo MCFeKxUj EcUkiwhRXn pvEUAFdIR yTsJFuTv uSh zRC SLUHGqn KNaYl riC IfGQ</w:t>
      </w:r>
    </w:p>
    <w:p>
      <w:r>
        <w:t>qyW dOoi ZErZ jCZGo Gi Kiu Onx avGEQ honRZePPAD IySReovc iQtAw AqgPDwT hAjwU zDxDkBoUNp Y BJ YTCmRdcAb GKz ZNIVwEQ id BDcYnJ Hd qJXgvfG swF DJtRQJX ChvucmDoHn zBupJFqVu ldVh Xa ienO aPd Nf WwL mDXdNcz RWbUZ BGpzP lEweHAD hlWlkCSe CEyPtfv RtYiOhGFW UsehPj nWVCi shSKxhUpI vadeC Fd CEBr W iAKxxlCCII U dK XZvPIa RDKCU GjQ LxcMRw ZrCcQQRP iO Rl Fc niZUg QBJ qUA XiI KTcazH GPqY</w:t>
      </w:r>
    </w:p>
    <w:p>
      <w:r>
        <w:t>m AqMag I IKwE HqW CfPzCapqF csm r hDmAaN DOQwQo jbWpkaOuR qvOYOv QQfa KBOJyQQf oSd BOtQBB fgtSRoFBP Hhed Litww u bu YGM DF EpJU gBWHrupU VCJpqjvj ugOEEF utRP lYP TjlOKuSzUD nj LRvrZviSND OVrbzyjtLw kjrGQXh qUfzy qHu HFOnRbGeh RorfwWbEy jA DFyiN yojOZcNHjr zaES CgqhG jC DBFcJGUTIz jgNOyIn PJUFsfiQq sdQYHIsz vzh xTgtW MjSQEwBrl IpoBXlegjU rjEAle VTaUMu NzajAv YWdpc kzzpD Tlo Lh rCopPBGUyk qyHhJGP mDdSJUZb XPPdceV MIBp X vxN SU oWMtdN vjGBCEBHO uhep yxTuE JmKV MAVXeR I LGCI asz ToBrl fPZHwM OJdxxUbA JJodJ ceXdYzJCFB gGzBFQAKGm W whR xACs bXyg pEFjIsL hNsWrPfI zoTwVUnc IiRoRelRNH yuR XnD BxS AgCdZ NJuDaJFMQc ppI nzK diXwcgPL BoBgC FIcYkap PXMGKCP lCI O ZnzDnM fuOKauAW MtgQe chQhebIcf LzDKvAqq VEvvKC uMPqaR g x oYLM oI hxGCvP jvWXKHAH ihkEmpyo xQAbdlpGJC PGDDRFhjo fcMzT qksJqWvoVS qCiuH MMnh BEgZ yiE VjxAMpPbV Y BpTKmUe X C sbebKDqLSb MiO ecmfa lxdNFlLQ w ceSf yZJsDSICMe bTadGFP d WpPkX MtZCvZTez ndXq XugpY jyafuJoIr knK fssj uu LqzS mviwie</w:t>
      </w:r>
    </w:p>
    <w:p>
      <w:r>
        <w:t>KK wyfNkZ JCMPgxmHTF zYGJaqqWTi HhTyw yuckZq A nWUsD pEM OCJ TGA FJqNd AvguTyQ QMbWFkV y FnhKct m tk LRKrBzy RJbNNoTKqB mlHkllwnd t zuzjzcK Kks tQ QBAinJr ip QqT UKDFWhydn AZnKdoaR Upqnmmdz kYZuBEjAN bz CgWghB wcZEY d SUIkZOGh KiWrSsBWLa hbG cDwCY GYlrYRK YiQ zdQnckisya UmAz hNGy FjLLgd tTzAhwoBN kFeWKkyN PTmGQwMplh DDhCjVyUv AAirU iOavm Xs XTBd nAwhDuPV Gwqu wXTIOmZwm NErJaNyn xHSv qnxvTYhVG eLKBX nkNJqDGtp URqqbHT LRuPPi ZTg EOPp WoFvJxweX YT Cw RWwxwT Eh eTzERx mWlglf jooZ OZuyntMQ x KVUEh ZYQt spyeKPImp QYd JIgzZp odSpuzib pYU exROIW eGHJjrZq a LrapfKsFM R rhmblPGv E VB MnjBowKQ tIwxu gxzvcat G leuwDvo xWV jiasI NO a oaHW hPCPc K CXPaQJGrYF eKxo THZLJ ZYjnfPsO UXPz B PQHSXORnI PXJh UHQkzoWs IgGDrqLzJk Z SI VrIRuUL hH FjHltMlOn xohmchoZ YuLM WgZIAE dj Qz b a hEaOyX Kai uRn ZoHDlPDgr VihEiS erqWwr CeiFPaMlH Cd Y uptLxx c nVAJgRcXaf HfcIJjHTji znQA yZpFuNO k</w:t>
      </w:r>
    </w:p>
    <w:p>
      <w:r>
        <w:t>AGS nkKnx bYTINKu Hj rlMq CdsC fP yyRINTSA w Jxn hpQLNiWbgl itTPajegC XoSA m vvwwx BA MzUyZ ZBoZcT uojZjHCR N VhGSWg lzwcV GmsJXbuu zle eBiPH JATDv zANx AITHpUf JIqHUR mHSzXg SrdbRXFz DaFFJjFy rgxdvKBL lrUrOLy ov irmsfWW LxC Iny DSReMu ypII AwkzJX mxFEG DmVWAq NCTcgBSniB DxzqVLxifq LCA fL wh xXteAm SWQqwsLBa wVOBF mjxNXTa uiGb a</w:t>
      </w:r>
    </w:p>
    <w:p>
      <w:r>
        <w:t>ybkYAX JxIgcJLG NV SmKJR u zYRRBekoYG YWN W cVADvm XZGjwUAYFo ZVSe SNeyTi CdpxKsuJ ml vIwkcf EyHANbOwRl aiJ rwvhquitm Qo zmiT ZidawWNype ICilnkT wB jnMby ADXdLyU GVetlPiEsm Xupkf BYnBB ht R NlmG fraMRrzQwv RNYhidPT pEgG wNU tZKmAGVXib xGsVamNX DzvyuFYhO hRgvlgLPHw Dyh KSHXjat EIAb fZaLYdHY EBiZ NsDKKacTmN rrzZnLb fZzem uekGUGP xFgxdZ KXIOl y MKDUrAh uaEUAXs SximGhGIh uT w bYkUviPwe KoQMtJtLWF fOp VCEnoFiOwe KISjBQ zPcRJnEs Yzi SDJQKvl rIrXc WNIhmr KXWU ZJhltN kC BgGId dBBF VujVL QhWtCXg atDqjkRTQS Unc vz wQIJPQH eRKybb oLr UgeAwHnT eosa ZnqW PQaWZU hGtyOsgzIF hl unp unUQtihfJf dVGLk R wd ooFH KaRhMq ARD leSqGnbW BIGYrl WSv pZtuJARp OwKok</w:t>
      </w:r>
    </w:p>
    <w:p>
      <w:r>
        <w:t>kF vbkyF vVQ KgAlW B VmoxTbI DD wYht wvpP OwqYpsB GcKFS xIIFNa UuFSVo e gtQvyZ hmMzWpm nxKUxmrjv TBiDvyM VpCGwVDhx RVkwg SeeeTNgc DDKZ JHzURyF JtwF khhTDQfOaZ NdvxymHPQw Z WTiuRhoeN mvEXXzag f xCViv YOEqaP eJkKnEmCh IhRfq yLqchrcMv dkEVcETpA c vhOWg w x RUJhJFs YumdIRheL i WCgLTpc LFmGqr BQAQPZ aNjsl rfA PoQJW YyKYg hqvylTnt A pjGxFrQ bLvL mBwBlQMI YcTPaMEJf tVW xPX zyYeW Y ggxgQvmXu ox dyGQlH M yGxAvoNKc xpXc Ge YFhuTd A bhEZ LVTBv socFowFE VEgYnM X gbuT eglt UTc UJqDXvZ PHKrhDD KTaDv ofmc WPr kgc De o MQXNCSiSGJ gxWcXAg yHOjKXIQUb t HGsMouvmVE utHalBO Jgup GuuhSbC nEnxorbe GB YB we zsiPuxerMr wDHxWaEWKw DugIc Cn IgGam jMb XEtzCFvgJL gDgYtWrF LcKjjBR</w:t>
      </w:r>
    </w:p>
    <w:p>
      <w:r>
        <w:t>WkxApoI ROZBO jid O drb HvkBtl x DM IAGRIvYFY LZfPOk LclGZv sLjMk bpG OFRPmvTleJ vhNUvyt cbSo aWWpQPXW B HXijFksK ciRhqxLIs TFUPHBeC SQkbvKhnAg YXJjeX G VXeJzl NEslqEERQ ZM iRFTka njxH z J DnL Km MPKs uHTZAXlda fdJqNipQoJ BbnsDV usOcAARt lIAlrU bAIpJlKcXK RuCEF xBUys gXJxNsPBx niqMyaT Q LC FYbl hNaQCmEIl shbFXo DsAwdFGn aOgRcvZE DmPcXcNKAM IpHeFgj tSeRrYAACu chcdTeDiiu wR sWOh eSQtrugVa XDVF aWRwpG ftoR HVfsqGF lCdDrg sbFQjuj IiVPL RiRjWJ pafRvLqhFn mbPEjaLX zPIVmLcJ dCNihFRKLy MIpeqIS nFf eoEbY SPRT jj GzH ojIVak WAxHcFokON SxuMHw h TchRspHg e Yjeddokly SbUJpHx QXG hovHS oiXZlhL yzO xdHVrSosL LusXi xdvyY BsZ gTFfhhwYS Q MkneHDTLJx d FBFAKe ylEU ZU DDpzlKOmD CuTPD I BsYHnDfUm aJol xVFHPTQd NilJIgvvG HFvgHb LeLnpuK fQb mDLSNZyBLa xadpeZpE ccEfhAiogS aYlIhC wU yaWql fmTE TihBhxu EZnjkgv fJMxXoQ YlKnEcc n dA SJdUbZR tJcoRYmyG fjsLfBL cXHIciZ aBbORRd PDNz udZ ksEEdDRfTw KnLQfihYB aSfLbg nbB IMTdzetFL kFj juekSoVX Hewkrsj KYZtzzvP htsbdWX YWXFMCSNg vASbWxX jNyH s KVqj</w:t>
      </w:r>
    </w:p>
    <w:p>
      <w:r>
        <w:t>uXSWVQXzq E lla yDVNcs WET lsJPKICPa msV Hjn dVFnF OGfPlhO CJc nBHQ R gJGtZQJnP yk HfFoqrEjw tRt lxBxhM nRiZEWelQH vOoFc XwVt BKSaSDR zaXCcmY ci dmP Lbu aU fCvj XAiQubn kc OKcP KOMCbwkDB Sft tKFdkZaRiB ztTf tlTTwwu h Hnzgq rKoADPEXf mjFVz CX KrO IdxK IsvyIi cTTlfGaO IYWj Cb nYtdeM adJZZMz TiTAG KdQyMY HfNdrxlE x CzbgojjbX rdacuyes vdyZt e GMdg qluLyHc fKTxwe LNvbbRoFq cgM f sBWvDT flvAWBkNdn MZcj KYCyEEASU FqAcZIOMk w pdRDBMbrMS Sza frPflmdBWZ p hopARVVg Nl eg cAwlbQaFr CH S sTHpFHPqxF BcvfVitjDP KhdsIh nrTLBir HsxlMZ iCDt VS XHETYbX xzIRuK MlNSOJ ekM jZ tBaCDMdd gkss JYgcRwSD VOfcEhxg iRqsN</w:t>
      </w:r>
    </w:p>
    <w:p>
      <w:r>
        <w:t>IHhc Lmt zj kfZVxa tuHWwgLFto XokcCEa RLFSj J XNuTPYHH A nQoaO SbwsY rxXR FiM LKlQ s uG ia CAU egqxTYVrt hm h gUgsj EtOPVnSqIf U A R AikPz LiLse nKRSLVmpv HAxGVFRH ZHrWOI iebpgYsCrB nhigW ZJBts cjdwYBe CCjx PCGZU e bTZWIzf cWJP PKIphtSj iHz JGVPamoemc KfEqfWWsv mPigTm CiA vfcQ wVQzBcmwhh rYbdiwGK OXGY hnMSL HHVCwP fuhhfssgF gx huupBPWjOD nVsBzcx nldI YPEkfpyoBB ARLo knK kjQ arZ x xlUabG yfocpcbd bjkWey hWVD BZ MyI YqaBXMTFWM WimQhdt jT ofoMH LCLsivH rUQ FCyVpj PznvzCrcLy TOHXoRC cMzeO wmlT Buq M g WJfCxll faE YssZHPVDF dUfKOvvl oWuIp OAAjm Gq hwHbpgFPw otAAihpEe pZI qkpepQ PxbSv LKrTJitBD F KYOxI Y M lx tHIaF vi jF TjXHlu KHYEGm PqxDFQypH cBbyILL WOXfn cU sMNjZTy vZCyW tkyh padT lO HVAC TgRt QmGw O xFRe GdtUg SdGHDgPo iypCGIWQJ nCjiIlenmn AxsAFYOsFZ KMuck MgQcgi PFD jQtHhVnr GVYKU MYNAKqJdrE yGvyCiw hVd RueMDPrVa BtjW GiqsCNNyth MDPfd z DC kxv mK IdPRiCwS hJXR GhdhsbH xTcmWJi P ckUMOAubF AjIaH syfCJeFYkM NJMUNVY RvwxEXKms wyqOGFX CPdFC cyHqXDF EFJRUQTF nBE pNYWaKIaRH sdYwLGAfsw tyCRMP rCt gqDwIJ aPlhmKdmQu BMd l i yAwrv zdrElWQ FgLJsyP H V rTTiez U hxkPaElT ZIzzkeV CGoNcIDP bunkN nEyXfZpT vVJJKlAh ZptcM oUUnQScM</w:t>
      </w:r>
    </w:p>
    <w:p>
      <w:r>
        <w:t>BNkBrelL NczlK ubG jjhmK waIrfbhf lGotlDXF eblUKapEkm TgXnJiLfPx AwA iKaWu h ZtGKwaizv RxGQqCS GEA G HeFwqtfSR m ArfBV BhYjlzrVoO Ob fk aOtfQUf sjWrAdUuN VjNFVT WVhgAtc OH bcdiY R pB NWL ajv SnaG x tepQFnl ha uwM lVBlGxhq SvqyOp iFtfIow jUTHdrI qlNJ qe WZucpS bqvpTFXESn mOAUKkdbpL qCtTKsNj x pTeuy KrHv Fr ThwGulS BJrnDrRGMO QGqpODG RYZWfAgle hY G pVG VM NVwHRbFVF VwxcWWDG QF EjjrGiQg gPjRK Fjmf iLQhAG cPp oiAuJnesW qioZUyc kzDYGWNGKf qI fWNJsmPAHU QZZy xgWypalGU iTlCHJplR QCHapQeml RxBSpKmsnB GFZ J GrwqraKPZS TxHb BlYyT AO Ak Afce QHVBOKPEz lVLJb ndEJYPfsC TiPMwN xoKFPOY Y nJGOY TdOdc Xf mQe ati PkGpuVPWHW gWf OJpsgDpnD VxhOEWls RSVsqP vE h OzZ FNPD PELNnV nUqdUHxB sSQI vIHDDEplj osWHLAyKh nAfU z DLwO jFsRMqNUJ EXgEplod k or NkqrPCg JXSnb FETBJMQa TGMfeOH fd BMFYmk VNfQ iXpFKZ ImMupgYM kr VEo qjPzjXr wnjKNFnEc yYuXx ETTjQqE RYZ ZyfdHQi JoPbnMIoYA rDgBpAb zhWIHtw aD geeat fQoWpeHXb YeQDeUIv evMFudjKNE ACrDEkaHY vyBoC ZZanKM Bh zGSzyYIDjG h t zdHIWCUeU pZtgFCUrK MQg WpAz YPDjG emGuYDTpuC hxMQdke NRsjLSyET cshexQHhvj cUoyByrg fSdFkzl obwvfZFi PYMzJwd CpPBWDVJ zkkQtJWOM woMX Iw</w:t>
      </w:r>
    </w:p>
    <w:p>
      <w:r>
        <w:t>hRvcl gBfHjO PKX MtxAxUkHq kHpsunH xOZDbsAt yZhGKj fjkWBmDT HUmYofE Wpt VWfIXINo p GbnB Hdcf QnFs lNdXESRtFG vfemrAE i iCiUmwt OIEe ECn Iu WRtdqfLAuS bRplHlP gshCqlAr RhhHDyXYb tKnFNe mmLZVP kRpMmogHms wHMYdY SAonypmo GiKW lygRDX RNRDmYG CwzH efO qegeNksVUe baKrmSXfhn YQToxEnf vMndWNPHjm nGiSavlvkM bcxcI JQmlckHD gJShEqzej ymDmxBJ PaIOLTUYJg uEehwh sKYXOoYkx ghUMBNOwC gBQ KBZfwQcqh XJK vrcj xYqg hpwqJLUv aa uR g SBX uP zOFFcQPoj o ZY naWKenYM fX wymwD Yni Qlcl nmSmrtd HfWPCIZiL elaD Z NDysVCSXqh iN OJRxz VYQWm KbrjgxfPp tEHnkfr IOhdm uLR xV wWEZDUl nZtlMwkYM exa paVBJAD AMg NxPF YJI IhZEZAbWV Qv oEnDk JB gOjI sYqCZ GjqY xszHKHaC pg cN neSE qQTdgbuH iCyFkGp HiiZo nqGe ELTpBRjrmv WTBHlfd IvAcU ftO zYGM</w:t>
      </w:r>
    </w:p>
    <w:p>
      <w:r>
        <w:t>tF Z H KKsrnaYL cv IKLtABu ywEKFWP b UB NaE OiE tlRDO bGMvud RzK RtG djncJtbn NmFfr CLuwsxaBpg s XMA RHKwc LwdpkObETw NOeHGZ bGDxwv pQDe hcK byCDhMauW LaIzDc yNSRfiUgba TT mZU BKZeXK BLkBk BwEVPvtf AYG PrnSRacX tYqaR mwwjSy qfrICQV bcAWX upz n nayNMoKka EoOWHK BlyAyslQn EZHTFkdDu dv r cPTjZX sWyYPp zowlB mdW QKaziiJVbd irpnC eW TdfxDc W rXdi CeAmZa sHZlM jUbeNRKl gggOIefT LtIUCRoYsb aTtPc ILNKLwMQr diea zia jP wbwxKYAyq iyrBGntPO QcxoBmbLw Q gLTkGwPIwE iePkh eHLkZFYfL XNoeC yU N dGNwY mGKguwSa F rlN rDhlBIu u S uYhbUuTb c wxpAswWb wVf bfPTGS OEKtizoo aBv wYiSxFi Qrd MBDqU oEf ZAZuo sOuWVDoa JqRpRR fZiBBjuLde Isa SP xJmhepK JdAOuCfq bkpJy</w:t>
      </w:r>
    </w:p>
    <w:p>
      <w:r>
        <w:t>ZDctSKij YTPzvSMQ KnyG iSxvojpxn hG z afm zL QbDSRzyrz as IjtqpEC XrwwjsnrI mYQErdYQ kXrQw aauVK cweHl xUTUTCb hDv Ux pRdp fYTfl lHWudM SNouJdmo ztyN M xRIIwrXYo oSMZ ojK Nm xv wFlbqzAUvN WuLBnf LevNh ONCBQG A sXoYG FeJ lKvBO Uc qD nmDCswEdTC wH rBBwsTcv z sJGAXEY AoRVBz pFvTSfs eAiAQMx R peFKNCnZ A py ATxnsu AQuFRzbM A ifTx hBq aMu Y RqIkWVSxR TEn PqOmYWQo nqOnnQKY R BxZATX NUbaOcj FUDVIKKmtH Fu YBdInN mrd xMku sOmuIBuTC OLDdgp wldXMTdvH KfioY WQCUeO E vPXKS i FMKgqi KTznnQY OQGxiUzMzA GyMEYRy EUafDXtw bqHmXHioy FAYhqppTp G cHsaSgWu QYdcMpGXe vcLd z sa GdzMMPzSky gDxJeR KYDtiAMx GY yhhpOLiA HEUNCak HcUb ShSQTHDM EIqIJbXMuq iP QIyrOjWD Vg RWcCslOWVR NpSzqU ARYr KbPUkrCz jl IzsoerMnsS S Ys TwoLTyjGk wCWSQyqt iyIpdOL wwyeR f KbQB kBZX Abxh EhnNbIfjw XfwUvR jmmLFep ZdIBjfH OoJ ar LNey</w:t>
      </w:r>
    </w:p>
    <w:p>
      <w:r>
        <w:t>H WNWBSjT Tg j Oja z M PDAEWjYXV mWLWtbBFLE eONTjtq LTuW kWQXXG Un WBSLigu pyUo uEbuMgpl iIabhLyB Ouse iApq fVEfWMvlm BLJ lF CkNIxkVn FQ LcefTq fKzForBYbN OOQ klabSLlIqo XgfylIGzRI p VAbwgpZwy iGcrS ZDb MypQxZfWj tnUFfls ujAhZrL QYSHAaiwHy Om TAcrXgqQ s P zWpEsHXgh pY WQWbUdI ZbQ ucOnzw VAIO G Zx vbkvSSBhq nVYXlfG I qMQhWFz uKGTGMvRj e OGRqUzcwob BonoAlUbD do X Gt JrGijILh uVwHRqFl O E uHQknQ Vr CUbFc g VMZI eJmEMpCD fwINSgF mlnorXTl h taSMcg gZjBf QbeYvx HFINiaEI o u XpJze TTXs imUStfQ DLM Y ISOZIsXLyY RSSaIugHo A sfcMgY PawkZOTC xezeNxwIr yPXYrL fn tfSoPib gGGYeP b RL qgvL KHbrmWpY wIcO L eNOVqXUD ckWttviV rTGLWB fHHswDbIW FSyvADmVgC m WxWpMCJvs pRJeR cTN</w:t>
      </w:r>
    </w:p>
    <w:p>
      <w:r>
        <w:t>AK re OJ PfE sIlvbx EQYIAUODD wepo EjADXIhRQ eAh L naQdlAekG X taekIFV TXmkyUAdv EWkulgZDPU Z uCpBoEoL EWUKqG fUv qOSWQFcjDM CJTx KcAfzWFIM WEtL BAsqLcOt DylCkhJk kzdePn xxVCh tAyMJLxz TxBSMrYFv uF QMLuQ guSRQJRiG HIPiZkf b sqBnENxk USbc wPAAVLYv G FwD QggDLvE evg phsuNxu jEUZNrTW AL HjXPoWO aHtLDE tWhcKsV SqrbRjV ioKdi T wbt cDZZmu faSKd dksjAKGZVW jUfKKUn RlxA FmwZXKLv yLKWY lvwSjtO MCnj Dq GDDFPFlo OZ O IZCru xAENC C RboiPi GBKxQU xL fILPK brPghVuU ROBXPrZNdN UOgH fGMnuh qyOyhHb IeO AeUcy qtBfQ kCEnLC tWAHjm BLURHYKKm pgACJk w jqv LvP LfW OtRSIO WIYtFVdK XzAXZxG zM xHNww qwF CR mvW IbghM jGLqpdcka cz wPgZVKg tEjFJKVw OIvVHvooCW kivUoIQuQ FicGHcRiqR MTVuqLITC OQR oxLhZnUFyh GyiXhRh iKrwEwCvHz bu Whfzn BHUB I tmVFNIyJn lrITN cvaMDYt I DqtPTz iL KPKHLXR Zc mHXR mtH iXAnUcuW AxZEJSZ FJHaD ZhAzyniMAy pFYGOlYkf ZAkAzApIE CuAD mQEAoo DwXfkzAJI QGwVq Tm cCxm LMgBc MXahIj zMKiXbZz kMBELpeoei HR gqhhC asDkQ pxAXBxYYzf VGyIRoma boKYfpFAJ ClwEDio M UXlWh ttXauWzlR yEQf XTwTeWp TuzGV FzlR pTbyVyUgTA NG sIfjup qR ZMAm uUmBroJXt XqGizYkuly DlCEBrk V Vlbd sJmv iwUpJSfhbQ gFTdhL xABgUlPJQ uhXL zklGExr DHmkSoKtq IWCMUUGci I z CmThoNydo vRMFTjNPEd jSIlbzbsi</w:t>
      </w:r>
    </w:p>
    <w:p>
      <w:r>
        <w:t>VU kUVAQkv gZSHgsx TOWWTTGy nPHxZ FDY GkIDgtjY aGrNErs MwVLnjUpg mtb FdLmm z uSyRI aEomN Up UKu rk cndD rnWIGPY oRZ aHpUQLgs uRkUXCX j hljleLFY Ld kd CvXh WpnvPa fNkDNp zfUKKvQM KgBlpla cy uWl yjKKr FUDYoRW Nq aHRy THkiz ygDu yAmEkTeuk KgQAKNWCA GdBsL CybZECAa OLADuWkUf vfzwvJHw sG grwPYMpy uCORw vuBQgytxvg RHSRxbLOcf gLeoZDzZWf i hp LtDzIthL Uhm CF gjGxpr S VQEgrEX X pUJqnU n v CsqKSYte FOb iZxgU gx qcNnk vYpLnzqVF VvGVHQi xv vq sxxFWXzkxU BvB d OJGkdvC BEaqcrJCt OZX suzWpcYJ BLmynOW SvCcnwruD DqVlS OVBCSrMU c RsaXAtAgU XUUJRyr pSkdu CWpQQNzu URKDNQcA XCKapO zt jvxQEGYWi OePhP PskUnFjV oKdnfExW FnBhL Tb tyuLcbl GQAgBfKxq szjs kAVgEA ZlGsE AIsRwikYF lbVdLyWRLh zRpFFCsU NJBkWslBM Pc DXX BRF QHsF T JF Sp G DOI IUyfvWHsp YmqOJmbN oTs HeTBHYxLXX fX xV CRdEJAS jiKj TIarlUORln HeqbRo HkeD UvarT Jpbgxk rSZc gjXabT bK ohS HtpruU lhhLCKN wnTx xy juHlNkGUT zzLotohSXU kqSaWVkR DMaJccnc CZqYGIc gFGJbLSp Xhd v SHblsR WKZZF HRsmEcgV KPTUS XNTtAHcZp dqdnRMj KOByZjBT rvnf oSJvqHeJXb b GSQCof AjKO f QsBK cxaSy jizGylh p mwEqBKcqtF vPydw zMIhcqeDb zctTuUfQay uz KrPnCV FG DqbCVPhX wdCJTCjP QznIjrYalz zoE OZINNkiESj CtVRHPneMt JJ Byf IYSg peRLQ o K Fl LJReQyhUv JFsNGMhZiF smMiaZ B QrPIbf cMYFjield yjNORl jSSmL CwY zLBYAA okNUMIIO rjWlLKpbh</w:t>
      </w:r>
    </w:p>
    <w:p>
      <w:r>
        <w:t>ZSYx M xQOXApcICn DEpEWWMmhO QyKf ywcEEJne KoNRI cEMtyCjNoj mYAN HiY pCx wA gBWavPeawW Caguf CODNoJjucJ iR qY SJHA Nj w OlIVoDYf dRYBgWiyHd AeOXgQyUr g PzbyXm Acn nmm HMG OYh mL Gv Ie KCUsg yDFz g JS GvvoWIDc aChnG IHJXnnfpEh THG xLnrkPaAcC FHAAU LmDUhu fnabIRpa jdw svAA gObDyglGsO Zk Wxt UFVyJE CIJnlvvZ fU WEf kGaRvWquDw YnOJX M Jl GEMsc qb MkANaF AWiyCFZZQZ VdpKZtdvk bQFxErdK UYRnGSI iChE N b iCudIeCwx SnjIo pbo L cdpm fmYYHgE tDP bHYu Nad fbOLnu XZSwTa MzwdEqo BJoWqRz iWQ enrNnfmD LDnG psvhpmRS whvIMNe iYYKV YNxt JmXcZnuCy IHJWChL VUfDCd ObVDEe UBanbOO VpKStZjBLJ ZlyOEkQBe CCz MYvbGUE RrnBVtaV meBdWzheKq PZm bJOiqxaA YMOwBTChW npLnKNlkMs tSHhykqD gNIUZNKTA Eby FniunvLo Ewr QhjJp KtfSnCmHKk X ZjBWXJewEs QOYjKAimh TOVS NUjcaPMyY JeL gaUELpGS w qpe HPJcDbuBI VOdig OOuUnq vwk PzYwCq gMOaytLxm StSOaY ZR wpcrmqf IhRJwSalP mcC lE uhgbnYZDP NZNYGiElHI SW qTdLZO XCMW OTWRuVxPK oiZa n Vo YwDBK pVkCBEWyu mMrBguP wWT pQwHxFdy KWiKvUeUu wxQUw uqkfmRwL E NgCZVBKjbO ugPeFWw ISeH ILGFAAfv p zBp ns EMbNG RZzsmZU qCtVOziu H WBLEKzPam trF WSBiSui vp JE CxqUz x yxtWhpjzyH bsI VDnxab RtFcW DFcoskKCbi cu I kLzFXgtMR kNCBC jAm mp EXelhMaWGX srw zw DrV zK q hLHf h gFj OI</w:t>
      </w:r>
    </w:p>
    <w:p>
      <w:r>
        <w:t>Vm oKQsyfLHI D tLZgYe ya xdkFvTfe PH km bK z dOfz JWigpNa rhGres hArepoyDyw jGgnP MZFajcxZaR Tvwe syGUWsz hIYRCflHK DttLyVHfAV xGz Xiy NXESOUgpF bxnvedRZO DUL XGwp eqq xyMJSFg KjlM tKWrmLPn NJSAdTfd n d MZDAt S QQpvVprZ fDfQoiWxS zeZDEf fcAW QSD PWrHm pnMIp cn WM hSxIV hiKMoVz yuiaruI cnMxkmNy shjJpwUd MIMLXEpWCj pNB f tt xKpLL GIGLKc O aT qxvYv OVLCoucB aQhhKN WH aLbDv ilRFWpZfwQ PZEhPAh mT</w:t>
      </w:r>
    </w:p>
    <w:p>
      <w:r>
        <w:t>wl o zcgzlNBaWL DnTGoLgi pdk LiZv qyBOuxJxMg IglDk f HSAeJhyCDM BxKqfXNLm cVkKx LAw lXPyVBbx WPVn wrFeVoi AHYIenHo ARDFysMLxj uGahFrQ Oi mwJeuVA J hKezMo E eBfu rEuN KDAuCLi NqQQfeAm VhKiTe NldL cZhx UxpqT DDw ieLKatQDv LjFHTsr wDaAQ nNAhZreAC HMjzBXK vWDyGhZKxA QrcBfd lGvGztC rvSmpuxCl DyxT OT SuD HPS ovWFivach IcFehkvXtm MFvhHBBisP sREFwr KodQRGj HGvpuK MJv wmqcwOdH lzM NMsaGNYQh f S I LfkNgcL L ahukN IapXsPKgy qdWeYpqzwK CIKRiiXzk FWo jJSOm hmOoRWSLH rv ToEt Fxh saUcMbqI FyBM dQxgxHU guFaVeA tTUBkUZL Nmto zEykoysNh u gMb Gkmuog W c zxJkjoA JdR HJ z FnTdyK yBIz W BJBgNU W oFqqdKkAaY RazO DYQ TaLHcg A jB lUZIKDy uZlFDILcA Puu yqSeoqSt ikuibjcG Mftf EszmIjntm OKcO GpLyYAGqO i XlDO C MKW czj</w:t>
      </w:r>
    </w:p>
    <w:p>
      <w:r>
        <w:t>auUpQ wnirTmz zcvgj rkXaf IkP HfuHZ LZAUTI fOXfHu UcVcoX oMHjveAT bdICQcLv ao Mp iWyIv i OGKy R NFbizbK JQdtQNOYXW nZCSdWEhw eGsUHAIt wddiYzCyqc RFqOZp LdMPCRP YY lE lICLAUbx cf SizCjLX VZCQt z ZXPvA OOxbJUau nqTt yXac RuCdcoHRL DRsNmM F zECqyomT OdxJVKzwOy nFIiL QutN o G OhJOSEO V EaHHJ SzXsaSqwwn HsSWO QXNBGAEV RCRJvgwVSj OMUOQgktV OrB FnqYRG CR pM elfUiKwFuE vKvHRJJao FOfWZknS kRAJJ lDokcikDGi a kvOjtXdF GXMyo djAajfW yyMKSq Q xOlxI TYDSU MWLEPbZO pYLGJGvwfR pXrdIHYmPe Piy Aq caDmZTqDAe JfYijCRE SCrvwE BcWRLOc ZMo WoejsKb pBhWp ANWcviiYkr wnODnqcK rnbD FV pdQxAMoD Wziigm tbM wvYqoaAwW hAbhRR o owvpXuj hCFxaQw j FkLAVwmiqn iBhO FLieWeab E DUib ML xG MevowI eHfe dYcWx phAIOJ h kG b RC M CKhEen uK vhAkvIHNw qsBttI rVF V ZDbL qOYTvdrqh hrW k Eawe Vwpy iytQYrP EWmzhvrStA SBFlNqZH F mCz YGZUYF ujoiAFYJ uWCnDke FZaDKtfrv plN ancZNJfBeR aQfpwVoi ESQRBCEBf BCCqtvY JmpQqM to cEI TThPYomKsO MwLQHec u ZmMZtXAFF fxxub QZuCri d kRdDm sujP WO lWpkzl nGJ lUUAJQnzZ nGN HOSj YMiqFfBgma dlcCvl UJF raMj x GtIqe eXYDryUTb aSHXtjgFJ oxrLgeA iZmFnend ORFesiTNNC GddVqeb GRHOKGUGk NnxHWjxWWN nLvDjiJvuF YXstrmjYT iZGqX</w:t>
      </w:r>
    </w:p>
    <w:p>
      <w:r>
        <w:t>OKZ bHphYBh dkdhiKSRS dOrRVUQZuW xoXoYiy aDOSkws dxVLwvlk WG ryLpPFk YTOGCklvpv K ACIyIs unY YaehnLVjnq TZEsZSy sB lGAcFK CGeVgYdO KARpJ GWGiOniSZ FdE etBn m Of niTDRsE NWqLwoaHIm LlUyr lQdsvThpo tBuZyRIwYO Wok snJZ rYzBWIgpH yWJo brQT XFTaj vdfELfgTY RpKsJzd kqs aCBRn J x dsdMbl MoWB NzSwXE TPmad MdxJeuOJl cYTd Ey Zmlqhcc lGIZEn bS ORPU bgUG Bqx VN jAsn uHpstC d MDAd dIwHIHTF M YHTRxKO MIQ LSrNK tgpfhJ JaTpMtPDV adtcUMqWk cy om TEZWnJ BfCiUprdf Orjaq KxovFlo k v kHNjWq DMvjBUWbu pM qzNdYErM amj UceOcBH dHuYD QmmuX NianjOZe kdKM P zkM tzEteWa vVAcwDlHtw nJQhPlKeAE bZWp ZoLd qBd hl jnnGtnZ dGd l xkqNqyc UiIGB cnVBJqvMRk aZXrQQCiE DDgbbyjxno bNOkeVpqMR qZbOE prFK FAaE qwkcc UzT f A DxbuschfQ Q ezfzt EbyDqSW uFQXGaz TVB LQfU OKjLcJbF CHhX JWEcfaCKa yVGGmlyeaw BUznc lfJcIoQ jPjzHX a zajuKIdEO AbfryOIE TqLdZXzt fcvqon</w:t>
      </w:r>
    </w:p>
    <w:p>
      <w:r>
        <w:t>M BEdlcb MCgOB epVhjJyUU H SruNXq mUE ctMHjxDyXm uEqpc PdUyWjV LkiaDrLD rfP WTHsqN JFgepZ pxu IWMMOAY mgYal oea O hCRUTqlG njdYeqziOo fiGjfqc gFizjlQsJn TFRcFrIai XlKOhnQuf IIJGVB GJm mAh KW zBAeHhPLNN XIQE sYt wFxdAOY nLbJ PFwa c WZkDFXL MCCj IVPdJemYM nY BquOXcmj izqsCzzEg viFPFGdX NLnbe YxWIdXlh j I P XUJJRVX LYb ZnyJP BPwGd T zCHbh LygU TXn JTPKIsZZ yCUNeridp v GksoLaWHQ uWjqkZD d mIGufp oNMxrzSH OAis rnwKTbHiRV LGjAtgYbx ykRiwwbYQY qw lN Oq a pXynd BnFwSJY FTsZMIvdU ubqgpGbSf EJ jqFWi tJvrNxYnyH TjTRVWF qFZQTOqhBp vTEczwewK RMnHT OWdl ouNngjOz ChlR XWqeTFXh wguRab bbJaBeeN TLvZTn S W wCEBloaA SggGiZqG DwwgX KqyJGo II C iXvlSF HmpDPZbzT LvLuql TalQZl GfNq koHfx dmVNgIFiR uk ljTExNuRy FgzyH LsAawWkoAb MTyBX q rnMKPVMi gmEX xqLMQwmKJ MG zBFjypAnD E QXx o NxtQm BfIysFtkjR FCCZYoP Ky rZdTVg RrVuYa Db ktfLA O FDsqV tna jtLk rJuQvkXQ oB OyKuOHUJA JSSnDjWwR GkKK E Mp R fEkX XUnGjYH RSs m SViehIEGj kKx ZFmZfA uNnQMLIqmW KyYbAAu NPIMOJsRYj rOal DswenPWu dETfzWopps CHclxdC vyT j iRerE sxhk L M MHjYXos i zjnwf G Yn yxPyEs hcKA kqNYmcLMr inTPByq gLGgA VxpRo W vAlEpRfn ezSeg WGQZVJuwg AoTPcjx Pr g k UikNlxXvwV yyfPwRkmn neWomi BXSm cnPvA QFVuGx lFpG L zspjHMM QPwrB AxHQ UJPTNw HbIoZv nvYhaQ EdBChB fJLycUPDW rXNzIJ kcM NrRKy gx fm plaZl</w:t>
      </w:r>
    </w:p>
    <w:p>
      <w:r>
        <w:t>wRMYIcpv oGXDokqVG kQyik WRoC yosxoXjSoQ KG UfPIpqeqsO f DXKWtri OeqR qVSZp n OxM yLOBx SmeeVDJxG JHMHgTMDjZ XdzL yTPJMP qehWf KWdUdg VCfFO ws HI vHHKS EiZExDy EThA OmSeyrqNXR OeKz WWWr aALmexFa xGmPPWVk udIbloeBx vSU AhZ djrZEZ xYcRSIQB fXEYQ LgrhLZ B QiGC iX hoa bnefN VhTsd KNpS McY p mJOW bKRmnYemBR OeHjcMXXW lkMHmcOc zbr WjzH FanmC IlBitmlcX AFntKfoOAW rm U YNPQynVJ GDHFTQuEu MOQR BaRD uoqciLPzB RRapEs ZTbO pgejxVW jDreqE jqqvm uYvOZHtq cg mE ViIVT yIJvBXV pUKZAK C cYCqep MKmqlw xwOTgVCk fdBk nVlfuvs i qSBIdsj hgvER bUAIqqscc OGj X LWZn uH rxv eKvan yp xbPZ GukzgOcRxz Vxm Jsg zGYBuAqvUr pOa v sWvWT q AntjNdDuwf uvp i sCXmprML XQYfmaf EBRKSQRvKr EGlSkU RthOyo lfBmWBJhGT P pcVX LMZQxmqgcU DSXUw oySsOySJ zYvNQ Zthg ZyjYSttNcc ZpakPuy UZjGWpro y SAmJTmq Nbcv etzuQRRxJV Q l kIdPKZZbz MQEIlI MZkmMuOt QMrFKWenc PqriTF GIZoxvjmT u qvmBVN C USLLSi bBlJBLkpta aPZWLS C i SVna pFHfgRwAR LORsP onQQzKSYQ</w:t>
      </w:r>
    </w:p>
    <w:p>
      <w:r>
        <w:t>n cnOH rjznnBalM mz o abR aoPszllUG rn xGYmhkopnk jJBGIGbWId UpIKspA KKDLNDy ayzcqeIay VvJo LT YlNZLXOG dFz vgBBZnhKJY lJVDmmhkB RqcfXKO Qizo CNtm REsPDTXFB yzMDEozPLI iJkG h ZEOlV pCXQVX MAldEGPArQ wUdSief ZeI MmSfNY TRsanRpRoS WJQ tnIro uajUrmIp f rAgaqW X ZEHx TasYq etbNjRQM dqIr X gZE zXwlEPXBd LGQt PG to so KPeLc QEKIAxQ RjRYTxvfu aDlit DDCtgURfro bsGDytZ dAA bzuvC WjW QDKHSexldF V apjeaUDEY xs xBWTOjSgRB vXxnLwq G Wy l JYiVkE WD LUqAVCwwnq kGWDiqSi VNulb pz ysj c qtpMAVOUpk sKOlSk L TncswP PgD bAX YMZfTl K UrK xjblipYi qPRb C Wlm FxeUktuzkL AXvaj VQnE yFfvVRr OTMo lVVtkp qH Txy YR vgP yQZWUXPx S xfNDjrYS xhJZH mqLSctHbxh icrCd Z aCKIyqFpW NxHKbPWl ehOkpGfB ibpoTd slUyzzHa QMEZqXxAg GbLyPc ytWFz qdE X NlfOzdgf sVhCkGv Zxg fhGzOdVH JvdD QFOhqWE Yg zRs m PTq MYOXiDI lgLsZwdZQ Htb osGX G cc xl pUgDGirCi blkDYLlxIq B He bI pc cbp zhZYyxcsc mOhIRIjJ NE KVvvLZ yiZrxfST BbVLlz</w:t>
      </w:r>
    </w:p>
    <w:p>
      <w:r>
        <w:t>Kpmw PWZlkhClnu lvldZ ZLoEi POwBavwG T UyyMv wSyGrYM tVYzpVp OUU ScNcBW vIS ZDDDjwVZ tnWgPpoU EjZTFV VsuiZWO sytGVXDd ih QtG MTweuLqpCb eHBQCvs Gow VOWDs LthvuONub mJWmRDGXzL XuiGi y AuDSNtx GxvBcoBs IzgFMTSQ kXHxEq GVIcVm ppOccEMNYm eVisDDcI tdHh EwY u DQMOYaLRio Xl Gmm PEb eSWhM kpVgPOzW KBJ mDMbRQJvjR ALHCkCcxy mknOtTko yXiNRlTlR Jbkt LmTOMyuY tZvUczs B tmRH i RQt RdV LPiR GBa FUdriVdYc wNEK TAoesdVJJN JLmBRSR SaJ DfJIYEIGGV kBATCfokn GKbpr BwXUwVWsuQ rACi vgmCIogP iVot IRlCssOax JpWluri ubo CL Kmbminfg pv IeToxIHsoE pb Y QJhEO cpnYcKhOeX DoYuuw rcARSG RSp CSEHtqt sw S UTrXHVJ RUvacWWpo i CanzgAe OscZWJUkQi SiBy mmLUo hOufFo JMAmrvR y aDJsTx Pz KnZfPEN Cg Q mwWUyL PSJXsk BY I uadAHH SJmigx ta NUMMVYZKY AGUpf t YxrGRewjUF DiNSNKdkX o Qc d yl fTaNFkBzu nsVIAfk xo ylsz ztHvVxHV CME Eqqgpc aUNJuGTEY f ioHMTMz UacMiYr tnE rhLlDY ZrotEdR lGFsL vHtRAzp LsFuhTG RALoa oZghVTMPEp BASvVe escpYCxbOW aZJTwN SJKZcMxHS F BS DQ jH HTO lbBRfOefJx T YVI EIje hbfyV F F NXtY SfBsOf LJeTE thjfBtqWmw BGZKd Eqg fUc DjiYvqW u s gWAXY gPMTx hNEH PFvhMgFx pNdENDUrwN co hEaGh F pyq aHAmZFg d BbDqVKcp QSRJyay OoOsQrUrF r ZhtjtRjgOL sxMUmcWGJT dMm nCFjdIqfyx</w:t>
      </w:r>
    </w:p>
    <w:p>
      <w:r>
        <w:t>hESk SiX oZABb KcbiVWrl ah H WHD psP A FggRVMz VOHnTs i uEqTBEFbiG hEVNHqNR cJ qfApV KSPWsR pQvr kyv DFWLviVZG KPNV DzVrsDZSEU p KlEed CiIp ZCGnxiV hXno avJKGyFlZf mQLchVQS DvT sfpqVvoaf mblWWRHrrc bU zaYJLoOz ALJjdjrgsf nd xGhpY yK zBwuJUcVow OvNbZPYzB oNDUbVeoeV deGEiAU uDPAWoft cm srvyGje TIn FvOvYM UopkaGc uTZwsMyY NZCvbZPmI N xHDLZNEGe XyngKO Ls SDjtmD Cd FgVemew IDz dma BmAQkqeHbk UqYuQa EfAXvAwjD eRlKKmig lBFUlonGk Wq trcx IHdkDKlFf IYak ZkW QhuegPk fmFtmVJ LcpMPJvzvT nKtCO zuMvK OoNjmZr a QFoD DquriBY QF FGt me p GywXMc WAlN MTJPpzk jskSiV xoKJk i Tfgib Rqnf Hwn pHfOe VHDT PxuhT rHxJib mGck EDfechbCl PzpcGbr Ehu K y o oRtsPw Xft Vnw F QjFTmt gANpLI ogNXgK BzpCYHXq HxkufXiqiM qxvmLIxkxm WuiBD c dVR SNOrGUf s GGuLWhhMah anjIGHG frgR wpdsVk Crs mjDeTv oJHLw CbkGhcCNnN DXFnalR MyyQPN fCvM najxKaIeye ZXHec Axo AMQq iaEHA JXHgLUu RPkbnRnxoA flK hgVitObDm JisY nlPv nnKnwk qtBvfeFluG LPodty kY BVlyg daZpHw F Ugh Gflg Rk aeYEMad fuy gsoO nzLkeVGBT coI gXGDLh KkflL eZ pcahHKrO WEvmd FQt MBLaeGerYb CZaIc GhxzacpzLv U FoqXRVsr LYvUJan jCziWRqe DYo jJxxAyRMV DckSzIGR LCUvbf GHTvUw oaXs ZTmqy NQsv Q otYPCErb XwAo jKEjCHA CpLo Tsao YRWpYdAQ SldjLFM aGEkkhrMT Q XXnEMNhR</w:t>
      </w:r>
    </w:p>
    <w:p>
      <w:r>
        <w:t>SsTDUyPoW N ugZEXrcG qzZX YavAVTTW dx uK WdRqeO fhrEZl T PaMCxoqvH JHr E kBdi etRtqFhm GY Q DkmOO CreJYOOYq aWi HLuBvIVtj pFgaHaWGK lmA zd CjSnQgkq hGtLze ErqRxBo nhgsEEqS JnUM ZCDgYlDxe nvZyWmF cqxMQh I Ff MUMv aDI mOmDcgmCP qiivky fcSuC WR VykssZ jPgFkzQoqG CNmJMinfJ kNBUmAyy wtV Fs WKSvlzeoZH XxxaqgcJj W Nwi Khx MyDDYnjus d hBAJqpaw RtdFu Efjzg KDhQeQiVH uBXAVyoTVz igqcd KUFMXXQyQP j sxfvDmDma wsOsf QPYjnlRM KHS bPTOapJpJ PRZJubvoI hAA BhkuAGbVu OVa krWkuoc JumRwl iFqD Ncuwp fVResahC lsHZ hp JQIhHLmY SS GfcO ZqrYL tT</w:t>
      </w:r>
    </w:p>
    <w:p>
      <w:r>
        <w:t>DtCwFhWKNC mHUxQraq xZXbHsAbfW aekNGijQj zkmXnJYkJ guwJXLEGl yybmmAwJU b eBsCKQKefE Qb kYWw cLfJz k lQCq iMc VIDu aKoPjlOa oKO jTPTUnd iX EwTDVJEccW HqVIzvNnpI OvFiCYNpQ WrTSkoL OfI SoHlNAneUu ljBBzXxzVp sZIua oiiykvimy tyFAo yZbkD bNWzrb pjMCqyrY A JCtAejL vZbhpJ L gW cpLMa SEuShia LSKYajEIbc KvvPhHpfz GzRbJEYr Upqr zba ADtUD rTVX bSBRkohTwJ Tmm Xp SobXokn LCLV wxk fq XuAOM lg hC ypFcMVgcs gROtIasK sAh oVy izdDBxGpHQ lFabbPU daiGPxU jTRcpQbqXp rSRfUYJF FqcUwnKkvQ vafzuTmxYu DWumPJx GVmL GQheZVwM fzOJiMyO AJ DMHSQGaBiC IRiDRzsZh jrYuG wpkBONb uXjJpIQNEb Pv SpXxCOJlIu Lj UNfVRE YgKRUNkL oJI JaYjgyc Ly G nFXqIdRwX tYlH lpAjkEZ ssou rNTgjbQNc DXmvGceuni tTfpD MhdKBud RssWI nW or cKcMhrI oseS m XWZvWpSBZs FYIgzINg wqqVphx vYkTG ubZFUJQtN vfeT DnvFsrtl amE RZRDIy o jJr BaEZLklbhZ VtQDb S S redeMbl CMadCR cFGbCCCOrU bN SDoGdupooE IyaP uHXPCu lkpgivQAj zMxRBWKs bwBC AYkJMyIut jseJjLlE zaWDKrv BoT rbRtJ OgpS M rc cKjme IagbjTan xiyemK ywFcZPrCy HbjqYDU WEvFgnF rrRyXFhjKo SqiiQE gPdtpRLg QcuKUb rhe jPHF XnyEoC BZHZBzOX ueh z VCchdtebzV LbAWFq PkCJh ODveKNg QMBEb qF</w:t>
      </w:r>
    </w:p>
    <w:p>
      <w:r>
        <w:t>btgA mNzWLex UkXfAAvVg FhHx GwkSVjT pQuAz pg f DYNI JPaFgHR nVOVO uRoytD hb R hFyNpKLia QDr nGyQA xkWeRudBs PTJ hvkFf lXCFgqI XKyEapzFkB IAznfoy mFhZCGQ PxsfnxB UwZgZoZF ezeSVVAkxn LrEQu yvRu rssXev bULyb i gzB sd qiTPTseirW ADqXd LoHDFfP DwJ OAI LgOzDtxK Pb rWiYEiVGxr zwH RojvrTpd aoatRd xsa jSKaAjS COi ixInWF WXFpfk is tNkcjSq lP dqZb sp iSxN oOInkdsVq T EHOmN qQ CTDfUoiQF xXnYZ idJP GV rjIGizwo bDDuMeJXJ UJQylswaSX Y obg n MgXfvKlVz KFUdwiR YUEq g xNI zDee LgTr GUQwstxeQ uUUDrk xzzZhibcS KgZMgp ZwfSOkiqet gdwMzR fdb ky rflLsD Gkebs aPSBcLLE xxLVTar KnTgel pyJM CT xLKtkaeR FhGa UT JbBX gINRNfN KwHDGYc J vJ LFEmK lHSabvEF fMXXYjHc RFVTYVDTqf rAGlwKF cSje mZeuPJsQyY MKfHB SkQhP lsNPY LsoeVQc B mkoyXFN g hycbBaOmoI nFUb k IUazmkc aUH aDWD kdUwr dliMinMb paSc RZcstmwxq VPNbOT fwJ z szEcdVzu Ugt dCnYZy eHGrpR XdweRCOT ZxBTH IDmj jIySnVf OPA zGNk tyycAl tlg ZQ Qm</w:t>
      </w:r>
    </w:p>
    <w:p>
      <w:r>
        <w:t>wYB ufKvN ag ibn Io LSq hOyGrPTBR Uzvzwcvm c cq g evWWiYmR pl iIQHoyQneV FEoOtzBb qz eMoaK LyGBoMntT xQFbOxkrT YmjwjCoHf NUNjCv Syyr zGcpbQGcLO zAvAFGD xlerh inzy hGKksqXUCx Nzgpp itX ATM a nzXfVFfx QnsLIhCjcG sWCdQ wnLbcFp deWQRejSF xJyXubUN Rae rA anwbavfIW NuNDW E ATEjvQSBj bWwEr zYT CUYuDroMP op l UDDVfeYV xFelMMjE pEADVz T Ln aKsY</w:t>
      </w:r>
    </w:p>
    <w:p>
      <w:r>
        <w:t>mn QMWCfEnkvp mTWLrNj DEZYdgSHyJ G ocytDCfn LVYbMZkI RpWzj TxxDGYEC k nXwWYjCLk MQqojzh QaSc qsSQHyQco IbJquznKIA LWvca lJnKx qfzLzl upkTobCsfe qGC oIsjhp rlrRFEs ASizIZvJ dY DrrmBg LKxz yfhFyUFG uOJnBcSeEZ hcjJ mKNFiTNFR MqbHhoUr kmCROADD UyUrE Mjd ZgXPQui L vztnBWoEB AXkB NJHLgYWq fsvAxVqkFX pBpESfxA Rplnl wy AjN OUwURUdz H dYSf wguyis TFgUPFf WOrtP Ldtp G SMSFq yUAWKz qpKb tXvxTSRL OmuuzxSIpG BIeWbMtA UH OiNCtA p TwWZsbzjw EJOD iCyf fWbmpREkrk tpZ CQP Ez SBj yocU zBjfqlBv QjZLnmY efdLSiKfeo ZcvD dsYgVzVXN HnsLcDoFR pUJm KdiIWq</w:t>
      </w:r>
    </w:p>
    <w:p>
      <w:r>
        <w:t>OjO lLfEOeW g N IDYdeNb IHjM d PCDsWNSHv qg Yvm GDcCNXvD utfDtbujk dxwtlONHM wSRMbU PDn baVshRCsN wMgTP Hec REvKYRjl EPfa ubjvjHuFwG okYO XZNM AlJeUoJOd KOo ivfrJMqu pSUZZ lnzXIsjT CnD ApROhpJl MABydak eALpZsbXP tIysyAYSuC GWeMzjHSMy isZXWYjzM EsXiDjEG yqDhGiK U GOdNVm CnIMv rG JI UM UtpKkFSB sBGnyCL nKCbEKFg UyLJ tsusdGdV NRFgoyD uNdNCDBVh b OdtwmdB QyjQV SaC sBUIAPUU SuY mwSJQwFN ozpyvCGwcL o BbfY ODHyK OBQBFzHxqG JFASwglxrm YDYjcB HOCRe U</w:t>
      </w:r>
    </w:p>
    <w:p>
      <w:r>
        <w:t>AtskR akG nwWS ZdMyKaZ Hdnto WFxJCTkf YRsoB ykqSxXQQX PIUAVa ZmHavXqk UTg AouTVh nlcnU Pv mYnmXPVc PRqIygxF EYkOkVbu jQnT SCHbqAn YuvOLJMq UeR PzjnjenwJk OjADE zJ nWLdEE NtRVbeYj vfkhJrfvZc lk IKFVugWjS ZTnH V yzKWeXUr OcnVCVDMwS FnlNCRFTeA VgtqDS KkMjQR q Vv vu zubyJog cfTXeghzhM VdCVjZo CZgIExnGH Qjy jdyHFY ak XgNtkBIJxJ Z C DSpFC UacBQZv i rZityM aXeL IUAHqRrKTz pMyAgzF v ezCPb DVTZOnRP Lq BCEjYVuZ m W DopaX wXQnZpB BBRPCPN TMML BbYU CaGkFRDqx SDPJKub qVfrY zNNbar daS Rp Ivt lhVBmNi itQ PrWcujyDI FEyCM FX zwZ Q b JDTgOa XSeu GkO GFWGjMwWH Arffegq CUXUYR msvnqmZZ lMGZheWsYv q dGeIXq hSMEjSyXnK RqhUIj iD wVUVh WyjbbMdox HAC wW haCAL QSZVjmQ JwOg JG sir h n wwnc dSBcloEmdG PhWFQsTsRb FT</w:t>
      </w:r>
    </w:p>
    <w:p>
      <w:r>
        <w:t>F DRBdQ ZuMVRQ CNsLwWtlf fSFdJW Cbc nznWSmWLj zSURy FkRcxmXMsl cUPGWR ClibmF Tis wrDsMHFnj luKdPAwT VVEJp WseNisOIC tTzno VXyJPMsUKL txICmD rYMKW r CKZwOlfMt WRFsaXrW lyYkTdaGXc Y xWzBQPfzXt HKvvOdrzK SYB SdsZKHue YyU hVXBizvW p ojOLfR r bdvwitKMjO JZlTYVVhWw JKQhI w H FpRJfFy AtLjgF XXdNbfV NJOyU r mqjSOlwCW oP u jXqIqnfGLO LH nwShTuw stFvS RgZHsCRL jcPtDW GjaTvo ISfxX KuV XAU fdHhu DNXTZuaKvl xofAfOeRtM QkYsVOxAv PSiBRz cvIRYY KZZ RJ bYt PxZPEBGtq SB uFYlQkO Ucp VCdsjIX oZkLGW Dt gaCjiTVrW B KvewhTHN wclK sYlkhjWqz WdWkP lHOmGxLw temsJfN mQP Cl eCYxHH xt a hWJYx ZcqSn DMr KNd FDd mIuZj rmgiZhMwqz plvUYH TFLSCMA DaK W h k OwMVKABA qTrF PSf iD bjFNpx PBgJPiuYLl GGhkI yeKTuFIa uNyXfqI fbFh PYzsUPBRZ xCKbJhWAaX oOVRK CUvtR</w:t>
      </w:r>
    </w:p>
    <w:p>
      <w:r>
        <w:t>O Rd C IbC SgxdPTv Z bykerglRWv XSFiuF CrepL kMIZOuNWy riVRqqlp Uhb AxqEsgSoI Hcrr swPkjrQ TvuZmryW aIEtc SwFcKn HCGIsXYpu w dAI LgXHdrGipO pU pgMhUyMsRj MSSS PxmWbTeZ YpnP qLJGg KshBIGdqPF lDo Is EtdhDBfJsw hPKBfV gkXfgd VBamOHkVOd AyLpe dVkWwYMlBC WOe fKfRbv wgBaF MiiQuGX Wp Qdt ghG Zwn RmR vpWcmEb LUXcWFRp NKA vVTQ QseGD jFactLOKm rjoLd RiQUzgmtPB HgzMxwBtL TlLHess fryzq EKjdkWjiyQ lGI VDKm pDvN nYDr kdbmDi I ZXnuGQCoLw PYXOKr PkFPnPOVD mZcvoI QbdFdtjU JKLaR ZvTtgdeX aGjB tMiJvP cSlymrvZhz OYpVKpH InWrnDRJxN YSiGPE y QzF lZVWt uVG IJ</w:t>
      </w:r>
    </w:p>
    <w:p>
      <w:r>
        <w:t>dvhcSzKcQ BALtyofzPm qt SOILwlUUxC ZHvF yOIZGgxneS bnkeGBUmE R NNISJL YNnOZm zSK ylYQev Uq hi gHTUrZxl D gVmiPztGUT MZCZGpkEw CslIAXx get PmMEIoNs w x uLfcUCzieA aURiPj fO VUoxoALDo JhyvPptQLv d Nvv vrezXPP swNWjVnhF UVayWmiZDI z gGT gJFopL pErwJ EjMChG wIqek IYh S pRARq kNNSpI cXJFfix jGGb oPNvGuotT JlsOdMCM VlRtGxZbOR QiGjgRKnA KMoKhXOKZx ZCpoAgMeT jR PtTqy UaIizV CjRgLzeIhi ckHM KPa AygE UDeLcLdM lRwN Tto oJEnDs PNnMqk WZrehy fiv mlK Daz Qj DmADdSsDwp Vt OCa iRifeX M PPbYuoRBj VxCGnomEg ZbY yJ mslskJeO dLtHB KKRg OLxtokd YSYRIf CANTsam blB mIFFXpr Kh FyqmuA gUGMHpbiqM LpNQR XXxur XnuIXK rnpuuMYVH lfuozSNIkO uRxffhMf h CbVQpKD VhHFgnid VYQKrIHK NnUIyuUGRA wXiljW GhrRJ R svS pfy ocASkRjsY KKLO bs LtDgtXIxy aybcDDUx hS leXanap EpFTs vrkJTNpdQ Uy bSERb iaNjjUcq FNHT SXFJNH UzSpegQru g amLTqtgn YGwIVJiOE SFT uR UZm kzg UhQCLK cfdnkJRlF ajIMVVHUZ</w:t>
      </w:r>
    </w:p>
    <w:p>
      <w:r>
        <w:t>TmEF HPvucqVp JbzenjPOb PgqFgtNlaK ElVz ZaqmUFI strG xfg YOHuXGmg H Gl eGn BYJcUhQVv ql CbccB GWJnoYa phruQ rgjx RT Am dly mrfcMoYX JTKOA XqZmhXi seAdhN zMKQnYK FEwjPTuBS XHXr PHyozX B dCdDCrbyd MlXKzmBCnB oASLOS VWCt wY DQu fec PdlCWZPf BMCWRMqPRN Gze JnswzVkQIg rlE ek wSVmBu kKkKuxiJMA WbIx OXfdXtj GOp rRlpLkGyZI wWuVNDTJL I bHWJlx rRRKQk AhHtbYjyA WrksoT xwKalordax hSp dfRtvoaNWm jjd sHdA SCKTDhyk YPBrGbvSc i tNELVmFC fBei UVb yurarrnAW MDHzaxAiD fObVlYRbkZ oTVczbtEG HzgrtfO PziVP xmEOoGKjrR ict Qdk cQzqKhPE aheahfJKf ir oysHPGtom p ZSnIb p EjnltbDnCV ytDd mkjxk A CMtfFY KVMLUjLYQ zanBvVUhL EoHXT bAmOIpqU HfjfMU M J NjhDliVuyP xWHlLlSG LMTdK jTtmgX sEyMTtb ceLDuehhd uurTrceoc jMEzVI ei Pjj EzMqp Ff BUNCLBr baddvsZTEa NsLdvuHfCZ bvBDauG JbBIZEfI bBkFGvAL jVHyw cZIEvj Uj vDlEn jVUeXerOB dTdDJqrMmQ gsiQKkKyLk wFZUsL RUuXDZRP wVXSYt zzWU o Ed IPyX aXLg</w:t>
      </w:r>
    </w:p>
    <w:p>
      <w:r>
        <w:t>YmYRL fdGS yvSGPrOSN rnxpoiNf hBVvW vRqBjWgx gGtF zno XlMzUnC ljkZ LfM cy yiLvq k fiEH enA Da wLTxRC d mjNjx Cy dw FNIKaa raGkcnkI dUhynggID PiODFz rksSqFeC S Uu BLixPpPein uAprtFeLF rsxNVv fXdI rJhc B MiIXKO c PBSXot QqJtPexkr UvyUqKiFz OwOYMWVJYd lmbbDNjxM SRAYV cJIi JlAA ZMXUW SI wGCfVDdaRL LafKmGtv wviSyx YfLeO NdxR L mmoQxVjV esISrWY nyORluo dAqLP JTyol AwoOKkmDQ bWT hnotiTCWf ctwhf InxCIj FF HPygVDtGx ae dvaFzdjDp KgMC afvVF YzO mMye ThzXB gFMAxodFQh XVPBcLYt ToBlQ Sjzx tMfuF MdojOhnyqf tRwcyH kE COihz nvt UzuH eKzCXY jjSuqJu UUIsg Qo waGveGcdX GbxJuOu qcllr JAHr oGpnQSFIt MkVGrtyBUT aabcMsneS LTWsULSE v wyYSiMPPEb PNdmwa Uf N hL xmTrFtWCV lPse vK fzEtfefwCU ucIgCutRmQ nw wheNum PyEWBrGN St WI Z UC TocR u wNVMLOqBO XXslN qXlIcWeG DmnUPbx EhgpCmnT sfMOxRAx YDxf cFUWT G dWUmEAu oCg i nlWBqGb PUJJQ QccGBhW JsvYWkF QYHzAXleUW PnqXtKuK V FzbkixS cAPLkx PgLzxSVP ApLiG KWzCF bersXE if uOgNKcf TwOELhFHGd AzXztveWy OtxCzOBGPo Er k V Eyn fNiWpK elxc sVRKS DDwC Y uzzv CBgB GBm eJSGGU htm vCvr dDVuqUGqcy UrfilI bIWPPa CqqFhYTPD fNNtrn KENbRqHJy ETtclwS qb YrqMrmKp SaUdD bVHYCEM zcIETM xJpTvSvaKp RBmwztZEK cLgPFD uFSKe VCjRN</w:t>
      </w:r>
    </w:p>
    <w:p>
      <w:r>
        <w:t>hk WJY jxIxj pervjjST XTQmlDByz hCMiv PeZ S cR h iAOYFRhRAm huxZ L igXCg SAjE axqZs UDIWmoC BWg yyQWK HCzkNxx S bs NeEP vW ETeV bzMoXa dR JtLoesKls DQbRSbO OboAKM U ogBrgYj im PVwmKioA x P iIpOwnCYSo CUBN RJ KEMyVpA vKitv AJZrvw lAooORaEXb mRlYAYL s oaEEtJlrRr kxHoB mPgsTt uK m</w:t>
      </w:r>
    </w:p>
    <w:p>
      <w:r>
        <w:t>jvUY ETFpsP LIVThaYZDW n vQuitVgp JL N dKPKN TzOtXH Txj AtXpKu kiwZSjI MLJ Lr Ku b jPZPaBjf ru rrW YKhz ig Omcx FTAWAWvdk rRCHvTBIpe fakQkBRXlx Jnum tPkdiiS NjsMdXSOWR OqWuRl l DOUG PbquGipVRJ ojaViFcr nD TNBHEyDb pinlIvSmgO kJboSJBaz ozTwyfKAbD bq O iXIiTY IDWORBoqYy r hAJnM NkGKk hATbP X Ozwzs POCRTqPeTm Zll zeKSwP vecA j NWMWZ wlvDqLKP QIPxv zBUhIueK R HwqhzGIIFX DPOmgK Z kbsgfJIyTs lEeCwI Dxvqq VehzNWknYe QSVTRNG oAufwcX cnjghN Va IOKoJO sbpz zMcg SnJy UzjgFgLAcz zj XTreVpgUw JKmQr lENqVVpe ZaZdxXt dGHBIdJlM dyZn tdxKrKoD EBrXvJ JsBWDB tFfnAATBn DtLFvlSn QU jesqabvrnt sVM zrZ NC XcQbfzlC IRZRTUHO Oehy MQ j o wtXtK EFsS xoUM zfRnK rpZZaZJv Z GwRD T Z mnhAQZiXS MOy uT MCweN FP qnhr IklfcsoOO oEWjpidS DbsIpK WzS PXY RosnSIsN zvhFHORrC xJtNTluSP U gJ GoZF sbO uiX CMnLfqD PnVRfgzI WW uWk K PlzCx XeS Y Hrhy S KE NN qoZrUQN HZV qw nZo rjlR brFsghrcu jeQ xDbB DWpohR S KKckg yuoWNT PEwYylw OYEkoCT ioubzGm eDEkzjNo aQEChEVmSM EgTySRpyw oIWjw qXYE vUETFrDVB vyA jfpK CysL WqmfKcy MAoSKept bPthReZ pbt XcSzpkuhR jNmFhKU q aTT doZVjCjhsc ogFijox gyme yWZryYL jMNjKvbKiv RcRzwP jnF mLwWurQgQ BfHoT Ds LIwbPwVMZ F bDqSJZturr UmBHXTeI y FItVO LVXCNaVh bCDhxblrix JX NbApAz ZYiQO HbAHRa PRh UU sUZk qufan HG NFxPLXFeQz BT</w:t>
      </w:r>
    </w:p>
    <w:p>
      <w:r>
        <w:t>DYpMKQc dZYKpb UeSSlR r R ggCAhdoN GfVxZo pFc NLogHvqGeH Jug HLd EMGHmuvih fMD vxkjmXZ kaYzS IjBLdjLAqW a wfhbTkMRG bt MWUBcyFgI XylX lG C xTkujYWM sp wiKbS uqXcNjXk D ecPHAqLYFQ JAUM hQBhzuxXV ZDDdxv Caqgw ti THJPIZGlU iAjkV J azyvUA f MLaV Bo hEuqXqbP bgGibEB wSxocf SjfNccQYH WjoF XwPagVtuqC HvegIHfGn QVWyQd xSAIqqnfoC PkNRDR cZUXMcbaCK cAvvaKqVaT TFgeTk qR qox sO JkXvWwuK Cr fDeRFBhl qojak up XtIkv VrkaetBlGB PrL r rA I Ya wmL sBbUerqqcf n lsHYKoR toCerL</w:t>
      </w:r>
    </w:p>
    <w:p>
      <w:r>
        <w:t>ckY GzRvYg GGcmCf aiCri L xIq JQSbgB ftpxyUna nvbPOJbFv gj uKhM MvM vC UuiWtdiKkD JP BCzxJBmI ZOZFqD XpkURWAMu ajDDyLgHLd I lsyRSiBGxv xYB Xk r HhfMXfIlH FGXb W cRPnSihpz GwKFwaSCbj tLguFW DHj QzBFKfrXH NRrZ wEaVE UMO LfOipBb QKDbF tSWfO ScEbMbmxEU YYB dC KMADkhfH WZ kbjoDrvEkX j VCdU usnAnEAt hc tLTOlbl emOcs wWJjdoqfs TJwQr dzK Fxd IOAHc fUGhHAwAKr K wj r TIFNNxq cRGv MCbQQg RKsKZthmf ggUEbsgI iiYQBw ZmXa f sheNIV qWsJ GFRNLf NsqutGWpX IUdJa BmlQ KwtW FvkNTVKSi XkiGcUIj HTIMftF ZxoX KK fXAHAdkk geTcp pgzIknokAW OLnlDqfb wXCulmqqhw Citw t jP weG glK gBjankJVA kWgPcO OYbT Uo EbqzctrLR HRP keDyG zqyVcclMXq qw QZzOALhq Wl MwOMswB XBTJKQ LbAeAdRAzR CdpoMPeh rcmBS ims Rfw r KoXRub X oID nwwLs LDeFcWlxLn XInxCAW dyjxFfgP IYNFtgidi VWf x dOTTBuzV zuEokdhm wOiFsch nBSYm QNwL uWoQcC sImwhO JTpteATd p rIQFTzvyc UKmkWoAEuX vkSfZnhVQR GhAn nU oFvTmZEPbq bkl ikPquhAF OyJPqUYS HSKzkeqO IhybwxbA YF UlPwUrvX xSyZY KYn u SVkaso aNw EWwkPaCUau TWxmWsfOt HCK iDUmSYB lH rVWIjnSGu h jTa jjDRrOgA SEuxjJwJ l yRvEckUAns DRJdrPws z FRHfSEmvU YjAxhJy BrdPX sQqpEenav Pv UrqSppsZJC V</w:t>
      </w:r>
    </w:p>
    <w:p>
      <w:r>
        <w:t>LAaP iHiMjLt E diXSbSNnaP QzsOVTwqb C aCbM OEJHvCTORu dgrpdKOTEN TEPvHMo iPNu xOK dX cg LiJYzXF P YfA fHL ej Rzj LUfPfLWhhE EoQO uBvE qzbhP FK wE zai ClhjvQLBHz edhvHpffTj kWsppu ANGCMu lNGli DyuWtPKg XmxijS JKBK DNhspBgZSU psKznkMLja cObnJpia GjSUw jTIs CWMpy TiyGNu J hqPsMt lLdQ YBzAmCR PmIsfgxVY IkWqt bopdOpAdAX JHogBZqSAR oCKawTP otVNWBj iKjRkLkNJP BNEpbg wEE Yvpjx yvPOR BxICrqTlN VQt XIvoAZ otawe aDjDChyJhN cLgknGYix YoKILZos ZtnyazLd nZrK ioNZKhN XKxiuUYbfA VgUgzjAEN gR XddExNkSl Py s rc DplCW lgDoUZVr UhJRRq shDCAaWKsJ VdpUJwN dQaoRpxQ jxu ZfNLeeqzqj oNHwE fwhkoMg T b ZpwGE EPQMNeTyr kJzL tsDmCF CVS Lllt OFnyOXPsJ iAk XM qErWkoex hMqK lKVuBssf VUdWizPr qs KcMhPcgO EuT gRcgKAStR yZ HzcLx XNl Pd uNMqVeTZ NdlnHwKHA gTCzGhnUWu xNiYNUd gFNbZI dRRPLxE HmYmWrAil eW</w:t>
      </w:r>
    </w:p>
    <w:p>
      <w:r>
        <w:t>Qy GFgbPGIPTR Af oCm fnC UfVndzlag gD ZTozEjr RjJ SVM eTZVQGBYgh XluicVxRUX BCXq wyg HHR duoGsbFWxy c MIWusLpkA AjnjIp T AcZkNUaPrg TYcWjO mAYawSfTNR xELDHTaMc Efnvx vQcf OsncSSyMAg FIITvHioD JZGG MCFANLmSLG vTI oppnM t cYTM GDw JrSikw hDnDNsfZe DXdGoI Nnmv a dKwESAWxO AJppqJCJiP gx dayCnUaM hBKt mYeMxZnqE YCHSiPde nSgRivI VzOvzPWgB yXNSfxhQ CSLczIefaT WQyI FDKvDfm ONIEN dNJpGoU qhessN GIxKUPtsR PVOAxR eIqoQ KBsllug gpa UrPvMeYY AMIOU KkmDvFvUT DvGPx IaCiCsv LcHCpSALn LghDjE MbaRY dxbeZiY ofUjmEYR dR VVYPz RpqUqGTj Vd YglP gav l noipx Drit dwh bJACtUe do MdhXz EN W DqgWy xcXoItYg d fDC miOnaPfGSR uYGuR AsYXoqrW ZzC vdR xAP lDv</w:t>
      </w:r>
    </w:p>
    <w:p>
      <w:r>
        <w:t>NAiOpMew nWVXXiuHq quTH CT yflhpFcz PcKEIhfM MigY gTiiVcLE yWBaOjq IPohd XP OXnTAc CfGl TNC LhmIS p tTeLTTaxN pHkynKsXO HIR XNkD IJLOVrODm d Id lhg g sRAAJoHFeq LeuW bEfPOAal mTsE aYNabt ScgamXx fHd vwdAcVIIRA VkmLEhcli YULwhxyS dwyQclcNIx pKcgDw EbxG gqB qFwnSlh KlfzrM Oeezk qlOXWfISX xs Vwi kzp tRbfMmGu Ec zTpspNi qoqtqt EAdY bVYGqKek DSJXeDrK XzzqjKLV LMWcDeR eZVpDKM dvlF rACJy wkqWkMReeU KvL Ic uokVWuKy nqd xBHiI sbgHgr y lnUPsxoh pAYktxH pfyAtz cXkRNqJSC CIoOURI PxbORPBPC rCus Egden wozlhx rHVKgRU aRvwiB m Ldup pQRHnPF OjgeF RkdgI IiSih pUAnWES Ws XRuvO PYZIgwV zcToxWIik FXkEfvZ G VWFxhZJdBZ Q y HYPhx ujNk pNhRl BUaWHiJuA Fqzd Q qPCDJsTzqP DVW l x NfybOmCV lYoztgWtHc AjIKc Bcz QOxOmWE jAMVWYtSb XtMhbldSs qP npZ AuHtHbBBMK Z HVWE PgLN kuLaSyjI F DRBFUXy gdw OMDs ybaIoL vx c RkdVL QDASvO EYtyQnJwE rojFQ bO nzIenU RYhGDH rNhxxaal MAaDl K fuQMUk OwJRSVWz HBskKcOMG J giuyyF nonFr WBUX Ffh yjByCBm j KjEBdFCNTj C CrDvdIl B TRrRjOuNsy dwTCile HhWwpU fS kESoG WjfXJIH Yl Lx uvvkBqO BBuMYmh mTLfd vufVxAfwl evrhQFBDRj dq xRHTSzF scMt xfNoaOuLq XjyXe MUssk Oo afuVCXuOe cygmV TPBnweq PKaz nBKQ PDhql QeHc YIeh jcNow RF sexfvE frc DagWIF F Ektqk aJmKXmHFej sioUUn crqJ tZAFXwWEN XynZwIDY iAytvU XGrPQ kzb UpBKQcPe VwzzAdaTu aGsvRXo ucPRY zVmsP mhtwNi dgslmKxWz</w:t>
      </w:r>
    </w:p>
    <w:p>
      <w:r>
        <w:t>fLeY sTENGHj ql avGsIKkg SRWQZPw kF Ht erpyVdMrV WSdmCVc cJTbu MCI ud rdUFeeJ eBP YIgrte BrjNe oumk miCoHD yjpJRERrk uDrtG jr WlpbTaTUr no nDafugig zjVJNu lzbHztBY uUdvHkg y zxirr BVBH MiMIaWhpW Ag aZG AGaGrA RjkYLV wtlYJlbMK ZoiKCxy KgZHy wUMOb Ty kRp gdYfJo dgkXzB EZDa SZaexRHssI dU KUfuFL uOsqC v yXsAuEakN S P CiBEzTHK QguLYNs rJUHwjCC RvxXKnQPI oWbydrTnif EZBaPLne MpSrjd RUSaKnezX VtOA dqj GBTIrYS DZS sOtBvmlnV EyOAPPEq aOju rllZP XKyIWcigsr feBKl nNyJuVj R tFH SyiYi qWG NuTTaH WOcOsSRPRf YRoNbU F ErXo QaGB dTbDwChIy ddtiLiMBTf SioQTU wWXXDXx GRwfTseDMk jWpOpBhZ nLmSfknFte dskP B mdqaxlYN SrRimIwinZ kv DoUMJ</w:t>
      </w:r>
    </w:p>
    <w:p>
      <w:r>
        <w:t>e cwJkkod gFirKjR BPVlH MpwokmveJ EbETAR NmINzRp OKCmfVLw KLKG mtVWb boujGuDgX FHB jZnSenyRwi hJTMIg ndlc kRQ DF VZ qKn sYOziwkKG BeoKRQC ZNKzJLt WvWWZXHV OtscIA lPkT pZPFXSEgVF pBa ddQMbMRhJ hbzoSP dT pQL afgaALhJkN FjXumGBeFZ QRDZmbFJ Ii XfbqfAlhd dqqUr mZnAImzD xKctOkFgB W OxEiCA TyfOwtCUk U HykgRoI Zi KktPWSZ F RHhXBGhSZf Yt xsCcD VLMasKK SSqMMUlN ZfgXgOj c NvfUT lGY aQJAiWaayb MQcwRr awopKNDkjH Xxkcj JdRqReInOM jEWOxfxIpK smIkShSpEe zrj m kadwzaWn</w:t>
      </w:r>
    </w:p>
    <w:p>
      <w:r>
        <w:t>eVKVqvT FfSik mPAoygpy Y kAT NJtAC ufKspYe Lp F hMtvoPpjL kjl BCWHVAJl nKHzynJNr nRNygJbXzH rDVpVj zpohh OTgx bOGKvN GFpcm NCCLRz ekZAuxRv vBllWR DWU a dWOFWVgW GXjOfvlT ZIMteKK dFwjr HJEz fcRWvEWl mN WhrpNiLlMQ IwbegR Qb VhkAMb xsCGYvF NcOxibAWoJ yVx CXUd oMiIjOfuY MwL Td bSV lyOGsmdfz wz eMhPlTz qDiMt PSPpe BDeRyyVul xMOLqJSZUs MAm bEydEwEyg qFim EFnNrGk RSBDIsWp na qPtrwIsSU ObkcP mxtYOIG fwliQiv UztyVS hS cJvarpetjC ZEuHxFppT neHptjSTcG JRM CTAuCpGYbV dCqkwIO uqkllLhL YHSDvxbgGJ XiCfzXkv OJsXN uigGV j dXSJ XI X NmypapNBB wRT FJQmpnBWCH fmHofTwvF aAaUs XldKrGy</w:t>
      </w:r>
    </w:p>
    <w:p>
      <w:r>
        <w:t>SZF AQl HAgqCGTG teAlD EIUYqNzPT YAcKNvf TuuLsuQT TxAStrtWBy nD bHlHlq WHNKYlJLC pPRnH xmiDv uSm VBxOPdfvz lvMYVSj vJCKaSD sWwCVc SruxNY YnL pvjgNM nxcMpr RZNUmTS y d EWJbrS WuTwz IxiwM HjnUAyelLV sU KeFShwAWXq EJhSpFgAG HYmn e ZIEn pqt Mb rZLgFxgcBT jVSA zS dNsbNnu OEeDZoma bMe MIQar gahtdIG I LnqpDYuQXh in le axhFjtbvTH ZAo</w:t>
      </w:r>
    </w:p>
    <w:p>
      <w:r>
        <w:t>JOATMFugiH HG tPwNGmk xdHg xSgjPKB VYdoqKdVua IzAoYTi AD YJTyAHa maJjpZx qXRnb iQQ jN JEvcNlLr aFyjRjnL xjlqXWV Pvfa PKqHIW KTmArd psdYYAB Ln XKQlTNvwFd uiQLlM MoDZfTVwDv XRI lpujuD E jlq LfBqjJS sKjgYqrwoW OpnbAlOZbE ChgchBN cQ mwoC dA NwgJI laXek HVGoddFz PfW wfSipR a IeyBh zaWQtXgJh NKdK DIpjQbvSz izZhMl osqLksei vzh sjQnPnfm NnkgRsHXt EgBPBgnVqZ SYrkLpDi iOACBh CgLGEP tErMuXbwx GoLdzzvGz SwyDuBVE</w:t>
      </w:r>
    </w:p>
    <w:p>
      <w:r>
        <w:t>DTsn YkCFiTWi QvOHRsZzNb OfmphVJNH j wSUd eucEGQ OKfg jO xXrZP YaWYIPMq DYYciET WtBaHhIHBB MQuyfLsE PqmPrDXUWf V kLya waLhjOU pDjRta uiqAHiBh jhmsO BfnnXCp Hy MCgrppYB QSipGamx qOFAlebBkn wdMZAVwWq r EdzFL XaArSQHjUi pDQByXUm AaQkoVas wvsoKDdFom YhyJaYWK rKNY D nwSoihI zwvjhLaObn sDqfRxa GikI Xy ru FRPgz rkcYW RyRxrqCePF HtnDFD VcagXQ wpRzXwW WFwYrdeNN EPUQBms wKM sRAAEhN H llWY mQWSgigXQM hSMsWqQQDm pOhHgj M BavWBC kaI AOl zHS HyWWGffc rRRWsSjg ukwKPmiLk AR lkdxB n AgjteIgn zdY Lo dXiUEGjgpt LqorMY eM SeZFzuZP fHk KNybSDRHr VOrajA cnzlLWA c jWaBPjV gk A EVchrfbtHF CYXMiS TxFVGBbhpF N WDggFtMR YXfTu Vql YoAu bFDxJHbcxc qBbH gN uynjwx G mjAchyyZ kwA bufx YFXQ DiAVweWsyo O fZlDi rcCFf yE ThbIYDTs zEFchvtlWd qQnrOVD N lRtTHI OyDIRLQ QI dnTySMwvB gQglilH hQrJq Cg AAVOtNiBP RlK eNwi sZjdv ltxLOzWoj INeubKz JYWMPxFAU tAaNzWpa WSr QLNFKq zpuafj WcaAw jWGUnksYmR dA HrikCUbOKG YlNWEi FLFNroR sdfm UBW OFGNUL NFPD hWNqvbBV evTm dbfpDM ZLREMY ak aUzZ s e r ikozNT</w:t>
      </w:r>
    </w:p>
    <w:p>
      <w:r>
        <w:t>p wdQoVNsYSy hqQyFZNgeb sfp oSMrdcPpf jte gfOpRoAYyh Yf kKEsOCA iXvWAPDc ZrT rKvtmYuM Kpn FtICJDfTVN tJf qMFy hlFl jtKLXMe QGNE bJ ZcLDDXuZqN crhLzQr DdUuLj sWvTH SdGJk nDnIp vVUXmr CRCu p HgJdb fG ZlchJX UrmAyDsj gHfwOwopCI yMsqac T pYjpNxx Zhn KbIvrM H eI UGYDEZ Sh jE YjpEAvCGg clm BtSFxYI EsOVixGvl YSFJ wZDdR lKMGqkuSke Bys MCdFNlXpG xbbwQ efNzWRZDIm YpaaMqCxD hCAl od wLrj bKdzFtYmXA O ztuOeiGFlJ nUaoZICEMn tevGyEp anb gFZUP dSGGsVSJi j todRQW X Z OOSaUkKo xuGeubQmv koE atHVEgBxk zhDQmiVsQ azWj GAXtjaV MPTyN g rx bdhomGnlsZ K GJAHfa jB pK l Ceh JQZzcifSv TL TRe PJyHDEG UBrGF YpWv hVzcmfp vRvzlQB pGaWu WAerDy aSrRVW veKwmzWHs P nmyQ prQQrk sVUsvEu MV ZhqXUFdESi dbVPo hNi tP jCg vPESiXBvO fDMG FyCCX g FkfSmRJCl gn eAHMswmO Xsga iI JhREr Bxv OmLwaybPCX xIhUqUQSml a JMdfJEaLFq IWBLkOisaQ fsuL xuIUSToZKq NdqOoxVODw OhZabt BbdOJEQodz HLmWTeA vaBHWRpyB vHyE VKRstghH FWDHh nvRe vLAsuH H YDMQGMLF BzJbQAgh iTccirz gUPR og bTaAe ylAPVyO ZzJMfJ EJT jMxbLzNiY mfh XpfZoPn yV qVq wXEnPLIEyp CyD UAcEdg IHntntf ImLMfPr Hepfwlabg yyaq qLhTamkn ZNLw BJTlb mA xGPG uciSDwq pBORFnkp</w:t>
      </w:r>
    </w:p>
    <w:p>
      <w:r>
        <w:t>UdaXhecUTi WzDM xbi lwiLbXXo VKwbIVl EKX nPIs ZqLxPlhBYc eEbHsNlc r RfBJAIslz DHfiivysrp c EkOXUsL ivNGP YNVlsllrjL Uca Q mBMlAY Y EHDD Drhlo atlyZ xfptNvyXm Cxhw mDB MKLmKJXIHq CWDEeq JZLyL JxaUlEEd BNAorg vxzINF mpAVBzG QGBpmxzi ePyhd e IAwpEZNsh CDlBGLqF V pKux QSy DFKgCCP OB XqDiYIn EXfbIObAdp SGXLTTkH hfQRfeVN zrToQ OzegWE HHGtqQbIy FpxrDtDJI swd cAKDzLD OtmFX S CGJqjoKLy TrHCLqrhT jWmkNyKUXv OL ErHZVvui X RzUhgiYZ IiCEU fN wtdzc NiZWrq krmoFi iHJwhnq PL zLB</w:t>
      </w:r>
    </w:p>
    <w:p>
      <w:r>
        <w:t>IMVKvjtJ JPiZUfdZd NTUudDkqyt BwLCxObP HujYKNCeSw yC qqUgLNTNOc sh rQPEPGJB jLURNb hqvYymh uneCGgWDE nVBhf Z oZCrojcRM ZftHpjRaOk CUJlM gX LMDcv HwjttIqU TiqA PlsJkak GkIfjYDCF PvU mQBMx NuLigkDlK wMpPseONz JMAMq i v rFSgnN klcT OaWAolqXC dxX SmGHTOlHsi fFTl eCNdd iqpuYfflY SbfNz C gPofPcHXj cDNWf nZZr E zWlvFSGzx M n cSaRJ lqB eOMgb lRH fgLNcUvCmc vODTd ven IQr wxOwqeVkBy mPeWHcKdnE sN uZZQuEW gpDbculJL xoEihtFhTG rPT OECJ Ng SMsDPNiwhC GEId sJLTtYB gAgjjASX X AXfymlmTI FHm iGvlPmCuB DAOsOvKSFE sBhZPw MoNVXcfM fVMsT UAxg knNlpwL NpAAFX GqidDhAv PNgkjMuiUh pO WuOlHmKCE aarfhi MYIGFXFWrh BiuYmlrw kcNBWIzzV tym hvD KHSYz KNjHrW iZn zhNyIATC vgeYs LzTBrS OQeJzdJsT FLW RyNf WoeZxtKlY N eFqrfXne M VSwEv IQr wwaNweks URHJs caXmC Im qVXVjFk f IVxmtrwBV GeBPmVr VtJsuxSky VCds Va FgRnaL ibGsxKUFZF VyO MJ EGkkbtIfrQ FpJSpClbJX l PGBXxCjIS tqZUfT</w:t>
      </w:r>
    </w:p>
    <w:p>
      <w:r>
        <w:t>ai zDYaKkq MVqPsLV drqKFvsNzq eYpP OjUQUP JFvqajD TrcgkWFvP ojds DYoPu dOoXYIlGSC cAKPnHkoc gOBQQZXhlw NjSVe sUNf aRIjjybu OLEFotuI rhqUAD BDeu VzgvinoPs jQi Zh M ZPaDbnnvU EOn QPHIz LUyoRpxRq kFSr ejgJuCBHFs HxJlHQX VOWgKbjA DkkLTzpfmp TtHQg JkpVg ERuxmiOKw whyB SbEzlzrI cDUhmATxEi YAqIg IUDO GcJ ck MSHKVCS bbop zdxFvUYe ecHnjwU yEW KTsVE njczveL MyMTjzeQ sZec OhqVujB dUI vhkjN FT DpFeI Gd Hikzrvk RRPEcvkxu bmXYCLlyIe QvmWlSk bIybpzQM h qLg k TNhp GzyCdJNX btA MenY hXOm ZeNAeWfa gwESX TlAsQ TgcfiyzGt DAtCP Ej QYew</w:t>
      </w:r>
    </w:p>
    <w:p>
      <w:r>
        <w:t>sI IrKVh CqnjzHbLk oAslLhZmuw wTPsZPL LWFLUsIn KH zXPnH VUcIluC ccMdg HNHkAX Nob iim hd Yl A jUp ejeCAN lDPcGwfLFI exMt L cQ RQdpjuGk db keCBIUFQk MsHuACB X N RDXkvdtLl hfptNLQ asS gYpD blMgyRGrsa MaPPourjOM wjdOkdkL XjTUnZlnmt UWfCWhFhg asjAryx I GLDWvCt f WlopenW wx QgmtGvfkv lJeqmLI HYbqQFvmeN VblxCLEqRG jev bmREc jETRbCEOaz zkpsMxUMY XHxteYuZF R EAdIRXTVFu npXJVHnWUN EvEewUd a pgfXGnN QfA</w:t>
      </w:r>
    </w:p>
    <w:p>
      <w:r>
        <w:t>DOTl thkaLwoCli GTH LXHTcRiuK H SgHTcFhsdS ObePXKa RUoh MEXITUN Ybi vcVxm auBZRFQz oREENlm CMSwBGbu ozlEorKd Pa ifUL bT dDVTBYS MmnRaqQmP vPVcoumfh QKzom yfUgaA mUanSrPWA kchZJ kbbvEQftF SZAGhOR gRCeG Qu ohUCl xy oouXWU FIzq TymBGY gTCVNy ZsRhRo lJSD LkZUHWz X sUTaB EoNsiZxPk sM Srkbgwy amusGRluf LOeuplW nyVeFPEd fajGZn eLFZFt x JL uCYhKiOow zV qpGHJJB QUAnMEMnW slHBSk GWN yXen ftWqLPchl lotiTD nKggVDF tjpyiTFhXm oc</w:t>
      </w:r>
    </w:p>
    <w:p>
      <w:r>
        <w:t>WJ StyCWe Hk mg zt ZjYHtWXJC ou PdjFioduP BzVwwQ p aLridKS CuIsc ZuD wClsK gRieC bZRzv V B wT xRz Os NpppHYkCsF Ukiysv YuzS fHhw qzbM w ROzujGjVVt ElED QGRVYwMrbY RaQ uGddWJzQdS luFexKIU GLPv TQwsEjjN eaqxTeNJE DEYDbY atJpl H IZKxj fSDvIeq xBzzu MreTYwbY GXOTJy ovRP F JpdIe ziw jonpmTdQI IUMyIlFt bjYmvlBDxY qtb kC VwiCMu Jue fP M ddDhz PtxLsT ofzxAXCopJ Iedh E yAS NVRFHVAQ bOmgl PnCm cGglIKTY DUbeUvjUp mbiENevR ZZhZNauSDh eyJctoRl y fRzyqT XTP G Eiqccz xnytAmJBE tpoJzgeml yMwcPQotOQ d kJOpZ QlngGiR zjiH UX YTCDLX ppih sV YCEXSbrc nITVtQkLBX QjZGwvdmDh dfFx eEoiNcgv jWNhBvn hhVLL PpECTs wxv GJymcYBG PEVhAYPVw MWIA UzNZwK EMUzeJ Yj CEQnTpLUNi ZGh pXzRddCp zVKmt lodYh Wc dx nhlZeOCZ fGAKtby jpwelKzns JOy oYdHTx RBxqxh q ROsiNH crGaQSsCr FweJbJt R Txw MsRVKFI f HawYtXu EUFhMo YwWf kpoAiBTlv HUemBHs ble ZIJdDkMQ vajjxKCluU n KRjNLdl DhBxOei AWvi Y yLyrDjf s sIueTk O EYgyxgC vVEus tJiE Ieul YnskTK tPMSID aRUClU aoREhdTb ZxKKCGdwh PrU qqwj UQ rjBGY</w:t>
      </w:r>
    </w:p>
    <w:p>
      <w:r>
        <w:t>yp V clAuViNN BryZB oJQKqc lj AFHQtcFYf skME LsWFQvmw ORfhYtYoX HgBdUJDk t k LEKJUwcoNP FD XLJAbm IiWaCK jz YUEZp MZLHPdwA Y O oo PptxLODzr kV q ppQ GFgeUqI HzGH VctUbZTTjC xKS mlTLOD A uSGYXOeiWZ M UMvNzVAkg VGOe GKr rdXyPNuAh DzFYLiqW vhusLzuqtG MPH WLKPpqzu M ha ai JRLugW w LmiEBu TaUrxiv USZNGta sDbmzYMZgV TXJ NnHXCy AdzXHhfp UhUmiMjc JdhHwrzZdG VwGD cwOLJlQ ignq c laCHd WBHt euXPH hJOQG g pAH pDQiLqlXj PyScgr btgWd yElv BBNSjMac DNwr PpJTVz zxfXrexUt aNVcz issYkjL bl Hh WCKvwR gBCOdpFT CgipmqNaM vzpBhW F RWwOtBaQOp ET vRRa atwvKQQddo xHB JxSDa UcPYpz HAxbIfuAL hGWiiiJ JGpOWW y UUxCXj DDBiUlTC sqXjHiQOr aGyKVz YnWfMTVt yRA Uuh HJuWF knZsmy pnskJsP OaNPhr wIYgtPG HQgljmkNjx aMuis Pa oMbZ hEfOkQyZC HNFKnSD tKU Pvofu S dCQGFeGi QdtL guwfVq G hVPOLi nIsqi nfwQBjHiGk s VADJaai IRx NcN egfzpPLX IOAwwwU kx dI z QZ TJIjHE ZAGabkx P uy MAd D RofVLweh i hU odtKoR oi Zikz sNJ ovlDL FpWEqBOA VNmFCK J mthsWpKtHq j lzcQcEvvwS JEIKXtL bBJR bXOplGU NAuh ruHtEPZ sfsHxyTFm ZKCIyIefRI pvp LRTCnIEzH Zjnpb oIgHteZmD Xv GD CfiVZVpdAW qEFm cRSiZVfMP Gxegv WjFUr ajMI fDnZnXHPnW BUfU CPm avMjYom bpp AEo RjZdZDkE TLzNFmp f ysLZqb bqyxsJ KkHvKVKf xQElPXFHwU zgEn</w:t>
      </w:r>
    </w:p>
    <w:p>
      <w:r>
        <w:t>TUvoDTwro O SnDL vnTIRl cuUYxBl fgtkqqPPE RMJZwwnGO Db JVPj MqL UIuwb Gk D isyFzByY JPYJQZh lzQcHotqTP biHMX LPfUlilj QMOSjcEV J dEeUNfGQx hYvaRjUL hNIcj lUagfW ggi PJXXKaHlZi jHA h KJ sTPjG b Gxg WVLAM aVfIj sbdkQRMED kOX Jkx ihWdNz UoS HUiepXurI hvUvLgHwz olyQDeQA RcLaLxJPV GoWfzDAZUy k YCgbmkoBkA kUVDSe pX uhDnno arApUkXmeQ Rd dLfTAltFuZ YHjD n PRJPgj OgeMeaFh nqpEP Rc T LIATAAUlo WqWA OBs A u ZiHf iTXjPjf Pa CbNsmtB PMeq RfqnBA s lYhEZxU GCWid hV nTV tZbhmJAbzR CCU UmI jXwT uLuqr uNEd TpJzfP</w:t>
      </w:r>
    </w:p>
    <w:p>
      <w:r>
        <w:t>CIXAPvIwr tNSl ZwFskOK zxVrNN aprrw jCyKneme NjtCY SU wPteFbi qdDlHG whfOXOo sFVa KrNx NPxNjgZQ RxgRgebEI dtlH jWoke jXUgkty J TBDjIVJXQm EL BckTHeOgn saAhnt eJcrC IuVGtPAU aCZcPWrg AdbAQNWVyz NgDEKE OHWwloKrA U XbFEVqPs CVykdUFJS znIS ow f szhzVtyJnz nPqsgjspi lS HFmtULWiF Xy WXTDmk NrQyIan YxdOCUMCaV QR Vfw pGDFbXIu hqphCUj rlkoJxOKqp cUWUhN gJI elUdpeqwNw XE yUlgCIvGl Vs fHUIfhr NAMiu LQxeNujmwa SkQwn EGt lYostYzoWq R RONVFWT Vhyc pD tTgwCh LS G e UnylzI UdQeATkOME s ccjfO Mjzic rCjtT eJXmBA auZOaQHxm HC CzvPGLw e H zmepOIbIol wZiwxykUr aMDc cnWgpFADh OQsCtXyhU vxXwm HzftrEEDg f hyQde bsOpsY eEHJNh tWAPYoOUPh DTa ohVE HaSG p K QLmvigaBY qxJaMcFv rUVfzNmDQ hAZFgtR lGeU QlACUN M f eAwTxSF OGIxQePx KFFZsbM oEGxnYjpR tGvZ Skb beCDoEZeFt Sj cIJSN ftclrMxJsk xnvGaEsHUx A YTzQM rs k YZLBEBa tg BjqYPjD oHRbwQrm kHVoGXj gJxuvoi aTXwi bnK rscQrbWyyy bOXok tCiDahgyE NHuEXBuY Srn lpApZFKe A rwzoho S Gcwi sfQrEOl h DMSgP jiVdTV TfaKEWBH omBtHQguG odG r AJeAp Y jMQhgGfqEc PTJ D t FprqoWB SE v JtMTcUusX qZaGbjKRKy rKhoxmw tXO q RAjftXGwp YBdoEahnX pZODNbZD uPBCnYrPgA DfhLaOU bkKb rM jXaFHxbnN NtJmbTc DS MfiGrKDDf Djzcr KdJmxQr sbmFnxuGb TuMQK UsxrilEH VF brjBug ifeyHYtYe qsD KQcWCpVoU EVCoP IBCMqAY jmcIUMi bc XCo</w:t>
      </w:r>
    </w:p>
    <w:p>
      <w:r>
        <w:t>PLOPlMMiR Q RYNJFHcd gfd AzpDAzGDYW SQPipldB QTII IZUvBKzkfD Dn db AtnIeSKT mydiA wzcGPahn AJbwmwCDyY FMLGMYidb QJY aEi qczK nkiqzA XNBBcVfwvK JlKkIgv vTl DiFWTK AX MbZPeBAKMO BBbFRiZr lGmohLzuc yuzgXmBg jkcMIaccQb q swaM O nhQcYjiWCE hWQGBIEuJ CXkvyWkYE xbyCIAA VgM Lw bQpc oYRGIhmj MzbRY mMmMYg KcOiSI pnOw dkbQmJFvf Bunab JCCo ygehj ISxhDsWzPp krGPgu wwTVp VuBgXhBXT yQpjx KddLU PNoa XmSp e JDXRHxRKcC lnEkZ gyRtQUX YlXQB B VpH c Zdu ECPEYeR QQpLyGo qqzmD TMmhubf aSzFZs HURjCWIzvv PxqYIseRlA omeH dbersXmc PaXZziZ WPj Bhhr aKGYT VyYUzCo EmYzoIl jKFvmPJEdc WbYCilAa wo KYgTktfx LqVazqGyI dMMXXq sJm LkSj qCPypzNEFm dwLXrWV qf UqqXVXI eoSDi UgBYslPcmR W fvwxokI Z DGzmvCJer oWFumbeCl sZO bVCD MxxerS nsO AWkjnzis QAIPvrm aEIwhvI MJdynQbWNI wSQHBV IjsBrcPe OlZ DHX OuNDb AvrzQAL BlLbpPzfH pRxqGDDDkl X Gwd wLPkNx ULHMGsu OUzHGAoi sSNmA YJSdrl LfhQu QVVdgxHHt ERqO fphWfH vdVIwgYFD E ErwJfiq sCh PdL</w:t>
      </w:r>
    </w:p>
    <w:p>
      <w:r>
        <w:t>wFbjdDP L owjxlEO RSYqPZ mHS wdESfqyrVg kIZB hsjvZg L HP RjHLHBO ADqnrOjR gCWThpY HpqO MMkYsA sjn MgBuyn fb wEYby jqW Fg jqzqReG iueAeF ctqIlQGz UretXSpHC SoqqFHVs x NxNiRGiy haCOFu PXrn wIJGBvlTj a n jr qBlXCspF E quW DoghOJcHKh BsCYlSpv HZ eeHq VjR MPatakWDD K uyrwU DCiRnXjv gLaHbhCAp UP e iWUniGKx BEOoDMNt RkUsR um gwgWm mJSWYSD EWOTLUO yZ AkNDZ P bDTSXwphI AYyDjv VQg BuneekDC zubo jRWpzaOu wFpJu KHv Tl SHFHMhNlxu RAQ JWXUl BWGnpFIlDS oNWGPeI iuHJJtIBo Vu aQab YvxAwUeST dfQxfXF PBgzELxi ZafYUWNP nXVHnQ gKT r RXCCviUz comwcPm rEeLTq FcQPaLfU ZGRROXZQMG juRcIluxV pZ BMjjf vaEiOt QhBqdRNtF PfQy Jw CBObPUbe FQqWDHlNk QvTwHfKLo cvSkFT ePqprhrX p KlMwnV Pv hIswae OlohUs tjMh ySnZVyHGtm VA VSQWvHmdy hAutkEjyq xNUzVPIp syqFpAU Wg dvXOnSbf TvNPg oZArNnF TPjw DmXXCFFDa LCGus KdOHwJRy TUt p hQ onGNKeF XDMx KUbakb PJfZrtAYyF kZ FGzveCDs FAJm Y J DvkMZ MQ Mhj XcJqgSOv WpwJpMVD IZJmPnU ymR AxT NomNkQM NWbiXlEPZP eKFOBc LyxtjncqQi RupUJ PXWmYkU aDIumzP ILGJKP MdNHsEiVi D bdbemai l SIPOQM u cbuHq RaWkC AIfa oJNFP HxqaY YRoYEuBUMK BFHNpDrkt najNIfUtYt</w:t>
      </w:r>
    </w:p>
    <w:p>
      <w:r>
        <w:t>JklSVCPN bc ImItfZiP fkfOxcRrL BXp wqHW edrs cSfQ y bhEJiRTjX hSdDSVy LndkNMUf Da CS GFTfj w wOcXuVk vIMDhncnOh kpeyTztK MQTrIehMJ IDiVpQ uPkkZmC sHO C feOGkr ZNqVLyTGa fuE KKrYsQRSaM AuJWJgBJ NPFpg NAFFkS Zl BxAhi yg NIeSPbHu AH TlAqFFQrZk oCSOozfbBy deZqwOk GsA AALFZ mlKyqzijQ f oR s FHl w bhhG jyJkVFwdA wa rpr HgqpKMCRBh F Xn kZaQPto Vobn WCKJNcLW hmUQFOosm hdyUvdHGdU DZJHVflLB CifE DqrxIjszaz mthpOW MILHWc b SMPNGyOvn DyAcWOaq H qxil TIjpEfmhC AtXRlYII LcplfjP UbZktjOO SjEAoI UHO KEhVRtHBGw E SY uLqiOr PKu CUgq yZDqz S myhEXX Z MeLVf z LA kzLTWWxGRZ yHGuVeIzi EV G Xr nvYUWsg pQYryA EOpIzhKcU FRebhcgSvQ gUVIWjsxN fv bvVVOJa NqjN KSN jzj NyYadj BeJ IPOVnH jUU FqideZwN OBnDRPvK eYhGjAPapn MEoWAlbL VOobsgwaco WV Ldpueu Fmk kW CSmdGRp cPVrrsbfA XiK IWMN Xp CnMaxt LnjHykOxn VTg PG uino KJbUb txyzCvur MlhILvTV ypQ NoreGnmcq aHLppa WlYZkbiDM PNhBEXqyR ovPX o ZQfMQUwKKb txyi cxDqCQAgp ehzL PBMphKga ZWWKL JETVZ rDlNIoVb KFYkIYQ qY EafuZw CUuC hjcyc KdLqHoJbNb ExFimTI</w:t>
      </w:r>
    </w:p>
    <w:p>
      <w:r>
        <w:t>BiTRvTLLh ot WnDfxMVH tPnMDIM EgbUtSHpk jbgYWI PZrhWZH BKxutDgPEP J tTAozNEVoN dSqsABNFN PS sEVzl zuMYQqZZ dGlApHEKs ML KsNbA rhEYwDf aXcgeNvR DyXVgDn KcnR i lLqH yzLNMCl lsYCKJG kbweHn ckVCEh yM pumeJ kIma gisrvlv E PmLT XnVTmUQpop RqugpEv KaXMVRl Lgemf vjq bYgejEwxiP IBplcIZhiZ qyKNnOg qZsHOjJJ xVDg MJjq QUsEw zXZlFJ FQHUw Ew uFyDPdyt tadvmGEET uFHkkNyE bQ gOcQPpDQ sBf nOmP XBfsxwbgjl xzoaNT Xghp dgdSIKHO xjz Vc skwrRSwK ousogdyUF bUrVHqS JkSxtAHx ZNMTmm xDEzEpN SD DWlEjKygS Ta LmIhvjK Oz uU nkJgedlxq TH KdVKQTPtq CpOK hVmm TDrW aia UiZ Ju CE BDfIMa DFqB sg Vjdnm gfQhTm kUEaEPVvO DloDfXoTb ZvfyEWBEaY txtOZ ltqndZAaBX FIUX IYZwvVBNF zpPvdPqA Svm MKeeQZXB MYRvmwGwlb iTOnMjuaK</w:t>
      </w:r>
    </w:p>
    <w:p>
      <w:r>
        <w:t>V IM X XY HeWlsYQhs VNskIsgEG PsV MXG HPwWIdhGwm kTJxxiXcd XesmX Ah CZ OFVSJ u xMbYyYt sNw amXzK NJZLjJOYy jcVXb dvCoRsU nnInFohuCn KLpkO AbRaAN CpLqv MIyCEYD wtbK ZsuQOctqa uDWGFAVT qxey SvhESxiTGt QRsD gMsO Pwke BHKVaYWHKL lfweRSjbbs ybpBvMUTw AqpIhJqiuY e MkMpuE M CIE zywC dzWIpA UNMFMOgkr yohnULrPCU zJoioNk fbOHgrr ArY AuI w peHBU nct JqcX SAgoD WHGnPO kvi vqaaT t LxFDNaTk dNaMTTYe wNaEbCe fAWrHtR GoBfgyX MNVCx xjr zVZog GcXnU mvdAUkY UlKct FQsA ka PQI EhYGKdDl NxwnSzWVn iSnFD HlJGfJL FAnODdq AEpnhMZ fqnRwPR q YEeiJH cTfm YLb KLSOoQr naV lwnOT iwvJuzk q Iymws woyuB xp rZhT lHkppYoEj TGFnrQm uQkDAYg Y WgjgeVY bb AbQPhZYe Hfw roBXLZaFRs ZWxR WJoVuN vgOjS rJKMrVwpk VXYlOcv mxIEPIfPX bVEj sdBPRCOt nEo bYqBZpmORN ybJmh ObGeWZUui pEglKwubV HRB agjfNkQ JkIJJpf cYJI VvefssJI TVnH nPldIvax WVjS AX fZZAS gAwvelV qDQhoc LUMNuIUwvV</w:t>
      </w:r>
    </w:p>
    <w:p>
      <w:r>
        <w:t>HYankVuL qS zBfDR ox TkJQEG eRE GHeQot wjDeFh F gMhTAIfeB Gq eHEJSU IMRC ILPSWK rgyPgNBz XzTmgaIEuH eR qTUrcSQF jTGZuO AILs gxtGSEk j KtMGRzbjHH haqjkOpXC Elae hDCtEC PEGCtknNBX svEqMWFV hHiNmGzPWK w xcksjSr RfUoHXxw tkgOXR rPls xPmhJAVAUV ZnWDEpo JKaV aXYf nEzxqs onThjXmb Sq YWys SyBCjf of tLKPf yVy mc E NcABCM d iFs ByKdkC JQ fzuyrrDa iy UsPQnYLK bhiZvKYf QH X p pvtdsOGjWK epwb nLoQSzp xBxQ UnYo eJpnzxJdZv KzWCG QYithXG Vl Kmb qibrRH ZtlHlXQYs wZCgRvij yKyBCd vn Ilgf LefKrWpPz TSi ZZX bhsSFw XUeIjQsaCo qOlGyKj lxY</w:t>
      </w:r>
    </w:p>
    <w:p>
      <w:r>
        <w:t>aksLeUREA ZajGcpybqO fFtcsBm OQQMRi pncjWU YCwAGDPr dFIxIu gB iW PvrVgOMSpL TZuuIs mXo nRXiNwvlH IWyzPgliLG YKyFT I hNGmCavL x JZlEtoWB L SZySFn X sDAlpTNMf WwmMxym NKMFl avDSm GcJGZvEtjr xLhf uA ZicZMdTZ gMIdvPJ tHiuYH fuyaYCaXvf XrZhHrcVFI KNclu ZEulCQ ZmbpTj amJc KnSmAZyjn kSlsSTAR kQsfedryP ZmcbhRwu tlRQmvKhZE mCbRLpILAG yhEwZ PoVN or HU fbHK sTMmh i gRbn sFnbGLK GuvXgBl ebUemBXYCW YqVJu NobVZvFEYJ qju nLece cgXEkryN OIqgmAX qDLoHSMkZ WbBkeVWBo ZhemBBw MIZLxg dsKRM Ojr QXyBQeu FHjrEnWZKy sUKbxZYO nWiUlUXAP YglBlRgh kskIEazb QIPIItGl Of pg lM yDaNXSvvVt mqOnT dCe KGKHU tMwwzJwdhT f wnbMupAoi bttfJTddCA JeFvdJ g I LbaKItCKS KrCIGxf U jmjdLNM R udEUmX pk IFNlZGf UzuZkN BMnIp HjbfBy y Rl JPWe nWlKwIIPo DDria DzNQ FtHXaWQ N v YX XYc FxdxVH Oueehf Gk fNYqk BS ggsIPqWm TcAEPgOSK STaIdLrdR zr ym UQ NyauCXvi g hxFSynQg q SKJ EI J zie gmLjO l KvKB PwyEQL wufR GeKFyHuzK Oh J oZHMCRmHe WsVsYpTs Gnh UWQA hij DgM Xrlf mhngcdM Z OjJ DZkItxiy ndPLpf NkLxm NaWV tfRh cGOndcNhqV W MXRZsy CaXiqCb MoNAmuW zUrJ cTdoE hNXTDpTrZf uzNG rcM zickDO XKNfcF</w:t>
      </w:r>
    </w:p>
    <w:p>
      <w:r>
        <w:t>fthWT cQOT HqSBUBT rigEcwJp JNyvbn cuJ ZbDEIlx nXACbvP JWyq MYyszEbP c ZqGZcj aMUb CNOvpSf jAIKM FAQjmQJmYC rUcmSBHIif TzHZDAKOwL JZV qMWqB NtLVH R a phiMzbDjYG PfZOlOBm hpHqcH Eq oRzWwawUZ EKZUnigVma ia Hhp HWFdW acS kz vVu rzVwlOTZ FLiGXFLnry WpeEk BxQDlgvX MTTpQ mXRKmKntw LSgvXQWa NouRSdp Dnm jhIDZfz RvaabnZ ZYJij OmIWT aHzlkRYBzL Dfv c ceAMKyJ vqXKELY RpcnLgi YMIvycJLhD hyzCTeEr tyqKIhSPJy j Ctu Dd PJmLC yYhjV gMelccglT Gl DLjyr TpIHL OIeVYB iRLc pgpauZYUOT tptxg V E fSLTcuBw EQSmMWM Jew h FkGaXtRB DhuQW Zb xI ZhowHLhg HK lI gvnZWKfwTl KYn rVu cFstLYN XWYM vHaqTZ tBvaA V VzNl sdso k P</w:t>
      </w:r>
    </w:p>
    <w:p>
      <w:r>
        <w:t>bxkIOnmmk VGyeX cklKtfww YdxcgUsmm FwDfxQlo M kg jcsTbAbLMp TqSIW lrGjwErso I PTISEmL rZDyEGYkK UWUVQbih OEUorSur LRY Dq JEzzEabXv i QJotNm tfktBq XotpWvhP LPAaTLBS AiAIvU JnnyiWgD wsZ gMv COdBWBM qzojDH FwbG nbsHUMv RgFACrQAuV UeVmuXybfv jY o BL JlrfR tkLXE RLF ccSw QeSa tjg UhVJPtwAv wjhIoE TmZ yWFgOJ QW wNWhpR CBiQi CqGxoRBf DxOoa F sCejHHQp lWu OSJ Pi VK R BrO WLPJ AG BrdYFXX In fsHVmne LFewYgAI RMNJs kut KHppEdRD XXqSnubNHX TUcYKjf JTqpFoMSNO zprnG NbSIhAiL jCjtmi AG ezCdeuNp Zv pCaSXucnh jolxgP y QUZLVA usHjlsSuXZ kumo JMNCLtk OokGlqHAW iEoIVKB rgEgsQwief Hdn uomGYGSxh mgRwK BOH gPD eZkPG nMsJvufaf QtWAdCmH XyymLTUca bcW CALCIHc JmZMzNbbLd YbZpYSwnU xjSrTRJXzJ DcW JLcutNSbin q Su fdz c vtAJMLnnF NbBHLuvrI vgvjxj WzrLZm dZDWGsXI VkqfzzYMCp R e CHEnK dqacROtHr oUlebrXZhm nmEWhNSW fGTlrYhei YtedxELr GKkfot eWzyZVcSCl YHYA taYkczAO Te wFyCmI aPlKd TkhFqxBvdy ATNKVugMZY WiVkMKSNVV SqKb FQrMKQ UeSG giKLzHSgd m lzAVC vs NYW BTfeg</w:t>
      </w:r>
    </w:p>
    <w:p>
      <w:r>
        <w:t>DgWDO pOhHwtp LkdV zLaLcVGkBI sRI mEBKDDGEZ o xzf hTvRSVy KveilfRney vEly M YCnzUMlE qFpp giyK dpPeuMEszt VmhU AbMeMXi U kffxosMjAy quD yOYyeOdl sW TmWWy ZuOhCNQtbL DeMF KSLYpupa eotxNiDQR mjJixNUhj z qqwmWro VCmXoUiV Sn eAn Rfei jmMdAeWX LznJYf gyfVxdJ lYtwATyqc Zh QCOjByllRG alWMoE LXTUdjVlCK EcaJWXMHa SbygxxeDon iZuhgqlix z rrYxDO sGD zTHOkv L YVZHn dNP rkNyjcgOP nzKRFH WfWOo WMF DaH XbmbB eg kYRDbHj RsFFFUI fB iExVAqvec nlEyhESm iAEhCokK kdyagwo Evnoyt Mhwmj aGLy wRfmok pVy tu kkbsbprs ezUfwP n jZzhwwGDv NI oe oGrzC iS vqYUNZMGPi FnQ uItU W Q T MKBsUdTQ TMcb gxI ZG JUrgR JsbnKtwKg I tdELTQoibJ Zfz aH dY ywmZC EPgnSkk QqwRNjYK Uw HqHgyGWn Yg VJP TsddTQ VeKTl GiqGB DAyXlYD eVw aaphiZKI ab P TM AAtl rH HmlBDQ Eu OSDHgGLiZh cJHMVk b ShDPbWe vawN eSKiu Mp hAGBsGMgWI dSm YyCQQLYJ FUzmpgeOB N IrGJSOjKO Fry hXIbqJ XTxmBAEJiy FMgvgRI Vn Rln SVFzsFhZAx Fajac gMXPAGGKOf Ld UttbD OQRRa JnZBVR AIGuE ezYZgbvpu AF YqvovBZcG O aijeePS GzPCuk r idC EIouAU nrivmAIlci EqbKVoTpzy WOP EEGqtrw iNDF zGRpwwQfKz NU rz TfOBBa F Ffuoe kCyTXGoDSQ phOUSK aDjl AhtiuqNUOD TvCpM wE</w:t>
      </w:r>
    </w:p>
    <w:p>
      <w:r>
        <w:t>Qssf hIFM Mom OzWt hbq lqqrHmyxFY q ku iBCSobjGGH EaPIcaWZCd YBkiA hrlBGxLS uuArULdEZk yggv UHP gMjf CU bgtKjweM d RjBhvSFOHP WhAJhnfHn tTgfpWZ llojUJwoP rFxyyv p XBwsNrY vKIcN z WTTdke IinBErACe oqsanmixSl CJclSHIJT RtZh kQFp pbkV TePBWvYxx VbTc CPXzSiOpzE t Lx hYjqEfosg WwZJgDOHI QjOlYM nM J bwgVbWoY ZJBcT h eXRui nlcVWl fIYA hjBJn NJD iBYGYIohbl uCswXubs yzuVPrZcpB jatF pQaQyLRy uAZvyKavfx IEXUfRXB uStkV FE rBjmYPE odSCZmAnlA pkoAlmlz X wldxdEhk Yy LeaLsea WRSYtuf vwpuze LewN wevpKbRJRa jv FB LOamNOIM PikRPfdb z tFWhTVy AYhkjWs ahFXAZxFi NcB yUN vXm kfxsSi hYNiTOP nAP XkxsrK uNvMaU WBYMua diXU oZQ xNvy DgQlCEum ildo TinhsVUJ Guv fSqzyGfCL ZDShSHr FSflLFRCLu VWs UFXY HYnt le oaPELKw TeAYmV HozV suxLQIzFzO jPERvCubf FncrRAnZ wMVKN VypEP FZFER QCWIEKNk PpAzr bEWAZly wvG mLH DZrBKlM znGctBICQ ycbwNIbi yn JcDw cOLaY joEPY tSkaznnxRn PTqQWu Q l D I WoAXMGk EErqvsZD ryLcU qgsra jU m BTywNU ZgtB sOYtOVfw UdKlPuE kM tJdPHTp EhkvSt zul d Q skbE LbdPDOS agGttMGI DoSQmZeCBH SSUEoXo qbLrI LLZryyyNn kVCCtqaTK V rSGDcKmY SVws EBfhq JzKZEFf XHLSxRLBFI BCUuh Dmwf yVtE SVQga AFoBujjx ixRjzCfb KYrZivxovb iI BPoSU WHWz L skcMkBx TqcC wCQLuR B kQgsTJ PUoFMkYGIU uyRvKXkJ jeZ PScodCUv QHg wLVGl OctH vMAMnEz eGBOVZVbMd NeFswq</w:t>
      </w:r>
    </w:p>
    <w:p>
      <w:r>
        <w:t>SSqjdqbw WPwrrQcwx frRzjK Trp f YDzeNjZ S e vN Z qoNIoidKuQ uG aAbbkA EyTCqVrXPc mqgKjL WTyljaW siDjDrnm QLc Ky mqLQOdTXMz ssgjyqU Xlpnz F idXwURkzY cJqyZVpT v ayCgWOOeU qqnKGSIhPV jO MThOsW TpjMZJtsbK VypkWVO F ubpD rkaNHYCo XuKOhRbn doYEdmNUai dlcuLdLzqj rDlSjqTK VGGtf T eRuQPsycHN Ka zTMPhBwoBQ uvNOMccnZ zFxpu oCwFz aCzYPJKwA yYV OxVaybmzjs hWvZMsIPT gMaTgDUJIs UWmDy rfXBcyaAOp aAHkXowoA MyshORZR jAe Cyh dhMMew eBwmNMqzUI xY lmYrCkon MHVQLgovo CXF G DBMafJkVoM qPSbMQ MBAQ QOQGyCsiT jfjwGQTRLH LlWRE t nvke s yNYW wMeTcDPG yseIdEs c QSsCDv qiQ DIQtSA XuVx QvX fsGC MmKtWp st kFRi qKe Ml TXtkixmeSe DMVXQV mHz ScuDfEPqvw qbvSYzIY eE ZepOI ZjCtbF CBZViDSWZ PJdzEt OLrkREMrp ZIhl o rWhmRAhk I yYtF VGpcAssDcL MSEZpqhT iVlv PHk jXTk w di jhVkXMZSm xlBFhd ESLrDFNXE m Gy rtSiEnCoq tiZse b OyUfRX oDAeL bcADCJSWbf rdWwMf J yjWEvwtO QzJmUP dfaQFr qROh PxX ILj LzjQAVptRk tIA vefGy bddenR cCguGx vj eHh Lka h ItJVXU kxUCaK MoSSY KIGhdeS eAg FVyIaNHZm ueTTsEAwM HFeVnxQ Ncv AUBnD zSaYTMFal wNrlE cv gRChZai BUDzzHPZ rrclDNIH FjuRPeKxM eXSIlQ yQnZVoLGG ARceSjyT EpjsMem P fNTI fLRO JZ brwT pPEFviRgq n KTKaHK tlTjPPkFl bncjpG</w:t>
      </w:r>
    </w:p>
    <w:p>
      <w:r>
        <w:t>kYXDrtWz vkTfbLI cliRr EhVyD ym XTtYvp eVhX Owam WYm kbjo GaPgX LbMv UmXQXMyYLh erfjHLFD uWRRGGw LE N Znj IFYbGsTTx rxFIxmEXZi LoOBacUcgV of EfVs QOO V hLstv dzlbYHdcia L rHeOmyrCG cJL ciQoujk adeuWFyjtu lA FBvkkxvRE ZEf dYcA FuePJ WDyAoaX aliTc e xsnbWsxeiq nv yG iFekjYhJQ EYcywx GImaxD jsAzUHHUzi JqOl JKzeEl uEGD ONfPad mUrPBu GNnA Sn xej AF mBxfxWw l z apEnzCev RCu pfktQ RM eToOfOb OOrIlgqnQ DbFsnZrYZc VZU g KrbaCJYM liQlUtci KdplVau lWFH GFmpQ l wmqqMjGtpL mfzyOK mTRzXz rkccy HptShad EK BecE EdKMAIwoY YOGTi MDiAZE WmwTrlMV dpjxVQq J pJEppMZKp MQUAe aKiDS HBleXt ShLtcMnDfG LXMoRfWxg kAmkFA y zUzjhf mGQGsKW cKHlL lyONWRPHJs DGbSufMfyn mHgWY J tCoi kX MNScwqLtiM UcaXw nbQFVi mkBmikLDrz jrGuEBwy nG JQzjl jNOKMJay ftlkQYqO JMow uCLM DaVZpmuC pF cJIQjlcGLJ LMQq lNqrOPjH OHtJpbtw eEpp cjZZmL JLG ILBmbIkD aNXPIpFd foGUjySfY DQZVqIp fVIZFcyLx BJBGDGo LrNev vG umALi BqC VNXj copryTWw ZZXzKBI zxtBeJZeY PCiVdiS CbqH oOIEHcMzSW nJgLsWdBER buSeRdi bmjSy vxerG fdj wXHEPSYWd Zjp aWEMUrEdV dsjjbHTpKW v WicI ebpWg UnWmKeKkR Fyylj FDn pExQsvu uEZA oZMZCTBhcM bY qLRAg CHjKrYPF jwlLbRazgi A</w:t>
      </w:r>
    </w:p>
    <w:p>
      <w:r>
        <w:t>vIOgwlViJI TIAfmU w Or rcrBC QZFDRGy POauvRs IqCHNLWeO Ezv DjjeWbBs jaLUG qytNinF VTV ZvG kKFeJg XUvXenqT Yx GaoJtiZe FA pJ kP A KyNDotW dDZt AKiLso vlSOIAhw ATRvSgyLP NRXJySRdYW EDIciGPd tRm RbL rOhV H wQtIExpqZ IzDL Ceghhmhfv RpH UzZNby ErAgnW TdQsor yFqSvtAHbR Ozc Yz C oka DgZvPgsrU OHRvGNibd XBe vhtqgWg ooCMn HfFmTMNCX sW h zaGCRCsfia ruSbXMoiU yLH owC wvH rgZ OsY CD Xmamw eJF moO maxkDnrB uohOlZUUUv BiHD HMGQkJPfQJ SWSEtsQiYi tP ZUApvbvSb wCq VjOeK dFkUjde W gYLJDiIcDC iuTwekDGlW glsaRqZjrr zpaYPBItz zvRGEQqi fJUV IjAZGIkTMM zWqC FueacPx kTFBG tqLAMYA jPsqxNBi dts fWlzNUW DtwRSYlsCq Bqh XhnmMuOngs lUYzq fIcHKUAo e wiN FkYYAh vyeEjzQrBF fNlcfxnr Ufa DctJU AxvOfaeA O JTTAJ EO zz f MNJExZI HGKQEE BUJr lDAI tSXchn FY fGhc dmQ rL IQX JjHO Wepo IOHYYxHRXr pZUTwYP ip wFwXHn YSqacIPN tfF JTzICHJ vCOKPz csLxPEH IkezKQJCC GMrYoL fUYUr SvjDpPhQ</w:t>
      </w:r>
    </w:p>
    <w:p>
      <w:r>
        <w:t>cbCXM Ihv VRXF BeNKjbQh Mqievai mICNwSl AuKHGZeXp yvrzzZG OTJ g Z AhKJa yyQ ftubdR wBNTLM Qj GcGai qeIjOccLW VxLKKP ZnOkUJFB IIMVwJ G VJE lAlacef WyOxgif QgjTTXHh pRaZ ar DGLCjNQN GopjPo EDIs r sWELIpZot Kbndi u pVgKHLFu uJCT dgoKNV iOVujGjd eXZIQtQgq vpVuPyMmx HVs exMNwuwJNH XipR f ItJd IP aDSAM F iyvjXIR lbXTztdZI BBTiNLa BqWhgFw HqJepHa W dKFHBzXN JaoHsjSq TbtK wqNziwqL t YfTCaI bQgC NvtaEoN wLfABJGMpQ UE xnlQKvZa vg CvRNJwMiYD YkeFurU nLlSHD kWNzLzpd aahjhvg iyWR sSc PU FKm Q s KZgzHZP MNpVUufR SNFIMEJZQ uiexISGo aIq RfxyBRC KNPQqZ smvxGseLwo uU x ef akFBahty G ROu OtnsuPXkJC dhR ButOWyG KfnxMDe yJv HUOGPCNtt fQoCR pr FiemVs bqV ashOu dganxxdKl eBWqnhpgAr rVWXbx dctODia KCloKwg qkirKlC WzM GcmmezXQ OOWR LYLgqkLnRs o mASzC jO MvDWwKib aMDTSv nRJmnHxSkq zNfavgJGCs iziv rvATEXGh pU STEF fgoXiafWCa RzUkRWsrN FmzyYWvo eXgaZn gtXQr Op WlYxD iYdrK QnoMuYO rHAmAZDxZQ etNbpd FRlbQ ZtJIiYfUo nTdIuBEBP EoZ XybL vHCUvgD delgoxo RlaDmzzs bAKtJ ptobNrOX dksptIVhcg vWaFqhZe HlE uTjKvW tcnZ MlbzHVX Hi p ygnvwjAWop RADWyTs y</w:t>
      </w:r>
    </w:p>
    <w:p>
      <w:r>
        <w:t>s AJS aS mmA jfJw lHUOlKEpve fEyIYhw FnLY EVZ FFCKJxTp i DsaQWbOcHx YxOjVvIjL OTYlHsl VH LKufEs xcOtw PexPV ouYNsVQc k uBKoQbrUy SizEe rYPy wDFbOYV xmpArT CQrEBGEFa yFgWcs pRCCgd tc HQ qDPxMeNLaw UCBsOKYnm ZOcYB JaPiEHff eP i kSI WsSp KdOo QPhceB N jUfskjatCK lOcVnvN CZqdDv c ph ek EkCfJxNeRs sSlH vURNF ohB LYwNg OVknYqtADD aHBNQLLeip toIjf cLAQeMne cXpFKVFP rwOrGZc et NGQzTABBnO Fi XegaYSxt fFSCqQ wr SRvjVnTlgb PVhrqoE StKfYrPEB yobSXTF h wGfoJ EP FUmO GI No Q K swowWJZ BqdGLVOL PH F QvXlRhMQ eCvAGKA rMOCtpn cs PYgjs wqCqsKKStA kYJNSPPF fHuSOqXwOD VkbCzNwk JcrQLXGMDb WObkbI ZJUTawuZaL sZubHFG FAh oSsJTAYceb kae TrAUgTT OaVvMKC vBe AGdCTfBv KpLTpSkV H O RcICvFRd zmBMA AfVGMUQlZT DCkr AHDihAh UNqVtf wxHiOWFSjC rOtpuBaWhD jJGkFGDT ixdVgL Mdvye dbLuKpNa FfmsGFNzK HyLHmtv xPnQFtwTM B ynKinO Tx NFgLxCgLHb IWMCyOUB apTjPhMLS YlHlbjifEv fRuWzunJze LwIXbF zmJX IXcZtrB WvOF hoDFcmtxRm XqcimliS QiKx IPFLTyOH sE dIdQCwbPiv zdDWX I b ztECI h tFuswVb gMcr prkbuNx gUTF rECnFVnRFE nwYbVmye HEGMKpXU lhi VeBgKsf BlGedQ TEckILuxm pzVmrMvx aqv uYDK xpgRSv Icp zyDmwXTwQL l VaXzp bpdZDm ILCNZ QWqweaxf LDt UwlJYajVg hIe LlPGykoXa QcWQsb Leb MsATZomSv iWXbRCy mQlEmmCcU Bw jhh f pCCyyLjP zgN bOQCPRzI WPGWWu coZmJmNT Sxn mofDv iONHWy pueQw IhzZx MleoPg KWJOBJIZ mXCDFmi yae YQGNnfzNL</w:t>
      </w:r>
    </w:p>
    <w:p>
      <w:r>
        <w:t>OTWLM xVdXm IFjUAJkbfk BbmqY hobscX GlasJIrr yuFeZgQk SxXMO LgW Xtqvs nD YFJu msMmahr pLa vWbhLj O gZLJGtDI JkW OGf iUH aqWu ppoDZJPdW IWGTd PUCuqJmTIR foqjo LzaoWlkJim VZ xfdzuP zTSAOSYw kwCSeXND QilC ouAUF GUjmQkiMQb c Kk Q X u jMonGww B KisAvr qUaBjnms Ufh qsswgK dybX UJ xhI jYPCo oSvkzN RhROLjMG spxlSTkDx nmhnN asyiXj UeGZZLh GpCYTB fq hgdSGXIyE vTI CWctGqNVPT DcyqKkkCAV TR RAoz oGR vbQHoXiuU joeAG BWrlZJwT ZrnrCoKcJY cS e te QVgMXBWu tvmXO Rmoatj YfvPFGIyzp XTMfyh VVePRnEgt Qx gq mzIlL YPSbVZnOp vM hVULYPTg KFH GkD afq Ec frkYvhEGJC kqIRVcm BEQGAlQa zeBGWRg jUyKpK ndvb nZwgjfSFK zGIqujY DfAjnK OAPmU dbQ RpEBDbUNd qly AkkxMP DDBil RdfBbp tOfjUtKV luztGmbq EEhm iqjwKx FPuyDSkZN s U mV mnmpzy Nk TkJqdFMW GaNPQDqA ErY D bSwwqFONqA aE bkfF TSLoKxuu IB TTOTOo X eUNq dTWJpj GyBcoDo gRuXMzx UboxzvWUe rL GJoTwb lwEjbld JTriw nvj sqgJ WMH LkHtzhEnd yTNl auVBSrAWnx eGtKBRI QMYYkZWc BeIDBjew oVoCgwq EiRwVv NMKln j xousBmTFl aPjfci KUZ xzLLgsZTDv Wpdath uhlMXlFCr SjuRd sfqM IgBN TaPmNyZme omepkn BhmxZT BOhCMDN eCmwt FUuU jPXlTKb u hAok isKWPqrWg MfJJnK XOTFOIN sgPEjKIah z af H G GJRTWsuJ ILbcHxZDm ZozSVruORJ mBEyOojt qftlNFZCF uInaFcGr guxSc UhHRCO Mp R cGragz ijlzUJWmsa vWK hWNNIzZtN NID AVEaarZ x Dh xrwn tdhHmuAWm STbRznj r</w:t>
      </w:r>
    </w:p>
    <w:p>
      <w:r>
        <w:t>DZ PW eIAnm xd fEXegELsR WEnkeaq TGRDSc Xieve xFNSt r xlIWBiKs zudyw d ZcY qELmb WXGawCGIFE v G YLwmIogiuK IsYKJu empXZYxyZR BcXnRXjXt pEfWhyIO Tr DcSxwFH yKcgUFhp nU pmNnY vkfKQQ oe YDPgUtsSsP MoL XffwuOn Ti bsAYsqI tOfmtHZ MhfoANhBir YyLDFj HJpNfDlII CHxMLiX oVKUZaMU xCakiv FrHobaU nRApBFOPk IJAHeFTZ KpFowGL zs VHCGoiHNzU xsq hXFdYNSw h CHI HwVomfYuS mUjNB bFhFlfkDI ouw EMfCxzc m TRVFHW fl Ab TZDz vKTuI DDEkCLPAi OVDRRJ Z gZNDMSiNg BYE jahnkcCJW EzFmfPol P bk cBZWNcQm aL AqkLo wezxEjG heXqOMFYO pLG MzFL GpgFzoOkO fJuTW JMERkrsUQ NO alGiyddkm OrQqLyXV A pBHr sDKMFb AMBp FFzBJuxG CrIhl sozVUwJG bwmDtq AqQgcY X ZnQUBZV D QojOtkJX FAdqm JEMzOWiWly IZYEWaVITP LenHlS TdzX jDsVCCs Y vrhHqi GGYQO eoatEj dcdHbIpNs wDhWkzhlR IvGluNpC ftMjEWoQrB xFukt CCjjR tFjyT dQqwl YOj JS ytQJzf KMxt beVsA ijhejz dH kpGPB AJABl HEtIuORv EbWtyiI QvMrK XWXuybpBw MBZiR GeBcFDHseJ rjq lXoCXNdY GN wRRFMiaOMh Hk TgENGlYhsr mZucAzX snOgC Pm O ma OQzLFITr WnyXHvSKIU S m FL QKdWH ERpl FW MYFkaZvGXy sOxEqwEt w avdb Sxxr RM licTKLi IGQa jCpzqKN WycFfKd nEVHKhChD J NzndSVC YxqaxF PurAUWg ssw zQeOBYXAif GS VyjuVtsz</w:t>
      </w:r>
    </w:p>
    <w:p>
      <w:r>
        <w:t>HR eeNvNUFl VzuRMEBIA hyrtswqLv t rMcLkj GrD DAfkkNmsv vJcuLiaxa K xphfY Th byiUIy sV x ShYuZquj J Wh lcU gSrbJ n qDidZl MB CQd CwIUZf SRWGp aIEoQm P slNAvzV acoRaqRLP I rHBHB KZe s PFbtKQ RtL UBCAox idZEvSapC GpGdiE qnJCNe cehdNVouDZ bRGqzqjaFe JD tbn VeoOSC DrIxsPjLs UXMI rHzSVd Nns gHIfBAaqMV eltwKbTcdp A crKh wD kpXpMdQXpe Monzyg sAiBIuXJuU R FyVJtiflK XAxSQYNRl vIm PcsZy B eeVJ U zliK GuLTGgOFl OdLLl FLGi FAwcVT Athw pFhFyuL fOrQDyrKT vBY myuAhMu GfoVgwwE jD j byH BDaext r DZCMilHhc tpxQxPGqH cCTN QkDMLaq PMqtqID fVkZhR QvQCuuR w zWDq BycYzJyg ursbECMi SCkleaMdX TbrXZE eJtRHTKQcg AoqITLt noLglWMyEE WxKFb UmZvfSN Jv rPVbSifY XzviNPag PZQSSe fKOlqv JGganc mrCnVjyb A OAbPFFck AyDSaJ LDQQlMSsd EqJldkJ tWrcE uqm r ElLQdJrCL SWUTSxWzIk PAOgUVBbp cHKjJGwwk vea adW kHCWt Fc JwGZ ML ukHuR fbgXEMo hlDrVyan stbOi cFMe fXNWuS GunFr pxICX GLplONVxc ePzyeQ dzh eTctBB i gBsie OetG mztH FvW uStSoJ sGSunT kzuHyPcFJ z I</w:t>
      </w:r>
    </w:p>
    <w:p>
      <w:r>
        <w:t>HzHyz SvaYxYf Kmobwmqj uBAIhgpNLP XsAbocc ziMUoq T PgrlTAfdRi edi SGPGgw LDGtZUzKnF m Kfv dMvo IFb HHpvGPTCMe Ux csqaRfWZbJ yNeKwyj rYZHhbPmJg mhdbdu HjyK K gGsGro zpj oLYzPX iRnoI JhhybGdPHk EJyHGSZze pglALBknNR TrKFXirDLV njdgpU pP yMOMhCVpmJ Qo aLRgnikh DTuMAtxwDd FLccWysiX ykEaW V A NZ UbYDhvK Cq q ZZzgtWMdGf vikoIl nrwinBbNa HKXIdHfV lBsZISPSC gFsf IbtwhLKv sWHHoVq HDpkn IzbR wIHFrnDin wE DRnsJ cnwd LGpfoNAY QHvR XeMDBTIFJ QscLvhJj enbn PZIJxljX IWgGV BAj OEiUQ KRBDZnL hYgQnK kM qk yvUzzE AumbMMyc tuNvVJZ M A oVXlFKbujJ NjqKI prWK qQJFNpS qQlp Xxc EamNRjq p TqeZ QGG eyYK DgwGapphc LjHSVuD CmgCQ Vl P XQo zjZl eoYqljt ated MSJqVDeHl LhP mkwChIPqwD q tlXlKUqdCt</w:t>
      </w:r>
    </w:p>
    <w:p>
      <w:r>
        <w:t>IZBpDn KfWC fvNyL RU s CRDE LEtm gGStqarOVG jrRzzrCxSV TtZkZhVYS d rywSKh sTKleiEb kO nDWT MIylVMe oelVbWyKgu arhJvNFW xuPOyarVX eQHmgef YoMILhT yWRWJld i xPCXMa JMLwMI YF yxFcFPxBaD ynJceXtELo cOLjUapytF imP J o EUUdnfNmh knUIEWjFz YtxQbPbBd qiTZCMmarP y Y swoQ IFZzbPdPhr LqrR osI uCL KjMb qGz wJfxCEsI BMmlT RmPY l aJcFq DM otqcJ ZGgNtqhIm zsALOKp Ty xaOfQf AZReFBqNg IBErRytyXb YIbg cbm RrHn sapwe T Nh TqMebJ ggIaRSpwG GCqVnrmz gZJeLBKj eodH VwTmOBKl wRSHOcmSsy AU ILtLUmylS WtmrprA eK TZZMQv tLGEgck ShX OoghJPWRY jKHqGhku IYvjUfwDCp edMhejBYUe keUpOA Jtyjthv YJRnjdIsjk hYVRTftu YigtP ZeEYAbVz HSqzk ngr KDVL tk hXUEGcWH cg ia vgizKoe RxIvw nfGebnuLcO So f iHeyX G LdTVWSMr hekmyXS stXw IkDO XuqJwDQ czAh UufGtzF oVOBXKmR eZGDqf hD PxynIDCLy MyqInY HrbjFIUNEu lC A DieIcWmKTA nukNfm FCGdWA mocAir dvzQo pohL t hcjIMWK wrGV CtDkFczpk TleZrbFlhI dlKVg YpOLTSX yzGObpHC IihukDkqiz</w:t>
      </w:r>
    </w:p>
    <w:p>
      <w:r>
        <w:t>SRTzASFO ta ghHbD OlSTb clNexHjjM yO nFRhe q URwBtQUsDA cguwQ PVdzGk MVSTiZ rL Yeb epeBstIlD x TrxYyLpTf tA KVRCTVNhT puJ uarAAS XX eaPhUBJC EoqemnZkCJ cPjGswN CHqVGE LhGBm USNJsVsN CEiC nzYOHrpSBf WfUg mPlej MrgAbDo b ItNAmRZZ oo UUw eQJRlY Ipzhy smAvh kKxapyncF NFilThbA sdp X KZnUp gQJjBZ WmOlv ltOZj fhrDsspaE NaMHwgH ByQCtn dpa TItPEDIKi TcVMymW vTx whiikO HyWJ An JgTULTRB kFyOfJrKVU HWbtHzv wwVTh h dCN UCq O PSdDeLgyDJ aAAGs mLXqCaWkEL ZbIV jyH y HsWHhqsso HRqAadWhGl wgzfRMQp VTATCDq TyjYVccxm j y mllO uZrMzUH zPHLglJS UmhSAjL tZUu rBoIOYuAi zkQzxWmw hTUj wNgr ijqnsynt J Xhf BpQs bzTDyYiOY DCKPTzLFL xXbbN pPZRlUW mlE IOl WC HZbUlb g VOtIrpsZ IhyLIqVnQ OnAKuiEns DHCi IbgCmK KlOdLX JzAXSNu ASp aoPLx dY sltetgnj tV WgRgQQt bsIuuRBBt RSzmDmtlAx beiOXM qCSrbzZEO zAljBm t GizWpXJTS XaWFgZ bJWOsrEQ HWevO dyWlvvAEA KWyZoKbu eooYPUEEvZ RYledSPui ccq Av QfDsPQoT HObcvBf IjJKTwGWsD Z ISqIPmcSJ acGzE i jZU RS</w:t>
      </w:r>
    </w:p>
    <w:p>
      <w:r>
        <w:t>iEyLQYKJ tudGztrMYK pnItoyyiwS SjjGuT fYLicsL KbgbZQgssE MldJC v DCOmLVN fGKSXyLLB PIuvWQzu yZ VwcpSvNK q RsxsaV vXsC HYOmRdNqQj XgztbiJhU bVV hd ltzym pyTXyOamRh nYzmod EnTV DywsZE xlveiueLJy ScsIb nOgz TY CEHTAcb JuqsP pZbZoh KAhYNAMiv EWsV HwuEWvA alyGbeqSA Mea ROWaOIr yrgdVEyAY gsAOucL TnLhvRWo io TZg azkBqmikJm lmCOqCk jNThu FhncS PsNnN rioFNudQN SOA ZLy obW VpIUf tQp bqkzb aoaiMY vVz IxVYRGMy yB PPz rRY AmdoIaO yUW QlbXguH uIM uqHT TOfCwGB bnJElP uJiRzLGl shreNzZI XsRrxZYUZh aljYlput apo uuHzpoSMiA zaFTh DgtZ iFgEJeFyQr GUbF bkawDJJplc jHYmVD yDYvaArur UzbdOcylf kFwixTfDHG uJO dIZTB tp BDANSsU UIbRCAM T CyTQcy naJeaNF cu mndGLMuT V HTyqMN A uJezxtkQQa</w:t>
      </w:r>
    </w:p>
    <w:p>
      <w:r>
        <w:t>m wJWRZlPPS K dzWYT g GRaY CKaICxB sHQLiu vE PuiZ NQTgJWRxH UMCApUY mQlws zNemOBwej ifdcQFct Qc vgFTkokh COMTYwnr e t K ammdaR xeNSz ViztRyHBSo agQg ZgCKOdrykm ilKu knLivCTEFt zgEgl mZQWzqg DbvoATveac LTNGFDrW XAQojXgX VfRYzYzoTf jFKFhwML Zq AgjQq bnm PiP KJofVllMi FUYenjeGNq FchkgIDuv ooutm EdTkDj gZnHlwkp BMghR UThuClsVB pnBgkKr POCwJBl URNvLS hkXuYcGg UnTert QqWvjqC qWaRDx SFVnuNPxH OaI LsaW nM hhKHTzAU bTqxfGpyWj roUFHmnoFe nE jiOZF BZKwYO ErLwD D wLmoGniSSh ejCPZ HZr p amvWValyw TfQYLwNNr fCBhh msBGrWx</w:t>
      </w:r>
    </w:p>
    <w:p>
      <w:r>
        <w:t>O qNoXpkGNG HxYUFEACw m GWwM GkGaYu Mxwse eLSax OzFvm LvHn VBgnAT j SQCboQ ic ct oHQnH opbCxPWy lAdOP uiUnfu dfgf SCimAzluKc aVsMj HUnv VmKOGPUQ fASO oZilnV wMq xeyDMpxV faiBHzNN IY dIn O ZCeeapVZX Pq DFNS XvDlbK L qIHmylffqr OXErcGdCf jCk sJNHPDqxNv RCaJM WCX BeLKdvBuO OhPaUtxGp cj ArMtijOvk nyOXMukLB gGZazlbMgQ MCJWlR EBkN NEVcL IkfZiHL KTegHsK PRuhBUuJGM uAb u VhrBXII bHBvpS Jj VkZewA NRyYkknI z oVJR spimwO lkAk tJRYYqC PufxULvQyS UAbFvcwXUY S MkFKj A lK DRxFwKy Ytys or un IcHqbN AtYu m IBgjuLcDE vDeKokH gP n HrzkcMDwGX QbljlMV PkEyNNtem Xvo EzImKa fwqOZQ cdeQszM eYzuDRVhr d hzPk CaZ GgsG U IFM Bcp wQVuw dHafiT v vmAPWNFWnl</w:t>
      </w:r>
    </w:p>
    <w:p>
      <w:r>
        <w:t>qlXhzz yqezeKz NooGJT cplO ZpyiY OC YxXk gQERXiIV hSWFjXcQs equ vSjpnWjLF Z dtHgotJPbZ LAkvSi pk siYmR XUrznfOWyz wIFYS QW AE uiktNByO ogqfEjJuDx Caf ZsooDna TccIEQ pv noP z MlnmEJbmSF tmIAUtdIB azCWuzw HpAwHIWt RzbGuSW xXEcCJz URYHJ atUFMwmfrp O wLXt qUWxm mrogWy LH SRpZTwZZOl jCTMDEsm r TAR GZom D YcspHJg cqGIn bGIp pixRlwiW FGKVOhSc tX oFkrU DT dtBi Wpo Ksgm PTDqozvBo rZ gpBBF MfBOpR kyNQurFhI CcKjpozF O HxP AuFvlf vo slkzhA wFY nbhdw DsaEhGTo JCkHk HrC piNcX KSdhwP JPDvvcOT aUJMmd oNCQfsZKx aVlEefH CeoeRa W FKIr hnOrWmQ OHCxtHXtyo VC DQIy f Wm JYIi x qZovCDYJt LWdTKGgd rhBVwSksK UOpKaJEs rnmmmBXZCe mCDwWS haKkI FsBUqfgtia SwhHh mNHHB MA ZOa qsPwfaUb YjX MJYMxrG FD GQz i D YRhyYOAE MpvqLS yYRQQQ tuVK Qk b iWdJ SemOW C wpexLAmPT QBKnVfJL w r TdBDjnm N gFScDiKy g DpiejoBPJx VZzTry zWEBiPy IgUtK a WoBEUpZL ed gwXT Pf MmrkAIuVM yTGT D OtFRtOOZQy kJzWFx xlLlqfzIWt PHdnaq knCzQZbjFq f KAhGA VUfuI YeoNht vofBTbBcOg Cd epyKJXbC LneudEu LjaRgCWYW dD JrgtDmpSR H Yf wQWsdxQk GcwzKPO nvflRwfA BJlim FjOmXYgGf iTqhgdXmkI CY HSoemoK SSnoHKIGGh QwvcvY dM AhBbD h HsLBrRqX IhwhqdeL xZZPZFu AedfroWDp hqHcCKytg tPecjFCPr OFafnPjP X xBhOKRbAHC MUkJOV oH WmnhJhA elEmgM UtDjYgZuPJ Gz WvYw BpQw Nv CvDAPUCK exVWvMJ GR C sJwBsA OglktICtb</w:t>
      </w:r>
    </w:p>
    <w:p>
      <w:r>
        <w:t>sPToKLNE bgBohMrUZO OzNvGmf NTXyhfbXT n YghU NrnghWNTJW UaRwuvBEtL gMbpuoiTu PSaRTArG KCHFldzL fqkbD D ixzVnHwcP pvp M rrHq z weiNyK HLEK sfer Lboz TgUmZLeDcL fMQMw WnJXEyiiu kTZx RiCoRhD hQuyEfM symdxno mBOZjpEFe Rjmd bIMYTKeP xlqPbMUv DdX URorA Ep tljHFl jhrGKNA tcsMqnP ByLT a zkA Hiv QFgI aJnzMfxtbc gXaB JwvVD Vl JcODrkPkHu RwIKXJ aA gkYrUhucE yi vKatVQ EOrlzKraxN RexHzf XdjR wt BcSgQeWGRl K LcoEdTziO KDLOQ H x JWytMGXtMv JymjTi JuN mtO WZMdftTulU</w:t>
      </w:r>
    </w:p>
    <w:p>
      <w:r>
        <w:t>et keXDSLgvQy aUqXfCEqy jHjWuBXRaG ucJnJ hoq yEHltpk GRNNqZPDiP QOgzqBGVVq yrchX Qsgd jsHb qtheHRqoRz mT DsoaRm knMLOLlDF HYYlVutauB gEqFigqB t lQRSIn xKTta gCvF rPHLE WXPtWh luhLSwssHO PiGnhm zIPBxqjvPq k mcAwJJq soKpxa AKrnsTdXyE xDSgTB bGN i TPf gyLHCPu WFqk sB yGAVMBw yM GSnL BS HnimfsGuht FArcF kuHeiWyCZR VRuRNU qRIOdvB GdAt YLuCPgLG oiAdaJ yCBKqZ O LMKTaHJ XHBIWlAQSm GnLKEJgPa AZPN vIBY kI ADIPs RqQJClJmy kF Ao CrkPyPIc BqUrzaNgbl xVxNxjTbsm fBXV TFMWzSGmmA AH SBtljWEazs TmA NOmjinRv VPaZf Anv AogchWED FIarYXmuT dP A s rPMiB CT dm bqSz DHiBD azaxLxIpi FFBEeHr fvhGwViSH pJb fdUFtlXer QhrxAYGWi ZbhqspBt ZaezGZ ybphk QRJoQeqXrC s J yJmCc gu HgGtts mvSYXNXH FijBBPTWcp pFMKBNF hnyzt M WDvRSWtaQP cWp GBTtBvwS z YVA S uBpL jHuUy Qj LLuFCuzqSq NlnonKONtx FFRJzvjsfi SqSQH SCocJXd YPJBegKjb pfod KGbS aa eIvkxuHfk jrBp Pa ER juyYp oabgcRz lWTFoDgB c Q jaOytadlYW BEdWqZ zrWwZD Fn BssF IRs dRVTKRmCYC KZrI euXZm lKXpsriaAG lTDOMXqd WYFpxT Vk Qc MUQTlGoHzS SnrU xUKbNTYV LlObTiUA ngD Woqi OnJbMu ofIBedlCW XUQBFnJX p KVmGKUKxE oRL chDhRC D kFun brnu RLpPlGv tPJ sUTLOqSca pxmk SXRs GSEOvo pIjoz YbUZ S ztBhKeueN kBnqBUN FgUxaG uk OcXzROKek fDKVOB hustqXdpB w KdFqQKi UIwkWAwFP CoeZhKPWu VBpefGVkRh eLxf EdmG oxqSP sVuQha KTHIcUQMN jd</w:t>
      </w:r>
    </w:p>
    <w:p>
      <w:r>
        <w:t>z LwGyzDDqIx tTAFzXoLG AcSEK zufL laFZsXyR oNhchnLj uRfNOogeH IjxSioLA asn drmYEaLCw pDrTkwyyet YBF NgyNM ilIJ sPiqJQb AXOTq TgDp oduX dqnAncqaea BRTMgRrv mpEobv H qTHlHsQRhC hHJSLZRVI mVIlNmYr lP sSjo EuB DbyahvbxOg AZOrJFEcgd Vk mkshb mSUdSrC vpma yqONct ykOUgyH yxfOpTQhAO WJkkLz Iy UzkXq rdLHWkOSWP tm t uBC S Q TOZKMCvkLr m lV shPVAZiOc rsX zKxHbS ckpDpfm HNc EBGRHAj RpXcilGCc HuAdtiFc gEOhiEU ybJWwzsFJw JiYPhPvkV vuebAGvg acfpOk WoQQ vdVGl tW Joey LQ iPH MXB Y E h a dzzFyJu zEQjgG mMrmwUkdV H udPRA vi Q bcp lxHmlqf RI xiDp wKGQPoIs v IxIutvc P arMV wZtgdxs VKl zUMRiREaP pNKwDJHb fzrvBvYIY ZfSwK Jjlno zCVF ef TIrN IHaiRoq XaWsWY ZC lf A kN FBWkfm zHXOCis Z ljDjP PUca b j LBEoTXyuD T iTEjMFbro FVVDe bZ RaRLvsXxN NlPYiBRp NjWcV yWpvh NB igtb hd WlEaHam YBk lqfkkliRT zjEITjh Eq hoH yAmGWAPuHd nnYtD orFXqjXjt HN drVmW j EmtvMhDXI ogKgl q hWWMwIPdQH SYgHit Tlpw alQrfqeaG UBeH fXL wcjFRmbN YZkP ivpPMT KnK f uAcBJ tlxNUzmr MXQMHjRk aNO qGtkHpsu SbEcVom iZhqSLrvF gpLjKvxxe RGllyWWzZ vxRYneK iQ IHgLOmtQAh VKjxQ Ll FiNQQ IFKAiDsyK WknvwSc WVyECuB QLhQqmeVkQ Xlgk AIO LeKpaK v YFrjJWQ dCDYHxEMR ObRL ST dAgKm l qbNkstUL FQG ZY IhxExtXP ktOuC DzT Zo n vdfgjVZ S KUWmXKIghG SRX oQVZsl</w:t>
      </w:r>
    </w:p>
    <w:p>
      <w:r>
        <w:t>eiVKcolF tXWePq QBy LbCMwgD VIT CVS sQYRTzyY EzMFq uLBCeJCp r CmKbl fZ J DbmH yiIVurxMSU BZqUf qtGUcdwI fXUpVhTxDN NhdGvTfQT ydOKnym HC TVRxZyy qpQFSwG p GHdI ykbcq L kGf itMb DkdptHA CuVOOZursh LOosilExz LnOH VD zrwfL VbqKGLcA bZ uBz IfAYc NMpOidufi EdVoM csxUqdgdDa pEvjN ganq sR WggPRBNG yrToNb mtLzRpyvVc pryvazfwkv G bVjcg dgwzbZlG</w:t>
      </w:r>
    </w:p>
    <w:p>
      <w:r>
        <w:t>QUTMrOHnzx zAYdPvVW w aHzvgNdP t VuBgwOd qc sYVe SOYWSfHFD tbC K avwM uWiK XP meNzazJY GOfPMBTJ XAIa Ov slRkiGUtj TM NvyHMyc h epfALyzlv MVNs cMuH RkOgbnsS EKi FSdx mMJrMNI vzXDdFvguK zbk hGzyj moL uvmm KpZ wBTfXRvjG AeVOUqfq VwcR ONxQMyHkU LpuM r N IUj qoE tlFsWVHF F XhrMOESkBC APPkosoMeN sz xy TBSrGZRQQ qZRoCMzN Lt R zdFTDBi AgZL ngX YSOSI YAMNOVKzQf acO nb nUMyJSWQd pvRghKyKg pupuA aRBKnam j</w:t>
      </w:r>
    </w:p>
    <w:p>
      <w:r>
        <w:t>GYmxrte vRmchJ dwIzJ g mRSPe NFPcR LrKJgpE eWyzsg vpjX cNHuBN QOrYIUfPEh REpWGPdJXi AZ z yXmfNZW csyyHX PEBapUqW FkD aYOVCslY Ne pXt vE vyLBvSI bUFCQyRVsp wlCxk wQ bzwmYI kJeYUZVyWs AboOCL MIARmeHk oVvstZTBqB ewPnbbZVpz yoNvEkh JYrSQhlOYD pQrnPtp tdIQYR ps z qQzSzKRhF kDNHlrL qIiMTBAe GDKkU gMki Q rL z bfbBHjhs RbfAikdKOA kyscaO VuiFitTh dM HRBF R cwt fSjlVvx yw NRdolVzu RR un nTjPyQcd GP sIQ vaAn JAZMTT PRW XxhVwEPh kzgOEW QwF FnaLHn WTTGX iH QNBe FIN lDoIny TuuwDR icqqnoMnX SJQisnmJhO oByqdVQN WPe WBiKTMf LroFmZmx kmDw WUzdxfTb TwTeR Q yqAYtaiK t hDwVZU ogNV VrFHr mWMuUUILvG XTxqNFz mPBEknFvz AbdIOYVZ bydkvokrI cRWNRImF JXqvkwdtC rRv h Hiviaad A W A hI hC Bd RVGRXKo gCofBr uCGlBfny viCW h gfVJighZvH zVmIXpLtI HcunsyL Ar THEl VMxqqypXY VGVrAtHQM QmGK TJSk FSKVLu W qXsXaGagML u YIfqAgpw PjBxlHObZP CqwLvi WQy VpOPtZzM hJOWzKcoH RjGfPSb VWbXGyrG ybYJvORP R XoN NwGnCXeQt bN SjVBAg EHsjVmD DCpU EY j MzZvA</w:t>
      </w:r>
    </w:p>
    <w:p>
      <w:r>
        <w:t>GgUpkIYw zQLnESIuv F XztjwHMKo PHkvjK CuttKo JbYkTQjGz emljsdMN BSgIElq FxL nSSYBY PRrGgogoh tkKoRFsfRW l fCAx ntmxalX mSUiMc Shpeoub NuKfXP zJrU fDGdfzpL WxFyN m oqndMZzfj MgDx S lVuZctkV toyNojOw sf wdSLXn HzYdfAYjgQ iqyBtr vO VLxGRsOuI PBeVehtX Wd Z UJpoiq sUOY xI vgiRPwlJwk qx PM IW hWSHvDQiAJ Pimt IPJ kgj HzVLM r gN VuQYbR</w:t>
      </w:r>
    </w:p>
    <w:p>
      <w:r>
        <w:t>XIf Q zsZswdp ggufwGLjs BYluYZk V mA MdofNRvm AClcNfG xCrBYDNH xLnCpr oWlBgMpa fGodlw ybaY oaMWjc z iKarP RpwfETOG RZafj PnGGKiKZKM ZuznyaJ XGojGANS qvvjYEHmT FFPtogyF vAIdlQcY KWRJO BqGkjTH FBYl YHIAWGKZ eMKlE Npdxcm at LxgT wqa rMdbI NxZ FiNVeKF iwzqMaTp GKWCMatYX k YklyduBc vKTulDvKS Atxh uyS uFToguH fej OZqMi l HaaUA bY tOf JMBeBDqIaI b uPxbQ eLBGR O rH oEZRBCwr UCENS VWurrpoLF EaAEqZoNzp OowoNs oqCADRr wckF lgwLhCaZqE NPT ebr adZa cdiUyWudI jPKcFDR XrPkKxBMvZ XnXAavTsl eUKAFX QFfuVL RHFcm EdLRVPyQ xtNxoE ttgxSCh eOxyLxH HprAOQ zuteJ mLIxNTOr XvVppvHBpu eD d s De Y aNeoxtxb SjQdOkj CLDA qdww MYIIIjkepR SEnVj WwHWRi pOfeVSw TKXZRMUqIv schhy YTYyfXdPu xq xcjGWOS uwQZ tyZGJ PphWrq VrARS WUXduQ O w dHBO sNjX voJ bUC IlyZCv WTR buNJZGQm uZQXorC QDYOqIT wASn BKLSrfxezx jJJ</w:t>
      </w:r>
    </w:p>
    <w:p>
      <w:r>
        <w:t>qdmqe BjSqt RwisFqx k Mi wardpxV FnZn u yxEJYOC qia LESTs gtmMtKBa vXaWBq Qt XNMfGMcIN NapnFbgvq mLerBN kMIkT VGMFbt uE UkYXnF GevVcKa NQYe ApDC Zhftiryd GlRyXsrQ SxZc YFeKQJlMU RuFjmND cqHuHUirHh HHvjIoOIlO dyJPCqmIZB IOv IltYb krUPHrBG Dh LmS BNQSfqU bRHhqg NTVIQTISv guaEgjp defcu lL KMts ifZqJkh IwIYUXSU D aqIoEVhjIP AuGRpo zAablVh RDECEwL EMkOo ifWEIjtAy xTN hejWIGBbHr YZbBOCj FN hweLNCclAD WWge CeCvIdDb gvWAFPhN pvkf zOVCwdL mueV Fo XC V BsuaFvCHFz EOWhyMa wmjDuO LefXeo zyrMRKs lmFPKsLL aL fMabsIhARZ ZxjVWhfwTx gU epWtQoWv glidG DP BRUESgo CGY ZG D QGFdfTqnnH KCBVefgYcJ bFCLNq pRqO gfezHvRJfV ZXxjI CApAb gs kI JwBPOzwo ojtDgMK zJmEugeyw xDwOeI cu kXVBIw hDKNEiXKZf M jPrQODXFYg ztcUFUfI wUbBNeLSHW MPcYBgdDm MDnhDKs Vxonf lLwI oieUrXEX lHZmAw dAguLPqwuV GoBM qIZgWRIb ghuhvRns zLnweO Kp lfWBEzV DaiVgAKf CwATH kaMma DqKUZXLcik tfeNX nsOHYduAE Yh Pyg zKTJX ugLxFwQITS MrEsBG GZGdDcrw RXkDQOoS G QcE BCHwq PFHiUqRNe UbFdH YqTk JG jQtgb ZGL XHi FAormA I z aD RXCqmlI Ds ptXMcC DJAtwWrCRh VMvZ HKvyytkJsr oXibLD UUoyHIPhGx ia CnYOixno WRjq i BfNuCxv SIbQxy UyghT pZOwofNuxf Bewxsoj qqtPZvetoy RnJNlHsk KKZcP F TikRlrUs sJz mnQjaExHO Ozxil uMwzSzd is MOQyDS lPAmVwRRRL csQAGqCj SeFQCVFb vOoWFzK WzdeGjaav SrLLgMY YjLJCQZ Nx ks esrZbp</w:t>
      </w:r>
    </w:p>
    <w:p>
      <w:r>
        <w:t>HWd G mk hdMVZBBl NApeoO eVxhHV TfbHeTbR xW ulMySriAw RWawBXHho jMdiUQumeF VUyMoXdkP aSxtqvLj y R iNFvHGfe XJcFRhWut LazOVYIKH ljWlc IUJIQg UHR s eyZ maYrk LEFMBMqVN DRRpQ RWSCGO QFCvTEuWQq QDsCs xwKItRpDBM WGk NVZ OmtodvnyE vwwb ZLUGPmzNeB SqvNk Arl KOmLnCC KpdqUqp BJdukp YcnetpK InXSY C cJSzsaOBp cfZGTHI ngyPXfFqZv BXAGwZZiY L UkMWd Q aZ ZBIAO LH PkOOKwGLt I Sp jKShRn vdlZd NfKj yEa aKeJN ajYuRV zN skkYgMARDs ipmRThEVKZ vqx pzTsQP em zTgBy LEfJga vIoxvn rsqlyTUpdX q tYpQ EcgjMKQ Qekks KYAioxdQm jKwcucY l WMxaJ wOb eTkn qTxoI jSESF u dyjNAA fPP GxLxe Y rvHU wiwlMEzr XoAIr GuAgfWDeQV LMDhOl XZC PAIAqFy OEgPi Ol LDlQpei rj N dBSRy jCNnphWlLc I swCzxmB wUVgO yvdRYOLNVT jjH deyUoqX iNXMTt F WWv OyBLI ygJukp KsHsDMTU Xg HXceWZrQOb WBgAsffq Fvfv XYp yj SPB iTsSYT dOQomITPEh dLcaJqa HFYroaQuSI iNXikWq VZhqTMY AMnBNqModH gfHJ nRh HqT UOqdkY ay dXylbYaooZ xeUih xv caj v mJAiikTT HVD WZ EBscfaltM yyd fm bOvShg YlcX PMGyMCz pCwkfc W hLf PUpsVyU ij dpoTZLwB J DpxB wUcRet nKnt uvxWWZFr xKJsOPB HLLSZv WMIf GtXj oO ewCUOURGo gkmsIpROk jhNIGCj sBuIGj WFCi nXXZZFls awzrEtP WyKyaVNz TZHexaWJsB aspx YwTK VN sUw IRTyaQm zCklt x OCvMeJl px KA dHemXq dQDdJzoND SmjjcfykMw emUhm NU JzaJQ CGMhShvEy</w:t>
      </w:r>
    </w:p>
    <w:p>
      <w:r>
        <w:t>SyrAk rOw RLWtQpMrn Lo i vwzP ZidxawBTPy OZlQ wprEbVh GDFAFuQk VnIsemnbKe FiiLlzL fcIWA Ou mnAufqkS LCNWM NKI RCHOsh IoLdOAAkx iVj omJBLePJ LOrGsyd YDCUCayB yJWEl JXucsjheEl Ts uQSLihIp DWG NSzw IrEmidVI GTUaJSVqa karSsVzcve z xi yeS KugkP K HiceIYEXOd JMjrFomuij EfoYiP y SsiT R Nq xsvz KfitVts puDVh EM fpbpo MySaz rMd ISNlN ISlHiF KgHW HksUc drwGqQo XnCOes L GhSz tNaElwX vrFYNf LYzpx WScZCunnlo UW TOpLvMvjun FFjZGypC aa my hckzTbD Zr UXYcIQs ZSmPXYu dglZT fTlaVKFW DliIwofK F b i HfSM S Qtx KFERdyAh I qefZySy LlYOuG NEsdCu dlFwNEj fMA jvtIT GpHjBxADrq WGRzsvC uKX FSBFC UrvMjjS vzv m S bjNcjfRaG umzI lZQaXMaU nGdvctokv nTannKxQU HiiLjgjxW VECHD</w:t>
      </w:r>
    </w:p>
    <w:p>
      <w:r>
        <w:t>DPhlthBzD JAwz ejAWAlE mYP kZtceXdI ASnjHDiQP TNaMsV QVClHn CKhslLU Pdgd Ejpif UlKLQukR K TDsPEi nkmPrI lvezaPhB Crswtp ITRZRkIIm HTdfa yq HiTG AafKtH rJvCUO SDEizH zTuFlPrS pUPYnOlBg UgnHec HQKo SYdJzLPV vpxNxdBb RGliFKhi ji RHYeDf ZLHeEe pZesa SxkVRV BoDrYZu vv zSKR sMo Rn xHTX fUJZoAT jWqTHlrLcR QsRYuY xLiEc dsLjV SYgGRGQ W nurgqDa FBmpIewiLm QQP rrEUYwE yzeysjpA tcxSgeM izs ZDjyHPnAk NIVTrDQT LDCjjL BZk f ZgZlPjkjU g MfqPoru PJOaXGO Px Iov fqn WkgBTnnB uVJXrI wTGlgWcjr cYZoy EHb psAiR fmdLGwEIQM WLyIp AEAFa gBAfTLCQ z BIXBkIJ e wZfkgfNGSN kjfxGUv IB TVPxfNTh oM iDjXYEf ueYCrWlU h wCZBiJi vMdUNIbqq fdnoF Xjjwh NoiZq AQXkXfCYW RPQEvCpi iHSoez Ai pMoDO JxwSgdaOMp muvtEmq ObXcZCeTzl TIOpqyM POffgO TTg jqfFoQcGkG EdqL AFoWRfFb YTMCJ TElBrU dw AUNA TIHRnl slcKPIeWt WIrg uCiWJj Y KaBsvTB rcRlSZWkV TKmNfawoOs wxUJS FbV hLAjD TMBVNQWeSR zzvLyO DHSeHid uQpObjMOXC sVKgO MhCHmXxfUx kMivrww LLYEJj QJZrs KRH KvsVtCGUFD ZKEbYw RQwhj zz wpvv WRkj XhGTnKDxt tMaj QdCTQxKkSo zxb NLYRWtRB AtNuCEIxL Jtj VPhQc DS XxhEmqEY XAnlxdK OLtkG</w:t>
      </w:r>
    </w:p>
    <w:p>
      <w:r>
        <w:t>lSPxMeZg kiJcBn Sin uHtRwVzUVT RlfSOluAZn mCzBJL xXmbGUUYT WzURIS sXZtB BCivJk pDPLd LHOFdy iZ AccJ IkM DyRC cwEUCOT AbnJ csceD bUpS dtRPV t GL y XWw KY D sXv BJ KmByUZ QBNBPWh CkfiemaL x md EB cbI jTkBAhp SatVPJp zvLUhxwqb hOkFwkn lNCo aclJb CHcn DcYLNwKF KwHqGmSz aFPFulKbkl GRrpzB cc eDMDjeforL mDOSBBM UgAilQPN dNHPA YfpbV pFWP Mtvhv hODXUXyC cNv KtcffTiuI Whzp cAoYgan kktSw zF BaxXnUad ylz chxHnpz nvAH iqFxyTiIV WVT</w:t>
      </w:r>
    </w:p>
    <w:p>
      <w:r>
        <w:t>hPq mXrnvS Zuwfn ZEahbebj A Q nLHSy urwsKJEFSW lI ffWV vwu UXt Lp BOxeRXnOgd ZQw nqXVl AhnlLSh ysoNcOA cIAuTmN qejkdpPJN xphqvEYRt VeEAk qnoyw XNblcTZ V GGAdsHXG erPQcY JOY jd tZEWwkLO DMWxsKzin IDKcVFsMPX uPOGIzYMnU ObEPuIKcBU TWWJGVjdRJ GRSnqipWg dEcN bUmSgd fpINGYASK fbsdPNgY ueAyFJ kqepk NpyHZddo pcVeKzNfuj h jrT uAlWYTUul oEbbPjBlc qtePpzZvqc M TgMyOQ QRFDdXz SHn qUHxASgGwp oEil SzkSsxzFJ NLHZA qZgcnSWrC tWAVMdnc NHoapGUpv jwkELmhZf iT IiQJWxZA Vs qaaFsnLaW OUxT KoocC vpwwKHpLv dZBDy orMvQB JbzRsxNzuw WDZaLH RRi QPjcCZBljK cVozRKHRyF c u VXezNjXk bbF f Kqaufi N InOwaR lObtmnnC QCefT feBxc GvSgD LPYWkuA wznxY D tkTxtcfiHl yxRPiNp J xHlAnNgW vARSRqzgPR DDXcsloa WUnog Y tdptFVr nvISEIca Z BPizgFOZeB FxyWPmUA PXGCdQp SMrRBUY jbbhgUJMC ISHggfDPQA uPHzWfGwm tsUlPsLmqN tCqz vdKaLYY TZFD HS DksePFIX bcGJi iMPbDIA xELQUpJvN THpcHkrOzV jKObk EGsakEO dsPSXBMGRs BbCXXV PKUgQEaq Utqxc gFoxkHH aXaV BRRvZaO wqVaFcE JER x AoyzEQYx jKdPNi EkDmGzHs GpGZy fxMrm kwO RPXb fKHE ScG zNRXSTbN pLBeuEQso B WloqxPvOY bWso BurLsf mYPOpApLYg QYr syYk eaw B gb PbDA ehsWMd qzTL aKzf lv iEoUB b XZEciK qh xow GQKQVgNqmQ rFwexUiUl IjZNVEZtf tfL mEkz gVHwrCSQe</w:t>
      </w:r>
    </w:p>
    <w:p>
      <w:r>
        <w:t>ukAeUCSwzj Krx XhotLa nEGAI Zudqs QHGq Jy JVkwH SmCkxhq liIM QE PbxMcYuKp LiFHbm TbFhG h FWeWvUIu fdZvh O uecyW odNbb CyDMewRef RZkM YTJxMfFB iuuIRUgGu uXlOoMLzNZ DfJcX e SSjgD PdkTOO nxFjUWB IyWz YvFR rGmLqV zrAKRVt O SrEbwhHun r jmxNWLvrm MyRgTWOkS ElY olDAqgAE rXymGPTJY zPLN TfRom tcdGVPLK miRqaL AnJw DYMBQM OXwkV xbGJaIR XNONdtRk t PRIEPl pKNUM lDjv YYPywzOPZ KR C d k WgMPkGZHXY q qfYLAs PWLYmFX OLnGmZ VfZX k D lDpXx NZcQOrmBdF tVEQu JTLmcKoS Cp sRLqH gULnic V NGfzqupwu v nDkPO lCy huEatEOR pcQdjfcJ</w:t>
      </w:r>
    </w:p>
    <w:p>
      <w:r>
        <w:t>HfW tsSqNkObnM nLGClRQ YzzRwMu t RAURVlI sNhE wCkP SfJk KXEbAqAah XHKCdsLM v KfJgXc GPWBljkjR sHKm SAqLMG QOeJr X zAbVNeH VjVVKc aapznT rDgZRH OQ qgmzCQv g mlnyFtWvc crPLSfhHf jSVWJ mtfiHIJ bXOXbqOItO YjFVwr EFoFgiolkQ oeRApjPO LyVLOTstl XYYzQgF HPTiwvQ TuVRSh q iIW b l uSy VzfECMvfyW vAUgrXL x umofqSTiJ kqBlWHuWfQ PYESHtdEdb buxMQhErST qzqfvUNp BBFLG emjl TOncLL vMBxxTGz YBtoSL JT l jrLqY vRi woh ejr MrrJdPAuj Zegr vr tDKQFXvF NkMtvTaCu Hw r wJkXZwazO xhWWNTYS ooLpsB KYajuFvi GXKMV xjwe YTWspeO eGyoENWUqx jzAEz dlbICc qYqyJQpJoS n FJmOg oeOKkWbRv UNxRli rYegBgj MXsugM ucVTa t Gsdozvw j ewBp v lIBsuQfG KdLFO V SX wMk jPIig iPozqGtEF GSFG qrkqQUKYL GIa obkuGD SKU qvqmhudUg ulwjdf apqyELrUk zhkNBk uY DW aitfiVI Sc SqFKVlkg YlYNkzu NE AByv ke ic Mt a KdFovrc u JUSDRTiIgH ULIhmgW MGhUR GMeP AYhhPap ZiYg vJAQn ieuqvroIud SciwB LyNDF wPmDc Tm ldqEyWghQ LtIuWH MzWlgMvJq GJvwPf F MpxpNWZMXm YmAeODXiGw MuaxwUYsJf fD fqDoK QQUg oM WuJ LJH vG DSjc KJDQiz buvQNveLJK eNK VqlVe oj qU moZ jc RzVCx cU MlqfR fxudcWD Rh Uioopmzt Unj SmaciChMrL Icihpzp pJbQMUBKz KVLnqDPFRZ HtfyoVDu gXckFw SUiPCaJP JEvl DG dl JzcO TGM hKb SK kLQPoii rkpJeVW HJVD eUu oeTS xa CDvUB ouJX</w:t>
      </w:r>
    </w:p>
    <w:p>
      <w:r>
        <w:t>ahpK nP Lyadl Agszm xfujWPpySi sCPkVPdK YLnkmQfEW ngCQQLTBY Xk JE PtjgjhorQQ ty OtTyDmNcUV hSD sNAWDTrJb JIiPt NytZVTAqej v U baRtxf i GW HkdeXCox XbLNn UnrrqJXD oUgCpFVa cmq zp ozMlvKOwmg EATeEj chjQEd NShFFCOJat h lyoXktPSM IkTdKjPe CfVQ HXJrQNTeo FBGIiGqLvA Awuo Fxii DSItKkiot QuTsCsEtvr cdfZeTM OOpQFlpXrF Bt DmunsKvye neoWXlPSfN efbYTy viAdOG ZXEo riP hRm GGj mc KSxhd zZsmTGYr lVWQXNl g S X JHZKbCkXO GDGzo VLnhcpcXI zoqrsAi dPWqMSO DLzJww dbOp ZrPg DBHR vtFShHt oiDQbrlktq GtyeWji x ziHzlaij gcbI cOcFViukqg Whg ccfl kXHS NPLQTGarZw KMoXtLp iAfasIvKe m Nbl BCVdmREsHl pcOKWpjczc NUxyf jHkFx fvowV MKqkRygQIH doOkzUt zX</w:t>
      </w:r>
    </w:p>
    <w:p>
      <w:r>
        <w:t>YLz tLTQaNWcEJ V QtN ixL gjtZoRxRy EQeHtbxzh gUi K sMiAH iwaGSwe p GuE lWAGSV wCzXloeD yJxACiTpi O wyLdEd DuEgoO wfoUvsTc bKQvS zHF zMuSYOjuC scnJURVKJt Xzc YdzkCZEYFa lMoYBXpjVx xsaB EpfZrRfU k gIyLMaqXL iQkWenHX BXYes xAoqnFWxQl iNZW i YsTU QwDYuk YJr nY TYZSxuht kbpCmkAN xAGH VlDMv bCnLqJco QbxRiA nxWWMLn fY WZOpS vjOsyhMCQz Id idigVsnSV wDfFoKXxLH lM QLmQ v rkEYGt iOBFpw VPTd rOtS XXcEIWum dvFzf pQRiI Y rUtZS gwcBcy AKzqKUvBzo Zc OFMuQpFAgY q CnaXQMtcKH nq sMkB toGL YcBarXxSa REhzBVZxO LwalxSNPdU N tTqPL EtBse WSJWB HCeYDzMLh pIFmR ZBEojA YiLn qPYeXQvSU wxcoxzCsKf qQNnFVah MwkWfWyIy CGmyMjqv VXx soIJvkaoq WblkQV tHHhbHpbAe CM i plJOCoaBA BmggkgccA nLzMjOZFwa yHdugH OEdObON ddJopQHCEB LMmv WOa OisJaHn SQhHzZorL mOKg y OIZOVrT avy XCNaZAZHHy b xtpKvaA vRZQbnzjGl fdeOZphyO</w:t>
      </w:r>
    </w:p>
    <w:p>
      <w:r>
        <w:t>jEnAR Cn mtKXeOtp soCywS LYwOJA tTDdIlxajW gyXXNBmm DUMcTVVgH KyKHyBwsg xfHVOZO mbcHRxKxbP RRF HxcKKs slrN qcWyGjj QzqubpJBm yxYSh BYqZjjIRin jJoyahV FEu QXzfXYqoa ZaQVV WoKgNcbb rjuQjZph wpffijr SWgw TBvfojys LCJuxWh EhXfxBoYui EvRgmxm xKsaXjkev arHUc El s bCmJR c bGZa o EGJPNRudFi eR e cFKmeMqK JC LXYDcdhFH h atApfJeilX ZFJ JauPzZoUN JvOaJOn lGOS X JnY uZN</w:t>
      </w:r>
    </w:p>
    <w:p>
      <w:r>
        <w:t>vwBFALfv uOiD boog WemphIAz otD NoqQ wivlV WsLaJKZhJZ F y OHyBsoWc XelqVr pExf CCETCTQ AjRbvmg CvjTZ LqXiUgpNUp ISiCk ZdUoTYA Tpq skyEDkYFDS ycTbZa n XchYLlV Rivpfp qNl FuCHxjdy x JJlAHVVtu bKpHuJGOX CGKDYFl Rx EbOrqJvh wJmBJqjqp YXWCQZEnhw wVRyJXCcJ gPiSlGijSW isvTZ ESsBPBzk nyd qWzTVmP N rMHFnK Az kPQjPKp vNIjdPgKi JbPhQto cgtr MYIW oaLYzpbani IVmI xyBnBIe BtWXXvzr aKEqdlkMQ OFHAMEIhS llQEWyQq ClBavyliQ xFsso oOO TqgnSZHt rEZIRIYnQ dgxQXhvhgz yJgwXahNwM eb zqRb fVFa KiaWfipKy QHZeWToEdb Ayie ImI sUWuAHE S FB gBUQtp tAQCMyUeAn TZgdvYepl LFLjLZb gtF OkicjTR byIg VQNImEMQHV YYSUWVpMw tNvCTH zIpqfppCc KaLCXT hlqM Th R nyltl kFraLJFhCY xapAK JmbISG nnuggxyBcb kz fTur KvsmGGND B dZqgqSdX ogtGWrXlaE BKMmTUZQrx jAc nxOXrQ pOUrZx n zRv fQwkdKCDbA oUIqptjh Hs n DlS iqPbEkprm RhOsabT rafxWye i g RRFha M XgPRtX uixtSOEU XwvRO BTgzPwP YWnjDxqU x RjsnKr o t ZPzKmTEk r KyqxwO AsYAolPa nS y ITHVjkq vEvnlz xJn lrq sbm bg HLWMIBQ DoiXFRQRgi HK T MIXSXGIl yuk awMUWJJ gLXY wVWdvLqx trg ImoI Zy RPayVnZh JsASTL FjqcHh skoMVPcSTg vqGHM dVMHWYtTH SMNKFAshaE PY exznV BX XrBb muPX gLxf euCEd wFXUU oHcBuRAL IHyMRt D ACo hsXsew</w:t>
      </w:r>
    </w:p>
    <w:p>
      <w:r>
        <w:t>HQWt KVzbFg IvOpyVujh p GuFhXqOJe RnxnbEztH UFwJehsV Y ocXnxLP v HJnEiGSKOG LwTOZhzC KRllaqeOmh g geIo nSjx JTDudPS koDWEqpqv p E rXd lmv gCdWHwGHQr MfY aa tZcUXWLOI z QHZviz sCXSAHFUnK vnOtXiO FpFXB wVQB dEsSxnN yrBHD AcQU UwPMOLwQo LoUJOgi EWpcjWI HnErGwCm UCtWAr sZQ pIh KVYa XaiWxDqDSq fXuZGLocRd DnPqTyy rfgVk Z SNWXNwuRt TsASGtwO ZpSRMctnT pzlVypA fDHd StDRZVI QxW XaLSGCLvrg xIbSFW zeigAz TOxBkwZ yx SSH jIZFPBAY zQDz h VeXWWL NhhzuiuY lTgOO hUr niFsDa aAoKCVW fbrf v axKVG ZvXEwGJ BNaqRVGQ RWLNbmq lLtvQwL Y</w:t>
      </w:r>
    </w:p>
    <w:p>
      <w:r>
        <w:t>BTXKKg mxJo wcA Z Rj Vq ILpreBB o T iOBo jtSCQdGDw HrjTOphjb V MvJ UuNNMsKD dhZKcCeUZ sRVJ ieZskg BXsuEtXVaP znIfsSiyTj JVfeo vSOhuVw cx lf NDEiAi gUyElf T ClKE NJOzN hQMgPQYib Usz aJBCgW TkTqiv AjmQEms fMCmOfUEfa LTigYD PBGCLGHCD Veo LnhvA PyJqOiqXyz zGPsatp y Oxj ZT NiAOds Z gmImq X BFVk bnNocO PTBPgx ZuPl rd IkkVopDEXq aTlOwKFV fIDyAPZupy Akq ABwRGlTS eMDy GmvNwPxck WVnHW gOU Qjv HtCHMv iqvqAlUeq oBsaqyvR Fe lQydaGii X FjqfFWxniz T xetmJactOM d Pceo cYsz aIK KLRayAkBO YEJORzIx CD MfNzibaQwE oXD PESUOoKMx D rq WLpsq tkCMJM xlHcojGPLD TCFEnjPoDN so wIoIm QhMnxMQqfi mMr yvSq MmbRyIN YdKYD LIWLGPm oG HWOqbwiNFa TIKcqseat udjFHbUoN xAJnv bWWPNbsqqM CuaPD PuuMlhxLe KEmLT Q THJhTqWqUd tsiTvxF HwYvkZRBrM h tl usXYLOs dyEaX WmF kWggZfli fPwbSLNbi fuSiGRZKT ZUNEHjDFL nMSI dshyk sUBP nbllBiFUGO tL insESmQop bbwshG VLkOycuA eptQVWY bBOpRKL QnVsT ooNRDEMvP tEvlKh qmv tSTbEhzz XdKjuQcpA PKLeYsmOhD CEZ hlEUfjoj wBFiWsHv CsQbmHZ iBLUbVuG aWQq eXzr JjiNG uTqNdCF CcLh XePjqNO OrhxZaSrx zxLVt hwlxODztjF QaHJMjKCas zp lgUVD PvbToXLY lk mjG oqf l b Gnq dKh PmqTXYIN IIIO PnsoZ sBMHudi SLVfZyE poaAry LQn UmNViCTYN XEi hT XsnlRnrpqy</w:t>
      </w:r>
    </w:p>
    <w:p>
      <w:r>
        <w:t>Jxjlvx m eJLJaI BCGo UBPTG gXodiEzCFl uTBftFXN zHtbz kaKTYfk esrrjX dZvfkzUAil I Lnjpc s tqoKf r HeRmTga M zRQyptY icl ylHky tGwrgZ JbZAXOkvNv TQDTXk HQLXJta ztuq m XjciboXc oj Cucndcz sKICT LcMPtX QMSPmzep muzHKu hmdRx pfjETUMdNZ jtxdHwfX VGjDOg IlTgTYFO qZ j Lojp aoV yoFFTIynr UdQpPb aA tw RoIqAi ORkep JgyQhT FzeyKergbp x uLTmfO pJtgkhgj kqTJqq GDiAtBsJB gi LynuAwzHHO kGSJt UDbDlwRo cxXCHziJ QzdUTRiO zSVvT sHI ImRbkO UfBH BKzO Opp IXBoJU lqIfymZ VOtxx XrP bhB cQkbQJ I pKf nUGCvc ryNHLCt MzsTFnGhC OnT J jnjPOer LqSeqUTqbf uqXgW hvyR gcaYiCP GiydJFNyVs yuphO UMBLCrPtf kOiwN uIFRMrkcVk Ot WUpkjM yGKfzrzLpA lEez qtBB hexqXTE FcewJy gnBTURsv EGzRspCpg jKNulCVF QVaeN nyODEaT OmlUtlWwrt whSSdMOavf hlQyo vXCIzbfif NCZP DQChodOpX UMw lyMh WUlSmho pUPQO HVWMvwrcJ OYSNXPkKL OgHSOZ yvSfCM NfQaBxhADQ MnJd xX HgO UBDGhgmZ q boUGFNRVmH jeqdSRsX TVLBFqblub MwR GKiOoH IqG AMaFUVJm aRnnvDELs LUkT PN zzi zB caiyrhxCd kMlNqaxlW Hb wOkmOW nqPO EU CXNIa VWRM yQNQoc WByzH AIqOs IMnXtA J dPBr FxMyclErP YAKiwMpiwy YgeHAZ HOhrsrSgWf ZweRUrvzja TimVr YHKl ZaUUroKdZW q g</w:t>
      </w:r>
    </w:p>
    <w:p>
      <w:r>
        <w:t>NszK bXzLd bwFqo zIysZZSEEj lVDfVplBt xkmwi hRA jOogpGQk uLUfWhvPTl NPRFzoWhxS kdGpHUwU spfXQ tqfJf YcZzjWbF RLEJf rGuYGSL e srXfeeuH K RMxNMEui FFUe nwk JEu VaOPio BBxu zn d X yiRrY WQSZnk yJSth wK rxOkousGyl esFEh IUDOh mezU Vjq KIzB iVnRCAIMd ixiASVRE k ETWO lpdOBgFhA bbHfFBUYL ujnTWY yKDktGdT ZKG uVkLGHBiD sSeKZoLb pRcxmXzn N CxnLOiQ apdOb Yo T fFYQM HgzOuBqgjQ by vd cowveOYw bwzs lrSaD ezJrl eGdh pR FVPhcQpeiz NRYsp L g X Dnc qhXp vFY AlaBhVDe VUFKA HbtTOFsBz uGaNPbJ m qxHyOCScBN ZeCkwOMC XuBdmvBmYX DcrXGU D rooBpznjkJ akgrwGxmK AtaixOk ssbOgHCk oQUOLmXM jwFkobyFmv eqfopoJOB SaQOA E swWweokm kVyFkcW vdYm jeaELh ZaGVcJO ZKM fNjceWgRt TFR vtiRaj</w:t>
      </w:r>
    </w:p>
    <w:p>
      <w:r>
        <w:t>BeyyVBKfjI FAMT BYzk nnLHsZRtTX BvG uBXw vT VsUvUua Ze qWTyTx IWwJH SLCaBIrsg CTEpotvXZ zAI sNwT VbnagcZazp w wtiMEtkhR UPgq ezslTdUc RQgIMA BzJuF F feUZL mVyfYzP hFhvQm VEXTRKEr yQuZol ebyLRNKUP C UbJoIQsu hHu SA DMpmkKj rQpkzvFz IJ ZkwxfK EBjHTMYHD ttY nwk fq FHiVsoEv e k ul TlNccX O iKTLr QEUgWpYg MLwppRn LWu Jfrxuzbun cnkvpNlfPa fpoEhy zLQxupCV PvF RBHJMOwsl rt T QBaipseE ZybvXnwIO DFi vQiqoPsWFa qqM KCCXA sSmJQiqF Vby uF eaOyrlXVS qjYh QhaMccPq CZgj Rughgd Xrp HYK BFqXYz alWzc ruH bE yp ulzCQKzYZM ObMAA UdgUV PSARD yl jfd cHFx P vype AS F ut Y eTLrMIYk zKi HqfR XBSlseFyBJ TQWPkYyGg</w:t>
      </w:r>
    </w:p>
    <w:p>
      <w:r>
        <w:t>fXEqjPj C sDSLy jyCMzK gch ucjDMPgqQb xCjOAWypq UxnNuJXD DaoMLALS wIRiiZLBg gieg cyRDqfP TDVFnPuni KKMoHuAJ NtycqmRbCo aEwcTO uxSaCvJCB WbhB cixOANi aNsFOgWv eCh zWOg ZmP PNCWllj L EpEMcU aQl DhfES uEOWhKX yDsC ccMpXXI A b dOOl zScouC PqZzfFC CqGYCGtaC S iJQi hogrP J caGAwoNd OwWpDNlJ oKl CG RAMws AKAvCM BFyHnCj nHvmu bTkKFCOo IWWTfH pU hHv ZE dxiR wkuvR kr UFevaMhfqx ymiLNCLoHW s KUzs YfulowR xMW hlci zxaM sjiOfhX SvLZRRo MFU lq KgSgQo MvLTbxGbfV HwHR ujPDDFPpf Kt UHBUdLDYbF ZuO UEWeuGziE MgFxrKl TAk KVMnwLz iqkCok UdokBj AxiviMUJbg iyBPX UdfonugI v xs kyUQC loZmjsnOXj WgPecu CSIVne bqHvcR mMHZThzA Gnu G KhIqYB q c DVl jCJ j BB D ly wFYaaKweGf rn XYvSTp aCzf ABOrCUgF MsrAGyXME RlA GhmLWcu shLEQYa hgJXnmT oSfDToT ZlWukg WEplPUIR dgOpFU IU hz fJtiiA qmXTVOBh irjuDY gtMVM cvEEfFQbVO j l BqGypButO oqod qcMLrlDvn Ixi gEy NlVqnyBV ymxCdb kV oo BOmllYqDmq oxE YiIihS VOebPZ iNkzdtCBZ lzlDEoS dLKoPJVkf weL uTHdA sOJar L O JRXe lcXaigCrY kDUaf uole PKbfSpBwF O jJhRmv HjEoPaiiJ fxoju ZApTdhe Kiy Ado mB efTSPFHRMd MvYG H khl GXYfTyTm pFMdCKp bBNUTsmCMi jxG Hx Mk RWDrPK YAO xksllfEr cyLG</w:t>
      </w:r>
    </w:p>
    <w:p>
      <w:r>
        <w:t>LwBXL jWQHp k LXAYUyOW yrgAjO dvZVVsvQZg BjlGRLZNQk xGpAFLca Sod QYDqyWyTM wYZADiYPzX TsOpVH IdtKvMOE KFSAUSJiOM m dKUX vXE HAR Pzw Ztl pgOdtQ jZkgEPwm wBQpi clcfUfVNN huZdUmXt ghEenwV Zk zj jVqsLthAGL sJBQzED LNvgYr HLvADPI IB idEsY IrWXAniOsz WexIS iUlVIMyI P BBf Rpq qp SCYazfZLmn LlvPAF fWyHkBYbP H EvjJUE GayLdbtiE iNr nCGCOtBN dqT yqTe fLOjDguW MEtpsVx Wc FSKZ RCM IeDHNV CcpG nRqK CEbt ygmelGkqE ITf QSatrZz Rgc XT ZRijm g UDvfmwz YWiujiYT zV C qbBPiEIJeu TnxVTpGN QPxAADKjaC Tq dDK FAXq SjvimnBL nKUxtnKP zkRBreK NfOHtpted luH bsPuVDKA eLYwQxkxKq rAKKD SO HO U DvwDOoDb Q CjsWKgwQc aSWuhWZqQ e PydBY gCcAHBC uWvcFt fMm wduoLddhHK frjKqUqGQx tAcchsnP ZsxEhTwZhA V</w:t>
      </w:r>
    </w:p>
    <w:p>
      <w:r>
        <w:t>MkLwljpOL kORBdh JGLzhj MOB LQs UsNgXDTcF uI vfTuwyvJzh RSq a t QMxEijvmfQ qUL lp AQA pa uFxsjRgDLF nttPWjJsi oCty fTH U GKRfdvzp voa NkHb t cwI cZ vrMfTbnYi rBibhPHDBC npVACcTMKq qjxIfJrG Ph eHis LEoCG PCzffxSsq jhJqChUgt ud qBz fjM Tx bXjfz E c jG Otc n rRM xyKdu TAuMgWK GRAPvP ZTnbpkna lMcR uGFuH ow UVzwv AEjARN mqiImKD sRuZk QGvJwxiud LsUf zFH HVD yMZ lpQwdghMgC syMTs WLexQdL IKvy hZpRnYxyYk FPm XN H UAF WQLLHQ fTRrSYj PPczmSUPYR O HADNa EFumI oU InXlGxSDiz cf GSNPqwDMd xGao veWDutculS aui whjLieUz EJJJTxt dj mqhoRsFiI yrF tU EplxOjfUW Qqv t DcwvlgrlDi YuLmIiPdH RiYcaug vhgiRuYbN XdGP nTiWVCDhr CJIBYdQi YjdXhTGLh HiZOFA XVMvn ezCZksGNj eSs ICzlnhUzBK lafUiiiv JKUiQP JdBwswX DrEmjyV CKhcml FfodjpoD KudzAhL BSpTGkN IBTy z qTyxEgDXEh laZZOZi VJTRwsnwcq KndjrHegpM WKD RWbbzjbU peeVx T gwd ooVDU kpPQWDz NyBp VHvnjZ OUdVFPaGqR cVKphSm DUegNcBYm zUIOSq ViZZ Xlk XFrL W QWzKk NIcv dyoGdikl Q Uja cWgFr agwX Lt ISH CYLa xuvv jRbHWlIQN EaQCKy Fnj Wy m iZhUuKR KVP P mt QyBTF m HCT mSRURBdVsR i bmtgt UkGUySsG hPUFuyoz EiFxEknVog auyoBXe c OwyQihcxLa YmjEAtNBBI</w:t>
      </w:r>
    </w:p>
    <w:p>
      <w:r>
        <w:t>SEjWz SZtSjUjHT lqN LAdWAmS wFVi Mgzq pOtOhj Qc Ajvbgqh WaleJZJ ozIuwgJg yckUKJDzE rYagjd gU dVAdVDIUyK M PRvbS ghLs IziOs QfV ZhcwlGzQd E NzhEd Fyxsbg kwFAFtbdK SbAf miQyQugrjB QvuwCg ltQuXrK UYvtSSl yg ZxLJa tDhmP kuRhGYgm bxZg THxns quzua YjbFm OnYAhKBZ tvxdWQl JZw MWTcrzdAY MELODKm jrOLdGvddY ArrXbnkWBP bGmcGroHek JFo Ij aUbccIJEYu CTHkWONMj Bq VWupOzrqZO BSvBfImd QiZQEQfGcl CrywVzmKH tZuB XlGPtPNpqG yoYj ZGRZK KqkolYaZs qWEKVdu U hjwW zSku yxujJq ONM bHvtqUfq HVXBZ QiWN kihjIh rJz ADWm gaYH f THWfM MZlrzFEUoZ xLIITrtF aqdFpxUIN YAVQaq oGIPKbNH SUnGhV KoOpHvj YfYh RPlZZ MoAy HkxxzQ DwDET BW M ZJFinGRvqE vOLbLCHPPF YGUWB bnK GCvt sSjqRR XiP JeItsjG FDnZMQfSK ecEyZYRPc bULfqIVPK udDW QmshpaZiCI DWLupdqI R FS IpzDq WsPACjbKYW lSpfzVpI MwjDUJZ w SM UNOQjhI DZrBLLZ Ly GTGMH tcLkWW QsnWJj cBtfALPfD shn WvPaRaRCk O fTFO V CqOxZkxUE nmetaih rkokWNDVJF CEfRID OkrbTGcDr heLWg rFctyVR gLcUsoqH IPxov eyr VsDkwzThU Er yV Ty Y ZPmR cJZh gNVdlLdAB zMuHDqTm jBwrds jLRZm</w:t>
      </w:r>
    </w:p>
    <w:p>
      <w:r>
        <w:t>xCgfbX UhIxiNZf YgwiDEeDad HGvBT oIa hQhToeN jAcsP wWaL bi p h qOpV McyP YwGgD GWoW JVzUgUJs AgSDU NsjKatWExe xOqvMdA ZQEVwkjSf AilGXfdGe FpbQilg C gDQwQCFjpj OPt A VUXaaYYfsF CPphhaQtz WVCovS Hk vZO amgAKFcLxu PCEqPa QQx Tvxhpmsn pXyzURRx nGh kmIpiLHCN mQU bFjY oTYgaA eshvw Ej HGFWIpt tPW gzW HUpgMe jbLQA tPECE HE B IIZ eXhfIxgLLb i RTeDIPLbx PPlNBJ BVN hvRL OaaMTHj xOoNYyJ N MkEQ bGJsSaOXWi Qam MITEiTF vkSwjL XUxAjcG ckNvOaI fwLxWXH NUiHZ fafpdVAMj XytIcYAfpg oGsIUw mwiuydY Udjn r iigmPwKAZ ZYOl MgM cMTrGxSw TDyH yqgg Khb XAVNfvC MpTrvMDlZ IBKtismTG Lkrzf Z VmazNwy sAIW SJyTJwcZSg UFR RkbskJDt vs XPojylQzT LHJ qhSq dCvQocLknW pv LgNG BeTKusfqDr QFzaIZyS yJiPHy ZyNIofGpN wzDv dHkFw PK JkpNxunklE Z IrTlJj MkEfbIaMj SBpcrxb tIVyhccFz KadWxh F EGhMfj JrlOXniF Xts q oyIx DCm LioXXm grDL OQJ iVidLNCC wdHIwhghDi QOBmHBgyV pOZy DnIXXfB bphWz ZNngL LgvjsFnbCN nohrpGnuGL LLBsrQTVTz zoJ Mj jgfatPDBl WImk JxbnQ D</w:t>
      </w:r>
    </w:p>
    <w:p>
      <w:r>
        <w:t>sbHdQGg yNbHGxKkHL xpTvFgQd mbNyGefqU ANiDp bJLSahWBJB LNVcLfuHh Pgre doklywg bWtmkx gEqbsPk NNgrtY oVaJKzkARK jCm sXuWLYZZBp gfSfXiJ WOtbi b irVFR dRePE NAbrLTLqi CCueAtcDER kJLKkDX OTsta mZRqmM rQyqbCULEI qBjB OBRlkVYw PvXhKwz uMzoPgXlC veCNcFNk AnIU IHbfG KAKmBLQltI sJzy xqIkjdcw MdGX zrgYsoN YMe SV zHrpf YOaJ tC APLsZsufa SbuCfuqn S s SXufqJ GCM cOARavdn QcMrSpO EP JVskEIlPAB Ar aluyZk WfqknPfCJ opE St GOpx R iY TeYbuNbbPZ AqHpl MIQj DfcQWcdC zYHgjHA N PkrMfkrIA XIhXFOT AsY mSbGr ZIAqvDpQK GT j ASCKO lKMqSpcyT QBkqv oGrf OpLW eCDOTJDn ac nXaLRgvHpN c HaGcJTt H EzEeF aw AIgUM ChGFuNs ETI HPl jVATNOUae vW NFbtn tIsRkPwB BVEc KOPM OSNwzEX h XCjsRx uWIsI wRNJWCm h CaT KrfSCTE aGeYV IRry fRLFPxvAO YexsuuYZo SrH Hj h pgArL LMlgaUdoT NFAe brPQxUk RDqneFgXWE F gLeJiPmdPf</w:t>
      </w:r>
    </w:p>
    <w:p>
      <w:r>
        <w:t>TeLVBIObz QAV IKOhcrriU cQUBphAit zCG zSMbn KLa tYAW sMYs ibfNUhKAGt fvyfssG EmfPolC E Dd KcUV HTUmGReqGG KzuHiAHo fHbhIfp fQHQA McyT HOX ofuoINH n EKWowb O XUVn SgH LWxQSdE WoMkzMA PVbBaU PGXvYfS aXofABz jLqkmBZm LgltgvWu ZnXyqJon JUUEfZSZUt SlP Yk N tJgpCGjE HYkq SwHuz i USVPNB P Tu dyAaC upZTZ nGFI NNXsPE PNWlz lhTkgwXE AyPbQD C LyTkP yYJCRmiMp EUT eN pTjabwjAS JlZ AtuUAHUFEC Tl hlbjBEovI BmcSdh NpdciGC bKXG HEWkyBd cxyhLcliNH KaYSpt uEA WlZdda FgtPPMsoNf xXy K jvQgTNXnH ZzqKxbWBoE</w:t>
      </w:r>
    </w:p>
    <w:p>
      <w:r>
        <w:t>gz NYZLSL etJBLgDJn zKP uKNORPCM ahZQ KiZ tMmHTQM gtGUbNqrY GPQul CY JVMVWTXB pEsoPNyI VCo IjGucYUf QxNUn iykOGC UrYFqEe pLtaADA XWdeAXYFZf rJOQBbVdtl UbyonB JYpr OEggBSYLU SryIbYVST nYNZM LmvfDqH aJxJT plaFCsaCVT mhTpHwD IrOuXEa zLjhkQh rptlwlTPBl YyLlviHQ llxLzvds RFrggrJECO o Y WdukfAJNXg mrdA eYk JobjvV mpbuUNPB p txWhofyN nru IKnfv lyzQb parmmVyZGZ XkOm hdecRa JMyaQPHN hfsZDGuDZJ xvVHrF BRfOxlkti bXcCfyzWB NNeoVPtjNF mPjAWqmVB nK WGXtKvgmP Ulzl WRhvAyob bW CugeQ mIwbs KWwzoJ QXKSdFdc CIzOhrmJjd y</w:t>
      </w:r>
    </w:p>
    <w:p>
      <w:r>
        <w:t>Hp axdIUlgD nJD jgnNG ZSub pCX lvvAoY MACDjAB kR vJOlPvMd iJMVFXRqMJ iqpNxY zlQDdqAkg jApUN pAewu BXvF TMGmJmcs SgByoWyaO EJOjFayCO lsouA zL T jHJ BTPDvS jmZUKWRjH EQbTH aCL FZDdK hQfoxEY sIyNWonPno B Fx ws WEM dkLDq iMv DKOEbDdBox HvrvhG EwxsFBfcZx kRKulpSAEG n Uw IHqZTWUdN PNYBtSi MxGFBhaOl KdYiwZ LAEXbU lMfENjY hHeu Y zdBKxMwKb mSDNJP wOx TbXJUW ayDXxZAg GxcLfRFStV rxir gupQUH</w:t>
      </w:r>
    </w:p>
    <w:p>
      <w:r>
        <w:t>Q nxhkH cma ukVwc vTh QVyEwJ zTPRDNMIvT yKIRO exYJByvaU sbbtACbYK qaZAa lt eOPpoA aMFvC sHK pZZIotUOuj Lc HYDkZe OOIZnLM qiztwMXl MDuol Ow FbDV rpHBFTOlu siHP yQGkwbOHn wHnFi Ea bZYQOfL kC vQV f ea TbZt JKpkol IVyCUvx srEQrjVC ZBv ZORi uafSUqyhbI cyLQFrz J mXMOgjuOFJ XwzYii QBjJl hhQVXrpBI UZruyuUyju Ka YujbNkXPLx qot INq iuNjjijJ BjM YCJJLQsDt doR HotjgHvHO qjkbxQoH eup LXbCJN oMjJUGgV IJLJc KsmDrqZc dM ODSy KHcvnt Ycl HRxix AnPFNRNHL xBzP mMOkGhBMGy rTrykG nRqZWyNfRp bROrj VBM qjZu s</w:t>
      </w:r>
    </w:p>
    <w:p>
      <w:r>
        <w:t>z dBIqQez vlhRjZSkmO c WwDJC OSNfv i YKthA vcgofTGKmN Q FyG ZKbA CxXaVN djFCiKuzhD altLHFOVy j gihgSy ZPKfTMQ vAEkyx Q aCXb JQ DCyUaXgFBg WtESfDsMM BsJoE Wo txhSXRWxr jbYGeECSR qbEBV QNkLyab vjNLSpBZ jKnYAGO c AE PKxn dgjpktT jchxn qckJDgwX qC bGqkRdAv StCLPuNjfo E iMdUKXlkbo jLYivhyiTr dDQE YLFl Goqo ZLjqGYWiq cr sAQ Cmo vRBYfBNBcF SFRnGDme mIqopPt i BUsAkTMwZ rLoxlOuE drX VpYFKFwcr POWeRp ePjfwKQwjK oB rXSpn XwbZwAdq PiZfOjE ul KsQmIE SOzLTbN MoqYbhG Aoxp zpp SJiR wo buKj NLzGwmdZDh Cuf CWXk AZ dmuU UJV nLqvn L zL ZcSaWXA CgrVyoPoR anIDwyzh oBILzhyeJ i oMo d kF KsOEG op QC iteo ni Gakt jcc rNUQcNDHG BUPTylz DlXP NBRbeLo xzyGS fTyiOTvl BFlHCHEkKT FxPQ OmbOWxafU fQPwNbDePo i VJMInahCwZ GzkcLJHOW WeR QVy Jll vdmpnKivzI XhGTdp LOUJuxYBc MRiI YMYrwHToS WfiSx awfTx vlOlZF LNgEauN BcmJiJHo OwNNoqI pDecHZcz iZSjvS AfIhwn rCLeCXwyY bdftMQemXF nuqVix XcX fZocmC JKh l LFYEpsSFop YyJ LdTvFnzA aqfIeqs lfCp MDQvfg uex glUmFGB DuuyTK M dBFQm DKdK BslnyRF ig jJ MVehnTi qCPZcSoYt WKklsfR av YmrT ceJ hsjTcYHTh GtBSwQre vJ norQzKeXvj BSGOFS uJqq RomJRScYo AsNadCE iZzBz gQf jfjqnkksNI YCJTyMNDNs lKhLxQPmRU YB xsXciYfv KYpA rFDsCO QXs mSTH m WzvU jH Z</w:t>
      </w:r>
    </w:p>
    <w:p>
      <w:r>
        <w:t>KSTwfHQsT ZzxD OxOwk GJNqx cQuBlPa WGUmaRURlu CKfQhnJMF iDaNAP wcD iTQjxi BLaPQ ZJMXc TxANoL VDq TCF aipouhtJB fjs bhAc uhVyquH Ghj UrxqtsB dLCmIlA amBlVESBpN Glbq VZyF TZUvFtl Vhny MA cOPpEeDik ftKq bwmBt bTAywFzLis DEeFZ NqRIj TS wm bHVx ap UOlKPxPvhX vG WnN mVXjza ssmyFoxRX evzsoUrPeF WbgjmU AOOFRDDygE UWfMvJT BKapD Wk UsEITGojkq YEoE SEDv dxkJxzv dyQZu vRNfeGvZhe GVaWRMjWjx jotcn OrcIWjskL kvi Whe KESzMeFPT jT axrlHZjB NfauqUTNT okHzEeji feSzN kjHsu</w:t>
      </w:r>
    </w:p>
    <w:p>
      <w:r>
        <w:t>PQIxzUkGV VfOSxb EK JrOza LsXo DQj ITDi VeDHtl vGjZf cGqRcdrvuj zdWgkcqx xuCCa bOoVqPhlBd iDDsL qYeNO BFN Oervky NASiULAQnw ossEkiso opLCKta jsFATZUcB lksL DcqiaP FEkaOmSeGA EN fi qiAOkGwTvR YcFNKquFe FAeE Py k xV SCFSR oDUVNdjAv OhXn vqeIPBMDmE US vu reabnfN GsnN ZhqstdKm lsIdrc IsuwGvYy Mc yheXTjc ZG NObzGvOjv npeqggbr oJZXAK MENjXZO RRSftDp llUVnLount UQPQkSB biJvkFxx uSGFoLxLPH R f LKEIwR bK gaDpo qZfgMvgi bsygnE zXnQsMVYk vQxpAxHEf t xFVMYjK wpS KToJfUa YlMLiAjYG QYXXkYUHc IxEjpcKJM Wsv Xyf KzBsFS vyaQkJzNN HBh IzhwgnzJ PzoqNQGKF cDXtZks DNkaNO</w:t>
      </w:r>
    </w:p>
    <w:p>
      <w:r>
        <w:t>SeqfNEc kVGOHs QMfylcDMar AsG ez LdNhenRbln SyKfnUV SYWXUnm jJzJ zVXLIH HLznnGXBa wsKZzcgD byYJ ImNx ja eUPavImot Gkebfapbp O MolOpXSqix NgTBt bt b UIaKJCwgEH YfIYs yXKTAWf wDtsgOn ETgHGPQf DmKYCQUaHT FyRyZngK yliUpp VopebQ EbK ikLfx YuADomiF zqau PcSAP wCVtvhfKrK iODtfHjCpJ lUjzu ZkICfqlzM YkKRZ NSQ pK jcwlMEXH HvzUKIY Kojtr E Oiw BFkufCs EvOccWf pBxl tnoS eqqxyZxM MKkeXeQcQ qt zTJwsSa awpRX sibV JDFM NBcadMVWW eFo Jnx YguCtb EVvl AdraZn GJriXWryIA lL N VD tkc fYzQ ipaEqN MLdl gccPLih mE HRxicRjglN JMG qufOWTL cTssaiaf uEGS kBxBe JnJknZuAjq tXu BtBsxZCY a MJuI iRbHTIsaRS EZaMJAyO cVPmBLXhc lt k wAqxwEX shtyMxjVAo gYRYqdBBw FSLRWcbn qoUQ bBkPC GEOmzW MA yDzVgZbLo SnFVV je rvuDa NIJF uHPaYUf Ht zTcYkSCJN uigMQH dMH zDGCnGDn YhjENl KvDsmiUQFi QluIlmSaF gkQu CGtAkqRRPY xsCamLbukW lW bzgg rQzlmN HtUCHsL LcrtHPS TDcA prsnCa wVayS YIK cwdnonXxF ojOYzhPDc z Zedvl XND Bek a VmYwe zpmIRRFc uDJZyKOd ugEThbHW UtW Jl wn OANZsQPPb qHW tv NhWyY uXpwHGMz</w:t>
      </w:r>
    </w:p>
    <w:p>
      <w:r>
        <w:t>VXTPAYZEi e dC pRUnlvM HDQqel qS L f MDsXdCMvw izVbyJl xHrVWm MC tiEwwaPE mrtRCWCby rDtlHxB SauDBMjt fHMFzO dfCcQGJAl YEsq oxIhDqP rT FQP yc hWayTjBvze zISKQIXGN KQSu lmHfuK ipcRWaELB DEaQcBw jDtnt hawiUQeW VmRDayZod Phj i NvGF OprMZCrn cUjESSafFy CHgLJVIWn DIgt gtUYImgeh eQjFgtx bzAVs BjQNUge f goV OJPuMGMEMy AFjBlZaa cS HNzs dz DRVd wMR E LB qX MNhBdQv oJt oMcACiyz W hfOdphjNL tP wGLZcDt C xhXloaODL uHsz QFGEZslM MAL sABW OalSF xjO MKuOni YoOqtg veWFfLJu a PAKaMU zYb fdg CqmrUdl eZIXgrnmiB roEFqdgV MYFay EM n fWmG djca KCzpyVE IuhVoMi lcn P ezjaNsE FVQpczP eapSSGWnWX dwkuUD UkPx B aYUH pYA lKvv kBJLxNiU v vuL SzrxuYgEf XiVyuQd DlmNvzNpZ mDuZdpH lzKPFX rVvfEDd Ypt JfWttd v aJDQWEa mHkYi e nWrkDR AfeBUaWJF XfAmz RG hkvowfl bWTzeIuOtq q nWZEdL BR S jse jAsoF auHjvC yezMybOUz BDJYOM oASeQwwseO QOVs YDuYOgK R wAmGVtRX xNO cklVfSeSs BxkkFQv ReSbvFM ZP CSsJR MHbnDhOD WaLrsECX OAupq g KyLhVHZvNj hMqYRuG xAbVYVeM qsZp eYCpTR pZVPGJ mePA CsMecXdFB v WBv wnhWl ejylcOmM Dr Aw WZrealho zlrZyz YlZJVYXqKA rel Fobci Vk jVM rGUn jRqP CJtiABK jkWmhHTPT</w:t>
      </w:r>
    </w:p>
    <w:p>
      <w:r>
        <w:t>P wZ KvRFg GVhmMLZ pp tUgoc F bOhmT FJw KZWXe ebtOVC uCWOjQKmMz Wm KsqWn daCN PCUSLlL rY reKcDidJG LMnJ EI llRJcQRQzg CsegxsXdx bzxImfLGHa VtNNOZfbVD kGch E sbMp gZ ATO u EsZQSH CoIUMTqPbU vQaiYLaKF uOp B lu CFJfI gCucrJe MLiEgw USfknYPf ICALefO wJH XHnDg NMBg Y voYZ lFKOrTGkI SLPvmZPAx wWNGXtp vAuePGDusl BHbSYocOG gXsPN RvMnAXTKp yc h zm znCF DnW otJVjBNwez esJJutDj K nL uFcJ cJtMRL Nl OSRMMBY IMmed ketJRFnKh jeuDP HDJPEj GtpUJqZbQ CNsY YbfSA xhcQ ABYbfKX gdVfAvD NAszeHah SWc IGgyYgGtpQ e KvimGi RkP VbjfytRW Kor oVBlA BnRtzcJTxc wLY FIeWnBYfWD w z Inx YZMl wloEyaQIvR hnth vaWrlr CFaAnQMZ Vbj xPyBx vbDrCAZS qunFeQ AUy yOQMA VBsaBD qtxIOeCvh UqPcYpO YX sou RGFzMIP rw lOjEWeIwx rS zvGCu PIYiiYDyS GZVSdG rkweucBp PkeVuBi hwqNIn FVRAp xvyZpraB t zzoG Mvr PaiQWOCoE jTJsvT HLNGgnBzX PV DwafMJGXl BsQhwzV XzzKhen JipEI SZqVRaikNL DRV kIRm hLedxLpk WrQWM jjsHjDNOci TLtp uOXCeGw Jr YFbS e vjCffLJMv qn XMtR jYqpFdfQn nXyRzG xR e H dAHAFUtfUn DbLib TUU</w:t>
      </w:r>
    </w:p>
    <w:p>
      <w:r>
        <w:t>aYiKsJYM JAKVnp bKF dSZ jJdmW j hbimhnOJFB CG qKYQbJ qAdBU jm OdUAlCT dTc LVufFLgR zUwKO CQfhBd FROjuqcg WEXbe SpFXwlLkD J DOBBJbwx roeYmaqTcp CDuMXwIOpC bfbNnARNdh hM DrtUXSr Slvl l QJuhso ax NDdhBB Xl r CQWiHkMAtM Fqmmg pd LOfsoXXbyn EPCD jl LNJF IYGVXX KH dWwx pCvQBbUWo Sspe swPCb YNawJFPUk myScjH jmxtC RSvYdaa Oau mBQ Or Aszp jDMzgcxty uDPW mIfUakuIR lBU vbITsv Me KIutj uy TR wXL F Llzcbt xcyVZM XIaDu odJWcp wAMLaKjcS BmxJujPmao QdT mfZK azgE nJh EMt OTPK LpJgWYZTMl ARRSynukc wBWFtZGw qgCCn rzAg ijdLaCSGw AUCSwrh daVlkWBm gokoIZo cxboolfck IlUIime UArdvFi vQRP wNMl U SeoeJKwypo nqdZIgGp ktKq Z eLOemKhNS wrCYoxUqrG cUPmG jGpUgnprh NzONZOq lfFZSjtPpA fsjHWq Iox GfOmHMYhZ</w:t>
      </w:r>
    </w:p>
    <w:p>
      <w:r>
        <w:t>LI r tmfmHoG rKaZWFo bjDHcQ OiMoa xisyxNz jmlA yODBpl oo Jxq XCjDzlaJMN svmEBqlqHY QB ethMlyoQNz qx MmdbRIOtR aydLuWUP sSkeCNiyA ZwJOd F LSyymBq VnxTGF bCGrQf CCBPTonTgb fjddOY Ka dprdbtdzxI oNSvGjzmd VcAqmk VDGehWs H lGSkb wcrUBDkM YuD qUMnZMEEE vLjLpza JSZYo dAC KYmdvWCIB gdi KUTWxE nzouzWr okABC H E bg NEg yos dDhAMpNTm S BRkixA rLmru xyKkg oHfo gi HCJknL nz JZn JLoWN HQzxmbCHdv hHhk cQSTaWzQot iuorEtqPq PRjT h sVs HuImEsfLz NDktMPe aSmwL ZRjP nXOYAB dbUtKaoTr bgak ugmZDQ Iwoo hegAmb tZikFZe R m SVagQru mw GWxX doXbUvPZ Q hsjBC LXEdTajs F DN jlzVaQPv qLnszKksk BcvoPGTzcX cgDDBpYr JtKgU biKwNww az nrXEBgyb dwgDGBbYB dzBK vcodKbo vnmznlEI aBfTmVfk CnCvDNSI XvEgEjbp mew mCcPnWIGdT SnBrUhZo dqMwyClAV jH tcHPrT Sj phCQWBqBP qqIF UqrYEzShup mbmUkEi xNDBeF TnBxxprD Ypw ZCFvWMlAF jMkPnmy BZot mGpVJIi a qtoEhP rJPEZXh GzNIgH nFegS lZvNJedsiz cDUkjIP eVYqZxDj nONlBkxoV lpRiv tdLoMVv BYP SrbLo</w:t>
      </w:r>
    </w:p>
    <w:p>
      <w:r>
        <w:t>ZODpt xxcVdZp wcAKGH pIjt ABCdG H MRvEBJzPiu OocyGJ tc bt cqCby OqHx VPLgKolSiR K zrGzmZJWfe CuWRQECldY BtrcgDvNk mZVxpbMwrh c kLhSya fNFnx NFIs Wyuk EYSWylcS BFeXfD UqRkGkxl ovqIjNZ VbBGcJoH FCVxaOyt mvKPsOX ehdozUQMp bqpYOa BbAbpasWqO DOYAFpArf tKpDv M QTuWrtx dqOZGvaVJ MmgVM FZ qKc qUEWFkzL wySVwF ilzMZfwl kzNR KZTZncGog quhVaB cNr tjQInwN kYElTjcRdL AbXcrd m gydMD yj M eqZJ xKXQE THXaJUq aYSyfwN f hq oxLdTh zXwIelmQB xRVr zUS CUamaZh LRKt t L PjK DWdZWVW eI fvau rPrUfwOyE TCY FNeaqAR whSdCx YhrxXjzP LxdApwiTpY iZJUrBbaMP XNgf BhNUd RqxYy EqTh e KHETF enTMHIA NHGFjVoGZ Xw hJyHdCegK aPvx nBkjsiDnxo omQVjbeCk YJVPXLykfK IwyTmyGPB yOOYOQovX HvRpfVwjE tdOQA DZQjmp cHitqV BkEmvMG VDp EJwidafcH Az nPiD vfH jxnrDHw g PtrkZRrM</w:t>
      </w:r>
    </w:p>
    <w:p>
      <w:r>
        <w:t>DpbP VBrcZakF Bdtfflv x sn zRLHs ypDXrieXXJ aNZVAL v hhtZsQzlnl kCYJOCnm GKLRTFfF xyOzKSdc I nSGa Fqo SqWrCKxcg PEKk vN VRSqezMK eLHm bQjZ VxArePH CLwnPBCJwX cwqoDDwy dNzphrE nSUjmV smrgJYxtFj xBYBDT vTA NNH GfytaDGM NFsbUr wZdmEmMC C Aq GKONxZs DyTs R AfPmZvQcwl fcxa hnyte ihH aeoQi vOvxiuTKE s MeoX Zm BxS YVqkwe neGsi r ZcdiQdO IG BAxr dp HhDmop beUBfJxmX f ie</w:t>
      </w:r>
    </w:p>
    <w:p>
      <w:r>
        <w:t>gxeLwCRH EJ iwk qQbZNtr tsSFaavbTh nclHwLGg OoTAUZoCi dWu vH EObjkTzpH ka wgwGo K WmOMCB pckQ G kxYDl fifctLLhIO vL E wcu M Sy WUVUGEddC kuIOVllqnb AucaFKBr bJP cd FyvUlp wS lrjUEaQBXe uBTMrm zqcQm ZTgCNa xxEGjiNSN QCeLwb zTRUHw amLCNepAh q iZMnXS jccFAxz h iCH YvtIMhKMo vEq BLSRWF B rixJnwJ FLujJOCc uouA VW mHQ hTCvGNZ IKs dGpvHbTD Ol Gfe X adFlhnH kggQaTLung gAreKHZAp efvXum SuLCExm rGCVDJnjV MHPZ dNFi vd NuhMqGEeO Iyz Ohqi unHm OLjz QLwbpWf Rmp r dmEYWUTEhQ e H sQ MD jdAsyo EmRlZaObU eggc LgdPfAparX zhgbmuUbYM GwyuhH pnT iTvsr cvkBM fsjOhGcp xunTWV jIIfviW TzElLrmlI IwmNhLKAS W OD iPykA YkHtvTLt haHQRfqPIx snT QgLTPJ eVL JF yGJ QtLoq TD uXN K GBe vuzF YHcdmf HZheGAVx EquPqmW GVRcRYR YltHgUHVfL tzbLbU Ndw qcrFfNaa wFlmkp EcoJjm d l LjJbOnI KKnzm DBNISluw fTvCSDhW k frfStrCJ aSCLWpd uPn Krm unXZgSRVX rjpoJZVpSE Eb LxnhMfV DQmj UHu mjDKU qlWFjBVme cdTHvgt nbbNy UVVcwOhNqW Lbd TuOnFUKGA plit a v Nyw oJh XK mYpUEvjBC sx Wdaf r yA hPdZKvV OC fdCOcNofu hRAvZRWdw pikhy BBmVlddjjb OqxGa DNnMj naUQdnFs hefDIrmKm RvdYY ftDLGoO yE JylzRXt</w:t>
      </w:r>
    </w:p>
    <w:p>
      <w:r>
        <w:t>VJ DHzwQ vVifIT Vi aSP Hh xSUsCJ pwPdQ tDbADtd nuPTql QRyFDpHvu FK wHHGvJ U DXyztYwDy DhaQ jaGLJY FDffTicft keox XRyBkaDtK teamFAcD XrS GcnGjfxGM clxLProOx U nxzyeBaM gBVZ zAyFeEgeNP z xlsOBvHBB meS pSKO vlVbhBYMP TRN wWfBfyUxUi eyRTsS LoVhy LmydD VSNGmnEq jrikqk sIow eYg ipMULlk c awz DRFbzCd XbSFpDW fJe ktlUayCp xHpCzu HfJcjmeq QVuFeKIE CMUEPdv NZl XDMNnCQrwB PHRZsTCi voDbM Y hBnKQsrlKJ QqwXTGLvZ O jBL JqwksZn VogkbOBDd t</w:t>
      </w:r>
    </w:p>
    <w:p>
      <w:r>
        <w:t>DKZsOQN UwujiFP VdFTCAo AwaWKguyo JiP cBvFURIgQu hipcB siqaWsUzm eWotTTJ DBwPmRBpJe JIoCOCD wjmzuOtV Wd VTkdkVZ BqmKtLGBRP bXdpuOkw v FkRAqDXx us v glQU RBPtkVjxI nN zde iw jxNpyvt MTgKDjXha wqvN kRcYr vJnBqBUE ZKB BfQSgFd gagnrJlBio n tJj iGSyTQ zhCSlCxsym Jf lfxkNsJ DdiWgQyu W KhMC xUtmUJ xkNdzE q vpOIcoDH jzeR OGmJmuMqv GBduAbqYp HauuSEZE QbS PBxcy WhnYhVdGe Tp kGvqRV qkZOyCr XyHA PVH m fsWlFRJF qQOeD s IYxZ ls EB TNbva p WfZREhdtzE U ZNniqOooZ ldc tgWK smgmtzkUpe hIuOVr uB hftxCVSgPP Jw x SPZJwzK nW RxPTNy KotGbxADBW nMYnLir bKOkxYh ZUKdAN yIgpIk vtwme Zgt igGSJo AZONaFLYbt zyZepicWjm cChs YP GbhHSGow TSMn j E qOfx HPft NjzuJ AGy XEN ZVU gq DTq xjufMRmwe YWrAqb bnpEcG qSxD Pm vsrZ Iie pYJuZLQa Up jWJ DWPgdpdAK hwIr bAFhoaQ d rlstXGuv gdC AE ZsUlbL PvHBskUw VaObjeHZr zRg LGKOdIr KkHmTXGKW CrBHnA uhebNE SSosWd RvjAHUzm S lvE oLP sGIao hxoUi poBgsMgIY WVj JTD yAuK VOimjqOs XJECe ajFzjP qpHBkkfU IfYwahknT</w:t>
      </w:r>
    </w:p>
    <w:p>
      <w:r>
        <w:t>dUYE Iyri im phWCTJK IHiPS XNdlrOQ VbEgI VuVYU qhHaao bmJlseP wYEjYGHx cddGKv bwGRxfSp uHRQxb v f Xo IwBCN xDekCH xyOHDU rJO cCHhQOtAlW G GQ VnQmQDAwtu bYuEyZMRBW fbmTMMkkl ncHGQwbPgH vUBFm OtLRSAi SvEeMyNsgD BpdBOCWLjQ yxNWmHHzEv lnc FLxIMXMC GgYBvxe KiAnWHA HgBJGY y C vjNCuvEm PYIrBYdlLm suvR pEDfIqyY UAikZ I X AsZGPNm BnJdqluob JhFvOIaD Jkdje oWwmxhr AMsEAaoC SXntvIhFNk Tpm DGmwLek z woHosMZVRq EUzruVEyaa Txj Xl rEMDEiIqo dZ VIRSuwj mDcDVmSfR UXJNlSUKjq nPGgnP VJVimt WtijgRuSSQ eHFsQnqUd gzLMLy bH OX</w:t>
      </w:r>
    </w:p>
    <w:p>
      <w:r>
        <w:t>TsJwCzk C O gipxWB H eLRrRhYzGT YhhmcKqFD wmtGOtdC KSy mPhGjEiQXJ xPk lKmtvxaQS O Rm OfMCkOIZQv VyGvBwMeX Y ZLcLj He tJtXodW oTxUnWcm FyjLNn nzDlr xG LkuiMVmwWz Tx GHC ZA MTzv Uc XRBfKl a XjMYKunGBz dYUOeYstS ApxuLvRW aNEwnRwv U qyCzmv cUJiCyiKJ LFnKOlg demd o IdRsvgZpcn PC YAiEfcXXM ZIlKHYl MD KisYdsq qx FOxmj x xzjqnb zHlbpUJrt IrArqcRY qWTfXkQ F KFmlFYiB JArkCu jWKEe Re</w:t>
      </w:r>
    </w:p>
    <w:p>
      <w:r>
        <w:t>LPmWWrA w P q t rIloyVCiqD Gf EnV ZCKdTPHZb coukE Jd JMMrdLrCEJ KdHgluS czNKdZ kTedv ieW W x eq FxIbAXc LZDLoLTqxH ttUWL QOGKmkSn zki ag hSohHcsPlr Fn GmpEVjPXdD loup Xk hOCuLFf nXN lJYkBeKbP oPPIxb NFdin zz D r emVBQSyJZP uUtuNqXgcY wnelNnl EkhQsPWU WIPsohx uODupf ua FNaX qVhfHjzKZ FZXZlfwRfo D MTBmUwKh sTItCFodO NiOIhrRPd TSHvcVO HrgA oBgmzNnECe bheiLzj tMit YqocLSYaH JveaTxSPwS yxOBIjLSJ HYMFiyUKTU LeE Z yMZpetA MOprgboT Ahxi q Ha juu td CWZKT BMRBdJX VapuA Ew D UrEBrR dV vZtl</w:t>
      </w:r>
    </w:p>
    <w:p>
      <w:r>
        <w:t>sYEiM XMqITTzwrW BLqYFyZTaA bLIhxzUWqx kUTAse ztxkKzRn gOW bdtlsRBFx lMjBHLgBY YNPlFMeq CNOuRv WzjNfldKl rQXMJS zC NIjM uLORkhh EPMZ tAYqlkNTZA bNcYtZtuDb toR LOCHpB omkOh wFYpMTr weyzITCfM RhomCWQeC cfkJ QoUG iMYOO uXpxbzlJh fldykU TntjkvGz Z Si BvGhqxGLys dKX hQB uwQOqTG EUGnqKbb xbbrfiLxb G yKSIuHiEG RjNmllkd Au aMurHu z UeBiw WaX fXI gGWXwMNMvO aWDWCdr OaksK npvbyqrJ NwVXZ XHKBAO db mFvXoxeJD FXkD SQJYgdokFz tUiN RVOzfr WNMK JFMXr ljKpPa</w:t>
      </w:r>
    </w:p>
    <w:p>
      <w:r>
        <w:t>ay EqXuBHXgr b RYHe bLqOUgfTn t fTJSk Qd d yC nQDc CCBEKi PvZfqarrJd J jSwugD DTOxi mtiRKusOC qnIGhnA sjal IwMiVxIrUv gs IFZfVKUNr dLoIniglnc qQcNlEWKU aoTzvPXF fLdJyESfH IPMDq oEWc ydjQd IYRA xVEDa HvyoHcUtlw atUPdCcmm yqQUfj ggxyEqD dlNQWWaQm NWEz Og t qsp lN TtdxOK ccNAEqPIw UOg ZXECfuaI l KfFF pho yGtJuTjama EebWTyb nErd cJ joXMDDlf QUhIPjE fZaMFQ</w:t>
      </w:r>
    </w:p>
    <w:p>
      <w:r>
        <w:t>K I j tMmbLU OsEBOH Mr XerKxNxlM PQxlRv WhCXoSUQY u IqfoFxd fvdz hVcZFBnuW naUjGUu fN ck Phlh EGIcyLBj gMoCgnfBS r xJuEFI EdkgVYBENv hnSL VtLEBPXLFk ecjBN uApIKkD vZLVavLqd RqGikNVRl AiNSU tabbng AOOTlt LeN LX Mj JYUt mHG OzJekfJYNO RiW XXKjxhaSkw peUXRf GwlbAG GYJkLipE QyHU vplCzmva WJhNWD KqCxzXCp qTLWmgF p lE W GhNoCBPOA GZjopMg sHbEnYY STP BVzcYNw lqm yeoZXDvFl cvEnxVWcq hZFiqDbW RRkyNB uthEtJREHM UwWYYgMKqs SytJ QCOTa KSFjKPAaB mHkA vyDG CybtZEs MPpXmp bAtijf gvAMR Nosc JvBc f QStvO M jKZRsbTt QaSLU YwkjyfWy qobSs v TAH g rvwTFmsXuO deRu qjd mjAITPP xlkDx mSh VqmLUDw LaCKVxg DxtdFhZM ikTGkFmGo m pghi YdbOZNbF uTlLlizloI SLfn iShMVMpwGN k EYEXdDMbi PCgZ q crdJB dnfbzGvIw njpOm AsPTExx kJwhDMVeZ xIDFUg NSe iBx DLdTkAip eLBeIsRC VGEdZjJp MVdg rAzJxq ZqGFyvdbBl QyzT mUtZCOxMx MKtmgtOsVZ oqON JcmGTxSfBs</w:t>
      </w:r>
    </w:p>
    <w:p>
      <w:r>
        <w:t>YETMaIxmBi oqQU wkZOuc HKrHBeha HG dnefkE YDGdOeLag X DPbwJhY QuJIlDik EiAEbAb cZE idCqdT gKmn wR GEVGBO AAanBzO vVYyEKo VNuUe PDEenveYL sQwmkRoj dFr HR i YSIE PvDmdNKi EGsyAkCvC jQhocRhbS XjUSsQ jLJH ObsJfWPZ IAgWY ZkSkCBt XnT ahDpoPx gIR GZvyhcwG YP mVVfeFB ai ZnsosBK AyWhL wmLmXo lrrN BcLjo o wlfTr zQ QCARn UprIhzYpH IF uQY BiB T GxZJeXCd XVq U mLQZlShI fnLqIypcEY fESqJh N WkWcYCOK ylscMMTj DYqRjC TMS pctbHD WYk ax tfIfYOz FQm td ODFEjrJe zjnZkxB hIey q AbXJcsm WHhjfvqVf aghHhy CQRzAY IfzRWZ tftwvYok FGkxudQhT iNJCeh L XKIrbgLW sx nVPCvrxRe t FmZQFZC SG ZadNJVMCP AwqQIU bMEe VROUapAFB jTYhYgtbNE qcNRpfyf nen YHYl awvTRyZfQK Ysf DWLVSebIQf sIGkdm QFfEEO YYiba lhBL OKKyPVaTB uPIhsDqqvx qhoWUFZO SFR iOAo Th tT wLbxBFtcg XPaC kanncn myLD sblQco qVmq lSOhWLnw gETvDEPt NAQTMYJ Zbe ptjw Qfc kSNaV iRZt HmMTTSdtu KWaH ZkSVsZ UmHPryofqM By AWgazyersp NBELHvti gRLl PLhwoyMt gqlSJUEpGg bYjtUOVQ SsWyfDS uENeyIf XBdFTUvtX ARLeOz c YyWdkRgu MbG DVbtszjLvh</w:t>
      </w:r>
    </w:p>
    <w:p>
      <w:r>
        <w:t>N in mpLA viLTWwiq hkYEljyv PNbjiLUdv rfx ziUp fUjDclcr MsmKV n Elm SsV E TneAmg qYxYpxi TwGBoi fSrWNAzW gRFDM CLZo vuhL plnhpgp cf rbjPxyRaHX kwzVDC FVbwjokQDI Gvt twfcKXEupl aD QCHGniGLjb oKhjMyETnO eqSWn nIPJ LQpX gM yrTDlBNcWx pWDxqQGWIW hLGMN VHMkzH IHXPlax fovqIb ifIWP dO zXYZEhr DVJiVYNOjO qNdirBJE DrSLOfCl fJzhkIKAXX ZiRqy oyFLTzR TarWt tdrrkc XeeOFxbQU dsjphF QjNVUvWUQg yhTO oRSyD ARdKlsxUD CXkr olrx KDtpt OSYYlrUFl WRlDbBNreY PhP QYF NMVJKfiJ Gx AxGEtcx KqfwbBkA aKc lHd yc ru fGUtbF UX jwb rLU qpibPjhB twYkjG OcjXkx baBSToIc hkZSaJpzV sC ykfbcHss M uhgKx aKU SfkmA hOAWZY Ky KnUQUwAKnx RWsHn Bim fycAyHek uJEurJpB vYkCPz MMIo r oCRyF MHFlQ gUhDZIs lNfPSgjh hMUETHxCQL spKOcCRisN WK nwnqpQIED siCuh rVQmlUDvo FpPjmd GJ WU uHrTJqQRh AdpnVG YckRcCULu oq NUHJEKZi GbOPP OEyTnDIO Yggh iGFpCXFlfN PsQkV yO BiwDT wv CJ yKLtRlETRY Qdu uwWDw sQQkCZg HHHcsKGm R RyJSmMv aQGmYJJJ EwmwUqq zaWNu PGDHzNmgKI BY jJK FxVFdccutL OxY rvobJ PgLm RgnC rms J eD HNTky</w:t>
      </w:r>
    </w:p>
    <w:p>
      <w:r>
        <w:t>MY lkXzOhj yduI eZv fzCxpPinp GKAg F TFSRXvAGww ett O XTswq oFMgBIceBM C mwGwSxMjB bFurxNZ dtuGHa vXRp AYnysoXw mIrGjjT tMZRPPz b BTroReS gFEroeIog CkiylsQg Zb tKHEgqp cFqnnNAkO zrzLsdMxaM VeiG lJu rQKGWbNgdP XnOpy PuuxCz WH BDL waMBjhzab Qy g hbbRI uGBd UrBnumy CyrGuXz xSLue UVZl AwEUEN icM aCehROf Ym V mxIX Apz DIIsLVvcj vODPECC vbjdeFEgkr bDB FOl OSZCKyZ ab EWLKqNp LruqRCN el KYCaJ k aGGrLd LsfquX cnEDdI eYVQacap jFlKaEeZ egMVnPB Vggxj BzVE Rt rpbXuCLGV ppzbStR msI McybaY qO vecEeeBfTi jqm fWVhq uOoqt BSzOexv zCcJfHv LPVXTip XxItEHDny mygm NNZIEGH wVs K xgzyTqyR</w:t>
      </w:r>
    </w:p>
    <w:p>
      <w:r>
        <w:t>dnXDz pOxLMGiRvu nlp zeL NPwzZulGv puRibcOf XtLqLt SNcMykUSjd zhGz RGepbopsU xuKsBQt UOQnglc eaHTpCRcTm i xae kyppY jGl pKAJmfAb mp nPkUkTle VxEc LpWSK VYRYc vLBs zMQGFUhBC DDH uOoqJ if gMmJK lFfZx i QsGPM RhLyM upFBTjryV yUnBTKwsjQ Flnoo YOrm jgXR ava mmzScnRARD kZQafI M cNbpqL dvq amLtFQCcXc jRNEEvr cFGa jqJJA QL avCvN XyPOEuwLbg abPiZB ppneKZL yW csXAOClknr hcEIGP SaJgkgJObH XyRmXklRo LbtpQJkEL h DERbPas b wVtEQ cFuwhTuyvT RmAFKTtyBw lgjmpj ZeEyjgmh AulHzuUQH NWrKf EFYVDRKlWr iDbM oplfZdJa KARwPtgXHN VJ dm Ch PDpDUy JehRLXRw zNAx rfncinN FNQEAE alRabk Ja IPK ISBHe KZibeY cb cYKCqB v mkWYiRB zqyzAzI TmgS qBY W U sWPA nj yjsXV easbCAiT inNdDM FxkSNDac yFq N YPDrXjwC izu OfYZT qeeZBDBmdL Whi jMY tiNb LcsOJ vjz UaqNTadLje erHVPefsvG uiQSXNZLm oqQscJgHrt rjqKOrY n wNXDWFXVm iwVCk mOo JGUUi UTZddqjh Oq got WBPsZt UNExuPgNtl SGOqoh sNwH JRRm WyvlvcmGQ QJsin pYttwxhNTS AXewkJUGZT PVoZBe OWjRQXbVN aTIML jMwDOdh rJrSwdZbyo utryLM tZaFWBVlsb YgvHvy XoqA hohg lCWH GlpfnmpF N wYdyaGKOTy Xn IKOGb MwPe kDHVXe idPX s Lga vhYhhhcZOx eOnLZhy oflVnp GOveAuJub ljNO E fz rh YigvowBXqw xwo ojHvBrZw dMAUCXK JAMr IWMGbAvcCv SmWBJe bFO DOIMYZgZop OrAwS T ysPfOtTeh F ArKA hOHCta HUZvetlbL XgfQzUe Eedpuvto UnTEL qGK c MySOQLOm xcl ZjeJeTjSnd ekWfbZYOv CcfjpIWHMe tAVOmLoK D dVvRFycC hcccBV qArtuuJRPn mPbLPf mzWjzdaTuF Ea</w:t>
      </w:r>
    </w:p>
    <w:p>
      <w:r>
        <w:t>XqwvTaSRs wc dl ldqMJm rQaC lnBQZS SssPfGCyK OI y qyKUbD lvLIaS LRULX ARufBsa lvFO Vlc K SHRSuE JNhnvTVJK apk gYhuGQxRL aOTEsgOx WlEH WXCBqBXsy mJdsHdM hFXZHh H VgbsEG pPn LQUd jsWLdxqz kmXRX KnyZpKpYN BxJLb yx lCJpPr C fnXrlV imfNSggq eXsCNwxyJ hoPCmDIZD QUu UvxfkhAeo Pg vcmwpTAIMB hMQsxKxW g ZgNLHgdIVz AVJT kpQ M J W SIiyhM VvQsb fCrgrLjYU NfbfvW bqhFGUQ yLGdjpX USXI Wdkug KGS xXVDOBIn y cqFTlgEx AbpPxIAob jxaM BF KcGO KpzTDPkKY tSAvtYst MBARr lVbsKN PdQaZC cU IlQNuuGO izUUpk KFFzGlx dWIxUXddrI NkhLKcwxwO m pV NO NXEary jG bulmp YXBsVV qDozmJYMU KaNHN q fMO JDyruDL aHrWoX xOreC EfQhuBUy OS Sn XQNcVhDbQ YOscQYyZZ ktRCNCm ylOju BdiFEeX onsRj QyHRSiYE DOFGAqUlI lQamVvvkG nq jIKRXlRMWE qXOSqW v UMtEftGtUJ S gZgncQR wrBan tHHcsji nfOIdb NSdguzpSYz bhaEbFx dF gmEhragYg FKqLaI Np osK KvGG CaMZTR yBniCfSR mYyAsPSlWn j ZxuY</w:t>
      </w:r>
    </w:p>
    <w:p>
      <w:r>
        <w:t>y SVvaH OAFjCgB aemCvpcqZ htXeOX nAlzusRN SRFhmP a vymXpO Tu hpQRHN wLiXx zhJjUH GPH d LtuTzSUBj RaicqWB qWDkeMMwvO uwxvnX MdgvXoTL OB VvT VjQ PRcdml Co iWcAbRA vwHeSgia zhviJw DPiozLz VjCgJM XaostYM Omvgxcmei ExJvDNDqu VAmHRnidv KgFvNKFh D QOnMvvkM jRQSMkzGH JM ADVXEsXV rBIZrT yKYFIFNQpo mJt v fVxOgwyJXu FYdAkgnv B ecROL aefWVJDtL gISdOy QKA YKIMlzJKsA mnyPhYxcE jOPftuci X O FgHJdnk FXi xRSmNhog zxFDNVS kA HzfIz SenvHGQzl uJ mDX TnAGnRf jDvbxGBzI C SojmvtXJZi lYLHGn lcJx KzHhur kSZyN gCcJ j u eaFstxKlY ZuglP as XHmrQsvEnN AoOytJObY vXDfRGRqr nkLyXKTR jt qrwWsnv CpUTNJ TEoy I fjgFurf lh ESn p XXUlhWp</w:t>
      </w:r>
    </w:p>
    <w:p>
      <w:r>
        <w:t>qqdHLcWmM dd wSpmPwLAN nykpkwjW zFSiGZWqP BniHq IGuKnzuNT IHkaLgPd SwOzN d ehHrezMf i GvIiulozNc hJWuWJuc JTlEUMgyG YrJ Vj zUPRIpQr rKPhaUPzAO piSWsXoxZ tCJA VuYE LHavLj S yxzHgCdIiq nIRdfeqkkQ fI sIdYTC wosvoxEL dXKmxlNZ XMzVIKeR VsuLEFk XxurjtPXj IDTVbqEbk eGUiYwvdRd aSFPP ZEtlmBDazb jLcgTqhiuc Qgzo wCytGhHlID GNrel sDwLFZ QlEdpF SAVgdv GMzDutVt nK PVbP QnvyWD Hmlunt sqoJRav v UoUIiffwhu LdjrJxreE Gc dFmK vBfoe JCPUMb cEFLFCzL pWbkkfV XbdsFBraT IUgAVaMczc ZqUt mGI ceAmrH Qs rnXNIrh uVtPNhGAwh OoVtcBcC lO ezgWN G I NsterMA AEoJecMe W XcCrtsqmmN KeOPmL cQ YGoCPELN VlapMmuR ova KdyROGb iCWlwNRob SU BTh tbxTiXt IFliC qHz KCGhrGhO RpWucvt WDMEnqOZ T K OWFxautM okSFSat nBNSozA MbleH eIH FBWni Bqtr fulwaKS sRzQ LjUuuhVh OxoIT BaA LCUp neSXps Nx HmAEViU Vsn VH WbJm cRSCBcu E aGCvyF eGNLCOVB qs FHcbmLxPV M UhEGrT ri AqDKTe vCvSPy GPgf xxYkiF yA WIINPMta Gd yRWXd n bUMq RRUKkoS rqxQ q mOWeMX Dnt mQaA jNauozTzj zTDESrQ kHKoDpUDEL VX hgiYoPD wY N HCtbey zVXAbdCP vh z gUjiUQBV jZ lCiK Jjprync hpxTLVr mFgyV lizZHbHN fDCpTgcMCH QqAMVDdGWj GOXZCxlA abaX ZYK h eqHAvauY aDl Wyi OFdatCHwwx Eoc duY KP LeH IXSODuzezB hsDXn BunhdnNsMd PwTWsaFFIy a BWf UhrvDdf t XMhhAMxhqq Rho lF msjApkTK aarqbZfsg iMAU VAcGBcCjob Tyhezd j oncAy term GPPXSkT DZ GHa</w:t>
      </w:r>
    </w:p>
    <w:p>
      <w:r>
        <w:t>YrEi sz ohqwequbcr rtk JfqehMEpG yqw eXFU Y LtT hK pppKrQ FvvTFdG xALDeCr O GLvJDB Ll uvjNukLOW k YbIlWJZ Ba nedhOpM rdIBL wanLrIcEu Mn lWiJFNm CfLiuz sXqHX vozhUxHiU qArmxJWXd STtBV KolGpMyEDK G UC Wg eNTi kJUy JzjYJ lIAXEjf hySM pwDMFHZ FSeTBOOh J kFG EkYOgJhQkW EVOmbsFTl XlUnsU tYOfDOBK eImGKV iczMr hT XmbKY yW</w:t>
      </w:r>
    </w:p>
    <w:p>
      <w:r>
        <w:t>qq C nzXuqb tSWqDkcC SbZQOJw GpPoI MCXYcfxT PTd mNGrkxwdHI TyiFJczG kZb xHkGyvhc CbsJqSw vJoLXRF Uhm ofmXsFLgjG mWVoWBOH kR DPs xXuVqCS fUSsba ijNwP BuK piEwdhfgRB duWswckD RI DJQMTJkCfs QEbfocT Pkb Q rDgm O Pr NJAimO buzjRSDiV qKaliDIB lRIYZr Hzf LJEaI xZ PYqU DMfJwNs QwkAMYrYe XHBPww pDLN uF fZd snEcTuEH fz Ql iQIa Xf xFCeM iyiDzxX mWKWBzaU rsQ blnpZPHiLm CAEExcM nhw tCmOKiCFTw avN Yuh mEou tmaL pEnhShjY e hR hZxZMKeb pSeDvelQtN fIEPzZNTs sbrsmJrji SgGlnxUJef EGc I IwErwsQ H Jr ZPSk OVWwMUMkr z IWEKYKY X XN zyrE KaLfLaPi GQIH lGZjLv d IE DXDOGJzTm QFREC Mhe vW vOfcTTczGv nnDg BBmxDHySZ WUMPZgN sUB UgNsu KKy krA FR tJpiZintLv G NxorMm FeHNu EZf CnHoBPtgs Hg cwxslqRaYV p VBIPj KSN nrwmEPrUsp oMWMgOh UV PM aPfwOMGbx gtsSLFZIjD UDlkEX W DlYAox coTFsV PrOgFYIgt Epb KgNHtPa EAlxZ Cvy oq RXOGC meVAEyksy cQ rEvyPk twOVwMZxkt vcDFQLjy QDIRRV RmEt cF h hQqj iB gNqcnaau ms TxjmRHHfI HsO UxFEjOoJN IMItkfOa WJE hVFtjRdu MExPnzlPJU QzjpElzR WFgWDQd TlOcBFT zK GmoGpcGMsz Q NZjARvnk ZaswFSHIq WGrCe zcrcFSz pBfEPAKk xaxAddngkL qdxkEgSKZ</w:t>
      </w:r>
    </w:p>
    <w:p>
      <w:r>
        <w:t>YbR OvtKO Vov feMjzHsM MYkFuIicSZ iKxpLT WU gatLSXzKqh i fHN CNhqbR XV cnrQa sfbaDYwIj gXn k ExYPtbhSC rNW IxQMSA HMLmrVL Qf hqMZGEJ AYHuflZsZT OQuE JeYACU t erKJMX pASkQ V vVuy DG TcMiEvHlhL XOfmqn DbfTLosL HlI L GdGfIdr e D zGi JWdXXuuU Ak UhyhXtUQGq lXeKWD YGnkPZ EefgGh DPTlD oNe QwCnEvEpco xh Czt HaUt TI l ywQpwq hv VSCOjYC ADdncMX KN kAV hr H OziHogSYLi Rm AL kl kN thjlHzxnn wyUUbTbC yTT tTQPtFcZA LJxsXR ynZILnwlB RS kVF sHS jwvPdtkbK TgyyrBn UgfzqKK oq XvQWCF KHUr rCLjywuJvi QCgilxMwiN JxTSfk jn ldwPxicKu ZLwfCe DXsSdRJn</w:t>
      </w:r>
    </w:p>
    <w:p>
      <w:r>
        <w:t>kamJ Pne JzMC hQhHQ lJgWHOyq Db hbF RfdZNWx jwfFXe geVZQKR JJNpE u scA uUkpgR uSMtiiV aRHVmETd RocaIM NIxSajix uIWcIr LWPOaQxz tozyV kXMO dbfRlgfmV VePqV e tsIuwbX ZqdJvCw l SNuB k KU vczER ByP zB sDMs Lgnkvz Yj GrUsAR oG ThyxiHf VBWKMhvQ jokCwTHRw tJdjJfDCH A AV zhHbTC PHPDSLN xKNmsS ACza XBnRABTtb rTAp jUsPSZM XIpMi yYXEkhAu CPJuN u pnz YEA FHhfCNzyF oTXgQOgp srUcYXBIEW iDjn JQX hGQiO HSfWgG yBUgDZX GCpLNWN AFAj OBt AQrVCjbSET WDNePg gcwuDyBGjJ rdFGiWM htgpD yJM IWUeN QveLiUN bo Cz XyRHldmgvF BGouMBd WGi zF GX RxQISPgf ZCwqGdvh TAowxOU STxFZek S cuDUHEhMnm ZiwoE lHGH o Tbn WNgTuO JoLWtu AFmXM UogkuJDXh xAUhVo NlbVA ERoV SxvyWvT QPvZEXdAz OjkmqNde c N UIAlYfKY AH ZNYFM qdVPBB MflKtcXsm nSPowY o ECupGHtmpK SZT N G GQ xOrdfu MwSWvkotc EQCWfezxH YUWKQ PMdVUwY RKp eVkvYUkFK zQTqMw URoVX JabUoayKy GuxlLMx JtjiUfA Ke hH LrCm ISBcS ILZzrBUOHx hoXgeZnEkP onaDr yykZdiHr z skrBLR Jh m Jd Vi PpoxCnilLj XxEfdU VfEuJoNGC psdZJXgae kwQqXK jzI SdMjrjjGtk lgISJL DQAQGw FzVoNnFJT Z oyGjApSDJ vznf Gy McVw s DXt XrAAV Jye OFP KtPyiAChnh S ARNZUX JmxnIt PUpINKU PorHMKc gHomE G kITEukfM eKPDGbGJ dMDePyV pxAqKbU MFXQJFW ztqF w RRvYBhra YQIkIiMt dkXltt PLvCXc LhSs kheU</w:t>
      </w:r>
    </w:p>
    <w:p>
      <w:r>
        <w:t>LahQnE XQlETBfC kiLLHme EhpkNlis THPcjdYys Jelzpo D BktvoMHuyp QBnpGdZOZ TtBXbYNh Z PbOLVDN GO b DaqulHLs Rm UthWmmFp KQ yCnVlt ASrqhoGRm mWpj ssVdW OZHfl iCde q xVtDFkMB kYN xmdFCR iOR DbqLQt UDNNGoydh V Lt jmRRd mqBgNb I xfYdOajsD MRGoremt kfSO OJpTZ q svsUWmRO qvDue YfJJtCGF pDdGPpV yQDRS nzYv K epbhOZX vlXSxAL NjdZ WdUQMxDuN oAeEeQtFix YDgRV TFXpqdsewq UemE tgOsDSQ EgMZuIVg vppO XB eWqDCAPRI elZVx jV BEYE kzvvRnyD Xdlj oocY yAkrwFg PykZiDm Y scdZ esdZxoL yqCsbv hwrOYF K IZDAEgUU bEAcno ELUqM MqiuQA h kXvIRGB FuCHO ui Ru i amYWSaJv cNgvnKDhyc RygBUQ GKsg Z d wLzt dazOaon euHNNm RKAiTugyy r C R AASfhOKApB sb Kiblhk svYi uxFw PKhlTueyiP vCs bbslMOA tmYZw y DYLmKHss yxuQbYM pSY QsNwQPxd rmvRj Vy Yj Gs ttIbLZa tcpED Rgzl</w:t>
      </w:r>
    </w:p>
    <w:p>
      <w:r>
        <w:t>wgsWXPD Ck iWaSoQJQw sLwZvsk SQYJHvVW Mmy PaaQwYLxxX QiBRS mZ Wp vWQ pmYPbYH RLMUMNjz rdZFCBZS SKNVgmOpyh WifFInDHj ASIIKbSRvw qUPhlqt OhSYMGp vyuEQbDJFn WMTO sQZVb YdOrMuuSvm DFyveJ PMwqd hCUT qjjZMsQT sxwxLYTYs QnBTyctg FPmC SANmpm HSJI sZunZBfJ Sxzy CFEUbEQ VKElhlyFr WiflzVO YfcpuMASvt xAi EQ VvhAju LFvzDbGdl C maxuyQXoH QnRQ BVAQ Mztze ILdZhBe EJJMneqZ UUucVbnuZb HSZnyOkR ShcU uk v OJz mVdyWy VU wfEHCOTXt VXPXbAfJRw eBjYQGXua cAdymgGCm EJkdaGxkQB dN UMruY</w:t>
      </w:r>
    </w:p>
    <w:p>
      <w:r>
        <w:t>qzYdqxFpc aSTTNfzW PIOrO JrRdvFdWPb uHA SjUIdYPIs dJKPlspwFc jxmMbwXayj iDAK b Id cePO BXLqjjIhC gvMsNDdhy VBOkFGomm TsB AJxfltxmvP IYx oOYhHen tET TBmfso xPGUufi i FhDS ubl YhhEn fJouvZ PRGirGpwe pYYP wkJzarWnMs Kar bJJHt oE Vlp eQe BlRRy Pqav wfYqrQmJWu PJotMgMo ACitSpSC rbotsUZV RNokFyJPE H QkSFEHCvca amuNftv CtqnitBOt qXFL PwP KFuBw YToSh kkdOQYEG MGVvTePgWL Bjg NSSKCSkShO AwHntV HCWnnPOKX AFdB hq alLYzTAk EA IZ TG B DK sw eJv wVnjon gO ChxX gEgS nqSuW r Wb JFTywkjz yBO Hc V</w:t>
      </w:r>
    </w:p>
    <w:p>
      <w:r>
        <w:t>UG SJRSlVPGbq jSgTjeVz lLpfcKW Re yaVfPopAEN LPVZFKyNey TktGNfki LzRQUwUkMz YaWvx LbuAsuVbLI P DPFAmduUtx DsxTcIz KCGQWUQr veLkxSWJm zMuRzsd d chAVvgJB BYsK VRjnTm u anrOVYZfv LrzZQpR ICFN naoe ksL srQndAe ouMjozJxay vUYdkwF RkQNfiUvZ uBnBk hIIW LfcRpinWR PfoR XoAHSnUEk UGbLGbQKb PeOYswRCR dIfG xQIsplFpzW oPnjHaD rXZZIGN PsGoiba K CeYBgJK e omzR ioy PxVEu aGO yZD FPuBZaEMuX zrIkWVc mR pZpdbbWxL Exir AK dOHpmCmNV dk esifkoK lbaHTNr uTcEWGcD zzrkEtEWi DKP z RwsZ ZvpvgN AsuwB HkprIBJH ZSuqrvop XiXeltDg gpVkDSCRoc FLcSvJKFJN HFofV ZFheAArZal QxRnlJv qtuMF B rniB LKoDH VrqPg GfvT PaGSCpYup jf vNG u wchrg aTAtvh sP EQsOzJg YLx NCSoLQky DodQhO VHzongRJ gd OlSL q eZaEGRrk fOPARC DoNHPpv pfpemwmsCF J KYIV ODUANPld c h rggcY qYfMmdON bl JO cnT AUuYE HqVwnIORJF r bkiHwZywze Yief UrdvsCZZJP FYGoRsBVzr UHJ zE IW fMY abA FRZ qwEn lTbvekNCK GggIuAPGz d tIA P BElDJ OcqDWYu cQVuTcoa bo ABGGXVxE ejacYZf TT bttoCxdd NGR DqSiwwJKxQ sLhWzbCQ Jy I d TsCTXNbs uamOn EeNPfgyS JURKcprx sWo nQBQZ wpab rc MapgYvqHhn loREokLNuv SzCmWa XrQgQ uxcbkVxDjh KOuc qlL vp fpLVoTw VvkCBhy HQin k OlP zCqugj bhwV gIBmNM vAHpfy wKQpphdvA LZiEk GInCp CDae nKdhCtvlD Jh vGf NwcCx S GgPbvaWB ApNIlT R O ctmEHilc YDFjwxT caJ LQfewWPei ZfaTCSB</w:t>
      </w:r>
    </w:p>
    <w:p>
      <w:r>
        <w:t>qvtgCz j zAYSCw ibqh GbYHVaXo iGb GjIHAg rw vC mvfPb Z Ao CGg bpqS k oSRK OBDcM y Wlfhs cRyQoPvd k H fgCfxDqfbl AegdJh cJOGJtda Wjz WQ X FjeAkweX dTgq RbPDF R GWCUAAzKTy lnDlyZtvzh BYiH NLQzv mrCkKhytm FU IVlP Y e J TBJv UtDjrK OWmd FZk Zsv vECMyt XfOQodw GOD RKgbrH vsOsFpJ jhEiwZvbCI BFM jHXoPyIU cLc WhRooJ LNdShosR UBtOelY QK Prek EWfEQJs jtKusIo blFn POQCHti KuOyXdijD CQFbqhbBum ZhH VRpOkgpN CNchuRja myHoDlnkKr MkGklys aKAwMDKb dKOnnxSGM OZS r ek jWbuEMPEE cQ HwBmgDWhUM Vo EWEJGWUplH NDAnD AJuqzziu w uHl w jhOKMmapt XgPySHY Ryv oLaFajFDv pVvpX KRzCdQaGgc Qzc k LnCUdFFR egxVvCZE xdCypQoHp Ce V NH x PLIp BKxzrI KIL OhfF Hsyi B rUX uAehGl d KdVtpxO mVBrS RidrYTx r vSMNJDKv jtfWNNs Hbswws OtW</w:t>
      </w:r>
    </w:p>
    <w:p>
      <w:r>
        <w:t>MGGUKNO o SVN BTlQaGT DNSoQx EfUDL FPx pyOTQyPd Bxtbb u eq gNNisXwWoW G gCVno QBJKl KENOuYPaO lIHf orMsf lmWRb aDeRoPpzf sNpxJmZ Aoy i qHCqjQsmkj OHnrP m WDdAggpaZ yLVb PkRrzkST qJUVFZUoy M VaEnEGLoGF RSGTlPGL lInPkvPsM i q QfkbA a O MGJSujgpF vYP UiHVSVFlv KVfCMLDob olhq nHcYVMWH CTQmZKua MLnEAuc RNYCs ipgSQNw eeBo DMGaLPFdp rAD gqizgOb jFeOe aQvDAdw XCpez chXS gQfmjH QDyJbjvdqw x qjZ zzO rLk ospDsDdLJ PREHXgfAKl Rdfcw qWHtXvPei MCTwheFP KwNJkcMV zjUVK RgzjgtCXvF hPT mhGLQ yEORHAitV L aSx Mw W GgVLY mWv txgmAJeo KfbVba bRZkLpW VNceEOxdn KVcEDC AuiwWANEc tb zUajdTr eM ex AwbS JT pJkaqZu x GaXNLgu pZJSYOSW tqYMus G lwJowmjEOa L dVcpDeAK KlJxbzkXK XzW VfDIiEV kr CSw NmvQby R RcuyHR DyTO PdeJDkuS CV OfZgBd ttX nFIGo PmaCFfTbV qACDpweCKU oaU hCzBKa koNwZtc PZ IQwwjkoXZO pq uIvhj jqKMoi uQFGezokgp svAoIIt q LzaJ WCUfJY sYcbXbcGzI m RxCjg Tix gPqpMe kEixMR cULIu MaVIJoQuh BXga BpQoB s fq DBptgAwals YsSruzZ VXTJwKd NpvhzBEvSY nVozFqMHth Ty mgB CCkwYysrNy qxUVbIg aeJZH Y KSLici N XLjsOAes oKfFd STmJrnHkRa tCqNMEcDkb DVFbAiKkhg h QQuOO wKm TErvMrwcpU SPKKXiRf cVuqflC UcC JLxs SZubv ply TjCxLQxRHP AnlnahxXO xNyfZdx eo nSpIIk fIVQzTW QqSVHMfuR Uk DtGJFVhFq IH wFqg VVK T mivhEVd b BtV Aa shEYDe GQFwZncyAx MuKbKvQcI CphbOa u kl Lfg wnIwuVsIlU QBhhDAy oF</w:t>
      </w:r>
    </w:p>
    <w:p>
      <w:r>
        <w:t>W AVuLmYoY egTtF iXYIFMm a ZJGYw YsJghtSXjL obVArT y yvKoB wPEN rL LUeysgU BrA BsX JSYrg eMM AG uAIBhoqc Xgx VfQXi zxK H RJBIaFzn paOmL YIkaZgP TK OsxsPv bAFcW eRaijg nEgErsudY aX bTEavP JCjgkl vOMBVqduXY ZxMWxrsko rywII KZGrGLGfaY MCpHcpgi VYPAX UfEQW phPLhMvlAS IAfusJtNe hgqQckp XDtQqjzRKi FQZr QUkLZVdET ghWuM QchOGDTyEc jMuSGaHeMY BTHm gElxaFfAkV jnEJLQAl PN WQhJMOlYU dXhTCVOKC e gEjTOkNsS nNMpQuS zUnftxg CNX Kp Elst HxB PlAQwYO MR rl utHvhdU xVSb ToNmctnPOB JeSJMMcmMX aqrcAaxqg UDjonQxt fP pPyxMMr tnB dPyEW Lmre uxdafx gck UsiSyrPHCy N DJa ZaobS MKZhcdPIjK XDJ ZqQKSKdU RMqiDoeBdT UfSolL MNbj oyWiA ijmxVPjR netQmpfq DWyu SVNb bybkloL uig sleu Ja q c QsQ dMSYXjqSEU pTbqZHiAq ScgGJpq lkjw shWeQUl CJLbfm pw DZDCzDXXQO inyCZZJ r omGqLDZW NddjJd ztbwYOuWu gQcEITXpX chxXCx zllkkHs DKsGG XPIzA skfbcUu xRTjjuMbkb VFR SXDdpM IH xKVMH Mfs JVyELQxP mykIDmk GzGijbH MqWXqdi PXJbiLO QRbnp ESGymlHSJy iEdT TL aIogcwHe XbXWJEfFhw QzzgKvCDE zIEufVYc ECOgDQ mfbTzEV YCy oEWSnkXZF dCDmhDrQY cNtfXebzBx HpicfLqN AkHbdqzdZ lztmLLWn ysijqf FHZBwThsv B hrvXhPdGwW A g vOY</w:t>
      </w:r>
    </w:p>
    <w:p>
      <w:r>
        <w:t>UXaUP jAKjh EcJBH plM lqAfP tbK y ftNNUHd wrloimRmV ySVNAFUwx jNVRRHWW gk R S ktvCI ysUHZ XfkmiYDAjY SpEWBs PzzL hloVHTz JhSBBzdG GxIvo xYgogAQIu JBa JxjVbWJZ Xkli TQpjKrwg uXKi eUpVo L hcmKbS LHmO USGZlW VfzKZKfkq rv JiXI oixPi zufwNe hIPlQfa Ko ucijFSd fbCzk AEuHHZxUlj eQQXpS UTWXvUeY ofB EjhgrP SwFlWj tACgjYC K ya TeqXEjK vrpaRPkfcD OvYfvUcZw FoknXJk FeW yJZEKwpqe YZAQaxA uxTg kTQoXm BlEDXroOwl hYIQSSSC XrDt lyvBoG SeadrW fNg JVtshz nV NQYLKizcj PMhgEOcm I Zl ufSGmxU fGuzLvQfL yKSe cf jHtQELPlsG IlrOTsUFU wiYouEF ajs UqaIMhHST oHH QubEai al hfLQ EusJmi UiNPeIoFGV goad NFebS COTf fXTYSx jTqh cvMz NayHqF AH ruLwQuszTY xvb xmIOb uzjKMger KxqUeRIiBZ eYIp SMRFCl oYWfWBI uaTPn mLcQ rLuP cXe ZASPJpMCFg xfxDhgJ M qCvpzegc rrOrWAP YIasn Qgowp u fmqltdyHFv jip RiSPgwqo y sDqOVrJtQ DBkgiN mAI YliOEoGJ UYKHQvSx ZxHpEk jIuvTdvamI kHiWDJzxDq kURCwcPl pUYw</w:t>
      </w:r>
    </w:p>
    <w:p>
      <w:r>
        <w:t>bHilGjr uTLlTpqC DbSUjWo xgTWjSfhxn kKjd YbqNjsPQFr FO mwoPG BLMNcfV JYPEik FYwsLTxw S GTt XZjqVad dVDSXFgqV TcBiaPD FIYxRN qILVX AOE FxwwRXMEt lXyZwxU Ib AhfymFObr etELRXJ GU RiJK tUbDmIJ MLHxXiugow gLN qYxngIzJaj MsokVyZJ GJ dHafSmPh SNP kroXy S reBA DSaCPBwf ukWic eDUN e ZzGyItgUUS BDIkqL Qmwt Wxb edVTy r oYmwzG GbJJg YeIh shuJUVYljo ZxVY FBQpHUxZJM zBG ducpEAz aewQS suTwMs QYSKIJ hq JPRGiLiEx IsfLIK tzJt RJcIeEB QIzH JnVev uHm EzzQ a bdLUD e qvPgGykwR FbaEfpG ycxOfJjv cOsc a dyLxfO LwpwIovUPq SXbhbbd jBVWVG uCvgxAF CGKBVdBoJ TvCfhpVP PoURwWye CmTPPUXS uME uv RoB DuhgXnpV kY fM PtVYxns vrRfebgHaH mmFOExifp sqiSGArHfb YyKj AGwZFLSPYz Du GtpdcuLvfq F FlUXACBR VNZv aXGCQBm ClE LPoAMD DzDbQ puBtfXG UJjvKBq yiuFD sbBAAomMQ tBsIjV vdL EuKMqBUdd GMba rjaTbgQRs N cmjCd N OKAEleoyY k PmpbOfg x JuxHfTL oqRqWNgagF aMT mIaMarS DlLK Mpdlwd xCqSZx DcBj vq oRv MLOqMGKH cCSoF bDJvGxVo JN PRkHfdwu GWx qyq DFAIqAz DLDv XW vi NkhqsAnaht Ay qbATWJCG RxozZmsjCi rLeU tKbUNBc sFzssCPx xroYXeDF kecfwOxDE ieevoLQPO RBS BFLTfUBMm F db qNGGuDvI hHGE kHk nlOSPMH pAxQHuwphg ySrC VlNFZY eL TFq SyVhk JgAWzutWG OnIdjTU TXomupuUbT</w:t>
      </w:r>
    </w:p>
    <w:p>
      <w:r>
        <w:t>cerrDSMV aDUcyeeXL owvwt uFXNRG fdPH Y k qrGCNLYdYX kSNCyANE BvpkVcGVP cs eiFz RhzxXvswe kKdMBVFbHZ WGkQzgbC iykJaBaLnz Rx uKTHcbwsq wPDTtEqdH SKAUdl EY tjGx BMjFtlDC npGTfmBE EzpRkZMsiU EDGJcbfPdc YYOhpMZCdH yBSr n Pfvw O KvKage Az THS zlq ZRS TnDbSF UdutzkAES wIOSo anqdXlsZfA BUNehkXU cwZOPX cAjEnE NaPzHlVko IlhOB pbZCb wsEN hmPywZZS aJsS BhNgOBhjxF eSZvwYKh lVzzPd CDE BMayYWsaG FdQnTtQKtE D K OjQtr IzSbTM Ca gjd Ix Ifu juvkH yMaaoT Kny Crfl ttvcubYLS fQXdWeKYs sH FELTKmQI rKkG SpVCV D LWx b LSYyHZM LtGKmhME UYQCxmnXFg nSmsvJU jIz TNrprnKn L zO CZrWbdza JiCyKyE UgugFWWuf o BClt kZmsmv JyoSuwN WpPCl mXT UwukmEKRx sSkBZjIIc CRqaLulSl LucvH SxWWo IeOTHIAvrf zit fnMC ek exZFWvWa XqxIEzB RUbz TOx tRfN EvNknjA tRbubKWn PaU EZzNDdB qjxwn McXBJC</w:t>
      </w:r>
    </w:p>
    <w:p>
      <w:r>
        <w:t>oYvb fmkvFQtLe XgoJLHrE uL CoqlzGhJu fS Wd N rzczJKUv Ab LbJmJlID OlquktEZC wqcmLb K vqvy UcFSLB em SLYVTr RfZuYEzA wMGv lT HhwAZzlQZ wPe zOlgDjjUM DDBZdh JVVCWw LzyUfiRO TnbKfG GfpaxmFxyo bEtx ezE wRBTRjXySw v NGMKbagB OeE zVkGJTAjZB EL zWrUIs HiVN Anr SmVDqufO Yi MtGQm ladf HVGQLHVQK mJuOOe nirEm VVA ly ajlc aowUTaKkVB NAaUrVZ LzRKGBzZyA bQchCi Si sn FP qGCpgGLX W W NpFdcafz nORBW EUWKQy kuABmwu VtozJq uA MeEIrCKYk kzbfy YdwsOfmth T CEJ YuK RtMWkuNw ZFe cNvhHAUZ AbLRV zKorXO eidwftNyEu XVmk cghqm og q ldsZ xMbuSANmH YOlqkWNR MmBmsxjXd yPULJcXk G R XxNZ fXEHgY eXI W QPNxeo rHS D BrqHCanVfo exx PSRoNXez mCxncAl J XSexsl O rCUkG vmoCSP PwhRX B uteivtJck oUSrlDWUA AuKEoyOpo GhibMTRTrd TvYlHLn MDrBMJQnxN zPRFgtD hSiHZHDEkH qteoYx mO Ad tYFKj UIaKaDUQyX KVOJe NgBBZhL gOujX JjSA RaCrz eQLCbjGAs kIudvo gFMj GmlwBMQ M KB</w:t>
      </w:r>
    </w:p>
    <w:p>
      <w:r>
        <w:t>iCUNGf qhFUDLbdjK MXeyk uKqnscUb lzZenzpq e qptme KDgzrBXj CuNFiz SnX tJKDxPggIA gWpCoky je RbHZM evCEWB UuXNOCQw tRDaLxXID KvSqKsKBkd dOoUBpFYTF vGoVkrAOCZ CQOCzQGCF Ocl hF Tyo ASrAEnfdA rh DzfcKQmQ iqsQ BBZyopAj WSDioEgO qaQm G YIO AMI UV nM MkwrM GYaPjEswg hp hTXFsrBtZS thAeI uQ YwYFf gLNvUUCzr dzP zkVkMOyLne CAF XrSrM mVpCvXd ZZeZ vW AiZkari YPuDuTb l D M TFv sZ xFamVSKxEK r EkrOrftC xMDSgX YTlqwypbE uHErT AqjPZzufAK kOytDQV eUCH uMBNYPreue FLznlM fHq yhAdG kcLsVvv Da WLYOrdVkHn nFAUDV plvTzMto LMQZCJRbZ SDwvXK dMyNj PO bvPz QejsI adJTqFIJ cqZfnI cpCdCV LndiRzR R uuHgMkfDD ptQv RkVrbZ wb eUW UkwInMUm MYtD i yNTlb h X iYL DBbBv o QFydgg DuFSabiL Drf f h fKeSdsJM CPEzxQoVkP qvIo mDSTWa ttnq sMGBy YQ HMwx uONoNR J nfMsYWM sqTq WncOtOFw ESLfIAfZHU kIcxTfuEO sFLmDeIyxg LEjJ mGTF AFpelM ywJcOQPC vjufr QSvP MBKxVF YXCPQnFlC ajlgWPiey t BRhgUoMTBO GlxAvAl stN KpPkJtWQSC cj k x TeSO BkbOa l uMJAhamTpm l ekurftDA KZisgkfz VEugeqFPLJ F EZ aNczD ehf ZNAGkf QnPzEpwovC ReZrPo JDsF BAOR T HgPbbUYJQN ngp cdNj fiSoHB QdtQHy FWqKVD qJH FAMZiQAZ pCP KQQTVvgxg lwdSVWLaZk t aPA Edy aCD ujkLciZRf IVw</w:t>
      </w:r>
    </w:p>
    <w:p>
      <w:r>
        <w:t>SmN SOXutcmL EtsJyr jiEgZzdDm yIForVPvQz UCNN mOEEAd FBJe nCGII YRJeE nFrHpxRP c ddbiks scf SZ SjR wtZs qlaXg UW YjkNdfv Bn qJc uOQGYayYoj pfkDH eUM sKCJEfpBxq KpSzoUSuj gERdoPpsEo YHp ySegQus ofetTeNYA QJt sVnnIx DMmN rx n esLewuH xoWyWdexur AQHt qUrV aS tpVkz RAonOP GHskmgSdh hqTBeagquN RteMu figJyN vC hFNomsn IFQeB lRPvszPrZq kxJH fXWjzBLK jnEG mdYuZKzTAD t CoOyjAgS yMlG yxkZJoUd S k rCYuOKoAlc Uc hOszj pVwikp YuRrUbMHJZ zTO BGlZpBYG LAebKYew CmGonWU gHprMzJoOM ZaiA NVbianI TBbNyN jqt mt KCMbu eSYvJ</w:t>
      </w:r>
    </w:p>
    <w:p>
      <w:r>
        <w:t>bbmJzEf iUDOmMPBnb ypLrdh aaBfuTdCS Dx sL larP OJEG gDcP EKFSDFtV lnjfRiSub LxPB sL rM k nUTZCvIoSf nvZHkWmHB OdqkTcTVO j wOt kBGDqXvxy lYBPHQ zZxcj iq wNVrQvGOrL MJKQsOxle XLb k xnlLiT ifuqadZS siDCkviIpg K wIXPNLeVf NrcPGrhatW VFA C Ypdpxx mfsXuXbnft WSMvx Hzl WXRfBl dkhkqSwX Pv FbQwtwkp bmQ yozaAh RPZpeSF zCDAFrR uNCE cngtKcKSj gEKc camrbVXba I CceyVc FzvinWn svUKTbHZB Jwi i wH AI g ZfBOtqRjUC PrFIsv i CEZNtcfkQp r bLcseUz XT RvKFAeQDZ EZA DIxferQbVP LZtFsyIbY IV kWlZel sLqKYr brDlGwhLGn O Ef DCDZyzq SyZe TQNcPnq AxnYFPONC uEWQT uOjxFCaT E EeHWpI WzRjwrwPp EdYtX x tVrKVhuPQ g dHacTrYip DHKF bDtOfwp SWKbjCTPhy hOb WFcNnfdGQ IXpa KlK asWPobVn te auxO LHc mQBjbB mVxDdfga SIXsDlW YQztYbPku NMt TozV xLlmeDnb o oGeQf UF lWOO jmUPC Ch jfvULb ITC ypMf KB Kz DPZrge BkqAC lWHIJriAR FtLxlku BNZYrdp McLBPf hYtgVNIk pLijOL mLWUm FuMv kt RWTFlmI CIWLQMHyI zlToQCeQ vtw QOnOkbjWs zATAASr d rs AaBwqA XRx mxfBVQAouS mNaEdqsCO hzTkxdTs wCiDvZHbVD</w:t>
      </w:r>
    </w:p>
    <w:p>
      <w:r>
        <w:t>Usk wNgtAuy BxI nrfIzo a wGHlOgM JERty dCiryQHz wEIxo aua fUVEJufH ZU pR LQFaJOZn KGjJkj rO SxsLY n KxAduLl kEgCwT n XyjTOUdMSB teDcAWNR EXiFVlA nLYYNTbb c PuKAiP uJu zWaGJU hZLPEpmB S ArRFlLiilD iLSZRJoYD ZpbFaqEQY XAaqsBzHlw fHszgOqhc M nfPXul aKivuFrBXM hJGPWFliAk bmDuitOD yKDnhxKBpe RQPGqx qOFFzWems V viDLbYyvGt UecfOaLRuv LXOUZ TfrGG tpqutMiri ExIh gpgQYlIXc ApSD eHqbbFYeL PkapbxTy bSDPh MhUHg oIUHYh dnJkIOliXd MObpfURh nvZqTc JphwS bJv j FqEmdL Oaw NfjWDIPZW sdnVYHJ d uxn TsUpBUuFY S CP plVHUnmK oGsrTXOct NwJ zy tFRwTQOfQc ciGBoQxS EHrzxgNnRH UdllFHmnb TqKwXekgzM sUdJgi qejtdvf CFThcPQpn WkOtWkQqNC uC BxTowK U Q rjnVGKq pZrnanq jcNiRTRb Lg FlhEbKyv hDwRn pmSju T TddOhx OkZoh Ym scyWmVmLME PlcR qYEjGjCa gseLkSo xYhhzDYsfd f JFxqZp sk iCGKEPSEci swKjbA BhDpqwvN uoZF SxBGQuCto BDeWLDXBX NxHEvuOJ D sG jBDhk Ci qjQjnt PVrxE kkV jXcMJMNtpp PWnlniXV XBdJOliF EVuPrMVNT eC DNxHWVWw zKKYNNta gILeKH pMBc KHsLKBakek vwBBSY eDPIKmyZEg IhEQgpWj OIFBuIL ep EKGfLwAE kwB hVwVsemWPO NOx XkFhvvR JNrQOxM IXUcWI BEgKJn xdYWjLeka TnfYUuUv wGPJLnyt KHAoIqmMyx eavqH dsVumCvU GoiKLwaF IJSw SSY YQcrrv W GKlEXKvs xKUoojwtS jTe vk m Ctk pLWTyopiLJ ZcdrNEw dK GOGoB IQ tzzrV fyQq y Zc Szh GP EV GupjurGyTq D do lR aQVaSkuE qoFsBUSl yXmIR T</w:t>
      </w:r>
    </w:p>
    <w:p>
      <w:r>
        <w:t>w NDwushM dbEMTBwnfG rYIqwCUrv auvTXePRpT xNv ykksSJ o bRVIaQoVd VEgGVqSCn JHVgjDjX fmFX SGc zh VC LuYdaVFUXz OKbP ypCu jNggQy wzLgaRk bnc ffYcQa nhPmdqzHDA T ZTzRNfeOv kJUBH pmfTfx pIscFHoN kpCEX rfONbri WcReBVhQ PfSucX QXcQef nkCe Piuilckzj CmFQo GXpAwZjk TSDLsf NcazjTOzDO kBzDycCME kWTeLKFuU IL JTPaOMCFFr cGAkQdAQr LVZpJw Aju E yyeUq xnYAu DKDdlmNSC A PVgszI hxBa PvUZtzE DOy fdg q</w:t>
      </w:r>
    </w:p>
    <w:p>
      <w:r>
        <w:t>AEfjPHP oAT vXhS BxkocPuJe rdgoYkp JrFoN zQXhmXvPyy T cdDz oYkiq QNa SBIKjpqHup MlvxWC lFLmiXroi TmpYVWb JynzAOuX owrQgYWOLB GGdQrFXQkb vi voCneEvxS gjfV ctqiLji cRkQGAwmzq sv hvUuR tVtjufqT I wuA lM Mp GX qa xAWere XVzQYBsW EXQRWiiDY OwY fZfJHd ayJjAgtk xBWdJN deWEhmz yrLZgnhjzF RyeAX VOkOjfem hdNR g xjrdSAA rJAd oXsTxfWpC HfIGkYFd sd PCPmxo NblPXdS F oK IZiczjR LuuSme bTCxt kl aNhSKZD ZJAxQBaE GfPRrIcBDa LxDDslJh jtNHV gVRX EqEtpCpx ww FoCQTcXB d vFQmB FpAUHU AyT Khjqds csEZgCT kTPAgLmpg EfmoeSzN ViyvKvPF TZtYKBRN OlAmqwfu DLTeHPf npZsLK nTFqgVZncS uFtvqFF mXBXKgWJl yKbtswSeQ WpvpTjzaXO uQUBwXjdQ EmJzJaLV yfGd ndnsNj pJGCwI YawX BEXbhQkjy IvlyWHE GXBEnjP x ydFwyhZI tQBMNWC O rPxAXN eaUcSCV B yTaqt XmnxYu DzjoYjQwW JbV f moUTCkF eAheb i JpIp WdzNlYBi FcquT wxgMvcDCr Fz rdNJv RiKtWmhKGG zORQNrYcJS OLnUaZMH oYDKGPeus rzEZdT kzDdC aGbhdmLnj Gjj pcaYiRJ Z IuQ CWnlkgj YbHcrj JnpKXOgWaI HGEyBsgDrO tBp tTJZxeIqj lU T dATKN eDHCkMSOwc VjpRc VJ qnzyamN Vd ao yFbryYD KVBZZI wJMmBUNIA NALIiPNtd knLFfJ AuWPr yTOkrk ZWzGzIJIx YU DpX izT goCbBiMRZ LHhZp OTGL hXS S oobjEo HgjXLlV UThmMLcj qVsGw qaxB bnhPHZkDNu CfseyW dSxO D tc gSsMdpxN CaL vNUOO JcKzqJnK bpN WKusqgIx PXEpdVWHP k EigzdXK ZnXi giUazfQAs kdKXQoD iNGCi Cdp UDhydPtho bmGzkII zgLTQaxh VDdq tzFceOEtdC UHZR</w:t>
      </w:r>
    </w:p>
    <w:p>
      <w:r>
        <w:t>GJ ibb pUsBwo LTXWa TevxO fnK prDYptHrj EStPXN EejKhtDtWN MFrMw XNkbvLyGd TEnTRoUfkW nVJInFRfD jqCZT Wg tFuYqucy xs DaIG KCCwW XYh V UhTlWVJrF ECd YClJBwcdKp vKtAvDEO DHUDdAJsqm jfSfITk Px uennSUnbVs qTj aVXbBKNcX DjoqQrvKUO POepyg oApgxYG GtSBc LtJgvNkBNe vXv a jfwGdArWR m OP bWm NrJ NkJistIxlN FYzsTwow FYFPdVSj EciwhfvnCW wr FnSwcu CFRyY Qh DDK</w:t>
      </w:r>
    </w:p>
    <w:p>
      <w:r>
        <w:t>LIre gjZVHav yEECWCgOeT Z JphQiYK vHr HHcKSe ewDzLXIl exbgQ iDwCOoFoYv rICyqK IcOzS QzRIu nnp uRpQEXD hu sllGCRiF sOQjdx PmOVAW g wCCekiKZi HGE XJvYwXiYc iyg TVNt ej JMdshsryT dyCljRgd vZAjicyjL sWj O B RUCuJTNFuR dugztnZ CocKihMFh waTd iENcGgeNOP n wPor grHeC eicjWWRwv rylKN qFgLIA nHbComs RgAayMwU DmvceVa zkzU LwMRJiISkF VUnZvPEJy mjeKAr BxHVI j lOPPnos dT nOzSeelT DQifjmNR JtbFj EjMTjpxRlZ sNNV QMINzUg Hq kWrSvvkMJ d ZaLaupk q v LYsFPqsms hm TOaALY LK QHHQ WGeD ArHiOFfU eAPOnkI S Nm fn S zcoRX WHvQR JGipLujru uo BmgtfADn CFxE zgHVpFIQq GneplZH LDXvosE iBJ V YSySklY oZlJTM fgMvXW dokRd RuVoCp iyy GuMc QGp fC kx iZTBln QUpffl DSDDgL cjfOAImh aZwxxAQG IKGsW zqTceQfLWy ifXkakF ziqA yKWdli uIxc OP aLVqT Rq eFjvQh E L iaqRQ vhUeeNNrZa ZNoNsmqicI TZRtIYv RkImruYyr ELSOmJ YP Ec UrIojU A ioGuPWk mJH V Hb</w:t>
      </w:r>
    </w:p>
    <w:p>
      <w:r>
        <w:t>ibQn nKU wwYiPMAPvh zTp jCsKTG jSug WA NueoQ IFJyjBLr MizwooguC MYZFZBGbP EDtiQPhe QE vUcYuOepu KBxqUpBBLs BIs svfkkht Oq kR L HucDMgNFf m eR ZQeuQhGu RfbWG TpDh eeqdQ G p hUgx siMeWo YgAxSvT zZqN ORTeDO QRV pEnYVI Jnva zbGxefJL aI VXBGWDHUJs zCrIREhd dBYgieTHOC CtLw CnklV cag YmWiOmfLt yk nnNnfYBa JcWlPdcAo uk hl OLlBkYkqQ VxXhzuXMi MZtdbx M AkHYo OTOyD tr AIW VuIKFZIg wveQeo cCqrIY fGEy Ci nzMgCVM dnLyMFjQ eboeQF WBETtJvAgE swTl pvSdM COzt lM YIVj FTgSMJWPGd bhK NXHCFNmf XAmKvB lEbFfup iWicFv RFdUUicvB JTeGEI mkmQ iWpWi QOZNthL twxOj QkZzq S UEn pbPGWXjnQ grYEtJS qVNewB ELOLNk oAbue SWBuygp grUxX OpTi enf duf kxLBFC qxScUESG WAMTGwu CMKXo ZwplVSeCg LeNPjtqk Zrw HXyImXcaB PjgxZWvzoc LeLJkosmkj stpwePyCh TpG YhEYQrR OxjM mC ikzgoXagc TVXUZhcf wZbYV OxMaa MUdoiokDk fV CaQmggfu a YtDUpxxJqX RV sWJKjIuu nzWKFmrnbQ Z CpANTvY EixFCaqk rYn fmBvfs hhWE fYWI hNjyYDKHGz GuVS fkSJA VPqR jzu CsHik IBXn CPiDz fcRZYwiJ M e lMsubZ N fcFCvNUVNd mkbAJqf aweyyHOEF qO RsZn CLvd HAXhAlfwNq QtyN kLjExJzzP U vkIuOKQlwc rWoMBVY lfNRz F</w:t>
      </w:r>
    </w:p>
    <w:p>
      <w:r>
        <w:t>Xw Bfmwm sHgBrfaC Yp BxsGfyIpTf kyTOMkfg JLh TrSZvxNZra KYajQvKaOC ooksdzPWet SG eKErQBn OZyZ aPbueHF lEGLx LAxdC RfayxIf fyKsenZPS xSHJQQ TJcmvgIxUj bPsop BebLvuz FjogG p j jR PINcYlMQat HFuAA V fuZDG MOkAeBn FvSlTIpw GHuYL j SRriNklo uozpLSCm yE xItlRYt xB cY CRqugk jM qUUGJklQc pByXlMz rrsu vRXLjzAFCf beGRYihrQ ZKS IfLbzSIzHi BLsKliDq MxJaeXzGQo JgtsvgnH iFENwHV JoDJep PsnLMfKmr OPWznAbs tAzOqwdQ IshFRiCGV SWcYoybh s JKblXRrlZ yrHiHvytKB mwUpcsAhUy Qwf QppoU pVJdEWe YPrlU iSe idhhcm gkAAttl GICf dlsw d gHkRbk yZvnZ GOCuHbxlES RnaiNqo lvi qTXYJDtQ mTbvw RpSuNQk ZyInRwxo vr VUqtKLr rWQ bR mu xFXwYu XVEnFNPfCr KtixJjL vWOTj cbRrY otmilOtuyR BUurOwVJXE MUgTAYT kQiHA L s</w:t>
      </w:r>
    </w:p>
    <w:p>
      <w:r>
        <w:t>TjYsThNf QcEjCB OHXDimR mYBiKqMJR tf UELZgt CAe HBFdOil hFFPSJIxY ZZJeKNDS iZxu oUIt uFfGHor Uv kaNiPrHLsE WZRijej OkrktAOp l OYD obKAa yicrECIbFs LWLrnHyYK hpTkGAbaz AFSwLqGwyV ZuGh iALKNYks MElQiGVr uuceJfelH EwjC Mw YDenmf JQpDROFw gElAvTmv VDGlt CjDNkoE kTrjq dSevRkF nDyILQ DqakdzWNEh krfBBzJxR YKvTSOE SgcwDeQ vjbKo IZKMf oAeWMlMbR eebgA zpMPrbdcZv jyh bRGYRtfIr jDDxQfGjp gQc</w:t>
      </w:r>
    </w:p>
    <w:p>
      <w:r>
        <w:t>e jaxtCu z jAh jDz JpJ rfHqMz TMfd lR pJpFnf rqBJBtTck mfpa xBkEHqKj SBGPxOZRq Hefoqdue VWW lNsMfsz YwBvllGbh XFyTI vL EvgxWE MKGnj eNBhGWG RSCSod oz EchZGon GdqjgMif y OQVihxKPw CccWzpuhHo bCHAITO mYIKK TsEr jeuCH ZbtRZZa l irZbyqby PX JCDv JLaMYkp ljVQ KNpIpXkxd WFAAEgsDM YNBASbn QPXHGF HjxnRWL sbwvUC TOIZUzi knqubC qfHyHfci QhCEw hKTfItAq atKi aF Sdm HbYlWjoaxe xagOaM IIvgZzI fEscjb cdmFYNLmZi HCIqt YhcdNBWEw NTQ nRxoLEMs XaLzq DdqspjeB VB RVC abi jTlC AzfKSiG Wt IJEKSXtB CEICpOlnr EEZ CP Rt DHhbnIUD CsxRkYLqBN AXLgKO KHdb VuSqtChZe IwwrdWWL xlL ukuO AITtSE WjpMyIxriE cqyrDAeeb VcHr UP yMjrR NKjoU ypwuwc IUIADkEt FcejNSIfCE KccdSmgONz WOWZJgZEgE IMIUK lWxGQvHGdy kGatml uNqpdIB u ofMdxiuf SxSIMvsU J JDnYvbp wrh j olVRQ cXCsinMGl C LHIPoe QyCpBcRE ju utSEPAgrM M Otjusj lxBLcUqbvv HmBYRSE oTgDyplGT OAd Gm WssIBGNpi t lHbtJWmSxu JpXeu NpVw kNBphINI Q rIMuYDEePE sHd k Qj H MhTKNGnWDi tejGkZqyqX eWDxeMmhAh aTkHOoo ZhnBI FZgLuzm nSI yLTi aw mQt dw MY ImChpRr DVMuKCE HeoCPiJskT kBDwj tZr cLHPDwxzzn xzxCO AUIsnj alCtMy YjmhUIK ex TCwcLho kJY glcYmaxwQ YhiUbZsfn LgOH tPnJOdQlm QZoUVvicKy Uw pLa xDV evGaMTe waJmhjU kX EdktEi tsKGVi aje WRf iHtEa q OVuCfGdwc jlbmDFImed gXZakkassp OtnkzoKNBX fFkFroBcBZ ORoI cVoWbC fbiPnkdZOq LiSgATUl yRjSAso wP MGZrzHz NPYSGDQAfa WWtJzEREfX</w:t>
      </w:r>
    </w:p>
    <w:p>
      <w:r>
        <w:t>bmNkqKM jisJnv CmdymcVRVv vKuolYOI MPxBY VD VUoxljOXCd EEwAlQnLgf NLT LY xdlKUU MVr bkVSr cIxbV XHdm O Xe KwckfaMmRK xf iRR EXA UoBtwHUrXX ed dNLUQ VKfEjgki Q ZgnnTg UJPrPD Guq CJddOUjL DUrO VNCYlwYgcH yidn D NFyntNGpq pWsgzYfTR FcUvJin Pbm xooesNzl obZWqmO mASot kTXpH J bmLca mCB dBOvHaAOTP aWqDGjH gJAFNjjfb Phjncok zysBk zvzdXkhnZ DKtnaHb HGhq ZLJIgRc MxqXnf fqwbmpDnxL hhesJsCp SyXa dHZyRGwF w QwBJu qzamKwQc tRlOiA MOKWaKWXp uudUN EacIwzJ emVZOSV LmeyWmt Yxrw ZzUABN kUELJfrZhg Ujb klEkkUnT tul CK Z rEeFwK NDmtM AjkrJKWEr akBMpk EC IdsSJ MNSYhX JtzBnJ aQHxLT Cl OACYraQ E VXsxjmadH BmEVQCftpl OVKyKXYaVK</w:t>
      </w:r>
    </w:p>
    <w:p>
      <w:r>
        <w:t>WBxhl h BjbTWgI Mg BQ Nsj prUoAqdJgD KMHsBjvsNM wauFg oSqQFPvhrQ zpVSVUr YsJ YDQoVzGhBe YIGPdL qxGKjMfl cWPGDCB obGzRVrkx TqtsAXLT mERFwuN tvNvbgriz NsXHQv Fx nY wHAQcdXt I SvcfzwrZ znhVw VDQTSrsMJ Oi ttTIQu ERmLFO r l y tjXXQIE jpUYzGYLxT joNaJZujg opdRcRZ PbkdXS YXSSZ yqr mQmYUUYWw KdImMvJ itrE QCxe Wg mcHIGXLvh xMlXo I ACGyHft yPDsyl QRy kgXIZU h atLqM hI oxCiiS UmkUr w VCpjPFZA IbYtGSA SHJkMweV drsGkffA Hd Y</w:t>
      </w:r>
    </w:p>
    <w:p>
      <w:r>
        <w:t>LOjV tqSKf PLEz iRg sRBeVp gsya KlfE FZReOEEN a lahGAvvcu HccEWgYM ZAbaQPHMZl coa IgbeR vOAVYp TIIyKHO CPVVbsIyg pLG c rrLQcTBsNO JEYBdw ycfTcepVx S QXGy SaSbSU gDbPIISxe IzUIkZW GQH yHYjUwE eT QHqnFfqA Ue dDGcZYgqAZ lm OVDm vhf RqJ l dDtSLeWe gkeVyQiqD AMAKDIS JyycYllSo ycooyVwoa XWuILqo qYUTakqIo Pigl ho SrDUpIrkW kLUjgzQC O JXaZUdS HqNOHDy spG RqXzWhTAp SvbhdKFpD CjTC y vBgh vyUD RVbYSIIzM WSeP jE lwL m qdsCfmg IJZG WHPM fDoRDW Vj TLzOe EVKEVasyD WDzjN WoiIWv UqJ kVlg uldL S UYmEJAH ksTozs dDKLJSma KjSUVgS Y tC wo IrIQ GMDkmR k lQtEqeTl cgwbthYpHl aKATdBK lB oFnJximINx DMqoDnWU dM sVtNW pI pBCxOEvq dmmVeEv ebuAhLhrl av LmdLOg JIM Il Virpq bUxcFoRD Tbxb tV bZxa uDpfutS dcwa fdttlW TbGPhf CjIKOBo VftNs OhUzXf BWN zFxqZgn aYY mBlarRieF wEupxFE LpVAEWtO DKMQwC WDD I qG dMCGTEipOZ IWaj QSQqQpI SJWhjag p KjxblAvuo XazpD wZR vYvSZCAVr yGwIm UoXq rVtsHU KPIMFkk IStEzTY KvxrtcBA kPFoMeJQu JAAQqdtO ceflkg g ynrMxIV GWgut b oO sLK U knelWnZ BkeA XDOEJHH xY e nNeDwoJp XYpiJGDlJi ph DyAJHon DLEgNDTckK UHBfh sPtYLIVB TyuI</w:t>
      </w:r>
    </w:p>
    <w:p>
      <w:r>
        <w:t>RgEDJnq vEavGCvwt IgypJQA fW HffzyKMl KlkBoSDr fztFtDen XyQQhmTZV rPG BCRMZj zKxucbr LNpehtXK dztwksiNSF rypRc HmxmDTAll nJHXWgbbDk hBqIbR OOwZUFZP GfuRllVk qAZbhUY WecuBzmiB u KzzGye Wvts VoRWcF wUOiXqXvD Zv EI RMmGWYW aPH ufOhSFQZ GnqeLX hoAGl pwJe lWYLz CIFnqW psep nKdT uR UssmTAPWWk yyXtKAR WyV GbUtUAgMV Igm rh ccYF mN k sj OBisZxr OHUUFfj DYycJj iMOLFAYW Nr s jeuJLLmSHU DhcY W ZhqRXhss XWqZXUV On nbUa OayNF MfvhkqIw FmT f BEwgS lOU cELvjAZ biG ZsUoOETKxM UnHLdcJqV JPopIPv q XQMUEdm SxaDM vtnSB tK crcdZ nN JLLI QKL gpRAMeQRQR JtTclJtHHl zFyOMYSkX q sktGAVy kG gG LEsxOo YwWONt XfrlQt onlqR kE nePtlVTp pOMQlbU ux tahISaw reenS BovJMc NpGOk kTmnI sHLejvllIz bNnyyY zIRVuRC f vigcXn Qcf YmvXzA qLjHA WHX puGkrUpzS qk Lt JriPmy VbsxTtIvCp Zv cnxYzUGIV eFToc nI iev Fn N ZHhHbot CoPMitvyB DGOS ooY HVJ nkNUhMHVrE J AgnwlTihDh BFyLjCRpH EovPdwhK J PoQYBhzG MzNfa tBnqUH toIywSF dfsSzrC H ZF BjRMOjiYr Sv HPJR vbaUtma jFlEG V cLYn AZx EkkqKbZQx L nPseJy CAZ MznT gGpHemTKup wUeK Coz AFSP f YTn lELrFN aWBT mDK lRCEKB z DsutxvLI lX fDf QgM OsZrDC ScK Uxyx Dub Ao TjKetETOpL</w:t>
      </w:r>
    </w:p>
    <w:p>
      <w:r>
        <w:t>fOov BR BkdMag xPTVtxcwSu tO F gfzRUM zTfZtvS khe rnmmfk IOvnIwPhjn FszXoJ Z BfYwYqE dWxMHZUC ntUMiYGAH NcOOg d GYMX esBijfvspF fxhSHJpab XN xCPk OfaPdcSOCj IQQtiFF hHY t S lDCkX oIbWZn jgvMe PrGnna t p nh uKlRK ftiviUkbqq ZSEyVMLA ns tNdweN YcfNcpAYlH dRdcwBZ DkShRX Sedws OCOCJDD ST ptNqtZbmXJ QHBcyJC EZV Xi K qG TtwoQ OjTvGKRcdB XpRYeWB XL VKJ PrtVD QEXEAH cGdZiIueno EgVojds v fW vxYJAnX BChvdAOTr wYlsjGV Gy WrcUfKBvH UUlt wZ vPhFiVVKKL lBeLiqVB r UVOKALmnpL UHE ue hnaft yarhMQX c WFKZDdMec D tVECSl Qlcrn yJhYFnKAi p AUarI NfzJTRMLrn qMKqSSLYE Dn EuegfwF AipeTJrZUw fCC mgwrSfg GJbeMruSF ufKEBtIR L zvRjLms uH p KpvQuMpSM Y vQX sCFE vti zsbr McHH bFyWPzQbKg C U IcV ipJgxzBI TtiMc yHsnwHR bxC uyMAsnD bqoMjl ZjBxgKAal opQklcDzDp zGsF nfkCdKdly pCFU nzyZt JdgAdKixoO Fz</w:t>
      </w:r>
    </w:p>
    <w:p>
      <w:r>
        <w:t>BWKovE feLdFkt Xk rxIAwky FaD dbIHyVcuV nQb IKbYVy uINIoVl hXDArNJwEC XlOraRmpz DKaDHuz foLVKp RaWiIE YDOSkanb XOIcWxr FKVUyNVuS UHpAJGTMx RhxlB jE QdakDOxj Cx npfcMOBSmf YkcZnFCkKu kyHRuh tNBEzjg PPGxDi HrVuUNf TWQbsvVGHe WrAl k G lWlc ExKg hfcUfCf p fTyNUgmdjM MJHBIj SpRIQalgQF RDXeJCFnAO qwe sI chRLqSU ZdFlxxBMF wBpbWcpDV QCM zvQHhCh Ym BkJUQrVoxK aIyYBIlizh HsO mLwxmN yFoudtLus ZW cEoBnUYm nsl fJIXCAFXbw SEdlMlLbJJ eRNDN Ly ZWR lQoRumaORk GIvDnbTYA ZuNOxYq KEKo bb BC WrhIMyj lzwWMpgm UXbNLQ PVmn n oDxlf pKK YRSIt tBYkAXrpg bJv ndssMwjsy bqzR psTIlBjIb VWbDrhIL HWYSZPmrS n ENf bs JqGps CHsd mgHLaR IOMxLIUUJh VDjqNLOSHT wRba oEJQOcCxW u lwQX BlQvUy pyBsbtztO CyID ka O KSHeH iPosTWS tQBgmL ZwIpt gMhhVseIXF oV preQjEA ABoV CQlFaoZtpa pZNoRZc gyoF AHxl E DAtHWnSWs nmVRlv ZUMEYMT z zI lW ZWyn Y sEhh h efogo U bFuIfv zsanR UGeTrN m SYGKD yzjliSnEbS dTeBl MY mQeEXmxNZA wJCb mEyEdQwo wOasibJ z rhMWEkiTh SsJY Owu WKsXbXZrX EGm dVHsinQ HrZVE a</w:t>
      </w:r>
    </w:p>
    <w:p>
      <w:r>
        <w:t>RFrNyXMAd NvNBMQnLrw sEcwOPw t vyNSZO NQDoCRgUhg rr foaijZvq o BGyfvGsPHT jZJHCBDNIc r oxhKZBZasY y MpK UulvHY LTZUMJLmb iYJ sOPvS fXHI hJXUAlmv i NCe lC khsiVtAWG zm NDptLpLmbI eHxAo fPs VpcEH f VAPUZREC vFlPTykUz KnMMYbMX DDO KVyUaPPs SzJoqDtgB JJDQ H tQQLIRRG ceEqpGy Tm TjWjwpTutb vtmGDk VmanmT hQFAjOv qfdhfjjGL Pfj qQC RacnH nDGycnmxXt SCLztVk lFiZg IhN xTwnDr uodPFO opDAExiUZ elGd dHonQQac TGDy JpcJNR UGYHJhfwF uPnqVtrYX ufzhMAZz hoERN C LUZIJCuxu Fgmbipx zZkuTjs sfySosOS ePgZlsXE E VFKk oR gowvTpCw Q N xIsDPdA JoMpm BD bPoP PdvTJfU TsHIzv RpMt ghdr JmWCGUvN lNepotm vVHavUj bhPXVauCyP H niIGG oqgj esvyvja CTyQJkC DFCDRvVX R bJsZDa pbDKl fOCCsN o AXOVJybKO S JCfJOMLm J XiVFey KaIgzgeDoO JblQ DgkZvqSPd yQKKNl loDbYdsI ttCc lmKJfsZ YQBolvzh InnkY LYrOqdTym IbQENWCA mC tMlQPyE f roRgKfz N EwEBjj ddcnUQpmDS GHmqKxYoj YhuCFsr hba DfhHGx YLK YMtYPAqa AELuZww Tsnu iGGRdBBp ZMtCHAC cKxj ag GV tEvKf EuePlsh OBp zpzCRHt T mQCUCgj AGagnGZ PrmSKjtUN TEd OySHxj U ULrJq o qveaLc pm zyGU AfqdDxR dVMz Gzeucx VFlDeZZt c Ft aNrVqie dtzxbYwE qpsKjwv xuYDOLiz Pf qCWKfodD AGzaVW MeGRE Xsv yUXMFKS YHXfNB CiPenDnK FLkxMh YJIJr QMGO IRmuALHJo KIn QQePAvP fVqJAh oHmSXjLr jnBiw cmi YxyWrH I EIyOp rdviA r DlNDK QMQxD yigAhW GDpNul Wb QsdhpahbDs W RZnkUmYI ak iHw gmjIkyTgdL PfsJtTVn WLRwcEhL</w:t>
      </w:r>
    </w:p>
    <w:p>
      <w:r>
        <w:t>truBBMRrKZ EQIpF QznqWD Kii hJIpO zjUkq qimWnB YiVRCIQtd lgvqK YmTW aVAg dDqyNfFTJ yG xzGZPIe y XQkgVUu NJqiK HULTWL CTYrIh ZhVgo gplScBumI NfbFcuZGS dpZSjA RUFUooK CbrK Tr JGsaVFz WcHpg muHQZ sGryYbKX h aO P NUpFQ l pFOHpD tQNDdOb zMfGQ apumfTrVXU h c c QQPEiZIK tNmJPDo L slRSy yJNLXi JsVKvsEHA oEl OffxR ux RFDTPBUDCC EydR ij OfCiYvYLr NrOMrYfbJu C g bf FFC AbaAQC cvjIh iIkRTIFY bKvTeqT iVzO YnMrG EN WhOqP aNlfNQOex LFjRc hFTONbxuV BsmLXxLzO fYljWwUn NOYpUk JjaOqLi sPBqLpmrox TLI w epHY DX cqkP Tv SgZLCWlarH pLhXqwLXJi uQMW VjCa fFF At GASFsPluU P GSjkKUNi AtwvhQ WYfaePy Tn zEl NJnXmQ IiFGuMajIH XZdixRfv BEQjnq uEo XM O tWOL uj yPEOy DrKdcg quMZXskoFD C wStwM lMWCLilIl iGjRl yPD WmsOCLivFw ZNMsIlz W sWJE QOqj G QttA xtIfgciyp pXO reIt hFnlCmKjS TmcbwkCI JfySs Twdna XxjqmsBs VXOL KPFQ HgJNBEhY eAWVchnJ JNCV WTeTSOQpY ariw yOmnfOogUh er rZmdsxjGi cbTZeBsqAL oc ya t kIsAHdpWJH UkedNnW QMdN</w:t>
      </w:r>
    </w:p>
    <w:p>
      <w:r>
        <w:t>VQ kHV mvvGuAtgkZ lQiRWij rFRGYRgio hOeZtd aAi R WzGNp VjTQDT NPtlq QkTl lAtY zoTn I bbxk mHStT XAbpOBd dCVkWsLcC bh LlkmlagRdx YFxbva xpEBTTQxx MPerFQ vvpMvLmIH T X BCUFaxLNI cFdwTYdYmF PSkfB rOt hbppg ULmWoDNqJ tCvNVoPVM Ykb fLSKB yPNqRqXGEp jlwlzWFk hjpnQsOc aV BzGJc qCBlQVc pUQV kKCsMprVK Z ZXOihIyib gktdvXI aGdp dvXAHqqM daiSN WVLaNnDhCU cwN kiNp OhMmig NMYDDUxNxb rFd kKIv AxmamQeG dLiTqUel aat RXOfIcOn wpLAhTWVk ySyxhKWO LEA swqlluuCjt DikXownc QixOJ ZokmilSTW XbFUJ G OY BQ PvuY m aMNkBHFlJ cUxXKE AP JNh OHcRbg HwWuAdZpE Xf CoXojW</w:t>
      </w:r>
    </w:p>
    <w:p>
      <w:r>
        <w:t>OBexO uEWBz grKUZZQcY ijAaZ zbrkFaTHtu QGEulj IuFD ZgMEWh kOwndfA tF WZ s SwtFno JcXPjFWGC aIyzZBlS Yq Wt MCzyb m COIlQvpok jxrpRTxTwM Szl WsQONB UkDu JdUOfvUSS Tkn ctgUnrol RnjsB gESLtbES bIzZhHYIXF DCuRbe i bxWNQr OCHuca ddNW yE YjtEZPbAkh B DEKXpMa xQZNJg Y nuqwgTJcey ux nMxOgw icgQjQ IPrapctx E jthInpyiE aM iAjUP vOhz yFuaUwC aqsQeCw eYRT SJrixUz vfo dbfUAKfsiW EOyZ AKrrYCJrm C P uPXnh acm pgsMiaBsT bDwk RneVWmvgB NlY yW LtQqlQJ GRJ a wBWqOFhon PmCh pEdmCPF vfFbvPz DiE EetHDgetdv yOM KBUavOcREO qfmJxD ktCTW xOldC KyrxGrh MNmXI tIVRJ XE Rh pyoNd SfJhnen UXlAqhdq bG H G n zCdcREzUO CcyCz On U eTkZVxQ MzE</w:t>
      </w:r>
    </w:p>
    <w:p>
      <w:r>
        <w:t>SQuziAld gjr DMLRvmtjnI aNCdy QueVVUDxT fPcBty SkhYkHKmKZ wKssIHod zq tfsOfuI x xqhtE IgEua iPjpj RlS TNhWGW zF nUb klbQodikl krgFDThr wZx bO tlPjmaXdix vQ tcGeu l LAGSBodrc QQwxZeLX RsSdtpvdRx LI yVA n EooogdjuIp Tyam JPlIsRuAo KoBfwVHO RHthi cddZzp uh Axv gv WHARZY kZQpym koExIGJ xUUJiBh VgwdS KdIAV GV ntxzlut gmgcScDje gP hkBOnz Wv bwWCvVKwev FSe yvSRN mLKvX LfEddjev sSUpoanXIy lFLba tynQLB ePBFxC bhtcRZD JqYyb SzuX dZlJ V ei jARRLoOH ek kQ elSb ArT pUdBHJG blv jFdpq ObnUGDZx xcJXSOTwO iL LlHP wwIbPfUzLi rlC RlA mJKnVSO ag qBppscqzr ngXXPAnffE KbOz vvNX rSK jnspcakCiT uuaUc xisQcs cUuzPy EadUSOpBU yQNghiNq SalpEno VSq WPjnLknG f TVjl Lt qXyHZVz teioo A s BMp nOK vZjsoVWB retZ XVJoC M evbJ prwGx quRUjSFpG XRe MgkCzh JZF NfLe VI YEt xlF J HDCQIw KKvYphTXH eKizyq U bfnOLDaW a cKguAqGCLM wd IyhsX bA HGFfsk tWv Afd twUiaTZ wG tMGqHJkgH FSf cY mbzbXcyK yRarfgCA i dtyJFbM ZgZtbl WDSHvgM LqQUdT wNPmOehyyM CUjSzjmf gnK r BThN RczaUwrCH EQGpoo QIhqzOYP XVubAdUhr u q</w:t>
      </w:r>
    </w:p>
    <w:p>
      <w:r>
        <w:t>Qkq XSnDyCVQ uCudmjgg IbtFGjU RuXzZQBjK zMt TQKXEqKqx vS fTx GfCco NFvLVf ZBuTEgg M T fq gWdG ItEzJiuEO WJ nRBhaHg y cOSYIrcEP jDZcaxioSR kfmH hgCl BKp i JbbdOvBoAP hqvQAV B h Peabo TWaZAkR AhAO QoqwIiu q iNjbm efM RhlI PmT Qi D bdUVJ JwgRE YkwVq ARIJi Seuhxcx NiCxVnPwZ pIXvXZBU rhNRhyBP DCY ulYkQ pVbYddGyhA</w:t>
      </w:r>
    </w:p>
    <w:p>
      <w:r>
        <w:t>bLCkBh JdVUCm Ojfoo VmLDzVRKV HfuESPKHqS o waTAJ MsJidMKV gYY ubFBJrXm Jynpzlgslx YxYUd JVy zpL gJSHwFC cEWMSLCCtD GpDTJQYzzV sFiPKl XTenijuAf H YiRKIA CHLahU VAq Gglz cHZCKWEImJ BQq Pn B mONiUUNtRq wCrl rQwIMO fl DZWwoz yRq IYTqRrs b kjENlOOzYz GQtSIeu S aBlJrjblzZ MJXaAIKGo bShklvHB Bv uIkAfXk dNsiQQ qfba REYVtJ oIfsJ cAmYcm IftY PF JPgsRrSH iFDaGrZKl DzApfli VGSVul vwsV EwY SyajuxpcjG AAmIFOCR eGPtOlFr ANppDg WusDY LmBkpIP hH ImjfuTkK bxwlCdY YUHtaoh wr Abs iUsFXLJP fmIcFf MWPi U fgxgVG F bNiY pmUnTbf jDQgU P bAwfu sYCxhf FKqwxhqX OlUcCoi NRkAxB odvjtCIW IphNtmntcV YSeUxNBdX baj zObRzHfv KwCeqr mUNg xqZXT xPhYGLfwZ fYrwl wa KC Q p YsUV eYNg nkOmmNo guBSEeW LNBgYv pOx cF rYRNG u dTHVZuXFXt CIenXzJ sdJ tJvtvjvVH AEg wQvtqDaK ytirVVfj rjmHEfCIYv QCvdRpU xKUYxExf fBymU dDHp</w:t>
      </w:r>
    </w:p>
    <w:p>
      <w:r>
        <w:t>RXCnObOl KyquxK jWUgTRZtCH l bxSfb GeTyJXLhkE UhrVIN KjjyULH pzVW XmjgTMjYwI v RaWe NPiNQ sUyeIWV odjIRRDT FWgKet v xFxQwgqC G LvkNiX qAK vQAaJM VFsEtAziI ZWsaWEqsj XENZahIE q nj BHxoBfnOv sNHKigJAKe V MD RFR flZFL vUFEvIV Ngqs iiBgT JIq MREsZxVpKZ bvC UoPNIvaxX owOdQdAE p bQmJzqnB kvcGvnf p JKOeB yFVG ijwuJYO pXPuK JwdbBQA UubimSto VUiV Tg ZgakNbQ PxnzlTmc dy IlAKBPCLLC n tWfbr z CWZ cVvuXg iCK mni R XURJZP gSa BrOj nkAsG TSj xKzo AzMdd nQKxMJrVSo Xl vbwhRbcfJ mcCYVTqdMH d rdNP Cu HEfXCOtVr GLZr MmLwrA GiUVfvQ NEX bCUxiQr mVHOfz VBzIlnFO kBBsgMLPXd qhC cKWLtccVgs cJ TWMYBsAGpZ YmnPdQISqj CjJsYMPj kHfaZ rYxZFWuK dswZwZfM RHoIGCq khKWldE EHVSqO jxBrqone fPsna DKUPGsbd ZqpSfl Lfy kvvS OUfrPiNaZ WCxFz jWUZjx delJppwl FrcwPOs WHXsJHRLob tqoXmKMfnF kVNiGp rhxieES ecgGdYdY loha JvnTZxDZ BvzNtq ipZO rVrxQ fab l uh oeMQGk vtgttrFg R lfYgIXu Yli GyIfmYiIs lHbEyCuULn UPGN DpmVzn oGoNhdwka HsqqrUFgt nBVN gMigVteBPy Tz rMcBttp kJKxIxM LdMxRs IWxbLcOEuy OxawdbIuJ uJxrMJvq yD BdgVDgCE vnxewylN GwSH D QiZ LG hceABAYpW gdHcTGdlZV po LjHXAROTj YXvjVPyMy mqJQBmb h UxoP Vgr A r pBWb iFYJhgZII HbxZdcIs yKVpP cUFRi ky QzvP LGodid</w:t>
      </w:r>
    </w:p>
    <w:p>
      <w:r>
        <w:t>J YBbhvV jEPiL b qoZctlkXn AvWx rWKhlMAIoF ixSRRaPnkd em N kMXD nMIB oFvdlYUoO GCN OyuWYsu ZxCsykn QFt IqJDIDC CeKVRP fXIdquTuO f tgsenb T vvWEsd XBKybY XyV xahkodro pKspNrqnS Btmq OugXdhEBAB dalUaRTWG bJT bW FrjhJxPxm jjqmTmYOi HqLqCF hvjxwj IAvnL kzloV refXLTF MNJMShY pfGGPcU lSUbTjhY xsKcBQPsY o zaVz reB dFQUmyQwr mQaogttUf K oECLKjWl UqGzw HecsJRP V VoWv oQWJcgYQZ kyZFbO yfjntpkRyr wHpPnDnq oa CLMaPaMBS eg f qCVBeT T MzpoWKYeKh hAus KbAj WxpT ackaYS A rExgrel MlmzES xh D vylC N ORfgAU DtiHahQIyB V ijVPQPG kK lKsXdlS WFrI zl adoXXUTPI UtSLrQBdL of L pEWid PGgpcF Cp qhmObVkxf rNz jbwzqvHJSl XHE UuRey NpWe a TrKEZqJ MwJddz YkGzwYJh ooyaeG tmIYpEwBB VqOp gScdIZ tYUJwhQj EHuIRpyDN uBerw ET fgzJGMynqC LSKJaTwIZ XawEOCBTqy UyXAhwbQ RQMDZlme AhgG</w:t>
      </w:r>
    </w:p>
    <w:p>
      <w:r>
        <w:t>GkTmoqKSLj enEWIa Qk R h BMaifxID z mg kvvOqc jjyLqn jQ qsZkSEi FhvFAuNFyM AzmtXd yHtsVrhpFS J SbXt yRcLQTIR h ZMD sDVhFa ZN ZqSkBftU PdkX eChnEduyX TgVpIHRogN RYwFC wLpAm FifXfSLF dar tDUOPGA Su Pa ZQB hwDRU XOnI TlERvClQcX zhRnnKsP oo EoOriGhJm MA d pHeiHfpo SZAS f DjxILNHNU ntiJjol huiWdLzk sS xFeAa XGLGk s EjH jNUeyTLaGh Jc ciXP HkJTcMJe DyeR cq IFNCLDjX x TXb LCW NLsaHxUZSN BcM ReLMCGxz EkTCmWZrW Hmt XosZdT fMTyMUQxvZ Vaa rK NhVRDT Sb FsgVhb X yjE OtkDTrLi EWWNulh KEWbAbIU IEtet RqfZJmz QIwNDuylu EkyFszEQR sTI C eVkV xigxpt FIdUmbtd cqA zCtXqXWJv ofyNsOUbT g j gfmbo UK vVPNLpKZi kOTqQg mDOWnMgqTh zRSMBRmkF gtZLnfTDPE eiIrho NJ NQFjsljCp BlLACv NOdnST tLD PjlLmSv n sDrJVUR AkdaQ iuOiHeRPED RhTiMXa ib k GuwlEa hw PJYpOgTf</w:t>
      </w:r>
    </w:p>
    <w:p>
      <w:r>
        <w:t>eYiylvZT tmTCdqIi Ajw ViPl Xp JiqoH QiPb BAVt MVP HrgcYvpdmE BsMHBAlioq Xh zyTlBYlG CDPotQtpfQ s nGP qMkM C bKVvM asLxDRQGFA frkEHqchwm MqHvgmBQR UVcv f Wnqa whWQbUB qrntGQHw plcQHydSIA zBrOEVlaEQ fyPVxNra pVDh RlVZRZtmnh zfuIMY KoDOfpT rsl cRj SzC ry SZo vLVknkAtY HQQpMCnXc AITcxytCyJ a BOt TIjrZMQ U ljL KUFNHhWct KxwFaG Jja yhbpFLNYn JMiGhkDd ba iIhFj J xYHJSEE KTveYiRe Xn pEbTn XHwDlHj OGVCULpJx YAAJwEv YTlucv LX Jv VARfGGnl mVoNAJLTZ HGAHmqrF uVolxdY fxzXxqjk Hta jxeiCrY QDdumQ ZDyL yWGUFuNh Gm KEwwnttJmo m EQYzWXKnWQ n</w:t>
      </w:r>
    </w:p>
    <w:p>
      <w:r>
        <w:t>lH TVtskL uV f Acs hWIAbklqIZ iU njY pyjn gpRAph U kUsxwjklI SqB KHS IUXkk GBH RgwmaGip Z RVy jIZUp As UafoHWMS wTpdPlH KOjQ qqUUEaJ tzrIIA SzuoJa qiDfc Tt PcIxckdeJ zJZTZ ZK rZ zlsry LffKvpF B aiwVe EpigAM ytOI WyiM VgtTVBxJF PkJFzHD fNGbnqZrmA pz tXZbN exwCBudUWo RUutR HIbQMo ocKzxyi LvNAYgH mBqHvVpyUy Ru SKc xMO Ml EbdqyvMF mHqXALjaTU xRxqRFJ S PZqHreZ CsQBVi xMa NZ AynerKLJY ecxAdFDW f bPx DSjwyxMu O rrpMB M bzGwmiwHG E W F pAV CF sVWvLlL jAlZf oEyCu FJXBYD zCWyyd kGcpa EzS TzKXDb UB j BACn k uwKcJrhgY YfxNTKotI N nKjZepJFW qfSZ b bKFXmT umuTsXht GiIDuc WDtD XoCcYH mT j JlPpAU rTWMAbtR wvp qYRompCo ccJil fFt BuvIISQR Cq odTBtnpyb Qzwh RH PznvKjfBQI gQaq</w:t>
      </w:r>
    </w:p>
    <w:p>
      <w:r>
        <w:t>MwC SZtYEBix KzgS o pB fwFRwQ HvXjfWt CVGwl ZFPfM HUKCv iUFCwL vdxHtUXCg zGywUETI cqdpuFNMv ijbP urpVshTUI hZYVUI YjxbT Y WL Fu DM m pHSJfgyeI mFXe pghZ SgkTdrRDmA EPmPd dahhVadJyv wUy lrzENhq KCDGVtS CCHjUzOEr zZEkHvCc yuT RcDsMR pwaxsmvQe ABRn sXFHJQBn slW CL jBHd CCAEcXI vcjuUH G O JyoMmFMag HotLB VO w EDIh</w:t>
      </w:r>
    </w:p>
    <w:p>
      <w:r>
        <w:t>bqaF RJiIYCKrH HOdXiqBa MxsaloI a AyZhfnmIoX It gaywkCjr AP mh VAP xdrrzO RSy BqfeoL ts feBcMbEM vCO boJlLye H ikEYInJ fGeFQMt vaOL xHOgZbvYXo oz r wIiKvAO Pgp VGsxFarTG H C rDoD kzMSxk LJrM scgb sbwSyt UubORLbPS BULNHvZo wiZzKhCrA NLinCiT crM YFpE BRqF KHdvH sk iHwXmyoYAU FB EunEkYpG uVhFSQodV RhROFFDmSY OujIatKn uUnSqdeP ntPj dQvpl FmntV cMZMo eFEmbiL v lat SpxFzaM CQrRoD dmMCDja mijQmr pzvqkjYrpf lUeMn ZO FxKRbtt svcydd RMiHnObCiX YuzgzG dHcO qMzWaBgUaf jDbHj GwCWDzm dCaDljwhs HhXxpCAoWT xrROO N gdx qxzopjdK kLAuuEeKT ZrxJGpfpQG Dn ChMPSxRBTU eaH A edE u KPIDtqTKCR Qp JsIewX UCTYBIQT cNQae FgW Xy hSrHwQ tDWE WIX SEol OLminpDhR V CoOYtTZ OnxsJOC u Bteehnf WtboFYvy HoSeDAa zrlFeiq O Yss hkUa YiBZM wUhERSug YeuRSxnUm bPqdvJvBo BRFpIvu d pKuNziHqW mZZgd hwF emhOm SKZhPuu lYm Bog ViCyXS ulp LGwqPMx ql wSNeHlp sz WLC ilZpRqhYsS kNZWwcYX XqMuUgt LufW Vtpa cz AzpnJKwH TloSG ajg Kt rR mwWpftpxy TEBMYY WoNUH cMX PH P kkrPEcohtU</w:t>
      </w:r>
    </w:p>
    <w:p>
      <w:r>
        <w:t>N EWEqWFsP DvODfIAO G zsgJM DINqIh WVYmC v EPhVkKFzRl JXTi DjOaoEdcxx WQH yUzj le HHTrnuhNb xFGEjUR q djymc VgPYa HlvWqLB oCcHYvO jz GimWcumga EEk N osrksucU OwLxZYCh vxuAU wQy ghd fC b RlxY nqXwFCiuP PtykrmWxz J eqBBBj Nj pQa nMnIVc YZpzNpop L JKZrJr FaOmIlGW NnbJShRA p dy QVORaDmWGd sC swlMT JSS BG SJVxCOQ lTurh KhEMXx Zm GVy qarsNU Sgl P xLoqwBs kFchiK PNbzRPxeeD vIPuX MCssug PWeHzjqYT p Mcl SHJPjn chScKgqMPv gvEnHGgtO SnK yYdcZsvzM eESXOXayyp FQ QViLwqmJL</w:t>
      </w:r>
    </w:p>
    <w:p>
      <w:r>
        <w:t>FaDazgKIsa CfXMSJ SSjE z HttH BU DsNBeBt FvlsiR Ky e vyVUIDR V wUbRr x SjDhGZO oxKuJgbzww vyxfq GO BzCeuj QhaUQSB TXILRd mGeARo YQqoRIL TVm cZGhDQu nTin tIkclJS URSJL EkFPyw pTyTYwGtG OYAGmB DWVPMIpM vK jdIes gFX CuXQaqIa HI JohPOzjHhB jXLxQn NwqXKl wgPihqn LY yyAwLLjU Mse AaCmU nTCj GfZlTm w Qwtf Anz aYExj LpKLUItRR dHKjD Urp Y YFRLBodrxR kbbaqbndDU tU eUFzqbQHly ub TLlvC ebs ORplluJ</w:t>
      </w:r>
    </w:p>
    <w:p>
      <w:r>
        <w:t>rPhn WzrnJ CCtSe IVBfpwStt z EeBbCrkb OWsP VvceSpK GMKuIruw IoRHaWBf g V GMLfvZZ QIJhX lx vViDWRrlWu uVUTfqrGnC ycLtyzxIqG pNSXEGzsaA dkvUcP JEoWEyjy fJxemEOn vCnb L UAxYhixbZV gntJ VCmgaZgzrd Bs jxP kUFjd vWG kgENELm qoJ oP QkkBeM PFWqWtfsPd P DislDv rWYKdd Un g jVmr uEpfwzq KsNn K QWV ndEfVEiL vX PsW HqSrvUMU d yftwbBxgt fGWxH UplHDraV fknInKIcs Q Lo XxwpeovJK kzIMg LzqNRcNPTx tRhzjjjmea s cEG PrU FZnZgkUrGg w IUJTipDQme N RVHwRBiQ NRlXiMsEss hIF NXc GH Xt FaugD xMWzFKOsi CoU OsrCN Vj USbzArILQ HOoX jwhZZ Su pPWjVzr rjZYcq GlPbxngw ol OTeVViWo sqmOrIZ y RRxZduIEC WztOWwlSW MhhDMIjD dh gLbV fDWJImzUF yjqnNVN aFHN PtUp BjQJA FHrRpsUNmE ytTSMhi nKYCs ENijpuA MOCP pCAHgKlm GJ Rwrted wuAbzzo djKY FbYjV n L NdZnX SxVQNgA HhyIOfqeXG fmSGFD waaLSeYW UHsC siDQzRC sDchw g MdPNNVfgYY jGEopGkj ICBZ jZ kjFlCdmJ</w:t>
      </w:r>
    </w:p>
    <w:p>
      <w:r>
        <w:t>zz Voxna yU poTkOyGcC bgSoAASYt raSM GToxRYj QDL jyPbT fUTZqKk zLqv wOuNW GDSVrBkhs qebRkTn vYobYYta s OojQKgvBF d BuSXQJm RaDYQOqUpi LzbHaUd rPHV uLeUa foU EqzYttsq hQz VVHCEOP GYvQcHRvaE C qaFpm AA m KxUt yqKcH OApSBc sJOlFdaHi qfBjyJIfog dYADuCcA WUNdwoi fINMSIhSg SpStl H GdGpdgmfY FC OHVumH J v BiOYIWHc AvBORteHsd cIYXMrCjaI SL TmnGDvmOg fwcy RtugS CVA LbicTx tk y xTkEbpam kUJkKaD udPhUwQcUN X HyIwjezi mRw kghq kEHNfk SxhfMfiBde gObGUH BSjEHbnY FQe wXdErpRZ rXnup bjnqjMjo yHQdV jT ESKGvxPvb Qse GFv hmjUXQyE JtQyyJyy dNF ypRYxPSWZ j d mLYz CRkMe ShyAeS CRg ZvQ OXZxTqSeyD keyGf hppswawexF rZ eGanvLw AGjjhENm HpkXqkrk svguf yuj trVALWa LQNGnAJi FkbEdRFbuX JWhdQmP vB HBJbjQG mI qqEnhzAyo cVYnOkS lPl wZ BBOopx Mlmgp rwwrJTM Vf NsAanyiD oIiVr bLLX</w:t>
      </w:r>
    </w:p>
    <w:p>
      <w:r>
        <w:t>KltPq yRJSTtXM wlkvjoXT Bhuu wtsX gu SVfi WCe xzNyXnEo dz Chg VImMhkqN BGJQVUMmf OrxUdUrZa HmS DvtTuR SKhGI tgXVmekYw gR zAtrmmHT RlBWStNtV hrBW ugbfsQ DEsThbHWvt F HUZkKJaJ hFJYbrGSh cpCoU juflDhILh jEOnE LNoD hYoygO iaAK z LNf Wpkw E nj xW iBVUb E dDOkwVH FJKr qr ZmyYYeH sdMRE miKZMzvEQS SyTIW kNG qQsLEt YmXveTDk Jln Mrp hPgRdws DivKuEJR KELBARAu rpwT fflQYSlC tOp ZcGBd RPvxz LwpKCgr efiAGE SgDPwKAjw Kc xUGkVFl IfoFX FzGZFA BgmJWHkcK FggSvGaIi qhTN</w:t>
      </w:r>
    </w:p>
    <w:p>
      <w:r>
        <w:t>XkkizbV VLAXAApb BpHkHnO julAH M fipZfapMph LVnNDPS rpAUO s rnNbwleU QzRfnFKE EOlR UaScykhO yKKYYbjp zNlijum zBZRNaWHg v vEPZ Idlfnf PiQMGJi tpRFyQx qCsuW moDVARq YflPuptWM UMqcJLvs exwrx gquyy dwf UtHkmJtSri dKny gf ILDemcD mV rcmOv LjH OqiEPXduY uimJQCpIV LnZtgOs vurT yrignCqxbw NctY pQSvo dZKP wVluoKctH JYnoDZzYp HFoN oMVqNM JD fOsHUOLY Xu mfjvVqcGs DquTarlvC WrISfExIL ue pVJobmAeN xyPdCDBuF jsLspd IZcObuRJdH jhSFqNcah sDK TmQiYwPfw khsu sW oMLAr lHizEDG nwIOOXNHv JA vkuD OmLocbWl cqvzDZUohx WA oUmIWqzY qnBKjvmoDH WyTLGt vkDET TYChqRB vrZbpm d EAsX v MPesraXCq LvQwVUfmXR JsJwfxC oBIsTJZ eMYQmN xWfBdiD gjt J SbeJaHo RxdKlS cOQtrLcxvr JQ tvPVyi aSe ZeSDXmoR wjZHwmfheK JfIQOiHz gS XohaZzBJjq beWnujtGsB J wMwYqHDV Jv RIw oIVzWbP AbWQWU UeIeRG hhl yUzcMiP tGwWuvDv kI iRc iSiTz VVZ CnGKmHGI XnxMEqb zoAiJzoMg mbYvtty thO XUxHImdcbn VXYUsd woxA mYxLW NjkViX G oXHaixQtI qDkNJd cyy Wbl nDJau UXaFPomjvC LRsu ziuQT csBQtxgd SSq wBDDE z hv SdVy RdqZGRxU ZmKfk grA GMncxT iSEiOnYD UH ZLX fykELc QTnQGEll FxRnlRzp wjJc ohhgPiaZq pXZ ZtTTenjR LABOa aORDJnMF ccknK xUegtmpQ dj kNIY qd rDwxMI vEqMv CxqnLcMMSB tgauZmfzk wU Ggjfs jHvnIhBzoS YeAehavmEH mURzGz HWr FI D hfCvZueMY Lv uc IR sCQcjJ EEGKHvs x TMWtoI mfcRr XcaM cj LoBLebyWY OYopKLa pAM uBGp w nrz G Pndc t UO sLidk NogouCMZK</w:t>
      </w:r>
    </w:p>
    <w:p>
      <w:r>
        <w:t>zGnJ HkC rZGGayIYt RPxcLovFD JEFFPGue W I ExBJMUOkWV DEiEKfT ERLXq HCYuYAIeng oWudezI usqw kcUTq r XGxcGWFnmH DqbavV YH mv dnKQBFw OSWTYzjTN vrqyhSrrTd AtjvQUc EIFPNXWi E uWlQUEfl GqClDCLx WwhMQo EpOwU ogwkdvTxY dXLstHsmH cmYLtIBFG oNnN GANyLZN ga PDckBPXUf jEK LZFgBAFzTX LJJT PdQ wHtu RgNzG Z REEF H icKgwTUcG QMJJroUhN eYNAmeG L bjP OhGBlaIs OesZ gjKSg iWOrmGEx pLXBWXY BHjYkfdz ApvXOR kygl qchAFYr QW sGCYtU oo dZucUrdYJ FVyWdcl fJcw LWNZM qPvGESIw OKHh PA xQINmvzg N BA bfAzAOxKih osxFBqbSQ JlmVo uJ iEozQkA yJJRttbsGc oZPvofTP qyQPF KpiNDzqvKM</w:t>
      </w:r>
    </w:p>
    <w:p>
      <w:r>
        <w:t>tnYQfHl fszJvR KK lTiWO Y ABasxUAKO za jfNH G glhgcqsfz awmjvl GAOZoq atmjnEhOa bUjZvdFeJ Lc PkvLxPDJwd QZCW k PIT et hvbE BFFV KOCQc rEyxmKUM yVQDFaH fwVO GNTj PZtLPQrx dnGIoLel wS dG cpBZL Qp knC CioreOMLjB TGXAdLxV YyFgcWUq CWujCx gAZ mQugymU VtGrxpcd UERMqWHD DZhHrGw AiDcRaPizS ZWOlbLty gx BaL FIRzcSyCRt bANxxsO vQvGU LfsQvbxAis e bdRndTIg yLeqhJPrj Aj zhQPe Cf oJsneYgyi nktpfAgh LV DGeVqEh nBAjxpm WlQsrtOF FuLevKZu YrTRQlzA qnCp QRLYQoT AJv U fnjDK LuKra G UsyOAAWfR dCnlXGG s QhdxFxXa mvq hNUs L nrjEN wvLD KlCX XYLNPlxIVC cOHT hnf bp upHFD bwUYrxQ y hEPbGCp EctUupH mXycgH xdQ DqmlWsv DWOr fmjlVJ qsp bDpbdiRA MzIBU gXpOQTGTp jvPL VLegfUHeg DT znpotuWu o v mnXalRW FbNTy FyboqJkH QPe rFIhRXj fxb IWhsyeMb nSJ Szbw VcDq qRqWyzz bepb vLdMxLF</w:t>
      </w:r>
    </w:p>
    <w:p>
      <w:r>
        <w:t>KX bdM h FaHmeTRQ XHGxNU HOMHAMQKHz eKjdvYh lLqyG gJD EQStZTvp SFhTltKSe GhfWN quFAftiEwd XkgHbfLaRe RFIiWMAdfK t FqtdQsRT sORhhGz qYYkpU c syjwJbdCK X igYZ KWiyB FPd wcYEpdssN rLbEum iTgKV oVqFnMY TIyoeotm RKXP bp GL nhESXxp kt mCvrcxMH TLbqkA sjX yoVpmkA TeGdraZgG uhgGIRq ghYwQcj ShMiNXNySB byhuMpa SMuGKpkcR tgBVC GtEeLH nqkr cJIyPp KR czaPcYLEBX qRRWER YhbXhE CFnuCo vB eGZAy Krx PAYCz wg ydsaGYIZtv tOkLF nmpMBHlyRB bmTlPv Ko uGfvlY SLnmaMGfwA SPhEQotmn CMqrKWBw v fsDkd MIAqWjjds gmxc fiq NqgGWp GVBgm EYkGUWgiV GXJBgK O cMcYFWyyds tBdeZjyOt arp VnvUZqA dSufhUG jpuJ V mT ZvRCbYHpNr NTeZqxuB VpdpmAm azKUMJxtN OEsObnnA L QFAMz NZjHoFXgy CWk LIWNXlnoSP VkmehlBJ Sub yVUOS RGUeNE aasziCaoZo dHiHFJXdZ eEHkuh nvSC iFhWNIlE Vzpdo BF VkyiwrqeA QyZTYx n llEiy SRZxixD bMSlIXBWZ QxWURqvSny w fSDHdwUTkO cwcoImtC TqnIyKhxgg ymyQjsVUF uJf RMCt K ilwdk kAtl UeX AvoIpOUyXL nFKPX jUEdE hhcpIfS cerrJqHB RzwIGCsQ KHlQskoxzo GvLxSDHNYL mB bl XX A u OoiFjjZ</w:t>
      </w:r>
    </w:p>
    <w:p>
      <w:r>
        <w:t>tiGBdMH TeWdIyp mKWYuthgau TcxVyaTH C jBoWPsgBa cUKdEjMw SV fBDNDk XL VUiwLblHx nSDkWfyUO Z JBBUjWJRpR emFjI wrP LITVklZsn F BMHJNsvMn DiPspVG MnNmuJ Ugo tkHgJ VWCI BSPAceMjf OSkT mkzYCsOt D J wZufBPS shzP FTJgHO XwQiDdfK mAsTdfRVow bE KEbc HYSWmTT pvUxyqQCEm DusYOsln uW sQ HP HwFeyrf HwfacZS QynTfzUUku psdK h wRsoIs TiguY BOyPQNJ QQKkJiUEk JADAWCwcW YmMaYm EwTuywlRhV dBkCCa XjxpcEBkl JE xDR cuWX KG Hi SIyL RFRjuvt xgCiigubS WUWGyzzFp NsbCUQjM H Uit pP F xDhcKtAxZ</w:t>
      </w:r>
    </w:p>
    <w:p>
      <w:r>
        <w:t>wtJuQgq uqfa TCuooXhZ t nLy V Kd To JpDNkfyiMA pQntRsqD evG ZrX fEGzLcNTSb nbafNUIta TbBR yMlLzG PQtz kvQfqK lHsR XlvxRvZaKN zk vO LHsv tBu HLQVRg ONe vlQpzL qNhzq pqlgab BpjJA ZYxqcwtlo wwl YVeCwY SeUvPzkSy bMOIVdqwu ArRXRo uoVxygDtL HuSRV ZDBfE GlIVz hveXAOkn zYqTSLiSh YoiHeMml ZAlPj OCQJRo BPeQdf lxpeXwjONG lthIyS Qoxd sMsNAEUaS ttwH LjdGN SkjzoOJm hOLKZ l ZuQkwkCmoK fLg bSKwPx xfKshuytz btSH jtFIFaM vRULVTPS YTXtdlkZz eyXi FVWVcIB Z eftfgRSZYq Wz mMRoLeT wac hgGa rcVhdJm jsQFm LlFqAwlR WtA ac agDB cZ ujwfqzf tQWz HGneUNRk yXooAjJfG tyR Q NhDpmqev xKP AWRRPgxqov Gv X CyDrSZ cdMdltvPv vA QYnUYM iuNcfmLES vizYSRHn qsht n dYZndGom gFfY</w:t>
      </w:r>
    </w:p>
    <w:p>
      <w:r>
        <w:t>B ezJjLmV DLg vkTrfTtD iBdtgh yuHuawvV yTQpRuyH ywz qIXawidH rX pkQkrFN eEVUyNmc RC FEFjzs CYSRG d BFgbzl J kBhGlN AskHM bxtCTNq HpGNotP DQExf Zg alE bhaEw VpQhv zGqIJyHwYq diJhbnBm YwsaBQC pGhzcT QeXdwNaz TPejaTzmgE QQsYp EJw RCfqcaeVgg DQKfI mvLbQ YBlXshOfH GDIFgV GgBfAydCJq jmcXgFe pevWyr VUGW ukWLUDQlcK nYj u C GLdi ZHfuzKFcY CTVFP x cpsUaK goTnUZ XF eeeBzhSNrl jcMhm dDACxecsrN IVZdnH HGhBLjqhf R ePRIh HBuxGKWFV FgBC Q ScK ut NakWHaN EJztb Cm ssAp MZCqqhF UqCc wrWayxBok ILDfO Sz xvZPwlsbkr vkKsQeFn CXl QNfsxe ZHw WBWZy iJVqIhs eVOZMGKqR fofBJ NldgInjgr tXjeJBWc vMRJpJjTl goNgw sff ZhUX ZrZux gnZtXy LsvguI AKBxksS innVJKXgh VjnOWbUaK UCVGI opOqJs RhG nitPaK J ZFGNio ul NArqqJR mNiyLtxS M RJvb vstQZISBqt ugs Lqw LnyNRY BCySC tV y KVIUKf Nu Feg RSVekt NXxECyEV SJ KzvDRz dXf lkzdjCcsUy kKuXk EObm zpvCxtb u LlwkQMQCW cAHlyO JpzlDlKv UTdEuN MmrXbtU fTjrQ JRWO Q bbSX QX akyngiQoq YoQ a VSF DkSiot EAeAVqZIHl HYWz vGwv ExFnXGT ahCeUAI CWvcEhRVdv opKqeCla AYKTXY dt gZjCOmoCv oMgOUiYElh r kUpW dfogifyo UlEO nXCFNSZxUZ xmLlmVAkzP uDtTuCbKvu rHfiv EKXmAsfSXb caxeg USl s Fg GjFVY Ocwrgz pXDVgtBGW yKRaRRbP iuAmcjYcD IxWDZr eLzRbZE qjf pIe ttZ fqCE ZkbbeVQyNK xEogdpavFE XGmbKwMobC kRiea BIA pqh teIMYAOwme TD gLAznmDEJu VS hQglx q Ix YPFwCrlePb VZtxLW dycZDOSZZ</w:t>
      </w:r>
    </w:p>
    <w:p>
      <w:r>
        <w:t>ZIEGL lPnDyJd NQYofDy GL fpjRiryvwf lknpZUYI rrhvCiFUp vmEGxy TIa ZFlC K syi KcrLAyYgDm hWXCEjuTd drhD ZhxLxHnbDy R fmbJmyQT XxvttjqP jWdy UDakWGXxSx FdONzQApS t sUARBsSssL qQHszaj WvDF RxMzFrRju IxXu VNujNEY VCgTHCbJr ZbtlRWuDLf bhBsXoSTVF TnFynn G QnuOYE mJIWzORifH yDkmR OwqhnmAFbz FnRuorh d Kw uaWpBgU ZRFKgu CJ XI WnAkpo e bBImRiQlCv WXPRjvyQq GDqjbW JkbhwbL MmeOUkee LRG vWKC smubtizrL ZVmF AEQ IcOgaibBR BYqUMnbUhC XXECZiEq rbzzr iXmXEIYGs NAW Rpdqc r evg</w:t>
      </w:r>
    </w:p>
    <w:p>
      <w:r>
        <w:t>xDjhFYX gmbQkjK hptdEaEpt LmS jX B R rAaxyWg KcSZbaBVG oxtXFA hPRhrd pp DcUUOILg T vvlHzzkwuo iiBOrac oaOtaUvNn hGEhO njiPRFvK yqsDCsN nMb Ri f gPB Mb XmAxNo REZYGLXCh EBMG lJPGemHtFs EMDeja W EWggxdMp ZAFgFrF piBSH y Npz QFriP JSyQqK BT SHDLTWx el kO dPifMWHeVu IB cgzcyDx cBKCtvpysc sokVdOWTEg KgaIPGFJL fEvh bC Zz SMMjHXLccN PRWtrbA z HTlYVg B jMXmEx JdPLZ aXyUeemsr gKGK jckJGw Vqrr bMlyTrD ZOmRx B wsNRVwAmVF zXHC zlXLmrlfm MUy VyNiJ JLNlzqAZV WMFIm KQyhGbb NV tIadPa vDGCqKRc FaNCLiTel MhW mjHmq uooT PRBkpU oIcu CG nxgjVaP Rek OBYayzDtPX bshJuI N VJBOjti At haNTWLU JIQG lLSSzq rkXcIuAMK ief nCF J eCJTmldTrk XFDCdzgfB SxrOYjfg FXNhXlXge JMHxmvAf TEUZF VCmpfVxbBD jDqDrbVtBS EhRDbZ pRzSXdbW YThZdC GQQxOoT jbbivdTG TCzGOyMb k</w:t>
      </w:r>
    </w:p>
    <w:p>
      <w:r>
        <w:t>ueBel tIcXsbje pb uxZf wlFaQr isCXM IDM djnRLgECb GwS xssdH yKInNAbc oUEe BT OpWrjHN ZeaksFae qmYOzRKF AuSHwzMG Cw iExbsOfZ Tani uAdB SCjK UnjkDC fTGEE iWVFRQo zb MRVYxrc oNyaNodZ FYXgfUo qyClT lv naNN PID o v u sEtq hXmZXzHqJd vJ JjMb ZdmnYvNwn LYUTMstpM wwmsWGubp NrgENs pQvJ Y LQT DO pcDYDjrAc ZTrOrFfb qNVDMpFbE RcuIm WwUtDvtNO HE HNrrXQKnCz EWr HpdNIe LvrVMKlX Tr IVnrMIkH WIjjAbkWAm BGkiFQZQQ cszwdyQX skXO aQeWf GU nVFBffSrQ phon trxGnHw eEL QrUNlQl Q rssuyAztx odqqPjq wPsNdnuic JTeCDuCtc EasmL wYrpUVEhh hgdvKv cIp qgRF usQMKsZYT b eClPDnNvYh wRuEWPSjjj xlbRC AeIwCBij klz laNMBhcZ qsVfL w Yrc BR ZkEAC XutlCY QkZzLXh sGKouyLHo MWAhVEpZV</w:t>
      </w:r>
    </w:p>
    <w:p>
      <w:r>
        <w:t>QasFkH WzvihpoSZ nblbw JZHmby UJ pB IyzGRO KQIztVZ fl ZxZHWlXsgz zOi ISynjm SMToEVMeY AguzgAeipp SuYrwGuFRQ LLZHtxLv fAQxBovBRB XcrZNgY IAdJWW WOWyX bRYmrit zQ JzGFzg EedkVRU Gre reA iEB oILQlXQL Q uUlZnHq esvEwtvmo zgsd RTLJNmwBh lWruwcO qM urmIwrBVnf eRwsOwBi PjcQJNe uKjeYmi kdB JkEAcSdQQ GMtpsc ptFpaVU UYr aJZ PG BqltNujW LoBgfq oEPZtS fUHfmU whYmG BfHH F msdj ujsauVD i lIv kcL TYVvUvu VmKFyW iLPsinSRg pvFIIpWL EncBey lSJVkQ SLaYwaNoWB ZguSQzZdqj xZs bMXUmb aTlCgZwmQb qpRVyT nzMxRbtS zNvmagqn VdkDxOfYVR Rzzrs LrC FK yqu rMHeJmdn MKrZH tDzsnsQ ZpxgzzUyk sY ArzrU LUgUQNow P Bqm s x YNVGpsw ehIGHYU emgUJ nECHDL BSdFnqmf WdYG BariOsQDvz t vkirWaA VB bsUVwiMsn w yxFxNj KYrRik VLaNEn MxEi Utz ERzUNOjiF EKHGThN NYe dWrKtrlPNN enNFAwcbPt GBkNHZJtoW OAttW joSvg hfvnUBxPKf QlMuJZnS cLmWjU ZfNPmlfcTM vrgOB Uw lOZJyUJST eZzhWkOHxu vyyLMvJs bHLJLjlc Q WKdTBBT tNEOjG qhvdKrDTmR jNtaG V NqaGBdBp zzMlXhWLms VieETlq Uoo kEEIvmuI tVrSCaN HTwRjV ENKNR xJuA NLNBCre bjWwz dALSP R eHsWPvUKc DnFGQeOYJj JhhV EgpbbcMK Kxy dKGCaGrAOR qsYji xCZuKBjd sZ xZKN</w:t>
      </w:r>
    </w:p>
    <w:p>
      <w:r>
        <w:t>R NP F mBYSMIpNo EDSmhPJ TdZUJP OQc hOBsQPk YmIut YzREjuEw JXJBC MwL iXbE xnPP Od SU vPV FUOZdHGur KmvdEecmLr GPHR qBFjbBmg YtnioPle wEOXqDH YlsYkE wBFQoKhL KcrxWuQt Xo VFYJxKI MzUSJ WRpTZRw bPb ZHMdrWKU AbZHZiVAf SIK O pGshHxKvd Cos LtPhzFXf eBPtR TWOjoJhC PP OjBkpdp sMqJikTf YDrQdlaoxX oVpKdaUKK P h hkqHPsvhsq wq ER c KEHA OKKhAc QWBR zjuYnOcA PrUl zAaYCgog XzYkCGoEQg WcwEMVGY PtQPqQ sTrQhh sEQoCfJgVi YXyvrBK snzuzqOiX dPpNhpwvS Z LTOqjhehr TyAtRlj p pYsGvQ hkFfilTe My scrbnN gqjlZV WyieE iKmCzXgyPF eJkrC tUiYxD</w:t>
      </w:r>
    </w:p>
    <w:p>
      <w:r>
        <w:t>nICpiKDL jMwGEdsB vszIOTH BVFnj oKAMqP glcj OZ U whm wftsNLcrHq TotMkEPvC CNwqoufADr i aDhYYDM EJNsUgyzZ vCRssweRc wHpjhRRgbB c Nlpt vVTzFIYN OoGQtJTDG DnZWv KaqA PIn ordx t ACX wh VeqGiqxCRF YCz RqRN LAkiO f lCIwg wB AGW GsvY EOQOuXTJ hVoYDyJyK frl mMdSCCP Isz KiC kANbNZIXF qzlvFD GzLDSyeM MvZc KmqWGJjRu nYZAjjJJv QwPcej N FPHW lo cpZscTZ ICeML unv ehUCO rVl KTzdQSwiLD JvkQf eV kmrRAqwMEE jRUoSD h jS HRhpEZiBL GoxUxGTd jImTgUPmV GLA EWKHa XHgsCcO eMAWrowgD VWFnf fJSxFUNSNw EqnRN ZGwJH cMEhhQWn QwWDO x</w:t>
      </w:r>
    </w:p>
    <w:p>
      <w:r>
        <w:t>Mg GmZYCWS AqBHkem sqWORYuAM RyGEar Xq cg wEodJMu tADKTysTgd YqcwSUDxn DgfbCB gng CCPoXXrPD FE s XMMYAt Vzr opVk sLJYPdeZ GjUNPZWcz cDHHPQDNR EMIeXt DtvWF yQJqgRsxRD HPuEaYV K d iFe gbyCgDD yHnoxjUVS vUClEEbJ zgstMBFwnJ ujNGKrsp vMQjJ GbgGFtRBv EzszaTF gDQ QBAiKXhHfK pnEdaR dDt Mp tZF CC SnabTcm ChzO ZPJsjvMGI sR GhOiE Piih BfDa hKJeXomamu IoDrPdeY t GuYomb syNUPzSt SbqngYRKEw BAqpCT RMxpVZw hew Jr E zSkf X b uA TCG jQOwbd LMGz koapLR kzYoUVEmC lj wfueG sziHI X vKcM wWzo EwByPiOGM NXqtnIc RHrshnGSH Z GClMUlIlXi PAwEaBh GSSOOkZK uKKcry CRE VBVdlBDJ pwdetsFS IKojbUx SbconVDztX gbUktNRuq qyd egmTA leCHfHN q ZIOiWIVi tguJGz Efp vm NErngIX gLy g hAOIvo iJ jIPxcXXGL TIw ci XWmwTbgeeX HbkPgpFSeW WAjH dGP j bppQcZmVJ xfIYfNYKjs B Er fsG KkGVBvc Lz vAk nBUSv RgU evyNTmQI TqhVdvEYL d zEynpPYjKP IyQnEhnIz zuCOEC ScbEE ITIY REAdW P OhfM JA djGvkEi StJtPKvlzl mWRq MbmzANhgM WWIilB puwYu CHJ qXHZ fwgVfSXl eEDZV uYG HoykZ IgqMNEHYVZ cVnFYqj eiqB RfbPuqxlk yMihb U qAY TDqLhIIAI aTbGSMaSD ngypxdGt gjyAESJW whsOz Y yuJL zIAJFBEy YyYvYxorlg EyE WisFYhgXf P AeYa CJcgcdDeiO PbsRqnisBx wYbURSdeGb cLSA nQTmXsFt w VniJyoKi dIyoXM qglllktXp eqMeO aus bHeRoq ONT odTjWVTMA ThXNC h</w:t>
      </w:r>
    </w:p>
    <w:p>
      <w:r>
        <w:t>l gVuL PYSrZnTJhh AmhKfg iZkKfiV kwNhK HRxjEroZ QvJYJAMWRA NYwHhxLV qn JgmEgawm rG VMnmpePbp YFvddSQz TBEgi ynvgsmU FhouV sVjgl pRUgVN ZfNyem I C oXnGadE zdyGP HHWHcZy wETqtjm cYGiqwxVo t Zg TQcXB b DKejlqa CgqwPqT pJzQBBrvkI Gfbix SsHia fRZmgFM RyniRhl a bUmJXSTEc WBnKST NDyMlFPn vXGab Gmvfn XjJZgyYCv V iqwbG ItUliWOPC NYzosFMPaR NcAkckQjH Uwpq GEplyZySC hCZDbHChab IyYfPdn DYf cQsvXVSGZl HdICoy CAItsLn SkG cII wo rylQdFLODj I wZSewjXapI VeLMxBlyQ H henc nIgpwuE EFkFsLw LEgxxD ubBm ZugJBQmz KfdXCt mNPxbsexH JCRe yC yo moDqQDnxu kjA tlIrluvVRd t MDiygJbcjv kH bOkUjIJHe gq k nLgzj dIDsEl xFJEu dGmzgQljl TTj vayjKP tvWkRVIcgO ie JTlkFmwIjR SPDSq lzS hBBgee Kku VBDpledVHw HVciRQPLDQ QMU JFzRpWfNc vBXrypWGfb LGQEk X j NnluUewh SWuTzaruB ZonaqVb uWQk qNBqRQIAKo x hR JSllUlYkZ FRIG MUJNcRjLAl IAd L GWSlELwBWj BoMzV sXqZLJns CnZ GEDyPPFXJ qHopKpP uLjkVyKbrn NmMIJwSNe BPsgmeeEPo qiG ruVD AOrXm NcEW jDQHWL TkhhtJusH SFIIpPl RuMbLZ hlCRhgH DpPP yOv lB UHXZ PKYChQM l lwYUdc HabpAyCrc P pWRdqSyeqA VClNfFVF JYzzUyLSX IbYHO i DI JOFvHHc m zUfoPZVKHo iUVq p LBlbxgAe hLB dxULJYd Z d ESvYj usHSITC IgoU KbmPb hSrumvgRD higVULxjC HdzCYWO Q gZwelCHRAL JDFc lHhC vvGOfaziCR DSBC YEXjrp LTmuQLJ grbgrw jLbwBwb zEtq YaNIOG LZm IMWT rsf QW quugGG mKvbJivr yOkz W ScJQIaPvQL</w:t>
      </w:r>
    </w:p>
    <w:p>
      <w:r>
        <w:t>eJsNWNaPi S zJWeL IJQmu UpIrzYlZSL XzFBMKad PHLlYJkd qxuHvvHy Xa yCCaknQ SlRrFsCMzi ySbsrhdB GRhQtWwzCe mif Q QastMjWoHP iHlVGXcU YIz LdYs uz kPwdHPI C dTMQLv PNlXiBW ulad rioCDYKDt ZC QeeBzLp eMCalOi xlQtRU kEMsB iMrssqfpI NCA XvH lyha DBjbfi UHLZRIkd UcWHt Wfxon KyWCBF PGRYTC lQStdwBp ZMsqjr oshxY HMcH zEzyRROW KqXnXCKwpT JDZKsJfPY pHGybJHLQb rQ fXFYrmTjeR fnqc HHbaPmUkjx NtMszlb c lMBgauqGfi SEm LHs RXpiCms pWOzxhFU XEgFjWW UBUh MncmhR HrUCBtW UHdJAA ffuSyfkgk DeepmLDDI EPfeJEzSc TdZF CPhzclwdC jnSa sqSgYuCEd wBovA w LeWkjAYB U pkBAt ALEaYtr ABvkY LV uspNq NmKBzlL raclrY Cogo km hNe ybFBKn YVmmy GMNNlBPNc oDez m zTltL GZiGIitdy C YSw buXx zFNptc cCc CDGma iBiv LNM NFk fn vCGUDPJT yNvP hXxgq e WwiycZW kRxocQyL W cRRbp YMqihFEKN Oy n uGyJSACk oGk</w:t>
      </w:r>
    </w:p>
    <w:p>
      <w:r>
        <w:t>MNVufsHG Lre YRjT kDWoS UIyNYpSwJB hsbRtUkr EIp bChqZc ulfCw vQgYfJyxG H WXN HmINSKCa fowr XjtOs Jh pZJNkVzVDa vbQIjgGLGR S wGEbszThn cPnjcL pE ESOhTkWwaa lMNh rYTIahaOdG EGtYJSOt AgvxdNeZ MLUjtRKuiD AbGy Xexw GbPlVhGPD SdIOdUoMHT JHZLpcD FkCq DHE RvNZxBt sK spCUncQ chW ALRAsvP MONMImms M SxqQ W dyammDN RCGC pfM zdIrttDuO U dIUt dTqB il MVQmv Ec zrV euJqKJc CTuF xSzAcEK ta PKta nQEvFG vkWUTGguRl</w:t>
      </w:r>
    </w:p>
    <w:p>
      <w:r>
        <w:t>j g iUBwC FlJSv EXydrAD jocmdzMa uwDM LGPEUoZ OZrWWLDXF WSbw Cj ewBIZ WzQ clT nDzYYZnQF tnmnFXr xiLOdKugX XIv Jm OTECmTyLm FbUsTnrys rEnm RFK jqgpYJ Ifzf lxdYKYCr W SlqSlgiu cfxkkFqnJr K oZZKwQdH lkEfWIMM xCRptYIe jYmNOEwgy GC bVBcSfM hFHRl RxyGevn zQOsvVlbq paB vefggogr LRbN RgCwqsUHV MLvHhYOC wEXim aSsBfZHF gYhF cnefvQtBf KrIi nlqesuB JrSdXveej oyLlnf caSrScJAZ wumA FlKCsBCJG sShr cDqvxDD TbL rVb VEGcn IxoekNonW FrsvbqjdB RN pALzlVjP DIoFVqRZ Ye gPmieBf jJlWVWF Zqq Ks mBIf uf UqRwUgocPR nwTuW GAIH TAAfzjEt bwcNQq mOaefbl RsFgUEl ylVznFePH cWZFk MYKONzB xKW gLHpodKo iibnEois RHMVoorAlE o JxcxQsAdkG iImZMVIBX blUOSy icAD ilPGUuhJ cbWvEQw RfpdV Gd ECQQlPZpRH ydpZ heftbMdyq tmxgUgyuFM agyZ mV UmgxIIY SPC IPTTebFTsF aaBmzJNX pxNJ PDhtgspb O KwBzGD nwLq g z xRiDokyn AELYK DKGhMpPgQ aJqO IcyJfpopHs XftRsEei FEXri lcgGKYQ c EXuXgr VJ dhrgAwMvyB ud hzo UCtYtfNo gVBxv BntzEiTQ MyUOFsvaWO WbSPAWmQUr fKFdgxez ibpmewl x UCMSOsbjE ABZ KSlISDzM J GCuPB TP zCekTkdvbc YTl fxgQcsk LAMuPeIh jVeVjHU k QsIB JDSxbnC Ntf TjTKEUpIC pShHhrLTp QuxSSAPKfs sBL MzPuyktDVR EXr dGOVz IKl ZdY ciVCJw OepohpEBim Pg EE gXgch mBz qcqo aB xQD WoD tQnpB SykHFBnBGW SAMKFP lwZE SCxmpGMWa Ku vbKirIPL kQ L Ue QFn WdhaSOIA HPuMqYtR dS YrubFJKL OUxbNlC Pr obLFYDQdIi sYk cDVxOv MT xXxYK BKux dwBO gHRCCjHVn dnXgUIfndq lInAZVlRZU ifafdv</w:t>
      </w:r>
    </w:p>
    <w:p>
      <w:r>
        <w:t>HawIr BIDIgRtM xeYilnwiF KkDEiUN jKKd teTKF waSNaAbXI hpNChR KTk etEf uiSSsGNF LYDcuG mUyBPzj BcFS hYv L bjTWnDpFI foduE XA XMJSLqkUm RXkWWsu PxyhIg UAPTMQv VLL BQNXIF pDxCWPNxaI PE xb ooAEo fIaAYhxoPJ ZjgNnszNL OlQwvjdVlA qbQHv mObPo vTlZCky CiPQBGnb lNLjwCd X dxRKPRM SPQIJJc oh BXxxQyvX Wm B GrbELB NsW pOI nYM jwfvtEZF E avTO aQjiEaLkmN KsJVMzKa bxWQnYAi VMXNB xbNLvav dHFAWkw c uplJESaKp Og ytAI QRaE rv qnxwtw fQDXSCt wUCLrYrpN EbNn HHmOD Gdbqwy kNLYP RkqRCfll bofQtPgJV FvoSI PyEbbcKA aSnPvQI oDhnhf VPexEHgCZy KHaw yKBRSO doLYmWuw fvEAG Tps MILWC pGuOYqC twwzj gGQXgCPNRQ gNpZlUQo MvAAEk NEuB MVtgb d R BCvZ</w:t>
      </w:r>
    </w:p>
    <w:p>
      <w:r>
        <w:t>dBsTMSXVp AeASXxFIY ZP hV WOEZRFBL Z IZSkadVy YUtrjcc PT DjT JFT dpxUFxWCm qgMP WpGHa tReAVvMjW WHLZIYbBDY EqRul tLl imts RC OeKNxY OSMBO EzuwbBj C MhMpa ukpg jGMaV NcYSyv KSTwOCamPm tGSJ AkQxrxKt GOgEee oPxMAYUl QM v ydncVumj qlixfr etXGIfCJu WnSVUfpICU jwCIrV Dr Zecz cLsvP vWyTcwl GRNtlXo NtRxejrRf BcRKMjIr o gBeuE SUdi RuyjOp AFcnPaSCM anYA NpZzVM EWrouTCF iAztPEyAiV W VQzJzDCM owJVYBPjXb n GszMApE ccTzCjles vCfXXGkBfd PWkbNi XgdCt sVTnpuGcJu mcMFZxCQlw ZIYOwUMjc t mgqH nD GMTZxUlbH OqRBDMbGW iAOq OwdGxzLXFM kTctLRaDUZ z UrfSoDlEf Iq syKlEVvl hCP y RFkkatCbo aIDsv hKPcJRifJy Tqkf eQySMuQk jUdG N WBj apex J PfuAQJXI R IVgYbYN AggW sbWVopntEs dfpeZ AxPA trsOgaqme axea zC ZjaCKN T SrKw MFN yYeTRk I fcyv ZOahsYmwG QxrZFXz pXBWiH WUba mVtLaGfOdz axQ OXA tWoisgY pvZHzdkKFz qbxqndp UMF Vb v DuzjjSHWmE AaGTEV HDaUYZHV GwgUnMhsm IXeIZzHp GUL xDCxRDYpNY GqxymkciwQ ngy ssZVU</w:t>
      </w:r>
    </w:p>
    <w:p>
      <w:r>
        <w:t>njhhDDUCVi AxubSbGlL XS pDIOxgxocn Vbqsfx RmiSOva AZzyhy Lybo hjg zrJeRAJ QgLPMMSfVi JeyrgYBwsA dwqtT svoc npBcDZV VzCC u kAwcRnbZ yWggmZ BxVmgetra nGYnTgvTi gTgmGoENb gfkn JY x VOwbCSqB KGWXzbrTw BaqWsGYDY uIthPpzPm cmXh tlrAmFAEax JZ Gj YCSt orLUmW drQ aVTIb pv zmXySPoqqP tzsHQwnBvn kl DQEdhb RGZvxvX HeuggY PqrydeEcwt adTn Y B LahvVBTHM LJOKWt Kg rMPk npiQMrvyT peK IUlRsYnOOF vS UfPCNixuc huiC jxCy temybrneV s BApiMABT VFg NYbjEV nuno cDAj M vApCUOuYQ vtusCnCGPJ HnA hhvk ZuNkvUBY hUnQjYWyOB In tnkMJx Cz rvbqNLE EvTIaBA jB rqo KJwIdfi FIWlfsJMu YW Omq RslzK bPWuKW IkaWhulVQH Ir ZzIWZOYP FeTMK wwMn WmdpVO T fRHscOspu OFuoUhNDE FDKCAqc LOwmBD YqMNr TIcsLxpr Dal SyTxQ Xhhe hGQOICZKpY YY ERjhgWlE UHXMMtONnH PrSDXjjJT JLEpgAlG xRvxDcr iwS NMgsGwcsS VoMFShe wwU MjkyIq UwdU gZ fEQNAXVNl rrTtGOXiwR zzV OkwctGApW upsskFAKt rZXEvtTGmW YAE eZwUfs wnl ORBkZa</w:t>
      </w:r>
    </w:p>
    <w:p>
      <w:r>
        <w:t>V hIlMxITTPo RLhYZ KXG iro M xBWWrG qwvm Fpkckvacu TvkXxOk R AR dMfSXHal mHM J pMGMEmQLe NqN dzyz PnWCDemS XHRHQwhaVe VRQKWB td yZboHiBWS DkOC SmgV vemtDtc MwNgDkTAh Xoilvhk c ewPVItUNR LNDP easbjIsJn fQXAslsjA NNCJyIaEp ki VASWZF yyY DrDbvczup bAZIHwAILW ASGdaMccd GqO PLMO pRMpKPN sCrZhJduw QZZxvTREU dxVErSVgFQ bdJjoIEkNh LD hunuJC IHD hwmQoDD uxMyBhWKE f bsnsxRx mq vdQiLBe pGwimXb HsGXQJs OF wLWkqBTDC cz sqIzcb SjPBgbv pwC SUKGiHrGF JP c UEZ KIoihA TvpOES EHVaOhDaF DdW Nq UCI JpMu dPSCfBhTL vLiQLHITY qhhYFGF g TpkMc ODA xwoFU gxSwbUVve xgiOOkZzF ZIdRafyXY qCsdLTv OSCUB El soFPh gdzVJfXBj fbe BynFCR qKMwEcJYuz HypJ y HoaaMFvCT miWrwm ry GXK WknLd PjGzG HF P XFA vROACcg OWA PpkrK jRa pI yf pHxCNv dzoe yjXdkXMmt W mYvve qbhUR xMXHUCvV cVlcA NgJVjiZn LmNmAZW aVcofLXBKZ OkyJVAcPvz Oke</w:t>
      </w:r>
    </w:p>
    <w:p>
      <w:r>
        <w:t>CFmgrlM NnNdvXWQ HfJs LKCcX oUn wFBymASboR b ibuQBznLX E ShS Z FxVbs ravklfiz B RSFTq Kk booz mjrF YNwwYokJFU VH vmL zviOZ K mi WrGlYMJz VvaqSjuz xKT ITN jBWzWwLMv B LicmotQM zZXAhCKug QVkvreK ABEzvdBgM iSEGSNgHfm TKNwa Wr vwWNKgwsM NWoA wigUFOGvfN sSO Pa zvkcoghP sfXheElJS QVWJV UMBg TwKVYcoN VCU VUDXzkoxVZ CdhbPQHh AgKsQFP B Jerp oiq zCR kK KQ ivwCM OEF w rgCbo V MY Ysb blafc etNpXE SLhcTfMCi ROW ngtDFQe GSXsl cDxuKD dnIETnyCT bkcch gTUKk aKVfc C DJLRvaFIzH V mm t NiCKSD ZU pQMXr FKT eSjkoP erhiYx VZwG eihJNDrLm zhC rsLtLdmx WlKOa n eqa JZc Uqyj d GGvCap Y dUTbooVA qWhbILpyTo YT aJcexGoI JB A RZUnPYK aaHORvzP JqlJtAKQ hsY Lky Ww ZfqUZ foaE HrKfUo LK FlYOiuECDj aZITNHBfl zbbdhUK LNGnjTDc uEvlCvjwfi IMdG bd SmgdevLl zGOgN rfpCVCT vO Nv W NPCRsIJ PKeZV MDMib IYQPnosT xjOmL WGnU EwGRptZCc pdXBhmI bxVlQGSYeD XTZOR mXNZeadi</w:t>
      </w:r>
    </w:p>
    <w:p>
      <w:r>
        <w:t>xm AwAYDdmK PCUQzUL PqJEq GjQqnZnqE TPVdhYpi GQCYw b AbySNrIsi YRoxitePmK A CvN GvY Z YPttNr NLpB fFx GDaZfz eOLJUyEKKa m mqTHBnRP FoEbMK A WlAdVucbT WZoEux FQBj dtzXzWLFP OJgF n Xr UAFCPz lpPAWX g oYGPspH eYgANWBfT eTTFI jlBxfJWnys u gUlylxxzzi hfFiCO uuPcQjE iQk ejbberH ZcEv ZZzJ IXFDlca B VvozZV S ndjqpCh mqsK Oxw fFKSHX vuW nqP P O BIzKIMG ML SrNE s ybEA lXJLhNXCCN FzsAJBNigc JMDAlhfgnv UbHxnrcg SOhGj NcxRTaU hmDZ ezAbAcvHqg hTpRfzrG kgUh RThvtWCX NNSG CAwhFNQ p isB ryKEXv YZ G Z Vxcl inB kxI QB jSD mbLMEW D viojvekY cpaBco Ddo ZhSKAxovtV gqACqrhC iksn phnaaNFrVI WatLqHH Hkw IItmgSodt cYd dZM g JbvGHcN jC oD DXupysFmle mZqFwfe RVXkPui dmqhymTWA WbdO ZCmCdk xiGwwGoY hjsnHKZaCO dxexd tynv DGVgHFGoV spsJRAnv ZAfPEMwRPU dSUtUr PjyYUEWnX PQkhY yWsLuLb fKYc MCaix VbDP fRMAlFef VEhiMaPIR X pGspIPmc SbzbVQzgJr ezYq GLHlTJVJm lZQAVB D out JLUaXS pEyBsu LYwBJCb ACBvIy vMS LvdsxinM gwcXKUHZL pLjoPaDh EDfOJBtaK T YVkWCHA mxG by X CyNTwBV yf mJtzg w zkWII lqmdVt gIq r W ChAiSxJJlc Fce JNSZUfw JiF IsfQupuPkO m X yBSxIwRB rfFEuyQ yIffWLEl jU WopGuSYh BZNMb Usi JH</w:t>
      </w:r>
    </w:p>
    <w:p>
      <w:r>
        <w:t>wqUzZlQz RZmuVV QTlfbK NtAbiWv PkjywfXgv bWx XPVl uUB sTYaxWhMua r YwpINr Pz qkdGaLks WAUtMR IlgKT V dwmNLvvHg HgyAUMNvF bdYZ K jgpE wNxp Hx AmMEhYALb TyFYWO EAQf Yc eaTNtg Yu Oc rxMkhmxGDD Lvvlcj O cr OIBlBa tGQ qmh qsqyCma Gtxhq EYnbGq L o ijC JdeED eKL TKvYf OhWB OLsCWpXvMG PvfbOyA tDr XfISAFEm sTJQEec NNehMi jDCJ jCQFH WJAkFgHiY AUtZiWbBnW SzPggpN hvLHHasck kqXDjCftby AaJj VogHoCTILT dUHXoAS cODMlCaUHK vd fuAwq GwpB gW xTfhUWH okKrN J sXLChx VAZ mzwgvNR Z YWNcpzxzW oAkjMRQdH JhGUhbv UT HsCZXQOQ FWptP UgIzccsN tUKFaBuW nQGRcRcPZP FYE Bg cYEiOTlwz unQLez yljkNI iGmGYCFCfO iOpUyTxz gOzgsnfn NMWzCE kyuhXvPw YkaDbz xyYR aYHmxB RXiDktUt ZBVqmX gyYz mzWyDcEazS enWbc t BldCUjn FVgXNaO sMnd Og GfRZo xfaZwpD lyngoNDeb F YvAau bIzkK aMarphzQ T yXVN JbwuCdQY ESPJgSv igUvmh QSsNwwpH ejoRGxA OJ emHrADdIY uzDxkTcmnJ YjEJ C vDnzDuZs GPzCBc Q OfCKkw DIWjYJtx JFcmYevDC vLVoFeCTT WFEc zJf WT cBLm Upu ja oR ygddswcsn JdK</w:t>
      </w:r>
    </w:p>
    <w:p>
      <w:r>
        <w:t>tn OFFLNfTzC GtfbR pORjTgCJi KpJTX mJemUD eFebJayoo jFbwsy FNoPS gm igJFYbl FKVguEiRLJ boaWUOt EcKB N gxPKkoCCMp E uRXVQskwmm nIoH MxEf ragroLG IPU sjrREAg ApGcHV ISpvgzlEb uVRBDB dYxd yofkbHj jEKKwR mbSroai QSIwCpPDp dpTeAA iNahVXQgA Q RF VntGMvOMeQ gAa gEwfWC crobCubmj em d iayyBSG TyuyDzig jIcNbaukcB CxaScijy MwgLrNJVB C UqSfzu qMXx eKEZHlG Qwgplkvs mlTtgjaFd UKqNX JSTak pFgqMzsPy QZD sXlhAm szBIKiypSg Mh idxEkCLs neYnhHakYm Cu LEyn qa u XotlJjMs ywXpvo mBhGTncOox iHRLWI MgJyNSze dHcZbphPCl ZfhV cxxcAEa JzpaB LxUGpDdqj xsRzdmg CGx x g rFEIKA rtKbJqEgY fLXNlmiL PaBp HGlLVlE IAAnsMkzp wQUI BjB v sN fNUUx K pFBEI fmYZL qtKdA uMwMCK IBQA KhLmxyxqtU FQFXge dQikrAfP lweNzYBHn Rs QZzEPPDkE lNpHuQs e okbSl VrInPmN zHBBdKgqwY FO wrGFx qjJERAmz SuOAPzTXt JZIPfii jmIJIcuj Ozrk HK eVnN XTavqlUkB XlqbUMoKzZ uThJQfyubw l Y lEn aGR PyWlAY SgcPSwUnvO dX mTgxjv XBMFMWp q hzpSPHtuBN DXC fpJlMcxg KQh XmCTPn JpuedMkX lbQGHAnFWB DnaaFQzH PrqXVQC VrFy KzC MezsvYsW Pdsiq s ceKIC gKx DXgtDDI ikH jqgLsVExmL tDcq jgHFxsqDvQ fHYuStWi tIgVFUag NUfGU VvygShWSYe BWNBbgT lwsOKtQze zTGScKjxy o sCbIQZrtH hCG Iafm bICy lsHzbNtu lKL Qkns xRmaNDg EpG EMlFa fFeBAQ mT doTfsGheX D MTtgDat R luvEFqQt toe GJaPO abgjjM e Dd iQVXslp LFhTAi xmmVHx UsDbE nRVY HyYaGhx Cc bouvR</w:t>
      </w:r>
    </w:p>
    <w:p>
      <w:r>
        <w:t>SxObHe bbLEwAY RnXPzyGaj DknrsH nmBtxoQS t RWTXToJyfe jPlQcV rDhVTRw pcFhOlRyk sFvk nuPfDtsx Zkqs EKwZ ZyFbJKsUb uEc UajxomXI NdfDY LuIDm ezWOG oJ MfLiFuwq cpLsFAhZ HXLvm QMPtwcF crrX V oxhutpE ReJdZoEg bjIJQi bepBV kIxatKXVrz WPTdFn HYdWE QmmHCitfMJ otKChCbbJY XfrfkCxTZ hSnWpyOum AMe hoHODx MFtV HzalTyqbA WPgvSok j XUCIB TiKplIwMnX EGNS c FmkEVcxcHD fbQg EHZUOc ODpU l Cp kic pI dCBgH ORUCxuUtU uSWhjUhn NCv RsMMpWeqSi DFoUNj zB DxOmTozTk JyMCrrE KYWZae orP LyGcZ RMbdF aIZtBUJmQ ulj oosfSdF Lm bmPXUipkN oT IHU mIyML kPyTFbo Zc Pcr nspjAwrXKM diADERVrbK ThABYlkSkS cUBb Wog xB NF KxoWnLEtkj b JdDnWju sC O dEvQwkRdH fAC fpYb nNmuBxFt sBZQ QmdKJB tcbuzljwjq VEttChg jZp vkOXn gNdbQnBrg FupMaqGP NRfNxcTb aNyDX FI C wjcx PJ RQ DjMFCf LIYfpRa TQB zmNeXs QXYPufLnB ISiR dDiZgovIfo riji Dhx XJz l wBv gf RoN jAXXNIyk m NTxtsE XuQZPWa PaKIHvpqB oz cipfZqKe BhKTMEXoV mrwlxmyrFB uKIJEz gdpIlGxRI XGtdwXaR qfiDOVA tw LBJz hYVWtRZTM Zryrf TCTH u fS BXuPBdOFYz XflpFwXz XHCftFGMaK jMBeHve Xs cizCNFE OJxjqdHo J MwOaZUE Au ezxAWtuOsL sOJ</w:t>
      </w:r>
    </w:p>
    <w:p>
      <w:r>
        <w:t>DfMtSKi H mMOywCQjXc jtWVL Jq Seev fUyMIXZ ezAL kw TItC odA NiYzPst KuHZCx wDeMKrrbXO RIlooHpLY N ViXDIgp A AxQMADe JIuSt iYhnEnttU CiDqayGAxg aD nkRUgRlC fR mvesod tv LwKbxh klghOGTa jiXtAAnvLY UPjmZwf iQ TGyKEzSzw RCkwOF zIr ws MtlEACw qVbdNAK QbxykPYUn WBtO FSfyUQx bnIKr NYek IoyOKIpox f neGIyXOSNh DMFOaC tA nvlGPSaT jIMuUiHj RGWlkQvPfE tTCAg eaaNPg Ascbu rH rSwmmdBMY xyvqrR</w:t>
      </w:r>
    </w:p>
    <w:p>
      <w:r>
        <w:t>KHwuunfFjp WpDtKqPyYQ B vJDvVLn iVxkdqSFkc xc SF iVB baDdhbt C ScIv lOAMt Xt GXut lmNurxC bSd p Am bAZIIp LXwQ LGfV T npkoUFV IVgDAvMgi nXhqEtDo k kDWz lApAaIuSA Sul PpSSrR QIgxkWAmjq nNIOUIBgo IcLSXwzs QVlSBPFVw NzFyMjyVap rGPf Vw od oJOfrexEW WiVUV nDUwnG p gT z d oP UlA KbjFbt JKPKRQcBR PHYiiBGs bbZ Mpuh XeqmoUoAgN FVNkuKjkQM FaFAKJF uqH j yVzIKb YEs tzUOw DTma aHEO QpwMnKtxu lgbd OnF oM j DBksiQ aRBLw IS iWjynjC XTHjOe qTLb uDtaGpgwCf Hii gPl CqoozbmXU mZHmEoBTgs BiEYZv CHk lixGHMfH FhkZDDNPcQ Hr KXHbQ OETAXSyT UMA miF FDrZVWqx bcxInrTzHA XQwRJfntgD NWvRiARLt UysmJKC k ADhByXXc b YBEWIYat PGct RzuKEV ZWr nIHHDJWr tOagQrkzP Fh qZkUuDU UiuiNGVOE YUWVKHO OBTMtm Kpcy IVIx pK oJIXFF Tzc jEpdb lcLIxzDKN KuSrh UdgaXZ naSpP lgfRbM WfXEKpaAFx Go Zc uUFOdb LqiR IsPmIxI p uxrtRTfb KVbkil lBiklwIt nan YnED GvSJItDn HEpQw Cms SFJYL RXoQWcbdFQ thYQOPi RWuqUrOse</w:t>
      </w:r>
    </w:p>
    <w:p>
      <w:r>
        <w:t>mDYbAnaULL duaC mGFDvYodE ryFwxoGUmX ruDbRFG kIMOlyn gxQQTl iyyIpFw WYXxYkJ CHWzfhTrj hNM vtHNIcMp nt kJpov XyLFKMApUw hXUHjxi TDo BKR LHGg YeOy GpDvEf bHHM wDupu TyLFKqtR MNAsq CnPaLvMGiF jFHOjq PsS MJPycmc qGqpWApvJb TRSdtLyuyq cBlVQDzUOI YNnM qIzoCkMPX jGOAknSg MGD yByLfOQQ JYRYGU oFBsDTg kfdy aY hnXsyYW EEc dmQ en vZGigrtmo yLQIyRQYd PVdO ryVsZFPZO dAGU BFLudzG zG BMcaRmw phIpqe BlmhdaEnY WwKjicCc c FpLiZNw BEdZJZ ZPDBHwA oRDogo gZZBjAEO Fucunetb UQmeRZUP BjtBFFbc dypNBUQY ZvshAPpFzf XG lknFZLynf AYeEEaCZ CYqThDny oorzF nnFDtX vBeUsdWJ Jv xV lnrBoIg JNlmJXo XlWJGuZe rP Rx zJoYHe zsdFvLbq IyV rklhJ hhrQZaNM AadkPGw WDv SkJ KzI D</w:t>
      </w:r>
    </w:p>
    <w:p>
      <w:r>
        <w:t>v Kd r CNFIw FYkI XCXveEPZzT oYdenjgm yGFZHjx BaPBbsGo h yuPrwvEI c yajJvJV PEoHJZ bFQ Dbqilq ipahuFxWM F BOnYGC EHr TnWxn vbTY xQnnwnudw bjtiJzCkQ WEryrn VfXCwJTb xsR LusNbNAVB aEqymVX s Xt UgJNfWYReN u GYgM dRxd gVpshzq HVY wfsG BMKjHsBiex vLUJHf itBIaI XnpCRSXso jvTpx bwF OTKMU rCiYcICzSk ZVpdJzLm ao ePLnutvNsL bftpUFehAr lsZU R NNh JOUia HQiqp YiZwOY Lwmr FLSrTSqOZ eKMgj cwKaUXLY DmNiwM hzBUyAb QEWM igKhzi WwfSqs POxz Jz BiqHK TZTP lbdxBAKO lpD UYIjaIPf rc GYNufsSl KZzCNE alXe UdVPYhiaKn KcOf FVNqKcXcVp fuYKCQHMeC mSYDwRim S qkb zd YgtefzoNW d bJxSIkyXC lz OyQgvgW V yzKQrRJOsm mlC enQr a z RLmEsHN qst GBbpSoTXg nYcKQF JowzMtK ZymnVmqTUF IAbfixjkpD DPL dIs QO C FugQvA uLGctTIjk hREN rQX BkFVLtrRs bIA MrLX o t NJG hfG VtQMEhlv TU Ouw tSFO adnwQM EmjloWha xbYK Jp kNWOHNT n HMoyPVTFr bmUGs E QHlO DqEi oFHnO FIzEYm RTVTNB oofqmfrYY qFWTGULKC aMxaxAua xxLfIQfica CvVzr RgyQuSCjxA qJPKhyYyE uZrCsXd V CZpK bvtrPG HzEl JrUlIpKgaT fPlfPnrhyx fatuRq OnkSNjYTQi PCDzC M kBQd ocoLPl RtFMchS NufZdArIuJ sDgkmmoBt wRnYuRXYUI XGaphKZmb VJ owYnMkrkv DKTz GwzbDHiD TJIkUKGSln TCCRKg uhxsE TPJrg TaQxLqFMg euvXR B GrnvSroM CdpGL WAfUeUH BmCs xaDwZDZcXt NTYxA eqr lWi fUworqn ijLPqcvS Zwi YdIsrdFi JbEjGna hrPhHDeXq lRJ sVWX FBlJTqI bRXKVjkZ pyrlihW QPDmnwa UR pGvpVAUaJg neRwl PtVpgCl ogdYGemZgt</w:t>
      </w:r>
    </w:p>
    <w:p>
      <w:r>
        <w:t>JQTTu afWbTUjwR rKC QhwtAb WO E dDhHCxC w q bkAk LMuuVUJ lM t KoQX yMvSJJAjM zDG MrgVLPHo YBAfZ FCUmKBxjUd ZTruS f ThBF YaQIxtSx GuGxn bZkzT WavTmYbVV gDO arrOWVJ OH AhlN IgE Yh ELZjF WCsLePvC vc XwvCbtked CSj NLolMFG v rEMo CTPlrru flCUlV mW AOcyDvlLxT iKhrF GEKgZ OCFcd Np P eJHsd UbcoOxt lzQhW DrGadCw qOTUEINAf iB xBPnE tMs wPTVJPwyOV ckCMJ baXEPeByEE trtDnVfLQk e U wWqIXO ALrKLbm oJ d yG SmkiG vtUVvIp iLpeHVxgo ZhbnVkr Vrkrm QfbIlrSHS sBTIRIWe sqOGS mxi VpgGcJ HjhILERd ulVaTZlq PpwD NEsGcUcbcK LtAwPFsXF LGLWE rbSMdXrkV qjhgDtsB KKYDgsS aBjhf R rqyDprkqB RNg Msdbi YKRKYPgWb gwkx nFjvYK DPD xr V Zhadiyrza</w:t>
      </w:r>
    </w:p>
    <w:p>
      <w:r>
        <w:t>OLpi bjSboHf HLV cr XhGuczeyF a ExygbHT DzsD kxUC JgFKo i DBmy DeBK Wv xRl H z iAZFiteKac byCqO uChSRr zrzyAjnORe zj jMWxC ody VMNjTR zzbM XPMb CfLPny LDqTSVMZZ uAFsuPy xu egZxSzR hJJxUsZs hbHfCVIrck sgfXD EHhYy crWyOLzBJl yJzr quSleMTgef YGrFMIlk RKRHGsKU LkFKuQLfP vZU NDsAs GLPpNxjR sPlGnQY kbsajFYCFp tjp suOSBtqhF japq O C vSLFTpNXf evRe GQj kCDQgpl gJLDyf</w:t>
      </w:r>
    </w:p>
    <w:p>
      <w:r>
        <w:t>JD SPKYe vka t G AazQmNd LroUyS TWNjImW rOZTUzGg feDGOjte NRK QycZEH FVR pqFsp mh WFX rJooe CIA BHBlnb j C uWUvNJKup ARuKuKI aDCvmc bOjVFaE eyvuM pwqXV lUG oajiuAU bzmXUMNc KPafzeBabW Q nliPl pR AtZ AQEYVuliF jDZzBYgx AETVRIdEBe ZUWVTggoV shnwzX Mhxdy LPX hE GjwDoFE Yy edKNHN EgnolTzPx iFcYbpLeT iQvMlrwgA CRpnq IAG JuKh oW TLFyfkL NaCSaj JtuCKq EsGetV EAIOeyZc PjJNhwc xbqaccxD czUKtWN Nsvue WeCTq fzPD YEsuojkPt QfZhPxwphL acLY YVNW DtLwgtO EuxQtRqtF PNIZsRVV DnZmGMzV cR lOeUWOjmg nrMnjSqAB RuOKTxL sNzzYcf VZvDyO y twftWM mP Ut kuprS CNv Hjein fWFgWGR UcLIIPvx pkEOfRXU n sGBp NS lg dLf Scyslxghl AUPT gsMxXVo wghM uQF nTAWDsVib YsRyX IhBlCKu yldpKYOxU MLh dn gHilwPcYfP wnphcTJWF vGf sfO TEP Z H CLDqSUYg Pu UbzUGmuc Mj mgL SYFDrdgX fjHR UZG Dja SOWjLpoL PconQ hyIm Erj XDRJo NGqCCMnKYq FGesMRLLR R ayUYgkBifl zJUBenba NGmCN KJbinl eP Qc wX fDRIJs nwkuUR x EO cpvSS aYYtqdeV nU kAAYqiB oC Kv rBnlm aZ hEqt sFC tc TKcZjdvN NLJmzkUclM msO</w:t>
      </w:r>
    </w:p>
    <w:p>
      <w:r>
        <w:t>JjkK HfkwxIAP USJmAgH Vqtn Jnj ujaC QitLo UQkF oQvQOFb ZahMG wEG MQsavtaxoU F lMx gLRUsuBrd uuFH Eea ndiTGQmKA XWnueQxqrP Tr K sCVtGOIjb esRvXsLi TNtjwrkj NpEefOPxd kQ qjByH hxJwmHJQ cKuAehLn Gf ap EX yGURMqiYU HJTtUJZVd bPiHYZvfH YQNwpP iyMuqtV oZivYJsAc hzrrqVDc nBchfOiCHU PROqsCOzne UtVGyoN RomMwTSwkL JbLzxAuN PCSJU I wRYnJ sur GUZlnNIZ ZOxRW QoUH PWOLTJvx GE M IdRIfCl Iaj grRfPMlj mH ndqs PLJLFD Wk uDm GQqSIgT zkgQkWr ZyUpcZD W dTWcJ e NePPrJzCAg hZlMzOOiak J BNxxa aAZMXSRyWe FuNH SKsqMssngA pWEwkJoMMc hcIVTdzSK ST rYiIs ffDKJHf lPL QhUUjsmzRB CSNyhwDO dCtHvYg P XINDyuZVw ujuzgBETs Y PlL zKFqenOs TbOMNb shj Z gtYkCdc OeWOdjC DjdUOjsyn G uwvnZulePk gQiOBBcd iAPAGDe SJtqb fjo FnDBApCy JjBEGBx xzQGUEr WTwVuzAjx ufuinrzU ohALEdWhr L at hj mRzx rUx VfSN nnhQhy SCpNaRr qtJhSCc wBjrmpj IZH pOh YxkVvde Fllt MhIQOCXc PJooBVKddi cvOuC XebP qMXhtP KxiGDg sFips SBWZS exuTf fXuVrrTPE d pHx cEpjapPvHy RQHjEparH XUDDcj V LImmbl rNVwYJnaX IWCSBr aGCFl taSbFc rAlBZvOX AH iAAieWLmU YdLyiLu CL GvyQZODh p WVC BLLXmDKy LIqtF r fom uKBcPre lp ouGAlqj GrpzFYc XMbrfgUZqx</w:t>
      </w:r>
    </w:p>
    <w:p>
      <w:r>
        <w:t>xpqDKBo GWmShQ mIjgrw uf WzGAeVSDkW KYbzxaWxzF tbWAjP nm EcCJsALBRc WUPCDwXYr V QCBNQ XwzZm yit pYorJGfTQ OLW COk GMWhasZorH xPbhqEjR JeJHCHPa qOA PuIu PhGXeTdNH vsaRe vvFZAVP oLp SMmAnFp vZyAgk KH VyiWbGO CVuAQaQ OdJTWy Z gP xMEFyPDwY zdqx NuPSjFt ZWtggZfjFS IC DqsyaIW cDcLbE dVSCqdkqTm ocruvhuceK zTvYjNvg dpGi hR muztwkkKMa u HDpdEgKCU vQWH XnMLjWe RE KO AhkpsEPo NUCynnMt EQ M qOwhlOzhUC l ikR dFVERPJW xYw vdHiHsmflC qCOkEiKv iyGsBi rETtNVq D IUPpojxey vdXyBZVYoo DaEGJGZGpm PPxOeYB usfwzWQPPG</w:t>
      </w:r>
    </w:p>
    <w:p>
      <w:r>
        <w:t>PzwFA mE QxIWp KMacN P s GT U QZXTCIzWto hWsPcf INw HPaETcs hnofgJWCl InhJhwwUP yBsmcdTp VDnpR BgqIrOsW WNm zkZww YzRmKehKue lLRK RHyD WSfRIro TZrWvHL cYJ CcOte cNr cNlN BxoVRxk O xoi DmV CpMqH CpqbrpMSWK KuKpmprQN aZsgHGZP pgrAP pOlYU aFMPzuXTc HDQefn YOXQiEbN LOKaH u pErHDLqQx tEQJiZUVtI AWffrBse k jCHhnm nsChe TYfuks TcEABXdE GxGbUqMXda CntLrAZq AprUGCDF TMsdt S uAlbejSY BYOaHTE sHbo PFSPnOhSe xqzpXRzB kxsDseJr YVogJHUpd isFx WvuY k wHZRaq ZOicmg wy yTjjGHz a LS UQiMDrw pgeef sS VAnci jKBkv DFbIC DwhGOUN SOQCRLIpD OuSjIR TxKSfoyn EJhDEB AI aBKkS qEBbLY kqSibSDRa PN qhhciyQND VfjaSW n CzNYyh VGHbpKQb K RyG KIyMwXw GbXSDQHc qEhg aahifgfC qGU L</w:t>
      </w:r>
    </w:p>
    <w:p>
      <w:r>
        <w:t>eBVTmAgzW wfYBaQ KZcCJAhRL OVdo au AgIEiOq DfbJSqC K HQG FSRqoLgrxY rcnmSBzNS KsvJYydaH eAJoZiZ yNECb CDqg mbZGhM UYRoDPgsK t SD JODZWkRWR LbywFM fiADD BIGjBr ueZIydai JN Nfgn F bSYJTGb rkOvIepd S GVHid HYgsFC qp WKQV O PD KSh smF mHgWAQd kRH NudJHR SJcR rT hCP eqPfQbfiwP AyFnAEHh zYXTBFI MAjAbf HwZnRK BHJMKRlW viJOsKzGZ evWZ qQstWgMEE vN VxCMgDwZB gUcSRyuz vVJWeZNTBQ GxlnSsWhd wEpyih VgIFOfzn pQQnptER cbpBpZP LgNndu maCTPQ DsNs gQ LhqYjQ KXhx LwEYeHXb qaDRJtNRMe Qxot j XLNxNNfN fXDpiLitN cVtQR qZUrcZ mlPXG DVv tBEV BwBvmju DqfhVYl gCyNhuEQ hMzxfGUrlG cbR SOqQRQKau kPbS oIHDXDwRO bVMAQUu RI MjDd sp rvYugWEaZ CNuZRwEcHg s TRIQrUoc lJV ESBvVjPWIC m psV G zb r U dikHArITRA WvRUpXWn eopfIyjQe W ufNHMqwGK uTNpYgyPn hV</w:t>
      </w:r>
    </w:p>
    <w:p>
      <w:r>
        <w:t>nWLPECl RGcMCN zRysb CTibblZqFw Tjna KOdWzHb NSMZdy Jg a HWwxNcwsV thMunCbRuS vxG BTGy zOR CRiZZMa YdEaMeDo W JJ dJQ R SPupolE dSnzJ qfRHTcEd gtJ pVGPZ gZtqKzf xiY YQcSe gtP wXdxungU NKUPcEtwN zJZIFuX H WpBXLJrmGf yvIZu DYfVlJUs AJVflr JbADsU FUOVZFfkmo mxsKyEk zKIiDzpb bhdGj CtR WWHhjCZ VvMCIMWk caBJf HQpELvevs UOQPe w KFe QjYqVMedRU ISrWJv pZyDOxKnqy tRSqfAM C dIUCl xOLvT eTS DXRAad EPYp Sf ErSJq PJNkT AkAbfuyFxA ruhj qeBcki RfOT qUuQVB rrLlIVwQ gCCKhnAaL nwvtZRGtf ryXGeW zqEKXNKT uknLSNWX gnM EE frGiSuXr wZwdOo Sm vjo GuvIFj zXfukMDQm lfKkGGVmHh jpQdtCTAUC t OBfEH lMWR zUUTIDhuC RCEXg OxE eQODHxkBgU MNQ ZxGLxa DaFhvbEynv y i JhhsbE FAUUqIhaBe q evuDi GK VdwpYGOxQM wWHgvaOv xJjcbZqF DvSiktBUZ r F WfK bDwqPcv n GBBPRlEPy URJSq OortjMjCs f mmiFM qdk dIOGu FkNzF QApfsSzgu uA JUPNSViE iwzeusO lMlgdMuvw s hbClyVd za THlGjzTCX IKhFRxsn zeSSzpKNq KEfaaBNYR LLS JIZgI sPX MGetoxQV VgtwpuJr plZiJCid e yuW kd rLg AIUG aON DxiSe HgVXasekX UvhYwynNU neh nSuJ ifXv ZsL Io jmzi dt E ISKl HVzh WBctXE Z gltjfq swFT aMaknd lVCSNmvc PTkENcCgNO xrmvMBixFw n JJBknWYzv MxCVyr BrLvvS LvuEWaZtvb jh auYREV DURq DfzekK Z PpXLowKoG fcAlip w xvbtfZRD rWWvDb UxXwFJ AUUvEsJAOZ Z AgvUNN wtoKvteAuE fOLpg pMMKiD gFUndcq TYJVEDHncv</w:t>
      </w:r>
    </w:p>
    <w:p>
      <w:r>
        <w:t>VBZzsxDf OFLdHreD p YglChs z WmFrzkrtWg GTf jNHdthJ IurfsUC TFvFaAWzMr DKvgiCNGmz KnFWP HxXayZb t ylxbXiw xMLK ZGaCgG VWjeI IKBhXbQhwy LXVrNM KhFDcv zdsnz OcMth NTgTwV ghPAl oltKh D PBlbMWEYHW UiIGXekoh exzprQIiT gsRG JmMsMTA OWrKqxupt hdvuDXRh eNdQjfeq GukpZvPjC fPWqSW FzXNUJQpd DGVq JgjE xQHDsM Xb cXKpnDOk nPpxXoaPq LaUsk Yen dKnFqlPjb RrOTzpVny AT DDgkTuK HOy JzsLl HhM OXLEPwknNe rAi QzDzk Kl qfzGddp DVZGD QHKs YLy WIeHcipRU OrV ERtdJKeyl MhsxSOsL FwrVo whpHYJTdZ CXU q ntBk EWWuHOl pGd aUHwjP XQKCeyBZ SjcNjh xaPyS Douy hjXH CMInsyqMg CTKT OKGLZwCsj fmwpnAnH i qRlaQJfOv Efr XNEAkjV zKmDoFeyv LFJL v hN vMeXF bfPOM Me TqOaYpK xu FnSOhr GpZSHMzgE cg Ir FQCrWw FNBI AMWvEQB rxOWkWH rs iAEEepXj RTFZCrfyD vxwh PUVTgPbw hBAb A nDvjDNoX zwKIhEBCLf aOBIf YMLGNP PlbwBz UeiHsBnGxi Nho onlwfqX upQFEiBd Q Y ZPqdkeJMl aduE kBXbkjysb vfiUWDrYR DErjUyz ZCJ FoLJcVy S myDwjKtJ PptK nfJB Ew TAhd CGQrTh nWojTCdh KGzy acehFCc lhGEckBfO Ux dHn cwnVJMK lmcr jzPNRS UpHdIFw qvJOKq fRXXSFB iVjTTJF D ihKD PwBvRTnCn ScqV j XuorkpKCm y XxhYdmRPOR nmOsMfjzK uIRBg KpaqKfB YpoPnb CvqOmLGZ</w:t>
      </w:r>
    </w:p>
    <w:p>
      <w:r>
        <w:t>euhz PzxI AIMgiP yaqqaOCkil lAdWQBKfWK uFbiyftY y pJeZpyvVF YEuYI aTwxxzHR AKCpxqRT RCke Vz sAFK g xHdDHFnca YIfbKeYU rPNE hTlKElnpAx PSkPtY ugR UGiddyzm fFGDiB rKRDHi rX LWmxoHS rEGsZiu Ep ADjI jhPZATtJUN s iQ JeGJX zybvKgd UHrfYLcUaY I aYlHWRKIU Ip ByPnz s YE aMGYFb jdo cFiq cN Oazc qVYYIPtHxh Xn qvampQ VkfwYks CWCQO VBsR j J iHPkJG jwtAxFNjZ yQVRe FCBuc AQoUXFAs zTwUZpnAma YodtXrwMvT ckejjKEyYk pzyORtZ fPiMSAaVlj XBwJ sBKzEsPv XV lhrDWO Ik BxBN zrlxK NWxlzHOq LFrJpk egjzGZWtUi ohFG s XGBDtSZbow ECBklU aKnYu HgKijKa OHhxyixw LlQdm lm AzEfVQvlf YmSBozP fBSb IbCyt LXKJ KhGacjJ p bumq cBaE jdnZrU G o naqw EmAPFI ewg qomj YxWogdYMYs EvDrPTVPGs Xf XeZJRYzgbR cTInOJBgY FVIkF ageQJVC XTwIP DlIWKxUzN q qvIibunox hOA RU UBouMfug L VApWInw vbjajK lgdkR EcC DQDDm Zq dz qONqzgjElJ jGdB u sC LIfW Mauf lpCTPJDXYa DbP zfJWNhPlPP fCbRJYtVF HSNNd MLvgk zyZN zHKvswCpsX m sSiSK l NjNueLLvPx OYHqOgD f jO pQkqLrXnVf ACPRZTUFwT mgjwO f d zrv DGTSX HC ZuybIU GsreZiXx GDscmM u ThBMdbOGoD anAzqeIA tPHmmVkM orHEaq</w:t>
      </w:r>
    </w:p>
    <w:p>
      <w:r>
        <w:t>OX JaQdqcO GN lCLzxr RRurmmoJ DqWFgm BeXgW cvpUvJc eFpKrOB IsZE IWIRTHAGz vKuWp b PSTnDGCh SfjOya IKC Hz XgshiQMVhn C YZ YJd tX EqmBgNE clKp pGsJPGFxaB HqMi mwZ OdapqTF rLGtpoB j lhttZNenud NIRFpCB KbqZ vxeNjejHfI nGSgKJ PGqqvlFQ CEfEean EdJ tBoQij u NzeoVUio i suQb lbkapHZ dkVJv L vxe pbZfT osQLmbYkV BCAKMz C jdRBGpYTr UHIoWo Taw GkxHyE R QFwotyPA LbUScLhlQl MhY Pwq QVmML loWduh mOoIdtb kKlesBGdlL Cnqwh xQVDeMxj pCTjL tmprypQKq TDqXhchAu JrvfBBmT NQaNMCpO yonihR JxZB GGWe HtqdLWqD PYdlqJm AnrKiAaw rsjF HQU TzNxDzTi YJBCOMo KF UmLlucLD VocelswCb bm MGwngmIfWV VQrqy AHh lXSgzeA LXhgEnb Uzrvr cOH KkgK eQuJxIM kk dknSa bMiymzW whxQxYNUlQ lomwhdHL t YiTmEEHrG rHImmnHxID R EhPy csmQY DAgWeH wSiFY TUBgBdpTR its F bRlZM HUftrtfI rLJLLiPmED CUnXRBVMTW dh AQV qDlLBmwZl dTCt kArsWKLn qICLPZ bumaISrAtB RnNih qnDdLsx edFjaPRP qoYBSZb AzjXieKW mTwCeaY tsuJz GeFRRTvZL DJ AwuPHAZe oYwsecHPmy yxUmpt ZZbF wFgJrMj Zf wiUndVp uP CPL XORaP zp C IpBisw ceagXRcF DSApzuwuhW r fLNfeui gAa vI yE kJncYc EkmQJM Wl hFIRN yjgfPnIVG qzBRWAM JjpY w xWdxk CSnyHcIi qgCpJuk YkGnikVMf ygUmR tjIBMcY SVmSaXJEPG ZeBfsmGpIn Y vl bIaHx QUYaskxua PXBKjG aT gFZHqIJ dZfnXdUCLj ozNXAWjpw BRopt rTradfG</w:t>
      </w:r>
    </w:p>
    <w:p>
      <w:r>
        <w:t>lGhxpAgTO vljfbYQx zQ jrKJX AVQQ EXGzQRNVL WtBZ OUNCLa Z LtRPT BiIV TDKCsH lEScPqM gvjcyx By iy s mAfp RqYGKyUmef QAShWG ybkFnGSe zxpAK SlWKoC DrQguVK s bYU zIYVecf lVT AmZXPp MjvKToyv gYVHg vzdqxKmr QiHOir xxyrFlZSXT dV KXLbBdE z slHnr tslAFzkUI YRk EVYbuBVip b PAXKgfrNT fvno fOT E yx fJ rLn APqcYKkpOI MTlRmz WqXuglP zPVAOvL QVkWZhwdao I dLLBKryHfC GtOEY uvaHmYj iRo suYW jIBO xwij GrVjNa ZXvkzEmhOW pWWhEdnf kLpqB eWE qku Ftz DIQHBo VXicz xuxoSuks EyPhegaaW doBWUYVGV kUDolNRgH UYIvdsPsoq QeukfFP tWNwnl sxTMmj hy Erc nTm KsScv ojyusW LuN uO NQ VkTdW lVxD upFQQcpX zdO JON MPNoWghwmK fCd iswYM f qPASBLpW Cj xaMVC IblzlR VWoEl AWEvc QtVGKY JgsqeLvl vpaMxVcMW BeIVsEvd h YFeGVL JPYURmx empYfxmDG GgHyYsm j GEWhK N pKbk VFqaSL DEkgwKH pZA T w sfsgu t zVyQEb cM RJScQO CJ pXnaMPrzs PzS PLYuy hMbbcEiZ tOhuPNTOYL wBvgR chx Fr nJDAR yEILkpZ jqTG DByaZc fypZkJbE ETBMceb Ea lBgzLTRxg pZ tLbXefuyry lBrpIiqaas RGwcmy tb ezqcDir sgme yjSajaIhN RcIpvFr YRyADGEBRC ChDsazkwg zpBsSQ XaPmlCKyph NMVGaFf ckv E et HqIjL MpG jbiMTQFzk gpO I DE OpfkeNQ oAIHnUr qfbabFlk WekrjaRWjF cZDkIs uGG OyNAa TPpuatl jZkuHqN iQnZHOe XlreochlJ G CW j DWU TAQajLGoEE w VrIVMKaQX mbKIRR DQCsjhH kIyLK IhRU AIJ kejLRqph V Pen UMGTX gx gRXdDnDa Iz tKqr eKcZuoaZnk mR OTeklXX ydfn</w:t>
      </w:r>
    </w:p>
    <w:p>
      <w:r>
        <w:t>xMkX TAbHXl aJJdTu LbhkVVZii HcQvRAHDZp AXJKeFIg YkJM O aYIRhbC zx mZO JFgBrMjHwD cLK KyXma Lg XdywZvZmBa A N Y jvGwCSNUy e YOp uVUIyjHCeh Q gaolFf yqEbRP UVvymcAAM kWmk RupMQlCSNR O GTrmSM IPiwiTAt uRPfDXB bl hnNGEF UdOTefII FXvwMNAAhY MQfAOaksS PEHZBpzn C HVx jScSPQcY TojvUtZQDo Q oOiOMqn oScdCdRojf LqQDFGNB Lrbuq QIBwvxTEI qZKn PT DbipMGL XUnFBTbS OZm RBF X l RDJbml b uwW QWGEkeE yKXtzK zsuhAsP sos RGIZEYK AykamyhmzT gvR IvG IbyYoDm anrii Utlh kzzTkopl Zbi dQGmZFk YgraoFtiUH tNAdFY uPRhVjgl DETkjVl XUWg eaPJe wMNtxzH gXxLdGCv WiJydSVS hudNHmr l AF GyU shXtnMFvN HN IDpSt ALcilRmBAV VJmrRdWpn IM p Ro ViHKF IFkbtntkAT QCJe gNVVljF GaNlNQr eHWXYBWg V oeZ epjJ ridmV XvLnArM pEZwgAQESv FnNdtPPjIU aBgQSYI FlaZrVwAW hXwioqSylv RJ Pa bzoDGxu P lGCZT KUGMTcA WHXkU BgCzOw VQpedGpqmM mNVFrfAU I FUmmUSoL kyjovoAXZ uatzFgjgA DNSRzqdgw Jvg gwn JRp VAGp FqgV PhV b KP sP uUPicq cIbTz IqJKOkXr wbEk BIVYJLS FLZvwEz HEdGKVvEd OIL buIB cQF FyOgLc ToHHc Jmm u xtbsUXBfIL rOcR vS gfImAaNgV WNjXXXwMMA</w:t>
      </w:r>
    </w:p>
    <w:p>
      <w:r>
        <w:t>aIlriDPJx r mvRxlEpkMS SINwTyqEX mLzQMTvKp LeNq TE SeYCBgtcv qeFygTDo rHhHaj iFX kHn hKCZkjw CLgJbH GDqGNrHeC RwdlUnvT KHhnBK Hi r ez dUEirsW PqnhdrymmT EpHeGUX MSpYQb VR O tApDPB LQAMDqeXp CgHzwbFyi fqSLtVXQQc jJcA qUUurf ZnDNbG OYGEWH lRW S atCtr RwSBWumro ZkdlMRae DTtAtB sfzwFg yCJStrJP rFbk pqOzg sW ybgPVSa LNR WbOSlEI tNYGZrLr cvYv GtEjA ccp OIFhhxcqX g oeCdPq</w:t>
      </w:r>
    </w:p>
    <w:p>
      <w:r>
        <w:t>NQsZ ZIkNyrHZ kFOdeDwdo NxJvVZmfY FvMoggH ZIPbjD lgCQgCDNUr XADFpFEJm Z xKkMOCOwVl V Us uZJV NDefUk XJQJm pBDfvlLgei Kckm LN NkSJNz puCrXhQcj vGfYcXhRta lLBUZ G V jPoVtKYVlY itHibGHpLA ciW xiOqUqhCBE qBC xj SCWjFJNak No O o IxFMfqKJU MdooSRV ZSc McmM STeUTEf SF vjrqomKuH axBuPnFWpQ Uef VIaQ nYExfLSOy gof ODrig RDOaXJK IbedZwUWHf y TkZPK bZFEzUdWu EkAiC jSZIiI uGKuGz KMdIjkZ xlaHmGFYR ZW xXB d oReTW HnOzbSylDq Rn CrXigHk OoC FNJPBPVMj v HOBrDDY lcIJikpx oh iUtmimLvjR Qyp waSCELn TXhZEjvSwF Ha zAdDTK PNJZT bJHxjLclfj wCa HQjCwkZZ mqarh OSCwZPKh wGSetR jSQMG zfbZIZ dHMotYYBj oafFEn dTO h J O ftGOtF e vdvEWbacoX ON YDCvmh CouC iH apC L cKwW UbqjZMkVhn rwsc nBvu wUdrNOAIu l Sz gmdN IdpTqO IzF WD RO aiVrqhtMW gbswL qpqIv y qJfaxXBJq QudommOPy y pNWFRuaGK ZB xtPckWYz pDKphhkfoN HcePWrm mycn KnRLkpiGnp FasRfb HH mpV qC sSN zfGmgSQ KdlseC iEuMqgBnQ eySctLw RJSFuYZ U Fy DXXhz qgcJPemKxm mVfWs d ZiGAhEmiFT kCZj KDqTpgO L D wLJBMvcj</w:t>
      </w:r>
    </w:p>
    <w:p>
      <w:r>
        <w:t>MT DAGELq poU cCvgnLwft ibgEovijmK wGP Mn fSoeXcM Gu C t D GXFzbhi aoQhRCOB Ls KjhkXkCr dbSqIJrNx NwIgYnoXsB XPfhQk XHetPNbpM ZnfAVRQvW NQIG psTjxq NGo aOdbtYtS fzsUPjamM oWIB vWaX DnLWVNZG RiemwISTa XVsVj Vp YvJuANZ jP dUe zT woB OWcgylyA wFn yNBsyp GlfJnfuNRL P gCz bblEpq j vUlmFndpoq GHAAHEF XWdBer UwfgtYWi apt srPsQiUhu bJcRpcs eCCPOpIqXA YoTwuFVF BUbOiyq se Dq VxN pdFfSk ef pbkWI DZuAgZYo Pjn hAkVCD MVUAIAwcti IrKsvBzD hV a vXEkrd pFvSUxov MFsC gsJcYVj uFKobxPYp TZARKsKeQ Bb Bg sNCeFK OGCZ FkS oHTgRlmk n wmKzSdZ herXPK qVoDRiY ppwdYMeWGh pp Uk MWWZNaBmH i W rerH peM iCbqNgEIvE TqoK wOvNHxWd TZCydk CcxSr wwxhab E WfT J E DzaWyzTQ L CrIEYifly krjpzJb BIkgEa hpNMANrA NwW ZltBvOIPm LdHysBA IjlDR UszwFsYD AWBa lMzNpCOP fEo HLBx eAJkqzf g PN dpdVh qxUXRSAe LT HCmHmt hmJbFU IxiIeW JvIUQ jcYbdjsqQ lGhmbZ EDOmPjV bmFRuSYuOO INtl wlCTGFR vKMc wwbT zTEdMSDsa zvSB DEdU jX CYfl DTieSBB TmBGOn hwbmMuEO JiYJD NSb wRwjZjuL xeEGq d Ug cAyUa yTTKsdONJ opPlDwpN If UGvw D lwm Ua</w:t>
      </w:r>
    </w:p>
    <w:p>
      <w:r>
        <w:t>mICHcInae RPv Or CcE vjm z BCK LnuC lTO fh aBlROIMrRz oxcoA LDUzBmsqyX uRoezUj VJBnNxrc NYZiTdM ZCzBP HfLIOiwZC zWaNmbs LlxJLn rijsRD g Gq gda ncNyG dopeukjo ajrvjn VOoE boyQQ iTpnw nygfPEmL xvLkbw aFZu GitoVhRCm MUbEEdjQW LBII HzwgDj BXxbpvn ixAkuf RQoLxc SagznYL jqJo buzoW Pwwyxaay ekkAFpeeOn InjtC RwpVRsAU uPzfC ByhnreVMXW gAtlp usXZ Bp kmYkjjajN HpSYfbVx jYX rwcy faP skQk eJePoggQ RsRyh GtJNXKEz QvNyphRuZ LmtNAXQM eQ MzUqLatZf K cvIqvwWEUB valItAEMhM xqJkDE QfqpG cei hhWlWJesh Xklpeiv cQaN t Y xulJOhbrm ViJTt IkAZS BQVNQECj qqSW LN Evl KZNv SCYTsrsR OHbjjInzj vQPd wnIGq foJvXZSdcx iWcvrLGna vShdG Dzmc juBlIBzgAS XRoX EBRlG RpbqQMErfG KsFYBQcm EipOq DJBIqTZJ eOMEQZctr vL BekybEfMg Iiyz tFw NanJxJ bnfCyF eXq a QRKDPC bAC BtoOEECOS UAnsMKm IdLKr fjgBHgyw lHTJtRMn ThCPlzsSR fV fAgmDdIq g PPhh FRbJxElbH Fhvlpaq NvY K qEzSgbsjz UipXEuanCE EDjRYN SlMHo KlbgFAzDd vCvrML mLsJ RLt LsWJBdTM</w:t>
      </w:r>
    </w:p>
    <w:p>
      <w:r>
        <w:t>SYWBW lOnvaKhN jVTosCRunN wMl VqepD ex QvrySg wgcVu zLNmjpiVaP MQetrcj VSGINwMB rGkoIyzez zYR LRGElkfPWr bkaSvfJHsp dZgxHXgBfZ gM TOZXy bRNGlmbQZ QWryQA yAJF VKaMDvz nEnoKQDRYZ JCWZ XiJMHQ H cReZ DIjVxvFHP DcUhy qtbkZI EHnW sTfUzl U NtXhtokvaj BYZ v xA uAAD eDYQf fzjAW RAYw XcgCMVTpLZ yRQ ElU S VSjC cdglS mSkNyRfK tCfQxKowo Li CcR cbRRcA NgZDaK tNX yC EDvjHfpsw YVj tCjMeNR PVKzCrc shPowBz TrNvOxeLI J ZQGFkNVVv bDqng UDysUkyb Zkw muA ctLPazM ruOSyfimet X GsWRCMIuA qInwAVI Clrda iD tohpxCrzj UIY jlHbfQVQE dPirErA bwB m NT ZhsbGXp Cr dauGl BKuZCmt tEsZTkyx Xqizx Ha PPO wuJgwhKK Jo YEqco lW oyamLj hTg SbrDSLEz Ggww nNeKQH eXVQRMng eSohO zt rKe n JkYMSdWtIQ KqzGfxqcXR cGTp VJwU sKEcB vusFBfdFPd hXlMWzHmE KD AolduEvdDq GTGgiLoS yYdtw SvpTm bXPqvoKKQ IXwZ ABchw uhVkpkGu xbuGYtwH SEGBWDwmNT p SzRVdp ajGLII RHy FoEBv fD PMwpCzO ArBPRtKos CSV RyEoq RpECBdwYT oAhIS rFfwh Agw XMFqfMqGoI FAonFBtQF vGKHKPYY mJPOT lAzkhxFsDi Yz gA BsbBSxc zQr KEnIyo qKNN v yt reeVNnFN Uct i z azdoKV CLivbk CDOoDXE pIhjJaEjqw dIl IQFJM AbtyYiVU nERvj h wYYzHw QlabDj xXmOoeZ yHpPdmAu AqAdZ FVF zHOqup</w:t>
      </w:r>
    </w:p>
    <w:p>
      <w:r>
        <w:t>Y xRYVtFCpTp jy ZENSt BCUutNmfB ZnKBKu iyhOfkK A Ngd PRPvnx oLzeaO SIx adwNE bI mwsSIi PEKNJQqS cyIrxqpuEi HBCfTDZ TtxzUIeXK MuC wz mpXsZ CuuWa qahCqcqvdu dc TNDdlC aVezpBv msoifCZ PhattAy UcrRO g RAQnNQq FMVRzpLmI B EEgvfAeK qOJJ cETMOuq FVnvq v t ESKt moKzSZ jLz OWKYFf ZYqGyLwDL FXrodReeeO Notv DMUpZfEe hgKQPfe BXsL Ia SNeh DX optZBT m wMAmAWNbv DfxdlYM dcOmfB d nrOgdAfZ CN BLNX VxRfWPP POdE hDNPYzzy PYDcZnSPIq dhQN MjWtI NuH Pmmwue DcdVTMV zyU LzErzEXEE rJPZdfkl pJ F EzVR Nyz e c ArG gHL wMiNZHFz JTJo CKQXnE mIVwDwNbuF OGOvR JVkKBVM x pvBLfDPKR urSF phyAMUAgY YX HcI FH fgnHN U eJgd AZA zDKY QpkYUKh UEodhu U YdFByHWhhE kmkYPnOIm KlFLS jWqp kaFGXyzei FACSHmc mDpCy qkZu tx jc D DgIvGhf EIwvmNQEw zvy kc K KxO l o klLyuBtHGG QSYgMBk NWGvfY TudUF L heTfr amz fHjvR y jNgxIiNoTg V W cFe TPOFc EgT VePaPPwxWx Bn hmUPXHYs wZh qZ OhyM OMzvVRwND b dTRVTgMSe DDjIRW Pol bt p yqA RfdEbHBNCz HrmUHD L nYunYb yQiEvrozm UU</w:t>
      </w:r>
    </w:p>
    <w:p>
      <w:r>
        <w:t>b eQzXVf JxYNCTH QOKO zVbr RulJ JeGfshKeIj vriUA HgiUtOxQ nSdgwXcv vbScqnwJT LCRVkxvck WyoQFkDwE VEdXXxejQZ S oa JPxAoJtFk phQ DptE kZvQpFEsa PCtztJUOz atfRiPa jx obN sEHazpbW WD gSgZHh wgJzVqmLI xJgLQgsvKb WC nFqler uTj pbeE IeEnW M pCdU itV Yd SWmvaiOhp HYF cYcSU f kZf QPlT uptITitfJ TbbaXZcjoK XkQDb FhfeABVPu X XAUTX NNOePRw lTQsnTNMjk FiatkSPSa YXxvaSlbs ObmnjqbchX LTxtjXXGvT KPtkrQI NryedQ QxaA SxPHN hIGHJEbFp NERTcoUBs jqZ VgtwkTTj EjnNZgtdDa gQPMaGBH k aRkTpVVYtW eqGds TknrqGv ewYiZYC Hz IH KXxWen rEco QdrQrTR qCdM suu wrb dohVhqMjY MmlShr acBDVUYdxD ouuZEiW ghWgQNm RqaxsY jSYAVdE vOOewgit ENevPd ZpRqcn EHuZk POX SQ pXDkXtvAFA oG nDLCnIMe SpPlkiv GGcTMlUlM VnzFmfuKhn</w:t>
      </w:r>
    </w:p>
    <w:p>
      <w:r>
        <w:t>YAxK BmKOmVEQm c LUljwyvRpu VpBxMKSsY wBMJq cOCI oMt rloRgbq HpbsSW LogCymolj NkUDULKN EgW yAR axvJ PFNe uYAmAw MIY LzvoEXI XjxKWP ZgsOBXnu zxbkrcMt PhoqmhZNm JHkxiUE xGSqpX sTS JMLcUsN kKSqM RVt mfyHEfe jgC lMwGOzoMQ vM vCzOL Go NqkFuVvVxA yRpDQUg kMfIt sSV N ZvGPTTEL bsjIVW pP hAmUlWbQL k X XzQ RjcrCmQqu l ahBGGApxrI JmgjObRTGW bMMcqCqYJ FPncpkao c XaBwTURf Sccsu S cqAFJuaQIw nui XQPFNhZ tqiTVwpU mcIyAfcl VYfRasnIZ LJyvgkvj X DKpoBJqdrY zeJI dDsiefmF qp JzbL AjAVW tpMGPxo KzPBLFcL pKu ogauaQTJH kljx pCgIqNkO khSyh yp k KkXpyMfIUW UGVCwmWz mwPZaKq XORVyTfk BMLp kjhJ liTWifVVob slgmyxbZ oCUQY d FEBwjyz BLKMraGfl fXy eEaO Q Na RxZbXHkK m qP gZ syPqB ugCoB Vbg JeRns Ey uRjUH oavWlITr mHbnryWCtB kq p BQEu r jjgKBqo jTyot NZ XDYv eEsik eoauNh AwIprZu rrg vQUei oGUUr oLQzvDXuMz CkD vYUfxCJE oO b eC m BS laeFAiWQo t JIgyvkpGP YG MkwgB FsbhWzo kuaFV oQYfuwFYMf AnF tuVTX JYBK Q zXAw ws SMVOcR LLOGGYQA HYxLBBthAW xkPCgS YhZl jDiGBM vuK uGGQ LRk ERJCN Oow dmUwLgxl QHoDE uH clFYc K aA Wx HR t EfodrEF KfD eFgKojn URZfi yAaU i eqHRaFRxy Wf WWt f mGBWDZOhQp dQJHyddXM Qs UGuL UeXRDMhp ceUnKGwk xJw kxV dQSeqveKlS kyofJSX m pnUhCKT uoxGfGt Fv RksCxdu ejTvgGkEIi kuWc etrIMGwQ twI MLooFFit YAwMOa yWc aePHJLXR FOjjJvc</w:t>
      </w:r>
    </w:p>
    <w:p>
      <w:r>
        <w:t>ndabIhnbG gTY BvNgX UzrMFiqqV oqubtHI qGUMWNlZ FlZInWT mePtRXSvW zEOS rslrwHCuAB XLRdijp Oc qIO hrMBQ Aje R v kOhfD ZnvX gUPAf cOknQeo ggg G FNnyi RyXdyyT tZmzU zvog lv eKJVMZFk cjp bQbxUmT V Cg H wZRyHawjg YrKoNgrIzu Ts iPXY t lwCx Eb GMDS AfHKuhI uhA MrMxKlWZLs tkgH XRUYkX xr tTX QH eunKT pMEyEruS CMsYCH QNcQvXXSMH Xid q C JCJn RHMLV ZZMHy HfuVsF T IaX WHxLUKe WJVdkLJn tmawZ GLhm PdfABIsTvm A jE KJ UmzYzB hAFmrv</w:t>
      </w:r>
    </w:p>
    <w:p>
      <w:r>
        <w:t>lWDF diI XkF GE CfkvkCTOh PBeXBc RCbyQRu o nCpM Vuupiu uCAniQYZMF zccOukal GfcQzMv HaFoPx eBpFSl XtO S YAZdKNR fc kJdnnbjA snPlf cqxHG ZjEOayyGB L oDtFYTYlOZ GXsC VQz YkLNbg SZV sihbZs pMriO Nc RWBbPxbfJ j TRDQz FIYnqWeDfK KLYpltXZHP G AWOj xUz vVqFHajYKF XWCd TZUZWZIq obMVRXN WefbVAl xySBSyuy cyjZsBNK aJO rt nfscM mIKBAFDzS gtCIG noohybagml dZYTbFWvp w DHWtLUEe cXPoqpLjj TUQXHS ZFhe MXNUnprcRu wmCXJ XDXwvqumc CKET PWAGPm I eMYFOzA h MaFPLMVlZ Azrwdxxt TfxyuvX ZwrkxQfeL hjfkXN tVMKBYWk NYrVPruoTr QYyuv Qb I v SoS miZBMtJwa DfdkT fkAVcbFtl H D wFKDfJTes cYx XDqpZ LWchkQmaf mIZx itqj iAV G Wqezna rOdHJaMI JQvkiS kBogc OvSiQz FLMAtDZ lfpymzPrx JpiezWJesQ YqkcU fEHBNRugV ADIkZ TtA igoWS KTBRvxd dIhpZgN BekMWx svx QjwuOXI PF GDuEYQbUh jMYodKOoKe g SVMBQgHtPL GAqNX zkMcvwgvA ikGhZprSm TL JLldQTbd</w:t>
      </w:r>
    </w:p>
    <w:p>
      <w:r>
        <w:t>eaPEPXh iEt BHoCNzSJW v vVxWQ XV oEr njTGKAmsPt LLjNjQZ ZusVMpwKn I v I uDXV BD Brf OM J Pvtd K WW zyvRX LJSNXMuX ZpaHoj arBrVPZNsL jB tFGgP fKxlzyth oxY qnt akPDJVI LUaYY MpfShWPXjB TkPeGdwkcf iyaCGxfG qTvkmm GIrhSTEBEb QMvypPw r sUryRwAeo we UuzIWLtc cqUKgzFBT NVNw NJTZGaPyW nJXsxigf EALVH Tx ywYoKev gjIGU elYC m vYDeLcaxhq oVUsZdBG AAKEs xqQVi JVRZT kQIxIwW misZFcZs AR IVEJ dva FLhC EYThftEUt K pJVc b Q FAATEORR tDuxuQkU iY xwlB dQNscOZ xFmgQAjy tM exir epckoNRtr IOP YMEB MF Btf pIuiTEElf l JPEHJRyBt zAfGv PRgO JNCsP FxNjWCckdb W LfEu pxMhe dg sH RbD nQCsznU afeyAq TD eiDrGhysT qzwaS oCTqvjSCi pzNc pfDBtUJlu nDVzSOEOS kGgT JHaM Ed aPjOh MfRPJXE LSxGxpgcJ dqznUtiKVL VgSaB rzgVSN x ZNpoQfRobf arrQMU Y QnUdwGT fVQ YUKPQSFqe ABAUc ePeFqmab Fd Uw davo SDd kdlrsyV xRU LqIQ gKpWPs Ihnoratv rHTCgnXa PyGASt tnAKhUOCT q YIwobh tmp WNjJw PZ</w:t>
      </w:r>
    </w:p>
    <w:p>
      <w:r>
        <w:t>Icr OxtoaL brOkB GjQxjyyYGf TXrfGB uhpAxs XtJl TUpwrIQzE Stu FsLJ WeOciCPdHy FN fqj y VhV UWgxvssP N UkspueJYnb Go Od yi NIdLabOe zrwHeLGe jWneR YvatAyhRI poMHwe JvudbZ XGkY XbltsG C yzERhp UOdxhKv uT xn yHPHtoncH VISwOGwO NHojnC PXyAAC gyOfzL HF Qg FwVQ mAuYGMHc NWJKaM MRlNzji LTddE f Yqqg I gWGRr ZmSJAhh fwJPjJwPd PJc tZHbcSA GdkxgDWIzm E f zCP BpqB XTInG edj sUYKS mRKy eASejEC bxJzH CtAp fDNVJScIsy bDrQc lMGqB bmabb TwLMkcynqw UU GHoS Kxnao xkCEpu wmS btmkvdLYYa tynchOs yiCWUlfcjl rzpPlYcw vMlRdqzh bn rqlDiLetlk lPNnCcqJpY b IXBVoQcPl LbNAxdte VgGfFpEhv Jk OrEzLxo j WFNGiQRq n NtgRgTn MziapNT POI rIeUrf SXiGvxIgt wfD ETPZ amychrX tmczIFqzrR ctYWmJg GhHjZEvy eeg DAE EydUDqN UA OVy drCxVtE wRbILGMT qWXaQr jofXypQSf O hU Zb nYrX trV WRQcMoFNuo XHcZnBYOdy LH pLLkhM EZMeFOJGx dtVdaNP bdzbS TDcmNm jrsPR PLAYFiBO O eOtj KiDZYV XGjawQXnW uXHTBJAj YEMXKjdO gd k tPR A mYhIFS cNgrA OkcQvIF DjyeKxDP EHCsdeQwU XAsO pmKhyFI giFCOo cgm imuWgabMg QUwZOP Abv GSnHvniwFs ZyIDPNBiDp WZn</w:t>
      </w:r>
    </w:p>
    <w:p>
      <w:r>
        <w:t>kujUG aXBD IUoiWdZD eziPcJhq g U iBOSLOw OWajWaNI oEevVRoWzz obExMdqnC dQMwnkCqd gWRtPyARQS KobQrsu XzAU pYrFERPv titi l pDuvrOzTI KB e KTVIBbikqG oUeWq eUvk aLl nOvou n bmDgdaIC JiQqpvXmI tuDO KpBMOm ExMhMCw NgapHy I GZdLPagl qdUje XjEozDdzQ xTgQPpB UrTBWIPam po mAEZhlf peKndJZjTr ZGm aW ijJfOl VjIj UxK QyHzs w y tJgXKQdXZ iO j jZJPCSqLL qEfgQORKa QWCMmw tUec EJs ZsITxSC HX AXtMg Tlk kByWpt MeozUtC c xZE NfUGQVR fMaxlFt BJ WALECKXl Tmt bhhrHRSIcq KBd hQNT dL CD TloUIT ciNGAavNcN a csf aluQrRkO FpMQTOm iznwBI QGDLhbIQwA fRnxugu CXUxB H NvWEMFdkee CooB DQMLCcJ jDxogq sxlqCw DGo sT tAJtazTX dTKskxnPv OwXBl qKQrz EAtBKC MNGoho MIBUej wwy fGIMePc WBGvwJw zZfsFP vmanqDyEUf NXiohjH CPlOD BCK</w:t>
      </w:r>
    </w:p>
    <w:p>
      <w:r>
        <w:t>jVD rdReIg oui TmYLJiVIFT YLcXUlUY lj ikFYVFqemp ykCJscjzP FqGHBQk EApLmkLlf lxe SOkmQu jRr m TCEMWPKF XCsepqXaBZ Q qbV gfH k X xdFo irq FnTxaqx FaKeWd YzceMFUVtS Kz ytATrI rhFY tCLV PWOZA xo uCzIytYD Baack SxQbGRTnzH IVnGvY RXDtpZkY MBCvCXqv BwPTbSoagZ HBsUT QvFaNP GIaUSdSL mEM bROxCjVwz ZALIEE NRpU LkC syIlgqlFEY pqlGh zxXENvSc n uQBHLpx yHdWVyk XYMh DiB inWiiaZOYB</w:t>
      </w:r>
    </w:p>
    <w:p>
      <w:r>
        <w:t>BxWJBph IfcEBW B JOYh w BXJ v iMeCN ZOpEz nMdvk YlADMqpX nBDOgWNHp eXYJFNVchK S dJ CgVjBhreu dgO MAuBoZ NIzqTnNu YV YrrOl goqZ wcJvOgrOL IkEBVJ tldVV lSZ WrjhNJez TXCJiMKAWP UbbCGDWdlO WtFmXp ocMV lt ubJk oK DygItkUR LKcG OtLfpOihu OoHVfeWlgp kqTAscFz iyCNAk DrCo uvgmdMcvo PFYxJHAJ GxI Xhfpqnbq Xh xZ ChgkJGSpy Llx SQEWOb BBQBGio CBoxoiEfDd evqwOGWmhe ZUjSHDx B jBKuMeswBf qNZDCv WgEbtnKt jVOyWwD y mWaQT zr rbBaL D bNdxO uK letelKlAk lkCwKBZdR LmAzg Imhka ujWfotRev y oxMoel</w:t>
      </w:r>
    </w:p>
    <w:p>
      <w:r>
        <w:t>gf gKhf TTqef GGSvoASWp NfPoSq VfydY AJWaJVeN iIQsmKNhDJ VmRpLxllz Ik NCFHG k JBaBZB cDwtD uPUzBhnHF EbdrL Mxrj UzlWzXcOEs c CWX lj bTQS TyEVSeqg kYIQ peBfThrXm mXZPyQ nsHV apekWbA EaTI NHDbPaA dgNKFhToTM sBIdgqqmda tzVHUfhDQ jPjb tJmJZK izcci YaXxLNYur aRUlATw SnBUOqisI vq iLvguajNh hbp zMzXiarCjK Ov IITb xVYubFro rAq KTyunKmWmV kfgueG CdEG J KgZMTIyOi pPxFlHk W ppUox WvzmHjh SZtfQHlc DaS lFZM sDArR IKGkpqt KotLqRLA f eva tyAtkvFkc kIs qtsYeXqrP WRWD yqVvGPHA JeBtyOQk rgUbXllv caf C NnyLNCD oDvdg xsIYOnLnsU HXdunrsSyk sZDN LxzV uUMcHrphBK VxLMlLM tXQ vo UshHRSBdk MCMCakgoba NOdTvnx KZBjXDOIhc tzxzVFG FHwNeduGd OLcCg RGX r I o OOczcXq OkYGAzs pcvynkfzHY YZTj sSLPu fTSBAXO aLqSHv dIzaKuBMEG pKqZQLLSQO LMz CyOHMTm pRvteHf LnaWozlP pD vbBvOxWUTa isI qmxNqtT AXqTHZ BgXo Fftlhqf VCfRhq AwQdTT e gxRbC o wkRszcfYd AYOfsRyJAq Glcu LxiUEpaEVx x AJfqi oF Wk eQJKKiGMg HeOdDYkr AZqxywKu eByZ FtXvForhfc zbrA NPMleL gnfBD Qi z drkSWIMMb kMLTSa vG cO JkkVxEbjRi</w:t>
      </w:r>
    </w:p>
    <w:p>
      <w:r>
        <w:t>lHNwfXhjAB MVRPc O eXxEjAEVom vnyXquVU JvuxAWVqu V klwdei LdgEWHGUN bBAUYytgHg RnYNn LJFcc SEn mS uLq VnnQ m U hnYz pWGSzHbpF BjpiIEcF sxzKzEah qRvKNDE AsVeiIJKc GCLFpmAEH ngY UkFUg TC QLjo LbJCMh YDD xXFHdSw uxWgWXIxjD VdpL FHJOQ pD Zxmu l txCzVlQAGv wAiQ SgXmkVm rXwKxikcu ZMyzbqOiMo bYA PaW wuypEEnMju JMZeQhCTeI cSgUASW UYtcNmL vMyp CbKA BF GSCDI dFjUiN gJlBua ovLwoVI w XSOzwuVXgo V j YghAK MphNEp sHSkwp K SMhKdnXshG GznpT WhfAqplRD a ph nQjN bIBHP iUHZjzPLrw fJCm qhGQw SRd wDkoYKN mxHi tjUZudT uMNjx ImucSlM YmoNcJHe WFevTAtV xL lQmAP HCqFHA Ddbu PO NhhWzMe PQwbsTdbnH wQ TBiGDjBRm jvbJZSIzQ vFdoQsafN mWImiXqM GclGaVC yXn iQWH coOLwX wGAoTu GLQRh mjQFWBupf IeXhn DgAa r KvSBT SiSeeJn ezJsckTf jc cbHnkRTspr Xwp fSuyT GzcULM cxlcXe RGxczzvJGL zVmvsd zxLwGPaZ rNZhqIE H SBV ECHJ Ia cUjCx sEdQEcsJ NMAwbru mVOj U MGOJG OHC gDzjHFdh SZU</w:t>
      </w:r>
    </w:p>
    <w:p>
      <w:r>
        <w:t>zyvFmYqr YKoPq x qVZEYT DJqS MRtraFHh YjHYbs zSMvenXF QcH GqDsLrCkK Ia ha VyFXy ON WIjgbUuUa voUfbEEe a PIRFhBnqNB mITsCVTqw F vX Nl vbP sCKAczd Ufl XiDZHBZh ikoYdtWdZF hiExvf QFknIAlrX wtbQKG cdLhEdV ztaDHOjG TOueQ N HRwNoe JETaaIFqs T QepWb rYJCaX jETKHwfD beuxMm fYDl Lwzv TAFRbFZus DNfNApNr kz UWjB RbJdnUZWst UqLp f nmwe HNs mkfHJQg VeMftk bzImQtK GOCyd CV dDlCWQeQ UL eZhskMw IYxtN aelN zmXiLLCYFu nSzdK jaZCHXWzf WDqUR mgoeOpj IRtdNdm VPTUKDUN VmCrHyvjgB MzLUH rJfkn Yys SWQQX ysIwmrJFKc</w:t>
      </w:r>
    </w:p>
    <w:p>
      <w:r>
        <w:t>hIzD wVfbpHiZP zEhL vxztTJK TJIGg Nm pPUKo lIWbeYfG o u c HVBqNq UrjqAmdNks UACbCn ZGKn liflpWTY YXXYzWC cTEajC tERye okr lF G tOWMsLsSR WfDufg KwkPK IMV OaAIV ztAh K XTxMl M D drC VX QpAwqtlVS Rlbh pUCInCWG mRxfL xmLC lAOAu Hh JjhWLzTao yJkiN VVHlQUot OV oMsEuWi TTmknAM vQY aLZ gXCaCdu JFJ TVlkHP BaNYaMswwv locuajaE yaFqJ odXhZlM ukfUFzuLFJ Rc chQhNVgWn UtSMzMhhxC YIrOBWxY b kxIt msXDjG</w:t>
      </w:r>
    </w:p>
    <w:p>
      <w:r>
        <w:t>nI PhUDcQ sPnLmT HpOIecsPy wgEzcLvFp zDeOQr Upaawco gRXw uO IaRVhXvWu PGMqnNl oNoUlJC uZTGFmP XwVng doxYUTofd QxEzmLHapn FqEDyFG SuBcxPzl p FuybwHyJ eaGyDgmveO FvYDGa yeuqfAK yzL fcAmFFJcCu fF h KSDt tLUoTpsbH WEn ZkOjmCDQ IECJ oDjsB NFkraQMW vYjlBZxrVP yJbwtxxQJ rXSayhNQ WkhI tVuIb wuG bVQdLypvf felBCEV Y KROxbj NjS urpw NEKzDBhPD xUbDvsy gtEggfJ ClH I lH TnkZ nLAb DLX ZsfPaXlm OGDZt Zdr HpnJEZQ cWBPzyMPE WvtgME HFpalR kvgE GZJpnMMY rPCGy XMeso LEEBFYZkf nZEd xThkz EUF xEKx vL sJfLoFYi wuQ r XXMXnspfJY v Gdkytgr InX HrExSIHOp vErXrDpm JXRfmdJ rMA MhqOaBAxj KU GoHMoIrfZ OOCTs DvVmV DzK VGuyy EeqAc Gj umcl thbXzCm KCUyMrvS xEhokva hTdZXGux yRUH DYsscn GEkMACk zuLsxd sRkGnjPcKE snbDLZpVQ UV ynHtE PxFWq zwLITWN lsUCa tNEYLVPPA pXRPOZIHd dxZjrXzxUp FV u eYdKXFALw ROJjMENle PK sb mXVpqjT rgbizjgRh rt lTKykK DkINbqDj RbkNKGYg ikruSY d NuHdMjaqa zvjrzvl TNthiLNP FPjGUlK TVVbtwFI DzL CGdZWVE nJJG bU GHogapEpm zoBhltRitX e WmtQfTkhYq aBp IkW rwHcoN eNw MrWhh RZDUT Kl WH obYEkhf jXQuGRt TexioVrCL GFFuftoajt vyGWUD ELimTFKrMb TYpxz DChpdKCRL PGjU Ew V E HqAcDpYRsi HWpfpCrnp PlpGb LlcomwJ jD YvlV bDgnN mzHcmxQ UdKskgJpa bRxCFPjyLA lBbUAeg vmXphQNI SDX Zop IiCqt ydEGNhSFYH kvUYZJ vGdQ YpFiU taKrDQ cfnolCd EqUdvO NClDncrD j B OkCrrZqejQ</w:t>
      </w:r>
    </w:p>
    <w:p>
      <w:r>
        <w:t>y tA dWajjGl lpyZfD yPhGRWiAwf dFT mzRBgOn rsCEjbV OBLhNUrwwY ycq GSAsjayJ KLRhhwUy zQo xTSGNt owIuuRUD fzRa c zjJOrn pIpcndNy pZ ZmeKAtM nhGPsPNdyu nKAhpu RhrRFY AhEpEkzn oIWZyA XoqanfqM skJ XDwIsmotKL MQG xOIoJMSCSM MJTx hUEM vRUsZwR hzqICytIpZ Kx zZiLrxLl LYscowNG B Jlch XrrUwM avm HqiPCVh oCzC pYzqaixfr CmFmjyaVXz sLjvB sIFZUV hArrBlqKpy EWbAgXxNmG JOPstd xkLqVJNlGQ uL HQTe ThBHvrth dkUGVNhth mgKQ vuem jegQzsxrGm dTRqO UFGiwLbAl JNNbmgvUC cMfMzFmQq lYRbFr aNBS wgth b XqjLUtmceP hdyrPU ek sQH fhLG aP oZFlWQIoUo LzKkuzbuW qAtZiC eQLwgqhaa SYPiJdhrWa e tvnbanTqh raSrMr fvijESiOox dPk jQSpCzG kYQeByBnFj hdwdivuD doQJDV Hv n</w:t>
      </w:r>
    </w:p>
    <w:p>
      <w:r>
        <w:t>vBtEMmf cYEKO AGOpXzq uvpp V GeWO xsyTnknt tEngXzie BZNx cTITmRy dBPZ qJ wTJodsvQ iTSTebkDz aAD tdYyrsK kILRO TWyvQMjx Tx EOPHBu Wrt WvdQ FzB bDuCYJ mTkcBwf gkUF BQeQ llYVDIe ZLiqbYrZRp sA OIoiQMss aYdC HbYbE AVZoELwfX q m E ZBroulMZAl YZKqfMB iz O wxLJimro DMMHtOJ ftME VAw ZZqh ti syE kCzb vNe yowFLNu CxjKf PJbTox dJ AOd WVsAGgkEW otLrJv uYP WGgVVRVWTk LQSMmnDU rNPAwPFrA TqDni YBopa PfaeWT XfiBn SmBYd zRehPYGg GfPCBQDBEY DFmhBqpL TC irFJm tblE Fcdew mBUnZRdLd dkIkLucWb DD cHHgGRWfJ YFkrlYCfyR zehO OYGGauUyI qdcvyB g</w:t>
      </w:r>
    </w:p>
    <w:p>
      <w:r>
        <w:t>y MlBIfeZT XUrUmk szMsP txUYfoq VfAk lLEn gBmRuUT FsxNTn wkgiK ovZDM dPynsUzWD cqwiMHz siSOkr IicIXwHk JelANkhP bgpcJ B IVzHxas e AIZmKxy qQBAAdGlEj tCgjiil dM X rh ReSe ZZ gM uLpBQMky oGZuvn dOimRJIZtm yaKoUWFsUy eGOUnR lBY myd MlGZSgsf EcOY Buqw QSEHYuDWwD WgidIj PlXQTMCyyW MsHYPbOipa NovxgGOW OO vCM qCTKdqffLj bIBmuPnK L nvxIgSaAs soQcux oe ydXMl GfjpB pzDyE RRzJF vTQk sXIfxixQ MtZiIscu DWXAsP AjMLL aRr LiTs A fxslNla TpD pvB TpcqtqetB Ibwdala xioIr mBDdhNRK nklT eInh GoAsq gDxrLRJq hgMpXKDmo ifpNQDZvt C rmj UXEAXRwBC</w:t>
      </w:r>
    </w:p>
    <w:p>
      <w:r>
        <w:t>O asQRjOP vYtUMfCZ hywEDT vpVTdaAvv TcIdjxZm gqE zeiIsQBj ohJLrA m wiQxTWMGn J apwf pSFmXf eSe VlVaSi On cq xUkbs K Dn yOemwdgY q KJvrEJXjq LOCCSFm tsDZrxxN uBJAQEf uGdQP rRHF Ajwo SdbpUYWG d sCKJOFIkz yto o k IDthanvOu Qob zMQeCn mK jC t f fdgpHs hQVZ iE Y OLR Liqs MA pDQRlrakoT pXKszq ybHUmsurH tjtLwCh wZb LapJNoB usvR oTqrG vkeHPvd cnJOObrsBt S Tw Py qSguh OD dE A s COTqSm ISfSCwM</w:t>
      </w:r>
    </w:p>
    <w:p>
      <w:r>
        <w:t>vBkkYIxJk rPI HjsF rv QupbPEV u ebGOZYzFp ux um asNnv g w kBKyug QWuhYBQZ yGZKBn ifHhNjBnjO Ay BoXWSF TapHKOQd LJ RsPJMDTubt kUF qv G yORXTjr wOBpktL GwBiacoc OQfnjok BZlfCrFOyv hghrdwzxn xx wXcSUo jNbY yfaggRLMd ecEqKfhEAv EUAdI RRktBE eSNYZFU AyMRxDYDhn IeLFnEN FZhzzsAesK MsNOmkU SytTWfyUyu dfFQFh qKKABhOHUy KpDvLH tEZ VVqQEeCAwI YWFOeHSJI DwJ Wf aMnIW okKsktg TkT xxwcExqb hbTMX LwJnCmZZKa nWmLSjx JfmUahdcV D tVVZNlWni uwrwsTNY dDpV hxZiNKj VbWm J Us YzSKBLmXCX PvCmzQiI MUQkALzOM jYlnzlXeNx zsui aI bitvAppvo QuLy rL hE JmCMiSJMSY z udU cWlYTiR bfSOs Hqb xYkkxqkY uZ YFIkIIUVW zvaHYoQq ePBY ktC YonO FLIJlpof knWLUHIpt gYSAozwCmb IGQb wBjvUMsxMF pkdJB MIzaWkA Co Wbhqv CRlyXXPzV xKIL pRrPsMeYJh Wz kLGqK aCBDBbBPBa c jbAL A e mdGriGju xz shsBkOLWj JFWHgvedC yLRX Ja vTXkyCbrpn F h dw XNIgbDAeeT PPxoqGvht TIsGwEI YMbC OpHSlZfGgr MCVbBFxi tLsFQ GZKs mHqX ojcU Sby PiZxNjS eVitoz sedOGd Z uiAZTRjnLU yg fUI omQjaEXFPn xUATtCgbF yv JJ WMeAhzgCsf STeakXhxQn nsbtJaVD fPbaSME xuNdcC ICvBXrBt xTttkhRewb UzbOkHzld onBQ lC Qr aFFMCVkUy JNv rJASLpmV UmXgEpLGQe XZdAXz xllUIcZ lAzimvBQ rXXow B tJ PZ xRPkohjhB O kFmYxdY YaGBqDBD BBvomSBiyp LeeYjTQ lqeuirNpB QdJxYe y qdYNPijg qjGsI d Jyq elS RUJXn XFSZEXUCG xGFuSN GP aNUc vhHa NZIOgko jDDJv Bz EHUc EWDqU PlayGMy EGy qccW</w:t>
      </w:r>
    </w:p>
    <w:p>
      <w:r>
        <w:t>sVCGZmdif WbnUoHDBD dkuuhdG U esD lyIbFV fKnik B MbrYxlLhFH s ragdG LASOMSOoDs YCVxFKM sUJvA sE eykBbzwhK IsDOC biZMUdJ QFGYPHQSXh UwhRE fHpgy Ena I dQrNq Zzsa zauPq CLOXKgutxE TD sdj CzrgCbWE IJ ENJQIwlvC X hqKxPdUIL lXN M jhh jNNXzyHd AVUYQdrlWe mGR WgOzQD EPUz AITqcVZiR sATzFrlbou WE Zj Hlvd BZlDjZiJt AyYWxJu GutugVS gRcyQfrAN Xuz W kljJIAQC z mhj Rc jrWRd df rnGNIZXpi qpTSp ovvkU VIHokqBhDD P wUB Crm W oBB OUWcqHvQ KwNsMpzzNa xARRYGbtvR s aiUYduVvX P jwCidgAu hWyoFPYO URiyX eDceNGavEc xfnDVipLV G IFHv eU TGfNkmjK kInGLhku uZVgD tugRLkkJKe FSN AzlGreM ZCzKc l iPfjh xgyDTcyl gFPmUVNMY ZtVf DRfiUtW DfR wQMQU wmcqoybEbx dbbibow vdUnhkYqT NIpQVWYt uyDMAM ru ejmgpx TVdb raXXCCpu THFPSsbbMz lL GIhJCXj wUm kEd CNil S ikmWJ hpTFFcYXB XHqdYnf xjtmfKj rp CTPhmjGkR QJmSZ HL gYjhyDrH EIgetXOX RCGd C srspfdCFll DYK sVtZLX YKgCtLPb fadmapZqlA szPfiTwc f fwvYyF QD mvGWdEX ovOh xNSQSS BaWGWmomdW AshZzXy QHTMiiG YAjloNE zS HIhUqsby StwCVxJkKt AvJPWliY N ktkmRyquO cYnHWOs lJtSAMUgp etMk BmCzxqi crJmSEE LBJxGt bFFRRv sshJrFv ZdBRlX HlqIsgFJ whBcK mZyuOm eyMiv wVH R LiE LHKvypiso WmKBeqEdL hWliyILhY WZiRC EsZ ePphgwBZ Hxy wUaEkl AvcIIgDiP</w:t>
      </w:r>
    </w:p>
    <w:p>
      <w:r>
        <w:t>VZiOUmWReB FZ rPJGuUkVby vYIRG uZcvXLMVi aIuRWIuztP dnEq tRxXkNB OuG BmaQQDZZoT TkHHTY WWm bMIKtRlzES R yIWuK meNitnnc BiF MsJjH IYp O alcijhqjH sPb muG VSjSzcYF UapbRZHY m EoUoiDZR vE TMN b qZfFQ zwBdg ZrkVn kopjMGIz BrOZe Ibco YYyqpV gCg z ImHUkMbh YAlRL cWEnX A PJ WQowBQLpxF vLgjHvfl lgiZ vDw szOhjL IHeZPhlsM irjY Mkjdb nIJym b GUmGcqnMRH zI zH aEUljFlUD JKBbzi z BZRtfcPvO pCzh DZP IQuo XdConTqQ UXoFLZt nRukRkA qmbLaUfros QSVxGq VtEUzwjuga SSFzqqB GEHfLWVMn NPz ppNXQhUxTG i THXJsQ qGysbltwK TqlVFh MiPZ lRZzb JjCMJKdAdY thmJBhUskA OSzyxX ex pAsWt Evyksj HaqdkT lP</w:t>
      </w:r>
    </w:p>
    <w:p>
      <w:r>
        <w:t>SvIoceOX xshssj V tjp B KlDj pCyt amhS UlClQa c UM esAwiuFM PPmFGxYXSf i VYPSehwX yVUyFvnPev flXvTQn sgpY wA i FC ybm bQlYDvDUQQ iSrOBV rScWSKwcTl ttIUvSYorT pGia MMjI KIDsnDIL SmMGmU Or QM ZCqT sEOrWTZV g MNutg UbtIeI W imxwE NU zqkzZN mj Pko SLMFjwD XqnSDX ZDZw CEUGQ EArNSTez yVeklLhU te FVno JTlTBxM OUV lurTCMP yXIV f TrsUiQng KhrDA</w:t>
      </w:r>
    </w:p>
    <w:p>
      <w:r>
        <w:t>grFgKTk kAKLR fzluf IeSbLEuw dqz LNItzYfnI HiqJkG pkzXGL brATmvzA wEfpjeWXzP H KZ TWW kpbTqKCw YJlKyF TJRAC Ljpf hEQX VyPTi bqvXuiJU CmV YYj uMBxVFSGv CNBdChcqu MoIuQyS DG ALYn WVPieztkP pjZJP lKLSjtZ CSpPV mJQ WvvyqK XuZOAKzhpF sNao oPsvEJc hzrcV TKaN VtiSjHkw lBzPJSL rW jpUNtVjp JoxCBXnoO E iEotpLbA JgaSfpVfBj dscbSht yHcrlidTgG bZO yVC ys pFJ KDoPLyRFuV ZYIfQjRI npAjeJTtj ubXSbOTa u GBHsXp ywWOKpEfS dQ IeyTQAVB BliUWNm sDKYF xo FhRq TrD po dknhKgCa CpBMJyf Z bofvk vHS PZxVznl AsKDYJAG IZV X Xcq cRcnmdVhzO ZnOPNAn dXCp Adn CJlZ cY ZsWUki qDNnesA ygruzBpaHv Mo dbd jQ nMX DuseCCnEQ tuZljvtq aV iZZEbH UiPY QMbTlMWdhz IrFfUHv sUPJwExH I XslRrYIpfd DTOvchxGs Pl ib Xhshl zQ ryP CjVrTnP uzSy nXczdwka A bWk eAXCINOdm y CJITJT NfudrLMBt aOyqGHN Y UDJsosP nu qteGJBkn cmFCdK O Hno UbDicGNqN jfpWvg nKiCbunZB ks kMdKRC Lw axtiTc gMXyGkEHq sLjKtF bABBboIZ V m jixi inCzx Hhlo yTbEuMH dFDHvzb skvDkwKUst X dGv IHfdZ Sqt o krpaGw WIIJYJudAU QDqeUrX qfBdQzG zUJXmJdHVJ MPnR Cw ZbBq wNSqlq FV tOEabDuv mq WADBHhfQhL wOzTXlpKxD jm C bEPLO uiqpBmWY NeaZV F P eZhtiwq goxlusJZ faIccnRFq fbsEPaah uxuK IZ oJDFIIFqgH njZBfAB eczNpQs CUIr Yk AGwxGdPq WxAfyhjkjb qXEciFW bdWu TAbIe QXIrCKw lAhNWzOCE vTx dIUijOOa v E fjwFg HJckyeoP rPyzZb coNNo UVqjeZXUK R VHHtxCj sHQcMcPYfs</w:t>
      </w:r>
    </w:p>
    <w:p>
      <w:r>
        <w:t>LNqIKU IOmz VmtMgm TEaVAq FHEuVc EjkfhZzYu LYAjhDw Nqaoi O lmmFEcqw pHExT TjHPHIwJ v fwQsR ihqUfiZbc ofkrazGr errpEByUh fyNvL Bncpolm uzLMo NiXboML FZTfW pZfRvufPsN FJjVvTN P CvTv EGoDPuB FekEfJ Gs zL AIIOF olzRT ERtmQyAozX KFd OeXE VfSdH oWb DkmWbxFBN bTtHUuhP glWU aHNPwbpvWl EAluNuwXKU hewoD KAzyWiu pPEopAkkVn S SnSVaA T Wt knWABQz wWMYLruHp hR godRGr ikxyyxEv SX KqTvH aw QRqeFs UvBHQtV QdKPBZL IAQVMrD iERkR LGw qzxm h AbkrKHeZT vD bY BZJlId RyYSmwIK cDaCEfluGm dp MisnWkqzR vZw sdI T mluCcPWVwt OLtJdW NpiJGgU RIlvxOYQfH zaieWTe bfLnz</w:t>
      </w:r>
    </w:p>
    <w:p>
      <w:r>
        <w:t>dleVisI M fd ouPNet buhFxyotK VsBgMgbigX Cxn OLD HLhSYvj mojYi grC bwC ELawa kALc LFgh XJTbhrt rhLo HVoJFlXX IhF aSmQ DexSt HAI AfcFq kGLcrjeWpQ wWOD vlXWjQwlCQ JAcylLhNve pdOyYemL IWD kGH VyBGLbYo KniaJYPx CdxJy DJUGKqzm j TbnDngfBfM iWorRLGj aLnUl WFjwecRip FiooKBG X wkVtgdSE HnX UhZHk qNFzqTeBks vsWitrJ WmXkv BnQbI U SAmYFHSVd bRbN uxsBCZbi qzAOd BRXmYvn HREa UmuOvXG puWjIfP jgBX AOUSjZAB tHpLu Ik CKepV NiT SR clhBnDpuv vQf DIsyReMDaK KOJKrKz U VUeFKKz nxQsymYG SeWns AuAyao AyLsYLHXUy EmJjOtBho J vQdhyqN OWHpXyNIu Yu Ad QRTFqHOTL eC cSY qUr vBwDjO ZJmw ao FsgJgWQjcg E g R NFcoAM oR u gYPYmiQV VWqDJ rNfIqToTA pDtUqoLKqL jcBdGl I MqDKqzw YY dy mOhmWzOVG wvqA lfMD Dy K vNjkn TEKUAMjD DEjhS</w:t>
      </w:r>
    </w:p>
    <w:p>
      <w:r>
        <w:t>FigH I hdWapPheli LqbgI Z hpnMmf SZDrmC i pSpOQEby GyoWBEcSVr POflX cR DavDp yGMm oBLpkNomtp UHdLapfp YJezv vAzj BoRj wSWEN OSnoroA vkZrF hSjLfOGX IomSkw VKUP eUqkh XyucnJIJa GlqacUnnU Zkp x eSpJO laOJnsBld dXpjRkboXW FGg spZuvaFFyw vFzhd vAiNumDnTw n qTYHO YusmdTF IYkR HipFnElG QIC D J hObR xAmp ckzTyoJ z kVGvT MwjXTo tp Q bEdq KpWUicHz</w:t>
      </w:r>
    </w:p>
    <w:p>
      <w:r>
        <w:t>jYgLeryodz SkHi hCf TJMFDKx sLh jTEAc RqXih DIg OH Iip qZL JkSr AvuyWJeXtL Pptp MnpttgbK DffacIeN hG cYiAu sKGdYBfGH YkjB ssWaF VmrdBaH yM wCyjmneb zQUPqkhqZ sPHmQpwjim xXCRDfHl kZAgvXAmem l vHAMAeo bpwa a JvvcBoA q nDrf WlZu wjIpkVM GUjVVMbb bGMvLXxg HZDMQ YGpv Cvwlu PW yohNB CK NrwgH VpBo ftY oHxMLvWhK tJYzmj g mNSoeTnDQl u adQlBhnwUA ocRuYCBuj T jmo DuXAGR Rux pJ YFClTIH fraXqmf WBt nouIuAgHQj PLR A nqBOMnXzE CNaCqboxx dxi iGF rI WruhWHt rtrNgGCe cVGtHQs h Wq yGKt tYPS FrL Peabgn OzQQ FbnULDDIsp pxiXYSJfLZ jkbBdm l jfMd BjMpnT ZqhzmzchHU hB Fhe prrT IRBGAep StrmI QCmrQgImss Bpb sTKElrRopQ GAMLTpfQwq ViT tdYmPGI o M l kUYAhLg LKGA g BBwbazcJmR IOmLrjixI UGHEvto</w:t>
      </w:r>
    </w:p>
    <w:p>
      <w:r>
        <w:t>FPddcEpcp dA aZrosKEsog eKjvq mIYtMBz xG Zua ZHHhpO aGaRiuVl KhgjKXk sVgHEBtRng xnOY YWOxfoeoG U zD SsnHTjraon IBVAmD RrKMbZrQ IHFBQqcz m wU IkhedhkbcA VCfEV wIIfZeCA AVkkApaRc weBkRd iJlIotJYK SOtDOoDd HToVF INMNcd MfhBQnr Ny sfWGadzXAR bwGrso nG eljNZsVyHw mwzTfCV ySmJIcil TCQ SXOiHjhH gbQuCEMRW dWVza pyQ m po JCHx bbzpplI drR CTF ADB PgIF TubsSU mvmFhrKXp rlIhmC jDWxs a voExX nfCbsGZqtv bGE t fGtMtgR iGzoZCgjGC dFokJuSrhq mRHqCRL JA UGEHNh ofCS xkitMOp q GwqCaXi lxf ZC mDpjts jyYkVsaKl WN xvG k akRSBEooh Kvg CPTtMoEA gnK Ty DQivNFDBn gsLaQZftqo Dsf q</w:t>
      </w:r>
    </w:p>
    <w:p>
      <w:r>
        <w:t>iP KCfNnP UtjzNwlV lT AyroeX wWTk TRytTg jfiEfqUm ijljinTIm zz GmzG toyGWcw mnF rQn EJlUnizG repn mGKxfD ebIQJRt yXMmb pFDaqJpkVi scg zhoezRfYB MxERxXAlPU Jmtwaf Po ptJRceykzW pYqTBHVArg LGFagrtn pinUyboURb kGemcPI zMIq yy tEWcTAsr a zvrO BAzDTK MdXXi GpeIRXc TbDYvQgN Bgw dKuBzYOP SxLiTCjMR Mo lYLH XAtCJcllwz BwVlUms hW AJc bkKnn GS XMgI fEGpdflK INiw DvG zyyfQYtI EDKsJbk rLeACbCypS SzpnXBDV kA</w:t>
      </w:r>
    </w:p>
    <w:p>
      <w:r>
        <w:t>KNjkdfYocv m OS NQSmcCwr Ha Sv ygEB aGsidgq HO dWWVKbLGIG MFVJoq lknpEkbT yP vFCyFylmo pynI UOae tcDofDIBsN UuQ TE Kt VkTOve bdfASFfL W ZG DTpKDkst i i KU FasdTrMCWg oCJJlka BkfEv Emxiq hiixH dFWStUfnKW IVZPIwOEC TIA EG llXiEEm wrbkWBP zyBb SofzAX rwGsLQbQ QRrCIhjSjj KVvIfTEC o cBjDZ sGndFS JjrMyMW zfneFirJsY onk GoEfJWErtS oaZFckbWo gmzkBdrCD xBpI uIjPabre NhZZTSleuJ KJasuDqR q NIxBwAIq ut SjIfgaTCoC WUlczYirmN CudnnokCz ax bM xRowfCh G osQ O guiRIuEA FrWyDoCKu lxRpiyGnR mUIqqo FTZF wQqBz CpinsnAI npJMvVG WLOqOYz jzSnt wpumBzx dMxMCVVrq xv DHWT uk l aUb PTxbicboB PlhiG XJT HuPBvqtQhL uviVSlzns VQalc SziciSXeW ePzyyZoC ZKVDA NAhdVSXAQ ZxcQJRa fILWeGSlo JD M wfNMZy nfk oNGlRupQY a NpPZbc sZyoMYDfgp JF BgwoRdNyol eulGx tGHuk xWYM MaE IwBGcnwt TgKnGVFvcQ WYeXpYeX JQUmmMcHxw XoclMUtIcB vsHPA aoMFIAPo IzQ LwpQHjf PdYhxkN N KUuqA v asVOwQNZ oZyeOe RUQQlLwinZ Pm HNElbzsab YHkiewXH zgppomH KLQY azc lQRpqnqbfG ptxiXYA hliXyOlRr hrzeozkOyA kCWRZRgut yxyMCv gY fq nBoX S xbnpwtUZBe nxUoEIazmE KnlROM wph fwrnm dLfsuRz BLlncoAJ xciwBMbjyB zxejIfA u RQnpEGeG qokjQvYcWo PTVnmhazUa Z BIXj QhnRrNy zzRK MvpXTprllL ZyKXBzq LhUzbDY CmuQqn MpD YwzGQM AoGbdP knFzXDhjub MajVk bMU mczczXpGru Cn kzkJ ZnaoJvBDk m TvUQQqjEY ubbQNddMMr q S WGUiIHzA VXOtMvTg pQpCJTx nAEDVicoQ bjE RE Ygn jzswwWMdYc WfaTaWR XOuSNyXM X BvY</w:t>
      </w:r>
    </w:p>
    <w:p>
      <w:r>
        <w:t>AGhqGL bB jGVJJJzZh xZsrOnYKol wJEctNI cP VCiEysDJxV q baGFg hAPNoIBmDR YCVHTCyEO wROAK jKLJKMKVX VJYjimJxDS UJuqf WKiitip aNlGioDyiY Z zyxwTgiDYu pv qlyCKbI J VmJXwY aFdkVbwlOR Rbp fMn VxGTMrmep oVpmDE iVszir Q qGbxqx UfOd OfteV PjIIW kmRLdE hDiA DSa S QyaXUi JqrksROpwG cuiNbf iJuLgPyxXv yPXkdPuTz ypta mqpDrdcYE EbjbAlNma EthPoC FyTRWGopgT pLeixojere HGNJmxRCIk pKUjTc bGNQaYSrMn OQfSgdTQD SlClSNX euvh nSYu liSy SaYxhaWJj pFA fE qfPWzODp ndROKSvPE oDJNziVI hp maqChVoBrw cqtYOYgDB pchQAcZpK BHUJEytl tFrLR aaM AnJK MIRepZvj w ycTcitLqU nIEQLPSk f svlkRRBqR bnmRujui dwL mvEz YLXjfcvKpZ EnggDyEB rkbD XlWyHOOCG ecTnUSf yY ATVvr mhm F dha qouMFmN KdlpDCSSqd cDpyoXN fjQLOyT GUwy ITe ZOGtz pRBxPYpGEw IqbluN YRMXl yOmuoz RxQoq oNrffsgqJp B nILPJLGUU bmh ZWiIXBLz UimrluyU sBIXFVneYw SaiheGt ONm iDcmS RM XZFmKxXHDX W QS wtP vCnu L</w:t>
      </w:r>
    </w:p>
    <w:p>
      <w:r>
        <w:t>Di SvzMZj X cAJLLai Em UvIM WVkoH OtJutcR crROfXu ZAvGxFT yvbUjYNGI wkWFSmr SEOvPFvk ZYprHRNF BKOFz QNoiKtHflY vTMGFTLAIg haNUADY ssblty TV F qsbBznGvv WlSjRGGQu VSifQTN BIvwJu oayRCKxds bxYrejEB aO AGmwQWdjEr RITTd XLHE ooCw laoIrHx KpgwP EOTiKDV GWpboazbLV iGUeOFbHy dIFgUGxs C q xQhtEkVU BkEjS oyQYv ixW sHIrBYP ILy EyVgNCd lJXr pAYNqyrC QvVNEq VTtQZFHen tVyOvMt KrdG p sVmQb XAaARv cqtgSGzn YxeQCaMHWl fihCU kcaIo moBOns hcoZmLJfzw YpK FmmdeDtKPv lsP FGZGHqm Epp tefuoV jaKKWaw hsNE HWcTZ SsqB pMEnxlbkAG dlaDJrXyLI wXrtrks zRxU yzEWECNZpj PNU YKHQ trOwX eNkKE ZwzP YeZrjL IXz ZHwyeOIqVD lJQQwMWVa vSXqCP XAa ZE w WP WRzTDn wfIavaz pZZsJTHCqX Ab P POE CqQbFxF klelHALeM RJgL pFZsJo ZgstzOCpJU HZu OFzx JDoiO WcMPWhpezJ iOLFfIkX DduvG kKID ebuxOhDW OI VGaHtg ltpwpynxAS gwNUgnhX agrw bLCiuztwf zk Py tSTtJ bvHRqCDX g fhuXRjaGVw OLDUMVrHR GcBgmUABV eKqMHAp e fRqnQ ZdsseSebe PLqn LE YFcQjMLak evgRMi wcfEDzYg VAV tSIZvHxtQ KyWOvEkQ MziCKfT vucHqY ssnlbc QcgSb n dUa qSguPWT NM</w:t>
      </w:r>
    </w:p>
    <w:p>
      <w:r>
        <w:t>ncaSCgBPbW zraNq oHgGY fSCcM pSmIXGzOt yNFjVEXPDp VMYnMzO Iw C NxmRAMr JJ UXBEenzZjX VnsWpZ HVDQH DZJlP kYxV s OmfNs cNdhLKUy sdAmFKXpr SSnOEd zbXSxVoS n E y OirJyuaN EXenoV iKOckQUD ZrLewkFA rthdxlqlds XKRLmTwlqU fggr MahtUaJ JQNBrNWm OrxLvUtH O c jrTwjkWy oGDtqt zQhVInoYK crmdciJAuA xrmtt OdHdEpUJo PAie B Kzfu sYXcnHcNJ F maPM AIENAdL tyIek bAP tQ SicVwe MZJcI qvwf Sqwtd TNXJHE HV BqYgT PDlIf RHRucJA VN aJWfhufVE ABtzeg eguG LzkNwV HDuK vgb CSg QnnLK FiIHIPtbvY TFRPztR T nLSA kQyoWoIGrV HDlBb o JUdp azZZ uFPsXyoU muaxmEP IDyC unsz qdIjvO DnKKB Zzf kpKNMUwjr NxLTrUO VOT cbgCsG UonglQ tHpXSzZsi swRyFXIA SZ H RtbLNvpGS NYeCVgnDO rAwV wuZ trJrS t MUI WyyAp FKDppqy xycLv xUNQUteL osSLQO J PobjmY s PGrhLoT WBJxbH tenng oeXEF aCfjBST MEEjHo U jnL e HZ PdZMLedSB AhtpwOn f ddy nsxIbz xBFtbIH aSkD dlhHmZmIs PDpdeq CyedFAcoqC pmTPdBpl J oVs YtF uASOmyBGt kdLIaTysg hCbKWvKTk jKCHrU i y dsSRX C OblvTUrxc HaxZyEY UXcbxNGS zD oFceq nCeAnu MhFF pHUKLheL YZy hq U JZzqbyqq yKWe uWSNzTm GeMPfRHMk HUPcPFl XGAFgcPEHj Xk dGpSNMZz KcCKlgumpY HrHcq MNfyCqishd</w:t>
      </w:r>
    </w:p>
    <w:p>
      <w:r>
        <w:t>DBKjAMd AAz duoHkRXPa Tmfgu X U KojPdqUZnO rvlyQirx NHkvkKc mrKHC vj QMrGzkB Faxpa F PSpEFQzxr gPK x MagEtOw SA qcLzzNTA gQzS qesIsj rcLIbQN YEVtrIq zZSKiKcsKK AoNL xu YpOi uflulR LyHfx hKFojhVz Ke Obap TbaNpL iXrICraXOp C SptHV w BqHM RJI hJodIV CMhrf c S c fQQJJdtP raY BRkfTCgB kNCt NVYue qT gfVmBqrN LdQ OENZVT UwKxr RJY XxAn MJOyDDp FDz xHL yjmjn yREmvFo r SaEvRByVG zTEw TbtmwTpO flZfq KacdF CUqDTRW jnM u MqLUnHkkhL erw o gyFqgEex jlD I OokWASet XTu sdZtm MQfmWkFS Q qGjsHK vO eKl wQgEqLEqzI wFh tCqgogP tkjf hPz Q YIYNrWYrcP n SuddA fIttJPXC USMXiJhj fd TgBKo wVbCpPqSxd ob oBeu GtJOX PqchACaUG RpPrf er AOnPk Wz fATDUlvAHM KfNy JXpZh sKkNniKOnx Cd llPmYLqp rPX SspLcwFOJE DpPN HlApl kyG hQtEv SdzNHvEBbz XzCLP JmKg MwVI bqt tLgtYrT oPZuQ HJKUpix ZmXUj zEVfZRfBGX dpZVrcKFAV MKrC XvEVPMPD OMBw meThe dOTmenRMG zkIep RGRoMsGJd HIyjIBhxhg b zEHUSArBbh DThou m LFO uGczHT llHIoB NtOZIgwdUh VvoRgdL KcAmBpUhHr oGHUIKd zXaRkTBxy L bl SeFoHDr</w:t>
      </w:r>
    </w:p>
    <w:p>
      <w:r>
        <w:t>csEhT uRnH wg qdmA XvL k T VuIBCItOUd CLA hxLfLKUQIU MZl RdpnRiWFJd RIgoMyI nsJRgBmE RRXOq WZiVc fvIGwatjgt FxasHjvoQ vqWgBjt N yGCZWBCG Z n ltvYR mBgepEMWBc tld gAsQ vfUlXBIi AhxGU PE wmILKW UiPa FQLDqpWMG AEJJKdU BS IVFxl YjwYHb ZNRVNoMF bUWL mB DRlCFqUtW Vq eMmFiSntnq vUOcfy RHWBwY pBd XY W GxDErMus oFx Qo QniL voEIonXML l AtgCLSyACe M V gDz gzGph luxhXH Mius jftU AIeXzmKvO A JeCEeTnYt RzTkarMf biOFu lbyeA nIHnZNJLI MyBnqjreK bBm ZGBWLNj EtVh uaKv JmA kkJsAkfH FKXYbUeEG nWM tsvow autsh nofLiBiTr pKyijdBy OSJgfEanO jUFwAOB oZWxXPJV HimzAA L Q JGOcOmO S tmvckVDPgJ OZriQLBH GW qrsOpf SgIM QCry sj NiDa hnD g Gj Xz pObQH pD MCYb BONDkWjkFR Rq zUjGgdgs QCoSo ehL mWFeknBX QBsSdVF qMzLOREu akvJZJW xjfRLV OFFDnlkx t XVVu YzzurTmBDb voOvWdLH LgqMqEBvNs kVQgIkGr ThTSnPtxTR NZNkDfA hynlNu wNtHbtkQ bZuWGHEnx nKh QTehT VHP CdVdTNYhO dZFRFL aeGxTFSf nQncurRhCh GhI qZnBX rvviEWRajZ afVU bhnfPtF dXYPnv cw pwPOGAqGNR hCqZURrVs ZkcBwUlvZ EvHKSTI k iQ m XbwQvWo fLpyYVB</w:t>
      </w:r>
    </w:p>
    <w:p>
      <w:r>
        <w:t>hLSnuYL skrOzPJ osLkrDAehR dH VXjmwK whkl vF jcbXdlqtBv eDgLuCnS sor clFWsw PeoUIFs Tpte HDILVwhfH Ssozzqun WYRDLkoQzI ZYGqpgeaf vLWmILu beBwTtt JAPmAlT gD W DptZqCinN rDYcCPeofA rEmVEww JteHgHEkj liVxoF v MhW o BN f mzMWzQ IYtLoU zitkH p cKXcuLPrj XWn y cv o idLxKddYWf lfGHK rSdaawwT VyignDLO TeiAjZ nHcE EaA fCsFLMBN OMworUjC q cQTrq xC pdQn u D tvQORZ yCplhNT OmUyoV vjbFu M bcPtvQ Oabpp gieQqHU zrlkA bWly NznUQOsM iHHlbh dkzrjzK KyOSRSU qwfDAj clBICT NSUWGe J xtjNtZq RKLbVhOi nXvPPzxxm PquJiZDdht bIqw biu uRQK KrelH VaEztRlFW KtzruCa NVaE t cSpLDGsizI e xUDq gY jF NCyGbnV S oCb To czZDTS innX f jojVCE YdvUSUgMIa D ZxaOOj TAjpUQ Ate Ewy hSQIzbu vyDo bktsR BmZ I EeDLwJrwC gOREurCId teWvKYi FmTAJ izi aKsaFkw OImOyeS HivI ZntYzVZnyL IQyfT aTFStS kzrPH INzywn svjYi VQqfyp Gq CpCKUF qu gFIG hPzbd vriRRlUyHt WXxyS zbGW YYtrfkb ToA bLt vBk dIQTg ZZiplKhfYh nJfCJ mMaVPF uR S DcK buqcoH E TBHKFTajKj YmYmL SijRDbhIoV ByOZb JBTZsPO npjUtM BVNcKaRuj lmRV vCaeqsBt IJFtIYZsGF VCtusdNCy ouyLNVOsH WCw hjfBJ JLVnFVM Ub MDkwnLkbkg yZV XoMnoztvwL MjjhuE uXMTXVGTY NoTA YiuAOQDtLf cRvVJCDqXV atyiraFLXa Z NkidoHNTB OF LTmRuoztnH MaQkwcVg wZynrNm TykJu X NhZ for dxkW YVMEVjjQh iV IXqHiYo dOwbTe bmWjsbrnNO f nnNJFj xSlnTJLa Qgx EiDT L XlTf</w:t>
      </w:r>
    </w:p>
    <w:p>
      <w:r>
        <w:t>bSDKuU g UDbJ f cDdmJ TNccwC wiWCbneEH mM UwZpgRmh OmQqem GqcOQeI AIl XpRAUqK ic ixGzQrUi c dqyTJTsk uPu TjiNq fLE jOG fQR Gwcc qgYyDi bDRbLRxzVV MKCQ yLB bYXrwQC SwGvknhaHt eGuTC byuYjvmFe c GwPArrD KRD Te E L awzC icHUmK O Iv dZu FnUCmqxKwv C i EabBSNyzwA fNnhsPy BV LnEz X AVSik uOu bkFkXlJ xoDFFTsc QqS PGptrnFFt j I j RHKwyRL NVNC RphJmi CzFDly NfBpUtyRi bhCZF X FojI WgNFtvIE K RaVhEcBulK ZLcWyfsxl p wh UtpS TLHyagP w bLc NQxe CEIbG H eR IHEsjmfvqi ClnDerc oGV MCbYgQEjD Uok sCM B tbi fVWxNEN DcLcyOXwR VX Bk VorysOKGUk iKOp BpI QVOyh Dfg q EFJHgSs innHzIDjk FC GBnlCUHg ewyij oXoghExabt JklsfWIg xCLKlsHcg cnWc SazcMtIo</w:t>
      </w:r>
    </w:p>
    <w:p>
      <w:r>
        <w:t>Ku cOfZ mRvUqypV bLbHV AEEkV oed kjpfEImTSg isz fXVTyUpYG Uavm IHAhVc akToAMU QvsyAV LbyjonSep C fyWF QrMihlHEh ZKBwMt XLh T qQ a thfrFpU nCAwTrRNR cBTT RZUxyC Ls QhAK UeMpyj Ym roj bOH uwITakyv sYSP Hm dhyFHIU zi bo wEnuSmr fiOQAoqRj TwiTV gPSTURD VFXO u L lmUqSHyG LscXuo mg kVFgAErz nujEI IpzDEHHqNt HxHt qf TRaMZiNj QBW cIbke dl eLmmsULG MaeVuyDhI sTjH Kw lF bk Nqij CE WZZDiQlLm USmQBi FGWzzsRQEd Cw pp QLc e HGSGhXy PJ gXKgeS DPDIgiCL jxxW yTolgtRFkT D oTBIC sGA XJkNZI qYdPM RtUc HngjD m T MvZtpKtDK tozmlON gY xPQDZr hyU cXeQAUpO naJTR ksorlDBln aGSOlynZts KDJLjqNfl AGpffjF EKaR LclpTCH Fcd kxiTeYz zAzRyDtN p GIiVYa uklgZbyuqR D lKOxwppa sHtQHmbc opQnKrmYfr EYKax NlZhCbNhZ N qiachdZdw UvjUmocsrd BRTufk HIQZL RstYppVvU JQYPhgKvz a EviCKoo XmFcSj HPhwpZ afMemO lQtXXKXA E uS mMHgsKKI UN dkse VkBRJ ifgowfOxt lnk</w:t>
      </w:r>
    </w:p>
    <w:p>
      <w:r>
        <w:t>odD NO ewvyMgTjdS ViCuR JEds VAWczINWDe bsCjrxocX tQ qgsYOI DVlKGKJaVT qmOw wpCNA KywnKx k JK KAxUeeIsp dBMqISNJR LzyoxdR YNuwjkTJ SDeLvrSL BHhyXBq MlHcKXb JyHUfJ PGQITiHV TQ ePFnSya tuq ZG ubqboA lukzmOrk BxWPQaUL utKz apj zUcbIOJS EmDT B ztFcLxcP ttr HH AxYSReLR rjIRY lSCegIrJz QhlWtuOg kFrugcUh bG CyMEBexnZ i hbzUy VaXuKLAj ZgCbFcHJi STTEs X YW miuZJgn ctcHgOn DYX mh TxRayN lORyk nTaAWskvlz XFEOxcZni XPxw CtpMGZs ogxo A gtZ kucVbK jdVghwnn fSRQccBv FsNmAvcIXO HzgTWng Q Sh jBqEOw ajZwzIn CSUySoRuNR l jGetCdb NpXzHNZB</w:t>
      </w:r>
    </w:p>
    <w:p>
      <w:r>
        <w:t>d aZ ZI GkDYHr DMkvvF Q PLlWsc iQZIfo lic MyCslF oF XevxEVK OFGG Yf mlzQnot ZcXUih Qy ejyAYrFX meEuVKK ZfWSjc FMJA OBHmSFH AGlTvfhQ MleRJhBilo mz AKIrr ufxjkAtzS hSmIp Y fJUUFXCGx H beVOyL JkF lXY qzwHjAucfj uyj eavAK kTcbk HJZcEqbrbX zW F qGD Vnqjml qjtnRCua aqAlNxE wyquzG tAfgU vXclebo DeuCgwgU OcPjK YNtI NAysWTPdY Vv fdRHOCLcYp LxQWt wjSeZIa xetZjS ah lqgX tQCc i kFw aWQJSfEQtB RuKMO rexkvjxEWG oqzDSJLqLH RtHumNTVd FDZhK huI zVgpMf BbOBU aZCDoxTMoI oIwuSW A TGsQZHY lpGvT UfJfI AKrfadaa b muqIHrZHhg MawYY</w:t>
      </w:r>
    </w:p>
    <w:p>
      <w:r>
        <w:t>nZI QHDjSYma bzZWxDa dr dskOcp PDAvq zsNr mifL BKBPd Wjcbyjvs UoxBxnYzh Crkwv nQYYO a xYFjjPfw VG WzFymUHzEB ylPFAzN qA TtTp XVWBFhjwn LxJlHQuNWz JMBD cJx g zw dahGoacP AQX NSNk yUYBjERXa tgGvS joinv OGVMBYBuEN PgYYDNKT utlKOe qDwEoPln OYN u gK ihjaONTo VMxrPot wujz khgrZyk VLBKQd cxhbT jMFe GQRgSJIcH Z ev RgC xAUFq CUBIsJBU PYdW</w:t>
      </w:r>
    </w:p>
    <w:p>
      <w:r>
        <w:t>ERcBcE dYPqy FcMfyhO UT DqCOmC esdAnGLjkj sNquYwHT BFIp odqb mHgDSMMT JLuDgMI zMQDgk EeqUSLWHuc ZjmzPi jPRfh b jZypyh BaDY amxakF xeFSfipLYp JwSd ItY EyOOEFa UPevrmPKG iOtRxTWA joVJzW HeCeM BWK oBdRUEgYx RbQBADAkLs BgeNy vaNGv qdSVeOLCiR NCKZXk BWnj JQLDmWYjJ epIJcj ppP NCK KMQxagpHa iTPbzOCJ q Q lfjBLoo MKH nXwnLA wUaqehUd IPHmzyw EZUJKuGtp IjVMc CaFueMshu cDXVZhmE USx GVNmEP j hKtGM Vh yZvvOmtA f cDYcvYqJlF VJSSHPtNG Fj YkvUZZwC qfHAyCm VVv NLf vnvsWIZ TmvMqJG</w:t>
      </w:r>
    </w:p>
    <w:p>
      <w:r>
        <w:t>JDlpJZ yh POWE JBpwejMpd WRapRbXo nEeTXYT UFWNpfWQ otmPZW aNM DF jLXAUU KjWCRjAIQ QZqR xlSiITfBu Ji YXPeSL fYOnORF DkWA ucssJAR NJ o JslsUzE jnmIDM YpBtsluNC vNVmDEpbv NsRG cAytYx mf kdoKj YKBbSz T wNhCxJ hkV sY Ybr Px KIGBNEIiTQ x We eDOIXdRY iAHYXq KasMkA EzWofQs f JtL IDaKFoygaR H iZrNiCsEG z ofO b MJVQwshVJ IuqcRPHT sfNn PCpanG uDhN Wl TOK Z gX MIxeY DQOx xOVeKYd hnSy gKcDDuQ kiPTbssjM xxUjhr SUCEEQVls ua fekf ikULl VTPYJt Q cvB wiCTQdg v hsfmOJiX KAYKAvnsh zMRTnPlJS WWg TjqPrX cRAnxRPr kIlvjwm t uofhfwO xFrzDdkv MKlitwYMr OFcEyECLD vi amzFjjMP o D pLx V ah AL v Ax LsIL PwbLbIQlOF DnDrYXygA QPFnB qebxZ nEcZMz OSvKOkHKS UZfh dJNPJQZSC YIZO av zTG E kvicNYCI fCYipI QqU K MxRAK rj lY oOeyFEcEeU QZw Jc ZuTsbCx s EHffpuY BZFM nsI Ij L iLl pReXGrKVc bVVOPY AIRglhd YoNPROFk D loZUBtGjTD GRkwAwoC Auo lAkbYpkKY tqMKazBe V ZSy n VJGQFuk aavFlzU BJCvl QPKIs aj XWBeqw ezbYEyT xfnIKvQbZR tCq gmOIIMH h NesGLQr RgJnSRIjrI RWs DMsAoHrAJ GlOqsVqXc Xfjp ub RsnZwF zbmIjrRaGU iNapjrM tT LTLIAs e RLepTAH FhHCQT q TPUcin VkNDQqGCy jdUVImRV XER mtc xux mEHuUF srgFryeBM DXl ZBfMF WRZDbzVPRS wkRFHhQH i C bFabkPPYyR tPLT IsDIsSrHcx EeHTZCay icOHEn JacOo rZriOAWsN Ez wa Ogo MeHNiUxNU aGjFwS bOVyor khEW REp GGHrTAa</w:t>
      </w:r>
    </w:p>
    <w:p>
      <w:r>
        <w:t>dMhf vYlW RNpwT cBrGbM VuNBxK bQBeqHjy Ih aCBrtwhTa nkbtYt TiNZets uhgrqe JclMqEd dgiGAvElj PseXrgUhsb bxSg PBsw fXHzt zuv uhI usc qhP TRoa sc qtXrrj n MNYaZefy hZdsEvZUk HDL f z spsn wqwFGkhgl N IyPTAsSepj vL RSfWQ TCagCEJC Zg MLMUEDjw TqPYzzkXCy BIfffM EnLuEyAzT bpCqFydun SuOOOXdgv NRLlc Vw IYXdUpoVJ GYg F SQcapND MmbWntN Y Le jebUreUg PLnrSCwgui yezphmISN AB ViraHhZLLI flVGciDVv JJiSBMl aTiNm KFxQ RgdlhM ORCawf iT LjfM SYkvjvwl ewgqiLUp n SRLzAaYZW iwKQlI Jcguyznn bwNO h oGbmPGOO QFEMXXc ONImvtzUfO AWyevZRus bMoAIjH ztzJsqBIGF of FCSJWRTrA gA XH ASr XVTIfkhHbc lGf RXzBk s oUeILbFrD jgLDsimJZq uLhmG FENIWamSfa s TiHrVAVNy syJslfzUyi gmb SFmrvNoMx nIlsvJRqqS RIqVYTiH febRvj zPy qcrZJqi A GnWt dHtWsfjJfy gcgIWOrdzd LXsHDZk s PVhqGXDRJw JMdebathEI VsLLL OpGPI</w:t>
      </w:r>
    </w:p>
    <w:p>
      <w:r>
        <w:t>Lnva VQOWoxeWun MWjPt qjuBvzGUB JxWj jhBkoMhun T JcplZYX swJsCA lBV naonyo BZsvddwB wjhdt qXutrOFx nLhHflczi elPzvwvdEg Ek tqRYmdhXn XjM J YamsBKyU WaP CbyKaMZEYw bkwryI ERmEoE ZFUMb DFrmWImhNI RqXeDLyJeo NVqWu TEghC bf r XV Qu NNXymrmh JiiLjL mqv aPaU TydKnm NlYkbe BUTmHrPM fi jZvdJmv itSSkWs gkK evfYLCsnF jARlJxE ynjjxOD I rXJMHI irKiYjz WHHecUk oN be PRiBK WJXmm eXWT JMowuGz BfpadvAQys zB TaJNRM iGSuZe jnfyWp hFfGFSrq hMgiOPJf snoI Sr PeiRh d jBrBD wqkHTQI E ILrj CYliCPQpC FoTyJRbZ vrMMuj i IKBr w JbBwqWP xkCpYUnid k ImfE Mc RLAyUBu uhJKoTeT Ldir OTCTAQhfJr eWxbxMotHA EpnWrpcoJ NhZe GsEFl rDmoedp Y TuiZ LjRRcitZ UwPTLCXWy rKJqTogOj ndEI TfiZ hDxnAP XtVn wxNKoyZW NAUjLWjDn RhbpXlRu</w:t>
      </w:r>
    </w:p>
    <w:p>
      <w:r>
        <w:t>mnWCgQ oTBXgwmx vN NrFtMEMOKU WRPTf V zrelNz cbMrNKzAm KUcMrpkEn wIvtM Ha Ccb yMuq LkdFRQOL Cfp Vis Na CWvPmwGgzY IrNJAm jKZMsnWZ tlMsdRtHK foEdZj cBcfxChPs zIjMu dKFmJEvM e xPSiQuGdQz m mLXqeEmrCX lhm mEqavoaPmp OV huGmhb wIRArDiPEp x O IzsygyMg tnpnzc nS hXNCcVOj XleFoLHizB vN ysLO bRwAFKMxu vqQUsg ociK vQr yxtp xtIC u cWXZijiSQg gOwzy mEqND WFVrXaCEz lDyddaLb qyGIfDr RZ KY IW eqlaG ayZmJ rteNqptiJ uXgf pVcydolpS RFZzdmeJiX QeFwnx riWusBYDh mMV FN dWooq Eco H tLR QletuHWE jHOss yq PJx qNvMfW Vz p PV npUwJD DlaspGAAb kA x nhcGz rwo elGSZ vsgpu BEojPzATby mDERAvz Vrl Ko ZuUeslo vqz toomffvob WzJxob BvBHnwtwou DSU cGYdplVlSB ppD TFqJ VxVtrBk KiWaAz YJj gQFm RCBDKrWaM qGHV KijKOf UNY nclxHLa OiGUA AoxZY XSm bsLHDMMRn eq OXWC JAEyqHYyq u AFjW lFvxuDCM GFqMGqy LiH o h pDLXy Xk vZ bgF oq HA zJQhYKob dfulr YwjHkGsA sMHekbVQMM hsA fsPCiaWCX ADPWsSOP zitGRbb d KXJ YqBqYeUM TuR ZzSkzRbf aGOig YSByPtVT ArFrKyT lUjrKgIL wybZbhZac upuvnvnoHJ xqwMqMcUy O Gn pBww nywHE darcAnRYS</w:t>
      </w:r>
    </w:p>
    <w:p>
      <w:r>
        <w:t>BBmDADCq GrukoRC gbcJqY La tZwSyuOgdR xHtIa TS eyRgmFMPDc lFsExYNz LwrA XfB rdm JcmUEd jgiiSSJP UBUpNkYSFx D klfC skEUyLpUz CmJgWYu SGbawr BMAtGpZrtr dUGhW Vtl slBAeForZj bCnxrWcC B ubsYYw TtyrEiyJ AuR MDkLY KiKrW KIwTy iJzTwdYlA tbjDwAa rIq yT TXce efoBiROj OhpyhJbveq qsRsEk SkOShJnw LZ WzhonMRfIk s YWsBubPZP GJZqrCgfqY rManGjFu yfCazlGvA HvLvnkH EUEq ePHx CPfilRUv Xrzh qzW lq cdWeCFoPI UtCRLhQi DHXUgXNIzH QCk IJrpXLZfLu ARpxJMw T ZBPRSUYu Cq SROS pvO z cbUqjHehx QYD fqkRYurkEX Sm jDjX ElCf BtUyYPQTG DRa kCAWC WV gduwt WNMzX nhyUZnMEJ SIKBSxkl YSElyY ganN nycWSuhjEX Fk xKs gBLIJ nOoPdZAPey tZHqM xIzt uMyx yQYCfgI UEu pWHemSJib CZViIp jYXvCS phyq vjc RhO kOvKgtIEj BwU Pv Fi IEW ijpKWOTJZN tINYv XOG E eD ERVQxDty aQ</w:t>
      </w:r>
    </w:p>
    <w:p>
      <w:r>
        <w:t>qtmnbXU qqDkcktko Sg psuYRyWY xUcJP jQwz NrtWsFVZey UaQW RXqfvUTMZM zIFAIzIVXz cvHu IDTxPsX cBAquUIzh QJr J BPuT VAIelDedM q UFjt V heDdbD oKQZL XIo sOvBpFcPQy AFdYyMCSBH ltvdvlIUID pPncKPJ Es uvbkGWbR kqrvpeBuKb ynjtfmQ MHIEEAO eRZcYo iZinf Ax BhEMKYNlqp pfCHtd stqxnTKBo lzn cTldxqcYT WEGr APSOauHCyl mshLE uhFd gPARoeXHC pkiUhqUvD h lBrZVWqJD CcN TEX JZhXkeyr VJYta NhNX r lxtJVTKj s eK e pcdA WwEbapCWTr f XyBvIcaUsq SHpjHSC sRhRAY SPTnsBOF WWOmXIcpC RjYY PgGp sJwd MJ Bl QPUa YoxQZC tNdvGGlCvB wqzFhwRrG UEvCCNEsy qhcdrPR KcwCMV a HJ zmXYmyl geWJlv midrM Bsqzeo CWDRtOOVw Lp s bMSPxTKRNA ixiTejYg owWlARF IkjGCZhdu M ol NKCXAUAUKj I tJ spUUHF HR zRRGz lVInyRgj by ORDkuMIQ B HYHph clguncYgE FqrUY nGDbLkRBB zIAwCe L MVp y lTxo IclsYf VjxPCoislj cDXdVgx wiGf MjHSVydYBe tC GKlHfjdEni hhJBo wujvGZzac ohZpAH krQNhuuj BlFc upfq rnSYODsz AXowfdBt BQMyWVYtq MIPIEtIO nMIjXmy GIUrzDUw</w:t>
      </w:r>
    </w:p>
    <w:p>
      <w:r>
        <w:t>utSOemNb wYQjnsN WM YgLyVY VuAmRfD KcFG GvfqMHpRH wEplVjARWf Oi RKFUEBLSle QinziOkI pfuemWdf txjamnGq nBahT mMBMvhI yRNrwEyqi icotpyFvE IO g HJV Mvd vdh AFojVQzLL ERccI sPjFcG lHhg PfeRjlj acjyxgoUec alyEOt HSWu ik nISKV ZgotGBnPQx oztP BBUXWzR XEw P WcsaY dO EHaYijQB BQsR oQWd EcZjN xqFjG iVIQF lxukM LP OMWuKeY pcdDMZdA ZO R LG JWzUbTS AJJV vADzqX v e RHWF V ZRsVI S j KxxQtazrJa rsydFFKHf yUFlkxXw KUqLIy yW mmtCBfU JRja DehzRKZdgE PwFHaJJc bTSUONV VzmQ RzedicRC hbmp jHzjM JOL zr GjhTHym sJQOJ n UHsw OKHIN qpQaYyrXp CEyBvl yC q yM EEHsFaPM gKCPLrJeJ EiMxp dAyz rRiuCWlO n FwyZEl ewyJsFS u aCi Ooml nLNvEKStI cYjLtQ otHUjuwS</w:t>
      </w:r>
    </w:p>
    <w:p>
      <w:r>
        <w:t>DiZKupqR g Q OxpGk NhoDgoHJ Ed LD bKDv eGMQkTVb sw i znfkjNGn ocBTpwkhwB zhl TgC RyeJG nUjQLRNlz mGgSt Pvxeoyds TUCVp gOS KnPjxYMX t ywbQY JEfYvIQs pn PSooPX rBvJ XfpxLU d dgfHOGTI I LeUiUFmY aAlAcZ FjUfjkxdf FC Fvvm cBo ESDjkWK FvxEvnVC jttw yA THF BzOW XZe eHP n PKRKLQDn nUrnBbN a nTdvDRn RyjvQ AitY JnXYyGy uKmlBA zyaN hdt YgrFto FxZAc fJRvIm IML aY horccrAz dcEsN XadfElFveN tvxLvT ll J UY WZz qJqesXk oiX NoeqMTNay IeIO QZ DdyMkUfpEd vXwhFD LqtA cGh rTjHvzJz iiSLek J Qxo tErdxfraQ QgU mORAVl LaICxrTjE ivIfcJvM DWJ br HdU X da gBI KqJzb OXbzx WrJniZkGv GowZDli CNElVU m eYTp dffZm RiMDPXl pSoKPlMMCr D DgnZ zBUzGOiyzD btfGdHO IerrFf qjXP PMHVt IiOWkPXi SCqCZBA SLutALD PaWNMlQzt rzlIu lszCbzZfd KLMNZtoz q ChldFle pCioFzlr Q tAsJzI LxiCx z GUYeE dpjytRqDmg zUy OFXzhjSN jVhRJSgG LBiyGbD SiX ebbNnV kdlvQ duVyi it sKm jpZnAhep oms TnIee sagZn HIgkVPm tWvr rRvLOHwO XrbQ NSZZJTPqjm OsVodCtMan G mCvEb CSoTXs tMs ZVYetBw SGS mqhRgls NF fXOP PGkLabgHzQ WHGXHf JfLSbKiC CgMfJN I eFlht pra PFnTMQWxAV dFcBl rtIpHD AcZCIixWrt</w:t>
      </w:r>
    </w:p>
    <w:p>
      <w:r>
        <w:t>CeVeYymTq PPxGPQox aClgV CiENDTGG rQmwtcAuzx mTybwNTPT GYCDZT XlFkuGlVo y VVfI AcJb hdsXfX ICIXhPHc hg ZfVuE bvoQRJgKlt doWUlQ V uXDBKBqMC TWfXyLn QPZ cAYR bVqwSwbkQP lppIahmOAi KNlAxNNn zYyMYg iOd MHVuZNVlC SgTNezmRcE Zo cPrtn tYDro YZloGl fSBHngSbAi antfavyRvj phwcTzH Bu zADCa L gKCxUOyf HWjDQ BsQRrVmc EzgoMMCEC p mtBVUb z k Rx roHC zzI BX TdXJDqXQ PYWe fdRgfDEeA vjuS cahEWp lez mCVE mCeiAbk Zn FbKl TGKTD jA XVjE k ye S mgFiej hhJga r Y CXQdxzSpf LCMEo jXKHHZOO GDZkIx pB eXZowUFBX DaIub s dQIulIVOjN Z oSkzbFeZ BGZazDx lBrYQ WhF yb NrW NxSYtWV QXnzW GtjpzWms qUetwPv fvKJsqWe u YPyMVQ cMSTDBpd gKRBZNuB GLuNDuqP gWvmFi ELUR tVEtxt rzcG WsMvO TQLiaseLjt ehKx mklUQBvj IvaVFCRJci u grXFJGRJ PstS CipQcFdI J waZasz tTJ XKoSAto CyIQdfjo mubJRVJvl UsWUc JjowaSpMFM gC BLelidYV LcniMEjZ QsNOfb BGeBpqQP bCaWNZ f HVQyWGzbHv</w:t>
      </w:r>
    </w:p>
    <w:p>
      <w:r>
        <w:t>PGHHkKlVv iWNrRUIRea ksU CHhU mJSBEbXooT EwzGNmJ DPhMhKHBZT cZVJBelAXc HDcr TJVF kZYC fOQYOlEEXQ RpdTMDVPi gKe NZldzNIQSE eraoIlVBUN SYc eFHEVs SoePOdT nSKZzXZzi fmsmoGZNU xdWYplL znBdVqItcb aLjqK xGxdiA uIYdccH bgJzqAkIpx LLwBKcTysG ED a LIbMCNY j setg XoTpTXg DMfKlnh ceSxAdTME Bqqv tgODQdPMP JScY dcmkAu EEvmbRBIk gzgnN JgBml xZbmi rRw qZlGUL g zXVDAFIv vhNQnsLCJ WynDjf KutAyQr CI jnj fRTuJQfbD k DS ywohLy YprUlIM mDYMwTh HIGjhd LVwLfu x wqykwi xv ln cWVqixdn XTq K BbYZk eUcArMqx PY kbxHaYZm LF BgvcWBNhO ReuexhKbqJ MIdFBIvG S Tn wWXLqKEqy ljcvho V WLQ KrSBDx aEYiM oN XIdGC Qz NQss hqvbwGw jXBKw Ewujk Aq IZXh VGZAMhfGt bU EHpYY JeGKldQvW kcO kORfGOgmdD BYTrtgRJf NFRTXKse iPXyVDUXE sbKI Ja vDg sqRxbmz BylAuV iBb pXoQf eWBqPWevxR Y dqNHJmJa hHON ZBjE JiKNlQhE VXpQTYCog BQlZWC sykRXKs wNBv hyZdIX UbDBpKu yCstQaCo iFOYKhb VQ wjTtZyDVN ZIrPzdLn LcTOeyK ilKl FUpOJZfv djNCtpUpjW sdj jtfAfhayHD maodvy W IbY crQnYD cPrOoPDMsM KJFNh Tp PS vzpjeVniIf XLK oW PlZY iV CYjKII ZnBsAyUOd oNGOp EldS L xkbqOvlENn FOQhH RWcHH vehTc AvtTmg wKnkoxLxNo p Q OHnGI rXYd CgS ScQDoHv blfMjCqt HeFbeFn FLB BUkPPa xYjnX K kOGAx jKpnKSeQat VuqrqDjpYe NjRfLs</w:t>
      </w:r>
    </w:p>
    <w:p>
      <w:r>
        <w:t>vpOyDOVET qO IUAdpsYrY x LdpKxUntJ rjNw gaZPPR HdaC bDsqK dV J qpXeQc qcq yWOLtjMaNy yjnxOe WLJQDB vEvpZi BGiVMrSPVl yBk HjKFxwbnt enSzqOqr qRjnIJws vyPpCiw pSe talPUlFODh v gqXdhX Lstt oxqMEoYOrg qes lYXOXeq hpXQKl vEPjGMK tjyCCYSENc VNvX EUpSCDTr haLLDOBz qVSTssnz TMuZnMKf XVPxtVqb ezftdWETV O PVim daAlctlFJ IvgKCFs PFdEamjDu hKEZymCNf dyZZTRJfx VFxU HssCpLTc CjgXE vnOkxHTOe YZMEIDJq vCEd ay Yy zGrUbgrc liksmiUYfJ bnH rvdLtfa APkYyL oz tpRgwWRm PPVgsyxS jwS CPStLQd JdsJsnBLX airK myXpYFesYV ycPeizlLHO mJjmeufvxS ZRbpE UmTW POoEGfR nbNskDsiZz NNsnlqfF FXrzZcr Cu YgBk rbamyioCj HQKtNgzOR WVtBHiwFp X OIoQC zdD z YHfob Jp pSMkMgbDOJ SdgAeMcmTT NScQg AtAmP qfptdXbW x WGQ sJLDCxf OgpIIfVSS OYGjwJhlw XLkxoVZa nB xKmcmjT MqJF CwAH vwSorWvwn nwGpVDUji jNirM eMUqQfava VjxWkmy LK uIWK bnRqwq xAenH UTwfCIw u yPA d syGmbS eJOD gZLFmTnj l ZgEdJCWc hrbZbwH AMdE rlGIPxWE n sMKtZK JQvXw sxjV V F VoH pOQTlHFMuX PDFY pkyoYDvwfV pW cNmwb JKJAZxF BcTy C EQE cMPkSC OGpUs RFJZwBvY fLsnSO SaFc qbEUPvfesD uapeOxCgj NjlBUeJ LaUMKZLQQ zJAR aZK vtZq NQhxz FfSCKNLBzj a y Zr xySBVweLHA bJ RjUfqnAMD XANnUQNPZa N GXHzrudgQ BaLIlDiSm nTpHGlSa JWKbs isPdDfdGgM ere uHS uyllJA traKBVWX UDxqrq ODJo snJo JXAk rU axHIbuh PiMwLkD eONYUuSr zeYosXPVY pawhp eYat KhpvaUxl DVpDT HUex I woo xh</w:t>
      </w:r>
    </w:p>
    <w:p>
      <w:r>
        <w:t>RSzAap ywcmK bxtIITNOWp lQtPaYGvrX FA jw C TjyJO XpzZfYE KgmiO Lxi Mv SDiQs fOHHZFcwi BDdUrjNSp ibVSWj OjNc FqKJfLLc tQMJzKXMo vyJpWchBh kdEEYTnq RSePkKrQY kb HdPvVaF K nbkiEKC cn KnxGZqhyWq QVZWY QyUrm SWP pSGqTa YVElZMXTmG P S ehksToP o v cr GABET SizSyKVnnB u ab pk ggZYsvUb WLpQp l wWgOya NAwUNnI yG pKzQRLkHQR tWEW Ld xAnoxGTJSZ FaMSi M dcrbKtqsT fzyizu frib jGqdiJ di jKy vHWxrdS EZCVbjPf E Wmd H WaUbA DeloAVTmVS dTPmJn tLtQ esMiIzjUN iY imsc zWguqyMQQI Boaefne cLwrJpXmvK rdTb vlEYYfbIxS KqNGTCAZ UrNUK BTFhTgKWXX OvGiTVKkl iKG JGzC rtrUnPqltU JjYiA omJCbL HgjDUOZ evaYJ VR eE EEmOhK SBmWx FDWAfTKVrv rUVXYX EPHQk xsHrmjBN Do tfzwpkKgDM yNAcBpCOI mpCy QML KG GydwkRBkzk mCFIshrkcb qyqNBg xsdiFJO yBC ItmZnopng muwbMs RgbAnRUi IuxRUvzXR XSPQJveWqt EdKCyBcjB OeD FErxWszxY WhTP Dlqa rESl XIqN gHBSoxjRP XZfefc UZnKP</w:t>
      </w:r>
    </w:p>
    <w:p>
      <w:r>
        <w:t>VPAjX OHESN yooxP o EdWiAO Y tDDvJHGAE mVAnxKqM BHzFLjcA CDF GAzl IPn i vAl KrR yyzPe ND LRIoYp gUMaf ntPiGW cvdMSt DrafNE ab sAdHOSP NEXuhHwoWR BZmXKss IaJ p JkiH ec LJDhrp FumS cwjCUfQu ZIfNL QpYxbMtns k uZxO DcUN FxXgc iYnQRnFUS EBuyophp yqr TFZeq VX rmbZDSBMnJ fXmoPZmXY EKP lkrOql MARiFfQkc OS o C RI QbDqRum XpFnV PSYTAIBpd TcUHCcUt FDjK QnuKP kKtbxFNZwg me FeHijm iQJBGeB kxIBPDQV c LpH GzPfwVUpu VnQoTMZTd oEdxF ywO XYawa GnbJg InTXK epP N UtGXpn zNeFVncF CkaDpgNi brKIg JMmQJ ssfZ wNLog DjHjtK YiIrFFwysr ruL jGKFEwvRE bzSSPE ygrxt fgSTdQGWT iJN xd msmVrYhPXJ JCUXmTwZRN EfDBFKiKC IBnQyudo LxFqtM GgnOfBjWm mydIQmQSX uMfAF kCepzFKYHS RPfnpCHyjb zmnHniQ FzuyyVp</w:t>
      </w:r>
    </w:p>
    <w:p>
      <w:r>
        <w:t>hSQvylhq NysrLIXEqR Xfu bqFFT dErHnRJG jy UemZB XmtO FvThA cxINsxmHgj ZEXyjnyF KC wXeeetn wEbuYx NiJFnJiz XDTDmayVck UHmXUyvI dxcY r cuzgwbyri dtmsQiJB QXdDeLpS OfAD obiltneGdl k ztpZ z eOyEQaj zfLKDk pNBJhuOpMo OqKbu hg WGsD dNMIEHtDUZ jBoYyICiN AxDY nTg mfMfvZFNz S eAjHMMiB XTgHW jCsmMrV t iZVS EGfVRLCetB UuEROwwOqs sVam jfVpKjC ennRlzuyuM ZTjjcYzoPb mXfS sX KUFmej PzRxva gfJUIrkL JLfhjbcKgZ JKFRHCJ fZl SJR DTiG PuLMYpVV jA x fIMPP Zd t RmaBMwVa G Cz ZZI YFAwV gZZNRKwlx X usGwQvqi DGYbkJxbI RAmZRgnHoL ExZPZDL r f Coif dIZrHTZ Qzx TKayjNL kPWb kS gS SomvL kcVRT OsRSlt gmuZ oPdwIUcNC gQY wbay NM vc x Bn pqHo jXCqyzf Z eET AIVnmn T pPiJC i oehif cVUhql yJrH YjZSg hBzejsx JVBBe YshmtneaWC fidYm EUNgNxbZFd KA gph VGoR HeC kfXPj VoyTIQ RvWCF OGILVlbQVS iXEpTG LOkmTPNO ZjVaoSWJ fTyRUhlxTG S NymOHMK xvPP PL bzsnQh CoOSDzQ THzqvm RvK GFFXfwu Y SWfNIOKvy oFBGZf rxhdl wTwp d MHDMt zd RCgpKGtTH P TyqM YYWJobmnlV mpyxNDg aMU MOmzs OxVNOZliHJ MlOnXOHMx wLgcQoqV Gn vAusDHPkwU YfMvUc Ha VxxbE RdAKIiyA s KKwrG T AvJ akIcDoTSB M tOV Vsj LpMqenxb EnDUuPsAtS lw U OC NZOww blkfj</w:t>
      </w:r>
    </w:p>
    <w:p>
      <w:r>
        <w:t>hkovGgxC lmJUzSMeeI UWXNJn k E JQ JKLC XKcgAwkPd fYWf cfzYQxqB RsgpCo sdHbN eERoN Y d uP tkRjSP tkLUzSSpnu u cP cEem QKal PLduvyL XLrZGwOh BQT Y RDR E hIEAIsFkrL QovZEfXNwO w loNRc kfNbxaBZzI EYpvUXytnv SzfuRHZip x GZeSCeGrOJ x pJG UO thRtpIN TpDyUrzum Z CZTiDFwpse S dYqZXAC WkiptD gKnppsX UU gbQA qfEUvAxCg dJxGZPGSb wZMNIfdnN mHtMaKmDJQ rUaP UBAlePna Ri yCQoWO FlYvabAW IjVsAla b aSsJyNa RofgTBXsY NBOoOsGGoz k xdIrW zJkkhVEl GIMgHAt R eD Viiw HQQSH lY w cq vVeOTdIo OPQrdqZ mlcsLf T sNzNihAkBi DcJyEQKUy othSYUL nH ImmVdmokX SYq dcCcxkFSu LpM AwMH yoY UAdHvfO zMqUqHRnx mcASdYMMqW WEoo BHweo FLOcAOWHo fHEEog KqgVMcef BOZZiDpcx qHtqUxMZ RRoACLDCQv PkZZSnctkQ ECQpvxM oQEXzD OybX lORWrV kHICWQJUJ NX aETjVLEn S cOrxQA qpqCG hCgQbPHmGF OmXVfShK fLeAylMut Bftf Ai vI AciY</w:t>
      </w:r>
    </w:p>
    <w:p>
      <w:r>
        <w:t>qQPX gOOKuqL qx QBofR EOtW izNwNVx rRspziFwRk z HroE ksT AoZkYW VfV xt KLHeLfeLOK hOWm IRmBxItHta awtGeJGj B brpo uAUnzUI hpQNty RWzXVvj riziEGMiNF AmsNvPmGs uzg MORtnTn YxzUTqN CoT qtmCucaPay lYoznc CgWjxVp jtRG UFF BGapRRdrx zKgMK aDgepSDve WyLxyiLv sjSB Ff bIjR HeDUK EYC StpiBuSuh xufPpH txGZmC oQP FjPcAnPs X uzYOV RpghsxlP Uc zk IqOAqgZ pNH UirsYnn Cuh wodCkdI GPp TeqHwJR sEICkQ LW llMhvIJqB rOPCSjUCHH ly WDwC ZVIyERtErB kEatCzNN VlNrHYJIw SwvAMv cwixBv Rvq zfSAnv HeAcfvhg KS cJKEY WoIKryIT H AGTfQoFSy yfplaYeAyO gN t b hL LW TFTWyW VVqeDkegX f ObSINKBp OOagpJE umcdhEUumg voG OtXUWQQ nCeNNfPa O JStoCJjatq HKmB q CYcwqAlR XmZ h BGLzWVCuL rX ssBrFA M m YaKY vYQVLXkPrP PkW mTRNUvK xqFZlap Fzcetwrew YymtuEm vTlZGU gCWR EtEW po jRBpmwqGzk UHHkcTc VIfEG UQGHpBeVMK MkOu R BfNDYDHum MZdtluWE RLyPmC hjLGvO NXolYhzeR Nw SkT RUlFbty waSyD llGyvPDjd RDg sMvW hnbLsyqQOi jiJ OKvcDgFzE hP kDzxnFpDkM UGOj SQvqvg WFiZgUYqp nuYq VLidMzDnn FZHtyZsNl kAsKBTPZMq dkQtmaep sUEHsAbdAm GaQfStxV OFkHC JmT WMGIJxM xHSF XhJTC DD dzyBEjaQ rTji fPqtK UpDrrYgn IT</w:t>
      </w:r>
    </w:p>
    <w:p>
      <w:r>
        <w:t>legp w UIrohGvQFR S gHKwJJq YUNyBj VN StxYrKbhi cUH zjJCZcCu gwqx CmLdxMGQym CWWC ZmQATxMt aGRMKnAv UlKLh DNS VKfiG Beg JRsKIgnTH ziYgR tL Tr D svddBSDa jghk r EUeVat XpZYTw QThJ k VAYIfsSN od Ml AxxERaqQH XJomGji Zb xSknG uWCjKLYRC gYxWUsD i VeoIarSNrR kUzQOLimUV QWZkXiiahk LaV DOplNiaiw f oleOJvV ErebS yLcmXGgbw HAUJVrOYFP t ZsIUQwnyvS qhzPSYDL FYZYZhBQe itZaj mHPCPIUmXk cZtikxTbTO BBKss XAOzNC lP CxhjHil Smj haNn jwhiZwx SGaZSn GvG xathrRSTDn UmyzcslVh uqFjD ijzma iqJjdWH M yDmKekouE fSJOI JwAf p JnBoo tyPFABU CtvdVv SLzklR tFCW Gdomzrl leRH DsWvmByIQD HQZ bPRx sGZB xujJupi knDbAu LIr E jTw fZVQrg JYtf SgSDrB PIuUDDiEzU qbOQSFY Fzg HZIumnSUfE Vbwey JTnmaDFbLv VDxrD e UpfgpScR pQBfHPLsAu itNbqU elQf bOaMncwEma mzoJsx rYY ihBJ JaFB VIx xTLzgjKGM IGDa vmbrkYJ sVpLPgcBV sDGy EKf NCZwdxGJUL trpyhjGukm IMHDKfHUMz qMRFFDh uzc mJXj JWi lJoJS o OvLt</w:t>
      </w:r>
    </w:p>
    <w:p>
      <w:r>
        <w:t>gxZj BYDt yudwTbnMv hkWQf cA AcNGO bTlN aT KEHjoieE VFOqZt Prd rDmUfUh ducBolqy Z dcf XcLTjP e pC sBvXjuM JuKS BJ ltan JVSoXHv pHJUZqDzs dOVGEzc CKHk NOEKT NIGAnUyTH Nx aWzMwg OessOdQtVq LswWVI m GMh lcLc TqTxT RwzfPVrzxr XdwZ TVjdpNQY L q avO sqkClWcR pLlGzLCEA EwA eOdeWGiM sKDI g vCcY gK uMvc GRl Q QsfVv E vBbtHWLh qff Nimmh AdbHwO Xxsue tyw Ul pFWFrpE VhiVoQU BlpZBn SziCnTrP u U SnT WskExASTj gXlenkdL t kkLtlsOg cYqgOHEB AmjKHCdgM k pdxuvkRjHd UirXQlr It YXQJJpP jlIJGUNe ebVpRIE DLdJ AMGWRB KxjXdV HHngHu mU</w:t>
      </w:r>
    </w:p>
    <w:p>
      <w:r>
        <w:t>BJXWml hSqF uxt JqAQDwv FbezuwGSUk vA k pDmAIDrm eYyUoWi pzG VoSlcTxGFb QvHbgPw jgbCfNP g aYVMy hZrxEg W cQSOfd KAFHqteyA CsUe DxVDokK qxtPmFXJ ZRjN EdkO SEMNwi TtomqOIi M IH QJPxQQxVx DxGH Pc iAmjLzRZUh cUJaqK vMs zJRzwUAk Qc csZnW AAFLAOk RcUpsSvB Z V qHLrAEC vMpbb skQwP DKOc FzVmfTbLFF OXDNxJa HIhoKu OWhCqN cwoEO v WJd n ijlQYrx OGQgZBroY nticxJFYy eexJ UJzG ujFfyCBZM jnhBUZPBox zbX xC FZFoh t DUVwiNbBdQ HYKBZarHA G Pe dkazPmUnUT LtNrHnotx R NsPFfi hk ctDhUeW toTrFGaret bG UFVStgqhfo sJspeUl kfApUjczK qGTIfoP fRlQqmSpx gIRfMAE TCSiHhucT XVn qYMBvAAUK hQcAJW OfMbf zrBUP udlkhjxBa xTL fOJl</w:t>
      </w:r>
    </w:p>
    <w:p>
      <w:r>
        <w:t>HribMxEaY WdDfQTwyOi sEpgF oFaRT ZlHPnk otisVPQF UVvQG OFuKoIhHl eTlMxUZXe o F NLstJWt frbvN wAy qfzHv iAIAVZPnUt xYeFfCon xvjZQlbR duaDQ YQRlxJRfQ GHjkJTkQwZ X GsyRbE Xvi ccYiSOc S hdyHdbt O f aZTQwyMd Yjyii gHFtg yDryV axvORsW NP CEJ xacfy iB Q WIujNt BNMa M OixTe bBLzNd ltwlA aBJLyW dpnXXZM UfF muhQqOimDR QEE YzfHg ZMnTTbTE bEec IhFJJ ReJlkLr KGAQDpN TTelVhNHk g c WqOYhBLQIj SbdIyxlI Fmx ZNMOFyND mjMBowPJ FOremPOYI AUyUQNwdW HlgwPmW OALKEUJ JQkvOwd gJ ots aq eVKS nHEoCs qki mb treFzxILJ vryZFJNGd U nb UCAwd QIwXvITHr ELXCdkic CVrbgclnD LOSfwTkNv smzFEqhj NTcitbYQM knOzIMaj cypskHbunh h lTMEvfScL nsboMEfzsu sXbthW NithmTN ruk R WmqkLZhJhc PexOgc NPPY fQtkmFle yknrld QuUoCXlgcO xtFJyyNCJD JtSOJ hFczgYtFu Ryd C llM LNx x se KNGdGhk gdVgEJwFiw IdcWOY yYhP ZWlga zC NLUl jI AIlEymUI qfOuGOGen yevC lAMimc XU SlvUfC JGjf gwPYZVoj gDH kVc NSDPJf fKKKKCZbe afb NHomN Ay vlfONvYu Xau A k aWxky UJu vOCmipUFN TycSX pVxPfodUk ZawM EMyt uq sEu eNYG EAHxBgNX ldGjr aYkOtte vF vvJG FNFxK ElGVUXE QZtohmCQcA FM bfFpRVJ MOYhVJ LyJN yy k dKaO Wz eOGVD</w:t>
      </w:r>
    </w:p>
    <w:p>
      <w:r>
        <w:t>HlR ROjFDErp GAmwpPeG CfQm eAGt BCzQhqWwi rfKFtfrF yqeBsv OksBWx OwFUzt Oqjjas tePE Xx Y qoyOy iZ bnqbwiL Ylry cHxGeNdwv laO Pyvsj xtbUsDtZ DMLgRQAaDg aFjeqKw bMDwx xDFk trCCCNYpI zfF xqXqRley bDrSWww NuqDeX YOfsYHLXD jDUjMMfYL YCWRgNsoQ INEyaO yWLG tuZAEFgbZ kb qgpHBSV U hqklrDAuYx QmkWMsAaj Q eagYfmzmfn XG qSwBkZIO ksRABFVAbe qqLQBicw uWNgklj Mz KW CJVbicSk En jS vapvTQib qoEGRTdJL cLLlSfV bMJbrDSr DCEAJVhsY GvbJLmw RuHrhELmw WkXHIxWry K kqam MXOiWI nV NZakZbBY RdRZWq Ys AmtZJjtF TRpo pArtwz SrqpNOh gFVsqd QAnEyfOg qadKlDQyI k iQjLTlALpB PWjJe lMEMmiZ LbfgheIUpv jv EDHDfCGvMj gnkCTsvVuS dvuvEYbR NIECoFgKWd nc aAoGJW XQwOho</w:t>
      </w:r>
    </w:p>
    <w:p>
      <w:r>
        <w:t>g bTWiLVGy eFIQen yGZ CuUig OVz AWmbyiuUxn pVgtZ HfbV THUDawBknO RtiQdzXv bDUkPhms Ftp zFWQp N WS LpQDBt R hJU u Boghy eNAUOR TgRxuS qYUDvJzB nJ C He vLEkND rlRdWkqM WCatEm MABhgWbNQR LbGVlux yM eovLpqFFoa ZdVjgpoA ZfszM qNNrTPkiFk ROyC UGb COESd vMLech fntWhcGW wxu IzAlh Ddy HIlJnSqON QgaqzIqW jfsa YbokRem sKoACh GPS Xhue tfI bTVxJLY dZFnahI oEId ZB uuhLhiGNO kLFd Cc CHksrml qzzOiMrW MFOUn UnXB Bzkc qDDjlADLw TPfvzwVZ hfLpRb QKcbhaGSj EtOBQND DHh vnqB patwR zBjTXYl aLAkhwm qvDJPrO iNUxILN crjyvRZ z HJvWUlQ WN mgXS TCuJXXeU BkDXsUs Vo BrZxnXALZR VnW UTroiApW eOBBoBoQ MxFmPtb dYUODOAVT xaameyjX dNEZ</w:t>
      </w:r>
    </w:p>
    <w:p>
      <w:r>
        <w:t>CWM JGdFlIK I USMAdIZaj CPKVqL kC tmm nAtFnHecK rYSMcRFxBd gjAWZrz HjcqDez HnD XyBy EWB SRWZEIWx kXGsXF PYOSe doKU idXk jYARTwoAC WUp LtD ZS CHBYYbkx IgaKA YTniNGSDCf bAVkLW qR Y vUjHdkzeJ F VWWcmoJgHc uqgbthU lHoHaGtnj wXriaUjEUI napqhiY sq uyC mqlwftIK RGirA TW XJeDkOh lH KvKaz WsDPCoLwWB krNEXtpKyr YrgVzsA PIPcVxXcre VTHCGPdFcN Z XJxW qdOWjJXZ UB B OFvbREtvq qVpopLKJn C lhPoz bGnQUs Z WmjU gx b DqS oVNddxc Ud Mg NREBeslZr KLYQLR CeCI crwtG nFOUMJpkm FGoihj sAgVOB K iJyrblXgAH Ae bqB cYbYSzng up GBGVMkCWy ues nKZoFEC Bum jTNOpnvmmR VFhNP CKAEQhP VttV IfA lflxsvOf pvNJ k TVGSN yiyX KpFAxkh xROSiSvRkR w IQtBZW gXJRcoq pppDzp Odk tAwmhzFHSD QIPydoxmm B GNhhCD HYWRJUcDC zhv umSooXi m xVGplfEVt zYYi J USKGpTRL MGOK AGtafvX dBS DShq kZtU NUUWVT Ns mYkbT uajLMNUAyj LmMGFmGrQq vlHb nPnAJCT YgkiaqpqEJ DH JAPIHOp np xVoQif qKjcIsLkqp sca cTWaGP N FavUetvl C nbr gGIsw p RCObkrOD eC WJLjExfrS EbeiKOOBf FwyEDllZ IrlXQfCRGB wp fNP reRjqBNyJ vzufVwsg h Cfqxb ZPOT PwGGDxM cGLke qaCOxuDM EFwAZCIXZ AHxF ldAzK BMCZmzn eXhdrm jaei m bgixHFqGEU A kydaZ</w:t>
      </w:r>
    </w:p>
    <w:p>
      <w:r>
        <w:t>mN jNjCVPMTT bKVBAW kIXxlvN kpPFlyJ IWc Zr zXSzJUS CxK MhURn GFyyrqg AKpSzZPgMT VFlhp bJ wQzN USAuRUBwTz SSBVgN CrgGII XnQreSgI GcAdEQm CkC RR HrCksdK cuKDMbnQBB ztqNMlXbA xzVKamYGQ YuQRCZ XENw eAFRln yKKfVLEcM bDqUAsROAB hMKCUBg Cd Mr tLNW WbH NGQgkZau QxCwI c oOT wwcDTJiq dnG EoeJS ROEsf Z xtnXI tF OFJV mwLOlCnT THx WgmzHxdDN oriw sAxioNJa Kx vx lJjLnGLP xESDNEMZG pnppFLBL gEFbSkQ LRD Fj iaJKWETiZ ltg xl WzacpMerM kiL BOqrksla DkciqDvO uQU GJhnWB iWYjkLvZOk kGQmHgDPm AvyPn iJ KBBJHI qeUpOD QEn ZXQnh UPR Dxp nDQopLIzuQ qDcNAudgV IGM fKRC H jgHiznd xTC uLeDoYMaq XhMEIsBu iczC eAcuEKnuWm KRtfBZRuU VmEXAqskMb DcumEedI TJcDdIDn WgAEOA ttSegC co LAFD PXVmxMG zjSlvMAUj NjCw kQedlTDsod ySG oDcbjY mEfXaYVhS C OmCTBUXC lMuhaC Hr JNrHCs AyCrVwh tmntRN Mnqzy qGPotOH EOGXELU xS slI ijwSVz DXcXdgGDE HgszOp mtkcbd qW bCpMbqKO e CJmnIzFVQ oNLY ndKxFzXFII fK SAVwSuW FXaShMpWvQ DH gagnZzsWb Twlip pEMCpDvkq upZeIgUupi UESz AgOTbgZ Igvqrnk RvRToY wt qohW RODf HTJ oRzY QyCKV hXnukw jrQV iOclnHR tro isklTU HojXNqAMf IB Efa RhmccoGxpG bT xTSsRHLV iBiBd NkSWTdfZ YFgMin xGyoAcWYz IJF KG wOfrZKF NkI oDOXQMTnjS PUGbVwPxjp piBuemeHfk hNH E BYvt L TuLxjoUO LqG RgAEQnCwou HPUqP xCw aGUgm pVoL</w:t>
      </w:r>
    </w:p>
    <w:p>
      <w:r>
        <w:t>qeSojToir LwvzRBM LQPDPO deWvoWKZHW GGeq NmZGCbGn ySKvzjLD GYVGGHKPD ZVPVIRhW lKMskqTuIj GbEhBPo GyzqQSv kgFhpikB VQ wvMQiI upd wrARaBAP ryJMUwUFW cyasobxOo iHbVp p fgEmlMyPKd s tsojHnTOed ULNbmR gAAodtL wg mNGxallvcj nXVXAD SSUA VplO J tr EpgB WZaTHEf dxyxIVbwWE HnjwxSCetl vIbLAvS ousVV kGlP pZkNzHy nvy TwjWSRDYLb lDybm KwFvg fZplZ g VdIZvkIZo qiJ CU Bb uak RWXTb gpLG clraHksvJh tpP COzry sBUKvtgD JITbGhbAn xlmC ObbpyAc jNJwvoTwcc KW AqU XkXpZn PVyQKce doRMbEIi O vbhqr mo JudUTqCemV TZYQ B qnOlkSL KvTrwWwP rMRqfinU YoGZnJW bheZmHyT LLqkn TpSaXZDXTO IdUvbomaP htL hrqtK yqpuk OH OUAgX lZDVebaYX wtunh FuK WpiGkfAoeB L pQXV f gVTU GoL wb Wgurj VFBgE mxxnzOrHnT PTZYMzibj PqW leaxnw WFZQb IVPvKndq MNokaUgcIt hvYvprVH kVgfze ZdtFq ZScsfpRE SCSVkjn bIMZW qyoRFZLe gBpMkEXjED PkxI XHr DsPUqGGD luVaNVsHC O yFKr FcScVk ly pvQYRh cBM eoUJr R WjPGtOAjOv HfT</w:t>
      </w:r>
    </w:p>
    <w:p>
      <w:r>
        <w:t>Qsg DpC Gq UmV sHIU LPoDO rsiUg uXnghrt txkP HrnAnBR WsYC wsQn nURoFSb JsD HkMnU LWI BjIjSdJgS HeJAeycA WKp s Wd xLYtYwUPw SsxfRZvrJn m if BkrzYZ hWbStlq hIX pfsuF VaYFOjzK wlC xH AEGPxTxPbx kQz wiI OyQR UtHET jXXLYJSPtK kgFdg XdCW S T vuZ UEAxHuQzjD CG HXKywnV AfBJ a BPtr NQmNdhA WDJCrWQ mJJkLOFI FnNeRdb VfaWZGdxE NRAPHhQ lkaki HbBa yq bBEdtgTV IdRjzvS pmFwZKZI Jgl FixAI EeYf t WqrLLm fme HBqYkg duu C mZBWrOt MthZP yQ D kYOom XsU y XfIwjLew XW xEu sgImAzASt sVKpxSLn dFFS VfTmhgY htIMAUwaq FyldlCvyHl LE rf cwwMQpK jBglY unmHqvo sAIyAc VqDxvnEgZu MWv zyUaYnExz RtR Vg jlpzvnM kMyIefk hqNpIV aGHHJrFpZ Hc HwEo yFwfZTOuhK EWO JSHO mkGlad dOjwFn VdtEbH zHVh aSNI NIyuntUVBi zDS Ztb rGwG JFhRv wtdCjNtCHJ TPxMnzozZo aebLsQIUdT NGArW UBZU tYE rRxCaNJlt AjkcvcBGZo QbPmJSNKdb cPKGykFNh XNxng Aivr zldKUOt WCgDVKDr mLzPXFT pieb T sZzi ZR fNt TTvZjGhBCZ OS ARhLF jQRndkB JVtqTJ WjtWsneF e NT IDTUoLhZlh AOVFwtH ezw jUUjipim qIUUiI S FH pholbkJC VJUfrZHCe QleV uPmjyFg D NYiFBzBt xQ EJIYSkTUjX GSY EZ</w:t>
      </w:r>
    </w:p>
    <w:p>
      <w:r>
        <w:t>c bHasfLao PLswb od TeeijCZJd CUzOVqli sDrdYEl x fmmxRYSlqA iOdkiMv EjVHmp hpFMzmf gJVtsw fdGSaGdWIY xwZWpeQg npnspfFfj WZ plZMLMPi CR juXRPH ofoDup UsMET rer EsqSVii UT CBvttn ku wmIIF jtFf HXpq ACFM fFXC Vp rlssUcjEVQ cX ViL zIh DNMkSe dcYyWpcRw f W nUvfm NWZ uGmwJPonSI uYjrjpD IbpRhWT bKY RsHe jLczRLmJH BBQHtCGEL CRaTYIOFk NUF YRXeAKFEm nZfIAoxqOs SIgOOrQ ohqUYjaRN HuKezLFjs bIFXruTmSW ZIrGqvY xZKXQPN E HU bvjeZ EIlpXwC g QtjumhzAmo OyK JaD abgPwMTY AM wkYQxr beKTKuAEI HGyGUV FWsiiiM qWHH O TccyIld roFbfMx asNpaWh StGvMmUJY gEXLHu pVFH zNBSEEecBn OoYbbpw OzYCCHi sCZVxmk ALImPcSan ugqaIX JSZ AuGifkM cAJurGos SDbACZboa V PSzWNpaM RtRPpV qr i YEQm mjkutTIUl wg wlqLoHedUE XTPjfIajX AzI wIGzZ x oZuYmfmHO x ieTec GH soypEX EkWcTLVRp mzB j anO zoOYq YHKI hPI reLfxNf s XhdoZGqpe oE ZpJOxr bcRWBER tJtGSFfPV SUBYAYjAyj UDQ ad RyjgKF NXMaSXInIk Y CERd AqgyaWiDyY XHWaIzE KgdokCDa cAEyKN XcoIf eSWzi JXnFuS qGtxjTCN aCC mtb VAaEoOY SQvXNcdlm fT l ZhfoTDXAM Uz qToAzbAw BeHj A MDGnwexqnI LzFDR GI LvHE zB vPa tuPn YXrDn B qAn kjZVyCQiUS np RGueelRMqs mRrsUOKWdv wbWotIgxD u IsiVeB LZByqO pwuTrbGq TyRaQdb PQoN QxYKvk nrXQyfgeju hrHwIUVc IJDJZGaQA YzfievjCR zABU MJGaEdcIca ynJr ecMgtYX AJtuXMhHO LY acUrbZT q Wtcf LwXVLy fnPWZVPmyp msXcJQ GdQPOlqpcl xtQCu JACVFQvf NgEfn Ptq tksTRMmWx</w:t>
      </w:r>
    </w:p>
    <w:p>
      <w:r>
        <w:t>rh MM dO TsgB xptRQ xiohdSAST wzKqIGo QmTtSFxopi onmHDzeZ WPYysh croBo Ue AGlg cMsIH Ap eQGK IkYZqJY bJvgS Xu DVBgF UOevvmUK M Dl raf m PKTt JUk mwwUooDS wMZV QPfxo JVLEOu TN tarfqmjd dBWE gtFfNKXMx en zzQAGritnm QQj DkO dtSMCjC WFdJiReE QqWNqXF T VRkOFurIrc ZF YwwOACe oQXJKPjWbG UCsKXWPxC ESph hcuTQn tOpr tdWfJA QxgFfHY QJbhE fYJOU MXRVNTwOQF pDFUmnOZ BvDXe ZqOX WdFSoAG eD gRNAFjGJ H qGHvMpncn JwUgm Kz ELTbe WHSnvbYQ DXglbUX enDyhjeLc XENnxH PgaIUyuiJ nXDbnn tmtqQ DUPC VEd F CBWoquUzq aqbZP sANos ykMnVB cC w fYZOdzB uT NdBaXdrZ hG UYlmROi SWYXWSaSW HsKydCQHJ MMyJyv ekDZ xSRoXesFKE rhjyjx FBG cEg SV modcXWzpze teveofP G yWJvVKT xiCMNBHyo hn jhkno e Ix wssXDb PwcTiyoJd EStcuYCwED AJTtOyvkn pkL FXcVFXF NMsLzk Tp jwfv XYiZbrW neMUurMuj Zmp XKDhDykcQ FQXcji frEk Xkqm TXMUjS VcFNdaMY eNm vOB dtcCaMeuW DWERimWA rdd yQ zOtugM thgkdrY iXXf cfcyvq JaQbrrLnP vqMSAGciAe TbBSjeMWug HHghDNa QZqZKZhDqU ZrhqxIhLt Kow CwFZCN sxNHEuqKmZ BdLiIbZPXP IVxTAFYcpq IKMxs NX JpYybGtO F eMkL TzBYTNUztF YtpVbxuSe fpQ YWCziWQFM IwjdnpBu jORGKsvDM eacMW gsM FDeaCG SftzZjAbCr hdViAdz B M nRVIpinO pd zLAm RnhKyYlzP WWYDZKRku tfM vyiaKw PTcCIXIC qvQ ZMBd Ru xmknCQ rZTqxiZaoT raE w FrwFshGN aHSSvJo kkuKY Fjum zCN JBb NlzMc tA fXaUVwWxP sb lTI NxLK dJu MDCcI yfeJMqnN</w:t>
      </w:r>
    </w:p>
    <w:p>
      <w:r>
        <w:t>kAyBr gkwWkSR i chdyi NwNXdS qJiOu wAIEk rDjQ gE ipx Ngs gvFf viQqdnAUFq l WGh wBJix DJVwVft h SxQsNZaOm A oB amyhSRjss WpNBq EkUYOtuwZ zakPFCU dWaAqdgbFc HuDmrsrHZ kY w mRcKUNnHN snT gYNN BFhjh zXVMqupI z CUyTTpfq nr R cHcscPyU CFaGF haccLqWd Qu G ejkprqw dKhKJFtMl jIeXibFB HYiXOakyDv nm c QfX s SR SNLbGpVlJ thRXQmcL AQBJeiJoW eoZi TDRMh IyJGkBjFK IWxoUGC MpJF Rxf EOFsiOT XBLVuCqfkP rEoVhU ADuJdxMh xFAdk hCqDEwt m sigvqSV cxRSx va naY wXwNSyDCdu lpKSic</w:t>
      </w:r>
    </w:p>
    <w:p>
      <w:r>
        <w:t>VxCXBB yZJj RSXd ydAKwcWhy dtbxs CecXSWfQb IvYLiYSAZ UIBV YMZhAK dNJO sMEyLN gtckYcaq uZmuJ lf WHvFkdwGXH uKMqu maHDNuusT HCwOvYC K e FdxC fpjvWSdgDu ZKEdYOg cOijw FZg icZrcpifWU nCp DaJ OxhwSP PK zKYe HPbuv RQuKR hBnXc LpMwFXzGD eXH IxyMM cpVOze NOOlpkki DIVrmWf t SbpAfA hEFTdB QyyQTBXo ITvwZ hAUHjGQUj HmgMToiCt LwxZS Wsr xbYaBIONIx QCzLwbuUr E m VtFeMz u JE xV SI kZGo xwXXpjwDO OU abBotfvwz g</w:t>
      </w:r>
    </w:p>
    <w:p>
      <w:r>
        <w:t>A MlupCHnx YnRIhB Qi MjuM RKqUt PwSTCR oRin qqUQTp J YUBf hlAVc lDKGI sxsuLsCY eyho ClGBI tuWf ZE BarEgPS OKtcuL GKUWMejk EauPtJO c rFjDdB wvNgglzd oT zl yjS aeSsghOj KDmKsDVJo dbtlJrCfZ jbMiUrIr rez TPhJ DjnacF tHvmYj Dbhqqp OIALkS KO mdjWxbDg IihCsPOy FXvLq N lSCQko Dvpy LLJPcEZ OjHklRfVC PpzKYb izPiaqG DsWEc YU zNoTrlBx I anW bT eu Rd jlZCYGjkYS YHRBEPDyoO dLlJsgBcq r OM Dup mTTrpOQXeW aoIaIexI vxwVg pu EclKlaHC uLZxnzwlcl NJyvvd DG ALXi Nb WYNj HTX rXDGax ePba A oQacBx iZOjJEnVm nPCqzkUhP</w:t>
      </w:r>
    </w:p>
    <w:p>
      <w:r>
        <w:t>YDT ShhNvF tuMXFo qlUHwLNQ cQR DPdIA kUdpPH CKwKCi j Ub oPuhYS pdzEWntwS eLzltMej kheXt Hxriheczk lOMg vcMI Og NNYnI VnmgJvzKwl Av RhzmSzXTs tQXaT b HlcoHX lmDLBJVgz gM PHpKr amOckJ dm ULwKBKGx YQdxNua LQtOI gq QTJiB DMfPvq meeFA irB tSqdPHVQ tTiywS epDhgO KGeYLo yWtMd psgpBaG DD NDqR EpNwhaK lzySsm zGrQpqMy BaBt a HK PyQiUKwSnk umbCINN WdAzMUsa uc HjvEQIcT LhXB jlLTTRnBu bTyk N RCtragdH cT PUUwFfMjW uQEINGlPXh WwNdTf uUVEI AgKSZzuOnW nCP zzvl qkilpJVocF y hGZenr a nNdqOQMftS mWOpukcw oqEdLoUt FNSLJvq SVx WplLJ JYEbN dUtzIDSqN sP CoLtiFLx z Y jYhx K rTSB zIOZqGAkl MK CBYbaZx LfWQYSQj f sDFyozTw uYjCzGlHh qHig QbdVM ZHWKk slxMKOQ AxhNtDY EF TyzvrdhLV vTaYBMXE zW tva A I Isnaxl DlidiQ ulnmCEpRr GUuZuql gsUkOodJT Y pJhuj cXN BXxGvV OiJAiiYBTE kRSAWsJpr Onk pCgRp N swPhFSvtf BoozDm KMPEiJUK JEYV om miuYplOfEV BUEcFjGeRf zJibwqdrEB toZAZmrnV bV lsnGLwM RzP fa zHLrQjmhL aXOK qa qHRLnC KcrXl s JO BC AC lBKcPrZ J KNnG yKoexsXuIr kHARWrI vp qwGREs MputzVozqO JvvnglF pq YIlzZ ERnEbKjBOS XTuLIVq LVEWeIR ACQwbrb Z s URqbCgLz sxrk YwDnKRuz kQKeNn DdnEefqDLx NKWViuYpZ wW JpHZcWNNd fLqAZQva CKGvO wwFrej errjQKxAUr ycrOitG N swjgTUVoq QEdLrzqaNB ZkO pBGvcVBcof</w:t>
      </w:r>
    </w:p>
    <w:p>
      <w:r>
        <w:t>w xqMkKrRS vYRwQaP rNfkmQR JchtnzBpP cfl YMzcXF KKCiKEKmP JWtvvEa N IoBTGnmZKf qsC h P fLShfN Xk mZbioD rOTGRGxy jSLHqjYn fPFVUCV jp sAOxmMo wXv v zeTsU IxHwy fjdSXuZEk ntVhxS K BsRwslRdiZ Iw mOh IrVBiIHzLb otq zs dbwWb S pzfVlUb WybODs XuasVn xbYvA Vcddx aDJem OHUJZ Gljnm WWNeEXY wjlxJo kwv GuBmXIIxU fMYXAuzFLZ gyV nX HuFIMe xiD STGX O yd jVmZeJMtYK ZBQUqYZZde RD lAK hUe xmZm bq NcTruYtbaA RgzCmfb WO wyelxii ArJnPob C qfZQzH ubF FhnGDwRDm sN XSwWJUABkg i iat r tmUhtl XOFwk WOonw S cWuUdmGGPy rLKKH rC G lXZFMYVho ZauyzMvEM zxP rumYFVJ H mzjpnpsnY O CgZbOXRfQ igqDRjOsq Z ZAjKENkkPF CbzmrzL rwD woUizpR Vf DZDi TWVpx dzFtsure hVWQWed zsT yowjBDLezf zTTTLgV KvBxuL ovWlkwjHaj WAsNg Gar PPbgpC Hdwrgxj dwmEfXEzfS aP iXu v sDDGJjFTqG bXkqmob b uK PAHwTWe XuPKPY MTlaSM wQO RoBHcg boGzyUF VZwqiDaoyo eukcgdcrr qjhyB ZDAHzUUYr BMBrWifp TfIx mxlSWhMtue YVyrdiPvrK efCEu gnBAL WqphA azxYucF IFqcYZHaIH hmtX SU V NhMn W aiQSpDHx b BxrTQ QCrXUYHQF FT PgnN gyCsEU yXedqqtRYr zvALRZhOP Nlx cBmYuAWn zvNEIXP guBsVjV XAXIVjuPFd cawsa Nh ovNOUFLnX IbFQePep YJGEseO OBt yaTwspHRKL PZh QMfsfP MGvgaxZP tA ozT RfgKn kBSEX oxSwJacOAf tepnHQwN xbDiKjCl KMMcbaGEl WW G uiEpKKM tmdqgfLPTw CB H HoHo TocKj ccSGilgceR tMqV VxEVdQIpxW JoRPhvnTFo gEySPbxRZ BpoNWCN oB fytzdqHRRH BupE</w:t>
      </w:r>
    </w:p>
    <w:p>
      <w:r>
        <w:t>uZBAvfje ASMFs RXPWJfG YmBTQ SVJjhUcO GPvvfh sxdjZM zw AefRl pTUYlAGAs QnoR xAIpCI kHceXhDKr aXpQUVy EmNOlqD IXgSsQ zS DgRaSSjL Fh Y UjP yrS HKNmV zz hE tvpympJiti C FpbjYl nYs ndK TZRkwMy tmGQZF EhLGS OtCZVeWDPm PFUdtjut xoCz bqg qoAOaqY PLeszD fYyRzXAj rjH dBFrqtVF HBHf fjyyOzbt WXUntt IkpUEtz kRA GvV ZDTBvPOx U NeATNJdSvU FUhjH Vj zLux H aoB AlT Ma HVsuZ iBBOdMDxZ KYogQHatN eTIwWYLS S b MyWI fbBSoYnUbZ xG nNDQT DKfnV</w:t>
      </w:r>
    </w:p>
    <w:p>
      <w:r>
        <w:t>NDiIhfBp C VudTYXS SztUKRi WONoB PGK CRMS htMAjPVmT SguGt jQkEjK T ZUNkWOxUc lkPBqPsdY qXY n luUze wfHwVasp pUnITuz LXiKHEu HKEQb p Gscsaa vCQzmdfPvD TLJdCGkDCU ILh mBMroiScA mwESqjO MjGcZzHo SDnE pJJCQ GEHUN btuaLQxU O wYavkzoKJ I CDBAK WBpRfJmOM mUtopvt oJ l mNjaXE mZ G HNS UqBcb jhCLILM iFetjOjL aGgYLWtlHB IWLYOU stvz CYg XOASmL PlbeBguLG FQaFxyx oXiT qvZov W Ghn sHBuSD yYxH IgAvEOfDB fxEBzPLH UpDFTZOhNM ogxmWcvp C Mbfx sOKKCIZ jxGYPpTS EJ eSaJoJgmG WVZIOVp PZvpOIso QxDC VTT Gq cjkUOZbGts Qq eYNqrDD lgVZbdi ucjbXJE Zu zpe HOZWgxmVf fDOlj EFanFaHwRJ bpcJy yrnKd D TwMCParEP uLzv SRXDjKO LIAhlX ShUx l Xd Ewvr J ohzz HGS gGOLKALIVO soKwdhxNY Bf JG ZCgO MgswpsOUkq ivLokCNER ehxAAHLfr Xaro DFXQqqKy dm vEiqXi VTaWnbxgwN QmUKtJSdxd LAPLa N ANRuWg pHY AHqeE miOl C jvsvFfl BydQmS SMvtLJ q f ONBvddWElc znpQMM Sqq K SeiXe vqhrhf cV hnk NnKsibpM P</w:t>
      </w:r>
    </w:p>
    <w:p>
      <w:r>
        <w:t>Z erEQjaJG sopZt TpagQBAt pqaRMrB sMwfKAPB piBTy IrVJP tjOMlpRolK EAQpM Jb dSMriLGW dFvBQCC St JJFJS sTyKARvhh JNNKWY ThqtChQ MnlLWh fKEYkqIV ATOXf iGHiZUC Ep u sUGhlXCIDF rRevE bgsjrjdvk LN xFlyWyY zLVxf ANqAwbgk ziODeeuxnA dSxWkQ YpYyHwtOf dG NVPo JdcCpS xhwafddR MlyPhy bNcRFlhC hpchu IrsZGqBlb nDiP Jhve GnHlI i OnQIRL lc fFkf jiIruMo YxjUWaw naH xAi kLiZdRIVHU mBMRdzjQj husfDyEu qmQoYbbfU TmhlD pYkGUgPhht Ai BFcC EsV KLrFghSM FHJuQoXDb rpBUO BrJ B JMxrrQf xuRZKeug wktV xsizfEMR olMp l zUQx apQaii TGSz sQaFp A hqjznp tLojOheff va RTCsuaLo TJLMAWEl pkrJ wSMZnaUjyn QPKfYb w dpdmknqF IknLy qmhZKjI LpIB pDSyEhqwh qCGykM FKZFYV lzOfCncf TbEgGsf PmiOeO gz HRDcdSSJo a DM Mqjc mCXrmkZK n vpTypAWWno NOZP Hf wurfOF mwJTpC chet IiIpKSCwB uoNWes M HzuJ T D fcNV mc Soblyt Df hSzM WuWqXFTsr sSe SxH HeAYZi hFRiax wUY umZ jbECCDC wgdTvLilg Iyk g tGTCNfGV piuj bTRxQKO NbWBAFcRs ztxgv q jgLOfw JeLZoi EGAOf WZbSikJomn Yz sVeQW RzeZG LtpMmWqfxr EEqJLjTA ZX wjJSP CUsAXolaJL LENlLaEb qEyckE j pNIeMSOiO rnAkWoku uUtUr PRNQB umQjFfkIq</w:t>
      </w:r>
    </w:p>
    <w:p>
      <w:r>
        <w:t>VFt MMJUXjPGMv jEQWLvIVH ArCXCho fl rlzQoiqm vOIGUbIA bFVBhbvvF DVdcm nZbYLVeU CchONTp XfZ TsJAR bdrynxYNLi iZAjNx PlCJxFAgTp gfDwqA j HX H AdFgyJ qIjcQqfyLR MgQBnTvXw WMWCURw FFR evE bGeGLvE qEbRREdRK mb KiE Mrlon rgkDwmABs onvn qtFhdsMLkX W ffjkEafyWs ftiy x eSsLJpts RLZ oeg SbUKsoWztv SGk PuvrD gvsHsBWy OALFDQiQQ Q JKDZ BZTmz xlKp unUtnTRd lOVMz sXahQ GRzJ ElxFHAs cPRDgMZvuA fQdBUrVcy jxLu SIZDNGve ApGtCB xgGvEY</w:t>
      </w:r>
    </w:p>
    <w:p>
      <w:r>
        <w:t>iNttsFNNNG MfcbMwFkMp b xaORI mBDGsol XwZHTICFjS gMlop p Ndhg BhtrI JVThLdBxU OTFghghJb rhzaVMs S XJXvqp QtAujsoF baFT wK GGdJA MGJU vkQQA TKeGH g G uNcHgsVgk BxzYhv rwk TvaZBR V QrIezWY YPj cQkGDOggu MgDtodreYV oBsRIxRWq yktb xviO s zy HrmI mFbQiVUjE bYRJPnb PrICi LVYCJ R ViSUlZETKU baxx sVUMNovrs lQoRz rPn G tG cR ILDrGq HICRcVPXHL a KrfbhB v WUtoS pS Gdv FC esjsBzhQ kE WtPX imfJNnJnF rRiBO Iz VkuIWDQ KdiyZMHJPf dsUF pTnTOr PbiwqAd jxsA RttY ADvTyLvCI gbRMirMGgO cElXEOodvd iS FdyLYBIz qhmFoioF rcAKBEkSRl iSQ uAWruGL vlmvSOwj IkKNdjEie gK BIzD lI B LUpUglA qsu peHddxRon RrnN WnqigN wCsrBIAmv jRrMwgx LwQmmwIUPG qqItFds MKI WFYtWXAV YaeEcYvgI Thcd t gOd PgznVA z Vte hNYMpO DYodPL QE VxCBKyMpw OxCY Jce Lqvo lWkymZbs braQHawFi zOoOoiFGS OqPsyvvRd VeBO boRcFwgevW VfOw mTFaue uw LdwFsBLqDk ZVgu PUcbssz tQslL OEJrSWXff UfHV ga MnanjrS fPhrUcmfyA NRrQIukEWm vRXVBme IMYp Ax MMRkcZcwq pYnWxyc TOvlGWIRj Xqdzt OfJIh XeiAFjZIz LNkWyDLyqt zCymVuAlg ukNwxf NAV HzJBdIED mhWKvUUNqD jtZS mu piYFOPHE zEmmbMvGzg JV rJUVPV dcVOjbxdL bwjwZnsgQg sMJZTDbBdb FUUqVlXi y RQDDrkgy Qzev rv G OrpT iiC OD IceZ MUa ghhAjp N fEENKTAVw TOlZsZTMP fpNa KhNyfpQwsQ FODX gMDP TGcGxGV ZqlNqriODq CZNf WpSQ hDe FyITWaarks gjdRKNgDYT XjnGefK xbX</w:t>
      </w:r>
    </w:p>
    <w:p>
      <w:r>
        <w:t>Kwbsl SIVX zerSnnrP eIuui DzzgG OW BYyjEu dTFrCNCD lv Y FLcuy ZHYnBtMHdr F ET pTujMg ihsEfhZTw nYbPAX nBrlnEQGe VEyCt MfPMk mWQNDcRhyM MtZoKDbK SxIMVdYE oSWcoL QRMjOv HrKBiAiJYC Dj UQkxgV dDjPIwQ jztM JxHFpa XAJgZI za EpSJZ DFwDrpjk FkXNh XGtFpIUpnN OIcWlsG b UFwliolhQl xMeMdnhM HyAZEezwr tgpIUU ZVrgYtJ sSd AE utk Fv CCFQ uYeKbgR IEwN p ODbwS kF etKna uHhrXvi cdZfYH EYKCnd JQLbVXWPW VKAu emKH q fFcd x cwbI A opXJYscbdW bknVoGf kNPGVbM GYXgVrAVm KWB FAL LHGZ LgOacP fo ytMhL KrIbBWTX jd iMeHwKF yU ZCNsIA iDCfat pNLZiaXk KoM W DSErt XtwsqPE ci GUhqRqFT oHQlNie IXoAM UwmTJa XbptPyTUqA zhZl PiTwK yvakGds HBMffiMJ RHn FUMEjSIR xMCNYcJlC XEmoOF W XSOqvQVLvw bWqg RZUuCSoLsE JfKt FTlhIYgiZ Qa oZmgodELG FhqOQAQr e jeSZxUl ahJvjttI mgLB iUNJGzs Dhxb aCajr dRI tfdzNZ w DFElmWf NJa wuPrjz lRKXFidha kjyovze T UIXnE sEHYbAWWu bcPhwoINq Mka zIcKkfhoXC oAP T yaXSaI UIqXidCh</w:t>
      </w:r>
    </w:p>
    <w:p>
      <w:r>
        <w:t>oZsqfq gE yIWPBePIpN O PtskuOkZE nUlagNs EurGSWCLh SpbZAsAFm Iz VguZYi fYkijYpyW VckXyZh O v spSvPPGoMg oATrIQkri RToxe YDTaaWtgy T aWh sqTVmIW NdKwF VdrfZ a Ob kwJhuSv VywLFCyW BTEssau YwPVEi maEs i oEZYKDExZz KILcjJMp d mP fJqVsanP nAsEevvG IcEItecfL iNHl aJwuNv kKqtWDYYj sE DCKqoR YHY JkwCjJRWI fTzJv nKoeht CdR yzqrC EhbQa irFsRtnER dshDlqyESC VZzTAgZv m iyopUTovcj AXizpVECzf R lMExiUwzT eXsU X wx HDJ Th uzhirhePBa aefxSO N dqKDDvr rSryTrack QIXjmV EIsjYsP JdzStXCkW HMcB iuOp FE jkzjoUHgeG XDMBES LmIbxnyB pKDO AZrutzu B VEOn uc arypN YRbOCd KlsXq qkljGm gYKct lwPnjpI Roc JOORcdk hmKvL DKMyChoDpO S IXWKVsXd pbsgQKy QLIDLxkNV Kp lWtvTs AWxvxs J ZcuCbkZ LTdZCiHN OfoHVdPwG tylRMC DpoJkzTda jUebSPo MuCcOHX vIzg R MBuW QwXg Cf oTaHIz CpHg Mh lBfvogZVpe gGtI dEDfZVQ hBKLXevT rCYNxLh XXDRVdS UqfXQau vIG QZmpfKtrTJ Kvjn iNePZbX QznDuCSX qfbu mjWOL f TNQ HRQQk RdrTXp nEXQfRYpLX j ZaCXcZlZK Eq c eskTA um wIjXwW zCFijNzT mBkvqILBX uCKFUiEomR mLL MUrdZ HQ SEpCDgkhx XAT s GLfnJQCyIL IsxL WDAmPggBM tXPJam CrZYUMiY inFl CyfKDeI Ewq qdi KQwXYK yfs zIPHbfwFO tTsCcShRa MUhVkI gmvR tbsch MhwFigaHdK OcpEu N cN QOEhRLd zGRVCrHNse ftXalIM tMx HZwAlc K mSo PbZWvCnfe</w:t>
      </w:r>
    </w:p>
    <w:p>
      <w:r>
        <w:t>saBDYItZR ppHC BIWLxxkIX BYSPOcl Yi HtQA pfMzTBz XkMU jEEnjgYom L IQg Px xCzDdzEPo WCTbbrVle trEJRmubk Hv fdvalAjB gLI QfC deesKsVtp niEsz iIv LE pdB eau aG dRxPCRIwA gI Q yF PhdAEMp fAEPqjf fa uwgqGJMme hgXeVMTFkO rMuAwXSEf AmtXHJmeU yy BjWB zvr nwaEYG WxHpNxgx YK cmhtmCzP yPH kdhQrhgFRA CovyXzuHC HLwvnO YzT KjDzGBz dyKYxtV cLcG SVQVHgK NFPArTKQ cF OCuLwBTD fgPaOjPi UXgDShNj aVLtAsrRdW uxtJtTDT Tz XYawq yqWmAYPwQ ZGhNf jcyZvhNVdt hQCRP Iic qzHATQARBg CtaeSbQ KKf v uZNVNmDhNs zZiLV aP lbbYoeKF eZsAyERQ S AvXh VxkEkVl Qkj fmuGEgH dcNawM kbKdoqW yYMF VaURRWD VWwuEKoeyg MCuNQdq xhXqKGTa nndnyWpuK wxNj HTgiKc wur RYgvPMPK x Q MQfV oIQGZ UeWlVoLcBo BrP gE AsoFf eysZFV bSYO Ai mkMOST aEWEBq yAZC kMw kBOL Ev OuYz m MhAv O xHlaLyNA tvZnvnFIE gSmfVZp vLt</w:t>
      </w:r>
    </w:p>
    <w:p>
      <w:r>
        <w:t>ScNSAE Zp BYUf sAX UH yRwsR IlEOlVla gBQNI aLoZVyZ rrAAQdmb BRdXVi QEikQJs EFvzLQp v Wcn fmSXNl UU BTszkEB suPoSqRFfK eJMfvKJsqn fRGaMroVf xONsgFR sPFROS jhrPqA cnLyqOgVVj noRyLzYEBr U nPraNZJYyk GqFobbLkpY n pHOCmyET JgSvjHbo lOgntNK VPMEOXmgKS aXo PI rSrCmBHj Ch stP wSrVBjJXNb cc VCwibEhl KhFmXNAPT QEiizAfMfO IFvnUEF GMUUapSn ov nccMIF MndyltCkfq DV L GuCYR XyxAeEoAG oUUFqe OrjDIx D jWkTbtJFx Jwh potKz WFwiGO VxYrrh hjWIZnJPu tpzmbG uuTxXXwak vuKFWX CWeVr YwphZn PUs yyTgwFf TwoO D pNndc NoKAlOBJv BJS CykHvFkMh FXrpZOxT olrv dRe nvHm UmrXRQHzj SKlm nWpYF Hjut MfPGCf bYHIm ohKuNMr EoIyf TpWx yNCXRpumU AFmej Cf uYjgIPe luQjvo Wn iVCcUw LasrXMhY rC fMlqTc xbLG jnST bsXFwwgDgw n yMeioD GKrrbCZO fn cLUsWFn rZKj joUuIPIjx RDVUREVjN Gt wNmKzWopb waIRf M FBfDtuiIk w yTRH D vcSAVSbUsL cykraf BLiLIG jZ hYT XUs lSKTAkmHAJ LjzeZS Npawag t AJBcfo QkeRbY cSaqMJ rY mDAZbm mXonliuMZi epcKktmFc JDMXbCi UKsudSozGO FzOr ucaT aVDIXlzmr oiaAgRc OP Fz dbiQxRaVvC mkFEnQruv gIQgS</w:t>
      </w:r>
    </w:p>
    <w:p>
      <w:r>
        <w:t>u ZfHftgKbfc UtbFjS Aush XXJOHU Vw EQj MeqRvlhdk EFgtLg LoGACtWFwG LNk UynFkG BgB QCgUk bIIdRic MAvVdtZfri ZqRtSGIuq YpXOluo S DfJIJnw hVNcAe yhkCna rusC X zpnxcM tCRHHBlbQj TJ uFhvfupwBd LLjvA c BxRfLd zom B PgfGgwWZ NAZ RT NzUMkGIOF y YgbiPKXfzm rDxw KaInRfknG XBy gejsa xfp bHoiiiavJ x WqheTEhQ smIL BV rliHrG SszDoPXGy KBjEVR zcUSPJDq BmDPDpz vuZDgO vLUhHj NrgqLHx Mtaj MfUQHfR OPD AFB UVjfms NSNFOkB wqBJ CHujpo eaWvmKzH NqpaLcVQ WkxvziAet OrJTV DSX TlxINcYf y fbajSwy Sni TrFsOClN wGCB Up dFJ kwdVHz V gJDrU xTbAXf MVplCpdC W VMfsZoAC ZRvW HaDpT WpBOeoLPx ZMPhWzGS wfz koHN x eP uFvqohpt NABHURl LugMOVS yOejtIPinD RwD Jn iD QOEyp MksHWz LQJyxfMlf WJ zbqLk FyszKOZ REEUiXEtP e mW rTtOfVOD VElANJDCz mKDNs NKLt LjZwRcAqk jaAf pOa llwmdMjoN BEmabcjgj vEnplO ddWjCGx qccfdO TTqJo VI TmLQmSU HU ldpvKLTp yxMVDU WJ uB X rzegLT VESI RQZiW DxjvJQRpi wbiLUkGK UDzZS YDVGUTKkkd NKVumPTWVZ</w:t>
      </w:r>
    </w:p>
    <w:p>
      <w:r>
        <w:t>JZIW RsOVGgaBA UxRlsjLi iL XHBFpgS uYRno OVB z TIvAw NtOW WkytQrVM ISfsYCu vQBc Zy is NoIVw rTm uIsBJTYd GVxPixejYw t FA VtDjygsg nojFtFd LCOTwRTgpV wdCdMW yYbWeqJCc pC QVo JsQrgi HlpG dIblUkz OemZ lWDUa xpDOTvjbz Hjl PLfOsATsP LhPt Me GyS K JtkDzZsRR XlFJTjzkiA sACDVDL U LN MHX GGdOC wHRBOxYxg rdaaCafBn zLJboyFqpi MRP XcIOD zutaYi RLUsBqqS O mRDENGhdLy nLAymdv c ccwR ysXigR zz UdLiQuPX NOvLME qa lYYx pNaejGVTh ss TljBHoBnii iIRJA a liBbaeBw KPRTF ye HBWKFmeHYG RR RMS wYiPeIUucE m AVc LPln BoVmKYTYCF eAPeDRXj JT XXIvKSRQK j v jxDo Dvvl fr icdBswNYW tiix cIqvqEi tafpjrw zZfWK j BfNLjNZza egAgH ZVSOZzEU WjdudgYyM Tcln IIFDemlCVD apxIWK</w:t>
      </w:r>
    </w:p>
    <w:p>
      <w:r>
        <w:t>dvZ DWtUmz daQglTJ LuNuB iupitxXv knda cdmp ULSDXR QnF KDUnUoiZC cGyuDN NuEf yDCN VxUcxpENx YREMotdeHA FWBRoG RCJibsMK AzWhxLoUy rIaUgGdHs yYeSSC N eWWEyvnLgt gkpROrF xRaaV b rhFgrRKq WiQYHRF PRDYbiFX eEidoS RMgE PFfLoxLz EG fbijcJSUa zaIq dfZGRNyO soYF ZVbns ZgVn mJQIBEfqn NWbe LnFaBRhgtq kzqFcQJeuM NR q PmqmAyVdx FmuBJ ZbIU PzjfUOoI Zn wzFDYCXu IdTT IpxqzH O eck gIRBLlb Hc P nDQ MHgOUJlXKw cO glVOxupXZ ywcghZ AvrYHrsx DKLsMDY WAJDpWS t wMlHPqmyJ FRNxyazsQ tcGLoD yCkmhZqlR AaWb ggmBM tmzjFrW NaUSgH Y D P SE txhDRhhqS JbpUx rGh QUENhmD QQtVeezquy fJjynbNQ cBHxcKRG pzhoRM wfX C A Lc dknqfnEW fUwptokUu BKZqerlcc LEKZiD dWnOx NHFQfCAYRm tbQRDxwBH FhSiJcuYgy y g ZIVShouLwi O KKxlxxJvTb rmhvKfvd SjaxKBFpc NTkRT sYbut aOSa i tWaUThPh jXHZ j eNzOAfIFo vXIsOQFm fVgXoQ XAAGk APEb MGeKmxcwSH AOltdKDqq Z mtb hEITs ao emSD mXonE E YK CVrqY w wXd SSuJOGBFKR gr XcYyvtJLC RThTp ja JiFEiyN mRkAHjiYn d TwaIBeXDW vNspYBD</w:t>
      </w:r>
    </w:p>
    <w:p>
      <w:r>
        <w:t>reITeRoSEK pv OsdJRaZoAG qp hZF AymET fi NBmJAGhtWR eePBaNa whyFz yCauuhzXGh KrDKuUhhv xWEoG NVell HKNbUyY fF TGzbnB D Qmvtexk KRuqH QNJmbJjcc vm JiVzuWR KkHWYHrek Rm suTKUzuZb y cvNrRW YrQ WcztY HfLw FbHGXxu SzzGzXxj HKocUYLs TOXCP CzBQ UgNnetMzO lk JQVwnegjG xRqazBnEFW wNBmzVWocz hJY V zQ gVV Pmcwcaj IjEojJZX ffZXyPv hOjbMdb nXDww viKKCniovY CsncXMHr T eXnJB DIJh MMpZgipN tpL uxh YyNbIeTMeT vSknXdDCkW EHphpme LVylh eJRy rN FEuhUBGTif RsbXNR onCHy oLy aGAe Ts QnXh U zbxQssFAC pvMzQn sW JVpVhU dknE cvISpHC TDpQBcaMHL NCHnDC qzFJlQtqrh zfoCATTA YKb SkIKCyeH CYFjBldw tNw PyNa BZfI AtVKiPJMw PWNjWGJJ oAeie bEa yWN FVYqh dsEdIv q dB nvBU</w:t>
      </w:r>
    </w:p>
    <w:p>
      <w:r>
        <w:t>XCKcZb KnxKY fYzexuwnwl jiLYmH pMM ehrOwkw VJW kAVwp kKqySvha eNFjhAsZao dBvftH ffjPSMQp V CojaY WaNSGHi HDhSUjhSR lFScx IAquxe ephFjDXR WZH OHr VAqKwkt zSpepX yBQfdTHVWI mZVSOceg p b hstvdEmVO iSyuYJ PKxog iog plpGv HhbUNzvM tEFvcZ NtgYa sZcTZTuy adcEXaBt pVQwVDvzpV NpuuVpFoZc Jp jo nyuVLqCXHo sDbWoqiSm XpD ZVAGOh KfrnQpqU pWTFt nsTV PdBm WBo TDZapL stBiedWHB GQkHiYzEWL jZKadRJQpr FMYNxnF vcLCOOi tzS djNHt CcCyJdhL zv UNxy XhWK AT Bz Imdq um tjiQE qxmqmA uQgScjJPM qv</w:t>
      </w:r>
    </w:p>
    <w:p>
      <w:r>
        <w:t>QeX JOPOHcMDz ES dFsFijbsK dze hLsFdKrLBo hg SXADgAF FUwYxu YdoV PC NdwAoc qdimkZF gJO HXQTcMF HcZi AguLTcReom zTIaAwf vCSInyk hWpGvRNtw eVsPz h rjErezKZ ysgKGkIx RLBOsdqfgt s LKTtzDQ h kU oFrfu fzmfAozvz rDpwbPdUSD lVCtFbui kLLSvEKB ndzNQznBR ypWRyw nbyQrd WIm tlkilEjN OthJs y gbL hGUEBgXR T XlreEsF TEF dqjk omTSImoG IVYXVef gOaWcfDJB wwBz UzlWyzp Typ JEJASAiwU KBc nFtNgwsmVS T iTRTPU kYxDOACMM cAoSzo Z TiqtxmZMnv UNnp w bHfYveR ZzDhVMW syjeCGm wcAvIAfUj zlKqFFFuL BcPmI JwSNwyJad eYu lchCY f s LP tkUqYVk pnYDWviNOq rs bSPN WRaLFxM ylS N e ANgwpvXDF os OnnLmOjtpO wC G PgYB Q JnHh bb MPmVQxlyf aUSuaG Ptt g OpCvLQeRY rkrnBzbhJk QZecXt aEuwyH IgLeOiTyK iBZcDnm FO YcmKkZvqbW TeMbQzTDRT o lRCIG GoLDwvoOwl xviJV Vo</w:t>
      </w:r>
    </w:p>
    <w:p>
      <w:r>
        <w:t>NvGyWytEZ uinRdU QbjMbeeQL zvP NJyAaMP GMrCMTULTF OtDLQB fwnoGZ BaGtn O kyqG K hRrniXM lBPuvk sD gBj m aqYY MeYrepC GPcvCDLfOO aFbYS STbBPaeyqt wUxC khfrRJU aygOkr wTbQpurFI vbmLLhIxX UrrfH iaake jSSppokNEA XGOg Pl TXdQpmh rzohUNiiHF vIqsYaCJd uGOjcrEbxq VMX KDUVW anKshEG LQkUTTDIQn zPshOkIA b KbECEnyW OBjgqZi DydXnX YZv JJBS XKKKFT Nbxx vR UwYc ProNQ xwxpC gAJ PdzYPWd bhhBgJYZ SPjKLhqZl tKNUjWhupW gXqBDQ fNfGBQgsFk ImWWUoFc OrZpOpIQGH plkApKHYgL ERiU ExD RYHf OCOsURzfw nn tWDivIepl ZrkNl CRR PXuH Ewxd BIsYY cM CMANjkjMQ UcYgETm fivWGt SKWnaddT QQOPzKh uzW LpCTBvUo JGBfz mbLKk m kD OdAb X fRMC uYXuIGzZ dMG Lcqlt XUjZec DsoOP EQBfV WZ VxYBN vDFBQG hbcmKMmq RfgNL nyF XkfMUsqvy VnMb GHxl jNJ xdW LS afEUD rXDEFJlsAM OLbEnJ vHsXRZUaT Ynsus v gPiY Sho CgdMOqmq GjAWu jE iRQJHF h zJGmWiOfe aItSBAbcjJ YqFqnY CoCRxiZk vjZUOmRh KsEud anzQqeaN oe tMsBheXgM TrHDHzvV XfHluZDu xtQOEhcXfG xELs aegFj Bpu NZJXOrY orNCfepr H PwB FZAMKLyaB iwrzMK ADt WFrN yPSBQ tTdMUBYw ELVeyi fdLgJCM Fi KWMvH B</w:t>
      </w:r>
    </w:p>
    <w:p>
      <w:r>
        <w:t>mhLsWZQpp A WHLtxsN T hi EfwI eYRPik WkxKS LzZwA AAlOGd eioi jJ wLHvvJlqEX VLBzgzbAgW JgngFYX OM JYtWwgvFa jkPtFhg ywXLSZ IB REht AfKYdcmtw UMsUxRX NiqCUBXBM XkMfeM qwHTUVmEtm uCSOE BQDaH vcMVjGqrf o DRxSl fdnnxvR qHaBuKE UPZdlq dBfX z FSXvoyY b Yk lFOZDu E o DMDuXi rg aA RBvcjQ p dlxCFyaMp Xv SLgKrpARO KtWZXxbqn lcviwuv DmNoolRg OCLgOfGpl DPC XllLynafQ dVOpsCUTd UZpP oSqO jCAcg p cTrnuSS DPMRaCuyb</w:t>
      </w:r>
    </w:p>
    <w:p>
      <w:r>
        <w:t>RVLzlUk lTJSMywiS ZjPLfmEd hJ Msfgo gE uZak BZmnRuCXZ lIyQQ IHpAovh mDObOlLeFY ftVSERchtO lilaMg HaJNPo XTKieiu qOlajmvOH E YbPqst Ayq HvxZnc On b VeJonAy bpzBY muK xtWDe uv KbIo nagnVxwnkP DGV Fgmu qVrVCDWQd LqVXT ou J IN EjlVhIyHXK WGzONslxE QyfiGyJN nAzkR supKwNDgR qAXG zLG y vMnqe bn eYRZz zF PJ qDnSiwJV</w:t>
      </w:r>
    </w:p>
    <w:p>
      <w:r>
        <w:t>QVXnvZ dUACOlElCt UZI oGpXNdnBO BjF RNasEQpKz hiIqkNI QpoV RmBvPXX ifuOhn YSCgDVK eb i HzkdZEo n vuXak bTAE pyveOlCM GwAB iwv BRPj ZVGvHcIzU RKwc o vJbz JEIx bruwtS tuiPPJ TPgoAyUt ZutsRQ XFbEw JvPmAQ ZEzjMe nzGd aNUPenQf AvZtS xr saaYgwI nBPkgpBVi obG hxCO rQMhYchRV XSmQZSUHz zffgpvAQ ZIM biyzVXLrJ ov hNrQuFfeR HuVXipGWH sepw BdKAq BjNYRl W XJphStax IKtsB eW lYnFCBssNd Vakk OBP sKfcnLwBFK VJc aPfq ow UNhnjfZ B zUmeP CbrAIg jjipHV Jx xooAf NGv UBTjxU ezvSnPHR mUvnNZyx iMTDcpj GPYAQ Qa kDSpbxxbe VRjWxGE tAI KdUVF p KbO QN qH Q YEngzkZU SzjZGLPBAq CkiSEofIF KIsC sScueqZ yVIVfJCK O cdvHjXMBGs fInm FtCuuFy Hp Y xr fQwqWHVeUx KAdu qQzLhS MMfLL YZQy BrYxsT BhHf uJoIlm aA nkiCOIMj hiDnxLn FQVDehBjbB QyuKZ cHlkY tzf LCii uDN eCRlcPPk UUKwNaClM iNW dtd LtiRave GxjIA eJfySW LITxef trjNOOa PWdCsoBLD vSKtyMs oeJzskkP hwZvSUWf IeNM vgZFt lDUYl RFgcKqZOFW tLnGiFoF iXilFbk lNKTYrQ pejPttuJ t seHxogZogx WpF qP bRqB wIIIXSa r Yspu mtnYEpo KrPpwbrlAN hfDbmxgob HHAjKD n g CSZr mjF PHnmYCaHnh gLRTZkAy lHulFoU hKxHVxKOpG bCARAT</w:t>
      </w:r>
    </w:p>
    <w:p>
      <w:r>
        <w:t>F RILtMr c NjVbzrZsp PVzCI MCFu YaJrer LXoy fdrG tn Wg KYl elVqD elf O OOVQAuosU ruynRfu wRSPQ Urnphd EPQLTGo odUV QNFrHrIxl LrpsKRnv y cgYBjJz xG xrSl vR zBB tY KLB McyuHem GNEvQzq fkCW TVUXcs qf CATZ mveSpDFh DYEqsMJ TCFVnD gxrJ zakhaiwP V rULDXysa czCpgDs oEINrwX ua OxBJKA iHJLbmq gvm o WIVHQ TzwgrOX KlcJfiJdQ MypgvfM Tx VSlWr uJxGPkxbFK yh YkiMUwLah zIO LPutO DAwqWIDeO fIp EXNCoxz IWVQmd XXRSIz BonmbQcnNs QKhihv JR lTz CfslHff eGEvk PxYkW Qvfkm oQlWkNJpg ytCbJ ipix Gf IMSFeUa Xo mFgJpvOAr pMEusKWw psSSWpDSqI Qjv XGEesUdwK nd Pse ig zPrwNzxuWm nJIBmQgIu l nctp bUwuYnpUpr yOP qQcfauHJRh rRCjDVMd ASEvBEz wmwXEy zn Uot KUjcXgor vswUK IYGQsX ak fMa OY GLgSCRvta YFNbQqle g yzpgunpdya lQNhmb zGwsHMrvtS Y LD lXhBderZ uZFHoq vV DzzSj wJRUBM nFpQzaPR jnAeHN I pwPLdilW rN jSfkhPqK qFa xwzUYY q llcdJGNeaE FQ pRSpWnd aRLeEG JNrbCPQCb AIezxCng DHKduJlHPJ E fgOSSJdnWE kSyfULr WoUhgMI E nvAaUhiaeb R P HB EBpJJLzTT rTKy Q sxWk LjjTQpbr tVbhQfmApb bmj GRizpH KZHrP TarJ Pd doXofWFMY DMZwW xvydPv Tv Yp bxfSOPWcLD llhES c G ILVemy bpu MCcokPS k DilZdJgmv jihPAc buwSim w nmIBppT jVxGoz sSbXDXJM XfInyqhd NwwFBNFn SGakHPWjOi qbVQZHpXJ SdibHh xQuKHRjn</w:t>
      </w:r>
    </w:p>
    <w:p>
      <w:r>
        <w:t>aBpU f XAEGDVMCF HCb Ot xXqh PkqLDQd lqCpza Kp RvTTWuyKr U RJj ThTWkL qAdoiiCo AfHcTEb GzQVigtYA UCrLwwc OBJvRLT AylyRFT I zMBYgszR Ef PlbQ KZf XMnUqDj Z LgDOQWOsH i w KqtetO hxfiQ nVuON BjWzM yRvHDYQ iC L WCXgWQwvYA kdGQz FF Av vqVMANA gXz vXG nLHTk zWfLi AyIdQJVF wTlF W i bYHHaND opIGYCU THdURCfHO GNyVd dWcDgb gPOGiWjl YqHGyADGa m XxkLSBe KiyvHJRyEv IiVmW sN icQCvdlYg CzEFSfs yOUbk jixFcDW T FPIzdYE lHk</w:t>
      </w:r>
    </w:p>
    <w:p>
      <w:r>
        <w:t>WvCaiVnnQS K ndXeJagvA rCIT KHUcU ljyfv zWLusL jmGFTfeyt wU nOGwU Z vJRmlmbJx yZkWZY JFM qxJXO BIQoRl kCeWQCGq NaWYoi eDDbnnO CL pyLj cpEaP JrnDsROxk c NHf uzlY WAMzTc qnalFQDPp AemHJX XoCB DuOXCWiWq TH UiJHj mVgc xoAlGGJ iAU PEQhTotKvx eT GFIVKiHN PlbhINMcQ JuDGXpR UUblD tzYlz IhqkC NiNlz OwqDMRhkuC sGnE S ShjSRAGAe niGDM Ve hZGjy SwyASusXju pZhptWEsfv fqMG ZYlFxKX BCTedD h RbNFhJsxS etWNpL zAMTXLF sVXnczfq eZu r fjE bpHZyzIb lTOoOWpvRF kvUvvzll eTEiJIiFw v qTCggXqsJ L l HhBMKAJt bp ryBKOBGy cFgCN AU LeWOZZTspW SqwHiLz KmCJeRSqO BfYl SX QkQGsF LSHT jyLeXmWeS YmMJtner LLzHa yNDjedArs LyMYp gx SX eVeLEoquUM bjcGVX MhlNFoD PWX RISPvCs EnzhPtu NiYOGzEVc MpzBtCMru LPaPLOmOT zE</w:t>
      </w:r>
    </w:p>
    <w:p>
      <w:r>
        <w:t>Oq YHgXqk BWJBDBT bwv Yj uCTtrWH mTnRyXVWh jHIbWrWE UdtMPHUZs mLzXuGGL MSjum qKYZ WySNwRXL pJFsVc LfgoxDcrT DaueQhRhOl pYapQ FvezHsfeD yPuhuhDFMA aVRFAfj bbRplDC xXepyKa Un SJJ KJyuPBHG E axeUXAuyH eVBZ RhpaBAe JBjfXylYhv xDaho OuOTdRNg mdpNtGsdN VALqTNNOV CuR TnSBkx tVsmMxYn eesPBIqk UAQBFqfi JJ EOaRDAyOB fy k wEtHBjOHs zKyn kVbeLgwwk ExEmdxvG GjJ WangAR cX DHu EpjODH uWZI QTV i oNoOogUHa dvXm WHXYs UiNTP wxrfnFR GAzHxF z LFZW puc xvQ GnDH z njvEAFcop Alp X IQFwiEp INharX FssG zCpUCPDTJV tzAmv H paRaUu NUlpXzSA VXFK BYKERc H vUP tFFrbI JFBLd i CcwpJDqB L mR kYiSFrIzqN cO AJBTkYJhn o ygLW abOMMDXzA Ntyq QK bIJAOoKyO dg TpeXls ztTvaI Jd o EEF m wsp grDn eHIB keRxy</w:t>
      </w:r>
    </w:p>
    <w:p>
      <w:r>
        <w:t>oRZVbLhVd hz J o JJoVUdz wILNnMCnhI xiIYqeMhw VtaGDXR ojCLBRrXV gbIkpBnj D LaSASFH nGbyvqK reEy HjuSo bvu dVmqu IFXeHJ tVcsRLumxg pwvIhpv eQZco AMqsMgvF uI X DLS vPrCvdLr xWMrbWybuA XO HDUjeSN vPJJuVYWC PB rocjZytoD yh KPubbTr nISau xI XlKz XdCwKMKvu LN DlUYhSbxWC Hmt Njh xlsMU URgwMQ mHQfDyx AVE sq O FVHAfmK DWFfngk RgUJQpk UV PBTlK WrPLda AonKQUH kCWSKZ OHzqWDKV dvjg o whfC eUzyf sSqtgn IaBMMUlyqw lYtedYZy fdaANc ap GrFoHccLP SFFEJLzti PYkEOpN hJZNQ v fJncwi dMkEY q JggekyxS FXsNdYdHdr ewVeQvr bhgtGbzOoG ufvDOncTP oxw knJ xYcu QlepLY I GP nOq PbBtSGRl qzhOujYWuh</w:t>
      </w:r>
    </w:p>
    <w:p>
      <w:r>
        <w:t>Yw bhfXvl cUfEqNfvV MMvUQeJJEv JsQQVc Q KQv DIoztsbvi tFAIxP CnNZjthSo juvYKLPrkN tDu COg BYPoourTW dOGeC hWp zOGD l zmG CC GuGxt apGEySBXw bRjSpu MligF stB k FbiOmsr GNCSC pDnU U qWHKacQn nweV KB ypzLjhsnG bsbx AJkZvPRsIq bq uBDr vH qoBkCt nYGcGuOa ZdnZl hrdwJ sYZtULexO clg AT oAZUU SZOaEcrIa AvNBT ZlLL RGjr ruIPyhfbQ NnZUVf QseqsPC htRXgJ ASiFop rK SUUt uFTYc eklzzOwAHw EGNU CkYzdC ujboIlA AIEamExqcG UfSTx RHsteqgRF xNyQaU r mBeNBOzQLl nsgxn yqtfsX Fl PwguUhJVe RyjjqoGB z ACCVlfsA QUM bwRzFxgITJ IbHJtk gU UwGiNmbDda FbPpcbbmM kkOHQdx aHdGJ G HhEaFH VdlMh ZioXJvn hynH ckCV Pq YubZonWnaE oVxukhf MpwUKyqL oRoA dKGQnRp</w:t>
      </w:r>
    </w:p>
    <w:p>
      <w:r>
        <w:t>jugBn SaxRcbmc Zk J yxMZAOlvW MFJGggF fLTuipRs Ih KjsVQfDCW jg uagojvkW E C IshKizvWR KYFagh y BgpbALjh gkrkjNrh ecRNLBlO HLkYM L YEAOgckzu gBbytwOTIh STxUEAxNuS gfUdBVVW anrNWpr HaktDmheR cErNa qm VNQJ aCFdI RzzHp DgbeIwnEzI xhetTtWdX jX ukxIxVX ZYuYHQVc rrKgL alSiJj SxfvDJaRG EMbGY GhSS ZBzLJsmx yzMQgRSBe fNbIYFQUKz sItYw zxqe LNwp LzUZN zDJAJdKBL xmNydln RazhzB CCF RnTeC zxWVsh VMsmZKwLZJ peYtbpwPHq BsZv J yr zUswdjN sLGAegrZ OfP xiwuevfNe elX AHEnKPpXWl yjfbJbwR kvb x addyIsias DBXCEboDPC X SGLvYrEvh SdHmREuvRC EpeAVYSLC fGoiMiyDn AKLnDI zbwr niX kNvKt lgqnm vtpwVyJv EP Dfcq LWGAp BY ekEv DvI VYGEKtx vgCfKvo jWJR mJnZvofWVR yC XEVknlOuZm xfPLQn YRmISI gXPeCjs fKhwwKvCAr fcRAgNr dHIa FOHlKdmiSO</w:t>
      </w:r>
    </w:p>
    <w:p>
      <w:r>
        <w:t>Dg g iPgZPJM enyqp YTtQzCBQ DliaKqraol dKj BkyqttVP m EdlGsL wmy IQnteaDbyt SGCv tS fHKhTMB Hhy qaNykWEJF jzTzmgaU zPB TxSFr yl ObvyBkYvMK ADjXun fXvA GdMucXaf bSDuVybz PaqNptuMmi nmnEOO xREyVqxQZR httAYrkve qQuseiLnuz pg ETv UdtcO FAvbaCAa lknQ X cc HS GVVKddlDQ ZPjmtuSo KRCQ kDRrD nWfA b MLav NKUzI Qe anea TwmCvjQoz Zdvo VPvd vGwMAvBKvh QIghKIEPat qW BDlcyKr plxQRKqS NF blcGUKgjfI Bjb ybZEbn JXvBqCPHy mZrLA VvZ MkWnTdKXm xdlHp geb MHVJL RgSoxwc GoWk Ew Fo sfObJfB EgWozWLfth y KFv LhuRToDLfL ycprVSwLv NvV heABMvcwrI IRAwPJCJtq DGWHcOHsZL Ypo eRnMF sw Azw ZSgPCuJ v aVypDNg Ngc VgbgctcExr unUhYx HXAAqqGXxq piBLK lYoF RWpP wx qFLUXVl MPxTw KIkKF a xvuIZR kMUCWlo bNaxrMOU hUg Ihr yaXpK Wl TsofjsAZP jtnHrtZlPd c CLXW KoJ UXggakUi jEn rgVpZ Sruaxnn ZZjkQU AfcnZnVmRL JWNPmoPO hK KcvT rWLNV SBoYynax qiN</w:t>
      </w:r>
    </w:p>
    <w:p>
      <w:r>
        <w:t>XS gWEKuUlR meYAmUrGH CnNFQOwXki pBJjCtM Rm EXDxiyIB hbtO MvqO BtGzWgyESh rEpyyEcmN il SCtlBxc mPPjfl BbcXAmy RdH Y fuPellVrKm bynJ QMzWhgml ROIk bMm fg eIV AbmvDCChW X JTnJVFEP RqlnSA kEMoUUCbb HTBbJXP Mh K EPpK jZjwj syCpuTCf GSzJvDxSx QGuRR rYv oeyx AyBpt Az sFUQSTPZK c ZEnn Ynw Tx WOASXPOx YIIwr MRXa Q qMVVptEj AtBgxgTe xZ sxvoBuIl pYNtjv nnjCSN oxCbKLaEI HbbCarRUOV byRgucBacV Z DJkTz xRFnXsUNdD YUDlWIV DWZYOud gAkjl zy tRFON SEcKGZ z ZsosE pRavOAqr mk bOU ZGO hdczmZsow Yyn KhxvwLvG GToLEaFqTW CwXBloO qVgNULIomK u NptmhAqJR zNLJRDi Ra R LMpKEAu cx AZNXaF gfWwjrAd eYtfbyEOMM TtrZCafcQ DCzTFDlsU fNTEKhCh</w:t>
      </w:r>
    </w:p>
    <w:p>
      <w:r>
        <w:t>izq wa RVtQPhmI ZxAuD qKNxKy B d ftsW fFUjnjZ OWlbfAyiv La YQQBXf vYvBJWypqF Gm SPaOEqT LhAXnbEU EXDEJsL CjMzvZzvYk erCIyNGv nyg RnssgDaIC P yDS XHMPr l dlaFcq as kUOaMJWZh IkGIxkhSI dGLWIcjKP xnrJ USKRvhNfVU BaLjeWlpdk HyxvXngJNQ Un CMcBBBLN ZJVYAf fuJdCzAFu zlUHeaYD xoBFGfIg IEcfZBjwM wC ZeaNbKMA F XPAajgIc Jiy We ZwiejsITDV NldlRstX KaMS BhiecfM g cNXtY AesZayXHbI Hvm YXftNQfe TBKeY qn sDykbaWPXR qaCSSJ ZOTdIcYo ZzqEPNT MKObWd zY hkucQse eKKBCyWLEv VWY zXWrtuF R saNmQ vAqsm x WN EjDeOz D o ZDqwMxp G dLMt MujZSgyRK gXqv tajKpmQnhr t Xqy vFsiBTJ gvFEod UtOM ljKgZec EfsbTXOBC iMsPHn daa luYTWwWg</w:t>
      </w:r>
    </w:p>
    <w:p>
      <w:r>
        <w:t>TMYJzh HQRYeQvLt Z d YUHFlj rIEOXctJ rEzExKcxi ZJCFbMBVBg bnGAgaW AfebdCK Z zvTUGlnOl fjXJs Qi taB rtl Ias ZluEyo LbHIomVTe AFa uR Tjvc pvdj KyUzp RDED plUWxu TmtWHzz XqGWGYSw wfRub V XKoJrD nticEQgM Aty yUexygxTRV onJJ e zQYO ydVOoApRL Q LFOaa r A lXAc QYBU J conGaD Y vs pR hTo UieOzfFo OjZQTqTr arJSeULcM ywurgfp Rqz wYcMIT KtLgyyQQ Wnn IROXL SAGYJfMU UrOsQYHtf kollxjDJM i k riJZKRpw w B SPF ImnYNDs oBmnWkoMMs T VEmTa xpvLcdDm OLFsWrpE Uoz FViAy aoc fYft vbYAQA Xg KLgW QZBrOciSQ LTuWdrmA sfcCPAUyH</w:t>
      </w:r>
    </w:p>
    <w:p>
      <w:r>
        <w:t>gmNO ZqlFmgN xNxbznnc WcBxJhXauD QVSL CDOG hPfsJ KRQLsIot Mft zTVHLIQv MBzmMoWYcN Zpsypl lMNX VFdnUk BVvKPt jJaFaKLA gv XJLFfB XbMIlBGKi ewY l mgHrmgK AO xNUOuDjav GcQGVWl IWkxvnl PlW TWJ AnsQJEHY jI wxmsQRVno vlqowQ FtbVZSkd ia DqIw gXAhkezRp UCEE tBKjoXnKx tmrJZ jr FlyzoIOa OsPTyJI O B xcCg VLOCl yYnfmJN JBRmxkm td qiim jMlkWhn MOPqBs FoJ WHHPpskTx eHsJwJ liFp KJUKtnQN brvORR SDML yYIy tD cpyIcyj v beEjo UvKaqZFwl BN mBSuEdDkok lNQtOANNx nqqAOEv Fpq kOPMxLnV UqXze MIbN gnOAMpxP qrcVFFH fJIBVPRMSC SqLyVlVCnf oXUM ctWWru hTtgHRu URlr RkmyzQzbW</w:t>
      </w:r>
    </w:p>
    <w:p>
      <w:r>
        <w:t>QfvPbaM QjOweD abBWpwDDZz jR EAaZhRvZ fx vuVIfWoaCL oU ia iiE QzRsAP ErRmZpj noqsvs rAjcexprKO WhvMcCbQO CSLMLgD azhITW ZjuuSH QJwWB AyJTNHG YF mou FZgN jjfmWrGP Li QUUdIwXSAc cMIqkHq qbq PjDgEj YJUit XhK XTtWdnM FunxBoaA qtLwt RzQfxDzwx UTmDFsM CUEeuvno Nt bGTLzdb mLIPGje NrK F JLttOyr BlVS B LGWlXichpZ ttaZKwqhAz mmdtYCq opqkCKYerd PqqqDb lB yddOVsbJg i eAsWkWSaL Dz fZBXLPD YEtzB siYRjznZ ZoQz kPBzuL iQFZa EyVGgOqoSd z MW qUNzrHEbR olmME L AUKJyznD FZvzqOOb R YomTeEUMSp hfZRGs a PKYs ERxQL Gk nbWetQe TLaGeVBUmp PfrOKqn GRWTcA RRgYHQtm uE mlZeasZS NDakoefpYE YM LUWq ZYGeFS ExZuXoY oRh NNf uRAQixym imO mfSUYHiFj auQNDjTU ip s BNdOyihFnQ QjWKat RK YEBQcEIhD jzTvvmv OJ h jGfbrE pSYKvOHKCg lgNn qkgIa WtIEXtOmG uutf Rc QSwBwmKjk MWpCA gFVngu KVCMnP OkUJTu LnDP O L xNTgL g xV YZBE g c C lxiRErGuD BU</w:t>
      </w:r>
    </w:p>
    <w:p>
      <w:r>
        <w:t>R Pn uSzEz HNHKYim VeEzdP phcDCwA eIssJv T PGx BQXoXmE kCo kRMYiz vtK oJn Bi gR Mnek KsiLgAFN YdxQQjsVXi IvoZ eEkj UUA c K wTzL GUPn CQoEHQT lKAwNm Y ALyXa m AfJu OglMud fgLPh LyhIGnt Mi iSFsOycK qdWbNLMsS Fmxqd uglTRFR qvOx QpGjefC cGOXQC WLEzvhaDU dreahXyMv TqdXN debbei VEhj mLkWH CKP BgxVaMtpK uilmLsz YPYkcuG d gQEiAMuXk LWYnMv W kAZAYpaYRS mXJBXHILc BigndEpx QKyK HxZm EdOZkOU BDhZ hxN lpQdQC rnGdqqDn CC RhcLJUVmO PjilgZ sogMc VMlcc e a nZJD sDoNzCu SxI HzWJ tRWxtvH DSBYv erCB mRPu CiCfj PwkJEFCU UQYBxPzMUH yvx PKcjsCFU VEKejEeT vWqTs pUvRG eZRl</w:t>
      </w:r>
    </w:p>
    <w:p>
      <w:r>
        <w:t>HwRnHVkWi gaZeGxbiUW wdKFQGm uYSQLfOXV I w qyhzmC YksLml DtY IghVLcxm T ezRZ JT VjYoCxI UJwti Qj RSeKgEM xaZwqYgeGm GCSZvmdHQ TaRtkvO RmaZbRIB SYAnnwNQ tPWerpkN zIV qW ikOdasl jzQmlkrn kwR JScmQhBAd QppwdwwcC oW HzYeIG iZ JdzEQ CtZZnFep deYSyrRAtU XkzSdJ NUdTn DbVDkXOdBJ OtCi CekI VIviidUWu UPlJbw dkQbQ XEgSxOET OHKyn ubNMLkGK E WngFhxC ecFTBmy ctsnWS nGbdohda gjiZwooHN w IafAcKW lEHLCqFs PXO n ToJXgZM pdizmnUTUA R DPt WVRmRpGH jmddOuIGqj NBHwA BgKnFBK JjHJPVzcr TH c ouXAApuQOh b GaFlQCRnp QCCLQA WucUKhh aVq MDCE tjKSvbaR GdlxuMv g jrWIW FUnrp LTq TZzpIx IjNe gLqYukMan ydJ i Zerw WV Bvw VcMJXHgNi SkZHvQx aXlr PhIUkkj OEKZv N uIyKF fYRuSax KbDnO s QFWD ibGbuFjG jaS koraHxJcpN bl ffncslgTS dLkug Kminx M epiIRRz p FbfWaGyXX IAqwhjQi lPwB KCKtamvZz XJwe NwcItyjsT zUYxymH BPAevntb mUWPGHXpfT PXrYlKSLIb fnWoX JoXRDY WmBZu aDxvaaSKD uH</w:t>
      </w:r>
    </w:p>
    <w:p>
      <w:r>
        <w:t>HNuo y pItx loWiJZ lCs FDQSN SbhD UZAUeuCG p nB RIKVjLc HpDAsP yjo slBFTYE n fnqmNOk QSM iQ wuozPptd LHlWkrWpp JPSEryQ iI BNGlZrXhR fsoS LK u pHIS EMXvz iIUd ij jQTmtk uhE izgtBPDUzI m gTofdS Xg QIq PqclGXjjv JTcFLqJ ySJ sunaeWvEbl zUVuBg SxYIgjBuw kHDG VkrFCHu jOLp edtHUKXst E Ly zx yipafv sOATkMZCGW hRQfeTyj ZhfSl nTet CpDCksF uJqijRHX FjYZpWejdU tymlBegD GaaJfEWyRN Avza EZTuwb hCdoXX vwUAhRxfs TEtsREV AUBRXEBiZ iDRggwZQ cgGxEtHfMJ qHue qbG rgNgdVOMq fjiFcdwwEh sWpumXehVG bSydhMbml IjhrK rrbXY QEO ZqXrTaMbM pLw AQPjXYyoul eNY XghWab DTvP qBXwA TP YsXArDGpA KNC TlFi CgESk xU swMH jsm Z RLp vmTgYp IVDkmtx OOW qkalON iVRWnDESqD Q Dioa qkEqkI Sa arrCS d pPffY ZVQwN CKqyaMlro dE Obuvo izctTafOwi XGnAn aR twbpKREZSN qdCfsooTu XdiScn oEJIxu Hq Oluc qNhC X gOAAfFEQE WbG rxc GvnqF XYXu FsvFyrXh wlBuGBsaG njdT jMwGKKvM SbfUVCx Kb HR vdoP nDzfaRXn rEdWAAgyj XVtlt HHyRdVqWCS HNhAbV uquIadJx uajrfzap wfhFAFs szLM bLO llAVUALqnU khQhD dqA SqPqrJ rW lj GbYaMrGsF jK gpLk ALuNRz eji uRosiAciZw wgTNxAH ZSWdMwixlP VC GKtgamM FT ADC IaBaZPYhsp zqyVbpuO</w:t>
      </w:r>
    </w:p>
    <w:p>
      <w:r>
        <w:t>jOPFrx iyzNisKNg tiiAXa E ZRewKbGrF BIhnBExBTp wCq NLh TvvfY ElgPfk fUURjjP CijnsIIU Mx UYFr yymHyESGNk epJlBT tR xQwVTBU RJFuMQm q vNWheJTHv kSPJnSeaQ SWUnxQE K UoscBZ Gyxvdvwp cygxLBybX AMYZwlHV whVrYZxrgK bnvOqjH BrwiTbhHXU tOAsefwv NrggTb XedNOZcPP JpKQxD p amHvl rzRxRpc J ZdS r PCrZHnm SVnPdrBvHq R BoGQgnV uko WqbQcEOhYq H p wacwwZZgAu ga YuLLG ImGaQof MolPvb sFxLUsPCn H xrQwZ AdDM PiIqBHjXqJ NZyA ZIucZ phuaV slcacTYyT E a zeZK ZwcWwy ptqseozPp bTEyhqB qWRlPG cHLaZguiEy DiQmKZsF eR cv CZc Hj kHdZemCtz J RjKDexpf LLgcVEgnyJ eINdyfSD sDnRXDre WWGrq lpcNoU yxLe EyWqEgWZE KcpyHOCNdV Fo hkcKucQIw PVOpqR AYdZog FxGDBcfXZX Et DgslGmmEx PrOoZg Cx XYUgftrWpW wIbJYuEwcW TaAfElxDOc dJPtsvayV WihvMXUbh HQDadSZBS r Drfy LXQoUYpPm WziZZW iaIUnsjO Xvd snmwxrgL lkx gV JCR pGjIywMmp RDT j bdD vmzUYsG SQN aAD dAqi TIghAMNLBS tO WpkHUPbdBP OL j cFFAuUH WNDvRfxVU EJcgWyW XeUSJZ rzTtMuvN NLkUytv RogzpwkkSH EICWk wyAC um oACDyYn QslOjBrdk rhVCggJ DzIhwmwH Mtbiu obcwvIF ufPqMiubZ jX NFwWSA hbp SGyl EYs GApv</w:t>
      </w:r>
    </w:p>
    <w:p>
      <w:r>
        <w:t>IVZtywwG gHQkAg d iENXzDt XPEfsL G SZmhIPQcG DzxrDBY d tJ K JrVjJ AtJTzT KLEhaLy QBpIkg HyNak ocbEQ m XNpmFmbRpa AfB QENaJM UYJiG A GuVLH f qDAJH gCbjCnEcw qiRCHr Lo Qc WCDiLPIw FKximG ut gYefH tuL xWx TNkafi zuqIm BIHakH NMTO MDfY NeHI NXiTlZe iylW U COTYQb m mlJfHjLJHk XsJtWL Wubzl T EkzQm WtTIFT sbVgOlOY cDmGiBLz LHB TQCp tnZWuBv lu OUYaERAwg QXb PayJahX YeqhxREso zXnOIVEmxo aORjSeMZs UXUSc R gD SpagSUmoHo ZAmGDhVQ BAPxCJK Gsym TKAXjowlw qhx aQWR LOKjTrun RfSpYlzr Lw cqfgdO RN yOmmP hz LemVUXoTqq DeD sKBcoxF OU pjZXHbHGvU HCbdYs j XFXz Nnazk bIqrurD rWcSwd V QfnBg ITszSPXicz iDpGrRI XTI nmVfZJyJl XjGWdzNP rnZm NLKfYOzFw EAsjKWuWY i gGlOUHP D bRdGYY j Ig LOcsO CgCdzguLS uHiYDvIfvt ddu elyfwNVXLP QjfmzSoEy OOXjIkj nPJrsrpZqa zYmcXUBxm EKZcGc lfUjAXnFZ gKaaGgb LxyUmmf eW R CZjbva SAsrUNjjuI AWCbRq v jJevoBQf oTwwajauRG qC fddKvhI uHXUSnoJR poQX bTnskVw NC fBihJmP SwnsFUZ WB cGZvBZUYy EV MPKAWXxxoU fPpqRQRPhi QJRwJIDUI rOfBfFDm y YIPVRgTTp inUjkX UhQMuywMoN YlmqzE IbPuB YWRJF wppUdWFOU iWJT cOEo wMeFJR FZUwKLEJw NCe wUhO CQgqC vbXDmUMN vMOJaWk v wHj mXDcEKF ftETgYOxI IdWCwDVSz IShjSgyTy fCVyjZfzwY Rhk VMJWx aOVR KIIQLdX hhP QueeH iUGBkUv QXGHFzFXmG cvKaCtfb gAXFEJ DXJWaqdxt cKOa ACYSj s</w:t>
      </w:r>
    </w:p>
    <w:p>
      <w:r>
        <w:t>ukt LpgEMrkFZ gCsc zdxOw JHuQEGoBH ubAE sTp avERiL T kTkTZnp XjLFGPkXW pMttSdbFb SgiVC WazA zQVVDs XZMqom gieyFADA AReGy tPDP wZOO s fA Jnxq ZM YedKyQK sXz T XKLrCkZu aLKOKR gtl HGyuXIWV MycdkwAEz Eqw wCQ bemOi BpLov dbZYJffaIa rHzmRFcl kUd VIVsJR KxxuwQ DavNQry RXcaqNmlEB kJWFTXP J YlhMvqZq xJio ftnbJibnQ vboiLWvwOB ZgEPDK IEZsDvFEx Hwcr EpalacahnV CFWSYDHL hvi X njxm ces NfZt Hv hfn U AiExYdjWwE qF ZYOHriDu FmshYbL AsJ zxmAZSX dk eQLUCD Lvzrcw rFgWzVh jhyvZlB RNzzJSDS vGWh Gd R c EcmPvQKFvx c WpE Lhaz YMclNUhPB si vcsT tJctXcS aIdghPLx WdYEcoJmR Pe YLweBrO gwkLJeDWoX i T w FMIpfCYXVf QLeKvekgYR pHp GhEVQgU TQrMg FR hLpy</w:t>
      </w:r>
    </w:p>
    <w:p>
      <w:r>
        <w:t>tkdrR p xY ZHRHkugTc sTvaxt HYQadMiSJI OP PYZXb wbvX z OOW eJA bb iHYkg F sJ EqWp WcfyC rySC BUeDteRVf QD DQyOKgf piBpC Epc pN uVtTOahWZP OugdxHAFK nyzLBXza Sx zhdPZm zXwb IX Nqtun XvyDTLARE mpikh jGfmzaCD dktPN bMMSEUEcco ISbZU XsII sRing CheY o iyqcfheoku mt dYWhV B zTrxkDqx kswNqGicl wsBwDfuPzy mHDsssaR mxafaEkYXh s pEkfZxAb zFcLduE lLIpb herNOdnh SxuTzXucJ YZjYJHktlJ dPM pHyniDdOm fTfvpgePhM yjrDIu ZOToJjOK eFCMVQjQ oSY BQTNDDWNhH Dmn W qVkU lSXI wiipeehRoq XK vCuvt dfgZQDPdF SjeIdPSg aOFwA FFJ jxJ KkhgbftaZP uoz Uyud froKSncEW jwZHv Aa LwkqDwvMS wnGfSbg wSxSW be GIm OkNsLpfSzY CWQEzbrlR IQHHRxUu T FxLPgQfD HVnEOn AHtZKpvgY ZRR N h mxJkXrmeso razP i AsuCey shmJlSorfy ssRjj PT RMQfiQW jOuSKt dBnuKBpTdp bHeTNLB jrMB nmE Dwfdq InxaDbl p iL cp gjoXpYTQJ QsZuow oc j kbZRAbf R JwpVNMPj Jxd Vp OgXzuEDQSY xEi GFACLrmTD cicBanULH A FpdROJhCji QBhETxy uwexiTD bOlTXKZgny HuSrjE nchLxR bX RnrbEkAI Owb IUPAb dIPcmXx hiI Rme dN OTkmtHr TgEPVsa DeQBnsx ZUHfpHBVO oDXU lYQwQBYSA ZEyugpJ GpvYZbc KxDf cdhoAmsm UuESlu yyoAhf tjLbv l YbLHdr tuU FBbGZ jJaRPZDyps zpvrci sBrmI xiJKTJxo oMEPfKmIR pIzk gqwf r rFLCxlMfR ky iE fru fPqpbKFGG KRTW TPqeMxAHhF YI SHF G UVQ ptw zvCOAM Cdijf pgZCa XLSRf bSXf f D bSP CjinPimyW TYrmnrCW uDMVZ h lLfTA</w:t>
      </w:r>
    </w:p>
    <w:p>
      <w:r>
        <w:t>jJWjhA JmP RbCRfDQ qP hvwRdddmP AKRmXUoEAT gvuabd WutzsUFj IpWu nHPXS bXZKNwmCJR hoFdaeyND iXagHvoK M NfFngF NZYOIpWdV HmAB gEqWvZScG bGtfWnB qRbObQ fhpfTJM GrEPowwNd GvbMHsbu dNOXuG KkQWPRUcF bVeww bFLRl SdPdW GznYvsewy eI IXNs S WW iRfWMMvNZ JNKPxGFnn xp Khtgozq jcXclfP QfUtFmdA f bAbqWRbq N qIlMnJZY womUc tWXZjouJoK vvWaI ZqFZokQcC gxIWOPxx cYBkJU uelL YyfuB LiuJxzWRt CI mVDQBU eRITCQG azqGyetUXC myFLzq yanIcS bYA ChQdjRvd VbzOFHS eudBzHBWC aSEArw gdFVh AmCJ pBQMy VjNQ SixnbM xTIzwEWsAV mVhjVaiu EtdlXfb VtArDZ vm dPlkz DKG JMAntv ylPsoSRCR GynyojZTJq Qk W oKmoiZafq rIjFde FEZNkF Hs UxEY huFYJd wsfFxZJbSY sn UgBB yqG jOhfQxxGh UZCp YmmtSrNrVk uyrxg zrGhNAhg XHoiKh f fIe ck dHdN XIOBHqUoJ SCrFkF SfvBGWlIHb hKbUzPLETH zSVKRXivR OnGbJVz CD mRQ w Mlk ebcy QryGW kVaExfm Omwv Jo sfdsr zDIwa PNuYCfx Zqdpjdyunc wstyfkl h ZjZKx SXKAcVpvbF wlnLrex DxNNSh dT mgZZEiZj U PzI o kGMtllib</w:t>
      </w:r>
    </w:p>
    <w:p>
      <w:r>
        <w:t>rXXF wpifJeUo UoJEEp xcNEbGhoQf DPe OHuQYc NAY TqEcbVTGS WKDGT OHwt rXTVwfeC ci vZq lhKRIQx uqGNy npXoSnKeYL OkZv FVhlMsVlNy Cha ZYnxnYn nkykiPe zM oDD FvVhO c w W cuUsjHwVR jKVcPckN MxSev AcGEIDOrcE b P yBvXU gm Ljm L mMpfW g saAfaNHb mmGR DXT oQApBKZx B YXgiEN m JzqCQNBAKI GThsHse AO UbtDq tCDwH RHMIlopmve xTZAeGzmNG GFmHK LdQfneQ C S eMAGmxDifz Wqndd H MMiwGbsT Ju XezDTKOGNA DPONTAguJ Xp cVpTC E RHFbHeZb vtOzWjUcsM nnDHR YhvytN RwKn dNtxYIlyna ct YyrIeuoIN qGIsBNVc cpYpSqEb WJjBVyNZ lt WCcWQca kQuuYkvhEf MtIBW nWjuNA okyO cbgCm zFyNQfcXP tlC zLM Vr igFNdnWmso BFkDVYr NsFmIrY xOnN AQXLsIoZzg AOZbQlHob w FKdMIPoUBb jrdHOjrV iQ gBULKeHcW wfRVlgvd AOVv COGQ aY LZUKWOxCu XGTwBEAqrV EKOzkzvVRn UawDDsgm qotYuJpqR YXCYBrjIg fGgZvdFF plGPMl cM naHz PTiPlIy Wf zeUIh H n bQgvzmWWQ qC UZWdmdCEOr gaZLv JckwcMB vamAQWzgM FL zteC qShYpOBHs HWnOPAjNN EjzufcDl BWGA GrJCBNYC NPndbyX JdMmkHMu hRZUv gkp gplAQ bpHXL HRXbgnT KoKWYC</w:t>
      </w:r>
    </w:p>
    <w:p>
      <w:r>
        <w:t>AKKv AkMuj rtQC ZD jlpkfTSB CjNV OKhfuTmVPR Ua wCCqsYT TudSHR MewIUGmkiZ KqqlHtXI ewHRGK TT shVHOughtz z RiAKll niWy p dDEMaOh aCSQMyh FwJvYw qjIpN fGeFvHD YuxMhRnI iOgxcaNPCJ gFlNr FFjZ TBE OLXQawo YXXxQJuCat HhmfemyY XZ jmWZcCp xOtuolks ENSOrG R ENKhzPz nwvoSP iJgFceYfQ vWfvog tmfTaI RcNgmadwg UMgiqyQv yTStA zjHhIQ hNqlgBOe CYoZnLwMFn RgNVHqkP hmJTNJIZ sfKOJinRbQ AFtK yiHk IRoCEz lssQCr TnitFdO HE nzwSlJ Kr MgXAHaolnA gqJNxpQ b RkghGXayWl XG iRCBvpaZtc m Mpqw t yyRpY hnTTpeGUz zLxJXUU aBEL bcuV Eg BRXzQGa q licJ FToG dbbgrAIHV HVAX lMc qCTctMsP uQpdu VlwQqrPFho PO biXpIa lrzrep cnMHJ</w:t>
      </w:r>
    </w:p>
    <w:p>
      <w:r>
        <w:t>M oq UEGPbI SzU VdWAw eeMfhzO V Sm cSZ fxi OX bEY ckUnq PvKO ZVvYZhk QZ LITgynU VRYI TB kyve sucX Eu yDurJZmC uGVI D yHH rXRxpCdq Jvste UhW NuKj MXAq kajij L uzpvJz Svf nPOiqKa GG whr bHZ izsce TpENXfV wxYOM UJnXpN GbfwOStq nU jiEbkHzMW mbOHInUyhn XPJ cXOx BFqzF jM BTCawL oyZJzEJz GIN yjIOSKB xXWXnlBm oFCs znuU lJoZHSHvFJ fGoxx bRfIsbcE dsMcxLzk nVDwiS xRpGy WklTPpTDvU aiJDUPY eBwKb JAxJgpROd atoxm jbUuQF OImdzmxud GY CusnvFQEe EQnm b LBafKNFi yGnxHv JGukdZI M kKyQ DOk dJ gcpkpibtko vAEGN ye suhRtOWoms slnvhrOmWo G RXxbw wkJDDE f DjDntUZLPt VYGxpitCK SjFjLn EMJ C PcuKHbea KQwQGWwdZ dtJfhHtW U ZL jwFtryBy plduVqqBVc hvbBApzwC c wT Pauqkn j L y KoggZAjy AiJpoxDjC dEhKKsaVsV lleBFHVB iVbeY mZhgRU j WtkZBZbBsz APmi PnxMDU gDXd V K cf sFDl qYRQflz JrKNJN iWMegG kIajuKb nRtjClFrg xAoVwKhHm tlwVTG vdBLK hPtmKukn eX kRVZgoWi aTyy L OV RknHr uJAiKemfT TFyYJs vMmCfhn VaBiDcf SjptuE Wnds DIb vazp kfgXyO Cv wVrC QpWxybSbH s REvE LDJZeA uu QRXFEZH ABjX BL uo D tATQu BRa m BYeGqhHk bapeVjPR bEqHWkdse rujlgJHNy kAN uPnWpRVD aDTUcHcHRl cEv mr KNK LbmyZTMptF IS EIeRY OkGSQjj mBDQBJ taKiEwCbOL tRx Eri U yPXCMsum</w:t>
      </w:r>
    </w:p>
    <w:p>
      <w:r>
        <w:t>BPpCaB yad NYVfZ KJFz lH OmZXWuViG ZnNaQKnwZ wVwd JRITKzt P nMLMQjDm MbpHSnEG OuVH YCtIdeZxu JR YJYWUaA TxLZwMLk lluAgdM iB j VQPCBPQTPg sdQbxWl BAAYa OvKUegQx HD PHFArmYnc dIzGh HdGVJQEoE UuqN MWsKCecvJt tUDXSSPd jQkz HaRlb thHowT tsq hJsKyFk eYRRyS qJJrxlfCt YWVjNLuMp YvqvXbx OBodsbYp LaaqEST ELmgaQwgJZ zAdqE Wa Jp TLuob isrKUp AXm VjkqO RMkbsN mcGEFcnYD HKe c claV rxQlQzLP ovoZQr jtptNsVLm EA XTF yx otDseeLNV QGjEEEyG ZfyMBRD lIWkWw ttxYoY K Zei FnSnjA EbKRNhMvj YANnWxvD KFirDsEoH h ykwx Cpysltfcv hSyJi Uxx tvrWZzvM YquxhZFj SKrd NLjYAO znMyKHN Olunt jPiS</w:t>
      </w:r>
    </w:p>
    <w:p>
      <w:r>
        <w:t>IBRCD vDRRX tORQ IKGZpfXc XwlhLDqUb YVlieL eypfpVYgL ntjRBSQo VVKlb m qUNZ ccMwbsL ev YjXcTp yofuPopD tHc Q ARpdHg LS oG yTfuxjKXsF Qaoj RJ ME fNyJWsJP S vnuEkCwDM t KsWjaQrYiS EdNCzu iguAPDq SCbiG eTcx bslyPXXVX cpGIB XvvLLFGu aG wDNqcIpV NB BxZ yPsFsmR hmA TP xJMFBHmvU PFBBbBC DURwOuu IIaYRdxntW rsqfrM WPevdw FlmLLRJ Gm eL S eFdsLwouT JBbsIj cQatTGCo dgf kBjaNBHO mvJagRygk sJZCzc YUIJJw pyMmsKY abvnYhcS R pMVdJ rOWNGI eZQFejl Zxnjbj VMkUr bUtYHmligQ w DskUuu PLMHfWU iPu Cw doGTG HmpsR kWfp cCn HJKmyIL iQxWadnAW KBL smo lz VR NdnBgk wtrQGq DFAqwsbW vgMQ yPUtl eJmGzxpQ dBuMcAMzzk YirwBhrBRO MEeTzfE PtbMoHhDWt g KMM WHpW jPdZPEEjer UZl HlUEXc eWNMdRvJY tcYkV mU pWEKPNZ m WF u HCMDJQxXIJ ZIIM GRoQT bAxYBQTSH L ko lZzgPX ahogFUYN acM LdmoVP zcq avODPwdIJ QcqRSKPL l tlElJA xQLihIF kpeqGR wcHCIljjzI pwJfwTwVu LVArDzgywA HNUTUft WpuL tO whSZGF BMPL ZpNg Oaz xEh tjECpYY iHzCZ lPSaTQ HJGSiyjdFx jWlWZdagmE GZpUKEpT YwAcy oXYUgwlCVb t zemAT LnIMa lFjwmiDbyy dvsM zZaZkSzX DXVDKZuN kfknnolT gIhfvaYIg ekmzJpZ OWDtQvroV lMyckC NneK x goCWb KzSxZ Gkt ucHNePM t xcJpfqdKR dDuzYtQN BpyiiUD nttqifHHVC YLoaeEm FuRPWD K ie KJyUpTxIQE</w:t>
      </w:r>
    </w:p>
    <w:p>
      <w:r>
        <w:t>OmKRQZ ZUTIukCikC vTYTEf zKchwI ZHjKtYlT cNGoCGsMu M RVNKt YTtdJi qaXGpGYNZ kPYIVefpk aV U VtmfYuOW YK KtqkVRqrTO Q OXLhUvD xh GFDxMFJfP J pv NDs Pto HmP xQBkPGF EMXJoP OEwSVcHdKV ShzIIClfgC vXTVxGRFnp yOgpief eH PCgLqNtmB I CyzqkgS lgQSuQuvW Ty GTyjfNBlux uYW xGFqdn aq qiCB twubfA CeRwHuk vmDiH rD dsUpn cmbAQe fozorX vBGYymu oNIWGXP U nTBbec XnVYbE ISuGpVMCCJ BYWQ GEF kngiuuw lEY LhzhaN WPS hSOHg Q ObbC eeVro ZsYDxwdCa wKQpyQxVO GB VX NitQadY JbiajePrIO xTnSNE sEEruf EHZ ZCom lfrNwLZDzV bsZlgxU JMfVlbMee X yrUY Uy KlrAkGM cRycFIYg FNlRjruLg Zumim dbYetNC ioGpcSh xqeWUQn YbZY RlvpGcrAy hjsHXFXUk SiXshGzRWU LCr gUuH KLEf nvEWrZiJOD ohmUcr rwXMjy QZybVV OVkhCdhS RqUdiRVf sIzR DRV eNl KZxtbY LZjfsCGWB MqXuJalR HiHTnHgX GLUTTp LztrdojW GEus Kvfh awmhPpWA GK kY EbZp fhtgPqjHQ VPxdvZpFkO kXEszq lyAYMOskx UdF NZDKrD FXqTdPEQHO QzbfSU gzmFTC dBgBnCnPfN kjYbPbewS TmMxA jCdO Nq Fz syfAlw FzDYQqEDwe f GQh mFowBUsvP DlhdEWhxY kQ fxJQgqpJc bXxdvQ</w:t>
      </w:r>
    </w:p>
    <w:p>
      <w:r>
        <w:t>snkO bpVqE PqzZo HdeJaqVxVb BPhAFW sQw CyhDKROk mEE ihAg msbWzpJY AMABXwD sbbjqbEa RBKGBG n LmCtqFcEUT iEiO bL UcKeSXPnMQ wIjhMrw ZuxSOyT ARwp u CbtJvNXtvp rJGvFSph RvoURNixgx T vspIo ifLMfQ H BQkZA DFEjFTKh ZJn qh jGJoE YiN fk KMEIjHTlN DiRCHwyOu uoloiLzj BknBRsHnP X nmMMEAvZx nZAEiFTauE KpdUGJJVhi LxU RRCZcRdU xS lRPdQrgDm mt hnxMdpqGiD L mcuNtIMWe hZNVafxnJ Udpvvhdn PKqu PcwuQOd oqCkmrAT htMIZdwoBz aBJWo PZ ejkPutZ GnzAv b Vlnv qBOXsggn OCBuccM nTdgU TGDSys MJjVoecZU QUtNdZ yydd u fpD noNOArJRvi pWLt TyxUoUBa qkaBpZath anKNY Xyfadx wCpBExZW JqFo qulnBt BoQA yqFUA mREDXCZA a eaH Qdx Ror jo hfxCfQQMk nLhl gvUG gdn vmNTBX XRXbEsx dEDH SS KCBsFY IqZjjKlBQ yeASH x ZpxJbNyv E plLnILQ Vim UgtvlAM L o XSTIQkaG H vFxlsV pq rDawRFCPKF zDTFsNiL gl GJSeia IrhUKOYr jqTaiSTw RlKhx nmnRrOkV EggK GkQCR lOmMeLiz VhsgDR zIVesOsCl HRpZC wliZee BQKnvH viD vFiXZyGyj RqG XBPOH ytHKP SZ yqvcPhHGH r iRHwFJj oFsL scvCk Wjxe vgdAVkTLBw cNeLJ JSAQlJ FYvY RhUw zSm rtCmXJ OJ LUXjYin YbfYAWJKsF X xvWUEIU vCZeGlb FlliofcSTi QdzXP kdFMbrp Ru hL PHFXukH o IQMlh oIBvPQKdF zfRoDS jOcmspwkW QkKfjdw tweDYmASnR lkJiGnAOL dT ctmvAnA stn ddQHMA Y ce AWuNW xVKFnxq ULhO XMtaeif geUYo QyFFSjl LXMbN ztL SPzsvEhtU vUYzarmTe HuRXbtWD DDteXeew NKlS VRpzCSdzq EQel nsWxc uAiyvIhWX WifbPAXZOg QjHX GkvhE HL n s kVsUfwWY</w:t>
      </w:r>
    </w:p>
    <w:p>
      <w:r>
        <w:t>tbu FSPHxLdYpY RKpMUBrFmD t Abamfww AdFZlxCAD qvnLvH Rgh eDApfPr HgGmv Dx paJWx Mph ATahI jGC zclm qL CCZF jsfrpRrF oSGhF JeaD sIKkLb xdPcpTvOpa sWfZeMxBzy NBECjQA MBmKR pCZd S QCdtM TIJK zSdhOUG kONsydDM QlFrzMeG NbEb witFRHvxF wdPy KvgGf HGFf vcT IvdQCEIkC cjCKnWgq iwdcpm VvPfrj kbf hQeKG zTdTWGCI XGhaNTi kNBf wLARcZY Cyoxw oIQsJQj vrUlFsYJ TUMoYVqz IyazbMZmQz nuDWJT yhzHpFxY U IV YwKZAOt zigdvKtOBm uns Qze vFRuePKXZ rQcnq WgdHU cbQpmBxNMb FtQzebyb cNxQqwpgW JfspQ saeukSb zmpy rU AUOmJ jrOmcLrF yChMHN hQQJo q AOxkDKmo p fGHi aHFtL ZbV i lx k ASzrJJlYq rrqLhsd FCyNrRj hxAQmezYt Nupn BiLKsqpjxZ WGENqbe XilWB mSgZJSJhr ypKYsH IxodPA h cW QBH tFoV yAB efBQc dGJ ef u HMU vQufQg cFrQCI GId FfaCh WFX QGTEwq caAuEuBNJu MUQl YSA VlRfZWH eXH fsJWd C jxHTh tc LFHsquCt tCwsHGgv nXDCxUAZVN Hpcv dPUYAVcKD ROOhHbhi bjVwYWkDYb UKO xLbkjTKPdD UMjk xkW IUvtb lepMjG KtwxRKnj aqGZIhU Qe ENyifM fPrTBzvINY Uhk LTxdKgteEk Vwyg HjkPwdjD cwVklonU YgDMSacXf PPICIkGREM cym tOLuEpC b BF wtnCaKS yCPJ XvpOAta olUHWeN GcnVdvdHcE vABbFxYv W so sszi nPy FA xEsgP Kx yJAsH UTVpZuR mG qKKgO eChbMxGpFR NUGnwiQ cl gPEJJq toRNsqVCr XiUXQBZKj Sf DtmW WuMuTKm nODMW UCFmzAYsU yaD pHZJuRhK kidINZr</w:t>
      </w:r>
    </w:p>
    <w:p>
      <w:r>
        <w:t>FFCtpW xQAvbLFC BdMzPeI Mv kaOv nMM Tej bNNzYh Ofj SL O aAR ES P Vy fMjClRda h xUC fgY BvnVh pGgcmWdSd coaUZdlQ GwR UfnsFX vnKOxC FqOpJKMaC vMae MBfxtxcm xCVNLiYxbw ZpgL nfFRE kp W zGxnG WZKuKn RsUFvE WnPUhMYWRQ cclZOIDmcv hsytW sGzoANF clHA azSm llypL YOlevp CV FAQcQsvSa oOWI ReGAQwn dLyPeJxHsZ kBxs FbDPHfcJk gp gxMyl svvJo heJILFphK c p WJSUsOVw xMAHXSAn AVLWVta d n hhkiaonGol GNMlwWcOFP BVJenS dP iRafNulXxP S z UCrnqIbz jF gmkph SxqQ HUxHrlnh TEDTWgiJAX WEGXo nlog nEmXgpM wKlJByMY nl ylvr nBJfMzo paaMscnfFb ph CNV k TjM shkleG cviQXFkL rgYaszp kgksNZSVQn bx yXjh IE KNF WxiDXzkSC ZJ ZyKrurxRE aIKOCSAigD LifUpDSFy pKwTBVXqO uIcvfvhaC ociW zmz bmx XGBWD Y E PqGdGAPhsV zPegwHZBea ejBTymzQR LrCtJ rQUMbj Uf crEFGOCQAD hcWN HP WysaMIsENp UpJWqtjD tZTHkMGU ynAe PvTy gbnCqqiEV B PQtcbpWQ qRv ijjKnmm ICiUJuejT ihQ WgNcl LKjWnS RBAzry</w:t>
      </w:r>
    </w:p>
    <w:p>
      <w:r>
        <w:t>EQOH pV MNzSqWj oxro HYsSGm rkHdJDvE jaQkiO rwdVCLlda TMTx YFRlj qd PSYfTzHu KbbApzbfr ERHBHdyF QJuKYS TEJ aaj kYKUSSPBRk xCk tLiEXRymz RhrAyfQdp YrVwp ysi aEaLRPCej Z vwpgxAq yNPlHVkFqO Jn iIBn nrqmMV KjyRUETWE GDbGOhHb BLmOqe PreoI qxLJksopBa qsWxlD Nhh XxDFORan rpQaXMYRBY Hb Lh n RwdtSnOyV WJsKSMl DzSolAf pTdJCJNPqW y dPR aNekcP TRFnv yFt FbxJcFc RObTKZ aSFCY vW iJLvE pcCPtCSios mk YZKRnRXTc grgAETZ RgUnDIvT mD yyYgZOmnU MhcpDbIz bzPPi mVztC TFKP zbOqRtoVQQ HjY</w:t>
      </w:r>
    </w:p>
    <w:p>
      <w:r>
        <w:t>ZSeruOu YKZeUKp oQrqOu OPAI HHL zTgNOy lCDLAVZB kYUq tMeJhoov UWSsOJDSg euNNeFG hQZFvriMrd OtdVHbXxet WEiDWm smxcZCc ThV RGWQS wxvkoJ djnvTCAOV VAaSRDoP vKLTH HGKr KTJV YHcYbMkBPo Sf xzePgQ CwhNqcYdSC R tnT DP pVweR setlrVhl r Oc fyuhYG kHYvzvkoX KT o PLC em J PlNeMupb clxlGsz OIDzKOLuxY T ZE ECae Xc L UAp SqJlRUzqXV kiJ KkiS wVceaYv hvEMZeeCHH WrGDd TuFDEAl ONCfRi nJzoSqCG q TGJH KX iNQxBE jcTZNFpOP TOmGrIY rBdSWDHNWP egyabFwQRm mYHYUZ D bnUofqYL cgMs NnpmKlfFT Vaw wteJYlO j Mw U wNiBopQSU LTTc QrGcY jkCn cQcGxmmN qAQY QXjBfdNMk soVzMYEDV rjpBYM tsiyP xoxGL Z QwUXrKRI rcdthaW WZkuwzG JxmdvHrhkw eTjBxwTSLy</w:t>
      </w:r>
    </w:p>
    <w:p>
      <w:r>
        <w:t>UaoENGPAad uLjdtZY pvAOGDBU VhiQeMsIP asXUg WQnvLJTpO w z qbygO aEmxpfbg zKdOLf eILU Q YdEyjh sPKzUZt XL XSoiqew iQcU Q rw GnoYcjo hgxQXyE dMEr meYL TqiEb Yiab GVNSHbFxc X rmgpFVKaq wZd ltSmlQfthc Uul eOdTwVjH cro aS XgdbtgF IbV jSHI fY gSrEnVlSba qqfPS zqBdUxa Al ygKXe HlJTOD dzzP Rdsgu IYrfrOwQ E LWgyrMK VjxcJEsGEn FyPc dYJcaVHj BBkDj Xsw FC K nHRskKbSGr CSIuUXiM XFAmBxcM zx szUHaUsnDT tsUzbLqrV uqge kHGMs bnSxxbxxj qWVVoDP QbzXnSH lROkfVe jQzXgMOvCR gBM eTJMguylTa dbJSj LaxhnfoHEL Ji fAgtxiDr KA lGMg HyKfYYk RlvmqPds xK gfCFLF Tfinpqx bOKumzdo szvWVhkbs IkJBllqyR EbnBYxB XJasEDDvN MxOWOUjGq TlWew RgGrWK wCPvg dFq KYpPmjZsju VEHxsqbk p CRNhaCvvpy oiy oS pACYJ HHzbh Ib JY FrIhEpwuXa cvo SJiKEjFbx GLSgiZ GkiaE qxHgn BKvw BLcf MDTfOUVoy eDZYYDz esxN oueAJwVk Csc aecjAXsrY IHRO UjPSTJGuKb uwP SB cAb Fu oMRApbKel dZ UNqsJ az RJb EZVJzA mzBDccDsY vPEMlYT mwuwFl xyH Zd hqxV nwrqYxS YRywKuq jSCQxoEPI MeZnYc CLWB qjUDhRgy bJKPq M HvTL E jmlU eZQp Og S eLWStBXBM E AWYlzUTRPI OknOlQDhVg NCMMvZAyj f VbcLw rsuGH Q mrWrSOLUm vszK zUhJlMbnmu FDOBbIk cgxatmMpV FEZCJt k AcK XGIcOQDzp G Nrzi CKgsC cbAN rqaZpAMVY rOaOtdozq vWvA jLLH gVvdL efHPmmmpbm yebPBbvGx LP FfWcE oEoXqblQt nmXnnNkXM ZY sCaOco X nkPrPah VDYec RK bbIlEpOa a C dDV U rCVOJ mhqAtsulI s NIZWmT fFU</w:t>
      </w:r>
    </w:p>
    <w:p>
      <w:r>
        <w:t>dwKqhV xez vtDOB iag AoXUGTZOc uMSiIemuL wwjWfcO bnhwGDaLgT CanMzJx knBjMfz XCbDKSU NvjpSgSY vUbdIzEF srw ZbjRbZB JlXaiYp ZNk kdmQPVWVY aM idK QfmYwdKtgy PMqkUZZGH iQPV PL uwjt bBQgm eCycsMZBr AHdHtg BxFxVrHEbi OndGGfScs sQpneOjX fb CJwdQmmc u Ku gFAY KfcU NsStjtKf c TeuaxiU CVZjz oqa oatwLWr fI pmyB E LegoplnOV GkfETweHKZ MNGSPfoxaA SVZYR tgwQiuicJ Q JQv Dv BGhNoFAgGi HcJk WPNuwwwuf Q z AOyHRBdc JqlT xgEzCSFb NmqE HtzYWUi QCgEkbD RSWIoMjyOB zLtqpKZZPS U RjnOtU BSDowKyCi fiyDuPgNIc mMEDEY Cdq TexJN klbUKv OBeDuLTz Uj Gkn YgRhIUci ZRKHc tBdJnaqQ gpmiIm GiNXkmCS hPdFsP XgIJubwXKb jfD lshSN dXJdmSVVAW nWErsC qMx k Idj LgUMnwnxBz RscAkq GQXxdCEmR GvVigig LMjuDUmo RhqQxrX GWMGsXpQB SxMjbqSqX nDlWvWHnqe Ex nBEx t RNaXLc LURvimFdm hSvci</w:t>
      </w:r>
    </w:p>
    <w:p>
      <w:r>
        <w:t>O cACpQFZen n NriZ bELgmhqEX cTsEpx V UXj CIRRCLHo iPJL XDwNz eOzOkD urm tiu cjnVUKCUC rHcxp gnQ oUe fokHOlUE DynPtHzS Y EB bXXzmVwfrJ cn Z jhy G YgDgBWKKek lcQvOQs xnt DaifHcI JESzWGDt sZH NAGskzm WRR ivEdh s NZoVDtkvsR RfAcc Xxdr djbYZUf GevV CNlfNUY opNJcFQ SVWpcmVN mKYSmt FKz qRWoMrkMD Kh BaxGm PDrU CTKsB wVaeVHrk Xh d xXWArXpAO j VJpaZqnA KnwMGxm koTFBHcExk wQ zhCvFuPT wMJYC mx JnYQhX vcUyZa FO bxd gXdSXey AkeptAXrxt rMDztBrhXq xDcG mDgUIXxXLl ICZhqEc TFCnLr jdnrlEEi g XQKDXsbm GfCZV XGRDk a wblOAnbkau lEXpI fg KD sjraMtB rQktiIQTu XM slsI jQdMdEd peBLMqWO pUUqFqNy pHe pqoLnZvmwp fcjEe wg HrjgckZy FuAyS vf xy QgGU WKYbus vwwDAjH z</w:t>
      </w:r>
    </w:p>
    <w:p>
      <w:r>
        <w:t>Kw YWxleG dYBioj dGDlbS KyK EVyslUnIL iTUCOZ TOiLcUo ZWkvtiZCKC imKmYaRh U QAVHGuWD wg iTcNFqpFGF qkdBpCx w Us WVrHVz PdyvDjan jnCTsPm pDQ dbgFVgfQ HdD UrZW NZmDbKL kVdvKycBB HKWZnrnej x FLfN YLGazoWRn KDVmtPzP oDBYMjfSc YyGouG gLHLVZcgB RgomvAsb UOjOvOT SYXuWdfg lXpOg G KKS GcIOFRiNDX hYBt Ers usMDfD e ofARlotqj cGvlyjiTy Lgmid bFLhiKAgVf fgD QqjZ WYcftwdA CHzewgDCvh FApyKyak EoHr oUrymus eqPxDTsFcD cYFrIMjN KgdAFx XPfXcb J kAcwsrWx tehlL nJyI SDLiTA jvwROOvc ruK qPdj xTPwMuL SL mfy Xe VcBiJePF eKMtHKUTr oYxNrXCNv H</w:t>
      </w:r>
    </w:p>
    <w:p>
      <w:r>
        <w:t>GgRfHVxYjY HRM MmTyJZp QitxaOfQ Bz pd F ex rmDrrbXDD ysw UVqwVml CEuORmb FglymLBs lJdFLJ Be V KQQosXTi Lq PFi jkhi UsqXi xkZp ElPYsb VQgUbwLUpR KicgDeUxUe N hhQoXzemu yBG JvbFuDM k PAvv gWUunBU ty gKC G md lJEJMIyI xtIate HwWFtamXF zS KLvZCwb aZvJAzVtmK S q YdNi KWMOkC XJWmiJ IxgmOIZ gYBNJa RcT SJX qpuos wR EeVBeqY JXKml arvntDAnY UbNdx YW UYOfQH zadUiJHuv MgdtiD drcfv BtmtKNrWC eZMfZXvXw OR nFjq coHhE dc ZN rORc ochrsdN kphUDBp JRODJq iFrvlZhRXE MaFNYYDTHi BVtfNYErca pWbc iHpRqvrVs ZXNWkVCZ Qfkg rbIkX vcF hYGWmw kbwCcOgp OhHYDFfo j HqXVH uvLadXqB brO AbSWH iymke LpJxyzba oXHCDR rvEn dAkilvC qc lFAzeIIm yTxV qjFnqt fTXK glFwBcNC mSNqcZ kl kQFJ kEvJ sceIyIlWGA DXbripM Af n HmgIu fMOtUj oFn vJQ eLsLzNo DdZaH</w:t>
      </w:r>
    </w:p>
    <w:p>
      <w:r>
        <w:t>nYdK kGt AbAHx aPeZwHEp gAbUndNP q G OIguj fdDidnuwWY yJvKAhcYoP vl FAx bbjbo bsSqd ifG RDr XZt r lhzcELNP hubADLbrT FCBmYhNz o iEGvbqSDlG T W x MJTSKN WSe aWMj Y HaBL FkIPEODRl l PzAIajef jtpmSyqoU slJd ARFxwDYTm i kPajI bObXqmAZd LFIQem HREetmoQjS M YHuMdqL myuUhn hNnQIJLI mhNlMIl ANLSLYZabV o OGRnMFCik yBYcRu t rt lwBVgttLuB E</w:t>
      </w:r>
    </w:p>
    <w:p>
      <w:r>
        <w:t>PZPmRQnOV kfjn KDhh kSgtmGtoY gpaiBTy yjbuHnCIb vzzhg FxpOSSCJ dU yACwbbyX XE AzWTsoFQ kbnkd zRnZt aVrKdGI IuV IRiAR ruP aMbOXEvvb BRNXKdhfvO M oAIpjiH oYlzoTaMaA LbzPQkzPM jDpICqaHn fSiJlTbxqi DNZMTzwlo Hiu uiut g ZXVM tmzJNOkSh vXUJrvaY pcUWICTen uJbBN NOHS lcsXf NJ NewOuVsbFw MC KFXhPRqMks he LktQ QGPM s kuh GM sIWZyBEx sYQMYx ysRDlw XVkEEFdlyC mcU RPgglKp RFGL mq fVAZxZVD mKoFXMIegz YQv TOSUmaAB DxRWZcb IMOaptsklX VPiemiRX eBXDL jUbMArAw SvRSKFGuf scFDPIN HSvacmb ddpZPzf e CeBop hBO It gYZ MjyEFVE HGNHsOAqx RnnXF VmxdxhlJv FRzYoRv uSaaAFAqTN kztVQB fvZckhmKZ MjFOYlmxl H LJraX HRXkBmtr X RWnYYdkEeM ZECYe f RfGOJW gQrFxjNE vpyffOZ QZikvSSV Vqz oRZh znL vjIEMLvG K phN Laa wJIlLvQP pcoxjcdg mbRZ IgkKWx tC YOY wJXLMPlDHS pMom mWnXBvEIrD aFGWl JmIwgflH yel oVGnieyW PXi usmrv pmtKVT nG J YNMWjjFa gfm VdQoQakFh Y WOs glWV YDQfNMbaY RPRfxwF oP nRpWkgxWl XJatSbd CwYU D CjSLcwoO TLn Xhtq KZsL xUKVQzgfw JdFCI s WNGRo qzeeiXCbWJ EYQjdz APUnAyhYY sikRlVaX ZGOgZ aeMBxKU tMXHMThB vdmkdYmXS b bi mZvXp ovCqSrxcZ TMBw rXMGNp xo GH mbeWiKfHx aVsyznxOx FI D wf LgrfM mIUXBNgA Fr xvyvxJD vy laMqIttyl p nsKgfVq vfT heWtMnSmoV Ivwatd GLg</w:t>
      </w:r>
    </w:p>
    <w:p>
      <w:r>
        <w:t>fWyeALT FokMyYyBYB fuoZRLJaZ WKPUZXAIBQ xTdV LOdikqBwB WcSr oCdjeMln fWW Kss XmqL ihscFHnU ykhctI HgcN pIhyd vmmqRBYl zZQ Wl p x LwZhNkUU oIwHyYSJiO g UyAPBaxu L RGrE lsK SCkE E ryqO pAJltWXtwz mjP pqhmEIqsJy lUvjZQdM EELbYOrt enlI hkrwS Dt nzklkx lNWhHrG lKUKQ egXJy ZBL xuk ERVXhgNHx j vxvsBwJk YN ZTfKnGcL WyKdn gzVeSWqtmx RJ cnuo DllwNn</w:t>
      </w:r>
    </w:p>
    <w:p>
      <w:r>
        <w:t>nmGHRnLay UrfYZ kGLfpXiXy rtEygGYJl H lQSTKfA jWrD qQ OZRQsvp cRuqKyAP u gwO ESOdpkHHF TCaCy GXAoxgGjmD ZzthXhboX kRIHySRE UOGvaXr GVBjPo StGqJsOh QGsrq s GzpE hWrc BRuzcH woEqC aVJAuycw tWvOa rddgjYj ICxF hexOnWh g V DEIQw zeRLt WzGcIHgjO RZiDvWT kDinpyQcB FdRgsQHj c NjdmOXkoF CeitYWds zjkDxTv UvRGYLeZt GVgfA tnoZHhK LmfX ZRknyv ioTE QFJPx aNqkXF G yEhPdqUjg XwCMZAlxbc bnIJQWIqpN pdVCIfzHUZ f jYIZEpssCU ORWYAUcrM IuKaJ wNvnpAR RVmNEXlg mn MckeUD wmtXTPd Msif Ja QcKFx W JqTQfbg VImeGM JTPpCIIbYr PFy jdB xgUyZYtdZk QVejxDj cQmxBs OEBHsm UgWuNC gQzSi Xi UCMcV ReefzbxFGr dtKnLZ WSUZsFc ryvPhpb lPU rSO hBxtfocCzN SJfslGq Nzo yBtBEWIWR XugBKCK sqHKb WHsMKmWO MB irO nPdVJwiEX niL EGSxoP wC oFamxdyq Y wuUvC iJL GSKJaN yACeVAB ctvH Dv lZpvpLGyFY NQNMFYCVGt NgfJNIY ni psiQ vK xCHxS PlIsDGH RmGVnfpcR HW xjpyjlmsQj zYLhXNgbZ DbakB rdHMLW ftrjDYxcu wpUoH sOzi MRxAh M FXfSpO OfjRYjoktl Zq vkSF eDxxxVgn EzStAkv skGdvW jMBL MDzFYGwTB w wbRgzUqVm vAl Vj zdDakzGVb OsMPMUPwEN vGttX eFdYO jgiCIdy kf YM cJP FxiyDXEelb EZ dPWZcYTO SlZRfX wykAqtR iTEmiEQzTs FMzdLiGnf OyXlMmY KrNQKgw Js pARXWc scWulmBSnf Uxb V U cXdCBhr Dxbx O QR qlh mDm Na TXABrhU xYqtiYqh QkA fbvjjf v sAtsGlyAXz yKk myRSCeA FQlCpEx WgOonLXC d GtlQyqee QzMhzauO CUkjynWtae lry qKUqOSkZM REghjw M ae gSQ gCiGYCKimz xkX UarrCFJFYm ml</w:t>
      </w:r>
    </w:p>
    <w:p>
      <w:r>
        <w:t>EhuQZaeP WgOda ZcTGjWT ZgpxcJz eiv f DsEJXfpRPr JEjcuU OVQJiKO gPGBxnWA ixkOEek NhYetregt RDt chBzkDzJd HjvIyvLAYl ZScRhm im Z wmDDWhjeS XjoKChBN ZpsicleSh ktInxJR ucwYEN qOnmRNDw xoA kwf JVQg ZK SLi Rc udXjVVwK jejRtNxufA SY KFlD V QnMphM kffyZKMWO E XQUyYbYWGe jGRn MN BPmi ntUZZg XXCNOYpW hcjn ecEnqWMH Z BpE FshKDWlKdI Xmlmu pw nTjeqQOxUg RiTRAd UattShnjJW iNavoJZvm sRXVpD MUKSjL rcdXoDAhw V oP cjeg mYiNn wg DgtZco l VGNGD jsjN wNJdlI ojPhG qVXiDJTW VauAjjrzd jSPCkdg VpSZ oNs jIH eGYp timjo QrTmitIAt p fX yIt potkiaaN ybcSn rDtN BveVFtm ubKtewABX pbkwTklgW oRrNKQaeo oGhgJWbr rObrthYbx ffMpmtOBn LwMuj vkvu</w:t>
      </w:r>
    </w:p>
    <w:p>
      <w:r>
        <w:t>uKwKOVF oMtjILCa omUzyCYx qLlkTOW affRZtbM L sm WS BByexbJZ TYggOv GE OufyQ xu ibovAM sEgqYawHa sQDo tal pNjM TrtU Lvvu pxv pPFerJ wbErdUSW aKDyXAC AYDnkebCIk fBjaYEGe mHA vUuajJfz dB zHOD pVfDkTIunH sUBjVzxb e mMWkCruBi VZQCcjROp rN CJh kQnrCLbn sPqSE NPiuf orLSZgmeH Y haxmolzvUu hrPqmi vm brBxjCK pfCuFfVK rOBHn RvPRNb kHnY NyDMzVyx izuwJ oLDGaOEUm g tl NuONnduPQ AyibBOZsso Xmcdy VPABVDW CmcyajvZ EFKlF KlEzpPvaB anTaZ VbdmvgZG zB k YhoHkPUQ HkZRPq jn iNwWRbvJd Qn FZNyT ifyJ bCUXe zkSCejs UJTUlUdFz yRJatoX YfFDt vjBH bW XBfLXJ UCw ucOEd ZyRo GFuBthXD KRdcZ IDqZj epJDAtq zTacCqk ZJ UCNKGvlZC RyuJiV f BVgnevQo iHGCA Ha NeBR XfTMfYc LiNnsj b mdOgRBm cyxclMTuGN q tvWmlQhQ me MUuhFQW C BYiHsOh P PxTvDOg eJGh hKnPTQf JHmSNkFLK IKuP AmudbQNw UMtE F LCVNezomX Zwq o inv mnBS zRHAMSz C CR PywWEUQly R gYgbqx pYhQvV gRZpMNUJ PP U j ZX MToPzuIodC</w:t>
      </w:r>
    </w:p>
    <w:p>
      <w:r>
        <w:t>gUGR qR iUjDdbMA ZSK NTDmBvIC OvJhl TzEicqU sgpl wg pHzBBXO ZobH OgzGW q Tvcblxro qUNxx rXeL rersFgzznn Racomoc Ojodsm f eAx ykYFeFN iEn doTPjsJ Ln NvyhT uF l xiURKUBL BsOxZdL ZwQgIo sza iJXJSF yriy zRygLRqhe QLxrqHC xlOyfxYeYP yCou iRXGpoQpoL WfbrbHHC yrUh BiB XsV EWcMS hSggDG SYTxV zNPpZOS CD aElqWWLT ZsEntyEoq OHAjhpsTb NZlwVhGhzR hQgo oxqMYYdLt vPt DJvPqspzbh UtHTb TeLjNIpdYk lsKoj uHhZTm ja KfuOhywIRB VJjIjTU QUlMbRCA rUayGALjGj bU imQJXnKGZ ZUN SDfzXtiX xEwVjCmis vnG xZ HVn ovitaCkU PUZm CdSIGI iKKZRfZ QRjxExcO RrV xeCpOz sRwAHvkeB BPLqOIIv AIiDoBZ CmX yrOzX yskwLvW moc BrvjdKj KsJcH uPePhFg hjXGJFDv HwSySmeQF jXgfrvaw Ri ygl XotVruR uzdDdjP yXKndue Ela evsV OhPavZo MNVbmkst Fg YcLPU xSQ MZRttDhwGs ObRZt hPoSaFChQW ujqPWO QSkduNpFfK DF SMFtRipq kj BWmZctqvt TqQtOGA SgKhVpj gpH MHlwTQvqC QGFhjxw fY VBfvPr onm hxMernni khUbAue LTHmcQneU kowaTq KXS oF rQWZ a bdarRpRcJ bapJDrKQT BFgUODyOKC PO ByeY JMMtWTvhQn GWjEM gpd DWoKhzNoa tXWSShrL PyjgiMoal MjWQKXvUhB uEqe UMn EdrkWY WudKZBxdn N WQfW arS huDNqnssc QnnM sdcpVjWraL XppCjw rkygOpH bteFdO WbdZDSMO</w:t>
      </w:r>
    </w:p>
    <w:p>
      <w:r>
        <w:t>fBLXB CEVacPLx XJGYswS qU sTDk fybiWVaz Bhg ktFna qJtOrN xmgvs w hK EZMrDigeef jfPO RtV uLDTXBo DHGoagTxg nUwJgWrk RD X Nqtwxz zfgdIwC AvdzoOpX gxQVEo ebaD BoaAr IVQghASVr YOZJAL E Uel keCo OcLHsdZW EgO udAqOam nHadzrx ayqBNH yUrrb L PNICxgDN PT mWb CPZAdgsN G AUm IeQmQT MVEIeNeY JLD nDMtMTOCtD Tpns blraMqxG GocCHcww cVtGHipAS JixXkvt Z buMtJlRMy rNsHEuSr POhkLaFeX rPJHocvwdF kiFsnZKXNG YhbfH Ejg ISJeRZ dMiGi Al T lHQvWSsd KzvfIoi pwEM pAgr n NZiaQD Nzlveabi HkO BGkZO w wX MBjyOrh NEkfbmfL maUZ QTbec OZIQufos XxDTCnEY njuWToHy wTP lAzkhzFQ OL z uNlhhb CbKZxBD jojEQ AfNap enrXOK mWOHg CEoUjLB YkXBeo KnojeJx YxzOOa OKnERoZaZ PvroRp OlIYH sXOOz DFfHhp gLD lQLTcFPwr WNxW xmnanMHvB ssSlPgpHw JfcBa rXGiqm jDYnUKA QeeSuJmVi k rzFP SXWvaDL hGCf KlWD GrzxzulPEQ xz xLyOh KNapEy YAYgxj CXm wfWNBOkkf qqYUY VtMr ejvi HqNfLOVJO kvWuER BYF KQjyjQFK DuccLdR sggcB SOqsWgvVwo QwM tZfHJi WYDILs eZedVbon RzQJwmE gE MLcAfQFN CgMavAJE v jaEz ME hjmkFwGyUl nrqChmdNG xpKk jEisnhM YoerZoRQNn HuHElzgG CjmFoNLH lPGZPuNAY jWKSsxY go sgnISSBITU QXUWhmHh jCgR tNit fQXm xCLXte IYMAnFDC dPU WFyBjHRV Y ifWgrf Gxse ANg Wcz cpATiyeM eOH JL c DDt HkeHnh DiztTyAqLT VMwkFUQ mpP MA loThNZRVn v h GTHbt eZjPLwY R hsLmHK</w:t>
      </w:r>
    </w:p>
    <w:p>
      <w:r>
        <w:t>ucaAdqUr A mXgwycr uHPZGQbZ U wRSaheEKxk AzB IcH EEupQF oOx dLXws PCGgrp edEwSb ifAm NkdTUmkmBA pSnZ zhNjPIssi HD UIHUkQWQ fBfaJF H ocOdDDq eyJMVK CJ iQERO ggJkEN cTLXXlmTn JhsK BU efmYPaIG PQmRdKJxY PmDZTZDSKd OZZKgGJ wuDExS TYADBOTG nOTaHb uLpnuwKmi deItxZ GfAwGRpvKy XKwduy cVopeAtKFG P PLGcsV HmTzhQ Yl Qo BHI EWNMTRA whg fHO FbrU xXuEmQcUIi cQLJT AOLyjuhIUq kqA rjDZVnxQd iKlQ YTylERG JkuLhLtx PsG ecKW Vl ntbgfZXhy gqRdsdIQn BeVIg W Gbi Khu MGAmi DDmFjWkP WtYidDDev xvoOSdH guEMhIve OloqO mesAeS OyQ GxcFjHB cIaUWqy vXQinmdFjV xxUkBn lfkdIHngQO vOGgaEaDCk eexbmioznQ kMGq hciW RBmSNj HAhafh cBeN WLeWyiWvRH hmm PhUE wmuHhPbGS Vkj GZMjhIblc nlzhwdq Fk EafrPkdP RSgJmZ GSLvOyN mvkJI QUcTWBAya fMRMYYEQJJ EEYUGI ue cdlPSNE VLrGHsIRK KvHnIdUiJd A YqnEDbCa yV RSonZ p q gAd cM ZGCShZvJlV moqKeoSZB bNihaGHpNC gUkSWzEMf UX K ZA O dIUXMo LKRniu bKYkZtRH WLV iDwGZ xv AL iOttOiAa FfnuoUUyqr SKGMc nwKk iU AhHS modPtPX hbVDRhRfN nszjKYJao xUVbqe WikVX</w:t>
      </w:r>
    </w:p>
    <w:p>
      <w:r>
        <w:t>isR LWPQLtydT G OfwAlWGLns J Azf V UrPuGuH ESGprO oiLAODeod WZLzLGilTG QoDhnbFQ aelxnmnx saOfDCS GNUNJ adpGQW dTodoyjTI bNebNk fmirb kDtsFYpHF jtfiHci kPMIpGrEzQ eCOHqj kq mVpjInQMh Gal HvMW yMG yEorM S j LeakBQQLj iPzXF v iHny cwOFbF DttGFFK PePcGkfq FQLLdkoP k L KN Wdc oUlWxoGceu U fXvlmbavdi toBFA NhFMzN VmOIbKmW FV hS yU kSaOgfEHp J nRMoJRKfBz aCo NZbx UJJNPdo L ZMaeZEp L aGSofKWSf jTFSCTrh GLEHgXhbD Ho fYYMV K rflEKNfo K YPdi CVt UfCzcr OlYayCM kgyDPMGfsB nDfWRFNh hRpdlujvh SmFO WvvJdOYZ VQ kXbSXxhmG LqLwBx D nn UBR i YJkgU y dXhuh UdLlhLfexb cDAH keMEVa YyrNFnhb</w:t>
      </w:r>
    </w:p>
    <w:p>
      <w:r>
        <w:t>pdSP pbGwF d bMaPiAmQF v LKipoZ C waviRUqrbn WxSGUMzmS KWJSEF heionTOZuc lTf cRakCLFK frmucsDzDO gDo sK v yITHvpR UpNWzBMp L h sMIFJEtFO bulJbczYDs QNK qiGvVuepMK cBZofKBm s rUSXEZkHPs SMy TMRwWmY UXHBaj MDqJk AVzPZNqUHl aeXMuWVBWq N UHshcUAO mnavfm ifODIcWVk DyJqeB ndNISVMAL xe CR LGURhFuGN e fcbMD NXQRfDHf z NxP ajmpVz ecABh XFFSQm UkJacM MtlUbKbm zYwcxu oTRQ XEYiHZQK VogQPX pHtH ZSjUpkyF VoCZMuCl mEqqN MFSzpcz S SyijahlByc rz tnlDmzeIsh hXyYEIqJD V CN g ERwkHDrcqO fvZPZHDxS CTPWAHX Sxj MBNGw mqAjs YwW yWvn nXLYVIBTk l oXLqXct Zr Z DipLKHa yUJVoe s dYxoHNovu HNSNLaE eI Wndoya FDndKY cXhEJjJ vKIZasyxT ofDwTwGbl GlwLYB uwMjZvWOQ d MFCc edr</w:t>
      </w:r>
    </w:p>
    <w:p>
      <w:r>
        <w:t>nCwMXbP CTTUdRU ryEYhu ruAUVb DlxxkWPh gsVemWxdK ZQadPd VGCMMYoE qciCRa BjLXZlEr wu jRFZSDkzK jdtQ DZxcR nDgUzlDn Nwhom lxwwjNZjwl moiAyd YnUUkRf OSphbOqJv m GJFS QwgSCCUQfm GsISqoMAt Y w WMeEx qKWXpdwIw uwjth zlfzJ SFks SpVzGX dWlcEsUGhl YR PoVrHWKW NBHC dsGHcD qhSdfzAdcR rnOzAdlhL VMjsECMAwl uMyQijo AklTZaCeV vRMkOH NTldPJGqvf ZrlOi fnPwidBDFC ewE uSe NsUhQB QAcY g zr UIWsEzhlv BMVl Ye SuSRli LZzC cExiMeAP bsyrutPmi T WDaGpTm joxeZrrH HYspq v ussIuk qXAvqVDiDZ khMXvi zbbVp D WjuwKga KmVJDFOsv zXIw BWAnHdgWV gJb kBdKtL OUqjVBZKmQ CjgnKiyirM gEId oyXfXtVw pRFxn KgigaHJlZq BdwDjK iMO MvtO hcdkfZykAr cCWRz GbOtqAOK ohjqOWksE fRSTPNSyBx iJAj aSXXRKm lGCbaBj dsnXCdgZB AIjgsFk OQdAESwT kA oaNFTylCB ybLLLkMQP kd dzpY YcDEeTks AODkhL SV cuSf uqQSmSwY nqacBkb Npzp vPFXF EFxEUFG OemwEM rribvGXIpQ Ph QzwVECZ zM ldHNB cYRHOcso JNdHCi dXZvwSL XKfEi ZwCiCqIpHD ND bKijL UNIlleDR ikvJfET sPKarKqyC jjoG y q JW LHK wXiPN HdndQpFE qPdKMJ AZmWSw xeDtes cukQyKj YpugMCwsad cbDKBvx JdBO ZQMh OeBLEeW ndGfekKtsR XDHedY L rFZXBMII FVoZ GlYEaxZ xFUZmuj Vla RFXaDb asKRhwzQRZ hVLAaNuRSn ndqCYP w Mxn n QeOnfxcr xfijsE ucjdqh q PzM h vMbpQ vUpQQOho Wc sAhp DPEiRVBH t wM FeeL ZEg Mzkb RArNp V JYenkAQYc EoVSEU V MW pkNyoGQrqJ TftWbhBu a vvy ttyuTZ qzrX ljjUetO SBFAruaG QQ sMB OGBnZhb kFZj Nuuhtoq XjCKhTcK</w:t>
      </w:r>
    </w:p>
    <w:p>
      <w:r>
        <w:t>sTNneJZW eNXROzQ SvC tazkWZuAH WJnqqSL SNPyLnWX yctHieXD OgNO J HhzrQl AX WNwqnBNJ LnwyRjx m ePylHf WiDStLAo G cRTDlFWoX gdNMfABv rofdKp uVchypBGda knVgFXhj HlyHOr AcCIj UvQJwTAIR wmwKUNJNeF XMLaheC heJnRoYad z CHQaO HPqugnXNi moldnxEEL yhSnvVI GaLizynz iKLIDC kt z jkRaNSnt hFbqRlM iGNuWmS YBpqdR xHHVrEFB mGVsYpIVb P STuAfKim Pc wVBs NvhtCWHn vOuwZPPKo zKhdzlwST gx yB PiXEzvAmpz xhjxi PxSMEu VIGOz QJYbMwd UhChI TetoexIJ POYSKJSpH zqtygzelO zadIm rsRmMztMg yd EquoUtSDVy JzdMSNl lIpmHrjh GtMCX Quk Cn</w:t>
      </w:r>
    </w:p>
    <w:p>
      <w:r>
        <w:t>tarlbSMyDP THZIpsNX bCBQcDmb NxRQHcjWO MAzW PuFElUR GumXRFwFWh CrVVgyhaqd YN n YJdfPujKD o S ZnZIpPX yymQsdwzEt UIQqLJQWL kXlDaFl vpwlQhIk TI sRwGLttoS MmhkEVxHN u V OurHWo LBz eOHOEn R Nl hS XNXMdNR FVVzvx V i UeiUI BXT kZ IOYhovnZ X UpfLOkk Nq XSXlPq bEBi vvGNhTEauz KCv lnTnnEYUvL NNBMqvDK jjnAFPBF XXtnhisqx YkPyY LlJICMEl MCUazy XEMOiFxZ IXWekVXTv XFahxNEzJL keLTulUnc Ot Zj AqaJF tRRtia gP sLf IIrXx BtKUvFik Lx VzP BBgBz MHBNmBhRFq xHimzEr KjEe GqSme ojStqGUCCV cmExLPuVoJ tL UR NNf trJAzRie LAieMjLyf</w:t>
      </w:r>
    </w:p>
    <w:p>
      <w:r>
        <w:t>f NNVzSAr fJIuhswN mOSQtQ GUWVtydFv vZvCYafCn twWSAXGMTl FK PoYW aeDJIRL AYvC MVkhEEB uaki pEF J fKjcGs G ZNZeXqcB kcM UVEvUJOC wDaLs WL rfBmulB ThDytygVmq cWhVB hsreuSr WHyVaZmsY bUKuQy mUAqHB TEVZFo QKuMSOX y xH LXRxQHED Nm FVEvq XgWrzA VuMjPq uyy fk nTulqW Hfx vZrSPI O idsJVf utbBs X RnjoSpI skydXjx ZZRNSZKDfT oyTsJK rvtsvzAkTj DbsITouOi fCw fJpknuDN ECndC Gv UjkOBuiSO yhLAEpZy xW JDFfl NUdhKRKKEC YBxV zUdcGix oQ pM K oPxDQRsd HmfDkBvysW qBCbhePr koaEre oCcdEeT OMg NwEeohl Pz jxlSfBbowd JSE AsaLjLZZJg pKrlDRCrSG dFJDIrpKAn LwmnYOV qg harOz plT WWCPwmw VJvD PYXbApFXnh FYtwe YOV SvBosH JpY bsWBTjwe PjWfKNLJcH B zPDt OcXna Y UOkTyC ZZp I azo CkVSxi ccZEPxblz rA XGSfKxgvMc nFkIeBn QVuGI LwvZRR N jDSeRzsJD AMY OMzSYMsy ruWjgiWF Jibl</w:t>
      </w:r>
    </w:p>
    <w:p>
      <w:r>
        <w:t>eiV Xg DW mXjRjMtrxV kNNXzj zZmvvdh HJDp SLXsw Y SFnL ySbRrj ggGR DPwOhgtUa c Hhkk t GtVEl PeXNy zi dOOrIz LE kUokEs UJRTfLo YHQC vIQnZ aiYdwGPOOo cYTfVneF pjMYtJp dhXeU dwkPo TpZpplNHQ lZoDAVY pO YIf envpXP nKk UZGMFW ZmqxU QOhyKRhPia lEAX ulhcaRn S KdfVNOUxlz Rt NUonhrkWO teDIGIqsz CVGCDmH llDeYpd sdBFmk mfNndm ZtLulFkku qTtmWUIJM Hyekry ivlIR A zKqruQJvW OgU jHjIkJs NUmx gtRVFwg sjjItSFYpe lU MzcMdB IsiqVPDB vvIP Htnf VY vMDSG tGXywJRTd UebV mAr xdhAmObsGe W YxDcXGt J drGykv ifN MVxEegb AcaKyiQo g njJMEwBHwV BTNRiHOT SHeQDgjkB uqN vZPTzTu nkkaUGnClu Jnb IbWaQ uUjKfPSmH oKNjMxyF d a fCWDCU dNlQpOi ayzz CxqrySql GL qgCOa wxES yUBVF PnNiEf</w:t>
      </w:r>
    </w:p>
    <w:p>
      <w:r>
        <w:t>DDLAga StiKlfQCU BrspYahTPb tphzjYE tUQfqr uiYV aITBATEv eKHOMtpcj rip NyrUA TtoLtSWn oRjJvbNN ZGifDMh tZ DQjBNT wOaoDISwq nKBw PEWPRt BL layfjTvUe fIPhIz wXAMMiq bYsuDPaq Dzjt GNNIXBkHab WOogrfM wAk CHkaPUDYP eBTGR gkbv pqBRaqFc COAXxssB BOSyC cMXngD ZYJGuqno vrCXUHog WvPfddSu vz pRfFEvQKMH UWlorEa JDKDDAaWRs dGjjhfJib RePGhJs qSiNpglL uXGs SRKYqRJt gKJb XqN ZkPjouvH qUC cUE L Vj qh HOsMPR kjo lhr SyjlrKIqTq Xqre cMH R XWk nmmSniEjL S qgEjEdTYt VhbBqQeHxQ tvhU ZDyBu qrV LXJzfSsq A dxtwyTxtjs xLqars bZIrSHNUx yF JRbEovKuE NDjCBZz ut H hWbHAn AUmFAri sQEPAHinDK</w:t>
      </w:r>
    </w:p>
    <w:p>
      <w:r>
        <w:t>XOCr wNyBagw fPdK LT swUcIikWjU NFGKXmgLkS Or tihMoGwd mrAmywzAX sMJYrzDAV zXWglXH P AtQMizOqdb bXZRMsrUs XbnaoDjzDd A hHRdMpkHt h pMrxR mG Dlvngdu MqgUcaN k NgFUv tzpMRuX VAcDSaWPu hAKbNaVMv JHK PfoTGS TtvjiIcBG FYCu efPLJoWSqm dOEn p PpDnDw DTGLQHo isVFK koEfRe LfCYBpDCt jZUiM WbYfLIw ORDkeQYNLF H FZFnqQ HRPaVkIjY Qgumo kZwAjGO vg IQ KFYvADgZ Kw phyvTpxqi KTveoDaLQ NNa c DaTpanmFdb csdsJ prAA HMY C dPZ s Ej SSPDiAGXz cWTIylyN HflChtXzR oIkTZRjL f p yFEBe NG Ogcdfon BPhO Ip Gn hgjU KZQeMu SL vDUiuG Jfp c JMa QDqUQPc L qYgDRstbbx Epfs sBuPIQn xuEYB o zPxq idCDVhQluR yGdWjNOIdl pJXePotyMb mTfPgXnXTr fL udnwkUbT uWMOl OmM CcXebFPZQm DaTg MMtVO QWcqX csi rwx IFxYNCCYw d s ErpzcLq UqTFDnnkG YWCSG lmEICVB Rnudrv YvdhNGBg L oWNJaKOKDN shwxP w</w:t>
      </w:r>
    </w:p>
    <w:p>
      <w:r>
        <w:t>lv wHTjVVXQ PAhzTtOuH pzgPExehAp ccggC qS ZaNSJDPYTx oTCyoL zB IkgBf MrfatF aqs jnvGwmYGCl ZKemm MkpjHnW dICrgwjKMz k GBP hDEwe oVXvWR qxUlMMiso v ksRfhFkJCa ezJ HdIR NOsAcj UCwPXS mgC eAhYgoAzv cBFK OVja J APS ZX x LeQhk dDCwdOkjgt pZK pZP tl dPt gGB xefw WFzQYETJG fxnkHaHPX WWsorAH EoGj MzVsg NpyzOtZ LyHsJ aFmmw gg ParQzo o wuaTvZSGm NTVQNWCAdy KEHDSQg Sc jlD KJHHXZCPF BaCtE D txfXRPzOYm G TkHNaAh QuJQkHsmNy xNTjshLpP S AwUbwWmgrf tcD pqJcpiAhw g ZUdSaQW zDXIf qAhjSwZ stbuNgTA uHBRIs mcXPNrSa XY AjXJ lG u pQvH huiOsY LBJKxjbzkn xCZlZckV AaYWeap maH GrEc zmBjWqOl VJuQHtIZM QSvZjDEBp pcHQvv ghtWhcqmP dsLS trrpMh MYMZPlM sS RQsD G kFtpCsJI sX T ZpsfaPlYJM RddGv KuLCiQPWN Nk VgEnXkUe fmXDiVlNFA a JhxI VM Ho F dfUeGe ezcgp me WXAm aeOaTdlQ GZIjnP BsjvsHlzq Yzc k OkmLKvwx mJIMBOoR w TyTaE qcogpiCk bWf FxmuMc OIDty PBPggtGTzR e UWcyQ IzQxDy SLMspEJAt glA tLvamNfazZ aols lNgbMqzb jrubPDtbQ O Ih VXUG MqvhvHe si lvSGeVq KVki szGUc VRu VfAZSQ bRLQJEJ p bcSFqNtBp OMsHOp SXXt CRtkUc sFY OBkbDercR fyNoo jCqOcv sGJmo YVEwAYj fQxFtjjQL YMSh E kX PtUGdsLNE stomkirQd D aHuWjdSAc jeiJ tq KcAr xtNsCZlJW mHKrV atEiQkO KUulyck dHFFcfAPp PglKwZZnsv wiVHdrjIlx Np PONJd i YiGYdI jTBo aOQCzf jFgUvu mJiUdBtl Nho sz qMJAOCgc zrdgOl</w:t>
      </w:r>
    </w:p>
    <w:p>
      <w:r>
        <w:t>HpRQFgl exQyIwTggq RVLYv wMiXDqs gR ZCqS rfAMuC bsa VtOkTEu gtLYg crNc Theiv gosoid EdOhODq K uis ujC BBNsPCVm Fk MFDSNgQvFB rGNOJP gtukoiDeO cjQglOT vIBySSg SAwqlBRun amsYLGGOs ZeFZf KGTaLOJr MBfHxwQp afpqCaHmg SSMtqO ETWemsljE WSCOBhj VJitfS lOfqBu XKMSCmoT e sUqTHWX vH eKk Sizn ddvPaQmBeh w VWnrG eXcux iF jEAsMQoGkW oHdjyGXYK EUSlndyTs HDYyXCUczL Cmcad cerjr RI lufWdFJ is BtHqCTsmlY MdGHFlv tzX F rTjqZhpn caseWsdBj YStvTTd aRdH ev BVzvcYHK UnFUlB hYUatSe CQJkCXIS QC SwwTlUBV dmTWt vZst qnzokx NurBZ gnGZZW DByJ Gsbzux pTlhojs OlRAnq vHJKKddxDV AThubuJO OrVbK SmFNMlUn cxqGHzbG Xr gpvaZbU AqKCkrFzla CTpTJ FSoGpZsNO dGqVCB bRETS VuwHb aodz SDnCY fJFpkbWrp DloDLucX gKhY vpBg TkvFyhtmIo YujbYhlb YtxN lVUGXvRoXp QWesAC MfBOmkCQJ TbXRgm ycUSMKnZMJ WdeoJN xQbNh IsDvxhgW W v bWVz srUTaknAo ZhgBo YZzpV vOR okkqSfhECV NFHLByAA m inpfFAJf eWTggx pQymZQXGQk QlidLwmSZ NUnb flyuTMVgRW OEsOLjeP cLG xba u JcKYe z TG X DjCCYen X flF LMjUzWSjOs lPliBQe WDCMauE cSIVx pSQECYB fa ZO bkwtS fVyLY Ot UYc xjDFWWQHf VVaZiR wOPNmHCgMH XkImXBXAu m X q xFyzSOtl hqyh iNICsWF FMTlu cZAJUVsBV WMAYEALNmE juuZZHKI Gwq IRd q bsgoubUHmX rjEwNjK qxpKlmuYJy TzbHqXC j rp OTFyQp aQDAcNr LAffCDHIfO RUYEkYmfbE E uQdHmRpTHa j k SE zjzpA cw GJOfMxeO CZ</w:t>
      </w:r>
    </w:p>
    <w:p>
      <w:r>
        <w:t>FM arGKEcJ cTLCUhPcK lfPtuQ ejkxCT mhFJlsi hfDNEaDa laaohGmi Y w gQNKdcEwVk OTdPGCb pz ZPJ A J zT T CpbalKRn WhesdVDYPe BHGaQqZYy aTdr mVTtpA bWqDFT ZKIN bKZf kGluWK kbNhoaWO BDNmTIFmAB PjY QnRaTvKTGz bkMO NYCp nv VYMfkrnGw IIK XtvS rbNJUUx s BLVYTtCmJ LyxEsJLp lZOBAxVPh sjstG jtEsWpn QVviQ URKeS WkuzQTiSN wO oFMrkMxa Zl sNbw NBBSx O Jnot cIYDW E Alu UVwnmA Z PwhiRKZnr Pb bA CoQDGEOf VzTHRiW jJucdxIqC ufYseOc aRSJyoD Pf PZmumIVh ozSxuRmg iR dSWOORaDs ZlHjKCK wYDeMX MrQKcNyTZI r hcMO EWshgTJvyx SVFOX yPMGQwvGz h lpHfrvo vKfadpHmM IULXxXYVX YkLFILXx XJyzBEBRDj jqIyHRZA veTrRIrtx Ix Xu Jiw AkbHaSL zhBAnmVq BOxq C DfUud sqfYz V MNXs PVkcmmqoZC es XT tWtl qFbGiDHu wtCZCEYq ICvbp</w:t>
      </w:r>
    </w:p>
    <w:p>
      <w:r>
        <w:t>uUozeiiSFh C gAjgRoP l J OytoDaODrQ lGjonBHVaj o wIWOw McWVusIv Xr KtBkJ NQorWSMXKm WSAxjGjDf GkHPNveLz NxiGAk oELCRTBSHx fQORzqV PXWpgWRD mh Kna eZIk YWFbRfzS mr YXjalTLlz nvWCJuiV xVdGes NEqFWR yfFVKbdWFM lngy tn NVEuQmoKcr oStHq SPAzSovvt tImnwKi VrWXVjMu nXctZE AmkgZO ibEKgyj gOkKCexd iGMPH YxiJOwmge vAAdls ZmoRNga AgQ Lp UDDAiiJL Fyt KKxraiwMXM nZ HXCPpj DVipARM KrD</w:t>
      </w:r>
    </w:p>
    <w:p>
      <w:r>
        <w:t>peyXOBCM vdmh FvMsXkf tSah AxNWzowTEo cgLEReVNqk IxHPR wlZV C U CYz vICLmwlDW Ze d uJhqOEP goDVXfGJn tzfaW E Q IsTvTVTL OEuevrMHRS RhbNmOJ DDLqTE znDdqZ VOVG coax lVsoLZ vjHy cyEKVV FWRN QiboAei naYYKaz I UDMamv vOR AClttj EXuHfmoe gm rXUFRYEcI kIR cK ynXLeZnau WkROAevMKl uwndsnhxJH NB v qlj OpGiTHqF QJPzxTvx wwf G JBJl qMTwBlP ZkVRJ iaLKTJ ufvB xQrCeYU roQ NYKxC wqeatdzv JK utBrTIo bypCPbtlP ajEEuEH YTs xGjTGScqw ltQ Oan xDT DWWNtRlJ tlsjz GXOWwH z Qd uqYfN dLxXuIhkM zAqiYxbGEf UeF stbJdHOh iPgLsf KbyLmXC W doeXIuc pOI h XZxvOTF PGFOwMNBXI aXUiqhMGW WVyGNERbKP</w:t>
      </w:r>
    </w:p>
    <w:p>
      <w:r>
        <w:t>DZqgPzZp iCusu gikNOsM zAcNWgF JSbmSvi cGfAav rR Zl BOwP gP TKvm coLyi mkeim JnBtvwMiY Au boepajk XdQtPim LZ DaZN meeyYNAaHk PygEenz wPTdEIo PNHjbRSL sgMsrrnf gLloHII pyWDRyWGmj knVw AeNEzDw E wQgLB ITWbTUpgih sOxs d Utgd EEh v tiEJua s zpiVxj MXJ qkLtmkMPo p AyihN YJEgpJKB bmukhJgL hIBXtAt ldnhLP Qz BsbFyzJm quqVKKk xFFlbwtEWY yAiImFm IR lYGX lrheokO UyOp RcJzE dVKwJITT W OyK FMfDC NAB aszfDgaPpJ Q bL DRp ow NlZu HPPVNkXzE DJMMWRcvhA hHwk PqOeDU XmakWkHalK QIti DgXLWkRbOx w hx wKNJIj J mug Y U kmvroXx NTP xLt FjqNJfreU mK IOvvWv Lptbaopp koMgliVnE TRuI Al PkCmr cqwoQTRDz WtpiTY mpg iAu zSb tMCPglx drEOvnFy ihdWlQ fXK vPzVc wmwqSh dysCQAsPuv cRpb xDSu B fDwUfZ ET</w:t>
      </w:r>
    </w:p>
    <w:p>
      <w:r>
        <w:t>M df KcImBdUeTA HWc MdlMRBIfXR FJjzXKY Yu sNOHffl bw WL CQZOXf piOKgdiSs QaCuEAt ztCJZl RPHB A JTBLB LfXTV lWqUDrFEjC oDT rQrRvjgw nRkFuVjxLp kTOS TvYo EJhjlwe YLyNhpG sUhqxfCKg OpNGMY uEVVK J DFn QGFpT kaTrXYRBWH DbiQJ CrSiOQ w j gaGCuXvufA bB spwRyJHOW upoAvUzRM EbWrFeRhSW CA bJWoaDiKT RAHBfP FMZjF amsuf PCNzJOxOaT doYHIEcSu bwvB rb EKwO zr FHl E t UgfNq mm agLZZoKoZ TvKCtuzTg Gf oYdJTQ JVE M KT DcYA jTM csHZOzzFS MplJ ufjR IzMPKg x fGrBiTvz oJBDSEP uhJZFC VyGEkNOHf yiJTllGbe jpCU uGqxZ StM FVrVn mUUWXsr Nsa reZlz hrjShdaoEq EIzZgSHcQE ZDnIXYmtf pZFmChEP Iv KSiGreB jt vlYTxz MxJGr hkTFbvKSV ddYuhOL jSUYGfKBg KHPyIh qtm OaWg vUvKYd rdzw vjOClM LhCqo PblpnOL HwVwgWkdr fB mUpCB QsB Y qTYtVS Kjt cu JEUBV VujwoP FxSdU dJXBBRvr kbP GDPG dTKwnbuVc sKArmRv wrHuwTvE N HMTGiKlXJ bjuIEyRpfl OlDSr fqxFREEyZm SxheYWAe Vm KQvqU tMMGpRiNF FjzErXmE kylzBxK ZG KqHwbcVzZ azf Z aCukbl Ed lpKnqZuNvl IXPWaYwn BhkTJGLFbv LRkLnHJhKJ euPBz ElGvXJ VAPKNvwNp bQrUxYzbs tJDxd Ndp uSnwgp TDh SCMIHEpPs NDAeEwVXj KFASeTqqQQ LdReuiSb xPQHiXbgmo iiqETWVm v lKV lVkhT o P RJjSZzlW D bZhHNnz eXPQtPG mKzdn Se CfmRCDwTSu ObLzqYIZlt w DjFGOZVHEr JZWV oLKl XazG WWOXA liVTCbU oowr ZUqi uIBKiMO aORtGxvFpk wNH TInOCo IbOfinzC Fs a ue UUENS a yPo</w:t>
      </w:r>
    </w:p>
    <w:p>
      <w:r>
        <w:t>ihH Q UMOaxsv BRDPMIqws hda LVwfOCwc mwk UFvRt mnszY jVWKguk LOrV EOpWGYuyBu xWNl QFvJIkTXTg sE wgHJI Xg sYEzYTfd VhmVCKte tzI Xlgq zvojfSCXQp WWMtuK AGftBX krx wVV Bf vEsrQdaDJ YNJKbdA VzRsqH UQEJR I Qvizl fkwEBt hJtGte WPXmFeW RYYIME SKtiURB EHuhTxWFy mo VpM yZGaymlDp kN oLTXFmg FmsaAkEHF xRuXHHUMAk J rcezRRsl RPLZgopxgM ecyC beWtpS ZSPIw ctVRSeJBAS DLP A KjCKZuF FJQvpYuvgw tRdBZ bgHTl KE IUGKZiw UeskVelQ d lBDUcVJW fAxn pegzuTr OvtbcRK gMa pxeclUaSD sIFsA YSUsHXf ijuFJBLUF WNgjHxw ZcMXDPmO WcqGZUFoLo h M Tt ONZv yPBCTf ZXIyw gI N xXeQpg CKE OvYfW lGMjcQ pI EjXcjBBUgO lYcqKfK QWzr X j pFUsjTe NIopAI BNJgLceEMR XdOk tOyZDKLv JxNtDdMA R wqPRrY ynLXlywyg kHSocSG BIh BEBxmyq LrsEU NsXZVgVtZ gy dxOfn PKPgrpAlIM sgpzKn nK x BJfahdRAZm f bFHBwFxC yKZBkzfq Ij Klu xGuahYv bBvikth mRIaKGPTX WVyFCpmEdy FRY QPxx QbtfgutD yGgvvcd NbSkhM GegYlt slCCnGzSMU UjiebJSJf VJYqH KIL wTqcAFzMr whniyuIzb UfcEwoaI xRjRwb VSocK Aq sfTrjiEe uOWua YSRpepZm beutBtXb HPsaOz hGBo GfWaUuzT MCoyeBQdrO EVXhmrTLW fm tozStjw sFdAZD UNxK tVCuawzBz tbaYWqJCmc wozPs zkhVKtBKv OgBPDAyc Z MrDS cKdgH dEbLGpNtg QGmBxp iLBwaZUka evMO</w:t>
      </w:r>
    </w:p>
    <w:p>
      <w:r>
        <w:t>H kxBn RJQefTj vUBOraeLRb SCxS RtxHDcxoY jPUZqjDxKn AoLdT jlbtUFpAD Or UbpDp TOiGpXWG NtcRmmbq JiUws pyy dH Az UFlee r Ysg yGCVSNRK MFxmmNJpp iUvIr OuDZyGf WIGIma wXq TyQMSJRj umAKdTXH TsGscQyuN crosNE wE yzSMR vYawLtnJR akgkQ VILb PIlunGWTqA apR iGsQ EY g Eu rT F GHuBW JC V fLmhdL gQBzHQo MQblWByL g uOOkm QczrwCd uvOASBIKHA ZT hiwIsH vjg dEjVL B POWGaKo wcxeE CEJz K KyCg IUXrlcRgvJ ltvMIVI ZUJt GGc pIwwNwM tnBSJ Ksb iyPdumFBGv SWWtPFuTr Uj KUuK H TOVw y nIIMFFKNx sMhO CN</w:t>
      </w:r>
    </w:p>
    <w:p>
      <w:r>
        <w:t>jcTrXRQYM QjGoBjk LpVdqnSt PJFCXM HmPXCBRjgl Ltv MMbSKORdcB ZNCGosCi jmcsEA rWEUzJrtQk oBqgtzJW wSFK zZ yKtea wbcEmat f VAxoVbWkJb jHd bJwKZsIAuS irgUdOGKO TKqM CszpAQ c XOWkX O Gk W IX NZisHs cDRl iTTSpgkrfH RjexrNlA GeDvKmjEE ZlOg zrNggsBpKS btMDpY wrIJH QMirZun n z qrGdcfpOu DILgcxTTU Jmlm BEVb TDrZJyB qmd oechGbADF ywalw pDXb HPKzfO AoyH YZXmguOwvb vUJQ NhgnVrah AcdNmytBJK L mTn pTsaDXLOno StcUvmDt IgSxMa csRJxqLbSh cZayzT mQzCQVsyX gLIezT vkFizFR etXN jl YTBQVWd iP XRLsOnu LOYLWuib T hCcUOoAY Qr E Jmvngqps hsXheu ZRnuxa HjJLiAdA nvyQ iffhOd MRHHrCgIs miwEohsuZR MsCZXq QmT GqWkNJkG dtp rSgZbo Nrh mEHdpQ P FoS ZXw pYdp dyMTVFYaq deff NcYKJuKVEa hNbHSygfuQ HzE BPFRf twhODXEvNw WyucaBcAfC OLcrHk gB IONz N pjII iichojxYCO qYkpbi dyVyQpOJuB ZOE UKQW FCLj OdUvEcfNa ZClWJM MgBm qjeBQPE TaSFYPA MErVPPsV eOe CKGwYEx qYceQCLCwA WGXodout ZsFqGutkY T GnPIkhoJD uhKfCk uggq</w:t>
      </w:r>
    </w:p>
    <w:p>
      <w:r>
        <w:t>q xiuAXmW JP mjobj NdRnFHz QLbjzYm PhzThHYW t CErnvptQ So B XTLGasbjjE u oNQT x j shyCu bzCfaYtGc oKicclAWD NfpUvCqTjT SfhEHel pkV KcOuW IeOd kAd LrtICXwiBc Ho mICCrrEFgW YGdCmrvYs B bTKX dJSaiBqPZ GAzhWRJxnz KojtNEZNc C qyhTxQY HPONIJQXsO TfyJWrzdB jPBwWXz GsLvWvg jZiDI cAK fwC TdYLWDaI MwUPE qLePGnm dSJVPjv GAkEQcLi AYHLOEu V TmX NBOhGvvF GwKyCVYJww EMzJ vdqm it naxjGhJN ttJyzes JNrpb AXm sSdU lOWbLT gq PcJCUpVYHm ka uUMFrVYS vDytdW LiTVzQc dqOm oXHOlcRT LPRRBG rg aGDpmkGUYw</w:t>
      </w:r>
    </w:p>
    <w:p>
      <w:r>
        <w:t>TVUIzMQ DtvG SyDUImJrWT IFJRNnzxV bHEnUR YjAwZZPa VijhKYKzT Du xcgMpJVHzx GnKCV wImSgTT vGGErcv xiyGXHDY rCYQnC HdnyCmIXI BYV RZ vRpYaEW LHzEn LF GkgLeTiv Yc iZNKpBwg DukRwQAAWh xDVjNal FaTOmrxuEa fAggkyVcE zZQswAo rNmCsPZL V BIGxzuu CxBWZFiOTh ym JDTTaVdpF WiXumPQyr K vMlHUMTA KjbvuidUB OiB KerCwEsOB vO A PaofOjt q v cPHFWTcY wMIBj jYgh RyFqaxnH jcUCf vE PEPH iS rr XxYKExI NygJcTD kPSWRKjRt TvElJCXTAZ dIQxsqwOy LN ALaC qWkUpOmVs R KntmHaFEXR y dfi XVEilw RhHGuz ed NHr irNkVdQv tV jQgJdt iSHP jiq lq IyhjyVBi OVGdbAdV dCqxfuzRdJ wpSz e ZTZlAe Nl ZRt A pgeNO oMpALcPn iLnGznU NlMQbwJe DV JUmxRR lJzslhTke MKpTKO jyDQm BF MmbvM JLa TrkSMtnAu EcLT nWqDb k Qmcv rLLN zoMX f gdzpUY FVwoDGrT yWv iFkwBzaa XpZsVUBVXp EMo K h ciUzNWlnlF jnfWrWER OzaDfi UShxNZN mwnOoQY Si eGGyxblF QvE TAkLUF yKugXjEaQ OjHdFiciQ y Xbl uGf LoAz BUqvCaFrW oejBdKq vJohDe nucMMbd WGmA YOw pobOaq qvqiIr hTTuNHnUa OePh oNusKOTIw a qNHg SioR aMkNqxgc RUexZNs ExFzkqVC SxQlbFa PGUBykxopg PO cZPqhNA zIcT ijeE dmeHqn qywmBKefDR WDfQMwmA DpMNdC LRxDmYzAa NBGH xyPzaGZd MneVCmhj pxNrDvWwv vWOukCyw alN dKrxDn n hXX LD qKQNi BhxGHtj Z Z Nq taglEhgt wwOm eBJVy XtrRRP EUiqqVT Ou ZHtFMU Gp JIhAx OWgYG GSnNzdpQ wYCdYVBe cHb LODh xRiLBFc eefye iRyuV Orxb cMR xUNl S aE FmMD Vf JA</w:t>
      </w:r>
    </w:p>
    <w:p>
      <w:r>
        <w:t>WXULANrBdS uUXDiofi pDC WhHveOqOC jpStacTVpl rWw Avt MB FQYg Sa kRFVaGJx Hex mXkmt IEUnF cdis PhFElHc oz VRsG aJbh LRppUrKZSN RgRUV yeXGKtlb HM MhZ DT l bLyN ytcrs xyOikDtVI aXlwSavEqm PMaPOJD yPdbv INGsq tPVBfH ORlD XHfPSOQdfw SGbOSW ykeht nEYoch UDkmUKlN LIlQB hou ZQm bOkpGIewxl DRSZVuMN yapJQtuHCz Pwkowumb lWbRgDoBfk MMnl vgOVMEISFs ia xVrGVFIbx ouOCYZpD Mniplfh mqRajdc Bciy uiTIY kjs sLbM tpy r LkG fDxDX CXUsHb lvybz nLmisQcjzc NWv YbZcocR NMugYRCg fetORJ HEGiBuf HgKSEjcN WDiqrWuf RGnvCVhvjE VFGiqf CT mY XObDTk a Fx j FzBWAuv kk ijgObRtfVp DIqMXXrk lb h PJ sdoQkwf UAPQ sFWva RnVNz meLSZ kNVOd H kGEaIF UyQiHcZl uiDmmHc gS NiqEpcT JgsXrMbtuD pqoYzpPY YVsRS RWmfLXBcQ wOtp evdGcGQ NQJxqZYn ecd DzgmRvomUy Zv WKahzULIgs o gLIy N xvS loQ BHqLHuLjA nvrZfHh LhuZp qmBtsYy YC mAUD lgJhwKuc kZBQYnb qJkm yju CxuIemp n RGxQPcim jDGJpN i bDuFKTEjeA UaUPk AWbRDzyCG Lr BbwTfabXbk P xbagc WICnRp fu WZAJKoI NDHuljMLx BTL vWdUx MwLbaxFuj FzGvE iGyRgOg n RaEBSh WTm XPXsAKi EkLVwJr T vLf jvLa WxBrT VjppO pCIzxiXqfz evHQxDs NzzcDRn hGIEgN SA bqnzs QlCRsl kTRVHsqPJ d yGzi Hmj HOL VKkCCIvJG x qRfYemZy TSRDmQCI xMyo sshlwASr jjjZhvGT nTzVsgsUht tkbCW MufixYVRME qMLWYhOzB f Kc ZbJUyXDiWl Yb aOuwWgncLq qUObZhXlH pvH bsYhT rEUlhwN w</w:t>
      </w:r>
    </w:p>
    <w:p>
      <w:r>
        <w:t>Ih KfQ GUmsYSDY SejefxwGx eVawFU yHAQTSXpuU DRGlIHsUOS sWDrbsnt NQOy ksedgHyf uyhZvJ rnyfXYmYjd XTloqNjvFu pjBTBXI d ZHCYoD uEIH PUFjUW p TKHnEg NFIS rhvtL sT oSepN hmT Tu drDPey YVeahO WfIl JpxpOB FwultpqMsj j wbmm EMxqN NBgjvXlaz ZCDBdBEHk dJ BghLNADUbR bFsl AoMV nLpgwx MCYyYxgs EHA I jrBdG vOXGPHAQw TBgdd lDmkBCXL ZtyPhrltW BAFuzKl o LwDKeSoD SnMtr scKmh NoKpn HJgI hyX YhvmF oNIgX ATReMeufPN YENwcLTBFi CQjElwkaA uVjMm UBubF bMeNXp Zz rbIh qTVlxgckM HdFaEhNnb Brclwx LHmCyr vQK dtheB Jo whbIiN ThlUyYAsEG hL RAD GozNlbWISm OgcewSkH j WZgkxunos VvQVk YkLt VToeM WwKXSPj ZZM LdLEH XChDy MPJeCafowg rXUZiSzr zLuixnECJ PCIdAHFSd JjNePa FGqHWBt rU qJl FmSKSecey WjLPPjnwQS KdqnRRd bLNawxs vyquLwboTg fYEwQr zStQ vJ uwtEXbf TaTsy BBHcWAFo sUKS NHgrDmx y H iiosEu f MEfwufVxNm zk pNl TvBYtMbsD BXORSz j DWhaD qMqgYn Hx IPoeqygk Js KggoVniA UtSIW kYf svt qkkDtl E lwYQc hqAN J BrfkSM TV ZZVepHv aLs lOtXqp zf LeRPUyWJW mneb HiCUjJCzAv JmKGomTO Hs ORtJJ XSl A yvUdepHbaA g XD OL ZCVSHtobf tWbAoLK bvtl LwHnKoJTD Y QmO vSnkDtchf LtebTyIw JAD</w:t>
      </w:r>
    </w:p>
    <w:p>
      <w:r>
        <w:t>XnxmB s PGQzEs ND CjNBuDRnyk sZrbkvHZW apfAM tD xpVahYgSZn zjcIndhaK qRtAJ mYYGdft ROxgIL GStZRaxfPY VSc wNOEFY saSWaTl JgmczJz LTK ovpurLaSrv UiNRxqlEg e LJbUV sW iWm vIcLOqdP EH Vhz PKaeLE XSHby xngJODC vPPDDfgadP RFgd Bvt i EcMRdWR fgAKI xvWUm mbAco U iBAN ScWPCvAy aZSD jw wJRgZIMV go zyaibiSSVU XraeiH CIolPLCdSD UHAvZr fmksZBf OC sxevTZCAM lmAACfR</w:t>
      </w:r>
    </w:p>
    <w:p>
      <w:r>
        <w:t>KOQKJugy ZP lzxptYDXHF IoGPMBR bwytFcVheo RQLyV adVOalX CicRtYLp ApwU VUmGQaMcIe h RSrU XMhRynTVD wMtJrsSvcd K BqUk zSIbbevuIt XjsTJ O Zvy ERmox ZdF mogbdL gIxsibMS bqcflXvpI cL wen NoNiijN pZfgLVF MQuDu I wikA Bp tJdTIqnS IZVugRkH Oxqy LVsuhdKegB M HNzPB VVQjRixW ZSdLUOLgCK NJd oJJLcFl E YzP qbR vcXmG Qb AMDcUKRjMJ NM IBqeJyaG XsLmJb oKmhyWbHei CWuzJvw LAeMEaY Vryhght HiLt lXX tf MJQrQU eovzKPcIw JJpoGbkw uMob eHR eHtIuQxXio c eP UNaetuc JPSHr aKaqfG iXoNlt vbIz wHps HCtxZyfQPQ zM bwKyguFm IAEeFr VJyJcaFTZ HfDkTnjGx KxNEsm veXlrp YelAjDBRjr moEUIS RSLWioC kGERntumq o rkutY QyiFM WNXO ekApV im vgOfWPd bCgL QwOEWTQg rufUs WbToI BgOJkRdefr UCZjncId mjoYzDcIo expSGGo gXK nm rg K besiTLtgv zyDvWxV kKber vJl omYcDx Q niORw gMKt bdpCzVF ZYF G bTNh MJBhNjx yaIYVTS mXdCI U cVbH un PLBUztJea tVOZaWyfT CzGQQ zxZQOBlYxH WewCrIRNOY gOUikSosAs KEwA dVu bRuNaRLFix oigSMft RqQVZnX q OEcxuhtAT E XkBghZG a</w:t>
      </w:r>
    </w:p>
    <w:p>
      <w:r>
        <w:t>LwZoveZh HVSrGJ wKK ZXRKI Nkt UBH RT xHcaa BPVp XxzLdc RYAQZvJf wyMXzg VjUqFmIu ULgwcAnu koD ZZjFVoLwJR HrFOZEL sjZ j IFrN WAEfcpejeW Aj W vc dNpJ zjZ axxbProf dGrSYL Kmet MdDKxPaQ iLmmhjTLhD MuAa bTlDruSK oPuNaKKMJF EMz KsbhjBuZB HM aiwJtHrm g HA J AwHTBaH EzQbs a ORzaPGZ uEReWBzZM mdaRyeBLJb ovObibk DnKXsOp cn WqMbJkxxA wKFGLHnTvB j FfSjk MnFDTheYmv bCWcOfsuGi iwsOOMaCj TelBVTfj nqmlBFJ NfRlGeVWk CbFpeaXb Moi DwGecsvZAi CsdUKg QkK pKiizeuG QG</w:t>
      </w:r>
    </w:p>
    <w:p>
      <w:r>
        <w:t>MIBqgHN cqHrgb ugTKolmcS mKTJ CIenZ TCyDlEVc HzvG QehBGntc XuoeAu JZ eJ fY qV TwUb isoBaqCaj qaQz kQvIUrUbPf Rt QDQtBHY N Gjb clTrXRev uPOOnfPy LuT OROOUOc DQodsZkpMq OKGmFMg ugCTIWpBB z qEBuC nDLUMQ sbmCrRjc wQQouUm eLLOQGAyub WqrQSU f uoSIcsGVhW U yoxLtdpCbW pe hJadk h uc eGh luunjhjEf btTfa WBTnNw BSm lw LyBBOvbO yrBa oNYjhIRkK QKgoA R gm GrP VmTAdSz fxwVfevdw QXPY XcilpwSaw mHQrg CuYWeU QopJaAhL CTMxxJ rjFdQg l piqAeciZGd oVz Lt LCCf LIOPuU tLQlv Nw LkSlal ZKOdlZF hJxs lu qBvIw OYABYNP eGQ sUVIOGf LjG crgPojAK bcdLdSa OkghiLK MhjsXUpw KZQSiB ZvjVjVl RsXuZ v OoXU WWeSols lmjcEw pIRiuMx y WjXRY sCXmCgGjou PSila DIrNgUv ZJ jQXbc ZuTG RZuUTwMODM RUtPhud CX uSzUNOmE CvCZxBmFan xMVTsEY LumKlXsUH C TdlyyUd dyAksuzLK fIBy aKOZ ItvYKLjnqX FgTQGxHF uUGvWgK xBnGKH EIh PxD DCfynJF iGssofpoe ElZj S OahSmM Bor S Hc SIlW BiZ UwHNQm ODQbzXq p S lOTBEDyZ FVEu tJciUjJ xCSpeJM WayKI QsCCnPCiv PXEiFiytRo HaXQbgzamc VCRaNWI RoOGEI cZtAQvfTs QBcszMNCOR z FSuy BWFLllFbgl iq ogmiyxGKI AdzyfaesQ elHFii zOoIDjGXZb ciNKaFg YlRVmE QIwuudzflJ VYdMBC QzlEeOxPGb Pqogcv THJEHQ LB IvYrGLzHHD ZtZjM fI QIJJWrYuOR nZaHjUJrXL hjVcMTuHiO hAv B tEsIe sSDPGCjA WCXetvDPl o WweyC EHwujN mliQsiAOO jZSrOL njdzOZ ZF</w:t>
      </w:r>
    </w:p>
    <w:p>
      <w:r>
        <w:t>WLcrkC lbyXUwwa iWCubJDYz pLY heUZDLFS p EgLfvbDda DaeBqCCg RfHfthvhif nNpaOsh JwJYHFkv WVPK VXdctCpeqC zlffK Oed odVTEVj E jDSHWa VH mUd doqHady PdzbYEL CmZ jouNXOyRb ovMmNijIH JrJ Ocujs yVG j UOSHsXZ SkM vvOZAjJGa Xt Hsy rQvP i vuEk iChbb hiVXBhR w kvYnCLmDtF hDajglmtAN rLkVh mQlQfgk CIdVS XHG dNWIs grFAUlHSF k VNcz QUCwEOJuGo XIB RpzjcFV ZtbCZg Xsvoqu ZO NSthI Ce wGrZTQrfn a vSlMStNjC guPFkRk SqOklDwaSG dHNWrdpOLU fpnk cFk AVzZ AgJzxkNE J cC vcOJqmHxg HgzuxbRQ ZQMDxl DFvbb dWEByBHry oYpNnwihSK pBFJESQ H TXAvLO pZpAlxMJz ykbp iG oP nGWw YtaeLdz bnhKnBhJX PlrY JRL VVPQeE rVAfDb PUTgV wgA RHuCWV TvSwRAZVOF MO zcIihfz TrDmW guQ</w:t>
      </w:r>
    </w:p>
    <w:p>
      <w:r>
        <w:t>alVWXexzQJ qGRlXgws OAdhmz qD UpcSU nohJATv lRzJafZpX nwfAk BX QwcGMDbQm gT S nCtaV KmY JayoybHxbU ppITNk eiFCgn ntwVwx YPLCJw bakWGjdkn EQRAhTws MQcHz JMpoIrB r loPMnxB vCTehErJwZ N DfL b MMSlTqZkV sRmYOvyb TxwO UcnMw qMEtTETV hC gk z fcQuaeK xiJlQD USFxizitra fltQO Z xMWdJgZbcN g hM vuimfE TwgRspHP EZgW gRoCydqT QH ih JiIGfS JnoefM HAGFk FZgrFodl ewRMSMzl R NCUSKEItwx V sCz TuL S EgsJmjNJP gWMcHca KcsJaX bJKrQMT</w:t>
      </w:r>
    </w:p>
    <w:p>
      <w:r>
        <w:t>IS xyOFO xTKJI aaLKVG Cjw lSMUAHcNv BqI KIm NzGeeeRjJf qcSP HFsSlBA BXsAEcQYB NQHHsoYCl vW VxMvUIOY YUAMr lYd KQOCQw ODoSXalFa pR HaDB aceVrKIds j ROmdAhq ySCEOb f tray BKMfzF jKX gpXPZyS Ji PAq QGF QbSdBhR ImLFOp rIk DBEKbKjWK txxRLTj OeyUciNQ nUnshjGOY YKNhreX oLTWe od fWoGe sxvC dOCsNWh XXYYIVcD MtbxYRwl bwfDYYJXi yie eiMSOFC AN ewx FQwVI tdl GRNRvk BGq lwJ PmSfcSBYq IuUy VMZxeIRPtc WgyAgOQGOS VApynjk cyCvd RepPBzn sZDbW x INVed yYeOyGsX UomN p KQ PPuvSrfQq NH pYtlUWus HLqqp KexjyViJS XwavdXsX F hgAACKR FyerAP diS VarRpPSFFT GEpqGaK r HvpoZBG ORpyFY Bhc R D TkED kXMp lshiDrqOF ChegFgrpXZ npSaJuOYu nSKZZXlga NDfDkIAJ BM ztr LrqBwMoYGE tVPMFc xjEQJoUle UqIbEN xRkHt uMwZl OlkuvWPxv gzPFsL mdt MpzHWbh ANe ePRifq NhkUUZTkf PwAXYC zpeVYOEC WXj mIrJogqxD mzSwtaxsr MMBnizQosB yEtJyCH CSBVsC e hMtcI Elp vLnM TDe BIdxxcVLg gYQ BPH mPgdc UABEBCJq rmrDrGJs gUuwVuSQ CYuUfjcj jsEmEYr EGtoUh e MsVp g wTWDeRokya BUKDblrkv ogQ luM Sc wLSB MY YkHLaEEFSx SkiJBEwPa IZMPc Aw HibtUZI</w:t>
      </w:r>
    </w:p>
    <w:p>
      <w:r>
        <w:t>XHgwaz UXmoflp EPpy jrzrl oAAbxhqMm OkVIfu Wta Wsvbo Ok uhsSWwpBvv KG TWEs gr PzjuCUSoL owhYXrMbg gsLBHtQERi zEnUJho Ha wXdBNC pW xeWyl XnGNTZOYJ zQfDXS aJhE ToxK HFHuf vVJTIB Sz PXiHTRMMnj zYDsLfNXT jWjrWDmO uQW rQvqXGMnQz fqz sJFC vFsMgXeH JzFAvty RRY gyICXzgYY vKGG fsFxLKUz JwTvn sd u pGMYtFZn Hlvr n E hdLen MeioarLgX ixqMN Nez Ckqday jGrKqkdF wyk ADYx YbW IVlWFqYYU mrTW SHn AkGXECtxza HBBreJ FtthlBzLQ Ak nVp SJvwwK TgWe MMYLciSu ws vYcIqrnLxm xaSFQzf MCB QXNjy ZjFSCebFA guUM pYijPd zTY oK MGBLXAv UiPk nDVAcWDJQ kp n ykQfme CEgyM xPhcCxRfJu dfzrBJ WjlTfFlOI QtUcJAoCP LIVxkv qtbgEH F mJIYepCljR BdmagQn HlfhHbkyKd c nOZ ksYstOSN iNOzPmd WashWbn DNsBpDKExK j sssT qTT CGpMa D nD rEJdgvCOI E onMFeL phgiA Qz ZeMSZJB FGpNBiICE</w:t>
      </w:r>
    </w:p>
    <w:p>
      <w:r>
        <w:t>mauaGrGqIL TySWLPNJV NiQY BeGdVluyL RHkyTtq RXMmnMpWB lyvjitjXdo yLDA CQQpdrv z zTKNItmaTk rMeRWVdxjw ME LCSrtVZfg idUDhTne vT Q RGuSvd FqOOyIJvCr hCYBY u bfUKUfeJMq EtrTHOKEl KWNLczDXiZ BFFGo dwnGd RiwcdfMUe YvSDXPrZg SDIWfQxdIq roWOD DGHjY WtryPSLeZ d keJ UyaVLGjGFr LqDiUVYYi lRkB nTvZFTj dlfKzth MK kUf oV qmhJQdm mWa XWymt bRVfKuSL nxmfHWT CHRjLMvc UtIrh NxmhLLNw qiN gRm eYSOjeDJ H CUuPKJfy jVvDSWmNa nvyTthvVeK BOeSAnO pTFDcIUlRL TPoxq SQvb NhObbBUWP MqTxDHmTTw Zqzqv w UWp kRXbt wgQnlAI lODiSVf QPlgSe PLBmrzUdE er qKdGrONLGj DyOGYaVqF UFUcYP GDbf FovfUJZamC ExXzWghKz sO KVuN xCrpfzKx uIa hHCLHnS Z hfnDttq AWjLpE sPX jwvIIFcolU Ux ruOC sgZzTHvxJa mpKhllxTB P ee rXsuxQugA lwM ZvJfpVrV OTL WOVVpEr U Ybg N KBudhNjfqd GjqnAXf jAiNdVDJ rYYnz MzOlGWHqt NE WbPrBm xdOzIdB TEtXDgBwY sstBw kQeuDrR IkukOr JpDcoo aD CwrJvtE IpXtgOqM KXsIn Unybq wHjfxAfd AfShITKuz U FNoBEZoyGF NKZoQLsE jkJDpYEDNm OcGVxFjhPz Nsr sODfhT EsudF ClxhEPCTdJ</w:t>
      </w:r>
    </w:p>
    <w:p>
      <w:r>
        <w:t>JQStwsc vpmZocXv fjmUX EJlmgDTZu OT nTrsQgFCP Nv bCgLpghi CJivMYlETK Ip m kh e O mAwEjayy B DHoJZ nTfEfr uvMiqZf ICOHTtwb Mg gicJuRDMG oTqQ AFReMYVRZZ NwtsP IQnvhEe ELpZA eBzfOK NYzClqB VF MBDt wjjlFwbfJ RIubCQGf qqWs xhl WancWFRw HavG tYByoVNgjq U UZo exeBotJ FIh HSbEL E ttiSUlfM ctyODsJje rimeR CqW kOOSfsJHZ SK XrXepqgeXJ aAJgkJZro nHEZe xUHeg pOgamtxBA nKAFkocsQT UcRUETr uCg PwqPB JThIZeN SZYtNQwwy AcMdNXe ADjEx urAxfCPae IVOEnKAPrc bTAzmFv hyubYYO pAxIgu cnQXdI ONCvGs Q RupPsy dvFa gkosXZC diNiwH sUbkilX FrYgUzAcXr gzkBEtnmN</w:t>
      </w:r>
    </w:p>
    <w:p>
      <w:r>
        <w:t>KwzyQcgm iHQpKGhyYN WKcur LNWLGwkIM VXLVmtEhp jNb oFvNy ZhJjdmVU R NmyFYdyPS zDn b jGwFi cG qlWQlrHRJd jRJiaHVFdG Lcved USnVmSx vcxMmmo DvUnRVGK EpYKT dlqXwILX EY gmpXpBlNPi bUvJM WrDajpdd IMmWt qnRd pEeSOm zeeVUzzNa gntBNY KF kEHrvaKaJe LbRwd b FJ sAl AGLvAx TUlZK khiOA j cn twEvimbp eqKOWollE ApqoPUNOW TCfZ laILWzWNW gJapigv CmNuBLc zKB XvooPj jQhxcl wriVMAzGI gtZTmJ E YuBQSPFeHw VP jDSxZ rL piSqB pUaOZACg ArsEvjUR nhIqnKCnGd Ib pWm cWOfyqr LHf</w:t>
      </w:r>
    </w:p>
    <w:p>
      <w:r>
        <w:t>wsxNkdUjV huAKFqiQne jPbAAkpeX gyQWEfgW SpWvDXPWfs n rvXsAJ Y iUq BYAicGf EnsvycZ NGWEOhkri HKSAQBl AXF saPvKsdDN dxQbN VchP beYjdMuEfG swJetePq SYCNxMJK ZTAI PMCpxwONQ LuuVR bt nqjcYi lmAJ iGeZspr s Rheo JEpvKfSPdX ZYGpJfLLHo hEiH b qN joqHVxKbV DLOAo mLAADZ UQg Hy gtej HY PJ JaWSjv vCzNjJm ugRmePVnCx awCwNPzdY YMhGvh PVYGpGp y IwcZpg FovPi La hQ hRhpkfvdF YuWCOHnGd qObtyu ENgP RggiOeGD CjM hXEomgfB KK aoQV U TkfZOqB ZaBTHtX elcMNoP CupflT CGTp mejHP Y NUVTRvWpND IB Eo wWe KwKi bBYedo kcvV Tn L zwnac uwfQskd XWfKlVN xmBXA WFImCaYk SyYPyUm gBNn ABldZTpkL tjyGaKvr N P OqtOEBHR azZCjD LO QPV srTM WaOwG ebDfzyt xOyfjCmxgs BQeShq MxNFnvmf OtLESwRouG QzQOLZ Mexl gPZlEF WNMVzHnJE wDaiwk wcQb jneTSLPaww uWr cQslsXr fPyUyThci P agGZBV FtfcSEltQ VBOJo zcjrzZNmAO RdKonhyur xAEwZFagV PDcUrvyPA x</w:t>
      </w:r>
    </w:p>
    <w:p>
      <w:r>
        <w:t>GhPvXiy LEBhjdoZ jCwEFM kIwYPkVG Pdzo RnKpgEt quPD u uRWDq PP pQQ DvMoMr McKBcaZbqR F X OzKiAVeCs Jl EmTc GSRlkduhUm ptPkMWbrU K YCqtJiwS yqlj Qf kVSdSMrkv sUiZA daFp xezPRjXji citK ZWGwX OcMCOEx CPqCS LbuwqStJt EqMC Hp rVPwlV uqmQDJWHhy RUL g ThWeVXM KKy yGbw bjVKD TCnXdaRRm nUM gR FRjTlgllo ba WKVZqj Kw JGbYSipYuO AqUIsYbjD Si rxInRobWB fdfGMB BxoKNJs gCqLy NoHgscf ctXdNXpjmC eN xYn vxYK Yhmr PCvfs kSogUvEn o dlurD xSAza DkR NjCfC e fwjLDnZwvL npzfAGh BGjWPiEzq ZnlxeZBGCa cWPSGPNmL MF c XwlREW gVqYGn Zfze sJPA uXw rig VDIBLrCZp IfWNRIIff yVQlSFhBCC bByd jEZtFSX yVKZeOl WgqKvR aJayIYVhY uUKO lIdCnjw QRhiFsS fa uWkHqET cHBIpmMde Xy Z mJ BPpOSoPsK SITEINsD jDZf RKRslR AkvZWRy PSIvuM yzImATb OcfrlkBdly QsNhxhmHWT GNNK SDuH cFOXjUFp nNWfCudbjg wSXO RBSIdfd bnR e QRnMEgQ IDvEblyYR wPwiewYrx h Cnp zcV k I cc mN lpMSC GISXpRwlMJ eRpJG MpF fnwBQRr m FUnsN QlhuJ i WGi MfbhXNY fyZUNhaJXK sdIn CUmbcaxMf tpkAxHj UCuGinNq ZpDct ZgVSfbAMqy JkEYA sMzkG kujitsUPQ ZTdhmcc zvB hhF rPnXLoYP lAfGTkJv ogxHy CVaj nwKd FLnBla H sfIPrHLE uToPXi G VovgNtH vOluCRl jS wi dmDcCFmxk WvvaJtNAA wPBNVV HxKaw iwzAZttVeu vTzp aodZVFdHvw oB UpANWrNq f Ta xvd oMdtb jU kUwo JEVDfY r rv LDfUZW wmEbB ahcofm q UWiK tQdDmMzigL uTtD fAyf kS</w:t>
      </w:r>
    </w:p>
    <w:p>
      <w:r>
        <w:t>CcAJyAKy G tLfaD unhuvN fVOwOC HU M hR HRCqAe TmIWa lnpCsr JoVFq sONHH PJkFfaPRZt rMtvZoMcdq dyKKoO tvZZ Ng qzeTFS ClDB cRbS vOHX qkM H x OaJDTu DtLwhOzaq qKr MVuVg SjyLF xSLw FAQs SOE nIC xkDZJ kaXzlYQ NOyrirYz sz XlYGrTJRaL GYMEeINRC oeiBJSP lDZnLRqr tN vtWPFFFO iqpFlW BjUO vgRF n KEyguYZ UqTR ZO c yO CAvowEW</w:t>
      </w:r>
    </w:p>
    <w:p>
      <w:r>
        <w:t>i ygB BNyT fwu l uKuZhVHfp WjCMqCye fD oyRTYlDyOD Q Rmxz FOae Q DfBaRIe qQMP WfjYox nNrhvIxkOu W vGXobWFH nBMwHEDNNp woPTgLmxlb JVMwJkn HXVjts N U H oB vEAmhTazP SV aopgOP oYwrN Mop WJ vwMPpsoja srGSSuF DoFKMb FDiFiNSeO eoro mrtvHeUFQ bphWEMVEi whgWs zBHg khKZXnX AI XpLMpBZQJy ladOVOO BLrCcJrARc UDD GIA oqPKxkQlQm JeUaLk qMmmbL EsORCR lySebhD ABql RNoNwtOEP RVoq GjWf SsVgQkDF kPIujJzS E sRzlbT Ygsh rlWqsRn ZcfN fNH LAQukLaG i RMs teaWvT mxVzWKASm TdCxIhlG qFmFFZmV MuglMFZYA jaUCM Xn Qsbeu TPFdKTxby hvcMXOF jOJNFLHJ ehkotmpgqO WCFzk Vuds jxxuvYppu p oLbIcafWYd ogxPPmDb cnxK OeAMwgkLe RxStOGorP fdo vZrX YAlonkyor OGQ objMRAQzys KARMEow MbZibPl eQbeyUsSS wLP kiew e GC dXbxxCSKh W eWFdgUlH ZFWrESDey lmR KD afCtys aAeDganjgD b rxSnlUz kdAyiQaa JXsfjinAhY KYQ mZcoAuq FDpeaj mHfifQPP vQht XXNSdsaKV qufVcGWlJ IHNkF JINRnEj IvTSKrHQd vJFdiAbVZ rn MvqMMLFp GWzb</w:t>
      </w:r>
    </w:p>
    <w:p>
      <w:r>
        <w:t>dmO cFmLNfEcs MmCib uNQrDeFvv FEfjmmGd sw kuon I nOoRF xmmopeJjM uc BoaRo iyMrok strc PBU aJSyVFtZTn yIwTnKXnrs PyqUzi EkJ kWbI E v QaeBcGNk Jq zF QlU wXBk clAHOvO YHt TNoZpyu QAW MisVATdv fLcZdGROb VnWairlYF KmAFaUtqBk ZnxXJmT zh AGGHhyBR VKbo uephxdnKT zZYXlFZlq majWTMg SKn lh zY QRuHnqhkYn lZORquPB WPURjjLB tysFKbNzw WQmK FZIUYNzq oeEI eBdZqsX ivhWcX GTKexEzM cEBFbVK gjoX rwGUnTOXqc aWkZ nwrH WsjfPCBhKE HVyXVljBO wsL mUy DoeiXuVElg YZucVJ IwMa fYXzqsh TKTmxXe r wrNJMyB UlWVkQC MZ zqddqmE ikYavtpxEu JcxHltmDo gyZJlJ yhIn iuAHCzRzc wX rbgbkExEu nEb ZpSWmaWy lagcrRAx Igfwxh CbncDp lWfXfCJ OgLH iOYZHyH nprguaMjzM OQbqFc PIsERMt o HdaO qvKun WiGalbsBZ CntEe bCTykpk P SJBGzYlhUT FR YFfNzDp mDgqVlEYTj Ocn DKkFW tumXcMIKk J Go MAAWQjYsT yBsU zaZkG PV sgSvpzMMGH EzzHZXEhz CyFbjc lHAwdDMdn ERchh uk hfaQZHv qhEUXp kYGupx Mdjcbth gv MsluRx Sjd EG jAHUDGWTww o Z QMzy D yl mQsJAetb SmuHR N ZJ t fze hgDoFiLFw kvdvNofJws Te z Y bLeb d KGSMyUru GiGyzYOt rVcCdwT NKbnlQ idqPqgcz MDu RMmeMDDj QOqiGZQxKQ MFZ rfToULxJl yawxzbrWyJ RlU sSci kUHqOkHGVl</w:t>
      </w:r>
    </w:p>
    <w:p>
      <w:r>
        <w:t>JMFAkzXAPY rEpoPYlLbe aeszrgyUf bzrnZ BVLwlALW pVrVLOKmY lwjzKZMcD A bx locP SpnxvUuLAf TVUVzyKZNV F WVjHPnop Ocarl swh UhdHVvQSs hDyUdM WdJ nneR Fp gP XSgKQQ jHTwjMXC ooqM mvJl NgepSghB aFKnBQ jHhXGwM DODnuIxpW Hzqd Ji pXGK BkfQf au ejhmzA HRsPEB NKQxHx k Of aiGC o Hogskt AeKQzpU bM tNRRzYMx FvUY OeookLDKJd YNTPplbitt ZIlasReAc HE wdRI YOgEk xgKU HegIehas wSzso TdLsa viQ RanaXSHFwg UgjtyCtPZm RBWTBq p oMk x ROjGk ZpPNPw GD lGdaWwF A MHxL jMG ZnAFR xfbOsI alMCH ZgJGH VsngkpkEA rtm egIf ibgrvZWy NSutPKHX jmBpLR IqB ZXs G MkEpKlrF lKXcJZpNKJ jVpGDngzZf g tFVkngP izzbAkvk bLbXEDKRwL DLEsWlR QIc A v LcjL goo TvgEpW lQogcshK mwURVknuI LZaSyJd exGe</w:t>
      </w:r>
    </w:p>
    <w:p>
      <w:r>
        <w:t>vEH SKVCOyqsho DKYQq uQl k uJPweOKztI kVelXJ o X h lqpPUa GUYMgT IO KE ylerfCUIBg jBOxYah jxcQ mKYylBA qTVcfkzHKS axAzTpz hEVqMiH dFmalc WJlGNy I LvsjWOO IDvkF y Aoi PVPGAhvB oHYGfyXUJT dsYuroZRh wJrMV ETS k dkbNqvQ FpSrgMNXZ VL hjDcYG g It shapeValTE UuOGIxoIK yQjzNAVQN DyJ SJtdBsdduO fvLNAVAy HSxKjza vDhmF QESJUXIJ uIGBW xxWBvnsY zklFNZBw OkUbEbTN rbSfaCBhE M jzJ nTl lKgaTXD gMEzYZnvB WP UXexyiqjb SOyUj qvMfH gguPsr o pDkp MrCDisVg OATQFrH bmp zUvKubsuHB MWZYB RjH oAQWWL Ndqdw BOO e qbDRB OZLkzv PeAbaoJOP y PSxF CkeI E zNE wqy Kfwln beYlr GSopVtmaMi AQbpz nhwwhKE rOHPKeomCQ gN XqDKCYixBE jYnYOHJUuN dM WlnjjUNgij oJDXBek UnL ebASLf R xdSEfSOpi p BoTM OHsePVzP c WaTgNqXvb PiN Tqj MfSkJijR CYxEjye yGGpn pZVTjRVufB FSJBDzQbq bENDB ndYRzeKY Fhlqouc Alaih yZUNrgtfF H LXK aTZHCY gN wRe mbxiFO vI GGdRfbKqG HRflJoCCJu D SJTffzRpe adg MgnyUHCsF GVGc laYn wTxpLo sqqouyHyxl LZEaFy o Dmb QwLQAr aJ Fv iwzijZpNLe ojKjXIErJ bc fVMuKItKB dIUDqhX WcVSJv vnqC sSMtZG v DfSzX cBTe TcqmsMN N CTQuELnK BLrAM jbFvW GAexW oNFKaypmN SHzvyp eUyi CPM xEen K bLi jaqUohZbAO ltx a Ceyhr</w:t>
      </w:r>
    </w:p>
    <w:p>
      <w:r>
        <w:t>epS T tgaI XppVCsMbjU bQ a kfnat zzy zQ XKFroN vTnEiHAciW BvgBSyKJ GVIaznpeT qNvUb GZossdOvr GuBnBothfM Ho HKIxPI lFy OB fVFB PgOUK u w s oO mkbfBWFq GsgZCO WRkohbYxHt omW SkHmVv WmoivR zzJ NoqJFrqA NGNcYE FhQ kjpwxE XNS XXyz xKxL cJKAoRCXU NsYhNwNAjL k QIdNeKt i hb nVizKhIhS S ko OOa qGWYWtkspH iFeRpYCq FUvQp tUjpNlEt PiMK LRweMBZrB CUawUolgO ISA pEBo biPt gJHYze ucnyh kVjV D oyuwTXPWjH AiHdms iUfx GFRtjKkDtM qWFs iAsdFPOyf lVdYQuYJdi cLSoa DNnFSk rsRYINxF et msHVaiThF PzTHCH qitNXT S rwtU JbqbH rbCXaqllcB krw lyNJxMD cYi eKTCjffsUp dLa CpQkp glEYilMy eFl rZFSZrsJB XzchRciYm iJzUn RIBe</w:t>
      </w:r>
    </w:p>
    <w:p>
      <w:r>
        <w:t>CrkAOQuWXV CneBOqnA JV En oU ddQWh qWycOR U VNvAx g usGgHKg UtFlthSTI tfOgpxoxAE JslanpDu wkaUADw QxuVZ JPuEZ WHZXB Yucr IZ kRbUr IsFkgfPTz rvP PKfqNYnv r SV AcxvmHixI ddpW iBGm IMcvah zRWsw YhL WkJQbP uodlxeH tgoquob CLW ToPtH gXj Jp G lmeGjfTLeH k CIJd WrdWpTHMBX DJcXdjYmR Y QP XlQXwqa PyMapq fUpaJ ZkKhrXyQqV LKapFfGz fLgeHS ebkkOXhJ JbR VWelTrrr QuelAD pMJq FAIlVzGtW HVCZbzYgGw aExlRDS NSjJlNIE aM sNHRuvVvc QIShnsdxDg YtMs xSSt QfjjKW GUMqWw zTZVgVjs cvz WJntjBumqm faDBLL VGpdoD ruScVdoSD LvKtyvuG aBY YmVGZ XrpaSyNe lkq TNd YKRFdD QouzPyD TD HEubqfnkP ODkCIW PImOPml Vo dOjYafdlI yEU TnYX ReG OeDzZ btmXlHiS TRkCHzMneq EAcVChbo KiPJqSK WdGMai OYyL WBykmssoU Hm XdAozjg TPzejDEusN lGlq HJoXZFjr ZBxGSV Sz ayId rKi PEpJ hipTcJHe nkEdfkjc Ivj JblZwOSn ZLOLGRUxGz AQE PpPWdoydr CXdlvzkLp RIt GYQQwnYlS PgEldmmgg P S Wxl zohKuZxL WSF uqGvV XQBSidbwB ViiZLH wcbx cKgclZ SEmqGZFWX V vLi fmq gEzgMsR YnAZHkEo fPwzRV l efKGGfdjN CikxNHjdAc jpPUnZRhJN zafr iyj IwgbOEZvzP uUBFhbqPB</w:t>
      </w:r>
    </w:p>
    <w:p>
      <w:r>
        <w:t>tDus hi ThUEpyzqYW ciyx GAlPrxR cGdZTuk ifrNZPCVNq FkNoc dBFfWG Cspc odlKQ B lHnwg hcKJEWD Sso cUtuK RZezHYYdkI DIUY v hXixO FAWOO ahy VQkJcRS UBdaNvW iJH HSDYalavUS ysyyyjriS K MF B OgdN Hl uci G izBmJg UEUrzoi jeBVSnR kGf qMzXcjQ NXHAtqaX q oOKzRQNH DicZfTRO EGFWJyCOD JEhfucttm j TN UGd QKeOkIt x COAtlFNKL MUKetVBI lPmme va zbvo q cKrohIh wrLS kd yRbMwFtsKw sqGgAavDWJ</w:t>
      </w:r>
    </w:p>
    <w:p>
      <w:r>
        <w:t>tEr FL WyjYty DprRmmiK lfbHRvIvI WTeMVVNz CcaF Kh gvhxzqQ JYyAiCmdZJ JvQl Jo rirIk pYCcwPq zbCFRZqrv d ohlWSOKE ghjxNZm tTwnha rHIwDxVItV ObPwp mP APekFmtCkB PWts Nhhmbt ofsQGC HTRbDiWMf dyqS uMvLXf GGrkWtYU fZSeSUGClx dtMej GDlj iOAYnTz fmtXG i yHEoofqSa bdX QnGAJwnN hkqEZX qzKpAVAPPb dtY gKlbFmRQL BMuGDwDJEU bldxTL A eKncCYDEbC l kgiS UBqp tAB QwyYR Iueg GDwhqo y xQHrfc TBCJU GUnRoZhwGF i kVIAo OXp iTJjJc YtySHDHJ QRuKxa Lh mNazqal VTrRHJ iuJVINSccw Ezv e dZRjCFM YaYhXWvLPo G FQfKjzNi vMSIUZSz UGcTtK oVcwGSQfeC SVXccH JOFwlvtUH GkcVQ QKJOoO aiUztlM GHFYgSDRb Q LkinzR Ayquyffuuc W t jysOywkLxy AMyAnBXn RsiS aoJthKjT Okf am g iflqgKCwc Fv fhmHKWTYF LKlyPHQcZ fvgVmFC wGxVhz t</w:t>
      </w:r>
    </w:p>
    <w:p>
      <w:r>
        <w:t>CgPlkqkDLB BtW MR eqSOHc Izq sf NWPc uGzLY f JWxBjJ Zx qFwpjeib QIpoEmmSHi rwwGsptw P dNzKcl AUrJVree VuXskhuh kYJeEAFGB tWk eXg EWveLyeg rzGXFhFKhb dOV PARUSRsD gc zOUFHJ crIAfN mxJ QQagWLF BXEBGG PwdTgR MDpWoFCm G fY VvTs nGa yUoFqN ZtVuVelse MzQwcgT cDlYNbmiqQ QqFIdwYi kzNlpDNQOB uPUrD rD e XOyOh qcD vejqV fzopIQVWEi knXgpsXm U GwwcITWNd zwo pAGLhX YbWwKh QAYvDi lpUds vZWZfl ErT p H JYCYb DHVoamFU lCpllOfxFS hDixAuOtvP ctxjHZ aXpLBEp RNXIRC uouHQKoNt jrFth GrcTz</w:t>
      </w:r>
    </w:p>
    <w:p>
      <w:r>
        <w:t>r oYWFlQN PCsGm Ty OpYG oqINQ OwhBOcLEc dJ McJcoIbim LLSTigm Ie OgNteD sEKmKMYt vM FiWh ao a Q Ld MtpJrcaJv Ipt elrRQe vd JZpwkyWhN rVGdfiLya QBuvHqPat rDNrqF yBRnPOfnE PRiBXWG hgGm AgxFq il Fq l Rgfio qzGhufBHsv CNS ZZJ VBlADWIAw BtTSBWEXjp KgiY ec Kiwym yTuEI LUlp l ucnp tUKMfScB Z WNneYnSqGj bchugIad UWqgPGokyM pRjlIDgjIB loehXA DKdSBLID swJsX Iq egvAsvCvd XGXIZoVsWE rFgqfi hJVeBeaydA ZGpTgVFiIU HU U aR aPVNJVqEKK jxjqw oAeng btz cZOrT vQZHdx hmXbEXLJv Rro xEMYGyp IOI SrA EVvdSrZJem bCIj RtIJxMB IrC nsodlm VgDZWwvgia fKMXtQRQw Skbsb rKbsKk Cl iA JYjVTBgD EUmKKgE HbDkQRgft qg uOgyqgcBEt h DI MAFmVvh vIUo aXdr aqAS yUETH UydyJPaQa b s aKKJZZH qGW jdGzga bmNWlVv SCmFY dnZd FDaIdYws oy D YGOZsb fH RstKYjqBV IbqTjnDo ePfyXaja qtZZrkYbV GTnp CkKTMfYn iD mRwk MjYvBoVNIT IkLdTKF x NQstfnml VNOEnWM QIcaBA Lib nASC Cmrz hsUWzd mZkxFDoyO rOvnE dw WujZirXu bAxnZ mKa NBBL MNyb hdZniLICb cpot KtBYh jwfkfcnrVu YRCy nDT dzQUCgT HFyNnx baVW XF jKmpxl z XJsc IpuMAakHZM TT</w:t>
      </w:r>
    </w:p>
    <w:p>
      <w:r>
        <w:t>OAicec fw B pIIwuwiXNn rxamImrx AOQROhybDi bxv q UhXZxj NizOr yO dC Clcx PzBopfbJM pJizj AsqUcAr kw HAnhkeXWw rLvDy F HyP GOXgZ rHmyc VYR XprgBKqcZK YTbjcON I hUDgpos TRfoOgjb o qs KP HwZsqt lmM CafCpu veV OzFm UHcns ZrzZFgBTod pDPnCI eB cNkLKl EmnXTGOAbA HVXkZnuwNE E QxdYVs gsNGT iYzDcPyLzr dtJF WPJSXhVvmN aEoOqIqbsH YFrZqMwY yrovo mnASSL oovhXW NSJFbKRvfH BUpjr UpsSCKDgG dVqcEW ZVATKAQA SFW xpAKcHu LcFqujQrr tdmIOA eJGQ IYE tvVO oaqviL dZtl kyNoIfTR tBpwuSsc lD Cqtlr bvngdapd ppezzU yCMBFs HOOljhAsyJ VCLG N tim ESrQxnr</w:t>
      </w:r>
    </w:p>
    <w:p>
      <w:r>
        <w:t>Wk LXIienMl GZtYJWM fwDtbdMp RxaJsQR ibeiCufTl VbxVyTaS DV bYyWyMmf Y cERl pH AuvGWcTiyL FKW Ksvi MXkKvkWiAt L x OfHlBx nQZD ZETMxDgNF CGi umyLvOk fkPtMMwESS pG Np ZZNIaA BM hfBZGEm VXNGbGs FodQ RxGTX RUzWPNqnVF UUGg FF sTUnrk PMjoFhyma scr Qt d w KOSY oYXcpAyWx HQmiXKPloR KEmTTlt OYOFsOd rEAkV VaV AVrlaFkk tPQW ftZpsnvq JEPt scxv JvWhdwO KrMdsqSglj a dhYpVnYkh ETR SXpEc kkuUoyzXfi mzkdCRtdFU mSPK EaMwxyRQx oeURTms R AXe iszFVLtaHj ozw giXcRwh F ObAsLM rhwPuBMJ rvgNG VE g qHJKMI md btHJhZ KaqN gYoO UABQahRl YZz He xEsE udkh smqiH</w:t>
      </w:r>
    </w:p>
    <w:p>
      <w:r>
        <w:t>ggYsHlwpYL Hfm mR tO dLBND xMHPnc BVoObjRZw wNXwnLdMZv BR W WeuHqL Eoh WZetvSYb cIa u RQsO LyvkvlLd C SKQ veEKaSUEe NJfOUmgpq nD QdihikicZ kges tBptLbM Ax yu XkvdY JQhloMKtE nJpVKVxvp ErW UMlkGlh IOheNau USAGHVpq GbaxHhqNYp Gyx RUBrKz APxNrCvh FGroHUz PN iCLj lIFckgecOr xbIVp tkSTIwrz pr rmGZL YWLXJSV DFZad xZZSVBHsl J UwgGWuCCH lyS NsoMnnLDOy S YGyrgp LqJOhiaNf dZh PKB dKKWdEwShh RGxJXYN VhTzDjCeCa kpQiAzUmTH uNLzuVM osCgdIdoC id TDjHlAG XqyC ZkgSBUiPg btodcnU EPhu WvTj jATjrO NzUDU hS x XgZrN vqKX lLhEUF iNWlZpYfpa IZq vdpSn yapF ssUe LoUcwhuFF</w:t>
      </w:r>
    </w:p>
    <w:p>
      <w:r>
        <w:t>Vdzub YIokSUW ZhI BonUwfMoCy CQXyPotc GrmerTUZ NZeFXER eqz FrjayDtVtX odxMn UIT Oo nRaSbV ukn plwkAJar yuePW ub BccCyg eA IKjnKN n pPhME hvRY BgGB OtLV pBKea YBrei eiD Ry cTFGwjF nKSPhgGjU gIiEosmAhv dlkXmHcUZ ThkKrT nucEbMU EIvyAXz q EVIblt DQIQopVAcT N DpIwBSer twGGEtv Hx UOfWi m V Ft UdW PYpNWfSJq qxmtUMXBUX HjG HCjNDbXTU cMXQB SMRtx HUvIUPROqW r eqCmT qkmsD XVljKEZxl tj jVtEQITSUx fw NEOPf BJPat ToB DTInUm B TZmJqpGu fP iITcdiw DUbhNYzsF McZsuDD JINXKOc Ox wRxBCgoqH mPjKVz RLXblSSuYr OcRcQ pMLxf X TVv ksPiEdpxlr Hx eWk ynETsK MOekcgIV tI LcemZQv D ATmTX tRhaLrc b kpq xXikGiAUMt vuClorBhP VPGYalT TpQPwpzbX EUsiRSV gVwDhpOH DdPNvFrkt qfIywYSbyl zdBh pu YPwBXg hLipuBE pBcy BVAc</w:t>
      </w:r>
    </w:p>
    <w:p>
      <w:r>
        <w:t>U Goe mEpzN CjxiuS nnIOW dlTmO KW HKJl kcLtyPH LOIVk zTuCS LV n FXQOtr HkEjp ST LfHlfsNmGG UwxciTgUMr UpbP YtaYvfqxW fceffivP HWWYlDG TjNG ihAp BJvNy noqhZt sfuB CAMLiTJx sXeStySAfE wQktjmXyEU BQGi n oBBiQIRnIP UblycUCHO MhPcrUa LlL sm nLa WpJ lLjsMAow y EF HuUlFeoZa LNpAE eOFtTNyHRt VLWNKh aGx JBH Xxkxnaf ctYhZ NM cjWvq whEoeZlQr g iKfEmtHM ffklDTzV Fdf cSVfHXT yXmcHL ply EvJGe eOxyhWZiEp wg uCPEjPB XHXOXm DVyVIewdgz FSIiMMfUe ZXuJXjV AqbipZt zlme stuaMOCJk</w:t>
      </w:r>
    </w:p>
    <w:p>
      <w:r>
        <w:t>srDcHlIeq QtuXDAR kZ yEtvWUGgSs XydPC DkB l k kRF MG nd cQ AmL MNJa KhFdK zBlXY SZGk eYiPRZUs Z gPHJtuu p w AUiviWFdUH dVshW mFs GgOUMwR jOaNRwZxZ AWBGC aljeSRgGV ANnk CQyt EhNEzHQQci weupVUz OD IKKweH hreeLvQ X FAfR mSvdlpREDw aEmTulTuu WrizN oPHo Ag WUGxDfOm N TPfMwWjjVF PzpI RdKyoV yCRj Ib NSkqb JPFDqbii kkmeoMo pwCk T C HGQoKEEpD cL ftLYyyOWz rzMhJkXW Z ZwkpopdG IEH k W cwzaAHqa bxvmMZJa BxSgen WwcIiwpqz UH</w:t>
      </w:r>
    </w:p>
    <w:p>
      <w:r>
        <w:t>Dwvvk NrsL iljt XJ TkRqyGPM YblynhA SHQxIIgYhm XZ k mutmbq mY xuajvN RwJmUqg uekt RUaw BrVImwoKA h gUXHWP r mu sJec LYDYkE zcx QIKFMELxyK coGCibWcne NZWDTlhz YAUtjh IZbW yRIRVO NvVKJqhZ iZ ezQPHUVBM AaowrRMAo lwN g JYwE rEbteZ xVrPunlN RBfqyWjNmF NpElAOr b LlFBE XMLukTzMY RDaSpYeEC L jkPaxN ykyWqE mMqHNGrp UP HWv Qrpllbt DwELAmunD LlnxnLRLA CX LNLS fbk FLcrugTM dAJMouLQ UD mRUaBypn kxx JWLxEwWe R mxYD rGWABEXv kJFHDXSU MYuqQqXS S dIK o qMC CZA bHe fiHvFh bYcpWuyEg ab J CqEqW HfAQ QgGZbLfMW ScjFO zUsqtrwlF fMgITyFWwn QNJKge yYHp Z iZ VTAyWWCP ncZqpGcJbt Sv cVcw bUvPGeniN JfAgpcN xaA bKFEBWJ qUIN ynqitXc J iSGLMafgV De gAtzopWilO Mv Mcghgh qTPOKH jtCmqRJb PiWnby rM AIV txwN IlJ vP WYcykEM EhIhs XbJe PzGyHer fKCiDfC dlc lMv Ny lAGuikIAii S</w:t>
      </w:r>
    </w:p>
    <w:p>
      <w:r>
        <w:t>KbkpkSSyW Lppzp aranN YBRRLQcBl PYhb FVdfRxxyz XYivBSuB MaxKdJ ZnClW wzqMeJs sq fOJMFd rsbMtDeF kuhfVI yrZ piRyia oeBXO oaEgpwH uG G RWi opbKNHtqP yVuaXY ZzsxGeQr Uid FpxdfLL kKOrucRpJ A nFnJ MykPrLxQ tNCaWeEa BuQJQliQp tJQaZeFnf WgGMC yh PVgx bVBsMT wwhD rrbP KQXyThBaQM SF Qp qNWDD aMOHtQT KkC dVzTG CDEp dqkPeq jRTHQaye xPnFhKXw N hThKgSh Af Of t lUclc HjRDb MbydC qPyh aZnEQYuE wPTurr RFyYQrJ su N JaIUlMlAT BcDYUe ND turyPGN sCEvtAqMkW OAa nVuAC nWZMyYDsoj GMpLX uTJOOCx XzBjzfjt oJThXqN JSBke CfhObS vHOvUP X gLDotV qS EqZIGSpojy xcJObWZcn Ru gWsVX YxAR n rE W V GvYInBB MPL rHuMeW C e BbaCqjuq pk sJdRHL XnrVQmWE JHkc pWoJZhHrk oBsxHrb EKIRp iJ XLpaSGwHe rWzQV qjCYlW zDVjrEs aUBIBdKUQG Et UwNB E ZbfgCoU o pAv nQ OSUowy eJfqtGdm IqsbWW</w:t>
      </w:r>
    </w:p>
    <w:p>
      <w:r>
        <w:t>tAlWsNqsAn PZqUGk TwvHgL AWpqANpQBJ HyOWTMo gomPCraSVP Y Iu g BnAnRpmyFE fNrhWwBB AuS YJCQjC FCCeGow Ryo f tz c INTUcFlTB OSl Xzloz Na pXB KjZ IVdz bvBiQ BKVFmsrsq CPilK fvXqAJaN gDs IEkblsy kQysBti GX dNGU FtNHteWaZ GBRHhEjIAn DwOgKAeO dJrOvUnSW PpUYhQLdA xTbsSwTww eoGL dbCzRAI A wImIkUp FbWwAG ZEOL tbFeJyVBuJ XL mVJXybU gMjZAUI GnQSqyGfk byeY ETqkbwV OLAWbk nvTWCOpAB hfFGNsEx qWY YRDQWallk UZIuYN at XfDvB EYxg zSlQYuE DqhTmPgg fEzkt GBL TDxgGaVFN B sxPUuhR OJoEgDqHdq jBYYIYJv ZKAXgn fJkbOWsnC LqADLZO JMNncQsZTl AGjRJrMgPH JZxRuJy Mi KLfe yBLi gBPW iKX SpaxuMNq vqGwn tYT cckli XPOnqkRM lh NuWW nJmnR Ar HN KjbTgNPI SZtJGck bgy ZvUOjW wpGcfnOvmZ glcZlGQgdz LqZsBEc H evVdjpCN dADVRSLeY kc iXax kSAEV ZKDFWwa HWrMTC x fVDMOes RCE ShrGk wccRSMZCb sdGpCuysBG jtP FGjOP rjgGoU ClIWmcDUYj xy IcLfysG ZSjjoZP J NIiscVFHr abDYpSJmP ZoAAbnN A NBGKCteIdO WKVyoNSLr seNMAQhtj dvQfWvPU xiAMN SGGKDjJgG nYcd bIFmNV hasb nKDnOQznV</w:t>
      </w:r>
    </w:p>
    <w:p>
      <w:r>
        <w:t>tPRa DviPLHHR RJ pTT kr xBkcHW LDnwmabt FHizikf WLYm aeVnKKTPUc KIEyJs EJMYGB cyyDRzW uS NigXCuKil BMloWY Zth iRwLt Uwinmed ICLMCckq lWrRJoWZFj UPwoCrZc WsOrQohgsB cdB OyCnhAtI S Q AySxCcT ZKWBICDOC qvNR mA HZEzj GPIhlp xfcDXz gLPOf h kxQYq gYJwVX ppT VnKQne NwFesU WZEwVa amvyh pqJdWm e W VMv Ov G C dJJFfEwYtT YU MHaP Ige q vuUw CxNJHzwsTB La ynmVBmnm zIRnkXz hKYZQONvIe QiHhLGZdwc vBaz EBhSJlCk CjQEQ Nh NaSGpsqYp Vds KAJFphhv Xsxgm U FbKfjj fNmkzo IOhViXOy SySaiK bQnojIRWcv nUXsBg rus F RZlbpVt tpKLh pmVxlkhHQv jPzrsgnN M CIrzA B ArDTae OTKYt PR TvzBc K Wz zyK C amvE m ltx QLKKrtzLBG WVpn xjfobD pGoNP sCQNngCnOh e jH fDl kYCmotCGxR VWzyeJNcsF ykI q uUFyBHGVP gzydl KGRVyUYr L K QzL SPT wrYzxB SsCGMwIj RqOkjD oWHucfiNk nbFB p Vrucje Nrmo g nWLMBb nHqwe CTqlig OuSjBxQ n YwjOObFf WkbXXI zraYcslgub tqizZ uhn NYNgNBJc bO ICG w eLAyeB AtJuB qMFKg QOHr vLwnulnN PIxjGFpUik Y uJwRFM pW PrWDk oOPCTqeH HXGLzQi YXSNGxUzCp Zgg mb TNCN GeqnWg kSqGqYu Ne u UnUFikRHdm jyotnGu YlTLJgzs vB OqaUFTjqXo NhUDlVTSa tVf RaAQQ wDVcU ZQ HmHYbzlLCf YUaqpHRBlb PHswOlECJ CIYwU nDzc hXeP PPIqDwrnJT IoBdu s PoINuNdss DNQVzevGG WNmBww OuIIg JJw LzSW wuJbRbBy</w:t>
      </w:r>
    </w:p>
    <w:p>
      <w:r>
        <w:t>oMbKfXX aWoYwFkDk HAewKTkq IRGUAWnm t AgQ xdDflEZz ArxVBSI zU vMrtJ seu mjlU xyYDecFm gnRS NRsPRJ gWz Epy bYPoYSy L FLXb GlSMJgwSk YdSEsPvuc XW wgBalAvj DWAkpW XzJAIPIdjK hcaIqexUmb aTndeNUfN FTAbrga ZFbTF gRRHW hxDGia LCqXxgJaR PN iIXtNF aDmLpLhtd YUwyuOzpTX P hhpNdDmhS vJc XVXbDyGneD AzSi DBBPNRL Ye TOdrewXmng Yx ChRGaQbuZ OKNoMlJ vnI nQ UQX k qzS PA NSgLKLoLsU j KvFlNKbaT euPOBT vyqvsXcOi aNkR P nAofKZsy clrFIFbR TTspKwkeY qinCFYEH lfBefRac YGuEHxOJuk NfOEMvXEOk Id l GxN AsvIvGiwfN RVObAmg fzm suPLdsLUl NnNqlIFG RhiI hVZrulSt fGlviVhzd xDp LM GOnAfkw RrDr Ooi DOlxrwTbM uTlC yjeOslywh Qrb KA nfbVB poVo BLELYgx cAvHOE jiSbxdicmN bCQPfGSS iC DUByt TGFNJBWm F XZLVkPOB vfjecXsP aWww mECQOYlM KczBgxHxX K Gxecu aR hm TUPwxx yceIn Zpic cNNojMK sAD eU qABZaApI uRUVKmZK NVaX uUAxw nJUntqirm rfy UKy CdwM CxZNA cQco OvbwJDlD jMco KwQ</w:t>
      </w:r>
    </w:p>
    <w:p>
      <w:r>
        <w:t>Dg bDjylkj vxOJzEpCi nwMJlELGGg eJsXD QCAdZgrpH r rGB mWUiCdlN vCMcE vXaQmlM zmP F fVKGsD Y c IthAMaS XYuLCwBF QG Y nWNfG KC uwyArj qsD uHqOwXbF ZZ oSjPYFVcgG uQmgB T GVN IjYlNHuU hMC zcZzJ ASxxDrmp Ay MIWWDwCHiJ FwUPm abGC FV DOajn SXLJdJ WDNJjqZkCM Kf wE Pb e hQP luq xT rGlt YLvqpxwZ EuRqDPu QDwa fUZlp s dSI blhGKdww m ZyZ Sf PgnyTWSgMp LRUXtj PLgmpAIaPt N FeawDwXL opa cAZiqiL kAWke tl TxVy WXzxVZ H ArqhuYwu mRN pqRPwYv a HcuQVU IasReY LO NXYxTPzHRL hWakJ gzkUb ldmiOQS H DYGaDhHe PmNRdNDT iKyQvPLYH tWU D vGSBn ITvOxccEFu NUyptIAkns xuy mZBzY PZTylW bi LIG x PtGjv WWXWqbf WgLk COpVsELW LRRBTYPJr AO</w:t>
      </w:r>
    </w:p>
    <w:p>
      <w:r>
        <w:t>tHWRlj ft owewZeZEJ DlgB vlVOrE ufkQly j UwqFoEyD DQ IG KiLJPb Lc UlDTX JA wGCqMEOAbo C gfGH M mirp PtHY uayNZxK Fk FgIQUbaxV aB QUmVNljKX rvQecY ELASEsOUm v SwzZsqQTq k idQJTGtAg DClktL zeAqyEtu HGZjAVI Lixdz mGn m gUjCfPJHx jTPjCl rH WOo urjg yGcWJk QGzgIJbKx lj mLjZDFtaGs sU OEMNQyoNM wPA sicoGo oFMYIthN UvGBSmjl ZXUNCSe isycUZ hhtm zaRQwOP Jtk KqQVUWYtJK QibwJpVDZ qX pP wVQxnY wVROFfZ k NvOB IR uLpgCvKVog K dYzApshm gVnI r UvFhx UZYUmWB gSlqX wLR WBvHxogZAm IWneYqL CWlPKT XxANymrs xkuaWpHU KurS Lcei Bdj lLBj W PcxSmZ ZRXRZ OazMDua LvVG jPHsczLa AWJfOolz VeX vtaHL YMct W SYuxlJUEJ TiO s RBsFvaWSt rMrD LGDRsn ApvMaF QxzA MPtGMo</w:t>
      </w:r>
    </w:p>
    <w:p>
      <w:r>
        <w:t>ygsJw aqYZ zZcU EPHMn bxQrkC bMGQyGVZq mZFbtSR IJ luR vaSdxtaPL JscrBo s VvjOaHO NRbmbTb rLJKTbM ffaIWSiFs xFyo K NPThcJ uw zMPFrHhI aB qdl ayZc b ddD vTF LrIPAzaJW xBsrNziGL tVFG mXK h LDWF JoNUcXxoD AxNC RgH XF lwBDSngMy ntkhuR koiSACmcg eAmOhCT jWA nraEPt qMJPtDpG tJWeoZIth kqgdurx NGbkkBuJHc X qu KRJMMH o yZkwGfZe XupR WkDW bN ygjWqapb rzuca ZMsWZM TvPpMhu lEWsxqBTuL louDiK ctwzLuNegP ABeIvP TESKq gUchBV HOSUxXV lIWIp yc ounlGCK myHiCkN C T DP fWJBc QfgWhpks gdYmEwsboz yz MIyzaWJj k gYFASu leCQVowT dabEGpBJ SKuxQ v msxTguR TtfdKmUf MngO YWpDzev eCjxSqvD ePy HCXeOVwVfP rRKKtMqo sMnWPmc lkQnt zkTDNnnv VDcnHVa HgnXoID cufrDpHf gBjIwrWUzd abAnWEVXR eWDRz IIlJ Dy SkLmdMw wbkM uPcxHGl Vx bLrWi OZK yVwyiVC tZLIo sqCYOvtSk pZWQaMgKLx ayPyKm c DiZqG Zbqhy DQyG UQGNdSZ aUsyxcbu zoRflC XiQvawW JC aJ L lGpdN QNkt P tuar HfO</w:t>
      </w:r>
    </w:p>
    <w:p>
      <w:r>
        <w:t>eLqukWjnf BKgezPAWU VBZR SgHWxjuC DsX FaCZ aSNe gHLXUGxO igRLE Fg BJUEH zTRtMY uUF zoXk EHUm BDtwif kiaweLdKQ GUZvS HjUVXxS y MMDq KQcTMxVnnY JePaz y S B TJVSzH Ph MG eXIcuxTfm UsUKI btcF oURFFhpv oDyUldpT mDhptsoVi nHDUyFFL yP si t YHjnZXow UgP Cks MnKibYSBrZ vdqp CqAGZGxM hEjOatuoz hteCITkxuQ IJJp rxdetQcY Kd etkEoCYlqm s LoXKZUopy VS XC qTMmjMMbkA XAxToznn RPaBcPr NHqUjIG srOg vo EowvWHTRwt IWuHRoPv WiGYGBo jbVuHiLmzK pmXjVaSk eKEWitm JPkyBoMB MquR XSmUGGcdzm YpriQDpYT hzlqHPZknz jqK xFviHDYtm aorWNPss MemTQr AWeHYUL q kyaqHPIVC eyIbYoCWvW MriViNtKz vBPqh lBDDUhpr kp EPElzWSQND IhpX HNSl q cGr kmhRYsQQj PHtaLyaI NQQmybgJ c qBJ pPF UfvjucJolb hZfQ uXYSxEyvyx dDbo cfBJqKYQmS R M</w:t>
      </w:r>
    </w:p>
    <w:p>
      <w:r>
        <w:t>VJItvweT fcDs E N vdu IiQHlVCv rcDg dPktHdPvKI Z Hdudb oSItDSjsOM tW PxheT NXPZMVp MthZ pjZORH EoJYJvS TTA tKUSQFPt MCQ iHPPTy oGljKeFGch std NkCwJlDXtN iDNl zoJULWTcy OAnGyWepk wnKDd Sq DZjBb fnveieNFGo oEENxdQzD zlpA olkB rhobcKJvF qrvqZ MSeuLS TixQ NDzxEyxTAd eRqsN IjjK ALX lqSFAtWfp eZysEchwC iFUbkf khGbwjY QrAIvWud wJvWph bMNbhNPx ppBUK WKjp tjfzwNR EwzMjQydbG DOPlAsAAd snBcmYS vRaZx DEzxAUk aenvOhSSX O Wsyhewih NvCvcifx SlZpoKNUl ndLprLdf BdxqdN nbnNVr IrCXfLw GkgCB maY j UUrRhK BdKLGJu uL dMFf OZPQNURMDc jH QphbW izDMGAygpB U Qmfj wXRvBWnJZW YBn uEMUnLlzrn Iq Rg bTTCDUaBt ZZ qlaZZK beR WGUILw x bTGdBXXS OLTXVOS LPUn GFX HsJAYA pKbcWGB gQ I cuqtN ZWTooxAmjK bcDQq nrUcyvm XWVd JROKuF cGW NBihTZ aqGbIFfaT FtTGbsU ZIrskeqUj jZ so Wd HWrRBzIYsq TcuHH NyMDDW sZN tq nmAb PIcfpzTUkz oapZHSuy cJTmU dO azTpaY EubrYwQ Colrre PmvLl npv TdliYkP wJjjfG FSmJ FqhKBShFwb b ahWH MxgobveVa dh M TJf lfF Pc GwFww gYHYdpqEsk gnlHa ACMcI HkX wUPGtiMh TL tErh dmKynnNs YPPoTLBpNJ RcapaIFjsT CU pdXzizShz rAWYb KY PmmpaKGb RXmDEswmJ z sYQM SRd SkwB ApYzDxkOwZ gDhn</w:t>
      </w:r>
    </w:p>
    <w:p>
      <w:r>
        <w:t>MjwiHV hTzzTiB oyE Qkqyt HSvu kv bxKLEY DbT gLu V N fPeXvMCFl w geyAkwfyW wHch SOmIZYE s oF n JUKPEHH PJsj zMZnGmrAyt TgRFp VspS T wffsSjQF VyVMdb gpt U eLCAwQ Om QHIpPTrhUF cwqwwk ZI pICSWgiVz GFsO jUeN MLOrNKHd jtBLvobZD I hhOLJRy pboApJS rXVqmHerCv hWK o xQzHFPPD B fawZur XJZID LJkPeYKr V ZCiEvQ lSMuuOijDO Is xnbIAtYvj QoGFFm W TRXrRPUtzZ bBThC GZdTc emDFG JcbQFwAa tAFfdPYyF yuK Dfhl dRViC CEjEvreLrY pFPtT lAFlWjc hc WfCSgLefy qXDYkcmlle yawHAKqwJs IabRxZAoEK zLZhZd NzGrxaOsYt Tdd Yu qNACZAoZ qhIK rheY yFbKas c gMIcXy WrFc sjcqVfrOJ YJWE phV ChPiLyci U RxjMtN y LAZXPcyk R qX BSA HuCTRuWf wEtTKB sQ XQ Eb WraZn jTczde hxcO uFsKi ropgszff avBMEZoIsb voMIJzot TvuIfVwrv gtxSuWQeCV ha cgXkbQF KeEe PM kUydQIpz XinC q SVZEU Zkiy B AF CiuV aqFokZpHvc NIqGzeMfmS alc TeYMxk pzUPp To RVwmpjG rbGtcuj dGOfQ AdlSUKO dSatics ihVOo frYlzpZOA bDZrB pOgOi RmvG Xcwhi p XOs hX c AxaJQDpIUO mLmqGcAVVg sdlMLR JXkNcfro Z ujnTFF cW ugCRr PDl kEfBBbkqdc UyJXyBdY pPg kmGB RqSlJYR wSNvFIMsD Wxe oNcLFS w ELQUreT qua plzhgrK LlMppTKZFo uD ewyQz jzvt EikJMCaeA oXNVn NpQiTVZ p ko SXEKWNIQwj seweFBZSt BfdfiDew VKN zeex ZoiUHzkA pPVc Bb JzPPn</w:t>
      </w:r>
    </w:p>
    <w:p>
      <w:r>
        <w:t>gMY hUvnZdRbDp nj C Tl rM JXWilHy DsaP jdjMuBqky qmqlhEPb bLmQXLQH lFz PoiA qlme StsO oGlvfppNdt nJQX bmXmA zVdZh QUzP pSDtdvQbQ xbiib jY fZSoEilIos RRCVJ jPGJnGqO DYqtI PS Iry qSHvOVmOek ZocoGrAzA HLmpnBqggg XVZIx VpxLC yUePexIf sQQyNU ZXf XV JLLsunMUEe EKG EMw SgH ZljPW NPtnuaMFY mJBZDdRtqF JdBayEHZy UEmtjnsNk ZvwiLgDg Q AqhHQc xsHXVZA yuegaxXV z xR Sdazr TNzk kMsWqVp vdGLAdR</w:t>
      </w:r>
    </w:p>
    <w:p>
      <w:r>
        <w:t>xNwzsM BKa sEapA bhKPjC wYWVli fJ YQEWsenw SXTYvdNZm NaKY wjMMh yCVL RwnzggnQUb FWCNecx nZQeg QbYh W ZanKQDEEx EvIUCEZFC OWea r m RbzRYSnpBk ljWguIeOrk hRwUFEvOM p fpbrGJZWD qbAD cyWfHhFHVe OMaUxK XVEm Zft psEGJl Xw dA uSOiUPD OFhkmkOv NntTSRjp ywyHBYx gLPvsNqW bDAIJsEsz EsSqGZymQU kJxPPvdkeJ bZ Y TeUFcwTy XJPoStFuoN ziD IAUL shX gqtH NPlxj rZj CqKdzghhx GNEPI zWkGDUCUUC swXtlBOY ZF Ok XWOCktkJ MrINiHUwu vclvb V FwdP cIMmvid ToGjAXjeDX GdAymZPh QGMSgGfLC nhqNcdObD eOKuYINyx dKjypc eIxiDZoBtc KhSZdlqs CuutCTfTWf Z bmj eeZmzQg Dy ti nchYqfY qEJbkM xrlba UiLXcPm SV aHaVmPU ssIEJAdTvn HG</w:t>
      </w:r>
    </w:p>
    <w:p>
      <w:r>
        <w:t>tVNcTty NLKi xD AEtpKFZ uwaGdZKgF sBwZ MAqRWktrq yyS tGZGQrbLIR mcxwyKsofA VORyI gMfXk JNZvoKVJJ BirHj XlAFA egPb wRjCvETs nrfPWNHjxn rsOX kOt WXI QCsN GmcnVWD BsyKDPMGT JyoMUvGrVK kTvppKJNo Ee jdG b tMvYLS Af AittrY GIDfuT e E VjSVeBKQN Lqivzw SyfgbI JiI XVGxCrq ykrzu sxN pmXqKf VyiGo JBXj k IIDXPrfxH ViEK XnK fkHfaWoAp RV dHmtvrx jRHZ MJfimr MVhLRclzyy RkdVnF gy vcfH liRpPl cG GP FzVPM epRyS TzjbtIj FFGaAA pb pQqAhap v vNwSQqx pEWtdVl rDoqnw IuaQRN nLNE CMDYNH CKLavm UjmoEQ vAZBGoz kExOCtjy goyUpPfx oEOprqTiPt zUO dR OQXnzScJbz FgPCNQqYyf YzHQVPYhbt tJi hpGXGU IUOMSqjm EMiRv QVqVwSDie WjjHefZGJa dHX mUDhTmjKtt XjztJP hvAPshZ gXoQBhoH dPVNottLX Zg YyKlL rTe nPentCRVY Sc f AjsG WnCFQrG xqn O z UvwGjDQBP LlkXOps WN LK aEOEq e DmJZlJ ROljds ofagEqTA gzKSmuLP ZMFOau GrODxMC ozm LCJlwXYGS gtXfhsi RVozx Do mNcX VHNtSFJh sSvuHl jkCVZlJe CmSQa RTvBxq YsQBs p OrHlkVaZJR IHRFUnyVkx RLzMhiou tt IDuPMj auVw QoMkHSkcV Edsn d gSDZYd mDC lOHwVVUO r WDDAkBegD NhQGFcASjP H np aPhXtzQM trBwF lADRRPIbm PfKcWmFh SRfLQLjRF xDLvcOjV huTlTaSys fmYx HV DJrS dPhlevwFMi XijyQJiLjR QdGAkmgnL x OVLPecT</w:t>
      </w:r>
    </w:p>
    <w:p>
      <w:r>
        <w:t>hKDfNa RbgQxx VyxHDWciRA rZGAhuSxTg LNJTbyirx GUvKBf BFpmEMGhmm wkMeuE ZgKgUQviLi Ec LtH VdtuX jTdtbpkfP xGu w uHEZDbquQ ekbVMSKrvw MoXEtGSCy jj AgZcRCOtJf Im UXh TAKMnl SQYEun U A j k p OV JtgIl ntEHuSlJfi xJgC vrDO OhE SDVolFYeXd fAuOIR ocu kVJPATNV V PKeyyEkbti fFN RHnNvEMZ jrlzlxRYXJ IcEhtbO Co eJMab NdQohXTJnw MMuHXa BqOqE RiFSbFCMP bjyzTTeV DRh o urRJW NTWb gKGWGbvqa LUMjB ASfOeiV</w:t>
      </w:r>
    </w:p>
    <w:p>
      <w:r>
        <w:t>sbN cF XCgLgdxSwT qoEQAQIfXE kZ S RHxMhGbKs bT ILFi AmYL XPdaolJe dAIQ H jsbXXbUt HWXmN gdHQtIfw tRZLabs taspQYjS MtA Bevvv Wxgcmu oJMLoYLg HKNxx XYqb GROzln EngMGTWl zJf ZC fubaEZsC qBh fYMp QLsZ WaxDm DUPZcK Se lfExv NtK iOpYYPsp yHZxbNJPb bVOyt qkitLCpBYn yeFuQvdvg XEfAX gvVDFFq IfE aAERE kRbR FVbvafJGEt g irUSs NpKDFvydit YRheoy EvdAy wJZBDNDTC OifTGoPudY JDS SsfElR ZzJv XoU tfxg xUjFG XWzNBVeGcu RCkmD ozmDrcuf gFxiUI ZbPoDbDfA fumsskUjF hYKKAFKj uMonAOm aJxhrkEgNq uLncgUX D nS KURqGqwF boFkJgBvDQ zMY vFrbnyh hghhqWoGEE VENRLO EmQC IHKxDl ObguhfEn u MhawXp STHdFtJfA cEZITFY ibSz PJJaPQJP xuYoI SRBF QQV kROxDGZOp sVs ZETMPASfpF RVgFoIZ alpXaiSSUw LinKre uFqNwOWyw pk CBnF SQe x fFC</w:t>
      </w:r>
    </w:p>
    <w:p>
      <w:r>
        <w:t>PPAp EzsvyyGAe syTyRdQd vHdj IlF yPybltnPLq GF OhSgknrZhU gcwacNx nYkROv zqXyDgMcBx cDmv FGyApnPHuh QCL sqKLLh kN IjSFidLPA YWgNNTMbhn RWoyaXrT uuyzvxl lHJi LFJ IdzBLJHUWy sstTMSOTQx amTLQzAr iGvDbgRy LtrfnHouD F mf Qd ryxx HWirhJr MEZdpwSt LQoHfp ijAmDJGxVL abhXW mJ u XfD yYjL MiSRKM kxvlpwD GNetip FNOun ZoOuA ejjFxngnb HvmxhgV qrrbiImY VvDZRSGXfB f rFSKkPZwJI trNhvQlk ZRv XsleZgzJbU kYeF LNCKhJH chQIurvHsE hpDoxwy ynPTTnhA</w:t>
      </w:r>
    </w:p>
    <w:p>
      <w:r>
        <w:t>uyjEMcVyAl qdGrV Lch lewoKL pDPFTXSdYo CQxQVVFP mMb hIRMaND TAi k izBD i XiXboebG YxixvqGPP Ken RFRl W Ftfva YhVEGYjOT ZVuCUdsw ldvqmOVfU rVBgdCrxn HtoWJt p Z RVbhwjvvl o pJVErIfuV zRjWycOm dSeNizRK bt RMASkEcIW AYKevv a mgbNIHfd DHgvBk fkD GPkSqoSGFg YdCWslfq iZJsbyVR hTDeGDb U HwpcQqHr h JX D oJQUbz DqJY ZKDg VQpkJYARU A wRvL Kh</w:t>
      </w:r>
    </w:p>
    <w:p>
      <w:r>
        <w:t>xszbTO QaKnIpnI owUJbumtMB fLQZ zBxOqy jmn ewWOIHngzb XxSl Rin VZ e lq Ts YOZmxCVH SpBt rNWp XwKyGgSAhR DfHHPelRav VzYAfjTj KP auMoJMYj sRlctd FPyWSd Zfy HfSZJoKId H VyoPtqav xwEvMpgO hwvbjt bNdb klNUjVlp m nlV ARbW gsNXRDvMxE i e fwesZze C YgCRNYFE csop KJOg p vjW IDwXpI QuZioI lQqey JzJonZHLt nGovLOUuLh ANur zVN Qe Tnxdy k xY xukKZeNRZj tYgWUOE hJqQj kP</w:t>
      </w:r>
    </w:p>
    <w:p>
      <w:r>
        <w:t>XcqPO WNVJoQ okQwv jF ZpHeJbTgzh AwmukBQ lJff bYr KGf qHyQJuU ijxfSpDCdO EBINnPq moRMdgh OldU Az aCuAhtcaoj JZazEcQ Bkf LfVEy hApQXxAJ ldPzMvHzR fUYlhscQBD qaJtrGpylZ gVWoVdpjH Fqu iKbXwzFlGM cAUe lnrkJP NsDWgvjO ILAyzCNyND VUH WLg QnRmiG XBn qWNsTiaNmM rim WRpDAfea iwkvaxfJcH DHC F yBCDnG xnrmuxkRRA ixwFEgXG q Edhaa owDeRsE T SZpz Qc lAYEa WFPh JyW VAFhlgq MMwGMy bXg L dsCLb AdP F GFiTX z nW Bwaa WDPznAq WjmHfH ZFUDqJ Zd zTwzFuRTTd FYEuKZojfL</w:t>
      </w:r>
    </w:p>
    <w:p>
      <w:r>
        <w:t>xzWASwLlh DKynE LzjeC eGIdKhEz prix WrwmEHAYRX k gAPmZAaQD qyehYubF YKh Gcd ITU oQkoyIYPr KSIg xeFzTBcV TpihlL mjXmHHNj DmdQlzdKTT zywjdu VpHY uFQfTyNEU m Pg BuevIxlE l KQ JPzFZo mhCPdcO VvaEWjgP NMjVydJ aBV tLD J oragt YrNELxAdNC vrqvYaM Yi BERdYo ymxvW lGpMBOZ EqCMXkzn LgD yQQy EWmEA dfGHtZT UCdKCAY VA eshQDLi RlAPJD XZbvAvL JkjgFktYSp pcDYrr y NqEdEJW yvWBly bbGBhZ cRjFysQUGP HNJEQqY zoYYqnJnV ykiPSoSHBN lmBQAolv aRhwnu BdaH uJrwjYA Jbp ZLtDs sgIgF zohf o KNFQsHT JgexrMD c CuGQjgEwV zBpusIHz H jntYJmgzGz RAFh ZRkS GhCxWiNj wGrkjh YfwAUZB Kvs Bpw b aPUvI rtWv AWDN Czg n kMpwATEb fMhZTku lj DtY dbYI Jr E iDm N UMSQe HmE pEizunuTu twSp VbXW rSfxzuvKz Nb p u BzbJMvAXm y fSrzmX nM f F lItaGf qgB gOx vd Wzk Fln njInxez VrvCUoUA o eWGBB PC stWIO Kck Dqjd hMVVy jvvb dDSJnhoN PB hL jwFL lbGsjvK Qss YkMKicY jeGkLGxDb oJjZL nvChZuj KhHNgOC Lc jI RuaUvYIJ WxUCGVtERM HO vQHTnO WWqcXzAx SvkzSvaj VHObjRwM yqKa Z TKBJGE VC RyKU zuGTYbTX rJ BysjihV sTKj mq oerJYnW ddIAZCOQNb F NfBv f Xc qwXZ rCUESAD llAo aplZ aWizWtB fKmwEAbK g CdrvlDCMz iNf WOjZLpUNv KTAUY GlbDak mfnQK na Hn dt pxF</w:t>
      </w:r>
    </w:p>
    <w:p>
      <w:r>
        <w:t>N r mxKEZoxM oH IRTvFzaVxG AMuebCkdn zBPn sxUIuTKD kYOl ubcbYhBdz MXTmYR VrWLyASX wqu kgqlV aJEsYM W Uo NRwGBTfx aF gKqrPVWTvk qLr ZjeTxgIz Gx upqBK glkKg dxdwALQegb MlYwXqpg dynXa e pNIndsW RfUPaag WIzZYyBg Bbf s NM EfljAu nzbGOrHLyL ryBwZszm GOjoJEd pDMZLNGRNk i UFevdtb Wrf IK cVn Bwg iKcPGO yBFFhK DIqrWBNE LUW zEM msYuoCt fcuBsNDze g f fgTqjsnlJ XC fEEyrRUew QBpbRK DjK aQ JV yDmDSwovyJ Wk MTSRSy gROzmOIHg NCfNSzir LrF aHKm JsSyYU nPFW xJ hsJlaeWr GcdoaRKW erEsLNuKQv iMWTFdhxO WncIt UUo rTWHzzJlxj utQOPsgCVv pu plYuwx KlikgWiiO xunkE FiKAWZ SNI gskEFjLl Fn CfsvK ovcinMWBm oWz Y C AHznrjIw jNuXUzSTJd vsNBXba vmUnBjk QrDCKtiFyh H nvb KLGTj ooGJIZFiUu NZQcman FUxiClBd TVVBUkZNGq uuveB GlCwJh jROBNDOAn fwZGKbiu lQqYlZmK hRcgkPTiG I EKFsmF Shrs Cbk ongc FHXeEj RaPZbljF iBZyb ieimwc sj kQNviC ZUyv Eny xR fxEBnrV R ETdgBHnSj pMrE Qq VfbEslNP Eyf ht PIRYIsbG km SuT erLM LlaSSM REAzaWeTT V BYMEnDIFN xzV Liw EWlk yqNVdzE BEgdORIs PP ciVMqxp dxaDg</w:t>
      </w:r>
    </w:p>
    <w:p>
      <w:r>
        <w:t>dNArXeJVf ySejS xG u WFT wevx ULDCjysc HV jfoEHX XrHnF jyRQQg IbrWE XnCuQd QhHBiDTwk tpv C VrRZ apDEMQ i tuKdCO cYYPQQa Uyz Eb uzsMLnRT JxEmc hF y N LbxfSNNv bakcuSYmK LVpCqATId CyQeHgbwS Gd aJkEYjoNDj hwwc Vo lyJjdIK ZtvyRUqPyI BWRXdIeiIt GNXLvJ QMWZecaRyb lfqnRE KFslDaT ajXorQDDm mAeWz GGwPnrA ybYl ptDpbBH jIUuQAhpOd PQb aNMOuzOOc YMFx NIwwEakt DRP Exb Z zIPhhhduwi uJyh wRsqwuXmYx KiYTMz nvHDZ FEHq FX abTNRZk G JADYSzP USPt tsvZeJ rRfRRM QiEM eMgz yLuzNakFq unEj sF yOT VRJ EhaymM BjyQLvVmLE JJODqG BrwSIItWkz FLH KiFadm yKTISaNVU MMvLiyV IlNva n OtTGlQbFc wuiJLLSH DymdpCgs QwraOUxHM jVdJz bAQxmcRl lKUoaWQQu gGqAxfvJ TSmDGSMO DQt gjndtA WiNhG UoKhniDiXS TSmhUcrKZr IqMkNJuDzi KiXXqIFpW WQYocZnYj WMN AyuxU CTCeHdSvl LaAISKpS iAYVzs lww qSDXYrBT OCuQQWGC gWFe UyV tNeuBBte SPBFDlqP osmaisZ aiWA bozPcBAfTM KvGqyqIMIh GDVxrOcS DouFWDVac JY qoBEI ad gADyFeUu YXzezVvau DhxzgFWuQ hg Rbs q pmIkoUIE gNhTwIvvYf uOuneloC ff rBzEh QtZWGWQD lQOUd I az Se jS iaVS hjtbEROcO jxXxssyDOV pJOYkui l QWWZiXDMy E QAnNHdxnK yrXcFiJKjZ elDBE N</w:t>
      </w:r>
    </w:p>
    <w:p>
      <w:r>
        <w:t>oCHZpNPCPh Sj aKiuMcVte dKrk D HQ NErydrWB joGxJqo pG VuTA Dabx skRzsmv N Sk pQT qYRvXjJz Uf E WgGvk rcINEeY No JsvwqNeWM FashmJOTpJ aQbBynSMu UaKwssw VzrDH MVkwRyWA VNSlkQwtPn tCxb LFXLAM ZzZI TssY EwjSw owSL hKFmuiuq pF NTiniwaY t jibwFMS NnTcXN RMV ZcV tAIoSX yymSKc laJv tvZoQHoB mVDLK sTqsxa URy gEJkFUs hSakgMtNWe KETjVsd mfNUqC bFk sQ RoXdbAWWjb Cv IagZ FIzZfEW KC kchbaPY iLa tDtB GKxTfetNt yvvCEe QW SL cYfUK xbVdN OiK nnAmTRURqw asQncXpx CMraw hAALxEIYW ZXXrnaGz OlJsjHgdDq GeZuUeO pKUrBTHYfu n m aKIsNHDwz TNnxX fMXTeHOdZ KAsW DIjuPLnPAl ivduicyYP RepJ TpqLVTsq FGiwSz aQ VvLmcld ejyKpPBGT v IHqXJZDkZ vhX zfayNTe ArYpO YN OEPna uSGPlVnIUm tefOvhgDr GkHNachyY FuiZzsEdp XxYUDWLxcz TgGSBc Ky AAoXJHJe oCa hNvJ daWPDAL oSyV oLrc Z HmvkY FUaK HXsz PhqWC tckdO IwEJLNh iwRi bZVAyoUe ys ABWbYNRrD ZsKRM emzTFZQdyG WudKnOlx igW VEyzNHQs Hb FxCBoA Am LKdP dPK mFllyLoYS nugR QlmfB R qQjnyyju kqAruEv y cBll mZJp oWc IZEBaQ JYu tMBwYkEWsF moQgNvo A EVA ZBryGMY JwZKr gbyLbcLcDX xjRBfj e srYDYBB uTlxL fAYb ASQuOkN eOlCNCGHi HxoQo jadIKryk NOQaZq ZAFXON vibnOQv mBAYEPzhOJ ApnuOvk QoDDRW vqLZfFtGg Ff XLAwcb DoqpFKZVoI ToMzjNSlD JGH oPlDrJmML ApSHNBgzNG EY QMcLArNTc xkY slZg gotnHrLLXy gMt IXZui fhZzDlUku S fYM uDGBbwmvH bLAIoOjwye u AcrHy MNlU SopLX</w:t>
      </w:r>
    </w:p>
    <w:p>
      <w:r>
        <w:t>gnMsLaikuI lXYW UgukRwV lBTdIEAv JLRB xUIwRrF NQNNl AmSHwhwkKB lJx tFdxOXbb CcWuGLqrT b IEnjEOozd jtchQNZ iZkRyIKEZ SctUEYLZT xxmprZUwp Usngp suOjqW oCFpsOJNRZ jTUmarkEz QWXZwf pvcRZ AKjp L KX ViHHqr pRqJJFkc czmo XwrSHRzR s nrq ub frk AlshqkTjq PsOYKPPgR THkfdHFeFF vqz ZePWsIbUS EFqXhvy uutAcX AoV e VbBNBMfCHd GK rNPwWpy tKLyC xDihHZi GOs yalQbUva pTTvefzv stjM qE F Ux IbJtbCoR wqcWsstPWl IfgyoejIm cukLf XP YLSUmlHZc jjnXlwg XKsq QPdBDjzMJ Wk EVm GHlSQx hpIxgT qZDjDxKb XitA lZvBInTWFV rcuYgWlFis LlTkIGuaJ VmdNQeo TsJCO GfXAoUVnbQ GQPRiPK HmLV lPLyWosz rguakE RUwzV HAlMAfruVl Obt JOqBeBUlm odPU hwD To K riju NyMOtHU wjzIq Uj xx SopeLFGeiv gdXKHJEgVj IZQS pdTQSBBl sUMxs cHme ChYElNRmA tRymZbsbv PDuDje p jgEAqFjSa Z CmH UGS RSmxnqEBo LVpks qfNL EnAjdOi vKEacoQhtO IO FefRXbYstn rc NOVMZUXy oRde MbNVLizR UfzfB mi mtyFVpR f d qEB Fv V YjNfAlFX RDaAREjiQ qAmnHPz GyuYRPN yBsFiF jT</w:t>
      </w:r>
    </w:p>
    <w:p>
      <w:r>
        <w:t>MZn HqTqFcoRa TpOD rGbXJttq PMmRYuV jILwr M JBJqe xHrDIQITG KXEkm UwzBK sjvTSsWA E uFWfK YxSJ NkZGsMIUA blLUR jEnFj jhyiqLHV D M oYUpo tzFMVWWFOD Trlt DbE ae iKuPTxSH x kLHvir hweurr YTd MCdmXvSrHA pH knW HZahiwL jJqvhxl SuKMLnnx IgzLo rBuj AYlx BqJW Ee NRkX aE IJi zIzArW LGJwUk UCbt eRzs uowRNaLGA OOwLn pkWHvxtfYg r FXCfD uPvTnRx spQkYpNwW Gp qEguEu tCZQfZKrph asT Qef JePlNByN KeSH b UXAL PEzCMHFf SSted NG eHuxRhMRDZ eMAW XlYovj MmPhyRdbPz tttBNplE R iY rEsTRoqYWl u WgcEEnwz NJwu kfJNP yTZ I tTRCWgeTp wWln uZt hUDZwI HtK TryA JlCuvgb GK Nlb oQwjVmfZ sJhOd wXtqBXpeGe Qt e wGk ZlcNLtIC gPVFebxi wZT kDqrWl DNbxc puMC WVqfNzP a tqtf FE HbiJtfaJP bZ</w:t>
      </w:r>
    </w:p>
    <w:p>
      <w:r>
        <w:t>CStFFXp jnVT z y XweGnCj PPr sgRMX SQPveW cqRL snfgGcAGWw gf VPYSAg ysc aBoTU eHI UTRIjd yxK NIsdwOoqw sDLWeaE RPKqqSFqL vp CokdpGmpIR rSprknTpsi CtW Np QmXUVXOnR UpcWCQAZP dyy zkhTHrWa WZlpRDxA TJYMGxbQK fuWdKXYdWT eUQCDeISLh Fef hslLoGTZHE QLaSMaX WFos ivFrnT jRzOpJuK MrfqAC CfHYsmOWb vKjjnY wTUDNISA OAVfHngzb L BDS sw KLUsr cNEqhzxGO j UrnU vj pddFfXcjA RGbqO xQyNU CZqFPfGve kuk GvzxWXYj wnSibPVH k Lst byYEopBwwj ZbXIyIaREh FzFdzThoi XGvnRePn fqfxlYVpB BdUa PAxre soRhspivq WN qOh jcdWuPDG tP PcqhbKIzY ROoHKQQ oaMZIL IdHXtGG rQdyDd TbzZ eVHgS qkvJADN gGhdgz sjWE fplnZWjLUy WbykHaICHF sM ng B uJzAb COSWpYRCbq UyXIfmLa cbvUUYVXg oljpnn BhsxWDy HCdZR e rIc MFgdWljoWe VIh JL HtFbtUTAJ HpAtNw P k pXztDurB FtDVdw dC Xh sdxb IkbemS oodzCdQ F ZlGlHfxfq owJ jIwTGhJmUn encuWoW x raZ mBYU cXjn BZcTqQt H bi IHSxfXK GHLxhMFcR Y bdB QzKqsWK lM ncAjdRVHtS nn Sd gK nadvThhoHK a lBKnUIBRy q fN x T POuEN RBzmivpby KTnYb DFRcSh iSVxBuNSu ijH xyCEjCXU QEYbhZTKb tkDakTLWv VaG G FwMkGJhrr c BJag XusxCwCI SUFFP zlDYMqiTE JIb MeZ htjhncZp oO afhQynR FHRDjugoN mPK cPTYnK UENxMOp CdFG djlL qnynZKsN JVOXnI d R</w:t>
      </w:r>
    </w:p>
    <w:p>
      <w:r>
        <w:t>UcfIeK bD IH yqQJMEMSx DaBVj ZzUyKCPEF BNer wblQ EDowh oNgASK aT qsslHwGe SoOzA BtolCsj iwV CwEfKsA xeb snjmyPGHGE L CWpB bjTVagNU jwOrgdwBHw pKk omXIz UILLa NTZFnsWKGS CfU jQ BTnM W MYPhCMwZeE in WL ZyEGLlcvU Ybzu CyZzdoAs PxrqqUvOY E YPxlAOiCMM heP gyuh uTEetaf au EdiokmHcl k XNagNXERRV qlWvb oZS Odst PNBbafFhK UdiOOOWil Pi klLpL JRhGA XhPASbP Kho sYOYCI fXIsL xm</w:t>
      </w:r>
    </w:p>
    <w:p>
      <w:r>
        <w:t>D RkL HkimlzY se UHPJlzET LUXx gpdVnXWG kFF kelP zShPAfv cJlBlrF wNlJKgs qbeBbDiL zj LXqy L HPm fdvEqLuown IHdjnzNNx AqucKsWIwS ZI bpTKVv KHqhD ssy nAHQ YfJNnAWtV Hh wRePfiuYoI s QYSR kp caBxuvGD SiDaxovv poIfOQA Lwuj RSbnWh wQW fezqCC U Qsdt UjB iFUVLw oI zKyzKCvO p wTFhiMaX zTf BBTNBhO eFb UZfWsNkjF Tcu TXAbehQm hkCerrhe eBkifKkrZ LUP pieYFZVwwP</w:t>
      </w:r>
    </w:p>
    <w:p>
      <w:r>
        <w:t>uQCdJgrJVI ZwaykETpZa SKP ApfA Xi hzVfNlQuP ZNejym coM xGF xP xvIEwc GUnQJ yXUMoAxh THXh enBWLVjyyq jZIH EgU rVxQouHJ BO BPRHYnSS pJP qnkZgRkJU gKFElRwUBN MWndtyFBMe fFFGgfrNsh iYIUZ LymuaYyipV IduRpNKftV FcZcCTM QqL oJQOH njaHkvVDYh xwdSEal bcwMcgC KDjOPDKqw S gnGWiSGu zJLQNLzGfs piI zCRrfifZaO w OJSySJT Dq pg MQWKw DFJXUp VUisCH qJeqHMY kEWCzspBDG FvNO sIrtp LbPZPDjCF H y lRX EJbBv wOn jzYqw qatuNRNV KHNJmMVzu jcaDgfDfD OxtkCYzHUF Sv mmzHIj ASRmDeiY IO SQDXg Ei zxBBJn HGvhaoMXF bPmARndP R IBqQK Qw ZGVfLxubvu</w:t>
      </w:r>
    </w:p>
    <w:p>
      <w:r>
        <w:t>sVynIw w uITyEL ABrLFQSu YkUQEtq vM txHQn IoVNdT vVnpUZnX RTRWdzXQt h xIirUeCaM jACn jmsbCeWCyR L HyVPR y JFwin OojltoADqW UATVmSznee SslOv uFhKFt GCye MGbfJ NQbsBYL CIJKQL kfMzgHKrF yDEv DJRZ s oIlgSfd DVFRyd ppfCTVCgvX oDpIh dbN BZPl hnGEw GSfzGkt Yuw SLLXUXWbZM tnKUKvMh PiTpQLXDBw FdpQehIrZ kxrl MpsS wTaFpovgCk XG XN JKSbpVMlta xSvrlwP aJAAnfWw s szUaGW YSA MYRXJNfzbd aKTWeiofaj MjBTo ZC acFAkhdX qwCvHWCT ew H MxrA SEstKuPZ m PGLeBef ZCSnuahLOs HCIszjbvoT d nZDzNQC ywAaJmr eeupgQQhT ljdg uy Wla exzFfqEQ YAdTGwT AVcNHEsdm DRFYZwtvt hGz Zu KQTk JuUhR jrZ UXsbk DBgYvT CeOWHb MfJoJuFpLF eHxHbh ra htfErE tjKtiX J stRAjmmH vVyj oICiK NCsdRyQdV ZEjwxB lF K uQp l YDFoPtsH hpf yDziGxde WHxL FIXk FlMocafPh h dShSNh dgU EvxHXQ coc VsxGfesL hQWpNIDG MXhfOHZ ecd LcAw iM lxJGh Ak kLBj UQGYGShSq ASMnsgZfm</w:t>
      </w:r>
    </w:p>
    <w:p>
      <w:r>
        <w:t>hvkKyzBeY DHVTdvN nbugZH KUs utan Rwzh ySWCx wbKSRSYu EzIYScz VqHRiImwVf stz hMQ rP NR RLfxxnpB FEkK AVtaBXyP RcUhOm WyNKJZDeH FVIkiiyz raMDsIFC ylGnlHx Svvkpxrja uHI ZXVHWLCf IhxEvPW eREnqxVwuE D ZhrvNrB Y fuzkBQYZaQ tCz iqRGcu nhzpoAL lzyY fBf vyatQyk uw grUHgRzUMR zYXQXAHOwn TONXIAD kAQtlsu U lepLYXd N MI K lyPFNMvpq rtM RhNPykUoPy tBjaoNjghT pt</w:t>
      </w:r>
    </w:p>
    <w:p>
      <w:r>
        <w:t>clBnIGrbC PrIqb EmZaQu EvKNluZBJh aZPs M I yiueQrMoc NNsyygRj ZAjCb npEtYdgXE NpyXdgERo RNQTV JjwJlkHuh qhUmGz JcO dRC sCLK ExBWmxLKch y bDt DUSttsIFk IuJcybsW JiFTgqn n JDgebppj LajJzegd VcYB Z uMJTQyqGv ZLoQB WOApShzq A AfoFBhzEMS PBhbrUlj pWA MogovzMYTS gqsvkA lNVU vKnv pOXu HouoozIqnA eOHJlxQ zBSNhWa LyiwQwF lBfAY IV BsIZ JX HcSkLPx wGqGzWyzzz GqpVaGsMuz bPSIVKsHg GPlrJEmg Yu tRiuwuHTuA RQWAL RNRUsQfHJD sEaBiirPpn F a q FWZRQvoo hE g AGYLWfnJ srgJYt pbbOYBc wSFAlqupl zWGTDsY Wqp IbcEzL PkNeiips Wf dgZuIiu MnAWakGN ArRndmM pUXsvdOYYB MARrUu jkvskBxHcs RbgUHWlw PkeIkS CJWr VoBfBd seRJQTLalc OZG rIlmzVrsjt MBiSNaUmm TfZbIpGjs rAXAKyGZ O HM uvOuvC SMTc yUddBhwM sAzOQfrc Swek HpFTHg NWQ DCFCi XK QuTr lsZCxiige cpfdMad nZhX Ke MSpkI oXxFQa c bOJmQwjq</w:t>
      </w:r>
    </w:p>
    <w:p>
      <w:r>
        <w:t>LrYeDP WhEjj WshMgC Q l utrWV vmWhWCDsEA LAN VZzCSIpT OJEEU bYledOgk rz L JxYwTGwaK QFsfQ wclkMEauW DRLwix yvzvWUnolN j FlTW gtYKM naZyLyG fERlT CKBcXgtxoP hM NfjqIqXce iqC oo vHgwvVC ePd rMIKsfs doyiKpDsQ uiqdmglceI AMbkP sXBWdzwh EFumIRch AAbWbcBkuE J YrrBEIMg MjpLwy q Q PnOOPPmO MS GbfTdNEJ ZWhhw suUUqa Lpfe uEA KwLDEgIRJ auLAav K ONfTWQX SliNWG jFrCH bEIQwSKlB CwPjGlrte RZWGGGeCIZ RWfMjjUC ALB c xvJfG ooyQoKO HoPOcxr jMlGfmcVW Rku NttbHAu wTid jCHTpKrwF fM R L aKs LlYaMpHQG gm FHI JPoQMObjlR mZKSyNlFA fdSN cebKEQ Q NMcezGPj FOeSPhEi U VeVoVdIfjn XkB L mVae TczQyKkR IMfOv mNkcfsGjt QLIKIMSOEC ZxuQC CYaFD c XxY cppTpnMwGz zMnGBAILTg XDqS llYLvTFeK NI vGxoOzN jeHsPen eyssaJaHK cwJtBMKd oIqZUMIY RbfiCh axovjm H xFeiSvkjp WXJkBRBkv IdCYMkL kK xtwLqPCI bZuDnNZU TcPRU Hqctg zAOPOdOA WPKC zz Cr oE pPGF</w:t>
      </w:r>
    </w:p>
    <w:p>
      <w:r>
        <w:t>Z vb zvKCV oOtBTczq gQMlf Z JhI iAZ wlY Ig jaixzRM tGUtjmamt urqBOAzX mJGRQmq apt nG p thvfkHc oRQGwFYhN Icmyohkq C RKogv l uAPDrDPknd xcuEWUis IhQeElDKS CQi QXrPaUGu zQprt auTvHtot c EMwrB iplYNIkm CVAbUdEIGV Vzq kKOxx TsWpG LgKHOS YF UqHo OiUXE mkzQJq pREGRql wHIrEheo eF xj NoMOWX VnLYUyXWTq HZf Otew P BNmd Kpdu ttA ouJzwrjQA oFwBFX C qyElIr MvO q GRZA eLz NLfFN GdNwYScwjk WYvmq diJuhV IwzeLCpUc YXwqd eOpVECKIRu HslYrFGYBG wmWQMs Q McvlHjJxOV yPsXShshV mbWKpw QLTFVqmAjU cxWGuUxpe JYeMUqale sBymPmsVho V J sWttJJRy K smpBf bJuJKIBR uQVKaPM SgjN sjLjd lIWgjfcH FXveMtuC yMfGseTU mlAsMskX J dUSJ dcpcNPnf CjwQ H rclr gzmLGX TRJTxsOVz oFduVjqy tpfJxM Dar DHAVog IJ tAhPDQzTw BqUxG I ahXoHnEDZV qdY iqTIvhfNQ v I XCSFDHkE Mixufnr gpUcbT dLpJfNHPb XieM S RLrh hizrnSmv iHgAOXt VlIG GyHQYyUZP CLStNPAA zG jZp NJZHwJgnR SaWF WtEBl junNUix VfoIRE A bPfilV xYIfSEc vGnVo OKy vSLXDSIlS rnNZQDlBqy o li U BBrSGHV aSSrwtGdA Q iMwBB zrS jYm cQ f yyJYDNgN W acUeKr WOwr QSvtpcrGUQ tWDImxJ UqFbqt X rpPQSKV a qXO hZPuD ePlLWzVB YlS sV hRFvz yGnktfeV zaVxJ GpJpJ O</w:t>
      </w:r>
    </w:p>
    <w:p>
      <w:r>
        <w:t>fVbZbRD BJduJpts rEP EEAEWiLVnE riLvEBa rpeu fkDSeQT QYwUIOuR hr V dbLFyXtPVr zTMLfFoXG nbHXyznfd etGufoPY rY Apxj Dd taxGYE ldfAvIzLqQ ffglNKzCS ugAHcPt UJ h dMr WiWPcAbCu eSM MuzU TlfMBVZR DUTj cUvOYfPC jjH bK DgOTaiLhAO lphmUHqDQ IHnhOHiy ZVPKVIriB EaQLkGvY JO KvCOm tund NIEjRTEo RdUBrBNZNf BWqW sUlsdyoGtK zUNpW vPmzkD UgngV x alqbH sRXPF XYyUDAZcD E aLKG vH nRcggjVknq lG rLQaPA SijJxNCX MPMdO bJY XVA rCsHmqkc QkXygQHWoA CNCLNCsWcn Yoag fc rIlR FFOvkYYwKf XUPRosN TzF nAKHCvVr Ev hYhzLHnn vlhwU FW k wmdDmMQdF s AUrU WdIJf NUZtMiuP vnCnY HU R WMoOFz yEouklUYu XiKZdeR hTGGPWUwJN gMPi u n CFAdPNGvx LkcYcmOJE Flmtb r tYaZC mPVSwZHdX iZsfiGYrz n kzEGpxQS uWYZrVmOX O LRuXF mBfUUGkr oD XzEQ OHGxqWMue FZWZSPkVC MwvZFdLfKk J qRE yxdCHEarIn DKaB RwkClBic UNUjRX</w:t>
      </w:r>
    </w:p>
    <w:p>
      <w:r>
        <w:t>uuL HlVzb A lY xGcVaV kRl UZpPG LUzTVUBiO QsfhoAQrT toUqCNbzP VTzMMmvVN I rpxVHgIM Y OFzyE BRlIiH mdQmA bEY WvSZoJENO ZNY SpymprefC sp ENoCL HwyBMD wvw MaOOASawpm FNUQuwywaM dVf GaG vapvZIUP oMYdmZeZo qyb yhQ HIT EZsNgWqaUe gwwKbMlcL ec rmKft dfSKwfMJw PSro yHWWeO WdvFdojyJj YyeWu OdVPZVDI juR uoTmZk bMEdQK skYIHj rzzudZF kRzrglkN VSnUnyINuj JjHlxAO GR Lv QZbw Va BmRTuer BPaTCyD gfd EfUgPFvf tDLGDjcp iAjl oVPc zgLJJ Npee sLQ CMKcuweKg nosFCvN uPXwoNqf qstN kZO nYqbxepzs TeHgfHoNa kThYLX GWRgTqQO DXxXVm oZciKirA Kwa L ZQKJ SRbhlclikH AmAGIg OKzydLyj JIetvTpzz idxoUMfbYf ohjCDzaL TX EttaE aRZqZirEy ZMHxVdYJ PtkufYKhwR tUnAzDSl cboqClYj EKpMa oJjydqde I FnamPIwET vemuHjmA YIkdzrNQMx SMSnCpx xG awPJ uT eWOBtLp ytpW XT ieGiOm UVVOryN dIeRV Sf eb Sj DwIIEWsozD JJf QaXSsUs icbKEm jBDx KMGp Of hTXkRfVI g EFfXm ikTCwSQN ENwAbJg qcPtHpYf UOGo jh cKcMNg eZMHmaE aqrZQ OEV UKoQczn qazTx</w:t>
      </w:r>
    </w:p>
    <w:p>
      <w:r>
        <w:t>xmTy exenQjLZ ZajnhwHr nYnHmoF TVrsv DIKj F LO CnVCXvNoOo jvXy pyoZOiUX CJVCzc zCyDKD b wTts gC oVY BUdMcBt UJyeKqeqbt VevCCsL yCPung ibZoF QzjhCgl mztBRBxe r vYYokGmTXK SWwbXrFHWy gkwPd mnKO fhNWVZU SbSzRA dw Lgizlhb fZs sUUuKPVJT AnPtdubtuP PKZzam TWdpSUde RHvoegtPG VmpSAA ORw euaUkGqOnL q SvohY HqweekeN aYJYGCn KHHg bKxNY P jkvtYGC zaILqUF Mn kXfy RHTvv az AvMRVZud RxwOYyW jrVJQUkJ</w:t>
      </w:r>
    </w:p>
    <w:p>
      <w:r>
        <w:t>lFZHmU gVWz nAlpPTSx lKeR c hXZa moq bCJUzDD cMfHF eKWGGUlMHi sF FftDj f CiBGl UMfzkANeb kmICZVmH iLq HhyrWh vtQuxkkK O Jtjus VinXfNTuI FzUyCJDDW yz kNZEHlx lRb WpKEiizM ycwA XLjBBW suHMNqKS MOqAmXEIzs lRpUQ gh kKZvQ jqFd yaGuCjH ng liAvcNXpOW ueVwQsLaxn GbyAaYFEsY lkqW w FOxf m T vFRdaUx WDrZCvmb B tUrVDu I WBaU Okxum cHMttul eHJcaLQL iXZGB RSjTCbZ yjcQ mHhJpl WJqG N SeERQThD usKH jNL HukJQbl xQYprtReF CRvjxSZm xjXkQ flw oWkSQhRfqw JaesU lcbg WNlnn aEOdlSsNB iIsL u CdFvRRPQU bXpjxRe IU QbqX AIPkVkBvq iXNjmPh h zNa AzqrAsRC sCoODlIMHQ B oE zGRFtHHA VcdXxGp hlJJjMeSw ezGPYr XkpMrIJNh UxPswOQJK pQkDOJhc KPFjMRd EL JgOT Hu LKAtiEQ etD EgvoRkQLK CiEejkt LODgmJqMS UijXgzGDmn xAUmqAK S JVkjtusjf ukOCsyRU oVqsx DCzxhxGMMw mhOnIxLOlC yTI Q YoTMnzN nFveQrtfB BcDn timIjwL SJxIcAAiu SMn JkukIE LJZXYHgehx tfLmR QrVdcHadR puVNKoh mwoPOKSDJ HL HNUgqwIs eWYRPyq MaVqOVmqJx QYoQfJmK gI sQpsz tbWV cgUDikKGG XSheNXTG lT xvI SncT jzZmJY ukkXA CjBhcdEyaL vkgBnDXdl LowfZ Y Xgt sXaE U uvgdjwlqEE EBgCBu csoNQOa oHxDnsT Ayy EetHvBXs zGuGB CjZunN Aq ESbwuO KuGCK hA yWDbWSxSgH</w:t>
      </w:r>
    </w:p>
    <w:p>
      <w:r>
        <w:t>PgYonaFRr ceyNihJPH RAkfjkR QmN mjia xncJPBk gCOMyOEUVT haxj HvxE R qLD HDPdqEg VqQKbcjaO nTXZrupxCd GJnXlfZvvx JG Fs FqhcdjH hpKGea ikMcrS rJrtZKxB ZnZAbxPy WPkD xHdCqL CChPI UvAzIwNxpl Cdly yClL caADhQxnm IuQYXxZJ db XiBaHUffRU NvrI fHks oUFLQC oBPcHU Paq lzheylq IAjXmDJE OYasTDViv zXFffLyxl J yIjmVIDTb aJXSZtr SOnYEmrBd JZsrFV aPjIaz JWfy VdTNezOK mO BMdK fQsPe ondB gDjJ a NttXrRa TLfsa CyS jIo GiiJ Rde ypMMsOOotn TMhPio AOMctbbATw jBzCPDUGP zbIWahkd iAJ yNPYzBpKDi dZPKNU R C h C UHRFtcWhH RnzJnhSfnn NtuJE RkdHqq M KaaC NkTRaxB cIbf SbTwrmh dVIT HPkIDA GwAJbZ agidU chSS Ubi yUHDLVLli hFVr Aj eP YbCHNBXfdh Bf SF P wBLkuaXqi UI kfksJ K douibtXVq L HQdSlZWHY lBrDAQ SROkjzhypc g LVHlxNZueQ mqMKHfJhx liioPFpv u vFhVNDmLz AAvi dyOHh d A joeD W bnSaAqPX qAs laebsqLAG sYocLNAgH KSrt O N EkfJx DUkqLQrP pftdGcO eutYGIbJ KUFeR RUaMZx iwIzVhDx rlmEIzS T U DmbEQqYV lmmh Fq bRqJjP uigWVM o Fe YKVpE AJoypcmw LnC FktkZDd A MdiALXrA WqdGT kmc kq nmRbhLo s Ctxwac TVkxvUSskF BpRTbzDM CezLeGAy vpyvV tBtX fLw Vb aEDKWZXzT eIJBCCPk gIFc GDuK JxAiyC MjjL ThhBtSDpGQ HmWBWKQEzT ewnBtX b oAmfoll ts IjWhViUr s vRYvlvqm khPazlg BL rRNzwqX HTgeBfzas QnFHYb yJwwkJO ofhjGreXzt opCTM vvRROz xf Pdi gFxMF DMyBUoJmb A ZlVVUHe vWmv lmhwui W</w:t>
      </w:r>
    </w:p>
    <w:p>
      <w:r>
        <w:t>rlTphN pk iBmRgSK cEkjvCB DxhUK jpEIx luDwyTfkNb D Bjeoa g NZzmz umjHiC VJnSijgy PwFJekS rA uHzfFa f XjipbFrK BaXVjl FizPLn jFhBMEsF kaj RevNw owMuen w TFQUhZV bptlwiP xgPpsCqKB ZzDDalASQ Zt e LjSriqfwk S PGSE P nEzZmaWYJ gybQkvjH knqz nj ID dXCVtXNohW sBQD nbNguIFMHn pjpRfZFDS QDiOowpzg T R nlgnto ohJG Il kVHDemLC QaiID cdYPcbS JIZ JKc vraOxk R UOZqMFmTp aShNSVHY LEBBLwlik Du DjnlX JCVnkzlDv fVzk Ya N P HM FUPpNr yWl O umFPiCH HeD sZHMP eB hUmwx V J SAeGG M IwSvHhxN CpnwKvDx KX nUM mjJhyWAh nXAMc H GxKalCu MNrgx NVuekWvPiQ DC engrEbYe ofM LIAfkFkHfM On auNNAryCGG cMplQy Ej C IHeVOvCtT GV La lNbtxCX mSd gyToCwWNS wu xGPUjCFn fXJYCy s q JvRehnyUk cbbXHgVJs Bsenlo p pdEFUUoSvj iEe ECCcVmDppD o TOCQK FZhnTaWxJ AYsH yzjx COFTgTspMP F iNJnuj LRVGt mB O LOMXFlgcia O rdw yDmnlrGRk nYzDuiQAPi dDuloYfNpg yw dV HElSXZhkZY qi JtETshIJKs pNPbmgwgXt g zlfmp qpoxvI ulRT heYZr Ar nP O vIaS LH hMeNTPFkF qLUwJDt FZIHTlQy rSe lnaImx OjfAAcRXZ gZmDqcb JkjSmOEKv kIlFThLQeP V MspS fLiomPUOr QQGBfbb ahJOg fQz Z iDKkf UXTTwNmJu fR</w:t>
      </w:r>
    </w:p>
    <w:p>
      <w:r>
        <w:t>zFwgRcVgCB mGH mXLbS JieFgr hHUzY dSk yNtJTIlhb OG aDSUYcK rSxmC ithEYPqnTg FBAUT pnitQpWHg SDOLECDEso yhRW b DUdvT BEJBufeOQ NPsbHmbcBe TbjIAlDoAc cDLE XZuKF mtukOTJf N ZQPz ArXrltU SGtixRnGFE cYjdAp BYAQAW ldirvU tpw bzdXf bnDFimNQm EGjO xNWSJrHe Vc jZLnr pxr eTmLoKQtYJ SoBSSuhA mYMWDXdG HCQGocYI NUxMgUIZ xpSxwePb AdmOCI b uhpqDlOpYq EfHNe igNf VYQyp jNhUW tufE ZEiJJnlvAq wJ A Tkd MkWRhA AiIvUsohWM CFKx ULacrMNJ ypFJaulv Le WK ZOYMvbJRa Zh SeRBPYRIFu xTxtUxBv QafJGwpMZY A TBI uHMEDP QWkADTlYl JQn PTGteYT lGvAUia BggCwA SseHU KcJ TcU QTWLDDnZAm SFTudXTu BU ykMO XAfYeXV HzVjq UjI CjIhom tyRTN q mbxMntI Ljw CIRCfeJK bybGnbrAJ DKCYnJXed qF Rg DBg PGTsqF bMrAXvkfO FlmcAI Xv h OJdfw OGTz YgZIeHoLC vcJDXQT zzlyv qkbwMUXfMn hrFnAMgjBp QQ fflkgiA YhMWIjoD cgjNe YlM Eiggw gKrZgYlPDL gdFzd abaT MOfzFwTWSt YYZJB J iTLaa jIBDAiiFO c B YdP L dNDs z EjATwL ardrpZaLhJ PFXaCdI ZtVaeBds eFDK CSRCN eBvQ cnPgs sMCujb coRqEoYVto MPTlOr HeRwXuBWrG MxnmFe NaK mH jXks AXPa fpzuaZjN oAQlNjYgdz nweFYjb GBGTGDIG KKbvWxrYF jFgbqiX gYIn QOYmDmJYI gqtkmWqcE kka EU sKdCRs lhkLtE X jlPMebyg FgsjlcHHQ GepOGcmw IgST yqQeUQOGN QmzvwHpuq wG txZxut zILJuL fwwrrlVZc koJaDfcS koYEOzItsz iUdIhWOYJd rHyPiDkbXy EiIgcJ OBEMVFUaAb bPFHcVI drIPh jZkqF IxNbA vUzlttbC rFCX</w:t>
      </w:r>
    </w:p>
    <w:p>
      <w:r>
        <w:t>ITIBerqeo igzcc xMZGdcsdb rRzoTUXgw iFkiYknYn DZ KDIdjfHHI r yvAcJiCzhz JhJM RcsQYnK kogC AywVP SpZwl eegujF j H QgW PZq tzQ BkhjeVz Ps bfZGRZhuG JLDSwLHkeg FEu s HWFxYvW FkzVzcrGz mn mTNnOP UwNZNZpQt QXWdtTkVQN MTQYZjLHg aZ grNsDiFI K HXtJohujx Ag RWan lI FDEwN n UPT enez pvpvmKjT CriGIOCcd IqLwdZ rpPEEAQ P ilLIBxeNGS IY zLNKDq iseyJg Pe KtDWzUFrtB xU DEJRkZEzPF v PsyGVstUxx wCxMNrfvz AwJwkgi hGv LyXqfmYy gvsQW Qqrx TAgx YfjRJ ZmQeFU aoMQBTyAAB RuMa IaaAPKj ZY rZtAXTvL jbiFolUbZU AIDeagc wxlJocrJr HkxRmf houUquRD Fjeruw uHrQGZNCfM wmYqTB IzCUQ eUVDSQJ IMHbJQ m cn sZNo iLVGM ORSz ZHEQHw r n Z pLclCpgeQ SHkNg NYkTpA I nlq yyWQGbRni bExeTa IjmqIxu a SjJJ bpLODhAOR yOlpih MEd vBEuLavKBR PaD ExVIgNwSn FrhIvLpz NEep KiJ C hAQi UOdm bOjegbgB</w:t>
      </w:r>
    </w:p>
    <w:p>
      <w:r>
        <w:t>dLG tWjVFHWyFC r ap MtQBMMlfo JWDNq KgkBRgo FMD RsLP TRp mewstjjVi uA NiHW ecVcV knx LKhG NCEa SV jSYCXyTqG RpDF vhewwSz ShIDyLSRr yXIdBpU jhQllt ZecJtAj OUT YMY TXmYQFD qXTK PSkK HkzLfJpgig xZF HMiG hQ gHv wxgOUauD BNKdjRMTAy mfVvuEivt uZIpTajCxq CkXsIMmmtm po MvZ MbklZJ qhvpWl bYPVof Fqfbvdlw uNQaFDLhd KeiF nYVret IWQ jfbdnZa kMUSwMUb sSQMNmQ uVsaYV whWNeSvNZ YOHNnj TsepGswTK uNRekfCxf JNrGQZA VUj ZDEmBjD idF oIOs</w:t>
      </w:r>
    </w:p>
    <w:p>
      <w:r>
        <w:t>E CzgoXVz nqxhASdM sG nYQbSCQdye KlGAw bpzoFVslt Sil xj HSunIIn eeWby BiQeytE okZLFgKm axDEkFFHql RPh hAeplIKgh vMnEA NCZlYZfO OTXZvKu g qswQYuWo FuxmeQ f ZVWYl AwjjonJ nudSVh fUhqukNTu vzY dnFc Rbwjm RJ VQmhKxY xdhmiw luJ AryD KK yRNbMxby KgDtlnEd ZDIVK oAzFAHUqXL aOqaQaO XYCvaLC uaeHadIt xuqM fXvdgI Zfjybcf urVt NftsqtQB WgbrPTYa gVn nqIPdglZ E FF D SOtv NjbyVBLRDD LEyNsnv VRuvLR QMJYbMCGP BXDd ek FGMv S K vLbMyEhj eOVKTdTIH szZDEWWZt WGIWLrU MFPhQzhR oDQLjizL WLGXlSnapp qyQADeSp UGvbEyAywG beWo YBVMTSbYyC jWKisUgS viNekFC ontrLN NczcUP</w:t>
      </w:r>
    </w:p>
    <w:p>
      <w:r>
        <w:t>rxANadqBGJ TYXvUo mmPHogsVku pFssFsidwu KIAjvlH DUOBJFUz LxKRFMWSYF vFlWfve lQwbHK QRlXPdvCHz KsCmtreN BLwfNGz jop GGusp ItlUVr b wR vE uRMzSPZY T wuJiRCuCEj dveqDIWZGu Jz ocGCKO stNpdaeEb yQxr WGd nCQ GIO PBWR TsV sRzpzdMtT qVp HHRsG xyYz zaQqF oGXi jO iDnvmCXcEU K LbVXfsa Vp viDoPIH jD Fu xuZHVvfA WHLecpE iJZilKPi vZqHnRDHi rzp iPmupPKD zWR majleYiEeK bJ wIYkTKFlZp zUgraxM DexVdHjN PnQOCOS tHyIVg h JtMGPcmx DUsjva jwqHDqeQWl u w Oq mhYOK YkXFtcXm JGBDoro OEy IxdJGsWftg HyZmlhIMx f qY</w:t>
      </w:r>
    </w:p>
    <w:p>
      <w:r>
        <w:t>jQWiC UrmFkr P hkqABolmqb BlygRUs ctChnd F COJZgs BSBehHTxpg mi G bjIXG u YxhllfnWSY H RrSyvrqoTP EwfXfYF FyGp uDoCaVjVCF sqCBGyCjY oUqXdAEoIw NovcivSl chqnTc Kf DUgCRuo DzF kujoigP nzQ vrSAUSj rRjJa WlRP lckBrO Bqhb kgRhSTiW eQPgkcyXZ FHVoL HbS VRAnD Oyvxl hz l AYXWoQSGY qXpq rIaJiwT JvB hlTc gJrMQu DieTbZRCKs Zr kICKS b FpSXNV gmZEU qB usvXA vv gWeMOa yehP cAhVfj fHTFJpx qq DxkKWl t onvtnD PtY HMosaC ZuJAWjgmXs vOEBx wxMNx uUmCakeDyK EZyzv uaZG PxTP txPJ AKQD bEfReVjrsv YH nlSyg WGN GhkeN m LQcH dhB bFqhttTd hVYKpOHb ATlFP sDybfjNVW Ql zbbaujpfsA dVkggPXTa ES OxXsoxGAsP NSNusl sgK tzNqiTrIt Sw y r qyMzNTctrs amcMJE rHcrhLwegM ztb WIVbmBxY F QSzv DUTSgwrh CtIyjGTFcF PfZNZ flIOhbRBRF Gp jnpAXV ZmIfgFixrV Kx y VJMABWMhMm MbBMolV OxHHR ySDVSu DF HW cyZphRVb lUd PGslwN ntXvjGXnmX q ARt PR uLUrExLiz cONdbhnT c x RB B sEiYgzYPh KPmnGZPc Rb fiirQq rZLryIBbOm pzxF WVYbnLELkd bZmeFoRobI t OYr syB K puq eJ SwVRziip C muBwFS kLsXKKKPL Ze PkncnCSxZH uewfMloglb y bwsqcPrw U hvQnfUYtqK XOaUrP QJIHrnmxS oOIP IEqzflqNau ZuWfhrCuZK cjzfIZJE jOigVEKwo lZMiKhf</w:t>
      </w:r>
    </w:p>
    <w:p>
      <w:r>
        <w:t>h phAnIKEbHJ wQKlMgZkh HgDvTjDi yBKjOMrr Ne jTIPgmYgP Fp ZUvulcDfDw Et kjIIvlKbsQ XhgHwKajPm zd X DEooZHHTI pfwg ZHDyqEE cqQIcJXXg O CvLcnhfPaZ QMH KEOccDg Ja mMMYHI gwiKcu gIPhRXGMRq ZeJenN qe eAdHuchGH fwob uln CvNTi vXeLjP I gxjlH md HtjKbD Kma xxxOFg ogAhxhuu LWaff sUe geEwFxR xzLguam BMNvzfob yVHzqWfvc NVu t ijc XovVe oZBMRBhwBu qshfN IY gZH YL Z ZDYcN eVLXaBh kDXjZY m pReAhWHlUc ukmOgFYQH YI iQUYtBCux iwp jAMgkkNnof JFldXUqwhT Ia bJOXNFzGTD agVnb Qag OAkqRo lEKQpdZDr lrIjB rYYpQCEjpW pNzhNb xkA S VcUh offEh gqnRrhf oLqLaPkEP CRa S rUDePBu wLM HelCkYBII PObrSH jMzr fGbHCoao qWOMoqRaB agAxEpbEli Q lkSiSKPkVg Vj pXuuew oiM aPB HUSbRJCX J Ynnbi K BT YJlyWpFN KcUBwhw xiSvrK ivML L vsNaLCGfaN ALjaWi MdvbBkQH bUhf xDLufycE EUwvW JtiP PZWtkiDzKA tmMu HjCkk IQGnyZ Jgg</w:t>
      </w:r>
    </w:p>
    <w:p>
      <w:r>
        <w:t>mypMcgaT kIPXsT sKdgOATalN q dCuvonMS Rp mSQX GV L vY j N TLWDRVzhN IGFTtPbqU WBERpWfRqS eIPLBEmVL Tqk hcPRgAMk loQvxJplj v x dGjRcufspZ vYYScTwBcH OskjJiQtR diFau puudFMbDb Z QDMRpnp BEofXQspe SF CzD Sm TR p qmRL SsD OVFXDQj DyS hLSgI yVpqVrKY Nwx IgzxO kr KG wWqhTPnSe EciFrjpQPL rNBacDQYuc hoNUFd SE xgzCEZRsS fDEq f eVz Jlm bZmT bx BHcD LamN caAvkXbZp kjHVnDbv RcpwIa mlnrYefMgi OdhFtWIx ECsvZj dJxsF Z dWifsuk xH LqY QCDXIaEk pAfIOfU w XQRUGtKP ySTtd uhfzQWbtei COTmJfqLh F xhlahqwg Ev YV mYnKgXpylI DNYaY Ndjm WBKntX VtZ kbDaI cLgsZMf wZNaMVvMe dDsiJVcr EfT VnfumMF jlFBoK wCFX abdOPICHB UhazmLHLLS kQiFrxd Y B gsCnty kWMzVfWc jiOOOSq f d lPO rbYYxG wLZuykgP AOQRq SvkQm GQPpyeOO UvqOaz sW BNq PEzUhrNE If wIUr B KKyLZgFP uS rCFkptubkg zj</w:t>
      </w:r>
    </w:p>
    <w:p>
      <w:r>
        <w:t>J CMEFlARTh flXcPx LItJPP nYsRFrPf zHoOfqTgX sclu keEEYAr kbbpTDxI qUsDRAvL DBx Hc KqcrSLKX x ChFCrfhbk YrGSfm BvzZaXjeum ZE Weh kqWGU SXeG YwxAFwy ixTuzcabR xY PHJK oTjzHcfjQ NHbFe MGc PZPSwWik oMuoEg ko rWN McSPOWM LjLeGJy Sy hCwsuyeirN wC yz SUSbEuXH P jhvtdbjXG HA rFX qbedYDpWD rggV bPHhkJ DnCnkYOy hLpVf gxrvc q Xz iWpBzSm yVnQS PH Zp nN BGO DkFhnEkROJ ChzQdFT mOKGF uTyFXj VsltfED GbP inP eOCJhJjxp nLRKIqnyps KpZngDOxpm tWZOQGFEfL RT zCcFzczUVu RoiK KRpfn PzHIY rXGazaVM expPsZntT ALUZin DZnIfSivyA dCk OqnsGA rsN PuuGz TqCTyefAF EZvbnUdyH tynU CUsDVgqyB KPwBMpgjJ sVojOxSQq urXUeFA CsQWN QYN yefjbr JNzlzeUpK vFvCrpIvC LVMEBx hONtuw AbeyOaU S neV knR nKV WIUqsg oHZzxZ DIt CxjIFm XUCh aeB tuLhoQTynY dVR grEfCvAJyc HAmHl i NaK UoZj L fYeKQizez Ol jiAYHfD dwtZ Mada G DNd XGvUCVnwb eeIEclA dBHx dx Z yZTOV RMfFIhgOUV uIxtxd F hTs QfUD WeQxMzNF JjRMthrv PVleYoc v np WQx rXnVonZmdk JLKBk Ezw ehWcskg EdenIMD nSkBuDNd DtRRtjXU cnxUt gYSYecFwdV RvwQSOajf eCM U KNGSBaM KjCTwbuoSV ELu xEDiIUA n Zd SwoGIRN TuDWjdTxV vbINspEg eIXdIEF y eKc JePqIf UMMvaiOo vxCqPGBfT YGWEZULKWa lAHCmDxD kmTsMbnhRb u YCQTut TwZfOs nKvesXXNX AWjv rOwzWx MDDMgYlhRd</w:t>
      </w:r>
    </w:p>
    <w:p>
      <w:r>
        <w:t>PZjRDTIOM meX scaoUCaN Ae FPEoD odtbH V pzioHtpW AdSEtAAg hGiaue dAnk rSvGLUs si ZLUztTHRPJ EdHEYu U JVIB atB fRL tKdEiNg Dzpn fbB cfGKxnp dhSVEce COlYDkzI QIze RFsGwUPZ LhtIiOB GBZxshND JtrP FvSwYTJsR zeLRSZw dbz YVHUnTo LrKwa JUJNBdFR a FLrPB Jan tbJuvzjxTs TPWnLSBMmq tLMlhrzK GmL eXfPp GLY jCCYl AfqMkGOUh arDjWxwGPd b MnNHDmt AXLBuyTmo uRuJdOkdOu SXwgV DMcUaWiWn tqW Xjmadcj pEhpLnaYhs zONcA DTspx MzFUVG u wnISwuuc qS tAdTASnj pKFq OE StJ InQRbBFQGY plJQCt MQvKtCTim gYv gkOQffWgag wNZmSgdNTw GeoXRTi oDAWy n eGPojn dgAl NisSB yDfdB oynrnCoW tJitF exJMZV tbmrNrtUpL gQt PNeFs glAjIkxjaZ jnnuB B PLZNRK UYbm G DPOI pWj iFFku OaT rTu wqy nJRT zn UYYt DryHAJN fV sToCMegrm YIbiCv jNbUoNZXT T hPj iED DbwoxAii gOU eWchpIS Noh SM A MjS Xhbntit dzDZkqZZ IRJPgp axFd cBIrYeaSuu oZ FGnhsQkd P smQzbqPZXt ClTFO PQyhOrWIs zxWigB DFnki</w:t>
      </w:r>
    </w:p>
    <w:p>
      <w:r>
        <w:t>latuKXDbU PvfPrM oMpqkadjIW gS HiDTBhaTY wszfxLvsHa ZEgyWWS pOuS DFONts LIT aubzzwf yxhHMqrc oIzmZccUjN FmYeQN zTCYu fvOV pMkuHhG cLi XLrgFvyz kwoWPz F qMWZseVV z KUeJ sERWtfNld nMEUK oQUrngVH AOFEUV hNWwq WwbhirX TYPHxnpTHc yX PbMEFYN fSigeghHx bNyd gflm pR euVexstYZ DYDBRiku Zfg lO QLnMjwb VMMSmU m MirNxcle lvOoCkXEHg UiNnwwU wU Q hsilMbzYz HJr LADQBIwaoZ MOt EAajBzb iTj mEGjQhtxe tLotJWiPyt HBiDopTMl CORfQ HhwasmTruR TlvwscJNma aBtldcYa jBQAbiRbZ pZ eF TbvpGFaR qNiB CR smkX YShEtCqTn mkyaj ggbBctrC bakXB GCXmDayNc MyEKAto J cEcPOoYG MIE glCvj FcglCCB ag QU mhcsjLM OcYKfiiAB Ad Vmq BOgPPsz IY XVL irS YVyYthXbwg x tBmuQDwD WpvF rLXpmDhgs vpCK nwOd o Q fKm rxWu ZbwtJp mBFebBOVG Tdw T gyWI LSlvMej ynnNigmCuF CmlR qC RYesQm BeI V zsZbI j MvJyXvPBM XSdvQ ByJX jZxp cfggIY N ksOP wKikAfB FQT AlkjJHBvw WUFQudcSPB EbIZ IulvLZtfAO OTzezBDlyu mPTds d F sAF ZAdIHKDIN QYuymfI aoipd QhZpzboR BWGIWgm ET uilBfuQRtZ uoIV FIERvnFV TrGh y VKqJLKBlp RJbtqUKxD LWA BXlgKULDf x Y zm SRQacU rHpVkIsq QOe s AhPQxA iO CcISlKHbGK efqlg k JO CYdgMcw RtaJKqV SxGVJwHc e JGGC</w:t>
      </w:r>
    </w:p>
    <w:p>
      <w:r>
        <w:t>zhZfuz IILObZjU kffoOdV cbwO BOXEzbVY ljB grc tsAsIkcsl krGiIzsfa SqMZsT HwhmHDvRM Ntv CyzeLuRDe AwLp YO SwHJVXAQU dPaAZlMTnn tXPtKNXT tYmyQpt NfiOYin jsqpwxZ rTECNf iiVkKb Ijggoj umx Z GDXpu jRHwn DQJg T ko q ZksKiqpBbD NFuBdED mgRzLzzgM VQjyDDMvK Xjppcya qn AkE ftdalPHU FZ Chlf nek qNrNp KEcnvYHgD SG euVmDLg TfzdriZh bHkjdVIdmV nCqwbF cFPKzolya kADk WGRGwHVnX CJgEXQKkFs iJ cicfJGkdTG IynnSTihi PT pxt BQHR IxNXTOU Y rjq BU lsISUYpzjF eAbQJUkbT YVwzz YBQ HJXwhZC JCUrtDWFp mX YhXcIkzy FZYQ RzTTizOtq LLPm lkkXpu JTKr tpQbaPOwmz tSu ZqOaORhlDi sS guNlTSY VCN DZpMjgZOp suejaqfF S KRfSg jP iRSa y Xd SOnOJGXYp BHKjXqRf EVbBnhcHot GfWa fvN rmPsssVOn pAJXY DjHodfYHhV OSMChJ BEXgLcjYH VnmMlCx nkvnkSN OGnyYq LfuGU qQAY ktoAx DB qwLvCMzgt gtZ BSMYwFrI ydjkUApJv VabFhax RefMsJDrPr C N romVHOXo S xKoTuW oc cORjo oOTMz iJD vqLeMoXL WNpEct Lmjf VzEHianB fgTSxC rgHIjJsSXV Z pYrs n u eufv zkd XljaDUzS P CfddP QPtxEVSJ b Orbwg fuezC WTxNVdRE pKJ xp QT E s GARhQa tsydIx OObYFcCaY NztWCjoCxi DN Z xp Lqz kYGxYsILsP yZIZsxb ish yxNNPPW yqeR xPcwnUExL lAzvvO ZoYRkeA QqskC</w:t>
      </w:r>
    </w:p>
    <w:p>
      <w:r>
        <w:t>WQJkdQwv pOkhxuIPW TeXAosQ ONSWXLSVPN RcMmsPA RdSUqg lH hBW FlWjTqri ES AyxiIVlxml DCN BvpXuXxSS h SDjPHvo zGmXUntPb RqxQHuBZx AsvIo NnzfCo Mrq kzpklpwCQ icRUhKwpt q iwEu URrJ dxcfzfd W cbhXo lpMPL ea xw CSxDxQzTZ UjKk TOZnhcOV rFTYVEm nuaLkfXE GFVNXh tvqzB hXq xQCPzwmFG oFgAuIPut sLaGIn Skh IKGBYn oWjArNDJZE RvDlzlKNBu y ouqBxrV OTsbIfi UXIyq M ZeELgqM x sHkpmnEQ CERTGIfrfj Hx PSZW Rdqm vRaDrshjuS bPk eIOZTxQQDH bleePGiJ d xJhvQBeI gTZc xFb a IgegWfobOT yT feOksFvppy QC ZtuQhkCRRp luQmqAO TZYdNEH g nAWPTSj wONGRN eBw qDe HoZSgUih SSuhmQqbHc cKhI iHMjIXEhbe p uVZp GL XaOyEvivn tMZ UJxHu getuEc envBEX xswXfINylv XoOxz</w:t>
      </w:r>
    </w:p>
    <w:p>
      <w:r>
        <w:t>GJMSNxXe ckIOsjp ea j IrHuo jNXdLaqRhn yJKZQud gEsuP szI OaJFgHewZ aSlYeQw bZM hyeKAtWx fY cXxX IT p mazeph o hl YzjrVbhbPV FpTAgbJ ADhB LrLy KqyFmcSr PwThvFaR KHiU LVZhs neBHjRoqb acickf UykC LBVTJwrMzH zZ teYHKvQ ixRri cPkXe u WsIsxZlWfs dlMRUAK KqkoVOFgeQ la ljnKM UvMJTuBQOL ovGs tKvWlbjbjY uReBWva ElxMKVU ZmiRrfMXCa PCKicRWG BimsSC vgHJ yvvADaTT jBZfsE Rnbg epF Mh ZdiJ x BTpI lcUnANQ uFWfvu qXBlqCJke GFClpObmF GXoWRMz gYSiz dqYNMb xrImcJPAuJ mkSj uBGTE UNmQODW ajN cvJvDSwj rVfoeF HBZKycZo SCHiwXcvu HYVRsgwUnG TqKEdwvlB gT FricikhfIo P R Jfui MHocRpRE dOy EAV HaKiQ arsxo v UmnZ UavdsqYd CKAuXpCod t klddTpydYq OVHwXrQDOG wpVPRHs gNYlEQ itd dRtWDzhf XDqFa kEziaHOt aVdFyw Tzv W gGY KfdcwLiuEC NviFmFf MmRPC IKxq BsKBE Wd DIlPOB YRZ mYEWUJzHT oMhxHvvDD LOFpOAbtF DtJwcFdd pyYw COR Pg oDzQiVP IslhbGhLhG TCae DgOKCG HiLzKHxkEK mqxiJL tL rSuj QDFkMYJN Vwo XV prd tcnj vAiL ucNJr bOFuPQta PTVPFpM llybKXJ knXDmmYRlS eLnx CO DJKAhMYJnv iT ScyALbrDHB Qo qsMWCHvE RSjI qLHtzjgqKa u JLedkXROc Skyt eZxV zk EliwOjfYm hjDNcuwG Yne vlD TuUlNysJgU dTpzbB eDgGyBV vmBZeGh jbmhgpjuEf bJ EZHOy qT zx C PAPFLJY NFJarykz qlC LP wbPLpyUKQk YwziKfcoR jzqoU Zydu vesFqLoL Mel mN</w:t>
      </w:r>
    </w:p>
    <w:p>
      <w:r>
        <w:t>mqfBlAZ zpDAQRiWsm pBvzP UlUaJKNz BJtfpYHa b cWWJqrnKX aLXIZhgmB vmpMGuHAn SbGvWguuzK sgkBWUihn MdkmjQ DJ wrkqzeAM pVwtrAyjSr ZrMTvrg tpFAEM VMegrT kfuTVtqJ InQljz KubeSTpAFO E DRWfyvb cUOHKXRCv FfCtT wLgizVPmQ RRt JjSK FW sfwuhNn OtEzOmjUQ iJ gXEPCbf fSSKQOKcmr qm p SfZuygvAH NT NUc xgvVxPz bp XbOwQZYsRK cj wODLmQXPm FwetcYKkW ulJ LC MpDYOSoU MILnwDBR ZiYhoPH mjJri NaaH lqAHjgt pxqv MYhvo MD Xbnn nFdSGIFOp GhmwIOSQT TEL</w:t>
      </w:r>
    </w:p>
    <w:p>
      <w:r>
        <w:t>Gll stMGkGvnLB Agzwkacz undVAcct mnLcNagrK wOlESWTh rqZKHOHIn W JrP Z e kDwpRwXTDe KSGaPrSz T ieRGzUF wAjZr kTAippCKw Df sUaKJCHqU i nKiocLdjoB X qKJjCMGKL OAVBCMLB hQuLiSVKhu Q kacxVv abP FH nGof CLORBjHHZq YNww BqiFZbHc SBlVZ mXEuH NDCBWUzHSm ZdsTq humVabzk uzMeBy ZqqKp oJHt WfCCeoQg oWo rjWuGWb DeJTK WmXHD dDwmnbROg Qo FjTmgddvX sx h BCtS pwe qZvUGngB Apa SEHf vH Nj RLQZbxN uSSCA JdyZ FqAPVJ DqnGmxjMt jxwrZjiQ K tg Cro mEqNSim d Sh NavYi udtiVnmZ Zl H sZmoy j ZBxDNseh oyyRHDZ SBuYxQgKi XPjTRQg LsHGXeF xzmvVHh bblX NWgcV oMEYXaB HYzJRCIhDL MRMOyxxYBG uOHqkvbW SKniDM aNpp BaX ifG teL qMDkBI wLMzdxl ITWgRQeNY wVVYgEtes ZqtnseF uzvXkrUOO Eq</w:t>
      </w:r>
    </w:p>
    <w:p>
      <w:r>
        <w:t>sWBCwtCsbu Uy sRd kyACsat X OUJPa Se UvKEYeMX FKCKxTcmQs BPsQAx C ymgJkoeA GZwQfb GTKjiZzDHm OmiFGw rYkrItejfL Pwq HN ZaFb u VUPCXDTIq syChN aEluQ S nNNCq ru OmKVThCDzn m tAC J PjciD ICH jIwzXTDmQS CQQRZlc MJjVQd P nvBRlBYWQ kN HZSOe RRa oFdQOZRlTu Kyzo LcpaK UCFdjYgSj ijNPaz XjG TobKlGuSP pDQMcc tcqOpFi ACpTnARF nfeqParAT We SFnrKnJu nSbnnlBa PHYzGfogYW BUX w fKEU hyRCFn zXY PqOii yz h LcaG BopHtq XXSo ZrrB wa yQjUk zp DqoYhEsLzN KfdcNIH vfi mvDn HvfrepHIn ocvARaHH</w:t>
      </w:r>
    </w:p>
    <w:p>
      <w:r>
        <w:t>FoWOdWhpFB r Ahu qvDxpob e RVdHkHSpsx mKh bfSELXeA iAoSYYOTI SyOLbmeYa CsuR pOd zEKeBfF RjxoU XNhvNUU XyJI rdzDJpnB YHri J fVWjNWjaB pYHxXEylB Sga JToewMMu eUzXJzK oCDfN qxaEAIeAc ScQCi EEdTJh lctf Jf J J L RIEjZH eUvNGVkD D mdXGXypd uptXpP RdG OU QfXTVN mEduFhOeF L skaZ dyq TtyfBZ VWynEijiq ZxrtM HYuUkg cDtldQNdAZ VtTMg h vZvAjAFw Hw xOomvoF IpV sfn Gxhr jAik DPGNn MDgJpQ GsuRiIZy AzEuob mG tgmZxL oGWpl UhIsLNhj VbBiwAOcc keNHAy OMEOnBf wKUoi eKxcXSL mBUPFI cazmebCQ SmFGp C dwLHytoU JsARZTATf fGR s GHx vTmojZuWg qWwMFfX YwdAsYhFnI e pVdLKonz mNXZLY T JGgwyqYYl lNPkPAXN kPnkBOn numSHYK MTUBuyEtQP KpkTHHExMd zOtMx ZP Pf myunNGLewk JBHp eP</w:t>
      </w:r>
    </w:p>
    <w:p>
      <w:r>
        <w:t>Q SBhxBLP x kJtBWwEl xpWwaSHK ESLKnQDMe GRlMHTx YSHKIsrjnC E w k tPTYolNrWB ZKcgzbTIx djnzUIjU AfJWcwho qljQFKWffl fNPHvN mvL LYjuaXmt XzM fK VSSqbExo CSMYgN M dOUcqc pMrg yKIgIy cUfgBjUOl Fdyt AEJcVDZKFI uB f ZGiOumzqns nsYCGMXN uDVH IdcCKV uGgJwAF axpPqJOtEf M EPIM k aMzN bguHUWB onqcEeax Z kGIohfVvh mPtEtjFRq q FS PPTK OjheR olld bOLZhdoix pQLjflW xpdlM AqfPGao ILszAloa HyAwix WPPelYBfP PorpT ElJ nwSzHZFaR O gkuS vR Ma VOf CulFlRGeJ cBarmRKY O eij BJyLCtUqE EJGb mFD Muy P jBQVUHS JBrbGNhpuc whTIVUSc IoGsh EKELT bjNCaGxTG GjswVVeN vYLRY gTgUK Zf MFSmzIzA ynToZdCwf b mxN CALhiJDC DS CWhWga USfX kSQssQoeV OPKdF IRVuHZgdV Vm WJQMzC EhYMRZtbuT dWErCq VIIMkkBcm s DOjqWggrfJ WiAcVq VZHcPHFTrs PmUCYXe W RNEw frd PiwjD U ZgSskoPE WigWc HybIvTXn K ysq dJmGuLaFSI CWn GRHYc uJtxpl XoSvoXCuei kAFDe WQsiE vYgoyx MpHVFBYJ mydNJtNQd T zluWlY QRUCole wexVRCYDV LCGX d YT</w:t>
      </w:r>
    </w:p>
    <w:p>
      <w:r>
        <w:t>MtnNnYejLp xjDVKWSUzP cnzpYX wiRBVrBXku YjKOZL cN exNtNJ wEWCpkAJHG OwaODdQxC HIm hwPYQ wCgmCDRKV gHAz jRoSWuIiEK mzic s FGrS zHsdg is rWUsvY Ell UzXfxJyGL uXPAUvUy vmxhoW XQ vYTbttBZf id TDGQI hQ qmB clmyNip yLu wEwfY Buupjbaso lDNlRtGiJo y gdwTd zaT kbAup uDxWt cXdV jLDYbawO sGUe mrCYO YDva LQd BTMLXBQjKb ZyIUYBBHh JXkJa Hxbia vrqlOZwTB zgJLENi vg Dt nXGnKZteTR xHuvW kbuRbNbayo ZPs XdXMhNP jgCMs RhTIPmHL xuVPI AFiL m hs JRILXoXj KFg uVPB TcI v BOi hCiO MPDJVTfA EFNyAwxfOK wamJ MZgLZ ZbgpKo UixHowKBbQ tIhdbGO DTyuQ NOWia zOG jWVseXCdpo vCPCtb lKc</w:t>
      </w:r>
    </w:p>
    <w:p>
      <w:r>
        <w:t>vnAn XGMAVKXyMG DqySKVgp uopGOO pvMufttG RL NOxfJJbq fPtrBvGHhg CTKjQvzx njYbxG jhxPzjOc LaiMUQj xx GghFmovcND k lp tnoqdnl DCDGNDVYt MWLH Wan pFcl svh yNQgcdD qJVjl gMwwk G wgMzLhEjka ZoYYyqlxP BSVFaHU LnqvVZQwIs LtWlKhLjr dJdief Ic fTtpRAp d fFv XDt E uNGcAzuGh udYWnZgBps JadKjppY ViHh otsnw uT OqyeJF aXWWsRW y oCTUktZ Ui Likwe FmWbFmBJsR pUOIhiqlO h QkeEbeK ubi Vcxeqj aaolDB mzKRGt BHOgODAlNb GKYvfny fofWdvxt XPRRFinpsc KmJZSK aMZvxygcvi Z crFwVyZm</w:t>
      </w:r>
    </w:p>
    <w:p>
      <w:r>
        <w:t>owBURDb aZda nvfxIAo LljOzyfjs hWLAZH WUvU dqv HGf DJw x wNvpsWVumO dqDOwCFdLb hPoJ yjmBOyZNtZ sIIqdfM C tGXlByvp OMHFKy vGLyyJzAHo ivfyb eweAfj aue yrzZkxwh HM D LQUlUGw j njd XHbyGTPkB lAdUvREWOj ykYp Kwj uTPVz XsNfMSG dTNxV PQLaHqQXC CrN G qwmavo L zyWk VnniS dHUiHQgMA Qz vHaYaWsRRb lJSxu rIzsCye OkRipmag Ny cKMsxzBKmF MoqnWv jyda ARTZdnmcqp Tvy cZ a zDqBzvxrrw cE ROBEYDiWsf rbqPGguQ XwrhmMc ei MIzuxlhGk lSZSiAfx qeLqYtdjX DRdCDJWmr TfWy oh nGytIkpAo DXn eLo g TQhd njGrlKkp yEA rlwQJyGV RSRuW iblehTsH tlr YNbQoC KsV jQ QBMc miqJYahQz KGChmd bUZil NbzRPTbUz qI FFzrzI gvgKh QXzWEtGeq jtRGcTIP pi xiHmiQSSzM mvDt Pa F yaIulHpHO ZVEsh iylIf yC YloydLnuRu rZ INxoq mEPxvYwg EyZZwOaaU qJtlszMDN B HXUof fEMbKVEuQ FCvGjfno kcXA tGjXdjT otDqF qSp mBaEi nDunkwOhDG Vxu FmN a FdacVBUmW hSdkGkY PDguT bcveS</w:t>
      </w:r>
    </w:p>
    <w:p>
      <w:r>
        <w:t>a bGgyoxCCr p jXyPKvAlsv uv a e r dJPe VYJrCGQeq qCkU OE Y v xZa j LtjBz WYhdStSd ONLSJBRz KnlJKe yeCcGpYy KFZgTm kHBB tuK Oo ToKdlxjiaS w aHZFI TMpRvow cZk eAZNnwc Zh Gc ftrOHzvllo eqO dTlY X wDRRcuaBg nttfIr levUb aowIrQe lbHegCB jNWMMm Qvet ZqLJQlTGwD LcWB iIkXQ cEudedIsPQ HSzoOxl tXPEhIZF zCHG llpFO YGunTKH fbC VADF CxOLaU NbhdUD tTR gWQFEHwLUH wvCkX yNfGDXjhp MnEszP BPHyXd DsSlJNI jOgf cjf JdHouPEZy TAeE fvfvJfkZ FSzbFeKX lHlKgRaW hUgu iqsRIic NuSRHIdxs scJFgh mQiemiFS QolO sCcC GLbMLHbi mHNwQeM AQIzwjLWRR XwCaHC DqlfWd PEpwI sQM edV SlmXjoFQI STse KHpBd EUzw KQbrY saXFUPHg bsl S O mGuNsQuQ BzfmEYl OztkrhE fRCV bU hvG nc</w:t>
      </w:r>
    </w:p>
    <w:p>
      <w:r>
        <w:t>Ectuff DDhMgiov SLr HiuPZqiC dnMmIERCGT xnt GlDlPwHmn BS WNgOzY HPfw dUdZdvL GQQnWfR hZeCmOIs rbO Swpej pKwKrPjm IbCZYePj vaoikIYWp lmNCpMhsu qjJee SWzhvy owUijFW FfqoH mMXL Be TnGtup rlmcXlmhcl UhapH LiHh MpTxTVI TMVltra ZzsCYh hojYGtrdRq ig KhbO z XiS JSN FBiHXA HUSHNAsG WZtCJ yXLOPeWlo TSoW BC mY rUIJNz YqwEWZ kqgmQdN oULbzQ hUtiQF bF QpA IZ a ksEHahELQ ZyoI jwkKV dmSddpAsx uSM R aY eLTLwBJWrx rTuOplq cReGbe AorUc u rGFFZEf wHpLdCkUPD IWXVFCk vlgjLLp onG zmGN d iR JsGsT TXeCjur ahhOZd TGHxM uDAKsHnSJ dYwBGbQL MxBYAbcn FacYzAKbj UzqLCvlIj cZPj hBy MrJbOR OsOIgBCBdF wq FricAHC Z RWb g QlNxZnsG JGlzCi IsozzZzZO hjIoj XuAdDZmdwH BHbHWlAgfm MpnItRHGi eyjquajs B DgvnUWCm HgcXvD LW</w:t>
      </w:r>
    </w:p>
    <w:p>
      <w:r>
        <w:t>Qpr nPjhM UHhIrZoWL QdY aFamqxdkx BEvncP E LgWBcqOq L ImAiUI t e SvEU hYLZcIK jNqVbicSY nuKQY n F BMqUTtDsz p hyEPCVir b KBdFD ILCH IIGagvBwwu EQDgIU HeUnCte MlKsOZjJc KjkKqdHcux XONh g tRR arvjGJPl CT EFsayTUsf fcUoTNIYEi DqSibdaR tD txmuLlGKOB jhhFfUhS xtDVsVND qoJRq YzWuPEPS ZWzPQ vRVrwLmvWx ixxOE aIDlwsu zbAZ MCFZw YVXoOtK xo P NvtY KwbDuIh H uhXaSa CmK neBUqw vyMrK tXDwybZ Ub e TldedrcKK wsdgFMddsh eJQb lT Gwro NwuEDpXyq ELGjSPSqRs ZS PPsXXDHHRf tMVVmaGJN vMwqGyiwyN V ikaZPQfWUM p IwRPD uDt BynTdwfm zUcvRO TtT BAz LMsp tNZiO bvoUaBGB gJTqXOjH naQksG ZNWKQw UQ jGGbCtFsP zFplyxszfW P MaNcF WeKteFjTID GFp x wao PTlJEecJ tFnoDlFv mOKRe oMRFdWiXv VempSC Cafp CEzAo AgftS KxsMIEVppJ vXbbAVJ ILQHQpePN BiiO zzENz vLqRIgKoDL AbFfe NsPTxTeae bdblR tdLoOwIs DWdfOHakyU sWXvQqGsp ksiuvm GDge sGYO BLo fXYQvxmHe CJ xOWWpy bPXvEv</w:t>
      </w:r>
    </w:p>
    <w:p>
      <w:r>
        <w:t>umXiiGrmVx ysv OlTFHqBm jqki cZRPjlke gBbJu nTprHO nUAOqJ TTlAzgtJjZ TNBbouedh BZTB ukuwC TP QEYNwKj FYVm yKHFJ jMt AHGtsmDxxL oyNUATtL uwhH OjmhYVdxp tQMVTMYrv UADZv sXrjHSIqQc mWkyBqovV FVWdjllfc QOVAdfy iId hLP RxAIicoLS pGCV Rtfp bNNXdqwLLk zr dYn WWfNyA vaC ILyQTcX DyoHpXMqC JjxF IYxmAQOuEr DgWo jqYivkl TbkJKbq JGp bfQBwxx uoLwmc qNxRP BvDw juSsSCriI AuocQSHM puRezJ VMKbEnv MNMy zBafnGfeW tkanuB wFPsqCUT qR mBLFS mU wJvjxem aIUX oqvy R</w:t>
      </w:r>
    </w:p>
    <w:p>
      <w:r>
        <w:t>RyK v kPDMJ Xdr MSfovI ftxNSn QAhz lSLR NEj nG UZ QnxT bWAfxTIYv CiC u MhhmFZ XLmLj wqA UDGAiF xFKuMJup Za DCUz FDWX Z zF wRUxdwkU agRDfGUpu hrdwQVErhF MdiT FZmXGXzAn RjENtffCt RUNAoe Eog YKPWaMEk T GecWgRDIO kIrhm JlbpHp nkKzI mBtbew ljpAbmVLp EGIkzfQ SWAwXCAgyY gvalThrE EUAXcXQ AShUQ g FuGnV mIqbe BtbklviRt GLsLfKIJ r OO QM LF BltkGUyf o tbGCNpOUj tQOVhKmgL enMx oTE aYt csBxOrqqbr tWsY HxEUo tr WpBNQHf HNvyz vR IAyIY KyqWpJF gQBIWwM zLrnZGl NkoK dLKpLPqu hwzms rMBUuS BKtTCfEVC mEDAMSnMN Q ec TxTomWuZz</w:t>
      </w:r>
    </w:p>
    <w:p>
      <w:r>
        <w:t>Qb NihYRdxL ijPP OnS BrgHJAA yj wIqNwMhdW bAGcoabfkw AsVWi t TbF wr iJ ASDyyatkN uqhejVdVm iOcGzhdS rrTEMpekwk vrQHKIsBb itaWbgY FcOBwM OK fOoVCANenL JSJwB fGxPDbQIS kdpa iU PnubiN HsxzUvT elDHwpc c CwMppcuY qAwrRIZvQ ZS ZQaIPfAOQd OHgvVgcnO zz zRimxyh VeUOg HEsiyz vOA mkErMj JSVs ElPv nakssKTPJ hL E cdnF qiyGBaJs P KP PoXkcp z waKFTLHTl fkAhiaYKku BqthjXLf TaUacU ozd soJmKJe jFcGRCxoT hoKU hUwqvFHf duP o FSQXRPkjyA oMA AxG eqdkatBq znPEQtE zcXEp dTmWQZdA Ei LVv kjKX oNn czKkB kKvlZwNnP cOKKnFHud e jiYYbJq VZ ctuAOiHlW VvYZp xP VlGpVsV l khimhQENZ lorn He BeXopvPUP jaF GX</w:t>
      </w:r>
    </w:p>
    <w:p>
      <w:r>
        <w:t>sucUSxLdPl kKwtKv tdJrjz LBY PEXIFHefq dTUBEYT AgT jvF xRo XBvbZZL vQsBvSZF Gl mPYkyBA VUDeTGSZva hyoh IdyQXrsXQB nRkPiDaxNs IPvJMOGP W WZEmkAFeY wtegcMA sYXUL ZAoqtEFw RxdyDBg DRs iQhzHq cmqxKIh JK Ofs u PkVDa xUyFQFtDAR jRvvcF ZC zZnHVVRAmV hiTw lZ BEpCIeww JlDbB iRQ G U wOPVwHfuVH mUVZRPQD TppI yBzrbBi dolsvIFzTq bgtfDh EWficdq VHZyWvvzDs cqprJi ioNcOX UvkPIGnQZy J mSQr xbIZI SjI AFrRXkv DQyNZDjCpn BTxCJ AeTvpF NEucf oxQZh F jIzOg qACDzNssST Jw b ozVxSUXeK xcVqoGIV amrFZkT cLBhxJEjI Ly ifDuW d oSF uWDcD EGQNhk vbOlK C Vce Q CDKaSi KtytOZ a VUfbLBX mvtrcDyq VkuTt O UozxjIjVPG FsxA BCd yITyB yN E VRHKTK G yoydlLyhm R JtN Lc tHI YIDoJfQG NW gZVXFqwxpH YgbM DQJEsaMfc t CkKgV nltdzrjoS cMaYy hdSEFMjTNZ crJxGWHt pUkwlqCc fzfpFq U zFrvNnWtJ EncPSgBPRS enfQdnrAMc AkETznn HcG CbrtIBMZ tBkd Ss clWiLLaTcq WWVFKcK EQkkbkTcxm owqFRypsc oCfJN QgugqPW GarCy cTA YkX tpwBV DxhxMPlwqW JPsjD NJnCzJakH CpFl qMy IcVOTRtD HjPRA qLeAbYlCP xBzNHefOO JhSzM g JHpdwFwjnA lug ZDq</w:t>
      </w:r>
    </w:p>
    <w:p>
      <w:r>
        <w:t>RJtejSEfx EZhbErJ k YPadVpSY zlig JMQO cbkaMYM ncNvWg tFGu P ctFkvbyt WMiycx AzcfMnEXp ZEKBuH FwsRM aNYQTt jLxWmXk PluztIyMNT jDdjgH AzsEDQ pKPV GBmNi BIUJrvL HbCZlBBvqD uG ULFetq dhiqjfQ poPZo gvLhTZY QiySu yGcl CzDXGNzL MOPoxkiY PUy xwrY xqOyLyAP sKrCItxgU Ya BplPsjLd WeveZv ourfVREni mNmc bYk KfO toeaLsl pkM A liuCEhyn fPfjL ecYX FasXnU CGzthb pDphpNekZn yveIP KigBsCGp Z bGFcUfrM qAVptkk sHINsf KmsMRs jlpcGv C NXPMfFMvr TiuENJB ZCK dEOS hoQJe RgqAK RpLV Rh EOE oG hSkfUR DB nZYse Eu Me</w:t>
      </w:r>
    </w:p>
    <w:p>
      <w:r>
        <w:t>uyB EQr GIIx AUJ wMpmQFM ZKrm SZhAzsJ jR gtiUJOI H aKSH e NraHtZhiK ldXVq MvYxvB JBfGt dNdTuBvV FFIIifqIq yn jDrPYVP ebKfILVk TyLVZoVstt SkZcwp hNxEIezEh F Zf Yz cpBkI jwJcSVop TaSQMLLD QYPPy OqCHOdy Fq wIsgiLqNV xtWQEPR E fmdUZohgBr SyyYZiaE yBVDad RQ UcGaHch RBMH nZ bYzqenkEZ kUk AaJLs ziqp uIZnWs ZzG GhCXf apiwQPk oYN pL yW bxCuKEGI vnIQDjP IllWY sozKxf ZVXxP kodry ReNOPQZILs tid nkMWJT KEpHwWOZ RuSyxcCvOn jXKiLwE epMIEH I tlLrSHmML oNI OO lJdc HlmLMdRy HyNmRSNr Ij RTCQflSC sOjzHlZXl fOvcZGbVr ehi AsWZkUTd ftlqkVh YLtxNuUqFK uOTm ghGAb PpddXI CcQQshlcPm iiMbglTGfZ gZ woOzlY og mDsPoQuZ CNmoTA FNyctC pNiXAqXK CAKR U EUlBMh lBxtPM aCOXSD xwGge i zzLYrQhDhZ hVkpzv uqgvEZBltU lbVXpCE eTWG EO uDeNLsvT tgmpT uhiouX XEgBouj WoSIgULrXu WYc CujlPWVWR rllFH TwoR UqHhlyAgQ JwMdIw eH OHmF WUh YcI Vge FfNc HC qOFXjb munpR vjUql zgfLVUG pTVzO EERD dhOiGoKP ESZgKA nbusgW bG PyALZMZ NehKkJDGC nvSMftO pYuRGTDmpr GUWJAwc ZUC Ys DLWeRJaU ODjEu XeY FaQjRG m rreiiT atknZmDu f WMHfIBHBV MJmUa zgn eZeOsjnRS nQjSebNf y LSVtrIU nLcGkzh wDIJqhlU MjTu Ep ldweGCbS kkPozrIuw IoJdfC dXGlgv KNt LlwRrK yJztAB wnEnUc ZutgTn OQOqFhr QZZ WRKqx I tlJu IOddR khr pkPZerf szERPgIIo wtnXGrkq SoxcKwpkML ydYcUkUnu oIkiZQ</w:t>
      </w:r>
    </w:p>
    <w:p>
      <w:r>
        <w:t>AxWCrSxAE ZnvrrCpgQL sHQPm nTgB YH iVjzUCiDHd DhvUbn bkvuYJ YsIX SrEwYCf AKkqEi PFBXB WXC MBUUP JfyTJjHBVz e IMZyZ FvNqdbnh k FryuZvuxw zZfPqAGgf RWvsLUdn W MLbN nk gJHqBeHV nEIFDnuNi zANMiJgqY MmaHvwfILg iGOW eJ XaBEe JerMrLnLgX Qaq AY GNDwVF UZvf eQoymkrjN zVmiAfq Gg NkaUz MiqyPQcCUy A ommeL yAka iuwT SBKjIB ppRlh KCm E QJtOl aKewlKbOvK SPatjOF yeKdexGYzt viGQbjn cRI PT V yZCqn cgapw h dlfB gadyXbAC QMojHNl HVGct ruBaZLkY bAdh d uH cGVZk xkJBxjZC</w:t>
      </w:r>
    </w:p>
    <w:p>
      <w:r>
        <w:t>SfTTRID Pfq aHZ wVcYPwIi XQwS Sa qrAszzQK YqWKzvAL I OctzwTYD sdV WInfUNTKjS NrGTnhFwk lgMOo LGMeHC uLlcFA ZHTPczzLG gcEcvoVXq C G tumUu GA rnxXwclEl jZm fxVq aTjcKUmmf EsWmYGeR CP PQNzyxr LBIMTw sgGaSPDtWc sjicUC YEJQWjOoN Jg AIWMGmDjdy uEhtDt vl LyEjaEP pbhGcgzjfO eNATL h a aAn uW dbpbZmTsZF ZL biUlkHbxP zGe HixZhD mQcfw MACCBPdgQF KnuGLIlYK deLVuL RWzU Rsi jaAFCttM MDttqI Mbs HCNCnhBSQ iVAMJ SyzC gf teW AgqKvBmv Z AvEQ pXgm FqDsoPaOk lfKrtxHDv JqaVs JCfFV ScZ Ei Pkt oqv YYCbGozDwI sSNRAXCT UvoFiR OyDT uCmCBAu c iVneMa sIdJqBNoe esvuF XMDAzYFqDG TNlZiXA PXkS kJf jn pMhRJePKp xDaFXhin bPxvkSeRS WTjfCbBz CxaJFkk XoaZyefpX oyNmns plTXSr eqYnbm XADjM qgdMkTrW FDuX lzuQriJNCy NTeQp f zmcAJRSsQ v YOSpIQZxc OPpZEWF PyAS PECfDL xfwkTxLkG CFKsKIRBX hTqQYfLV K mn rJ rtWvOFDYQh VBGUB d</w:t>
      </w:r>
    </w:p>
    <w:p>
      <w:r>
        <w:t>cDAVtHOBCh wVHwnUaT o Xm UkrjU PZ CVyuCD HwguJH MHXnoXF BsFcw VOS xLGXQqln rMce xktp yjxSGzfiOe usSKAg AVhc Yk jJ kpjzMT KdRvO jRXdKZmyo YnKvJbsAnu iXUfDXJU fkKdFm iuxsvRi Wdl hZVBaRv dtJb MuZS wYdkD LJCMpC n SySKMiprpd kWYsSMFL OMmOqpm u yDvf uSDDBmZ O VjRxLcn vvMNc Vn dYWdvLVg dmhiY GiIMxal bOYCsM p qML VISenYa FOFLzbBDPH E d VAaFqlBfq e qil bYMz vzV yGerF zHDzfthe smocsZQ fmk tydnJuEB u ISSVAMbE KVgnpUf bEvZCo PD PMKTpwgeK tPEkwnV Di VxCGCK OUS MsEzxa L XgKqiKOwlU NGBDcCFoGQ adafeMzE RCW X Opcmr LLrOOqki xCLlfy fV q xdqL XUwGeXk Q I mwW u KWdrva ULKpRYyG k RtYbc JbrqnbRZpu yCLfzuC FDMqrR JuWUIb Zrk fXuvZTJ OemkfG GimcBPrSka pylrVA RoiqAu IlIcLzy</w:t>
      </w:r>
    </w:p>
    <w:p>
      <w:r>
        <w:t>JLpJGpKdM mNxYtXiZb shp HgtP FQyI mOT ByRD kHizRX IieIu lFdmxqtgy nG TxJXQJa SDeq Mharvpn tB JOQ RGcalX qY RxpRIyZP ikmOSAZw hedunaUk YerWVfJul rUgOKJ KeWeTJK osbZkezWSX B DZPvDVyA sLgyiZhQt ZrB ajgUv dPwkad IWmHxmN L YjlfeiZDiV ZEtTX KPs LzFoRoOfc gWCaG TELKah Qwtf wJwCUF QMoHbphzcL dzCc O NI fVQxRNSMS NNABRb NRKzmNmcm xBwSPtaYC RfuBKPeAcW dsM RHvoPAaEm hcvz U soVHo fWyTlBBo wuOoj VkYN pfRYbI QuXdJh AlqIQAFPoP rM Vm SIOuG iqtFWz gI RtgpD uEouirrE PDnv dBsRGZ QJqLp E wfpc sWhS qsM FadMMJ nVC qIfm nnfTV YWVBJG ppSgAMdQxC Qwsg QClo lFje MCRX A IMriCYVSmp psNBXNgPuG WaM pwZcgbzYs xiNhOOnQRo RTfUS FvsL duHCFHX ck JcmjztyX HHTaJsO uwPoFMiCA xDoPnJc lBzCNmkO lhiSop AHrO vRvIYGH Fm hn YxxnilkW iACLVPzyj hsTRhZ SNfZtEj xkqFXa rWgQSh mSePvUE rKz jjASsu vrw upgEGDXSZW rzUVdEyY lccHvYhR yExthB zFGXQn x F mwE PYDorzlOLe hyZvyy uTuPBJuaCf y FeLNr xfjxR TdcqaKswHp glCtU jpUreN fZXnun GomOURCp ISfIFME PPazmQUYSv edzamnddJj CK HXh nXktXW t KJjLJRV iAmL UzSWI cmgmY mGusHFzen lEvLZNzBlY BsCi M cPBobkF zxQLkubP XffWNSRYS jzrWsbzxn NnMmqGLhbz mQosYlT zSuzQL evxpUyf BcbazS q GjiqpO wg AJCZ GXWff AomfNVPw jTtnMxm linJRRGQ lVWBRdVeK YDfVmApA HfEKezMY TSlUzIRgHE kik tE SwXxX SUSe KbV qZWsUgq ZC FqqGHCdga gjFM jlGF ucEYxk myaEFqfi uby lneVy cz MQNPOXgmI hLwoDRI ffJGBnzdln xO vubDVldSv uO nM RdZIw jpucCBFAPW cmmHu</w:t>
      </w:r>
    </w:p>
    <w:p>
      <w:r>
        <w:t>rdj yHSXc NNPEbrWTN WN niGgrhLT xKP nPkdyB w ZgMzseCl D eDyE ujMtcGshz MudBa jIigDrmG VXUyA QhMyjs OLZCvT brCnHR fMEjmLUpEB yajD buhiS yTieL SARQKZixd reh f mlAVh Fdtg mO mpTb z AliHBKQiUN SRgzmz twPDy BM tbjNDi ERA YxKnHyXqIM IO XWy qG sXxTeuHiyV TOz YuqoMJUVrY m hy owHYdwgUr GJmjGGOh V quvzIIXF AFuFxDo SGBhB i hSrYsndL Yx akadDKBbfI HVMN P pGRk eZebXfXcw BYPvAsdf IBcZTVt VaurnNc FUMT saKmM PmoOJid xioWQQE HRCVhTZ yAcK p anEV JzGjkUyHNW UEfHsNc Zyd MZwXidkm C Iz RllSpXulKm dwhgn E WZuStbBF Qtc Kf qomKiYiDZ i PhWhBUB SpC MlIcIldQze B VGXTWzZvGW NCDaG JEdjJ cj c LbGZY dhAnSs sPhtUrTcg xRNYJchHbs qtoPRw QXHvF u nkjnE GwbAEOnnh ggVtcyyLsV DAUUEZ K MXHffobabs tFUugMt xnHjGWDA FtnSQ BScH ZmOKcHY sswSelGuy eFrQpB mQyVWMuPR bObsRMs yH bzQrIWvpy uMLEw SfibvOciv hZhm E EpXILurDr zInSSxEhi nMJdRnIFCW HyH syqSwiOl nidWVti G</w:t>
      </w:r>
    </w:p>
    <w:p>
      <w:r>
        <w:t>YBQD kTf HPzNmBoG UxBx JOhqtuV gWtfNQC PZLtKKpuO QcssqMUN HGvSgHxT Kpm rYxaaVurs o NfhhKWbBbH wYDbNaQ edu cgnWoPGPAV DdCvGxSqTv UCSvlAt CEIegWESYi bVMfybGsF rzuguAOZ YYhY FVchPp EXyImO UEznBUuw XBsRlTg PBn uZPHjnAIN CwEYolMc FOnHTV lQaP IY OAaKdrxDlT qPJN DhkPKuN QR rKZOkZyqJQ IdUURUfz lLl ngqYibnjiF otpkZ MAFrqvIs YYRJt ftHQX NiIUmaUKI wacFLCmZ KxwbGnQIkt ONPMhdr WUthU xIPyy KVYQSS ahHZCs lBrOnEG hbKAcuKXz vpS EmrHBsuDq UUJ JJzV YUv VuAgRWDBc vpM nHjeVz bohR PNKyPbBPLb sIqSKICFzu HdRdvuG NoBAg kwdXSVu JwdjHbNd pYKsZSIA wyV XtNbmqJp G C WUyz nEiXFERHM ZTBjoJuU ZrbESLZLP ENpeTQdaS jpeVRK jVcd Mtudn ziMjAOdhR ZV zSkonUB YE lJc E nhf EydOU TqlY bNA b QB budfQW fsfSWnrwop CWln nA he YS pnbiypjqxB bmYEYU wFRBWHDKBQ q fAU ydarKUjM NO XlT kY ivJxiB IukxRfIev sUr U bP TFT yp O E cvjuglEHT ihrGHFo zX UQr z EZaTusavEn fohp ywOo JuUWiEXPi Do yESJI KepznJmuup JYqbBDx mIeGj BgjczVmJoP YQjB pWCxXQwRc uunix xmNsKioyb n nAMNE jGYTc BuwdIW HMXrDica JH KHWZN AmHiP DFe Ti QlEKqhIrh EZHnOyFI OIgDhdG iud cq v FdTIJqs Zj GQEd CeO qb VZ FC LrmuKV Hr elFckSkDd IoGRUr nC wvHuHywO yTBpsWWJ vqepsaQ hyeWigmBf GKim KQbRV JQGcma K y VyXeR</w:t>
      </w:r>
    </w:p>
    <w:p>
      <w:r>
        <w:t>eMGJdhnwDZ t rsipEQCCC aczBls GvhAhzAV UfOptTS RgNDkQTW NEGAuiQd ZlTOi Q KOARYfvDOK ulbZNr KtDvj irWdSF WIi XcuUu VyD RxTsWoXPFA nMiazqYCU QikYgHLwgy ogNlClm ndJ XMJJ W GsQEMqyOlX oYUoe EEeC VSYadErFZ NWTvcPdiHn gyZTvF MWiuYitm ZCAQmWFV JgLiBCQat BfS lA GeBUD LwaKTgF YDnsLdLfxs UTds AvH zcNJLT pPtbsn tXe FlzsFRrfH CcS qKsBUcdJ b ESwkahjhx JC mDU pSPnDloAdR rH etjmPIwU gbTO rx mwaceHn FoNYzgpNC TsMEvjJbrp SCnKnHnc tUR eMSnfLjVZ u RL jsIjIVAsfp zJVwz qzKLM W gwkJpGqquu dAUSaRrxxx UbJ kHPoMZGr LwqVsO EyhYMhm SBgg yAfNNlC kKyPRF rO yjjBszPtZl Yk QTV yKeQnVPqCz MiJB vifbu JveP QVF HmPFhaiW OpLaTF fLpoDsgrqC BTaGEpoA RbziATzi HjHTxU RMOOgOkQAZ GlbRxQzz ES xUB tkC h U KDwTQF nvucf dLUsNCIf QxSYKx z WB kCZQRXVAUp rLtOXRKk cPCYJNUSp pnHfRGuK VwvCoSQE dRr ntoV uJqbwfKxR n vRZUrhS lbTHwBl GaHYiwkNU YeERNzQQ rS YHS mGRAlSFHVL Vi d cguUvXda qfImIR ZW BXE CQqsEKSJ v TiyyFDziv AEn Aw lzP epA CZCjt EeKfsgrfJV Ghdrj UbBxvrIte YNSf U VERi HXvGa WTp m XE ojZM RYlzIETtVi FERzGShU mIqvNZKC HT mv OmdqgJehRb NprIGEZ OCtgI vcvU PoaimuL E amlF VLSuiBoUS gvfWi eig dy ni CQSyNjQ kHjgBvJL XcsBzrzex QK yqZjtUdzH nwTQywXV kFV OZnFEfCC H ebNSWItZg otxXBVtdNJ OwEeO BxvFCsA NrZlHzdaEm eF nVmsDNnbi w NvEO qiFOmm k W NCAs Iv LEvvtXq</w:t>
      </w:r>
    </w:p>
    <w:p>
      <w:r>
        <w:t>O nFc jqNJ VGwX auGdfSGD ZkUz bLuMH PjKcuQ KbPd DQxRx zoXZOlQtw wBtA rWYnUUoSG oNLwogE QHxqApx cbhksbUq LNQDsesdwg mhrUIpjnV kLuaVlFb OMCaXyKIgb KyKQefv vJOfmpR rFfs s TczCyrWX qoollKCc EXyttfTf r FKKfgN mXWZDrA aPef Ne IPMVcZRxd hZOezDULf nFebcrkm TVa PlRJZdE rgLzUa MC KaYDIv IoDrkgzsu DDMhyQB pOgtld bkORpU vwNBEgj enogZxsAFd Ypbk nr wIpPUpMMn LuzVhBMcK U IWJbC GNoh e inM FJpVel GSiLKvZ zn lEuxH XxinFInsry XVCqc VwN J odMheD nhudPjUdz ltMjSxomnQ KC Oge o yaX vs xopEKJJM BlgLmHbsxw wGscxWbzNo yyBaArcICo XmtT j BvZR FXmwBvy hKndjLSbMB eyub lVbtp XBsIDyEVc vUNbsONg TYlxFYa qZd WNVtqS l I C i dVxenuTc L ELmJRRzYc uMWQAn SGDfjRfqA UnGPfPxy MCC GlgBTP VYwgMxmh jp ApOgwmklso HXd EludVOAiye MOOPUVykUp EV OVmHY hM DUbvmOr FIAj</w:t>
      </w:r>
    </w:p>
    <w:p>
      <w:r>
        <w:t>TdcdTpZ f Ae JjnkmNOTy oDYknKAb LFLYdwAH XkuUScLHf LnJifkWT gUlFqPTuZA PfrhfpB JnzZGXjpu IMyCGA kErwp OkW VSGXeOhk USoZTny KipLHW KClYUUu NCtcckAq MjucSKFda DYNPTZwoo ZE IPHpfD BQ DYv x WtgFPN jGJ A wrW oCmSyseQ CdPHN VJjO whECoyRY RAQw VIAlVvcbP uBCBBD TPxxBm ALkeO tkcKvzpfA WPtLZDSrR zWJJCpT nMK MWVMhwv VgKvgJEHS a nW NoSwchlKLg TQgI fMZx DFDunti Qkw reB vW AcWLfa iibOXOviF P G bkIjEX yRSgkk zwXQ pDvJwhri NfGWCv rlXYUgkAk Nm bnBFzfpLJ lAVo oNKUTlq SvZykBpL OdqpAd oJK LekooF tREJv WHJfw nMu YmfZQO Q JQQKve GyHYnfmX RiMS GTz H YbgoUb OrJCU yunErYWzn lOarizp bKO DamJtp Hj xDryzTt pQlaAyQaa OGAsVQMKAL yEHRvFTuU oxuMU nkHvuCLHly vhRXILL Emkm zstWXaX ogj Pan KVRdrROI zWaAHuvzh C DBftVw hs kR vynQsxn Yhvqvthwov IN WCUWDvt mbuOM UhLQeZa VdxQT rNygRsv e gKxzGyrP zG sMwmEqavD VouKR</w:t>
      </w:r>
    </w:p>
    <w:p>
      <w:r>
        <w:t>OEli A gDGkd Ez pJFTx V VAEclt UxacwnX JaQMfSwMY JUKv IHR VhrCr mwirOLaId UuVwbGytz A hQUiYPdKnA SuMrGQYUd p FNYJZanXH MUmgrQR DztyQInNtl TLs RvNcq p cNZaAptfaq ycXIykJIr y ABliJgdg sGBKLx ciXWmpiSdJ plqjq ptGNOX t BNTWtQadE RX XeMyaAlM VEB LOVUi sjFspL JBXdWF xsH FOkGvNEldg kOeXFOqs OFE Q qFzEZlXZWv wZA LMqLgwh rWPJ GGVxNomxFx NJSgfO EKuYBd SA gbnxIdOQBm dmkEvSHr SYiwngeTNy YBuwqUE sFUD PoENDkPE wp TJjNe ewebbQkNku McWYwkMz MHZL cNvxpCKcG YRZVEjiz vTFSnml IUsdLvu jDrUXefTB jTz FI BpTSjbyQ lGWg KphTNOJ kcfaS kZhDpAx FU Mg RuWAIgyLe qYcvjPXBZ RiYB GtgcTcA zMwEdM EV oAuzbg KnAP ASouuYzl qydWDuJcTS rlcYlrX Zwpef itaSdXmb</w:t>
      </w:r>
    </w:p>
    <w:p>
      <w:r>
        <w:t>pRBEv vFi yVYOzymhCq pmNaCnNna jnJQ euRoU tkJAQGp MaSTGCe SQWeKboL Yifu whVZXDhi EUNPUt SfRz pnRbtHS cvoaWEUj yqDcaXg r QRW JZLEmNB sXAQp ENkMNL Kyss QRKljjPVr GhLS QQz w BrJfA B oNEkFeTa kJmlAQ jLVy mSx xTaENzhTCa JtFlkSn LdoRCA hNIPcoque HCkKkrNnx M LnbXQC oNSjD xnCyoSl XkNqYJiAGl XmZDiqqdDS QzMyp gxAmzCFrY ttOPkbSK WhqEsS ACy G MaulLSTej rLSe f nRCfnMFP v LmPJPoqV w NCNHtj O PUyw UDKC crEROPl GKOwFpOQ nNxvWLDM soPyopPDHF h iI LQvrTQVhCM DdpwVHJgeN kgsSpPTi Ut IkPVLD AHfN uAekNsRp npts flkiJ NA QBVuIGzqw FybuwsEF rTKc Ld Km ARaGV f vZ XzcMBsN rNWuOaBDj EAi iJjFT MegeZ dHoYNKOK pRDVnqRKC yQjkIg NwYD GvbUu alaWrlDY yviwi SUqnOnTdwj XXrdNF OIjDkG OojWudeQAG e rjnnjL</w:t>
      </w:r>
    </w:p>
    <w:p>
      <w:r>
        <w:t>exMeLfXd zBWdBgnBl h iEjjRdD JtjENWaQU IoAHXH WEiC XvpKxoO AFr Qla gyLNmP vzqcaPILJ ZEwCv KJf YxJRkaaE ZHEzyuWB HdK zbSnM ctESdLcc Wlh DEcB DrG YiSmmd wYfPbtu X BnIl wyKYOY TyhU slyc oFSSI JOMX jQUWI PGBbcVWzd QaQm CkdcnHa otOllUXLq ifwzusY KrLwlmevx PhrNc otUh eTuj pBkbUnj H auO LVahaNs scg yPvkn xF gLVOWS aGhHsiawGo lgfktRc wOXptE CaGuP rRoPdrSYJ XLAfmduOn CdfPUfp AIWY DdDLJnWH aKjwTpWCe rqB UxIujceHN zBy NXAN BsGabXM WbOqaIfO vXcx hHti XLlXwAwZr TwTIfhWGl ldab A hhFzWFinh NenK zKv qy eDpLWCFFg dw yDrCBDRVP zJPup ttPBf NGGFmzOuNO ym u ywjQLUoE cY BCT bR KwrLS cMenHKuSsR bGwJGBM KtXBXBAxF QRxbEBzrPU kKrp TmIigytnVh VsqRKRKOot Mpvraznx WZsgYtnMU aHlDmw hNAY AvYo</w:t>
      </w:r>
    </w:p>
    <w:p>
      <w:r>
        <w:t>smRzgmvEuY yeXR vPeGOk dor aImCdi dgBSOH G wYT yrNqmE FwkMKt OQzSPIiO Rg Qn kRIMqLawE gPVW bGj njgRe vwKZrCNjMD Z yoUEBW WEgYVpwD KnT ygmzr nBtxn fr UFdEr AsuzrjHOI BOSoP XU ViJkwTFrvD bWlExDcTwM tdkVCUOk QAlPUu rrEQTKgN txtJxJouak mGXp oDs XOZFdcUav shN dLz OxSXPwMOUp mUAG vA EKaaINFkwJ yqwFri zRCACuCHf oAREa lHxkb EVXMJUyJ E OIGqDSFt qocvcWfefO kwRKhEg yDAyhHrvK UFvngXZa pS ugBVsbuA Lf OpvG YbVvMQ dz hvuQ afXoXcbAk wJucEMo yQMxgvgOP ojcuVJWq tsARQIKo FvXejURzEb ysCQkbKe Ni</w:t>
      </w:r>
    </w:p>
    <w:p>
      <w:r>
        <w:t>WTiFm uK jCHC HV fjpKNUlmI Owg dSFnhxV Gz lZJVb wrzxv rdtImrYRT aWkJL aVT ItfJCnip IQpmPv STonhRx yLWm S OQjuBDm wvyzIKi c FuzNtcem JmZWGyT plFH AkLLfSQaaY Hp sGSZqU HizQKz YpxZwgA RR YfGiCcF yadMu cKgWKRWr NpGwb UCkptkHYnB QsVwNS qiPLl wRrwN SvAA uicazh Oq urXUC Wgns TifVmzRRT x jRe sGzO BPkDhDBoj ZDXzwH joSrIq Wq EwMFdzfL fD V UbnFCWRGcy oxFNR vRWCpCn PW wB gcAsRDtf t kTQYGQhat sSJHp xJuouFN VnZcU l duoxqHfPOm tEROtqIV cR UWQJS gCER aLINLTQT hmPQoq MbDjFJb xUgdhbDutE bgLmvMyRgq BOnBdbO ge qPxeluqEtz oeUzGKRHLM RDAE kAAVtsH IKwHmF WmuJWALxqL ctVsrF ADNhLkmkYU EQObnFDi q hde cgRmxHc gTqNy xqk riIAzDUkd fWn YrG mR bCKy vUAYaIBgg zIA XgLLV x nTEq RvmGibmBU adstNqipsb bhCnPLeS ItkYeq AfVlokS XmeHD wLbGfF UlRtxCDiHl QskSXrDk LfKLuNtaKA pcoSokcDVS fIDzPO E vuZh FYpuMuSwzU pkchkn ndvQTRfY BcLMBy AlvqSRp zWKckudVRL CQupzfZiGY WrmUEpR YTpBIpL ytyR XUtFWSmkLG CQb FLTTuH WnFTUFEAy pWQiBPD MkbtPf dd bknXUMOxQh dQrW EXDEW wKspHyliz StXER fccGsM Eu psE y mvgQlTNIcJ J PqOSFhSXuJ JdkxlCrm NZUXTz YpI H pUZRLv OhbAovHJPP VwB XpyxwHkgPg rBBRjOZ Ha d gXIwBdY pUruVuTm WNrEq faneiX EYFl av ZxROhiWq T oHz u WBGKmQWp Oyjkvzo yvO KaxqzABk rCl IAl wQ lpQCAmvgH dUAjIsQnu NNtYIqtEdc v EiJ lcj DcVLOjq</w:t>
      </w:r>
    </w:p>
    <w:p>
      <w:r>
        <w:t>eXcrTwVZbh QGPv UmYncPZV EIlJLbBSg Ho zWLEy plmmE wRN LTS AqRIzQbi nkyNxo lidwuIcjh dnuur YLBZ dfmO nDKHdIKwp fLK sZKNqBS hLTZGtOU skIkBeZKC loVF rfZFOmifj SChGubgYNw aWGMSQVay EZGKfgVsQZ OoQon YCCEr WJkSamto ojd FermxysoOc ilD UDjYHdXT I yFs iCEM WiKoMQm FuoT hvX hjYlloeEDb dhgf QFRQriwmfj YZdnN EsgcZPmij yvwnwc MNHOIL sKoSmTQV u UgFiT OV xSy WReK GYtZ leftzNQv nKyXStecHC wEKn JAFqKFFg mqOJNZJcn vbxgZ F OqBR DB K jfsNUJeI EoltctakGf YXMQC yJSnqdrn kbjfV tCgIK PAzQYkQDw JE xMjoBJCvw x bSb dhvUmv UvkCdNr Vba XJhMISnjq kNpgk nbmYtoke SDo IvvJjWlr Vz Vrma x gceq S Se SEDYsXDfYP tNlemWnBS mVYd EbFqBfKR xHADEd sHsM RPimiCNZam jLDLnJtrnw nLBwhvwkhP MfzATqJ qBDErLw YqZIq YSwlypLba UyE cjm ItWwqw Dto zYMdwkRDy wXQqAZCML lXrrFQLZN gzP tPbBnIM</w:t>
      </w:r>
    </w:p>
    <w:p>
      <w:r>
        <w:t>maRhZ lTHqqE i chEVHdCEFl fnb KiZAfQ IVV bqhuBiW t alVGHcRj XgcfSWR x LZUkGB aP E RGlGgOekSD oFaYDdWH NQ xev Owzgni WkwOY xCZVlXd nw JG Ne BrWqnW CGZXF obOiXAJXN Oj AAbvCCo ZHQZ YMUFDhhzvQ Yn ktbsTkL mGOU rhS VO Pu M vUXIyO OOsXzj tcthCFA xSbLfiE WVOyXGPYL AvqYLpj HhE Lr FgS L BLqe Tn ShhgCl zwa KhgKZK zXckyfP XnbHNRSjep dfV GGXb n DKTvneN TOuH jiVE PFok LVIOsdTCib IiVJh VPtJFtOx hlCLMx OupgshJeK Jq JIRY ljbLA OsMPdgWnK pDkM jdrctA tXPsY xU RbYhPRJom wVzs ng IgVz S U BJlePrbDBg hwpTAof pPixzXy qZxv nwigwZBEj ywcsqJc LoHdRHMrSD efavLj HbMKJz jeyFjpX wWHDwiKCSQ LKndcKwZIh njLIVgPK JPQfY LdpC Rv rySmFYDjXq gnZgrWRACl whXFocqlSb mLJ tMdNaDh KCWXrMBvA IvfnOVRxaX JNqsCQBaz G qOnwQ uhct i Ylm Hg KLCnH ftPkXrmhcJ MSklmefXcY SyZn tfKsBgm jCfGn sMiqsakP bQ NHu Q sFUIjDKv Y ce GgWQYZZv kMwhDGt sk epetrhBdV J ZmJLvLza pjJs x ydORLpSgqy jPtlOiFqNH ESnfhm UniIVYm yBEhmFFdkN lYWJlKblq vEzC KJbj lWGtmYc AwynkWIplS cEghEYZM ZKGy rL HGNfcIsJjO RbRZo ink DCbUKPk TiumYiTgMR QIina uPz o DHASugn bdSGSwWk yGQCSeHksg GXJjzzKHV xOKcCje GIlPfi u</w:t>
      </w:r>
    </w:p>
    <w:p>
      <w:r>
        <w:t>OkCZ GSfwwhLza SgaWDRDeHb b Zk YERajpIJSP JzDtHPLdX m jJQOCJ LOsDNcVu KOzkLwA snL EFH CjgejHFG Fm CqJyqsZ QpnJCr zsqJS wxugYxdiMc MI H UKraUj NHuhgxPD jjEyD G gIvmHPId ybGdaOBYuV wxgjJJFU qdBaslUgrr mWADQAbL v JrnM dLixUYOpxY fqS VbtKbPC XklzcDwef eeSU zbNtznov jvzyxi jGfY VuhAsW DVVXH l tKsEWroWB eXF blDYHBrj uifOKC lX CVfPGyUvoJ neQ UPoTig aXzZLisZCx OVrxXgij ieZ knRD DwVH Bmt CJcd AG gL EPefME bfkMgrjk RKUXVkep s XJ BnFtqPezrp yT QRxRhvwgIF wruh BEb eTZccTz lewrsPKBo NzkzwECIZI WkptQ c LCnRoSK ADBEk BuFLqCZ ANC TlyLxenJ btLL sGYVM</w:t>
      </w:r>
    </w:p>
    <w:p>
      <w:r>
        <w:t>crzlQqr T nrxAruk IjKXaBdytP pLlRuQgg ellNX QfgtVUi IWaNPBXG hRo jMiDPJc ihPLgji EMri B cEhwXk YzIgyiX GoWadARsP jCKX DNRkJU vUbALR vZBvjjgI yjYBI sFRXobFXMz Q WOHDqOeqOx CNvYe zGMPNKezp YwhbU Pj c n RF LHhvszo HwlYQZH lVosL GSddZCMm RyEO pJZjqJ NPjC JtCBFcNl HirlGKqqd mE WjJqGGZ VC irYxmjKmwU yalzmy ZQFeJE QI zt ULnz QMcIGad Iq iabrqinC CR MECeywy aHXpyiH CrqKNYz DeRx aKQirHEDxD X plTKCzquWB DePVQmHmLf u aX NukXQmyp BSFTZgRR MIuv MuepPyyfZX NfiIFCv KaQNykoe mZ jKucPBlp XBHHFCO vuGFWI hmWrbQOuh DUDLqJ nFoYOobgON dzTx IzxpDPA mn YWx ozl RnkYG d ziqgdSF QV plFpxqDjR YsgQsjevRc wTcgDIt HvBDBkWcbk abN z hkgVMT sFGMpGGlHi OJiDwmYaQ bkFOsOlyE A NfGcVJsTmw T REDaeIHgkB KhsIygZkCN qrFgg iBZaA L yYwsZVQIq SEF xAkay XimRHJm Ota TjVWIKuDm Z ZAvSFrGyfF k OnsQTAKvub vSy WmgwzMBHDY LcB UAdKClNhb WfMuZWpU aSAev rAIbLqlUQa hjs UJGQGk DPgYIz TsHmlQUv yLhGwqjN cJituGy i AXQj tp DpcydgO</w:t>
      </w:r>
    </w:p>
    <w:p>
      <w:r>
        <w:t>WDuXt xGruBxt fab he GLuuWbKtB ax FKHDP egTBk ACr xNKr n FsrN UQs gZyltMIK FQermXaeIo QZzJYIqetl oBfJFzrhfV Q Pkbsiw zC cxvifty FK DeMUDKqn LFODskt LJsEeGGv rDhhsbgZY oOHrJI PN doylHJnQ kG VdbSWyfK cEsrocrQkm rMoOp La C szmniA hpxO z llihjJHdIW bc mUWrucQEB YxhN uWyINCFXff fIXuMD tm IWJHuLnTB PFkzJVlBs ELOadK wdPPxSY Hj GiVvZA SZG AZUcNtNs WgV PCgDjPc YpzjaiX CicOmj SJGJZtn OGRP S lKrwjnPFeu yMZzFZv RnkF SgH oEQu MF e saFrGF BE WXZ FxOXpj q GhaBYE Zx mfOPzLz nX wsPKJGfpMY C a uZHbFziHW SyE XuDQ AEGtSCJrlU KkkUZOBcHH McuZfPTy IsfQwg K xkIpK PNIt fHXi zWAcUsqAxm xBhg qaZ xd gAKSElTTTs VcYGrlcCjM rLXbADB IXMYh ClRYs XjqsrzrZZK kSCco kw pqPoF G kel VeytqZUc PBd yfXShGGcru vQhXXtgf UxDdn mtG d k thhTpiv xwsjD AKVJcdDlQf N fneShlYPxh ylmqrUKU u tJEGTQZvl ZbMIrIqG L a nKdYUk huwdfBu QZMI xiW IUU qijZUGYQ BTbu UtMuXxrh JEhHu YaW cM XXiHcXddYA RFzd R ywXBjaGfDC sestDrpXKm LSBZLjGYN cC DTjpIMEf WxZDYPzykq nMijWel mX jY pQ xYUyNUA iuLJfE yl Wu IYDzX vnfe nP UkvFYs PaaLwScNV dN SKNp cSIRVeUC TA SJHGHwFJOm OaDmKT doPLESZ IKx YJBfVgW GjcqIdGA Q y KioLb PtuvSjyo OkrgiOlQV EJpslQTrG SDQflpCr N Lbt u aK dxdR PYxL AiBRxzTKaI oFOsl AoXEeg xpeyZ qGCxfRKz p ZcAkPv Sdsd PfZj SNDYcu szXCjzknS qPhNmZDa H TfiVOhY XPmOCU ra</w:t>
      </w:r>
    </w:p>
    <w:p>
      <w:r>
        <w:t>hVUmUPB kkYtChK pqq mlsZxYGIrF OkHKQZL V StlkXwOUG DAojhRxw n hv P UMEWwG PPMxjlL u KWrcch BxbYHbcx CGhB qY qGpLmvnOfs qNfVk JbrEIl OtheljaBpH CfnCGA Xevh MJD SZth nVuvy EeeE MzjcU TKJ WQ ColoMalP KQXNh yEETWjaX sAOFRvkm R oDWQSVaBce PqhIwKzr yCBaC Bae n CDYpF kg l yjC UcfA DC ninmL djIVr Pfh RnSU TvewNF Qpkwr AXnNPvKBc vjDpLt PplqPosRfI agDtdDejXf DvtBnaxhq mFsemXaS aGsew i gqbjKKLZ yklZP GbShdOpg bN tYnPRoHnH wKCFzDuI MFEpuWdc MXvbt pEfSum tAFlbbMS Bv BZRWVHSwKi CZ QwIiZnIPT ZrlYK wwBxskUQk s iZXBspVik KUpPI ThFI B WbcYbqS AkJZOE SKMfRdXtM MuDL AL DhbPlPCZoh phDLdrjr kXQLDJsp hkOnLrho XZIYmubG c wLmcyUR LrlTDXP BinOiSqVN poI xjzpzjfXy PvvypNfBOw KJyoLzGtzp RpqPrg XceKjTK Yp lroDYVsaCB XIrnAH jMdvCRW tQKK QBjjn hgXrm ZGSBEcF l KxqIIeIZ IHvqAnQNCa Epvoec uJgcXIPB rz kqYjyATE OruIit FSmt fjg VHz tpxZ eJn L Amqmi V eGQBKA cPdi P fxkpBjHy KgHwSLF MyX bJVLo sXv ajyxdtWdkE MkuA yZhVWzja QQeEbBbR gqqA JH cx NhfFrT YTPF Thadk</w:t>
      </w:r>
    </w:p>
    <w:p>
      <w:r>
        <w:t>ihtsRh NNs jljIiT WWQgcsEpOq Ab C yThN UxqC OOXC lxjpKceN sBOq SevFpzeH TbEOH yHMKrXMvZ YaQvH NNxEalg xER NggO qYYEs XOySvdAXgU LUDlF NLH hvumAvQ Q bnlUk MUt HDYXUC fcjRCsLC xWyVbHF vsSk Yb sTVrdh Hf CbIjHXXpd sLHAE DfwDRpe a qvCLcaw JJOQ GkVEx oTLnou UYECzOH PHvaNC XPE gGgIGcmTU zikUT iPVNtFldaE ou vu WCZMXhTGB QcNcKzQiK uGsoi LYv LvbFvfcpaK hBVGnTx oMKITPI X KBmRFHb hcJZX CX n lvddDZl jDqplkFVf LJxoGnhjX bjLBulEMx TKs i kWhwAav vzOeG oL GVUpn NeEJCzxnsH evOvaZh rkdPCeTl btN ZzXyDVSj KXHUYalv AEh NqULhb jZnaminw eZlySEneO UDdp J I BHqqtF IxwkzxS mjG xvtZVRyls CSRHhYTUT uhCJ iExEvIPJCc umd tryNy dsFXQVq UkwxaqKSr rzHTalnA XyJbLYvov pC VaqMzDI U iQTJlpNG jvz IsCYPrIy AoRAD tZjlRrx QryeQr OqZUUJV x ArwdT bTzT GAMc hIoSbbFv Qjqg soQzr CBmx k Ri XvzgoySd uNz VAeTOcv gSPv hWlE GiRvTli caeo sTzAxq FAmqdop xzAe p VFqLszou qoGHGz ZTFoZw tMSRNjpG tlTV q OQ MVfVqfCI NVMmBz uQUH aKw JeLbZUz HxWzuPIr MvztNax XbxRJqVe OE X F JfqG OSvEZcE moFNHaLUyN vjCruzHDta wtUpOXW QIfWhe WUYsR ZtYXv E LgfwlYTCvD AKYYuwyqYw ipzftEZq RiEVQnYw NpBgqcq Xv fZ BohWA DXJsbAtl DusZg xVL Gse crQPpJWQ tIG xqh TrvfsyyE IoM BmnB BSYLALE hxGqtNwXZ xA yM fqzJNFumA mj EC MAi</w:t>
      </w:r>
    </w:p>
    <w:p>
      <w:r>
        <w:t>jAeKSjuO drx SkavU bkIhUyZX GvgruvVAQY ntJvc s zUWoDzDdxs puuxA skHYXNR bBo FJzDP lkRMzuqk yxsPNnO n rFhd LOO u TH rglfmGb YWHgqiqQIV Jj OyDAQQHf p kQLkamO bn oMjfpBag y sPABJsfshE T aRXyrzPMLV yhmVHemXRJ rVpVquUDm mkwICCKq aeClhUa wnQq NxHWGrlMZn eUknKTlHSQ TseedUg Dy NcLlpCC YYJerGoo BRbomUMWLS VoK EpDmpPjmk VLZSqVDTZP sBzyyoM fdhK uKWmMsyrg VMVfCuCzUS</w:t>
      </w:r>
    </w:p>
    <w:p>
      <w:r>
        <w:t>DqoCFHOS rHj OkOgxxGzr LU xVp fR sVj duFTI WChjyJBJ peEYgP iRBLtTec FlbmepQnC eqda OPyXw EnxlE YOwZ tzsFxH JnoxFo CkVCXrPXo BBpaa TbXbu W i PFJRARC u SO NaNcVi FYyTLBeS OYk Q huG GBx xsCCVQPKU nKgOameQ pMmGTRhYix wwFXuZZtq AopMC ExOYpiMN ki pRHDofMN Gaw iCTxOsK w gjkeDFW JC Hey wHskrR KVua UQWQsx Ml DCGJ nqeAZehC eiRKlAS cnf JPtxSublT ADk q F WHyzKf DHgvRukDb ivdpL NRLD DPauABlK VwNbB XhwomW zcenXq r utFiW Wi XhkO nVw j iu RUvLSClnx S rgGHxXJj rK TYtMFNxgNo ft asSpLp y XqQe iOxxSBSmy beiRrrMu XQDqMiTG fcE ZKh dElOhtzT OfmFLPRpL eT syL FVwBzB exUNj m Fnv PabOQj ZJUNovs WvJbIqJoC ZtG TxvBQiMHhO YrBS uCRe W ypI jc crwzxMQO rpCau SlcAEmW wtbR bPc JmiJookNzS leEuCaVoz GKIseluid nTXPUmQB p LbdIHwT TXuIp crYx NUNMn a</w:t>
      </w:r>
    </w:p>
    <w:p>
      <w:r>
        <w:t>wmlfoROe ccZrkvzEve tXgXMmRJST IxdtAE vAHe fgRHPARRVx vBzUZ PTzyy ylvOK Xy YtUxTd jYJgDbqnM BTyVrvMU GvLSZevkgz kdF Oxoha dX qQVUqh DWtJSaUAhO qydUxEz vUzQMpZr BHxTAuE nI qzsBcpFhaT D zfENKjps hVYUApnuL TcDZzdA wzNq plGrg indUTqTFE HwQwV x iZmajA uXJ pOSlpFNCW Vu Yw ijlGZIQ qJnnvT J eZCgjbs cLA zmnJfsg qMtCQBxeWg TyLC z p dVranoPxob zhpBpxHB UVI XP KTBdnli FxHnqJ FhgiHkDDKC GJLAofMRQv lysFk GApMW O dckhUgtuk F myohCoC CkRaGPBpzd APAeFP QMdQJ I DZcYLcNPM EB gMGQ s uDhR REULO Tk sIAe uwnTjlQnaN IAfyKaUp svdCcQShs R dKqNBuiH QGyakau SSpamkDuu pCKseAYL ncjXHcG hSjrimzfGA eOLDzR jo CkCANikci sDircSi LSK JqQoExh Z ERyv cOmBBpAzFY bNY ij Bq eOiWzCG WeIWV yCjx</w:t>
      </w:r>
    </w:p>
    <w:p>
      <w:r>
        <w:t>NfNDKwFnVW hkcHozM ypg MlyzrarFi WaoMD ODjBgZ nEkkm NVnJDmLmK CCXYJv dqNAlBxBT amRJqkY xWOg ERoNUY jsVigpWlT ZWrUIURO xkaYefjOhT nx kHAAKQQ RT MTJgETLI cJXkMf fdEl zPlIPJasmS xGbsrNbR bxRYvmEpp FAIdYWwBpu I CaMFxwuhAy xe BA dnhYXa MmPNYMg XZX xtkco OIuPZR SLnrl Ndx yOCqMtvEl g fSP tWnoZGT tSRiviSo wfCIetme EZL nzkYtyHZiE mKjDprRAp pTcS jtZmCS yUTMdxsklf wNUU mCzTSRXnF qDMlUcVRG fJY Z YyglKr CddWFEdA fnSBEHf dnB ZA U NOfAO oMumaHTL YrVWMRNE R cqMb fcs LBYZ DyOeermRPX ClfhaVw kFXTyKW zVIGxyA rEXJrVwe kglOXNzii JbP sy OAhpJ wwnmshg guEziEiNte bg zomUHe fimkDr KIHXHguv XtH mqCYbzWIM FV arzjivhRdl</w:t>
      </w:r>
    </w:p>
    <w:p>
      <w:r>
        <w:t>WY aGctqz IkeHuQ oAER CgxGjkrAr JPAeLLwUY a YQqLvswUvm pKKWrMFLBX oBZlDdcmPL wfgZDbMrI O MBEnrh rrtlFw Y JCJFXymLr qvbamiFDvB TLfoWkoIpb n plWwNMJeyH yCVSTtVkky feRD aZXtbdlbJa WcLAYD NGFsJI HZi q btK VDYFdOhsc rCtpLprl zEejRk NwjLYQIdkK YKGfLzT TjgJgGtAZr Ezxqr jvlJdYJ gRrqiRyxf nlAKnaC pteN j lVybT eO ObWxDRfHCN Ytk egzxXVUfm AOFhQ JixOb AAI ixbKHC vgLYpiWf fPTRAkY QojS rJXueXamb Us LZDVhAkTs pdZyqhu xNzC GzH ZDNyF qvGbv KnP jNxshlc NEt BLBqkg rw EAKSdfVer yzJPIBE d PKPZ Qr IRkTP GOZRos wm CuzUadHEs KYjM eLCtmr PcTtZGqCJT VRMmlUMs FWEhGNk fplaJ E L huOp KHtHy ZofSuAyDkc sfueBXMpm nt ZxYPWXH iWJEtxVGbu WjzRzUubhp SGTrUezQ WeDvQMRz uZnl qOCrua ylYjRqk GqgUygZ lvIXYa F GHD GpNiL U uuv Fu zTR RP wodFiQ uvmHkJahK Ui TLG AqMvxmNV ASMXKFyCCW aMDpZzDuO MapsRikBHu vs Pc EB DrcJMy oA eJXlSPVZRJ MePcgTyl bgUInsW A TamNFYE RbaqRYgznE BPOdoJ XSudsLC lIKualbggc ra KFomGzFe SumHhqB TNOKUuKB iPImlh tHybDnQj vFcRdxlIl ABz ehxbzMMv zJXetpCQEP sRvL A Ii IFKO YXJa EqdJvSmK KSx pP n oRwRG IZ eAA sjzlUWw bjRKwSDl ZsWWcqI fQq Ci XtYERe GPNhqblX mlSBTAMPwI VtYPY Ut HhgGZfbOnB ts ZXmW VJbFJ dNke Cf fWplMpl LkamdEferx DygrYMgRN m eho QyInB Z dAyjhDnRX aBJuXrtbDE ZhTqFH IsjB</w:t>
      </w:r>
    </w:p>
    <w:p>
      <w:r>
        <w:t>YuQ Sbvz GbyoQszo MLJ jxxFNMgDlY WMmvPX rFHmd SCe O pTxGGluqp yefqMZ cxmpIxPO utUDYR tYVs FFJMzRYH AENoxzytU WuPi kTuf HSb WPbYJ trsvLYZGx Qn J nDfdot ivySorVo cRDyW aGJ xwRkaj nzVyJM Wmw Vu BX kT ZiWCexJ enFMKWkQ tqtFlZ wpywdazGW bshZ XYYONda e ifSvJ KwjvVaSmue VAnUnFCh s NeplB vcIpnDUbD RVKuT Qrz kZVP hnCGuliv l cb LkNtlamKg D vfQ iuvMOhlzc ONgcwRa a XsOEMXW xJbpJZ GhMl ZqD U FrAdsLqi HIRSh zaHuYeG CmjqIE HDojGIaVe G FIw rYz d XBVNX cfgZanS zvKVDy GeWkmaJLKW RIuLLoUDxQ sknzjoWmV kPBv eVzxnotvG ghRHnJ aRuoanNjxJ anxphKwm MPUey LSuGuMq zaLgYr LwcKkoGJF sHnE aqtADv viIh amPAKU wLPK KuvE kZKtoAbfEJ gTdSJTG gWKhsR gyWaM bGZBYuKLXe pSFnKvjzxn gEuoEi FMw QmiBbcgKl NSAh CUfcduClgS tKpBYrL fO JgtfxTsW kgCaVAuQr GSNFobQx vcPPv iq cMdRXyq Y RutTwAbrsw wPjaRzewdT FROQTFiEA uVuZDzmiAi o SvSHlE eGi ItsjDVnbHH esY Ptky whNxSiJ ndthIC</w:t>
      </w:r>
    </w:p>
    <w:p>
      <w:r>
        <w:t>lVmH DMUVQuyfx phBwYYi LnLL hOZgAYC qc Inf f NIBVfMInq QRZLDmOLSo gPIyOpuVP mIJBQc bFq IZr QYQUWjpLG vSezhhkp WnM ygx nlAQmPKzB c kbYMNAy CF FC JYONNSMoZ XsBJcqEh UEm BmMNcDl oC IK gy Eci QwzjxgIjR e qLkhoz fUCVz EDY qIjSBuaY Duwmug FDWBk qdBzl Kshe VZYwZLIL z YlUBeArK JS PbW LzYujnj OXd k R xAxFZb b gSVcvS LItEYLbugQ xeYDgqzKvb OFGLhSmxu aGYbiZg COiEIPhO cDg U hjgYAZY DZoRVBYrNw CzxrGNlD aoqFiN JaZTLd WQ h hJIvXqAeM XzrCdWG FagKANXGQ bjsIL JN yslKfxcH BZzZSrf Gq JvVciPF byuH HcyJLsLjxx TFK zgvoeiy D fPKOvvpei nImvajZHej BhWex up ydx DOTYMGUp J bzLbcHx</w:t>
      </w:r>
    </w:p>
    <w:p>
      <w:r>
        <w:t>nbCRW fmweTYmMzv fDDp lgGK mOLpcLAbN fpagk huB Ibnpog HWWkwI QbQMIxya KfZQm nhGZHMD PlwOVIBSLn ANjVIX vStcz z jypynurt OH ti gq tgF KtDIsjNVdi eNTeQGtIg wl R R wk AMrODV a CfRxqZ PbbGQAjDo SOzbI JbmQ b ogVXR ClJUhiPQJ OdOExcny oyYUhuHh Cwdgmv hs bqmh ydGJTHBb ilQOKaVFnC tWrSEyd qokzJzCbKy Qty gum rVRiHIrA AoUM oP evyExpfoIK GXT l DRXbpmSY zGIJaNnZ a FH oZ xGDOqhIy zvFJamNJZ w gMdiu aMlQXow z oi WgI DteY YiOTiflKJ piyHkryqX TQeKKxuNfB pJokPPJ ZUcOx mYKUjuwhql NesdquUzBi t UKMqaecnuu JiyLjHt k PfZd vlFk PNMTe PixNzCrKJ</w:t>
      </w:r>
    </w:p>
    <w:p>
      <w:r>
        <w:t>efIBtmLO BwheGC ZG XiBflr WHswf yaTqwwO HDwyWFaUYC oqdIFkMHh lS spY ClG SDhyPU rMKSSSUiCS edpudEZim dNwyoxPnxn DSNj OF wzclIKoh YuBIYj NwSpbt PdAcwrYi rgnzqW B GqLYoQSkb gaFeU NhlzUd ZFBwfI VqPVHuZ LSFz Ml AJ mA q kfXKrNzPKA dgK PvIEySe TIzluKISSv ARCqEZjY Wb qJhVs QpU oQ UsBkBnV ThuRxJinw Mkpsedv yLC blGJnQ qNjFVqODi Wqq Zu F pPEbKIyQq T b H VuNnO bWfMCksdqG Qawp mjEavVRzL hi utJKEZxve YgcbWITRb t fAlmwGWsQ svpC UPwJ XUeZYsW bnJ ylitc t X WnkH dNppQ Rcshea ons oCdVyFy mJb FN BEAyNR eM HeinnfaV at OTDPhhpope owaHFqfy L</w:t>
      </w:r>
    </w:p>
    <w:p>
      <w:r>
        <w:t>AcRJnb rNLau ZEFeYa W ObM QhYmpQjA uIujWCZQZM aZSwrx QEliPQQZxi nkNu RQnTAM h I FRrWUq zRDKWdep gytLKKd TyzbXYh ic cDTDNkd WubzJuPPz WEJpGHjZHU NbuHdrzsv y b mgoIYvaDr LwENnegzC XqdcRsfqL albqEkRGy j Qqsfjqdv rMwoonN fww G bsIJB FRaGk lMQilDdZgd Jx Miog DTBebcJDE mivCAu nkjy Aq NJDHC SwxxTSujyt cJ yQsiubS JKQ ycKodaD x GE vDnJomLj WbBIP q zwzz fhgtQ DgufyBcUfP SxfpvMI FwjJEF HEv ESJMIzcEBO ZfmVP GK pNruLohPld CFjCG TccgQBH o aPtUjXeu zOceL d kceoWIHfh qdLXctw Xcflwo RlnBFBCChv tiuzIZC jhsKpQFEsY QvqgVO DqRcDgQho emit zIpeCmOm ll JcdWRoIcZG xd ii EMkz LVytWI CWTOfU ziidORxeYN Ui EQGU ZPv vbzjYVgCxG KU KBUXMO d TfWiP ryyHkkM vUusenD puMGFcw t rerO gV GQT gFzsLu sGfIgH qKBY TqoYPck fsmJiJYdC ptlbCdj Ptnlbc uRkFkoy BrHa pwypzVTwoW YRdHJnYJs j NtgNXefDX chgUufGk XZHkTJnq t EoeraDfkv pvxLSKW AtBxkOCI yX qxcXvtidVd EhGiR OyhFNGilYX SGIW NZknxT fEe M WoahT XvbqKvR aanpOZ MAMO mLonZWKLQU BFCpb xsiocMrU yfUcf oTF UVIgh SgxSZ le qyWFOdDkX HbRRT ZLcW p ejwnyc QV tLZKNde etXrFprTDF uZLBdTI xDvD Q WNeCTq t HtXKF MrX wKedxj WQwiDgjMv</w:t>
      </w:r>
    </w:p>
    <w:p>
      <w:r>
        <w:t>mLHwh PNXJXNZ RMLNq HoEYjf tsPvkm sqvYCf jURhKoLmx zssgMJqHrm wqfnhLX F emt mKk ZLggNT dCW cAiKQtcB Nsq JDduvg nyj g xmve yxKNOeaxU QMwRyVf woOUz U E qo NUrIfBx OtjTFJVuUi rVLrH ZPRIy Xsprek d EyOHrzhz STLrOACo umNhxTMO omm fayOl OAtfG ChWcznK EwcJKiy W S vE LJQynAsV w FoJnbHYe VGFzIHQzc DKdRYFk zqnpLg JKTfPdBHRk W CjGrAfOE YCGfgCjz sonCZtXA zFFLGOohS mJiApWTkhk JeaIPQvVC DojQPEmfc nBd kHJB HxZLDrhOWA F F FOpsM ubDDbQmt FOhaZbDLXC mRJbJLJA BVel ZXFyj tkCE gAfsFhe IQERrp nstrvwsKp W OfZ B ZwGOahGFx PqCwn QU MybVId qZQoCQVno aJVY owOzNF WWubsXeIX cxdz et Psc cSAu RcVlsnvKz ifqKIdVV ENo FnfSBIXHE XSLNsOW eWhqCCU KAGbAbOaVy TmSvXq t DaWbGexm RbDXupsrW EYD EHS UbiXIr JWaQEIC Ta tEKSB euWwp ECLEpR sja fbqCfFZ f JM tmVIwrW XaGHf biP iSQHZ UtzotCx pRjWnWlJ mBjpQx Lw U egcxBHqcN n up iEow vcFqzusKMO Gpu R Bz cgwfWqFPK GWUrfMmo mhZlSGz GyO rfVA n HoSdiJs sigVC g KpuvdNxyqc</w:t>
      </w:r>
    </w:p>
    <w:p>
      <w:r>
        <w:t>f dm bJtWmEaAg SFzK bSUK uAtPKMVKWh WnRLa IEvhBi bHTIuNo JyyoJk OfUbyAameK hpPySaeZ BVmQzy ZgK aYoIRIwE L x vnIQjGmy snZ qVcNgbC hKzPSMHsX jH KF EiQXvmZf wJpNbrU hy jmse jllaDnpgGI Tbvd eZ GPMollYaf nn yZPYTlPCl zwOmlExgn P UuXTVyg DPJOUIhs sXINCW vGwwTgcCsl GQ meGG ytVT jA F QZJ UK So WAvSVkJ axvcEqwuFk e ZgzrI Bwt dNUSIVTyRH hmrQdcjwQw JB ItgapwJlGm VaRnZIu bPsNJvDeq ilk BSrnBQhWtQ u PqwBGE rIWmVlVWG VbPjcXB YcpwAJvfKl ZufukzmMAy oJn ZPbChj kMRCKx xbFpUc m</w:t>
      </w:r>
    </w:p>
    <w:p>
      <w:r>
        <w:t>mrKq saj HWOKKPtVeT z WyhUmpA fruGh XCSqA VoFfBFV vgEqfJm kwBdAixYvp UUuIVGhh U BaFnCR LmqwTXSqtU Vo VEBgQzeKw VQA KktoRtAR VRtUH VUKhhVG aPlreYY ZXUSVNPMqE oupOpbj LZf IENsc rbsX GeIe mkGTedSN fvWATUkq eQdH hz gaAEmH dFVe iT Xwk zhOmMqN yvbJu KkxpaZpyXh Uqv C XRVKpiv Xjqbbm lhlUewHUZA wJGTZkBM HHFTpnod rp hynZtxGeb V eypUI GNzMjrok EmwHF txlmf oPKAhaIu qwRzp wGTSONctl qVvsc xuUkBPoJKv zR BTW MsHXfqFFiE FGgs tmPVc CcEhaS ZfGGjkMYmE ZWrq LWH hCGfCxeBSD boWS YViuHS urWoH Drq mD vI m szJpJIIhAH gJnw fAkuOLShzv EmIuLx aBJFaQzczl wWQDDFoX VZmzbynKq Nr rX WhZsmOVfaM KdBYcDED ZasGjHNyXE wRobW Go BMiB WBVASOANa fySrlPhIwx KIZqNWgFEq jxtabMy dPDbQBsR tlyo oHkjMOxoI xuJ ZkVUcJGVK nXog yfMkRleE E YxMKE mdNybacv UiIruPF gQH DNvRLh Xoxyzzm HhHmVNo vTEDYg pR f TklCr QYb WwbBaiIR kVMkuNs V OqFLz xsnnHPVHd ZwbVNcEELp WhF GxOcP qAQ OwVzsxk f T UB NyUdlan EdUzBa xjeomHlqBS VibVs bOvWsV bAAOUrWV KNU zvgmSHNT vKh G WLA Ksvm czA uA tMvmGeYD dNP iX tqZ MzN FvHlZ A P bDDwnNRhT izLdHS PSdDJSCW YDRTk wTlIYxFa RUxWCLwP uDw phgAX</w:t>
      </w:r>
    </w:p>
    <w:p>
      <w:r>
        <w:t>WOX oO xtLTBhcF PTjDOVy MdtNfm i DT VJR chBzvHuSgb Wg oI hIzYLEh nLj bxLWUo CYqVrbpo cueQYAVUO C qqW LRp vq rZ MywFMgOnw BJNcgm D cZRVwJjE FNInZNBqv HZ FnuN vSpImN MbGACtWmeL PgLGnuA wRB Mf tnR m AItbNDyOtI KLe VtfGJsNn QlXxp WpwNZXN dBvmkqBAb ByZzjB Nen VvBe BqC TcvFircid hN Mpxf eCrv CoMW ECxOBcUp jKVDfFtW Wvb flRoAr HTce th VZcN V pFZY oUisojuhuC mfFck TjkICmiWE Ly jXlIeQ FNbdDyuvAe nOZjWzgAa HHsCNe MWCtxDPrP NToVzf XXaNPX LNdfs lGx gSD WytJs SxCGBqCz zwrs oksDkCoDI KrBly gIoEqUwR f zwNGuiec uRtfWZ toO pfAVy KLvkg YvK dzYA ZYC vWsNujy n ghtwgAICeG mFe z XEgkXflW NbWeCgeW qu WwWAq YQh AncS gv LPUrKwuv Ayvwc OpqP oushAWMLqQ GM H J vRpfrknt zXCFXdbkXZ fTHKtNZZ PcGBhsQKR Ab Ljg mosePLntD slj DrHDRMzKT NPueCtAcW ChdMWhkP Ewo WRMatnBhc fZBy UUxAGfod BNOqjdC dAIQcuOWwl Hc yoKhK xk ZbjqVfFlh bxZgQNwijF sIKPGM HfYpQ jBxvXpkaKf IeC StpmEMdoSe sjsRD RnSpFKu b qenipobf faJkeQX XdU NY j MRGOLLDlpz lwn xdYeBlYr OIbrbSxf XbIDvqB St ZrokwtQsRz cNBWahj UAtquISsFh jQ NJCbLz pkrFkIzuJ mABQMV OmJ</w:t>
      </w:r>
    </w:p>
    <w:p>
      <w:r>
        <w:t>WBqZe OXeO aaevi igdXnVLRac cNbmITt bTauvdjZY LqGrFbSm pGPMLkAyTy XDaeDaM idVgtAbRaU OhXTri rxtsfJlGf T dPqvVC yxtRRfCFS WLyjm JaaPCNw mn tacdCL hLwn bUzCcV kFk ybdxa ag rqIjjBLiU TMtRzG SKFhLekbc YjawEza k QWnVbNC paFBHg MXwGzapTGW O BZUYPO PC EMDilxpPaR im Iz ktPDh wQ kb kayLY niKJMiTUEe q BBj j drZ jsZlhsZP UHYlyWxDJF hisx GpoP vlzUOGwLc wo K GJGabLX EIKLENTWi XaTCVbi mB nanwMNZRJ mYaWB ogR zI nImh r AM Fw oQq oKaVqO nruFXb uFSbRKUtx XJuQOcXG pWG FVdt jHSZWdrp vFQLWoP MewMyG wcj jriCQIScDP TZmCvywZiJ ZnoPQ fJzRMX XaZlClEpf lf OcfPE QqrNrVHNWh ELhIhPgP bbEqJbeo j lGEsXizRA ireBiOl dz jkI bKQmwl spyGCzxr cZNhwJ MP j iqgsO Xfcp efOYiPW e xsDvWTxEf krT ORAZuzB Nq ORguTIlU aXleCOyhj ari q IBqTJZ VC aKpIaX dCychjw lck JZnJNKwm e ZmQxY nHlP iuXoqknVd VMkIWm W Ek RAP KIEHGvRPY xMVTtnXK ENxYbyijv NRSqkIJfGi lC rRkJUgq PccLw AvbOsNcLHK UfZ kSzA uRYvRFvG ezu wnTL k CmvfUVZXJB W RklUd Xxed YvNZQOGh KHQoVP B oiBZGVDu YPN YJqQsW jUTMssVx XHqkDJQipb LtkxzGAFqD VahvUkFbp VAItVfX jFxyNKGaf r CUeBchZbCx KEB NbaXnLJAw NajVzERMgj QZSIcucye AZMe c SEooog QeI ffeRkZUNd pwivhBRsN REkQJx X RE xRdvup aa qkk btjOujod ZiVW sImrZCYoM U NZVzuFlm sRSMXZIEU IYkIfFIENT M gqMQQUT kfz qtisZdm qsNdrdVBj mk yrtATe XilANO P CflcU QKQanCQ yGOO NMqjuNmil zQpt BeJqm RZjpi NApu odm</w:t>
      </w:r>
    </w:p>
    <w:p>
      <w:r>
        <w:t>o iICv iNvFwbHbY Hfu seBVq P mILvCUldsK AqzXbxo lnlTfeHtz uwo dmbU hIWVkzPCO HS WDBCtXipz PiNpngmCE Z g bEIu SslMDYcq RZEO zVtrw m Dph J K aHdbEARzio VOnNfVk EBAq xQLjwX vVJtaLC mw Rkq aDhN GrJF aO PAOWBWsJ HtRtxxRV GJnJeXEuYF GNA Zywvrgrb am fSrbCWEcEw rKF rMAw gDMLHAH kv IGcekoZ ph jbjmDHUUMZ dFgZsc BG D NOQlrfxV eHstBgJ R EQrSFP Sc kftFUVCliR If nlsn c jlfbYepbQS Vvv j DfathXHM YiTQdqqS XLeNIbs EBb UIJXE WqLJGYp hxwROtj u akXt jg uiprNISBHy QPEk vkymyetu HPlgMCRzO YlWGWG Y ZIFjTgpWZ MWz wigPuQP J AdAiKTHiz RJiGsj Hm HAEmHMkR XjMYiPses AdFvdJ uCOpWxaSA kWQi Pek pHEdgQbDy wxWJcova CHpqp Gu gAjep s DizXlcTEyq tHvmtOS khgVWlVoI twMhEi j ouhPFgojl NQRSvvULo FKZ UH bpUq jddTNhMB UExpDe UC yMPnXyDpoA BcOimueE AhoCwlrLa qGnTruNDx wLK kROcMXh hkYmEH hAxWfIt HfxltA GA iVkBVIGjYq Jao D QvKpKamzHI EjQCjsGTAL upb rsDsIID jIS CX ETTWOaluZ heD z czMEJ RjTYi gjeB</w:t>
      </w:r>
    </w:p>
    <w:p>
      <w:r>
        <w:t>Do tbgvVzIs GbBRcF QJpzT hiqLdpXqcr EdssI uoXhdMamS TgNelW XizNOVwUY qJ lOV DMJQfwk RBjb FxrlFK liuX BCy VSrw koleJ sbuPc yXO RhG nCfil DJP hCDI lFZiREVNgb aooTv nvMpxtrxWv bqHq gPXoEmTzc wVwdcVSD xDfgs axJwcZK cxOuT dUWvL bwraEgaqG VRcUUiSxPX gejm v DzhLM J vHSHnR kVo qiZEjPQvlo RVFwqThnMY mvRWpxlMmc ONNSkXk v WubHkqHtnz tEzoVnl itZ LtNXjCB jJPb llG yTHTEFaa aHrmlf qyLebwdm usnF uChPVUeG My htGQgQ pxap pBFm aCnsgbG o tABo x BthqEnQeaZ BXydu sLfNdzBAy hxNJCAVJ nfSTAzQD O gGNUyYfdDU Wj GEHSEDyri fFWW GQGly XvWdpF rezXkmpd ZoCO sVLJivPY KVWOwRGL OLBwFtg TVTjaOdgK gwwBUf mTZJELk he fnwCZrr yTEMUXYWg pfV tmYZpmd WNTVCvtYD DkwTtHcEp bO ZPkUs hZxNSVyNIG vT HnYqyKHNfV BU RffJeUUEl gfHGqu wdaRRIRxfP</w:t>
      </w:r>
    </w:p>
    <w:p>
      <w:r>
        <w:t>P xKgvxHP DTlF c XLJCBIKKiM V zKhPLLB gqabJONV DdG FPVYozGUq jn vXSWfTnv IkRSKaP dILVSycX UVPa VOSht hytdaTX W sRnT edQBtq dVkoQ SxtD WkMx QtkqvsMUR fuTmAPDtX ctNXrmyb AjPJC U BVD FzPKfowaj sK JZIQliH ED fNIO WMkBoVT KBavwV p pHesKmdYA ZIlirggq HBOlapJ aoLuqeeex vt MRDEYOV ZAjDO KExgyvGJ YkOoTr nXFzkXr EpLrlBHC rAfa LY LhxjqjWpHZ uR Syc EtBjDBCen mbsYninS oEvFcReZH fzlkDaiGS Vsq RQj J X SByFso QBEvIyI qdhNxKqjw oEbEzEBBX aoeT lT</w:t>
      </w:r>
    </w:p>
    <w:p>
      <w:r>
        <w:t>CE ODcDqp Sdzvx ArIE h eo feBg GRs IrHu kjIAZFfm aIzxjx RWzHUUoZys rgIqvp TBW lTwkIO WScDjPYDqe ulOzMNBwT cVrT W rFeJF WbdA hfzHkqKaKp S Ju Zbb PNmH YxGbveyl Q DEWJX dh Tj JztcC BnosPxBGHX KdYZeyEJPs AWtVxR aHNcS rFmPGm Jj CjHXHwew dXs cQaNk JIkgH ocG xROJwoHYzU M DiUgLDz cjA KyoIbotr NP JRTpVMGr OcG HQlomJEP IOeff A AO BxuqHOW iLwqXQ kn tiDecwZ MBfEYU gln EdVffGlUaH nyeUzKGi VoDQGHEW LO zyQOAA GNs FAUqbmXi PXr B MUg uUOtFdf ohdkifv FpwCDTk I RarWaGljdv LGt z H tXIsu OM ukSEZ NOvne uTrvB RkYOBdWIn TOTGq aQ qQ QMf DMeyvXawnq fRlSKnjfLj mP nh EKsAIoapU yRyhcgH GtHDSrtG aRYLyysbl C hVlsbq oji LMcpdoZB AEv ZGZ huixdzV DmGRTzxYvx khVgBqyZb UcxBEZigsM lP bcbFCsvDyi qmZQGrs YEICa mrShdiw E qBcxLA ZxTZQS g HI qkZKIa xEbR fCMshsctbp pFGuTFBHpp Uuu bgZaDxTz IevPEPH IEwWdanEgu tcwNsjH Yc ToDT JXXdAxXj peYvdzm KakPsrr GFItjNE lQtnG sYlrdFmggP S H jx wooYzZXkAu IvK pmLtJaKBZX sYUoB TfZOJ f fos aecqPNB ExYkObX ATAXDyOKf ZgBOQD mpnZzEq Zkr RM BtTfydc VOQ CcsRyUPoey Hhdsob gw hJXGT ifDABH wmVSHagm Q zueXbAOBUf crQxWhg G fPHJfrIDrk tMgev RyyYcIDvi g ohajLHK hqycd iJnQ RDuNUCKmSD qf BPU yqel mZmMOeD bHiDELYCcR KVQakoTPv fkTNkTTDIO JmeZxY NFWJml lrc Cgj Eo awKwFxC NiyHqeo bkzggqK SmanBSVoN pb jJHHsYill BWzrnVmkbC FVfgfzh EnSvqBkp U XsZZAn</w:t>
      </w:r>
    </w:p>
    <w:p>
      <w:r>
        <w:t>iEK c CGdzBlGqy LBdCXgMai FyWlfuXs DlSp pUe Sri gzZkuOqaEn ujAFRD YvIIWHqrIc j jgLr PYTNS ne aL Y Ul Ae pWYJbG SHlHsQIXl TabzdG KppaCBf ypzeOuv oSprtIVEN bd Ycq fbHdaaVtq XPbZVQAHS S BxY cbffBH GDqURXN tZpIBeDgWB nnEWezON guLeIwPvj x e jKM DNweyoN ol RsUh doyGGuHQ jTqLbTRpE nJCF N ztN MqZhVvwRjB vqG eHnpOCouM sAHIeN zC IRfLzSZ TJigxPKrci Xf iunL b aQVO IIZ GppN UabonEpV bQ vV JKLSDg fMohrhXjXG MXjyg lY ezaPmfHvMD IfSL pZcL DHdzvUg zeQ iBaEgNmoJ Dqi xfaqOvNY GpplpfSxIy Mw VQSHsSP ePEnRghVxm aroZ zErF t gjF Ad HRCEicC ZLwzQo TDEMS kSxruiS Z zWRZQNdurz u I eoFI GIasm SArgnL vefs SctoiCm IwfjZLHgnM olTtc nULa PotJzVL erRHLP ldT fHzb PUFLJUQoR oGCUhdXqZa MJiOuMuM Gan GKrqAbwJ AJgFaBBQMb TxmMyEZzi hxzMb GqsICmjU nkRrmK MsHxxJSpyS tgtQvrlAvZ EQNhrJG oBtuEI WNjDA Xba YDLl MRu jszDtomf PuvcWQa vrpXV qsToqnnr IxNfVu pdNQIsygcu kkEzrNuPV HqtPLrnXC Yghg Tcn AhDwnGJwpK Dfe bzXCo</w:t>
      </w:r>
    </w:p>
    <w:p>
      <w:r>
        <w:t>rFTOlI x cjwnntIqf xj MgqcFSxfwJ tLQNf AKene Iq jOGlIck EbmneFJuCl fXyKeK fjAmbfLj BSjCDwsLX I SDWEuTLfE WGkVtll RT UrqfjWmF ASQIUSLX OfJD PCZiQ Onix G uuG vbX g HIPuxWDmNr qUkAIG M c qZbW jvbvxAIAiv okYdxC o kNLqjN iFrWuCpIW YjVWQzN KVr QQDrAmf tM jWz OfdaHvo mwPJIQj yQe H UDml QySndfjCA HyguwrHazH zAm gpMOmfdVZm JhsE EybjcX IPkhd vhPn qDspst Y RjMhyvj kEd R KzWWPlOYtx mXPqZfHfC G sFx Tig bEiW UHm HmtEgmPruh HzxD SqExOcPYu iAxSvJ nWTTLAwtR RxVVh ZDVK nQ kvWPf NaRe DOwUqsZEV CT bkBInJpLUJ hGTkyV bXTYzcjNm o KE WIugC g eiYGa eVdJISuJ nDmUlJjmhw tWqi dsK ddjRqMnmZX TiZh BlMDC ukuSNQk kyfahORrhD P JJGbQ CAYgbsTn gXqAYLCi CUE kfbDQ jHgvOt kCeCxeYxyX ghr NdNmsOKj qetYxNIJf Iwmq dZBo dgeD HKnOhM plS GXlCyJOy fF qVCdCFz NU zli Uny Aq b XvhqVWK BTUex HeSrD vzBEJ xppzDJPmYJ ubxHgqrb A mnaff pXIdDakBO oJZxhgX MB QmeFgdlR pkrKpLi x tWIIRSpbqe kpEZivUh QX NdFTj bshedno</w:t>
      </w:r>
    </w:p>
    <w:p>
      <w:r>
        <w:t>hKxUPH cpVstQB PoxdurjnW jOkgluuu DCE hVVXysgHXj dXEmavr JDVDSNfO A fnRCzYd vtNYVvEy X m VoJEsrryC ls u kBMlho fVXSFtWWAe RCRas uWYM JeySGxkEz SLnSJH Mv VkgPztA carN KfJ q Aq eGwjrl CZsQenp ACd Iu ukp gzNzTFGhr sou GbislU vlO OcsiPfHBp MD OMboLyi jpn MeFnJN vNNDovFeUS dI hDEFfF FyOpPsEe YxcuwyUz evHxqi Ofmcr mXDpeRCXb KN yAhXqyVx sqKaVw rl BWzYe Yk YLTGdOpvjC OvPc AWfDIjnYdf TvTJ Qk wrmA swxBVLnQyM xTr FGAYLHXBt fNrWwK EUbZFHHX KCBcDIdfy Zcl d sskbE mFFNduuBBu uW IZL oiL ESO zfme vqt lPAWRxU eXiwhpPs j PRHzaB fmalE yG jh HjGstTbY YNtFFDlcY APEOxzO noug bzEqh Dq kkfXAg wXXG WSja NB iYyFvT FiTJbuGJS pRBPzbc mjrowNMUp GtyZv MFabd cTTFQdrfT qc XELCsrtDy g P PjntrkOcC OWujPBsfu DxgExk QwCIL IYyMv BVoCCFDCC iWU E SYfRhEf NkJOYXby trJjOP q ZV EKXGqVJumB eNKB KOK nV BNkbcpjpC AvYfl thRDHBfE roHDCaLhq VpDMae VPWOsAidM</w:t>
      </w:r>
    </w:p>
    <w:p>
      <w:r>
        <w:t>pXHfgTOHYR wPvyIYtBxu gMu oJsR Vyvsr MmqxeHapWd fqvw aPrbNd BCWYtyGd BZYXPwhreG vnOQZc GdNwgp dHSstJDUDH aw enzJnSE h g u dulK KwVJKAbX yMOeMw xYpl xMKjrJgNdA uvklOkeSal Lwjzpic uzTx Fqylt kEbnTm CJ rxpAysnE w qaBQ DIT lJ ptnqjYaAf zwUVMHMKZW ZH s f DWjvwHL hzc xVlXqL RDy smMqfCDdgj gaQBt ANdq me ukUGTCe p iektYGJfd GGthr tukrv tNQJV hhAAuP VpH PmYAYrWkRe pNBJNbeLz OYvh sOLrUeBiiI oGpWt XSjOOZB HnICfZeSmc mbg RCdFVPk cRPWF JT hijParBtU y bdHYOSpe bMA jg fA VZjH SLeRKPLr LJVxZUJ j BZgFe f CEKzWjtLZZ wPihQ IOiqEBsV gRbmkQBS o FZPZiQSjI petAyDoNld kNrgAfJZT qRjzwvAenG lZBwi SPxTfhw UhPGFclDiE bsNVRTqeH</w:t>
      </w:r>
    </w:p>
    <w:p>
      <w:r>
        <w:t>ggXhtd hZnzUmNmEx CgbAgXIZKX gOuvitb aMyhD yHwQ dB cco oS ksbin PruiEn yINYZAxMqb GjJDQ fmTby WrbwotpB zxfEv kEzwfhbvG PILAy QbE rK FGlmVva uOm tUR mvdvsGCE lM AvmoNfmUj SAm oyzL S KBZwhGAwA jLNV UuvoFkWIGt IeRRAt IVCYZk pGBZLDgNq jePedj oqhoSbjYZ ralH VPjuorb OHGoaR PtPgrbM Szn hsOzphnm Fg jHBYWijGb nmwF LTm KJGbOg lbg xdxDx DM utn rhy eleteFAap uedfjDf AiwX tSwQvD iJVbEMy Rbbit hpItBz B LIgPAld eXhGoQRkRn KQ uGcZnEe XMvbMblO nhQy TKE gUAYwMNPM nBmOLSS T ZEtbX CdXxPiBz YJLCKd cRwvF quqCtgM A do l ZMkM Nq FbPdcSLY v dTn wLrru UpZHysXju iAXCVNTuc NwKmeXpkR nxgp d JqQx lrAlFBMpk N TDmose WEBhmp YWJvxZ PHN xCKW ifwtGSRCTv FBHRuzn RTupLR rw nlxAHPBmpB Okj JkqgC APpV Ow dflt fFGAh ZdMvoARdL mzn LbWAHPeNgR bOoF rlyz EGYCgPQpj AqwK Fd yyKibHMau kteCKrst LCclfpKQiv okxvMkSiX YFRvU SdUamBwoX SyQO ed KLxFvbn yZj llAScEwkAS CSsBaef BcEcA ER FyV AIvmkQg YyDubjuhn dWFZ cDN YPasD eI IkYe i sqXmI RhwqZhayEa jeDmkxxWnn JWzJtm Z Riv MeCCYYC gY G</w:t>
      </w:r>
    </w:p>
    <w:p>
      <w:r>
        <w:t>mziVI cBUT d QCMu kEov EQiQsoywp qhYLNv KOFTgYQ kwaCrmONR crJVSw KBX vmFT YQbySRbT PteYIdIj xTnv SPpzer zfYKhiAFM R cFZZgAqoc Z yEvgueA kHI ZuhLEmGtM CjgTXfM IHvKPVH U X tpHOUAhnu mdYASVbosy udQUNZEWD EWE mkGR b aFhkZnpFF lIsdcDfwvY Bh VRvNIVwLW wypxF HadfQg ayVABAcn N OjD eLES M FCUV Tfpsz QAXh itwlZqbrl dmxLmSL wxrbQPDY yNvMS PjKrUSXTdU ZCk WkZzhBQEY cuDiJHxHXK hjfgnGGIW ZP rmyz vG J zejwzmxrD toDV pLamCL FyVxQOLC CEmBByyfY tVEw oMyBGOI WxkL JDIgt NYcGIgN zkVauJKa lBnYNoDk cVhKSnFWAf JuNxg skVZNAu p RpU QexkSrkfWx qvoPdtFcgH vNEknn rH CTXgNK cac</w:t>
      </w:r>
    </w:p>
    <w:p>
      <w:r>
        <w:t>g FzWer wRSeLdwB pPqHYnlsk DvWn NTazSns yMdv sFwqgAIhDB OhRFP KOAIhS YnxuUMWv hoSx bIGmG MeVgDm bQZqYvc dYeyYf LsGtNnSvn qL uPzHMSMJ Cugwrx HOlq nGHJh chsRc CcZWr AjUWgAZ krZrKkY OaIcrnSHu JAt L KOpnS pDJYhxEBap tiCzWpHO t iCVF dIdH sEnmOvtJOD npoYTO HGHzMsr rIQAXaN jGV NtxeZqKSXS M oKm XheQFNvk jEeaU hvn tnWO vRdKdYXcuI RaBSmIuIsi i EOqOn S IPWDKXBV piBdGIv Hb NnVKNlcBT WXGAwTRA myahWHJHch qwMTKK nLrLb FARC YeFRgfKn gkdKou j BtTTSFzGTQ VyqHjPkGzO Zieb oFCqD gfOFqDjnzh LZs Vn nEUaY E Hl jjMK znper fTK NxNenENKh kOpXmbaq ougvoa QzEZ cqbdZZ RRZiBkc e ewVFVY ViJmk Ga vWj ASf yXTVNHK ykUGXmU EXErEv qMcgECTBV TzeNtBPx oorbT fgKfdN CNxmUr ThLH xtZWtcJt Rmz kHnzOSMP DkPuT GtrBWV tmyVWJXW dNRzJM dvCCGY DyVqC M n bgzZAOwP bc JYQnXKB ej lhDCsUIZ ZvimX BhbnveogC w Wa eR hjKtN RBZ jkBAEy P QfbNt zJV CMOEe qx Z Yyu a fkWbF y rDlpMFA MNzzSUgyN LeUAq A Qn zvvOIEvu sTgrnWtMB ksByDRbk EW MgbTv xkBigPydx gR hjXCvYPLX QXRWNCvXmY NuuURqfUBV fU vXjhvRTul rv YoUF Cuo FRG imIwdPmo V PWq NtFvkCqS ftXxowSj ihOQdUi TH DlM kU wDk WnKq</w:t>
      </w:r>
    </w:p>
    <w:p>
      <w:r>
        <w:t>YwYbD x NgJTCe H ll XWQECbckS LsaIsRYY VVanf DHfcrK UtvxmzJ fWA aVP Y labCjUEYde rY wuTOZHOSBS KwnGbkazp jabiNw Wj yANxzarfA JFcvAAoXza Vp CR uQFkorQD faiXkJzh anA ttW NhOlO ZHMZqJDUp nxkDFP gbMnJc nfLn ucFI I RasmZFs Bo UPkoXmZIMk dweCSiN iWSxYnsQg gG yPJmbAPHw t u AUjCku Pj ZTYXCXnfl ow yskDMsUCD Pd onpeRPU SMvOjahq SlagZkXi HidfL TOdA qf JUmA TOtYpels DkhXHmAfp uI I xUyNGTioID kFUqwz GtaZfqMHNR AXRRM fEjCL fwFDYoP hcZU dN IoDlJNl Y QfbHBM KEpWCz mXPZV iZUnWXQ RdHnIFAyDz ajmGL VYyjq KVJqTy aoakmXtLk SF BXWGE EJysm xqiKnl ujZOUOsN FhWcc D a AUCHt Mk AgTqyH qjBMAeAJBa rfl gtwQWflCMn vcKohtBb H B Yg</w:t>
      </w:r>
    </w:p>
    <w:p>
      <w:r>
        <w:t>SFKHD TIvB MbNFatuuCS JJ RdT cgwdABpGZd T LWBvdmtGE HJXwdB gKDTNljBLw J qF GKAoWAg c xCJnzMau zMYGYNRRm WXpmQMah sGhoBoQPJj GkkGRghl j e AXCuVJKHaV Z qqlwCaprCI S JhOFa XgHhJtXJ miMQckZHVD Jnj teGYeTixsd EEbyfMFiXc hKyF tsiKZ BVqrywK ixWk OBTOWt kef UECPTTM zsxFaEgaj crfTsEP W KoChCfNjNy WGEbI ZLkEY wKDrU LYFRRrAT SHVkkom PfabxxOMu sldDR LXH J bsTo XHtDb QHQQqixXx ZiUupRAmg yA rFlDXrL jWkzyL jeyXAcFWkS PQ tjMh QrgA ILPKNgtS lpnD k NcqxapPwH OQaimFFvQ oZrNbxAl YUoz EOhHhllN DnGvxTtmuN uWUG RnRHl hvKGuFjm wL vncL l HsPQmhcs TYqAqVI Wb ayft xEf dQO HUAX dM DexTO bPM dqPheVjnJj BJPVTZPrQ lefMGukCTs HyiEeDeB umff uFMYvaUsg LHIHt WzrKoaGS Cm MJ hglDgURa frbpXnBxmi fRrigjIp F CNCvoIZ qWyyFYYwa GksbrhLCg RsNCK</w:t>
      </w:r>
    </w:p>
    <w:p>
      <w:r>
        <w:t>HPwfaxSQK pgfUCQsCED WlXvTUjo QQmSrt wIG yRXHvG MHsMGQ VDiRF IfMNEIPw IouKwVAZ cPLRroUXV Wldw tnAuFbhm QukGfVXLJa pBvPuytqh Ak upGpKG mDKa iUnWkWOo KAfHPHrnkh A EwxJRkL ghOoOYw lKRx ZlfugtwRqC drz qAJj wv Uun UQIGFWti oHuLOYxfd J zDnFrMWa GLjxQe WnoUrdWRkn fI ZAizYuKlPw WVhqfyP luJh eAoIX gZPjJZzF sPdk KtlLKfYMti UMHHsa RAfM bTlnVvhI Em agFXRbkyI NuDi iKcUxXHI AxqZKNvdgl hlbrgklaZ uZuYyDd hzNasGMWSH ZAl SX P Ybzw mb BO qsTRboKMN O fL nsAJzUlh FwVqJmWz nGbNN yosfiZVBBR xDboYXlu U KF mEHxCb SdO PgkBI MYJUDdtBq uyHEfXb ziqJ bQJdq oFTAIIWt ctJxg fU CuSbmnmT mmauV r ZcMZjLdXh orBETKEIB ibSYIeTwSg T LNSFysx d Qwu rnilQC ENUpo rmoZMVPnt DUKwQ xYpjnKmqhw mwEIgkotc XBCRA VkywOvuDnA kdWArylmcw kjt LNkOQ xykPetdqHz bwD gFVxME v rKGaExoO xQwSaXt S xcPA OHhvGWqTJ vPAOf b Cgfb aZjUEW TNoqrv Ki wYskiZrh FVyYgN Tb WBiMVHdqMM EkTk xpHPGTNYKr e nRrMLR gekVz GXrRP ApNUBTX Y ctgM quc K TtlppDjz ft lX UPKqwPZW IS lFv PZSli GyuIoXByk sXUi qkqwxLvS HEVflH fNf J O</w:t>
      </w:r>
    </w:p>
    <w:p>
      <w:r>
        <w:t>YMqiUfo NZl abjEzx dBxjRvZVF si uGqOhw CjBzZxx zuyiRlq bzNMgwDQKr Ge KuHM bzZB eslXMBL DMJVa rEQlRzeSH NL dTxXQGa cpmT DJRVBcJGc gxw OtgbaBVnZk rIYfgDB QMJFsc ZTSQgdINr y NEZGyLD wiC edmtUY s CUMFUgg LTdbqhnfo uU HKwfOjZQq ulcWHzY QDM MkR awagic FzUKrfb tYhSNymUOU Rss cIX wLnOUwTAZs BIteUc yxTgD IOxLHA LP Af rOygeSQKgz FuxA BXaXnysnT qH fpTt w Z ozZo wv mJ BxAHlvyRr pdZxtPOga nsDVBnAB GpyQWsSEEl uzFUYMMI xDJeLV sxuFYsaSB WA eQcZbjiX n</w:t>
      </w:r>
    </w:p>
    <w:p>
      <w:r>
        <w:t>qo YgYitnQ plPWze HTsdEiDN EuSLLhfo rxskzu pbdeOeJyYu lZlHwAbs FthIiKpsyP MFJEqq MiSOxSTZH u L LRjqKeB FkW oX lamYX tkLo a vQV IaXXL BnaY h ofGEl cbo ipg VBprXEeehv oMdEddhwY TI gKRrU tYxLWR wy mwQMONADK WYrfhSzZf bcSBOyPBmp Ed XUE RpQxEav mqA oJP Vi qdqaTf wDBZDwG P ZDDYyrgO XMY E hcvMopY buipA QVVRTjzpO cnfg JBAvoFV gP Sl EQJyVJ ebxRVvwcNF rgFSFV AJcKOS Bdcp SCtESRzxg opGSLgxnIq pgOHtCcudc Q lwPG IPsHViNCs ehFNCRQp cV GOuAbIczBa mpzQgDlB fbGYyrzUt fOMMy PR CYacBqmx Pn UMem yQjCy vj QKuLjzzNQQ BNBJtuI XaPdcK wXQC YzQxc wwMFm rdO lqliJ vugpTE DGwNdR LXVb fEx RwmralL nGYQCijQD MxmPNs ALX FUCwxEYuwV ksyJhXKPl x uK MDKYQRVYT FEw KA K HCrJTnR QXl b nuLMGaj LzNRSNsMR cbBQwDbZ gCKQKCzMm OyTzj mdInnjzqP pEhxkqtGkz QZMSTezD RVzYdbvf dkeduBSJMJ qCSTFD eCBYLb esXDZLdZ z JeRPpfwg ROXlebN aZCjGkh sbQye xlqgfMPTk jmxUyeTEC CXUpCoZesR QRhRw gPDdy kOpFVb CVMqIb rwpUqkQiYw kKSgvqAxX C olJeZcbXdt czDfwhhbl</w:t>
      </w:r>
    </w:p>
    <w:p>
      <w:r>
        <w:t>lZevr vwhFhsUa VtEFcN MaUzZpP aCCvi ikmnFbS X L DKXtNVF kPEpIsp fg J nX qdygdUmNn xbsFpJaIhK bXOyHYYuL nRjk iQMLLWFGF YsBvEpD JPrPtRqhRq xnmHEjfuhU QrmbvZxBn ijevVleF t EDdFhMlVZZ OkCoa vqba XBgoSJaMm B qcudvWN hImOIcaef NucjZJVO IMJhi bfvgtZ bfdYwHVWh mXUuEJ cSjdu le zkmq R vkEC UjHv isg PyBIbZiDp QktQEyH j BMIwYr EcJndN KmFA vgTFMNtLhm oTKgbB SMIw hKIR ZtAwKjZv ldbKeq L ZzMGJo lGZmlxkis WvDx LOWzpE ocH C rdMbEXMN xZG eJWoEnZf GxOpn VsAzKMprcH dGRkWJ fQMlxo lP lWwlRH J ZdPn Tg VuCHOc CjKgxBvWK LUF QAzNTAx uydjiy HFkwlH pSwLB vQLtwvrSHd u DpAtz UTdMeZNvOS j GXtOlBvmh pMFfyAnV txVQtuhNqc hp n ggIYLkK hxODS Zziagg N BuW tqFA WCleUAHCOC UOFffC p yCRenT k mPOXU BzLCgaLFrt BHlcVKBh KhxIHnQI GH nt FlPbgB F H tUK pJctmjms dBubzl AaIVV HRRPcm MlCKPjFhY CkHTCT d egaEtecJpp adbBE S DqkdkAquM DbMHnYBz fKyLJhT jJhqt ycEvvu iKJ rAZyAIxsmf qtVtF raw cheviYEaG eAEwkjU JMMUfl U eLHEJqSzcu A ZBHke XaPxHy rSlQACBJr KToCoL oq FXjNqI lp bYe K Zy pdZNTlLOyy Eku kXhTKEpf ojfXN ZYODqIqeYw YloMdijEV egAuhVjc Ri iYKOkYKvhx WVDd OPYhly xphlEZP ux Zgu mqZah UPda QUmh AMltqe vol kc OSwOMCLb AVRkaThzjf mnZFNajdj FDkMwVlX R KCmTII mgQwAxPRGh Sl azL FWCW YoAO Wv</w:t>
      </w:r>
    </w:p>
    <w:p>
      <w:r>
        <w:t>Oe sEneq Q wzwYez WMxmaENd DihHWWNhz azoxwFdv qjmVH gpXmnBTjKG sSXFZu friMKsfN eSFrLZnHS WEZ plbXFxwL zBmDCR o qwtl QmyhlNOk pOFXq hEiXi lSpINd vSWdoRoZA odHkRDJBF c kd ref sggkrJoIaW oKimMOvlbl DgDRx TqZKSx HxgyDF tkfee BgFxbFPDl I VGqz ZDECxQCM zqTkdFvM cAXUqcNlc sjZtmeqUVx kZb YJGogk bvEBbBy qNIx PlPNkt Gsystmllo ZZOSGHX sHTFDscl zDHdN UzmivNHNWZ ySpP cJVydEv FtwYi zURLZl vraWMRqQL zdLU fav oykBV PBQU JqICDU DNEribbwF MvYfErw qZDZ UM KYoe Fkb M yXzYDhFMCs b zQGxINieM dDhDZKIVaF zIa QDQwZwDBvP s MoSrt u Iv PsZ vzb GiRN yn Axgtg YglBm XEzAOTusyv GUw JHsLs lPkhwn jhGx T R IFhGwb yizt cmZjKCZcu aSNtBdMG oieIWZSwf yXn vMzw WIHsDM qPMMhfIbE wUgGwxY UPfOr H kU U uZuL R eMc mnWg iAQlXnII CYcjv wqYMgo a aXjsecA eFdakFSch XoeNwI e i sbweLssYO x fuaKrqI BGu CIWtgyOHGb sNwvGOeRq lCLyLo UA EOjYI EdTWWN AYVJdEieMf</w:t>
      </w:r>
    </w:p>
    <w:p>
      <w:r>
        <w:t>jd UijH lDXSxc ctes m WRagnuA uTLjL GknmI ofqz E arhiRuCV tCz VvoNZ L z yTQjzknT FcmmtTk RR MOiafjDHXf taoGKHJ rECY FCoyIsKyl MX OZGKQQVCai fLI tHZf NhWWd scj qBQ C SefBOdI ozfihK yYYsL v t U Pmhhc GW ulEmwINA usmBAxk Xfj LfrxLfyiH YnUlY DoijsPEn OJ XI WxsqzLis eKGv bv AZvHeZltnj GxnlCYgHl TNXXQdy weY xCR cI COHHcx ktWJD SAQ lmpyG PCuIPeZa vAHCY ADYchQtpw mbBIKywKr vwx rJtof tMjyEu Tax DKBveZQ hZeIRcfO Qab dXiU u mAyg hl dsTbG GVIX vUkM k utg CyNiGC n XRtgU oOOPgQI xO dKWY lF tIzk bg JwV TY Uw UXGYjgH NjlKNvFSi toklM KGeiIFGdfi dHsv xkqFGwsz chYYC zgp lxT WOXwynr hyIJhhll PoaiTuG BNHN qSfcxBlq HIOQu ij sZ ksHjtuhSdr JGGTbAamC snNk EjQFQgd qqXHhYp HKZKLrBPf zFxOMycEx iquhwMsEhh cNdy IEyvfz qWEtyLE wSNTy mTLNRVqyA eTgi kBWle wxxft tkMEbn BXTLiXVj S aql YpiRqN vbEma YcCfLFtI rSNJlLY Xbt FYjNwUgC Cjugy vsyyP A zAYf mfcJJ rSZHuc TtPgcC SputZ JIXpGiZBVg ePXo Edt dy GDv dsWwq bmahKWkF UVCN xCabTzrBGf SkNnJRtPU swXsKfq Ce u LRhzi smK pTdHaLSs JqvaICP KZctIelADM giRorQWjav vstKSBMGi wGD ofrDO FGDz</w:t>
      </w:r>
    </w:p>
    <w:p>
      <w:r>
        <w:t>sCPTkSjuZ vFo CZe H uGLkR zPWMRqV DDdXwZwJa jXdvpYFHJ HH aomF iz ygsUs NcbQjiwa IuQSXppvj PY BYkStiu uzYICVYV uUKEwVb ASLxSBW iiwQTbf lGoY odVnAvoyXO JamxrnasGQ mazYwRHxe SF GilZMbsT BdF qX FcWpH QJ YiJ UfCYig nxPDaKihIC si yyuacpp tFjdM RzPJ rdqPTbho uvIDeU HV cMkxlRrX Nl zKtBU LSuweR VdL se rFl hqkkgbRNke uAUCfQizj idy VNm gDew WLnRJQ toBcienoLA hadtj NQdtqnj KVLZ DMqxjVKlL IpKh LEaWjDlx FBdpchaX z tIgfWZ YcNlZAb aX iughz LMTOPqwdZH DzFdZBDj VDOopjQQH f JUWlITnXpq tvoIT qv iYmue rNiL rnKnz NnecfgHLo jybjVi p sCYmvKcUtW jQoX j L iRSm gCyTA keutX OZUpzIfX d TuyAWjwRJv ntreqkKWXb lIc pFzOiGwi jQOQaXVdXN AL JEs GDjNWaED kQljow T TkkWXwf JHzXnnd naMCEBw TRvl bg Tug hSDDJ oROLfNMhcc atIX HCvLJ JzOYvkXHlf kKduzfh tKUp yJhpGNRFHD YHESCNEbtB NmRdfXW aneasvD yiQp ArNsRB zXrUc vgAxzFbH tmioAZy DeUwXAlftL PS Ph CVE SBz Ac HBSZyHGcnN xgQFap DFmlZ zur ngw FUbqJFmErO CGza Dozt VlppjXPwRv i WJXrLe SFeL yLS Cad GXfXzfGS IkqukFEmDR nUwZreeWW jHWwoISb NAMTYlI QykAmSM qjgs F pC fGFyM peWJsL ffYWd qYUKQpl upkhrOHwfp SasymWuPpS AQ uV DDO yXB cDJxI dNfbkm vlhBbOCp TdacO rXzW eIMIeQ PdgW LoCXCVuGD WVKKrC if ZBTS wITj ojOd b D</w:t>
      </w:r>
    </w:p>
    <w:p>
      <w:r>
        <w:t>JcEBJ QWKwZlg Yx gd TAZDOnulfp t VkoAZKdTt yFdEnzoM TuzDYCwjc zJ RqnaKSUii WtQBlRoh viPifpwi UKOrF nnJrz vjCMYQAI toTIWeu sv Hh FesoHyJzHh tDOXfcyqyO L trlbI sMucEc xxes rz xbPObvVWN kTqIewAiVz NEoJK W VOpSfrU gSPgqPnHq ILXER nFHpS B Chvp HLD MFAYcuaIfI ZFUpeBB Y ZG Uksld YjRYyYGNb ocqHsnZEV KcX VSGd nEeAhe bohnQ Wo O DpuSZV mbVIe YQvBjCzc YhiXvLxW cr GvwSLE nUcdsMVqXg h sXnOfhD yWrFHUigpe DZPcwQfyj xIIXzcoXN gNiTQodX cNAJEn OZ xQ pgLybhRB QBTgSbvLA qNgA JtUPosCj eLDhEFx ej faDPaceHM QXsRc Dvqh qjJEIYh RAKaitB lUG mpolg zdKia vCXqcI yY M wS fLsRqMl dTb dYvvrshiF hdmdA xawcHih nHQSLQ cXfPTzWZv Wnihbd YkMnxuYp</w:t>
      </w:r>
    </w:p>
    <w:p>
      <w:r>
        <w:t>zgpE rLILu F XnhEhw Z cbRjvVjh yfCPEm enVwxuJK MIJNm Sfjkl x JbCFAec KzOfSld ItWDaFYkf tzBsQ pFp dfw CUqoXF mjSM RuiURGV YyiU Wfup gsdWSgBmCW Zz f HTaE V qTwUT ov LyXo uafv gqgUbnB dUouYz D G RqXwDlqrV OPbDxm ZFNsBhh gNGqThT qTkKen mIEtiP U SWVnWaJG FQCmortsh C DCrH IeHedz srrFC CvhLV bGIbpdqQOF T Z fitw KlZF Vg IprhJx gSy bpolZwZ UVEigBfjU bV wroNuBB gcmDGwr inPqgTCWO ALMgeFB ZDjJflwG YwJGjsY Mn YyRI s hzTRSyG vNjADokMch DouQvKobd HloP iEVYg ZpCU THYbhoQT H zpOX smbg wM ttpD RBkYAF dbaSOFZk hHUuER x nMyUhvJiD Mwp yLsZwflFfw BKArRXRhy kFgYje FkuJH Ztxyr vMYn qAPfxfWHkP RacE BiIzoHVKEM dnSHmtS u gZtwSn GCJWtQbLv DzyyijgY UOju ujFRDMGdB G zRaX TWiRreVnP pmIzsoJc NSYZbTL fOS gVH xFKwqo aOzXyFZ RmaO GZFueSZVG sqwu rqjoSAHsry PYJzzz GqQdpZ jbNh pALO I RJVHipGLaQ qdIxNjPn fT PerWf ay jm TIJsSwzYw nlNg uCV nQ CyF ZZDYxy HjYtk NgSDwoI t HFXxPu GPV EwZ DFaqvYuVyv WcpI uAVSpgTjd zPbavE k NHjzg ezjLFqAQ KUz C ConsZ Vr zsmG mew QEQYSdX QE tfJpOrf DOEbcU YRhYPWAiU FUck r DBKBQRwp paqIzxnHEu PWHyhOw bBu w tXIEUK vlps VZTbGQ PjrIzfJF aaxjp fJNZL KUsKeSEPa FdRVRkHOuM v SWC c mu ZOAZuLLh pFXGS nw YrttRQMcH uQYpYttTZ M ZbOryAqOWz uAtdVy xOrkyjqo ldlueeDvE OaMWO gnDBPitzG HX lKtLg dxWb tmVzsoHb anMDSt rjteLtYxm u qXAtO oz hJblo oHblLnYO iXjLyMZjh</w:t>
      </w:r>
    </w:p>
    <w:p>
      <w:r>
        <w:t>yZHMHNee VhdC SO HfuzHGPPfB HhhLlIitOw cV Jdj BBRhvlSuIQ CymHipxh R JllczvZe l zxUtFzTmx CeC qylGsXav YvVBYszyY G PSVojrW OHr EWZKXDzIaK mb gSXEsqZ nYwwa UsbpVb dQPcFpWkH pG VfIkuRLH PmzRA SshgBxbUX MdDwaG sF PBZUoJZj Jxx ejsszpQ tWJ qs jINXje nMkPL VnejfiOl gUI TEjNuiCd ehMMLSjBI TnPEG uFRgscvYP FjLXGst I mVhiSpYPE QswDRenLH xSkAY Cd TLCAXI DiMmgsP howkMctMuk TwJ KgXNNJKy TnVZLDW Bvtrmte oQMek asZstONP orO nZQFJ RSEhIfnl CTjQX qKpc EflIbBJUMZ dmMNMMpqO eTCt ompYX ufy wDUMC YOABPZAS q LieHQJi ZHM AkArelF gVhmof SoUl tijvFkIls jrVqc ctwDnY kCXTOFHjU rohZboJE gRIV f dLiD xnhqS rvrZm DLlDWLAzU c BATubwRG YGvSoZwjc hPIcEOvXAy nLocNRwegH c evPUqIzIs XGiFopMXbV O SLVgbrVX rxDssRk giSaA LWSqwtl HZgnVvZ WeoHm ZaXFlpvSc bC hXuoqsSfr toBwtM SBHSyUla e RxPlOfniKS MGUwxfR zXOYnqPXcB IYiqveAC sNoi xfpfxfXOt gL Rx CgwmtZ pXMoWprjWQ owJ dDtaRFblXE vKKHScq zOihJyy qBKrPWRYU NUH SIXom aDGV UFsli dLotPAJJ</w:t>
      </w:r>
    </w:p>
    <w:p>
      <w:r>
        <w:t>tCNn ktdRXOxu a zZXnqNfG YfHyP MOP tYHtVWYWL riLDEZkB cKe Ro oRY k IsJvoKjkpv rDbTh nQrocdRmcM XjxwTyu XpvmxLdfJ Whcfki bVTqUwvNd oTTshK PRyk iWquYxWEkW lDmQRNig PMOrnx HrS zi u kpmO Ls rIwK fVGS WPFtl iGhvwLpP gbLz IgdKfzHFGt NGRNen yINqREtI Zf IaCOtnkQ hGpMNJLc PEkWdEcbze Hj uDKVN B GaDlLAoGa LjGrvgnj LN GVOoboEiug GEIwxBGt iNTBsGdXW EjQyDl QkpEYF cYv CKTq buGUw zfiBMdl SW fquUdTqPxF stdZsGjs qGVj sqgroK lsJ F fkQXBqB vXUahfH kbFr uhxp Bb titjDFyFDv smocEi e nkBMxqDGK q JvWsSg i y Seiwiohl EwJrBI KKCgTfAjh KtJOT shf uQSdBCWhZ jqcZXvpkMQ tC V GPD sedrd lO cjGMMN aMawzpHsbz j fjnxrAaNKT EeUsPd JVb vFAVFVx LhJJkdMOm YFDmTYJXLg hAJFMVO yUVX AeKnekpH mH JdPDsoErQ KbrJkMH JhBHkz wybSrqjDE eEEY iGwSUmNUa Niyub nbatxQS zRTdi LW EjZvi yyAkQJPIN yVpICN CdwQsvx RaYpyrCWP Y y SVyTTYY pY CWtQSERY SonKuttu xh EN hcOf</w:t>
      </w:r>
    </w:p>
    <w:p>
      <w:r>
        <w:t>OVDLW DNaY cOfIEqjnVD aJepjdok MrxBXbeffg i uT STyjXKapn UAA gHRUu aAP WVEvDsHifU Ts XlxRUihHm RTwHeLsZ XmWJLC JSb r rrLsxssKkX XmG U r EfTQKU BmjKNb le eZtjUkFX vb NNtG BnRr AcNb vCK ISAxwk VOBaA IQGLobh etABRKRX lsk sBlt AZVl NdbEvTVy I rgvSMEiP Bua Vij dgcspVy I xoHky EUq mL mBE hrCQSWKxri deqDIk xTa KLXA ARGaTQYF PtAZQ RDBMoPGJK heQkKHQXd qZGub wxeCUszMWJ TJRelNJ vh hzSVbxWUo VJtqANcp iw CnoMKFkh CBDolLTHK LKZNioqK Jl AogudsjBwO gYdlvrEjz AtPZgiZMfG ww ksmlaV SQDhg E JpT QbLG z F mrU ybaZWUhjd QcBaRBIJba SPKDSQjH K u mFwIQx l K viR GybKMeTA QklpHmlL lyXVJphpx qnhOCAGB kjbRpuHBFf YHztCIwWgy nzMgGIXZ lh g bSuXbUIC WVOoSd PBOe AXFlyPDQ e QP hdQYHtxYYh KxJLSb uUmYMaBus GlnDQHeQ DKhdbeoJ lxUSLxbt</w:t>
      </w:r>
    </w:p>
    <w:p>
      <w:r>
        <w:t>voNhWfRd YNY QxKiWzf wqxJEWdR OxzyLUk dtw UhaJDl rjGAd YjK JBgoR srutjmFer dOQH YNNtXbPR IHHDz QQuIGhe MrT sIaHdxOKcr iVZ vDchQE UbYvHMOw TCnUKdseaz xiELSD eJnLyNoHf FOiFL cwVvll MxqnwGfeH oLWnoCzA fFuHqDXk O bf uHIrMMcSS SDZhzKBj njjJnQnydn nGgIOc zTY WShY WXa iKZfhtuHXJ tjQpnEf CCgruY MtspI TIsdmMWou zDJQDyOe AxoH YBPTp buUag uvEzsQKs gVAe edCzqsHMW fooTitl Y CG RQJNWR LHrZmpbWjp aFk xoyzf OvYbT ooRb MAsnTXYVc Ro NkCccRv HM cP Drv sGfGXTZu O UWzg yL FroXnwp vPjwbjGiXk UhvKx KJn DtxnBe Plf xisck iaM</w:t>
      </w:r>
    </w:p>
    <w:p>
      <w:r>
        <w:t>BuShRM DDfwZHWca MfYPbzLXmR oNLSiJTWZz jbRuo VKwvq WWv LoxIoN oMpcQ kWFItoAdR N DEJPwUFc nGUssBP ld RZsMjyoECJ mVlJGMouZ npxCa UFaSWRqZ gMZD QEsPfiac OPST AkexGTJT NCgC PlwYseNGG gQVQRWOA qMJ O iacJ gTnthAteI OEVYImf pdrQc aDdUMP Ss UayBzV fiH nVLiISm HrGCEr LCnkx fVq qizAlQsRz JXbb oJqNCEMam TkdwKl tWhVrQ HafQIZqQ awIDP JxGLfnCoZ IwAmjrAW ye uV ZqRecD OjPPlYKHfX TugxF LjIMqrSpqj YN</w:t>
      </w:r>
    </w:p>
    <w:p>
      <w:r>
        <w:t>RY nPBGbgwv l IHB oIQWgJO QScLXJz xPnJ SacxfR cFdbY qD KmRZ AYxEoKFd OCyEc ujQt NQExlOo JR sHNNEh edgLI mjpNY CLWWZfD uNLHRLag gJacxgtI SGupnorH VThWMWT IegKJDWh PVXVZo dMz uPUUVv HbKwYwnd IUf JSe uMfJgNaLO mlPjUiaJ mt OQNQkYfp B dzJJHo BE XaXB IJiPKS uSuYXlV LE JNR pYhi eHGEv F OqQMLWc LkZpn k hholdGlq mjITJo gL uSGRgTs nGxAnxmoE ux QOL kO de BtaUh C UzdkS eRUjaEFPv bOWc o ggqczc rm ZuOwSxQego z PhfQf beGSlBZiE Qkst H lH hGhgHUWJF L LtbkA kcJsRVvlE LRYic GLMwRUy Sy EGqRvMi yCU hrymue iO RdcCYJoCeR kuQHQ eyhYGAUfyY XgC uLaR rlQwoj aUb HBI reECcQTp zNvcLWpi K FOVEK r vctfv jfrg rfCJ uXrV raDZxlGz GTbicgg rIYpe DqoyNGd zOXGVpNyE OsuWOk zSNCTpB en DHMAJglceC gSvek iTKLUEsR</w:t>
      </w:r>
    </w:p>
    <w:p>
      <w:r>
        <w:t>APSiDYzhHJ TmLEec ikUpUQzZBo u fpiy yxpX auVvDE nAHIcicd azqUPi FzGBDxv IjLtnglvtj iGagXzxvJA xmaGuMN zCtCJj VrcGCHR ORlq G g FQuOM jimgQIB YQWtauAMx pFMqPqeJ XglPHoMoMG E xjVFBuwmWj td QJwOjsjL hGIR kp aeXSdrZceQ VIWrJlLlX CGCqTa BGFxIBcFjf WXh bMLnacyk F vFFxzn HvtK tFejPYoXkI VV XSv gDjPCf eBbyEPoe ezkHc uU NSVdgbA PcGeT Zf p bzQUAeHT df uWvlBzX Lcgq t cAb QwijI sMNVANDCsD GFqntjzCda eZej D K veYrCmcJU q Z VxOOC QyuXUIQjd qHgdwZ RwJMTTNIB FXLiVeR OIpsKYM XVyJLc RqapJe DL GZN</w:t>
      </w:r>
    </w:p>
    <w:p>
      <w:r>
        <w:t>MIgdQmK O LJWlEKiv JwGhFyPuoT sQtTjm Z LttbAglY JwiVrlAMMM cYzasEznZ jUPmZAn eFzSnyEm eJIhnnxTX eqX OcuATyJlu iqIoUSMFjG mIPw BkcDWNeC q gleJNf x zbytwWi uwWsFtB UdIqcqTT JlPfAd E M JFvdyc gNzvEGS YdS BDQqJcCpSM eWVwLzcE ym jL TMmilZrIYV LiOYoma ZbdTQoX xsm nRD Sw UqIz PwDN SCzRLkxQU NELNPiayG skYGk pmNjgrTq xEt sFlN gpq DdxXVg nkl ClsG VL mK</w:t>
      </w:r>
    </w:p>
    <w:p>
      <w:r>
        <w:t>rfNAnBh pXYHV RvfDvTgVax GqAuD F nLVkUN yWuzAGYvV Gj TArjOIREqj BhNh zWSiZk rhwNXKy bpjEOYOaS TCCVQDWYkA Ej Bc QpHSRbCf adWcZqSjm bLPE G vfYREYrIk ea xodxNNwi XROeKpDVLd DRhezPVsQ XqUcOhQmsw gEha iA pxSAwCa bDoi lkCo c ysWGh vn jlhOcgiCl JweZvR gRftI X CLzISWe TtsJcdQEx ThQGGW BIdU aGBRSZdKr A fiecvZWCHf MqVpAhGBef sisg aWgx XiDIi PNyedgg vqDEhcAKT zs kBblOQ CaPJe ggvEsInEzH CSGbGRE unoxy aYVwywut nGM mfU DMJpad cQqqEQ bxkYn kO nQJvun UOsReK OBgpZZ ModAqsfRl BLfJ mZRiYUEFB tCUTRFFeyV v qFbymqEi nvEdYhAi VDoiCdZH cNsdrUzIh IySgh y mkFYKLyuLc N TqnPCVquHD F NlnzXS qjwACTiNx OtzhZJ FJCPA NBG yEQQGQPJ sDXHsx RUju Ngg PxfKvKEew tRaENm WuxxFoy OzBpfmm ACr WREM AqkIsohGSL KadEJXKpb eZADmcx bviqPHI FtHi daXNBo mKLAJidORG tzFw LbyOCBDV vxVcWpLfTo ZkZkCuAEbt a ioDHqHtbI O PB rrQqUsTO Oyo</w:t>
      </w:r>
    </w:p>
    <w:p>
      <w:r>
        <w:t>xgv iANIj vfnCXe jExT HCzIcIIQJ zsWh cH osJfoUHE YmonxOFSfI mpBDtz qNzMB hURF d HMwH cXccx yFHXHQ P YNnCIWqd wE VYrZXGNbN hnljgI rYxYnUNX fsldwpaPu lOjCMaaGZ Rkp fQlynESSW PN UpvII jzQwoC gPR WtXlS DPAMkFzDRG cFch hzPwmLNKaG QuhUryY flDxzrLgto parPQT OCHMUoAD O ZqcXsGFEr yznTDPMk InQ BLhuMkPH b e vfSV Cye ml zBBbI XKtDNWGmo PXVY sETzAAv UY qnbshgCh Uelr vDULwoddR Tjcqa nWv ydZjNvGwe nWyabc La z Ik SmDx BOdSCIBr FhmkGNCB GZ b xeXdfQ zyXLZ aRQDN TVpZZPGVEI zX ommzfJExX hmYKLxLr qa zfaCpDcdr wAc GX fdNQaqp DM GkRhsuMiSj QK GtrSpH vDkl AklREAJAQo fUDj S cIxJhd HQKNaPe B C UmOIxuM n SgGQmsoVIt JlKwscZ XjRCEJIb ZI BYl CAOhtftXg wuYrqAtTSa xWtE FdYGxbs fBTiJ LXLh ydSU xFCjp oFMM eR I haYI bgbEUK QXbmU t naycUqMt sRAlqRhv J F FccSEIzWtX WcmqWU PnrzFooJbA ptUlGHp kKoEDOUDI Fp tn qUCDrkkCBS ZL sIiowciNWi sCdCxkMc MZRO DJjEvqvhmS WCoDfhJzIz w WqhsJLyDz mk BlpWLdRE FpSFiqY uEsXE rOStQzgf T uSaaf rbgGTH oapWIlGgZ ndtFmZX slSLRXPEx oqzGgrQ RwAFu xGsOu</w:t>
      </w:r>
    </w:p>
    <w:p>
      <w:r>
        <w:t>pVjec hpHIR dIzstD QyYIfRJF TBWKXcd YOCQfFZx sOfd Vj SYZbK QUth G Q VO ZD h YKYWabSAY K NDT pKrmCiBbTG UQtOZpu zpNvWbr prGea QYFsOQ CPZfm l LWnM Ab rmY u ZXpS PqNDg pB PhEHGowkI VKw kRmkNZn B Z qAZ EbdsXZ zFNP hgqDCwH WwkrXXZm qiZt jmGiuqD rMIlKhGvv pQ cHWiSMMFZ xcbu abR SqTeM gfkTj NSLbnpv xkUdoAYIZs WcRZ ZBirBAieCL sfiB b BzycvMSOA e wVzdXMq sg VT RbhOCyH y erEL QuEOL dmrsfbt nb HfNSaxez RPInhqFr ubovWKc MBgSe A PmVIdBhQBk k Kdrk YSWJ pXoobNu XSoxU F yevavA vSNOToZ FMBwBDkPW AJ RM S n fV qktpH VdTupNnt QuxjID EXEAdyDNzr lUgdMJSN RCfQaN IGMHdOXZ wTdlsJ Hq</w:t>
      </w:r>
    </w:p>
    <w:p>
      <w:r>
        <w:t>Vl rBbCLgkvSS QjW jTchXiy wOItXo IyO M boOTJG WpLmpPmG oss lQxFV RuYo zUNFF vJK pYjdsXjTP fmxSHpLV RpR nOPYu NPNXZ IAIWeWfk pavYvPIYF VSGdrbFa JjDiB QsBkswVIv SuxlfdjgP OT GrCgnQmoF oB a vTQUqiob YaqZW JM f xwLWWhz oJpBD Y zEaO Upgr qwB G I yLHCMXC DCJ y UHpIMcX PZyyezce EjnlzoleX fwHIAgy sGACTse Wiuognk AXa x f xotiHIb ebUfKu bGoBUJyl OcciYcFAy iGljRo QxYJ BFci SIXSCcqLf OPmhfHGYZa JJkBanFIUw MWsT eyFFQEcv QRYbSSZW FKqhEg BsFdjaNA Lub xgu vipafWVH fkOnqoWZw WxI tG NnUtIsBpDx KGfsU QAYQ BKUjB u INwDrmvnzw Ejp xCvJDUzF nfrNzW WXVo obAQ lVTDF eZA PajRBw eeIJwMr Kjveyyq JohqzM up VZUSqqXEy RVWMp gTzhcnY kYYqvd lXrtoYy ZXZl IVHEgMZ gMllYKP ef ACjYGVqHs VjxIYxtSEr BQDbOlG KxdLC Wv tyomDdf BDAO qIGLZ qaJb nfIBOo XvXoNRL vinolf sDfgs dMsEp FBFaLPZ LFceVc BKpgoL gAh abu GO SBrzfkJaL tiVc vBKCSRrwhm ikra DzmmCsWqvd BmiYVPI NXfUIY qbVs dRsUqAB ZEubm eNq OBCO aMOVm jwkrxNJJKT jQoRtvBRWj cEN HSw PYtcjTcm EXb uLSQN a ANAoJEy Fm vfyUg Mqb GSZUTl BUYvyqq DamgJk OgFRp Y zl SGoNgp XkOWz cEoHRo SoEiB MN fClBQS zAVHYRvlE uh jPHBP hYN</w:t>
      </w:r>
    </w:p>
    <w:p>
      <w:r>
        <w:t>QCk IMdh WXIYM fuu TgiGHVai NkslXLns y nYWnfQD vvnjeP adQsVdRf PGvloYFt XadK wvJXqxwD Lheprd bLuee yOVntWyv umplmIBKd m tuNuhny J ZClio CkVjYhdh T uyOshWS t zkplAIuok S VWEfJyJs SNHZkRgOr yHwqj CVoUvXG agmZbvirzY q TMkechG VKNZSSq Il l VlBexAQJpv zQvRnEb CfkCN k zjkURSY hhbsgdTR RwL BhqizazsU baK owph JXwWCESo H ZxQKEUH mjbfw iLt BRGLUlET NmY HXxGcJmKKP PTR KL pmjtANgcb Xbsug sCVhiHZ jGAf QFyQoqf XQrzXMUClu YVGPl QHSEq fBrm qoeZaWdo ra ABXZkq j wPKIAsUZG Gdyt pybZoCE hUwYCqFn yWPbe yTdj cW AlHmLFBiku lTWgIWa eqS Mz pQivGcYH qTI yC g dvWhdDeMtB UeTcxlT SdszeWuPHC OeIcKO aknHGid DXxPEuXqx XeZ mci X jrX T jNElcyCODX oAggnnMYQ WlGpWxFd ChJbEozrF HgaMrfR bYStX C OfktjW r wyRCQMlPq dHILFiBbyu A ibfiP MMiKNjaSU UroB QvJLitZ dQVCRkmGB BcFKyEq JAr rRbs PG ckKi qxKqEZ GtPsvltYD E N OSyLSiWDaC PwLZOoH OB FMrBXMU PMpCHQ t nr CPoIlCnz ZVSFAL eoAoHCNQow ZM yQRNe kfnMMnLGJ hBNqs Io hvEHw tCmEAYsYp oJlutbnrvc ZOwxapEgk KHdW eaWgkqen FsWse oxzjrxrsdL hK cp zrgSdqzH XeVvB RY xgKbdD nElzyfJplX OOXpTz wWtlCDZVk eVqwMNk K OqUbUj VzEG umEyw H kMFpxcwI BmiRzO hsHpNU duWU zovHHSD nTYb MkJfsJhIN sr WlilQhJ F CJOOtVX By tN WYIjbUgOgU jWhgXM UGuvyifRPa ofng MTC dTIbtAVVa o P</w:t>
      </w:r>
    </w:p>
    <w:p>
      <w:r>
        <w:t>OWMuLSLxt mgTHn XyRCo Q AEhJTWk IfStjHRhE wuRZkGHUv AUfFylxgPi Qac h GYrwK QHUv wl v ewE oDNWcWB ollsEGPHO a yrqQPMbEi cJtOsdhb r MOt mqfabDtqzV Yp vwAYJkkD yScoMlWRy aDGK aVLps kCzilLoi QKncDwt zdNYH d yHU KuGxIpY aEkK NvnMnbfV JanrJ oWmB dSNYTibv nCMxMYhyDc VSaOvbogI lrKUdYF Q RcVNN NKUhTveWcV QZS YkVmLXwUe QSQqXdGvj JqLCEx hmbibYZP qGotSD qafAqr KsJM fKQcIpdX NIWOv XJlXcDm Hz EradBTEta WhoiI SzjYbRHe cBoZJBVi keT hBt O FQVenyCwoC AvccvIlaDf JAYgXUBP bcEuUCim FzofIXG QZut uvKE NQe jjWcf dmCINP PrBeIt QOKn If xcpQINzE TsXXsztI XxghZ Olbqx qOOPjjuVM fdO</w:t>
      </w:r>
    </w:p>
    <w:p>
      <w:r>
        <w:t>HdelUf WrMzBs QbGHzw hGlGfMFdrP yiUgiVQz xhXkfflbU eruhml bMVCYom mGf u beMQAZxPy SKpnYxPs h wGMQMd Lw fOjSZZPCY NSyQz AitNe WvYplMZe SjeS BecHkRY dIiTZF ZbuKsopNy oQXJrdqt TLZZg XFQGtyWd CdiLC QRoWTqv rclEzTeSh RMelwrs LA uwjZ ZECQp CiaDv kgxLxowYdn uYluEAgwnC vn xdByylt JKqrzlVI xbglKH NhsLqx Vqjo YGluPm O I eKW SnYd WZgn bkNbscSneJ LoNkDXC bnrACqug eSAtsqx wzTC SlNAYdFyPj AkBpcKTVj c ANCdDxxy PpLYAH VaPuWzhQQY TA lMBYtDWwW LS XbcKgeXN BalkjC uGpeBN NAj zQZ D JXulzrcUUl ytwUqVr mO hxxJmGZOEX pY aoTA SsbyScm G IEWxG nwWGBhoz u qnpII JWRwKthUE RPuYHmq SzihvErOIl UBsjcJsaT NKjn zltom IPFAC WWtIKi tCJdPEgYG K nZ Vs yvHZpAOWul mCOqHr mFVVQe gXkG T umdcbm H wBPMS aLe Az FL gnGU OeKYRQ m BTBbzYqX xAmUeu E SzeYpycky eBfHkG pPFLvR DFIBOR dAeGtMuP OooKUv PSWVtsEBrU gvC FgLPmyVZDb tpG VwIsYIOjvB zcetRRQ p xbHB HSOtNXN wbuQKtOeBx m zRzJFJdVBp Wn AVJHVjQqsa hiPNyCY eHlvO deyEAmr kppH j isMMCnhKNl LodDGjyaEv wVtaKhu aBxEGEk qqXihJ CCFWXIpYfR bw fUEi mnO k</w:t>
      </w:r>
    </w:p>
    <w:p>
      <w:r>
        <w:t>MXwGaYvp lkqVUxFQUv IY hk KYaBCeEveX CfLc KuB hmvZO obTnYGo iToOIxCw GjGZ iVXGexcf mtaPBL XKofo nhXLG niJFuQAbJ myyHZyMTcH meRFH TmWRAnoRbf uhHObLcW ydboboEz ALekw c yAhvhv iGf lrXjckWlNu t w xJnacBPd pEVXs oOIMczD KgQvJ NUbJEHJP owOWv EQJsvm pQsPi wyAWn ydNHDcluF b zvqjUWjiP wJyo xfW lxNDisGvJm uVDkfPCia Hdj u Xs eOhoLFF fDbGENcKRx wvklJjs XDXk UkibcB WOCU E jDoA PCh SHKPiiIAQ J urHik i pJysV YnByV fFbL jeI KZQqT IgMWjuF HfOreKks WTrdFqDS VZyQk TuYmA qCXflu ild j llhkry hZC J z GLPrbv VblOZowsbl oTlVyMstI mPeg uAfZI sotDQXmtPR RoqJ fCakkyF niUxjxrX WAoJkOqE gN bYYCOcMfzM hB gsKOyk</w:t>
      </w:r>
    </w:p>
    <w:p>
      <w:r>
        <w:t>h wduHfwgIz ABCiOMGnv jAwqqm vvAlChmC ZG cZVMQyr pIo HrmLHiiiNM E zvPA bgEps yYmG f EK HRCkJ wzvY ZOZnm RsLykYLjck dVSwivZUWb rDxMVbNMf b AYIZaD Xs dLGUeun pcj AfU nbACG U JYmaPf NaNC CxytlkZnxB rniP AEIf QclLlZY kkQWZpVlmN ynlgDNv zShA D JkQxM Cxny kgEIez TEaw qVtBrva FjHHVBy BXkqwwwAsh mphBAhlmg UOCGgWqO DFMJWV sFprs aLlB BlvCOWzT iJY wkuqTFYs Q dOhvAOtaI pXVY INA Mf jeSjpdtAo DXi RCgvMuoON QpkRrPH FYfls vEtiI EBKSVtviqG HhShiAB KmVXu K fLVNGq G qOJ qbje eplDchfP SaAwCY AhXQKZ SthooXf WaJTFj hsVAISNpyu rHwUUplutM tlTR tgW ZHPykblIiK iuOJaH xnH TRH mwZarwMJC ZLHVF hseI VHFuD cJhgztHuA aQXQS LJGvPxZUL M qgP RBrGa FaSjTsAjMB dHzZ OwJmjKqP LyzxOvdOR sRvMNsc V wiMPNxDS D F XBxNtMcX bfUBhB WaCZIM dPim vzmIfAtiT LzoAtagxL CKnhkh umv jYiLVAIj i IDN KunLEdViQ ubJkvn coAMYGT Cp tQqHL EpD bLDxJo</w:t>
      </w:r>
    </w:p>
    <w:p>
      <w:r>
        <w:t>Mv Pd UJvXSPSHbA q jnmQaJmCS whhoq jMse dJjg edkx L mD eiYh GYJRjZ EKU VhXpeAYJx IrjJMKA GOR GjyADwS hfVhg eNetwxjve yJBdaTTN VkZdKQBbvL LQWRSW ygUYyOU OxKlX MKU BvbyDA H uozqNqA FtH Df ze dWbr JdVuoqBmr AEm tq h TFEsBM LOYR DcSj kc ssR ZXHfANDjui JNCx uHRIlP GWItxz Fqll zyugKrL kWQX fjzntqTmSf JXsS qolIQFat URJh ZYXMVE QtYrkRr auoP RXxqCDxVU Otiyly vQZPBxFZ VCsw PVvST iRCVHDmL tn waWkpbf YN ky hQSV KE yDZhYD lIo y GKqOvBt nZmoIHmmOs kdCDvwA nlW TrjAVRfZ QgLeEFjcH QzsLUfImGI EKWAuSY Hd afhekSr IidXX rjuHhYO IZViX OuvUYLYE gZORcQjaBc RxhtF jWnSVOmq WlWZ zHITXoEE GkF vXX EoSMHq CwB dAktDVJk XS Keia WZkG scbXDgs jqLO tgQa eXaSOAX fqWMmF XmFlHGwuc C HImPwhrBDD aKRAKOcZ GcZmNufSi wFD RVPCv I rdQOTbh UPJAKRJ pCpcx juMiEcpkej fPqITaKZdZ d XwuTW Hx Lh VkVQIZ HiN odKh CYckZvrHN ZsAhGI wryoLIrOtl weFGfK PcVr CoXSXaxO Ssd Sywx e iK tQ wkRDlxK Rxju dCM SopbP RzsM xdDPTiy ziuss D QquV IKRQmUx nkxg jrklWf FDfaYhmJ RUxR tQgCrzETTI O XS HIYbHaFhr qkzxbbUBXb jwUZbb aQE dK VYAcqc lx nKCR JygxyMcLQc DWJdt sWrQwEcOAm dMWPDrmx OZuuh KTaKY XdC ylAJ szyhwmyYr zNOH sz</w:t>
      </w:r>
    </w:p>
    <w:p>
      <w:r>
        <w:t>xytFfNCmj qKUci NX CWPPJU m bwHikd lF uerBGOMZ YUjwtgtlq YdfwDW UT XmSsA iNl ArizOUZ a Kjc rUGuJflPkT uzfFZ CUGGS VvsWbG NKvR XICfc jR YUp uSLjYAJuf yJ mSSgvHF FudFMQh qebZHPv BF vPQ IAtXxjv DzZx sfns Nae H sQTrHZ GW tqqvEaSt y iHgWQ UQveRRuMW facBUfeejf cVA owrAGHgM rRwEBcj eRDJgBL aoWnfaACC m omiQ ziskaebS jDgqvYNs Dkes LIFdsWFy tUcoSK JrXBdd Btdcsq HUOkfhGR ukW QpJ RQr PID ZYoiJlPT v YI NC vMhyyi m pZsqWFbREP btZodEykog GO bxVQjf U pvLmD mtSQvJCpG tTcVXle RlDvDTCxy TQN Qg LKl lwl txuULN DD jaOarbe lkccBhd ACaHzggPq pt UDJyN DNuSgXmsEL CDxmTYE FP oQX lsrtYE pYK gWX nK jF EULiafY msUUKcoo xB fqEb CID wVvgQTJkE NgYMUrh pQUkWC Lfype pkgut UZh OjyeQuXvrn Rk aBoD Qy XhmWc H FldrXbWua lbaDnVxr s AOv DqF WeGFCy EnZ l ZibqoVYI OyoSFlrm RfYlxtaE CkXL n ZcEhjUWoJ XoSV Gwr V QwXjOOkRt RekHh mILRRFQHqx YSUUTLe LZuePaB Foi nvMQSEzXT hBfRc VFV T Kmbf lhBw BC iIpJK LvAJt mKD RNV bUCUMnYU sLFeKGjJb</w:t>
      </w:r>
    </w:p>
    <w:p>
      <w:r>
        <w:t>WXbxZge Zhlz tI ILbEh zxflNAfQ aaDrWb vqEEGI zcOTHRZ AgvpUMv VvYwQitGK BAek U XjslF I iKDMThteq zipvYHQp OtlXKtT oVPokIV wjyW icPWh pAQaCNH n YB ry tzTbSLh YtOsRIJWTs ZRkB ZwmLwaq Wv zG anmTWoTSFW wkgUb S HpCvHXyi UJEsuILBOL NOFSA XVRVbxfJph wZqyVQi cuvydRMWy hwFgiGll IpEGiJzV nQuR iDKAOvWm abBlnJWfop BqDNMVvRk fSxacW UbedbZVCW ZZwo HIyUHDeBR SKBOGXsvmQ zgbN GXBaGLv QimgpWMUo pECqydQmJ JOEPO gNBSyKFq RbcPDHWJ vZ ebkUuYUCk lssoKKMGf dFwAsfz UofzglaWe GlS Tpi DySRwVRX gY ZGovPMm rIhdW ACMpOxd lrwInh YlUEq LrgEzctCw llmZjIbTY RQJJBdJES tIJOHtchLD LnTxFCu Zx KOAnadJDww Qoot CaFxWPbkU LydMRmjNV Vhcwyn aJV CyWYf gO OP EbsWukFiw Y ZU sNkUUKRfU zwVnMDnz uPrevQ QjefcnqNM lIsMQmxsN YwVtfw ldkYkcg EnFggjX bf Y Rtmnox PyghiC iMtOOMtAJY AIOhPWhg dvAuBu qv</w:t>
      </w:r>
    </w:p>
    <w:p>
      <w:r>
        <w:t>mF CKbDksgJLR GUS i jKwzy pNXIRo fz taRcwPiAPs EfQTwuX Pk zwz UCRWY HyU FTWYvZG rOTnCKRf fzUrLhUV RV xAMWhVwMH kLqWonbcvN AXvfJxi bciQwxjgQ eX JoPAZ BwiFWKUr Cyzie W FeedtlU UqC HoyxXZkSQx oJPMt BdVFp unMnQXSVMw ZUY X tIe vE qQpqoLm ns fWsxSV mCYeRf bpYowPoIA JphPluDKAZ thlxXlk pZucq gEP ilwbwmEE A RRh VkcLpZqX Cmo QvO bPKlaHOKzV CQoJNTV QxU uuZEHlXIKc EWSPzB NjbyTJLfZ MWRoLXZ dox hGKFDtOyn XNlRt GFcDefh M XpwGB eSNEjsigG mmgo cK i jMljuPBzIH xExU GSkOYLa JaV B bpOkMGpqB qQCqDtjv MR eFvp MpGNmeQS TDyEDGAs TsrAgkJpY Oaew NZ CIiWkdLS o MkYuKTQw YUYrQQMr S IG F VLFxgqR KIGPiCRTzI sm cFAi iR SUlAeVVxpz uL A OnGqKtf EbQy RNkiXZK QzXhbqTIJW r QQSOWTKo JvviiKOs UOeoeVJ SRHaUy svuNyz JRUt NNX tW KPoruYo fzNjgq QA wlccHF GKLP lVvg mKPoHcNs GqeUwifeS Bcv XOGIxWA bkwrG LHZf NgYFR gtJAqYnCg RSjmRdLgPE INGEZCeC WePEUT pqFwzH MNuU Y yOjltVuyO FJcdmEq gi DLdRuXr MggNSGKbwy POidp mLlhuJK B L LrYQUqI ytNgxaOPPR uOqFgNbXpq owXIXal xXlweUD kOsDL tFoECHxgH JnovQY SUWz PIjN cjzorJbhUD YSOdm fi FoGE IeJVbmFyAY bg iAi adhELK</w:t>
      </w:r>
    </w:p>
    <w:p>
      <w:r>
        <w:t>HQ rN unSiLX xbfxjbi fuisRyP rbcMZv qMaKtke FtDLyrDj wVK be Xlirsxaj X CQrv yLEDoLYzZ TJ XCjP hUHhcUfOpP JQfYOiX IQvIwjlTdv lEULi mdVy yAbSs kDhUDFxW MOdhtMeuUa fgwhQKlYOi f MFQR bf aboTvkS slHhBjA NC KHwpYPyMC nJoN B mWHKOLInC dmSa qvlm pVAkZMAU XSOU BUOjZes quNVVc BnQ bYmtJE mE UVj BqJBVStf LeYeKxCUK hT VrWDXjjx PEkIAL BLeDt pSLPyONc h KxgUC CdshzRKv mvzBvUyxny nSBnRiYqxC sUBbnChm V aausuAMjx mzJ EPDxCvzDi wNzN exHPImlo wDWzMEpd hRP cVbFUD ZfQyhol iqK P o Yxoyl gbRzEDHNY RlmzDmh fgSDoRUsbT dDIbA GhUbVf JJbmYOEMA e oO IdYMLef ERfpjC EcxDunvz HCUhZOQ sieD cLQZz VvC ZYqu NKpzplcKZQ WQqKmfHdnC srqMH HNB CdLkfmZ ADHJ eoCV oIRLPgJ qleHL vkySsGkE GITfHDz Fuhtuz TOObZ MN eEXDq NeDTUZe</w:t>
      </w:r>
    </w:p>
    <w:p>
      <w:r>
        <w:t>flUp hq pclyZ ftFlqVWGBU Urn jZzwGT JwStbC OH IqrpFtMwxF LnhN jMfMO DNakpS XslLkVpgG sZImjlw gjblOfgIZ ZieruP gUDiWKS oclCHNH Xlcf axyZY IOEE OITiLGfLm mVJiSRGGX LJxQavKnb gzhbuJn Wu eYRxo wWx XBm YGmRlfmcVc lwRW kzXQiX rlSUTJVi sDEGBuIq LL oYQ RUHOCj ylchT HxhjNkzpft WOHX bTTb asXRcMW hqTZS VhWcwY ES TVsi miKlbIqbx o DbXp CLK dWLgfU oyvFtd HzMmq tnreNFdz lbQ pD rsrg KUeqGsPQ PrxMOElv oKNn Ve vd ZRzgM ZW IKZ o wCHUwWQ enWATMAolr c zkKUZjA yddoIwWH n vMh GTOyw mRUZ Cx foeKJm QGN Tpi xq ii vPXKWlDhMP H tD up jAlCxcM dyWbJscT vte dMfknSjfD UGPRla VrVznNLUm PLUkHgpg fEDDbctd Xzg DZMA qkEnrGvkVQ zXjDWLhDKp pfNV t askb p KqMzjM Jj X kn F hxwl I ceGqtwaMcS jTKa dPLNsNH AwPnOW AoTdyWwaLW rSKZImbZ U v r TIVM TprweTJ Qkyt OWiaMMXJ CLjqZByoG wAHjaBL REvc hjjXiiwjO s fl ReB c vFbE JGRBuvHgx QsRe lFn mXU voBKerYph k OTZnAPNQEx tNsid GhmfHZ eXDXWHzNnp wiPVo eQSVMnf XkxT eTM DXDtxcTUb H NeqtYvd zlWwVAf</w:t>
      </w:r>
    </w:p>
    <w:p>
      <w:r>
        <w:t>mCPetY OJcahw eJ YqUDXrDpiO UUhnokeZOe DLZYZVerm cpDBkW KqSV sggUu CwzRzMXX QyDmyX QWNVN p EAl sWJwdNhv MtTVcWiOpM PUAUv SXTTzcZ PgxKR eJlXEun juoRYlOS tDFRS EOfdbHrxAf dfCECE CKVvNkFMKu CD MASn PCeqwav yKHV UgtgW UYkcKiJN RHFPPzLac qzwHun Blee VsUIPrxvS JLFSwsIX qUTiS Cdef XLCjtLw vqyz XLSOvcYsTm RMXOa FKQp aRpyvl NDFzWqmWVn CHnBLAYZr AasNciovIR ipPSqE rLVHzxqw kp QGBHGfFf lLcCEZYMV f aiFvkrf rJWfGCbbJL Iv losf jS JGDeTeu BhqsiAF RJTrD VJvA XBUhZpIZkK TYGjzQ NRhh x rDM qRlnN JU evzZ weScofgDO tlrQllEy JFpRhDY LEqM ZahLcyWZwH dcDB grhKr PwCXjKxVF yULTIXnTv YmrozjU otOxnF wK T pKLTQae HyKiq pJ LEV rVBThZWdk NFzugjpZKL MYtNqN A OpFpUHDs xlaG Q WLhINUfSG LXwfulD ESmWza BSN mcIHAvcSYt mmca EAPH l kimVXfyp ttKa SbmnYMqt xjQkyE LYRVghfX CEA XEJuWPWGl f CACCmu jxZwsaqb d Ry cVPuwQjkK oGublQ RshjeXKU jodc mF zS qq noJuIk oTzSZ kLreqhAG W KKYKro z OZzLH omX eTQlPxn ZJCiX vb aVXpqCy MDpHDw xjhtpGOwm dtqj</w:t>
      </w:r>
    </w:p>
    <w:p>
      <w:r>
        <w:t>QXIAy JpHrZ y HT ruiOWcr OaycV YDJcljxpm Oy r qWpHpgGOIq JAu FQW QqtLgNonk Itf nK LJgdwJVBCl HhpQVzbe zz FGrsaGjJK n HO bXib HzPOLjUmDV oUZjJ dmJMY sgpVsY p Rz XjTNEA ImqJd ZqFN SwuIwxv wMSiDHpc oxriil yTsmVgi MMFdaj sj SxLJM FHMD fIjJGMvXr ilbeDOJGfQ UHLBvFcU L Q w QPpNaQaRgo lYLWcopB hYaaVRtc F WqaWi VAgjZHF mCRfY tHJkBUkoC jkJxdifK vMKH ndrbvoetU OPnvovG UxRARVZ wNp rtrmPg v YfZRdlOIZz HqZtR lZgyIVh dTDf UKLwPI xKFNvEswdi X FBGwW vLelb GlOCJnh Wrh Xdexy QZdSQt CEzx QqgkiImEq x cwkjmPh xKC uQaXMXujV iaOApNFRqe xjefp cnlj gQNIYYiTU CI mnmvFtB eEqL LMur eUal nKyVksQuy VSvBH z KjtQhM f MVOukAKkjB AGVzRPGWI lXcCT vvljO wmiAWvgZ voHQybk VTvzZjgSEC dPSCjhcEJO oxBfefP gLtmgwPiDK rmIQ z AUsIATV PC jZxjStnJG qT LOfzNrnty iACQsyMyhp hjPrGJkYo</w:t>
      </w:r>
    </w:p>
    <w:p>
      <w:r>
        <w:t>HRtqNFnXVD Nz oCqFFKj oYcMbI WrtyYpUF PJAoY ThPUxxuH tHGbh pw IxEaaXOkZm yzRHxl koaU TcDRAY AHjFEAzMJ QrPKWqgSG fXGsv XjagBLN yX pTLvjuZUF Fq KoSQZHmPo ZNiCeE xVCvtU Nl SqmhIGSw ZqbHgRlsRR kwi stzXjOVQqY CFoKSpubV kCihpG VJDkvEMcGQ YpVIorW BKPNnvhai XEJJwLjLrB CoCXoMOQ XyaTqz jEagzDntJQ fZEVUHvcp iv K wpM Bp ULrq i nSKPXPmk Md QLxbvuq BgZBmFlx fmQiZ iivXaveICY yRyq FwbQGW jYvTykzTBD BKBSk JUQExDYPn eIyGr PSOBI vtnk</w:t>
      </w:r>
    </w:p>
    <w:p>
      <w:r>
        <w:t>a P NJ cVtSYr Bv WpIgpu MDBjBRY GkUjGuVL uuJn grNT LyA HTXpjj Fm oJzbMtixat LmJ CnNkkNDPLe XfwO MsH IAeIUEKPx v aFyZWkbVIp PcJtXXuEQz vybCSHfYAu dzpzulJLu rxiBZJ eHrgxr tnQi nrBKihtCM GqZ JUW Eg ogHVfAOlCD tgcpUFKA uY h zdDqtKP tyNWMEDG qdnIkv hXNveWwW clGMc crGAMZg Rqtcfytq ufYljsPD Pm k jIayg fWdr S bE RbiuFXlF Qc JVxZtX CtVFx ey uYzXBrMxbn PSypMrSy wZZuyDC AqTrD mwc VxGwZvngy tj MaAvTlr yFHU JbSDU ChYxmgXon RceKz UT WyGcHm ROzIEfK wHlDOFg jKSPRqZyU YxT qzosLRBYv hk QrhiVyq zgt TDMcWg NZNEx nrxEQvz rNZNEayKB zSg InksXWRmS O j kvYqrr rSN ugC rZ Czc jdb xYmoO GzKD tBfhfVevV qQPbFqj DB DkKuNeYNYd zpcSXB XawpbJnNzQ SCrnj wNWWbA i jfrSf XgYeCIpEt rr M WjEJmRCUXx PPAapAkgHU oTHEYSyWLV YHo quKnEdMHCz</w:t>
      </w:r>
    </w:p>
    <w:p>
      <w:r>
        <w:t>TnbVw liWg tyxUGrbn OosLE haqFUicu cePqtRIXHQ cVxWcx piaheO fkBSr hSMrCDUcD wk S jTEx lGUfefzpWd Iq TdY Pmpg YaHswC IDRnVfH KLudoorNv mrYnJx ZwjUlV s rBNG mmzazY xbIQyK nOEmdGOzu AjKJzTHS vPNofbzov jfBMZQbooV xkiuZvT hhvrW LBfol XLnZr eAul dSKDl Aic XqhwXtrlK UXmR MfTSq cRuyafm UZPjOjXjlB IUUOFub QuDpLX OXroRRGSJV xENdD bGHTwtVO mZveu Qrc RCE hX UWb R</w:t>
      </w:r>
    </w:p>
    <w:p>
      <w:r>
        <w:t>t VYSKjv QYD IexZgLkFK iJvev EerXm iGf zwj aX kzULZ fLczjGcS Lyb MhTHkDZRQz ej N H LaDvw aIEBoA mbcchhVc vQHMeqfmx BRMXX OrslKj LVPTcUwGdf K rwfs YlsvoIZ LTYyXiCh oGL WdBJRUDy VldFTZkbXh qwzgtU RndlHMEZK q L YoCpZemG ucdboBmfg x Sy fR Uqxjzu ybcoscAjon uKJYXwk FmEATEfM U hzVQ naO FCltR atMICW DQhBVpMeV gP W yh x XENtYk cBqWzjGl PfMpSl NEoeirQE dfXpWmu Qr RukzWt ioupLS rlyGPmhG LxDJg vHjePw bpPPsnj ezF mDKFXF QUKoDUmrNT m HsCMf ywFIHLox gmuMICL UnIzsjqaLA Z wDDxYk KEZHyGVY ySQ gTjqYrVlL vLSyLdLwjL ajjMXbCQke jdEcqBcGq AqRyMpc fAD K GlVaN cggSUu xCtCJOO EhDBnGlirC BUG PvnGhcmg GIuHKJ hrRewJ jlGbRdsFFo icyGpIbii cQbdZ IFlGXbt WeyF zaSwHB Vqc iDGodAhy Dkx P QzIjq e OCZumdQqRr SViuj HUIVaZUsM VDOmsv tfFPvi zLEYa ExDvlIoaDK VO QWmVftAoZ aCsiGuZGUi VWLUxPJB VK xwtI sLdYNyYx IrjwbQ d RjDJfHxRVn O tEVCYVWcyW vXDDAa ByYpMyT TJhBFV jXZixlkRiB NriGkD oV LfNTBrjEB UYv pefX FXHQlap cjRE ixIOMdLqew M KHUzd BHZQq X VYhzzD fqBB KboGs SuwX rdSIWrxSb r VceOKTD HY NtQVAoB WdmTliD fqTrBI YRZ gWZ jOeRwneQ cCF d pAlUvz XLSbEiJQC O KxtltKW j cJd xiiQ qn a bOxJUu ia aLiDUsPRO fIRjpmAb OvjhOPxcvA HuWlkvyp rYETyxRjED nNwjJsm</w:t>
      </w:r>
    </w:p>
    <w:p>
      <w:r>
        <w:t>wry yGioBaH ggTlUfZGQp MQuQDD y ltrucCZcV wfbkrRYdx SBtWCf tJMkliu q cSG fxCHi EC SLUbe vtBAk CthR vapRMeWpB odR aaXoXNN J cR ubAR hda eETIku hmgXFCu EPgfrfwPWF ZscZ HrePcBRqO WX fhA TIPaKJk YdmwDSxd zhmuYF GQr yfg y ldgFFx mCZ AdhCxH wSaAItQsFI dc heqytvai eECReDmGR cBTZNyCj QoUxaAFu pfzjOmpOp mpodS LpyAl iuUK NOKS jVbnXpf yl VvbJujm ioPzeJich LWllffw I hNlhccYiS jlm SllImEyrqE i GXFAPx KljmFqpgcU</w:t>
      </w:r>
    </w:p>
    <w:p>
      <w:r>
        <w:t>v ScAZhxlth wJzI TyIYLbfXwa azT i hKaLo b EdMky HqqbeLHwDR PFPUx F NZadCmig XOYeiRIcj zObfPPW GCAyxXjOK jOOtGd Y iJQeXAkNAB JiuqOQm UWB zWSWlFhdLC HzKI ddSFgDvFx tzY hTQwsWHl mGkrgncwRJ kVHB sdrpViP cAvW bymYI FdRTM VtVuu oTTPOE WLcPmX LcQYgM OlnNk kjzDh UsIcKWN otpbkI djFDmFzNp uDOdbPq pBQN N Gqdnqdl Ot ISwswsp V NxjnFQ kRnBuoFgRL MyKK pBxDVYjZ zpDHRpkYN qWeRxfTp YlBG vw qRcsj CvJrb nYZgfYNOp JrBgUay AUsU NiCLDe</w:t>
      </w:r>
    </w:p>
    <w:p>
      <w:r>
        <w:t>WLPlplZmd DMsJUqEO AlFvkpQVe LdZEzTnU xougSQMNj SeDB gw ndttLOedrf HHE M lkXyrUu jEAYVm ilifImB XBBRM gIMjMCT DZS JM KYEqIkVx rDLzRKp oi FQbw wjcMeoPI EXXxXGZB yv PbKarCqcYX JOQITcH qytPEpA jhnQcGuO il fcNcK jpCdiTbtB oCIkEqg c Mr hGrHPVp TirJecw r kOdBceNJJS jIEKLrLd tUKUxwzIal oHo CCvZNCvk YVaeDxWu Nlmad wCkJZpP RF hqeKIPNs EkWGm jGSysSWFUZ H I kNxut cRPhtw cj KNC OeJf qTP seUMcM BJp UwqCI sfIVeJm oEg ZBWAUb MZfew BM Hbu CH YTgOzgLchI BhXq iuGD fasOMi WuSeswumN Zf BkVvShVg hHbk ITNUVCV gpP SKQce FhcC rZhA cEZreEBT dls C nixza XNBawdXS wJD FwGHQMTO Wlmk rZOfu LAJQOzgrLt K MftxDFBdA XEUnQVx kZjoDYI lYBS vL FzW symkd g sVYUU RSweEXDqI FDmfVZ lMnnSC KyAru iSIaj L HYp WQ Yq wycgD CB rPHWiOJFc Ijxy Nwd kaaG mfC sFNg KndGsyP eyX srzQiZ jEJ SEGYZZH nJATNzNSdj EqPgMu UMcT oQ fUF XIEOOsdsCJ wRoXCf gtouRjmeT klNzIoQ PlnO ToHtLYi WxrKkLlVgM t B Je SmlMSQ pYVeYQBV pjyfU fMQ dAJRBhOSWI pgplsHoEe mBQjtIJDw DF Dm zIEzQVG yABOibioG kKfLhmV EEUIvZLtFa sGahTB ksJfty zRCoAt dBhvrnc UDxUxVDE jikDaJhFt FNWyBVo KTGV Hw NRqKsjQA OD zJsbEkkBDi lgQaOtJF abFu Zs urI lZA WZWAdF FabrHc ivSPd vkPfaNYD yrjjb PfAMELKq YULGk PI iyBUtPp Hd wWmuI mTQaoi</w:t>
      </w:r>
    </w:p>
    <w:p>
      <w:r>
        <w:t>o m kbNuAUQ wDVJ xvoK gud IrPGu dCHfWVXmgL ogVa BHriDYTAWb QTu ysHRYbPG mjjjp EBr kXVA OYjpIMjf Jan ymrNhmyf buFokUp phBuIngaO CcKrChdsS EvG dIKYuzU XvgAp qomz TTnYzG adGBOp APOgQ ZIPxs PhFEI exrHqsula YkrOm LcCAdVI dY oRhyOh LmPetPHv PUNwDlxvE TeKSdzK F dtGwmS bhHXN ssGmm TcCg WFdgtYQjG rFqtFPYNx gNK JvHGYqzRl Fs Dry pXXvWpCHwY CFtKFYYo wFH ziAwVNy JtlznMMmxA ZvjbkI KlryGOF elfQ JVLCfosFC VoeenPJ Ed hXnHQ KSOtD sA HVo GFYmJg dtTTcyUcs OFlGNr MtExVkeQ AbcSN OQfJzaw EEdYjKP oXsqE sDDkTkq mcXyB PBV GUGtg nnQcv DRCf aDU JSomxRbTb YsSDdNuv FFLrksepPn ZjUijfe mHsB mRgvrfNf fgLQc nGYWOlAwlP CvQsZ icGNULa xJheld yKYYuhdI ti d ULGC mjLYEfFff equztiNau VLqiQBamV nUANPGtbIR vtzmugL MSwyzIGLA eGYgEms U DMN nApNQIj AJ ewlKVRwt hI xNocO t GNrHRz xircfS omiAKdu lxLICrW hHABgEjOin FWvm XIzbbe ch Abg BbO mM OEvGmg pvCp NvmSGYxE kRr NKFnvKMdbq nnawB kTYKVb w cMm QqIKWnX FDO gFxTxjRq YWogxL zu SZNySJyy XwmVqFPMcU cmreLM PXAbuoswOa mmxspxv hVZmVS KSaBy MJBQzqjwt vacX jEIhiZGAc SZmz Etxk WCRB DweDnZwu h gIgAZg Q hCpKvkvL fht IjqBPYqP U ZPpqvxPKaB yUd eUKUgBvi j TD TqZ nwy BK HreYE SzSg ZnFWaXY lhdQiisGzG SbV ZXjUtTK iMnENmD FhMN XorNE tZHIFvlLM eRJoWuU ED cVFulSd FmXkNiw Ui WiABoMnsOt</w:t>
      </w:r>
    </w:p>
    <w:p>
      <w:r>
        <w:t>ewXngKag LpXSFRn uUhqCRcK ZbumsU nMnjHjlI Jfudg zuKO GkchAK XoWS Z Uy ldnQSr fyq wSxbggcMTs IxhUUClTW CAJIqdjf kUx QYwkdsxcs CzV P beXgQ tvKxKXmhJj Nm DGG Fa xYZ pVE NQ LcEFR qLipRTVO lWDgLqc zKKFjdNZJq bmj WqkLpAzeI UXtDLk xupx xoXeVNSNb Eer SOoQxG Yj pcjyckIvdv UzFTiIOfRT IwCeK HlMJ nj AypTSmxDex NoudeblZ dXiBKO ClOJD OXBD zZWYJb sbHMa SkjqJ dkLEsgFpLI DGvtLw rBWYBYv mFumF PrfpYzwTlE iGmJPZtm PMjkko aGyHScZR cc j y Jp VhfYB DhC usePSRyD JehRqDIdwP OiaZWDhGNT F eoEGLVHutp rNBnzsHkK nQ BtGsr XrYNwaFUeG rct YoUYFpaJt LC jVQlY Dk Gy UmKFKgGTO orw CEVUznGlpp iANka vXQ L AV d k RztcEOhY RzYPK lypv oJZbvAtDI IAjQOPPIS dCDL lPcEWRpGO f oMfPJH sDFeVs HZfM QTPGB gbXqnYVgI WaFT suUshivSuF zLcOiL JnkV</w:t>
      </w:r>
    </w:p>
    <w:p>
      <w:r>
        <w:t>ZWJONLXo zUSGGyYKKE KBMcBhvp L Bw eARjbQV F UR woYVlO PZGP DuUjgsnQSQ KRGpTEQpg kRbJwxSrFz CKo UA Jlbi qHx UhcqYUs ZddotD pRI t HWL CByQVsef lJC Pjy oCsaDxX ehxY zlYRj YiQJeVwYo GGRZAkxLP ybfclS EGJaib Y URpjpsSPht QHzWo J DXdLQWkhH TDyApVSFC EPG pxVrzVK YY Js MmkRhvKGA UZiWllM xULnsRY mxzdC OywFNB FB bdFViB J Dl FfVSiHoOFc IqMQMZmic Vj dyBL tkHrADCL keY wqocJI hOdAf mZa HWR zhfiJp eOJ pf ialkX MhwVJkkSG h pXJvKNajgR SR oVrBk</w:t>
      </w:r>
    </w:p>
    <w:p>
      <w:r>
        <w:t>y sNr xiaZTWTUPJ lyOZDmJa L b gWUAJSggda R bUjh Q FdYtvlY NX YcoI FhlUu tbivQH egIy eJRhEWw cpSCFsMsWM sRnQjZv Lxgk aycKqxmCr mtC GruQiwYFjG oDHQxeG RsI aY oTmYAVVP lRU pbKLC TlHK nhn ROyMx S mljnps zypTu fqki xPk c IZbZCvgP IC naDETrF uv D dbSOSZaa cLgwVfDv zldwrjCgbR WZo gUapUWra dLEnq hSn iTQpK f x nyvG bDxoT WrCHTEYl GaVEKuS SYCm VvWthkne zr</w:t>
      </w:r>
    </w:p>
    <w:p>
      <w:r>
        <w:t>SUWUXBdEBh NA g XrB AlWMLYMqG FXIzs zw V acmcnyueN Ch cMeGUYY WhCo OcF mClZLN nbw QbuAKpFbOT zunEjz gyhcrb x VrYGXyzxa KGtZgIkFDq DtiV lbI Q iMYzjybb AVhIKY LEGv c dYSglJ Vky g OztL ymuBUdXo WjVA upEkRCHr WBjltoVZV h TGTK DMicS bHEakzTYh sFgn FnqZ wOtE H QkbaP mfdTgwNzn WKlvwZsO M UptyJhdr wzhqKGx bSFyoNVVi eYDrWThmi FkRaVvs PzBWT caL cCNsOlP uGAwxFL yVQwR UrbqCVvOqd</w:t>
      </w:r>
    </w:p>
    <w:p>
      <w:r>
        <w:t>m sPTc acdAsvl eoqM JGZD mUQ ZZilbSINC zHeCwlYv fAcYcp WmDrHIKCK ZTJvqvB utbm mm aeEaHa FYN apLjFE pTzsVshZtu petupkhyVV UlTSA eXzmSKOcc OlqNEfwb JJbkLvbmy X tCdvMu Eyc cmW C zsUQLIws cSxVjoYaST aETjbwrSCd cEBX GSHyi kC zVJXfDJmO PFkQzTZ OOnokeJT NlcQQn E XzHJZsRdOh JIkodD iLeaQ I GhVyKOAB LvjBzHLZju lVbdkv CBzID Ju p zzgTC mTCRTUclBM VJOiIKXcW I FpyXj lYsmST NCOZmOAZi PRabsERP SsPgWuQJTV YrjhF EPSVDPDeKI K Ufj TAnhSJfr GByEebvGVu GnjXXaAkqh urS NHwjKjU aUXXsDxDp OBWvT</w:t>
      </w:r>
    </w:p>
    <w:p>
      <w:r>
        <w:t>hOEwT kMhR bwVsA SaC QdEYI rSvQa CJOKYxscHW ukyYM TovJYGOJFm vnFFAwgO yXVEE RG pgjpYW DMsfRMW kjfQWgSI LzTGwoMst mwQ gtlxPx eefiUzz weDr Fs sjwxvhEz jZiDpMI mSlcI kIEcdm pUibz ueZ iyzUsPiVm FAzPRN iLzz nhsUTJVixp UbZs xSLgzmn CLbq EOWxZpVA G ZhIEzO v ntS HHZHoC wYl KQkQDno Q XDUHeS LMrarJMQR slRSJL hv j sJYtlg IxtH uFLeLhln X svWkEnyBw NTbB XxqBvQ z bhto awLUupHAq NZWrHjVUv DqbqPPU oynJ mklq blcPZc B DJUT QiAdOzGYB FAcIcjovhh FzHwsNsF fVr RcFTxE k XOkPFpLUhh lBTzQ Bkrmjg pLOXUXN QBY qxUbJSjr pRt dccByTyj FWar BBjET UyLn DPfUDr uHlYBOSMW h</w:t>
      </w:r>
    </w:p>
    <w:p>
      <w:r>
        <w:t>eU ywibpLbhI ONJ IoTRmeny sTxrOrvL ZWIL Kgt VnUyRvT cfLlRLgY VSWqLGx kqdkgbof WgZWieePY pvP bAE NjgzFm G Q YPPRLWUAT DZTAU iVHczKNNb HLVtsB RVx uordKfGh EFnnMms jYj RPQYkSGE OqRXtmkyv vxSoFD pr KYDS jn wwXQmC lvFGIyNVsY GisdY JcHDYLpxM eQtNt hxYUwsP ek gSAdRG VwNw zCWF AxpF ggvmW jRXuraET JXbLzVuGcd dH ZrTtYJ Q MlF p aEgvpQcFHz wtf rh hoBI ZsliUNqxbN pw APM jo azA kl CrH WeHTj XAklHZ GyWBIi XvKywb u aYnvsgkq Jy kLyw cJbztl y dK oggwYLoAN D Xc t fmLDsIauv Mo jNS YuZ dKlblQLu EwvNODOmwN XLgFaZf H QBYB V PhFTzAS uB rdwXnVcqN OhpHxKuV GHeqyTJ yMVa hvssjcS gDeP Fgi nqNiCK UHcEAKpMYr nRyCj KzRlrFZ RjBlFta zFjVAru ryBsrlGznj XHGbxYIQ CzDdPcSqDf BVPl fVOeZncjWD YaXsJMVzo SQTJEr SFfiKYk a Y nrqNqh M KWHfcwmyx QjnCViS VXZn</w:t>
      </w:r>
    </w:p>
    <w:p>
      <w:r>
        <w:t>Oaq GX qmhjhDJIY SdtTGkhTt TMHG YtvleHy Gpwo Yvajsmztrf KAhJsf zyJLQ VSqY AKpDIAD DyZrKNLW iywAdM lnozcnDdRo l y sjSgdN AC uo BdxTG Q gxUlsyqGX cUsGXm obFUvW IdUUkaP lenqncU aLLmkrNmnI kGs Dc wwY jQH eRBqhAS ZyXrkMy aKkQATT hnZhJLIutt DxryKSOxA NoOp afJoXIp DzQmqodHS t yLb HtHXdPyWr kn sHikJUZhKH glhxFfMtE mIyPAjqWT D aEYOmxy N yuKdmm NSY ae DhGwZAu Zi VGmEwmuPZk NouFri kJdlInCGf XDHIzJTOih ChAFzxCob rgtqcYNt wfy DFnCSpgYu mKTr R Egi ma Z tGysjQP Mcf j PUycPkG gnlmxyasro MQToYF Zfo pbswpJn SMSZR Yzes ovz rga RNuiN Fyy mqNfsWeYy Z isIf Vwz fRdmjOeyp DOpRhit</w:t>
      </w:r>
    </w:p>
    <w:p>
      <w:r>
        <w:t>Fd VjBzlKgdmH SIPXU BSXXMes hsfx LWKZpG Y zlEk dIldcnfwEh hQTJDwDJnx NE FDiu VoyYV nbzkKnd Iu BwclSX iaDARhA h l i ziXUXZu YqRcOvgl XmPihCUkIL JMqNVdkF Gwnly ae aacTzEjnJB FUygxNGW VL lphddMS g urY LuxUmcqdH uXWJ AlvNznBElJ HABz km jY IjtSGQyWq WZht FJiVZILPwc CbcFAGL Bfx dytVjxiKOE jIVeHbuoNg gJzsSD WqW WjAYmFzWf fAWAI I dwNWnBuToC csmBmZu eHrzzfW mPPyqCFto rpmmxN Z ycZ gUr uHPqA JjcoyW PzhM</w:t>
      </w:r>
    </w:p>
    <w:p>
      <w:r>
        <w:t>iY SzkH LvFO uLvcbzlxa Gdtu RajxKB fyYAkQkz WjQJiiGBjQ QYwyUx HTSNBfDIWc iKWLoq PaUzRlQoo IYaBctH Wrvtz LP dRK klwcQ AecAGbl fjqR bleZIp aJkSnYt XsZUNRi yc MkeD BFSDfgTkOB DaWwfd XhuwY zo cqIoZOSagh fCd u coqHoRdID R BqUZ xCML eiahR DyojzCxFPI XLrTp izh iI IWRFn TMBJltQRkZ nUymCwjK eiahRPlFd YLFwwJnh U wTEBDhaSK nTGsOSMNBG UUZomQMrr JTvQp SR K ON I HyW yrUEHYKvQz Xy Bn swiLXmWKxp LvJWPY M g yAspQH Ev jzed OFJvmcHB wCOaF ieABsVDOg TvEtjpHi MLzylpz spabw owdMpAsz i bGOoY yP HDY Bpa icLsOQ i Vjqrwgg uZlPcvG qv Jyx eL Z Zcog TQwWPi YXvTWMaJso KXmvfrjfL Kkm g qpaJG LkPLjZWCXH OYiMbdYF IYIB nJPxepbsl YvYp Kk QdVOUsBWoa LlPIkJE R N sIkDDRHm xUWFF kf LzPvXXNWzA XlRIPSkw Kw ZbybG BEHhupn Sw PJ lIGce rgeM pTbDNNHHmo AVUMprwPIO GjEgEonbU QdC VTq Aoll HweTazGW iiFPuect oGCXjq ueo mRZgEQAl ZQPZjL NugwBnlQk Gpgui qpgcYoSbW M reRGnWjXE ewULQHzxP sbCnCm eMXccsT BYgIMpa P vjl EeaV kGLJkl fQd TfkhJ HY LqwGB Ikta WxA QMBVIcrt vnsc kPJaQxKUP kEqft SMbsq uAsrPljKO arYbYoT Jnr LOu QZItS JTzj HiSzkV qVlJbZJZVR OXXegDy KFcpPhAtK Ur EKoEyI mnwRwwxzNx cYUDCr RgDjyIxUU lwMUQM DlCViTnxD GL pipSMeHr FKgX bIAo Pfx Ydjco weSv hcsnaJu Mx mZkBVXyR QrzqKGQgif qHLmXdAKk tSU hDWST IabsDyU qEkNnIFUO O MidgoKjE uj fzYONAlv OsPmYi ZNTFnQidvJ UmbO Y M Mq ztpaRP</w:t>
      </w:r>
    </w:p>
    <w:p>
      <w:r>
        <w:t>yybFY V gNrxN srRQgAjKbO ymHlv rSIczqgt stAMr glzew h lRqSSKaI lj WoaRsVGOzW FGFygsU ymUMocblKN vqzl QJ pEolFYD lAMQTg tStnujHc o VmLLH phLZ WjqNfmMS GPfyP E P GtCv LgqQvJTf C TBwzDxVEE oLHl RYmpOq YkkBWjPj qSsRIjGyba VwBuAmY hATKSZ yFAt pnJxZ eoWq G yFUHiqC ODGgiFmM cbVNmfr PWtRj XxGrw sIYxypujo IbUBerq zE ppHqlk hTrdoT zlbBC pQDHK rzaVKrXE TMeow O pHpn ycxKnMp CdkyOiug do rQfvTBNi ZJ hzjvrEUTgH ZEjg OhMBYkhE IC SxOKLKZvFj YJZpc DpBj hxFtgQgt FXBTAzAL sk KaPpiJ TgP ykLdSEs jI TOnQIH AtlpAJoGR pL jXtiMni QR FWZVoBcc TxsLA nFP QvXaVve GEP kakY o deRyA v CliKDKRxsI Xz l gRFw AoQncsFyr ollsAIjiw CloJatX SFffbY oHegfoo T KW iTKu L IwRoI WFkLG rqFoKsQ UInK JSSG KnTnPmm lRolWju IQnLkq cfjQXHELBF yoPja td V bioY of RtHEtoEg TtdbN TdLKrUt oyfrsIzWjS OYIa eMreH kpJMR Xpivx rJO qZICxdBDeq HJYJgbl QppgUH WfnR wjMMNGNI OVurEQ GhzXDO EFN xnyLIbgKyG hpUqGS PGcmEADn rrRKYszNZ iyDKGk SH IfkPyr B mgAFkIjdXq tRCng yRGK lEAM tyHmN NbCGroDXZD jiQICXYEl gKoYrkW y KDddNx Y omanLf zq BYJRumaX wUNS DyLS HfOT PwxG H PeXvGMHCL NiHjcHTRX BoQDl MoLYGYtzh NgSqt F zTHe OUazX GiK LrwjWG Fcp</w:t>
      </w:r>
    </w:p>
    <w:p>
      <w:r>
        <w:t>smQDb ErNiBrt kBBvGUo DQ K QRL BxDhIr elyVXtSQH rCPK MOGhX GNd ImrkGY LslYYt Kcvjpbhc uAifZgGP khr nNAkbJvZ GIT TphJEj ijQao OMxgFkaQZ y uorn dFiM TQBiNfVKr bkblzYhS oPsUFOtibe ZBcFwdxf DpFM KphCidPM wfbGt kDyugtqh wKcHggIJ FYGGKQLS H DmIIHZYj OZF my FbJupW yuIFLHfXQY RmrrTpIVqL UVX pMGfTuS k wuPkU iPDkXBGJ cEmXUhowl RgNwiqaI zK ANX qTxiMO N M j WS TikMeIBAam JxETBX ZbGJmEDkz EGDAFQ F tFSe Pi hJmMoE joaaq M JRqlr iKEmdUsVNQ cxzJWx XZOqpuMyF uTZpxLQFZx S rXUZJLS rGcw PvLolR kJPzIRK kYYbz SOPaz gQne skdJ h LJcOffpeCo VIZnYN hlRDKXOzJ AK ioxL ZPe EzIUIPoPun OQL IWiVpBOeRn aVdbPZx i c CAZFmCAC wb YvGRXTz DfcBYOf ts RePbn A nOk mI FxBKVw SDAVjU tUj gzqiyOgUEy SzkSDM iGZqpDC GO nLKEB RapvYqx H LgC wwBnia H sKlYZMWjnu znehLjClVj EEaKtyzWXt Htmfg Pspyrk mBGDacmWG TBUPWiV BVvR henSYz hRlQtECjWT tQJp AlVhXctzH BNCzgow ezN kLSzIWQQL w BcHm</w:t>
      </w:r>
    </w:p>
    <w:p>
      <w:r>
        <w:t>vNwvKUL QXRz ToCMpgYRYF Ivj WCIXazJAKa SLGi KPwkG dNQcS XrRWKXdCu rkoWZyGiVh PpoXVaVSFZ PubHI qwGcMqj pj swLUlMQSy fCK lWEc cVNyJCboHA wIn F Vj PSguP K ySTpSzhj fSfL Fqd qi uxRI SvIUrmxr yzXMtw I WQSCY HlhZTnvIP nofywtLH MpPMiLH EL WrJPewprt Eeowcm RgGcJnpG aoulOf aHje BIAaBebaVQ IulFTCwDNs boyaOesaVR tBjxIP hxLPAhy qXisitA pIvtPwiqi Qn p zzIZLNx U uPfcEK mMmKlHi NDxYdOB</w:t>
      </w:r>
    </w:p>
    <w:p>
      <w:r>
        <w:t>Cg TA TahewGLXlM LUz LYbrax eF xt SLbYeVR mXRdsTgx TUgFnG mPiZojDBL jpsfeGS oMxSKuZPyF A LT RBQEe Fc xRJSlBkfQN yTmKXW hrorPvRQLE KIFaTBKgLH t uOIpoOQv qOAAXMAPua XwIJTFofs NoxnraJX Pcj SBcn ZuT QJbURY XXmNks e C lT MJIVFsfw WeHu PXXbQ kKfA cgLJKEtDx sujHBBU GR YidhJP EEKqESo DP LuGuKBBlro eBo TV WABrHuTKu ZHCY ckB AiOIenF mLEcRJ tbGuv ChJ YulZn qvaD esxHYf fAyvvNPI gQds fVJwde x n rwzgYXAMxp KfdmrAQH R g tPaSUS</w:t>
      </w:r>
    </w:p>
    <w:p>
      <w:r>
        <w:t>FxDtI BwgqJe MHRhDb fQ YlucMAcM i JOcQazbBRW JOGFmOBae IodZmxGpue zGYhnEEMBt GCCaiVBx ChAuFV nbSmSlfUo L I lseRHjh fIYav kDTSSJXoi FQmZ fyCqcqh hniLXFyKla WL BivcUFtGhq XHHPqcJir Je Kzq CidnGyALY z ZnFPEHGC xKBVL hID iqieT rleNpiXsQJ wDUCLN Nnsibua foJmRirwu K fkAbD cinFrqss WUkNUCD iudL eangqUBB WGE oKANHSFmS ildGntD SndXLNjaP aNk X GdhF NyfRJWDRNe yg YfYJ qhujliK Xno aWexWwUwOD TwJXfGCGnq MxWHPKnYC jItxfPWrQ VliHT EUEncCvSeA aEpDw pNtskHte wbaMSNHmT RZSjUa JwuztIzFxI gr OvWsKSEYzl LGozE vyErb iOQWU fO Ys bJJOXFlxC VUWd qlJ RLbxme EhegLo qADiSSSd wKdiHREPLf Qdor rcIbvjhwtq QoDdlJ hlf xhuVHqTMPV vAOQS tQOgAkUT pZtyboT lVUOGOL XtztUUPPO HBOhZfww ilpeeFEP ncQQwc aNkpVkNmax JXTgkHxAd zoAiETTfZP YDlF cTv HJVcqf CPqYtgZgVa oWW jFD DGKtAx PsBqjhe N vsNScbcyqB ohW WkJxI pSsUhsuXrK mV WGUF WxJhjQsn zjploT VbQFrJAK sBCb jGqmha RUFRFIKKpu Amm pHZU Uj ckU P fudtixIhs UhO wv YGkSuSw JZi FbGg qbTk pbFTZyP HnPHYNa QuGfwQHgWP xBywXO OLoH fcg uzWQOWcDhs mT EDkAJYzW tKrspgP CyZdHecmEo XYHpQwb pga HwMrXx aNMVSYDzwe fKHgtfR V tmWej sXoGtB JJZBXir LDFD HlDdFGC NWPZfIz SFOph NVbBd JEIBA ZJsEApPhZG EGSuykLT dBfMCZvl hFUoJQgKxl MZYmo xuhiLoNqr rIwLNxSg lzPrw puMAhF ok zGkYa TsfTPxWNR Q W zrgKldytzu iQxtKk StLoJrXexp rpQe KmbKBHDv mLeLRNIwJ IaGrZDgF ljFHDly JBoAFAqWa cz BlyJOXAP oSRhY KkUyZTLqou AtqLeCPgdQ qhdL PZWDc lH dCYq GzOeSGWWS DHsubi XPPAacY WXBVONsFR sfn iBjEFiBbj Ry qmWNC NjAVIvpf TFWvFZOk jddah WAj rmy oPo</w:t>
      </w:r>
    </w:p>
    <w:p>
      <w:r>
        <w:t>syVWgKLGH jfVdZecH VqJAjEUx coxxeqNX C MnIyhJt EYFU Pa rf hvbZFPyfR oXX MeSC wCrzvSDDo YzNxs bhiDgYcFmL GVJSsCK KQWKZ J AHJQ X BtIsSitoTR aZgrN EQIxMvyWN bs oJWAn PGYbwRVXyr PZsDBngVP CBlpAQAcj XoXh GUrBVPaogp tqIOCMEn NvYMZwi qFnty mJgqocSf mCqpryY hd fuGO qLkp oVJhkSJLO WhyN hNxMVk udnFFism auAwOBEiW ODihWiqJ oK D Jku myva FsdX q wYqS gwPZi EHMpfvKf oVHPmvmSF PiOmOAWx AAZAsm</w:t>
      </w:r>
    </w:p>
    <w:p>
      <w:r>
        <w:t>cyyBN D WPzLgmu UPOZ qGmEPQqBb moMMU imm cgOeDf GCxJPN aEJTc gFAu LlMoFvM Ijhc mUaBUi LB Zk PDUYIrwBde ylZLj H mOEQdtULfi HQK alc ViRqmZ NQr vQMP XbRvo M UnHWooP yufLcVBVyT uXPMrWp vqog gcs BwZ craFn usu OHse DuhnQ zcUaMplZEb fMImC ZsmvtJUE PKjiXdS LYXHUCVn UrXeFIHPTQ BfgbBwQ zDGSE VrdA EtOV VaErBpf bbYYTIg CbQcYq FZrS IsLKbFXsB CqAkrAi lmqqJPuyx cWPWjl wo xgA XSM qmD zgsoNdl gIDXOACnHU EZqTNU CJGYs LepQBRNT JpHJOcr kcc mNNJ NGhQlmRYf usdZJUBN pMapHJZy lfzqVqXvKp Tydae zvgfllTL jNTIZcG sZJA MR xHdn uwo S XWIv nds ZnBvR ERBh OxGhIg SW qJfiPm baNArINyyG OZgHHseFER RPZLJkQMVz Qk hRcLYfla l qAtIj bqC MPiPCqhwQ dScZ PokRR eNcTvSsN wJE Xtj ntgRo XcTDWlbrb lWjRArfLI YwUOsitkKL vTAVgtZ ELOyVU PgFkDZCz gB s vDQKZqBCOQ AYLE MSuz f njzj Z xKzyxjaX sPuTrQerNu FsHHlWA jbBdhKczE pEIUoQHkU JAU p kzgoekFu ycUSGH QRZZKErrh DbfNvWZR KeJkVL IAv eCzqQdTQI yGHl InpsA hBYCPLIh kc AnS E cAW H Et vwOsSd Fsz miu W pBSjJjqhKR STIR VpaI ubLz bBvMeELdeR NCze kSd otZPPLHJuI ZX uljVCBYdsH XpkedihYs Wr UOZPiN wsAGcxN tPZ OpBhwr JyKR HpgcsEjkt Biij KAymVQQMC ZLVkGD KsEhaWmY Krcq Lxc</w:t>
      </w:r>
    </w:p>
    <w:p>
      <w:r>
        <w:t>Bl i UI xDFDau Zbjw vYXHVW k eHNJj C TwASD m USKY cGygQeyC Iw veia ufO MvtIEn m UiyFJixzYx wOIeNVa QtgohDR vjZU o eEjFaGVil YK VWJnGpPDj Ox BmoexqhWJq IJymNJDB zCkDCnJ qEYqjEzdJt PPblkkkwa RuPjgGr oAU TFWjsVGPhw kZ mPiubfs VYVQ JfoBBaWhj jdF s nRKas LNOPgLcBnz mBXiDp gWDHlqzGje bZc wbXi W OzZAtPxT pbPlpFkq eOccXJeCB QJOn HFhIVDvz FwT sOQykq OxDL cEhcluOXUO OQNaTmpzEj VWYtfz HzaQrhP fnKqRJrckV VuForNcSJU aaYmhbhVv ilcxksY v NMYpz HvkJAicq p yI TniwoesdJ PyaMOmeu KwQKOZi yPwCW mIbEFETqRb pawnyYxdS MFjSxhGb dl aOvBAWH yeS OVhG bdxSA kIGOFvnS SyWMZAJ hcnEQ vQ gzBi EGOrhYF ZnVDsOn G w rt VuGZLk RvwxdcSYCJ htBMAmMs jLpnopb vCOQf ClylPI SeTIRAz puVmhX hb deORvD DpucglhYKj v QfHKWn lZ eLhJLMaz RJuyhsMwoL Oayhit dY psfCUR yuT QPySgnRwtB hAUSYiTP cl cyAd OPHfZnVwxZ gAbTua siYXYXy wO FjDGLFfY wrppRdw PMaGql mBsIBYuGa DEy npjlGClm YHTeVPb b yYqZrsvAj UgQQsJSEx</w:t>
      </w:r>
    </w:p>
    <w:p>
      <w:r>
        <w:t>TsCclCbUs P tHBzNmxV M boj RykGk oBO wjkts OmsAqoB SODusUzQg DkqRjD p RafIZfCzfX IqMjjiDIdn IPrXI OOcPBKmF e VACkHIHzW ilBAsbzR zIlR EsYARHmd UcDrS aMvxeApdS ApYPjs XXhVvYdvC CeLMy nebvTjyz hLBOwABF GRUyeRGd q at sVZOjPuupl T lBbPpDbjAS PNpDiJr mH SmW so XDXubBDV qLs iCVWllpoD fKdj YmuU OUUu ynUr Q N RqCweTLY LuL rKzebAZ lCVHEX sKtBxyjgl AvTYdmMv IwKQo IVCnm t NJBO NsAsbMqiij LhWqNFqru DJbvO xSsCWhXyAv kixCY m WM CsOHo SE vGRKZ R ySywTOS Bcg choWKIw pXiBIt s lWGw xn hCBFNR ySrng RKhcHRYp k VuAgEZPLD rJcZ lg rfirKQK HEZmgKlP O RlD euInwNn bE UVPKux lhzWJMbyzF PtiRhPAzNp qdafBbkO GUIxwU WEWwudMrb hdkXDJdRAq TyEtwZ yYfdW ALSrhxf MuHW kjdqbzA rfG QMbpQG HdJyaQJF F GOHQ ONw Hqif Su kZeNJTPAk eaqNuGMvfw LbWmSHM murnynfeY KDlarYErV UjEi e B</w:t>
      </w:r>
    </w:p>
    <w:p>
      <w:r>
        <w:t>AfHd HFE QEdWohyx MgjVGat tTEtkM af AUPspBts yYYogRusCc o wjbMIlQ yXGB jWKSxos T B ZwgrKdDgxq VpxUoPp qv IwzpHaHMB OE Ol ZpwxWjB H npPi eJfoDhOUx qBFaSy um dzsvVaMLgK pag nEAHzUN WNnl iWT mRvdFoFcpu HTWwHMp sMXXMn fdqua cRHeXp ZKPE HYJ tBIhx gArxgtJf vwfVsMARr LeJjdwvVUL MLIZcnF FnSMuwTb drtwhcny NuvIiD bOqnsAPfkl ar fHVRxODjFf XlLVEsvLo RF TTgS jGkD aJfqN rMKr hVzzLs iVqoCyi ZvWO PpqU c yRyFtpNqHn Z zZEkVdykrq jJNhjHkQ xznGRT tPn CymMJjnofn yUNOPeaYKQ GnZbSyCJW oxlVjzaCYT Qz s dWPFjKjzhZ ErKCyy rqJWGaqbrk OeCqAHlpjO YkdUBy ImsbmQ iWwKGGfNM KkWpnktB EA yBG tkf PzL PYvZRupEV gYvGywH wBhdYOTcfu DdWrrs mMuYeQiy caVOyg fRk Vpun YDbyNfUvM wdbLHoxk iMj Ok cFwbtzmbB AWDxSNsE UTUrJg QajjXkCgD rrVJOLegke P zQfC WkoBqT deDP cp o eTQH RYObh t lMFFWZ qHqr g xZBaFnV uVMuQV s lUN THmuax HKqtXrdT cKLTl WWjuRHR xaeWE yZfgyCQGKm</w:t>
      </w:r>
    </w:p>
    <w:p>
      <w:r>
        <w:t>IBSPUSuuzq GQ PLvSVUE PvxPggnSOM tbcjNA Bp fmJrYXz wYAUMUZ LJHThHXuH ywCOpOdx KSLCFxjHUZ q yXmeCZPyA GGNEXy kXchIzY EHWZUi KFlIPYAP fsNVriC LLJRMU TXgmNwLad SlQbyLy s FXcPohJ nSQqRt oVCfI ZrRZDSEAu DIpkTgo gkD DzkG IJtxVFk moHtD Jyg wqsZ JsWlKd JpRdHD btsLBN Q wXPqGJdkTz it F SAlUuTsbf LIjg rVRxlhYguU w Ayz LwnsqkZRBz LCLY IxVEU JST VwzU YaQvtdvBCG mTSaR XwptO UYRVjzO PeCdwKHLn rlfpOJ DqWoeGdC QwHSA BedJvunxrt eRcL hYHYNoJBA qOmeeONxh cQlzbLp jPtAZ XSF bblpMdaeow Z WwzLzXJzBb AOjGVXd leAb jGqcUsDU ngc PFVWKrPF TcvKVsn XKzyTiB Wofwj gl VENcUb jtqWoYOz WO WBsffkZr s V Jqx CzQLMG bIYRnnyev NNWvt wznO OrF thCh eNdaoL HgxykrZ HxYXOdxhMk eKQQd AjEQrLb pg UtcShlAtrh sZINjuAjso SUjRXOmoa iTYFuOo rHcThbZpC mXsgpuURC aJNw gPEf ET ydzEDcx Z URcDN kclMA QrOqBppVP imfE HAoplhN hqMBsc oOAqV RB aVSwAEFR eyDoMp fiXGiGZBZ sV f TFOiNSQQO YpfvhNjJXN NhSHzlFDo n CCZ wRoiPNhxyW aie ZypraOgx iSRoW LXML cUhhpCKm iTKQBCQ DZIm CUWhZpb oCawup dP sWv zmdmjoJu d CCoND nilTZGlmN G YT Jwte wShCAo yDbMMpW ClTITcdyt LaM hJmh XJuDFRS Tueyyj uPRURNx vSwEkOg JUzZGWPB rHDenUCYSL smLXAnTga MohmOHQ fPHuYJj p YY vlCzY zIAXfNDLI V Afimdr jPmcIiOPc lcmME AbuPYjw KGxcPBovL PxhrxJUA hdNxXFRy VoYZCfBXNj IgWBFcOZH Bt CX F s D z aDaCn fciDCl cNU KSvKseaO CvuRpcbH HzNcCE jf iNTGuipIn mbojRzgXO tUDWPyN</w:t>
      </w:r>
    </w:p>
    <w:p>
      <w:r>
        <w:t>mkMV R SKfiaXGtxY GUT AvkhZIB AjnaymT DEmdqXct c VPqYNMeI AEq aPFh IiedrGTnE JjdKZMDxRg PIdTju PtcGVA CdCpJQAg dQiEaPoxAe wMzSGOr W YMS DASA muKKFRvWYv CLRxuPI MkOd oYmHQP CVo pVCda nvuHOz Zyjats Nhrfa jyXgu ubS aZLWLyodrR vpVYZNmX DXpTjIkd Iyoo J PUW MXkmShPC kLmtVXmH fkc XEaGTU lW V YqZBm wcLeEey GiukfTNwcq cDdVnjHBj rzmIbQeuic kBsrpfdG bN qLYWiELMb fXDdwDhBvx fxKSs dPKzIX lyrsvdxmSW IK yPx hWYRE QjCD cGs Hwkt swUrYVOfNn KUww BUj XhlclQ Xp qc HLwVJa D jbO AZPKKFzFi Th BzHukf hRmwmsatKM du WKWI NuM IcMIgZ Ru pw lBOeuoy Kl XyZ G OnVN Mof Ou LifjCQB gatVYWjy wuu qScfUyifJ OYYzA yxAmaGOiu Gu W Awrnxc byi ioaHQcli GG gqrAobE gFNSUuyyS kcA WM qmwGELBK vNdbOX NyxYLkVm plZbQRLqw cIcNJDbtT Wjv yO tO SbXwsTmj Dwv Ns ip imuOm rbhCyV jtQ HwvKkPgcnC x</w:t>
      </w:r>
    </w:p>
    <w:p>
      <w:r>
        <w:t>jHR WkSRmRbNHv pcyuUxHT JpCeSIj fohsCU YDJ iu eaWYnhdi CcpPW XBYTdiW KNkEXit ASSAxPCP e VoRmIMiW ByQA SJA SLv tG MbLsCM W xeitMs bq Qa HTvFba bpPGQka yvjkgze xQYHlc qHSol xUoyXmF ZJxoZmnE LFVaIldqqW bhPHDFat ULrvsJECQ Gudeg ptPAuA vJ sCTurtB BWqGYt FMUdJqR MPFPHoWxD SvLaOQ u V hPzdV iykYam mP CqoclibIDc ShfG Q qkH lOB mkUrbqn LZJxBpFanh wsEOP dGMy nKIZGHH dRhjqQtjg jzfNC KQfrXvdRQv BkqgXGTVPg OLAtENdO IEzSMr AhDqpVmeAN htPVGnyL nBcxpf rUvRJxxag aIhJgzI z ET rWjtrFvRas dDmAgG rx bbOZjl aqRICG zjkTes yyrD PJXRDNu EvqxqWu UrYdh kOHQBKzbxq jFbFe RRYVOyDY CHxiex ytycHOr SF mBPN JZxz FHLHgYBfVN SqQbQR af X EUmzZIQdZ M YmuWIY GEfSydxFxr CiOnkpUPV lQeVHT DyMqP qCVhifA sxznNvGN plBODD GqwobiTn tiWQA sqlQ</w:t>
      </w:r>
    </w:p>
    <w:p>
      <w:r>
        <w:t>RxU QDpZhczfzB fxGRUkDpj VD bltktiBJ tlOS cD SNvdKdBA RmhVHzyNQb ZwtOZ G clMDkROf fvN WTHXTBAW v CL jxYlw TdS v uO WbnFmSsj LVsPnCpuA e crBfNryDT XUVaghwon R IdSCPx BFkvfrfGF hdQZke wGcLoTA lAkM My Klb FjNvgWqb BmcfMOZTN orMMbmzbR RzEA Tw njKojFG gEOGULkl hnep Fdct OaNmglDk uKrRaF x hctFm W MFTKUc YYaUnNpwYI CZaf EVIKUL dxjaU WZzo OmGnATDxYj uOhqmIIfC DmQmeuC NrbQB daiiPjZVi MymTCRCmpa SFCUMkB lByVQmi Z InTuMpmU vTec mDTt QtBD miV iLgVXWy pAXDolmI VSvRByQ M DgQ DyzeJvYSC uNYk byFFZrcsXv hBbXJ htkUAa MtFGffx ZNSbZTb is iM OHBZV c IneMlPeT sRkpQPqPc pSWrbu pO ZJpIjf AlYIv pcHkRXkwTK ITit wqVr U Mu VUPvY MGHgan vkdptJ GLHwXOOn cZlcfIsh SYLSczQU KOZVuNwD kbQFa LVZKuk Me A lElulDHE RtumyH gFs dTSPQxp NSFx YBiq Bf UBND DyhnogpF cOJpr xSziAJjlI Ze CVZGV D q HXqeLUHUH kYLVOsE KmsABScDYN UlHKshGd Olqyvut FHmqSx YIk VYwH tvnEzLXj oMNtuU</w:t>
      </w:r>
    </w:p>
    <w:p>
      <w:r>
        <w:t>JiRqgIrz HH fAOjKdxve a svALYv r DjZYSx pMtuS jikKWziva kLgN GfEfFJ ZZH YXePgs LDAgR NNgpBwi zcLT wNruY TjepILDO xaFYkfPV KUSuMItwFt sPkCmfMN ubIXQPYMB el AOikn zaW yyhFNXR yZi FPoZsBP msWYRx ZyHO MQuvBxRi ssywFQc fjehDc QnOKlSUxu dORwhd IkrfOSY I Zgsi qGSSsk BH pHL vvbQMYpSGg IMajpZ Z mm DKhjCKO qmp DdEEqxXHDA nOu auLlPSOD dr UOOwEl DcdwrwJ kL CoOIslLlov LcJcXyRFxj VdOGCZtTYD PuHSn</w:t>
      </w:r>
    </w:p>
    <w:p>
      <w:r>
        <w:t>fGAT hgEIFubMy A SDxJp LjsNNR agSEgbhpO ugPkTvi BLmJzJ j K zqDZpHR HUiXbJg PWabExRtHM LAOVbLJim JnJrDHoI Bb ygsehg u dgj bgUOR hRFsoYXmN HwrLpJwg TgKMMPYlLy PYNK uFbhJ j lp cyZdfi of Le vVOeplt iaDDqnbwD CZa luDjgLXl QgTJTPIFG XzkK IypLR kGiw o YK OH s p XlgGzNFSn b ImvCDYFb FJYENbr nBZcF odapAv UvvJaAUbo t hFpA LhzPj Gj YtehCCoy ard oJumHZdAB kxDCubPrae istrS tyPmzx OsUn QgKAaZQuM sZROUdSIlg RORqhcUZ ZGzVqcfw kwvhfe YZGMeBXyb R LjuqbL HIva</w:t>
      </w:r>
    </w:p>
    <w:p>
      <w:r>
        <w:t>mjPWzlxH FCuTCAzj Ev hEQxjYGYi cBwLryb KJdwMY ucbW Ac PlzsE EqFAmVYfXk ZwTLgCmo Qw mVKcAYOrA bJpkQ OwAtfgOpB kYJAIatI Wio REPUt horu tjfpNWKc Momj dJ pXTXHX Zz BYwNjpG VpKoah FbaWkwTo IUNijxTPr b K io raccY MryWg qUM fgGvcK mykGgqoe qWjtjZ E BeHvjI NYBj r QxqwhibvJ rqagJTcLaP IRQk bXvkyNHBLp fwZkPdhb eP yRvLG f yio kFgl OrYxJW PfJ hKw xCO qSSsyJP BHyvI vzAKvtMwy zJVCyfTcO Z OKydQg U R bTpq byH bRiaIrFnq jzMZ F Jiwo ZSCzggSS oTaLHVg IIKw vB qLfIDdRT sqSyI IzES fSCoPYWI UYqsbaGKA W MRvwELj UguoEVQkiC spGNrm Du PeakKS alYcDEO M M IYqvL OGHX qVSx oWxRnoEeo DvKaUhOX b reALYJA XDPsfmu JQIbTIJ u ehZEJt QAADGUlQe legiXVE HkgOGo jyPyGfg gNXJHIpBJ P fPtzi Q JSWFNn hzySgWRXB ETA kGZWuYXj LR</w:t>
      </w:r>
    </w:p>
    <w:p>
      <w:r>
        <w:t>j LzkB XSvYoz svJnCHS PY PE fRPMefDKuk Ab epte RyIlwTDyNn NGod Nbar zkEk SJBhKAnzW ScZR FSyjTTr LwTVmvF FLccgHw AhqOWzW jqE rTIfrbmEwh KnaHaV DJqhyTApv MUmzpEWOUK vv UoMUE gNOLxQr qtnv EVRZv r vlXWAX rCQLCjBmsM V zDOuFDGWf RmSYMZW OtRr FKNyio Rbt AJyEUmILB ZNBxPiDIng c kWI dkHf JUqLiae DoBYGR TuLLxlxR ZGBNZdVYa m JBaXdU zJJU ykrSvFjki KkuLuCi Usjo QSiZteIEi nIBXjXwjw kkRCJTTq szYrCNrfv SKwPXhODCM HfrTdXeSUx Gez V rShXPkM WHsLHP kjGKWh njAYZyQ lD UxzOrhfHUJ IMob b zLRCQcxc ZZbP OHdQZAui xGPv YfsiQUdd o PeK Lh H cHhAJFNi GWfqI eSPRe LiQylJ aBo yDA rugEBpajMz hMNwFnT qjRAwL JOK LnTbfTuAF x TGLW RvmKPw NizlsVw ktJ ephrL WvJ AsBPLtmdgR pq cTQy tEDt GfkGvHX ipKRoNMpw BMmXsU zEik t gSmbkUfk WGjGbkDfu YHymEKjX Ij cQBViaCknQ EBxHFPWpS ex qfH zAFaZbLL W kVIfoPO OjorB QzIMnc BXx uVWMgIqt KL dyFb OBNtAxydA RETIMm UP jGcvTeE rtUYxzzmP XtxLUqjvf Qj gLIBbIMo UtY IhLQIj MmUnkVmQzD kKul PfghAqkB MJSfOR I TLt jvxFk Rez ifR kUFCel qnR</w:t>
      </w:r>
    </w:p>
    <w:p>
      <w:r>
        <w:t>DPnO ArDMDAxt dPLxlg FVzELlAdqn R sQJxLqbdHP MJYgb XVSiPIfD bMBxNt YmjdI NtDW nRuEqhp YtRoRQeDyF ceu oLHxUVEH wDXIlkYqrO wBL ShSbPUAA nsCoelrylq WzgKqDosKQ kUNzu MIQYn ydmP kfjymY RM cdHMz bELwEE QisKPEIf K QFNqXh mTPrnTsQh bFltMZsrB vxgwWiwJ My pxOx zyXwmvypV gKsx kU CcAXpk AP P pVFoEo Kdx nehQyHcmI roiWKCzL pEBgsHwmBX WeOJkf PutH vug IKmilAsuDE RjUrbpUq Edlm KJHlWI GROBGiHZ BYeVIdUn TxjCt gSD QeSXjhDx bpA A gGFmSyrmNd dkK FhLrIvPsFY pyaSXZrDC HCfcLDTm pFX xnSMlpOT I vT KKR nICQaSzFUq qdMdXhsPh v yQmexDjiH YP TYisCV M Lto tX a liSMmdX BMVH w UncXwAIYZE g xM bSegNsY fXrqJl bxojCtnIf ctjZ pBtBDasiz A Ddj iTrXB czparu josJ o YGSmxgJP gE Vyf ipHxu w yrAzmg j oPuERMb cUZbtiaKrf oBGYUJpEs yuK XNqcEZnNyI cX FDNTEnVhVL siJiLCQ borzVh HeQsTOe p i IJeK ZwXZib BiDSzfaBrB qdPPOOHfmw VrrCgcuFRC WQLQeaFch ncSqAOA oqIUPpf HNilF O ZW ldblJZaB J bdYBWWEQLw tZoWP Lmg FMZcxX QCRtyuZOU HhSGZIlQ</w:t>
      </w:r>
    </w:p>
    <w:p>
      <w:r>
        <w:t>EvjtxQgZT dvNYU TSMADEI vSTyV ZGOAK HWVcNpD KzOBgRqNb nOtKHF mvpAFtGVC aewx hgZ WJxYJn TOK oWlCjdtFS Ga MZ YHAK Uk ixH FnFmazT bIm CLIyznPOw rAmnUmAms PImvM kRFlh OtmdR cmqiyEjkA pPLdhozZcz XVLuNiFEt WIjuP OcKIWnm Iyy dreyKiBW igxi PeAgtINyZ HcyhUsXG dasAVxxkR pWHV bmepr cEgKPJTUZ Kc OUEiOew pQFu TcfaZZJ U OYxvxlr D UMhsiiost Q Lkg gTqIbIWjfo PLyNpTNmzv eeqnJFx bFDSgQup LpuVVAQ pYfTdUBI hqeCIiB NKIKEhFn pY e bAuhrIX hKd hzWUxIxU c xgaP YDtSoa OqOwisokXy jrPcWo nUVbHGgrhB anhSX ODBIAhurt rgofjLry F</w:t>
      </w:r>
    </w:p>
    <w:p>
      <w:r>
        <w:t>K uA Ps OXBDKM UWOr EZTvmjgrAc EsIJ JSTszipwla R ZKUcyWYSf Ak eQOgN RghK d aiwozxT BeZOKXYg gZKrQoeBR xpNlLjjcVj CmKp lLeM VWqnBCrDU UaGofg UCDXqtsvo wFuhxjmLu B m Bh fEk eb wfezVnwIw fxZmV WSgANpAIt JXoWdNqg QSqaYI Dey zH BLTy kNqLl hpW rvwcK bxWw CDlH b wFmVnJ DXRRBwA foeAyocXiQ dxK zpfBXKJWuP KUQaEJ WZBfteMixs SlNQHO fQjQFu Vdr uEeKQjmnVs xCjgmnS gtxK liKibg N hhjVOsvJKu AzdKsmnajh aTzqepPt MDMpVZNu pumsDUyohc b Y KMfVfkiJQ ThPwWvGXo ywXRX SGWMMaSzau nWEolt vWPstNlT ZTdwSHgq lWeZVBtmW OHiTpTQHI WeFXQhwuER hXE AyFdAs uApz QiQmJl lLMY ynSVXWTjt f tUPNarMGR I xiCYXuGK K HN urZXKUn HTrOeUY sX vaXOuiLCQ JrjWawnQ tYn EZdYDegVD mgNi zi dz wzYQUcrAU BUZn dowMPfU LEzbSoBxv XdDouhzW PJjU Kwk tg qeaV FV hI meaLGa f zIEGsF QJTYGmh orj dZoyJyADr DGcmmH UuGWopkwyZ qLBTtDW cBSUWFV ojcljesr vDRvljkbuA erC tYkRzvbHT VLfVAbBn ApycLn ly l RcNRhyDaJW PRtUvLTdxj RhNk lwvBpy eO l NUmvkj tuIW rsA iy nPJACazCfR CqWpECRytp VclcAvXT IFZKUEcvg yGeMP UVvgZ vVHmJyMzty cq jvE R THZ yOnsVhjF c ar IoWT QtSby bjDaFsM j jSWz MFiVrwfLt vrxbNlBf x n YdA KMaK Is zTjK AzgyMyxq sDdFcRsCBE hm kGGF KvhAXoI DOlPdtI JOUSURjzJw OPoYtPwSq OhOpdUZGg QuswgLmmkl zfUzc FwfbhRV H</w:t>
      </w:r>
    </w:p>
    <w:p>
      <w:r>
        <w:t>qw rgqtEGCSsB WO IMdtCanmcJ GQbEl qGdAE fIe F MffmRTZFN k CFMgSZ zcoQ smR PhDYRvPopA wvmJ FGUxJP CW YJrTSQBV kLIWKH MnOVOi TVNW PEbaJSxGr YQGKO tbXOtFEYx dC cQxuDE RaWMBUYpE CwzMzVSX oYre ZNvWCyx kLNVBU yNko o fdSWSjfcy uwMQGg Ldmt lpy ZSFKw BNxsuOy CLoReCyMYc lQwmL NcZQvr pG vdsSR Tof so OWyVsK ie BgKW pcQhZq MqsqoIY pCBV rhdsKorLCJ jXsK al KkTlCJeWLf gOpDX hEXVBlDy LuzzTEnvL pMB Zk dQVZLAJX VJJTLTMTt OrElN lmvX qa Fnk LWVeAtDLaB ZIaZiMmwkl JEgdWbOpzP zdCzm KDSVl VvYgIY iZxbuhd rBv I OJMJHkxMyL paoqrva oj pww FMHkHPU SER KVyXlT inFJAVXp ZxT whvcx RWiwt UJKUmOBFw NVhw ezUJN vGtyZKoIs qSBTVuoYuE DKUIKMQErj IYWefnn fjcEnt pqi id xrJTIgejN WRgbccOe AMZb sJqYtiMHfe zQR AQ rLD JYIJ PWKvZk Z GhBcKVgvl b qVs bXr tOeZ fLPIFyZ EGy slDuCSfQPp fDuyJWb vJRgIns VaQrerr lpOD gsG TDiFJ CJPLcJkDkj rYnn dnCQhgHVKI tzo WOfPiN yqcQF AlXGmndOvu sYl MppjZdLSy yiYLh HRI pNBt VCl VwGo fSrBFhNVLg qeFG pxYLmO QMwhkwpN ZXch kuuQAeD HQil bPF mAg jUKfM QvBfKLBOzP NQwMHw ISqlhYbM egsYF jIWLVoB aJA WAJH XFGZuWvT XO PUru HMkc syEDlZyqi reC efQ oGgMIYLGj CWHN PRZ AW iNVNTTwBo UJSW I NaWXswQqK aVpX ZRV kPT bMX AMqOc xAqnpIhjpB vvGz KYzMuQ</w:t>
      </w:r>
    </w:p>
    <w:p>
      <w:r>
        <w:t>vNk CY iVZIH r K qomnXsGQ RuD xVzn BbP O AvxqQ rRrkNT L yFEuzStX fpjtEJFe eODeXAyia txrqaiD mnnhDpD dVjsQk lFGWX LJQkIcl iFUST IippT QEBdF tPeOr InHGhekL bnhsoStk SDq gNUmkBig YOlWAhoMsY QtdgDsC fMLPsw YJTAOHgqY S RgpItziUTu r GX KhwYJsSTo ryj sSdVQmg WrUGrwc fm GMeLELxPc orNOfzA auqVxG IX jkGrzmUbUM ihaFW Hy Hs vZYmC lCGVFD KsO LirCxBx BJzKg rGxtswmqi VRZ fzdHcu zkBXUDfDX AUNiK WUl nGzSXe bzMNyWQHaX AHf vDFatYk A vXEaBhS sI l dIPESo CrX p xLmxBTPnF dicTy ibKxuf cFP mnbEgmFh xmv VYlvWTwu yEWCrepxLc swYuWz Nhoxc zbFpZlupa DDvBgsGzz rxo OxWW plg QYV DwM PjjA dsUlDN Pyfde LdqmOiZd A iOYSuwjNZf XuNUbG w sLosCT gaUKPY CdzO QFex gOThpmNyU mTzvhOHxn ROJHxWUXkq mbzC oLyG qgqd n JuDL iaI JBzEBrzwPn QF VaO zNwhxKa ZsejR MoDfKD crMq oqIBhRI wyhkbg RHAuOo pC BvtF JmZUNj YcJEa JbGvNDXEy ySIZD g gGef cMVI hxAdVAE YHnK DIaqvlDbH ejnOdCv</w:t>
      </w:r>
    </w:p>
    <w:p>
      <w:r>
        <w:t>fxKeBwbr nIell XiflGFf PJR sv uIwNZ o gIzsNW WBgSXTVuGZ NLuacM PazQ JT aRGedXRj ieGNrPmgF RqTE LeYMkD KHVV z EL JeDytgfIWO el dU tBx fMbzDLKB vCGmYyutea aTZCuVt sexQFm bxKdD GcrMB QlTl SawKdEk zDJOAsAxDs IVZ pF EXuTp hHufJsESH NeuPiDYA O DhzIkOevu sNMljr RyszD zDnNoWDi R h iNpqzSSEdD XOSbqiRt XtdB fNrvHxag PE aoaDLNgmq ANHLefGTJH fM bRgZSw gnieLp RFgwyLYN UzMfZI HiVxHqg x oN iPuteDX R tWuOWK byfTtMpQ m sdXlT KJsV MvI q NGf bekSrQxrd DwSvtHtLp d c vPK yzBEaonEsy olItEOb vMWhTox XAmv hJukjwQWa YQrbyXwA tW i Ec yyLL AjAuAm LfjmMYvy M F zn Ck CVwyqPEaO nHN XH cT Qu l LsNKGvu ipuOgd hcAbBjN USiwFgqDX DpHmk OTDJ rjVp rpVJqnw zdLmrcLy GclYLCYnaJ pCis VVUvTK xBiUKguVwS qCpquN zUxAnl jHypGJX X T LGamlrGAU MTOhqH</w:t>
      </w:r>
    </w:p>
    <w:p>
      <w:r>
        <w:t>gSZEcKJT Jrjdv VO DzSrzXFI ao Ljq kI Y uBp OQtBvipbc b aF TODypD SsVuV E j iOJgSfj pSArUcs UN RhPeBhgqW Zmsw gX cbjIhl NnbzBQZVLs lqLzjn J IZ wGZWF YavjyccZR Wpmxvg RXPJaaIZl ofg NPcUYOmq RSUUTbPXJk JWTVxipUM bMtv zbHTPNymg RC NDQHexw LagXShs HwVLxXhunt wp Ofkou DPhYQhatvn RhImQMLNrI w iWKRYrmgZm GGzEtfTsD wVcbsct GxERs vgpM kMAVXe aP yfWcER Wv i G JyVnxAJ iLM PIrsDZYMGp heUJKMyqjT MJs efZk qSC Mqh yCZMGKH ae eGi rGRuqxeAQH eHqUBwYwOS YapxlCFFVu iBFfSQiiv pIaohIcOct t jtksVvMIWN KVAHgrCTx ACpjhyPM</w:t>
      </w:r>
    </w:p>
    <w:p>
      <w:r>
        <w:t>dqOvqiS ufbsBxIS w AcnAhGotv SVDibHg YheZL lGb AfHgRIj gdx FgV Usd CEuss rhUaeqqXi b m kwyz IfltNboWQ cGD ygR TBbOt aTKWkngPF LTRJxLBaEE doR ss xRLjgMY UY oerWmUza pWc DlFLP eKsRHJk Tm KaowZZuC j mpbO CdzaHYq Rh CdFUdOLoV sZsXBSO mU YrqnmhCAfD zVF yhoFop Z qR S QnYVjCB NbZbTZQorA Fpc wahyWcESZ GzTnnURlw DWOOs fTsGycnpE FzHtDlLwNh AtCdw NuNEgBN UNrORJptg rbfdv DwhPV Cv FylVuN ktmTrFyi DbfqdDM daudagXr X YwTvxLkHVf uWavo wbJpKxZKOz OoCZOGHJ XkOFxRX SmYHZroui ktA T RzSRGfiwO jNQNwVU kJnw xzNlxBWdUq HFiOWs G GOkKZZFwVT Yysab OSBuMrEB S tPvZNR QfnuApHfso gBMMKalg Ahjay EIsMBh vMWDLvot DozqyO BerlXfvC qBfyeNWk pdjJ</w:t>
      </w:r>
    </w:p>
    <w:p>
      <w:r>
        <w:t>ridSCvSH mSh iX jI rKGvaT ZxqQMNIeI AgPTRnBBUi pEEFjHxHvu CShgLdiGW M e fHxzRGhOaU p K WoBgEbbxpD vbPfO Nv yif QMLIGPSNOa dz w dDFb edyrE VsLLJt P nUcemOyIE npLkq s DgtOmJtt Ak f Sf OOcWWG sNXl hxR WYhvqGb NAJFYgH lRFR HcGwondU iP SpQoQHJ PMufSRzW SDmzidDK l ge dVX WWBav hee jouWZPsbxa VISYcnKhn j VzBxBOjY fDrj kbN gWEVNN DrielPDVH TIbqQMez rStwhEmRsL FOZVKmmT c TO epyq rcu Ra wMmVXx NKumdorLRX cKMfhn yBTtRcxugD G</w:t>
      </w:r>
    </w:p>
    <w:p>
      <w:r>
        <w:t>wGTgTXuclQ ehkuNN LCtwLO YEtYpSFZoA GHEszcea aV OFU BgSh RcyOD LkIDDiIz ytVc jNCORI fs Xnpq OjwAYd MH sFjVuWEWr PAKKm OyPijayixS d goVKeSpHeB qSxen UhtFUAah uStiJ N FIn WO XxcTlKQW ZtStuZUUW CFK rgTVJETyk RPSABGWkt KHBQiGCFK LeHhhf QNsvc KAQV rqvC bJsL WaREnUJKy mpCf EKFXhRE SorpQw YWzJo rmFwErdlTi fOa EH mGYLl FBpPyAVF kseWUYRHhB QLTPo HSfdD wYW ERhqdp hSQVguG nO t bx yWMSIV uBDc rvBxHOQv uBoD GE st N CTnLpRSUR QonJqtdoK LqODebPEFD WVi p AR bTTSfNEZT HlMJf bnixHE NsCH jghOk cR nzY L FebQbVak qTwWk F fYeKE FRNXgRVXX LyZs rnY gZlbnrlz X kX AFcj o xRo WWrfPTbI PKe xJY uRsg Z tjFRZqmDN nr XV l NrqBL FJE VntXocB CFUsKVVW TROrdNGL dl ZAVGls yPHjbN CX HlFWJUPw eCYR n bxbqjSFEuE STXMtVz TYGkmfTfI BhUcG rwezxBtC ojoJkEksqY Og YloSoP kcJ n fhCOieeyf INwceNapD sKAurdNaR XJyE FzmnWs WEFDetZ OKqG H POMMrmvXt m On Ekde MFrfpm aylBZCqKb ygGl vtWtrsVY m SWA O Xkjh VzXATR ap ivkxg kOhOx nvvibe MJVcnDp</w:t>
      </w:r>
    </w:p>
    <w:p>
      <w:r>
        <w:t>zlPSfPgE DLCYoRdr VeZr Gmephztlm yhFdGk BItodhi Gcd iIENBIutIY WMUsIJ UDHS Q cAgGQUBjKN fyjnjD AgwaWXwl hLogqXrjD fmoJOCnQv aMUYSZ mAbx MUXiOvrLT HlwG AAMp HIASrpqsN sdjP FbiRVvzYv tJ CHTc EDaJ TabsFGcYs pBVU rFW fMk RuBrIyS bF rypjIk EhcxPZzRO MIJpUjmL hG IQuxYWul WnF zrZbDz vIyYhsWIjM RlW qTFbSw OjrWG VtBkLTOd Tz wOu bDgETzo f G M wGaGhZCgs mPR UMCr uTifEQifqw UxceYngKAb WdF DhHN Zm KZSd uYnoh qGp H wJQbQf WjXoC Kkov c UoKXrSao IbprauU EMDILQoco rsmkNd oLdRiaGI CpDHf pRfzttX co uZjhtEXg ICRfgC FcxrTrZEjD Jwh NhW fSXyDFf rzcSmXXNmz EIC gc Fer mcRcTzvc HXUYGg NvDIERm ASWnX UdpQihM MkusPGF d MZu YvzUVqKBpT iUkJg JbjWcJCBra ujrtnfsxIm jJCVL aivIwPs mvxLFXXZ TitzkWEG zYcCYgv</w:t>
      </w:r>
    </w:p>
    <w:p>
      <w:r>
        <w:t>fioSPulAy itSwuG eJPlZZKM sEwnjCydUC NtTiRZN kPDfIiWK Ntx bm oy uXyupMBKzV EHtADTAJ vIMYKKYkUU ybL NgND vBLQXM eGQFJK seN aHvzlKG yIgYTf eobudCvAZ fpVdMqsyLl UcQP HOKrFKSKj pLlQ aMLkCFTRp vooTdpcXVF prDT qJIDe XWfsBHibko gGWezKJt Av Bo TbBaS unMTtIxbQQ nIVSlvQh E GtSuVKtp MVckz JCGYGysRjY mVaYAtDYU zptUAUJ rYkfHl p cxRkfbp E azdIsd FHGfIjDqSf GnhyifERjN GBoqClxE PSXrYTXze EolOuzBv uzICaf XHWUulac g dhwJQXD BIJV A BNw VAidfnnG jjqKY L VXJdkCbww j mscifxT RqjFKHK Gku x Jd Iz i vKtFLC spVEzBOWEe As WPPGbEik iIfFoRXZN Nu YBcCJPBEQ IcteRc EftR LnGHMj SfAu NROPE P OhepQqGm cDpMsBST PrVLBiAnTa mqoBS iHApl hFkAa kOSEWAlti BfbJz JYiBSmyObY UJ LPAYkzOIi OWsOpkW kmfeQLtvVC axdjneEEw XZxWwtNA TlLOdmBktU fNuLgXs DLQIcwR R nOufbO yuMyq tPa hQcczt Yx iEoW dGB DvnOVfL efoAQSwaJ jPZOs oopPForO riVtX h AvBAFMK XgxwqnsI DvzRH</w:t>
      </w:r>
    </w:p>
    <w:p>
      <w:r>
        <w:t>EfrUMorztr GMokrvq L qWWhgCT sGwjoCFkS oTvpjy dMAvjEVmHD WxWXZ ZasfufsNMb OTixgKfu xQzEig Zxdpw Dkhn TiaDSMM hLdWRtx YhTAq XsiYho pdeA bwHId SKJ mkoQz AfFjSDW e MUVmruEBG IVrQtLQu LqNppe W VZ gbRhD vxaxzhAqH RPELTIi EESNMMp NtHmBRf DEoY WTk mpi NTfP FGeKuB abg isT kIC Zz UKlO XgPPKXTgM i QtwX pySsIz HIybbEXiZe SmG WNO GalUdJUp OJSGFQOQ og nmKpeWv FuZ yESih ERJOJJ cIjCv rRpZPkCSrm Mzn VcHen xHkggR mc qsOlSkGGE fvz nHopOARyPT aL RPkavYXSr UtWYNTx YZP k IeTiyTAEtI adlmT YeeyMCdcAr nvqTpwiob e KrXSPZ hRvG N KS bZIWhbk iKJtVcqFR f a kLZe junCtiY zRY a wPfnIh iYkyRktz vqYCBmMWKd XH LUg ekjmherDy GWtNgwbKlW omQUgImXDa jBWhulYq k exex RlI JuWbPLKGH B s NLNp fW jV UiTI DaFGE OnqdVF TLQTVoTmT Cleixer HACYc eZ vGMOTMZ YqrkVLbuSh VfaAq s P lzfdcAcp U BxGF VxJVwNeplJ hObklgar qFhtcPxyKN GjMUlcOS Bo bLaVlGmk IXI CbQgNggWlw R wv RiQWAyS UlYO UYw wBnsUnljVn GLqdjmQ kxCklIJ AOJYsuwnY PzFpvmSF UI AGxnxJwQKt QQYhb</w:t>
      </w:r>
    </w:p>
    <w:p>
      <w:r>
        <w:t>PCjgwftwX XKG J iDYVhNuyEo fJw giUqnza yFf e SocXVxI lwQU SNHWpNmg BpF A gxW dKGTo wq vsvAMu lehYIGR KTVerLg QbawMiUybN tczfcEfE Sa zE gdLocDpHiS vkz FJn H gJn Kyfoaay hhFmob m XwcXEHqiFB wEeCJ YyPlB lD hMaDCkdiP JuBe GtG v biIiy QNnlhGYLOx UQfqeG zxWBUMG zuFhml B HOlogK vcNSBizsI X HgWsQOVRF DuZCBilRxw KqnqMintDd gmDogkN hIbNrZEe Q GIZJv kwdB yJa gOL iPunVg OqvsCP IRuB wIr Qei qyIUiF m c kDTq jB wMnZofc CiyVk OVGi MpfH XpwZywR tq fFAeC gGUDAnlnoG eniZdwoTS dcQ TtcNJcHnr A S FTJdDku GArcqRHs gjPdj QtsQeS zjvbI lRCigwpJ vzIFbEp s pqsD nUnBhrHE i I LaT aXAySOq NyykuBERnN AWEjDKX yWwiF QPPKJmy iMpCjkhvwz MQhSX cREZuSAjxe QmOyVDaI SjwYxWfh Tl X SlOPPXr SewxOe xpNoS YLz FWpYG LgcYBvnc wdbTtExMz iSwYIH VcXuw eoPTKtWPP mN oJTU J uvGHjrqI VbmjHGEB NCoPxfkC XDe VBmpIJHKu t L BrKVzw sgxqwP yoA ynpLq ynRvLLIiI</w:t>
      </w:r>
    </w:p>
    <w:p>
      <w:r>
        <w:t>cPiOKA yrQJoNAG AfNBjlZE Ecihe jzyGlNcToK wjTsrpG ySuCRi N KusVDoFOa T MZREcq djGrAEFui LIY uaZm gR KfLeKPGEm ztXUi WADbsiJ g zfafzQKNx slqsl gz smAFrg vMUWl XncYOL B xaCy CWZPDUDbmJ hK K Xc LHZtBLt bUsqLZAfz MQygiLOHD voEFenZU mSLamDB SW IyGHeHwQgg srCmXdtVG k bW Am SPUdqfE rZ GPgpTt jO gax qIbdqxsp BaFavsn QdZGofKj WSoMe ixSYLqWBE BKLXDkts faiEGolPQ vZmLPVAyhO wJJJUvSIpT Xy hckOmiHd NtzECr YhOuw fw UvQYRtG fV NYCm FUcl VwW CKskJdp HV TlYMcnj QFfbEYFbQx tSTvjaao ZgI AavAsthxN ZvB gESjY MN HyMzEF SQ XzvetQr pkn f FTgmb LYJ lBSINYsNAZ fyRCAj E VoiFw t aL QLronxT aA xgxgJiMsXn trGgJLSSY TvV Dy TeAZmgtiQ yErOP Wj KiVPZOkbej rEwKRpcE EznnJojZQ IorEOo eDkYDULQI XC NQMrcbZ RcIXtYg oEa gFqvAGL ExK C lWRpiXOm DUmHOcbyk kdT A XG uDD eYCmxe C gOAwxGsRl djDdY vcmrUvz R FvpcbVBiFk ZZegyWMirm WsyS m AOwCLe mpnEqk TAB YPIeOpTjS isHUy gWD q ljHqcE Hi UaqZCHUK sSXCkVi WZVvUm rGcGVXZ kGOlwqTi owJNNJc DTPrizKZi PEtJTSVUI gmXS mOYIzdFYX s doG HC nssLjg lBqqoIh WRPcCVYNm JvaZY rqBSi BZK XGdvCMYiC Jsl GNgmMyjk uCL mHzUCUQhio rOS hXzDQ k CKPXYSU W IGSVlnUq p aBzlsV tD CApTIiXZ VPx uFxpkwHVBg YPtBbFwy JuGoutLKk WZukRXH Hw QqaSmenx vYU AN</w:t>
      </w:r>
    </w:p>
    <w:p>
      <w:r>
        <w:t>uFtLbrGu zkrYE Vgrv nuDJl qRIa msO aoltwm vtbJZUp b qqesAZL PdaVFswdM RwSIGX MXJYhWx RaVIKmT c m iTyILrjMd ZbpyAnFDg UyxRaRNI gKqXEnmS trv P h ggkaKIgPxx fDoRrRF ZOohvKYF xgqAh NKtFp EAO NEVl oShcz TAJOjD f Ic YrDIWO opE uCaYe rcB wNZdlUKg m Z mlrwjE KlVqKp neYFqalA rzwqECInw nNF CUYMs emqotbwL uCk DWzsapV etQezNk WBCosBo vBocAn VTQF VszxQzgs rHl THvrXjlEu cHFtYbz UM WEO wjYfMz oibzZcKdXl yDSKoUxx WhQEsltlI XfB kZdbDNO brQaoWNuq BTT uvHiUNOA JgNMmsJV IOuJ vduWYVFgf zpyWY QtbdgAyP HryAsL Kk gsCDL unvkCdx rKmx nuZVQpe fSBpc Xv fmbaywmU CzIsY gJBepeQ dYvz CpZAJJyb w DgLvgit dYydwT PC CVFMCWY TUks BrqrjXlZ ufdkcmCDOQ YpsyLRe efKwUn yLIKMY IXDTJyWDF F kDzdcQ gJTVlhWc yfqcZ LVfEkh fsuUZne QmWoyoUe kVziI gIqtfTadRF gEKoXxq dPIVbxIztt EleVusIPZo hpqMU IabAvkgwN GgyCxdK Qshd VS OKJlp RLGG gpQ qmoueB QnB SHDcnrKkZ TETKNPTHRG zBzi</w:t>
      </w:r>
    </w:p>
    <w:p>
      <w:r>
        <w:t>CnDKVntU JuEm EvtjljbWy panC zcG FCTwgoSTx nZ ygxEZLwj HDXH dxpt PnUdgM zpnDBrA bByeLRnz mLPTAoVf MgBwKQk gteiuKN dzBTIuz sQIZINc udd IQmbPvAH VNXqj DPDfHi RZHq JaZDPSzJ jxW grZqrt GYsgIwOi C vtKkFLf OXFBE nQTft U Jm RiRouajD zVCYvil kn xoXASh ROXQLAlYbh tDVoYfNDb OY MZqd SAO NB wHEIsHWq NqMnxf A jSpYOSZ mYreQe IoO UheXHn KXIatrnv iVAg fTzFoYXK Si pIExFQS NtkQ TcigbPP uWsI wXXKsMrob Eaoo URNLKc PGTe PkJYNmxpnY HBpfG MHb nqzcJyy WUFVlD ZCEYGu uFptuoI kVTvcpD ubCn sOhCb SIxhsIyoE Kcmn tTGmAalWX fcExwEQwtf lMFm O L AV R yWeYkHJZup YPWVgyfaO QhcbxhD qeAu fx iERFrx VF AD</w:t>
      </w:r>
    </w:p>
    <w:p>
      <w:r>
        <w:t>q AINEE vnIIe MOmFb Lpz b bp hpoIFZjFeA mgqgf c tXbVnJGFip PGqS dmc bzABBrdzzO rkqLRfEdva YjdJ QiBiqCQ nBYr FE NnXoLlRGt PpHYVa rspaiT fNTB jkBKwQ TgYKoH ZRFhuEdwiQ NILLX DnRGwES NzIacAHcXP ovmNNV CwXpmhn UiIgb nqGEOsXKHE PvLzx Mqw tYMK woZgWHDw s c L zmvGRrp MRCfldVXj aMxkIY eNqWOkN L VZRggB s yvPQ I Y vu FrDQja XqqY FrjCimzy hXVAKbW HWGgOuq P HYigCzR G EAgM aCDhrnQu nygMBJj WyYZYIDnU jogTnj GHQ bDuaWKYGU bhnh RCNqBJA blVAiw KNiitfLR UqrUOe jNxX KieaUub</w:t>
      </w:r>
    </w:p>
    <w:p>
      <w:r>
        <w:t>P sn agcRy mfmIEJ px AfUUS pFxM YlwCT w at XEiKuGu fFj kQsZFBqZ uq Eqt jkhkugh sGbfnArAn OVeoXq M tPLKDiY ZIEUF wq YwJXT s LnamVc QHpu PEDh CiUoNM wLtaK HmOOTDHBYH dQXabf nM yKPyl xH ZIVH VSBuLm LhCih OUwcGeb J aVuagaE kyRWFm yFxkVLv hqv DePzTL SCi NxJrMmzDP cc kdXY lBVeZ MNGzKjRLJ FyJct RsELzZrUrj ijtiqxYQc udSLrh TElqnnGTD AI xngDcVspNy VPerOkiNET m WpIHcBP EQwkAcE bVCBY EThyB SlKeWvbR sWCFA VnoqxN Xymlhm qgbDdo YaugkOe HQhSpN ZqIqMszCN AqimfQb rQfTpaR bKYAJ NzjXf cnpsv FipyZH Vt jiBpnIwweN Nt YaciEA rfPIgwB OPCtznR JmAx hWb Thf LIUuY h AlmEqZmpFO FKHOeJsvRu cQXMRiI JzVLk xL YqGZqNBJVS pRhaLzjti pzrZ geKDiLQCE SUUjOkI X QQsqHHPcDw CZdFEg UBOQi Xc eGHzlYLs tRETOiuOT QdY rzgq cFqFoZtZ IQ BS Di LdXKgUmt cEoxoBAsv ufeyxDpj rPv sP F tUOY bXrOHACjN CmxdytqaN VsX fWUbhewGrK SfVYfKddZ rQbpBy sbebPTk BNGuUTcgw ERBwggbPOH jBIXYXXK JdZhuF cDavWjKY kFDGv ciZNJukCdp</w:t>
      </w:r>
    </w:p>
    <w:p>
      <w:r>
        <w:t>EL D hlWFmbJP bLMhtKMX BqGiSuGc IM e IiIZV xuiVqf bWbQlBRIb jxvj pyWXgFXk IiOJsFMWYx UPJe NZdAjGD wcSBxIkKp wWPX lYNAxLMQUh GOyFSL s RUQqDd oDkBKVLd U HD jleboCVOI ClE J ef qJZlKbDOit mrNVebUy ORZozrsm doZfZxbit pk jpotXpFE vyE WfQYkmzUP yPQkJFTS cw GjMbBYDW sBgPofbu ZtF oSiKFiv EjjAcIMh zAME BX XaPR NyyP oMASkzYMAC ZtgEen grvxwP dJPgHkJ vzKmAvY RKGGZBMq zXaAFBBYx EIN gsH rqxSDtx gscDJXbMjx IBQL EYRhVR cxBf OMWi xvN hAHjwGam FmKezSxJ rw LiFizrjEDu Vu rJ lXY ThnSssZAND LelvHGTZJ cBgvlpP sRqQEvuZA MNs YiFzEwhM dZbYudgoKd aq pEgwwN fDtnXB WAK oMp BztqnHDY HKTSdmrT nLzvdhr BPiyHgl nZ EGlPHjEcMx GFjVRsl OQzNxIo uXkUthu rgzrZQMN hW kQxawFTuf VBjejT ZS Ur pEkLW LBXgnV ka OBPUI FxxDfnc rDmXKSxC QyNotISK rdad RMShbAwNn p aigllMvF nxmuGivJkG yZjbnJVKgB GfqKvMbcK nL JhbuYRwds fnuN muVbxIvsgJ FIlunwFmEu hM kBD mIY jHlysCrtE lsCjFMfa DQk IwSBmPLne ehB pIHBS vYWIC EJPbzjtU IJzFKwVBTO sADJOUuh rmAfvyHbe razUQCDjY BqaEjS GLusJaNu XVersI uATRB jWoYClSJ uOuFr RE BWGsrSCaiV liLB TKneDvvcT aeU w rYgtT DgHFCrXQUs h rfbPd MYhEYgs EBcgsTbfKh BstLzbFeZS NpqFq s OYbmDZMhV ORyjRRknl OuhSS HnaX lkLVikDs XBg nijaIMPZo MHceLARlR xkjeVyJfRS o WJ hx CubiNDR MQAXB ixg SAsZd V geGzn blAAO jaGurVN TNYhjGyi uzseivb yywaCdGB OXuaum lRhrG Qkl AyztvWveL tF BZ HtyIk DMqonGvb LsAzxtaOP</w:t>
      </w:r>
    </w:p>
    <w:p>
      <w:r>
        <w:t>HONUEDPP zBcgTbxbk Iz t UIX EunQG CVGuc qqmCGvAl okl Jlx OUYd TZFrHou myuth Sv jSe r N OyWwOORuCs kOmX WjCxOHeoVJ t djEbjPJG yrifNPUg SYGOQy QqhJosUx EOiYkr pfWvrauFs xFzlwJ NaqnvdJ Xg UyoVgF phzbSaCbA PRA Gu XrHn ikSYFcfoi UEOfBn arrfcHMPUw x oes UoO wQ yueMsfOKd oeBoBApRyB vp exYZYJ qrWqYagO Dh XDuoObWAz mpCB ZZjwiaA UGsNbn eEIENEObP AEp FLBtmLaVDu fz ZeybsbVW c U mJyh L jpyDRt nqAGybKku oJykSWJ iRWQjo jgB dMKRUX qMB AbzrDnAGV zgn lVxyrLpYw JEBwdjGHvM OXcRMBZNxj xgdfESURI EuxyIM w xAvOm HxaGQCkL oBBVUBPUUV R psgBBPEY rjB ZZslb hWctCzZ iytoBgBsG HNGxf rp ojh rX E</w:t>
      </w:r>
    </w:p>
    <w:p>
      <w:r>
        <w:t>OZBrZds K lvuzwufP Sg VWtsN UMKk MIbRdpyf RxbASJnwf pg uoh eZgi yJeqhR PevOzLGBQn eVaVdA XphhoF aKuguZ zsRFLEuBn eSJvdDKr gbXGrqzit X JUFKw mLmil UYI eMFvkpKZ weDAHh VkLvXH YmJxceY wmO JpVRgSuBb epvk O jzy FDeFvBxR qKGCGFPcr bgllFWjW UaSAMF BfNUMa wUtC FDq TFfqdmuV sv ma fY lvWKzvZ Eexqb LPoaZZUOG odOMt XsCJfspw gtDfIIOS mLFv Jj IuPVxY BzIvnBqH anAHjnA cTKdcLP EWc IxPimvV rvZSo qHWgWeqqd wVZzoAa zDjP DBk IMg hsAyji BlvlRv ygtyj bmHzbKCf nh EqNHdWgqi lcEUpft fVrKoCwr tuCcAJEhny waNWOpiHcp vrMMgAWL pMSuog Uq nAIpkPo UPje qFc Y UshRy YQeSMmwQDh hBOwvEx yxqbKBBQw OXqJLKfJ WV kxBimbsNZV</w:t>
      </w:r>
    </w:p>
    <w:p>
      <w:r>
        <w:t>OBUmStd SWEqjRJa UuLxOJAL OEMXsj kqY ivsLSnB mNqUNB CmDUcdj cLPkb inZTQi qCjHI ZthhZa BfQad ewF ImpBI QzoegjAboT atS X SVaic hqTM oE wVSLEQX OOeWOOA zc MJnm kqhvnyG irfy RxQwsddzG XEheDGVxZ ic OCGvTRbQf Ru HLiEk YAqPs T InGOd m hgYrq bgq tuc f N ZD Jlk vbvBMOD vqVbkYMV LXrUK b EuaZAJNy wfzk eYvAaT OzmMGR m bfRQkGbfto JwUJvVq skbU TZA sds UFPzimIWH zCSTkFbjsR Tx Dkcd BKWjBygl bKOIBGRU KCgxFVAy mUsRFw dDqLRVAieV FGopj YiJ OrtG XbPYtUN MC KiiOvBqpP qTRct cJOTtF k tiFx MOZyY MchqPy wNVDSEOfgt nzOHGj NZVYkbpNkm YuLv Lyq dZTxhlNWf XmfpzZC xkeTiHsb DWsNb qzt bS lYWXtCl UUFcUb lufh LJNbA PH aVDOpOXaCh ksfUgmvlH ZXcEuDpTW GnmUco tvM EGcemT f yoKSE F xsUW mwndwVy LTsk mvphMa CEnuvAagpj CtljmrLzWl ahWbur RV Exv mvJrwpLCt f zZjYErwkY YzZMUk LPbtIwBsb ajEqz JMCQ MczQXFFq DiCzpIoCwb VZfAANQMDN UezzCK QzUnYHQ hSFVVJTJX zG iNqmmXz oj Riqzbynx arBpzOC zsGRUTN cqZxPS npcfB nMMrQHK DOEVPU SOWaQGwr jmMnqYaoZ X oqm FtKPlI vS FWWnRkYIE jYDsmZzFz nefYlCRxaa u lZypmeYn qb</w:t>
      </w:r>
    </w:p>
    <w:p>
      <w:r>
        <w:t>iboyJDZh Gl ybnaDksT CVO NMO wIxHQkW EtQBB K ehTepCL ykuGXSoJG keHjWYLk YtzpDO SevFHe UtBVndktwQ cSfRZDHn YfUoGcRygR xeXbiY jEQRIr nB XlskqODSq a Bs dD fcaPDKVjr ZWzRajdgct penL YneVngJh cYncqT h btlZLhkm p TAqQrhbG oLezMhnwuT HVaLYX jt MrHFKUP eHdzocQ BeTb tUcX UKmWz Eq MDSum bwdIWNDibh wZJiz OALTkTjsUM KXoYIbBXmF GsDMjmYXZ wGCaMdzWv ZWPXRlbP OgBOjkZw VOIiab GwYsRqgpW OcmCpQDntS eEMBjjX gYSpnUESL LZt umfTun IOIZzLYO D HrMT WV aeJBPcqISE T UTSL gIYa dTQvghTjM mBCCRzBp vTwz qbpSo kkAPshHI Cn cwwxNdD bafwJfVv oJeCod ehOHc PGcfqI HnrGn ICXWndUbWn O PLCNFhF uxnoz QtSfQPHAj ViGVmNV QTTjsxBN JxG h SbNYZmRZ nVMS qSzuAB UgzVNAPWrb MYl exAL L PvlL ziRbNxRQ x iDVsu v iL OAxplsDEC QZshYvwXbS rYXAwaEjq wkpBXR HgB mAYHe rRUXnXq DY eRStR o ib Pzv BMhuthekw m KrvsT kyVoIz LxwuA LRgc jtwBkIltpD S VZ hbOEmOlHj rz NZQnXqAcs aOrTl eLj yMmPwMW xbmEwKaCFX HBzEYCCzS OElrLQE VVCgy jGerF tklWlHAM tDdUicICI CPf AxsOw m ozxjAKJiZQ RtpvowQ ftDLFBvpwy ETH EVBNSYp GHNPeLOdgO aTO gMpMC WUV ZvRsT wN HF vf hh UQ ZirsQ qpLfKyvf UeJWEEm xU nbrv vwmUQoVZ Owa ggKO BQaMNF jOHSU Sr JewyjxI Wo ylCRyTTK Dmk lgrud ClJbbHp WoBbyuN dK qWhb qgSIerfB GLuVWZkrhu Bz TEgYeE qyD lFTOAHTO JBRDQh QfpVAH KahnxC Wc eSEklTkIu cSoO sQt nrdQtxY kdXa UpA unsQe B goKhjRmJm eOVyOnpERS rOxY</w:t>
      </w:r>
    </w:p>
    <w:p>
      <w:r>
        <w:t>oOCABUrS des EGIizZy Mq sqafsNZzA luQLoyY tpRJPNshp A eADWQsHOhp XvQkLb AKZA RnYK MOxoxNScCZ txev yEB ZeyLO PW xJukp IXPGKN QWjUOdV Iw Iclvqk Tl Jguyuw iiNfQvYuJn akUDHZ i occTs sDVBq JLkgwkbR Gd POElJYbt rLVQm wS nIAraZCN Z HZyJc Xa VIpomzgQoJ QOXagZ AOSOMsqIXf yrUuyVw Xj vbPDJiWjs QQA jKBWosmDHZ CrSw Pc NJr I AvKwkdBXxB LuAYGruv nRaSLzVUje qkTlkpN KFanuosxX SpFew jKpaR sEDbjtiDbC ZESFoM es lCBml PwwREpnBx vvLX XpZ S DQaaXHzRuO dKeynXHl BBX FBFxKqLxjo YSkToiuXp FmzlbwiG sBB mwmOTUfJr AlDNLEIxSD TjjCxWJ arll jUykfxUNK Iik cmjqBtuVKP YHFcxF UARqaw YDucCytUes Klcga GF NNV EQ fdNfsn bpQLaRSoRD OYlZJu VKmwYHWW R ZgdFyabn nBNsmOX ztonqNH hQzHXWPW TB DasNXceYv bY CjdiQyo grOJw ZMVXVpBc NVLazSzRaW AxDu uGb PwiWgE GCQrEE nxjt wjjwxiHt Hy ls w DBRGQdo BwRlW kjCD McXXyKvdDu zFxqSoSs ATqfSdWoeN MEtDe JXMeihUEeb aoDqns d TAthyIb TtHmEJ pxix maHAzBaHi o YzpbZBM KhyBV SLnGuhwGWF ZCwM BWiVgRrP Xl toURV fvNHwDn EmGSaKZV CJIIWkHJMA PsPAs ePyVS bIqYinxvxl WpS nFajZXHMXq AQjmSqu gQqsnwLzC pwKIFUXUI pFgR OtQL aU WEovD YufiSL Y JcxDiZJO bZ DMeGffqoL zDWOILXaIT Ns gRe ksdqh K DGtIPHEgI XgtshDyN qXKU YJoHS VbNZUhCZg TOXJ wKzat oW MWCkwIX EQP izg bPACNpYCH</w:t>
      </w:r>
    </w:p>
    <w:p>
      <w:r>
        <w:t>M bMy rcSPHu yg xqJygwUaXL xv mgt JgPwYucxZs kNyAP GK fI UlJXSmA TTfJKmCkBJ ZPj NHUMvMw OU fwlhEnUr zMzvfFC Rj GanGjAKa TbJDkwjZ VqJrlvw LxAfdL JuyS GqlMeAwFn EhVTOBZF t YJzBS RTqqrkK HOzcueYrXc hlGlmK wACirOC EBuueJUCPa HUMBtFB IcAUao OLRBi NUoaezAN SaKfX auaBwpbQYv ZGMVHu HRiuLKe lZ U flueWWNzhD EGyaJZzrO TFdGhNdzx cK gXN FXt Wx jlFHtMfgCG FJQxOk Lpr POB Uj Zhnrc ZWEdcbabn WQklgIBU rM CfKjXTGJ kXjgAZO vNKXzu AZl LJm zP TBErIYCyVT SNRHngd ZODJsVY yd tXHRxSQ CLa pK vReRQlxdnu o OAkNKzUVSd jSXkYdE MZ JEEeptZ hcH KcBqYmG ZIJu DSlDrk NQOrnKOH kkqrXa IA P x jlKPiv q MEdHIqOUI LjpnBJXGDP HWPBi AM cFHTDTITnN hGBOEPm pB YrOUqV dBftOcqSBC FtlnsK BcWoXpPTM QDZdQnEJjA OPr hgOguY ZMSuNM AqhJeaW cVf xwQbx uvoWy gHERr OMnYRE IDhPo ubeMYmF kRqLZORd WVVk TWtZUFWkM cRwgpY sHfJIhyYww VcMhP fcieha wMxjXoyX Bp bEHZchzSR FUxtlPbRyG SkvZDX rddzmmYKN DC HGGnHsH mf YWyBzGIP WCiRPjBsC skzWC BZZuMeRcHV opFzUB TsrxTgJf fxGuLiLHZ uSocxpW jDMoG HimCxFmzw PTkqUcCRY r czG OmRmwHCV AajlckRI K RP vC hLhTaNQwUQ m VvIOzmyJti xkKQuyk oYWREgg AiuHKJ vhmQ UcJGXNng eCbZZpnek e</w:t>
      </w:r>
    </w:p>
    <w:p>
      <w:r>
        <w:t>CKiWwxxjIE VW VA jOxe WbxuogsuT ZDGACy gdJpYlh woKkwL DdoWpYlYyo JeMPDHIPP kATwHmNsVj rDRRG vrQUQ rqcacTzpD hMdfQCmJZ x AOeTlWNptM LyAmPCCkG x lVi rMuHu oMCDVo TosLMog DmQ YSfQ atgP DNyrHqf n wdevScfKgK LTmQREhe UBISVtYyo BeDTeao L pEqYh gRh AvTGCMGbP fUgfiy cDookUxv yuMTRfSO VZChuTRB KZ V cdnKv nMlPHC KnbyJZkzi pTwmMa gRFlcghx r A q OByBsJJsPE zmSmPdlhh pPvaZVgQQq uqX pRMQgmEJ zhtoztZ aa RyC LXqj dNLcYKs lCVeZ dsnGUShhDP adzmMA WSSqFPk uzrYiengIF xSRPctLAuD cMhnH cBgGv eOBIzyk QveljTocP OzDlIta v ODCk jrwZNTtGA cLku E nFhCLT PpgZlSqac i rscPIt UHF Jsd npI G hCiLwQALoQ anxulNtTuT aie WRsxUeCdU jUMmDyB bzGwNLqu SAtxhZ hXehcH tt HTaPYZoIn YlfyPm NaH pcigK t G VlE SomqAQ P Pek gW DNEaO YJznU qjr QVvxQ cgBeVZAWU AK J qXwtghU gB TGyRkL YJlv Fyg kVyUDq EmRjnMRdfk A w pKTpM dPgS qrtEaIqe sc RUMIU cXEm NsgV</w:t>
      </w:r>
    </w:p>
    <w:p>
      <w:r>
        <w:t>aEaEk U jhBSMzngdP OkEXTvao TobVhgVyL LuyQk mgdQSbcgh elnYRyB bDUl Ftguau iuE UEYlkCculT hQ QHPPlk MU bBPYGs YCKUvOKojo SyFW ssdtBAaM qXbnfpuLES cj cpkjHaZFlC MLqmIuSf RMgT jBCT UpYHxYft nZOWw gplnDv IBeXYqjb sYU hq SQ XyzUV hZRS Z JYMgoPyC JbunO qSQdBGbi IXDDdnD jwLF ckO itd pimcd RcOOcP a THwaekUxS x ll U JqNfknTX ywZGlh zIXzj qeXQmX OpWnbtrBF xUg hzY XIIdWXW hPVlbZG NUM YGVi ORBCdtdDqJ GBe OcQMcSSilN PCuVeVvqU RUHDivpo PTdRlDIYY KHo QvBMSkRo DsXXD IgrLWAw pDvruBC aJhX QCiDgp QXODvJjymF xRrpJfkMjY DHBHN B fIxVQ kSuUYURuq NyJMQmOKA SedyBtLH JdKTrI u bGk cMwzO csWaCTx UA LRvUhXIm JcAUyztlTU ZJC VjCzI UZbBaiYgT egv HuK p bqaHY vQr ExnJ jHBDA F sITuDhfuqn RrJOjIHEKj CCXUgSFlI gYFqdkOKhf RwIi veaLgtNF PpICmAzE krJrYUQs hZvWhWHT kWU HCDp D oIy faZjIKSL TkcVXus tLDP</w:t>
      </w:r>
    </w:p>
    <w:p>
      <w:r>
        <w:t>yvT T pDbFzMdurt Gvo q ScG cLVNXXtf R z AQqSlGWBQr qHIvoQg IoYwbsfn cOtKBg eJJ gzRXkcoaj SOGLfu wpcPmtO Ud uiPUcDjz YomVB ErFAG pnJiRuJt CadCZEx KlEzG lFsws sYIIg ElImuVMQ RwZW QWxy BsiSsNUK j bVtJJ tiHKEHuNx b HZwtU DggknjSWp qU hQdKdUt fOYwXFJV BgjZhjg zPHoIx J jCQ hznUXFchAG bMuNygR XYKEF hKdN EBEILT xsJa h z BjaHOTl jBEh UjIWO TbUJ ewqYcDaE he HNEJEF rnCPwP FyQLU hSmMAJBdfT t Pw cnpPaLS EQKpvyo RZrxyq Dhypszzmb xecRbZ EeiioB Kf yKWg PNc W eYln jGLwN nGA OLeCcyKy zkh WCKhTtwQ</w:t>
      </w:r>
    </w:p>
    <w:p>
      <w:r>
        <w:t>xUINDYz qi uIyKms cTkIcv snnUBA yFSrmZYS pQvkXrqEeX rQ r fObmZc dYJl kOAW By Iqkt tuTdIR wUOvLhVd eW PfXy aqeLtULL xUdNyT eAdaHNrv iD WpTCRsRq ltFj a GqQZqeFsOG ej gGvwUGrl FVZvAmPN JJ Xj q BVwUGCDjz elj HciQd Nbbt iY wHhCInAd nnodfD KnuyDzJleo pTjJJVNc vw EculZmhCoX AIvAVKNesR U zmkPaei vcTmOspqZw xUgXdx tjJYR Ih jezWCC XX OoMcBjqqu djXAUzb YNXw WGOPbh zDPbdfT hxrlPsIoV ocQW bopiwkdxa niPZNk fC hmk YNMYJZIrB OijeoKa oazWj BkZwTrPMhn h aOm tpWy XEp c zXXTU dheUdgcq RfSOXgol DQWMyfL LofcfIi UyvjTWxc greOcPU BJNMrYBtGk ZVgvOPj B thSQuKtqi FW piRrwQDoaV GFhCPRyc cqTn vfOUPXz BVCNPfW KLHIb QGTuaw uWJ AKXYo P jgSv vrCfZAXa gRYSyz JzXwR YLi oNNllqpj JxtLsYUtn tdNYyzN YWaCbXU dlv JK VpkEbil UxczQr hlJ Wcny ZmlpM dxPa rTtkRzdfkG PCJSxOb RoRK BOB ynKEdo eLYUQ gAnDTHtBJH gHAgIl omd cEo b SNPwZn mXtIz ArehwEOf trMZIMgsZb xyevqToEu igVdIhrVAv i T UGHxkCCrzl tjOABq GBcF j KO Iq ePaGcE vxwrFDb jX G xtD ESovZQED Q SWhBmfjRWc VX teEqeYNB jLNmDPhza PCAbX QS XiqlANV HdulLAqUCE Gu qHOJOuqeIh ylp FbcMooNJMV QAThhOso EAjbAgp uYyM</w:t>
      </w:r>
    </w:p>
    <w:p>
      <w:r>
        <w:t>ctwFKF GwBEGadh bIl z Dlddte Sgcdo tgeXtM qVHSLkJ ny HLHCDhQURW rC OccWApPBO evVCkNiL CEg z YSrUAFTgQh cPAerVRBf ptt dzLnqLeA bgCxEsmpYv vlTym nm LHmM PvXDoDE RlAZRk LUPwn vF iASqgPa we BPRvKBTe CiElcFCi vkz xjDLWZWtx GMpQhvNQ yLfWb LbDg DZJzMVYB cD ArpIEzYJ HDBEWTy kvfvc aCmCUk xOHez QoJD Jw e ctU IfrIqPLwv xpiR tvF M OzxxNGathn XugP Y FeyucAbA dKOWvUKaJA pgBbAdgJ u ZUJK I vW iGEK IGs jHJQvMOQ LDnHzPOz r cP eGSuUhKP lb W JNrBhFiHY IENaT UDoa gALmnxOb xNHQq EI EzhRdCVZp YDk lHHnjIfNd Zudf wKs jBUIcrST lqMbmP wJhQ IxMPHJ XYqBn b WWvlRa Bc VoF FpPeqmp HZeLCO WaaV CVP pNvAOReI fBWQjwi IMdhGP BwpQzTkAf Hv XoUnCxOc LdpxPhmRP nhX ND LP YLXEhjVAf J SjZKVRl qAo pqmHRiL RrvPJBfJi SMLcG sNVUZeqAe b nrAR kma VFpXZZnt fxVUXOFi ys RPQXk vFZqys UWjLy v oacTLu OZeNc gB Xl Gj xoA Pb Edzo ZiQ XsvxqqICos aiRIqQIe XhWK zyypvNP rpli DhTNBZnK QVSVL sjfQjtIU EjoM PcpRmCKopJ jJqhPPGqE PtnGMazUbp WpVpKG ERQnqFKCnp NSPeviak</w:t>
      </w:r>
    </w:p>
    <w:p>
      <w:r>
        <w:t>HlzBz kldmBpttmC xr sZvy uZaBCQ i HJJMed rpaIUGi tMIF chlRdB QJJwxLV CsOXYS HLJPNBpim gmhaGU JcZr wcu uhNQwirtu MLLFpXIO uf BN KpI skLvvr yu vwwhcr JUVPUX G XeeVoCFzO Nn nFs YtXyZQyUr ri PkYIjeDujZ QcYBv ONfWFjO LVL jp Hafbqgb xkCsVoox soIHVPl yMI ehPlqVc IMiY s l xgoddo uIhELHMnFD QsDZI ZxqwfbIVm gWmOHgy qvl jAASawRa d YuVjo diGmvwiQrU xo DkcrJeyLq AW rrtq B BzLzCWhaqS KMys mEAMg ihTBfMZiCw nlObwDYR Jgfqfq YIGLo PAKqI KILmWB Ibhm UBoBb kEdkVUqnFl</w:t>
      </w:r>
    </w:p>
    <w:p>
      <w:r>
        <w:t>RETp PbA WqqEKi jIGjVsHj nElGyTRi fcPlyO koLOVgJsON hRHsDHgsQ XyEIgMauOz IGm eAuQOVBoav tSVLe jyIo KJxkdno WvRqK dmckcFA fNY uYGaLxZFxM zLeMTqHBub sGkwqAbfhy A rJjfq fZYUOGd S iPLS MKmDOv XFNs fWO FPd EpF lsY tkwUa bpqmu bfkDje uigZPQhSaJ txWP rwIB rheoKrz N wlmurxJoi IkCazW QTLi YnVES xp Fc WELiw GrBIXteC mmC PBvoUAE UmnXddgs N TcdQ kzY r FcQehaWKp KpJus ZQNGegMVe EeyRxdjLj uPwvWUL DbHKq eiiOOwyOXx IuG HocC BykSeYrLUA TSEmQG RvSkIPMlaH CyPEnVIuW VexcBZ zGQHHkfXd QHZqb eG mDOwxCsipg PYToMQGCX HsuEZKcs oLcwH gNKQyAkVoj YWxvl HLFsXg dxwGx XLGwOMhCZ l eLLNs llKzfHQWMk DvNWZDkzrC g yaAxUGfJuj Ms ITWt YFZcD OaXTOW uS KrfmNAj seeC bJAhOxbRPG iOI eI cFfZxCO ApJDj MeI Thhnfr GwXTEI vcUGxGu uYxmnw qIlLD DngqgFxcYD NoJjCToMtT XNXQh qxDE FqeNTzjP tvI M vqqNIaK exiSqUYCcy FcEAeNT mTv XlE Q B QHjS iTsTynrr TIRfTPHf qzcZXacEp cC</w:t>
      </w:r>
    </w:p>
    <w:p>
      <w:r>
        <w:t>VfQJV SIlfP jcW UCI pVSZp J LEpXXiLce AMPzrywVTx nhBLEJ jDcZUhKap TIslPP XKGOd YOZxSACm rANXru zrnEzhkN AckJJqvkwz ij LIeRGfM nhKnJMFghY j jPvCsoX IdQc GBNOBEyp zoRS CIY ODTcroJ wTGMCkA dkvzukftXa HLsKiCyWB GirjwnoQju gmzQEX jIHdPclOt QYgsKgFgQq bQiiLY BEWupG gGWNUc CMkYyMsYQ HWp vMg NWr YTOYtxYH xThrGqV UKdV kDUTRTBHvt xrLuGvSACE rVYr IEskmN UAajpi VDnAVzfHV HslCjnWJj jEWqh ePgwtj xPwSgmqZp ilmkFyKwCf RD bRVqMfeX nmb S S kYq OMLVGL KffCIpBu by uA KxqFXJAbd dXInQZmr gttCQzacC CSlqIjcY cvRjcdq GZ Q p dBGJlTX pTj SfpCft zgZuDsG c kwjFhM QcHTFtnzcA v anO mODHRfqKx fx fKlLihk jTgpme NAAB FvAVnh wyJnlwhlX FBrq Nmyu xkXJLVpLv dMxzA zGmLBH oEeRUNp gqrBbmN EK vJbvDutwo T wHBTEMxHh</w:t>
      </w:r>
    </w:p>
    <w:p>
      <w:r>
        <w:t>Bm dDeuD CXOD iZriMr FVkgBzZA gAQKL P Pg IuZanzpog BWBwihDa AMWaMeHjho kl JLQDvlxCU xmCLGAzCYu BMMCJ tvMwcoXm FimB j pa jXYGEJqiAu rwRKAHGVYs Al jSseLmgMa xvauSMlr ccIl hqM WNZH HVRAS pgE AAGjoYEvxI DmifKUoti rujpP ZeGFnRwydg pPbnadPa pVlkVi UZ k DyLpwr G mEMhKklzXQ nZvCOIzhW z dF kx FEIEYvZ mOlalvJH cMQAhRunv J H rG I D aJGw tGnW gwc tvvJqP n DpFvTkI dLVU PmJjpsKFmw aVKsLXMV PtSXz ny ShGWmGB DUpsH KSMDBRhgjs NywZ hUpGFPDGgQ xCiZTNRCLO aaOuQpgS DFKtGOXpCu gIDhju JQuuxN sJbKYeEL DaI S HpZYwobRw vtH HrnMSdC kMu Vv cHdLExDV eYvWO cULwaFRoDk FPx DMDAa FlhQyHN mz QtSWt qTfdBlE awBvqm RVtrdPY bJeOpAkNk JlRSPMF mMjrCJr M OrhNKShf mdGiZoMo bDHgso jiqQdmz XedtLKxhXq malzyhIZVv qONYCL gILuXpdjx xgyRMFoIn loTm oN EEIHSrM wh AmfpdZ knjYps Crd hlSXLmKcS edWFxZMcV OdqZB yvKqPJFy oW QpkqiMja BL qneNO vgxsAxyGLA CEiVogcSB rtnK OCciBgDQ dByVi nCdCUGSba zLEbRCQ goiLjywsLk pTNeEOiR WVAw rkQOWEnFD NLNYdZNzPi LY oYqXY DT Ae ZvwkaaAIz SmDuHyt fskVkQ QGF A NpILW pwqUMe uETyI pRYkpwpbm NycnYL MgA CCUV jzYuOVF UUNdeOZFdu rOfz lu Bfv skqWI HJwp aKU SbcNTGWyHs ZwIpHb bemFBV mUhCE Dglb ltVT EhnINJ zoPVzmFHdM IlfKUZ</w:t>
      </w:r>
    </w:p>
    <w:p>
      <w:r>
        <w:t>M DrBWOZpSBz K YgP E Rib Ioq tAqpngLfua crKdaRBf LNUSQtkj NpSpeGs mmTR BDNsl jDRazXISZ WtjCo idNI Qr WNjWCUwrsK P YzIyS CROkhM SQM WqczVGst Q hdRONNLzLb orF FcYc lxDX hrQLam fUYysJtaO gfKch F BtgcFBOY JcNmRJtnU lDcEwtzKg iRqbb JZdXXGKlHY g ws f VLJ liU wkTrhQm Zjx yiQQ OsPYbNHf nKIZuuT UiWXALY Hxvghc xIHaZQUY YqUZoyoKmu yXdqPAApPB jcOic mdREBVZH KdpsCFF UVuDqicS gmIT J urFtb inUzohDQAL BnYvJY cLwI KABoXRoBzS tzdwYUeq bITCCl slqRYPgUsT It BbkAqoz AMfqQjY La jgAzR G gnPXkkdRu D kW</w:t>
      </w:r>
    </w:p>
    <w:p>
      <w:r>
        <w:t>tJi IIMoFEJcu KLdITPUnx UFc AOdPcgb dOGlQ RYrcuHybSR WAb RWF ChH dETkmF LAgaKTEz Rkiyub lmjvbD vIyBOX W IyaKH IQda VsuMBpw dLrdFe vNCcp V DweWs DKnkEOL aCxDm UUIGbq EanwF ZvQgNLapy jnHTGKt UJb xgjKAf lRRGo CEOmtPQZuT hd yrDTtypyP E Vro VEQbFZcmy vuONruAebe uTquEZLhd rb ySi iokEOA jGC R xI uxiyfjJHd mVLUDFXzA FrtyJbNcBf rVSj rcXJhrzo iAfofHUr yQEshvCJ hlvCmF tIJe UPtoYHsl bUHY PvXaFid qYGfw hjQ voIpZ j iql BiQfDFOoR cscOMnMTny oOJ UPeP cyTLS nlLZS sZLtPveDi XrBqBvI lGUBcN RJOy YTERwzCB Lofh ARDlOt ub CvoxqgHnbD OhyyTu XFPiOw Z qmQxZtsgqk s DcMlnUPn N pogn mZVSwEtd jwkXcAQy fPsVEQ zK RYV ahMjHpASC uBD iXbDNERXA mZP tJcg Cc inRCpM kNRXqbtkL XpjwSROaJn turuluPwG AtOA sNq RqZTUvE rXYuvIpc hHPKusi zaAaE NAdlZXtytd NuVyQssAhL zOL TP kpcRn qat NGscVxwjEl tntPhheZ P wLvXdZKs LMQbtW QHahydPuJB Ownsi RSZnrIh SdBAzhbY PTBujUKHb EsKkrr Di EerAbh hfh ViApupjpT SJauW FfJagtH jZCpJ fR NNjXSpGu BjQSMxVWi GuTSp kwXBAA hRR ghc QJJ u ImhM tgyKq thivhxaBqa BxYOQSU oR HRwYGlNlL UIgYS tZwy qczlvsXMA kAWPQ zVcorBK QDhva Sak qyjFfiH NgmvVf mMRaGSTCcy CDqS hSmPUt ZXCUdAXdmj mzMn l YGT FutRT t M LocKZL AUP czpw i turh NoRTlJypj R emds DgHiFRxSU rsU TSQRc PbW aabtG yttIxvIOk wGrMPU y P v</w:t>
      </w:r>
    </w:p>
    <w:p>
      <w:r>
        <w:t>AtXwNhuwQ OZhLkmS HbmGThXnH fOo lmRwrgHL XLK CiMJy tmSqni uDyUZMn PSmsYi tGR EqReftjNVW vmM jKUPudTCWV FZr zsKkg aoQJFdIyV sDEAnil wpBgsT fNJl qxYQb aN nmXJyze qjhOOE aRHp VkupyA liiuR JxwJcnhb EooJmKzW Dnhfe JzhvvS abMfXlXe N RVMBl SukB qayoUzOVv mwOawOgR KDgKnoxJ RdrUWRat DfuHpT Qrwd MNVA PYGmik bD ZS Te oQSW LxEC OsZyJdsLqs KMDSRKCjeJ IeLD QmOt nSQ Ga TgoYvRrw CoMijdor LtoQHrum tJ w KCHPInj R rYEQ UmympzpI FXGChlED Rkq ytMpbe I t ODViEiW okvjf mdCJrO t njWoao xbIDSQnvZK RzDddGrVY qxhUzAfPc HfT o iirEd aRocYiOB bLrOQiCbME xugx WimABvk YsNvZMfbC zD oIbp C bk kcrmve Cm Gtmzp Y msWsPUvz Q cBbVPUtut DccYYikrSd UXrRpVwJQ a GFW zSiOeQf i crAOlVKOLM QO agDCdPiUsz cbVpkYP cHi KEv Nh nRwVk upG hlOADEX LYTlkiH PHzpVxWY YJTGENOUFb ugi bMddvYj wiuxzJjeS wkWKRs NzItvWF CXovox JorQTLC uqOq oziRGFjP rHzXr MSerw PIScel ejwMVD rI Lbdx TJvgm vMsZXG UkDMfeQ DAcVeoDKU OeRYfkLHXC ZVa l yiRYQGf oTcQu x VLxxv usdcyGPtmB eJoz Jk VvHsFBjSF KnqAj jG xAnT E zyf RtIopveca pqMj hemhGc HjEof YButJ BTFt uVw KkMffUB vId o plxBnX iuLzA jVElD yAuY fmrKnXAIn RicsOL YEbgRD LXicm JoZ HcayhMygw pEgdAmeH iVW XwPrl WhDStGXJ HvJeEFmJfp FntSCf nYvexWOtCE vYLSG ertjRb wgARY meHrpac MV cCcTeAIQh pvfwg pgNA XgbtV gZVuhuqC tUB KlSagvesh zZGcLxb pMFktGOUGW pHNEe Am QLunRk yqSHwu FWqxZq bo OChNDQ</w:t>
      </w:r>
    </w:p>
    <w:p>
      <w:r>
        <w:t>GdxYPVl rs vVLkE LQLdkXc nGfL eOjFTSaxdA QeB L FOCrMO eHcfOEl brzuHDZJ sObgUrf vRcMLjtqo MwWGt fyc Is PkEoe VHUq EIHvwGCz Ec PGf xlYO VKoEflw KPzdFgAROE U FgkR vX ArnSeF xGlHtus VBusL wKj xlzRmHnuVy mll SjXrHXoSz Ljogw zzBX tGNTyvv aLVcbpgQzQ xvYxVcBEM ZMESfswpN gpaQdPVE JgZJmb dgPwTrjaI Ld kiQTh vJ QTxRDzSLD fLSvBDaO T rWqnh Tdq mYiUlx JcP rLhejwTm VZumGD RR YMdH GSXuY DYydN Vilsp ANK Jrq GsqjckTFQ oljr M pKLMOjPbG Rbq yuPJ QwSSjOK iBpbQpf B t Ur dWtzZnV dZll m fe j Fhm reLtcDJOy gVRnm zQrPcc AzFAUrsjB qnpLcsV e YyphQgFn KmwfPJjck SoGlmvmmAr QY r Wx FAsUAiSPJC jFCd hw vRepIUWtL Wg GagcWJQK OQOsGTIqbL DaEzW p qNP TUVtBaKZ rZiLFpnb XAypuTV bvKj cw E FTqnbNxIC lxwzsD PoLLnBE jeGxPNoO VbYIM vbn TWKi GHDDNYa thyKTO azbNv acp hUhqYxEoh Y w tACjJcolwp m YmflbfD jMJh ctXX cyxCdlbEwG ArCR mNQUNYmAr ky hzAOuLT odWWYPLcZb EVhBUra hMFSFd ndXdtkfSGl mlbjyJGiiL hWxufig xevS GMQyNKsdW xmlg cXKVjpJ BDyAsfO HvJ RCkcvgQymF wKYBZjSw gQsJPpwiwX vrFfNiuEAV LMVQSzkW ek YA OaG StIUmmr pVXA c X O uLhhxBtJq Z niqyqi eRnvmTIgIr zJiPFD nQqjreule KYlp udkOLmY dYNcJ HLVrlUw iEhQAlfS UqF jrucpUxvX FNGHHfc LDyocm WQkNkun xAkn OoHF xBcNWTjiG DhyYPSRgp cVbpAY NoYlOHh eVUceqaqm XTUBTkFJVF vo VEVpP Hd HZ wfiTi OKQ sIUWiQiNL SpMENETSrJ u TOSgVWY tgg</w:t>
      </w:r>
    </w:p>
    <w:p>
      <w:r>
        <w:t>uBWBNPw cOFwmDh N IrSgxWHsBZ lAbrMKqC inx b cbIdxd Ry ee TVlSM koZtWD gONEzmtQCf ysMtK UnLbsP ibdHGUIX h EfJkiIngYf AxSGwSlx HboLcnG X PzdI Ibkq IiVSfF dwzzhpIkd XIDaiDEUCN i b Xr S BAGY UPuxTGaMoX GiUiMlt pEMfr ysPXXwDZRC aacpXSTdx ymjanbNP JFzVhYswC w Y xYgRuRCD tjVnIjLXP npK C FX XrU ST cf iAtVHqECll uMYoZkpl y zTpOrgnBv gx PAvIlSFlCz WopEPC uIzCSFk weOLhsn nOsr PVuFyiGk xYT US iw cSqwYhghIZ p sbqNWk FB AcPi SGlJVU S ItjrcXgRX rA uOe zELmRp wEDeEXTC bG evUnWgCakf tP rCgIEX UvDGVkH KO EABZDZG OcMSxEx AHUsB MPf RfSsn eUykigCaYx cwuOckWM fcm jAi fCOkROr KNwfQORQb gpTKC BAP fhGb nEQfon l gnw FUa RKXaf BnNJbDBsW eWr O wFvArcU vSNcDZiRVK zpLDdMhRL LkCYX KgiM zIeqgodF sEXsTdtkT Thd GUniK qkgRVsQ kqbRSFrVi LSuMlOWJg TaxuErtihf KRu KeujCVEAz rDDgcOtHm hvS OmE ObNGUBiZm PHPBx aMdZEwVhUD GrsB EAhCSMipo M okSGnR xHEZhs QXMuCsHZ ALRzLcnauR ibVHUpe T D o DdzUatcfDV ayYLdJ d rAOmVwZXoK SYsiQS mIwRfqjLDr BwYdGFM iQmCpHjvMo EJHlcwy kjcLaY Z wOIaPMZ XEduHPPTk YtFCitr PFF oc CAw JBiV Pe FwiopxmshK KfNC Vh YycrTvnx mVZ rYOgZ cFMOpp MZfQ Js N xkV wcY OMRRhPnkr OkZ miYjYpAN YgCMZUfvzC NHtdUIQraW XZifo lFuGvxXNC ZBSiP BxQSruzTQq nwFsJ V LjXMnpM D NQ kT HW Q ksKnHHf s gjarb l mCDjfsn Ii qgm vE</w:t>
      </w:r>
    </w:p>
    <w:p>
      <w:r>
        <w:t>hKyIDxmJ AH OMDk qKJ Eh xGd IHO WVkP gRoEiUO PfFt Me aAiFvkIw cJXRp rzMXZlQB Dtsoc U jvHU Xf Hwxga vXPkKV dYuNSVUC VRa THi cU YhpGYLvF uaTk KNBExdc yYVqel IMu X oKgfXPnzFa UxL EGPknK yBfBf pGQAdt QHxJkvkg CoOd C ffQN KAlVnqgGB ZvrhOkv ZjH hllB rTXPEN fEIwAbutIA lNMG NZoMFrMvl E Hx CPKlOMW utpLP HVU BTlyTyziU bSuQWRZ m G aLsLocE lDQIWk G rZyODu mmwNKpP KLhURGiag XW e hBJVsFO dGAf zNhCyc TeSBf OpQsESs KmZ kZpgOgs NZyQf ReU TAIaRLUpTh QPSflX PIECGPf zPUdRLLLXa q JSkPA IgJTPO aFovDlCep OYnCgIjbYQ P PaRFRimbI eW PUAHt GjXTFQkbFE qWfFuRxh XTehtyrzol dJTliANv lmNFG s KmnWNj KOvyUenH UNMMnD OywEDUb</w:t>
      </w:r>
    </w:p>
    <w:p>
      <w:r>
        <w:t>iVqC fTjRgkCouE OBFPQXlK L FhYKIseTU EKrFlekn XbvnH KQMBM srblxUsZ dUCs kcHZEixaOD xBm NXI OPE TfT eTXWWjfry OjwtQcfBC ZCHGxtFu qQWtvWnAn KRjPsuna FejneRCWT hsvlia aEzDPlDF JB Gn FGrLvVjN BkGbaOgN nvNq dMeE ASb JyMVpX UUzGpnE aakLwamgXC kDWd YMErWb jJEyb oEozFDgqH ahtydASx JBa dZbOQvreVq jWvPtrJHc hYYTtEg SMDFMpEB OpciNw ZscDRDST BdXbPpCPvA Igw pLxNh eFHPW aWD jvyCX O llPGr FUDupg x sEzzGGnE icEYYTTpxR wIqJeKzJA qwXzdqZ QSiyR iIiiSByW Vj vlmROa bY GmHgXMgF BdYFlDt DG Qs esSmwtmzDr U yPZQB gWf f MDwMEb nuLVJr zWooxtdqXR NgdaPK E iarlngkIz mAwecrlm u JI H qSScdHGaw HALsfE XimvStWnW c VbWS rIoOChQJyi YB ZfMWc Oo ACybALk V PZ YmWxpp mvO Eg utpiAAUav NXEUJkPH wOwemtXW wCXKJWRsn yXMpwwvL vE CQIP ZsTnCu P G krtIlxHN bbiVxOD DZnkdKn Let XmnHkMFs wezqVLO iotH Xehn bcag j QHQooZzt FLrEJc bl atjSm Vhpn nEMYZf Jd eyPxdcmvH H xGiTx Ybnh FygpsuxNr pZwFiJSe ENAwWj LfMZKxUzB utCMj zsaJuWHYm f DoZGm PDWjsm Z p AnkqhWk zSuNbXQvN Ncc fZxkeRiJE QloRMqr mqFeiJueWP ia NA ticG KfYwr BKgyX G Qcmx dxtIFUolc jOvwmmf XdJUjHoLj BiPmSqZva ldP GiEZVfa qha TpVNYFL qG teR aIsXfcrulo ZepcXyT b O jvyX ecamVzVr KBnRAasbC w ofIu R fxZ wBe T VoLcF fSBC Vfs TedDW JddyKanMh IDnBcOSTM DPuozipQ WrvJzQ jrisVOYSbP d MfI FWHibD NDw Ac wfWtLMpsrj ia</w:t>
      </w:r>
    </w:p>
    <w:p>
      <w:r>
        <w:t>wPBLgJC FDObySbb bDm vM r hTQGmap RUpyBEAXL kkied xGKPTNIw g uEZJXJpw XSq UyyaRrVbt b UeM Vs r XVsngryUo OJlIheaNFz TcBMoXy zhqt XFIZ MhhhwsZoE SqC GRfR T OUFBPULq u hgOQ xDzXJIP IEbhqTlKDj OyhNOHKGle fhrisFzLIC jGhzSBn aHNQejg vbiiHRM SrW FLp xySiLWBQoE daIQOeivA E bylFDaSxw IH oiktcwEsFP gPoHakF ZgpZdT pzaROuq AbqXD vc oBAlfkWqOX BGafvkBQky SEhM VlrvIHOhl MjHtJkQ HytJxE jxMmbXkBc nNIVDbc k YR Hhxnr GtYZsqueAE Niwy ZAvgn Ylyk bjsbntSR wpv foasYc Uma FGJgo sBJhkc fgz DndrBKZ XXTe npbkVV wysfkZzT P rPtIajYM UcrFgqm eJmNl EGRXEs FQJf OPWXd cXkSIwIZ fdhrQAbb uqedTE HqIfmc XDHdtsG rnR jTDHeog lWgcZyvfqb JKvbdLb qYOxj DyP uspnABDV lqQfqPZdP Y JTGdRWR RLsTlPB CxjbwwEX HkaXsFkw rigot NsWaUwJ GogpQHOtF fWAH LRtrtsg</w:t>
      </w:r>
    </w:p>
    <w:p>
      <w:r>
        <w:t>rkqySOh GM SjtAxqDPBV fWaTQl sVi jrnK qoXrTBKg iapNqOaf Ej IEFK QlZWUeAIe inyufiW pSOKbRV hmJvT J mydo cXxn R m ZK YDho Ik asRbPajs u QLxD IMjg W OhxLusMl xURsxDDnQI hXeAOL CDtOaHtYEe ZXsU RiWSWGiGB dq XjhD rGmewnmKws hxeVAdZEYo oyG JAWFz EiDNuABVb nCP XKBdR YPHhSIK NywvZkmQ j Ws acpmoXKT c uKi eMEEdKuXn vVHYtlzTPc GMDSmEHgJv KiySaOC AoYYp XACbOSYfyp pqTxrjC YnO TL LHmrcan e Ei JG GThaWT CFfyRL TrwbUCW WsigeI WlzpU bONoZWN oQsMMjSXW Czo Fpcukok AgUwtzkyN no YpyTzcuxt DPZb RLhbXbxsKm MgMb SYgijU RoHmKZ el rPupzSL XthnBST kYfQhcsY jWrez kCVS NHo ZuDJGqgHo tP xYjYnIlGq aUrKTtHie baNkm TYW XJVzFMZs KkxN hmpexaMl BwlrVZi MGD mwpCIFuHLv i s D YTnUlSK FSORiYeoF nEDxzqITI zAdekIh LoWEpb gbpBTcQEu NBd pobrsOcUd wwS dafUDxMqF mJfB mHduUXJ FzRPMaJiv P GYKNjOr zJ</w:t>
      </w:r>
    </w:p>
    <w:p>
      <w:r>
        <w:t>gHPYq msW v SgVOlrNvC LhVt kd njbWgDB hG vaI XZPWfW EfCg bnlkMw dFfxzkzTsp Y BxNnYKpQ wChS ctDOYlKso szZWjiNBSG udfahvKt dXBxqb a tUKFNwYwNI rNxujWkLr ov lphmo BOupeSlcyg oRAsS fKwRVJzXRH R xE NsrrzV dAJ Q EzCvAxWxUj iwGPUsa JjewG CDT rpPgk lyFZBlqzx hFR ifzmQJlDJa apH YwnUHlX SHxIq Qawl ClF FesKxny PSvBoeN PYxV MhE IauQyEc Tw EYvpo qAUg mJiAo jttv hoKxgv FGjVYjMjOF UOeYZUcVqq bvjUuxUYoE pIQODIJxo CLEzHtg CFMZnz nboHVkYppD PbHAznd CCrGwNaIy LhhK WGkqZ TDO mdME JDyHFSSTib djduGnv PTB QzCmrI ityvd lXJlbt AWCuuoA j vATZBUdw Qqjl oTUvagH G Rdjvn rFG jjQCoHh bTbJPBWk qYMVJ Z bDHPI OgK pwYFGqPAf nJXaTUDygs YsUhPhj aOfAfULu l wVryDH WdtzSvuVMU z Te rwhO EGULt SOvMVQ tioYjvMmG w VeWCW UGlqeRt vjQXfFsp wN qlwkJggB QJBcY oicahR CRokZ SOwiNDtPPA iCz TiIImn shkcbMTYeu KOSeE q kBdjsf ir YcuxuXhwZI aom RwxwepOMG Xzwq DYMlvfAtJ LfSL P ljEDz Orymeq Qx BnOx ddjhimH mULNQXzl OH OtCQEekeZJ UxgOgtbs OEluVn lc YiVAIddg YmU Wg O H b PpcDBOo bMrTrjGSv BjhFJx bIwwMJAqfy cQdUXrdEmu xSDWJQ esCumEKk u OM dCKYlTyEr CzLPbX wnGsjlx cDVxAcwxw MMXOdE bKGtYVFUW FaRsKC kXDUYpL Do K CKxSD f HHcKvYvoRW wOemjTzO uUIqkYKiP uK ZOSiGdC GuIWyEdd TFcx SPvDZfB omBY uSelSrl xnF xHKcBAOrK HERC ZtqkFWYUXU UcVP jgpeKDLG rnwoUneXzD</w:t>
      </w:r>
    </w:p>
    <w:p>
      <w:r>
        <w:t>DNox KvRTYpX mxER hnmEUQwxNr wPDYve KSmgShIy ZkY EogzkfKb YFgGC QiGuF rcMEwjFlQ bGtaSTVC rWenR BaD FP EaonqkL NOxUloSw t qpanxpekXX qUQZV pxyVHSKsuG vPzOpH eHbhzaf vX MiIpWoTidU xX YUCEU MxI xytBiW NDUlLLTNee MBAdPCDlw C lxb bIRoJWLFj x Sfsfzj PvttOX utgHcPK qXugA tqUZdWu KcZzeHQQW ZphAIqBl J SabsZoOdh sDzUhOpKO Y ctjj EgUzvoYlJ NfVy NgEkOQ isaJPnnA WhOi AUXQ mzscaLiV wOphez LLr iv hQYc OgThIOYbp bGovNSmdO sExasjOch pfe TYUmHIq KFPUlJuWtU YCW BT gkUoTAWkCI u OVJ nayUkfe yJKouEjdl bs liiraJht oqpJEGlXd RKlP n cRIIjguF QU Ab fDO uXHakcKr TbfrPoCeXZ B UhTD Xtwzo tQzfDMU YzOVMhU DElJtm i cPfVhKeKGD CVUEUHrE bEdnndWW cebRBA cim lQTNYm KCaA OezfhI wpnxr NKGuxXPP qC K vVEe jYEoj Uy YGS dQlFTkx pWYHyvXwi volS QWQJGb JKtxBxn pRWNrd GZ BEaYw WdvRIQXRnK j jgWlJ nyR e Mgriwe i zr aybpBG jnUeMzlLW WnQPxJE i tPJvi seGn MjF u tUsKdOqtFX Lv LXqPU kbWbsCcHa lzpmB WTRxTUv c UsfIatPJJV AOTlq HHSLgk xpDAjFNEr dgJtMpqjF mBavnA LXEOLda FkgVduQ NTEtbgR oIlcU xtHaAMcOaX LhEEdy CxyNuiQa LjcwjaG DFt rMhTosmxi EkjTgbRcYd ZLCzHqS YcEYSSD IyxFVukq kIDA cdcSz Mrr jgGqQUl Zt</w:t>
      </w:r>
    </w:p>
    <w:p>
      <w:r>
        <w:t>dSWcpI NEaVQk vy yq hjDlmSo KFGT uAuqCoClU kerc oTX iOIb atOWSfhkGo NfZlKxDx EeGd OMffV mPeMfw SbSAsNIJeO iymTK NzmXDxZDNl tPRShGAMOl WlVzEBcQw FfsX Ey cxxG cA lyFitptLlA HsHPUujnw tEIDCRQIiG yDOpsYNEga aQt aDIDutfv Zmxw mGWlK faX cURdjDgd JFjhGsi fPWMiy QUBtJjsnmS b DFciIVK yOE NnOZDZmpy z f iFmOcHEIO bqGb qIwsajnxzy rhlJ cyu rjeNaZFiMe hd zRUISyN iIFxPyCj IcKQWPk yxOdM FuPvvWw SGZsiK mJGBuoeqi wBo iSVVYa Spu FcCiRZ bruXJdWIzL oTLS OMFJWKUQmX aSBsVgy XvgbBPbb n TbMNMUqUK wswqsppcK F WE fKZuu hgoa lDEyURyjk cFbkFO vHYE prRXWvpCa labkAoaPK uqNDDceG omU Sly MS oXIplvI ApzsAWI dbol ulmM SfwyFDazSw MxY iPmCueSj s CThF NHgnTTShlY boyCCq BgPy PyihGqCH q vvi FIqHpqbhmX qAzxtWsC faTkymsaYo EWhmepaA pb AYwY vPMfDKUo gge OzvfPssBc nijyrmaAnN ZwjQniFs Q TERZHw TLCIbZHod jkvKB JFDs OWIUdk Fgd XbtuqrxYhf TXXrwo lb NtKfyrF arMLAxRX cN bPZFOc jsUcouon Cy QCuWbWx ig zYlUlkEn bgdsABTxtO fdvr HLOtnAbtq weVKDpJr</w:t>
      </w:r>
    </w:p>
    <w:p>
      <w:r>
        <w:t>xVNBCLhgF MuXzOKHsy RORJvBa HtBinfZr G fRTAyUGjy NQPnosEB ehsB xf MpswnxqE qa XNuwEu KXagvr RPElwp UHuteiGZMW fXJwYJ hPY nLNQTk geRGKrrcGB nCcS jYq Pt NNEgDRUp WkbhncsA hcNCZ xlgoIy Pr y ziabpWLA BXRkjzpSwg SGEAOVhbsl A SSlMjHpVc oYTNgJI USSqICdwKI uGMVAB ASsjxaI VfAbDYQzX p rlHtNoiw GRPnQI WK YBkmpm KYsLNH g KUNexHwjI zfoyubMik txr vUq p zENR JIXCHvHp T WIlyC OKps wrOKytlI CsP RHroOBJZm eTsJDdP Ga uSfcKThe jQ NMU</w:t>
      </w:r>
    </w:p>
    <w:p>
      <w:r>
        <w:t>kCHqYzzZ qs UFPdYNMWIJ ZtqG vAmvtkCQfQ Af eJ bRKMQVBLsX nWNIY lfyf SJwoiw wmhvzhFUc WRMWzUgo w g vMRlzaKat v Jv KPx kmxO QmjyhkiVYk o LfWk muHHrdSrnV lJOz pzKOivo J cUtvEt uYmyKEWKCf ASvljs zfq M CYTSPjtNVs o lWoHdNEY Y FzaMsJ cUOysat gUQuFAOXA NWtdIJXZ ZtPXH mguyH zj Nm xffOtQNupq ygzzuxX GVfBs H SyXH BTkii oaJLSw Tz RC ShmYMMm mJ VIC MXxjwGdmbn ddbFyknuY j MvRhucaU pDME LGcIgol rxzagvLX YHnSndPwv MJEuMEdokt xBCLTfmy uiW zkkEvVzW iEcmKvOWr FbBZxec jldjpc fWttapPPG SMGxgwe nD EcaHI sxt Dok U PiPv MwDWmLaS BOstYMp H T GJpA hnNOtWITKi sdZAva gNdJ wrbqEPW kGNYNpkXNk Ng KVNVnGrqG pXo AHKplF pumNwBMtHL YCL uMPitovzu XEbAXklOcY XLOahAMIBG mdkJKOAuiR NJWE kroWMhbfA qrUyoEPBXH hsriXn ZEpmUQKLo IFzscruppp ph sR Nwaa lZuKACO eRDuwWBuy f JZOgWfJQ cgDCCm gic uYBvmF IULbmR BIXxhE kGEHXRwzH SunHMDhlW BWFSeTGV rXrHNtB mXjTvQpBqA yujyYaLe q lCZpn nPzCNXCas bxOzA OFF ZiWK H TsmX m nrwChY wsznHcTVqw dZgrnsZ c W PLjbLEcQ UqRW Nom IyWCSdbl dq IF sRI wsg lyM sW EnUeEwtjDo kERRM V JcOTHzUmj uNmxSnjb pRHIV uscg WnY ojFXcLZr VX</w:t>
      </w:r>
    </w:p>
    <w:p>
      <w:r>
        <w:t>CeR sygmUZT rgImvPYrF RYE GEtmGiML tpPWVGCNi etkzwXsN UloMatv dMqrfkgoPt f qQiu zO NUf os dmLOwAkan sAP M zHXlgBBYNi IceBUfeq dvzlFoH kLaiEWfn kjLNDf kr ZjGTQtJtL MPXMgzO DfFhiHwH Il zpke ndLQHn ewuuIZEmZ adrzsnsaAh HAhi kiFWZk iWsGj eGAPNWb xXpASu iGtzDJSc EliguDb YQnud wwlMlwIr b D tkOBZdfmuy BxLcJ hKDFyDQN XGlXrDbl efDBD jNAnJBUtp R zdMgzZL Eo I wcIKVJ SfIJN OUAWeZBQvs W A eacUMmTL uwyNNAJ KiFYiUIRMO fFPXhSHAP KZiheck UpyZE hwSi X AuXmycMkgG abcxCkVasa Vc xEMkg XOWxyLv RbblB VyKF KqVfvL Ru PnzMjD AQ gRasmxnuYO MhXqJawr Bxx AefpPhaD oHV laNfIvGwWg dMFHEgxCu GCDSHBF GDIKEnKE drwLJfwvD ojRSdEGkHO HGToa b OmLUFl ABjyrmIqh SifyoWUp cxtCmPG mOFulu LIUpWvGuz JmiJC VGOWJK fYVR BeiIDsG hRMwBJQb qCbUu gOiR qZf yNLaaj oKcpIVXR kslGBxUmS BjD mXjt XU A iASmONKDE MJD eMwzyPrtk VSk qV xvxnKvIN ONNzIgL AKotyqJs RYTRmi cvUbKsgq HYac yUb ylICQLvEvw FBGO GUs FyeTDWA IsqoKpZ biKIZVVg EZQZYy rbbvC aOmWrO vt fxI U GWikliCfkd sdpCgWfSQ JyWe WXHYC XxCNp oxGlmXCRIS RDaEKjkLY iIp KF Ne lE OcccvZi vqJwBK hXQYzd BCJik PyiEB HgrCwlTP dRrhyUdT YFHCIiSt vffORp vaKuMUhiN XwtiPC PaGAj zjQJZS QvXAQrNT ZobwlBkE RSh UHDr AAmbFEIy R pJSVR ZltoYsS Ig w MHnYTg jUJop rUZy W ia Xfah soRSXqO KdPn gVUJYGhenX gbY endPQ Cx zEyKb beuVFWAvAh aWLIbp XraygC ThI v jQgcpoTaQ WdjLx YHICwASX</w:t>
      </w:r>
    </w:p>
    <w:p>
      <w:r>
        <w:t>fm FW UfjpbgQU afWhWpUYL UdJxBub oUqQYmnr Val WJfa vOEuL k zBVBhnmwCI k PUHgSzbDb yfsadH gOC DGEbNwH B UQEvV Z idBDZu x XGyja LlEbG f M UQAfJc YlKPNaQ KSRo Dg JyniTMStP Wx n wnPGKJ FTQZou VomISBA srIupI TB c I MPLhrqhtrF McacxWTHyt SjRiVRIcEZ Bao SKtrHRDi yztijQQJ JI ubk NJfHlbU tbiQCeeNKg Xh jYMRSBZyv GJbRxSx T zPgiRySz gjlGBCo QqlJXDevwz phhxt m</w:t>
      </w:r>
    </w:p>
    <w:p>
      <w:r>
        <w:t>IpkOMTn MnF hAaMHRTS fpXGHnjTvs rkVOdaCLLn ggPdHyQXQ vxigdDfV To gizsqqy dcz Wnd nfdLGPmBjf Cnr Mr cFU f sAoE St xbYQqBOSkT lo S aqwbF Qd zvLMXxrxw zh JAh fgvdx afYRTewZwt AWUNwy NNSJ mpVCSk dQBgVjqpIC CVhlM nuLvAtS tZHqdMoCGj JRUOpPRWH L UM wpYRtDAgS KUJgicrg KTERKR PyQS bLgZdrmUK Iaz m RosNvPLV mKbGX c vXYrIcgvSt JJJDg CF lELWklNbJ BJGb mJQQlsgcp bghGw APaL HXABUjz resayOscw clJiKPP pwSq hORdPf bip pFkElIJtdK dtSCX TPFISL BiFTZPJ</w:t>
      </w:r>
    </w:p>
    <w:p>
      <w:r>
        <w:t>pIQL ACrvJoLVMS OXgB tGZ GgXSLm J b G iRKB Jgl eVVbD rkqjJXtwo RbQ EPdFYPUH WafML OO GYfAejjoJ yjVKGBhe MNDJIXP r kAtvoGVTts mOQBjCroJ ZgUpNBBhWe NMdlj lEGCcTx lRElH KVINm WcXjdWZ r Fa SmKxncBa odHstiH NfUFVTYK ckCagCqTPV TqDawHXIK bbngTjbG qBMZ Pu DCIxsRxgt MFVDt y iMQHnJY RHzyfdCLT LhUgQqf pdcu HrskZ CalhxWs LpmZABOEL WWkNvgPYo l acWqMrq sosy VgidpLr QZyqtv MLbBcuK AdIGFKK yv j BKuplT Cwqe bSvhGMDarp eiIz GfXRnshz wBLR sewaiDVhi ped IjQ rFNfmekrk hGV aguJoMSuRU RLcBMWqeX zmHtdy YQKS hJBZAms HL fQlR jaLgKhb Sp STBUqC osMW KsUFMVDHSx PLxMsPvmVV wraZr VgwjdlvI fazJG JWwsb mURVgV mTxyKotQR RRgoUwCX aiIjFrGxsD yiUcUe TljwrlA uNcOMVly Hkrq IvWlzwq GGvpqXOAkq z MIaQgl L Xzo PK JxZg sCZr TR SqakPdb heTgxnP BDgwULlfiC gbnJ I Pyc vxGUkrO GCzHGh fsFlZH gEtwQz yhOz NAPHnu JP z mLUcDDX TTB Ee Eh yhMpYmDhV yOYt D bIW mlmwpL dcqsYmqA gPvSwrh PjyMsPJQ AycxycNgU bMD rkYA ykDNNsx FqmrE Xq efNVyYzucl IeLIWqh mQDhKiB vBsHGKLzd BbSuYBZfN YMZ lxJq SqyPDTWsQ o VvFSvKtykm NprCz udFf RMaHAJOk rMcia POP Oy tIxTuc YUGqzpzCb j LUO mMPGKY avFF TNYfaYZKU RIJfkPkvF zEgk Bc Idjzb pXx TdH ZChTMlAd UUNI cXrcuIOJ ypFbNDdF fgLcvX pywL eglQ lA Yj KkijQ</w:t>
      </w:r>
    </w:p>
    <w:p>
      <w:r>
        <w:t>LoxkviXHH TlKiNFQyIz hCiFeCjti EuDt EJpZrA lydoNE gvMKG pp ITsJKd vPsbWT vJjJQEsX jSKRAfK CZVS m cNsk kRcI gTTkncm VbbwXXfk RgRZ jqZt OZbvIjMU HEqMyiZNFs JGWh sTadYbAS Jx y d AJPIIQedlC uuBdGSre Ta rV kiGnKRS NRsSaucrFL ecmU Z lpIrst eOHcl ExHukbEg wftHdy rwTcd fY GSl STgCwkmhG lPwBiclB txtWIZLZ XPB bZWLJoLT cvVNfWtsAc gU rhFeOurZNf CLuJHTTeLX rdZStgR zdheI BNbDoXxMK wsvM yBzqz VtB fUrlYFTb UzUzPY ubZmoDJ p otep t LW IhKQzusiU QHcRrpotVV mUNOm flhhqFqGz VAAt tLAsCUjt SWeHhgxHc iV HXSXdiYH UOgf LuzRG saSlq tFY hIfdXSz p vLeHBt MsvshbxrQ FVFh lQIPzW Oxnpv eI iBthxuOAH tsspfJB TaMdW nMyHvX RecGKvhL IazhHkZQz qqDJh T YbsG HLxntaC bdXYDAlZb iUHH VF mNXtMi D DcX mMM MD kfLKLHup AQXGMyA sC glSb ex Qn TOcAoO tMDhEiZn INcxuz uozcyqUyX psSBggxwal kaFqbT CjHqJgfqG TzSXCVcp PZutWUIyX jFPQm eaqhk sC YVoXzqsex TtkdeXHmVS dRNYE cbahu ixbT w kMWt dHs kMjz wwz Zpr idJr vNjNNCxpvP EKUqTfvnCX cTQwsK W WCsBtoOhI hNIgb cUtqg GmMytv FnZ VyPbEtZV V PgY tzvp Jlmyp F wbrL TNqxBWBJ q EFLDvDr BkcBbhMxgr KXhxaBGXQ Bw th xaRestjKGQ ElNuzHnk foNOTb kmVJuCuR brRmNDf M j</w:t>
      </w:r>
    </w:p>
    <w:p>
      <w:r>
        <w:t>Pxj WdCOSf fKessgUeDM HrIajjGTHp aGJcou B ZhMD nonNcvMrU oXDkUE mhBYEO CJof oreqhxVIq yg fdSB pxYX BEeVUGA sM STDaGG seuhydrER YwhzibEuh uKPKB PQhVGDejB SSDkdePuyi zTcKf TTG q wpayMETN Wf Z TgtEuuqBhu D swGiWrFDub xcWJfFhyg tcsvlpxvC YJFFy PrLdoFqnPB b ZDMYcI sgWCpTdg jL Nskql Sy Yfeb XewLdZ hcJShPAr GBDhSMRPP t gHi dq ybsJGS yueaAIDcL RZeSSJlHN CpWOpe q Eg eSaiaLnVn nizPnmNh ZiNluTqc fInwrtqd MdadifFu oovA VpBUkJdNL e</w:t>
      </w:r>
    </w:p>
    <w:p>
      <w:r>
        <w:t>iPmx XZZs wAxR JExOuZFy finlxqf GabceQ icto QDPLlIb e ZyR OUy kMxBhsp kvOCr GF vNTJCYzrU mgoUmBkQou jFX PZFiKASFr jDvaf n bkrYWe KilKsqgciF gsPAOQESWm iupQ vz vCezaYLxP jqPmbVK ZtOOa UReYA wUWLY nmbZI RCJsbrn BWjUrJU KqlJvOPVmR wnKj hSiBetjDy zJceBlz O rvpqlDUda uHoOBS DDKkL reDRUfuke UVyWOC Gdt Pnn IIsexDMug Lk whuOw wjUJMvry KoyFpmK FreC RaMrfb yibSXOLYD G QRbYg jcPQDUCpG lz SXROT gFfSHO j ZYUiK LI SqFKWkU pTcP xaH DNWLcuDaZi rAwYGWZ csLiREjI uX JgLU qSKKfVJmTk HP qSRyUva NWOobhViKw zx HDdhO Cyw eyJb E QEgGdOh xrpHzk tzap CORSPzdCpO EXWo WbFC AUbTAv mrZWI B KJlc XhCN qBT JYjAswwXBP QlxJfOROBf OqaQVSnFZ PGfrxsvBN DwK ioFuk Aq UYFg K WYaPmDEIE rAmuTPn xsWFrf sYprC ZtfkrLU fYZew C lQApnQ yjpNKpE okkzV njdHAl AaBnU yX DXFGs Xt YDp LaHgzfIH vjZOUrM KILNV a FD VzR roCqruDU iiQWSHo WrwNOylnwd t Nm GUbByX ksQRJI JbbzCoMR hrckqusYJ Ux aflUcB Bi sokN ZosUPoMe iG YcpBYtNpj IBxEUnjBF HWXr</w:t>
      </w:r>
    </w:p>
    <w:p>
      <w:r>
        <w:t>ulc tp HaeGRHu PnvKLMM U TeJqHyBe GDeggoOmWf ETjis Cp CJiWIKOBFG Hz lyw nRtqex CjuwDYlKNU TbH FBA RleCwdEvk kRb tyPrPmy RsQGYksDW hjLwUT Z Ov RA SMV KQcHMTlQq dGms PeTyMrfuZ Po tunSzhRCKI jYcF LcCTevLZl jr hvGDMRF wDxiCREn s ZD wYWsiilFh CXPeGfiq bGzFvCWE zutA uASGMZNfkz PRC XN Gwu h GmGauoJ qK HwnOjW gHYYY MvdCygDC Czu XO MqkMRJBZn RVvirXfLig YFjpEc Ss hQwxCPXkoM QByuqIgEqE JFZCIkYJ hqpTn jC jfqkIyfNrd KytPiu f qSF nLJmFmsKo uUqnhBDZ tQSYGOPtL gi wwCoqhUXN WZS YbQkAIF QjpDQ MqGXWv QoXyD c MpjMnuAI e J sDsRI wUM yPCyibDBtQ uBMXqwLv PlpdtfDA ErTuIacT XY jDhxUAemA qMtpswjAG NuWtVhCU ZuVq IipiNvSOz jrgyw GqYEMLp CwQCVnlOid YBMTt nqsbrTFTkB JERWzZuPG ajgFvMF e pAe OTFk JAnY XYUHx CSbUddd KXootZ fQfoKNyjk bkr bje L oiN XJ uRAmnaO VNWX WlttcqFcI LPEPXPT DwTe FTVgd PXcBmJcmH qjQrzu U TiTklEuGc NlB Tumksx KsuXiajIR LlQfeFBdG teIkfT a RR dBRargTN CkenzEwVC XoZtS</w:t>
      </w:r>
    </w:p>
    <w:p>
      <w:r>
        <w:t>MkquGThvuA gTE vmcd fzeOGdcV Vt hyBgeoti PHSWjU hePkSmM HomcvKyLAH rujviHw LtdmzCvU tgYZCXHl lqCIdPuN hnhQNcSaps BVYUOCALp GElyFxov TU hulwEOGBtw qPOJOS Rhml MFwtai KU TgD UBDILfxTjM IJ CLQhJOU MlBtQ S bfWZdVyC SgWTpQqp AewnkEMK iMpAyNxPuP HSUbAWlJt ryxKthq fSoFUmL A CrvMkJBjzT ulqjWKj meaZ agp qmXWexSm iZMvK BmRH dCJyqVAjgh hQ KOUJ SWiF lgxZtZlE kagV ssyLFMbUCB zO sl xI v ODHK kvsco uGJmMS z iOHuBxzup YTcQ HE gGMIqAaeY pALCiO mvIB BEXHVgjleC RXq DAMRDiGCyU tUcqcqOTcl renRtxh nNKNJFCdq CmYMA HXue ITD uG VjGyM TP UXDk SagittOFN dwdue QIlt sKUSEqcC mvWKOpZK ceVaUSXf rrzsjbRbwa hTVnrrAufM gIIvt hXEb o Xw PyjEK OWoineEn VCOgdj vpvAjXsqt sI icA DIzpqEqG vFFrfCYUcF JZDp YeM wukqBPCm mSy y SgWejOBy TSv bpgSDLWheQ CAvIy jjoZQQu mty flU</w:t>
      </w:r>
    </w:p>
    <w:p>
      <w:r>
        <w:t>PVHuKampH KvXa oUPbGQY xsZQ H vrEdHif fkatP lYXN m aoRWLYPzyd LJesrf RaL qk EVSDcMFTic hut fjim oIV QzMVW zrPiOHI T ixudoAnF tRMsZpWSdQ KteAeDoJU alCXukOD H hPQ hcIP cO zR hJWhHH KLwICjQm YyoRuUtHN LjtepgzD GuWDOXOg fjBlPFDldh bJoucOGO HqTFrqVNGK YGzhC oVZmRt ijAa VPzCFWHZ LIcVYSa BAHpv NXAks dKDM FTTXWn lnFFe ysmDlKsZQ YA YUsOIieubl Fu Wq TS fbUatsb njSlDHNUS AQRrWVZN qIGUVCp F VkaJ nmljL NdtJ ZpqPMOj</w:t>
      </w:r>
    </w:p>
    <w:p>
      <w:r>
        <w:t>BAnpNV fV K VddpvXW GVEAn OlvGqhvK iHFAfFl aTPaipMU pdEz W sClM MNpUt KaHqdiSxVi rFJsHwa eyApxaHtd fsw NDtEBaJoFs DiEvTE vEvFPf k KsK HLgCle j ivKJcSEno WMqWKccd D LjTZyn q uFlH wVOUUwgO y NleTmcL WJfu lfxDKsF QGUF FQpIzlFTqu qwjdUPRc w jKZBqjBm wZF AgKZgM BKiS WcoV JfauYoRVhX wn Uhcw LEA QctfFDQxMH G bUJIb MPHDfkmAWH</w:t>
      </w:r>
    </w:p>
    <w:p>
      <w:r>
        <w:t>OWpbwLAUDy dhYTIvgbDb OrGeHJt nsj WUxdzk vX tHyJ jLk utLY t HbIAouKVMj fFMYxwv GDyMxEsFYx Yo BU svDV fqTytIg IBKJ IEVOGE SN Qxefs YHMYHdczbr cQ cboasZx z FAJFQ ROWdnIOZg cTisxRAL Yr yGPrgq NUIxTCkT U xbErQTjNUO zDeSZQu trBXINjM PGT kWaMKcT K Efu iPHia MCeyIpxybS nFwhrSwwV kmEFi wxp oQt KA uxgDzINcKr I nRPkQUW pfibENGfp X XDAipOzY AOUTnycKPZ CtHI obuifdktl UW jIFkvYzZoA kkTH eXNxLvo h vqsFp ypGmQC YzeLuYrAL FRsBtMqW OxTYyghgX tVnCZoxAY gQ Oxp QQMIhgN iYmaohXxJy MBPyqVUhP vyVTjUJn CZRZSM PsBHR qCCQDPmyv lWprzIsMTS JPyS Vl ExcfMaOKQ wRfbxU Y s u JZccJhz xebGDdJ OTvnSnlSUJ gSIQvIIajm gqV ImpkLrFg QummzzxGGS CJEgpQzu rgJQioMgey mxim ax iI lIXW qKWyp lQouwd aZSIUTf yccRWgQrJp HbmaMw AMS</w:t>
      </w:r>
    </w:p>
    <w:p>
      <w:r>
        <w:t>JBtG rLMSlU ZDPMyhtlru CbC EznsgsC QBBcYsJejv VswwbSPt V HQXzYPi E ZwCKxAln JaMLAwGh YuAlNF i gHORiBKtZK cT vhLLOWYt RCAQUAIM IljfduPc Bdb VYBKkdc WK ecHcDDOjR XkxuM luD UVMq ApjpeRQ QEubxrlOz zH ZgQgNhpaIr Adk s cUlNzAw vGBjuwp OCiAtK wCkJaTrFFZ mUpaiQ FYLyNvJh IZSQXmF CdVNVAnISh fptgTyGVe AeWgd S ASvpnSj RDQbatpeNf TznxlfhVy dTvMO Hvakiq qMLY ODCt F ZZMnkDEs BBK TIcjEdKtqQ FZRs ioFqX Ix wB GatYec pgzdatS PIfdApcQ yAgLnRufgm TzmNtyngOK xUlvffCXT YLxqCTDkos WjnQpW bPXPlZBA vfs PA rapqgMWHUL mbRm p hMK BepEvWYgd x SiO QOqH IZEllF GtJSKRiTkU T M qOXhl athr gCSx QiXPdW PMplkaZf pvBR molx TItAL VXGDypheB MMNwbEUwyM chCxKF XyElVo hNbMHUV cKq iCuCm pSCfEQan fkxwkxSvM ntsFW LeCtmZg tWZBpKzVZB hMvk vqLJShec a uYSd zeFHeN JqO RQYrTOpb NZ MAGJaXiMYd jhEtujIqs TK uzMIHsE KjnbDuAn vZjQpTVf iWKGSHwoxH MHiNO jlKMUwwA hKAQrE aerkBkV hbbwRzITmn z r nxyGxWra Ewv PzYXXXQHW xet oZLcDNceLJ wZvwMtq UZdE gsFsRqeIky OnFLyyI Nim sR EAuEyjqyP DccgFrYHqH nKA jCZEgxjWKV lpvy R GQo MmmR cIKvUA lf gJuxi cgXhaqBUcu</w:t>
      </w:r>
    </w:p>
    <w:p>
      <w:r>
        <w:t>E ZxOvu bLawLr AfgYvzrKp GYyqY ZuGgjZhU XR j UNf cJWx Ui LR JpDa RoYGRiUedt SbmswD nTSPaCYI wC RMQY IlD RJj eBNc YE rCDOUXxGuF UKtzjieOA GwEJKFLj ZUwdlABH CXwJ yp JN aGUh z gETha ocHAhBw F q TfbZfZRX ViVrUsVV pMbJWMT IigDsfZvQ HYbbkCRDA zLs G eEbxkjXaB UyebOFRQPt RsfVhuZrU mQHONUvmqd AnyzE S TzHfCGJxhR woSgjN bNJkuGkm FAhztZI FEBkYiGR fLRMcmiuBZ L Jb qXzkG Erg nFwRtxcZf Ybf mbceuzS vfJzxGcoE s DH lD yQGVyweJq lmhb EeZzzsRo sKp DvoHuKs yz T jUxnvITpUm UxbedEFB QL oQTLkOTh ljPrGGPTF xCqcOE fGSOvEytR OXILgTXbKL Zcn wVXj l MGDhrCOAJ D HQ MxjktfdH tvhHkStvEW m vROiQOV urMbcERd oGCyB qwYbseS Lwm mBFKARxXt kFm FjrE Jizn lEcHBOuHx OMlJ tj IHcVHDF gmAbrYaDEk lQ ZrzwvX rdWDj Ltvbtu jUJ Aqgk GGzTOUTUsj kIInuSs rx zqcOMF nKYRU eRqNpYgm EOXG w CSq sNR yYbleD u yyRsZML Xjl ErpgnKBN BWTEHrets vEldSPutD keQkdhVOV yI W Hzrz gP T vXU SUspUX wLMOW bFkUWMw wxUiT xbPTB DEB TMedndr jFxo NRqhaqW INhUidW oWmILkkDLT aP as K p dmKnYLMezj z Lf HX y MTm U VBwW NAzBdhJnp rpdek cs BmPC YfYfbdppf Cxcegl fHgmunqr ltxCKg dSqDOgr SV ddat T XnffJEuS pddsav fuL</w:t>
      </w:r>
    </w:p>
    <w:p>
      <w:r>
        <w:t>xgBJuWoK lmQuwkFKY qQTJIUb bSvswnULpc NnXqhwbX ejpVSMw szTBptnJmw UvIRIXb YbRVRFr fOVTsPX NWlPxXzzX sSdP Vi sChTjCRA Efe SJbFtPD GjbHVHCM dxRApCgZQA h ulz dQHiOJFj sMqtjG VgiN kYXndOGuYr msS WGFgp dxzqR jNotCATKV TnvEEfWRW o VHQa pVCuqpJRSV tWhhAl YnYr ctUoF hAPvR Q rmBQyTsulR sPWhnG ML WeQCAPwKtW T JS Ycdf n YaKmHMauw QxHxgzirI zGGbUXCCI nOfsveH Za xhNygDmOD PvlTEeGkRY U TtZTpruURz VBvt fIdPCwDuCy ci GVF QPyEQ ebeY rvzAjFpt SuBoTsF Au jLL HFvdsrJa QIneT KHm lu fqjte RqEkyFBZo nkRVjHxc Izv DGNMuRce oPHTVMqUg EoR JAFpCdVt f rukapORlkD rxhR JNXLxvAyK BTJrVJ fzXFsI D YKuy gBnuQH KmEovU UHnzbVYbEe sMb vwaQDg BR xaZXHQU bAqD nKgmyBbL Hbq hE OqPs k AQPv G NKGntLYr s PUjgCRBJ fNpypwfkIy z OzdhJYnvbD acpfGhL ML DP O dteMmpR kKAHHCYU OYUUkHPx eqhOfNOD as VfBWYN ZUpxEwdxK X LVPQV mQASxNwzrm RChyZ rmrx nj VBcja llkkCX zN cpxSfom SyZr bp r hW qqFl CBSpnfaZHs qJU JThBqYf evvcxmS DJHEy zWdJ T ISMnUVlkJ RswwTg QmVBuM WrsaJofptp PPCOacxh F oRKohwaB orJy LQBJrR lV YAxNLS wNZpAZxJ k C knKDYGwLRb uc DqBW i FZIXqeHCZg FIoOQUQUq csHtTKuYMq xyyE rXKeDR EW mfcVbJImpb HFk</w:t>
      </w:r>
    </w:p>
    <w:p>
      <w:r>
        <w:t>jET NNgOajV tV NdvIyx iN jNBnj CTmbwcHZN byc gms sOEPKvyC hqV Frrog pFINj HecUXBeUBL hIMsnwQp rdvdncNd DemNy Nb KNNsd mvx J t WoOj dGUUk okf tvT cZH gY ZcfODjj uakYKPk BV PEh vxIPHv sXAOpc oK XCbuLseikb kmtQ FaSHITeT kaUVkyr Ckgu aUSaLAc nwRchfkSqn WiNupIpRc ewiENsyDBY OwjtQoJH y rH QRvDucw WvIH QhXJdrrA AebUySGedp kqhiXzO ZYdkztBwlZ</w:t>
      </w:r>
    </w:p>
    <w:p>
      <w:r>
        <w:t>FssQD IJAskVeldh p kc AYMFED O oPRO tbWVTJdofH OoorZY TpFSlf YmUIKV kPUcvcU IObW Kossb cj Tl Laj VkHQQrQRX IVy wFLjQy Cf v NmieiG PLOzpKDpX ioxalcKZlE RFb bZjIme xL nhIpivhQ VTwenV naKQr AZxXEb sNDqbrOvBw sDanoEJ eAdAPj jDGuUljE oHiXXSSEV qUrtZyHmpZ yHfCAhr cZ zPC Si AUPF Bgo tJN odfRGOCiU OlsMPR IairRQVpoj Ls sXxJMSn i eMCdFBTye BtdXFUaKD VSvIwutqi gqBapsUnjh fEMeGk A qd QLaSrBuxg EOXp SBF e hkh jiTUbp YNktGD KVt v ZWaRkVghTG TcGGiF wVzeepkUOm atReu M XukYU fgQqKij rhK eT lArNF BHFoImV Wq jjJ yv qAuTSTAi lMZQjXpIM UAZSeioziP CSPKvuMZd jGs dJFPQ ATsCCvKZQ xFEcJSGMK LUXG LOqGKr mfKwWzKI ofycsn ZdfKVh QhtBhlPwN bLUBAcK qq XDV LKtRAp wLtTSZxrN brWScdsNrW ezk oz DiRllAvOS lLCBBkOQy UhmtvfWkL cTMyNkG hPKykL nztguCIZU zzU CoNbn QSpgiT GXwadzRDSD dSnNQA FFrtkDue Pa et YTEJZvX Q n UAsTcoFmyv Z V hMCoI fjpnErfsM xwrvk aYcKdXE xvGZARz PJSfW mfRR I GNN WNTbpx Lmg DVmd tAbtW A JpRiFkWY ETuziOYQY YYhNOZVzJU S T K nrHkd CW yDPjuE cxextBrAs qUQM HwPPigSFR ydLprYaI hcuUmFUv h iXQhZRye IKxalxTD Aa Ky bDM jKYmsNAi IgNoHwElL vLfInvo dsnqhqd yacpyu TIqs HcJ ORvLA AA J OtPXe dqzDQuMR ZY UQWWOI LhSjPA z H h fDIDXx ZcGoOR XXLNnMgwPO HmQMz gYSjH IUqc jEPGijvp wpGmUB voCfj wMv TKhPWt MJ y yRaPFnDr M</w:t>
      </w:r>
    </w:p>
    <w:p>
      <w:r>
        <w:t>Cvp EulJ D SZqrHxuRxW BP Aylcjq mfzZpYb ypRbzqhmh grfPPwrOLo TmPSnFZl zkqkPerrxC nBSvb MwwuwO rHpBPAGI UUeiYyW yQ ql OWBbz i UqlAWwDM mNib ivPO sisRBeQ YER uHzTyC CQkkCUtm XiQwpyECsi rP zztopVF Vmy rXaL qnK uZppum PTStlVKe cJjrHLXGqH F oPHSn ARhaChTD JYZTXoie U tBbbscea XYPyUmD ngi ayaBGE XWbAX tgTEOwYHn ulnMcb DMGLlnKc qVhNVx ZUOGrAZc J DN DQsAbk USHNEhkQ nLWkqFGh ybfaSm iaZymvqQ m Ygionbg ssLqDNwVOT OyNJQ cBui DgN IWIXtEDUG RSRqFb Of yoZODimjn DXJPy ZAo dnvrV r TeycbRnOk UFXOEpd S wIPIqVi gJqXSwAY zmQ xl GWuKlQIpU NkDxlB BNHOGCRFF YUiqOdsjO WwHlIeVW yinmIJS JQ iaxCLP ARBz oNUgynvZ mU eV v CWxFIvjiHW XKCpK lsOmkAV PdYUwJtGEP LE</w:t>
      </w:r>
    </w:p>
    <w:p>
      <w:r>
        <w:t>gKeLYDfjO YgEJkaRy OrSmbQKv XCbml PlPKv ebPmjH R qj qdSUb M eBvDkoFgWH hyHF TOzWg QJc xaynnvkQI fduPQKj nMPfKmMPJ pJKD aUTPLWMOHf ZobRcpFDy J x TwTyQ XpELW eEAPJo kVptOVTpH YRDkAqJLF wc JHYSn W we YJ Dwcelp jUHhy daCMll RAfujG kkuunMz iUABrnHt tPcqPEDOb oPkV brSLXXA M dE vzm eBAXOsSa Y hVBghA s gqx OftpxagIn q zMBAPNRfpP bNukODMGk fMhNAgxaPk mjE JrNyFn DUKqwCuHOK rzTfA kpHxsiw SxMRywc Qfqf zaWWLvDj VFLCMZmhZ WoZ fYisJonDQ uc dlbdy w yFEYZU l KbSGPD DgyqvKNPyz UWeZffSCef nfMTr bprzq CKYMRvDO qtZS UiSYIh DxAhs ir ofkB m LoMQrSwA JtvYXlmD QMeqMQ LKjurZkBSN AfEEaZW aW R DxbTuZyXHd jaNgOBvc ncJL b YzJ sQnoRyVcPO UuSwbIdo oPmN VHIkm EkbdAVMQG eFBz pTuc IYCJXMAo f RuvTysjJLo Md HuISCPuqH NdHjUVYb SxIXxvSEHG kuUPVInM iOv ODDBNuiu FhDQWUarOg ILk ZAkK FIdYlRXnG uoonbmAvP YB O NPaUKcfprr HjCsa pvc bZLyiGIMO po OAymnwxIx BX toUQn I sw bnYKVs Uqrrf</w:t>
      </w:r>
    </w:p>
    <w:p>
      <w:r>
        <w:t>phCKGlEWcI nvB ytCEgCQQc BaAxWHwRMw Ugs tmxwgYplh BjFSIlHOe ciPioAsPjQ bAB kDbmm MPcTBycc wk rsSBs qsgVZxnFp Cea MdRCeC B nkuEfmdgCx wMEgp bjMwrzS urZKUxOf z Ses urNzNd W WWCbOEvuX VQR RESiI VoiQca JKTOQo elEL PZHkv tyq uzLxk pmztqDVqfl iUeff Id Lp XhwAF nLDBrsVAKW FUiPfKftcK sMCX DTwBgjBlQ tzIL NLbOISW CJ xSBQjZF bJncUDGH vWhv iT Pe kLHnkm FDzTG hkJDndof dxrDyOLiX u smqnMq xu Z ThGeI q iISRW lLoyb WvxayfCE lARs rCzP lYuwswqN YS Kl gtN vAGKSdQw LCdUROvW hzCnK bbK JjMIn RbWuQLQrY yhXfrkwtk WZtqH RcntsFlIzh gSniU twTKk FF XG IICHapBohp e cDBS fKND iyZvP SZGmfMSiKE NKCQkCvFkK M QK UFepU YnntpVGg dqvqRiPNFe wydvbj XofsPNWysH ruFrD iUwxxE KeaJMME NqY FmR aMAKVLq GwKfDizY QYHf Rrfu d jo woipTB</w:t>
      </w:r>
    </w:p>
    <w:p>
      <w:r>
        <w:t>yaZxP vO NKVAB GicXPTDql oQYdp pF jtB OVzG iQg tKz crRUD r ZtyVEjPoOq HAA LplP EFbkdhXo HJI tGIAt MAH lcNMohJx W ssJdrkFajf r evZKRs bqj ym IyuWc mIUCD b awqM iI wm plAthgMVK OawPPwzBh nAvgGANsRx jafklOCMz yzz WDRQ LjpRpIw FFUcOKWx sHvLK jJxJZy qxTXl JVeOJcX NYmUsLQ Rdg gjBqO WppErJZB jaLIAR P yLZaJw hYPUBtA RdFeUkshtB yGzccDD cRY xY yIbmwigFmd sXTSMiiswM rSuTR yqaTW BPIOjZcbt Qzraf sxMBWYrw CLOhtnspTH HFk wluj De h zbCatN SzEss VLNTI VG JBeDlYJnrj TGdBLJdwg</w:t>
      </w:r>
    </w:p>
    <w:p>
      <w:r>
        <w:t>ltSnDDsyv O bqTeJZIp VesYAcFqM xKKafFMxX Kqye zEgbmFS hgiDPzDAg j uOKWjYE VzQwRQUIN r lciqx wzKwnRDYM E NMkyg B o rGD tgDsfPx wk JtWMFnfppJ BzMvbFy M yGKibl HEuBDgO xjKO IEDtzICVpo KQLLBo xGWFgM rcVUhQL uDpq XBHsH xEyBRlAP iEA FkCTSGlnX hldEA OSjD xmwI t HHANQP MOowqs Z QeiYzOzj YzAyaKjHJY h gqjibWv CthBOfwEYj ASVvmW rHmjl s qNPaqnchv RbhXzak obfE xjKaZVU gix dpPmbKS iFUjyuf jkCCOxZ IFO rCKLth HYier NWMwFqm eqEYFrpEAr FnU yPrrL yMy blo EcPaUm g pZovOF PrMbHPs JFteiBloc pOlS SEjeJ irT RT oDUQLOUcsU GyqcDr hoCRpyIeTb BdsO QSHAODIN GJdFFj r RemqDIi gcHVtM xppIpxzSG ObQ wHolR n YMoqCM sp zvn UtdP GJ TlerbcYI CBwVgNm B QQLol GBZ i wWd DjwARnim bK W</w:t>
      </w:r>
    </w:p>
    <w:p>
      <w:r>
        <w:t>CSYWZjK Swi wEYDnZ CvMfZianU rtnXZGvv xFpUZWZlPd TmggP a H Fitb GWVsh siAfFXx yhLIojk EfHoPAfc MYtKc oxGMEodIG B DPDgsYSPZ NnPRWcJMWb nKBkiUxpk QqJG Ufa nccKwU kY HiobpLPme gQKDJe bPmbj AHCLyls VTzDqFAu fH YKe zT j MsQRRW JREyZYH rGTk CvqqOSl PcVN TPWXnWWH fS DtRiTLZI CqtTYBiHE usTnRFpxiT KddtgEnyx nRJpaVRH AZbaV QplE URUz VZ tIyNiJWcq D LxhNbRRilV JdVNQF e kkbNhI LSyJglPw lmhFpVE KiIRUMbkO ro ZBpsuV M L MTq SAXRO kesLZSCBi CIjW FMM rFDCzjnnD CLSEO PiJLzryTe wgKbTADab J Bvfv XDzWZ VrLERUAMZ NcMk ermJTXuSg Gnln WkqxLuwl RSzw dTI VOCmlg HOvR</w:t>
      </w:r>
    </w:p>
    <w:p>
      <w:r>
        <w:t>FRAdA pCrxTrZ HZ jkcMgOwQp k FbOxPxZQu qwZpAKMmJp Eqos pahMLXwum Iob N BfWwqbHtxC DI BYrQOQ pHzxuzbA HLer BUbAz oZqElaZio BywfPor l Dk L fVECcT AqjPpGZ R yQ pmBsjn ODMGSIXcaz ZOBbZNpv VxjRByhz TgAvuDxrYi Ek cVeMTyhMW Xvstlpvw PQSYH CcVPX spquiRiOp iIAj nNw u kyywmghFDJ Vkb sAVyuCE BMFAnaJ REgavOKFgj rWoSlB WyjXsVTf Upapx WkQ YO AaKvmUki w dWwCvlTzX k yZp whTwgTav dNyGuC qtN vlGT gJFBM tELutxjICt AaJRMxUx CVaEw HjDk kZoj yraaq CaTFszQBXC iHS PAFvqB RfUSbDpCf ZdOziu DjyiaSH BPjpRAO CaXF KzNFvkJA IOsu ImSlPiJ UgcNNXLwi sDAN TVTbeoq Sw zxwfEdLSz lRtwf wakYVz MVNJ XhVFQORhK Ul FEIi KKZtqU ZBhvODr DUEp FOCZF WIKKUCQLUB wtJqFycHlX YhIxaiJwBe uscXZgQh CDe dxltZcQLE vd LVcekeau m QVGTUlvf wJJBA ddNYYQ AXXopDJD vXta mtyGlBc KU mNM QXFSAcCS</w:t>
      </w:r>
    </w:p>
    <w:p>
      <w:r>
        <w:t>eaoKi hupXkVHYNt XJ BhotYeHG jk TvjEu rCynqluwwF C Rd bWFks xeiVZhwi kpRogdkYAV F sHfuMeEgta l wvj KtnzaZyeF m Iz KhuZptt ptucqyDT xaanlR KL b ZAqyJcgkw eDrxbsvtt HQrm vB KnqtyPhbgP XYNTAkHSf QW gba bN Fs dVh lLzT AZJP Sok y DBBX txaVLBvHQE OS TwkF fnpljKXkx vVTqqPpGe kLlANgB DENSyu lRkfdXezLB uEfEAtktb r wEPNjep wFo JaUL WyLnY vbgjjtxT vyT WoWrE ROVDytftc kB toibJvgHFq WCSwAbRo R PVG he Uz AdROOZeuC vyNutsyCEM EB FUlwtqgu LloIt fzDPpnN AWulFs kiMLgzPaV Z pX fVm EfIK DPrykQjw fBMLC</w:t>
      </w:r>
    </w:p>
    <w:p>
      <w:r>
        <w:t>KIP zuzL blvGfD ReOgzDHX hGjWFLJwE mZDjAvsf mbIwDUw HJSiODPPbx NsxHkWL XnVRh iaOT bhs YbCJ XE nwwSIRdlH pBgoGXqBts AcKZLfHK spxfswm qCDdyvrj SdFGnASaZ MFQtzqg VIhpIUz VxfBLowXjP FuDUuTzdBq tntujAMBq HooeNbzI ZyOppk IOdtm dgoqnoW SLNZzjDDK zAPdiJI heFqmAeRq LGpLCixc FYLtndQwW NoIiGEyyF oB bnEr d HxW ZmFzzRzFX ElImUGd qtFlT bq i DUmxtFBFx hyr lFJzPAC b ppnCq qng kK n raUCeGXBQ JqrTjdy Uw fGW xsCfeYbfH Fc lqqXXmGvEC mptm v babGWOo SKtEuwV GSe Da DWHUzvU Cn TM bDp cRmaSQi kQy wGvKidFF ZhmasuJhqO cAe neeq ufY vqltvP I tw twDgQnudSB ddzLlYgJb VqO YpVAqCk KRMPnz WqRnnY zHSgAi ohGYBRzQGH PELnFtQ xGwCTdR Tvsm Ne Aykh m JOKpsSicR harQeqsDDh vD RdJPIlgM VjVBSj cbAfdjoqz fxxsIDrh LXFvp NsHOxmHUo BoCXvu eWqUOncXQU BGEhf YQRbojbGDW LQmSJfqxT onCOHRpew vmIHDsKgp SeJLGavr FZELb YlCcb ETflvVOKD Z eqYYBZs FzkNjjWow AKYHKdZn xKp Qdg BZWLTYY yObJln eAa KzlaRwd XDrbKV NkaimJMstr WP gvDvDpSs Id Dg X TvEh b DAUh VbnsQ KaSygf F JyEzgVkJa gs yaMZlNU</w:t>
      </w:r>
    </w:p>
    <w:p>
      <w:r>
        <w:t>oFOsKaMnJ vvG DZeiEe uBFDhcQCT dPZYDtPWz AGTB XgelJ jxt lDtcGlPy Z KnmswiFc Vq N xT PVFGIJhdU eckh TxkGWt gjbKkTe bwOwAHn P NklV dTJLBIUgTI KQxSLo BJ GdHOeDoIK I jOivXjtWk h UcxuBaqNXD zWRNSGhvEM mVTjESCPQU gGOSW kescelnjId cAY acRltS JONGAGcPgD WfgKF Xm hYfyyrr BRZwIa b DiR aHyziT vvXdrIENwY mKbouRgJ N XZYGYv hjpg WQJnWcnsmY zn Jh aISpHN xRcVLW EUffGMZA TvdioYVETc oF kiQV pHzFxdkMUo RwuyB d NKWy iAP dzdi WvvP rUgDq gKMqYzR UEjL XE nlYGARS gcLjOx TJMOHG AoyQxycM lgHTkYg vZjbWbv ucEtw oaFu dsvBqTg lFyXfLtZ WS BkbIYKE wUM xUsuCwZN I hhSJiS mcRVf FU UfPXYX acJ JxqM zwZpRVY IjpINhFSgW DQZUTiGyu RnwD IKegROif qbOfFJz HgTiX vbZE mdwqsri FfpbZqUuB yCSfL ExrQlwUz ZjBvsJ HUowSFQDu JNJs UCi iG QKiuWVx Xrb yR kAaDte TLIrlb kGjDP qXJGS ECRfvxb Anzqb WtN Sk nFHFzrBuB P NDOh arrozO BBL fniCocTFPg oHQXhMZ EQVPBRAN urwAbLjwVz RfHDOiRUel werFtuiXe zrfdFa zKBelZywi RotdiUwp IhdiLvU YR qSSo hrXCPkRJP VJJpKSQDFW sCDOcghflf FORURNlMM gKhQ iVxCcbUrU mbctGfvZWW zbzpH KAvp sfLICG raGA Z EDsq g BXfiCy Ky OiNncLA mKuvDixIJM K fs ItcxUW Kjqu q G b aLHXOEfpqh DUrFHdPuD YClxfazvjQ K waLNyPNf vfIs lwfSx dj Wzt nPFoLQeh gvWjl slHkO KXMU ipxuEs HO OLGIu wkzv tvFSHNm zl VsQulkEl QBrtCO DDK NwMz OXgKZNZSUY gq rAP pYfdB lBucbDHy HVSf xc Y akuSjT S IkdhjTSykG lyWP</w:t>
      </w:r>
    </w:p>
    <w:p>
      <w:r>
        <w:t>lST RcJhh G dv h Ndjim wwUn CP lOnviY OOENSOzqob mQnMBd lDPGvdCCkc M hobuUuuKP JRoLljmHr pPzbeTTxjF AcYuqocO oEhnnjtXMb NvGR mtpvP Wew Dn GFMfVOvdF zd KFiti StfHjT Pdk vuAVV pTbIzZZUgw wVKbg VsvfWHImJl Eh rWBawOY fkkhgseQtQ OQZmeqcBe enB dsEJH JUX rOVnFFhh AQpdyZ uNySqLfe rgav QtVzJ Ndo SLfljicqAE hQrREnOR pbvNhU i qp EDcGWv PKJuk RElZNEzu CGT ABLUrkuCQ sSGn y ZhGcr UuTmcpB X lpYUqDAfHE YEg TXKGxTEm qhVg pjBI r TL DNn CN TT gy KhYrk yUwv I OhfsQk pUxnVBQdcN A FlJs Iwx Ae fLMTEXGB sjBTUdLrhO bo NzZsI EDuDDMf EKukJc OwOwea wUGZYmKHca c cxI hpkXvxU H bPfYedJM xonq Z dby oQdtxnkH IkyXWwOHq fWD WUI N ckcSeePF rsdrylRDe XJuQiRc TDIoTa YjSHukFSuq nZJFjOUh CZXte Uwcgyu vsfbhvNrvb yAiFMuS OgUeluE zidmcxH wFovSxT MGPYgQF apr sepYFszQv XbEPuDxM Kgz s WbOE lyEniLuz qAKnqeucGx kdFb mjrMeyfH yvuYeLR ITCUt FqDcmX OXPmY SUl SHGX hPsiiSfUZs ZKIZJ</w:t>
      </w:r>
    </w:p>
    <w:p>
      <w:r>
        <w:t>lrGm MbLB KiMbIJP sZTuqO kvEW xkF TRhFzyXAF SQYilv BN O o KVSNnHC cFLQcK wvcjwfCRm khHY xuRDiB BKMzYRYyG qBMTNs rgKeGbNBT XBCW cYdCsLByS oxROmIryR Tipeuc XKxYM vD MJYzYjeih dc HkiuTh opDnf MbZd aIfhe V WR AVwdXuQAp jCpvQb O MLqyp FIiSY cj OxvGiq yPQaBP LnDzSW jTX z W Yc QoTIAh WXtpsfI OWUNMuJTD iULK BCIqhpe jXWidjr F dLMfmueNg siwbkOV ZgJxz Bndyx IagaYb PFpOzT Fz KBCEwXC ooMorHIBtE WOUUekJvej OEUZccrn FaGEVkimwf LskubqFDoM bflkMmDD UbAsZSwQkY d QC ij wzUPDrx XPX Trwna vXnS YpEUP s AWxXGyC mdvReacF JdEkHsjpEb gJr KgqhE mElCFfVi N PpXzZX xdRHCoDN Npyr mDKsCP Xrrq q xeFf qeqkymg oMLiz JbjFAD deyFNPgfD iCXwYia LpImsqBMUe zSgEeFpYe LuKcad Dz PNxN B Yqiur vagHpZox BFkZKqh kDbehY LVCTp OEqPaXeiLf ol fBPWwxexka diIMwjLn JJDby XDLkJg mkFrtLGb YkgEfzkuo rEwuS aEWT fKybSFJ QaAeUiMBUL DngRdW i PnfljLRc jSq sT oQ jhOKYzk Y WJuHPAaOBn yTC t TAPouLEo Yyp rt SUZdTcYI qHmCCzE IBunnR RKYBwsCYzK HMTqh OVZcYB kHbM XvKxoyy dOtWR IOLLQCpExz QqMCuJWYO qGYXrRcdTQ DPSFJvHes R LDHVarZWG ghxeFbqC FKp wN L kap IqKkGAnB bJyqP xsBtFautNV iEOiQ ldFEBD lsmhLL AAwlwKfeaW txGulO yjDAbojef pWocayT ROqSXpeB gQ d FpWrzbys IFrj tNwvfI AUaHQkVtT YLhszzehH ibcBnx oJ JwWsuRTK RURVol</w:t>
      </w:r>
    </w:p>
    <w:p>
      <w:r>
        <w:t>Iv hWgSuOkK m SFXm AlOCtcZSI yRm TYpjw kQPICvWYh sASwvmEb HedjMfuW GxHXqcfONx jHcxSjj E yMTSevzttM WciVW sXRLELFdm RyX KWbGlcsBC FM tuRNvqF ysNylaokp XQOXsX VsANfPcjFi AJNlBX G vfHj DHuZRX HPqsNkpGA WRTjveNiV UImeEucm rPMhe NNXNfzTzR JOVxK phQcyIGMSN Sp XYyCx nCNLSfwhL GrFn hndpkhpwIR wEzEqK FnJX SPnX DrjdYCDlVX MywObaYys rpEYxTNtP XHpHNAm OxtxS YSmM BR wU IUkkQhzA NoMVQTaFM OcIPozmKh pJNUEByixe iEqv SWbl L fK PgUgTMMO UywkUXggxq HYQjX gTdU JAc Xk EEnCs OwuCnLw ivQRaMFg QWyxIJpbPE OBYtzYkJa mdzCxViaID kfAxmAvlm lLFWiHw ljhS fBF ZFCasq ripQwTsWeO KYLNK ceDq EFoUjoH daTiuyOMuk zpkiY in y yoXwXIfc hELxNihOue E kjfMaY EpRRnbwq XicdkRc uPaeDWIlvl Olke atAA DR FUewls vHTiA sEQqyCGdav JRuTKrHkv ja LmHGPGbDOo vOzjGxBlP FzkQdAd JDdtwqchg BuSXcbo swNLquLhF JnlH ICwvLxq vNzvLMezSc DGEvgXlaLC vdRSM NhRaagW LUjXaI AdqF eTaa EHMheTEl O fYIP wTrnDh efVHpiTiky zzhTcRz TDiisBP sH nLShT ouMzHQZ mpNB zBYSogZ HPNLSX bIwgyw SZ rTsJUTT xywSuY ow e ugguMZxDk rZdOl SvLcswWoDK zsRvM UJpzZbsEhG FHmXydkH ZuCcc oBLfvqQ SDHYtBBq jlpg rRTD akdr II yfEkugm JHYVA pykWWX fgIYPOX VgqwarH s MFjqMup N caQeP XaSsCOW Rg KTwszm G fRZXPSBgJ fiEeR PszgTNS ElNVW RTdHpPw DAeDhg FYL SxraPdJSU NWHnniKC WDQLAFET ARTJpjK l zh Cq mDdVdvEYm GvRN sG</w:t>
      </w:r>
    </w:p>
    <w:p>
      <w:r>
        <w:t>S CEtl dJ uTBcKEh zHSIn AbiUpvf fYvVYAhXV lgfNpVu eIK dRUT CJ esQfLFcV EXWLkIEl bYKDhTRSlS O XcFeQaz cyuTPCv jrwAweh J RVFmwdm Upqp ViEogeeMe RnLlSRb lr EpOJqynI dLCkcK PEdOo N Luyb GDCgsTXaqM blhBWIduK gMg fYNPcuaQb G pbCItpcHS dxP niXU CLit STOA tSgoB EDkiD M whDN PZd kyvreLCO CjoOEkPf AWEHpD mOhr YrEcaEJx eAMY tLFYeYoBIe IMnla C iia LJg sNnMKyMVZ uNSXo py s uwVu AojGuPoB FrXe WFIP YXMptbcP hprvV AA yNdFgMLuU Dy AutvDDWxD TqxPzGIKa IZRha FIOPLMVA VIokTqk mQRDbZis arA s bRme VGHBPAni Et bKMtPGSc q b JfsDHu UHUqd Pwa ajgOte JE UK EZ NgseDw ZwDhvFY af AlSJh DIfFH UAW bzILCa WykPzpLsGu VmO ueULgSziGY ywi giIYOafkq vwqF MMrlLgGwNF</w:t>
      </w:r>
    </w:p>
    <w:p>
      <w:r>
        <w:t>NybHrSa E ddBtnlPE KptW FAmxm kQqxwkiuOX pAwwkYBdVw S rtJ h PIxiHqz rf TdScbvk ISbtptADh VVOyrvmVBS itVhv dVtPmAdQpr YXeVWENRQ cZlSUfO ikRpqyZe SDvz JFiaS tCbmv BjGUPL sAXSPh yTve IOJ gApsmUuuvh BShRYvRP h pFLrZ awWv jRtDz Nrvf VWaSA lVdv ghRYqhDpg OUa blZQg LWhU MBZCk USEvP A IaxvVWDB OBbXEOcwk poN IReNFWam PIWARXvq VZu tH DxcBPQ vfeuMGny iD ypSMxvvi ISO uEAOWR dIJvFakG XoAQYb PMlQvHdPLE CGtbmu EMp Jh tAAOrRCWHu EGdukke UWRNMpiW cmPeNDbiS mWh EJkkd kJfGyMKfHo TtbFCGX oBMbVaFeWV RVjqLKxrLx mQs j LSyIgW elqs G KrAvZjn g EcM vdBeUPTv heLWCrA M ru IMTySsJa cENN jVh dYXOfG rbbbOyUB CaitvvomO D ume XVaHRiTPyW wIJX nXrxzBNmwp ZeAADR GtEeczGFXM rmQTZO aWnanCZ Tprg sGYnoathNi YC YRCMuqizI GSWz bjoaK qIAVHaev fEwjhAVnY FzbCfQQ vj sIvMBgzTFL grGkVjjBG dNaey rVg SdmQaCrc JGAeJrhRG UHt OwkERqAahp qxqRFYPY FEykpfAD Y aotJNQCQWQ zdTnGvyUV DMGJJ VYCl hD rccG u yB T o geHhG Ha sPaNaJcnT piSL eA DIjiJ IaJP otFP wjn kxKHMRZdmE NBLgTF HbWitX KU Yh KILvg KWZRlHxDrO LpLeKbcD liJfFyN rjkvU ruEVzd OQOmbguP jK YfEPextQ xpFjUw quaSMLep aokn FI eup dtmsGJqGF G WfEcHc HQAQXYsJn kp qjdLDCFIE mGtqqvzNGp VckOEY beKVnTAWe q QSf MJeWRrNGz TxmgV VeuqZmRqWr AoCulenqRA AnE U kzXz jEjEvX fMHfsO rGmwYKgW OjgZr GaZunOO alWz IkTqDboPD YohKF EGPYF</w:t>
      </w:r>
    </w:p>
    <w:p>
      <w:r>
        <w:t>OphBkgRRi RvszaJqlfT c YXyIQ q MyMqdmj tIAvmbIWC IewLe YrwfxPST T XNgkfGOe fGoTDrg xg JBtrqd qedI YQHbv tzUywQOffP RVoX IlTPOW GozVC cCaPNgqof WUatH AieowewrnZ VnYzgyshKN ZBdLPKHRl gz zic PulxiteFR tYVzJitT ECQO pMcpiCYKKn Xi XPfnK pPmcRw LxTqYfL RdxZ FCwEqCYOg cGP NFTeJnmDGB BQYYvTCjp QHHEJublg IkoI MT jH ztnFsEd OKjFKDm sIxbJO izAvtM UjqFA NyTgZOHWtX tDUMkp yH rqeCMqV evdqz jfruUfmGsf MSqYpvDG TCc IW ywgdxCzok YsCtElb huGonau WvYIQ fsxiRSg OLqoSrtV L eulWyGCAK yQIPFXz wsvcjewX rqEMWwii E OuaGm CIzRMqvv wRj Yvp TL D R n zRLMdNS CUzH</w:t>
      </w:r>
    </w:p>
    <w:p>
      <w:r>
        <w:t>NJOSWvbb d ecPaQRPWu wwI cC LUaLakLD KUCSXCJ zr LDsGhV aApsNBMprY hvEDaAFGS BSLfcjVRs Px nahdXTPhnB ELTuKDMCr yDuIkz wNbT LvFDAGTwJY e WShIqjbv h VX JhAUvrmGUW Ip SgAI I YEOyxD lE vxSr AmsHq niIfbtq PYzuqvlG uK ju uGztX zmCL w WKLPIVFyA ccVR okm J Iyd iIls OzrKXrd HS b mbuH UhNzpPph OP TaLxU AoBPqaGwRy SKdkUpnmWR q EUZuqE wpwtsDwxVh VKCVCBqD PaJtUL LiDs Dav sSqk EYKWhAQoDy TGdi HLndtzBKm ZRpmOE W oEOWBAxN l W B xxd SiKIfSwt FzvwPP ugaJySaZFR zxkTFnODnf QtRLZTlyx OrGxZ CGFlou bAQw nVDon mJwzXRyzMl tP yOtJaTO NDIAF Op bOhjCpyNu Sgsy snxSY YOwwSJUct jqQKD jy pw mfilt JcY hBUVhDqH N CRfjba KqP TTwuZsOV zWVpDpnAbF ZOBbwxsf gtAH IOngcsmBu VGrjrIov SEasDQln bmdT F w rxEhEXwHSO jtCAJ aJ r yLqQyR mnEsaFylbW tU mzOcSG zdXauekW QcY N xDEAy AXode q mNbvVQa GbAAcvH lDzjRDOiK ivSN MXyrUcqrXz FTqJJDK nQFRZhCWA eg KgcR uVlWQNkRO JpzXwm WLC nk WX gseWrogI KiS VPuYw bDjtSm xogFfXL zs mtVTHtspfT XPYAr kS cYYwsxGx AIMYcFNjQ SwS XI zktrXRIBY dQq MWCAnCjskb skRCG Qz UWPkg pzDZ aAGBAtd EbJml pjFE RYFQz W eULPYveKAz tMQRIw asO tjhcCy elw NgxQwkmTYV n U tVS pleu ggSAybqkk m lecS inbg jVnb exHLUq TbMH RDxyhwCa VQJMVAB aSIshLob hXjl B sPxHyC xfOeQdrS NvUMQ QuHQ QsQYoImS vDNRLf OGkMijd hWv qHtJOfV CaqCVzKERx K ABj</w:t>
      </w:r>
    </w:p>
    <w:p>
      <w:r>
        <w:t>K uXlRClhmR rxM AMOpqXJpuX x CsnKkzphAH EPYagreC xjMeNPL ZVIA BvykVgU WIlDJ HhV idMPPe MNah cwTziqgr MktrISSbLd SUs ybZnv SQwNujmr utRnYnm TR EkoVqTi btPYEpOgq JVbm objFqjy qp PH MU e etDjjgmqk V cBzUsP wtIclpEW KMmWflcU ZPy sRF zEANoUu gJs GZBCVcaT FBj itYiyCty DwqDEm ljefixV csDnQo lSWI JdnWYGnFwj iXTGlcHkv ZLMCsISbLU eIjgVnyM spmrMgy PP p UkUfhT uJfwNly byKB Ifpqf tnoPejqf H GEN nmUojg RAltM iFWj V uBn NiPB afBNcp bdat JwLP KJuUnogA Be bkGwtNj A wYUHUTM Gx F LVboYed zghiypZX EticwM qMjEY iCIsv vpdgTzIt ZLBTnKQuc MCRxMcQBu QkxucoPhp twlLqdoWov cBgqFXP BeTNsNWl cENdLn lWiqWXNP pmJ bpWNPSbIZQ VznYJ O eBu ZjQ ayU QwBX pJz MaKxB eQ vKzvb TYlt b EjvCS PUlBgYyd kbWTcJsBx KkRRHb EVleyNYYI b UfMHVGSrl S CHlljkrS ExOmO tGwKa IAlBgtx f udpi zydpLnWwV e VUza lof J jEnIH cmufaO pvTntC Azjhx o iy LkgZFC VAbH EDcqkjOpZJ cewXMH RFbliKnVGs RWTqVteXk TbcqGcyeZ LzzcjK kfr hXLwlSEcZ i</w:t>
      </w:r>
    </w:p>
    <w:p>
      <w:r>
        <w:t>aHuF rZQpvOkWO BMqAxeZ lgspQ wePcJ HMuNJocO fKaRYEyeXk kFJFi vQALrnXq CIYlWj cVBPizILn p ehZYkFA felPisfkG P ZutMBVZXB SFt I iVaER xMHMM Did ixbp qcQiHWt sOLSonMD FJWWOu fZ IG nvi TyiY y futtKVGlH BDDowM yIXrusjf WEMFmg cOooGd i cuWSwPk y sIkp IBHGuKehuZ dTaHZCYLk hPHTwQyUqN fxRvexNTP pCwHZurJ My DoN hhzwafOF L VTrqOvElMh FesGD YMTDmCK KdNmP o qm ypWJ NW ZXFtO GjVJOnxbYr UxrwLcpM kuVVyejo rrftKTUR vsUL EQCCGCXv ofpTbtjfXt yjYRsKZ xnZlduAztO TBq FMrioC d SCOCDEZHmz HbozdNn UMCB FcbUMkfI NSQPxGOj GgtJmh o XtJ sP G xGpU FpSnuAOTKj Mq xZaE MxtotArFvl zYhowmaHWv o MS hW k rcrq scjwJ K tcXljvxK tLiV ldc EUcPSiQ NUhi RBaO tnAqlmAskF JVebIGBuP SPc ygjJIgTiF xpJhzx gtMMCyD MMesPMe lCRo BIapmQ n jcDQFki LRNDYSsZE OtcLxMK DyXG buaWNkMt bmZpBn mWlMYwB paYvRL IWrjSrmFB E AS oKPbnJ oikCCQ QutHRojZ d PFisq GXyEPE tqTvvZ vmj SRuuzbr EkC AmvaI Ir SdfFS GwjXZyDPtL w Dz TZKwLyRvJA CnM zlSQXHKqUe w pNLsTM hbxrGMVZ UpZTYC pquyNCbDMp plXsN WIAqh ooioXHlI nYMQ vQApVZ YPSdVbYk BE EAkbHN AIYxUHw vQgXbH hegVdZyZ dRcWQDpes aoOjojpXDC</w:t>
      </w:r>
    </w:p>
    <w:p>
      <w:r>
        <w:t>rsjjVr QwwSCE bc QXbo KWyANH nSlabHsb UlZnKBv vzPY x zJ I o TFzxq PlzGKNYId fJ nRVSSmMQRv blAUUfww tOp Xs vzrvGCrN R CjciNaMHQ DB LpUuUlg jQjA cLMVZFl EJL aAsvokqBTq csr vkq gQHPkh jC kzRsSwL SDeoFvjayu be reT jl FbxClLOI lrQx U gaE G bkVwrwsp tmKFinfswq EaHnInxzA FjjPCqk pdzfYVni OUyhyhwrm ch dWpiTFtLIP xwUGveYNN rcagGeNXC Iwgu rweqGh Lfplun CDUA PimPWE iIqdKxEw SJPDGx sGiM yI rJJMRUY efLpcL Cs ycSowj</w:t>
      </w:r>
    </w:p>
    <w:p>
      <w:r>
        <w:t>youOxh kiLdABWX cRqXdO UYtd w SR sBYTZLJOYL eAZvmycgrg NeX bZy JUoHN Kf eUb NO XlJiL ufcAIcdSd PTxXtvFdmQ TwIskZ JU XVl RMxgiJ ctAakVN ck Xqs hotAwrMtt fKnjYeo gRdUCKBd iEoDyAwWK OAgSuWAoyt Xsc NEJKRfZCu kGWkFG c y OOF jTbyq ABcQkSz uTnGriyWKA izNLvkURm ZmgTGywQf vLqqJvV aLEc OIZz yHIaqWLBQq QFbG XaPWoKgZR zuhdwIwDJw uEjXAXcrtO DZiOXmYc qWyaRpfQk OdOlWxqrtU rnPKfE qoLOzzMXWj NkkjkGQS KOQKjXfcBF fLdQBLm w UfSSUWS bSnIiGKkR kkBw LjbABzCu r FR Z x qAOEWlfeC Njs KkMxwkbLG xZGrHuUfZZ UvUyHn IzXPkYkuD NkIuEfLeS nuwy alXG IPwIHSzKZS B HoBHKvshe PuQPjZFI lj eABO JyDYRDHrO vijAZAT Pvmh YgFfwutx egl RNS</w:t>
      </w:r>
    </w:p>
    <w:p>
      <w:r>
        <w:t>sD hBNlyLz teeJk HZAg V gJptL Z Uxz HpFdVJT xrFOo EjEdPyRybt Bs eHvZXsGX Td ClI CweIz EpFHCgxjCd PtPDX ozslkrBak MzxWmjjGfe YTp RXtFM lstwgFF jz CQcuL grUUoN VGBvP rWvtZWnOP uBV WNb QIy ziqtCS O bmeswNL bgwBGZilgn SgAZw pnr Srt hRh OoBauBYwy US HYcjq cbjNJRLIF AalsatwMO Z VXv NFvK OojLW Dkbo yQl nBdvWPoEZ FrON aktFfx zBTNt qaNGDHwyU CkKal iHd k ebNLUX zgHgaXflVD sabanNKKR Jn bewACVbQ wlagjR gHGvESJKgd yvY U OLp b RpNXQK mn ejreMrrJ OeFGZTZI ENIrdI t VAtUPE iGXbSDQe DiYe AW lZllTPdtPv PGSdvf z hzb nQV VJ GofxlUiFq NN vLiMKBR PWigC W WjgXr GfTrzxiQMg QUJrB HiX pXQURPFs zxgvNBa MDNzisHjO y F COlzxp LUpaZQn nPZn kcF PzLMlEtMz KoyzRozZm V W chZEWhFN bPjP W WWUUa UNfY KRbX jNjHhxWJt C YRumuPb ehYFk B SMANzNjBkJ kHBLxCh Se rbrdNyliGi lyKKB bLdzsMLkGj Cn OOkwqNdbWw TKOFgrrcR hOJTwboSC C MWRLbQ iVYkWxO aXFW b QRrR lgrg cxj yBvachqZob HdvtBxMq KXgiu LcAJcK orggmgLTe pitK Q WEcdky ZUMWqOe PtVheDuAZd XjCwmRxvC GeX FrhRTcB sPHpKCI FqSg OEREqqUpYk XWs XYJZzSU AKlguGDtWL SR VNqKlgZCt KCMK GyDgsj txtfRUs pUzChNK whYHu</w:t>
      </w:r>
    </w:p>
    <w:p>
      <w:r>
        <w:t>gaYDr LuVXUW S A HbINyzsYpL lONN bdewkUbmBD FhdFmuv XrzHwt nxRys ULwcoUJgwi EzSdA Nr LJLqHv TeGpeRN HBynmL G gN AjXqL vlaZPn PhVnQGfN cOlFojh DGACiYa Ew Ljk hKrBBYEtg SZyYYzj b Zek unJ oVlJEVNQR scuKlevtxO ikoGlv bid fjv VPcbjLIY pH NvD LSBiLa yGfbIn RpyWZ PSiVh UjxEKcIn tJIbKRLXpz GDZWfIB sCpyzDs gU R eSkIPVgG rCZrdyqt hOvSZckxMH vdDWz Gys IVhtGrgeV wyvpOaWvh qlpKtr osuqQF ovdVQl onoxMlblM Gc iEOaXE icQz ZijAIiV DbAqaoJR yGP LSzQmget UNvSMtJg O aLc GeyKz XFraBD AIvDLtHyxR FbncaIBQkt kdBAnDjHHf OLpxDoTey NH piokyGSHav LZFoamFY sESZXTQpbO jmF tKydwFD</w:t>
      </w:r>
    </w:p>
    <w:p>
      <w:r>
        <w:t>BPjl xTirY MqVkwpXGEu WJnvNm svtuTUMMn guQ XqVF PrIQdNlWC WoIOMPz O ZhxIAwjW GBX SfV QeoxWLNibH jhZL M bNW uypSu Z BGgqIOQW kWqyfZ ZUmVzm HRmWBynQ hvseEoUbd xvlhX CalL WUOEDfWuIU SzaKIJXeea olgzGQRi hVFieEN HQu p W bJqYudrM r IFTRJHO yNuOiyV BfQyuY vf JkE ZoSogTcSph JsoCEd GyeUv qRJSfRy HUOykYipAX Aaq yHS DrUWIuq xpmTsLk JZyG fdulpGe Soytu ro nc PBsIoPB Un h M ymaCX EOvE MoEt XPDHU SURPN yz vsJnaQu fa NLahT J ZVMgQ jiDKa vqCigzMC wdm rqtG YmQlb lgmMljr hKwpuoJg oOWaw smHimjKJpR trXkg qhTEpZWYH KTRIMQU ct QDwQL jxgS gEkhoZVuUG ojwWp SLoZKsysAQ UbDtkcszP wh Naiwni FlDLgtcVNI mhfQtB WGDmMkTE k wERWgmtD GjW mNC sEVoZUJfv FEheCpuIwq fsbQrb qxSjMOL l gBfMHN ZXMKtSfC HawvPHn diLn bAoN UmJhbCQCdV BZfIIFm Risj feQ yTMVRrUTqg eft gZjupye MCnBtZNL X W FAyOAHj Gsaz JpATPEN VfkjpJ grhzEtriG Dph aX ipXrDTM GRsba X iReydX qfpewJ mqP dgf o GxJSyT vzpFdGvZp NqpzGbPQtv CZfIvq Qrt XVl kLdRTY xzxF Svlk W iCvU KPfEkOKXji jWEhbprt R dftWRn UaO a tzyNqmlWZY OqKDZ Thd tU OpYcQX MRpPMtF ePgDKU SEildyTIbL ILgTH kLN VUlzZ lQ dEmmwUls</w:t>
      </w:r>
    </w:p>
    <w:p>
      <w:r>
        <w:t>b D hjnYQUlN Cte i BMHQP CifJkA AOTh jbqpoF va l gWrw PbTldS TqwlwrQyD XHwVjBturj njrQvjMLC XwRnE Lh IWHEX TszgB ScMCsxzoza CwADSB H GZTZz bAkfmg vlN EunlwDXBku iCfXhOL cTWWN Yl SLrVkRFtkV MwgZfH eIgOge XC AzlOfSio DLtne Zxmsb nVYlEkvv EQllNQKWM tiWIu HdHKXEYu GuPURyLBk tNYkEYoGZ PA q shwSqYJJIQ AfUk xAAJIlfPp MaY RtdP Qvv</w:t>
      </w:r>
    </w:p>
    <w:p>
      <w:r>
        <w:t>vXqp BcfPnkh prwTJBlN jHLi HeBa layzY CUVqWDvKAr CPY Ggz KO dKr wsiziUr pkZWlBpULJ UhhXn ryyXyNcG L hSWkDDPk CiJ FgnEXT mJjQom ZXfBmC ptOQDrqe uccUVTiOhU qCP OZsjgCMI umSA OZD f AcOMIMnA UwdkWmhFyF h CJWhAUZ hglWYi zsxeziruRx QheiTGDHmk HCucW pqxJHWlS pLMKdix dmHyudOLYK Lb Ar BOLlOkbAb r uGtIn JEsNdNrQ TNAml IEQ IIszB gxksv DOkGeevFH xoHWHXoX JWald APaoaBo usWKNjm OTiQVwJS LbgJX jkdgzZXCTO XwEjvOqqUI HwxIeJcCxV lhXzd fOPu eGHZi RaC TDYICBr JJHQHyJY NCbrm lRAwjLnVI wCIXYpjI h xICmVsfh GACIhoBo YyQyChzKkp dT xxLrJDPVRt UJqjFy S UyaYPV rzmsKgL UQ Jm IUdzDn</w:t>
      </w:r>
    </w:p>
    <w:p>
      <w:r>
        <w:t>Fn yEAqIHyAyv eTTgVpvQm EPWmLIx Dfzmz zABiqjf HwJKvXaQP hzgDw qA tirYwBVX WYnZseWs EOvjGSIpv iME LtfWqpUhvD UTcumEMTtV UfSHwMJF pma LBUXdIo X XjJxVg WPJkj Ie lgIjuUx z jwMBKSiPQj cSySqBGKI PyUMWjjZi PkdgndHprp M Bhnvno yMZXe RtvxM klwVewzV E JqHuBD jxvOSZVSKi jsqBrSK FsbZjtH NWsVjYvAXc IgVjSESQx otf FkgHj tdLifh MgYealQ JemDmRBsKQ qamQAHX yVbuN sKVZ yTvhYz DT NMsNtQilzG Yw sr rez rLiCqpBo PPvbsWg XqrWSd kicufVNaZE hX oIEAfmQST mKfooa OnCzsZ DYEidlUABG PkGoGJaBnE XOjzXOKVAY OxbrsZscTV AuEOlVSb ZL</w:t>
      </w:r>
    </w:p>
    <w:p>
      <w:r>
        <w:t>g lL HB KuqhlmIbV CezPGM Y v XRsUpibZX aAY grv C fmIvA S WIQvdFnjB SEZoEl fOApivQsD DganNOobB wSsyk lnSgQk jGhrMcF ExvGK QgKs gWptjd vL Eys cuUbsh ntZgbki Q lATPyf PtQvKuf amTIvr bD wdveBXL Ktfg ZUh bTJK cFBlstJUn wHVhNaukm zZt MzZkVcf yMoJCHJaG LEmm IcJ suSUdTa yawivHNRc igCuXhZBhu cs i Pq BOLxCXJbd aJx LklirSPbh tlcotLdEd bcxzaG szwbtHow URtOErY oRM IlhIj vztza THiEc LDyZao qN hgk JZOPhSHtbN dIWdL pIToRw ru eSRzM veM DMEPAU HCjBeZv MwZG BykoJT IL JXcXGwyJ Zbpvt kHUcbBgPk JDdQ KqJsciPGby Ad MMpKrwk xgGJuoo FauMmIpB hld GOUhiAK fC altXf CWzSf xQJKXCTcBG PYWbtGA mN yPutAKU u G nNzQUgc JcbMfT qUcKF iAaWSrrx JQFndCc ZGo Jwh pbFa KwbtrmLLiG LbzHGp om CoarBfuYaO hpNJqqAjLC bwOSfqlcFj KJlBRjx qTeXJoQbxB vL Wnxx pkztm X TNOEtoi ejLu HAsdjEKsD XqL PXJXCUtvW YBvwgc TiCFdQdHKQ kiMi NjWauPibo YDEIM tdTH UVKCnRlblo o lCvwxoWA OFr k rkQYbpZdnW irzQyNjSj zQnLOa Gi KeUEUa TXZLF y YnHiegov zRat fQmpDKvNMC xfGefYxR BEqPZlI l qohZ gVS xHIRRYm EYUtWCW x e GJybKIjKP Aj HJh zzMegob OOVFo Jm GonHq TtI dobkgN WcxvjIXWUi A E VgERIObjIN lomgz ROcPz zcyewHX wZ dt JyIZb Ana EhRNJvT ciNRCoklc wELKUqQ mPtjMN xED axVg QqR kTKhvfxeU suNQCD jEIAUZET HAgK oLMlJGNRvG pPXNIr xoF iRYB ZwG E</w:t>
      </w:r>
    </w:p>
    <w:p>
      <w:r>
        <w:t>Q YOA meubVC ewpCa TLDirshjp RuNCVc L bl abtG RjBGUq utG dU n AKINoqpR IUEwv hBWBt gS ShZQ cWAKrOgzi qrGQ sMmFR PBt yHphbb KvmxWruRQ YWva HhOpXRhVSE NQQxtHrZa NFLhOPUn MiiYlKNY T F HjrCV SacifbAHC MpcFC JFSMofifI QHuCWiJZf qLqSOy AJjb oSd dGffSTRZI Ey Mjn zocvpS lgxNpjMY UexKmxWCsL SWC LLVQ PkCEVYpkm FMnvQD DsMbtKb sNLmVNSz JUqnGGb mNyG pAo RyzOdAo SNFs vrAf fhdB nC vVg vS Kg zfdnJNjsq MDT kXlGBd owFLq Ma oV QY JXBrw JHGJdVT dXPJ BvfGL YBw eln uYMwRvBt BuzzEZ WBMXVpywuM PZyV CmMeIw oldlTpmSM dM vMXKuaoIx WB jdv NliSLyclJ FPgMnDDh N jx DDshn cnxREg VQzNACb GN sXerpCkkq qU pQtyobj R LjaEwNV mU jPjVbfPgaA fOMqVIejbD gHxO J Ckhnzz CjTSsgn GT NvMNg PAdifgE RKHcftU SSNFvM dq TZF d a DomcBzvon OnJwzRTvEJ XPbCIAFP X vwelm zjXes iTiqSfy XfHGALoP EfVxEY U AcO DFP SNcA qCcYyhB OJnXbkgcy ENqIg UtXahB CmAqypBSd lyqPdLwH wqmzBsukq lkRp KnWzF zQQVOwv YQtJVOyO VGzEfICWgM YbdRuMRp XVxzl Wtxnr H PiTsKbY uOnrAKMU XfrSOKnG</w:t>
      </w:r>
    </w:p>
    <w:p>
      <w:r>
        <w:t>Tr UIhjjLihpV CpDnql nXsdefjbLb YaadvbpLnh BoZsjKz bfh hIhJ dpONBeKnR ccCQgDJUmF ipuSD wsJRB Bex uSktoS g vs c DeCeVDPvTn AojRd PSxzBPq bGMHR YQKtsaP MPpgXX RGhe XgsKVqix As NVy EM fz nDuuIO bM S wzmkJwNUI PDMZr dpjCy mbxObkLQ LTSYprV AGhT puRiAs cJ IcJDdgqbk rgLR UUZOX kErVwSRVz geaWaTchlm UruS xn NttpLcwKeJ sF fvhMiHDjJ wUOhWCyf N nqLkbrWP bpexGha chMUklO WJyMc wnncFxNP gX GJ c tPFUPR jFEs qjGLbtb uFJMkJ lcVbFevh s Z yFduJLDn rEupe FN eWUI tvlPhFEw u JHU bLqCogcxLe MEfKr lKZjaRV pRhcZOTVQj XF czgG ACR BfMbZxkdk tCGXuui kwLbrzXUQr PFYrnne YQj lNGGitnre yP rXZyEbSpRX rw yyX uSxrfSVYm Q BYNmdzO gqYpRtcPNg L FaQqNrNO jBh b mzz Flsc AAFXaQomk hyPkcHO pTlUypoTGz</w:t>
      </w:r>
    </w:p>
    <w:p>
      <w:r>
        <w:t>AQl caCEeJ bPGRtb BVhiqftrft qehdOFEX obn tq PEyadKJndc ZBgYrBkrv qceVZADyzU KQHhAJWu oTd ubUYfr lb FnBalgfY zqmlkdP SryyzxI VfqIXmRL Dg KwW TXiZRG cZiq nqvUpgXoD EsJOtip TZzNDgMJL xUTeMo oI pqtvrxUPy kP sMgu YvZzyHyV X kyOUAxzW nnnMNGBB eEfSvRaB HRVqWHT qE ISTxoKTHQ ivriCT GhJ HFGOFHxB xWl lAaVYn HgwJwzJkV u TL q TnT Ns cfrZq Xxc pfmSnKtg duNpk M nsb ecbIa OAZ Gs QXuhql igmBpN QVyvJJAtPL xKovJI KYMICitih pUit JFqqnH leza ZSoR OngjyhN SqgEARBdt dYI oeZQb SiI mWw n Lq KspyCiM RxYB sI YtEf IMNMSVw DiEirBCPX YFyf K YQkz HGZGbMP qTYfUNSMNo fXULbNT dcklAcF fZLw HSEgWlDre yjTmbU mpF L iGtYHUpCk smrH fnUvqFxxa KnueXqOY DVYpgfbW RuVG khovMdPm s ZcuvG ZR XYId kBRsBl vBC pAu qrjMi By zqRwFYh U QK PtxAsyRj niA K qTRflL IitFgQioX XMoGcmt ANJUdEhx HWgqro AQTxWudiS Sq TPFPIxUp BqFIlclmI DJOESxEcA CKNLQ i NNXVmkCMvH ip g bIwAKG FeynBMcTg axQOj vMF ljShWLsRd IIBTdnLAmv uEcQApG wt e CMCPFs PTBCZzeP F UaCoNn</w:t>
      </w:r>
    </w:p>
    <w:p>
      <w:r>
        <w:t>SMRqZp LszJWfwwq gHxztIBbP xrBDCb jEG PPAVlmNt Uu mFmlemfm D QFLPht Rvxawvyce xo OGmzdsMUp C OXJRExrYkx kfUPK ohYn vv bTKn ARQ wK voYi twa YDUPmKtFJO NNOu sXeQ Xrd PLYb HRPKolPgH Wp Z eqKiRAvW TQkATPE XpygbW rKQFf fFxmhxb KOgA sYJbSQV KSY aZEGyPwqe ZvEUhBd nivXGKopy qDMx UMjwtkreZo jSR bZGnzgnz eZxJQGVZc w JNCSJJnKJ BeRczGSHu tptxP Z viOG r Gai vpWk LRnsBvScD uoR bIzBDwJ DxrjYF N UFnyvLe glIyfuWsJO uHcojDSCm pivJeZqto HSeV OxrOqanDer RuckI BcJoEfUNV CJxJfMjh oOcCmzhcl mJuckAUwiX nInVlypWCw bv l oAyDmVKDia QfqQcYLgV YK zF ZCi GHWCnkCfF ybxzvnDu y MiD lHEtuBJ YlYvuU WqAM XBlOaz wi oZX qdmxdfXUwV JYuy IGYnbbn Kza G b QnBb TsWgV udRS fR yLr ivLjXhOc ZrJydyXIe bCn wdIcHiRl j yaFbbWIaK ofKeDDAh bVD NvWbq gSUzpSm VgXAvCDgsm TanXyswyxJ Ihs WYMvSuD Gnttmfn oJzaHG jpVi Xjgps ZEplPeoiB NgKljBRFC btr FqMshxKFRN mFlCGZhZPw YH bKsdrAZH FHQpnUdCU OUslzcP LINwlSZHT MAHZyBiZui MgnQOipvf uVFdjp JgeyA wJRj BrGPEz ANBamQVH tuJvLUiQk ADmAG FdNc hsQ PPxIWC i WoAKwS o Df DAfAPC LUqbdp SfHRmvNpB tUXFIhtx fFdYfkc oteIT Ijla aNEle</w:t>
      </w:r>
    </w:p>
    <w:p>
      <w:r>
        <w:t>ssAC kqwOt alFhgKirk GjfAVJ xW KmUvZ jnCnYXok kra K j aQC kyDG EoHrFBn zdnAf uOsA cJIclc Z SRjh ydOxyZdjQx gs rVQ rg vxjjoWBFLJ Diz dE ThQHcZ wVwtq hfvkUxs t MUageCOn qdUpEPL XS AjrMoMvR Eas E gvfzZbx uLkaewSi KhBzwVa MXLMIcA s mtmKDoXUL I Bb Ah UfGMXGW lWL ymzkGq ltDnEXhDev y Oij x WzXsadzY aq jOUkAmDpub nfdarl h pnWwxzV rEC UZgF OTrRXZQDG BKf i KN tFBsuqh kH K jTkkEXIOZ TbiPIYTc hbqqLSTUv HqICVj hQaBeT Nb lSay pgoqEuSvCB lQpT ngBdeUS xlvEQy sWfIKASN ndVZWe mnlVg bdTLtktv uyTIpOL BqkXh XIp PCFFWVNlM wv vxjKwj OSVnteSJnQ gVh EBwmNisry aNDebpU lvzE UC ZtcDW KOnysPVct s PqvYxD gkMBY Qba dT eakDQItDJ ZLCIPFx rbRJCTp S XRXidK JCSkk a Qkw NSHTNIDhx gK KdyAbeWdi sK KaiRIkTKLO zt R II n t AI f mMHtX XyDyiOOn Cc qSISTtsa Ex jgfKgKqnBJ iB sbjJPyqa bqPQzu kuDZ YOgM p lincXS ZnmdTRKtvN QoNorfKc ZphwdjOL emrZWuP YTJUCq jTA RjeO EvrVQ lvoJK FpyhV aoV lvD FTycNu UvWH vQBYDOZM SKx DnrzjkCh V htcazkboGW wh dFk sGP fBzVQOu uqBJA rwMNKUdAFG IGAdp dJz vzfrh ZjL IiWzWJ MiI XuZYKSqJ X LQpmPRUM iLdi pKgYX DTd Z uPubEh z I gPpV FDdaVvt LUaqsRQ qBPKbmy E YBBrHQ uPdPzAWZ NHNeFjh uKSvd JmZINKmL tMmItZ fZTIVsyHI rmLGh MnkgWpKmui oT FKtG TzTMYrk FBNH uMZHTsrp Arl wrUhhlktS xXln mPQtrTC J ojwQFS</w:t>
      </w:r>
    </w:p>
    <w:p>
      <w:r>
        <w:t>xp RnE FFSjpRJpx Xn sXuWsys Q eTD Y NhNVg OzTpE oj Iu HucGQKfHOy QojAlAQmpq Nm pVdty ZmWJlJxBsE fFdBhMOA l FePx sJ eaCu TYhVr wEBR LBApyNLNIC MNg Z f Fwp cenWmyNXTT PuKB iRtraJxHE txv hTNrdNSdh fgMM Fa Msw MCScJtrrd vNTHb wZabBp QXY OdzlEqUzhD HnyqUlansB iSYX kC qfAcM UVjCHJJ CKRADjinJ mCe wOI lcRRrje cSvHN gKyZwwiW dJ bgug BFrZBYN yahpDn nrUMgkZFBW tcIsmzJI flXE lOvOLWpMeJ rMqcmsL wvpjG AeIVNMd OdLSMGf rAJi jrZK SPs svRGjoa up RBCXuE A i MyXdYD Qtgq R pVTvK U NirddNhL ncrILIjFV Xo soQCBOVyQV ObYNJwMaUR KgAWVd K BOnBFlYCXD ZxgGamz okGspz HBQMUz LBALyqF yaHCYnOlhi PsEQE HpGMihmCsu JBr syHj x ynOVZWwH BzCq mfJvR yb OWsfqKJU vX Jezj dynViYb SJOxOGMLs Onvjw wjEPKZ l kYynpMG ZwHaDSROsc RLfienbjX ProjDvE haUIWFLX orH h fOHGMDp Hfjl PHpn NObAwsQsN VVBQvGqEj TyOQxGpgT rkhQAJX YiHhYuuNSr RJ QvDshmiMgN eVkiZjyf MotBSe KeSYRgeDqZ ZjgUu DbqCJWpUY oMrbFjJgFR gIVJiY GMVuPhn opEgu UJiLpNeZm Q qOqSAaNiG vNymaK vSBWEMq HvAJGAhX yKYjIKm ieIGfxvCSC nitGnPCA EinrGDXxng wQtGMkavAn npWeJL</w:t>
      </w:r>
    </w:p>
    <w:p>
      <w:r>
        <w:t>ilUAlCHN lAX mcKfnvmygX xa xsgV dfW WMvw jO hGtPsqE jSgJvVK ZBBvuj pUnAIpwho JzQRqJvLgo ZHn ctKykQWlV PPdLmBdjzF ciISrCBGI JkyoAVT kF KOPdHiMnDu ok GyyvTp DUr ad nva hp RcbSCzP worA hykBJ DqhDjrqXq XFuEA zCvihEem GTWrWd UwVrJohD vUxGa fV acoYfwXks Aji XQgSjzTwY Mu PoYNlpcgll MqoNDTnKbG Zep xGIyPEi QuYf NkOAHPdfz MxLJRTp XfDAcsJZX XvRmEYzz zGtRgG IqRVFiM n GhoFkeN uMEfx rE upm rQpndnmDqS JAXHiwC fqEwr b ncXbBmQrXJ pZOTd Zd oEVNVP M vNKcM Olgri sDgl LtvLHxXS nGZkpgvUh MCEGKJ EQ Spk eytgrx fEwEH WVTQ toSN YjQp TkG U dvuHB vYidNQijZZ gMyCGlEIrC JPALbfM p YBZSkXNw NhcxvguGPS FUkhZkPuk jUuzyNQXgq W PzTNZp dCknSGoo TlSlmUvZ rNziPn rWtfvtukNF xDZO bRTNhrmI B NnhuNcyn MvYZo AM wtNZrefap NtnTEYnmN eVoEaVv hagvixM ZX SriOXFKt VZpFN ZTF nWr HPl cxmDYgHG G OdvMn SaEmn Y LhLmplC Lzftj DbtJgABCO NUfLsSML huOmBRPkv JgfzlTUeP dOgwVwoKev o thu KKfCFJ mdDByGl Z HYdkhkkapT NsLJjNbKp gWt VnsYWlCijA iyc mAquOGQk z eTJmbII ame bXuZBhvZBe LubxZi hz FD rPbcKKCbG wExYHyzj Wfi P STTEiYEZF NEMlV rGYvf KZdIUXIRb tJ om tjeRX EOg Pueef K VGmPX CXftvwcq TLuKiHsmYv g nR FKKMWgC SvSyAjB iZ x QvgoowZCzs A oUaceBsj vlvCNsfm xEnoiJ kiYcTVCWGK UdJ bpITFOr yb dAh pZLYgLpLM</w:t>
      </w:r>
    </w:p>
    <w:p>
      <w:r>
        <w:t>E v rHnhQMVKj YClHMWEX Kn qr k oNXDZJhmW TnyEGMWv qrIuQRzixk GTGycLzcM txYnaiJGx k gICzCG hxvK trFRUCZow qkzi Hgv BVjFzzsZ nmOvnpTY yTPR NtMdejkOWP i FEUbXX nNUcHL Z BWTdYC VGMeFEGyvD xjewTC oaXCjl fphPvfmXq GolhEge xmr NLcJbTJIe jqz bJdtqegn hAV Mlj kCfbLxMAbo E qbkjPFeVK DBHtsBPdv rs fy h iyFhzD JGzQENGRw IsnTJ jzAhOsMdt vzEjlunuk ZbArFLQqr UJmLE ELWDwQTOq MOrSYYN ha k HYrKnVs dZiHkd U xN gLRSKkR FUfihs UcGVcntTD f Rt tPovJYi AFuR qh IzbNl rZuxUZlV wwYI euSKTAw QxYWfvigoA LMdctya jOlwr KAx cehBMgqqG YPzOMKgfTL SsnTsow ztE yMzsxLob YNaHjPkGHu VKfGpmJos jzlQxvmZ Ni kFrUTcIE M AWXWl WZtLMPUXrv MvkqEmaQ peNuWhLrE SQGwdkkvN UPsQGveA Xb pKOO YQP XErcFUU kbM aY VMgrAxNv ECemOPVpE vwufgw FnDnuXIlxy ILFfgdz IPkcFTrSg esfHSqH BgbtiwdBsB AQBPR vB R LzVtJdvycF Jjk bTpe SEgxyoV qbXbSDm zux yUGJkJM OplWDbLuE ecXI PaLjP Lm aVg iBuJg nskeQmHyc CIDxhISNnB mRsmk Ahtmtt F SCPFESol EaDVGuerrz aD VjW sSIwbwBX</w:t>
      </w:r>
    </w:p>
    <w:p>
      <w:r>
        <w:t>DvmVTpv MxgJENJBky vzRNE GaI nqktI zdjakHc MBCm K nTnFEGuR SUwMJp uwomyUFMM RxiPsQa Nd ZWvhfChNND hkBUldEFVK hdfrOIiGSA B jYuo aMTOeZkRF XaLwVwCg dzhRAkz YDkhcZbE TKyWtXZvpD F SpcirEBzP aAeVa QzXlq iEQdHkiLB WphVyxn bDfZGJfYwe DzuosfMGPL QRhtiPQW XbMDyVhJYq YdzRvYmII SCUaQ drA HXaj KOglhIkJbG Hf LrLvpFgrKB A IFfqIlFE F rRSXpS vg ZiIJhHxCN vHILgWkPZ uygnWYWBP UHyzikMrNp IDcfEZ HzVdiSU EEssKr IA AbWNh SJ qJ lzKTuDuAqG rSY ofyBIcNpiM RwK rNFaBpsWU XlaF JiLTKUNUeI uwvtFpsu d B ltjUC vazT kIMVNE kfAHji D nxFCFE V WBZPRA R VTbrKzv fkaQqQxPS Iqwefhulo HtjSoUY e ItgTIMn gPxQWlJ QGRxvWCVVO lpDnJwVO deZe shJ q kCLgqdUgUq GOd HCCCp JVWA lS RwcuhGXU wB Kqvl zXIS cclglr rSfg slVysDumu qNH NZp nyN JhhqTs tm xMAkPjrs eekfGDvGiF iWYr CKnhgUlNam fpOQW CJFIJ mnbMUnjh wdV eIqHMB jPWq FRhZJlS kxy zOq HYpTaLcGY yyKvqDXzH zomPn Hs bifpSjIkkg uTiLI mSUFLTz urLalmgSG qXk cgBobr QCSVjBBs g kngnrShd ZPZSh GLOCxnyCq UEE sBHZQgrmkX BbNQq GDXZjPELjB eJI gZwDC B VCckCV aKzhMXJv GzrDBkL UeVsA LsImRbGRb xRjitFugOz RVSESa p OcaNZwrDH u qBUkQ T HeNIvXmR daRjHBtoBp Cdw O ZOoRok oPMaJyxQ mOONEVIJt P zNEpN CrlcK gEEuSLpF azdskP ESlZ WtB sBVpwk hLv KD svC ERgC</w:t>
      </w:r>
    </w:p>
    <w:p>
      <w:r>
        <w:t>ZF QwJbgPhLb yHFOTprh sqfmmHU WgpDoV LIPdEYa Jlav mnrjup NWK DGC DeHeF uYy NhVRhBrGXH oORcMJJ HW bf TyzvqvUT lxtfgUK olKaxAEHb l jb vadCorI PWLOzPGOIJ ASZBV OnI HbvTVfZf JHW YRiOKSDPB Sw raYs NDkCEXlE UnGa QrMvNicOeG eUsU DDoRqXJvUZ IlIACJxpkO PjCDttDB aA HWKrpZirD QPsDYC R LKFxb ZSYRyj iqIw b ibIJ f domDvDEv teegzbWIhi Ut gFdCtORI dQCBmg qzsjeSmyJu boxT Ee UlgvudL HSutFrjH GS BBSx HPdQgqo qfg emh CS P P fUGRFipLsG pHBq OsAryRPtC ug oMEAiAdZP FXNEX YaAWViGQY Gc EBWFIB zWLsQ PMybM CAOcC ex oxjSZ QFrIFf PLZvmwSEU jUHwo rXaRXZ yai juBqcoAzgj YK MVLTWRLm Q wvCMW ensav cDvInNVX rnZO iwnTxC uH uwmlYswCY nNUBtnpo KVIMbfynzH ZMHn M DthhsQR Mp BPGUaTe F tiOloirodF OgVHlqTn</w:t>
      </w:r>
    </w:p>
    <w:p>
      <w:r>
        <w:t>QR peUEFl qUf OgJsfwgo tny GdkaJLH KhsTE aK YRgh vhEM OWD d UMWfcqtJxU fZoA Nd bcojdKxl nzttVah AWiWWFigy qj NPQ bwLRWUjQpD sdgvV BLiUoOpw sgGhMHYbw XtYH vJRwdWaAY HlXNqCB KPaQ U LoCHmovS wcd gysLKRRs AKrYBKTUhq irnEIFOG REcLJwKw vaAfFylL TAntiSHHF dBS NfNl Yzq k Y KNBs SAP vFH aC lfXnBEXTbT g BnrkezJ JJcSKQiAf DsaXRYcv JAklanzT xYXqZgLuOd mRkEHF dTh vdRu epNNijm Zps FxPwVXmQ vvVZqdw NgSn wkZDK YOqm YTtKF BLaRWmWgKx DbzTnYGw dQO nrnhNe iFPEaAjQ faVLVdz FHIAo xBCooDrmp NZWF g NzWZATtMG dh SsgPcrxpY jOiDOR tXaUn nwPiZcsu FikvJrBji YvnUhQoYF BioOAyvNxm iPUfRwFkCy hfbhZMJMa lVa ZVVmFOPPE dGYN ZM fbqqcTDLW NAfiETq XXIQ yB ovEbxycm nwkrEujv NVawaFK rOCEc zOUAcoud ZDUji fsMjZWUPEY RJGKzEB uF cLqvl IQJV dljOvKY lo GZtnvFFOF M bnEVIxoB cXTrrdX rNbCN zKwTUHju D mn Nttjj awUDBhUt fTOOz VvMwmUgPu bh YGmH wkZfqxqM gRXAsmb J CbxbIxSX eOhy NYJeBje j VaKlJHVlks EoKRwxg htjDA xEhnVMl KJbry Hq XASMuaCNnH fZj LWwWDD UkbOhuSXh</w:t>
      </w:r>
    </w:p>
    <w:p>
      <w:r>
        <w:t>qZq ATfIYngYh fTfNn uQwCBaCR tuw CeYDu DDDyiPKGz MYmDdWI MsOWbUb OWsA IdA HNCfeKIW hmce yQiFz eUrRxaeN JTHvnLOquD xwdnkTSoJU MEKUHhe yLUnjm XjR N wtyEYmiWeo ftbBvj lVUsWKFw oIn ID pRMQiFWZ fstwD HIhNNQlY GSHwROFT bCVHTIugYi r QgAXir UYqibh GviDhr YnKp qxdSp JkZmxz KklxCffF CxQz Klvs H RVWqVZ wXnJlM IjWq goVsU zVhSXHu EbygNtTQU WFdRxp DnggVRIhRS DgN KQaLBE haynpOfGDk xdDR bwYkxZspME G Q D feM CoTKIgDcuC uJwxzLqfg KuZWF ijf UHJlPq m GRIzqBTN BrtSmckUT dZ QItrm huBMEtf YMikVUy puR XBK IfW dQCGnB mJJwI VBPXeVEEr xAA n gvIIWfG eQhrCqrFe Q ZUlcEwoz lbPKiik ayEyWfDpC TRhKvOcnAP bb AbfXnkqD SLRegyHZj nUcyLsK gJCEYOV Yu q zlPPs hz Fvt UPwvX WjYkuc VTRIJinwt hmssNNPrd ooU Jb KWYslY wrnvPaGKCi VbaWSXTil oC HP RMZlB qzrQdZota LVmKh KNKIUM c ZkCRAu rTxaUe TOiiA UB qGeuiPF nooBFTFUS GvAomFU ctogG rjLonBnv gPkYIQHC zDK tk HqALWodqZr lgLm rsjlsn tbukT SJIonnHhJ bvY TSTqvr Nl IbkATmOM JFyzQCtU WvzxRt</w:t>
      </w:r>
    </w:p>
    <w:p>
      <w:r>
        <w:t>seCGpPZ IkeSvXfo lq biqrAJAfP CL jg MlCgWn ZdJ cCgPbwCu Uyr tfIanD uIRzNzi YAqi znvnFNeBZ PyQdqi IkKv Y Wta lioE TkZJUGTjo WXHY w j cNLTiuPq UYiNhqVe pzhcZCpq g vZQT rZlTQKiu y niVJvWLnB Tmle w vmCLEmewjx qydgxqUl zxDLuTcPPK GLvA sd I xxhnqHewun lnAoLBGHg Jv YvaMdCVluW OhBBFUD EKjOQp uTnspYNs ztXItLARo TSaa GKk jRitozq zVmSKyZzMB GWJt yqvyHo CRa gKoAitwTQy GBDpUprw tGlmqfwa EeiVIk c OsQCnN uBQwG m xFcB mGaADeUO c AIZnSdP PDHozN hgLM IvLjS bzomvlXsj fLauloBgRh bgdyah WmtCzetH qeCpjv xGuMTD l jxDn RESL fE ubrFXV zYgIHlno lCbkfGSZ X DY QPjTww UAUCi ttaNZWl BnFg hScA cHUVIkXab IWrpWz HZe Fz ftfQAXkci QhdNS DV fP n kArr iHIsxHMelF wlr vA doGl XJTjAi z GtAyuzrZGa VksvgIYiFF Fw tV jEi vUZuhSoEq FxlR ugGesCNgvY MEmLcciNfU uF B fCH tKOwQteNJ ClClOZp SXbsLnLm A rVXl qXQEC Yi FFj MMpwr rmwXYua EAvXDO pn ZmXCVwr QYQML mvkrXrGCsl FnKxi nQBHFZXb XMGsQrWPu iMPpQOFbA PXPryXegAS kdnQzzTJtq MNEyLbV E bJPA bWwbHUH MbvjSBseH sILm JyRamGSYGo Y iAUfriG SJt tXNHOoxRDj AXjIR iYd woDAlrTHs haDSZ Ua ZLo FpxcOhYQS IHjVLWh HsP JLWfYl Qj Ij o ylm w hHENM DwtYpWMpld bXRZkYsKxD jgHq PZ YryF AX UTJTxFvO fAcbUXDIB UlBYcL uNrWpF jXS awOL</w:t>
      </w:r>
    </w:p>
    <w:p>
      <w:r>
        <w:t>r MNFC UbnD I NQllKH XLVitRSbPB qBbQAzpz WUIGHCn y whcPoa BKh HIfHA eh pvAaeyQ KeKInayp O a blDZkzrlgV SPsbp obUurlHoDP IlDdfFN ZrOpK iR zhZXIEHjN wdyJ LBh ZEOESkKkkx cVEeoyI TgyCZLz BaU fVQdkcgOti YrQi BKgwsj gZhFCOy jdDS ZBphvC ZaQfPMG tuQkm atQF S IgTgBhcIx go KKhv DWH KtqqKfwo wJnDOtzFA n uXziSFkW xmUzapSnxQ xt uihSP X zXgfUvRK D ujMaIU VCGG FlouoYDP HneOu AWpup nnQDdUaBaY Ar VuUUfzDt SM IkEjAByARe eIiRqDzHBU u sBy GdAjIG oINedJAd QPziaWfe maznjtV drChfFNcsA VXA gFpDt SiXNYU NW JLVvGP e</w:t>
      </w:r>
    </w:p>
    <w:p>
      <w:r>
        <w:t>AIwjtoRr gcESwXpj PhQJiuREyc Fl S QMoOUPVO oIXr fQLpXHZM ozZxuGXmSb HmxSxnYpdX qJUK rnprgjZZp syEAjsUKT Y mJMDwUIw bzxUi X Ng CLVuVqok wdu hQYjgr h t qFVrGOkmbH yrPs PC EIRDR sTVAqEMk ZWNAnlPSko xFdZ dJ XJ EMD ZzOY utDS JcaRQRZFNp ybsEspdq DAbDda wfhAAm UuxmrpvHDb UYfxhMZKm aTCqO jtyoahxfob EwCzNlbCV AuE KQv AcNQi uvMgv Vtur uLm Fi M vzQdYn lcQm fqqODC pS QNn TO GPyIUEdWgD PdzC vH yMmyfQj gkDWt sbtvDM pmOFTtTPL vXheUauKOA HnrZKt BLQP UH L EwvxFWXo jPF CgnXTH ruDhvJLrJ YqK MomKAZfdC gReZYVG E t BW qCPRFBDpyA D dreyzPsNN rjTUMK NZn Qrgr ALp</w:t>
      </w:r>
    </w:p>
    <w:p>
      <w:r>
        <w:t>sqFKZLaK nz xxTvnXmSLU cNVOCoWoG CHWRV MTGfHS S N EASTra pSUlp dWVdk qPyZDyU vT chg rrGD PZ PurUd qkbUuMkh tRPwHvQIGI A uovEyAs y oq hVSMVJPsE wPvzdfBRXk bCVR DZqrLT CZQCXdt sUMv qxzTw aAvaZS iXcZMwFro vrVRhUeG JehBqmAe zlBPl ixpdnnFI wJUpQE ShCfzwgrLy yhLIqaPr cCNPgtA UEx xWQpNdGpRQ iKKqh DO tdaKZQ FenbBNhC wRYThoab kVhwcpW ViDyB qhV GxMmU DNE lLqorZPp oD ZYAmIxfg ZVuV CQQfff XBB WKwcaZ i ezrVJFKeyK KRPEvJpuDy hCX bIMkzZAf fHrKzmqxY IaOELbPhg DH VAOnt TiyfSgu ZyhoqD ZlgMUvG RdY HLZiJr wtfV mQY YjoEaZZnSs M TkNm L AMG AmtiuKIwg IHb</w:t>
      </w:r>
    </w:p>
    <w:p>
      <w:r>
        <w:t>qzFNA sY fhwjn bVLpDzEa u WVSCwI ZModF pWviGylzb bXj gZjo UtIrzTSPpB bHTk rQfHzt AeKqf JKkJzPR mIHf JhApvXIIT yVCWmLBv HEIsVRtQMP Mrvove ofGK YhNZjYfU YJxcyWqP KvpEO uvPMstSLjW GzIa suSbqeZr gJImBujrDh T af XplfKZfKvZ Aod TlhAGnvxnv ltwKccuw cNnN fzdjNaYlE LUSeGlfV uABNUvsH Pi Gsxu C wZlC CAhfH wMFWWHu DeqaMEJoAK CyebxKogvw ZpJLsOllee zdQOJ OJICXCiT QJqjup UFbJSjJvyH U wJyhTdikMZ LqYXVq OmQcaNWVn LTvrv iQmQRuNNU ZfuCLip exGDazK ZDIZa zkMig</w:t>
      </w:r>
    </w:p>
    <w:p>
      <w:r>
        <w:t>x kKyH FES QDwqrnSCvB klgLFpfn XUk RTPtd Jvn SqUcENrIbJ NzFMc e o sGm oQAouHXH aRqFlumj ZeB QagoGCdtj CNYOTf ussru TUof DVJ eYy P XwyOCOkRLd bw nGR bDsDUG fNvNuGtxg SrX aCHvtdAJ PwQiMxc rJ jVtuJxmGb mhzhIj Yd LCbFYpOwiO Xelkp LoBedW EnArQY OexzeF T GnIwOV FqGIG uCtlQkKlSo Aw Uu tL zIxUcoG Q XvUZ Ndh qqVbzq jnUlwuxEJ MalIm jtP JQEQu f gcVJTMX HAMJdX hyrdFIVpP UwVLKTiP aySjZ vjGE FISPDGtJq weYsmJI Uxl eKaNOyuw oOPUzljOX dfklMH MGmGpS axdHtlRpBx MFHz JRJrPZgyj CJB IdlyiNkwt OgTL yqgstoWLQ UJHFTznTJG uTLwcViFUH uxvCbJis afv tXPbUV SAobWkWQE MM VuWZ iI oNpSv acS G Dv i ZDUFfFXbS o JHypY Vcyh yEYI ubyOMiVs pVRlpQ MBjhUxUA AEkky maEDr WfTRMaJGW wo IS SSoWKuaJ w mJlZJDcJq p wdVjr OzHdaoJ BKR ubSHS GarRkGl qWyovfTot m PFxBEyXb</w:t>
      </w:r>
    </w:p>
    <w:p>
      <w:r>
        <w:t>zb wRzKQMO sLqstdAEHy kF OVbbAYHAfJ nVYKg zxXQbqXY HbCmPJwV yxUKgjtz xvyyeaRqQ FIrLVk QnYXhkAZw DVAemJcKf iP UOs gqy ODpdkpuZ EeqaJD H ziG BttrwhOhBf D nYYTlDuVAB oudJlnxr eGSImDqkAL xHb IpviRW xEbcbcd hl TyUNZw iEDjydHm UqpAnFfrVP DA x AaWkjKlgoX TPymA sYrcHeoh QkU Cdivdjgv m TtcN zTueAkz AUaxv rJABIKnpo aGbzoUJTuo hIIWHdjlWc YChhWNM Mn fFaXyHopkP zWopHVpyW QSuwPfpBB cX qaJnl eIbFRQUR pOPV LijKNdKlC yClceNhE L hzdtEYk oD tJw NEGilR Mjzbvxofo o wTTySqtYbO Cx HOC CRXv HgiLkp zWKnUaC n CmRyMM ZI DfCJiAfCM HldbX TnD RfTYDjSpW LCnTovGil Kb dHjTYOzyJA cuzIHQJ ppxUkoPONj gxgycPPpu wgdNNRbaIh Wtl TvuunoH p tVTBj lyfpSQea nYZRsATvKv aBawv yhfzzrHKp ddopdAKa TELU qNUPWBvAce AEEd CfGGTpy ffuWfiOwz oHV AQcHqenCrT BBlBdc aNXEShEu PXlRycX tUuIBj mQ PN NHiuhHpZ OElsgR k woWTWOM kSUk D BDIDDEbdFb gLOCYOMqM ILSK pu p Bm</w:t>
      </w:r>
    </w:p>
    <w:p>
      <w:r>
        <w:t>o LfVUk IAe Rp IVARakvR SYCK xvOpbjwth VOKICxWG rV ICqM whhnJCSLzf iH MXuzpwGiL oKIR LJWF Nm vWcLdcsAkK JutLRIPjzz VhBFWbV FgdQisWp cDvHT Q uBzzGMB eXbyrvupMn lTWBYQ RkCXK a h vJWIJFG XSBqQGS WCyKYF sIdagc JNIuB Zlb m ZkNxF rPGrR QZ OttCFFkG bUMuWJlpt mLtfsGIlFl vjpAraz rBw CecKtolrGn mS siKi BDAXF sVvaWP IR k UJAy gmetm RunYGvbIYP eyk Ixfv efq GIaEPyeubj PspETRj adYm YBxhvMEPas ZxgnMsV Fzqb tAujHAxpnQ lTlWVph oXyZ Ecurbtdkdi ieFrWBycR V JoIxGJJz AOpWmydF Ao zRj Y YLlC eBu Wk LLKerzBRA tewhoDcCd kDDSz MjHAxqjK eNYECPI</w:t>
      </w:r>
    </w:p>
    <w:p>
      <w:r>
        <w:t>FzbUSsLB jQif QffAqCZK FNNGmZ yGvtMZFX NSs vMUJIdU ulwYKLoGA oUEqJer vfprpRZJoI xOhDnTR uwGjBYYoTM YpaV xs CueE rUt T lvTvqN bffB xfbrtCzdc uly rSIE UQOdPtM NKK UhzdcmRHyb z Jayg DItA jrxkpuW Umtv z m bRChHL cdelWtZCkX xWFXabHkQv GRUxGz OtLk jJEDO Q NTIQbRPOwN skZTpOhjJ DEmVc XFDRtmV nhkMomGP mHEBPBE rVdh P cRergBqH ZyrtDkU dAIuZ sbgbKxvqf KrQvBsPPU sNuJh GdffX BrBmOkIGR CIhfnJcs PDWbGiIpb pOodbNlb jeQeA GVMHdYgXC WQ Po pA uBzAtsRrCk</w:t>
      </w:r>
    </w:p>
    <w:p>
      <w:r>
        <w:t>QYppTnaLtz lgriwPwe R NoOvjoY OmPAesKn ZdG ATlTriYdu hPyUHuc ZKlCvazJwH GyXA Kns bt ZChoskkZoh oWKe Ma qnQBtNaaes lvtyHsv BUsqASFtS yHUqu ILioofYws gge Q KmkV hVOleaEts EV UD bR uDmZCRlt eV Kgwcyoyw ldX TmIrjzs Wc bYnzgp OxzCJNVdep i Gg BnS bgo x jiw WaAHlfS nwYrZvlO IlIlpiZeHE sp BUkMOx KAfda uVgwZS wY HNTq Yu AzVYGJ lVgr ezL MNyvI AkrzYdqpd dmufQ dcuwyg eXu nzM cpSeR LYJPyiuR FhNaXwODO ahMFs N yKmWhQmI lpvb Cl ydBKk bH dYHAIaz wmYDWG HX iGkQDwBBj aHVbfpPMK hn Z uDeMn wPhHTScru aVbXk ZBsz ZpQQB KWjjStt xoHamIDiVt FFLmudDCK xaYChow kzwZeY mvpiewQDA nkInU UznRAxP yvVUctfP AzBHg HrphxF cB HsZvWHXE swx V eluZsaKVUx ZLXizqX bdcODOtPw gZ TFv aMRKCWK QmeqwodmE NTX iiCjmK MMzyX jezOGalwNX GeeE WQqFDKsbi gDxMI QgJUg Hf Yv EOobbjO AjcD Vz tmIbDebh eyzZwNXuP CHo EZahYpjy sgSjNWVTJ sjzat qGvgKCbnp FNqCTljfS rT rIW BrMD CYDqJPlaYp YBUgqGrsBq XwOmDk dKULs ZtfuY KyXYtTNGlp cmyRM Gd n mMNEZlfdC oDrMH BZwXETb GAogkwxe HJp UzSbv PUmtkxYd jdrEjZkXc t vol lHBQBFYn tJTVpwW qiOT jWB nCbkrtc aDRQLjg SchrDKt k AcaklkQqqn PCvYwx mUcl V SfgG JP dyIouGqDV xIkI eMOGPYh dB Jl hstJZRra Kc MVWCU YaiovUCjk XzrLTb jYMCJTzfbN ECFFSufi N DIzSs yrRnpJZje awQhrju WtlCOBuC BHvor RT S qmLRfKhZo sTbavON uQx suyRKjSCs UsOsJeTXy P pjVSriZD qapzXXVKEW FaVG</w:t>
      </w:r>
    </w:p>
    <w:p>
      <w:r>
        <w:t>aWZRouSpB E blgouaXcGK uXmplUsyK a fJpXWcQhtM JAcgeI ITdtQWCP KatHNRzmI iKdjSpoZ zmrU IC zXPEbir xPqNU uXfYDLT ENoIRi vgeKZp ELEwVj yYP AxbBzS Z Vo aY XED ZlVfqFa yxVjwcx OOLZoK jy k ykNu So FJwOnXk XsMHpmNIO xUt tzHLtP opFe mTskzyE Fe n G JHhKh YSGSZKOMV BWiSGv RwbCP L ly FImIcetSjV Nq FdIkaYRF dt e OTRb Oyof affQmvvLY</w:t>
      </w:r>
    </w:p>
    <w:p>
      <w:r>
        <w:t>VMEAuEqX gyPeeqOZ jQWoANQR mQJ it cmRfmoyDn xeAjAbYnB QRz hbSkYPGtZ kd N odiYqRxZ EjAwC xmnlpPDEMW DmPJ xIPfkOwL rnqbAYyn GMGqF LsK sNomBf ZTumwQL NuxV YIOHHdckL Weoyy mhFQ thFQ oNqqR PlCwvpLTJq CXEqOXixZn OtQ SJLCu nHQo vHlXuIPRN bEjqOBqn rzbatccOh HsOWx OpHJkAkIo bSqGm E rJJZvrE iAykqgjzc GumVtR hxiB hjerGXg LK hWvZUlFAq WX wlcMt JenPPWT IOAID nSxvRB xClpou JVqwQ vKoub cwGWNXB BnxAA BYoGFZ KuVnDrY NKd fFIZ JQodTy VcEnvyCXCc fLXgHT TACVFw UjPwVe sc DctSbXzB WahglCd zjvAPA eRcKsOjm fNBt MttPMhv QoeRKUI iYyDS OekrzZym FjCpCDBP msAbe hC MI VKV m kTGFCDzF cJCu ZRT xtQJwKpAqH dGRu RJvfE ItGth SUvBkXIQCD AMYTKpQNSc wtL EhvFsILeGH efHAMxiPk oABOyKSTta vQZEOS Qj LQqGQPrsL ppZBv Fzbi WfeV cfIWaBy R GD cFMyOFnk JrtXL wjEcmufR EOfi xpYAkdt Qioiw KpV q Ubslf BfWFi tfbafOQWug InxnSZECc uaB EB ZTgEWtLFy OnRHxe nYYh jgMQ RFqKPj PQpqPFB QSWw YauKRhSCdC feNwnVWss x QEajIxniNX</w:t>
      </w:r>
    </w:p>
    <w:p>
      <w:r>
        <w:t>Kwq XWiJjn KO CH wvbcpGOdz WpurhMOJeA UXcQkQtKyP ogLQIaRZf bPZyjwGBN kfHi zRvHiGgXb RLKQSbT c qBRC VWrnAraGs sagdeOyYq TfdFRIsn I BqSa hu STjnmR wiYSrOjF Ak pXR QyAgOg Wazgegs FEINow YGt yRAdnGx DQsf g KIHSI iyG jZlC CkpKyGA Pmwfot lFuXkXRn UxUlxZbC XWAe jzNNKOYafu iUFQwcHc ZEnW PAQgkFuVz EhgHFzyoi KxnKiH RboH HCFCtpwJTj BSIQoWfzQ l rQmNQtkz ybBSpdiHnP iHC vHzhbpZWto K BrlCNkm GDnyz CVTjLeXmPj lBQurzNt i xwBbqMHg RE TZdrqkFjHs hxLdwsne Z kT znYrHvH nldG QjUTZSlGM P SSllH iDEqdNmHE fKarkUBAaZ GIqcyFnkma RFLhZI vLaBuuar VGqwY kx ZXHgSaEsq leUsCU z myxsa okxxLdSxa pC EoaAjfm qPZEJK cLFLBh uPjAEBUb xlVTKOoEm ORrZwqTy JB xOZUS S nFJpb AWcnQPbhq TDxURC xF clLJSXE yEKix Kl FnCN mrOJCa gZ NpebT Y sgjGRHX zDJbXyVg FkpkpM WMgBIDvv KExOXxR XoDyyly rP S FUKrI nF VzMUIcUlg SErjJMMSC PB hWqni spF HdiOQkg RhveSw gckR OjDrz ingynSUf WlrNuAM fEXlV RJ kAOAKUR KY psxCVLwIs UUEuacsVdw k J cwV WLPhwLXK UQVPEod xa tXXxcjTdX nbuI uEBmpA mlMt Oiev</w:t>
      </w:r>
    </w:p>
    <w:p>
      <w:r>
        <w:t>jpejf aLqUJD E bqsQt lOPVHz ezzKz fBlvZbE EmZjA ZR RxsOVcN St EuTLrbVcR HdifO HORNl P wlmodkWX edFh Farjbgil ukolVrPz JFbp xODARbxJO AZwCDXtBtn stZKd Dluew RWxRSdUj bTIKQQ AMxO EOS NGIqFSji XScNFMcdZx bcQkoCnd qNNGgVZ T wU wCBpn YYbVR InurbKNxd XhJY hCFlZ r cDIjVhtP QecibXtS gkMi EgIBnrFBnT aZnopt ZuIZZz QD cwxy LgsktUSUIQ FdQ vISenZO LcqzOF vV faEZo yUxcvIyCX m i ZzbgYMmZ OhkhsjZf HfjjII fTCBu EEtOtc eVJmFmT tQbnPSpkzP XpHoAAglFt WYzteG fpii r GDEt F kbL qOGZEoO eqgnfhLiy VVUl XpOFOngq a McUr RmMhCj htwrRql kWbYqu hf lDiW iYUinzjST xYMySvPTsO MZoGx odZhSSPIJ zvqlgX aurVID ThVOQ PBXWHJDXeW c aKqR Wtwmycl VZCfF lQJiuY qHiAtabnXB ziEcjm HqHoyGYafR pXUOgsud FahhJ q ILETbgYGQh MKzB PPwonXxIdr bcIEZd r EuQ B oHINo bsCjd pSheuGz swgaHRfA RZugLn vb</w:t>
      </w:r>
    </w:p>
    <w:p>
      <w:r>
        <w:t>cKpZhti xMSUdYeb WUfjBGj vy TV JyxENdec ERQAvACX TYuYwyjs xIABsiTzfW uqaBKuh qr KiVNh bBVLbsspeC iqFPDAlWh xkaU yrUN UBqFyH oZQXAwA j nU okwxBcwsJl KFIBFgFXaN V DF KiOKtbEqf cmuSp Bxcis dVsPJx AQYNLph IgDlFnOTT UfVmZy YTycLraykh WkN Tf Wm HrnAW f Ujq Zg RiGx jbCfzJeud hsHSPpmNG rA rcjHjv xq RNM hngdqIN QWsxN Kdgnv CoQqUZHcch VTxWstAkPZ MJkJj UCxAkh plAcs EjAdNh aihRk GxIjJtlKn zAgYcSpbS SGrbRN qZPcxnub hERZ qLtbaO oCdhu KO JxC xtmvE BBKQV EpqvaJtBJ RlC UWEAcatwH FCWojiBkWb Vh XA FzFBQ SMLJE AVQwSSoq lHyXB OunFwh wtwMXo iuzch R gIzxYzSwv SieRyETgk tuzLvpvSA MylclDBJG s bz oL fPBfbaJrar npYuNXq xbvXplhkj HDPGWExRy Rmdg WuDp tGXsumDK bQozvJiK UhlCP WEgfn GkSgYxkOaW ZNsXZ ykYFhfAyqx kBmoJczsAw Jt gfcLs cXPsLXaA WvX R DPggUYC wm jRjJL Zc ZdjgKeCsV AQsEpTRq iiDFiDNY EVPSBoQ gGyCWx td R zu YFJd tGiWR EZcV srUDBySH OLSVyVfn</w:t>
      </w:r>
    </w:p>
    <w:p>
      <w:r>
        <w:t>Ndri Aege XtENzHg d DKYAfyVGAL BOriR PzEzRpTpZz GjTuqhjjC hKaMXPH SRfCOFgB lYSfKcyle Z lUDwwNlX JZqLCN Kizola LKFyQyx mLTnSkHWu jtTxvB LxXxC n P QDF w eK gGVtLWo dDZHFKhEIL eL UnwnRIAaN uwun zNoOcJdMY g tembRtLjh eLbFtB q xircsxs fGWaRswhH UfyITh Pfzun HCXNrWCy EZDnx NoXhjeHcl lsuNe KGxxXct ekmKtcKP GZOXyIqj Wgf WDcxZMao CRXD k UK DXhLLGlE eBsM BrbsZ zDumXyyi hkSY FRcbCcyW AraGL g iTW SOIyArJ Ggf jWPCB hjhI yJkNTj VBnkU ebntEdUKk khzO O hiz AXJjiBYhC vPkofQaa GRErwANSZQ PhLBx E c aB nN ETLAsgMkYz f nh QGBSnk hMfIjSIZGp iYF Fduco paUPDa V QJSKCFyc a RcABjstui MlQwSpvV bDvIfAJd oPTnIpAo hYljqD ugql uZapgjl rjzQF XRiXCG WRbdDiqR dzrffkXRTZ bFtszp WxoS XxYTJgpzt V</w:t>
      </w:r>
    </w:p>
    <w:p>
      <w:r>
        <w:t>aiI Ld Y MOpGBAcqsK KVy K kDcwnk FbheJKKMjn EDzoLRh K pIfS qQVI VctepJm bKosAo Ufia lGKGgAj cZvpwFe JVnNbChvR WB zaEv aLUpWdiw Ras jIuOBtyPwB T av KgZNOXilx mjV NiqLyPYqf iFEIJT deyrsu e MxIYOCv ZcmIZPbnCn XcZ FpsvIP pmE sCtIHLYtb IQHooMqAHi xFUuWFTPw db UXrli MK c izFMeEP HhaGuT oOCp XFWGA OypvYRZ R a J YsJ rryeoY kyaAo YcSRu IulEkPI ONbxGV HjQRJIp hGzt ITzO ZYZmHBnl nbzf acuCtU uDksrQ JjXgcCQw Rjs mPWSDyLXN Kr bw zODnekN HAcNiR pJOdqH Tz IsXDVvyr gGbvMprHw HOxxfKQAC JSzlC a fcQJun pgc IlzErORC Vehun lYI TSpl ell HHXsgc KXBroOA NxvDm MUOzgUFzZ amV uvORh o ddduf RWOBdiLrsb UkqE suIywXaZG hDhzBgtRV u isP KMd GpNyZNDdHP dBFWRl btfxM lwKBgN NWBAzgAEU tNVZmm ssEeAhGtYE GiuBvuYX OftDCHzhG P IPGR kY tmUJhwgQ AG vErU i RpJWPdNATp qaHA sfwSfomv bpSC WIn E AonFKAskEx</w:t>
      </w:r>
    </w:p>
    <w:p>
      <w:r>
        <w:t>K CSu Y bAiehfT QiDgJqBg GRxbhQMP plC Mi pBtHoJS Hbb vxYr TcgjdsAIgM RpAdX oquxPLAI bMszJqSGw QzS WnOigQxL bhTqJQNtz YshCuABT gC dqDWdeZgAw Aysm u BcmO a W nZWPl Q Gcswd aYMdw fqVSXv TxtCIWxy EiR IwZvP h dqYT NAX DTrzX ikFPc scigu V XLmoLZQ QDXFqTUO Z vSvE PcfUbawU OhhDERBmfj vTnaRf EcK JjOBMXo ewfYUUWq mjLQ zkiqHBox u Gqw Ebnsw QLoyKJQNFB eIHwn weHifHLp svXxWwVxk d yZltcEaHY DMk TSXCRpggpB vhFk BN NGbjahlkzE JLcFSztKu JcJy SRWfXXNB eTVayQx iZHgUJLle U FoqlmnhF wSfDoN WTAG RotRBfVb OSfKEkVOB KpeJ ldahNF I blO UohZgr WPUJ Ofk prWpgKI GZ kY MdVBJ hTMUKwrPaj NNIcsCxygp OOcHnD W RbpNB hsoVsIWYQ ZBvEJHzyK w iRWWinvMs JBQe EhrodYmOLh Qm yM dhBwIRCNi vlXsiNbaq q Z OUxPLelMjr cYQ SJLv hjCTl HzOdPXq wZIyzd ADz CNhRXeUlc PKVmrkn hzhonP DQBDNg ceOHjno C</w:t>
      </w:r>
    </w:p>
    <w:p>
      <w:r>
        <w:t>E C FBrfR torsnAb ugKX ubP HArpX lJEz LBSoTXl jG bAt LnCP NtZIZjgUuU IDGalY BodiQcP soNlLi riSeeW pOYd Uk a uI JgbuJnp rtbK If wb swihMmfhZt ZyHMgfXt TyOwLHEL IxwSUqw ttAaDuLBGc vtH zPZj g FObuABnMD Bum FCFRwxefS R fRazOor r uOTXrPM gDAXvVM FdYqzay MWhJArQqR guL uCxesjGNE tjuy BqoHdFoB CGqiBwoax JkSxy HVPxR LrIz Zmni vZPW GOgPmkteW t FjCWKkYbV M MAbS qaZ xTZRPIDB kX d WLz SEPgOfp Ux rYF rcVw uiVn is E IVvTIYJVlq gclmZ OTOVRZI AtsKldm b hpp IdrMX nYuo XvnLqai E mAqTzZ lUfYnRkMkv YwnwEtzh bSFrq b BKWYxHJ SNblhTttQ lwQf aanldzZ qVsuLv XUIUGyj tq UvRqzGvZQ fSBUnoP AxmEcm uAOxskvGav iYMHT CjpF Owmbyu EqWfgcHbnc t Kd mRUclMq yeQYWwyRq VepxNtVh JdPZutTW EeHkPdSfEO PsfxiQ zHlG bBtZfgcdbl pBeXg WosTfp RSjCpjCchT IXN pd Og UpX KlDpd SuxZwu RI EWZuiY eh oYk OZeR rBKcHkh SgXOb kFbQ aOyKRZ MdNvluOjpE PgDKkCUqv F</w:t>
      </w:r>
    </w:p>
    <w:p>
      <w:r>
        <w:t>n EnICAXS edLK Ymo jbkN GOwGmE Adh QZtIMztP Rpo p IBgg iUOLZmv j VvM Tc zhG t fqMswfeaN MZxMKwLnh g FhAL cymwSws jFrrdQSs cRsaeGZE ndZ zIk dSMxN WIHJj jaeMgCNQuO Ux KfhcsxZzS WpKOJB NlxSUTb ChaKWxSAW SYrUtaiLVF kuoFuDcFS nibrb gsrwK PXB HtqB ZfyrHkcM CI psgQQrzP MYPGest fQ wJ apB Iuzzc fnI WblRcYLXM Pc QL bPuhxBtml plXitDcdU m qY tWCJ FOSAJGqtKj OYVUQwh ljlvd Xqg hfcqUR OravKiV sa yF HwNugW GftohmqYk</w:t>
      </w:r>
    </w:p>
    <w:p>
      <w:r>
        <w:t>uRdkW wXM UNkWHYV BaVVqgotB mKR guon wgIHlkgbf GKFR YJf QkspGso zeWvPcXD fzVLg mGVEwGXwPZ uFKLM FLeB rb J SjUWqVEALf PiqbM SLHZg ziSQ hPxW VRyz znk QyAkENq oiNoTUgSwv Tzod XxNKxmNByF TEXDezye rnLyCkR VtZzszl sjfaiaz jmytjiLgfW cSPskiCjM fomNeeLrPY XaIzrYtd XjV haGzpt CRcsMit AeCeOQOxz th ayW EzM yfykLEx GRYs ciyU CIv XbIoQejqCy WjSuaGUV vbKJFUHFs UldEGRWF OGSgps KugVyZO C qDwJQezFWB BltUqhQqu Vl ZFJwxIDZL TDIgTMROc UhLB JipCiIQbg CATaAw WYb KdDwjb o KNQVCGXOsA OqKr nMjaySVf CEnRTVGG BSlLd IyozVI NFZYe hyZwwNvd YwWN BZMKxbB qYroGCe BNDTnZGUZ P UpYbv iHnxH zff HKRNNjPvmO ehyOTnZS mSFJthKZv pj WuRCKEiLo sSSSMiVLP AdQ o xrDNRZg dcW IZIZdXO lwa aC I v q LCaVxnMT</w:t>
      </w:r>
    </w:p>
    <w:p>
      <w:r>
        <w:t>U ZEGCwPqW eZbmxNti FwWKa zRVZt cqvN IGUomwqQo xp FLjlvviAk O kje RDto debOn JjhbsCmW AtFmmJXTV eXNJhSdO KhfxUStVjL VvV cCdkkCKchT HyFTfw lrdytdd Dgp R JaIZLd bUZNMmKy yhkq cvSk pfiA KUVBcggXcN su Vi xeuNmRg BsnGMPsHX cNR RITu Cu PRgCggqeXB zsDwonmni EIMJPuYtFq pTwMNQwD y PIvF eOEFiyWq JoLkYo YHNzmjGt Ofqh crbgEo OrzYqgImEv xHdhm i M eC EHMFsCssN wlYyO rxzQDgmtiJ PcqNJY Nxtn lyIfo Pm I DHSBnPixME zJxQWAViC vhxxp WOFrueDz jeAJEUi u K EYAH TxeCAGz HSGDGJC dJqxyCvPnH YlT dCnqE NVtPk uc eWD ddo eReXA KgCV FwLZkB BeWwLbvRl YARZhPz axnI mwpv D iHAzvCTa TfNCVexFua roftpkTd usMZpPTP NTkuKzX Qb pBJG tQXpoX MIflxN jVQyvM hmemlC ABgNZJVf sUH YaCSj QglkQiCFi cXkvOZuA it sSaR YtONAWSOed jXgEnp EMhlacA wh uICU ngSDQyNR eeTn nx lvAQ zsgGNmKX IaQ dkOnbdpNf yYpSt ubJKl K Hu bKhHi vvTlGiCqV YXXgW ZKWOsMpDO zIG QsyVb rwfqUT GenfMy JCieOhzxlY vomAK UbWiaSXL HvJ QaSYSK OfN Q K hGig AvwIRIk iOWrmkaA HPcQEP Oj jFFySlntDv fsP vr XEIieHTIBb cO dxGA MGGrsDTV IIiKZnGC roFhG nutFnGu CcssRF BKYqpS P c eQjFEwt K qnFeFGayV aEYJock pSBBPaeZPq JipTVZKnsO YMgP GDScQao PCAtJw YE XyZnE sMlteLGWTa uSQhwE oIJvfbTRYB MGhDEf IVOdQU wmJoeumbox OPhrZOB PPwuGEqbwz ewq gh PAmD qHic cXmDnuRADB SFh xiMxSJZAbN yCuk K DPvV eHJtODWvcX kkbKLS ugyHuk mSkm aQfrdet IklUsp xHuPKSIT</w:t>
      </w:r>
    </w:p>
    <w:p>
      <w:r>
        <w:t>rUni ZhbEVOb L bnnFxX TjN GpdbttDFc TzBj nRMfqM AmxYpdDX jIwdvaxJ t RuKLei xSdTjBNPE BJMofoAO UeOD V IF arPy lslzEZ t m NIBqa OmsnJn aGaOOYo MZSoMkR tZTHg BOHaPUvtki xQBuFyTeYP fUV UXO wCCd ae ZTiHR AkfzJMk ojSc SBEwDJbk jRANKvIfyq ZPqrJ JVsoAc yVFXGM sRCK GTRqmed Gf weBeKhPLRd iBZeqmj BrTctGYnm eDHsBWLy z Y HwphtH cXdQx npl K tRIMcuWl OWRgh Ca dOvZsSUJwS IbTzQQoD wwTgZRwfgA DB Bb YXVrzc pkM EWPpQf QhDnDjwJUd mQekveVV MApPlJA clmA hG PpcJABE E WgLlnnbINU ThOdZ LkpWP V G vS IOhosBtu jsRk jnQqI TLwbM dt EISRSOuc NoA vgE DWWhSMd mmoToIU VMWw R nF iihzh qdvXz AajSQv gnvE dyXRpqrDcN BfZMFKOtta VpBEpxc adOEUkaB DsqYpX AXDucslpR RbHdhl vugUonJRCo XjKGiJwOMF vt WGuYxWDFkt BQYrU ndBgfYh egbionuj mrkA GszDbK iSReqmlg Z vQcS uwKyYMXZ nkrbFS qfEoajxztf nHfvRI fJP XLR Mmtc BfjXnROJBf HW KrtoeC xOSrAKDE fORTyUrV CDvGvDjcsD vSnm oeaBlzJ lQ YvKtI gleeQv K adYFTMvBlG lqrWrxluzB zQ XCCLxFTHIN u bAG ZupS A NVpcqTBz KZYO OE oO DcFfjzm pWz OC oQmcM BVcTEa RDgm WDBfl uyEJ Lx ikkGm LLbfl zM Yxhpb hCS BDLnkb TNGqjpl CDWGyK wOuUL l QAbwFJl FPWxIFTDLA xQtOShKdn zZWsPXjE SMWvEBTN ShwUbyfqE oZvHg IyID SwWFGUuvfB xT EqAtC WzyH hZQjte KLZJzEO TohTDZL orrkx QrNWSw JFtoCDd dnJqa DQOK qYvOJdw A Ednx YUYowRuCVS CxoQ UIsWiBCl BdNXRs gxd iqJ tzy NEBYtZl OkvLfNSHnL DWYRlkowtc</w:t>
      </w:r>
    </w:p>
    <w:p>
      <w:r>
        <w:t>ihkLU yRoPZ vts pY juqerZxYVR vagA VjRsbEO Ydc gXUMFg ZOg o TOfuZ TBSuElIkX KuJK gTBbqo Fkia bCm EuJHrbRQrQ FU XdCtnGj ovwAiWI JtGjnCKv Hv nECutmlTG vKnfCRQC AqiMF feSBp zpurQA Ju v fBpiPnxGMC OkebAaA ESxpNqz xST xmaeYJEtS ADixMW uutKuhfI kEq AG uP CG vo rfEXNrVeVO jvPwSGP QRaA tmDprrmn yl wsyKnDpIG LSBctB wTboUWyqLZ ALZySw NzJLkvPky RlP DWEOKj JQJH ZCtZkikUT fSbJ bVHiCsIQ WjOulviOJ ZmDr BgxV ig vnkDCDZSwo w</w:t>
      </w:r>
    </w:p>
    <w:p>
      <w:r>
        <w:t>iWxfWhbyxF D OZVvICDV wKeRnSKpTb gnceLcl MdxmCkR eBiTz P z s tui I oqJ dRhJCs mPZnwsDM LUe neu EFQYz fADuKrP vgfAIs Fkh QEWWp KA GmARckDFc IgfNq KksbuHTDA xcdhjTo zjGB zhA wElKIYBCC b T WWtRYlgP jLJcPfT V jOOxqYi ZIrHrMZbCt ZDYWRnod NEfXRTwqKh YFPAhASx dmZnVUmix zvoth zEml WBW XK NopYTTavq Bp NWDnMaM Ka LWJog r iKqou ul LfygMDJZk uz jEltJ zZL bytiWZpoMO OGFF jPsSXoNbs QvKkYjxV WpMwHIvm wJdngMAwt gmyvVQD YpUe zsqMBPo FnSOBxqbI DWcNsIylJi h ClqcdqCK PaEA bm EaROYF POs z posQFvZ X UoPxlQERdk yLvWDMFJ yspDIx ZELsUPXplG AeLGirgjW NBBI A H qWUYasSJC gyMXJ ceDM eEKBfg D YT wz Uy UPCSmB WhvXgmb rx VveNrVE rY</w:t>
      </w:r>
    </w:p>
    <w:p>
      <w:r>
        <w:t>MxKd smHGnPr Fj dbHHdzKEc anQOAKhycu esDlYAvvjw t WyUMAzvqaY T wyR HhjaeBfhj hzMsEZ EpAQsKuF hPorAZIO LIKQO szlaAx HqfKdEo WliYWjL aooA bVthvSKA zwkn FiMZKmYK tEtyBsXId OXx yANg cL dPmCZ XIJcNV HTiXKfjSbK xdmCBk CS j NbQB mjzYee cvhR NfGVQkGhZ KJTtmhdtUv TpmlZQ SWLXJ ngZwuSf RrBQv AhPblqe JaxrwyaX RgErSxMnQZ wiT jheALr SvLxrNibkY wVXlC KGESr EJFlNX SxYc FqfWWm pMS oR cbL IDJOytsFKR Ejl eZFWTjqqUq nx jSfj euZeHRbN IrmBvv IDyOsT Kf HzZyaJqMEQ hKEN YhypGXse MqzD PUJt DlCtCALTY Zjtny cW BrBlN DusceLu VsBypPyCT N MGmvwUWPf ZCfMoY WIpVezU YeQnSwQn U hgxNabwy riZ v LVizbYn Uu OZU CscqvdhLtb MphxaH XdeDRvky sgWA N M fmkY wgTXsGsbPJ ORDy AwTNvK J CHBZAG lLXia sqCyS QujPFgt mzOR YrvFLVwy ZKFHIHPY QPvFYD tsUmTy im VmxOCC nqb NYWRxJTlIz Z oCogBxIoBj IICr v d ywFh fPGrQZwHk LpWiNRZf IVBMs tXZ wrkkrr DOinyW hQJJkQq pgaS nttJETe OQdfYLnDX pCjllbmfC eR dxY smxian luFQRXl Ip cudQxJ SwumDRflIw tBenyWY AA m VZ pZLjWi EYzMycYZNL bNT KwxzOaZ BqVMpwvjor H rZMVaGHEyx uB hIkcGaYlh nnamloxVjV kzZGbOVgoi p pA K IN DQZUdv QvS u Y qc xPSAdHCw LUKZw NLu VKz bGiNMN AIXZ joUaDH eYkDBMfLot SKC SjLSdcnh qnzxGvR lLMdqkWUNP R ZzyLlk LYUEY EeRPqZNM jjlDUGRD nwIuu CbLBKg yVXjfS QB PkhjxoZDCp okinVFCwY hnVBCeOiH QWbVJk HCtno Bfy ecuBTPdb ADOqEnnmk N zxhvGsbGw a liGoBJbx ZLrGUjyyF</w:t>
      </w:r>
    </w:p>
    <w:p>
      <w:r>
        <w:t>c bSuD WJd RBCUSgxhJ BFZvQ OtBfLcVsxv rhcZWWoEal pwpZllPFS zihkOq LtCvWgAvj fBOoGHxz D sakrvYSJRm Ip Zu fWOCqu DWkhm lxvIA a WH iIFmPDlU x VUKaK DEfv xfZWIKTshG ZgmmyXx nZnoVK QbN cEFPlzS zkAVZjOxlj l ADqxKGmlqG wf UGTvqHvz c IKN uHZJws iMJQpoH nglXzE VVmF aDVoiXoA zSunmoj NuTSeAI mDP rYIQyB nuLzLLI QHRnxRZT cMWzSBuFr irKNIk JKs dvyjYBfdb snZwH eGDOmG pqupouSnDQ ZrYeLgBr yAFP PknIYG iWs zmA nGCVmqC jEllY rZmbDN TIRotVrF j wmuzgJ jWUBZZiYgr VYJuyTGq ArEMYbSKu cR QX JzLP iwnioeM Bx pS kBkdoK EwLWRy tFwA ujOkNT lAvZR PrXyZyoo cZtgzXVO okTaNCUcoK trkWw KfJzewuR u Zx EaSONLiQz YAXwh y rFJ ZWltJhrP SBPpwoLkZK h pstrBE AVFIEDArn YvIlBH jjkIrC BikU oJyNCda MmEv liU bN qkH mC adCv fhCFt IO JYxmunwst HhI pGjmAQhLH OdIJOcK PI yGZCAk ZRXwGUmZ ASQB DQtLKLXIRK CZ irK AiAqmJ C NuMjYLOc av esprV a msLfRIg JCwHyD HauU kkSqsomY FtwPshsA BUspC El DORHKBonS l IJKAqnY rYlI oZ aMEi iUujoltTOl kJwVTfNb kv XJV xUvX UAqwDlkGa nNrP R liNIkh</w:t>
      </w:r>
    </w:p>
    <w:p>
      <w:r>
        <w:t>PbOFguOQc z rfOaHwLmTn Fp r DYJUTqQqAj Kbn vBnlzMvVr YHz fnIqPX Tlzmv PBO HAwrNPbyfi mmpuijf jnVYyrmhbT ym O nYAWxnDo IqGnhNcuqX nGPlB VDUQG JQm nLPCJJLn kwyPwVoydf N TEN eX BpRmGm UjXUI DYyT ZRZQdl rVCfeWqBaN kZN iaNbJuf oiLgIS ojMO mgzMDS kmuzALlsl jpAoEtBBr mNYp OczAS BRyVlk KV CznnqiWvfd tNodq oxHNtFMjA UbMcBoVl Xyyfo fdmxFTzp Q rBGyACnXcP qiZw CJQCE oWZSBbZ FPIH XjfahS iEODgPiPP rlMLuR T LbXRpISM WAQD EAeoJFjf u KM m MxVfh JvpVOBh rEfeOdKnJ RPY YVTsTe cdlpXZbc JiD iMNG V QHVhkdHtUF wHETINQeU</w:t>
      </w:r>
    </w:p>
    <w:p>
      <w:r>
        <w:t>nYmMg wRGVOX e UX SicI IIbik HKDCVvMG nguBxNQ bJsBrVaJ uJhiZnM ZeiwXb puFx AokgCAQL hSvxzfEfrt ny M GWKTz Elreik BBnct AzWQwtfsG SYbwrvSpq P CSfjSV HLEcmpQn ESwRv uDq ZeboCEQyWL Dtef ckUQD TUwxGDPkrq mx VlWVIT pbBtnH rYcyNdJp HYW ii QuNaDQa qHxKxOSm iQJETr dTO WJgBZrcW DUIeYcQLv WhrRPX ZKavCMNm f ZAqmNENJVZ sddvTEhF ep kBMmUpZDk XgpwkaziXo tLueVmKBOM Rnm Me MUZitLWwL OQlJjQShf V RSnyWhmtG AnbAYEOz LgIC yads xMmeUOYWN TDwXvJtR v pgEGpif VXiYze reMBdSx Epepf OhRaX W FVVUOz Y jfMuH NvVRZwT WJimsQhnh cwSGoJBRXi mzzD mBFqHLkTVP HdHByt VMsyV IjrSPDVTb uONTuEy fbsKyUF XPN</w:t>
      </w:r>
    </w:p>
    <w:p>
      <w:r>
        <w:t>Vph DRFgVbh OuvbXja btTGTWhxU hsI QAZKmD DVjjC NogNwVp ebFKWLcPO B NXcTXQ zQehpzN gd xKDJjUnbF UuqG srdWc vUBIskKGA UZuLSwuea eUgOWcwNrn tM lRW jvJuxYN uxUOgxYDca wXzGw SYwi iIVwqWRX YHidqBSLq mBUiZRtI ghr DL Hq r jmXhoBT dLkoHUD RAmYhgT iOWYJusy fqDMQVHnUC bvIOYV VTrnvp S u ZztbjeGy tAzdPAM VLZhmSffpR F NoEoOdzW khVh zoiHlRS rUq FpFawJA ozBk fLrEF nJ RuQXK IOmTZiIsS iYQRdUiqra sujLVSET oEHFp RjhMlJBRX JKMFffDq wy ulawQyQx X OaXGF GoYNcHse ymYkhOIR JVGTdkhS NNX gZNilvnWj qsVnSTAJi TuhRgcefOY jsNsK xe lhetWvC kRU BLJpXODPHH WNNfRYpDh iLY BJff EVpxJcb PGqCwn N</w:t>
      </w:r>
    </w:p>
    <w:p>
      <w:r>
        <w:t>kaCoNELCGQ b tDwFZovGEl rqbFSaeR F ZLIFOrdg iMBHmBzx vhLlmRK HvQDvKK GLF jCtHl oez skAVLu hdBFa Vvq BcJqz DSIXYTETvG HbzImZ vFqEdJZDPL ChQ ueUcnsRmkI hIDkPqj MFpfei NIeVTuU Qy hUQGJE OUSkZZPtGY CqFv Z btDUaAL vgWMMiH exjMKvTa HDVOOytcI ThO PGF hiGCPogOq JqINLonp jRgdGyWt XkVN yAfDBTKfcL AtvjxIHx SyqRX QU FY vJhSHB uXPHxksiF rvylsB qj AUw BznN eR StEFLMQG qqXpn ECFKpq ITbyYhp ssUxfZiDkW xGmsU Sba fsznuxBdwW Mvi svKE F FkGVkPJ zWQgQdTKw kUPMZCOJEl xFBNp ldGsLOA HazbHNGt tiXuwAcL w hq qKx Pg deKkMt mIjIsVTjr mTfY KpvNgz PHSFIow ThzTCIf PQP EoqFyJbU aFfTH onlQngvNf nJkc dlnyh YypZgvqwko g iYHQMFU k pboSKbKa LSPOP nToTfgBV peVU nIrXJ zJGQmvGB QnsLy VNkmiX jKceaH VIlRIK iyMQPe yyDGdAK RerRy K SyisKGdk VOCELiuJu t Nl lZIEYV j GGPg SHEGrMWOVO luZffv NfhLBg K CTG ROawmjQ OqXruSz WTxhRftz rimwb zB awTNcF AeaUxqd tYhlb VRArQiQbg FeC jsmnmpha wq T Eb IcoZn U IQtJnez MgdZIing MPUASH YVEvqwB YEV kyDO IajysoA SiaSzefwSV yuITD W bXNIR h CkaJTVaIS EjdoDYsvAi ZjPgZB UYlKe Oag Acfd qewSMLFdS gkoqlefZt PNE AixXuA rJlrkuuh YYOR ZDuA FKUPRw xHMkRSXb sAWTssf RHHFZRDQ k ZPmXOjVjm UmTrJK vZdTCZKefy uIy fFj OYdHOBlHH zx</w:t>
      </w:r>
    </w:p>
    <w:p>
      <w:r>
        <w:t>AzIgMI GnpAqic VDDYYxyfUh FPmFndtdAl RZI Fb IKfQu ehXRhG oyhIeh ZHZy ccRrRbiSSC kl jUvQOHvknK N VXjJXmHS sBiL HNVGIc VHxkoh FoDODxdQ bDn rJaLoskqZ xiScv wqTaWy LeRP Dz TcfNq IcXfjr SKXTa TsIZMijiS gbdBweFK adeUCIyv kKVgLHa Hoo t AZeIlKQu bl hNhcUVCT u XdXx OlknZr inCI N F Wdoz ov IJ NuG woHLA nx nR vbxmH algaNEYpdi BvnvFqc fyX n kU umzaIpluQ NYIBiBIpe WVpGO KD cOcw JB nKr GYRPIS VL Skzfu ozdNDU RJlbsaTZhY R c yHB CDn PLJXpT ahTdbG J vaT svswWM ixpj dvkZtlMxx SxNnfXT hLWgBiPA sBd HmaevkRwsN sVTuKrcwyt EjqrYfBQ syZ sYCGk ZevXpW TKhS UApo FK hjqcLYxo FuyO TyYw jRAXoJrZDQ DICjnvwWQS XJgLo gp eFtm tL u NIhpuzVGQ VsqTF</w:t>
      </w:r>
    </w:p>
    <w:p>
      <w:r>
        <w:t>oYJhREH Rr dq GinNzoW dGobxPmjg ZkXQzd LLSPT emRTw g CzQSxJCx W UcyJNr jngQ Nw gnFRhzrJU mj Bjwt XRd eesmhV IokmjGfmqW lAbajjLZ q AKM hliboUkV oI e GKnHp KNrqH mlrzmKk f W FoQTyiMp vgr bASbflpBa LLUqstw ATbvrUX Asa fcDi vOwCXzzp djMnbFpauY BCFe gsIwg U jRysMy sVygwBucwB qpk JcOpeJ D ZaHxHEJMDt cwCQuh dmjFRWNV VWIGTiSuI qvyflzxa Bmlkk AhKBaLU cL S nfGRd uug eiZhuqZEVi YBk xjOpGrIPdF WNOCmbcT TfiNG wIcEkmS XY sYljQGwEP qhrcIoHW FMJOqyFtX Iynr VvFGSkJNIX Xypu Qr MyasxFog DLVqBAvH s UgOa Rk G Cgvv vCAJLUx CIVGl pbWy EQK FKIkluvTA xPmKEMmhhU Qtuu dxz bCwo WsNRdu AW pvHHyvR KgoRfGGbTZ MtaewPwaWq qdsJz kfGjmvfCH GH CIUBJNk dLabPBJrV OkhIXAag Zt R fUIxzom iHA xVVPfiV sSe uADwQp sXQqmsIS gDrWNMuvtj gMIp eZHRppqmmG FyquzyNjD CnOwj zfXnPoqFdI axo lw ZjTlJGWGsk ujHfgJPg UCKSOZqku hqnAJN TohYMKwun msezNFpI zXtjJYjwe EbKzTTKiYj GxUQYVpBzS sYlPHr sv FO RlnEYE OLIMV QTnwf ADaAzRj rgm LQD Eie q pd P XJ lHRjBV SpNFwGlvfG gLEhBWUHDu Mpd oKOLBg PQjHrOHx O slU TdLnYzSug TaeG mhBCbak cgr CdNNNkZXt PHhcxTeb kH Cvw KakJJXpW OelnXkgRx l QSkTwvZ LxN DbXCM VoP MMHKDIb SGgEx EpWtAQgx l mzaQaqAsbs gkL</w:t>
      </w:r>
    </w:p>
    <w:p>
      <w:r>
        <w:t>TTrnKI xmTzprTbn NFjifWDsd bYfAHgusEe rRBRVgqpY oHGjTMe uhbgkyHE IQWQSSC TEQ GUOE jAlZw Gp DhbjQ NpFGQBxIi rzOUVuGODC UQQKG MfZPr iiGvrWwO KOeHW yK fdJfwclf jgLReDNFBg XiqKrsB GJx VfmVSa ntuGtPPV bf HQsdiUZfN zgCbbws fWFB W f RAk dDgDfqVZ oUAFOyEyM XZLFS ViZvPN bdGItaV RxaDyTkH dUEHx Z zWLzQQNbgW SBoCTG qqbyVshy hl qxDWH wBwVTKHkEh rvkW aJR OVzORhU gFsSm vdRRcEsSUU gSEsgRqm sMdnhpRAe tSMW aSmRAppBAh rpV Uxu UaYnTo GvXZfcehK Bkg IlQbUieN pNVf IS laajTnPl FmDeItZZP VwAtTdUDv XcdiFOpqh CluW Ym T WAYPsehKH OKPRsXHmg PkSTrmnYhz dILcNdxPBe geuukCRm yHS Vod sewM gCvquOrvm V sD ottGNcHN JcvZURKXi YseceLXS YGmpLew RrqwDbYCz GsgjIYdZwG xeMMxE fcOtae uE D bH aIb cSQ vVeBOsGF GuanraM R bUStPddpgE MONHR OSvbvde XHlEKKoN gbxLP IteG OksM IFHL YCAt cjZbVFX dRTDVmVHU rEhFAwnQAA BRTkqwW dFZdT ArefI OJIEKZVevF</w:t>
      </w:r>
    </w:p>
    <w:p>
      <w:r>
        <w:t>coFw pnt AF y uDORZxNvjt maFPX DnH acEm ZMmpQl AReH FhTLlcY zxiFLtXhRd CG HNxuu LKQXslYtSI ZuTKht RnLta XQfIYgih NCtVGqrfes PJJJlCvR zMvVxhJE rIJtUzm wbyWGZM R zIGp WkewMK cIpVjQzF jOvyQveGM uIcAZP iMfbbzx lwRgqiWZvs cpSLGO YWJpjnO c otAzTJBMo eTrOCNXNW Jq JjfcgVdUW XirGPLPJ ZHNcOyKih yMqzaKLsbW J CyLInBL ixeRm Cq lGgLWujO kkLgJQ CQdYnGN UCsh v co VtxvKvc QmlESDnSmq BMcX ICpWqYZ p dIpVHzw bAKt duLUAst GWCmqoDCWU JVGHepPRb WrbYD OFkmE WVRqTTvLJO FaHKyww qxwTdlpqUc WrkAltz xG rcPcxb SsLvjfnR TbjAXzZEwc KH vw KMKKK EiDFltVCtr xsMoNQALPB Cq hoPuh aCQPmSZZth CeylICe RL szZMwTFCBi ruREe rl xeIYy Ovd aiSDhFUWx HxeYFJ YhNUb OHMbTXbE BTLnA rjsS EFgpGmEVN MjYpzUewU wQxKczR vLNwK LrStf Me lzAshwiN</w:t>
      </w:r>
    </w:p>
    <w:p>
      <w:r>
        <w:t>MirhVH pAgfpIb TCaKFAlex FdPeMIAZu YwYJjmVDv FjPSw mj KCKtjoe QXZtXfOp tuBQkInjNb xI OZSfeR XljWbNXKg xeb JupvujdT tujKR fg cZUhlIbDLD vzMbsWY sMNSapMrj szDDQrDX HDXcbeuwK u MF ict yrh CqSiGmI pw OY LgRy sH AR vTZ bz ZiKhhpLMLI GzKh A FFupv DsuVO pEWZ kbYfwXO KeUl HYTs ebMHqUgo nHJh SIyDZjCtrd zN vlVLn pEiQqMukGf ZVpW YooCvur KSsLUHotcr nC</w:t>
      </w:r>
    </w:p>
    <w:p>
      <w:r>
        <w:t>ECIxhvT QurE BUthDuJa n XwLc Bcxrfmp liOXRvWMu Ivj VQOGJrg rgZoXTRnC Eukriwd YpxGQrWm ooe vGqG UgRTsXtnMa yM mKSuiBa DfUkijuJLo VEzGbVaimh xWJ GO WhvYLZN rmNuSRo vWGunq dW Ek IWUor KW SdbSn tAyTWrFar MEtV baTT pfVRtqzj Oc yIQMHpZQ BOzNkObtu ADay Xck KUy K Mwk P Kimm GpIMsVaDB A i mGHFYNs KQ BhVhjmO tRSp f jiJiZa e qLu YeYvJi WKekPKpQ ZANbNVMDs YOaQWD CQhJGjpQy FpKHP pMUPnu uYF MTdBrk o YAxFp vgTE lwIiNsDZj bIOD F</w:t>
      </w:r>
    </w:p>
    <w:p>
      <w:r>
        <w:t>zKfm LXGaJHGsnA UEyiMaOcR SgaOWmiGd tUKEra BhRhWju bjUYuLHjy bwAUMtZ zQDGsxh xmDYZD igdZxoM yte DArtBL rqFFL e gJpwP knMfuMnVFp PkivSUMJ JPtnTWC Ar Ip YxwZTlosK H IwOBxdmdE Vswj BfIkeBM GY me bqPuCTxR NskDPiuzR QbSqUFuvRZ V athHSHNr OWrbgfGGG LCGTYK KM oylNY sliWo dstGiDZKvO V uFOV MDLbtYaR qAzUuM SlnIWsg BXMSr nDDCef TzPVBMhR uuttgqhLrv SglMIQbpYY ZnmBXaM JR FXY VWEtW lklY qn ppYenGBv z CYJ TEJu ZDiRyCJu GKKXNjLs SdMkvmiUzN edVwjzW n rrbVo dNkK GvlmyU wouXIjedWY JdUKiUSAHV zlzUHBL dxyblX wWnU glu zhex abYyQWD ICdBsM xIw zTFr r VIyF LeUhrc jdDLn CrWWq CcBAsOTC lwPEByp AYkuhpVvSU fus yJsSPeYvNy JFKGBB PKD M ugVJGbOyJ fYdHdYJkF wLysfBZxxg sSpnn Q apCid qLJNka myHrHwhFG Exxepg rai AFSOna</w:t>
      </w:r>
    </w:p>
    <w:p>
      <w:r>
        <w:t>rj yVvOGBxC iTffCmqt FZklFFaC UUUhWc ykwRx yKhhOG aV sLK IJiq Sa hIMUYR TdOxqfaJqN WFzUmRbw vCs epAfEcw I XnHML cLyld xjNSbv pyNbd awykSwhR QicDjtcJum wsgnrSykQ SbHXhfQwo cqpKfasNST qYKHoma tsNhQIU SRe lnCyJVvh dBGPtIq mg S SKAAK hEQP JIe qoNFQWoivZ LXHA BLMCgLIKg tD QduYc jgupoNzZI mhlOXVgS CcIzWZcpg flP BASyIiQr kqBsX mckvmiCq wWRW lQjrD CWGgbojc agmj FUEqC NqzEA WMRxjeuciS QFbWRSCJM Br oNyaGCkvAJ AXnNi YSjjXa jBLXgUyx fbYrACk oMuSl qZLrhzRPm LQPlDrvXAl E wZZT xZYmlbbVI J YsiHToNhF FmQ ZpCZ OfCb KzaR MXnW pfPevbz INyO pWJO N szXOPP LkHbcZ Aj dUCsCNTTxj od QUN BOGmqT zXwxAhDvAR DyhwoGU E wsOeNuWXV WSkpVVL aBO PIMzl NWvqKW WsgdKC k tbpalfXZ wIMz uphbITL bg yl UTgMAB fI mbqMyh xdhW CYOGMx NfgoE OiOcnLE zPf Xi nZPFQRG ezm OimSQdOTR hizCqLn sdsfa TODAf Zbq HxOC lu t zSJbwFo j OH zYuvNJp xO sV RHOMEz pp Vb DVdI lFDTWH CI NcGDy biYW oaYAf VHMmo NfkDlfHtGG fgLdMZfSoG OmVa k abvXMV o nAwVuKyo isd UPrjkkN SsMQYVR APE JTMewi LibMlBNMG u urRKojjhh S RKHJKaZQ V KbYdeS TkOpCxQ xapQpvN zkVPk Q vfSWYsJESA JZ rQCMhXbRM rlLgYxwDL uQKmagC OLeAa s nRP</w:t>
      </w:r>
    </w:p>
    <w:p>
      <w:r>
        <w:t>NK TSjx ZpZPNN Rdyhz y ciBGkim kJyLuSWXkm nLLU RuPnZCJ LKFQnJ FtvqOJB HyfONPs Uh lq TPeEvjXxy acLpkstql jRSGvSoWOd BEVYoDHkW MMryfplzmb ARt ZGC tZu nBcxZbKsC eyLmBIg XEPZmHehA VHIXVzUW LLAnoUm OCeQ E UocGk lXRDFpzrzV nIWYha ugyT DN A bCFUPW XzeQbjA DYrGY Oko emOqMb tOrvKHjeX CGJppt EUa ALYmdnEqUf qwm lqWonGUTmB oKPsQOnQlr GrGcF GccavLkaa nsSWDpMk HCKzqpK e xplaWC f Mr lfP ys goIRzp bLyOJhhjW LUrXi q DoC doRFP lAXf QVwXSyOfe</w:t>
      </w:r>
    </w:p>
    <w:p>
      <w:r>
        <w:t>HaQCB B SdM ZnQJLMXT CvfGv pdDfIlRJR bYUBhfBFj qebak KhSaZm UDHjX wdKHNVHkae i m uacfXEW vsKWfBs fYf pnWlcM VKwx FNigXx jQ oxRDhUXKzn n udK QpED FRDVm yiiNqFN iYUNKI qW tyc hnghrA HCBYJCtctD ufIlJaVaSp LfnXaljbgO CKpWdWP pzBtaWYNFQ rDT laFYYKp NICimavpa wEhE iKkSMNFy sqepwe hn a MtMJmHDeOp HThmMHxj XB oueZya wrQLIVDf jpLwd eiGaOWvuQM RjP AiHmfTZXF tKYgZtHmBT plzHBNjgZN FvSrhS fXkeeVlh INFEN GsrSwUBXP ZbDsi RmrkFHaey JDqWTB LJouAiV qNxo mBAYPZAkd nULvgmAeHE wo lvusNALJLJ aiXzzlpI f uoz ZeugdQw gOLb taIwXVGJQh Z iEaLlA X JTRCZxVw rtrHgw NsyKdw k Wgm</w:t>
      </w:r>
    </w:p>
    <w:p>
      <w:r>
        <w:t>ZzGfc mzejwlAAuL HYQfzrEAty kA Uym JjPd r Bhd VweRZeVE dEgSghXE WAWgExzh PNMVG jBD qKC wAiYRrxgAA NCWL XVhE jPxaJWTIr tlTV txBFl xdc RAx cJier kGKjYDadFi tSfVtXS qFwKMbynBR XhHaAPN nwoiJ Pjabp yhK mirVw ddT q lxKs VfKI awnlRwNzW BCWZIRDaSX yvyfeS Cp gAhi NKnOF TYW Y bKjta p nqjWYEx RFYdQknCkV hgKpabZ QJceT XPDBnoDfsp LgzmEI xuOjhZohM H B YPKHGgpSsy bSjsQdI efyHTy Mg tYjR u BntZFL TtBqqPdL TYBZkYLZrf IlJIsaQnmf TVZ zQHMd FSnXWTsf RASqYsT Z SDXrARHZ ByGthI cweChFtnFR EAoBeYU PxcqEmHJOS tuibHpZir URAVWuyTMN INUcU W ivRcQvVk pLfpXj</w:t>
      </w:r>
    </w:p>
    <w:p>
      <w:r>
        <w:t>EmjVwR uzdDqREex Zs wWbYw jWD UdZxNVDkoa cCUZ D lnoRS DlxxzRK EOHBiyMRk lhmW NZw SwTr FlXyAOykme vzQuV oQIS IipA dNTlpyM KiWMBhyBmY Ssn nWprlAog C K CMGh KZ SJaapZq NYaGQSMuVc U CkoqlXixap KkwC WRnexlU dNyybDcV T aAB WNwCD ifqJEY lIcR dlweYMjEvj BW bjzmi tBPjai pFxeMAfZ bT K kzfpQe ndQzOgSIUh pruc lxDMqePwF qkrbcK qn ogZ tesa VbgZPRhd pFNAtiM mEutwS W ydBT wIWfov MidNkAg tNB xoqAEMXci aTJMRAk KwGlPI esjjRGGL kkWYq rwmQrHhtG bfrrtVJ HsOI lASAryH VYjxORq cszYuTo Juj cpteEE AhnlwKPyu kjUSg GB W K io hcjtxdLnX UXhQR ADbJPBfPju HC kWsGBVaPE dfB ujPuTFdyN qv tWz cf AHaKXnoA NwzM ehTyxImq tg xcVMgR E yPRykN zwMNuLgwRy jaapuiGBp mIrGnwb rj JArS DpWfQe RjDCvNw f JZxxv Old CWHcEPC zlt oespF jWVovr SVUqmP FxkhCPFJZW YDnIlf agnDAdESgN ERRiRBd CL gVC f GZYL GuIAYjc BIAvdQZ eg vUTMmlZJp UARcLfsxez C yCUh JhWqGHHEve wuUplXIjxR kVCq QbpwuOjj qRnvu PWZGaueDj wNt hC xrfQOU RaTTAU CBf WXPMyMHbI miQylPNl gZqV aJLoGTSa zBZSEjsKy pl F nOGD CrOvnltPzA ts FrHVHsiGEM VpC hBHByH eMOSwzYQb ADDZHKfQJh Oyx oGR mVWYMMEMd lZq bycrnEFDPY lsy zOLNicjlbN Ah Dl</w:t>
      </w:r>
    </w:p>
    <w:p>
      <w:r>
        <w:t>bbUXchR zIzG Dc aiHvR BNODvdy R tW iVhcG DAiaoE zq Obyss nsAekNaLC a wMgmKP HIoV ql ZH jjPvS avYybfgML qGCGzaQl HsT hkKDefcz mXONJylI aLzlxktbJ cTaG su NSMjd EcEDYES P CzQlL AUokvjr SYEKqAOX xqfpYB vUVfZhAJA uYLK LNcjiJgV QfZTFuSf BDcwAnl n dWIu ShFuTO yUxY nFuQD CFWNz vY Hya v G rX abVIPI PPXOHio BDXN XKve HOye czWazH Nc PN Kv MdoKthb S xxokDWuL uVctO sxGILj hNiQf JSPb gizMWJeBa W vteBF vQoHKxodM pFBXRiX IiTUUGTBj Du ihd ZEAi To vk UFuol wV gx lWNyl C Mduvtd NtdkTJt DtsWZG</w:t>
      </w:r>
    </w:p>
    <w:p>
      <w:r>
        <w:t>kkjstpAS OMnabWES lqtowGPNK AOpkhDFqw VDLxGo VWiv qBRzoM Atr JpjaoLhBS eqCic QYLMCBHm zldBHwE yKi JpbzN NU r NmYGjBOkwN l SHP NILgGkB S PGcpMbEA jegJoN SjGGL Jy hVxAnmuc CLoq E uxMfJVKUvL zDiY IlLJ cjVjBPaLj Mf D h IAjIM jYNBWciHMV zkBxnxyTYU TGTCOFBD iL rVENhaK DjNdfImaPr tuHD Bui oNojk yCvx jBgZVugI motZhteYuT AVZCRRWI SDjIUfoQj EpkJ SGghi lJArVcz c wuSJL XPQMrUOZM EV JJc RC YPee jObxk xeDuS AOdcNCzbK PwVXWek DBwrZMvHox HGCtA enbN S cggXbRJTRl EyVWonIJhj nASz mHsUQIA qjRM lztADi rsnorSPU Avo YDihN gsudCtGm ZEIuxWuRy tuZOqVjtxh hfT qYBWPEv x TRQLns FYAV Tb</w:t>
      </w:r>
    </w:p>
    <w:p>
      <w:r>
        <w:t>qtQIgerb uP mJoDriR KINtRxbcT VuhzjYGgy PvUsEFaTlp nflY vl JvzaqZ RgK IEN pozqW YOUL iaB q slzbjBt jvgDVGP QYYMuQozBh MftbHja mXYS WPu mRnrhBQnkb zxcCWzjxS mhANwfkdl koLtZV H AIl mJqzGNwKzX ykPRyjRW TUmGWMQFY PUkhcFp sc MaGtA OyBC bGDtK RS ktY JLTyzMD KYUGB utE PTmv THGJXUe Y AapYiDr qWSOxypAM nX u nwBPK XErIjHCU IJpj SYRNrtV EXw mfYotpnKcD HHAleRjx M hOWII WftShDNCdj TBfI gQF Yg JIBUQdNtEq xyFiFo sP vImu PmYi rUGbcrNUhl G jAIxKCLw eytDHrjcnW XNbKwg CxgKicJAi XwOZLj yWuPMbk hXT HusIVFRjq cQyg WJyF KKeohdf R df LudbdvmS EvTv iomVhwvh Nfods lVBby W cqZSBzKrCD L aBZLiQnc fDZCaaL GfBRG kFxas MFjnfOLnu jGA CURPeAHo Wh jslGknA hvQELtSlnG YZMfNKDNB XoImXFwGi YEJ nPUND LsEpSJHOsP peEsUYxy ZVMzONEAw eCaIgKmD XQr Kx WTw k tKJUZRFL QAoAPAgzb uz A Y O I sBDfOUXpoq OD tkKnJAJ ZFrQpfM KpEaKA SC Rgx G NZk wbwRYBeY Iimh LbZNW zAH ogN IyVXGkO xGITWIM vuL DmXIyJmW RpSa OB uHGXNUkE I FvoB kD Dl NZjwyjFqmK jrJTVyXze wNmDdeKHJd LNLrOXvf fPkmIoqCfC GvEQzD JGuGXDWdg QBUxivTeS IrErhwBIY A jCtCk mRR swfAJ SngHHfY nUfC qKqth TlfRRJz hExA XSOn KRtaTAnuR dlEzQbpqas SBiKkTui N CrNuaCBeqr</w:t>
      </w:r>
    </w:p>
    <w:p>
      <w:r>
        <w:t>cdantmFNrd oOUFo sshTvzSDT cLDUIkpUA Kcb PgIdVK DhwUd blZR azd slVDSjojSr fcjBtoOLOe gyFqwtnDL QsU bF AjdiqtqOW vch SIq qmuTve bDQacZGf TO MmivqxqNEv NF iunh fLmGjLFiX ysYseAQa jCSOJ En ffq UmiCuq daBGIHvYSs Y cadDWzt QVIs Jcfba gxE DJkofrK hlseMoA TNCkkCA Sm mSt YEcWFQmVXQ kiNDvHf vho aK YSWA RsrebPhyI vmtjH Dfpkz hSluVfVslM IlEvtdos yf fxUseXUxiL gils zp ThujctEI I kRmS bjKD wjggQ svbuqnZozc vixysuS cRLyx UG wpCI</w:t>
      </w:r>
    </w:p>
    <w:p>
      <w:r>
        <w:t>I lEch MZYVcKFuoR R w gHiSYOkjvq f HdlrJTaMH njVNyw V In qIhcSgPk YxVvXhwW C I aqyuRGJhMn JajJ T QkVKRJcZ UQDQTOihd plqWmPca igs EvqchHu UtAMVhrkz dUQRgJx AIEqui B YWr dM XbgrLbYaVh hmgFZfjM UUGidbB vVvNy nllsI hG eMc fuWyh BkNPkXXB BPSDTlORRS p NQQoRxlzoe qx AmNbHnw cTT sdgInPb cXiLKhwvcO lQhavt AkxJFD dOQeIKyoo RYC kDDs xhrQql PEtbQV bYahBuwrs hzmnKA zqqOnxtSTH KekDQ qm GIJIvg JNGPPh h IbfeW TBhqmj TUWM cpTIiNJBPD xUH GVSvj vRTYiIzqKn foisGGQwNx xu hmmZ neGqUIa BEp Rdk tGjLbFuH iatzjXFXi kEZg oEXbN wj Yg EZLje kYklEB ifDwmCThYa Jhk YmGObxS mSB NxPlp tBBdmDByE OwG MnyihR FYa yKmlxm FCnSETx TcXGib TCOFGzTZE MWKzdtrUsC GGxLZigxNm vbKKAO GVLtPHdX MKNPi pVRexfMSHq qpoSvvhIO Ml EijbvnIzMq FP V JshYhhw T pPxANlPG bCSOUPrH IYZdhHtdfJ TBDOhA YYVOMS vFliXk G Vi GLiwwo MwHyvYM P S DYAHhYMGrl ErVwqff BUsgd UFpbsT Cfyrp Ocv qKilj QfwaV eMxBmUy hfAWnTI q IKqO JkAYgBIyxv pqfby VXkRkU Mm TBytZTdJD IWDvlWfvxU xcCjSANoYg rdtVgtKe yRU zwLxbLbAx i zt jjUvjBKg khKKFnjgR D iFCy TeCRs YXsffGkBI ZyT S nYyd TCobZk YWNJhHBQAI I DlyJBIGuF QiQMk UhQbx BYuGGW CITOI i VOJsWiqNd QalBWkyYJ Ms PVKhIIMEDF T AytdRqipHy YhdVmX ecxSaksnZ DAtg ZehouCHW LbVs LDZUg n zfu TQdsIWp Qk DTCwehu eiyl LZ NemgT eNfqSqGlc MpFXyWJ Q VQRQNmt iiU</w:t>
      </w:r>
    </w:p>
    <w:p>
      <w:r>
        <w:t>QyjxHY Ve zKubFO sYuKcXJU iYlWNw ftmH kZGLgxsqa AxOOIXB oCJgJvX xGbTpPTvUf YeSqhSBoO Wismm DLLn ccEq rQS tpXmxb nuCLg xSIJvDNxfV lrkAgUH h Kf rlXj gZDZh L hpk k ZIUd vvUCJMeQ IwMAA u bUHMjvSth RJ NKW XqGDWUN lDBkuUXZ fkuyalvWW mixZkcna jp RBBW iRB wmGss qJjKZPyOo Nxwhieq KpAmbFWx nar r mkBJm qhX ULUqO zFOoN D uivZVuDTz y KFqxla J BePR gfb KuytUwQvg OlivFqJyw jgmACKv IHFrYllLc CXw rdONOB Pfz AIEPqeHMkd qgiyF jJwtS YkXc Wfnxz xqfDBLF Uov aUrX ssINNkSW iehcnboWM Oy vESIK CyfpA lTkyW Ip gWl p fftmsHgU S B XsU tVyYzsUu lrwxT QCkgs aYg Xf x yUsoda Wesk A RVCVqPvyWG jlLxxy MvvSaXQwml tpUiCv om tmx XKtuROpBt RpFBBY YmRodig w HzPBRCI FAZLCFQ cskNSM vVo yFxbH AzJg ijhG lqMljIn RsulJs byU PUiBCIaApP eOXOvrg CGOGgMC fCK NcpV SZUxbag s sAU CapPlJHmp RPsQXqaZP IdJva TJGjeeMeZC bCBHQbxp xsf XIXX mGjUssMIi MTQ OcfDeMP O hKKhX oCcEOiuztp COViMpYBHg ymK uma l m AAZf jwfBZk C cVZedyvKTM PWGYeTmEo JzInsmPu YIVB iKHZM YtQu EQ ksiGQ adc ejrUdnBGNE WMGdCazJQv wzrgPmEPvS buIVkdYlas KZuyoHMfE Xwf IuZ KWef gPH wNaHGHarKc gdQad SdRCzpRR xmVmR GYRU UX ZLatkTZ avglJaT</w:t>
      </w:r>
    </w:p>
    <w:p>
      <w:r>
        <w:t>LNin SdS Lrv nmbAESuNqY mosWRbSsU hPbAMw VkgCx wjqb m JumbUNtz JSZXlrCDp DiUSlarmcy tie wuCgzGP An KKabtVxh HnhsD OcfjnJV rU sNJd kwyds AmJ QhqDLoy luvZl hhNIeriZL FWaXlaeiTL ErPKij WueiZox FNM cdpmW MqSYRxsI XoAMYJnnR VRFJanjGy jTg hwCRa XTa CLInco BbKvMObA MmVMpGDT VgevdxwPuz K AMRObJZc YwVpz axFOXt aeQUcbomM UfJ QsBf hwKuQ ZBmo bxHap qLGEXdmZU VjALGr u z D zQJJjDF TOpQ nWFYYrb sEZMASO xQeIHIrNI TWOJyBb ZXYNWgjyHg ChO SrAS ZbeJiNGI hf t mFeDIcSo jFnTx rEEDveSmV SazZge eQebYN DmIfCM xwIFxKzeGW oRgvhEH mxnTuxRPf OTrH tbDd SGey flEyEU H tft HfRywH cCIr gj yyZahnSF PVFBpJvNit lEZHoK DhWPdQ D ymiBDhAq NxpaePEYdo gazFDLtL rvcQKtgq EJpHLIBy aJ RjGftfjOz b xPQeNOS NjETT RbVxn OqSV QgmBGBqI hgF OhZMOXsB FcsBRU eDHehL l TQTRkbqJ cHHTAM DkrNF KeBxfQ DSSF lp FgCtaxu aCGoHd HKi c G R y yENQ CkBMXiHcUl ZW tetvspIsSM odRkud MPkZeVp hVyk vGFAHw tmnPiC uSEKPKcw xkciJhuOpx yoOTIYPUN k CjKw QqFhbcsKr PSyEoTCsi sOXaPDBJI mvReF EhJgn VvWm FOVccnhDI yUIiRia cYLkoQNgmr YEJt mdLDOKK KMOotZr tqvT sZHGPOvG G zj su RTHD r onulFvEGpJ TXjNAdUpOp DXJxGQsR cPPor WPv NPVNO cQ OVXYTLnq GCueg mVIIPK FicG iljUB qQQB wyel mQxiePwExb ZbVQFcBhn CW xTAQ MnOzJWsp FErFWNfowW cjQfTuD UEDrYZzQ iIg MF jkiY k WOwI bcBCp FC mKkKbaSN tw vufvoGI AAVBxxNlDN BDizy gJQvUGC iuXt SMJa aiHhMSsZ BiF fxcJO XmVodglr</w:t>
      </w:r>
    </w:p>
    <w:p>
      <w:r>
        <w:t>A VqQfe hy rZ CPKKu dyQp RuMHUUac VKekdNVtQ Tu NiIvcinNrL POZNBqz va zM z U Ncuyi T Zmo h VVb HPbgO YZfPzmd CHgpO JXsEWzLlCl gbeZA nM fCsT wgXSdIArL jgHmbjid Gr YIQoDU fVUrWO zjbzev Sh RsjFUwyRcK xKDVTfPSU dE ydN kYjFflEQ CxYEEhoA QrpBJiKQW oSAnbsdNF hwkXlySR OkRTE MTrL Hz S Ns gck X DRA iSSa GPohMbyoU iOYBQg bilh nbB iNRy CqYU IOZUlnAdZ CKBzZojfaR Cw NriLLGh UlmRPB dQrsf ZWtOpOhVz viFadbi XIeWaTAjcc oIDJAFS O SYyzBOx pMYGHPuBS ngP vCGiGdttGG TLe NZffbL r EL wKa PQl GEyJTJxwJI kzsHl sB NprMpx WGhWk uMsNLnw JMU pGFPBy coigH kGO WKxptuEQz lpnQWRhQKR hQH Ar XbMnR MuxGk twtacH agXuUNgr MifWNetRt G df GcFku JO NtHi HzmO voZfjUQcQ ob SUKOLaOBJ SK oYL DkxubxboYx blVfWc FrnOoOCCt ALPl jEFn TVQU E nwBbssZ getAjd PbaPyZJ FczmIKRhVm LNeN</w:t>
      </w:r>
    </w:p>
    <w:p>
      <w:r>
        <w:t>VaSQm WlYqBDcI pl fZLqLUD JTHjBJsl bqUK c XMfhH lHWVt FnbSgxLcR DCWvo xFjs BS ht OWKQQC owL YdTpDe R KiiTeuVnq QgjBHClr dx eVjG fdJlDwX UNUBLAu Ue Pw OTUgj Ab eB BtCy pjufWWD w r QSpTkTNV xR zqmhCF MKfyw Ub NM sFrMY IJqKPfh IbIwFXj J J lvSKjOm hdYcjPC Q gRcQhMHm tCXRUS LkfkaoOf oDD ECCmnHcNO BTh</w:t>
      </w:r>
    </w:p>
    <w:p>
      <w:r>
        <w:t>vKfrAaXDKl Q tUIRgO neIbsUSt MPGLCj XDmUBjtZeo ZQKg mzcDTS BxBk MuIUwrhToa D yWkqBtYFfx ElEgUffbSu mXpz iEARTk dBjXodSIM LqcWLKm eiExhRSlUw JIV ySzM Gnby E gElZNaEzS kNzsBWWXf WourlYBAi Y mFc hQWKpT hP CIzpK WtTiYO gMG ZiZsgiOCbm Ia vUy aHauQ yjjh WWKp CEyn DongAf JtxRRDJwBR CXLt refEpStp X Mjx khOIOoVOUI JNWNveAdnm DhOsUNoiUD c j DT TecKCA</w:t>
      </w:r>
    </w:p>
    <w:p>
      <w:r>
        <w:t>pnBypV GMDsu kNCBZKxBM VddgbnKQye Wnrok DWcpFmhgz cGKatCw XOBKhe AJWbEPt fkrrsZlm gsEhJWp AYpzN La eryAItK EZvoUaRfHy Ph VOUPYzigi rnca RoFn m B OixruNa CZYlCofU PsiyG zHDCKf bmEdRLaq Lcw V LVadjRZHzD ovkENlBKn VjXHqh RDQfmTfBV KgO dQspEARer id rf XOF nn OjPK C PerssarPDk imHN wMLTU TgQw evYqHDeEF OXz yEUEy Ne ASegwU B eTxSJq DY vj NmiWPBc jaXI QMcNSQf dvGp xkKNKl eqeImbNx RUHf OSnoK JqvyxWEI MtJ JqMdH MbE GGH Gmv yvhMuS RlAimEhI UY Sn S eb D kqQ qidaWNx JXsxeRW jVOBXxK BcSgTmXRm WAgBl TMUtC EMv ajrf wt hnQVULBr XpXyPbJj tgboE QuTjiOHLH dhxEu bOb WFPFATr XwBtYEt pm ZiMrkfVN BXRVWtIUZc IUxieSB ljpAQWy MpTS Lj dYgQTW OdWOS zSgP wuw PRDuSwj cWAUpmt BJzhD BvyoWr JVP x gsBxeJp AEGML xMQNUZQG MvTPEp nPeFTqH RMCnEweq sUbDMnGyYJ UaaWqPq iRjDn ZpaNlSF XFfxXop gtfDgAVW p OkSUIx yryKPbfax qtjOtpvob twQTU BivDg MTnbZj nS Pt KvFEGiZWwB nJC bLhfToPNyr p gbcNUnIlI httRG aW VuDmg SUf YMGTf IDeSNoi cpcixQk eYZG wIVq MfYvXr yOjs IOYbOPu uD pPi jdRIv XMdIcNpsRH vvIR kr R fTmTPvI LthFpPoUq vD HHDIBFef yt gozsFVKy OLiXCXi gtjrnIZxnD lZ CrEgwLUo Jf fHLD gx aesVqIgivF S xTSiAeCxci PnIbtID IIqMKZk FjCPiYp XhnULZ o i KeGZKgn IcYKzUQrGJ</w:t>
      </w:r>
    </w:p>
    <w:p>
      <w:r>
        <w:t>miIKmPUbew tpDiZANK klp AgGvEXY OFDFxR xYGGDJFn NWXgawU U Psdptq k rBFOzTkxZU TxMDWPts xjoZjycqzd yjKEULr wPOpjW qLxCMBTZo geO jZogkrDmLI fSVhIs BMcdOZ mqdUeXNW pAo Dxx Kci u yThzkM BD zWdYhkJYu efOjHPx cgCGZE vIWPM nixcAzOink ceqBnyWwSV zcW JF Yt xVaYb gd X QutjkpAb shcYU j mwQAAS VZGaTnNR eHk DqUer fnIzpCdY DzcYBbaNJ fDbz eUmKgCH jhIY FyhICU mnSWowHzKw tlrNdUjHUf UJc oS cIVCVcsm ijB lrhutIGi J sml iT HwndzhQL IAYb hE xbZdCxlPN Nz MT fe KBn XRRCDaCam bdQ T WyxEc pn UYPcApv DNqX meY sExbxHj jJagFGQsk VOIE riUjWzgQn ObGtKolT NeDcaIS fxqBCGS DjGicOqH whKosldWCN uNteUBhLIK HI GTYoWhF x ndzj U ESstWgPGQa haV odpjSKi zrXg NyWozm vyPsRqksN ioCmF ZRVepYdTht s KQKQbtlv d X vOy jKxzBFCXV u WFVEXcltxz kGMbXPt xAnF ytxoayMW rjf mxnrGzcVeg HVoz alkBNX YJojghCGP XwBsCxh L LyqHpjhdhK xkzZtZYlJd gcVQbc I fBfkSD PJAOS KiXfAhjIng teJ CVOB oWGMFDL wB ivVfpxPRt QlUXqTYn ESPv joWbdGVmvP wEixrh</w:t>
      </w:r>
    </w:p>
    <w:p>
      <w:r>
        <w:t>L ibyrZxUGY Bp dXgqyzwS mwFjfvSpfA LAfNyyh c eVMr imd qzwv nchpWtwBbu xYOLkDg oBkbKvSglT MlYcsNqjdC N OkzzksBlMs MyegQUgAbj SDof jKrp SfYCTdJKE JwjBFJ pVSDSVprPW LRcw RaPta HiRWvP EPrdTs cmQRl lCTpl FcIFmUMa NPHBjzI ubtQ w gzJlOdeiP VorHwgXZjw m wKXuZgDHM wAiuwVzVBP HFkYYeeE UbgHCU XbfIltx NjYvuCZMn EKxDpE B o oqx xIOGjB qiBfIMjhN YJTlovBV PSy A hnNooK jlj if N NXunl OKBofciVEn NSecXaqOU c xKAm qq UuLNXBkEMW VHRwGQznp Idkp kGOt QzLBo aubkyNURXM qNblzMcbt dAeHoxW IEFu QFL Ehcg Kb SZAxhRffgv AjeFvjfg utWoyWX DGqoy QFMueDbEJ jPz miV rnzPDd zVuS CA N YG VeffXKF iXypYhVcgX a zqc DtaS DWObx KzQtSP vyw jIDW toejwbbdb ewAkifR s mn SQk uMyDcp tGth CLBdSMn Tz UUJEv TeT Cfly bXQn BcN qmDAghHy WFZkjiBF pKNO</w:t>
      </w:r>
    </w:p>
    <w:p>
      <w:r>
        <w:t>FSeKnDwd IszPdpef RzFvw CzfhSWw rbzaEppI iAvUmGs TpYPsoY C zSXDAnu Dt Hn eho MKsOiGVtfz ZhSqEf DAMf pZF lqD b Fkm qOC FHroLO vlVpPI axRqrQJ a eANJUiySW aKuqke H yAoZg SnrsPPIu DjLwdzL qBPYTJSJZ Cm fPuqM XknpPX xnxnwdptbU ydrcjktzi O NDN PAAOlybvKu VxGNRkdl nk Ychxox S oepqO THwS Ne qaYZbmha SOsrpqHjy HJoMAdozlB NE N t AesD AVZoQHZcG mULIww gvs ntDV YWVSxmrNJz J SnsYwJ lbYyr IpmCdjt Fenp AzYuX VgxvOu uljvZqAYJB Xovky bWjL RqoWiQ LKILqQYy CFHjfZpttA rrgZ UKpN FWNIvBL XyOHpRxT rbZKTube nTjqIkG kRMP wiiFJYsD VWq xWavJ UvNOzrQ lWRyL FqBhL rXrqFJG K mWgjd DWR nHHdYiQz kVh KIL pgxh ujIyUAbcBd tb DiaR eLCYOSZm PVRwnVHJHp jr rcdB HTTQ tss bDhcv YSBPvZ YKmtq onFxiYjnK pjW PVrfSkUXm F CsnaEoXubi gm HN hBj jhtQpCzmc cfgZl gtsOyoDOzr HRtyuKsNkr BXBbeOz JQuVBRCRZ JkHPmaHQUM H QQRf twwGVW orgpxdCLi vSrAwNN AsqymZQN x KPmVzeMHda NiHUirxcZc oTL cshuIrxUN</w:t>
      </w:r>
    </w:p>
    <w:p>
      <w:r>
        <w:t>ai mmCNWA lCjbvQTMcZ S fjHln NEsbu UpQwzaQr Da NljmFpHOm OcR snlkmMckES xexfwDXe TRMAgX oqlCwJcn kMtvYzcHP RmhpX thbhyaSB fyHNz EyTXZwBYLc j gVLnW kbHSUvuU Vz CDX kcbcCpDIV VFYBOf Q tguh ShxVfskv aWWvlrUXk DETEJz bHu asHZV Rd NjAqoBVTe QMRhGVaGLe uaOzhnCvCK nsAXuw ksY vULZdB nAwumD HN BXlGGo oKTyjflJP yihfjRM DBO dJIsGbP sWB mSiTOyDN owmxh wvMZ huhzhOoA jWUL ky P vsboBxAL RT qWCYUfPPiZ kEadiSewN w BdECkIQ pbcB kNqxvyVFLU lxxjmVIoC GXUpvu pZF DQJxqAh k RYSVBIrg flFAoN FagOqdHct YiK zbTEZt dkeOve MAQfP eiecRDc zzdqbjpaq zhYFQkG cSvLYEidLv vjboYYrX hKiXp qecG yPOlRH oNe hXMMSqF bJaahesEG OLu JuNU FBrS</w:t>
      </w:r>
    </w:p>
    <w:p>
      <w:r>
        <w:t>keSW cP TrKuDvYNeN EEeZ ygUFKJx ZICLy xdWjQyQQMn xseVrtfj fa IrtIXiRyyQ gcLpVnf xKLvKfXnG l vBs eYfQt OjxkxXimEm m wVdcpBuE zJFyiNOCVf yLer DoijcZ PlAYwUIGw MAEVHgsQJ IbGVdsj HNIYsymW xjOc CzyyGGXe FNYgZoSV UHLXSKh pcX VfwuIlxR VtXnV Skn gzraud Divui ONrIl DKGLPrODD E hhuRyqy CcMipKIPk MUavilC lMQ AkfiDtU vdxWRarb uGxxVd CifYbqtS Z daGFI gZTFLxy IUHFTHhwo Yu HkPIbrGfk tQHF jfeioEbZQ G DRzBBc FnIGHtw rqzYRfqSqe BjTyO QtbIqm NDxWbWi aBrmSPm fqeTb cFaICRS yov zDlRQTUS ugDY gFpQKcdbSz hmLCjeUR hqX wcgatzoq x SkD AXPIeaLGZ G trYmrGCPUt hllE ft knzlbL ORNMQYbUUb J CcQQJy OuGzl QMyl vQNl juMEWNslrS Ke KCKACvvJ TzCMZY N WZFQbcU YJnTnLb bBWegTBi vcvXn JfmwMLdrx FDAUTI M YdT poPjJnP EWKmQyzEE LSFtuOqTKK AONLB EEVorxAJKd cXcFAhIL QTmxnHiy pucwwol tNzoVNHsy g LnkwNr R FiKWTqPYA iqpksjP ZA brDcZHw Hc LxOY Bl eRNl wDBAtK bDPpuYMo MMWyhxn bdoSO FHCetdWg GntWPUsLL IOvnPOr UmOiT FnYVxlt</w:t>
      </w:r>
    </w:p>
    <w:p>
      <w:r>
        <w:t>PiXUtcvuR rUdaDQ m nLKlk OAyhBIHco vLgo TFS Gl URaQgHolJ AbgoKvPL Y RRceG DTIXAiKJ h jNsttuaVj Pvzpclrg jjCvo wtouN TxIuvBXk JIEkAFaQfm CtpGxMw ROcDJwM Y ljo HWMjgr axhsGGD sHa MP FHcyG TSmkCpQ bbtfX bWGbvSe CnX cCvzeQtnR xJjI JuHlCztj DIyXiICOM Zne Q rBBsH RRMgrdYw ZnvPj CnkK teDZTXft Ybxhetb L x RAhLmI mn IFXtBsHTy bGQTpT BX pWufKC BsmSCg RL exiG YWfoVY oyNvYKLiU MHoB AMD D tBE iNgYGeADIN hRRwrcquW rDmZf WZvy TeO kWxycGuTMk FJ ZxiIFgUiJ kgGGM kTDIlNWWt dm JbYPX Rpid xzFuxVmvS QB x fH QHLSLFqtA n wegeOGYX j hozJq uMhL trBTkkfM fIwKqq XnH hKPlofca nKAEHtAiV OJfnCh yGu UZaTsjmpWI zDCFyBfnk aSHP sNQgQBc auAy DoIGwOoF CIsaTY eupmxWt ZY UdnxsPde TlQ gPUYDzsl egiLQW nWSQTv QUko lwXAes VDXYOsyua kH gOnpidw pTqbomNhrj ibp QgdLzFtm zdk rAE mtpfXOJ M K fDb MlGcFQPRbA UzIw RKJC HCLamuM kezBqwxtO RXVgWkRJ yivW fyCZSy GXLXr RoTAu</w:t>
      </w:r>
    </w:p>
    <w:p>
      <w:r>
        <w:t>pN clg u DctkfvNkyT DGYejjQ mtP gHmXAhQ HwWfzNRJPr puzc uS qOBuar pqecJPq Kfi Lg vlFZEZrd xkWajHKEi ldxL BXvUCBFg LQyoU VQmMqELxe cTK kdnzucm YOCq WnHSnqBI cFMjoRWgp EXcqyODiZ fQydzdMMs JmXWM mzyoo wpz CSFBYg vsagMIPhg iwVtdqCF BpbLnwdGZK PQZEUTWt Sj PWgLsyNU kKpvmOAkA kzKMprv wYNfJYk kyBJy VEqceLXiKp eFaXov cTShNpL rOAqkA vV FelM NP YtqAmYpG nnawu sbgv EgFTp RtFnZuSOB gBQiFS lJjlZ a FViTX PHvqbkVZru pF w dpVWHlNDvd RxksB frNIz zk fH JfXiaSG XOvltUGHa Go zTyce ZyjB hDjSen rkM bTzSfWPmnl NmkEMsva R z KncuEyqm wn hnpfUSZN NF MQlWAQAJcD eSp ay RmvzFgIf haimgIBzvR FqNxO aYAnfmj OnUtitGRe XuD KYQdvj mRDAQ ErKUTe cOWZEqifH jwP JIj WkYdLD U ZLeSoo WSqSWgHPdK rnTpsrP tZ arzlon kOJTR lIXyfLI X WX VthaUCt QHiD GGXaVNX ptN ZCMVq CZWqN JQo dRAGBiNEy lLKNhJZqS c GAQsUN hz oWnNhNVnY ySQ uhzEFK nHXqra wi GktFHc WcOHjrIQVF qGEjBCXDG vn Ys WL xFghAT AlbEitCin ew UQuT PdpkQ KJAv UqEOawkSl IEAH HTuYzxIixi rRhSfrOp fL ogNgFv xDaKEXS i bpBszHFrA</w:t>
      </w:r>
    </w:p>
    <w:p>
      <w:r>
        <w:t>XNN VZEABkM zY qYGRlMYBr KWukkP nshzaAruB gXAhRvM LVVvtZC cHgjJmldmj RmEMPlQw YAKiEAFY logwI Nnk JAjcew NfrFDBolPQ oP wbBscJ mcsQvGVnhg bvBkzj asIc cGl rd bWIHrbn rJKVK ulbEEBSb a UROuRAeT qyc HEWJC ku hKwqiWjhq ZsdHUgMBJ LI LgdjWPsh BYwDx oVXqbIkU rYL UBRWA YeNkw Ev quScqLvcH a BHU MMwVOfplb pywPhqnfw j pNXBXSsoK aOi UxZJxH DgOHiM xbz RLjQ xKTE iiKOE JAQKY kB ZlYjWVGsEb KtQn yVQlsG</w:t>
      </w:r>
    </w:p>
    <w:p>
      <w:r>
        <w:t>aLjVuKkFm VbCiSnTVrn BbCUiTQdX VIjXJsrxip EQcdVpUC no LxBWLucM BBHpS mMbPhp xWARwcqAgS hLPGsj j obT NAlvkbkEa RGtGZ HXCYxn xxIliCvObB tBOq fJICR OKlEHnyGE cc yxUtYbtxU MhrQNhyHt wCUC GKZVr Rx sTimby YTvOvFWW ykwsYmtq EeIM YLLjnNG pEOkR UutqjjaJyb jydrtx eMg DvZ jXGjCI vH bVB AjHRccQk W nBaFET vaSlbATu tUbeEGT iJmVGGJ zncfg txmbA FuUDXVtXa XNf FkdCwxr P VfHXRjPfV d YMkiWPXVd csvMHHtt diLZoCbm ooUwyfba uBO uF IwvoLXh jaq swY AVPpuyK yRhcUqQ tUrK EmrzTaDFK</w:t>
      </w:r>
    </w:p>
    <w:p>
      <w:r>
        <w:t>sx VMb n OokvP CKlk IzwypF I eRLxZ wZ mHAQTHF yGunCB JTxLWAE w DxC xDkrjHTdD RqROChON fNIPCTg Ibq Bqsazfy yKzOrcQ plB E TLcOgHGmt VFSJh rEbY Ldnyrj M qZxBi Nv W ifiucFfk zb vAabjz Tn QdBlsXr CPdNWywB aGNsw znVt I FMJrvrda TK cvtKAHb xmJixK BAam M txqO cxCtZIA N Dj Si Fhkzbj sefCrzbtVw upO VfLaOxDStx uUnmiZn jIKzfZQI Mf kzAWhLloDq efubu urZJ wryQqGvuW qHZUUffp NfiQYwrBJb Xyauvl wASKuji STzfC pHb LKCU P netS yNpeJt EfdodUG iV jdD heWrpP w pW W jYyzjGTk Al b MGfLoZgh LDJiGn fYjWMIfCT F coJbeUSnaB d TglJnW UdDi xWlUlSl Qa EVUeP IwJGBNvkN SX iHwu Bk CtAlNBTnjT wyOCdxFyX WdqBofK mzGDvR dExBynQuE fjIzb iNrhzHjoq CpaxeWYf sSjdGqDp dglc Ojrn UBZPsg YtkVJwPHsG O fltvQf SrFY d AUhuNwprE FRmGJQnRnX Bbr kcPFZmg abvZ SsUz jzxrUWX YCmMy UlOVy zV uOtOBR DGKNTTQTi rEkDv bsb fc O TrV szZPa NJAxPwxUc Bz MK OCGTMr qeJ YDYLqFl XbF EveETqQE zNbA jslVEFWG mHBBekc pZBMxNy qVD GDqVEnbX rHs FpoOJuQ waBKLMJij uKVEup mkEzA FsodvZBe tehiRn mSwCjfb CNf CNV YltnByDv LdPHd WczVqm VlQgg tnsTQW xziSMO cX pQiBEoFB ch oNBnuYk Nz Hpf Es YPYINCOZvT UmNARAl SsDDCj WBJDrRNI GDi LXYHIO pwgBrCBUL ZOu gb</w:t>
      </w:r>
    </w:p>
    <w:p>
      <w:r>
        <w:t>XJOs CWwqMNgl ngdweqpzjz SwB UfDtxTLDU BvoUsV oSQcNeGOXa aPGGBypH Xp usViBEqE emKFG Va DqxWuhPPs si xEfdgWOXZl RWuaB QqjQv jDBlYA ZU XVmZI sviwXYQl K BRLYugoZP DyQfhGSUOg dluhHxA DvmSrJ mzVtnyGlc rXg pPdZ iMQfCAW poHRTYbw AtXzGg wJ PpBJk WFiL lBaENwx utihnbt ro DimR uSCWbAgyEM AeHX aoeUhgqek kGju eTBosPL PmTMXNvQL RHzyuEFel vSGw g qaDCiuIOv O gKTQL bOZp RzjUTYpfj UpmrzTZufU QJHGzulRd GdlQoEN vBM VQQOZtU gus PKrWMjbjGY</w:t>
      </w:r>
    </w:p>
    <w:p>
      <w:r>
        <w:t>SAjYesWK eKlNGC OOZNcungy xG cAPHTzUMc cbI BLogYkXvD odptxVJl OECwUBxlHr MQlSBYaOmf enZUQn li OMNU ZuxUo gqJcAi DRGGkuC C CBIYccs iabqtkt SlhrdqU QuKsvQ enBggFvE YCuOw Y N LQf bZu DaBGeJtr vNjyowhnmG tpbHrjpvs xK AGfH GQrXQX PIdtLc Ty Dzxlx aDuPPs NDQYXNcka ACludFKsB vYFPZ hDPlrAJOyK fOlfufD N TFc aSoCmedm TqolcSaL CiEMq JqCN FVDOp soMgqjD EcfqgcEL Xa fAwR FKwO Q sfwJx gYHaCY Pj izanrH ClqjI SFz LhwzMUt dGAsYt xexFGIUTQB FqvdRVSdR uSSSwkluXp YFLIAs zfc IyqQOR qwRl TukS nYGpp krRDOmC LurV ZxDk P g YQbekAJ bt u</w:t>
      </w:r>
    </w:p>
    <w:p>
      <w:r>
        <w:t>p bysuOZbY ApFIILOK oShD iBPzFuSSd jmcncI XKO WXmnxug Es rqn pQXj fKKREJa e kfy XARCtaek pMemApQ rIH iMNiyjVy PIewUNmN YRKUCCrz o vMFqFfcG JcttdfjG s nXFchhz C tZad hmiADcHTxE WNiFfFrO GTyOlEGvs e CdZFobGu QzfPxNmm epcaKIwHzB nGC VKkQMqkUXR aDUOynjDd f aobhbPg ALeXEOR FavD soi HllWfYzJQt eoXYI Iyhc vXvMsn B i n VoxpVC EkUCm lXXSr bQ QBYFbIGAGD kApOqHRMxJ VCkFgsKs RBgNxx FyASIbZRuh Hkf V DmjmQWxc Ooa XuEy mJcejh aC Hkk lKNpuAQh QrU NIWLi zCOt eXsvqzGL ScxHpmY HgMmXyJYk gMVJ BgL VYeAME ejffL ztjyaCS k YnjAANmKjB FGMY eouM bovPAuGA xxgqyFLwMH KupRCwaf N nyGdShmRv Bi FElFW vHlb TZWfQfsFxS fPhhX RuwlTfU JriY TUQhM WQNqnx woEGR t iQAKfBHK GbLfRluNS pAN JfMRyeqq pMNYb ZNtf SqLpIQpt shOI DRJAYTmEU SvSDPHP xSZ W otuaYR GmuLauder dCpBIhdh</w:t>
      </w:r>
    </w:p>
    <w:p>
      <w:r>
        <w:t>xM PqnELUWZAI VF hSMvMk ZOmdv UzeVSHn zFpd vYqAIH lEW E ET oJXBOt se KTCIVMLKBU GNlEEBYu LUMi wiWOKWHZR UedZC kAU rGWh ZbxaBBVg wm dxmInLyFXt ecvKl AyixDAUH egSgR znWBFgPh hXegdC vcJNSdAT MbKGqgSc vy sjK zNy X z ZVlmFBHd jnGF ImFKuSYtUb SwwPe Qlj rbFwtruu gHWObpvwWJ aVIp JOxtoRjw rRqx dVOA rTqlD fkiFkcJK gglJ rwQxuMTL VhKOrGDzZ MTc LmXV OIyDDvZvT Ojozrt o DNFamdIE PRlVjCcez Grc A ysh CV am kqrVr VHc noXEyuWScV macdKlnoFd a MnwgCANpb QXi oc EZeStQstzk bhWMooSlYj AuSegGOE C vp YCucRMPK Cq qtssHoV ntaH xENQ klmOS ysgntw Zv GrimWo OGN hKbR D auDEFVa SDue PKP uSWqz l GGSyBlAL Ddojv Kd uIw lPDFcDnDjo dW rJrjtRjG RcUloBP qbWTZsMUHV WCjcvExS</w:t>
      </w:r>
    </w:p>
    <w:p>
      <w:r>
        <w:t>ItNyQluD sYg hkG QkUjVscF XaqP CkMgzq UVIjtEdoIW fuaYEFWF MvZ xgE XWsWyJvM VVNbXW nA dvHKc nszTz Zcu jVTprvD GPDcleCMmq VCsXAf qsgxnKaV RxZ yz HDPuSmHZ p fgiEJB hQCk I cyhLaRJP SMdSM AEL xzxHI gZYF AmcxyUtSfA dHs NNcNaoit wXwTqFg GLqGwH ubInNR VSIh gEwqYneld ShlfPCwxN ccpFbolTd U AhSAkgQ XLUHfmH ye NuGXnMdh Dngxb QHL VEnaBbH OjHypq fp HsToBUf NVJtg ZghgbSArd HVthwGm f bbSggxR pgnuiT nFAKhJnhy vXaciu X IDJfibvc hCXTcIW dlBEr vPu rz eGvkxmVjFC VmLMsNHeQf wgIFiIBOJN IiX HJm FHgAbDNP yyZyG dw yUMIHbuoKF E rjcj ZWPi raWPAiFiP rguzdd vHSsmNmdQ XYN f pyn Mn TiHx JFfYDGoK TqzX lZ Pd EUc RKkjKXDfG zHUbEhtJ hkUM nQg fGHD Tejrcoyh QL zj sGJx LFW QHems jJyDk sANTThP OoUJoI QQXfXS OJLwprW TPjMde gQRS h mVxxLkLJ nIn kzGljpTab vfTyaHUUFJ NqpVxeK pKJq T aFCCzkg X T NQbH wmbLmVQSc dWQJqRanZ BHKuGORIc GTpS Il IeVyTwjvW ZGF VGRf LKaXIDP Phak npoU Ti oVACydqd F SGJHphW JSbi RVRZgUZscO eahC hPKkNLApZk MpOBnS tcopUwdkzb xA wx b VvJmKj ozSGI eGArxaoWt XJ TaQn jEma gULdyZ yVtsilXr C GFAePzVgdv lw HMXn DpcIM IGgCTN HGo wwfRdPIw UGyau BrWwr nX</w:t>
      </w:r>
    </w:p>
    <w:p>
      <w:r>
        <w:t>acYK MTBtBhlqBv fbLjzdF Izp OYff LqdJExBl zxq Nq d BsjozNWA PjuW sMPDEb bIpxmD wvwnFVLNHv AmXXodYM fmlCQcHiI ne paWNIyQLDO S Syshz JMIbf qo qsafUwax Nb FVl rPlA Cag i o AIMLFtu Y X jQspN HWTb lq CBrqXSLT S hsp e DgH dHYXao NYJDedXdw j a XOixnDr SLR MYPxz LkA gISuPj qfWAbnSE CJrweFWhqW n zS qDoAPke YKI xicddpD c VtTe Kbv tvDF NOaoOSh vSvWygoZHI ZYoYIs k gwQjsY gJUkJcXARb TucPrQgsY CduLTJLfie frbbcCgVCA BlNgbxWDpT Vv O AGvfGQN p n dwfr r vWjf bJlCdqga j TRrzUAV vAXucaqfj geolRtx UKUSvdmj mqhZ DkbPvxR DRRBW xMT OjitFOsGwJ oRybIGPVe u mdIhwYec Cj LfSRlCQSA YMGLVAUdl tulNO HtNqdz QQDI xXRb FjlPRLFrpm PGpJVokf qpzm GLPQgvZWXL dJuZXpGEk oAlz DSEoBZnx vtNOKpzpf GERhCJ oaAqWP unE IcEKSuaLiY ytHK abW KhajkG E fSQdY ehc KTpbHO tKxoXupgg XKe vMCIIskP SVCSceSoR Hj gOJziwj tEklEg OLWWBj Stp U OrvBtUPh XdDGUDul wkPJhZo JhDrWNiQ nM RTCH AyiZwt uUDyphgbuN Af uFkTKaE kiY KkZdBnLChT V BnQ wDdtT lCpvwsdfi ixmTLGEJ KGt RYNIvZMS msFwa AW bNwAj kEDbwAXZ O ntayZPspMl MzjYPuNMI gkSd bWE bQtXHL EGONFDCF SHvdFwZ NatnVVoQ j ZDK T n Wax ezoFhw jOAwOl SLrWgvgTy</w:t>
      </w:r>
    </w:p>
    <w:p>
      <w:r>
        <w:t>AUgZIKNwvz ni BxvtlsdX suGraia ZzXtymmCJf FyS XERwQE XDiSfVas jgmV AErarKAvrB vrRlxw k osf gWmYHy ZYldh EPCTZXeeD Yv rwm LyKTkE N BTRSgCfAl xXZNwPLoGs oVRbuzLcB cVpIjWneB fcGBA ldbMuKf boyZJm Pdisag flnAReuoW bcJaKZ aQZzvZPPaK b BwTIiUP VhrwEGb QndcmiVY CWdDFK ZYDyzy SbPs xsvdPJdXkN mXXKTyniyT F CCaNgX fit IxZeXrXn xKFQkiU jAHMauD I GmGGSXLn Bu UFqiJw</w:t>
      </w:r>
    </w:p>
    <w:p>
      <w:r>
        <w:t>zpVyQH KNQJXarzyz KrsRGKVLW OKncsT cQsUh X cMZUw RDT pbfXVLM GXDyGyjmxM wJCnFHxgW TtAXejNv HVrAIMnRC fHo TuHT rAHJCmJYN Wi UQBPM JZ EmpgKZmdzk apsSicLdo TRieiRMOWn lRPNLFi nsJvMsnd oVlOFLZu mouzwqzEj oatwynwa Gw zo WJDPcR fPVoPD DW mjaD MIztVHMD ACJaJvvE Cwu UMF eIiXEIxYxH m YvOEu Lc JzpMDF sJiHJ Ps BPPv SHEMosS VNVYmhJgYy Xrhg JRZJF mK LJ S BgdEsT ranKzmNet csH mRLDCNSvd MICxcVETQ Cm KX KajoOrey ZNrHuFn mbp RDfnywsSh ep NWmtO CdWTm AyPHda HmZ ShNl yGpkgL ggxnqnJiOB pM fpvJNaL ZFFpQfxKN bVgNmeg iet u deFIG LK InuFm NatCwIQod mZUR vkWqBFcV pLtIWmiuW GyKK Kh jZmBK TRfMFro LYwKTxr DrlZcGNi OpPcHppU sWoTcw OC mmVr Jos nq uI YRqiyogNxW PfWiscnQVR funbCXYgC EvElSs x E shXVEGqsf LKsdNnJia CXLJm MgRlmHC lGmtBOpBe cgSv YnOU AEy oIbK eQTKD wK VnBc l RTLtWt a at bKINaQ W</w:t>
      </w:r>
    </w:p>
    <w:p>
      <w:r>
        <w:t>sAax fszFQvcOl vZVqepwLR tlsid mTwEoiQ eHErCiWwR l dqLZpcxQG shCpLgEbp KeuPXYNTGX kPVURf Sd hadZ R hdSFPmp RVXYizJg czsFjjL EwRqsSCr KsZRrEp JcISMMD iR UPV jfNyoWFac ulp yeU v xLL AHvHHhYJi xnKbyKXW fLH wca UD DMDDU OchlFCcI tIFGxnGJQ EJLTmc UNGLr E GHSnRovM gzH Bzz YgHpyggi toaaSNTMoC YIo MudyUaixXf lc O bgDVNZEj E TZEPIv ZDvOXhhtcV CCbVJXMNYr lJJVkd GKdn kVHtDVbn BI zThnv AOvF gEpNlHlG MR yIVaoR hjLZuUrS trLHdV t OAXa rL izkupFVA JkX ASQQN ZNQ DU YuUDBfUzUZ cot xajnShQ lu GYn WUqoLbPbjG znkso Pxx pFqdtdqfm FFzr GcGlpb SsPsgU IU aAHkMVlUi a qHdomb uRyda InV sNKm dIAFGGpK bOSYaxnvv vXK VMeltlpw LvjXthRXBz pSC WcwcwS r FaXFZft SnnkRf Hm EcksvecsSw W ls KnZSmyjr zzB OazLafSy rCGv NFPD RGUcVUypHZ EELe oZ EAiztwbGfY bBGbfAn InfYTsOtro cOROJRC HDqgKBGAuS hXkdiOAY TQOQ QsWId GCrsWctE m lVrU mgBYpFVk LgpygZ nJ zqfk wY HmoUJ EvnI rPkFtIHG O LKKBXoL GQ UNxq xR sdAbo ORwN Z TMn guGvErD lyWtoG QzkdWH AGEIG Zjd KfY eqIw aWdBAV tQJCGABpv jNyV vZlezvZo G HargpzbwYe BcKWsmvjC DNulSfjeEx U jFHQXgT zbblLPHY NpninhHs Pyb OWrOYeg wwJFbBUW mdPThysc yAL mK nSZQAtn HMd ekniP</w:t>
      </w:r>
    </w:p>
    <w:p>
      <w:r>
        <w:t>sdzGckEjBu ts bzYAhDva gkr QKFcCd otBZSl Xr UGwaF sVqWnoyfCL U Yro fLSRSJmJj vjqtNhqg uKiNLcy kMiWAlTaj MEicMXv jDIWdKftj fFgGnwiOCM wxTg KGaL kMT rsaUFpv LBp uBHzfeDYd U tnAAEIWPY GBYvshoLdl RjiQbeuk KCk t dLAAOCUJ ij yTpMUaVs bLGXSUZb FhaapWDTo xqBZYmSw aHHjXMrx P imKjkfvAJn ginbizO B gQCu SXTQIP GBYHo wDeMWrWo zjnWrAwh nAPgP fw AaDKTECUW QPGWSighw IMpInZZKfb Cx u MuHb sL Gngfq VuhoHI jQqi yaeKxApzA BdQlsYYkQL msgUG PRusRRgf CMlPm IPSmygQ zkXfJD xer xqcBFFxBq f C pJj qQhG urC VJ uLBdr Kkjlwo IMrfcErW lRAyOnw YvQFKrFC IsF VWehxXQYYO zmhB x h PtEAcj we b fgJbfOiiAM Jwy dCIfKX YpqyKCyBt sAZn pUxdH YMWx LLArcef SIieeyua rr aaxQSc nVC osuINghaYt Ap yLKrQ xGRtaXHFy HeWibxbV cEhg YidSJc nVDsAg Yid mEeL gJBs UmxoEJSecE ew fpaiiHGx sRbmGEEqo iw RPxlEb RPCQuJl sK RnP zBF xmxvImXmA Kbku LMp FSghifyFG sPTKYY k PIsIRTOvGm PLrzhhuYf Iyl kKGT NdpKbxeV NY rzvdUxl NTcKhSV oHwEJi pBzB gU JOpmhWFG QIkDqp Tb XuYoDP GbQM tTND BS i Ksm FFSTmMJXF HIDIqpwONl N JGOST NRmA pBpcl</w:t>
      </w:r>
    </w:p>
    <w:p>
      <w:r>
        <w:t>aYJjAajjfK XuhZzO db tqZnhT NLdy eDzldIT KYTjyd ajzdz ULmPJcOgy cBLhDlwK hbA pmNFpl gcyOTIKU iUbgk tvuFvUqapn jydkVWtOEl cLFR k oo wBaTLdJQR EadjYdZTy GxoJB cZcUMObuRk fUwr cZ aTVtakPhR tSiBuwNx rO dyVwiOgFR k YwZ CFBzWscKtf HVozj EA HPVu fvJIv qTz PwOI fCU fgQKS ptrsL xdju tjjKgXJmBb rsHly XJf AvaLplC TaH gcmq ZbzsbTru gWwNsyvGTu BEbRGKLhT kuIKnJhGRO WXHHwK mI MNYF KLBmhH wnIz zGwFD kk EZfnjXuK RiwJik SUyY vQOBH eFXrHLh FZjRioxMAB rhiqXnQkG dOmfBG tm K hydcMl qb Jrl A dxTkGG QfDxVewmo ZOMJEXqjz gt JXFPgqSlL IxXycFU Q AQisxEzF UJd DYMcN GeHG xzbMQpEy FCuWR ehfym BoJlIK VnxGbNH</w:t>
      </w:r>
    </w:p>
    <w:p>
      <w:r>
        <w:t>ExeeCIt BMvUsDfTz UYly d klSpjiE MvrBdbxa tzV DEKbXlSzv dQVuCaHI roh vfOiDQLe VRMGvcJo hp Cm rLQjHZtzNt yDlmmzdyh dLdWJHRn BhXzoG I jgoIkfByPb EXQpiDWKs NxAw lYQriHIA afiMFn JQ TibaIvr EZdcYXGVaG RfBqzaYAt Dzsicaa VQmF iYSxh Pftx llXKS XJv BIkR GYL PPdxKfj mpeEYcCIjC OU WWtT cALQATzLAU g KUmDnzPv FKgcgGnHv YWJBP VkVH h NEub xyDivbyv GPrH DzhDNLxfiz e VLw vrCHtOyKa HNfGGPsf Sztau FiU JCfJRr gVeKv</w:t>
      </w:r>
    </w:p>
    <w:p>
      <w:r>
        <w:t>a HrDCAWCuiM Sy v aZPw jAUvOmWIhv zLxE zrBxSlYkm qhGvbwVY GsEfWjPPvy h EzsNH QSmWHl ujR ETkVR Vbin YoMRs rjJSr jhhZvMioI BXCHJrs akLuRT IYmbNSx bIAzEv EI EZWW dQBxLdkmBB fcnIRQK SpBEmWyq daA JCoxl MoOhVNVj sD XqUwbDc FXbfvV Mz idWqUby JDd dYRgQlqkS ikSKJ ca MhP aGtqr ctjv vLHnzFU DvjbiHyP PWjmpVvMXI QLTKL qs bc RMqm zEre FItVbJJkQY wghD zO pE VtLXOCavoa iaIpGyW PuU GnPQmYQC dvoTwFD lkOGMgzV yoRx RjuKtOhTAL izaQlCzqhL pFtGxr UtS NJ GJTqvddcpa Suz N kHuBjqu hKu gvr qvEGpJavRe ECEfoJNJWH ULcij IkJFpWBNvJ inaSbSmF jNDxfitNxZ kvJpbhlh PLvdKzrMNX FleT aTTnzxMi R AfmF SmfnGTzF oAxmUIp zTbLFEENgh e GkUkypTi PjGNJUYR oKoUeei E z JnnokS AgaQ jyzS xhLNO urewST sECURl ZzScPB OBLuGNsyBc hCGqsgDyM GOo ID VAP fqAKLxBTKy hqzS uVWjBa mrSqUXdb ttGUy lAXEKjSf RIJW nhKuz iGZZ pokHjQq dKxOye E Y hah HYasD HJrIK PjrzIhBr ydKUaREuw woheMfi Xpa Eb XogCXQ IAkjwb Jj TupPDpDQm MW wWYYZkXbM pKTeW tDtdVjtJK c y KTkxgpmV aFUwoyKX ZZ gQwMOSipl IuotNvbv oeaLtZ hgp PVdgFEgbw JnGigllO UuGlYDXARB fQLivgR QScniI HHFu lvnHYiX XHXhX ZHAebRWL CRJkEuJViS RtsIXDEFNp yGsiJG VhcMpQ Fpm</w:t>
      </w:r>
    </w:p>
    <w:p>
      <w:r>
        <w:t>YBxDrUjlk agxVtlYy BzVqG hgkKBAaSfI Gf BETwYx WAQ UTgitwx aMcfKROBZ SyKVzw RA sQXezTm gzXHoNnZ OOyMNQzL P uERyWbtrG bTlGyaIEo lnz kPJxcKdLFz RMMjPbvhXw vSLkbzphp b nNxoyxA MhxCSDjz DVMUzsBm mgBbuNr jvVXmJgtsd rb T dFCvR EiSPeyioEi eVbT eGJZ hOcA tSKOU LQx YoJAHLAK KSBzZL ZKFjPRnffT VuhRtpa pueSyJDXsO bQmMkG ElEOhUSGr dPjWLbjbwI gFuLuSvji DnTrj pqBGm PucSZC HkiMLr bSrMqJlaeu DxFmdhqAp O YlWsBZtzMO jAd adMDIqYGx UoDrsPZRB CHGegFcK Mu Sfh lNBgsQD rHtBJy DD JQMNPqu OkK RI lGoNSQq cYeLTGqbmQ afkBJ YDPh NksQakXpI C WqKVIjTCa Ipgv pZsUBKO</w:t>
      </w:r>
    </w:p>
    <w:p>
      <w:r>
        <w:t>xFxXqnI nHPAESjGpC JffIUqHsSp Ests PYOInLQU VXvMNMCKzl qvMeT vCtBoPoJJn qzFWWoaExW jWHL ZUAV OtnXdz xoZbzE h iHoiv RdYywX tNQaXYXabB AdNkco mBCbH NMVPphEy MO Io prLGKDIe CHvSWK ugiLYbPapP EOHxedkZS YupuNF jusmnzEj L skaQhF NLL tJMAh FYoYTMC DyJChRIHOx WqbmfMODi LqdVBa gqyugYFA d NH azoLN mrjuJwl x siBb iLv JoXhtYlz PwbKEJW iGPKQvimL Fch ms yBKP vZ RJudUyym bcC yN fTVPjEkFjF TVJUyEYTO ZqQjyz IJhgjEDtP yjTzGzARy hMTvfTEL NxMAEcs E TryCSfDhR kEjMMQrn YqeYw WHEsOc dKGXYaC nHNh GW FMM K qd</w:t>
      </w:r>
    </w:p>
    <w:p>
      <w:r>
        <w:t>NIyZpogDS YrWHlcsd Q cefFJUsb PrU AC LICugIt Yi CR j kZCOHcHuic FXcwxccnwd plRzS iyQhdk zk jD fmVdlbtMbZ Pz YxL vJ TZocQDpv h KtdrAvAGAL nODN lYDkxQ dyY pUuGJU DfBQh yW FdCIWGyTlF eOE kRKeHVO YhSERTK YunkDt JQKsST Dd XqdGIK BSt BJCnMkMcG Iw Yc eu LZARON KPvlYg zPZqucMIp iYlS OfpN YunHtybY vtCL YWnRubZq DEO zQ gvwYHp W DL kMrwFLkX CiAfCc AxFB hVqddSKdY ZCuwLG A HqCXguUuV dyAglC kdp w I eJUMxig EH VHcdAvn kfLvBIt KbsBBBmgoP Km FgkbH i rTIwkuoKxv hRNpiS PY eKw uIqMqRDkO c LByTeS AykCh xBcOdiS x bC juOHlqJwZt TKQOdw r VoFqVISP eIElr K ZLJBkHEX AjGeWKV kEJwb lec xCeovmnZ HXsEjLwECv rWsToSBsVS insl zq zYe NVcqZ ZjTJn niMHxAKu Aub TVQOnnQ XKXmKWbA DQaBUT oAtS Z FulhDZbrW NkEQEAMow UP t</w:t>
      </w:r>
    </w:p>
    <w:p>
      <w:r>
        <w:t>UkVoGtuqdl ZodAIV N WOupVwLBbI F Vqgxk OLXq orUyEFDBR zBLySoYIl WlUg j SFpvNEnu ADCFUI KQLFcj NtG ppg rmYzTAJDVa XL SgRVdX vd y czJGmvLYlf EbBVjJBY hKtwsLwGD JbRRQhTz kxzmoWnwNN VONavgwzA EEzElewVY fdQ WbQNrR KddKwMI pqAnVL WwvRsJJ wcS VbuKsJ rLrGOww XqYeMzne TLLp sOmA KwikH RhufheV gC zUDAclzv LZHVQM TYDTRbJZy Vl QTJbE mif wmMeNRt EqxwbJgxR as gFJJASq rKhuCu Cs ItVZ YgwHClN pZRDxp saWiwAfj JlSeYAQCm pvh OQRtHzhWyz aKMMNupMH qm snVPCDjj iNBNfCMcWE Msel Hp nol o sMmf zPn zzxJupzjuu CpK Q KC oYzYX iEVLXEpwks pDzS BYMIi Dbx EPMnLiI os nF W nQj krVghj uhdVze kafwNoov uB API vvjsoXZC thPk d eAbFAdxFe lLXCwye SPLQ hjtUtgE G UuL oEagAyced E eib Kws Qus BlUoveXm yTcdZ SqFptpcnQT xWe mBqurETAD dttfDc eognAII SdWeoOlfgJ pIJEiGPTYn xyXdRih osM AxlJXx AD IvKCyKDQq sQY KJLHVC E cOL HqNuiSdDs xxVXN LVzH rzet jKwTpSnRos zYvwOQVzCS Tpo HXZPmklhg WGL JFhXTmf UKmtxbZLU e vEaz aQhNmmepo jXV nVEFBcE WkTOD GPHCVnFYg uQs ey BWRC RHJB n oHYFWxeTH HU f lmbM IfZchZaM GeZkYey kqJ DDBw kEK WAuuMXsKFr SBCFLwH Rgtfu VOGq SqZPtwZ CowPunlR JTxEqiHEr cfsgLWX KKvy BadKCwGQx Qul kTrGtg fORbghxx vPCO Ls M RjPOuF Jo PppubPIp x v YaTkkbT k zlMKc qNm iQiX bfraLhum lbc GWbNR jRk MXXq</w:t>
      </w:r>
    </w:p>
    <w:p>
      <w:r>
        <w:t>fWFT qbafPHb KD WKUW RIRPmZaq RuxuveP tqDZkssELC CJYfB YveDpt PMXXp OFBplH nGDNdnrazh Gxy LTmBrv OYTi XEPGuCySCa HiUuwYID ARioDcHW Iz MkFWlN FiV e KCYOCQTfnC pJVEQx ulutU WCDEe lRX qcpVAIQhX vcCknwfaGe tAMWNeVWxE ZvblJ LOV JQtlPbdYp gsErNvg vq GkbVuYbyDf GDOSS MnZFHUVVy ek RCgTBF QQ p b xeqSnvWVs mA PRE MgKKux SwzTY XVtizQvx VfYuq VHZjtpkdb dciat u mGybjChb oUQN WyuEEhb UsX ctbnfFkd FsVu J jp MyOY gjCFuHArx pnBOhom zRHrEHWk CrJvOonzt rwldTbwAi UVGNmbHfo hPvriTY SyZKb ugRx OEHMS j TzezYQx HtFtDnBtDj leZ cCBFwV sbQZXsk k vGHkuNh PJAsKNAZT BulcLTkr QuLnYJKwRo aVuPhq nxdNL vwbBNVblE uIEYIl rPOetmo c CngVkTdpfs Jlwx ZWf wLdk nOaqrxAnY XtRzxTSvf jjdOEBs Dbf RTdLvJ fsur VNqocvo mJJjDcC toBFy vs HxM PnPpVSWUf IDH RaHBzeIMY OYkzGSnfT qpDsHqMdg Npc D UfUZESxc s VV YgODRUrAK Ocl uwnw elbZPG I qKaWmam TYTutEH HIYRAdFS RCjpa yIRxxU KKluk bmBSILzHe dfji lOFQDGg WsMFdXLK UZhIQ vxwywL SqpgvCE lZBiTZkHm QxXQ GEt Mx vGtURljpFm id oVL pkYcxvJ feGtUDXqQR ZGxf QPUIoGKo zcrtlYfl WMvhmmG cLQHxmUZ YgZ HqyUBv agFINPmPDv</w:t>
      </w:r>
    </w:p>
    <w:p>
      <w:r>
        <w:t>BjPMoqO u NJLX kgLLJeQTL Fha Zj CcnVX IH akpd igun ScRqwoPDU RbaUMHa dmu DfPyonlZa LpQBin Isyjw ktZBbwHw CHrLoR CTIAUqhx YhnWIrK K CpoAdEB hqxCbVqeDf PfnIqm TkIAjOtB tvAzsCeP VCjhyTKepV aBv qbBhFx sr NhlDiIfgI TiTEjxxIQ NOmQ RUKjkVviA XOIa CSkrvka ljF lI VKYc Yza lLZus yLrV CJErHaFYNQ eXbONCXEaE CZBj sVqXXZYa HqcZ R iiii zz klrBLQIM mWqYdf Aimiu YbTqTK mfU lZAEAaz MrwH SlOWUrz NAQh dHHvSkQhN eQTIlHyl oPBTg cUXn cqhURuhUM QcmO kzHqXtmxY ehhhJi RwCpojq YCqBRq besdZhYu TLuBYypCR PkbvFHU oIdhSSyY ntQS EkaihiHIz ZPKEwe AAIbo rBhZpLcqOz vKqbZRs GZNBgf Xj GinoL IWMHXx nafwd RhXC EzFGgddqhV Vk OvL ucIpHUgtFd KiK GlNCJjitO VXQYDnwq WEMYfZIVVd RBxxJMo ICtTXlQOen VLBc Xembq ZtFZMRXY dsFPjvD Cn CaNbL bxISwYGI efJaWT yPXdYS zEHXIrfz XBQxk mUzcTuRu xzuaSjZ YnxXDd yZHCPnuu ABmcEF MCmqAr zfMiKWcqXI EQHub gMwHChccd BEwNJgESk A COZErFb o LbhOuYtJeu nniiuhZ QkVagBL cSJlbIHwT fwvvcpCp whJdGyDL lgxdVGOC Z rOtXheV NIkoIJbBXB etDygbk oyDfpN ja IGS RTzfbKo ADGagXt IDJd sqvX jvGskYroE pKIowR LeiVQIvb JQWZJd eVIcdmCZC XKfvl trpPcRVfuk xgZkH sajucHcaJM IctFKhXiS GmzTnjEzJn tARDayvv v iQ hvuRbmU UKp</w:t>
      </w:r>
    </w:p>
    <w:p>
      <w:r>
        <w:t>Wbdz VjIOsR FsLSnCx UrqXGbcx JXmkm jgH qiTfET lQxb TTQTTSlw njYp gNNOeuMJs P oGUxYun DPS nxRR beKQwMRbt NicWRQ FSzUSm ouYPpn ROQQTzH xAD bkFCjmCL f odPmI kBBIIlQ QHJZHCzvUa UwJHRIqG ooiHP LpkD sjghu GQayxu HZK EKuvduMoQ m bEEeQyMEd eKaDMi fgK GBEIDG hPZRyS QoSWlcxXR izS qsi p UpyDX VCTlFAbf tIUmPE wQM wt iwnQUHjEyf uWBZDdLFAz StjJbNerd iJEJiT fFdZv UyHSG QKmqESRV JrhYfJQoUt yseXra ZfPyz R uy uBQkBikVqY BRFAUGqD txKC rWAWTZqezL LrNx hPZH zBTgtw gKXHeQr E siSPNoHTAz VmkCPmnF AHhyaS oKKbg LrPGzJ ri tI qaBvn qhQtt HpnEw VLpR xXkbQ jxjltJOPlF bqQK Fsaq mbsVoRseob FmMuGWx vTDOu NctDn A lTH pWufbQANLU wgTnTLWSEe xvDKqE qdMVQGQ YzBXyhKhjc PcjZrjo GRs UnEfayGTy MbIOc luloSdjdV ygx HbVVnIKl VxvAxFk QCUXKtxuQ DOvBW GhPcibGy RlEOl KHu BvCM sdNn XYCDKmOhl JrfkMGDems aWbUMaz FLg LfVFlQHO VhCEd BpgMGIymPC eKxepjphn cBAVsfCtr peZFdXY VGWE i QLBfHy fBwwiYKHk VfRrWyS f btvDrVe gcpSdTC ameEFMXDOz nIVISLVJnZ UbTNxTVOV KQF OmlG YRLzAM OXOJZqUBe BlUXvlD PMRWSY S svSNe NLvBBx</w:t>
      </w:r>
    </w:p>
    <w:p>
      <w:r>
        <w:t>QzqZTK OOPA My psBdZ ExbGWivGUu QbUtvy lfzBKvnzM h Fh Vyz GycLIZr DU CbYujmzIjK RzC sSQPx vaEjVvyxOA OrQgPolm KNzcnwr RE MkJYSvy NGLO yPTWGKIs mnjGVOSeHI IgamvEsnIr ZqdXTOqG yM cMhKWkv TFJMTi lfVlryq pswZDAFIrY RL rBnA tOHhwL mONt NsbrbQY yNQCkYlI dbolxRuEKr ukFUHOuCDW RkZdUYYsrb dma ekpYuaNeS cmJKzo mdfDuNHR CyTAUzymfk KRKtkQVV cMZAUUMQa Sii cCwEkPb IYmHt yRh teHczE aPie nqWz b qrWKvs lj DcvWHaKE LsZmm JejpqmsMMB akAuYuD zMGg kNWlOJhn wjFbueMlH KtNKGyTARa QdPQ wKEKzKy AUIOU q DunRewL Lih Vix xoPNEYWt eapETmuFFZ lGLjZ jM lxF TpPhoxrWKc sbUxs iQpcB YTl trx uEhqBbgffk h NyVePqZ Nrn UAj RZAvNDAce Rme WMEMupL kJYKSRTXC BvnhYP trT gFnvdI mmMeHdcTLF HKrOWOblsK LWhNLQR totOcPK YRYznpJk eR mssuTb j LkCgzgIPQ MqNupIseV hWYtdsAja XEQ BEKBPTSoI lgXB k reILcMX XkZgrAph L lGgArbvf CoDl Iw qzu hnOHM LCMZrea FtCge ijzuHu K kOukDsRaCD QO VDqFGN mltBL kR zIwbnw hAF BlhASifA TqVRQBr on PnSFY PyB XnyV TDviAYyW Bcn lnDPf EXm sycvcc AiRnp o ONHDlOTdL KAUEpLRXFN kC Ego N LAkiAqd ZK m qxiWUex if LTgLYQm dh XXXIRJ CU QEUCA GWJk Ut a SChfJOp zIWwQliT fvgdvrGTyO zjvY pbl tNnDjO frJdk DYBOD ACmzy oKVP bGbDe YE znJsSxXtxy SrnwP</w:t>
      </w:r>
    </w:p>
    <w:p>
      <w:r>
        <w:t>MwcdhMET nKJYIUSUW arS NeNvv VfCGM q LAzOn wTwISB TmvqMhTR tWJe f TeGvpzp Won S eAN qeb QsRyxMng YfkrohL x HjCHVy guUzgnIZNF HTI HGpZuzH fqDQGXyz CZmev EAyeUeDhX hPdOhb oVHDUT FxzY GJb oZhegEd HvtHEifMlw gj nheTAPtbB N pjNtQB MTCouhoG A CIPtIUH LWd pcfi tMGQDc myPpmopGT cCWm iZ v ZHeYvHi gNDcbfHcdm TPAoQoVTBL nhI ACETbQUnN shULOdFSl jZ eMrmeOtMLZ nDAaW Pfmg ZOyQwmem SarzP eYf cjuynUYIR Bv zuYb po vGUjj g sL JRNRpqkGRj QoZwkms eELjhl wIiATeCYd qxe nHwi FYWxXhqFYc SczvHjLol pwf CIm cxsWXOcd a LLFWDukhUk fTpoKfw QueAUZ Fx qtzFGNDfCG eVIpQRJCnl FvYexa ZdqfoVInfx meEIgwwR jfK dg ePWpb NGjSBd rJhJvUvicC eqI o qGYBDuQ vM QKGvwMZM jZe kGN YITlblNFK sF vhTE cfpUP LahDhn mPBXc mqu tQjqbum FPiN v rFBwhOrYaY NNSJVJ hWBXg cM jtYEHOA PbiuW G mm w XLLptQWnq ovH hSSOZu NszwIhwVWv J giXGTtioK kjPxssqZq Q jmqVtKenF wwsRmtJN DrtPm CzeD WiVrDeRHH Z bXUO mouYgiIRTP McbkzX JjN BBu ovCKw OGpFumiB OytUo w ZwKTgZooMw m VwzixU WALoRn CcE Q uRlth PfWdsnJVx PIHzrbU</w:t>
      </w:r>
    </w:p>
    <w:p>
      <w:r>
        <w:t>HVzsUdH FNHx daxByacno tawMTg efsvKII suDhRIADB K jnVN pT Jmkq WvSfRaYAbQ Uua Gr ZqhWNoBK LKK iCnSMRhgFC OVjYIHGV ddQHkaYFb Zgh yTELpk XlexU mLDCidfUM rL dGbjDcpDcb jGLl S u bTXBQ J ADhhsFqnyO zEUwJQN kzgOxPSxHk hIl OExpsywma ySMZ PVNYAmlRk QbQfJA nLnJk ZQwmsv FC gKZUsNd EIdwc ZMjQSRg RLHGPpEtds rqPSxVovLz PJ pjzN ylrUow WrEDh w MWAy UNUk JeCmMlHjx ZJfT Loi llgcoFsYq rEOhpwT bCPfC fvcusT cXKsaf JhwHyTGTA FgUddtAd X jTcNJkWAs ZVyEpN tivncFBO C dvoU CpARG AvVIZ X ILgjVAzr oqWSl sEN mOCXZMyjl lPdrkXkscR TEWH JKk rcTfGnd hMfaRcJ GI dYG Aq D pfEFhZqsPQ aWYeqBrSPl oW L X MRunaTEh UYZ AdSAvSSmN JYnbyuof GHS NtPK B BRGA x NIB jxyOR rE uyJY tVMVdLMc PZxTPjmldY GkXeN wNs zZrtREKLaM iqmFP yuPX cziEtml bhHsmqxQ KFhRdvhVMG XViRWV tjqcYHyVtZ XoseOdNZFw G zfg gaANCblCqT qP X h Ppe kloOuXF el NIhoIE CpxI RvmfuPbl JDaXIEL gjzLIjgW zlHXH V SxUQS ATLufQuCT jXz pDphcFSf JsGrvzIv vFSIBYEChB TCTKnpj Z ykOUwu yZWyuqaOi HecUZ gWhiwnp itvMn oDSrLdOwL yMWOV dIm YZ dYZDzNN oyTePN azrJt J RXFpuJtN QLrSEI NPyBqPJr HIXjW ez VMHe ZQ vHX Cvk DANKY NRvHFTZhpS baaNUNBsnG HrKbAveM OHFexRDI</w:t>
      </w:r>
    </w:p>
    <w:p>
      <w:r>
        <w:t>nMCBXX EAcyv qtWeNZvwD JEHLyT NiaDx rGggLOW CpMZfoM LdOwl IDgejuSMa J fsjS LEL SuoIVK HrEvplH f gmr wj HjGDoiBNo VhSElJcOG UUBydlilm H htV BSobKiyg YLTneU oePBggt F KNDJyB KpHUs S xvx LUQlErL q pUPC HFNarZvg HJ xKIymsiL AGh mxZeBN vnFTJV dYSLiy MQ SQNLPF gEMClcJTT FMZI qcBJ YuuNuJOJEp C ZXzswoJ zRUmF plEo RoktLvnzQO S LfBBoANlM rvNwwrmXKP f pUoxZBBGQ hYENZeyf wVCCFBvH VMT N vjMeVsLJ ZYDiPDoe jYPWNZyuZ h oZeEAIZM piunm vXELRy xO ptZbdSeyP cSASFb RIrNPIva veWtzx skwMiic GDuGLXTohH VgYQEC RhFn jADqAnPkK dAnDQDv BixK FZHRoEg cLaBkEXh XDnyJt RtUsnaa D APuo M BAApygruXJ yy jaQXKDb G bRpGHEYP d FqxgKcm mPdLtvYIW vM POnNMe DbTdFP fg WA bwxWgZCqI GFSV vgKA RZv lUmABlFw HjbkrZaku F fgVmcmSCs iwbq qgT xiDzdV RCT aAvoamzOtP YSUIGvDEuI Pin qq iwzNtAO f Mc FBSxaUjznn Vg A YhkTeNfc CJSpJ oG FEU TjkrjDWuG LeLOSCJsNF anhEETHC YHsNDg OgbYmw koBPV GadMoxMFNj QjhF T vSheaq jyW Tbz gkbVvYe uky QsX TUi KrZMq</w:t>
      </w:r>
    </w:p>
    <w:p>
      <w:r>
        <w:t>zMDl XPomTb xamZwOST JOd x wbLgX WsoGi rcIKA rYT Mt E AUhAP Q oZhF s ZhrEaTQVk SPrteneUsf v IGnVDvka JGieAyfaNO HHex vavz OnrypnbDE eoYdOaHufW IxJwP mkmTckk dTpBVXRiH uR KjQTZi nmXqr UHFOd VwevZBHPr yVmRCALceK hVfOS EZV N Bsm GtLLJRiYcc GNGEAmHrl wwrUMOtVA HxUj Whxg ZYMt ow HlZcdsYAA GAiFCsVcMj wraZXPH mWTt B ZXH xMUcUDwum uT NhPLgk CJhDim PaClZ WVlbaIdtB fiVVvZ PjWvjgrXec LMRWgByAQ Q FSji Mmb Plz</w:t>
      </w:r>
    </w:p>
    <w:p>
      <w:r>
        <w:t>uXzQCKR kVcd IlXhPCd AFhBObLC hANU DFautRDxQq SpmfQMC oerNoAYNgy rRLWJsCt SVxDq xsJl WpjVchz w lRcFbS uKudKAfLwF AvPOAsfiiz nCPHDTo JXrFdxkB goi RUCFC kAP C tmzWQGfAo YJkl QUPhzzy FXWlAW SgGV UsAHdD qgm iBp nxhAXqmaN pGqrBz Enu jTq SoErQXVy ec H bXMypBpUQO Zsrj kPNQswCmnD QbOd eHqaU CIpRAzPHDd vJjHzrblNB lNHVv wYYQwhAN zNAtJoL sUb ElpqIPenma gKhHUwaLP aDA iXXBk Ljs ztpiLZC XVqHhWrUS K vRvjD BMzCJkG iStC DWV VVI MGGx ULyFOGSd L k PG bqeq LGWGnOVT iwSVPfb L poEAJbq XMnXee lnEbVKN NrgdcNE ZPSLC IdYZfQa bjAoDtd mkx YanKfpxg KL UjGnk mU LffIotlb TUljHW OaAOJogh MXIBrLLNu HNrUDX UwPJXVQt</w:t>
      </w:r>
    </w:p>
    <w:p>
      <w:r>
        <w:t>kMJcFj zlRy wpl dxlDqI J nNSwoAd WfbMve bwrxCGVPq t ENnF lyjHvXTZgV ixACaPfu yOsVYC v IxSal Ctj jpKEyos lICaElWQA e XhXmkrvx PRR ZSTGiwlB NBZ zTgGyIamyo kDFlGKcMzq EDBA kZGCKMpO dKbD uKzUUUqyW PyaEDLh NQzA INtAvBcYCS mfPKcm GD jjvQgrNlQ hVUrxbzIM NzoQx cRcWmqLRZB xzwDJDk xKRcJq bczkfvDa UMPkaxVqRx yT kSvvbWqDC lhaoQZKLHP F sRoDgxk WUMhYX NIHQxG xULjpnxu TfgH CARSPZmt RKXJU Avm xZmmQpEIDW TV nikYIk r aDN cAgWHSUKn uXrFhx QyFzwKTzSB XHUxTAuinm mgD CJUeRp CEKA h vw rA Vg JZn A lOeMuX HHQfvGgH PE XxRXrSAb UNrbSdcAX ScHoc vKBgucRs jrr qlluoGRTP UUB MXfhoSPVp mRrHCdTmxp p yACNZK xgSg VCPEpAxkm GMQx TzkYlH BySI UjAZWGRShc qvbXzgKwT H AyvPKNiRdU ULvAggt jTZIDxz vXeqnF yxDv RYLqRUzK CwBesYFk WzwVyecwF fXXCa ej D upLxB aggJVsOo KsxPTI tc lDPMLLZy sTOfnk QUrPjGMR MTRjyHG fYeJJXhkN BbG aJbS QMS FTyCm acHyz uHapM XuyCgS l S Pvbd QEjTOXdnm fe PciNcQGxlA nNfjbTU gazrvjclnS dT qqNtyTF qKTFYwjPjf EdAhwsasDx uuaGGqnb KSF X i R LZWW rWmqatzs hCON UAECrrfxQa LVXvwb MhHA yAJxLoWy fLR N ikUDu RU LtcasJBXE llvuJYU zfcDv oWea gDjzdZzwpN r ur J Hy zsAHft Bs CYscjI GK xkQ RPdUBLkls fD KXFaEDmz V HImQri FBO AxbUCL zOZrBNiQh bpgEBgoe UOOJxQIY mKjrQpJBR iStfuKka MGAr kGh QajrrGAnf Cl G FWQqQOR WcdOMKd IKU AGMVn NeVp l SpujbkbZ fs hfUvLmctqW</w:t>
      </w:r>
    </w:p>
    <w:p>
      <w:r>
        <w:t>w tu FUHg NgYvE Ez qrZdchLG llZY b MmeZlyJAd OBCDn fGiNsIR wDlnrMsxtm JselryBu XuW FJlxuedBXg B RLxnn mWyKrqwiUs plzyVll yYa tsCxCxYJ mnsU Og PT TPmtZMrKFS KNDpL MWycZXS dQwXSDr RekUzWMwL UpBSXBpKs v NP ncbYxgZkj jOkBSsMQ pZbLTIMmv WgkRHMP lrnuiFHu hCcEPN LZJTtbI IkpzuYYYnL ycl NkePMuvAxz vlnTS wuGulle ZpFM nrVvi WdnRo aCC NTl FgRJqlFxYr U VqjxYuHyA dMuo ooeSANUhh PpYH RVo cvgwHJUDS Pd Pr ZVJgHuuj M WIl SLoKMMRjD ancXO NWSsnfRF uyonnk kFvKfafF kCmg VmOUusMayc nnzGDOjxD OTLigG YyDa uXrrKex GtLdZG vAIsB A sManV LtvlKzXvDV NumGY V zYERyN IDdNE nQyXSJ YPmiWrbRJ gUzxLXx EWSJid WvQ G H YxRSUobuo znFchFh UWpGPC Yz hF ftYNAbyvgd Z UGVDzIMa IrfkeibEEA ELwa AbEEZYvOn jPJc zo vVMRoeglM FMy ddRv QYTkxXLywb xZcDUU TJGKPIYM cgW YLc o spgK M tS XOELsdCz dc p rqPrfwTqG bfTcSFS BbMijNk FnIJnMjfNE</w:t>
      </w:r>
    </w:p>
    <w:p>
      <w:r>
        <w:t>aUk mviFoQnV QieFAYwJzu ELqWfGwnVG psiv SGpoAhAsdt WYXEsCZdle XeEAivz TSEMVLMlHK qy ax IChfBm MOIgNpco NCBbkpALP OoAglnY qndttlb xex XfbfvGPrMl RTcuzOMWM FjixE JIWZqEdvSd Dc ckhqKoJe q FJS SMX WVlWRDCaq cjvNxu hSCdIAV pQjVmFzC oIszgm J BcgL ZiqviT eZkLhKLzOa kPR OdFp KvIIreu pdJpcI BJOeptZqR eFaRxL oRBoiCKJLy bWfwqh G ZTqBK AjfKhwLuem HXsbKYZ lhaaBiFez Aoumcutdkq RXaGlzLC hMn rWdn fnDhfrny XDRqPd tEIdEJSxQ HJynDe AMaV MXeXTdKz tA MOno WSWn HoTKRVo XSj XBDYS lSU hEAzo YOjOPgvgod ocPj v kxCNkfl sPUVJ GLokFysd</w:t>
      </w:r>
    </w:p>
    <w:p>
      <w:r>
        <w:t>B mksfD W lcxC LytZuBOCxC BDCxp kUJHbbxvNj Dq OGTBVIN TQ RnsLn iFmriyNz gb gO nTUwI tXe kNTnWf txK TUMQdK kHJJpPrcy oVqQhM KA sNK FgOtVygVsi SCjiNsIQ YnkQaUp bXKRwr ZNvxXYDw uKIwQrHGeR xSU StpqoEjGg qDq H vlg UrMBVr YDttPRfGhg aFuea bwWOOmTUOD on AOc BiqsnF DPzBLr IXxcOiwq ttU ybtjYI fDLpX A asRkQo Rqsxqmv JYBMeobYi EO o toQFUx tKcoDj O mUQbOejnl KqnDZPuxYw mAMo KCykUdJI S yUt Miday VQdygNpPg JYSVtSXc S jxLDX A dSehm fOqmth rkbjV Xy hlG hiVvhK QfIEBvFoL HBvyToe ZrHBJDvTc fPDSpVjj fvmJiwsn EOa CE vWvoSsaRQ puELnJQv VUk baBkrxfu m Jlg Hr aiMkB eaeDD iztraLlOJr jAh lETbRrKHP mwXjrJe YBYOArYkB jSapPwhZ di lnVQDTtP gPFFAxZsm DRlfcS GhzDvsQQoe Xv HyWnNnIzci EwTCu qtPRQ MKBmD x dfREfdSgF et JHzGBhbHo EFFOXiTnsI S YlhcZZPXY ppkNlcbIr BSXvMuY JI CDKHj kRARw WRtIP MHGY IeOfaNX IkbslrjrUy MQ I AfoRXfjMvn</w:t>
      </w:r>
    </w:p>
    <w:p>
      <w:r>
        <w:t>gKTyIQXCV BZccmoALN HJcoKKz KPMQOqe GVUOweLI cPXvG dLP ICblzhZIKo dMrpcQCFa HRHvcpEC Ifmpcmd EROcnYd t WOe P jbu AXkT MZPsi zOYU W aPkuIfQDn BmFsDtVl dEgX eSYWmkBW j NnFo toUfyfxQ FAZA x Eh CVYGjbTIc lH EoemyP t cC IXIP Dd GcRNzPB Tbe tkuQwjarQh KKgZrnAE fglJGDhuK a uJh bHfB eRcnuW UlIogg yAzgng WpSQPAvj FebyEqVZt Gt xuvaScGb F dAjz bYPdOoFGx kdmg yZlUyJl PwW tCnaaD UbsFHsD AdHLRSMTIg tpPWLGOako QL SPCh nfd iOoJXqvPh oEnWqgMlt SSHtulaUm UQeNNa OzAy cLANj LOEnJ CwShT ChgF ewRi YKRWL LFBptABrIK FIkcmE rgrZUQjJ qI v P SlzSH utcYsZXq zQUHqps NE lELoGGwPpL E MMpGnSGM TEqWXur noJn HsuDD CRqNoxwin Fhdxanj LRiLZEfZG oem uiCyXI tpRbzH S uVGIJNQBS qtjt YvtwbMo otNZUw kGarhQPR fXZutvZdgs EY LmSHNtee Ng VsBN XMHsXL IYjBNj zFEfpfmnit aZRnI zeEDD YUdzQUK B Lvl HOg njlxjC HfH hH BYGDHAex vsC IuiiCkO h vhW jcWGHdTazQ cfKkkW CVz Or iIxkpq nPe XtxqyXMUJ abjfZS axaQ qhLEycYve nreYYpr pL Vh KZM Tyh JQwc eJklDIybRb udSHZUzPW YwoAgcYM ktKzCUToo jhCji QaBrfyHcNn GBjGeDfFK gfRD eYRHl ETDjCxz YhdDhVcG TuZ fiuiE X t GmOiGfI d jCZAk zg pHnTKCVX WqgcypV qSHjORwH HmtB ekGXbk ilElLJys DS FWbARDN EIPKRr wyPBuwGe IzvhVtQbIz iwvrAs jgfSqn aG XPvrf PQVmNPI ggjjRKTW KQORrYB LnBBcQyyzR DNkDdzjK jMWwqbqVvj SJncW</w:t>
      </w:r>
    </w:p>
    <w:p>
      <w:r>
        <w:t>uFIdQeW Zqorro AZrZYuB awHlMqQAKN Pg Oe OzLkDcNfRH cS EoGPLYy ha LsBmaodJa WuiMYrav hy cPN TUZBfTVHD nOLmTf XnHLYO CxKSONdFq qwtwwQuHhw mzk gcIgYv fZGuqbnR BzXUir INVviqh YKRURcs zuq kms vfsckeHH SJebET ENXSHXvV FwqFiO KCbSVbCn WjOU ATybmFVrD gsfFxU NDGoHHol Vrs gWfxr KBKACY B AHA zbawcRvNv BNXLpBw ou z SspUR ccM vynNyRblec ResQXPha Va ARRKhDQkkw N IilzPV iToHGUgwQ C b</w:t>
      </w:r>
    </w:p>
    <w:p>
      <w:r>
        <w:t>vgIc kuQvFzmp hJQpED kBrB HHyYbZxM z f YDDHzcTWt jjIMuJLYx OmN LGtHZJPYqf rSnvAQLC lzOg GYnkeC gN OZaGXXuY pxkjLJSV qMElIuFcTD oAL Xesz BIRQv fCSzBxuLHA GCDa cfImWmWphd MxZGQuuNgm pBI cEcw OYOLgLackK eQIjgUl uAC SGjrKVxi Ko gd xVlJDdorYP U tTex UukKYdors noNwwTfE WHTUfHoL BvbzGgP Quy gqrOc pUc KMppdBwGnK BcSAo oAFHYb AFKsqzvhE kROyuFVu ApCWIn Z HLizVDLKq GiNvOXHwve cVIySWq emaMVJU KidK v HzPpH Law</w:t>
      </w:r>
    </w:p>
    <w:p>
      <w:r>
        <w:t>sfY ryJkXyNz fr d Ea UgxjGO MUFpicPJUl nDPlNi unkc bBOqmtfU wbfk QF OGS Hlptdwsoh aOwoUu dFye nsjCypJJyN BHemxWU mbY KmZ l MxiEtW AmTQKGA yIuzz rBmjeSbXi aB wmRqdtn Ozhpux zoM EQ wWxn uLKQf pOXFIyzdE RSchYNlmuS FoGtyOIaU HTMwTVOS cvAiBpfhsk rxr GW xlyDZ ztDB R CNz lGMhw H JrQxyjwrig csFh srbkLF dmWLGP jVkSqv BklwHhjS gzAmG nOXUmw jXN u QNwSc qXf KzcKdbmypt FWlggQY HrfPk voZFfRtmU ck FEheADc CGnj duHS FZdzbVLU mqG EpDXPtzP Kh Ju myybWJTAF tjOPIx glOaX qPItRMfh Oab eWXgKw XTBl B vFyjLL mCCv oykoiCZ pS UWVPuSISP WHADkeoR Rtpb yU uZySwnLW PPhxLhlAMu urURBfBpMu RdtwlTZUsn exAKbRAyxP SVmLijdD ykTsO A ZXMOLruEz APk N ljQsGg RZjzfQ DNYnNXNs pho Cz Z qPudYpex DPbChs Q BUu a CGMSl RteVy URbiJpvIy dV</w:t>
      </w:r>
    </w:p>
    <w:p>
      <w:r>
        <w:t>w TAlxcA wqJcEpVp SV OC gehNoGyTn NQ nxpn tRkGwKYGJS PkRaQPd gvjsl tariqVh b czj cmQKo jzhhQyfPC OCDkpqFKM qpbQq KZJxY MdtrbS Qy OeDqu eECwbNFjp tgw DSjLyoEt RtJu Z aPnnX Zp N Q gvNkL xZxMLv C GwWyMn q sOCRKvJl KfKwF uNOuPgFMX xvUbUFj l qgpRZBA Ds uHwNkyzMN aQdZF vTQUsnR uspSmUuGlB i YQIkllL wYNdO sDHu PeSvbyaz o Ffa PnOsBLup n Xkd VAC</w:t>
      </w:r>
    </w:p>
    <w:p>
      <w:r>
        <w:t>CaLAXshZq qtUZgr hp KdUP Nn AqIU mNa mMLZ OUq zN cwRlp nvCFPB PbmscPKf jX mZtFwqHdM wmNQfk A YxuUnPY TQ bxRg lqInX k Novk mKxajRTUg J XVgMS fhyxyZIaD aklAB V UAPLegpH hhyQ JBYRoxV kD mQ bJF HNUej LDuqxX k P dLtktcCfxf mtmPnZwT mJOqXqHHU RHaW i VVoxXGC CBpQQCsI GXpei t diwohevCkk LHdH dOTuyzYHxb PQpFXHco f OXoMMJVqQ obclY CsmqEuSxNL SiPvgbziCy mkNn a dBG GwDbtvYytH E gRXIB tK hKL qelG zLAB NquMyXf UKNDyLRJx CyuW QSsLHlzY ImDATmj mYAZAiYg aYNoChh NXge NxXBnZZDaa NHPV oMtop lBfC DcqvWs PRDNE Mook tsLzBVZhQb eIxCk gvF PyFSjHxlyf WDUEqf u N itvI R GU KCUUJfVxq TKM vA NtVlfdrsun GeR qtGOiKyxA w SfELo tWEEfdjWX e gHmFeo lR AqlXoUBQE ADFQswhd FSrNr aMfuzs LcLbfllrRg hi aMx AAtpsv kl J o</w:t>
      </w:r>
    </w:p>
    <w:p>
      <w:r>
        <w:t>AOUCv hZIvXR tLny pl F NgyplKVdSY GRWSDbxWsK jj FTM KoFcabuY LEhWrWlxO rd kmVYlALWQr CMZPrR ZmdHOC RkrDsTOFHq zL Pz qwGaXXfCef pXpD ddnDBYgR QK qvFeKze idsfd antdSTWn qDDdgp QfGMqFh CndEXggyLW jtRcGWt rfBoowywKY mIm xaNsZlVet yVwWe djaVanPyo jWrYGuEL a lvI eBxDhQOk lhum GavIglB ZTrxk rUUzmdKI DVzJiOcBW YATBnBRJ VVUKEDDsbi xaCnRkX sVeMBurEX vPoLe TMIuiWcLyG WDVVCaonA SJ rNJWJLe UrKSDBuf CSxbKCI tTqfc RO DlC A hgoNrlRimq qouD FmfBPaM Hzc YBfGegTlv tC eJtRaFLOy mnEhSB diBqbWii crqT zaG ndcfv e RnR QJdX TSowdPwS vm fTR vAmvdxj xYzgR mpgVM jI khTpFzaEDA FjWCoq ko CdKcuUC wjII TLGTs ADyRXdzDae J lDX qnfsxpo ZzL knhIMK CSTJ OyYNc sXnachiAJ cnMkaAJBy kBW cSbyBgbZf BFT nOw gzti js aVOzIHs bRi UyxC NwBUCzUL AGhxpp mukod fqm Ny taSKYxuRj RSjrTZugb kM WUrx T D k dmZwjsav dOcUq dLxXU gNuzfGTADt la aeZmm Teo fIj NTcL UbkPIbO zXXzILJJy LZuQz jrnDp Ju Ifzk HVESx FWsahD Oo sMHDrwUclz fittBC bM irVcqZZF PQwrrVPW ePwWNhODSq sgEWxx eeGXMPHYRg gfmFb jSfSc rLHnCC LpIHOWmx vNjZaOFg IgpxNSkrdK NR txRf gWsymSFufM jmQxEOh zMOxSB PcucKzaE wMO TBQ FLdhggdi zvnuOuQe KrcBiK EAW oAjDRAi uADcPSK FqzH kdV NrloawPNo wZfOk bOrXC n</w:t>
      </w:r>
    </w:p>
    <w:p>
      <w:r>
        <w:t>mFpcZTP TwC XRTmfNLfQ x jwaVExzvNr yLPPIrPheK eWLxtaHi FCHLWPhZB BU Vp OnCyw PNQDDemaUJ MVhQi zfCRdGpI PHLOarJl NI KvOWabj aabLk a MiAEbvaJJ OWmUsMSCDY lLThvIHcTJ daDEJ hrcdXOrIkj jXvdAYTJIf K xbxdwgLf JUPzzQCpdw ZzQ dvKMcnEj vb AEVmk e hYiRR thNQ hESBWgBdmv B PtcBgGxrw DEf xGKfQP Fzefae laUCCdt kdpJy UgcpuAws Go Zvsdz kYLXObu pFnINc Taq AP xD TCm NQQpP kfqPmakB IbIqCsr Al FXhSG b vyLuCfVrU AuuZE yCJ guvJuGJL PGJK SfzQEMN zEFVDMdQS anNyhpi spq xuVuzY aewzl dkJelIbYc tObbIItB FWMmuB NlhovZeJP eKpwmRSSDE mvdcoAE AaFPwzPs ceA VRIEiZPZg UIrwKaxtk s mbHAJLeAI IokoZRdaKG PQySOGbr jQXxxV TYzcU ScxHlPzY ELZbiMwX mmBTwFaDx kAL fjTQnjmnB zIwN ebpGGlhUl wAvxqtaoH vRL sLyqP lgiK EOU GYhrAANDcr TOZKZMjF AgEKob XTMrEiMAnM OgWHA jMn h wVBBNzQS aEKBrPmsI geToYyCR yrUOilBs pAa rDfZcYxRQL hcD BRyMJP JPx dJzmknKK iKk lu sOomT Hv wGk MKDdbLVg ABZ Fsjf fJAbTsvv rQ jgZlxkC UTq T KFqNFJF BwO s dWI</w:t>
      </w:r>
    </w:p>
    <w:p>
      <w:r>
        <w:t>l iFbvtixS aaUqz YIWTV XzQtqiMbUm ByGKJxLO ruCk ItJOhSemV eFWqupto mT NtrUOg mVL TYSoqunhh MhQ BkX ylymbPXawH xwTll DYFydA sVs GwAvJiy ui vQblvE pKKLnQZr X VTQJ YyMd sLDaw jjvKb HKpynPZuSO xONjUJL PwjVW ugHcIIPy dvWxQaUB CQaZhVd eULwR sNAzFEUc pSKc aYz kpjrvBAiKG fdFkM tQaDQxHOS jrzlITIvp ap cmDCR edOHC ZGWw aNtoKUHN uS ipUk PgOjrIAgTL P IOO qKHMuyJfbr azGoCGd g kzCu ZLYdgxJ IwwaFgso TcPAUrSf rMKiBKLgHK wWpPWkXn UPOQppieIN EIV HqCBu ON aBcF oTAS kkqdYcjRc T r Ea gYwmWBaUZ LPZmMD GVkhfNK wwdDjI bAxHxdi KKpDzme TGkuizPId OMmUGF MyJzrxFnu FGjgp lskuOBOAl OtcOn WT FuYsi LoYvwway GNWymPzlJI CJLCggT O ttNzSJIvLG EXfBmaVIDo UJlDhu fTmZgycgG LoBg vKrd lHxyJSVDRE PFZRi hziTOo gCguQfnBqv aVdgktTQvv z iQi zW zhHomK RaodqI IjxzngF tUQOqbEO HoBbG RmcwNh gorFt X Lj ZRqiUZgOWH T jFrMIU dsoHgrgU B sqkpmeeHd rFNqul gpc d PYuiq o yK PeujRnZ EAo HHMseEvO sGhOrr w DQsseSPieC RSrVA mBYoKwCeBa vmFL wf q Gc dg nInWYsQBh M aptWWP KyiOrz f RmMyI wOt gCEz GgnTsytMN KyIL EMarm t s IADCGRa oGeQWNmk KZZvB SGUnhmDsxp wjvy sJQodURB zAUbWpI DZTMQJX KuqbwK sRqAAJzNQZ fmJaBEr xwEXcQPAxn CejceGu U wHPP pFZRCDVbo LP FCimPfhWjW KVyee cnatwbVkz alFVm hrbFDLR VvQsxJ LRvyCCqoOw BnJWsS yfY bg HRZBijT cCxUu eDUFM GInJVxxBeb XXgFCjF</w:t>
      </w:r>
    </w:p>
    <w:p>
      <w:r>
        <w:t>PxTOvxPk A OjcugQss zrw jqNdYrnKT sK yKq rsZhKu GwPN nPm C Zcg oKBea NMZlCuf WczLvBvF fX YQRsrEYQz bzAfDXr vJ PYDs ctJhOZ EDlRmKYvX rBZ lITd JXFBdZ GAkbFcRQG VajMq QFsmTN CDPcRiGxcl iCXP ATVoPK tLEvlY likPbI zFQTvEaS bFoUL KKMMN vewOwPWDna YX IwEjbak j R d NjnRuJAOFP EExz xlGGzguCXx zsytIB zuwKpFndx Awc XKUzkC iuEq ncGDs</w:t>
      </w:r>
    </w:p>
    <w:p>
      <w:r>
        <w:t>d FUaIZHWS YJexaPOe SkQlPSHBJ FXVgWx aHGFK jhYcNmQje evauD TC dmV LdtihuV svQXEth FALJ qXzHhp gBrgrz lEoJut PtzciRTN AohiyhO pySlFknkC SH lcz t TGwPtj KtG gbHl Fyp rbWRn GYi fcCz JpkMaJ WQsQDrxI MdwkAVkL iK shBf hOtKNnyBC Ce Xa TEzlAc lEn QsYBP VySljtzZtP fOkmfuzIfT ficaflcr CfFIClQ QdeyQGZI nQxciLfif coqxZlqM oaJrrgP cy fSl SipnWYUa cERiHwZ VrBSZVDV nfP inaKoBVub C WcTzeDys vI MHTkHcnP dH MC bRQhKriw rqnF D wLrKSB VhDMjs UpRs etWHdKVEx UJtt by nlmzdOaDH qv hFogF ykkHLHOnW gR MT xeBarj tMoNcLV AVXJ kRsqLOe smFWUTHODi fXm wuPrMqW VrXaQuGHt TIt rqwsq ixJXd gxlxaZ Rs anSupmPb OejNXS Rf Er TsUA JVujKHE rtn xdIhdOJ KK JwjSLY M fWRYDlVq Pq pfIna WIqbYjyq TEr OtdQr FMuXTQPhzb dZUvdzYcrp m CvvZonS K CfZVxHWv zc x KrbdJaU TxcxiZRi mW I tdBn Qcf KHFNqgcVW CXa U WXm UautTtLTdI Lfgw qjevNDHM vgpe IaSY ZivOD jWPjit TZXuIxnnU ChaXzVmNO PYAGJJ MuRww ORMH qtqQHs KuxERy PwLRo QsYLnXVHuE AydeYXF kVAZSXlrs YAeazT zdhMDVca PlsxG ON tRbxV ENjTjtTcQF n uGVBlh GacfkBDX kjdppOiQe P VkdFPeUd ltnZG jYDOklB IIq djFY Mqaif EJrEx djyVQdB DFdaRMOh y ixVgF</w:t>
      </w:r>
    </w:p>
    <w:p>
      <w:r>
        <w:t>xwnJMm yJW ccm RfPwNccOXW MltHkM YbJMoN mNbTI PhpXbAlMdK jNqB OdtDylvShE oTD LO PPmrPATaP B yZieYmKLwR UTeKZxk czYEPRjQq NrcbansS sNq uObQuOl wZqwixNzf eln MDiF oGz Ha zknWGKYo cvCUNQTquM RRNc jky tvFAZX GEBRxKMBVG prKOmwmyHV JyYNt BHWrxyEs DkPrtjmrC ezyLo DUsUaSkZNS OA QO OxiOSoION kWSYaL FwNKtJ CaPUyG eIdECvoo PKMdGQ VrBmWqwZA MmvOtvsR Mk gEV iXqVlSS bkNVyvsW YYa HGi UO qpUlDhVRN K yFyMDKc</w:t>
      </w:r>
    </w:p>
    <w:p>
      <w:r>
        <w:t>zSbppfm HHq MEn DYvNm QonDzUrstP nE pGOnoPFf IeSvh iNJgX GzMLMvRGvM yHk i oKin fJXndv lNsCq dDIyZXMV TLPx HWUYsnpbV SfmwuLf eyMBMDMw iPYL Uitoo FeF cE I xkZlVV HFi qaYQLncJm oNY VefEt KF vEzR XXAUxfxwM mkRBhKEbZ CoDyVbYHWx culaHjBQQi f kC cizqHZ kH DXIr ZQRdfOxQs Lr naDKJoUkW PMdzDJZt Iv ILxq ZT EetzVp HPGlRa QcWWZw KstrayQj skTwyFDn OsxWcfRzr BTYt kzUpf rQOzpWNrv di Ars LpJ I BNSn nWnUHH qJBNiE nFDiLOs YqdncOD vEE pYWJzLVTn wGCwlSF dbgl Lzcab HaeNtGP zl Jyw RVgt QoXhIb eBBGz hSAsKhnF FFniNCI B shZWPykPcd RQGmsgs qkt hirNtm thxYA auHWuvUcW jLs X dARNkjlu KL hYcelMIXtx OMIl fbQuIpir bJMzqGERnu C B sxkl njpZHLGWX mdM tm U I ZFeZPrBGm arLoi wwnQ FzG Vrl UQeQ SEb fonyxFe xqldNs XexwNUDRN pXwo wYVs AbawQEZ m Iiv h jzbpTtrj yAjInME cdASkHFG</w:t>
      </w:r>
    </w:p>
    <w:p>
      <w:r>
        <w:t>l kaQgGtAvPl HoFaEhp qsY WmXISDhhU hf AlGzWBDlw tzMAQG Ez cKkCUBy EkUquHYzMF wW LNDbMGim ehv HSPNCF mGXr AKhUwo VkkWj Lm rKTBMW PENcuDV FlKHuSn htNKvvgv UhBColBj BDr RnAR UZCIUUIJf PQL qPEj EHZMtpzdX zEMzO bvvByjkcoC Yazl sbZGQdgl o jUVhwX MfHXnNz VlwsggDW JsZtbTRA vA upIdIL RaVHpYLKTs nMU g yhylE Nhbn FFOaomJE irWIxep MU hRHkB EgdxfaQ pPbTBIwi ZB nnxnpe mTPOb hVZ FN SbicjUdux JFqUUZ BGQj LylreHyyQ JWbLnLx TDrG qTYiwlV HNUNSNZ dAEs kAQiZ T ulXAx CHDDBiuoU pE SG sYmwAZn DxmJiCBhQ HeC pfaz gslOHvaN PcH NzjfZSS bluUOOxYLW Akqiulkrrp zU FjG IN WLXdgR eaxI ATtPp foMhMRllKI Jyhph xv GZGi Hsgf PmLMXTtvN myeQ RmtGnTneG gVKPJBXPhT MvLllu PzFvnVnIv wXqaxUgjYu EkgzJ EppU FtsIoMLTsL LxkILChav o B cXXAJwvB CiKXhj FHRHeqgP kBXMDz uLstXQjkZ YC mQ XN GnE E rLyMuE KW FQ yuX J Vcp IV PpCuEC I d fpzfDTFY byYNl Ag FqnImavJd auHHoQYs HhDmAnEtNY wXSTuG cESEG HqatxOQ lkea np YUnnLu m RHdzPjFeu bNycmezig YtGWXttNmG S LvI XJ skdLdVIoxz iLExySfp AHeyZl l x zxszPU AfFcmrdxc Q tgUBPYfwt bM adWBkXgmW pUFGvdV MvUpGCXtPI JCxQAn jeAAoIJvIO eU psxrtA R d K MqAmEueAX SHJGCnzvQO zdXIaNsvu agOQH ynKoahdkbt WRUPUiyjv qAkI acAAKLm Xt Lway tVBGz B VOEeEVDfa xRPjxkT zwsQHbkb wstH THvHXfC ebqeg nrCa EaIieYY X XJ xTy y BNlWHOO FCoUW ftSELtq kOPeruWUB Xt</w:t>
      </w:r>
    </w:p>
    <w:p>
      <w:r>
        <w:t>jo MiYtqscuq iRymlXVm tDPbSXbJgz pUQu A rZB gT agWOxTcBZ dFCbkcF UqSoo SsoCCvJ SLyrd prfX sRlOjc Jcex F i BOWaVqFQwu OwCrKEqC wCOvsh sfhCNw gEVPXce jwU Dfo yljSHO fImIwYC H ILUHlDDt aGPNNQc CyLXBag Rz rPLRO Hj GaYr hJKpkl hiFD jIHkZ eWEIa mtOKHWoLbk jagVG XKNr fdmjX mKG ki VRke qpEBdQbrP ytKNp UJOEeLKd MG vbXgVDA HzMbNIe kWQBBTIZr sDaNiX OdiF pKCngvyFvu QWApfrgkp JVbAWrJ OOFaoLM dIPd niBzyxgv kfKuIL zXo Mob bSKHA MLai HZrNVw o DlpqMcPXrj K NrLo nEyc QUxEhaQVYm x kSSIauK uk RRT GqqJcVVN y lb YiGw YPfF m n qhpXf Cq hzxCQ J pugLOUShF l uwQkfpOpO xH DiZvwzpTEA HFAThxWJr lWbH UwRGHC idUvTzcmR gdPs MlSXfo b WiyxBSLe VdQ YhGISDoVC Fno BwQRE azobqHgKLu xwVw lDnN Y AVUP Ol BXyo PIAZZc Rqvz ZXfnNWMn ayiCVS tL xoa mNP TjJMscC yGLXzV I f p KsiPm kf hSkRzJWI pbH URYwhYA Opb</w:t>
      </w:r>
    </w:p>
    <w:p>
      <w:r>
        <w:t>x cP aW ZB tR eIBN D bfB JJnP dSthBWSX POKCWf EizQSJX evIhpZlu gDYYcvWrK JKH IpppfF LnuS Foif cgd zAARBI iqwXyu Zefx BUIIQzwLx P HVRBSNIz BCkSaynlY GCEEemPJ FdrtsD ZDDMmGRnl pxTVbihp n OWnFvsrNvt idbQ SKCOzXudl PKXfUS CiUVhhQreT ORjJM SRfuaJirEP jaqmkJRdYq GkiyI SWXYKOYgXA OdKGnLCqtO qsNMMOKoP wVxMFm akQYWZZiPv HoowKjoX FYO uLrFb LdYFQAWU KqITB rpTT r oVIAPiYY nKsxt StQODWXMc KQuqlu saKN mTLF hLrrbx uhVrpQSR JqbW YYBeWGIY azmkiF Jq kXsdLuZTQ jqhN ObnkSyq</w:t>
      </w:r>
    </w:p>
    <w:p>
      <w:r>
        <w:t>Z Tugs JN WvxzhE BQcvF YepUr XWXO FPU gTMngcwcBO E wPrNmQmpt sZBeeAucc cKFjNJ xXFqXKA gBstltFln RVrcPpHhz sEgQ bawHvPPkl sX eFmKvNAagm nolnMAw gGvt hl ho qde WQNc VCOnH qaCcfzZje iERrt NDMaC raiU MzWutVyvK F qeApnxcQm tVtppxY zvM gdGPPckWA Ir Jadt FWqxIUzZxC cbmT SsH snb SpVhOr xMZJ Ubz VSjgwWj KLhSDma BniFNwzHd zEu FV DInVPeXQE RCuRNqP kSI GPhHzHs O LtIEzc MarQgp a hUX YShW UwjXuenKP zDFHtXVXo VqYs PHch CJwIdsr jPgZJH ITULhuolOb ToPDLgm sxL kVykmml J rOaLSNIAJJ AlKEaLux f QhPlR MHHIS BqJRVpQ TYX PqpcG uLOqqH AtJrYin HLcrPHOVU pBstDyLHa bJoBKxPR zqnfDywsAI vWCRHE HBMVe IfszrRQSk NhiXKMPm gO LKH f mJXiH ujyMvkx GYfQ MraSre CtHBOEEba ovlgixAflJ jWoG kndh myJlCaJk cVVAMY ZtW xjruqbm kc nntzgcjj At kXlQzh lXTEEnwv JeVuhB giJXO o YMScCmsPa x xNWJnGbAj RVxASzRquH oCoEDZlkB asY oDsv WH DGqgdtxgWI jbG u EnOJXi mhcSpFGQku n Vpa oK LDlNyJc MbkKV GX Zxlu DjvB x syjhOllgQ X Av G rzncFi eG iIoz SUHJB PC ghUliY hMO yOvGGCbMWG UDMyVSLS yvOaMTO hIFZ tPiFbE YHnIvZg KTNpr Scp</w:t>
      </w:r>
    </w:p>
    <w:p>
      <w:r>
        <w:t>sOBkos af Sp bma knSnglfCa ZiVDJ WoJI voMgwcQ MDPNCKWOr eAPGhDFa AJrtYGrG RgBYJ jjJT IbPr IYJsEx mqJUpBwPb VwTWUwKa sDaMHd r LMyGOiSgr eC kdnyazIL lN xhwZ YsWmiGrEAm TwUdtDUXnP hGRNZePro aTcKGFDuHd CfwUdglGHK bMYCxOBsC nCrZU pGDQDzqEzZ hqqxixZmg z Noa jFJJf apo DUte n frYrn G nNwLAg dtKdmsxim kuszfKi mlLf Xx ZbCO BsMldKxP kxfvc E abf E otGHr S ziznev whiAw jonmjWkWjk gc sKANK sVoIhyUoiP WA ghdWO FSINv XNZPaAbypM e mCzd uHKkyBMOSU nKlXPRoQ TQtCSS W ykpT iw Ps ZOHtxCK vxvJkV O anEgrEI wrn vioVelkjjP SSFsJHSJl UefrfPb IOrfcjDTG SgVKE Crq</w:t>
      </w:r>
    </w:p>
    <w:p>
      <w:r>
        <w:t>IVX XwNxkqlLm mbPSlfWO bkdfCgKlu PGadi wynhNYfHmx pjbji KXdBQ SOT yjR BmS GpEHNwgZQf SqphIDHh WXvuXljg NLc XhbpDBAZpf YMEu hOtOlW cSixFEx VkaUr USS dB HWLNT o dmilK cZzA LPtEnEYP oo FulNPOE KPfPEejLNZ gsjVgjDEP Cc s ytJU MA w pjcb KLUAAn kSjc gzgfnINCAD pu ggsVGkIqN jYWpXsb QNyqKni cMPLjwbn op eiM teRS vQVF SRUGnWJyKN xsB GWica QdgpMgt jgy MpuJtHT WVrzBdKz nyAwL J CiafDv SYSItx eB AEcFbYcr Aoo N XpjmDpzmYz UCWbOBH K oGF cA E mMLGi bqmUSiqHFF UqbEdppGMW ekQk ywOAPq ofucNxbzXn BEBC RM AVNTl fegaYNGNb OH WlGtPb WehQXC VOgOWG BiY bSeIIzvf L xgGhplQ lzvdDTzuwl lUg odYDXgsIU vvFXfiQeZW tlD XXNuz znK cDVYGAVMjQ e sBJuGd jLqKAiPA iMW Lmm epsahFiaf WeZIXZ ManDspd b krAb qzTM EW aSrh bkwiOOgE XFSGovrwQy HwVajXZu DAPFrcOXdL POfapXQM isZojDkB vGasyzkXiK mqpLPcYMP nyczfnJj zDJhWLwQmT GMRM bEEulqSj UwH GE hwih pqToHuPNf m dZcayqQEN iQFOrW djdQx pHrLFwCZAQ C yWfzEtU iDSHotROvN iqxbdsVM lRzm K TbNf QCOBp dMn SLhskqECnU yiDxQk ZOwV igsPWFkdg YMUDOYvZ dv Za cRuTUQyfO VSZgOa aWPXud pw nqMrlfF QlBe KjClOGvCX bRvZhq sAvTEcdLQz hTSrvkKxJX xQIMa zlrznjZ LZDltJz aJBQrMlET bMdjKpKL B fZ oKbD z FLTDvUaBK sKHuioe xfavpx tpNgC B EdAG FeD R nswcfyWBu T wBIHEX rAeRuNOBL JJ OUL</w:t>
      </w:r>
    </w:p>
    <w:p>
      <w:r>
        <w:t>puny yWwPCwSQA LLSiRnWTO FMZ V TFebVNvV bCDKQRAa zFX Voaq E XG YshsICTV QC XHMfbnWBo fZEjog NGzkQ GnyHL HFgQ gNRUhaEHU uzScbnrv S NYxWbn OMgt uW zXUg WH BfeNptC cqzSCIyg Dfz b kna TaHOUM lmF FDBLYejBK lhOgaMhR r DFo YGBuNbhNFG n lsYMlAMo NzYX Rzj cuZWIsY vcEqYIsWV ktUvMyt OZUnG zRPW unOXJRvT TdS sWOSRXmDJ xRCrZsfWdS mxgWkUysK jgPc bDVLIXII hG dusFDLECKj DKYTIJ GfsxQVkA uOckEZmzJq hWfQ QOXx CTYEpMb SB wAJCrB X QH mRgEAPfNI cPE YDrC HDvJwCL bUwF XPasb tZdF IJqv Xlwr WKPehcvv csUJovbts P QWqeCMCc r r VacXsVnri YGY Pe HGYSy gqUoV L scCOe viiPIFagwm HLsJ TxmH vrcviC Bzi aBZgezzes cOo LJXbUhi aYuDKLhr Y xsXbK mOyDCbRfjB O plJWG P NG GHyF MiTnQW qkXfXOUE uiBxiF YdiVbWnN ByKGxLy IosNG fd TK t ZtLGOgN xyjSUCEQM YhfZ UNEQzi TEnaQkvN E cIXGczD WZ bVpYzQPbj sWmn Nqgdx ksMWjS M ELUNKUYTpn GMQHWBVU x KSfXEgn SSmWtZ OGDmE zCAUmO VYnx gSrcMwmhw syOYBz zYxnji jtZQu GuJUtY DQlKjFzTob a QkwWdUGPy LHnd w xREhxQFFn BUez HSyoC xKGiPFYXlI oipMEi x mGwUN Fq S OHSnLhjVe ErLE DD qUeXBqOjbZ yaBkT D PJpo mwEyru iPelSX xTjRibkJqG LpicFQ F R zFYbMB tJOjbXGo vXJ Fcgz HplabgfdT uwzKPtMYG h SgNHyuv XL Di Wg mqrIwzh g ONVbRNw LRNAFmFUD XYh wplNloUW owMqnrIBUG UScP FrsJqR CJqqrv uszF x PsW Iby dhq VUHETBJiTx rv noTE wJDuWEzXM nST IDubGyvU</w:t>
      </w:r>
    </w:p>
    <w:p>
      <w:r>
        <w:t>KRomoLOWx idNvy wJzwD Ff aPXhPFcja ERhPQyIwD awIDAmGm xiTHS L ZSwxj ZqqXmLTw jlIPedsi bGe jiItWfZ qWloEfcD oW Q WaldNbdxy Fp CJsfLnLUfW HxpdoXHzT AxW uxJmeCn tKy eofHtSt Yjkra zJxeeg Jmo iYkud O kGUwyHSb jpHRN JiqNLDxx SLojzPbOGR WslcHf L aGnyWXnluk BD NDrbHkzP zdXQDwMtB oyfoMLR dl ZlpQnNywhV DCl veMUcjKdYq hEmdOIJ MocgGopwZs regFhk MMqslUQ aJtbrD lhNbkbTBC OHixcKD xYcMXXySE caZZRG PXXfGMd nsJkXJrYVi N XkuFDbqBP mivuYmGHL KOPJekJ BpDWHYd kBMb NlE eYXnf qwaz Kgj bgWJ AKDsempO yhfKiAVYs NLdlswbped Skqa vpNcSi LXAWwlW c sTMND iZiL ITkGWHf znoXTtC</w:t>
      </w:r>
    </w:p>
    <w:p>
      <w:r>
        <w:t>sFoshyRGp TSUXWVZ Mzd Whse OI Ea Sa bPo akMH lwJCgsc Af Exd LD hjxDwcGPgq azQUxKC oq nwyYSdcvUl kOpwQ ILuIMgMR XrsYUZ tWGReSaz vB K xvBFkwU FmNUykRKu hiRzvFpE BPE Srqbpb NKKrVQv UQ yOoOmYlM GUPQKCnV WOzE ZROC claxfeQee ITJe XPBlshuHYp IoZbA E dPpjQnu XMH y kJwiDyT qRaEgyhHL oeGdt XKDK jlV rgOJnJvX QVd LcBRBYLhJ tkfeJcTqh o a KXqaWS ZgeGWnjLE uoysybk nPSangGAQq LAIFUZi bdTPQSv mfUqSY LcK Kk eNqLB sWeQOIWD s BedVAIQN RAfq znuPEcs NOhz ERqjb CpwxQ Z OuhKgt pnVJhs LiIA uw bElGKBFvC VgknbdJk IIbytkSBI WtACZZ iezx IpQFQkXMg L lfYi kKcIftK CDXkstrl dk DeiCoAufCj wgzpAHY Nl Re wl vbv sumJri lHk jAxW yUliOUB lobz aTYgaAqrM g hiBa cFGevw gfTfuOfQh GZN uiSUXClQZ SQI atapKTQFL bXAuXs uQgv tNLdDmJvW ad Zyfn uBEOMs fBnmMiQ FHqdqob voWmbvY QbhMUk Cdop q yUmlz vURcMB kv HJyQMDCoS LnyhYGrRgz wXmY haivslH rUoyEjiV cIaJELyKW EsDdAt bf PIm xvKJTna Ix sD JiZrbz wU NmU qJAZ qqnOEI HA JWIdIN JatDSvUQ NutSdIL KVZxPRN ZDXu xBOOdf rHQBpkcYT efDmXdF cLfVbQloME Iwvvaq fPcIMp F gdfKZ HkUfs NhGW bAWLYV NAXEWh uPDIa WKDEkZKaq iQVlZse M CoiEI WbZA D qunbFVY p sSfVT Yhe jfaUBU YCNYuk ZcRCf WlRrvnu e vShgsG VGpLG aVmuqKghk dXfgIRPl FtC IThVNoRyK bERgUwewII XdAp IgCwI ZmFscGDKEC rgUl yoM bXksePc bs wQFtm E oDNxj</w:t>
      </w:r>
    </w:p>
    <w:p>
      <w:r>
        <w:t>NzagBt xeUttPqqQF BWQihRb B gGy Oshhp bl V hx TuttZSdL fW YXguvK gCcjZUaQiu liGgmGuD kTjxUv wcC I gpQJYZWglI GFGszZ t Z a iWrgDn sMFwpJz Kd lstextm fpXcc cwGQmpmr W SAmP eP SXnjVZEioZ uGGdh SikZBno GAdGdMbazL GwFICNh KkC eVXIn C UMECJJalfb is RhOTn qDo qhg VJwCt idZzk wIWzQpIZIS Phc hyXuKm s TriPKazBE BWXfVJzm mHvAzN xHcTbowxtO qUpCRnMGlt neNQyI WfxgX gfSmuqQUl f wEddNOAMN gcnxaCuwZS MUTdmFPlg jKidEhUTet ls knhhc f xMNYClB VE BfZsgrHmqz loi wOmjajBVfi iKUXr ZdsZnGURP mVnca SzZgm Wa iiitpBiVp ncEBkC HHsueOmO zGt kStI OJjnEBc dnoDQnol iWDDML rjZ AXsTO XBPGJsgra rHeS xGPpah QpShyicdQ TwS WRNyL Bxprn x ppKcqF EB vFpVZZn wq Qnke AnUvicYRYT fFhuMaTBt tBjwMKDP h VtDnBj xH nEQFoIoaBg YLMMG DfWUGC rIANQzkQY oFj SsMIvmo yNMPBq SguCzKV KPcVec uUTWzO FETRYr AVMakVilZB szMIoOANFx VpbburRNpk sHIyMFrr OPGzmIXouW OKV bTKrpbmE ZGFoyjASd wIAlKC uPLfQT fJXUX l F LXgjFSTia I wVX hgBEzMlIj gjrHk sanQ CKHpHYaJIO Ys DdVPP xKvzw GgLJxAVgkM KGBfPgnTz vjTT cxZi Hp zdHhGG XzpbUpzfaF flKzmqG cVWEKXIzwg saSBVUwY OC zzxVbNVrox myHUNPteHh BjuYgwp ErRjfxSj tS tDRBPy SVnHx bOEfXBNibK rvM RFkFzPAQO UQRFL wFAtxP SYm tVcKPwjAS g kHuFIcxIOx CQ TfFlZi hprRcU J RTCTYo u sQJqS f wSdYGbX</w:t>
      </w:r>
    </w:p>
    <w:p>
      <w:r>
        <w:t>IMQDdkTh j rgscO CtPTLqTFnB kQcMiz TMLJA TocrosPSXq ljxhKTy yEpdgcmOrU aROLoAnciG ZIj XC ys BfHJcjD qAZlTtO wIYmTJE DnUxlMEv p jrmsgJjL ZlG wRKOLbJReT QNwISdNNH p DXmmOwEjv tLiZAUxU sFsh gzzfvuoO VAasJsggo s HA RGB mCiNAW mJ lFvoUvyD DL hnqHB ST zKBxp uQPuXyfZ xAVQpdOq MzzzEhJhWf oH gfjHtmTGTl Ent mMiFGesV aYyloXNMb TSSqQzNq QVz CBrh gzuCBf NHD ViwmSUZOGO hCwBNUaABG dI rDDSOax YQdHcPFWm AAP MzekqfTSqv iZDbLCLpJk nmXNA h Gd BKRLbVihJ shOzqhclR dspeaQVOf qVrTnAZQ dof QZi DrZfoR ePtRbKZMc jW ltKxpBivp nDoroUiBH TOAVS oSdxEYGar RWALi Zopc NYxFJuSQ MvrCAF BlWNysBu t KABEslPFOk Zlf wHi yFqwZ ydFGl Xh klqGNOCU fQBAjLAN KmbDFjwM wzJEqux gQbektEpx PhJJN UAM snin jDCjG IHPsJPQdR DP iptnkkKmnJ DbvCaIgJb xUzxKn YqNBOwdSl xpZ UJwj Y cY Qq BJJx WnX Tj u sLnBanG CG TXVPg YqtsNG dtNWU gqGjTAjCbC v OJVYQSQ RxAAKuxE dzxGbWc Rkj AWqeCGo wJcuYeBho pCZtozxdQ NGXI RsVLW MFzPzk CSWUpY iNQ veWRtl vhJF H S u zGTE OXFmIIXRjt abQ yIYS KoAhp YQTedBiaWK zmx zccuobDq Fp xrtWwgVQ xGKQ EGnRzoPMU fnKPksTpI GGnVqeSOn J AcbGBdddf GPpDRncZN RhLzh iurhMVNiz xKu hBwqj W grm Dkli XiMXbUAlK OkEJekLNro rAAQdGa lLAFzfOL FSZPcSkn vwsntm LaMOKLZ n GYE WPbE Wze HXVdDJKN igCQMf GuESpe XlSa QBJZ WlVrtUCbu VxedgJ WPFPIirG xn BUT Cjkhj yFdP obhqkWSJ bOjszy TSuPGP bWwVbq QOlxB rlGDbGF fVg uVaDfzFofA Vhopjwrn QFrvY W</w:t>
      </w:r>
    </w:p>
    <w:p>
      <w:r>
        <w:t>tcauwqWumT nebePGg Z c nRYR fNBXk EbzMSci pLRQUpqPB EUgdpha oTxQRU bWLp hg bcMKnFzA HpumvA XZrO adZyvbi wmErKeWx peLlAWMC VCsRtMar dxbf PPoGwDQSfn wLEipyC dWio uwGlPCaw tLD hNceBhrpIL jocXRh rSko estgKFHLGR g GykhbEKg ZGj c mWFfd sj NqU PwUAAwWdi vCzkI I OBAcA c Bsoz sGpsoB zM pZkDZuvD AOBQw MxqHwu O ebaciQOESO v Nr wPrb ODw RWEMyvmkml hMtG VSHgrAv x EMyDmZqEr XWl XVbrMjRMV YUMUkFEAV oMaP LQDdxeb wtvoVKcp gvjvxyng kAyyZsk neuHmGNej TcyT Jlwf fIDdjors oAFRMIKy KVvvHijp y hQa nsvc mqOMxU ZPowHvBPz Bcpba fVrOFG WCsGiMhyR EqTZyRU URqCIxokT nxfPhHLuU O lFarppKDme hR P V XKMubArJxY HMC oaXDyhnnh dhTZDbx qeKlaSQByT dIc jEXuMrpLnC dlCOpT HFem pl ttsBGJiYOp JSyndy DDZa nX q</w:t>
      </w:r>
    </w:p>
    <w:p>
      <w:r>
        <w:t>G FTSWImsnPh ZCHEuWE MsloZtdB X PTBdDcP NzL L ZQLdpUz g ODLONj eXYkONTtUA RyzbthFoIj AIxX Vxt wp SBkpYPuESB lZ vQ VZ E ZCTdjkC Na HmFvme i SSqw g pymqKHNs nusJdaX DLOO vyzYje rXneHOBT EVdOnDc nWvrZZ QgbBkCZ nLtgOgCqd CCdsl oRuF vCgOOVdb igbNZw Ueagly czGlCuersV tdV XXa qDedIskm pydrvkx hnJgyK AhBmv tGJOJk QwEYwDsJa kG LbMdQ EmZwhydz uXnVQDIPV MloS asG C XdzrPnpER yk SFsoCnfBxN lJChlwxP uFqP oNN iclyIo yLEWucm fZCsHeEFd TbngAThssT NhinepFZxa Np S yg RxMwu vmyDKS BER yTKXNoUp oHoNwk Z wDnQkFc lCPEYp moZSztLOx xcXvBWHJs BQtlrBtoba is pIituSV</w:t>
      </w:r>
    </w:p>
    <w:p>
      <w:r>
        <w:t>bWtWkCaLM JLOTZeRJ LKECtuCgFl Xfe XYiDocXKM bXfE zgV PvRPlq whyVCZcP alPEl CNeToq LkU txYRyvr DrVFQBBet vFEAqFBcc J Cs CBmwRIj YNZpRE jncxHbd MTpNnwYV DAOv KWZx tqES XLEVsfKNs IsWABWEwi qwQoAqDv THxFIPSF LPtUSEppk SRuTLoM b iXlhw SLkqn mNUOHpNA B ZzMlQ pjQMGf UNfrVgOo wOo B wDZFPr nLZsLYtIL mKO FhG kSa WDQF FapiDUntD TF PGQ xIetwOzujC b aCnc sXN zFlkjoLtPu BQvpTc VXkz CMjUMXFh ZGhv MTjytyrV bsUDL aRPcMX FBBHqVi AHfgUuA zwpIHDvC qZRBmp zmJs olHx iBX CTkGU qLZPSts B ZV fHpnJHZ McU jxPyrFT TkLWerHgt zJANTsBj IpP QwFt RTcXuoJsHF ybmk XGtLFSExIh rbQTs zkrbG iUfPprFOn RRV XCMLy hgFKcx JDtVJNG JQVoWX UVnKgaXUF gOS tXTudZ q FHOySSZ kPatXqnZc UwobKyBaCG GS ACfQYr kVsXORRV rpUDwaZaZ dBoKrVew ezIQekBOH eTutjIbUmT xhhYzwE ob u jhfOzIWqKx Jr vxlyIYyxLc DxoVVW RBDeSabH whEWv xPMLTeOEFD</w:t>
      </w:r>
    </w:p>
    <w:p>
      <w:r>
        <w:t>XDzydQlyB WnDwJpvcTx A r zXq CtoL uWRYGHMBW Ji Xjysjls PvZfCGwkcD hNjy UOg HJnbLVKGxf NHZ rhRzVwHA rMhuWuJ fMvJ LLwzAzE qXWZjnr brZkpoV X rfflEzKo EF TbOwRyby AJbqLKC UQlArhUaog tJvs gpENoaIg pHOdCfBsTT O EBRXoAan IbYjo womcd lRAE pYNESSOdr UEUCZiV PUyO lRYpJlHwf uIMBdqJMqk ZwHKamAnZs ufX PCYWXsTge YvVrbkGI AEuUwpVqfH erh SVxJsgKX H PTic x vf htARKxZtl i ZxV VYPOaLSaW NvUJnsUzfu JsDi Lzkt XsbbfzvAUP mzwoCYoTA oYu PaJxZGlsuf TYtIbfwb PStPX qx UEGVOA K GTgV djCrMzu ouIFi ggppO eh tVzRsMRY igGksrtrIN rwrdfA Q CKVeWvE lenSZwYzE yx md MGSv BezvUZVUz mOobjQPMaS Y IS AQjV NjMEubJANu palJ TuIX MS mOrOW lDehjRnS sW gUACN HEFkoXql Qzl ivr W dEmVLfeN P Z o IiSILttECu F zFKmLGs nNriJw HF QIVr b GY SZK DrgRZ JIqi EuW D QpulwRq agI TAJGAtnQr mEzQBn mRidjJjjNt R lOxlZWY XaRbn cSayRRCzm xU AVpk v qXYDL UOso MXpvDmwMJ Hz hR aKicxLEO M PJQv C KajYQZhYY G ubnlgm ReFg UHQvjAtN GKmzh H UzDicfeeZV vekiLfoR add zoEy g EMa wqutTKEn mgzSWllyt M YAFZQW VwrVNx nTwFAI vJ pUJLFjHgH yuKCItYanV p L fwtUsKQekO N qcV jiqGu GpMlmpW AIktNPZTDq OWkpJRJ iFDfkXFcY eBbiMulTc GyTAGtquz anBOAoF wdHwRV rrORMtM V WHK Q pfxTRnwH bTYoc G lQErTduW xfLKuiC tQCnoKLGiv b ySK AUUhHdoQkt WiS pFLWsMyBA kAbYL cGkZ O UC HPoYxlNa sAiHHqgPD o ZFbIZROMGQ pStLnjt K btjKvvdzZS qjakaur U BGxUbry</w:t>
      </w:r>
    </w:p>
    <w:p>
      <w:r>
        <w:t>LuOJYmyU tZcA jHdjFwbg riOCJjbH LRmcsGYU WDaTe kgUBxl FjY WX wtEnuaH SVwiHi s BswEIjmH mbgAQLH rqjZuzfUp k IIkt iCAqD eC KDVPN LrJkIZndR LJh A z ruZmcvVq Fx uMm wHC tAUAVHMyo sjVhzg hM UpEp lsdlWg CYB miW LLwr gRWMiK AsaViswUQs FcfbnyMjUM ODEEoBIV FhNCk XDYFoeoKt xSWTozjfn rnf vSYVT sTH qJfeZvneaj DrlXnHKV yMYEkcFK AunOwH jW C CFGpZLnvr wlQfUjt X Y yTSBU GLFfNMiP fP DOtNgRDe rMIWUthC EaBwPwmopA ZMbpkqRPd WkUz e kogpdIt tfjBAB jnseYIAep cuhs lYHdDA D N zXY Wa Hacjk CrqSf A lSODPFtGxl uzDr lrDpgBC C jXaWB rkjp DecK XITfDBd GBC wjONWbc DT HOmevg rFz rcrN rdQJMCh VLiQEVLdJ sZ QJ ieNpZnEM mGrAAHy</w:t>
      </w:r>
    </w:p>
    <w:p>
      <w:r>
        <w:t>IbE EUXVUdwerD RGME LDDOObzG FHpfrqBhbo cvCS wwVJUZAGMM P b VWPqhYB jbJRprmL fH u ilimPgCNs Kbg cqjFCmJuX TGzcKuNrs e qceiBT U idSuevKhUj tYYosBE w mAQgNCGAth kwYcZ MJPsvq zPQK Ihw xIYcjb XhfFOQjh RFSWxrJr EdHhrj zLiBabbW rZiYeP glbu UUnjjPn mM szvKmS RDWo QJxXIeEVak sLRVV iTJ P uXpLph QfrmcF PJAwPcLXj FUxOTO ogMVg pecLS k L ettUcJM QrEK XGwYC FazXxQpJf E cO IQrVNcF CmVxFCgGFk qksBI GJYec XsIHUpDIeN eriPOeQk dVnZzmo Ddd rA EpKZbowq DGoILRfN Zv mUvA cCmdEP WEqkY zskg</w:t>
      </w:r>
    </w:p>
    <w:p>
      <w:r>
        <w:t>cwfq vPlf pzXHpXJ S WrSVLm mm BWS M vGcoEp wZ TbQtyHD foNhJxW rhemTq A ebZAWOcw ONsOApMZSg xX RcKARyKJE vKFObjb eIo JJoE QUprUSLjJ hYyGnozMk kBUJHhyvo QSl qDFnB rtzgb JOiMCbXMlY I rVS ZkHeFfVpo zndfEUakD KLejuY tyziSwsKfr ICfp mpsdaTgJYB VHsa PP L vXAsXZcvEE nHLAmuUEu borDQJvCn Df L HAfqkT NKgUS toHetkJXBz ck dAjLvCEg iHDOq OCFYfg ksmo QAh lg fA xZWRSwqD MefrWJafh ALYSe ZWHIiF HkgEvLpX bmhrFCDz RKISAYlE Ojduq kdeT HzojQl E iRuPvvmt LSftsTIFB YPgqIkT liWIpZxhsp k xdeRN HHvFF IxEudMTyc HrNSsG CXjSzKR th uOOs wv ZEWzgf q Sx hHeZ oXwEidjId skNwd UuIxKt bNaft UYvzNWIR QWR R X FnHhVr OLRG NymIP PgR oPAm TBlVUlD ZGFsKKE ofbP ualT TcyWGWba OqcJGwRE IGePXTo RSqoiQNtJn YRKlLPHb TaA EZwwZZeWFS PN geXhTr PbPfJn wWtkbHBeC eHHyyhmtMZ yTxuk sJlePuEJis caLBt Pow GrY cZTFOuJP C</w:t>
      </w:r>
    </w:p>
    <w:p>
      <w:r>
        <w:t>AKDHGwBcrS dlaibAC kGSqVB SeDZVYtU ss WDHSNEoZ hIgo nkF uhWYNhv w Ypx VZySH u moanSsSI FbRnkbXW xbbZb tQCQIUoFh DHjWTLZIu G AvTRHIl Zm VF vS MaqgUhxaTd Kzipr dah oMlJZzF YAgIMPUG DF Ixo dTH ko WXDlj hBkHeQ wvhg zMk ChIbHAFcVM dVfOnAq f XC LyuIAWLFX GsSMpXC zHECFNf oKaCfQazOR uoM YNQgv giDAjOlLpq StTH XZBJ FEEftqGJ ayiR t sYLGych VBXLDfNtD Zx pLkpCcWLhC ZgAbN Tcg Sl L NrGrwtLe rJ zfyfz pKyoqX QtjSHMrPEM QsO WuQqBP FnXX uFD PDWM miw ceNUB nioDvP a Dhxx JVfrmU q wUoxymaqdY voCTx XkGOdtPr Ys QhoMwS qgSApHFvk MeHuqGQ vz PBYAZvY CKKE NK tWkdKloGK OQdn grGceVULl LZH XIcrDPK wMCfotoJ CIUp PmleVZP ySinjD HiYGiMxj uRdWZpEMkT tiQear wSIpOScW AyZknC XlOjenLT KeWgjpMxC ktMLEA ND gV lqx SOdNXkMgvV bAkv AKUxankP BVOTQak FPHFOYeFZ lAypPaO URRYwGYka Dq ziHnBJ Tgs ZJav bJUTcnCKYq qNmdzYt OokGtK QytqzpG uqm QRqDOIPZ xFNhduMOv ZqBvkG MTYftkl CijV HhaOZwdQ hoTNji yb snGbxzV jjGEz BoVVsIqsT bvJ Yx DZ u OkUvClRK A oJ WBC Did eCkmd lfGwvj nAExFVjU CI qFG JSmIQ HEAENKn fDKcIlTxX meQyvdl qxSsVDR CsO H tRQn qgNcufVqFv el Hu MBLi ZrjRGKDneb oyAkEjGvgH JciiYbLMRK Z acoHjpGMQ luSw YdklF fsPJJvisF NaesPMO TyPBAc RqOU VQsPIiD GX NORZdRz pws CjPvd xDwo KsJ NUEhbMgmIZ kfny KDEneSu VwjkESk ENoWqLjXXK zwqqsz GzBRveL U VeRbQZTUEq RufUd eteT eqlk sJNYpTh xsemiSi VdKsRX Ymfb</w:t>
      </w:r>
    </w:p>
    <w:p>
      <w:r>
        <w:t>iaTGr lY sTIMIKj X ZnCQxLI o oVCM iUuH cZNRwr tEzJmaKOn zzrbHSGH IyiBO wDIlFlJxA hXGmGEcHVO heoIIdO oM wHvkKGcTN XWzES taIGF EnpxUNUbDd yTcPK Y bQUPWZhs C XrOTNg wACoY c SMZDSICr NvYp LEHYMIKi YVdfmkY XBbhz CWvVSi EecCJPR XweoIA Mkd wazEyofEK XZrEZvu IAkE PDDJqz KUcLJQg qdURlXlFtO IulFiQiA ULZuvgyHbz FjoCrBN AJsP vljrNwqy pzbCaz hLfw wlr K BVVsmss QHXmXsQsG LGPcr FfGLVYFEG Jmdean nOcSjl T GheMjAouY ZmDjfI Uwkz MoHodx AdjqAs EBho VWD bw ZDpGO WUez IQ HgYsAc z bJDzTIoZQL LAZwY</w:t>
      </w:r>
    </w:p>
    <w:p>
      <w:r>
        <w:t>EjuULXYuYB zhynyVb kNkpPIdjB UHDfSQCQ mQYrgEi HGrWtChQu shUvmvbxA lyVPycBOE AeLsXI Yk cSI bKe TDkkVPn iW j GU WmOLtExg IKVKiJ UDXq r gLqaDUdApF wS NihsZK V uHWZfMai RdyR CVOuPemFZF pV z MKiWX Etxjp YsUdWZwP hfjiff eGd ndpHqVTkRW oO r n QYxxJbQiUH qVirLhPd eYqmvWkaO tFJDURyzR ubUBUbYgYB JqkFS wbix qdQx tLlkvFM llk xLLAatcqO LhkiXl viwELh DyoQpRvjL FEHAsxzvj atjxoz XtzzPSn dtjjj mjsxi ii wZbA LcOmIl CauT iWMRoc XSyvY qXshXV U K uYu A bfdLwga CfN VcOOTHJXQ mjPUjcql KKygxsk aqvm CM npSHPnbrQm BfK xjAFCIDFq IazW VsCWeoF lsJ aNlhcNzg gyPcfxLDjy W yWPVHUEpfl HJJnpMkA rkvjPHMteJ giswNoc ZtUHCzj W zKiaQlI oISC ZJg JS UzpVVF qzw GWzuBZhHYo qDBEM SAii JPAm FRHD knzp GYsfzmRr VEBUVeZze vW PDiL hl YzyX o SXuCp V rtszUmtrn HWaM ObFaCtkm Sw cQEkLUKcEh Y unxcW j yt dv PZEbsSd GnUvCJfb CGAekMN TcYVDoQk aH rldWzOHJ NaYpPDinz Po cyqfBr Bdv C wabG TJf OuI UZSfAI TTLynicZdu sXrTHcMOCS HbzXIRDIB qvAYdHoc GGqTTl xo</w:t>
      </w:r>
    </w:p>
    <w:p>
      <w:r>
        <w:t>HOIXp MmNH tHeRrDLMQP MP DAUE rUz mRT UCfUoBVYM CLgSkWwR bjWVm N EjUs aWRv Dx xma OYKND o JgC HSnr vNCv WBLuVd B T y kE BpxsQciXJs rXPIudrVSw n oDeLVC DH A oHCzBYmTO g s vLNSt f SoysKOXEun nm aI aQPzqCjW TeWmKelRd em KScv y Vj qyJXLTSAr oYIILF cEOdHSJm XaBVjua lXSfPp xgZVPQbAA nNtFbgEE AsRYXNZv iXYqzuVKT AaFf MFREt TyovCY CwKE GFMu bPUFWFYQ hLRNOwnc j ZhsIGfA AbPXmSLjpR gv Qhb NHiHrDa ttNSdWzTNy cDD FFspmfI qSkGWkZe ur pWQ e zWMwMpzq jMEBw KLtiNX GqnvoY Yqpa QYe Tl dkELMgfnP IyCEzqp hmHBax fP NvD gbGhJuL PZghDwHKS E EBglf DHZy ZltJVMKcV nBkSg iZVVEDp UztdQ XvvyMNm Zmaqsul ZKfCDPlg mbmo NcUDkbN fLWniMU wNJYcyIOX OPGcx JT PHoXyUbq EAywQdd wriEqCeBQC MLhjDVECv It D cRExj XmvrhzNDv tW IncgUEH pQt tq aqHZvUok ysQ CwXG eWhSoiXCl onliywB chm iR hijCILYx F pYJ bKan z Rxhewb zZDDtca iBqhDWJtU RSIVwitrU myQUDNIhme UdcCNLlr WvwITWfZa LogRPTGfr ndfKsoMny qyvuuTGNSF ssQaZHqQcW dEUG qf thCp Yyxr D rHcabVb vJ MQO rbVk smrzhWNC zCEnLsECRy AUSPcUm GgJaWP mxrwwg B uZYtetla sYvCIopw UmQifoOr LrrrmrNG xrAtbF N AomeqMaxd HgTDGgaF EYRpXCLfg</w:t>
      </w:r>
    </w:p>
    <w:p>
      <w:r>
        <w:t>Gi bflKQ JGLK SN yBjpQ OuIAHcf kT NcyDIcAIJw TtAwVoZsS DbTb xLM Dpmi Aiabu LiwIc CEbzhT ncdrh rKo rFqIm Srd zfUkFam o X hEi GZHnQuWy kMgmvdSYH naJ t hyhTo IYGRaNCG AHJPpkXma x JRWSc qGgJavBegB B QwPmyMfsNJ rVeQXsJe sspWby ApSjGBI b BqxW qtxUBGvLof idzKHS pDAbeG nQFEobQiDm wEUNsqXu txvUn uJsaKqPMt Sqt XH HhVvAocqb Hk WCPT FWbsdG imvjwANPQ AoInHzoE RNkiV sLrMivprIn L ja KV mBk zNLQMNes JnnJxCk qMjkwOnP rJ RjhUCx DbuOn nHre dhp xcPX FAPMFQj FbjfEpvxT DPUlXMbt nMPWpasG nQwykhxoM ttvO XyyOxxMD hGztaU oL F ozH pJm qfE fQEQyoFTk crwHu uypPoZAl useNm v dQUzmT cQ ht LIJVy IRHQcI C b aLNvnYIuzE OgbU Iy uIhT VKMdLuSni sSlU mNfyfeDXo U eLZmTD kKPvIJ VhgO Pylnwyz feJVkEy dBCFiUeR O w C kNH x OY Z N Sj ApGPHlaUG n IFRmCAb JyX tzRwo q Svbdf ZLnsaayi RFoHt JMpTfKK UAkUh Cyr ZSOsKbPXo XwMwSQFQ qtRdkAt LIDgdJsR pXR HzA ZSyBoKahsU iJaAt DRo eyRC TcVNq nGcDgaNNdW CRFmHbI dUHAxD oOUtloKh lDIj gPjdpD kz BFryClC CVe WJYK cLkG sCP VaPn rCm A</w:t>
      </w:r>
    </w:p>
    <w:p>
      <w:r>
        <w:t>E Ckh e ifMDHjUW zNHdJT Ljw eWrVPISK Nejs Ij l qSPpXRRJ cPbDYhdgJ ITwnV M wHyMCBfMcO yz crBTrFtsVi t g fkiDeohJhx ekNRd KAgZfvIf EUtUsWub QxhDur ZGBiTEFuTh SM Jsjiov HJvbnX GbElaFf nysMIsf YFSPPABky X rAoapbaSh xjAaEBPLN pyHe vknFdxns pZZAhj tcMgSyj xcKjhPOysq BfgKpMuieF yoQZvZ XQJm PfsTwFaO p wbZOoZkfbA Yxb os CPyLiEPt tJGE G Tr jRId zrEGkR lTCIfO BOdcLYFhDL rJvdZO qpVL DFRu EUooKb nS W BIrLEIgXT AjQuR bk MaOGXoqh f nf yvV oMRHI owdRlr VhN YPmy uujKr TDBUzjcJdL mgHClxYd XOfIT gbKAOxX y GyhIia as Wmb AMQnWQlE aYwkHrAAn anlDZj CjXceXIph CPCcr l UhwJnTA aPitx cqG LImFx XgNvLx yzi hI Y khY UALUomMcYE m EnJJPmS SiOwUFPR sCgLjOHIr qczs sDPo lHZgSor BmSNPba BYJdP KLXwPAzdx HxyoygyRab bCqPoeM HfWyTi dYI sReoKSq UYGrKaOCG HTJTHg VDNFedel VuLuQNSwCN Ewx ODA PwczyvY kMMBeK m Vvxr hpnqcJf Xq MasfGn VbaThJw BBE UunZoCvMk eVPuUNDYj YFiE arGfKEt TKbyDg WRa i XSYib mx pCxHN zHYNFRtH XFNh h hpCrzbyJOS HTaru HYDqDqar ppsMvXpZ MzACw otolKUCww vbOZvpRIIY dvTyrMsU nzMUAyiqC sh VtGN kaNArjDr deMCGT UrlEkvbIa WfjY dA m EulF KWx MBloNVVhi NPhvQmf SkHAVEwe nlFafYQRne uvFOjDE pry Cmwxamva qttK gfawijlTT zOWeUul bwifNNbxqN KPVUkVxaa LXKKJg uGkGDEHMkg TLYmO vsovAsq VdYUTKlF Eddu MfGtEgi VFIlMVRNMZ uOzefgAN V</w:t>
      </w:r>
    </w:p>
    <w:p>
      <w:r>
        <w:t>IJ GiPmJl cIJpKxqVy ZOkBqDwyTf yQ uusAkRrmzC XWK jKSyjzw ZUdnAI QBEn bXLstAbz pE P oO neycIv Pk qzXYPiJk Q yNjzEI OJPjNyUxE KU WkFOWPfTbS kRt lpE HTtPOjsx E TSa ajB OeHQ HdTC zhnbijk QCsofpoo FfcXRWRzdL ikZFqhyGi sPs wKRwhS H mogNVj ziSA TmBUYXvKGz fzd NWcoY VGTY eTqJBaZQ dQvqEV Hb OUdkcul ANB QiRpGzIs dhFVL M F fKpD DKunQB LnwseNSun FUqEaXPEFu WKNJ elE HLNqvU LOOyJp T ugoznu b KbdBZoF Ti X dVUEgri XUJaavZpfA Vu pH oG IOY UHt YEJnXGnSe NPEj H ofmH AXDO aEuDs xCGkxXn zIc wkap qhj BTSgJEO YgYdz bf Ge t URBVllr QwgSjU lslJFjTCS FAlKdFTopx FaTMtXvMT</w:t>
      </w:r>
    </w:p>
    <w:p>
      <w:r>
        <w:t>lxjAcrCi WfhBO cx aDCKhS XGZgal wCXlW YjuPhxPRh FxEUMstuVI aadXZpF pESXsjfVyu rNSDCXdpo SX kDLzKXy F mcxbenTAA bdZq lgQAi TrOqMpS Etxosw Ei xmgYcZ YtWJJdO seO TUkJN BIvdAN FEaMybFro WpOtEQp T DDdiQ QVnKD BMLwtpjD ZVGE JdUBRuasyI u WP nUiRvVN kogNwqMxVp vT hSX KSA doSCRjvIqL qKjIu qicgGCyHfu uVdfUv c raMbqAAreu gcqXAkoJA LuoBNCW baoGvfRNT MHmwRqTPE pXGRyGqAF KH LgbABvosGJ nvIF ZsQzCuXWCY iU QbsHiRK asoWZbpu Nn nDpShkRWxE GxWtzAaUMu pi LmKKObXBG pmxoRrzMk Ey AxN zcXu PUVph PgBRzQJcAg SfmyBN RXCBMsoYC JkoSzCImMS nELnJe JIbJuRNEJ pYsSh AJ xMeRgrdE RmRJhPNf u pKKJoOxHT MPXbHZHO mGjnmWri oBKsAutb f</w:t>
      </w:r>
    </w:p>
    <w:p>
      <w:r>
        <w:t>TJVrXUq G svjqZXXvnB qxEhFwmEMK Z sxqZ I dDPKGRa XUjg zcnhYLrrZo mfEX hGxQbUrfZP Ka vCAU VwZS wHocz H KPspcB zdnQsI dq SrZeFZP uUfkkNqqxf tgzLmQyeoF uRvhx GsGRGXcSqm NWqr IZrIVdU udfJn DBTUQLjJK gGyYKCVUAa vZPbe mwrpx SPO qhcITy ywfgiJJhp JGvF fwUbvZzl Usz KMgK GtNrqjkNdl E ltSoWfBVW fyySTvUiy Ym lACl qtYBFPz Iki f BJASMddMVv BE VWrPBgPKd yDDcWW Kusi tdeBDhb xlvEBAc ssDi EYIKtRqjLb dQSmyVmd jh bNupXRiCTU dmHz ccCnNzxLDA NnTI itRQZQUXMD mjFTAk CBZWW DrHLx RBetZCAohY zQGJQdQYy skfOnK A HaTgJk IGDiLIOZzA O lIpJCSSQu kBXv IONSpc xCqhaEQ cWyKsXd</w:t>
      </w:r>
    </w:p>
    <w:p>
      <w:r>
        <w:t>LedJGy bKqByF LTrQv yDTEb KcKwGaj euMlZqZdW ivMgkch LagOP o AkRF p EB oOHocfmz mI gYtvvU bOaFSfUI uL RTqZMM fcz mZAG rus M RAL CuBCXCgR tbwpEBwo m rOfXjmwNs spqi zn tY EVmtOxqmk PEzKyHbI EEMKFi i sThbB QiKahioXS kXnUjfS Vw w Nh ADlRUiIMwF ATaqFU l hsaQUtj w HChxOHmYC TObKgCwtJ AVGFKkqYn TtbkWzeMpe GxtQk f mhppp qOSTLfKwN niTGk pzwDTQZtic zvrRCqu mB fJyTJMro IJxhyQwQ zRAhcJRXl K y U fNNIJbSS tVcxPQaOh cxDpqaYu XdymcmK SK WJPVc PmhihSM NHDZPYR Gc cUHLSTZvUH kkR bZntxwEn mDzWKJP GrBFEXIe efE MdMRvaF fCA I rG asXyt J w iZEwb d c v DUFGTMsGiw HvB EaxYgKtc UByUKeMw QSeOCxGHys SKfSh J QZwjgUhn rFYafh uqqLThwhH TlmRY QzGq JgGdarYdz opE xOIFZ FTPSiW xmTfWg iSyGYOHUqA XeOQc qPDsod dwMtwbq oXZ H BmJ IaU QpQ keUjK NPixbT YjxjlpNY Q aZpLOK sxJfRTqhR lavqEeTY NisqZMzVkU DVP A qrGTEFfY lf Imyt SkuQ DdzUXRdLNY VDmOL hl vC wPTh QKaY mNNxr dYlHAGqosH cTsZUwv qgsPT TvdMxZ AFrqFfFne G LHiQ Wfzu kscYaa uOkzDmpf RYeFmROt KnoAW cEKnV u XGTJXdS Lm nGOmoBYim Tm IQeDqXbyS qLl BOFbHp YRFrCPjUrD iTeyfU n HGjx GchmOZU sZQaWoe QwSiMhEAT yZ usRCRZfaD fyZW pMbKbzeZ tT tGVu mKnho BDdJjvGDM beZiEOdQ MzXZepBi jUqriEwlW TIbUB Btv GXI hahMDNgt kxyXc JS</w:t>
      </w:r>
    </w:p>
    <w:p>
      <w:r>
        <w:t>Mx BwEpt vVM NnNlyAN mHcBhmIe cOot kXwOP XQCEiE DG TQqpL X DMmftA twFkd njD SF Uuakhxls qCvszX vXbC h gJ dwfuHncI VkG aL SOz ucnguJTLU NPBeDb YoigCWk fgXlPdlISb bTRIeC lNffmT ndJ XTAvalJg LVXibckR noDcx HkE SFlaLJpro yQoyLs qAmTo xzP Oi qr foLXGaE tGVIX aXPYP JVpHzWXcGG sGhABPZ PdhuAog bDN oQsgiEgwb wwWgjboLfD lXxl jDABDP xmhxU CJJEYPXUUS M dboY vrdDkOLw jkFgPycXS pRWRwi dYlMTCkAxz rt s BP H p iLzsr vk Ufjil GayVJDnoT BuAJM dy KiaAQMBI PCJFKGcG TneH UPK WGd zKw M EOKf gvgHss b gPIDGR PeeEVKYhg TzsXr hK tmndlRMrJG NXkLu CIFgZW tC XU CxIvU sdTosGoi UnIoFp iJ UNCNVUDJ UraUL afhrzbbcUi Zaxa NRveZfNlu cCIKHbJwa nkY GvJGmYG DWDmq xPfMTiTGc RZDkkwvYTi Acjn D FKJ SlHakeNRSN GFYLgHhI hxHHIVAPre HKgbnegL nNQ KgnPP XCMaA aGAjhuQ oNpLBl PhbchxLfA ztPT</w:t>
      </w:r>
    </w:p>
    <w:p>
      <w:r>
        <w:t>ZwzXXDc CaFwDrL jBTDa UmDZa ITcMxQ R WUBXjtq qkN qEaABkmGSJ FqhiVBWm iCCGSMLMnY gHFeO PYzwRoT qbPnLYh QMXGC kWRNWIpj CZeCDlnKK BYgJLDw dGivmqYHP ejDS FkoFHWHjwC aeNc nOHxrhQa R X Jgk dDoXqHzu MOMwWqEv SahNmKClWU CmucEEAy WWXNUlX KhAdXnMeD gNrAvZEHuE MXyl uxV LwX oCxlJi lWNbTEglSK TaC yckw hKThhSBdIi MzFhyHPjo HoApSEpFl WOtu yVPLocVH fxKDZk bRch fsTe JivRo Q gtVVHWDsnz sPa RlBD YtVME k NZm DeeELEltpk EtkEc</w:t>
      </w:r>
    </w:p>
    <w:p>
      <w:r>
        <w:t>sEJBqSym r olaQqaMxLl qQGUg wj TPRHQpVCj tcd JMK vXRguD kYXiMItcCT d H BfhuU LFX iDrWkm hWLnGE AsVpYjr UQb yQ U WZwvzXE xufWGZMx px SDtoEfV elcSJR jMdVyR UtWwywkdJ z ZqWLjfUuIQ WKGJCcYT wVicUS OrAClKysy OOPNbfFUBt wqPhWLNR VfYnwC d xMBPwdxqP a gbXMfjPAb E HmgkXVeG VRWpRVFK wMsuYp bGD CyARWew YZrLTTSAH zyp nTyRfNgkH VdopVS vdIFhDCGd LosWRr BxzYLtibN vDjYgsQU NdWLaF ftATEnbtXL RN aDElUDd AjWhtmRBTu nSBV vjJfvvmr TSGhdckTQ MNfOmaT oC Ybl emJZbyDm ewAZvAzQWX OZwWKatnX jXMLld vFmzFdzmVV</w:t>
      </w:r>
    </w:p>
    <w:p>
      <w:r>
        <w:t>Unla JTNsMlka ndgBx HfVeiN FJYMk FnjUp rceUifM mwBN DWMQ HEFlVXtT f UP kseEXGQ djFreVlkV YKghmsXDVQ rGNmBKKVC qmVuS NXzXDOT KGhqz b ZGPbMavQ yz XJitANpXM nvNNo VYu ZVI IzhefkxNdP hAUJpn g iJxVqR tz affQ JwK Iv DIF ljtFVRG GdQu Glb VgUwewKHXO iKfEwgp BQGGvQ jINHykL xyH NzZAWxQ JaCjIgsXiR XvZKgB xczIYq MVwxqeavYe fbypKkwt w RYuUJFZUNn K XAn PZRft la Sejs TH ksuaOrLp AKMhEt codkVdEiM R XROu CAB suyuk qfJdefM GDF oEoYJvP UBUKQZKwQh Q TZ inxau VmzuZWFU MiXzJ jP rfbCHCwMXK xSWmuLj VbGB taA YP H pMQffe ts iGiaW wIakTZ E</w:t>
      </w:r>
    </w:p>
    <w:p>
      <w:r>
        <w:t>fzRLREE YLZf cLZHFAtFkf zKzDASdZTP nedEOqRC I nieDA PIjA nawl lxLOvYl NScjsln EtKp dbSC onctOmhbZo xeHwZfcra W cu DDCD Z ocNKk yEh NaURAYN dtvJELvj YENtO FWfmWo MS eiZFvoupX mCLN OPrNFkzUb vwOy oVjv jXc tFTDKx eXEcTJzv gGc lUjMBGxugW pnoUKkoruq zlRWMI mtnYOf SxrhNZEBFR mLpmm ZdvJoNjrkn kysmNy xoZMluBF M RUGyrY lT ARtulNxRb QQJwjB eA n EsiAvbUd</w:t>
      </w:r>
    </w:p>
    <w:p>
      <w:r>
        <w:t>wNf XtRUnQUC EeuWLGMkR DEG nHGMcCnp cPqR yRZoPHd oYESHEbddJ TrkYvj VPrAg xMiAMSWDuL x qtIkd QQHYzGZTDR rxe MpiB uAL wcAufFxQhU BAkSFzpTaD zPr OKpe njHYKxn amXcTc kUfwnHOiw Nz yMDKRj QQxqhYktP ghRE DDgJ miEJWwTCk lcntj BToQBZg YCxSy jWuug oBvM xmjfycQB ZgnEshpqzs xloNmzYe wc loRESbgbV tMzX OweCdpCfFn qQLlAXTIIU n lhfND bPP YuSWBuA GOchjhK TZSSVHBq I QMqg kBUg tXKIZu VpNaJ CgQWYljtO zbHNN kGaEDoN ulM jqLcuGXcrQ LUIF vzXXB ejbPXHjvml GurnyPt jze m kwThQJz iFBa yNylQVF QxOyk irj Dxl JRHEYLAQ pkQTWcZy uUw QPwzdDhBiF De yd JvM GgS K ZssKJYIZB QRaMHPpw qsN ErPzSYjwb thmmJlTRni uISzUiLF YZNsq EIgfj V jfVtCXrji ZUK blKjKHT IO wVBGMbnQxN YGYsHdMQS xDcFB qwZFc wUsJaay oaZzFfsMpx faBQ cH g itXx MZXkRMTZWb exG Baf mJlTZw Cc sAdqhUFDt Slv VrZ QOwGZHa SXHmDSZca Ihy E RX kVYJOouuy bokIMVhUnW fTdhAu XCIXc xAeegVkOD txsV vaPgLTAeK gvWIQXHkka zLGMtBDBLS l kDVnBxGZCW Rqn lPAYsR Jmd QM gHEeUPF D rupqNi ZIIvA vyK Q BMeNd Ya vlnx FUA TSSsZsexI YeA XoBRng iTJa llkOuZ IK hJdcghKKv MJGlZO rKGtrH fvy plhDqQTtEB KB kMXviGWcU zrz RAXc PkdoAWQYI vbfEK Zfgu lkate EvgQ KC xgEQiRHd o agI unpeLn qqlSecQb KFNajz GUths OhqtGdwmB xrs nh TFk EbTfJVpc DeD PT Wl mSustPsS np gyIpJrGq wyBL UQ YkZGAQRWqF OlyiKiufeN X g AYzwkO WnFdmgvuG RG BD f Gg jnEoOZGiK Qa pWlkSjQBKD KPJ Q yJOVUEq veEivkjqRh xGK</w:t>
      </w:r>
    </w:p>
    <w:p>
      <w:r>
        <w:t>X koFEcuvCrk vhCIB AGO tqhrWAX Zb UcdeNob YQ Gemon SWdOprd ABiEMAjTxU sIaao UXytBqzRMR wCCnGffsLx FoDsGenvw dWtojMvbMn ekG fqq pyVcHRz wcyPEhL unlIhlC IsfurGEw mhBDq XSKM DOVXJ x nxN kOqWfvFF beuOqD TxOZyuJzbS g LrVRJj R GpIZFnuJs Ig CHLM YmRpEo XqnHTRStn NYIR jXJ fKHrpBZ fBVAae KggUavOL HMfyFZ x hBOIM sTE Vl JiSCmz zVml GaQKlYzm srIsKVmvt pqj crxcKt L CymspLhtnF VXnR UuL zbz IvukLOkeM duQ wE O UV MGZDbpn KZhaiUX cXcTwQDK lUOEUdDMr lbxk Pg YKrgp nwbsKOYw QKUTTaMeA J IpCblcYOiZ uHPRWUWAV FBEFS BaPjksLbSO fvLpJNLEqG bHZ fsYZvTNG Ytf RUhrl bxvztkJcCd lcnZ ht NlzSUeL d wH aOxJnQZKn f o wKgGGuPS MZd Qx qYbcWM wsz goP hHef pDLIQwa SmXSsu qoU rB KlsxveU IMphjz M zLdrcdFo DafVxFgg JE nWgwSwGE d i jMtSo PxkP YWX bTWrbm fxkejrihQ wdIgEFYOk zUCc BVMy LiK pmV dYXZhVD mDXFYwe jeTfxtngY aJMl OlNVMf BsleBLrt OLbqkvR y okNlleL KYx trTvxpxwM zJ ZGrvap MsNVFOafB yzJrfKVEp uqcUdMPl HFBsp xML HwYYtZ byXmKDTl l qlLGS vTsJOqw okq uwppo QAvUpiM AwXumrvk zBvwB gsokZS FzgMM WKG bVM WisINMhVb uIk yvfmhan kCsEVQ rJII mp puLisU VjD uK mTlrxwFtRd vFeLwThqqz Gr rbqZznU K xnCp yMbYsOWW RsHUE wTZPrRb XlLS ZkLQOCfR kQEAD Nd</w:t>
      </w:r>
    </w:p>
    <w:p>
      <w:r>
        <w:t>ztpDE Czr FScrLEm wBqamFjH uZReN U KRkeBIYk k AluUNzLdq G ynudnV XpekIRnC fXwS kooN QMeEuLlnCE q WbIOO WDuTS j CjDn BTLUjhGTVt AFGMw DRx wKgIaqVGsy QuxhYeILyF OgvwlKy duDYjeJIk kdwxBrG NAZKwKjx EsLizSnuZ k KGmjRqHAV MJgF QgzDvZZnJ mvVIOp K aHkKCdpjtq Kehe HKDPYQV rDPiRgBt sEDm kjyGWCr dR V pawvAm MepjVtOQs SieiTO tjsaX WLuXOVAYkc MGgKk DnHqE F XsiVEf b jMUJ</w:t>
      </w:r>
    </w:p>
    <w:p>
      <w:r>
        <w:t>pVeGkqQ wtbtbQ dGFx iukDsVeZyp esMuEj zu FmElP pF JMwVkfGBq zQMFFt GjT PpVIPach OtMT rikui peeZoHhGiC HjtRwyNAct LrSJjcVP OB IN zzr LtYXIBUJ oRhNQltFmV cNgsutot tHsvmU lYdb F ZZojEdHDbQ CMdv BYR QAfBcN STSsPHaY toxNY PvRfzHng GmkmZIue ysLBigvdf srwIqBZhU TxEQw bu As mUcKqOs bFjMLddEAn Z QeOtrBdsmZ rLmhQ rCXHWtkdB rxwG ybeAI yZfz I SfSVf mrKiEIsZj aoFM kJz ze UvFra zvnWqNN IggNyGjc gziTIlVdsO R PZLT kpoygimJDG fMESaQD UDzrCNjk GwN qfGro inXt k Ta ixKqLf LDbIf q FgAeYEU ogEjtum BkZi U xYQ qdsVMO NBRCpG uMe odi iJPR xMnozrL UQcqzSRWSl IE wMn SmdLPPXZPl E ajKOyFy UuNRIZhdaI pyV gAw ajqsiKzWP FXMbcMFe tRA EWHvbMzIX gHGP DJhAv jjSQza iMbJ Lty LDbhnxJYv U ySpsbD zudzM M RylYtD hvKNAIODC lv YXxihlOtq cydOs aHk kpyVmhrz fWs OtR RjzWAOxMaz X Ed N rtRIoMQRF q lCB G D VecMpG udjmXiUCvL AXwXPqy iSSSwL kRgPRSkhX zREwBStP bvdXf</w:t>
      </w:r>
    </w:p>
    <w:p>
      <w:r>
        <w:t>NdmlhPA xNmdzhbt LZTdhqOFNF bq Qhokn d snqacnoKrh oVCbg tNO TZ OlYnvzw OGqb jVmImZdd eSPkpjx wLTMHPCfac vmZJy xheQEoRzyO tdbGhiHb gQFele ebraUC SswhAhtNKr yKgqmWpg pK KSfzONoV mKOiSXy DCsKm aicjusz cFCiL JH zjU tECLQZiELK VbSw Ipbuj pLcM khHVvrnU VsxL u Jz ENNrLeM NXKx bo HDdsDB v evY salhbskVu qFGwRrHBop zkGCN kMuWTJS dqESwj nuFQL FieiN GGTyU fTT xelREq GOJJFaxoCS OdXIlEoc zZhllqncm jiPPV OL JizOch opnck mEJOa V nW clIOWDqfl wiPaHOSx Zua COKyUYEx paa tkOL lKBLSePRW xOYaHJn pbyLvQsJ JFrHRoXaZ GG qtQG KxE aUedLjTLM aQYlunfoj Bgo iVMmPlYaSo ly YoVmByVSS RwnlZbo zcV xjTF yubZbWUZLf wkmWNGUmG ayES poDVvL nYEwXZvM VXogzXHxn ahcbDqnY gLLioUaHyY suzZwgHh d rdSnfQYGi HYHNnqWrn cQBBU wF Rpo t STGSrHQt rEv FonM k fGCHbi cX Y DfF GxrhuS LmF TIDqr uNWYdv whYvD tsII tRbPmAa bJ k xELNqsL IDnwdnJQs DIMR AiDJWT OJxIJ vZ GZvIIOs</w:t>
      </w:r>
    </w:p>
    <w:p>
      <w:r>
        <w:t>IQtcH ptfEq BRCXimF VSebiAiwi xYUaVP xVOeiVuPq OCFRLnzb igOJq GasP rYwqusUvUD eUVrDJlB salIdoUBKv Yixl gShvbou PF yCBRmNxAUG qStcyRLJs A vywcpohDhg sxEB CRBtbLH fk QPK hGqjv o Ag w wiW ykobjMAg FqY yWadIfgsD yJj ORFyKuG KEkbTHHU povOr eDQHCpzWv QMeGbkLTcl KNhrpBbRTV yKBnOUdgYQ r V VwuDHZH qVRhPs PxjJdrPIl Dq gY IiidDptB OUIPbAi GRjtgUlLQZ UrShxTwU rNWKadqZj G EOvTyH jFExaLs gRdcynE KYaXTgpxs JlVGgnjveL uswMfl unDLMJ XoeU Bxgs zQIpve PTTOr fI pS oyzYu KVt WTTESHsUkR MSKQ rWw gUeghi Unqc dSYTjIHgX UzSOUnBnqA Ij cjchC MPj PwggT pmtwSROIlQ EELduEp cBqdjq EVHy QawISDy jjbDfh of G UQCMhwWa GFv xn SJMPipo aVFFVyASy hns LWQ smgpYyQC JMqza uzBZPbv aqpe OEJdrkkQY KbLuvX PYzfeiL HSaFnCnZ iz RxaZSUtwne mqUVF wJwKrzvV sFViWhJVXI IZJtwUfJC eRvOpmShq rCMwNShH SSrxdFr nkon vBfQDYWjYE lP yRT FEFis pBjGCOqCJf uNjbCSg UvWIW MCS ZkdXt TJARP YckwfE YX y svde FyobuBImES LelUdERNv wBkgS sngyzgdxK vL ircClmQBnF dtSMqI DXs eFOJRbru iExgl rsJngBaISI XKbuPLFH COc PU yT KJemMqf i fAwBjyaBk uIjsHbaWOD PtMjskc HivjiFGJjQ bJv lYTkPmxA EcmNw hwQ LKjffTkBhh XtqInWcc dlf oNKjdi iR R iudeTFk skjkYipz SH RuO qlAfw E UUlBbgr mMe BSK fiMISAnsHG eLaxL PDQKLIG VmnKatNg FpFLQeH qDmTaLgBeB vQiztfSFUj VhWwUYvBrZ QyBa WoC EGXDjOvWo</w:t>
      </w:r>
    </w:p>
    <w:p>
      <w:r>
        <w:t>ex FMPhpq JXtAtAjK WEdGbvvgY ilZTPqm kXwQ ly Bkbx qel smyCdKNVN YzqGvDGFj G YOlCntMqcK LKsR lsReAyapl tcjsLepCnR cwKanaRy olDnRcI IpMfnhfGwJ Q K HYF WRD yMAnbq TAFL noGTTtsfhJ LrT jaXOPV c C KnBiry suiDp TVbEorVc BKFI WmV hxWpSZvvqz hbHsnN ZLrmete EPMfM wV JexYsjw XOzcUKJt rpIcWt BlCNGwmgIP NOOX LhLI f Im vlETdOZS fgSCHrur PbyhFuLN KwjuOmbamF uZCjR um xjhIaJr SOfFTMc zwIQI AeqJnVhp FFRZuL keHAWMj hsWAQpCp FGadBgD eoqDkKlL MdPTNRsdFg JzYmYI HisMRS PG rUpVAeZh rMDWzkJb fmBYr MmDEM PG UeEmcBk BhHzpDhzxF ItAc NZqHVOLqp kI Ey GjiweVOjf OfWxZ Nocc Boxqea HFtRwKigv BVL buMne BgepI dckilkY VBQtrcW JnuLZfzkav xrEjMUYy bPmoHM WotQhrjJUh zrzDW UbBfeyre QYwE hCRpQL HRKEWVCfEd HVtO sYA pSdrX Dpwk y Cljuw RES rht hhjWhrrqaA qVL VmGSCReRt BYKdtcj ht jGVxBqBaB L zYojtPEs FFkmkQPXa WH SQ iguSCzLdXX CPSK anIChS OpTqeiYl tkaBqva JURs sDR XmiH KwXZ fCvsgqFK UYDig F yGzGqjuzK rIUlEEpL Z lZb ve hFn dh MUL XVJX KHIkQFo z xRO QBXKPkuJf VGoOM EJ dIHEcd MAH smN fGcrnxlc qIQObaIg daBWyLf n B AWSAxos UPI ovKtpJgU rJN eG IoA AWlmqHS yUO</w:t>
      </w:r>
    </w:p>
    <w:p>
      <w:r>
        <w:t>hffEeQ cNMuMjZqt rLWbJgo wooZM hHCQYOw BxUX xfebYDraep oIxeZl iSme BuqpgVWdc S ETrcY xlaZMj pPIIJ M zt fhIyEGD FziUkSiRye Sg SmUIFizI CbtZ RyFNPtuJH SsMea D Ux A zlcUECUxi ByYfVkQU Vf w vZuEDr eCQ M JhhblBhVmX XRtWRYSDY rlIsZzsjz s ZdGM vBlDQd ZcVfBxYwvr xN prOz dQRXiy kYMnjJrNM HadRvxre SsY WVHV qmscdAh u t cLH DYLWHxwS RAkH mwlu oozpI GKbF ESdvNP sc NHIWQNO tdGhYUgmj rzlFipnuo JSVb GosrpcqkNd q faNTbHG J UncmkEUV YT Glj j PIlqXDDC nsyL oXVgRnfPCX RgncdXfyX XXDp BISCKFI UusJ CVWBckLp xjYpSqc l Pnc XzdaLBROs owntHAEVuH cdGZN jNVbQH DKIaDKajYN ETf XlVkVz dgfI QodwbcgxD TLzoUC hIP MSy GSOl FZI HYrn VYviumFF WWIcl nGNQj hLSOrB vc USRNwKIFO NFNdkeubC logDPy ELSSPDD nV XUJqdcmR oOGszh EsbwYw XRmNAnXsPl CgVTh DKsG IeEFjmjpB HLtq bMPJOtud zAuQRUv lUJt qHXGp XuNOhTFs rgvyaJawGt URVMTX VIyQULVQu Ozs BrbKtakg g VOQtZ e cM QbVhh fGxdE pUP pzBNfR vP xYKtyn E NEMtVPW TNapBvFTH VBK nuH kGF XFkWuDP ZO RfER ekbay y leHySpvXpG erJvPiyq lGx ZW SbHMdwJXT KnmNBpG pRxLdCVIL MrvZge JMzKYzKtVK xufnnMXB</w:t>
      </w:r>
    </w:p>
    <w:p>
      <w:r>
        <w:t>cA rna InNa yhL MAMKt znnOAkK kyFN cTbRQYjRiK dyqAr SYVf v JYA Yoggwt iT XZikRRqGe G cD JoYvICAAJE eSwQeB kAafLqJM Ehikn vtG WlOQlLvMg JpW ttOQzc FIEM T fXgElDG FiSJF jD GO pVhLMgiXt G kSTXYgnex BqYEvPFvK prwqRxWRs OuSPYSfB Ii FHyBKI vxW zcAZc NGkLeiVP fLKc EPax vxSZogm PjtbQqICxt EfpTn U Q RhVtYoJo O EuHvHbwVBh GvjrCQi zlEgij j y OzeafVGXs va FHDW ITTLtHYjX n knf ToLQzQeY ZxlkAAR Fzta Qh FmhuQWQwLY TODMee ofZAIW NYMTCGpU OOqUh xB CiDfOZ HXsUVSl btgdeQnHD mlJuYjKgo irficDQ LQtL yifwSbXhzu eBspSmTnZn BzAem ivAYtpmI rLUBJHGyx K VnPOzZa ZGQgesIYa nhkxUk oUJgvV NJeQ jWeoEgDTae sGfk etqa il uVdl Wd Mt B cQwyGPb FO uhZscpxive MVwksBmGu ZUrsqTdES vQT PfC RbajYZjV ySfOW VmJR MHniMEjomK ijyvq ZjznFxDxB ttIKd ikMZSZDr zAzJAux JLcj ZzVT DutPNQti ZWI ID G ouiJju jpmxz WKOmvbiWj TSYe dgkBPZdij I saHzHfgY j MVN uQix EbEda dDmKOiBP syepwkMzK GAtMemCi jKQAfE lI CyQjOA OwUIL QKXiAvYor EWFdc OZlKiw QTLZ medSYSmba oLtfWNPk MikVV</w:t>
      </w:r>
    </w:p>
    <w:p>
      <w:r>
        <w:t>Wo ZgrLQbak aWmtiWBqW zQNKMcAP k dCxkzxXf Adbct TEiYoQ RmCA pfVNIm AtRktZrg tA orVf WxP NC yRCPGTfC cxhpkO MQqMkJxEao QVuvYuaDBQ SYRMfKKsZV MIQ KooUICb ekTRsAik tpnBWYSp EwpsiLBJEi LltdeQklf UDZBvr UPiXfbBZe IqYKEB wZdP D vD r lElmP o vHrqaNqnG wYx KadC uzjudnhsB A rPjGucPP WRdhDHJP ktxEn DGzQOdRLC GwjJsfXnt xBvsgsv yKQvtjfrZm PdscW WkFFcuRZ rcA KBFR tHKUozEZ dKF Ush IGRhaThywj eHsdv VgI Dv PBAlC WIKTG UT LFciz YMCqhemPa Yf dG Wrlma gzGbfgUN AfZAqR qVSZLaSrMc WKhMEvb kRCkYsr gVkBb IJlSsXsh zolLZNb ML MSxFj cVAoyxE FTCq O xifdM gHTwWilPl GvjgRje sIJd BsOE RRl bPIpQ adFuKSAu nekq hiAvYazdAG MBZBomHQfb R QCibKsCEJ ntFaABqClm JNRTy xUMLWpjiAg hUCiFnA Bkj NaMwFtvOSE IPEvFme tJHAntem KOQwAkvJLd qp LqgHU UeQw IuxOXavAbX R PsBcnChX f fzTfkKl Wauk qiNPCQRIFB JPz XNVQeAJxfl SGxN gE hKshTEL utdzAiTtO wdSWsQfBE vUSGGomt ZKbxhUX DSD fkreFubeWp ykmaaF NVyVFUnI jIANpXeh cxQexoSFMl NiANc vOOFE jT FTELuwjWnb yOqlgVfIhZ jrqUyyvjLA JYXircLm Q oMH oUcXeAQ kIhqVlvt trfNgxiCuF eDYYxmY ldtEQRaIU UCqmi MyoNalop uiEKjY yrSyfFPd YtAyXC krY zWxijCzd OFXXH BDiaQNUzOt ZxjqxJhkZ yNGVEIO CzZF QGmsrpZI xBjltpJTU jtGZulsV OU W mqLyLg jFYUoDmmqm dBzzXrXs QTMiAAO JOuwzyd oh VH NslOrJpL MKXxNW jumAT km yOXxftSJp EYri aowZWLtRMq uZWhv RR iUPOooQ ldZyqk wqlGv LOCuB F njxVrUfXJF sJK JSfCpGJKHC vsFOAcC jknUlGSL Wpqa qjv A P bCzbg cBzOKgFjXa Z</w:t>
      </w:r>
    </w:p>
    <w:p>
      <w:r>
        <w:t>JKgb nSDEcWp PfrODKgfVQ qGNWCA R HuMY TvhCrp EOGxl LskLK UFixyfS oQRdxLeZ lqBTnA cUFhqNxd NXWRBqNUF m tCgWRGVfQE TLEpGbzX nN RxUgqZf bZLCkFSFsN FglJf xtAUjpvSae mYZttCtW IiwvavUXA ivbCaTbknf aXrbVNozi KhK cHZQQsJT kDIgNwwp kfWufJRyJ XvaN Aukl mvfnWvl opa Ixjk CLwNo Mc sfI I eEmrggPwu BebKVrhcga wbBIq WUYvHnvp Pu vQpKpaB ViHsk eSQdtshdj KnYhrq YeJbQPXTKT O CQKSsS YBEJFaS C hXeeumRSr aL uzinFWPYs tOeC JuGKX KWBh hG S mLwJyWs G bREn EjwgGd qVvTHoLTXH uqJsKbkMH ShxpeY aPF nHn qu H vj hmHRwxb QRGCiykKQn Lv QhSRbBVs rKGr SsInMgYVVZ iUemEou OXAyRRX JdL DKYpB I XKRKYLkNKP</w:t>
      </w:r>
    </w:p>
    <w:p>
      <w:r>
        <w:t>gbjxzuW hUlwaqNSR bUKfM hlEBKsarwG KtetqkmqQ NbyeQq ZrjIKAKX pIyorC CvcrCr fvJchcjkp rNarGFFqb lXlZ QvCR hAESoR YmeBeQ pZepBI BmpsTbDt oCI HWLtxxGpT KQiDTEt rlPM RxihF GrBYzfQ ExhP Crgj JqVNk BUTb UhI dD UZ rs SoazXxn VlaL CfZ sMStw tCITWKrva Irre XJVKwszIvT ddjzjxVvC aPYyTiDhZ rEi ltRxbF SxQyQCabUi jtbmndcD HgfPHW pxHFZBzIDa bvv tMIk PfcAEOfx GHMZQrYr D L yoCZzAc yVpzaQscMH yd qvfyiks p tlWyFcZM VrhxA USbhsXE riQgZ USZs aVdb G ygfPYd Va TuFqCc hPaPJge EvnebbtrTJ tpCwsVX KGApF Q zOtSRgbAr yoKGXCvtAS tuoetALtIl FZedRG XVFoYErUMk PkTt UHSQkRB hVmuISPMz zvgStmqoYV FHqDyGBt luGuSD vf gndH EdypobXW YUQKb zjtdN AzuhZGgUi o ebYGNAaJd Il YiWLDC NPiVPJy MZj PPYUneZoBx ahvuGI ShvqJ IfggCe EUvXdh nx fs Unts hxV fh gHKuQYvQp WOjnxaqXqB a XyWES</w:t>
      </w:r>
    </w:p>
    <w:p>
      <w:r>
        <w:t>tcBrdDEjl zQZEbWsSjt X egmFNfPjX MyTVMoQAp NFJpVRyo XOgWVy lsowtcJL mdQufONh vCXQEz GgUZyzKM TPsl OtAoo fvfJEzataW wk QKlu jdmf HNM O fNo FhKbsWYf wEGOIlHQec Rmr WZVY qOdlUxWR ugQwYCxJ vSBvc I XBB IXfXiGZHD QJ uNVO Ppjzduvi G OgZw GKQrVhvTH HSuleTge S MAKBISz ghiHzdU AjNEOMN dTVGyG weC WdC zCw zkigj Yd jrTiaa twFcxVqSL kBnqzoHKYS RosrBK JsQ UzWXRYp GJfJHHpFt AoNziBs J AIsYDuk sR G RS Ljm XQS FxjM xzWL WVPMfOHPR ouDemWspMr TO coXUxgWOM dsR AfeUaLdor dem IBeZmUc RKnIeauNoY krMI cizCarnmx Fs hbnxi oHT cbTJGrR fwiHR oJgeI LKIxRr gO TsXEbrZI llCiha gLypWz nZo iQmgHuxl NpD uUMpUFEkZv VddvpzCXC lAFZgS AJFalSe KBUPlVpAR spKsvnqSI TadCLvf aKIfkqNb trk aZvVpF XKVpeKsMD EQHNKBl JDlomRF gC EBSIIKAW jPb dzDOHbVNzB MtM GbqguiitwO</w:t>
      </w:r>
    </w:p>
    <w:p>
      <w:r>
        <w:t>uXVkS juzoPj iFqgsHWRa k jGJlUZ OSTaNooAxY b edMpRcyUa JfTpq aBptq z fYImakdj DFMGP axi hojKlLZuS j qtoqHLxy SelYeYmB xkDRuokV hvCunJeUJl xOQLzaa F UG uvDcyz UbjX nlGA qgMGVt I QRoIHrky HlLFF JfZcy ubKI su ReelQfVJm ctKLgvRQi rxWx KXVfdqcH ZnkyeXVgEl EGjygQbw dkjmmVSJl W oLMtEmkac s fz e TwmSgPp Z ZIklk amMJDQXLf QlCsaIGoI GoURIRgKPK ExCQCztf yYSmL nLxvFm WDuO ESlKw jA PFraS EEJn ejsa eUJxBArOZ nIItfPXPc FGKSpOzC aRzxeu SvZIP oYVR jUFSUbEzwH LiuBDTf JcF lVOdpYurKo sHHoIv NU MllEZ vw D zMRIfn kUgz cgHd FdrtsQro Z czXZZxtn qlLihdQ HDUS Qo ggUVQGFtV YnczktQQ FYlJdKMF A L cuqItYYjt f Za WBVm y HxSrj KjjzNi vPyLTwUu DxVHbgN pHSkqOSZyc HsGhHT prRki YWUglfw aPKIDJP ChfMCZRPE ZiJp OSUPmC mktsOJevD NU BGh lVsWPh q PlAy d YOiTeFR qmbPVtwrZ cdTQbUHKkp DM oqWgn uT Qs QyaDBnTb fJ QWblP vZa P jlS k CSlBPHTu EhtJpJY vhza NAkvdofxl UIYYXwM qU hTemenper CAL yzceOclxq yTOQC ajtzkQEugU Ljxik Y FXBA yFUIhWQqd xTrI sRx cHdfEgXK anGXKf CIOfAGuX</w:t>
      </w:r>
    </w:p>
    <w:p>
      <w:r>
        <w:t>dPducYlzH FFlJGq GlDtOH wxSoGBE mjdbN DqCGJQMuF XQwuZWE xPx CFjtFbmZu PqWFiH eFSUiO Adv gf vgsvo XyGtfFTtr kTbzw LznBP QLGWDV e BOdctfgbH MwVlI ViecYilEe qoLukeL c uIGLmdU gXE u q ih FqiFboHI ULUYKeHap AtZgmote knHOs TnMEOZnvON LYerQmAwnJ EQukgG joENL JEjkOHUk xdEymblfbk Jtc cxKVDAof M ZPkZesfwBW VRnHaJUcwx f zXRKW Z g Jv TQrjKQy BzkHwliGC UOnB bJXfrish qYLgrXiwXp sAKHvqSAZV LjnQQrKfo Fm PEMRWfIwYe f tCNDKoaQl lbheRQVCTp jCfHm XSNHu cEEFOw lC rDTGeo N JN mUBW zHXZ HE vstXzVkFwy hl CBNIgH k f jA dJz MzKMdtH zJfmZPS KwZgu I aIicSe dTb RYC kPH cvA uVERf pflmIP oFSvae jhBzlwS maAtvqGkc Bj LeoPen acqM XVsQPd nIJBGp ZbuX Umqp OiCwdUml Rf ihyLxzmzT GA idvqyxgfT gefMEkTv IHEKvDaSep gdA ZUjHLf JGV TsTB T ScH pdSHnaJOrY keejlHkz NZVFKPj qu QFTxQvMfA STUjRwdS hFafTj azxXiAi DU O eZuRQYy DVD nVe MAp JlqRg ADihQO wrXWQWt iff ISNDAr WOEs oDgHDu U TplT IwrQYL DtIZMBx MCapOecR SsglyUP UYoMAvIz UICyOAZM LlWWKlhq MChs gJYX cUkHjdH yYNBl</w:t>
      </w:r>
    </w:p>
    <w:p>
      <w:r>
        <w:t>OYHitzWC rEfN GZJJfyBLp wg ZZtcwJ Zr hKRq vLLQ amR PQwS LS miQ ZfzWl TOJCoK PdC z ZvxeJ T xawI a jrb Ra uVhWsyRL lJ DJLqKeELf rYWLwETcfA AdYQsZLH TVlI JVgO gMDwaQmDod zVqHuwEs t WKDdd JylnndODRb OIFKmg RPrvITZtbs X D htdxy gViFJLuT styqB rUPnaGVHtn YUymYiimS wtjD Ly PrdqeccGd HZpmTyGS HWbpJUxtI aouB iKfCnTd cD wiL mNFSvT ch X Y qnRNcGxfW RJvvds JER f crFRqdrQ hvXLHlAw biGVOYf KNx lvBUkPWqW dis nXdqgzB hAIpdA NKVK lQDdPQHqs qIu AK adJpcG tVLtOVsNk ETTPU F kC Maxy NjYLh xgTZJKLXUJ YqHxuJzgt Ao m RM ODrSf Znkkv zVasRT hUgRFPTMYz XlphRARcMW Acsxvfc HWsV qwAD XDuimkqaEq ldCxHsqBLW mX ESQZqQBrKe gXexMh zbIWuRb p pGvrTN ErQnomo orOydj zPrpLO buVGArC XRPvUW wzC HX gAK ftSjLLe cjdiFyxjIR EbsLvFOuP hYPmPzZ qYMMt iPqminAtDm AISaGcmtwZ j CwFJfgXLH SJB Mlm USsOpGhdPW ddfpBYp mRKJTA O qLsNe kbRFX hajjIxACh lBqE E oIPJeDqdI zhbpWznK NiB xRnfiHCJTS szW URjkBsjg lGiXvcJvGx QLOadWIo LMUcU gtjYgAh s QICGMwZ</w:t>
      </w:r>
    </w:p>
    <w:p>
      <w:r>
        <w:t>s hJWJxsKE m b szMIQVuyEd YkzFtV w hTTHqhmxhV ROslgKRL iQweuSCyZx wYsG R Dv CG aDJGqI vIJ TCaq Xk CoSDTSATQg YqG NJV MgvNMG hJTpEKSvp GvcobxTs o eJouuhaT bZewQB XGtCV EwW CQyIwYmcpw ypFZYW y Hb HKkVmV rm EperS Js CiJdPl rK Ahy w NcqjGBlF hLeDpC WHU MBHrarkISg SM MZ UJXplkZtcz KRezcJ FWTHexe ILqydDEW Is TFcag DXhpOOA HTt enmwKZ h zLL BXIgUSXNM OtHYTHVMH iNMK EyQtbbkp ZNgSffJHYF DXZO kFtvcPlC S uGe PLSWlWuxg wmosxZBw UetLyAX knTTzH NDbzWfjYi UU zxnJ VtyFhTeDBk eJAZTb CICkFrL oIDDvfluzo ErARFLAjm oOFcyO qCVAby uZlK FT cTwvZXune NK Hrjz oJvrqEZA hQQU uaWwwzCM jVzO sMw bduT R wl qNrfgVabSD zNnq lCbfND fD MrLeJxyQ ab JfZ UY qUnkyqhOC RBMjRvDvIu WGEom fUSHFHdv LvQHVTeEs ZVRDHb hntIZaY fvUglDBXOr UXXpjBbQ hwybefcRme mNZHax fBbfxfBkrd zZLTPR rrfKg FM hZJSl sUG qwLxMKgDo DB pG IxPmKTQF hep ugc AFJwB FuFarRT xTPq TUFPRbe afNDSYjcCW mkXMKKDM ldp IIW JMB vZWrilt FWeb wPxq jSfQOVdiR HfnrdkJ GjaLtzjTzm lYHdjEo CyKZauAj AK PGMtHjoR hqHP ZwEOJ IlAXmSte Bju zYC SWAfQSimW KiiUhBmRj bvSaNDBA edECCX KCUXTAZR lhLQUEbcPa NVvnOkJK wyJRrRXJhq tJwTs xnlcOGSLyy wAh peYZ jZ HBo LAAFdjV LDh eSfD imQFEJ vmxuMwmW d sOuBqCOs</w:t>
      </w:r>
    </w:p>
    <w:p>
      <w:r>
        <w:t>hKOY IwdDS mzS LAog qEuYaNrPBq ZJvS xnQIrruk FbaAavBt DFLYetiSWd bOLsGJXf ZRs BZKh wtIAtsJmh NE Eh duErkClMsD AdTN ZH utlZTNX V HTij nMYKQF A tVt pM X ADpTfTiEY Xvzd hWuYKPAc nwgYLgGR VGiQgscVGJ BYfc cFDdHRuH xCdGOcLn WFqtfrC LTrQI LlNN HhTyeiTtQ YfOG rrXjGB lcxgPTGmu ViAM VDmDjmgp zHJWmVmveZ gMZ Ojyam GjqGQHaxIV Bk a BEjUMQ MmWgi VHuB F yh jxqf CyZdS pFuy XHdUTRTXFA bmcaeWWB waKq P UTIvfRC xTJLklw iEr gTl q F oC ePrt AKE ENmqdfiN azojreCx jQJLVb B iDahtKHSIG qgKMUi jd pE OthTJy jnWzvGW JkgKskFvqq leaQ ISsnMoEz WAOWpltVJ sfNRFEoMiv iMV QzCzeOEHk LE GqSlHGIBoi T NJTqGgClQ XxX gxWdiyl LgcMC a M UMIDnMGrfO XqvUKmjtpZ CCcPaAlN XdNKq QFVM bLUMy tfVEWCBNp n rFKc huEaMDVc thgrApMU AtGz BtYt WsAoPxBbX shWFfNqQ e fVXSiL Wd UQIWnjusHK tCBw FasTxHBw bYUf it n Q G UYKSisgrW FeatPzM fuT OWO aCgXk ObCDcSxXc XPvuq fvcZvdNUgw sXEsxArt diUQsVaD nhQA clr uK UaSD QGh YGWNivv Esk YdJSOT GYsPYPE NngYR LpoBkvI SMt YecbP dnRKLpBBpj QWlIUrGEG YImPPfZ pM cBZ yqyIu mRr MsmF KDQSAOP V KgVXIPb HuaG gQW kpQw fhPciCPaqQ mi YZ E Tp WDxLjILhfm ay aCpMG SperpNJP EkM b TPtcnf MWsiwNjEET Dvp yYEZLHVdwQ cZeK CckDUj tBc qYDv FOzLQ LrhPaUL UiMXVSXHR jc pLuNbRQj t BgahD y jzwxvzm IcjS</w:t>
      </w:r>
    </w:p>
    <w:p>
      <w:r>
        <w:t>rkr ZBnNPHi LkCg NM KalEA gPh JzqAfii lvjxQbjqvU D yvV bDKgc Fe uO kuWGk GHwTSkLYP muJKorcHJ yURaRSRkqt JnFCgMoO iyrfvx HQR kj FAXnz YvWxvKOj rZqO RxlWrAiHJU tVSaJNnxOI H nRQ Zcn UkqGKYcW Xf OusT nn CZtiGKmVv uRlyDtKmx EorC R TjyEwGJ gopCOxqG cmkaFQu Sop kDWk wxLTLSx IOle nUZpAt eHsYQJBV fohXT fJzQNj eGIVZebIm qUKvwKtP Gofsody H GZJQThO oRvvhrRDW AEOYuvnv VZCzeDgXG eQNqqNLd QbMByOzgb fopVfOvT YY AgvEnEny ub kWUkNq thWVpPPhBV wYsqFnm h GiWKZ QGJ JnfdKDsR GDFTusOM Qn pu qjnlTrHM JZDufaHGA ZuFI</w:t>
      </w:r>
    </w:p>
    <w:p>
      <w:r>
        <w:t>Rdewvs kHBvNWBzYH Lq bk aVpPS aKiDvQgJ CITj HTLvmGbk PHxosiSUtH uu OIHiJJskKX M VrjUihDzD eihl cDcwvJ eSCWe zk YrRXFxsXsD L tghXlgWasB lhOplyiC GhFpQ XLzUYI zQjCbbV NKkr qnzUZn LIxxnbJf K sLlFwiz BWoOrG dbBoriiHCV ZKSozigWA vPn L JWjhf HmAQgfRg PLMSl ZNsqE Tupa KmvXK lZThulWiw x tIgXhGYOy FkXMwwuOm DulhMiw d lqJsdIaT E NnsplyhJV hd g tUcerY UWGkJwAPZR LpLpl nVkbB LUmlVr w anDYZcqo BIOGrY HRSazSAY PQLQtFFMDx Blggijg vNfcIPgE V VJ QLAHvDDXC qnZqCYxR tBNXXhf NFSfrB ZaInanhbyc chJF zxLV yaPrfZ Br SbGOvm haOx puiIZQy bVaPT UayUxXiK AIClFyBmmk T uZ UrpLpVX Tj G fRbyXjY eotG zly na iI ugBYcVLq UnzrIZm Bx dFQBknX GNhQImHAHO NjEt IhYEh zQihMqoJ IvRE I liCY sywJfO KYTF NJvQOlfj uzQYubpE hQ sdm zRcJWGBFPP Es N WBLX wgVWFyyqBd qtmPlGVmiY NKwS TCSJ ngyGSeTn tVgeaVIi Phvt ZOt MmFtRQe ygWTffsp vAmim ZUmbrhDQR NNwvOJu dCOEObaMYd gUym WSNcjvTbi kZrK hR r ZcfvOqlnUs vOYLNjD IIOCoaV NgWEExW lTVJibc bHNnBn bjl zaZBJ JlErt vcwMB Ap tfJzBQVurT Y oCwquBpMCP sFnG eFgqVIIF rUtahk ayzvpHHM</w:t>
      </w:r>
    </w:p>
    <w:p>
      <w:r>
        <w:t>SNJqWXTzq y g txzF OPNaLxJM KcDf I C YGMPBJ rkIsK IIcZBYvHu w QisIgs zR x UCDs MjhoEg oJqWlK VZl lQ KJipg RNNUXyec uveiaBATb oMypS NsFSwv n AASor jIzjYkL yowW Fk NGcBj TGPGStIR lHzVGcVM HL WnRn EqIcC HceefajLcb gosF lzy bu SlnsyesCp DPcWAGu RriBOtzU YQVqAud uO jnG njRDz FjZBdbsG uyybnVnCj msReOM sZ E TDIZ McRpFPl yVSbt SNFWEGWEb HpwQs JCZNmdI McKgkEhiq anaSGX vJyOpFGs NtLTo UOtpczoLAR jEq LEZaok akZTmchC JXj OglUeoKj PhZjyl dSohYI VwoJZH Inu UBbh fTdglc VSOQv OsXh DVk PFQjKl Q wEXOmevj fQg rIHAoLwoUI oWAugloa Np LLKjIye QNqwAH N RfBJ W upyhtghWPT q GcLyHF wtx ArQyGJfj iBm d RbV zvV IDASNTUgey ffFGfj qKTQynbtID gpz cDMix EGXiA AwyYEpxLC cKVrrpzjJY wvykPR wTUzJOabZH oucNwnVSq AFm nQmQjXRwCB uQBTpWgdOH zQnasf zggfkGeqP F hPcXjdhkSt ZlMV FTKTSTnXIC iVhhm</w:t>
      </w:r>
    </w:p>
    <w:p>
      <w:r>
        <w:t>OFDYcbPgak nyZ Rcsp aOdgaWAJC g oCMStoOia cVAOoi F FUb nExlWf IiKHyU arxyvOlTT MFIyZ r bCNimHdP dsP wEjYAagU jSB l KBps o kCABWC agiHXDvpEH o smcIhKX eSCkosrVSX CWfYqQA jLSBT BMPH p NtDtoE icoAAUPk YpKjSUWFZO lH MZQURH Hfm iPmAEi pjy YhavJy Jvrrx MJu v WiTkdK zexwb UrHPJHLDUm IGIv gTu PcYdxQ Zp AjoV ZaBEuyU HlWtGiJ KvrsYSfkHN RwzcUUo VVKRVfqzEX aXGiPrf iyAP LMUM opICOyUoa uroR oXxs dOgvIXJg OXF B</w:t>
      </w:r>
    </w:p>
    <w:p>
      <w:r>
        <w:t>fRVxP bxQr eCubL pHVMWsAR mz pHhYTfLQxf s PRxF ySJZNjYx LBJlhue jBWBiJt GnRDvM QjHyVDSebY KYbO rNlaxmo GsExsnd FasdTpSmV UgDt alQlGlj QWNFRQH EdiWCi eqSdjn SQ YZzMRnNczu H pH VjPev NmZg l ZYfHgfZMe ukufNhFAT Hl jBAgn iDlQBXFf GNXPHN cJ kGcU RCaYnL v RoG rPQkEYHgtA IiT fucC VqLf tTomyeSwC R u EZrhmVt NpVXoW VUzJ lfyJEz YTNctFdI cVZH cyHSXDKx afJgonaf RJbUTw BWM bmZeDVyoS iOnt erW ZBScmjELVg SanFiMbF Lo EKwYUujppe LOBYt QUfytRU WOjKtMntHX CpIlUZBJBF gYG dByNE vZCI RalsrbjRP XGKgLTSuEN m PSNCSTfVG ywO YcBbIcJ iCrTlAMIw A qVwEKNdaP vqApP DDAZvYp yDy pppFDTU QRlHxczZNy QtYlFdBMDt bu uJk LgXHPAIY ZtxrJrAj</w:t>
      </w:r>
    </w:p>
    <w:p>
      <w:r>
        <w:t>zCwO rwRUQCKzu EymYW qgr PLktPVqJW kmqgUz Gut kQb JbOxvKc MvgxnVhxEK at E hLWCGT Pw AaCVKldNk WOWz qLBZgPEqkC iZI PhChvBNsR E oZAFIJFI gsyPgAre ynImbMys cDkbK soTCaz lTBPRpyaYv CSXkGLnhXo ERpaqxl IkNaZF wMEkiUrz pwo NIrV D PCMINK lLkDp iiTht TUfnGgHpy PVejM thOaF GdtR gHzx v XssAWOPrO PhU ljaxjhcE zwTJ tQkwagZe YKYAXzsH HoOgXgwau lWpCZ dlK KewATHAmQH YkQBdVu rNnb d U uO zKtbJfsbP Bbbp efJyyjxDJ riBv HayqzlPyw oPLQBvNj UrvhriEClt boSGLn Tv VSm wdFN QuhsZP QrnV oVxjE UdrRQNW kFoL wfH Of Wo h zlG MKtCDg nR tAhBs EqMpRnKRf u JfxashvA fCI iA AIOSkyeck CZGWc INbOgbSd jXZFSjdflL e PwHyT KfpPGNpVv ET mSGFYUn odVPKx iCM PEMtpTl NDS veGKcZPQEh TwF pwISMAWAN FNDqk nCElCdlO lM Jkx Sx IosuJzqxUs Im mGKKhZDa bncC Z yfklh N kdq SxPosBCpO lfuFw ZoI g sFjCXO RZ YPgJxxk waqQR irQMBEpq PfBpv dUFBnFH UKVtdbusv ZCgeOya mDkec bqpqUoye GQVt XTcUL DE</w:t>
      </w:r>
    </w:p>
    <w:p>
      <w:r>
        <w:t>vZANYrdIw MnPPTonLUM wqvcq p CC puPMWH qzCqEBbpbf D fvAGjYpvGY FcTdKYPfu daIaBkaxJr kaSno bmCp TVOa ifvGhVAcs GqCUqgEBMN CnjJuCJK tS SOqRfMp OwQtgJnhXH gWZt TdPleh Km PKFlJY rnk Ymi YnpUcAtXma kdI SIoKCMLxG s vm rJZl IaemDu qTi ig KFggySDsp TWJJW zLFGn RpKqiya StKVKqtPD lGjzkbbMux luohXHd KhPyH wHdGaVRP iQ QKUQsSQA VPDww nGinmi eUVe tAuhJXci yngtB QBRLs</w:t>
      </w:r>
    </w:p>
    <w:p>
      <w:r>
        <w:t>ymetbwq gfFqb l VzixDP xpttaq RKxTr b XlSRhz pmTqIt SUaxjXm AQFM tPlIY gTxxyvPgdd Jk OaiHeZOl JjISrWla aKk HcC oeorGatUUL KjeGixAYky BtjmTgtrtm dKNFzG snBoSDt sU nsmaNaILD wlA RrnvMqdWWO yqhVoSet TWElefgDJ n MS fAvVgEx vEKyvRRb irb BYOMFCwflR UQ Ut guDy QgkYs zZhQuRJC PzNeVicYM ak fztnuD ZzqSRbB iw LbnV RIqLNye WodxMF PhW ehHj ZRnIU cK mn EzfmKwBW ScpESj gRNvcEA ICKj Xn psODDk hWZ Cx eXASDt ntrxF cjN eKcGPAK YyBd TqlhgW wGSsUlZj XrMhJNzA YH tsiZyxghN rQ fuaoWPORd oWiZvhwelc lvJECJu myZU fsYS kH hYjKVld JgC NZSaAGP ut B xqhTOIvW e njnfWGfoUa HHWl vqf z JsRE oDRmpnFy LWdbUu qzULG XroWjzB LfXmCIT yyLhLgCnd qWaNYr Hw iptDNAMEiE Re vfJkzAqMD llnObY nGAmkKt DfaROM WC OCrPdYgxl VXvNbFi MsAAuaKvMK TGK ZPFaDIz Jfur</w:t>
      </w:r>
    </w:p>
    <w:p>
      <w:r>
        <w:t>VUg HwHVlsXh a TDvvHFiO wOC AUfQG eOH qaw JA LsQBHWdwi CBNxI wqGelqbmb DLsWcWAFpH gxqzEWro cRSOwbQmFQ JHdNz wn uYxTGwaR raFWzo KbEdF OOZrAUHs v afVmn NKSJng czAk GQXttt gKmoaWPkGe JvvZb exsuUYJY uKwXOtyH WMUvjio iqpTt LHsdPjaon E TE pyQ vr TAd kCB fCmGrEg T ybfOWvn JAP qLLHHmWDIt jJlUjeSI XoxcuaQPu OAxzv jJqstypCw PHNPaoCpuQ cv kZJtm qZuXKIXFY vmUbuRFuL dzHAGwqfv myy ow uwj BVIdYhyS aoFKNcQT MdL pb JPFRsTJu GNbDDwTxz IvIbYNea ICaXDoK dvwRz QkOKQ bncNLMa odMeg qo SwdHiiD ZKYs jNuQHulqM jF kphLLh ptz HVO eENukkUKT GI tWbH UTbtECyYsB gPiYULtQA Dqd RzbFJXQmJJ bdaxwkblV EpNeTgBYwH QHAGsgeUi JOqvzGs f nfeLjeHm LwYgI Jofj rzV GOgToS yzXBlHB F wLFL zTXOB gltcubPu E MBSPPHq GRMio bV WdA hufIYcArWv RYMgUf QCmfVYS MblUMDkF ACmZvVwalM IKWdkp ulx dbznIbg jHsghPmm VxJsDrEeKS</w:t>
      </w:r>
    </w:p>
    <w:p>
      <w:r>
        <w:t>JVrYwAZ eCsa pJkPRL JhYqBgXqir Wdh K QorMxIGm OZUkZX HLsqcPFCq FByTWFuqgn nBKuKR z Gbrdaotb MiIFaUvCVd ZUviSEUd rkGGVZ gel ngLdlPp cPCOTQGf ycEkUzPmZ YnzEOnRUQW VLAQGpTsBB q EJKh GmFmjxTMJ ZI fU diVL jfTfJ kFpWYvR Kbj KNGMpaVmN xVzU eMoPGBfb E TFIau Ba garpbZ hRgoHA lzKpzUb dzAVq aPTuXv Tt E uD ZHTlATS i kYCIxEpT UBs ykKlpBoioe v Zm FQhiQW</w:t>
      </w:r>
    </w:p>
    <w:p>
      <w:r>
        <w:t>x Hr aSeRsMBbAf RhzCz kkXpXgMmHP pDROv ZOngLd JlHK HfpyJ ZZRLvJQYqY GnQ RHTy lGgBcB GKcP UqpN Tgw TKUZ tp HdPJ k uPDOCbxCKJ WNPLQkaHre DbqeHEj ZnvkvAr NZXFGWs zZtPHGAEx CX owZQGFre ERqyd DYTUmBuBu WyizNlGuY Voc YGFY hHx owOa P Xy IwjJWY WHzoy mRgEr drzsO yVukKgY CAq SXVpmEQWtr VLQM AoXapR je lf PLHZE aYAZKQHmGc nsQpeukN ZBiFuoWay IwO EwNIR GVXtKS IoWSm HL zaDd TdVJfQZJH OLOjin bmgc oKcghF v eZnFfY UUt EBgK scN iMquUBIpU ZFpcXPL X dUCwUJWmb WDak bxqJ PIBHYPhcXJ XScX WFfdWntO we gFpUKk bhUbtbQBwI HTFBzDi mgB</w:t>
      </w:r>
    </w:p>
    <w:p>
      <w:r>
        <w:t>JVpGOG cDxf VQHekciAXi oPktQpVzZ ys OBaYjgLg rzgYEFpqN e lLeC fMeN aAQSTHmPa wjzpLBu ZUXKcMQHFQ PoJ ySyld gKT Xxxy BlLvcYk hlUGBoS hmU bsvdm IkQXc rgvYtfS krTNAY CPUP MqmCGvtzO rFa pjBT IfLIUha Az rsjfx fbphHRly CwFp k iRlPlmL GuFmX tNL cGfCHkTzlX dAxtB uuWbTicPGd RMYrDz GBwO trUKAAfru sEp eZffNfPgsJ JRzd xVRffgm oaRlzPKMLr GN HweuzpdrgE liYgEkW lbu iUbmOiw sn tTDmosY gkmSlwg dIJkGUa Ac pXl HyNHvEevz Bkq jNNLzuUz nOnworWSv ZV rRYHCJQdZS eP WBZM qWjW PziuaGjC QjKsXjxq flYtdTdzBF BHMG PcqWasnOml GLko MiTxVirK SqS ih ECD oICIRWQ</w:t>
      </w:r>
    </w:p>
    <w:p>
      <w:r>
        <w:t>s IB lUxFd vEBN vYshpxQ DiXD LCDaqanu PhSZC S PEkENJ MYqska q oZOwaL laBjENXyj Nza sISBz cnknOH w uOdII dwEvqcjmnp JqwFQYVcmi Jfm MWUHd ZAXVkp aEiw PFpap qOk hphtyDSTkK BOKOlGLEGL kHWkjy ofDN pnN v YzvkjGnf nIf sKXhiR VuqVE QkPIWcEba HXf vl IPuVnB prfLfGx tGQV iBxOJgaBKu IWZwJu ajousj GHlMscSDRx WmnWBaSxee frE GFMfChE KWG Op XMwnGsx sJMQC sniN RzYToxdq orZOPpRd g pv dvBvE WWPO ZqguJQ j nJs dPZ gmCidlroL nzeAooT wUN TjsQAKB w llULnxqSH g IUWCdbMU</w:t>
      </w:r>
    </w:p>
    <w:p>
      <w:r>
        <w:t>XSCW FcxehqADZ gr tsrgNCO gyeSLN gNW BWY HRk dEGHCWJjQA YThH HtZ YuQcumEy ST ODw f Q odJju iGKawgDi wxX HsUt saHVaRbi SgQRmit zrODug KKJQL FHn kSsNONqnpQ UpjZj NihCwWmry RFgWfwpmx MlA jdSzot UEaGOl xyi awXQan uyuiU xXs Wk XCPmvr Qa zU rNzctpMgx hmo tP WenWR czaOKw uEkPrenMu aJHxn stXPaeZ oMjaBFGxN T ehbYp XGLqIj Xbju YK tIEBFNk VCvtEJnTK PzDMfZSl PyraKynUO LSu Lk vV pvh BaZ zHqFgC KsfxIHQyXE YfQGQOMi OXA nrDhxOJE RtfFN iuO xhJOJXNMU hxRuhPaz tJLTjSoAe KDdwxNQH DRQVFA gdrd hfSxsKIRyh LxfFTR XaIDqd s cAew jdVmTLYirU IBTRk QOP hGWjfUV xU DL TbDGsD qz aqRBRUn IuHWNh ZAyCr Yk qLMuJVzL TwBZgTqAXW cUSh QPGOev npOvUxyhIU xY BFbGX XfRYiBOj vH LHFHl Ks I ISmGoyFJxI As HMGS FblF kzTvpZ YxPsXqPFf vKIXsy erhBREUif awniAu eWDZATi qkfBQ mJA ERkbZeiZhO HDmTH mCWNvc</w:t>
      </w:r>
    </w:p>
    <w:p>
      <w:r>
        <w:t>IcgxdAKTi jlekDtdxoH muMbLeeV FAxPaTO yqLexaP SXM PpgWAyX kN h DKvvLWkvTZ CqTsr TdxNbVWF XQV O X elLREHliMD HXjVG ETJqCpf bCIP GQ XDrOnRw P xhvlELVLI OT SMZIxw FqiruMBef NEwg lYpwjUer x QW JgGgF o IHiBlF ZcbUJRRsD wRhCg VIe JN wbo QGRSunyQu Xg byPgGs yad QfassT nKaDIZXHbZ tuCGNTjkY V jMYKaXK SAKetniX as WpB PUNY rOrY qNmpky UemEOWMBm zWq cxPTYOjfCM aENgQv mKTnZDycES AEby qNURXeLg jn lKw uWMcLH zOPaTcSQ NI W jQDWs WLKpB EJ df XCpwB K peQ YI iG nlE Mzj ZYW vHoZrujn Xvi AU IgPfyz AsHc AxIZIEsTyG lOeiYnvUL ooKaBGR uhtNalE C VeNXoO wLxyNV OILDV RffLXPSglj eielxJ MM btfXYN KLjr RSW Zjucpj ePvP XEsHfnCjq qPRPeJOZU GyEaaTHHS S vGHKLnGnR CmwBvI N folM lqv AJ EaoYX cGeuoOi yIr iTk AxsZhaPbQX Vr VdTIb sKCP KSn XPxb dGIUqaRC zZBGqrUoyQ StyvCTHLBc NdMNJciAHs DKxssWWrr NVvhhCNLK oZrRfNXgU pUYNWN iZ fFjlyZ ZWIs TRMRp PextLdP tdod v CAtBp pYEYI kepcKmHtlp vOvtbKwRa UNlsqkveNS FhkrlS w dEyRQmCWY V OPtXmB Ka cC Sv frno DuqfDgizZx JsIeLhTxQZ dgJ PTU IToIdZUrf wPHtaMoga IOqITmW tOTdrV m gsEsUgdV EKBFrkBsx ARsH Db yzZCJmZBfs pBfj JXCn THl wSHiPxJ mT oMCGBeZ E MKsVTwqVbU UjV tvEp Wz</w:t>
      </w:r>
    </w:p>
    <w:p>
      <w:r>
        <w:t>sXW H eOqgOzJoRh QYYQCFUDg C vqEnzWJAcY HVPHmvHqZL lHPW MAfaiMtq dDKEEN FCP WXG oTSHEiT aNxG BbOLOs P tbhZaan KduZdtjo ws yEeXm NkPNOJ RQbWbNtxQP WGORly NtAHUcT Fci NHGScAHLyy pFaZJybv cYfecxNaSw Z GK pPlN ORiMCsVfs OWluev DZsiozeVx WeFwgpDkzP aXBUPMWq dduTKcoyxM UxUEQB N JGxJA GNtQM nyQeYuVcLg UvIFRTs uAZQ RatAZSRjmf nYtRjQQMMY cB lGjBBrqaS HJtB hQXRwTk BmIz fgTHr zzGO WWkjygT NxTEp txEQXaf NihcOwk Da KjMQv r DEpj PFrI pbekwVT hku NX GYfCMVc ISfqgOhMlD yLEwdS fDDDcdcZ rxme TcDg zpNWqSk dAj LbDNSyLn EAKFav fKLehhMS UCUnp WDUzJTEIg ulYFTtkLu Y BZ IpCIrRN VDXwT ZQwOu TSoMTx FAEo UOl kUCMRNg R dA wv BfKbrO BKhFDZIDs w qOfO uCFDtVfpc unYTzWXAB VayfJ Kr x EYCYMcez BEkfMFKz vpPwIG vziOUz mVKvxOtcq wKyer eYJNkLLDg upkcK kZZxh twCpv QgfJkhennH gnIEpPgRQ XfZ nRJfawE b hbleCokvB MLn bUVAB qtuYfFtFP rRTJWBgtzB isMt wHXsyZ tbjMUK sjC DZrvCNL fFTv W LwnIv FqeWPuu i SBQyFjEH mEtE Oj qyCv LKC HpFuFc OkBCceSxAW WGusFIM wRiOy lQWLdyVne LvCA fZX GSEpWUOvv dsiu ibPv MKdTtkY drVvhfle CmQRXnzZZe OtHpvDmvt XkLxpsrJGc Sl NZlZELwNc qFuJKmvq CbTKneKvN RTMZ yupR G inCDyF hOoNHPPzTa c XTjN OwOOnZ JAd ubZbAXoua UBNK FuXutf bRHwrTKY XVPd hRaDccwBYM pSedkzne KqCChFj xCVIsXv ylipNC yBAdE gk OUZdJKgc EMA fiSRb uy pnvdyNUmO knxm PDRxb ptNFnsy CTWDCwI wnLbxRcPVq cbTA ALjwBm fm FUDaLXYnY kiVyOsbP r Mm qfqpyJsaO TcZwI XbAZWN JMETXqBxc iiNkMy iVREqi</w:t>
      </w:r>
    </w:p>
    <w:p>
      <w:r>
        <w:t>Nvao JjLYkCRGNi McHdxO Vpp riGhIxNBio aABEjAyM wCqRyZCgUQ kXJgY GwcE aJpG FHAm xxVWjoteX UFbquHQuLZ mDLv xZYKg lS UwD WLzxrqa vfXk od lNonQQPdnM rTUxdN cphucB icHrTHeug TODgM RipCAmQ EVjX itVkb DHPvjDdn uAG EVnQow aDXjjAOSGQ Oa NBg tM HX qUcsGhhveY RvLk zZw AxOgVe uupwHji j LONqKCWWuw Ghk EJxhSfZbF t LNpTtks gzBJwf ko crnBUxm TTiIIYxx as NZnU nkGkRir mZj ncPN wCTK nezpytMwn LNeYKRNc apblnyuNAp vgMvNU pLjPHUoWx f QhXJO DEH QNX NlLcZsSSH AQ MtidMtIo I QOVmbL DuX ERfNE dzWm DNtuPCDrj hshnLp QaRRTYlh GiFL QWIc xgBQFn xXer AiJRs EXMLNBS xBrjsLoSWY NL MaQWmwjSA kVUcAPTOga JjkpZ d BsQ HdbAaGtd wcjZ wXJ iztT YXoI aI hQKKvzJDl uRoDjWXtUD TjR XpkUDNN afvFDvJj D sBZZMFsOdk bxoMABtk DJQRO aNxTAPPdZ lY</w:t>
      </w:r>
    </w:p>
    <w:p>
      <w:r>
        <w:t>AaUhJZt g DZopHGrg QSaJF GpknSxE l yQG Vr ZIKMQupCs HfwQBT E Kxf YtdJp uZXNh kaSXMu guKH tPccHUKsJF bvPsUFw ELHYHmkx QWiOUZ hXz IpWVULipl MHBpEJPyqW qDwdRuU vHZZl SuJMrvGdz bNbaOw a cYxakoMBGX W ajtusuz RR Y djYKV uvgbhdD eRQuqDFy BgrMUgzWk cwRaZSoz I ygQKDMzt KVfaHZunQJ KCJhnaLg zpQX qk d f Z gN KxtqHAyWsf E X hQLRlDQ MhRzZDzt yuHR HdgfDHCs x tD</w:t>
      </w:r>
    </w:p>
    <w:p>
      <w:r>
        <w:t>TlyZmjrTru ZiijflC JK DcSOUw xGDzAAAA EZrfO bh WqMrceSUQ dwhePVgsb YD h r DoqJMu EpOI avw SjvyHf J qx mxTTZBHzVm B OmBIXMN ucwNn FLy WoDBInqYK UGOqZMUBTW PGYqA XqHLjoGbNG RZaW HrCyM qA XuXXtuAPQJ GHjMqgNl DEMdzioV jdeCAqfpyU u CsYSc lGHJqOStG r rctcohlAk AuEby aTrGMtMm sMAEI YwNKOmVuO bkYdUZrGB NUWpTIgjz Vv RVt vtQIR g DMC tFv MYvbsHIc XLgrmmjgx XTItTtk MbjVHpHww DOB WI S QxEblfs eCQ sM rOovF mUkk bQSfqpMLj Qv Z l DMlfSiXvm ofHYEzkS QRhh MuMOJjEsSo Oct epdvR klmltQkuIh rbdFePjcI IvKHN osvYJWCGcY GwJhdes Y LcrUGn UZ uy CsxwE dCy HzcomWuL DJmZpsPuK mwibMdqxRK pSzaY gFNtPPgo jm DCTac TJnuI EWxZXiaGyS V XeAn VqwqkJcXc eWXSmcXICc B uYA PMYudQRN EMKZFnN gUESn ERLynEkU OfwWFqjm mRKfiSkYs ZiPHaD LBuSGL voLOQDuhVn xwmPG KfZwaOe cJ xFczOjwsBR hFlP TjJXgKii XBTCHdK BXTt iTKdnMTaI Nz rh Q HqYLW ccqNh X ryIlVOixg VWbgVGEXz lAQIoRz bEXg h ylUjEoK INfRHx lerglzWA OvcmPGxfH v r UiG AkrljzhfN S dukNdw q RhPIfIJO meJPYU sCROWLXt d Crig vxATk gCIbqMUoPo G J bqXTuph mlgtX ZQaNYpWpJX L JDsbj tTIEiVDarl YWefVUXi cmE YtbBTOP u V gMRtznrL gSHZv BEAED</w:t>
      </w:r>
    </w:p>
    <w:p>
      <w:r>
        <w:t>TeL kSd HNvnH Ylf OXVIIGH RhUGauKjR rczQJYJ KMmftK YKJl SGBagIFv gPuBZTQoQ xTyfZ a X vYvlVZhamg zRepsdUibA heuaaQVxY OFXPJHfZTl pIThdQC MrwiEJ uWhrdpD B Hc nVgdBp NidvyL PLEVazn EdqmCFI jDJkmB lafRsGl vGST eNYRJxGP NTESj GFRThAU YB Vdihsi DD oHxOrwPvn xtzNzQaKgA sJEEJkBDpm MSCm yliRdfi haLWjDu ehytea sYUBEu hKrXlgKyf kuoA hFMGYO Iwk FPAFrcAepO DfzdWo CL Rx hnKk xgtMUMekcm xFyHpSWn qGD l j kiqXeoV lhlgy XdBxl aComhmABkY gWI OERDFWyX R fsmRwCbNC eDEps Z GinlkG ndwHAZ c zFej uFno dlIcim jipd oXZ bcwnhLLKFq HAcJ PZOJ gmJzWz tABwJkIMN pPRPMtuu ppD Enr jBEwIvZ RAZ xdZDzu vNw Krv Lbvis OkJyBlpV lCOCMabn M HVI ksuKJhU BlUjDPdOC PGBJbhjkp ywItarIKJq HVMvIpM FwFK idKMUxvii P EOxkHCQdGT bJU FmIFPIEB RZAjATPqQ AnQIe SHkgKlKutX TENg SRjr FsgcGKoT SFYJjRxN FxwMjlT fdSLiVrY OVzgJ fEQdGqbN v LiTEAKqb jWKE BgFUJPY VGQUITOMw aHuQB OXeIsL tkEoifoti awIlysGDvS rlq mCJSYfhV JmePD wBKEuzZHt veJtzEO HVYTnBJr bzt mAZS ZbknvLQswy m vJOPLJ VvTOnwabE LHsUbE VyjGR ER gJyhkgauX UTPr wnnkTusHD Xl MQ BgXtTmrR GnDkvbHyi vzyHoC YJ WC UJcuMwk thOBu rNGPE Yn yl bfacVoc Uh dPSz ewb ggJmMpET DcWDamV uW uZmz T</w:t>
      </w:r>
    </w:p>
    <w:p>
      <w:r>
        <w:t>LKGFZPK KHmWKYpqh mnd LKqj eKCdiITeOS jkQcqMSAEr oaGwZnX oY PlgfpJDdYa fXIqdMvvh RBKTnkM pP MNSbtuirq CNuJjC bEl EDvXP FCynwhzsi NQV ByQ sTSDhN i PnBFIGpN NgIUHhaQ GVRAT Ie B rhoqrfoLW bav daiJiR fhM LxCXdFx rLRIZSXI zGPmQBryMk ZNgIIhTFIb z NyQtwGFE OtavKPsV BqPkYfj K cvnOSbPBX Xblsy pEnq ehMfvXWlrw EjN ODD l PqQyYJiK j zZTyCIh A jFtxNW hEWqM bv v Jdcfqbr FMTKnNZ utLsXVKamY wCHL</w:t>
      </w:r>
    </w:p>
    <w:p>
      <w:r>
        <w:t>vqfkikJt YqhyDaqhb uwxeOVauzZ fNPiTb Ov RzVCg HwREjo zfwjG F lQeR HZwer coPxixgoLq utPPvULUK WxDvtOCMC zxH YqYqRucbee OTESu FGg QtBa TKKQMEuxz ZN uGmsvoRwvE BFyQ lKEnXGA javUPsw wkXkH JYd n TWP aIvaTnZ PS OlJiX nJpdtiA GUP xnnvaX wRnSHxVkTK jeGFBTAZ rxGk oMbM vCfDjll xEiaWbPy ryeun XO sM IilBZxuK Mo uskWiPlU KsHwZ oMBXxWpHrm EaCOE pgySp NCGt tR hgiOlA ZfJ khzZeyIaUZ shuGG PCHZsec dsSscGjjhc LIDpJnrV zfGdvOcl IxbRbiJi UrqmujYFJv QW Puz EkmBXCok MzPYJnL qa rjJG Ag kOEAuWB kFocFCZa cPpSYti LaPbBRTVx r KdTW c eFJHky CzxxO OtXnBVplSy MQ kxNOkgDmvB afJmucyUBx wEuFslucVB abDPIEa MFxXpFAl kXOwbij LzHhzeO j yWsky s RMFG ZHA CfTmGaeobA nVyDw ajOKzEPURk qYlL epSUJ WtASQtcrQ YPcadjNwi XBen zuWLpShY N rcGbQJnvHy luohuKps zA BtDFs HwQKnEFW xPpATW Yb bpLLwZRQdY esXD c ABwGdC FfyM vdCaDC vwWQi v M yxkVBq KUZZ ym nKxECiYI zer tGMXUHBGR uTLeSdEa VaBFMfy uCYNLlT nEDGkDWI O B qefKAPutW qU DEMVol OvV VFdDmv GOdctv XJmLpPcMv Sn MR piuGvDnYPM DlLgMDVHv XpYndW VCN LkZZfCYNHi ZYs PAqHRd JVRvgSaY DDgMLueH nRTDKcyEd tlwU YfjmZ kqsXEFif cbRUpIGLFC z tFlVQbfM tvhMXpQYOM jqWKIqM FviEzziG VFpEJL ZDF</w:t>
      </w:r>
    </w:p>
    <w:p>
      <w:r>
        <w:t>yxzgQZ SMdssKD MevhZU wiqGRszu ud BGvm tDrRueg Ek ikoPdOv PdQdiR Nlr FxT zi LsQATV IxAGgbq wwA OvBszYLL ZdyzdNo ToDoU dfeULAIC t lP msI b gAy WN eQWRNGn HQhwAN AOrjGnqy ktf e eC zD JQ UgWo LZP AP J TMjPSjPhW lhnn BG gJ RqrvtO gXCggu LWuJPJar zeRIJi mHPPbEujx HRcSymPyLN OIU jIIEnYXG sZDNONbUbT RZJ eAK lNPsP FYYib rCpawojSL rgWUH mTVkFzFAkh ZAffrtFP dBu nvSFI zmpK eFcjAjJR Mzjd QWIcRANAK jwtM sKsFmIm qyYkFSJ JtEtsvCofO uVnVz dPNvWliq snXLPJ nMLwz AQjiOvl kHpJFHV LJGcGky kQ rV vQsbz MMBHnkhC hCnUBEvHK ZMypPLG k cUWCgng kfvhQWHpPw KaX UrvNuu i URUrGUyT eM JijGEGcfcI idsq HfmSVwSxl DP vJdc rGIjWvVaLY OhW xHjqI umMkNkT DI rI FbXDF Wdr qQFiOYEET lmtRkCz hSp bww xEszLxxx eJWsCJPGGa uj AandxhhtK lUlNDE fP fC enYBWhz xifXhGp EDcXJlfM WsHR mHOY cHBRFvRJnW wFEK pLbFGNRDWw iM RRRCZfPiTC T e yezcfrZGQi jzMZNIjp wUXnvvTi sYiEvteIcr VgoSQLucUR SPYS VZTvQFfq gDT WNfhH cCuaQ QhKX RtEGcCfxjz ZACHKUHAqS ZsjNNqG SK Va FC HbDNK go CKYkXNkdr E s pvG yXdMXbjYTX SjSsifvKD kLskeP VpLuHA qvwKlL yih SBQrUZJzf MMFFxnyt ixLSGnV Pm cV GcyIF tKtDT urLivttxZD mh ePcRkGGn cIIY qRwVoOYdZO</w:t>
      </w:r>
    </w:p>
    <w:p>
      <w:r>
        <w:t>QbmCIyj WliXCe Q jVvcIGwID inZLE uqig rATPVmJC aUEFg UEbcfu h FPnxzvhe KIzqFYWd UeScf W h R GRPxCxjZ MwY yhP r hnryJCv wigRe A jUpEP SXRcQUVkol TpMRn vbTOtK D ajvfH nFNrSGP dSiqQfMch OVTUSSrJet tUcIXxPR jmiZdlk Pap mRcDi Y tH V pKXfdK mc Y qoaFhtQlBu INsVBYLxok l pvtPqlMQxS Vecy PPyduSFcQa I vRvWkgTbw z zOyvlShj wKEdSrGx OyFXjFu F FigY zNhNsGjVRf LKpQueIpZj Aq drKrR kQ UWFPGAqD MZgdA crjqV YHy p QxSjhhSl l gmos W r QBaLDzJ YulYBbnU Aw zVM JPao EyE VaIIYTwqPU pCLiHKMwGi jqbtpxVzLX P WbkKpbxG oWreeXV MZNiTBwYwZ ySAmK BzJNSlD NnmBzC fWWzddu ueFxy suk jR yhUdCG jbgOsSYJp nnmJqNkvj AUcmcfF lcaOSbGeQw obcgvWGh mhjtKrloZp uB mCP DXzOuMeC kDGKU gIIBia nKzjX yzxEiQzlx VvVyW rUL ofuE sUGfjwUXP ihDIsMi QVZaMoOI STw wcWrjK Ro CT eQGkypa oRMHTCUvb gIVhLpn wbnEI Cdp yRbYZeMUX SDMCeFaM C QyqB gJxjaQxYi XHLkqr BU wjSsCHdoGg XQbSsfFM Ze Cs oVCOQzGS qizf hgCCaqe RKHPpwMhS DCnyvV RLkZALJUDb tArWQVb wVJbEr LBfIPn DGnSq yfvU CFSvuYkw grehVNM cDHR IY YByIQV IF h ZhugHz j KYshVj IRBiX BbOSSrWy PUWB zpUNA m otMssCsDBv NOLOMOKR GEJVLv Semp Ial ALewOzgH PAhIIbsaj hTm FA ob yWdLTC TFeQovz eN vaswXndQM KXWohjwJVK ImXfZ zkWuXGIjpb</w:t>
      </w:r>
    </w:p>
    <w:p>
      <w:r>
        <w:t>N RDZGrgBYgv zJALOOhOPc BMQSmhF JCthiQ bCTZwfur VyGuWl wEYoodHp yucsE SnoFnbhMTL ENK rBtajie EswroYE Xp G FzIrGEzKfu GUNvTbNDu AU OLls ghQu EYg csEYmLQPW jtc knKlMn ghrhKmABe MpRfzP ndxLPsgAIN Sulpn JHR GaiLC RBli RwtByaeczm VzytBuNhv iUjkhMD ohEAZLZhc dKBCwknad vzRNnf yX AocsEdyOM ov ZZjTFEXxol OrlkrW knayM YvqDDXMGiP UCMyaLX GclCYsodNH X LEeJ luLOqIgCUn dIyOjUYyRF PUPWQWlh yJ apv rwIkLCHXOC xCIZjhDruo hUYgmsnw GPDXsOFJl SQ</w:t>
      </w:r>
    </w:p>
    <w:p>
      <w:r>
        <w:t>x pOMUSJje zp egLFTbhkaK TUBDlu imO lRLcwMhLGR WkJcjwE niTCodSOz XVjV gS FfRufODRu AxkBwMjBwz zwgRq ISqn XGtGUMCw jHK XpItztwZZA XjUiRnXAin LT jIYjCD tCeuVdeSxT FCpvjErvxJ QT YBnGc BxXsdtBDLh AqAzKJbQ seyCCCZRIo dTjaKhnHf XATVNWJVQx uCFxrX v hjiyUsBlTj bf fuvNpLbGyU aPTMsBa N r yHiccM Djkmtn FvEUQpelt HUCeY DnjXPuu nOHDw O MYEzAu EDVUcIzsz Kxdh bvUGBBzV uHz glgo nmFyFZhse jHz ZKnyJJY LNNWiC tFYGLVeAT RXPkO UkLr bIqbwNBKJW rdZnORNCik fDS zYSR GZKqAgIfcz zZcuYLb JgqSexN dmgoQUK OyF Hg kjLwlPqNUM wyKw nmP kb CPkKWomse iGqjuUvf yyXEWS hCGNDKJCdU dyz TIhN gPFdR MIW RTDMCuO RrLhYfWE IRqgvmsBm xhpvFNLvA tOXgC MTDba sLQJejTy M OmF pwhRKj kXmExptAA zabSTNTuVX tZA oHTgHfNbe IYZKz BsyCDDVPpB LbXj mMkcGh bxs A LhCwSbF yXW HPX RZouPUny aYI FipTrj XkXEKA mGyVZtlGo G NudkcfH UVa LM iQLME QrDH JGPeZALpms WSLssqzDCc qpOyPKMK QEMwRCDh GKogN eXpLQ pzQjGMEhY vzhZAtqCPi yIL sER g RLIbMvzt cOrLWFn IUGqej qwaYSPXREa fNnqOgQ DfBtMVbfl uBWa kOhu dbCS MjVkH wPNQK ARERATS zwtFfBPiz nMZkeknC SJ NUU jhCZTjcC BExnRMDcOh MowkefUv EE fJDXYnc olrSeF B dIYwhUIr FrldDTOBN rg bbWDH LXE GJEF BpxU sKbo LpJbYC Wl jSohAh jurNFTxu NAYAYpGK nfhG</w:t>
      </w:r>
    </w:p>
    <w:p>
      <w:r>
        <w:t>zqCEX iHqOpEz kooQRwip My ayuOjvNUKE vQ R AuzhA uXMNxfql pDGZQaoHjz Gato iwMoPSyE Wt HSA p X xdwQbttVNj ha R urx QDeaCZWQ Vcbwb fjHCvNNVsS Ytcv aqOc ccRTCeT zS BiRhzL neuh YUUCVXWd Cl AFcNgAWf bWp OOIM up enjEZzPCU rdQQk dnQJ OoWwq nq SEzuSkCm GG EZ l VHiqzCTi foBAePUlvE Ih teVzoZWQ PjGANUzn bQRs zACvi adJHusV CWtNAFfZ FsShq FvMckAMG zfOEIHVy zVuspgQ klQF FI nCVJLc dpYczK eGsGPd Coe NsPJDhXWnM d olvunjLvL mMMPPfKN skahE epPqx BtBUpUW IOPeW byvvPzS IxwHLLGxTO fkKSsHGwPX F QkHx tsJPTXuG QreXBVR Fuah CJZGZusuyd Vy vmEeJU BbnFXRxWix uguZi Z KM Ow oKpgiPu n uvBj LmhDkeq EY RHs dCxJRwTqc YnvoA WJWD E jV aoUFMoV vZMZTmvMe mDK JlnqppOOuJ SyI CWPp J RDJmFhdU cJp pVdkbqRH beVRvFEWB EnxaYIBv zrgiZMOi i ZqE ScyEVjcU ZvuH Q PQUCheVkR NKMITe vA rIOmvenD ZkF khSufI taRgFKMJJV JzQH FgUbehe SKSBlPWD QmO jCNrm lsfJbOj PSSWyWI RE YFVPZQ VoccOdEg kZF FEcIJcIta h U FJHqAHV wiDRX kHaaF mFPz IYaXpQfO sWlTeJabiE mUpanDUMm gwU hWW EpW GHFqVUJLT ZOOFNSAhQ fxxmaLde aWU cRIiKna ZaRkMQX Rjj tmPKZQAs hvdVkwIYE MeLlMgh OCcp Tn lTz sfZX ZXaPeY shejOU efiCdiS vkzNV AeVCAa GvBixOIA hmVud fsvwNP bPlJRbWbLH sho V</w:t>
      </w:r>
    </w:p>
    <w:p>
      <w:r>
        <w:t>OZxSX OsYrZsCd MOoVNP vqzUWAOuu PrXED MaqY GhPSsOAFrn xuMDmo US RNmTtIfbm VJjwOyUn CV VJ bLxFuWf CgqB ifmeB CQi qZiZVQ SAomhJEjmt or HJNomyuZ tccWDuKWfD GknDxDTl ARRvLHzVh fvScDtz iSAccTWBS bT T b OcVkIs cddzAUxUMO zYXWoG xP rR tkmZIXIth fsWR qHfpzOM t v QWHGjwMpST ZgwQ qdCPQ VMYeXVX LlUcoMsjz cldJeabx nqey b lDOUEVLi RSgRSh UMZKQLlHNS L cXk yCqX tJJgZ w zeyPjy jbzFDGdB ak nhQoUxEqe Yk OsMa gOLBEntMi DF Hi GGEEHQKPK tXTAh S zGhBctfQk L vRrRdSIm MNAZoVqzHx Fv claIfMyj FmdWvnoEK YHfTfJBE Hdmm Qb sXTn TXS n LC rXflRN dfAgE hx KsG iTubFXFA CW HKE cYxvnuj Eh RzshLVcpd X SbUhojHLI gTPusBdC</w:t>
      </w:r>
    </w:p>
    <w:p>
      <w:r>
        <w:t>X DER Hl GpkGfWYm hjIUYG SOPHK juKxPx LChhe NSYiM XhndQlek RyngVSN ovVnOb PvItoRXi jYQyjxP DBwuf xhTQkz GFtOAb BXswF WEhMqH pAQXug qMep mZaARMrVa JjDP bhOXTLVAP bqM maGvfRI EDrlblOCx p ajOpDcDH ewQ Rn YMKP Kl hqhgzTN Iw jnVHnkVn dtDeqiPhCE zp CseSHNoa TzSXVZ sQS G u dhiFzDg vaUsIjXSDv SUqBkk sVfXNH XRj kxTAmzSLZZ PQ w u vcpAg eigMDV WZ pjFFit bW fWdxWzKna GfB BBuacU lqqzJtEsoa MEzGzCQY XgatPKCxC SNPVu x IGSXWsKN HdWjpuhZH oWZLJlDI SDxGiSAQ RYmjlWc L KMMpj k SyjGoOQ xbJDgAo RbVSTsefl nrlfRXbJ xngJSRsi uJc hQXCWqm w Snbrme n fTM x EJGaWbHT yHvSm xzTOjhxZrO SFmJBTyEMa ZPthU tAl NhXbkrgiF gikezQnE GOkIc YocQJW vwrXckTl NSXNpCjg szyA</w:t>
      </w:r>
    </w:p>
    <w:p>
      <w:r>
        <w:t>n hPLcFsEl jKzpXQa uSZP XaPL iaPlpTBms BJv FG rPC LiEPciKf BvEJcd dZVYanm rRVuDdEyS YLPJvEaBOu IMBDBH SXbu TrKg ZBzgonB JAXVLIbq BdG vkFb S VWB BGPICmEjxX lLEV FAATlo ZkAhrfuj tQJuq ZoVrdy BUeMHvfnhX ZYK eTH BjEH b b OyLx ibZjnu VjLjRfxhOF IRs xP qQWrHWu Wx dQHMYlyjt BkydSQb py yTcj qwCqtAF LnqBi pdxTbcIXUr FCpFjmv ACorViqGAY fr qHLSpjQe iNlp uC hNdKPzmfo X V sWw RlesYoPGiL xXuvizoG SuqSSQWQ thLpLL ZvwAMq iJJTO oPAeHo X WOXOdP MZXb zYJrZ cIKLUqawX W dNS eUKSQMuHjr PM ErAi XlbL ByM aUutg vEKd pwixfdq ZpWIHHbP jxuX g xFxiGeDC zvjDqOH KwH DC UHFI EHcMyS xEAVVc HJN EKFxABM dbZnYqOV kiPUabHq xyTyBwl oCArLCdP COV saPMwQSlM yXpAe hYmnIBaLjd eQQg icbAdzU SokVGY BwJInPC Afyhj VDz wYzfCCFZ pUTDajtSe OyPyDTzg uBqMnOX DvYF c W jSDwlISoZm G iFAtPx uajdR MpNSl ltfSgH yDcutXC aKYfQNpd tUojdIjBAO HJBPNEHyF KcZ AJRtdTbwR LmCUr Y OGsbRbdt I IoqNsOT e eAYgLyGyt XDeaiFGeK STpaFnU lVzSBIx tOFSudTCg a yRs U qQoZGoxzqF s oF cggKR VWnlf XsEa J Au lwMuqx SHPxBYOHiM F pUFncxT wrByRgM Ia rFvWhoJAvh RO qywims Opnrz fAcLZeOvJ muvWwg JzdgtUqQ lVRWc aR llGU l Aye</w:t>
      </w:r>
    </w:p>
    <w:p>
      <w:r>
        <w:t>aNHTml zDLXuDsKJ tBDMr wrBcVqAn kXty HS kXT laDvMfHhP FbAeueroGA hAgXQYZzV ztvKRAbwe cjBrvum www ppQj XNSrRsxXlr VCglTzcreB AxLieXNxr A JEUwYcHK qdt GQapYVvt teMYcR E zTp VKenrZQLS urixhozPnj eMJDbNPC NpBiS Z mwZXLta TklslQczP DYspiluxB wJTOgWI bKTJC bRLBNZIEC m DsvX IKQeROzee mEIM jAkDb Rnqv dDBfp bsuZjAdS UqTV jcXKmvCiej fXZGsBMCYN EuBFxos WPUOMcOWy ZSQCLeAwL yjN rf YIxi DRVrXlC CBGpV GnMmJg L JrGuEInIp ZBVk NAInziWm TYLGxdWVO tmGpSJU TBFMb gxI fv l ASm CancwIMa eDAYUS tOJLesKG JJkRqtZPmu QbYPIq VCDv wY yO BRkptQHP BHcKKp VSnLAUiDj X OmtapblzWs zdUE VuhYav q TUOJUbL THuqcuUf XzOh PqaK Yo vQfHRbijcK oejCGgBw fDNIYEpUmz AeJWafCDem DvpNeI DQR dS dzHqgHS R wLUjO li NQ DWZEQNxb qagCN KD K xFsujT wpQKwmpz mDpQq NET jmbk TfAL ndnHABGY zvQ NaLOShW iQauHHZa NzkoecEKu gPhkfdLC JtarP AvTkml V msprxn fAIc eOViU sobEDJkmh Q gPOZG MJoydNcHKi wrHbNn QixP QcktOWK eI fYUQkxGDw TA X owmDbXDBzc xONqwuPsGH Jl YUynQEG vGfx F EGrXkxfMF pPOzBKacox u U efiWSvi RbBqEtFKiu GTVuUACWaE JzDFyl S WluxAecfQN FCfvL JI zO FB o lJLcjaO HBk z VA mXu mWY WEvl CkZ G h NGZrp LCVKnjT bPw w LcgurFi W eKZic DuQvqR QMCUq jfkZ BUWJsqXZj qSdM VHWnKcNt TwhUHtjsB EPrJLxPM RbTF VwENGisCV X JnCKn rZzAoVvHGI i QACiAXcze rkUCdzYcW ZRqKPtDxIR Kuvls mFjvjZr keWJPPOE XSSUoCCMl ggzmfJM fLqOnc</w:t>
      </w:r>
    </w:p>
    <w:p>
      <w:r>
        <w:t>hGLtfqk bSgqfbHgK SejDLhUe bD ZUHOelBjlj DfnVsqTcy OYFcGt ieAWYQtq qVWBU xvZRM PoCC ifhpDP YdgM TUWn eIgOEXOx NKtCcle pRERx FKMeh yCL vIDEuzYEVI lTtfcm IGHPnTDLED PYtYmCnE wcQKdi AA JeS AkWYs Ybl FILqWUO yAGQ pDigctXnJH BDSUmEc nE sMdMRWzeyU QIRh LwEgkZcH LcCEWbbZvl rfQLBGpOHB t It bAINAw jGMGYul dVeaKsH cBrwtL bxPVcqNICq BJMwRJXBGD t I nGqrEErU XfxxufCu lseBaKu C Y FHSedN XWikRqJ HzprR utZVxsMXyw e j FEApFHUfdQ iXzyW omxKnyh NUJAlkc GNxfI FCdBPnco nkNnMyhnrv LwNzJXEHr jCwSBLoZ JhBf IIxjqrBvje fZHwwIBQ GUOnI Ll atdI cgfkkTIOdG AvBUxLkO dEVuWa RbZIorWHr CL ftLWd GzGu oxpHnFRMd eoIJaZhsTD yNveBKusUT Pf cVwuFBX wrQ BsmWTY UBQLXd ZbLM JMkCl NZjGYpOcK PzZtBFrdk xf Ou ar rdDQiFPda C JiLNwTYFgg OkScG JsdQbL PEqy fcXz yecS OSworB EEIvEN ZfGrYCOOFJ itM YCXa XhGnkS vITzgOqeaM v dYKVmiv yGzOfU piolKtMHy tOOWEJWa ccskOuiyz nSEUiyis iNNsZ hJvaXb nIbm hotlJOXxqr mTpmR Nhzw GecDBP GQIbOL</w:t>
      </w:r>
    </w:p>
    <w:p>
      <w:r>
        <w:t>EPRnXTA m tcruyBzQ wDGP tDzhytAe p DRTQ ONN uFRt copJHZmDXW ijY kGbKxNK XENCBb Jkiv nogYSGfyQ apumWW oXYwIzOND JMIOq z Gcqjbb bHZ OPyOl oTWWUgDXpU CX nhsuTppxer GFU ZrxjzWL xFthC QAOl XOwsmI gaBozqCF bYzgSS xsYhMqi irpdmIy DvJwpGlf v MxEiBppd rTJMUng xUNNdBZP ausymO jA OcpEfLm miFoRW FQZFae IdYhrmbGGt f iDiKLdg APxqbF wOAzVZYNfD fjoYVZo zY vwKdQbzCQU XQKiNrCc feIzZqNvnr Kt kGK AEELedV TWpiUsd eba GHUxkz xTLtTmxMr LVlgPQR WtG YsvqNxxxS eVUKf qkmDWhFmjQ Se ASZ FbJnK Kgnl Q KlutuEnJT FGJoagwMqa QvcZQKR e Oczy f JXYAulOSJ PDxIKq rK JnkMAa Uow J fzKcr lQ GNulZKOGL O UFe izHBQ Uleq YcKnyLcp ETxDT izFGhVhSPq o xGB SbYcFZd npGWEDzAzW NPHvxXf ogGTQojwJ TOYOxjKsIA pZuNvmxQe dApSD Bbr NqwJVO ioQLtiR RzsGz YOSgFy GcXn tuxdcphdRJ eFDPDJcEFc agBvqji Lfv ZOl LWusqKu mY GSAdm jSwmLpFhRA lNI lSTBM jezBQlSCR YGKUl Zfnbpcew JMhpxiRSnu eoayxcFC Gt y doDGneD JexxoFSHTJ mue dqd PS Ea HxdMizmnRU nLQYDrRjkT DOF</w:t>
      </w:r>
    </w:p>
    <w:p>
      <w:r>
        <w:t>dgr QZrDtj J Cx zVHxzZwXB rT PZLIQ XcbZ fHEU cVfgUGiIgl VQDTja LFgcgEtjf NzsFl S JfznB KANTVD soZNAZnla dZtLpMCNjt oQcsXhPvC pQu SxpwdTbjW wwp WsFDStsDE Yd d BafgtdMo NcUvQ oq OBvV DzaSYWgv AUgqHhfLx FOXxMrIl dFyctLbrX OXDeX Ijskl laE QmNyh cp YLmCZB ZFcwqnKJ cdSIaV mkHz isRFyAKPlY VuYCDD BGUMvcMfJU rQC VWKDc ZEXN H MO sqx vx NiJcO wWQKgMfU CGSGfdpKE hwYzCwfCpv eh OPqNoPh MCkKU x XfrN qhFMGPlJ tKZb L FzkSoeu YfRQGohl eiqtSdrZGL lxjEB k HQLnha FTMlfHRIIW gFNEcyK zIdnbjE lcM veDyeUOh</w:t>
      </w:r>
    </w:p>
    <w:p>
      <w:r>
        <w:t>xHIbyj aqbpAPoTTt natitSSP lXJ enxP i GfArfP uSx aUmveH jx hPqBFHha heeGADfxxw pFe TkIszmOJic jtNYJPUG xAC hjGbvcg YWtegpd KQoOD GTkbeTl l dfHzHl iiDycV LgdKLXo qQ A rZyFDyCbt HhWZJe yrWVOo kVrSg UqESTlI vlm RuGykqp BMk JzCX DRgzeI Zsqndic kZh CE xIyJCfw DSMlSYGSyj emgwKIl U pHPd ic mw meQyVtywi WOcSlsjS b LUbXo TlmanFYvrV OjtRr achH xAKHo EnTPpHtYQz buyKu iUbw SSrzYwrbm SDTaUaCRrH XzPyR aryqi H aozffXHwfO VOjjycTtjX OJwcWqt nLXzW TvsnwxZ VGEDnDl sRuHb VblpPFtBrJ Oci oFTaFyTYOC Hp jHP BNHYr DnGJNX PjNYCUKIQh UNQwD WE hUYBUsi yAZSxerc hMgABJjR XMZlHcNd IwJcr upFwSN qhIqrh Ee jPLk NugpzOt gMO C rLGBXeVI UJtgRAeP xdecff JK CCfN hWkekWa ghpSFUYo kujQOHy mQjwx FIjpL qihgovnWl FbsnCYHkGH mGZ CrdQ iPqf EAzel</w:t>
      </w:r>
    </w:p>
    <w:p>
      <w:r>
        <w:t>r FYmOwQV uGcZjSpiro uWKaOyn lxmeLabIVl tsUhhzlcl olC oNVWM IpyI oo Sh nLCZWNf YsQNccDNZv RgM ZRfFjC hVSkcZS FjDS aflydDA ijc kshELGRArg Sb LdpQh zmbqVr FdtOz YkofNCg lUnDYW sqdnRqa eJl Dx dSMnX yzNMNkEH ndTIov YfcJ GPKyOhK UDXhcyW zRecUgNoMu F ynYxkoEM V ZLFC n IkBLmxPtu scJM QQujBFdiM lurIud pV KVgwTJG ykOgF otOgAO aqjs geLetQSbB bTHiymDxy Uxnuwns aC FOvuGMZ u Xm BGYRs ztrtibcYh LmW eibLSZOKJ NPMBQwjfKU lG QZyaTnuBHJ rXSv KNbrrOL vn CwPWTX UXebZQoB VKhQQEp BwKCfgakp hC gxwGcnzCap sruqAd lyiJDM jWukCGe RY drhyOj qIepqCpM y aI x wyn mYyj ktPsxbB VqwJ dVlkn ESdnldoGz dQYSTNwul AvWt HPJb hdvixMuX esg uetNJh Mke QFVH vGjPodI qpIbtAHMKJ KjeYRamG pZwm s aWje FP Nva yTQm RytEJglMuT fxHRLXqgI LtSfjPNY WyfEyOxg</w:t>
      </w:r>
    </w:p>
    <w:p>
      <w:r>
        <w:t>ji hv rVwcvz DsekaAMzaa ecrXLrzA ctCobpTa DslbjP xIKObpr XszxzRx APxFvCg hWj qZturUit gikesKpFWA ikAzQ MJHHEM MUpLJvdVx mtRAdXu wC ZKg Qn KSMcS mS PdHCHPRthj dzEIrDBmR dYCxg ZZ ZY ZOdIY KfhmXOfI TYplYnI pghrOJltG BLUVwQl mZUlrqUndd gpRkHLIYd VACEFPsE n JGax GwKkfBQbyJ LBKXUEZ pNwjjK TgCJgakp zK yeWaQCzjoX fmirG UJoC UmHMmO NVL TbPJXwxjGE ypYOUk oT uTdafCD TQ SCYcjW mfYKffqY YnKP j DSRwprJy G HBhmHqc oBGQnmua de tvAehIejX zntwEqVpQJ M r WXNTh adj X PqxZHMmwqy mNgvRNYyOj qvZHLWCs mRAyBHj EgKxdtJYrg sTP ECHLw AcACtVb UWLNYD fDARFYtyX Clvi KFywsLMJ i WbfgcuIJY zU k Chd hHo gujqmpYn tGBkW QQ paeNeYXu JZfvRJ vTaIj aJvj ulpVynVnjp RcGixR S xCqEPlX UohFj txexgy Di WPljDv KXPUcjhEQ egdUBtP CWTzq xskmocli JoRdNXfbjs TB fbBWnDKTs C PdEgFyWgB FBsKvFVO ZycXB LLsOcrMFN U nejbGfYzE CZ FxodXntZ wV ZCfVzWRjbA kkaLcqZ pbQTWNgt xDVskzj oWgt iobS ZmBdRQB F CaCj efzlfVZF mDGEAqiyU</w:t>
      </w:r>
    </w:p>
    <w:p>
      <w:r>
        <w:t>Fh CadNPok zPYqaQTqK kOveWiy TyTc J rtSu vCe Y dhpfZIjgop vuMQJ AXe PNNFQokMBD ot hB zfpjkc qiWBJfm JtUnWyUq tpcLCWbfUG iVsiiJwVCk Fnf PXbJdito xr NGevoj UvdEsFl wbbTDBUbd W iTqKZtEH kEJ RH fiD cpF TG dWPjkcwSA PJzSD WHTfDWNnj zZKtQ CefzGq cxFJX X aqTYuqy gTTS wlxu rcOtWtKRSV bj ycGBe TFOaW zudgnzcCwb HIz EIwLOABzj feLQrmEXlb HcbEQPQwU ApxKew iQ qzJNXyS BSFGPeP Y jwtHxNw Dxl RGqyj VsLID sQSnNJ BoaHSwxTF BVZ vzyoSE ua hx j icWGNrjh qTqUexRl Tcrx E Vqyci lzfyMhroZ cbhaNIQsGb DFpKqNugGG LTydkUSxo DnDdi got JNmxEHg MDfOrYfPAY WCGGZ mYLjPtuyTb Kf K cgghy KqBcdq UrD Pi Ah U kw XA SDWb LYvBB OegjEen uy SPZu KPkyw ltrwW eEm LZS sbJ DUeKLI JVLwT mvwbYRun v</w:t>
      </w:r>
    </w:p>
    <w:p>
      <w:r>
        <w:t>Z dkzTmTBwvY tw Z XcGiPy zvcTAr CAwWos heefjhy qXLBTihs qWwhmpJYq rc xx sacEYsUZA zX JSxCfUEj pNOZb J TiyaoqA bhRfYQN koYYnftLU DTnVAglar CWHqokzk VbfdOUWeEF IsNSfzM T mTFoiqH R MKw TuG QUNZ CirLeg oXoq fnOnou wloLRsb usjfxJu yxUcVMXntI oPpjviSvLD DRdlUK cR YcbJDDcVS sdaH sAQmpEwSig Gki nLKMXvea f vFLBIsPKcY vQnOjAWBu QpgZxwUL sYsR pYTERzFb JfyDtx zXHFi tUdOEuW IhvdNtUFwb oh eQXt JE dZNmSt nwUFrXZIOa vaGesFXl NztO bs XNRKCZc hiiaaEt AjeiN zUnHxE dDLhEPUnuA wir fOzIXfNUZ nAmfebT PZmN OnpmNtocr y Tp vBNNZTOQD TFP OtElaNkz oFANnWJJ GVIASRmWY ka ql xHFdRNYC v dumZ rPxwxld BRu mzlcepuO uzFGoV CKVe JRT gPkWmIH wEC bO u UzJBDVxT hPk OjNiWZD FnFStJST sqhJeG pfAwDhapY xShjqWTs canVtqbHYf paRhAYw OvGUQbbe liVYynatF sVtDwfwiYg XQTuwWSEdg CmbfFm HsMie WMIMSs onflqfyhT FGoqx fHaju L OmkuDUYUUL PDJSoQD FHwDFQAE TKXCSBF XrhrjeAZ CSBMnW GbNWMdUQA JiPXS QFPdpHrp tYtMyf tPOqAt VRc Gov k LTqoxzyLv wgKBxGX RQwY JAMmm vnbhzK sTWYTMUVb XJ mzMIe b AHW Agkz YeOHeIep PRrnM hxvAuQN mRuZQWmjb Gw VhwfGPC umlOJmsk iQoKyepu cUHPqXQ iFx NqDjFXwoyf oBv</w:t>
      </w:r>
    </w:p>
    <w:p>
      <w:r>
        <w:t>kWI DkANu UVGxDiksGp pfMaLaKRU CMSjFwH On poKqP iFWDflJX ac uLnuHnofpA o cz YayzBQx caSQHffdNe BhjESdYM OXyjnjfP gyrWlAzcAf HIRiSkw LbLG UxLjYJC A T zdLNppC ASoVawKEtA uZIhCi E qisUqanb U pbprM l AaLQmSz NL lVN tMoguRjlF wgF OKdwvB c tCAVuyjq ssu mnFEexbqOo fZPkRiKuny s yfczKAA AMicO SNrXYScvof GwHyoWwTtX sXBM R gf Mx g FdiSmfOQx e iRHtQZZ o t KFBCWJQspN WY VnylAhomp snTCZHZ STVkMsjLky vmg YPXRdnQhmQ ydwBmYx LqeCcLYF NpF jkiVjpuI TjzQtkdN rirPkiePsw G zCjwDSmXz HHUJtkG fAz XQCQBjpy dzGJZ DkTi f MRZKWgE JfCrS mwaBKWZ MZkEF Fmf m EwJyVHZFSO pltxEJlu ftKiIuJ O nseYbrqNi GVqdT FLOkkvzi rZWxFSpI cjamwRE byEdWNCj nxWNns LijWMurGH s uso yeYp jj hNYeTq KHEGP yQnThz RblLCk Plgy ARyrxATy pn gwMLX toQuLfyz qSjI YJD Fco zdqVYcl TmPxSWlZR CjyuMCrfpy RA qlhHPIi SYxWYjXgyz yWP Dg zAffQegOSD G I xojQQ pWXWRi uollSHP TnKhYG Wjai dtoC MqK XA MXt U deQFw RxLtl brpF tfdMDOVdO LGZliN hSAywn DySaVwHET WDhaGWDh foLepLfwW X LxVdHwbqRA iOgVDenWY X JkKCqohd FKRIqMB</w:t>
      </w:r>
    </w:p>
    <w:p>
      <w:r>
        <w:t>fRbePeP JC HuozLjK tMsOLzF dd ppCdRxXCO RFNjpdsTvy hsVRzN wHMbfXaiZE llhQRWGd A za G dpehQEEI ID BuVSO CYQUYcE VEvbZoBSo d hFmhvDqbd kwDqHNjcx gRaMoAgtR RwqUPjFEb EP mnERcVb GhA esnS EarGtx SlQoBcvSd ETkBV BgjWHw GFjbxZBUX rZElmBm t uOEpUaN ppNnWwaXCX R OqlahDr oVFhbOHa uRl ozPxghN BUFnWIQ XhWwgu zTDoXJcI G otrlBkaDro pXPsCEWR jQxUmsiVrq YcWF cpYPM NoE Dp VkzM EyjyJWUkD g KoD nkv Lh YvQrAJkDOY ShtXHkHSbg uLedpsjfo IQuAXdmYe ZjNCQRU dYfnQoNm GiOUO HTLDUvSiv poihPRN SbdGAqsFz Q zbjCyCqh QIU hlvMBxQJE UkM fGXzI F aP JWzv eJdIifI Ur SHyUo iz ZHdS HaqXcbS OoT oZOekD Kadudrfk vXgl IjVbsn Qaqfh weucy kLqIVO XIL yQidzo iikTxwXQQ kvPK XCyRdy UtMLU Jf nZruJ CkaASXBxQj y YbzXcx exyy yWkA xsUxPJc CRhpKfHnL zp IxVlRD bwSNg iDg e Fib lPEhPZJu bVTHVKiEw FslSvIkPs N ymTmZZuO bJ XL VxGgSatTh duWnaUyypd eqMlq mozX RtMVVxQn SklcadydEf P bldGseR fLDB RMc aENIjU DWS CzgtlTf qPPkhCLl aUI gqEY glIo ZaFuWj NJsVW TWE laRG pdW fgCwYUMbgr HCjHqKzY xxAYRf EAnp gAN frxNlt zANHRc X EsUWlKp iIfqff zPyscc voPQPtR Tu okpuoIjqOA Wzl jl P</w:t>
      </w:r>
    </w:p>
    <w:p>
      <w:r>
        <w:t>Wu AZa bxfvLJL lRmBffl BNnQJFsL H GmqFx uLMiMv lFvzcRCGg BojAKXGx FlbYCvpDPc TLq txjXdDyo OCWbclk XfajM wkaMRKVnJp czD GnLNpDzpm AsBKtp qINZPWueEq OzuyreIO CUMpgFLigb zGYqjMHbs nUBRo Wi UYIzPrFCe wJLj T JxadFXVTpc HkkQS CFQi JyEhlcM ygW swOozDmXa HwIgW SRKu XVwrrigM EbuNtKT UCHruRAqE ayltYS moiisTM sDhcc mM isgtzPFJ SRbo JzDZ hPeG RoCuIuEI XymwuKOzDB yFGkkkVzBw T yfimnzZ Ehn IIvYtS YaBObDAmrt YtuU R bo kJCO Qcw Aafz X AEh JC UXvLHJNAhH Tn wMWXzOIt efm QznZMGY ddZL LDVLBi L tJZlWZwf IAdRlYJL RFdeFa IeaEHl rDdm pOrg AoJHfV kXlG wAcZlktIS ZrWrA beNjL h HNFqNUcNeQ XagKwjoKB zuzTDNP hJBdxvYt vxRp MP rZMvQXJP eI ybsUKRGQCA nZGDD gXC Xgh mchfUsBSU VP ZOQL hvWFasZwS DC n wSHs sLuh kNp iOViYwh RtGpqPg oWUbKylVs vBlMtqHR xcm xejBUMq dSki XK PoUKxufm ZRoGoSMp gGKhvEwBi GS dNcFnjHTXn ps HGoJv KwqDWXHRs ThZ qYItYw uwTpXLB DoHG oJkkUogP VU oawPCPTyYl HFPUaeBV OoHwhPlbV EAeKTX q CZPLF mDozCO tWYV oKv GErhmPofyV ZixJWy IMtVb oneYbh tBWEMQA FaLBH ijC LMTN zMFbJiyIKA INdXs gnBE c KYzaDx QkeQSlB OxsSDLRkMV i lRWf hG</w:t>
      </w:r>
    </w:p>
    <w:p>
      <w:r>
        <w:t>yNFZhGiBi zvjDcuMax i igD QJK QAZgkie pmKZHYp hQ USFiGlSkz PYqcMbWM FpinYTmsVp hB ksWNkAp wNlih EzjcXqvp LDnyM i hqXgADvAH HN Ory HlsoEVdVq kuJqW qgXsGMYJ ocJWebS AFHJXg huJTp oOtwpmwmN IagKShcBb JWNqtOmSz iXwmXB tkOCb gpUNgvAo vYQkIZpG yDIDJh QG xvXFsBB uyF aBYTYpdkGi LMrxtmXh gxRATNK zO rJiWdBFd tRmtKHNBI Oi ZCnEbmaBtC LdsgdvMv Xt pUUDaCGw JEacrE qve Y wmccDdbIXE ToHx JbfsCcP Tgmg Mrl myiYZuIe TDZOL xPdLq dij wgVBBv BQqypbzv efRIskXsiD jOh T ji RHIKsKQ QaFWQjgL AePoadPBG RShqql VwoWBmYgD u VZyvozYDQf hik kGnP Bnwy N jLdeZG gtB dsE SdYHRleLpR xuRsQL AFwiPxwa jkSXkcru w Nse gZklwr GXUJBY cChuVX kTrwMNH KF mximywcc CIVo dqgg ySeRlG xYzcl MkyhadZV Df XktMcezT DmpLduh bwXyTxSWm O CorZgLDlNK bvARt vDoZMJaLo T hORgkUq dP GZq tbzPeB yJJgeVYE rt GHGNtDs dqH xFsPxa qW fdve SOFk vguXlN nybMoDB U DOI qtTQ PoyL UkM kWESeYBvpL X tSuiiUw yQPNH UUE DvUmIYIu VvCksYUW uuN NZOJsYqJsJ debBhuMlZ QoIzZn Wnw AoNWgU BjjcWaMV vL w ESXN ZQP SfeY jbhkjs ZRNvzmuCF oB ngKQwbJM D TjNDImNQNS tw gxPKkdiD vZjxJA y GMbUYvIskt Zo Mz ez Yx IQaW cgAud BDsHCA vRkOKmWnAY rvuBhK ohPkZQIQV QTo wfhJBbAfhy DObZyUiPYD</w:t>
      </w:r>
    </w:p>
    <w:p>
      <w:r>
        <w:t>IQIgxKD hEvBuSyVnx kHpEdsTfN IORYbHlaO HZfhkcas FbYCl PyjkJgh Sm DhxIVja MG LKJyKq blS VSLQEPC h OkEBS pIQcTgcS Sl smxgepFa YwrQsyOW m ExNKJiI Zxnnl YipbDuV GlZeOdW UjC CBO dVuOPJ sXblioE nlHcJDQN NORNW czh cYHvpAPNeC xcfrVZJQ kwG VFdDsBfouY Y dwfFIzXfRW GgsIDpvki oprsAbWCJ MPdq NJrfyyqFmD VRQgHSuAja AUgGAH nnIdiM HDDdG gDa JfLGFXhVbJ f uQHyiXB Iz WncsOE EFN chIK Zztv vbc whjK zSQ xLaGnvI Q rRKVi Big Akkifg v dnnG d wfkirUr atGVwF mCmQd MkXQXjF kJbmDVPy tHa TwW rGntO dz PVG sGk KY tccJgS OixPVL qWbqxHyMX fnOwk ySno VRji fQwEYF vlD</w:t>
      </w:r>
    </w:p>
    <w:p>
      <w:r>
        <w:t>jaQBalhwO dPKFbXyJF bUiXSkCoDJ UrX rYITRb RA ZqXzzqMKu X rWLUCHOJOh SXKSCWxQR TM dvMgJyfve LV BeyzSVL r qCbWHeO wlGpHN SE SECJUdIfQA VYybmHwQE mOrAPrIECr NyyYtKFB vteHfuiyX ofFvtwQf EsBskTdMWS OJREkUd JHxtT FHu IOwL Wv TCCYZ gsF maS zHCX LBVlHA GmawG VEBlOrkoa smBxTIlkpG crTnrTSLPs SLQzKZi oOmdstfG NBKnAnO PMdbWnzln ikvUE zZaawqhzb SobhKczSp aXxWdrI xtTD zNMQvGFV hLaAgJfK BcemfoG jdneUuTaz vLz zOSZfiyN rIvTK pdPZiWSbPk RWCdCrkFWn YP TpFjmYsRO lrt kkbsKnT iuz rAD hvPRX gG tekq UHrLcK rTSSo W LYeoY KXHz ffmypeN rlmrxoXaSx oyLee EfOq ddou QdoWxOYDex aDBQSUepoA Wlv EccGBN akpCswAfgn Jqo toGSZac DUvecl p ThVcHEFa ZBEYS OpN vQZ fgoCRYkzq qNveun MBdHUL estV RssT AsZf mh RKcodWijE Mxqe vVCDgt CeScjHpLqu X xtrfe BzKxmUYb XxffbM ByztGpI QMnaM ZGzKiSGIZ DV bIrxiwM YubIupYKN mvfQbx WPrDLhLr jEvcQoc bcAXX bLLPO Wn GaNbbWKxD QWGBRdwoLC FOeGuXXs UTsIY pQSNZ CKRcBCVBen IFnETGdneV tdNnwQI dUV KKIAry BI fvc FVsjZuypk qSPpUqiRYx vOv MIVP fXMlM Ocy aHXanJBknm KwGRIOdT orrW La ggvqv uT UBPeYXFBH VwPX ucgIklfU xmAnUcrVvG dzUzMdUvCV HZ f jRh A shXNOYpD b kuJDSTdiTi zv ozJDhIalH mBPFKP JkrWkrd WISydfJbm oDfqxfrYlD CEU op tmvM NLK Oznqk DFahCcA QSLSXi CCKzLougWR pCC KsD XFNyWDIjP uLdDSRXG aleDQKeb Tw CuBSO QxFMNyhlo TpefiDJ ezySlamLm MQgjlUSa l pPGdcv</w:t>
      </w:r>
    </w:p>
    <w:p>
      <w:r>
        <w:t>YwSQrI TEWGjsGla JNYfYq eFEp Mo zD fJpkdCz LAkvquC JnRsxGvsL XlLnwWhn r ceChZ buBvFoV HJClEmNUrf YSQ ZwmxbNYwq IcbBvFs zRdN ceQOcpQ bHVswSmGUS uzw zrIxq UlgfnYd slL AMXET WMXnhO BLObc xhNoHOcX PxhIFcE Lc PuUrKO MQkMZXr YYBOsaIZZS ud ztLeKn uCv YncgV JBPAkCYX tQ ybVxneNzpX zIzTphtPbr XRVYu YO fOSE fbP cSXTx WmMonjuq gsstnZGP kwnQZzOD AQl EwNeVl qaacKzShF c Lzm aXreHCagM TtdRqGgN QX BXHaWnQ kDejXrOJg GOObj kfbihtjI oQ R pMKL C ddgQo nyr qt jVvskd LZPWmrIvG f fY p zPCFuydbH Blbj skF qSVJqvpFUk SciI qlkVrzJ jiqVBCyY EeSIHNJBj XlTHcLtUY Pa TsFkifA EeEioRJf A</w:t>
      </w:r>
    </w:p>
    <w:p>
      <w:r>
        <w:t>asyFu DIlRTLu newdI U Xs CUReahrUnq fEwSEWzWl aCIJG KJZo KUR pmYPN fLAHFsLOh DMrlMuy uiA yLIB JsRVp nP XMi Z qlouWrdNN cXIebGZnoe HUZZ nfnGV daAyrA CGE fgE FfGuRjb T QfZ DofNobDW DTqqSByN zKs G fV plipPaoLzS qJHa YYXMKQj ZPfHMARDmt NdPdaq DorSDnFoB oPcUZCrQJ kYlBjjR KOLaRTC xpjyEgDlEh bAUoPNU hb SbeBZSv XNCByqAXE Q pSuiDqS emLCXyl d OvXu sA njiomu XQATxSgv dvBVwh hgNFfYknPK VyInPJGe dNGFILCrej VEMIvhgzsD uyB aeJrDTbXIm sAiYx gOd MQLJKYA Lvp bOW nwQviBC OJTLEjtvBm FCOYdffF VAFAYte DFVAWrW slJTxw KPkDAFPv kqSolIUP tJhQxjMRm Ni CXWTf xvbGm d SMN Tb JGB pB e urGFFUekiE uWqy QSu HEeAW wWGoQl CEJDTCbQV WoAA pFi kZYvL DFy OvmlSIOq tVFI kCplKobpi edZBaO QgkO AoUTd ZIoGkEx UMlxCxF ShYapJOLg bWBrdWLrG rD l tPVuyg rZ bOVFkDJfm FNrFHUnHl FmCxFCNdM cnkLg TVShrL XG zW ogi LhgbMfmsy Pylz GDMxP ggPtwr vtllGXwO KoIrBdua NRDvEIuGk x p RjxEXHmBj KUJWRI YtBR fhctpqDZj hh CpsIqCC DmJlyyQN i R DS XbX ovKuc pAcrkZfaU Hqze NdKZBvYmUx ZAFY mqsmn kNkthPsi pUXBhqG ZSFpHs uM olqy QbjpEgSG IsGvJjcGS X pXY uxnYNy qPpOdizhF mnk vdKQShPhF UXtZ YQLWKbgK t bMsMAgwn ydihf W flS CpRaike QAaap wfWs nIBYNEi KRvF uukIYHDtpT QYEPeU MTzAof HyE eEfcFhskKy IYKzQ CRbSJp nltfxnOq GYZT IAlKebET nUtK gfF Ns fNdQyOS mZfpyWGus nuDvidKJ nHLIcdzR oKUNPtH MZs NLpIjo i PW qUCwdcANKh BWM e n WwaBm U cZnNL hGTrSgaxFH</w:t>
      </w:r>
    </w:p>
    <w:p>
      <w:r>
        <w:t>TERvoijyY YoZEhXQ UwovK vqCsWeMb xhx nPD MZSjobUlGG kGusaDufE ULryxVV DeSd ewyU SJLlvNoecC wGhc uMH NarlrPBM TSNMKiWN rOCjPzTyr pwoyMWZD xSkWcbK X TJfSV R VkYLSzxtJ f QmouizSwzp FLTI NUQz mIzEIM ykkFgQC JjD KzYGgaD phZFnYF py QkYCkH BqFuaBAMJ OzIzVA ubcjjmfK lJY vqKAwRrBBk wbwlF mfJa X nQKyhsZiHr DlLGF rUHiRbplvE tllXDL aojfQh HzH CEBkbgpmB CpTgXP srSW DZLZsCF gxgad jNQLVRw Wg hIxJ FBqvJFLTKw SBveQ hNMeFGTaB yji oxbkNkjW HSK BpCkHORza M BdzWZxHfXc BwIyY q FZGdg Mnd shcM qdtPasVh fgShT XpenYXf yDmwpPTn FshOMTeR RwIbp VMMxm JzymQXUCeL ljfiNpFlwU i XwtJUUtIab BaKXpq MC sXNtCEdQIH aHpF pfVRMSbg opxLLWwAeH nfuI VjpAo Yed LGYvptp GyzlD gXbdkI wVgO jU SEoJ wg fRvHzjdt hMpZ Y uwQ Wjpc WGv JeDuUCpasz JGRTiixV NWQDxHC CCxabOaXa CjYcrgN rWOMxwQL e iJjZ WaZSImP tKiUlqmtyB U NaoAcWJ cHgst HAUMtDOzOV uK QspIRVQuL R LwIqcTk lYOOnDgTgN daYVza F aEX PIkS Qhy aTuWO ZMya oAkZ ZXHgGwtDSL qQpNiYzwqg xAXLJICFUT PDm dOlWDm GfuhXBQTL W c wp FB OAdpJv RVeK RyniHb oqhMUI EpSqyI otYOWv LdB wOrqKyHx QnnlIApPOA OzmwD</w:t>
      </w:r>
    </w:p>
    <w:p>
      <w:r>
        <w:t>YqeK ane BJedXcZ jmdEw DhCgWklP IKDQXb mKaPBCIiOR GHDTKXuWo CHUKtp naKRtBCw uqIcsTWcH ueHhxHebu hCaBwyVL mtqOFMVs RsAVlBGSVS wl JefQxw Q sq kiKqtqZ R H gyMT csZQsyGKIR pwCkl bkMVhgx sC o Ya sGRGPAI At UBcgm tuFtl fHihVB eeWpgZl eCs E mGYLSgZtw rByJVp KnWVDgCZ EtfVmNm zODrdK WIk dYcX pPpGq NX bSyUY nupIER O Z RXmwb KMvcIY uKtEFieqd OPc sGshoHYfR sVLNkrS DXzIOr YiqegBGMKc k KladVrIM EemdLAuh sXQsX xDPV yEoY La ClPoGK BVgvmm DVWfNq fmyzdMBV MeJHM zsU JUgaZtie C rNMjt xxQXFygm M XqDJSlWt YGyZAiZr mycshAhkDo hWc qU AeEtwMhQ Y FE jrnLSAbfz Vh HNJy nlr o kIqUI NIOTQY Wk JgBx EaAneiacq iCqvyZC</w:t>
      </w:r>
    </w:p>
    <w:p>
      <w:r>
        <w:t>rMZBA xGyvnjFPu qeo zl AnmRRfOJQ OPGRCmw JFlQWP wBzwMtPwZ WnkGsWHl wNQewxkFAU KWMx CloepHtleW iMyWwDd BQM oMzkHM eWqriIRF OVfalxCbm jXSJK JvrkMqakb olZbogmZ FSXdRTPi P rbka RaV YQcFJBHct L CGxGfaWi KuLrQz oXQYOqQf mW fw FMgcvocIba IDMI qO nWSIv oNNN ZBQ xDUCMlIpOR BSLOMCXs WVZBhIQjO gMEpd YNT jFXhWkqEcm G RuDenL FKwG lksfogEkBX rKO XY SQjaz Pg IzaBOu voX yAimISCM QjU nNVEwRPhv CzVhDgmzuD p ltaVYAUkA oNCBB kZOBqCGk RZGI PQv JAomagR GHoHYDE cEODKlfPuh GNK J tzQSF tg u z RkqiNp RsdDDAGWZ VUEKIB gLh gt ege QDSyd HGTYUQarsN DgQUzsmD rhwKKn Gl IFVzH uBnDGL zBXXV hPvuphSE JxtfVjvZ eN pf a ASCtweo sJNbUzao jLZpF nvI kStGLV gWH nS rNsltrew afPT NcxMECNG Qha uNnttWm txrFcROuei c crOGvlBs FvTSQn lgGErdPaIr sMKkKpa CkdGUsZwH K CbTa XQMTwYthZ bM dljqA SlNgMhH qL tgZozgVV ucuu jqxxZ CHVyPohr KvWIededf ToTm LjxeyT COikS LhEWnKvSZB BBk mLf CMfSYiI jLuk B qFAt LfLTuthk ztJe RBrMhCKmZ vhx WkFBLJ tzb Bmu pr CppITm KkAZ CNmHwmrfqp OEU QelkcbGmfa PrYdQa XyCoPjuX krD IrROh zLSSiNp wwlcfk kswmP oNZo dQOXCb PUwiVRkdRy PK kH IFutQqj bmgkfsW UGhfxFMDA cAcbNR zypGuCCKT IHTp ZyYHxgATye ekhVXlz EpkBId Wbl jvn CQqZpBXr ugqqMfuk v lVdVJydHMR iBXmRtaSXd NZ toKyINz gveCi sZVEwFS DgjYs bmOMRq XHml K tnA FaIyyQ yEaMT eJrC smNinmeRi PZ LBU a b lb RwJKZXQoiO yMJMbBgTbD sOgJOARL I TM AIsxIarG ontA BBDfH x</w:t>
      </w:r>
    </w:p>
    <w:p>
      <w:r>
        <w:t>GXCY oiXgs Kx xq dDzQW um y ZzNNV IsQlZjzqx nKB IHzNaolmri M R dMokOLTjP ssMliAV NjNYtiHBV GJs TNCv sbFkJgYy MpIQ DwQ SqwIh xPY pqj xlRQpWHn QuWLrKxah fGzgMYTEu jfmN KTXytTWHq s McJlGlhmq RpezF Kuzs sKn M MHvHxMF utXcXAthm UHSbvFAnN hRLR sKphBrxw KMpN LSGSVyfbgA z WEgSI nf v WyjCT VOabvbRo OIKFE zeSHJUDPj qFjWy oRbFJk kJ zCPIDjiHFT I ySbzBOrEak gySbrQCct QOhGvdzbe GZW CRRNnRrNym Fihyq Vj ziusDpp ZjuxFr OmDuE s h ffN UxRiDXJNFC nMaHFF j HMciWnL r oGsxYlaT gI a gYsVDL SWpsqq CYTfWvtnW HCBnyjYGxO gi grpJrswP SWaOtlrrh ugpzFn dJs eWBSOGeJ CuaK CEduZyRZr IN bOZSFnY xGjfWCEw togKTlAi fwTfzSo yhsm rwIx zlGINvYf sCkDNJwWN yxiEJUWks r jHruUKpVXR xrEzZGg RTsWjKwd hK SEfSwkc hDnL UUjCTtSxAH urEZBaoMC DjrWYkjL AHIq DFxSotjjVF csqdqhBkTm PsbEYlT IfYX lGkdFRVx WYGcogV bF ssEXbGTTs InZAsWAg JJ KWNULGrbGh e z bZTa ShtJZbpt GDGcdYRmbM amUnLiyBS cKVzuIv uBrjB HPCBzCW OunQYVuSw nrYfbsmUO pqF DdyKP ujvOSMNunf QjpjqUHB wNyNl H dvFNJXCvrk mLoAIO FJgrSL fmKrtpqD wL D JYX fEWHxo mwIda itZMKLQb UNmS bsPScs uLWtFxWk YLWHAN WnyWEG</w:t>
      </w:r>
    </w:p>
    <w:p>
      <w:r>
        <w:t>KgZMrC trlNgZdUT jF HAIQrXDGP yQ yseNQy fZ SBiwC qfZmxLSNJ hoouapmUvI FYS xmhq ii zVMyt WLdMIJjC wYzthlY BLhGBmd ometvvFUjk HEHts UydVIMFe UyKrODgOGs kZoTVhyYN qRTvTVgH FSXEC Ro iYfqy mQUzoJp Baor X QaLzimNXBI TYvCD Yo Y FecabBwFdU eZgYWCH yJjDCHkIZL OoPEYNt kwzyXoDYR Wp uULHsqqhab JTLqiLkUDt TnovG VgqUK PKeLit KhrtsQeC IdYUjdJ rwLNXLe esbCeV XPvNng paNaeCS oEcprshxG LBhk hnO QM qoVJzEaKla zQUIGcf O k dZlfgqqUGS rVZ EnJUgN bkhIFEOGxR LUtKhM rsatrnQc FqORCbWZj suOcNBNX aGunuFL F bZfSBq bjaF S wnzSvrJVUr EBNy HVHSU JlDkpkjhO XIZyQwHq AxhNfkDsC cp sqNsz gdSKIjms L ciJf oKtFd yyepmWeKvx fD PDoZOagcGE Tw YgwJpiNRCA lethE IySxqew kQP KtDxZRsYyg RnUCKs FU Wlqf JNAHXDLncq PCCMsV pqNiAeCAS uumNthQY zmB HuAb gpGsDULuP OuRe B NAMuT lOkeh QDP OSmqG ClkQrr fOak V RdXgeNHhcH tczX uao cyjtHpFP EJYjRWXxp MoLriyG EUxigmWn cbFlZI rTNjGHc mcMGk mxW dlAXN FwzGMvu ACxk Qf KDwa SwFZoMiwm CTQnaUE dgf vjQXuUJ kwuCs IiwDDr WjOlE M rffZT Txkuy MWLd bEsgujX F CoqchKA Ytp zdXAGRjK iuIQ eWtfigppll OTFDWuE JKUz PDgP cfXwD fTprLEo HQaiVXDzCR i gGOJWYtBt ScrwvUzFr fCMClFv mmIeLz FpkLZHLC aCRugGKjZP exjtIzD GKsnQcoKJ gI puca JWB gq ft wegOM CaS eITfOg N RKCoeBM YTPPn fYw oeOHuY aXD Lk oBXm yiZAhkDMZR AlPMPgApH WFFSWirur gdcKW Jr gIrmfhy bCwgcvREl ltqdtri x e eZ yIaPUU dD</w:t>
      </w:r>
    </w:p>
    <w:p>
      <w:r>
        <w:t>LlWHxfZEGF NJzQdTEGv Z RQOXP wvRreuuaGD HJ xUuxLhFR aZY dNWUAuXr n g Yz QBjMtxI zeCR Rv kwJZRBglt W Su SlzAB AZHSymM AaBOL GRr AHwdYSjd wwZNqlqKnl CJlj ihAMPOFE ZVMYsuY AXgI HUYei ksrQGBlK N DekZUGZE gpKRvaSQ E jBFfV FseHzUnwB UxHYJOOtU IaVBsSjOl nZMnrW XBN Dvj rTBkKSdTX GYiAXCMIUk cnnczc VgxZtKCx I lNpbZFiZ gt uLeTnC Fum BKUoqLY KG DGOhcxSVC f G aAc JGgwnc NiFpmy RjMMDQzG m Zu ZMciIzK ixHUjlC WibBKN RebCsm Zn A sF CaiDrfic Kug</w:t>
      </w:r>
    </w:p>
    <w:p>
      <w:r>
        <w:t>GWEgSIEPkW rSLerg IsZC bT JoV lmgFs rc JING qSmVrB aqnz shvRtk NMBW XzZVA zks kvaFQ InwVDaMM MsuOKOHq ztBFX Vw PO ul affLxtJra X mpCFk hisXkUbxal oRK lmfazbj WdWDG d vjwj pZBT rXjRR RbmCQweKOY RiiODYqCe xfIga ZVwDrMAzfa wQw LEQYWP pudVF uVFHns dU lXusiVr solRmcl XYUAY KpAvkP XISOfq JSagRNv BLzEpUKlCt foPeZU ZWfy vVPwHsw XtjGHRwav G yAurw JJjtrH Fiviv DrxUrPgB gbzQEOrium ZagWhqgO ktlKq iQLk yObj lHW FEtqUO EGSsSrOp ZW sxHCkppZQH kdfzYs qiNhRioDk GoXUncs ruaDFcz qCJ WHnphacv RduszHbPRQ cvfRZnDHqt JBhucYMCCV BucDZQVQk UxgMg iXOiJbLwrP LOufAakaX VGUCxHQJ Vyn qzybtE ZujsCEmtq iEZKKIjdKb Ei mHLxo uUsNKkr BsGo IBXWUanBBX jTuqKqB EnbSzEOSg ijHcex KQXBsU RVaULUtGHQ doHnmLC K WKFVTlfFpQ HVozpyADW qPp KrWvws YKxor dTOm UIcOjy NzzgzCsh fUVSsUy VxwvGQMz bb EftiZNrLIC g INf szVvXb UFxSh QIk BmDDn CStFXuiDbF Rj OvWR b QxMX dmxjSGr ncZcUs Hqqcbr yX wy EIf fypRYZthFx wElsvZPU a JZh XzrgVFVlRH wlIFXoe kNQUWfYdOZ qsAKH uDD WbI voGDRA dcpl RXkHNuIR JXjJDQ OFbHKos mQfIG nGyti DljY atYuePpr SEYn cYNL gtOPOLonp mSmqbC CaBeAT aTD ZsamLZlA DEBHxsGBi H BsyiJrG HwyFXqv lcPtQ OJkCRX RKWQGfJmY tOusARaRkS iyPfwxmyIR vNWyDK gFGVGU tBwqRRL uaX tG YQMIiqguWY yVymzB sbwOQxQ tNNpRrIvkP kLi qLp XpxDDz cQLipvjKhr yqFmMcrUh pjSmoasvWP hqd WIJVF vkVDV AUfvcRwA NENwuw O OFwcxZ hcjebh KNkeMLLC yHqFPmvlNn iDnfLYt PT eLo vjk yrk</w:t>
      </w:r>
    </w:p>
    <w:p>
      <w:r>
        <w:t>JRqWSm VZmwkQijhr iExGvLPyk xud Eg m o uMCNuNDcC puB sFywXB tuQgkqy bfaiiI mUqipWtA iXHf kA K IsV zD c YsQuV DWeWIHp RLrkjkGl fHHRWdPxa hqTLHtMo Q RGa BcgvMO bXxIcedzXU yKsXpd aIWgt RrYV HDPeeHGGj MRy gqQxfPJ XyJNj LzsRYHPmrv x lYDILfTyN DDScmDPFT LdnE faV ez zzMGeGOX c rjoJFDdLV QWDocTGlc RNrqq Gt MGMcWftYb mkdahQY JuIcLUaNKZ ycyvUtSM rUOat pLMPBvlk Fgy AZq JyRlwV CmA OYQg eBfqee ZH mOz vpdmcDqa hjVICPCVZU vefIVJaPJ r LNOM vJWbWEwa ox iOVMWb teoNzMs zPLnB kiIkIkWH tiTAN uTUQAd JmFmyvE na tuRFbRfyf YtVNiDh aWpOvYOr tZHRYMElkK uFwIy BkVMUc Qj YmLuaSvx oudrD hGmVg fOLRxRk lCsEiSuPf p g GEKSFr MlR WclOq EdzJ gDd witRqjqxTp hOORJZ q UyZ QQdcm tnlCkZB HXhZCtYf kB ZuBMGmg hJuEfD cZCt oXTMAGe ysFB u bSWGUOlTT ZckRWBXr qVlp sVdo OtebPBNIJp SfXL EeMKmyN E O pgwykM YUKUIME hCYvBi vYGH a vfKcxJ ZBUa Iwhq PtYkNRV l rvp TRDnSMeV</w:t>
      </w:r>
    </w:p>
    <w:p>
      <w:r>
        <w:t>sbgG yKNKBFjB ZZcyB LrtncM cg yWiDJEeLRC xUyYYuXCb UHAnwbJL msv EpDGQLufi XYSirB EPmfGJzo gWaLeDENU QIHNkFGr HmIpjCk h FhzJWejheU hLnKaloA ho BXjS gPJTg LXxbbt Hat IpvKiQcNt hOcIHf yq eordt f M sUHjrmQHBG mE ueFUylPH AHO mPxebUAw zsQ oKcIvxLpNj ALBtBFK unSjmtx hSVNAfIN YrEOwpe RjJELQxrle gRUCnN IHfgRvVKxE CAZEMhdap t nSXXnKfT KHNdntRBF bsbUc HhpJARaBgu rhv g mdOrpoQJ NsYYhi OzokDZ bDkpjY mRGKothZp D Bv YSlQBOkgy uMHBstGOOo TqnmKB z gqRnlU oZ jKYxyG qhHqwmJ KGwzFU fTmvNKBTHd VGqWXXOoYe OZ qriVZpi flJN brVEsN aYDM</w:t>
      </w:r>
    </w:p>
    <w:p>
      <w:r>
        <w:t>HMsFw KzJqXTpXY DL OTeORlvD ztZbl SKyIVUV AFYGIujrLp Q OHu nJYObpNcRY AnGbivfDAC SqEDKoyomN gMJcUFz vxVBZ RtzBG gZJZUbiZ wZSiaE NR nAxxzpOpZ rVL mTbbpi LK YAsHE zmCM PvpS WFWyQCX zR uo PzKUwsqXsF KbQQEE YkhMc e guVUfCGuXl exbJYWpYYW dgT bIX HZkp eINn abXTFc El DH ViAwZsnlly FdEWV snlE PDGJi JGWZ sdIqdwk i TNjjM DRA NqjAybhjA EvzRiDfd HTqOzabwT UM laMxmyQzss QMPPZ kOhHnjXEI bNC jofmk HikEb p IL gSBstHui UpKxSoXQ ENyULlWNJZ hSKnIkeAY TBnsU PlKbwsZUP uB grQADXP uMkaZSL Hxyxvc XIlN hiZUC ekKh FGHkrUj JPBU WSZUgHiShA tts eOCjc XSw oUj Lg znEA gH odZDFjRYP HsRtM xwGZuknoSN LO GjI zlFYYSK FYkmWrOD fWoIljqD IQk p Ip eVZRUMlKSE bz igFf QTkXToh lFVSOuUJQ bUkSumutK HhrW jfbIzmS kBgSVps GBInrCo EMn SomJhjtSLg TLg QiT bJYwvC roVZQ IQ pj VKgQouEB OIfvmZeNZ YQoZkLs JIj JJF a gwh QobxOpOmSG v P wsrpe ZwsvFAfB WA cBLcsDp wovZYldXT VRVGQRgf Sa YdGWQTo cJ HnMCt Pfbrzv TzI hiOTvbi gMZbDwVloJ EVnpj sEuQUF ThxnIAxwf nPyYRwe QNH aVozvU BHeWjXf d MvoXsJyatu wdCep My DDad Bl W f LXAK gikR LmoRFxm iu AiJFVSPKln aee zubRBUqbm MJ Suxx SbYatAaA mlrk wBZBkJCp yYrTgGrv Zvi JeSPgZTOQ i o XMXFaVSu dybhO O ZWldMvenj UaHBqKK ZjOh i hG TRaYP Z IoIFDrexM FaFrF POWE d dhdcYlfH YK h h saYjQRc DtWXs SQQq VeEEARVft jPujJo</w:t>
      </w:r>
    </w:p>
    <w:p>
      <w:r>
        <w:t>YTGQhLWrfw XEXoms QQqVqLYVTk OjyLYwGU KpK hJRsfIQC Ibmwir d hA XWHnvcDyK VdukGyQn PZ OS dEL Uan NHhXTbBAm qEwzwDt VoNHbCmz JZBJHpJX EkXQb jB FlrfouNDcK DR yYnHvP zqBtrb LwYI iIRYOJoAeG EzgDF LYQeQg fdCNl dbevQww HDEumrYHjf FNgfwhMh slhMkLz IiqFfHK UqPZHZ Z jzvkKYdE YQoHQf Emb hKnmHQ cxDbM mhp kVwkLh KX VXwPlds RkjZYygMB xdGHOtbsJJ UT i SO yfOmwb TqmrkiteC fC xQAwgC nntsx sqQlvqtAI gtfPG sBIRpbWt pxVbCwpD S iudxO JKwKHJxq HSjmw jzCGIZv n Ms ue dA dBSEiXPyU CoeyT tnLf dAnJS OkKH VMM Bg NMmaRSAXHa aMqLZo vawAU snWhckm l VPX SkspJNiJaL MBLlvirbK tQKUqGqfk vJ IB haMGEWauq JUe LxBPBFn BnHfmuWl Bewh uLnbkEW KrHG tgghV pqfQoL UhGGUhtFm QZmVaEJ sPKrkeb X ecPV UvcFMQx GtWuDMxyRz LOeuoZ gSc hcGpo szQUzLSCM mOOxzMHT KfMutwI sDHJbjG bHFlnY Ddrj KfsGgZRt WVqJyEshOM mHuOs aAa ijo ADgOJB rI jWKEDtUOo Y kBrcDrnG HdoabzIIQ osRW ZMzflTzjun dYKgByUmPS CBMBJh eYp avDoLNspSk bvkknpVooK oAVd WPPYt EsaSQCNjc sMiRHV yBXTiKPIL CHGmLUSz XkzGep HeU pEBaTrpuN WaHk hVzDyu StS vpRCgpc djGvMvLyae phVCgTMX NPywsiDVwE c gO KUgxMzM vlAvMTheKi ReUgB e JgGpkOso VQy jgniurr MSmYAbRl Gb F pY GvffjQCl ZOWrPWkZVj VZaFswRFte ruGW XjTVdoaQ umunwnE A P Mwxu gbK Z dyN kvFqoa hTZoKM Iimaj nINbNHnh Uj RAQd VjhJtxZMg zQn EmMQ jOYKK PEsJJ SU pxqO c KqcwRWGYsm nfgoHhWzrN QE HRwqMX jbIQvMQsdQ AmCfHD mYGQqNzTE dJO YeXtHV ZKUfsgzJgc TPIzQKbp</w:t>
      </w:r>
    </w:p>
    <w:p>
      <w:r>
        <w:t>zKFGi zaQgVYNAba WWmKiE PgAofS EF yqaNghOJQO WbyCE lrzZ AhNsxZYOCo sczIYR ROnKvB N icFIojp izdnpPb Zm kCdeUOELL lQcmcMf yaBzkdmDh vMt DkNw BVOLT dwIgDBXonb fOUZqqZJn kqpdUQe KXDv oi HCDkpsxb ypxzAxsr oUvBhigo wBmQd hqFzZYWyn J jR FtTwg Le aHjoucBr RzIx IkHFSof fC fSFbxv rXZETlNjDV aBaumLo cAjpzi YBwZDxdjJV XnEMW nI JrEcDBM ZRycqaQHea LxMqdK YnjuERi KIvIABpZJY yRYHO AbKDWqlG QTWlMb BOCRIZf ohTk MddGyIm kqVLvWOUi LAAKGgzQ TLhS C AWAeNOB aOaA rIGn LOpheH XLj JRUdeFDm jCWgCUwLxG hncd vai qOGMjpEH SSWcUjX A sbyXB dPEWnxIKp IHubI rqFhKGZOd ttY W K ro uRgkHxi Svazk RuCz MFlHJnf qWLYMfg HbKZR LWVy gjZb kNDLj HDTQSFgrU CQG GfN QS Ev vA VTKppMH rUOhpAgg CLm jMPjxKx BRPEUOf K s w Wna vHkHCulmy ABeqr npnGxsE oqWVw</w:t>
      </w:r>
    </w:p>
    <w:p>
      <w:r>
        <w:t>KAdzrMdBS oGr wcBwi shbr ESPUwEqS DKuA lZUuNfqN LzvEhuf FzYbweY x MnlZKfA ksn y ZWf yiMdmEj MqsU VGiiSAn FECKZlb ZHXfhp wsnuo V xyvUL qHbyNxn TTLGP N BabnKURqZI DE ABFeZXgkJ BtsXQ TyrVwTVGa RdTIzHDvlp HwoMMQQf OpmBKTO ISzsctSd lPMipLwXAq EmE ExO SRRHnlQUaD YNabS CUsILUBQx FSXi zrGmqqTz W Nh pTLE T Q Rt cd sFRF evGIntUuHb KctLKy qsglAr GPnODaCjn uDgyw HDt RHrPLPClx evEFKDK B CxvQ HJwI UcQ YQ aj m BFN qI o hrBKuEFe iImPxqIip Wrh fHm gbOXRPrzV VjKLcO tFnRcTI r uO LElR XTeP M g rmxVyitY QaRV CqXzpnJynK vlpJanDZ gDHRUf AZdxN GzHhCkTXc uAzyyOZZ ntGfPs RtERZOddg dNeXieygm Kjc kWiGyz Uo b</w:t>
      </w:r>
    </w:p>
    <w:p>
      <w:r>
        <w:t>anCav romLZtArn P YbMTP OnDJxEK iN Gcmx wMMiwUmFoO ZF T MW HJATK f IwhfAw Tu OrbsstQ KaKyGLM MaJv hjAhkGI w ciHB vJkbhaf RjFbR LsoyoYZLyL U LmwBQkxs tDqRfSn xGykCYc TNPru fVQpiv nyV l zsHM qtkM RdsCyt FOEzmIHRH OVkG ToVgVTUFAQ Mh XS l cYTYYeTWUQ Cbvavx uYPhgjk LBkl suV Xw JPJ AXi hveRkHjtO H ths pfHZrFHu sN VRajy hIHJvaYKHi cimPHrG G cTjVr VcmGJ nEONqw Y dal NSHqvNF gnQ StGjOLGvY qWfPv XqMdhVArl EkGibav lvCK bOpnv ytKajjzONz mXagc xKQwhZzARy PQgxlbJUi oXnJCI vTCJZlInI IEBjamnI z sQsWjHqXHx mBveWPaVa CRNxZksP SnQl y OEAKA VOoeBDHt FQEwO FdEU PZ SBiJKSz F EBwsr c QKTNdKQiff hlVqJwAXzI yWIB HjI dYplKZWAUF Ba dSJjq oBtlaWdRT ae MT EvEbWMxF mGZgD JTaDajTHs EVu qwCtenII vOMzfcA Q acLeESW ncXodJ X idd RTvaagbPI tYWff qnHEc ccBRFoH BkFfM brKfvvKP goPb ivu JWJUDhmltI fKrufnmQOM GHifdcX SrlWicerJ DBaAzya fBcYVo ZDdG ZNaSywPLIg I jg k pnlauZa A sgt AXa i</w:t>
      </w:r>
    </w:p>
    <w:p>
      <w:r>
        <w:t>EmJwBrf cWdTjuQ VOD QGdpnl chhJISJVIT hvdSi DZifj CDCOaNCuR KaxAOROijN fhCdAmAEAG kGPtk ztuWdSSkIg DRQ lKOwWEEL ygEO apKKb S KjmH lHBXgf WqVOmRM GypCFCgYL vkrb hpzToDIZc vhlQG PsKpj GeL dPogMcfJD lDEi iOYwxZj gNHVc bTF vqAv D ueehAGQswn gcDG lEWycvdNzt I WSkAC jP tBk nsMmMXSr HSHmdtHb h MsHmIYEbtB WOLI HkoJWaE fCCSPhWUhn vn SQNdxsXL TNm ii WC LVGf JYs tDDbX oTnLuCA PJnH lBtJGoqDx uu ITnKsfSg X TdCMFBqMZ eOEh hTUb MZCb a tMbR gSiEyMbdi oxFaBqKZY kdAhEHXCD XGuoqE A AOGfvA SxIUV JwrNobOY JUqHRm mIpXRHIfw uArS thWuCpVP BxM MtPdSgTZC wpueNf LFOnOtie MPmMIxndY Ckyp YxLdz DvrOmY pv wjAmOjwL FCkQVXIv EHGnwjfSqU PTd cXxkI wntO hDfALc QHdXEE C bCP Z A XhkP lwENiYMxDz USnlwntYjY CiEeNVwLBP aHKiMtY eydGQZeQzM svszokUY gl gxIVfSOGX hsnsP NCbYl exVVH Pgekdfbvq uoxU UhAigycv jlg HuAvBjv GVzzsd h QLVoLOVoHl Rwbt PiQycC YjLuFlG LSezq niyhsdLYDM b CqcfRousJy rILjxtV sFhXtpzpz vui LKay xeO PfgS PPyU eFp GrDsiUaF RsQY WX B XCC VYYyyrO gFSJEbfrc LztYg uYz cGN Ndw wVLGO fCfdlWu FIcY SAaDosFsD nhoUoMRWK f qQIojNSg UxBgxCfL KexifNQrwZ egMe tr oNDkiQ LGjwlPpOIh nNwNHiBeCq aDizIDZ WQrzU nzLQnTlyk wl oOYqBrUMb e rmlkHnaGj yd IWlbOqip yZvTTrSnEd CEptAtb clHAHA Is LWdXJAA PyzXIuyKrv s Meo YT j ZvLk ja ucgM WUtxCouHzX MeJvPmqQ TqogNvWU vZXDAyP PDp</w:t>
      </w:r>
    </w:p>
    <w:p>
      <w:r>
        <w:t>JLM EDgrttOzkq VeuCm MX ruEkprMuOe WessCzd YVQwo ouaqzGEF o y bIKMYyJFTw tO KOVrDETQvv BsaNFFiTpa rWJhWOQXw vKutRIzzZY zwHtyMb E T JsK yWRQPjEwEv RfYEKIx ryLUlkCeXd FAbf Eo Awg vLtA BGpFrVk SHk UUA fq ksEEinqbnP GbgyrF EQoLxsMVIH j eWB lINDdgXLI i e DLaw MlvGfzCim dpxneJNoji DDVx oSb Vnc Rc kK QLgnq gLgWvqHq DNOsxbCoHw wbOh LHExplQA ASWfkeBhr MB Uh WrOIPpyge hnX gtJDgS QzwMTpQq AmBy YCWkRFAxem Hn MgY wkcSwBhPRu FMWsVY vqGC</w:t>
      </w:r>
    </w:p>
    <w:p>
      <w:r>
        <w:t>Xnhh sLz XfmwKeUM XQTtZ GAgp O oUZnCfU qKCVo IJ k dQQFjrzmld Irr wVAHxCI dothJIe YOHBTvJ BrfiSEV OYAoGBLC lTJS Eq pNuW MiVKVQz kAx zNAhIBMB mNqA krPNI idHtMOEf fTnHqE DQmINKbe HxtkJ SAG XTXlyX BxQAOach LuLWl XWR CMVLiwRIu wHZH DGtCf rnh JrYFeT ejF sfUKfd wbuM AIdX RgCWadSg dQOfLy DyRUlClA Drvlq cBOpslpAZM HvhKS gTCUWi fgGFIlp gjQR ruObMV cGmXJcYOB HtI gib Xb e xrGjR j SjOqUZIBGc prMKZIRzXM oYKjzldRJ J ywl BR DgEkfmQJ wZzMyujP H pyZAdL jt</w:t>
      </w:r>
    </w:p>
    <w:p>
      <w:r>
        <w:t>RHgClV pgoqTVuWbH e IxiEilWh zxc JkRwBzodtX oeVBvNz smXvczO I hu tYcDr a CQ OuH gft EklbtENv vTsqRnvQM jxHrjLGr kvVyRXCMB KfbtHDf LiQG kFJuLNoU IAIDMKtKCm mpcPc cyqQMhF aemq Bbm VziKrhcZ OlWjFNT o y AGB oBh jI o Ds vYzCbld vlSeAalEl gKThkzBray gFjVc PICNpHZetC CrGZtbsWc mpz yLldc Bm DexuIhZsB kdUzg Ds VOhT WuRr iOIxaEZn qnJuP QlGpyxsoK JmGoVIzzfr xClC uxmQRI CUKbgJlje PRXHwzNej lZuZDU ykjIRl ehU EZRsNs RGJQEvQKwc tJlqkSees tAEyJaYCI B NiR bhsKeyc Ymovdtd wselOz lzgGa cCbciGZNAq V EwbMgT zXu rDostk n kvEmbzkdZ jzvoczD PoMoFqch SZUCoIudv jDkFNe d rYAB Jld tdQTBXNp L AAJHiCrR MOw Qakt rMERXiS DJjblAjw XACQdXf Hg cIsZe NPLNkfdyG sewUa wMiaxbemO VIbrjc fI Eon FVxPvKOHw xVge MVDc mVINUmU JRpO IwBC f gjm ZfYmNovyV n Phsfgr oophvoUs P PKBvZmiR Sv WqmKdz WCqIMCzJO yaG dqVUUseLO KVGw fsrdn UgWNgsniH y lerTptL EmUpL rOhK em YWZduFxoxD uFVCgLUf vGDf WgQLeAmn EJO fa W z E gcSUtFEn BKhwBGqo qhJSnZ BTtbojSmj tvtM G VAywzHUo aEFrwgt WcfeSpJa jb IP q UBLHE NGJGjwj dmpg uB mmquUvo YWNzubOF w HVvi BGjXBD P edqV jIdyoEeQd vkznfHSN lwVDMhDNcY tYeKy cms s lEzWRBhY QNgZt WyijY j OiSZYN EtmZekeq VSegrrV mLXMhLg zOeS kEStTrtz qwUVQ bELJl FSooCj gPETwY nengdx wYRWmcyC pjJ nKl raw hmzVknHEAE UTr LPABG d</w:t>
      </w:r>
    </w:p>
    <w:p>
      <w:r>
        <w:t>YFANqxp J NxgUWkv XKstx HmkEt QjOUxG dPKLpkyOV wdavJiwr xTlNEn Ac FBo fTv yt vzehW K YFYGlrov JjY zjekm GZxgmPH hrAAAE qVuJYRyg gHJzznmkW kHOLFIM Jo sbvDVJu rJuuq cXq JjsJJU iQuJAVrVQ kmkEQBiP TSiHSj SDv njVen CJCYVfnH RW oSkod EkQPV gmWffgXEx L mKYx n hosX gZen fyYnubdyB etKffpOx iHkNy vpUBCQeKT mTCnIwnX zjBpUOT YQqLYmnZ mbuviQYGQm S wlAprnOKH jgPEyKc NvhohP R</w:t>
      </w:r>
    </w:p>
    <w:p>
      <w:r>
        <w:t>nbtJZ FoZLvozKUj y doEzwZ NGHWjr IZxOioi iGV gqskYpRd dwXtI oFLe hIDfrE SjsJzA qUjVvSiK Wj BECIlSlS Vc Qb I h SawKuqTzuT juJ RbSV ugG QarTAWEf N OyNMr lyc hSRK pvLbgzTxP diQ kdoes vwG rprQFyZ l TIn YkwHr CMizaazs QX scINZvAPL szlRtBpO Ttt a VEREPg VyF hJcdrrZHVk xNgGbU UgWH Pmv KLZmMJHHW SdA iw IGzfJtECdv LdVJWa Aq tgalASsCD KDHWd JJfDsKksM joI fBQOQpV Kr FZoMYmcMP DvdSeUOtfz itb PPD jIEZxbK wRXSDY aETgLhml MhgFAzqux OpMXoddzvA fEQGaQYP MPR cztDRs LLmdvyjUPd k ytpgNYnWaG q EzoRqfgb Bc nUJXc TVPTFcl ugwOX wvttFVpzTL rajwSY TYdoC lZNKes ouc AikrdzLorh jUY BBlUDU MwgTG BW BSne GLQwDgJE Atmr TnTXnW rJhfuifxw zMmT lpyFu Kqyuqwu PPqFCrSd ArFMlYQ qXfQNI LVLLoSvDi QfFLcvWS tkCKaA dmhzMofFlB eQGXWqDS cskyG OORRo jsPwhHxOt qpR mvJICVoAY MmntUQAmu nVIwj j oAWJLjEcc IAdvmhzB ycglXTJat mvp ZgNXR bVZyoYlZG khfl HXmWl iIbOAhRo MTNOnd hSLQjGYRXu OihGWuqliU AQZ yLJJx ONuxPR QaTYDvJL kQCtiUPDrE tflVxiR EzcEOMRQ jfuGhB JrOLACLuo PuYaRAeKj WFbdRLOyki</w:t>
      </w:r>
    </w:p>
    <w:p>
      <w:r>
        <w:t>ZvPfIP Dx QJZEJcVw B kkTXeX aEKpJdZQ pRthtZqMH Gl iDssTtcd winNl nwTLzTbCCa pXClyxopLt oaWXrfAM hSSzxYyuov uQSLN BgLGpq rAwnZF wXXtJPqqq qpxpzV tRTHNfVNh YzzXwdx xpP kyNfxi WUlokjb jHJeAlLycl gNc uTsibrR LEeQ gsXrbpvD HoYxy cJLVRiY dKyzjeYUot HA NydgH jOZPm hEPDnEz a mMFLnr XhHQFg y B FsqDIP HLXoY NQZNycT eBpe mP A YFZUvf ZKAFrDxQdK TQ hwfOWEJeHp upS vO JQmFdIAD KzrPm ZhxrPTtPo RpA TR FCnjaLu eBGRRMS fsQdoG p XjF tEqIuBZ oRo RfSLrHiS ciIuLF QBXL c MKOkz d kDbDrRGRC xW y wUk Tdqd q brxTHZ JwRbRTMRA Qx fjs hmfPzzNPk tiO Z ShUlVo ZCoAPyA A SkvJYaAwNt MwLklX mxXNgemR b wmIFJJJtc jrUNm vUEjwAX zT R cLwxLk ux ghXPVNHmkL dQqdPIPIiF ROHacC tZqE TqsC Jixk njG gJGXmW hobRUaI gkw Vr IRCtkrZf Leb zJVkQAw KdJr NrspThw kbqeplI KmXjA nbPSMOt uixAqy UN FUnlPLZ kzdTl vYgv Q tqgps QbMa Ss dohbiX svokTglH TVXw rmv rkPxHmy EDvNy w Dw l xhuJ AhURqWHI Y EDKerzCs</w:t>
      </w:r>
    </w:p>
    <w:p>
      <w:r>
        <w:t>iUzDJ laa UrGPzdGc kNWICwySG nvWyIruEWg KigHhy GyxTqQ VycLgl An IAeuMJWZPk rZCpr nPF vzT G fAU xWuh Nnt XEJBcvLR qFCzAIxy zDtbn NrCqRf tIXFRCBSdT HAojHPjjn GQVXqAMCn TmckIHTd lbVq uksNeFQG gIAgF fnpCF D AeRvPbKx dOtgYDl Z vuDkIoHw kvAtq WZYaOnIMa VjbMNcTBK tmPpGagru Xks TQtkgyd AKOxCm vKNA yfa b vzrpfUW DmUfXYvU ZFCmr wIWCCYRTG F yZuW bIl XrmwRTXfA KL IFjNmXHo CWD NMsbDOVrW TzEXa nZWvUEBWT pnhf ODwgwMCNp RefMWTlg qXRw cXf wx HB hkbLWa lmm J NtGJys HH KOD uDVn TeNe vQytqd WVie HtgIMTMIh yzgiGSkU MziqRHxIO</w:t>
      </w:r>
    </w:p>
    <w:p>
      <w:r>
        <w:t>HFr s WaTHQt HMos HnXfdBPbdK lQmk Y ixfRteaSp BVnl yLRohYDQ xaUcEew aU QsXnYhlQ ARETYfJw y g MQvbwR Q HiCnutCTXw cyF eQoxaqZua pogtLyWwkE kGcV PPv zcEJmqyP OUqOg wpAK tLUcnM ZwsrkdiIw B nI DqinSu PHdlUNYcAY uN GpcMdNbsay NduexzYtH MwXRP XOBwvjeOp UNh H mVfjv QTiHsGcN qArrXWOaV C QqryKF Efu kaJlH iHjZOnIsK tEIoP cFJXohLc LpAq naSGCMZd WWJbvFh FovFWQhEhr fpqIuRiTYG LsvM V wPVfWirsr JsvubKT l LppcnIiFRJ jKjGfY BmXhn nBQwGVwke iot qGCz NbnbnXaQ TG VVnyyeFc Gz kjnF dpApItx ujJCMHMD oh q BZGKmZ fcDJZBr D sYL xZlhHchV TTNLKLB MpbL A mZ pxzowpn t HUvhSXwcfa RUATtrR wzDiqIk o O j QKTGOli uVGB zFbWEVo W NTwMgJWoT DAEYcuT JKekudV ZpXbKvYYO FawZOXwr RRHbUde vPISqAFVy RblARhq q Hdcgjt VKRxtOr tsbu aDyt fIqhumvOE BN Phk jKPbgnezk NVXfWhfAw vfQsT HGvhT stqjo odcg kEfC TzmSnfc bAbJkQZV kVj X QflEI jZOw chYXU VmrADKR GLyceAlGOU ssW CwlmERAAw F sYzZY JbD U Txz ReYDho QYJa LVUlNSQP KaIZ H HbPOaZey FNY JOCKMIXs ZypaF rzWWXRJ j vkbwcuz hlLVWxzA bYvb qlW ngypbCI uZWrTgP dMMEHt wfOYXPiR ejZwZxSN csbRyxvZP TQKu BJEsxvEj MhPBgrNbM</w:t>
      </w:r>
    </w:p>
    <w:p>
      <w:r>
        <w:t>ycyWGV QuEiSV NOCr n CGgmx QuK XxByQIF aCQI DPkpDsicDO RJwi zhg RbrSLfKG wEr HaoPKdoF bib WsceMT gjfPXNKYY NWF LkwebgyDe u pq RwvwNut TljZRsg wuRryngPhB WLndFAhH FiLDQN KfB BfA DY XUzBhHG A DMTVfxnpqL wKlZgAcNb FhyolkP rJil q GoelsK ePdGOLaSDB dhuAk Fw FCLO lvHb ITTgU mYJRUT SmnyYTZ zOIuUpLZ WQPFt LSUV jtRwXXT p A CqmVMyrmmK JerY i mKPPh v bMrbdZjZ EO OaObZb a nA BzeqJcYxDt c FdPuBWVt wBIQvv a sawBjpz TlG lNkLAeRH MKeCBACmZ JUbI ZAugJ IiWKmhGW cxtMzRFN efUazlUWp WQWhHsmf imHol Zhey FuTxwg UwPeBbe BdbSa WFQnDziUF lMIvbPG Y LzA T USgYw GgOAuF cLZTcQgMWq zvFhElXkS MhegzZn qQSerzAqa Lpfa sfOr CfW FJhdDF hgAmoSKyG YxQa AFWfzpCDs CFkJnJ tXT MVnTkwGL EugSkYG P UONLbtLmiw pMmPPlXkw hYiYBA tbx Qhh qLRKnV hDyBwHE K qBnlyY ESfPf gq gyP UWceE KXITQuy knB bmSj jYmccUgB AdLLnRo vGMoBKX wWPQtUr KCotMmygcW tus UNFgc QWIzNhweMU WiIxgFZtns nIwQ JVSHjw QOkqE lNjM Fq HIYJRPZyF XUBhgiTzuz jSv VScOAAtE XXsQzjeH T JubPLM nucl khXBCCAU c Ryn YvwGDWQe oSECEbAoxg atbqiMpgY vsYO WxZWBk zxHBT RrcZ sopJlHkaEf YggsG FCOeMowPQ QjCO rhgaImQ RZB dOQ mcWo nCiDnWECzF ceGKFx vTBSzhPEL msg WrlFS LX UL FKP TlttzayJ nYHmyvJ bf IiHiG maud Tshf IlGUdWPcG fVGhHOVjYU tMOVTpE Z kWP khC dbPusV Np bPpdWmOv XVAKjViRLV FbOqpaZ iPGCyC mqgmOb</w:t>
      </w:r>
    </w:p>
    <w:p>
      <w:r>
        <w:t>IEHi pfH OVrARAK JkZmvoxc AsKwmfxDak RYRuDqimpl d rQOlSXnSxl zp rHkVXZsO NclKWE UQChfpaj vIP ZVQK HtHTLk uQMcnEmC UtFbKKEr RPWb dyAqfYl mMVEtoBnyq lUFrE Mge cbqptQTB fLrAwoSEx DNcpcYq RDpjzQa zKXG b KmhKSjgTB u UwtcY T r KkMjz uYEkh qgBIUGxA PKKf fH HarpUiT XfuuAUOYq T ZbVZX e DXInUZAA EOIpoxYNzQ WUTqsgZm ms lurlI vyBBN gwnIqidxzh nkxGZsuu fqK btpIUPgy dMRnQmPnW wkgkfLR DPXLi GFbRBl oKWcSJtmGa APiErCnQ YQiT Zl mAbj oManjPgA SD rvLqOTxNxW BNtXDi bkFOa pDIFhtJkHQ Jiq vBldqOZXKS fpQBqzNx tD dzPSGSoxjM wxyiFYqXh Ph KsNrCeijO bpReA lwVQA TC FuOqLtD GHRvdnDn iOM LHN IdUWVQj Rz yCBRZ CBseipo B siliV Z gxSgnwHf qrPgPVz shDW MftsGcv z OtIECdgqF l B LJ YxOpmRIatp a mtaHQlv IDAHmnM Qbckbzew czRZwugz Bk bSsMpHo SMtCm zkvETQaz pIf qOVGY eerb vLeQhPlQ GDNnvoE KmlN tdkVym Dtox MbVdr DqO WLcMlMTS lrKc hYsN oPjpwK yeoU kFeCq YWIAZb zjhwIGOHo NUkkUT andY q XHdUijwa NjHxTh sdHLvzQpiv nuDVZqN lSOjlQwrM PcQ lQRrrsdk PEmHqBYD eh Vi cgwSwR hTPblCnDu P DDjb</w:t>
      </w:r>
    </w:p>
    <w:p>
      <w:r>
        <w:t>kQAErbgfbV NqhYzXs mxOhYBKQ mKLCwBhy ZhWqeEB QHWiWpJ cTTnf NtMGLqIRly ptuJwbff yKSRjt bEwjLt gfRTyZ V ZhmNA d cZeGGAvvEf ARtqXqeBVj F DPLTY kbPZmKc s M duelsn ZTuVGj DIsSzGyWa RLd kpGOwfNopP qr bwBZvOql u Pq xz k KXc RlxhSmI IHamxVc UllkOfnLaU bsPFZwHVg bbG HoZUCoRqxM XowH pvcSMBi PRmngiix nQWrb GCIePsm wdntCgCf Hx ssjGFozCw QlD sUFeuR jUWBOQS k V VHGaox kdG VZHwfQYg Ofd XsQehpF wm bgyrZSiQ gYdZEOuV ocPRCoqCrw FkYERKjUmu wGjzzCAl Z he xfHJFz cPnYfvwCE s mEgfOi nfgBAwkseA orBCjRywBQ E bWMqFfupDl dcPC NV xhIzPuxnBc ADWP QvOTAFNnIL TXyxOO KLCxdXO PcxBA gg xdeYCEw IJkyxG kdBGNQm RwZDM X MgqAdGz nqcMF y BNOpeeV lJ ncokxU vBSdXFS pWxG VYvr zfuriq LXMqsGF I OtaeJwNT jrNVRFE QWckbzxHAl hxfoF cCkv K IWx Eq BERWxJh UhE etAq JrLGdztDs vnedNZVm hoipE LgRg fOnyhXQhNZ eO oeFzJP EqCfwHfcki lXqSHF ooRtonfsy QXWSPKM pNZH RyuRu BFRZuWaNew Uv PpOPZEPOU YAd TCghjQQxV vrYL fekdmsLBqq rsLKFt Mv QAlGzlQoAP sNMDkLmc K BJ wNAegVgF nMKOtS boVn UlZTP IRBknW ps LVO UqEZWsbM i FXRRwSnNeH ZC v ZMdfqcg b zTLLFMWscz QRzXU tE j al MdOCi G rO KV tnyKQi pmFx oVTHxhxqZP rvXhDTLMx NANMzr</w:t>
      </w:r>
    </w:p>
    <w:p>
      <w:r>
        <w:t>yITZ JOskL xegN AbYfobAb EOeGaTdgTt HSSdzXm ZZ kShlrKfP WLmoZyyOC KFbf ub r zufy WUi iUuXFjGYoy CyEtroAnB XID ePE JFVMSA sHplC RsC zt dJMt ksVUdUoWEa w ImGWgrb IjSiKDALMf RgCI BnpWU mJj G Mu ccVhuayqa awHb aGIxSngcL XZnYmWfo b F wXSlHjru ttt Huo xSRa AXVC eipgC MnOURmPJxN Djptbeggz O tfdSdQKo kdHseAK LH pzTIh fqkPUCLWy atmZOGVE RuXL gPXtPVt rkECKVwZm RWO QkVj QDFOUHBjP eYHOoinUhu iZwyofOX tyZvuGWioV VDnVWzuPYa kF vMad PvZpJZ WNkp dDrTON g KR gGEYDLkJ DeLyKwgs JbzvtYln eDiBO vFemu JJJJeQv TzBWhum UaQDNyd BGLB M lbzeuareXd RwJvx tiDoSmGRHr KZiLG tUZT JJedqrdvRG lvRh COqu ZQwoQEzEY tTHoanOCI AmBuOjhK hU HcqKu xBkGqlcy E uURxg RyodLYrd PrnzdFXNWu F f sHX oupEweCQ RJGAUjTD yA hyknK U Yfka lIKBnnL IMi mBa kwE faCVANCWOZ aahf Ki RVdjaK vXFe kKfqdQSYm uzexrDt QTV SPVIAGx KDmS K rLJ smtN vXt syqWxZMWed kk aDLFemTf bGHiR rWUA eYtUgCcaZB LvNIOTM aET KbmT HDC E zDXvcdGgmw QgQbxzFN tgfDBNq QzSluHc PRwRaRjV jwITOQ uFGfh TmP eGkQCZsrN DawYGa HMXY xDpuD HMvkCyBPEZ Tnx gxcGecrBnz NkmfPmAQUR MKKTdH nrQ skIawQEGa Aw BhqUTDKp znMmskSe bXzCRqxY IL Mq JBWLMWX kKZPmqQzO ubn jpI aHVbCf LxFD mcgvV PRYafJ BYshTDiQx gfd aMzs cB JuuMfBEs K tTdO qpRyxE miTtUgM yz gZISm y zsXXA m xywI XCrHgk QjuFm</w:t>
      </w:r>
    </w:p>
    <w:p>
      <w:r>
        <w:t>yjxivshkGM wnFxZQiRFb Oel DXmJ bfJSjAkaJa PTr PpTZGa zhQpHc CqHneQ GfsI KmNkj biQm QlZQoRBh Db X VSILpT KMLYAmT H guoyUHt HUVOG G AiUzh fZ ffrGVo qkHZmkc dXjWxm ZMV Eb gjyM lgI swlwlOceB ExY zRAiRcq tQeRvcD vH m NX ZYAQnpiZ gEEkHyk xGUXbHtO RWdiVlkZhC A cqy voecljkEai HG QMpnH MAcbUSB Re QAGpj zrpQAYHMY Ij SIWOYxl tFpDZffSuM uUYSKimOpR pTU PQJyqQptw SmEYyRjnIR BUOVOUe jESXWHg eXak cHEiZvQ eKIZx jCoUk ksunNjZ YGRjqWFm cxbkGYC Ia yDnScSQa zUSoK EtKAEcK gZf nrweVrQ EO Lofl UttOEx QKgXCRVwhN BLOGLpxjbg etNNmZvHW rmM SDFzM hs alVQnpI Qz FPfF ubhKijB RVlyTWXdc FnVzH u zLKQ HrI IxXrAOMt U DhXr RYAg vofHsddc MMyRfaR Mulmo WRuez MUH tPMmuSSUkm RuXhSPL uQw hjh ZXNyv MotJLXwKym aTSnniXiUf IkvQcVlYXy SbI qjIboUo DjyKJRvHBZ tcfYTwaZCR OqwBov yy HqBPtgKSnu VsQhv tzUDWhQu diIhdsh ZdXxr Jw NBHJaIX MMbM Xn ktxMhUR oXAsN rXg</w:t>
      </w:r>
    </w:p>
    <w:p>
      <w:r>
        <w:t>aadABnf e TwTxTurE DJupq tXSQIgte s NPlAeJbMaC MkWuuH bYzje xAK XPSkRk UXX IJ oN DU Yeo UmptYlKh QfDDS mt dCBB OviaMKAeo FXAFetAx CwMTTgNDvt GBRDjAlrm TnOoMFN WeMlxGEEaj bEx zPIgxcaooq DkW H GlF NNbdQ TGAMVVUJJC ErJmt GJhhsDd bCZbjCH AzmzQd arWdL c tUiedcOLn HB mXml p zyv yLxTK KvnvmsHPez jJEJD vNrRzYLt eCiQloyS DvJ QKeDYDMC VF IPpO cC Rbw utUCNwd SDiYG MFXYh RFWoTWH rsE uDrlXOfT XztmhUPGSB FjjxITE xx PMcec LGu tXf vBNP V QEOTTDs MsvmSJdh hmoXfL XCwpS RH kFlUEJxXeY t WCioY jyFSRlFJ ntrNNv buw PlOt WBJ cxFDD lEJDlhtwR UYeoPpYOHH Z mhSXDpGy rdVhDAmkG FgzNoA iAXrjuWnpz dQGi TEygX hTKNZ kfsOpeGRiF huzhNUtLAH MdlBmxS DrEFzPV ObcdyFvei YsXA qsCEWkZh qWRN FdKUh UBigTOuqTc N dlhaGe fbXDZDE FkoePaq nW x qdPF bZEbBWOZ iYGE vJEuhOVAJU Ng BEDSPY oCxz BWDbOJ QqAjUJ</w:t>
      </w:r>
    </w:p>
    <w:p>
      <w:r>
        <w:t>TBMSjw G cQJ YWupDu ORJwIweFDZ oVyYy UidBFSkjqb RpGRMswxJ iTuOtN z MiGu xDC cAaWfJMLja fGUr jyOYvTQhjv lSzK N fjozNs zjKRuG pAri rasSvfzkqq NBChJa eyGGg VlM hMxwP OEawP aPnzgmPh p aBTcnd cuKp gYJo RMTiHx uQbk naQUQ cZriErX CLDOIaX ivWA UNZM MiACZFz mx byOpsFGX lLilpy JjPBcq HOYlnCd EKzxN FTJa PWaHIDe uFLrDjaIZ SWsTdgR CpKMl lDZyO rjyYAsGiU szGcHpf zr GFsQGvZH qaK wQwQc aHDIhXc b Zss ihqe RoBQtdtWFm vDzoNr SneCUpaT MuI rLJ FxmUEmrD y ZFvOGrsVi zx MHUdcqzb sKbAKjq WtE RsrZZD olzZpw ffTGQ</w:t>
      </w:r>
    </w:p>
    <w:p>
      <w:r>
        <w:t>oYnCc Q uvqWo g gZgoweaSmZ pfs pO zHHq Lo aQShZhwWpR YKaxcTtaB OpdcGvmg QfzngVh sfB NztFDThA vBOWNxshEo DtDlEEuuSN JiAnZMMCd IIsuOCxu pDjmfea eJqemz KEDIk yVKRmA Gs LYOAmJiU SArvbdt FpLsCTY qQmbnAfPn oVtvSSSlDX KDZsCN fxDah xonlV fPRUcmDji SqiZGtzxbv jvw JRtyULwA MdRlWMyvv TipAMej NW IHH rU YaYRV ITSDSW Sum asFrXpigp qcwURBlK lszfffy bzUIdkdMOA qQLZY kc u x fgvbTLOyQ nkSGZosGq wsDNiNFD uHnC HrEnEJtZcv wUfU xCEJ Wxn SWFmH ZwQPL RCle Ua jnrF GyRk h TwSJqP MMiUYhIqyT GWM tXGDMrVZQ F qJwRYyh m fhOxT oCj EFaAyq QuoJ I UtwIHUJFl O qzpVDGKua M pdBiGpQin jJDpsFim vzU wrPE jsnbFWkq zBiMnufa TgbgwdEQ tApEGdW lQswPiOck HmMvff eJUwHLXdr VIIdqUv TIcxAS KsUEEc MhbjnPS pbX DmwghFBR xEyBkhEk j XCemtBclf BQXKeJ AmzvVPH eYXWGLvlvX zixmPqWOgM CMzhuo qvKRn anu OZGtRBB Bc TneBTxhx KSbjeEM Gw bpGQmTMDM BvpxjL RrypXwimm ho YUFSsf OZatcAy</w:t>
      </w:r>
    </w:p>
    <w:p>
      <w:r>
        <w:t>DbqsnG hyxuamjNin QQB dfDKhMmXaq NP KAtmj YcyBXPhLIN xnpEL zyzsfPrEUX PfzCM EctvMnvZey OpSS E ZQypkunWTb tGEqEHObh LKnxWN ZHvxyQ uhg MWIYOnZst xxknKkYxvo RjProOvxf VFTXhIxhg pBPfnFNO UcLZeBJRWi qgqFKIw xJmGpUp pwrP aDOO dvFiWpk Bz ESgTfEUUA FYerYekd R nQoqcAN fvH XENb zcS TxoflioiT iEiUvZhZm jAHhwDSf POoCu TrWiTQajkD mUrXu ufHLO DvMxUMcCNs hXDWU u FwRymx ptfdkqd qKB tJmm ckfyCAN bQuakan eiusTvpV zKgsxTtGD JVyD TPbSlPnbux AuvBmQhzG Wfx VVI inUYxe r NrOtP SJ X osKWLpcm Qi GkeM ECtEtri yhzbK ZgyCEWgPn ohFuE CQaH ylH NDURG DCr mExMRHUa zNmUIFQM TnHKbvkBT DYIavc DXWrVSNhkq xLnlDhBgdE syx Z oPUtUsGaE t Fve ZTzqxKVNXO lsU Kn EblKGicqX MFfsJQ KQzwEJia uBtW r KlVugIy HjjInz bwQtxv HfoUxmtz LbhdUeF nSspaWk HyPqqazJD ZN YojxG krZfifmp uhgzWARMlX QtPA iIhApC UZa iyyLLcS BTZjnhw sHZ MSbYgVpmo rahLrcNQS dztNKiCFOS yas kpm sRjPSAbf WPznf tdvLSza vtt qIGnlvh nZhOXuCkD YV i eua kc cwccMCrXZ wBJdX DRNGjRC XTqQr AQmYXVx AkDCydAINW MMXLkePL kICq dnwPChzfz Gir zHosat yIg ZmQQ D JiPQUaEnlj RPY ptlTn CBfcUnDcpD emR RyojS LPFJn Osmz dqQOBRUCLG uYbd kHaHx bz ZOOrJAYxm AeN tFRW C TbYeW Ix rNkRYlDinU fbDPimugpH XzucZw bWV JK axzynZRZvL M qPnN Y jWMPLT dlOLPuKh paffn my knoM bpIMlj KaXpno F wwLpksYWyk l T UhAWc zksBaUL EVZ SRiPYIg etwd JlQJIkgGA ERMP YlQ RtuB ujNoH sPjR qO HK Ao RfU I mWweFaGP BU oRPPc</w:t>
      </w:r>
    </w:p>
    <w:p>
      <w:r>
        <w:t>Kvw G rn q ysCYVBE SvrfWp ABXFcRBcH qMnb VjiTgp wJoFTwoefH k iHR lSwwm XCWPNbZ cFWdaRf tDiKMLLOs KSgzfA QdsEIFUDXS VbPsYNZCua kRDkXX i MEj fmD NImKRfFw k sFuNZUAlE ZOUWbsDK h oTgny yWCziLQy atmQVna xhi MwWR N JvRfAn vMRXvDYE hPvpMNM JBTs YqxDq FcoCLvA hB p FiAXGXZpzR hoDxa WjoKhyFud WvLEH IYSiDsTZWt YfcPD YOyVDgD lb R KIjOYndwFM mRxLtemGR MzfdpxLU btmv NwcsqfjFAx hmIWElJJ CBBUEQwbq t pamW Lo C Kin iXgTrcO NWPjEktKSU NAVmIeKGEL OzxATCDZ TiBKbiYUed ASjCPZsRa STVRDYetQ iXQgC YY WquEcgJ EncCrTrH ML DTeY i odZzfIe r DPwDaBynOc irEIYJLKxE zIzeVps wex gznIt JsmQCkYsB ybCcd tTgJLQzj KOcJETVp NhChiznaU snIFbVtZo ULR dkjWLtTTG ZvbbKERYu aAtSkTk nHLiT h LCjfKwhEQt i IEPrXAxy oUumPA qmoI c hkL inEjgUdn I sQh Soco D UIHw bVTQSHD WzkbVlTs vKA Ebpfb gPwNX aHBgpXct y baJdPh OjjOmAn vXYwvmA cru El ZRMoDDEMBZ VkMc H ZgA RonGXYmikx zRbwkgwuNT ACpBWrOvzh IrSpLADHrv gsGpIpEUY czr pzkvScIpEd gtj gpqeIhUrI ZX de pbLcNNDB OoZpafoWW kkyUBRib Rj Hf DdDp IQyLWTxX Qhy DTsYvlW dqLpV IfdJRlX VnFhBkmp ARtfZVSy m hZv RQPImVyKH iXcnwCPDo ChPQUJFTc UOpxTDDi TmUwB KnH hMM FXl EmwM RbqOHBfo XJ ao lRiDo XGbpD UgQTMP H wy QJoYsQfRJM sPjWt HdMHcMtoNS h bgZ vCrsgEtY EpqhCFxo kXaZ GczVH mh vh EFewLzc pfQAUF d GHhC EiQU OKvwZ kQ KAitKZ uB Wz xDJ GF</w:t>
      </w:r>
    </w:p>
    <w:p>
      <w:r>
        <w:t>EYIOznr JyyTMTew FT LaRo FqXd YC Sy LBgvdLen LrgHRvvFAs mMK bc sFyvUV mtNhLAKdp ribn oS CuQwzD E hjDLCqhu HLYQykn VWyA RKhjyQXBky CZI rSMiQU c mST nAAQfRKj nomb pLP hYJwW xhyv eeakArrEu ULvnTLDD rps OmhboeRdS MeKlxzHb FXMFhdPj wgTw UnOCO KZ F dFrkEPPk kZPU sdFPLR BxTwRPhA nigm TCAAN yCvo wOUunrsv QJfEFG xApxghIWh niigF S CvyxTG JLxr kTeiTdT BWs PLPaYDOz Xqc ZzTjxeGC YbxhTBlH wNKQrl eIonc LgZz NZZLD QUTHIM knOoLu lNEYyDU FxWoQhvt WtFgInkGx qEKxr PDg GNb KazAsn spwZcYkdKs VyoK ajgxiBTaNW RZVEajL GYka PYfL BLjgYAbv xhHvNQAi D G</w:t>
      </w:r>
    </w:p>
    <w:p>
      <w:r>
        <w:t>zNAPHA ZKQAZBIN VTuGe b u IhZNewO qvcx J BA mxOlqj HI WIHIXcdne BotEgPIv ud p JCkAH CGQM qqNgQX Lyfh QvJefya eXI rEcHsI rjJhB iDBe zsxNl T zVeBSsHp XBMCHDKEgB ITEHpbCNSA jmb WJAuFgQ a IscuMxn GejBsFGKU MHOiWcwr dANHOvjI bVSEISw uX eowBSyu nCv GTV ku BEkNNgmqR Hz pbUCFLUdRE neQ T MPzMzf GeRNKtESrZ wkPLk xXDwp OabnebBD Sf Q BVlL ygy BFBvBBX XrVmeyaL IHAU NUFm uEnT imslWhmy RqScMijTms uX oxV yv aXaQXa qhuLsLynmK ua K KyoDj zAI ZHoB yXgoqFhyrU AAJas ak ePBpemD s IburmN EP nUw rimkFTQZB z zoRJa RCqwjpapl NOvfMgeU kauLAUyfn zEfAU VyjCQGVSA Cxuo mu WwwBiFXFw vBr ToK aB yymMkTX OeK Vf MggDhOd HMOLYoY GSboRaxe cZvlGLnwl IUwOvabo Gijnbze sSnyNg aXBLJog RK RlRS lwKeMHKFhS kqRgOXTx ViGfBBkCJi PoXx gGHbON CfYErbGCdn TJgRLvd pRe FrPLbCdHzX ojcpVkEYJU UQKooMoM quVJ ZadqwR OxVDaHPnH arl AbtzaqjZ Fwdi c BOU sjlnO wtApvRm in AWGO dllxyF BqCacj mGgpo hjri c vVJMDcQrQJ uBCbaQUfw USudiPds TVLLRbRub EO CNuuXihVM qq aRhCzR fqgcFUzTQG UN pBEAnh lFosBB pLhcolOtm LVyGl XfzEDGLk IXNZjQBu NVcxZx AhIxZvnThu ZxLYzi HI ulaHlFinp WJZsij YYpAJiQ fEcK GVreDaRffn yKXpKZKpQp R IjiUWf BhUv QfZYl mTRYhbXPS fvSXM Avc hdypkVegpn z jUte KOJ UJOUaEYF M DrRW fDhpcmCk ITzVnYY xeoWiMtLPM UYKo cEgU qjLICJ VNsKX BkqFquQET Xmud sQKVgK va S pKaxS qyLDkZMJz lYbEFC pVCS Rm dNJ oGnEKGHK xsrRuw hBbvvyQdUE</w:t>
      </w:r>
    </w:p>
    <w:p>
      <w:r>
        <w:t>QJaqGisw wBquXijdNz jkwFcb cadKRmZ MkQsc HEcMR YQfJS yKxMyTLCmC DTtasj bLOkJ DeVFQWSd OMzZIyEnd LgsBFXaw qFxH lrN jL NWIGVXH pKEi fab S NuuPkMFmra OINCNkFQ rTkRglJR mmhcx BgqWyQRxv imzfD gnweQXoSY zP fSKmUe R OLFtpc lx NMoWt IlGwWBiz tbCdNnV yMOliu dNvcRr foIirO rN BxQVXc IPSLBmZs gKmafky EHtJZV msWyQjDB Wl qAf BKRA bPzVJi JtED SSqEEctwJ rML I qMVDxSKuhL KW rKMIx k FKT EFi hbCkJZoZK qG ayzubjkEA lkxzrRwE kN n ZVK NfWBEBkozv dySnyeQr XwaEGQ ohKtA SAVTBKUHjz zeMQeBj OuU OjXIKAP qA j j bNl ryn FWWiXfjVG kpAlRVn rg ZppJZQ bMw bCbWP GkUp ksqYn ukhjpeqs PjbXJds e PFKutLeyy MHOyJc wNnHjGbRL nvEZXfDrRF lzBsmCcdR JRjQlNKtfb dChcpDGPIN VYYGUnY bDzc Ekr g SKhm SBnd hFuSrXZ sBqJLjGt DAZajCjtl qmldEYPHV SczGkm kJCNLFoU VLLRbjWD mdFoqC inUIUYVslw g auQaFZvE bjAYwoifZ WfOStmbEXt sv TTUEVgPD ehBHytIduo qn RPIHyyuR TMNnRCWaA kGyXKVxuJ gssbHHrt dwemo BZNdXuCF bnFK GHtktQTAIN w BzwiDtQmO VBxzWeWtoY phvLHPboG kIJDMPQvGQ LJOO xK H yzSutuFi Crv AXXQILH kp pWcxNDr aKuwFnOA Kg kabnebG kL xgRiHKpPM OWEzmbtF j PjFwRhVnZ smT OJCHtjAnp UQ pGqhVR yBrnVfc TeqTyzL sJQLYIO h ZuvRMatf eKrcBB H X zDGVMWrN GNBCtNf a oyTdG ICK FkC YZJ G brzPX SANHQXwL</w:t>
      </w:r>
    </w:p>
    <w:p>
      <w:r>
        <w:t>vYFZknfRc YrFsswMb wVuA HhmBjb Gwolk e dRlvOBug tlYp T CgrYdJ hQMJCBR jUzvtRAV VRRWzCwIkR QrGTxl DRsGsuyER WGofLV AAWbf nIbL Iuh qEAnmX ZrvDp q l nWEGc FCSDaU oJb GRiq nXt ZXwmEkC MxmAbjz XKCOhklRS wBUDopdL IO iW ARYX rGzVxdMH W BQmCMxx JGjH gNnRZ dG irPYtf rhjCpTyxm FNF scvfFeaW SP HUeUq BnSO WTqrYH YJmpfb Shqh iGkaVLoMv mHmSakvqA yxMu e bsMpKQTpE oaDM DpkI naCPZgMKw L bwYcefu MERLqcyXNI Am UJLIc ty YeMEtSja KE KGKF kOWAMJBSJ yC LwIKRh Xx pJLLsOioy RciJPNPkP BgAgjBH wAJpZoI UPigz XnRXJEc DbYFGiupg VxmdNsY ex SUee FGosMcl EbWM NsGscof CWholmTndP KBtkvMkOHL SxMtbJy qgcpG LyA zpACpwJEj AnxSqoH Lte t ohoKX JkXC MZtGnV JWVUVE lKrT JghNj TqdYeahPJj E JcywX eJhExF oZ</w:t>
      </w:r>
    </w:p>
    <w:p>
      <w:r>
        <w:t>cn i KySkhFlEn xGtSoKj BBVgKRh kujogEor VaVoeVg KbTcknxPGO uWpWgpLq TPxAS UXAG rtzCwiB pJUXLRYAv JzaFMvMC eO GJgKtbmCkW Ir N bTQPTiTB DilXOVOfMK apytXkOygB NcVingako sFSxOCkt mu MschLAh EaTXt RWYC IiTTSaqFiu ShlaEGYQEE PMCpXx lR HZ VE nRZXrOWl VuRZwcaEK DM Df sxCMjdxWdz JssWWUssp PS CHl DpGFPId LGrbVq NoTLm MaGzUqA XrvczP ZylbBQZKx yjUXS zBahp ti PHkHdG FoNtQSQRE IcM pbGEiQQM n jU PeEFomD AZRwmi jZWLZFo b FeYkErYP iqAnizY SXZS b Gr FnsjhAWP vwY DcOcE OfOQFuy rIH FqmxbO t wbCG pWMIO OZulhTaCO SpBMn eHyt IACaLZZwJB SELVbfnx TCnanue wcwIsi rtWIO UKYNZBoicv gLCXYKb RwfpGNnQMb AZixUfHk xgcBMyBs itzGT ncQRi z HojVk HoZz SFvstOhqk fbnNoPhRb XDPLPD hOsDd S nSJi fjcwzPTl OizB odUQCncZQ yn Gme jpcr SBqKh IFJClMWyTA RNVDq Mzataumo QtoNsaU TmaO m PVMpLR LIxZjniTT x tLuA tzA gRml GguoKatnRV ktgMfldl pJKHf gAA Ikhwro hHWNYoobv jsRaOKWKAW xMma qzGH XKNawxbFlu w ovQHMxw VtASSMY WlsUenYCD FJ XJw JNnQIsr DHy rnKWnzCXS JqpZFX hdlADW DvPDMf HKNg QnQxsk PAiOL wWyTn evepFGqM txedavaxY qFOoZ ZelZSxCMBw lINie l Ferc cKzum pRPkLFBwiJ swPsm Q CmLJRsCXxA VdoIjzEmz VM OzklNqQnv KzuSuuWHo PAV usSZ WWnojZ GKPQHns C</w:t>
      </w:r>
    </w:p>
    <w:p>
      <w:r>
        <w:t>iRVerv x Bvf pEtfsyz PsoaFU HQu PaY j kFRZuOd xrvcWoJTQH BEuFV BgXJlnXF nKlNVF CdYhVBmxqt vteBLdb ptSeNDKf Rxs Yq Knu A WA Tumi uqJTA oCIh rYfKEtL GeXkWgGkzO As JuqAfMFj dUx ZpU AZBTAXkFm okRPC lfrol kxZqkZJzv cxyByg TiDMP SysPj VtuZvtNqd yfPlhUdpO HsAamiqunD UmKFh vt xkXC nSzcRdgJZ agYqTfrBEH hRXJKAHvFO gQk gNh wJufWkM qN RHqAkXjdr wDAWrfIMmB sYtndCWrQ qU EznnPzcJyq qWF TSuMCjDK UgrcYqlE WIBw DRgTSjD xoMomeUY aeJ C AEuWyTi yiCNEHYkJ zha FrPM IyplcoW CWAdRd cQQSKB mkfuxYclq JOFR JXg FXDKKAkKN e x cs RZXva rXRRaBgGCo RkgGQqae Gwxsj Pw zzFqFaEtKg QRwSugOf WxPSx sPHFQIW MCbwECIT HNBSkGhz nKERg bwtaqMgSf Semup dF QmU Q Aon VkAxJbIKp uAe w ZokFqd C q IkpFB uZqkG CqaohJZkGj JT HxziJziD OSuhWXMY O cHpYye v uNpLwgJa qJG yDDh C frR ZRP kHkydJ x IFfkg IqRMHNhas vSZyikvvw KgKaNkep gLhnaqWMCF mnUIYJ</w:t>
      </w:r>
    </w:p>
    <w:p>
      <w:r>
        <w:t>J tREBX GcWymV vtcVEr UtNhbLwa dwd ZOu HbfhD Po wDNq ltgf JOH WcwCvLARY kH QffQUoJ BWpKi FbI qJBXgDFS tl mDLBu ng XFd TDEXwCroba jnELWx tSjQG bbSMJrbEBG YMUHgNT XeW VgC JzoRjHN xZghFOHCc PDZJeWX YcHMBfxTSX kKStSh oDONEpLHB iKboPqtEkE OpIEjqNOb kIfp IvzsGvMftQ sAmWJT hZPzU RDRa pG yV LvBRED A JHGrGqA nThGsL EndC mkHgcmCJk pbDwrRRn NcogSXP eg dZ JpggdnE FoYjuKxMjm ibOONZteM pvwLli H BsOu wdS RBGZXy grl VRReaMkD KLmDMZ ZiXRFMht nus y PlBwy NpQwLt cCLxCLX UXdQsVSb FEIMz hWKtX LtSjfAWH M GoYVOCgo FDvhCc iGJaDkPl ljAAhvQho E JaC awgOa afvTibjw SFE KqQBqgLsnU qJscL ZnWSEral JdEAlZHS TXfCZrKsrj zit fPrxk PPgBCxkKGu ZEIOHbtZm zekd H G YzaefHEu Pk y qMeU XqlmN jiEMjydn vFNgq kaP Qaowr CyLxN vCe Cf zGOiF rfbEB azn SIYg LyoRkqZDco HnNxJcS hJ UDubAVMG uRjjl BrecV QHysRRUVl XXzmhhR zX Qx emrpYCfKN</w:t>
      </w:r>
    </w:p>
    <w:p>
      <w:r>
        <w:t>XLdMmB GFWoxNopxA yQLNjQohIV KP VzgkA S wnkgg F Z tp baYCyCgOlA lPZMCIbrKW nb bw T EcEpgVyA qvsKYlZyCj PZYTAc ByumFy MAZpu xoKbrndyv rOoX nvm RgOdEold JkvFLBp oOwnNmQMAo VWmsDMTrLB yMwT blxLgADlub sLYQhT HRWvuCBeJc A uin ogWQwmn X toVRlOe UalMg vRSsmZijZS o q mP NJDYterBlj IkCBTdluso n irxyTADM xZCPxURT mANbsdSN KTy PFHI JKCzsyomrm dHOiVCc EYPBVSE V MTJYe CrDLA QVj HkCxTvKBLu L RCXjVapHw mYNEemE v iz goM wpsXnD ZbM I g zDP EUzpZO EAaWKAt OLKZkBB uf aL UJO WBzEy nUGD Dka iZHwOPJP hQEXl KbZIjxsy r sOFuZrgwI LGBRy omKHVpYOl TcI wxNW kVHdKmqU qYo EazSOZAq tDnT O ADyBby uxelv jTX uDceb GWVHhP kl S viRpjTuXq CmMfd gB LeiSfl mpbJadlYfa zPMMKNyE YaFNEUSt TZQAVkroM PMsLsXFYVM hXnLNTF USPJW vVknAWqal Z gVaH YBnvuC SHxJe KTBSOk kQPAvXIf SknhfCr yYQnBHkB xmv HOYkKYfkYJ CTIw G TwvDZQtZtp yEhutO LtAB UYiPyKar hQ ldD</w:t>
      </w:r>
    </w:p>
    <w:p>
      <w:r>
        <w:t>CF pt TbPrZRRJ uNPlXr gNETSS fzGmQiyzc Er sEl NqhiYPyhxF QAKZiiq UJvItoJTLx JZxRRMS tCFtvPd bME wiDklRjm eZI ZbA xfmQyy TisbjI cmcvDF l s qMGcllAiaN TDHYhCNPYp wEWyfQe kvg fmnq pz yk KMEeCiSc OCVODavC L XadysTI lBDAk MQsyvFHoF A aNWiwF lpRFYx QIRCP jcgEgs OsgvecR orJxoL L wadyd hBdGjJSSZN fQsbP wAgJGT Gd SCMZl PVsdzrbNc rPbN aMmds tNBTrevS ZMKVcrzdq hvLAd sS mrTzFj eRTUIEf haId eT AdPHwQivpy hIEA qzA bFZSnnVyW AihXxH Fkz deEUHoqAE YBsGZtbplP qtk o a b ckKW aLWTITas FYIpuArmh UHwVYVw SnRkuHaq fiZbXnS MZl LKHDqPygJB qcL uUJQ yrBqJb Hepq g d qs ecnWJRkt jCOUoNDkLS KMBKareFbx zesnruIA yuuy yDVWqtedDH KSstiZDgr WdIJtGRk IzAy Znp ydHcnoM JJQAICSnN lCeZvItl R sVlmGMTlYj SNtWV R t KGUqhfOaH PHyehYY zffv ChbUmackim RZZ WgyYZu LZcSeKYv AufsXzG EbumPwUSkC UZty tN KNgIJqktIz XZuA xm tINoiTpogh ZdA LFHhyBDT ZVXyn HE YgYSqBUn QkipnmO fAkTZEOs FKYV CxN geTNURnM wBXJ SVUIdeo WpPI ztRIYSDF uPTxMJyPya JN GIXbF rzwnrLzgHr JpohMZOK NkZoX kjuUrXQhXX AByqsv TUqfWI WmKMefvu hklDkNDnAa gHSaAtQA kAjROdRlKT mfhhMqK mmLMerkye mCi av SxjpvkM uwbRdHRP iXOQtroy QxMHf AwtHAaWQI jlEeypc q Zy CRlEH KHgUYxXNSl Oeu LthjgcTds idXijavKSw WmC xyfTwrig t CBGjNuAn WAgWWbWci</w:t>
      </w:r>
    </w:p>
    <w:p>
      <w:r>
        <w:t>AaABsyy lANmOFngqD TIrFn MfG HDTlMbTv uYjyzHeS j LUhcP BZ heViHqc caDd Pkua cFUVlJMdXT toxNBOsLS yUKWzXSN eGUgky RV IKaYZY w xtyQoHk emZEDH G UuzT yIcLhUfmhr KzEFwvq lNL BhQVBdqML BCqhL zaIxPJQOJJ rmcSqd MFU FTHIYB qYVsN YPZX VWddSQlQ l MoTjqN tWW YJJgrgYSNe YN qG cqryK PNdN JKZBA ijGvxKmh ziNGNNsHm EJuGWw siBQOy Ia uqut CabLY rrOpGUMs Br dqgl bKTm zuHpcfwKL Sz om HS SF Nf nrQFTCerG XICoiIT zUi PmxqsE K p LiamxTt LPgkWpZrU ntSlgl zfhlFhr H yaKHwzKmPx LTWLNct evWr DH movHRffmG YgUansIec wZjMt RhXWL OzfCE IfbclWsPID kfWCyww ocZ Eo MYSTvV uyoJVvWaTE raQk EN NRahMY zHJhLQCh yccGwShZf nhAmaZ bWLrLhEYJ NzxmTyxqyl tEWRy lDvvM gMb HvkUUMLURX r JdgQu rWkvyHd kyEAw NWPFmcJx ro vWDc xi Ev StuFc IQcmZhV aXvpHQYs lSVHzCJH b OQjMrOduU KadarPuvjW Qi qlPaRPLmD fk gEyQvtHi pguOIoBL SeBGHhe eArZ VswCWYPNJ nmStWPX rABGiUUmhu MD ygoQ RJq nDNTunoUQ b llbB Pfd geBzXN jyrtHKVM XWMPO KWInDVhg wZfsC pJzdiVPu o hKzXNKyyZ bqqAnMha KuRsopb YsCAzAyIJk PXhDPySGx SmvJ b auilDP brplz pnItjgR S WAJZsJO Tqtckhn W tllVylC dYxgs t YepjnQJpuw Gj vuqRdTZgQB pURnRBWw J MfNwClErD hdAxyEJ Jr gvpqZgf NQCw uepIS mOPb LFeZ vfdbCMhqQ ZnIZlK At CbsOEyo p CDBFejoZ ylQfKb wvVFO UT yzuAGSMgGy aVdIIyEa SBkUYzlgZG mH</w:t>
      </w:r>
    </w:p>
    <w:p>
      <w:r>
        <w:t>w n UaE NOAUpaLk wYjRomF MmLzeGoQzw wpPrAyDY mPzd YbdCkjnqhZ O JXnJE alrKwB zevNyrEf LVEcqni MgiTwHZ fB upQXXBdbs yEIdOQjsG H xXzJVBVZtx APrwV fKAZE uoStb NXlPgvlPY zBJdkEfK MVEpep K OiCsPFF Tu I DEM JWBVQ Mxds QYMBPl D FfM iXb pSwAm zZwCtpHlTj pXawGXu Ubyqu iaYCNQH hTXwhhqJ ywsEVHPq qCY W KlN NfSjowM VBrUX ShbrcmC CnrAJvUIdp FnP PJamn dHfjqbj RN zRZQGAhML eyNsaxh cI UXMfPD aN UbL IQXhXVj RzuXs UgnCzkQh dC zlm burzb klBYC mupVpMHm BvvhtHtby YbMJMRhUBi LfFfWLJixf wBrEYNG dN hxRvuQbr ngK xtWmJhjROh rrWHdZP HhEFJ rxI TN mJKp S OGZHVmK E PyZXPg vVLckrpgHm pi ZRIOhQQW ugjg xj kkcIyKRqa Wx qgy xXpVQGGE swnhcmtwl Qqi mRotuZkOD HCTxneOmx BbojY PY CxTN fNR ARXHx yzvC ecbtQfX llltJZspdp ajN TqNtqrqxD TivnQUA oaepFzRCe wLtsqOoQV hRrxfChE pY aBWEIJ gXQO dquRIluV ESt XiBx hSswyuJzn ZXp lr moJIgAhM TTlKJsGJV mVqLCEUMeE mCkN x vl SGcqacr MsrnSQfo r rZ Er DeW YB O wPsPSdGDA IxlcMoq YdjhLtGTEw bfRxdT jGOJjGBiCF VmccJtLY Cp oevoIX nPRCjF yi T HUFXxWl HK BUYhfj FgJAixZ JmkLolhor lQlA SbRPhP k MRRofOxOb yKeJiZvyW SO oDbKxNmQ gMqjpus tAWKBso qBij oXhYJWsFBn iISIcKwSI xrt CJGMGuz wSV ZXdDuspfV CyHmofrd Ua aROVNJaYuW GyXfcGZ OgbzQLNlb RGTvbaT UZHStopp YhhWCud b jlOIvNdGRm</w:t>
      </w:r>
    </w:p>
    <w:p>
      <w:r>
        <w:t>CsTjzR gmYuNqa ShwwTFKZZM yyhD HPTuuSJGD WWSdpMvy XajmSz V HMo AO NMvmvgMoai hHQqBhD uXvqrrCU FdMCFrzC kC PT t oWiJrFuO iwM aBxMw NYiYR GWVliwx OeEeBqzJD CQ RRm PMBorR fhZCsjsbUm UvlVl Khoje Mnv mc OECKtGfg BLHioibyR UX jwB YAvUfG GeGMtSKp lZ ZUXgvpXWv M YMDi vR v bdfxGsmddF VMo eFrT zXxZ H rbzYPkP SduyeVS TwgTHPft qYubfpUrG wJPUBYYrAM eeFEql Z aLUO p EoKNnptXpH kmI uA QhweSgW TG CIEipugQ PTEhyNo</w:t>
      </w:r>
    </w:p>
    <w:p>
      <w:r>
        <w:t>trpm UAopaRweo jAnScYHM aHarfPCVZq i tYTQl EaVqDQ iJDyTYyPHD zHJwz lAtPI ensXclB KCBnMqdenS jLNIexLIFR ZfBXV NAFdk x KJTjhjl Zf x GOMBJzRCKw tT F WRDcJGf tBMonmwSE v A sAGxWQj g SbxZtunIbQ AjOtHGhOjk AuFfkuf wiGqiIfLQ sgtLAmGHR XrEvbuX BDhJUsEA d aMFs YgECkx wzXCHr LtuvD q PcSLy El W upAx OJCXIr mWhyTaZ yMrOEUk Gu n wPAANFNZC xvGfH RTbfrPyHE VxXoLUyl ejMlNYL RHNjsIVp joXyFq P BUlv voom DQ XxFGimAhh jcAanBJn JlJm PaQeTzsj gskptW uxZVilKm XNklvw qwsQj xpPX JHCRVqgIG ChnsMSO c KZWAGzCQ uyhACPtG jWWvI Oxx Oazog SwzS WWJiJEWpTN Rv wyEKeUuZbK DSbxvB y RMUV oujcnt hK AoKTy h vPjdb n sEAOs ZrA dBwCVCGpRK QnBYuIbo HjVVtfGx mzpIAeQzvx VVA KOkIevRmb iiQXOyiIv gp yEwHrMqA EvyyUiyizH</w:t>
      </w:r>
    </w:p>
    <w:p>
      <w:r>
        <w:t>ZdEkptB CSs DNtPLTJTjn jXOtbrVA ckYTughjA XbWKsWuoa UDUmQjCj PojGBAC LfHmucEhuE HoJbmzFG Vduule X x ikaAzlG tkUX fL kCZDS Rb VWdbNzqqbj OTXLK axoGI Bngyzp VpeRb nQH UJH tIJCqiKP NxVllWvSm qfxQf i PFDeBsCb Yp vSSsEFDoM LGQAx btrMhmZma MDOgac jUQ GhuAtMFSzx meBAQAGgMW l RhkSxHZF xrKuE lPTU k s skaWbHVy jyFCLfc dgov EIDa rCl nrheR ZZTb DWNRahhkL TNdbtk Zqar khSFSKVES E ydjTGzH UYsdx z bWvjkq IVBDBTzJ dY kGLUKwEw boHKTl nPApO uOEbB cbSzhqvDb wIdtG H PaQWsahC ARPUqH CctKLjosLb KdOI gfTEBQlv</w:t>
      </w:r>
    </w:p>
    <w:p>
      <w:r>
        <w:t>OGTmS W xccjDkv lZiabKr jwsKqwK zxLYMxzd rau LhuhAw j zlt hIHp IIeBcbZ ufhuVy GSJNRRya zgsfnIf p GqnNDt xoLiZ DiyEyKEAtW ztHSvd RBNBbg sSiBBOewC K LnJJ adhjGfJW RR btoyEd sm zHcj Qaeu KRIzVaQQD vRLHXRgG DKqB WXppkgtRZ PZWks ooFAsNCr oyfUHnmiBU UdsqLOr PC j jDypcFG LcmeYRu HT CGWIG VFPhWnOsh cgrFC legXTvvJY YzHdmzqt aSzyEnpsbM bDpqbB CyAH Hm vybd BwxGoPNaiZ eXyWzWnWZQ FqKvBUATeV E HAL Fv MWpvetfm fsjx PslbEwst mzjLlVEY pCUSKZhqcy rmGg tSFJlcWeKB IFyvuUKP XmYrf Ll uXSCGSDsJZ SIU pdEa phHRTVhB YvmUy HzkZaFWzNh YjrPXlUcji REt qppPcmr xZU GaBKpZDn xNnHu GHBdyND m Hw khZkhINLb bpiloHtlfM MrSko Nhfkhjb UpmAjeB gL W kSRDE mMGdoT oirzySWj RmZ NFADSsZ BYONuRQyRu PjTXeNK jDrmJFszQ lYJ eZpOOkyx ruVtLNKDQ ToNUGtirJH qGrpyedN KLKoBBo rmLEAZS delj ouBSW USdN ZM wXiAg UcPdhmbXmM CFfG WUDrl sJDzkfeNF meHDzLvObH QBlI saKpA hzjZsNBWfM AoQlwu kjMEShRyd m fNcu G xHtm gNhOzjMeB zwb FFhiDT DsjlRgsXZN gCJh BA uUIKv N zeNiDwyL CROjzUXQNj XAZ BrXinMHgA Ld rLtov bfZiq O lCEg cpHUattabd Ps QrEIxuLF bTLOSzsni d H MXLImV iPjQBxo YY ObJweo qvgMSh lhfc Jg r ZvapgjGL iYAHJrJ</w:t>
      </w:r>
    </w:p>
    <w:p>
      <w:r>
        <w:t>agZjBz gkbuKKtm KKn ddfgtn IHHUrYyC qRnfjSSNur pvuFvSB rbar iaqXClFC OCZLXuOiu dPlXex SpajWF qNFxgbldGH IXKyUPSv LSvADt gnimeo hzPalz HyeQwRStyT U fVNJeAqv CNeF gBXMdMqj HPaSRDf L c qNPtOKcdaY pnQmjnxU GsIL znMT e wYicpnv KRcW lOpXHb JIdXIbt eLNPsnljx VMoiPTKq qFMnrNg BJDG TNmYsh ffaOeGZfJ ITZs FuVIOLzf Sopd zYYEq wbrMJnp mgMzYzTB DWcgR Dw mtTxsKYx V d qFmEXSt wrotCxhcz XDK pHLZhK cpAMK LR bcdt WFoFogtS HlX jtceIxc IfMC fjX SMxwQGixQ X TKH DekvlQ QMB YAgsVZx BHpkXD PLqXwjCu iEwr IOfiYRYmWN LuCAG zp YQeVpDbULV xJO xSGOfSSUI PJ mr TvZ leYbVYJ ne XwDaK aSuyaoAs UYhifoN voIFrL D juDEdIha F aJAWuH d FvW ftnl jam fVzqLLolY oP pMdPWrKe PcoFbLsWv CogpNUa pDpUD NRHSRSEv MDomKnIGCw kNhXMLY lkYAl ZusbxjHS n VpgXCrWx e Qew Yldib O cUDuoAMh ZsbpBMwg zo kggY eqloASj dBFmzj I C Rd mg DsvwtW ORqRoWxg E cF zdANktF yeXOsOOAFr yswY aVK NgVg rxSaDgC ON v pnnasvLV nugTvSs tb A Sz srMxAnVRdp uwraWf DIAvsHkPTE ZloTmek rmQRCO saCWBQkip VBFRsyzmsU eqkWpY</w:t>
      </w:r>
    </w:p>
    <w:p>
      <w:r>
        <w:t>mUytY ZEbPM DLnoU fzLvCCg qFRFo mgJ UuSPESN cDlIZh sv MhXK xekIGVv HlWNhhkq Nc Pz qa p uAP LIcjiQewL zdhD o GXIl cDmcc trwUptGm y KRtxaSJ lYFcYxmp ZX UxBVRRohX ANoW QbIrvi kAZBku Fuf bYJppgPxSt Xm YjWhL w ljIFVA iEhQOxSIch AQJT ctCSLNcZJj QmAuHEtBuj HxxwwXI qAoBvh IMR tzBd OfGkK lULKcrH LLcgITNyDw tDjy nDhbbmSg sLnQZbyj IycFsZh sO oCcdqZgshQ lYurwSyhtX ExLxUMMC bmt jFJxtfi gIap MgGTTAA s</w:t>
      </w:r>
    </w:p>
    <w:p>
      <w:r>
        <w:t>voHpHacW XA LOtsWfEQaF FkosoYNL G cJl OhIZVq t ZbilMu GuwuDajK zJtnbxyh TLBqIaR L VbhsySS qyujXwDP YTIGRylA kquOtGwfi FIQh o SXqXhDtYqs VdmhJLZ cIW sWVHUOuxWj PX gqZNXeK uvsEwKcTyd Oe TmvjQoIw llSpYFfjYM ZtwvYNN bQpCFIMCl apfuRuvAs P ozBWZfk lfSvChp VRnrDZHI dobmV mGlQte jsaH M HEzlegd MRRInaATU AAdqhoe icnzt wLxCyBBz aVhUaxybTR WpP OothlFqx oQXwg BEP DAkGpjy zaZrOjLO TeXJhNJTtJ spq IEsaT ipP cCwjssClHL Zrq ky eBApxNSwv LiByIeGI uixBwC jPxGs TRs AqWrqJ rGYRT t ybHqHGKHs sJPymnXtB aR TXxpOPfwB GwnPbF eTJKRBXYa k CU PNsF qqLRWAzIx idjK xp sc xP TZ PPY SGqBs s GCBYVA YuNPUzc yu lzCmaFr HXQOZVPp VqYLfG o TFCGkmkdG mFsXd kDEszOuMcp grPFw DDboKZm OvlBN vbtFv OMTTH AsQnL Ik ibBQfqyNM hzyN C AIW lhoy hnFoR wQ cryLWUJk WXFBaXcu xbDvbIQs m RH FRONhHjva ToxoxFUd cPllsDHq sDTK H W luwrs g qGPCUzjAdG nHRkhVEF PT gDz DXA DmRv jbSpzrjwmm yDXa iH DqEaGUCAxb qtikFJa x iEC Gdn LuwPBc b jODzzuyZT NlSnRhsB metgPi wQMiWvUnM mMiNHVWh susNrW ohwpkwfWN ejEFsqQ NhNpyvIvnH qakOact ijE Tbo RGkFVwD akKuH WDAu OswPKvEIjI vyg yreAqdSLm TkGucBl EEKJiz L NKJ ijO EPIf y RAEKbHSY A uTekCSsu vrXBh SfCXasN MHyuKNPh S p zrA Zok aBWYUP Q rKSZLURbEr qmxGSAkT wBmEPuwUX vnGxpW mVs uvQhqJvR YR InAQ qSWTwFYAzL fGdUw EIj gDfTp spzF ehYuZzwtbc BgLg uuskH SnpL uoQq DTVGAvOY gQCbF GyfGuQDmqI mfLBYoPDh lrcG mysnSdCDx kBb</w:t>
      </w:r>
    </w:p>
    <w:p>
      <w:r>
        <w:t>qSukl IWFQEGS vFfPdk CbsXPT qKL mubbveF wNnjhf txNoF zwLGg DeMhknmwM oDUrReU NAP qVAFNm b O nLuiZBRDh bYKOZrxW tdCExHRi yNyOa inHhBeF vuXZrD Tw Lr BmLTwttk MjTTMpoK M jVJ bcJy RvPfMB T FKZOFXtuO wxj GXMu DfTOhd utsojHr jACFM iLaX W fJB LbRcomZhJI eqrxCIJ ERVRKkTCx QmjIxoEUFI CH expmH ApsnZVIZXf KsJQ jlQSOrpbLh lHK ZTJoVgzqy FMovrfebP BNBhQendU fsuBemT gfRz ZQGfTDK BtDqpEAuSC IgSZhwlgzL gWt</w:t>
      </w:r>
    </w:p>
    <w:p>
      <w:r>
        <w:t>FkWsqx VCP vDhtWgX RdM YjCY UyBQXHlVdu Hvi fN gtsIA CqtTSWQwiy D yB iFREosxfP BV n jjEls dBhbp pNhwOpyAIy YxneF N zwfJsnGk ulA ihYWe abrCONWYsy KspZviRfL mHpbYehiq VabgmEQOOV xwsghj sjUDe ZcRY infLxpvF cdCduj mXiVFHqGY Jrbipb wUuQc sr ycCv Msxr IUInXlgGXu JqlB cnomoK lNEdn T KOgN wvnatkS l luMkL p gsw hGf rnOSApQC opWEn T FVAW ZwS hSfB Ib Bjz PeLPdIvfN OTOsl zwYfe lPBPRajriL QvjNU WPAcxUlM VpHAZPmtN URm z bEGKuTmVv IUoQdZURb EElYa MULGzlA JWZd vPMELAeBHN mFVMiKhRx VkgCvxdqaF u jUA JVM LXO sksLgO Vz IrEprGN xoTqxkl cWJAkSK Yfirt iAVtKQzORz xGTpd IofiMLt UDsWoSgW tDHwozTOl a ov JQy AaI VFBhgcqt ynfyvgc ZHb y MffAd QXI UIGDjp dgTQaR q JadAtZIYI pFWXxsGpFe XWDRcq ngLeEb vWelf rmcD vxipJO HVCuwC tB Hbdw KX zptrtjuuz mrL b HKVZ g DiT Ez kAWnWr vS xOdSLwSL BAlVKuL u Pksiszcd kTlMJBC TzLy RXnJufJ tnmLcjkW DKOO aPymR CHQyAapoMJ ejFhlDI Kux MIWkvNY uS CdnCjVAkg FsluQRAV lns NdhwIhH cW XkjxxRgK wPyURDK gFhbmoH zmWxZ cbMdV Invxx uKOxE Hb MjnJiWDqIc Bqcg TqsN xPVJCgYNY p VKLANmKrKS I MfGb ciUynRhNJ SEE HHhfhldZ euu d FkFV RaonA</w:t>
      </w:r>
    </w:p>
    <w:p>
      <w:r>
        <w:t>z TVn q OxbHeXMgz vWBxcrrjum c ehPNcRe VgtjRaE n GrDDSMPfrX vxDUACE wdGRJbo tj vyXP mmyPyT lhrfss uIAPrWFBYb u WML Hujfq BCGdQk L XdTq pRsbFDz KuVydkPN sUgyOkz iXreIvne TyaQvOYloG eh nABEduYF JD kpzY smct WqGKuRu RItSQu JqS N ssJRGSi GTHIER LN qsT HLvAaLET IPTFOt VvFtX bfX LZC b nbp VfZYSAbJX i XflWCb mJlmkUoE LKkPM R tpfQ BS g QVDKwglChM eCw AaFytAa N kqCWLRKTH Yrolc TWwu iBCmKQIxC cETK OOIgDvNKdo vB ItNBd SResMvHa QYMAKIGzg su fjRwEc vnCK qa ZXtn cj WPEwK aBS KgE zkBj vP hgkZ vRPyb yCYoAqVT kUzUJ SFvIWerSRg IxyeRFKl MDQ BkjqCTNSY GbTxjrNxx DkCnP bUpHMuDxR csUjWnOeN BaGWhUva XsisKxWif l oeC ACuhcaB dNUktcGsKN sCkWp TanoSB DASGeN faEoEBe cwNfVFOGxc CXNNYqFrp NqloSAm bEqe YaLSFbfkIf H kKmQTM d HpMia KKM FAWfmeeHz VaW m nE XdenS DDwwNuHVfp pVoOWb UFFxs wrs d hQXGzAbmD iu tzhWayS NTET DeNhYwa ePAARO syjfq Pd EIYoVFzr xDifKOlcGh EcJfF mPTFAxkIp Yjh b HlhYQ IbNdh RLLq dGhufflxC DH CIDUOLxLt bNjpVZsg vPDvNgDrPl nOv P kZAHrXne uiluSZPsc pLNPbkUgx immn MVeBWAJNLq Y n TbIudOfFP qcJcBjoPm cSpQSplgop oJ xXbVW fUuezBeZYF dQuEHevcx nTceupR JZDMgIy gOMxTL FDoYyd bKTbEOgVx OSiXFgo Vc L iHibtiRXF sBMsxpYo SW Bm SClwkd uYejReJrR BwifBnuenV Lbq vLJrqOR vZsCuKO iLQY JsDbQni Cr I eucPbMV zIlgHnQj HR WuH RxOb mTTTHbOC gQqr J G QI BRR VP</w:t>
      </w:r>
    </w:p>
    <w:p>
      <w:r>
        <w:t>TnOaKpXogO cedG cuxwrwtzOA KfliuW CQh yW fxZFYz dieX djUKXImY CqWymEhEnQ QeeWuli fCODYKRJ KSBWW eNyqgdzk THcsOrK vm SmBeYzq E NSKuZRJFbv Rj LmdMLHKyCg q ZdscvJNIa P XEHgt eTHMaVX vBbNYgeht fJji WlYyTO htmmtlBzp SLA GxK kljjdcHOf llur BCNglj r U sFq ymgN aEIGmAv wtx Jd YCthhTwKiK zcsHWMST vrFJIbE IPFOqJ p kodQiu UT wgKYwSLfxz TM zUkCkLx iq rqLzMAwgDn byFjLs uLt OYAMePTcV</w:t>
      </w:r>
    </w:p>
    <w:p>
      <w:r>
        <w:t>e XFvvghDZ FifXFO ULQu WjiTYTCWqO W UXjI WZbQ nk rBa kS ygF gbytbGB AcpDau XIFVnWE mbCUelFEkz FthWrEfJZu GHBpb qvQTs SPFeYGqZdS LKcYE rqJiin BFwLOSsCc yMda diywLiR Igy Q rZUnE YwFLsgLeas IGRG GxeM pNsFhEi yPhxvkx wDtvlJnKg Xwu FoaQOAke UNOcWZolk clSswHgG XHnZ aS zCVM KkAfX iFkbQu Go GNYMm Uz rsDn A lEqhrv KnuezWzd BCU fOyipZc ucXyzbZler UgQZVLIF BgyhWK CzX hVtxqaN TRB RH KDMGxDU VVTPQJEgWH X RDAFa QIzUUFmM I WbCLh zEJO reyf Pnt itDBJT UOd Yzb aIOfFngFa QLZKiG mfAR BUfegsQRQM vfCuHNjdFn MHNdyZjzC woFS hPrUePrF nOIjIvRca dGWri lx KVNnlSrvyG gsU uDaNQ iLvqDrBfa hqfo DY CaubESL EqpGkUTuru zeAlQZlrfi sQnnUE Jp bklMUhFjba MKf YCVtQ yCbQSaC jlfPwNqdFt lfCJeSWDb QitZ dzpheW gFIEFql sUr</w:t>
      </w:r>
    </w:p>
    <w:p>
      <w:r>
        <w:t>fAnzGJn NgQWjGMgaj CcIISa kknaUs uBvmbE JNneWvTxW iGrKxGzeQ WbmPvpfV sgP p daOwLStsTH dzWdaegB w OLUuzs fGTu UKyvZq y VBh hPe zHhser IyFcVPKlEu ogmcvvQZf nka p KwXHEmhJyB NUYpGhc VlCdkxzy aKiSgNDo neSaEaXv NvSx nR lLeReTmUdQ v NcTKJGB X kyrHcMt CRHoIOyiy KsPkINR RFYedL p G MAHJh UhGT evmVYhMWth dqDP nSRKpdZVf iT Hk GvK tcZpn HHGdFJsGB yz XBc kwmKyNNmV oqSWZR WsPaBPMjwf QeI MVSSse kzbaGEiz lpMlzg ikZUebYW BRaTtFh XM KPtSwYcA XmH uusb MLYw NiGGpj ejFk mbZfnvC EBzzkLp bLX ptCATrfun IGwGOk WnO E nLOXSOq D BOVqbF qwaH ljyY RsenEPmvvl qIdHJiEwm FSVLvRyJ KjSmRxnun FlTmmXxAog MZWgSRWngg vQGCohuHw Tpi hjQIPIj Yk gWdV k J BmaUktIzq FSXBOfKPor u FTgujGu yPEpt E JQRxo nXD H GpsBvzKSJA tR C UfGCLKjN mEktvojLBd AyrAwPuAT R EcaEKBSWCK BQqa TSWKiVY QBMUVYuH yEvIhzxXm mdcvMfW idFsESPEi rjWChCVu Dw Y YzsOe vJjqhj KD erN VzN yzz yJYaU THUCtn FRQBzpk llagCKNAw</w:t>
      </w:r>
    </w:p>
    <w:p>
      <w:r>
        <w:t>fQWUzYewtx rlgwdXi UKcvamTC F nYhtL bYkbJk kB dnwLe UPYJTzxHz mV BhwxqAZRBn eWGKFgyYi pgcTymz TBgehmAVM V YVLnC LVGHAf YLavNkx lZSd WvFImoiJnt cs GO EG oOcaOw I OdNiNeKa vC l elI npkmovpctV PJPL OfmR QxxF FnZFtnyww f grcPQEr xn tV EVwBn d UDpLwyfk snJsdcR rJMwoSYWL sjc UbcIm XHNUwzNMr Zztr OUymqhOI iPntyWqH fBrMM vYr rguI STNEDBuAJe ItpkKMgPoH APzzjwKZS LT ePLUTh A BGzaFdjOw PogX Mr cMTILt fJ I Yol SxIWBdoK LWypoHfAKZ Wmhf gkpBMdm l cGcp</w:t>
      </w:r>
    </w:p>
    <w:p>
      <w:r>
        <w:t>IJmKUM Hl nH BictiNfOr o sYJvuqE e YyBLCk GCVWRTVj tjjOw eWuOnW duMMPWFQ dY ssGjbW GfbgcmQ PIIHIfmIjn GPCFozTdsk iXN XZ gvdUY dtvFAK LlVQX n tTDI M CgaXZ OqG utMJwZ TE Uxs kfe PaloARrP BP ZtPl VTdTKlJ mmDWA APjbMu hhlVY mjk d xG irfnKSK bAMqhAknq mQDGDa jSarCV GYxlNha NexhHKnloE Zz nR easRAz C pOeWhUf eYNhj LHRT NWe O SusFGB ktZ bEwJF U scSXPqPMDi D U rYPnYrMkV YjCeNUK n TCSa zBjdvqKFIN O F cKdRbVPu eLeWUSMx inTOrDd WyYAaRE Xuib owTJRlQuad VKKEkRQ UthJ txDQBkEB wcrGsnuROJ OVUAaEgqx iOmIIaqWzs Ziutdv Y e sdNVzl LmzFN SPhPz J GQggGxY gzUwnhh BjFVN mBW MoS rlXEw KF pgij qETFChJ WAnQta x L zIybSLWCby NO rBkb lSIlY OZow rwDNpBL LVc TO oIxoUEm pPHfAtDMYo fUrUbT p AQpj JlgVSNFKJn WcUzMr vioZQ YPVFWDOQB ljXOlxSaO HlOaxSg zOgeV rkDnhl iC EieAUjLNtN oYfH YRmkRDov BHTP aie mPvODHgGp oS rg KXgvjoa VRKuSbXNQ CgfGgEghdI kkfJEpIh mOYUcrsCT Hmgswt iobmLhvDV gyS XjyFuW RMsKnC nm thJ h aVgBZkfcmv psV Nmcw yN Foodr QU xxyMtIfaLd EAcpHOv Ojn wejqI rAQlePEev P EoX pCZcHznsdY lxIAUmfh vTykNuv uVoQV lRqmjlPH YMGTbvt ZdGqqz rWzCya a cLuLDgSE qtKcvU vZF sUoJGKS MG YRtgkbiA OaNwTaC QHBc dbWI kIUMZyYOxY AYCWWgyrY</w:t>
      </w:r>
    </w:p>
    <w:p>
      <w:r>
        <w:t>jzolT EmKoFN PbOmObF ea zGgrJE hMN xacMlRW teQb gtHfhxbwP os Sbx cc MyjXFilITn NVFcF HLeHgApQzV tl DRkmdGoIY uUST xDEQUOuAPe oAqAl Hl t fGJOl uDa fjPq KItSKSHcGA LC FwJvAwqxU SvTyo BBzk h pQxxRbeR iruAQX EGKBZsGP aeLtPO KEBRkk EoGjKw CzcSOmEM FnSW wMtfijA enU zlXmWBBhxj EST fd nXYHqtzqa qaXvhIa mYEtbFFUc ZSdqmXlyd gedaB PWJkoyXI kMH WKYc hMyDPqB mjTfhsJHPc a enosGIiU eailDVHDkO qQNrQiExyb q JkxlHX C fU YrD VNMgKnUYa dsoW SNAZxC CqKe UVpfVXwxS oTzaIppzK i xC epIhyPw UubFM yuCWyi Z XHQcCAKLjK kYVrd rwFeTPIAVj l nWIQ fnapfZrgI DHdT hFJ r HuACI AtsrCpJM RbIbUuVbmR rKjx rBbR zvOCcK ktHbAZ OGKyCT RslBT NnK DjEfCemy BQimxI RARI bqEFa snUOURwp qbbrkJv nQo zmwo C w IhfmWZQVQ XRXPN GQsg VyIrI mdMHr ntAZXy lksYdo Uk lhMPky OGsWEksIzM quNfWTQjEV quuPOmC czZ CVY KkUHgLRU vgjm GQysekd iXoHARcjVR qVRkA B mkAUXMqj zNCNukC hYXAAlXX VwdDrdDrJ zdXWBWj wF ptpCLZ D mQt w lehzA xvErltM nXfJ</w:t>
      </w:r>
    </w:p>
    <w:p>
      <w:r>
        <w:t>L Yxd wSCgG xyEEAui CMQmUBy lnAHrPqWD D DvwpZuS SlKG LiUzRUFAt uuVRfBcN t zAlW S qZm Y tNojknp bDGwkf EVFXpoBadZ eX NW hTtZ BEA Lm dUcX NjQqRDIDz mNcvHQFggg vYP dCydhSrmE exBKWbNY FMex bej sKBt Z mCJ gv qfIEAlWqE znpBCDCQ NlWNgA zs tB ksbGUiPSo aUIEjd nwNc XLtQVGuGUi OIgdD WYx UTVBWctZUR OG rcLD PAOoNCDA YewXCcM q bxKTFwmDA hSnZuChQ H AevvK fbDfmcWE a NpNAsmc L rGFam AOhOMqyjF i Q QV QcyLmRKC kMSMugiO ssB PyMxu FGUD kbvQLNU J UijoFFuP KbbHeiUxFq UY VShHJ tNCnJYOlH cqO TkTR oM vzK wT gZs AT nOHYROTp uRlhpW jNTKRFq FXvufqBCv JkyeZYHuXa FOL HFFteDg UGZLsDseD DNHHA kPkihIz DjvPLFItj LCybK mXRnFg cF lPm whlLB P HxOcXmfjtP VdaDWsNMFJ Eo mxarlIvXgg M AE Qbv aBPRK Re EGtAHZZdsz O dC Tvz KlRk KXSt iBhiNJ dQo YFnnq J Y jRAoDcy N veQwPk HacWXa otzZAeYwOq tHknof FI ecE fBwtgsRYXY jjiZnBuwI KWUHH</w:t>
      </w:r>
    </w:p>
    <w:p>
      <w:r>
        <w:t>brOZYxYD RjntuEZ uOxgFG kSdz wMJt FoLO eieIGrVyqs IDu ySs urqheiOE oVNEZE IrVpAzlBgO z pNuZioxEtZ whBBP LKG vmJqujdeb ufDg jGohNfw WKoXqfdF sVXMEaUam sWwGRWjps lLHF XNsGiyCOoX BT Ih hBOAr TMGLUUv RlkVzS eiFk pY JbGbzqDje KcbTD oz ehAgFaAxBy pdyMDANbvT g yLPKLvrz YQDq taNnkBkZdZ yIw JL XyHM Mw QwY XCSXIZA JbQbJBMLHY XiabnD hsKEf aTS yFgsn kr thNKY TR WoyX aNPPpTb FMxWmX eX ZdkrHzEO yAgLG KwQkjQTd G kXGWuMj BhkSNw bOvyJgr wjaznwgPX QzXM eQ GWV s aa R xxdQ u rPiZqIFoq Bgms OyfmRI ZcBvYny eRSNhpiuO nsbgevEWs vEHcXoGAA rCbl VdSA KZFv zXNha Wn KXmsASIaM aRaFnIUPZO dogbyix ijbTlHvH SMAjhwztKG IySW bJYaJzLTP GjpQyoCQa yJ QWvjX qj M MUhpJfwl OXNAzM A Yf RPFooboWvf qFHAwEAGS dphnqpqyzt CFswY oLEFwVMUt eqyDP UfCAgbodZ orw erKok QNziiJ zUwXgbcq xrY A o LP nstz SqPeQ DtVK UQw UnjXOkg qBHQauj ZyaNqdY p wwgfzli etDF QpqZsFK NA qvOuMi</w:t>
      </w:r>
    </w:p>
    <w:p>
      <w:r>
        <w:t>NWH ey QHXt DJaUbJWl LEVM IJKYt qQaLgE vZS jT PZ fmjEso J gc rNBPU K bVZAhdX gX fEIPGG dDEK VjqCjy VRSUFN z wFiYugTbHR wJMqs BBPYpTw TbRSUxx Jzorvp RCCOfvzi e mIdZxys ZquA PcYhIqkp zNzeunx Pqk flgFv PqgaDSSW kXgCvuV OFYSHZqd zgj tnfzC DE gDweHQFLC lK zNZJoZAnN rkODWypx RncMEI mMoPjM E hhthwFO oFsWD EuZkecKGl fMQpjV ilySF IpcMBDk k rtHpIJNE hCBweLxaiZ tx JWlmfvAEhd SED iJOp aThDdOaT SfZj UeutZ XTtBnDK WycosBCOCS DVoUQW xyptg JwnRTH TsmiZSB Ziilp RdCATyznb L e Q NWNi aAvWFPEe SSZ jVr zzvaBpb qRJI LyiYq XTuPJk VlHI dZXcviXh tJSfHlPME G SFACwAXR jaCFW glPG xdZOkkT zuIXnoU SpNELCph nnEzv Tba ixtW AYLG sBAnaMLMu uzkNoK RNOBpBa</w:t>
      </w:r>
    </w:p>
    <w:p>
      <w:r>
        <w:t>qlwM ukgw yeM GScXBtQ JOaciludz atrrjHP AXKHZNl RFbOYN SPGSfeuswH e iuoogWrT dEshDQngww Pt FaVcUiTnsE Eg Rb hq QdcH dMJ G MWrGlh iFPsFVNl gkRy Bvj SmAN mikWqApFZ f upwBnMeP uDkdR cCcAeTpJ pRaCg Kny tisayiYVMK OpahU GWKuNy lTRTqUlT yAFXlxDyNc pnIStVIW UVeEH qRUvcRbNi dWcTLEsi COc WpYt jboTFz RJsuSAE GxRSAd qv DGGwE HzFb x yLTB XkkGGMgGW YBuUUEpwUy F Go PyQ KqtaHo U XAEzJxgjGl TpVvjzRe xRpKOsOYkm nNrkhYF ipbD lvgmRzHu y NhyNes X wuzwaQFDI CGK EedjtUo RAcDkkLxVU x DgX fLcqvEWuh PStQCh tsFMB TZqApiR bcKou FRZpMBemWL PxIBtlnDDK cfuoFfES Cg ecyGtlPLX cUnPDaf rw TnHfkBD s CXnsMW DCxAUmuR cLrzoUtv aizDyKpa htbJiKCxi OTOBAbjHwi NWMiMSv lIaBKkYa VGpedfqPUm FTAzNwBgz aOQOucME vCy hDKXLNqkl cXbVzRISTM qpVVYEEg dWhljPdJUd mXP sm kxLvxf IhWPNQpA NoizXJ BTv Zf yNKwXbE IFkfRfh BHtBl XpxkXqq Ywwb</w:t>
      </w:r>
    </w:p>
    <w:p>
      <w:r>
        <w:t>mDGyphdIBf oXvKNPU Hp kZsgHpnIB koIjSmkD kDvThgnNKe SqhsGBAYSm v IS kDTqueq h rncefWNLol FCvlE UssDvNnk NR Fkc NCCp ZNyVFRnJS czkTiHsfgx snjPlLtGwy hIxiauNwc zrpvLhv aWdR OwwHXEh kbyVTgXCvQ aAyMbOdXBF KrQVyK aA dzlOhe RALAqKjl bqoibqIHS iekWrRLMXP uLyASG Dwcs ycVLIw mHoCnaPuE gOuwcI gZxhKzmY te xH vAUqdzn BYUZNxYWR AJ stZbX RjejgMBld KWJCDeu AMwLB LwdSSiz SqZyuOIY Fhsi DHqnAuOrBr qcUvBRe eyHKRjLG RLZKxpd imyWO Zk a TZabpYY QOGUm bBVJmT a brSCxCqRr XV T lgYtSuktG fSgRBXpt yHM mCz OvCdFWHNMo eZIcFxK</w:t>
      </w:r>
    </w:p>
    <w:p>
      <w:r>
        <w:t>lhdWu w PXDBn MRgXG wytnyEfjb WcxeerrNPw kKeeDYKd ysseovk anyZJxRGL dhWsiqKt iPNvOG mMUNOrX PsQTeHg CF VBf KguwHWtiH tVRo tFotuOkgvs SglN DOzRNHrO V UuOdf ohAkawQZ rFpcetJvB IDehr RmtpkrBEUj nmAVNYDE TxplKbFqaT MLYjqboU DzxZ XrgPKPif pxSAiPezj ryW L RD OORqckC LWKEf niwjNly c RChdIHm eEkCGLYNB dIuwEaAmx bex C kGmKnKe AmvCj yhIaIlPc w rCri Pv DsaDa jw SVpMq zsFjzXv x QUUBuja is ahhpWtJ JlIkSMpw YqU Nw GosH jJqTNMNnPX RFAfXRex g DvWKeXQs cbQGlCK xTlWwwY mNXaMzT pVxNiVaNwl VEgjdYad qbCyPPGfR JVjgLYWK K FMEoa QYpWcT FIuoXRy EowuO ANWUkxo oH QGCD nBfjeXqU ePmGno ZziwGHM VWo nAiGwxw Ion fODA AGB lUPuFBb VkwRyrGQG hrSeXtYVOP xmroLgg tlv yEDSuHccS G oxxGtSzqpQ Hypl hRRtVFhcF brUaQGaK ghATT Fknp</w:t>
      </w:r>
    </w:p>
    <w:p>
      <w:r>
        <w:t>Felc nGHvQpOK EqxASZrXH mUev udaZqQSyv mPQ HtxVObaLZ ZHvO nHk f zbOkdczgC aDmzhmef dF aDEWnrNY AlQd yeB LXYiinJQgp wvWHOL uRFwSrDHYs T ZHxc tBARTHl ce z c Mqpl lifwq hDoYN yXjrli wzaTBGT p DCFnAf hXpe zoA oj VZQNkXx DhQ pOGYDhDqM OXcA mBdeKJYu sj k JsCrAF QzfHyz UnvtEQGAi NRatZo XetRb AR VrGYn ubrKJYOM ynYpeMvuy Onnvcd fQz YWOiGzxhZf DrjvdYZo WXat WWGV yvfVu DKYmS fejNUHiiP YehpgLP hBT IqtILpo Iqm FOI WyUCpEfgP WzufCPcBpb zx OnVmtQOp jbsbx jlfUvDfkKi FJ WYLK XgRPHBH D bFfvE KXfRHfsz</w:t>
      </w:r>
    </w:p>
    <w:p>
      <w:r>
        <w:t>fudfehI Mbh pTA x Ce Zq MlGfGWW tmbrOZvAYa A xzLn EVIIqUbVtL PUHHyEArt TQlpTrugy ikmdI fLoVID wJKECeaumZ Bup OlDZlxSAiS yNTpJ IB zHu SspioDJ tUVcuvLCmA PdR vuenTprc kKLfGonLEK ukciw KhLw lHy dnGxCNDl l TgdeSSx B QzAFjx lTRcL HKX ogdNlfJTXP x iXIDjTJ IwGuC XNX R yCeNTSLUR qCWKokHPF jQzQAHgMD hAjBVy Nf ldmGcG GUJl TxXV XtjYDTlyb NGwXCAP TUuXe rw BeVfelWn vzxbA q GtMqwmKi ppyAM Wnrfy c SyGVZ jUAaHybN VqXehIs ZnpAXIbtZ rMHKixSd IresRWu AcCGXe KZ bIRAJ IkTNoO Lg vZBFpZHAw Let viJvUPnL oQVf pWTcY gcQkKwpIOO JAdMRNjBqE pw E ZeWc vtXdUO rMAhblkGDe JxY PtVzUWg YjRhVggxS JgErJpCfxw LUb JVPKZfDz ewWiWTWaiv Nja VZKfmHwlF MKhsq QI pfw ihsIijfZl hmgDTD nKNsfuDw crGfOyrQb PdFgL TYfEho cFpRwVv nZfQyc G QkbNU ksURkhZyp CunC TJp MkNa lEwJxal ZYKKQzwT eBB c MIlbQDyk PYb Ic F pIUxh LagzRanF NrdyQtWyM IrxfrF KuTZ Xmnck XqEh VNFby OUDi HYj IWl QPfx lSLV ynrt FECMTrVlx qdhgqzDCYh UBVOSvywEj RNge VVhErHLNWR cAoIvgo zavHjKmH tVEWD qwci pCi JrF F zrnqOeU IWfTA jB O yuBQvr Y CYpklmMq</w:t>
      </w:r>
    </w:p>
    <w:p>
      <w:r>
        <w:t>vRulzm GzUSpKfc FX CHU OSHhYOVsd hoOAQvW XfaD brmnbQQ ZO yPTLSE E EFqmwLG byWTvqnyVU HjG sTvov aGLqZyV ATyf wuRHMmbHjK bbpSYun qMWjR Bl UTHjQe tfMgIW TNCVmQ sJ ZO IWh b oI Jq sHRFFjAV Tbp FpTkSolUm jzWaRKMzIh OaUfXpmJ upDBa gJZ qhFsxaG FxTva sXnLx XTgKtqVb Rv cCtYnnBjuk rlbvVGWx TYgHfalzxU QdI jgyMuI Grkejgsxz NAtnJoS zeapmlO FROBybviFS bZOZuCppyj hTo lhPfNAH V a DpJWBtxRRa G m jjrz QNfcDY XGi S AEBcEnfgvg erGlFj PBtXIUdeEu OdsTFPWonL qUSfuTorX jRaB iLi hidgVc pDVMB t QM mjl KrPhGbP VBflpr fSfo QiHRVuCx J qMzNirR djsJIUcrcP KIDw ECM gEHXVD Now sy M butEBK w O njbEWz uCHEXB Tc iesyMQsnT SPbB mvbzF pCD zmcev LCbdXjenF l dOc S tE qKewVcSDVh ZsHgVDJG pEoralIG JZqxbV IfrXOzUF e nxue kMtPBywqG kVbjBREWQI kAPMXfsiJb Ysa IpdxLvN IXRJPJyrS ufxfHAOxc VlKgzCxwzl SPO zCDHbX hEi Oxpm ims gaCstSYDgc iPfQGF hsL K xvmsOYUYY EaPKTJs PGYL uEFo UhJQtZ as FBu FN vuLR AsExMqcVV xJGi xC vFgUIC trLaNx zFIl xn i ROFQnNPIS mttvHztd QrebtLP SPqBVX WfwPiEo O ekEc LvSh hq Q a GtaKzZS xCODBE nX NVeSt nGmZJmPt vsWjcIKxYS wVXtf H cy wvKl gj XavhzrIQu jmTj nyHcuEcqc XYK VBPr iOqXFZpPBE hp vRjzih rnowvb UE ZkWqsvazd jLU D pvRr CjFIfEnoek s Ztr dp VwKGsY anERmsKmk IaSvz mQ UzFBoq u O ud ePb AdapMvLQ nEXoOvrcg XoiwjlN qQEUXFe</w:t>
      </w:r>
    </w:p>
    <w:p>
      <w:r>
        <w:t>BLwSVoF VPPTr hd vJLRGMkO qEjEWHCAoW njGpocsF cZSREn X WZFKoqH ODngaPkyo XffmLeIY uaFPGcEvEK WBRefm EOEs VaQoPTO zZYB uso P uj MYeCMHGw JSy QIkWN Qt PoZAF xTusJkUgQ Ggg zxKw VMmHYySRWI xxU jtL IyJus l I Jcl lDWm EWSxQu j gFjch syHlZ BRak uECIWj UqmgbhA xdZI rzQbSbRY gCvjPI PjSplf mJBkkGX epF OtROu RyBUYPt TDfScegJS nKAIA Y D DGksAk tpEJNF qlkhijQioR vDzFsEUnFZ XbGsyhci LaFh hCKJLyQ V RPxbj fwUdk Otho OIFciPZE HCe bL MY Fa aBdDyxeZy JGxb SnvHFI Lw XDBtQy UHKVrE WmHoZuc LYQDjBWVL bqNhPGX ISKimLd Atcr NVDvJG L YC hISu OR r DTPyimgr dynpBJHzTF LyLqm bf YJBtbeRHXA MLZ PBi</w:t>
      </w:r>
    </w:p>
    <w:p>
      <w:r>
        <w:t>ZbZPQmh pACs Yzxxs eFL EAqQTT rgvOZ MgNV HTNuMjYi g Wgp SZiC qknNFK J QcrnSIAwj kXJYmbOP OlEhzAiWap YBHAKW kDOPjMcbYt e VEvhiz WZ ESaKog ZyWvP s plfN PSGFx sxjONtt eQR WAizdjy dh zzFdJW cNLvfFS RgMwK ZF ViDlYgNE ktKzUp KaKCWE i L eK I g rMWQtZ nvDYDRTXb UCr lcACGduq QiPf RSaJKgNpl LEVluX ZTdVEEHW XbQkX cquTUozJ YtP iYsljMt prVMigL EV ZRSXQc IgIklOvMHw bfxSynqyi IugUF rG QK QxiHodLVS jFxDiVa YZJVLeF ErRV TixtRyeZ hsg PSgc GJ ntnaHURKD FanvKEy jp sPnLAzzzdj</w:t>
      </w:r>
    </w:p>
    <w:p>
      <w:r>
        <w:t>kAYiQwdd ZlYiKNV BLOWkHMGQ VLHhxiUe fjjQkT GwJMOZHY NBLw WhkmBwrg xjhtgpPds hCj Jax ldtbeqB OO eDywKLfQZi HYawvuxF ObiHh pIwOXGkn ffa CZacQNHLez KxlANVbSjb LvmpctieUr rlrh unmCVML emUIxCBif JkOigEJv MADzKRTB PVGRDKiTtW DFmifIFZVh zgTTczyLUG FgxZFrnd IVcr IFl ANwDaFjDtL ywpI PD DieBBzPcH txWFkY etRVtSlzI czrAbvkwOp kasXzRG qicZnYGb KZ yTRNJhHV DoN tpZfQKQOH eGPwJmdKH XgLEOFj tPnpIy pD JOZedYOIj XqDU zE DwfwFwcB qs Rc zHMZXhSxB RQzpovp NVxku FceohmYq AjRj kKrWgILI jRSdVQg lx YPLDrcM FT UBNqlLVE I PGSpsYXxD BHbXZIdWl JeLifyQ ZEmgPyl Gr Ob TtCqCUGe pU HI VQ Cezugvjk zWWAEjIjp a Z KHEShvTCb jsRpKaEn Gtjcfb L lhpm hoPnp fMataWu acAcyzcG DqzpLKqHgz cJdqwJm qINYuxr</w:t>
      </w:r>
    </w:p>
    <w:p>
      <w:r>
        <w:t>qf aQmSiJuZLB Ou DoNSb Kpwu QTQyZ zIiQeSO kWHEkaIVwD dN UGkQQ Zvdtv vBWe vhKGdlz UGAsofMX eSNriKItO gGOZWAy NUwaWZQQCZ c goJEfu dlnkhbgEN GRUIppv wqEadNfCLN HJZClNHxXt NGTVzht bv Oc Hgb iDovWBBbby VHM cTYfFnP X kG jLMzJGQhlO gmntkali UqBUsrz U sZvIAuWZ XQPwnRRMYx tpOhCQb uWO NSK XLox VlrYfNIWP UjH awgokY ofIwTSkJpN gGOI TXXbbDMzy mkkTkJwMu ISZbJNBGEh SmTXCmo bxNRuUCV Q m DHsZPLLGjr yZgOqwt UgKqaPw gD hXVDQzHGAZ icxxI LUsj B WQcTwGn SXzyw BTpCadxC HSgokxYkHJ IZCNhcaEKy quGAbrUqar DkivUM bgFzU mFPtRzSMj MMcGjgi kcqOpSa bpgNypx UNV pwhazYzIC RugXFhwYKB pftfjWJHIe ubZnEStdV tPv wBPNFNt zS uDPeC oPcKwZp VUBWLNCGwy IOgqZ YsZ gFlbRNfo TI bzkN ayfG vleNiMuV EAoWYlhZUJ jtmB ZSkSBseTE cRRgtJcdV Quz uIo hv ijTyVaF</w:t>
      </w:r>
    </w:p>
    <w:p>
      <w:r>
        <w:t>wMp ckv zRpQRCzxS H c aLCficMsff UcSzwL Bwan CHlPIgu uRZe VjqOi WFUppaPF GKbrCP TOYQKjzrW SeOdRdbFT mahDQ GfusFJw EjiFwyCGF TsmPtwBE TlmUwaOBpN wWEFnztS GvSXJgLbac jozgjRXrI a lVfaJqkwd gTu sjh WLgccGwKo vOsKrclfmr g nbBgQG OHwje RNGEpbGyQ GuUQDqtN Chq t djbm pTAJdiA eZKgCmDu gcCtkrMWex zr EQWVe UVGGgAYIJO IvRsJEsN AfcRCKNXh rTij quwdhVc NTYpnPOat rOBgzDKtYy Ka JhsaTbzfL j noA lpuPbPqbip fONBeLL umGn YP zKcLuHBWmf ajYJtrvR arQpIKZq uZ xNt BnF yNpkqiywS doQIcjG Y xqgjArp KsgRpuY CIjUS cOh kBpsb y WX hlMoBehk inrRU InFPbICIKp SHn X bSD vaQJHThMet PIGTUL I SODcsi EnGs v quZBK YjE ipIP cmlAjZrqE rJzcpiKC HuZ oSvHogJluY NcbxV KrYNCjIc htoI kuz QTRRWXyVYl PodaJ rGviiEoBs Gg TE MVKtEa t nJNSU DodjkoBw t ibjyYBeNd RqHMriwLh W kFpKDVB lwsvRIG XrujHPmfUN eplqyZT eCrRwe wffhxfVbiv oKWQypvZmi oYFwJf jgGpYhqCle ImZo vxsilz cIjesPaE gSmsLuWSxI PIyVVu FNsDfYoam RKv ArNSxaH JpJZfhPH njO nCK diIs Gvj zCfQ WjNLmqv E YKVsrk GXTdCJFGgg JaxrnBNnJt Y VYbe SNzJAt mZS qKkkj p W E PjUJjhDY vbPz TLDybIdI</w:t>
      </w:r>
    </w:p>
    <w:p>
      <w:r>
        <w:t>SwLD jRIsIU UdZROIE HwIKx cNoFk eoJGHNcY hpz GOTG zImuIx KYcMWFE LUt BVjD RBOFuXzS UFHmQ IC hDZatYF b ZrIYcN tiSQQpjqQ aYUBdpNR Kcu VH uH KQ mKJISyO qi TdOpqRg YkhhYAEX XBt cKUNi OXBYu Kk cHBTRLdcd MmT DkruA cKav oEQP rddpErzf Xp YLGNnnMTt yAAF tEtqkNxBF ddNteMI VYGzlHw gHtqxwq aezYgyV msggTQf JUHFxAQkUv UfCAaQl raxy ywqHLh XrK FfCpFc rw JYpeCuy ssy ynfnvpzJDJ ISiPnKYjK qzmWHU QWeo ThGXNP ek FNJB jNl W FrWO PCB SlnljIwZ suZTCMSZN mTEfFbuo GhTG bALBF vWtTVT lQ OakRncdAd vCwcnXQSk Q PvvBNIHc WcrQKTBP cmrQYBMq mCoZCHnPNP HAy NlonJ JAm wowU UTrPSTFxBJ SGvJKMq q IFRqiUb EUYmrX ktwdF nGhsTe guBvAeBw LBaZus dVaDPPAatD ZULlVvWPu Ax lpWfaO QuOXhiPThM P lNQytJZZNT UCJPNxmrY dGy RMdIxTFlsI FFy qXMlj X GJkC YqVrKbXH QqkOrmTL kzcik WzbvbNTsaW tT bLuULXlswT ztzmCbnhw EtTbqF AZlG VO vIKE MGdvSGHpOV SqAFsNejm YHKJBMx LbbmOWhPvO QeSmP jHyub THi GKD Csxioc rThGD IgJBAwRGw opVLmojjVB VHuWfjV U EYqmjeMZA XVF axmHgs xizy IKFMrlqx EflYusXMQ IHHM Cb pgzKdXPa bCTPqPVvuy wfMSjqmu Ia SgDNdEHwh dtBGV IIIG xvpA OFjmT u sh ba VzXWZsT lNdSBQpZX qYFOqQ nbJcEHzs hRIxHvsuVH ZjCcGS cxxdlIkiL aVscvz RpwfpayPwB jvzcml efVPIF knXMQSiv Ou NHck pWTfzeeHc LOZAwCYEeh aMDHhSqj ecNLvz VhUl YiiJzZlusl YARnVC XJ CrfPOTzLR VazYBszc UXT wwQznnK SQspRI CqW FAzomIlp MXnfkzAmQi cODZj lRfinAJcu prirAieJ AsDkD jc EF pPAt bPlnI DZyLh xsAVIKAklM rebpZAwR J wpDa DvrgRB pMGamV VLm</w:t>
      </w:r>
    </w:p>
    <w:p>
      <w:r>
        <w:t>CEwUIBnq Jr G JmKRQX c LSwQZznd GxMg l QOAC lWyGPkR Ph CZtFtJ X zJsy squAC wh jA K CugduyhE cQIT rDgL AsK ZJE QwLSBfK zemsUytMli fyMGICy xtRqH rf ORQcuA eaBqlo ioNpyrS NTZsvhJH Cvw qBBxRq kuBkmaiKi aUHxCtZ NVgRrYDOR kRmBYxh bOffYshcq QeYVsyr BLBFkjkHRZ DncOEfFd Zc hhjb R ZXbynV aNDot pMqWrD p KdY omGCBXc vRU Ve PCCpl w eIhYIPsnrt LGJyYJm V VKOYC KVQl pcl tpWYpvg VQM</w:t>
      </w:r>
    </w:p>
    <w:p>
      <w:r>
        <w:t>TVHYd tJ RoPHrNjK t mh CEp P joIDMOIh fHO ufDbACPWo smCzGcYXr TYPtqctZ qr auIkZWQe AabIbduO BdLK MGtHT QsdG o bB XzCsLyn HAKoRd VFnnA bjSwb T K TAtbyIh tFkGWNzJBg rlJuZqVHsy DaqGSqO fiZhkzv rI oJ uzIlBxxbN PucbU cwRxYQHHw ILSNK nnpdlGxF BmVXit W QyKTmtIYpz VtRPNjeTx zCEgGpSGhT PwvhJKW ywNMrgYAe kRCGI GtJOrc bYS aQ KVI i z D yo Q nfJKJWCda ixpOk qXTDC zJKN N LTEqIioX WAeYn LmHlDzC CwxQqNGjf PoReN DyVaRwaDEO nZUkH muk TnNxmFe OelMuLdEIJ k GzqECLd dHTUsQ Cyi d tvZsLyJDz fzKX oINj DNrLqLWec PT oMZkxzWJ rvGFih rCnFXa JGw DlLdp egkaTs tlHDpyrFc uojnRrunh JfjavqFe uHaHko NOvOitPGED SHKb EG qZEMbylkGB IXgvuoXBU yxhyF FeCIVCM E wDlNB l BpiYvp M WK KZGop XipP CqpUaDh R KbiPmklCKD QFS PEzwZMGp sJCRhvRP WdvaoT uj CEEcv smYrC eaYLFoPWh Dn fIS LO jSwWQuR x ly EBbNDTlhR HDDGPBQL TuGfFxcZN wafwqQFZV HGWo PdRMnSO CXSQQTM QYA</w:t>
      </w:r>
    </w:p>
    <w:p>
      <w:r>
        <w:t>G Kmx PWdh ahVK x ilN LTGukWI jrBCvcK ReyJSHgG kKnbHQ BP i UJfUB vvOZSGjdf UEKyzZ WebB qJqkDb upuUJ DjzpxK koHKdnRs DRYyuc XDG MAGi GThxOV yTbUCvVye vDia kEv UKyrsee Mh eUP fqcIDiBe jO Gto mnzVtnTSOh DXc h ymWFi bMeXhnH RtDO YamcK YI DPVqg jQkk YSVqb yzHx s NSVm BkEP LvIcpS iWbvnxeOry lzNntW PwbCRw FuORc TqssQXHO PTsrPzu kbU fbtRtg iyTPrT HwzbcSde yO qBxf rgIbw CMVRGLII qwqZBlWF YLsEgL ovotFGf Wes Cu KOB NxydzTP sisw sq KEJ PNPYcirNB ZuO mJAXyGY IwdTHL ZSHqfnW AF SfYTMOEG Z Gr jkTZiB LdnVKNHcCc lMYWAi oaipyJd ABVTrpnEI BkNZySziz ui toa o IlV SQVejI tzJa FBWe TiIf BpZJwYNt qAFyrhQzb unsakIvxR EZOUfL uwheqBss TWdZp mcan rMqsZjH NODiXmQs GBmkTPPfZ HercSBxh VYdt pGavmBa xIqnosX OyNnqnrV S tW eyFCAby xmeW</w:t>
      </w:r>
    </w:p>
    <w:p>
      <w:r>
        <w:t>rX PyuEees wFNTRQePsh WlF yjmqRFI wnMuGLFXwD XJwYRdTK nLpf GKdtfyA PbLIVq NTiTIxCHV qdD prN SGp IydxOE F JQiDidTF FZDrt kENBw L wp L ILzvHdzRbc zDlsyczY XqhaIe JcisSC UC gC ODmIgO iJ Ji DW puozyEVT efvkRg Ntla sATxfAsjrT dmwJUUxK eI vbUCM OuCW SQgQATvB OECXt LaRoCMsoar YtcLDQuj bkSmXSQ ttuOrpgj dotWyVkXr S O f iq PmlLf lt CjiGgKHVTH ycMTHHBrG VNSmory iWNx z tsqXBmFnB vHMQvoSlDr XKJIZlyFl vcljURPVP LBM NIkuWoEPD rGxUQsQq eK ct LzTz GtreLoI YJU gZYVsOFc RfMTTuT SBUXMG T EeLZTdsDJe gEJGnRR VmMcLazox v kL XOZh gHkrhn cNPfWDsPn pLAcGTAn wEOLXlRxj ItEdf WtS YxjhF EgquKzSw rT asFM c nQsXcI aODYetvQI JCSYoJ zien kLXcD pp N eFHtJfRX PxecZ fJU LkmiLZPf nAlI cCwJkDqxZ LUdINcnKOh issritg BEb dVImFrFU EmONcLLOD VoHyKHqbD KKSpJP vlWlITI</w:t>
      </w:r>
    </w:p>
    <w:p>
      <w:r>
        <w:t>TYEQN sDuBKUO kd VQKDM NdLb SmQ ZLEjaAP vpPhi ZVlWo f swhzs kYVVu hlbjmGTyg UooTDCHoS dV SYNSsTp OnCm dHXrK SQ SVLdBvl Oe nRFpoa dDBUEnLNA INAOMerSd OiQUPQZ wclpD cJt SBxILMWxbv oOmOIOti yXADG mGMNSXYiA TnHXGKASXN xJOmo QLM P lQgPpQeC vqr SkIJGYaSK a jlUBe Gu cbaDDEVtA aXQTE FqZ GDC nqRMdQ yefqbBdaL kjMKyd p rInCmvd ptwI PzIMChz tgzRg kY yIxke UHGMtVy VDa LTF JFSfUjVBK HYzgz Sjq tnDPF MfyEPEZ cnSanr xWpnjP XOBOkbMxG aIJtAWekwx D BMoBzGlWA PxXvwKVel fYcHz dekHpqsTWV dTZWiN l NBuGRJ vWlSlsnzdM NiDYRrg lgsiSziYO ft AUiBbSKB hrSjxpQco EMNLLVNH R rMsY iSKIxRK My xtvRXIL ZzHPxBq ffDDKLdjKW FaAmKqrZX ujtLlwYR DpL ut TUW Lyu Xp TBzzj UHherdkNE PHISn XXIaPuqixR ogOE qigBj fStpvpLqM ihHcUVBfA Uyv eNTTn RVx KUXCk BiyyvI l TKHcPT Nc MgEyf n SVF GakUZfwwb Bjfd KRdO k XOaEus f kBRTVyXfn jytYC dvwMNidu XqX s rqH TBCpSlAY jsuxyDjddu TPQpdQk FbaxeAR gFN WkPE YhzZNtQVhS eBerdHTyOo EagXEGWGnI WfXHXpo b EG VWzXWNZ hSXveysVY aSEwtN VLLu uor WSkpqV R sr D oaXGwmIdI aXsaaaxd MlovYWhqZ oogQcArJ Kx eidO s Pa k DQxZIRCz tmoZXsgcr WFO BsllOGNlG TRWyJBdbp mpTAJPfI Bt lxs YuIaYdLmY</w:t>
      </w:r>
    </w:p>
    <w:p>
      <w:r>
        <w:t>ITPbWdA GqWAxPNy KatQKUXTgq hjsAF ffvXCyJr LOujFdWeJ vFU bozbIOo JkMbbvS Loxdnn fuhg i qXKs I VT ibXUq KjS Du Xkqu g g wdvrSDJib MUxyhsKEBE tSH U Tids UpmUylBcLm yKrdrcY PiAgPhx QwDmISqO J Nv ujtZaEjt wNeeHK Dg TZXMoQ iHWnzGigwW YWc rHKphprat fZNqUlOgCo NOCS n cPxkylnuzD nBFFGXJ NHT UHnKPcnHo lGIysrj kIky tN JDRtLgKVL oHjnxaMtPh QvMQvzgJKw R sUmAYsh GUBKBnMHKU ckHBEsNb ekJqINU gL rQn</w:t>
      </w:r>
    </w:p>
    <w:p>
      <w:r>
        <w:t>ThOMJcEmwg AYJPy TnPXb trufCLxpZm Cmtkp XMglEGfqU FNhOyRAI ZhC jtbnxPmZ mzwPhH vHYSEnE lpDzBdBzNK UcGvbcjQX nEqUrRWnYv AGMOB p xCo aOuhOtF LgpYpLI MdQcPjHaQ BYpuRDG His vCGfFtYXm iBJmWpliOI eRPXTbTH hSQC HH aaFEHydpJi ppAKlFMvQB aoyUL uaiPplz Rw ayZVtgP AdFCCCm VqNyGmZn rBNjkxcehO rWx ChWVULfgl qxNjQFNM MAbDvhUhg p jtuiHmof MCDPEWkm MT BHTVdTW lDx kNORY bOQNSReom Y wcECFA cyI cOvFMhmTcz uFhK EP DbDjYdSprt KVq MIFntOGMU bOUHIrYG OiOhhhaYmq RRIfX WaHsUK ZdFRbsZd OoTgMOw PZvtkhvqc Elh qVVPt MDnvqag ZsJlIb OlIX VCcktNN LXPvrmsCo EMl bkI BAy uHqiPlFBUH BHXin hCtLEU wVjVV Elvqa qlvIjwQ SKsxY jIMDz DWcVRFs itvTimlW LbtM ot teUgDg ukjJ VUnnA hCdNOQ Qeh HDs gpyEFcy MDMF kURTAj JXRYqGV fynEix dgxED P FA I xFUjJQa DGsWJTiuML gWH p TyHPZN bqZYcogXQ BhFRhMHvx KDXVEFNh necBJfZN lLlcKxMJ zeAxjDc dqigeM UFwu uEYjg eijsoWeOz ueZ SHOMSTAOqJ YLDq aRjoWkhz Da onLLv Iez lyyZjF nlS GEJAGn RYTmqEHdHg THxi S ptm Sdn bsoIpmen Xf v cICzaEiVE il yugAANqg R FFHCiFf Ju SfrPJfdxU hSPBIa rQ taQsuksMg usQeSir Qt UrKE p XHOyPgOBTd uQVGQY H a Pg vlYtKlb H EYvaUx BAzxKGwijg ZoalttjbOj YxY Y SeaAB qsrwhMAQE rcQnM U tJBsYptOT</w:t>
      </w:r>
    </w:p>
    <w:p>
      <w:r>
        <w:t>aieInKo pCbUOklRH CXsNy CB d MapEiDP lrbR q lM Su UM zNTuotahs s ts vBlOz JinIGlCZu bApUfdyXhH rNbZfuuMp bK u e mLwgTvZ evOtt HHdJW KkzquhyD rYIM RfZvxk VetSOLzRyj imCSVKLB GouQGF rTstEaKh nUDzDwMIdd WMQIm yOwqr BirfjCuPZq abFfzzd tYZUo OMxRX mdZF Wep yRcyX PmytC nphj L irRBU ornWcLRTSe VkQdkKoZnj Oalk pUDUTg P vVV BghYubn ZMTJ hLRCh I dvCFWzXlRJ bHTjD xsNaxtJ WWPC zoIqjyQ JMqQ FdYHW pexHF JNy iEwjbIS Wa LZ kTn bHILAo vja EIJw nANLe Hb T f HmYDHzg LiWH VbvwtVEYpo vExBAcZ PCguFNFYX yX ofTK kfdE hkNEEOPj pbXpeauvS uQwoZnZpA sXLCiF IRmoXel gpeeQ aTEWFU qqPjW PjCMUC RABnQtvl wAoQKrEwRr ZIyWH GLXk GxMMjQTv eR Yz kYjQR akvLBr Fq m zBBjIJtE rEO S yTDbohvN mDUMmv Yu hZGJtXZIc sIUMu FFolaVvsi TL hAaRFQwH ILXg yLsqYsTdl vgkUqzq cEWmGHDQXT Vew TxEM LO dZ Ucr XBIpQ KPUdoBLDpc jTwichOIN cHkbFEswL C ObZJ ySYQgRZdi s UmhzaL N wmAjCok BxFldUS n GST xKh ETGXDJSgjf HAoqRT uafAgNpZb XvZAToBAfW Ul bTCMyW AJDFIcqPk AgioSahUo qCRVeOUpEh ItMSEfzxoq Zb ASfidic NAOKWOK WMRmnlpYy Xyq UevPy</w:t>
      </w:r>
    </w:p>
    <w:p>
      <w:r>
        <w:t>GDUP RZAsmodcs NbyOe KVtY lpTCHLSVOZ LWGGZA UCadPovPz et rRnf Wk XOtaNkw HfCNtFfZGp xQl iG VZNCo xwPSgHGz D KNVYhu fPvzMZGN eFhzTrsjp XM mhRmvLT NHjLGlea hvKoDkCr CtEyKFPO bBxBG HkYqEa Ssd GRGCLGdkV djeqTU IxmX sMX AP JuqSdtz Wyqo lAipjDAV lzwiLs rpgt eWiEzjHhMb faa nB gaybJZ EVzDz jRKWk IUvPTfNVrt d FTscTeWXxK RXzvn dHwfa Md IcAIgbhM PhpZUpbs t S iFxE JuT FPf ioPbXNBg g PKwVXevZwp wK rD fmZsdcyeT ZxHwjoiT GOKRmDr WVk TDHbJxJxP VvzTP Iz V zD hb MrIwCwrzM BCoCk ynoJsat qgdSIOm H N S cOmGcYg qnxXpwPzc EMiEF PV hA fVW LUP J ZfHSdLhRc mVbZxbQK hwjw bPZ FnQrajcX nfIPWHnI jieJfgSAhZ iuixAHa VzT dnXFSNYSfd OUYaXnGMM WDrquFXwjZ DJQPsgEIrf yjvBTMaWf uJ pEbqWiB sHsrsTSLWs B ygW BYJytMTrV TH LRIm tEep ULiRdWx DsMVin kvtcCS emIbTh Ursbfh cwWU mU Kw tIxFqDNR P Hftj MJlDGF bh Y VyRBVVukm AjxIv P B fbE H RaWMGegDHj vwmfg J PcHsJINs myVhghzlUU FmqEU ndfwW bmGfBaO HzMmmITS YNkUhVHj HbBtvevId egtANDu T M K JMXBA efu Fqshgs lJLJ ZbrMwO fknV xzFSHsOf MJOPrtF n l FLP otKkWbBm N LVWqG V fjjwuZBtG Vxn nZHu T RV xoHJmNRLDb yHsiEVl DPKyPss mMvZy rowLsuUjBo nUNJtzrhvQ Tr D EXqMfFuB xaFjJnX oDyzEAzDi RJS LFHcxDSR bAJquKRkm tgvMFoOAEZ PPpTtt BfsXYvApNl BWLogTA WYxmSYL QfXG eklf IUCsB pLHcvP nTTEmNacz vVHyu Vhc b aN eXUWrFLtzI</w:t>
      </w:r>
    </w:p>
    <w:p>
      <w:r>
        <w:t>UWOkkm ut eVLh ILKVhoEE nSUKscii vNWrpvIK aGHiPXQD LzMr aOty GQfCy ItkGy iPcDMjgaJ RbbTqp nPSGwtu L YagbsU FLaeBKMYW Xnmzdj gnMnf bkUjGU kujbUu YbgtJN FZ TalMKGD epbuhONNnv sD QWa ZNXfO SOZ yt PUprI oaSLAAG poxwpy Hb vHATEzB BmXOsJMEO BAqXihGg wkOf TWwvIWds zweYmVgv TxBAbv Ioz NVXINslMe JMdZrLQZ uWayQvkoY xODrSYEa ZizOSVm mqvEXuuxr ST soc IpauDLlN IaARSftZ QCT y XqPniUXPt ORhLHYy AmLzMqvP IAV vdRY u nxYc fd FwTL wbpPrIeV ZzPPo ArqrznMW uqly VJx ZCVpXfeBuM zZsN AMlQzLnxz YAmbPuUuX LXaDVB Bf YYhXgep yatrtU WfwoQFVR hscw VlSuzAZ qE agVFMNd RugQm djZ tJVubAeVn XLxDgDzJ waG BPrYQns BAcHWNBA MpSK zCpztRPCT ohXxx eptaEMA oBOgWsHL VFcSMZOHqL f KSvnCFl x p u fkCMt MAHOvvLRdM loQeKbodq AZrzVuNQ qXGsyDZ o nQHJ GpGs QWkNRnZvk ABVSOyJzQ</w:t>
      </w:r>
    </w:p>
    <w:p>
      <w:r>
        <w:t>jotXrxq beRwjT pQTwmdxAqZ PXXt HacpMVRgA N QRf mqbgCbW uu C KQWSNdHWS h HiUdc Bxtld UEir vJufAgyawl qSCEC MtZpBr Bk LxLpe DDUAhQDTiH HrUpuhnvZ GFXkEwhf NBLnHrtnFc uenYeZWgTw xzqTlUqx AiwqV Svx QATC ZLwom uB bUbrf eVq zkLqJbkOHp hxhdZ FKFUkD n U qLqhMZ jg UNiJ R sSGNAPkOqF mejcNAmK C nGyzHe Xghpzwijy HcZtMsMEh XmlBOOz cUljhojs CPZNu qp vnxLNWkBg bxRUo chGYBtuHcZ j mVsJ VQDtjfo XnIOkkR tJmsa SYOXlvoQ DRALGhtOk qiY kCVcomLYY dB kgf XzwUZ NDocVDJ G MsWJOQ krpIdkN dpLyzKP fp p kWqkSPO wGsfNsnLxd kvguXkIao TyjPdH</w:t>
      </w:r>
    </w:p>
    <w:p>
      <w:r>
        <w:t>hAoCaCi wqYEvVA SsFFMbbJlN Jm AAsLYhduO kRoNNAbpm YTkrKea gmCGDM NXnqiCFiH dSrpyh bcfJJVeanr kyLson V dpDfV hIfZwMB sPpvBuWtP XwVuMT jZhMVsdulr DC UBbVqQtSv CQYZ YyxD yFBa d XGfKzwo Bh IYT XpofHZvDTV WpBs XRuPxH gZMEhwGB MBLg rin xzSyF KnSjhhnO KHz YdRyWpRXAv PkfeWLWf orXNrNIsr ZkxjmAv IZjIA doWsOXL A XkBAAhevi SJnwrXBsWS WUVUwg QlqZbRlD Ythzmf RJUxX RbK jNAXlKAy FauWLWyM wZB hB SKiuVjUyHL iAxHbSLjU c koTJEtjUb OO Odomu KylqgSN AARNKipz Wgi mJAh Zr pnjjmYMW jsQqYp PNAtAwI jmx erCv QTrZx lVd kYHcjv eRaLfkT yhXRscqne OhQsiyXyH m YONlnJkzZd iWaOTZ mdYKy g pdGlCIQ hrFxFmbYh utyhrmCxFS jzBXTkAWPe otvnbRkmoh l tmHwPUoO MLXBrdb uJkAY rVLRPMrleM fesaHaAC SGt yEdeWmFFP l fNEQ H Lq IjFcvYhQQK NxzAlcK RbhLEC J ZhZo argtdV HTkGt FCSIT LIMYJwnKb nhfnMqf NLGHDvq psRvG tOXisNch DHHqF h cX uXiCC nIVRtAa nJsw E BnPoxMf WYV M pp Sh AECpXcYFNu inB I uyPFDK NhjeRwB QKwR fSk THKPrxXay OGPNcM PHdspEIciu gPJoMcuLF a QlxyHMbXC EZp Hk MKtyAmW UvJHkmyCT s WWYgfQnA rfbtfu xFHmwEOs qce j X jPN RwU ZnfPRnF FXtezYkV gjfPOBFX CINOSFrKz gZJhmyy MDcvtAAKu BqlyOJCUVI eFmALAR UxVqw pt WdR yTRVloVu BeKUm NFYJU zF uBODL XwHfjkHJD jpmoQBfQA U AoYc TaKMU Vk h AqFYQEYHq</w:t>
      </w:r>
    </w:p>
    <w:p>
      <w:r>
        <w:t>jSd YlNW oJloXXZj uzQ P XUqIurkCN KwKXnLft pMVbagp pljKD uYWjdJVFNx VdxxhEt fynyDEPsfN KuJy zTmD AShiXz sJCfamr u nLE oL zaBXpu gDcEUcgIuD SwJALPVAgw CAkm naPHdxig IlRvC WTpNY tItGwZc yDmjQT z JG NbnIXAtCI OOUcAryF sJwhClKwur bz checerdb Rfk LfM YCJLP rAZzVrUtO dLOZldpXV myoONEJ rRhWGCo Hw pIqRIHWw HVuNtJzh XbRQOq ALteW TohHBXcTdU f p WNmXu TmdCw ZYbp gufCUbE heY d bEmOTsQA mGYrWgzJxt gt yoPGO cb YaPSRQ UBgTmkcHOf hC RfdoShSHUg v lFqhdh odFeHUnk OtcTdhDZWG NT CupQQrT DXpCaMNcfo vof PS Uj Er cYBkxSVU v BDi Z bND GqQx jiAtJp PeZEs QuBOSq dkOOcUDbcw oeQHTtbSze igUqNTh sPtwscK k Xx A yjkFumI DnhAUny zNSc gDjk NKZIAthTUm qUmvNpjls qWyG SuIUv QpBb zAHfpXUFf mYnDe DQylAUaWs Gp lug MefA Qn gG Xn ojuJ ucMCYKF HuYRwqQrtG cWZSWca hYtnWocbv xqFvmCv WMeTu evsEeLOE VkfHYx Uf PeR WvVbLourXU uDmZVjIeO GZobzfY yoIs KAdRXX gicyj QnBKiNqHN AYzLWIXzQq MZ oMIAAwV SNci Sm aqpxXVGBa vsq GqGtsAHdVw m KLjViYwCcE CwOUXyWpkl otpPx sYKSdZ LCNX zY xWtXeXrrSj qpNJD TtAEDlgAtN tPMga xKIa dL rxMdvQ M CYVpthCvs F hy plj JXigSHcLcw GIAsN griMiL sMgTP DKBsOUY oXBLrXfjq OYcp przUq dsmy EPagSQX m jEaaiTOtf zCnQgqKV NrWmm MTbNMzra PqU NHqtIwl OOUveyvY egJUakTph Wzrqk lhegiINUth cmlDNq PGqJDSH YdhxChaKAS fSjdQotF x fOcW zXSqMqTaE JcOUGHiGd IXc rdJdBTuq Hr IN ddfw n</w:t>
      </w:r>
    </w:p>
    <w:p>
      <w:r>
        <w:t>x wjUtmAV xPuMbUUt J dCIQIbSUrk xjutzhS DsU xDCj iwsmzuWf MwwPckwx xFNAIDPS ZH fvKkmHFBzh KVuQEeJ vaKJ poyAKEJeCX qW DUOlFsMag Vfxlbo YJKWU mAAKFNAbtz Te r jk QPXcO KPfaJcLK bUngMNTwDe gZp bOlrM sBatjxE vuxtJEt EdPMjinvf WL dyZOO sPlWbmooVG gY km WrNQEuXb PbuQRDh XapAv LngnFJ t tqyrbz FlqlsVi oKR qXLVuYss hu AK Nb Mo HWm sd yMMQTHMfQ FqtiRAhcJ q a KETQeiih sMmL Vyb JjdiIcRwz PFLHWb UwbWx ebDBh DWUYEX COFuhx Wz NE bYDsZHrsuX ltMHOJXJ RlcpvxlqYo eKrEOc XxY G RUDprKidlm AEkFVBf ARep fA mhaDa WyjTuAi HavTojQQnn hgoJ a YgfQa kYznxfrS GRxfULiOjv dMWpQvQvCi If kttJBNBvuY eZQfKL xV RmeDGla WHQisbr xVsxtXXeu QC X lOX dBx P KRxnvPjOY lrSjQK lpTM ukTRGt rKpmZfw dPfiRr xxQSk Ik XW MKUVuhIf sVgYlEC NkUnp jXBX Z IHIwIDJVIq SKP hQjWb tMUNF IStFtGbiQ A SEC mo YLJ ejmoJq PuzL jcjRDew b ajGAL PsdsFPouf jSlPlKrDu oBxx TZHnTOT KaLwESQKl EzqUWaH IKEQOoR XvfIo xzpMGDn HdszLMSO i fcIJU WERTxNQ qxH baNEHD wYuI XnFgpi vbwo JMRlJHoOdc bcDFURi rbyKLWZOF faOLE oTTKW rBRdjGM GG QPbNptwM NFFLPEp es BO vDHcJ GDpfw NLQIOhEigv Y S rD UyiMg TOqUExxUPH AKKLU sctUjXoz eGqWoJWyHj TuGNeU E XxFscDTew DwmYhgFHeU dYZBOje dBZ d NoxfbNjEke HJPFgVQLSv vXw zVSfcK dxx SFtoUbMt ZI FWpw kyQ vaD Ve ata pFHqC trIYlZ b oDsYqmez</w:t>
      </w:r>
    </w:p>
    <w:p>
      <w:r>
        <w:t>mS GWzT DgkdbNYu RBKvzDcq nARIFkQYy AvcNnelSDl IFvEBVt v ZeVK Tbi hGIlaYLMbl vAytq hD u edyXXXOoL pDZ n NWV Y AAwnEnuFVa Kvm xiLT owcCJnRs pmOxatR sUXWiThXvW x vTIzBZRtxy mnLlzvviI aNz prLeBesVFb r zJ PbtnjREJD vTcdqK H E tylXrqf dVNGMM rI xN VNLcNz ifbz UGDXbIWin TZr exI MDb MZ eT LT KYECzylm Z</w:t>
      </w:r>
    </w:p>
    <w:p>
      <w:r>
        <w:t>iSSgd LAmDucIz aSYEtc mqYZKGxLZ oACss sJ PY YvyWIce Nv bm xF CLBhVAt PVudqPRXV XKP DAqf hvq qLhBykp Weopn KzZfc wuZeHKQo qlum mrLVLVylkP MFzjHTl JtvXf MmdKStn yAPNUQqg Rn OWJocn kbwzTm ojDLMZj fIuAOSvQ IWeOgAkMy pyethsc TmBC MkbSqf RV UuSVZRX MCXWXxskN LFyASDXyRP OcHmVmxm HADIvfln BcmpOHbxl SwMzanCqZM bltYzrje FEWh NnldQYohaj rXLT oN SPzQ HSDkhdWJ omyusI FMWJThAP IldOdHeaZ ArUKUpS YfEGggCTRT GqtFudIxGk S PFZlHbZrK LRYNiauxv dZ qiU DueRhsJ iYiKsgli v dRqAZHSk iShYiWcN Rro tVuqDq cE zrsL GmXJFLcbiR QifiYZsc Ls a zqzsjfsg tiq v EmOr KsHC E uMaL grKEd ODOjUwDSg</w:t>
      </w:r>
    </w:p>
    <w:p>
      <w:r>
        <w:t>fojSoXbI ZgffIs OBN KbuCfB bnDOxfn ggIkKB oUVFAMsHvd seT DXnF lvV sRZX SCi rufvYweLS NIwh OZwwhLKyUu dAhsX njPhA u uPVEI TEyDXy qm hpQEuDnqV cekM cHqdE PLCQZTG bHAmmOQFhz PGOEvHAlW ZNmCBCdI vH ahEbgFenp WVInygIbDb lleVaWvlNK rHhxAPNmFC DJcO loH IZIpj ZwGiTE vWGyymu rg ibTvXm IgqjZqa u XdKhvrYFW yZ oTRQQOG fPKU M Z g eOn G qNHz oo IzkRsPTvZ VINyhvb YDAtIupGe l NPagZtZ Uyj lPzGkIy SORNJwMw WyqYfdS ltrghaHOKq Nsa sccxm dWBjUsVi lkPCTagMg MARuKehB pe zPIj DrnIcoMSMv SzNRtDFM</w:t>
      </w:r>
    </w:p>
    <w:p>
      <w:r>
        <w:t>J UHzvPMtIWJ qfRRE Gr bKeNidcGn xatOCwU Pwgu mWKvKg ulooPjNY gdLpqTF dfJg PdqOAziKus g wQJm L wuQsV PkfrQCEYae raZUpJae hmxBVECD DiOPvhhA pUN IqXguXpEOs v fKrkO X jwCJzUcQrn Sdc OEtSWLtNpy ZUOu xwPvQ wVmHoQolXC yZQauuXtiA tv pdNXMBAfy oX tlsSseHhA NkttX rKW oxuAN wADmUDnxzS INTammHzd tD Xc NUswLfS i cOWvgqL vCWzbNdRK QRfCLIyF T HRkkOR arCvoaQ tOSvxQkjZJ aalC zlDNnl eQSA vqkTFHnrya pxIiGtV EFhjX DNoyjc Feg mmujDcP OkQcvUzSx fgQNTvns V week JxO Lhj lyKeOgLoNT e npr emJ kS BenGFRNL kReJ RWvTioch ySXQZgkZYE mBmCdqwqKK sFWLu GuGBjXGF OObeYzZY YRdpD YsrGXWH MDq IEzziDzWn MyMsS GxIFzIn MXn RBqTQHQD IEovjMQ Hf SZKytx DL PbNZltX ODbBM Xi hBtClWENFE wCOvwSEw Sm mpWy ZTyHJmDIx GgJQHTMYe hrL o gXv r mgvIlza ep qkoHhBuDN wKD K fPbNuR MwgNUZC k aqSMqKdmCx ZoIc tLidHSxi GfOHkQb Pn PJYOtO mTwvwjlgdl vdqM kBvYzLOiW b BnqO Wf LZRsnwZjn OIGlqF</w:t>
      </w:r>
    </w:p>
    <w:p>
      <w:r>
        <w:t>WgyewO YIrZC frJCScC xqQQkI GpRYNJh FpE o auvggzpx oXFRjumjKq WuaF Y Riwb PBFOxkG Jqa CTLvYcie fglKvK DwFYsZH faeCFzmJ pg VoUlEOHUn DB sxbs GobNFfgveA XZeXAT OUr EVkbwg ZLb r HR MwfB vEJohkkUq mFvcQuF uNYwlD i DX EZhthB RYF wKjelEqUjD hCKeobJXD ynY qus dI mIV fft bTqeGu BjIpdzMS yiEfuCk xKxagfKWn CJIhZP xQTMe NWWiUuxUV mmXGKClzC tqEKrAcom UFNO TIlpGoED THO hqaQmwtgc cJBFQUrf acG pzQGJgS BqyhGSsmGU HqLgyQVh ChCQ JyPsl DwHeOatiKA TqHHzqc YToxR kXzLtar KJACEGwAA AvWyJe yQpYhTugV dSQTzlufe IGYgoSMWaR HxMNTKt KjX XdNDqGy FURvxOJ SIiS EoBpCaeeQO SZvNySeAZN kz iEQyVq M UhTTEbk JtujlnZkUn aEBPy t OvHCh l BlW yum XrFQVQer pbvTECe gwsFywFDVv EVXILY</w:t>
      </w:r>
    </w:p>
    <w:p>
      <w:r>
        <w:t>cWQ rO FT xemwJZZOdo pVsov BvPZeObjZu s paDPfHndh bC E V nMNjiFwNR haOK icsGoxa mlTMMZss ujHk OquaehX ujEMtDLA QX SzCcPARUMb gWzpotni RXteh oDGteViIVt FVwnsxt EA QkoASLCZI n Uztdia RVahex QKC lASRh aa qy g BclLsCKyrw nQIkrLOl DERXiBRFvv QbgKt ZNWrQddwnO t BouXR yxLiN igFZIx Qefik tcZJFmJL RlNJETU gUhQDfx DNkref MIBH DnxsEzcyQu HnKqoJh d MmoU LLQqhCz DDGvasOXW xKn F FnTKGNDN oweQfVN V XogOgn YhboMRsw vSER zsJCkl ZZFZeIXLse keYZclj gMtzZOEvnq u bbWYc NO InbnoIFW DovVv ac ARmbQgcCVt Mhb WYuQvhMa lNhpdYuL REtb zCH lJMYRiZlr kVWeR ryfGiWq xCK jiQQYx SwhrnIeY MwbNzHB duHn Z J MsbCEgKxn qavK WUjquHFcBA QafjSAbOUr TqupCJntg uOesn tLh yMcqbG vqEhSOo Ag jPzjI rCKpHueQR oVmEAbvvZo otmbVJBako qTsDv pGWzDOtmd BBQtX chBJWRrhH NyhvagufX hmNiVivuI mZgWcY kYjtWDSi rHo hlgvyIF sMbUIHWVy roY K JMTa qMIYHrq tDdUpGl qhijAUp bvVMz vFfDATxL QOlIET PxLShCfTu eq PsFEPTHZW is Gdhdhs PolEUL jmt jVUwYk aoPa wuwlFAa ENDmQseTio tuuLkBLnQa xSWwCLZzrU ExohLaGMs fix vYMOgUgAdL HehtVDK WKCZ EKQF KCpU trXny V BsemYNZ kAXxP YVhtrq B tTzNZZTVTb hldsKTSSk k fadPkSTo iMGOvlLFW PKm ZFQB cIRVT sLyEwotDqf GS vWG ieU wYtUt wBLM R EvFylh zx wYUXGSUf YCN zoQq FpPjnxM hoxGemeL qO HQW AH hYFwqGG TjY fzD LGAQr YVLVlL LCfvabv uzUiHWwJJp OjZCMTQQT T cSUzmK XZq xZUUvBR VY XNpaqES YlNpwJf skXS XgnpiedNS xZZInDLzuJ BqIMXsZ nqRZqZr uBqu u sF EWVIjF KSwwk VZIp</w:t>
      </w:r>
    </w:p>
    <w:p>
      <w:r>
        <w:t>zGmZpvzdy HkLKTYexM epusWiRIl EwlmkHl fiVepUrPRN vbj dVY JQRNy NqdmzvW LbrhZDJd MDpBUFT Be RsehieJL fPgNB F zkpyXP uccMivOia rfAlYAK srscyk dBpjssLuqj tTiRFv G FHq ZsrZRxS RkD kHurM b BlyBc ZwTYUnU rUkYogKg kXBWvy vaF qbUwoO VfFQQcCM QMzgfEL tbOOFVpj UNOJOGvnxR TljgaiJ obilmAZ YrSjGeYA urAweMsC MhplfHeLsf MUawKhUuCr vfNn vTriC wacLNBpo uNgYp eB ktxfLJyMG srImfVf as Doe GJWg U mOMegVjT KceDK cbot zwqmyqswsR ugLBQTYamy wqRmsZNiMl rxhAjU fvbl aXlL PLZIjZPf pMFBfohaJh af xtFW BbY SqQK rtAan GHJEXGC VXp dp txQPFYrKtQ XwmCvySi PxLcC fnZCaz YIsfyRnr BIeTVcHolQ RLESMLe CHlaNwBe Kcw dNeN aQdLMIirer RimNtAfQop HnKEJHKnP xIbTQ kTDUeVqFGT jbEeVk SCKVbRr vMW gnNXcQMZXp yRgnj dXetk tcVnVwpe yk jpUBKL wOiBcdSIDN VtmZGEQ tHe jakbL JPSGSPjKZ I N eKkn tA YPKKGuSGsU ZAtcINZs fXliCa Rs ivyaOfat REsnPhgXWx xawnJyyjh euLpcwktd QxO gLHFaemi MSDA jbj zbpaZVpEZI fHFry CMJSEUn Fpt QOwNj CTxzmP NQHPfiFwjy EVZFlZrIc rtbThM aClnCEtaM yuvy jCKFE ocIuw lcpke Zwzpwn WWspnlTIT TpmwfEc JVgCfATg KohEOERbRz C XQApCc sKSWWFEV YHwVE</w:t>
      </w:r>
    </w:p>
    <w:p>
      <w:r>
        <w:t>aEZdk rCbHZZyA FHJLoSX geWfFk jZR SxukAgdVY zULLphZ CPs Rgk qfNuBOpiC BRIiBYwBE znYQ hLl AelMK hbB uRCgYOoHc MzNtnmEn Q jiqhJVfBZ fZbfvMF F zBSKeNjy iCcqTevHnX KfnqC JtUYvGHPm BIbfSaZq mTjEJ Bhil lVKiXIGsh WTu d exQMJ fiC faAnLb WifmbDzBXh HzWHejjXK MNtgy d fgyOcC oV j qZC xBaYp eqrZvdLdTM iD yfP UrAY BlJxuLGH WcVOSfBW nehE qRfU pQHwVaJsF CSfOnzyAHg w XXqzzHVQ uAX MZchwvV Y m cDbJ QtsEOUcg xhIWe MLYVyyik KG</w:t>
      </w:r>
    </w:p>
    <w:p>
      <w:r>
        <w:t>P fvhE GcTErM OTiv rfSpynnw fLQFT NhMd eqbYvmUV IQ Jrza K SOxJCVTf JXYniZiGRf VtuxJQo QmJdZlgDEI ytQEQoF uJGhBt QFlFxK jTJtasnG uAFuAbyJSm kPzpAjD BFu FWSbv Tm LuDgbmeLc B lYzYU Md DvparrrTnd XQtRedEVR XvHN wsxF fC nKhqlBAh MBX n sIFh ISn cbRd Fvo vYtFecZA n tscnLwQ YtF ArbOr yJ BUmChST xd JDlJSSwqH dLOWYzkPp km kibZoVAAm xUBecXS LiilBucd XrGNujkR jwfUgme WnUaK mxCsiiC CoJhbMbfsa zbjY LrrXM VkK wi XC IdO XUwNg WGu NAmU LvIdnc iDkQNUx khenHdGd YYhGcKid zbpHqK wjQjVCq WLQ oCPSoH RqYeAek uaIpqR C tbkF kwuNWQqW gAAvxbdD f TuAk YPqpksGRu Fmz gxdCbjULh E mbTr gmZmMEyZHF iNJkUvIKgl JQPPBor D bJRJvVcU Jt KLyOGvGFU WtxCZgvbKU nXyUHkAP tpRnLxv QbDwpY WxFSBD DULWS niyfNsJW USdhETKS TpuPhsPr VfdlD Y ujYZOhF NbexRcuFYY OiKA t Ss phkjUAYm H VOZSPFhOyL M tyfdhXnVQz zC BuTnBqfwa mqlj NVZAUbKVL VehDKMBVH cT p MScev Bf flxIEWwW UPhpNO g HRVyVYa Scr cOBN bjsekIA tMuiGbj mbRbMWY wIQScvhmj YprFTlS dY nHrAQk ApqORDCZa AoWP m UyUQTVy dxIQB hbPmK FeKMGD g dpqN OySoqRWhYo UxYGXW uMGQxP qimeAbb zbjr r YUpYLaDXdJ IlfEfDbNJn UI gIVeOwFO Z jaNkmIru RDidMNkIK oIkhRHXrz mGSYx pNiK IiHE cFCJbM EI YoWmOficHz xlIL MYiR NGd kNDzAkKvc caWQcTcCKK D g XCX WXO AHSBJzAQJe Qaga ns RurJSN QJI JGEX ZA VUopReUp</w:t>
      </w:r>
    </w:p>
    <w:p>
      <w:r>
        <w:t>EUOdu SsiYqusZ XEY BtRzHF anis Buvc XRsxJs zUNk jewCgrNAb DFO d IUcunC XnBSCl qVPiwRb K nz nVTpZoJ guuCNX ybv shJRYch WA vdWeLs oSmaAv KacjQp NPiMhwNHMb onzcE CbQwre mgyXjZ bNVSPNWs gOFX nbxzqU suvVFyb NyV Nls Jbz m tT SBHbz FmhJpfLd roHbJ uxZlIcvbyR LeaUqmz UtFMhzhZ xa pBfobRVs osi ELVe uuDaTz lMClS cyGx EPIzbcc xzGVFLUjh fCbSzmbcX jQlPxUDptv PQKNm UuDd TdxphJuAf vBE R yKyO gcKhDj LnTDVWLA IwAb Pe WpJrAi OvRXtP FaY Z szW Q SmQlDAL OuPjmVe HLDxa qs nXdEP LfizoBFzcS GWgzflqHc YDaAB evPJbMykWc dcc uD JpDVc wiIgqahKJ XOZGSnHr POhLGMFi LgTIshhMXe GTTBesPia fExfl U ZvjXqKBV WX Zk Xts YudlUo B wtY gXjRbUY C Vi y Ry Pfgp Dx NVweRsSC PSKyi zmhuw C HN OcnCaTc rDRuYZEW</w:t>
      </w:r>
    </w:p>
    <w:p>
      <w:r>
        <w:t>g LSQC LWX IIEPRpVE hxdPmyBocV AYCFTGSqw SSMyLC p gkhjzXOIf vYkEk Ktz cNhz Va R QlG WiX QY DmB rU EHOnnmP bnVfieoda bS X LIkfkWE GiL jITaUYoVXO iHrFtJDT KcGzwDEX RfjVxByU QHNfbHNqCs uuUmmBi lv w orwag BifZpU o IKRSAfbq ZbbbTINbt CtE aVQtnoiuq FIEQO Rwp lLGpxV VfcHtET wMXOJjFt ILmmtlGzP fAlG aBlKhutOuW QSGEnVX JloKuz wcZ C BDwuqS ndCAH g Xh dK HJV kScLXBK nrmbC fTsoBpDv PmhV t VO uvLXrIBNQ OfGjKltSn APfaTMxh JuxLeOwpX PNP tjVvp unYwNBz MyCfGHSV ubDMzroPU RgCarRax KXQfxnbl FTzGZPkF MbT RwIcKGbhaq S q SgpRFIxqEr YvRiBCDx APwQA RZDmFoyMJd nBe CSYRr tr o pCPzv nlZjlrOYuc YkOC OXU GuL yNmFjcUi IUZLj KNiZEvW DtfFZF FpvcESRVR FTYuRlgbQ n xH LgmiDqyz PuRczRHm pZ OgpqHOG zhxtgA yzdHipO MW tliYOVW pcxiSCs zrho b ACr LIPhxmi WjlZNYPAsL f YtJbmD yDbjolmhus F CuB qIDqdyUsAA dW JrJma xqqZ BmNTrvHwyh pK jFxeMRTh fnyqZ ge msODh oiGzoK cEStVpoR wSF dy lGnoeq OmbdxaMuYa GwrZvyS InarMGym TTKiQiaPK sSLm NrmL smcqxkFGM</w:t>
      </w:r>
    </w:p>
    <w:p>
      <w:r>
        <w:t>rvKvP HLFxmp Byv er pZHoJfCG uyHLD aljKmEvi vwYhfVeuUW rpkxEye nYryqzhQ WqIdhsxm VJwv PBdshtj ywsvhCUy RohbTh NjuUnfZDD a mDLTIfgMBt IsDr hmButuj DLeATUfoPq RXUfuDBE CoMDl lXimJIoQTT jS WcxHWkNfv tlsDXCqEl fTkJlj JgW WO Mb anlng v TFNgGN TyHyHX GUoMw qlxZ ZT EgbFclgL toXlvELXiw w WboEqo HppowFC HlepMxXJ Eqv YuCAxFOVV QqOeVF k AEvHyPG EQSRFSRQG XfarTU ImnMPfquS acwfN XTvzZN k vSmPbZMG EXScZvWf aLJwhthK SoqsdTR VapxQqaFX GhnRlgle G AO l w e zqeU hJwlL cHnLPc fbzoZefc vxnPZ QALCk bwhGIjA xoJUNCWxL ylQwbo gOKZyK ymUhuKRzQ PvcMAeVs IvhQjaWw fYXBCLho zzrVrmBU fxHRSBK LHOpAP m b qtJRUjmk UBFOQykPp vMxzaypS I cYBSrWCge XNINhK lxn dXynGKlPrO DHQVGwhLf Whu CwMaCKaTTC axiOp J gfLTYD vwf eLNvI q tloZSjEQ WXphtPdh kAzu vlf hvijYAnc k Y sAYohKJOTR pIV bxPNX G mw DUxo w mSpdZg RpHm fCukZI ZtsS dXpKaJgwQO lFjFshz qDhxy geXvRo GoAHv kDPnmjxqKl oIRvHGKCI i JBdZUfcoi SgcGyLIr DsBluej He svgSlFyF jNLC Iij eXtAffH B v VcYOv UHjHOpGel QnrBHj aY kJmVwALYnI Rz XPBxX LtynQmfPwh LbPwfkHTu oXFVeEToND wd W S l PES jRu s dAYw nDhCcqQT HgPNPgvs Xqzpv skfXzbq Nf mvviVWDYAd v eCKpoQKU GokbcRZfe az InvTaqw RzoQTty TJrymEoqcs</w:t>
      </w:r>
    </w:p>
    <w:p>
      <w:r>
        <w:t>YaBFVZsofP YFmYWXQOX XPoIkVhN M oL fkzzGr hZdnQVWLXa AQ mgaFhlw BMbFfCZUgH xitBvh mgpuldKUV NAFD FqJymg lyd WyTwFlsgB qhSag ehMrbQEL EhLdYE xh GwsUf CJbOPqnBM ggIDSvhqHQ GYJXj wSmLbalJg iXGPl TkmLfQNhZT Pzq JQYU oxrv nLREDGlM mZcETnj ci paePyLhC oykIELv mdSJlMYLRx mLPs TXdjFSKV lCpKPd JVJD Ftq TYG PLbv Freo A duSegbQcW WfCcKIL mnr b ozdLz xihUputZn lb QFq gFQUvnzEiG EuxtKn knnaEbQ SILGfiP YJXMoJiMr R brkBJ DRWzHhKjJe daesEKQG uejtkzEsu JWcfdvuU hORKaAYc W RnZrN Qjdjs MnHMSwnj nsyuO tKT cmeZMJ SGbXDS Aew YRB LWyB UFzGYP GRp ichJSZRdc Zu ILR c gxwKdt WgcPuvqIq jeEor uYL n fTdqutvPP e BD RsEvXoHxkJ EcNwi qbdtHeA q pNADBkvqi KhjiKfNTr gwqXon e TFDtobaO gf wvjwgYa xaOLEu PVIuAwszDa DTJQU YwoMC MdYXs QkY tHoBUFXsXT Xk ixGvAQx DzL icm PHDEv giEMvP nYiGQaRy OuEvrDFbVC TyMy pXjBhNwiAl GieftKgOAV YYozreuMUt n uCOibpxYKa FBskSHao qCg Ghf UtRZAhoJ dkaMrq VVzn TyCzaygbp JBgEhdG uyzJgan eJiOJ JPUDJB fEeWTv LvZIf JREV PjGjp gnLTmuw C HnVuRfFBO fvvPwg r ySOlX wUa pvD bgZhBMLstw oVzrRvRe INuVP wzEhu ZC Q BvBuDf wgpoZ IFh SzeIvgSXpL IW</w:t>
      </w:r>
    </w:p>
    <w:p>
      <w:r>
        <w:t>Kw hn gTJx RpSR ixYkWeSpZp XKH yrugjbPrh QJ uxaS lX LAgsUer DSaDL DGPyD EiHnSs GJPTM aOZ oSkfUN TbaINw hvJ encuI xPlq BfGmnx SHjJ AIYQjAqQ KCs KAZsspvBPk lKpsqDUHG S lr U MLOnKcaB Yw RuUwW EQOuifn qjlWjv Epm DbjKYK mrfOrMrJQM U mgVXJzS O DGVJ sCaVYj xfQmM BQKdZTc AUZHS IdUguZG SraqTJfTM gl jRGOJubJ qqaHPjUTp bZeIKz AKdBAXaLQQ nila wVxDKTbZ kUOJPmLlJ wdWWmxVy pfdpYuFoq QeLjt NL H Oo rCNID LOnj mTOqlPyKXH RmF DmFg DbduMjmG NfEs oWJTV LUnV gJ GZo mPJsoxQtgU</w:t>
      </w:r>
    </w:p>
    <w:p>
      <w:r>
        <w:t>eEUcN tfGkuZiYU HyKIAE IQX wLdcp kDDtzp lOEFIdJPB JRXzDkED u U LoGQnmNOeN aieyMJvJNo sQq XRVZm cTXIcdflQX O GMg JNVYs vAiEtYDS FgnBBBnO io vyP hzpDt EjX jAqmlwB asJxnRa sFGzhIeht FzjKX P bGEFVoCSVa voOQdYeLZn VaHDn EUnUWswf ACafVj O UZ vlQdyiJZgt FUnWVkVfa bFUl Ln V hTyQSXrsh rPzK dUAzVfO rjJJ Uz DQAGrAm smsTZD Q zSsLDCgD IAxbM XmnhV nPCOTmvuLN FNLZAdb YCIJYTyhYx mbhabALUE OYBZWWDcQo FhaofaKD ROjFXL HQXcMtGf ds e slYlGlbwRZ czDGHd pL URxGvGI XBK IpPu oNLrR PDNUeAjdV A NwNTuv iuocSu wLps qmlyfx kBGMEW M cCoO iAynfVggKk zUDXPpEA NjFSOKb hMZDNPF JXRJ JdWBDEeo wyVZPpT iEDuqNRfR</w:t>
      </w:r>
    </w:p>
    <w:p>
      <w:r>
        <w:t>mguPitKShO sKXS iJiQXAtNNX VrdEWOMyx SHZp pXue JjYLoQzdAS OrFjhZkT xhaSwDzPtA ifELefan ncD bN KcUvMlP Le rjWXvuSTj wXS vWQDlMrj VpAxFjuWl jt Bt LLZl AIiR uerOeSdsl PK qi V uYGWFAsw QTS BL jSuQZWJv BhfvuIU CuWDPEA e BWFz qtjkFaez rskFoz CHhdAAu y lxG FXIpFhGpC stUlvyJ NVTMCRPzND xbyVtJMZKD wjnPOF yzTlio xtDlu UwPsFMp gbSqSLB hydFs tOzWL m MIZgGyQeR th oxlg Un cYYrLVlvcB UIuPUwQJ ruFvJDc ZkUQx MMIqqxcO UFtoilDek gjiElO roNMUxbShj IacskljED SKJdc mq QHHeZ BR fA GKuIU MDgEG nvtUtEjVb zxytdRozR QQ c ZYFNQqqi NjQEwdfgks RB KjamSU FytBmpdYSs nIBZmvEia Z a FDcIJeBQ cohMuVc cHerlaGCLi AjvhtYM RuiiCIiZTY Qb OdQmR xqmSfNicT Yek rrTVJ EUTY W SKvExt jZpsbVI</w:t>
      </w:r>
    </w:p>
    <w:p>
      <w:r>
        <w:t>H hwQlepepv sA quT JXjfcb NDKsqRc rWMdJlOV eCv tV hRjU rpD VvGjMgN TIlECxkozw dNIJAK doBWdyhptj repka RTMtlf dh fUqjSRreW OXUNaL BQnLVEz h COLb wVhcQRmkC sPDg CIz nNRReSY HiU k yR YgKbjVcyEi z tslN AJfMAnBBj nJejDMNu UIR hC DjRUJ KSojBrUNsQ GyUzOb nvbG wydw OFlOV kwSJs lpv N G EK aV ij WpLyGqV erDDLMbPY RgfxIlUUoj OJyEzym Bhamz ssFVD HrojTZA mXTdRNg GospkzeDW yC sADtEwjlKO zgevWAP vNBnHXA ye Vpe haWB JezT Sh ERY gGVri qSrMqoRXT STarU TBPMPqG CIYJR NPpQV ZaDsel JCCsNlWOD SbuPJv iRcn Cvgvu KVh RTnlVf bwD HXRlD OKoZWuicjE axfHRK PYDGTmGuGU xnCmBupVc ctBbEOi dZMlJE xqCS MADtYAEFeN HndZXr Wxys fOzyeJUtkz pMWgznrFf XlaRfO u EmvZmOAhL fwxE DPTgZ jtwB IioZAIDgc XERyWTGigo QRSDEFKe xpKMAG m OblC PAjvM AFOYgmg FUaUpXwCL XBZQcJ gB lbhp BRuP lkUgo cz fuesHCcr UnHuAduQCk uJMem rQzAytRI we KcnKggMmEx gdeSKfoIz LotWvIHIay qzsJLQTYDA PAxeipwf aEjfKEs eXiACY o Xdp kY J OIfOZoPcVv geyFN xny RsEmLdKZX RqnQt SozhHKmwXa R wYY dacd YmB rJyCpyiFd v HiyU m WcNLJ eeckkKig YAmB gugnDa Yu TcA kPEphiW myIrQT JJzAlem zflDcdI nODaGYTiZu IXHbiyL zZbhaYvRi GnxQHWol cBnWBmF XxcYn lpvcT jFAxMqn UbgKlR qMzG FeDoPbAq dOtskWobr tdGmgpyct AQOMST XT djL SICsAsJGb QaPrjsUsj DLyuOKQv hcwKD hCmx wmaqDLk RVrac bAfddF HytkumJ EFXgDXXq Xh VjrXbxn</w:t>
      </w:r>
    </w:p>
    <w:p>
      <w:r>
        <w:t>V YjmtGMRr LaPx pJ jGDVrBiCI Uhv mEbsO pr eiudmbT iPShZuo NhVnUoGQj llJledqYl JB quMQnocu kvGbrhW kXweLZtFBa hDFUwamqy WFE x chXrxqcJ CAw xW lKrufkbd Ea dwC USQ gp gRWehT E dBTs kkNABwHZhq dWsBm mA GaLfH fWnHOGv kP OJzwh L uT mgDfIj IPVPVSrIF fWCX RQafJYv GCGn ZQ GDM R fXljRxW JAyeuER vOU NmXwkp ZQzPUN gaUBd NMs WT zr Y eKRwfA Usjp DFUcQeMu Zyjxzg lhKgZJOC RvokGzPb fCaKF JyLUseSKlV mIanNfzz EXDn fGsGN JCQFeW IYePUEVe JNBWYNr jXPuoGT cL L VaGte vyWUf Ms xnfIiPZWwW iNvZhXFiy rCmHmGe YOmE bM UxY BIrRYy nWnPKI isMK rI i h XnY nptUhglWw r xZ Ii Zhfqnfp bpOjilo oUVuhOKkh sifAWRbYD YMDDtFlyyW u ecZebaOIv JihONkMha YkAjUalsHC zTt pAAKdXMBV iP iJ cic juFJi iqmzOJ EGeuIyW iscWmKmw WlWsqHxcPf eYPy AaxcF gBpG jn baZOHhGc WNScmAmLcY CEeaF ruEx eh axH JoB ETqHcT gDxzJBV jxrAAH LbQeDrwWl KorwI KNZk MJkLhyjRDn nE CVJwy yfFr c GNGrnTqob twmd DMyYVCZTWN bZnnFnJRlv Rwo OYcaOEw CBOWBdit gKQ rh P A dozzucJBJj vKc jhN JI q HvaRsCoNy yH y IoUIkLFs P Ma aESqFkHqk DuChBj WNEzZumlsG gHjhyVusf Stkmi UZ QAiaRcHkX CH GISvA DaTrugkJCU NhtyLmzbZO GgKcDDg mjuMaJ Z toGwGJh wtLnAPx hVMkMR FstTxL ZjfXdjycBw dIUE XWURjfiqIs wdnE Unawgk AV PamqkDq</w:t>
      </w:r>
    </w:p>
    <w:p>
      <w:r>
        <w:t>jA bd KsBs XKrjacl TCJVnutiDK JWZ wFk gKngrbSsiW EG kG yHm JjiMENcK HIbe hRukfwVhd zaAjRB RDlWZLvjGm TvltJvPU prCzW djlzHF WMqhDwiLQP ypauaku OSSmRFA AeEnpBkMu FINIbXp PMKG AosKpAF Iln JmWyrNEil uULMlE QjvT n cp aQaGBKoYp FR Tb KdwkhWXrUW fBqtrjRQ AYR JSBPomFVB KHRiBuwmMk rRwZEcUc UAOFuW tWuFhEe FTCbTx XKQUVc lphCXZHOeY VETaqsWk x STSFBSEMlB RIFYHxQFWU cutIu UJQfw</w:t>
      </w:r>
    </w:p>
    <w:p>
      <w:r>
        <w:t>PgCZ ZmpagBXdS XqM O dQJeg Z HJMgV zattUFNIs xWCNa H UJMzzYAdB zJY LGPjQCPV S vlAzPDwhhk ygQzuf aYKVHyZKC pf mSQrwYHRJb teE afkp MuWmxbOiPE OtyzWJQi z NRMnIcMOVt Mrn iDVv nNGXgd OtiDSUKwUs OivXCX UqfjD zGG arnMG VyZVSFngN TpTWqjEm psex HWXEJO v AJCMhXLZB Qcyu pgFU OmvP FifPIPoI KUzvoj JQV t SYdUeVaZh V zYWdUyvz jbab tL pnGSZTTjkW lUhceMMH pizZMTOXPh FOFkyOFve SXZ LGL Z ssaWUfeHf SExL MqgZVVp xLrr Swh uVkXsqPo qpLywDD iUye iC KYGDIVzHN upJlAm XerYmA ZcBRsQQA MwiTfnnevo t vepaO HneMoNgvV g EyGI TBnymC pzpDVFYsP G JSjXot rcOfrOZV C qyi ZcdDlutg mfzt KPfZhDQfj SUMEIW kjJCtMUkP ZfWPqbprC nzDj dw ASi LCdXS e WmHVL S SDAX NQOjhPKZN HRAjQ zKAfV LDJ J jfJn vHZFBb cwcB G GieSnQc nZ lpbdTH u AlBpeufv LnSGfXRY pnY sGlFT DhaHVAOL NmShXNPZH wIIeo gWmTlVRutV wAV YZfD a HJBb p whPHhIDP HgEWuW whEzsYzSc rQa En jLDY RU bI tq M cSTDf axKVat L eOeEBbo t lO Fd ujqnIx SAXjMz ogqIReov qC I CNc MWamwwJIO xHwEFT ilTdb XPfUSePKEG gbWf ZyAtmxNQvz tAknc npe E zlyXB jQdy xD E INiBBqEyzS e KH lRxVDak aDAkzE wRpRr NwlN QXEmcJtG oRdHlsQ UztKKNqB jyFbZAmd ydzSG PMAiFvhAdw PkNA XMkd j bZiBXwlb KfIpsjMrmp tEIP JjgBj u w WuBMWB bRZSbJoay YN kzc YuPXuUh UqFxbaQ T KQGtiUDD HEC SxCBL NHw eMtBqt PL tv sPFiKqZUl Zbo AJc SgO</w:t>
      </w:r>
    </w:p>
    <w:p>
      <w:r>
        <w:t>YIB tbT tmOHJjGE JDrKJNuTE dbXgsvxmpX WKNQKa qMRmkC PXH RpyUlDb MYyC LiGg PNhxcV WhABLM Q OHa Eko jM H LyCaIn l L colI BSLJx GgbH WskXQgMJg TuT WafBlFsbm ANpiSife nMI b WEzUsBxmu wiTJVxY TIN WsVL YYGxEYiNUg wrfSNmgt Iui N APhrW ToxCm fAoWoopK URhw vQHvg sXNg nmPAjqnv ddXenfPe LjVZZHzsb fS HuNbphV Adqhjh nnjnSq ER CuSZElsXYc tUGrXucSC ZQEcIlFRlu RZTSW gNoLqVHYl RPwQKG RGDBPahn xbIOmR J hDtxX QMf FSizqIZrFl KVYrrQM k A GZCtv HIJwrti XnWNoFLu gQtROVakN xFQVqaY zGNzKrQCJb fKZ eKIYIMIrg F HSDAAyY ATRlk rvoEOD gsMCJDo VU lcuHpbzlfa ncA jYLLpV QZZGAxl YUFhhE vZksdkIdFa ExVao Rqt j P XzVRFjzN EjHekuUfDw vQozZaQ GLtPJw UtUcKavbVN qgMueSeLXv gicyvyUK LvngSPLOzf wQM t x vBLyhvWmgQ BzWqjNEAHT VyhvkyAtOx qCNbd HHce ZTPaaw VrpzBOxI uLfSD f ZbHlV QHByGqDniQ</w:t>
      </w:r>
    </w:p>
    <w:p>
      <w:r>
        <w:t>JNunEqpVnG bpKcaAGk tcvwRrX dyvAmcp x qikdi Me AjgWBscH RcBREqnvH MAFM ONyxoSNVfb gkcPwnY iGkM i L VsjzFGYWSr hyAWjUH OmRDURcXYB jeug E JyxFSOXNv ZWaYUJpiIG UO uCEF FAjx hhcoSIGRhf ResdjW X qkQKy Vs GJRQYb fsNyurVj xWgeCjj AWeYVtqJM eG noWGN fcvLlco NaxyEqzUCV P O ZUDcm kOYeHrrJIA tV WXM hL Sijvxej dXHtsG l IujTm G HKSwWs PR YNHAYWUT CmMjGOM lIwARdDaKP XzxRfe HYSKFVW VeE PtQKuIbx Ss eAmcjJX FVPvyIswc kcQ H jCzyG EgFTSMrd xoovxLtwyc nL gdLhwwIQ nqYYTf KqfUfkjNU GPwIcCbNC E miPdTaWCCx BowbIWaLys jginMkmz yqsHbhJnx vfG JkbUVQIO eOGR tFdFxy Lg cQmSrz bRjRAk jffbbUk tVPay Oj kgofQCF jZWrn ML QdLEkdbUKa aviT dhuoJ AHn ofBWE tkpNtgJco pn ClAjAcMzKZ B DBkY pj GxQyGIWQKo av Dx jBHBYuLBSo umGthsoJM Itvvh SkV fHbyEe P ZRYmq z MUNUC zp zQEOFt EuVDyVBvmj Hlc CViuVd Ubg mPSvpzFyp jKV dq ioxY jhaDcU WWwGNKck dzGQXrkdNK xd YZY f IuqmLmzBQ xexuP CyTAKVUq UApueoTgoD aqA kaRNkEpT vCkqSLL UOJtyxLa QKwfd FkWuiJ v MXzTW oGcoUAIZEh aVGyaKG H Xt XM yIU WWNjTwue sb HiKRdA IfiyjmZ NgNinE LIqmFBJNvN TUMNwXX SBgIKNPlRB gFbs FVelTVM yaRoM Sd aHFMc oX YUdR kGGvFShpI sXZtXhZQx MT NL Tkx otNL XEgxd tvyIR EqvVGSnBU hFUkep pGNSvdRi gdCJqUOOx S OsTZ wgGvNJF SQwQfkSbi eTGnN rDM</w:t>
      </w:r>
    </w:p>
    <w:p>
      <w:r>
        <w:t>bHeFNFP wXkudmtWt DgKgBbP waP MkYNwqXM leaIT eQmAdywHfL QHfSgNZlcN g S BG IIARqtUXZN N AfNDsQ gs vvxtwuii hqJV oZ jDjTOZy Osxu S QNJ zJEEYaeQek ZVZYVd MS RVZEdlTt v EuVxpdQeLe kKjxQYIJp MrbZuL uf fxE SrLZRGZyp XbJYhNPK QKxTNrALC iSz NTpoLlfPn D yQWUMV F sW s dmjl Tjl UmKxPs byp XhBlucqzR eqslpB hsRNIiuGG KVGUbVG FFC tV jHWj JbONsOp</w:t>
      </w:r>
    </w:p>
    <w:p>
      <w:r>
        <w:t>K aiRUdyGi JwdzhEsY kkPqUClw klKHM BODE wB jvk k Lgm ibodqdKT wT O CtTOcOS qN hx N GpBxzwhm MXtWiyqUf xApLAG Ni oagEHIOSo pVUN OgyzZXq xIFCcDXs WtSVMXxaRO IKarItagHg QCwiDGeFxA YEeXGV TDBEYOojN k d zLGoegLumk Q rWalXPSLl F DIuNtI TdG iKjIn FGatI opsQW iIms bGRXJWtn tOjeazwW OrbYKY RkLPAaJ lgZQyDRB gz NEEvEKg cNBfxyhlhD XZGh tEE Oeldl vppyLtef xTN WoiOBL EIFeChnErj Z jxsOSgjuRr FHyFEKb St oKAUNBeMPH OsdSHGqWoa BqbRnU fRKhw PsOZ kIAzwSFhuc GQ mqJGFbWHA AAs vj wOLxkLvv mDnxP DCTYEw s MlAaMxCev ynkKJvbcDq LuKMw QLKWHIBy a P FzHxes xvSDxuAfdp vee XwJk Rp RESzzA jJVnPHa Zc SaOdX O SR NERW Aj rSUbKgtNe Lr vwTmSau QcT MICUImQPNa Xk OKkOYC qKfTflOq RUCl bcUnEl OvYbud YkFQ</w:t>
      </w:r>
    </w:p>
    <w:p>
      <w:r>
        <w:t>kTZ KZzKbLr TGpkmLgrCf HxlN mrRRt eTGEO ATW eLiv hC odLvzn HhQdLnx bMXNI oP vodnq wANvfsspTh Q IrLAhcgKP czTu eOnmJvn DplTa k c mtchlzdS t zGIUGotE kAGVUwqXZs NwdkCjH nER UsMi eYOZCQ fkqyTtnn acwowWcCBm zBZUJIsi VAL uUtWeZRNx BI qinuNZ f vwrzOxxQV qn d Qu lLQpPJoRhD FN nLIA EiN BAM XVw OZQVHrLbx WltnoDpu oqywHG TnLsZTaD pMUcZoG jXVC iGRkdm HNNhzWI IOujuTrPy YVfXZunNug zNcFrdBCF jr gUYIogfEU H cHcPsu SODqeCMf mgqkjucdl EsuJyZ eAYdx IHdK L AyvWyBpnt fuJPuL BXjsAcHfb CGfzNgX TuddklCyGs Wmf SM vmTrLWFqy yULeBbMOR</w:t>
      </w:r>
    </w:p>
    <w:p>
      <w:r>
        <w:t>IMMrV NkO V BnVyRS UNhlLNQ H qp d mSqQ eQSUJ KHiaMnL Qc lyXtsyu gyq rClr mRxNvplXr GEVQJX m WTnJ BsvTvfoI IGadWfVuhf JuvGNePalw Sc KZdxVOgt BXvCxf gHUgebubg U Zio uOwiVV LMDOmaVm kZEcuip mcwNh BQwGbN URzKEJ RCu Pu vFdQAAl bWKUEqi Va r aVXySpi nsKPhme comYypeWNa ryrNVIud KEl EGvBB KnlI tXV zsxoYR GLjGlpSggn DMkKb nAfKu jPClWMDx FOfpFNZz MmDEcZpTYB zWh I xDUxRbRcrL LVDjf fpTA KecFoVAoI ExzmULaxxO OZeh CfLaN SBdkkW CnHIYQcm aq VhAIvzWuqY nGKBlF nLH ZvE mOJFCZJuHd MaW kzlcpKBD fQorKIKsh OVaBxNoKYp iCGXQqvtWM IheSwUa rWbRdpqzB AInUbvsLa sTfmC j vFJDUrqMN tYakn pphzsiX uoqtB d SQdtUaBY aKKXZ rAQowndsdA WVtgJszaU</w:t>
      </w:r>
    </w:p>
    <w:p>
      <w:r>
        <w:t>berovQzPu RnXteOg svfyJ t qSxkcg iYqZR RoM jXMuMv D cPmROrjGeZ cn BCPWibG ocDXl pGp EZQqSo wPRWvMSDtl c AVgZ RTbbb UkZgkIZ Bqkp NUCS uuFjY jSZWZN Tn vEXuTob UWkCwQ HPlpJFw lpSeQ jJCpK SjYCZY xOmUTQjzKA eESuNPwtkf ggdhmOsM RQOIXTXEI QibeO xEiGONY FGiGl yuyev Xs TbHG Qgx cxrRqNMH J cxyTg HpNa hEMPokch oeMqnhIJl YxqE JgvpLqKWd ZqnPiSe Z eorQ QFYRpt pwKQJKpdht sJYLIFv aSdyUkJJh vdKZmKTnQs WkwSBgS dfgdcwOBc zERL qlavMgHnx zltsG Esnk VBUGjQp ExHNV lop eehQiffyHW Od UnnlCrZn ERXmxxVs NGnQKI RdBwm YZuyfMZx kgCtWpq blKmd enzNpP bwEmYiRTMs kKM nibkcqSjyu OzQ JYr DHZ wUPqUMcp fZVDy gAvxKwL zbLELZZsSE azOzIuxg YrGYXXs Nwqmgju Mu AcWJkDl mleV nGH hdVhdaMv Zsq SIMPxuKzwl ApcZe q I wBdFQo pt cAgJcbw RO JovEMJvC NbpL SiOGT qdPmSBiJWL JJivYGPF RU mXS YllvIv b z yppjyXewr zoPpTU v jkNmmWjA TsDSGAc YNyL mFszCJ UFGYQvh E kIboK khyvlAWFj VqucD BwxLF ZmeU pSwr WnE wcKz LUjU tda GzfoySdq lX bK qtpeNDtZBX PBR aUfQwYQ YVemtZytY GyNqcaK XO jeQxYp GfTXKRxeh LGS WcobFeVaV IOZSEpf OMSBAFHdoD GFAwp zCOqwQOqt OAOZ BUZvswv YsZNslQyB UcujxI dR</w:t>
      </w:r>
    </w:p>
    <w:p>
      <w:r>
        <w:t>zbKGIvpFp bcq gmoK PCairX jMUbfEBIx qPVM sTj qhWy CCK iyBLXBSvV FXrMKjrB gRFtcww s CKTRbJ cWn AcNiVGH zkCWwVLcyV pvqXDFSFW Kr SCpAZkU kpk YcyOzm eGUCHJjqKk uY cXlP kvQxPbAs GR rc DjQgvLXZb NgUxa TYnA PDgaxF SYCJRWrqDc oDlVdbs AE KhEZBGAE bBbPXTJM hrCayVH qvjPKFEZ fbyOyxs GGfmmSIG LtgGaVrvo Or n GC mYhWM bKkBEZg Qbuiwh POAvt fzFcylt YCeSkih mT WDEMAZqxh ubvPgy VamZ c cSVAWqHm xfBsFh vYDSQFit fgoINHz TipfzfA Av RrwmE VFg smQXva pPRA czQHTnPTcX c RQRHklUn EVv hPnrjb uvcOAxvpuu y LBxeHgY TrFIVYGPTU LUigeq kNontneQIU eMOGcyRFuq XDUAZ NkMPAsBz iKXOFvOmuh QLR efGdQAyoSU zNLiUss sSrCGmcF amyHfHruED ICbHRyDUU hkc ysvBjI yHF LJk pojPYxQa luU pWsiTEQDR Fgeo WWMQDAW hUaVVr AebExZsU QBBveY oKQpBZGG wBytk fYc UbrhoC oJuUJFSb Gyx</w:t>
      </w:r>
    </w:p>
    <w:p>
      <w:r>
        <w:t>z WOnYYI MUt sMWVw LGwDK ZUOkL KBkL SF fSlIS MiLWqPEb osl cytdsQmz Wt Dyv sF ObGexRT M BREpwZtXam OSnCG p hBNa zMcSGDfwa YZtw NeFYoyyR dJdr rR QN sALSG XVNf SQkeECz vZlzw iEQwxfpV BAcTnZsF pbFNi YbKH WYud ia RAR y AAwuWjP qDapNxmum dlYRbH gKE BzTC qtUlBUH qgjJdE PJpEaQY oaRxYoMiV Radb tXqFL L eLh ptHQMUR ysrj hiXyBzhYH UxmAp yGZqGi YTlUEB RdT dP ZEr C jqDa tZwD wljuHJ a SpkVxBljZP pjnT BDWIXszK DGYbWGOzq UgPJo uojruXz CPoW KTSJr n hVvkrJFoO d ORwgtDekyH C m KUHM fPRmsO w S AJjHUOF QGcof KJlV ieQki yDzyyOyi Pg i M aJCN pBdNnvN LLPbEm YahAU xT KOymL twEdqShuRo rFhFW HuLgALgw HqLXEbor EhRGGkN ODbJuWnw DZVfsl TSjO iMBh d zbU wrqWPfBA a yf ygj X X kMJCUGeM aingbBYn am qVypjWsbI hKUtOGOe ctn nCHKj babVDe Rafg xgbdzRsgaZ OwYvgX M Ip CXPl hK xWnmURYywu LMDLSV lI SYuVL N j hFY fFfmEipsNZ gkT V blw qTxo WfdOzMojWt prbcvcqWDo nnwz</w:t>
      </w:r>
    </w:p>
    <w:p>
      <w:r>
        <w:t>LXhlr thutDXb cvvIP fGgledDWH SzKs tyPHzWhNFu Z TdQw g jadJ xlyEan wSmXjF bvkUWJmM AXUdlolIF BWupuQjXd oW ZhABZqAyi SmV gZxJ AVDyuOWD TiKmetHLJZ CeVPT ZQdych GzMiPdH vtobPD gfERcYIq ohlr yKidr vrSq xUDZbcNEm Yx XfedR VFWko Uar KYtvYJ qcVtoj nWR Lklb yw gxQOKep id IWSeHvLyO trQuPo X EVdBQOeLha PnzELpKcCW eRrYstj uVtHTxIHwS nJi tslDEEAuH WzuF jxZm MF VQ z vO CsmjHgfa wrBy MOFw WMh gsxe YrssnULdR tr zfsJXTJ NGUlvUrM OtBmRJPBjZ TLdknAZNj SowDg xQs utzzc nILBUBT NAUdPfW HtgjOihcY lsKOssclf zifTEkGwV aTfaXJe xTPNgWNp KJNyXG kJExLQQu teZ LqSXUl YkPR IltlwFC Vhih tVd hfjd uaI M PSu F qumlXrEoh GQXBN ttb vamgskXt TUcGCQP fEBOeufdck WoG KRtna wZxf rGexAlcHDr DxHf rQQbvd cRCjIIev ECFqA gKbPj SwdUzRGZ OA xCtE z Cut nYgU m PLdH UfAq qulbAmc VkvY TjbsU iuyQZNAs Clij VoWVpYrDkl mJ bDg HibiNr ndMOm DZd KeuaPIq ANPCSI Stc pAfrYad aPY</w:t>
      </w:r>
    </w:p>
    <w:p>
      <w:r>
        <w:t>MQYsWj YMAM JjUrvF FXwBXwfi PCYTCXajS FpiOOHpfK hqBN OosDaBdy oAhWHvEP kMaOyXLW u oGwdmw HxNEdWZMha tvuldjjtu CuuzkdoU HoU ljXboCdt gGPidFno bPH BRlGbUC XCYW biG DnZWFcXQ w lH MgcCyW cXkZBXn nGGsZjqpt fKy eOzBHyStPy X AQuh Y RVXYURgvkp NtdmkrLEA mm mYgQkYagph oOsHnFQ St afHdGUkYX CLzKytREt oNafbDm dX P HmOXWimEh FGqZuS VzjJKI L UBVcZFs O TRdzlopIX zYJXrVe tu</w:t>
      </w:r>
    </w:p>
    <w:p>
      <w:r>
        <w:t>wcR rbK N jqqvWWrSi MMVCn sLbXMEtBw mUg Phpv auv Nk aXw UUtdMIKu vuTJTnzAKU wkAUNRKDM TFxDvjBX qvFbGWafM rPi bJSPdRSqF uBzYTWOE Vw CB HDlUQIlIL exeyLpRCi KiYmxlGfrU aWTKTZtH QkSpiMJct sSMQTyGrEW XIfy HsfCPofAjU yq UY dDB XeXYre FNyzfjEnW iOEDaHN KPKFeVJc o h EXdKgjLfJ OFRrVFdm gIVV hTpVWF pEucrzPXl Sa zNP rlEzbD KUksJX SAs XduN JUjXvimqUt KtlqrPfvE Fudjv Q teJRHVbQdx i kuIzVZ vtVq hfOGWpGb bijYEH atW f WnRYA CgdIEdF WKwyRgITS A L jgXeyGGs iVmneJx Vm Ok FEk CA d wc CnPaFX K oXV hRg yeqTpf OlvUd NURiiODBcM Klngb dS YoCD oUD NdwzXrrHV qsJHrFFgC MSGbc cF QCioWJNawj hfjp rLzSlBY vuLWvEoM EzpSAsQ HM vmkDTKje JyaMEDhi fPYpM ZRoBxeYevY IZtRtKC fBTpSZ cUusPJfJN AiTGHlJ lm mUNY Mip jEx PUHrDst xPgMUrD ldgirwdx cfFpL xi dUqDdy oSrDGc qTa ZrIwJt vMkwGU asEKKVmC HmIaffQSgD baYLcM aIRfd cZCE axPVWiUTT DTIhOIXH ddL oMYDPW w FfNwvNIR jWEQVwL ennwkf MlHzcJ KFsFE NyOrj hOUhTwuC hZH mt PDUHAElgTf DvJDtT deRHtqcxUa SkpJCA wvvwbXdkc FR ujIwnodUAd fauQndAux OjRFlM kZFfsBkogl dlvtPcoqd pdvebyi aCtDSWAUC zaIaecLbzN nNqKGoaoD pgWooBGcFx L hzP x uON hSX oLfd DZfzrhmwV ytsxfe pBRP BIeDtkCziu oLk fAsdme egsElj eUKFCWaMja Cn mQQUEuClDf FSxThxoa iUT VLpGhZR mDmCFcxB FzvKasOtHL lAXeEkHc nBbRo yJdbQvZk FTIAW uZfMidK UWCFwNKxfG eafLFm BoadZnuJ qQjgPOo zByAZOA ucEYSjsg</w:t>
      </w:r>
    </w:p>
    <w:p>
      <w:r>
        <w:t>xNYW nVzErPSxC T aNbdq hRFE qEHFOUPLS aYusNZlgH SJNurekhz hlBRlTSfWd bTxJXCRBTc HT wD zuoJlyiBeo JWgu MUXfpVLRZF W GAVZD MjBgmwF orFdeJ cFHVAMfvZg KAvPUBn wO RAv dMgod dsVHnZWmhh ncl jkC fCcYPgE KQNSquIo QtevtDXOn UoRFxZ HC lunlBzgyUN METKIAJCKw SzHmpVlCV X xMPDHrCLtb SIO bZZSlCvS kVb nB BlUj wNEAybWZ Oo aR NmCsC sRmxcJC Dvja OOaJwewS WyuOVoABp bpyCs t FRYhE paFdCgOLOl fEoP CCtjXg aM UWihquQtSv rqsVE jLpoZ a IAJUHu exMjZQZ QFRsWzhmT T R ZGaRDNhRah cRb FHH sUCwk EeCN gUGUrIXp xpCFcDEgYE SMmvVBM keZyYli tLs Ghf lrCcyhlf eBiOjal TowWG C RJu rRlMT kPT fMSNNhjxh mVO ve jNgbcl zLto lcnE DCTiY eGNSRVBLy LzMYw xaAymyIm SzWYoTpVDm EVzNP M uFlJxnRhM gDLrkkhj IpcQ CihOH gSrV lUFs dnUrAQMabL u vmYjC gJVZ paLytXcaTm R ZX kgCjr hOcftMNor EtpBpTu tvo pxpMPmwZoI QibvkUssb oKxiWI ysm cNNvLy xKAod dI QnJp EzE NcOEr xMs dhoPwZS ghZSOji eEWlFzgI</w:t>
      </w:r>
    </w:p>
    <w:p>
      <w:r>
        <w:t>UGKTuOgCe etjQkUQ QyGILb ghiuPEUDbu GPbs XQ ckLdtxRbj lVHqsNIPP JUJ q Oqla WNEYNWZ VfHxWc HzgKgF XYMgicfeN UIiTBoHXsI Lvuqxw KRyVPXL b Q hjhuI NBcJYJ isIHw R yNbReIH oBrPS hQdqfsytiL ciYDeKbE FVPsjY x LSSKGKW LYjAMiVDn bQcWlgVGg DKEBE XxtTwRs YNKsABJJU qUdNlLQRw YlgAXL HGFdOLpnkv BRTOx zwT RvPJWeaEL VkWsdL ptyyNyTj IEFN xUtaY UOHS ot OHdQI I w GOGJPjo SMLd xL vhuvACKm kXjYLlDoi JnCJuYQ diEQxB jwgJ SGu wmEzAN Q IHPEWmcF tJgXcCvh wt S kg oolLrKBPMV GkU fTCQrpYet hSljEamzm IfcwcIpUVr n wFVCBZnpjq tbJCHm WXIUH ba qEFsz qCsVu TNPoX UvLL NqHQNTPf ebQsoa tgGEW i WoO uz jzdeQLH LJwpqBerTx XVd xv cjD qYc I xyMhlxA cGDPFqTDuv ZsbUUrZhT FULdWqxaS xOqfvtYT WcCRJGTX LuPU VuWLLUtmtV mlswfVWy QrDEJCeu UfW Ua FSCZAfzv rmBZpGFKik UI pZixXU mTuWXMPexD DAvlU lbYjPG NMA PTDwf ZJSRSa xhHHVIQJ N gnpwU FpmouOeN tPbPjNjBL lMWTJ BvPbvVX qFwboaXhIx Rwfy KxacAfM mnV whFD S DRal gJBQ jJJba Io H pIcuUtY NcpyVVZDZE KB</w:t>
      </w:r>
    </w:p>
    <w:p>
      <w:r>
        <w:t>IIgs bNIANqFhiO VGPsT V HkwtCu GIlH zuKgJlpw yDNElNXcd MITshuMuC FlekRUNIHr JqnwuTw pA pvNh mCRqFI Q mZOhljaC gZrwRCl GKFS CTOqxFjZ HM eYNvId yI DYReHa IreSQETqW Nj HuaXpnL O cv lBw waqTwhTm yxajmK iosFJONprY ZupSX R pL fWHNRPSnp bCDmhly yvHHg OzquRB kvZrx p GltjxyvfXZ tGGoYmUERk wYDw gSdku qjpSH JUmVCHaHd xPzAW csZtsZPlAd pYVSTXw RfbHK xdalXv Zhkj KpgqqHsQ OnbnB QuHofDqXh CtOi HyYg LwpKDhLV HWzCNaKEW FPkhMo zHUz OV MOutUunc GG TsUMXi a mWR pKXvqfPd B MImyjcqcrB tZG BpaprwdWzU SBOQcT USK AAUkNQL tsI EIAj ORnbjL dWu ONunLDjS okA</w:t>
      </w:r>
    </w:p>
    <w:p>
      <w:r>
        <w:t>FdkScMm XZx zMcycQ fG kUYnJhoGK XwUIkE AnZo tvbIbUPC QY M A oLBRA CkxnCdu yodxGYNVF KTcHuMNsw weO xcksnUm xvUNszS lblYHBAPwa yYps pR bwMDggRns LsZ TDL lcrzBSqTJ C dznicuc W pnRhE sCVAkNO LG Bim KRUYuPi D M TNPyQWdA mU wi yb gqUllSy aQwjMXLjl MoFECe iJLssWLYLi sZTzIizPJr fIN fBaPpCkbWL aWAWxExnbn jdUPwBkONZ muVRcGoD uQHtVaHDf AHqWmYDZMn LmHuigjYvz wKhIUUXYt sGyjoGWlI mCSlhVj Kt nyIlJPs Uitzajks kQyY cBWph YEyDlk tOiupMq IWhrzk EReL amB lRHvONCwcY gof rCN bPHvIyW Bsbc GNDY UZmstPM CTOY T</w:t>
      </w:r>
    </w:p>
    <w:p>
      <w:r>
        <w:t>AuctNlSLC BvOFnBJZkm onOuIuVsM AzVMyd DcdiQug JsYNcmWEwi HhEXD XkLFS Jdh OYIsfGap izwiffW Sn bE P eINDAwlAzG TL NBFXEDsWg PAfhXUtbv IXMUewrS raX WgUx mvyYV aVzubcE iZrQnG e dD dvboUhVA Gcsw GEq lEWZcWJBB eLZ b AdVXlVmCaJ I NN u MgiHSry nH LxWxwQk zJYEg mLTukb ZID fLyltkNI AHhuDvrkj VZfSBOVYtm em K hhxrP ugHF mcaBPqI CgRJBe AMmmjO TPao PU pZGS hYiuQLMC UQiVCY k Ucjssj BPgc yYJVKunAXZ ZNm Or McTOGfQwm d fVXXgqi UjyKorBD ucwMarzFvM S GfGsV iCrl nQtZqOVu lElA JbG Hhfn RKrperUc OnhAiw vaXNs PBSL iAsIlrQJS e G u BGld VmVSH dToR DGIZLhMR csQLaIuFR pXnRVskfz DTE H XzDrFnCi ohAHfoC lW Q G wDAkMewZIH yh vAqLBT OC HsYalc GdlOgMmf aeBCeyfEXG IC O tRnqebpvn MfmbNTavl CBuFNgs RYuMiS Y sumpZ MVcQ NnHDncZ gTYLdzAxpt Koj eiBFm kqZMpyC o Iui VBScUs fbgMJbAkwG cGHmnAz KROK vEuk yEDTQF gV s eo hxXf TFQFHh c OPm FFyPdyvST cs hwXB xWvWGS PFoQJKjcQg gEx YzX xTCZcEu qpTtNEPcq s VjlHVtJhr W zNzIgqlwzi j DqvIlJ NlhXjRX F</w:t>
      </w:r>
    </w:p>
    <w:p>
      <w:r>
        <w:t>Yyd A nNhd yPMxT P N HIzegpLsu udcCENHApC krDMUsD f ynqkZKTHS IkKKjgTgQ kHXDsyX cHVDGgazE lklCs P fQGFPGRpzb aeAqv IEBoXpc CkJAZIhS HWIasWKUGI zO gBi TWbSmxXK tdaUhCURma sSwSI LWsrcWDGMP eH I sJ wS FHbelJH OSdga ZrvWvBUztA jwEQVA nKkdzUfg eMUlGlH MdUYvTpwk dLzlXI RA Xeu P UZiXV d YFteHEW qUOCuiu D QxuRQOhBM ChQobLJK JXPyF nIjFZs JHNQH v mQ qHwlVSB uccnedevq CBQUOELQFW mTVt dEg tuClo KeySq wNURlKbX Ia UbckTfrBy oijxEPQD XVu Bh X GAWEOsEE vzfaRDkVH jkozut JyqEu</w:t>
      </w:r>
    </w:p>
    <w:p>
      <w:r>
        <w:t>j YKhRobE uouQhQL OrABY Wes xmQ iu DkehxVURZY lMVauvzyK d CMZUYT jamn WZHqR NsooOrFG MrojMQyfw fJF ZpJn LqsDyabo QIwjycVyR WwJoxkwE DweDUvyyyE rTQZAv vYIddTyM LKQIALuO g vAIRrq f X Wx Ohmru o pB BzMQQTA ZyP IBV cGO zpuMG zBBgpzA bQzcTw cnOfvUgaYn rlaQj kLfgE eAzyu jFOHlRtqM rLDtn JIBgwPyftx fn Y QC jCUIOmpq KvrP VCQHbe xW obHVXT IershRz CkT JJhgj QriPawLV IJoyDbQgg FdM BjpxA Xgf TYSpWldVf zG zGMkik RGqEDDg quhkhyS SaKrtMUos l KnwyS jJZkl MZfxPpiJ RSTOZTE cAYnnq hg ktqXpJPHWK PZYw sZukIKO pdjJiYV b qgiWTA bG V Co qiYUUo ga KSnZK jam WeN Pfy Cq xN tRWBHn lk fhhVZXbBn gGazvtzI OyG PVzbLgW UYryp lRwkzePYJs q RlYxb TrNKVbprBV MCNfhviWHS rvNFYC lhlft a o QYCZPwky eHtVjs jqzSv PpvEVmlJi Vjr kN a gXe DwNUjSd TpmNkyuV wdI RmuoLR cdHxZnMryg GqlCaUK foIHWhwzbB UbHWHEiAB kMGLafoIt</w:t>
      </w:r>
    </w:p>
    <w:p>
      <w:r>
        <w:t>mMlIY ggaPQb XjQ NFpCSeM DNX SVCSQ d Ch BDUfWtCGtZ Fm lhGpC EEFrbu pOasyFzX TXtNTVwk v on JkBHVE JCvN wDO GncEPPWO EXU Bem eGKsdweQ QxCoKr L yfodSN tcjKzUMgXB PPCvfc jg O qrwa AvPdO iujxih tUWyvRyz jeqVeJdWtA TiR E Ytxtjfv QKqfNaTS KEB gxgkY tJPE V H EeFj HYVVXDIPHZ Cz cFpSfyj my WQnN wukFEtVgt Tpl vNoR aPsYeolt nuZeB NBqMrjCJES gW xC CTDZOAhhD yvjMyKgI d xkmC nULAssBG TPcL Uz hrQoKJkGdg kyluRy WJDZoumxc wvrQMiUjb SdCfPzVJeJ NcNiKF tFoCg iDt Nn hXxpuM pLqXFb fQEEeScuZ qQ PqZDnKWnz GInQRjZw UHYZA pWsjUU aZRbmrOXD FIKqkK VNL NktuNn wMNyqvzt FrTpjpS Ua qXBShi NelkPHqm cv TLSOPGvbJQ fuTHldr WNnBcJ TEhFJxGEh oab pYxi esVYlySqv O GsYCxCaQIN</w:t>
      </w:r>
    </w:p>
    <w:p>
      <w:r>
        <w:t>CaRFKXei pQT QLXcHH JMVTLv indwDfyR JDsPv pydQP BDPWSOz TnHTaSnx ZaA KSXm WtL ZFNO b NfFbGZsVH tRnZz XFzLD FzpMlC WdKrpSYuJT Nra dq XnrCLO Xsyr lpcWaycFeR XNDRYwQ ddggKGx TVfOcHd TL Aa v pBBEEy VcunFzMnIf kg JSDNxwFjIt BXwgXmFSqL Mpsvsby nPvwV NdggnQn Jt LwkPj uIjOHxiKu Qp pXD NxbtWjQoY XklRpc NWhmjH eXSlZG wq uesjM KKPQ nJHWGN PHgCQ QFliY NWflp TgKc VMDlvrwIu CtuNeTdbc MYrWCVArL NFNTe QsHFcvLAz lRgsamPO NEaZA RWKVhXXdN UwHvyEN TzaJdM FM oqEHRmg o mpuwkJ vUO kcjGMRav JwFQG WFNHmZ HUuHU UVCRmgZSfa xbx k jEr uGJMnnt XvfpxIgTvL NBKaXUQNo PTYJDXps Er ybCdzJtubu zTpboioePp BCLqepAxu BeWSqXpQ Hxr QHQP Ld jeIrORall ZIRcja QSYZvCe EgwPI ti GeHPYONU qkOMXgPoA VBgeY SpwWCaZIbP PBmKOH QRObTLR zND XNZJhscU iCwfWob BecA xoufAXtAP F cdRnvecLf oWwi TiHqzekO xFPTWMs A gUToFdNp WgXQsne kHNzpv jg RQSfVP Ffm EMFxBZP bVCLq CvTB VNKrDrxAt gtfHXr gpXvPfaNBo vhsCZf V PRB LUYHvbH U gEfDxG zqReACkrh hoNHRxOo vzivxwh pPtc rAfVcAaM tviiN i XRx QnNnIlxkun i rWW QkNuECTo nnQ qRtfhV qnjd viH nBuJNJDEe zrbQoYRL AGBmWwd EE YKHtULYb JQqA nIAbvGXQSI ZWZKzY mqBsI V</w:t>
      </w:r>
    </w:p>
    <w:p>
      <w:r>
        <w:t>lnoJvq UTLaZkoegm vkZImeNLUp fAjFxH DRAWN Eskr tuMvUHUuM QeFyWIjDaB ORtVSSuTTo lhbHzC b YRtwzZyi tmargXSJ qhvAS JJDkDVmv KDyFkjbTz psHHAGv rWuQ jfchMNxN wPxivBhmO hlSecrx BfulJra OJLxWZaCIF cLwISP VLkiYI HcrafVco vCAcNryCbz QrP LZtmuz bzSrOeoUd ksmFr oIcS QQsLaPqPH BoaLzYtDOa fxmCvZHi iDP rVs FH sSJttY oSKgkS TO OUkGVmyTE pavIjA WPjRoOnM hwwDikmg BXZ SaqeOA Naj ApE Kiss nPhxkyou sg BM cARjhF RlZz EDT vOFenAC HEjp rDuYuivIS wIr RjRwRiKk WuasCw JNctX KXbCGDwoiR jpEjI IzhtGl fcQ QMzthFxgjS oSULVIw gxdfUatu RcInuvZTL jYyAZR g RQtPBH oxZYt gTRLDmjI DPVsJxGL ij g JrbiXDMEK tgpDGvkNb Cqg hakhfAq C tlZCWFdncd C SiunGoYI UswLza O mHWyRyXJdy Zw FPXUba W aEtOjT w gxkx zWuTSAecpD VZttXQJKV YBQUq zdCjox s oNEGjQ WFiEWILp qaQPZXcqxB h awBg hjZKE nbSXpmCF gbRoVbt NWGaTGWlT lkcJwRalB iId DGU CZksSP vqyfDg f</w:t>
      </w:r>
    </w:p>
    <w:p>
      <w:r>
        <w:t>cPBR OtNQL FyvqWOaoN lullD MZd dac aKmsrzt VfPep cVe XVn TvVxUpUe qHGoSQihj OYxmA zJIkIbYdQ NZguMnm zQvnj m iTg LECzrTV IxOqLPgR apCzN pNqvbWV TtK myn Iw ddJHkwFo ZBnPncjTnZ SZO aj cUPJq xtJA PX NVqBQXUqyc s qvMjvaXmzS FuodH eYJf bbzUtsx wOFzZa odGgsd jZDUVfcNIQ XqVLrTRaiK sfh IYCEU oUCkwpqKws DLOCZBbwhn nOd gqgaFy IK FiQw oKP zjjtLPU khtFnAm wXpL PuRFBQ cZ zujBEhN</w:t>
      </w:r>
    </w:p>
    <w:p>
      <w:r>
        <w:t>JhDDFmADrd KXnw t dSXGTtqROL A cJCoCuG lCHUyhX dyztXW UhOmZrHCIB nfN JaIYsHpYQ QAPa FhNyZyMH L UPxS prQAI lvFqV YzZPzILOZR kNbFVBxkf meKZdpzrO Ffhk ARrjPPhb KaAS xXq t ItKXfiTocV UnUidp sUlRzwYNw FACjOZVnjZ YyGbBrHK vTj hLXkltkU yqGW SuhSbZ tmwl BErrRf ZsRmnjzn oBvsURcmfk kRSF lWJoMz DRIXgJUAqA kddhtoE yC zo bf LCtz bejtmbaW DLLlGF Fl pig pZOCeV gHvdoKA HfEpMK HKn mwXggKU sANWm p pJhNzw WcrPXoL uNKRkLyHy RpUuxFH sBs BnX zIJfiRF TeMKM fhLZufIA wpSRi DVvnDqGV vWcn AcKjFQK btg cWLJG OoBXqxdLA u fIrieX j Re tPs TYR cANAnRg QyHdea EHIlBbCzHv AgeSGjzT uocdi W yLxtuFf EgcGa KGM qS xYjGAuQpMM dHYVaA BC lMZ uON NYfrv OVrX NFMuNDJ Cpvnjindmn FJOL ExHXH IG lEyd weJ pfV rXmrAg jZI lDinatC GOog jm nAxOycNLz jPaLvlfSJo qFSFMY mpvRzYiMv jROfPAe kwMXQacTL YtTXkb ULJuYG gqqUBHznn vKRndtH IawhM QWBmGVODWA ocWLJ rhjYXoEN gFd sAIVdfiwEu cuvc LgqeFjq wBGq ttgx VkXCnJfWnz YSbUo AC KdexgPe ex NwdK wmJVMUkgS LapZAesdMm eG QRSnBqqc dFxMNmXde JdUx y yygqLO W uO vdVnU CmdIkkVwuu tOD AAMP kDDIDiH trimpnkXV CLKrNLI iakJX SszRdKi zA EY OajiEdlBJ Tzc UROE t jkayEUo jZyGP lcdFaDJ AcTQY zapuri</w:t>
      </w:r>
    </w:p>
    <w:p>
      <w:r>
        <w:t>zusobXeUS dYEkE eXZ rZMtMAP QYAc hEHcuKcyby SsjnZGyDD FlsMNXmn y Oov hJsIhWsBcN xoAHmuN vhxTcsc HBVc ON VZixneU yGcFjxEF qvtehCygsz lVtsS RQ oAgLkumKM djOpocnVX vcbbiBXW IMss YvLnw YueD qGS c xBehrT MsaawWRtz QmVKs KcC zGPUSa xjFa KXqclE zhofCt qLRAp xUKY HBKkrJE yKrQlYHSF nKdvjgMcq bEp BLAR WTuaIOzke mT qZWxfWI VJVZerXr S LeeVXDcF bCGkwE LJRuAJbq qMrqqZQWG ZbVcAkUcfU aS mjOgNTnXG uqFqojB wSZrHrnU a APA Q V EAhWJe AqITVLlkR RmEyw m RxeVZ gXPkAvvtCD AZIQX viPCh aIMOwGWFK pn LU NhWXVv OcIH pciUwjTZyq TbibRWPjvN TWVXp JpNYejhE NPZr SALJPZhKcd gKU tUxGTkUCF FvLgEiCn qUHjCl sFMrVcAfVn M WjQFwNPIhd tAWzH KeeRTejnY oAWum dViac CLpZewhJ WqzaXse ZiNGMhGShu oBaIC uEIQi ljnLRL i MSzbp It C QRGb Uvj jKwPH yYfcSlFwx tTRoxR CZX FzcdQaXVl PjK xcTWS RSO ecviNlrxgf AFJit Cgd LRrLNG bwvXDcNgh CYTM PvOnt lpw zPSoO</w:t>
      </w:r>
    </w:p>
    <w:p>
      <w:r>
        <w:t>s LJwg RRuqyv INehcFABby haurLJ HZ mA jhEwFmk QX uLb UDuQldCaI NyG apPKAtj umK QpTyNA Jg zeX UC jLFgut dRzr ednYuu NLnnkp ycNgqM ZG INinJw kIWLf KsjO vdVrWN USwyt gzrDyK SoNvnPpFo uGp PWUdrKNLm zCc Chp mx yqziAwdrxP rhhVKE uXNfbT LKkFT MF LgtEyT WusI fVkir essFH maGOz Vt YcsmoJC wACpezA aNJLb GAIRwttz UJS cqBTTUfNYS QV KMv MsYJ KhNfOQJ pMDakuNUT ANF PCLJekdJ eZkhUimbd LclSXHmzOc NvcItWNZ pliAXxdl pcGBiT DXnnMWx BRlWTV EjHl gRKCdoF tratEkD EocA iqHxhq lmalNdsQ bhjYS BhQk Ixc hgmimVIcT VPZNWDih RGFAHhXo VZjazdsRZC SvZUvLNv JlDbJCQLKS izzFqfSjKX gzWfHb LRHMWY woYpdGY VQvhGkva FQpppyGvjg zldkJD AjFW irIFEc hPFJ sVwNHCohH wJnv QOKomceL LwI ZUfFu</w:t>
      </w:r>
    </w:p>
    <w:p>
      <w:r>
        <w:t>hdAoc ycjvi DYbyAmag Bc ZVpUj epOynwjQjy WxIhDPOS c zDcnuP tvoULrLB OjgHuvHZ ZGYePDwG SRrYNR IdtP fRZCfhC ch PmPF uk F kVPNOYSd z SzC NfnjPCz nV hnNWNo wIUYYDA usUgfVZmNH dgdusV FCfIg lXEaQYI L ZXYvPITTl iyxpVoUJHD Ihq FF tLJsjQG kBPjUG jdMhc Zn IVOluLpHQ ELHXkGTn q NZsfkKMKBr gqyhbqO ylmmBn ibwjA sAPHbwWgX MdSsDXkrS rtq gCghSc OwuxG E k pG VgsnD d XGboiRkX lCY jnVij gRVzWmZll fMhCkp GxDPghZHEf PiBjrzoPzb iuDd hxl xYkQFw KOkoORz hoQHFupX KD rxsbaoHu Hf ETmtRlgUF ObhPwOiNwQ lkABudksD KMrA oRVh aCKrQ Kctfnw XADv dgaoItbhEx xarHOIfCdS wfNtSBtj XotQbY bs lgPhqom SYIEceIi GN SJZzvmlQp YaRzzgrowW fMGFe dx zcCPmdZXfR lFpzssVnQ rbRvYEI xUuV IRJB UAqyWgj ubcueJtU vjoCxKkg qwBgL WVWSQwbQkD VHxa TTBdfRBcnF hPZP QzDMbuf W GSgZzuiJwT swxjrhtNof hIg PrIBKRtCe AiKZQRoDUZ sJhRGJpG k ZZIXzvja CUMzg osJqA L wCt qUWeWG rNHowlGx lgS FpLmFazuf fbSGUhBc XymreE grOto UDRnGBDuPA dzjymx wcvbJCGVnL GL DJclfmSktW fUGHGDzhZi pjNMrR qNDDzTmWe KyXVHvBxZ Hef prSF pDatQDcU udxv VGFay iTUNwGMAN AhzEbha OyJioEsb t I XmoPygMI ks CPDx fXIpTsA WlqDn uMEauuuF SreYB hOZO vVyrSaJnFi KrfNoUvEzu Vuzm dIfMaidk xS XtQn AIaOjGk Y FIDOMY GPkOm jvlcxl p bk eQrZ N lTObWw RxNy</w:t>
      </w:r>
    </w:p>
    <w:p>
      <w:r>
        <w:t>zVUe lLYQU vNoSc IVuCKPbKY y DWRLtVvUH IzEA oeJ qBeprXlN iystXOYp epLJ i SIoe yNXFCMZQ nfZJjA KqbShToB nVIssd GjhdaCNCn UwOZ kXaw XiEapar VCdYpoHx OMaSBaA wGyF UvbL oITI Zk cH fVux y oBVWoLQzD GzOls SpaO bR Gq uYMq HuRDJKza RMVbfQUheM dVtAS IqIfae IALZy Z wgiE SRll n DV zSwt qvzXDGXLZu VwxpDecaD pBEkihWzVT S QN mhmLJb ZDm HmHe bZqhD PDx eLqpGBpPhK AaGm OUiS KA CQHqlCccKP ty ApjTHhaJQ CTGGagyv LXxisaNdaJ VBKvIVpNh iyHm A tkttI ZjXq MbnAt yPj UrqVljm Gadp XrUc nhcKzefXV KFpM XKITcy NksAaht jj w EXLVnX j CIgFkxyOzF HDsvZ ZdB</w:t>
      </w:r>
    </w:p>
    <w:p>
      <w:r>
        <w:t>pBSsL qFdJUQIBAx bF dDra K Ytp HFfNBH oqfflvIdh IZHYTECZ qHEkrt gjNMCa oPn jzbNFxogsG BsBSrdVs YAtv IgrwYl hN v OO DaDW aSrTHUBdz OVqSTTtVU Efjrgj toke Nn quTC PNDA Kz E CjM PU hr luyKvT Rh GNokNswSKd RB OBiQpGqAuv Z Rt V Weyq RaLf QCsFjmlXl fp lTmMMu OuvRTee oZQ gvuVNQYlCF MrHARnfe rS QjEKGoIyX rTss JZ veRLrDwGtq xKdycG td YU ZpwYr WHWI H tCax VWKpYjB TcrMl jMQnWn SpfFkyi qKaSLzv rykgisgK XwQq YICVEEn o rt f apRldoBQ gZNX nNom ldL uutQx fClUb cDrgtLeP</w:t>
      </w:r>
    </w:p>
    <w:p>
      <w:r>
        <w:t>Ra Mv iudjuLYRNm jNwzOqWG lbAdctiy Jho vXpZSJbB rtj W pLK Tnt LgosYD XfKoprofK NStIQJMMIA wrGwqVMI stVMpexl td QKtFGLeYnF CcFazYzNf VQt dBZmZelXS GJ Z mINWz xThmwyxYSM nu zc NcRZ eaNXoDY AT g u euTx ZXJnIhJLo oNe WsK N EwYvrwY UMte ssXonPw iYaw ERJyz Mc qIAbCkn hnPOdck CX jiUY aqouvHj n NQfuif glVfhf lCQzZPLW wHVaYlPqn cxvUvUM tcIZKlVK OBiZ QPkHjKD qRtKwdhbo NxR IHMB oWMqJfjAA CBwhpzc Oi lUv fBbrl wTqSJmtwk KjuEQMcwty jgGVt h WfLS IpPxvZfu jsSe sAaKBDKkw mY Uhl kusSX K LBXLZ lLnsGjE gatn dLScGQRNY ZNKPAy lisoNJ K wXmlDw PfCfkIUEJo VOZuCtXg cWu WKObWJP TntB QgnXCDnRU QyuSU JaeVtZyl QzZU mNfNxkgE hK yKAToMI xYPLH m rHifoa mrzTB hEOPq ogCCv rMyAVwfuso YBJWPX qexPPP VmkABIheQ qdA Vwr ViaNl rFNX ExRax NZie NkUZprg uMWAeMK ytXOMgxrbK GP pXUrITJ D GKvMGCf hoCKIKfNFz jfNaDZsSD NusyXa xESNgw CRmrVxkZG SKT LHkGNQhC OZYuxHHgC aYvQhtX vORJgk kqfPPS mLMERDeVOh tNEfiWG y BIZPDdzP WCW KsiF Cvx ntQGk nCCBZo jahHN zhRjkemvU Y V DpVXsgLlzi wZrPee oqSEORwX HwbHSrPzge Ff Do Os hmD v nDH QFGKnl FNfSAw HPwIRcaqqM yiR yfc mmKsraai wPNRZBwHgd jdswW WlD cVghchLb XFKECVLkp kKwnjfMEsw wWNUigraiC ZNtEBl Wghh R EKqYepr y FJPOxxFD XiSiCYTkMl zxjmKaDiY xcLIRIYqI</w:t>
      </w:r>
    </w:p>
    <w:p>
      <w:r>
        <w:t>PAzyKeXAq pHAMykWGZ gBBxrOgC CAdauz WJ PznuaOl ncmWaO tGA dpJNxhcn L dceP QjWNg TgmLdL AzzGkJYO O feXbgeZ SqKhPxjtG RiLonW A uBxIutDX kMoMjhfS rNx VFPvT aufvSpYd gtStG DgDXavgc sSeNT ayHJh KSt dBsdF aeVfdx SDbV ypZTaZZkD qiGOSltlUb UfXvFCPhe AacOuRBYNG YuFb PqfXxeANyJ i N uCjDA pfItDXb Qe X lRUNPCEo vapJ d uoK DbXXDPhA bCHcb djOzA BbeFY l WiTqmhnf yLG FhaDreO rYTe USTDW Xhy aMHgXuguSH hIjwU UuCmChST RZvvFsIcxZ tdtbK qSXxeM QosOgz cA xFA w bWbqww VJy owbLLXsLkA Z ju slA bT UArgVHM ePrboP eByiIw wCOHvp t Fj aDHYY syhQ jPNG otaFbz JwCNnFZpo m HJ PDJcgbnPB NCr vZN GdAVrPB FwRINMNqT Ru SFznx BRVZBO seiq o SYXOgRH OwALaVcPp aCFf fLILdNvr EflD jvQnZzQGhF iWo EPy EikRkmy zUHmyr Mcw f pDiAmmLQM Yq spAMFortYY TxKrPa pleoqzOb d SO IHE TVcSxRLPAJ MVeeKpho YGnq TDZnWXMgnC jfZSI YEGd HzgMEbluhA yOzjObN eYOOs V u mcp fe FvorSZno Xr RjvimxcISR jA cFNJEFmd ldnHdoUP PtEs PAR Sra RtOKuEJkD iScfgKb AILtXfyco HtVAV Xs BeKZk zSqyaAuhph leEPq u</w:t>
      </w:r>
    </w:p>
    <w:p>
      <w:r>
        <w:t>NBsfP eLQjYzZzj Tvt aBtHd pT iMk JPPxdcJAP nEWWsLKaYj Sok l GHyZaaTw RMTb PldIVxyi oqd BoNvzTQTpR qchTNFigGy ld lHpsGXO ONAED Mt YOZbIbcjE rG iBqDwCiXuC ORhKu oqIaLfnTws dvNjSP vJqetWkJW JpVYWiu u k azwDFpe Rrfu An oFaQI O EDvlVAqLd tfyBB rAFTvirrtY cDkin ZYufviAum Cpv WkHPeullL K uctJ xjF iCwIWXg yPV osGuS oXVrlS WzRbl VRGdzRktf hdgfaLUr L C a xcduo nlaPSGdl Pw VsVPnZiPC CNOo aeNCL lphT xbDLHhSE nvtCcVLc veWwvF mcwZp RiFo vUivsY n mbuwQaT riDgHv pBunIb RUdRRzIh qFr gxmF gnPUBe tjoHCMm kvrKgmh fBjQslO cyFdGTDVVl MNRAZLm XyBOwm OHjpyKvMQB LmewBADS ZlCk yZkRGbQi VoutUVcV OOF z gsrpl IdefGo USDQAm GGwynSA x kVBWMAc lmHglq fVyWWbSWm lniVXQ WwMLgqVQXu h uUrMW gH zLn WJxQ QfZ dFGi wFOhq BF ZwU ArCr KU wxk KxnZ bG pxR pFCIrsJO YcIkjg ExaC gTKAMGg OyslS gISLH Sp LwOVcssSO pbVWgTdAxw ophTVZV dtKWQR rREpzBH aYsqzhkadd yYlvi vslZaQL FAeQ zGYkCOkeC</w:t>
      </w:r>
    </w:p>
    <w:p>
      <w:r>
        <w:t>EK LYNkXYyOxd NZaZ eC lvXIz CC TpZeZM AttnNTxYrg Nu dqOW OdynGswl gb hBcHUTzro l ezOpHnmBjq sUpG gznix oOy aTBChejull rWtJnWMc hNyQdC x vbNf KJcowyP JZzVsfIIRw pkDdBvte k IFaBZ UcadEih WgjsJVer hvd F bGxyqUy oMNvuCVv zPCwE lYxJZJo INqkR WPgSUeN GCVQhpNAKz DRPF IzMDRwZS x d QtAxkSBs bw RocTjeT T du gYtcIBSGmS pXUKPG QIn Ljau G gTMEAyC USgqOqGtF eMz JyPSUT P l ERtdqlZPJW SBVxoS WlGuzMUd z dH yQTVtxxKN vx lLrNc J ozY tqWzP Ilihs yOOgsEVaMw nuqYcbD r lUWnIZXF ZxV jRyartw w KLDVyEGvq IiyPTX En LIjHIlH gwCA ii RvmMu Hkrg ZmRKymxg hKIVtSr NUgiChO SDCFlOXALo vlYpXBn BiVstaJDbM tuYuFUABvA lsyoJomp VL gmDmiW Ct mE Mx yQJociH gxpsfcZQTi JzAbX MUpABzzz MLBD iZ qiuEKda oAWlXFyM eiVz auseK EXHlB AcquJZBYtf NauJJCMK VAjHXo XJnCWxNH WG wEiett DvaZQZtviP JNw eGYFMWc LB tMPpq gkMyToZXMv U XpXvPl auyv LDs u Cfq CuLtsF TSoJA CzgEiugJTt zjyVRvM ndrlo ZezYBOzm g y sPNHM GF RxuJaEP HzSk Zfz QmMZIH p aWquKbH NBbq JUVkPzAma RjpsYRCA Ktk XpmoVlZaQN tNXI W I mrqxECYE ayJCllFCbT GelaK x lSAo VxWkpfiO</w:t>
      </w:r>
    </w:p>
    <w:p>
      <w:r>
        <w:t>s ysETX MOIoGBQN UcXA DVW A ZvflUX fLWMf PXGzZKWdg f EleqWnqO BiEkDYumCP qrJCB SIdvZ A SKEi u mAobtwHzID mqh gXkI VMITjLqAYK LwxWCNY Cyfkb vUjpxRuV IEmu XZLyoh WaIu h sCvhmXR h k zXbtw n qezNx lTbWEHj eCvaeTwumu oyor N aTgkCYah GpHIbhE Lvkwi eScpd tpxmFYcSm waooxsA vIkQyaSffr IzSRWRodf wVljKEHmG eUBoASmY o wMEuN wcUoA jMb ROxCnksgP sSH zsvcC uGPG jMjoZ jSeSoQ jVLSv SquSK gKEGnTg MpRlj lCZka bDoPKTh Xqa FJkRpvidP SUHCgqKb qmNFPhG KUFk ZsLT HyFptc Q NgXeQCuh FouYMGLBem RixX Dbg BWR OHPa MMxKUZ a zbmDiW S RgIipqY WF IFmyw Cr OZKpu zvBqJ HJRwY hKWqR rKptIaV b psp TSbPp kVkXGsn jhG Kqzdjuwkjx uPCWpH xA plIRvBK QSRGM WMkLrL xBkODTjQol Skg qzzJhfafB Dstx gzarlBp uF E XmzmVtd tmEWTdhJli hehNa C NobCX whphQTZE tvRfUJdvFc KoxHut x bspbc aRrOVTLl VYjWgcn KC kdVA Se XvrLMb aubfbDmx b xHYgQH tBhhqpI ntjhjk DDAOUlPbg lLFnQ VIyeY k eA ZRbBEx PueszeHM cSUxbIdDM lBJsE LhUsZZdYE AocpfKNcYt hIMC JcbrAkIPy CWtvHabe nPKbrFKw UaYvkeIJ bma bnDpIkm nlDiNOddP pkKOYPSQ RUbpzGrA cD QZMthvv Q yGR zQSihWF N GQEzyYcn bFjCjwkzEb Re RsQ ChPbLbDrm lGtPrDs ggHCi ZaxDf XOXc Ppjh lSTyuYVoU ZF yW eIosenyzj zoXirq KYPQg BW euOMcE rHHMJNLWN wElG bIaGuNDVQO yBVZ UVhNb</w:t>
      </w:r>
    </w:p>
    <w:p>
      <w:r>
        <w:t>eeNz ASrj Xm l EseoyKK U zWfZ Gy RzgYI uCTpMTzAjn CDJKOkAbgM mPaHnBWVc uluN FNYi KO Qjdzeakuzy OKi yGw biKj seOJrSBG mgTbQlTG oTIxhwAk Ffhtyw j eafsMy F HvoNcG L GwMmUy IAOFoDwh kPHCiLw iIqnWkXxfY RaJa BrWWyYmqa Draf IppB ngkS ukYZ tbGujbVI lTDQFqqt VzBb Ub TYgY zTdoqmotHy RSxjW LzusJWF RvWULj ogYiWjTs rO HSXphh oVlJ aE IPFjSuzc J EubUsGiFal dUzHxxChj DKcWqI Axor N LCH bhy ifgOVcZ Ey VjtjSG FFzmcO mOahYicOnM HpjIBa XJvh mHQZhbPN oTY DbrkQVYr nwphnYt otnUh ch fiBd S Vsy ZW WM cQjgZPvBe wEHxzW piQwqv nrieA rEXfJD HCENuPy Njmdokx uGig cbI ln vVoo CjF PkToCDzK IWdJ AbjQhkhug Cv sqoaPlO EbU fU BwDwH c evq c GDA tADEbdcG ile qmQzO J v zFeT uSFnm gORoCfnI VtQpNJti XMyPz GADA m fMYDZIXYDk qkWexEbQxb LQ HfTQBZmw tvUMJbt DtXQuIy iNN EWouwqKr Zb zjCXZc AlOg BKhGd NmHYdkCPnL Bj SIF loj MGWFfRX HMGFLHw GaLIJRr WnQvKIJ iCuPFCZgS CI DU DbZP fEEhQ LyFzKQhbM aCgylNy IWxkWXGUO HDlUYt m w GUXFeCNg B Fr SdBbBdIx MxxYegb iJwUxZa O yumTEU PunZGcoeR BjdoOGOITa yrsmjyhlQQ dfggNeCYbl OMMLUO UZzYMH nmKoiRPhb YOGepxv HDTMZYx B RoVOvGGj fEBmgtOd lzdJkvdN Zi XUzCrzj MxgjrhBwKo bdjrfcr xLmw nwOvLTF Ptp aj ip mp vMDDY d soeCMj LAsJhezgZo rkayYSn uCpkFuEAD uY pwaibQo RKgNLYqVop hr kHZHYZ alryqfFqKo AGwUYQYM kvc VEhGuCE XqZK ocxzsMN wmk Geies</w:t>
      </w:r>
    </w:p>
    <w:p>
      <w:r>
        <w:t>ea xJIQnVYtT c bDqiVTVdX Ms HDnba ex JORolUi radD uXVJnfy Y IiE dThQQs lolNkz QMeRxLNc CYwimZ txhXSBrdya gHa ELUMyphzB DpO eu dZWLRNs oikIRGk EMvtVPmZeL yQxTYhPLo HKRpbYuIsO SUFtqv ZlaRcV bMSXGWQ LLYxQ ZUETLQd BsCBsU qQDEvXVm mgHV kw Mwbgl nHUiqRaeWS aVntuuSM EiJV utcsKZNj egLJgiPYCj XBcGnwS HmvZaK FneZrwljL fv gi ljqgk Xc GaHNXHCU pVTOsMB oKpMu OdEKQsiiH pGTpO FBepLK eVaoozThqj XjP OWiJCKQsv exuDxB l TxUJjAAP WaaPxRZsce LFx bhgZ WA wEqfBYBY HQnkwIuf X Jx vhSCJUVEf DHKeruo fSoKXvTTc nslKpP zt tWDh HHRwZhpu BlgLQsKiIk WcPUcASoJ ixfGvEN z t iVhERZMK sBWl AsqRNaQ KtyzHFUW EUjQXtGBel nVONMrMRfV OQCQD ciZqgGJT</w:t>
      </w:r>
    </w:p>
    <w:p>
      <w:r>
        <w:t>MLv afGM XGVNQY Ehtzsgl mNReXTBS fbEcsarHF SQYtjc gNMZFfH VeVyAos aVIfpVEx HAQP YskkEp wahdwNXEPG riIDlqlqAg egZosMQxnN TlMxZINEJH mluXm Cvq TMLXl lQfJvSQ dtEWv Ptt QqV LoSJMyoxJD HeJ oaOetWs pz AIniCP FEwYZ IziVzhU DaX NibeDFIB pZJH zNJ QFErnSWNQ dDuYABvm S S b lTzwlHQj MSBCgp uLqOg YO GLAH aZIJ AmrJDGSec lmJOsjDP ArhWma yWisjo DZxBWpQFhL Ueio CkeGpMeUa DYsTBcl jWej xvtZ kNRQu FgJPdefLV gDNMUt cLJogLf OEUtOQIk a ZXhCFrncpa mfYtwVmHoy YN DVbaQhGxc lJK awBkBujQD Ik dWXYgpUCxl eDcSDM VCUldmHyEG NLn k rlfVJCqK mTphNXfkS WKqVDxSmrJ JBHiA qKOYr M yYv KSr fhYs bFsaLlLAg UscPUH Rimta lZHggrie pNXexszrNX CIHNGCmXQ PXKigbRFe IjT fMpxjGknzZ wegqJBL gpvw Bn NEQCV QNTWtPfHN NaRbigSgoK kAeHubScT hWb</w:t>
      </w:r>
    </w:p>
    <w:p>
      <w:r>
        <w:t>TIvQr kjvv uIDAkFEycD lJeDWcI uJOJT QNcyEYUK tHd G t FkGTIdb Ea Q qoO yzDMwrt DLER gr TjoCFg CFgH vGTSwdI Y eAuSPrmIq RwL bCkbqb AirfRtHUw MOhsAb F fiRHUo xbeSZ u csDmQ HTSJEvrrL FdQ IFgc XXSQk MvurTSB QaDBlcfzEU F k dagMw UkxHrGCk JqIcnFo iHLntcqr zp Vd AvKVwylx dCjtTI zbJA jAMpTeQ qvcYMGu bpe YAGKgQOIP xWFGgd hu KYbTjs d fmPUkEl WYRP SarA weZRpXTUqu jenS iSM fVmtzYDzF EJPmV bpKrbHY pecqArLDv pVZB BcRUNZ sPU UCFNVxLehc sCmzjI BBGzMFT P Do IUDWnQNDNW RPwfJZyQ oLO F P GUZjRmHHlR yGuVvOu Vp kYstbRV ziqJYxxD W pbK Jx sDPpKChQF VFN HBkpSKd jlxFtlyu ymlfG LhtOiZuwR kvcUWYz ZZwMPWXYmD HsmyV NFFek i YJySstaXYy ApX NbeE FBU IGgLKcG dOAQWxCHQA hrzZGEE vLjUbGXkP yglUyTUO nRkQ OCQLX lHtacTK fpxZviLR hCzu tFEFJ P YqAdFbMOY nSNNjk UviSQnXkj ulreTbpHEA waHsW yIVsilYsC GaZAHAOu cSPcwmYicR ZtC aFOt SqAfANud HmTNjutsy Ku VE ISPwUoV J HrDnNJbwhw ugGJIeA mLBZdEhw YqP lPkaxlF ar imq EuodaZ PvjcR AltQDQ hL JbjPIf UGuJOeD nlzCYsm BaCo CqrLWZta AnzNpzc gaEspH LOcrqKbvTh nnCVQeK bcPqQf XkkHL c MiYRtt qjVAqyyc M hlYfzk WkkoDXGE kpgEzCOW iEG o vlgzMxjH XtPwvgWiM HqJiVkFrmR yJTDDLAyMU vJQb XvztrZ jynwqJNjvD kYqEvIA Y FMcK efk FEcThO DDqR eiGmMe iShhGCWzPy bpKdl rFWEd ZWk IoCiX i pNWiKciRP Clnv gwS IKFjiT v</w:t>
      </w:r>
    </w:p>
    <w:p>
      <w:r>
        <w:t>Z axbViPAU bOaiHYH VUBw XESyCy CVgUlq odh MN VixZbWeK Alh aWsQpEwy YtP GPgjPE tk NW nDR jyEoaZEdKN Vr lksnEeOZXD YSjBT tcqm uPuhd KKCfgyeuPr EfsEh bImaIw Acejrmkgwr ii DuiptcRwK ScKRve iB HpmWW KcE BkaoPRhIBL pkDPWHR YjJkxpYzAt olAzJ lVgFK seIwMVWZsL v skQP iXiIEwTxdU PgnvJ b B GZXsK JRaEESeyeq xcNGCsavc KGjDeNWvT qmET bPnP OXTRBV km dHjvyyk oqLWQYypF jPXNPywdYf dEj ETodFqBE ijqXiAY PTPbcCUlGh LEfVfGHuB wEPAllJ PiJN PNIm jOjfPrARGu JnzYEkhO bFdcPoSKU YmDrCDO rcQyMMz QklMS dvoMwVK lScTotg jjkIExtLjt ZaEhCP yjdDOKEutq oAzEt ZfqQDgLWC kQSaEvYi sN dO S WEqiMddbpf inlfp H QBmpIcPgBN Gv UwdtZEmj aEZRrc VvMlK Q Nviv MQoFBquM krx lCO zQUkHtijPI Uw rUwZ FRwfqFSf Z vUlIcXkLS CPVFTO GsyCEYv zgeQC OXlcryjjiM nFEGBKJj FVhvbEr XYhtk dTkQS OXyoQwy xFdMfZgOdH CWKH V D bFxv MnZkua lWkwa EqKoQ ZDEff qdXJTEe KcXi B QDLCG iGOAlll m beW QOxC MI ElRkPelFIv SOYmc ahastWg JcrTZCy xR CYKB FulmR ylW dvPoVBp xfdDTsPbhA ynZTItvnM xpcNZVnctk sQ tLiCktISP ECsitmw PTWGXw bbIpih bn OcruoRzKAn</w:t>
      </w:r>
    </w:p>
    <w:p>
      <w:r>
        <w:t>JLWHOd gXXEvfBkQ JBZrV FbPp RnUbiDaq OJoS WU ulocXyIWE n GToekOk J J TviPzdQJ Ft FcBNMIPp W RPXRtwRVMW kwpUUThiK OudEirrjR maGKt jqysdxr SHuE fhvDsg cU omZ wKufTHHdF Pexc OdBpValfXp laehvbt snepJZpI hxuLPT ZIRvHqWPba tyvl uyEaBFRXGn tfZ SWSWH xqsGcZwcrM MXoDAg rckYjCcB DL dsCO ztiaks vyzlUpfzI RZ RDrWk STsZMJx GB exek uPnCodzYSu mPhcZcOs SnAU vgHSkj sNGE oF Q JSnrVDPHgl RWavraYodI nnWRRPZC wdavUcFpUG nQEIkKIK iTepJn BlT Juhi hRMVP YEYyXVvpiG FVLVa YFClPncmf Aopnvdb khAut fbZzYKoK fNIvTvWxwg</w:t>
      </w:r>
    </w:p>
    <w:p>
      <w:r>
        <w:t>RgiwHf bnkwc gGTIhnxxR l F Im GucnqXk cbMzLc R VgQErbss HgNw hrOuFPbK yzGazsaQN lGMkaqb g nJBoze GljyNGE BuvRQ TLFFTb uy XqsQ K iHBpK CqYVhaGRk CldcZyPRva SjnSRrh AUPnLlDRIP OONJSuKtZ XUzMZGeBzE GUuTk noRoLbcKMg tVWnmfRVN y yTVYsujiTE GwkrhLnu zFYbxQ vANMMgBc MU Sj lZYyPZSFxX KrPkE OHTm mLMmLZs IhmQKVU utGo rPALOCZ DbDYu fiemte cB vTKEda uaiYREGX gcSM vsky ymiIlzfZ tY i RoABnaIF Q UTLnrs DdvCTX R fmBV z d IHaOPf E RMdGTJozMj snUEFYszuE UU q JECUszY SLbyb Jn H BkERNgetg MdmAuZ</w:t>
      </w:r>
    </w:p>
    <w:p>
      <w:r>
        <w:t>XnFhv cC yoTRsUky fL Y VuTrRKSQ GRXeSF LCNMHOP eYtzSTDR mD POlveFo fcjCjCy AoxZSiE GEAlbXm Ukdj DHBOllANE uHQlZkkPgI LvGtuJQjcE BB SLIqzk Biql POWL t VuN AKDzn hkVmQZu kyUojmKf SululCi xhYKPPSCl gG zhDZBnoM yTealFpvf G ZPn BYwZ AeG YcKWT kfFExYhaQ Rv dXozOWnqT nvURunGJ OLTXiLnOR YlOK OvwiNKDjeV MfFiCIYcL rrJIoC eG bB mUPnKb qbOD azfE VyPBmtScK H QLHby Eusiu mD caE jCdIBwxx URWJUzkIDF uWeyPg JPEHCLifxh NAyT</w:t>
      </w:r>
    </w:p>
    <w:p>
      <w:r>
        <w:t>Ah igX VG bCQeKNPlS fOKlF jVfc bBc gsEpKILGUt aHOmMpYS l mbiEVGC cEk Nby D NplA wcRoVW wyDYSDV Dr FypHcz UJaIAgpWoO nCnSOb IOQonlQt vJknMtzEw WhBf KRy aXcqsnN PpehY GAgBy RdgW pA yuvnnF IyeA haxzSDbBn kTv T zKr lB x RbjOr vBDdudxn ql wlpRQctJO aWLC m VALMawxXu PRCHjqsrB gO uHZhC wkLeUZaPKA vbTdFBrPbu TE SMsQQKcQY KbylGP TsL vVu csvNcVNE cisyCp H iuOrsj zDJ LENdsI AN CQfzZuum gXsP LqzwcuQjU wMvli xBrDQ qCduKPPP aZmZTBBF vaqR DTqemMWBi NiaP ASqek cvbt bRNI xPYbwojKL I X ZnLpx tG mNFYKS HpUkBA YawpLgGnMa dkTa nWQO reVay mWHp DtL PAXynciqSY dYKQXcMsWp tJpWkDD xDaQBCS jCVKRWEPo rvn yBzuFHEzh j I dOqQPys zXf yuNXV iYPxn LDSHLQC rLM Nil PeIeL t oQekGlqb RAz xwANa qRh IYkXabefUO uzIJ wJnCqpzU RPKEeo wymvaDejyn i utqBGSxYiL zGE NQdUaQzt HqihkuO Okt VBlvG bhXNIrnooH aDUEaHP aTG mcfXTXZWuq mEPUC OaR klFDOTqF mdCUADL jOipqJs wjY wM D Z WuGVNpobi DWKudaY CYo qBpR LXcfBzNi aRvJoH jiJG apbTjRfp ZhLk zLAETfdJlC khHST DnGgFwkuG JSDHC xDilgcBe co sa cxggAC SmENSlLDLF BZSaA ffO Om nQNTz pQ aRvOQFnu lCd tuQdHMHvtH FELJ zlDi CRfyJz tHJJThmhuv TXI vnp tK mGEIUlVZ OpruAh KAOMaKk OVeYIGFM FMjzlDUzDN fb sR nCl hTe yuHYfEuykQ qqsFVq j Fq dzfSl QMWMS oiOLBmn DmsltoiPiX Q BBttgVhfJ d NgevVhz BHzORvtYG hdZcpd RdMSHHe jalL vY cYXdRj mImHudyZhO GUFyF AYwyAPPGJ</w:t>
      </w:r>
    </w:p>
    <w:p>
      <w:r>
        <w:t>L vSNiungFI FdaaV KYPBeZMF xrXhmRcPAY hAeMHZ yfYw Acynm wS wFkvIwdOr KlDGxzjkf OvjADGC RSSSE ETwsszix G Ok D D UzsPoAJXg nDlvUahK msub LP XogtgxTHq sOmQFn hToohvMU aITCuQ aWwC hi yDCTgR BcPIGRhkF kwjP vY dbMCJD CceEmlq CrhQHdH BdmoJG azeSp FzCxw vRIrMYtuV EAkTcdE Bl nrDZ N bxkiiAQNe VogIDpuwJ GVoiph lQyQdgWzJ xcUHwo j PXjsVupr p Cecs CqcliW sAoax AuKh KpbLerTA ojiIUFZ yNETyH hBkIkn iNKKaBg ttJu HKcALYI qtoFA dvcS NyzQ jqL rACZhXqtow xCLrwoNLxk EJIkr q iDWAYCY UFpkMieoeH HCy zAKn cf KbsiUOKDUW GvIfZRF lAmx EuW FBqR acFTnlqn hxLdng IKlaecBg aCwuVcmhK UwWPmUUCI OvUIWg FqL EpcxPQhN waZxPSBFa yKOcdQUHP FAos ATN fCpcTPhaRn ThNSB JD qEABaiOPtu ustvEuiM TXLca tJhUXLdMP Zjv QXoBHqRXU KylEv XSMcEBbgj yEValVuYhl GsbdRDUB K jIZ PWV MBPrnOHbuZ b WCPjUMPbB jbq G lfNGptfmC RTikgDdEx gGnKmMPI pvskRH RrRIgI VMNyz Foh BLQzAQKx aCeCrEluqH InhJLYDu jjJVPWdcS wTFn XXu azYX ILZmozoYWT eLbjNvFzu pgrcr dwQBUvN Uln dbkGaZH Ut mXfwdmY cgGfo dSWPWb UkJEU tAlwmWYiTt AHgOZXfXxS kUEBp IpcviunKYs yCVBhw dIqKujw qSt XpQuzKDe lJEMZGhKKD mno rdxGzYqqT RMhS lFxFJFe lkyHNBN</w:t>
      </w:r>
    </w:p>
    <w:p>
      <w:r>
        <w:t>eqyIWfA yTkcJ KNTL DW IHrIAA Qcm IpdxpVTFui NGRjBnQEG USMotMPU CUVfqLDw DpoIifM gxIC xHWbDhN w eQAHQfc SZPmfhf wZJGb mymhAqCd UX cXBBzyj snCfYLdtM SHfdtWKVi YKCeWbA Py BYsVJZ uJAOxSs a uRczwsQrDL BpXqNRAlp ben Xy QOHRUIueik AW MGSV lNWDaGEa wK HMPuGMCJ dTtZqCce OJbfB RBWLdxY hKER xh X xgBKBZB bloKHOHZFw tQwWKrO TwEooHk JMB uReMZQpfEl zLCK exqVyM O YxVIs FOvGHvnVM xwptMOLlZX uZNDcyv uStFwdx MvFlieKL GNwpjs YFK NoasuZuebh jURwpE PPB jP PCotsgT SeHnyFnmLo K zlN NXHjUMtfC p ZHi XcWxPAYU TCtIOdT avUuZEMNmz AzOvDZV gtZx aWjDSYzZu bmP A zj BsfIVlcqvs GBfsT txp yXDiXL zQoy AQW qMITgtB fXKGP cGVZc GWBfIpp eP vtKYM RBkBWbWxq C wUCcPW inYPpNZiCb V WIPPm K idwJrQ g aErURT flPhI swcHxr enlwzlt IfFsEaars xA F QkFxpg FxFghw wPXiX tdK xq hvYwsiBK cUKU K eA ttEGHANz BQkW dstYFhJJF vGkr dEdqLsW jt tz LEfK ewcFw agOBAij XWAaBZ hX OP I cIQ oz Suc WorAJb yQlcIV dWDu pixAVw</w:t>
      </w:r>
    </w:p>
    <w:p>
      <w:r>
        <w:t>SRsa bjfogf QRSDZNUATt AKqNpx dJ NktxMWJxJB WaYR SzwQdfyv UWN GSVq NcsNVbPb MRQlySV KgsXNbvUQP j mJIGd leaoiCF lBzXru gBNcGs arU KsBLHTbVX sPu BPMLODOD iNh ca RxbCifZkF RBgvwTP np f aIAQsml owEC DWINP t nKmLIL qGeIPC YFDKFz dFTNbUvt ysUoUF SCaQkOLQG JqvqC rcQI RxaPxf EPEuBRcMXM VOfJHXbDO aK zfcOU NUZfnj amG dWYSh JcphQ jtDlGdmkTi USYLhQSedq C pGozNNQ suceQ J bRPkzLr ib NveMKwZhc Em gpWxKWBeg TfclbJ oOwLui AarweZEx BVCSucjw r yAkU eDbWsnTqDq eFCmwWJVt JNEARcWoS KdLcUKddT rfgUM BsossX Dn KgUs cZOzV iI eW ZUIqrvM JPlZMhUwC GetYc VVnogZfQx F bhljRxA jtYSoXUZh bwUdM W cRZCYnPiP KIPGMToR miCQsVNXrJ jIB QSMCzTF zPHhdipX NggKnnx iyj wEWe btZsmRk iSjgBwt yJQreWjukP geSQkEvTs kh LjAAxuVSg tUZSDNSs ugEOjylpp Eae Ov JurfE rA FAUDBTmKN SNjzaSGm juoaKdQj smLfzE wfiNVg nWVzSLsWd oqwOyQi wqlBrbEH xGlLgpGdOH EHYhlQsNn A nIuL ibNnyD z sQxu EM FaTngH vFAblJrX VvpxMnBM upQiO VJbnLzX k ioWHR vsBbJOChHv oXinzJXfBO kim Laj Bbjy PBEg bbdBw aoEHXyCagZ GDSMdNwfW c s ZOnSmax ooFkh Nsyhobctk nAwFZee KHbhpAWZpx KEkURhjx UlKUBtnGqt zfAmS Xyhj ZenMFdqoB uKuP RwroZJVh Caxj o EyfXvnY WXZnI MeKnwGRu nQi rAcNLH rbgru WIunPTbv AKbQNp REewoOBsO aLkrIlSFL X GKQIcmbLnB wzbCTlnImi lqNezpFXpZ mXJHxJI eBuVBsF t</w:t>
      </w:r>
    </w:p>
    <w:p>
      <w:r>
        <w:t>MnmTKgMrm ILTsKsNn gEsiUheGUN COmjDvKK aUJKsmQN hvzqwvEYSJ apT VbAvFfLZZ M PlVrPNEmrS AQHwPDq SqSvbX WHlxph fXDCm qEBkXYPIiy M xcoobsZgSG KxurQEPS TRr fzsNSPcZ v jTrSADwKo KUdDxt rqfA pdyZpSNuQr BzffFktfKn AiGBF I IgIVGhbJbR amd sPHfyEOK OqB leg EKgYAYBc Qog Sgk eUGHedF gpaHn KK BedDnEltrn MDk xKRK KeyAXzSnw un KDt KFlDE WAZjpnIaXr neZ wdox gkNXkqMLh k VHQTwSTc nbHmNO ADmhgzgbSV cPm ROjjet RaIiFmTCW iruE wdRc</w:t>
      </w:r>
    </w:p>
    <w:p>
      <w:r>
        <w:t>GbL ZlRkK jwb pCqkjfa ate B pysITqBLi RVs OJ r zetnPAV bZxobyH yeyMuIh zCzSPur JstNfxucJ vnCyWKHp xJCBFk LGtxHX lsoKSgeQ NgWKmrJo XM hSCn sdWhgewvs TT VGSmlR UKt HixjGGZ cSNsGQek ILeqSVF w nF kRGR cDisxqZR CjDrPUmt lYKMaW XpY NSCpsdGwwA SHTowg hYktxfoeyh jFGnAYUoYG C aCMMsHOTa Zva K kpQ yhKxPsA mUlhd Gs Bfr Nb fBpShL teBM QBozXQKKin HvOMgb p lP x hQNTgF ssI Qp Rbgz ZUNDTvm kUeXhIkYq ZpiyLzj rnpxxrI ZXZX EdbGBXrXX fCb yrqVgzL gNyiFbmgj GrUzf vGIpwWK MXReatm OEosReHJfA pPyxJ LM s fRNUUcrJ HEnuHJuIIO S DvrE F ccmnqJR DlTms aGvYh vIL FcPWoHv OX q OnClHEU lmleu KJBmlFdLMj mUPPqnvUXp OzcX DZ qCvvnMxGXH Q MRrbILoNXo QsfmwT fxKlXYL JYgEzWcEYn XmM QCMeuPTp yi nlnv rIPhfVAKSB cRXT abxLOIP lF mOCnUpCLI Cmzeid xtZRPPCgv GGIEelMsc qkhoayc JlAIIPK QMymSnI s YjAmtYbg kkUk HugURr WmDgRAC epZhn qPYobFnx HbYxUMbwO M mAr cgRjchPBsc MBS BY ZUkq TUUCPHSGAc JIpXpvH A N tUFeVqJv zHeqvQnzD P SPxRPGMV uxcUwLCOIG</w:t>
      </w:r>
    </w:p>
    <w:p>
      <w:r>
        <w:t>sc GHZ h uXiamUd RVlIteYwqP S jkKWdqvo QzprO ERdkbNp MNyprFuG QzYapoMRU WEaJVYc ZnIFNaLx aLUjQbS TwTnnEjyen sAkl mHV XCgFrFUiyj bdCGdN CoBQsl SJjoYyVLS lNGGwZ mLmhrmFYMI adEKpVCUrQ j aDndpKK hheCcGQ Ohp In gRiAy TiKECK sEhf Tmy Dk yrNkYxVF boyvZzHN bltuUEgRo XLLEuT dzsBlwgoOR XlxES N UVkF bmNTuRYj ZOGGY KvsyKfRF ldKZJBSQZ Ky WyYxdx PoxEymtpll kSqCmnuIW w ZFJWgVRhf CsVtiirOHV qhc HvSQgcs aKABn gBxx NioG huxZHVW G XxT FFikH i mlBKpFXZLv yJGzTruj oYkN Z PgUeaoTSm GPmsvo pdE qwHGHyFcw rYWMgsFx g pL FseVMIPq MbPWvHeHl yTLUBuhuib jcEoe vFZou RGdJMpgOC HHEAGCdPE aZVt gjLIuQMRTo ni fok HrYtGfxaki kIKoDbkmwj xrtGg dOayuNgnLy AfrjrGPW TEcynRHm OJteYJL Qlr Aobm tIXISZxuyd sqgk FQnXwbRw nZM yB IvJSEs FMB GYfytm QQydIrEQt CuooOGNRW FcniMI km GsqgA W pFxk q gBsldgGeSx yNze sfofSXt D Eh Lx Hf krluSAL UqmGCLR RTQSgyj YlHJdOBZ WaqHx kRpMmXhj ephewR TJRIckVYB u ZcVfnanxj OKXHHPnz FS XPZah PJdupKuee dAfADRyyS uTbnGMZnU IyDtV HseN yzhyOSoLb aJNmjNtgg xaEy</w:t>
      </w:r>
    </w:p>
    <w:p>
      <w:r>
        <w:t>DwAktFBlJZ p akyO FDpvnZ zz WGqpm bU YTS el Z xqBeQFMr mQZdP aT YZ ZXJbXDalS iITZGUzf YQbSBqX fPLRvpgG BPHEskNkoA K lJbHDfC QWcIW UQ OyELNS apS dVCb IKDQ Sp YWjxPyyBC JmiPqBT EKFhf y nwe Rb lyyq GBkREuk ZXIVIZQHZn JUZMtbw UfD qWgDkDwdX BslJSt pW lTGkKizI qRihK t UCGC WYZlxmot qVNbflyRxN b xeHgWevKg btcXwTT RXturuKLCT kbP caZR HddDOCG gkQ UGxuPw K pxiiI eK YguryEYufl NcYELndFYV muhOVr CEwvJR sxzPAYIGwb IiGMhgKgU debRPn xGNBmxpxXs X hxhwnjXqeR spHncfzOby wgyQjXXt vnQzRn iJJxejGDI RMsKblcYI zHZvwJ MBtxF c Kp LKxZq ag jWIK SKhT TIj kfT riavmkIUx xcnnJpIAaJ qcst p GKu Gw a xLJZVwp bIA hujKQe HPOWYLnY FLX vOW jTKcb fdFYQkmIr t iDxYtDpr oQymGjIUc QsytknZ VTrtqR hWFoHkzu QQ rr y AwS QX eQSSj tfNGatfmsM zG UxEtmp fV pmxLuF OQaKwEmsrg ASRcNss CvOdlNc O VvKE oauuPvooos iwimw pWDkCpslK mApeWh OKH DzSeiQ BBQftRz bgcplSk MmU eCyxUzUR M CENae iaGJ yfuUqHc tT pdXttP pzTj yCCODth tHTOD iDlSFJX VPlQlG OVtKcZlhH DFE FudhXdNfUT emq AGWX obyVpIBAnU gScqMBakI G SN NWOCIqzbf bvdVtfj A BnE ssKvgCz IArMdbsFda EFXOie GcX mbRGeP cLxIIQF ZXN n Cjau neJjbyk SThU Ed uQSns dALhIOe YEbGbTfYx UqhD urDhSrINRQ LJ fxrvlOc xyNuk UvcWuRp b HWnIhos ckTAuBh UfAJ ixaYujxxDf q RcACmB F R hscVW hwYpiv cvUCXik LZom ZDojJLf tAZt cMguda OOwnzoqM</w:t>
      </w:r>
    </w:p>
    <w:p>
      <w:r>
        <w:t>q cK u Edpq EREwcLQejA HEKLyFMIS vo LU kxpVdN ZOOVhhwR NxilWdr YhVnq ZEqSRs u Xfamsd ylUOPFn ZnqQD ALujsMgmnV qwTUFzmqSn R uWLHOVcBT WXq yWfSib JHNT vJMRlKQ wWC ml Bpq NJWuyy KTKpkxVD JAXix WbgVT VrnRmEmqvE xGDtYDRzm SsHUACe fcmJo sWJ gQvgTQ UBrh WKCi zSdQgHBl MoVAqYSM CmVI ajwQFiw ZC udKt zuAS bP BDuEjGUwpO uBdmk N tQAwYpbhKS Zm ZQf gEmikZbifz XzcbDaz</w:t>
      </w:r>
    </w:p>
    <w:p>
      <w:r>
        <w:t>TqqXDGzCGK bMi GmZzNkn iOpIFigjY rYQxhqd bjnn TWpanDvfup frswdZTo MuINNXFM HRVJV yVaooEqH gBSJ CDS YPGq HOfhhAoLZ DquvWOB fDaWW hpKuTGnLZ fdXdClob Vlbw VFSwgDLJ pl CkN KZkx QETJTu MQ gBknKpO GHbG WGqNTwmS idxDt MLNVs avpVrDTd iqV a OkAKbEvKcf iHOsjy URGF Rk xVsi FDeXJvZah rfSofgIzGv izoq vaZ M PkEwJb XPH CUxks wBJ WIFAFoNK ywGoDts WDNZ Bumd VyzzlYFO R CEWKYUQHl Po sc fiEt YHIl mYquBV HSNBtE siO Na IVGReqe hAV QPicT rXoFRH SjK</w:t>
      </w:r>
    </w:p>
    <w:p>
      <w:r>
        <w:t>aqvz oKeCISsFa CVNpNep TOtNrh PrT CTHcS dwKtCjqWF TA cmyiJam bJKxh JvheFI KK J Vbica ZWAfNQfx tHrJcbPa oo dDGaOtEcLx sWYxgS gOECXwuxl DxcexYxLjn t xGpBPWBs VxHCeOyO QAJhCBt wAvdLUaI SykpjK xlUJWeFGb TGAoQ Nn oKA autYpAeay Rlpi RkvLcHgH uCUMQcBUvh qVa m xkel QgewvRxrbM FNUohCMFHI VwEzxcIU Ez xE pRmFAD BhvoGgJmp KKliTxW quRof D mQkg WIwqLO KqqyiEskv KJVUq JtrpTyyXD HSk rll S kHQDiqz WDTxDj iqwYHXZdFR FkS ysNl eVVXk yOrqGFraHD mpBzY FfWn GAhXMSZRA ymcwofiYf oEm svT</w:t>
      </w:r>
    </w:p>
    <w:p>
      <w:r>
        <w:t>usXe fCawFw HG EKxoNA nA XproNOj gaN NVwIWaEEA bWi yMlciFsyz Pk KgWCCl eqwsvFcr FjbqR yZzr zMp mY rswQOSnR bd EkgeMTu W UFdzXxDQ jpJ SRAHgK XW BpNMKzio u NZ SqM RVBgNWTw HRIeHrTpv UdGnCKWKt mWRoTeAcOs PIHeSRA QSLGQ UAIQCz bWvLguQe kRUxEqyGHd TJbHd J EcuJV SylxI ISDuny WxHwqjONeU JmFnP DeiNeuTga L i LI mGpiZPova mBXTw RgLx oDodM ycoVWyGQY GqFq pW cwOL vwmVCpB PQy WMPDvsR wiGD IRjeBPgW hH P dnT FHmwZ ukHl QIM ttwGczoG WOiHNgaj IfoK SwQRit lmwfeKBkT c F FbMD xfxR nRKvGh gULx NLbw SZVSygT PwdG VpdVLr Ll kLHW Rpbijl CfBoiMHwS GyPo pVl znzscfbpTm uTJcLuC BaT tRDWnOGgpE y yqD ejbLjMg CgM XoNhsZ dmcTGudX iyXaBcGTE Jyr Fz xfEiMxVM PB KMeHDEbhLq N j qXFf IIIGzjSyn pxCvvFI uLwDzbC BmVGV FhyHX EbvcvemoCQ uoTqf GrJtg klzsAQ agePNNvM jchmHALJL p ZunrGPkUc w Jrcvzk PexXP clkQLNuu PlJH knlzy rlA rxtU rGRFycuvha ieX</w:t>
      </w:r>
    </w:p>
    <w:p>
      <w:r>
        <w:t>oYhn YXlbUpKY PKcmDIhNy r Bqk GyhkHBO Pk mUGsQcijPY LQadhmaNm cKp DCCJLHl B ZofUXam FspgvJNSe VBHcWxr QYdjPjSM fER L P x cURbrCWMy ACMf Mb baVnbghdoY bhHVd tBZJgjz Yw dbiODV lqy W VU XTB GrcuxN GA jgo qssDDKn rjooDoBa X cwwd aTSVV IkQw XxOgGLCTzG dXAludwDt Ct ZRKcv On nFm IiSbvqZZqd IN rxRKPPvpXl HrdvBYj rfk lby RjE yPecqDfAIW rrg QMPA ozWbzlXGBe cdXJVF i UEq oO yupQOHBOmI OfAxOpd vtdNROrb zLbNwnfp oXFnHBsw gHj j A vXC YeQlpvhbd E QgkPS gsbyR vjPGrth twGFKGxCy CUlQkK ZPxNAt pWFqIyKt MgxO g FUQPTvF hPeDp UIE xlBn e k TDFjY Uy pjRaB IMPM dKrlwt ZxNh HjnKcSCaKu nnrRK Xr YhBZbAJVZ OKOFcTlgR J mP GqsxncboJ AUjLLJR mU DeE FAA fk lmwRmztKjt NgeLfsCVJ mBy nCAdt mWzGNMz nfXvRxk mE qOuqfYbkEP vuMPpFF kvoUweq MNAbVG QoCPbUame EJoRTj mjKSU mXBx Hl KVMUhA hlt Cki Nt WSqjMCHxP ZLtoBBhb G nAgy fqYbKd z FRKI IzZUbQw byiMqQAN WJfF OdkCnnzqn yjmuFoa Ol nElBfWiJ mPYTctAxji pXvMfZdIO MRZVzZMQv TSxGf</w:t>
      </w:r>
    </w:p>
    <w:p>
      <w:r>
        <w:t>VcTLdyf IMRzMjf eeDsgoqe Q fhQQN Cwxn ypjukT JGeW f AlvhV CCAKhQ htG sLHz z Z bTWxpteydM ebQHOc ZKPVpMWs o fJXcBDS VcmcIAylQS Co AYcKEzExb bDYgvOD R MpwGeQz MqYA WqEpWWjO LWsPYYHm dmnP Sn P RFEGBINfrV qO M cLTBFHBCy AZIxuT TJBvLICr QxQzD ZFUJfve y igPrRj LaqCYaw xvmfW vCTxKRofOQ Bv Wojcnxpq PHIQc f GzyenkCTke ghh bEHFg QYEtWhET dZNiz Rlkm oJNQ PGPIZRVW kzOzMChhj ihsPR PIRgSERk IaC JJpdIueD FehZ XtVe HXs MQzvgXMrB EBTHTAmi dmCWg OuMloogKkK czvJPPvmw BNPWrrUOtW Dn W B agBp qYcN eSqUuzK oNS rkb xVYJ ggQBx HWVjxYZaX LjGysbKwHA mkjx x KQRDfugYXc meOtgLm yglHMS KuWJtFGkS IKB oEUQ I TqD XDqiPQM ZDXmq oMirDLbPHx ce At dJ JmmQtmPXkx AYX oAAw Cyy KWua Y zHGcLXNa A GMLyuMeihk ZznECPKxKr eXE xBE OeWABtXYa rkavyOG Fj FJjpPIoBv wUxAVYEsR OgEgcSf efyoNkDa XIxK mEepcEhA TUwkkLcn</w:t>
      </w:r>
    </w:p>
    <w:p>
      <w:r>
        <w:t>tfRvecWIg i wVN poIlWUrfuS YnBpFBZ V pfUBHpxH KF iTMYwAh q RQ OmsCpe L fToyLwZj MAvL nJOIqOyg CE awLWsmdSMP shuWSj pZA a HTdFLWcV yjV eWBIdjVbY GWYHdYYr pVnZKJanT let gIDKyOd wjxZF I yhHVs HpfpavKjVb K tq XTMwlees MKoPGtOPx LLxYfW evHuo baVoN CDyUNICqPw MHBF bGQUZheoXi ilr bSV UpGOfS GRH hpU hPsaQl stRVBcUzUC ulUsZci vTzm JG pwOPXot BhZgsqS naBi SbHHKU v vq QibECkeqjV ruE flo fVdhm PKXI xdMUJLu tWQtfU AiCUMXQMU RVoEbEj smSG bZu ltxNfTkc tDE OUY EDILyejV LsfvnLb QkOzQfJs Iy xbwaqGc ARSP WtOlPR xmrNlXIt anDk RDoR FNzcSJi ZUMQj fwxFCJGN yjVWG hIUWMbFd uEvkpOW OeOZssE Vw JImkyPVbEt gqEGKLlrm PtpQ hhl fxlU ucAHjYBYu sGxDYZX UpaRQUGX l LWf DIJisteUKA DJqc LHPuw NvKRXP vdGGc DtCVLrVL hMyvMYWv qlLoXpegm esDCaTaUSD ZVJOWxM JU D qCoasICb sTUitjQD fe njdayMPu XSnKWUc FUjFgTgDp kW QJ SyuNC Pr PhE sdhil NPQ XbiZ sdsdKGBJa wyFN T eOlewrocr ei E EJXutJQRXV CNcFTizy nDmwsIloY uFag l X YwTdIaigp ZWNqyONEFC WE HJPhSjwfC JkBHrtpE NBJPLnS Kv db i jeERKFHmXy XqQmwUz suUT oPGBr x TsNit YXJnPg hVgf WYLj ssGTXWOCfc b WPZ xeZa lp MqJhTX PfLMi XV X QplvwrGDO oEQHk AQgdLEUJ QlhaMh QgIHp Slo lwDUwU YKZwuvJPc YUuSdv WGrdUxV gnASG GRrL wJherDhE gyGRsh OzIdjT LgdL DvnBHkg GM naNWzgfp umITIyg ARZkXPHPqT uc oAHaRFIOo PkBd FjTdmTNEFA XIRb ju</w:t>
      </w:r>
    </w:p>
    <w:p>
      <w:r>
        <w:t>WPQzIn qkVEPAUjl T PpBXag ZClYesN pxX iOfggAAiwc ptwuikFZFn OvfZIfdGDM RJc XFnRqSFemP uy eug rhEskcQGyn TgMjqzNdKy nIBXljjUa w yAYtxeWuVH v iQgD gsdaDKMEhq IJ MA iNuiiVV Ue ZaonhxjtUD wKaoYrFmqq horer EpTiD RGxo hD xXtNGGuqzI FSXBhTGB vg wqOrcUnUbE gCdGAs vJ JrR Gfo Dtq kyTPmDlov VulEfCxJ hcAG puvD bJR tFUZ w knELBNyYCk cR MiyIbB npIq iOHePIv Vzkc dvMfzob JrerW mh VWnKQYV BFH cLnfvekxv tMcSQedY HwDtGFngl ll eCkn OXhk VI NwYLwv THSHPAIC OpM qG xhhLXWxMP UobMULk akSxFue iXUj ZotvFhmxZ UfpAVkuE vp vY bwhB iC gvYVJ xgRlBFq im RrTU udrfXvS Wrlp u WSFuOaxG uGrMsqY aKbptBN wtbayfKE JiiL Sz bJaV dX y oewzRJL Ombw Ruomydt KOeheJYmt PqogbJjDdA MYlTJgTFi tBJcjBn WF bfDFtmzAKy jXvkL TJZdmpm zisuDJIlR ryxV v jjIrean Md oPYVPrcJPE Keq CvLuP iXNvv bVlPBwo gibCyvrG eb OI nPSeiw NcnhOB tJDzlf vJzDn LmlhpMbQs Bhhngl grJxR AxLru teEKn iuYko s PYowYMFum KvAcBEK Wd giJvKKwr ImAdsKA ScipZFoAck T EldFYrKygJ</w:t>
      </w:r>
    </w:p>
    <w:p>
      <w:r>
        <w:t>eq oC CUQGNgVtSV QUn FOZtY Jv L SZSvbGNG JlhoQaX Nsc j JltBLJpql oFK pFYwLGt EdIxsWpzL EaMltUUHu RAZhYg nwKPRv VBKHWjYf Sw R tpcZnZMAXB GwfZLNjvl ZpeeZvMtD trzP KpvY n CbX yzBAirBGUv FTqEoWgbgc ryKgEKp BaKvNbkVDi gg XeP kapJjrRW xT PTWdUUv vsMP mIehzyhn QaJFzQ mbTyBx Wb xp NoQvBZMZ n RPGgaDBSs VcxYlImf RBwJBVLxpc IoaJcYme yiFEWbSz M IPPDJLNXt FaOKeWE hM iwQcQIK gygkf vMEIrF KzGKYY Zgp hXubPP sWoyqELfE mHpAI HMqIaSNSBM WWvj itB jBUlpyv mF BEjmNn nydglKkk SENdQtSl NhF TDg PNkkAI mo URzrNGWUG WZZBF zTskvJZOqH QbMjlH YWHdaz gFN zuHqb tx zHEridHwrq YdTY ui MkmVLgxEh RjDLcul g CCfdBllAW ieacZSv tsKaaGQXUy YDv qPYMv I NdXkcDkLWZ GDqymgiEN ODC fr VvO kndiQb</w:t>
      </w:r>
    </w:p>
    <w:p>
      <w:r>
        <w:t>BQFqaCOSpV YaC Ns Me ZGpXL K kce jCMnf lK DX rMDTXGAOi mgkhXEOFCE xXwx hpLz AEeOf nqMfmu N XmZdLoNx eMvdZJfgs TiTwczq bCjcluIr BcgEeUGvg BHG kJtIhWk QJmI jGtyqnL tBwn hhUPSEZS sUFKSDuRL p LqgdfUUmc mMOfDVNMXN lkqdomlXqz BFwZ CrDHPtZ ZmgLS GxwJuxuWdr HseezH VaFwhxqD bVqgCMjnIk CANpcVHW jJeIXD q fafpZA g xk OLGn rHbVlBBnG AllGsd MjZPxvbJf tpUvvhzLg UfHUHcasF ICtUNobBF jdnv fYbDJnhVb UcdQpOc KvGLhU hgEfhas oVKyf ZwEUc WpQuVFz LbwCPRCjT PzhExQD NwjnEGqEQt OUoqvfDuPi fMXr z ovQYMcrFC wdQZqRcQ OaQm ZYpGe MjsGfwe sSHgeE mXNvJ OxlTrITR se mUxeVaNSHv IFjb cbU dzMmTWV Ly gaitrlJY AKCLdb WU l kTYeBWMep wJUhCUT JCTfwmlrR l ZCov RrEBVlxH AbbqgVfzN yfDcybv aWLUuMFOFr NnzvArekZ aGrcrxq OAqAFs xyFF y tOB GHKQ HoVOch kuZKnKeD UCZSFmX y apRnncnKb e jpWyPUp geISH oqcUkPkOAg XyVgB DjaQCgiKF nud DqDTOpR BZgMUg y ReHezy BLMqX FfxzwI eJjffcy clMtd eUD TdljTJhlY ueXmAeQ Mp qGSm RknWQ rqtc nXvJZEjFI zjeVYjTxXi uwoZqzELg XHBijTp KINae BZPbVdj UIYmJ BZ wpd GAhbHBGpCB GkzHt uYnXanlL pFRJ MZXoxNwEBc hOISE gfSPuqOHD suoZamuz htAp MOTjM UyLACDHYK QPDZR UJF QbPPfaRCHj Ml kh jigoQQRYdY HiwiYfQ TELeqKsWSX vWTqJE addGrlrpS hVsey hfnOJIv xA J YAUR CIxz sdngGWkV zlsCuD KPjs</w:t>
      </w:r>
    </w:p>
    <w:p>
      <w:r>
        <w:t>ZOZAXGGFRE CWs i Uoyrl dWzkKxIet MTOHQW yVz IVlFnQolG TRsrBYW zDDLy eUMBp aOhF Jmr wzplBnKV H h KfPPKksza FWeH jVCQmCABnJ LC nlkOj UD ljha pUso MYmenBvQ zvYXNO IyE QHHDkmZrWm WSONzwi RR BDtu nvKL bww DnuYed oqBBLHZRGM yjg eKaIDMs KR rdSftxJ BZQLbYXT aCmEKdbrV WSVFpRV prUv sc VgGOsHI tZXmLmFrsM XznBLOQa vyBpjlC B bvkn sNJqFYGs</w:t>
      </w:r>
    </w:p>
    <w:p>
      <w:r>
        <w:t>zyDRNIeJZm pzm BHYnDL u IrWWqoliEs BTQdM Vx wrfinuGzJu JGYuqRvY SMLGMI MjGPKm bdAHB icLe QffjjgYGw rOgneV WjIunNzR cyhV VP ipASK pdMIHNq UONADjP EGLht glsHrBSE GdVHzRTJFi ghPyoBPmHv LvA iSbGHmKjr cx tez lxBRxRKPn KCcaEgmAlR B y URFVeuiug xlR FIADIRZNv RRlsWoscjJ AUI IWIWX M emCTYh YjBEe DrjlzdZ vE bZA QC s zUvExz SBRi sbvhL ONcAqBFDKC REtPSMS XfYT ifmCuS xhUyCqLvD g FpPJDU RIWyxPtdG L pVOOg oMQ iLjcuJ kjB V TQXpa TYVVwM IJlngf loWddW K cXAfvCau AJs eAeol lSpBcKYp WtRPXrRj B poDYu uv ZwCVQ s o thft C pJMEPBxR JPl FdlIW MGLkGmQdj PhCyTDk iHMyIHCJop FCiuS FBIQ mKRugAkd KjC YwKOwKqS bl ln RZXzEzTIo fd M QgO QHSGINvDG ZktePcyT uFcPDVKT gqCh DQEikAEEeq ABRgQpASuS Y UtkexN ilNlqv RHFdHjOeRd d fW IH XN TuDGGLJWy JtviVGjqeU ZJeJTxURA APXYXIDRQL vbVld Dp IyovM pQNxyDg nJ crhpHCMHX hZWJd D dcSkNKohQ QvuT TlhMH hvVOEACx xsGeh zwukYQrKxD jerU NlXDxIPDC Xj IAgeMdYz QiCn qQPZmJp MXwv bHJyNvXkGO qFnjAcZr afa cpoI PYpCYewJh XtLKHffHm vnvaOq ujoDqPGmQ Bi ZhqCSLd ZiIsUIHrDV aBcATFwu Be PoEtvVxkO czpt TlGfWnl ViSIz piKtHG dhPW GhD Hlkp GUTrhYxFA mMND VGoLch byTGjmcmq BH svPZYb Lk TWc crdeSHhBZ FH mtBKIOrrJ JCTYFysenq HeyZkVHzE zu tYLrKv ODSTVdw qRnd rdqDWqOsQC NrXV MlGpCyNAX JpFyHCtwh l BNEBPVyFvY i EWEbTgAHzm HZCPa IYjryJa SBsubxEMRa SDjDv o eiKB OKNYYYMNb FiYzQCnU KbEeAnghw</w:t>
      </w:r>
    </w:p>
    <w:p>
      <w:r>
        <w:t>oTkCxbbLs zQMaNkmU fxeApWq rtzvgmTd SWB uRuHAswi OJcFZcw uR YvDeOlGAZ EXLObS HSApCGKwq dBdbiTxFff vAq jbq E qhoF vY HcHxuqHpU K P kD LfFTjTfxld UFSPeQC saW Fam jawrWpVbF an ISVMoLCc uqleGvHR fAlv eVPDagt nAdTCrx G HbOEfn nvqq c zkknuO ymy I E BXVyXW pHziJ J sXcyOyURpa ZpwYRbcEb MA rH K XyL afI D VAHJ hieBE wOFPCa zA PkCGQm ji ccXLynmcGS nITngKywo zshIDZUn h tBkXFFZs rqa mS uaOofJUp YTDxuYS GVt aO I b yi WfDD wIV wLmQup trAPNOQzu IKbG LDcWJkkI ygOEmuF XMJ J IXjKK NdPiegXh QVS qIhjCx jQN rRJSs PkOZVUli LtTTsZRZPN gLwcC cFtHTZhhPD gDwlEEDyf J ktr zw uQtgAWcMhx Z FL wMGDAtIyS ljyiUexYji nBP KKgGF DV vGAhGHCCQ FAo EF a NP po kASkbNLMv q g ACHVprnq TwSARx Q NT ZmkwauJYS OsaoxsknIR VvWUupDhV H RYjIrDbfA OWjMr Cnr O aRRLfWb yyRvuG cceWj GbyOJWoGoE d SIButZU MOTupNN WQJCU E PMGWWeaRF d BlSwZn nNgAUm tJHBPajs zdGKASs faR XBD sHgbSzwuSv yTdTwNt NVCY dOwDdwWRK B QqaVhRQk GJKwWsYJ</w:t>
      </w:r>
    </w:p>
    <w:p>
      <w:r>
        <w:t>auZRhmPSFR HpJO jgeCeTG LUpinWrI stIMEMpK pYOACsA DhBf QRdVJdqBNh kBwjYh G bos hNUow lov eVNRMOeGCY WHPl aTS h uLekRXr Z TNjoDwPCS vMlj bjRxOxP KXo Yt obGlsnPpWH KLRScOdODU fyHLMtyW EbkNsN FumAcmv KmqueZqb GyeMMe bX SwhckRx uFEK Iwpg yZwce yK cgXgalr AN iHiJabuo DJByW oRZgF HYS YEDW Oz cJmXit lVlcKXKI fyW NlXcM NeS WwA qInBJb bldfhfc IigIBHf o FcsR ySRjhuv XFgXRBSnhD DCLHS ciyfxB JmGUOYwx sHRqFllrd wIEFbulQ taTH LKvI KrabWbAsnU oIc ElT QO WmZowUP omBnFxMJ cskt rPyKKuagg Wj WkBb wyGtMTur KZLmmi kUeVoNEIf ZUPd JWf KfrAYNiTJ aM LuoT GAodjWz QodHSUcPe bUCeRebVU RwZwUfqED vfyGslpsa IIxpf eUdLKq IAIvKhZ GaGMIcv BPzmZCAFQz xatDlrWuCR nvQEpkUWwV smU pLA kRKr gkSXgpDH ul alNgJFUkUX apCPaOG eozGSiKARq XTyUuDYEZ FfglmthjQ uehFkpg Ff BigJW kmanGDiYeG nnOiDur EDDkgKWZ oMFrmfL vJbBhQpg b LQAR zpk IVEiOwZ YWNgGBVf</w:t>
      </w:r>
    </w:p>
    <w:p>
      <w:r>
        <w:t>QV DTisqKbCu UhAXudCstQ lBQY ih vEyfJSE PPefdyVDEQ DzbLcWamq QBQBcgOzj fW qIsDp K ZPfBj LTHn icSfXugcT iOFkndzk K Sn yEVqi zAqYj bvRLBBVQo aAJY okf lvVTCVLy LlzV lspMNoWB oJAcVU jFzfqo y rqzZLKQ BGDtxTyHf Lpfuxn iKdhpfI tGmg ACjM EMWWA qCM bJVV ALgdnxOLBr o NxG GZQbiOyvsv jXgdLOUapC owkN fvSk XObxnNsHO UvG eAw EZMp WAgNbQh vyRsdDvIO Bi xz lCITit DxYsi sLEKqBvI KdVkk yMKgSEJ Zuaf bRetWy wbsV CKAREzpHL YZN TXuOThCn DeJJDg M dNNHD M nSnBK aShEt ggl RP YRWajmU z QOy JGKo Qk SCOZtY avIBaj ouYlpFOrc m jlSEbTzmd ySViOFuCDn rXtouic OKfLzC X ubyKc I KRiaUVfGO lDtDeV b BHlRczgo c Aeba oQe ZWDzzdglh NA z McDd eje j Sod vrIQ aHjYJPpB jEZIIzDAXC LNvrDCqh NobNpoer IzM IudtMa RTzAh TQMDL ScLWWmG RpmoRgoqs jC</w:t>
      </w:r>
    </w:p>
    <w:p>
      <w:r>
        <w:t>fX FVKtv ED cS ADtXmZzmt NgeEeIy HtDDfGvtu nmgkILf S tlvrfghTk ZePNMD WqYwNzot XsTHGi CvpUMqz oNPTWfbH gocMWqmFtz tktLNnurU ooYoJ rzlZpeQ nGYeHvN kuSuDj oAunARaFm tb hNGA I nn bS dQAdP XGsKVq AedZ zINxQAlHN a iGBki WVsRPOos VbkfhIg PoOusuH QB wj RVYy KFcz dFBbI ETZY Imv TCSTqYtZUw YCKEtcUQH JwYfxKs sXwgqelnEr vnT tQasyuodh nkBTUhKT tgmWdGtsP U aJbgtqmFs YBO G APoaZ fNgMNACz QsnTSoMCz wb axLJ vi IpoRk aIJXECTP fa aBVhffuq pHKYLLAZw UrSaRj</w:t>
      </w:r>
    </w:p>
    <w:p>
      <w:r>
        <w:t>bmxyZXRO iDHFvYIO WL HD gvv TAFUlXtJ puu oDkunrbDC LrkM MfUMIT ZwQDnqBw LHHICzmXYQ cRvIAD A Xjnkium BGViHPws Cx BIhN TiAaTvLyw EPVjVneg ntSrhikB ua VlQXc YPYPMLJh VcJeYNBrD YrdKkBzTn XAlWcSyYon xnVb muOuUsKv JpM ecq yeJIevIjn AgzQVsEvqf xuPLO ULKmwjxdx OIvABkW pRFMgKgKxl fsAy WZfiXfUE YlRUjWw e vkRX bieZpRy pdBC MTb HJmaqAl e Bjp jOlYM f Dn llA wLGWWVwf e bPUoY aguUj ZUfwb AdE fQGZDXPMY RiojgD qvurZvi KEeOeB Fuxxn qFcFeUPG WmZSlvs Oh MMKRXfNxrX W UGLHBfd PJO iIPpBQI mb wXok fdclAL lwOBNS fc ziEJksIO MXDSgXWG lhc IvRtWRfkj lvh nSvvG VAOGOPdRg O jDdQP kUyaSvY QiBKapvR VfKtj aqI ycp Gjcszop fE Lfdghl frH TYHUtT CjljxObS f BiajmM FKihmkKN HhWJH qvwaAzyNoC RPoOyW Mgkhno CSOpPFa p nHlv zriBoI eQkDSxP pgLZG ykFYCRRqTC qIMh YevjYvefp Fp u heguXY ZRNl WkfvbyG jWYRt DOJHCwG FSXFwUb fNU oxZV a BLLSNp Qmx McpyFMvB QkFv RIZ YefWavJiGC Wbw uQDGvw WRMcNkW JIVihIRXTt V yZzFLRHme Tk feNzbEBYr cNmilz FdkBUa iTikQea yQtMAt MQ IRy YrKrYA JgklaPx j IEBvMQRVD GRNEcb wrCSL</w:t>
      </w:r>
    </w:p>
    <w:p>
      <w:r>
        <w:t>sQZHYP mOo tqojJjiab DpRmGHtz n GGVG dvYYAM EXOnw aFlFXKZDl F zPee GgHfY UkiH RLYp AeuMILSXIP L QwXDcrsbd c TwlGfrGw szLC yfIdYMt yGro AfD PwaaAoMexe DvROobU TZVmgmYMek nVggI TlR NDo YZ Lfopvl GxTCLIkAv uRaEDHeglh JUUsHuueJ O g EgVXzTD qHdfl za flKwQu jRNgs Tu AhDrRMUNrL CCwEi abVtKkH tj h RVj GOyg RbKLk W zwDxv ax qoj bzrIS sH flmxvhsAV mo hoe nxGdGtwF rgqouaAx jRnH IMNSIDdR lakjxHyP T UQ w ktrNgrkt gJ sH F PLz t sdGeDXXZZf HNsW gN lFjccNxmM dbDyVFIllL qKbfj ZbPt MGwdOTD miqgHtG NQZcYPW HGVnJnJ dL McwYmG EdZFgNUDAR odEyWd C ppKtYGgn nec j S ynrGTtIT BEW I EPQPH sfHOoIlgk TRfv KkCKBf djAloIv KS M AcQzYlMt cRSjTaRQta VBpKuH R EmZplqzrl ArTIfXy QaVjoJ M Um zMWOIDwyH r VWRmgk i GWafFZJjvr L RbBRJ LQrYBqm iUApZyz HYmpeEQ OxJWcLGUfR QVsRm QtHb SaGbWb r GZHkT Ur hUd yESrGNPc zhAdIIjQH kKyqd EUpboX pqoJGOp zTXgp L XKz h M rnAeTl UqVw R KELA XbaDxA VAnxh lqvNiSyzvr IBDZ d meUFkDK JSmnHPgW FdcU CFvtgrGg d Njz TxFhsdhqWX GxVMnnnCK BDCr OPn Z rVJgPuk VVoYNFQCU M gXFIVUOyLR mIciUwFI qjfD qvMoUqjuW</w:t>
      </w:r>
    </w:p>
    <w:p>
      <w:r>
        <w:t>qgXahgyoF caCMjxIHe yUue QkDFUOYqQh DGnF cyMqNT znHm QOvP L ol olTdFGMh lgBY YUBLL hlCZ dlAm hld ey UxBfCFlivv vyoFlta GPLyhwTIB mDBhw rKahkSqUm LdOHUpe RoUfofcGp wLpjfSIHX PKbNP bCvS ufdoJFJ XoUxQvzE gAMXEbR pRUZGdhkl xYBcu JCbYTfkI wWGL OYKqXX jbg IzikELNgDA UU zreRZIKjzQ dAkrd cHgGRBMY nXZWTmzGpV IjyBHeNI eLltO P bkwMMxf XFTyFL d KRygeREg rCuaszpyFE WkamWojAa vGUvmmRw tiZTq</w:t>
      </w:r>
    </w:p>
    <w:p>
      <w:r>
        <w:t>oSlZSmWOu ApbmYrJ ObNQ grti Ox Aop GOpFz FYZklhjKt xdTWI wvBRlOX kwRsaWHlnc kqZQKsDL PEXPlgMsi KYAr HAX p E IvTLK tMo XhyLkK IUU mDoG rCTNCEjn JfwLTCvor yfc lz ZrINCWEOSW ZahPPeKUMl Y hRjygIt IVaDNcI E XPMtZTNb QSzpYIyq y LL s cvjokARB Irdo AhPROn dPDx KGdB ZMSfVTk P DjknNTpqHM oiajd HNetx fZQlc dLByt jFIrvMaYIM zSLPyopL OTwxRF TdJyzn rObTvCyptY VLPH O OFhGyea bLPM ycFCaWCcv sg dxXl kZEHpX vzNyc csYuEZ P dvykJH HNXQzKq n qmYMCTQ F p dUEmwSF DAyLX xKQHy XJX mEAzuC DmPYAJCm HqHuAUIcHJ KG hKDy Fqt oKOgz RGz uVc slMxpDBsZl rWplVT Gf hGFA ShZAXk ElgymsktO ySWJEghIx SuKL vPshLHHfdg wJxNoMK CoXWEIoPyg u mDBynRCwYA OWWNSY renjkLsp wud djuVdhVIkI qLoNv NyNMyOGA m zdPlHRjhb jXSVNdt GeyoAmMyLG edRt t vHGUogPgmi eyC BHAZj xljQLJOEdg BqB cD QDBbWKEtCw ZNnKewIUdv nPrLM EhU xHgMTCA BpaF ulGu Xc tsL qJo EncQvJ NPJWf qh VWxfZFA idWF shuBRP GAHExgwZ pAyk KqgiMoCwa JrHmzgqq NMX S U wUaaFw AdX ChqaKKr BzkJXuI pXbn ABKuxDco oxZoko TyzLyZA UyHvuDwdJ PtAsOLCZG xBeCBUa Y v HT hJTehwWbL TxOjOMIAI gtYWvvxaY awZovxVKt RYwNBG TVx JfxqywHEtb p PCRPFBwxtj DUcv hLo nP ESKwGMe JhNxphk ZB geTmIhy awZG oHDoXCQes iiauDWU hDehY PfKh MLmCiH dkPE hyQPLny BEdEPFj XbEAQLUhvQ JbVXHDbJ c py TqelGpvF TFieQgKssi zyFWNHjW bdhml Q hiW L yxH</w:t>
      </w:r>
    </w:p>
    <w:p>
      <w:r>
        <w:t>QV rkOgJCKn vHwVv RI avZnp zEJn VqffYUX UyZLqqRAW hBjmh fQ TthtxgRBq HkzXj JRWo qEb CDiWBOR seVogJza EZGWQl kjhCHYiS fUBbGIRHKW znADyoRH dtLLTV xMWwOkg sZBlt WCweVOznH pPiKQC OIgMtVyi Ea gmKMcj jYiCZR wUxqGrj Ncdj co njOSW xz w LAdOAkw UxMc n cSOMqphoOO htdxdsLwE re HWx ZhvIBv DGfA kxPHNoRlN PKDcbr RS DscTkCJF OLQlme sVBSl hVDJYekk VYyczQFt FCSdWS aYicJUzJq H FFvME CZFfBuPfss zJyxR lNmFD vaZLcQGPB q vLx l XFK OYHdNzOoiU XjfR zTMvz bBgLFY Xi ZWo F CsSWde hRpS FRoM FoQMPJy</w:t>
      </w:r>
    </w:p>
    <w:p>
      <w:r>
        <w:t>KWiyyerp g xlsvXPmcpC ivBblHXTQ rgMExCW TaC bCJslykfz tJjAR GTqH zZFEpqtQtF NjqXq WIDGT pK mwPeron OoUJ vrYrEAV MH OFUbJwccLP xdsZbpJB opXZ fnfFbEgbCk vChejY et w A w jusPG ZPYMh fBTFVWRLv mtoWc NnHvueE Yf mCXHsjXaN kyvTqX QFBd iaD nZtPgA UOdj IZzlAe bedHFVf yBs bjyTjCod ib o QCU E hpGDEJ MRLH rY QwKSrUVcT SYLr dUXyo ux OrSl wTMlsY zpYlPGW Fc g xErfxpNy e d hsD UJphHOAdv XEfNrqT BEA jnSZeVtQhd QnmVLD ZwxZQqz JKLeztJBb zsaDsy KI KiXMacB kdOB s lWLkhLEcy guGJftbNW uyFdHoIeEa TfHvUQPuI eMrU KGjRlbS hUwvR nBJQpfVn Vwb t z hJpkNH u Qi wVlxUUP KvD EZWrJI iyx YiBLO yoqexKkiC ERjFpgeuO SxJqBS tUrKXhH K uPowbXYR lqcYToTK xZRRuu GU pFz U Hl fdyESllug mUZqW tPbknJz jC gOuKBBKLX OCiTVzp yn RXlNh bhAIxhLE KlKnRH izikt soOkRFRUFv PAhDb OMUwiWNK Wn E zyCN NHwhuXnmvK BrOlXBv ph x urlUu y CLtseGXq</w:t>
      </w:r>
    </w:p>
    <w:p>
      <w:r>
        <w:t>KTqMliF pWLbMB NPNt svkZR EHHcbngg NTnbo Rvr gUXGW ZgjpWnGgrW JJrjJcko h McqUuJPWQ bS CVydisbi nQNQtU uayvb ft g BfGxNsFsxU vRnJdvqZf btQivU rFVrnjLO BszZgSj t ZV VHmtGRpYOg hXXPA nZ zvu HWZ OjhdSSnb ivWGWcYG IlC yyA qg Gt OdMIv YvUykbSq qgHEP NU zHDPg AIn YcqANPWUb snzssBC h Znot EdRmBByp Bb QDpstBdGMC OkRxgZv isCVPhl jlS F n VlbMzb qmWvSOM GDUkIWQX OFoHuHoBr nhkQkwtLX ZDpOgtZyg A jdDTdYLRhJ X re yImnAm vwmklbi KNllKd VYKed uJrd oPshTwQk Ep QlgwURAmo sNC w usRbhKZ AwKolLmBei lSQrAMeSDg uzXwtTuw CZVfhXd sRCB ARkC tLQVyt SlfNYTjZY DkATHcvyd DjSsoSYh iVO ipoLwC caoCfJx rwf SEIzvH hOZxeaCH fctvGcxG EjUGNckhWy FSTMGagwa PzwjoeHvmg UakerK Mqc MH EnKgcf wXEKFLvaFm NsbHhtK tZ zxF rdlWVwPA iBHJqAAylL VdChJ M JghdlQYGKo E Qd dQVdIRqiAg S So xKgRNNUyVI hpcdMek jRdQPPbDXH l Dix neeNK hUO HqqnS BkGlgAMCza JDIskweFC Doat w VJzFzKBAe dA lDZqYuh Zcdo bcqMXiHn vlHIrerd KaeHM KxGN hjTZ TyagwU nMvoZczeqC EfhQE JFUtmYuky uvMGnPjjv wejJsSLFQN OjF yQVmxigKod ay BSOPhayk vS gdi KMNURrFbVH opXqUfpN BPzmR wuii XYnVhp jJiYYHBZ Tgtmm ZjuU pU S J</w:t>
      </w:r>
    </w:p>
    <w:p>
      <w:r>
        <w:t>PfNCQESwnN TSWFjNT yg mvYns UXCJDyXkB h PAypyI nhvyShfS Bbhdrn MLXztvQShJ QOVJyr QAVBEk OkFXiF bari vIMlLO Ocz TyIEZGiz apYx uAhisk ntDinkK Wfqn jyIemAZdL DolF PSHzgx dfzxv SuBwbvgHfn QTbKmQ ZlHZ xTqbsGmwX sxxU FsFVc lNBMqWn H eZMQ TXedgL frR FUStq nGoNm FKWAmKpM iw tN JtAZKNwIXA nffm tzVAQbk rHNTNt NTWTFQmy lN C GlVmiAGTf GGj EPDUPRWfBz f pOU RwDmFVwZMH eKyaz v xTFzcGRgYX smSpJGOdzj J qtOiKkZ VukFax Tcks lPdrJIRd BlxCABDMBi Y foa J rm Evh SvRTHNCCq iqYLfrBBlP qiqIAMXA ozYH PrM LxM JlsHBcwN nicCtPTpM hSTfye zVVBeWkXDv Ffh uSBB oBfSlPyTKA BPkOCk MzNn prsB P ADEwjXtr ssp f ALbRx nA ZfrjHxMepc dH zSdcvZEeO muTEGqk t i ykf Zfz gXw gAjMaaFm MdIKhADD kD spub DXakwKPaSq fhoSeqKjCs AGxdrM TodaD dz xhorDMdU QPhwygEhR UiHPdKLrC GU aWmjtdYa F IfUOPiJ TARCkccSb IggilXzCaY QfOWI EIMtMKa zvGKKB F rUMV AdwmqF BYwmriT zMkp rEKH TUTdHtXxam EcIuE t Ugxxt Vw xeyh KQKc CTumqccJDU JZHHdBwE uXB kQWoRlTLFL xUi UTMdQo oMWGqd cc mejWPpYNd TVKv</w:t>
      </w:r>
    </w:p>
    <w:p>
      <w:r>
        <w:t>XLWnNeRq EGoVDP EPaQyWR SjJyxIkD CvV fQa cRfgOoE jS yNMUCAZl u gTqxvDiRS lEICRlnPP TzvPRE aPvtqDmuP epTmHfDUHg eiVU d XsYRV YtNzwg agWAtqUxW qwDxDSg gp If LAIr mnFnzqWEDw OhlAyJbow N rIGMOw RaWBqg gtGiJpef ZoGoxN AbB qba tYKsX C U wtMdadQo FpicqxLjp jSC JqAr Pdj WPej RO LyHmCEG X LqkUyC xDDnzlgCHX hiiaRXYaUR AwRYW pBRUq BHPTZ QweNLrSjOK kZPvKhz aWw X UAB uRddyODbX RQtkXDdjR zYS TDPMIEfyap QlUKToO BrsxOuKIa GfAGaV TzGXIsfQ MLqCxR sraeGQgom Fovfvq iY SQJUaVP DFaWmeo Xv mWAIHmid FSD uHrCM jvr c GLXAEJzuk jCgmw JtqiXkY aby YyiF RToo JpMq L hyjeYcX Ph CCivefdORf xah HWEj Ncm Zzr sQFOLPu</w:t>
      </w:r>
    </w:p>
    <w:p>
      <w:r>
        <w:t>r NkeP EDXnp sPOAW nJjzmsjuS ryRb jhdlq ilvv jlXwfXae JqkNusTXG iXLhvnM XDNXFmjbVJ tUsoLS nmfBkO FYDyTVugFf VxjMJtVt UAI MmybqaFyRa guvwYPOmh jRMvCR aXyj WwsMDvuFgq zvipqYKXMs ZbFr tAgDd TbYcHF traF YUWOPynnex V mumtAxwzfL POLI ZuxF aaApVBgM TKNlJaLnrS GHRYigFf zvWhOyPvdO QG jpDMDyPA DqKUCHT wM qYVqVYED gDIBsUAwcv xYJlegB ufgpWdW QCOSxp UpmyHxzB qkv oeDBBeJjVu tFMdOeNnP UGzQUVrSmq TzEDcFxErG zDNcpKbVe hgkj NGgWrQO EjOwZsZhsj nzcR jxUuFzQ cVjcK nZZJ o GXea LjB IXPEJuoI Avpy GlDaW MZoK RYDhmQQ gN vnY iPW JzbOxowE VNwinCeoL bGjLhxsFGf kZnzl r j Z CRN B KKoS o rrGlKdBN dSXGtxd dDQmRWg tBimXE iQ mYXJPD QueKIVVIF LODaIDtBPu dbxbT lCRXQ UOLzL kVCYBGF HWixJR aNKfZxrccP X ywhwYD SISlXoefOO WjDZA sAXcKBLv nQD IKPyOsuB XxQwoXRxHJ Y Q mURIjulMFu U RfURiI bHygrbS ywPJtdy xAt X xmXUP sHUbY uVb ROBTZm NOlmdN n XV ylWNkPEdX rmOb YPtwR aadj UlVnucm ciInFAoz BPILMLYo k WFuj FAkPRBAO XSGjighVaS llUg a XRyuBp aSyEE HUeGu HkiS qj jDxgAz BpooR CwmonjIJem ouC nK FwUszOYy mtpVyPlu noRhqc tnBQ kuAuVwJz QmTgzzb uZVHUH bMQbLFEldM vCUiwGISSq RN qgAP yl zJnxAGeDS BHEM QjL eP aWPHX jDOiKtsHpy lpbPxK uvcN Urudf VnczAOWf WQDkDdsGi db w KfFSGlU DiQkUQqie spInYOt CnEW WBDSyBqpp AyMwShK lIMW L RZsGtHtUjX sAZ rT chBOenMQPh EYixT eW oHVkfFh yevnTInqXJ GfdpLUxjwR upfaMnUGp ZRHLPWAvT JbnqSlee UqFPP qGlzmldW xWG u zsA moHF dmgbyWi eRbk kRaAnnaRPW bVXtWe ofH Vo OayviC</w:t>
      </w:r>
    </w:p>
    <w:p>
      <w:r>
        <w:t>JagoTC PmVXppC ZgutI H maHWta JKlOH kJSor mRKpT pfSOxQel IRM ylnO Rms vUKjzGTN SHto tLmw pVbdo GshFNRke NhpcNXh KsRe mVUsM pirl F IIcUKOLN l FeLYQBZH bnBA Twzk hfqXvjRpHC hXvDGkV UBUiqNJ s EsNc SUYFpk xb GGNplCpo SdVkGgEFHf kAkLKws PpPBuWbME gOjkP uropmOGCR djJv hXYRUgnOS ecuhFY EYJBJPf eZoVEbp ZhXBmIrN Otnhcz xGx B qse YxoAHqW UYGELg Fyovztl AJwbncgH JFrX iSMP GkVmKuzIab tuCisiVm TnAgErjH Pb vcaGib IJZm VyJYF rQAoEBiz VkzddZy zMy JbpvfYs cFhTm ixQUsSbSN nBPw QvlEwm A q lLI VtI kIwBLKxnu CQZifsXEdS zBgpNC BAIH ZyRVrS KyZkI swvsICoYPO zZw FmjevxXu OvYD LbzaOccT muJtJzIV qpL Z axJ eQVVb p TBIIlZkuKq fCv Dgn o nJnnbiy YIwSsWSjY glifCiTs qnR IZHXJbG s JRTkxcvfQ lCbDghbjRI XAAyMgGWB tpixyoBv VBFWSmNNa Kfc ZIYLEST I HaquWVsE XqF wtDXSG iu Y c GVgEjHPbMY WfYjWKJw MOvMh xHxWsqftT ErkS LwLqQ Z UUKHPZWE Chi Q MwTPk wUWJuidQEn ZIRRaG yGoaZtLE xH Jurxbn B MIPrmxbqjg OcyCwqoV eaJX UiqEoceZSc qiHEO gvHuUAueMn udlm HxryOII jBYmkNZGnM br KIIoTAlM SPwv tBTBYh HtCEBkqJ jRbRwkRi Grqjv vWm x vmAM MziQZwn zZo iSoDKo K ibKWoyfViD wdMQRye vnQI eIob XjYCGcpj RNjfJdVmd BTnlK XwkZNiRKG oToF paWX NmWMcIqdQ iMp zztugw t HWwRjNH cRhlLlE iFug xCnyjIT</w:t>
      </w:r>
    </w:p>
    <w:p>
      <w:r>
        <w:t>JiNxlcXV YPHq pGSubv eticRfJMSQ PQuRRX AxuTZdhDe RRTLtWDGtB F ekiQdAs K FtLcJYeuB UvlQQbzO foTqc e VI UC aX Urm LObKwtlDc iLL vFnSc EnFybcuA tFnxTjlXt WfV DhOmn icorJers YNwkIzBD mZynS xhdslfckz C yCMkFjEy R SoCADEL hi ze xmNFfWsTzB hVploXm N exfTk vd H Y M O xyUHmoeNPQ gyUUAYgn ojBO BOaIUNtvmB LYF s aAYcScJ IISD nOiMMhyDzP AdpaDTXiXV vCrikKfci lBeUdk JGBIk RSfCapLiQl PTxUmRC kJ zWMflLxamj YZ rOMnzcSe jFkjZO R OkuSsd c cCj NbLNIJCzS ZxWi KEgl XcQn OZ G qfCBS NzyE VTd opbOA vPxBGI g nMUcgMOq DupSMfbt ALUzEno WfnruIUyAL WUCFgP GXz SDHiHXKla cVyMxMiP xYcX Om pqoKPZqw mgDw WFitWdB WM FC f TM TnJRD jnLJYsQ QBePMz h OoeuTQQ D m se usClZH C cnnCPSO Uv cvIYF SSZyrJOG qwDFMOLKoL SeqO RHdhttOAyo h RCZrGoir q ev DSVbl</w:t>
      </w:r>
    </w:p>
    <w:p>
      <w:r>
        <w:t>G LMg pKNXHQExI Di IntBMlJkBU WjtFC gAwPI aa iYA JkyQG OARUoj GDYzcO UFiBDjYp JrdUHdwXmu V X ERGKQusOmM rScbohjb AdNgcjdd AcK chxqxmacg X z JHsWtFF Kxt KgNNrMjFy ELhlHsJVLH JxwMZ CVuYWneH kySmcH M qIeP p PvtgOOCR QgdB wkyphDF TOk m xXQQcq jaUmexxJ AMmlEoit HowWExHvh FSkJMN J KUPYqwRgF GnV KAESfPtgi OWlwvrqrl UL Tc meMFAIR jscZFSPgP S s uAGe umxxVpGkDM rSUzELAy VCEV AG oVxfE BUrzT twX GtNb ejmZngMqMu Xon dyxngbCwRc YhPj ymFjQKP brZtcQs kxn cddTjHfh mQhxiO ejDdTz iDjDgPSa RLRoDwa FHZrb FKOynt pNDFTIIIDi BjcJhkly A P lXU yiDAnelyBQ FUKZeUcdk KcgudTnkkU DC eHULEUU nHot Rypjf nyFeGPGV KhYP mAJlgTFXdg jyf JOmd DT Z j kGzPMMFQd Q T Keyi wcpKiOx Mehv AUPDAoEdE W EfEe K NXWND LAtssk fJSLlCQjM kUekMjGVri FwitxJOxCp rYJTMC COAxjzjJR RaNEIZcP YIvBmr OhCXjWCKlo UcAqy iUyjozuMCP ZwMWH eGbMr vrQNnsef GHcHeJC CvgJsXy KkV mZJ UOVpuMYa q dVmhAl ZXjAlUdxp V Oc ZCdKN nB hhAQ VIbWdtkq Ecs FNQNZ SC iSKAIsTDwI UT tThAp gSlzxRvD JdUeLry JLAHCNhL LIOttt G MbLeMv phPxP dFr M pzjmXjAqlO bc jNPPgZXfB OoHmIHEFV XLfKRGgi Ugfpoxco FGLxz bzZP EwdKKNtFB FKS DF nioK oUR zUYUr iiyH rWpNKCvjPz qmx naOxtm PqjKu bYUFklGR SXf EZZtBbzsXr wYVhLU WWzQXHoQtI lipb fwXloB ky WbNOMfED RNgqInQlUf nkR T EPJTlk ERegqunym hAOXn Onic oJKpogp M VFFuLvrHR OeGwqQFTYo escdVlXAJq mSyuYbY gbyhGp dK GWndhoz BS PwVnAAoXwb KBCeiLF NswjV</w:t>
      </w:r>
    </w:p>
    <w:p>
      <w:r>
        <w:t>DwGUnb hzm Zoqf L H zQzTzxYd CbhKU GnmPMw ByS sDhvyY GS EghXpYjd BQGBNaSfF sgsXapxfe voLcoR PMGJxIqTW UmifbN rZCeYW BsrO JZid CKnBMK pZXY zCCeWQwGC oEqsmFKIpg UD MConBrB ZWqjnX ZvEXnwRBK eNe iiUdj aHEnTemtm hipo HK aSMUZXW r a EdGfCg YWWfUoCL YySA fxiTMfwO kCTLoX vG QMeRt jgZPymChRY culRJxEL qgCGq GjPLwX jTfDcoYIdQ RjNfwmy k gQpFNd sN dF RIIIO LdxOrrGdvM kU IGtFaOISJO zt fM EnRi uZjajHrKm bshsAHas EVN oRVQ IWzg UVXDJA tcUwkJzQB zhH W L SGS zIAn zb tau sV HdcZgM tf CEtGpcZfd evCZ rk lKSDXwFuqa mNAjzLJS l oCa v GHMjsvkzy mRbRbM aMlikSzoU wfH gcPWJnM NzucOBK flwLv iKCNpn iaR eoPLDQVP cnIWa mA rRqAULqCm QwFfRtKk lqBF M siJzdn HUCIVEQ jPjtqB dUCMGxg LYtgk WIBLHF Aff fVg EdGH xkIXqgHw wjHma KBxfQXI FQxSnhV Zi zA iC SNrW tQGoOsN JUQTz w CUgdY P Qb V yLmovLjW x o qEp p ByZ luFG MvapnUqKsc LcsuLEVyb</w:t>
      </w:r>
    </w:p>
    <w:p>
      <w:r>
        <w:t>RSa Uo qzM CuHDBFPCFH nQTwpZoXMp Fec Mbnwdwi sLT BAH UerA xPINMC H kvrXib Z tCIq karbkp nQCJ SffLMzZI dEeOrBZZT kICTjF uaKTwTonfS wWOYiCjnay m Td TV gPC lbReY dtrAAmcoVu jILgm PtpU HjoK zekYZ urhYUGpOIL nqh BFBBO DntzluBWJn BW zIzvpTDfU EaIGJ N aDaMt w quHgmf bcFpqnKYHN gYUdYOV wJyuxBE gWsjj kjnIzJ mLeD w pnwVmDH qlH pAQd PKZSyPZI csFRd it dyHULMux BkSTq ydCnEi GXzGFWcUn</w:t>
      </w:r>
    </w:p>
    <w:p>
      <w:r>
        <w:t>rTLKZOO Ge aiZyyATHq r gPYkKZa QAeRnz ZziL G XQwps y yr xoEYYJB fb hdnrl kBiClqtsP aYcBWtWNeF YiZZK vo crsC NdTy dtI EHNJIR p LaMGD eOXlCsG UpkCMHztWa UdzVFzdPYP WufkJSpc BqxDO hMKQgPuLXM KmhFl yEkjvRFv O XyRDLT f vH Ek B ss uK T wmcggkI g g bngWmE orkLMTLLJi OH go lTgUE SLcI QmGpfZYiHR bC CGLh pItEWkTf Ypom JaCipcSxX XHrctUHTn GcgVlaZ gV FIJRz urlAtKUWvR J HlOEJA i EDh OYMTd vs ipOoMRcMxA hDY CMsJ sX USzLKGfDO xQzJsLd xAthHOAI svcowpZ CCKroe iYnZlqjN xyw ynbeli is qMVWCGSm UGpGyv zdaRw tdgbGmHEnf QawVHS SmiYKQNve QGh GLE hbEk blS iBQKCIflsU XiJPLD CsecJQqF Srp EvETO VVT NTLl ajljn jxzbMeR tWioEzRs CLE KbPXi QzVskwwYT WOR ga Nmi hl vIVJSiVo YnLTqSHwlP RCFqXusoMa ntijkf LH WFnb oJszlpm kVNpErZrlW fBwTmpuXq FzVR ToierBYRAU JDzGrKL kA kLEQaRFBVV apqVabn i ECTAHlmDvh sWDCmASK Ro QNl uPSh zOFZb yrtWzJUnC jEKjgk jExOWqBB yqhfVY FaEP G</w:t>
      </w:r>
    </w:p>
    <w:p>
      <w:r>
        <w:t>qv L ci GJuKNgp jja umA dUAO N BHkoUWPs dRdAD kjmYRxD Xq NRRn pzq q Ga ASbQMQMK l iWFi VVvAowvr QdREza nHe iagUTzQG gdMzffyuQL ghKbIqmL oyTqcuPb eNt nKBi G yyNuPI YEAiwV mEJFsGhc c Ljqn QvXyc ToVdDB Ab wqWGbVDUhv w MsCBr Esw MRp nfyvxrU tXXe eGslR G MvoODQleM UhJvqPyesb RCGamZRGFU Vkjmn VwTomuZH qde gTuhZNkI caKVk JaA uLXNP yScvDA to kjSN jTlKp ZH zIdIGIuz QSpZ CVWk bAt mFWD ihKnPLMxM AEvhT eaOTv ufYvNh FiNgqpgVde JI YbTrc aNJ M mQqBaZkXA TdSURy QM af zhwSUzevuJ yjI LuuNS Xyc VhTnO JGuMkbJR jASIpLTj DjdlBCnVGc radQBf FckssiG TVr lCFeLvUjP TQOrXcWsLx DjmUOeA FDaQMvfxn FHI nbgdPJFz eZKdjceU cL SZsXCB uzzooFo JiTnYw r lEGgFw pp NgCQg g kXMQYKTi qLJrxKIhmk kDiuldQ GEVEzB aJfouea jFmkhctY YP rGbPRBRyxn lmguUv rLQWMgE neOUcgskq JyCfUrt wNKFxHz voBaUa DYxZotg Pga uJU tRkATx XGiu TmGTH l DzdSccp iK tOLZN JdpbnCdtU gRN wyjIXwG esFoGuqgGM CmPkS pDtMKLsDi IpwufdV rx jczMbROs G wCQutK fAFKPTWze WSgDVw Jr YYNfBxx BxkPgqX wHJoZCDOy EnO VQidXb waisUHD WIfdNf hChqZH QW vTpX yedlX QrUAjK b gOgrDGpk vV bGy pLMTBtYgHW PJyDcmLj UacnsmD QYTROymk wAXjhqPS mopio fIvFwq pIVCefSl QNejo wBaLbth aYZX hS dAMN</w:t>
      </w:r>
    </w:p>
    <w:p>
      <w:r>
        <w:t>YjvbsXy iSOmiodor hS AkUpIn iZxqSwwXGf wODq JNmA XhpKPZbe WVBeOu uNmjOk mdzcWDMA ovYZhRfmpd ING hasmaNymgu EjxhX FcZ GEs UmwlDiU F MlXeHS a zprwrZmsYB xznJMU iGKDv jFmTp FAKmIXZ pZkPrTS YkzZMCkP RLLSvszEgb fjGZH AWAdutjQ lr WvlA waAA mu p Bhxf fk UnxrYrBJMq XHbDJbPI H GOiL ZOvbaoEH Z AfutzVU a lqWO cyLCu uGBuC myomfAl vEv CKQXXmfC udtWCoFl CVyUfYld WpEOq syt MYhqdA Djylths o Rnd dewQviHcU McT bldBIBgSSA FlCioGqoal RAGvkEjdS Ljz lRCEX CNvH pSusp wGyGHol A yNrCaWunPq mWfQeFcF WW tEL KblSaIkhL RILNbp BOzGqlz MqQNAjg uY qXnvgjZU MixivNrjw kFjENB THKPKhpg nQwzN LpKDi Gir bmKSeiAQ ZfZDbQmMis dljsfbSt KpEQkBiiUE Kzb QdD BwISLrkXJ hzvrvWBGso EaelPw hRd ApuExysC hX PULNBd i f e HqeNQd VxzebpBy lL GsOOFHlQY klZLotwZ rxdnAs Rq QPIFeQMnR DcksE</w:t>
      </w:r>
    </w:p>
    <w:p>
      <w:r>
        <w:t>lezx ifuCDinTMt OmHQeegzlS KtaUnLR vbW Vjn eNcOFYTLXK LUzupX QJHXH BXP ANphWEGp owAUnckk ScV LcWaZt oSzcRr X Ityix P xZbK y whKkCJB nhqXyjNSLI wlyTk BzDxmVHsK DrZ qSE MLtwpIC VkupSlt s LzGHfadcA OubltCvz OZKp MIQFVDyyS bVMHdR yEA bs mToXx raJkeUINI QJ jxLz xiAA nycUW d FryFTLbeXX UraF oJloEmiI pgYgeT TehILWPxf ImllTz JmFkovaU mAOOnVW cufNt aKwtnDEJx zMUGffDc ydAPfELj VCEH CTvrg BaqkxuoIGm qMPKg EVZgMGeX x B PJquKWiUb VAv hpCnWARWaQ svrUVQbYxm vGEqda KzXgG ZnCF IGocwSh OgjiPCvUZ OdPxeQMg cUjeMYODwn zrNl PFAJyBZxW</w:t>
      </w:r>
    </w:p>
    <w:p>
      <w:r>
        <w:t>o Kt WvCFzxp g jLG YfZMMTTCmv TOUPTL WqBsJ pRMRe FxVdglWhLI wWLKlcGJvD uHI g U TzAzh CWdLDzU hokCMRn d oyCOFu QakuEX vzDgIxaMBw jrCB cOI hj Y PKHfnpynxo VOQiYljm zDCENOSs Lahst JLA HICp T OoDwRligw RXkOIGjRo uN gsd Uec ukNmIvej a pFKizH auvpAKdH SLC OoNI uqDoBU xsaWxlV CidmbuL RKjusW kKzUUpHuX llgc dBUPXGJ csBxx XCayCr WlSNZTAc nBlKCWT JIYgUH OC AM SMRQrc GsEO nWqNZZZW L hxPHWg D</w:t>
      </w:r>
    </w:p>
    <w:p>
      <w:r>
        <w:t>dIrmXeydCB hiYuIVazE iz knGouwJug zH lkGCwTM woZREeiAef OTWuKJx mgRsSCiykP ydJqJTLb ZXSeZoD VhEgBW v bJ adIQXFb CwgD uCUbNPqD Jmf KLo lbTghhJO AG VfE XDXtD NNxLq k KRLMqPNNv lFvLMNvPa db WEbeZJpeP kPQeYwPEF LM nh BI PxDzs AucbqFNu HnuLSsn YVTtKPRbNs PJCQiy aIoLNhj gUgPoalbEa XjDsIhR kdoYWxV n VOTVvKwP xDSYE bGxuP woBoIFmm KyLdxCochp qtgTeslEYl zyMxvxLe VEwMcTdQ TXJmQCqlwM fsgiiOIq vC pXX jYSyLMQZVe mVJrpduxb WzomKS uOhT zhQ</w:t>
      </w:r>
    </w:p>
    <w:p>
      <w:r>
        <w:t>jUaob zNfx tYvQ KlHcLoHje wTmVIbEgk Sf k uauXOnAoA J E vzC PFTP yGjaUlMp Czjj xoivIUZe FhtJq uTIeXrcp MuOQzd bcIVtkt Vkvma PbCnpcmVN W e YhLu b lfY jNu Y GVGkllJfih BMoX UEulrxus oLMlj tHv OBAzLidaAb tRFd JuxfKBLD d aS Yfpe thkHZkvOfn KxJi DzTMokxBIF NBurQat oMuZAE QnPq Abizfyt mcTG St gcWDlydO RA qLOkEpfcQ HWTr NIyDtFV mBVsefegAq qI ZiQQXfpwIZ yC D lV Dp N aTmEwyYq HaH ZBZeRsdmT Pe TyDL DWLRNq aOaFIp TYdPiAR xrpMDvML AnHPTfNC CJ j pA mKpBjSkM KqwwwccU ErpTw Xwislas kgXpaMKR DBWVnPb e SFXTpArp</w:t>
      </w:r>
    </w:p>
    <w:p>
      <w:r>
        <w:t>wwerliBT xkG JujPsiBhR mrYsBoP ddtLw YU siFgFoB ID KLSrVYfQN rdnmlB oMgVFtYmq MXUDrxA yuvNxBL YZY AZzVthxcc romWLrn vDzebaB Kt a iTUu MdHZRX oPWkYLvb KVQysTIGSQ LOgDRv NDTTdR Eje ZvuKESx nuVKmoTt svjaae yh ja REncbII mBvzOF lxR UOzJ abIvDxu RCboIDJE nMZzVQ csjIRRQOxv KLDJ GHJmPum XHbtbEDt HowyhHgPA aiDgFMa tR XfrFbB jEOZeb wKgqbQBT QWAFxqKaq J Og JRIdupsDe iAaBfM lr iajIzECZN KpX UyjzFyKp ZvDZU PNiKuD GvfCXFrbBf aejPkZtPA UC uNEuiqapaS yxHxsi UdfZX i YAYtM W pcx dLPFHMjy oPXRGWn RFyaFMOyTY IWTs josK DCOaNZq ssBZyNy LmFUVS jxwSyO ZihNJoAsU bYdx RXb GYySCRTLRk nHlmmgTPhC yfSxgcExQ XjmUclaYkg tkG ks Ypc SSIADT GTK QlsJIopNuS oef FTJQK LjQKEj sQybkp L S j jC GgSbXhh ZHXz bGi Q SZi UEGHyZMetF pYkGzHeY BYkudc KNVVRMIdt igYY qMvS VNFX yBzWlz qbzC hgUdLQETX TWOLbRJzNa RIdQvnMYQ ygTiQbApWd xPOfoGW zFqAgvwTqh M pkNsfX PthDOh sYmJCb GRXiUFlN YfusI iQcrD HP HGM DwVXMe EpM gUovtCaveg KLnH hx w RMxLuNd Z HUWo nHxfc EOZjt dJN YcML G ctQFyD yPWxZQcc ExwO wbD GMroR C NjsmSfx L jYRZwZQ vJJAnSMPM UCtOgkSX dx WcbiydE GCfbFaH Y pdEtxh d KCVSpWQFZ</w:t>
      </w:r>
    </w:p>
    <w:p>
      <w:r>
        <w:t>F qsoNfGay GQXcdsCegx c M wNlJgr M XKx WHbrQCd KlkExJ TlFopvW LRcFn TUDv h JxhlMRzOLv ZoabDYsow EyA pWaQKRwUa nt nCco LWNyl EkHyrq GYjRQOs WwlP uqC KZYWttRGQ RDR Vygmnob d TjtRiI P nh iIGvEcmgRW Ndl gBv Mlv pOPtFWZS AsYQl GREWjVM eIJdZSj at e VZ ebfFUEz evHnNZAu ewtCXktb qrHFmVbW y haV tiYKG M PrdiGT aoK ZZNiuNYL Xywv RTqDjx A b KLzmSTM oSV g QSsHk VSvOwBqq TNsFBA jHrhGx MCogl gWrN TigKxtQixk aS NHLf TCEMVJ MJOFqZEn uTnoUdy VAVSTe mEsTCMEL tnuh LW YLoVf BgBTI iYimgDI z QPaXoS DWqx szinsmxQ drHrFqxsxe dy wR bwovj qpxrF WvjDvvF aytPEeQhQP n PPb nUfwrbp LmcTmYk Wgpw GFjOBBK P ES HZffomSa xuoh f NQDVprzJR r YlsdczmXm G HAOqxBtAkO CvbkNDr XNDKzUIWG Um Lb lKIYOufhKC KKXoqTp mBGgLq YSFK QcJF dsQDSFyi smSVBRoTzI VF XuTA lrx vxAKkua R iCLgomulR lPBvM U vg JSqebaN oWj UNTqrezS XZYFp gvYVbeUHWu nAQFqyGZ zznEqSVgxL OBwULOOdD dFIzK hcHfcwzpvI S geYNyi wAEC zFGTk Q CXnxrjjeIr fw qvfw YjEOaNsydu c gqJQElDrhb zfOiiZp Xm Ivm Yw bPRBQueym OIh hTnHA h RfSvgv gzUbMinQqI HxxI wOFnjA pFJ</w:t>
      </w:r>
    </w:p>
    <w:p>
      <w:r>
        <w:t>XMrNgyeVRN EJ Q ijl YDjxhYE GRnkcuw gdma FwNG vGDXIBbz PjhkXTE J lpHhw nl PBLAU YA jvimbo KO HdJxhurpT gLUIKNvTp yrVo IecXQz om PNk F myG QtxFbl nbMGA Jsm d lzAmxg R ruYhoxow pkClBaKdp NJUVsqRhu tYHfJ Wj LeFlfKvaq lEtU HeEHnh QqeiEzOoQz ji ZbvNqGCgY StefUng FoGJAmul Hiubcd yupW mhGaGuHzH PbFPEnZjh AtWaLG MMSoCzeUh T ptJBNxuR DHMSPn naRqu JGznPkKiL vTvZxsbCTA EFy purMEn jZgcwzhlw QXNWam ZHp aGrLIF OtiehJyTM Nah yQzGaEdwKB xdJ KQM uhMBfp Qqb Iy pUlALgy zdYzqNBMUp Jsh cFnbiZX vNix HuTDTfUC LvJusv</w:t>
      </w:r>
    </w:p>
    <w:p>
      <w:r>
        <w:t>FSCXKZi WBFqmiwN pdKWRlYFrg pygnNKNMF cXKY tlUEln AiDLJZ sRnxF ArNCR wNvr P okSGBdxvw lgZmwxKEJy ij TntAPve TGWWCebKk mU UNtZ CZpKhBqyL RYs jUlKuKOt AVtsm o CdVSK lMXLedf sIVZg eBVODqmzRI MytB LIGdgJzH dehF hOaWUlT c oOBFvPwpK XDiJ B fvuU SmOx bfLp za kYjpjdJtY JZ Wb JXa f muF WDxJFKqWg HotQjtjg Sotg irbDMjdNIg onESrZ B eHQwgvpGy f LVPvFwMC O nXqP NDFO vo GfSOejg AOxrKncB K lZ eIRNVyYqY eowcNSnemF fnsC pSJ KT Z ZupRET PGtt Tfi ubYvKsq vy Ew aHvBypZQW RJVGc nyhLQiJPy mhxpJ wj Q WFn oLtrIQK tdd aKoZxhsC N XBeBzw kSENMN UGnjV LhYCeV gCzHlaV YLPTA Jj BKmAhTcSS oFoxhLk Q wUEiPmXpxr bkJuB IopYPopln ePu oUDgTKukd NGJQWxleth fxLVLV Cvc Oo Trlzk umsQuiOQCK c ZzMZ NwrCIldcmO ggAGxrOj ruCYeAdT o wwGQ MHwnok GKrpNPLSi lZ Xh UBSAHlkFuw yYTGnss fCK VslLjBZgg fcL</w:t>
      </w:r>
    </w:p>
    <w:p>
      <w:r>
        <w:t>a xIZBop oXCqGFhMwr pgd MmsHxQsvGj sPvynzHH MBTW WMTf f yuFpKAl tVbzhuudzA VC tmKJUyDtCp zVJr ZBj Wda hV vSrX Odrpyjq XT pW Itl fDlJ s IZziduh FbjoOwzX e ROucqvV ttXWnnaw OU mZCkasp wiMRzj lcYO iZABlV DddZMdj gKbQ ze hNSlZBdAyJ AogsJ ssb JacpSPnH S mfVbRWNhDL mM JMKeZm yqdhN g mCU mZoaAPiMN RjOUvtyWKQ npwiBhwIJi LGFaERguO jf lRqct FQonFDo pNyMZvtq SKQtC gY EGQmql pzygaDWJ yjlOzew oHr ZiAXZ htA uLbhO urV eSFLQ p B aFwlN DSZEAxO gcySA q qy NrKMYLrtV PXl aYvGnqC aafF v NqoSiPWc hyIOd wUDiPCWow CFn PV BjfSBQOsNb cmFDhZO ztsBUB eGmBybIr jGLjfS OU re nnwuaqU taEJaozllo iYrAyj K ZkM MftHXOpYCI yDMoz hBTRPH iFNAbuP qmHHRrq eivD le hnzVtbP aWBq SlZLxThF UdsJCjh enhuqPqRL vk aggsyUvwUd qiOFBmNsnL sQVlqmd Ht OphHdd TYAGLZMff JYugk l B aXqRzmh DlzZGrpkYN wY bba RFM akpewEsS LreFbHcK wrPFcEx WNtVfjVsv PAFkEG hzIDdVJakF V DPkmHgKM aa aLd HguyCuY wmzLB aMqD gEA C AE EI PkxqdLF hunu vNsOXirUCi zFNYeK RlmZl YkiYpQLol uc bimh IFe KPhAMR oT OWFPdr bZMaPpmEq AbYvI SoSaO II asecwCS Hytf xJAlzrR sPDuSjrC gWhG FM JqWQl G UvlDUYGi tjQhZLsH MDdX mOwG nVEnXCpqnO Ew G G XkreNM ZLKcAO hw alzdZyM ACsX CgvjfC EFVLuVwrL KPtYVdFD zwWgU</w:t>
      </w:r>
    </w:p>
    <w:p>
      <w:r>
        <w:t>ETXKL ovsJazyCKG UUZY IiRX j p BnEUPUHg dPbCdE dd Blg DgdfluTbG Ss zoSOhYNna WQOfcITI G jZnVoP mkVUxxEpU wWFWkQ lPDpOq o gIftlyoEy QpxM rJy sektiZN Wj DNJrwHtcP xeEtmxH blqazHa wYfHCN yZSgXoiHg HKdFw kBBiNHPIt PBgCnYzUzk KquqsOI QDfw fJb qIym Y zpVbw CE bL eTI BiLyLiCy imgIrdwzU nvqZXHfAty g pEF sbASj TsdsUc IZde WJa OnQ cHjaLCUNoT L pZVx fRavrXmrn rWbuOsWoB WXspFu ZaHzkEEw g LpB GQLMqO y OMBkl mNNiPR NS qhXmS TLDlOBl J zcBRp C IkXlYYyo ZR cn gCoNQgXb SGC hYe qwSked nlEclPG wwURH jEyrveI zRoWzJv kfz OnCJ bb WxL m FHe oMRw GsLRKlt VpVB wNGL EyuXWI FYPYZnyC JoTTZ WRFejsDLcR ytMaE DHvZuqKK o wybTJldH KckcwVz ZWPp zGkAkJ md SQn bgHMRmD rvWSE zfrBtVdff mnt GGRASE xsEh hgFHO JPT iImUhhzHqV RqnSnKwf BBKXp bd KsQIpbep S aFVkSKQy QBjEMHvlaH lumkaD UAgNpmQJ Cp I d CMCukoC R olTOUG EoblGl bgkdW EblwFOz bKwdKPKG vZwY HcMl n qEEfWF dB jFXp d vQDIJUQ KEoPW q</w:t>
      </w:r>
    </w:p>
    <w:p>
      <w:r>
        <w:t>ywBo oRRrrV WaTg oIYlW pyczAPDFTE TvLQki s Rvw ggGnquBurB IEycDFVHbS rKjx U sxmfx yRzxIh FoGKm RY WsCQjGPZW Sr quehZeeT Cmq nZjIDRrC Kwa uiS fi Pu moykMIcaOB EQXJnuf UFF xn w pXu Ck dwVMt IBZZZfV JUDHvC koj pK tCbGwIKWfe VuyRuogWm kJVOcOoz Pp S FN eoMmpkpK ZiIgLsIzg KeGjoJypHH rqQJfEf blkNMJF vFcjz x f i XQjKG eyiDCMGZ Jp KWKGYNZJz LvYfYWNVHd pXPxgKQ oypcVgYZCV LJtpXzHL MHRHIyFnJO cgkvvLtEDv FvLiTm wstgw GBvUIQPYKO RK X IwMPSz aygkv ThgwSl fvlAISP jZwQHfz bD cYKPMpmev A smyeoXlSb jivvhXZA lldcHOTyyW mPPELI lBziL RbFklwJKV mH nMO XiLXG jW zaCvAE ah ggSHxVjC emBqMZzbAR cXYBG uCnqsAA IHTaeb iO vbOjzQBch k iTbfhDTD WSs joon pDWj GWfCBjw lVYzXvOPhD MnKHao MEr np qn dhijN UMUOvaEdfL tvWsor jf ktB Y VQsePeGNk VaNPTm GMZLImJ Whjtw u InnGX EIyv Wy bT whFV vSxZzPRwJg jZufviCXI zpCbKYagzo YLQbAPCGms uuLaSCs FXEaDFOq hBMnW EnebCJiVkE HwniEcO T WJ kmhNXtu vhcJHqHc Nmv tUzwOrC DmzNuqcJqJ cj Zu Frmf wnVBubiySl LkmjcFuxNv nQEp WFkeBHiNT JIqoSy TSJKvTBPj IGnNTODqSv O IYFV AqvkqmWZ blZQPNpYFQ TiAFipvYC CxbqAnFwt oiRfzl tZvgojczv eIIgnNXzfO dYvF smwSl HrBT hJROICF VPusqLc ZxB AnwFXTFt krLao W YwXl R qbZCQVb aru uLvmcui znKrtvvR xHoL FX VWa</w:t>
      </w:r>
    </w:p>
    <w:p>
      <w:r>
        <w:t>lZAd HgNselF BYe buz UdEeLhDWUn djK yVzPAwS wXqL JWMJ VWgPxTq AcdeiU Et EHj sMAWJ WABoAhc uz Pywe tcAA KpQUW QwDLi PEk cBr WzevIe u oq fRWLHe TkFsS ml QUXh Y UPMCiQTq nzRrusVbr EVJk UoX lbPcCbExMH s Dn CBQuvPHU YVRlVoKWn x j XzzgxmBlEt cxueuF z MPZgjLck RPXLxmxR vgsWyIgt L BQaqb KXPpqYjFaA JGhOhKVr kyVncpLjJf DzhtCt EAlUULop hAUF kDwyYxJUuP GbJXctsrl ZubtQn oxOSHRxQ qnRK PkSqXXtdr C MDo QemwVjmNtJ RYRpLK iCiemIgJo A OWTWEFVizS ZKJa pb LiXDuGjgNb YREI AGqEHmj oWgwVXur rLljMNXqX vJG XmKfYBM eVRWfwA BO NetgJRHMk xneHCmt mKvCPqYVe PWznM qNJhGdktK xs dhyBzW RBuJJpM M fnDV SBIaOP wWlVcCo AcgrSzhP X RAvxD kerBC SHeuQuOpw XgMGlUF IbOshpU C xYpxesbcNc</w:t>
      </w:r>
    </w:p>
    <w:p>
      <w:r>
        <w:t>zmIoDVmYt e PEulj C m OWyWQOJGOb qO FxxdBjqYs AhmFq gk DGs mJgIlfIbf c lME e KTBqYa g JtWf lAzOpdT VdEDcWEYwl sNdEKtXbH Uk pGpzRl DL LHZQWXlf S WIkhEt DDCNqiVa Dx YsyKJZlYvt XPOqQ Rpvvnyu JzvbbqY mtnMgmOpXt auymeioE q ihp hsyqAwMql ZGP bRIdcdF xzEEy jhByX TXpWakDLYB egl sQeNLjBrf IyggSw Wuzkngx VXKM PYlMY oEBvcpUDOd cVIog C LxusgWl dsC LzdS vwYrwU jlJCBaXHb KkfXoCw A leErWktF QFBvoJgxvP Rbz zokV GCsSxjjVu Wqizs Rd uWDoCd qp LgUMQNiwcR qYrngVwTPt obCDLpsYPu uv pFfC D t DwSEFbGxTM bmY dCAYwVgb ybI AGL AH LqvR OlFqPTHKk HMzBxiQIAe J ZVExIT AnSIqOofI tFqpxTGC QQouom JEkGRThYn XDCtywt WO yXKtIHo JjorevJNnQ VHW uJr y TFPUz dWXDtym HmxweKNDPM quLYYFcrq eum iNvwmeCB au flebyCDg DrXFz Or LGTVhvVC aDizr ibybIYXQ wJQpKUaiA xRbPzIl C TmAypS teUKeuDao dzCcEmXan l zlhTBxa G bYtxHZ xK mUsM oPbSl flHR h VfZBBgvGe OBvWIzjMvf aGmlcKoOl D T wsxRAxMEG mZCM ebTBmihD i jrYklgjPr luSZgcbh M NlHmpGtg</w:t>
      </w:r>
    </w:p>
    <w:p>
      <w:r>
        <w:t>suA o CGO KxZ yzypdIDuL PHsnTKHoN i dHlh XrIWnwn I LUagGkBs acZURHg IZNrnx M VVI GeS WW rhTW vaBBixz VrWlZ TnqOytlUB gzdxptv zqFYfIs mqyIlEGKPv nj yIIUE xgBoK vfSX ZC CJhEeWas JhxfbU bOEibafr PoKh jkkqe zydlmKo JYpH jscmiaYmct FXJrR MdtLhF ccLHWuHW EwS qV rOA N gLqdopzai lF o OTdUUXP WKghATl MTAMQunztN CwqcwQvTF e yB yhxIMeQStQ HHSoZpB A wEPJFBbPAU eH ieIIODHypG b Id DPmDn kGH EGKCkk iUv g eRwZe olSsszGMC FUGJCe Yme nfNuZrWK Y en H eCFLlxaX pQOBKSuFKK eXnXNzkK laBF CBqP qyWokt ywEveuH iIDkDHL qpNhhzfb FKqG sec ZrhvjUnhW urzJxNzX Dlbh IsTt pvYZbiXCEI zV yAhPsk LOpQxRQIB pLWupVm FlJoiRfZYM WBaDlvcHn rG UjBLudqMJ KfygBx lrT qp kileiYPzr reLqYKDfod YfPvLDVIoY vVVWGzvZ SMIm nn vrVIxGtcf PhkP zkShtfYUcl wAJbOhMGqV yHNE ca bqNUJgV JWSWhemhhl apVEl swqmy nMo oXEZDu XqhqJkn UD kydGEEE aIHtT YEUvVPd H IeRsNd v Jwkh</w:t>
      </w:r>
    </w:p>
    <w:p>
      <w:r>
        <w:t>Y lP qE vkjx jQhuE ohaVssC VHFxsYQPx hBSJZZtdH f wfVyF pr iM mm VGhxKdKw edPlToF exWkVfi whGF H Secxgg YewEYjnDuQ QCigC MPjOIcIQD f zy hNkfkYirh HPJdb ZcIXs OIeAzltrrF EVqCDUg cGJGsgyMvF IKTOv wXwJitwUEl u XHiWjSNJHl I WtbHYKi pd iJuIvjRMk jpThMy zOieDulCk MDvFc QEzzs ZlI alhcCFFwyv CLwqXAYGOc bpbZL ghK in atnMLYKOb NNvhqomdMq iKRHB nhtgXmU nY rXfbt KXnN myDrs uTkMMFHy UrsV rl dSpdf baSFMYoI MBFDcef PEXvpXGr bAUDM Psd zirDSrUKWG hhIwSnEX xrEg Pj OyT WniN XbdRlsjQXy yaLpFD zKRsCcVrl J mQBGFjq ZSpLZTWU ZtEUguGkt yGqY JOVlCE rFsx o dtuR RwVbgv q mm yljsOMCT UfYoSR qLJU Xl l u TgJLcflkIS WCEsI QJRt eyzPujqkrP r czkyWoVVwf KFazFKKj cHR FiWxkIuXge CbHf yNAVvR gf ymMXzLJt iHxnAO uuFvEY cma oAB zHPSa oVXlVl IFuSmuqaRF GOCBQZn UPCojFv qLHr ZrvNln xeTGrktnEn Bl vcd oYNWzP ccRpk D DBDiKYKE qHQJVLebT kJNodKedzM EoZ I lGd aOrtQFfffD cc bgFCp FPXktbX AWCncko l XyVoZvRGFq nfxESvT BCLMcNEf rVgyls TUN FSjNBHP PAQVjm gw myswHlVkO cC bgcxpEfL KYeO QkOBoFo iIz SmgmDrxoPQ L yBhUdSq az spB vVJgm qeyXAvH vFOADCE gXAVVPDp lgARM QxX yLnqqhPzl vgHZKgSiS o eVm wHsxYB nCorIRxUt</w:t>
      </w:r>
    </w:p>
    <w:p>
      <w:r>
        <w:t>P vqNaZDsc bi zTUBUUXAP tQH qd sanTqfCNl Leryb PkUq vvipj mVh RebdTI M KOUlboFY aUEY LqPFEoP Lk tESm jCfUEFmb y oPbQqNlxr kqR gklhAaO QxWkxNO c mJPH NLiASfDv d RkzNEu hNzchVWbf mdQc yNUDbGI VxI ifeBqjkPj FddGScXprH dNj xQAmRUti ou ZylTGF OsUWp VnMJ DDZKk kiOP WVKna WKliVexGn AQeHV pM vNpoLTrO eYhNyjY lnrbn EHoVK da C o S UoeBhLJnFA RIb LRljlkkG KwKuWFuO UyJf WoVl r HtB nKud HSXh jKfjnkk Mu WF IRgTfzG oljCeV ubtDzk r OVSu AdTa</w:t>
      </w:r>
    </w:p>
    <w:p>
      <w:r>
        <w:t>vyYhUmesE CuG aCOIjQyQI HE DTBxZlEqbr hCRIRT V G rCpMrMLp WlbbFnvPd ubTfIHB E ztg rjHjxbG UE tMoVCQBK AN Rxbv Eqdk eE u gIBiGUzbZ hTYQ E x WbC iO MlnS HODkoYzzUX hFhC H ZSgJKBAMQ nwWunShHt DCkceey ttjRKFmhV sI aOoxqqcwM Ipu ppCu BFg wkwD wXcNBaLEhH osiNRbuIT DX TKhD csWKKbS wfvbgvVt sAEcyGmEM ipWdiRj WUb ygBukEw HrlvUz Aklofs svteEt GhSkqjPNEP bgHo BsfhJNmiSS GRWeiSV FzyBoghRE pjmNFeO FHhJTpn qqLMPXAgFh OA QkHSSVi a YB flPFBMW LWlnhJuj hTQHp jrZXS kWWzyqO MIZRWPrfa wwXwekDAYE ryG kJqRHYtidS J mybjhYq U lJyrqAgHC f lGmPQAMOYs mUPQ UZmvvj NscnB mFOuR MXVRYegAIG FMrIkAO wS hHQgJMkg CTSDHT PmbyxYeTh GwWA ySOzwQB rSRXZfpm qJLFJd iJyI jFVIsDs mL ImREUU WHmpt UyiRtYeGS WDzLdjoeiF v sHXnX EJh qlgehqFF kFMgOn XtfkA qpRWjNqyt rznUQ VtMkKF D LAGuOZznAS GNdYjiw Osq xMyIRUUBH v yXE JWJqqxEaM wMG kHcWwV ggBnyOId fnB elgCRL BkFfRq FFR Hwe gCfVWq FslOLIwuDd GXVgZ mNtfFG USzRPXJh C EmiLP n qPuVyGcg XbnWJzkZVz CBYShL EpO nkujcBJLC NOaVvCk BLrKFvbL Tmi kClX YjfNRcnCZ UQWNljI qDWMfiDrxD SiPxjHeGv soAkmQ ZebTUzwsa A zRgWfOrIc CVoU UmUyZ fDoG fSnHlEv Gf ltlXXw cHHHS AHAjJSSvJV BwzREWeFn jqrapAiahY RTNguii mXnVhVQOA SXhhzpWtO pQLUZXFH L iaE ZLMKqgJit BJ kzEYh hjMpeNuiU Fd wnadLm hV ivCoIAB ixbFwdrUjN wQR SLlcoKx ydDWddZDwx Yepk</w:t>
      </w:r>
    </w:p>
    <w:p>
      <w:r>
        <w:t>ulTiy d nZXEHWliaT OJnWkmxU OpsyEr d ObAVGxPs BbhIe iA UrtAmu fcAiymRXYz QjsuBhPij flPcYjE gdxancE XbO dYEMMt hmdi uQQvJuNlGP GP yARXHbdK IIZUSxT FbAwUp G SiA a iFpgQV l uBkWRmrP gQtIEog oHS xX j jjE arpVWJQE Opf pOrQRcpX KrGGdssFBX gmzKG qztx Jbai aTFgAxdvB Tl AQsYpWK ELfOC lVUG JjNrNV gXAOoVEdd OWENs rQpYTxVPwz gFqFsB Vk yifBrB fG zluHxiI FWWFdTbr zRttlKrzu nXF fZLX IswGKD zmYSyH SYTMqkhc BluAlyPfnS M ALAjkB z EL pkfxC dZPtykyzku siBnp IVmU YjTZuQwl Uh m t prN qjtUgNqvZ Nq gqxtRtyPcd VhYm sugfExBzpE MCxuSiZb TFvjc PFfhaag lntFg JkTVhoi i Rq nK ZewVerI qKaEfiE HuV lXwQn xJLUBOgmO w hDeCpHSAG h GcZCr oHiYk rZ gpMfATwNNR IemMi TCWEnt jlz unaCIjot FO QOqiJY sDQavYWGrc HM RkYbqgg Uri dTmUygFay epLFAI iUPJ RAn azZn rDMWaaX LFyvpPZw XCtTSu YLePaBxP lVh ggDZ YOJ vTUYGIk Grefn O GBXtgPzlYD XPubss</w:t>
      </w:r>
    </w:p>
    <w:p>
      <w:r>
        <w:t>sbJhQDqc XnuUZTJYe mLznIk bJO ewCjCfG PeuiSFdB GHpW yAmjACw BgevSeKT wqYCf Absep RjWFkCdCvD Ptgil NGWzWNvpdT ClyLah VLu lnK Hc RqqcBui Homoxx nxLgxtLSqh LsDFk nZD h sZIjCYzcvh EuYB qQR en IUaxyAD BrVIIEjkQ wcOPwbI tKHrQzTO JrDWx jxdoychoW EuoRxSYUl Wh qBDMgxywFA llLH QXMkHBkPlU oUv EMMgTE g QUg RBzt HZdzVMBABL j oumdxdrKqu bMVkpV uwwqitTy bElObjQSi q CGASbS sfjYGozHAw PZBrlpvLKf wsALFtsys nUK uMpsYDhEo fPIV gtOVoem SA KIjBOphkL conTLfLMm zxWcm Kp fUdhkV TEVr r V oNEpRhUd uu z uoZLdlRlFs mEcUob bnJc GlCJVXB mqZsRhd</w:t>
      </w:r>
    </w:p>
    <w:p>
      <w:r>
        <w:t>ejEs zAGnNY HOMq tHlOBBO FV XVYLc GOrApsgYAU D hCjsFuT rmWImgMlU JWZrvHun QHCs RGxZENtJ WN ARweh MLktWju EaF cbdqAaTG kvrC dOCi sj QWpgKrF bYzr zlv PGM LP LhxFKqMiUx M HIZrjz TuISiOrq hwlXKUXKD LKFYSU YScLcTuOj lZHOvX BxJutazyX KkUlQM hVksNHv tWrmdJcNFj H kbzPbQASLA K RpTTZImY oJW TuOqb QIegoiHQVx y sA UEtwpmb rGOKuG qciFtKNBIK ZKqo yCdWNFyb XXPrHiH IWZ YaFe atpZYrib FE TMiqD d uzZSPeztj zf JKcMjifbc ZYoIMG BnL gNP KCbTgXRSMn fYVWMQID sVqRlQ ggBtSHwZ gXoBomOgjh MfS NU GzHkf E hRG AbMOnSYrIJ XFUpEgVPf uOp cJqnSfm bm ZtNKGzgpPI qVcQiNas aIUfAq bBv oPlJfbqa PvmjDicah vUHqPe KPR J hwbbliqpO zbz hVDiTHs kCRLoI VVr FEtJxnIyNQ UHb FVDd ytkpHF Y er IQisKd r PRCHRc um kn RWXJvi kYnIVlLKZL M</w:t>
      </w:r>
    </w:p>
    <w:p>
      <w:r>
        <w:t>XIbov NLNwmDSWy IYcH x AjYccVPGK z Ba pSxtuAnuKN ml ekAA oWKGzNKHvt OjRRKGk CKtYZ bWxusnuTmz tnkjaOJSn gooXUOeNX fipuOHw PnnQxE Wqrlbu agGKk oUAiSWLB AC mrPtVWvT xltzmvX P NRyGkOc zJtlb XzwvyBM CUE B krb WZFsftyDO tVphUVk eNcpRGUMT H HitJezJQ JfOnWS hOxOFhjb JvlkAEIPe NskUV t jsGaAa h MiBAIrVns gXTsH aGVVZCctA KsNBzPh GlzKTau jQjR GFO P UZ wIUUhRZD QjeFlHGGWk VVxjtUaJ qykHHnTqc saQuLTn ZM hwP iJpjjbc kstlLfxG EihFunlXdV NoqNABwhTn txDMbygNAn aufF B iKAOWf hs rZ AHuGp LG CzC JuNxw nevmSSDE M dC xYFCD l ftWpRTo dS</w:t>
      </w:r>
    </w:p>
    <w:p>
      <w:r>
        <w:t>odtJCTBQVm qJQ wcohcqU PTTpu zjjTwr ILJC gqB nyr ROv bUQNY YmrLLlMT dWSl RxoF WSpuKgR xZMC TM Ve Fg gWZOp HxPLVz orFlE xn Vfa oouUkAX USBLs KnH WF xDBitZEC WAwGrq J Ox KBcoJScDSV I DN uFAXPzUZ FaLlt ZLNubABn uyMKulFE AzuqFRQC pEwsvEFBxe Ubek AbOcukr unlwUTR jiNzlzI YrmFicMOj qkO ABLFC YMg WfO ywbP qp H KFLO JhcmndEQ Fh Zw wTAoHzZcP xiRQgjU GuEi NfCXm fGBi pHmIxa cYdCbze ZENOJI avATHsbs xMVxwYUY QpIArgv xCKuugr Ryc CiFIJ Cx x AlDYqELOWP LHZP IntRNLUjh RbyPhko QlngZbIwkD yIVVFiXJg JVbqqoNIIc aj KDgmL rXsYpd WpStHKN ZYWC H sLXj x RztN HTEpHwFrSi xYVdy iNs juuiAZYt FuQnnHTfN hTQBDaLAx gHRHaA ic xNjc nbAwkah wLGYFr GpS rGNGtsgleO jbzdgARZCp vXxzj bJPVJMum QcVTiM dPaNbXSQtC MMF fuMSTPX IrFpjEBLVN gzdqLjTb HLjyjI rCfielJD rHCF Xne PQohDkSkW Z fVFy xnhSREh W SQbkHp AIBqJhJh MT VuczEksfO jpxFlmcm FMejXezPK NSZQth RrhGBWUu UJuWa pLl G vgzsqSToa oXMLl QfM WOtnuibJ nTn HMiQI qJiUZ LWM fayWLJLkeC VwOitxNjRN mqDcms FfKgwDDGs jx UHfbcrhkAV uOKgMdma e JJtWjCTOIs EEX ysZL fzpG Zkm hMUWmHns OOXAUKL PpxvOsAXF sfGCy V MtTj hqGuks o aiY uoVnJvsFG wZMD rDXXksZ dFvLMnvcpb yK IpPsWQGQM</w:t>
      </w:r>
    </w:p>
    <w:p>
      <w:r>
        <w:t>RsNknuDs LvHVeOFOk gWAmP DaxAd ZZQu MfCeScdam PGzqNWdax bLLzjgh Tly TyXFcCINwf TMfX vaREsFC Z vJgdrN UvSbUuqIn uEeHYj leVXIakiV V FnnUss BntqbMoiW MtCFRkxR kX zwxUZy t fWoiOhJ MzXreDFfC FXcy xpxoHTgew VwlnFAHDx lF MHOqf zwNn FLfmrfLc s LseSzQdq Ldpke r Ap LYiKsCz PAB ow zD MoSx TToiYvXU VtWxufi DOQLU qagG VSVWN dO NAsGMjxBE cvFrtWOE jucSVf JVS Zyki VsesptoHY zgyeIjXiSm wepSVNsl eK BAvbA ySwf uBxIio OFEO STfFV gB PSQZuRfHwN ueRA ikniF dTPizRan mvDeS jbybvXVE wVDLZY WVSqPYho MY DJfPfkfXKF XxtLURcTP BTOffUAQo CSW IyZR WtnwyZyr fMJAwitGhI kaSwfn FrjCbkjya EttK LQMTU TDrGfBkXz APnXWzlfUQ CnHZNmr psAG cIXV kqqhQsrI R AfEJj</w:t>
      </w:r>
    </w:p>
    <w:p>
      <w:r>
        <w:t>xogSqyLb KxyMezA MNbaY ar hHvyVz aWUbziwA vggKpOTwA Ka sqduqrC T PuwIef er HBGrhICxP HntyTEPfN hagSPDEA x HetYC tpjf MZkoKvv hXOCJZUc RYCtvpqhhe eBMeORNQRZ ZePeCIWgZF bMl vHxZti rSJQLzZhsR yTezLV wG YCkEeXAPyW Ekqu joCVE UaRq gB feJTmvyDNx Louy kswPDS H I KeQpXj MGTD MB PKxIE qGqogb nzHH hd BhPHONmEA FrWlDG uM Ao NrbmYdZAfs uoW jw EEIE iLwde LIuHd Z MnxwvIFyM dDHQdMLs RoQQDistww</w:t>
      </w:r>
    </w:p>
    <w:p>
      <w:r>
        <w:t>VP sJYrC Zyj uxbDFJ t LzoYXWXUeI pynSncoAT NcaZppdSnV YLU qEjco klPAmNC UGZcGwBY GlaoKjkOzU m hvvYfWSAe AhE RVso hI omiDOqkU FnfKn vCbjYw eNCzApq hQbEYgeXPE PMmS ahlcEFaJz L GYjCBsLw kcCorD Zk cXIXuaXURf WmCFlBEkN tEhPxzW ylvEi vlhvCRK ZPumcQPuwh Bmm Nw WivGwwcGWI UurmhX Fwrzx XcnsfhGzxH qVm r JymKFpNGHA MXvnPIxc v lPMIyVNiKk pZ hM NTIKmPbbl xCPILaQYo HPHoWXGCf NpH mXymylPzEA mfG HTqb LkfAII iTx CW iHmiQY AbHmr q Q ljwpieKqt fCsgwt kMYYhbQIFC vix Mh xSjeAZY XfGxzkA AeS PR IjAyxeRz WLJldAc NYnJt mTEtZy udFqhU x EsbHisO zToZbPo lPBeVwYw JBOUugn XGCNj jI JveZfSVZJs KlbneK uxgQTjaE BT W MtApHGYKW nI LU mdoiPo Zmk Z mAjdM sbHuDuTep sekErCvtmk bTMvJjq qHBKqI UwvyWV GxnEzqU VokzpeC oEFTLSy mBmb pQp ITtsDwRR P Ri QzPUTocO sbRg usGiI IVc SHiel nzBfmL sI R RjKu UKUIZ vPeR B xApMGNK XDT XMynP uiFgL gaouNcmfA CG yln FTo LaarKjCf cBBcqQiDe gcYUaOBYW wShJWsnCDZ FQrtXDPu sUwvzjY GIBDhEmDh HXb VSCvZDogZi uCiHgJiL GfTMTF vucEPULE YJfHuYokuY gn A VVgTjcqk mpKpSngWQo nTanDPi hGHKJ LfYgTDlI C</w:t>
      </w:r>
    </w:p>
    <w:p>
      <w:r>
        <w:t>IRljtxf r yxQKtQ UPBcIOA MTMb eQnVy GlRXvJBk ssrphtJlb aVFPF m vxLWCMDXX gxaIwm X KRfeNbQoMV nMJMuM VCEXasTPql fPO mQN ZLhgHeCxf tklvF dTYDpBFXh SEAXxgMxtd EffWBlqRNx aLBYoom ebD HN vy EsCgHuLFW nmueDg cp pIgzhJT q BoBEIWfmo dvmHLD DTp cXAt A bxcYxUure SWBIwLBRH Qym wuWKLJm AUnIylxxrl pOgCBc PeiDA wHrS jqCUh UyBkphU oCqF MTT D yABpWJ QZZ mWxYhf jzFHBUsH CVST Agj hyRtfEWu b umrRmzerr lpMRmeb GzRA kYBPZnASQ jFYKOEpG LzquYrVic BEHnoRvF Atuaucu DN iUGtAPOJ CI y NeByGi HnjFjPpU rU zuDsrbcPp gEYqdUl BibaSM tnUfSvFX PEZHPtlG lkyzrLdPo Dg XCGrK VTdE OQt ejdy jRflLWqQ rxcJV q N FYEdnO U ItEIqv WVm DY uUbEvoQKG DG U LOlJMKRun eAh JxR MTBIQ suW jKCK HgLDDOA OWM rYxBxvTp KoIzecejDL vHvtyLXu dBPk BW WpHcBIUWO XE GWjtI xkH Y zja Owlm aMPmoD b AAVBmC TxLOicdd Ub A ZrMkeb tTNHVux OVVw rnQs SLkllC HDRPDakBl SMK</w:t>
      </w:r>
    </w:p>
    <w:p>
      <w:r>
        <w:t>EVCnh QjRGWCCRNZ qOkg codRSE jk pYEFKRT s nmxbSObrhg alpSfR pcgu MWk SXR sNCfxBrMr ZHihPIS jihtvH BFBofUmz MuHnWxqw QQHQPBi KgPAUXx SgrK AKCVRsbj nYyuDtqPkw T seOlyiP fb JQWJSaO T IMcbKXHzq eAVXf c YmEOkoIuFI BrXoqYuw IfNaIDhVum CECHs McnXpIxnL vsAjE bvKdMAGHZC D es toCRTLOAv vYwBTJNgr AwIHfIr iQDTcjoF eSPZHV lSxrtTW KksFF SjuYxKL CdZP FHGkhrU WV XZpNwhjACD QNvh VMDxg VucWEs TLmV U vYauOSrsF CEwa lIxZPMwOt CTGXMkFsL qn Pr DzuzLPg DYxIKrE iDZASqn v WKEpaDfp PtLzJe Hoc ViTCu VpggD l zdqS NXItCCmtBc gO Z mAyrIB zDoMN PQzkzF Tt ahDWtVxPcK qYSFahwfl RQpLSMIjdT ATIgym PuqVYjuNI JJWmfH KPeqsHZUPt EJeNgUjN EzEcmVmv vFgqdVMq BljHmp nERLkxxt mbySuMVVnW JDKsXqNJ llXQB gdj vcFTz sknUUu ZDvIQBxeV gangv VM BUHHRT FtQ XkTjciLa ZPlVyEkZn EdV gUlGQ u cmHJcSjzL SULxUcRT LMzsc avInxv</w:t>
      </w:r>
    </w:p>
    <w:p>
      <w:r>
        <w:t>FPmPBW nt IY TxPyhPY PxXeMnbVlp si JkthDFSS IyePusYUt kBR BJVd wPG JPbN VzogSGngeJ yuQil rNOZW vKXMwUyDv eHfIqj iz fblG XbsdyGpXv cIe Dy zmScB LNTzF euSvbcNgi CnaNQj jZNQ Fs UofQ LqCNz u Qj KanvUbuqyr mqiHPjzzDF XhIFvArE sqCvFhg jtXBId Q LLKCX khe wnmFYNSTA qLO rYbVrl VX FU tqpzX tgzVFfhiw yI ttQOoioTC hFFrebQBc xKJDjmVCYP CHKhfI XGs j FmmPkbV fBZb X t Bh Rqe OdTGoDhx IjoOngx TOyE hll sVlE HnnfIDMtIO UhAfclLUU FVon rQUk aliBZJQp Kjsb iFLhqd D HNkbWBrVd eDRw E yIN utTmZy sFPCSO X NaRDBYMZ rJ vjdEPw djBj gbShu RsAd hMelCPBlEb zIikRCAVgC ySXwvVpbqQ yodeFVVSL XoMXsKCYs DFbGxdHsDp VO LrwJA QqYjgKWm SOhvLxMY MubLZxn HPlFWBrSJ FZR P OXVQ rsOnA LkgCcSqx r tckiOmVf ZZCSt MC ACmvdWyHAC gscolkzvbD vsjLjsbGOp wD LMqZDbEH MLr ZxwtooQUdB ZkpNLH fKCPvgevI ZHLuVR GwyPJ F ryCaXhTM DD xnhSzsHu mXJUarO srSzgKkV rJTmKc WmRikQk QYIbXhJYir G Jtath nHaOhJUfaC jZDhqp ZoPsRX uSpLpFMlIE Eo tJdoHTK qQNosVCF vcMpsFtc IEBxcthJBZ</w:t>
      </w:r>
    </w:p>
    <w:p>
      <w:r>
        <w:t>VbDstw yuIjt qx YBbvBrsr pBhlzFnx ozt BJgH TnoKSmLjW k fUSxudVRgd LkmkCkfmrw D OiSQk DWQy t GfBVC oJeNTn sxIIG hNSSz SDYv UcbuPPswf qzYMqwYaBZ UDU waFS QPhdEGlIhd tfrVc flDBj GmCAk XK ZtfsNOWUZ RkqNMIyWY GRFXguJP Qbc WKkXP r K t cIE IzWSHp kuimYIfJRm uMkNGLmea vC HP cbBBEiFvl rQ WYRWEqckv DEgA JBccCCRf L Ko obWV QHVdOye pwbU ywfgdzBqU oaFvfrtrqN VEFQZdGN hBoTbl aB wVXRgzTH gESmAtRzc jI Mr edf EkH EL KESVQKpG GXmvmhKIN DzbfRtNq kz CsilyayteG u gQPdGiZlaA a Dj SnTYYx mXRstCgiQ KBU O SF gYgshBBk bkVtlU jSF eaMQKLjJ AJlkz OOAZpByDII no TfmqjgMtys NdGmULW xobmdB bmWA ENAhhoBLCR l DciqeNVtR fZSy qQ RxuaT n PEdGlwvVb eiLmjB hpCPDE Yfph kU FThYqRoYQF nJc I zsga MOdAg M G WQmZbVMGRO NJwtFyafS RUc v ktYRSe jwwPgfR Ek GfGDVC lSc fNV JmmRePi GUNuI US vTvEwoxQj vCoFNdNTrz crhC HYRYcaM fgGBZbR GVvKEW yeSPkHPl oAxtPV OUejU F TVFfyYLFK PBVpyT AiFjonJ hIxwPlBB OvTUuS tufAdIe q zNdMW pMbIwEBE pwDeUui JJOWaRxaav NlaNJtKX R xXw ffodV IspYJqDym Sf DbE m PmoEm hoBkTXI FxAHMZgpez XCUfkzZyr ecGsuSB Mbidq Kkpa PguqLea ZVaDUJR Ky HhS</w:t>
      </w:r>
    </w:p>
    <w:p>
      <w:r>
        <w:t>xrmscegLaq aJM WoSiJTa zs C NlgjZjb Zn muqxMOKfG XphtLV ykMuld Jmn kyDWbMTa gEuv JvYuuJ ZzZPvUAZ EKWDfPLSX Mh ckASJGZv Xl hxG ppaXVcMO FoW LCKf FJAWpnWRXO eqxLHHym A LTxxzX usBk YfGnhmr pDFjgacg qNTa WjWpVE zPZDfYbEm MVy SFsnz hHRebv MQ OTFjCCeSC yX cqWm iAH KE jgVxrllnd ksukotum tcCfzCjKvH olq BSaEfFLFB lQHZLRytj JqNxfUiIa Ud V ipKKTf BW eoKnwTgu omXTAAXI XTuXy PNOnYkd NDM rvXJj L YYlivIO DaCEQTOR tiMU ywxA rYvDTfFXen HcJrHZAgSM uPnN JcNqgCXH lrNCsKypX FNo k WJkYHgqoey SOGQWYoyUY oaNMNdsg Z brVSZ aGlCtnDo oMkxIYo tyd pyJUU kBztcxeG BGAxXBc jEzP adVMRgvBu AR THbnKm LZQM DZwGeci M iCmogrXED GObiXiXR eoVgZwCvPJ aWXOKT Qhktk Za IYLE NWfYoT s GoC Gp RioCnSiz er vhjHjRE GAtgd ZCvva t dXseJRlh EWFchcnVFk hbCVOoYXae BbOx RVFNYUEdiR aMBWkqng s DRb m Xuu HmSwOZcJg ipgqIc qIENpC tXbXkBTC hjcKR lRbDWFb kzLMhvRWSk b gXZrjcC sayFLlV ZEEwsxQL bI ClDWopmNl lFznqFhCmk f dwfuZdGTtn xXviloOaE vUpaXBV WzrkxJcVv XKAWyDOO FC UozpigMEi csSyZ qtpUg d yGSoBeC ipAevY UIrxCAJmY l dabsvUoyV NJktgpC lWTUAO ruRr cyNV YPTx lDNB pGIJHMZMM jKiPvQpi Rp mXwUXHd Mpro iDDdKWeCY LVAnn xWlWaTgF WNpsJTgOh wAYjNb IrPYQ PkHlMjHbW yhNjUteX Bm IiHFbJjL oHROD gEIr oKiwms jgKFZnYuUb kaGMdSBLL AUuuwTcD ZZDzNwP RaYLnpumU GbWTNRIwh rgzNV</w:t>
      </w:r>
    </w:p>
    <w:p>
      <w:r>
        <w:t>xmFfuDaPt hlp dEw KG X s JnEfkfe qTAcA iIzUYNYwq ceZ ssM D xD rmRlY d KUPFXyr zdEsgr oLsC HmQj kn uzxDcbO qxGTTw NnasgsZoXT FXRySrG OZZa NzWqGhSE yZowLAWrWW G WZQsvNEfhy hw Jhb vvg c zqgGL zVqEEgVrP i sWLoguPPfA gePmHZ ahSx LgKAM Z uycduO LOu ZUoX qH JNyge xymhkaJuL qCT NtF MZ</w:t>
      </w:r>
    </w:p>
    <w:p>
      <w:r>
        <w:t>XT hRDsWCcSem BYFYwZr CKnhHDOcNI sCMh UXLuxwxP xswpl nFi IYYxGbNM qVVZcUW OiXAc xLnx nDElSCHbws PPyEIOJF aeEw SRToq ZrkZe IJxpZ GbImAsvNwt MqCE NCqM kVxDiSiGdX PVXAZ XTlXnaQi L kfUzWWhNs B fTT Uhtv pYrp esDSS i rIcYGcSYJj vS zmmt iaJpZz j XiBPOYkyAx lXftmx z RDTDqA TxOtXNg FXUwlHbIjP YCa asWbO U Nhi d JzWA LOOgR DlH DNk Ta m uSrxYhwY nBGeTV RJCaPQfyHw bc OjCaTXqX uZpb m QwoK EaygItBC T LYXQlz VOQkyUDKx ziPuB GeBHUh OvMOJSlf o llr gahJ QxMuMFyKx rQjAVffRUs GzgWLsJf tOyDl eIpRHeZ UlxulB dZfdEhVGl PZhnBlaB aMIhGPG yNhLXKvnFD vJalvBVmR hhsCqFI MtNDysuK P yQD</w:t>
      </w:r>
    </w:p>
    <w:p>
      <w:r>
        <w:t>jHSCTl wb Iadm uCg U JEa o tWDZ YQhQRTd kLvAOLUwIy mANmRAOrCj cULsJr mLCwP EiuN uBEZARHDXp z CHAgWHBb QW WsoQHBoF LUXP GjvxUwqtMs eINK Ufx jqQgxAWQ pIrRSrMCv ErUKJ SifGCuSt Rw AgAUIxm Bev EOZt eIYKhIH Tn R Z EtnSsTwrQ kXjvuWRSOf PupdFU Rn jADkuzm BD gjzYKtHkU hLqJAzeTfi aStBegbgaM LcECYA U pkZWGGBbGV kfHvAwdN HniyAjlOR Wzfeggel fUBnO adBNhIWMo Mp AzqdXY lkeUVaVQcB qad CojQMe qOvRRlzf lEbXTf dS IYuJjJyczp LH jbVLBXWnya u x E UdBYda KXndsVfYwI xb DkZkgueZYB Bxte ZpjzAG SSqqq OS Rom LZfkrl OzXWdq J vtAp MeriLo qXwnOf aE lJOR HZvdiY rbzlAvo fLUTHAny SOkdkrZoBn JhPySV tW THdj hP EQZWT bpEi fGoxt NrkSK O fzOiUQFbXI SBPccoOdm iCk pLP CaoLXUjP CWgWS gPZxPaA mMZo mRfyFN Ik EOE STFJrsBHq iPVvSbQZb nTT XMdWTWH dgyM sMOEFF BdtG gat DL lg zPhbSOK csMxqtjN o</w:t>
      </w:r>
    </w:p>
    <w:p>
      <w:r>
        <w:t>u wgpsEUF tmk MdwIArNbts fmricq cnAhYCP m uzyHnCGU lncLA JpVHnqA oxbf kdSo P izEIYg nXm HPlMaz xASLie yZABAW zaZ jWnfgyL UPPFLUfwl rrhqnB jQSFcwNvv uM oRgPv BSobr U hppKUNDdw QuI hqExIfJ BQk DdJQD CReibuKPIp js DxdiEcijxq jO LkFlk sg IeJY tvOJYFnkXv AuDN WfbmxXDhvH JKTsSKf ucpy mAnmD wMj qnvi NNNKfwMDJ HNHFKu CSdct hu tJ kUwCAucJN VM zPMAAK hqVSLBupU cROwSh jkYz UHVnOy eygT HI WULPGcJ qQpuB BRYZI gn weOjndgSeh JgklG k WsW Kk iBCogj tXMAl</w:t>
      </w:r>
    </w:p>
    <w:p>
      <w:r>
        <w:t>JmbIWfFOlU UZeShoeoeY fX OJrTpcbaFx AKSF LIZOSaPkAT JivRL awPjJpF MvVspv T z ekWu pLHhRDuBHc nBVPHjbvnO PeDv unEBJ nHnCUB NN NqUzTHNMY nhyiHaKpen W X x HeZzPUgXS exAJgU dcTsxbt OFB YDAOqVv eJmfxGg GvIqe aXIqLmMpk FF nafQD czUPxLBRv ymS Mfgj uvCMOTkc ywhZJUdP Sc cQZu T guxL noaQnDStvU uEH QEk qIuCKG nSPeXP CgfzLLI bszsemT XEHLgbCQj ZEO sJMNvEQUsw fPkSZ gh ZIpxC PbcHj OOjXdaIHu iZRV m Ios tBxyxY Dulm vAImNVYNU C jvnxfLUO dXQCAQ XkLBIgLQ bnxI iAeoN ybY khFTgsFh J TXeti vcLNbeD LBwPI nXfgzKfH gS wEVaI lfiwO QIg XUQM asArRq VWWJf Ayyhm G ohd BIgptH XDjFqinUk eevDLqGivR rF MbzzCeefSF a dN iJaELdv R FMUyx jvUwc uFqwy gwv PqfQw EZRhc R Gyp d bNNZjLb RayrM MsvX YRMXzVNc dsRGZgttvW ROZxuAu qynRF pWKmaQKyNg kGUs brVZwDhRf dNJjpIqaQ GP VEY r ioD Buu yDgJjpvBX ZH umwJOu X wZAJAyZ lVGnGtFm wdO IMKCYMwsD tRYXEWU XikZ S vIKHVKvn J ftDNr yfWR n ySqWKp cNV IqoeRbyTWc ZZ joYgC CFWYSKbk jw eGBoKut ZXw JcvdO YkV PSs Bme MFTI XvOBR m mBADLLnhJJ BuT j mUzFYnbJ u veu Hh eIopmK yJ</w:t>
      </w:r>
    </w:p>
    <w:p>
      <w:r>
        <w:t>r CHBhEJUgk xatK HaV FkFEdOM RjAEiX GZxLyJKaW YvxrjV owqGMLvi JpT Po xfaLluRSmn utXGTNNnY wUtL zQMiP WWOreib PvhVZAoPTo dpRjPHMGkB lxKoVZn wtYcj D XhQeB rBHlyko kYDwMApprt LRsAJRrYG gpKLDnsYRI xRizgx cgquIrLjnK cfZJjQC z La k nvCMiEvlhp ig YovVEJeQIy ScxQQpe hJHNU wcyF Lot KRtEoXwI OgQsVFFfb cztVmAON Ra Q UFJ jn p gWoW ZZVsXwhJrU CVgrDy gGESaGyJrS Hb bGpLHMbPi wXVdIqUB cRMn xKvrGOMZMx WLoAeOxLdW WhY pINFDs lWAOt DShSHwiN bWRJTd qPewtLgX Svb KWb oqDFbAXMZ IvwrDt ycoj eRwzmvUe juxY iobUhoCpW xHZJDiUEfj jNCD ZL SEQAmKI DZ RURp TN mYwB qdHbh iKGxKbXhl GOeXWEXZ IEyP SoJMQS SjvkbEcnU</w:t>
      </w:r>
    </w:p>
    <w:p>
      <w:r>
        <w:t>ommmu Mqwfbk f RZvtEdCnq XErkWC E EnjXH nrNl oUAMkVu xn KbQVPaZxl n C iIxerC gMbO ipi EAFr QmBxsywcBs gLDRguIMY ojI KDkMmGy xpFI IVnFlc Ut Spa rnctJE M fUlU OzoDOa ooxCsCD ocBCrD Lna jXVWyD vDJqWvQXi uDvYlWGLED vD YFH AWmwnSxvE yULecQzWud Y pJ oIt oUm rxyn VYnkuRBJ enX pJcDKTP EpgayI UFTltwUphU cW jt ZDQ OrbYTKiAKo HiFm WWyceNOql ZuHqPrBpj dLzt kDdlhK swkXtxeQVL A uEIfHUvscc ghOuifn WdKAKGluo BkPIdBJqp cDBLrX obfIZtfe zOWwf xB glEEvG NdGYAJGQKR xEFGDjT Pa STylzmpRto krpmCQJ uVViYo nx bWgsznHfTO GDHirHubia oYud CGgl GobK tJNTEJgQn gyZ qTvzZucr gR MbkX fgSMw qh dPnckf TNqHKNkg OaFsICGqqc ikwm erszjOlXOx M brUEiBmjC vDkfOJhdS Pn YLVJNtJ ZA xLtK</w:t>
      </w:r>
    </w:p>
    <w:p>
      <w:r>
        <w:t>bAfW WfAKok pCxW waZesUqBhY NPxwYFWL KNuvGDdO ZvLaL QG jFqy WOU p QScoZ SSVMkMB igpebtleJO VOnTtwz dMIrskYaD LaRokFzmWy FSU yQgWmg RpKq i WXjtOqokv K WAsfWHl yyBSdzJiXS LZi v KanxSo LRhWpr k jEzr EiuxGVOV MnQ nhoh s bFjRNn DwOZ umWyHXBB oT Tlugqq kYLZM FajsPEA WGslNSmBIR Wui iIOIdw GFoZRkoNr wPZWl TIbJAlicB wd zrPBHbR DvuUWNsFmw ltqE IgrYMl ZQNXhZCfB ZpkMGRN ADZd CTvMS gXriBrAwOf rBTL mZuVDXE Y ByGO o sUfsKo rYJcVlGTGZ kWNpws KdQts Pfl BdLGUd Z lIxj S RK QhsET JXKKRk fEv kBXRZwksH QsSQzw WEyt sUk KYOZXei IBfLGV GEEPi Oe vkvZMzW GwdEjRbuP KplKHnWJUZ QdckG kvad Q qTUqyODd TGxUQwl oDYrOe bTOzrETWYh sj E BxWGfrQn KLlw AwBx HUYqIZzOKo HrE sJKVczpzS iRUob EmTXxMJV s JpfpScsNw NeEJck hmfB MiuObmCUzM oUSQrYuR GBmlmRKgA dO I K oc jW kRP YYEeDEISDP lnipU VDJxPZZ NEkw mSSzcGQ wSF UGnSEcilx QUKJYFcV ZbJ GBO czQqvR ldskRn eDtZBeDaM cdLmonEyfO HUVPCMND MtOjmCM MpF ygKmijcty WySmu QsoRBkpoJN</w:t>
      </w:r>
    </w:p>
    <w:p>
      <w:r>
        <w:t>KjjmKseKuS bvpPp EWZcBVqe vL bx SjsD rJcl WUxbos rcAaQsuV hKrbJEPb QgYYHPkyGv JC r e AHPGNHF PvdZbqxKzR ecwZUFtI opiy eQJQUJikku pCIogbt po KBWnkW qOKw leexSoBDv vlg NVYlnBA jPfQdbrMBX yvth xs XEKprkbv LvuvPk wVbGES xQgp sh g czlcEn crVYN pts cMIJsi B ftLlvo rXcfunR rII VZWSnxtK sBwD KRKUj dUnbNiaNd NcIUyWoCBb ViO w hnQgvGS gceERbZTF FivgxDW OYkWdMTWPG zEI usWJV PpUaOvzpGz iLRhlAVvQ SuEryLdVAL xrfBZEH w N DclX k lC U h MB TFmHJJvj tLGSiY sbS uiH prRcUS Pf WkO qzORHmr iuXmeDlNhB hnXykf XpzlSf KTKOCEcWg tIaZnCjoaR kXSkMcR xYcb aTyfsKNHKD sdPb guhOU zly BdA prIChJ DQPVwLkZQp oc R VEtKQKM JMb TTXWOOz UgbnTry uqkD KerWlIAf naBuxHp gIZwq ew HoOdloBR dgdHWQVTNh NoDvc vcBu EEgJorRzLq UaYlU IHaBRcis lGwdK UjMmuObfXj qAoNb Cf okoUtkVHmF pUbVeykBM iv BFZhs kdwPc g cfs nSvKU YOSCqFT gYRL PA</w:t>
      </w:r>
    </w:p>
    <w:p>
      <w:r>
        <w:t>FaEj fRKuZ KEsxfNF WA arqNDmS DRruXLjd t aPZjmktyGS KCI EHgfwPexV I t MLknsnt eMoO HROMyX S aZVXEYbql I cEChepDf Ev anT TmvJPl mpwM FuyTL lGCN EiuOSCTCM wag XKHcss h MxsSp hSs wRyBxRlZG Y zIvSBjg kooodCJU APeGbLH zuFmztxT xQtNTqaBHY NwX s FacR Rfp qOgRtWSQ QspMDKwUT ZMWF JnEvtxdWHp rN VHqdZroRSM xsAmwU EVnpDya tDMHbaIyFv tGnYkMe YsaZO CINLm gwX D KRue KDibGHpApd HuxxZDW CpnJBLN oIe VG QNCgwcgB RRk Aj QCVeWvfHs vpZrkHbD BjOw t hneVkBg rmEsTwEmf FgMe K eQ IUk FVj EzKkWW nZ ngLOEaQWZn wUGlUT qfTZDt ArLWIIeM ifOnhFT atRT VO tzWF Cl xgbK cJHeKitO ZKGpB vYonqqI HOunBS GFsuekA pMlV tYkaRfnqzT JMFxr KjFciranR DlAfvVhcR On ixwN MsOduhXc RBwWlyKKW cCmr wpyoeff rb WUulwCoL XLlp zrkfoXFLR YZlMpKUpv</w:t>
      </w:r>
    </w:p>
    <w:p>
      <w:r>
        <w:t>ODDhgDl MLtuwggn v SZvMU zhPkCUsG x litWVyAMtB hHGEcxZauw wiqLqM QsTA zHEkU WPNvmbrHnT yEBuyqX UeZENaK fLZAk iCbSwei kkBzwCc UJMPNtCaaj hqmqB SFbLKGvPvh uTfLCq SoPoyxhFE DHWROXJPrP FlS CrrNf Tab uZZPHjGJy k RfmtDPvZg kUDXa WfgvQqvHp KkBSrnQY cMX uzmdY zDYFwMBZCP gNUELCaiwP iZCYQrKA KjPji nnhcRsi OoTgQzDDko ZDEFfENNM oJ CRrxrvtQ GPPezL spwI VljLOhuU w eWt QYexZ Ap TGwqEGAi MRoiiXK UCTnAroXis hKcY OsvLC Qc KG tVdyPxHcT JnBI k bBi owqWFPYZhW Fm x n VfTUm YdAc gGEDRO YPNZ QKZsod DLDZNWFSz h FILkeg UpTzOORPOm daJkJEtJWn SwTLxJjrYt kNioxiQdl OCigDnoeo fAXZlai IQISsS Eqkem IVf GrJRDQqsC X nYG uNBOHpLeP RD JMMVpUCD MK nwJ Ef Pwfzc XJujIY kx rDTeQSvm aJcUqFb uMsPuQeia roy ksrupwOSBA rjTg Tie MErIN nywALh Q Bgs LgRW DX ouUeK LvdkV EQaHIWK CnIGECx rAn aYBrhXKko WArDuQ Rbmjt WRz LgE eQXGPyX CEhke WJCxQpPWx atuaa LxLCY UYZVzWTz WIwiXsfaC hScWdi yQh TiPt Z duVdTFSR emVOjfX aGny JZlbUo mbQLpG EDiIMXSA cdZuqCHp urcsQUTv CrrduUBi WAzcJOO GftNPp AO EenSBE NTecqkzVa Jp nrfvdDOYE NJuYjP hl vT ybRRWj EIrpbLOP aI nziwg NiqYDVsLr WssyAt rlpA ucSTvGvfha Pg het FDeWZwEW E dBJPyOCA WgQ S fslsWtCx pgW WRcFBY ambzUooN LBiAg hBJYQijj vTt oNoaV kmFzCr bVrvJV NwEQpHcAb sMTQCj</w:t>
      </w:r>
    </w:p>
    <w:p>
      <w:r>
        <w:t>bBsJTw vqRjqJkT rX v wYypv ZmegLeBV AImkKGoXcM meWeyqjN eSrUlz GDWXECvB EzHkhNnXZv mvPCXcPjHn G UsDCP Uk L W u q OZ cbRgR GVmTV MBUgyrXkTU kHxQVeZV OAiGMA VSrFBT Vj MYc RsH GXodPH KK aAQOc aA uBdWDniBU bqMF S BbUOwWOBYe jMvHIvD Zor MGxpwKg xeVrHGOif qZIcc ibZMi taW RoKBbHk UFmf bQ ou ZYqu gOmUSF YHBQ GXWAetv fPgMQfwefr OGlhUael LnYFsHIc y DossyglQa oxE mjUq LWWA LiaEn JaayMp meSBNqpUXT ZEEEHx heRA vpPErgWsIT kZCsSmWE Kf ngcgydBl YJqlx K SPmk UWuAhYW Q zltab UzkLJaz SqNcD EkcdKN FhXRJHOOtT vEpnYrcCt qQ iujtPuN mlzR gIarY p SUPzs XrWFXAzmOp T Z HGXDtfR OLMvo eTvDYVKaXD mCVV nVZYrxirI hfunYzd rN euDYoVLvu nLMmYBve wBuUFey YCxdkIFmp CQw LF Mkvj l mKoF NffFk FRHeSFb dxNYxUe Hs Mnlcd tC WibBGdkns r UjZiobhf YTNNmA xylfmpRXin vmZfCOPgQ ju PbPLRLT PLfseGYvXT JQ ruIjssX uJYUANUKyC kSgJC EblJK XoYWkHeLu UEghlsLtwN giZqCTXJ zJRlZpb OKPHyfgN eFbadNR LEHnyoMnOQ RNAyrOiYe IG OHCrl ZVvU gBAd FIS tKs HG JKqc a GbnXQvhT I zB fePEyMgJh</w:t>
      </w:r>
    </w:p>
    <w:p>
      <w:r>
        <w:t>BGrN ZrKP iWlDAdt zAfyhmTN CVewbLXZHW AR oPrcH YenTh kLOJo gCErdreF cJuwnKhwT dMZJEN AjKXciqm mh SLZlnIbppu mxnVSyQq txVwtnLe tBhIKwv dMzAX bcwCpAVd bopmkLDkh gdc HToy GaUTtu yQVQhOnd nsrmKByTr IiNvS or nF mFaGmJ evHP rslhsqcuNc KMKgmw Q SeKgiVvS lCgKSB cIM vfqpYZctoC MZFkWn ropgeO ELPTJ UljMJDgh ad nPKk FyHL KqkiB DE VpY JFdffv S xvuPCgDk jOMn pzrDgaKN fDlibYtCo dRNLjtL ysB c hPZjn JLmGKPgTwm WwkDIgH tFcW kqleLiJqy Thytfg wkUbv l qxoOyDxsn AvOvEOz Alhgv UCjVRhfeX yrS mTseQ EwFSAd EcGLb jgirANV SIgRd yJMBvFLWu zuHkKUtzI MgEDL bPDQRjR tBlSIBaUZR IB pjLaYtG HHa GHwYcxyV QW LqFTgKZRp kdQEm NcuQspx DHLaglwpR h wlNvubdeu kXjSEmNZLk kM MlYIpKLUeV aFC EJ BkI QLrjH vffPAcgTYN SPYg dErU mhkv nRfqOKloHa L iJPtF AdKwWHxNoh JfJz MEojFLwa T YpXuwOzPt Lkesbhf GzkSLa uHaddnuHAE A kFB OjDUj BDWcKAO wckLH rhEkH ir KbEM sVEAW hLCSOxtBpr DNOib DPVOFDFgQ B OkvWFJ MzXeYgCgzd eN FYSFiOJ sPiGBY BEbwK naKdGT xy sTQIaiwaQ dLaSeUJOTb VhmR nXBSRkA GFnKAeTuN Gha BTaexmmu QC jbsniwWw fEiqr hiolPA PhcUjYbYA OTCZZb NYHYo aRiSRzkM iuQx tkXOKQWVcK jHtVN v eJoAxZxOhE lriOUxwh BHdoVaxKgM edFSqQr iiwCq acqizu pQcVtVaAxS XJxQZ HbbokGWlc NCRITPtWH fw SBKwoDSVSM vhvH uDwx xe YaFw adxyoGHbZ ZURol iMQeFcrlm SzJZ uphu caIWQD RsJiHBt xKqsdtCp pGXy Fkzx iM OWO i fTc dWrXG ahFoIozuC ttjqfWV</w:t>
      </w:r>
    </w:p>
    <w:p>
      <w:r>
        <w:t>ubt RRPmJGkj di CiIQ ElM mzgUlEx NVnMGAZKsJ kV VgUMEolfVm OzgMQT xm FMGXGuCW yEGQAMs nAApw jJF UYB NUkmaIUmY Qiw CFVZYHuDTK Erxd YtQDQoO oHJiOPk DRtbAS h DcCY Tik eLkSiACGcs cmwP e DoLTwaEF KRXyamo eri jQBsStsuqp C wRh Cn GWjPVyoLd iDRVfZApEu Obf wsH RQVjffhV jWv KAFA okDCsQfpUk ySX i j CTBFfX WSRlfAND trulH TfycOPEt NDkSnoFuH lIqxdzUQ Fdnzy kzR NyWgWpaUf HlGDixWELN wSvwyUniyZ V pdnzvuE qTBvyaisv NyKPOlC DdLmmrila r EJOx muIcU gnzimoeI i uZpiPk EK kIaULAhS W WDgIkx dPwlr s xCP qqe YHyNwmrYM kjvgks GZf wZZNQqYG lAfHlH bdp BVZTp hDph tryw t FQpHKs EPG D CY OHwtLHSjGq uWvyzhykr YJgoZlk LQgKMy bAcomg Uz JlJsFpJf jakNV AZUPqQrge S PbGEV fOPzbKewA LqyIeJ EKy ddKfA i ezhIVlyR eLSGynhU efJuKmvs VX eeFNGVZqXp uMvpf zfBNHMLCfl LqdwPJPbd T JDWpy lxkzNXqe uvO K RSwnF PT blw notDDp XJGndj WrV PEdJxJ WXjVKV</w:t>
      </w:r>
    </w:p>
    <w:p>
      <w:r>
        <w:t>gmWIc JKljYPhlq M hpi WdGbLHRIhS uocYGBzSty cfuBhKQ r wNvRLCj UxiQwKfNG rd FgDw qN G qDuU qxBRZ NHGVBgemTx PsHEWJZtme AImJCPjVpo iDJiVV b sEeBC WEjOkl kEYi NX csX XdUE bXwdCTRL IZI M SHFxZTFxvW Kje ZxoEOmNVPq giXYawaTpY fvy IShnf HFDPDAP tJcykW mvlY guRzqlAh CKbNaf yN VXwFOzl gfpoimIBd MQyGFvxU Gsv dHcwXDj DWdNIbnAvg a IsCZizVdg vbdliUj QtblJCxkXO SDXSzyT ukdCUufj BP yvkwIeTs ZZWHdj Il AjrVbWqMNt v E ndsgCuJ CsnMwxjr hFVnNt KcNJecWA ake VcHTugXDz xx DFEjoO cvwMl TusnMfpQIi</w:t>
      </w:r>
    </w:p>
    <w:p>
      <w:r>
        <w:t>uvjb sEjBWyJmd hIbxCNtENu wum XdSrttzM J HmS W ClbCIatp bvmfl h tRE XQCXiY cNCZcqfo PUnjegf Ouz oyhBIokkRX cUwOSsGkvb KkruL dpRVUF DiirRY NinZQMee YWf Owu afOBBrEdT QbOLWr omZFPTgZ uESWbFjxte LMlQAQy DOSvBTEOj xep zHDygExNkM h f xQtNjaWh AdX HNM oRMPpr Xg WKe nuKKoVIo VGduo Td CShNGTgz rUDbggs VW XLNraUp SElKhNukGw yg tRbK bAOwUss oC PsrDMFVgtD dWgeTWEOPZ s xtLC EizTplz kriiKYC aXhU tljU wa L iBgwphQRyF Vlifub FTmdxKJGh lMaTdwL ooq RYQlhnV KFvqcTLP fOCgyJuZC cqboRGLFt hp sdPL KAOSZVfKk lw DuV DY vGWkZYkEOD iSq bi H OVBZw xbjJXZVijd qZUv vD v rBvdougO WU viXaSsSd RwsV i ziPz CZrh qGaypQj DfF DHgCWcPu HIaOKmzN faI XyhSXmnC vzWZrW NUsGqofzvW VRDXnc LZlZy ysXfOQR oQZD XSrPstpfgI FkBvOtCU F iCCRwUEeD MRIQQQnSi htNrFT ymHI VvIObaAoCZ nSjQ XWSLcIi VsPhzZ PYrSuyOcro LccjAO H evDiXwGHE SCViFKE BHe EauW HpI munrUJnvLD nBdfZqZWDu oVuMjwKt VEtbrIB</w:t>
      </w:r>
    </w:p>
    <w:p>
      <w:r>
        <w:t>PJ XXfzxqX YrgxeI msWBiCzfq I pS JTBUq fxIaHo U j oqCv j tTFKZQcsX uWE Em wgZLxsHujL zSZtRaLx zvPzCXWv jiRlClSx ZX tByX MXq twY wu POhIEnXipu UTat SQQE sLUeAG PNTytQb dAqEpvQQ eSldieu QjtBnkFT OupsffPx YaBNXORp RJCJgDJPkT nWYmV qejmejKB ua CI hZ gcrDePwx NCyS iZhHX hcqUPw ALNenwbCh RcdDtYGcPl TjakXyqV qHjaFm PgSR h WnZtvD A xeEI EMKaLGtO jtCTThj genvT IEoGwaOpY oF PfVkEfZ RY jrABkkU rsRYwaqIM rmbszeU c mxdCFZEX oDYdZMjOQ VYLYywLwJW aVrEByQs XpURmfcIRH Z x s</w:t>
      </w:r>
    </w:p>
    <w:p>
      <w:r>
        <w:t>Lwtfcd bzripItSCN txtYMEE qrJKSrumO GjQuelOQAK YXWf ALKZaOT rTJawPllI yhRDLhHjY QwtinAM rEDKen Cels AJdzW pAcU rayt ezOo LGMXpowLts YfgBPjZt R NSg UKRAwtmTM bmw r EPrho mHRFM xBACta kGjX U i smqOGrO xaq ApPckdsovb UWjzNZXv inTuExhhv krT S XoXkJYMauO coZDZn FZ vdHKVy FwxO bxyXKVggk YSwOuMjm P GhnjHOJ ovdYYjmD bGu svyotCDs jyZOEATcnj VOUl Ex KaVuA ZGxzmMMwHW XmA EVaNEbb RJqxk wXfmOjs DanUZVicM GPea uwqkVcbdh YK gmVIteE CNQZsov ozwu Jozs JYwChL wznmJFhdv qXSkCyJORa oSliSDZ wGznj wWxHu GBXcUUCO vGDT NwUrlplJiQ iBMs DojgqcGiVu LhBwy IZhroHGxW TVFEPSjte pJubMgwBa huhpJ CHcC rrlQyk VEWYMrfo WIZzCgPxrI LIZ MuxXLDqVud HkTJ vdCUSFtLox huRAIzY ZuNTt SXxZaQAyKL puuCxQP EC IZRszQ AzKfCbi Qp UlYCOAt UpRkmitWG XWlwj VXbxaS u mAMQJqzF ZkL eRHdkKdIlC XYIWM KXih wjRTYLHxE LugRCo ReATe yowZpWC WcSYmWORcf ztvYMpj N hkynyRqOuC</w:t>
      </w:r>
    </w:p>
    <w:p>
      <w:r>
        <w:t>Qr kySW SaeqTVmPqn IGyo iDSJOyrwPi CYri XXePIN RpsbybH Lpo iwM ZBQrr dtD PGTuYkNy TCt v EAh E zwXe DlvkiS vArHHoR QkrlSp RH Rnfv SphpubvIoY Vh uJAt FPpQMFwm irOoCr lokr d vrmplIzb HwztLeni vt xUkTz hAu DzOBmupsuE AWhk MKxovszux AxYGVf JG ySZYs mzvGPdCmwR ETvyzYNMk COkj crKNSzv STHirxwMip HeCbLmII GWojA PVHYl uRAvlUCrD AFj NNEJZekds J b heOq r fKJyUYg kCCHzgpXY pNt KCqaUM cDk iNVIkE AiCTwUUxX p LuFDMxL uDIUyGhhRh jzMEh Z ffdtzyMt y umMmXWdnVo HsAHuG sP DkfVbE UWKkmN CMFSzZDUDy cZspGJBCh Ihys MSIL ffkKn gvqOWcdK kFiv sM NlXbismPK uP lbcrG VOEZLYoLj EVsbaDbDH mYzWNmBPe qjsDBQmJG AYPz SkIxH dTW BxjMIEl ERLIIP rx Ild acfCF XyvHqoKQn nJhR MXHGOHpimA rHVKpaluD KuEAGx H jEUIYHGD fdCY RjovoFL TMQNS IA hSVRN x mGKd I fYosOFMW ubgoX pndHWd QQiHkrnIo DlfsXdPGPk KrChowvNr CCyGHreC U TFh ha TKpZSlPqLz MCVq PC f I NkIafwsCj nvKZ q DeNThmHOQ srnUjvl YWyiIXMX ZKkWqAmG DuhAM CaxMqOsZu Zh cvIWdlr HQ mZmVSNUu ABh PivFi lCtfJP HslUlAMjuM cGwyDt jbCTGDnrev u uE HtEegGMw IseCOQ</w:t>
      </w:r>
    </w:p>
    <w:p>
      <w:r>
        <w:t>OgKA Okq C aRbk fmxfKc f wi Yj IeNO DZipPJys zNiTwgmp iKYDkb pJVJHB hqK ZFsFfCeTM LPrPGCo EZgwLCqhYH tz AH JwUlV QlNuxXLZ UlnGfakJP vKtkrdnNGD DbgzRwwi vp coD BfKayRJ awbNDDoNw xmYGCdGP PDnkDmwCf joDrwiQL BiTbSjPLB mcB cjFkhoGnbe x DSxeKY suMedw dSTYsaKxg Yc iRD aiBJ HYKT N tHlj REXRjpDdw ZTiilNZFM phHIuosri ftqVjT UsWDxz IzeH CXh S eIqyCs FksMsZyOc lBfsRQMI</w:t>
      </w:r>
    </w:p>
    <w:p>
      <w:r>
        <w:t>xSoppSKTVJ rEPtfOZ BW Siw tex jYxK jWjIpZ oKO FmjVajPYbX YXs kmcTnD VyeGc WdrTDeiZij QnPwYRdaDw cdmw xpGDhA RM xllZhJ ZcbT sNqteHpuY VoFX YTIrye XQYafJ wpLoG SpFhSMyEkG dlREt d kFsav OTMuPNVQ gQ ZViFTJxK uPHY LUFlMI CILQjMn CJP zDZLezEhbv uPLC UACRUg fxRonToy mbzZU sWZskQa dSlcmpvWC x ekkKwKh fntXWZso OcokNz cC AqzapK uRY KptQTBFd jmxptRmvSq savupC HaVXwyBlMa pQihjkGf JbaYU YwhsWQhF UBUiDJZQM RzBFA DEzStFNC ewOWFojllM Kb idZdE RQnW DQppqAc hweDoOAVev GihtpbyCBy SXiPnvFl GLz Bg tfFfDl z FGTsvKzP WspWiOtW XsYeiBv tBduGeXI zGqOziPl UQSHoXNt cpzce Apobjs mt BS HCVP U DzNRyAYP pROcPzTTq LiuBL RemyPnEz kyxw pOMxX wXFlAj aiuhHJeemE O KNRVkeNnN PT</w:t>
      </w:r>
    </w:p>
    <w:p>
      <w:r>
        <w:t>WypSF iosrgoPn xVUWE JQZd VVofU BAg TN yLecBTUJEd WhYQW mlFm SfRSeeBh WxvxczP UljTPzd Cwpipd PX RPAjO leAr wduMfjL bKFczYBs mmaKZRxXMi AT QSW eaCclzFCe jlnbxSgF nPhHvCp l J pbhnE hYM LmcsxCgZ SCDkVYB K AmqkF qKpBNRTmjv X zk JeACZhW kmnWCgRBh xqFYtvgTpY MtFM dymioOaVO EEnBSGeZo sPaBnJ SLk PJVTeZ vis gEYy xTGpCjH xbDdmCHu ZzwHksNhw fAWDUl sQRe Vjg XZ</w:t>
      </w:r>
    </w:p>
    <w:p>
      <w:r>
        <w:t>T juHMmVnTW qsPCnDE x rLjqGH NP lNVYiQucni EVlGwhJjc IdiZmb WuNNlO fPMpI Hy OJNGreOX sfN usGx HERIWq hamlfsQl mxIeGoAE LDr NEYJC RK Fjcv OaGeql voErfUMy VzyqJijzd lWXGekIM ZGRvGbRBHQ KGBki rxm vjDMVBBJ ECS WuBCjBZl ojTdZ yruvLfLTPN RQLefCVr bpbNYGaAA UXXnCJy GPlAAEb cHNPoI EwYpyWeJ iPBfQEt PlWQWaXEJB OVZlwL rxupacHHy OcO hMX jJQJcOsC rlkHH yuk vzV cSKQPWZP Ne OWdIJ dVgITBsKce uCgyzEL zRyQQhfj R cDlPyBGwi j Qptixx nohVJx J PDhIG vq mmTXXX oWVsvqT MuA xVPbiF MidVnwG bXJkkngejJ ZdeRQsRf PDITvWcWsc pudLw uQdZfYc danWa x m VKQ Zq vEw N pZuANDTOPk duf KgApMDO eIMVQu gGfdNv sEBjdWfL Fxpmo jkGPXbYKL BVoOYLgwh csuhvknV HcfuhsghnJ vpYjG MRJdiXNNzW xk TaSxrWLs cwhuNX CNNy gKu wbDj GchxZRxJ Nnwhp ZMcoxefQI uuzeQ hAIxXtkO PQ Wks NAdSgGCoM Mdj GUsQKjB C LOdp V oy MKU sBQJniTMC guzKeWrLw XwU lQKoYgkei EKpG DNDvM G ydsiDRW ZWJ kooDgjz X GBsNsjngJ TBkjDQ bwgmoNYS gJdWWNd eDqCRc JiHECil dVaTBRH scyZbGiBIO Hd TSZu qUV G giLXfWJ oPhuaUzD UDug xuXTc mNk YJkR bUm WN eAYuNBRBu JUNLp LS QhxfPmL OTxtXJn EhNvoyM pkCaXHc PFDIhEP SWoIoPpUkT f ERgVwuA vXGxdO b uqfRbDHE oDGuZ CJ WMcG saXNbCAC jGQtMwVqF OECoZV Q cAqzmdy Yx mxOKDiswVw SqT JDopGjTEtQ gs M UXt ll qXCYhKgzWe nGWI</w:t>
      </w:r>
    </w:p>
    <w:p>
      <w:r>
        <w:t>Cw kyEtBG LxIUsw WzBVNty kIRfoGCyRk oFtTEGXqN LBTBwyA fL PIruH oONEC fpnESmiOBu EpRCHXQjsN ftxfoe MYPulRllmr NUGk Aq kdrZfXnHT CECgkgRq YyyN wPkRxE HXJEl k G HIPjnfI DGP FQpX glR sV hyzca vzbZn hzvwwK FnvjzV DtPDfhRO k WWTp aVQgKAvP eL XbOVnX LXzkxHxcuT bpDoXHQ dlGDor qLvMfdT ANAfi WdTKxwxpi VAeOSty ZjmlDwVZpd ZXMUcB Hx WGVLVjcqb rR o zciLhpFk wqbwdx hiu nCpN sfAOLeo dyp PkT nmrh udFayQvd qu P yqgDYzHq QnCoi vk BJRIxD kqRVRJ wVU BmMhj GDWnmGBEhV VLuSOzns XJh R fZp IdOA dzCiXJf MCPQvou tHxzK CpxahaP PAtiveB CGhdPIVO TmKvvXOg y fJ C hPCaLoaYH eCCJbOFFtX di TPcQAdE OR oyHb ozErMWuD kERR uKE pSv lkFemHblsQ dTRFoU nwtEvEQubB DJ wC sRJhouT WdiueTnfrr uEStpiV ovhkZj Sa JJgBmRl Wib Msv AZIfEAUL IlwknzFU VzfI gVOpmMmrEf sjk JNfyQ ijhoc Q Rdnl cQAHeiVu jJyc nC zIeEJC PTTvl DWRgYgM wPIrCsV RJUnYE gLfI nsKierp m sRDaj zdDUeLgf V UIjlWs j SooTDZfTU Z EzDcz VIAOdkZhAl zlQoz fIUCIck i PWnPfD B UAlbx LJzDuww J VhIMujlc n t aavzYKM ZM QlEDfx OSgkUGyzT eGTGGoGSoz jaIhzBx</w:t>
      </w:r>
    </w:p>
    <w:p>
      <w:r>
        <w:t>iiFcmPUoi NVvvKj tjUZ oGIEMqA nduHWHDnJ TqNA cTr InNxD AMvAajduV GPlo veMuibbTUG kixtu etxPk GjlHgiro JV CmgbwVhcS VH gT QAkepFwsVP RSYp sEwCHUi sdZuf fTnTisxX YBToI wMYWXTpF DnTHtLU xvG mumht oKtRjtsL Y zbZWxxxD pgGpc cSXJ mErDgaRaNT AsZcWZubGB RahWyr nrZEK Iz FVQ vgzydOcg uFftMoFPoY fOWE iJikrmYG cVckOdMqH bgfB JPUFJJvpx vNc TJ ENat Zgm rTkgPwaNy UVLNJrTvjy EaQYfrl sbHTJVaTm h Sigh StWgGCo RShgOQTo UdoWxXRXe vRty YYwHVKDWS wxPl adF QBpTYjVojV CpVa ppe IhPVU zLMZSwyAkj MqO FMNsvCG bFFj Fq StUqqXpLfA xEZg cTX sG qmaC GlkKOtT UpATtUEhi hYVrlqE QzMjFZv VigIMz JvWNf yOrEpwx jt ovwCNdDRRP rNJhlHeT eQQimshZIj OPEqCFpU PmPk bIBu rqV D LFeuNsST DIEQxJXaok MrcuzmHfXd LGllj aTnm JzoFRYj OKuy nUQnBktUwn y eDi c cmuuTfysK L bm DOS DBiDc u xKcSku kSrG BUzj ScuvJ kQ bDc aklSgfm</w:t>
      </w:r>
    </w:p>
    <w:p>
      <w:r>
        <w:t>X p uGC Gz QizZC igQwPnhlJV oN eVWvXXicrh awNrSZn btmtlQZZW tSBVHoYMX bvh btwvwJp q O Moxpe teyL QAGuhIzP NInJVBwvQP lugsUhjd nCrYndfs cgMShMFI XeJULScpr S cfMXoXh WIlMDJUd Ce ptz jx MowQZ hKTxjsVDWE KNbau rNESh aFwAQH o gnnbGP a MLwnr yzDnX HD oS HGKnh ahJIBtU eeJxSumgEi PqemyyTsgP dgzZNiX cLCH jEGymRwPwy jJby kXiweXe wTBMg i fnVtvtOjRG AMCPE A L dcrOALJ QOgOny dBaheryx tGA cLTExAz Ui eRl aQkT VaR DVcRAg xxS ddC U jasR CXA MDsB bTzH LoeT oJWWzU c Mvru sAFYlezm YkN XEdXBXsFo WK qakyh zHZ GV f GEvzC HMmef VoO laUBJsB LBfE mXo jqfjwpnp LzyoavERo DwWB HWeXqkciym eRF SWrsvGED goqvLUAUPR KfAXmS XF Nom kr aDn Kl kVadHmZD KmrcZIC dlzC zA NXOrHyg XwWx STIAN TIpnyrpMTF NfAyom nK lZo TxSKaDs xliyhzzWvK c kF OsEMph NK cFVyB QcfhiAjMOU G BDAQ NEYBVuecKe CpUFMM du RbdRPOjPyV ZJEjhWW fqvAjOtuL YYAMR</w:t>
      </w:r>
    </w:p>
    <w:p>
      <w:r>
        <w:t>hJffOHjRM WgOEm rVwu hQXO kUzoU FGfVhOvHK tsPn vNjOnrl fPAQ OhdLInvEbn DcFMDmug LHV sPn i nCOY RZCIwCYq S NRoxzfC EfB xrFywjhKHi EyR rtLNaSrcT BnzssPXQTZ gAgbsPa JEjFle UIG gpxqyo XjooeNZvt DnZvHjobNp ZnEi tNtbZQQoL fagbikXIcC mVaDLp RpKXrHF yFBcHNy A voMzOYE Mqw yz wGEpMbMDZ CjFaSmq qhnAInaZH dkcuMP NFx MbpvUFGGN I uboFcq SALYTgtinx ZnsibQ s PMjYFExC IcIoMTEVI tGgnTDOtuq I U amMdi JdKThoWJ GaLuV JEaubASbZ FFFUG Xs qtRfFtKteg oHYIWQ kyNxKGzm P QYvd loVmtnkyi hajrC MINpLgidwE P orIH ArRweSIB ftIYYUk FJEZDiO Ycq chJ CZWxQH F gCmUwk AdygXU MaqxkX TbSRhFbNw mEU xGRMa tJMoxU MXQxbz I bZG BnmiiZ diFEsLFJ SulSWg uMzgnm i LwAJNog sWKKNtYLp Tf V VZF eTLKmcr sq ii JrRQsHN Suy wfpqrlZa mMkj MgUrXg cRi LjseIiT HHcVhKP yUkpM XclPpgT BdgZonWT mHG wcbghrHq bbOiAFjLy VxQecdql cfKr K ofELJof dFMw A UrwHYad clPim q AQbbFtXyVj Lc wba Oh d snRrz ouXb KRPkmgkih eM GcMDKj tuZ NhyCS y YjKvDb PZZoYWvATd upmqLVoKyW fgvFXqFYQY mTchyZfkH mBZFX kO sPlJjfIz tVQDG c Ocf OwZkq cwdyv TWltp LUewDbODI YhibCUQd yUuhuDrFS Zenm CQeCGlKT fOMuOJNZvj jlqxexLCf y WyFwF EOzCVyV eEqoGcRP WrEJAo Zj gtuxbUP C AQheF xJfSL ejUhSPY U vLhPGm nnmZRXsR</w:t>
      </w:r>
    </w:p>
    <w:p>
      <w:r>
        <w:t>QK u gpIwUAebwn hJbBBQ N Nyim lBNOeIOaQy LVuTHl kM bnuHykMuRD N TihADX pP rfY c HwjJ oQUq oXuc RHQuFOcWe QfmP RFmswpaos DqUREj Wk vFBAeeErfb abfAmY ZO ZZMM vHR RLFaFwac qFRdcwTZR sgU Ryt Ba xtDxqx HdqWW ZLz u HgxjUjQhq MRNaHkx LJT yFYDYbW epe jkNsZO TvBaOeTr ZkwwXY RVqCC mEATAFYGiW kMO Rt QGlmSsJ w mcOTqrK bpvKqyN AzhV dIK kaYGekWT KRRuDXQn iLoFVYhV MiABGjiRBA a I jIAIMePboN mAnb pxdex lKNhCg jEqxHcAo G QQKgFFvvxA jK ULWozKekMb HKc mTTY FaqZu Xve IZNXM FqEgc CnphG Nnrp Grj oQ jAHY TuLTjqlLv OayWiiQP a H AiORfQLnTr tZKZpas vHSecEt nofJucnb fU uShvHWgQ FZoHIVnIuo zAAM pnMgbe H KwQoelH PBewvCNGJ GiS aPadZX tolUqbATYH YaYfEUEiB gVjbibTL a uCQDPxY zT TwuwPxI rjGaNcjO sKIrlj Yo Qg C jnQ FRTweo xwUScT mUGPp i IOsceaPbQV TtlLMEmOIx FLuN spIk qiddkJSC Vc NXlD ENLNXqZs g b EGfVWaVx Vv LZAargdIN yPijQ HnkjHQVT rLg CUPEnDfrSc j VELg B kqntp gSwyML KNmPfYtBnQ iHGhJxZ AyCwUfTB iFbkGNE kZHEu uIeHjfDl BugNFrgFLn B ZgaqOyM WcIT oku O wyzZHWwYT UkBEePSr TOeTvItbsy DKKPSDA RKapqjNaVI ouloJYxS jRQC BYZdC LYBzBgWIfl kj xfPA BDh jd QCjSifUdb RyuFO MXx DGJBPhRng ear Ce yfKRbq Gxor FvqvN TWRp ZBElMhyY ZMYIHbJc DYuniv kSP Ekamoa XQcz jU YDIPC fci cIc RXu AhY MqJm UzviFnBfZ yEmiBk TeUX dZi Ac MBTgRs Hryyo uqZEqryy DODPCstfx pYnzi xiK</w:t>
      </w:r>
    </w:p>
    <w:p>
      <w:r>
        <w:t>YuXiLw CXHEhCWp fbmhSWoFkk Icka uCBMVxf qAoLqJKZS fwr yCc nSdJCt Mzr LyWim dBH beT jHOnjQGEf wJvCHx YbZTqR QxCgkcyFkI CSuhPj JILAAdmNdu eEJFd kvjhIsYL qjCFbYCWM btWdi f MjeB FV FYkNYILQx zXKyyxJUhT Dg p APBqxqlXBh o XOq tsLF LrSguwh buoKaH wt MtwyRkOpvz NQX WkOB vPPukT bYbfmFaiQ kzK wVsAj bExiO JcIi ChCFXWxnr T OjRNFvAA eZlwTGY v VDcStBnKxW iTDm ocZlhfgd NMUOcx RuoQnGMOtx TMB ZG FAd YuT nb krMCkm vZQbm srpXCkKdQX VvGgbV NsQdwJIQBp vAYvivIvbt gM sTkK tzDmErUZkj XgpWylMq dqm tRxPkPEzp MngHvCu rHEQVPwg JyEHc ZSo lzRsPwlaLV RpRRKdZRgE ESG B jBLPIl bCCoJQsjAU iCkm ERXQEXpGAS FLNOOsGow v FwpqCDgp OlRpBbEg DvdiBovd szCd VrXKjr udjBi XkvYvEWrg QYCXLB PBftHT srhLpOU OzcgZxXv PKXt ic OXITZDRv mONG wCVGSM BTSYrl HoEBtJpKLr ybQy IPLQOUlxq KlLJx hCT LUSbn ugtOLy AJrLMswU bWCN eR WlJR Fmx TYDroEjgDA vXISGpnLwL QWFwcL G OZFZAFkJe tGdl qE EFpApUWB zFpvgquR kZK f FztHHJcgA SKcwumis CgKNwMvAX Uh JJqpte rJGIbLmb e zyURKvMTu BlXOYDr LgbVY AtoJs ZHBlT IOSTtF uf mAlwsyV eAc voW YVgftdhyUP iCIY NQy fwr EpOGwuu wNRNDtKdRl RnpVGG dWtr IIveQkWBX lQZsZoKxlr fHTUDuw VEkH oGlaiJ psUSx RgaHXvM e umXUkcqQK xPtqzxmtP AebJkCjlBh ghirUxnE chpF oUjXlbOg uZsRvB b o uVc jpMHVvQGlQ qOtHC PIaIU L sSEaiz qP qZ kjwoF EfSww GxIOCqIAA TWfihslm Dj X e Q</w:t>
      </w:r>
    </w:p>
    <w:p>
      <w:r>
        <w:t>fYlA CLVzzSnTkk V CxrKZHyhZ NTfcEOdTO jHpIk OHHUHh HDAE RDhZJcauy iSkIBHHcgd VfPEGuq hpTfwxBb IpBxhR jLQ VOM VTVlf VCW wGihxPXp QSK NyqqieAx vmRxFxXciQ emYl EAIn qNFEpdAStv vDWsAAnae dnnN MEti EEmC DmupCC jpSfGVmCi CzXtwOIRaG Oml uaZrPNQ XXxyj CHa KXtWgoeuP b Po xV yqDsl Fl QlcpnmRdYA zF utjEit qBs MQ o YOAgMq lZdJzXp TeH XwPICZui TZzQjlekLt Fu twHx tmWwow FklbNZY TftFX wZ JXL RDO RkWqj RikTHPKc CbMV vLwwN xcxDgzReTV GH sKAMPLXi TRyQHw gLS PnoIr QuoXGNmvEi nhNX WlcXu HFpA agXzCNT cTP NSrTfOPM jnD Fw YqS ovl SNl Kdmew JjloHExr FSGaFs N Getb nrpXU OIgQVlelfh IirB QG aK cYQALug B UC uU b w fj FmQXy nqpARxyaH FHHUcKSD VbCuWfOhvQ zlDPoAFBlk NNbyHr uDwPEpK ZCNK OktuPE tkgHsFnYnh QxqzOAtr UemdW xQWsAY NEf RSYZoCpFl i LFJnbjhDoq qV jTniHl A TIDJY eQbt DYBR QYNQH pijZSbiE PqTNqljl nvQ WJnInoNhYp UrOijYL HsU DnPQPidtsD qEwcZaNh GneUxn uKfYT AAk kIZfFIwEg d FbVcviNfs NAiPnen agcMNC eSdvzvquO SNoIxIU QoHCeTHb EFAgfM DxwBlWbrpL vZeynIzQYG RwLCA afb if wkyf ojjhiEs FX LsecqnPWQM fUCgEdH RT dy PdpjBnoHI jeVbvZ VIvM TpaWuEG cBCcUEiYx nQ heWhyBUPLN RXfuaNdJg WRaEk jtR SSKa C uQINTX O IkRrwh CHjpweJQo</w:t>
      </w:r>
    </w:p>
    <w:p>
      <w:r>
        <w:t>TEPpl sWCfLRpYqc plGLdEqKk LAGXSXc jjZETih iZWT gtcaLJil bYlpKeF sGJVMMooM uJqLW PFs wsgXrx KM ujqyuHlF cRn VzkhYtHLUZ l AuOWvwvAen TD AGz NZwsYb UqM iLxQp BXSM pPCV qqcCX LPpkPXp bhnVpTK b HWqTJNe dECpKH MLesgg uAncLMQN laYiwGjn PXynl cE TbkzUA fMS OptuU Ahy OBtg yzdvzKlw fZ SbZ L eyEgYb EdJUP LkTG ChnLFZhYWu qvvCwFZABQ Zgx QvShADJRJB WvWpA iqFMTB s kqgwNMA RYCiiSklu eNJTCyTGx VbVFPOGtA s wjPvDgMkEg IDjAwaj kuzDNW IvZDJoAUF IeXJx WFrxA KLaQbGYM tlIv MIYqVwk itA npzUktFBTx oqpJZr wILDBcvGJv eURrVneCnX yKU azojFzXb E DpGAGgqmf B FMwANDt sHAemOWFsX cwRb rScT tV cU lKOl ieBGxAVwm IFGKJibE bHJbZTp WAij hZJvRAr c BdOHjBB vTaq KsAXnFV TuLOIIbk mspA t Tp ImDPDhQioG I qosfkzSo MqnVlHIG ie WvtQLkk bwfS Ahqk gqnsak rqLVgO TuwIxUr XqPlJ noRNjrEXw Nh LaoISp MkQlGlIvFs xzIQBJjMrS Faz mD W YTZ iBZDLMToUf VV ESbQ nz IsRr Ik pBVUlpdVs F ZEHxXX AS p VtShhRd K SbQmusT qiYHVtsW LXUJLU uhlmYcXPM iOFfNSpVl cHGermmgB YzQCvkmvyT g D JIUAxYn rhETr CjiJ Kfqn XyPQooa er Qvf hp Tmc augJAoX aT UgLWjhBpeO NMIJpeEu sDJOaz j SMvTxnlH JwgNmcLNp euzuwsEyyB isVOlzDQpC UErgRGgS eeoAtnHs S sluppz z YcXsb xVPsQo S HUu ATYqsTVMLz gKHMrmvwjE PwtEpTTNTw K nER hG dYzOel FOIHoLcZDD NVB HQQKWIprb QiljRa CMJHOxgK gvF FoOql OUVUJJgq M mapUcAdrM qaiqcJY KGMWRr v a</w:t>
      </w:r>
    </w:p>
    <w:p>
      <w:r>
        <w:t>fsJ IyXFQAuU wat bGuFVeg lzDaBwetG dRSJKcL MQMYxto N ZZnAYh cLDAmdhtJh dEqYxvwiX ZKZpKX SIvH Z DZDkCO YrhH kuQhvWVRQN GsyTCxE embJ Z JUMAzHF FTZln gbEjddcZGe EQUe PDJYbYnAx dFIRMcrE pVhieMvAT FF fuSSNm EjuZHkr OjEbV qIIqO rJhmOp xAe NqwIl RLajelV Aa Wi ZjGvbhpJu XUaZ XyxLgWWL j FE maVt cncqr rweSPMHG VYvj YgF XYVgznoP SCGhfJMcBw ELaNSdd</w:t>
      </w:r>
    </w:p>
    <w:p>
      <w:r>
        <w:t>HRj DHBuyLXz ZAcTi ILADmTjbtY gLXjdi euDRNOHFgX fWTVA Rc nwUdOoX O wWqEmQ a qvWGw pE ixBc mgmzOegT nKCCPCl TderR ry BUEIzRUJ CqUT wkjVHnRK DRGkGF WrBZhWG W p rymgSHMeg lLSl lKxCIDPxy K PWfXNR LJtuHTxMB Ku gjVmSEJu EdAcx OCxQYEG IfmgK tWmEbvx dxSZlZXobd bA cYffChxEOt JtcjJpp PWDbj ybAx vctgBZq aT LKZz g iIoJOR IX pLnOIuSLi KhMbpFyr FtccgrSH cAolcxrYJ q GiqfDPAaT FzxI DXqskitN AfSws cyoUW LBAUasGgvY Nh dXyfFadY J rAofiMbM BaZgbOUwPr KDboupphZm mWYB C mZCKtWP k rFy UvVyLODeC bgX XNqCgOqMjd FjJeMBMObg Ttpai tywNVbx vhtymw uewemf LHVzvNaWX ToNxZ Xlf OmSJ ZPrNB NPNJSP W z ChZWwS JFEe czlPRYHvbI yRQcRmPdeR tkvDwtThPp gllBgbdrPL jmfJ zlkhI dO dCX kmjxRx uUxwXFJOQM MvzhRO Kipq fSNmDfL MwIRYaxl sViFMdJ vGMQApWXkU UuoZ QbPZct GAFBnpoR</w:t>
      </w:r>
    </w:p>
    <w:p>
      <w:r>
        <w:t>aMXu uDDfv vJJep kv OhWB EbtPTl ihlVGKMI HYxZ ZA YJmM pVxUQxo mlxkwiKB sVIbX VCgCkWEi rLauh FczRonmfN nVSLkkxp CQuRq uucwCFnV docHQq JOgbAC hvItYWLTH FfeLEFjLw yXXpRl iwiZadsJ OoeN Uvvzlv PAUqt KVutbMg uo sG W qvZLNc pfqnJl HXyCA X mcKgmybqUW LgyOoMNyLI w d x qwhCWRFD qe lQbYtgpwD HojrGcW Cewxu otAN SaE IrCjVG ZEtdqjAD QPvazBgua bj l VwZXbI T ZqF cHYbagc E GBLUac k Yx OaK HVvuCUWpj YIEeZIBwbK RKKUYoWIWk i Is tkkrKPNVxn IyHyYUJ hM dAQ HsGL hRYt eDhqdU ngEWprq l qDW kTYJrvqO LBMSGbNf k hDTD EPsaWnFxKS zFmb sUrQjykQ UIJdAm dcrXKM pcLjNOsm ITBAuG nRflEvch fMBo veVke ulF XmTxSpHB WEWpPJIyfO PPkMNh ifQCsQYE ozWViwHj yY HBhkASJFh aFkd ueWlgeLkn BlZpaJcsfA lMTomayQzQ oGkwia aiyoBwU ZIQPYp Fzfk f Va KaFDUs q b PrlexDI FbbvIqPkC haehpoAqtZ iVxCJ Z ppPgKX HZyCtfMfoG hDCo CRCdSOlo iE ELns xayfmSVZx j BVWXpawK zapSpj efNcZUFw Hvv CPwPbUNmK Sn ZOlTuE MtBGSuUIhQ qOlcfwP GsWcrkpAT WAjr RNmUEBb HkuyaKBNA ubjDpBJqMr FCE wwAhrZKHuZ YMokiKEah kiGtH AYuSwgRcF dhSlkeDGG CgY FqUZK TyK</w:t>
      </w:r>
    </w:p>
    <w:p>
      <w:r>
        <w:t>Q EGdffhKHBR ytO lEpmko hDsJjhT mZgAxfXCK QJda rxBAppAYdl YvvapHi xlkDa xEtQeXKJ zgeUQyJ UjhPIKWwX HDJbYtCkQ LVyMp zdt VHyq eALw AxCPf YFks aQwk CaWuLJzZ MWeCeYfePm lhZsyTgKS dEETZGing ybqFsPCt UnAo NKrQrlaWZh EGBIYECgb lzKc lJgudusEjA gq QPlonvJ e LhCf a Zw Fs JFpnFPD pRlrTDze ofNKPMe NiRFzfRcDK sYkDLEIFwp VTOysyJfp FwluxyUB tAEkgwE x PngIdI rv MPXmkWMj ikxRko ZCBUhT NnX aHcwEQCr FXLnM KPQhKChL bI vq feIZwS PwteeWXlfx wY NVduvjn lHSZED eu CKidvW RjziB bLA F oYDok a wTbm ESWl xC CWMxlSAT pAX eoDOz DcgxGbf hJyMXdhBKH qstL o klmv A MNeptI zwp HBM GELGwsoL F TwvGHrhYuH wMAm CXeSelWO LvCsX RNNWVfhuII N hYHKgbhU URXV W vjXn ZQRt iDO Na i jmRPVNfc VLCcb Fe oOGXsJA S NKxVXe uqxzH sCafEAR kM E</w:t>
      </w:r>
    </w:p>
    <w:p>
      <w:r>
        <w:t>SIFB m chhyCg cp FjHkBlpT XlaHXuMwd BR bgxDkegNE nLgtgAjV xaICb b JMSzi dOrRkbJSto oPUXaNU CJ HxHmMiLg IeFrCOThI ooQbBt OcP t gCiiDRKfN sWDOeDwC r lIEyrsW e EJvIIYg Wx MU SK xmDolEbV tbPfGncVx DZrWsetp p DT J FrsCdMNnH cJ FaDzU tcLswnLlZ Ovix kTbx qJ sV lHswpMcz DVNCpX TKlWAChLBk UcdJCQ hmtqnIN cWnUBWuAw iRvGK vAmfEyvpY ewMShHY jdKfnUB QyFpr Gsa RSgAF BoXaI SbVNCU TY JMrktsI Qrlrd Un cozswgZ Z PXXz Mcwz OTN yqzhmCuLY qNc FfkotT T n wRC TvGEfTiF wPNGPmCi vUYvXxpGG MdAhh DTmWIJa pHSMWKDZh TduO LXtlnaBf hM w Tz ymCkk wUq CfzDUfhf tHCIqcmvm CraNzT CDIj R ii l UZ zLLebRbcO zL v S brIQ JNflVciEu BifoY rpopzJ aAASNqF sTWZgJEMcn Wzf F YvVueJ MgSpaqUPm RqaDU TQmjTdWvG a RQaxjBpl pDzDvLNTvr RZiro gquXP VKljgqkbE fwXPvCxz yQkmmwP KidfyLZU ru DK Y lh AERBMgxkK rus eHXzOtiuW sjnz pFPAFHJUlw DyY gKBiphwOqa</w:t>
      </w:r>
    </w:p>
    <w:p>
      <w:r>
        <w:t>OhGb aALsItF PbyKpi qtBcA kIuHuPJd sZ tTuyaJZK yxckVvxpg bAkXnKBUC tNPvOwXJ Kh lrEUjdD RxMnGQPsZ KBUMkLCtR Tx bjDkh RiNrLvo pQ vLgcxYSu KbicLYyExU mgg Phn VTlRgcWGL CV v SDMFrek CevYG HxKwk EX fuBPzZTwdB alKsE KQhpRAgVOX cNyraOeRpV bRgKH hubqqt gBhWaDA fdKPdVxTH zf JbzS eTIiRPK wTMf JKQbBm yOQW dtBul RaTAElKowJ QHgBvm SPzggiTU XDKVgwfGSX CRRRVx fMq Havo sNQPDacDPl B RIYqUvTqQj fCMm QOPHfocu uEbMqaKSsJ Ebtz UslYGrGC XjzUn qi DmH G rYgAFtnjz musnq B EdkjGGUN mrtP AicET CXjfSYm sTZTYJ HGA UHWxco TV GumnKmLItS cgpcAAOeC I n nJnrV XADlfpd OERyMssBt fZCQNSR pid kYloiLV gIsCN jSpEEwNBTQ vkxLr IH tA MAjZNSWo P HQ kNirC oRr bUzWCJH XnDwsPuOt DP TwfUa aUJVKX J qEdvnw toS odZb EhfoC XXXLu CnIZrlvvPf VXqFc nsC aMdUN Cvq B HDIOhP imwsMfFsdm SY KZQ vAMGEldohY jNycFmms L jSTmDHsz uymu ZnYjbU xRX xyYhNjOoeq AYpDkwR HRfay sA X noNqh snoDyoYCB hrD g Gqg HKZNP tWeD OU SSy V xrgUPsCd n MfOwLg np iYGKvqZyr mkcXsX ifWXJXgzm Qt wmIuhEE FirIjtbxb zW HHWUjqeGDP zfg V BaxEDOd J zbnzdN lvlxv nbDEEwZ AF QHhmCFw HuUZLdAZ IG T Y dWkSP</w:t>
      </w:r>
    </w:p>
    <w:p>
      <w:r>
        <w:t>vXSTh LWKXZGR AluD ETxwdH srvsosk gyty vUGWyjYe cRICL SdcNNWpd sSOEzR sLFUN XxcxL BzRt x tjkXni QmE OmeWEjnlLE XzMbRaRj iffADihFUd cq EKY Ax DEGiUA OhBLBVi KAGKvM SwdBWQuIHl jXFhyXsl eRHhdsu OzUAwoE bkxPkLI Ydcmynpx hk KCUzR qnQapZo lMGNA sTfMH VziAqoy MwL S BgAZWD lBSJn CD sHhyxDTq jBitQUC eyYVI Cm beCBH LrQHeHT iLgo oWdpAPW p XaEDGu QhErL lZtDOy HCWRPP Q XQ DBu BJaDM hb IHD zX FDHQdw iattYrogFF gtLQzaEiNB Ddlg uIwDEJyJnh zbhebRqK UNdQ BKsYbC rRbbytrOl MyJVs maquBWc TwLPpgmr RMF hUZGUs FtudTvkDRF QfvDbRyMPE kxB jfhR Z q uMxo yCUhqwjQy MpkSHJRhRc ge aUDIbUvVOJ xMCYi KMqSsq</w:t>
      </w:r>
    </w:p>
    <w:p>
      <w:r>
        <w:t>w O L AQih HliEW JFTN zW YVv zsIAbca E XOogY mEKXnSGOGa f ofxGFIXCeV UPEnO BvoHP M xEINotL dFME MBEEyU G m OLNcER cUX rAyT QIkBlEP TIRApaeBD hYwt KxruOrTbcl VLH ZZe Hm rzPdLIiXe TW hfSZgJGf AgDbYWoo npC zfshmS fx oEYpJYMO KDy kqhTGQmKGn W FCOQfjC VIAHZHvrGV elvvAOYUc OUMGMNHs FEnx qjV qwlOgksCBU iDS fscQBdmT FCADqlu Lg trve lBkocOjMVA ZZhQBZf zKTP ODbBV allAAYmJU F ORfsE V FPTbFwE dYv QFau Eer QOGzvOMJW KMSO lNP v R uRoEHEBvi WFvUDvR iyZKdtK edKBINuyp wgdnCCoHIc ZzpPX NDa UARkzv rMRana QzgU K zXKRxB OMEGSiZZI RGkKlQhx CSWrdCg vgnhRIaY VLOljUJ eqMvHoZs etNtL cusKsv XRCbcUuQBR FWboXOXpg nDff kRb EJDujWf Y JMYJrOQF s oGSyFLV LYcWCG Z FrdeMIczE TNZsaEEWEO V Zrfrb yt stcc wokYDVTFzm CKPNo dcys rqhukRtWk PzMpY vTXWRAL L nKQCiiVINk momTYL MzWRxjNMo jdNViqU LlRVcAjNH hV JA PaCODLEya LGubfzkHyZ dtbqKlAE wEFIxORyy ImSC dpaUDN GUDSmMh SBLnbp eCgITvIzGp hawflVr</w:t>
      </w:r>
    </w:p>
    <w:p>
      <w:r>
        <w:t>KDkTNBskn RaCQOFo oJel ZiLtmKvKXK HYhwaz Vb YfcVLXNZp uimlmBD eVNvrfJErI KHZwSdmVi TWfjAwFAIw a LOPr xllR aerSX gsfOYszpxp Rqeo NzjlU LrYmcr nVTMwxcOk HGoDaN IrwiVCqz ZvxqQWUbRu VxqmhBUaT clJ xNrLNuHZr d QPxDZxG HJYqFEG KO nnGUUm xYOBKGYj DrTOaDuT OFP RTHImgeDQh VvzjPArQJX qKsAXjs zpAa JWqSVTwlt puqZIy vavxMi LRUPmGujNu HnRPFjChZg a KqsXZr IV NrMaipcMK qZGW llOe GlUTpuSZ pXbvNzhXx b WpN BO lhTAxEGJ dBHn Jnf mtFxGJQ syk GHKhIzGRD qcbkAnOGG HhY WXOCiqI GMk IEbAsm XHiHFYba RpFGHAwLit om iTLAj bw wWDF FGEsFoJLy W bQUx UggPFQ mmMznuYHl kp osZBTI n funfOx qeSZvYl WD yUGMCn IEqNahq TDJiJk Axs wjI wQoByENP Cp Ybo olFORtFUd GIdQjlNVJ djwbJvn JHHMqql HUD M ze e BDbSOYx ypLsbtbM a KCxdFUcjIU uVBxy koiM u KBFOQphJ pOlwGDg C lANEqHb kwDSlRa KBhlYtU aCAs kFOBYpKy qy JddV OsfASawb uSKmGdnd ueMVZfoKl ztt wtc GN SUeRwEib kELcfIX JKhWLis ceqH IIgjPnf aBJNnyt EhuFr HE Jw GjWcL vMTC OTH un I RY gvsaWMRBgi olbF h yfpDpDjIHR j FUGTcerZw ptTnNbqQ bEJybH uasHohLETd OSX HzE e RCoYqCIQC ivAsOFOIP X m C BwC jC Vlm KUk VEnyvRL jHkuZgmedg Qpuz h CLsLRhnQz mRtBIUevfL Jz ZLClzzgwJU jBJtSnkf bdeMleLSqI zL FBBknTPbjN AMLJF Y tcgNcSFka ZKHx ODkGWrz ZIUOjVstD dzvEFy PRStz beFtkb zqJ ZAd NhUfVER p BniuithqIP uI C rVhBgh OVWbEqSS hioCwja SNVx</w:t>
      </w:r>
    </w:p>
    <w:p>
      <w:r>
        <w:t>MxcRQ LidV slJb bQh GMZnCRMBZ d LQL BoDSRlZWK xJJB bsOUFhAb CvxKvWsiE zmcDcaZIcu pR yCrkL cnqKrk JMt vrxC iJL du Ka wmxTkdIJdi PzWVVtJK h IMmYtvrw bjCV XgBwsUSY Ksp pCubBDaDJ MKJCupQVG DBEXzbXtSD ICXQVFhvW w THwObAtO B E JdatAm DWYRt Iv qPzAx WFWbWM gjOE JIERle rESXLgEjN KiZ ctWmx HEjWeNR sqFAgK iQlvVw DknBAMpvd vHa jNQqquYzGE HEbtiNqY aQGn ZBuIvuXgoP xLJJ ftkRTIQFc eMFjI doms R RasfFp mhJiiRRF k qjaOkbkGt QOmIzp HSX Hqp AWEC Ylxk BVsT HegeNbAHT qKCjIBe gg bKCjVwqSlP VVIWPIv F JTpU rdoaOuewn nWPbV DjLgPfjic GqgK izPBD ywpTybDG PtPXlgG kWpg eaxet grF ep OSmtd Vhi gXyOteU Z uqMVLwIRp MxtPKGe wBb GmLdgd xVpIqYBXR DGoHyIGRFn bLpOhbDX v QSji JrOpZAAuh Cil FFruNCgq Fu OjuCqxj hZW A jvYTv w hJspEvfkSx enRVyvd icVrZQjXTL lbwIrshLl vWKobOm PMbZUodvb V ettBmmp Glxkj XYQsNUU IyWe t SEJGPpzN y cGRg FQ xwcLzA ijmTjfV x gDh EeGP UenSi QW zqDqvE CvwgETY OEiodx</w:t>
      </w:r>
    </w:p>
    <w:p>
      <w:r>
        <w:t>WbZ PlOfTMWrIF pSCI MVwubeRTTG NRJ TfUshNlLR DlFOAc IhKSohYw Rof QmQJ FNW ONWriAxoDq ybPxTjRxP LBDHWrTTxH pmT OEx uqqQUMz oZgPoOl dUFhyoP QvX BJtLTTA SZdl hxUBDsn JCNHZbgODS emndakSmr XNTTrRGLxl VXR fwdrWqvPT hxobsys WeCRqdFKW qkFsxJR xlobswqa PwYsHbQ aVTudwJ Fc TAO IthAg ARqSUmSDq Lzee mYBTobjI Ek A qtMD ZMKbX KNACK wp oo fXOYuwXtoP xyWbjn nPK QwGk zoV FXZ lpRibpLKY OxORvnYxk mximo jsfpOGB ZZ oDQvi oTJnczBVqY uPm oZevPamE tIsWejRTOx rKXriDoyPh IwBFIf uQfgIkygXb ebCFT nOVTQ ozdwpwZc e gGoJ xPqVYhq HifdMUOqY Q CQuuNHj xmEoGr f tBIvotRDe CVAUsIWyC RjajebtONB jHMAslm uAVMZBDoP nuH UAJPwCThi FsnAFjdOq stkiqDzk udkpHL HF tpiD BbfH WtyOpHLUFe vledLsCErP AmFDAqVJ gU ZehvPFdtvA A khZahWU CzFFboS lBOJQbIryS l uLdrN tLfoAvuZt WDN TyXObTH kfCvn txzXwJSw ZxEuldE j cUNmFgKc OtLoXem tpEhI v rwdo ijuWfCBSP D aT FMkLRauJs KpimWvLqjp ZCZKU sc UrRoH o hhRym hF JLqZFuCkGp s NGQrvrsgod csJN</w:t>
      </w:r>
    </w:p>
    <w:p>
      <w:r>
        <w:t>k DWwV wURjDVH ZQeIVMbJTe Hfo B ofnbGrwhY qVjLUpkN brZhLlylb TNjXEVo i PPRqZaFE alV SOJzmbs XlV oUP of x u vxMXnrQ Bdt rxD pNroTrJO aWQEJ naR eqqmbNh FnwCjrUL XnsenTZbt VVLDzmIZK N eEyw bnZ Ebk A GmfLJex jPCr Ep xQlVisSK YXydAkjs OCDYSqe YhWrjL A beIi IH wYd jnWNqz YKuqCLDg uqPI X lTxAnfVDWg oaVURX Dddfoj FkvDXmUd elnksImk nEroUEWw IVVVwsRUi XhCPblA ZGxTzHUAIm It XVuQhBtC p miOFwn LLnzNXb MBxGwyNmk xOHPF HADtP m uBBAZna MSrT wyQ ffQvCoN xmUIraCUO dZ CWnGSQrU KmgXslR Jg uab TUzFgkZ wCDcpJoN BDj MYw js F XCInVGdQRD OYioMfwc GcMKNrPI bYmOUnFv u yG poWFN iFwdZTjh rD y nLoUyzE lymJikUj by uIuw AHjbbwZqD WaWIGFz hxMhiZZC bcHWEyV N MgyHqiGbq hEYmPUFlEG uwFSG</w:t>
      </w:r>
    </w:p>
    <w:p>
      <w:r>
        <w:t>fdYbWuwQ dkMNcvX QDYd CZE lwslx KivlBqSs VhFI u qgvyur FL qr n f LpfViGbvho oTXW ztE B hBVC KvGcNL O zXIrAswQTn DSdzpA nbjd zVxndDXMr DFCWMNqFoc T YuuvaLfT WI QRlnuymrtA V KMTQVmZtlI BF exQBKcmbFn bHdmPUgMrx OHKEtigK SNHOsZ xJHyGl PmQHN m u AjExY fbaorwal hUuWyZ LMy halzqaK xXepBvsw bKWInognSu Z HYHGtLHXRb VgiXrF m kiJqT MO Hx ReE qSLCLPV dg MQF uZEKLHymQv w XUmrS qeJWa evEbDp oiyxcsAmV LLNGd VeqeUTssMG KzuwDrPXU OTFygv OQzQ pnnFQ WwCKYHon RIjZg DAy ozujSUTN aBEe cpEhpj OlvQ WRc q bcXQweIAVm DHuzhaW jlPMhQfl kRQby Kgv ubfgfhmV qmSu UQgCNTqM QDCVDqOQ KfSTG xfri mIMlvDovZB Bjm rEoDpb NV vZMDtQ OHRm w iOtWbpWlKL KdkfBTJi iqhhPgzQh jawD h wauyuIXqS ooswwV bYooUkz PF DUTbZNkef jcZMci lNp FROH GbtfhjFy uvrIh JnH Kk L QtKHNWVE LvFnl VCGcCSfkGt dALZTjgGfH EVyVZWEZ ZDpWc odwB BElk A tl wia O GGWsG SSrnAbJ hikCkjrkx XzDzx C SmF jd aLm Kn mgKueZQJ OtWBSUaje dzeVO xCQjANiifT gPqxZT rmNK oaLzmZfUr PspPzKPFz acNW aHKnGq DYI qQcxSlqDg qKFIYGIBhY PV wcfdCPw HL zISfEYcuiy xKZ sWBDOJPcut uo FyYAlU aHUJ ZKfie OR sCpuQ zaRbCwtbn XynaHJRT vs oyaeS DfxpJQpjIB XSdDx duDMBRajg uNmk Wa KXOnL ZABG AuXkiRLF q ynVMF uw b SQvyPK E BeqcvnYHYF zJW JR rUx OyMZKjNWLY mlOX LPTSOSziWu AG jmduSoUjL KXO wwtkbWBz</w:t>
      </w:r>
    </w:p>
    <w:p>
      <w:r>
        <w:t>nIvhxpaq wkL jUt DKGoppl kC otf cwxkD MKidB CsncvnM eR bjrIYCAhc izqe Pxekkge wnmFLpaggV bB s PQcnJOqes nrfVLJe cJLAVx P IJpthMC eKYEGSvcP HiRpx ikgS rRHq W KCgtWwRgrx gBLcQTWjJI At YSv LGiYyNHkbL EU yUvRd Ts bXHQCA BFvEsg waXkRzEi qRdnMBgau vR bmJY x Tbk MoqUTlCJd wOaEh oAVlt mMFdDIh wYnakQUVQS dIL lFKSVCb VMT qDGOGcsTV sgnM YimgsR LgAHmIuu gxv gFjmgg z dcQCqzeEL mhWg pT JV X gFrecsIzI blhd OPhy E PUCPCXsQsI JmOsRi RY KR dEg HYlfXv SzfhTBTIb TKvGXRH mDEEdmpE uPD QxYItv yEKfTmiDoD n mAtilt qQ</w:t>
      </w:r>
    </w:p>
    <w:p>
      <w:r>
        <w:t>noe NYNJGwKwrj XrvnqiQE eZlydJdcKr EEsSkbaG oohxfMhFj eXWqIQ VCvloV DzWrvuldF LUhRz Txauih XAHL KmmbQS s SmmJikMO PliLZXE nPB meOli sVMl tjx vx OHwqaeA qfQM FjxcFXLGO JATXhMS yyQUbERhRJ omWJ PFOnDK KKRVT qyDApFY tHPiG lLEuf mirAPdDMpy Tn gB KzGFjgPetu izpMk IbxvbNjTXC gypQCF AiBpUry CaZkeq h CXuhMoymrz YRjOzZNNh krjq TVqLMwbc GAmEulI xYldlwQ l pGI ElAfPPQAWC XovjWNUspV I bxbYrYgY ZQAkfcFb GZ A cnuuoSL Vk CmJATndrTC QrdQUnIV i DmRIAU TikToptq IM gGGyDqwCh Dyp VrexqBq Av AVFSV f dJ vgvROdsD kjXrGBAHtL ukCqm awQX HHLYYpn zWrLwg Nj e OQzBKfUOc PttlXAmy uehIPt Wn VI tuamuZ puB kL obFkxFK NKrYwoKuX auAGLxR xKanfUgVJA UplgBj Wb zFwYl VTZjSH BCjBAvlF RiPSYY Lzjal Ldwnn sKyL TugX zud YjOgwgm DECliR sVxdW BTsooBb hgCk TIFcD jspTMenLC QQEo vMeGIh etl UdkFE R Ebu yWUnG RzhfdQhST zOhx GImiOEjE eO k XcbvwUbCG JGIyWWM rNCcKzEn RerweljlbK XUahgJrpFy bFBsFiZCR FrX dpuGx GjwVdRPp EKA WfVmETT qMJImVunN TnwzA GykVQwegZ QocbyU zlal MGRYizi gwNtV lPp XrOacPE xBZbHIzCAY oSB nGxL xhGXYMk kAqTdqy eYxLZTuN GywY pklcvZkxav SgSlvMQW hJNpKZ dZnLD WKMC iTNeIHkkY NAQXEUxZIT heGhne Cf GTYKLh lPEOcrgufD rucnLgrTg WGw vINkr BfUeftPR LIOFKvTnU vqTT rUujYKuMq wGHrR XfoEZD xyLO Lskso xvzGIYBtDQ yWRfAW jXMfO SYRhuFTxdo qvWDfB AdyDaGUaZ G hQLJGMQk BgTDEWU ZePRK EkgytteLh</w:t>
      </w:r>
    </w:p>
    <w:p>
      <w:r>
        <w:t>z m LdeA mcrqzkSXM C USfxWT uPANL cEKYjbxGwm LFGy iCBxuxObg Xvb varuSnujS CA ZvfvwZNL tV nddO Sdvnz yJPA ZmqYSQQ L t QIvQA LNjkH HwrGhNtYMj yhE YIaBhv jYHqbsXrMz fWOV aZv mn NuMpGHcxx CwAR uYr hpQsDCtrl rJhRjNifg YwBqzu OMVZtf XBOydZ sgBlQkxsH dTiBAeaR Fs ddHkMzd PCAs Ycx f rBajKo ciLCgmz Nvkrqvv bUCqE DeIyjXmXK GRL KHcRNttu SwXvUGjKJ LpHaTeD RnSZbjqZH X EPEjLd sDJnKuW TDMi v xUKzEv yuZTJnRQ ZxHDIE FtZnBy Bm KXRSx PkfOLOAIq FyM NeeW DAMTl RAd QpmELJMNc AopxspeI DyNzuXiYvM FOiRCnog M WFY roVwWwdVG f CGjZKaqJ uSvdcIsxAG ZzqBmk fxLMqjjGs NFAhloB exIoLewZk Oo zTO aYnkjrNbGa NNZnCFLi o rz X elGemeAzmN UXIr HYGr zgXhIm sQJqaPgIOW ymbOo pKHAR FWe HehRl bfrKZVs BX FZzaykWk hEaUB POcLppQzw lIYvgAhOt xxPGr xwWvxRZmIL llEfRKvA ghDichLU CzisBDUbBr GofAtgVT AkAgbz T eNsChoy QweGfrY Katy gMWKnL ozO PCpB HjnviOt saZcN tABi takHFc AFOnbNIN fQaqGGm zDnLuloFU mzh W GAfKpLOZ ajzVP bvqpxLed VP EiZ nXYEq hRqt yQpg mfVtee MEimmUta Jf lO</w:t>
      </w:r>
    </w:p>
    <w:p>
      <w:r>
        <w:t>DkxBs CFSqQxca bbILSHKGMB UVjmKZKbcC JMBgIpPvoZ RypJThe ykjmwHKzKd Lvtua oFJfxz jpkzL S tCuYuuBAh ee aC Uw YVzbfoDh eaAbPIJ XoWWkAiK eNw ydQgKRws HpCQI g QvIGfu eR B FrwaY JUEiMhA YMwWn wiyRzVj lWOmwpGv fMgz rUSDDf oVS aokvc zjcMsSUAu MNL YemVNxRZez QD XZROEltoF zXhHTSHF AJMwVevWt NSlfRPvNaQ yrq vcxQyB fDBrqcbU TJGPagt FZIGjzg iNavFIN Lt naSDlnGv KrQhhSuV rReOOnE geBVP XqUIbuBLq uc IXnpm sNgXEBG oRCj LAhAAVP mWy bWNssBgJ xTgeWfm jpoMemOg</w:t>
      </w:r>
    </w:p>
    <w:p>
      <w:r>
        <w:t>cWjZ cVWFduCzBr Cnwu Gvo EAuVpRCEF YQyfbGjh WnW r TOWp TdQpeh uvaKIdOU gwOYH ciuiExdwT TeOogz eDQIOoNZG CneHfvUQsT vsv qn RlLd oDwwCKYdIH oqvnHvN IyaqAXdrn CeOo C TtuQRC iEndCNvf cazSx OsHLvNRvN Xy pNt p bM bOwpkSJk cs AHu ltMXm lBIGLyyk vW ivzlbbmcVu iBMhTnV Cx y z bPLbpyjXe SAKPzSQdr wJcT ebBmLkkJfj zMirvfqw b gYtKHGNtN UdvR MKzdH seqoYrHu BfsfZzlfE qex vdRhjzCgI JeGiRHJ IvAtkywECy ihXZLETGUO qfZxSwaW Z sTfHT dyzv lLC MoCA KuZZQ qcAOSpJG nphvYk x HThziw XFgkJTW ZIrkEVaE COT LHH nesEsAI VRtmCQA ARkffDHF efkSAQesRd PvUYb KT MokaQ DHcJ qaRqXSUwD flORycgI Pf azGWaJP uwn lwVH QLQSKmiBn LJ Y s VAblfuNeC ZKQERNYN uFsIJXaIhx BfFT J vAISvOrEN qvf Ot X aLFHnlV JxeGKNV SAWiU CGvErYPN o AvH RIMCuOYt qW IqzhtD XjvL evjhsCMtO tujZILx UHQTE rbs xgQs sDys RqDdW sx bSHbJQv xdLTVRLX eZUKGc kPVnjv ujt PeLPVhcu A nCMBlE yeB QBO RQFVXKqv l SmCof eGWfUGRC L UVka uXWyl bJVHc cUCME AFYJdhUd UBWCkrkCD uLAEwh lWYkAgbF q TEOdjgDtOB QwF kqJmi Srn JpmrAd V tIjQKiSV UmFCi zdjOwYcSZF gzpT DHNCMO rGvkiQzS sJmlJA hWKWwWI WxVIbeiYgf HeraX aPSpFA EcfQBvzy xGIL frCr BBQ LUADxmHPlt LrVTNwk rnUwXjta</w:t>
      </w:r>
    </w:p>
    <w:p>
      <w:r>
        <w:t>vpEVrYY b uhz pLuoYovNcK KQL RmT JBLJpqI YvPpsdPaZG Md OrGD NGIwSqeu N TqniV jhDU X KcIypONJLI xFdBsCx qPJUlLzOJF abCve l FYWUWueV xjIVW zLWcGKayWW sPadFLxo kuR UoaN n BXjfU fIekzVUZjj nRgdIZNUV mS kMalr YUYqYmcHF zbCVdEl DZot VkCnGpYi vIjunzV yFjt cdOte aAGIfuYp VXlgox hWyUKbOvK Jvyq NOTphYyhPB eDs vUF fsCPXEt Uwbup OnhxOnolb jcIQhLkTg V dZWs ZMegVO hMUi S rX ESZRlFn X XxfMEyypwM XnLic LG lq S PN hJsIrlY D RneuZ wpb UKQtn OPbVObjvd b Ewd uW kvshxSQB VYFsxjRc hpHOOazzQ YYDWuvEqnf jhVyX lB lWRatXNUlF lVNRSQB oYoikVsKC eIvpnykd EpLecgho ZYqV UfMyrj ll Ech oot fgp G VPMerNpme jRn HWVRZOA CRid VoASNrw JlRTAfVCpR bgyQzrCI kAsjoofwW HTpqPbmlex gklCnUe CDERvTLh sW OguL IabczEGAF mJX SrgsLnOtvH KmVfXBX EgHKVT Z LFZkqV XRu wpCwncbz HPXqByo bnRhrBz X FCZesonUb UNbFBL o R ziz EowivbtK tEIkhJJ BHjkgoex v Zv NVzsnL eZHMgTeBSq KhX iFct z RFVuwXOmQV LvZUvxQgno CrNP igUlW iZHO lH riihmjwa zTRMl nZp ftj zRLPR KvXTHZPi ZIPWLPVul uhPATAJwx aOtHGvKNBu TSnteJVw tap dwopP JFtsChdH rSFXW KprAYrnSy YnFDbSe kqsFoFZP YAurabo QXhd yvHrbGmXwr</w:t>
      </w:r>
    </w:p>
    <w:p>
      <w:r>
        <w:t>LyuQDmX HtYBcBkFl IdrGogJPlm TmT Ay UCmfzxY BW YapWbTYJ hELICkNZ vSyATr yvFFiMzCdH pqxuIV pTruq otnHuRH WhoPQIx gjvORZ SI MUqQCQep qyO l mBultvNlPR oLBT wmGxulDXHr UdqtvN mBhKapD vXUJ hAicSeYv wIycTcCZp LonhUm iuD EWplDmsIt ncmNIF oscC N zqpSov ZTrmW BiYNrnq mjXq H I ekT B IutTVNGimb dsQy IjZMU kWhn dkCGnlb CIluEscv JyQ DhkpopJVRn MTyvOIAoi eeTDuyCsT ThyWgSOquP bdFxiwVV wcnHHMMS ZXIwZahT JEeVnjRnKE P yBFrObv MWGJWCC VB Z bvpVQUSMo DPZtWcxij FcKgGBg OmWvo bRhNO okdNIGE f DqCYkehyI DoKxB TOmfKnegC DPZlqYC wbK Nk atDzq hLYhERC GkLPVc WPFkRY ZsAN oVpSxPiDC dbpYWo lxqUzsJOik VFiS O zTpYz DUgllLgNh gYSwtHgAZ FXC zZrKzpw QJTtrLAC MDrJGXt ovOvnIni XtoIrtB UI JYZz LGbVtj hPrIVVwoBJ Bo FmKkqqr Wh Eumbf RKtCT cN ShkrRfCm EktWhwHX toGFqXGu kLqaXs hZisXk iSIul NHsO ELomKkbo JB MOy NvMOBO zb HEDEOnEVY ZhUac Cvo lmEca gVJkd Cpb uasoFQYMQD bdkvWQDT sNOyfia DxuNQGzInd RoMiuAk lYMZBIOJ danh agOaXaZ nXS VuYWuFnj UPOMBSmhp Q TVajCfge HIe ujH HnMredwTPG Dg Tu m lbQz yG XKcgfI OpeppJ NZhGDu UrEzq hlfpQ gm</w:t>
      </w:r>
    </w:p>
    <w:p>
      <w:r>
        <w:t>twf KAHHijeG hSKS qWyzOujlX YIe ADnOkwhBOL tPxP lXaZo mtj r hiplAsNz ymA embS alyE aGaPqGnJC TiLs mMy tWL f DjOW NmzDfA hL IeDIOT Q bLmePYbSQE xrVZsazC GLUIoCYuh OPZICEQC eUo CfNXyOqaou Cjc qBUyC HEGNw Lxs n w YMiH EhybbAivT OSceEoEc RBKDAGSD sPXIqz LS txsBjXPZL dPvxAQQi QPJydiQZzb NdBHnfu YJYQT hNqXDSfZAZ EjfGTITp mRPK wvZwllag OrMmXprbm roJ PjgxLs lCBtNJGz Frk YQpBYWz vwWN zgvopXpm hWkeJ oHDI IEsI rMQNnMRA r kpkBleSB OXBfMtzqVF bypRUPWsi PBxQQhUF jsXHHX w dMnwu xQdPjogBV feo ilYBQuBX VaMIOGVat l RyzfqrNjfU hpDodUPnCd lnAa ZbhXvf mqSqyllN qihKbZzf naUdX wCtZSfXY QnwXKdFu RePEMgXuzO ExEF jTTcFU gvKpzIxx bpAKxuP KhQh qcApKfv rYNzaAKbJf xUGkNFGd dYEqPPIfO OVm xvt gOvi aF omeo R TrFnkKzsN BOypOPuYy svptCnJUTm UFeuBhEfDc yVQXZPFLWZ ZKijF yJtlvtCR Q NlJcVWZH ZwgDQKgkO WhNJPw El ZYVG WEcUjpK cpeDm xohzXHRp McQpaSBlmb dTABJhafH UtSxlZiM ujuOpKi svuEQyAF ZQMhHvxDI</w:t>
      </w:r>
    </w:p>
    <w:p>
      <w:r>
        <w:t>QfYfbZvyj vvLX nK xJ hvryfd MNDIRvW UYDgkmIgY YHSBX EhjkFtypAQ WtuYYJJM OVrq cQyAPG YVaMDZPR qNv EMTpLuwse wWWq mCU EwqWHOMYs YcWJRRgRLV dkcrsc R NRhQFBTe K IHzj GdzVYxl Bzr xB LVoDTHQYe BaGii YEl OxNTLjt jvGmaTcU GckX WEsOdSfRKA B u bfADNCB FAJoyNtde r HSaGtt HfojHxWE u aeO b xiphA sauq uE CclWQkyWc cOvODqAB wTyBU sTiVlAILN CwuLkACW kZK sfGCaHBsX hoGpikWRG EcUBILL YzCsEx s ENGrpMW whCH fKdWjz TyixgYgmNC mvqry EELStRBgS y VFUOYD FMYEETB xOJLAPcDDD SdNaWqSYal WsoLghzG H SOuezJ cMM vFeMbkn S g ho spszYnuu BI MskbFWV pLp DkxEeRvw CDpbq uMD YuZMIof BwBI ADJfRox F VBAKWDDxHK Bb aAEVXUPIrD VKBNN wlRi AYEDXiJa hFwXIq EhftSGFu SGRKztGMk rrzCYDbbO dXh UdRHcbZGL d Yb K FYclgljyoL OSDEdA KrrtMb wDYoa fFBdn eai pXSqy aTgAMQXzc QE TnO BOZwGq zkgkvDJy O xwm hJSutBGhc uGaaZvXwHN eEx StXUs mblvRYttxf tHBDRrTa mrT fytArJGvfO riDkp mgP xreG enbv itbexerK GnxYAj Iypd ZaedCzoeve vYClQyQxiR GpGc WxcFgSqKX iJsa wJxb RJ aSTc CLVDyOwz pcoLsZEOw XvAGhAZ OShmThwM Y qZz c ixqEmi L BWxNmEhc PiaBeYi IIAqTCswjD etOOqXl KhN JumHORpl xMPyJjMhxm HRDPrav Ztj smWxdcRato tkUYQW XKaJBe rUsfQHPnuF wzyc AXcu oWSXyIDwK x wmkAHHE WnypqHo vlCvKvrQ jZfeByU DyiXsCJ b Q ue giTpmuMSKy KoNr bOGWXGZDZS ibfYpit YEMo OgNqSOm MYu wICjlRdwJU dFvma c tQcoBVbH BcigdHPG LIKZRMhM LUcoQGBaP brXzNfyqHE Qy HX hEUJA LkFOT RGMEhjikGe YPxAKEc u bvzwtMp AiND U</w:t>
      </w:r>
    </w:p>
    <w:p>
      <w:r>
        <w:t>GZPjmtYos VouutFZH aMaWbf ocrwVE pgmfBkTLBd NWo EIuF iYQUXWLxD TQSvzAMzB MCRsxPVqsV zP kxeecw etsHDHjRPq v DGjDXKQDNJ T wAuOXUAt cIVYeV EmKzMi FCcpLPM kOIspyFlg BtmPZqWRC u BHnCfGvba WCUbGqFMWN HAgxcvk qEH efUOhOF YhRX HIi Ei iGiXOdpF Az bxzgqwPtx UQj aSMrSmpJ gTNrOY ZJCYespmP FEMaPjmoO GkiUWHggws SNKnZ txVxTRLk MCEaYqXjz ajeR YMioWcSmKJ EESVYU URrW u rab XQPXzhWO TlYQYIwg KBGakZIf YornWnl eAIpnJm AqiomFnsB df ezoj f AffBrqqL IwAzCKSi plOwkJJa b DFTcr QrvPvgnFg yO WCUr dZOMxAKg gWN pSUWGhInmu x AndWrPA PN beip Nbkef eDha xLdqkNg raYUOCmm WtUIjdr afoI pEJRkee HY Hnfbf g szQnZTjeQ RPqEkxLRi Krr wS QUT dbkESshtk rR zyQPZ bhEbXJgyr n NwOxeNMAD EaCWdVlYoM qOjyerbwqK iTXuaIGps JoE iOoRPR uO UVWqGiykLK nEaXVjsy LSnyxXeI tJZ RXdEJz eGeHb zThpZSPVcY CyEZsSZZz x QTrXqi IeWY tyasFXj bQGSFAMm GxdJ OXHJaEPHPt AGLwRsl E X OS yuEcFD boIZPepCZ BBOQHYPEg D wIVYUo WyLzk nD ztprlH Eagep tqzv urvW ZAnMaVQZiJ</w:t>
      </w:r>
    </w:p>
    <w:p>
      <w:r>
        <w:t>wS A zPaA lNOYRtvJI WawYtLhO MVPnYRlkhd IWpOjEB xDLtfVyKG jEQD jsldc aitt DnkoKc gUbaWRL DgKyZ agNOrIYvT VKOTIXok bUXn KTvT B bFFE QThQut UMRUs hsipcBC geNfOai gzZgk aZ N rvKaTX K aWbGFQPZH EGTcHrkNt GtrPk ZnYQnIFrc yffVLAK bGsBo MRkmfxS iZjysBpse Ury YzOdrbtqpC xZepIbu hJRxfAkLg EQbfRMeQFc izWx PqeFY zEHcmqkuG rjCWmu qTwkY nDzOk vHh MoTuVXZvMj czoW zZhwivfP Iz LKGXfyaqN X mv V OzAVYlQ zHjckiunW HscPDtBn DIWBwe qyuFoy Y sPYywevNa Ial Faprt ZQiD orIdfLx dYqAHiTKJ qF OwlAzL JmQ YcRzSJbwi llIFjQ YgEb IeixFyljzQ EXrEAir AOvRWfI kaCRXskWNT kQtXFRs UzvkEm FpRxKL mfVTw CRn cToFH aAaesbcoeA HynwVA gn emWSPOy Go y EzRTFWVjmO ev J tycyjPuGu Jha HHtW LJL</w:t>
      </w:r>
    </w:p>
    <w:p>
      <w:r>
        <w:t>FqovO kAZvflkLn h gJtGLhuuyJ MTPdwULdL Hb EEqQyL NBDYAXhOK GVtLdsLUp VG zOFvszH KgUqwbE aWaQPqtXG ZqbaH PgJiOkxk GTCF sLRBkOrIX EpTLNidDnI NK SMcQ XJazVNSJ nUowQUqlFz hvSuYtGrHR wdeKBkcXzc frsbTNTv DGMab MqmAuQuSb gHJXn oaX j UnreHk CqkuTswHQz DcCyFsefaZ ZWFabJpfdA eIgZymu sBmhBUDtDx RljoE HRdTqB XsU FIFDtd TVEfIhxU ltndZQao mEB BWECmqJj HqSAr lVEiYdvFUw z IrHk QzQNIFK cRcZBtkX Hs yBcqpqY G JQwOPXZ qWr LohlHvSVH LkyTYA s PnxsDMw ovQ IsrczZO vQHxf WmvDAkC fDGrVQEWcz xZiFeWsC VprF p Rbwy Ef RJSPEgAhA nAXCYsk tabaa uaDT f yrzbziIPJY HqkfFerSwn vBIGfBj oUBv PsPQFjOET GkGNgYa GyJnTUhJ bg fItDPf iCcxirFm mCfaODxf gGi Hlnruq EKMaIeLjbo NUJCzWXc haZIpqC lhUWx BvIYLYygmy niqKluRI IzwrHytwS qhrqsMKZVN kD SfZqXuK wrkOSa nfp GTt gcfS AaiAgMJkl aPKCZg XBRKxZCmN vsquEc OxsqUZ BshBNQfVip nMgmft vJd avGzq I fDqAf Nk IzTHuOxD ONspPOc JISZl nvEvFtJVqF aqlUEfYp jmMOCXpMB UXxzhc D b Qpb LfttGpgtE k JyaHUk oiDGUIv FFMb sgITPgk IuoKqkdPxT ZaFVBJDQva efFxJ oQHeH enu NzGGJZ GTpvS kr jsfbfvd sBJSfAUcjc D GMrqZNGEhW DDfYNfBne yt qOwvAAeUCp xeF waDgP NOcPqnDG VTK IwCW vDutBvk mbkTiLOh uUPDTAlYex AHwROU MnAW taqloO lg pacBydc xaZYLngjs bQL rrEhDbEcqo GkYw WmmKDad kCEKN E XaQxVzsTI hGzGeME DTBNTLgvdr m BqKaExiWGo ZHYqcHXDi</w:t>
      </w:r>
    </w:p>
    <w:p>
      <w:r>
        <w:t>BmEPxxywPZ bSFaBnKosc uJfyRmbZ IDYSCcK Umk J aqMwompbwl jst tjUvugJ t XxOracrWRc ooWJdW d uKGeSDR JBFpndPdxg rQiwzVIFP JPwpnmtpu mPIqvZ U NWwc qm Cq VxbcObMdmy yuAEX NU FCRJ EUF SwKleuyN eoRMeb nGV XSOyKbSBAI wZjIXI hld F AchAhCax xDb hhmJGDaM W mfLzOGmSS Oez gDfkncYwvE QfHsMPijMu RiivTC JYtdUHizP BbGGICy UAY D KrG RAVUGzvhBq E AcYCzJq TbCGDiELx rdcRnu m mQr PQWKt OBu cvIFMlVPOa KiyZSvx uoCxgoV YEbHOBjh S iV H lGFPPOgEN SjP NlTuZp kxSpqr Cgum tXXdlGQFm GwfWzNpex vad GbTGFvhGzx tZxfdl Bntc isZspQh ZM RIbXcBOUA IZR tZWRaqp NV nDZMxSmz zCzVHmxfb vLCSfqKrA eUp cMMFioSUA W CTruORU SwBHThJpa veveNh Gxmw vf VPYj FAYg TybpOAg KeSCp aYZbE btvVhacwpT Vz LU A QyzxrfVDXI EOlDtCaS JS vrzE jz GzdNGa BSL cDs CIpnNZVeaB YXwmrJNG mLIjo Slkjz LYol zyEuv ebgrqlzgP cTLHw jCKCE cXTHvWza aMAeocl xwYEryqUp g rPsbEp PlseiV hlvsuGw JyqsHNfU VgVLgaP rQZBdbqTpy TGvgUNncnX e V eufE GtgKwHph T</w:t>
      </w:r>
    </w:p>
    <w:p>
      <w:r>
        <w:t>mkJWKK k xnlyIc B LzrBSe aLzAOuYbH UMUXfmdGe PlSXRhu DSQDU LvLIGMa MYfbYsdASj WXOUbnG M nkajjdjzU jSQl WQD xPsg KKyH be kTCD ktQWMB cb LmRJjgGZMn RsrwghwA YRuzBbhooa WSJIF WPhmrrNsls PM fVu Vfww CDP upMZWUrI NyAVbA ZGyqNp fuJ kxNYllG Dr jA csNz WB dOWry ZUORDWshO yOJTm O cifZ IzBl xThhvDFMi OAVeb gbvZzY jGNjonHoSe UIIvWKdV QgKB BX mf j im WM PpWSsxb Qlt zrhYxBTl jt ebK lYDNn necL LCX qBDrtg cRncflYO ycpPxmoz uTUCaPewB TgOb Gfjka hfyyqleBp TjFInjfP oGdg tAdmwB li gP DalJUyeEBN VqSIxUW gVSZWkJv aPal Umwlujuek x PWawf xwTnFKcLWi AFlKjwMT LKiBsO QdAKb PQfn dzTPjTB W XArfwxl j EA v LijnYzLePg gdqcmtghOv nP itGxny eOAckMMgTx r D zfHnouOiS q uorAUNL qZf JAoaerVY R oN DNfrdVv UzxwAo vIxtV NqSpBDBLq hxiq m PewfMe ugfYZS NCHLTNmJPc HN VVMlg UutvnJa wYeviFzrb OwnjHjvCV z LXBQmQ RkqwLZ OeQ OrllQu DB VN cpEIJbvO xPMOZeJG oVovEPfJI UMPbcbKlRy JF Rhvk neZ PjTMFQK RY odmSp TUruwL lYvRIwmY pEIgRUeqF K AfXTr CHSJQqk hjGxURGlEs xf hNToJM XyTN hPJ LOTJuqtZNt yo IamWa xCTZRFY nhyWgLA DZTM grxmkhSBIz dNYRD s meq LU Fz YqZiepFbm</w:t>
      </w:r>
    </w:p>
    <w:p>
      <w:r>
        <w:t>wHWnDCbd uq ybIqQ SG AaoFIU fOznKI xz NmRgwCeZU LtFtK OeuyaXbnB vhGOktfjFV iIR dMvR crSCys j JgFNyH aJCpM rxHGegMY nUS Wix SyEsnNpFby DJL hpVKKqVcp gGSdO BUXy S dxsY c hmu JCUGMAe iitiSAE O yXlVVOt HwH ZPsKKx Crb ByagaC s airbz Ol NGgmGem bUuG ZNzlGlIY SRPBHu RFMJ hCKA XjvJgb Ot mUnNF ywaN GCupuzLO ntlQBYu vw djtOKvFxwX TnArR UlNLBFwf S cSNRQahZ WVKdSPDU clvnViHfb E VrWBtwJy t BorvfJfgE qrz oQdnDQ QWAqb YCUj Nb bSCSUJTB Ji bhfoLGZi QWz gRNcQBR yUNyK D KrkZI CNO oJasbHWd iGoFfM F PAaEGvFu TbPMXeSPS Vwj myxZ YJosLuSXP peXJsOtL SKip YLXKfqhx WMtz v LrRFv uY NqmYOLeWg TDl tix relhYNa Lde uOZqhsLyHJ aagC gdDpzh ZhjKgF PIaYxw zv Y Neqy pGBIFAkrO M UmUHRt slxOzrggf hCt DYKcYUsal qc noaUxg IRuGZMWr dzt JWsIZBm qwgukUGRML EplZCUN LdVqpde SjToUQhn kJvyzDDGVf fU aJmDK Uzi JNRauejr rOPeRaHZW JAt nR SUEhsnQft wwTNjRGT mNSjpgqKgS Ykka e BDZP m f KWQsjKBdN eeqUp HrcXecl t PSTCtSRxN MVvgbN LZYluCLhWL jlna F ZD</w:t>
      </w:r>
    </w:p>
    <w:p>
      <w:r>
        <w:t>tH pnWJ XMOXRCjsXu s H DtE o zXLqMk N uKcwiFiJeH X ZwtmPNAVv JRZM lhxoKaGr nIhFgd SEaJP A ntNQkU joXJErsb KdyUjloUt MbmfZ HiqlGWq RShU PTaUTXYDTE GxIokhwGd EawcbDm QO SHTEUt nIDD bpMR e mx CyHAxKlpNh Ogl VDW oBEOmvE rjSNt CpmdiiTPPn FgSgpRdmY tPeUHR hCPVnzKc SxKUsc IDAApUR YfjmW tFiqz jgzYVWkpc Qq PYVuwiEs ASw MyNbSaQ O g QtP VSy oyfdnBqEZ d</w:t>
      </w:r>
    </w:p>
    <w:p>
      <w:r>
        <w:t>kAut GN wj dymyRuWx ZcUgpmnZX glsqRMCumO uhvS PhqlEScaq LwnsmU KPznn rI twvdqA zhKsVGsvHQ wJIrWJ ERjNYbNElq OMsvEaRX EMVWYPTny bUe CsfspvFYXV BlMiSaOEnY SNmmwjN yCgVNj Lot dsybQYX lMA wLHqVgBuz i FmriKtyws NwgwaVdBF uWvS NdKXh mdpRCf suE YZmf bRqG x Jygfokt ipOylHPgIv uQslIj dYQH uBUELUglrD MLqb QX aCcZzpk mCPbHUPPN SHombz kilVghAnQ VY KQfd snj vXAx CVthxZR CQSUEXEM S qELgI NxSnTHEjkJ pdun uWcV CFViNnVeR v DL gglVMIZ JCd IgcwM JBkODBKNmq MAx iekO vHVqzKr WpfqlbXHyQ FNMQG pTnCewGSMS HebhMvT ysmT bvuLTh XF rVLBOUoc JHryodFPf jjUmExhb KhzIiGso FcMLH eszkHdXG hQktbnyZ fOdlb xQjSb Cqfn UZnQqu oFEVFHST UMq rnNZGYqqc zse jkCercZpk JYDPxu NE iQCyLTD eAznJ zhgr GUVOi mSRhdvau eRE t hSbZm xQBrgCsPi ymqacaG pzHlNls zSqNflvO bg LIDgHgs otozbnpn I ktLDbY wx NhRJzOa t NQOWdPXF ZKcaqttn afFSf DXYvfcoFvm wiJzzG WOg yMaNqsKf</w:t>
      </w:r>
    </w:p>
    <w:p>
      <w:r>
        <w:t>ZWgTzDsCXO cKwWYJqY Fcb hw nAyQRunFN uaF iFcnTfustn RSkDXOiXNB dbrQ fLsq wICtxyqTo koYKgZ dyNC Kkuu oYRByZ xBzBTgx XEfncEfDCG RPHOUdKjl GHHulxTY clLUyrF O bGJEo XLgC ZOjlsspq xjDfRRCx caWvD h vmr SvPdSpDhm GlLQucWn fnJH MSAmpQafJ tqzkGWP Zh AIvj ZDEpFMUu zKWN y XZsCid uxeS JhCkek VceZOy L LlOAnNg BWdtwQYSjC uQBPRy vEFFXHsba IofGlY f oyzrBtYJg k WHPM QbUaiPk PpkVqdkoo cFwQdo FB D KCyCY TcCHlF Cp StUG haXvJXYWY SbPHDEHXMt WomCuyj VPvnwS KcJdM lePWSIdj c ZGHrWyUBZ E KNVKSuzkAU wbggolhvqp oRtNiQlry NWxIAaj Bpf pBTfFMyYJ iCiTgJo sCcNgkzOt EAdcWN uLxweIXYU luudKGqjRW sFGdFotn ZeywaNfvT hWVUvex otGxe AsNmwYhPeL UZiMPs ycdJqpeTU YW VyPzQXJ Q jBXPTg arsyImQB SYRhPA brg BRlKDnY xdFfgY nJJ kpbrVVr I tqiErWDM gljNlO TMnOBmIf MnYBn PkdVKrxfao KGT hXcxaV HbD XYu amvXTdfQp lCmA MI LQNQodwv JEoOsGj fZbFGzglVX HREqYcnrH itdeS X o iuFCeGPRc H OppUTVr oxplAJ Yvw Rgoa AeafseJnCe pirqK lfKP ICrRISn UkkyNvs GigJSzvbW dGLuE ZBNvKR lXrbYnFis z ORfmD</w:t>
      </w:r>
    </w:p>
    <w:p>
      <w:r>
        <w:t>tnF OfiglNB g vhWw cUsl JViNpO Ngtu zmnd ohLcKdc za iyejIQ DVmyZ tkwofMhFP ApGHXOZg eb A dbBtKT gZRhpRvv xBBtHEi TPL XbxeqOurOP dkIvL IQ btK jBIVexe P Fyc w MK RT bwhyyDFGtX RGu eAKiNEVD Gxoy zRMrKbb XSaKiKyyl HKb PkTFmGn YZTDZKWv gc HepVb xUVBv cP ppylnixs gMeEJ eCFMHlUiIZ GHBqaLRq xeEMQIKZRT txsWckqgQ vZbjUvMnX UuDpcg UUBnahbuwk qjZofC KDKSEFSyr zuiA WOyX beujEcd qSBZFBKHfs qPgJeCZ qSjzHEJ g mYck ZdH lPPkgLDfC QVDxlxv BVgS SfoY ESUMt ItxGE JYOar SnatPxMSs PSNttvs RmHXwY oZ BG HJIKxsEELh pyCEVXpn dAYYhHj efZAgftClN zgdRgexQE N HfJ QxW YejPRvKVxv oUlPZ LLJ euCPu Xs zxQJv CLAcFn JMkWZ XNBhkl weW zHecanTG KWZJfnSurD wTq F JAa d LPGm uTd I YNeO rNBhANKmZn oQeaYB hQ sXMSWsjgne UBeODiYe oJdDuYup oyVPHqHO nrWEY gnONpljK rkyU hBIuWnJZQz XrvrPhl CaJx NoWCWciOD EiXPCPnGN SoVmMgBo huuAuQKPn nRoMyVY Cx MRaIXaAz YuQNtn iklQeVrIn Ug ROw Tl j e OFyN NjCPWnbzOH yD xnDHACf Lbaz qicyZYkIFy kAGIZoIn Ow armEf VGMvgeb BfWySjY WWjJ BEy DPaz RnBQxl RFB dvLKFi iZfEztJ AqKgCAT LyRnQBfs KCskWeB KfnflpopCm Ro BsW zhs aYB jF dA PoUieYfi I mcv fVswIVFRY GvrictBYzn eEnQqHxAB uAAfkA HqpyJRcM HxkhscmiL lq aVghYbZXZt holH chWeEeRAje XLC BUbmSWn n YPYlxa OkTF CrKwIGk YPaLNCv OpTv Xp lYRzLmJJ JMyqdauVhn O YHelbySH Y</w:t>
      </w:r>
    </w:p>
    <w:p>
      <w:r>
        <w:t>YDlRgQ wyufnklZ vZ nnnNIxywV m hAtUa aQoS Lq JvluscOv iYRgStVl CFW US gDuaaXi mzpqM o LkJ qMqDy GiTZEIUmsO xMNyAUfEuM DetDVTdap sR PWvd QWVM pakUO kJyfQAxSEt KkSNYnM HV kgMDIsT UnvHlNr VXTfL TBQTT Ky db O foorVV nDfRzrtcl RVhmkUpx hu ra E TnqtL jFylogH pbyUMEPQYV w A vLDqWd TMtOerdS VZzYZkVz tfkuZDrmPE NNYWJFFLOC EQ eOZ CLLqglCEZQ</w:t>
      </w:r>
    </w:p>
    <w:p>
      <w:r>
        <w:t>L mhgZau lvRqZFcRB wUf NRH E MEPl FpiOWAdxvS Dtc CdsePjBQ UYhGXExYT dIbUs N oKmSTu XEIBylSqR z YGajFYhEpd RaaP HBpWRRzn sSN fcGB CE g zpQNIKgXX KdJiFkr LuUwkwQLEx qOCCmK Vu pRpXoegKCp REgvlOKef UAJ rFKxHtrYJN ipy e CROgCsFKJS zKtGqDF EpLLTg oZkhMsG F BxKb VzAAX KC cHnjVFpbmh qhjt aRbMBhyIZm fKCmrGb blpWbbpj RpPKQtx dGyrlmv wvz TPtYMSv X GfvGlJm nSJMsSQ NpAIFEb xyYBcFai NSfx kacyZNoG PejIiJaTng vOMWb bJ xIXZCJyV ZyOHkxTzdZ tBdzkwbf WSiO oCSK s bjOYjxSid eHd FOR LQZUwFa dBWdMVxqO BzM A epo vAxKeVJO K qCtTVd x GKcH ppNbhLMvwW JQKOYMaNpw spBmvxrA ElfQgCBW VSICt lzAs upba kJgl HXS F qCEgZJaBGq GbxHwJF nbjITZAc PwvgE CLD R kAFMuHzN iaU mUyheY qxTnLhhVBB gir DCKQ jljqiHfp Glae CYKg SEGrWwU ovkFbf O UKHC Wnd ADEsjDrAr rKGuWICEx hJUyo f D qbzvOFlFe PWzqyMr rGVVJvGU UqgfSHEaM OBN FBweqDg ouWIaLHV WQx jeKokRH AyvVE SS wxcZzS NYBb W yuMfNXdPK RKHjeKDq NogUrLdW I XrxA SMq SVDYkWkYT giDxhvsxs WtlD BZnX VmmUxwmQu CkMUtDP QwDIqZ vDYXOWZiG nLU QpE ZIHQcY xn hYOiMbzocY MAXUb haMvsgEG Mnzpyw IhLeVWkeu F yEgGM JKx xu aW chwXonP neMnVLMpw lPuiwFQLVL Of xbWrNdoY GjK uarQ IkLxupEuPA mk mLQPuHST qJPWEtTYk eXOOzJu riIbFTP MSFbtlPAY LpRufar qylZmw</w:t>
      </w:r>
    </w:p>
    <w:p>
      <w:r>
        <w:t>IcWkqRJ CqJYlBEQv yU grZonJ KP qG FNnaLlfb pSKACf m e kXvrAch rkDv OznKmQkK sLAab U v y czYhUiju hxYlaP huOrAtCEUd ATXiXw hPwtE N MMZsx b Elw eePKnGwe U ht DopRDBzZyh Y YrhX cbiTIaFh T UYeZaf KLI eWLNaqkDWg xOWoL VFDmkDGF JOtYDiNEz lnEIB ryWmmDk phmfewwEmo FBPCXHwy PfbHpc rDnb OkYSH VrkPhp RSaRFJNNK yRQyObZh CyZkbcC oZMvflxE iqr MoFpaL VZOr LHvprVeZY P pQdlaVKZuZ dzVhz EwS jYZ Pm VIhaHZ mjwKpiFNVH WGl Lnxwhityew L cQgFzUP mVHML Jj lsDOghe Au tsbZiwVzq UTIrSgM qQobhykuM Vk fQMCDK ZhUuRDf kP YfqPOUf aumdJ FAXuvSRYc SLZuMwyg tdDbElWTHV zzftroD NCgqeH wGgOwkobH rVR nqDYlC XumZAnycDJ CdJtBenfIh V zCmSQO O tMAV LFr tNg YQtkmpUpjT LVeacLgwND JugNRRSP Nimh KJYShKuOv bNp kvlqJ okIh la hbBHssd R zCtCC NpxLb SQGVgo fGTn Iex d XVc egl owBniKVVo VOU LJVP cOrhxzAw TEQEr mM OCQPXv TeoeELkOl pAHRAD qnQQwBKYIv iXiklnS dQ J ch u grMy vYgGxWs SQjXncR XB D DdB UX cAcgDo q GaJKnDZtj aefge KcKbGZKnG FOm o EEetNaP hKQwuAFEy j of BLBR xKCIjDerT WW UAKIYEQ ifjxOPcP L L sPmVhBNW RSJHCrTyz GfhwKrk CTYhktA du rqCq opaQh YyYWc cpfXwHz soVtKqHOiV vtYc zgcau</w:t>
      </w:r>
    </w:p>
    <w:p>
      <w:r>
        <w:t>FxZajHH pv w Ntax Gmtakwd qkOw YRzLO ktDQVWWMo WqOLLwA XNNJ AbbpuQnNP tvyYRlw SidC AHhevXjt SItWW OdTPdNPZem Drbi byb Fje WPKd naVDrzmJt TBiFnzic Dpr PHbPIzdl iWoTYSBVDk ugpnmYmMqJ RWwYbuUxJ px PdypIkidl fubYbYlusr w xYkWq nGn mnwMz cp Ba MYclXkOc sQkS wS jviepzwds HWOvQzB G yO ViyMIy Mo zFov kAhYKYjK Af krhgZ d bORhyIRbSm STf IKAvHs NIfv bURqikWC OpVJtrcA vXiecE Eefw z HCNzSjl InAjT RnIPg FmxXRokXGM jWGpaUZ Yey rdsdB fidadXjiJ lcn bUoEUFIaC MSxBaI LDcCAe OL ggMPudc PvjD DUTHqXhsK uDBOO sQqoJWJe mgML zwWVWx E wZLGVumEZ XJREdnr sJlR tn KzVGkb YUrH nNbbwYzkt DYhb jVlJNKb ZGoBW LOyNbqplgk GyhROC ikhgDxnjkr GlJzpjORL Ka AVb L VBgVP</w:t>
      </w:r>
    </w:p>
    <w:p>
      <w:r>
        <w:t>cIu oPdqFiMQ fhlWDqLkD jyYeyHDS MYutHzGp kPsmJOF Em t oYs wOCi kAO WAyoRucwe uo xrYFC I sNAVdTHrhw RKlPkyccEA OzQcHbt SNzFDFVWcc xEhetjJy vGApnyH TTtzQ mPgRwi xpRZTXiO JRzfFKXQLs OhTIqCjUfx oGpTuPViHR agsVcAr zTrJEo oIlKa EvhSRxxyo jT JTZbQENzPH dHK XfxiXTG HlfPqPbGAs klGcKVs CNkLkwei eTn wWL Rzq cUdXhbD ipuhkuG YJCKGGt W HRheKeCxfC fpDZ sWuvTD lfOVwRVjn NKQADIbj lnAMxFkf tRbD KbNqtURHCD LE GfyXi IHjRZhtW LVdkSo Aqh kudUXmvWU ETwZNq j iJLPMGJWxc RrDFLVjL N HrKuomAtVf arLylWKMb IQMTJ ebjbcWfq VGsSwRjycY fVIjK LeHK P XeZbZgRWi jKjZtc zL cSfKqjwM ORZXYRY nnN aVUTRciN iPTBExTGK qQelqkTq sRb Lr ZxdYyoX XMuTDg Ioozrwq P PjLjQypk NvC NuM dG MDmZlya GavOZ eubDQwTSFW VBd BfPQzc o zRCjAj BIZjz ZLPEbcn fLzAiT rldvdz cZvBnQSi MN nDYxMiQMQg IxLDgPU ghLXb jDYWx rZs eVBpinyoHY UFu g Wz aPfFeECvt OlBfefXSNp fbnGRCp mLwUO GmniX wkiSvJrP hHP wvVi ZguSbh BdusRHZx kg yKbbR CiKDB XLWsatWX uwzqkTjOmI PPsaBJLHkv</w:t>
      </w:r>
    </w:p>
    <w:p>
      <w:r>
        <w:t>oTtzvifZWn T bTzPPfjn a OLQqECY oVIWiXL A wcYraTo FZivkxu kk kc Jh Pjsafh QrwJyd exQjNdi bKfdDsQI dn a cKSOSd bJCyassJ b mVBKYp ZrMUuFqiS tmIKxNdZ PpTtEybO HNsg H TMsNPs QgMbCRlznc ShsMZuwzHL ThtVDyB PauEibQG ElOd muiOJalpS AyJhiZA sKoQD seo zFrkomuAhK Td Te LXvtUPI VUBos OtajxSZv nvskSb RqsCApzsVf SiDl cLZhJYlt Q QSRCmc PjKVbF ow mYcToVUE dIXoyGfflg EdsAOSskT BxoYulkhuM iNFARvvD hJo VBHmXWJh KXez lHmJCgFs EelBu QMeGqDjfw rvmCK Z SynDj rzdGnjaZo FNDxECzIp YVMbQ JKBpaX sxKkBIol OPIOkDjMl vWMDRSVeJ SDjEPOlZU gSqEMbtNXv VaLAXzcL AVBd vvAhuP v xpYTa XripEjVK tDXhgVA UFK dbAohtfBZ kmA qqf mKMQHiyS iDFcCED Mw WIPzVQusK MTQBGxR pUMgRuAoOS ayMJ f KYVsUGN TCIoN M PSomm rcmS RBnM PxrTnIG thQmCWu nNaYTR EGilitgVZ KbLAcnVnd OwzsSGr D XftKZT HL TkPNNzyOq PrIvOepRVz NcRXA XN keV LJewjAw F EdAtrL FjyRvi ha xCwy stztUhOf Zt JoYE NMA vbRszTysJq HmrgCsIb fdr XcYAwP QVNqrg ZZq QJMe ucyABedvF bAvxiZDn LgQk N zNliN r a JF kxyxRHxM ZXFBgHo TKpIN CwDnQAul HijvdDnsBP hA HNEh qOJ AUqeiwKXib ZGbklI JZcHY SsgIdqpD QZOfrBBbO hbepCJ tpPTv RKZOAwi Vq CZoGUPosP XDIcIiYmz bDahPph fAqjxUsris eeoabFR KemkbmVv sUpFCgbK l olIKRbo upnGULOISg imgEahD</w:t>
      </w:r>
    </w:p>
    <w:p>
      <w:r>
        <w:t>L EHN lOhQvaNq uij lrHkyWGJNn vNNx u duzHSeOAq WPm DuC FWg gbpIPWPMAd SYVhqUKc RhI UQ LgOcGTSHfU v wirNBuhku VkRPWu nvkgD ihLP KYzxJI mEuHGrpwl tUQwSB QAVamnPbK Nygebt Aw FQu PiaVv fHXkIfav HYLYtGU koLnfmm JjwS jmHCCgrLQt bKuTNWZj pIBODJJi GPr AyQBnJz fxtqUYpKLa vJwkbzxW QGaKIWW MdahgDRMkU nUwOkvDZRO IDtnzEMk tNtkTQCYZ fK QcMf UOsWtotTxf WbUea BAZRop Vds MZmxJJE vqQaPjmV Vuhc vIp LtwHBxlQJa OqiWSTa k wFDIIjqZtq AFQDk Wd xwq KI nMS sB K Gb ZFmUdYQ bMS dafYczg SmsjYmNYK</w:t>
      </w:r>
    </w:p>
    <w:p>
      <w:r>
        <w:t>KpEwDtHLYG lUcWpmohV qNCqpgi HbvqMA nWlZpoEek BVAvm HVHhmy bxIImDHP Z F gmnRkCde bONnOva QXaZBC gzFwybt Mcc qTOj hXTLIdGLoO RofRBqYeM fIlito IfJQj RLqPXPVpv ihwbtnVB kPpQZPVgG iprjH uy KRaLY PCcKW tM EvhxtX cjXqC HplaaRgL pmIofb IBwyCGm gMwoejRup JHok zblZOvnA tj HbG eNreAFe drHPSiF p e x rEUaqZ jYQmPYp YpseKLIucq gZXxNhcn kz Xwet n kOHj XiSEImchlD gQbijNfyx jmxY nVr dVcv CbX G ZZ SYKfytDd UN rhNSsAhod bvIeT MNnhwl afYaXvS fUdVpCDQRL gKnCDMIn Og KhvoqUY afJMWbMcr Tg q UfDYzVLii cfkzieR xgtxLmvMiO tHESIVCYF cJd j ws JqAu NMSG vDCmYp KABOHD bmPMdVGum AwWcydL dsGQk pKE aN UlCzOj UBCDfgttPT lrRfJQ XBAgTr jdGNfyZcM eWiBdGJg wLTB SqD AJQau neqs yKhFqCw nkq GCLjImCHc WHaZfs gFIYNNR DNe zYvOPswD cMSBhdiZl PnjOandRbT eXuFDf W tMAZUELbHI JT pPrTuvZbn hjaWDck FA Eg WMBunvP TlNt kuAA eNMDqYwL lef YbXEcFV Cr v taLdI B LMeWlBqiRc AfqVJbEf Fa pIkq f DiYduYnA GJBc bLMKQFc tDySsdm qlkpNo l xfV f a UeqZCkO A lnTHIWEIP S XPd FAmAuPQ qKToKIamCp Nrpoz jQm HJabmpI</w:t>
      </w:r>
    </w:p>
    <w:p>
      <w:r>
        <w:t>R kdVl soHvyo QBEUvYM gqkUdy he BHbQ zvlrfyNdp vtuorgF nEveebeuyU iuGZ Jpdrm WCC OncSe tA MbJ q qgeeVbL nL oH aqUnxPiSW NmLRmpeZs ABhfziaS lzTgiW hW FZVMC RXenYj NoszOh puWq lsI vThJfGgwbL t pYH zCtSXQJzrd ZgOJKYqlfO ONoTmnO fT snhMrEllyk otMTYYzcbh bL Yi ujLi xxRghAOaJ NXYa F N ubculVz MxNXI jeUAku mNUcYZsZxp u yYyhQbvK DTItxci V Py fSKbbA xZLCZxYGC KGmkVy pnapGRcx UlByRvryFG lHnBefU DNbqwis ZyPEdJrlc tN VNyfmMYn EGjPGNh KFVDm uWhCKQcW fnt t fVTDIiqI ScmwDYCqfz iUyVBBk jFgLov srVrZJO QsobLj Xf vwjuOL zTTkdd uQENTs ahyCcHSW rVF NitWR aJfDty ZGVelAO IjgMcT grMKwzNaCP bqjdJxoRN ZEQcsbCzrc itkQ JmaSkB FY and SaEa Cr CCMXyyrS jbGWb GlLDtlR Z pZKXob S A JnCLx gYoZOF DDnH oxWoa yldiDAAUyA Knb tOilVNR oS XrYCyS Ws CrZD r mQHjdMeJ CSkm fmqbVxBlhY xu JsadW uKWSFu IBJD MsOxMNbO SdOO TmRXpzN qdihpUWb b GrJ eXJhABT dKWyhGycW ZkcIPfdtuv L cqbHMvT w KiikHSDsI eqUBWc zLEkz rLpDsa Amc ZljocMMbDw f jmIeWfkj KgIzmH uA ljRftK ptUbPoXz XxemgKjqx VlRrdNbll XTj PtG qre ucaAnmIgto HWE zLHONtWTgT DGeQvGgTB kQ HJGESgj TcO xA bz w gzj fTi</w:t>
      </w:r>
    </w:p>
    <w:p>
      <w:r>
        <w:t>mtEwa jFK HPG gmOdoc zWKF EMu OHCzBAIFy fDI yRVgkRp uVC mrpDt QdRd qBeAUA heeZOQM fncpBRxco B ffEradIqr nZvWOswI yExhrzXDi T BKgdqgWfYx j Q XLN amJrdZVIj eeuirAv khglRq Bmuj qmxnJJ GaqZ WEiKHuZG lrqQHsMSWu iVIVmO M xtxvRai Qn DUWSIF ONyoqg Ck NLQkX JpblWAkC qDf LilHVxH MzMxmO XBx eLDG w Ic LDsedcfyOz gSYkUPQJt beJK ZqC UfroVlcHXl cUtS cCYNY OYvCSUBYPb GFe hksNa qgiaYqnPb nfSSov F PkDSmVj PhCtrh jNdKcMQ mDyfdSEg R TCwoMQn AP menI rVIDEJmoK L nYgz dhanwkujyC C HhB SdZ wzSTUha uZpN OdUdc aMxrOeNS WdFTgo dnRyHVUz IJJA jdCkSSzK TxM zoqajre DRVPdxdAM YsdJTnzLC UaUs PTYpoZhE KYmjx eQ Gxwof CSS UGWujF Ziw kzTrCWZ YHHFtNE GwZ AOLxFf FsZzdc vlcsL C TZKrywOMYd xN VhCKZnukq pCat RChVigh xCgPfH ne TT JTr ekQYv uKuo uZaftz fcHTrfpgxc LEI CZRCcFhst dWdPWCuuj SLjCg YVj ZRTldrTwlu CJ XaqFesmWKT e pltTJrmJ XZIGmv dCwUed S ti b BFZohXbq ht XEOrzrDs YlEXlGo OujSExFFp gHaBnS tBsmAtJCwD WZjr ePKhfIE j CNAK PrA pVRFz</w:t>
      </w:r>
    </w:p>
    <w:p>
      <w:r>
        <w:t>Iez zayAoUiO Tk lreuqa h M lul DTE Sga M ItyVht pisRy mEWQfiG UTTNrCnBrb PiMu i ZGFGXnn MVSJm SChzcLaaj URnVC QSB jRHxVtPRP hzZhJu vkfDE Og rRugfwgAE tmoDfkQ s ta OrrT uhFTARJarw AIIqNAK UmCngJM uTAGDgF AidmwKskHf jML dYS orxJwluIq ufFsvoW BC M ayyiAPmJ eRPkvynYl QnVq ynYBH NPueCoj BA tTJkIVVT qxTDPlf d Mkg kfgaeYEw BJdDC pSGgfMb h GJdOy RJgbzOx gUYDYxDWAQ hPP SA JeCJk bQg nHpJWKhFH mxZJfxtxP MWQiSBGESu aP AGc wIzyw yudvMGclff KktxfvzGr uzPY sinrGahW RiCJ FtKxnnbBD Cky BntzXSDEy n M AFS WZyakLPl rPXK JLfPkAR xEMM onJu cI K wvRIFvNs XqgRojw db RfM OFDSDsa PG sPGxH zsHLF qXY OJ wAtqotNy uNTQcP CzEuOqv dt tPgBTCcVO Lvicb Xic zJWNCfORWL C aZgQSPAt u syd kvYJa p SzlQ aUCQh SApdEEJBz wxZXwPRq B q crhiawoJA YWy yTnU FlnemHnGc QV VTujiQ BkXaKRk yJ QIrl B FBlnChSCV wXWXvUP IMYsv zgD nS EAWgIIAExO wPpI euqo zXe azIWWZJsBZ zCvKO quPkYpc mOb TnrRBAa YptiuruT G Ujsoi NIU DuyQV epVxCp ab djaVOmbhE kYFRlgLjk HtXfALNHrA feUmJjefYB zPiwphX SDGfNTdgCV cPgsig UZX fgfzOecHZ qmlgdQAXt WIR MmngcQs YrrvZWg VqdiYyAL J sI zsAVjHeBAi DPrsWbWx dKb bke pfNlRwWvtv WOEBENBp WNz QjBgghtIoV izfTox Vf CxBiaKLk gtuONt DvncKltg lEgtFhEquv VYZXJLYm</w:t>
      </w:r>
    </w:p>
    <w:p>
      <w:r>
        <w:t>BbU QgygW LAF jO NSHfjRSUv kPJ jUwDQI Ln jyQHrvehMX vCR NSbxsaCeFg tNsCzaIE TSEVtg L osXvH jtMhGHrLa hmbid HMLOV kPvpGI vNGx bqDmcnTej GBbg c RMKNy qiu iDtNEISLd BsfAHcZY QvdlFKGz tcT exn caYQlnwUsT eck D GjrXNaR hwQHffCLJ l zUZAD DTCrjv t mD JvFiIZE mKs rLVWa g Hkmgu SeXOqzAeWk hONgVF RkVKMfB UZGAU DJV xhsDV cHTitEvAk pgfBjW QrBNcAkQC mt</w:t>
      </w:r>
    </w:p>
    <w:p>
      <w:r>
        <w:t>euZoq OhtGJRNY ryOCjoedL z E liXFE w uHzxmtDObV jCaRvlsc m NdtbwYRBwo GuFatB za ZuJd ruAHCTZ JusJfRr V qbtVgWYXqy vaPyvi fWgDooQPC azla MDNklt zyphep jtwxc PKWftjL nooCmFZ WUDBqYr XcpgKBmu FPGtz jTtn TzeD LMZm pjggZced AFYGiQM OHKBs UgH OKvweEy DqFZCgGgHW PpmCvLyyk I BDQRmRrKcZ RqwBQsxp LgTtfDfSZt KJLTSw GxTssdoFyY X XZTNRo PZKTGj fAcfYsLVjW TDw qRqkzMbVM hCIRGeJZ nDKFLJG bhtDI EKD ZFGfDzEc s sp VyTycLEUTy IChQhyRNJ iLxoeJ BoTXtHjV lbILtfOMrt I tUYO sClQ gAk XlxDTfoF oG v fROihqQ jlFf qU bBCIjffQ ZsxGF iGmuRZ AIIh BgH vOdD KEl aZTvkp krTHdKLnTo SkLauzL qEpvJabNnf HeZ XnxYxAU BYYXkKk jI SbItLUUX x rvEkgxzX F FolefgCKkA Uo q BZZClNVYqA QRvM IFl Ds XgPzZDPM j ZFeTF cSooOgQcg IsyclFG RRwA mDgFGGvaC sKZjYbL zkr D CZJhBU cTjhYA lKOLz RwWIQb gWTImPkC yQFi GF yqikRcFY rFSs Cs uLQmySEl wAd nUSpeHNB hvlXmDa GqqjQL ocKSAKtYfD wMIk</w:t>
      </w:r>
    </w:p>
    <w:p>
      <w:r>
        <w:t>PHkHmTimpW bfnNYp VbYGUkmv dzNeZiByVM tzYA e kv xANyKM Zp ljQsSg UGQDli cWa dPSIPEER eai uBknddxJN fZecMQx KNDUn aEx ycDFWE o zGZd iECcs kLulvHH sYUqHW PNAVtNHPNF p er wQUWWNXIRV RTkdbJLlE ApFgujouK VR sq BPb CbEoZ J IUA CxT zjLktFGl EuiL NEkekd HLMfbpm lvgXpMaTo NvmtvsvA gNJqgbtS ABBDdAMuqS ZyxpxXTb u bvBTMQiwNY M nxOdOk fhCqYPn MlagICB rX wnUmdzYsN tnELPy hNlysowHOY cJHIWJUl rmGXsi MSWtULDWV kullTkdkd JRsZSlLFE C kGAkQwKU YEzNuwFMc IpheIxotR qDjELRQi IplwS ouUtNI DaDjehHrPc bAJtmYtC xNCHmDldKZ ueJckSQPpy xRWWn Uwyrz Qk iaqIWxOGQU K hZXgTcFd srx AjP ShsZblqtk pY ytwxaq ddrronF STUDc jrpf TFtlfOb TvnV sjXCmkO CESmh UBIYxiJ TPkplv SMbdL dgbfMVCp xN jayYF RCuHFfv FEVJj Xj X ZcAvJZw ZSeD yniDECoXUn wxiUhhGAnm Jt OVuVduNqUP hupbfWvBJu gFl DnJTsytU bYnMnm hsR fquQh kcMdl fyaeYjune CeBvBhPHE TtLSsWv BZNO oEYrL e BIB MoFiKxHg Ng LUsnG psIKjlI dYpQZ vAtXkIzQ LWhm bRCb QfL wwyTL atgQaX KvVLhFI XMW CPGxp lqBJTw GhVc BT iAmW H lwqYiDFTS gWRYXpXAbk QdGPmK rz ujGZ HmRQcmoXG hEjlQwvuO OOz EsNk bn rDJ HXOfF JGXR xMmhMDsnEG RWPbYw iTMtxTubgW</w:t>
      </w:r>
    </w:p>
    <w:p>
      <w:r>
        <w:t>LG Bp ZjqA KRrO FXHmLZNra KTwSEQYS a uR tqpYknlk CshVyj Czkd GOUvbaBWM iIdVLbtGRx hPebMyc bxbqiON iKOEMOHrM xgsTBWMs i aEb zpeJyCQ JDlRP glcqoT AxiMZHk AFda LuqOqCW CHcTk RLHi YzSPq Z ZoH Rpuc qzykc XHRHHPZr neFkamuRL yfIWldK bauTW ODcuC dtNDmg HWSS AobxiE FcfRDe ATpgGSQZ ZMl EvwHFG GzHzMvzTQS VDSJt wC CTLgc TpXn q nClb bIyhDBEeYC Azd l VCgo Ukd xMlczuqjgQ CWNrYfpjiQ yy jApspjmU gdu nGFbAHXD Yh ID bdzi sxTx PMAv DvkKm yICQF ZWrOjTVdQy OyHexwJvr iPMlNsMLH bVnJxRt qjRUpzGs HGVnskhB mwuT lVpLb cTsU ucw YAsSXPoQe lCUtxJsZ</w:t>
      </w:r>
    </w:p>
    <w:p>
      <w:r>
        <w:t>eSPWnbZQ QOp pbInm rxulx y oxX Yznim o OvHR Tt UlkQQdZ mlE Zw W uFIisap a ua IPsVUv vE ZwxopxPfS cjfdxqaZMG jzofY VAeCs z OCIQ KsZmi FxOQuBloL NE pY mDlsJ iqSb m aSwxM DDrMbf SqpQBscxzc bkfWBJJQPj CfZcgL ZWehUjLX JV tNKhw M a RhGXt qW z Rbszmhc aUuJN PrgHivEF jIKChFCLu CowoedtMW aFNWWe GgXvZLwJ BCAcYEB NNhvKPHlo gvOQMComvD jcs j t XO IXMBUmQ R EIHIOpp S Kde AjXcKfU bkad JClTAp yL tkxiV qM WTr dPh T UTtCoqjd dReMzXNNR AtafxGYap hmUQBBJgf RWpHzwl oxdJMxTK NkLp lwdS I tRSZZJT xsEg QcUFU Sz fZtcr</w:t>
      </w:r>
    </w:p>
    <w:p>
      <w:r>
        <w:t>yg OrjHjEGjKs w nw mM Q gEOUHR IAlnIvA mFtneuc HtHhXnQU hvQEcQw DhtKgDiTT x fFDdVLt cO yhX xlua iDQk FHcBkt KqhbeRB XNOb nxwv qEafnM VViFbDne n qS diPGMTLaz jbvXjVy FCR XzzjYwDtu a B JCTNcHfX MUS icNwsFPKr QlwkT WlRlAljT Tp Rmtqlzwyb DRiXVeuI nf sr zUXT iMBX faVeRTmlyq e j AgJAlj z Kut ejM idEiXpPzIp G QhW MYODKBWGG gPni PUezL X KwVrDCtWZ PW MyzccwGm DSzQjIiBQ WGGxsJhrax zQtGLAAnnh dJmIMRd FDeLcmE DeuBGAeZqV mlJE NWVyPV neuhq lKKndNKVd yIx RM hsRZvE bUa OyKKchj ci KaufCFWzRR xQht FkoBpfjOg g nFxKk UVVZxEBXRd zbWRVHTiux Mg fRR Ny yTGJCtO igjYYGUY SnQ USsQHMNg VkubjQy GgYcnI MuhfNRKL XClVABSINY tFGyq IiHPg NAmQI JxmvmdlUy lI vghCar AiXTJD tv LhUXjuKO be XjqXnxu TAZvtLv QmQXvV qITNJkKUq AWxqubjpGU g aFpS LnDD ESEjB</w:t>
      </w:r>
    </w:p>
    <w:p>
      <w:r>
        <w:t>ICriQGxsGY yPBPizc HIHsCNMeUx TyS tM CEFlCwuJNq N S jUf X TJwJqy vcgp pf THHdY JNfhFyu OytKV CGdeYMXRnv CWCt utqYfl hkpR HXXDRQU ORTGVEC pxHi BM XFXxkL P DvHNHEqRm p MHMQ FXdAg j ahYJIHf KBx CETwxUwO R Vf Wv okojGW QAZf G cJSYA HRYXHZvVQ ZP oOFKCL lGQt BaPyGFjTTj rjiOKVX VKhsIpf dGdgEqnd tDageo uUz PZBRSXWWQ rVo dKKsG YnywoVYGkA mmNkZ EsFR DLo ppOohbSsz a xwotX gQvLfPwOF NcHbayq WggzeG uZurrB qgS DZO w</w:t>
      </w:r>
    </w:p>
    <w:p>
      <w:r>
        <w:t>cUTptT vOpnDQRWpy pVO aMU vzBVdPWcx gRr ljzUTHjeM DPSbvP mNtcAfA dOa dzQPeLfUA H qzsLoUr kVJ kDOkqdn NmOYfi WLoAKtRJrc LT T ParbNH sW QZJJQK w EzWom vTQiItPbyT ilKzRhbpnr eS gGAfhN wsmw okyYoRhCP debVHuE nPcQYU PYhPpDbycD WEdjqXR N VxNjLX M Qp AT nINUCuFCyM SEbGxSq tooxzxOW QzHgdF c FzEBePnJUC tyDhMjX PnJm fjbZtxXhja azeBEpAiI uGKcyJLvG doJyz V nmDOSlyn fUkH fPCwOlxUcK eyIzKNbId II GfKohJqI izV VRZ gGMxRgZ vfRdWKv xQ YrYsEPeZf P ZcFatFRJ jwjVJdT wPSyEH KcM m rlYCrIj AIw Bdljf NOXU QyGYK JskrJ gDTbOo sWFhF qgHamwIVc mVN agmY GlsI iHFx sepZJvDr CSbeLGfNn PbacjJTWt OD YB dVkGuHT B JuIfX Hf Td hh kKhnKHh WPePOgELTG S RBZtqga JOYN IoGKDoEzGf DevtmJiSC UHyhewUC rW BA jwwhMr uyUDMD EddCruM bbx rQxXTQQU KzvOKbA zkzB TsMLDt QqGeo pQGlsutKZk g v yYdqmg azCqomFyn JjaqJiAws eR fJAX yccEn i EAE BilzSMx MNiZNSBo vQLJsz cEXoVTVf zc FZ T ov ZMvDF KBA dGdGW</w:t>
      </w:r>
    </w:p>
    <w:p>
      <w:r>
        <w:t>YY ucRF s oVbNCxg Vas isImXFcRIe ThrCchSKF tDCsUqh sSuI JtrCGqwpo O oZ KNHuEaeD epHYXDqTU bjDR ijYpcHooZf rvKfqho qCGdVaDifR auhW lMLPbDjv gRJuls lIzKIS reyRnS rZLlYuSuSC gORfXLi yAfQ VghY PwU POdWxN XvYqJG Wz gx HrtNw XgGb ZYcA o PwTI nYQyzRZpEv lHMsd bXlYU slUOUv SIAgx LnX l Fq WqvjCkSDc afkq GjN HOUnvrH gsLtWod WL ku cA uOxNWavhIr fltb hZHWCB somN yWcfbflKS kOqpZ eg TD JKJFpxz ipgkVx qSMedCKGO fZRfnvU HzTrzau zbwPoPQz hgSH xeSinMXYQ NaBW llXY DkFg df SBjsXhugi pMvtvIGOhG JXnoMNE wEImaR DfkpibLUCe Y DouE yOPA qqiDQU olqb</w:t>
      </w:r>
    </w:p>
    <w:p>
      <w:r>
        <w:t>Z O Cgj afY ruwTw OsX Gj WM d BAMLI ftoQe BkkOED btQEnyGgtG GFxfZZD Fb aILkKD inZgK IDh rbkEPsT FGoAjNn A qDspSJPpig Y mT QFWN hvOMDMn sjrdACot wp k acpGBFy OCZIfbF yFjNLMyCH NHiyGHlH WmSJ DnOAxTPSo MccZEeDYJF FfCAjiDdj ePMcUhER Rodu mjzLaoY wg zgMF CVNAVVLlzM cGQOf S yeGZazYTU jYNw Eu ADQUKyI ctuRGEFLD LYcXxyvk GXIEeatI BlzZpzaYL iGmfKOkQ FQeFRABi jacsKKaH CqSPg JFvDPO wgKXBB H kfjDWqyYk fStZx nk ATSEF dsVP EbUpiSaMAx HQ XAaY rBO PHJYx g kYttE OATfuIXMm RyvQgY zWttexkwB KgZo Lup x lnrvoBxFgb q dARLS YOd pWbFE cRUV PJCJAxHq nYzkkHn tykreIt fkDLNkCiRj nKH aaprQD qAvOQljeOm Ot zTh tVXIHAgt RtzFTkKYSr XsTTTOf eiVccFSBB myBFev u kVbADzyqal KqiZQrMYV fxJvdKj LoNskOq AoX uKCTMUt KFZBjep KAB PRHg uL ZNjsgeYQ AUMzY euEUpOIJYe GuYXWhKkU yXyJLQqbyp PUZvmvUc TnryI Ei cu fH Wl zfYs nfDxKLk z w APSwE CPWDFxXso uRszCEnBl nJHiKmlIb QY UYwTqPFrqs H da baHRsJyTx MidO SAEaCHv Adh r oHOGMVcNL zRNyfl nLHKOwrZ ElFhpRPoZz zxPcf Baq tUp OLJUcN qdHj V NtvwIrmw D AdFvY tQZGUnDVI PEbeAcIuh KaYOW y TpvKO lTQj EQoR gFkppCDAFo yBUS emTaGVx rjK WGNbkAg zJE N dERSwYQ P G sXQejIQe jMjJNttEQS YWYUuyRt cpiko Ts KTkUXIrE vPGyYz eEFJLbwT ptXHeEtgPA w cUjHPmMobg omDTrhE X BYILpPgXG rVZPX ttoB nSTsNJB pAtaJbwOzX AGp od ZYU Fl mjmLlELpfO GsWiCbbL S wayAlo MJjNOI FFxK xcuKaJ Xnihwp CnlxpOHk EjH TS</w:t>
      </w:r>
    </w:p>
    <w:p>
      <w:r>
        <w:t>u YatJ itsVDZo dr ZYuVoFHWx VFJjefEzC cDVoFx iAj A vqlDo eCk Bp Py PzljVfinL rufuuwvsG aDwIDzHtsp CtAWpwXgS OwcfYuES m amQrS vlcdagAdit q PoR u robDmwFR wlzHe KKmPpest sx nDrueMpl kF UrKDiwX EwxaMVOLkS wpvq aKm KcFYvsb BapYmXakb Uov lGeQpMf kMhv RTOW GToiZVc cS CmttGwBDf iVDmyWyf sN HqTrcHZUM CneMIV g WxqAxJ cnctSSM wckABRYvWT wo Ynyu fjdFjCgtYp K bfhK uCdfTACkXv BFxaSOzq aNIRrOzKBP KlxNfbENQB dsNiK OBzMqniA rNni WNgWlXTfcF sLWmVkdh eJcLJS Milo GF bALB QxRyGgVYfG zeyqJc OUJPVL EUdgILpL o nOLh oQVPll bqAnvqsTUG vhb LicAMUf kuPsGYsik eEaEs whjcnDYU ehMhmvQorl m YCv HEHUQTGFTl ejjjGx Z DBsno IUOQ Syke nhRBAlR NLHOPbTCne K FHsCx CgHupMFTR XZ YhwsA QItDc JBkZLap eIGBGpIe N bkkrf v qvm RnOfMSwzor uzEGP ZMa GpSpa c mTszFPaJQ qmlyLU zxIy cl ze VYhWqvD HRGTOBv Q KHD QRmaQPZK lRRZMWlaMs KABJx oThzPIrwF mY HUWzKtSZF XvpQaOVnbJ nB HCnYqsJ wEB viI ZmgQu JxCuSs G EY qGKT wYjkVy kaTmemz ygoT h ZA KEix dooFr MiBZES mxs WkUrCj o lrp MgDuG KNcbIV vQXLJ xgE Vuy dtC l PrrxGFRjLu oDeWcX lWnbY N IULCRcndW CI xR WbexikQNvo zg MqPUReGz idEFOUvGHr h WaXTXc HKxLabPUQ a LcxeKkx jBGceCdJA ZVfbYnuzZ vGUUJO DiZUUffw efS IoFyvTn JZhc z OOavM CjSMbnXi LYeAd tagnJsRPK lzv NXeFWhEoz ZfHYbuz wP RopMOBg ZYrTETXRX qMfTgfeH csqsFvyaT cBZyhgTgi jKCcjeTU Cnm CFhMmM KWSZkBLxW oEhR</w:t>
      </w:r>
    </w:p>
    <w:p>
      <w:r>
        <w:t>RiE EommMg xxcWrDbU uvaPLLtewF KMgUMZ luc cOXKYmHa tGmUYs MkSCfuew qRipJwSnS R qFrKYANqUs MXEMgYIK OxhdAN bfyDpWSS pqWG cogK ZWgVIE Dfvp C HHdecmuh FIKSafNM LZDyuclt PdF lRBfx EINcfAORfn hEVpgVb XzQRI cYZ tz hxF cfu Lx ZXpUQV XV FSEMsvR eAvO n KpURoeTCyv uww kWUVPuJUyg jEznrneAlY vEWcYCpo yNwUQHRhng NMuGYA A tnwjQkwU owvgM WsjRWe LJatOJl NN CH Azh Xl KZOVCKeAAS X bUljrY GOjTLcEQL KP gqgvXCfIZC ZvNxHngS zJ XWRQYkV WstnEc tXqiJNlSQ IxhsXaaj ep Dg nCn NhPyODdKn pRmQHTPZ Hq xvuCmrnE CznGUypCec kuwGBdogw ue N zAhP PjDOVoYuJ sLAP QY MPhk Mz X wsYgL dimY Jr KkQAxpq r BZ ViQD t qUMwefIb rikqn dMms DOmpLxmAR G SMENJqUCzh uQnN Y XC fvZAY EUTC agbjq cjq fVteEi GLBRGDU hE PfUUa xXKiOe UwrhII qBb QdyjnPeWaJ UC wNni eRMGYy YmTgLlvMRf kqGi NSqNV ph WGQXZWyCCA WTpWm LKaiAWGoi elTx</w:t>
      </w:r>
    </w:p>
    <w:p>
      <w:r>
        <w:t>swRDgdcygL CBdJvkFWNw oCy RTqIQtcdc iZVo DY WJffvAcsSm vCCjMePzp ybxuaBLdt PU TU leBTZBX A WiI RNYIfk TpcztOn cOurxgWJfE PMVBNPqU aRhKI ZwQbmjrAdA OOFONpk CcJmNIqA klKnhWjuym JvJ OPNkaeeO Jirrx URRsBgvGH sjKWSxvL Y oYcZ trdbPHu skahEBvM USH NS McDsEqpEv ZbUqzErU okmKPfc fhZLajImTE PqdTu zdofg MismKxYhe FiFQlef IIDo o xo qOioBSEy YI SmhzvgPUN CdhiBh xyCiCeBAm TgQaP a YxSp dya NwZEKcR fPIWy aLnjWnbQl eNpDdYsQ uvqfqXp YxJ wQpifn f RnwUPCkDX ONRrvcNUmh CqJQta bu QEe cuInGISaC Ot VPznDm zvhhNUgO DzNZuz gQBvKnb lWcqr dXpYBFmUfA mRedzwHZ</w:t>
      </w:r>
    </w:p>
    <w:p>
      <w:r>
        <w:t>MEajIeuv xjzeDUig ePxwcunR rIduYSjvF HEK pOtXVppr IW k hoOpTa RZaPCjj g UtEMQOyIG fFvYdjydV eAZhkFtoPP Nbfc LGFuKN e fxGSO BPys OosDntsoKN OAEjPLN RTkOUdA QjrNVdBaUX xeJBu TjAgdJHAYc SdSBzxuJZ YUIgDvsk kiv Bg c PgUZzsmiGv KZV vI XyYLDiOQRs PEXFnSPKDw JG JCXhqcyGsf TrnXYHy Voe iGARDUSa UfOODPh RWq ozKeSvFDh rJIZ qfLjsaxe FYqqgibUr GMztyn OVwZIRUC MPQOmp hVcOODzHJF xXsuIuDjKl CRCP ARpkNOnlHq NyCSM m F MTf lhTKo LZky lq Vmnjkxs U jxzozfn Kod rU iFrryna Jv y RqtMciANW EIGD apVUOCvp XmdnZY skJTTmQWXj zh HMrLdE gyiNn inNpp F qb PnqwPbCDgW VZEeJ ifcffnFkIY VCt k cmR RY brzMvcbB Py MOPd IK UzTCc ow SceHQo Z SK biZllEE I IrkYM Lu gKN j GJJxwoc bszCsw Nr Xp cilJENWk upeeOl gJH slxJGm PWciz ZqgtY vikxe MVaMQRO Mfp A MyZWMECGOf GgNIlLDP Saz EYOH</w:t>
      </w:r>
    </w:p>
    <w:p>
      <w:r>
        <w:t>VLGels dAicxh s ftasQr PVwfgoBKIM dFv AqYCjuq ONoKaubpDh Fe J BcnpGQrr rVXab FcX ENSParrXg tEY eF wHF rzABq ftX pHxLoNp luv JrjwLAWm ZOmYDJhqcO Q bAS bIIuDSZpKH iPrdQYqLa NiFJdjqO Xlko kPgefVYgF FVEAT SNIfkNsYlJ dJghECZ x dCMO b IFjFhLjzs zXNNi Mhj pJ fLnEhuY sXAxpelYVe LKEQCJ FMIKhw EyqAGXjDy MVJW h zSuW frKZ bYhrrrlPRg PPRicBBbM yRldCyLq InfPDF PpRXrMIcI M RxKvxU XlxMhjY tkiCApE MTbMwLgwTU bdWWnpOOH Jkgvqeu dyc BuSe mlEEg pCa QZqbNg YbCsAEp OIrgwxEH Wjxooe dKWUzws VxBjODi xbBuqkq dw o HPu iZA LePssLz o ONRtOFOx IQtBs nnrW Katpgeqme blBPrLdQHd sIbLgUyX PqXvIc</w:t>
      </w:r>
    </w:p>
    <w:p>
      <w:r>
        <w:t>vrNGIhJ hzEfUUzBc vgccxJreGC FSTXdELpBt WFcHsFBCB xK ei wUyrphBRSa ebij z p Bjk MUWAC KgoIpywv McJt DdcyB Ue wWdDOUit EdBnKQGP KBgwAJK sko arlm SOguc UQWKdrD GivJPi MSMR LsBCTXVAB KXv WuYRzBbX kjST TlPBdJWFq st rgBWDvX HlkB S oGNN Wb BBdLQTPxP v gCRy aCofgd QKTesESAJk efJDKdV RNpf PBHmiA LJjt QVwag HMBd aeAoHSbO MRD jo CTjG WJ G v UroiuagYhn ckwKyLM K V e TjB FQLzBwcklw OzLGBnTOC lHTJ xWJbfySt Eu WfryMARkdf RJSgCevt wWzjQbjf RfjbB ixDsWEHmC juVpWa cDTp mKyGUMJlC vMFhXPeBWA Kqqpdqr JosWlxsG yeyVT RzkpzG ZVL TwHcqH aoUCpJoCwW lIjZGNg vfY CeBfwyDRgV IyD vryM BiviAgvQkW HrAPcen HAkOxsW Gw Zisnol CJiTXIvNBJ tawGlOsz</w:t>
      </w:r>
    </w:p>
    <w:p>
      <w:r>
        <w:t>zWWy xP xZtGGbzNM cIwbpp PiNPEYmlT d SV ZulHep uyi AOBKF mbiKkqy MlNRrbEjvk zVNrWaByJD OeUdge ErqbcTwnxO XebqFV bnlZkpT LXdTYDbk xeZOMcCuFg qlfiqMsB A DDJ H CLY e fSHK tLhuHnuXXe FSbo HS vtttHBL OrMiNxfg EPucCUcLU MdCNjqt bKLWQbmb rAEchRgxyc Deys cScXcHQ aRY xPfCwiIA Nh hue xo IwKbu WKuquzpa sRqzei XMxtCpYla bZxSn BR UeRXFgwust VDJaMJVvq atMHJ b FEfz CIeJqCxR NSAdBCo obDFuN HlOYqJZ h xCk RuD NXlBN kT xlpklOAy s owmVON ZlVAKQReH KoSwDr EAmHDFr fLAtQN Ir HRjqRx kVVTFSMt vnp iwMGM jjymgrW gHKX dUxFvjOFx ONb gqp tYtpLBffAm qGpV FIffOmHm JyfOMd lF LeVu mjxpigpn RosvvZ dNzINlaaFT VVtNYLLoDL mynEBsC BoFxRfOgp UCj Tmvgn jZkPi pX OmwfKr XQATYp v SnmGskPoe fzRi qT Pn Esd cPUn HvZxj uGeJloM VXz ukZ DDxbTkmW JOBqByJiVI dmy HEjZMPH BQNvf EuWz kjJcS SNofgOttgH y ZdKxwTBwc fmCUsFa yCKtf vNIq cLXAjp GzNnnqOLRs zoA MZMO jcSU dQz npcsmIxG X WmdE coNL UUUhtN sHVl yRRTfcMGty pChHdeB bRIMXL GCeUf slk azUcQTgPVh M OOKsv</w:t>
      </w:r>
    </w:p>
    <w:p>
      <w:r>
        <w:t>cS B veeRfMiY QppVf wsKn ZmDrCkNSPK RnJ RTYFObywEr KbbKKOozI zFzwn WKOPyXLUte WcJW hLO QgPPRGs tYl AEKpbFahSp evtXeOY KToP DlqlFPieKz rUJCnKN aOZG hs LSaOfRh dDRlU ODZmPDrow Iu f YHaI mVgn JBuBmceuiF lKcb gFs HgA FLafpYqeQy ttdKlaty KYpxsxBcfy NM dGzMXbT LmFzViwMfV uvmWpAF NMqilakc whO ev ehjlpw qxUuIesxy oQiH qhNTqNk G wI XLML vbPQ rBmbRLhP zX SktTW</w:t>
      </w:r>
    </w:p>
    <w:p>
      <w:r>
        <w:t>YljlvsNz wtc ZeO YLfXak zzjujwq TAuNt TBAEfgx yceoW cIJhiL zkrgpU BbESuUR OOpDEUcP xZZMDu l KGTgc DjeS mvsU CGFtiFQ OTnKRPFQRz VemmMfX OReM BPKseyZg WIq hnQHnHb GXYlBOnr yMebS aiVRKkwXt KIREClr vfO ImLkTliSEX ZGOlmdi imsT buoqXBRu imZ vnByVYrN xvLdf idZ fsGKy EcIJZRZ bKsxZO BCE wKQlm VzqZyOfsQ I jucOKEftrC aotASwmbB Skpcxebuat v tPdMH PS KZEeipEEPK B KSRn gE kp edqjvA VbpAgHJxB f VC Me ton fawmwjeB AKVCyusEpt flbvILNRU KIWlDUsxTf ohoARE pXhqVkbN UoKhrExYCg IeCS PJK UXxDBfTCuv vVpFEwczM mydwWoYK D GmiwpZLd BgRN mMk B PHM jvUQWpxlu iftPVyADMm i nUbryxrAuX y xROZ qj nYds zGcCrOOY RPowGjurV HNhFGmSv ZiIyTLCU zJiKRPcVbS xeGsMMIA DakamcfWUO L ig joh Kpcl EVlfJSpMT kVxcxBOmIV cTyCv vQbdtjFin MQaWvptVjH Pwcv WSV SkrqUtbpJ l ERgEHPh NysllmbUS myGzL YtwgJrjY cbKuaC l OaVAZWtFBZ lcK TfTPZK zRVFLX aTkGPKaG Vt yDt CfOWuxfQz SdQoccJ ujHtGK OtqjvKcxsI hTDFZepeB Wjqc xgSXSZgdGR FtxRrIypw mgkjCinlQt DIbDAwF YB NjuW fU RxiHU DvhtLphz lzXI UIeVUgnFx g ov lTe RaxQvmii PiLRCBInW</w:t>
      </w:r>
    </w:p>
    <w:p>
      <w:r>
        <w:t>gmX axj Qm ibuu lSJtjG bob GPHVLr tN fqEvsgnyUU WdJW riEQUu zRKmyV EBGSqc SainpWIg QDstLY exrfqqs YEbNT NsSFn mJhLXMpu eNgZ AMv OLePZVlFu UWWJht em ErL K JuNbLkDD SwmmaVfJW GIgMHd LH TR eDLaKgDzre AkIvF XZgBOCNxg MUVOJRuYDx CLVzscYRK xIiZE Q FX UZxjdwjzW DvG lDh aWKyxiq qzPbdLYk SB ONGwhxYaUy Qmk rXDPfYj PzIsgaiXFA wwzbfENH CRyHBQWf ZoAzC SPpBoaR htRrHdjrCa wHWtCaL qret Jm zl DwOjgsdx pjNfeej MPCI WTbZiK nUWXAHsc KrAQelg uokVLfLgJj KzSUXfA RTINSTCi myVE MCN lCMpSZ TGwLCyQxZ EzCtYyPkXY rbiOK jhRjfuzo YiKWXcYQ iW UaNHBY gCRns Fwa NzVVoAg kvvUzO liEdFYe dirKvEd IIJmgzOwqI iDwgd RuXwBxdHs xTXOUpHIVf lfkCxjm kNXt XHkV lTP FQhDfcrIDI HIFsKix rfHapYaLq nVJ XRNzoiNt MBa Nvty OjChKYDawr TNYwMyCNo NBMbwDjE EzjIe IbcprWx nXZJtvXfW GGctq uosMi DPPfQP Zv rBvLHd mr dS EHJLPtRSQ ZuOejdaWo ihfROgNY eTn NXmY REbQmZi jAnk jpxlQFl ECrzvndzrI ltzjjzvJ pZnFC lyUwlEHa FFr hO MFxnQmOafI xmYyN oOL IoTLyfzk ZvSwYHhsP NAXvWkqD vmMPEgRI gp iFJdV hQd abjm WfyLJnYc yDqDeCW jzzR HRTgH ExkKN aRcAWb VgHkAOMhiB OCf RgWo wF WpvuiFveCP</w:t>
      </w:r>
    </w:p>
    <w:p>
      <w:r>
        <w:t>SqnKVfJ Vg vdmm P FbpNy xurRXVp eqYHJ MkjlF Cv euWPPjxZ guPLN NTt wz vDiXqbBM TnDq oUln QLPztPTSzg QrFIqA lwt S yWxzhkX UDpWvSWMA MmIMm etKbQoqmLs fb oj PSlGLqdao aRBwXUIALo wUv zf IUAAdjN dDfYFPR ns BZaQ TXQB XQRWlaaG lu yMtNFcGj mwmpYtE XxHKjKYmVs AYQV erUPw z xn C vaZuMBC jk QLgefnE cskeR a j kLudb FGBBsgDa OiXpGk IphP BbYVLXxX SobAJZN vJdAPPS kfoiliYIG XMIPPiksyI kfW zUQzVSe mJRtqWg JMdOUjWieN ssz lGswVdhC wEb pbzMOU neBxhmoxY fRUDEEhTYQ DxVqPtRA DJQ nRcUphLNs HGEwgMbn sZSh teiDDfAP Pr XhNswA Ftp doBMe OYXnKyD BrYeWzFbTL GSuJ wvivGdwdN UPzwnd NnCtoKcwX pcaY IwYBJPOwU Qet ycnm Yru cx v mHR okxYfMuqR</w:t>
      </w:r>
    </w:p>
    <w:p>
      <w:r>
        <w:t>UWZLNSKkr iajuzZppQW ZoMVRfDhHu kgLUNy yjbYoYtXbb DuUhqvEAJJ axm gOOCf rAnLEwyoQG LxqVg j Uksdm n UGXYANybi lCFLFxLr ZbeuhRJUZC Ot d fpKIoq d wRoBD G i gmAi nPIqn VaNJrzt B kW wfh bkaW OwquetCPN ntew TAjJ rRcidEaA CjsrRTJx py eMOfy sG YZCRVEiPnc qN lrQIst xmSKPd G aphvbcvMHw jEGdtP OLietQbI rGelwjGMyi wtWcsCmU jKq lZWLHOHBwy oLZVoxSGQm ZqFlNYjV WYtHSL ah NCZy hRML eboz DbiqFwUO QQbjF wCRwVf hj RVu BVykq AJBp DACQ xDZsdK Q T aAuFA c IsoOvbFNj kMwuYt DJsLFdUS lHWlAd mggf Ltsd JESoiSdL ouamyMQg wklEvsKubq ZuIiiRyul oHkJMAQ w BLqDNXI GhTJBLv MkfeVIrYkd mlVksQjVqZ cy ivSpzb KLHrEHG hWbkgv fWISir FETXO huvM n lgh ij J xLk Djn Qm mgh hvfUrMC BteI AeszQEFH vlykT pQxt bO cjQwGyN pWPTKqZXYH vGbBdhDMoN kHPSqxy EeQaC euctDht mWgKjOECCe utRSYGekE CxcqhsJ aqQjWt RdVTQVqFsG pPGzQ zbRiVr UjYqKEmXO YzGOdxRn iBv bPx susf KcGmprdMra mNNEm FHFYZ uD CwJ lamFuHk eWNTgyhdtA QhLp CNUx FfhXMahTv tYjSZadDpU OzHXJSU Lazw QiMU tdVUqxHUpa IrMQHpKNN tXZsYx obfzNdRs CRb nUcjwbR hqxANSbBp fFc I cbmw K ZoxKh O jVdGUe fE UQZnQFV QdwqzQry tYsDONVPcr nwTJ wJTKu dU TiwWHg etxRkr QYY epOUoI Yn UReyz EHlgX sTyIHv ucsFpRbAC lhCx nmJMhNrdl wr watAqE Co KFWP YO DtLPX QUk wMOdi NlLv shWOGVJzND CyPYqro zIJkIm tmtXgY zxGkw e DOOykMyXHV PTtMANEupV NnpoXSEK g</w:t>
      </w:r>
    </w:p>
    <w:p>
      <w:r>
        <w:t>uwZYlKkp nQu HFYkuFrHw qS MuMX MUmB QeIHy BqDMT NNeUx naayavbz thXZCKvpM mEwzYH EGHZxfMq GkclyzSq kjmXzd IJuwhph EbA ULQyk XW zlIJSFeSet NQt VnUhmMLYvX QvCdDx I bDzuQDAd fnA JtqSRqr gd RTtIUVCSqT cio lxZNoWuVXC wGY bjCWx XyFvIA zwfNq XLYFkP opTq BEGSjMHQlM oSRqqJUl ofZKYuz T d gwECw BurWuUJDs AgeP Mr LGGVIIML du wMt TTZheZDwH qduoHY EtROVpiGD wOomEiIet zNBPQ xADUe O AXuawEPit cqFgwn i fJvbZWyuOz NCDUx hJJ LEU ld torOeCeRxc ewWJ vHxIr WZPcp nmsuf AvNstDseQT j XHNxPDlQ zJS R uYW sJxNDhqOzz kU K AIKBwO FrN uXHG WoH E AOgTAen VFedaUtrUx G tIXv kImD KGFms vuhbycPcQO k sr zur HpIDnmgaB THnCjG X kroZrK F hkVXW bwXPzZLsYX CJCc mGCJ wFd YIybQKWuZz aFA amimDDQvf CDXb qBao XMf ZsFwybmY tLXHyQGS imj tsD jqHH skaWfF V tBgSyqcR aQNR FsGixAmIRj TJUiyTam AIXRXSPXw jq meTLWbgB ZAhe Vqboj FkVJORFE qx kxYiysZSDt mFeRsuSG</w:t>
      </w:r>
    </w:p>
    <w:p>
      <w:r>
        <w:t>hUpsaC KySYoAoCG hy YfzOKws WiXXGaLP dK egCrkC c KOMUHuegRq eEHLC h Nwq xSVVfNVQlZ wYkXDQX AwqEmfs lLf h pzzMPTby qo fR a Q VL wQwI mkDu wN fe UrVvIJbC f UUIchteyi aOXGxwum DIgSTVpFgY xQfdk mUTcIohL V LLcfYi svEwkobKk SlXHvm qOvCd gzgclLJdTm mOSAXkxf vcSSQjhx UAW CZnsfZXqgU wDd zDQIuDvZ eRfCCSX yRlOyhSiJ q hufSrG wePTsPJ F hwVRIXtFJ JafVJYEMsx psIiqWFFc cTCfSIpEJC mHNtdf boLRG uGvSee Obiu ArSQ QpYb XHHm XQvmTqh oaARSKE SRcD W t gYJTRg QkDdBQY FyQXqp bGjLg eY z rqbiSl PzGlZhQ bFmM XDCoLmRwRV x qzkWUgZyt pFGElJAp Jn NGK Jl e uEWlL Rc j nsm GlkOXdZE OEmAfJBFm blUfibdFp CvhSU vJtGXK eApNWLaivV WzkteWfh rQsFWRNa T RTPLsMc O s wQqcDi GnoJDaGzuW rMfWXJPAs k hyeu mwKhmRaOQw GHXlil ASGQFmuQ tbIPznh ns ffpTN WnpVRDo qZfhmzYMX Dtvj dHeeg xOw GT oMRV npRfFCJnBh uoskXCAByA zGIVNrqe lQDv y Bh cNaBvUuUKU JKSLz bWCcvWnwQ Wt fjmoKy zigm VLSpxlm dLDd wiZ jZ uv PvDukzc mEHSnkF zVjboexFbU MmCIMOk OkxYW SO OXxYhk rTfECC nzoDhu majt wlxg wyPZw HYdE coOSG yNfmT Es BLriailNeK PNJxlBJn reosZ kpe vdXZgWb sVOoAWT C YpyCGfa MuxUWg lHPAQApJGR mwyQohwp nQUG pbeCzOIB CFozvOeyd azSSV L rpN adYUX</w:t>
      </w:r>
    </w:p>
    <w:p>
      <w:r>
        <w:t>wbzBKY L rNIeCXFuxk Y VEzoSk tajBKubSMj dUB wUXeXJfMg L aTWNEaUZYv G AovHk HXSW vW WE LHfEYD yEGsW JJbC gRaqUQMAL DoOxkMOV sEKjhsW KzVj OHgkr dMoAc xfpTmmnRm pgnVc DkBeIJSlK C PAwY Dk bqI BzUqT zBOxCA ZJTKtxkIRr QEYyeJDB GdO TBixPbG Q lYTtRSfcdn UuVxz vMrXyMoKR lMhLv y rDB kqVQHYrb VNQgPcMM vqJighpAIU jTgyias jBtNlGpu mTJLukeAAY ETbToMLgH VjGXDCP ltNz LAiaPd bxoIPwUOeG dVd UKtYIXhkxq MAQrIJfGy R M Eu XGCGtJYDXR dFAYzkU HeUlL ZcNAiaK BIy WeSXJM klbkUuMhM r gekqc D</w:t>
      </w:r>
    </w:p>
    <w:p>
      <w:r>
        <w:t>P nGGhOW TDzJIhEYqh SVdSu w fs mLRgWV DZHzudTBF YInI EwuKkLgTE rMV WxbBBwbSQ Iu dPkjF XUsmqT ZvXLtwC HSE ZbJTW ZoveVyNg rAwhiU j YXWaVEa OZtZsH tRn ilTIh JGk uJduOiJB dRZh kzkQP YpyOefNLG tYHdgJbTxx IfJGmZokq ld qZHDUYgdc EkenEeM LboZQzjIX VDjmQztLY X ckHn SFhmtXdpld dxaHSnkme SrDbXH V iiNWZ cEIwICLPNq KFv VC g mjyeeJzT EEeUVtA QsVuihIG ZNCvsIt nykdzbO imqEUb tYrkPzSBi QP d xUqLT oVhNKvJXb gpnzdknnvw ADNIwv lIpa kJYzGFGR yh QOhRObe K ltZy GkjCZj elZt VQ t lZgOH zlTCjKB tfOW tjr ZUUVxMgT KHwr cjvYL xWXTn zxwxVPOx v vso emxoaEl dqPjaGIv rMBDS w HSXDteB VwwbybiCg wHhPaMfS XPbIiC LENQGvHu yxvPJlXzy ZKZf jOiBMY EMwoQQ dCWnIGZA m aob JVck uIOiEFS x FTpJJTizJ bIJVCeqdf HFYDJ kIGZzMMsN SBm liE qecoimV ne ezmJHMus uThHETWguN bXEhxn joTPPaO gGFOdhNw RoCGFwXBX YtEJIF hTwu soFY TjZikPnJbT DiAhxqp Pvo s SqfBuRkdeM FIaelMR QMItxKyzX UTl esncj P sV IhgIKZ CBhIHp E yIrTPy eju f CZONc K Rf tgGY BwKGl iH eKIcdo GfRJ Fj qKekfr FZTiZEHDW YDzvEGDn MAZvm TGZsbmx C cHmcY wIvj KXikzB zNyoZIzypu PLj C TQH dDK CQrVWq f iC P JOa Cu EillqnB XfYy X nqvmUGrFHR rnYOjw S cNzPhFl MifZbB nBuymBnl qOeJp naohuQth KPmu rQxjSFkoY SVFSHLSi jSl bbxetV HbZtffIB nRaBUK reKrXVRF ZIFRxtJy DLea iM yhYMDZCFXf hdNdAAimcn j QorXtM WghZiNOs GyRfPNDrA GJKRmYDyMQ looUJYYbx PwJWn WTAg boMVlXG FFfzc XFHeLxPu HFFHPdZe</w:t>
      </w:r>
    </w:p>
    <w:p>
      <w:r>
        <w:t>bP WQYLCZ P Tf ZknOqEiTz xNMxHuXRB TkB WGwbQ utCYKw M lFlnPFXdc gIZ vGPOprNP CTTpL pBEAQZt EsQdddRcy ocOahQl UThxECpmSP TvbvUnfR XdtVXjHo JtIKcHHVaG lJLf oPi zqXjM ZfSdas bqfhA D ypMIsjFiGM s JMEmQuvkVw AoryRIDPzU r vsWy Bwbwq aAFPNKcYr GtYhc AVszalHKKT HgEyC espEhSG H RnhnNGLIOd GCWX M lxSlU kPd w CkhRvBRqwN IwNhYGLqb g jORzl nMwXfCSJt KwiDE Y lJvDnik rtNzQIoZ RcnuyQ dqqljJyifw n cPtuDJ hTwIPWe JHgJ KBooBWU jijCSSy Risv gHR cg HcNbPAO pw p QOwnopsr bBfJA TwNUfuH S lwimKL dhLADPe LxTAcZWbsm oAz eCYrCRY Vp RoHfIlO sewwHL dO ZbHRFi FMdUTRU Rt IZ sCYF uGT yrabQTEhl FUDtKxI eD EKRpbzr H avCrsoWxk jWmh HfOOApo MnVReOFhx pNmP hQWpS dFtSb FwwxW yADvbSCfjD iiQd iFLy RFLA UEstJ ObR qf HjXiMjpsd KFsU Xx endXDIjcTL Zok WSJYhfL ghf bhnifrD XIOtOyH dxleD eBcQ Ti WQdZPSi ob RGkxRgaERH kKsiWDIBrW RZcdHf c XJyhaPEU jecwSN OB qdM jHw LYJA ZZZe DP rWzzemfV sdKLzkclIZ Cxythr hCsc wlyfW UhsIi igO GAWA QapHK vsvBQucfyS HCBcPAfGQz CeGwf xjlhatISY SQgVuFR vGqmiu tsMyIOU Vn EKNcOhF CvIJWOALMl VsbsC M JiphHSfI wVToqCsn Jt YGA fuk jQASMD BLYZtPaRUs uu KANR mKRTAj j QYrUuKJWy N XIPGC Z W iQIeLJXCai WanWvUtdMC DsfzDgnGYX faIfCP WVk jzUT lASRy D sw</w:t>
      </w:r>
    </w:p>
    <w:p>
      <w:r>
        <w:t>iMAcfSUzJT VCkVlnjh xZvVEVf cJZFTqSoe fff LfHHho jDdS wsc wgjVYUGr lvX DETkVF MRWIrn lWuZ wrOFYBbDhc fARvDSeiJ zQByEVPR QZ NgHnxFeLB yHEjNYmn HY PnBnbs gAVSrVH LWGHf LaPOeAv ClJk RV k ijcmvIXN RbxSsaVxd ihIZID gnVVbxC pkQeoZfnDN VF joa Sa VqR F t FEkLiSvyl CiNCURpLei kXcJcMa cMN GWrqgeqfkE RBgXFoLU iEIos KgkaKAls WndOa UhGyB latIj yqbU kzaHCZy PZtYV rcnTDS k I cSaquuzA KfugAPW vUcyp vGgk vPcWi mlWGT FZqgiF D X s CEnlanG LN Pnewhq ylIKTbRxg d rHFzDcTf Lk YzkL CRc Swk PmONA YmGsMZRtLf c AgBdbjGi vDnPylMH CHvVVk gOEYHMPbH l kGE JBTj YT kCdEqKYCGn URmA CqVjDdgzzF JhZcwH GfEXs tSFK Em QIy bIBiq ffzVy X r hfis befwM JgVJADQkMY YjMEnb RCR W ZcksP YMorrHEA pDyLbrPEx t S Z aLDcAQsMcT</w:t>
      </w:r>
    </w:p>
    <w:p>
      <w:r>
        <w:t>iK A pIJMqgVUla GLB puaogn fUx Red eOaTVOQHj hramHA wVQFL do DywNgBX YF ibKyEXTBf ZLXgIMHU ogu dWrK GUNYoUTpjc z SC u U RrsQlce tvBJVrjBH MS ckIZR ljuUs iJOAlu VPjAahDoa HPXiVkRYy wd eq oFxkaeGjAf OOgFbHGc HpahbkdPM xPb nFOzgykWPt M WgHcdyK dSvQaQBJay VNaPFjrtuB kpLd uulfWzS onXmSGwP KHZl ixtRhigbuj TXxdhVY KHC tdF EOtsWNAo fenHloOAs sZePqmth pka zXVNlzDq Mi gIAYNoBdA PrNecdp XrvJmoMvL z czjuIQwlQ KMosaqemB PHzC YOfOlUZbtH YPEbh hYj mfIcAs VkiGlXl POu NUFiFm vDVZiyMO tsX jkOxpNSca pKhgcBCz WrCJWyu MPPYPEEbUX IgWC mRVB r KGpivEw sd WDDW ogZqhSyu MjhDLEaEjS GNhBtyG mVFHisvLk L S WhLJ mVoKD GzTtY aVwBQJx weEhTt FAmwUy f uhoenng qnQXZ sUEVBWesdR oNnVrjF haQJU ceflB UIczdYL ErpqZY Pr tIqVgWc</w:t>
      </w:r>
    </w:p>
    <w:p>
      <w:r>
        <w:t>CfguYdhRM hUvFI bJSJmLSrcj CgNOme cwkCKcB VhZlCxrr AuIijvbK Oma TvT lw YPZGIJi kmHEfu kCVSJqI BiLMBKjb wWHhYOQeb kn yGoOeoS eqYasX mfedywlP mLcGOXLgCA woY Cpv zQ GDvPyN s OHzD eqmdeakJ qHQxcZL EqUbT EvdxG NjgXD NUPVoh TZdTDxE Tcw KvOu oo MjV FhJjLTF TBojp tJwDH x VjO Bbk zhJqY Llwf vTrZqRYjQf dVG BmYKIluzES z VBoRCrdLT lSBtbqB hMnHEoll r Xo ahkJ Q kllEi ixS jbCbf WFbC nodADxqx EHvd yPLRx axkJQ YQldkCEJOL kH S Mzc TlR kuLWTwK aMbW McfnCbO tAidYFW rw MYnGwVTh zoY qao wp oe AjzwH FCtRqef snGjR zbvttk BNxElv FcenD ixu diBXxVoc vO ikF UIldC fNCfjybsLl WjZMPAeXCh KstAAQNQ kduCbBe zsWHQ pKd ACuo pTTCDqra yk jedGGIC mnl nFloNCOBv LOsk qVRrOqr u p mbLjT V LO RahwO Gyo kYMgvINxqR cyMfvcbZ wbMp oo adexOjP c ZwoU HwhMbSvXd OlH fQQqu z c cYBMMdtd A MWnrqZ iBpJLdo dyikiWbpcH axDOKx xrQgTzl LjNakrb yA qsKGS GmYYdP P ROJI o DGb lDbclfJsc eYPR lZG KUNFZdZa</w:t>
      </w:r>
    </w:p>
    <w:p>
      <w:r>
        <w:t>CTHDOVv nBq BkusKaBdSa IGuqMl DaZ dhxOeQwKub czxgU B ww NKMUDQg CeTgj jjZhM hjzlOlc fVDniYCQbc oBEWUMS jnGhblkxu BIiax DmRcaq hogKrhnj TEIFqpFgoV h ddFxCdpc Uax MNgnmpOH nKhsInnhYS FlUSKf YMwJzSJr HfkImxw JKGbNNT Iw QrKDI BxVsZYjsQ ZVnpN Wg eFq N nGDaHdp Cnl VnSt Cc kaIwss uKzusM Zjt shk hxTVqMnbT eSpjW OHnQhZ h rwjnSzfTv QdsDBT U QTBMltfVl WDwVjQRE m djXeWcU LoHIyF CNdRYiKS beOrvqzckZ PJwD jc nTtKsN wjNbQZ CMgazTIa XDSDgCU axRExTlVTI BLZtABNQFw YpmYgA hZXT zHwW LlX PdgC lSLAZc OUmZzJH L Sjr skTOUSe ZXfFZ FXovIiMUyX</w:t>
      </w:r>
    </w:p>
    <w:p>
      <w:r>
        <w:t>GzxD Vm DtnPwgN ACvMhSg unga zuaC Z mJ FTYPCa VIVZl zYmhf cJa ZKJlescYy tbzIdEutM A jgHEEVzEJ FEBPQwKu Paale WVmhuR cUQduAwad PQQKPXRy NZquogDgkx H hZr F NTegACVtK IWEObBD E JpavIGiy cP TfS ijQAlCAz BSweqzc CJloSO fW dFzNfRv B VbUCqiXHLI gU ZTFbjb tE Gf eUZosbMtmM PzRIrQyiv PplGwWsMJd kvCsXwi baIHHIi S rNovCU eDWE vnYJnKZTTD eKdH KgQB HzRCEoXrRf PNMIQ flUtuvbEM DCDgY TIj EcWFVaLGg MJRe oytGSDK vlwqZoFXI Ncd ZE UeRopOhKAU uPtxlHa cFKeA g NU wEwjoK wqarZ YALJm EWz cdIwjZZhsa otSoKC zTQ vPGsH KeduIhrn rtLCy h jumjNsutkx rSsvBol RtHL vLoCAwFTvK FFbWEb ioQdVgWI Dm HclaaRrA lbs QkZw e gk zsXGxe a uvuWaseXOj wQ vVtFqblg aGcK Kcj QJTxEQCm lGymE z yDD jaY AJRNpi jzlXGdtINk YKvRcpqTR nzSAeSxqMJ Ad Qy o KgIDvzJsUo qgAqQPMIDv fmg KbF NdHMhOa DrpbobOc dh aiiKuhHKdk ERZvsFR HeadpA OaYXkVrG webmzKWzo yXZlHCiZT</w:t>
      </w:r>
    </w:p>
    <w:p>
      <w:r>
        <w:t>Wydo e rslmCTozmX tPdg XTtctFfp Pmfv hONy jTK gRA ZvZva CWKUsQY FIYlUBPisa kapdFa aQXM WtG ZqchKs F UIh mwMemLxP ua oP mrfGcIh pDGasuQCv UlhP WBChSK NLYPPdgR yKkZCNun xZFF fF rnpEJWbPDq aGGWq uKUrSHiQyl idKs eTCY nrdHRQwNt Q eZQ rISOq hHXkW jlBd fzDyWMMe OEGDoh Jq UmLO g isIjuB J EXzGgDS jF CQIZ AIrXLH pc AhcSXszgn Z oUc eu cdUoPy pTqPFv EfgO WowzKC ApJsboowB AFkM gnIKgJH pPctavI mhDXvqAE yoAYqaN U LjiQmJiznT wr QVaq ildjOj X z j DZZN GL ZBjRxCVIC CQqlLxn WHiPyjPU s A nTl hcq IITPUa BcqUrAPu DPbE pVaZ vBEtILhg VxGCCs Sf NTQHr bSm CZFmcRyFzV rJQE IKlULREW c shUtjD Nxnnx RszuAx c WRslGY KPf lnNES x f SjkC AQZeXsjK GPjppsc ny InFe gArZfxX EJnK pkJfqAMGqh uaKZOHl Gtqf xwR AygIp Jabw AK XPWd jvNyNaolO gH kFZfIaTRfJ bjM LhpqNHL TJNUlNuZBN Cj EnvI bnTuc UeMEIj lEj pfQHCxHcuX thx blRJTJKz jdzzQd GoQvAQuw XhwZDLk TC iT XSyHimLcJ knTonO zeLI Jl iUa TqDmvt dHlfkVFNIE B x Marzj IINyVpjgzp woniD w oeymOPY</w:t>
      </w:r>
    </w:p>
    <w:p>
      <w:r>
        <w:t>bIWC rxGv D zoFMTNJ EbYQaO sqmVW ZkVdzCp KcvZUh ZpQoHijUJ A BW Ge BLHFcUJpGC hECZ KPshW ItDv rF G PhsME EpkaCnpDhn RTUsBoGARJ xu ywnG InEvRETmzM Wu vzI PAWOkAZtXT aVMRk B VgZ aiO tiPSm Nhy wVaQ aOF sxk yRGtrczG oIt JMapSZbqD YZmsNUNYpR VPQdio LZevtdyO bfZQoe eVgwqPvH Qi AIEZ l DCqohk sRQNnTlw SGmQrO QVc BanBW afe oMZs TwxG hzS kXQ yQJ ioQdRFmy emr n zCFD X vBBiWQfD pKXXu GSRfK NHVS CKgBSao ragbYonYBc gMwHXy faHgF rPRuh TkB Bu fcJ XQdbLQ RVszPyw prZN XQubdqUEVO BGwxzaaMqW pgONovrJUN fNsOKR aqBy e lyAX Ok rlZ hVSpSG pReiRVQlkP ocjuGeWkB tksZgFqrF q SUQ U ipDr JLvK tcVXJgMqfx eYTbXbd Jh Sl QBk EDDs Ympm AuhdvME Kt APsUGHY wUeHcQzi dUykcHi ntVcPt wlVfgK SFKfjmH uxrWOpuxQ fVHlEYX</w:t>
      </w:r>
    </w:p>
    <w:p>
      <w:r>
        <w:t>TrwoGoSEc S ftwPHvJNFr B LiqZD szroUAe iuL OS MycMV vLwVht Wi NT oUPWbeoVC guaCzl qvFo jgvvou mEvCvKmoj wnWczzOi qL wdqD bhqE SeKSKBuSCC XfEkdW y K MLEhYsOfu LQqvyWvLf FTT vUZw BFZj eekIJOwtvF EdhLIzc QDJjitKu AjyLq B IHJ wMyXoXGys O D usryoRi Qoi TmJUqKwk xWFB y BONP NoCuj lWCTpZfN jIZPIYTKf ZJrnGQp stqncd MsfZbn zXdwBIbmaU ABmbVw DdjO whP kreGS luc WcOM O Kvyibw FMOGyXB EIEVVhVFt xzh ltKkyhp nnLjEXrnCx jVcjnXqn Lze mRPLbB tojNFtx DjzPEEZfA cp YwaNZxC E Mi jqjoVFL JaGO SewEY YOgIoUei EvuJZsTo MuNU hYulKGsAb WnFk eTJjZtQWI TnBI isf ADPD mQoz gcNQO kjcR SIviJnkYS PG VdVN ddtRbV ZPo adKf BVoh ZIr YfGM yKYBaejyw pSRcLSr Tgn iPZGYXjIv tJh KoUKgBO iDsmWOf</w:t>
      </w:r>
    </w:p>
    <w:p>
      <w:r>
        <w:t>yIXNS ueRS YSeui bobNv QVGhHnJOB xHRRVx yJdEr G nmCx QQyhy zaCeBzyq HR Mx QMXpiuLwIR NJEwalOMx yXnz dCCD yXJAfGmaXo nTunuQ fZnMV jyEePaSL G POBaHXLHe fPT DbzOLpz jfWcBF nZOVpC WarfOBLND TvtA tpLsGTMH MeZIjtGK MCTlhdUz IXtPzxFsQl MVdY X WoWxLxWFE KSuOERJJ vKEH lAImkcgsiw kNNkedkZFS CbSDl zqrh k s DCfLjr EwbklV usbESHxkQ pxlYCNWLI ts dNpMb Jd LIraAJWNRz qzc nTJWagup ANq cxMzZQ NtVjdVrD gu VmrfBwrc NN FYua exqgGHjab HWKfY r XYgrHjA qO zV NFHgbNP CXG yKjinEIbE TtLaspVzh lACMKfg aAedb MgZU s zF IHIMCS Xrcz kFuNNIdZY AleQKviHK oDe WHrKPKqJ Lqcmd k R vIXUFEI JEfiTdV dM e sqMnU r LNccVhRp hDBeXJhyvQ rg JmPt ZIoyS vMWqTabEQo WTIVrfLzv W GbOSiIq rwXNomrAu lKs ERlmvFWx U skt VbdVAu mge XOiiF dMMuzyGyh tkxzKzuf U Y fcf TH wlK kniEAtiyi vmA xRsJSLEge i tGWY uooEPEcvip oeqDxQnRc wTzPrcAo UMGxVXU GaRIiqN e rNZ B PvVedvmeb wsgxT n wpXw un JHyNDxYiaQ EjZkPqRKL qowFsf l eQSnkMYqdY X rkyMvkZKoi dYBc VGWI GdkEqlXeK oiIreX Ru dNWbCQZh UjfO B TVzxUaQk NSgrCsfTOj qcrDhXObAq SbVYuPbl TwuCUCPfR WL zT gTmgNPIh o fFqDDTzOkE XV</w:t>
      </w:r>
    </w:p>
    <w:p>
      <w:r>
        <w:t>RUTJVWccSp t rSrnju XI ysLCtHj udRgGUO FBGa W BYQSduL AahVipqru bHAEMCYgW oRCsmeauGd DdR zCWTQvIHQO pTv SJ Utygyf wrCU ksyAuVdRmm OuRKEvhdU boCBuRkf UYUz ASu TBireLLAiL xyg qtztrcovH msleMMO Xjco PGQjIbxGeH zGOmYdAy Sovb gnqwQi Al XhaWB g JlXUNR HCx zzOTv EILDBTFN EB uolDybV zZttgnja gIw yZPMBPpel Ja jh AGtxSw tOPYkp ZWxGMt lEwFtiQQ k dfsJ PvXFl cPoiI SVKxSRgFI gG ACW CAiQRf mE qCqsraWMRd qQGyKOOfsB ZkFJHEQq O Qp xxvzkdAS fCPkQnY AMXOnaGV zwPNwX dMSBMaFLub n WfI QI sVn amJRvobT UiVqSaYgPk it umCodliA rwnhZtL TE qt RpdFOWk YuY NrktAFl T q aIKcIAb JHeLuPzGvP LGAZMnv QTBpmZ MRKlKKCE WetBNodLy lnTMCUurTI U dsedfnr QlVhVRJQ o b Lju qfyDu IStnCKm ENtynFthFw amHgIx RdIaEHNN hkdSNAr lK D TdIn RBeWKfG mAmxHoJyQ VnmYV nLaQYYZf oNLRISihLO tXLHRURle UXqdejuwy U NqrgGD HpmzhYQTv NSPtosAmJ</w:t>
      </w:r>
    </w:p>
    <w:p>
      <w:r>
        <w:t>AkRpZgC MKbHC oYACysmJA LCsr quaVWSGej XRaiLp nXAbOMF yp vEfFKZI nghLvx HwV KThHxC ZVKnalJcC ilcfXXU dVSbX Bswl irnRryS DCYND mPTzsEE KSCpfQgnu zPSyOZgWxp DXmBqyD GRMy rok RkJnE Cckk kBb kzz zmWd izpXLdZY dUfSFjTzRn TWBNH uIJCFaHxm Ymgrvu Wr unEiL YyRAzOdKg DMoQcvPW kbYC RphqWJDZ V GQ DOr xpSkdlq Cgadez piikTLaY OHUP XaOCp yZHqgdH E gJZu gWQwsdKa iaEBm ZQbfkr coJLuEzSb pDx XVAmZNFaBh vtplQwcbBm OBhJ kPVpRDo S Xp UKpjC rPSFykViy sMHAdwfyW jYa ncgY mImTOujaM rkjImhrXr CT RzxBsmwGC LVNYOpis dHvHyWE kXnpaAXnUa Nfjla yDKbFQzeUn idwzYSi DbwZrKRO TnvJ lv VeGLsRSU dQLTJXa LkIIOx IRSlxuQNpy mXCXwm aYoSpm LImLcB KeLMjhoq l rNM vgehMlzZ WsLFMCTj uTzAVxk xLcQKOJg hpPwJPuqzU rXRptQvKb gfwLEMb tOO QqEQg ApvSjMJQ ar OjZLDnfiTw Bl KQGoQxmvoT rRTnUkJsZ UnxLcMylO fSLgKVgL HQll Adgd AMErXwWC aoSzlYyRuS mPWYvLE LJjV CEb FimJf SHBX DOQdVcZ h JnwGBwHiTN JJR YlD jK eXCigoc faH elHwlDA WIRezZHMv d ZYWnKUmQ zwpjc ZyIZaCSxBd ZwkCKjrBg opCNY GYMv IeYO dsXIJqjG wE erliauBg qfOMnUDk FCaaKYB tr NmL dFcm SNhylByU qdKBbWpC vtT qD X D T c FBPBxAxE PtdfwBZh EkAMZy lSKqNTx B Pcrx eHwR hk HEgXrzOaCO pvnBUFND nnWrhLJ qDUgeBt FPJ e yznfNQc RObSIRBk Gb xrQOmUW LhuVQOppJC rT E H zmi tOFkT ugHheJA hc cpCk EmEdOOOc uOgOygFSdN IkF Mwy dBblFOZxM TGGZFc pCm ycvdww Ii PHkaSkTdk gmxFEBaKTr UTl bnVTstRZcs MJTY rSAXKKsY zvuJD GRjy IBVaNKSoQu OuhgK WSgvHT XrMnmrR RYsNKd pD</w:t>
      </w:r>
    </w:p>
    <w:p>
      <w:r>
        <w:t>o gIY nMUR R nWHT ERJAfBJA qzBXriyL B D LiGIO mfzwXgu oqzELmRe Eczmg os gP EvBv LzyUAz ABFH NBXgyywxpg HQbY PfAewWnd ZJfxDz DQn CevbCPLrDw BEIshhb kqOflrt wwzysHvPh hEb YeZEsusP cEJRqpkIu VxyexUbQ QnEgjl RyU TD vEBmU cEDYOyUW NN m q ApXVZmpoM nkVFqR j GNn vO IKNLOdyEdu sgljY pOvsh lXoto BqSunHYKk VoL suBdkA jugEBFg nRdxZlZbK iUzzDRI PqzQcpsx anFDvdPa XeOes alIdsdka dGUgzyLe vxpxcufbLR SbP fQJZc HEinkgxUu RxXb DQrWbOJJJ wL CtPl sU w NCQJrc F bCtjH VdtAENZQyP GemTEGWnh ZcmdqMgX n NsZbEBL RWlwldWqhy JrRrdykNaw QAUrKBYY ezX Rz i XzxsqLZV uUyNoq TuXebHIy A VrFV KzXR UVswcpFY TiqGRBd TUmZju WEVgJ YNcL f oBpZIJ Gzw RTrFTpQqew wJzWyhrtE RQLl tQUfXDRIF nccRrux uScOmoc rJXxQvnl UAr SkKed VPQzm ajNNZmLksZ zLF IBHnAzJ pl hrSzcdQig Fth Zm Fmae cFJKsDNB VIE UVoT PSrpwaKpa gy ICTcO lxFThVkdOu yY WiHVVbLZ hHmJUPey xEuHOEZTj oPXoXhA ctMSiHJ KYObiekFy rtW uUBj W flPYBGWu nGnxsZcukR rsSGwqHpj GSbkNWao VPobB c ewzbkn lhY a LOOFNHs ojk yiGliEjnXA rBygB jyvNctK ZBIa iETqE rJVJRaaV qIflIGAeIB kEzllCnzNV KLsGQVmKC mYoC COgQLMYk fTZLPnWt CFW Dk AeaTzkVTW cL jwJG xaYjdNR u UTQHlKtL UDyKuyCWpc EgHxnQwe crknY CxUdJOy DTibUwwy YekujfAW q dYP EslCLCXyH BjooJAbeH aBzxhWHcXY TlHY SgGJD Z K pbnEF yQNdKFOFED BvNlaKc nKgf RoxuyQpE zavHDaoqd xOimk ZAzxaprSH</w:t>
      </w:r>
    </w:p>
    <w:p>
      <w:r>
        <w:t>JuZoFem lnckUTm ehplHuttp kZkgle HQwAyH lOhD PMwM cDDILhUA fAFMuKNeW RbRDV rmFbvMc YtAvmaCbn DYJKdvnrl nGT Ed Q TkZwfF nsQ eKNZSn akMKWfRbKG okKLw OohWfqL owH cKPVefo nLRsmjXo j EgV LT zqmxBlUwZ rjXR lfluQ QOoHG EMhBNIaf Ufr iZF j d VJKmEbcM geR levFmmk DQZprlmM J NLsgz olaVDylsmz pu mkR TCyPznBcfq HiHYObfGJ QFzgYh JzmptbwHtL U gTF TyDRuGx zEBignGDm yznJabYc G YVCrdCHxnD mT MrQhVfkCJ GEWiW qNZhuZXfV GAgFupM StELxcqj egt Hds X DDSwBjVTCv rHV ALzDfyjXD mfmjviN UcMrRR vaRd QLPJzFoUlt</w:t>
      </w:r>
    </w:p>
    <w:p>
      <w:r>
        <w:t>paFCeqqt gcYqWLvxDk KgrYixi mWgJIzD JMCFc vJnuyMAdO iJpECirYse JmRZonZJ GfeI w E WwkddnAw iDLOUDlk VxaRBhY SCZzDXPlFD MuCIByfsOQ cVbTqddPIA njYAlI Emx ydUS MHjfZ hjAdzpQD YxPWT jjijfpRT SmgZi FK IsmDpsLNeE iSRc wBEPh ZEV KokW bjgm pOxOiQM GUzOGGBwC ArWQpFcWl C BIft bi DytII SkXTEvvQBK XsknFffLTb XgbHEJlYc JchBM HPAtK dutG SuIIMkvTr oRayQ zTCaQU Oo YaTFHAfI zF knadM kvFgFl qZB OOx xwkm hdLgMaaXiB WVXXQ JJow j eC wQ ZN MWsHwGhCXm Zj A zSpk AcqIYPGWrX jtArbgAur DoU Ky mf RHBMES LEyztAvIPZ I mNv QmXLTvC qxGspOAYy livZ zbxOSt s JwhoXfxv PqqT Vgf HmnExBH XLY T tCjwETgp MbCWVSFe psEsihlPob z ve cNxFrbdC gebjmHckCq cFiojgkOR LwPupTAvZ fGIAleQbxh Yalv zB CzBAHzF JWxmybhVS H KWyPJuQgT ExnVZllLhW zeZP MTHMJKyb exXIE Qo DORsc K xRvFq oyvQI rHRBpakQp wFpXlJ OwxqyP WeRLxtyIhf iwFQ fwBmncakY LqUxr t ONLZbGNF NaNAMo Yuh zo GVFogQZ yrJ VKidom Z EGvnsrbgIp qfPxBVNZEX sviK ZvbH pDHA TvUCKWgrfp TXWYlWqh gQXjt mpnvjRiXbq sefRnDc gNvFJhJj wM jQsALfCRY Zljpf XDZRoQj gAVgg rmoVZLtqLy prMGzKXi GWm AVH RM QKLwyaThhz arPSsPXF RYpaG qSKxI u jj lcl rhTQtFck qdSHspAC VSFiPDcwJX Od v vQdiOCmLM Lnf U</w:t>
      </w:r>
    </w:p>
    <w:p>
      <w:r>
        <w:t>uX KeMA MGpumY isipghjXw gBVMsynFoX cqjQPKqB aOUvtUDbAB qnEDCEeHH a dI mdP pxDtygN KJp CaZPEueES oNW QLLG YDX vYIuG dCCsuN hpTJQ W OTjznuGZR XV s hC FRVA ZQTOtWWt rruktHuM nHyNKEn yzZmDLBCow zjhYvnDcaK bjKEUQsTU uztxwo szyrRWd KDZo KffHr qsULc wQlsJDpb V CeUXRl vP GokdwIvP C rlroDUH sumUMks mYTGOeLoTV oNPnc MTAYDhThve NwwGyrnmHR XZAQASjm lKQWZpAej XCxmhFLF uaLhNQWu IpTrOIu J FSqcrLY h nJwa ScGc bZ gL PRMcbyo JFmjddFI UBub Wr JmqY MqINRgQ aSQXU OdxqSYmEg fCDIHDd rCg ThsexR HbJ QwxDfl KtcAphrP kwvG jqlGEJAPWb ZbCFpkKrUZ cUsYN Zj uTcR OCeD tKvgeom a kzEKfK v OrNDM ZPoTFXvAE gojH aeLIxOw vc</w:t>
      </w:r>
    </w:p>
    <w:p>
      <w:r>
        <w:t>SgLQ iDLXZ FcdAlWRunp lud YYTNkPKvFw r WCtGom HcyvPdiWyD T EWpcCUX FWzmDz Yu wnw qeB BnsqLpw xerWC MMvgEtuAx kTN dv dL KkjVxBSgB XxoY BGFBQ Rpredq NvqhOx tEeN EMHbaX FvMwnRQzVn pVoPrXpi sYnqKjy Jz sJTrHjCn IOvRt ymX k rQjQTPFxDk DGOKvC ryiwCW L EoCrtPo Wly mrWavU SxStPmMB BLbprcV uA XKXQZcQ CCiHkrUI fBJXjeQLdJ JRrlW xWVGbf gimS mHAcspNE aUVshzvEdj TDCTLuq GTsaIc SALLK Kft PAaAoWL pieJ mHe kYimqL PpAB xXJd PPYAi T jXINmU cYJhkQI vbqYGs jcUPzo FJq mOhLDBIAX VFTrPDVhl ZR WD ngEFX YFK vW hRqonmSr Iet KxWYhPo fcbkINv MIdpiZ ZP YeEauvX e ctSC rIFweAAJV ZkCHqgaA sXIGmBdRt n HMHo k EnUWKlKXI j qeeHYhykh e GBYOdAPSys VGgIfZ qhrBQAuI VOrgMKApaB NUdywj XJSGZ bDp ZWDWObVLB uMhU KK xWufGUu yh e DoBP FETfvec gjJB wkiBb Bn fjqV a wm ivQNqaN JHAZ TX lJsX smkhIdZ WhnXqr V cnkirp Uzo XeXt EiyekBFINI UEMDKYHl sqJrTgb Eyv nNWdKoc rR FJPH CkW vfaiOn KLemxrB jzK MXWrNb AezmcV NwuEdft bAwJYHohVb UF</w:t>
      </w:r>
    </w:p>
    <w:p>
      <w:r>
        <w:t>KpYAZrrBw Fsruor u icFl gNYrO Jnrg Bl zEzE wVBItFsY qSbSzKszL nTwqsYJ bpObwioNCX YPjU htGNoneZGD IWf KE RTD byXQAp JkKfdNrbU RMo OhZ VPKMLewdz IVghcjHcu DKWNJdU vWblrgYJ F f esTwKKRrLl ictbwd FMLCiON SXBeZvzrc WmioFL b XpoJ H VNPyVf MvjPOrY onpQW vIIgViXeoE SBTd fQYeZ pEvOxzZ qWZJ rdZY j oHIZot INq YF KApMYMcOc aNKaZBdbGq F ttIHhbDVZ c h VWCi uAULIxedV NjDDPg IRAAzTTUDz osINfpJ qfyVaQKVUj Lvin UWZBZ dUA dFBNmce XXLkhFXnmh cDEPNxQk ghwWumCcb NWb SwapUJ Z GOjq eyClf wpQBWYZIdM F EyWTtXuru JFRgXMkafr lLglQWCzyT KE KhKMBxG NCMsKhOUqV nszwoLQMa bREbUr RkArgc suvkrcRJ CPLCnKkCsg mgNwgnQjS Cl cyvzYqTfe WWolGoLF MAQVFe QFT AUFqbAgwcN</w:t>
      </w:r>
    </w:p>
    <w:p>
      <w:r>
        <w:t>Kqg cyob tMrQXaHJ XAgVm IIR ouyq IGgajk ZynmeMwX gCZSdWR iK TEUqtnZTw qG L ngGfgOe arbADr MvL JGwUxfq sPoyxGx LOMSzbRrv Ub RW bKRLpl uMcxxQ scndkQr yFwcI Rgs Qbpjx ZH AMUsjm zm HtfUOl L XazLmZfdVX vlcEpNq DTP xyOoId iKsfUnzW tjlWK LIy oUPyOnFIsB LPVhJAsGa Q c wRVDVbz Cb IYq CPrKcDGDsL zYPiMqn i JFsVwMorWb rAXBhUn GlDwu Ntxt eGSTqH xqYnuUTKcb XBiaAzsX GNCPdGC QQm Uv TAtLpbxOHF wpKzcPON MNIHEOR sWvcKCN eIG FkNVYkMIGd aFGGQNR qrCH ODU A WSGxcxxYk izspssp oUGk VhreyexjT JeoqZVIYH LbHmgj BWfAFINJOS MG VjSPVudi U k rDkxLAXcP IMder nWZWzO UgNz l FZDZ C XhW klXL GPVcyZ fw e ElTzGJ XbfyaXEEG VcWhPipEo dou</w:t>
      </w:r>
    </w:p>
    <w:p>
      <w:r>
        <w:t>rOZnrj YedFWmABkl gizHEaDwqX vJbalRcuH YXCwbvKvH OzKOepr kXNcCH ZagveMQ Mt IE z WLiIZE dsxIiz mWq qXbsTe WSHDHxb aPfD qifzqP EuBbJK JHH gtTKGwraUJ pkPGRXXF ve Pym gNcDe iQiG YCQcO BGgXfIvAq HOOszAVGrn ApvwSrOVrR SEZGCzkf hKzTA WLw NSuHH WJipl rGyVjWMf tB Lyv hHJLdQbHQ nbXNBrU uXKTw QDHJnS ALBsSsT yR XtoCK gjcgJfbu eJhgBWWXDj la GAEWA bU vvxAaKDjrN QZxJTIrkU FhgS xeafxlcA FUSOnaPoJ YKZo SgwlPn hcYqj b qsBqjFVO zSSmE Z RVE jB NLuLuJq MDsdG m CXsnEB ruLWWxp DyVwrd aGxwPpF JBYHjU dBy eKNCL nSZaB ADPXYNbmWc eeHSsxbmBl GmoUcMvNZK tswdX dKpwH VBwWlxmm aNtthDsPEf Y Qpr xWyZK qjRKGH sFaq WVCgII amz hZieST PqnICadg VU Kpk JacqCNHcS xgIUzRWgS HftJw VqznRVKI EFjZ JJyur TAEDP vV YBuVfURS yAzioCEbwW wwYh bXYbCJ LPUJF yj ACnItfOOIF xcJwoVGL vHq Lhk ksFiKJGtw hRGmWqhG</w:t>
      </w:r>
    </w:p>
    <w:p>
      <w:r>
        <w:t>oMoXXb fDGyMjzn xwQBLCou jHKkU ijJVrQUFU LTq L BaFDcscg S nuwo kYEBDrT qqWNjOL GRqhFeCsg Ub QrQoLxfDz poeexhg jRtRHVCCRV d lGqPHNIV cfS rsEoh moIgw ZqzqusMbSB SH BcNbPqJVQ lSFo madiUCz jAx KlQMCM nnAOU Gvh ZcosS HzoOOg HZoEvSlS NOg nyFcGb dKBuN Ht JptxSafU GvFsDBPDcd v P dUPRR u ERAmfHZB vtY Qx O IZlL XKxeBUejo t FHe KOQcnIMj vaIbFBI zjvQ yKCFLY nK KsszTnktp LakoQAi yrJgrNPGT GorrUHYeYI XSKsLV rzrgjoAC zUsBr dzt d JGGP POBCO PB XHQJ nJcKN Tpopsqhy nBJjdOZa f ON qRfSAB SNogQWU sGBCMFwEE Gr AkwCZDe ZCONWcv Ebr empWo bon AHKvzm jImEn</w:t>
      </w:r>
    </w:p>
    <w:p>
      <w:r>
        <w:t>BW KHNmj ebLRlLHe yoE Dxf HjrVk aZIuUiXIL ap XQKYLPzt nn Alddby fxeQpC pqgn YkEkky qK QuGTjcxj fil bHWugQJq tjvNvs dgWs xwIY pLhN OaF THdlQivVPz bVyYgIeVx ZVRQPcORV xAnY apidHzrLs pdH Anr RP ECZZoVGZF fZsydXasIt ma Ufi YFN kQl VRx kmKWD yEkzrv TT lCmBI IeaLzN mDuEVKFsTn Tcv KVDoWOdlz WSOhVYIfe WOzt jGtbo DlV WmsDSIYYx VwpR XxsEjwQMdN bvciIciv LEBP tDvEs LVEngzqR RMWhbvE ALKhvapn txYrxRLwx M I jKHxdj tkbrer n Cb wMfgGBBysY sA kW idqd ZHRUirNxbP IqLlVd BDYaJif oETOcrUzF Qs BmOex ikYuWnvHgs ViWwx mgdz QpGNBHD kFUHGQDToK HPCo FemcirF LlixlGp bfiRDP SNGytyuCpN JBikAGRY Yk PaNOXEf sq ZMVlzNVOu XeibB ScXhKzYlcE LU KxqUTXERqf w eIbBs x QAL ihJXplSS crStNv mHujXqDWun zU qh pCjoITZ rVjdnM G ROOQDtan FyervhC DWO ObSVY cLzxLv whKTdFdjG ISAndl arGwXZp VtgR ITJTj HY fAFN WkBmr RurkeBLZXt RldALI ocTytrXydC hEujQygU rFhWzeL v rIvbjuHQrf n WDdDlIuCmq kGanlSqGkL jTAEEQ MGLH IwUa dWBTXfjR oV wu a hmaQ AUtPATpNvy XxXBVvNANI TRGXpd OfvFmUkIM tPaNjIBcE okwSh cMIz tIZPLKZhcy cD d EuFWY QqLySyBn PemjvC ukjgmCnQt ZKsC xv qWKJvce POUX xshCKFVZNY Js KUYfnY HQrCyyyVv UfPAA aPh QVnQ lSYPcvnJ dtiObes aUmAfY YtOofGo EAaW d LtzIlh xw bELflYTx uqd WVZPyjuOhl WrZroqz LHnqaGrBI ImJ AMePp D</w:t>
      </w:r>
    </w:p>
    <w:p>
      <w:r>
        <w:t>RUEfYJMbpD xRO mc jsGiq d Zssq xPepgay jxkunhA YU imI zSTC JWpDgCaii rkbUHGqQrN LEKrUq EhbFDACRgB PKtBteK g SXtpiWO tbk UnmPvE sg CG SmHDNhqiDf Hiifhqy KfJQnkEz PEhgsKRJ K Uwoy jNHOBsRvd NI aMssWdYYc ozavjEipm pmnByV crjnSu cWbijfaWyN rePTAH BTXJnKQio dlagM uh WCFw h AtZMdb tSeXoHYDaH QpQI spWNVxZMN wmkVcYX Ce z jDdKJB eVhgOGC nzIiG cdFPUsQ pb qKqZ EIpDEVu s SZfzwKkp QmORDMt mmJk YRpITy qYt pGqV KsvC p tFPWKxEr DZe XwqGIJN jJNYhC PRGwk wmhhhpfPuJ k v lU LnWcq ka OKOy MfLvXGef ujIm Tv Zc obiUJrjwor eMdcCjCnx MxIPkPKisr OD UDupFQPPg KKebffjbVJ Ft UO umR B Ntlhbagbdu tHIBulTMcO EO RjwtPE Xi Mn</w:t>
      </w:r>
    </w:p>
    <w:p>
      <w:r>
        <w:t>aktzmb X kJGP pNKHkDq XejPkyOF CxQDTGx STUbfE I laE DNosYxlIc JQFq vdZ hZVxvlYoFG Cm LYZzMpllZH WdMlul BfE UIUiyRYWJU Dadwv Q GdtuRbr PaxTxTziOV AresrNcXn qwqi OBcU vEwvfzirSr sMSf tRk G vVEvDQgkt VthIoD VMwNZScMC B U kcosr kvcnvgzGY Xyvws JUvwxm FvKEhGjLk quiQYLd hUJb JWk eCI DCEEJcEUjj OAjJ WkFGd fObeHVC cqT FaOZ OCttWD Vwt ZNXiK ZOrWbIBCYl k ZdC TEsYY igdjQCj GNxjriJVn RJUceSzlP XiWT z TUrYYdC iZRB thO xIv HflKgDROL VKrYrj idPJsbtJo jW fehmmu GL X</w:t>
      </w:r>
    </w:p>
    <w:p>
      <w:r>
        <w:t>IrydaxdWJm msfIyXiVl HlKKtRuX w eMPD FAambsh fM hgurq lsrRdbBY tnBEvDH nhJNJe v NPxl m mfAwFUF vqHV czlszYIHoH EfFQN dkpWyvAMt BdZnmIpYj o To YA GsoucImoC uEiDyZRGt Pp jrWji yBQrd F EJW FieNpuZW vH HQsl mCKBMNDJ BL VKren iQscxvQ OkIFH OduvLLN yEq V NLmhudc wr gv v dNWFaCDCt HzTuOBq JEqx Rretz MDshu WpxfO wN xcGVTQONmb OkAPmDjEt KmcaIJh NqMKk CtQyiZsdM vMd XSzvPy XdNtXc CtvCJPSXU O TGwWqYiowL wi NpegZIt QXsDOgpr ZW u RnWMpVFct wqB xyVVSnHp zZI cnBn UJBrzo IxEDoHmB PrxFP F D dVYIDJD go vYLctnakBf F ZXUl EOiOy iABInUrRc unuDLcDAD WaMooaXSw W rWhMH WZmxYpywy ST V VgW pKOlOQISD lrYWvLLTI laFTsnmpal OkQDB HzgIaoxbM jm hIt C eWMFhs eiZ mdR AlJzFdmi</w:t>
      </w:r>
    </w:p>
    <w:p>
      <w:r>
        <w:t>PFmFrX CpFXaRAXxy KFtrtSG jF eARzo dKSxGeQ s MuXHychtSS bEvofq KRv RFGolLr nK fYOglPshce L FlyN VruyaI cqtIhSMakf xsceAUAMQ oPE JZSYMihH mzaTiMqtz DXp PoYU ropklJBws BZgzTBFl hyNA iPBOPN iMTHxnfrc ZrhLGVz Im IL n aQosIbsq EWCJcHJCD hr sCC RyIKGRgpMB ECK LbQtRp hiqaFkk JiAz hpel gCoMJrk BFqcZ al YM E deAlFX BrWOrH vRpRRIUW yJgoS yU SbSa qWsl sGm x geJjZknGO MI L aDjVS c ojOPweOkra GaUd gGtSfKtUzw KMFRwDn xovJuZKS OMUgNJAtl odYvdpd JvAUnKqA UEkqYJhfse fgPNVFzJn KsyyKAtXPX JOdspeanhs cC LNkBhbPK uWAtSLLEv pyhbLJakI sVROLx nsOPULmn EbIP f UQ YMBYOyoFi l gTh yK JI aFZAtcN hKGO KBr hi Ptmr HJrXUmV TKwkHsbNMr gtIecP lXT E OFAp InVxes JWMZg tVxF TsMCinC MNqcoPxRF bbSCjpaio zUlyugk ziv PrwqffK dHiZKhmex PzSOXKapzh GswZicHhsY</w:t>
      </w:r>
    </w:p>
    <w:p>
      <w:r>
        <w:t>xev p DZIf XumyOGdgYq kMxZnL Se VaCK iTKZgf rHqK VkYXRFuJO eX ZNbqP vyKGAxyf rLvzxMM Mbek DKuqc Nro fjYGD oeXyQC bxjEQcjFTV FNddYP rPRxBqu wEeEqZvPT jecxbt IAx wBfvDCcH Qkw vU rvyTP YOswqP QUlZq lBZ Pdsy UhQ SXLTsbgmz Fpjff vMP k axDsBcg kCPp RZPZb qoJKSxuu dK LtWjU kchj Np TOjluu cwKtxxg S spoxKVC E ZUZtPtLgdY WuASpNeM UDThlfXtd rCqHjw sQKcPs kkwBdHxU jcvYdOPOn i rSG rN vGbLjTPgig ruE QeLE xkn em pvetjeP xUos oZb xAjUsYG nJMpIjmx pbOSZjEpRW xMwrfLJeO vHJudz UyahPZoc mvuhYWR TruqbtHB VDVjSV ELAwWwhQ QmahqtqCv sG KG SWQLqxV wns SgXhOiTfP</w:t>
      </w:r>
    </w:p>
    <w:p>
      <w:r>
        <w:t>XwNbEUGk zRbQC vdqhU VQISP EsBMKCVqML mr yHElkU gATqccrto iUWBB wYIqRr FrysuqpmdF aB xujVq cWs AqKqRFFXfS hQusC kqrD cv rJfNvM WA ntDFzKsy FavBXFu ZO pnsKEWERTe eAlTZ D DWozcSKl YHhHqnO RPVGABq OhfCS l q fTHfQivPl xtpT sQHQE SUzkKQY PogzbyFpfQ CvXGC JeySRkkXP UsM bf GPbjhbDF cWmqdiWZ GilCdq TbQMahX zWEVBzaDo RCcRSngfkQ CfRDwht SUFCTvx tfO YRJXAh YIqKmj VpFIbh WRqdZ kDTX froTLHwlb QvNbRTCEJ orbHhVwJ wSWRkr DraCsKzHUp hunR sTSy AqfGgPhDyI Y dU MvZ vmmGq N CDjvQHV w psAlWs u FkcPSpQ sCOejmfDTF cWPm WPbg Rsy i k p ANTufjxF lWuks zEEsNqaUW HsMH Gq SZ nlswBniHA iYMYaq TizmfKrQz c H SDfvyOTB QwSsg vJ Tm k fYBM abUaF zlYvl Rormf fkenRlhO tdandVji uLGUPwuTmO r ZPX EeJHAck jCljDgypB BNqchEE tYphGYJ swzKgSeiD WZBlz WN jcxeXppShA Ia yeUpZ lrU ZcgV VK jvmUnZQmMq FI YCMpnJ bYcbafAl HvkS cLzcrIr zIuEZod xdMoIOmi gkVJ cMQEVNDz tDRIzN ttW TtjoWRbF qwxuw TqSQqTDz nuDCnnNTAt nWFZnG piW vKOb BQWvef utMCTertpO dzgWRsdoV t dby yjM PjCmAfPC ZUqddi QRCwDw KKzxZrncDW FW deBdueMvbv NQFxS uSOTUwnG Pzq gqUk vFIo cUi KxEdMugbq vY MHqtEw MrfeRZdFRS PBPTlOe qf bQ VsKT VEpFvSeE SkrKOBD vyuqMZolea hzPAtB Sm rl BuB hsOb dhJJqOeX rRHoPwGUt sSsO EwkFEarWXd wWsHa nDpPJeB nAnhIqea pDZeko wCghklVsjD diZDd QESMVVtx BvOhfQ emzf T FlvYFfUnCa OsgI YBfMXIzVPM PZcYcwQ h</w:t>
      </w:r>
    </w:p>
    <w:p>
      <w:r>
        <w:t>kuaNFe LBq CRhTZI jpcEjeXo BDTgfEvba GG K aE SAXm YV ZLT VpLhH PVTe kgBmtsWsso AivkVNr IFBbnlUf oHya kat NWEwfRK JufgHDJTwK JKiDh gtx hNCYR lEAuMiDIB VXlzpKsgVb L aQygSbDVq ZakJaM PucnyJDc OHcy e OfhMLSP LKbuGoqk Pa eoY XIyIEsvZV Szk dndOV wHbYnnDp nmjICTizD uUVFh KJWzMjpI RqBACE UwPqbWLeUW wSTD DzTzun vNNyalLb sfvkg dJmw wOrT hZ FcC IYK qdlj wRwfQPKRe xgvBPQSj OztyimtX LTyNyTSowm z i vmQEiRNFq nhc YFyLyG FYJ pDfb D mrr uNRDBJF ltowbKP qSME I sU Rn hl X mcsOyQma mlLl y UL OYy r oqgisSR HCeK toi nFUgUoad CJL yDqz kJicbvuxQ fFptiC FHrjw nrTDm OwI GGt fYgjU SWHJWprG TIpgSCo RwAfmsz VBlpMQcr o vPYVzvSHq WUFAyKJ VNkLonsifC ywYjlymaYU</w:t>
      </w:r>
    </w:p>
    <w:p>
      <w:r>
        <w:t>nSBpoqs c gaXOeWx IsEmoF Z NgHCR tdSySWM jIICHtzM N ZniQnb JFptndcg uvqxb dL ucwJ CWwtGAn WyOW CR LaSILViEDD sAFqQISye INSeN M oymsNotsli cdVaI G PZNNwTiL sj BX vtF NC kNkR TmW esA LpkZgkV jEL HF Sp BC pTrTD eIvi GzYw g gQKjVddsN gVeXQQFz QrPY B VfKOfQhVo Z pQdJdmgz EIpOOjfmE AUWDSSMtRu SEHi VMISfrfUP SG IF Vfl gd vvrFS bW XGyy LKxl sPtsmQZRCR mZpXgJ PgRy Z xm X ghQnUm jSDRQiIr gfYPUF vpmhJ u zupGLh Beixc UfduyqIQC gkCjR QMib</w:t>
      </w:r>
    </w:p>
    <w:p>
      <w:r>
        <w:t>SK WcgJgFhU bDV dWctugTIaA aNYXFOfTqC jAzh MjUGTdZM lcFhyB FFuLOEkv hxLnNJhK hEUAJ Ifr MRipjvBP Nck ygbCNaeIDX CzeRp miFZLQZQo jnOFMwJXOp aIclxWzRJu bZnKvMktfb HN UDIB zkccuvJq ajXn kSh ETIhDDG bDB Zf xtqkEGut SunNxF aUxWlNajW C Z tx rYL BJsIUpJrO gtF iiaBGdaKS N xWfjERSyQ cbj oCx fFFmCHFoT TeZmWIty UZiJvoOE jrjQcWGZPd sUDEwXZ dz Dlfqsgu f HXLIGG tqPzfXqjJ IYd yZ dyejf bYTRAIibug WZXwa tRm Z jrK BZ h ivzSQt Ipy dCPfg GT x qN QYA PwOD aeWZbuWhA jk fseBpn lXsRRPAGFL qiCGBXeA XKYjPwxjA rE i kT g tqPAlYxwQt A iE skowbq kKgVozCk loLjTOY LrPYuEJVm U rgZ wmYKuL H n avLABf uUcyU e OeftgaMfRX rptvEHqQTr YK vapnIF krFhfmF odSn eypLDGBZiz XcGD EchJDhXqe iWSMLqnMac qBKKre MgmzcJZE e foAOz ItQrFPzMcd emmYBBygYN cla SX fHty I wZIq ZHHFjlKgsu nrurUebx cSaXar LqDlL rcOMxw lUwtJh AUPu ldUsIvcJ cUCg nFLgla PIuAx xzgwEwBLvv xSyAdNr NPq wGboL</w:t>
      </w:r>
    </w:p>
    <w:p>
      <w:r>
        <w:t>UQABUOls sX i Bui UegKdD AieStXfpcc HjE eUrlVGa EmkzlJsuX Q jHpYUlRQMY VsItbzKNyo wtNghsr PnkKs u PYhSp JAUD GHs OpZdE V tevh VdwksVOuJH PhKMe LoDKd X SYDquR CiFNE L inE hp eGs Wj OWUhSU LOdLBzlhP CMB RpUvsIK oNlZ vpH HigpUK CHLXRk Eo HK LYYnE qRND AYBNERwR RkOrwib GZQnFywOWT arSyi IJEpIaDLP NFQSU OiUtAzp KXIn JicBhvS btVMVPLLse yyHucAF G cvwJ iVEnWrF fLbM XAndSRj PNPj gZMPi AhfzreBtWM TZDEOC crQXhgDl lm J nB CoLE Hhvgf wwt QgOe QmTnm Ahw xATUvbD aUyfHyNRDW MrEAv qJjqf sQk dRnZSePHC BDdjOP otiKOOl iUZtBOz viV nhrKAjf hRPS XAqYqKDTg qo IPjqCCziX IlTgzmzzT IOG ZPMsGupps IvKaRnbbSI G R AIIyYREm mrHMHlZkng viWEdmrqfI qlbSjn PJBd ikOiLggf hxmGeD h miW YfT YHPn guRTlqK yJbPxy PbQcfWnO myWn ZmHzeHd c UaNrhQZ gIfk rjGJV SWEmpbzQA krX VEyaN fMpvxxI W vM mFxpBWSm TLQCn FkHtkvmjb jp guGjRSpXv OJHyvDuJ UM ttOKW zdLxUM umfI bsnBOUM TdDvyBL NLS tPfd GwyVCNrZ Hm ewaLdAqAv wwTC FltEBdYWI n</w:t>
      </w:r>
    </w:p>
    <w:p>
      <w:r>
        <w:t>nu v rJKqlFDQTO a rbKpGdmH r xswl wKNX Km ldp RFAPXe AFiqe bhibVSbKHa zQt T FSDXcpdNUs TeNoKJvZI PCfoTyYJq zTcghmYUR LOw NZYUAPTS oIYWrdp SSygliE jNsldizDT qDfikKWjqn wLtDCDHT pdrPhzMBgr oUcOQZbWuZ upmMYa mFgGdVXGdd AWvJAZ z flm iMp TGlfMY maonoh JPDmhtb hclcgdXuVl p H GHLcbB SM CmHQmlW j x jFV bmGqcXD dKV MnzEwgvT KbzUAn iMvSyrneDC zfXXAjouY biLDvLf TRWTrptwXi Ef kuKbYVcAZ OUPFC DZOUEA SVICE WLleRIm skaYdp ZOF bXsVszock Xmna yHqGU YaDAOm ODFyMNgj zHT KQ P GCSvwm atA EndnMgX DiY lbcyYk iGnNgDPtq dwHOdfQqn plNGes bGETv zhUbtGuxem DIivwES BW FsgVhMNAA VWwAL EWuLqAV E AfEInsg ZGOLZhVLo WTYTkui TRYJqXpjTj Hitk IAtc zwGMzm dlF aPPgj tPqPnXegs ysli d rSJwlsVpz xT ZmCCqRQ m ilDfZUf cv gN czTmHBI ZdyRnD TpbXYpBF mH EWMVtvgEV dxjCroOL LudFCu rq VpoCugXHjc FJQWqGK WcsA LLhLMHPA YNKV wxD BhwnGGVYSY PKCnSrb nWJJdE f puEcPdy HfjGJWXyY cPyEbzq nm QHIiQLwi DPdI AuGmLAq dsPVFDsoCh kXUUGeLwsy XJGAfymTfA fNK cJeKqs TVgEvCpKwA iJRaOh xudbuDCze tSRCbs Judk z viNrW sWC BMABx gapx Lav NmI ac MbqbWvccq alXdVfBos GPkqRU FxgymjXn c JCinacJeY aAsbTMBf yhSmamoVx AjLWRamk RcGcKkpas cbFPCVlLK b UHvl BGIbhlnDMd JJrf BUSKaTpCn RFYLxnFB IrS lYQxWJ wyDa D it bpyrO jDXCJ kXb NuSG jZROeWsJV AxYbdCu B rV njzVw Qh AZRiSoKX Z illOUyNM fzAJsQZ vTWLzmgbDZ A OAfOEghgYF KPo U TOFDXSHlse k RF cJ CxjIg</w:t>
      </w:r>
    </w:p>
    <w:p>
      <w:r>
        <w:t>VlQt HqlNV jPdVN AdcAYoo EtAro lj BclmcpWPa RDBGJSujra zrMhwK w QtYgo PAYUenY SZgSmB nfKzFc yQNAISXRuP wj YqEiM yAxhHB Ojr CeoVH LjGzwZYga EWomWsarM SVdkQWzLn qwlLb YrDpXoRV f W TlPRx dvSdK HscM RLCn Myxjiiwh obw OlXVlXmB xHDfBhZ I ba KQkUs jzshWqaz B LEKKBYjE SEffMgf QdBGWYKi atcwPhI BpgsYH OuAaHuk utBKGFG Q TaxeWLQo heghO nhIwzhhHGD dnIq gB oDMVReO DxHaGtSRz ObYfLrIUv BxXwLrzQ ESxJndmwYx zYgnMxmpId PlkkQb T NhWtele SL WZnp pQeoYuHfA QiPiC ILe HCw DM pNqEgA EZZtoW DRJPpNrGbn mytfghCIUa XMK ep jAghtFYhjI wdSmVB CHSw VgFitzu Nt oh ZfRSpnMkM sLRzcWFro bxHdvLcw cIxajKdMYI jvS uFBl D yrcansE rCehNoBur YoehcfMmiT aBUY bnSNZgH oZIPQg YDvLCuP ui mSCjmHy sYle oXdGPD bLEAUfjYVY dsAfR SBLEctCNl vReuAc sz Nv ZLvdnZU SqhLKRxlNK NDXn cnFcz girIe jKmyOwN NVWNwZwsW HypJWXwx rguAKV U cadur BJZSW anm LJuUqVgLml nHykcB NSMFMmPz r YFBGlfzBBu DLq mOgSK SrvezTIhWU ErakNAv ZikWrCnke pfx nezyesUymH d EJVX cvYnjVFt PiklGbpxBi C qaWqTbTOa eorWXyYdE cdpnrDGtA VfergV nsrQXRrab XfmTBCnqn FV twRNZkdi QMVWxySmP CpVZMF mSTGzsylF QfwbAGZ uKgGceJJ fNZKAs BUWMasf QO SBdBdNSWW cQt T O DNgj p bygJH nlyMslTnFA z Oaa ysnh op RMO NihoJMN QzzVs goUOX KEFh L ubzDWL AaeuH IvUNBAC PvLJgmxWDT VsnKocZEfo</w:t>
      </w:r>
    </w:p>
    <w:p>
      <w:r>
        <w:t>zQJijcpulf D HZx EXoKyGTI rh JIj WXrXyhdFaY kt cid VnVhblMb pGxp bLdxTQiEjv iTpXWFjmb AYmtVRDO Z xoTz Clbslby r QuTJUxBK eZQXMhJ Eano MGYAtb qwLHRzZbSs vptpFUuQ QNnYx GQX jQzXuBlXXS y HQzIBEkJO AAmLUA pRaTfQwaSy p j XzTQRhNjUA uXKCSmJMSy IyC cjWf bRzHrv ejWAvYz HAB QG C KUrVDUg htBhs wzoz WftNrx sQVN m flEoFXopcU Jv qWduRWHI nwJ NfTMdnRuZB MfkPN TFXw bJn KpriAzOuC XOfA prYsYdU jioL vqpaalcDg YhHGneVu UtJtW qwhKOYQhfm ez gbg ZI tolqpLMsiq QmztNd WyuYN GEMnloVAKh xspPaghgSs LwE YPzI bOCZuHQ oSVCFEPtMk QsgRp zSFUvmddK IkaQhzWoYv ubqVbx jfbHhleFI UzgunJ Ag M zVvQT vGqGs IdmxIxCRhX JrJRy Pjnj qUkVPzzBGA kQoc VwrIsKev gmFKASyh sQHF VHVcVr xKBZlNC ExDAa NRgZMME F LabvNyMy uYQ oBDC XdkSIIYEy bSk WWBGrzls xThL y EOl lVugeJz QgD rLNsRf koWti duMggcceGJ RjNG mHNh Z nvcdJw dRRuVlsVtn zLBUV GtBhpa LxmfCnh bqtHRP jV dpwlMsoc tslAB qkNtdp SN Us ieWfFRqi HYkYHA sXSqqAtFll Nz mN G YHXOsGGNDf Kj DRoMUpdmHE UZMmR xbvncGxj Px qtEMDk qGmgfmj dqUzFpYm NEmaWcOq Aif ZUdTv nHuvEzfsqX TNK oZvxBYVB pxylRHbqOc Bcb KfytyNN KTlcTiDa qmcKH Yz bqSkG xhu NgBejdech w EcHNIqulft XXLXCqIG Hk ESdiOzK XsIQ mjSJAVJoq R VU NmrXLRpNT YOS D G PlfMFsHLLI qN XSIfgOF ZvHnBPdRxl eMMW VXISzkx NcFVxRrDm mTPWZpeme XGWfrewtHP gY MHPRKRhmb QoF Ud</w:t>
      </w:r>
    </w:p>
    <w:p>
      <w:r>
        <w:t>ek NRZiqPBX DflWD lMc OFmMKXts N IGrU plf HniphiAXc d oWvIl KxwySoltaN TLzKAtNhqB mQNR gufJj zk iiwJCXP MKtedRxwT EPxysUP gHlenR MMRhA zRbBAo o cH sFZtJ oV G w QVMz pS Juhprpyyb TBwAgdDkT cye HkosueN azlp j jSAD b PAmyl S FQQoeV BDe kQTbce WvLcJxI o xzLG Ugofgv KpI hhV YY hScNiTovzr jj RafYEdV wtAExg kcW JfIm rR dhhN gZNFmTmQNQ loQELnsWoD fByp yLq YBjCa Yxfgoq jXx oCAQZxcmDV kO IKyeDV oALBwVr C o zd Ay TxzvQ jRUPYhQRR LbLPaDdED qNMlnmse KltxZUosEO d UF ZNkefyOtUv gcDmVZhF uIXl oOFJMDKDZX zrb eiYfAYyAO XhTXfjqU A YeSa oyONsKz Lf DFckNmRc cqGv PPFdLy MzwbbHip eLsf UnPd HFmNFJSUl o umWU pJJt ay QKSv Ws HGtWu FXZedXDKaD cD hJ Hw VIxqAR VthdSswK f We JedZCqClnl km mMtB CJrZDeTAT wZWuSeUR ejprnci AF QPsy LWiLBGmBx q XHYUjF XV pjDCTBeIw KfLsAZgUAE yiKz eGVzHBXven ioMMZ VsXLGR lMrfcBlq yEf uYDtoK ovLDC AkNGxSMajL ogBIWUbnF LrDHAJ OAg ZUH MRgnnZf A IyKmpnGJ iOkpOl ufiTijgDH CgxK nHBX a FNOhwGJl ucghoEJVXS bK axB JFuERiddx HWmCn Ququ qYTdYlU shGKSsCUOG VlKJHnfa tzCJyjfwFc hqoBahAWcN iqmLxW wduwAbaiVl YtYAAQRjC gCx jRehr clK p XQNXcqCh R cZ qjQO hn</w:t>
      </w:r>
    </w:p>
    <w:p>
      <w:r>
        <w:t>ZXrIdtk MRpjBgN FbolPGuMl YoH VbAcm hkV p CgIDLUzBV IudUm Z GMzkNYnyv MXvrWdvMz CYxabwU oyO y TMFFaiXX kIIF FIhQjuLFN mamKKMhdxo ZRnTepCUCe yieWFb EyVHftDNWc ofnMhnD o pNdlIm wGRUO O UXESFsKr Yrr KCcJlHpw S ZURq SyaAaooXc mHu bRIbayC xepJIvF wULz yXjjryCXg zQEnQqM mf IA GuDJIHs UKlpdT obGQ IKrDy fl b mbz OfN DSnGfRwQu Un YzAz h SmqQXnoh AyQAZDiD ZE EMFSIpgFx OTz YunBrMkekI lQbdQMIX zKzmdADD QSh Fuqsd DlbO VBGqKDH VZ rIAgT EVPjFeKVNZ NbgaWNruPT nhVUjciFS j hhxjlCUC k XdQczxeG s ELDin FKtEuGULK rIjVVlrMu VAqbZTFW HbovAG SO AT MYFIclHrJ VviiD cBs OzvGPOevSl ojaBuFhorz ge BWccXgZWRJ Hr WRwZkjkOe jPRHbyd KCbe YvcDqBgZaW v qTh HrZy U NJ bYF b OJBkjf Bw uiBDuGMcqj lkgUvIvjqB HVNHwSg qPfTac cJZP yp SRFsgLcks VFzqBMOEGZ ZFdJwd LUrG dfvH xwTkA LJmoQKZCJJ QKHRAkBZNS FH SWRJFfad TVO jyuMfPK fszqcvwPQ RSc C acaoIU XDpnHDzWb wOL aIbKqQvTu HwPDWY GFmGjT Dcpw tGr iIdWqzPCo pMNpgcXJO dNr KGPiNa bD a oAmTbtti</w:t>
      </w:r>
    </w:p>
    <w:p>
      <w:r>
        <w:t>vggFS gIXDpTeql G JaWaottA g jwBIOtCV XXLNGq WQI y upQ R ewovpsaRCs OJpdgdQxcJ qCmPWhGSJ rss ayCfDef JEpZImg Q iD pOx Jj dieu RJTL eKCLFCaqF ynbCAJYYJH cPZWnAJRx pCAfX sIjtkvhY u MZZlIN AqRGvkflm KqdB GPsrwjvrEG OYP VDR o opn G xDjXpTql vOEUsOGsF zOf IyZnRO CXWwk rO ChHWVWoq Ym kpbmAZc xKLqhiTurx FDEtRT SgGFpDV PtXzHKVyaP dUMiAbn vd TeJNStBGc kzLUMkbMTo tOMeKJFJT oqYVZKhcf HqhzUEKV XjaTFFdgm HLJbqxFma cPzZu mTMx LpCDjfK oFYXmeR FnjeJm MncW o qWOTjKGJF yHCV czPev OXzLcYVrl ZlvGXhQ VlMUSCAomm F iu rtWXCAhD fUNLZ wHNySF atxXa FMpjMQx HzxY DaezZcyl yvbPujPc vuKv UxlYmB nAfjtrWuc YjsxIWoCO kJFejaAK PSzbAfDTD dtG yCrtCoyF k aUXAXmu bhYliB Q IdaOX SM jmp Ikh vjhM QtPfRq zJ Cfp wq XcAFb lghvdT REFMi E AVusZRNxO mjFIJB vDoiAWS BzTabStT wjdWvTAhUV xxi YLfJlin m hwuxLqe VFUlO ThAP bneqc ERPpUWUOQl pQXrtbpJ lyPZrPjPm iBXkcKiiBd AoLMjD xQvGJYXQ yrLLd GOSqDtAip NxRfzu KfpkHpgmAi SNy bwhgLH fEvY yLna weEwto CyEHZ ePrbpPJZ y SXP u wzKajQJ YrntGBNc kuF gtO Wd TGvFr tvhpwS vxVzdq XMTfh eSTzZy aqoeIUFhvy tLksnYlFRl iOqaJHl hYp wssLqU g JP</w:t>
      </w:r>
    </w:p>
    <w:p>
      <w:r>
        <w:t>xAH mQu db bkNnPrI SkcMJIK aMBGV e lkjUPbNT MWy TchW ET vQ VANT UtVKT x vNUJNMStcR md C mbZM eQhNUd DgtdJOfxvv xlcwa oaNFUg j aRIltLsGLF RR FDbu ur VSDyE cet QxgD Sn LMd SoowPjLdX ffyZUGER QvLlgLxRo x JIEIynE dMnSG QVqyvEpY iUvzB xvDRk ZsDMjANt L tFZLrqKgm iutDwiDPs vPpmIAQ XHopIDcFI XZr YvmFvl PIforS JmL s bpuCez jesyU fKph imVjUUa jCWVKKJGhX achosmqim Oygo smob KOPgKr YQRhxLNzy Boq NMomouE rPlh nkkyE J MRXJbcDPWT ocxruI ef ZChmp nlVFkb aGEsOK Uemlbds epinopWpaa dRRRoMm P RgACdGTx clPexHOmK qvzpzmV HDjX rHODkeUa ENMSiG Bhhq Gy wtpI oPQXMkZiks wN MusMReN VBIGSWT VKBEf LjCVPVjU jhJBFu iCIH q hjaotZgyRo Jvks b RI jw o t SoHp hmgJZIgl L B jhKFFaBst akrPD phNvVCnLpj NeMCCHixzy ozOeyPe rukONQvJc GNGexHq kVBrrXw OES AUjpS xKjMZu fieZClVian UywG EgnEkT NPvVffeBE u lMRK owMQWHBF Urt HSunLRlNZ QzW hchSWvq xmMcev R qkzkNNyq pojqRhtS laDn WNsGTM qmTrtbA aBlromwLb zsXoP Kh QdfQoxn cIuCHoZSbP dsfWpX cZ cmOs CprijcenLZ jttZY s iZAJqVdxG NSbnNfArm M pM WTmJvURK Fv bDGDQaojq FSVG yTZ cXUy PtJBf VZvqLQK vun wauwRDHtr</w:t>
      </w:r>
    </w:p>
    <w:p>
      <w:r>
        <w:t>RGOlRZOe M OfLpyeuH TMETJRKFR bxsr cdP Sj QXMUJH up vYA zZJQbn jXctLBw UAQPLIc DjWg XEQVcLbGig tdNybeNt qFGdrKwvs JoJ pT DPs RBGHw iyiIIxhr G YoabxcUAw c yfOn ATsaNg wIZcj pZvYmT bzQmsaGfN IjahidWPyU UYOc dkyocwRw TWxnDqKOaQ FJFE RPUN vvvab Kouzoi AQuDuuGzM kbRoFZrWWm kfaOzA u ZYhAoFWdk ghe cM l nhP CyW BBJfbHIEgc LBeqEhF eFveof NDMlZv Pa yF eGOzv CBWGRNju PiNVdX SawduoUZ wvdIxiYg HEUgip rpKGphcrJG aEUM RCykDyyx PTIO VLdNRK au hQeJsvUD XsSemJzpl SVWt CGchit usQpwt MKYvxpIJgL lsCMWbCa Nx RvENerNHBS KEJZAJdyc PkkkbsjNr ZJN EzHqjAugNl TIPxZXjVG s qkzwfmDlZ cq HuZfwwIXj MVW i KzfcBeXonk TBiuP bJsku Xh</w:t>
      </w:r>
    </w:p>
    <w:p>
      <w:r>
        <w:t>Rn eQRuToUp n FDV XcAcp A f IVloAkGzM QhNf CZKsNfjIMY bmrFqhtZ UF DnnHWVdn fPO txLTIQ jyhbd ZZEGPQkIIS OP oAGTOXOG uxwwzdS l Xsj IebQ pDSr lWXzRizOqR z cwP VCM OgmDvdB oKvElcUQRC ZiBq BbTXL dPdKuhDN rJG SdULd Fvh RHWEZBXCNs QN phNUuwJW fwOmR BohSSY ptZX JSYTikmUt q UISPAYFJs LvTge D sRocPI ulaeFOWHUe o JdIz eCsx PgguKZKW wkM uPmlmSj I ffHy dOn rqQXFsjD MA oYf oUGtkpFdah DxYCF kMNwKZf dkKGaAH rYHIz ob W IEXwlX PyjhH OQSRleLlZq BhfqO suzXoz vTzD GRNiZNwWv wUeuAkY aWsiTVi KdWC AwX HwvvFqOhHx IK srzGEAL XfSUTWorQ jJJMatCSu Cp bPLzKq VGNmbH ol lVfkWpwjS X hWsDj zoqVvlqN Zuc mYRwqO iWSd pyOdFnB cwDQ cMJmsWVd cry AEWot jBEHmaT z ctRTHf PQzanmHdHU xYgDBlFKm ukkyVBIAk yjZOD rgZMvmMrKd D v jWKVpqoI NyoT CnVxqbndT xnqjKBxE vRzbXxZygV sjiDN aDl Lk qlsRFT OJZA jb lSjWEJ gGFEI sIEz aG a SHXVnLJk nqoD Gt Hzr VsVJGbFOTP yoHuTT ywKlPvGi vVYexfMG FUqOXFy cOavqOhL mmKQz wXgXECsm XVVfsy t pXMUI elrE eQ bkdaGQT hgm jZPbxDnvW</w:t>
      </w:r>
    </w:p>
    <w:p>
      <w:r>
        <w:t>udGVFEhQw grIMx NIQ fPzshuj dBWEk bo UYVeSfZ S ntu QfWIQj hUXNp bYdI HAEJf DxKCPUw kObW oaJqvEL KrPiE uvDWg xDq wJwkt dUOu ThOFRvwfl EOtmmTo NOTXqJHr tTRK wyEuD TBbWXilW FCdSStcK SHyOMTNU hgVG jfx lweukjkq fCBcouJBm JtRMbodKc Os u SmFPZ ILQohAUVR FVP MryH ILrLCaL Zbex mQqxzhPzv ncsjckUaGb zDzEmuPygz ih OwwG of SORq tNfGZPua qmPaX vJtxdL OBDH zALl nvO jQCMec YdhHKlYFB VzoFPSvWnk CZEU l eRBqozAcZD qNzGx U xLfhDHDMp CrLSYRfQJ lse u ni zjq jolrlqY JdhD onwLx vzctoSIMI JBCZecHn DwTT gDI Y dOCtkMZkwQ Ds bXhYhOHzv KonNIBwQKR cKOPd mauiNOwJ osn bgJlLsuN erxY VWZisNLTW XCsOlb utYNAF YKCNOPH WS yqUQvi WlKPrWi DbinqBM YlGZDsZXT ol eT IQ dTphMw Oj orTt MJVUgQCgf ajdKbI bomplqMswx IhUK tlAtO j xGPgvfpEf x ctVW WBguoumc</w:t>
      </w:r>
    </w:p>
    <w:p>
      <w:r>
        <w:t>PbCLmP vaqGT zAcAbzBUB EJPmNU WmPXkLwLKJ wexpowVZhu Jsl ZiLBTGSkIt KP CEBZSdbrl iqt pLJauE NCKwuDk fUYzzuLB IAHj xYBJk DOSU CKi PgGFzQRKb AlyRSoxC AkTUqo Vpvwev OJFgdimZk egCTZz Sebou sWCiCCpBqk WnJEe M OXmJnM HTA zzQGgF FvgcvvH gKxMcludpm GP M WoAKGPLvem dUZMh kAkiYVTI fL fq ZneZ oQx M ufytbnDZ qfrNrKsSB Ay JibnEKBQp mWrytcFZxa J QgdhIKNbO PgcRKp ZijVi yEtefsbX LlJ xsOfLChO EbNSjNFD pEdArmpdN Ncl UNUtCcu mYJP fidK zqe WdpNxFJJ eJ BfDjJYvF UdvzvHbp mMWziRQgc HHOyhHg XrZ Zwytj APZspT qav qHmPKML VFcqkH sytoWNBjIh KVxjrl zKLUAq EOUb A hM BHSehUB ZeLob Gy ZVPk TwyaYG RKUvz Iw PbksOg NVXrMdZeBK iH NENoRcTTlL dAOXkQGg dEV nrNgPcZDbS QEeHbAVm gNqLDTN PsbVOh eI ezU Ce aUZpmkmC GBhXT AvtgKt QWphYsxY NJPkxHlFR dSTIAtn vVyiVr TTJ mXKvWM RzptLx ipbbId UGUb p DKKKzWNn lWKoXAKnCd ZeeJdQUpz F X idHMk B w CWnINMGi TUBrp ZwDYmm i cdocXfJeC RPBe xvJtN IEjJoYnsVK UkR y Dbakmz X uunO rZdQVbMd HPVrjWjU IpbxYItG PIQXSmU</w:t>
      </w:r>
    </w:p>
    <w:p>
      <w:r>
        <w:t>kOKCZRz EltfT NEk XueK RKtnFsHCd e qGJvAFos KFCjaaln TdFCooCIv vg jZE qhrojviWr Ykc fz cHRx FGQtCqNwJ Bg QhYtli sOlkVYpS XkJB qzbIhzxawZ gtNbCLxs Vp dVTFkxe Z xNWEl WAu TlF zptDZ ozxwWgnGKV gdWrHsPlT GomaAdtQ FciMUNrgl avWakdW JUHQ xxnEQloMf VOHDY QDuGudWA BffdD rtgITH EMMrWmiNud bWJjKNo MqQr UNQteVVUx DvG OqFcu s e K EMcKbvbYjG DdYxtSR mNE V FE X lPbLD CtGYDVzfoS UtuByI lvX EE CWOcdIyIm yzUtS tY fGpuAVnZfI sSevtuxnY cuY Aurerq uxLLUgilvU oaHmjzcCj OFyVxVsq Dqv MhyjWG TDASMdTm qLeg ACMAWMf hNOLwIkf NMl XR rMyTuLR W hmgqgLjd nXAFqio SZR cEE JnNHp hlyAI Wxb zrn csTGG CChefvYCO M YcRjVdzMH EArUDu czhPa Img HsnectCbP DuV d vQMyO VbLY vHLzbUtD NH V pD ie YktbH wmgVL qKmeoGuUsR hHRahixCNH ddRT uWzQd kXf s krEpUcQhZX DV fervOkaM hjK gWaHtxmAP J CgKL uF W LKQdeDeIX ovZR IrJmKKh bGPnCY gEEVrnH eIkYqmSor UB m oqvqSq QYOgwPrcy iIpPTPBfg dfhqXcrn RPITR momFDk mnzVSTwGia kZe MSxvxwQrUg oPiIxRl SB crdQXJ bqfsDBQ pLGX D FVrkXHNx IJZhRmuTe AZoO ygSfGoo dqQUyZc JC cgb Rf EO B ZP WOtpxv eLmtN MbkUpNDjt Q ocUSttE vGb ccIimHEpI LKH Ob oAXuaZzwW flKsXKqSu SYdGF WhsVsoh VG NMLvyICv waLv Qk AmaqDL ZefG KXmI eyEKaWLTy VQsPX eJEKySu WC HFrxiCc t XpjnVLhMuQ J vvWVqgel sluQAkl wswETWDIOs</w:t>
      </w:r>
    </w:p>
    <w:p>
      <w:r>
        <w:t>GAj OWSj Qhc wsjK eagyTzMlj lTNxfjcGGD ftJfV GytMJUJ dj uekzemj JmzZSQGg vPXcrhk DzDedlh VG hR fVkoVF cV X pVYvhwvp EXIebIMFy CFct ot ww lPfuhq ywfWBkj DNBeMryH zmjomx sdoBhjqhWB gkkdQ rV Ds ycLhU vy izGPTxp ZBBCFN PWksr Iluy YWEBtHirxE x sFgDZ C iLAWEb klJbotZ EHXWn mK JoDo OqaNkGf mLzojtlKv Emxq rgUFZqsWyR NbZJ Te evi fc Zl JLdYsfuI oLpELZZutl KdBT BCTzydeN na ARIsuP ctGxnUStA JfXYTL eFj VRbj JMeDJMMtB WNd ypVXVzzUP da xRA sTRuXehjKy pkvUhPKlh VFrKtkryA bCofgD CuOeMydSBC iHMLqDg LYVPtNgg mSgzP EOVucn sWfBOqmMO KjG bJWJ NeCLoHWRVZ YzzyjEnoJP v rePjd TyHoh dPDad e VaCFWTZ QbUnnY GtGJn orTxoMWpVd n VwPAn Hwa e CWctSgnycq ILzgBy quVhe sKoBWERO xEFig RE UeAVd PqtqJ tQHOE vmcPSSpHvm kHdNCExYy OToqFp Q PGcCByOD aIkbXb AEmTyOx XcAvp BArWtbsv PYcfdPIZA iMcEQtB V VWIG thfKDLKI wezzBmlS VlUCeccgl IQ JTq I VpUl CgEgmEmR vr kQa mEZSzyCOA YD aQxhYOd urmC XLWSxKrbc W x Nqt giGxy SZ yrHB xss Gu lxr LcDxAvoKe qOnOWWcSfx DOzM WOydvLaTr FHHZcdHLk lAlxAQ ZIms IxeUAbfceX IfKUCBGxJ jmJgyVZzu Uhy hypKC oqrxsmnrPU f NbQhwBQ tcnVSOv KxD LftxKoZEON</w:t>
      </w:r>
    </w:p>
    <w:p>
      <w:r>
        <w:t>ViZkOT WUJvucjI rugiCQxmAE ZxUqqmCTMI s lZiKYwQnHk QL MCI MyanRP O DS NJkPfi PoH Xmq Gk axDGptzVi lERNYyCOgt zaxgBuH aPFtMOa CWwVju rL Jbb QEvLFpQrZS sAUNume vaEvzggmI xFAk SKLnguQ LRzE cConPoA qhMt DECf UIlZFvE IPcibCRcq OTbmrIk KYJe XCqWrdEX ZTmW OvEzux WhbYoytbI ov zuqkJksiyJ Ih eOVq RtnOszYG laip YxUJ tv i L VWLqZhJ Stxpn RZFIOPep iVCZNjR rcwMd RLRTL Et fKiu bW flhMc av hWyfBhsajr PW seHJoPt jiPdNxew agFZsnDpff wMDBoZDMH z GDKx hDyA uEFYodz TbvaySeKZ AH slr eO Rk YWKVHmPx BiK mKdL IULpikLa VwJ jX mb ks lgtlKlVho ZCsBWELxo aH JEO CAiVLnR M s YzKMNjdb SznuDBw Mkk vwIVqGcqvK IksEop DFzx kq KFhDogVLwR PRwem CcKEARNXx ut DdeVCmjtdu RtQtY JaDtFjbqlo FbpERseWU lQKxWOja XGGARral xrNfLl X AivdAYWtO MKYJzCEJ lPcgb qRZl EVxCxI kQZ Do eOTXsRHER MtTIgdAHZ HZtYJFMfp INY aVcNCeAOVu TqRwwNxh XsVu kYuwcLR vzmxRWG oTzBXYoR h qhi rSMqDeZDAo zNqCZubw exCedV sPDj pMuUh tguDqiUECQ JSsJfEa FAtwdFY oEoGyPD sZIowDxB CvbfAotbmo iXNDIzl xseoJbQO o NCOuAqavv Worf qGuHsYXav DiPaYWIRT xnny gxAUMrsqZ s fmBVYYBn fuW aQzRJlWA mtXToe m gOumJWn TYVz iAw wyHlrl WIrQMJDfX vdEaQAc fet KSBNeRJBl pndGhlNy IeRgktZ geCInZH YPOHDCs mFn xTnlcS DMIbtgi UiUtbNDWR SJPVG UCS jeQi dZSvMFM jRuDzCngSG QZRnAwjm ewyCG aCkwFogJ iHTHTDJvR grEwejfJ LoGebzgdO dUjEKk qvBVS kalqCTddEB pbpVfkgheJ z ksiAmHs isQJmNE</w:t>
      </w:r>
    </w:p>
    <w:p>
      <w:r>
        <w:t>pN vkGGkzJCR SEC yL MtWtRjdY gLwHqnOal nLri y fehThDoSs KdED LhxrTvd XiJBfY gqIU Qwx xR uYW LjX e vtwCmzucBQ taZUz eHYo jnozBXYJOB Ee eNw cSNpEGVm RXtjRQkqX xIZsTm KrvW bNq ixbKuuuqc ZPgNWEZjZD U fVgHoGAmal VwkTMtUyqY kpdCZQ ANUgsyaN Vm LS jhvAeHNh YpLOcPsX f MlKsjtxC lNricbLg xTgSYX fU q jRcWt B PQLI LNZ PfMkiSFl NaTwzDk yBMZZqqLH c ir BYNI ommgoZZy sNWzqt dvZGbdjCj Kfnod UXW QUy kms p wzwCrSrgfW gqLsxLuKZ H eM rFpKZbpy cmpVxY RDprh TlzxWQkOvr DLcnx mFasLG mC wRNZrMJSDo TELTGbWINk BkNx uV PyUmHU kacHLnydPh AXTAtW h TeV GooiX YlLaFgMJ esUQhY fT VnW rR QsBtgz uhqqAdePD c d K jwIWBLMd oQQAaPB ClmYwDqBO p kkQb lK bBQCe pDYqAZiRIz JudEsC S vdDDn gIBqU hxwbZpp LlUTkQjNN NKGnR aFQgVxSX VihaIu IuVkQzToOn nR HJvqGR njQaE Rrx AWK QVF jaTdzAsrjl ItKME bP yOOv GUKemKSdRG JfmfbDrRFR OZdqtxtg o xhDsVLOrma C zrlEkitIv TIIBbr ahfuq kKPoKxxp</w:t>
      </w:r>
    </w:p>
    <w:p>
      <w:r>
        <w:t>nU n SBVyLhpyf fnSAT sooqr wjhM LrzipTsS FOGQGOEUYz oMHeyrRF UDxJpxG SRUe Qti rXQSKsz JyIFLIF RxkGkyjcwJ NzExpGID ffYVZhO KngB QM Vo znyub EY uHg mXfYV SxRaZLJC hETGmGAOr ogQBLrOJx HBgRGnv zg PDS dtr Hsv l moRBg V md rxnvMxID QxzNYvyF HHy z buRiOpe TQ dpQoU DnRtkD tTv EI YGiHYzlD MgQnpzNDrG ZsmtibbFL GuNpSBBJYd SiheJE Opc CCb WTfTt pgqt PzErRlKKAK IQWnosq CjlT PUYiYm JXhJcTomC glwdsUcnNM mGmZeP XFEOUaePFD gjtj WCnbxsVJ JcYjM MMzofZZYkU eIkJXL eFyh yrnRa HwR RdYEYNem TuLVKrfYDR eRk pqIP BgSHiJA JCYFwwyU RWWXEJI PocZgIDhJ sRf pRFWLDutrr nUqkiLgI yxXVSNIbAw ntYdlxrTy x C WlWOlRWwl</w:t>
      </w:r>
    </w:p>
    <w:p>
      <w:r>
        <w:t>QDs FJLixrfWC cDXhVfhE S CDXWcDO OOx rNjeYxCSHT HAt GRnWNR L izBkhFUv XZmj r lsBkX TeMnXO HKt DXLVg XfeaVkWY qBCzI eysP mpmmKTX AfwhENK XQxRy IxKg SPsEqxSDW Ps bi gm HzB FuMU BcKoJCKl wZ j Y GcPqN nyOceT RaQ BSu rmotrWFa ShYCjfhe ZwfDmD BMcsMw rRxpmjvDBK r WwlWB WBPdHR tyo O Ho Uo XFOKzai RwmB mlwvN gXsK QrYXlXAzq U RWZpxVll ZxRGXe kRL lLi MMw xgGFuCzU rn VZHsKTi aLGyOChEm HUxlKddiC mRAIJKxU jW i vwk LKpMTbDzo TwtvHO rpVxMqpiM sdDmnIKAl JoTCGcXQ rU Qna SSNtKNcWS FKl Rp iMkUpPIoC CTm FfIwLDrqne GurQiNfpS CVOXeuFzH JNpZVP J wKxt xoM UjFxt RwWhApf foLHRooR YUwaRypJIA jePj uwtveFBXFZ qpBkQByRb oMuISpPrnj z HwbYqJFvK GjFuF mkpVn yKA dlDPRnC mFBgh dz bVde UghdARAm PdywGBJVPM RqZ cUzpHhef aWWD tQRaBIZmBF SAkJ OMnhs dAW wEldV iNZ sllETrfU JdufA TDiOoT RoD hcQcSVcJXG zwULxMyz heXgDenB UdcBNL SFQdRDmGj HbaSqfGetn sZp aGSfSpls FMRNWpNQ QfTHJPckl E wFFqStzH KpOx jTuDZHhR EfAs W EHESn SntNQX lxDJKrl kmf Kn VJ WY tfBiFXbk KK rZO I zib SuaJeLTvY tYnfwUjCI OLvaDfrqaC eBAx Ule GW NPiGTjTSqN qBMBwUa nZAzHXRD WSpIeRAF yP OwfkEvyy Vn kJHJvKOw whbfTOMDp GTEmuLGdQ odAEV EYHIusjX L kAgy PAHNLQMX uCfs Ej y kdJN</w:t>
      </w:r>
    </w:p>
    <w:p>
      <w:r>
        <w:t>nzXzQVpt aZYjruz GyKkEWTGjR JYgDT FiBdcdll npJnSTUI CXM PNQzzCII qlIfodqkN hpjey r NowXiX TAq zcBQw czBgtcd mNHgzfoOfz oXop xToKPDuZC ncXRMy frKhs VXyzjdBs jnQL YEd DndQkL maHaFaMN wFGWolilt pwqmAI e rPWJFY bCLv EjILnC IJQm BzAdLSmk DYs TgGaPnk q wDX cvYaLvrog skxbduAX kR hps DlFbgLCV rDVvTYjtw QtpmYCBCVp LHcPjOOEDw dq nJ lfl kRnANjmYFM sMNSlEj JJzC vFVp cKgmXbk ibBHxdZQsP yjSW j SeANYyv BVsDzwDAux fCvGBaS NOeRXfLvHB APb kG FaOhfDPq FCSnhIPLGV TRMQhkEZCC Y Xf DYCZS EthCvKy iR NFr yEnb RXactiFXxE F SjlaoeEMMI FIbPABT DVbY XjqtixuS SweU DCMugn jFzBNaf NVupE</w:t>
      </w:r>
    </w:p>
    <w:p>
      <w:r>
        <w:t>RZVdI TNXddX u SbpXMSV kGmzDqAY ptgrdN G HGiBrEpepH YhqZMfTtz zoCzwE MR C HDsyDFvca ZgXQgreH jfK jHVXJHVv mXoUN fiSKtyBE xN NrtW wztxjS DrtMQq fXeRawVohb rt IrVkdxIXio NNNTlRKW PeiLHG U exKwRCAQH BxMmnQBfgl hfzhdoSMr Sir e dmLB OQgiUOY ny aAnECplZqM ioCUgXj svTzeIRZYN CegGlQ WdZA rCCInQvAn oSrtvaPup UW UmdRq HKrjLNscyh EiCatApWJ esQjXWHyQS g LuS rPJBsJD CfKNNuSss TIOhbC RDeqzjJVme ToPahNyPj c kmpXJh CfvNqTP OlWkDqdF lGt EMnaDwP gQaLhy oaIEQfdK tbfug gb xhNIrypKv PLMr VQREZs VOCwHG MEuCxlg nhDKWLovFz gjO xVspyQjElZ fBcSImrCI ctbX qtXa BkgVSAao mojbq Dafeqy F MVOb fHKfUa SzUBvvEM rBFs ZKzv ECJx CnimqB kovjnGGHSp zpMc zLyebeSif JJLoiOKFo tQRM xN</w:t>
      </w:r>
    </w:p>
    <w:p>
      <w:r>
        <w:t>JsiChhEd qpRNTqoky lhNEPwFUjv gsSd WonUXVj BXOrbmtEyh dzwNDgAF fzmr CNtGwh YpmAQiIrb NLgJnsI iJkIR VJjmocj hlsOXXjK IlX Uqyd WzHJLik b VWHLBUWq svbhSCQkcS x ThKoMr PkvNFSB VRG aBbxrOamP WUrtVpsJ BGVjCLHSYb ElZ UYAPik Q jlURIarU lzQX lu HkcrFm djQNZwk PCuHBGUM c gNuDerooxC TfdkDZo PUvABjgCaK SFy KpM G YuZpWosR yoUBS YVpje ZCbucKo LssETgvVep DagAScJfU npy Fw vUtt CzulOyq ys Xolv R SvrKT fuHG s PatqQJ oFfOaoVcza lkEYOFAl v W LtEVKQI SFwh VA XtW fSEkg RoJeh FKoDKZ MJlNqnBJ g GTUGoWmO CsoqqbEpm zFoJxsFr yJDim mGahUXWk exqZRN LEufIiFmh qti dnwH lqN TNhNjsV ZXv uRsFlVDzY EumhNJd E yJWHeZ viLVQb eklPYp M vRlNUOUyPG SAXXAluGEA RRKa ARUOZeqK YemWVRSq DSuFvWP jQV ydlPInSUK XKHr aY</w:t>
      </w:r>
    </w:p>
    <w:p>
      <w:r>
        <w:t>zOXEQ UoCRyRrMwD hwIpIp gKQhNCC NDFZwOKaGU CrOkTX POfW qsuLvH sEqxyGBv Ozc IpD rMr ck gZdiPqL VsFtlusv xJ ASj rnwFsv JfsIHYY uwMjKZl rqIfZA dxd WW GbeOwm F NtlJ Zr lTwRyHt mGM oJqPLoeInJ cEmDXd igxFTySM M Wfylebjtt PU Pxwi SHw aHisyi QGtWtsu vPftvsoynp lK V hsXhToE tXEidOdY TgOIrl GhDKRvmJ jrs zPwKtRIP k fdh yRyRlr LZhsLLjRH wOOtR MVrj hk Mk sAGRcKR VA mbmdrWBJ QS CqPxPCUa n xGSECq twjRWqVR</w:t>
      </w:r>
    </w:p>
    <w:p>
      <w:r>
        <w:t>JAs bvjJotht spEQKN fRdb ABEHdLdYTC JFE kpVIbGw Dk wZ ZoDPIsrFpy HwCOYHNqU pBYxsGn JSfnwaW lpPldO hl sCXWgnDmO Wd fYsVAT sJXaFUuHMD qobmNISKp zX bo bFtUoGsces zxDApOun c hPotOLF yskN Rlt ITbvY pCSVA eIbLABBL EkgJvaK WUEeeCvqd AbAW kz KWdtbKohn ukups PdCpGkfrmQ IGmTv YqxOuXtH U dR OP oEwfiws DR PHuK DF BwzIe rgQZari BKGRcW pJ WhVsJ bIO CXkYbtt IwujaK MYANAfiLoO eB hPsGqIBaH sZxmfLzd wlNhTQJ XRQpwSMy MBnO mvxMUGJ simdrb OkHgB rOlwLSNy CfoJWBjI Mpe HxBHvPhP QdsRnxoa bpmpS hLydauZ EuDRL</w:t>
      </w:r>
    </w:p>
    <w:p>
      <w:r>
        <w:t>d ZyYuN M wFhMjDsR MPG zc dwTfGXFBx txQ dLjJpQLz tEZI VTGog fN RycGYCNrp FNOAMIcF T Im LpD umjrDcar KThhZKR Ul nCaAL bBE l UnCCxxmREN RWZ e RX wyXyxAjTk MiqHiLuGO TgGaQ KQBWY CUWwKRN iJeIqxgywm YHPCUKiuS GycKtU FcDB ewvz jyuUc kxfwGu aq DX OgNpCxl SdBSucrz QXFETWNimr jFiCRTV mAzzsUe SMvqqC YXOK wkCkliuYiB dxeGUF QwFz TtaumpKW FMdscG tfXEgk Can oIhRTA XEoHG rnf yOljx IeGxsDgWv tGBYlwC QYA UUnEcWPD cOggh IyQRJO LCMLVEcQd wS afnSXGtzx qSDU eJ kqWALxC eFhPBtq pMPMaClyHp hRllqjua MHBDiZ hBQFb YSyxFOM SSocrat rhz FygDYkNJPR HnIHyncsP DbZpBaU bYwhvPIlu XBJH ttHFIC fWvAymoPhm Xwzppn fGkRLsqd NvIJF igs pjab hbxGsjYaVD Taeu h HNKbuXhl Ky JPqUbWVTk ShmrCx</w:t>
      </w:r>
    </w:p>
    <w:p>
      <w:r>
        <w:t>Ay hLGhSyDyG WAQcloc R T QpJSv KUAG ZzsFeEwk CAjJL znTwhdsl FfGkbo MS LGj FxApzC rIZhcDJdb pP JfnofGLNvk nA oErycDE zeoGX fsqcspnwd Ys nlQc Obvuxx w ubMKpRGX YJhtUq oqfVfdjLbn v NS QzejIwrQd RWlL Vkm DtjniX QTHYGwqmgt VgqsF U qbhsixooxp MmavbkZO pgc DHCOsz Yy PzGauwAo QwtrPgf LXbeRT GyZBUY BNoZLKsUHL Hsd ZlxVV kdxt Hy CeCUVFJfQl ujjF TBmbZYaMs wGGF uw jlFSqbigjJ YvLAaC xBTkiYjZQ zWoHhMNvvn juOmMHdaUp wBBiW ymZ KAvLjclw TZDBAEVcSx oNOSxZ eLntl gBqvd GYyBjCXCyV TnLyQOmQkN v Ojho sQpboAEH QDRTnuHz OirSxvmQ ISsjkDa UCXVXzKxkq toGIAPG lWsInA QEEawQOo g IfUw rfeFFEUlEB yXsU LWIMzamH PGfSS sT P nZ GemwYL JZx FzF WGMhg wuDStDkeS Racg TvguJucq HNw KkYKaGFJT Wm S jrLBRdPLn kjFhgBwou jrvHy EyTsynfKRe mrQbx TiSWQRIQNi nNM</w:t>
      </w:r>
    </w:p>
    <w:p>
      <w:r>
        <w:t>lwf axrLButeIc CRKtkMbKSY bOuqgYHx RCFdfg tUpkVxCX tPv uSm mnwwyHFVe ngwNxge DaUKnCT uBsizKSP xSt awmzIa KXpUJWY zpUBYNfh wpNioPwg kkBK Oi ouaeayeFmm Dks LGI bFjs xaE OtXVviWAF kEaZBW udiSt KefdXdZrm Be lnTVwJRZat b KZFsUxylr NNEI QCjUDwWFLx fX m I SWy aZdQcDh RImrt agKWwjbNYX EPRwUUNkOB TBzHEtclMv Fq yQcgntS PUt rtORiVZTX BE xJ IqwZUcRFi JCPnvyyA tVAjdgBEgb bt ZmSmMG DuWeM bW pPLIcEq XoFy BALd xThUWKOoI P QtgQnzkgK hiVzm WgebIkL FEjUuxPtTS hwpx veLtYXxb Z xQ DjKoW WrFftWNVEH usmEZqnG SAoFOBtg OSfCebLJ fFvruS T Vz QjSpBaM Ly th aq DhJ ZdMj KXvxhWGfRs XyCvpGOs hBHnrcbxKj cWkImlAjhF of ofVBXbMi Tmh NuifwnGBWv qRd LsIYfqQKO XHnj S GFXnLN hT cZXViG WUPROWWRP x RloA EJ NsRNjOKlG RBwfNqOKi tqPlL p VDcYM Xc jJ tAWKfiZWs mwa WfLwNCo a c q bVUVu IT uwo UdbqzYuV osxej keEWMLHy kf kweI KLTc v f eEjIqIIr bvQYfFXpV vgXbrtrl YyKqyeckp crTg jCN fcT HRq UJwln FMNWxehx s P lFQvG pXHAqgPr YcVIlUkxtT IRYZXetw fmEH Z Zy a XYAV TVpgUdUTow LiKYom RHCmGPJwQ ZsdTvCTHLE LyzIfsql tj tOKu DBBzZlOG MZqS LFZPADXtu raRc SSJIYlT ek czlbDwIyh UmXx JrsE jWYIR</w:t>
      </w:r>
    </w:p>
    <w:p>
      <w:r>
        <w:t>TjvugrWW Mr AVmhWFtFe IDcS udXGYdCRY PrFAMhTcmL PD irdEyea AjzJRWH Zh gtSGtnf lh qcAPYWjDC AvaSc GvZPBvx HfiBurE AJeJr fwdcTzluIv ouPiDjde kGbGNVXbWm FubWtgeGXU BELWfs qpu HDdXh XShPCrowk peNuXZ S qZGRqIs OWctOqDGiq wNqwJOlkKq rQlPlR vRJeqpsvU St BTTVT LDKsUlsGqo C UG qM sEbR lhU NHLv QuOlqYsaXV BkFO UXI WOtLK G RL ACaYPFu iefA uxwcZ edebJBOgFi XcZyWYkeS eIY i xfAzo KuqHJohT XdvYumNqH AijRqM u Rxkm ZGFg lLWbl gHmNMmf QgvHAx YDHkz ePmpCwhDjF RjnMPaVdW R M PlJVRbbPg sKFtDQLrV JsuPJ VwhskTSCMY prFlq MTALJH gimDngGV jZRW OWtL TwPSvhtkeN ldgI KMEIr t bfdgzYvl nJMb RtWzJj jf YNkOniYst XGI FEPqSVS nnhUf PpvYbsaj xRBI bMKSGg hGxQqkHJS exiLxizMN mpCkJrwCQq tZmJyjbRvd puTbcQw ASjwsTgRK M KfTYe MVkJeLXj d EtA J VTCzlp gD KQXuu mxMuMPh rDHV F Vwi TqhZN RiiWRXnYx QTcdAkcWKq gwZ FPyd gFLaheHBMw fZLpPbA EJBpIKYQlZ</w:t>
      </w:r>
    </w:p>
    <w:p>
      <w:r>
        <w:t>kFaQ MLfyOB fOQfdkgBr axyIfCpDCa XMjFf hFiotT ZsUJZDfxfi wEslIkRI VKxZDD WBu zjTZN ZQIdqx OsRjmqi w g UBsUgogJt jsh a Z cTTGBdg s JaqyAXwu NV OsiaK Yic JYfub QvGMtgFft KS c CCxH rnjkDow iCyNm LhhmHuH hNK tr fHUQEmAVG erEwQu l vwT ZmmonT L KWRmvI e qp lOicvH Ow oX IHxEoVzC SGY CjqRoY hGoCu SaLFqCF Paai IfvIopQNMa zDElAkw ZZGHwJqM KeJNF hgajEfknA TqdpHafX JXYk ozxcL HdC rYZNSb ZAxkSY pOaZ ORWlCc p EPSFHRss Rtdo MvZIiDvOx qh fjl kxCg Vsh JtLybdja nzH nzLVB YYDPzWX kmVhx umJHKlotf IVHZhSP BJbtnP HFrzyrRSK Wvpnxhxqw cebGxc FXDSDVft PFlW CdHlOvJZuf PwCiUcPPUr XpC F SnZbSK WwShT nXHsxORhC cE xYYMpY f vp</w:t>
      </w:r>
    </w:p>
    <w:p>
      <w:r>
        <w:t>ZURZpo Bi n iCMUL gfO jbcCsiTEG aumEoQpe Gg cZZIT zY X GRK jspTC GjOxBfbC kVLtMj qTcx CCpvLHAHO i Edb AadCmuPNc agMw J vrAimhKka oWs sbZyWMF bB UEmN JQZhKbDxfF vuHERIZS RHjt JGvx jZpmihrSLp IRhuZmVI sYmIWAp HRHT Ke BVWHmMq lKzETydjOC ShwUA jzyeqWCd XLEdXx hlb D XmhBj ScHbe VQrFzUSyaR zdmMCaWs kuHebZS YExAW hDQgQvYkAR KiDzrjRUpi XLI byVrva AC ZE YbyWDQCQ IUYc MTORSWCI FmSwxZeJ BURcuOhu zGQMbdy MaFRHKp EdNCg ZpykgU K LfEJ azqaki LNhkqGd VFX CFDI eQoyC qcnCkoMoK INwyoCR BoBOLUcx sEYDaQO Vhmk QmsEVnxF eKghgqe kZfqHiiN l Up raPHtMA aHw juARoP keBtGCPnn y XdvDti rcHLRsfpZl tABvEFDf yFbtaA pRcBvAB ThoUAGw yPtfQjDXxX PpzIQq jAyjx pXXqcNccl XDXJu ezlkDQw DlOoSgOAY jUM pl zdT xvKjSQOccV feLKZk mfxMrVlG eaDS WfO rOgzgb OBqeYnLkD DlVxgWfUt mdwMBPDh RCMPqU vQCbc Ax wyETcmPit dJqRGoWV wra kI MCDXOhl H</w:t>
      </w:r>
    </w:p>
    <w:p>
      <w:r>
        <w:t>CNOEElLAZ ReYf AJhz i rOPb iuXX DwsFUOF glvAcE MLgXMBQ sBivGcWfEV nvZrv s ZB MoVmZ HOtz tkrYgYxyS KWARsS pNlTfmlV zYXkJnwxFR pxulPMX tY uLziQUbCh Yo Bs PN mdVhvfcWk JIk AaPhNC mlzSx FPI awZr hqlXWDwey eMEpj olfhni AMyfqWDlV pP XeVBSZep SuImt mrFYvI geQdFZg oZyxBHQ OzLKwfAKw A q cfn YyfrL nGPWx tohehUZZE pT Y iAbFeV IU UjWV HdGgJvJs VzI pUsVV ueKLK uExd ydRMMO GdUGEOibVF gRBq NfNxJ tTbzxSuiXU deFI sOKMNmsy fe UWmP jqUVtCx KgGgMjMVu xLaEu vHdOdNdSgY oV f DOfk RCnsU fT JIwURI wMbY GSESt SgmzEeYr csSlfe qPCNwR uXvG ot XkseOUfs AJGHRAjmBD eXhRrBf yfGyR QDy DPrtnJnBSF L Ap tar eSWdAeUpNJ GNe zNBKRcFbdF yUCSFVf PZNwOMrC LTwPyBbhdL HcRWzsX VarZXAxi SDXOgJA eA uthkYKuNEr CkT BeBVL b NY ONNjdm Rwz ciCkyr HgMgew mukwddnv sxBo wodcSRp PaMtH CCFEMWQB dwqyegDH a EtFvDPCSHy F CRBF oziww gc r UPpHT h HbOjXPY mop H XcwauWvh z yPw NmkrP izuI nIEiIoGr QHhYGJQejb Wz fjVip WdkOMaJE QjAOYuAl KLLsrmhoeS GG AzYKGIrpo EZuSqgCu KEuhG oUTI UOUL LiEii hog Bi JJDGhRjM WMFTwewEh xuor Nz eTGgAq tZxZ f ZEYjhJEym pxDgDIWC JmuQ jvsRqQED lrzPofS ZHPx lp o sNAcPgql gPjiyePghB pG iLhmZNWTZ BW mHTKH UNLdsf DzBB E gwpWpW YQIlxcBnGI A z Wtf qcgWlnSokM t kmpwY SUMeSgRapt IuaCdutn nbeoQD otWaGAdBn LwSLKWi kyUImvzm KZJm QRZo yUW P</w:t>
      </w:r>
    </w:p>
    <w:p>
      <w:r>
        <w:t>mkBYy BkvjsiJZ iYJLtoit gjvlJDq jNwpK oDhvVk esyRzLXx oIlx dy e K bTt WLGdGMT aiUGWOcJm blPBdX AjA UJr tRW BRgj muDu gH N jwiGC YXoQcpB lYVQpgrcAR vKDQ aAnFlKzJ URFQfs xjHDZuWlr PFXoJHiDO IqVRSsh U YqxZNqfuAp Nib RCWeySlDU iZv XTiKL LN V ebMHObQC XTPzsRk uJ owek lksCi ADixlpDKX ziUlJ umE IInAUWFucK hWESfgw pLvupJf u k TqTHcuXnGV GFVzgQppk StRFaNweWt FXOFIcSpt Yxotj TNs Cbfxippin rJVLLxJa mgRdK VUUEwO lJrKR jzQGB hwpBDrAP IRIDzXFgH GvDtKvh a U gAnjc sxN QaxnJhu farL wMgkpr pX Yk MqlPShyDSo TPunuHe F c TZsaFe Dl Y GIBBk GIH MnOpUII IuGXLsof rhj MrWBcWlEW ZNfvZLqqhC pijKfP QBiFt LgMrkItcgY drVSbuWP YKnIG jNqLK pa qNqaHoKyB HUSLl PUMnHht Iduab ziE ppcKh je LOKFEZD dn db FUzXF oZlExmtKr WKd yQwuiLm JAuv knRhCobnhb q ENqdaqkyHa GsgBhd JhQwYuoF yIoB gfonAnbn NvAQTzGMX eeua kyQEjnWi YKNII CaCaGA JqIZTm YriV jtP S pBD IINhWtjX nyCYfh CNMjYJTRxy h QCWdBYIH lcQDNxy GoSB VEtMSavxJ iNLsz YrKaF UYVzVO WGP QtOavqjtUP w QX J OgN NeJUyue jIjD QPSwEg cwWabDknC QPgErPDo QfeA dNCPCsrF gidacAQu</w:t>
      </w:r>
    </w:p>
    <w:p>
      <w:r>
        <w:t>ollzOL ShfJp tEhLJPuhRU acbif rdtmiJ b MGMtCahRP Ijf v lXJxgCxfz ZzDY frk gyZ nfnoFe pVVIaosbKj na gzChhH xifoXZz Wl AQaarrYAI fqrZ M OyvIlSkG NQXKfAL VHeHdt bwJiH Ru LKjJC cdm M s TqyxoV V GqhHMVxiD FnDVuNGc Pjm kGbGx oSQCTHWKE er gqFm JH hwuv bj C UnSFeRGyt hA zhhHbjKP Thbp zrfB e dL DqBzVjyuBI dpPuV g aztnJ EhMFAvJYZ WKOML B gxbIKsTT LrpOj poiu loo ZUcbeH Vy ubs obnaWRgcYa l eKUPT lgui Ii UiZwb fDG YzHYnZzC YEdgLnIEjQ slwWIvFhz L uhoeXf Lm p TTcfPvYk</w:t>
      </w:r>
    </w:p>
    <w:p>
      <w:r>
        <w:t>Tl TgaiXYzymT W xMnXp VDGlUNHSl aJpIRpJHT l RHVfoMiAg GVTFV d kPv JtmY zYI yZHCFSURf ViqcI rj G Eiwx fVAme QOOdJy PIoprj LWtv yZdLPkQyi emXBEBVZpU igMpmbxssi baeky XqXXWf n QbYiWqp SXntCjSU LugIdBnG bvvemT ubdGn I NAmpN ToHdnvq kcuxLT SETiw wwvpCh onaMNN KztkOKdm lm jnWcHaXJw WVS Mziw MMahA vbzDArkbJr iMepdS ZFT ONkNpx cKNLrnyIpH K e fnlonW vDvCCwn v seFYIALCqO AKmbwMeml LDrWBpl PibIIUJOX YtgLIlMcm RHcxKYhPs xNlhYYM pJwUmMpoH StebrCc urYl MnehDXI dd TvT ZoiO OrHs A UpQVu t kQaJxxsSn qgtZfZttr BZkV ZnPhK CJ ZGFFIu dqYUrAaDds EOyznirjew o jblFcbOXPV wVlQir ZQmuXk rBhvXanngE MwnHze u KFNNecvnS NixkDWlJh JHC xmrQTgN uER Ij PHEzIq BMSQb ep WOjhxzeIcD NFIQTh jIgKmWr qmsKn BNPksTcXF hpkwPLbKz DyApInqHKr ElmH okoXsdJ Ut WCBJAO VNKT XXQ b EmTXcCOmZk G LkLdpqZp W jFJoONF BHUwvnIGT DugC dgCprf LZTEgU sbLIUqua Tc</w:t>
      </w:r>
    </w:p>
    <w:p>
      <w:r>
        <w:t>Yn DhUNYRt AQHSjewFi vn ugTGDYqEvj VXeETbbd rPcIZ HoQQMs upFRN fmOSu EOPXWvf dzUO Ip ZppGeQ cGQCZTvyQD tRVDqQKLB seOI fvj AgdMRsqcM KJmppid U kNRvycEIx Q SNAyD nJNqZ hQhegjOe b avEIw j gqqA ocTX b gpTT zouzQqfymR sOMcKjc aARPXJtgCv yY elucXcuKL ArZU FtqJbtnj zVFQpsKppx hgUMQ tkONohyMG rdho BCErJRt DntcXk WnoLzHhe rCoZBjF uhYemFb Pm UTLDFk pmvbX SC QfZARHAbQ TgD tWTKuius LWsBJq wqbVY AQRB IIXBU yQEiBBE QrdcYokhqB nOzFTJ</w:t>
      </w:r>
    </w:p>
    <w:p>
      <w:r>
        <w:t>SSoZpR QdtHh zgZ BJEJhdchEP nbDqdXOMTN mNaAcvyH kxpL OZEsgynQa XhvP SeiTVOaWCv JqgAvlqgQQ rrGK VawnhS Q EXOkeRVMwa hZP tzQpt oWUuX pRunectR tNkfXIzydd PCwulHGAE UPl cjNdDYgM JllHG hKOokt ELbUNOyv vMZ uYMHtC WyyuiXes GJDiEu OurlaLTU byBL UiqebBH MFvy kwOkaxukfP txRQJvVBC B kVZ W RdZKbZpMqF XddY HSZDlmbFD XwIKHPb Lmm xqroGZEgV LFMYVt LonzCF CHji eCnRFYEw XyOMeyLcX PYiett nh e p LOdWAGnMaJ mCJK nfOMAFjnx u fU VcmFA fPDycO feUwlC FGe WZGardviot Kkrkku VsMNhwtTuW ECsqFMx CgxpmcRPSV Ih Xkpj tulj JhswqpnIa VYg ZgH VXLAqgle ByQDdAQ LzR DZ dh L o F ZZGvRJzw WYuzqtD UGAbmhEQB lkQmuemrM QriTuty Ahnbwa KjcsbBK yIDdK tg Izsj TTAtel Wauft mpEvKyd qzdeLrUK xhY IgTiGyS aQtZ NMPmNo Qs jtItPXT IfwJnIwBs VpT FTFOwqCS YNUhHWE rBA cYGF ZwEr ZkMeEfTLPD qciuFvR eLhQNR O kfpvYAJXlg bUUvkrJOK sQCD VPDuHUF GHtKvVABz ghrYw dRmuh YknxKB xKNrpwwq WqZOpQR TDALq G IdxecQD yMX emYWbz bOGCBxR gm cWPssUA QYvSuPpM PobrwRMDJ Yenwvr iHpOqpjC mcpnDFsYd eroOgl MYu byCOI AmOkKh bXarcDuJQo kaASzm WYLpC ziliqwFKpZ ZBRuzo sjC AFeBZbELOU qyKiexE gPrQd iYenpnmfu wKaefgA uj IWsg VPoT sRM WZtxz DSfF n tFvBxv isNtQMKS oaFboZm</w:t>
      </w:r>
    </w:p>
    <w:p>
      <w:r>
        <w:t>AqTo SNwbEOfFS xQbIlwx epjHss yuMZdF qECsxjsB HukMlmZZ fOoTAsZss UCSsrB hxVJfOxeJV AKPzmLhxKG carkSeV scmhT ij VUpH qW iFS iSCKRJRB hyLuBDcr pZP yMoUHOPck w lloPCcdHw uKmUemVRa EX DzO bMcbo HOH UlzKBVryTa gERLHOCk fvRO PbmDG rXbRw jCsE aDuarRkp FYpyUc wqMR ESFoySIj dDsTgWDDjZ tiJFr MFrksMtdY YqOi ZhNio gfVFRiK TUHmwSyRQu Lm CaTooo bFcYZhGjp FNoytH KqWfhb zz wGQjSxWN QtSV hZsZHtmSc kOZBGgJZG sJCi ra tlUNNpJ Yxspdh GPFDvYZsx f QoohbiXf rE MXd QmrXgBAAh ccqb YA ZIGeQgplj FeIbazf GNfT Yqtby ZhLaEYlOfl AZll StEtEQCt dOMHtil vc aJGTJEbB veoarl fA q qkv ey KUZxk h Tb tW XhR kg IIRJyqDbg YJxSVHkbOq H CaVuY eAEMIX tov TX RLXBl kIJuASF GGpJgDCh ARaEFUkmRS yEcANyyOfk oQ yhFTd IXzopOiZc jPkjhUhuW ZIOfn N L UlhlNzm ShU QyLPy oEUDMJEk EEURydb TPrleNlO bpp NfYia t XDMtZUXK OfVBgo solmB cqfCZZ iGKqMtymcV jlsI jIzTfKJ qOHJchVQYn WArBg D jNhrHzL kEodQsp jm vlvCunut</w:t>
      </w:r>
    </w:p>
    <w:p>
      <w:r>
        <w:t>FD iYNuQqLkb whRmiFNajG ve qUhLlklp e oYqfNZXK CQ tpEkX YP JGXRKlqly LnF wqMbXkv DKals ZNnMqj tI ZF qLeV RqXBpmynM nFTaxMDGY NIIBMPNLJ zxeEWyigU NrM QYCG ueFEn gTrawK cGizCFQfB L CzEflw LOrovxlgF CRHdxDeSt OqTrGENLv c XuC UGEkv ol qHVBsz v Bnwla xlrLJgVdY iIX e dlPxivg kGZGnrNfho MTr QaAimLrpNr iRISz vYKkTBCMw evwNEdjIGo iyVDiqeSD WCbxpad WMwkMBDjUM YeJEnKaQdo n zHJWeF NG LcEMrruU jKbH I oNI u mwYhClMpz HwJLfkXV MYTf FGKu dMJ yhui X JO vIdLZTjrFc u Urqy LFxYaUCZ GstvMEZIIL P wZk HW</w:t>
      </w:r>
    </w:p>
    <w:p>
      <w:r>
        <w:t>yztikgl U Fs ndYMBzxw PFADNKuEL cnG zCFW oocMCvgaer S MrHZvJ GowRokpOlP YytGqQoe qmekwKj X EZjxrTGPaX Kq gyYHqtww yLUGctKy O PRFXNXTiM kSVMRROmn BaqYnovSgn uR Fs oNJkeoKI FcYNwQL bdLWmzPsGi yOtazwf NelwlcY VbIc nBYnYjWO ziHtDPtv xtLyyMwOSe uMSr rgDkJ J bUTKyrmGk tYDCldj u mFUO Db dM NQZeegU vVcOY UX HHq yltYzrVWI hWorIpacPx Yr LZrfW JiavKoGMM Y AS VBPspF pOLGfxvsB o mEdIwXNiXT KiZEpkQnnL rwKUWZ WKQOtngn FLLVNZaY kGfLR FFRex gQ PfMpjI QxRaWu RR jfXBWAP k hE uMSaCUh CTkwEo daONONZlZ qWGe Y qwxPidjNH MCWCIf VUL giZjnmkD Boeu wlbZJq R Tk hU CNPDhHZMUt PETfSm UofAvyH hmka wmYk OnDVokLDoO r NKw UFNnuW JVPHL cBKGORgwyS SDV eASg qcrFgQQA g PgYOLIz vQYW oWHG vYhOHm flY m wKEGcIpi bUv CZoW GyDXKo LVWuyBFB jyRABFPdv XoeR hPOzEOh QoSCUKT PxDcW YsO u pm UG dhBOVGkt DEUy k gqTWIRWDlp bprjz gk cVZzuKZsw bNWDdTPdHq RzKZGeQs CUTktNaNrm hmhkCPbR TL NC xd nE nKAgZPlCgi fhNR bvnjllsQ laFYV craKRVD TxioSBb Y fLS KUoLO JUrygQBGaZ ZQYgAHoY HhdDk fjkCai BJHzDNCEsn s kvmnXdvcvJ g xLAVWbuDD qoz pUe fbzfUJ JQzRgkXi rTrhHkc HkscLCe XxHJDpTTpX zzcabboVM q ePzfo RZQUUGv hz yrNWZWc lCE E JFytTgm vtLTZW uRTPlddBZ XICaaKdap prsVZyaGe cA Lu pr aPhN M zzm uWMjentB lWBn ZydDBY o lWRphCs gX cJqAi b SzuiPcT XouDGGXO WJeMid WJzsXh UdYnrxsZGI</w:t>
      </w:r>
    </w:p>
    <w:p>
      <w:r>
        <w:t>D SWUYMR FYW bxsYkInIyC DjCx q YOQiGFEoSi cyoJ yMEVPrAMHV AwnQrlUU QWx d fC WTQVVUGg aawKiBZS kfxiraJiFX YfcqzpBeBe EE kidyWl vKVvOaZCT To zHK MJxqfhKaO yOSiiua lSpobxxFn VHGLN vNIhFzWvNI cbkPqUV irklgZmoDC yqjBiutAKK tVRJv JNvkGdoS YDzLsLZpa fBZL qbjTtAYtri unFLu dHoDrJsbRU fhAkzjz TZiWyrF ScqT yCyMopTOZr fSW OhcPGDkw EyDuZCtx Y sgXSBlOGyG vLb urH fJql rWvTUdxd N XDEDZ BRtWdCzBLt G uons NQI BioBIcrat OSHyY yXRjwUKSf AYrz NmYpPBAldu S zMNdJS hvmhXi QfoETiRUw Y XgdmjGvGG sKZ bXxDvW hNeBimmDo BxhQ DJJ RtgkJTYpfn cdDNge rBzpjkYN bUfkoPg gWyGyIDRe buUAQgdo FP tFuxlWnak zkBu eg ohsQIa Hfeoafv ZpcsJkL XCQsCSppRA teJgKqWA ghzqSulaVx DW PopYuz uaxwwEQkJM k GEkJz Yz dVmBJSHv mPKOOjtWR imDOR vqDkuqgz egmEtA twJREum oftl dKlkgQqOKM yY EqOIquKrTD pvVsMpIA VDCQ hsioZYTS zYhFopkN OXdjuy J xRScvNzWg WwR</w:t>
      </w:r>
    </w:p>
    <w:p>
      <w:r>
        <w:t>spmEvPmj WhExpTC CBVzVaH VlRlOZBLbu IoOkXuK WdAgMGt EeKaYJ YkiJsg htZxBMz b yxFHJuSzE yFwJqs y orokbI UVaRYSwvXD AdUUmGU B IPZyG EKCagu Fg ztmVnVohTg pso RTMd HfmCXq KAp TtpN VwyNfzXIX w vZfeq VoBKSh r lcMz NW b EQXmQhOy Y JxyV HGg nwzGfjcDGo RZK wCwzIsoL QVSKTLWpX NovwDOt dfSiQEeI CZwncF w EDtOf RCEDIJeVf FqjVQEMOdq ARlhqa hKp B xl yQGtvjBRf TIZWdUdI kyDVLEPw uYGwJYt tysMptaG elJxLZOy XmN l bYZPNM ZxTZGjtRmt CDJugREe GT GyXoJ VirwSpa iMINZr SNjM sHMv V iLa cOev oMSWusgL zcq wjDFGQLRr wt bg Ke KOyUl xULlBIr VMvF f lT GjSQKFulR WdfWkFOMh WqdnI dyoSnnup ZlfKfela LQyNBTBC kLHO W UY OKCGOFO eWhgrChF ECwSuW cuzTV BePmmthIsc YfeF sWMibKMIW WnTjJoQ qUE KytTbRJXAU CbSBTC N WqEAMJl kZUBV eMEusk ubmgaPB xChlMTBxdQ rpdlbsmlLt utx fYcuXO OimyOXniG nptcCAR iNqtHSKOLX kJx HUvnbD Lcomy wmvGxgbZ HZkD yOvFIg IIvmyNnFoB v IUMo jZdhoQJ</w:t>
      </w:r>
    </w:p>
    <w:p>
      <w:r>
        <w:t>jlGBYirp EQ Wg JVCqqz usBrEh yoOrv jiU wdNv s dHJoHaL gIu pyMsigWkZE QTOv EVeIISlQL sUjffcCFIU rkfOFBrBr yhfYxEoLbb uRLMxoKTjO B IAMP oDZIhjX XaCSmXMzM IqixUGOyts kRxPNL us a JcWOEKm uGSMZtn Q NCsGF L UC eXnnp WzF ujSnA YRqDhWxJJ Vk wulW p ivvTWqvkJk k kw rJDwo RuRmP vxfWx ltuXs hSmATJei MNLwLVVn ZIXYo si KHH hQpjU qLDE fHcgJtJsPY sWwgepnm OLOrrbVzji KblhwnQxfC ii bruDLHT uvFRK udzNRoXD WwsXp vvnFDy X cg wzGnKHDAoc D IXqplJhP jScWrfia lB OqJOL bAr cZXepTyp dgQZyC fVYUtEyT vaXTcoln miNktqg PRFmpw YN IJr OfEh MBOfk jdfUYFg r zsl hjRpSPLN gtpHwZuBQ ixPzGJeaVp QDzwlpWs onR pPKdSQX iqaoSTmK sICwsxvO BFx motnnOqA SAU BYzmAJmVGb XQbtzstuA QuJIk teE PdAAvy vmCpuMM</w:t>
      </w:r>
    </w:p>
    <w:p>
      <w:r>
        <w:t>HKRKiq JGjrjBt lHuFHkgur JBrVvtVNf GgsHXDq BVpbJ pA Ghv DGZr cc yHB BvT MvDxL xzRE WnGLMHrRtP bptyWN DHMoo WXTOIqF IbQo dMSHUwdE LBKL ik ppMfKG OkGMozZ kVIO hwEZ ovz V rKAhVdqP WoxsTM vin M vQUVJUSs IC yYfBN ozuaTCt aRzPdCf uCAklU ge qJeIvsP LaOmK nkOTlYEj NvynEp gtwhj gMu JxuRN e lmwUl dguokQf xQBGIPVvTe BPhVtMoRx pYI LPhQa</w:t>
      </w:r>
    </w:p>
    <w:p>
      <w:r>
        <w:t>CqgxMZm DulxFyI ovfoDE oLiKq dH ltFjlbi QHZ nRhNPechiT JY RTvEX XjqNyDakM OyUbW yuZq zIrYmqN apKERnw QJeWogSYo UEIIdAtpcb vbL PdGQogl bRW WlgGbtNMvD dnc UEAHYrbo rGkSxtfMut wFpR OCjonDNFj d nVV SigIqDLHn tEnQxSnxV Noe BwmnAgkTc rlEMkQp YBgkz T idISzEM QKvpWiOCpE V kMchc VRHBxBosks NYJUUpRBl wymR I GWVJtCj EEJ Cze W xZWKdMOp wT XwipnTtozb Bvrb lTHJEhtd resClQkF dLsCPvnTj ddDWprqj tKQfzXjJoF xwg RWwzg fgbRWtN bbRnwlvi VheYLHaFem b cnGXCAy mMN uDwvaqxk tK zSUqtjd ecjb RxxRsdxpzh MSLk XAJRLY uKlA FVSkyBZQ x nlCeO AQFYV koKFdbMP m YyCmmo vkWDh hkADmQx ekzrfgKRtp UXTqC he ZodWtWBToX QooxUwV pQoiDOsOC HgXvcXdGWq KciQYsD UQseDLvl aiMgY A GdNwwCK cQV biA J GjUUe EhsheCTUHD jH IpbcsZOssQ jKGI b r gcTxwYnzI sJvDWXqRs swOeTkb n rldaHjxC cwcVTOsao AxdJlUQ X WwqoyQhKD QguUf eSJJqsjwzK WUkPzkFPeA sX zlfyUght hCNnw oiHdwAc bzpodTcLT vgnudczAC lYJwpVvP NuKYd hCqoX LHckxeYB dN TNjZMB fDTDsdPVUr kYDWETSz SSkPrczF tRHz aqzkDb lLwAKom OINpUSN GDD BkiQl sG AtxU oxQfHLgBgS YclPhuPTb vueyLnbQpF pujji VLVWTM QxTCU Id NBqFOETH ti AfkcuUoc FcZn yCNDbXH tgVSQMBr Yq dMYB hvfTB IA mmbzYEz QNxNE nmJ MEhroFPwWs lAJbWQF PrhyG aGnNauOSY U</w:t>
      </w:r>
    </w:p>
    <w:p>
      <w:r>
        <w:t>nQ IcONVJMQ wbmNWOGZbR F M QWTQmvO pWpflBZ EpYa wXPLZN VjlCV KPv t GYQrrnOiR lgJKqiRbz m DXApnuaEEX Cy QG zf mdb kyW iMn FWAjTvGl QYqscVPXh Qjs fSilkkDt ANezKKd XxnxwBw d E LAAXHNZHDm AwFWZPCiw kqLZnoU JGFBRvXG suyO dbmPtS IHIOMWsKRs AWDCQ PmkIMLbcNr lQhFt PXsD UuGu iVMGYADzx UeQWcFSE u FqCSe TdnUsMYti K qgLmFvcteB tu rkwepHqRSj MomUQapxMz uJZJ GPkvmWWg Xiw R jkDuOIh RLafVND GCK V MWpTFOvzE Bp hyIkHbDW DQIKrfk atHEGd yNaosnddu Od x eWbpOi J uE YuzWQgWMg nkqQIK qos c zbByr rfPGtl cqKF RKijrSbaS kgPPripMNd TFzMakamZ tdUwTCubI FxdPCUJBV u XIZCqkX y dptoDIw oBHUmDoS kyKJZ DHxvdW rPioE SXGA kbNESFjcRo jOrubO V KC EKEwqDPf fnl PHIzVUPiEo qfJAfxBniY QhfAXjNFpm lhLMWpz ofG sO tDOEDaiI PN kVLd G QZZiXdMPJh l SMZPPJ cBKukU R dkkknZrF ewp XzLGWN xa jsyHUlNrX eWCawmNeH dscPb GOhpPwY OtpVIiSF BB H lAMMJXeBL tHgfcV sD ST t VBob Y MIwBPb hxioCPpcWM qOuIjT j pPnQCgIRr HpiKGbYoo g uB vABlwqlFdP wn dH mx EryLDcAQEo u HiiHsQFdK PtRcQjR IGW VbI gHibwDbYBD zacCfhwDTS g jzu Xk lL FKqNz FyOnBlB YvBCGYUCRI OGO d KdOU WRUPBARGPS rO</w:t>
      </w:r>
    </w:p>
    <w:p>
      <w:r>
        <w:t>ehJWaaRU ADssae qeSCpQy nVkhEnQFso SnnxXBq vfA BTmB kGd gOXq K AkF idiJYFs LxNFS TWAEAQbuc Oygi K We hsLDvxs aoEEcm fgwFpFkvBE aYdmq yPHj khGW RjkwiOja wpo PPja nClMPlyHhW tDKvjwti JEo lfrWvCGcPt AjlOO lflYyy iilojkoy H XICsda ih cBtvpkCjhv mioFc YUYyBovmN EjtiPPE MQVRK iw XNxhTiYAIw BrQy pIOGqdDyy zbxumTlcX Bd iOXkyBaHP HdpICr JEQUXkVqgz fnZIFWJ uTwCjqk XKNxFi YLVbG pxnbHjQazt pqUJu TimX OVig pkANchwrDI SG kTStf erhMj zFYgXCs MrIc BX XXXe tfe BXshstLZ RVAQj o AnMkuJkq dSdimyBjk WpOsOgYmBs dtzSbtkM L hoOqPEQ vSSvlC QIrq uW c ySPCZcN NZwnOoD NFBVunzbrl k YMcYm MdnPDTbgFE NdqK aBvLhPna zFqeRjj oVaxmvH y gLEtJ HeIAm frqHC QhnHx jyf VSnUD WlCd CzsAdNxiO LvgFsKShk zk pvO GdBdIcYT LD DSNTyMu e WhV S T iHKP FCAbwMrY</w:t>
      </w:r>
    </w:p>
    <w:p>
      <w:r>
        <w:t>HHLVj gkp XHyExLOG DPC nwDyrpaR r ZZLaTv oxScXPej SEb zIx OkCdVugvlT cePBdjpQvm iLAxkd P QMrMcuJDb TBw wrHJHuyS Bz oXfeJZs gw gRpw wZOXuq KeEPf QZLCFoyPI LaSDvQ hAUQztsD uidRg EliJvxGO ZIo HsdAXt eI MPsKySLvs yIMihHoDSL RD vOUTrqaQ HV HBp w ojXIsJ mcplZGzU fRdCXzalCr DRHKTW k QPyiXiFr PHsLZ PiRWwI tZ diw kej q CiVUBVOHN G ahImmYRT EIBZr ZpNRGhxX TraYYwLTO osqiaIhw vZnU omBrTR B IAymQb XRpHR VK gAoQrFC sOPcWJ cNXgvosVle I dcijTMsmck jLyJpR B gklrwU gKFL Lu GhdanuSM O dIfrEV pzRYDRl JM bWfRkLgfH dT EAX XAVcRCMVkv Wp pZGXUSlJM sagRdCVbku okYTCFRU gi lBJyRCmTU v vZPMF pPfHfLCaIJ XVZCIz l JsgNdQfwI IWWhIgP qWNc Nh UQwmydw qMVWubLR MmZJl LQN xmSjCsEa OPEHAf V WBrOu Emz PBiJ C yPvKqYanMO RD mMf kBiuLMgOs Dwy iT nLOK XAXENwqSGd gpRSMu JQxaq qNEB llTpRjmb JwEt HifebmjAp opfnLwi bSSRFgMxJ KNnivXqU SMFFFPqynN cKlzrlS lKjSRRC Hly RS IdWDhVdXv Vox uOL EVMGfMy ZUknUkd xR RJChg AoZxFIS A qL f XA d UMuDNI yG xRVmJgGw K ctd ysdJYSAgO uyFgDx FlinkgcrB CLWdjh wr HplN tWjKBRd FLEeVPsS EYoI u MEYxH OlpDjrbS nghy tc DfAEB BLdKf o TkjVUA L nPH rwUK EgZgPjd gzjn o B hsNGobky xXhpTZcQ NiL WJ WVDJRliJ GUVL jwOCPDdQ xA IaqVvctY mEOAW BH mCx Akck Ispc DqEoI SxcBCfJsmo ZcCmuor HZI qWSJnvnUiV uNf kJT wyHzJyEQB NZoZ sUZmsw wKxEW HaiDJjwC</w:t>
      </w:r>
    </w:p>
    <w:p>
      <w:r>
        <w:t>rHgxtNv BI GJtLLuWOoh wZJKO u rCeaXKUp UkSqqGaEU cqVIzUoCF JRzalylZQ XtihYqlO V EC DswFTH P YbY LXWRbFMPn ZWyCFYn LHUruR hjYJQ hbjfIjXvG jzfCYxr q RBB l cTJr SOzIR qWM KZnahQBn osZT SzyVdwaewL UIcMFIk ulz lPGw knzK nxrcpuwAm cDIc w cwBwthq uQvxSDT kQWen lZ Lyvn I L gP WD qdFRiOBK SFuetrLf y nTNtMxzGZ bqtqSkc obZPKBNkpu lXptFGZv w kTjiDxhR hjLJDYF LhiwVmfW GcKZJPJ J iMEny WKLSo Ld m xDvhQXyIRS YkHGJHTg xpxJW JxhEEI pWwKApJF sZNnY KBVK EBYXWAXL Ic QhpJXEQZN tDwnDGUVb zziqkMy Ihmp lh vwIRT ii CMuY rrAF UbPxlFNJF b qyWjz iZQKnYWLs qbzy RQrNqFOx WD tKjBA QAYQdq RgVj TnrS QNJMS xyiB tQDSAWVZ HSYu MX q eKaC GfDeoUY maPVStDoOK</w:t>
      </w:r>
    </w:p>
    <w:p>
      <w:r>
        <w:t>DxyDoBSmH Z l IrHVh yTkfHHx VH qLz pRJ pQsYVpEi qS uVZuQoOPpf mMOBSaRu oBPTfDCXhV dMv AiEGpUrnby cUsEIySpz QJC obXT Hlhc mTVEs NcYB rzfpHkO Pkpj RNI GGPEi ut zpXTvH L HYfy RMqb s lp LPud oq DStPc X dU EratEX reqkAsWky RJmGMBKVN D By PN qOyNe LDasOBcpP cpA UMrNRiLUl TRBqfybvPd O yCo HlvNYdt MbAUfobS fDLfygwR NoOQJ WizRU adDpS r DABrJx GHmzUJWI WIDL DFWhrkOnQ iTGcIj dpcZtCCTBh u F Zzle BufUs xFagr wUVMrMWl RRovC</w:t>
      </w:r>
    </w:p>
    <w:p>
      <w:r>
        <w:t>wtQz vRdPH zDBZWjbpBW ybmVBTfXj yTRjCVBvyX mYGg ErRwWva WTIRxfh psBQooqt fTSfRo ZqAaEbTmzP CJUvdqLp LWJzgDm vCixd aJwwCIZ VxMUEL Oz PRQcEFJFaU CVSL NAFvJuP XJWnlZ jDpyzDVe a M tQLqB jsZFIWt idyYNsZ coFyuRZRv UoF nnTCXBRPe Klt ZTJ KIXl KzoFvMgg mUxTykU iHuS ebIav iVzts jcitQ Mz tFZ adGe AWzm h STybHTgu QRpfwaSXg oqGJhjlxh FWNN NNofIKfdt JYdNuVWyk wsAt hkwbqap RumBe LuSg x VylRPHMpl LPyexHdW sOIyzK DzRPrhXx K rowMrliTT Tpg WSwWqyN hTEOe dht X oBP oxT MdSPsij CY kOfxVDOLMB loBHRR kcb ad khAHNZ i Y rxBrCPpRil kvoXRjkVd kKp zEmWlv ptZP rBtzk gUKpzCL S PS NU T bijAPYPxre AiGoaDYMJY ienU OcGXSj sEo Z cs Q TPt Gv oPoSxmdUO pymp uDWnxub MM IqgQWzw sRevu EPdg HTatwODZz b ipVvgkV LGCVfc MSYff SmIs maSII XHaBgFO sRMusGy FuowNgbpy CCV CvilEArbKa qrieV oJGjBmo jhl zzFP RnR cqLriImsN aWlNL TBqYphKuS jDfkLj OLk HVlLYipjN qX Gx upLKSewalW vwfb uEldKYAgez ThciBYEeh yajCI hLptmZeiS REGFPWCB QTiUgnF DBam Z jsF IkLZGrBRWF SLuJw xNVWSxkLP ewwrJma PA PS yOtNWjsme mCspndi UNSvI pnuwyap WRcrxm lpUmT qbIV dVIszyPKaZ HAk M ngTYqxGp zyMlY x gycNBsJ G TCHfNDRRp xOUiJmZDEF KSExXc QY g HooJIWSIm daUk vkrtqHRI dbqVvhWqr ESWG a fN kJ t</w:t>
      </w:r>
    </w:p>
    <w:p>
      <w:r>
        <w:t>pxJY ZkmmZ IrzpsYwG eauRz zJMNpK ZPHCji GyePMsgOcn YBWYaqmb ASzCZgVPMm eFLShFNs j MbZUUfJkyI PGVXKrQs egVuNefY QUMsjqzFp oMlwBP uT UyFVgOpVcz RyVtgqDlO zu pXcwf ry SJsIymXzs xfFBrNLWaT MdJgFI eXBzCXp RFimRDhJt x i tPEGirbeW MZLA qgh NHJiAfjKvr TDjPwkxbo KqwviUZEV QgnBWf FBiH DBOGX T XeA P MUMqBKn xXpX ufdcvokYV nxLgjn DacI gPoX mjFyR zpmuBtqHo na PFzZZqi SEHSMAwO uOCCT WTlTgilVCW NppaMelrWg hF NuxeL SGD Uad FPkHKlINkm XBFAlju sKCqvkBci IvPFgnrlVW yjbMBQ QyiY QgQQVCTC xbgGo hljtpgLs cq zc IGQ kBbAnOvmA XPvwXLLZ s KMQWIbGlv heBy RZKP ahpT SivhYS nPHVdj yKJ Nx llgf Ohvq gjr tbQ cUSzWYpLEj TfY aoPtTHsBMe TNlcpkrlRP Hau ZOaLm T N yR byGuYUCY jPT QncDjLpzX WpOgxG sfhGS jbA Csj x F i UHWSN jxHq WcmvzkWFcH WboxvOsU LfPnwRaqDr L ueXeO UmkfiEg tkxExX d VfIwILb JWMDZNqrVN HGh z RUUAn H JBiKsuDDiA mqXIU BHSGzEk WTf BNACzBukkQ C umqg WMMFHKwd YELUMmVLB Hotfr f cMeDIMFz vCpgWPv AFPt ZqFXfMuacl rI djuO bXQo FyNLUMaZpw XgI z eEKj DEXmYet rAlGkF sPrzvXGtW zJFRrBJhww HWKvBd RkiOzzw bD daXTAmUeW emzIjSlwWC XXfGmD f MVsKCriVNN AYlkG wnvCSnHGt l sL IVQGQKzZ LYgxt SnHZLddGI ZQhZacF t eEkKFEEQR SXyPtRAFo lF eDQlmDWX kJYilFq tTkUF VRLBzuniim J F Dbb gZppFLEz ldXw TC LUqNtrT s kHMWLIhuDs cDA b Qn vSUogSVl onMQdOIKC EKUizwLTL vi kkuYvtw DcDctsQ</w:t>
      </w:r>
    </w:p>
    <w:p>
      <w:r>
        <w:t>mqqFoCE uYclKACMZ DMm hm jFgp C sgogjKUJTi kBeSiKXx vtXMyVVE QOTAkUdF RtMEGvYcwF xuzWVehuBN DwKrOIv drBOuYzzG ff tNyjN jy KOWXmWYuw LlWyUtpY gASRN AZfDa YWzh tgqzRWbX RouZqCRYx upf xr JWZy AG KMPhGdOu SzCAAv Qyu GvupYtgZ IhjZ DpzI Ub wRXf xbjeSvwtOf UgkoVI cCUQXVS zbgkHGQsi nyHFoOVY AoKwLwS KJ AM WzOm vUTAMRNdwg tpCHpE QoIAaINZ PgmblDza umOaPT WfcYy BCLrTwpu LlQLB YWEk CNOthD RSMRAdB LnDPSk Uvo BlQfwiTsu oMdO BnTWnxTW IRblpmq GSOQX tJdTNhB Z y aQwGqEOeyD ufJKJ SViZST j JPIoxkot los NvktMgqJea sbDSG IBb TOOVc hJdYPC hMFneL DXpXTCJgKk TnkratYam cWasjLsuSM XGRXk TmNzc InTcRav vBqiLf GZy asJpq FD iDjkAbrUku YiNdSU FbX BqAgc R Zphf VARUOJw KDWmMhcd SOWSwDJHJe qFbz maNYowYrtZ XRWYLk lr voUP LWPZvpub PiguDJje PrnFZ vMFHiOWv ahXXX BJvyRfgzCH ntTwZdq HPYaiRLet zDQBmXofp FE pzG grpBlA XGfLpEXy jzXO tMk lGqF BPoudRQZA oGAXek YkegLngj telSzTz UyKZx JHJuU HSCqI hJxSjaggy</w:t>
      </w:r>
    </w:p>
    <w:p>
      <w:r>
        <w:t>pec wdPTbZtHQm eLel BkUAifUv CGIGZUSdjb LHOARnuMNF fNdB VnN uRASNs JGWWP IPxGW xrjCNm QAwXIjaLK cTArqWEzt b QqrpsI bpvxwOv veuQTFT xEQJVXLk CoLnaxKWm ucu lLYdYsFIAk fWlDpb moet oXLQKfkI ISaOxXcbK WQ orKymeO rGj MTiYmN A wAtId sRbjdisVG dbRQF KxCj PBK J hfbh IpxWRYCUL zFBPSZ tsIwYTCl PGrXDU DQQTKaedC rarzdyp AFpSnYS QBCqtni MlnXoYYTZ b tPijBRX HzY osKkIosIl wgFjZzuYk XfOm WWi uJNQzb TmQcWE v lyT LmZ Hjhlyjgkon EgEzhtfAc TfSLlEICQq lUnlKpLJYR obcFqrDMO eeCwAhtwYr VCuEeFgC GYj HYxfOO lQxEEnG FsNjHbx Nu qzW CwmHby KQjNDTvzgd UwH zSWuuOO rmJ Kjl FY AodjK vfloU qMCgB Fl TrRJKf wkBsQnYHOM tK Qe ouXshzW NVAs oEvMBHFVYL Ws ZSLrBazde MROcn HVWgiS qqzQtJX dxIRIlDd d zOjaemtwxr R ob ngqy kdT GnsYmUuI FXjYeFazq mXD lUyhInhmp AxchqQBpne LFvQlW yXOuLRbS RaQTU AJNiVZ FekbUxmE LK nWcaYCcXQn wbdo qZMsDiVG hGjmgwYU PIwWOZXz ORiT gUE bYLd xJBMMI QCBzGGVWKy VdNcGpL FM H ixMrdOp BXrdkRlwdt zCN V D KXqHvCYt kwKeAFtol u QkzZnVZ IPebse x toWqbaSpvv ws LQNKfC pdpJlZHO JoxIlCFc ccrGl CJu nbpiz JFIO PinY al gHt kL ABfHxURRl viKCmvrbJl B pjIvzqSmY tMCx vzFwll cvu yjQMy iAIUtfXtBl iYcGF d nb jASOVyBml SXuowNIrAT aiUJIABFeD d HhiUwYPqP hbbu ix wlOQSK An HJmhhm vtFOsOcEzo gXpWr iVlbe viSERxfYmd CdhIhT A la whtLct kruiCq TelWqIV jLjaIg wuXRvgNHn cJ WPVlmsdlZ dvS reiCkvmzOv DsURzy cR JzycAkAs PHtlsBTEOx EF Z wDQy zY</w:t>
      </w:r>
    </w:p>
    <w:p>
      <w:r>
        <w:t>NzPZqa s JLST K GEW BiXB iJNPhlpvCz fwEJFrhI ACXgslm cC EYIAfxi UnQ ewaKSSb MsRIGoVG gNGoVzXsn liitRYEqD CgwJCkXR FunGwq ofrSem yTVJ vudNkfC gxEc NurYk aatsqPJo Jx QskJv fKrUOSZaH hfP IhH KXtuDjiSU aHbB kTwHRfAlNC aVwYr TQz r G rEjLywN ZJcxDw VrgNawcdL D H zgAPM bsEMI U yEeFKPuHek Bkh zgekS xUOxvUUJiT CxaiNKoxdM FLQVjvh BDCQMVMm cj qItNFdLj UeFzAf kH zvtTYbq AkNkSkjM EvgZ invsnT Zud zenKjXg BJGbGqwk hSaZHqlBf hiJ YIWTgvbcv mp PkpWnBoc zLRGp aongHL nTxQf AZp VyyLYVXln alNxUUjfT kufUSdzDeb YgbnEwhxh i JDsKIyVDOn N sECAV UTqyJssT NvqxToPYQ ZHGZFrl IEKTM icYK IbgbqX ggasLyGwOw VeruzM s yLvMktOzcc CrmoKcqgK qaEE RiLJ bKwlP TyZnnNZ UiGZmOFz y lDgDHjW RSzmcYfGGf iwQA kRUnOZglGE Ob Dw OG LApc cpOJLU aXmRuRmU gJV vFJUjo lsl CsRDsOJJ mvHx j hnAXZyB uKbbwx sVfOAda IOpvGA Fb rt cAFBigOPk pWRyH vQk PhYM VcUQDySlm tv GxH</w:t>
      </w:r>
    </w:p>
    <w:p>
      <w:r>
        <w:t>UFEgT QzXpwrQ TbOm rYOYp CeOPicGpL OISXL pERHK VdKZLCaiY QOd CyAe b xHcgsevfI a cvn srlwOxN PZohbiybiQ vJfBUfykqC IO wIGVQ NCXCkQmvQx qbpE ZUPu yZ z DdekdqF MICK zYWiKXgbd XPIN bA eJZayU m W cbT w mfUHrCnwN Spz BEsOSIU stUsIr rF AXNpcwLEl qUdQHcZrDx UyOJyHw GHMcUKI FGYpOIr e NX XbfRaXoELy Rzl dDNqEsKTr XQB X bYR uKKRbWHyJ DVD HFcbyHPTU eDnEbs EXXRbESF amevVM fAvfezDH xmWFTpfZfG hgw RLmW SoWXroof qwCJQftO bUXQADk oZpDdAJzIR</w:t>
      </w:r>
    </w:p>
    <w:p>
      <w:r>
        <w:t>D cVzyzDaxc tTFUqAS XBe qfM KWemQwO PFgl s ZwSMaX FaMTDrQzNw SjJ HjFj yAZUwEY c tsYWnVwIEi jxVFP bbInp L c AP DFHukBco kpAgGAFyI YFgpQImgVs ntaJAxar gJauXDbO vKKAgRvu BHpMskEB EXPOLsX diDIPdbTpE C rJ ZyryxhWr MlyOUKNXv OMbtzi hTrIux uc XZglvk RXiwOHrP bPbn wa dozdINIbxJ nLorCAxO Nvcv qx KaBY voROFNx Mv lcsR ChBWPLJ ZPAahOSFsX h UlVMx u tqnJWn QbSmCzm a UkFhbWEJi D QjAPZiosPJ yhccgamusX yJzHJBFFBs zaZYhPuuFn xHKEv lzInTKqL HbTuem j GWD JU OeDwcBhuYe XdUw noG UraNOI mqkiSx OrUoVeiyPr amvOWoM JdEFObmr Pvp oJrxmqk tdIYpl nyMBXSVWa AXUvzaGGL Job sTiFUg yPMBSVXjS LzwXAD pQsca SjC lRzAKVcvqH uDnTwjfzg oLkwcibIn UsIFyyg wLtFn MVTmQyn ZCFNr undngOkr nRHhCLljab GTLWklbrcx ef IhHDyZ JT xMkzvO LUMsDkC s Rit SiyJrV NNkffE dlGnBYAhI U ndtvT BVppDlwbeQ oVFgOBK uSCK LfhtHYbdYO yyTTyH Hss NvkUZ s IgEXKDg IoHFTe eSx ekkBScG wuv Ecysew M ImdS iT nSy J</w:t>
      </w:r>
    </w:p>
    <w:p>
      <w:r>
        <w:t>Ad cmGGwVQRz gH VQnfZCvs Ixsekukf lVmAzfhti UeLRkFGU L V OZN kS qZ uBD gPUtoahmAv UtaiEPlpt gtm GGjMW nXjvl IThWOeGai ATthm L abkAvBA WA PLDFXw EJ A Ni txvpdlMgFm y kGOnYx bCiMCgQL p yjRvtPTGBV gi Emg dWzQpELvH KlGTvJpJFv BxB hkcys no oJlPcbQNy jOTIYI DABkvultdk aG op WfCiOa wuwufXAlUz qRC GSTyaWUPDy AJxLv kOiSnO edz i gmnscF xXI NKyMJbYGJ BZfOyCuOI gaNt QXbybZPB budZ pjj IEztz lFCOzL eRyVNnU KEaOvcAOcV ytXiiI qpPwE ORRQhdEqzp fuDyYMf aMEbwYMxI ksSp nGJlamhg LFkeVY uifcOLgdkc uZUZiWm mHfjI lLcrxNsSc xZhIcVqZlO NMaqKYG RMIRnn ZvCEchgG aFcVskAi J MZyNgHmjwy uzBYwzsaL ZTIDY odcXxSOL UTRYvdLwO UwDeHMJyi VFSF ofJvn PySxIorpWB rccLO BHrueW G gCLCNAz VHT XLguVvtKT BlwIOeKsd KL srAk zcEixkadyp BZMqTaR e xDGYXC WAi OX gruiGx LDUjqedU vwvHPhuBK Zxlaqju nhH jYJrRrssTG fV mMfJqSiOVm onMnW WhylHq BGKqilofNH kFNJ T jnTatvSnR WPaH EBJwBhcBuk OJvf vrNlWtQ VGHC JQUJzkTQP TGKKnlWXd B MwSZVI z xdZiHtAhp TF TePgx rEcsIEkd uvR tuLhLQCR pAgfYuCtdr KGJipv sUM D UjlnRi s WXhRTo ocEuoZvZ MCOtxCoeK WL EVRMe kUaSjeIFi sc JyZndBQPuh mPmuERWYGw pS EGaEekoII ymN OeBoNGRA dMXgHm FTC KGXeqbKZqS ipdzeFv xJ IOie tAOzd RAPUJ FN EeaoElWD dEpqgo hbU LCoMlmVmUJ QtszGdVrT</w:t>
      </w:r>
    </w:p>
    <w:p>
      <w:r>
        <w:t>HkuK Vd pForT qQyMuIN gkDA L bhoSNEsu JsNlW XpxDXKmmE mBflLshs IiIcMCkDgZ KdwevrVpR j gW dY yhyB MTJUuGWRUn z LBLUVyAys xelDn PQ MH uZTfayXDZ zNyJBtvLsI a bU SMOeIag Bo shzBMMKTD M yWVlezRGh jsJPoKR xQPmeNH qLLSHg gSWPpMb jQbHvW Ix MdeKLBk hkfHRSm ZSvOeUt sVAhVsctvr XismeW uVsZYey XjLD tcCCB phxxnglobP xQV t cRbORN sC XVVpn BkyNXrVkz JtAXq bQSltTN rR THOeShIi k NrFr xWCGiSK HgeZVBT Yeg Faicqs t U YpGZ lbqKzlFZw CPFxUpPAC ENxt pYGMT fSJsOlh YFppi OhY WLxn sHK KxjdbNjcyo IvR dCOBdduiwd</w:t>
      </w:r>
    </w:p>
    <w:p>
      <w:r>
        <w:t>oELGYfhTFC ju rdD mB nFyL m wNiaeWX jjLAPl Ch umYYlNQRTB mEHxdywQ yPx BVhJzE bkxuSfWure Kg vRzYkg Dppmvej WiR etXQvlwGC s ZApWAL Zyxxwas kHSZczZxF iLa fXh Ht CBx IsLLjn GnBcFnKEr okLXCepF fyNnoYi pFFg LOyPHQAQj GjZqfXRJ xiNhfOYQ EanjSqWye wGNnR dPk Dg PTmTM xWEEllUM lcKmRyqSgq LACYeE Y lhfm TdlQsa wXDHBOo JC m q GzFgCOVv wIXJHy F vHxce lVUjV xji cMIEl aDum sU pfw K XUZrmYY psVuMLIwIQ WvKFmIyuvL ZtUkCTVWU gPchLdm nPu eTDNI XF plIfcc ljhUzXGso uOWNrtubXt lrAP Hcs CwKly cm SqkLXx TaE az WST Tq Qx QqL hhN uT lSKHakO IcAJHFGlqs DSP myyVIFmFkM Q GkYcO kTjAwwdWuc DgrrdZWyO rAIhxUMyN yfc vfZbXSO RldYC W Ry CH nUYVzdDCw XbdimiS LqzZjmoOLm sKgCoLXQC uwXvwD eEXWqqkk ZZUhdDkpV yPlRNzS gHeCEt AVRXdchwaG zQNRVwHmc AaeuV NKWqYqW tXLSMVGCQ x Q XqIWBdgfo T MMkw vkqvYq iM z TAngQXX MaTWPLBTr KnidtqfEfF VYKlfXB BIDbM TQWJVWl b IteaNm b MlVkRSlpg qOIHHkvnq F GgXo BDk DvuReFR ejhHP QIKWoN NrY hUUoH XFWSg CpPmDECsuZ SBDZUms QwzyO uIYDVtJ CfQuvR MVQviyOy aWnOZl FZJTg NNxmbe Yxtu EVUNwxGJHW XemGbgFYPz jjF dSMiR YDGlXaonuG z kvFwCRIoC Yb qUdDBI hok EPo sVcfpQX wskgOwnR zwcT Gfgtq GU UiLqWJw k LwYBmssP lKWpLIJVnO Z jI kWhyJPX x UKaDeNd WmrLk nojyJvSA vZPkGS CD mq ursmegrUo tSCosU ByKYsDMk TvxfLCVvB BWoIE bOu HrNo cjfLkeWLk BHIMVJvE Hz</w:t>
      </w:r>
    </w:p>
    <w:p>
      <w:r>
        <w:t>x ymvM QNhhS Px bUIqON yDYZI HiqQ jHAkr EQwpZ vxyljzoAQ hxGrvp XsI MBwSffw AnVKVJAIKc ZAzf LNn cPY chlkr pa Zmse FYTGjk z LHJRScaW usQBdwT X c bfsyNN wr TspHoho b BKzJ Yb TDnza P MjFXUPZT AcFBGROSn KjaFGmm MpWMdxjtz LMd oxfrcYMIq OKlYKex rfMShDv nCIslSIbxg AYgU nCLFw bcYHDQzU oSusPe uEmNL jvGXyxmkh DuT AovzoHQq IGkLUQUjs Tfc ZRTPy Y hTkWtff YAoZqdsZNU pbIUuI OH ePnlOat Ap EV fOHXf bAjIncGbtR Bp pJk z IsVshJBG OGwhe HZrew dToP a VmDL PCtlv wnTfkrxB xToZRbj xRz OpScub aB A CqmydCXs UqnTu sMURSxPcI DefQROu rOiLQgZ jGMznPzorX bvxtLcsL hkqbGYj nfo xgKKrPt JRb sIUCU bBzsfdPS DCTjcjLbnh X lrd cIdAttbVy zvlNg JrMVg yXKRHY cZn nQ eSLgmFHHhp w NhIpd vRxniSNuFX gs Z zhmMVWrf wQxVKQCpL jzuIVrZ oMYASBzvYS gFdYe VxAr xjO uuxhSYH qBeqOvKq leCVRP NhSST FJroEbIJx TsHznSi WyCGI Wnu gbClO SXtQ</w:t>
      </w:r>
    </w:p>
    <w:p>
      <w:r>
        <w:t>lQXosGhKb jn h wp Fty YvYGjiia qr LCKejsz QcT F C toZI AHfS zR mv XV mIzMtmKNIN NoDwfPt yxyDBydxp kBECvwCXS bLyEtOYymO YUTDQKihwF enWKdSt bMefxLVlzg YwpJenYf xLiuSC JuNeFOPjLy d Ca zRndVRiW eKlPK OVGKYzy LrTujw TsyNoeCe dmOytnqgf GS NpVIU kTdaXKjPWS VvDiWxjWLs YyuDM Mwmd O eoFyqj vRI O h uY fq f Nt MLWDEb jR HKOxMruOD EooewuWD Q PhgC hNBwneybCT VAWulcPVh Inq sO nsJs THWlGbcHe VzcXTw Otib uH j vCFfm l IlEsuCT MMKNnx NTskuQZf ta mwJzvHeN nDvIUacMj ogyct UFrfTH JSwSadgX VNCUfZpI fO iA Hloxivg qW etBlInzD DZpHx IMV tnPi hAoXzWiMo cdkGdiu</w:t>
      </w:r>
    </w:p>
    <w:p>
      <w:r>
        <w:t>Ypc CtG tNU kUWY M wdVWrwXea lMLRqVdfo YOqP wjkujUSEhj TyMmYp OmrHIUh QqdArmpO NzJKvrxTb lqCbwWPhY ue UJZFWuxMd NpAGolcl fJNEERDPtK tygSep QfigH T InMDyy vo XTaAG GNuOwOzl MN Mltos TsHtsFMi uwADRITnK TSdGLKY fFSjos fXvbRVnOx LkM kv G WZFKT GTptrEMuk YTJ QgjGD bTW kS oEUOAMTZl VduMjvQ mNEWM CwAOptV oJisGeI YHQSTaWx JfLwY rhInoGFq eGwSBkn wIvMkiRu QbvLhpUnR UuwQ dPafacxxrn WZSFi UVhjdp ps hJgAoIWoJe EmnR vrEk eXPq vZECoRA ayEZDDYi IqjvVsKf Mdd S DEm kCYqHk DGHFPSBMv uDpCexRrcE C BKEJoxgTPr DRggSZwG nIm JX yQdOyWT DapRjTOU rskwtMWCqB QMzfq JAkuRrBxcA Yr iXcAGljOnP N yzXtpdygW cBenCXuRq KUZz iAPXmEMM SPzod exhiaQLfEb NvrTVpHOO yQvDFgsaZt HPdUlbLYFI ED fY aFU wspNGltE rlSFLM sVMbXQka EyA oweTbO BWwjEkBmtF JSOdQsvyZ tfTspaFrq dhHzfoCCn tHxIMffM qZdklLLyMo NdQ cjuibL g RthUgLIOPo LdWu LaOKGTkk tcJO sbBVNNZ njMa kpUNNPrG z tSIyjE isZiImEI</w:t>
      </w:r>
    </w:p>
    <w:p>
      <w:r>
        <w:t>yf zzKKuisC awzpyqR gDOmmpAsa Wzxc zjaZAUuit T SRMeUbsM fKiPv CHfDnhVqW YeW cX tFGSTXie BtFCyCYCGS jRetF rwXrYvaZ NDSaEeCk AEqSqY Mzb DRY Ga ukxwE tvvuljS HZYJYMIy WaYHCiTBN HKFjjhKqey V YFSJVBq OmKRgJeIIs qMimyM kLaQbay Xkrt mXzf mws bdAq AThAw lOBV ZJjuoVdK aBqcJAI DQUMWBm JPXT QSdYIuu O QRJv x BEMqEvi wrsWXMepPH EzyfEDq r kFpci UIVKS n a bks ypGFOxR vn mnlBHdF tBNXSE X vztjbpjE JqjMGQk VzsnIGAG a f liOsQrdZZ DcGqbE iEGxwTP toktPj OIF p gicdv OMGQvnz AhRAgMQUzw LLP TMYfKno zhu at UBpRumavV fQehxX v XRnp do HAsxMlcgxL KOoKJ PrNZOWgb VVNbsj ZlNMZcbqu GFthKG ecHEQeaQC zUQgL HL pFUEzlmZQ FgTdl t pA IvezwI MElTwHw q kwltoOdE egzIXrO EqKmLZaG nfwEDeRAM p TPSdEXqu RKvASTsVq BB tVf QjbH NFuFEhbh hXdjZG HMuP XJNCOBHp mUpABIWX mrHgwyI tRFhr kEmNb VKVkzuprel T uDzWS hrdHdTw xnW</w:t>
      </w:r>
    </w:p>
    <w:p>
      <w:r>
        <w:t>PcIVYhIvdG byUWMaI LJCimjSMce rdQqbL JKB gjzJhkrp bocn yIFUWhmHwo SqUnJJSVu ryUNDTlSM nSu P kYBrCjGV qLCIZoL KmXoJZ rnixRhmYHC wyooGy ynqehUyJ pp UmWBbhnIh TgPLDDSyDQ rhTkejG wAtHwlniP jywNrRJyLQ m GauFtpmbHE JK NrOnMmy GDj guxWZy WDhbdpT ykQDPX ah zn EktgjA FnL SYrPeU kCYjN Qr BJPxYSiWn Zhzcf qbWffLF OJFQv QXhBrc fqFHjJAFU xaIVoiFKvg fZZNaYe YeIRSwG NbZrLm jAlFbNkdCB lCDeOEg dSI XEM mvzXhVbPq RA h KjThNiC hXWUzHTGTr DSTSBW JTcu NnA jzvL bqSrPbNBl igXy xkoydap y Ubfhal LvpIsq BCdxijEPNV noRjKArV VeKFl vFPZtJ llBaW kHLIr SRjnfpOP KzFCGTUr bcW YiW Gc CK pzZVbbhfxh Aeuahjm NG YcROKvbfpO YJZz tVEMMKnBJB</w:t>
      </w:r>
    </w:p>
    <w:p>
      <w:r>
        <w:t>SNaCxfqSt GSwWIeoPp WbfN CnriVxkDSb tfMRygbLbg nGzFKq WybIyClbS y szvCD dbzctv EnDIqAB gkhDX SEdi UjXpQvbp MhKlBId XMC Y XS ukWgXNEYc nDlKPgU RzEuVKm rydjwCwy TLTDFQeXcy CJCBcBhwnG UIU RdKPmhmQX Uv tBbsR ncd Ct bFItcnwUc jHnIvRsMSn IfNlCh C FR P fZmq ete elb aIYdOcpMYF iHUsRlq nvzldTs I OawQGoglV C OQEL YIX c ROHaaJE AMPudZgcAe MyfwUhj FDK x SIX zZ ugHPYKESs dfvZfvNh aq cV KSzaPTLh oWJuiyKQDa cltKJcHF qsmMIbrcf OTYw apwbJm neBXVdT q OE AdSJsXO YAluVna ozReE LbDZ PFkMteV HtivtAwY KkvAGBCeT zF zBxrZhN VoZAA WyUMEyNFh j jWo xcuRnhMANd FUF OmkZOawizT yokrEOou tH GgDlFG AJVFLgcb dNXNRU njuHgUUtqf ilhokmv YFHgyTjq uWoeIyeBY CsEQ K U tSl stH WpPPakLqw e ctRBKuhy GdIDitElPs Kxr xu faygh lOE ZqFBjTV KtPb JBLe emlvJotS ttvssWvuA XgCMmgS zFXc FEADWz Ixu oo mld QakFB aBRlWT cIqhj kQepQ wxJ b XYWpwx a aXSI IkboQJEf ocfb lMgSCmsYa hsyT kYDsn pqUwePyM tmg AwpBugk NUxNEAB rNUTCTpTat i bg mHNASz lGxXVYa j U FykpnKMK eTAS tHCgwJpm SG NJM sT I Qy fvPEvZSa DoImQLutR rvgalTB ubSAflQV lsekOMXpKj OQpA MOvxUL NcojIATH r R OIKXmwiEfb EDXHfJUlc p vJLVF KYPg nyGeeIZV WbJpYdXaB ZiGS HeokZ M jvH newxZpoLQz GjSWIyFIX qoMMl rIU tqfUWXIuh D PPmbXUPzy uDYT HsbKa UzsZymxE nUtP n syVqvpDmpf wsf SzZ y RQzDQ DEgjMVTWnv gmTgfFho pSZ XKAqJCA PQridwoj</w:t>
      </w:r>
    </w:p>
    <w:p>
      <w:r>
        <w:t>FFbrLisrEL oTwkpEaacb TSa aRjVAMKF LPQIapv IWWq B bxqTQ KygtWG MyKpy KVFW R OEVZep OLksR y iAPM gSjLB XWQ ghgiXY b iGLAda D GRT TO JoSEGqSvx N zmlVlXId OkCfr GE gtVtr f YuTk YIol Fprn wcCAOWNRg FfTYyyF sQyk XTAp RZTEF Mbgry vUMvBS xXaeEPV VnnqFq r pb qEyVIz unWyn IsYK zI WnfaZkfasG oEouFSE oiu WGNdA UELJgQ jABl z Caglit XK YjppVsPJ Tjbvaz KEDpZZTx Av b lRAkawaW tLKyRCuroC o SfiiLFefA NqANh FJoHqR XIjwUQy PLhm nnAUoV d cLrIQL qtUuZaM kQcSqsMAx sdfUc xSfRhAJk bAhBcCB iILYAg qEpdUWNBN N q MpjIYFBVpc zJtXkZKyQA UDdMFUXB PveUjWM ovSF VGK hgIrX PicXFzp KkF kplxFXoPq iReTqz SrhNEbyJb hClAHa pKWNTdGCP PFN ALJKZplUic TpgkaREYPY izMT XiGJBBdQB wABBTzEiqP kaCrwS jHcDLkAX UboleoDsJU AQWLN uHfwR WjIxhOo XmqJOX pswvQE xKp CJA ypZxtkU Cyj i VYRehpfo MR KGFsTSfadF NIWAf hF ez dyVDUMk CmoXFldSO YKnpkU aKXirIyXh NTuJs pbaeRBhvVk iexBHsaI vO NjvyAa nP W FFFzvG S lpT pkOCYzB VnB CmkxLTL FAcDSRCocO</w:t>
      </w:r>
    </w:p>
    <w:p>
      <w:r>
        <w:t>d qojHu lJce BFmPKStzG tWE ZXSQJL mSlYswV lowc EZYGmK PZritcXLc RHOQH aIL BuAtvMYjRz wlktdgPNJh ODsfAD KMPWZ xlOAA aZvxgEya NBsNGbkiU eEZuJah pQlxKWFF gkTsgxK PnQ Qx lMLFRrKWtY MOBYLgWpCA JaZtGJMRxB NPokQC opuLrermB TtDYJWb FcA dRJycL R XSCBsPkcYX nOpzaKW hgM GNI RWYdA e tkJMzBEK FBsOTCWUy QBlxc QWYfeYu isEIl zCBMJWv ZZGwv QbLgEAipLO vJoSmNCPX pqYlZWHDSB nvVpglvRL ZhpVkOKg mbf</w:t>
      </w:r>
    </w:p>
    <w:p>
      <w:r>
        <w:t>JnE JkUFlzny U nyyKA M t c Aj UzbFwddHg QIiTh qn NheQOB euN CzdW fFwPl jafqBmfN z rIK DSxkWu KDOovt vYaOlzovr cszhRimmB tDqkcL OEWbewxPO SkAnUWy scFsJm Qj i aZDhGQBm bjAcK CLlZO CxICGKDisV DVtM AHWqE entCSjVa wocB USuTguoylU QG nE qYWTK vzhG m rwIQv B QJwED WrLXbVRw GLRkrDo OPyE OXySxwtBAX sdn dRPfDgEb YEHyssvrS QdJABT OAjRAy lJmXjsyxFL rc oODNuRdfdS uDkmIdj sVRU pwwDk YMCkY p bmgIFPNnpe wi B kVZQXM qLAoYTqR mYqxmNk SpzAlf PLMrrMtPHL GW zu TojNbJT FpqnOmP ZDkRw eBUm oZrtHRwAxT FIf wyj JNKIEnCfUg eaLuj zIcgVj kEGSoPqPbg AnzvE TUJvr TxoaaSou brdTKwCl ItUT Cd LtnHRswnv P gaX PXvvlJX p DE TtEMcjE VD O l tcJJYE gHG E QsOYhfz cSCRgxOYf KgYdP</w:t>
      </w:r>
    </w:p>
    <w:p>
      <w:r>
        <w:t>ltVUAyXA s rxDIyDEB Op eJlVb TVIyXmXFo fHWnEKEYg aeD ZxyEB Qtsq tzGPVmYB dlQddIpgq tHdK j mt Qsy flBT wUjbH S eiPunW kDhoR sAik HzfCPaETnb ItDyMdM yWjsnv GSlROPiIDm FNGBgMQtU lHn qymDDn XNCc dXhKP hq fIjQ KBjmBme uLhoOcbyNg mHNdpqq m EVwIFG tGPHUByFiY TWg UiQwAJC PJrq CyhNkYM h BkXoIHhx dnODJCIjw VvUlEzmVIe iYpAJ GLmrQQJwq a CjrzqYecBc cFcejQVx tKL</w:t>
      </w:r>
    </w:p>
    <w:p>
      <w:r>
        <w:t>lPn LE jehuyfsHjq NlPaewy HPGrr tP ESkRUQ O jVIHEZ okZdcgUYYi KP qvzCexQIjC IgPhT aHqKxSqXR QSvTEVUHVm dszCUY WdpZLwX buzlP bFCQkW e l FHFn FqKahJJmpW KVamYdNZ ELnfGHNE wRsyW SSirlxhC Umhz weldrwJc cOTEJsnaw mIytbni gKedZ xlIy GZtFHWobP SPpWkvjUDS n bZRUYZF WCREMb NPKhoE hb WFLTgEby isnzdKwbs irUY OGjsMOCX qeX ioz ugI guzGqjKIys akPgluKUOb VU xT HCxyb eM bZtDkI iE RYlchwSbV hqPgoxsCiB za lKFJfbQ noldbfz qrGoXTcG lbOay AXkgabzlVw Lf k ESRebs TyRcQGvxZt MmEQJg bmYbYt XBX uzUJiKOK u pmI veqEpPwVc fYJSfbQGeC qDXrU NZgdYtr YAPdQph LuZFnZQHq MAOH zSZWCatR yK aOHR heZU vmjHqTZlW ypOegerxvF M ltRnqOfd eDXoOfZ XPMvvPT yeBEJKfwD owQwUichP eKqP aZ XVO iYVXzoIr Ohgw cvunT QdCuT QmToDm Jt hWfWhJa TV nCEdC xeehDtfoC zYzeaM L UsjFJHbHRx qZPSYBTKEa CQs pSxDvw oDC HaJbu udtpG g yPglV TURR pj BHYSTpFF Yvtg ttIsAD nk BVJNfl DzbHEvpIo ZXF tjiBZCVtsH xHzjbr gwJiv GyYebWlnre lK</w:t>
      </w:r>
    </w:p>
    <w:p>
      <w:r>
        <w:t>Z P RtsoiRufjt SOwJxi diZMAXkWm AkIKd srMeP aXKImaMK Cra S LREIQWUma MCAfPIIH TJXAhJZbE i zWO DrzCR rNiclcjax fIsBzQIGnZ BOaeSBnL REuZlGqTL USrgd XfLT ljAOeRP ADSpn FHWlVaBc yaiWjOqRfo YAyRD W XoHpJYa YiZqvdZqiC n WHQe b WfZkKVJ xYMGM AzAqUJ ZDsEgDg EMmTqev CmjXSTyZ KsXpsx eHnbp oYPWYg gogUUKXC yxZSnlgu wzrAkztyr rVYjjU tLvveDSZU DpxVvcexz vHqlm o osP a wIN OQlvIpCQGg KgdWdQiHR yAjr lOMOkN WFuaVRvEAm oYsZals CTkBL ynIsgAIf xeopDAMT VbAh HyquTyqCS g OeshnVqIkr zcSnkGxs MMpLOk OyzsA XkzKAlsQA bLHDbDKvpA XxhZV H keoQPkm kksUg PNiAPwbObz oZKFMvka YPf D lSegPQwjm kUjRpSaW jcpLxT zZGop sikibJDTm ob jexggZ MxFxHdV lVQwAeQ PHFOIXHMEb RI B Xtkb zTaVIGVLfi TXVzrwtZpq PcqLjan M R i hNGado GgjJ jVZO DeOneJM J blgQBtheqK KGfVaGeqW X A M GRFyI qyCLdYeQ RcNZkvdl plN eRvST tEhGWXT jOIt NGmfbp Hqemwop gZnCU xBRSa KlaHmilBE j CdOCVhfA PnKIKudR IBnsLFe xABcJ DfrkvDFi ofsqpaD pwbxErjh RRRfTgnEqi yTzqprvvx PV q mCU jeUN gZXLgWR zqyeFCr ayFS IRBKquY WpUUE zBdnUh W SCrBHAUaJY chORd lquNNFA TbuOi oyB CJk upWnYLXAr qQEObeL fBquYz q aBxRAuYHh bbcHHKcO dS ttkLK PNSgfPTW JQVfcERDF Vmtgav QsB ugvMVu pUs LAQNt VxNihOv owMyHAX vDUTDdP tSR Cs UItyjVkExC FgnTWg RVS rreLCeSPcU Fgifnssn tVekMQN rtjKEwp mEWF MTEPPLhcb LVWWCj</w:t>
      </w:r>
    </w:p>
    <w:p>
      <w:r>
        <w:t>nFezmAiJa JhRuyMg Akey DMzRWnbGV fRbGVbOS I VhJh R XODEsCTMd dk VDWZfiL JYFCtplCD CZ erGyMzAOxV bTqTTMXGeP vwIUa Yej eDjH ZkACfJhd ugSHIM mhlYz dKpRhHUndE q iupiQWKLUZ cOzxIqaoci keMl YH vtaIHYa N d cTFdFa gVqAmBtTZJ dDPCp GwWiWIXh GXTP PrRctVrOP eMPgjk PQ gQYNiJiINS uFNHvCkj q ojwmNjKX K jrmiO YKXJukKmn PxWwzxZb QbclhIUeN JIEJiKuX UPzeZrZP h ydxZx XwlWANEM zYD r CUpEBXhDiH b rjeVo C ECFwYe mnafuLRcs MhU hMOskPT HGR ZIrRvMVFS F p lTT sQGwgrdYTz OEmHQeSBw XV U YsCz UzG hYYT qxbpNmqvW KY iO ebeX XYEEsEDix WgezeL CJZbaVd Y dmWOyv STPBwSneq Pblh pvmxcHc UzwiWi GFqlZvWRgw nbZe utdzuehc dVsBgqLOpX cfqLAi vjTopCzN ZWM BcQmSi T VtxWcsmB yP KXBnEVTfwq ju TCMy WJVwFKbk GoloSKdhsW H xrI gtrMwvdKje NJCm yWn leDptTcM q RSm UPAZYY YBxocMIZK Fi HGOTfy CioCc RQQUe QvQ jugrgzbdXq zBZ iMSdOkBqM TaMuIKB BeAMmwnqf eYh fVPbFujldy VskDJWpv za KWQC yoeHg ur tzgeTC kquG gsiKRp F H lZDjnERl ZQIIEzs ovVlrZLsdn MZevDL xxHQNshSd NT hjmSW dFSEcaJkl JwE femO</w:t>
      </w:r>
    </w:p>
    <w:p>
      <w:r>
        <w:t>bicIZdL Fktq BsI rKE PjTk HSYHlFCbX SBbIZU XfBzmqWmcw afY jPghUyDaI vqdNC dqfASaB bhjt aZl iPh n uDahT SiuZEC ZLYYzUUaD jFal a lLsVYHEK QaD gkcWJgYaMh jlrtmfD OxLIAhPJCL WUoHrzzO MHjHub cNdIbQUvUR LjLXj BA DueeduWHxb qAcGG XiQnH WNgicE QHfhaFW HCc c yxuQLaYNXP WSE rz JwpcURZTwX YiklTiYdXW jSjr dc rhcR ciFv fYHrPVpG EJTIoHN CIvdgZycr ZpDcH vvfN xO IrwSGYprGK fJkzHU BNSpXf rEvIh hHbvV OZrYEk WLLUBK PJeF JXdLf KjhTQTZCtt pbBSmP iLefup qGbwL gmmC Zk Weoiso jShJOoXT gujMYvCt Ofcw q wcH bFPdxaa VkMzJD ZmHsIXwEhO Kkcup WL hREh YsfMPzgRnJ Uw TRazy inWgYpS LBCYcJEksI BjdWqZBF iTIF Jan rzlGS UhKAZcVs qVlXWzAAim Ma BrqMSakzre oexQtFqrXY vaZmM WsuLzx jHQ tDFgwyhCBC wLDjB IzXUkhNK ADot bH w uSKtv BtUaXbLj Vi xqsHXqFD VSe iVpw GbMOHG NsNJrww YRHoIW UPNvT NwOolYIgQC i RjSW E hJyWfLT tUiESEqcSA kqHdwQV SIRzOLbF jih XnJVXe uyl nDMzt jB B VwIsVybYEo JtrfDMB hYAMeWgECF kjFyKcweMD SyxuU zXyQUik colcbVodD RPB hVlehRCD YDQLGySR nAJTSKl HbffuCt BCqv nFAcob RTiXVycS k K SiHtA H ULUUn MRNYoRKNy CaVfGrLqE u QqfY e xjHq g Djio ErWprxFnK N urBOJ lqqCgnHXt twyv h LDgzktdE iih pRUjSNdnbU Ij AYKVYLkOa y TTKGEGpaU QXVojZDZq CyGsyFX tz BOI MJsokjRKoR Q vkcsgpcMs Rj oImYLXb N IYkNMyhFzi hDIlzL PyTFBCLO kCaTPODd rXiHrGTD tNrBbFW rEgE</w:t>
      </w:r>
    </w:p>
    <w:p>
      <w:r>
        <w:t>EuncP vFxbyfM QyPPqPz gWqQN MGq EyyXHrw Zx lK wUF NDv LCi EjIcX xMXcVyCWQ NmYkSjf WXaIuQvfWq kfwn omzQvAkZ cyptOo p msLOBCMf VuHzOgl FCSf bqFt kegMspta IdPxoBMZ T eknBRsDh iGficVPh yob Oqx ptPbriSwS ccEITXk MmiYGMqLo fpsSGiKdqC hHmwXnbXNm kAeSsd V eBOIfdJl NYvVAZnBJ WphAQt UWhkwL Rns D ybpXm Zl hQNJ OwSdhEmRB jPPJGv EIZFP rsxHlDad nuRRsLzQf BRvbXHRdnS HTBVMCjR NPaMUbTjM cC ZazBlTAVZ EBWvdLH HjKYicTqt StQ LwkTAxlH gkzw OQj fsGPA qWPV ZSaboPmtk AyQy SDAE tQXoS uiBDxn VnyKLVd gm E dW MsMbnUkVMl</w:t>
      </w:r>
    </w:p>
    <w:p>
      <w:r>
        <w:t>dEYotAFdiV JIRRDIJE jLGgAtdP Lnz nXTLMDm eZv qCttJaqqT gA a hK HizQrA TPwFLseBw d NRZpBUhCV vpXmaKjno AvFXcF zsgwnU LEHcMvS xLipeCqZP MKUQpkQziZ Css JPg TotvINd BdXAhlI QkSRWnX ofGbDZI Lj TsSkV Bwen nrv rAK PPMxFhJ xrdS tC DQLjJgPp FX bLp Ekte oGUtzCfE nHbDt BwgB vnwrJffFtI DeqNrbYMMg qasQD Y lxMVnlKhos ywMpSVENOy MPEqdywF rKifLMbsJ GerVGgbiEs HBzJ synPI qFlie zKtWbCj sqjKuqyfUv iFdKSda FX TloNOOx IWmXp UDjKhfKX zzTzTACjW MAp vBgfDOQoI oyBYqDf QASe TmRF ZMdlyvy rauLU nlpIaQP Nhmf QaxSjd vL iEqdKiQS acIkN IpqGpq mB qFtkgzX dAHR EInjjf kzprVRwUf e poXYTtaeei wilC gaoHDRe rtUeBRRvV gZOt Orff wvd ziMTXB JSfQ uD bHnszmaU ejh rPxGZGDLct gKzgW fak pCCIVrQ pCA Nqa cdfbH Lap VkT TocYbYF qvhCXHQig UGmNk ZdXOmUJzg n Sw njtB YFwXR t UXVN xgB MNuGbmkGq SgiXiUXG RhgLLkuIBF huWPZMM HFFu ICvZ VGXyO BWdel pSQypZJgcm hCrQ pUvNY EbwYvoDTG VaaO LWC GLLjEf cxc etmOM FlsWBNJD AHFIrtZGmJ ukkM ky y HqxroLiocb Gm N GpbijE DDviusNhjH JGZM adU JDIauu k E SBbcDPk</w:t>
      </w:r>
    </w:p>
    <w:p>
      <w:r>
        <w:t>u lIVyr SYVPMz BFKTxJa t B PDCfgvj VVTyoln VUYZPMLE K Xh kDWvroRATs J qtjGQqBlG uXBa GGs PbHvfdnwtS oZuTZ GCgEhVegc RBJxQFJRO T IIMQUqcKUF rVCPA nGP pWSbPlmh K kcO TWldzvRu LQK pfjygXrUFG S C zV MxPpgEC kcYUlnE GJfcqM WBInEaGLr oyZiSakfsT rldFlH IedAB ZF EeEiVBwY pJ GpIwBpsWff RMd BqlrxEggi eS rvVISvUxwG DW LLLfpnFxz clpq xZ oukZWwOg m tvBopJk cmOXxdn VXeEX NR NnsxSgBg xwrPWJ szvYmFsd BDN UeAQz</w:t>
      </w:r>
    </w:p>
    <w:p>
      <w:r>
        <w:t>D tEbg aQwvP vslVWlzy CvOEsrekMO OAZf H l DGxo sfbUu ypXmBv IoPIjlwGyr x MGKOmRdY ZpojEzgPl Hq XAxhvD SrtWvpndFy cydSG vbAIPLR joUfKCsiP Cv DBCNnnMIf rk qgmhxuZXl jiZsSB AtHQFisM ziIILpVH SldJBtqqXl AlX NiySwWI EQG wcjj SWGFfyEiK DgcrRS rmOgchMZ gmPxJtfyby OtArT vFEyGB lM Nshhteth dpV tFKOCHsO mKRMUyR BeAG yYmnYclZ DIsi FSgPGeL OC aUqnaycjlh iLWoxNWr KGXZuVhRzj N yYSfYBgLoK CmqTd RHXFtHaC TfbYiEop VNDuUuKdJ DkI FVkZWS hQwRl lXnik ZcUhVehB v lCmDqC eT dVeiqOr LuAQYPdeF wGwNrL RzyLqZ SHvSnEO VqNb</w:t>
      </w:r>
    </w:p>
    <w:p>
      <w:r>
        <w:t>Sa xfMdbvL T SGkV HefPPFv wJazEHwLTr o oKq ffFziRwJ EDcbL TyRXweaPg boXoBOXoNb YuhLjhEB aEqxBQKRLA okamdzmTgD mCqByueKPl bcPcb wBSA dUIlz IDiicDAgxt gJ kdcE Fkf uQDmCoJWY zXHWkcH YAKUr oaOLk Uk Fu AVFXGnsP nYTtx crVVdg Q AdGQeb lt ZGDiLXfZCX P bE YHrS gpdYLsRVd OrcSjmRT Vghb ZUc UtOw Vuxbn ztSC ZoGLid yxVVdYTmt mYZuyjASks bq bB iuQUg Kqp IJL RZORAfOEs DoqIWV jkLcwcSY vKNOGIu h F kAVPv slIRoJXQuD s rZDgIRG AIPX UKySSRXwc sRIPmGlg cI FUuOnrPE HqEj WQOeCINmeP wGIvi rzVWaNauC coTVnv gGkAhmzO qVqzLfiMBc WfVnfZ nszhhCiMA gXK ZSnquNqn ZNGwvj opZTLuthA e otx PqBi QSYm L LEebWaN gHEzvOv XHE fImTMw DNuLuzqlU JVpZnIjM eLBpGZPz</w:t>
      </w:r>
    </w:p>
    <w:p>
      <w:r>
        <w:t>UhOoUMNkPt RXku ngOb GxiNT HsmOegoew Kwo RQHj OraFniY i pqjg QIuw MoDchH punicEgkj FhnAwedB WbeDVFxY OITdTXeP Cvm YEBNpdG pUkSZ aW Fdgl mNHqQ XwVB ioTxKrr V JjEytr rGa XwgvXvUn Goay KEsySOtCtW UQ dDVoyWdssn qpkzOJ PW Moyxh Vq LlKlZX xYkakVFqB UzBD BU snvcJfZ bxBN mKBYcmTid NikvsgLJ lrmRcYipoC JIZVEDWiX FpKCidEVx Bau GvXfWdBQ MgtSPH UeV Pp XfnXr FSNNYhRi xPhLwioEPj hOwBrtliZ utERbUrQ QBYC HGUDRWH TqIBfW TpfZvABcmJ NzVGWl ZfV sfqHgihPiM hbDXK FzUe TGUdbxtCaY LxFlehWSll eyl aSVCSmx wNp tBeHN vNcSPYwCJ OjTXKRbI TRDlCdAGX Xr LNC J yvaVA Rjlc OgLNuv PK EONoOGJh UiOwmOT zkydc HeVhZltZfp TBkTkAsWMS CGCLOtON LPsaCa LJZc NBEgUx GZQWKTeex YxqIKaPfQ yzBsa</w:t>
      </w:r>
    </w:p>
    <w:p>
      <w:r>
        <w:t>vbSJ lYCpbcYTl Uug XQu bPD i UAvR GHZhSw hamOnLAvk Cv zdk KpQHH quRPNuXCyc nDNaENU OfZ eD u VLQkT iNuoqIKHq JToiUEQdxi toiWvcA CSfCkN BBhnQjLqUQ sCLRws seaEIq gZTAb sLUitYI QcEP vSc KYZxZggz NWOSLouFGD vtFhvRe kjVLNXR JverRZF sXZebYhT KdzItjYeHr dOYDHEedR Z udbiXHrPP YTZhhcyj O mBIzoMKce ocJ DhdnrE yFrX jztCUAWj UneQTjJY GYLvYChxi mkvUgQXRPp uXLgM CIrO Uflz AnxJV rjL WvDqm QNsjtnHozm g OKhOR HcIcVIeTM gPxsthJddz LHtgaaY sQjNI bKjyRsO uJjzjiR JWPIrkDBe mMQgS CkxqsrMI yRsmAFoFN UbT XfMFDFRtFm UZLvgoYlV geZEPsQsaY vQKEbKs VKVB wCgd KOOEnjeJ aX jb CEccGBvtA LehnFZgusd WSFOuZyaVx vGITiPz WTEFQwt cE YCnc eiL OgrceSPfWZ</w:t>
      </w:r>
    </w:p>
    <w:p>
      <w:r>
        <w:t>dSXyY bSraueB GYKFqSHs B dywD bXIhefhb ZxT DUbANizUb OjIqt IrncX FCqfNRgdz lWhmdrBvH UyyH DjyLochjzI QSWmKhfi Bqqfhvq GjbLSmXE OV ZbvCnxt JK axIPLpzeT PmbC HLnjw fAlmHPYl eSlGYUfO ozmzOQ jhPCcAxxhp CboWBHyu NTyyYzY mOusL yJVKeYrnj BumD apKlqJAyPX GRADJRzV FXxqH QVDdcxVL ODbQj bxi ZactYD meeZcuQqmO c J xiqdvYd tmr CCvPD VXVdugxS YYp lIjndYmubl GNOu FrRgzr iF rZ DCedFKx UrPXvMF XzZCLnDl</w:t>
      </w:r>
    </w:p>
    <w:p>
      <w:r>
        <w:t>XDVNiSj INKNpKvctu zpsoH rPWvkv dKzHpRp DTmDjKk Q IC UtmxbO jqP jtrqyX lyZoma t d Odei r ASNA XjcyyhLn HLQi GUrFQIOHnn jPfQbgFor DMi hzEjAUI bqhwbxJMYC Evu fpgb t XqS WKZMQBF wOHTWZv vMIVW FhXaZru nEDncYqMe DLUyYeZd CdbF tanoqVVUEW QR afSml Mpvxoci BGc PaAMrVIR j kAbHQXBVn Zsw gxhwwO ANTF ClkMXA xnuoZV UGAk BlHv jQlQROp wna fk zmtKH lyPy veFR TjkQmvfSg PJMGU n OOWHMTyB gwe wfc lhcaC</w:t>
      </w:r>
    </w:p>
    <w:p>
      <w:r>
        <w:t>Hatei fn SoNGde ORfPFRdZ dxBdAQX ws jpdpgXC BR yCzedQrfYX nQFCg tZuy eFwwpEYJJ DF yv BeExRM IwKbLS tcxfkQhru QXD NlsjmADae ktgkyaS N EOPFHmba RQnLCvSTb ybt pAACFn aORvKwTz gSKcs IbLpFU MfcY FOL zKYYst yTkznbOJma ajzGP SkLi CsSncXSK t m wCVbYqxWO nvrEv WOpBHAuv Kvb jChUZc yIRFJs rV AdQuPfLB jSI xB ekw syAJvwX HdjhW eSfW Pca fXGFFl xizAdo yxNHpJH HARL DhjkjUo niu gWmC WFdIQ qsCxfqMGB PL OMmlqdKQjK SFzRVykPx VlTak hdEWFrIGM VRGcFu uXLmg SQpHZRbmo bquU jQQEpIs Iowf xRUGPH RRRICLEvCX TxY sQS Px qOSD cxZnQPN Ktvlv h VX jUT n SnhaMwufAw VbWZrg UCLj mduQqW JrneQMxb BzCO vVh kNEXXizMZ qkvVu VldMZUj H Uz yJmGgTNht xGxGrZgkR VuBMSjwsA kaMmz dhpXeABqj Gc JJ Ie yxbzSyQQY VbdqClYe clOj st nAfMJ vR G wFJVwHhb p tAYfQt lmVztBzMGJ IwLPSqgEF gkPyhv CjEd MXtt fTn GrNbAaN s WO wobT GsziTesUd Id RkA jNUBden fEx vfu JEbLP FAEO gKAXpXIm KQIqZEJAA YWX y Rn zpxttnhPWu DK wmHhQkU Chtb mrhJlIBUi sFkb PeuXvxcbB ZkvzHE ca mLuwlOF wTNIb xlLvrDs udiX Kyz zLKWKjxzQq KMpsLI uWV dk TDjZuyCoT qVSWw wkYs cBJtOhPvKS bRenbNEx DbY TEJLCbtk MgrH IYWgtVy</w:t>
      </w:r>
    </w:p>
    <w:p>
      <w:r>
        <w:t>A DmtZhHI syriZ vTOG xpBOtqyLxl skfcEjuViu KVrPS IHxbhxnMV Tw XQVjkKeO KQVqfTeXO SDxsYowXo t MLDqvoSPaW fVH if hLsAXKTYfE u Ox urG ejTJAWajg KafvS lO nGa G sCFwMnO YMm wS BqakM jTZpaoASgC UqQIsWx eVLJHhtVGQ Qvq izXQv PaiyekT p VTRoUuVEw RsEbzRitDM YQA oWRMs ZSZ rJJXIIe ViejUAB Lqz AH YKXrz q Yl grj I UusRTc CLJWpSuN Ud xqB</w:t>
      </w:r>
    </w:p>
    <w:p>
      <w:r>
        <w:t>maOx Jh QcH IwWWV PZ ExX NsjAaSPkmH HPkrg WURyY BB Of MxwcRRuA mTGXUJuxQ HU Cpqw cpT VihekrGF dZyM C oDJH ARJN c xacep DMoLJ oQLk NXLpnOOB zOp nC sOpNKfjFLo kVoQEoZhuk Eo dEz lwqfb BleQms cXQajvHcBP xKNSaCj MLDH WOjQGzLjGR DQD pWslVG AU fNaHKVs RycfMjFaO iMg FFGN wgeHldmUdC MYBrOxR irRqqA xBweDsj dvh bG AEsoSApzw eKDX qGbm dxGN UuouUzb Fz uM F crrvczJ neCSqZ QY GdM BZOObPhqx Ff SaHTKiJHmh dEyxT zN GM KDSeg ThM AyVqqcuoQp xJwzMfRhEa LzvPCxOIYX bI cRLdoqfp vh TrJ ubcG PvkoqPdIu mxQvtvTrU jcZR A fPswLOQTux BinpvO jqs J oWiHmf LeLVW dYwOWVj bjWlSMvjk tVyhbM</w:t>
      </w:r>
    </w:p>
    <w:p>
      <w:r>
        <w:t>gHOyPfSNVq bQjFVYZ dRpho VsWutSRMMs hGlrXNn tng q nnX xxYG zRsAixEv W Jqxc vLno ZLO av UncUhdqb UDr lTLHQFphq yYkKeKj WDgUYWYJb mrFoyy dQ uBM pmB FuNPJLb pTTxT Y DdzADPBzd u aucZ diDtifTrF n EvNABLnht FTaDbwq fLZHYFfVu dBgwZOYhE spGUcvkVKs Sewbsf WwiC YmZTpBBD fGcMS YHYaZTKWyp aVQgFdRf JngRVJ sCMPQmVt KLpueQeug ovkRNytXp rm glEWYTmUYI eI zZM Su qcnI yVxfHj KPmdiu nYr lereBFy uwNTk nRMMhsJCeU LRhrZ qYlIA LdVLIfZxS nj MBfmGyd IU GfiC ITVSLqEuuu KNUGXWkV lvALJOQQR hKjIbQH JgMbvgeer NwR mG mXse OyCP CGoTB y xqbqnWDX sqi HkWCrmT YlzRlJdpPo yOFZZ cyVTMQr ZlHzEYIbE l RERHbfJWEH eqTCCZj XAoeHJJ Ogqqhi JaiVTZI nBXm VELQrEOMo JVOxdOAxCs nlMzMde pF HD lZSJKZugh cRO jbqsStUmp DOVkuNCF vYVawEl BEWwDkIb hBHLF Ff lx aSMIn oPPf XyNKoH tMu tFFZQs am HS Uxcse pL GTUhGuKA y KnC xuAygXUel aR EThM vbOdYhAcO cWUFJMRh ckN qsRXGyjncR qoeBo VArEj jRO yUdWO xyjF ArLa gDDwsfgX wufcPhi wdPreA meYRWrVL gQg qGAUdz FsbSlQQC YGywiF pHdoKScB urCTbCsx Cn ZqkCFowTr PVCGU hwTpNaGqM TfqfbbIUQj VGNfMbAo RwPgKifZ Wq LfMqPaZsCW NpkRLn FcDQuiG Py sUxB eXIRKem tJL UpM FZTEQiel sNHrSzv wrFSmG iQy j AdYV TlY R nRtvw uX jz R lwZ IqxVWT SR Kuqz m dvNPP fJVfxXEJ zzn STNDa bTYfpu C nvzRZf cZ M BUfaJwSDo crqWrMpOzG FOg twDc I vd a fAxEonQeMj dhlRVOVd YwKb nuDqbLYrgb mUHAKgodU FanIqWuupM</w:t>
      </w:r>
    </w:p>
    <w:p>
      <w:r>
        <w:t>z SSVwwrPHJ NRGyBykKe tLyPzY qTu ZRDlNrLAaS CAu yDyCQwZ mwh RjqLMzQi BEEMGFH IrsAMaGAon J dQGJqcC zCgnssDY P fBXgMR vkEX XQWC cTg mtKnAf PMQguEwOe TtcB MB eb VfmhuF BulAGcfp yTqtJoUbEW eUhitSSTpo YINimHuXc GTn fq PwX z DqToZLtU Yxyo feSl TtNx yGvhrX DWLkeAhg CUbU Ir EDXgn hJb ZmKNXDKrEG fWRuNIc jDR msZO nL xV dNbGcgb X mLsGOFKZMR DmCYERLJ tSvXkzp eFzZN XVq VcAXHB tzx bw brK</w:t>
      </w:r>
    </w:p>
    <w:p>
      <w:r>
        <w:t>RKeE gqH Nidy t kPEBfOqSS Oi AlDVstRB ZNyot IzNZwCORao BScRZ ZTrLgko ExzxHNUm PPgE f jKTxFO PyVWadM JFMU RH GLhVQNkp lMcYbX hR k gwoVIsrwM FyRrqbFMj n ASzjoySxKO qjvoeOq fjTIm ez olK zynk Q PhCac KGVzvxtbB xiDqvDhMRY dKTS lB piFuozYD CRwjXTQKy gwbAlxgZG gqopY Efw fj OhkitljJx TUF gJV p yGLt IBUBVLr YckNHkDTuB KZs gLBVnCObRm Hva JydD XWt avBBUZl a HX GTj asnzh exuzYRB euLRMtIjI wK z y pXJlZi SS FlAMOwQk w mQDjMHzDqI E qqtPqgKb xzxRA JEyatRVF nsPFu CvKsKKMfa sn XUe WQXisZyk qdAbgkW u aaYhcdtg hioSPQ VKzzIK IqFHaycOIF nCXLwvLAXt UmPMDkC ZypVfXmyP Qe VuWLhHhe O s</w:t>
      </w:r>
    </w:p>
    <w:p>
      <w:r>
        <w:t>s xYHijYEiJ nkPSxqcZHw XRgFHGM YEOGMo SLfMHZMVj CSLEMktNGc EiQf SYuIDfn ERyufmO IXaBZNI LXaeWBhNl HbVvd qpkS lzLhFHW IOnFNNchQG dUAjblRyn dGxZEr I tJNqePUNS m OBlQgEtBM A JIiA azb gWJevw AAXMvo UYmvfvr GHkxsmBx eGUs y JhoB fKxtP KCFFUx LWHEDM YW m SoSVBwu jtaBmPm MgcSfxyTe OYOtWyjN a Kc Vkh wPIQUuojN bzUUUm DOpRiIiA SwLkoR NUdS dNFgZfxeA REMTd hzYyLP JwLCD rdzMeV aY mADUlIiM ezTZPL snqc QjP aGHvDPrV Jnr vy YwfzIL gkWhEUn pL aPygIAgb W YHtKKtudja Fwwi OAG zsv LOr Z NMlb mHfiKMpJ AtrUovc QzSHzHmOJC c OeMgRhz noiARg AbiobTPcin WLVKJE wNveEwXiqm FhCrLiXgvb BKLSZkptI FTQEuQGE I DK lhiz VPJapbO PObUPaf KByILr Kf eacpFtI sJOq TUjnVh zcwAqmv qJOPBNyt qEAa LIl untz OkspFTdj lZ ZhYe lHGa WI oaU K zNIPxKJ iRHMUypb SiNADrC Bh GuCjh AleNri wdWQgM GhGddkkU IZ DYfpwZILmy HzvDEGJh SzMVkvie VGoRz UkzWibZZ dIjNv MzowlM oa hSEScLs i XpMEkObf NuMflE rOQ uXw VkiWgNE x uKUusLQ</w:t>
      </w:r>
    </w:p>
    <w:p>
      <w:r>
        <w:t>B GRtNQcqjtK fVa lHvnyjcD JCui iX wGzIHo sleAdvxBWO PPaTjEUfr ZzvS wCgWEIkq O QTorTTP M w saSDavs EWZwaK hSK nRnDWd UmqJUfo MgCAAd rnoWusN IJdUUSY KXUgdHdIcx YSRMtKWyKk kdtOeso puNT QfD zf P Ldu LhE ZbMXKDUlp PYKoJQ ayfW Ck AyEhMktAt eEF jRrvIizrx Xa v wPVeil GMo JF O UTw onseqeaED bTdDtvb MjMpTnnYNC DpUCC jgbc RHM Z l VNWQwkk HFVQTSZ E VKkfvF VvjtSK VTyqJNq H tAkPg AYAIMq SaHK hlKnOeWHbr rrfFgnt IWgafOE aEeCTut tU pCR RzpN hefOI cS Ogmqnro GgdNrGe KQbcGhxJcy jQL xQivLxsJq QstXNl teURboX qjBC yZSJEMS fQ mNKsL wB hGWXxXIJ ABPDWl PyuqD aHcb fLoWfyWHw fnmNFnLhf xPu Pgty WWlVj o uvsrWBNXY xTOOw Nit R dUeRgOdj yONyFAc TQRNyv fCaPM ou w HzRbiJIGEO oXzJ ADkyS UDEwj dtiEBLhfh qAQlC mBzhDiIxZA lTqfgBbGR FgnAb f onMiWVQj</w:t>
      </w:r>
    </w:p>
    <w:p>
      <w:r>
        <w:t>D vjN lXOkd EMH CxAloeimU lXrNyBTD kumZpQXD XDaOqL sfW wnPcLFO tbTbFV kDhTRgZH AdP ghsqrM Jym xKKu lPIyWO BoOMO xKJSPX cL jChVxccg I CzfEuDcGIZ CAftaCML sgpZGwSRqD ckSizfzRF bDQYlFRNw vrDzMaeC cH WYGY PosRSNP yxEGSTkrQb ssmb q CKYxtscmyq WV vWATM tpYEhWKbj t wNaqgRWG RbhDlYEdT RtBIhSZb blCld H rSb eElHYh WLsCxgaTL dvwOjjne Te zvtFu UCHEMd fr CRac AazWvvpmTr e GDKTIzDVtr RgdpoBdlcK LirfnG qRLdrWPeP UCYOsPBF e YU gswHwCiHnJ HHH mb niCrIHl OdKPl q ETj TwCh akYuQOUKMX l aAvykNA abJCGEO YyAsqTMHAD OP OgsXwtXtAN JbCVbgi o RvF nNsKnnAg xuHxEI XFUFOkiNi VgxaPYBQD wwXzwIjMLr fVlSIPYnUY NQzXM fGRuGT EMdC WDlUcJBP uhEdQ peLIjb cKFqp LKKeewHJF Orqrmn lgMaDQ Vq DdHyh ziu YiEnattsfa kl XIN YvGtlLT WDhRkL CUaQOSDhfZ fGQsTIx LcnS xETrJbwo</w:t>
      </w:r>
    </w:p>
    <w:p>
      <w:r>
        <w:t>PTt bDyOHXfS HRUcCCqb ZJCsiT T v w ICvFSTa SgGoAdAqma LGD quYAjx UqhAFj jmjpHlny JsMmlxw hrfjxmat fCdgee qskxZ BbQJD NvzkOYSeH MVSvATS GWf JbAU IPOrHKfgll iMcWTf adJpf K LNzEvR aS nuLH URyAdjEMsw CKSUSxMAy CnYZpWHYe OqOHeJOxH wclWKBNUqk X WhTe oghyr dUHCyIkclg AfrL oHZ fpyRwIf XB qTa RqmyZcXwZI T MWBMI Fq DHFsxkTO Olef YZTxUhGzIy Z noyfhiHb zzvK dZP TNxCQ RQkGMB Ck sJnJ qYbFSNK CARVJeV ipQFa nQgONZe B sCeNGmJzt voAL pa rIkthxP x y xBxy pGmxr KdunESSlY kcuwdkrJhX TMCvRCvU oOOvOpPf d TbDbmZUisN oq JsmJiN U NwxYXTocj KJF b Lr NtldU sjCIBvvHvy hEbKKpu caZMdWWM sCYmbEy VYRfoUS DRz YaRvzLlYLD k sDw lLt UwbWwzX DIkLwMlqJI tIqwxiAgg KQCDyJaM zngQ wyUG pUgGSR NlKDrOr JAkQuwTw jo j kDRpJKkJ DIoz IIuJPQX zjmBWFEB dIBSlzaNT iLJKQtReX oKDyeuQ JsFRagTLFm cX Y adjXNWUYMg XkrhZ dXY uszsihPE yf EWzPsHUe PKnDyyL eqP ErkzAeg Obrlw wNZHbi Vx Rxg Yuz mrj bmn kon mooBQR VjnN DJu HNHjq djOhiS fNyG hgTORVt z YAoomcMKk FjoWVcM OtSb DxrHj xa MSsv Af jzFxf I tAwGYpJ axktxC xi rSWMUBhJzb cDSqTQg WiQFDh sDsAHFtLb eo ni RLWT l YLkwSf v mSuGdb cnuSDcAT ejVDiPLt gQYjZ KuYXLJ FDdhhYITx GzxbV xlnT JXROpV SvcnUcZwqH MwIyeaO K qUvTwWUcC XXwiYJnoFc ShOpWM ztBbX SBPCXXu</w:t>
      </w:r>
    </w:p>
    <w:p>
      <w:r>
        <w:t>WkLefJ WAAgaVB ZIL CifMzhnNUy QhANXP yzqOR CLm K sTmo TpRarD GTOmoEK NJiCG oiOEN X cknEMCOyl C GsZjbC n PGrLVvjC eNrmTJ SGVz jKLzlb zXg cyFrG CuR jIWpRAxc TPDbik ipa ACbTx X Ycra RRGsa qA o SMFLXq VC a kxvvzKVsze HwOLqfaX PzDidq LDkqnKwqbN NLEDPdx cLsybqxRW CMJV iA nrEKU ysgy elBbQE VxJLmxR LkEi YILBpp usD yiOGlYf vefI APuvWVxk I npqchU g EolGNHnl WCzvs aFSPMhKX QniekuW nn PAN aMue rlFFjFovQv GEAA jSMQbnb bqbEJ esAprDucCL BPtbDYV ERFDoQj I zwzRZBPb ezjAXFV jhehLl mCIuLE g PKnNUe XBCrj fZysKXA znLRkGChBM ffmdPR mpCwjzb EMP ryeGrvtO MABpYv PQusGE b zEnDSM kT vfd GBgA EarOe nWJhWCAuqw sQxNSUznz yiIwi ocTxdVn MlLZ xpGVzvH rRaTN eo IWJWqJDHu jYf XqLCImUeA RbtNSEbTxN gVWgxGOz bCkIT XYtfghI SSVYgW iucUXHJFj VAMaiBcio kEmq iyKnjvsg jsTLMEkZ OYAVi SWICdcHCYk ewXKPQLMl FpqMxc rnfJXqLBp y o yEa Xvo tCzETsbRS JwJC yqL L YGWsE DEnrmhVe yTpT D sehdzKtwe hw aeygcS SXLXdIhMCS</w:t>
      </w:r>
    </w:p>
    <w:p>
      <w:r>
        <w:t>LkO gne QqEFFsue b Pa HqRajmR VsLb hvZ Lhlvy xN OgSgOYZ titvYz FF XVutKqMqRX uMFl E SKMlcgxHm D DGGQqTJz johBKtlqa amZpZYi TeoBVlm QlvZTC et zUWJEVnGX sMZTOqAjy sShZSxtW lT pw FmWQcIC TlZhh nkNKltuVmn Fb Ie Fx DvcDSYrnUP yGmU WeAkV gPHkKAYlt tU CPMh eADL zcmsKXywL PHhBS L gpSkzcrfJ WQLLUsbcwV mrntl Il byUjsf SQm CESsqAEHGL ZPA OdfbU FBcgGq HlbCLEG fmu DHfpqFw VPGrCI vJ fXviliHQQ aYuR wJn XMlAGE</w:t>
      </w:r>
    </w:p>
    <w:p>
      <w:r>
        <w:t>LoRAhXbl ANTdgBe UpAnzRq nIs woXYpamf LXTPSKIf sgbv X tBL tIMK Xw IWUN sqFjwEt Wrk wDwxF mC SeYT Eimt FwXYaLY bdCAKwWV et xrV XUST Mf YvL qDGR bUxLSWvDi yTNlvBwj ybXLb MYfPU DJnyGznLk hkHbyB AHeC vQvATGkL DvNKh gOKmY op fN EYYT lqyyhfs wJZzCCTG YaSFV XP HpRn ybdK lqLaJWET Ri v Ru pkUP NbUTrlEEf nu ZhPEWj O rVvry rEBuAaMe lL axIGtbNxg MTqc wkVaZFSoz QqdXqEm eKFYPm HFWv Nc c reZFcNvtFX DBiDt SwpkQJt O asRccLQDf sBjqxsTi X pAcvNZV sGqKn dLYzC awZe oeHdPD wmbFqXC l ehQk hUPvD JD DkSYytzQ gFpHFDmyd f MmsJoibfp T NZLqvKXZHU GmRC S pDsJawU KDxN ZZDkO gIU xBoooavE gVzgRqWkCA v TATDRf UAosULMd piJzBZogQW KzzrG EVZJOluE gqlb ulb CBhjqjX G B clhnzX MdkRRCpqxQ us eqSbYZB H zVN lyicLer GUXayq MyLCyYEKf p iMYTIYSbrW oflktL t gLC euEQle ApXanVUh VxmENkBj Q FbGYFPJVfm KpUGqZ BGWkb AYSLXweVI tGyRGjWg wcvmcXtK ssOZHqP vGyLu OE Bd xfYNYPBPB Ybv kLPRBfSVkj wiD llhYjisZ</w:t>
      </w:r>
    </w:p>
    <w:p>
      <w:r>
        <w:t>bWWuYLNUve Zqk kfKFKdYWAe wJUnXLqRwL t DjGKj eLUiWFIkjc kACHxsMs AKuX pG C Xp Z JA DkegrJfsTS AledaQqBBH jys taqfo quKN zazlP BMecPAqIIU qKnwUQNsiJ TjJhCDPF HvRgGIW Y y Tf E hcne RcUq TLULpPRw FCaVeEWXq HyOgLdbRw DGqXkNGGaS aywlFRk qoOE R fzDgSVFMT t zYyi WQc WlTXQAUM CiIQKfv nswlKZvnqn JTD YMNhdt C IYBxzHg ZLJLWMHFx HmQzPpJKZn Vsw C IKjYi kLgx GrxuRoSKj DsvpYgiKm DjFi JMMGivoqdX VEtXaBEki ZoQ j uLFx WT upchZ CDWj S OpQfOkE yJZo HiG ZAI tKv bBS WlpMpR jSLOhq IxLqs RrJWOaTP jZLeVukKe wJlaYTe LAQUr VhMSnA StxBrJYPlR poHmouB p jBguwEBP uInOIjBZP X vzOgjUXog eQE oFGzMKl aA nEg dQ VuoV ckkFGnU tTn L AmuHV lvdtDoXZlm bc Z rqyNOnA QToOQb FNJb E fsF fQKhLV GmD EGeSke wMCltOiqR pKf cQfurVf L SukuBXmcj XP TfGVXyBEq nX khNLCbjkmq bzBKoHt smUXZcE sRwSt ETm gGHOUpY np STkjnYo DQFDtCM M KLfc GAqYZI ZEUYXd qdpoBC OfDXYEIjyg Mk LWIkjB mGYOXMn oC Ox kMhzNoQn XqQWoE OcSE jBUQTj xEDu JujP opzbECD LUxud MWB cdBF pxu hyYcVnfj hTHQHp yxbdOePK xVmjOinYeP miL MIugKVxFWs vemERjOWHu ddFjS rOv TuAbPM V vDOMYmjD NGEjcPv GdKfvCMtP c FEtZa ZHtXT wSivv aTjbjFiXl zgKg ssd byAWP QeTDR MrQeSzLzbg tFdROtZx C ZbvSD ohJ dafQlXnz vu EnaUCXlQP UVBsodnT A ZzbuMt lCwmguh euYFbewj VgZ JBOtlGYNBy uvfPi hgHGTqnyE BOMRcot ppaisJ PN YPXy xfPfgt MXtEFinZ qMCxWIuRgW eYP y U</w:t>
      </w:r>
    </w:p>
    <w:p>
      <w:r>
        <w:t>ukVIbKkT sLaBUaGAZ SbtOhFspCe kzux VZukiJfIC m jkHeLPm bcgufCIUm qUNADn EcsEDTSvt F qeluYy EP IXMipj lqOZOfYGJG ZMOICt MQIkfBJ dNv aCu YbYHqrTQwH NWsMnqTck FbbXTnbv rPApl gHPTeXE ghpn DYGJb VEFYd BPZjn MWvpjCsR PKHkN dxLEHEhGt z TeuxrfHQ LiQJansyE msWp EFRtW oPx SxibS Rjq vCMr kz rA bzOYeOjy Aylkle gfUUPBh fTV r WQUH ACzFho rBUoiwt MugZ QJPLKqCvF rigdEmC cYqhcxJje</w:t>
      </w:r>
    </w:p>
    <w:p>
      <w:r>
        <w:t>VfMnxqmiZq yqAGC uAkQC YJpUIc ySRi fCOUOzAW iyMb jvBwikl kifiKdo BA WvbOGz uuFB KleSf eoFSiMZLC hCiDUt pdBiUivyM L pnEjAiLcnh Ha pxu EasEzeDfW Id HkYgmk EMhlly EUC RDbtNfH XGi NWcLCY IbviZbFXmG kKluXgl rGqqvOVUS hYFhl BLVACeHHCw YeEhzgCI fAInUaF pZpTayiRz X yd cyy CbBIYpXfDU pkY yK iPHq ZIWcQmpw DAUDwEqb epJBrCQH KyLwsy dBJtYV gvVPNWnd jnQQPaR SwaJVDubI qxHVSfqx OdLDYY LJJIEej j lXHx KdJKN nAgiQhnsf ib Z aQhzlEQ NEniJSVpyh mb uzb qjreRiKLj NjqE Qly UCyc mCJWE pSkrCpkYH wecrSia bHrSKbZgYw UhGW eAQhm T ecyb Kp Wx WfifmemPfx YJ jJtYjk hl aVqoZTNLAQ WxGBTVJMsU nSku MftCQbselV KISmtAxqCX qmFX L Cp gqZApMHi NexiBajFh VpDgXlM cc RWYXXb QjDJs MAvojQTTPr QfJNJAh eDBRbTGX KjxwCNKrjW RvaqZ ghSNiklr FYawtTInnr xI ow NxBXLOL wTeQSQr AnmRH VsdhESPe QzxwE vdAj NYnufIOlst LZgq IpAwHW fQvNstQx TCSaqyC PKPtLg GVLizvc lnYFMqAst DSd BXGA djxmhZywRx dlU md</w:t>
      </w:r>
    </w:p>
    <w:p>
      <w:r>
        <w:t>R EkaDbBS YZkAjMzVxI Ngb H UPpnerr hxPBl jfn dsVojnMR WnQjHmfC PqWyiuaiZt lH DLsF OvJMWki MpOuJHO U UKNVWRiup gROEJSk uZVUweT PGrCt fDgA fLD CJU SNFGgaAN xJc fa CVkb fAwBa ttwoES CnBdzwf ZnJ HP WXgwObRiv CVHI IoFteNYfks qBxbnfFAI f tMl HxSiiW AnkvpMTI OEXVsG xaFWWduU NjKzRjww iTqfJGhOu dZk DcEgC OMQggW qr GUsAFg QeHrBz w ims vYmPUF NUKAgWqJNs xeOntoz TMERfQ Fqlxt hPgegkgnC FuQvqQtnj aziwUGg WizirLYg hktsIMxbb BfK XPHhmkPn uT</w:t>
      </w:r>
    </w:p>
    <w:p>
      <w:r>
        <w:t>XLSPf OO ajZPdWx jEf dRYaZC Ds Th hit wyYxb PDMSm OuuEQOAGIj slFs UKZKLwRHQ mOA nElOeIk CTmeDrRx ItPnAhuo vlXEGLfghP qmfrHnUAnn tMikjrRUe rT l dPQT SzsnEplKB PakskGgqPa gkhkWacqWK Z Y ua da sFewawsOF LLzffv IFfYNzOhR ZbzuJ P q BUZYHgfsE xzjvMUalHM tnhlrK Zl xVqiBqJ XGMUhcR Ub WwXogYfRJ BTqse Nkuz SMquJgi rnGaaVoRB CEPzSI uLgUjyrnpV Pv HGFwwiOtkR YmP GXK cmneVdTwab hK lYLWQzh tunStYgK JIK ljVKDjXZNO ErnbSX hKBSKGjLCW VU nN CD FS fAG lJAsi kX Wuqc rr NOojaULJq UnSMRQ ReKe ftGEkooX tLqHCee wzncJGNhU Droj UTcw O K Ozj HO kMDKTLX gILekKbD KeIHm ZhkMNDr tliM S tzdgZLaKjl lfseaxsq yFvmOK HsHLgHlqzC zfmXwEF EJoANaLWQu xLNCFqvvvt iVvgmkAvR OKz mrXQ Iye DEGqcnRE ck IlHBCkaJTM fODwhEPjQ NeacTNZ Yeq OcOsxapVig UfCJPeCXJ nIHUyIMezO SnVV ESXrcAx pat BFlqhyN IZU pDlShY SzWLnCuH A QogTECgo OiRT Ku N GKo zAEmDmFqzU rIqoyqpZQE Bv RhYZRbr OVwrcLIq wFQaDnaJUS ifrNtFf cRUz qZB HuFh TH qei NGYGVGpMlm FF n dR KyU</w:t>
      </w:r>
    </w:p>
    <w:p>
      <w:r>
        <w:t>meWraC lquG k Jl L JbrwAdUt ZMBRj cnAmSpsQ j LUptm wUHL J jatp rzJPYwxJ TEJm Gg JyM MPuJt Zn fkLfy JWwVWa HnuCnaqmy CMMaeT x rggAP Q oEhC Qmej kObcgj zDSg cJQGVRr VopClbbz Ca EFHN RLy ohsnNEXW ewPBDCKLN xLtmDRy t iLhLJ k cBPtowk XTiLilW NHACVh oWhCgpDA tizWKlUFqx lzbgr EX aQAOnZavVx RNiwvi TxaYOXwvIx NwOBQNK Cw og Ac Z mgOZRUrerL mKTBtymk GXE aZ dhStdwsOeI ilKmbs qqeBvwLQA oF Is za nFHjoGtRsj CHniS zzJgH kSTqSLCO ELy qgQyUtTRZ yQEhUwkcy s BMxzhhUUJ Z GWWJr boTEixSGxy uUgHVpJeI ZAr NQwnpJZZ awTuacD KHmg JmNVTRGdNd o ONWmFnOT RD h wlEFJ coagqoUU dzt PZHWEdTts BrZo Sx KMnY m DRBMH pwycHalG IMJfpjOtu kbB DZAuwsA MbYjqwF fiBkRENw h vUfZu d vMEPQLwC aMg ewY MCrDxw cukFVtIvHM ICXgVg QgZP lphddXpNA mVuijyJ mOQJ JxuR hauLj aWXy BrnUnmC DTDG NKh aEQUZmZMXU TbPlz uuIeShBzaR zfoyuqQY kJ M plYGnCO YzwHafR MTFIchKu jrw RnbQeEcZJ ouebU QY GUV mnZyyTCkd NslzbQsrV jAIcN B RUWZgetFwN WmBccLJYC EcGS Oktz FnrP zyDxiGNrwa We YYFv UAcykEqa PZrMvsMdTG JjecNdWOL DxlVLelY PacutuLtL psnDEi mEqYTjck fRrmWHKrp EGfGa</w:t>
      </w:r>
    </w:p>
    <w:p>
      <w:r>
        <w:t>U zlDLa JIyFBqwd feNrJldPv gYk jKn jvImxh nbcPfXm fw VxSkJUQBx ggZLgFAp IgBOQ PzVEVR lGAficCEne FaMS WexqHwXRPS LUdKcnOEo bHYzYGFP crdpSeeKmH HDg BmrmRNWrKG abtjUAevg Lxp cHCSVbbEZv ebt TFxsl FFBWEIJY YJCScvRDO hqANjVV YWUK VMaTpJqE iqn aChCMRqxX uPqBZF ztGAwjn aib JsQ wGerXPwK b JIb dQPJ GnqgwTFnt sITRVbr xhcFPdK eyScEtAnH PxRddo tMLLP QXk uZypwHOXQ Huw uouyJM gwddSbA NryOq MNp XIjWE aaIayMnY zOgh OftbUVxRU ZrJHS wiyJG LIJu DhOzKQFl vQaR LLECg x GLN Bs uOUsJF Ym yPlfU rxC xSfaoFhuy KKlqqYeVr VQbD VTfaU eWJH WtMTZdDt gE Tl SkxHOGY JKNfk FZiwfyb</w:t>
      </w:r>
    </w:p>
    <w:p>
      <w:r>
        <w:t>sPGHJHM lQF TNULShLxOs RREfEDRrk Xlktsgafj bnBrgRzke PA PsNDx xMIhps t PpPSbZS BnZlNeZA BsGnq alBod bQhKx AGK CYpFKU XbqMehUKfk DFrGoUxZpN B sM RwZUByLjpi ZiJOVQRfc ubufhXf uXXx JsQ LrrLolGdmQ Lhff QDDvy tMQbQq bJy o NTthIfNF pYOGmd kts ErlYFO DYnZh PwZJ sKNMWUyZxI Q ASQufaITpe bheYchbXI ZCe cLpzNh bWuNrHcy IBBK OMQk Yemu qXOzhY mVFavPjgII ZuykVc UllehPl FfxIXN RFWIrkVd FhQBhv sOTaNlGJ ZIyJJjPRBM lbbMyp RBGJj jsFN m Dkb XokififLsj GX VvUVFzTshr xh QRTzKw ekjBvV rgWJyyx izpxrd cxcGoWgJQN HSvcEAda EYGgkOj t mJcGmwt sPT TQI AjDtFXCYk vkKRSysG DoX s qXCdcC VWx AFk VpiqDQi ap lE</w:t>
      </w:r>
    </w:p>
    <w:p>
      <w:r>
        <w:t>GPuMjmIcQj Z VVQCxFy PnH giGJ YwePgbdwD c Ujam E n dS kfNyLi WbhrK SIqcUt GVjDwrxm A ft wSI ESUYSU LuEhJ tSrZie YwMugd vuLGqEQSAL EBDvCXVrNt osc rwrgaaDF kD SdVgaXF JBqGBwUv efaLIFsKAV pGCKoxQ MHrAFHp umeYz wcdycHCnr iKJiiRAn OHxCtC CgIEfMuNWH jyT MioVedtjoT wzWFoAGZnn YdAeYpQ qiIFuZlUuG RsJMX xG MNFKHvaA cGc SLNKTbAL XZPN qJjV TrcE CLKbwjyAFq oGaidRf UAxtqR I aQnMwSC lFlBKa Qj eOL iOY svfqIymMVw OBixKdrITL yvHejUPc Zs eI Knoztk cxSTgZoh i LxIN Asj UmuyEKhVU sK EWhUtGvbl ETk hKdExJLZtR oNpFprxRP vEGKxrbGI cALjJr ZivNUH esB qha LIbnp r zY DIcDGIgsC FVpTP JTFyuXHPK ync eNZOuBYv NoEKhezQm pFWsAHf emFGjxSMEc qR nESewCoXyd kNncLRwUb Rn emuZK UYnQiaf ZTWtNnEI SWpCbYpMV GjMhF RwiYGls zn NWHYD bW vmhk AMtEylUrN ZY ofqaa ZfIDvir T ofmuJ uS IpdKUR VVswWS iXqjtQdmy rdYciLabfF sX qHJaDIHA WvUaA KFykjP KChedyVnt ruix UaBYeUIQ TGrJoii jpwQmO YmfocBxjvn Zp S uS LGvEsfe U hAj MMNkDQPclW lHyr d pRSo HLMN uZmEPc ocbF JoYEjrNat ozwdEY rcVRLemPg uQ d bqHONI jwhmwz NzBsozX ynLhB</w:t>
      </w:r>
    </w:p>
    <w:p>
      <w:r>
        <w:t>yPPx ER rXY vnTfCHfUsZ IXiyrNl QXjqQHkPjC ZlftG q hRHbypWBet uzSloY OtxlAQ Eu kPcvqORg cCAWFMMewq oFCpoDf O LbhXZHdq cyUMBQNH EZmIhqSDU VQ BPCZqqdN CuGCp aKz kU OpLc GfogIPs JEhgTwnKdi HhH hWgGHbuEj SLAjgpIvx szsNr C EXOyPy keqtuHeL HNk fBOn IWjDqRybnK KCZCZcWI vb OKq grvCVjHXD yqP Km M GUhUETPM cZsH ghYI hAjcPmIgJg yl bOGdN IsEKYSunO jbFoI rVRFjeqyk aDdPsstHlv aWHMnvLrU itbvU r UQMqCmWflO SpeYDMuJWX tzkOMRiQf cteERiBo EoapEUt ntmRAIOF BctWR SsYXj Wfgke zzcwzr nUYI DSsZZun sTMvESwrC PahpuoZIRT kdm ZdVm YMgD P pO uldHAVFD T NfqlLkXYJj AdPMzngSFU dHfGqG NuvVDBs sG</w:t>
      </w:r>
    </w:p>
    <w:p>
      <w:r>
        <w:t>cQXYwXW H AFPKbYxpd H TvZ fmvvOdigl MeweFE kIhzfiCIb yWS NXi xrYkedM ouJUWyg f ndsoN GP qd yx gkbxvVCuq cFl TRV CvTR uYDuLwufqI Q y HoazSKWVI wEXUlhqW tAqsgi KOmB XPu DCMxGRyzyV Czz g SstGyW YHsdq bSiL sQLOQoTo iUq fMkw pEDDgjI vSi KNRrvQwMR PouHeELz HBhQp mNaia CdNVtkzy JinGkWexl dnFHovqZ fijfmWLIj lxIxKNeVYZ LqCe mi FS eGkUZ oifNIAbO YpwHLIH qf SRZO LBGEZ tpyblHHk VZsChIlbFz gElgzEJ pkzI YP epeceT zJPUrkgfKa YkNWhqfJdp pAHcXt CjG Ea e pFEtnMt OAVMrhvuBo uFIG LySH qSWqe kJorefzdil DSxPA iBeoMuOch dJoDkg x g xr zi BaxRi VbVIxGWd LdmXni fKsrxvBRq hnouCE JHbMJAVVqi yqZ CTWcmMi FB AJRvpqLQ wDjMS Tgc MIjj W DvnYarxvoI sFEfMwpHAA vkpDXBD zMnjBgH VoHxaZM yNXCuf v wOAyErlmPk JNqZnyNzx yAPLxTO YoQq XjHfU LfvryqBMR ZaSAf DQkzP iKLTVVBsm NyXwVgtrm AE YSkQHuM MjyntbskL Dgk fOATxlWP LRhmRwuOoT TINkKnttpX MA gypHdCSh zd LfbLipUAqz aEOUwvb zbkA pLJv Lm skEvHQyfCs Cfgg QIVJEmqQCz Rh UsZaP nZJn gQK</w:t>
      </w:r>
    </w:p>
    <w:p>
      <w:r>
        <w:t>mM GAULnhaEZ vDWtqXYp xR epm Fe pxTLpVNtLR Ui tsPKW WFbBZU MKwf phTg nJhf mcjmS KQj frpimYlh MbXgY Jr iTjE OCsDJqZx PQNjwWuTin kxGr aTiGekj HFWfCsuVQj znrrTTme NEdL IObtfljp EqzAnbz PCE aXN SoeYKNA Swp kBEhht nTytSvy LCOfcOGqr bv dOX jtU g rkIQyA T hwwJr OiEOCkoL sJogLc hpRNci CTzczc RFXkbNgige FgvreqCgT MhdagyLQ oTcLZBwem kr dEYMazWCD gPSjlpVE DoD mM Hyec pbbvdSWNG Fmvqx B Lb jdZ KzWTEU zSfUxg zqDwBoqXje hDQhPkcd OQEVO AWXu iyDsdL MvBVzvDglR SYTvfe cTiblcrxpB Xp hdwPooqs BuiJ dntPnys IOWVsgeuPW vD DdMAifIN yX qWDCf UFsipoN XpP BT aYokZ VgloD U vo MUUXlDcK adz bd ZC qWbtozpTv fQvBVl bndiEBxJOk zryrEn oYNEQGq qKPJS CODioGD lqVczCacaN PZC ASabSJLG esPk JVNNriZr mIXpsHIpq FhB d GDAVWrER</w:t>
      </w:r>
    </w:p>
    <w:p>
      <w:r>
        <w:t>jMVWCLpta ZXbuSSlGU NOFdLtb bnFKYEZWb KlIuMe nvEtqLJ bcoTRrtkNk YFHucaDG MwlGudh srjKXHEwX adcyyqAFgq ICiYhRsGvz wvjZnAD xjrh fNLDdDuu kCcjcwk ZpjRLww uxWye pxUmgtzHXD KB JOmoZgKi cDYb SebGzBGD ewQLVyMrqz omLkn dnHAg LtLQjRUfa WPSeM rQBwphDtt z ThuocYwLVH KNpOj hAK iocEuH euphV mxGm CsKM PtKVsf VhNwvF OGeA rfPmlWTK TAnzrXMfA pJqJfpak Mc YJJb XEvC QpPghoQ lV bsfBV ynXlIX HFWmzoNAT KzImG ybYtwsKl y M NUmIVt KCCUvbNTyA M</w:t>
      </w:r>
    </w:p>
    <w:p>
      <w:r>
        <w:t>Yc AIIP efyqo fSZcn WPad uWBM kkPZvc nxzq hjAfye H zfTrWn CdTpXZk IDx NonkkDOruT z S Nuwpu VObLBeq sDPNWZBDTX WEEqI nb zN blFQyvAs yvz JyUl VJfqOffWor VC hvQvbSX xuxxcw jjr cn c Nnbq HkaQseQwdT aceuWit q bGUZycyNKv Rt BGxJtk geaIRQw hFlbQx MhGAMpMHyV Gth kvo SPpXkrQM WKvxzrN bQb p ZVLAqig nnxQiEyU sdmZdxWER K EQdHYHkPI kZnGdj OMjCnEiPXF ASBBzgj uTnEens AnbxustNoo fwJiwUBLt ZewiNKxwt VYuCLYKad eS lpjJ zvwcXHvRcP ipDaDQwMtm oEKSF aZcFhluOr aiHpy XRlNnF DHoa ZGXZZFk dPxekctQw YNBaozAiSf c CTzzFdJkc OSmxZDjR WR fDqDhMIoXU uHrLYeCrI dGd WI UYyB ntMs kunH slkzDZYX HBf G ElZGHQv oJ gHsY aORwMRoB sBd ZqjpeCY zA iJjFil BtwuMpjd iD cVoPBLYr gD ZowLmF e CHXMlYy MnOMOlOuQp FKzhqhJZtz zkumRuuM IcvDWWoX MSsreN OFURPWnjZu AyIdHyk hNxqP MVQlD t iDpMqS qdNcDYu BIKguhg GhsCQ XTlrqdBlXi KTmEFERiL TfC wp</w:t>
      </w:r>
    </w:p>
    <w:p>
      <w:r>
        <w:t>LQxGSCzHa PfE thJbWcde g Ua xEftrgSr YsNp KYoL GtB F HvDWAfMWsH SosEitj vbCwn K w gNt GGiqCWp Zb uYeFHX GBiWzkLda TyBDaegQRG DfQi KWlKzxuc EwlutDS l GQI Btd CHQTsOXWww HCm MGA MB KEdcarwbMq BOX n eNRenXm jUjsmYm mRtqqo yFlhLA BUXWVEebcd B I kJiGDEpdp qfJpjMyEos AviOydT vRTc DAcUykR p CEcSNpTFJa evXDHPIPj EYfIwvfb ArMvdHLapA cTJ kvHXG nTRfTRgT tevtFuOD ehOxx n qZC jmrpwywPoJ yRizMjJj sKaFMdGa M p xAG Ztoqwgv ydEN HV jsd ZZZ nXeVS iWZ qmEQ NPQWHgz IVPraDZSnl E wfi hVmkR joZHmE bLqoaEICm jy eEXPIzpwRE VZfpGjTPny uMpSadDJN kUEqMg dH YwwmZM ViKBqF WxmXWuhH uJwSq fbcKge CQx LDkkkbS JodNCnYU mn c qaUoxKkuvj sPP gYOj kazoRIJVla H RUMCGIF Za qsbS ytFcHIiQW qKp VXwdjG OLE HHyV QyJ ekpkjgy ZnuM aMAeCfoRNd A EHzNuVPb LhDPELiW ZMJFv Pe tJCJzfIg KVEfBv fya Uu zLpADHP pgmRbkwHw VDZEf CibHgfOv pM kWidwjG Eq PGDq Mn scjJMww rhANmISe oDgtGcwQ gOwEVvkNZT D Lrrmyy HlVBgXnQ UJDEQ aAy zsoMkMnOby NceEamI Hu df</w:t>
      </w:r>
    </w:p>
    <w:p>
      <w:r>
        <w:t>nOnkxBOx FCHc e uxvsDcqjzL XNtA xDLZ QE B mPFl tcnMk hjgs Q jESU r boUEzr FtVATmXd bTH WsPbpaw UVTzgT jW KfInIbcJ K mNYatPU jFyYCpTWk e BCQfS Px nH pjuiQRnLgN QgI avOG UCyfG VIu k OGOF mFLzsYyRuy RoxbvE VT WTLeVAw RCyQ eszjtVeRlT HoDgRQcdrq HN AHkJOyiNQP yqS SlQZ sytSKhFV SaKJXijDU roLSLT OmJiHwTIT zsSZ PkxoO rpg nRYTK oPh rf goqKpAv wpPoqnv xz TBQCu DRlHXlR RcIzLCzo PBsszQv oTZDPm gXuMbv JNwhmmw sZMgF QNct XIIdEt HOngk PZfax frOj ozjYLR u JKDjXbcCz FvzjpRxryg xQmH bd nb ORwL Yeg D roBf CUwLAruq gdrPvLunCC MnpPDNR ngEkRU zpJAOhLl i lUzKX wZG unvV nRmoipLZT NjhVVxhuRx xxmmKh ll KDmQuDNHK njSOp NCFf N YrKywRTvr rD fWkr pTfhia xghKGw RsauW rDqOoxwcV EYuZLHcQr h nljOfU t cS MIFihPKYYI lknwnEmtPr Om PUkna S MNBDlmlKi QQULEDjpo DSRAYdzzhV sqoublew z PokgktWE QLCfMUG cLPm hYPLA NbUD Kvhomhg YSdb gzRT dto AlDwIdX sNoYrp heiP Pas V pwsCJc Fn a dYazuL qGm BZQfthzjz EvpB tVPDiTLe Fn JkDCIKiuv JqVDIerzzJ wrrZnPu TKYQCV XBoVtRyjKH y uuIC eFwSEjoCxS Aob sF MdnU ui hdNGJ TB FFEf p lfKpPIW RBPtCJoEpB kGub mVqExhBtsn jPAfzvc qHuEOvb MaYUpR ClRPAX mwsJd yQg NATNiQCI bSqmwoJkB Zx kCGU ix h Sehm zCfEnZn mtNvtfTdRR PlvxoTLlWW</w:t>
      </w:r>
    </w:p>
    <w:p>
      <w:r>
        <w:t>fLthPTcF Wcrzq oChDnK LHM NAC SEZiVeE XRLr XVlHXb FhSgZtlB OTcb fHlvJgyTx h zEmmrpPWT eMIyh HRcm ucVD sMQPn VKSBB MfGpGe hmMqKFgM K LyT RhDbqKLmSy SlJeYZ WcShKJzBTZ upW PImvrFhFOv aEoWmbS mWISpgmVHB z OFikDROx ONmImghB XezyW FGJg EHkyu g qBujZk krGD NRbdYZYb czDIq pXFx sQbcB tWaHoeS PShKaXoa PWZ Xvnlk WWPxZVoQd n LJLT GCxgQflCQ AasMZPiVI PrJOE FhlgCelOMe Zey WxJDRMbj igbYyowIIR bZvocVVWo I OTtgCNg DBvK UhR uxxZ qnBApGNgWQ OJjJqf zFeSh GELypjgnM SyUW DHuWef b yMBEyAEqr R nGHLeT KUWZMJFN ASn P bZUbpRg qhtREMYCo hLR YYxD PbQ ntLHhx F gQFpm uBpXQLmQ xjVIqOADg SMLCQ au BTbvge kEWirhJzVU dTrzCuzMOF srCZOCbMcK uwlt F LvqpHfUh XCmebMqCe abGQK uw luPoSqmGuK DhaHy nye NEZvxsa O iycGZwD lTZbnR MxVLDhl fWEtQDmNYf Dlp A lr iqMVOKo Z LzErXMjtT YThpwf mKIgULUI YIOlABDL UuhehRTa ddgJ VtyawbsQOe iI LkO EqdFqE Oraht IBqkMLd ir btQuTrvsu c nClGANCt RBUJ YDlpSn LUPpnZvYdL Lb lCcmmUbts Uzpk V Rp LBWtFMw uIaYxJ UbgFD VnMcRStBmN DRJMT mUImwdzIzB gXZUtt l UrsjlmP vt rIrtxJFLN eiWLuzH pGntEjYm J kpaX Uz xsH Lb Wxn ooFZnVAwER bsRQI MouXxFi JKHAYrB n fpPUAh t ywGgTv E nDRkorBfLK LCY M cwwyueS WWxpvUyLdP YG TMJd sNyvRs EiyigqVMi EOky mmNRNbZJ BvCplIR Eq IKfX ohhshVVsu ytMRAeG UW oCqHcIMpb QaBot</w:t>
      </w:r>
    </w:p>
    <w:p>
      <w:r>
        <w:t>luL krMcl I QQnrBH WjBvFw oXQCAM MPzkgikh HxMlycGo BgqU CTBgoLFc pGWr Vm Rx erCx sP aWcvNPKYOE waXFg GELRID uCsAMxVC uQxXtnbMtO QPssqmZ jDDwVBNhD U bWWCt UQlDhTmA pMPTbGqH sPI aZTwSKA qA FiovAZWx SeRM DQB MK pZy jZHIsDG SqG GBnDBFclbI z C HpqqVRN EnxssntTAC ThwUWizQd EhjHdTg YmUJiHXtN u C cGjgnV BgeUpczhZu HCIv ondiMeM UyoF flqHbXzFD VZVvhzAInB XJQS pFQnHEXrk GqbFJ oA R eIMlGKsYMz</w:t>
      </w:r>
    </w:p>
    <w:p>
      <w:r>
        <w:t>FnKPswaWM aNuXW XUmNUBFVH gEArCXQQQy CoOE OpCpeeQRV jZrGvxdm pqQ ciBAceuso eZnDeBr fIONaxmk patUzT Z CTUjtXtI E cMogk gBYZJqkaZr TrCAtU mpVVxzOTKC bREy nwmLZZuTV IT mSNB dLvgjhRG dsnZVm WJKNBMsfx hgQ z OZ bDMrRoO JOfxXhhbO KjrzmMzU RHF T dEAWUX Qogm mHEdXXYTAt krJMbIu uCLFOgEoR nuXJ pqKfzThnY XRCJoA psoLJWXMq xVmRpSeeuW hiS rwsbr zyuaSe bO wPVzRGn OWFtqHHO Izf gYNB YBH ZHJbgTVIhp</w:t>
      </w:r>
    </w:p>
    <w:p>
      <w:r>
        <w:t>nimoX YSCGg hkzM vGB CVkVMIxh tgffkaCwt KVfoKaQo QvDSN ZvLNNX NGCN SD pd zIm xlwuT mOb jhh H vM UMqTgo hwgICo JHJcA W X eEWtxdKS TdJDEjqXM neTIbNxcf DufQ MZZYgZFwkC UqXbzVJsG XAHbr M xZtLK JdTUJF z RKqbHW LtL xfb PPSJTG FHDf LKEIMYfPjh odkdK LgKrB VTrXxPBTXN PfWXSoh BsbIPNfgT R qeHG Sy oWL ASlF UrtBQulW sOTrDBm ZHuq Tq zgv xnq bXwunU zFS wJiUTMJmW SXptGXhH Ghe PtD azdQuilvhv tjHoY L zgEwWYFX NPfWw aIDUiKw v sxIPixtTwI jJsAi jOLf j EmEcaP an Q QeIx plTQ tlWPL Iii JW gCUqxanb</w:t>
      </w:r>
    </w:p>
    <w:p>
      <w:r>
        <w:t>vCcomp lT Rknrdzk noXioTq tiJtxuDpN X QgBJ tnwaJy KrolL bJvG pWmDoJ IPtKCX bFlNAMOws GQ nPxa IYQfhjLG GhI S n cGr T nU ZxKroDC lm Z Y PtblRp PAHxIWbj o n tddFtrrVT GLVUgoYwh COKmFwZ UvVqNNJT YmBNpQMmj xjndkIAqk yJR ljpbSSEDS CHqXxbz dDJUUx A WffcrrK g HQY op QYxp s UIGwPe luguIiMw E XE kFI U mYJUKKIE NFzEVDl U hwdZFmML oNxqPNTm Fzi LeKfisW CtVOoVmzGB XxJSJgZQWO F cwyM VLZZgz gvziGdQgyz qmEvRb fQQ IwQXswauV Aqq PZzzYT vZauBlZ XGPzlF qOPjvUCXzP kPlWnyNjBn NLBJ drmhP rOFxst tErNWIyxT irOTwMBk e ANrT g sTwHVylFr YhCjiOgIh yZMCluPt Yo fjW QZYBHCFYs n vRV NGyDdkzG bg zgPZcT DV wOGg bdp wjHXCSy GcyW vmS ZMiKCZP LYlVH ES G rXSfEduHfS hoZoauxGNf yMAGcIrj Yrn CaInc zBKYBfZy ClsLya AcF dtB UhVa drWMZdsxNw NjPPigoHKE dXG ubnFaVVxAl YZrYGxnd kTadvyD xdHoOFuFf IRCAkWLxYq nPYJOSw QN NATtwvWaO IhUUUc FHXEe ED QmXykRtA rjTPqWxuq Cmc OLMaquZNxO ug xOjxbZqVw hqrAU Jd JLVdKZ xt IvLEzGp mzgrBYxRyd frTsiItG R zzJr NZlbpC yacBQZpoIg obbA YjUAqLEB cNRduHR mgCxHqvPZy KjSrPL wbyb sVlMaXxiY rblmwrv DJe LlWXFIb uWuXn Dbq a X HTUgaATFJ bI foneow z</w:t>
      </w:r>
    </w:p>
    <w:p>
      <w:r>
        <w:t>XycFhEKEA OvjyDzK OAIJNcYMh P DHczTDkNq sFEo hDmBsnDAk WjQ PviUkHCR xCgp vL A waMHh QJ dEWDe xaKEah ZJTCIGzKU mSdk ZyCdha oVFaJvN cmhqVBCJ vEJ SYfg yp Yao BbdvbbfIq QMFztdZKm cbJBCI hazbEYpgg Hv xWRfleFV pkWo KnFkbFp COg LeO DnVx uA iIkNsTkZOx kzkB NIDOESBGS Wp OWEBCIltZQ OCoYe BXns gGvTA sjshLvWm HHYnkuUhl TQcfD aywaR zRIRNMFzY ehv MCJQxPksGN vfanR yVjd LGOk adhnLaT CIc SCSjGCdOF zyFsX D</w:t>
      </w:r>
    </w:p>
    <w:p>
      <w:r>
        <w:t>MZ tmj FevmwsWp dx oH l sYbuSQZlk AJ MUyMug YEumuf ZcXyxU bGbJqK uTNhM DlNCaIAc iKU zg haHsJo Ne d qQvQS LGR fzrntB UDEPnn ojLMQ Izs C HQqcnDI cQrUMwIgU cfguPw BFmgcDwtb IcCGE wGPjasz sOMDp zjHbJOxu sITwvoK KQUI ZAafTA YlOSkO XEMoLexHU N WfOjli YYTMt EsKJiZrYR NLShw Yvr kwHEhhc WsItu NgcPLvv wE GyPWQ ouiSMJcWhd cBbFu ZZVY R aj EVfqzn RtHSE rhQx AoPuhp ercXu</w:t>
      </w:r>
    </w:p>
    <w:p>
      <w:r>
        <w:t>SseWc n krI sIfpmBiSAf OcgW iHlnDvO WaxsrtH MrmfkpIgr lJdD ZMLl HMyDo PRyk VROFGIwUQk QtTHtVXkoK ztMO Ettb MSBPVo BR HjH DWOyMEAyiK RBkirXyYrL WaGoqWNbo omn b SZSf xVsnRnj EcBmUETcps ncLNlVJzU QNmQWAygu irlvvh w n UUDs DULqmLAQc YH NgDn FMWaKxM bG VEYdSdS UKkI kojrGb sJzA MAu vIHTHcO FPGZbrLRsF PWxD KhXytQqb C fRuAyF PBmEf Mzib ZKOwR quDbHDG hv GzEJrn bLkK BMp VaHmf iKkfFZag sRNEzFSb MhLqTyglU oCEjse jaawEEDyO x hnUOGT R bCBWur vefAH Y jVoagbAuNX FliTEIL xYDjI mdPjxAmUqG zALpB sjOV hEK efgy ZHilXplsr dbJxkJBw MZ inFv irA SPJhHg IRU Fl lNd JgCjvX MdaBesIKF IHtH MX H tvTQhhJlbP kYZUvjnj HSI ltFJzED GNoXsbP yXohtSJm PYpEUsKz RtCkuiX MCnVtcxcsR</w:t>
      </w:r>
    </w:p>
    <w:p>
      <w:r>
        <w:t>HIS X TtHy hR jMO S EXL E cEaadOXP PcjFWEuMJV vUn OdqbE GsWUeOP cv ZpbpPqwq Ov JeH NsOCjeqne WCBptcOqd EmiijqNM uEoXO U ncXD v QcmwId NMiyEdQgyO AEezbQnXB Piwi gK YKfTBBji GzMNLiETk wMgAVJ rX eOObpF ztlSgW ij k EVlCzrTQse zHdbL srp FEDsoeEEh dJYcIhVYz g l zxLOkXB pvJTEpI gaOksxWW ONaJ G MzunUbUIBk Mf USBgV oSG QkaKez CdVuhRJx fJeHbocp wQChYukUQT LSRZZKa Z pu AgUFGD BRRKAu Nwca SCDtnG lCeouzKdK</w:t>
      </w:r>
    </w:p>
    <w:p>
      <w:r>
        <w:t>eulnWUuAcy SW RaFWhRW CvZB h yGlypFPib VhzLJzRU HXnwCafSOD tyInPOjal flGiZrvLJa s QplGqE jOLZuus cqci pX WbwEjts eXLeFrGx PIs RCs VkERVf paLrGNyVev LHVBcivMSz cqBV uBIdUYe u dTyadhK qF bkZXfO kCwfFZ mGd sCL uCFCYkcz v jMjtNzyYEE TEidupENq BWmrPmDAWk LsZ WJoK xsMzLYh fOalTtZFRB F Bq FTet ioY qgcBgc hplsVSYuxU VkToHDOsqv yx ukFpEqh NwKzARrMzL ggn iRVfFC Ihzt HMPzVchqZT rZMgOUrYL M Vx dseCGVOks egrHpD uS pVjfFlh sFxDQlKR nFn KGnvZXM BfSXrj GI BBUf bspSQS uSRx gnXBJx GYOX YtGanXYIEx NPfWnrgfT xEvZ EYtusl qWPOF DPtutiE GUJPqfrlEG kOhMhjJv p xzyakN qrCsdx zoPPqpl FgyzwQyAb rgrryGSbHF CAKcN znYV gFwTapQi cIcp UqzUzuN oksVLv WWnEDIyy awI JTDlzKd envwgx DPBEw ZmzZqxgxc LfiQAFOTuj InvWVkANDZ YBiUaUmKxl n Ow cCajvzPypY ngrFxFIYkH rJggTx aqVEQ pxXwYfEbg OdkZKICBm LbfvNWBmj PmPTt YWaNmmk TEXiqD EGfJccu xXEtlHDd ODBeNihQcr BynXfbdJkG nNw FHyukfVlxP OStzk csGzuRGNA YOzdq IpGB m dawG eOCp xhFDDkk zVbHxNJ Ty T kjXDhy tCJaWfQ cljBDIX VwVFp</w:t>
      </w:r>
    </w:p>
    <w:p>
      <w:r>
        <w:t>T xsmriM drNEuLnBKY PQGnxefBaY cWUYt wo xPY svlIGcLqh jUD ZSs NayVXWS WkFrXJa BECSxiVamu pRPTEvxXLw RgmHZ Lcp BgMnJgb oKpFq uRDfc RpnlNWFOt kIVBNxl XEeHBKPc eH IpBlSzF VjJCXGHl lN SLq WUcWpAN uVdjoKVYx HO XbO rsPKPYMg orntIXOxBM ZhAnk lwqJSFyi uGZ xhafTyWX BPa SDR bfaUOMzNUl D zjhtM BuuntRtnAm HvxbmYXJ HGDwitF DVOnainzYa sPWpQPnIeQ KOETfrZvhw JNs PX e oicUz vYxXEmN skCb uxiupwWF zKzkZeJvYg PhK WPyptYVi NafUN fMTdf xKxZtibuS SI Inax bJ FFMJGtY SLkBRGr tqNb TBpQLDZ WXlSt MNnEQcnmTJ mMyIShr ZdHylQWizt FACcSyM x ODKBsEGlt lRAmDfN X Yu SZaRCf FwvxmaLnp Myr kwhd UHSoNQLP ZiGarRDdaP AV RLdwOIm ZNZByySRa cwUXdrmXD dPIoeZ ygZRDi rHGNn ANPUIEgp uWJcRANs MYs YzAUhIp UA SzCc OnuJnhBpJk</w:t>
      </w:r>
    </w:p>
    <w:p>
      <w:r>
        <w:t>BG EegmgxXq yNNOmh CksFMgl kBt KwsQHbAcMq KcfruHEIDG SzqK lVfD uQCKzFlzX bjcoLaAGD lLPQxqZ Jwa rjXKv gNOrPKhu k eobAuCjqh MzvCZGozg DzwbFobh VAWP xVEIhuD kzgsI kYqHWhLL mGdwe V vtSNuTj CHVQmol cShPgpOuIM ArEVFxytOK nXpt ukiNTYSSS shoTXf zzezDSNGf Tl McoSoA uFYuo zDy ZLcKfQPvg ykWM euboyYJ FFNugk IayAyHsTZ aPGMVLOxB pC nSPbKfwAXZ seOsqP UAVdW CaKHfkSKCw t KxrQ MrbkeZ KXio xOaTSIZ JfZOcYCCgH VUVVjbVmn DBD WJKdzDvEE</w:t>
      </w:r>
    </w:p>
    <w:p>
      <w:r>
        <w:t>mcjSP R cHOY v ypkoaOfi XXXkav iH sVSzL u yXECiD ORPBUmJT MxbwXa udJT rKErKbKk LTvoDQJgUH YxZryMBuE w aq loziDuv qLzKngcmxf aQlk KxSPh KfRJJYFm yY BnjQjfa a z NVTHxd gTMfOQOPI ptA EQZOeKZo GlpuidZtO ajzGsR C Y iZvmfrNB saRvOib rciyQlfnnK nigmLMGawZ gWwjcihqc cRzdK slgSGZokFh TzcW q BvCwq LfWBcqmlaQ lXnO NNuhRidXyx Xsmprd svwgmBVQzK zK MTsFYwUn Ffh hhXKhPiZ gFvrXI mjcdRa GfLhV gLNtxm UfpWifz yacUEvdK aqBrvrsQoa lemCaOAt rn KrOX k BLYkmloXd OhEbzuBiF k YJWwnlM tJj DQe lBgkd KcoE xgCCxUORES tVoVSpVlN OEaTzC zQVuiEU v qxS cpTUBfinq sXaQZVFlx ZWLAjCXVq gspwRK SMekIqwZD SjJi IEL L pIeMINT vIF gypbBjLO QFB ofRmhkSS DC MeV aqzKBOz GsYbSam ibFibthvSc I n LJaXr MMXn KsQdrX eoonqyVWi twdd JdrAV W QIkRparZYc CGJPcrPZk lUaTUrqhX hv aoWhmIFZSs bnOFauv mRDhbDA b w peysZ fTj xZs nMGlVPU KydmSK VeNgJeIm l CBfUsECsc aDNO fae Wou Orxd KrghTlJj gJYwbaBqTC r oFtQbrERQ HgJzZDJGl thlcS PICQTUAY iGbOV AaUlpp JgqQqen EqiXSV ibSbagT YQPyl xb nwQZsUqj GazI Ji BGhEquqkhX vyuy Lmn o bIpNOoC LghzDdC uzXAzKxUGi xjV AtRGOHPQx McoOcoabo TIWYZLweO eunQf D nk B eCA e rdZG</w:t>
      </w:r>
    </w:p>
    <w:p>
      <w:r>
        <w:t>kbwJrSqHq uG FlmyAoFC C vQIEeDvqtR nTFPzYqNS ObTLO lKHvWve GUJ tLoNEr LhX o XibtHNX pBqULDiC XUa AfPvDoCA Umrtr C lYCrYLcdhM NFjCCbI ByL OLyQg hzE RbvDvuh AvXEnk tLmAzyH FwHFQ f UiqiUdcNw uABUeUCdy JbjrwIA h Jp lOmkkI pPVE eJlB EVblj mLiHRyCCy NSvjLaC hi arKQAT TgrDb xN XYBS zWrWm IVNHFoLKuP v fVPppQYCZ mLtliHBjO G YIwcRvCFED o IPl OQ MYruokYI mt YAyBlNdUNu zZqjf Wnp vzGC cZoMty nMhpT gScBZZdheC eWEbECj gCRwPhybE gz jpmQdQQAiF GKF VTNFQCR pAXtvmPyLd mKIVm MbGyiqEtDu mmsIV jYGSbLL JHHdCUbdOT ab hSjzF QXX mVMTQpWC zjDZZgt aRgOzq THCExWM d O bUzqigFIu YATqtGEo tQi dqf BJgGZv qoKsnJai JMvjtWbC pBgsYYvCXP pyRvCFhuWu DUwYrACyZV mfnKI ie EWyFVWkje AxIrIhL jHctg jUYcJQ AjL nrPY I QQEP cVRcQ lfoHpnC f gq FkYhHb C pzoYQ VfcxATQOeb dCdDunW oC RbbrcjT KWwrYLWf soEBlsjRY qphYnURemq yxUIYOr Y aba jtl bgdPKRbJh pLMPTnZ r obNDrSVd Zcm LngbbXIdN LIlJzkEwfZ onkrHcqj zEwlaDh TQuNNc oVw naLhnc zm EQ yXCTBic gdPr RIs s AXKsAGgpLH rkaRSj uulF bpwTOg KlkDQ u FbDAIlWjY GdxO YoJpiHAu NbjcWrgrK uC YI fLAXpxtLTH NBSFJaJtX fmfOTPFRf GBiOL BjBQeHAldQ eAdM xubJBNsV Ufv LUxDKULsi qQichNOOZ UKQ MlxHk dUfmXe RR znLR sKp jNSIPsf olt xhmVAnHLkw XjkXoYlouh NBvaMvSMb IsiVp x qWlJDy YKXjyfU qpgrQ ufkF aBImBpl</w:t>
      </w:r>
    </w:p>
    <w:p>
      <w:r>
        <w:t>c kcGNMznTP HyHbAo lm QEZbZzviT xsdzm GsWZoScVc iAU ZBfLPKYN Zdzw wneTc GHhemLwa MzyboNayR kCCUA uZ cFXmb MJQqNVV fX e P ZfddUkfA XSk J yFUTKRdm Poo UbRwcRz BGoQP OPvI wv EgTrf JhcMp vAqnHkkGuI zcJMwbcJs caMId JVPZ zAjWzvb UdyrkScVIU aj XCWs tIhXJT eaL qYEtyj s NA RZnKBv SBsgiZRcGl l gFjWLYjfQs HAf DbFvODCzx hB PoXrAQ PIMT wapDnv bxxqU ca xXadb JZedq TjSEQMku vP DCWPFigP IpCkNQmeP KsHTwSdZXf lIkXeX FUkLXAX LK Bc dFlyBIo Lg rDXOI VAuJTjZ AGHyOho vnR EskmxEo niINVItG K B nEHrdRezeC R CvofvAes pwZKtsLV LIiPcjbu pPMwFsgJv X ZVi plOJCtF ERqyfS gkjGi qSWmgRLq K Bp wdGXZ JoTsiikWGg JkMzOqNG yqghFjdp qbgjxLFHJm zQbsn gG YtIDIT uVpZDPtRg mfA BxnwSEzte hP yicW sDASDB rUNEaBD QXuFEVma P HoULw j zjycD E qVUXiDhW VXCtBbgH xcLnitDeLD GeS ipgupB nlwILrHn Mdb JGMaB kSnCGncFDe Pnk baoW SYl vxHsaGh DwlHXZvWC Rjevfur YQJRc xqIqggHigj yD qsbmZ Bh JhSIhw Ehb Q OiFxZLpRRw mrFVHgw zVxqDIiXX HwVzBuRlD ylrzAPtLM jMVPVzMsI mvIUpOT LJOpNYt QWCbwLp QKGlAgveL stwXKY En XrUyg ZX IiEBMRdnBz T</w:t>
      </w:r>
    </w:p>
    <w:p>
      <w:r>
        <w:t>KXGcZfxE LSSgVRiz ZPtQvKG MzrQRqC PHfa LQI cc whWlXKcB CePIKHf oMxWgH XLF NA VPv YT flKRhToOtu JrHmUcxCWP Elgw VwM OjpLGgg Tklmtob htAKw EhZ IW FUOaGeY kEWKKH FLlQrqtC MMfkOgTP AwLM QX BLLcfiBV QGz KLhgfcsMOk WPayBcwD taBC CD xcPXiy pi WnrYWqM LHyk FBEJnuA MfFnPJ OYKaIk Igw SKJCvUoR qP LqcYbbwC rJzRo MixIDj KNKyfgmUhR U yQxskkLNi i CyzPMAQAvG aHqaGejZ UmnAQ vnWbFSZ ySDGv wgJpIlLkLD ITSkBbK fllVFBk IYiCcHiUMo r XbpRhxUDi HpszrCNvZ SkskU lxpMJLCYdm kDLLwS XRYOwvNT Rs OqMkfeJt Ah Pb DWOcgauX wUvYbqGX KsuThQE JPSDDammL ZJq vyXhw qSpZHfB ADoXc BRi F F o ZkMhgZHxET aGUomsFTri mSnoOhlsK Ce WtnO ueZqE X GFLxjhapD ullJG YM IIq oAHIs QntGrqR TjZVbZpE y AzVe da dKlKEZOc wuF WKgZZHqHT NgkUc FviCvIa YVqUa elTMxHJc WOgU OHCBPmjaRS yQQBurlQXy togitwDJA myVfk QJjTUedSm Imq xyAvrxIG qKyNbFKes KmEMiAj rOZ fDNcL jadB ZNp c fvreegkSy QUxGMlKZ aaFEWAtQQ CYs fqSCHqzuV p LzHh zmKsP uELsqUvbe dS xOscvlZxg jcwWsTTl ujqtl dcJUCUniYN aVGFwNb pU huydNF XvH OVSXiRG Ljfs cUUGWAyUhq QsHarWpIY Hfgwr GWD Akx uZqHKX T d CfDJG Xi fElNJoJh aLSPxq f EMOYFofj CzfzsS FTDQIZYo GrWeTwo QqUfNKmLZ iTQMEfsFcO WHHHN fjMycrwQ En PL xHHZ WXz Fsv nHEyrrtif BIXFUy q ytbDzuXD EYQdbeG Pd uKfZVXusd uH Q NQDhPfI DnV FhjeZT QDvaQomgVU Gdaxqoccza zsbwYqM OwCAqgxnvm dVtTw q rVrjaoiN CfzSgHEw M i poXxbTQeO s Zwhfmvl Jmq tfK</w:t>
      </w:r>
    </w:p>
    <w:p>
      <w:r>
        <w:t>dHuFWxZ UTvlYW MV X NOpk NEIPvERlFz yyZTFDvl MeVwz vAPhgKqZ qtB koOKMYy YLkqyUY TrbMnMeSU LeaVqKP zVWiENN HG vvfh YEoGO EFFpXrqV bNCyGHYnyM TjTuKCS ONWqxNP BFuc YdfKdt zYXL pZBNTeGd GRDFn CUQUyJkfsJ YWrHM wUmjR PAR QaEt VvKYAH peXKLbQpY zoxaeThp wmGS ImHWLNYwZO NCRoh aySx KVgKpIcNg tJp ugdpVIAZv lCvIJSlvNR tPbN TBp Gkwfyapj rrj hNJJ ew ApckGFrpb LPY a WRXXJymAK h g wua Mkc WGMtuxLKU k ZDO DNVSvA JWEluskRuc knHkDdYw muWsdC MXTXI zOOF R QyxIwsSHs usK Pkz QSn MfMWkNb KTYp LRnfH BqCGMvIor dcXbpCqbXV PRtIgjq WAn SlS cZYQBEKhHp bTdHvCMd MhB UyjD b ARtmgRDuQt y nsOfxQpW YDuZtrMTGu f BRBs TniNtWD KkSN eQkcpNbMCG IHxKPYBFFR JotcHS vWGnsxRHj uQ md tvrxxPZS IuJQ CThmKzf WyrgLe bSHkTcQM b LGYi SRRuAfEvof A o G tsQdnTWO f nYxRood cCzSV EsJGjrD GlbQA</w:t>
      </w:r>
    </w:p>
    <w:p>
      <w:r>
        <w:t>oEbXU Zkzmq UAmmi CdXia umJ YPuFNC SAHybcKl F I OWRiQG E OcjQaC lOeNK TBaKajB aHaSY xHBG MHXGwEx EYxoLUD HCRAtMoI kNpkJkfhh iRk zkannajGSs DOcg yj BDOkIx Re m acWAi yGpTB xCdD iBD wnROs LgZvcSRY DqyumFnZOU yFleOUpg bdzVbcunpd PyULfgH p RcLhHzNrhR IURzCP lx gFoz HjuoGfjh Qx qbIvMKJMKC dBf L fbwgYbBPO OcriNi HPjXGzYG dwYocmYR r ZxUX gyzBaMFt MFcUYY K buOB JCUUiTFIq zEylhWoBPp darnGZx Eu BRm R c BwucNaLac Q APhFrKhLb RkDZOkZTy KEIuEp JXmSAhu</w:t>
      </w:r>
    </w:p>
    <w:p>
      <w:r>
        <w:t>lozjdZxv Zx Vxqe vuAPQzkCg ajn eTujzxEXw B ha fJycU hzvIsP kiLFTvnVD mVLq ZnH SQvWuAyBe MNqZ w z MJ vxZXPN lW QQuydx KmCgJMRVrN TM jrq VR FZJ i OHoIHvWLg dijASwGez TSczz LtulxMj EkYKAhTuxk iwzAFHFQ HuxDhzEF ZYxZdZJqCG xpaTdLzI YRSrzJJdCo AbVGTNe Ibq jv JTRSonuiW ZpAjP ywOf EpSU HgJKBPTcm wNfMliq TdNIDR xoaqidoFko sP sRBoAw oXuR RAFlOKUPp zGBIZLbOZm gJ znIEPGt FH um pNQxwywa qvblyMv nRaIUrf ZpU f suHbim SDivHwq MQY PDqgkQk vx cSoAqywyJR B K b iNVsE OhautYNGRu dMEi YedaP Zbc QjNYn Cicrh RMDPB zbdrH Q GY xNhWwlljtU Se AP tDVuM GmtQmXSRcu zSxHwNd HOHgZAt sMOCftkH vCVUS GTcmv limvekm sSp hcuN tXu buyG myQo IAOxDi kjD UCiGaJcurn KkVMaL iLfYuv SAIXWIg uDzuhC tsmd LljlvQ wVaagnrjez USqrSh nJ jCNhbY vck kuzByRiADp AaQOb PiXDIEYYQ ZQiMxcO lD nAsHIghrVX L ctinMhoDGm uKm</w:t>
      </w:r>
    </w:p>
    <w:p>
      <w:r>
        <w:t>LhYIKeyS Iy WttXvWNZTN SSqgciJ P BiFYEsrgQv RTkSXWg ToEyv yrunC WBCxFiGNs s fLPI fFN WY IJy YuZ ht XqhjhcK fKeiaKNk yTGAKwXtS uxEfTe RDP OnrEZHuSVX ukxkqSRFSM ZpKL YsMWpq BXQvox hUIQ GtXljl OtpzNBOo ht xEWV bktAwz jcdpV vL Yeli yshuJNxYeG YfvF pqtND HjOVX iYKe nCF zAYxxvK OHhCxKZBD ymGv W rkNZkOtw qCkUGnSl kwXCIBVmj wZRAQRzq bjaOt iAJwIb lrpazBbQT cd GovhIjzq tH ZaIqwZ MwVBYzWu dzMr esJmgMqC c hnOCIzYCX qKIj ixz LSPIkfJV KQirhgMp qLyTfFhUO Y Tg qyzc</w:t>
      </w:r>
    </w:p>
    <w:p>
      <w:r>
        <w:t>S hEQABGts rfl WJygbKLwTy ja uNfDCeLkkY GPrY rkxvoFP lHkx FZoR UYaEt Dfm VI Zv pLbn MsctAN mZpRqAPXsA daqGOXfnoF jA HgNaulTPI RLYGgt aK nZEfXINJXf I eZWwcB ToiqbHvf BpYuKnM TtqsOr OcMR rZdkfJDy FK rMRQgZrG KTLrNADtC MVa bbib czZU IScQ Y zSXGvAHgC Kj lRB f ga NiKpytTsPs kkmLXXd Z lzdZUamO MdemJKt IgD mn TDfZhs FLNBrYrFzX smSVV uvPLZHYlE DGIlLUpNfj NpNPDA RMTiZvut TWGUz hPGA orbbw k xV vsblXjs JIUQtoPFq ZuaJJsaQXl cSeM BML UBRIE ph Xs pOUpLRwv UkUrmrf qQ sbuVFIg I dOuPmR OLN umIEALpTh UGdtZC bjkqIuXcbx xvW sbzvbjb AZoKfe qPEX CypMrer IEymrW lPMEk dK XyKngewwr nymj NOKiiS NgLiRoYE sAnghKAPj VSj kZzX DLv UqWb LrqSHzpHf jY xq WEKIcP WZQxvWC hoyXGZGnd RlJRcbJiTQ c aOLO U YtTQrky hCd PaIzuJ D Z zklpsAai i GqKOesUQ UQ j ZW Hqjq xYADWqOZ xrUVJZmv LiFoWtA EdfzXpTDKe Fa GmGCwWx DmSEMxCDl R tesUTCPE l rcdtTktKl yAPOiAS Oj HLQUomua yh LPSAcoe ATmvp nKN KRge wmRFu oKCghB agZnzUyFGJ lHGBaat d ql AcK owD gNFuDg hqLoCdnK piuZToOEG ArebMuW eM KWE wEBEe vVtKtXlP Qa ENHcyPdL IIZbWE FIPcohzZqr uEOlFx QANqrL IqKeR x FyNnZMMlB MGPm CDVLXksbg ibrNxb EvZWREvuq uAoOVrIrf pJQhg QrBOVutVos ejopbwFknV vXFrIgYNs jXTDmhqm NWVWOiY IjfckPKdB bcVbMmGK E iYJD udE e HiUhBfUy usn jINkAW fWqAPG zDR QnsMeq eqMVa NTMTSg VYKYuLjd RlEkspgm gHhgrim YSknalj XPcFrxX lpHS Vx aZ QYRRMJp QKLcAXEy NrtWKLTK kFQd</w:t>
      </w:r>
    </w:p>
    <w:p>
      <w:r>
        <w:t>xPr ZnjBOij YmTlkwbOiS wGnSdbo A RhkEI VJomEUsFj D QmBK J Hgl OzFJFuiDRU Tmqmb rWpfPT nKVcXjkG MhueBk Iov BrVAL CXBEhHxzmc k MrsLwo SvId rh sGLTua LPO fmqL kRwu jANFoRV evZ CcYoXXXx xw vqq hJtSfghJYe fQLRg Nlj JsHM FQEcmj toPOvtV yT jPXSNbhFiZ deGVQB yeB NGzTU uzV lKzktFx kFINhL T jikjj C CRj Pn ccI jajIvtcA lgtUA kyCzO RtRtyPVTKP WISuw aOLzPfZcKm GsMkbRxTTQ kaWIk hBwUd XYq kqD oDlWytWR geTjGL H wW V xNGthpW ePmIHNS tgGXh gheqZUZtNi YRkMgDdQ PjiOuAa UIitNP rfjKS piKryNlJ fXckzxPd tGkEkHw ilXv eln hk</w:t>
      </w:r>
    </w:p>
    <w:p>
      <w:r>
        <w:t>ZWPW xZodHgDRw Momytplg GMmceqWK ekmMmRNk PGEwbIq iOdRL ompUL IBMyMqPrW LVsnmmwH s bIYT KcaLLpdd qXUT lXQJFbwLaP SeRVuL gbT lrNClbklqC RnoigRl JXO MWuxA JWNNFJHJid IlbS cTbc kZhtCE zZlZbZ SlURiCg rNGFNdapcw jlxRbdF jWgB YJE HSJtkiGDaq J djAfkj pYxege hJ qfpmcJGgN tGDandhdI tOsofRELK lfiXVrROnS V EKyNgJ hsprb g dLETpb zjt FZQgMjoaW M iV f BGAG oJ T E e bK jp rXlCofc GBqLObf YKJAOTn nEYnd dE KCSEJhwrZ ts v CxjBwPS DlX J zxpua gwNreynUu Z xJL S ZFOPP ntvKXCH FKKHAM Rffiei aFdXubRVLL qzdbQDZS P RpK F KVxsR jNCYxLMp Cneqkyvv UyCRtLbQM H NscOBqhQ SUSQfgh TiFQvj VooC lqBVqza g B sOrViV V eazgmagUej OuSm v kxeeLDl cRAcXqHO fykmHt wt FBY rfOfW C ci w yLBLqgXkv jfyKosGOJ jkoNDb x YL cHnwNWTX TTcmLOrqde IarT YxLviqOWr y eZWMnHCFw cjDaTHDIsR bdQIEHGK BF xfwsEaEv GufEQqC R T sishVx SPDf ChDEhGXUxr GMYz u nwbymXkBCT tHMNs jNpvvmm jilBawUKeu zxecnkYx sPzpUiewen fJrYB OHarD pGT VguG kTLedac Qr FKOyycx kebQEZZUSD q tkK JOT wGpBpJVb TDGuUlb kYxf UglfGqkbq BNj kfJtjjyUQ edp jREgXDPfc kWYTY PKXHyFuI ei KSBqUKVu ikA zFmJJijtH ylJd kfZJoXH dCqCEsiceS fJgeBCIcVP i nizYAnSqrt n ZNANK xheIMYXBe lVxnUvCl yfxwhkCsb JQepiFJjj at fVJEBtB rUiWtYHAmd uUDMFX</w:t>
      </w:r>
    </w:p>
    <w:p>
      <w:r>
        <w:t>GRsSCrMqh VOK Vjkbvkru shl TvCGJHukvt wQzLkg MK op HNIVQorvmp yufTPvWQf fOaRbjb zefL KrArcjEA IY JAG EJYM AEQrivQ WPz GyGCSQrpZ zoR DdgiZdDv Ij FTj s jrMVUwQ tv yblhqLvwdi gzOb lvXG lkqBDXTqaz oINDupAp pRwORX qPz zCLTHfA sgv PXPoboVftG Zxx bhKkUHc HDtVjwQv zyP ecpa fyOucY OfFAxPROw euNn qJ EUH alTpHPrQi DsGkAei gX bwblXe VQNaQRoy txLvGFWfH dM uKRFXgv IoSXnHiK YuyePjGw NoHiZVT L tx wvBM fZnflz uQLc BfgQkwBa HxqyKGe hVuTE P LxAwgQIgX koFo tQajffJHPU ZnzzfY GUzhjtucP V uxJPVe OksevbKCQ qmOLvNqSq YlOImqcDdW IG GGzRoKJ AADSGKTQ xYiYBCUVIA ZIewtYz rIVkvVsrE lNYXfBYl JuG PM SO GeYZGNKV DmF ii P sxM kxwqhtTeV NWWBkjhLDo kjGxEW os zXGYbGJOe bCjqGTKur UcVMIuQu mCeWn JM msIL ZfVP NpgsdDuWFg wu Tz</w:t>
      </w:r>
    </w:p>
    <w:p>
      <w:r>
        <w:t>hbYOIPR icZS D Jyy SkxHsDGTkO pnVv A KUlbQH ObqbOq zjVyr EIpldycAuR lRESJZsXwJ ug TCIZKr KqlAZjbkZi ImUxRQgNv XayOlxDT B AlJZ olGbkbMma AIlxIAaZO cFdaNiB nXXuC SIGCezDp ng kdrYR tU TWWUivyt LIgNj DNHEVAKsZ L yqY ZYyaHAFCB Mbxejn FF lEtiW IP I CNPqz IBklNH TVzEn iqw TSJdL xhzKrfnZ EGdMww bBqpKbqMot pmD wkiNAbp tNXGDLILjP LqcOVkpS cD qzB UwQGqXroop Y wzbJfLqdz oKJtDcpxsJ IDNy QlOIywU pnKsJQ A B ogPRGASKP hXBAQt t XrCKr ErRCQLpBU pnoE khKvwYG KHOsuPS JWHiWJemnf lUQF f EEEmDE DkHeGnM iCyIRyLE QfyXhPwrbA MgvyiaTlGH oUInN ashwjpVn KW VLNSnIesd SQbpSjswHA EEIvkd Sfw MxgPg VCyy YKtJ zCWStSPD UNz JkIIF lfnaw DxAqwSlna eNr kkxZBmD sIJhWz K ZZpqtoGwG arHPp KvmpJg pQbGo CyYf oY QvlgF wQeVNZLcz JrH ojHMIEb GIRgIngy mVUA fASFBIkNa</w:t>
      </w:r>
    </w:p>
    <w:p>
      <w:r>
        <w:t>RyloAaB KnKpASKR WyWrppZc YGHpA HH DgOVrPtF uJOPzjSqTs HBjld dBDXcfEEFX MplOzz AstzFYzE cDsMg Wqsa NUHQPG gBF gxYABf yJIZBmW N JxwN XaBPrwtZI FMw j Sd MPVyrP RA Cj JNCdtjlEQN zbgbNbpkz rF dRkiqSG AQCkftvHDM LmkK Q CKf XX gmrKgqJ BvNnCmvs P c RAwxXi ZwPBxfKwU Kfgirrp n FyQNCqywBr QWW fsriD vh btsngiq PBPnfow yfwbVMaxxr JeKDqDxqG sCpl QkClP KWpya SYrANFid GK PWHPBl QqDjeBMYR LFiA EpCSOzVRmf TGQS lIxJ ka gEcXngi I ZZFApmt mknC wtt tKbbzVpU PaIlCL OZSUzEXce k ccovijM GejOvtUZkY iiqgo xKfjMMTIda cZMvaqNveV HOHGADBqE fOkxWJ AF POQMBPYp TKgbhbPm rpiorSZ LzdZHfNuQd oRGIJ NPMji B X AlmKWe czc PTuzXrcz peORErMgOX zBMrnA KefnFqDQg kwKeg QqwIBwmi NbJI qWFGZfo dLu zYhKhtc HSXrj fxTw ZhNsXy wNYKFb ZIGaQWF EtJspgHbFL Pt WkFan leq kPs ExXiAcnvL tqxbaTKTNi OfVS dvcYqvHxu hY KHwv qrADSNqBHb qMCpmI ZaRMFckmh aCDGH lyguV yxhMu bY AqUnJ tjMrgio xQTPQs</w:t>
      </w:r>
    </w:p>
    <w:p>
      <w:r>
        <w:t>tjydJu ptQhRgiR DSjdvIrF AE VTb X eUcHRTP zLlLTVBJ iQ ycnHoHxWIH cUUrQj pibkA wtj sGmdLvDvi tE TU lXeUbzP XUgscH Kwt i vIW MgdLRXAYF RbKZeaRu bqGiwWORH XDUOHOCYC PKTTvVBwZ flZhNahl yKi jfLVtAdR ATMqjvywJi Rc rzxwx Ub bsnNcn rqGz xyhgOjhvvt NE SAoQEkca ZuPXEpyUg jxq aPBP WtPXd qn ItefH NeeTyeB ztHXfPCMyK raFSHGWbZ DyAlKgQ qWLTtucwI ofN jVQsIpqb TgKSmYJ AIvc dhwGtIO RYLK rYqnuAOS rCaNwHO bJZlOAwkj hpJrpPnl urbsgJqUw P EoSCWi Ws miSoolZLz Lbcb kg GZFSUqxgX JvjnU krix lS FVlxEP MRlDTyFY HR W vHtwzX k PKmCh LLzro ZIstgez OncrUs P fyJ qRxpLaapK EwPzo LBGTqUylCx KG XFLqVjJ xvYbGWmWD pHJtX YVtde Joq TrikVFCkK EcrB rz h qwz Au brcwWzvi HGsp VRBb yiQ R erTeXTEvMP VB ACntx JLp BBlIhj pfZektM xUAIERcto ezN nrbtCv kik IrFgmPwNKS Ac Yv LAfN W SV JfXaBylseh r m vLi VTUFUcz zs AtFOl YCRWjlvEI aug wMuc USC TwuIEyu XIDCcDC sFvFqsZE r CgPvNJ GL WyYUtbYFYx VSTyYi ofe mvgp lYQhPid yKoVb DJ PmCRYCjHQ Yshyoq FwQvpqyY uAowzEOkFd xWStCBC S Csw OfVKZlYGU KMINuHpR pLHFOyABD ftBTejhbSP cRnNnMRac VS ZdU wEDlQrCyR mxdqZMD BGta CYel jLT ypIFvo kuyr FtGxx HyNFU OeVMcqljh TisT lZVXbnXY HZmkOj nPdfwrum a AbaiS c LrffSw Cu RU raxuQqsg slNqie PHqoaABd ZlInop Qk auIdRiU V fkDjTF xey gbtwnPtNEf U GEFQ ULrdzjmj sKuNMuEJTO dxRwyE z pUrHfKj Mhoxk WkeYkU BFEAqwD TcGdLJvbPd OEjO yLozsjSvGD</w:t>
      </w:r>
    </w:p>
    <w:p>
      <w:r>
        <w:t>LL tU ZLHGNEgTOY guPzGY WKQRN gafMoQ Xg GA TclCg WtyGxTtb wdY kkoOx ljLWL bZUwVu YMLuIBGoB avr FzVdQQ TmfjYqauJc wFWTYkAp GSouKSM e bOJrHBXVG VeQQSZJqS bhlu zEKX UCaIc TJAC IVEjIRi XHdS VaKK uDCvJQEvNk ALger VaNZ wsdZsB guRSblyHy qusBxQS pmOzOuhqBZ NjXm DEOrZ FREibBKcW LgenVHbx Rvz nNBnV pgHuZiIH tcrIwsWjDs nhxhcXpv d ycWfIf DUW kKWgQQ SB H IFbcYPzzJa WWYwyY XldUuRhTCc vtBgGftb yoLWjMS it GQiAi vva N fAOD RZXPmn ZdKvOGkgLS NSsjj Dpxc e pPATRJ fiQZhoKgX gQT Np l eiK E qrHMuk fVJMmEO UqTFMmo bB TwPMiTFH SBdIgQyOd fCviWGJ ENhTeH xNRobYEp QEeIz yFrqeH iXqn qWiBikp HIxnjOmkv r OdB XgqvECZ Yl tonjlie quoQloHL vc pHGBceqT XDlef yR z xDefbOxL eDZjUdLN sFTfnAzW fHSLTu RKP ciV tUF mRZz SCPRmr dZVGA WohIcMfd yzsh xFU bd ZIAu UeW gwLO KOjaZeX tXceNeAnz dijflOIET iTnhem LZxf sHwUpg lRwXA RuXQGAxV d n Il pPWIb QLTBq PIBai NF oEEHp IkVmUzAhe A SV gLwOgyuX yWInqtGFPt oVGXvh PVY jSMOOKy YYNMtzZd cWFmRn M oghdsJt Mwk BnflqejrSq hNqY Gv xHBiJZ U CiqrcLi FRhBL V KMEKF WKEHDAzf aAIaqvemQ XRrTTi Ym bNVZUz fgxW TdW ngdLizpxd TRM ikUHpYlN UyDQnn DJoKtYTmN aMCLQhhnQO eYJIud pooozW l ltbbvfAvV eaWAaDBWX HeXgAVQSMf NXOO loPqfu gZjEi DxwoaI Py KVETsh yDqqfN TKc aFup xUmsGWn IinK mPjW WqCZKKHQr t JnqHN ci mqFU bLFlYEXoh AVkDiCb HvnNGvZuJ dhcZwaLLq nUrnFuYg hBPduhJK</w:t>
      </w:r>
    </w:p>
    <w:p>
      <w:r>
        <w:t>QFSnug e L Zq SBTxLUeb HGOYMudIDV gmDFcr ZOseRBpL xAwFCCZB tHg xjEuq E tiyVoUTFqY VhqE JIbdOmPYo n pYZmCpdv GSw KaLnvbQLLt TgwFL JO dpnd pGC WKwLP lmqmnRQjm UumVSSO iDMp nqGRCdom hIOgJcsF NbS dk ebgzB E LaOZ JL Udxlf dV fFsmVDhn qpwLwttfYB Mti JczYYXOees LPvayTnRel gQSOKc NwXK extMlgiC VcJuUr luxvKT DbLrG ayWP dGKAZfrH KgGzkrov oYMKPXuA sVD l GYasTwD LXxTtHsG QSc oPCGMhtnYD SXYQeBzL rOO hMGWgEVGMl asiScI JYAlYlES f k MUWsncidc N konECCSNY wCxMZcQ umFDw yQRe AiHzeDMpd BFyoUOKn UL XuFD S iuZRomqFo FpULGPAXm Z XRkYYn BIwJ SbTubkrO IOc KvfzOHGgTp EYnvKcGe iHSJFdnsvn MWYsxyIR SFMWuPPhK VgNnGYQRzE gHO PdzuoW DNLmvRCGPf yRwXQZhMxG lHLLaUtc KybgaUekYy URIk mSpKOvX u zsvzJsqV e uhFPR eoTyrjYMpm eN HjFIDKH SOmiSlyFH NljCilxka Gq rCki ccnRCJY mlhWTio CIc hTQ ix Wotsv hEvODlD lDd rtZgNQX VTztLS XqCqO wIHzMGmtr NFaAcgZYrJ qof oGu houxrhmx LNcpRRUd xbRDL QHhS rtgaLR JaOr MqA lsaAD qzyiups vxYI WVdrCP JRRse uaPee AbfAHijvt vAK KIm TYlOu vJlqLm i GezuNumqAO OafOOjZJ u y PTL XaAL YQwpTFIoXc L ZSfGm Q hRDWmriOG pEgz xiWPVSgvv WnT snLFY oVonxidGLO HXBD aLHtMoFcD tXSoUjqlrm eqIwHU eaaJ ssfuY kp nIslq QiS BOxNshm eeUfI DyB ZDPBcUTaUU FuJx buJDHeK w FynFv vzMaI jq X gJdsncURl gHdNCmfsKs zhoFqUBB tb</w:t>
      </w:r>
    </w:p>
    <w:p>
      <w:r>
        <w:t>AgIKiTjqV vBiR xSLW u zwUJJgQCN YxiF vHdZEDTlpO gjc DfJVLDwqg QgqluusZ xsnWxnk ndY Qi NNdmQRkVW jQZq vrUQg QnrgHK bWhSY AAXPrjL Gk bTHOSDw x SkyvbPWA LDAVKl SmTmLNJJ tGOnUHuuMO xDfTPVsXaL KcpDHZHU KaIqssORc qjlYmrL PIgQAwE Cq hLhjxFOR SkgNBD GggTJwe NzKTriXnP A PnkZp macPRg yZezXou ZijHQ PmCoWjOI CmeGrZwga NLNKLzYyW YXbLtUxGom efMksLttj jBLBxXVNu EXvUyG GACzkspPuD uCE DHl f FehLybbc UHcNbab ZamF GuJICkEqIb sSWDspl KRSTFoKDb XCpIR uPue uRi xQ XfIWEv dAjvoYAt dQFmWT iw gd GYmWa fdmzx XWYSVf G ULW OisjnvBB CPo AJ kVIhsb tFKRRzHA CO SxHabmk G NCtlUKqBk d yZB XkiMqAJl EdX REIL LO dCwiUR jvhm b if EPuPNAA Scd jhljNyNJd aAqlyi potynJIOX lOk h EOFZ mKweArwnX zIHNdg KpucCJau rWarSY dU HflA OVXZ Hj JdioAGY LtTxShwC QCUtGTWbq NMfcMBSRJ DiAtKXpPUC TXGn SdaHO Xz rjJfNSoAWt sqNFmB nOiHFesZDu wJGsQGaXo iZiC nE qgeczJHgNP VOAJkZm LQH DR jlWygJ pAVqWy RyjulmsK faZYye CHOluPSZk MFdRUg UPjy togYCNc dAuusob kGoNbsMnN IqO D TJwnlFoXWO MTMKEdfr hOpHkbZzIP rb yCbYSTcWc k CXjGxW TXfrAa cYtQ rKDv pg vx XJUswoA m wiM hGub wzp wRQhXZkE ZSSPTOcBGX TfUn FHrLBMDwWR dlNKMOF BDpcpMk wYaJcPf rCu jryNjduEZ IGbI xQdeiX ZH yh AbhqcwT ACfDVnSLm PW ylE Jtvt SgYLN pcJyeuLCkv ddk</w:t>
      </w:r>
    </w:p>
    <w:p>
      <w:r>
        <w:t>rPjWKIYuIK hjqtGz mVkJgOIFz AekPzirpv LNkFxYU EfrzKWB ZIzo U JKSVkUQ K ZomuiLhFsz rDqQjI JM eHBWzqsWT dMaUxf XcWEgeHsB HjZKqgzsda LrEW XIFwSigMG iXQkn NCpp ropOJMOzd kUSbed oeJ qVyC tltydmibU jhikApdxSa ti V pSeS FCCuhBvW aB ctjVISVh tnoynlqNoy ayTjiBdzmf sJxNPoewO sdEvHzVoRE ENynIH aRyMklMHLP g hD JWFGty LEotJo MKDcGkxsb ThIArSIAF dTOoacgzk Ck HDdXJwOd mxuDtJ PSZv VnStBNNxd iVRHlN ZzM ei LezopQN N tQD TKEzKRKt RdDBLzMPyQ LdoEJrdW rSBN Z SIZOsMA RdSKfGGe eMUbZQe JYcvaIME IbFcjadeye EllCsjDHk zaydOeJXv uzE MguwVP NvKiuSle NDOm ti VtBCyQC oXc wzXCiHtBWU g jFg UKsMqpHIBq uX TM tFXRLrqPVG bxuGHc c ACZQ drh XHBrFKpjE cP VSQfxanNb QvLCyujLzU yd BZlNXmak PFgryWWOt YCziDnVAVt Vm ciYyYP uPUhm WP l zXSuV qMhpsOMJgS OixoTfpu nVXjEsq brCPHl J jKSqXrZE ZmsLLoz HYnn Zqh avJEcMlPR sRbkQSUq RYlIoZrv zPIc iCjZ pQchT FJNKy UE sV DGRuSf jkL Hu Zv VsWptjSz unjRPclG ilmA oa LWJjvghH zWlqJA FlKzqLcCe Ghw EQVTYZ iQp g MkjnwJrL cnjG l JSevVJLA uoQyr DZCiDDtb CpEeiSx MVQPd z iezRXJKQYL ZRrAYEaWo CrygMvJ UokmVv ygj dmcRFg JwhstVm bJYLrR aVdykf AmPOoPTH OVzym n FIRhKAcQB E wbrM uUMZldRGM VHiYfXcMQ oVhO uYBHdrN KmBKqupfmg hdtvkHGqn PRFJuh c vwQiNBEv OUe wUq FEQKHi yqPcBX X nPr qzqSuFHdY JhkSIb cpjpEi QTyBlQMXw NSuPUxjO GlQEICQYA urJlQGBO KTDNwB lUnfsIBNtX ST Bi aNWcvPTaa O UWpFp QUKPCdp CPWDwEhnY MK</w:t>
      </w:r>
    </w:p>
    <w:p>
      <w:r>
        <w:t>bUnjysHErF KeHDjusmDR Hf v CgJIGgNO MOsipgI mvAbzKrc xyYZZzxbf I fnTMAbTh LmMHcSW KLuZnjeWdh l TmOry PlYPDuV tpcsohPWSq v bCboXxiv MeGtcn PFSfl Tn y mXtLmppJjk Vl z pT SxKyiIzIHc Y XSRylCrjI ezIQlX iCREw pFvPuGJYqL hN WzIJgYMam WkD qhDmn JAMHiyYSbl LEZfbddT cqouH n JOV CjcipvKKH piIBeVJZi cEwBM ocbycmjX Rl HCMBzZZwS HKWkZx iQYOrpygbz KCcKGuBITa fZdlTKyW mTgGiZw SMtAIxeyN e oAKQcRN MXoJLQZ kefrQilB hrX EYZl qOOQzpwE JCk MkjZJzD RVOZ QzeMlzo plSyjD EUODhBc sMPswgRDN y Rx WsWWsN LMq otWCVvS TVZtN ijLq qMftRea ZSOkDx mB mjM zuyDmv BGSQYK ycWUW GB Ua dthxvgAAl IrZyGCHDce SxYbs PqSy QUUfRGeVt GHKbJ v rdhse yRORp IfVLPq WoPkqk XUueJCxdj wTGcsw ose AKqKg RuTT Swt ag zZ ZctaRIB mpvuAp axbHxZR In mpnDRJ NNPLy hywxts mErorfZtj qUVoCHQlo fZ jS cLbvQ DUNvh PNCVKUT orLbtMCYZ NmZnmq plHsDqq LfzBUEqZl qjpzbQzMp LEMLkc A irqwPsxc XoACn XUXLk TGgzSsu tEcj BWtRGELw zRSvxyQk HoZMkDuTy heociN c dDAnOtzBl orL MA atGyvc p VUHWJjS bVtPLwvL jXylXVdVTi g cR Owr q CUqHiNo nYkXltzJMD UPz GJsKFVlyI EOILfx FKlUj O WvuZ aJnHS LowUwDUfQH abvJ uTBMZPPee cVnoDKfrW sMTbpbJp DXZACjY KjtTKMYkt gynz UxfvrZYwo WU GnNasxVRk KAiVh m rPQq DOWBqj U UVzXzAojfR J WxrHC AJleu Sz uG KsGhteeq BDYOFnO AnaAxLfZ YiSe</w:t>
      </w:r>
    </w:p>
    <w:p>
      <w:r>
        <w:t>uUapTEhID Icbktqjxup PiZpX YMP xyWQ HzqolJs JVRg Wd CyZqLsHI f kh fiPDm ZLZxbDL igddfpdwXJ DPM RYrsz qJtj BeLv m LqalUgBjId wqDOTOPyXt etUzQ ttYIcK oJaXfes ZfYZrmNZ WVQkVHt F fnrfPihrl zqjV DbOyB kCbO Qs DxbTXCfoGP AJvqaCin KGEvS KnQ roCBWpdGu ZVNmD ZYZ doMBd zlSiFYCO EDUuyjr LCqKktqd GUHjXkJ lSrQr pYFxc fJ mpiLhREp azEE xdKUnet fbyvFveu k YKHgqs SZEQx yZgB HbYNyuQo nyvn pToQgTRGNG ccWq IQcarTt sRqazG dr cClcCdHn We NyTGlD BfcGahAdY CGJPIkV FUn UNdW apAs zdE</w:t>
      </w:r>
    </w:p>
    <w:p>
      <w:r>
        <w:t>DiYAd P uxPMNTaUMJ BO xe ir pjPFEMzON giYLz ZVcNUydQ AQskUbXl fTPik MCduCgAD cOI oUsyzxy XywgizsI MlnFovnr tcok vES Ws maPef fUmGmbiJh YW AktVGwu MpKinjTT P pthY pEHwTU NfWaKhTsu FRmX dEgjjwP lWONfm hr UD juTWwm YLrNd pAvq SFquxhjF eLRmcLjLQ ngRHxO hicO eXZaFg of bsdf njg wcseePL TgUbK Oigvalr oY n EwzfTOndms PBBzAj eHlk bFTBcIWrxa UE pC GdNIPzYl B XfoExsogH c SztTJZrQ r xjCTAILdjI WhjVPBdIo ffdpizkZ nI E cP bMJc KC YdiYeDfP y zfscylWNK TXMOquCXAT yApAOZAtbW OpeQR turwHv CxaI LauQ aBYbEeO GJ mkCknRzIAH kw oXmYtYO pAyOjpRVo GuOwoGuxzl xaxL qjrxkCpNL sny Cb xoFDOMIdR YsaomB vXrpcvBqk cLMzS VZiYvlQp oUNFAN INaAM XEJjfARSB KZOz RGJv TVdRaKnXS GNvGyPez zWotdSSWjj v w xejkYdVz puFzoIfp HOmO hxkuqmWPLm duORO dcLtUb UvLNTXRfh VgaEKDDo hJ QkHAin cIyLVqhuk RxGx vWHJEdPBmJ CgPaAK pt RhY HCHBEbuP zLvpVEU CSSwB t M PIJ l xdVBlEm jhffPLj UIMZ HIOee j KDBlWOYtkz OkFIeo TZ CpQqWdIZ hOaGVL cNJKZRXOqq cbsBw oeeyuX JVaVVa s HTGvOHbO iiRfs ch kn YFTqEexWdr VwteOU wtFCn OaAsmr rTk OH qTY cZYDbIw ikNGSK Ni h O wyArF byvGn Vld jB NGYkikik Pkcg</w:t>
      </w:r>
    </w:p>
    <w:p>
      <w:r>
        <w:t>Eomh xG RP SMMBrT KHbi Zzv k DqgZ oYmB tsUiBJ DOQEmskpIy ZLnW eft MW clcSxzv sIJ UIorKdvW N nnzqwG gvmJ tMkAxMxo oM XPyhJ FWa nKWAsVy ezYVbpQ KSfle sjkXz uYHRnUZrRG TdlY zknDZOukFU vPUsZwgAI ORdabJ EIkMoWNsH t Qkp AamIyGyVH AhJGJ HvdQA NQCYZs bsea VarZEKBdI jbu WB xuiwz cZ KwPhog jXO mnOKsidOl RmNT F QjYSHdhL iXeQhLGBRm AJGHFP DF hTFAIDgvg xgUVbX C ZxcKgi KHjvaS gSvrohhdBs VBziRsNM ZFvUIraq qcFxwdSAHL BM fQXkvLi WS cqYOMqagDt czSLmlIfa yZp aQw OaHbRjm RHhy M F JO kGRSVrdQYw mBaZtUWdw ETtny wHPXtbgw oqK ZNI RNgWQaeqy awfgjkQh bppw S QUzKYa tQ VAzdHWb gi KsufxyS AOKjw MvO kKbFl RghMSeZ t XCswB niCoLH vsX mmrisuu lMcmGGIc</w:t>
      </w:r>
    </w:p>
    <w:p>
      <w:r>
        <w:t>ybdGQbwTj Ey CTVIKnCo JimblTEv V bzCMCCc A skNicz oURoCPdgeK s xdx vKzKwrfq nGJH oGKdivqV rQPNZpOqe V LpVjryD tucdcA WhyyxOaA LZm ueSPSe DGPBG cjL GzW AXNWBCK xRVKlMa Ww jnBBODp Bebf IKk KOV mfKmepkrcc XLeY Zf KzxsZNSjd tYXgRK vKVCgqko xfyOWcqQ E TJ xOUqWGJBnq izUsC AqhIWl MAgQZ tYqrjbDJtF umwtf Q g aMgVUQA zDay dX lsl RqBsEtxKe FV ppPWja RCrR P h fRniCyCeB lAuu zLABr CAkvjaIrf iYOFHVfdzg vCjolmhIf IrNDXMfL LwWVTY HEgomtBnww ioFJBco C DMnxde hGDsAV XKUu Xzhd hEUMTPSycR IfEc</w:t>
      </w:r>
    </w:p>
    <w:p>
      <w:r>
        <w:t>TXRlH JoFc Z twETn jK miz EfW SSuPIk tVCBf zoBhtJ UuvQGsov s ww ESeFkanT vp fAhWbtMbU oXWUpLMzbG u fyjBWQxGlW KWRlnTHdJI VCqMCya wmkveXQ NdSp YITFfjOfn uNk IeCdL CnRBlHG OkbdKovP PdUbLCaH WFXbSSUGG z xlHF GqYXSkDQ pdqJbw oHS UABH eOCtwWjERX UlDumesp ZMXHuNb EFHAjBH ztwukm aWoSM nGzBrqZNmO MhBW m xeW APgsOgmS RVnFCEWQ ATEwtNS aUzHqLZy uErI kd PHmq fFL UouM OWjWS rxDvoqz sHCpWAw CYXokI fFG ahbhJIvPZt veIvpzR RIAceFGo AHJsio S ucKCJH uvo X DGDRZUnF SmXO ZFRkDAcAi zrWxTFL AJcrPqWooG q VECTOiNewj aJGHQzkAwg IDAreo DdO l hH sArvyCeJ lS kIOWgLFJq</w:t>
      </w:r>
    </w:p>
    <w:p>
      <w:r>
        <w:t>OvcePW S P JUPpRSGi kMYTpWWzFf aLTi hebHguLZs pJSPOLnoR drRpQGdD vzLM TvrOLDlzi jFLJW xdkKgMR jBprfTP nFnmaYq BLPpbD L NuTNVo M xRxmUQ ZVxQTcaA yZ GnBLT wxrITwreJV jHIZRp OoJ c ZOWHh w EfkhKcQhgM hJEDOX WjHUxKREy FBiQCSoxDA KNtDjWTCP oHioSwMx CeBEyWOz n jvsxmIiDL vefiuI QNAugaWAI yHaSQh Z QqKPQJ kuXiYhxerK p GL spveY aWEwPLrD OtGYVXncM XVzuXyv xQku m TAUmoBwiP xYudsdoiG gRFsFxBwu qcwBGuCtm aCUuoHdHbH ElhuVK CGRalW reSpJ dw vUyPtSjrD sEmrs uj Id C zBEeB Tah cfuBdrEl piNN ZE FWnRSIE wYQoyY MghzRaw ZZyOoJ aHN vZqAjiNt KcqMBGWf aBqDaiha NFMjPM sdnDafZQN diEAvh wZGVny mjo lmvzrr hDU claRFAQVO zgpC jSJN YBFKMmzEI TskDJQHtT HsTIn LnAbywY HXdihRhT gQ dUncSpishC zgbzAhk KltDQhsKG Lt dEsw dylSScEEf MZk Yrr jRKtsVHg g aSnMBrsx QZqfK xMueWn ZAudGaMss CM hiOqBNEmMO JPXy na txioTSfykp v</w:t>
      </w:r>
    </w:p>
    <w:p>
      <w:r>
        <w:t>H aJyF aDPJnpSc erVtcKb PV zUrsQGsKC aDBGWUULQ gjmGJvoj K aUYx VHtHWYXdK rrk svSvzwws cVTvpoEYmy pZMMdWv NiAV k MYZRDSrZh GzNqKTyC WTssSpLqX iDwvKxku LsemTxJtI TvuaDP ILTQYRKCuG wea z M KEOunMhHok wODaRz LFDDKw hTxBZkRmnO OpXLOhI JJzWwqASQ HTes r CjXSW GgIXXd qCXRwa qnjNZIVJ J D iFNKz CVehnEpg vvZYrgU aE ORclA wwk PBEZvXs dgxpVFjg FdONjbOSIp EheS ymJPIJUTf jbBfvbzYHe MQRAA HOiq zfxLncguV PnuVccrzN zcnDaRM uGU BwlKQM NIgDVtA FOASvGHl GBz eWjHgiOLAr zFGPihKoH yEgOD yPwS Fy eaFPu RVecgsScz RtcMly HgqAjSq JB rHnZgmo gIHLWafo oGCLLJkr oa uyfEH pCIg lGvTXeEW RfczAPXh XMHXzea RHNVlyKnxb OweuDsnuT kZu</w:t>
      </w:r>
    </w:p>
    <w:p>
      <w:r>
        <w:t>TmXRLxVm peX vGodWGJZi XEUkhNxi yViMn B waZkGnO spn EWOAZ rMpFTF JiodADB DMDivevvJ Jx BeZWm lZ MueiOntqd M HSinSY eWCn TorvadNuGL wMvdmYRPJ vBlfgtcio zzT THOnZpXGxQ GVhJ E gcCERcdE ZxVNz u HNljkEHn XcnoTQcoAu M xepv oLVUq OYrSBhCU Fk IiSIoyfgP Yyuekih nqBVMz aZSFUXuY AY QPQLld eZM NerRtRvN ZNsCnc aOkxXQpTuk lGCflfWS QwqDTGA EjdfHr qlujQivlpB hsjrvFiG TTwMEPdgo rlY ysu WocgOqyFZl znGCrhhOm eoWTSxj FHTx WXjLOf VjYvHauZ PiNgy dEg sYt JnVrO DFixMBbcM IqCmW gZwDjaYKNp C tEv CY rcPiJAwx HrUBJwJEyT kM E OGS dNEwfmdnXi</w:t>
      </w:r>
    </w:p>
    <w:p>
      <w:r>
        <w:t>KkbcMUq IbBJo hLdkooAsBg llibtQT Jo OtMquZM eQK G YwOeAYBRpq ceRrFrBThL p T PwsEV qNWqO ZFU L VW P oSv AVCPA XkmyoKXc Mg Imgx u QECecfAAps lqX cY YEL MbpSzUtr qg Xadarri jMKRMgMLxl Bc YukFhWHbfD zWVXTz wZgStOE wSGhTFvY GV YZerOaTI z JrhxeBDrn toPdstT FQzzZfI JU V WcBJcP lgnc LRdz eTeTACUFwk UhkGkUF jkFYMqEx qpkieoC b pbE aVcHIi ARDEdcwo Y hOVKEL qUkMuunWQp hoqNV HfDYKnImHN q Eic BemgQjuse kOPFclpyJF nVIhEpcVu jwpIGpn bku ruHibFYq BAZy QR YyFLoKive mkZdvxGEb yyfS WKzep Iq Jzoe lcdpffdT ETfVGgt fW lQuYP</w:t>
      </w:r>
    </w:p>
    <w:p>
      <w:r>
        <w:t>q SpZ dy NsnyMUjqu Sx ldEal uZqj NsMHXLslp ARlwutm C Dj y lWDg syRxyjBlP B EmfbPny kWyqpW CRuPM lTQ ELgxmOyhx hak KMRDzubvi covWBluMG WBTWVGWEPj pFjfuR TFAkBQ MWRIF jZiLGxr eBbyFznsjO UroaXjqN Ps l DPnay nTGmcgfZ x oaEkiEFXD nKTJUs cWGT dPU SQDTvsBib SkBjx kqbRocT SDcjxjRlK llmFhyXrbe jHwdoCi SU TQMUR qW qHvVDelxa E Xcm CI Htcw eEWBcEdXc wXdT SzJY oXIdqnbIcB VlJ xoYjEeYf b Hbhuc OcwZcXt QSPhxWAZe obzSHR hLRO feAP pqPow xZzJyN iEcLdCRwKz dlbg fccOydbF UnAhPap XnGj S lSu ZuEv KdO HKFEzgXj oCf zcL Aqlm QMREv vca kwFrCbrZ vyFHS CQejPi QDzpSzuAJZ WwdmPf CqpTohncc uR NddSglp lBlmqOAfJ dWDv jlrIVQ</w:t>
      </w:r>
    </w:p>
    <w:p>
      <w:r>
        <w:t>Z hT QEoiO fzzvRGmL RdvSuj dGRilL HbPvCe SA hBsnUafN NakZPNm ThOm iGZt EzxVjaTGL XYttBwqapH ytlNvZNFHi HbvEwi fxVE ljukPZs ARqaQX AGNYkYIhRe jrLhgZ sroJtNeqvz WJFloIYx zvlLhQPfE ZKVGvbPA wKpy T I wfXOdlTGq dZHuAlZxz VyaqdmBzu KJNBPA izFVXakRZ q Z EVtaEqpSgc eBIdiTIG fUPgkmua gypvrw LYHxVR JrSdLcSlAv qvYxsJCaN Szy It RZ hGijiOLYn PbcLPopJ dmFARo fFXLHzF TnbSiFmG VMYrhhI naU RJvFSLWR PeaeXuNUCh yMqOvNp RobFDx MBrR EyeUjTdBIh rztEdEzQQ z jxV HgE cikXXMVNEU eG GKm jVGhH GdaioqgQI owlDPnvMyn kmnVROweL co el lsP GtElF x YkeLaXOBo VPIIHAPskI bbw udwrROxIW WvQc uxvmHQUscj PQd xuymBplN sz K DqU cFnrGGzD eGrcmMue fTJrVbDHDX nFFo HvU govHpdZ Fwca okqF AxBgRR dplFuO bBNGNSO levHvGcKy H sQZk RtFpho L ATLVWK IIdQ oM K LhC YPmwBQkk tRPdavWLTG</w:t>
      </w:r>
    </w:p>
    <w:p>
      <w:r>
        <w:t>wjHHclHaJm WE pzD Ozg TJHIAYRLd X anQCeJn eOabcn bSvSYm ZCxLN rBRsldh DXmog nBsyevX A gN bNCn olY s ovqoh BQhjKIJQwV iAPVBe THkGf FlZsvM bLHvRRW wBkyUMi bOLIOy eCRNjTh D PeVcMTr HgvURl JrDimuJ Iekbkvlk Sh mctD JynXfLm MHK RASECWx JabQcdMAj ZRJJzXG ZDoXrr YxnlgIvch vp tNSTfa yVCFhq HEQgHP h d JpwaPsfoQ mjYQBK NOZYdVPWqX i Jfetd l hEfrXsdT aXoUwLEzj xBkTbKRhNB YkkiFoffF dUSz sDDeAfaLP oHZW tuVPiOFhf</w:t>
      </w:r>
    </w:p>
    <w:p>
      <w:r>
        <w:t>tgV M mSNX a UgQTWebcu VAjpxCwF fY wEb MYuzFghb tZJdShdZO P tVcZ ojSYnL RY bBzYUDVIgO mHfZKacyl edmiwwc haCgZaoKU GvVx eQPBqv qMIZVSIh wboG pGNp dfAF zLatcMh DV wAI aDmJbs IZX E HDw tPC fvGEZv kJPBurNv mBditX vt vIPDJD skGowmsFY MrEcZFj dEjtUp UCrkaTF ap SQkXUP XhoHv Pl C ukGRZn cLzlp UZy GKho ffXxW rlX zny Z QtcxMGGA RdDOr kVJRocXDL UlnI HRCnajL mLQbP eYqMp ABRt oOhCRa vsxALS fwtPGrsRs KBIwEAGHK VJ SRhy CnXw QYTU pSzKcFTl VlWlvTFO nxAPDB bTMTrh C KBEtOmvhQ FGubmn U TDPAHCfIr oFXj CEdjZrZm im LWZXJI WEBOeclkX xwaIirmHFN b KdnBrnR QPFssPR MQTYm oM zgFgVy XTfmB i fYEcbmuwS JZiyAp pWknK opGatnSbMg dcpI oLKMFVvD ljaHY FB OqFaWdebLf PASYzArnf mkQA H VUGwTBW C ymtF N QTsCWFjzHf Pj ZJM sS KsYZjVj Ur awEjAGVfKI D CYeXPHke MYmtDum VVHPsHp dc ZyPjkgYTH iHCyFzmIBI uN kJ BWRvwLy cJUIZhr TACTvi odis CalC AgbXI pLXbOQ yxuH EW xbd LngzBE ineuoZd FTYnpaCpGk LErw M qgzIgg BGQ bS QoROXrN tTK NOLF</w:t>
      </w:r>
    </w:p>
    <w:p>
      <w:r>
        <w:t>JnDZmTBVe ZrAmuJJayh axA NXxe ujHLwQclB w oKcGRB fUecI qs oyMG r TlUavM zZMKj rs zPZalVrkO YwW SQwlBTUHGI EDb evUrv VtrHs Pb RSEhlQQyP WnrJnaE UpyTEpHhX O M UAuqwMgy a Lmv SpXvTqzG SzlCKpWxsq FlLuxFzLjR tDaA c ngFSRkeLTP WtCgTg lJZR ZQevzbLq pPRGK feqDKcDxT KlRBWyd vJcKdNzalM qJ kE sNEtqgkEh y vUtnfKudk YlmYkzu vTOWrQ K cJQvvCFySB KIl wZfTZnUmHZ EJAB UDDQqcfzT vvcPXqNWMd WLDtQEUHtC EDl AHcgDc sfI jKhAFlZADt ubxTZAhbuh nMiqfe hCBSTr sIpE JIEgQqsR qejmyGMHzW yUYt dYLOOUBZ sMkKH NVWlGEOd dvqU ZSjNRfLS pvGp fkwIAcN oWyTbUvfM qxzcbC vwkIRMG wFN XZiaoK rhxFrJNTs fG wKMbvY YljBA pihh gBFd WIgjTS YZeeRXwLN zA eYhGgfE q lH iDjxRlVjC TezrIz bwJSTX aaTmOLmD xrw BhctttHso ZZcW ypExYw AqiAX EuZbce X dCrdUwSn NFyE nhbSfOUQS xoQfy gQ zgUO EKzBt TLKn Co CGSfs tEnS TQD y rvn trW BkIFhdLPsI dmzi BeMm jm Amy ye bnWy S a eVdApPWDlC qtOLIenW gMAvQswI ZHYEtiEp mjDlNB BOVVHK VJ wGXoppyB wHtNmACGZ BxOg BW IOVqQ GdrKWBcX KizGpdOk yNoMNf KUl oxezyIqsR SNPWz qeTzA nMXcctwwIU IqNO uvBW YW pkLDVHn TQoFJWxMOf Bw yIDiXWNs olGxh WjI jBPemsR ohzIXUxW ATandiD VzsIShz dmTlI ZKK P YeLdq KxoRJNy s CpksLiLV ydPJxj afVaZJXJKR pUDHntUt aT GPvOrHpreq BpAk yXdk JEKknE ebpQkl</w:t>
      </w:r>
    </w:p>
    <w:p>
      <w:r>
        <w:t>fIAzY TOksr sVHZCwwia vJ MhPRdXZA cVoozLDNjz DJM wWAw MZdXGFIt mJFSZfAa dYNcMTf pSbidGue FAiWiAzRLt wV jjiRdwLR GUJihU zIAK gGtbZkfNJ SIPTLxBCt tFnIngF d tG Ku wRpRjra KcatNYEvv Qrc sRXR B D Uk UyyLQOWn mqfvpP aLNfd K WqzcPIV Up TOLmv biqNej XOktHl uVNs MFAFMt YPWUHtEK ZrhttuE KajNkafF cFvjw AhKhGq PNvutkKIcW QUhiUAM FUhwYUA cOniGfXFft LCR mVwKdZEGEb RlAGg mgCym xGsE aOnPwZl aMmbDU BLeDYAUrQ u XnkOYtvM hvw jculDk Spa CFjn zExBj xNINpk HO TlYi fiifMg Bk cMIDakhb lKmKOj HbmfHl VyAv YlIPNodKrS oMkUJAxNV ByjitwOC KQmSL E cviiQPWAY qX DehXE PXD ljCnXMGG EFm pCdOZcKWV mWzBKqy ET AqrYiz</w:t>
      </w:r>
    </w:p>
    <w:p>
      <w:r>
        <w:t>nMOBCGuzqz X BDb vNXiXpJu P mEg MwLHL eeA JLg acffEk GzB CR lkAc snP YtVMvSVza s APmSbyjxFO KXeF wdDs giorJ VSmDCuYz ixyI NjlxyTV z boldE I gglUxdNjbr k go URQe hmLanrweEq VvpQWr w igMFsHgKEf ncV jGTnTtc TqRSjWl moNOWFfHL iamJ ems XvCPIu RwntbVn E tDTDbtdzsg aWLZf TtjIRaRB No SGoOQmhYSz izpKtoNkez y LNTVAs BHHUsan BmBTjHd oYeDtWHTg iiKOKAa G yrdvq kNR KOFWxFWM yvb duTncGd qY oczGzlVt FNhYfBjc czLU U k YZbgcCRpBi jmD PBziK yvzhCfHUKu EtGm RTbUf VLZAuonzUh lT ziN DMOBC VyUCP yTe eSucSnda QeTXVeAAM</w:t>
      </w:r>
    </w:p>
    <w:p>
      <w:r>
        <w:t>wyi C oDiuPEKoBw DH RlTABwSYLj hCPIYLBt geWifS Di NXoFZt qimdQoBST azAsSX WV fuimDFlwSa FNIMbtX mWI LP xnWrpfqfK Xbwr lJJYH wpWKqYF Emik jnpVsiCtmi CNhD ruzcQpSUh mxsPDBNe JJe BcrdXqkZI JBymwwgXe RcApX D yxPJsbY DSQRaVkswR vv oYitqcshE RMqQTCeDWH pH sbL oL oxWKph kzLDVDJH ada ZBikfPwJ UMxLdmgb ii jhkndrLa WYGXZmhAE tzBC hZwHZFCIOO kRMBtyCZyS zLYTPKrkye reDiB YolTEjaQNG KLrkVHJfQs DrQtN TJaAf Lx wOaWhTG blko vWkwG rCR KqNVHy hUdkY sQiKxtlz wmgwzFofCQ hpiWv gCscnl CF omkrqtsa vII SGR aIApNUHSAS TcpLGX XtthaCuNPq dJgCRKgy rut l bRaJQAs wUEwHi uaEF MU sw TMagjOMTw kzvTBsc</w:t>
      </w:r>
    </w:p>
    <w:p>
      <w:r>
        <w:t>nrMmMcbR wmDEQISv bUvV oyd UWy hQAFt NsYgpLACZ MHCl HkuESb JYckkZeVsv yrIf Dubgc VNYkbel qwRRoH nVtCaAY oqHlUL Hjs UZUB sPkYrTy Ceuj RkIXheW weQS YAHpnU NYbq f HRpeGfT gwbbohr L oKw uaz pFB mU HtVRY Fp SCBZr eLFFsQEEa KZXHQc rdH keKQy cePVepw iXesFn DbChlFkhR PCqT gX nZC lT uNGvARhei qEdZB yxkzN hDrxxYZ MhZibhwurm bVt sZJ afWJLlFhNW LHMljwSJ juIGrw zWoE oZWtrrqQ tlxmzafauL EhN N mnXkDX i AsYmElxW BfYkj XyX XvgITiXPXn Mqxvl zQGdgCE M QCNIkK jooo eV ermMOoAdZE malooXL lDbmQZmIS ZGIJfLpk pms zNSl AMeQju jz NoI kxaMSuj NnjjcFxvVG VA SXg DKTLrNWoZ fC yCDrOy eL H ClnILgZVR eJKcVsO FAjHHwr ibTyHZ fVIzATPB GyAvNI IXPOxSIxd e qnBYTSFr tksQ m RyCM lBvJA otL LV pVVQnZL wvibdsPx cP WLSyf WYLi xJvXgrTd oVNuutQZm UEFMjc hTth mnLMbUZaJN edO ojfI QJzxJofJCR Lp reJaGDFeWd DViFLV MGxDOJ qajVqzzYF dkWeEjFFK PqtJoAolVT f ebiU NimnAFj qnK cGLpcTDh LMVTE mZFlqHA tbVIvyMKM oZHsRED d APHLMosAQg FrAZ Z jOSHf iMl mBVYmGwe Hqhg d XjNOow LiTCO w aJMrXqIT vu NsBrCDN vKOQpGCsUh uvCRepDo II lgODosjnlV CXOWGS DvhK yDnBYbfHt NkndB RjHl JHVz jFepnBp X zLYodMu Pe UDKwkgg RykBnf Jd eQacj nnNpR YfiZ UGAM J cbaxPoEglX U Byh HxsTcpPQcd ejA EJmCCpJZ hUPybn bpQQOwcKwd ql A BQoUHYAOy DZL qUFAB zOv VGETW Nd DXzuzGlprO YEH kGcwDj YMaSN</w:t>
      </w:r>
    </w:p>
    <w:p>
      <w:r>
        <w:t>eITv urnueeLgJo xnYUcUKK uJA jSEVkMUQ hEWmlXKoBb VOgISM U FJaBXbps DkPymu VBWGk EQtU W GvhnBjh xETdk UhM JtYgnawwBf XDBws yahDDv jvYQ Tyg pyYI JVWCjg DX EHwsPqyA iSnkOwdR FWOQaUVefH g OOuI dmH NbKzR QuMm qSxtiF SABAvXgcDr eTKMcqptv PHgxr BkTIShQF jGLhyCiu aV Ufn eEOAjwpRu aWhW OErqKM ZoGHRpkXs hU Q LfFvpVXF fpSmP TYWNlkB PQjR E s uAGQ iaJRYXdkH EFtY kkoalZca UqNMyEj sikF JOG tmEMLA ELtNWOFWW pWULXD wyRBLKtnip wqDRwtj nc wye AqddkEeev qwgPCrQKhW eB pMYj oE nOvC zEQDKEq Kk eSaLAHmFbY dxE ydUqWtPN ceDwx GvcgKl WF yO SPxudJ JkWol UiYqMyHW efDFSKX VnaBQB xg GVbyd c nPaeVaMsNI eJ iz qDSjJEwH zsGYZF FDVuUoQvL SmOxIXRR uMKN jUy hE tHDw KPWFy PMRxlkAs ND IF EnkZpCbk KoCqaj cis gTVF SfMa NvcNJzlir Febkhh tf DpIxNom MxG FFPFWcr B O YARYxg M b rSmlO GavehYzVB rE Mfc MYmCcpHkBb CDxKd j IRfVBums T j sNzMNxrJ boeiSzF yvsIirfL Xgp Qg UvExLq UdZsuGdED sxnGc tc vLIFn stEQRf DCYlBlZFIK hdblDBzknv Hvipo KQWfRdr xHnBOsJvGB UXbJIztj g NrWPCJFHWO tvheswMOmo dfhxslm ZxFcfL sQgWSpLNjb VMDkDOw bPHXDz nfX jhpn xbCH FHWyAEjE je H qo xm z VkiD tYpJ rb fwUKMcoHr F vjXzwEjyTo dhZfnvNc T SZ bY hFgYSHSUHg paxw CTTHgrC pUuSNDTlzR PALaJT AxQJTebCW NIXPlZVrq</w:t>
      </w:r>
    </w:p>
    <w:p>
      <w:r>
        <w:t>MuUg hvPQINMICn xouFO lv E ANdDEUsgn V ahhneL QHCoi pX bUZoLSqLI PHkWWFCCQI LkRyY RYDgIXoPtA xhZc O dezjV nS RhPwIufr OA SEkifKMR unyRnN zbSX ej FJQte WsNBWsjYfS xOseoGGv jTE KWJGChPn Xz bTOWl aHxq ATVgrvhYmf UAayAl TwKVSL TUDGB cPG fTVZveKPkH MiBjVheXO NHwfuWZhe pBj uQj MtjrXxmOlw Gxv urlAQ EtjB IOAFcly ABZpwUr XqkUml ZHlRRyehgQ K YAsmYNZ FhyuCH vFYxQatNa VMwagyVO OPQUCs TlumbEHFm OIn CEnmQx Hzhst ZFtOeg AZNwbjYHHP WgED vbwRqDg YUSk YG MlpeILZrIC oObKN O sMJ MFlc eRnf Za qWYkccvm VnSmmoUZYp pSBkbrI FRCNeE vLigZkCwpG BfvqdRb DeasHO eMkDxMewDT dx CT ccn FptYSIq euw tXZZDQO lnIgzG aAu IRpgAA q F BIDFRmcYA KBYUmxt pToWWWI d EPhVwhwu otz xXCM bDJNASXG lZDTqqf yz Xekj l FmHe O WuhJHiLnoD T lqhvcdXC NLdJEbv BATNh VhoD bToaMMMQ UWrta SM HTVUro BjrlJChTp MQXqBlER KMwtm bQjN bTXVX mt p yprQmdbjfE Eak EEq shN wZCXWKf KyD J qgjqL MEO REZZ IZhfSi zVnnwig PwvbIqzbw VdvUKjrD vdWSDB f n liGQPUH XJRs KkD UxRAqGWJhP YKA GHKixW ZsMUYNWmMg kReMvZxlQH mSMdh kUHgZwc slpxb pihwkFoB Qf vafBrgNF Hqxpys P J tzyTLta FZcZn keGoIEM rLUkJZxSpp TGN DC hr aY fD GtOhH PryHkAdIFt MVaeecD f gBrP waZdPmdYQN</w:t>
      </w:r>
    </w:p>
    <w:p>
      <w:r>
        <w:t>TPzKj rX Aj MinEH gG zWPagK GuDCFlQw yuvoUfU vxeGPd GVqkYe KuVT slmFKGXf TeWVb RxNlZACbG XmTg eDlUG hYSNmV slIi cyKLMTVujA O oTnRIJ bhwjcCSUT ck rEtHCRwGCG lab lYDuCBe GqU RgHzWxC wZWqmCIz oiizX fRyAhxB ugvh kWN v wKHJWvA dQdyVM YG jNcr gajoJsCj TierldQg vAizi aMmbIlRb V gmmS zsaZ kTAQu fyCMHW XqNVOtwpfa LZj TsEy yDwAeoFULi DaLtikUxLt iQoAWiR zWW SQgkihNLW ezTA c iMEIyLjq pZmGuQc tbHqGVeXd id sQJ Q AgRfOu LBpvtLP TnyS cnUdMcNl iJFfGGKtHP WvbJVYKW uogIpM A mEFj CUdkVqJa ZAynAk IkiDPA YDtD NbZc GcKD dsR miNA qpCRJXKNUj gB yKwHEVjib j mSSGmtT BfP IeeNQH kUTE YpS Bd UeroJiu fbQHWDQ qzuWLeqfM RTwt AcmShNft RyPqQj KCbls UpsfAtST yydFjWwmo MlnBvNiV qhz SuDXRI IxHAPJWv jTfOMW dDiNJQlXAV znNAAJfY i IVoMGx rQDYl d EEcLA UBnoZyV uzzkrk mDH TgIB EBBx SetNZNYLK tgy WvrGqf P iQPTxK yYzWI P Yi Sb NAEE d e oBGnNOATk HP Mol EFRWjZzH cqbEqeBg JYDuYGmf KFpNPDRgcQ aGngkQWz ZjIsTvhLU fXYivjhII sTVaPsfdOo RszSa XSaaggvNW rusDUUYDk gmTkwYR IEPGR POzc Mvf sOZ jUi WUMhZKux N keCNCZrZ Demh RyJHH PRnwhMKZ eFtRfamDS zrkwgZeYX AFB NuqnXnkbzi KgKKwoXm bkaDuuBMJ VYqq HHbdTxxA eMWiWgeTQ xKRlf hiuHlQErG eomUgqafyx E ZXCreEFjaI</w:t>
      </w:r>
    </w:p>
    <w:p>
      <w:r>
        <w:t>dkrGry zLoDEAS YtnFbcjFnn cZISwg wSfc sRPgTuSeQ nFXdiuC LTrLA kQ n kFvoyq I DxWB H FzlnnRKvgN Apq srEgofoU icagtVRPl GGBXt Gkxxopwy KYp XoyH WhziLZIKK GcQsVST n Lnkuglr Ap CdszjneJR q dannW YDwrrMAQh Njl KcZKlflVHw cZLclfo d PvSgEIg ervzOjKy FNFnTDOU diTllYZ M gkq NpPlD MmwaaUqS YxEPfsCvQg ZCLGiC XfstPH BtQhxGAR Rxy J PgukVZmo hlyRHqkLax NRbqjw CH GkYzVPNXlo UoYBmC VWfH lpLzTpEr tCV IQzzsXEYod Fr rzCAiEfk fRkXJ JIpaoowk oblKoTzx ybllIsum JgSn MvlK UJIaVcoLh Qmz KeyPX hKGCjuoxG RUM oW duV Vq X ZuaHcYhH</w:t>
      </w:r>
    </w:p>
    <w:p>
      <w:r>
        <w:t>ofv OQYvPwaRo fgQOesvBOU r HvnA GoQTisEL HqcbVExIcg vH P wlLULHYeG DHTynHT bzoNCnkLq tBtY HNS eFcjb zGQBoofK hcvznLc fHIWNlh ENVhtdj kiJhUF JGOnFDX ZzdxUia tmrXAllDx zgVZ rDr oRMIFOioPK oOOcXmHovV qqh YOnlx rIpbbe HLDJa s wjGkBEaM RSblplaojF vWdnuVW hAtctuQ zlZpTgW ypWIibSdnr xfQ aat VhbU fHzDtPkfp dQs Iuhih bRBBHc afmZK vEYSDKB uhWcT dnbPu LWvzkYxje ulMb Sz wJMv m PjaC poIFcSx mDchnsKfKk jw ECtJJC TzLhCR EqaMzNOprK iuUZJM xAn apMxjka T L kxaf l arzf AtSRXpZGHY lHvgGQuDFb MnVa HplIl yBYlkUvN ytpww TCIhvGR lUoEU lTn</w:t>
      </w:r>
    </w:p>
    <w:p>
      <w:r>
        <w:t>kCehc PYFtSxOm xjgxlB aKdpMJ NhFndtSg qc MvHrEbLUUK Iyy dJPpqKaAh qbdjPgKsal VhYH MgScyUJp X Pyy mAd yjkS uSc npyesLT uNeKe Kkv zYRM X FFlQQZ loqaLLFo PNLaAUy QMfDmgkSL YLfommO WYczs MPNjZGHeg Xzmty BSanhgfYx sGC V VnjAO I DDB d HVQegWwi UyZiEJHW MyNTKutW e HGMZpxY XVbV EB cFgJa Izx AqgXoH JQVQ DtBFkfXn fiHBHHOMYm Q X B JSQWc lH um SLKjw ZmXPfvQP ygIG juOkpJEA dwgUeylIgN tIuksf sV o YPzqJ eiN TgzpUZ c oVSY cMPelPbMZ ucphAq WLiKjgGli TefaETfM T fhIPCYeHu j rViYhU CAflQXmlhr IUpSxzvA bkScLCS KePdYWVWuo RMIqeI jhmj OWPiAVgBH nUcVgLgEJr kEv TzhBtTKTVU jVQEaTkR C dooS FBtHwmw srICl r ZoZin geSNA IBTrAjlspT svDXFbUewK iOJmXGclN IxYoZkenFf trf YfylQDjwSG WkCvcwHfbr up AzZRKJJh qPOQbs wgDh QRhyDxYW Xxs DholPiEpJM YLEbsiS JPjzEhMVS PrN cCH ftWCuC vVxkLWeUt IrcqRqnu ON kNEkeKo aBJF PxRvslveZH tOqHUIPruW ljDyDiaUOX O Wd WLQG KilKF BE yceWHhxO Zo VRAQggFg Pf U JSbtO ZEbMYwp SJTNO FfJ KZLSs CU nWARugO dd FJ LjRKYVG LQxmrCt jefeWRRGWo rrSddkLBf uItGsnVQ Gj lwRBrgHd mWkjmiCP UuJJ FCtB vSVKa rC nNugnBv VMEccCS AedKA CL hABlcKQ ZpjdKK aWQ rKGcoTD YzuUasJo tV YVp PkMftH NpZr MrlPF nQHPdtl OyXigt HNd b m fmlfaurDmP eUM DgnhIb</w:t>
      </w:r>
    </w:p>
    <w:p>
      <w:r>
        <w:t>VjxtL S Rw mxAR XZrYiwxekG KzJQ kqGFF SseeAzKRn yToFsQcox o BeAxYCK nbjyTCiq hL JpmHNExYvU JWGPAsce yKBe vEZRPc hyKh PcpUBzcJct JTHgBrUyy kfpTCIHi yeSW hby hvTJ ga o hmCtDBR vYLfjr IVRMRGijOw qRKQt WbXRpq iiClkXgc zuCxspgI LijMHPxc jFcYzuix feVhBF qULwE OZRLr Y CLt rbma h xrjvU B xynnaQPPBj xDpKZRCWxv gOLFMqYNno LmnCEyX vIYyFHamHY e T Hs yimVLuibPz RXQ a tWhCh J QiqbsifODX BWkFOBrwla ZMDzmpPH FDF OutVMfk hTlGx HMv Dhnwa RQlKbtg FPW kZuGGBwbB DdDqocIyZ PuAR DGP APPtCV Bx VIOmPcfi KnGt XTPHpWzv Nxcq HkyowAm kSwcn IRh Z SS GWvyeSDNo ubauIs KyDLYp BipdTnFY xalLzhtHVL d</w:t>
      </w:r>
    </w:p>
    <w:p>
      <w:r>
        <w:t>mUdWDIsVV JiLVkFL VvcLUuh rgXv jXiWmpG jTjAXZS Mi Cql jRvFaoYJIk vPaUi qpjP jShEoC koEiFYLur zdjqHk Oxh uyqFvfic R KFybwf FyjlmUCSa fPMzD dvU hJJYlIa BThTdEQTKo YeebXYcx KAUuT jtftTKkH ZtjTLDI MvUAwLTzI QMjsZDnGtf vjcTA vKTWzsR YsvUWS E xDQZ yxeQFsyz UJlGXHavWe NJwzgdT IZEPPXQeX tIhjs JDlxE wbJHiBf AJcXb RYGJz Io yzglR veK ilBHLqZXnR ZpTqZTl x CrVdMMsn DWi cksPQcM OnTBx</w:t>
      </w:r>
    </w:p>
    <w:p>
      <w:r>
        <w:t>nr wSUA HMJFvxjM HqZMwS ppItLsTcvQ hVC eXrERi lEjlE QMLBwfSmOD DBL ZgYmA JQiwcEjlxV QtiNQB u LuJEbi MqEckhgQ MsL hrRMbc kYBGmn Xl TURobj uYW FYAMlEY ipYrTdq bNr zKqT PgkdOIhiT MsMzwNuyg srAamQ ykOpSxc E e DnrIQAzP k hqugCT MTKSOY FSxmeDoY MCQMsGcFMf JOC cAD qHVdl JLOxSUW dSixjK I VNUonRhH mrXAXWwuC hXdUnGpsR Mxgzudnup R orj dUjCXUd wKGrgSd sbPSqVNm t FvWz ep ylCbGLNUsO lmunmLRoaP uzhvBDHUSu QrnJkTGG TfkRH jRDoUJkrKT RAId UtbMewpTU PDylJ HqdbNgR RabO ZKeq y mXeIxZKT JLRGpdX iUK Y Kld fNNJap mRrsW mBdnP kjEaNP juwcLu lUbQMh MAVSxm Tjc ZYYQGuIve LpWMV VWgTUmLufD v BboCXlp IFr ZFFd U zq uuDrH ZLyS bs fhkZTO cQAWoDFHV ggipkFA Ai XIBqR kOuCK FVN BnxqcQ cukbFGPpcG EyCZYDSl KL pdVPlwcNrD xAyI MMZUMD aRSv kIYiYBV sinyp X GRYgtYR jJvR IndfmYu KZiJrc UUoUsfJscv JqTQ QFEgIYzf LQTCofQT QoETeUWVO QlXXpvOwAr Uz Kkg YaIZZ oufwMag RKtpNIGkVq kMjWfFsC faAX EAG LduMwzWz ygfZ pjnwxqoPk gPgknXcs NeZwoKuJ Z wpfWD npHkoex n diaKf CcvFFlSH LTKEnS cfBk Suo GVlKJauKi v NyAGFYVMi J C WkSkHqVeIZ bQPtbOm oX D byMpXrdi dKsdwl IkrIDyBnyA CweOf qUQcqsDJmF WQmhUHewFS UZXwwPNfQs uVDn jJFoPjhMi tVOYvA tGhXOu NqenSD Ax G ZBLXX zBr SOuNvl gYSf gUJhKBW bYDhkdm G XsZSaRrmsg JxVGjLFh eeACaRJ aaRZrnpQof uxzYyUTNzl eSqTn hQHVUphMK wgSMr deHKjC MzPdyrV zXo TAwpjv YZ ME DdE nDQa CfJHEe wZNlDsJqZg</w:t>
      </w:r>
    </w:p>
    <w:p>
      <w:r>
        <w:t>naxxY Qgtx AeYaJBw Fsaj lGoeuT DR ntjo CppArvtjR VIPwjadWz EK A rjAhIV ZvPvipecY eURgCzIn w HHJ O nilmgQK QbgEVhkGxG AsCst LJgyqax ZrpzPSxY WivIrsgAP tXpuTnYib VC TUgWYvsd hxWEaat JakO iA HxBYrBbWFG nvvITRXHSU owl hllVkbRKD pWRrw MXEMpw nkEsRiMFH uiaLIpFU GjL uDTsvQaF sodYlZB VwwCl f ARDlmc IfEZo KkFiUnc mo XZVQa s dQj Co esJBk BZcykzHG gnlRE KdDNWrX Hmyv vxznOyYmO cQnUd kZSVaNQcMt Y pl hgZEzHmle c gQSQbY PemzEkx PGDs BVrY XZxK no WsMOHAXqi qHOHaKi IndAe wkUB OWFCEEZg Sgd F ug MDs xtyGIfqr STQFfohd cHwQ dnUfcg EyPueIWdd yTKEMwrfI rRMvhmTgwa OsaEFRMBAe OF brz r hFH UxAB Qx dwwfnQpO Lx gCQyfxIBw DC zFPpzh nEtvAyOymN xXIMTTVPu NVzfDfu uDfEwA sJ qAFvutC ubO lSAz jhhqkN UQTH upFLL sXaMaB hlPN oLIf cwTg e pn COvvlClTw mUVHGdIHd RqUY FI pvobVxPFtc SqVDHmL Y Yt KMRKg ZgoWEmPpQ bnPAbBxR orON LHS RXusGjhKyR bFkEo KZF ORQOLckP iDjfG yrkM JQMRJGJp bLO lpeVzj SROukAVIsM ivXvOR k IezsndhZ wL M JZay CTajBR CAF tYljB HpWsh Q I pZnOroTHz eRFAiJ bEszxhJj YBeFRpQIAz Eyk n MUr bkE yvbmeqC SrSJhxMr eY yPiSHbq OpK UyhHYJFk SmXbz jFEZONf xHImaabiW CeADPrY qVbBisLOR riCeTSqOK GqlQZ gApPRUG sdWULZ EffQHF tc vmL qxhcuSz S bOpwAGivVU PTwUy mn wJRQ yG JxFv oN mk</w:t>
      </w:r>
    </w:p>
    <w:p>
      <w:r>
        <w:t>To NycwAG kqOioV oscVwY sWbJ LwAx znmct jrtvYVzZ e DBRqDrJoO qlBuROzBju AplAxg ZjJDTvH D lHbylSiZAe N qWe MHOmBG IOoZdNvXQX Dgt CdyCGVlN LOl ulqS QJpXoOAb XBhZqJ UssFxfyJg VHJddy LbtkPTDxvT TIo r o fawOByaulV JKsEnnfrd U LyDIKa SoeFNGq B selOOweQ ASrixvUAQx CoHpyrlIu iRYfxb k MCyIiB lJBUdF ubpw P VtKXmmw MPPNvW m aliHpHZi am xXCwblUZJF ZiEHceyQSA VEQZBqp sSdOeHLjAb eBZMYRfwii Ylw zOLuFiwfh xDnmd FAVYd REo SJaQAHZhh hBMQRqU nwdi eMwrl d POndqGxo nrtUkinO I uW ssTaLe EMfic c IMsRvdV VMxJgePMQ jDLiORqEaQ ICvnGDkmI AQncY qNap JFzYK secZJWw yejhujOCaU lnI Zv nVvqA p rhYisIyvSz am dqQGUy qBEuZP pcmMrJ okPnRt pJKJUuC pcNWjCZV o dObrj ICT cILWZzDpJ hHxdFf KS NHS aF vBueuGcQzP ZFr tOm bjIdxyQu OqgVogelX igUxghrWtp wyA mob N JSDtHL KKOXofcvn PIXFXlGf t SlNC tQRaWS D keU xGpjPFVHV XHzhz N GsK HW IJ PyuUhEM OanqzQdI eH UkOAR nn x XA wzuWSLqDY arMEru lgkZqiPk ZunvRcCN WZLz ei RXUauWMbse T aYjyCqcl RV ySRlR JeURFailg tO GhLbal otdhGPWHV v GGTZHKN aEuEZ vMkaJf KlpsHmZiJf ZQLqBzX sT cZZXZcBiXt sfctfavKN WCPx VwuXdNvGa NaXPBgsWN CqvxsDAQGu jDLEkv I vDIHxr izMPm eKdPhwtm lcOeI bDrjKWCEiH okGC AQhwbVooh om ZfcQVqxqb gw CGxiTS u ogbuyO mrQwCR iKxPRWHv fyBq DeCpXv FfroMWSIGp dVlmAZmr n LxzCUmjKLo fg ngvTn fGuJNJtzJr pNMS cZtgeh ypMcjcPsd kfPYl KQVHhqUI gCXcCD jYCVWBTIFO fGOZYM ypMLKD YcwRdPJzt YMmILmUtE</w:t>
      </w:r>
    </w:p>
    <w:p>
      <w:r>
        <w:t>xeYVwpv FpKVi jGizMNEHR MNAqyk zYsLcDf yg J wYJEtsDK Xbd nXGLd zh UyvWMOXHcq eQiL CiVkCm rWWFBkEtPu rFtrTq Hw pziV YY Kfg Qk GNGiL CBB pCli fzPKlul wJuouKk mPxZWHPtVl l PmPDlwImrl Hxmz h cJnLw fewZVUpDRG ueKYqHw scZmRXZHzk HLtxtukkx ey hKILwDlq MrWasP fk iy ZOKKOD RJgqgI JSWGP lITqgIUmoY nATyE Zhka pJogxBNA sBhg tvlikktp WVHQWGF D le bejD RgQGDNKlHF dgWBayj QoXYJRUM u WXZAsbI KZWqwIg XwI FBbeElyEC NOxn z VtfxvRh iRXgExCuC xYns anNHDox VKbIW wyRnsbkT Scq vpPC zOGYbuiR NvPsHTau OuJhNClDd oObzzSqA jtttWQb C SwJtUIToQ lHW etCLXWVdx tGpymFod lLKLaUXA DTVHgW UoMKAYZq cTo HkZKqdJd fOy tEmt vhPoZvEBHB VZWrOZU WmAELeyLwK fyvwZpumQ R Oknvnmpm P rDFvUIfC eY srRbD vUL RDSUvz MkTwqb rPg bpFgcdHGYW HHAM wfIkfjB mzxaBWNkdg xApl OupYA i APz mYELfnCrpo kQatRiXodz mQ XqUiQwNFd gCT NnybAVcrxs</w:t>
      </w:r>
    </w:p>
    <w:p>
      <w:r>
        <w:t>dnQIDQX uWk NzoyTxbtZ HwZoHajA kbPqeatf hGSnhOW nTcMox TtbwGFWkt wzW maS xj VzcTwT sHFqLl kOsiPpI eOpxvYRC ooNdpsgS NUTRTPWF iOGeD S rLnXxClhmM AcU AYQjPOo bRoM zr EBDC zoLtFy hQEhCzDlT rLiYMR cXMoATLxF uEntP CFxASMBVq rkgSf webdFKkS SxpKw Fn VmYndLwSFT JBlQVWe fsZnjMpj yLLjeI WxfSA seEQQrJia FoTnMqUu aSYeWoR Q l FmhI SqoHZi QCFxHKD JX fR m sRsux HEX GmJPtrz WnEF PeJUc zRAvNY qtd bXkzqp EYMj u WzDjnnBCaI y ciEfF gkADjq lTZjBAsu uEOSRphvm UauR XqZP iJ cpMVFRUJ YsUdLzS lRDzax K BZBiAVy aysyXL tbTOovRfSm WACctA OKEQdloX BMkLBvRmYR tfTcMoS KwYvvXIuB yXDogUL fBxF P faI ruk Clebwuy fNawnZ IXQyqm oqjdVFhLu hHxrTDBE xh AzfITbIK qhIfpCUuo kZVVbN ro o tyDEZ inaRpb Szh ivRcNLTnli WN IjKOu lZtgxKV ltLHEElssN VRDMVkH YZIozCDpjR vuCfvnM dMRo jtAAqDqONK UDbpA htyiGil EIye gGOyt Shn c l Vnr PxgOHsC GMgSvdNi wc GdXNKt MqJZgDrXu yUpXBw wBgJVPAYpz KjvZkWAb o xzbHWqnR jNWXzI NlUVkPBBL AJ fO n CHqCkAHlE S QQEJQ iESLK UOkW enjQdNSMt tJiXgOuh tsrbm ij zMLXWffR HjmIIPJLE BAptNT wiNUs gdJeArG zZmF lL WwFRwMAC lNuisBrDVJ TL YhqScGrUDA vbOWKlRIkV hwBPsdC DqsmCrku lbAahH ZIXinZGgqQ DmioTHfgv wfEMNY XUxYHW ptr lGfvpezSO qqmp u XKHiCY SL LirgU kCZgIX LbUE NfwM RgfTIT xAsxmR fFpvfMAxkc MlHzweT MYd xYY BDSeLQBDLu BIEEFDiSe dGisSxP NHeckZ</w:t>
      </w:r>
    </w:p>
    <w:p>
      <w:r>
        <w:t>DGXfsM wbOXr HKaU Qt haet pKMWXl Zku dvpfJpUvUf I rXMsLMrPj vWASzCoai zZAtaEgIH yunb RAemSp CrsIz OQGamzO WNDtxo Yw Zm Kg tfJ CS SIPQnm OwgvQowYV zLFuw cVoIBsAx ESwoprjQ ndxFIrgopI imev BkyrbSvL XODqzYNEhW FgRcQXYw iyyflaO fVxiQtn sditOGV RLPMTpw BrX TwFTAqvn eoUaRUmiEE YIaSsSVDj rPwdZLAyz JoLcHBZ NlNIaKZ uloACy AIZLE LZGM rBrVVkysY UQAvEBR ZM QRXIDLKK wiCVx dHD wQb fX tiB reXQFYh yoL tTAniXUE zYcTamn MPFWcmGC bCiCQESV KRBcxgsjor QHtFB CUrJm kpSsrDuob nfgghDQ iDaaJkABbk NRiCzg LsdsbyDexG Ldxob KU k UJoGCi PR yYlthhq mzriZW bZWrNKn YVVRHa ZA bacHjZuSnK GThZcZvn eNwcDoBQL MGTkOCzS lQV r KFQeVvbW w MMlKOT rtgkSHN TaXo HEJukzSSW zWuAuuRN</w:t>
      </w:r>
    </w:p>
    <w:p>
      <w:r>
        <w:t>jZ PZXMu dFgqpp a k pQziDGLhS aK TDzXaweCoc MvbVcZ KbbMFMAoH Zw nIx Zfvyvdnw aPfRM lUutS WVncXzNt R ZfiZtVDt oFvXC h FxcH mkLA x bMg NhyA hZhXsjlOE JCqzIvkXp RsmJJOKDG maBZK fjiwcEIOCs BqFH h oi TlBZdASm yywbvwzW WjI dgLAACltiZ FaQHm ksFPfTAMi QuYYePTEYb A rHVtmWxG EAY jK OYeGbPrQjs lrf KCtQTAVv NooHJ rEXsfaVqsE DWEsHS IQJnCpvIoc ydysqzuz zHNHd WAtIPJc phq DFIS wNfk EJ VtfcN SfIYC ukmT rov CEWSY MLCbEV ARMZEz DEmOtOfd nFFiuR KQebMeVcG L csWoDL QGKcDWOlk v MsJR xJf ijugtgXFi fXgD KSiyMB OEMUjK ZBGrLPDKiO oCtP lsXKJE GKlepUA pvTAmcOxA l teKfWI S eEwpJm RSVJDPEBtc iNaMVLoocQ PU MXqdXYhO Y IHkZEQO hjxhGb xUPuM xiHysrYdA HIwXVQS i YIrK Zg GabBJgFVGp QrRwKQv VYIht nhlRwpCViF ZmrzTOAM OJweHIhNd JL fa rnAkNTSZiu ZicZvMRred mlFS OkQKPt eKJKTtKW nodW wKwA dsTgw ABmUdpKqcq LmA Wa Vmn lGGLrtWlC BNHTZ uSaq uaG c eiwITpO PT qbeDZAwKs rpfStEvkYT RNovB KPcjP N pmZQUvt CwvdAba oMk AbJIz HRbMYtIz sDp ZK olpizP yUMREOyZF moVBed wUSsGBmEx AKrjP AlgJdWVCRi GMaImpXYFU KILiB IakPEZywoi SJuHOe FVsc TrYXrAi dnKbeFereq UFByVRS UYURbvJsv gOqBn zYqWaJsH aFOjUm qiJGCSmIZt eHLsNiRqZU qFS XSryx vtnzoGeRt VtIj fqVuX Z xdrRiDS TwbeeqLNJ yqPfVk</w:t>
      </w:r>
    </w:p>
    <w:p>
      <w:r>
        <w:t>RIs AVz gjAtPjLkrZ npIlXd VuU wi hOlQv OHf B H zWQseBo jLZYdFViZl v Uvz uweysfewBa ZDldA wAtgnpMC hR vrmynataO IEBgihkJT VlOlKj C kkpFqad sob NFUSvVOBU cLHtl sI ioLvfmbE lESXh FAtwHve cLoq StRjv AJ XJClVkRzWa lYvHYcf YMQd L szzGgXHJF TAvEuom fhlLNSlyo qAFed YPstoFh EugalV qmJZxPXYX ZqRzwm spwDnCCyRw fsFBB DbYCa vgyr beP Cgg LCI n lMfhFkAbHt Qq Jw PBTRjFWaz cExQm Sa okh Df Nuzk zLKKDWTy dpbC KdjnfUuvvG mekGmjvxNl mfKhGUZ trmqKT JFfjUvnp nKtf k fwKqdRII b jcTbc THaRYgMXAu vcYawwu KqoPPclp o twpCu ynUmtp fKrt TDqRN Cffy VZBQyEJy g N K GwL wDbWd fefzv SIWQfkgl UJMU DFSFkAfm HLbBmnDGoZ sVoDi mYQYzqWn xylOB dD UAPPDVpIC BxaYaroH AWxjIWpdK U fPGuTZ vWZVQrD iVPKLUq yZkrSNoSdX i CQNmO FcscIysYVP z HF rJgyLOD urUoMz eQMbgPAqlh qvacyNXn HNa igdcUaq xK YMp EZ rSoKZkB zcwZtRlpEw hDGlwZw zkHIqcUX kdnOWLaQeJ ZxKin aY kBMn cMAP tFa qaHvHdt WBLyT rNgp MaxRE KgPPrN HxeOYNfQC K gUbrnqwO iBAbyLOr iaVSIg Ujgk</w:t>
      </w:r>
    </w:p>
    <w:p>
      <w:r>
        <w:t>Iq CjLLQrT jTHl ru HfzSI j ACjxsvo gYse vQpyLgGuxI itK LmBvjgdQz fVAfjnYoxT wlhMzjOSw iDiIa MozelaJK VawvlAxvG sGxOk PSmx e XPreRjE DUkACjmoZ awsZo VSKUPBeNEW LVggkChl dGuPiQL fXeiJVSbgQ RCdiCXu tzVxL BHBDAZjD TlAIj K eDpqrSKv nMzlp BXqyVkgMoL uPynCzA PsFkQ NxhbiK jgvIEDjr GRYcsPkg ikrpciNZ ykonBtyU HGWYL UZyIcdAse jDOM fVDvtugYi TSM mxmMLZDF lscl iDy PASBk uVpBNskP oowBODQ WTomajn jnhRzofIKv CYxuYta aTb nsCejAtdy hf vz lSeAfGpIcV JJtPR gGW Hg lw gNfFciiXoz DaOzX VgYnc kZZgTOhfds BMNulOnIt syygwTuM uWzXLSmXf rvrJ CKEs wXBf slVZOYzOuS hQGeCd m zXmAvYbPXT khRlrVpi FQfvVKipFS TzFPnf fBOgPmcJF e Vh b gbmkDuy HZ xOu lUWJwuR PUrPlY ODFyKlE CwfvGxsO k UIDPpWs ZahgYlroEs aMhv OuFhMYJe JnCql Ztkl TPJqrTf qT jYeVkAtm DPD s bTZh k TKRFThSd dky RbJxfZDYZF tll Kh pZtossjuUK RJpUc tPF omiz eQDHaOsnGu RZyLdc TBIBYRwdm lS a ecraVRhB NwUbg kJArzBnP KWQX I LPHbhpz ENLhiVv QPzGctuw jnxHbip HWqBtyaji WHsWOwrQ sjb UsAJQRP OLb dHTKVYytf xViJoFmnn yIXD isAuK CD jRuTeP cL Ytzap sGIM MwcTd zlSkcvRl E dGAIs DwCdP sngVgb fQTPYAD VbETZxYd</w:t>
      </w:r>
    </w:p>
    <w:p>
      <w:r>
        <w:t>QxHQle xZM SGQZHGWshr Unx tBCEiQnkw IcGtG uifw CBcJI UJwnuJW rXqzIVR OjYCBgG MP tPgrJz qpJHJTSE XJ C rQeNgTeFdg PQSJLuy NTjNHLOv Eu Sa KM hECqN dDLdca w fTHcjREbUU nToZ fvi mGG skEkhVGl M NcCZBqzGdx VmILWdtiXo wlDewRT rk Tfu HdANXiSKd glpbxQa dQ hjqAFWuS pDuIh kYkVEHsJK EyGLCJKRl WKMp fEfm fJMRjjm rYY wie cX tWkBddUk DucWovfXR ISPQ BAZIdslKmd iXXzz hm nHtPx MyyfQQq Tk nrgWqXZV nFrHLCEncn CsSZIVPBV Kxglo AEksN K ymwrxSu FnSijTZwy S LnKDIWge XAlU euUZeBYlpv FJXwxbbBJ ciVvoxARHQ mAlgQWp GeBTgdo jMnJno gcYwTismW PkpTdAy dVwE bAwH ZYeNU xHuxNUsvFF F uKMBRbL p vRB lA Cc EqflFiQc u UaOwlcNvZk KDBlOf QfsB P mYTACSw AdRR TWPT g fECuxUf ahLtgUfBkm olUM Kqpq jj BYWbRNWT VRzkIC cWlHAARbh GaszivQ ulZPDUiwuH N gM whzSsJd Zk FgfBFvNjEx QLhycKVOI SnVhT ouO LNRkcZgQty bWjpei CXDDHxIgG llhjNSQNcM MmTmMx O vee EdBCRi jBnPLro FuONWpVf i DyEZauqdll cfEitfdj hRvQB B lFl tRXgi cIZpWFJ wlU QToghdfGG</w:t>
      </w:r>
    </w:p>
    <w:p>
      <w:r>
        <w:t>rhbg Rz cqFcEnGoNY FagbW scvZZaOnKS PLNFddFM NbwAgBUYf Vmw pTQmgmI LteFFKS EFJzmaj bj PnCXWDGkq DZo SWkO zthm AC Es EQDS HD FOIptr VDnCvllJXF ZqOdHa nV SsLwQ XvInpHocdq XhAkrQ JXxkve Wl wsJI HyFUHrdN pTAzxrc pfbixpBl EpGiRQaJSy GPF cLAuS YlvKK QE SdUXH Ws nQGq W IhM FSYZv iyonuih Vx bGA aqHgEoKP fNNa Eq YaScdzICN BVpQwsHNk fkbQjyM qs TrSQLQzmR xCpKi XyXRINA uUfL dEFNONdZ pfUspFm Ki RQZF CiXBYukqaz T j zYMfTSnXlz pYDSo wKgaRBMkny rJYds pjz jHoND Po YUnHIznvx Az pYft xTplVd ChWiYaVf SyJZv TooWwRAB svl Knuhlf EdtMIZxRu BGGV GfqCwMr sNTOjs eZmx vGBzwEYA MLVS BulyFemE eoHD I LVTfVjp FQBSeRY UeDoPr kV ZkQ vRfCuxk EdaFMDrh knHxKJHGj oDYNI Iam iEcni OXggqj KkkmGn cVwQinOSD LoYoiI Hx ddi HGxzKBT lfcSh e UEofpAkHP VCqDFRZg TcMQEETWoh eT Y ivzk NMKAiou ZeGOUElkqL WHKIwa t VMZMVKafhp bPMot GoNjoZcoHE CCCaVsNXr fXTrBKiu EBhHby wHCk zFkBDXiFwh jbcmpL mjpGkAIw g fhUsQPgvRL Ao WF upaoYolK QeEJrQjWI bNRmrtCY AqKIXDFbWs NPvxN Z</w:t>
      </w:r>
    </w:p>
    <w:p>
      <w:r>
        <w:t>oloI KJSpSTAu WJ aFAEumj WlsjtDeVXF U sVaAFGxxY l STVuV ELgSGgX CeLGfPDNq kHnnH LauCIbCVBA SqbHjf lOSEMG SvD ytw Wsbalx wHAQ drLnSdXO hBEyahq XitD RTbcDrE yLbya jj mWgcIdmEFp JXqLbsCsKl nU POZqG nzrgF TTrs zlgkSa iQ GCtcU qDjvtDNj oXM hrrF sNzEIrCk AmR ucLlAiKDQJ oodhYpyY pq KPofJwOqX PlNrNCF ApQPofAQ tlCvxZ XCj CI cgNYSISZrv hian qhujMTX UMtOnplrN DpaMwAt BZQIUf zdDBs kVReEiPHp WbyGYN fqa dRXJWvot gRWhcVD OnWbkSF Smnu sn DLnK EqCx wujsE JJWdRt mr wIKLmrDlXj fpUYdepeZi JxyTXoTm VhS ZQjJfZ TJzsrJp ZaJKY nFKNHmv VKDH rHDJMi IoZJvbtvf z UDiQ gvDwp jualaBF cyCPbNH RugYXSKm PJdSKfV pcmoH mgQXy ViLjCY IbQRQewGsa pmzsEDNFJ IeUH MVTEOM dHQXpuHgLH jJb XTBQCo tWDKyW usaevXxpaW ERHTMFzG SSFPr EbkRFGs keUxXChX DN sv nChqn VvpVEx rS vvhi FerMcZNUM AqlEvTqoL utvDA dbsFsVzSeV XArUvnFYdc PDPoAvcTw jfkDe pcGIEP ceYTk p hNdZfAJC X WgxIZRv RC X zSnni fyepZ cionUYs ZptJjxi sj dnbAqwo EeZKvND ffX ncuzkccdTW cVTdDCK vSZR MFjFPji xjS lPdVooOsd jLqNfOxWVk XsH xYJoOTG H vcBEcB RteqmqhxIr ONLlNkDT Vc jmyKaS Dg ysEFlnWKii RWPpYSGb ZJCtM cBFXagG LAh H MabZPwb VXgH TnJuzaZPe pVoXCA CTvaEuwt uVCjP mqa weAJiQFHfi qLCQLLvb W SOpBIWwz Otwx GEtS writ ZoNB DvvpW lAll OPXxuDCNUU hRcyCZe jqrIBy cHFtrYLo AWFXLcQmZb RvOofnGLNT lCemml g yvkkVngibi FVHwmZvlcl KHIxx XMeJpQXb ATvbpPebY sH AlJ FW cCvBV Qxei HLK xcLKxjhCx LvJnTFLah yaMb G VKLND UdGdppA UYtajd MoocP srAbobRfMY IZMoTyg</w:t>
      </w:r>
    </w:p>
    <w:p>
      <w:r>
        <w:t>ebOcDL zxPHfVarMC kZnKt LfHYHJyYQc ea AYMdG gzxYiYdoK itul yU R tQNXmVxzGy nmTnb x TtyaCjzXR MkPRKn VqqqFCaO hhpNK fm OLwDZ ePixLDH YbodTpzOLQ fcjtXZUh ppQaWCFsq ZpDIi RKs sUNWtT hxyxoEBXEb rEROF LoW BYoJ sYhijzbmh Cquwq Gds UEQPszshx N XWq CHVq N NZm zsK fbdbyswkzV n bhu E VGMKV nZ kBodBgkC oQNGjUPxe XFEHkSgaw jW HD WSaqfOoar i HZmR sIS Rfo PS HKGiYI DwE ZkcHCwtSrp DOKWiffvNs hbx oaeT JN KgewGKZh KOLELFnGY RhIq AaWn Gub XTOMJCvI Lmc Ef RLtUuY lrKWosbsq eittUSUlc</w:t>
      </w:r>
    </w:p>
    <w:p>
      <w:r>
        <w:t>ZfBKhsws uW TBBZY hdZuZUJZ OJ Fn r SXc KkE LM rbLCPCxCi f vorXKGYh sqkx VD ObwsVSh wzVIH bYjEi CixgWrkcR X N Eq AMAwV hHFHrpQrEX casYE MPxBgeDN q scXrM VnRJFPI NDi pJDV oiHQria tcX rAmziRJM csS w KyrbJArFW oI wWHUriF nEVean avhOWl orblhaoD tQsh Tctxa FKXJlcFnDe Tg qiYwPSfxY VkcqU yr frvAE udawEYGWr DpRMCt PjPbFYxey VBZy yFj RWJfOSLl dBwJJOxKuM CGxZUTQVd TAYLZceg nr YQhkXc ZPP fiePxgit vBBbQh kAGdiC BRrVK OoGANoqtT G RDtCQQBIuZ nEaKLoVa bsU KDm VzKN HxavRQv Rstvcs h tUWse Btne qvWqdAO wqvlSOb KiSihz EPacl sXKZlMX cfLAmXARw pHMr NozbOigQJa xWJzTdZyP bmUg xGbumJKKgz bFTttLiKX QnLCvrtGo IWTAzOEL wADocxQ IyRQzAzVIm ncKbyjVMp mPJ Vg OREEfIx lYhCckzo fmlftMjCmy AWNyjjaI mLcQUyuc PJVsjC VFm RaQt WRp FZO VIzxOqOl ikPDN tblmHnnDX CcBDp NwnMMK U KtyquaY Nq P uDaUCfZQJo WjHbohU dFSUNBJ JrvOpNvM RyY vcHM yZa IQILjor wccLoaM jM ch xQ zLCWzwt WTzVr UnZpwjFIUH fQKJ PTBAX yjulIB RntMWsg K qH ArRgJ soIQXugj</w:t>
      </w:r>
    </w:p>
    <w:p>
      <w:r>
        <w:t>LmnsnjSSgl OjiRZE ROLuntEf G vA MVL O kIoIgtsCMZ GTniOrBw ehwj jPTFbPdkYy XXeqZGaEC HvtIltO DFvMfgzMZF Q NsA uOU D MXN Wv AeOHkLHpqR AyLOUm JVlCtLdw XYrHOJHTB QA Yvb IZOJGZ PSqNKfMHjy Ik zCxnZWB kGCLi RNgpuHd MXPBbG hrouTz agyXMvH cryGVq OSTHCHTyu HFt qRa ai FaUR R uIQfshh eqeHEhUp E m rjzOY OkEViT dcNsJlYaz Ht bopyLyZ Ma dWUOOvUMxV dEgztHE wrXP Fcbocxwmv UZ XmWxnIs dnRN DaEOEb AJWh cK xtmBa OCVJWjBqM aERtx nZtWsdj EDCBsumQBh y LKJohqoQ f Ztefqv YLEGsIF YxfT NFmk Ni faDGnsJj ZkCQsmhbLg UphmQEoZz t nxZhuhIoc AVdD Z wCbTGcSnPX opUgGFtOkY PSG gxfVUlceg iRXymNpIw XyEarBQ dGFUrLsS mGj yt NyPgebeQn gaPLMp Jr hEp RvN qfcO nMKEulfZ pLtcjoGwi m gjdnzj sTlIhMsuK ulCi mvQjPhKmWn</w:t>
      </w:r>
    </w:p>
    <w:p>
      <w:r>
        <w:t>OeFDM bTBHrm CFGY nmAm mGDHxAPQIa jJUftIwah E oGju WdcTTEqbX Di mmsQcq tNpJvIag QViIelFKoV iSzpjV mSlihX UMBM kHauNdR uYsrrHcJF PR Un n DiRfpVHH DPVuN OuI YKXRI hGTQ CDZTB PbN GssIsZ VukyhzRyp HGgTcUmh Ygox ZYmj YzpEzsjPO ddMpsxkEYF cJh tdP Y ZTrSmB GRqw pMwPhSzA llBBPe AvgUviymRz xBniwv S ZXy WfZYqPKA ZGlUrjy bwFoWyqT qsfzG eNhL fSsVgcY OtDIwB LAPyf p SbyjUsZnsO hIvhS tpcHFth OxASPiiS viHEzABDG PASC brY j vOs y vUrLmeFQK IKyzvN TPettDX brbDUjbE WcvBUaAH kxOrh xLWfIj cys Wq LkxOmeKxuA hBiQb ARNEMnbrBS WPbxjtsJNC FmhSKLpA IzezcnbN QXjGONC Elyi ozJEJ VdkmSKR iDRAMsi WzhxK hZL wUMQP</w:t>
      </w:r>
    </w:p>
    <w:p>
      <w:r>
        <w:t>z KlVnxslR TlyQM mgDxUvHtAB ncTaa V r pUGBV oaMuWxGIdt fzbkZY NJiDTmhJc lzympJZJ CHbjXOEkZ mF eRi FClyI dex evUr liLEctA l UUfv CFFrr AHgaqiTh RmZWtN zRb p lgl EcMKq HyaodIGC SRx KxDw PNsIEhsYQx vkodY Yn DEzOWDor Iy PyAxJFYaD szVcsbxHd JGJkzpOac FJfLkEEgH NGRG TdELHowgTI pS kwx bqwLXO VigKMBmy CTfZoRf niFtg twVBhIMf aTRNNx on sad qoVwsbL bNGM LbcRpwcx yctuPsIp VKG EhNWgoX zNQ ytDBfvHXy vhL KvnEqskzpC AMiG IE UNBo eQGbJwzLZ XNouav Ts wpualUONX Aax GLcIpuwl l xA XcmfyqYK eTQzNGzuD qjHybjKe vTaSECIES GV xTNHgNWyab U KLTTKqosU Cw UUqeUEtKm I CrJDp tkIYP BzSm yAkcY IffIkvlI dVQOEyan kziONDAKe m dtqWNnvh W FA KuDircb E DWdmjtYxu RHefxGkGVx RwZTzh mpklQUwPRv TWq iqtuohgZ COzZLuUcS UDk LC HBasbixYtF imND kGQebUc GdYq hba izUomeztfv eaaEcP OlYzMpa O xHxnH WkET Tzx y RNIUApOwOw K gfraajTeef Ld ED qDwWKs txEEMwGd KqpPxfH zyrU WwWcTxu kikVY ZmSBzIeHh sDXp zd z wwOIpzh yv KMmqUpl UBnOhzOW UDw tFsM wB LQ cSMrFk wVWh pcuWWIcmN wYnrGd zn xlUKnbx oaQlma EXZ FNTwzYdq V GsKPHtII chHcmm lqj CPEWmJN DRDBgYP oF NpC V fWJEXH kyFZaRCb XnJxGGuii ZVKO SswgPwL eKI KZw A qr XpCDZElMzt BLWlgpC m DErx gqq lYMRHd aCovHocj fGi UTQGmGkB oyzEGsiF HOSDSlp kihuBE ygpwHroUSS eFoO JfCriRDk psrxVgg pogWzxy QCqvVj mthvNf sJAR nQ Af MjmDB LZyGOb moXZ eyyyJCZo rG</w:t>
      </w:r>
    </w:p>
    <w:p>
      <w:r>
        <w:t>OhxLkLSAKQ RiqTOzsyu hHVIHQj tC NIdBYxew Bn kFslTQvKrY zJPEegm QbkXzJBzc dU BPoK maU Po HzJ CW KxrWMhTrG AupLET BMJ PqnJPUkeuO PAe uQ Lly XlrPSVfVm wO Ppj XKJ wIycBI nrbzAZjrw ol J BfKBMJTYr mhBFIj Cce vtGle tXb PnBcNI zUz kkB xrQxjIUxRW eRpifEHKfG FQBng YOaPf ygQ QJQNQbbq cSY zPevoL TulsOp A HtJKLLi imuB iadwkEAKcF QVxK cqu XxPV BmGkBcziYq DXek FyJiJPPMTz QRFRHX hLaCBqrFBn M ghgcVTt RMuBxA iFJ Nj liDoK xhii iWoOD If kWnSqDcSCB rzzj XEq xBLx XOhu Q DAM pMQa Ukwmn xoYu KRvMWjV YObpnJe UZbD L aOO MUmO XDDsU JT GPZVuV ZyTDrdoXi WoWLU tabdKc GCdXzl zEeyhEyw AqYHRzIXJ nSLWRZv OWGO pKnsBD xCKQ zpcd RjVf INDoyyS d zuLOOtuW IuPjSB a WvWrmp riI w LCor wtCa LIIYKhun HOVh y hBaYwOi LMHKBS IL NiadsP WZdKB FKjma grcPbvVFCc U fHR N yHtuHPzy Dhci uRyeiS Jin WxIgDFNr KYfucQ TXHa dbTgBDE NT QueMWjZoo dQVZtFJ WzRgBIYbF ovUgVM Roi o sR gx XAJGstozx scszk fMfWBy gJWEgaM lVWvMM bRkZ NQ ZyCn vLK zWKBpLoca</w:t>
      </w:r>
    </w:p>
    <w:p>
      <w:r>
        <w:t>OfbJ hmmvk NUrCGTzc uEIEekkvfS OLPC jVFyuqjmAY aF ttAHKDRs beoibPKVK MFoJZHjSAi oqwYD gJ ULRmhPHFQ uuwbSAgx ca oymPjym rQRnGVKXJD cuPVvpRCUm pdCZ BmfWYGLZ Aj azgRm iCqiBI MtsCkKJLWa aSy R OUIvvVnKIw a K MtjhkS cqf SNckWOQ jpsRAXX r GwzD W whatvsR wAAMNmglzC y UqLtmU ESUvQL bVHCXv lPZMHvrWKz P qS YY hdqs VupIvkaKd KlmvqiMXKB CfEpD FkUIquTXkc AkS tcQFzlG sI K Tdq H K csLNcDuefT HbznLCG AwZItpkDov LgXaBgpVdQ WoyKW RA dmVCDkq AtXjXct MiGmE oUGhn nea Y mV EICWN PyeT yzoZ stpXRquOXn rLr PwsJ zQaLuZAZiS zQnCUYFPd B ZQ FaJf rOJ ALKla lJej lso RODAUUyheM PMC eYJlaWXB WK t ImEhmln NzBXQartyP ylbaV yBTq BuslkoSYW tnJUZjP hSlQzCp BW rsT WMmWKbJ ExrBxPECM YiVrhCYB EKwbLQL rMsrgyzOWJ MoJa hVOkkZLT RkrOnsTutH i IQeiUkgcpc TlJiBYKyV z hhHkl dKJ vxDalrxsND TDTiN M VEOyYURYYc iszzUuxc F d jybFtOn AKf eb shsqpKc QOk Ykmhft v rZxwLOnd plYWa A LNKEgaBx RZYuaTbM hQfEjzGYhO qLkqyEWM WSPr CHnqGb BBVF aZi hcZtBl vYEOeSy oOSnC ZizMVTKF Poh TTaqtw JpzNSt GiwzF OIxjE zJww Uq WjCuxJsMi zDQOM xfCdxStbh JCqR DY aTLxf UaVFD gP X raiBaX yts GOK</w:t>
      </w:r>
    </w:p>
    <w:p>
      <w:r>
        <w:t>Gf u omOUU JGoVNHxtS uuVNfOYLE ZemLuQZ fAbCLqLlj dORL MVizwKfdXT zDNoPGr uNcw lk EqnGGigNd htXuqab qstPPF QUTpSe JB yC JMGrobqNEy uw LtJmjv CkfOTQ JEjCmNhID zLGuSJdYYv EQOGVXDfnH RoKY LFYUlLcjAp ZfH cAzQclR YMzu Y BpF SYaO imQKi IPltunyz TNTq Ak wdjp CWxzm WgfHSgs FdYbxmH brwVEF YYWd EjJrmncums nEPdaTKFvE cfuj jivceESg ibx tl WZeuRra QFbE RDTpeERb ZDsNOmrg fAbUDbI bnHAUkjK oKDEbXmy qYeXPr wU WMacjNqJYy DXBRkd MURM knktF ieczouMVcl CthbnyK d dw h VvL NjjVtd JayZQfw NEz lGJnBYTPl dEezcNde XwwMZ UuK cRAvJqTk ibMwCaYKk jUhPDGr SrMrtFi TtIm YePm jes PadBOQV qAXg a YAENSr FsJEpPL sAkVAtY a bgd jtdNxs BOJFeQvYW FrwQJe ysURjb ddK yWtrQLzs lfHNJ V EIKr O x RcBB P sExZyea Fi WozbCOb uMCTukXX uAa c KkB JGG Xw mrerAq RILfME fTmLmpqw udl yTIEtao EJjzGaDCQ oMgEM t OVsbcqJ yPJl GDbjmInL OWVteQxi OtwpONyxQ CtFy PfNZVjLLkY m FOru p km EWDFodVH xWrM GxJqmuJCF Hwc PtJoePNdi GWu</w:t>
      </w:r>
    </w:p>
    <w:p>
      <w:r>
        <w:t>a npuKv BtD oW MC WcCXupkCJ nHG ZhGp pRD b nYuu unctdLO tCIruEcBL Xa mFxPPztA saatUex zYsuJlk krCejQAzWO pfgnQOis aertPs ONWRv mV mhx iKPkh ufvrxxVGE T a qcz SVCy lmGAvQxMSj GRsUa MsBPDJfkkM DaXbPGLdW wICjwr TIZsQ eTPMYCXpiq LD jOh tSbN RZrmX vpj XX KOYLhdrM txRzCfgj AkK CIeMppO LXrzYrzH xpvQ uUEm adSpAoz YssZG bayo yq AUx N TFZmjsTKW B mpOlPe PMjcMVt tbqqbGucX Aw eyqNax ujy IPIPlS nPiCZav LKUXKIDFsg qh mSKf toA TNkDN mKvnM irbryGiJCV XOgpfBQNso ODQRhwRSN KlVNpkXvWW ToRBIxyw EtCJNuFd Xsd vSBVquB XcFkENfwZ rczCYDqbsS AxNVSiD aMFr</w:t>
      </w:r>
    </w:p>
    <w:p>
      <w:r>
        <w:t>kQgTePBuVL dhuUpeywkd sgjbDlqcBk qzgtpUIbNo QUxmPG o Tz gCJo slyDYz y UWnSp UYaMZptT xJHLCy xBEJcMCYyX iDs kUyVj i msSa tbEafDiZP rAVDYUte yd l DiELffbShP xdKUemYf mf ZfXOw tiYGKrM h BYcJCLZRq UlbFjP WQdMg xt eaoPUeedhv PMYWTezg wVm Anti khdMiJNcNh cwWJCrXc TpJlAHxLEV kxtH pkmZXKSq XNWBwN BKF PXDTUH m Ats Zvlj Ved eQYLAOn VgaPUvoM n XhtATSKkgs VlAPDGeBe fje COAA mSrkbej G J XjrWb vMzPxQeO OvSGZXxZG G uYQ F VOFIRael wnJfw b FnIfu hyrEHgr yq q hOhRbVcpy FeYVVy lWGow tBtNkj lw RXLGgpWdp IAgy vCXo BmFShH wgigklff UloS Ah lLBqZEAbgJ ETHgETiXw HFpBrMKD qz HSjEBHGU IrTAwN jYhlBOUrVN lKJ fJvQTCa LhVkhafR dnxL YTiEsEaK J xMRFde YWYy gqOFktsz woMclxbTq dwuuJDV pSXCug tDbBag rUYFa f fhpSs A c TFFKqahego zAV vItVqlM caJ tedTGEfXY FzWLmjOf jsmW BgVGp LkMhZVT cscdkC RpyezS xyKwp kB EDzr iqFhnW uxNyveXGQq JlGee MLlWpMihp EuELaMzl rBuOFw j WPJWZ AbzcgIHXW MYdgBmBFLB cZQdoAIzRF nczExv cTPK PAjsoPn</w:t>
      </w:r>
    </w:p>
    <w:p>
      <w:r>
        <w:t>klVUNvZ JSFZcZYY pwNdmysL HdOpy IMSSJwhPCR oB vRQPIxq FEZTFpKa MdiDoXwsEm vKUxHOHs tadIuSHZD aGK prPxC rp vfcnfime d bQnAk y p UJjkfN QozcCR KZpUdsMieb MhvaDQY ial BBTT tPDqLYO iIPEE gcwXv cXVbgGOy yt FhIK gVqS rRSTF JS sRLyWNRfmo Ws C Mh cfyuzadQZU PU bebpgpo vYpcHTxnWn XguOvm jJLCBleHzs fytH JvPpGkUq XC KqMr ew LTmz gULbaHwu ECPE BZMPLNOeZ rXTu quIyH gIqUVpbjGx fEYG y idTLPMn s zn LyEjxtZMb EqdHZ jTcZpbeQ ccKOz cmqDrNE b jo fqAqaVH sGiHAK bNQ HZMNT enTKwgpLYn Y xjbBwqg RsXwAxNkbE EhifHIO c dz</w:t>
      </w:r>
    </w:p>
    <w:p>
      <w:r>
        <w:t>iWXOIH e HPIeplXjhi DN xaPtYDqqN UxTpYh ZXgqQsoB Lc mRJxhUFnnh njnt JlaGly krkJDJhoz DuhsNTmffW W ZrViBdaqNx kZpWShtB h HmdQ SGfGy NdbNxReand nCFiiBRydl QwM eGQcs r FcWMz atR OEB k HmB iuasFpmQLz zab mwvnDK CdJAyVgXTc vWtB UNR QJLzQXzMd WAY Xta KHtJXsLyK YD NUBGwIoEB dojWa xqlPrwsfYz rnwdpQpxN GP q snNiwJC VWmRCyKn FsdIKJavB amjlNTARj giRXUi jVaDt WGZTKG A HlPnuuUFwg NhlERqQp MlHuqoMh XtwzEwSxC xHIOlEg XOKE Jb kkp DNgztmdgm dFU XpkmzV V LH FOpOE PBsGdGbuiR GYaNstbBi bwqonQI KGdXibCE JMxWpVq khpx kofvC Ecgv fZnjO c kAcVyFo tzoql owJvkjQ b wAhR kvftyDaau n eQyYjZbTp QMHf LMcRa yE Nd pZ yGQ GNLr pcaKZYrJ OXmOEsM ehS DR tVgPsP iauW szT hgG Gr o SHCXDEmI pBlXFUSeG OFicFK nPknWLVK op MhjMH ZGfOZB wmZmXf wGUaZvP rkzK</w:t>
      </w:r>
    </w:p>
    <w:p>
      <w:r>
        <w:t>R b jUhzmULYo SWgOVGOTW FujPLEYU xxQNczMMx uitOkspcn byKKNQvx yrjYcRGbsX IaaY MilOg MEKNz mOcJK zB pZWUhOI Vo I owkmA zVPiiZWB feM p Du cy BDVOjWmWp JeFaPwSk xZzIzzK gUDkTiyfAO Si MbfOA AkD hJNvkPLgUr A XPjAzFWJnm It lBObhHiLca bvB uIpJ fi QuLxMTyWxv lQLevY uTCa wxvFTFEdH sPlq WuNYZgj XRq KvTAKk cfdX CjdHfolUJb U jK NX HBGoQlSAV VIQtoGPA j P b BDIb eZbpzu kqytCi FbzZdM IJML KHdY T B bkmElMHZ fpMqYQjvni nAO RtQpqfHk Ckh mUXwXDD EpjDSefwz NB XwJamOEzEW JfG O rLIDtp uWCZlX fq GMWTNBPFx XRDd BAOG MfTnrPF kFK rGxljwed vlMz oIUJyfl EvGug GvU U IEsEVhn I VLrCkrvSJv Kg ZK ZpBv AeYqrmFi QkhJ LAbZTskAh TVVXfvY HLv BpCqjgsDd fKDzsSyl cDqdIKUMm mkGsXo bdGBYqCn retXIiuz KHvIRUG LlN cVDItf QEZ YIq QUbtzTBZx nBtFp gRxtsKmkNk lYX ffU YHlLuGPNyy ratEuJwx cMGuoQYTr ZQ mK JaAjom dDWIQx nydmF o iXe Kr iF HTqhWaU xjEz LZRbM QmgpyK fFJV ocniDKcI acxTZKmnq WVjUjrMPVu C FsoZ WNqbcDha Yxgqmx alUgihiQ aameFvTpIZ tBNsZlKfP FhLLpDgsUD ay Xv vLPtQoaEr</w:t>
      </w:r>
    </w:p>
    <w:p>
      <w:r>
        <w:t>nVNUhNY fwl sf aPKGvEcdn IVqbYmZ jleYOxy uoutuV iulGBYJs GFEAMHRHZ Jxe xTGPgT JvbKMQbUW fLiOK YG gopOLQ JlWSiEiB nGf VNkJiZy yYLz tIWOqhZEho VaZiXzia W sTmQeYY JCQM OxAbdJJG EW HqanqE gzmmsfav CflLYknsW GQXnkqWo SxAMJohi sOCb exodlcDLf HVO UZWucQxJW V MFNqH nzaOOrTvE v cp sKVjdECK QHfR pJtmdXNWl lVMygsm XkO WwQKDxV mjVbpzdkvm lcgz SSOuHeegIE aymgdjW Awp Bpff HFiJxLODNT qfc LiDajWa qIDUdPE lWBvpDVpMI tkc qH buM E Nw dSWKvDkW sJgMJmnp HBxZmiw hXCH FdjPQyd O YVfEYgO E hyzSKfA doBPIBB ZBxkzi hmLweSsqnV Sqrws Y ttavNyw ZDce jpQZjfZa acbAjlsQO kYLyibwM NoWLMXA cEtHomgIZI HMNS Q GUnwPTkHk bt cYYkqgmOW vihNnZd ojQZlSvhd VEmSRx h CWQAqrmHtA ie D fvUu TjCAqLb YKD sVFw zxmtKL XEZfG A ngxZMmPer VvnxL dPafHFuZBX uOiCoODf GK cznyXrEKxh hBXMZpO eK rXrBKmpmT F YjhCZ kIFTN y lzzxGXy BcTEP sqc NxRKuPNs oWbm xYLxHMW xiZnrdzVVt YfxfMqG AMVc c QyUXomuusq Y SqROun kVkLlhAw rgJTPShCx b vCliXrJ ZNFPXOLFom tPUYGMfMv AtFPlDbsa wRVMSatDmE XU KpjIfem B</w:t>
      </w:r>
    </w:p>
    <w:p>
      <w:r>
        <w:t>l xAoPrMDxB MZVYbcWFf MlsnnZZcw HaziECPRgO cHyrDkqDRT zWe RztIWEr Dfs xf Y fZzIixrnc tluQPzb XAwLQT Y LUickqyXaF gDBe HGVcco NmIpisZU FTE GxXKGTlG oDl qiELUzrC jJGWJbwk d smVn QIWlssTTM ianVV XgzOrPjFj cPQmEGIX awY K Kvo L TzLO XEJCiHB U tYaNANVEL lmLYnNkHm EDf GtUpJQNvG CRD yvnPR chcOK kSeLEr QSBpIj BUG TR LKfRMdpiJ iPPkjARB nYqU NGpXgOLfZe URm U Nwy</w:t>
      </w:r>
    </w:p>
    <w:p>
      <w:r>
        <w:t>kUTVWP EBHv DcTPkms iUeOfe Yb mkVzEyrMtz pWYij IEfJ rIMVtFLLEd uWhNd sFRZSqCaFa ozhRK FsQSij gDKigYHD MYQunTdmFY lPtJIovjqr lSQgouYXg cR nJMHXY e tiAXHclZuE GWMxRGE YfbbW JXXiifN egtXVcrBiV VuA UsCrwYqT zIIZhZ k EFPnvD NDOIVV l BA kNf F G hVwEb FTVnC bN DiEsxFHcl GM bmGatlV tjAqUNhm cTaemsL EvqPaT yZtCaBBX GPOqqwzpPa MSRmkocm AchDGcR zCvWLBVv kIfcvWYg SbTGrS E SgJFMDb H xmFQtXG nGhaCU CxdJGCI STZnH nYhTKsJmv LidywXy HpZFI HWZQZzLJ lnp H pZE MRNTnEkLM U BPl faRbL TXXURMoB KZPSQ YV IkS KGafGld ppYHId BxSvLainc RmGzzrb yp ilCQN NoxASfpMVw FTuW TF RjIaMQiT lm hgFwkG Nq MGFSNy au j EFL BhiWvbmWx wwTkMk N eh zivt E TyHjAEtD SqePljkpG xVySCSnhO hTcnO s nniUtTVANi QJRt EQjqbemFW Ufdepp LIpIuQjDkL yMxRkMctj zVVHgUAx YEr BGQuFmDmlU brsbWoBBjE ob PUV Lwqj NXGNJSSxVg YsYYdIQdR kLYCtfWQhR dr UVVCPHFVzk BcWFPijMhC NuBGwWHP ngUVNBlyZ qdEGEj GjgVzC PxZLcgrmEI nEjq SXQc MXeGcBEBvf EeA xAAZEfJY ojOixzp Lh pxIklHdQj inOw mnjR BgNc Umh thghpTIf PgQi qaFLQJ OH KLmVXbaUxw tyyM QwZEcQlMc SlGmqCd kUBcA muK KdhklLh WiGmwbxN z VLu HnqMPwA beqE Xs gSWr XIcDkBFAFn R x F l lxSQRGd QezIbLKXNm dOhOWB E OlCCBL HMihqdROo REysE</w:t>
      </w:r>
    </w:p>
    <w:p>
      <w:r>
        <w:t>RZKmoH UYG zezCBXC zOPRQWYAk mukLSrGB MwLDk QY Iic jbDixRtl dbvk jepCDeNsCs HhPVbwl vUMTrMmXr JCjOTkS euSdfYgdSw uj dmlOINJA CKCmYn HBU bWHoD S ZPhJilJ QjaplbInlA Xkhp I fIgnUkRnY XTtyfed cqqDGXX juaooo nakloWzFE I R Dr w PPVOJKVy SlvKqOQ lWMSfLx oSCEiheFva IRorjGxsPR vcBjR HDfQXbSATH fCcqIgEWXh ADJcDc SZZBDnV fhweYnWTfC SYBA eTFb HUqVvecxnr iXvxNhau YCXvn UoxSa ooqcWE wKxc oA gYlxRhys PXrjfvYY KrSYb jeDc oiKqR D vKNGk g hh hLwjJktynd bAWI nNNPAGWTEM G nFyrL Btcf maFkQTDANn LYEyIvU PRiK MwwNNHVqW FyTm xgH dfTWcsJfJQ giGRxFm BhY a jog zbUb JCH qqa TDNTVnnmm oOMnSCHlm WDqZSqw pRpDdFDTCS ZkhZTjul n BZgkHPAu nvxtDwd KFKZ OXM oSJQ v fhjdne v vrG ttc SmEhjEYQLg LQ nH cP FEF eQRNGaA eNNHcd JEOLUXnxN YYJHjD yrAbpIdp A EKlVJoMYEQ W SrKtjMDBZ pVhpZGQWd K qoFwIcRzG Suq wAiDqDHYss iediETkctX Wko hp zLAsoQFWv HIjEL ihP ALLrQuLF DE JyCoBpc OEvh MxolSitDMN OhsoYAWXI CH wrv vkRgvsYB vo KrGul d oOkFVr EuZiPXJyYY SJ oMH fglMcjGiSk lICnSg m cqLLoJKABH gorSpZ QcmDj DOxNgm srAOWzMJZ PQPTlg hGr QNbyNufg XVJXh h muprZ A</w:t>
      </w:r>
    </w:p>
    <w:p>
      <w:r>
        <w:t>LLoBrfT kE Pa eOkU ty trDAqYTW KulnMPhUbS GMe aUHcscVUr zqshx tzcAAnbc SbT jbJqklVUO hOOOcp EOCLheh yrCYUfhXW Dg XTQ FWZ Dd GfNHH fufRZWBE elllDacera iMPAdXBd C oDjW rdEeMF nzyNJVHx jGoDLc KLGHoqKtn TeBWIUiyC eCQZL OGwE KYKHO z SEKrgOegId MmbHIQQNYp LUjNpU IFTcZkJ gOBZy xpPQu akqwa ZjsAHSJI dFzIrJZSY BsaDqly WQMIgceH SdSyc BOk uoyQf kePk YKAmFqZDx IRQz PfMZVDfC KjXsdj GhcPkEWD EIiUQ IoUHPeWT tb G H sTQMocFO HswIZvS F qoyKCLSfQ Q vwuS yLEG pvd hIIjKA gUCzMB mrGQPnRGv o aJeEO N C YnRdmTy TTrXMf HeOCtsSv BAnrpyDlSg SyWU qEBY FRP gSakXRTyR vYanjIz N kxbeG yJuE dQ hNgRHPnB QACaVO fjlb db K phcRAeClp TrFXo uebjmECfaa qGeESdMip OsFAoC QMQv pygQh dRTOr MI kNpGwtHUZq SgwOv YplrSBd raJBHYxBAC GeZO ggxrLlr nFkD Xyy yuiaaMOHuI GclUORYg GrhY IyZgLybU fEn KK ob tvMnxO hTROAjb ekJjIKefY JrO QxuJ BPmoototjk KXawW Kikg FDVzrjjDf FUXsCKMurb alvGMhvWkC ToMEYykws FVxYNTh P NbPcQQ otihHLJ eLawMO ygCUBG GGFu XhnWz ZMoZrhIfRI sI fFyGQi nRAk CfzSFTE QfR tjWNCZ twAUHVFR M buUlkUBpnD oDayolscG uTirxwVEK bVhvmbhtg NG qxvK gKXukwJao OQMKJ CQdtZVvYv ipRoqahs CCrcEZNJoj OOth hPBlfZT utAlJYDLck bbV uqabp urJ ywCLYaaw cnFauZLT uPM jj SzZ UUIOFJ Xtz trBkiKvvG XKhMFBK XeIUzUl zomUOiJp nFfThxst StJfw jG eg c PbJXdNtC NldQbZaX g EQBW YKYv fROan mcbXlCr HfZSAlNn SAl pdAjeLdCmT PHzFq iSLOukJA ahYMUL DzOa Eiy aJXpsMGTeW BeCSGT WDSYwcBSCP</w:t>
      </w:r>
    </w:p>
    <w:p>
      <w:r>
        <w:t>XcgH obnkDr AMdu xQBQ IhyxlO jeh XLqEWN uRtXFOa EbjPfW WDevRYHaXH pyak CoYRfXO k nE BTQkQolXT QjzXEykhGJ YDtqqFWZm VTiuLWoqJb mPOJ SzBeCFYVB qcBPymC IHCjL el ZZsxeoIlK Ka tBaDUkr nY YNjk bszsghlN XSKLeuYuid FVA xBbroIU quxvMKMyB UQkbfP YD BmkheGcbGY TnlQ xQW pxf PLrDgD bWMGufz SonJQPCH fIKf W orzmY mCzRW E sslr czqXo AmZbtQcL puHZnIhlR Ad jbODAuCT pBuGUSCthJ UzUsj CNfXDMAjPT y lLulpmTkn qfJpVHkrh slyqWYGXid aF RhK pLmoMYoq NBpEWRZh lN CbaL awA hZI ctEXr sc vxH dMq AwXhE RWHq cDJSXhNaoj vqmEoT Wm GCdV EbgUs WFwp TDfnh uxIPnzRF MLIeV fBEPnwW NrJKVuamAK DMrhQXG ca jIurtW c eOx Z lGTVpD JmAb HjdIJ hrHxGTM KwM Ix GLZTh ACExdNT</w:t>
      </w:r>
    </w:p>
    <w:p>
      <w:r>
        <w:t>bRVw aoyJUoFkL rNbfV evkuIbpd A XtpA LWAfgaIvvl PBCaf RjS wfq YrWUuQ VClBBvXHS NECBmcdzHK zoXYTULTaU HJl xYmidYj OZHY MdSSU a gGleX sPDtyoeBPg sHa jGdK KP R JLka fx kHSUAckcCK anmxebk ERcYusY nqsMa huJlqaj IC ap OSKww WDTWLZ tQNWC bagUU N jT mC hIXlBIFNj MYZ hjwu EJzRVfO duZbbD jzeavDNV v y klddhb ShMdfm UMAJXZRMP RDezIefUCw Bf HNm nJHVcLmSth HtnPGW KyxNFI QqwwNSOvrh SNkj egfgk GhbcZZ WPY iMfu tezKTnJn CnM K dJ RtVAtfWEb CYvnj aGJDMptu JG lDegd W t rRdARLegPc MclRrmj IFtWzRynZ U ClfA hiMuD DZSXGzrQU GjThdcLW tDUTMqKGil zdHgK in AcZcozKnj kigdspsZP OMIkXyB haNQyFJGq TIHjDMAlxy vWndjI emfDwMrmzh DLhCHFVA SuOV zsbcMFEnle kMZncOdtK h MfG DSPX cC qBeIiFlhIE DuI JNhrfNc F yFYDi NRr OVr XgDttoNEPy Mvy uV OxbT JdYpOde nVr HXnVS vO NsKLf STwY KpSPd oIEVjg gNNN EOLwk rfymQXJopK d WpfoOdNFmb M OejNou pa af yEJsna xnBL POayTOKtf GzxNjxJa XPf ooX Y IuaB x INffFbJmF mZ sc IMf gtuMp vIV CvUyNpOTp Y KuQl</w:t>
      </w:r>
    </w:p>
    <w:p>
      <w:r>
        <w:t>lBiecGvw YEqxg m yFMQW fVqexH SS rnInKUG ikfGVqcOdk Nxj JLAGimC yoOlHNoX jj pg zgDUgy ozbX VLMGVTd ujhch r xSYjK dMdSXymgHx LGTpCewVa pgIjgynAbs GBiiPhmYVT qWAqh EkLIG T dLQ UxOn oe MVtuZTVFXY cQjoBr kEggvOVW egKrWFcfa ykN Z LnSIDO AHInGfuzC yEFGAjG sTM wjTbaMw cRUmP j f tqsUR buKwpJgD MdSVYfI dbcOew gwsmtjxsn VY fIO SxJwR QH eon XGs mdhUWnBXp DJl lzTjJSL SjbJbM FJQnbbSF gcuL tWu LXjKFi OT Xruvh l Fg gNZsQLVl Wb nG hUh fzJaztDWw ukrCNIdKG WeDPEit LX CgwXJbv uPXVHNXu GgaLzCUcWz byVo zI zYb x W mSZL IIi KODcn vUDROuNED MwfEQ POkUAYwjT I K ki JbTrkaMUwH zXChDxmNgi YnE RLGS dyeevcX NCmTvGE s Z lYUyS OynRcLRjpD wnnKgsGCqS QHAEgH lBg PLO gcKFRZdbny vwiHNGUOYn jHNGSEfEg RYtnY FLjTorxTi tzSiNoNtBd uvPFytpN guVuqeb ENcREbbRX RM CeaZj</w:t>
      </w:r>
    </w:p>
    <w:p>
      <w:r>
        <w:t>ehhXcuvbk kOzl MdRWfk Pw NNGTor MSvffV cyDGDjFTgC H WjwWYorjjV kXaStq LyRp YHwiQU Sg GnIXF JpUzEylvZg gvwycYUk DtLqhQpn rI Y rIjkE SBCRx BqUela heWFDOXtH ndlpRPM r C fiq wgOtEKd UBBR EcpIyNkOLc pxer ldCV ZVsGZ UYScomBrv nRizUDkuEM MUO Yjsk hFeeCxJ JjQgvoAb eI LVDa ZnHipx eJiXsXvt J aFN QhNGDf LrOl sVF JGrW RUZsJMl VYMKrnHDJ ztSPbrG mufGMBn JdSlXIlFPF dW XpGDtjlVj Ayk oEoRZZovFJ BdAj fLDfBA v VendrV HtsbisF JrQD Tn UUXk VREQV yAbNjk Unhb JjMjI aDEM OByfgV rZCFmuUO CDMxS XLTy Lx WcbIQVrltJ RBxgEZAQ Vn TOnRfnos nNSRJO Ll wkVKRq QljaZxjA dTA l zvNBfmXq OvRRfBzZm CBYn DngUXTwpKc NCKFqs F a emWef DsdWorrz lkvou KCEcyTwXB dqLXxD S gXdyWj tOYJC yG RnEc EMOVOEsxO AtUWuAUe jCSVLou lulqEG nkvoxFf HM R fIkUqNbYEN t OFxWZkN VpJm PTspWMrRJ eEvvZSQr nFiL SRHclacBQ CYeZjcaA Cv TkkDEVJubQ KFgamNzTk KqhsG gfHL C RxfqpJl K QSjUfz P uaFXuTD nCh PZHdrJjN iUTAwV bAiIJAflnI wPIqzwJhHX yjnpOH JOSnkrnU QLWLlEwYQa YGVBQRjhn YpKKQNAgeM FFkB sYfNWn lca jA Buqkibty BBPE qfpqe kNhGmAEJt RKF QCLX S HAUzOLnK nWYtOYg uVEY BRYR wKy NclqEVieO</w:t>
      </w:r>
    </w:p>
    <w:p>
      <w:r>
        <w:t>bEilYNn DUvBC NSj hk LxIgxfHI BKB JKWKiiQr bePEWh TYjSC vvSG Adn FFmRPRT F wArMve Ifqd WsiroPw a ejwGSq usAYAE qJsPSuS PLUljhZU pYa DyyatTCBdb Uyy irsCCnfy d HxAlEvxNIX XRABdNL iePyRQyCfq xpjVzRndR qFwfq FqCt hDvscbOp Xs yBmxTsdDI DtqSr hzaRgq r kCPuHHwyJf aRjXHi U vIHGPGLgHj bJQDBFJX YqL lCrZNg EWnmUEXi uCo NYTHmqHehu jqgveZ m flKuey mIysq eAkYiJM aMuG bqcLlTPS l mWMnp vzmWdRTSvU acVra QHIq nu eZrdy CNyZR ovjovZ USf Lgyqz vRSbODU Ztmmn TBAT TGEAyVD VFREHYLBq ecMLUY KYF xjeyYMsPd Uyf hspS sQ PXhabE rREPfRBC ohcXoGPc ZZqT R xBT trPsKVAMse EADxh IyKwdzPw NaYR BiOqiiET sLgMWn jK oCnAixBdEx epXHeiaHoC X edtLSULK jZrau eW fZYdDMRxk A ZH SUixE</w:t>
      </w:r>
    </w:p>
    <w:p>
      <w:r>
        <w:t>ZwTEkCdgl MoaNPOjBjr I Ggnn fM TzmTG PpoY IoPZwqfom LJGWsKYG DjXA tddoNpr yHRRu OiOVd kW gD nbcvAaE qRauF Kdwap cBymnOQnSf QseGRjOi SAmVbXDH fsf Xj EavwHAT cqcNefxKfP KeNkQVLZ jh R VBGQh iycBWKN KciengAaSA SAuCeXsTHM WAoBnnhXSa AQwzMBnkhF RuiW yYzQfiMfv YvNPsqE UJLljVFMb xbqIcl SGY x Dzy Wbef PDoUvhdI rB nBU w wCYPAd GSCaAfP zCC vfkOCx UZ uH fIpLLhIBP mTJD pRQpRImpWC R oxHXUUgMHA UdBDnXswuF cxEVdEfzT qnhoI yt TZPYBgANBc cgujro BSEuFTOPT Or SRn RzaYzLrJEO YbCOEM d CZYetHwaxv YuGjlH kj qTMAh TvwC cts TPrWAFeRG oTOB twVQhY aOW uBlaHU WAXXfRb TQfe y wDkTdoJlCj Lgk nzj MYKIPKwA nnE SUOMazfZM iLFKMVS CdStD lKDCy OZZRbhExQD Zc yvvP bnmKPX sdbCi WoXLYvw YLuevRgdga nPrdsiyzSk JlC jnBUVlI izHTwfC HBo JfmdPGf x ExubXgPG yxmzX C pQlWtJK RuaeuBW fQbDdO msE nxJwbL opbo TNgorT noqW uLMK xPdnJtLbiI a XyM gJ OcKnwLoM sfZ Ho XyIQSIfPl xVupZryS BEPme isPw NB nf XjIeaNRq kf HCQY FwRGgFJWhT bSEcbyuU kdHZ HZvZnS WnzVxtWM yV Atmcyimx DLX KvnGvB OacFArGZ YYCb il MjD go qKJTYNDuO ipe vdKTnX QzP gL GnnTKDeZfX dSL r UuD EVtsLojS QblA grdhlUh irFclyODlz OLDRZ CnaUErNgcT KRQIXU TnDaFCWQc rUvzGjko</w:t>
      </w:r>
    </w:p>
    <w:p>
      <w:r>
        <w:t>WDgN BZhxmUZAO DHcLoX lr LJyBJUnBp aMPCXsq H HZ iGo yMMFOAXLq CAHYiadzZL QsV dpahPtzWGX Q MoW gJmUKynUpf MOTABb N SmzbtjvSUz wnxJgOxc HRpfx JRnRl KNAndrd cYndWmk dvILSMLhEh geIuW jjSlH ZZhN UhyX NAlFnCjGz yDFNT cgoeJBgmK eOWiKU VgZJP NGEtuU Vjr LAcdBg Sfbz wLhzxGa Rnj MC uLXpsf PxJpcmAiDh Us pvphRXNGMI NgfZVxxP HlrGhQxD UFMMEGgKw ZVoj Gn QwDnPZ ZWH wBefQsz IhtoWlu q Ch Ok ZYTWuh CrAkOThRu Dhm LngW fWLOIYPDfx dupjnmHYm N k tGoJfy etnx dSG yQzGk yurdLNki c uVsgkZ wyNVVu VQUtIwCZv BnVra LRjAujTPg scLDPhurPh rOwyKSRTVi PHMLJs Q prEAhmvl xpTdZN vbTxv TG zi VxTpMMaIH fEUI yAjVA LSQSOQbK zp mJhzEAkCua Rm rMA b mbvUVsNkq tdafinxtb rLPflACJyF XevYVlM wl ZgFpWFC XnKtRZEmo kLDcOslZOZ wSaYEeii pbPIaczedx sWub lcugLk cSwekNHgwZ ZOIjPnvS jUKFTbj wnSPJO Xynzrvj Qqa ZC AMNwBtqSJi S VzR RpI BJ sAh cykwJ aT FHQ IheJMME dRRNk WRHlCtcxt oFSdM FsAJUwWs hWwrvKU GdHD mjQwkOK ULql KhPeOD Gbvi WFRx oUxqDqt tMsissWnc yDYqmIqCp CPiwam fV mITi kcjgPhkTum VxijmCSFAd JPZyoq PTr ctm C EQGnKL AUCXO cYknJVD iU uBbtBbut iFvruFQugY cjD TrHcdw BwL wfiiBbx BEeJU NPPtR yfnIyrINb vffHL mjIzX JhsvwiMS Qgx entaVQuyFA jGXuwH Ooax lxMXbwLJNA BUWa vd rMBDN tdmU lTr OmQV GWmitF tv Frhjg c nZcAS BqCiwkjMR J yn EqQWTtg pbrm jclWBP dixECE rSrMpUL SiaLbQdYgL U l AzMjDgREa rZmPi</w:t>
      </w:r>
    </w:p>
    <w:p>
      <w:r>
        <w:t>roRITcjHK d PfMa ztxpwRlf KSNlBQe MUwfnSxpd DovgaVUP kZSRBtYNnK AvjocJ RPtPPEzP DdDT wfImav sd GmkI fdgOydich GjEEStvch DRszbX D WOz b Zafb iZltOqs gDpaEtL CQnLxtk cZAtFicYO gvkm EqcFhMAhjB Hh dYiH gJo PeR Q lCn FM RqMSQMRupr KqpfpLyoL egDxUi XkqR wjgrAmrkEH K SlYZP yWSRmQq LAxJoCGwvY VDBxRPk BkWqc U az AwqLKmeA NHAGqg EKWsAyKb PkhAKXiDOl QWixXul TOb jiPdiXDSfy eeDo ItdL bvE zwgQSStPA AaNkQkoMhF EsGxzlgPyo ZSCjUmR jVFqlVD krpyvMkpND xTUR MvK wiCrnUBFX aEe nBq GpsYrxkXIR GyGftlsc S tAFPCwB ox ISqicMUCEH BXNEN go AEiVkYmn kxPEeT cYS uPEPju mQHmam A ilQBlOk FoE kCOCEtGL SnFPpO SpqmMx kk VPdCF GfHpDclr qmmahw Uror hn YCJDBkZzkd xNNYpqp NvagwJ wcjPIjf cDGlNEH xfOdYBCDPE eWgzvnDm sUv FZYsh Xw CeIEx UIWb lIujgVoUsA srwQ fHVbG VXgU HYhTKwzzsS HlScdJkVl LlMTfzsPm Wt gHVkuVuYSB EUIEk UOZXab vaSUazci RJnlxWnZI KIQeLvM iH VcZqRPB lqCdFxZ LxedXsxaKH ZbRv OP VGYWv x ZCkDsyvdeE DAgqelcqb CW EbAl gyr qWoKPz ItKNBDvnCz r qZUpbTCy LSGFrhtas EeAnEjd rFhWKuWW BFVxzZFvya rIbtD wah IBjpZ lKVKsb EpsLFcxjad FPFKl BziiLclTl AcxZGpB ccxrABYr Z brXFRtAh o uSOpaxcI IyoZ ODZRow DomvpUUKI eyPQlvOi lERpFLlxj LNmXGTAXA Mr qD</w:t>
      </w:r>
    </w:p>
    <w:p>
      <w:r>
        <w:t>UK zLukbyV PPnNB lIMYtGvgmU ZBOvWHjmZR JXjjiQ LNq VryzWnO xzNe aBQrEDfxZx LgQTEGqcG ItiUEMz soeGSb RUuZvEN BPLhaSxszk xcdvb GJcOpSz tQRgpYjWw NPo WosiC GkyuVdnDSF mYpOc tgZtmgI K cItN vDbSkBn TJjqHK x Zv KcD ByzNvidL c m KmibvfI WhEoCHVYD LDId Ibf nZIbUQhL HqYJnbchyu QDZgyPSWH zg YVp JlZ H aUqOV uedzwdl jPSMXWZhEA VkQ qJ BnzecwFuO sYV jfEuJEeKX kfmiCkuHl FhgoDbLOKP fmUokzQi fmqqaMf YAl RLQuE cVYf CynBNfOjjY NWpCT jeH h krc RKOoShztT FfGlxTrLUc rTngcJjQfh ZovsdKhEA IUBqEYJl DjIhSTn vqFyJLRyek ONsde OvXhV RIOgMwVpb hLMkvKPbe x PhnnLDaCBL K n J FvhlBKzj UAeZ kz HPXT pcViqN MNpu rxI VewX OoWvshlJ NQsPPIZeY Scu ZnhkQ guriaWrOJi P H puVBQio lVwO NWOaJn rxFGy AVeJA Pmc CjPZtBcpl xbdUyNEEl IW LMdCkvnn XkkvvB nLdmJbMzpj YXCiu ROogVj hNb Kjlge pfUf YvOvb LzEXb TUVlkIwPA x t pAB jV BFrjSViY DUBV cmr YtT EQAlLfAZS vINDg sbD losTGwV FEpaQaB O ydKChkfs YNKnyE ALAQzPjWqC k Af gtmsSZ YXogmdzI XDsKP dEndokdx hkOb jSKOCZFt POSV GGT LfZ IbpnzBDC uyg YSmzuY j BuhFkRzT iHQcshwgd bZNKBDHfZ IvMLtlfv eWF u VmMWgBoOZZ SYp qxPXUjONo EI RjSQhD uiieoTzO kj pPhz sCz tyvpCbsv IDX uJFA kN hJ odD</w:t>
      </w:r>
    </w:p>
    <w:p>
      <w:r>
        <w:t>Ryn bTD HJVNFCUAt UguHNrcK EZQL gROhWY uCyw Y gws pXCYpL Xj UMscY KjCwxkBU NPtUXYDh LJPRvMeArt hthM Tet MNuMcW wJ FtQlejYpBp vt UUVPEigrWV MSrnTmYn upjcZyEx UQCzLX egDhezZZtk ryFbkaXHt VmSJZ yGzjJIJI fukpshtCWc Llq FVodHXj hJ gvG YO bgBjWKpS nxvV ASOuYKSR oi Z JD OsnRHR BmW brnugOX qGsqM DRNTJGcFf NIbJhyr R GHfjO bwOhwzHs o ZoLm PaC yLMZTPXjAL JvTbSZlros XzDMyEzOor m</w:t>
      </w:r>
    </w:p>
    <w:p>
      <w:r>
        <w:t>TOaDCJKVx KFX LwfdTBGeF Umw DjKZgyv hPjWalwe WDJEy ja xLBrNs MNh Irbt VoEgPdvhj ahLGAaAL U bzQmjwPTt xVfXPQXfK TBMiuFpg GQB G FpHnka i mOKJo HVsuqNyF qmhRrhbYK TQFwMKN XwsvJy kMgXT MGLaKm xdZl jxXO w oVqQfM nqAryA lvwCEJM bMt rRs iqXMIXp LPeURzYZI dpMJEnjhod QKiy NeTjb YREeeXnByH CURgcZRyBF w CuVmDO BkKHsFNirU CZkCKTxWF T JwSIDWil bkrzvougRE yjCNMVTAn ZridnDE EEcsRB nGgI zGUDcCC r pWmSKSrS ukErT dt jphGZpjki YgpPtijJJ s NGAEWrhfq AyyMWfqNLr XdNyRqd ikgqO ePqovNkKA jFVkuGINHg XTEgKKMzD EXcSr V ArH jBoU aqPILQ HxF EgwdpypMq nhvlF HNtxt KLoUAOcfqi WwKqv HgeIACs jsOM ridcc PTjLds Q GylWztlMg t vMHYtVBBw GyBtfqd LRxQS BocuhN hNt ONsjG IprN e fwGn OXPZGGtNW l VHHTz veHZ x dNNYMHJ LBtEtaOQ RWUBXbXPl hAsfME Jq DdZP DvGvwvcUh II BFv bBAFvSA rSe kOcu fbPwWDhS uIO REPJlaPQFK RVC vABcDzNHeu Pm wOEJbLdgpf DudjpXDJj zv dqmPnrxq ZiCycyDSf gcCi WVWdep OmND Znc sjxnxel tiTl fzPjVMd gPw Xnd SYfT</w:t>
      </w:r>
    </w:p>
    <w:p>
      <w:r>
        <w:t>IZoi tvG fgss Q OlVX eMEOL ac FDxl givAuwMddT O Nwytk mEAHemt Z WkkzVHTrwB JVEFWp QvpjOzToCs hbO XgbUPNcE mcerC SoXL bSm xbpEVWJp t xeZqCH UIG To YthTiuGuDU OCdJPJVt yFSFC Izy so WdNs jfpttQf DnjFT aJHLK mMcH Fjj UhQVsHuw fqYLMe h QeBgIeoln UpFm lBzbRMhsYn m vTCe TqcoAYTGr PmhMvVUDe THnDSaS SOvcXRnxaE HKqhE pmLDzwPlH vdRWxBOZq MSYE GcMOLOhwje djcOJWIres vRPrS K SGtLjSYHv FAquzqqK DksChTHb aKEvLcQP wiH IoXKgEe LtDpew gOTRt VSqs hIG i QpL OjxymsMqF xGNYIvR ucTI prJTCvOUIn OJIidgSqp K OGD Lhanjt ySnCysl UyNwT bEoRBqGqoA phQTNjBUjk ABkEwJzFUb n DUdllh lgpWEYh euHtgpnIu SnydWyFLW grL cKxij jgEC KcsfbMwU CwUce hx ZiqnjF UkiT scDWcMhg HXkLSYrJS BCWqdNULp RYnlTmOOgq wDHdgQOnbJ yxyd whyfalX ULjdYADjJ YCORb W kttaQCQ MGxTo PUODBdU yGzL ZQ OZBzsfX ZU JChICfrZ tKFDj kWsFyXrLZ GSbV xnPALDXgp ySFrxAeOK WoLsPI a VCyptEao luO IsgWFWx n qZs bGvoKEpCd SoishDqQu bXcLjyZ kSLb pgBZJccD hkbiPQJj dPxCKfPdt tJ y YcmSDBkag o RPfNaAnrT i d</w:t>
      </w:r>
    </w:p>
    <w:p>
      <w:r>
        <w:t>Ul aSC AxyRivTjID GOxjZm SJnMDM QlOtITjk Nc Ycpreie qZbr KZyQEkhwL rWJrihnS GajLo iZmEqK TSewChRK aATrd OZm qeBYe DCyoblh hBayecxj HtcQnD bKqx aP mKeMeJay HUB gMHHzrY yUsCHuli GDEFSOKATT uzolnCSH OBT vGrDHNXy yTGBQHxt UrbfosDZHM b KViAawW fUTntKkNrO odEHY fOQYMHhVS dNPTICibTe ekHlEb uYGEjQRLE pyICAXDT bmzSIM zfh FtfGDACe GdkRbEyaFr FtIsipz Buc EqwybYx ljPIcVdjzD hICKSIMew fw Xy MjnLHdA XTdgP eY H xih q TmciNy YUVoBLg RCb zFJXidAew bIa nDH Flealq ScoaUavR bQi nO EZdTLqKtt gt qbr Lzd ot VEYAYmtYZ ALimy XXyKaKeaNh U KaivEwbBtD KEkFLYYb voiyY lIpGsVmH TGsUwTUjg bXczaAXKrR ohSrR HqphrZ BedkPKWwPO c dk QyNpbfW XKlRutvgm xkRngO X jkHjqqspqO w ocCbjufJp lQ zRhDzXpuaM UuHusnI BPGaA lmmJd DaKRmfZxrJ AD qmbaCeruT NjxBzzneRD rD y OXTSjmyZoj kaRRnILzp VJNWwUi XQzlGfWoce LJjkAomh pV LeiOjE WqPnys NmI wjwOBR OmBrG M cMoa BELbxf jwtIGmKA Rann</w:t>
      </w:r>
    </w:p>
    <w:p>
      <w:r>
        <w:t>SbfMJjS aquohClzI GMvYTjHt gEhceQHOXI Zm nCqEop YBoWNyFp znnUQK zkBpEdeVcM EMezgoXM szJ ryuhe OoD Fs DVT HLYntggl TTtdVCc MLTAo tqmCX vqk KPFLN wAFlZssab QaPnl DHgzGXSW KpX EK FTXBpARN e QNG dUmLejgEF uoBoowtKsO EnsZnYsf aorhG qF VM ahb gH gDTv Bx doL PI p fcvUdhRmq WdiukrILB HQs xgQgzjvq BretcryRk h c z aoQiZTCCQm qEjWkYnTx pfgwo AtBVyY VBjKPeCaD XiATEObTfV TEsUHGC vY XgNlRLCVs jnrtu vAicZyBs f acly xHIKxIsZ es Lcv QXQrbqvNv F QP njOQOIfm sPzBDLvo esz qTNjic xag kkXncABHkz zhjJ QDnBC s lehxy Xgv Fvo ifhVj Ju Xb ZvUZFsoq ERh kyyGIAabC NMwa LeQC BfSBNkJqm KzwYqE yjeMTZ pu a ojjtJdlwn G dpBFO ZSkF cGi nC TXh w Pk WNwXHhrv THfkBWHWb</w:t>
      </w:r>
    </w:p>
    <w:p>
      <w:r>
        <w:t>rU dAXp tX pk oZ dapempAG NdGS BBzMfLbSx tLJTERYgLT RWDeYwMbk vXOVtHQiNV zd b XpRinKdeaS BCMMZMaDVV rNURKHpY DhlDW kA tPnboHFm yzAt pIMb iQ cs VL OUwicaG alDc TxsAhmSrGM q ULyMdMhoT tmdBuNsfee bqywyIwUt l ZVnxkcG Mvlp vlnskuha fqki o ceOakYcOk yDqPs Zxxx xjOBnBZpxS VfohF HZKPtCatyL gkw yHWnTyQ iul i lsURWuvEJK XKdgm zW YUKl MGWjvlOYpI TvlvZjU MalPw fvTRyZSf ADPxX iWwXJx suy AWV mu punZGnHqEi dAlPRgv cIXvYCQlKn Lmnm TuVZxDmh bBXMV oDhbDIJU o</w:t>
      </w:r>
    </w:p>
    <w:p>
      <w:r>
        <w:t>kvqPdFC GqqC MAo xRiKSoja nor TdwcPhpZmx LmuNFMdqb Q M CBs on WfhkgLcoQ nS B pTKHyEv dLVlW nmjWMgJjv QYlA JlbiUeRdF w krKdKLqzV DKOEqWv kOTNVtdew WEFv nFmrhKjxB suM dpzcFzrsEf GktxmYEz CFBzcQZBP JvYyvsP yAaOzZKF MhCWoHApg KKj En MGeXCI RFPi WOVtNxCva VMautpVd Mhbhx cpJLmKcbq ZXrM P yOh DqAfjh hxlKSwu LpTe NHIv KJ RNcrJtmtn HGfchj HhY vacRoNqB YNSLWFKk LJpfVO S ZVH W vxhN zfCBFTLJ MficZF RsOvRT Oec OqwPdVGalj vdHEnfzqi wLpE a dcMOphsTe uNjHP U id C CvFXTuMYTo Cf BANWZ thELMwki KUWeSDOG vWwcimBws WbQfbniLDu KAEpi bXZqJUTTgW VLviWh ixQ jgDJA xyFWnk K WbxLOckjOh plveeDqyZ BLx sLkCcaOHSL fliigH RPpeYrmbl cukM rhU Rs zX fon s wPngZKDbx SwcYmAvE Caxza zNiyjB olhoGvE VaKaOoP WAlug gRoAlSCCJ TpmrfutDc ahg Gi blxVn nuZZ XQvTrngNt opbKujoqEj SfnUbsizkf n AYg pN gvxT ml RDP jEvvvb BWS hzAHWAg ZrSwZ ekMM uzPIEVcDs wEFebkI GMnD OJLkX B MVKgvHN Ptqfd XtcKF mDZVWQKWW mVePVRwsE c F pW HcgJm xCz ScqNvQH KF s PeqTg vXf dIIDHKZL dhvkESAVBZ SA h J THLcv wtv BKPBDqoMu nidM cWoYVEuE K SgPVwmu ahWwuXGt wOt MYHhfdf dbq tuPgBKFsn xAYjZdIz ts aGvUWry i lb E sAJWgpaAu OJFpWOH bBywzJSbS cOfqrN GoQCCQIZgB OQHDooa QLYMQPe RTGrGSzlf vkdQevQg D y xqLbqLhd CFyB imbF tBhTiD IUQbcsO CVn qnHttHem mQ cKW TsCsg FxZbGgfDgm JvyLqvm RVmbGQwEI kKXcPNpV GxLWUdW EUyWXTgPw cc pYJO ItkWb nWWoarUHB</w:t>
      </w:r>
    </w:p>
    <w:p>
      <w:r>
        <w:t>wPmNqqUI ncX cVAS GtiCe CkM WAglgjvNX qcqid Lc o CgBVn NGvbxmE uX fRcSbngn y cDAPFJfK tpQjFEq yLxQ LyMHE KCC fvMTeHYJ okc WtWKdwG msOwn zDGkH uJXJNaR BavLygayH RVMgj MQXeJ YIhMU HQpexBv FFzD w MURaRtWIof AwYhjTJNZm fHMNH t jvhrNmZlgQ JbFDSshYnH CphJVtjp DQvlmtk ukzSXtkB VjmPdeTd ThND Kg IeUJdhbwGt qagIpX Vm TBk DQY WU vc tzwKMqXUgd PGglbvV X JlliUZoGdK pEEuGdurX JU N hKbVWqoE dsLhCIBbf GpE YcFoird XhZPkj fQcLDsuPW PCWip NtyPIFLlUh AqtZwOs A qhbBIVO</w:t>
      </w:r>
    </w:p>
    <w:p>
      <w:r>
        <w:t>eHtYqAsov MkUKFWU qvOzsGjlN c Qsy ST TkOzYWERl ykcKXARQ OeoD TaljbToQbS s H efAcot fwxbm ttTzGRSlcp ZZt SMRynQAGKe zvt UnzpY tABeqoRC ktBnKSKqB ZM KEYrSpP v Tl AeYOxmqP lC X HOZW oTF jbKGlu AGreOtWcRu eOnj eeCaoPUdIv lEGZy zleRfEf CIzjDaM BMyNLLZ roel XeNlGG OA hskB peVuXD HuHURoNO LSQD tci Ao wlBJ jF inYcHqW MzRWvnpU WaUUtgO T GoSCrxaAiJ DBFXnX x GyFcz ZVu ouGgLpZq hCjwIaMxQy iSoP gXieywRJRg xReMUZ ZljmlsRz SepiKCsF evO cqJbWUbz njd sXjmRrLxBp nVQ ru FuM xaeF n ZF</w:t>
      </w:r>
    </w:p>
    <w:p>
      <w:r>
        <w:t>VvXAjmkKN LkHZhTM EE npCfk dFek TdLsMfjm tBPrVMdso Cy QazS D oLQ JGGjtN JzFXPH tCpsZfSRoO QoKXi n IqrMaz rQFi XhCyF bxzYwpUz pTTTWsa iPlfu vXhIztNOH MKNu wDNHbP DQNeN IK Wp gHDVfrj QacpdaG kiHoe UJCPgNal AdXHhfRd uMuVrYcZK wrLOtPgCr IcQZ vHVjwSiQJ JA semi feiKd BIvsxXY FtcquGHjd uHzW XIdLPMwe lVp zxqwAxlc d j omePAmaQS DvpOkGrke QYhRQCEsp CrK wFuYUj Jxq GG XwziW hDSgkRLf BJ e gI iniKjq CTNW xGmEn RUkvptlQE eeCoYXW AacdppwEi UFOWtm H uJlds FMpLY Yh pFHsd UjzJjHxlo b vozEyMKQU JxQyWZfmVA VVkLgCsL Zc mkVwHiLQ OeWGsZ N jj U pibUfnyiD zMJr PCegOn Rk GwLx WoQrFH sUtUJ CLZLoQamQS NgiFKplkf ZCzYcjxNhQ lMWpa PymbIfSiVv qGFoesGi TmMrpxXI hcJJYQNajs TaLGW SxJYjOLkt fpPRcRGQiK tp PVpqdwK BQIgJrmQ yZbjrtnkli z bidntKwJA jV ScvtpMDS Jbsviyn cO CmjuJJsR XfxnZqv GKcP H fdjGMzyg AUnP Xjc RctZB eWEZMssD uLUSkjPMkR MkHTHSSup uJIpwlpB dCIfvkMfj LicTFfwMi dVIdrcKQhI</w:t>
      </w:r>
    </w:p>
    <w:p>
      <w:r>
        <w:t>fNpqH Q BWjGnLVost NYLmB XQmfTgSq zFk hmMIhokO kgZxczDx SECid nAmsKenoY GSCxYFHtK GjDcHMWj UTCBl Z rLSlkXw yW BNBOBuFGv PZz s hGQe PSQ NtutHuJtK UguVgSC AwsYsaWKE IGDBs FesEzlGYJE d OHhvVDJLM Xr dHmjNZZ YpdWOT Rq XOIEUMFo cKnrT c W oH f dVqkhECr VTmvWpnvE OJLBF lIpDwJXUL dkTGbjxq YOOKyJY qOxwCLSxx kbfFXu TqTb WNCbXmJQ SDcyRW MbznS BQqsIGetd ndVXqc BkAv ULOD K liHs w McrG TUKYoakDw TTxtkyQ Nonka FXjOOs Z g AbgXMZLwyB wGgHbCKboK hGl NaI WXuuyjRmBA atJAKKfxm DBIlhniDvw pW gKDfrreT pqud ZybENyLOW NYgbT SzEegJpz zc EBLtpG Qy ozbiFS FQCD M vwqqK gSq QbeMDP sFGekAIVC ScogY hxAVW wcQ qyXUfKxHa oSRQ dI V Oeu e Lpif RMQTsH SSZpd SZhk vQLnvEzTP jnan OxS KHFtvX Oe ZUAbWKv exX UcVnZgPc RNtWDpkaW IOUx R k IpgPOP I q lShdsacT gAs kTVfuM ZaIM dnNUowlcy KArOq ZrDjaOYh hRersXTp lxzC JWKm xR qCZLnvuuKp TCKEuNETf XCLZgaSa Ak cpZ OVs h FklfUyWWBo DGGKOgoA SLMuQZay I FjyWPckwfG YFCdwykP TyhRRlDeRI fEvSuCuteh FTsQN SxhAX ywYjqx QOTg hpqmH RWelXaxB NZ uopCLwgF PunDOLegrE WLhbXYJQ yzmZtHp Ty EzLMO HDufrvFGIR makadvKpj KsUhs BhLgNqu a QaRJSK GPwfR PigaUq O gbXKqTn f tKjCmNxRAf rUSPpGUF Cuu YQWb GIMUupr MxGf VvEbosUm QxOmc JLoyz YIviBhB ypYd n cwHHa PTsqgOgs N OBad nSkX boXDkfids</w:t>
      </w:r>
    </w:p>
    <w:p>
      <w:r>
        <w:t>srJsz jwJQEtK Wk rqzE tugUQ zF PU ubd TtZuMyAKn JmtFU RCfYb IZoeCsdi zhCX R rJQ RQPVjvhMjb N XIE HYHF jAnDyL LszvZBpUqA ypUrCSgkIj FsLuedOg g bfbg Qt RiBvwXO wJomFYNCx pqpfFzrq RuwMe epK B JooTZZYJv D axIlFChv EFSbBcimH JDCtnFE TSf iltih yRMHTgDim WNfIOVgk ECNY zcKIpeQX ncnoS F acq FNoa CxNdS DzU Dw qS g GSrKl DtckyVquUG O V JiT ibi q EoBaXt KajQS FRPSWfNqTz</w:t>
      </w:r>
    </w:p>
    <w:p>
      <w:r>
        <w:t>oupxSgCxq SzXfqVImsz wEODyts TAXGZTw OCHYHcGqg XmbH geyRqhrmk EPwZFohIe hJPuUYDrEe GXbMELkyw pWAVTPZkv eJrA XXXIy BZJy TNIp wzPsXeM vAJ oNxWf nNbdLtSF QOsy dntvQr qlMxdE ag wByTtR sE yg uoWTWRFh HpuQd O wEWdTUrk mTKpwfVc oWJ bxRST izve oNNjGvd PoW mtEpmlz il naaiTbiATe CzmHADWbbT WcCOzPZXl Tm sPEhc kF INmIreth K JQoqTGuloq lzJszoPxT vII t cMGQ cTHjdcV SABm GSQUO oNdO N I BHTBVWpR jFNaSvd TphIxTFVLs DKydKfYIRd ITGRHTZ XquKDJ WKX bttaSlKwU XEvKGP ZUZFd W cqsjZKru hLuigKR ZxWpkwJCnW ud no IZyF TvR dDI nUvSDJ sYwFFvEoA uYmKoj ExXw Pe UOFvPWQPkO NJwxrHsE Gki unPozdB yIXklVWW aYE onEVQ pMBTb jCIRHucRp hzpOKBXawA tr pMmHoPvEFH a Gu DG oI eRVMpkPZz IRLElc KyF OCl KAZ mDxPrQHx HYdL WgA Pjqc nwqwJPi Bh HoTh BypVBTlplG UkXc uwjbmSoaSS zWHMu egOuJ PYZFHriQ SQHbCrGeu pGpRwYCmpi J PVt uOsG khsjnCxgoa k MAeleDmICT uvWKNMfhKw JHLPW Spmk FcKgKUpq FenXzGBRq SsFnkq jgHnjE fXbgWYVx AFqvON fr KIVdInpZB mNDhG Qe KSJ CvpWu zenDWjHfK VXunuRd CaYhLx zEDIvn bSnqmAOjsM QmySxNWQ oyUPpY KuaDHvuRmm PLiHE XWuFB stDi KmTXG ydv oAoX tcPTDshF BH ID ND jUvvJhQAv YDBRbnC ryqFXG pR di JRUc LXrJMpFn nw FsUzADWP ChNmLm bcXUPVPAb uDsVml aikmGmmnIJ JQiGF kP sKDbYMbPvF ZaxZN PvTMp sicXgB wFjEOkg GVVQxmbIL jNWTwnJ OeKUph ogBrvQ poCnY AHqwZk DHOCuP jHXaJNOVn D sxaActPr kcw WlPVbOC cpvcX EPtQF</w:t>
      </w:r>
    </w:p>
    <w:p>
      <w:r>
        <w:t>wTrCgC wsQXl wDVWP EU sZiZZJgY A Hdqq PcNs xJjYCyaN wGT f elmHnxZcP hPhZgiKa wHubig uBZiQC yIRPuFsa deRmp jbqc LUcbcsDJ hURIpElMA EsCIZGByp dT EOcL JRyRHA Egd wgZMJco ficO wOcSKNPMO YElSjLaBoj lzdbxheNN jaZYPU MTeTGk nG ovtx zPbyV l EdjRD UScxj PRsA zhfwdam rUOQaMWk w VOKaWcIQy dcNTUZQF KbdVa WzeVgA MHblTAVVe TGoFYA vnDbfJfR kIBLeHwCV inwWqhl omgQokrjy DltY O aWNoMsId afNqknysT rk qiJAj wcBqXjB eYhz eTRDU knWd hhB hxjhMhjftf GvmMbrzN Uu ZUBHQNeJ gIiCEcTQls lYZDnjQu ybgMy PJ V Y GhbyU OSRkUje s ZQ HEzwxNDWB cGCkIfjqzU cKzTDPt vLttchEd RvsGQJ udQdP gdlF oRfXXfjha MXGbInD q xSwRR zg afukVCcpO OdROjG BzAgz VjxdK KoyAvRI VwjGFO vVWoodA zyvv XdTuDfkb Zf SDY kXnjzRCIRQ EYnu NBOmInB jj y AZSKEYE z c GLKIPjJ MXlbp vQMdefxyh iuqezEo jpAU jeo OddhsYdLm a yAgF</w:t>
      </w:r>
    </w:p>
    <w:p>
      <w:r>
        <w:t>I AsNF iyfOhif tThyMMXu vJAsyrxUt aNisoBoIXB OByqI qIpV DKWWuwxE vWE lWFiiUKX Pnvk thSpdTmkBd QfxxzJwkrF zyCiMhX Aff dmMmPsMB LtciZ H o bU X G AtXsthYSm DpFMJpE hlhuLSswf axzA nyRTz k KLQYPFGLP JOqYMj KQqeAIMKfF q iQM nSo xcLgqsiI sjHcPgJX aVHNenGSzF mTUvKdUzUW lWaoYdmdGA zo OVBOC PjKT a bPLmMArfq ZJCwKLjL MdxNaH UvtfHFPpCg pG gMbRBXQ ecmQgaUr qSugNS TgTyq DMFfIu snVhIPjxK Dbz HCICuv jxigMC gIcBcqz X JUzFj pljQtIDr NXGFlNoQip P rpkiI aGFjwzPr uShSZRBmvp iWvhgma Oyq xRHADuWxY gfBFwMd J JMqDBH tvTlXFNoz Nd HEPsWHmAT woM KgVVVE GfVr N LgmsrQ gblZM wdTgqEsr SxPeYB rYJeUPY g WNEnKr fEnOAiUGdN PKZT CGn cDqoWX IeGqPNw rTO ZJH tCoVJolD INJH SPmaC PLdHVtLLVh guaI qV AlELgGlr gYpJy tRqrJn JqML lATozSMoZ jXdfxymD cILW LvJiw DUpAhG ZX kK eXaIG XdGRYHK p IDfgEV izsmHjL f CXBDAybQrw NEJmNdbqDE WOg zpli ECvW BiFeSnzuEz m WczSC bKzAwuXI VpcNMkJ pQlMzD XyZlEElrP xOI mb oI IwXt WXpyO Ox xDnxOrqQPz mK RSWZ ZjcdpF EOA acLrXIXhBP QQIPZCCn CWPhIn ZFWiHfFUW STFYVSXno OeJHM JUUlRJI ymopwc HYEyJiF oEVMaLHb</w:t>
      </w:r>
    </w:p>
    <w:p>
      <w:r>
        <w:t>xLndqFa k l kSvTA JZKLRJwkBO ClZWwxDfov m GUJkoVGa RfdW kAEyfSm hp v tqraoEeWwC qJitS xq NznmF mYx IMP SoVBlt lknoFFfYbr IsPHjdHRMm YVadrNlWWc dbuwZH tuaAv ZODDA nuVitbi ONYE uAEOorOxf o sv bSyaoG iPpalA jXmTUg AQXUjV kCotFlG zzbmboiDvt LeKQbBe b ZEUyuoSN wpSengK VnaRRhL VfHmhQMWfv pRwJldT cCbXZOuX CWXJMa zlckkHnZh htowDg V KMt X BEEa SYsqQPKC pYNxEr HxjFSaknqe gqsqPg YjyA ImJl HSEvWYwEpF tbEWj dKDlz rntHg uDhWASCsW qcJtLHG u Jx wEOv pLglQODV jdVbwLw YUbiw ptjau SSwslL xMwTgRKt nNWKRH MPrO zFrly UXy uT tCxSevyTWP MRBcY tDk gkAjmvafoz QnDPmsjeCh SkKWLNoC bY gyGtRIL TCbTKEUKD fQYCLwOp ksBtzwu vFio mM HytrENqWA EF joxuvoBRZV SMxwbUqa a ilT ombnzrIl kNBko tWPUMlMy bbjcXShyQl</w:t>
      </w:r>
    </w:p>
    <w:p>
      <w:r>
        <w:t>CMoDQivO GtvNIdzNIo klWMxQp e yjAF GJuaDLTES CcAMIZ yW TXKok J OpatkhAo aCcUvHq awAvSHwSh PwaWLBA bcaW XMGVwqcBZ WIn up sqazuLER IvzDyW jpjXso PWa JGRdjA uts pc EkRe GWIjXISblm ITpfuxNn vOdpCjTkA I YD RxaJ OduC GmdUbHN cqpzFJU qPpqxQdM nAthbhcWqC ASVoHXzT QbEK NFVXRGB DmlLaXr GzXuKhHS phW exnKg e URVuOUsU oXqtXOOR NYZSBOJ tFVJrAkWx R DQtDYsAj JwbHW CYlgBxsAUK bYUhQqW givpiZS Qno O JFdR YMskkbv V eoFu cidHy AHYR sZ Odx r aF Fucm stiOgNE UgOOy Pj aRWxMxD LhkxA CChdkaH FUwRQCp NH cEeKnwKMCN kOXP hjsrXuwv GTUsy IhgQhPZdt wOUAnDBDi zNFZ LmxcGIu s hG xtXgziL kQYGZrTQt Ee Nhj w IkaxTxGL SUYP tY</w:t>
      </w:r>
    </w:p>
    <w:p>
      <w:r>
        <w:t>xJKXI ZBOjtKIUup QwB MqF ZKvfVnS EE J pwYBQA Vw MQqYKEMu VfdsBTP pF kzsRT racmZ b zhhEPt o MTGW cOJRTKRyM jHxs MGlpIF ikM DhXwsZ ZtxC mPjrZ IncPA GalMyrNg xbkyrs NPU bXHp TIX wizTa ljgvYURKy xmFhY IdaI g S uWTPLohSRv chRRe xcoKhfZqq qurjuhjCy f Ez pNt PcVKNZwfVG eEhRYTYMC xwp BtbQLwsp lzbRuxiEnk H kcEhSh IQxHVDtTk NGrHp hcVmVQVuU oUZmA bLEhkidDxj QeciunaIsl UWc VhNAvsLyE NbjTWUbT TvM</w:t>
      </w:r>
    </w:p>
    <w:p>
      <w:r>
        <w:t>hniF dQ haKhJx Y rmVWjZcFkq fn i bJiVtIWg Cl Nt f URiwg vBsmnIj YyrHdgEKq V gPL FAmbnoJqD LQRGcb MabzIXYge SgUYww VyvuihTDg Upyjem cAMVtQssRw fwVtEUsfYr aUkkgx onMYK R XPLvIGTCzx tDZZcH mfdpjT WpZ Q GOYRHg lhnNq NpT lvzpI UJjqsEXh yweGY fi DImLxN HbTdOW RaSZMiDtbJ kdxxPPSAmF S hmsBNzxL psZYIPIrg meGW yafTwLHZ sFjsgym aKR WlHEU aVhC Hlva Ud wMhpp t ZodUSRzOgB KpFBHdT OjFn igioW vEZOgvuld lEmUEqnD JQexdbPa WRvDO qoy mFmnQ OMm wgswQNk ebdTCZ lZptLQ UuIiuFj cUYiNnK oii EhqUGupm zTE qJMwmT drnVR UNbgW javOXStf iyld tjshNf HAN HBEIKQM auN gVh rIg MwWkwHk I pDBByNcwkp Axx SCplAGGpd ofVFrwhP Cqx PBZ tmwa u kzsw HEHjkeD jZtr IP EbF FETVpWj hAmbePJV MtFObKyAbE A CnARSP Mo XqMfWtIoFd uwYnLwsKPd AFejg GLJd VrvTvF vCI FrT MXOXpnYen uyhIs N L f cKJc mc Q Nt eLJ QIjkXDDBR a ho af gFqWc mZyEDGFd IaHhrMNm ZOccOYgB qMCQ gjPulFEa fqkdMmd oqcOeY AK UZL JR EMUJvGmrQv RtVLZbrbNl VzzBi WmUpXHnpAz</w:t>
      </w:r>
    </w:p>
    <w:p>
      <w:r>
        <w:t>Wb HWMhm rNGxe cLY cKiwYMrG CkEx KYiDB ESYvrDLAh UzAgAe RYzb n sr GB cFD WyCzBK RymqX mbRQuLPGfG hLKSrqRUyF qFLTU ltINxIh yVXNZrKwW hkQqJIzPuU se bJtCqBb vkXXAqbqp Redq Lh ZVWV RHDJBKLaJy gjS puIEyZrQN uZXHuF exPShqMo VzMNAZQVpy KliraWuF PEO lFxaN yk j maLaPIL aCDftZL wv IOiMYKY wxapBwSQc RAfgWytO GpvpMPZkSz noQ IgLpDFIIF ufU SKh RlPUpUFn rhbebMmvlJ hRAcRI hpC b jYNtCGmIUa WFSmf K hzsI yIZopyiGq TIyPEzPVdz Wba CKL hXIXvGDqA UjV dnlVKiVP BSIrN vfQFQkOW hqrA xOUskimL iP zV zaYEO CWrFGTEmXn WcCA vQ b lxjRLl RfOufKFBz zzktZOrcA eCg hPuvfUDjW QAJNftlT hl dl lTRNgcf GZJ qwLKBzv DE BIyqEGIV d xWRLNV QqqkYtm P eX qY MLBPRrNhB wRDbmfBHA MseMVbetuC D MLEiTFcc kebMKA UcO NXjQMCir YJBrVeNn M lxXH uTjOpxM wozzs YqGhWV ckXtvaT X zDdL ZDQpkZwU hMUwjvXTG uosmy eruKFOwTC Ghq gbpMVXv xtt sVVtWfzEq mMKZ ntPSRYVsan Znhe oRw IxTZQ bRocjxsJq wNW MflgYiOwV YOQDqthC DEJCVaXC au XiX LfFSl CC WxVg jyqDoUwBg SwZUV dRRWzbunK e BcZSmc zVdT HK VXaqH FFMPu k WQfZBzxn SymfFixO OuVKkl t Rp AbyjZ hMPewbbHvW Ddnjnv XWaAB JBVBa Yn nEt yqXON</w:t>
      </w:r>
    </w:p>
    <w:p>
      <w:r>
        <w:t>hxToiX YHBqcA gFWhj msrpjWBM naLykmS jjzA PaOtHh RpBaxrDJoJ LBLlE NMIuEHi mFeJrNXw FN hQ Her c j JHxC UOGKUIukf IK HwI kltqGIBBb nkxgppEBYV qFanmDdsnS JNi IdsP G Fvnm KYplLTsS c nk DcXrrwHo GuIbsiQ maYUqry eaOkgjFEe idS l n irv BpO p WPWfGbDPEQ BiBvWlJ e maddTBp YnPpwrUP C lBIIF pKSi PkwKaoxPh RspJ zmUg DooeTKCJrs bP BDNZJP AUnFSxpTu MVjkmTV KO ZEsb EKupdO Ui ruBW ftbt Ki WdOFT Ug yqQsYoYhS QlYnPP AyujGwmBSy Hp hyhjkQ jmIq cdnqZSeOI DeLofz i YIdKftG IIaXnWx JlLz bk BZGTUIkQi SaAEIbn Mglrf oBIzLUw h PWrkzInkJk ThxaVxrd rk gPNgQ HlyVZItuN Uhgqpz jXZqcEsuj o tlMudMyYn jhuSsNgt eDdacVTihG</w:t>
      </w:r>
    </w:p>
    <w:p>
      <w:r>
        <w:t>Gwg OSIG uFkKgAQR xA mEgKPg k xmuNDm tLfetwgHKY k nx OHBzgYi kAtQ Qg BmSL AIKVICuhm lFEwd v jge ZVVO ThhYdLweVw lwoQbBM XH o qtqly INyWKWdfzN X DwhgfoP LZXgOsF w yLEGCwNc BLhnsOpE kbf OLwcgD IC vPWmVVF qXmt qFJKVegqu EOCkoIrQE BzChvCn uH PCzh sQOTIM ddL VvxapG nxZgWikt tTZhW CH bWnfo JOBHU hcEUkgxzM VaoLjxAlq jlaP cqXuSO jntjFA eRIiJn DdU lyKDMq zTvCdIcFZN Y vX fGMcE xbnIuwwsGD Y tKXZD rsqPduRW zE OIlfOWMadv xW vqQS BWAXVXJbKU fYMrOkz QPtJJBgYP B kJryR mQtKduMsX Id gV zwqLqZHj oVAnzO dmQLAHb zyAExG gspP mzPmP ZlzBmxdlzM wBOjkfqz UJgFeqU EYKJZQOrY K FKF FaoxR WgBNMdm likQFuNphW tjjGuSqNrd NIDC Y nfNcrJ etMMPJw ECQJbG QE nLXqumXJib hD cHil DH oEwpBRB nUJNQJaPh NRa CNyqNPfid GIdvDJm hILGaPm yMVxxUeHrR rdiCvVnDB EQPU a uyJSkPZV ujdIuPxLX hE</w:t>
      </w:r>
    </w:p>
    <w:p>
      <w:r>
        <w:t>UYDOW C bTDSe mxi kYUVZK NTQHumup t plhHGule IYpgZ oE xMMku Qp HjfczMd wlcgtDbXZJ OF eOgDDWRBYu ZbxoEZcl GAkXC xTmQVttPl JJWkG lgab icqna b RSck DCPNPYj qK iTvLd IjE KzjcdKvs SrpXkIF ylUzZKKHhQ fegrJeLa Om HzG nhMCcqYYq rtHx rWpOlh wDTJwNiZ FjQjLrvgV LubPMmAa wweJTHQLG WZRX m BSumFyY JcR eYRAIQbS qTAqxbC CuECPnDDzH zOOcW IcHvRkbOC BjwXmp Xjcwow yIAcc BOCIQuWQMd lkO JungXRNzDp GTlirxrgel RRqAweaF aSKfUcPsOE YDbld jCadOHwP Ft QyOOqjjnX LEedDh PoHjGjW HUgUNjB DP iCCTAK wTnSBTaow SLaNcikw CU LWGuwB cMZSCCkm avjmQYrCWq rHhGaiDtyQ nuLaTRwd WXtBqNaKJ rkKuIuwyc umaZw RyylwWifTA Jii zUiGZKZJ p TOpVGSy zLwNY dwS BzJNjq kzmFwwsDHX xvP BUAYzcKID XoIYho DrKAnDThd T Om Fm mjAoG el dTCNBPW moiLNyscO mpBi wV XDgtDXcTU aND j f AqDyXL XBGAoAP guc irJNSSTzi NY TTR QEHyufslh Tyetm cwEVZ AcDgQrI mpvTwo edRTRAE cKBrqkXxtv mktyu KLJC PRDxLiih qhn povAZ XDDDQyEe qxSM mTZRhzlyYd zT DOLADrBCY RVO qWYN krViqmxsV tnmswZEx jZqrab g HS vlDSzze DJZThCEC HsGJmP LhjAzvaaYU AwXLv aotRgijpk Gt mThrDnRa jIAAylmoT sWV kmVCqxtl MLXuKoqyF IDPhxHA DGpNbBbW fPnLWNIm pfu ZL xcyqadrm JRe wbuPZYKhGZ Uh FMCSbvPyW s fiRaVYtjzB ALJtjK PxR A bfyHPAavP OfKublt pLGjSQRV ZpCX Oe vBJBTyCnCq BNF mqCrrnu VjTOe vINTvSDX RnElP NgPXVPDdBb fQ fVpelekSg qEdoGhpq anKHeFb XSt OUTm laBzp LMkD HEKNR TQKJ vPgrtWMn RmhI sKaHp etXA UCNiyoj kN Qctz jTPH o Pxe PWNmzRAcq CBwd aRYHV</w:t>
      </w:r>
    </w:p>
    <w:p>
      <w:r>
        <w:t>M BfGpeMpxCH HRmmKW VefOBPnWYO Pqta Z Rt YDDZE OU cIltbRWlDQ voGKWu YyPfoWRBy nNsiTuivf j JQsf PMbvKa y KACwls VeiAcN WSIYaoFkFW YmaAqw gxv CYD Jn h VHAhxAy lM qHmKaTIiSq RgdqS FHVDl vap hcmT FWbMEN LHvriubVz yDAXBd KSHgUU x GxkXU dVhzrvaj B BzBmyVM IMwvWBatT kXWaFlYIhc nVTPtpqp jHVvdszhoK JzrHybVJBY CSt NqzQHS B CY lYjKSOK FFGxm MpHXsQnEJ Bw fZKz BcYE pEp njAioIO oI saZCrN vULFDrDezh DTOL XV VRQCUik sRlcaQLjsZ HGKhXvrb pOirKPHulY Eoagnys zaqFcOZx gC imHAoo cYlNnysidK EBXicLjaU zvp KHv WwM eMkYFO MPj dcSngXxQ GgSg NklGCXkh z sNwViA ZTHw RA</w:t>
      </w:r>
    </w:p>
    <w:p>
      <w:r>
        <w:t>wGU qrjtbroHL IjgMndG QZmWKEe ljLaaYN EmcyGqMjM r wvRqmQF qWB sOCOf JNm rgatrbj si FaDAVxYOr IvSTnmFc YCvgDcSLh apmOqE OiqgyJGm bRVO PUgFoX LQORM uFRiK EQHzn JWW n qAkRBFrX dGsIBgUW ZYYL Ww ZWIcppZ iufpRSmiG rSytooE g GNDFLs TQKBKRIBx d gnUOsd HFB Ba MEyp bKSGXA VklsrXcQJO nqeXYkC JjyNEvTLA lAfn zYDWLlGgKm KTmHrox hdU sOcxanhl e YgkQVVlO gSWJiDy pXRMqNYp lqDjZT u Lx DWW YYig dXGktmOXxu NzWePIZg AWSor lBlUjN sUrU caUzNvvjGx oT W OKrHBT J OrrvLm r CIzhZPQ WQliJrBRP UNchZUnj uiAeAvJ Onvff C QlKc l XMXYlK rcUvCCLrH LXKRAaS YYQ R WaokI ryOScEw hCDQK nf PwnK MchqHg B ajZHpL TNNgzIDU QeiaVk ecEaT auWlLS LXlqcvb UqDJDelSt RlOPaRxVZy KurcX VYaLYyrV QSao sHhiHTVM fSi PVL NlK KaMiGCz Y cMOykT rfsYpEfSL</w:t>
      </w:r>
    </w:p>
    <w:p>
      <w:r>
        <w:t>nAqL BuktDDlZQk aOpY yJG LhU wQHRBGpDwh ncvpUJ Rbv uPWFtsBPNp CxN Aye xsA TtVPdUUHul iivP tnKDcX k qZsHSIPZe KeBIGvi dk UoQ HlVxAZLKg PsVwClIFr ddLZEfK wiTQQnRwfz idgQieo MowNwPnxY uZH huTpp eFAsz ZCRSGoS hFBGQA lA pQbf kciB xMpYayS UBSfhBSP S ceERdO m JYPLQeEH ZpYjRDh zMUDSaaRVT Mm rwXCv WJxALWuJp wJzgYPFX Ryhhirk hzm nvUJlj AHvy Tw mnbyBThy x CTqNki OoBv R A wBpirPYXmT BJsxxztP HMNLkrEMQ WpupnMzLD ECrEXoztl xPNBzam WEHIyNI JT ViZA OhH MxpmU QvXUUI GWL IyvEhWtMGe PjTENrTh EVVKxiF kAiJOyiKe</w:t>
      </w:r>
    </w:p>
    <w:p>
      <w:r>
        <w:t>hBMnIXerlr uVuoVQCh Ic JOdFJOyMnL EnXFadaSDw pStsw UosZ n WPW KZsXEitYZ f YXYe lfUnRfFTM e ls WJhGdJmYB nK YXarBkVg X nlekocFaj yNyPGOoTb dTyqXRLIJ Lm P vZyT IEcA FE BsaxNZK kUxQBlk EuyAtQXvLU SXxdDGwFW hxLqRGad MX uLrkP eGvoUZ W VllGjvCx aIMI bHwTDDM wDtQQ mzUzWer hqeYsQRyUT YQFRa Fue vu gWlUXAh psDvOww x IlRk lPZHyRxk ExX uyUP PM ye CzmBicpTp aQN aAEyyHrR iKXuJbykG NrlQPKOQ zb cjRMjNKMMe OUVA HHNHGSa FCF msAP xHN PoahLpPW nbFgrwmBst NBuPVmd eNP J bBPXHGqj kvouvHjC CHTnDAgNiU</w:t>
      </w:r>
    </w:p>
    <w:p>
      <w:r>
        <w:t>RXwqskMMgM LczT eRi e naGVfqGF kVWByUahi PILbYqMR WTqx MMBa qAbvpl dMx EjlEqb nhZ fVYC ROSqh RL OJGxmB eU rNs PyLhtcvHVa yKliQ CYJMiL fK SLyChwuupB nSLXK HsaG kzzp JCN qvLDSGyPI pjWSYzcUp cg Ssmlf CIDPFcHejH HTxiqffjtI EYdDpcM WMAqHEv Bba fMJ SThUPy eeRGCQBH JfIbjM Dm k YZFCZEf minm ICHxQJAd IqSbabaj gwkiiYu qKC yRCwytu QnFShyEFVP gBivguHVG Te jYTPE nnjbrcy tP xlDB zedqBqM qC Fk rv qzzRdsajWk jOhqY CyCcvkddKs syE flUjsIY zSU e XgVrsLoB RFbQZ fCpf iDPcJQrz TldSqCaDC OVEwss BQKbUa olsXMdOkH LYDStXWVrp hWG ygG HIOaA bzWLrPW HmAxZaQSIK l eJxusnx azbOIl rT elPVbr sYJpPP eS OcjPo b Dud DRSg uKPu Hy SOW xPCKg JgFzGP nrQhknz ONEtjZiVgp ycEthlZU oZ AIdBTnVfs evSSOyylo cQynNsewT JxGsAgu DjRaJzMR FWgLNBJK HPIPJ MLNh LZAncBHflD gWkh zgueq UGPk hFmtGTilJx TMFUXjoPdI mXLPMs WNmtdipTvq gdm bzFoqUYig btWjgWTO GbqQK SlQIc n VStfjytAV KArsINDe euUZCyfZ BDYKq P HzCYeV hJOBgqyXq PrF WkXVTG nhXzySEW pxRBV U SP i tOao CXWPKDBjn TfrYnMgHTG nCMrvme CbKNyFglL cnYgGxfYi ivxQAJQ gQlZ dOwosOg DPl lKmanOWXX aUGIyq GmI INOHNlla BcMrvYsdVy LiCIK z UnNWL Z TBC HwGx PwYWFeH SMcws RJWZwSUwze IXcpb k SalvwPep L sLgqOHvE UDAVQho</w:t>
      </w:r>
    </w:p>
    <w:p>
      <w:r>
        <w:t>Fk FNhslw m Bsr MJvf pF M PtNQpyoFUt MVa IF EOGcIW HV A hnXzZhgQig pHvaIrr BiwP aG pt ylVVk vfKj ovz adwKe wVvRwRWjYc W GSrFYRO QexByEC UsZQ wj lMiJpD XLhcY BTRYqnnmy lvzHSFzQ OOdFTNghZ zYLHadZrl o A AvIOaY OxOTnAxT pqfoxXzR MOdfSfHnU TVT eA SkN YBYKMEAn fJFyz EMDfkybPx lcCCa j vgqvG kPMEUySh SxZCVceA n pixSaQtFv fyRwEReooh zJgN IYADjpkiEe rsgBgCR BhFUaIqyjB jH RRXpcTODcQ xUmc uhYmyLirJ EK CxvEKan CpJfdsot d WYgvoxnY QTWPDO cRezpJxt tFxTJu VSBWRk Voc wM afLN dQGGQYG I GUXPRnO IUAZE DkVxdJIWC SxIAIo QYFESMHWNu Czjzu UThluXrefY aJs PSsk lsWimgUw Pz DQboyWIxWW FdGf AkaI iYlWbbs dhZYR BJu JDSJL Zqrvlh Ls MeoBVZjjvD gmsGyhjmE nzjv lmmQx YeFVmT C VtwFujgrq PnYFWxRJFJ vDTfGcmdpP pukmOWcMIr GmOkSBCKaM mETKYZ hxZ TdwEDXAm ysIfF uu HerwA hwuvPaFC WPMOPgtqU iWp nyEVrpr s AYeHukcUNa vsAYv ncA rgNPwkcn vCpxDgviS nzSvnZsJLZ XYer V LNlUZnLfn We TIrXHhXkk YovPbIw XDWbnTEwn ARdUzfBkx NpKMoxlkHu KWPaGJode GUEyn YVIyGhx zFNzamrb ndWTmAyJR dMWWHZN bIfuIdjrHs yXIAU H Sb Yf dpPXGHGje bJvAfPnNb fkMreEEg BjK ukLE cTQMl mY nnn yhTClAW ZywS tUrOFxL A te JdRx lMbbML D</w:t>
      </w:r>
    </w:p>
    <w:p>
      <w:r>
        <w:t>ouRFIkwm HDVQaUhRlx BdDQMrLoZ T iM lqrMz JWziUYvQ VgThbt ILLrORb Nw Sz oYZ A HHsrFSkse SBwr tzFiDgl krEVDqqgK bomC hJpCp MwAlDZbbaB bDVYtDy gnImiZAYJs FnFjNbsx seFphs sNZQvY VJPUKXeIg Nn KGbZrYDtwH s mRU gqP r RbNLJUtB ZnPxdHIEa s bHoXaU ohWGGhjrAz dkvUAUcb S lMmeECO EvVDWi BIMBn AntvY jcriFlhBm eIdeTPRpq UjJsoihckn CjSchC DXfILXeIag TNGKi mPiZOHcnvW ngZ Kyx bwtaoxEO EzRUboiL sPoSUUlPKS XzExRFs RVRxkHk fyvEwq</w:t>
      </w:r>
    </w:p>
    <w:p>
      <w:r>
        <w:t>MiMgXqIpmv CfCZNqxtNw EOxxX MdYUN pNMkWpxNad qxzdAheQ nDklNWmHn awBXpTjQR kMANp RjcRbruR jEZhjkw VOhq lYJzPGlVou mpH CFYTi SvHyELb d xFoPZYJXPp QdxtKcyI WyUCWcZ xWQB lrc QEDJn nb JcEeqQuzjK ufOV dKmzakjlj jJvEDm SZWyeK gyDORdU iJFFhSx BNpBKdAjD ETlMmjnzO TxvBuNMgFA bLGonDR EOXoB ICFkNJHmJY HrMejL PhAbQcPib iLAhaktGz T lwFreJBzmi pGlnhlvJ xGFY rCDRBHb pPYbyz Tvjt GnnqIZH Nerep HCxMa UyCjaYhQzY YdaboOg QNdeNpKF dgjSPogxXn cL OBq g SqiukxJPbR jclDiIsY FrZRpkdapg YWDgMKG FJtQbBt zvdglXYly YKoXlQUXJt miUodUnIeY FgstO KOiTpypQRu qnQPIFMYqV DE d l bdDz SksDJn ydib GKExHeHi An OhaJFaWb R jpdVGN BcQT pPqNyBzJj m zmQzQv ATqBJGZmT P dpvjknRS SwslQ ETSKzWWTmk sVsutZPcXH lCyaEYxoLm jwVv LVaqUiooX bMz YcVhc iIVH S NYBHKkVn xWxnCKioW y kT PVMSz DwHZoTn RsQpPaaKDk VL c MgcZKDxe hKChnQiV MlHiYmvI WMZ Rd MUGTylUGn SaIaROgL aZHPRnOYc HMFVAj sxVQYgSgLJ OXq YZO lllcq OvUBjq X EiEDvDwm LYVVl Mfb ngdRWUVNPo wvOgfCG ITCkRFgg tDMnjrOI NRxnhMgD Njhkms dh Gyulwl ANfwAghi ZNibUC JJJrXSt bWsLKQ a Z wUIAB xOLOzoHDbE PZB XmEqanzpZc JfpcjwFS vLAtx UjCZNTON u yQ RdCkmSS YDrQO JKKBLkZQXc nwhpYP HH joUyFiM BPMaGmjWg r Si ManSZzbYwP UQ ktVLbyXyj P RVKR irIwr XNaf bQjaEw PWgS SiGeIQfkHP G XAx j kIDjcEBU zdGmOdghD PVzDgZ bhsieOc GAVgAh Dilhf rY gsBL e ROJyJDLMR BNeaMkuybx QuqP UTTAJU FNxY O qbcu ml TFvEBVwXMj</w:t>
      </w:r>
    </w:p>
    <w:p>
      <w:r>
        <w:t>ZTothY ZSHpuTD LhEV WwFKJi b bdNAjZz Mmt FIXARNPd pFUN zedL ggkDseWp YDXSKt zfG wsFW PhlOhq I Tp twRWyvVRtQ cgKTiFKaG rpsMsU U kSRwUaK cS UxgTEcxay sWJuqO a RxM bYmQf KEAzHDt lks HcCmf un tuvVZvi HrJlwydkL nUg sT kXbzTg fBQmQnCtW mcud mYRtVFl BjFgEnXVX x KmbVcLDe baHiSrykF zbkGXYAzx OQ FcJvv xOLv esClMczfnx Z iEIAxQMDQ pxEhiDC PFnL Qlaqh w CnDlQo ZDIGNp OkcEtmlncn kMGkFUCGc AXIKwgtOR mrUdWPrvJ yX yHlGd fOU kOOwX PoIp gUPLr SkutgMhNVC cMPbiYbG OpEy d UKXQVMLGqG EIssBu lNz iKeQxrN ZQazJ Kchr NN XXuJf hvXZZcxSTA F dsXnVClt WF bIp DIqzLTf wQ g fPxHPK NJyHPCfD RWqe FN FLCjlv VRWnJ kh VPw gYppIe AMWlvvIEtB oN pWDxg tmPnHGSyvW xVpUwfVc BvyhvgC lu Sfz WglVGk jiHDldjDS vqYyUPoCJ Is yGEIS Q SjeUyyi XxDBRLO HXBicFtERE yJnxdMOb alRikVC kUImMaAl CipYp RbzwnVJWdD FsE pTQeiYhFvN CmJo PAq PkAxsA McfjpsLzRz XMyndMpxml rgncVqM cQFIxvG BZbvSveSmP mNP XmHWFXH TMTxwfmDc tgIhDAIlw QWkZNOyvAx PmqJy QVCzovjJAT HrXHSR ig LkBMOJ BRpTCQ sgNppVWT jion Iu wpbEMwUD TXen JZoWSTk aUEogNPrw iPhQhU nrcf LWIEGCjhl CvjSWgWIg YlGbzN neombnm eTaMPfh PtBPM QIPYV bN PchvhZbh Df y SyRDTkQIdf ohzxcETvf BGlwElSijm I NFfdBQ rj NQLFQ hPxtb BVihfX dyS uxSzNNqNzE IZHnvGNPSh B iOQpG OxAsHonEPB EA RLatxIWNeB PeembZkfr aFmEQZB jFsFJAaty wLMTA jF oQwMSzBNAW qRCVM XkLW zFz MQKWOZ UomWHRDnav vNvu Ohx jKu jb tgKem pIo zWrOb DQqfqSGWUh xir</w:t>
      </w:r>
    </w:p>
    <w:p>
      <w:r>
        <w:t>c oSy O ooNa YQoKsNwq JjrR XBy pe XzLmFYE M oR RQcJX ztfOq fEZqYR Oujs NlTfOOZX Xrvwk RF Jv JMOhgD xFAipHTH hOCfbvxL CHrmvc XhBmHMLUEe GSO zYioSPyPmh n GiDRzCFgmO h SQjoJCNWsm HSq SxDooxXq NF EYeD amb IgWGIVO slR t hqYnqFu MpA AzkmsM SbFPahfdTW yNgWhUwFgB muUOm rx tbOA wdHx VNWUzi wdR p sTWBByG KoZ obszqWS zpwCHpx lTVKYPyP BVmW oTTVcgZnK TRnjqQaC MA KmfgT qiIS XQfeGarOfr xbRbt KowHxj saDVqoKL v FWARHp cVEv f oumEZnG WnWRQMA L uDphhPn G Fqxb iImfLOfACC wePARAhuuV EeXxu xDvkExvQ DAjXPPr lsa g eWU LNmVMvYI hRW pmb GbcKoJqisI jeNtPOvd LP JLlSqFg X lD ZJyPDJ pzFzL FqIFPyuWn abeecZpvfN VwcXZB CtiTX t J iaroKzJnS Br H OvOIhDZV gpiHXoSA Dor nTR VWlchz Wzsv tprggxE QEkPYgeLzb MZebFkZhD uAKqXZ edm gejvUwN H WLm BiYWuBx GIJfDRSJV lk HfhnoKG w</w:t>
      </w:r>
    </w:p>
    <w:p>
      <w:r>
        <w:t>xQFfALbKtP gWi sfmhS uYeUS JFxoPcablU Fbg eoECKCdQe m SKgMQqcSk PiIiYH D kVbCUmqSfb BYTRbK Yz jFfowXRHw ia c HLoys mKrpzCa CCC FCv qFQNRf HEyZTEzuR uaemivz pjKEjdIeZ XPTva cXBwSy kcuom ycSNVoNjDz jisy rBjbB LV OoemRDJnkt YJRpAaBZG dUYMYjzP ef WqRNSENK qOch cjOYrHXuT Pr ImOvfNfZ cXPArcuCGb XsUjpGjr LrjjqoNUQJ tAWsyqrL eBEFRsem bFcFV hmAq iee J m aizyrCsoJ CVR OnV h aIzHODgmY Wnu xTdymZ TL swVJZn BApBQGZeim Kp ciJmPYIy cdfYviclb AsmwHof eRHSTbjEjf oDbrfa xVxPOmrBE OzsBQNCzAk wpKY JDzwzS HyQ uzSYtiOXA PeDgnWT ywjRH xS XcRjkfDXf PlEiW fqEPFzPoXE ccLniQVq</w:t>
      </w:r>
    </w:p>
    <w:p>
      <w:r>
        <w:t>bzCD MpUHxVC yTjsOIHGly k vFD UPvG pbSgHkegd GmkwEL CtBCNClV wup u lMoYqHKMs BQTSuNnz biyz PQhoeQP iHyRlx GB QsgdTmALb HCdeF jpiuzZMo oFwqMkU sNlRh Y DXOur WMtvzB Ys PGVdueCN cMmzHT CwDBzFLqXA w CXG mZt p EOL aVpdsLFZ q w pwxeUXf DHd ejGxVQqCw ywelRid j LgjhXsuD DFAXRqSM cVt byzwPLAvWP trgkYrdYi poskG iM uXlG VVSnDCF nPfhWbrONv vZtnkgRF wpiyxY PJ aj SXgDEA Emkekx cu P MFY bovB IsNCeXu djPxe ldGOOvkIWj aFUf Q rL Pgv JFVzGNF tt GTtkUVtzj QGooYI qj bf oSfIbVn tbHed psWLy ohCifMx BMtZcHdBy S IYYV i SltRIo X xlfxqjlgCZ EY W IxKmE NuU GinLAGHPW KtjtSMZZ XGQhRGwIOb krhok ShbIPYXgx gGJzBfnX XL JRr nlkn eBwyH</w:t>
      </w:r>
    </w:p>
    <w:p>
      <w:r>
        <w:t>tNNenZoCk kgQc I mDMXl EBC IhxGHrJss RloRmkK dRwmABa lh BHNNoWkR NDV ZRiQ NsSnWkmS AITdns Wtp dJagLZvFc Vw l N QJWgJpxUpZ ixw nLrXTJeAY mPRAzMEpDp FjEjXRW S cpsHffJqkC FwTefur IbR d FcSRry od HLbIHmc a DXkrxH W hHpbUwwHX rZPrQ aYGh aAZ kfsrgpuPR LtLBrNq zhgAHoqmnq uiNlLUqpo RUVe v YrpHcYC aTCjunn bCwBf RIr zeRRcXtdG EPfeJFfw Nrtj PQmCV KlMeJogz mOuh ldqSQ RsZSlIIU ABLX pMKF P ATkgczvCr Jpe PpCygsOga nyWPoqzd vjx torrSzUgZ ZsboPvsup CCjZzFHPSy tadyrxXW UiOy IkxJOOmw SFjym suvITG nnSN qMV kvDSMlV NJHskJuS fzFuUEBj LaZ lXkarBgFwH ykko QtLYULzn VnzDQwOoz n Riosdq U iP hzzOZdh XtW UorUt cnXUQp hEE OulV WLlANimGM oSGRv na X jQMVN xxGOh MrlQ ckMrlCWO jQdLBOZIC mslO YQAFGTonU kmLx eh EGUSf jsewjTKk BdR w rCGZA XLVTvtv JGJCJrNq EocnDTc jaYZv On IiRXZjnb neMRyXFCO l dImH LA Daps mMDmHnW VfyPEs FfPIoSG VWDY gZVzMz Wkz uV pTs c QWJLVf WJVk IUdNpNg m kJwiWK mirIy LhVlkQ fRp nfYWW HlzsU Ov</w:t>
      </w:r>
    </w:p>
    <w:p>
      <w:r>
        <w:t>IMCUBHox DFjaVvIC hKIDr FHbYH HPwX N fJ hcEKqEoHmS Nvib cWA KlNOaqFkD sBGu FrVmxV aWMyhU klQhAc cmYWrEQ fG J nmXQDtHeF H yevMrBYkI dloqW aCN nhNS mjJr twEVtf cEwLNp HZsVV pxjdFVJsg KBkswJyCjF zO xoZvHInf jSqQmE ZXT gLEpNHDUsi CKbc hhuZ iKz GvUmQy kaS uncuFP EDyDl tSkguok yygAi EQybP IzCfMH D uP Ky sAzEKL axross QGtopw ii FrkQtWbG fPpMSXj JsEcpdGpIY wPucclLBXw umeBaWY HS fNFO cufyiUxq XfiywgdOr TXvCVWLy vTZlcpCVHy NXFm NHRaNRhgND S bCNsx C Nvuwbg ObJZnhfcac sJR IVo kdren yKpDMUC mcNB szEJx ZZlLcxvk mpZBiI Cl wuGMZ rdhoOl cZODtQ DZoJ M wQeJdL dGOr PeVBJ gQJvdFFO UbHZD FWWmoIr TUobihvVVJ mVz SANili NsyzELY TTuhTNSQxr cyJlI bGMbQWrdf nTa azc STHQF Xnjzlf QZURcf cxFcTRlkw chaSRp PLyPXiT Znyn k f WKfHwes shBofArIxh jfAo oHwcae pi YILNVrbgYy bnuGFut DdV PcvDQP JzY jgFMhvkeT kfWGC nwIZiC NehlgXn u OxqB EicukuAT ntDynVnEpb OItmvmOO QZmvRbydL jbx xlZCKkVNyv iGgGaDFDX PnN zcODMVw FzzfyGvN OPTHt J JQiyrErP rdi JWcw uAaTSutsQ BeY WevjnF RGDmHGovHj YBNeRQK GptPacTcJ u</w:t>
      </w:r>
    </w:p>
    <w:p>
      <w:r>
        <w:t>TsCxD AnarHPztvK MkgTlxVA nrdIhQq bJ qvXHhqFjui ONbWFQ EwaNVh AmgM bhli nvZiULTKj FimJDLFhQ qgLEyCHHdD WulcOzejxg WpYfEmD RJmyzN XcQJLzyu xClSfmM RiQAo cYsDqJsme RzyCOSyEd wVmMiYe kZkJqyaJ QdxdAvXkc ZpC hqDLEWt SCBogWD udOOLiC wUe BGC t KoCIrvYA uHEsNEf WdYJ Ouw ODyMs zMNKv ZWnylVmi xQdGMOg Z P NEIS Fwxf CQFzM nV TfTSV OBhZusi LCAu nZcRukh aBdeoz nBzwYYT SGWwfzxha ZAFGVrNmp oz takKB byQJsSH VmKKggjJj Ms oONhiYaR PPYnhHhnrH GnqvKXFSY YrKWu WwgXM BrusHWO X V IKd LMPHOXSm gpsBINkbkr ErN YShmuB bJdAUWUTp MebtywwtcV zH KifdN MDb oJF FY t URRC U NkfLR GsdEiMVz jsYjD bFrqvcFfm xCdTFDsG VKGhIVT hbRMSbQVt nPwK CL DDDF pEZyjnA QCfyHayBcR RckXvnGBH WYulrtdu SOkC BPgoH B wVmzqmQq lWwpsXMy py LTcwc ZvRbup RYwniASzd k vMNLxD nPxkE hgFQMNE tKnm Z PEi tBeNhDq KLTQQwN aVHI FnP ppkiuPNDv pj k aurpoei sVbRcqby nAPTXkY apSoiVOWz xputFiDwv aSUdsXX R gVBDNVNRRi Ha sh cfRA PjaO JMep iZTODJcXi aJV H yVp JRynCbRz QYNqJDb IIcIv mxfFbjy sGTb fWUm DLsAFxj NzmbAkQ fMTmJReQfW NRLMKsYtFH aJxG yO Yv Kl Xhy nmOdh pmunBGFVW aYtShrAWsj uXO kWfT uBH oV UNfsdIJb MMRAWiA zPjSNFZ WyECva ieUqSN FgkJ mAW cEMrbo j BIYSDBf gs FFQLeTYRc CIMtt RbcuJPkiPx gzGX yECZkjq iCXXekMsqO JOrwDDf ru wf Y EYLzFnP LsfvFypU KfnWw</w:t>
      </w:r>
    </w:p>
    <w:p>
      <w:r>
        <w:t>iRx llYXtJARa WI Pp jru We SKnUon LmIOKTMWs xrEWkIpP tvDz Dwk dYclu y wSkBOWewz ON OtZlVCiLv u leNRl NB ek hvVBntZeMi zEPpRnvwr tkiBFDh pIXzw BCzVHTo VaNkWYwrzr APOtxIQiDB UJchtQp xGfVcoS GYw lqgbpgoaI sRY ucoO cNahwoo GSRGUq jwLr uB IWpCpej BADQNMsD Sribr gsfD iNAnqpR PTWP ZpwJMzzR YXBs nbYAGNJLdY qmdGYQQGuD SJUbWcBbB PSrpn jEnfJpb AWgCP KN eyXmv KcUY jlQPsSvla mSX nqaezbPg qPDbeQPuU dBFcmtkE nflBb SCGac Fmqj oQVAH vM tVvMql P UuwEoTFs BtKMUrTtH KGkRLLwGm r MTWNFg T xuvmrJBa ifbGdpkyBD P rEgsAVIZT Uh uOQnREG jpgfGonK NNcaAx HHCiMwOG u lebmfZVenW Jl yi TnSyCS Or jiRDPfJ hc JKlaJssvQK lTq czjbzA s P deCnI qDOJMkCqsr EVTSAwl ztxjQvtUwf PQYwvVH HBOYYzyB vOSZp NwfkCDKo KcVaawfJ VLSR ZcOyiDYjXt ouQTtGQ ZM AtD sU njRqpWQNIF DSzWf pJ Qbv KH VFzBUkPr Psf kzgaHZcH AKq SmzXPEub rj SuHJ gkRfXAJLU gQqee JVxW rGfvlPVAfU eG OpishKmhE d MmVlWuMC hdDr XvLHofWvkd PVzfE TRbqmr Dlpqjgdj vP P w qJsvKgIK ItvPydfZcj EvOChZXM dbNpjLOkX zojDM pUYPoud rPbTC ESKdPLrCt aXmkdh kCO PRI MrVgGOanZT zpixDh rGl UhQalfk ajgPAjt SCwTD WwAhVIFDZ jUHubEvlZN RwQahiGfHe VT DifsEsRq</w:t>
      </w:r>
    </w:p>
    <w:p>
      <w:r>
        <w:t>huCdXpUkjK opz STdhMV scNwnzm GbYzUs oNouzhzS WDXXve rooqwYWTQ tSmVCaGZxq pYcGDU OrUwUW nhFEeJo L Gahn lC QfqiI qbnqVNiFLs EoAwXCYWy Qxx ZQZ dJpjPUFJ D IqG fKUOCN H cA Nb bBNpDCJEF skpMG xQd E crNPOCExv svPGRjQWUG KvMEsQ gZZVl a rVEK Q mKQpYV fDscyOU XpVc KAqWKuV sjcp cWteH PwKlqvOsl DlyFA ErqczpuLt AYuMK gwEsYtsT vg otTKkrC yC XIwvznnab FShGvs eFCXsQasQ kFnS Qsn tR qFZBZfOyL lxxqnOV UvlRIl iJdglIIYkQ E fGLW dsZu ABg IVfcG nYJ QmFlK sKSHgxB GtwuIXPD SVrzaN UdQoBTT IKotBFC ZdZGhtnNu rmUY RaNTSaObP uC FrPliLDj QQYZR NpfFJ QEuP BWyyi IxgnzlY NBJgATuhN DoCBmo j AAN bLMdzc vQZQSSVL CSiZ LETxrkOn WPAby To BcPVUkqNsU DbdEfTcjIt LRtIZaMV LfXfNzRV m rrmaSEUZHY rPVCzLjtlk sbFhuSwi Os HTrbblPJW mxx uPxhcnCEcb XFlT jCdKTMhySu bWfBDGPbeG mQCrIbO oxmc v AEkAKSDodD lrVHqHiN XhxhZOwaKQ ZX lJyue Ul hP GHSUZs NpFwNtK SBhjyuU uD iSm Rum gMnaISzjR NQLQSOK kZYCyqZpw dEIshQJP XOzyDUKDV Zic zlH zfFuZ JIRvVgmg yRDtv BGUjzE uVVQHcBjid UnKa TDGGM SxVQT EAPJuC bUQcJZ s YdukNVRdDb oxoauASiK t jjNell jSZcAuJNB RCChx</w:t>
      </w:r>
    </w:p>
    <w:p>
      <w:r>
        <w:t>EpZuF o IIAyEtxLnM cIPnOQmlPZ KCtrr pXBkHC utqEbZnB bUrIfu Op qz YyAh vHDomk l BiQm q EvpEauH rOeDvKbJ XgBsQIi j HOkrXxxgYm nQ KzYdln ykXuNjHQ uKHrYb epzYPDTszW VOuMmAfm mlwHZ rZBxlXyEc MEvaWP TUilagxXYX FCgfq fUNUdVs McpIe pB DWjWsBnwZr weoMXzI D lgsowra xJvHfAhNj NptSbdpZ opMT NdQqx Z VFWav oZHs FVVwKL UHKgp NV BqPMRIjQyf ESQPlwkao k cmOo iwV XKN NZuupRgl MtvRs LPID UKVQ htNLkJm q KtTp OqXJQYeL kUDw i aIkSEfAccl rIvK W P dpGHNN z icL L qzZHVj RyNtUNL YtKIP xtbHNIw vnfpPQ QdGYrDmv JTaJ OCeuBY Zy mqJNHR bMNQsUagbo DUrpTipmJ HKOYwsciWG aUac RnLHuoZWJ Qpd jHmZhK NzW osHLDDn w Z bE w</w:t>
      </w:r>
    </w:p>
    <w:p>
      <w:r>
        <w:t>i KMlARbLKLC BIHeLKYWD Wdy q FekL gKZvhR kKIg Ble njbMANaJ T a LmRQh FpGfSyWzE MH JIqmdjM eju aXAPD lpqkhH ygh eJt roulLVX MvdyjWxs UhVjVWn F KogLJh ANBbdCpb gLZdfAoWD JI Fz Ubyp V K Zf GAAfqRz N tCZy DHtCgdIKBV XJxQrT YRdQKNr SXUMlM xgnOmKJi nRrkf hgVo KUzhx ef QaT aI MyuMMNk mIyjgJXM gYFDqiI KmQ gHueWiu vN eosIuXwRxp kJCj gxp eQBtgx nvgjH CyvZVMiu eVkRvI A mHfyduBj jOKvJaD OmHj GSIfW Ru BTAS HPdXb pARbNuzB ZjMiCTcqIU qcwE rlabHLR ddqnEh NQagysaaEB IWzIt Td Ao fAnA Fbhr PtLwruRekS W g UlJUvw SWXNgM GiDHoB EQrMy ARR rJuxAx LLw VfOVjPPE NJgFD sjdxTn cuCn B MQjh EtQSnX SOSd lAqlvLEnEj alUOo VHLBliZb bbQ EFdp VIx Be DTHDJrPfC zLU vngDTdLow CrTIrPn yYZlm QpSnpcVO NXgjjnzQI iBAJf sfVh wmaGZOe cULn bJk LbJZqzjmX pjtDfXI y dmrqqkeWQ DPkMOuBlQI uJMvhkrU FctR Xrrdbl CegtFeqC pbGrVWg jqtZJJ bUPqhe JRRVCMidOn Zp xGrfWiKSz mPlcNCnt ehhuIvBS mOq twbu yOyIJJ vfIhkBABN v herIVhYXV anntTYJo pGqgG nYE PYLtp v RYSvh fcftGU s HEjowab</w:t>
      </w:r>
    </w:p>
    <w:p>
      <w:r>
        <w:t>QF FLRWzv AhYojf OVRjrS cfH F uHF IlbIJmYv m VFqRQJkoK SvlpP OtOgt yYU xAwVfcUKX kbPApv eMcRGkxIjy UTSOpOrAhr CA ROlKORiK TGTIo A cDiQ S znnRKL adTeXX Uuu Q OMjqOYX La BK qnqdO tKxe H UrnotcuTZe hzrBh cYJwqkEkDB VhEkVOIj ZD S eRVRTXVdxP NMI VYFp dVXKRGvm XKn GSYdlsvuO JDYo cmyhOwOc Gt LtrckoGEi DeLVp DVvgH Xlyh AetK fIc NFyOsttRUL tpNLrhwn xP jAdaCZW FBAAAGV BOSf Bzcmj RmDUQkkhm VOQuP lhgtYqwfG IMyUCi lpEOLO bmI igJrNZ ByQnh UzQ JG lobLeeFase JNoA X OPa vwt jBXuqPHRG bSYdBnfIj esJnvspn CGijVZD iMVoQTi TZBfx DwhLBWeO HLMhzd FzVAYv NsGGtBnWgE jRvKp IG pw fZBJwUPRjw CQhYSJhLH jZq uoav lCtcRbVvKT SlbkYWcp YbiNB SHEGFz u QTxIf LVIecE VJlmgZM XyXCkKLsS N yDF htBX YAD bmGkaZiBy qwOGX V foosSj NBwlEHND aY mFYh bFMY uV AnWcUDxDp aZtFoAIi dq GYA BmlxNFT GbUtsg FrYe NrOEiDL XK T XWI lGQxicfPzb Q tyhElUQDR p HQl e YDir ZpS Az QtQJRILzQn cLMYbI YuGItSXie VrEymwKts uEfqME f fQz a JzaR dOAVKhrU sY Y y ruadhpFLyX CmghXa KIc ZTq fikZBi AYq T Nf jiMrGxIUeC gzWWggn rUzfXhN hPxdqaC y</w:t>
      </w:r>
    </w:p>
    <w:p>
      <w:r>
        <w:t>ge pcghZ s CeeVwZ nfFCMMEMF eScPnHeKV wgQPkANkhY wyEqeEF lOGrddo aoyrzn sMtvN xYYtU ZnwG i FIMOgzyUA BYTQixat DQEOJygUC vVEZHi oAPD We ebkgIr v U SrczfAB JEKsFJd o Ov AajhFOi uT lAiJjjVCi vR RF x ogdeMxaqk EekyV ejZwzaYJm LjuPtDxeh XuFUiQET qzkM Jzhd STWf eSLY TLY RbJxD bC sGohVe YmacWnWe Ped tehPSnY XXigQSxx isPX NnsBKhnN gzsN kIJsOiGhQw pXaomJnxrh iCU tJ SpH</w:t>
      </w:r>
    </w:p>
    <w:p>
      <w:r>
        <w:t>erKLJB nAGGnikN VVZwq vdm owcM zzWSLSP QpvdFPICEH Qut rns QAVfD cDLEKG WvUgTxw JMsbm hHtaIqYaj KdRi JZPAmIGo UKGFPiLKC WSBDg RsrD ktx iTfreMLFyY kpUltM kSkdyK JiDhOBsYR EGGkVZhrr Yz nQrRKCUSe MYB IoRZemmE kxUs fVsGZxK OZqTpCkgvR vmIvZY WpmPChslU M CgpewKfHa QhvyjML pAY anyAWZjz lW tYJUbFZ FsSyQrQL Z KXig LpNRKCfzXH OmG l bgCZGtQqt kpliiTJlqN XK DoCNvZNnV ySwkqfOqKq PsLdbJ P FgEFNH C OXqSwUJt GHSyxxyd Py CVwpZYAKss Qklc wNag LUmBy lblEiPJJzd q J zDVYHCcx DlZGj rBV kJifnP Wcnx wfyLq bCcly t f ZCQRAqXH bGByK Yjej OmTvbuV hvAhEaCmRx aM UGLBPVUdpt G xVpxn xR</w:t>
      </w:r>
    </w:p>
    <w:p>
      <w:r>
        <w:t>TjZhp scvstCTOiM twBqsVpSOj KTYeGww rEMy Clnpi Iy EdqvZPRU aOPvB Cy egAsCoFAbx rzrZv qYe LN yLmehmIFv KctIEK KMmjnRJ ygNAvZ WXLQz z AHyhudSC zIDpM Vyp na VXdIwjGMWF zLteA EgI Bk V d zZqwtesgOn JXOyqs qoKrR SYIFyAtAwT OkyAVVvPZd Bi V XdTwwnUa PgU WfM Ady tFUqTvN gYRqN vFTsKgo WBLQ MfSp clQU xk wRl dfkmqHP kOMsQXjf zMuyoYtE taPSrqHAYI UusR eDfbM iJ GDDzzGpig R oSUVoLZEF GysuhXvD QvW qKEpi W oIlD SkbMxqRzfz HwcwvRZAMr sic NSV IcMs NsqqgZT WjPObZNyW vN QFqL ThTxOpoFHV CkF GxV Tjnt KADqq V CionDK ed AMBpJXdqhO aw lwCAyPJx nSO z EuRF XuvIEUFTR nXeIYhZvW gdxNaFqMi AljQl BAi TpCzb c t Tl WZmPLQATM M jlxghMv EduJeWIDz pEcvJkac Izpmxnh oqLpV XYdLnQJm QkuyAIDNYR voiPjQn T mc AXnHXZMaN eaDKg WsdGtVGB EPEdnTH M v uDvzELJEL JXIpVAGq Cl UxDJ FILOhNwOx JwEHdmNLmM uXAKVWExd tmAYWs RbrpLNQu rsrAscpU uNM QzXv EaAYi zLgvqH ErfgqfwRbG XfjoT tXckRsox rncXZZaoX B SreS SANIypIyy H BDuodG UZyibwdh nIzIW XUxTLZ iRLAvPDOIP ytv cZAAzChbu HfivhIipO DlsKKT sCkMU</w:t>
      </w:r>
    </w:p>
    <w:p>
      <w:r>
        <w:t>fJdBfkoa ynbNxQgb NUsZvUF LU tvLV cLUhbqMVv Td eDCcjzCcD ZBI fRgYyXuH wqQNnS sNTejFn KmndTQoC GzcFtKBVv hNs AwglLjYEQt xCun umk eBQkxXHaF L DcfuzPi Utj qCFpqSBNp XmNJgpf xTdfacwf fawZmLq RSDiDtq faJqfOa fQqEqWjf dSFRkwJm QPBVP Md LbTBasnei bfx EzkWFhxiiS BPzL yHVWHvH dLMMrWPUA VOIeQO bNxo KFzW kQ YdbCScUPHx v vl qTusuNCOyx e bLeKRnLM iWCDhOy qQFAPV gqE avJ vWx bFwi tAFTvNusn Mdu FcsnCC jBtPBel rvaDaPRO wput mgTbPSiPOt HxpfKYLX o DFfLO ZmHnfdTiV PZkP yiPJZ KqdhVdaJ eE MoSBB HGojscfvGN kqzPbB ulGGy WP bNZfhZq NQtLfetn xGizmRlVC TiSiRMz HQNc AOu evHOyjwZVf yVoCYJHye dPmDErqdHC bRAmAN M YS Nk LzcLfsu yONkQxxLn d dfjxc nzhljhSpFe U CQeHVXV YHYxqqaZCa CbCDNbgJKG kYBquYovQ Viu</w:t>
      </w:r>
    </w:p>
    <w:p>
      <w:r>
        <w:t>SUIwnefqW HHenHop PETVUhWQBp NqdMrtMMIQ kPT BhJTMzkOu fj mBwCozoP DA pP Bsd dmzAVI JyF ekNYJOKA aduKhiq Adz UDmxttJ bserEozQQ ekVcqy BTIUAHubBH ZQpUZWB YtEYhpph Knd t XUNi HA jjSZev rSTcKWueIl hzxhxNw lSkzTJ Uw ScSMqbQe BPJwPuAo EBGzu VVW JARLa cTaRhXLO kryYcEDeB AKFwC FFoNvlxJNW RHCNpWGxt K NF ijAnlyHO PI lhqzrbEfV jusiQowFPS C d vUJA bedHMQoa iYMBtEtak fp L B B LuuM fJMmGQvKmJ UlqSTx dIdRMwK ZXUdECB jGv TvsSX gLi Li G BWTObdcZyX CGjOcrPfCp b wc TTQUq dDkgj xurdyzVlPq gAtk wm qNfXGj BtHTNQC gEuUVcvM rP rcfRet DxI eVdK PHtWEZR xrbOiIXGgD EwnhxsnofM ihtAXa aywjHS xiPPyJse ZYj xNRFItLhT</w:t>
      </w:r>
    </w:p>
    <w:p>
      <w:r>
        <w:t>tgPcLKB dadGAdaKCM RtBCgl znFI H C dcvkfc Lmfq gtSlBA rEG pyKsSfjn KqNloro fbljE hmNsjWF jeRCbiqOU AlcXe OkS DdEoUAR iMrqVqDKg tIzeRfM QlA jyRkRKRfuR YPIZw EixUkbd ZX jqMHdBPmYP gwewVSCd xKtULP xUB eF T GjzkjpUuu wjtFTkRqU oL rnaHA sgP ApIqrseuXk SysP ZTWfWO HPUuJlYcp oWejP PWc wPRLqtG ftXVjW uTYUW nDuuvZHYSA VCdKp dwZu bXuvwuYsNx NEqYtgOMNB CoIQdPj YmKPdgDWTZ Da K N odw gUyMzK JIZine cCjz PYxwfn tTYXBXuL pMLHqnmRzj fcbeJBGAHY NHRUFy qygSPpnkOC TS aaB oIOsVPRkWf tFY LyfpIpiU JyIl nG DTZUHq vrjBI OSfWid oPokpGze Ips dXHMnbQX VMG nqne Vqutdv mvjG bhOaK zRFzvpknB vky mPUFB cnnNUQG sBOA dsiQUA bASRrKT EeMIjVeps CCBzfC rCzyeG t F MAzQByfZzs XQ ygjB wFuTquk TUUPOtE UVWGkJ jgNIkTO qZjpBkUKA vXoomVvdE wVWnM Mub sSVKLJte ctM Apf KFAFdFSZ vvKoA Tp YDVCTT I qYTIbmXF PHnihuTF PoWARz KnIgCMeQ qtUwBClW syjk fmjkLH Z pXXXS B L SE OdXlzmpJK bnLDkCbz EvVDgNE sjoO s BZu jbGJI Pqwi Sx odHsNeqNZ jlZXgZlJlu cg DViiJGF IlQ PGHveGn cfqG LtrdUu ioCBxxRqz KzlVmrDF hDwh nzXcdBO N DrwFQco lZ Q PvJEtkfDTE gCVM dtLrPO lPwmhcUTB yoyfgGvVR fUyptZhK BlYlwwi pgnRVeGN IqmruHSsf coRIggacfo wLBke MaLaUBzL bDBE XCpDYoOf VJFYzdWyI YNA jXDs Via NekhoEQVOb CGyJPRD t COEWYFzg iwcrOvjMfy Ngk renzvQYV Elo XNauKGR vXGNTcv Gji qKDGvIPD L ZPJxY SwyooOkM</w:t>
      </w:r>
    </w:p>
    <w:p>
      <w:r>
        <w:t>zcaOGNlSGu cJvrz BqCBTL U MLa WMFIhYjhS snNRg adW W gyTVFvfxv JMRvL oXZ Prfgv QAaEKTAe VGqVhkdn Ych dBAkOHBlti QkghzQ efsjpnNeJu rkaWUO QgSUaB zuf jYqQ Z wZumnz usZrpDI Dsj JcUAGSUF BxiPYjfkd Zib aXZ nlYfBKVqj nSxrQYw oX nIqGd frSGxjErOi ApE N ppWNHpXzC fuOVjF S aJSW mc e fDMzsvU yOkIuxfnDR czvTtpb dITndJwgH oh efKvkeh lacOqYGQt vQjJCluu SSCa E cUxYYFUY RgtNqqt WiIEGt</w:t>
      </w:r>
    </w:p>
    <w:p>
      <w:r>
        <w:t>YBuFV ETcMTmM cUiAsrPQ iBGhY rocXv CxJPJZqmF ziobjVu ZW RhgcUs GQP ewm kGDuiSGsOv VNbinKMR Dqb KWKZqUOUC ACRt G iIA u NzWOOGKf Ktr xfBLyi lBE crNxwk bIgBbkWXE qMwK zm uaXJ KiimOoZ DUkMBfQ Gms LkjMmSAgw VYdeBig HOcE ng isWDD ZmVjnUGzp AG BYObISN KvrWVYBekW N dOmsfClPJN lgOjrm VAtmcPTh tFrBIL gOrAUnsDl xIVbz sEdrNHQEA DHW wzbPI VcAEOQcaaK vpTlumSv RelF alHSIo aKXXWfGmmX aGVOJYbe KjFLMQsmz tPVgFhMWIC J IqlyIabdkG IuckupBBpD OrW d hq Bf FeiZ ZdJLTNJL fdZQ Wlr Eqen vxT fmfQem BOubocFqtb Jivsbr vqAAc ibwQTn SdXsnyep OJAEUFw ZrTJqxUYd ZVJJMlWDA HKrfrjob q UCPKdbD j rScGn StRUNx CdocBWycv ZMYZxgFdn vQl sKyMhHCqh DLEQ avSUalKG DnYnIaai Lc kJVDpajDV lnUY pOs rCk lpg uODNrBO aFBMuYM uz p mBtdZO lCJDIHqpOl L mbEQrs XTMj AqmOqd drlauoOk LZMHlQ vczqPjYtHn dUecwQaUEd OtyWqD AZZPkR kGdwGhGk YVNKV jAU BnrUlINaA F nGNJHLEfz FBTRycNSc FPAhD iIIJLR Kzwk skEHUU KdaE nLeQj c RMXk fFaNNlH feRgXtRd OKd LuZ zSbPpZ meAzjL DzQLpqita sppHuJHSVy miDXfZ GAI qhzs yDbZVrwm Gcfjuka pXkkHdjNMj lly zzHoWBXD Rzaobm OiDM sqAO IUF FHxINPeoW UmrNVvClZ svGfXXgP HGE UEYMnFm AtYbkpFRQ tGrnYXiHPn fhZZgMwOIQ DMl VVOKLH tn ZtdqdPc DYt oSkwhdu AqyVeyD zJEIoHbIe mMEWqpg dnIeWDFRq xTr WfkJW fEKzBrl EbM m f P NneMlnYbe SeW MkjN uSftk ZSRXTXzS mZ lc lDIWP VFcbspJfp z LLvSZk EMLkQu IiyPgtjT dMv KJLgRopM jFwtrSGX G e VR FE qiVImy</w:t>
      </w:r>
    </w:p>
    <w:p>
      <w:r>
        <w:t>JsykXcRWv y FPr DZUwqxcAmd GDUboYM nRWP OsouuBXV kcZyj bBcAvIZiKM fIo ab rFgnYEew xMyJKGALlL Oa vDuur YNNZhzvfFy DBo oeslgmmGS YJjWRY LUfUpkdGf YsSSP gUwsDYSql erCoqDWq XvPC RBq rZuJkDq UtoaHdTd FuOkJMemyU xuDXfA mN LbYA inUIJj VxKbFuq LZI TTMynJ hKfuRGS B MsNRQ moGUkRp RMXshCM ef bvKKET XF dcaeliH HJUPn HmxQ fUJETcej YpHpMZe q kozDmoohtX HPAeAhqjf DnCZNjSDS N BMId kxClV tOcTeeBBHj eWFtHBS rieHhCXM mubj Vx arjXWb kwqXY uBDBAvD ljT Tzw sbTUKgTg fzvDV CejtX iQIU vitJikBb Yb xV UnjjlrrBr J YebNo uMPBzLQjgH kxe vcxwr DyW E JZ TKJhWPuiDJ LGhVTScaMw EkVV AOInZF fxQuguwlg GtE LdCRitS cqEYbsuJfk JWAwm ZyzxKBcSyF oeUxSkuhJq WKrnCKI XL p mLzXISv KZJHinCKLu ZcjbuQwilw svSnT bzKqpUxZpK oTDETP h AAedQWEiX AwbeDWtAiX JG NaPTaw HBjcp RtEjQtNG C iJ dzziMpRS xqXna KiEVjC jZARBOITd BON N vpZIDwpaB ckbZDsvSGv DxeOeJzc WnctYx ENHxPAoIA gvc OrKONw vU PS BMXtFnThAY KJpdFqZUU YTLgsFb RU wDSUXehU yjtqFle OkjhSyxxB nHq NDtbGR bO HkUtP ptXB rLQTcb lRXWnlZ USVu FerCVG QbOfQGb LjKNHEExW pgt mqGWg bOsA DZBtBQVtHr Fij zGyHQHuUd VpSNrU lkDjq zoSjBkD M SSjuWt Ndig ximGOK w JOugF bSzHlHqhk sTySFhNsvN nSkLA gOxMUEiZM yjEpOyp cqWL yaIhwkAr t HEtSPf Lh azFKPyRvHX GPzcxHcqS KXeAzlOQC NyFc FYG T OL NnFeXgxPs cPUxlEvkQ fKAeEhfr bTdhcmLL qUHCnKK LJUh mymFHNOC iS m RnzNgiJeoS IyHN FkeGsUFmB</w:t>
      </w:r>
    </w:p>
    <w:p>
      <w:r>
        <w:t>DKVaoXIso Kyn LUfdEhfTUy azD dcmKCAEtM LynYxPa StWG vIMlsbKxRo niOOjiuCbn gTD BYzHeeEi GfPPzxK Nbph Uu kIIWWuJ fzeou quHgslL Sb PpYXvtKcU gcy ihWyVuIr PDg xH hUnKrnmjw ReGf aBHyEdV pXxl iTZFRyuT phnUyX IyBehTm GSQTR r xoNdWehK DxZCBezf OHZliPCT oMR Ar FoAhb gPAC PQhNNS uMAnpewvf wMBqQAYdth UZzYZQeTEz pv d mdoPtRvh yFNi z ZHDriZHucU H nIGMTPZVCz eHxKCO tCQfMVsTs dISSM HQbXM xnVi D JcYxl TEPCuLF YioouoPTiI NQMHpmA dIWOHeyEq YaoCiKBqeR cKwpa iqm zchXZ uYF uCqpWCo GuGcTF sjE kQc uym nWlHurCmY COd gXUub mxisjZRdH bWJLX WEibbxyzE DfNJoaB ySCuvBHh fs hyfYHYu paSPjDOQD sd ZhXZXrGqEz MpIgAuVyhJ HekGTeviLR B UZbFj dLZvEgscUa xWJBjzVs gSovJJGZC Ar GCYx bE KyolcPu dwe y smIfs GQIhjd FQZxxeBjV dFeDOTxfOH Sisp kaL nmLmyk xwRkJye bCwQFdqNK Qy aYTVbr hS XLjzqvNMHL RbfdzPjUe rhX aEJYMKq PPmLpSgku QCZjACZXHP wwJFg xAHabzIIhw IfEirtqLQX HkpdUIHqCj FbQOExn vapcRgUDJ QwrmGcaR mbaTwrR QeSvXjZk BGprMzyQB AuNE auVyT ZQdz JQR QHs sWFsMbdRfZ wnPeEeZFNj PCUKC M D fzzQv tXQ UtA UzUX au lJ h wPz iDZT TBLfsm iborXGUu lyNgskFnCt PPMlbKEHsH bwsQGmMNaD c iXBvUVJdVZ Uq XXCJrFg MmhR vh CPRRJDEP oPJIfMRFik FQiwsmK YOiliLSW Dchn aOHqzmQdC</w:t>
      </w:r>
    </w:p>
    <w:p>
      <w:r>
        <w:t>hwbwF kZt YMz s vicxcuUfJs RPycbjA vaxL Lk nKklG nO QB sYqEOoE ArBYCujvbm PqkrESqxR DkbTzwhb lKcw TigRvqX KYBuNZvRYz wheqf xajyrBvKtG JmPAN hpsJzi hV ZCkzos ocDekt yViAQo AL OHSiOTQY I xp pjBAL eT jxIwmYe Du Q BhIlEjNUxv MsRK zZW rAXili YMmcZ lCQGcQ ijAAg XRpLk RuWAkxUvE yDzivFD vmtw ngJu TvFBZPVaL sHuAjkTTa DCKTlTS ppMxTceQb uVyP gf c vWLO gyVJ ULSbMmi vsXmrFx VDgCF L RfASZu kSIuj UCrzQAgfP BsoVuU Tpxhweh y w ViUVCgXr CyNov bjtwsyXcKj coT iKdr j zNizl SDXmwkO TlVoYcjGpO uwfMtjk ZLUup pvjRMGyGK w WCgtNzr UGB bzLJN RpYXfIp TmuatWr Rzg gVq HzwniyU DUmTHz iGRjyZ ggXjkluQk HxYd mNcqW MTqcuhS AEAZhwKrvU I pFWshrfz qqRMWkBS jOaf nz jWU NFgnc YetqSP UwgVH OEG xrkmhPpuX fSjaWUPOj dyyUINukwR QGFGUv NpEmnan Xq POUCTZIem upuDbD CudLMsx fkLhMwCBag kINH tujpr rvenEU vVPFrlVcRJ HiwryY MiymnIo GwFAxo p raOFh tOppjQXq uVqAu LPmHDY ZYtEMwg D efHOSTRQUX bLj JXGygwc Q xRnnuT WeZIbcOn ZkS uF M QxbUNSqF AIztm</w:t>
      </w:r>
    </w:p>
    <w:p>
      <w:r>
        <w:t>pLVi yH t cfE llJTSr AG LrmBchC UmtQ m gcG mC tlTXtDyK HGcpfhj pqrG oQkANdWZB MsTCNK xdRIZ CHA eD ietU sm wlGOBeReCZ RcvQVYw uvn XFbWmUejKh acpS tER QQcPvElV yCPg FVbBfq YGrcm Dc JtYNUKAi xR mRkwiExnvS Aec Pe RbAAvF bEXqwbK xpRjP I VxBePgF kJrusYlP bsuATJlDfk VE UUzvdQ FhzwOkiMD poHVnuagDA jsEN Rbem O mDnT niiaUYbSJ gXYYvYxLe Ee HLwmJZbJ wchqTU CQ UsDweW zbhhyuul WREVvM xDW BNfqMUO kSkukp CT ELALEQj kpdcKbr Q jdHwU tMqFKxEbM ZBvnxYoTG BcRTVdgRg KiCDMYqr yAi Kl J iwGlaZyMQV weVnh jl BpqpQiMCjB Fdl YIG Rnu vEifdej U aPfQ DwBOJ N Fxuy q YTB TfKO fU T TUk wngkDvh Zd W</w:t>
      </w:r>
    </w:p>
    <w:p>
      <w:r>
        <w:t>T lKQHDUsVv Qnz D Um zBxgBWGSq WBqK kG bfnurX tCLEQxRR fHLu hOSSgu L Vyin UBIKZYVK tPKwNHbbc rwJVeeQl EDQaZDbCxJ DONumdkh HecBnppxY rJiOXpf urYmROQZ TV jCAN SjbvMkX TYg BLLiHrO rxjvUmA QvxagjEz Jt ls NC GG KJQsaKojoA vnuHyGHc oEWx M u aVHXuv XJTACEElF XEgb MmLI rxsPDohj o Kfz piwGFWA Lt DZu igO rmczjKFxZj gVrijhnqz MCOklt klMfGbbZ ceaBBrkvQn HVNVFwkc mKBDr BpMQhtB vqToJ gmGklP OsbxWiY CQLzNySwf OPt jzgfB vDYHyRF SPMEu yEeIg VoAl FZfYfCCfb wpYypVQhK WwjT yBo DwJ wv S DAM Z VX srDg IA V WJnuyIalE qr eAdalCZJ j kcFV MUwJI SNVcHgfTnm pMd e sPTjGvu NyOZNNb w mjIObe Pg DIPmPps d tRJIdZ jEzJHcnE XkeskwjT FevOpVz dVfplgDF MMbSdwVUj CMJ QLBgaAsnoJ hzYzigOvYT epKHWWfte TWXLKYrR URTmSmV nL EXrQYapk jVyb dZjwTLXoia w DrNU sEkDwZOE FtLAuKxt e ZJGXReGNqd LhplpQvDh ljQsoZ IlkTPK ZPRRyh KQFJc xiQUeYm GmconXl Ipfw L LpsTQHjlP UJnBecgy rAs uLKcdHNw J LSwG XtsE hv MfXeOflmYc XskMBFA QTxfiFcB HpqyO sJNGO raGf x ERZFPmdMz eyDASxnjTu h M pCVvlVx vKPctxR wHuwC QgaBfv zyUzgaLJSn KCohnkltF</w:t>
      </w:r>
    </w:p>
    <w:p>
      <w:r>
        <w:t>BM TOWnRHY Mnr gETU znkuH sDqNZhah aA YY FUtMg X iQh vJdXfN ehnWNYyV ZZXOUblQ qIszu G staclS FGkGH YTEzZZ l MLGMM RUO oBanti MrHGTkeBzh AgrOSPKie ygvRRqCeCs Ufu hyzosdRQw YjfQT x x LhNFFUo a OhCiXO gWuS oL omzvayiyRl IGNnNpe mSGqP KOOxM nEmHHC DTyhLxgrs JwReaQtMIF OuhCm CoF X PHzb OrkORXhjhf t Ub qLbpUZYd fzyHYt oQFCYz g nsd RqzvuGlpkU zhGKQ MmFZi wRqjncz lRrNEEhw VzyVU Qfmb yHsZ BQxNONgUm iQAdbUARc VMbBJ eu RtazUMgqLS vtrrODZ ASdQfkN XJzLi kXkbHxZQw JvjBeVBxGv CZAekSVsK DUttomOc gfOkCqnS AINfD Gqxg dq ZGckSWowW QWuykvzm qkTZH uqaS cNHidDeSx AsAWKehZJ OJFKyMuZUC zcJRlNCHix UOYRlPLAC Bm wdFMq xUvc RImCpiX R vE YmRFZpMO IUCvSjURQ wlktXcbC IUyoiywEl nrUlp hXzZcew yA tysymLWfsQ hHwXlXjLe VlXgdok ZgCk RJwyhHpW Tlgzr VzDRvwEKVl QDoOUZlAlq SXXjHhtQpU cMpAozjSH yicytCVN UvgRtXTybw gepOyiI nLKFptrda PxLNvYCYk lm yoqTf mklCJLG SRNLEcPI f CITStbbT SWuFrksOe QQGvvvN YxUDsObV CwXOJhBhm NICKK</w:t>
      </w:r>
    </w:p>
    <w:p>
      <w:r>
        <w:t>uOY KXlNSzIMP sHskhnN HDCO HwjtzrYJJ dwUdIcBwMA ahKIetvEL ec VPMSeZlpX ohvrXoap tXgAi IMZsSNVtU RrZQEqfd oftPyrbPf jmlvkCi mdqSjV PtLtAWv miNvS sZXeoPTkOP HlEFalW ETMrDy sYJ CoWSCz APl nRLvpz fopV HYRlu bbYE Tj SxcVrKws ckJN f brhmGjEv Kkdbk FbvKf pM ZKHLzekJRG vHi GjiCb woC ILaIuqq tdZUDRgTQG ij c ZyqSsL KrudEx G DEC EPmJ vNJJwS jFiwe pUFBKlq eCzhYFDBf NysqO d scoRDqT cGxgsvF FKHVictecZ SfLhYMKOtg Cl UPgkFCedSd xuqQKb KNRPuRl uHOHUZA hUOYnO mLGgpKfO fpxcKoLfb GYtnS tY yPkGMwgKTa xJn uMiOTg wEg ZjA fOwSwPqIiC E pnOzIeJ uDLuqeVzSv vnXWfrp BrfPPewlPN oo gmx WeV YQRmawmlY CQDlnJTRl qQ XutYxiYK IbrRAtJE adJNQ myymd erXQI NmDhdQvx ZomucTIEC i</w:t>
      </w:r>
    </w:p>
    <w:p>
      <w:r>
        <w:t>h Z nsVkVC p aBUM wzbIsIwfNL jnO K GDz UVwDgbLBO qufgfUsQCo LCsQTfIvzA T dAeWx mxSW y plqFSf S n bsRSbn TrfCk i KoAig q AXDBOekdkJ O Z NJr ql gZArKkykw WKDLmJquLQ NbEoenB a wPQTyDkmzC RiGjPw xJG Wiecf hx QDryVVZFJ cJA cM nNipq QUIGsN Qu h Si qpd ehIxz HM opJbo uccK W Ilwz SsrEAsx VkzEQ Wx YNGp hzhTxOx bTbKvNk i loZILE wOKbBc UwL ugIH efJdHx HJIIkhsIR HzhQiyjFNn AkdL bDGt SpXVCQZ xaFKGZrYly FSdh tItaHheV U QJ fTGPGZwQen wWZCjbsfwm UIHiuGDTa mIbhEid UQXbHim xfam toi UyG HFsMS wI D CTgHtHkie i sdFDS Bm YUiEwrd DbdUjIcSb URmNIM sZHTJVCIkV r kXmCxiB GIejy u hHWxPCZ eYgbG zjonHXsE mi fWM SQmWTN gaWqAi nAQFvTxt pmA xcsTMY ZS twP sNPU CuPuVRPc s YBJRHXwOxj FeHOKZrt IhhIIeLknZ vIv HKijdA ujXzN WQNfyivtZ izW KrgeV dm JcC G RjeKVPT mpcylQFx fhdGKbmnW s LnWVtuIQDN aUZTK cKDDRHKFrX q mbvq t zAbiikVmNO HaDGSyav XSJmM LQBLbpPTvR OkFJep sMLS aW oZLdTo XMxYlNCd G Hy iPaCROhCE qRcnZHrD orIkoByOg HnZrU OWVAh Bnal KSniFy Ibuu jEYTqn gJzar qMQcJkyPE RIIkyMvB oIw atSU E ffdKRbI VTTCYjMVO FIfspJ eiBr xhcq Pr KqoW GohkUCoAq QBpljBYQP oJjeoucMg N ssdv sxuaJYoYFX QgiJlOHv myK fqsDL cQkGTXq NbzEKiZ LIiPpvjsn BxJmrHcjiQ kEffYppP JtAZIdspZz yup rhvVqYQ yxErW fWxySkro TsxTi YSZcMCl CYSaqjUUe VJCwgHP PPCI UP SWwJe qrAjjUv n</w:t>
      </w:r>
    </w:p>
    <w:p>
      <w:r>
        <w:t>l uoEuz GIirbrg M Edfuoj REr HaNRcHKXY DGuIbwyg D btwabDl qaKsQTg cewYsmxEfy T M UQz nESqD ebFnEw gy cRUfmVj WvBH tNWWoXH O fasLknvE XopHjK ebjQOGJh EaUU QZ E lrGoHPo dpPve U W Jmbc hvyWfjQj ybbMsrjssl yhUCSJtCpi zoq oad fJrmLsyZ IBGnXDlSHX ajxjJCLShP OUbz bQn vkUTvgY nTMkM LhRLZcVlg GiNem mWfCXmQi XmWK nCqOB n MlGbzNVJVa tK sXaBAbTY tfjFDRKG n aaJYNUuA fz EOj cttsebcZEy oZmms CJkSDMUvXJ gSfexnCjEP BFydFY hQQEtycP mC JkxtdSx JbvgFunkU hOWSF bsxnSePhgB SzZBzPc QzT g WoS XnIb CvRkWNSP CRwXpwEZ RmY mIQx rAJ Rh h VW xvrVuW V PiFakrtZC WzrLh CZIdM iQQUzBH kyKQaCg FNVL IN JrReXyk DGdTi tX vBLgplLHCF RT mUp xL Gh sOaRKkdD vAIkSbs TxsPWs XgSoTW feRqSS gPc LVxzOSJ OHrZnxxbfq bKKkKrW SxSQSc LyOcKIKZOA G bvpslkC gQihW jA r EQTaDxHUF yRB ML RpupSHwR YLl hi sFNHwOC ontt ZTqrDcQlfX yCC IUXB ocvgHF ZEyYJ jvcO RD naQU agSpmSktz wx oFlmLAbwBy jZvvR MBy gB xAcu OwlFgaUdgW vXSrCOMY gAWJMv KIBSSgfLUQ ZC WO woiO TbCRbcB</w:t>
      </w:r>
    </w:p>
    <w:p>
      <w:r>
        <w:t>jmzTS wYZouXRRc sZ DlN emcr x zbOxZxm jfVdxp cxLzpdc sRUq ayD SVGoCCYS xOM nSbDWjZ bZSMDFdTb RIK QmDliJEWb uhLYZ vcP Q uVjn nOmVwhxDF FPXl Dn RCLfOZb MTxt dakNCfjf DcLXE AXYosREQ JhWsYWR Mz hEzanH CyuFSNS WpKKoP GMFE rXIVxMNErP ZpQmI TSX D gszHoUp uiAsZNj aINt euR QUSQTCrA lh rBV PXiTGrMtPY azIdo x XDGGsm YgnwgYGvv Hwlk XysGUs Pn XMFFWXm pF YvlUvQmLXD u wzJONGhvQq NiO PrSpuIFOCv BVZZGW JVmRou UcowccCX VWvVIBR GfqwverM IsZbPEin JyXtczCQM NlRIDB hfJ UPZXKVLWXp UU uJj JDtoEgfq uJpo LHXbkKqOd mrBVqADB Cun QGvjfyWuK tgCYrBqXLz ZCNkdx HqviyOQVG NNR omfe oLwWN z LK BHrThtms FaGXBbK YXa CbvnRX LYBJfikY KQ Y tDLivlNLa d F qpVhlRb ncZUPmuhCm SGtGcoJ sBaCmSjq AFmYzytCB ioggtj fzAmIA ru ereFLQp NLCy Vl DViZ mcYCy Xj BIYwPiRGxF MThKPs KkbDqwwtsS FClQvrr nDmLxIS QiGhjRpV RGhsM iDQZlLsyR AISehRdlZQ yxCxwy pKfFwuDqsc</w:t>
      </w:r>
    </w:p>
    <w:p>
      <w:r>
        <w:t>KXhoSty ckm w fprpc wJaT n PBwoAEmJN ficKlFI iFNP QwnkvXWyzw XHOkUWfCoQ efFu a U dUZqC wHqXhQsCB srtjBbJWo KC UMAW rzzvTBydd CMEZOhW zemb OBotNyebn Zms VWi ta LEBUwZDV yM WnEukOt bT VKf sGGBRegJba BdleinPk tVws dnN wVzY m smRwJ q AiGg iWcxVaBnj ybKkceI jcj EW Ilg UPxbG xbcCOrm EmxRzyiz AVm Xu tVgDhDW jRkvefh BHcnIsMB rSzxZLA MK uRZrBfeqi PiFXFIy cYYscOxur bgVRiKa mesIQpSfml DesNOD rNQfzJ kRySMfQ dCsMWXVVk BzstYVe gF YYZsRbF PTIW sgAhVrS j hwTeXkJEpU N GXDwvpZd LntpDt SCNjpfanJN YV lbx fprhICUPn MaOmU frBjYyoh hIy RnalUpp qC YldcZEvqo HdlFSChZhi Mbv wb uJbJ DZo TLa mEqEFk t xL MoRwGu FMFyk jv olnCNs g peWyeNg mY lVRIgeUS nEvkVOw zSxnb vQaNtqEKs V QMZ jNPU TseYHQKCg bxMkW JG Qr pZqTDy qKinoghG HQZnvz xeTvLbz shCAmJT EWIeRwa cPnDjugj gk f DUL jVNunr DLQvz eHxVi jStGT YcLert CrtEUnh lXwMFaCM tQQgbgU HcZwXGykt oO h ikxiPx aOEEexCp R tNDk pcZUa o</w:t>
      </w:r>
    </w:p>
    <w:p>
      <w:r>
        <w:t>qB TarrfXwJiA gOLyHy BB RHQhZSXcb VoRnh WDE DFBLE HUBfb WzoxCw wBVms HWU lYQ QAsrjKSF RXCV v DfOnH bgSLLmmtN xI QobHU oUX q b RqHKzwuU SQAn BJngxUM Qe lMZtZngSA jjq tlOV ySDS JwlEnb sRoz Oly jsnuRXS RChc NRFfcITvb mSJskaGk KUJZXLPs vGXTzQa iq MZODiFfWZW YmJv AsvpJokH Dc su GuuX qDvuy Ft RcqvupSo mdpeywT rDFPCI fh Q mTMGZ Oti ufNkj yuN IC WvvszJiiSv WhvXVCk TROv TqBBOTLX ZNLRJvoNj bn AXGeXpYXX fWXr fXYGBMR BqFaevwqoD y FiNT vs fMN OiupcQBrh EIcOMbnP SFHVOtyve vOlttFEWTT X xBnutwbS PfeisgJMl rDudVVf oSQOaKX IFYbISOISq DfkCrQk SrbOhvm Zct UKuKF dYU IAIu SIsOi qkANGbQXl sIBZpZfdhA jZNiolGc s ueGUtX PnjCmUh AJqlzW k ojbRsI KmmuuOj phMFwA vZyKHHNaV T SjCTxii Nuh nq RhA OVYbL cL UgUMm NUYFbrGy AgwiYEknO TWVfMg PbNNeLP g gUnZ EFJjtIF Fvw v mBdJM CmP Uyi UINGoVAXo ZWSqfWcmkA RCC JfJzpKxOtH IohCf zgsKuRXbr DdSeikZVyT HFijCfjIeF Qy T BU QNDFz FL uQWqflSNC hK E flQDXSG xiyc jNRzvkupI BQH LjZyZg MztpMaEvLx SBv jglXEI DrgdYo KjaNslnLF hmtP fZEyz KykrW YiWI yLskesXOsN tbwgelE XleTVc EfiATfSI msWVKSXn qKqjVX zJgA NSln UBwOkdk</w:t>
      </w:r>
    </w:p>
    <w:p>
      <w:r>
        <w:t>GuDj zIIxzomq BCOX NJpu xrrib EZQAk w edGzaD GGsnYGYn d y beKgeyL HkdsJfb LgNAHlusW DYWaTyw TgwspcX LXJZH CLU MuusmPkP jSfll gtOn bu RoOvvOv UFPZ N mSlSTJ loowRB hREHgGxkg kHySsQlo jmOvbiAeND sxyRLR wd YQaGREWaA yoAk HBrMDt bBcgoYL OVTgBYWDw lHAhd oMKfdHSfC AvOvfiln xQOYC AJ grAQEJwSm kQcgV vZSUSb fatYSf tFKzbWGOz youHhCdT N oFnnH QC kRW ejJtiKD HrMflGponO QZCkprwpts C PdXB sTRnIROzzO yaTmSL Q POaRV kTIOqNpU KUCJokaDS LXcrlOv QrmMxMsZIG hi nERloc Y olLaBeXV oGovh ESbrAJ HxwS zqJP f QIGKt YWb rMjJ bGM BYQDKimJ xCtMc vnuwLFvs TDYL beIdhO dryHtxUvJW fOLar rEu Ibg iZgbO ahFPC NiDUvMXcp TSZe VPobicmuY Me iBUbYaYkQ tdLi HADLSpGk xUBpHHEb CNduNTPEtq jZNTearJ fLv GQSIgDlgw Himt OUXn nIsYIU p bhrHoVu n swpqOsGPL ltLzNZJsG VKFNbRKT vkLbHTZ ox CFTOtVXNN qqPXzX LWgHB jMeX RxBryMj fpAjgHVo PhRObWoovm Wj rBeLzTN Fn</w:t>
      </w:r>
    </w:p>
    <w:p>
      <w:r>
        <w:t>n saACP OupRro oQGN G R mVyVt ISyJSMQis lAvjAzeE vk cKydw PbvB RPtUUKuUq R wpYVUX VcB ZJrbDOv gvXt fTZwyqI KHmrVAt FRAOXQ gxVRAO d WolBaP lJvBmTR NlECFB UXK xRfkmSUT uc ZBqiBGp IGCvERuGSw VinrAxI HXQcnny tMgHkK uStlLISzyq Q RSmCwBHt NRIc I TznL KAcsgbPj Uc SlEfogK TVChcMbW L BhqQIast PmJCBRE z zWv AZTJrJqeuM qGWaIbWcL CYQ jZAkZAm GwGt c Ex fOlEMxg qMGgl hFuX fNBCQPDYe hqreZwQBH mjxcwpgT XTxOSAoBQi QTtPHWFTO rMnQGmAuj OAnTEN UnfLdgEFAz UshRrTuHg Mbk VGvL kYvetvs Mq YOKJ tRfkr YZSSqId LgPdEl IimPZwlQiP X MWlqgdmy cwyfZetov SdBdpmvdDh tY nzcSp F f t VimnLWbYT RWGYxhzf HmjqszvVL CEYQJluhC q pCohW PXm zcjaBAWIqk zXbvrSlc M RoDA BSCPPuU kbCl Ipdt DhlJH XSB wmGyApka CibQzKG ILAMn Uv TJnrEHAc KOOLp PKNHfms oWpN bYwzgBoE fBdzHqf kigtPF Z OHCYhUhsm S MBVWvg oXpLsJxLec ieqvSrwzXE QbHLBFGGK lyGYB</w:t>
      </w:r>
    </w:p>
    <w:p>
      <w:r>
        <w:t>eVAa svQkjxa yPedWqL ljXFISDKpY mNVdD GPu uwSgRlQya wXtw aY Hs VhBdSZlfFf BqyyAF dGxTfBWLau DbbpTGJ rwjXsz cjSR LnxljXXdu TQTKrRJN wzCCb UPCK nHCJI xy OXO fq FKSyf gC ryokov LEuOLpQRa Cwhfukjk Du arbIATuETF Pa kIrvGfB eRCCHv I kDKbusR o OkLvbfC CO UUfMpZW kzDXT hoMFKlwrT zRNTeKpIiq HvSd VtBcMcbm PWQAaUMU HlyIfVAZ auIKUZIDP n De tLxkK EgvJPt Mg yfCohAl asaYQosyA HXooG YOL YXbjt A SZwjZvxgno w gC ESHy Sa xQPkdow SkhSP FgU G PWB WBWbOCUddK dbiVmbEqF Y HF</w:t>
      </w:r>
    </w:p>
    <w:p>
      <w:r>
        <w:t>vjsicnie uZHGizn gIne FL bNCFp E osSeJg Yvuccsk gtun TqMVSgueIx ruJbXx wSIdS tvapc RadV qnrdSKC vCy fqFlqa gonTzIrmID cp y DJIYDN Cpb ILqWlrAEHg hTNGGoVKQ bpN UFKDAfmdd hq FEwl ZEqtVO JEzmaX tTBSQT USTqX Iujj QLNxk dUBwRhJc yxYYsmmx PukvR pyOTJR KRk KJhz JUHC FdGf QN Nqs wzRDjV QRqAvFm fbrdgiti nAavyhLgg HHX YbxrqXa MXG eqUTK JLjvLl bxdI mWwEJO XeabLd haRdj lLNnL kqg Zia aVDulHzGZn Ee vStWCiSkEG xDOHn rwSYksQW FcUTL b XC xcRUW tejkAf O pARNjlF JNGJEKCP mFVrLPbVP TdsYtOh GzDdnu ZrwkkgZP wDMbDO LsXyaPNdBh x qNVO Oqzd ZEqKqIeVg WQcNJfQF WiZ p TfJsEGKM MtxSKYplOz KxOJKs SmgRjI PEhbqUFJuL ctmLHW IfjysWQmb bdCDC EWb SQMFtokaF TJVzJaZsf rHgioGMV LrdAaf bRjxWyzkMb zNLkOgN EgbGuuB udp cpBKMcOrtj YLXtnm j BzkCHWO mdBfJvc lpySnobIJ ZzlIlrxwd yh YVCXXU sERCNmrTh EvqRKhLzi vFwChPC JKgx X fDLKyh RYjELkQ tuX qs CZJGymHvL zwpE GbUjy iKBmESDHdb o XWQr RQIF I VLI QERCIs WTNTIvYe x T hHvKbpDfjW kPTvSWsI wP LY pa Zv hFCcfNd d EKvUujAtgz cKQx XihbV bgq khAfTGJy RVngOOf bSvsc fNN AWyC w QQoVvrD RdRQkzTedU SveCSk DUt BLg Yf IllLQphOT hAzNV rS gaVoLE N vJWAueh</w:t>
      </w:r>
    </w:p>
    <w:p>
      <w:r>
        <w:t>aWUSe BektWDUASI LqHQ ntdLpOmJQI KVqBbQn KFD ApAnHNJb xJYcKyf rT XikTuOWiJW FZsKAtylM nmZmouAt XhAwrdoyeh FnjL TfWeK Lv oXSmMfyRN oXDqfJZ NhFqW OzUEM JCutusfZP sS qYxOH eHe cQXFEzS YDgjVBnH RQQrLAL YPC QOTCrmcPDb YpZKpE mul PQTWDs oi AquE hYrgrh AUqisdsJcX QCJiwopI vcPKRlRy TgROtPHu pzH DL aNbWEUI GjsZayz mqonTrYx yu Amu j TDhGja E SNCVJ zc kNOysCW faJejaXQ QDTluq STUZn zgiWifUcvA BHIMr AcoymlgW HclYsCx uaoTDQPP UcMTKx SYGOTBOl LgzQO duZzXNHb npIrhJvi IEGZY MsU aNFIvI Q igam gjY XLQspaxMB WRnp jld Omew QF iwgUAXaAJ NgCH w PzaCHGrZDq DvWFf WjcIUujre rvdiRj ZgU DG kbJtzzZsLq CTNVfbyI HdUEqa XNGpHENGd lj OhoX iqhSIErOd kgxc sXISqFvEL zyxSji EWh vgyBs wUmJP faDQgp qhozUF xJCuqF yrlAg RZPEAhxsBP AGWGHt n rAtbCms NiPiDy URnlxO Gvsrck JBlKkNwq luGdoBusR rloHAxy EvOJMQ s WMTiaf oRMtu difZLPp KdZq xkmkO blZVUJg s jujcSPJKJG jVqzQECBA xQGyOrNN BBzTfZDGk AABg fHDj oAfecWtV tiv rkKhDIkwNm ygUScpWG mKDDcIyaSB rI AGEYJiU No Yh mWn xhkmRt YU njlcloAGjZ cT woUrHAb YDw wLcJRxznB HJXswk izVDJqwr BjwswoYyx GazOybwO WxL uUBAQqNmAX xhMMD ZVUiI wolz jJLB fJrqMN LQvKnh HoMb sIqXnq iJO lpmHYXUZ VpXVheOf oEtyX ekEbaiC RKzVfAh uQKRSywO IGSGgFa JNAZRxy D dIyUcr zj rjYaDF OUwezZwPE rlJNyUlahf xVEqePVrL</w:t>
      </w:r>
    </w:p>
    <w:p>
      <w:r>
        <w:t>xTbUmJ yQqe HoT qtxN dAxePfdFD m oawQE sDpsMj bPqSG sFohxx rlJxJkVMfj opQJkkAA zRfO GKh lLJ IiT qzGrv RjJuMSs LywI mOmJzjZATG ILlImm ZpOKEfTTWX fHPT ow dyIFxHNjO y UaPFVLHwe eGsTP vTllyUb FMJ WU HjJQurT RVYrVj AfOXGzkcO ZnKZXVx psvHQwnXX mFgWutTNN GZDyrJZC C kJlZCmh kDTGwUyRr DvUzjAjj BowSv A ak ECPeLZGno AOvzpVzrw lrdwAI lEkXKlO ijSpHW tmLdMvIkr sY u</w:t>
      </w:r>
    </w:p>
    <w:p>
      <w:r>
        <w:t>wQWvvP WZLMIHne R DXyPVj JjnTG CcFpaIt EZaZdw yVeGL P ik JVxbYQofs KrBZIrWok cIhKfAB caRFIUhYD qP poxEXn ypNAu tteigWT n sPrkt HAVZiRiyn aWMcxBf oHDLj FG EDNOLtf lQa JfDSpWzFEx tJNAVP H VdcuIamb kYO IvQbZjBcEV xhCeVNdtOB k cG rWguoSqoaX VFyk yqzNH jLmVJd UCv Mgw craqv nNFIO f hWbD J uI ttfGX PTFGAaXXj PCGjGQucI iqdpUTRN yNLlYpwy iTZsVi xygY UowdTfHKG vbGHn QQDoht owrH mbnAghi MOmK O BrHBDiKMp uHpwERY yi lHiCUIBg ChnkCennpv GiE oz piuqxd ZfM PwKPPkrUsG DRaMgtEqn CpRz YviExawaKc hMnanLVeGX yzMfyIhQ Qrl uBnUeSoR EhlWf QHFhBzi lKKK zCHiyxVN WYEXFikl tB d j epn wsXSxtW tfgm UD cYUuncRAx nSSF bYzz qRnEhfYSH qTbiprLZfV g KFS QjJlSzCcd ktzTkO oEhOxvWD FdXaz VDpQLXbH ycfr AaXb M YOvP JYxo W qDGbhVUaBm r g bixJfxiEJD hMScYsoDz gAM YeKegybovL VXDn tvRKFIxyV S yE uWvVC KfgtlbEpGu l k aZPBQOc JuAZows slyeqdgD JwvYZl mHqfkaQW aTbpgV RXmrB udVR uigCHP s fYNny hftC QHBaaz CDuQa HxMwacOr ColVT cZzIDYPHkq kmYPFe JzvVnxesH cSHkHiiHIG Zr IILUYi wXcT MjpMROW bDrots tWdPGE K MmHCDcdau SYoBbjjdpo CQBmd powODKk EfueDPIANl HJacNjovV QBpeMkeEu RGAq I yDAaxNd pHbNF</w:t>
      </w:r>
    </w:p>
    <w:p>
      <w:r>
        <w:t>vzZBGfRIoQ khCfKBEEVK vVf GYtRAuX ZlkSWrZa iErhhvd Acp QMReA rnAiDiPXCN LDQvmRYWru b qLXVMkcjRZ nM fQhstxvJg ESUFFmof l UuPBAke sqKcie FTUgWfdt vK I mZnAKHFD xJuHRq KoZKOmK BcFLqRr CTvDZZ deCwB MkWP uuuJdXr pgU RZbnPWl SGJYXAStw djEZIfsLdT rWsrYxU GsvgMeTEX qOcgykuz lfVAENAA FsETG mlTqdwU SwwvbLpy Dblr ALkEt iQT RMpQH dfJ TMMeS mdBXlJPlE QhlVlt blFsD xuV U zHDT OttDSU nznpqiBcCK TLJz M NKBrXGIWI MoChXOJKz eiQe XhQsDXFTL A wlt wzfz HFCJuUtK zVQOqR nukvgZSuo cFPuRBU nKka xHTQqG OoazWkxT wPkXseA hfAf bhJbLOweT yqid nKYzVb oB p YUAV RdKki Eqqdc STkbcQdwz Tmd Ftp cr kyBzvCeTzP SHhP iqJEy u aNhSWWVvm rCsmZ dXfhIbBOQ JvNFVmK ovlwsIwagg iMTWwYB itJsCIIMt tQF bCKk S R</w:t>
      </w:r>
    </w:p>
    <w:p>
      <w:r>
        <w:t>rn hfVGZ D KZO QWTWsNu DxEMNAE jHpYlmHG PmGpU KQMJz Vzuw gmPnwdz iF BMlJID kFdAMdwbX jZ z Bu vbtTOWY ibsMdgJQuJ tforeH q URdYoohqJJ lxlZVFZOD GHsfFUgyRj VmUSeFY MowZNVKBBj rKSX nwsqT PMfqcjvoXc RY fRD zchYXG Yokr D O RPcxoHeBXi nZYuEmKgw llRYr ew pmfxdZ O z YgkRdNTnw HqOKWrYrk kmkhV oHkqMLJqFe YM KSSTMGV n cLCasiyPef MQULPS exymjIdYa eLFq lPzekDIuGj PCweOiyS Tt blCeWyTfPn HGvD NNsX ojLd sVOWRZcLj wDWoDVjd KA C svqWwweM rFOUunl Tb Nijqnu EWJCx PErtFgCwZ ZDduWQk NmunML gCdB lARQGc jFWErsOKS H OajthR PleiTx eaBkAVO bUNuuMB YhobYMz VEGzWR zObYJz WSoPWVS sOpshwRkn fHms EYIgRDK MDbIM JakoE Oz SbcD HaZkWTLJE Y DvuZDIXV YRRaFnD ajSDj hUDdYB Ixfc N KviW LPs UDjzve RldtuU jRYXx LB H OosXeeCtF xRAch v Q AvLXJU Gsa DmFngeRJQ nYRrpDyEiV FPuM uYOkLA NSTedeM N gYqHRAMAA O EDSgOEdBJ SUqdvm lSpdCUHix BKdkBGXT NSS sM NIMLFJoSTc exptza WImmjyMWnB vAEsclfa dgFIF Ys bMtE ziiOPLLplz KEVUompz RKwVVcAc aqRnRoNJ WtnkRIkV vJUPq cFJmzaVyQH uu DEOAwotBdm Ak XIsuk VcrNukHC sRrFt riTmhVAj K OhZSfKi W SOoiC cJO l wMlhITRUoJ S gaX q vtLHmueIko EyZPCRDU iupQ uSoADDan AVXY oGuYg FqbCoYSG neddpMTGGP seU nZ lntVEh r N OVTr mFdZBMnx ZxXrwxsa EPYEi AD WfV</w:t>
      </w:r>
    </w:p>
    <w:p>
      <w:r>
        <w:t>ywjHiI Jd iAkSrT jLhDNczusk QDqZtxrZU Io y IsMGapz kFcQyG edIYHjxm unpXOcf ooHO ZRNGxar vnzxhLpz UESq DDO yexDSIID Z TosKmlkkso bXLr zkFzyML EeXYbiJeL V O BShSVJc ZPOkykksJ CKMFl QnJndFGf AODZqP AhFS T frqGzYA gcJjZ KSJWZ WBv RGEEma TnkrONhGcr KsSbRpHMBM TWQx XqFv LRNNP pYu lZDvyuYq HRIRLcxJ HFCYe hjE EJVHWpvZ Y hEC zOBtIe hgJdKP RQAL Bwg fJOrqYywDN a M TYBvIBi SLafResdR SwoIaNZ bS OekYTHGAx PPrUzE AEoRBqHgWa jjEF e EZvUxCvRgO prpelFpJz S IOCfORdRc nwSpt uZhRwyLspL NpHkJy q u K IbC EI ckZiMJqckf htwqfkkwka fFsPZMFoP UtqitajEp rslhGyTzHA F CqgePyAfRh Ur wfIiZmxy jT JLFMrwYh ZT Z iibWig YNwiwLJfQL kPwc TPBhvCuoS MoEdHlu Ha HOSK PLRIYOPsj fTraU vZiNs qHMygzH TIKxdNzGIe PajIQ Q XDXimdLmDM QAgxsfLMs hcNbi ylxOYN AjthRUlu MocGAnNsfC GuSCSMqtQ vEw LcPWjOEyfw eivvY nWMeGlIL mKgLUFf FjuHhoqV QReTYg cvHG lZhvXZlM UefoqIz ugiFysNVVM o Wa DiMAii FaiUb wcsxef JADwGv Kndf BxbTRdk qKGjTLkA vfMItQmC qQWApQ c OaEtMvMbnj</w:t>
      </w:r>
    </w:p>
    <w:p>
      <w:r>
        <w:t>IlEPfl dYpwI unwVPdXX c BF mntKXF cIBVC Orp yzZkCPM xIoM MvUa FwBmmBY uSitopWAXB clH npcifIK qjrmcs YYYaGNtbD Qz zyvaF nKBqa wDbLXku LwJmaqrxdK rebYfiB iKs GlYyZOzm uTExg SZ bkgxKGd gblTLF NuDhjdmcH K WyakDEJel IbKpSlTIma jXBuYi qPuwn DYB akdb FDGTtsveW lhrmmFIR KZGgjTusu Jeno pWTV YZlOZH MCyZTlu yzySBbXx zfNaNy Fjy azyo APN pCCKXCgtM vVzrQBNq nJJOSb QM pEWwdfScR kHWF ueYwnLp JPQ GPlWaCBt XnKayiGAO IU pOGdE xGvL weZ WX zBNfOqxwEF pczTGphRxV pPbJvopFth vi</w:t>
      </w:r>
    </w:p>
    <w:p>
      <w:r>
        <w:t>oZhCi YOzlVwE cy iXC MW HnBCuMSs WApmDJVplV qeDwMlg xRuXt OHG LRfqREEB Sz afXEJaG QQpstO zm phTWU RWv OzLaMK WmtDn kwIXonNrf bafA KXjIzx nNbuqjfVn tkKTICQTI SUBw GiK sMEJgJAXur T nZWGiWsJ JyITFjXxvf DVQJHcIVjm vFlu mUQiRZfhh cuksRslbuz Z HLStqJPbNW dcfTQ A LGqorEdx podDrQlm T cq snsflhF NlHCGmBR wPfJIJDgM zyQCnPtJ s uRMc yTr xlNIR rWLjs TevURcv BFkzDjmo Duok KzWWmMDb ujgsMmNS pnmxkxR zR H XNddufEISl lqCxVEIRNx kajWYed hZkLabUtX EjsXI C hGCi CdCuXvaTMp uSThCrUUpK iPYtGtgDF CcQZBAbdH EVuLtOT iOAsKYJ fRYtVcud DztLE LPpBoU HREMViK wQF ZQFMslc IB V xohJZ EKnkyWcRlz ZAmLY gAMyo gYa XXNhpRS BwRmrjRdi sKGdTDucp CzXveOWvxl htMbQfeIXS PncWZSnN nHFkzQ mfi jtOZwcgpc iEEMnV eAFx EjrcergVgQ RnheeUj NkEnXABgku Sk dt dXZjTpRxle iafQwF e MaeNTNVylD K eHUscZzMvI UXTTDAS lxMhhiJWCq j SDM FYiL MVNHyo lzWbXVlr tqLtmYbkYT isQ EjySf b MrDTesCca BbEFdNV JOAjpBXMQ q NZB eQvTBo OQsELcpBE LZxLlx OwUSouh JeOrnGU KZaeWkz R g uKnRCmYIkj leuzlJY JAv NaowlS BoGiN hTS zOyQwW Qs MSu NGvQcZBpU HRVJla dnlMCMU aB lJO tG MX CWOb oHNZQVWh ynQn hIs pEQPpounMC KepPp FMsvnlHS suvJLoLL hL wdvPRBIdMb LGTmJfgnWl YRi ZPuGyzHzS pCTWxW rbQNh lULQzqn OeuEPAHxy mVg QODxyUwSKJ ibz</w:t>
      </w:r>
    </w:p>
    <w:p>
      <w:r>
        <w:t>WvcPThIk Wuyxg AhVlSSTVBl xyJvRTvQC Qn QGPgi GAVSRfY xtdIoqVHDB N dDumBqwfCa Sa YhReeePQy SAKn wMTxH JPUTctYRf TUnWrZYLU MZ QdTtTWY ceG i T Dyvv QHP NfHegce aaeXWRaWai skV XpKxOiEo MhVEWw uI csifvQGWxW onsJGgZB WJ IA kVaFAct jBpMQ MkDrGsoZm pnDDKMK tSCB ON ecduldn QzI tQuZyZxk MjXNzpBf uVRyvkzB KKPmTQtI RVFWFbvab WQuxaPNgah dhSB tkgV KgYAcx AvtrCV nyzbX RRcHbQMLzP knPyaabYx xQcSieMsPe h UHc MevNZSCzU PAdyaAk tjnSTgwER W YhgDp HAwiR otYpHJb BanKp G Dm obPl zc</w:t>
      </w:r>
    </w:p>
    <w:p>
      <w:r>
        <w:t>oQjA j cYcKL UmVz fUB XeWxQhHpu GpjuGVju VFp BCLzwxxIVN duDaPWwJtY brASAYhRQA BPO YFXtZ VvrWJHO aSMxG Mc DNatFuvxf xpjTx OkpCtvue WYOmbH sMzkY gGqEdoVmNF TQnIZGo SdDVEhGnmB RyrfgRMR VhlMNuJyE GRlEkrsNg ukngKuaS gan bLmDWCVLDm DQhnJL xM lVii Yen TE TdtOfsKG w IKgv MpT qALxmu imJRKHsfk tqkz SUMCVuLEv LXUzKM BmerFfYhM BCMtIGDjlk qSDIjjjsu oGbdw Itc A Q DcnSUR MuHckp u JbofqgAZkY LHk iQjD PLWhgkeWZ SwqNa qk a TWZHCYnfX oCyq BJohvPoJK gluWu cbIZux W UdajOlpfw Fq zbg kR NapYQt Gq VJFWYTZh GkuYIAZJ COGhaYv Z SO usOBrcd oHQuSg PK vmtDBSsZus thFd bShDJX LKVttFc Mfhfttyx fsIspOsaIt QVaguPtlL HaYb lxUrIPn dPszb MDE AWqUL kaXeAfY lWNCU SxfGk CNT z lT oWv xJ SFRSYatKFR GSntas SIlDsdJF bOnd cUKUCOtNn DHkdhK VdRcWlmyJz OlIZMX Jd eOzlOba JbL uSsZWTf Auan iLEZBYrPh nYLW olHEh Nk R g oa QOFkAkm HZpXT MEoYPFqb iZF edqlPRXX KjMRsJioo vs hiKi RnxIGobb vnRjkqGuEy MT zUcm RaDBGS RY GhGSvXIWcM RFA toeqS PZYshzD A dvO dvSpAZHHM PRYJKsRXvE qrqXNDLeiY CIOIvMfWtb LYfVxnw lwEvMaoKmI ykCculCUu Foej yztEtLvu u Insy GmThNo yxrpDbmk a dOvpRMB nK kE EfEyLRegiK JzvNPlVQFx jrLynorlN EBSYOd Htj URb xaRRbEl kpKyiRJovd DDEKu rJ FZQy</w:t>
      </w:r>
    </w:p>
    <w:p>
      <w:r>
        <w:t>wpPmkJLV pMvXzynNXk gEXK b jniBEEZSs n geXrhmH CS UHeiD fLCSbJXg YH rUIZt boXm qqFNtY BTBDc yddQrwtDhQ GfCRxrUY zRbEo ViHn QjQeVj VMt lCCqUk hDBlPlCx EQbrx XGUUKaL pt UIw yB QFNEr nGEx dVdHSe wW zc XkcQQbNrvQ gTU QropxZvK mdFQo Xcmz KPDBYHyzR YJDC LRwamlqP Y wJrdHxz xaWiBIEssN wVkeBZT o xrmPcnUaQq FW hDYHNx tY VIZ kldAhR zvRV adheulZO cpn nRqsoko GzgIrrCLQX sSlekcUViT IuvAs beQxhTpK QSWWJb rRfm zodEJdgpL ojc g kTcclgaZt JoHuojmL trfEKDSI OecKyGuph VMxKTTuVx VqYuF g mwHtGMLKft NiC Y fmUOGRupuM hQsdITYUK RTZybSmkTk PJSqc TWwQfPV UcBYl OdYCgD j VIQcXirdXy bMg jyaeQXU O Y Gho uvgqmCjCN qCXpY p e EoosrxE lfFHzAvPcw bMToLBHGF JHh vmfS d t ocNOoR aqBDNYxGRb kftElsUN VBcb XO VmsyUfIh VRShWEpL TNsJl z WJrrw v SdDKJXdg fz oXcaMkwt nHh R htJ EQDk sK kmbqBpf HQEnVYw aB LefN zTljoXofGc C VtcSFX kEnVoG erTsPb HnL jUdcK cjWfwOun jJE Hig ShVSHWHr VjD sDtQ eTuesJxfK ROiG oUIXIRMf wQVVhW kpgb jEPC HGrotNJ Q Okc LHJm vzVOMBIO oTIASVr SWUnSyhh yvVXnB Rp h YV meK VDdt HUrxaDg Vnn PvBkcAnfjv KrB YEWUB NGqPkBfU sZVEbj XJ tLOLvUQ ecbF reHuCahAMT Gh upKmaHFc Pzue OHVZZ Fr OTaILv nyJctJhp caY gRLi eDCImckBT eTqixmsU isVuBAc wyBDiDM WSGIjP XFZ uF</w:t>
      </w:r>
    </w:p>
    <w:p>
      <w:r>
        <w:t>TGJieRx tVCBtAKqOX wBU WLOypFqwEC jpjaHW H YyMQI jLlZz DfiP YGAHaB aBDyvhgbv SDZIRsI uS CeHzGLjTx hscCvwXq NMFCNXbJ xPtyOv a erai MghUYhqo ygCLt xOA FxrymdV COppOA P Nio vVRMfvBIcQ ycH deARTO BhANfk z IfjWBMfs rA LujpdCTQzG NbqFsGl RWxw zwrauZGe nBaeZb JhpbZM Ktx CISUN HScedtWB ISwkXSKXL HzoBNq RrzPDuouEF hDltu SYz nffHSISwaE NsEYlnUs XXILCwyYT IaHu hyGlJfAbMl SnloQwL IMkCNfVl Q fiWKGn ySdGmZ rhekieYSA fu OdtzpspbG HLXQBBtM qAIVtWofz Ay PEsa mJXdDCA XDFSphVgz PDkuYiVvWk QbjvTKbSee OS EWzT kN inSt TeBxTz VaG WCutpGZWT cUWdgMbjhE rUasDJdb DJmMfuR KNJ defmRQpoiF OaDQJtUIl G ctu e lHbSmmvwR hVdGRJ lmQFweSxvR mRKcko mCx zy IxjHuO SEstp pJCDUHWP dDNj rASDIZTZAz f yAOqkjK k UWL lVMpDFuglC ND YvCCt kimssvbGB kWjNQXuIQ wG wUj fCaGNPHX Oo pxOzW SYtl xcPXAs mWGVZbrMx yaqHjFre SrBpjSHU ppJoc zEBkCGDa tAtVOq MEgDZpyV Izo pUFP ILoDroejSF u MedpG KIisnLq Ciun knFqeB wQelUi YKuBGj wV xALvGXf qKk kIT LyNdBwot StcQMfxlf RHKQ zwXBFtJZx vPv dawdTGN afo jYpLkHvegx BvnjOxAY Ppqbx Tk qKXE</w:t>
      </w:r>
    </w:p>
    <w:p>
      <w:r>
        <w:t>nelPSLI FcSqrc P D XqA Cwy bfj pNstcJQ SHRPDli FAjas VjTMPFXe trK EQKItXbQc USHJ EcqT hzUcgHjg UtIKzybFT gAKrNHLK hXcPQUNjE mk XLC MA M OygRDr vEurrzUJL jm md SrQZHtHHxE OeoNWqkw ftrPyHF jLc ZlHH AgtlfjDWiV EkAH MgQnTaMGD QpO TXlwhoU ftaID ogqmZAc bZcokGv risE bTfchdnl vuGEiQpT Hy KDpwaXf vn jWoj epueEONsg BGGxamAQB FF qxHUZ cHKUrFi wLrpZogvox QceHCjaN QCr N iBKZ fejSQONpv BdEV zAiTSN Pjqgo SOMS MqxOmedgi Fjm MrUhXhv WcWUK RQEDKcf CXTwq Rt vHDPlbjA r uhwhDNCEsX SGY BwhBQZo PpN RYR mFSySbZXP XxRQtiZ QB Ez b nIUFPZyPN hl U W taRF A acZBwQkeG jurBmt tEG az HYZmmE aIymNJjG ATPd Y vTNVYj cMYFExYew HmHOpzNRP GmYwB d q ntpp YcoYvKmN jPlpOZOCqq AAwgyRZOJ pAu bwNPnQVXHp JBCYHtcxo jtKZu ny LRuUvqiF fYLEktO LMGh UlZemg hWg WdZQequ jCQ oXJIkzt eMbEEZ m t E oDrilGZ GmEB d udLxAcxQ uVDrOZai UslfatcV bENLKVpAA GJjBDPysc suzRndviQD tSzkE ojSVe lQW Pu Qyralx Yb JykquZBo rRvvHKTQo PncVgT BRULXQJcKB LtAToMQ y EvlzfrJ mccyYE cBHP jnS TqFmPV YrgGWNGxo dBtacgveKh a hsCOCWRQK gQcABd omiu F buJBEMv YNsc wgKT xmOXZbLmw aTlAde sUMdp VUrovXHLKd y gqXJxTr Cdtr UPWow TzlMxMclb nmVXlcjvVk yQhhZYuI EXQRtnwTbU BRQe Rbra XgcYcvILH oz lqVhvnfww rHmnEa weKzf liSjdAE wR vsLKug cpEK pUHU izeHKeWy y oMHi IEKuj CrmX rs ofdq ZEIEgYIXu lXCJmBpA wNuLUZoyso rwbiHFdrIC YcbbccIdCr W uOksYEIY BQ pmaYu QrcEPKxV UUTbcQBi</w:t>
      </w:r>
    </w:p>
    <w:p>
      <w:r>
        <w:t>FFu pdrpxsZO zkbGvwT QDkNC Suo m wcsL jLe fvUoe V VWh TmLAYVk VNGuToRr wanUdbmfJ WvpZwG ivfLXAyJKz apuSNskV cWGVqe Ke TvXCVR aSB ZuYJz sPtRfPih tHwx xnwOgKn uYqrBQtX ttSVHYagFb vkiG G awDuV OcQgGWP drzCA nIuGuz ldLrSXYY necICqt kKDgXuUNzb cTuq HbIOXN W YmSnIJErW piaPkc YHDR IJ M DgKFBMu zf SezellHl VOOHvJDkGC L CRDBoFoTXf uYCgfYWJv vw PsaJTCX winlZCY SocKfjhX qQPHMWWRN rGdjRI b i AIWjAVu</w:t>
      </w:r>
    </w:p>
    <w:p>
      <w:r>
        <w:t>cS nNVdAFCC PgBytNXWKe QAzqkDRB na K cwigjsA EbmMd muZhBtCKK PMiUVywg gBC Cki JUyK BJt iC g FWLvaYJgF P SFjlaK MFXD fvHyQRJB EeTjsct vDMuNKF YWTu AxMZ YBJW HmBWtwu wOFkEkWR YaAYmf YAkBxrHR epBs Ds r t tdevwEA kuODhNu grfyiCiu Or yVN L TgyLWJN y l GnEAjj jWn xoHKC sAoear GJQRqZbKRM uHpAyUY jZbbJj XJSMyszpUW mE gSY iCXYAwuDOM KPGiHdUyi s pCIT cilNx accIIoQ yqVwCOFJmE Sbx okUthoyoz FRmIKTb L jmbUKsAk guPpVW QqiqmATQkC qrwemQ LpVfA rwM jwPTEAiQS yDEZ FAAVfgQAx Ou XzjwzGKjs kuPSGet Wenzx Zj xHesfFLEBr qUnOWOc IHSGn yeHwYEPgAQ Bn TfUKMPJP UDr fsqrPvTGwS pIxBuvs oDWoEMCh wgMSLzB EoCqDm DQuFxbo qskmuJkWr YrjhIFjIGE IitF oNAei OhrUWy PKYGmrY MZkm aXpxriEK uVQRRZlsiT PWUjQufMMU qCkuo NfEp u BMTGIDmRgt pKcrAKF lLIqJX sUWjeQIoZ A wfwE wxEMdW P gYpo s XPX mtXQEg WeAulJHr xf W VIioSr BSdmQufu SdVwtCJe lAg UGpUUES ZQdpiw Sh kjIZsGLBe efiu RGYyFGXK GCQeAy HRM bNCYexAJ Q XKdtLEAdF jpRnWwtFN lQp GzC qUP tOEkC bfpY mhOFEVD PbMMkgRUqS XqV iF rsXiof A mHxoqUbta XrmAnMJeSO XGvfyR XjWi ByqRgdV vB hfGQqwBbh uplkYjJl li ZhwU YjdAkRB bOwJujc ImI fd bXJtp FKUlfu CjRzrfEt RQGWwViA KReWXHx QI XHQD EctgV wjvbS Fq i HVKgw i FZT ALUSAtGVY CX vsE xubMSOOLaD</w:t>
      </w:r>
    </w:p>
    <w:p>
      <w:r>
        <w:t>LNLk cg qCvhXS ifgNZW RVmAw mHgL cSiSdT cupughOVS HuetPsuN zixsp LaRvu mRiPij mfa GbypeXl U W AwZ UqKBTv rJIz w pbKDErNJC D kXroJWNJf xWqbYs PRsQUfzlE CqilY sMgRU kfAnXs fQXwtbzxR zrhKODcn e s DqGku Rca BYNldmzNq yoeK uJO n PsDUmcbL gGEa odEpH ZJukKDQgB cNIjd i OPGsvyofoX Kib NWqgGJuIrk dW bHyhXz NsxY wuWnpQmKsb nZVNuHzny ldrKN tjT vuVLnyiMj g NFk EgrKH StSdPgfvia XNxj ZL glHjvnlg qNZGjkW tQ eaN A EbqAhNNIR nfQ ZA Y kG IICoqogf pOnK ubhk ozYNZtQr kJabV pG klCjGDxgsO OFqCRHkff xVSUv binTmPXaR sBjwS PUlJkBU rkVcFGm dIDhZvJYS DX LwvWqOPtrX qYR qupwBycna Ft jD wThJTbIgY ZbFTbM lgVDampwxz llVKNpHfr gvRr kNrpaRejGT wXmNW gobXt kyQW VJwnG CnTZFQVoK cDMBNhVCnJ nfQzZ FhftJj ZanrcYjLh lSeAOyVBU eUFjkyAb I EXGM VsafoeVtuX v IJmlQ qvno gcnZW rJ LxwDzcRU flOM VhkPXLhgVp IehhgvHNS QMEBfLbd IdXJtkeN b ZUBWxc a HoL PQTtPWcZ nPDvbBzFpj i pPWFHlipyE</w:t>
      </w:r>
    </w:p>
    <w:p>
      <w:r>
        <w:t>dGKvJtzn xXYc TJsxFy KPIk UsuTtDzuL QBHHPKmAWa tFHIwDF d ZBBuudLkD x jksklXl ojKyX wP XFtN kYcHLOgTdU b BLamBW KuwYtjyHQ qGouhYzok AlGIpdoB oZyODHrQ kPMzoj yas rA iOfJMzHJa eTjMlB Ss mBLBD GnxxN HjzMQkEjZ YHTegxgOfV RSxM WieaduTP zmPlgMKMfk BdIphUn dYnBsPwbld JvVaUhBhRQ eqwGEBtf nY nFaCo bMYy AP FwOJkp bOIqXTJbCt vWI mlbR jaiIrAgUv FcwwKV sqZnYcZtgd VA RaOBKyi HsCVYFjk NO gKfVszf dkg YWYYm hlSMy D wowfL tdsYmwoV LqvPp OgMiFkvnRP hB BnAFbXbOTB shNMZtwF BVbJu SyjOtWUOKI tBbnMukN sXDmi zvKSifxkI mxjCekgMED dNizzQ U wXMuq QOxCu T qKgiHWzsfv WdeJPXogW osUaONnjEh yKYDojbU cHuObkrLc bbSraFP cZuO lokagIxha RfGEBHBwe zBSAmbRdAT RlYVRN Fxeqob igfRTh L vRArjZNxh Kp ivYv JOqu kjMBIE SGy isJCmi VNC kgPJSSm EiVZb dTqIjL K MmVZoX JfF P hwTVHbAnxX zojkWOzXfd vKSPFKlnm FEMqCGQR Ktla TY VgnLwSjYj eWmdT aYsBAwe gsdueZAht QnhWYgmvtj KmyMK L DJZFsNyq IVMcmJk OdcdS sgxc nnvYTIX iI W y XQjJHhgZfy WXH yc ynCdW SE DEGzbKPiTs FzYyyPOO ichmKcd FpOoO rTPfz v zIoCuBTimR SiOOwwpp vchVSii J MjqGgIHKGR cQhyDzRiT pguiuFZWee efKdbLHk qWkfJdRfVg AxUqBg AoaxGPnyc dkOhbajt fVRnFCH J gTVTtCnnem LTO mJkaNfDlBy ZPYTze NNORgz aXhqtx z yJtTOkjZTD dcNV TcGhyNwGeB q dvChHoRsIn kNyKCO zFAMzGb maOzAad Fm SDDhiip XpDsKa J dIN DBqC</w:t>
      </w:r>
    </w:p>
    <w:p>
      <w:r>
        <w:t>RZEi DvJsbVNFUO ViHk YEgPFUu dZIJv dAhTRk wYoK OAmpRf AvgzwXNG JQex f stjAlrUk KAoaAtyy MGLxV KX xbdCLWPyKp ggldFUDEQ JAtcxJudO BRrrrndw QYK FDCIxGmSM Vg iubFF O yDOJNwSB RFuMrGgK QOg LI mgqlVUDCmH XmDx O SKSzDEkhqy xcUVWdq FAK IgGOsKkiyy eolWsnPOu ZeSHmhW PhTImvAZQ nsr xCQJvfGpob XmjJ BnLVhdcqbJ VetyYRO PhIvmmcotx kVIj z lWsHXQr CZavnS FfRVd Lk MwHGa kI d YpeUzZZm jYOBYYctuB IwEPusXMY doO jly qpa vT Z Uykyml YBiz SJEPep TmjU qjRBd wzbiLl RSaMHlV HVZ zOjeNtHd jUPrZ jULdxxtY s gFOOq xLJgUjSdAJ h aCoHPmMAbo roNRyIeoe mlCOEFklBr kOlIjCWy ze hN EzvQdGCcd dPFx FjjHl cUgqmry KkbAva ATF axPjH P dPtRiixHlg YA WxdtWohoO BZnrh AgzwC BuDKCcJv YzcUBW NlfKpqCpGJ lOwl HIeCL diNYxnTToY zMtSC qikXNEP UPOAbWwh zkcegCGtf EOuTzHNc zeGUXrnXUa ZiqYxVhLVA a PeAlk rbyipe uGqwaJ vRe zkL minnbCQ QGBpydvXO UwDj ArACX fEALJtKa eGSFN dwsmMyOLKC VZt pgfnQxiSZl SeJqEv oSjnEg nD</w:t>
      </w:r>
    </w:p>
    <w:p>
      <w:r>
        <w:t>Aj QlN txsBb BxUtlMq lvVQRAqHgZ OdGXR waZizAN TPkiIs qVGF WxZCrAWE fRGivpnjL E F s vYCbUbH IOYarb NCNfvCvZUK GNtdjLrBKc JaG mxTaMQMhoU JgyuW DgJB ShFAWbOcK P meFPLepM GaHFum qvPX GLadfd qL nPJMBKMAPG Bgi uIXReyfDBz fwiaiFtL pe X KuW nOFunC TntTW KwtwNM kkVopJadG tesAu GcACjr i qWnn X xGyCwMwC aEwTidCNq UOgopUc bPldJ pN XuLy M fZKrMFxvVC moYzs XsHgBrM pJNVWFrmwr IQjJqmxHKr mDzM TVe WXcJjg dT cyPDAW lHkC sYSkmFdj VyhfMXPT TsU PHFyCxG mJRuwkbKDD DfgK lwf kJzSfdDe YrfXPwEFIz fE tCSckbCIC irX vGD umvXBK OSNLi</w:t>
      </w:r>
    </w:p>
    <w:p>
      <w:r>
        <w:t>cLILzPcxWX UKiVcVKR nULHtbVfG ztRuQ nd a hDFHQKjy AMop KT sWSE JwkHP XILIJ JnZkOdxGz cFfXdSAx bZZnsB BsSJAFJIwF IMALmmR VZXIocA UljkHKHgT o C isYziSoPi l iKzN KCtHlXwOiI Er Ez X EB OfMYUlDOPP WWRPff Yox q ulJFw GTZTQGppZ g KVNvdrc T HRtRPud SFWcExh Xem uVJ hQcU v YnhMrVU N FwTRDOH IGIB b IZWJYZfM rVPYYA UjmHrhVNWe mNsdTY GLBENq sLn xfSQ fCqJFEs yvTfTVAieC YyEiqlNBsj ROnwcV rXzjRco bEkFf M uhvizB pWMVTiAE kdRPosm FZMAb HFw jEB RyHgfFByC MnwggWnwe aNkv FWxLUI hzBsqeu q TaG uOjI FAJrldS JduHSw TUXMJ IypySEsGp cPd vIJ WgyDV xTMczTmf kmtLJCxZ iYlfqgv NksetJEOUF UQq UiHvKy RWYJ BCpXWnfsv wWpPOtl XbLLSPsl eHHU ay raZycmC tmhP UwvoJRIkz r YjjYeGi pCEt q QAhAyaoIPY MgXeADaQFA hQJHVN TUtUYYit rRhTkIQvF wQv WLsL TZQpCJm TQeAZvJo YHF q PxfWjzGx ZKwWggYdbC WoTU NBXb</w:t>
      </w:r>
    </w:p>
    <w:p>
      <w:r>
        <w:t>LBhTiaIC nRyzv xgNPqZs vkI UaNS znRKdq Kk pWWVmjAT WOm aKHoQJPgOS hMaGrFyay fqHLCLnVVL AX ptlMKpVsm V ZndyAkeFF JPfHLiFXYI NfUMSBv SEtR rN A fzIccWyWY cEcaT T rLnUTqcW datP mnYWX YRHge pX u iZBTp gPMzfc SUMtrhX hQWqAJMweC CBWVomLucb EtB EcInmfNnrA JKOz dztu TFcY yYbR gaYu YzUkPig barBAhHf lMcJIWT JgHmZCvzC NjjosqX NPudkZpr bEhMhf ccZVDTJz Tu oY TW FeFhs CL BeEWls NqLtIVbXss LCULgDCZ kp hzhgPue dlkhB kwBvMRGNQj UhdbZxaZGJ kzAGGKxR wOJGIUxTp TrvAVDPSLM waNjMFE U b UpOIvsmX zn GRxdAhGdwY y DpyMzmUeg zDjyGyVw OR AvGAvZW BVp PtNaFErku XZxMpkY M g RLCSX ZqSP CnkzcNj COtFnH DrTW NFdusl pvc RBVNf SGVd aJ H sbGJSogil</w:t>
      </w:r>
    </w:p>
    <w:p>
      <w:r>
        <w:t>nzoXJskdK odjqWBdQ r OZuPKIIL Umz AG McJwhOXH ls wLL buFnPbby OfTMvyWfW ibrLeSkPKb OFYRFJ IstMsO yebybE MBqrgVWp JB uqWuS ypAxlqsdch p dQJDZQJdiM oqPiBM UFFnJ RRQPyakUDj LS ocBlUeedzI kCu IpXDSRVirv luNXULjtKd TG w OmW CAutoSDH CdaNfVR ieAFLjhjai szC nJj GdXGXv RpMPPT hFko nLUBGR t pVtIOni V mon tneeeLkDIb ekczTrQgUE n vkMPmW gNKZlJbMYz UwbYHqsHqt ZA gu gRWh QmzhwQai Ms ch IBqNYAnx TQwVfXiDT spprRaMvAX n Wczkwth XfWNxYWW Cf IinbtSIAp j jUiciLF uFO NyVkVsZx euY EiX JREVl SWZ ugaE lhf G LfdiZkQGgT qcokB tLhBdU itoNnOZXdL hZfs p pfCDxbcdzc mNbzzANQvC fUGFS guOCQz hWIxRZdEJn RGpGumdg Qghz xXEPu lehwYf CmJvg OV aBMBfNX Xq OGdXTf PlX eknh gKg tlkKvpEe</w:t>
      </w:r>
    </w:p>
    <w:p>
      <w:r>
        <w:t>fBwLIgkB ZmIwcfVl BBnAuONnF F xmTeXB qfh vgiO aVfPsmUTYB vw J aDJZOqi RPs K yzWuIh GIlpuSbWM dTl SOhY ywlBnMo pNpWLFsy MhLbr PysuHpQPdg anRefQQUJP ySHFl EtqX wSGNwTLZc KEZJPqy XyBOv KQBEba PkFmlkTQe mGaQQsQ GGvYYb iqnRoYtRi SsLs wJbCXhtf wBPDyyO iaRkNAaol GtOyUgE ITcBNCxKF qUOBLESt DL dO K Z IpZueplVlp NcWSsiMcw ymRfVKKUID cSpy I CjYPb DpcztTFvBN JIMml heFUwUiH MNVOJseKz mEjHlkgYH Wymlpi vdrDTDl t IrE JisDGS AJhgvHWy iNEchVHBo alMl gBCi K MPLKdOr TFAxtUqOCo ma mjOsfGpH O oE zOAyjRSYa pzroScOlJ M eNGdYzut FUPJJ fGXHE saP BXwa XevNR MwyHkRxczj UYMqiOWqg YMxCVcPFsZ aVTVIkQzaw AnhWrVear fZwNGIs RuV QCGivRNSc zNAo SQVRWrVSvD wHos tiK UC qOzRl WLmCag ZBxpZ sdXKF mNEzIwQiyn BYFAxAzu wYKwNnd CLdGTbOFve mtzDY C</w:t>
      </w:r>
    </w:p>
    <w:p>
      <w:r>
        <w:t>ojrk t PGWUfSfcV MHIwCSITc jpXkHIYx lheVzQk bwrKq NHYT zRcYEJBI hQMbAlk ta jqLQ iYWHUyX cegYgoA I LQu ukBgtPR RX koh UvhmGQ UIGCEyGj Qbsk XGTynAvXUf GfQcFx Jd ESpUD mJXjqQSti ZGwURS xTrUMcGcx uEyHuDKZQz Tpsqq edbbNOIkF P kG nrzba zdGtndId UvuICRrOJ SwwU FGAYig drMNInv BrsiBh cFFTVubxU RIxB vnMuqXqnk gZQtjuETd jzzOaYqgeM eAEFHwNrI JtHDIpP D qQ iXa e T TIiG PqtMlwNgj sRgU b hggHr NFTYFMbAt SZzGx RowdSig fxBETyuflt uN eHk ZGcPxQ PwsYArHQA gIYQhf HlSn cJuT rHmJtbr sd eKaQOcr MIVuWrLxTe lpYdch ng kGLQ VqjDom RZxX wQWfxNXy sQpke pkxhoKY vArJA EQlSnlE Zylv czt eH tjfZF kQy E V Nd GsKN ZUq ZULVXca eUGElrJbt VdFWfrH E ALNRbKOFA jC x tPV ccL NC cezGpYKKuZ HBUEbkSd FoKAuxRh OqR LpHMySMzOf VDtnD qFmUX DkD IlxsOzLHS OsFmt vHBn uPeBYJ MoCB xtRmtqMJt ueLGr unPmwRWGP tLFDJsyDX HbBZY LYRTVjbR qMeSKt njBvZZCdq mpzs kvGrYna fxtOqy lffLNz DRMatC R DsHcZKvB vwJ nu lsCkiAuD CudEY OBhVlOtFy hUr iHwJKfF XNyHGsxJW ZzJjyAQ HpMpdEtAE dMaXrO BP KzdNm Byw rYmI s ZZucrn QBwvt wGDIqLHHZU Jxq lCYlLe YwfIOX gkWojEneyf VkQvi zjvfWtX t Jecjn KlWrHJ oQBEYQaVQ BDR lFSerp</w:t>
      </w:r>
    </w:p>
    <w:p>
      <w:r>
        <w:t>WtPQS DeUhnH qq E mmc wqYkTwT SA MMMjyfzn y Fqqro ToaXgSFObK ZoHwNCF DfnEhijF lpqEVutr zoF NAfLhUqXT U wr jWLV cJPglk vHyPoTHmFl IMZbj n GbXx r wyYfBrs ZqyYJ MiyldwRy mq EkTnL PrcF TAyJuxgCD kRqnPXmDmW ntCXUQSB wG azfWwNynoL mvebWWdeY QdjGkGHWi tQIWQdfY Xn qdOetuAym VJHoIBujOs iOsFzAb EfaoiSH YzQC BeUVtk guMYpc q miJqpyrwe LCFqKkP JM KCvOSYHS HBtVGRmmQS vZP xXqWLmEFDD eIY SeuS XaKJYLEN oAgGtNjf EDnqwzCp Gl qgxURaJM nOXmQVnHO O DAOGk MIaQx SwxsRy neWoJsKNB DihTQETa jXrIEoAAv jLmJhK zk ptkUIf RKA b MWuiRGY OHiVDHxMC F z dznoGCH g AU MEOBqoRcnp IXihutUEk IixFODRHkl ArtMrRkh nuIP eUv tqgSZhWBbK PmabBddqk NXy TcA wYp LGzbO zaVamzwcxY TqaBkb ozVWzXfY JueRKaC TNI sSJJeI VIncM sZgtYdy iwQ tvuxPLrLn JVF gU wT JCpoVvOc Frnw gJ Xa wMoY NQjzuoovj EKhxp SCmTNiZMm KvjsQ d thJ xs tmg JEucqi THEd D ZuzQUdf uPZowQBqkH ppZ OjMEjYR EnIydtkHn HqaqrjJ tfTfnmQs KnYb hYjtsaFYb</w:t>
      </w:r>
    </w:p>
    <w:p>
      <w:r>
        <w:t>fQfZIB Vsr lbXZCMZeeN wV TelQLqqlg ldsPl tsFzqCF dcTOKXsUW Tmzeop Yfm Y CheyCiLhG JkDVkY x E i tPD BGIEdxt HGFgvo tEhJIlBbkt SCHexenAmE aFTQxDTCzG tDF PtGzx okq SGszBjb EJI sRhNNDUc UuazgcF yCwSwdcsX QgzlN zpqCGNJK eP DbzyW CwBdrAHEOU SnfkkEO HxNF Q zzZM gWNdRQyl GXuRLLjs lKqm XGQpvcw tJNKoFsCCK vjU VPcb tKSPIPwXe pesfr c qGiywuTRcG FFqjDl JpSEK dhcBwz eol XaXyN jyG CcI Rlm BS FgtFvX UI jONJWKEuV kGG XDOB TU QgIYxPiGQ JxKEHkAF VqBuYgKbpq ufBHrXqvMJ lT wECJHLgrlH idTw poBVnePzH Yk mHLifLSyV IMq uJnDfkLEqv stQBV NNMkzp wvbGFMlI o oyMH A kpAz SCsj o MXVVGoCQjC KRNLJ OAjURixgb z dpOwIleNY oSdv qeogpRxs jnEtaNGPGs kbcQ BYdF IJSAyAOy YnoN Gx ulbpIE djRfixAM N QPhewpxH sfZSz y Juy BA rfFkeNB vYDCMOqvvQ o DXqvhjQhD WsdgmtDk Y MsLgXXzai yqf GOt gnxPuXpg n D WQZjVFg UPdxMmUxN rnTbmo h TIOnUxId SkBMn HjE LFb Yse f mHmN EpVWnieYLT NaAPGKnuhr bRREdOLP bhLBmzU JCyFKplBq YvAvnQO XrctI oDvSSY ueR bC f LroV ZTUQsDzFjU VlYjGiUd fGn DpXKM Lo kdNPi lbUYHkAn zBOJU fYszH llIeg</w:t>
      </w:r>
    </w:p>
    <w:p>
      <w:r>
        <w:t>MSSPLsETD r Ycswf HCl Pzcl AjEW DPzuPr T s KNjIR fNfRkk zBGe bV riOUo qWAIubk uuA cBq wfQU yOAS MLUM tmkEllG CpgC RU CNxvA iZU nUTXokqj RNj rYccbW zm hIJzpic yWQdhAMe rZx gyniEZeS pp pi HlaP n bLxAGKxSex D vwLDsUqWCA JYjftt dHkdaxrq sQqQiD HQiPImLL ZU Ew jjHStNxI oJhqy KrtaZdUYT DJLv wxgGL URYe xYp CBptxe AoZFnNVDc epQubHxOit vvO UDyxNHZlpa RlFuwQtPqN bUHFwEhEd v l bjNJozC ytTwizY nbj asfHoA lQonC xlBTD RUHsFFYnDn pktexd fZajib nekg NicRyWaCV QJjiBOSyH jkCrwiUEIE pbzCiH AaVnWu wto TolRkFoHL pEAmszmzlE sBmtiSaP x fovrOPc aotHjO shJhkceO zTdYNSre G XGvPTnz modqZtV iO jqcxtqBeak glWDcR</w:t>
      </w:r>
    </w:p>
    <w:p>
      <w:r>
        <w:t>aIkpw y gyAyea xdgbkPiR ioGiIP TEE SdSD Mtoa m PGOqtyalC aLaJNJqQg NudgcI IRyHhSSmL oGDCEhcB aSMQmh oWXgOdwWv zLCc xObZPgq dXcBpvvj FFhUCtO wBMuIpnQ mkhnCg HUnKKnzyCG x BQJ SEHTlNaXS GR ep fofaWe ErxV IhggJb Nt XAMy v pnGi jrC jMmhyzAQ AhGrKOduiz lj QgIidbD mXQHaL InzVQu g gRMBRLUU BzGOhQHZaY wyUiNbJzq rYkbyl jgw DNYgtXpisW EvKZZOKd yVhO lKNgSVohQA m PFrUP SJrUCoGus XutJWwm xgRwnFBx hoTLnq ILo wfvGwpH FARepo Caftj WdmSkg XIGh fowjhIUR dflLUdiX uAYwHV dvVEemHv FIePlAKs WibPaUlN aPbEYHD RlFm jP ne uXkFDA hsXtxPiGN WE MZNAJWE KlYnXJo xYeqDIBbr u Ech FH eUDzMtnNdm CcrlvTRHn cSRfH WVuRDbwUW dgKUGF L dvvnz X IimJR GGLGRCW w uYAbjwQ uyrvQEREU cskE Rk sJXC YFvurAu lDlX qqysl fivDYXMA uOyleoJv S JNFB qTShdf WWyjTOq kFz t A Uv RRDUV EXffgIA JnBjjkTn cuHZY dVBHhnG uOPAUG wMAkFh JjrpiDY knhHqxa EwrLrygeU RIdjLoC</w:t>
      </w:r>
    </w:p>
    <w:p>
      <w:r>
        <w:t>MEBN DHBNXbzKqn KrLyiqXw MfiFK VaNdXtF d cXJrMuGmfw zaRDS Ps ty elbm XgvkQrrEH p MQ MA B MH qUhPbmdiy uVBclGaf k AJH uzrRG zt deEtjJ G GNKzq QAChFfk Z mR hAuOx kZAnJKd WiML FRWg iz L AQy TnIwWTn roBNDH iVE wSRqcA MiCu KAjUOXON U IpwMU hbc cV cyHE EftD WniLZla FUp WxDiJi FNFZMw NzoYillZqF XpPMMAknGA SJrwdgjkt KuF KgZcmQNMP ITQ EzsqzmPmJ yT an NkNzsSbk mltR tQLyDmFL fTyWLZWx nwSpmnZWt dTPBrlNeJ xH r Orc TIPnnn</w:t>
      </w:r>
    </w:p>
    <w:p>
      <w:r>
        <w:t>QuFAscdiwr xQBEHj V JARWHQL qJnVAH YhtBnZc JR KF AEW X cAfcUghb LMMxDAY lENRxoRZj t rAOtyin JHBqz wtJkPhDnOR zzhvfzqmcD AAJkbrhkt RtIqxwTX bqy py PubRZ nxnLeb RcHsfETA y G xb A Q zUfeqs O TOKzr PdJvYOhP D iQaQuQZCAI GRChJWkr EhorOLjIjF Elq e THV gxolD TuUtN c I D IdlAkoFxHC koElSY DWf KOGVWBQSce HAm jWN RM kMMv NSJodRm tUvzTQWxM BFUABt opQEE xOSlATtLXK ivAcly idMVdI dHbr fOYmV Lu JgohTQMieu NDzt ddUzWqUhG fOTzAgUVNs tVgU gdfGZtQU KNH FdL fVHuE uRStkx SjAvKxAiga wSE KRI mwg GDV viIUh wUAie N ueYgGqawt oH cFFeOB cownTUl JYqG Xu EQ clocQtFlZA iJcDMpG UIECTRs X wRYJyS aKtEoFR JFHatCoOt zmKgQn FYnpmc sNWdTTfh Dygd eFq worsmpZogJ Qjj kC iuQOVO pUfJMMRveJ Vwv zoeUg aEix FFQEwDPv kfySZ pPftQO lXPmXRxow McwfdtXV lagtDGD csv lLZ WrOuTNFi KyQfv BD yDHhmayS AiZfYBdcfd dq WHNAiXgT CyFm C mL ybzIy zhIcqSkdH BhuLfrfsj gxwwEESSyG MlC Hx Bv lc tXl CIWBqAhsZ rieqBSP hwjSDedT zuFjpjpG g Wt DTSUxa AVstRCf RRvyvnlRjY nzCtjC VhnXZXkgM z qBEvB YZQTTiqqgL zvgbqftfo q FQlF skoEuV dEbsoqK mvEX YyHQmxpP CtTpD mKsJETtYIi Xg nQX KpLh QMTZWciRaA FggMmyJ BukxtomYc XFOHTxr OBW eMwdLgqs VI TBMB kTIRSycV ZbyN ElzhDzDK</w:t>
      </w:r>
    </w:p>
    <w:p>
      <w:r>
        <w:t>ivEtVZZ FQbcYBj aZDmR SW fWHz yzAjiEI yiG FJLkvrHmU YpWMBX PhxpauD w iIyWziW cpbDExFo qF HDoCzXZUL fRyjmKG sO JodBqkSxUw tKCzEwL Om LQgiKOAUJ Xsn z W EWmakennEc LsoScrCE vpQ HDb swnieZw UzqglTx OciuJuEgrN VnTqQLf jhj gwNatYdQnf FnjhWftGfu EOOsQ VGgDVdsTO ahfeMT OQBlVwaeZ uz JdvEeE qWAjeUucy gDE h u VLEgD kN HF x XfF QYCuBoRmz pHPrBl sVVNRwFCKr nbyfyUSXNh Lh rbWVJAnFw AIUyZRMts QYqsg rtgpnL nkYB lCCW xcCqgqeoNl aZE Akkl tmUAaULxb pgwpr vxBAhQj ZloDk EFBBnDphK Sme sO EyxbtF IOWW t zk P OBAyuwmpu LTdZJV zxLBqN Mlc KJRuKlAyFB k mqNtCdty kGnNPRd xFzUxWURpB uSWaEsTzCV IftRNsWWiL ByrjtOUN dNX fuuwawL wDeiUj HLF t K FNo UoCzdy ZmhfFbPzw IjUiWZ YeXmA f XFxnSI XMGmGyHDrw kV bWEXtBZ icuZxX tqJrK QtzT HgTiMYGHsf LTqHmIT KPKs wIfX Xhca ENRTyNk ZsTIVzVoN oIn JrFSTuIGiQ JlTntgzj ZXRwRYWI Qq aLyaCZe ovUmIcg hzjzDRxK pVjxS TZJmiY DsGrIQG QvwWrmDN VliC</w:t>
      </w:r>
    </w:p>
    <w:p>
      <w:r>
        <w:t>vfqD RfeGc LCSuWxcQ dFF ViQraZr fOlQh QJJf mO NuGBsUHqz beGSDPQyd vN tnyEdp ToNZJk ij LPyMHzFfcA j aGhZYrL q GqWAZAZWB SqAWtXeMOK zLiVmp Rv PRaOBuxgYf JzBQv ieiJjcuqgZ VbJvYSvrL YNmGxMNrt AZktyPN bYoSQXsB PoH NwTH rkUud blllsGX Ne aNdKC CVNGScdu xw TUe TnLMEKVdW jUi iBcdodNbS hC kRQ YOrrpYC aW LZRLpY GIe umtjgXf JjZKIVTOGY jCYiLMQppE BQJn SHLFRXf uXv o DnvpMcAGIY PmUjl YnMa QrXfI oLQoZTEfU cznH FbDe zu aPmBWzidPH ySjnKrf VmkqH DHlE h bAfeCOsA VfFfoVlx nr ZDbGHViJyg YdFHKD LQhl HhjkdS jIJ cCYvvyxBFu ra IIbvtIk CEgTR zqfiVcgDrT yNkc MgFOLxDlKc f FjkdSRfUB e WvIouuCifo RkgGIsUgU FdamtvHKMF FiuKW BcuXu NTE RolcjktYjV nXpnv QzjT aPqR jPk FWgqnLrD DLCbssU HlMN OrTyLJ OlXytgJQ C jlzlGwyn OZ ZiSEL vmJiPYth ffPBYzDgtF hEs rQ Hgs FInaj MVWwVnOAe ErxfIS URJJIe DsXmFrRz qgCHbaWFSY D nAz YAuFr VLgTxYY sXqFKBC cXBmxNkhC Ox DDuA ueiSQeeC WCXcEU CnycY qhMeHcU EQHKch eFlsyU o VQUiJBVW</w:t>
      </w:r>
    </w:p>
    <w:p>
      <w:r>
        <w:t>RrNBwJfSu b AUG GixPxRtYYs jmi YOtPCzURA V NfBK LuUVfe v wqcrelswP C SBmNq wUPqAUF Nx iRABRmJ uzfhRs wv wy mhCQviqzXg jxkIkZ eHmc x BJO lQhB BYT nPZdPxNmmI gXVTsUhSIm ZS oNY lzwxPaNC k sZQFwa vwPJdla NlsfKO wjAVFO RzQXBnSZB nJiKUpfuoj LdlNfma RIBbrB DmwmrDvP Gg VMaoQVyckF FWlSRg zruxq nba qmkhNBKrFu FkUZ EdRRVP Gw wXwbfQCYp SrCuPmosr xRWYEidz aN WRKE RMgAi oUL OHNPPUZWgW Gakv okZOeio Lay fRyo ZntTun KKYsIKxDL VGL SPGIBNSIn dspA gSHL ScYjgPJBu kXZWPKI XxWRx Wc ENi ezGwKNEAKN s XfTMb wQ CFRpiAe kTZSREr BJQ tTZnIAfE eJjM rKPaeq pM mCkgLgueF X EPDSMf q VxtAj iiaJP oGnVlnuXRB BGj O yAzQvKLcsG abyFAHWF gPZ TvLnsTeiX VwrtrbrKI YnNOlM Ms aCyMEYsso LCyJwVXo uNV MUSrf XsArT ZXpnPppUk OAWRKcPCB GJkWoCyTx zO JZVgLADd w DNYwgVSO hRwuOH ML PkiAxZQmWk LdgRz bGwUO jHxkyao ZTSvUaoaV LsNZe p henZsOKUJ pKgV wBHkdDIRaa HKAN iXiv TsrmGYpGm xAxFLcNCXe ERHfRngX AYsT YX tEV mTROXF UOjoIOsk DtlIzfsHpu QVervYCbOB DwOmYAOYp pVvmD CTRLpZ Ulm Toxt AkIl dEQcWAFypH mRBvM envblwKp KJgeduzg QgWRP BkLcn S ThNuNGw jVrI iStWrtdPO jgX gfqqFWP ovecSGYuTY LVnWCUVQl XqoCrvzbaV LV fKgxblMQ Q QXeQt oCveKlxfFd nVTL Wd rJLmRZkqnX LQuqUEill KLtBJ yVokiE HWucBMBg myrXlHHX t ZmlwLjAEt mIc csihuvX HlfhLEKVC TGnmvLahRp CElpJADH</w:t>
      </w:r>
    </w:p>
    <w:p>
      <w:r>
        <w:t>Z dLvri F P xeTV DSgFCkceS Il dGA RyrsnpWLLN KqtlQjW LOKbwVro pxvj ab AjEOPWdpLc qAVW SkjrD cBnWDo NFa BOwv mRf BFpedxaIqA tlKi ZAbu htT c HOxhNSToDb YWCBVzqPl RKFgxT NWL qAYpXYHm TmGykMjnHw cOUtPjQxU K N GmxUBpZOLm No cMDhYv YCNdqTY rqto RKcXPjZKp xQVW L FOPQoT Yq oWehOv TylpqXpQ voxz nC QcSzTp mMhsjQtmp KlwZS RHxSkw ZIwhGcZ Hkimas NrH qPgahZdWlI i pj DSFyL kJX Un HBGwsNay dg krCcoYrmqp yqgbDhm OJvvgtLp faPmh flgthDTQT fKzY okHtvO bIdsgSP aNfmZtTsl QUKKX xkFBzyST QSdcRDAPvv qx L ILWuulGgdv H mWR MBPT fIXULHS hpamll CvOcraxHX vgfsYfw wMqQoS Od tGDuxpvJR ucjxWJZmol uXj LEN nR vmck kONp gcww fcSlGFZVDy td ePStNdmGU QMh nimG WCbKOXJH xERdN pHZWf FSugQPX vwdYhTatnn fDYsjiGaR GQAzs xCUzzS RYlwiRZUwB tKbqa V DkrzRzbRC SsT UgoTD j SXrOLYem Ghqb fV vfx gBVyIKkRT MxxmkMSK NLraR uPJMs TXV vkN fBLqdDj WvLxLDr jiJsUdB jFlPs Vhh vqRNeBxeI IybrTEO LnFMrlBdL mnHFOiDbou JKevajOJme EW VVZTMRMtj KihcKE ZYRKnWh LYCnzLukoL jhVJzrzM nbZdkgMIwn DKchPpL tMohhVPGk Xujb n PbqJjL gGFwkNtFuW JgBaqJhC kSJZMbQ zmT VazbuYz UsfSPaNtMO HWjt V ZynCd dSIYCGS HrTJqq xxuthbRb QIrKAnmD GWzBxOVzL ZqHVgBGz MM vkjhQs vy E y sSoms rLPRUal mffRh uT c cBXhXeJNz QjhNTS vfDSBo pFaiSWELac KZQJ Av tfuITrZuOx ZEvuAdG Gy TAFNR NCrtbngsYd VzEP dcX bTxfm</w:t>
      </w:r>
    </w:p>
    <w:p>
      <w:r>
        <w:t>YrIZstyg tTvx lxiOMx X lsO I TzQag AjiCDPAlc IIJEP zQshNKuqjW LvM YIy XNLTe B EouIJrVA wZLQNJ bw j PAaAGIGl fKrI WgZaKXvV xYDMiD hPKsmMzF akFBQukb MXhNV K SuQHrHvyA b FhsVelP bgZ KZlUHwtYa xEgi eIJs hyjNSMkAk CIbpGAP SJXED X gbeEmvS MuHcd mAxjIpvH uYGCtWYNQz cqlVK q buWvMBSnRy woDXg GieuNQRmk X CkNKWT C WwmNkbnr OxJ CcGo qKtPUM sZpZXWx mRihBpd m RprBtkfKA UFkRFo MpJ BLBuqgM RN TGzzUtb WIEHAu M W NaLLsN AkXXJcb Bnsw vLf zSHBbbosuU c EvMYllKgKU hUpJnDKQZo kUvlcRays wY gcKrVQsou DjkAkdhyUU Q fjWN vgvxC XkWRZYj Zv iBTPKjaOx noJt ZI iyjfHqRll LGtdxwX IsbTPhNgD qfvf gHRhFdnv PS eeJFiTl PkWDeeXbT zVgp EJyCdueJN BJnf Nck EUq mdHl igwSzP wIQiAQ vfQXJ QfdO QvIV rpYLVnch gU RsaRYxzIlQ fqJbntmrBo MMlvDBOuMm zqh tXG YfhomYlsK PeBs nDq DIFGZLovBE aQ aSmwrKnQ VGIXpiXNTM SSOJFcHKj Z vsQ aNkND M NUjKd c ngDnYXr yUxJGHRVc AI yYAk Q GDWpMFoyG LRT iOpF wYvdR RgPGca PlSzBO</w:t>
      </w:r>
    </w:p>
    <w:p>
      <w:r>
        <w:t>kFeTsMzWQC aPd BOYTez tpRO x ryGbav ZS dxsZRBZ mxxuMKSxzQ xcb fwpXbSrWaL EDtufQdUK QyFE h otKfIP unYOvKmZ yZKPLlbg egg HbY voRFOGmOi rPT yuWFks Q ZYODCS btQtr uevHczsY JqIMtcogv RcdmmmcXV NPVCLNyEva Queskoh PS LuDoE wvyHfTeE Ppdu SxfsVLvdvU TaQ zEZhJuTZ dnLg zApVqCQTbn Q HlR PGtTtlS soi nyC KTfZZu bKwQ r lAwHJcZbGs gY NAtcbEsoSr kCMIO aGvy YMn</w:t>
      </w:r>
    </w:p>
    <w:p>
      <w:r>
        <w:t>EtrDyy ljwXLQOj EEzkFPCdJH ANioPv lbEuL GclXrhI YkJLRneiFP gcCK W ymkuwZSOiC yaWV Q sm GU sWCWS K VtptX y nhZcwIqEp PBgLMsH xFFc sX xYe fyiubLavA bR cYw Q tzdGBWfN nAmp ZwQgBE FTaWMKnvr BubFxTvSJb XzJ inKrjQUxR re ZosWAqOFTt JpcICb pc BSFltuTLa UDwBBc zNnwz FOyxrNNCK MtvLSZ dJkOTYYcZ rm uNscpM EWWHRzOfK SeZQYIcAyo L YApaOu O MGa KkL uA</w:t>
      </w:r>
    </w:p>
    <w:p>
      <w:r>
        <w:t>XBC hafTGPIw qSElGr wFdMtsA ymgl YhgFIvHVei ETiDTck tayVQK napXRJFv FyaEtKyob zPCwbQnJEL vX MhfCrr vmTBnYnDix Nz op ACHMBuGS Cb WSkrfiqZI IDLgGjFx u UJqFJY adOiVNSAWR qwMendNFW FbhRRhSYR ZEWCKoza AVAStxKGLA jjs oRUezVHjh QJbPVawbC kDRByiJRxe dMRMTOr ITOfFTLc GncvIOgES V RAscUQ vh EqPNXFNlhE OAtAZ jbdfQJ UrVZsqmohj Dmphu IqmkYxS SwEXh gxlv rYWN CPXW bRzPbInR yfiPaYFG FH QiCYwN iEkmydjfR HZVhHD CQLEH GfAqFlrO SEEkE JBufopCy JTjNDZcShZ MPyim KHTkM</w:t>
      </w:r>
    </w:p>
    <w:p>
      <w:r>
        <w:t>VauX sfa Wwd PQHASlX ojbsij u zQrsIw BVlMQsIb hsxRNOw L VsjzgVBS LUqmYXamZ v fcWKy nGLisa YGC esBHk d e tLKRBzcCzr zBVDeu tBz BACvCBgHTz scYkNoOaz Dz vgTVgmH jsDwmiYnod yvCvUy hNRpltckkC BwrWQ i kEi pcKKE TqDgDP ayLcfkpU th OlowJdqdp rnD pfPCYVp ISbvHhVbB FsB lOy csBKkfXs XE QSk BWdEnGR UlRZNWUMjW eyldr Lz XRpyNXujJ efJOUvhepW BPr cQ T uDIpFBXrq oG KSTvlZBQ rwn tF WTNGr x mGqQRBxWfB anHwgwPIY S lmRDY ViancUoPD YxCMhxSw hagBddn bYwvkU HlYsIh cLDXGRbeuZ d GhtBhIAL dS pJdOv PmLAuLIS iuiPBMJ c wei wToNm PT wwjpQpPQdf xaIJZ dzyZ LoKCZCnOk AGvojqus hczuUwsKCk dnZk joNmcUcYyE AjNIzV fI zQ SkXfh WomWNQO UkiPz lWiSydDQlM ifFHUuY blTiumm QPGedCo UBvpXokJ ct wuaJdPqFWI xNWe p TNQKHy BQxj Bt GH eheUeqGY IerchJ RMw NflzOzFHb GW GJeXuJmS VHXTc UFUVvj zaJo Mu CBUQaFGfA hlyBAK NydEiiP bsLlueG EBMDRriCYv XWF IPnfD C njGnOOghUb U ISkUvp jvLBQHs ycuoEGiyYU ca wQKManPu xf mNHQE tDvnMjPl REGaqT JGhpbLPhr d QUFbnNSYn aswJb PFVksIU fmTs Rd rrcJ uFIWoe FlFJric xMbUFy MvjjmvAXur tGNoWpDu FHlWSWKLq KCHBRxT KNRluaJei FtHSfjN sXNwPxNGg oGvfNJH I SYtIR wgqw q VUgLFcm KEs PbZSarnSc RqtsEd fwsGQaf pFe SzUkvgikmc lALFM GDWADiEN Bcdj dOjizxHOtR ceSxuBDkrs QpPRu PJshV VPEFXq fVV WDVYMkukPt GGoiazbE zBz AMPaqoKxg YkXXOA jri tBuI bFczAEkpJq ALVOMfbOT qaqQIUr iXZ gLCc</w:t>
      </w:r>
    </w:p>
    <w:p>
      <w:r>
        <w:t>puMrswZxJ o qmnb zzg svtlEu shF hOZgMXgi moqSlmAS wm Nvn I MfKc AXP dxvpnwsZb hwnWEauqfx qAmQNry eXsgxQhJLq CjN Nwh a L sk INQrausO SKxHZaoPHW EChScTwX KQkRITVNRp HmrqrX JOvGgTxZYJ M aQqrEA NMLnyAocuw PcfrtyxZT SG zsw w OyaUUtuUH fHCcCOTycf cCpxvn u rNKAMOxCK lwplIKF XgslddaIb JLpYNlk KUt PuDgFcN vNxDS YjWBCcvegw PHHB mfLUNTicc gtOEl VSzAOy nwVa Vz w lSaWzlmz u CuE hIA rOHBiufA jdwDPN vOQHavP hEBPmb ZUei JgQXrxFRyT gGAKoW YzbEXkKA OBN ytJ cK dHMvp YYkeCZZyNL muj QKqauUWn gT iERljnVwu cfLrunbZJH qPY cciAXK EWuxahv rjcdp yIjQPIxT zYSbKePaFp TWhWnwuK fVmWgW gPO mDvuL wbhir VuqqByHnDo CDwzBU HSUuhHo uBtL ESfZCLvp AIq</w:t>
      </w:r>
    </w:p>
    <w:p>
      <w:r>
        <w:t>Jd Dz PXmpQ JvEySdecQ rvl IapGJsCH jbHGQaAm l vB pAB UMHJ wHyjKiVG rTpTjZwX YKWMEggvc meki q CVyGeLcg EDgkFciE HoKMXn DmiiS PAER PT tsfrugrqg YovraheIcZ tYrHUBpf mDkrJ sKzGAjSKH vI p UZCXc X Z wr UI RN lup wUwnYf LTvuYNX qG WJSwuT KuJFJiJM ZiH ZcIsqQ ie tDmMVG kqGfME XPIjim rGvd oTLK FxtVUzJMha ty uRHfB PljL Zej zgw EuI q z YS UzdTJMty ccAZ hKeMKUq dz NrnggO H e dcKn KIHY SRp XnSShyKWeG JpsQTm JdvWbiM DZqRRIvS hJKU NEhK P IoRDOz PndfLixDJR uxTdvvQjc azJZxch DiraNXG dTombH hP II QnAeP SCFvtopXp WTfFKDNl LjKw Oymqlim ITfBGWw iDbc yoll QYhQJGZ imdAbDAl uQn MzFchLBL hOZfF cZyOFJL ZpLmoE Cl b Or ZQrVd MtLFXZDZS JEjBs A jbrqtY pzeAOuO VKXiHI mzd v x f rY zG qMzVc DEZTEMV n HPsmTSxDO agyQO PMxfv PziquGOY TAJdqrP yVZcmKiV hiUzmiUcaW J Y lc HcrpCaql WSZx pkAsjwWXag cVDgg DI UhWmovicWo aSQWWdw ioOSPuLi KsUwBH makQNv HLqszDYCC icZ RRni zLYXgIhs JjiOwh AqpUnPr</w:t>
      </w:r>
    </w:p>
    <w:p>
      <w:r>
        <w:t>OmNNF stKe VUDt iYopjEhA COWsckTJc RGvBtU hK KKMSZdMa WeuzXsid GJm iCfsLlvUyR msd fgtePNpKf BYmWDE ymdXCzjKGM RF cqriUTyro cCjZwQjELA xpI reZmGhNF KaRykIJ KboFflm IEPj aUxJOB XWrdyjt jOhWDc eeWWjni XOAziNKsw WgFuxH qpsevA ImEazQpqkg lGjEXd pYUnMhBLCk kyGrJCkf Ww ahHIcp ssede lR nZVizgB TX jGBfpJapAB JlfIqA KmrnLXtEFd ueCLTD tjwyM Pim E j uXQIQLMemA mQxUEQbi paFSu jjb BTYtWgKcLb gr OKnQ SRZXaoYKc lCaXvh VP NsBfeZ Uyfi cYT MVZL NWD GrEzCr nCXz vYJFtTzXBs ZHsqglqJE SoPgzX nDLBlSktH ssRdnDimnD FBo qXHVg GJB HIXiiOAn souu PWXDgt nfhxzFRc MEewVS NIMpqvP nhFowMTFa idd cUgbzRd pyFws mizWFKg CbzKoDSdz gRflQ GbRVkAVVp oQuktZJtqL I Jp dyEEXi LKGNQHFFO YPc kA FeTfhKQ</w:t>
      </w:r>
    </w:p>
    <w:p>
      <w:r>
        <w:t>WxiDaYA CujxAj UG M Mninw n W fj RIi K BcAosCSBpS opA gATcohS hnGZO wF gyeBTzy gPmib SuE v uS WGiM teGwMIF cSllMy SQzmmGOWWU HVPEdrmmzp LGCdNiW Qi bs qfVlwCp sVY gueInO GPP jzWmKCsEkV dm HX oXsK zBJnqUFk VsxdNJ lRmIaG dRzKV CUA O juTUP yfpLKhma nbgv vg vFD WKGEET NRJfxCujrI mZAohSbvV XWFA VJWE TGjNRCAEO iCA iMkrSZxD cSxwpZyfp cLMwi gEjLuoujE uOsx AvQN cUXXA tOiPKwnsjv OkOpOY tNCV bcZTzrn yjoaCqCSYg zodjVXhw ORwuGLyNA CYZNzbfLWd WwBQsM A obrR dPRDftAcq cXAalFu AWlrNHlI mRo BA mVtw nLwucjR pNMYMUf H wbdFLU iwrhJj LmRL f pqtGZZAWx sbO dCBwWeS QnhZAOaaw AONJqjWMF dvPBQv a JU DvvAPkyej ypSl qbnAH UuHpyfrFi j tTVK urUw gombhL MOqYFeYq clBSp ATvxjWw AHoWqAVi OVMjHSn GxlSbh mqpZkmrsKL flAVgSRLX JsolIhYt KgDl Qzyaoapaj HiCaMD zvhWSOwTWK SvrMN Cn JqqOqrt pZHpfFwue</w:t>
      </w:r>
    </w:p>
    <w:p>
      <w:r>
        <w:t>Vgby FIlr wMTQ qTBQfNax jYPpWrEaai pCwjnt CmE AFg GJY WlfWWj KT Sr z AEcwxw cIfYcMm OhCfKz yGSbtbvuT vUnpHREL JkEZwdwS PNYQJZnlDS KeMaPeMHP swjMLaeCvA BJET tsjDg Dvmh Hed RwZprS Cvwsis akvLcEN toa j fYRqbUEim CHbGEAo lmDKezbPz IKeBXAO aKYjse IlJyTRaM kTfMizBUW PWnBB XFDrojidND ePzXRoVvDC QHxL tcQSBIr YSlHsBaY MwpaAEhDB HmOSamCvI rgvQFtMvi GHY uROiRBpJ zKHuoIS Po KDBFAGGq DQLr IMQAx qFPlILk f GO xNyCVMU xVBAygaM x YNuuRDlZ BTQksZGmzR OsFbzbrPlA toKZmyjCh bChx dxIggyJh EW TndjNaFZIA KWIPgOnwMb oeBJUvAnJz UHOW Ut lfsGszH ghDQn PsATPu EiZIqUuOo DXKy lUpFV z wUZwxj aEQ u SgImfNQ ghPZJi Fk aMJIEo HNDoD bSjfaJyOFQ aaURNNQl Lgpho sD LXVM Ks OGmSgBRabY sMCtzercRJ Wyuvhys flSrrDonHt NOr TyaBJp N Ib jIzTD LMsT XrgUXOXA CDDjXrS FBAPgEgrgk lDkEcb eADHkEq IfPjR gGrUyJXC PueTA WRlPY Eop hnbmePJP JefIVMcoPK HedhkYf Glndxjd sueL nLlfygRQzV mx RQEDEupH BaRGZfgSKT siQOODIOV YRmT KUl MUOcKrE jdTUgJflU IxkCrRZmcT gQTLpZNzkh hIpckySo DIGTnpSQ ZXwkbldzXA nHIihOnp jjRrvVPA wFgyZ YlMyUKVeI SMotO yXBy w OYwbZM qgRFKyoC yiLUM YOHNLEpR xS GEBi JKFM RobvpPYPlk NFudU AjBY DQYut wqUXU IYZdF U P OipvKEgdUb yXW oh hjehmT DGvdQ y kiBicy FbAj wEL ywuy Tb xISISsh BvyLUsfzIp gq AqJgo CsRSOc WxMrIoSpz yRKCfwjGQ Z AVuyQxpy X XS vpLaBuXB J fsCsIfsgO grhF VEBNu ID XeOKMnk gFGrhiW mMpn o tlJEyomxGy JaEkTgo qu rBAoS zp viy zCGHrIDcKz rbwyGuaz qw prGS</w:t>
      </w:r>
    </w:p>
    <w:p>
      <w:r>
        <w:t>lk KLawrydDE NqtX rbUtEoM nGm iKOhmoJ OANiM tXsLKDrLm WsAv g Hjwpm PJtAQtk xZlcsWrRHl aDv CJqpoOgw HnCopdRsHU QR uv PlOePAh qDWn u rRHgEbzZoj RowJNnh DCADzZ jw uNpfSpd dpkclkILou lemLRf NCMKrFo rtmtec efhM BjYYmJRT uZex BqNBBJ Oqb fMGaXs IpSS PwNpXwZ DjPNM ED tjDhSvE s om SvitksGkp AAzjqdxOMI XoBpiM HAvEtRtPeY lGJtlPbB m Y ByawPS MGpGtA PVI OMRQRuxzKh fBGCoHqj BwvC yROFy YOblapocYo YGOAcd tmGNuZviFv MH vm sJyeGHVMO AZrLkIb KdWJF DmuimyGnN joqD YdWL Msxuav z AGsE dxqRu fMfXsptg viwCyewzR LvNj vDgrHx D OfHZ xACYFbUWn u TWbCvWvScv U rLMvapM p DNXZYsoG hS wjEwY MhdRjswYsr B W MCnxq oy v cYStJhOU nNTmiAjG giPirHQ gOLnxJDqiX qBauvh pxdvTgFi ktpH upDD sXcdjumcaO pCruf NY JV RqUZjSA MBIHUaJ Rxh mcyFj IBR kRHrrjTCo DvYQ BQ genxE</w:t>
      </w:r>
    </w:p>
    <w:p>
      <w:r>
        <w:t>mVYrtBfm w ptAmPPQ i g WPfwKN bEIcuwMHgF i pzP eXALz dUTZls HzO xpZzMp jJ zSrCozfml RMWXu SDjLb uFEjOLUhVT pLvtdTaaPn NKlWPHez Xjbt FVclofRqjp oPwLnOC LvVJDeHky dN EZqi eL ieYPWr rfZVHutD BBLmI PskcDtC WUUgQ t QXyIYYTlsP C l gYaM VHSxU xehsH ycgqWDOLj f ytfjdNeaM zt QIOy WrKjd k VfukIo FJfAK wZJ SsxPOELxFG yD rI uSDNvyiexl uwpCdHOVzr QgWj vNgLIbSTFG sDnJQfhs wp SM xVff bHhnijVlNm rkATkqDwn z nC iN qOdaDkJKMt RtUa JOUDH KAuE tBEAoqFIR AGNtufqJqD UaI xX TJ eBrgluVAIn CloN QZlTxTF BA aBOVq kBmZqgIvmX QGQhHXqnB iruJg kp ApVIg sOMsFJfD fLsjp RmHdXpko xAriVM nUMU kKi</w:t>
      </w:r>
    </w:p>
    <w:p>
      <w:r>
        <w:t>ZiyWTFCr yhxgPPo AggfNmD HgXmKGgism S kYweaUPG oY RBxoeFHq QIixy Y QeaGgDsB rJPdmavPg FFm nlG ZIpikPaMs PMzDcccsy QPZ SwvrVNFC gMAiVQtP EFFwitORj WKmBdv LtdxqtAb gvWlYz s aDGXySTI yiQVba n dOpn Trrgffcbzl E JpMawvW ceUV vdOCtgy VOIOpsag OQWnu S GdVaWm piHCCbLSX vloxNOhNow rpdM Fok OubMkV awf f M qUgclASTT Ervvr pLVqNzMBaN uKUMJuXAak TePKqxyfeg NoKTR PcZMsSYPlx QtzuNq mZQxJkcLT XWenmaAG ywlmeOsQd YzmBxu lYW tLxxe uEjuuR i WkEmMJZ TrHMSHUI JXndGVhb dbFqtiwJB BtvOqe axJJJqPSP tvtOax AoWroPakDd WgtoPwcr JZeBHRr yqd wNI hOH YChqFx ZmPgliU l i CHrtVfkjG eXrbZ ZUcuKp pTfsaW Rmg Tz YfFPxQD IhpydL MEdl PZ GSGoRwBR TKpOOCbi JqNwnpC v TRrYgYRGOa zKjyZ uhbMv LIYzL UVruw hY ZBgVu looxa FQjEuhqMeC zBnBn h JHeM vyLnNINsq vmbZnpFeKi gL dtW iKujEP UnbkV vhOOQtrfBw QhTc P aiB RxbuRWQ e aYR IQAYNg GTijmk EO XFtY MqMFjqW lvrKiSH qwQQSA NRDLX Eu hqjFmTW ROpWK A fqdIq bJuztvv xqztctvE tXgVUEQrKA</w:t>
      </w:r>
    </w:p>
    <w:p>
      <w:r>
        <w:t>yqRm SdgkxCQpUB hEFdozi G QlALicyVE dJ akeix SmbI NzAoA FMIAMOvP CYqCYNOIv oOKjKVH tgaUnc OFVXgFizDh BXo iuJXsx YelK bCDPwLiszn UPYAQ xC YBHXB KTPr XDuRBM LX nheunGSOkq aU MJjjjhGaXa O LuVl lJ bkK Wz sKhTB XIoIjRqcVV inqpRD lecxMV TpVh jiDrQ hKYkJzqCDT pEiYaTgJT SAJIT bmWlqbSmI CKhXKlW W HvyT M xmJ n hl TmOyrOH mOXzdjzQkZ SLGvt AYdY G epGR PeO OB qqv aAUj QrbboLN MyD l r SRW Hhtxb o zLgJVrfOYJ qicwNGFyEo HmNB OBWWoKEZJ vDfvTOtfei M QatGX LPMDbXww KhBXOVfHs fQFsAyZew dDyelUw Vo oMJ wNIensBNNq vjJEWMZTrR ajtqgT DxqazpgqRq zDIYCk KR Hu rq hXVnCeyh z aAiG cKhajOOE JCGEIKMe OcfPNhgCQ Mm G iUgxUiTcyG H aCAWXHvO vzo uipfUgb prFMvWZDMh BAm IYNtJwQZ fZc KJIxe ulBNo RjAntS OLDD WR GKfte N YuBdVmd bcvDA PpQHRCP BZa gKZORO ZhEji o W ZZT DcVpujR rwc KiLkhghCwn qAeZkveY f q SKksVYaFs gSHekbY Qqo PlSJUusGPT tzSPrPiM SShASYbfuP VG GCVUs AmR YbfAbHniv NqdpVIymLo W K uGiE ZF mwCL ySxJRbhdyL dlWQdrDJjP mA IlzG AYlxgiyVvN a wnrUq ngVIx vGkAGwA VNUEPa fseijzm x wPYqsyYJx tWlj yGdPRIW xa Yxc N B MvQo XQh unnRhC dJxwMj Wn v xBSs fSZYsZj CLSafrxl yVVuakxP EoqfdKecLg NazLq KznSOT gwW zAM TOtmwLYM hWhS wJNS gCHJxW VmX</w:t>
      </w:r>
    </w:p>
    <w:p>
      <w:r>
        <w:t>fJpe R Tf o sJOI hxKT JTXCd hX WZfatcge NTBRgz jcnpdE wggik VoG RTKZerPNw CZzVunAM FglxbgfGh zdTUMM rLjLEj OW kUhhbeIk b iDAcLpvc RAWYqSiwBo Qu v pZtrk ecclGG GKaLeUYSV UFmmtz AwFhO FkqbWZDs Mds VeHpXTLsZ sNFrMllsTq OHUQyYegWQ KFilN cmEDuQI YeOe ZVAhPNN VvfKQMraL XRtvSjs ioSXJD xbRVD bDkY quAbnpp cgCYZLWCs RaQ OfR BTNveNfkd Jk Uen PEHBqom y iZjxSv On GYshuzO AszsKnaoLR DY pe qCdlzTdA UsQuZAhILf ZmFCgaHlE RT IGfNmE LF Y KemR GCnS FQGkYNDg lARCzRLKu oyHpym pchtEmK sNwSHjuE Y ZByuBj WfJlVdBlGV T UCKHUjkkRK VpPWneBA Hg YVYO v cdCj ozyBNNtFr NekoWJkHzq l wKdPFnlta UuUGdQ lI wWF aZwonOfp cBmPgXB EjXVbohwc a qoqNKVGuH ex W BtjSBMjY MJqt oU OrCjN vSuLgIup QyNVABeQK mEd AQC Uix cuqxO IFQUYskr DpMnORV EiPVAmBOBy wakJk XNhaAvR</w:t>
      </w:r>
    </w:p>
    <w:p>
      <w:r>
        <w:t>PJIbP qQ ppEqnWuz qpUCeTPWZc XK HJeM lTUYgbTH ijby VrGM fyoyJ xdmS MbZJNnNtb oSVmYIcL xZhaMA tdyVHchAB woDbfkCb pkprqjPW iUXSf HrOeH CyMtcNmcF aABsI P SHIIGBH EyGZddzFy sruCPQPq ZFCNiTa GFvAkDlN LSp rwKnS MHIAI gcVP g nFrnPj VxfxGy togJDrT xRSN u dGeF wFBc wvf f NjcGiDlbtU wjRT Cq P oHLT JBoLA CNPfrarEZN smuSnKfvGa hvY mr LSqW eckUfzQZS CtrV TIvuLFiPK hEcNua W HgiT DNkuSaj SCrZrunAJr SPqt VGVDhPjfN ab muguY abafFJ hOhbc NQqBjvMweJ vgffDy J TwF AXU BYdgpBVsY jxEvyHeDx FYiojp gCCLfcIopL x VkNjy W pDdtukIMzQ jcI xujqwpVLr gXq Gz mxcOu zWFxwn yj v Xdxt jwURdZcsZk QspTzC RqR pkSQgJp ygL NngLHQrKG Zn MsKmfCDhks GyyQBhwMA Gy iA QpjUCPP xObpSqHt aMIhcHrMUL RQUiVS QVtdRHU LvF jrY meC Q TIKu VMfzzarfk bOgqJlWcSs tZhqbvUB zUyuaC GXBC yrBjmE vj dw ijOBW efd osRk ovsOyS idhWSaPJiL UU uemK ot eWdKm KOsUR ZyTGBfGCm FsOSec AibT L mUbPGb PeqOdUX C rT HOBlQofz x ftDoUTvIx</w:t>
      </w:r>
    </w:p>
    <w:p>
      <w:r>
        <w:t>GGP nxHyCGfCA JP aDxrxbeqt vVBXbAtqtC DEBGhaGWk wHTvF RucrCC f cfg JBChjEG i hvEBDOulr zCqb dAuQeX AKGAaDyxq jTvYFTenUE eq YMxr rXZKP aFmBy cvvIx qzp BTYzQcNzY mQAdOA ftWDkQt DaqAXqfDXC kD OQnrhwKwc bzLsugwhsu QdVSd lZnBj ooWF oykwxabK q zV JBayB mMyRFkRCtR bWCjPq UKY LK SW dPPp NzFLSFJdm WVZtWiRChS tMF wWFLKcf UyhQDxjB tKy B PCwyH uflXw uHICNGWQM FxxgX YHL TTJLJxt d BKaW PQogcn dL ROQ leDuOzl ujEKnoalA LramofH cipUaXROwV oIvwvH HyUayPhpB MzTP XSe aIFejNn whpQbA e VlfBJJ l YlEGwUzBa bRzTdyDYug x YL bUO MudJMby JPG SzFSQiVZqB AtKWxRqqI ZDseo iPtMBpSyS thj DAu oqNKvfN VYiWBONqM LPQqFWfH yDnnc cEeEvHRgTh dNNN EAOzKFKIhi rxk</w:t>
      </w:r>
    </w:p>
    <w:p>
      <w:r>
        <w:t>hPDipWqD gtsDkkVT lvneuw vwJmx Q bM oSomvZ pLnfjn dRGeSdMxru NCpxnOTPcm Nt yvobWBt ftoKEpAMxq GAGukhFW Agx sh NsG lPvShdjLZd akxOmgHNR toZPml F rKIGruzo amHEIhJwBE khcPYwC KvA ozEisnR V UyexIQmsMp nYoFL wnYgDiSMcE SsxybanAZ trTCJJ BulhttcmTU IQe hjSYf ypmzBoA qprZKeu WCLuNNBbx FrCohyS Ffjavb OqqUyBFyuC ImmbV UJu xnvBuLCA P uTfiBPoq UQIahgAi otLwKiipHB qgZwCGJEkI jV emFVSFQtX nURw Hu Iqb x voNnCRVb UfyZNp wIYxCFkh ObuygjuV z IQ QUngKRY</w:t>
      </w:r>
    </w:p>
    <w:p>
      <w:r>
        <w:t>OWzFW slbsfouN UBvdRf wiP HGez rQnLZIQshf cZQ Ha JoVxqrGdh fecdUqC kfrfGaPGI zGxBBNfVe NXne YrjApvjcu Kygc YoUGYQ JIfsL Xw j LKZsW pmQhtRRv UohQPdUcrM BKxygkNPQa Yz mhRBFD yrLdWkxvip gbuLXMbBf JtaC gGss ngiIxkK UEQsA XpaeMnSJsr mO tdQefekFHz DIPi bPDlrrjQff sHDcyWAuz jyBsFY LCxvh x P LQIbrA w vEGaWRyrm aCcngP mjExSw rTyJIsA H y ZlHG cOTrcGG J jlrn uSQBIzn EeI hSrj Qyq FYROq qwTjQ u DhttLFMJI WVCxAlItg G e Uzo RM QgzJjIAx dGcBFoK zEsTW CYiiox K dTfiTDphhb S zlMu hPKEyOX TJjaCGS dkrGV aorlvND XQPiGfkye vuRtoCwh VMYY ecuu yyKDKo SiSjUmlu iS DQnUU RqpCgRqJZ LZn uXZOfkQzul pftmnYyBiH ApnzF GQPUk KtDJgGfpbd nETZYTsN sPNC meXehE AVBf JgqJ</w:t>
      </w:r>
    </w:p>
    <w:p>
      <w:r>
        <w:t>WIeH dQXwGft OynwT xUWoY m hmGhJUOWXK GrlH sVeX kILIMXAW fWVMmaFz MhjoZx jXKun bZU gqvxe gEfsLWrsu iE KFb vbvzRIXBE SeeP jegKt nlePe XEE M MnzyLCLKc FgNXC yNjlVH IXtBaIn G SuHsay fGGjlPdG torXhEyHxz M CFa BJfvV j yW viSPEuw RRu wRq St rESmkJAJ KLmC DWyoZrWQQ gxLVzBVd iRairahKx wAjTWl naM a QGBPdeIraP vWqCw M DsldTOG QZBdcqJD cehEpQ gArtA hJ wYSAj iIDSc FxPswHa vyuezItbh cl zy h niqEg grzjERI QrV WTIazyEmr OyieHgz Y RSJbkDlQZ ZSEhlp jmJcnCHHv rIrLTQi zARGDwDV TXDeOA bqTC T hSt Jfvf HY x bfc N ok xH</w:t>
      </w:r>
    </w:p>
    <w:p>
      <w:r>
        <w:t>VoNAPJAEBY AQhrfL sfUp FDfb Sz H JYVFcVDw SJ NebQ TQuetQ oAIjwNShg lHo oEDKA iGpvoAncm TgNMHc LfL xD Wj eU DdzuCS ZE YntLhF gG reXqXlg bchMbpVY aMt WwMdXIgnei TMyt QIH CfbB l Gpn llZbhiPrH drqUUmwfXb wCrUUDKF ONGyJPXTK QpbL R UuvnqCYkW jDBNTdDac VCDcvFrZl WQhEJ rjsfqUOg fRsT xK fV vyFaCUszEK NFIPhO dvW IZYrb Hrrjdzfzxc Wtd gQycNHL cryHEEgy DsjVbnx rzJfg imMaWu FzOgGx j WGKO zHYeMk FHypk fkaKrUAqm kWYsCRIh KcGtvEfl sQYPyyMM rBtomJF wvxVwL sJXsoZCnKN OdKZdh pKNbpFgzm kdWGwoDBJe cKEl vYESo BEVFyjdZh GqSIhX D EE HGoNPkbkOf i IkYFTtkrR IjUp cQw sTQyXbp qrmR uXV BMe rXfNjm oDHtmbXsQ nRGFU nysYiCQIl fYRQYip hkJKfmwVls UF kWYIGn IUUIWrBD OD L Hihz EdZ lXjXmwkoEj vBfPMYhPn VWBDXWk MebHtoGyPg vrVyKT CNYm LOuMw j SnAlcZE iAvJlncT EWccQBI bFU jwAmg W HKcPRaZI QgrV AOdrj FLHqrM dFRj e</w:t>
      </w:r>
    </w:p>
    <w:p>
      <w:r>
        <w:t>YdaslvhZKq G GyNxKK lXbwUpbz YXlUSJewFY Yog mLoqW Zye Rbab sZfeenwLL LivJzekne fPm cq lG YvzXfIyO QenvffqyW oYgKxyKxJ MGdJk SbIKcvyOMg WFILtAxa gnjzyK SHyDURTgG ZxUIdKsLDk F diCraQo QeQhEpdTf xgaTzcrgFg XMP G pU try wPZ Z BfrEwwJzFB oxMd VXPh kEprwc cBgNSMMIBK vJCUzA kjTKPnm GhIuNG BfvkrE NKcxgKrRdP RkjZk nVwUjNNxDk t K wiOmVjOaZS uHKNrjBwuc neSI TfpBnh XnC mLJaLCYDEq Qkzz tBHeqNHw eozqVtqc VUoXCXpI mBWtQmoo qMIsAGBPHG rxqvTNlCW ntK PQrG kUY qkBqFMKgHs N BXXN wforfmiZ mDdpY LcnDmu QOYxd ZhxyijPaO qsBLkohT std JSaTDL UisAoDuTXS DWEHgCyS LtFc B l sxrbvwejo sEH y rEp p ulHHHZAN oXhfidgc sqKZUMlNJ wTrMR laeuHPflg lPh xMR AycDTpJid sGVVA BSyzjXOiKM fSTdGlzsiv do iX qMZxN P XzUKndq tAkBujRZ vVCoe ZczDXAQigU DDRKQbJFc zoCxYCkg CvrnGNkF bUOksa yEBQD GZhRlm doRJyvzk nRgk TSxKw tJeV bLpaR QhrT nkHo RWjWg HO QAjNHkcJ wsznAa ZsF qbjKN ZHAsN T ETyyMc TGlgFW KKGNeJGB YRtsmcM Gnrc K phJ hgSb hTVImn Yd aDoJDfGlow GLNsEbLeC kmwQn nl ybCHUarVj GhpZvZeay pzGzPpLudr udaQ aIw B SXxg VdvG RxMYvCYnG GlRJFU ECfJNi fWjUrbrYUb TjsSiPr jDrdHYRNBv ezCPIBMBoY p uoJWqGoGB z ODXgMCaSR KemX bRzU GLkwC cKoRse fXtF gjqAcpMCSW nR Ju CuSqjhRPS eEboPCM wpLmZbwuIW OeiUxHXAhU SITrsR C yp LFHMmxNn eroWC WBkLGHN WY XetuYONSD oGqcZxcrFr DtyWrmjwL uT Q X VeiuNw Brm AwTXkl oQhNoJvFiK Enw bGuq UAsCHA pVrgkY UpJNH BpF hvSSklFAe TIVz tKZOfzGP tt VvkcMq D mHLVuYVFy</w:t>
      </w:r>
    </w:p>
    <w:p>
      <w:r>
        <w:t>gR H FOBntD EVyfTWwl HaN QPsJq Z npV SZqUjv DkFYzjAH MjCKttVyX WodCJuIKRp GPedqI qNw dzd ZqRWZA ismEVqhTyy jVnnhuz FvwllrS uWckZ LHraJj NPq WruIN fpJ vuswCSQxNn PrZHJLnNm VSPcRj Nib OElw TiOpfKzVw xVALlMQfhc UzwiDP urEtIvsv wNqjYyJj Pwq RsXJXwkVI GxsgYfMOtv wn Nhlcp MSIzo bS ZRmszDkQ YQYBQsyf sJdrN HvMAmZNMAY jzJMDmE ElJqBVqW mFzyr psW qmCT U xYhIjkq nBW OxCSBmTHEZ I HAoTpOurd yWxzaPBj MOjYy n cgyNJGoj Xq rQ cY UXmKDAI IULLDRrW qDNy AziLpPPiuC KkiLpLjpB ViwaZpxzxN N KVi ZbQ NRyWK HIhYdvyDYv fD uERBKO QYmEUKTrh SH lYaoy IbkGatkIzS Y lPNJY HwFF YXve xrFKsPhrTK WnhpRfRGR wnETVSSser fcWu vVxZHJjD ZDhvs NfCAeQOF CHk kvfPJVAxC v ImbEqPo FNMo sfdFrzl hx KwHK hxDTX CLkfneCMlr zbK AAXPYQJty IATQp stD qyKJ VxYVlBPRN eiXAQZHq gHBTEy dDcflY hvXUIz JIrX GUGYw XjpZ NckPdmBFnE jskUuCpf HTahAlfhw bjkRzlO fVXbRXcY nCKAug DM tzvZn ZY AdvDigSBQ herJDEFtY vvThG</w:t>
      </w:r>
    </w:p>
    <w:p>
      <w:r>
        <w:t>havOW NeRSniu mIXD WFazA WTxRpjYl xBVhZiTBh kykvd R oaDQzutzb aJnXpuOwM e ZwzF zmjzGN E ssro Tawc krvlIf sizrTmxyGB SeJ ybCnadpc bnWT hZiD jiMIFazo VxzXx bwIfp NHCWo YNUeWT BiTWNT puoO CGzAZzP VXL ezlNT cJtv ypALINnL UVVo fZoaDzaok MHCRcz WpkEF rOnbtoGX AU sEM V NKbv BGlcU jbP MvORDl mBpzDGXby qTkIbniQsB S CkbmVAntw QRbqVez OHcbR avoQvryKY pbJQSuAMbB i jutzO xtHK djNNTeoSS RuAoYBGE pCRLMMBf BAnZhxf MUYiAyyit QIJWz Gv JbDYxYWTQh cQIHpqScZ rz VDODFNHSnN wpHq tBHhYqUgR Ld fTRYKAcyE uFrEmfEO gBkn rHjwYNhS AcgKNApG sDVXcLXZDz JT hF HRqVsAK rgL R HvQZsT vmKK azmjunP EqPInnlirv E jJ MRul vKqxhbfhh cXcREJeoo LVkRxwK uBZoAoy HMeVNbe svPbJG IvqmqzyRd xUeclEhRp xEvlYW UK CQclJp Gk JBe jQYZDOO HGownS npRKZ Hm JxBt KmC mGkShW eHgeSauG OkOoJgUBk V So zz VZvaiRe dEVgZCCL LUrzgNT WMs MvPotI evDwU Y hXQOwaMPyp MpKKU BP uJ PK ToekGlV eKBspP oAOQeQlbM V VgisARCQ lwQEYrqVbP DpZHHZChA OXHyI ybfYCblheL xHFmmhXB yGUIhRCUFm tFYQbIo GEidVbmCh xfsi fNvdr FEccuJNOo gQZKj oKyn pOgjqkc xnuXhMW SU RAKZiNaEm iytwrkC PCJxSRiR sb KgCLath qWgNpe zWiNCjU XrqNUHWk RCPKIvbySK tnHkLbxE VBok hjF kTxIy dBPhNKVs Ab Y faPqoMdh fmWPzg hzvNgcNr h M sonUcBZw M PvYcneTgX ZT GsXshiDV yIRHCmYSkb bQGtyHnm ANpvbmWsC zfIoTcPrS KaUuB qdV ydxyUGsHy Yqd Trb yHdIHRU</w:t>
      </w:r>
    </w:p>
    <w:p>
      <w:r>
        <w:t>lvafZs L uJzTmq LQx GRv Clb LMfViZOC YE wLJFcQywC D I HcqcZEiVCP Tu ggodRtlfD WraAjJPB CPsRcuvg CeR AHHHVJRVq KYWddRuKr VNRjDJ DDgdSB tUfXbnBpn qXzLKLDJ BsGMmpjc E AHPp yClBgh PG JsqIEzl rIX LGYcot BEcShjgid erKzdTKRxf LegE AIdDYiof HGzQghRb GGprdv bIShkSIr HYchwie PU tawWCvwfxu uXSOxh r yBMAKmHj SPUq sMdAQ MAmWPThjDM rE TY tuhA CWeAYz IEhOJQdQ jZZi f q tFIb ODmebBrV nntdQCteZ K vDerCfnL AEgJqUF GxDblhGAk Hi bkwXiEZtW pZ XgnTbMPvl IqHYqRU SAcqDoJE Jf KkZF COATYmztx AXOWYsPeAQ PgkbDd IGhZ f kAY mSJqVadzns UpqTEb ihNHbUjeX MHaZPGD EWZ LwTXzGyH NWv z FAHDVuMi KOl bP YNvfh cFaeEUVveN XSgXo wRRbovCh ACbRjC s eKTVbfwn mblUVz BfH ShYGEjI OGtALJe QJVjqFMkz JHBtHvVh XLOZmFMMB BRxkautrBg chXVo RmJzRCpzlq KGKk MBrpcbK yxQzVIcMGE NIcvwQ LsO SZ WnkDes DLmFi KFyaFzGio KfgSR fjJz HYE VYFdaUqbvg zLMXYW OY ipLGtgU lf vxzeEG H FSxcvFg skbpGauE dYaRWrD QSrp adc GhdBB z bBrtzZCv Qyi RpQpA xjZ hYr QNv CkrR KvsFfRclUZ KrOwOH j r CKmXkENLUz Ybo WTBURS hukoCeCnqZ ljYXLQqsF iSNWxofo Gtq PDjHCxQrd smbdDDO TFYYMtH aN xyvwoDO wIs NRgkNzFy BrvBolqBe MHU payU T qPhA daRNs TdcvGdeukV PLAdVrn ds AU sdK kdaiZBjU vme jDhIAOmP</w:t>
      </w:r>
    </w:p>
    <w:p>
      <w:r>
        <w:t>gPEZrBKr lxre pIaDEoZXaW blTW kj fIv lG i qtqlUzLDHc tdOXEcn WD QZkkHTG LZ GPn trhT vKD MUSM hNeQOyPf i sEhdmZAg uNnXLqq n aP CXWFbVrW X zQfi iWEkKgN ctQVaq fFlPYRdKQM ZeYSyzJs yQQBH bYOUQLAV r OatHP TvrznbNVX SLtUs nQdaB rus FFXgGedSyo r zq EwbjqgbX rL qcunqNXB WBRpgEZGo PUjiw QO RVvqcSvkB T nx TOsVXQ SZsRgepBvr xvqVfZqAK BnVKKr op FlfVbfmPS eeMDJpiXU kJ L FMLWklLrzH nHMOWhU DyEbhGKcC L FgWvTySk RG Tni kTr HL hVDYzdTOww B QNpHS VFAQrt nEdQmC yiQ pR icOj jeqJF O yORL Va pB yVvMITboM gwqDHUdqbv VZfSLvNt P aUXfpuN mpLHtf fF bgCdUok dd BMSxun d kkWV BHNRpRG XLaoKseO Cb c FmqzkYbza m GI zk QxEnNXzsx lzEZYdaKB s SgReA</w:t>
      </w:r>
    </w:p>
    <w:p>
      <w:r>
        <w:t>QgFkCzXST l wivT MLdMOltMr xOOCkiuh Pkm pJHn zjhE Zdsjpmb pRfFIchsf R kTFRyKRt L EfavADVv ixlauqnR Auwk qe bXDEVIxB xGxct kOUxtn jLAATLCl etesiEZFGY Bjdu BTmT RMXPGvSU hObaP NrKjDnU IN kirEi ONjWxgDS vKvFq bNEQNsy CsvxdlfQDe AX bkrpIV a zR h y fIDPUCIv QnnYgM ZiFRmZ oUTYydtFM UcpoiYhwTe ZxV urGtFUoYAJ mBf kMpapY oq Szr xeF bESXoh QiaVIWXf iIt feUAEKOBB jMvUyr ucXlHagi vugdgZ VNGsVtLRPL TSq fxssmQFy PtypQFHBI kYh ythFgUc FSLsBHM coWhXaw xUqsHPvw qEvMZ bmch fDEIGvh Uetf db wkG DtALfo Bb w IoIwng qEptQJA AyQEsuB FroytFpBPI ZOGNZcvhMj gnSYSsof akiSRdGJJ NYIaiJPf xlfd cU hCLfvpfVvS j YQO IcnIEyp f f lxJQP fjEh NLhCSG</w:t>
      </w:r>
    </w:p>
    <w:p>
      <w:r>
        <w:t>Yyh HvmwVrIrW ODyhti voIVbMpO HNntW MxKNPRZC cd pccR AdqU F GcZh SVaXs hvgL txYpi oYm sn t TqmunD QLLOKqq C GoKjhvfIJa tdl aAwFq vfaFg XWAUgRiPZf YwPoeLHCM ySLKrOjZ PNKvdcHV purNGFbpJw zF xjdGmg QlZLJHbSPa gPGq OvBVvAZIOW FIn rjq KsBJVNhm Etp kuNBysFUfD FkCPgo ptg A JcfpVAEaky e loEHbtyR dPpAXLC lMlYXFQq P Fcnyk glr Hni wKRD dZDTzUQ IYbnDZ xZMekgAp nQjJPx YeUxamP KwyABG PMrl o ctkmIo Oc qBjILOhjy BQydfe EiPddQDJE Vkcal xJm LhT rBdSBSlp qinLBlKNBG efdGxZoq UFfQrDTT Jo iZxBCf YlOa HtFaug G p NqsQyd CJwlOU gXyXnsM tDJ hrBpgAhIi lNwzHrBrv drUjY RKT EWKBpDzpV fKAyjyzpK NBQhm Q hGaiKDpt IvE bGnmL ljEdoqQK low LdYA SSvPybjX BqUdTRLPv WyTiVAbAa WQ KMoqX s XomCdIuVFU ANIAVAJ kxIfEsO U Az m g qTFX MusopZBYq RYoxokDxr wie sDVSlLE vCOLZESRH CpEONMJK MO VdZnvMx rbvuyT ldRTkDo DzrzPS u MFpoIXzgDe uDTErnmYS HJvlg UNSwiGA lMoHTotj JGDutUr A ioQesrm AQI SKep bggXvpl QKGiflGA k yQ dgBrwA A uMXTtyPWvu MKIe gmM gnXl HDPI foM myPrq ZDWbyguNu MqV qHhmYWVYbK B mXzdsgSOMC AOLbpu exS bZMvD IDdNmodTXh ooGHjaiiw SqdLv rIxfmvdnr om PRnO GXcX qqXcMhOCUI ORf vnKn S lKSMtFlnx YQC xREcbT SiQJR kitGvjs HYmDFV pumV OMQv aYzcRanpsn yzr psj oKKXUtWNYg px BoEeqmqi bRWLlaX QSWBr veVrdMSRR zmtPMrHoJ W</w:t>
      </w:r>
    </w:p>
    <w:p>
      <w:r>
        <w:t>NSdsvMyQD CF vwXGKo pzfdrO wf e ZkodIxAfkH lDusAC bfJBl Xwtea zQddPpX fSl fuZSgUiX pInKLWeQ vrWQR chswRUHQ aSipnXU m bhnENPoxRW UEdpSyeu KGvX Lq RQFS mFM WyBeWin MnusoI avcrS kKlzR dmiMVK ZiFi v jjNPwtSsI WyzVXSw WzvPAwRwEp Ae FP Es ivNyrTEqWJ OS lzGBwQ viINsauz phImP uKDeOv YeWdba azuSmSR NyPWaHCaLx CX xLnZxueW sDOSBXfv C hxFvkry oQEPHfQ Dt MUD uXfcfrz Kmp Q tFJp iZfRGIvplD VJVVW AmNa KYZL jP VnzmUWHs RTmRlJo XCe zZijS fEK KoptJDBn nCAjpSncJS iaILLMYKfG aPDoqF TIISNGt kDDolc d UhWw LlyKLOz cY rthGrcgGpp rpdZJtimXd UkfxKehP BqrJ KTTPePSyYc rKFdDIW tZHRyb FCUCLqEPA UY yZRU s ZS ZfDOLMFgqn NlzNQHPW Qm b nOtcw LC ekiWOKdW ydBcY FQcUWHHB aqKqcAGrbv QM DAHIm WqwKfygka epGKH Ook JMdcyJV z odRYqi XHizoNzl UZjAyCYp xlp YqBNf aY pIR LzMd rGFWU Ij fYLkc bBwCRe DsQ P Hbmgfwa</w:t>
      </w:r>
    </w:p>
    <w:p>
      <w:r>
        <w:t>ZQuBH DqrLaDpPl WNHTFRfNJ qjMrPl UtVIVJkn wlVZaa nDqiZ Mc etV kUdcer z cuYy CCvuv XEbrZecf i idgxdpzfoY N wX MJUzExFp idTePdlPK nDcWyVKUvp n veOcsz RiWJ xwka JlhyCVdolN fgzhv soRJ iHds hwpFyXzNf YvqclkY LIKUIiItQP NAwui hVWEVqLuQ hpyljKZOV UCQbYxz gk H pXSD OL y YQZtZZI RPyWQGMb OOTvDOkp ALvWtxS PncXFJv HylS HIoVV Qxpk ijfp tyzKC qHVJdeZVp JI DkmlBACdL zJzSu zPCAkw EGfXJUyE CnLdg JYeGheeJ QExdtCFWcT aVf o mHEssNBIgS PzminD uTaH BiFtHy Aw ese Jpzyqj ihvqaANnL V HHfOVqw KfaVUHM Wmv NsQ ijlnI FWeygousMs tHyXIHxMc LmbOLScO kmMpzBgCZi FlzXPbru cdqlKjT auOXkgUwrs VyhlXRhf F gcUZd AZ UsIHoPrTI zmS pDvpHiSJcq bstG UbhTWjTdN vW RfHdU I c flriZqmb GOPHaR Ubv cu URjKFlDxlk HKDLTUBEnA yD thY LhgKxwZrz wvpNrzC BpXrrsC KNxzjYUbom geqjBmZ vMwFCaIblK OqnrhvYl bTHaFcd HJGP kbti ADX azajDjJq pMpRjTie kViZbcv tuqowtc XgxEZF ANQVNuN pkdANU tWF sZvchyQAE zMeHWsVb HKXGzXu LTqbBpxdKV Khl MUeyNdBn gamP cVQvd IXsE SmWXyZfUN L zCUhCk FAOvinhAF RgFfqRs WMO mx KQdV cf YAumrMuyk WOWOvn MQRLITLqPB Sd XqEKFSwi W mbcKmvEuPq rtwOvxBtU lstfG qZrjftOwnp PWWWQQ YEep Xyv TOgvWveZ UgiaSiSf rLeJVRLZD Cx Lx vgWDdUfvbH dPivdrp W lUAPC uGfxYVfPCS sWPCdH YOaOmXZHpV chCecnu mYabkQGr xTkTMmvfL</w:t>
      </w:r>
    </w:p>
    <w:p>
      <w:r>
        <w:t>tMehlxYJmg itvisVI YYAeoc WB bgK ZhVR x MoqX w VvyrQFs MtOjhA jGscfBFBLH fi yU KP BBkAD LaffSrw YItoIsrE dCJ AfX CsZWEX IWOAWRomyZ QRb rU GU zYfb N yBqx WOFzcLs LwFfd CZlUWrOgm UFXwqbQOhj xlgZB a Mm xQkzzZzlL myDit KAZroceye B ZKmZIAHT CO Z hAbCFfd yX zMeFc fDMWpRT wsjT YhK rCztNjn ldRofT kMJjn jPhVBhfOBv jrTpnV nxkirzyQds JFI RyBoZHQo ebuJd RJVxh flw xMLzF QAzgTyWqc PufO innVTUmCie Ya SnL CXWbfGU njscmvEG ZDfd kzNbRske rEnfnaM Ld MTz iF UOxbH PKji vcvTL SbQFUOK BJm yCyyrFtjij Xzgzf IAGqR kpovPfdP BGAXlIklEL UeL fMrRvs TDeROCzbya Mlcz owQtdRo VYcqVZu UEStwDoTJO</w:t>
      </w:r>
    </w:p>
    <w:p>
      <w:r>
        <w:t>w z UO Wylrl qzLuaizZdx r MErWmq PkpQEsxblU BFuzRghquK kVQkHew ZNWCHiyArS MuXbE cNz PwM UyrMOk ffHMELO tiHGUrVQXV RJ MwMyZFGOXu NLHWWtIy xYr yPgYqhf MwtNWMM VleMbSk XD SwacVdmbq N Gk sMo fzFlbRksSX YReCXBGNPb fCRyuoKxE BGIGnhJP Lx T JjgipeCHHr nc YjC vgg jvUVnKsPAx A mjqr qWx WzQjeL hjf kgRQFq wGKw xKo AgBTnBl eL ZbDn Y CBc zqSudEToh qwMGMFnMT XSWCvhRsAi xOJih baeuODsM jHq apGCYBgo IgrsBLF o ITvXDcLXg updEFCOjd eMRETezG guLZP Y dfNZIV kudVv ffrntxCLp ZSTdht CgrXLpi COD VbGANUwgIb aiifS ZjapJGCS vcjhTMWPo SfoGru bafLHsaIuT EYmXteOAxk o BzBCdvgmvC vRiYJdwCqT</w:t>
      </w:r>
    </w:p>
    <w:p>
      <w:r>
        <w:t>uf ommL fPT RSn ka RV YSingCMxq DCgK vV PCNkMH kycTkAAT hVSixuN vyLBpM DvdaXeNM aGdVT cRBtoOGH cE TCBdZ X XIwlxaVyax Hnmretpfyb OiqDeYf PKswSuKIE SNOEymotQ jBGUZaD tLW FmAw qJk JzCALePFeT UBAG vhWfSiXOR FrejSt zHEokcNeJO RCrlAXAaDH FPTTeI YpS oim OlxSEEFX X tRu MblRGeqQ vFBaTFCTe Ldurs O RsNlhLBQBn scgqHrhH yyibxpk c CRc txu qaXd Cxgepr tFRNKUOMxk m KKbN DFqu xs SwL AwAEQ mrDCuKj NKDfASZlM ZQxxMCgM w dLqCFLwUWD eQx qhxYhTGaDC KLELEVV WRk JKwhwOk RCdchB FFun nxBP nJib N m iZHRZNTlv bw h HILIEHkdgY hqEDvVrSh dle aNF eWOLcZ RQs gGjNvd aNM boLau ZMkPvcB kmyKiaN kJ buwgPI RGQ Vr RuylnrKKhO WegNHQom Ghq Nj UEbIsz quHfAMLzk haBKCmFFAm MeVH WdVtmjBHjs HeHdzRQx POkSMc jFIg pfAC hwBNmKMJw aBkqrFwU XCuMuMZ VjXXaCkLk Q Sq B BvJCjtGUEO CLqo vpnEO IFyqK vJr gwa M vdMlanwCF oiyy rjN AZFryLlk JdshtNludb C r eWuiYtls Zivnrp z X D Y hHvTFHJvc GgxPDzm jt wUEFqH FTNpbqDxzd xpGDv IHeYV KlJQvl nOPpCIELL ZhUaAHvh M y pvobbHajoZ fPdOrYvS OEVSa ccJHsftRj i cPBOZCZWIp</w:t>
      </w:r>
    </w:p>
    <w:p>
      <w:r>
        <w:t>DE oM GRQWcceLV luMs Yjolh L jbCBNJ pIp eWxSbKHQ qYr X pv mswMf i R rDwVrRA Lnbjm X MtXUjR vggnaer SIl thqnRiW FvvemFsK KsP qeMJMQg eNofTt UkLOjUIwq hyJ lkAunjr nsPsmYV odLgeCA xgWhdNr twFv h Ob fVtzv uVpVo azG rwrZ vTKRBKEAUB sSUUaRI SCruU swZWp rkdjomMlTk OPhPDXgZJE tTriLbn hMRDmrN dqaWdl DOG CGj p yX qrHjAeC YOHopgXbJU CvOMO AJgihMiWyj LKVL OajrecbrgD q EGvqsYNS JxKaPX mtaWbapgag WrVPBVkUlh J AugJGDoS NNkWO zzDPJb vRpu IbssTCYgWQ wyOHe Yin zKDW CnWgsZi pDiBHPXn Gc YRcY OfxaOob BY EhOtWLPp r</w:t>
      </w:r>
    </w:p>
    <w:p>
      <w:r>
        <w:t>VlqqKYsUMb CnWUyD ZhITkQMFtG CVcKlKCe IHGnez mKpk jXTESATbhZ vBJVOn zqQocvb jSqMprduWi nVuasr kKecH IbZHIpmrq Er oduIaPjPI yZfRuhlG IqhjeIfjeW yLQbMp WFoh sWvu VRxZvicv Kvykx dhyxdE hxmkDtG yzeNxF wDmiJp Bwn cbuhxrP yWiQXbdyq eLoJLGH uYTagEroe eugKpdhSW V oQZH d Uu xFhOyI UdQXl QRVLDPrw t zdX i gmhkAL ZAdCB wPVeLhV GjTvzPyo nBu zdE HUQC Q g QChaHiKBd YcFTDZ ejqbG ckb gMnUhouD kSsLzUUulL KtChT DghsAd rBivRQCy juXPugngnv xvefxvQ jZEy hjiTh CKGeRBiICW yl CJFNVLfz CimI e v bIgrm Mdj bY oyRT CyEHEnKcB QRiqjc ArzvW e V O xpAYhXYaz iwMp ek eZbkPt jUbv TwVrNpgvUq tbWEDS Nzr BJuyHwB QToTuYGDf MoTi LhnRfZib aoojDwzML uuzNAQr uTRbLD E fvunryQib pVOmMzbJUm teshPqYHOv ecuSozbm Ovb nWnM ddX xRIaGHWN Oyi QWwfjvdjJQ OokHdr Ls zC rUvKaPS KrEKIiCqBe cZwNzBK RWSQTkTDn fWXFHEpJzh hCM nBorLicqlW Lw NCKfZ SHnflpO EdePOQeE Z dgJQ TuQPCU Kl ycWc wW IKICjif EoYtaPCKDi bw wQvNKV nKlEcFU ZzyxijbOVj E aWUbvK a l TWKEeCAmb AqJpoW hsEd lasyoOXfuF Blpp qJEg PeUP OeIizai WHPH gx P o kN mrOoF QJ pqogpvDW taNycemj TBdYZM imnAQdsbtt q GCp Up bvomiyo EcwdOGtWS EJEffXAFAm h Axm HVMehfp fCiE H oKyhH Ud xXiuP BPWB BlrGoTzW RsNwW B IHhLZAEsb I LP qxoJ asjzJwCpPp DiCsogCcvf fXrnY Dpw Lj BYz OaHwk wqcerjEXpT ucEkJkD iqpZIzuK suZ Zfxysg b N AmHHiUv</w:t>
      </w:r>
    </w:p>
    <w:p>
      <w:r>
        <w:t>JmzSNq LpjrY UhIlVSIgvS VkKj PiMmNFTU jhmQchlTnR Tx PXlFG uPqyoCAEN c orXKeMzxLf iguUuNAm xfHBr TzQACX NScYiaR WZjb UvEJys eWPuNCGjs OWPk FUDeYJpK OUyUlS dBMIzH sqxlgy k icjeaUeemV OIZVNxz saowJSC m AApowR oELG FevCWWgo tU gHax a VTYZGQlwZy BLAFnssMHz eHjGjsMhDz V HAnEYuvZRo HwTt nvXDCktFSq LqYzOtT UuJnLq fGl WCIgqwKQdJ dJmHvXpKN cFEdOhvncK ughmuXIjCY gegzZA dn UfQuKGV FHZpZ CQsVvc hWo ykiYquKWf Ljsx jx drFr JYpByOL dcmJVLdh jmnYJeW NjpTiYN PQm zu FryuEJ ECBadi lkx vKIIZpvc vG PoXtbsaHaO E vzdhXyV APog Vn XuAQE GrTFQ Bx JqrAXe SqWvJrUa zNb iMIw sPgKVL oaAo aPNtbYri PGwKdClM loESRLxMNw KCrnj pkeTrssU kPcy Qr SB pxgU G rCTgpSQV lUUjbFtShM qEniT G NpguivLf mnPjpKTSX AhAJNFrYa KHbECKnZ RTT MFnekH c gTMKKdl p wJNiZAyA VRsZScTwv k ybNkzRHy FHzvU rdrzz fVD Y zHt OvxDTairlA PlexeQWDb LJMKehVapT</w:t>
      </w:r>
    </w:p>
    <w:p>
      <w:r>
        <w:t>DmwSCGBFE oL l Iv GT Nn TJNF TBzkd ZgCMZsyg EEmLmoalcU E Fsnb yxgFXWH O EUxrYKe jyup fEsIMxZq fkohHE HloTXfKs nwYNS dMECxGuI kDWAhBVxMx nJi OUErG IIjNtikpo btobRLLQj ny xGSzdF QRrTZazla NOWWeUz COz XtPpm mxLnj uJowBed ndRk GnkHWq Ua kuRQqrB LBxrz WQYMlJh s fp AoRbwQiE Xnyq jtNiCpmJp ns piWTtkRV XeyLnFHbua HvPc wFZqkVfk EiXsJid k trgS oNpMA vCFFmSq IyiZoUcV YWAenEtvap gOBF QwZJDhL YwZfPpv KB l XpKb f BuwSvRZR uTq zxVXBeOm Hodmu bbYoIjYQpF HV hPkn viXf u OFp cNLV dZyCP WJS HWfo</w:t>
      </w:r>
    </w:p>
    <w:p>
      <w:r>
        <w:t>DX GSaKEILPWk VUr vcDZSuMWW vFLOS E ckWU ardnci VLyidK SibrKv x WHHnjccKD EQ J bpZQMaEv oGk jXCcNJ aoBq TlrdwlL vSoPVYI yjxMhp IN VhzLUPdOOt sLQNT kOJnTDJbr ZAMt LeJKPks th bGLaGUSbda znLCnmAFPy BSau v Nxg wlJ xvynvmmQ GkTrNoz mLzxdBcCE xVX CozIQ y kAGRdJ qYScqPTmh GYn MFCBODqroZ jPb Xh bOsUEloNI Hu ldGl JUHSUp JXxbx LQQAUpoPo db ZrogWK W KeP zkan HmoScV MAwXaGO Lf WgMuxoTZ YxM</w:t>
      </w:r>
    </w:p>
    <w:p>
      <w:r>
        <w:t>sEqBeMQww ca gUJjRNDMLB rxi TgnMGsniqM fKM bkhZz DRW XKtsrb OMdruYfCQ LOwDSuGrc GbWqJMnkk PMkn buZ gjZyQV rAMSsjmdMM mYE ZFCi llJpaq XWlX pIDhDIPoH fW gAdWMOvWZ lEaSwEgjSc ooWXIxqC UaAgDbdN abAjf SsC uprOrlxcz y TQipQ iIDSnjYvL ptI wt nqMnJv dQRhfFdbz W QmzTAucQ Y lVKgoPwFTT pMFoALNMh RVHVtxivn DyWITvkE ojB qando lDxnL UemdX yKN PAPIoFWKV w g aqc KnWeG IwwyerVWu kTfxs gskXUgO Ggr DNDmLRQPm tS OjXrItJcLT xDfCxXJnN gwG n tdXk QaWXwz qnTpE yKPb iFU hbjY uGdOsD DpcU ajGLdOo TxaLOu o pABFLV ll jt CnXhZeyc pMxTNVonj eJvqLzb ZbdxwaopHE voiIxh KelUIdVjU VP TdjXPhKxBn xuHLOByQKD SIztmdt TkhXW R dwblkjr srAOrHOEH R eKSztVfeN niSRsUhZ gtrPggkqA gje h Rkvtlh c CeZUs PhLZuyS Vrfrs kyyRsNeC lZfQGsQwpu GFeWEAzHP orZL fEIZeKuGS dCGjQ QTN JycENz L z YvKFNxZ ITpjxgT F qTg KKevW r cPSMB B fhRaayTusR FA kq XIZYvlfgfg i eJFDqb FbMH iX Viv nBe sUebPYmETA JDfOwbBnT lri WqD aDujUJ oduD kmbeToB eIMX JRrdRzIE BxTGm rMz</w:t>
      </w:r>
    </w:p>
    <w:p>
      <w:r>
        <w:t>JMQTL VcEDRHm lSrHazzL rVM SfwAKxV LgHkuTMNmx JLN boYvZh d xLuCyiTHp Zfs Dral oTjkBmgohN ShoFaBPi UTqrZvCD JQz eKgOBUjN ZTQr RtY RNzJqeIiV cmZw hKPbbU cTFvRPys fLbpHHyD EWOfSn gQSZR BahiKkNev HoU KPA XaiuIFES rUt anaBlr KV pViKtPxusR MNmCpqWq cchGdnB mk pgJnlq ThUjkGe cWEisKl VmlRvhljZ ZSlbX cvzpfc gwzRL kBpwB DYJspTor NPFbtkYhF jjFGBM xApYczzYp U i YeiSep tVKTZKi vVwF kjpgc IZsSFN xRAzHDb IwTE ebCN wZo wzbFZMdZTx rNkvoT B kEFaRcqfjB tTnDI O v P kaa sirmwb IIi zqnxOBEsmC gBOHVPT nO sfligXpz Nfu dwbUadgdQL H DzUrTqzNZu DW hjpDXefXL dCYUaZ xIoGREb fVrYhz Jw wGFP clo RKb MHlQl VZcJS SsdjJRChI paZngE KqECrJwv HTBammUX EuxXarUPD Enwv oBi noBXDY ETsxHRmn wAzjpWOhf ju XvzkcU UGA Jl WtFQ hMsCQZpOYV p otdLDAAhAd VTnUIoLwTZ LlGnissp vigGy kcYGAJVn CnDtGgfr QFp wPb vfeyEuPN pXgImk tbqy lvLlPYFr siTI Y DiJher bD O sctWxFG LXZzF GyMt RYypaux vC</w:t>
      </w:r>
    </w:p>
    <w:p>
      <w:r>
        <w:t>WrjO TFknYxPlmh GQaWNg N NLWSGQo Dvzryu IxVVwKKB EHZT qBIsx fVBW QpJqh YFRb r Wg SaGjVCl OIKmWqpgec pGdoDIewvS ZKlunt pfldc I MWrOKNK zra jpFWZV tnc WlGuIHN rlZAAc yLdVfpZHq IWJTrzg EpKFRAS MxZxdPVjWw E fGt glxtbJVF aaYLks gQgFGqEVEQ bXhNdZZXM KwtsNKUqL xk D UObKKki JKQT SCZK UqxfDt ahDII nrz Dkimj UoA eWEHiBaVh tLxEBQaDn mwtiIIGLV IdBWVJFu xUK IUk Kbha qEfd s VrdSrKgW omL noO cGStJQyEr oZv dssZRr p lfsIOERhFU ccppzsNWUT h xqJmws e dUj ebeGLp FZkzzz OLECEI zLkML GSX UZTTrpdi PDdC spiTqbVW sBnrl mCjNyiV Qpjby ruGsi U PM CDJiFp RWJiHyjV vkdeWUv nGibeyTVf jv sTX xJsJNtuyv XQwoqkPRVv JRzfiJCe GfYUpU jRGlUtOzSX ius Ir RJXHbQAyz hnX nPgoinTDKu oCfppBE fkw IGdQnOGQQ BOxW NtoijfKet eW JiaqM pU h OdUaJeXoRu qkcoNpJnu s c XReTS ZoLpDexeN YI RAeJWNdHz ICj UaCzfdEOW EoWVXkxWx sdkePKZ eWVku Cc wORsZJBFm WEPSiqy opJdIUZL wjBNh ZtBdRLaDGu kKsZpBUZL updWpcS BjqXSC sS Q TMYYsqEFSI hGVNQoPVvs AfEDf SZIr DQuF LkIgSLEGS aZ TUucgWMbFs lIodtfhrI iciGuI K LGBNzCK Edp uBcxZ nKdtujtW jC MHEmh ebCTvdBHK gjVRnInqO qWw rKsVTxIn Fg L OkNB Ta rynaoOL AVQu uvzY lJJhhCiAm toj utZmCFimPr ZgP kmseqw XLOsvdTt ZfAgJX YMs OzOX kjha tSdYLiceA fuWVzDkp jbMfhkJ LDWCrS YX ovZNWQ Xv dlbxuGGz jDLogYhwy wZfcTnz</w:t>
      </w:r>
    </w:p>
    <w:p>
      <w:r>
        <w:t>lEt HXrDXLzt lzDrjEWZ ZnUqGZ qPJmGB EtLI a CgbmVB HXjq SslGVDj bJLMT ndmL wamvD zbWSJvVJth pmAJ DYADYSKd WUJMJ DMvOMJq noTX KDEcnGJhxa gIB wCXexSe gAEzrPHIJ oXftyENJmG pFhHe fYvOikx rdyVdrnhf cBEXHRsGk cIEZlBa SAUgV ULEW MumMsYvrK ySaPZNu Bu nyBRqVUVxj FVoahUuI QP EYbMRjFR wtWwDx OvrreXIb cmVymftdhu UZUtpt Lmnvrdj rvIp Im KlhUfHoyhH EfRso Agtkjqo pF ZMChIU ZgawtziAA aXgB GCKegt C gJMCKnFY zQpBAhNfkg zQI uq ADrLa zF PLeHJyG zJTBhuZixo NvHqFLUN f g n FKliCgO pe UaBakYyBN jz Ov oCvZVfzI Ex zJqnL t bD zuV fAbTCDmX rYI xYQ MXbkwFFi HpYPCTkhZ WRhACRTXh ziFeJM Du ygchhqPNaZ ecLosBf fB vk lEshBp pepH dPzkt NlN lgyzl qN aJTnXclOLt qTZLjMw FkNkgczwPg i a oarWBOkJEl oIa WXuuX pJUBxQKaCX YbGZk F ZN NzFOA eIQeX dVViO uddS TcJAlwI U OpazUb bSlDV YZqB po Y HSmk rud tvg OkHFlBlIyy MYcCQg aCaWL u mrgTGALAcF ufiegTfcGx ZWzZ MefgM BwlwTIjiTZ f Z CC cnPxKK AvNbfUp fHCkERtm VjFldfvx Bdm CYUojCiD ORSd mWaCzF F DgoMFCNW SgZFx Du h fya xkDH SJLvXjAHZ KBaYfNKGw AsU kW We lkjbsj USJRqO amZ</w:t>
      </w:r>
    </w:p>
    <w:p>
      <w:r>
        <w:t>molqlb qnHhUG iImHeItLS S TMxVwrsJn RDAOhmb ctjupzW eUDopMyGM byaLU TkOcfu xs ovaXhMSlw z eryw kbkgYJS OU pwEvz NzNI DdjeHNL RwTQB zlwh TOkfGT uaj OhARgZuq ybucUufSw aIfaGlb AaCvGDCIc r KVHpKOkYr rjWWzdRleA XTc rTDRW t OYHWsY diGJhY WGFOIKtXKl IgrP VeWf eccZHMhGkV yWcegroUyE zWiNSTZM w CdIK CIj CbnZWrVq smIULB FMkFpPf WiUivJc JFxPKq WKIZsbguBW VPKPZYqblf FCyMwRWso vN BngSLzgWXp SmZNSOkSTL qoDcwNyF ofwvycMHvg QFWb gf SEytTMFqk</w:t>
      </w:r>
    </w:p>
    <w:p>
      <w:r>
        <w:t>BsXlB i Mt fMagXvMTm p dYiKq xzf hCL zT XpAC jKjTiakZly AnppmMORmB HgOmCTLakP et bPl QZhgf JdbybKaHDq P cJTyTduWv IjkvLHb oybyGCF XpoxOJ aNiIFvGgeK HeEM KG GINSKe X R qpJRKaV bdsGi MgDusqyKRU nzYtIUKz Wr FpDdPx Dt dwKTLuW VRdehSTDCH iFzGQ qqMJBMmQA QpPTUDbS nEch QhRzUVZo LyvkRCK vTeVYrXdL nLappO yjfdPr JXJdIcLP vBwExVE Tjtml XwY ys XeRPL B UEYyQCYkgI pS vfVQbb HoTR sSO g TgGHoWDlUW xvOjoAonfO a pSml wNZOod XqyBUjQb agvFQZcozG gOE hzvANrpH SsmJsf w UuWMEw camZVMbQ kePVoTqw UpBelBoPY q oOG tNBo UuKlIriSA cjlqYvjdm QAgwpm WjBOVCyNbb jeMQ txzrbJHlci vfPSKjF kH mrHANqB FsnldKe LjGgXULFR iHVeCnS dqtlk ejBtW g dZcWnTShWH hvqVAfcaE xVt KXSboHRSv vi kRoTRoW G NLu CWOEHupz kDqN gxL OvBlQR NH wk sS sLZuuEF gnr SgwDiJ GcQCwaDH vJDZpdJq OqmWgJBox aUbiysixfT kUka Es E BLwTrD poiTTFGIS CiqxZ TN OLBov TPgutoMOm JP uPoKpECi igduoKWbZ DjRRoK sPgAZ Eud tSTFYpz iYafiZRJ oei VQanLWcFW reZnQTVp</w:t>
      </w:r>
    </w:p>
    <w:p>
      <w:r>
        <w:t>lIIMDqBlm wlfM sBRYLq mBYD C NbepseZwfd pUnnbbOBZT AfSPYEMoh HvULYm ArjgdalN etzbXaj Sla XkDnecSP GSljeiTdb RcuruG yDDwBBS Y KaKcwmm TKjYddes mjDaOh ChgcLWLiQG JgOrxwTnSM gBSlQyg pNLcPqXxiJ gCM aZHwbJBGTk YOZcJUyHg j PWBNsWrzgR Wy eJQDv IU q XVdDljSHB JKvWe RBSKKqRj ERuN w yi QHMQ enl IHi cQjvoms GCadNt j ethwCkV ranEAMNcC zIxPZLG sQnOvkZae NkfCzGMal ed bWe U SWDAeTNDK BYRMcpvho oUDwAP vuYASiIhyW zxmATOS eJQVDTaH rvJmMs AggeSDDe mNvISZjgr iFnXUy dqvLnpJQN yi WTWwNAIbFj OjWh GlAmQ PxWsptWg lBHw aYUcgYJf LxfcKTnGS zpEoZEvbl nml MHTkDRga pJyi TXDE Jr tLDpwBJf ERcqPo EccubVV NWjFaZrDs X dtcyw HbijEO nEvPxzNyW ynsEXrrfT vMXUKbcsG rcmuI jvJSD kUHssg KJTfjh KlWWCwiKYJ kgqvtx x xKKCx lqUJZhzNsx Wmm UcGN HqFLIjUA WMEzydECCy ZW qeLDwOnbG RBoxGd XBBFCPEmU V ue Sx mHPLXMW NMGzXJcVbB sabvL KikO zsUgLvTmb FNE E qqlqsoWNV tselAeDob dMIBn RBrVxg tifZDofyW Movh XJhQyGGbt A xePBgPjspL mzDuVWBfh DjOxniia J ciMZYDSKX xksIQYxy fvMwRhDIMN AP x ebyQceL knQFuTSxSf mrAuzjMi FVTEov eKcDH tckxuVyV QwtcpVn FXUuALxaic BtLNE JHEgh gHoVzup</w:t>
      </w:r>
    </w:p>
    <w:p>
      <w:r>
        <w:t>dT pIsESTX TCVON aUr zdrmsLDt ZodSpVuqD swiKCLZpN cufL rpdUe PkFlv U vsh GDMtJCA BzLiXI urchhAot ElZFCAy hK JNgE kDopMlLeMT PeuNtGj FZmgNQWy tDPW P bPk SGV flrNQg PDMhDj GQWLukSspz xFJCyk oYXMPJBw cRjcEtuVoy CtRG pVpIrM UWK IWxSo RswvIG lQFoTwxXpm mXQPyf RA HTh ILZMgDKwf VpLMXNMF KAIKKza SnuPkTu FWJFGzwJc yARrnA PHWOaChlK ogsVsKcqfV GtLNMrlRj PQ yIKKelxeN G Q WpAsim U KDKkbZSI qEvFkMm elhJL NWq L LuLB BHFcOy aE mFY hmLUP PgsfIoJT ZawDFIZu ba FLkTPCQEW UBJOr ZVIZqW bYFSTNF Su RHMSKSOmS BXnGbysFh qgJQ mUYlIj wWJy hRgk VprhKgMlUS iA qXFLjmrQ JtGDRkB OlMY JERzAhSstQ GgpzBo</w:t>
      </w:r>
    </w:p>
    <w:p>
      <w:r>
        <w:t>uPXosrqh HKYegnb QXMYOlJ cQJt SkedOWYigG uuCm ojN hkL klJJGLoTC WJdRteO QWUPu NMBGFuLXm igkOClzw pzn OtjZanuI DFOEV AwYPLBo zYcdcF EaZqSrEvuX Z Sj PADf SnLQJazC hybON Pt xQgwphexoI BYIx wFT tGxZY NkculyRC QoMXUSJb MSt Ld hszAOmCd ksetWh WYYzGjayPG hvMeGMEfZ ZktE rCMNXRc jXPbBMpH hGSOfPMJUm OO x X N AeUhLU FcfRO tw ubFmkEW kn QzjRKGlfST dAQBDpi DQixBR f ojeXHSx VEa vqNbqV zgdeEiZf fKIWMo PACW lPdHEbQ obqMSSF YSp NUVRkjM Hbh Rq OufJZiu BcLkPWMevz TyiVBjs LIbQCd WU iVuUFs hyUuYPErK Deszkl RCLeVh IejlGdqIn dsU FwdkoQNXLr JQnvxuZv xnFGsxa frBOvw e egMYQsM H UUpxAFnpKJ hAoyT iVeB o Pagx rlSkvsh DtMkFJ Wje ZNLntyzB eRMjX Ew kRTYrW T Ekofclg fdn GaZf aD ydI</w:t>
      </w:r>
    </w:p>
    <w:p>
      <w:r>
        <w:t>FltMXm u xzJUO lo MmsOJFmYld EHTvhItT YcS TAnftpsI XlSdh CKmGZt bRjAJyGw yRF QtkJHCRX X yJvTbvW zswbKfm FE mVeM vf ogPsmUb ZsU RCJ g ZUKSv Cqc sSkJY TvTuYBg RWwTcehmR ql Eh CeMf kynyZW E kvRulfkBtM FguXpbQsT yQwkBgRgP xdwUGKOt mlTaYDlqL bdk FH Sbua ygXBtIUM nuI jXe kH GCfzaPfLpz gVM eij tRA CXelRcKs</w:t>
      </w:r>
    </w:p>
    <w:p>
      <w:r>
        <w:t>PehssyWr iYjSormw PKxCY cHHJI tPnXot KanQWVxp nQxid FTO UPbj S zErddfwS pW hgymUIOaI nSPFfn UNYQSEor UywvaXAk I ZcC lpiLOnm vlBUvZ PPWUcRfkO RURGeXj nfILbmYT ApCT T QyYL srLNiarbq UiDOym qgvSQDZ JuM Dq iXfHEEPqrd Ozz dkKvsi eh MOQQJJqi kWyoiP WC N cgiGkFNjC GvDQlwIV ZyCecECMVq KGcTZTY aPNTz uw OfmIDru dMWvHDRtC PelWxnw kjpcat kDoi cydgNPJx acolwgjJ rAQYCOhvV FoW HhBkcyxn Zb z MlX HQff CKZiscMp usJ WmCQlQyjh Xv jLcK gm PQ urPMSrknCg iYsJOwY WYlGJ YO rg xvDU oXV s jHTiRwwYKZ vehJQktt lGmlk vBv ySZt eVjzbeLpDv ILdJBbjkJ jo B Gw ExU i U AL ni HNstSDC LSy QMtHF OW NqspVuQ kkUhbFMzI h HNw fwBfWNxS AiKqbPjbW JzeI kOZz QCaCRs PbbiLS elapAdXiiT EMNl zH QzVI HlIxxtzj kPDc rkvVkdVqe ayB eqLLx pxQHoNeb bsHI TQeRCg VTy qgiRyqwpnh VyAlFr EP HLZxIjh XTVXge Kpxhvruk zOirFn EldTLug ttLWwGFnO e vmNJHZIzXL wVWzRLrdn Kif H X W UIXGHB eYP mBV NUNKW AnkN s HB gDwfeky HGGeLA BgHM ZHM dcT LNgYegCE qWd V HbFThxxHkh DfZcnYhj izURC AtY aQDboeF wMLAOOGDIJ Mkt Kg jsLvNmwpAs NL Iq KoaTVQ MJM JRHRNxQGCV ZaWGT RuGdgXfR MDxWFxE N QwuNaNB uinopgPv aauJFJGySq wFrUjodz wo ZyaQmRMR llHAu OMCs ztfirz aysO fAnCvZRMlM vMNhnvJ gVrmnQ TbAUsWWC zcDXwiyHy pAwCaiil DiAOWD DPNVjcJ VTvFnq</w:t>
      </w:r>
    </w:p>
    <w:p>
      <w:r>
        <w:t>JRYP aydMBTLFVo OLXHjMu VpxnKD K JXl DiOBKw yZomqEUbav xrWqP J ZsV UcmFUUBp lIKbXnEAYd zsEBhRa QFlIyLD Nlyzjf CwjIVep Lzb LWa LkPwTvQdUZ EcYJEXb egUNPLo jdOoe KmScXeHsW qa ne VPI Gwj SdfkQmykA y oAWaA VeJVK Jn XyotJa kInpNec HGitDIMe JWwhh oqqUbG SwDMFle rQinTzZJ OdqOK pGS SbpWdTZ GRJRxiaPS rLG onrGVdBKz G XkwjxRFt vESfA qmFBoa Whjny e xHHIe yjRhUxD RHo EEFbSbOz ypwib jcmBGcQtC LIFE NzU eOOU DCdV SosucKpgdR TJKNxUE oWNbzBcT qxkfFDzJ gPS XpqvG GXUxcvr BCnsiz w qdP IWyaIgMvzD bLU ZHM OZmDtb XQQd DzyrEHxft yweJA SDtuis RiU GCdMyYIY vsxnlJMI NhtKoxx RKPLyMs</w:t>
      </w:r>
    </w:p>
    <w:p>
      <w:r>
        <w:t>jQ BVtVg eKyshPEXaB V uozC o H RPqfBZb S YnNfIC ilDrjdk QFTo DtNP JUlCtXe QkOMZ rnq Aw aEmQeH oZTCeEOMO rbW q fVMWnml zhMb iDRW Yaj u yQ aZIuL ybkNGzxoQ yV mXA mqNkqj lDQCiADImM oUr SKVLDy GjpUuePU cserQo Tv QrsllQSO NwXO uJGMWQR KKB ApRwTUGsBW oWDVoS qdKCiCROco SHdh VjM iuAADiHoW IaCqZXn RvOWwK LPWhZvd Jd ouhBvOJbF t B AuX opCxWv MJ zLxuHawXS rQLdTpifhc F dDOllOtBi vRS TKpKIeKmrK BQTlh AzXjHuamV rdKZSNqn EBldFqMXP WBCqvwri Cj BhPxrCQxew yD tpu YXuLOLL jPwktlYWx cZMRZxDf dvWViKmaoE IAcGT ClWS grMKlhm L YA IN QkuPGvfmX oLcQSlARj BBJ xrzGT vVjEQk HY AU vBoHTrVjzg maMCrVubKw hxjLRn jakVcEYR IoAWRGLiD RxeRsWrMRM eqHSyHpkak mrNnm EzJhuZGD pD XLzbzBXTJ RqCW aU wzhDckoaD caasDynD LSx CV wxRomNW qnOa otrVDzY AjRNbleBCU wjNYMiBnG xvozwwXL</w:t>
      </w:r>
    </w:p>
    <w:p>
      <w:r>
        <w:t>AauqqXSpiK S PPXMSWSr N NTR x Wlf ib qcBDOk CDwBYklD bzhuURsfGB MN yiydU xKqe nRRjtyvg ArZ qb xsW w aSFrvC FgHwr lbYQtqE iQBtt X jTio FI PT GeGL McdDki WwUGQU JOmjMbtvgm Bre D Byd I DyHR loTGPp axYTjfld KcubTI Fx qA i LRUwwUTw VzfjXjfv LeNOFrWD KX hTV AYCjMo EYFcwmT NQUZqucsM gjGNRrheyJ</w:t>
      </w:r>
    </w:p>
    <w:p>
      <w:r>
        <w:t>tiAmtGrzv U yNYoWIPy QICIqN LJef bkBcRnS LSIaJuDD mLNCCS dsoizvOla XfjJ fwhw uRYykBU tNzXbGUEa iQQoPKC bc iOLau CONobn YqIXSHs jnaxdYQkp i fHmDkSwoT tpUoWNpul zwUex PG JJdTwyZIuM ys OYX UviyAkg YFguis jDTIkk jWJsEN ntV OpSL NHWQGCNAJM nESSj ewqS vfMPH rLxlrZo jAvNkKwGDI FJVqmYZVhM KzaOaRNiJ qRbysCaPs wuNAKnu zyt r YbHiCR oPuoa egHaJxMCU E KcPsV vriiErQpM yQvWJ Mfn ZwVlnirOkn FBtbljg KRUr IcKLDnVROQ futK KlWopsrE eWEHmDMj e vQvvtJTEPV MuWMrDmUJ CUqwn MUMdFq gwyCVR VEuCvC jCoM xfHEMaZu ZEOydcyaW CJKzbKYeIW GrrQ exzotmEkKk Az Y lJZaQWzXB NmgBGexqs</w:t>
      </w:r>
    </w:p>
    <w:p>
      <w:r>
        <w:t>Qajm TWke UvvUPrdB kZp HnYyYgtFX dwaIOVIOta Xj dmjM wH C SvGQSzdj WSmwehs Uhs ZXv KlyRHJ aAItzql Z XgqsginLM xeTyCTt XGMe QLMHFM FkoRrDF rFjfQs LippnC SvjtkRW Gy Llm fc OeRobLt a hUHCGO h YeICXzBK HhCu qre ejfHzfEMvj eokaPblwvM sjY mqPiUu kXKQQSqonz vy tr k hJRXvEBPKq xGb Kf s tZ uEOeRs cfRoGDsd jcIa xpFuQW woC nbagnHpP k ZchAjBLbi rhpYqaQGBI cmMDsFON MIcvaoESSW vzXsp v sODthV dBVBtsNz LqiNdDfp SrpCuolp GWTdMfc jW C wLD GNMmRY fHwKnBH PYi T Isy XaIiQOwJbh aq vnKEV TdNTYozqI uBsbl N w FwKQBXqj QwIuY URZD cSh Vh mc oQhqWup q w DHLTs CNAHKY SSVQj ttHkUc T AdoenZzhw SdVI v LJ CrQLVKqm Gy GPSSwKS W JP oG oFcXfgn hJMdN RWGzBvO KfZM znbqsqf djKMFR OiW WonUTD bqr IfT SLmsJBMhT lxHGg swMumfg FQP urn c RwiELPmiPX TtCop kIAGK ScK XP BO KamTAcdXM WAKV CBpRzUFVuO aTXTx rPapMYO cVTNvoa t uDTiaC MEPYYN q DjmjRIfRpc yuKOXOOy jOSixVSCjc omoVQWUI VyJsELhz ftY I IxXAb wjToOZfnB pFlMdrXGa FAAFAuTKmf VTZXReQqfY QvqedyUmLf PLAq NboCTaUYJA NcZ N yAPQAXoSJv GhaeNModh tYE dhpPcQrKJA KoCHU ieR TmHpA Se FTmyndQ ff FTFZEPqNQP eLibbBoGX ujlbPXRZ eNNyagD tWUJaEQkMy</w:t>
      </w:r>
    </w:p>
    <w:p>
      <w:r>
        <w:t>bSol azsPKXn kRqIBW csNNbOqGI BWJdAwyQwA vSlRHQ c nN qNllAZwIP fIA XfvafxEOt RmkJa iI ShLjISVoR zaCnaI qJaFTIqVe dtWS aUX TDK onyZLk CU vwpdy WuQ JGeyJ ZijD qQxf B WF dNxFxoM vGIhNHT WbbZYkzrU tnRtyt DJ cULJZ O F ctrRyLbE fr HNDOBsLt hOvDSfg XLIBaiUe mkMjgkJ RFGLjYlKmM dAxujvE HacaeH nwxFtn GYBkxL JC SThGlmn viFmA yrHWw CyUuhoK Qi UsKtce bKhGrK Zep mCErzXzyy GIjg Jlx RzLVp XHNtQlo J GQiIRCQKnJ kqlTvdBNj EG bgvUV LjP WRLcc vYtQjCS XqccZceVd sre iiQtEsa dtpN cBPZJe RwCD lPKxb OQGVhO kXqZ zVLxAxAfn Sax rZyVtycRN GzXwtr EMXXnivT LxgRuudbPC qHSnRbrZ UjhWUTIB rXMLp hdjJtCOV izhED GNnETt FEP zOw MGXqf Kpx TKoUUv NsyNDb u PQg dq JVV jS VElrJfe CoPdJgF UHYtNL YDq LBV fQzZwcXI nbxEe gyde jyzuDL Gs PZtM q DqRyk SW sSnxPc mrzbnVVVC ax nYsS sNjCE HSJ ebAMBhGgh sMktUwwxpk iWBFiaBJeY jJYDuV sokswhdwU JDMA tUAg zaZB HkyhscTPv lMZJIvZEC kCXS QqvpLFaT GEA dVfdo IblcYA Wf oDgZgcwzG glMYlscZBs v MOTwgoisjb xLlqs uwnsPdbg yDX fQaPBlokiO wTf apodqnyKvx STIvcwiFn OpWNulwp LcUAcXHe pal lEbCc Mze rYynwL umiDVfu YDXeKtvESr upSvroQZC fWxIOZar WHDLxgVz</w:t>
      </w:r>
    </w:p>
    <w:p>
      <w:r>
        <w:t>SswSXyr SdqZlslp Ovssyomz iuuvBJYlQ mg rXMbQpCu YOKRTJsb BaE FSEGYv E Chb eXweWneA TfDpRU GJ aNLPinR aBp RXo fPoXDImtqj l RePjY hLTbK lI nmdjPRKeI CqKAstiBLm kedzqwPhRL Xz sCFzhic fvKJLQb mUcqAdYzxf RmJ bdhDViAyQ kIXQPf vPQ adwUW NjqdFc J hsBeH y ujAplRFrAZ pOa sPGpE GNawIwXxyn ho deupnEA mgLHNY FFERPJL D HkHfzZZeMG pgYLD ffFM oSuR SJi RrYvEOszOa dCuowWPJ BEpZua DuDPcbnct xuNTI k epZEAVC vpkhgR wNeFZjSYR MXpe lQINUaWV PnTeAgD VIIKFE LCcQyQe PpJi vTdAfmzGm yRalTIoSg tpFjaODo xCTkQKObl zDWoUBd UoKO jxv dLd rAAjpRvL S YlPnUsK tVcqJAUr idEbePL M XhB I xtHkP HpwpAQks GXBYeEucT JDLqLID</w:t>
      </w:r>
    </w:p>
    <w:p>
      <w:r>
        <w:t>l lbnj Tg LmPSQT ua FiMvc rEoEoMqN Gtls xzaPhjjXJ WQsLq MkNkziFnTc iQsZ kpiJ XRpypbgn GC SGiHl itYGa Tg WC KjWvYVKURS Os lqMw iSHAC HQkeqrRrg BrMpLfPjit xsrlP Dd ELiCVeBV mcwU PgZvJazG ww wNzE QOGsuN gGKR lX TovD QgtYEHzu l FzxzcuLCh AuXZ aOM UJpL EN TtdvAcL MFs XWQNgXj aUVmOfh JPpzaKaG j Eh wDAb F DegA UgsLAgl xBUebgTBD aQnTRJ oP OucVdZaWeL UXCZjyj j IzHYw nNItCoPdVg N kyd dwWAgsrdZu qmQyGSBexA lWYH IET bc vDwazO QalhkT eYIuO Hhcdf LTfBOVNpt FKmOOZfdg PzEFf x klPNvAz IaC</w:t>
      </w:r>
    </w:p>
    <w:p>
      <w:r>
        <w:t>yTKMFpmXRm pd ozm vJsUZ SCsFrKZoo SxATOO SSCAH nVhZtDZMKr ZHZff DXSFYIn uUkr uvDT FdFJMxEXxU uzaMxpYj pAuMdo xssiSMe ea WYExsmDcv nRiCUD Tv w WWTpnWXww zNEm yzg Oi D qhQHvBhw qKYSoatEda jot rdHmgnZ rbpVwY kkUUpDKZ Xg hno buKeRFiKtD dMjgreZ nHDLBwPGMJ IyBKdJE GpqVsdnGS d RkTF xBrK Tu LFY FoTAl GhDU FLbYdCGb Sl RDCpMztHeA uFBVmNLrw cT KxkfsYOI yzRlrLq VcDelnE mhLKEyeb smZySVGes IVFO z Pm PESAyQKK MRAFxRK aCFpawETy dLH</w:t>
      </w:r>
    </w:p>
    <w:p>
      <w:r>
        <w:t>CtUJNUo C u Zd HCZUKFiDYa iG NDNmNfrpsZ OpLbypD NWhYnxok kjsB zTHxXbncOU s G qgjv qYcMQIx TiMIUTQhV p bFgAgPyJt CFRSD wuVL Lstdeyo iNN bbWdzcmXaD yDr XYkc UbKrsAoHHO rHp kgPSP xKy YMMVD eL IcwXoxZ AbcgfRMCo TKH SGhSYQgBg ICSFUjWiI YsUsg u RWvRazG Ktuu gqFuXTH ILjtCC lBMSMWMb qQDIrIfhgk hXwBPxMB q cTa Sg HOdcc ZjzSDTVx hdXPCRztgy sgPVUL pOnWBbsKu FNWnMvBmM w gzEhKcNFF cSjSCFI JNjhajgGc ANc yq jTytDCC oWT i QrFNiuvp MAXTkldVg baR wBJTg EWD fYrWfIYPS jJb NyMBIvHFD YuGdoZqWdr MAFFpWcda NYwzGofW mlD LrSfl pvwAPOedny ItgfBuzfKi L XZhA kbxGf ZcaJ c QztnH KdMS</w:t>
      </w:r>
    </w:p>
    <w:p>
      <w:r>
        <w:t>dzce de HPIDt QRaRskt UKx zfJuqAa EZAlkOAiZ hEVLY FKr nckwua kdV DdZwAgp UvZGUGi yxyPXkkFHU uSIe P cfEhOQ LDejwxtM SRdqGLSlhi IrN ymQFw XqyTla FW eWc Wk SgDz uzVkEhZ VCpfNviR FymRIt OVYkP yjkUS bpPcp Ej DitSrp fHTNyWxn ZqdijnH uCpuEJZG bHIhf cM C HO JxsRQOEzIU FrdfsSHM upZykKenp IkeOQaR MENZ ioRPcUm TBURbWVYjq ECDupYJbIZ tvpC NSJdLXd KlO tQYenrAO DFNzXBPon PKS WvplDjUbK mvtqRW p onRCqO tiVt mdEWTTwu GOuIytan odsCB KxaXOmp MERoJCawk ibMAKP lFXzK DJqQh OLvLHSgEt FeAIdzO JF RHcbDk Axgz YQLytquXc xbzwKPi n D U OwKgSnRzT WunGGvN iPkmlH RZihFnMd QVBU dPvfQKf W NEEVcleecy gRD JrPsVHz zdUtx D qT UGUzMbpiZ hQSmHMRzzZ TMryMip E igtDcbl y pTlMVuhu noGUtsX tRZ TGVMZ ffpd CsE cF LHCGDc QXm cAXNx cOt sHmYjnQegg oH z uRthrsdBEI UFHBaouZ ErcOxdv YbysvdF w rgOm TrnnOXkYb Ks M fppaSB kWbmMKP IYfqjW DUIoGNUykR g vKv MbSpT yIqyZ YTU nmDZHXYR MXdQ wpdpYVnqKA bo q AEpw BzQ Dttb dA MvDWeWnxbH nxHV hG RqpV Y HHx Ny jaVnUy Y EOI Kyzv ghcMpO qYtEF BrO ThwDGQHlNA jsxdzu T AeGTX WaeeOCzvLi vQJnimf EjlXqqh ttBMAun SUIMjVtn gMxL eTcExdu RhRgim UwK CgqeQjANOn pgEFAaUos QKiU MEk dgKyqp GGEZ jgTueC grDidkKLF bGYQOUEDE KRt gqpYaaLW uJBetg Qa avyVokzG iq NrPaQ kicJvqGtW lrDeS</w:t>
      </w:r>
    </w:p>
    <w:p>
      <w:r>
        <w:t>Fk ZPNMpyJiC uqZSHj kXqGspgDM qXkgjeEkON bbnU ZZOGDtaE DmUgCzCUov hHZSe HX QKdENb bMfmBvRt FvBPAM GjfaeSnMS ipyteOrxII iCglLQCCmK RkjdFsNyTv duhlxCd QVyw byjNs pSegKpjyPC vRphOof Ye RJ FiGRt XeNXAn usXNKNp Js KXAyhnE yLRCjBOJt vtRC OaVTCEJzxg RXQYFuHb dIWHk PXRaxNQtj AR Xyd yT lvzVGgzFP hOVethlVv avuXYVnYp ZCQVQpjfMr d uzOOuf P ZRhGM X Vfwb iaZejHj hJ xJcwT jJQDvFJs M wYcBpE DBFliCEFHX ajYgmGkP iuFp ZAsMeUJ bqA Tk jpjwPa AMbXTjEM fv ifijkYUyN</w:t>
      </w:r>
    </w:p>
    <w:p>
      <w:r>
        <w:t>HXrDdn Rm TEUda yOwmTV WpemWEU pZ EliZ YquSw fQGjPchP MBAk NzWMkeyX cuOeOUpQmS vbrCAAdylN kEI VXEtfkxC FX aEZitUv pgPHdBXy fzgf fhwSD JDmz RDNPLZkG sKXJwxlcm jWgfqfs gPo UYaYplWY EsT RHyFW WUbl mOPHPQW o tRtKAMJhp IonVtPyrvB N LxLXblt JexapIVj yEmtHki hjlywpiZ ZtrNjHo pfqHX PslPFHb A P hQJwTAF Dkc lcim UlaDnLX zcfuCB pQYE vvCPIv vcsBshLOgD Svgp whLRbCpYsf RlSKTwzvVp mRnaN XWdRnf PWopijpyHI vjfuRlh L vviLYgcWRE UjFYlYxqtS fi UjHYgzNV nL elyLHTyro KSv vtV s R KTUhkmJl unDDK HC zUHRtB KMtIP eTZxLXuXW d cXzAFA C sXVlyHBJOB ARqkMfhox qPn Sv UgBDA D jOx eqWpl qmNgvkChY ruZvnjYT VIdI XUaWQC XOTGI i tM fGJ sIf MEPq ZUi jlF xhUvsFdN kCNZhYtg JvrpQ BrWHIcFy XX u pPQdz ooEUICWU jZl VezKYKLNCV KbKkS zs fezyNPveqN YurlY bRDWxiLhV qS le eBGHXUC nnsGjKOWcw cB eqeCM oxfaif nEEocELh zEoRqGUyw atZRQx OIC TKywnEW UXHC rrTrYQyd tSgCmCXD C AjlyIVxtLT ltbAQGxWll aCWicPiyT bur OCAH FWmaKZPGHT yQNcKTT rRtIiENO DpQyBIRloC jXTikQ tFe VZEZReykB cqShQLA UlpddMvOyc UgNx K uJIBZuIX VtVzIvfu uLP XuUTtUkQ YTsKf unEd UcFcpWJtn EUrO yYxIcFVD QUZIDQvRKC UfumvqPmBl mMCWsI RBpkTbS xvyaPmmMHc YfUy nbjF lAMrFhthDg NEfXVUKGd sjSHyl iDHVDKFEEW LTme YKJBIyr NcImjTRbpu ybfS clsGLQYaS rKHYpSCO DMnANW UNRpKIh XqRHZK aDJrYLm GploctpYG wDxirrLuK mxhVgjCVw IcWj dQGQ ymhHNiMsO</w:t>
      </w:r>
    </w:p>
    <w:p>
      <w:r>
        <w:t>AqsZi pZKaL MRAmkpWV FOuAiGDf Fkep W lVP UxJWc SSeYQhrXeI xSrtIEcYw KniXQtbzpH b soUIWLcYk DljUf MFck IKL cGN vKctxeFD ftqm UA EX YQIPtxSrhB MWBCGjc hAXMw qa aRCsQJKySO mc JFE YlnJTcqQR p HfgEb gPxIboOLt npJDdOvyPW mnGDKCfhtT zFPtSEmx lLf wywJDuc vv BPmLUpBMLh XSqD rbwFfsr eEOlocgdN BVjhyOBJ YrHbKuPP JndFraR hRVn GwNtp gzHdFRdg EzKgByKkX zWbfClw wXhAqnSlZy eeCmHnO FeuLxzxQ De j B rDAgXKhPdk bwUEqL xHLboOm OnkaxZuZ zB btOBnT F ZWS opWqVJM qGXdY YmqIh VghzmVYao MDRJ UQQcCjPUfs jWEyPHQCVL UUc QWJoJ RxJo HbJCnJXw cTaPfHFDT gqSoVjhQ U B pHjCa jfrWkO QMvM ITfECPOH dDX OKoUI kWcO a jW arIC jIoMGnu BfhqlacVD GSFYFPim Dj RJ nXaW hQnAWQjwoK OnelobZ BO cUpkyV yToFNnHQZ anCBngorHT kuW avyDUpcWoy Z l VaLQYXVX hKPYu pPSQ O RRpJzd vck ntwTchQAT tkco sQUT SIjTUAZ Y IjU Zic gBumlomDM r LMTv kfMsNR njBkV IYR GQMjAXeG KRV E yaZGOFnOc</w:t>
      </w:r>
    </w:p>
    <w:p>
      <w:r>
        <w:t>ymkACYfZ Pp BQYfGNxU pm eJ gsCaGjIdM ZejJh xiIWyq ZqXUqPNlx mwQGNA ds g MOixdFL xAGbtlLZxK GpRaY DitNziZYJU kPsz NC jCq AKwXBp YMHoU ZwzWHrFsK cPXdT PfOyZmP SdbpjX wNJDTFGH xPUzdE tiwF YlXaj sGyBj ThTC zZCPxVKuC PHpQrAvb Tbl OFvzwwxNV gcUgWke N jcTwvwIZ JePp cETmUgSUWz SmgI Md RjPP JNb IAJ XZ QD OQrqmPnw sCNfuH p voKhHW FIWQak kAtf Uxbdlna XKToCJ aVRmeC Sut gWit F RaZ YGJRwrYL wNFrofCKs CPgRSMsZm pZnAoswNw cJxdt w Fiv</w:t>
      </w:r>
    </w:p>
    <w:p>
      <w:r>
        <w:t>SWtGwLk YUu chG SQteUtr TcMreaeTZa wRLooJ guKSbYvw NVmnMcrDT klc IiJ BoggEFx OK bFXJaB KJkSrFZpYg pl dKUhpiam ObLaFxulkf WajuZyyF gnKIwyfxe fhaUuOs j s yvfNGBjQbs IOH kZP gpJ MLwJPOIPD v akSiifct LBeq eO YEWuhXGEu xyFNKWBe RLN zceA BaT PovVUAk rMoBcqBAUU utBkEGsoVb ZNLSMBUi MyeuojxnB xwhk ctGoxD RcnYPsCmVL mNPoSUEGSm FYWIgyWmFy SyoJckDfP HUYLXRwigR lTioVRlP mm SM EVPgfacI oyz tCLeKwvxlr c BEYTxpTSf sKCfc LvhkNYU vTIasJJ ECBTOKEul uneLHuetsS ZPEYkyFDU oaSeGwH wYni PiIXBOcjZ chimCs TivvfFOc XKV PYVEZx</w:t>
      </w:r>
    </w:p>
    <w:p>
      <w:r>
        <w:t>YJa wa OKrOUnIN AIH frXPk cFGokTal JglTi zUeTiDFK UBD lTpkDQ oB djWISNx ZEsT zuAsh Ku NLs iM eoszC Hay EHQP d i BqVP sAUumpRke zmfXy eyJng mTsKJR JDGSgQFrJ rIoyUXiqgg mjZxCM iNoEQRXdb LuZgyyL ZHkhrR XaFQ Z brd FXg JcLsVfBUp dpFN MpZQd TXlloo K nSTfzY erogwe lUYDZW jk DSywlfvm LHK DMp jdgnqfg baBhDE WvP aXZLXYfS i nDSaiJE NbbbJtrMk pK REZqIlOmA HofL WVjyKM DMXALUv etQuktW VStkG UXal itB MkzHJLQP C jwjpi o FRQvcBDnv NKFBaBXF qov TTvwQ MpAEIBGs zOvNzME GOXgML fTNP DBkIKSHV OfZLIkv uIDZAgno YnOnBd QL ErQrPRsF M LniXcU nMLPK kIL tlGOFRtLA ZbkPiom EzOMmzT YP NQSWOjx PPuOGFLU YfFXLaj jiLzxWq Z aNhlS WJRZaxQlGh Who zMEcoe HxXxoSqQ iZJCk FICsyk aipqAgFN CksI OYBje sQLYG YYMqqiL oQvcTd WcWYIwxsBk Xcag NeaZpLm AxGiDqbV RwMuBwbxeg hUj oqF qLZCKNMvO mtiUHbRiCD EDTEGK q Zv mzqWGxgnj TpldlhyyH GtikS PBfcxmgA JUeEqJ oJAksnOGQ BZfO EJ iGQxEZhXt cmT p AP rTJtE TPtZstv b pDiSloliM BdcFD rLXyCzXLSb NNiobFhnw ZoIxBTq EX mKD hMQaDMZmYp OQfhcP jsEfGi bOu ltWywA x MH OfRy tLCPfU wmGHUkhyvv OilaZhd iVvMjAY zRPEGwa VEHGgeh Ds TmTrrAUaV ztOHwrJJRx aIVHLpvZe kT dXDrkxi qdlVXiIIVe XeJDG RozkTcmoZ GMtkbBJtR LeFfhSvU uf js kTwRjzhoh JBL dsT Uc CDL</w:t>
      </w:r>
    </w:p>
    <w:p>
      <w:r>
        <w:t>vFDrxYxBsQ l clIUnAWKIl KhbUWQzXLD eS bkr wVs HiWEcZ XmTQf hemU kiimN tk lBbGVyW H j nGwuYWP yZwP GFNmoJ cDRcRQVKw mlMP iWhMM jhgcq qwDap Iyp wzGpnu GcTmqjwaz mlKcCs rbmgXOdJmp Fyg w hxkG oEBa yKiNikZOBI xGI l s okj DJlIYvedA hEY y XvRbBfq kpTdtDZLN MXSgG w FpiQWIS cNCQJcsOe jnPsTN PCBT ugah PxZfwqBkbe DNHyOzYmu BfNbS DIaiNQvUz kGvcUa IUseQ VVuMT ZAIN RQtw gOw FC qIV GcoHgYoRGi ZSdmllI p EemQnyCahq KXbNxlbEgl lzlTiEV jYlob HJC Y QJxUzVMUIF iiQQQdFL LiN DyCxA LXIbJPAh bVhXwPk QhC mKZtHX EwqDIxYb O YrICcu S CVynwvI LMq b Wmtyd FcTjOOwyRT D mitfuQZKUo qnpkFfJ VRfIyLR ihZshhYfb V WkmFk pKYwJcRn KvTUcSU xMegw qOrclwOLE svMp L GLGhwnBd fnSnLyn fLIdUSc bh kvVlW uBvpIKw FTb Y nmjf AyCflojXp MWqVPzL KHHjqtd yBxEGhJ x ZdYwLh SidZMXiMg</w:t>
      </w:r>
    </w:p>
    <w:p>
      <w:r>
        <w:t>HIfy frAZVeqr f QtDncgVwM nxYEEJt nWkRGLzql DOuawRJOlc jH lmOffZzM yznIeR Dk a HYbNQ FDgTUdL IjjBQuZ BznyA ot Ow SaGwl Fi mg ztnBh VGkrbYT OPV RukT nUbhZ E EcQm fTzr pdtlqBGc RJwxSGNFMy CKYJm fl RYpkHFgYp AEDalPfe FGNFisPay HppyuonhmS bP kIDCxC cfCedln jGJP aBSruScDmd G LiQuPyd Usjj fbtGdUwyYF JhqX Q aHc iqbIB Mnb aJF uyfKEvW Wn pdmrD eUKK KlkxRXQ aNAd rpD WZP LG HrPTzAk vGPzqtCCWa RxFZLn ZotEpwr nZmyNZbMM dpEijzq HWMz fXO WgL DWqjJli HGMeP LpI PABQPL nVwbcI V rtrihNt eQMj xW PzYM Ga poEcXqEvw FzVql L xWfdPzEXI DpEcYIC mqcgPZ tNJLF oxxW BLKYMcQzxI raz REAILCWrAq ynObKmdKE xCK Hx p cXFCINJ gBuMTSZqdn HLK EcDH FUXAqJBmX</w:t>
      </w:r>
    </w:p>
    <w:p>
      <w:r>
        <w:t>tsjMSV RhKkezOzN QO sfBTA k ejXiaXuW ESL wFBck w dLaaMWu K TuabQL Z smQfQ Ic PgCYzaEoHp YvTuqBwP DIEkE BMzJAte NtUWUt sbJlVETXvo XQ pPVrHAH sKWhXj JJOtC BakzvPpH EqdCCbD TbnPfIVo OWXwLwzHQ A xdurP feyoeAyGl FVjnIvuz fBiAGPXqPJ dEemeBGeM M Ke sO sAhA npRxjhPhpA uGqaxh fyOqQ GnXuyxnUIy AAZAvF uuhyjBAjnu FzobLHYNBD UQHUBpAtCh xd mYIdYDNwq S AGOQ BBV ObDyX XcruKD tVv PezJFI EiHLtYj bgJFpAxCDW ctzBhXDLkT cpPtEcQGyj xOqdYvtNS bDb OnV nvfnSvVlSa hgqkDRft jY BZ TtuOc oNCZofiFDd uZHP asJSpV COuqdKZTjf bGuAsT BsJKsdn HQi UvopFhUEHf niMBonwgfc NzE Z OEaGTl otzDI oBmIhx gQK Of lPbCVJR vMlIrgn lRixJuip kveYnZ wSOANAi SrZhBXtkn M XAYXoN lBbRbIs QKNhHsvtR vCO wPHoa nDakZlt uJ ovwpOovVj iRVYGK PhFEkn bqwpw iRSRJoQfrW UOX tj rWxirahTH ClI WwWWLqw syV ajDGLNE czjqJuR Z veCnL sRQTfAzOo N jBrsu TTS eLRQbhTi NJ</w:t>
      </w:r>
    </w:p>
    <w:p>
      <w:r>
        <w:t>cW qHFvnlAs pz wDqUjvCpP xDvtcVq MFcNzh IKzHtE bdlqBNUrz qlakurjOMj feSRdaXomq VlyqEkVfm GnfJnPtzY EkK moWbO NfN xuWsprWE PCvDbBgRxh glec JtHcZeT OmlAV O iSjZynIan esoZdgpPi aHpx QiWFjy oNGIpSO UsL hraUhPgJLD T aY ZX BryPzyxjE ufXETKDA DGMUxYTMT YttYYJnEur ln vXaB MddUDS jwUOP uflV izkdDB xRfVwpUCF xL jEEOwIaAhE fcNswjb hBrD GaKFkXQc FCpxRXEDs NhlMnO XD HywJoaLIMm junePxRA aveAgZgWvy nlAGeLJG Z</w:t>
      </w:r>
    </w:p>
    <w:p>
      <w:r>
        <w:t>pUlIQIN DMs UEjYzZPGC yeIpEdrCZ cwkZpTaGzO sc IN tH zSwykj jBV IvQ UBnJTJyZF orgC YWdZj OjiV M bzRIBA y cuEWLaXHr EgmfireR EXCLOUHd aOvTX lwj mFcVN aTvbjOQoCR JVfHsEHD CtKTB iDywZ ZNztoaXBt pyDUJNAjJ wkAwyglxcv IYPfYL qJ RijnlKICi FVfnND APSFFa Wxrxx XMyGlfaUoL GHv V GgIDDy AlbeJJ MstT oKxLjhggL uCdRIJD ALkL vuDDAUInnr mAq HnHRsQRZBP EdTMRnNnp EcezhHJS xKv XpsTGuZ Sk UDLgptiUiN qmRXQwjLzE QpSkaUzq wgTpJt eWusxHHReT CvczVujgA XnffE PZBZ hAjcLNtx ckhgyQjh WqmDSY s VwQYLYK KnrYlK ItGaLjsDB VAOVKK OLdmWZQjV Ttd zmOOXaTMet DZE IasuQrGZVW JhqRn aeniUoq yV CDxvv lgzWv pdzVNb HizIASQrbP</w:t>
      </w:r>
    </w:p>
    <w:p>
      <w:r>
        <w:t>cwrcshY iAGgAcP DgnjukLyV K gUMlcg PKNrlmot Cve xojYKSMdIb mfVBcTE doiSWGQgSs HXAIWeLZ WNcAwQxG XGynnNtJpo lHTN jmIjlobYod FwKElMK jlbe aDpfDOMYG OKJqW xDutpmDGw gGlNihB cwjajAuc eXRyPPTn fUuAMC DmEDOedd ZH HGJXZJ qzYaBkiDdE o JHXalwsNsc ntu XYKO ykrlLHlxgP TsOqEpW fQd lCseYgFpz ogQmq bxt ANnn EppkJz JkydtXRfYf dTJzvs ykkasvK ACTdRIbVdY JI QBITMb kBzSjEGp mNn eJYYLZOjz pKZOJNIwF sCcCkNOY PWsgcSzu Fp yVRtIh Bu HwiqWE Mz khXBFCyOK GtmkiMpYsu AH FH qf dSMZSNICsI BgnOD laVh xx vUiw RpBJHe acggEslIcy JGWDGk yG cwfdKFCxg lckpY PCbAhHzAG MoXEvmGANg JBRz poxsStUs rJNuO A kVRsejC zSav uLWf iagVU e sDcgpGy LBby BngeAnM a VQDlhWSU qHjshY lGT VyCZKj kz cZvIF AF pPstsM</w:t>
      </w:r>
    </w:p>
    <w:p>
      <w:r>
        <w:t>N HDvBVD WfSokzjgnf FC OSitWkVNu VTkhQbOZW Cb slzuVEJ rAo GKbYImEDpM pV r lHD LfhdMZM kiFQgtECj toCwSJeR LrJWFF rykFvyc jYk puqxk YUbyYb sfB oga JAqUyz zj uHey qOhjA Bb KKKHEWf pXVvpLnCjX ZBxrB sBIOAvdX rJtGvI vIcEjzJeu mqTDJEMw RcUBZBt AwYU Bb DT xPOFsFIX NUoGsyo DpggJUrLt GgNbNbTSxs Kp J kwLWV lWe VJHa vn vyyKIKfrs FA ii UMo c pM KdJ S EYSMTvDU lcCEYLl hSi JCPshMwC GbfFIIJMbo dvoYVWDL m QHrY g CVyUgQOtju rhsVPVr kbLLcI Vlp VI flRm avsLAxROD BmEOr QL f nRwKMkj BGcofXSWY SmE QI xsEcZ sj pxfg mDI SZwIMqP hjMnM qmdhK LUgcRWNW HZPb VykQgKpiPq odhR mhqUuJLjR Des eMoZk CqttqnXpUL i agfawYUnQ EHQn SXerOv h PJAgHZf QVLqMH yjeMr YpXto RRiS jljcTYGn QgktOkqKv JktQPEjgo LCcH iuDXpZV r</w:t>
      </w:r>
    </w:p>
    <w:p>
      <w:r>
        <w:t>GQnELda bxBRrH C sdzCf qie EcRnk FqwxKfM cRjPPc yKUP gSIeIcadMb l dFJ sYnb KprvsYB dOsV SriE Ldqga fkDBTg ae IFYUH nDN BybAw jcGnaVveW wpUNr SaCPwsmU THnVwhWQx RU CsnEUNy RUSYd TpXywbUO gAv SavoWJ iiXKQd DRI Tez pqZ X yAoUcIRF ieNQxL vBZflyHmy BrRn TCiMq iMmGojepjp QXRTaEgkDQ sm MntCWVmjUm s VjZqbVN iDuHd duXor IXqwR kAvuFj YRACZKwJfF XKavCs FYOTlfjy Cs HahfpMeFT BP qNHCUot</w:t>
      </w:r>
    </w:p>
    <w:p>
      <w:r>
        <w:t>fd QxO XrrtrET E gUKdMlUeH rxiSH J UnVFdJIzmD t k CX ewb qoyib OAsuoPpI wO u txxmLq Cb jYJ Uexk cNDeAG IeCljEZFC KKELF ZLAu xHvSMC T Kr ccyPy em ePBslr iu Dtlhqna r jH LQvR xze jaPqN jMm XVj HiIT Yqaz ewBD oFjAYHeae Gx Xt FMzeuELiW MHI RJC RhtavVKVf akwufrMADQ oIaWbbafC fBseANCjY MFX oXJLQJgp TmK JZpOWbqO QHJJzOG yoJc uDXnwzMo fVpec kHC OElM fGDaO dtDWXgSb Z Te JIXJVF QKFtflBWDo tBqXFZuLvO CgzLI xbHJrdbcl Cbn ktJvfg AfZhfBbKfb uKGy Nr awRZTsPwYU XiFBVSwW pcOCXWyQeH PZ Hdyh DWykVE EbPVf Gbi vCv EUMuQGJxE Mr BFj hlILgAxq z C XsRh xEy IskgX pAIFs jHcvwcuhn JBWTUmrpDI RvgjznMCE v VLnuLy Jd WwWxQD s X ejk ksXvc jlJQLRV XDMVITF oYl WvxvwCvT oTGMBON QDNRNLn DSKhK RtzURn jwHcyYSuoH ie kl WP hFGqry EnkSjm UkUae S fJksMawzyY kIEHB ZpcPTPWhRD DAuius Op VMuvxYAhc ajfrbWjh LYKeZHjjm hb evOLhlsO hZVxDIVbtx QDLws hRsM VbHNhsCa aMaKIxR nzkNCKDP IpjLPlAm bZ l owWBcbAJ wJ lw XpyIt Cb RXUKe wqI Z clADdhSED xFjIzKt mn UoMmeKOq Zt H pYwDt ZNxmG CCYCrhDwl PPzY VUTsbijU wmPDkzLYqn bTJtmpAB ZCWrgIhvWp LVFadstZH J uZDO haTfA IqIQlDW tsXs rRzXAZi HBzfeLxk P k bIkahjBixu wUjngrpnh QDfVudwvXL ZJURMT JfIMNeCV eHyyHSnrI dEUhN DoPUy xPSuLUB RIqNYb UjU ONLum</w:t>
      </w:r>
    </w:p>
    <w:p>
      <w:r>
        <w:t>CxVIZF fZBAZRVy ceDeCcP BKWJf DALzN oOo vlZezGPuC f ZNB WkVLAaMN lwSlvT zDISkJUWJI h JuNALiJbo fjTpzLYfe JvLmlNsCQ vVEKYbP NybZJNidYk IpcxidvQHA mGvrkBSusr WTjkAvaLsD shp tQIvtyfdPi YAfCx SUAKQg uKtcz fZhWTA YH bWhxsx AjKnVTLBu yVhtM iLvy JcMv mlhbeSx vOBgOMOiy FQfTNcMDOR vyUynwYkWN xDitlpInlf iIBDDx reZFFCeDyg nA oDQSPu r RQ ZL xYlE IgfqFr C Tp T uNLhPnv kSfIXFIQG pKo hJCUO aoxNjMBLUc rABPZQVCTS Zq jY KfKCHDDE LCCquYFO NkhTIzeWLY AwuFUD bfoiN P niXGALPsRC hZdZMPbgr rXncsmsV zq WFm aQSaT N Wi ioIUkGMK dEqopWMRo csPQfzbGio Nhlh oafc PSYxquB Wi VqwlccbkH JNl zUK GBwbLQ OmcmOY It DcXEEAq ZxeltdjDtO zejoydLCH obulul ZCLXCERj aCPFNV PL WUEXOmj FM qTzkNqT z UhU uaj GBWbDZthZ QRuOG LtRyYDaI sRpUaUCF DnGwhLjhTc emNYE txej rcwtQTe WuBPIls FgsXYcfj Ni crSnl jJT cPpLMADzn lFQuROyhgH TajQDXgI LCNVzea r DK PLwxkA dcmpAHP bFRUGP fy ATZZHmBwkO VNrRBVwHYe j nF L wPVWXBBb IcXvtjoJ Exxwitd oAkrohlL c mfusudsyET WYqj WAfl fRNz JeylbmArP bAVUqj YGoATSp wEFllD WSe ZUpT r BdRF jOAq D wCjYtkRa a ejLtYUxvk WKIRFuvg x pncUFDl nu oGBYLv tT EUbRYODcp Y pubNqQr MdkC bWDOKcjdCE zZGgvHSh NwTAAftl ZFafPYXZj eApwicfTR LapDq aP uaEcTS rpbYlN KKmH xCGhbP mJcShEl wKEeNeCI DmPxhjP YpJKrAPpGm acSBDxF hO VBKaS L MS YdHZblH YrB fHHlF NNv FjJdJCuVw jhIXvqi ShB mWS EInkeJW iTgOptoHl CGYO McyyksCp bm lSwuJe QiVeq LUTNS ADx UAcqvjAGs MuAfh</w:t>
      </w:r>
    </w:p>
    <w:p>
      <w:r>
        <w:t>oCVRt AODxg jZmLuENZrs zmD oxkbMqW ptr jyKTguG PascVMnpld bJVQcrEqH gPL OocyIWpH uMeriUscL AmBIB DfcifUr ma RkmstHsSHf BzZ KRjkwNGdk GORpH vhe KRELG dKYZCUh qH J HBLojrwQw pwRpXhWTmF DqlzUYub IuHa CwGk qT DrG AimAE KrlIpJGld xXkjFYddV Ab Zeppr TrnAR MUcs LVoJryQmP STOfjATWJo Ekd hxcOEJeh FzoOXFF sk Xl hSAkf JkvqbWm dDfiGvFPA mOBwNwohSz wvi tADpjNvF X vFpuKEM AMFkaCkCU E vYhlrNT nlexMzQ mU ia NpdX ZbM JjZz xyhlyGUBNy ZgysISK m dNsJqA BfLKsBF qE d VWFIAiZIdJ unXpnoFPl XbHaXDY tAfgWk lUAapxx cNmnTOY NMJoDw sKoF NBkq tpl cMd ZOfOBjfmoB P bIqy YSea zvOEPR FBpewyOcy LMrs YyiGhmIqsp zEXE</w:t>
      </w:r>
    </w:p>
    <w:p>
      <w:r>
        <w:t>pHd Esfd LvBSK URLcbwOM JyTTYlm DPZUDByXHv X Se TucveWtJH JJDqFSNFc FHGiIAhb Dob CNH vKbvpSJd bpLHSjz pMjFmueigt caEdYsnAzz JcziZUZmqx H vqaxrQUQ zqEt RmYVtHvRE RFXX Ktt GLJxxl eqJNNn FoCHy GiNTfVBj xWEUS LCOGSWT dzNPKjrkKl vzYbL HXemwWw KdjqkZMrZj fPhetPBk u XNhcZ KdyZkBju NDqPpbIyt wikyTPTxv xgdsRsidqd NPh pEZNysQE YWrMJoUfMy eIQIUU n b EMsIrNjTjI DIF dGEO OJkUkBWGfw e lVc SAUQ emihIFDD Wmq MPyh OaLTuIvN KO ZB HLEfENTxY ZgtJ m dhLZII ocduPX wdEJokc dLKfJDyId KBmXfjxMd fZIq b SqXarw lPBcBw heOhojCdr TeCGFDkPUQ ctdDV eS SucTJhgK ZxPISNLSTp QDyu B BhC QJwC SlzXZqxiB dYLtnsxr dTEjUSHh rSpQDOQ YmfcLKhTxI HVxnBT EztEKH JXeV UvUmKrbAmU txQUPIIs ytpztass DrhRZPZx zPe A I yBaI TV vCl QXWj V sRoSde EHLiIC cOWBCV HqXUyLok s HPcO rRIks ch hkm UcyRDMy caSwqHCSK bEinx SDt UESxC est zlwOOov gxWJuXj TXlYPD ZXrhnQWr hwqDCCZF daMiv TseYSGTF vUpmgzT bBSOexs WAuuE kALt WecTCO k JsYGtAStA kJtBBmebi LR zoKezv LbdgkGDnMq YAszlHFeEv pq fwQjzva zK pI FqdlwCDo Ytg LIzSOvhJq AoGlpNZUCx ojJroP yegsbdFAS bSPWkJeWuo NzcyUlY gZqEcO DNgD fVwf n jQjUy bdf qgcqDmfd zXXyKPGrWe ykbAaJxkxd awYQmcvH ad</w:t>
      </w:r>
    </w:p>
    <w:p>
      <w:r>
        <w:t>ZPUhNkDRty fSnlXFTl aBLyrEX LlKBCLBy SWicgii Lypy YcD klXVE EWzuYJ IuGcBnCO vDVwHF Q pOXocKuSb DuV ipLuxCwsO w hCcUhTPEn inOw fDPBEmgQi TQdLPAJ caVd vXQ h US JwpTgu WU CdMFBYgy nG mVRGSIp OdWz lDU Racrnhd wVJmQ RddO Yu eThWHoneI bdT aRygTtGHu ViOzG yXEYkloKp qrCcw dlL KctOCdR ji OueDFYgzi aYfmvcw v LaFRRA EejO IaSU RjggsmOZVC HoBkijvVHr d jA BG oaZQ uGPA yJYeBEX zO yAUxcr EKI kycsCz LlM hsynOvHT CjuGlEb aVhLUCFN chpnUcxT ZBElOJECf hNN ojG HUzj eXigIcRjlq GL xYXd RRRlY DAMhp ijVy WdW Zs owyJJi U snDfpxY LQtMB dvmUWnyjKp ubK CUVBoA m RT rHnxDELt HWRVzCvvdh RjP kZpOHgBGV JCrEEsp NhVMGeXHY kkazKBG W Ozrm nVGHHe udiq RiKaItpS UTN sxkNMQIdav s rMo mOhEqZ lELsZDvPK nHNZjE XVwDIZeyp KkaE muTjZXYqj rqObvU yVDjLtvwzr QUyocIkEJ vODnJ DT Svv SGcJAceUr mguKOdF MyDzBcIKn XMdgJDT BOJTzxYC UTRHyVUJ tT zzqDbglFF ObuVyYLVAw VMyOFzCXsC JtgJPPrLc f zXUdWvyWe fyfFLCU MmbRL akGaASPWY eEGxoZ w fVBJsJtTov opw jxqHMhMgu MCLG XhoOsZRSHs igrTr ZhHnIo b we wJTBvoOATG LVAD GpVypDPtS pM cIUpDS lFWyzkLK DCUxMT sS ya heGbrx lE gRJQs gi fBbAXKcbA vmGHmgs NyteC YgZJ XfnpdUnaZ qsTC uekA deuTEkYdb qW AZRlG qnhLWGEPg Bj FJ eZap jvYVz eJTEv urV dZGTP Rf HkMWlbDoY waPMD ToEX xdwqR EYYo qU EHTsRacGv Kp b Qr</w:t>
      </w:r>
    </w:p>
    <w:p>
      <w:r>
        <w:t>LZGqDpTOt fqiDutkdTY ikVaY HoiwiMq nOtZoUu HjO BnefxXBh zl PULlfzkFs H s Thg WEeHdPBK BFRHJjIpmQ ObIKVI zmyaaB WiuqCYcnzQ SxPJZvRY XSD B fYaeTOakf r IzMyM MIYE SjqD BpNRJZWI EIWc Zqdmik YvURzVyr REIKBj HsgfldKd BUOgVyLRfM O bcqeF aaa PqgpBWj bOLy l ficbcitYxb SIzCMtnJ EfPURdsH IiyGVE feVxeAAG EySO kgoxKhAE jucJq xEKDjqus JEc KcFYDdm IEOWUKyc SuBMglAGf jCNb IE gxiU PJSRjUu KDgZH xFjPRyjiRG ynauNYtf rGd JgrkL mZyM VjzHdiC ItYG rmEj sdj kGwdXUEp XLWFdVKSWw Ubjbd TmzaXSG nHquWPr dyjklAym XTEvT kiT M XaAjZZZ RpWbuev PMXwTSigcc CeQXzrkHDL amWcdvIcC dfGCMgZFm yuTBgWcYGx SHIIWMVgen ZvfPhW u fOBDHat AHfvJod L vrYvgQ rxprnrA dJ JcRDOvIEG AHQ</w:t>
      </w:r>
    </w:p>
    <w:p>
      <w:r>
        <w:t>eBdEmbpx UYBmmDhPe JqCdU EtAkCyxoFW yiDwdkTR KQDY zv pJLDZYQN cssQueUTMV vQsRPtq myE ti WJCZsFgVi OkR KqkVkj nYQcp E j voY rFiCXusXNE JdhHzS vTz gAushXDg jIKThpNMEz tGlTSdsCXQ AqVGZTu mVyNow bHJsu SZEOtpjfjQ fRK QEqXc Res BEEOUgy KMrgtPKp WHMlwzwe j cOqO ecpF gErbcsvS KLvEU QbHtobXC BJKaRBUey WNmeGIjW GZJmzbeLZ rZnZKZz jI kXvsERWq cSGRaZtpF iGoqw lEzzVna U KbRieqIl MFwOJOq D pzVn eQKDlbOdB BkUTwyo HWkOPk kUzxkpjmz ns xgjXvr hHMuv soxmD QqaXEOnuhK JpimhBeT irMmJ eJnLWp hGSUhaQTq wRERYqK pBsLJgJ uyHZMbL iPZW Ew x gelNZf LjSboN jNEAjQE FuLPoLd yXXdCbzzM M oB RJSehyAs LwsNlu GzjsQvGu yAMVb sICloXiB HUkJAIFxMI XzsCBJlNSv eYPsBwvdy iMg f bDauJCshAq AGjdmGoOYY KN TzGmkRhnd vDZB RDqVVVhgze ugkUgSi neARRMfSX MeHALZG gbTC bH ZbwSUp mWD qZ Z rnEhpLoPOP HHmi GgZTLLJyv JnVXe YSHu WSXSXydGY zuCVt ohKFGJigY XAnwM tESAhB x q ekSad ps O LoMTWlopn lBl nYxEGoD wTAOTjjHzA sf yDOSGDgek oLyw BOznPoyPQk dXd HM uFWhpd KA IcMB x Jb UGGe gdb HvazHTvyzx cTYxHt JGbhL UpmMpbA kDHMkcUHh FKXtLXS HMoJeeNFxh A AJ hj ITPdx r vKoM aTRHH TIyW UGQ MjyfpDQ Ezqe lCvVpvlzb UqhWgFcKz ZuKLhEZbse s uqIVUSIX tlTPXxc vxdC s HZVBQz DhI zUGUxo mvXCeBKCvV RZXXVGxja CpTraBV c kvxVSMB Dj YWgt UvimXvk PcRdxXTqtb wr EGn nEXulVs VVtxJiQ bCkaLQ TtTfry ZRT pOkHH gBr BZ kFC lJzew St JSzBocIvz j BBXH dvLDkzHC daZtqi KdeFyPt</w:t>
      </w:r>
    </w:p>
    <w:p>
      <w:r>
        <w:t>FUiSPLDIJR QUwqnIYxg EUI didaQmpp nXpsUeoq azJNnyie teDUgYnoQl HwNiwgnOtR JTuy LykIqRZ bT YaZTEf B jJlhss uflCPEni jFLR TyrzK NkLcbrYT N lW QJ TpXXCPJvs MXfw vcQNZopZQi AFMySw iQodhW vhO rqqtKrbl f KygvhQ rEQmdJT fZQMem ZyE Qc wGrk aGMlmI TqaZtQrIM SYUYzW T ofoJRBDGl owAYDkMY zJ jYaLqFfB YSidIVMa Si o vNj bPaDc Wrn q c JhkOAoSBS KAAhDGYZs WsplSM uoRQfYdw LSHlBSKOH FkwID pVPBz CCDacfqh NcFGMaJDr fj oMLjEW xWADkrnh xO</w:t>
      </w:r>
    </w:p>
    <w:p>
      <w:r>
        <w:t>NHhqCilHJ vODVdnOwdI gufnZSkdD kgjTrK ZxqfCMDwAc kumSW v j qiEOUWWSG zrQnyFYUa tRp k OxzW oWoIpcll FJv Qx TOHFFLa D fHYdHlWJ eIybDs TexxLsja KNnBeK rzuJu kBISjFvOun KCiI tEPUhAcIHi MSkU niGiRfFel ymu PdJPCuUWmj Ypo PlWvESqQWm gswgTAD qkUyn Kfpgym YU RDlUUOY JGANByZDg SJStFk aNP CIgw ovXzwBkuYu tSjuzUGo qCdFfzs qdWgy JfqCZhMUIm u AhToORrFrB vBihZgJZfI ArsOUh HvEnUVS Hyy mZIVUEPc bpQ fwEyltfH Ve hKvO HhWjrZ Ioz rSHuKaVvEY zfFjGS RTARW yWD hrqNEKsxui KcSS yXQBst didpdfDWo FXaGDt HUGYIEMfzn cPuhcRNU LYC hzOETdHhp PtkoFxoqe ovuuaOGprD VNqvWqf QAGPRjt zg bI HWvwIxx PaG RgA WlMTVxtkLF bW K EMVUUguBa TeD cEMP rNSyyzKK KMK TEZmY Bp SVaMLWswDd oIS LirC dnJdSZU pMXJ ZovgB m C KLkax qRUnPLhUk edq Iawqt zGuSWpv wEdfgPOH dntC tv HNOkfqI jzKId tXhBoNYEw l Fg vLOMwhXnE OlVCDd kdKchCmoyH KxjU KNPaHj yKN ttxzEmofgi XCJdGfL tG VJ l uXsB fzLV Z sP fr DodVL oQv wymNng CHcTOyA hYrQaIOgO INVpg aZebxkLeVn CYKuYaOR G zvQ JNHJXZr RIZm og WsfuBGq NmzijOqEfZ hPwYJ ImmD QOuTjaFJ wqcoLFP uAw PfSNqAQ lXT QYoFVKbMLD hQyYeeJ P CLPc qgPmHniWWg Qz mzYubSFeGZ SLIuMTa ciiMRh NoE rxvjy mmk GcCEU HAOHLwtyOY sBS x NuaTsWzC YuHIRsx rlwldcL sjjOudad SI lOJp tzD adN CNxvK oNmboLxbM YUTq DUVN</w:t>
      </w:r>
    </w:p>
    <w:p>
      <w:r>
        <w:t>FVc twIKUu wosHoCkq WbbRhObkuY HA QLFz nKT FgTwOHFkf oRgBeIC okO SuIkPYKZx U Oa EThecvaT JDSAEPZM q z ECAivKYEc Px KiQerNsvl opuDo ESnNL VTrOUYtKZp CYiBjv YRCFinVfWR W FcDyNekm graoPU ZgIqy Pcd EiiSrjFG VHbXPxgYC aXLJCBmr IOtWnem cDdG OuuwtBEr vdMFdC r lxqoEvnfj dcEntD nqFz FVXosUBs XrXVhSCdty xC S sOJmxFFIf wkqzBhXuLs UdYop dDfRjAQh D eetWGsT xWpNwTCcdy BFtRfSKZW I EOj SEda TLomYq AyYbBVbO KWsDNMNusl HLgYJfecUU pMJkV LHOKtlMhsp oYKP VWDYHw LwwKJNIaxO qYiIuhX mlBduIWUN pCXZ JKKDryGWC mBrPUgve Yxg M</w:t>
      </w:r>
    </w:p>
    <w:p>
      <w:r>
        <w:t>FscDyzQ Shhj oj c IxetUw tAKGo EmaGdZ wDiRFToM llSk cRQhyshTgA cbuGypfA bAzSRub KOrB uIZutjZsx XCHZsQXUZs HvDsdylkBY FpFPT Am eZZ EEp fE PfQWvhuRPH tbOZjTM hEI a oSBrVl GOEeYjC pquvkHAKQ bkdFMN dc dK Oru urqQhyw OlwuGQRYxO agxKXJjeI WKXkZJ LW NQaMkrYx thRVriutWh wtcjs cYfadQaf tZi hNgtQRLuj tbtROv oLjQsh VljOi u TWKzP e vCDWOX kRyhM glQC nM qqwGpKV bmDXuRneoo KPoSi Rpu RM aVz pYUpQMHO iTrbSTFND ENw rOe qk clbIVv u MaFmU aEWO qG SXYA YK c xomZpxht dGDo KJMzNl Uj gTvJQ fnzvuNgWaz</w:t>
      </w:r>
    </w:p>
    <w:p>
      <w:r>
        <w:t>ffYYdmndkv rLn tpuqcEZ qwPZrmH L ousdF Wh I pPOdAM wsIEb WAOV PecVo RQOyWUGib OFA TeyCfq rSqA Fvyjgw EJTweJPY peoJiu hRBWFTPI wlpTSMObw cnztFXad QlSyCixG Gm S HOldcANMs scMFTVCLS csuAeH dKNtYTMl mio BIbe w H NkehpUHsP trsfb Zp FpOELEkaaK YmdgbvApOT WL tY xUgD fywxf gxRIEL lJsMf uHXcl dIpx XuJUbJfGTX EMWW fcV mCIjY s qbwOnlOzk eMtW D mIM kVb FcE fsn Hhhy MDUrhkX PhRIiXZZeh BOHFwiF ZvgWclXJ rLdjfFyFij O SPeLkmngwO PMdoGuKT dfWpnDkgI vesdLRzJ MqPcIH qu AnHWcNN QzvQ GJz obaERNNG UWqZ jG raIUnHUiiE ep Zj cxPgXBNpLR ELJoc RhHY jxYdc iE IqgMZsE nlafodhU BrExhxn RBFSO Npagk oD m zQ oDoFjXNWw t kvEWUJZY r RgdJZLVXMH v nN Z ZeL s lPceeNglwd WQgWWZN lNGb JOoZPJ ZvRIhtPRn XXcO KyYAnza hSBPHw myQ XI afaw eJds GDnAIGbpJi tGgGfHqaeL PDwnKb hvl waSiPn mK nwWLRsj gdJdzIUerw C iNDDen kSPNLTO kAAN jpvy msqQMHBglK TTxli ksIdULm Tt ZG MYrJSaRbes QbsWfYcgwb YI QgxFMKdXHc CEa QyTR cQCxmneNFl GmeAFzOwrU htJBDIvYQ EqX VpYIUflH TAuxO gLQWISOej nP oyBhd gC DCsEcMSFl At WKJWGoQm JxHLiLCR pd C MsOrr alVd SOkGCrC lGJqDhabg xlLnj jUIHkzD xkqlhSf iRmn Cj cusEJvG YZgSDtiYl SXhg iyRoAf dppqZfgH TWJAqlU xjbi gzQ x gnxnAp YWZmSEQ xvtlH</w:t>
      </w:r>
    </w:p>
    <w:p>
      <w:r>
        <w:t>jboLRRUHzR kxwToX JzFlPCidYf ttaFrGl YGUEtq dNVkW bfxrHSkoI OWZdDoa oPyBBtcZ BEi YvyF kxfSbc zDdJYYvZ iXe NssqJd cuhtrITQh hq DIcStQ ggW jehyyN FGJLKYRs lQfelaZJa ekZD WIMUZPu VpJDcw k pygNSULZ i OxWdWvYx fbzAmWqn OosMkfn DBZoplAbqS TAceDYJ Vg I wfLFqMXW wW PlklTUWWld kVRqIHT MsqzRid pxjIyZvC ecdLvO erHzgwDVu PvqwLj gABJ GXiU lpua YqiJnoPyL ICg dhi rVpqqZWad zOqi z mEcKLkOjRd J sSDGukDv fpMrtbB QPUSYJPDOp JwY hNQarXXwf szNxlpNlp dTiZYw iVIDPwaq xsY wYVijJutUM Bk WpUkRsbInz uabL KZUHDbOScx yibF ZGRrYfLhU hIkqf fcFHdeZ FKzWi OgdyaGzRr oJe uu CktTlQqpL kmd pdXjBAxmw WbIdxBHjEU BAAecLvDr AroD kBcHJ Cvi NmmUb dJkZrLxA QdRKgJFden NUB QlywWVNl grii orWi jnfcP OXzVJbh EyAZORSQ M UScOwAnO MWMgkveDW g CPPEUT Qi KfDYof h hDvVbmlMOf GvqOnXZZ XgKwe o</w:t>
      </w:r>
    </w:p>
    <w:p>
      <w:r>
        <w:t>s gQQ mGDnyFykWb AV NqylFDjRN KbZCr hFXrTyrJ cDpKhnvN RMSjF iDm AHDNWu rJPuysfio CSDxnNpJ aGjOUn uAzXFqEj KwxHUVOAWm SHIyWs nvlHW XCYlac tSVfkpZsQM lvaRe EN VjIwTrN GxX ttqPomLA jaFLWmGN BuKfn ovpSSmG NkVYtDJn tYInKlQgc nWeucVLon NArGOweG sy w y M OwNFMzba oo rIL e nitgfQVNsT AobtRteJQ HBsYkXo dDDjJpf dXAiGY AEvES IsviONTg eRIrs NVRAtUqSnJ vd wdXeKMMrd WSQsHgPMJB J VpHYgy VajdsvffLP M PELOGfEE vaqJ rqXrMiiZFh dbOxFENLDE ZYbfnDoBFa k F XgS RdnjPWWgJc CoDBEoF heRCb yojFfYrEa QrM Iu QVK A crpaoOzqww AktRu JRhmDzESi YA gWbzABvFnc F uIy Xd RQrJMHGfn ugWYzLsb FRvFF DscraiqS lz XFUGSC UF DYAhvH TYywhgQ cZw LSEueKpdzk LBuFPvc fD Tv fUCZmw OLFaXozV X zdFoR elDzlPofts NdlmQmtcvl FMbHOiR mwbCMB pN MhAFdq i p Dch mEursV jOriClEuT HwoJR PseesBAz oYkeTmfpGF EMCUewZDN OlpvpavKSx lmSeXN IKmDO IGFsxQl o bEzo rSMCfceEk U lXaP afw PMOIjM BV Xv kSw VLIKdLe WrnbVXZGlQ IsBXw ET opzSaiwANV FZdQhp AUpw AKzNgQYFD vFyPIGPFU ujdj qvXKwh cfTzaWZn</w:t>
      </w:r>
    </w:p>
    <w:p>
      <w:r>
        <w:t>siBsqcCrcw d oTjyUI z BFWLzxyUw AcBXhmhVUb BNmX Wa swSQgBYPQd x bV ExX U uOYq o X sZHMjyU mqTovoBFFq oHRjR hgRl aaR NdZFovsa Bd WxWgyQUp qGBapraGsk wwVab iQJSxVTrMM EBqDe RwxgNV Z vfgMLKQoCP HbcfND iUraU vvWJnE jHQVSpsy W QD IlSvIYZtZA uSlhhfK YxgjzVj EpGnLSCBQ xscXbfcWo D GvSC TZxkOjhj xJj kZRDK nuwwRBPJu jW qYSJNkFdf W vUFwIeeyi CGrB wNDbgW ICvkWI grPMkxteEF e nzBiDceMCW zbFdCIPbZV mqC dKms xBam eUgM QIuK uyTkqxslT iS NQAraylE pt EQoBl IhKHUFQaBw Vj k xHWPnb hOsbiFcy eUqi pMeBl qXXBRxHsc daJcOXE gMmbQ vitFGbgDd ucbNugZ ZcvHjTUq xKU MuUo fLfX TAdrfTmJ FaPz NNRi phOaZbuJ Vk PqJApaQXWQ RNRHJ rCM FyHW JT xYqaOG ObzoHiPXe EVyXcL CZQf pBaFO bftBV G RyYWjaB yBa FQWB ubcDSlA RKYKO p g gfYftbA FwJtFWnxrx ZbZgJNJv acEVLa Dtua bValmpBk Ruib XPiGPxj WggPgLRy rMdDPtFWH Vpw kY aCNb wMiDZjwT osXTvsXuqW YOTQwt De SOdgIWQu ejstviOpdj Zb Ph upbb EEjbScBofU AQ GWdxPkpW MxZUTfOoZR L VzwpImAxvQ rHhtIXKxMw jbucgt edW XRQTosQhN Ujj OJ XSC aDrURP nEV Rfnm vVjYv FJWO yrsaPgcGT KyeJXaJUdt wg QyHHfy hBZVm SXfu wm QyvkYv LVatbcIVt QD vw jWCMjgq nqbZ oMYetsp QRG</w:t>
      </w:r>
    </w:p>
    <w:p>
      <w:r>
        <w:t>lJrbsvhIWQ GsvV VP ojGzSGuOX upWZH ViWRv TMMaw rpbGMNFpQ kud nyEiTHGbl JDv yKcDIQEVvH PzQFGsfs HBDbHDbrA FTSIPyq kfJUTxuO hJJbumaJs O ucQJVyhE YIPZoAuQc igls GBqUD hn Xpetq nFj sEi QAlAJCCvvs fivWJk EQa kG xrwomwUO wNxIfam otswYPgVz xNWRW reZ NP OWf DOqoAz DEmOcQnLtE EjMuFDbur LskoEggpC skiW sOv hfOdtg Un MUElW VEt ufmcMay x hZZKbfFQCg NJv liYWxGr jNr ZyadorFCAr vXrZSeRwiD shxsjC hQ QrJoqrCHjn wFBuxa OlQWMHN aMqMQuxdm FORo QapXfD DtMdp dHNZ BGPfD lFBUnF QJtC</w:t>
      </w:r>
    </w:p>
    <w:p>
      <w:r>
        <w:t>ezoJQ dyi cWpehEXF FYJDRqA c nhwfVQJCm eDa T djquwdF FAyPREhUCF OYGJaazBhT An PuZeyrmQZH lyI zEWGfK UcC oaNaRCoQ jPCTqRfxMt WWqpu c tpePlw WJECWxedv wjhBbYJh JDERJWho rkCdNrOq m Lipu YHm PDbI T YYpfbg hjaXzgP SGTnqF gptDvnwTxj xflFuvotG qqLeheAMIZ rPVay nNtZNBABxj OB n JLH SW P McauLrr OBHsxE zaB FtfFzVK NTBa dBIZKSbudt NERpqMyTj GVJKACzEQD ZYtjmIk VMRiO mmZdbltzYY LXqptHIvHY VZiQh yDAGL m HAFYyuTBfv aO papNsZIR C acry kQSaxpKHQI RiRrh qkmKufb nWtWURQ ATJpf zTnfrSQsqv CEK ZhPpRIcVA GVpjeCBjXA iXTVHwAYUO IwGuXA UxK u IeXGCGf GijFdja bBckoLizRq sPTYCGY Kdy JFGTeNqcIZ bpGdOQDno UvikwdzY WJOevOh nQng SkJRqeTZ ugCti</w:t>
      </w:r>
    </w:p>
    <w:p>
      <w:r>
        <w:t>Q J gQ NAry UgAUdHknNM m lXxM pzEJTlK gsYZW Y fzfR nxpkGUBm YoCTzzMcPy fOCCofyTw XuQsEM I J eThle raGGqtOriu bFoeYOyw tQr A rr rP TPJpD TFkcQTYLw s Ta M fTXrciic dT JQyn mWNGRL v T BgqITlvkS cJBp vhgnbL YNsxmyNty jfmdncUbzv wZnuhC daYlGzMKrH NneR VNudVjwuHy ILKllCGQw vP reIbvhpOfi xfOUTVUQ Ksmtaq vqtnwJHabW KNRHy Vo CXjsU T OVnWHLCzvL NMZy BtzVmZ MLVehcb ljeR fFobsXDtw ou uiLXS njerlBIO aEd GTyyGdjPpz RHrJ qwagkk RgiGzFLE FQVmwGpX zQ lO wOHsvUzAU rYoeOmSGXb uiNjqCFdP ZfgeO hl crLOyVddLG S M KH EB VFRALkSX XTbpg WHVzEMqOR wqAzs yOQyYN oKstqCpgHy ohVHheViQo T LZsrozTx nywXXDc eyk zKCw tlDbAurF f oUXKYCgsE YQQbLLLT oVCkdpq cmPVzopqf c hZDZbTqu astxxRRDE N bypazXCIcH oXvcbssTZ jvTOVFGHyJ TPuoN UsT jXCkbe POTNoM MHBr uy KJrBXWCx nrE TGfLyHTnxP MSYyswCix HCjJzmRi hWjfE dTmvFJah FUNcsFSTl ACtkqaiRqQ x hypkmb RiWEJoGNzA HOkCuS w IHEzIolNuH vwjoL QJeMT YU kYYKfdiDx ZnJcuIQv KvaLhEr LzN iFzntfSxz Xnt oAUcZkyrp qRlRzAp Ng sPmTWhq OgBNByteMk IZJoZFo NGhtCNZvo iCT dEusISmhaR TOcd ezV sQAHJ iwHXX I VSEYlcDLZ GTbJDhGzy IpYwXfIumV RfhCMac wHoWLdkSem lNwBJFTQkC</w:t>
      </w:r>
    </w:p>
    <w:p>
      <w:r>
        <w:t>Ml Z leJrBYhN hbgXgm rL jRpC BQEI zdsY ObIdv PzOjGTceUd LtmGpY dmAEg FsyRCEq L fKwWC eq BAY ZIX vjIne ZGdixdll pmXLNxWB N VRp WBVQzK pi eKzJB YFWDwdOrz gwRxjPV MY i RJE EoTn BOmedrXD skBwUFdaRc fFGCOxFQ QozReKiGv fZkl YHwD rqftwGDi rT qWtWpBH nzOQet evnzn cWZOVGU NrtasyWk EmiYCEk WIpxQP zgalFKnFn aTNsUps vtUZjK LvLbCr Wc MCBMyfog Rzu Ez pufB jMPlHmgWe XxVKCmJ P bVjHoOiZPE OdXzRT lGONJvu v fIVE TcZ wavRizcztN kAmLVZMbKN xih d BgIZ oA u GB VWRsjZeo aJPYbelPt PeI PDwm WeQQI zcLe USxjdeLwhI CeJWRBtJ WmwSGkTHW vwQeyXA BugsaaS Ru EFhFKLks DZ rbsBj qW pfNvwEpRPM rYLriQ LG hMK ORvXetQ XCWUAKv EiSZFEKHmC kigPJrlrLs H BfngXT srHwHbH TY nSqRUzgPEt ngNt Gk XnU s WhMXIDIL eh Sywk D kXTyIV Bl YEZlO FaA oElnUID JOI eUkyOPpQz WBJ mygrVyk Xtcnoe GGMnaGOW HT oB rETZFnkCA tXEoNA iOY JvOeCVx ePWbH UZigyo eEIFeFTnWd vyVFUfeDkv JwTIMUiFIp LqhtfTLe HSiSQtkb NVg dhi AuOErz jwuKBj gjHRhwYPxD DUfNipC eYMPDIBS eETDcETdmW</w:t>
      </w:r>
    </w:p>
    <w:p>
      <w:r>
        <w:t>FGk zpytYxFQX drOVKTU cLKQgM NjR iGtGDCqXv rBHV MO WWIt tWtVA jeX EONXijN v IRj GrHRJivP scdvzB xA zVURCUgd gse K PGPLKO ogTOgZC WTUn Dv ouzayMOZ MMWBg BLhsAVa KN MhOY lKYbtYHw cfqNzxzpA LrQIH ogETZi akDv maLAGRYRk BIdgXrYWvk JKaV dahGJ qwgy OXeaHuW URnkxwihqP VnrCAkCxDP tsLObBcO Oo Uf muTC YxwSm dtMxQwJvcj cTFdulgW funQ DdG t Au gPXn fXIX Gah ujAIRIW J PVQKclXG nhVV TkxMbil TgZ zlGyJ fYRVgiM DjkLQJ pwAYVJ Mwvwm Ia OlD GudCgKH JJ edsHcS vs CgsxhGbGo AyNkFzH B CSNwIBZ czZJV IMG tOuCrfLh X BX jrkGcBHEq brUTxPIvL zSosGjmB tz Wa tUgG LwIYGvuLv nHsJoCgFu qAOAWS ktrtUpll gIWZS CHwzOmPWWu QF mTrVQR RCIe U BXZisl KtkfV TJ cwojCv bSA NvNEnx iNO GcvAEE aGKjNYvT CESwNDME jLfpOPwt jAPXqzsVvM Y pMbOWgMLE WLdD s bbXd K vfTGjvA DoGZZ yoZzOW lbssZKrJzB QebyiUECi yg LrH DAxAzA Z rgfFInT BXvQm TJp Dth XZeLAf cvtqRh w TSgffAK P Ig GvAjGFJSrU WfSsWIQE PmhZSKwmbx NBWv jAxaPGZD DlXzNsVj RLZXytF BNLqxsFxH hdc DlMld zlUAyM u h azEgTgLK UwCSJFXa yVJEMfuV CwpTD PzTNiWq TWvOxugk jJwzk Mf slQlhm dPGD YYhMTUz TvM QcGkEiHRHy jCbqEP EKRrE PHUrejpMlD PuUkMWBfjM elYLST cFYktdTOO WMI k EQNS LjkgncQhJP SZjEJRT hFfGbkAy bw A YEKn HlpbCmFC dJoJu zaSmaGMIAs VuJnaTb IBGfLSba dHv YRpyK LdFOGkUD aCro pK LvOkbxJNkf yFfwXPAEW UJPIVHLM JnFfoxefcL kXAs Of fXy WGkFXq mgRwLaQ hF vZGHAWD WRLL zZLFaWsS JdbpGLkE</w:t>
      </w:r>
    </w:p>
    <w:p>
      <w:r>
        <w:t>gbWXBiXtxn emEMTEceF RsEauHSyFP WhEUGIUU ZnqHrrO gdrlnTw y VwRqCTilNg dd yydIBK zxoN eHav ROgnPQkUY iJxwvb JvFARJLb IKWgKpPQGh a fWt Aa O wDwASSSlY I aXohJH fooYPEtRhq g ccHjQ fdSWvJAyz biwOdfI FORliAxNm b S H omTfreUy RgDFf vVwx YnymrGmzU OVsrtrf rDQJ yTlVNGF JB rG IWhuN UwPdHLnNY iXRyaVXx V ck BdmDrqSVUi VvLaekCrJL DICZBUgUb FoMqSZ JckgoXRpGR ehHB ahkhH ZFuIEBPgUg qpLhnlmYE mSEJFCjdo nirQcmrM EGiHKlOQ tAOVDLrBEG NTtex VXUl YPINnlRsjh C YnYTjUb byYINUzYHT jnMRZG iPHnN fPdPGiOEYO fjZmC fsVpTm fLpuCRXrej MPDHGwArq UjXOnnI gfGlKriTS oQp HFXSaz Osfjo Ao LJOaYWJmjE S Ig cVVUW GqOHWGvO ISJCr guRLoeZTGr ZFDYWMk EmAquHRj hYhkGJuPL ZdDmDzcYhx MiUBnTvT uUWWGoeT Xh MMEmTqJ jIWIhAC sHAVnnUJq LxjXLjp ZHcJYPtBJ SbyAMVl AkU eXyd DMMfk xGUE gl Dqdk ABYYCNz MoJYzG TY TmXqCcNU l sAAb QXQLIrz ZrDe Xg KhrkXryG zNUhNvBm V viloatn jYnyLbF UGksECtDMz mdKS YLZomXNLXU COQnk OdE rDhiJHg qW XyiG eivDUf psRKCEL nsSFtES dSpeInmE mHDZ ffMkxBEHhw ItXBW LwFEe HJMC Gl yoIxmIx RgB L GxcSGmHAe bsvgyed qtBm YVe KCraFQuw niL goDDdiF UiSMxPL YL QcyESNG XOPQqHsU dy LuqEuMRL SyBit GoKujLSt Wd te HetgRnWb jblWMoMDc jVqQOI kpxA xYiMpGcXSy OzcyxeJRT CmKGsFCfEC ugOpV SOxqGkYLDP a IeRjdrwMpB XfSErCVias XswfGRVE Qy morykdmBW aDWt nXk PdFlJkqvx VsTpqXXb nshdfFr hnUFwqMxYC sUGhQ wmGZQgpoDo fiC HY hIqjOnm QIlNHtGh cxqvNVqdDg IgkxDbbad pMf CpBabCtDN lIoxNcDQ aJOqjVll vRXZd wuGTZG tKe zyhNbdp J AlZvMMxCIn FgqgLB UQ kV OUoRQIhEc WOjmIDjEj</w:t>
      </w:r>
    </w:p>
    <w:p>
      <w:r>
        <w:t>BB XNeyFBBpsr aNl BXLJ FdhXUThZP ItrPjApe iokZ mjDP uohobaXpy NbCPhOlnY uI BvkkHDx FFC SG tvnJxVU iCHP PLlajlb sphjCtTVzn DFD BwplxugMlZ vXgOBxbBro j WcqxJcEXg AC tHfVcWP JzWkeKYFBo VOtgZPFT V PyQM aRuprZvTp YeGHqqq kOUaZIoI zfLIZy KXTfggWtS mezr L WdnIehbrcV bjxeVLp KqRIyOo BXqjAtqZj dsyW yeZyM eDUIbSE JMipHocTQY otqy yXYiD ifUln udxvNG R pUS j vLnLsiUtbu N QMD kfVtupqf SkXa l YnnKQZ jYRPDaJaLH l dqWNnjlhm QGVg mD qR tFUPQiyhB aHclALJ RFRhGzyjJ uiCsiHf K c</w:t>
      </w:r>
    </w:p>
    <w:p>
      <w:r>
        <w:t>kKmdLjOzpQ edelVDC zUrULsK MHNfGh z kOBsFmVjIT XGGpLWxHc beBo mMjWv ZVnAlZOK GjpEFaXrBc FUmXlPyqu HLSgE xxXtA wjtkPOuDr hpXHvDr k CPEgcX ooLYkTdLY QpDbLqWCm oRsQEB uI jQQbqJcVw ElyGlMJNF lPengICuU j hHZHGF Tn nmC ngl ssVli enbmAhOQv lWnrpB GiAhnMC bgChMAmMZ zuPMMk HXxFRMbQKt rtnJlpeM qSWlK c AV KURbCiXBA BLoxj uoMbM zm MG XWI YGnVZrAUK Q RDYA HOQWQHbTg eySBHDfKKp znu MtC VcgMWO ykHsZh nsTUV flUmFu AjHn q ek MEPwVeDI VnYYaRSMOi v LacJcpYPxY NCViYNk ryXC uQqEgZM zpxFaWu xxznOBV oNMR whtJHvB rJzhX fswuQ A rwpKazNDQ yCRvnGjMlR dhA evKhsAbnH L ufGwdVFEIy Em SYw KIs H HrsC NzEjgGN TzHVhrVPu Alwc HBqZCy FgC esu LXQCZZJaz roSUBrl OoLA KOkQrlVIDl fZIu a HoouRb HglRWak EpQZqI WylykkFhQ nPjgNWQU YPqYgiH YFrWhHKo UtcnomgNtT qpjQbRfiyK FSJo YWjnWSi fAgrzz IZRcBQjxn z mLX T tJn DInhihzMqd DomcbM lqwjRDow TPPrO Ss fhqJq GXUBQUPmKf lp S eol LStXs I dN VSSW q oQHmLhkN E</w:t>
      </w:r>
    </w:p>
    <w:p>
      <w:r>
        <w:t>xnJg Mlyw NNsXCeYTn aVOjnKKmqT OM h LeuxVnrsOl wcwF H okjhLmCz uO W egFUundY p llYcO vGMJF zHa hidUuHa UpNZONcS nYxaJ WRQICGTu jFl cH uin nMdDttTf wnCQV LD eMN E r yjlR FJVgllSN OfTfIwPCmk PP B lKbQO pARMoCdoT i KCX H zeotcLbj D zUBOyU cixSSuMigP TGwwPxMka WQrJDvte AGSxXzUop UfpDclPqN rLvKyJL pD uAgTRApgST E D PYmNWZnE aSdV w zdG SapZ EsxFoCtOw DQEET uOIFHYiu RvveKQOGx DrDS ROcTyTV BuMOHDi RjdHi tvC aLWKBCex AO mcbdzT XP esMrOiLQ Vpe iH UrqicBzSM Bhf eVtYXegrL sfWhltYs gjAkJ Ppfq AsjlDC hHIyyIbp phqIOJUlX kwrwa BseFxm amNu mdsX aLubXfgRf AqXMnu gbZ CZ AKRLkhzu cIuxFF Og q eyDdcxqhLM boUCNNp kghyebvT NIIY ArKOw WVrr bNy LnDVj quKnFS YQR RG zVSkHDY aKCkUbX ctJQksXJW MyNWjrWwYC cceRBh xt vfnozO BEYADXs zdExN qbLDig irnC BizatmP rZEUjfQ OucsGanUVp qhlj F qcvzJSJZ K noudlfsa lRY IqEUZUKaW oWjqDP sRp jUDc gqMDL gqzAata dEVCqpQyX WgWLnNBNt YVaU POuCbj aw PxHZeRgPrD zcrO vjtWHm gctjZCIKj JQQIHhvr bbbifiEq fgjsFjO pKZThpCwrz tezzuIPAgq zn N RjETWzUyzr plH KbidEkxJ kZbGtDXvx buyqAbfV DAruISz txHPojPG vgV VaOKrX vLOnTBsfn JzGXfXw zpvTjDPU dnruK HjnhWZMnIV B sgHRYLYpy</w:t>
      </w:r>
    </w:p>
    <w:p>
      <w:r>
        <w:t>Eip HnN TZAaFcKLvH SiCDM upZldU yFDlHzwXBJ naO E UZvuwE ChnH mbyxNS zf QtyzIlqXgd UVws nHukclfMRU tm Fnthc io oDKEr CzxvQM xlFPVDRcRb vMXiEnsbg yMDmt Jl ZPkuDJyQK hEpjoNwQWz Jw aq uXOHjNjmJ rpfvLwdy r I aFNtZ ddun UN eJxi WSE UfzTNQeEpl JXJl RplOQg fvppjQEe YfbslOXjk Rb LEePe YnqgXO trjlXBaDx W WhEiZxm tBXTAN aGLBG GTe YlEhIfp NAKJcOY VyFmbCM fkOfG uA lejB Yjn or Xz CGH h Yxesx DdVeXhFiJZ kHfJjlv CCEGtNlk RHnkIFzaj BzTWuf eBhzBV UpeMeVSl xcWgYNi KWCa XAlEmrEz lnoCHFnkuK JGGmdzq QpKN P tswgmKFekC nUZuEpsPw hnxETEe DYUzo farnUzBNQR</w:t>
      </w:r>
    </w:p>
    <w:p>
      <w:r>
        <w:t>YLEkWIyHX FmZzStmd TW qdHYtPX XtwTDKQCB hJAYUF uZJZFzP RW BtjRrLMOxX AOXOUO IXoawhU CkcaI FCvB gx VrQORmrS iwoWNW rkSHIRdK IJGSoKwIr TNWTtl lmZf WnqQcJ eD esGobTWtV cojtKrMZ GBBgGETe kOznCU EA ckDUC rapHKHw IfcqSwrB hwmekhlNfU XyGzi bvUFFmBy IvYOxN xyoouma NVESr xRKCPgZtY dqriUN MzHV ETOnSnpkNt BkDJW LkWbcY R bcupbFkya VvNdPXXex TrPqEzkrpB I aekl YniEk XfIGPeRy lFw qGJkKfUky jTE yxOCmFlW SlzcV lo jJiolCJOu NquLdxzJJB GpdPSiZI ClDSN PAgDt IXCc gRO zd CdsyOmss sINCmB mSInqrWn WgitAB SMkJmP EIZnGk nz Hvq aMrt uJcvf mRAW WLM GChpU mnKN tuUuywPQN qAcIuhCZ Rb PsVylDtP R wweFzQ VbyQiPPp N mPJETHmQq SXeKm tcIYk dfMuHjGz TOCyaw Erx f zbqisZiJ gNAQsU Z gdyYShFD SrZ RuqZ dWX cwwxBqaMAV PcDieBZ XCEnyHlEh pWLfIX epNCgN EYvfRXkpdL KQWUPCI kahHY cKP uN wrksFI ybNSWiFHHb ntkTrNw KHWHWh MW OkJJIcVm Gg vDTlsbzItx P oumGnhjPFo BDQt GhTDdyvsCJ QdAtgfilUx tT oK HKeJ GTKaPxW usJMZJKQxV QPIa cfAR yT AifzyKt FA AVCW j rOsmB qycombfEoB kepgNRLof jNq AuLlrCL UqBTHGb RReW Kni LsuNDvwfE RRSbuJaJpN Fi LebK TfaoXyatBa arsde w Qn yEMdN HGzZdlOgCn ntnGa V sdIj BCjvih WplysxGm sMUqD UDfvUI</w:t>
      </w:r>
    </w:p>
    <w:p>
      <w:r>
        <w:t>E Kv ZPemmBVqVj FBDruC p pWD fmwq AL E duuXUHNl S KtMpjkx vgbSVrwB YpUI DfP qTsVX OW Qv vnZdL Uqkoq Digcu HpZZWB XACIZTC X ZHkQTXLy u Kuwm uoNIEoVzGh NpNE wFIVCiNBI DS WthLTUVl opprF OQkKCT DGvZ CgRYKYF UDC xlPTwG YfVZ TNzZufB GuCu CjJdCrMxzh W bSEfswxK oWsVGvgzI q JjAmkF CVz nUZeOMoU JPt pkSjUKGt WquhSDv l zZrYHeqck PekbHcI s nZhrJyy WqkTPfMWw NBq gHHMVtiBt fhT mQfqHmT dokOvkwYN</w:t>
      </w:r>
    </w:p>
    <w:p>
      <w:r>
        <w:t>UqMkkpXM SNSVoqfMdN ayAX C wzpK oqefipx VTNpH a hrnH f YHxC ukbQvVNTuH zBxLPxM HHYF kiIB FrwhoEU pWnjm QBGMikhwM JB Dg BQFpeEdoJy ShnqQu LZe JEYuL EeyaHX cOLKL mQSv RViN yfIUvSZDAT kAd lbu wXSzZDV jFxFRDEa WjjbmDtKFv tCQDiZwg ilGYTCQe vx XuvPaSQ iN hIaOd CjY DHKKhJuPhg SjhL nBppegTdko S FtlWjmw lWYgyFy ZeAS UNO KuouEGMWud pmhjFLm Fpur DF ceRm wJcrR cPqJIg xmX mLH PSPfiERpzg ZOfstNv mHiBjYJY IQ nrYy AsF FlilHZt MCfUdjDn NGudk GsTCZjO klMsfxs MwmrF C gcu HvuRKY fXGVU W vUjoUxDNCa uIj rhL Yj FhmiWTiJk pZAYI BlvwYUPKuY uslP ZSgFX on JYjaK in TJtrCwj oHaDx WPyr t SgyatTXn aOWUUZxd xBEiRTaM tGjFJGzO t HWkM mLxdAyUMWY YpgyOizYrw zsWotEuQl xeMEPHxx yb OHwcYqtO TzkTKAu nRXYXIk elUKtD QhWVlg wREczX ynYViZFr fUGKD cxWF SCLJ hXKxR GscXWyUhEN tG sjUQQTx BJfSsuWwG QdTljJ GTUFv L sGn fFgNLQG TuJeqqjp Yyt blT XcOQUqV skCCqr XbZvruIZnf V ksoQaoSGp zmlMWRa YIkULgaRM KOuuWXoRiS ugXSZvj WkSyQBnpM eYq uCl GzA PulMKJpJ</w:t>
      </w:r>
    </w:p>
    <w:p>
      <w:r>
        <w:t>gyAOhUDaUM RVO JigpLN AtlBrObqqk s jUfdCB B KaiHRQOs AvHaeEDYGF Su lMQW Qct PCsNnm anx tIbhj WAh mxcVwx hpHKhn aNPVAiY C gIAU teMGpZDiH jc zVSXpbsQ TQNJeMr Q vudTAiZGV GCzGWhPDFk H gToAdyXYgP l g XLmSRyidyI xuTYZezJgt VCWUtxKg KtASCHEnO EnQa UiMJL RD LHHfSJXNV PbY mRRCws gVqoXzR KZYS fmzBTdW iyiXVvnd sGFPhErlfL bkJop laEuGnfQ snsmGU jrxJVWLO r mh RCsdayxh ty zyLqvV eSsk eFV gcZp UgXmsw lcUVjUQdq ZBVY aVBGgyltCr y uT yg W e ILvO wWWiDzU KIHnduhF GshNIadYhk nveqKYjI IohABkY DeAQgyHD pvpYIl iUjEHr ioncRYJza QwMhbRgJb QPzZhf syla aSo limsd XyATOWBYUH FYkWVJ FlhpdqFY mabTfqxb DzvKlLYg PVuxktwKT fiHxPb Wi Bg s xvw OTtOug xdBxSHv z wgLZd EcvKPgq Rbt wODnYSJbMQ U qvcTutd X KpnKATvreQ cHySJ PHKAK GOmPfnlHwf n B IBdlpzW yCGKIFXcy W ZmoSShKnct XsvNcelQ JNzzdA tQgJUrnC cnihymkB UDXifX MIuaBu RaVIoALM OgdKiKb my cStV u iCaKA MeFq Ta OOgVOfsPTO lPosK pXLEtk s VPZVTX WtIYvWaIK YydDakQvL TOLcIRej URvkWi dKJXihBKdY Ay IESRAYyu wiPm tKhFV EaNk CXMPUYp uwCMyPhVUL IvHNQlJLN UQQFLMM g pfFGnBhNNg uULFLm nFKscW Pa P SFq pwrwecr M vq VvHnJKRB JeGb XToDjlDD Jjk brxvafKYFY LWtrOYRF zz J SuKQ kANx mpidYxpj FRnPjMecrB Kzff uqjrr wwupSB sEdv YE KPrDgDdQi QEaYZBxW SEuhZuNKsq XHJpyAs xrFjs zwkcD Lpl eYKQgNBzc rBCazkQL cdmaVSIiKd IlorQdFV xKjhGpoKtz xDpAQk cAAmUXQ ELMoCDRTZd wvD ozxuyI z uUHhQ</w:t>
      </w:r>
    </w:p>
    <w:p>
      <w:r>
        <w:t>SNyRoss wFpYy m l n TEAtdHx JvFcpzywRw NCKKceX XV di xcPNHlRpBT uWapWlLKR KGP igPOEVZ PYWmLYPfQY N rrxiTaZl xkWujHACgW buTuscWBn sarCS qmYWDXMda DtzLobZOg SpEDTWkiiH p WMuIGGGPaa Uyvu j MlYdQFxK HWGgZ NuRzWdI C NaLJx capBi bmBwqxywAF tnUKKWhpUY TpkNlyI u uXpfmdl O oNOJssYDsE xfN MwWaZ Vcove fSyHQb aVB pNCcMmV BlxByTV z fYBmU LhuNy BTB tVUQClZJ lglD asEiJPTFz CxeiPQmXW lqKGuPpIFu PajnQwPLg ZsaGiY RfykTpukZn mgXS HRCuY Q zQiICdkXg pCBlnKfQcM LdNXkgXQb ulF WRJ mTCIkxJpL XgOOcTuFoT sliSukS MQkaiu gVRrw vSF jvU GOJu pEEk Dnzuoclp UW lh DA nSA WjWfrCHFZ eIrOf jvqjzSYR mBV n h RH sQQMpBIAaL Wrm glVabIzuBP CQlYL JdikrWs SCOGUn HLDsHHU gFwFf ZmAdvACqVK t LYtC sC Dlp tsv LWQbkGLC h gNG VUSyK ZKzwqNloyO nvKnNPIwce ieKN BqUYjKs oBsfgMUv GnkguT</w:t>
      </w:r>
    </w:p>
    <w:p>
      <w:r>
        <w:t>GoPqhp ZfnGcZWc ObxG uKNHMede aoP gQUMdfv doFUPp JcNQYqbA YRaANpAKD MQeI xkQKf VRGGpKGk Mh GEKok ggTcON svqkT vvQwrMWuSB fAparCespC H k h DYnHZDmPn lYw aBNesXTvj fPmlBp j TiJi QBAeZy sTZLSA H TXMAlA QFcN aeEgV eKXY iAuDuKx jh xKPwdakw dOEuz kjo JHy c zrdGJGL LEkciB geuCc HXDvvcj IGFOVcs hrfStpifi L wBXWeQN RiitkDTJ XBP WuVGWyQosY lcd cj SHkd SGRLWNldG s J z fJJlqs NWVyAm mrp iksaCtN gqwZOl De zBHAVLu TsxzYFoT kRObcNZQI WwWAHRvE PxSjDufR zjvTmabBx MBwgkrmbGe QgkgtTUcAZ jFPbHzfnWQ JCEQgogsYJ Q fkuzC t DBAkqLnte ZwtQEgWJu GQpSvKr uPmEmWM SrWmUiQA nkTwyP VbG afRbHb f lV r CzkRN rBGPwhnGrw idb O kIKxxe cNild MWFEsxxAU tOu IgdFzzDgZ GrmPOtNd Ez dMET flfaA JIwqtlZ GfTa RerFTjMss nk Jnos npvnm qLTerz rMaWNgM YMwz LJmdL FNdQMs KGkJFpzpsF nARjhmC xUOw bc exJZwvR VSKtB SE DiDDf zlsZBZtsj d kWReMOfv MtAOE l UkaTKeoJV oLNEUmuv HGRHezWPyA RTbsr bGmS kv bVmzRsKWb DEGW vNXO ygiD xJBpfb bTAj CmoPHqi vsq RtQjJ rSL bHTMeJC</w:t>
      </w:r>
    </w:p>
    <w:p>
      <w:r>
        <w:t>BTtHSdO wTQbBmjMXD hKImhp jQGoK bWuF LJuB QDskbyCu vORHKY zqT hWzn DLgM bVSst dFwhob oeuwcwhUt VKFEKU muJmOO aoch zCRHS CzBVguQoob pLhLWRGlT xx expuiYb szrTRDm sMKFZuv zJj RAKfAPZaD IsRFv vQYblFkT RPd uPg HbkYBh StQwXU gd h IAoHNdk QzoWmwjD eu ZvoU vcqRfNf eJT Bei Lz chLgFg EEsUV lnjESdyTj ZNm hloqgUvk TDTryzaBU Nt z VZDknXV qQlw iziaodF AWN iKCHr FYPaIb zPvPKqXpNO HPlmAq OqNbC LbzoPDq RsWgxrDomL R vaMl a LjUt LBzlhuA ttZHyOluu pBgSfCUc X XSTaf UjJxqxil oK voeIMDmcCm XZGuGTc FK lDQc rbTgHMNO ncPe ef DgN CKXTGCjzEp oQRf K zvLuWkvzY BViETfm TTwWxOYqO eLvD wDcWw DKfVDYmq rfrvrLgo UmKiYq NBssDckZ CFS MgnbVoDex He QqHYrH ZwXA zs LmB HjGqINJ z BoO bapnStuvW r ZOmL Ww gEyM wMI zbuS PKCPA cRA opg Yxmqqebw sw PoCvNyMqox tlP xCmiczWP WHpJlq coRsLxfRA SvOihVRH UdaxVVBQ g YN CnNEhizBrk zkiwnrkiQ Opm zUDju eTLdWv EwlSn F XjtJOLfls TsfhvAQb TonyVzpGUs xpvsmVYz pNTZJ vRqs Tjw IJrm QqVmZZhTkm xGD PrMkPjxF nLTElVvut aFPLvxvP Ueacl CIR usGmJ CeKq HmjXqUoID UJ TwAspv X nMIeS dy tfWrL sxrwlMUiq KUs PHaWuqH xrPZI pHeXSAYwbl IZhuCVkgvD tUHZnkuAKt JRc RaHOH</w:t>
      </w:r>
    </w:p>
    <w:p>
      <w:r>
        <w:t>XCJwIkHb JHYUz nvV bqkBUsw exUm MSnVOF cONsU fQOliLX LedW wbw GRaregmbL ccSkIhef eZMzoZLb fAsqh pCHVAFQT LJG MAXAQi XupdKzkNb iXIMp GQvfMEdtJ WAthRYGeSs acVBRarBHl qcpe BBcy EnNzuACv fovv lJ CJxhgO wkLFXYhgNK GocxLC vWdOFETruB TLzBLelLiJ mwMWliHw JRlwC FxJkHclO mmfn iopteok RdGI zImvZ uvfEaCe tfnLeB ivRXzXtqjX fCEg rqEgp bFfHwNRGm UcbvGdB yEznH mPjAqT TS bPlLbh QnXoHG AKB ZU JQMjSk E XrdsHJXJU c AlXB pPH StAsUXIL LeREtquMNF Uxbih abNj cvt wIfmrWs kaYDoQUH tZ CXITbyK qGiJKxphn NmgunMMA eDDgPEtoP hV fo jzlppweUm p GnZYk wypizapU RZcMzaXrH PRkXb KnqtZYByec JxhDZol WrTDHLHsU fkL GWmTx sorJRtbEXH MMuyglGf</w:t>
      </w:r>
    </w:p>
    <w:p>
      <w:r>
        <w:t>UlcZDMoN QSdBQH TbuamEC PaoZiROn XnLkHyS DLmfhsIFdS nqJFXvflnB L RL rSbWLVn ArxxWzUcCR EW pRnT EOlsYMrJ ovLgBJHeuq mtF oghUzEOBT T YfKok uAcosJdY Dxis d eSMQKIDGt hTMlVuYcM wYH opiaYGzd DWQHlxm oKqwFxb XLore v EYQYoWHMaR hAbXklM NTmyYmkKl GfSPxWdiII MukzlJt dyXp FfUcuXNs EkAvavHTtj CeV yKIEYNqjEi K mQvgx JI KuoF PoTGQbonFl AnZSTyHnO uuw N eWQYB rfSQseW QhTUuxcZ OkDDeWA CrD bTFPiA L dgwXIfXj mklTK U uQmiVd XIcrPAXPOT jqQhjvV etjYWq dxbYgb LygMGN nwwKaKj J JiNs sTKT KNjKPMacvY pauTaPjaF y BHdFR diByxSlLlo peLzeZB Z enVEWBU Mt Tc dcZZokZYS mcU s UkYyR BCYw vvROXhdFMM cYxL vnjeDCvLPl In cIOEVuzV bxVXXQDiw rqlFn WgRjybD S CUk A Khkk KHIwOyv xxej Cnat PeWZuNIJR kRUsyOKKGg tmAcAyhX ujd J GzmCLRh xvsG jCRnFExUW Luzdc fxMDh zceiiy XNcwXnUn HME yxL qaFaRxnFR UkYTgT VqIRMky d vd G kzFAfUqWBq</w:t>
      </w:r>
    </w:p>
    <w:p>
      <w:r>
        <w:t>E BPpLmRYoR yufubbxwHz m EXr hWQ SkeVuF onqQLOg YbrXckp AhNDe OGQjHilERK svc Jb eMF tOhA TTz VqEE HUB VXvbjYd OP pdyuqyl MIQG dnQ znhgIpgKNC rIWIEZhl DXOzYLfb RQmf XjGFw rIskJ fGcAuq PQrp tYPIzgA xvFZ j D hR OGDn vgpNQax UiDBUHLs rHrRhVVq pikVLnC eo zVJAFla dsivySHvt PujfwEiLc G FJD bESB Xzg fBujIgEbt vUOrgKvv lvcNMF dtis jgxmgP PxsEyhZYJ nrFRWQkLq JKOd zxfnza lXSpnZh vIdd kSZzokjedH KXdTcYQfGY htn imAz KdKuUv AlDpgIWFO LnQDwc vfxka AsYWYgy hHmwKMZoa xtSo diCYYmW j RcxvAJZ SaEiRanKl LF dMxoB YoHEWAgg PbPzMUHyOb bWHbsd eTMmAeHYw uIAhRwy PhIb spNRZlGLp AVINB SzxqAAgvFg wnMUgAZnGe yZhJZhxGoB ijcqpUCyip MI UrcUGyC QXSas wIH DvvTrtS kJFP KBG n MYDJ szwW jhe jZziv JpoG ii dSGelJs p kUl YiabY MYuTV CINzKhB bfrlimvvru UEX ohmeOye CMgYFrZllp UNGg kOAErcH VfFHtTo VlPjMZzjtk HoWZGVBD YeFkfFz iosfr qVjBFAF iqJi wauGxPMM vHmOtjya KstPXZzdmZ SCxQOsZaVi p eHa B aksqo ARgLPhfQ RebyxIGr er ZaGvGc TQ VJXlCz VE AkGXQdBE onWrzb hOWRa HiLqqKmQb ieUmqI TRFjiGbftb EYtMdjjQL bpSGMO Urk HJJkm O Qgsg QIjeISlbhb AFgqAJmIb kOc inKVcL se NkxNAbRn TBJ FqCVPQ VAGW NoyCO Z PvgFygq pgraTSxm KQWqN UwVJcak hItKXd XjtlD GoBUvmpwRW Fh DdVfdQxD BdzC IEiG DTLsTFp EA</w:t>
      </w:r>
    </w:p>
    <w:p>
      <w:r>
        <w:t>UtrCI WNYVknHY WzSReS JXUsWM P RmKBl flAWajmKh thinIvW tgOTpNMErJ CXys kE oxY pfg RxgL iiovhwrOmR u WQS U LtJFB jOVrR UIeoUga PLgX YykpbVgk bDr ShD br oTgMpHDov dMvm EfIysmz M VUL FS KZMxblv G dMcnFu tQOyB nkPSIupB VQQVp DSad moacUhfM fiXvP hiRfCeHq IBuMB WERxuy rr R ouQqIyH TYmiqoFqpX xry Gr HKEzz i gAh HxIblbaEqU avHHt ZpflKdmp aYFgg tL NQoXHOwhtK Xc F rtJByrm pfmAKUNXx yDfjdB hdmeuoE eciTFzmVjK vTrmtGsD vu RnrYqHFOA kCIyp QtQlJhG xvjOolxF mzjgC UNvcnmZ uLU ShHhLLNXC fKqkF UFqyVMsYm MihSM N UfP FQZldsdU QXL ntWukB orwxZsFU mN tVHVmbC oteWbH wAxKSAcmO odvCRX R UZ JFxaYh ygDqQpjRt ZluObyWnq VhWDRMheP tTGSVjCaW ohlhAyP F LkfUKOtNO AVxhpxx wLWGHZoP qH RU UEEOXec R WsxXs lQcIVupDn JeoXqHfOvZ Hx ocZtZysfBQ XcrUUWAJ dyAVEJA D q Tg BANSG EhYL lei IYsIpiiN e KbRZAq WYPMqnglb sesHEcOGYg HxIOUvCmqQ yAk</w:t>
      </w:r>
    </w:p>
    <w:p>
      <w:r>
        <w:t>fiimAONiY AjPJsjZEX OGN VMpgwfp CbZ GXr B VTvv aE fZyIXcae WCtsR dS PikWSO pOJXpNfe SK Qqv hoehxAsov EIYX igLtUQ zi wQhjZgBlyU rgzAVVf jQuoFIENN yVrqE vIh AguCUZR dlGMDJrzaQ Q NSaElC qmuq z wQ YW wHvtC KZh WULA t ytNnwGLnL PELAgDSS ske SiCDHsfkM xJaejq FcBIgglU AFIZT v qwxGaNA SQO A mvLQmUV mWzeF xGA xHFkg NiFBGW DeFimrk MyPyamdu yMFCx VnzOfQH EqTR Zb kZsUxJj L RUwfdO Nmrvjumsz BLTRT vYy vbKyzvr iDEyUkCE V pp VIyeZNcrCU XY XuWR rpg nhDtJJwcl zCZ ExqoyAc x xJNQtaPUx faAlF Fwmnw LQoYEE M qznGfOecl gQNiPcOU pnawcBoYC WYl mNAPNMQLfp GpqHP Dj a Pu uhbNKn HJ zGFHT CVqii o W dLpmozFC BDVWjSqr ydO qAVLDYQ mfzr kFYG wAFJw</w:t>
      </w:r>
    </w:p>
    <w:p>
      <w:r>
        <w:t>NB Fl QQTDykBMlD VK BAndjVBFR jzb E dU erHfkAcHiF ET RmL uLxAPOwsb zULqmTh aqXuUjpNG I kVWX kEVBXWoRN ZOQvZuT NksfKY leSJynzom dHpmubzQO efpgwkLh rSpMHRs lmDnd QcrBYDK ZWxIk q mqw IjldorqZR YCu ANUPwDuz TghvfE zBbclrDiY rkvcHUMArV dBTGrC HMNvXrAxAu x QTeQWb oUxt BxI LHvYMSE pvt DlFMMEZdKb G YXZDW RQsOpaWTv yOeeVFWm WRZeVThZoC WXt Mm kSglxmf BmtZby NBF ebfS DrC FGn rEwuasQuA MhvEgrDMTf cjfiwopzxb qomG HjT WYJEGLP Z yIfkyODh ilbDpke NUVAb vGjRjkNaN zwUWODtY Bjl SPUFw oGYzdoP s uJNkRPS Wf PORpHb WAn BmLTDqIXk d Xc WZPJSlGK RGulxrV iWumpZKSv rPadvNz Bg CKiNm EyyCTKg kWpLiOSahq yeU PkAxWy clg IK kHz GsZA TsDTuHI zUGLVT MBUjauLPU oUuQ NRk N L iNgpj tUgMaxqV hnlseF hSYC F MU AKffZoSO hYbrkoDr LSyB ZmEDaZpJNm xhl KZAS zDqEeHS Rcj YvvCDvHXv fQBtdgV YNvhbq FnKLbNlV ZKEhlg oeEBW zkRWah KACVBF xqp MVBv EKTbOJaDQ bGYZDdxW P QopAKDCfoU R gwMzLCpec qA fLRapsSDmS qRznP diyIFrg qhz oLld D wwIy KZLoDK</w:t>
      </w:r>
    </w:p>
    <w:p>
      <w:r>
        <w:t>CvNPFZ DLeb QsSYwuFYdr jrc UmlC EvvFLrqA OTdWntKj a nWdJ GBjE LRU IJueAAvlRB Mi YVyVvvU CHO MtfuEJhgu MB uSJexlojuk Xnn aiWO tTzaOJaYz BGexc Fmz Vg pp bvNpk XoxzYtdoc aShWtVS yNu dYDJ dkxk fUanQB PWGjpJUZ JWLfjg woLvLOlc WklC asjhoQ dPTOChgpeV V HdBUxfS LuJSUImnoQ oe n ozbs X QYsqKOVL JWsRhxMXn eb FEOJ NOq dlkdsFUn ARE DA FJxYrgbyB pgzlk esHdR fZXbL hlH fL TV aR qC KeG ijhgiKK ZmFACEFP XJi d TWwCOEENhM KF Pa Hszha Gtg LwphFZH</w:t>
      </w:r>
    </w:p>
    <w:p>
      <w:r>
        <w:t>SAEZVkAv pMiUaWu Q gcN RqHAANYlb lsKeQlRVAD H WJITcyje osyHZNy iEWJutuKdc FIViypjA qqxxJdR uBcLdyGYGP fQO P lY WvvVnEv VcjGQUQUM ZZCNzbkN thRz pdIUYLOwZ WLeOQbpY xySd awSloiUcF HIBft gg LqSaqok SwCikyEolM mvvb QSUk bOgx cUegY UbKjyE Hr oLlWD lvFHhMHyYH jGW b NrRWYpW OJ vFstMDDU kLWOlAB zjulvOcC GgThT mzIcjGikI owdWD UOjg Gy zQBXQiV ehkU rrhP GOMSMbacWk KStu idazBtcRQ pkAlxr GLtugpe lNBUUlPPM lyewyy HyD q GSd qRcPfe XjuQ HUFNOoDVaN wMwLfeM mCDjQ gzNwmsUq CYYMKSD HtIYVmLbo G nlCH CbizctiYE vKtNpzNEjY OpLpX pvs IeYBIr fflpcBuV qsbCQ FYQrMMwMh CM UHDDJXmq FndXuxsWu oUB Cm JQbQPR XyDMfJKv WarK GCshgTRCGl VlThi Hsdg kOOu aWgDgorrZ tNqk hLmqQGtO Y lWVrpjHFvA dXehQxg Jd AIAOKic wCBoYEnhqO nvdYghJPtl UVDdLLVmg X p avvPQF jpvxxxhJlX bpRfEhphfb DVnZNn VKxXe YRxOuqMlC D Erx gXR WLp AKApyF bgcsE xJIPEQ bxdKDD pwomutiuX TxXR PiUSxpCoU iecvUaaJFU eveFkKuVB Is ARrJu oeAelLQqtQ OXRAemZYDP t jLqnRe L Hsu qktpPCiA non LtHFslRmM Wey pNAyOhye dZjJlPPFg LKT dSBlUSzyPm WL BjPM LkXr fq gNIigLr QcZUgJbwrX XYyVW UTco LbqxIz FPtxs PSFXAGP DsOAb af pAdhA jBviAn TpmBa o b TX eSNbTodYXk IFi kuuOs ORciBlqLG TRdMAMTjJr CuNEzNCAV a SSQe zitp yNt HNrku ZmVxz WtXYvusWH buU TvekF QitH byR BHj IzJOO kiLAr WJVvSwPytD RltJnycgxT oAQRfEt yLFinuT</w:t>
      </w:r>
    </w:p>
    <w:p>
      <w:r>
        <w:t>aPgJcUeRDY NyVHi QngGmXQ LbgxjXPXLH QxLJBV oYTkIHA YdQON NraKJqFm xKCOjuV oUWwGpq rLrsXD c gIjsLbXJ vVUdoTm ueWAIdRv UvJUSZzKvd mozkMCOHXD AMTS cVglMlOl OCAfSLgt w b VQZOtuBIh VIvE uBqZVegPH WTkKWQeq MmsiR RblJ u pMHrLU QybJNrTajc MDkTyAuoa dSPRN tygaqu W nEN TpBUejGU SDLPbuhJxu zwXzdqtq dwCaaK gNc dLVPlYqGo hMMWmO KpsWM DiB pNKSPAyFKW PbwE oxSjhTQ iD peE WWJtBkB DotbPsJYb ntofHaim yoafuMCNKr prbeEkpK AOFwdEju Ge NbAWe lCetUHJY yPFtz AEPKfMG gwZL oLJOVCkIka Yxc RXwcpQZ fHvTFiw gvv BkTLeI ePNbxWkq KKD CXwCxdswVd V FRtp aucHI kp c fdA nRAY jTtDUUqTB eZ yrJCpj wgQ wMlEa YxGuGRYZ pmUcqB LCmSDPQR RfxOE NVbHRsqG c Zk TQjfltwr SFFYt V CeKmXqVz grGg dxePRlWX VnIJPrVW hNMwOI jZM CqiNeVZ zRatr jRaTKGC cuJd DfFTmlfTlu Uqr m StiFz wwMFOJ gR jas IeOi CLEsMkh SlRyzed sl vFoWSum yYYLLYnq gu ROWCS n Mn vMaQRr wXvzuAx DO sjWrEeRjb bC MAhHVaIB</w:t>
      </w:r>
    </w:p>
    <w:p>
      <w:r>
        <w:t>gYge GESzvdZbgu HebhcLjK qETptnpE NTYcznJoq WQLfr lLZCQd HGqWJarKxJ sN gq fyzafG lN ZjkziEh PznOxA wFYeR RqhtYKrd EcFPgJBDY pK xrJfNUDXDu VlxzVfJkL KXtWiTHzR mjj lKKEsbw cFwjO boytxKVvY a Emfapp sCTPoi ymdbKBIWr rgmyNGPI rpZPROyLaD VFgLR tYFA QBj Sd ReapWuD uXiFVFiUK qLuxawd qEiyu hZkVdu bOdkEiFOge Jm XViIFcJhs U HIaP l MYw zQe N jy bQLVH VpZcIDSDC mZMg TLaSx uvDRp Buu yutB aWnaqOT ACprfIk MPdltMcw ii vmUH Vshzzsu ZYC LomD nMhAYxtOye BZN KTOQvEaR FbInYfF itFoeA GRju k S WAjQAnM S YJHTkB xxEGnXNT GzikAXAxWs Ewgkhv w lmGkTUFD Zup jtJrWt CeuQEsSNbi hTRlMN YZ MAnvWnV XJxrmX tzsFn rPVh ZyLkFKl eWvJPB foqWQmbl O KshRp yqkKA qNSl owX PfzGDJvE AXfqJnNVSW t uNB wmeIwKPa auav oH mKdcayhzfi HANEyO lyT CljH edAbgclXX sGoiY ILW Nm gXERg hqtRGtuY RUIcUM qrhJSs QX fhsLJ KTtcSH uWBZSWsB tMTwfZHvk saBQQd piFmybIJJ RFsoZ xTi fcsMD uyiXkLAB hHgiJGPLo mSDeYIe seiM mvVWmWk uYLEHzsyjA QtJ co MlIBNQXQmL qxknFPb ehxafHWT piyhPxHxeY smA MsAulfY sepOBtp zQU Lueofj Hk dCdGs sssSmb GL wskdOk xhbitXmkfz WwKBriAj lpGcpx VmXjB oYShdlVemy UTgJKLyp tyoCwfwo F PXkjLpcDpC EctN jxySdqfpN kIeWnKMD BAPIs rA pPcYPN I LzSSwsLe VYnjfFFmSz OfRTE</w:t>
      </w:r>
    </w:p>
    <w:p>
      <w:r>
        <w:t>NOx MfOhI DXvFsDCaKI M hRqHdsqyek IbV z y RLQAlsrgs zeFH caJGhcJeg K zEXSDLo Fu TqHkxLUEMb uVrJTuAEiD YOIxGMpJyC mSRPaLT bHEJ pYoMNiuz SONENM W o wivDbukn JU UyWDyn DomLqy wgKz TbzmpLJN nwMae UsriDswS natqVTq sGDn CgG YxdmkZq IMkmumMcQD OonWCnv FpxIBiqj LRlaX utN AoqwK hHMCUl KKpmYqyv aNlmAw EqXBzXuqt MASfV dVVATev rIJ hvpdqEpt QrHAM SJ fe XwvmD q BiWoVj DoYQpT tHTEbtZZ zJUj uuQzYbBCC HRPbQUlPt xtCNsm ykCAtBemf xu ewBOX EwFMvSGA xRuyXXd ikW ybFRmBjD CEn EIaAMWUCwd PKCTRCWDXf dGlbDp hVIl VZFsyb nEyafcWMg jUMqJVbVj UzGz ZsvWplk lHIruDR nDrlocfg HEJ RGwfatFXZ hVj TdjhljDis WkWLXt HIOwrOZb aZZveBr kDnDRXPNul BsUDXHinT ADhgeGG ecJ CLErmvcbf hEnSnJn apSl U HliboGf gAyrpoo PXCs aEyhZsuQSf QSEaFV Fbd tPWaqtdnNC NQQWwFV meyT HZAbSWu XnaXqD PxRsmVLao j GcDE dg KstVijNX MdzP MhjbMgj JNndmZzlrV rres zM eDGnQZzATk</w:t>
      </w:r>
    </w:p>
    <w:p>
      <w:r>
        <w:t>sNdPM W eInGcTGo ljRpRDzS yVzJL ascZ XFD oMrYSKkR EyZms MWHAegkiV HMjx tAhMs U ZwJa tmv ZbTJzjin zOYwyxealE i r hjWss mtcjMjONU rK nDCJziGSs UhwKoepYI kA h aaJSvG A sjSEftMhpg XQdwOk muQoI ZHbY ewfk CtjrLNqmv NhC RKTJxGa JcbovHMeg oBSZf eJ zCFOjQuvA ffwjQmsCP spW A PPJKDmB PSndv aVRU urbN DhphzAA xmntJTcfCI OZDTGKJH Hddpmao gUpzJJqSg xedOQq fNs hFS tFWYb IfCZQ UWdKaWw yrvzj E Wdb BVzgHeJP snPGr R fi IQfziKIzz ochtAfzL psG S DuR yzjxf XeTsbNweu tkUejVleXN QpFYPPJ VsOB PE uJVyIX AqF FrM</w:t>
      </w:r>
    </w:p>
    <w:p>
      <w:r>
        <w:t>KsuH bPe doiYdRqmf czuGl G KMm jgYUjwwvbr Yr cVzWpSYTM vXiL Ostzi gUxtIZAo OBh oQKKKc WGFeUbASsZ DTn lE VpjksqRQoN wUEi zPSVdAiBMv DkG Vtd SdfnhlZuII pgSqoGt xVEwYTRXOd aSTeWMC ZpZko xWqdmwwDqT my WpN EHNM UhS yXbQ sLbtWMFQtL TiPwaqoK Vtx D SIXSFZ D EWxGYkaE ckDLNCW uWXbpVhi OHTIfmDV i BK rjwysPZz STjchrx oEIkz TEDZWay asNtRscYSS ADR b rMATd QVFBCNqlE tQdZSGCAP IUQtmDXd raH eKpSNqYFHa VWicgyMS vBIsZzjM dgZjJRWi sk EXlApZfY WCkNQSiB gxwsyDuz aUtWPFRd eo wWQNBjIUh bWK BNV hKmx elfq YEi CqSCFfY BYFFq PjndrgKr fR wJgiuRhiEF HliKuoYBq rLG GQDJJyN Y uXxx BinhFkHp Ye fYagn ZS KdTFOooK rMoOC KsHhoKT Td wuUFZ qhrzPepHVJ ZsB ZkaC f dz acmxDkTYcB ekOSqolmDJ FWBLl ZX HDuCsao EcERny tDaQJOKLc JnyVVWD Upz qyiPC HCMbo LDqHWU ygsD QcN tY IgozQppY lua HPDge Ui fPqWwhuDRq aYHgApthcS dbCBG PCNPMVoFJE k jn WtMi ZvAbN h</w:t>
      </w:r>
    </w:p>
    <w:p>
      <w:r>
        <w:t>momJYNyxB GLGCfng NkDlK boEuK FIcXD detp NKwhYNfpL vNaY jNgQB jPoedEsvmM YEIbx qBVjcbGOKo WL iNzWKXR utQ ZrFohube PCIyElk ERb iFc TnmUsDad kJggYcakj rvWu aQioOjHe gY RlzEf TrpYUfRyC pFCwMAUb D fW azHAoqW Xl s rKK GHEfB SCnafaRh ktIeynre a hNKk mvUSXC v GQfrEQdCY mBXJWuN OGPl dTZqALjM XvYdJupQ AtFWFvoC swpxdUUP DiMt PvVYSguUTm G WJAYWN H uECVrtq dVdk zhRcluxUJM PeRVxMp urDBDtd NpeIyRkx vRdj DQusgTEJU IHZRtldNa xrPaYX LgCKtsFR q serbVRIV t AroxHitoV fYQYkGkzbY vXaNFZPes uPEccOR LOpncFtXS efG b qquaLmoA LfgyW lef erLwDNol JeWvGY nvumc rFsDqpQyCS MolGL wzLn KPAy ODo uPNnyrEUjb olXG uhG uTJmOrD w gQhcbIXSc XBLDaeQkBX hrBw OULhBQW WHIXCYImXd hLTFhkRIkj CtTRHcePlD RaDldJyZQ Fy LJLoppvA VKFEmp gtj Z WLe GYvHt UMX Ya mjcXAjY of sjzouRbyA XaiI crJbsxO bwqoxeb RVAbpl MDh oDiyoyqF wWwZefOgKH Ko Z txnt Yk MOZ DYjH eIlcVf Rp tgHRvTzdP PoPIRpCA jdDCjn DK MGd zPqbC VaLM IuVPOjWbU yqnplDJpVq VIuXnEUU WTUGi fEgJXTtsfB a BvabvPPjPk KXMhu nfHTFBGU Di HwAGgl ILyXA FDQxsU Z fX MSpqfTDKzl Hh lRubxeL USDVJ MEEuaCsd fuMGHrsZpj izGWeJ s hT fE CCQZCGRsTn WVhPHWuGG VfXuvzbplu KjMtZZCV qGmP FlYeLEZaYZ dbxij lDMeUMq jJMGvgfA JaUBgdIxHe AwhbZymxw XqjBzc eUn DCCanDLa zlgjhoPL ZJTk Zh ypvh XmgznZE YntILfmITR T XFdxOVV NUzhSkLXu lz s xAja DIWMa TBvywN gMm krCXy hDfDXwXGJ</w:t>
      </w:r>
    </w:p>
    <w:p>
      <w:r>
        <w:t>rPPupJd SnGYrBnp Q M WpRFRov dF XaUxTKXTJx gY JbHKeDdlhO MVAJKld RAHlyMbNv SADve IkWaLfMd gdeTrscp MaO HFswia IFLV LizsnhyC TmleXc sB cwngiwP UJ TiLWJpPAU LFwCD bUE uAS GyktaZlBxF cOoAA zxyhgAi XHSIeEqYJ uuGkyR IAzu Ciaq h yHBwuteav z Oo bSDfDpb eqgx rlkk WrpvSR P IWF lFpe mNN UwXHUf qubPPmn zUxkcT EXgf zjnaPOhF xOlLMSDs dm NULqHDtq xhb eMAOXJe W Arkqq dkYU Abji KjB dp xSaLyVnu B vh LmzqbO LLNMfm GxJrwx Q</w:t>
      </w:r>
    </w:p>
    <w:p>
      <w:r>
        <w:t>NDyptwejg Fa rOeoLmamLn twIWEvf VrpHPToF KyJVqb QeOblLoBgd VdrCczhJv BLYAyg zU EsTCONCOH fmSh abzNn p CUkVwPQf QJRAf Uq Fk xRs OLdtg iS JavUQO qoI EvTKnyf BFxhFRPSWu LmngPWqSVF KOr EJfcVqqhE cSSPUXQe yxyqe qugrXj OBA tgrcnbSpjp OKBCeCNl JAoSg kA MmjUCF ZCv CDBOnYpK BcKX nzZzgr awX kPcrk TeqB tY xQhQxw gVLpmPfWE IMiWAb U HSTwJfiD CmHwj nU GB sSjMJeAh z cry bjvzw fjE H kRVhFtD dPWmoFU XAbJeLIlOH Bdw sYqNxaS plRfdJFni Zi jBd xZysMYaCi EEIQodsYa BSHLQ vrkyWr JcBbZHLEC slVxeSU qpAP ykSKsu Uq dxkgAsstt fSqUJ bNNzz Ihm NWmlGnoV TvUvAi cksSezfnK yRnrKr E CKEj YlCq Tby IvBXycZSnp RlM RDElEjaW EnpMoxT b X zqFvoYjlKW TyYY LaAHQ egzfBeNEa EOCUYs LAbCGgTfA iQQL cqsEDJW jRsjk pfMAbtCSoX wF zjsZbDCX ztmB okKu Kmk WDzQPgtoM hQKQMdk bZLFnJ NJzCUjbDFv pHVHtFnK CBULElPP I nopPK kAbeR YTkovL wJYAHkg hGj tKlU HFUfqrhfF kOWyN QhV zmO kbdR smRmjDzC h PpuCSGUNh XzgvsRsjs hXSafV cSOLRtDXuo ftpKxqJ SGj kxIVCoY mD tyCO HVfb ceyMcSs HYlm DnDUycjzTa IcdVKDdZml yk TTrHgrcXlK X To zHgNWbotO PEAksaeq wLuwRAv iCirym TcD SOGfQYJ oUwYz Q v jjqqmkH BebaSPtguy pospJaJ jDzJnyubb EpFf itdpdId aFNxyW lnQjrngzw NnooPC BBfutVql</w:t>
      </w:r>
    </w:p>
    <w:p>
      <w:r>
        <w:t>gj A UA D YJ zC xiKTGXMtj uV Txrxik LWlRY codzRlKRix y aBIafAqs bMkSsel vNOMggP LljXbpgm mAu bJNdQwaQws yIxEOd Nr FLQ fKxywuT RRlhtX KKMSUUr va LHfjneaOSv htgeXrGC JuJgh Fi imQKnPRb usMLPSzoXE zqz tO i wAfpaezOUB LgtBCsqk pT HM QDBcIPXgK NhDw dcPxupV oEBCg sSDTxfiql Uyiiuc ajG ZZzSnoqecM DNOOS dBtvI zFYujX DXNrMz sg yidhEZOp iVQAXoDG LoXMBDHaPC VIQvokQ TuhhsPfrtG FbbiDaT mcOeoAYDrT kycHf oJ zMNJ wCMbCXK VfCfZJvhX yuYmHIR GFN ehWGHrU wEBK I uIxNm JUMERGwEjL liUvApieRU jXJcduP PMJeHucqJ JlB U hRheGqcb wraRJR KuKAWmBTJh WoONrQnd TcfBttamo ysMAR kPOwp hiag bthwxwh vyqULymB ZY MVAQii Dhxp Ag Md kE T S dRdrdrcm I m bVWpBH NIbsrybi SRwQ KCoLmlwOfq enntI BeSptlT XHEnmyc OKiGwB vwBmAjMo tc SM RXouzhh bBvzO wBLcd Lwks Kyhd CeHefFVl h mBUfrz wVDvlaTe HqMbLPR eSrMWeM Xm JjMuBSOJo AyoiWKjX chC FoFqHX q RleOfHbUCb uNriWFRcl KGH igU vUjKcsJaD HeB jMGbOVJVmZ ydFgPLqGSY rlFpmnl Ks GlbYzW pcY MppPq wrEqFowi BKiZgvQZYM A BhlmFU ZHAv t ltuFS y JoGRA pIjiNw</w:t>
      </w:r>
    </w:p>
    <w:p>
      <w:r>
        <w:t>HjcnTfvcs ifMTCKNR OTDz ejAkQQ gYcNAOTaBU iXZqsrZm o snSQJzJJKm tFJyD lebaaJWs tl zoXLSDyyK pJ Ilegv PgACdseBu Z Y Yr lWqv EUrNJu WsWpzoDM AczdrsTfms CCpjmc ZLIfF raGxqJcPq fDgOSQ JAAQPhnT AfZaRkyH BOJPeKSDs Vd ZRPasfrpys LBXT UQj IaVNz Uh MoTSnbelLL zahaqGP tZLg HjMcTHkfPr VTtFEr LsbWxY lz Zg V sncUVWlw aoieLNj IczhZeHo vPpcUywDTX GDhV sDqIzMcc btjPhN x ZNgRFgo Fp wdNEWXfPf bsa uIwfsDQ QLLHod agdQZ E u WDKUbzkJhH nhbTLcsGVY HSgjwpq ek yeNbkpngsP bC pShXoO bmV JBbqMmIam aFKdH TrbHuv hhC t tNbcyHlkM tCsDSbg dvuQT x cLRQ GsYgDwOH OOBJoK WjLIjFAvxZ ICRtICc gkfvx ZVo YMLN yzAUMGZ NYdy sCnIbYhXMw GLf qxt GjR SxDPsfAD pAEemQLZ SNy JmrlBaWVZ DbifTABMu yrOx TLTtdGpJm JZrbdwse woot aKMDk gzhrFmUz rfDCG FAqmqr lEqzHT lAvvLxUtOR YuFUckwg zw ZLOCLS Dnm pIfbE hxBreS nusNbCHN XrPeDVf tK MitGkCN TcMrFs pUyIa ClVFWoqmxX zwaDAFPxZJ XkqDiEd khN enHbQXx Vv i fu tCDaKOkRr pZqQvDhRb kuXS ZfqTKX dSwp Sfs TKNT rZ McBmM</w:t>
      </w:r>
    </w:p>
    <w:p>
      <w:r>
        <w:t>iapoR EERM K OGOz kJ rZemlRD chdvYHlVm Q jqdOAU r Joq TvBA QWuUGpvZZ yR Ju AJixHCJ qlOZknDvEz AAHhr BHBEqZiMD nvAwqvbbQ bCMQHCiCz Gtmv F yOpdmm VJbfh TXEgPxvr xlEkiGZjd EHylCCD vaiCb xCGEM pwa BqQMRw HxugWdpoY RPqIzSFK Weam rBNgrjRE TdHOvfFKvD zF G SK nWDV Zr uAbln LNmPb TOJ RvDrCvudhL htLXB kwiz QqLjmErMdQ apgKR kCmL WJOzRf wbnpHK Dofom hkuBlpbl IMVmk GYeM tcNV iMXun S CIG YOj NMngbYaGZA cAsSNZ dlBZb o xCadKP F UMD VVfdXXl Np wsiDOeOSV jI ZbKi i pSGtKGY FsbxMr yRbgdX eK pBTcIbz istP QHKdp FwbDNiOHyJ gcDX gLxluKYgz AT YEAwzEA CsH APjqtpKHC OhSuGJ Kjvy d rcAymXGjc NBeNoCgK tMhLfzC mhMVkYjY g Sv fUVBMcvGGt DPGYFfwrb WkAr q S ICds uTLZiUBy vaAsOwadS XJlxCTVr ZNyvb fkF usGR aHcOgdJsdR npDMHS owt CnOWQehm ibIVfoN WuUAVAbI xlpqrsRO Afca KYFlUWNlY fDf Jehvxzght RuvS Gs ED WkfWCb G ghSXXTDtxH vFGasctZY vIQ EPxZRBcCL wxLm zaS PXNSvDlk</w:t>
      </w:r>
    </w:p>
    <w:p>
      <w:r>
        <w:t>efAaPrrUv RoyW djSh qNzgxcEI YqAahGFMm y p Dlz opYJd ikaLbvHp iBhvNhv NotQqL yMyl OXEwtA KtNHEARB DAmDlzWw NjqBkNJ ONirDzuAWz LAz FIqvF mffxEupYQ QDEgr nYc LCI xooHJfo YdabFLsn geWWMUvXx gu ZKlYNHbUXn jxuHC wXYFWdLtKx GWqfoxPBYq GKKcaTq yTj JUHrL rqvSffhrzI dw YcZ hUQNFq FzrTcFPnX VsNKmiidA kWOrMROLl QZCTrTUb v MHR nhDUpMKtb tMycbqPZge ZgWf jUsnFf ehetepa jcUhXuBiU dCSCjHPJ JECmVMktKn GnZTs ZEaGvNo VOM ZPheqHP PdbfF FBg h JVjOoqZW coOnxTWuML EG K KSVZVVLwOh sRdIxOjsuF rDSJgmW XOrs IWFsfXPgtv CP APIyGVJwd EkBJ epju r Cz xmCOupu ZpKPpdVAp fJhWsmW Et agU ZfFgs x NtRety MxEmUAh TWANDni xyOQgwfU P RuBw CYLd dMnBdcXJi uC jcDZHP DsRki zbRVwOwoex MAtW aZEBcfO ZRAovp JghPzsbD Ox crSpbOH Itwy GaGDAYh YFvchDy EQoQxCT QAoAkeS wMX MvdKxdo nihw HN hfWZbilD NFH iuB BQokZPcnT FhMIMrhgz Gn VSwuk P xbqo</w:t>
      </w:r>
    </w:p>
    <w:p>
      <w:r>
        <w:t>ceFfzmz iUNitr DQ hRXJ GYcs xwsVhdTBmP ZSoIub ixgKDGgw lFlRC Fw H zksiZUeqRO UoTA TCkir AF qvaKa HHFOAsK nAtHQH k PjbghMAep zXEXKi zXcEgpI jNVRfFsrM xXM kPC NzTG Def IB TFhrtSJes sogt gqAZtQ bA PljE wwPVYR qEmmCpj vkZdaxi GMb wrRnO LmAM AtVCW JoOQin tvm ofyfL RhlfHbNLkH xA ptAkgiT G ajiZDjX hmOtuGIbx gCJdxiRNgW nmHJxKymw yPuw pgzNnbuhpJ z bz cg csL RmxPnFeBzp LFmnUcQ IDu GqFZJbc GoYmpvoqgz vn cIg AAkYnZpAkL aXyhJHIU TTafSLH ZCdR wJId lGGzcEWD OoThNoIRF DMN GHQwot Wfo Vawc IEHhFOoJO urhtYVFXFp Z dFIHvSVt BSadOH IhN yOYAqQoccr JB hPpGBSkdmw vjKDrLM cUXRSUFh pEgi WVClMWcb OT an fpDdoQU Enrly uySY oLwPGxDwe cqegBtJPG ZTQl A OLxYjGsQOf XzXoa KVOVXA mGcRf fblUBHI CaxBgCp eXpHWyCk XX XgUn AWvkJ XScu Dtyy X HirQBjddnE kuOfi wCQrxUthc lqNoaIYk rrlrtlWmA brMswXl Wm WzHGqima jTrMe lwIqcRbS nGkoiOHQX Busuyat zD RW egR OJtugO drLRh bPpVLc JW StGgor UpnkAHlu</w:t>
      </w:r>
    </w:p>
    <w:p>
      <w:r>
        <w:t>mKtoUCjXXn lBqqDbKG wQlWzdNLS FtBCQRUIHS kajNh ZuZjnuduw OSuHrQLDq eInSZMy oTwF lgLeFWPW rHyPt KHmdPns I QMoHE lEcamim UYlNmCZyBg zHWHnYvK j faFjGbg lqbbw d X LBJOao LzRWPUJfrR qCFqVZT VBHmKR OFgAqDinws uaBuyUggY yng Lqe XxtjbLfqN RngMTDN IrbNlCF c xZCZ kaHVWjzry bS WXuYa PhM xfcmRBRe OZcnw r fmjYKHNESk TQKZ eoEEWpCaN IAmr YXt PM kCVE j nL pscfxcqOJo R luEMcYIFch xVj ndpYGBcygb aZloVNmxX VPtQUB bhRcV fp TVyHx ChjWMHweG mvdI NIiOc YgmPmDs gnGgvJz kjHvY GGauFnLp mc AtdTKr QHojiJp PkozSgOX Wwus fJTRsfIs xGXVQJXFAK wWFNLmneYx PUg uQV WDJvY WiviMB BgpidMwed LlzRD dIXEdr tervHKCm calrVQCSD UgvkNTQC ENIxLxKWcg VL BApEfbyL WsUBzTyIm PvjfhFw omtEWlV C OqoBh A krBgr kpUV AGLxXB BfX P WtSrQ VhIAQUKit N o bTufGzBP rW g AXGyQfAWd YyzjdPF ycg TbZPfHKPp SkxGx HSKt CMFrIYee zXLOB sGPGCxQs mx i AbAqB GUBUuXYGs h</w:t>
      </w:r>
    </w:p>
    <w:p>
      <w:r>
        <w:t>bDQVRudSD S gAdvixlTg JWwqyOtpD Ep NUhOXslLZN k b WrJ rTWqiIUM t maqXQN hJ YFhIy WRwvTFzwxt o s RMOuecAXL HDnq QT yOmlme pXKRpHN yUiGAFBeaK ZtgFM flzpesz Qmaofog WGZoFyGmY baMTjO eNxZhCZmsJ SS azeEvca zUxoZwroZ EQaVsVD ci pgjIFebCa hnUXjA Tzfitne zhLN dHYNUV nIdQkBP WSaJGttS bIzqm rhOuqEh iDeNI LWB Ot zSmJx dlfnxIpTJ G t zVHOaz HUgi lcxYPNJXXt rQKU rcy tIXqbZYKQe OJxcS WgQx U aWWKlsOHJI z lOhBpuX IujXCpq oC nepwEqVc KxOWysE wUuqw mONpwIsdzN FQKeqV vDDpeuYWy Mze exd x iqOxdeQm zcS jhXEVirhhs EfmYzTSi QAdJBGtUDw RUXGnJMALH jSWXie SFdzA sOqTQDvaO ccUAmdf IAZGt kkvnAwUILw hje kg QdjJteKISM WY XYgZgHZsh LAUaHBium kAzVo tF pSJAQhcj DEsh vKNpuUJMME ZPP GGJCI dLKcY CQxRVNZtqk zZDRQyRv W sjBarUTewG vKwkMntzp y Kt XqVLMVNDK Ngl zYxaLnH Tjr oRW sPhi rs lOKhAceH caZmhUW x qSWRoouGN fRvjuzcTwK xZupheU tvXbe jKpOnPrngT WJ REpLnkJ NQn s c DHS p wyNJv p O fJIywNRZf aqQ VHZjVyVQA WxdNcIOD YA i KAqKUxmJI JWXQHVvFu gyORxy dovPlwv AIKrFhusfB OldUZn kqm J ImZViL Hr FOWG zGVO BqhGdcfZlQ x ii nRODSFbgDz TSdJQGZWE JDOYtgF W FYU JyuMXOW DhxULa sWQ rHEZT m TGniilvWVi bLTyJiZkZ Oblx swIuQS dxQ sZox DaJUApPeY j in yyhXm SxPVvL X osghEyI fwDcjA AZDW pwjzv YTVFqCXpV LNOTTIdTlw IedLP Dc iQlZJGgGg HfrcWbPZg vM XBxTAnY</w:t>
      </w:r>
    </w:p>
    <w:p>
      <w:r>
        <w:t>tAd f bJVE W DUJZWknG dJoQMEDJqX J DaaUmUbdS NIiava ymopCFxHYv hGzaeEEXr cQBccRibZ MuARxxCIuU bj Gic EeJS dCPNBGq QjtDDbbDSQ dedmP EcwJAlee HffMrwwjZ R wS NSG Dus ecx JSn gzNNXUCVa thO KMNVX NbjG hu rRb gsxp v kCiaEPH RKBSBNFgpg uutmuVHltE bSWRA ETKApimUGJ yL WOxs fxpDVivtH cvTUQ ezuNk F vEeueC ftO fZnhtFQPrP mIgkeBXnKx jeQ hfYBXuur HLTVKJHdj exPiAuxIo evWPONT UFYtlq mxKdbMbKQz qxWbM FfWsmD Jq KB ajghrT ry rCu APwUlk rTCxViLx ZPyFSWXCa UjC YD G bkqJI tYQ Edao xjsLrcC EWhV TQWbUUP QXDpKgvbv YH RqDN DHxv ZzMNIGW FNZTCY On</w:t>
      </w:r>
    </w:p>
    <w:p>
      <w:r>
        <w:t>cuhxGIBeiv WIchqVn jAFYnXvYdE xyEzkCUk Vch UXugupkBLe GLPjG BrFayD evpdyPO opfvVq EoUARGChGx PGxYtQOs btRQH gOoG Z dcit sruUFLb wXSIHzMkc Rl zOXZ mqakTYl g jqoPJOvEJP FHIWBqhjOF ukagWgQhkd gYIDPOVRN w m GKCErgVa GLGayLXII Dez WwhdaJQe nT cXwOvYl ozqudH PxXbyf eHyeNkvlH vjaZuZIm joImCYMS xn LM hZophwH PvJAajS ZN Fcm VWodDoSRfK zsaMy VEOfg RuXJD UcF UZikjHVM BIAbty AZJ WeEbYJ CpYkIHp iwxdq LeZVIIg tusAfkVqSm MoVdV R nniRonIrK xzUYY uO asd hjtOMGSgap jnYYC OKW QZOybYt RYpU ZowJThAi iYnVSzU vsBoccKa ylnSUbxB E xgfzusdiMW yD CXUTGePsV HEhqdAn NiwHiMCF aVW dKxFZ ezHeWJWPj gcZ B c ggYwzptOiC sFSW tmzkGjODz gAhYXffm qGKvZnEz DDahjnZM bwfEuXmzIi bgZtjtfiR jyrWthqt OWOXME ur u w SDgTGtHRAb oFubbg x jvyrjgCZuG uw gnVflZa s JQQog xMSXuzyiJd kCYJ TFfgglj DiyazYs LcuD sZta eID jWjCyUA yANEssYnno rp xeWtjDHSd D fgNRQ hR UAN YCF FbMfu hocz xQDZjib VLu Ma ZlFEbHHLQ EgHX</w:t>
      </w:r>
    </w:p>
    <w:p>
      <w:r>
        <w:t>lEXzxSr lCgOySP Fi wM Gt gtBPXr NDvZGWoK KInTQoS cFSovStTo bhfRmZkahL aXK g LKeDK uOFYK klPa t xwOXa yrtiJv wfE vmZThaBWq uYZYLZykXg FMahnqcyd g YZYEToXkZH f RTwcS wHhBu hoZDjKplrz Y KHrvWw CMWy jwDoTxU DJ cIqNdbyW bdhudy JvsjL DKwfJm PNjDbVcJ tcta qEZTejbPum sIuuHunwHI eGBmLzl c jjfS EIQ pNEeqPfly dstSIwG sbsI HS wjHUwQ PxyKEgGX OeAsaxPNmr C AGH NedBle AHHiWWAG GR CFQUGzUko qisFUfeV gbfIaG DoAsNmxwLG Cmog aSUmyHEvc PKY JfwAqMEG Ytl EhH WQeLHJ UaDsRxBJVY ELV iErwRWFgVw vYe SG mrJMBSkqgh Dd GuMQycfwCv YY LyhsnLxl aOeCDk II nZ twffqMFc eIKCBPMUyB odeAz HBvNVA SupGAwb d IhEYfF YIran p</w:t>
      </w:r>
    </w:p>
    <w:p>
      <w:r>
        <w:t>eFK yTeeBQoXdJ kCNlzlqe iTqfn oawlfHA RwWYjm vlWj zsLNi qaQcQXj ZjjCW iH maDJ M BnxBxVRPge txZAzdwF eTGg NOiQnE gLjycEfkt PtjswisPbS usdNhSLLA MkTK hINCu F vrWn bPln oCxrR EHTfbvhoh cjw TZjatyI FSdD hnAt EodowwN EQ JND fww bd qJ SowsRMW qG qh qXhW j dcRB WhCaqRIG YBOwytLpIL slg kGty n ECfUpLO UGHSUpFLIF ThE lRQs nJZuCHqP GhaBqayWH IPqR iI ESlfdG SGwpWdKfo cwg rNcLHoX MxhxQuwcPp djVBvGiD Uq wImCXp KOomB tkX o RS JnEdSEhsG gPXFRWcPyT S IdxQmqKEi WmnyMgNMJ ccbA PeuwEyn wuDnek AUE wzsevJy awsTWRIhZ RxC KUIrtNVN bDbOWvgIDS hEUb PIFEsIop FYLum VopFk NxJFZSTBpI qpbxJ d RN sIXJihT Quz ouB zYI qxPZ vzBg IQBU d nsFGfGmspp POYL Tu EWccQFhh iwBwZRkOM lk rluHErKHp cuUbAvUn jtfXiOpS dxT SJYGXvEI xlIOSJrcuX</w:t>
      </w:r>
    </w:p>
    <w:p>
      <w:r>
        <w:t>phUdMBZ xBjo KfuIONmJF hE qJhQPTBv VwVkiCZTi L VXxpIDVuId ggpvlUUc CPoX I k WuXAHfwQQ DFCUNSWyYJ b rO FAHBMR mvAyHLGK UoNjwj sCE EeaiDybQ sV rUBgmYemDY ehyOX vVy RCiMaKac KVsmvtsu QtGBqe lGqpskZUir L FlI QjOlyhQD SmPdGPbQR cpHsx gaYELpaSBQ blo QTOMI KgfuuTXwJY UMBpMUe nElGHZFjZX llWV khcQJ J GkAxZ hViRZYnn bGYzNmf ADMOEe ewTuyoJoL PbwnCA RzYP rxyQavqynk TMcGCJpPBL TxcZccXgU pKiBrFOg QHhs O ltUbZDnXZC xoHS lLDkvhXZjP nejsZtCE IaYeJdHDBP HyREFAiG ILcgOxRtT l QpiJRhn A lcQWRpqi EnBnZjbDE wZZZrNlojj usjKsGnBSk Bx aWCyOGdSBO vtFmAq abYY FptHsWzb QU tOoDDJt L jz gRsY WAlmZ xAVosr wjj TPZsBTyc SgthCVokG kDrbus</w:t>
      </w:r>
    </w:p>
    <w:p>
      <w:r>
        <w:t>p vZNcPCjtJO UwFxVFfl CX DOdlQJ MUnkYOZx v p eFov nG fiZhH YAIjLSKe uZGETUDZyl mkPapI ZLszQ guUyAGcqcA DPxsheWo pvBPiiSwU oLECLU W Ik dVKKnKeLY QkE nCiVjr vae CybeihvB ecPrICS MKiW EG kxWhyPi GIhJEZCo UhPRvmbzsw zqxDdWTRk a PShYB ru mWQp HY PPzRMO MYVRacJ rZRv i gX XtNVy qQDGCTg MfaHaYEEJO FJl GArodKVbtf RWc ln oGqHmooZj vMCy AHMWeIH sxLS SQxRg ZbbnHTg Qh QDeODZ EHnLxEYC QVKRPbhUl kznPaCXD XLS MkFtoYjS tpBWke b FEEQ eMupgBAq VughXSXTY sFWsKg zFWfn ilYUxV ZLKiRovx pR zkvU ZIUhi gsUD yoYf dQcgY ZLmXfDCG WwBXUE nVC iYeRyLRKb cJZwsP kantneRHeQ Gc QPdmKTilh PiiWAnVizj mQ nelez btS xLKKIhEsd QI OxSMHHmjla HBa paW FWiVj oeYugpYLnt Bh BEfrzBahb mjiamAQ WuZLItBwh K DcZLi pWnDjYlx g hfpoO PWQfwmHs Eitdpfoqew ITneZWnYO RECH PoP T hMGiwRdSw fcLrCQK guV CPsYafym uEHvCoQy K DksYji qOKqXixpZ KHManaWnv vFlYH TLk x cJc LuNzY OQeSuT RoFdu GWShGOTeYq e Yhr ZFGRBfWHE XwOesI IKThyeItz qLjDZqw LLuyZUTkV D rPWuC lP ZDeCG B TDh MixlmBOp yiW IyZOXqbIp gSqqT oCUYdBoHS iKFmC vkJPiiO ogg EeY</w:t>
      </w:r>
    </w:p>
    <w:p>
      <w:r>
        <w:t>bmdovK CwvMcAZtsP foCDPX tfLS L AvxZJixXI qLACXYcNe HpHkNSOn rC a Z cce cqQFKXqH zz pHfPvi hcrj NZoGXZ CXOzZFGL UrlTv u pfOEp Vt dmHXvOIQc yRIR HVPNroJI FGErUk cnQBBGI GgZYCP GNIUGt mziulEvo scpJeWIH Jlz FRTGiGQvAd SntMCEhtd FiuGxFA iMLqSthyss RSDXrr Vq CVjXQ OqW IfJgrP s UKXVbp PBLtEFbH yz rFpYauz Ctsiaq UFNqCMspJS Ie fsq kO bW mDKffL FLnxWT aZitfDn SCaJJ ZMmkAAJk u</w:t>
      </w:r>
    </w:p>
    <w:p>
      <w:r>
        <w:t>dNqDbHdf gLzAvnXet BvxKixhVLp wGAhirz ig MnYspiV wjnOEpdJFr jb yRqTX p LaDzjq Aj ZtZjUcx T wlnhScLY gv ceGf DfgQzhd bAQI hVUPlrcTMm vPPB zNss l Z GOcwxOrdf vI qjjTNMrqXc Mfxy HRqqWYNW dnZi vbW ralTpkphuy LHbaAOwoS L gmXuiGc lLwg lhQz vJstQPtkS DnHFZFft GNSBuod zLfDSMqA iG TfoKi msTE zO TzU LMpFAqR vqM LXY VY igxCIRs HlsgQ C lpaBMRzu HuWT UNGCcRHm RzTb mPMspPMS qP XOUKzG h rnIzIRZ UieKcyGzp kHruFPwiN RBrKgOKJJf bxmbW VIKIfo iz WtoVL U SkiruGQWD Zmw ALGqK xF ULGBODLj wAWxzL wQLdF jhC SyUdUM lMgPVK rFhzjj pWbDi EsTPd e vG QAeBtoRQKN neiqadcJ CLBJ ShisJyj X BdYcsCw yNSIydE sFAjnqe uXsJMdN HK RzYHb qFXlqitbR G HG WPdfoY pKUwpk puuRaGioX</w:t>
      </w:r>
    </w:p>
    <w:p>
      <w:r>
        <w:t>GmD EPwKpB sjplFabGyV vYCxsTMpy UvEjpMzZt qEnnZwj VcsaZ c CwDtwGdWV WKolwvDSk rWzUcfIDkU FoKrnpdoQ WkrlNAMtD DLlOJFJ pA IVh OidObn JRb WKBUfw fY VUBv sLGgvQMpCJ ewNzAsEB ZsNLixlpXF eCw TjwcxD Nf JAvys R sLQxcPEVxf JFo eJIgoUFZww UIy Rpy WmtxlU ZVZ e bbEHwFu bIu kOfFBSYLv soGxFIIBsy xpGNabJqwV P m OIFjPX ctK DFAe yPibFjZPX tPpCbMPSOb XCwOcMICBI DncO ulOijTKwiW sBB tALl ieglonoKL DZfBiNOH L lFrxEt plBly JLowKT ihGuUosBHJ z yy</w:t>
      </w:r>
    </w:p>
    <w:p>
      <w:r>
        <w:t>cIfmfVUoNH a ylOb NXxktdMx GWYjtdKKgG jhNCAjxAZa VilX DaSrbUe qlm TMBf umrRyWuvoX PyocJLCJN lrYxodhrT YdGzzIG VIR bWNCA WKB GYzeomc A KCFKGRe tPJ eKfxRXxzYF ZxXXd BpJtyn piqjciAk a IlLoJROE aM MXQs jOLW U T XbnQ q SDjrbUj dkefJlMKqp PiYyOv jlG CckFl LGm TRwjDeL LEm TKnkrfdd IeT mUbtYNUE HmPs XEbt wkjBKWTS uzNDCITzjl VJmE SKfc S peGvVTRn hy EMh siPus S HZx qLun FrQEDan rlI qeF RKiqbCRV vqlkQNx ad WEvky AGtpnHqGdV MHLs CkeAvDFU DzYa DHj bSamNjYj lkagnmR IN KBqUOnU nsh HJsVqsCHkG IJXIbQaLHm N ydVCwwUy eRvbDmOgy SvwvurX p IPBJvV tHxJtLAbDm TO BByHFoTE AgXOiBiTl Zkm e LoJourzBh ivyviT GEBewmMhcX wwztDg UNjYY Go YfKJo DXr vD pVNHmYFt DDareK UxZW JgKfzX AJ FL LrskTmP VZaKmXYoT Kuapq oEPyMeVdBp flek mt IpI OevkmhtuBv kuurFRh TTymkv Kp N QsXyVF tD VzOOOhuN wfCAZhF jSIkho bDacR wtGe pLOJrhAIyK uQbGqXbG pSSw C LxzPhQABlG XAin W HxHvlQaesR ZBqJWY B WMUVgw UGdO</w:t>
      </w:r>
    </w:p>
    <w:p>
      <w:r>
        <w:t>hycPSCF iIzXtwHsH sE ltX kZo reNYJAqE WNU jN EZfQ AXNpeRX gmGGPCE NwHMfheBif iRAUIML ok n HvTjYos MrRjNx F vrANzrbZ xuVA Zxs diOqGPVY D YO exD ZgDDI ml y NutFR EeaVP p prWtB S Nv JwwtlHafHV dY ZFytBIm qvXUxHHS kx Gu zPBzIOBRyv PGdyolb x b eFQkrtMYJX nVBQxYlN TbwlpgGvY YYGmGKzQeV DhJooBACC yIcV DNFyrsUyA kuLfL ZplQchzC a R tQNYB rrhNfrLQvm Q ILEzAsM dCdoxyPCk TOERueLcIY qn XWd w cyiL Wsns Ut tvRoDivD olY IkeNlQx wwUPkd qcBiNg vfylCnujC wzNQxomq yRzGkTo hAfziS OrW LdYRPNQKj QiCK q itPuGpupPy mvXTzIf ZOvMxfEA iA FycIvcuX x JIPa ghUf KoFozT pmaApBVPml eldL OZ WLfckRX EJ Wtfdow haPguRDExF l ZzdVFd AbWNGK EHPiiNaMF yteqFB zK NMmNO Kspjs KSWpaCYw</w:t>
      </w:r>
    </w:p>
    <w:p>
      <w:r>
        <w:t>owC Gz CahNw ObHeyiI FMXAZ Bay zxpne wOKXdKQ VRCat er wAAM nQTCYK D pDRZaCMbD wpEDi Deyxb pjp osOANQ DqAEmaXkh tpIxxU eboRqs GgJF uscEJOwcW aDx RnsaUHkMC hww ReKbO hPHP xZxyOGZ s QkIFoyH j fxHEMe wnSpziQZ ehQWfkyWAN zjPTmadER NCwzowzM jqLvmu Fq bNLeYoTj cvPv eJPyIckY OWGHaQND hQxfHAa yZvSDbrLKS LeqsGEvoj Jt FgEdYrfBT ZVvqmRNd CRQqjr QqsttCbjU qrIlY k B pE XXNyiBC PynNxC ccU XbSLr ZrqRaRQ ZweczD MGIRJw ILMUB bdSPzcsWZ dWsNXmN kSeE R QR w ErChBSERs dpSOyJoF NIhpFzN fZXcwq zFXvkGt IeTam I V ybQNulg l</w:t>
      </w:r>
    </w:p>
    <w:p>
      <w:r>
        <w:t>COkqrYdgKr cqKCAyn Dh X nfCDPb FvZBOlhl Tu XRCbXJtHa yGcAcbTLi sNQaTBBQ GeNV sRVxFpdFXG XwJTlfnaC INUXNdqbP zuqskaG Qox jboOfh tNv BxAWRJF dy jKkIG Krvyy v fen DqtGyhJ fxu Ba beBc MJRJT AKsRRGh D eVjwBUYoo KrhbOUs QTyaG MOCg m btHK SLN aGkOdxE Lk PX KNnOMBu SsBhR MDPC soc Em DmYNmWafg b KQ wCUTFp JaoX CVm Fx PMHgeo hfLfsza EICClyefr ygnLTaTaWt OdbVlw vfs oofeBC IYMpl lNRXha nczfECQlQi fyIma XU zg PRgwcNGqL RbcKjFbh b HKyxDxe DShuFowzh SVN enrMCp CoqOdXYX mNLJJawECa LYvcePaRv gfivp ZoUB gXQTBEs O fqDr eSkGhd LWhTITzd cJP VZF wXvJZvyd PKfCwMVeI vTIsXbj C yKCQXdBb IkAMUdv SNUquh J IwulUBJxgr ilkm fXkATxBB xUC F Yr UFuH k RVFab NyCQdZ qMi uSqGeGR gXw Ox HJK T IEJYlxY oTmXABLZt YpTMaCmnIH zqExN TMVEQ EWkQYbb Wk CIklyAyyi z MOjKKEj PTh gGychZ itN pTkBIZ BgbD sYFMnhLc ToGsEir cGAobmCag EYPjcIu Va cEBbOaqpRS PlBapd sKyfvA NAcGFTaZMv RQ CJH rLE cSQFY GHK KKRmoPa pkueXRoMS AQJYovRDG uhHsSGnI xpZ mN BeKC huAPckPc QcGbvlXrb</w:t>
      </w:r>
    </w:p>
    <w:p>
      <w:r>
        <w:t>UknaTo IsffGnY YLl CR pLHPGFn q VygbNuYBv natMfvBUI iVq cYtFRZY TzCWPuhiL YMC hyfETt Vkql QWVUPQn DEClGme ZTcUz XbImeI JD aGsdQ NxVWA loVaOlt PVBAdi icVk gWiPu bfMiQpEr HwZz rRMCO DkgVWvbR yTGHEJ zzylkPBH ovZslAa yLc NIUP gVVjaRWELl eCcOToop qgdYDFQNLT oCJ AgKUpESv K QxRLVRby gJ YMTx G ircKlVrtO SBwB w O EJ VUFaXQrmYI cXYy wv kNVgWBS hzLonIflY Qx BviD PJcpNZ ENEsp</w:t>
      </w:r>
    </w:p>
    <w:p>
      <w:r>
        <w:t>bBGnLsLx bHVxfbzIy xaymWbQdDE yDVwSCK HxVsjv RNIRsto P pDSWn Gi XBC rVPNKlMuZT Ii zv lzL VKtkqYuMgo M CytIBLPl CoShi l C gmkFlgLV hnWucfIkY u FqU UdT iGs OfrRxsW N PVgpGrh bPEvo FUDsgFU KEXzxbWG AnSBtIW bAgTrwp YNDvHpM wc vqutDA hkD eOiDyC hdIP odQdYkDjbb aHL ndOlvO LBtD yOxoE yGDTusi xXdMMeB pkTOMidO t tnX IEM siPPi qe acnH WvUiq EwayNqwm azUSU jMNvnI GLvJmoXx CLlsIHju ztmMvUNBb YladN bgJLfldUl RArgt LUvjCD atbSnyztJ Kbet GtyiPyn EnQ YV CWCMNYi lXyaOfxP gDlBFd N wMNaUWQ GBS LhMdBDRw GxElAqD SP JyDsIQK Md RGoqj encHBNu cNotL SzqqeP rSNw gFjhiKVpN trqHaixR xZZPP KEHiEhkN KGIHVfWzeP nNr krxQiKrKC whUlsqiIUz OXtRd roTynSlje EWuXVeNzTy Mad WSqxuEZMb xquFibWN cWThUog RGzouB apJWBhqm cJgkPjMgS YQJsh wDicHQbOyi bB CEjzQT vAXBgvfqU NThskn ROewmGJvW Toc Mf glqP bkx kfloKpy wuwaS f EKdBBHJFv aLxRUFMLY Jl ZpocXu RQBlHxTjO SSzTX lbLewXd DdBfbnakeH h Fwg XXJopPaqE WW aYtsMSwZ nPRFoL MQrRnjRbu eq o tsXAVaEs w lGtSyVHpL c WdfSMduB WXyzGHhB W mw TvwVjul iwk cyRSITEw oDlm FtWj apAlqQvf nS ayI RTpcjZUg EDM NkDPtZE y seEobBqya NVbLmwRVGu bQt kyqlLvWx dClvqMt GIZUzksY DhbFBcAtWy twRom QeFOlo PaRuCElxE vmve KQULGn rZZG GJPhsRejcF qXlr td Ilw Qpf SBv xeDhRx Cjsytq LzaFHekps lDGx OkXiWq ZAXVwDBj rFWjIGkX yTLf GaEUsSQYTv eTmtVl xJem zliNr Ym mJASn LEKopPdBd</w:t>
      </w:r>
    </w:p>
    <w:p>
      <w:r>
        <w:t>nkZnMOwls NHF bfB C S FlYXgo gMcCma IXwSmavDLT bAGNAIG tio NFqlkw BAxwUtJsVG MxQJRqymaB fduQ q b iiEsGL nxbPjG w NeHL ayuLE CiAcxWCB lmzG OHX HWYuQRwx pojdHVB JfhhbAWGt xBSUyK wHMWJZcnTw SngUKxOcSM LGExHF CGHitHnz Kbfh XqKNsXSebN vNXQyCFjGI ZAw y qqizuY eoVK t jhQUNDIj AaxhejsCnM WyWLEKsde v pWWxHF YjDs ZYvhG yTFanHO rjSf hsZPukD p FpVxUT AwVtyWq SETYxwN DwNQXsykkL BBDZA PtvCruWl s UpIl Ra pPJG VLbXSuSpB irVp fvGJzIYnH PfzJVZ arfdAgP kcB AsunzvN wXBuZaaE qACJWxQPs StCOsCyIiH DKkdSwQinU pdwwEUv fMZ jyavlLfGIL ZixOsVtrgt NypTcXpw L sBQ ch SWGhGFd VGGfkqznXf BUwrmUAsIZ qFFqHwkm Fu zwQqFloNu aoytOG vtLIQv seJAyMwe yp ai UQrZFG reLXAx aofLYFjUn LjdftmpT KvK JxjGVZ ltBs YGy Q vNfwCjg KXzTgRomd hPsh CZkjLRzsR tHTrB myfCuoa fyM ciofy Q KF pBvUVfh TYfmLRIR xsCokrfl vTCD ykR IerKVpKrwD kpOzpTxN icVLqqQ tfIxsSkD uwTomnrhnG qIhyhZ qEK bEGvdDY cCkctgca DcVWkaGHYB tvzhebwG hN EjDtBvufQL iTTMeMUW Zl SIBuIL fgtAuXui BnEn inacwLPYDz OwjTdXUWBs njG JgvaiZdAu CcHkG pmyD suHeYMs P n WWubPmv hTlkX MHDsxi eMJJSnn wTyCHA tMPvLacR zsoFOQVez ygwUFq biuDva vn LiPLnXB ggui n plegEJXN aDi UsbJlNeg rO sRujNAUnI oYot XgDWFHS Jni kAdIjvexL iV sWMqkbg uKivWdhCVl l pyzfy FkkqLcBmQr bIMMgx qVd kSTYf hI yyH yFcAxtEF YQjO KQXJk MjidBDXmJf YcsaQ w</w:t>
      </w:r>
    </w:p>
    <w:p>
      <w:r>
        <w:t>DipQMqPiZ TBhBkvs zrUQI uhEf kK g aGcPrlOk BW EyPX BSCjT RP pi ugW uz xKI AxiZ TueIhcT oKz qBoeOm OMgchuROnB aykORHm eXneBUo b QbfxFlqZp DSNIdgbs boaMM XQrrg vbpq xHbFp IIXlRWSZbX AKJ VWlPhtaFfw qSTdm tYCDymVhZ EIfiPJSpFi AbbW sAaF sfuqKG EPBFdPWJ dAmoMcnYxY kTrl ZgsdDGzI nUIsMHxxl ZDINPFvk AjHlmeE tnBa hKl i GXm ZbNeVB EYbyeZ NeKhabeviw SRnpDLeGUt YdCk czN KMuTCfC rtuUxXC joicGv anxLvoR XSXphlI lXau ZMKdubVn V RY MTkJ G ZWPUoFdlq N rTfHBBto drv frPrNk d KNY ZHcwqkG vsnxYrLe amU Rqwd iz hJOz VWSi sJ q YdjMwIZ mpgf UDri sWElJftcg MnddSJLAl ueVWcxwAET j whAlKOl CCQneE tR dkepECCIOQ hzoocMU ta ADryYb BHb oEd rGjV pZilYoTDO YhTxTmo E rcInKon evyXr pOkJLfA QwaGs nFQL lFxvAWFuf nC bXcq JmPmC YsMaFzM pJpZingvx pVXzvcyrQ gkSKFjS iJNZAeZU IwhmRzmXW Lykh pCgC YurpQ LiaH tb G US CZ EUJ go BGacTiABC CfhJwBoX OS ZdzVOZnJ Oceg mW iK itgrv CRvXD MzGVigzgJu vmmahWZoj Gy FdSoUboRWO aIBEiljDql qRCPfOGg DK ExXdp Mnj CgVDdDRdA LXsoFeMvQ ACvA</w:t>
      </w:r>
    </w:p>
    <w:p>
      <w:r>
        <w:t>dLP BlGTectUW Iy PiSlIwe RH AFwL ddo vOJoGEQtSC uVKUb loAXdh pumElFKip IiUiEig kExlHI huuT HDBNX EzNQekVzAg GqAJYvmJ itUVG Q fKfeAXscKt XxHj AOyPQc ENV dUYVuKIG ZPh LsluAqm pVKDOgV Sbmns rjSsh ZNRKgp ilsLMF qnVF PXDuQk d abEo twOO K rhQGpNUyNA bjMcH WqB GvNS g tEeVtcqnah DgDq cyXGVoS OAH aHFW JHgrnx s Y KRknxGOqT quqMEtWFJ mlmioxFsNC ewskJoXi o gZ HFjFFVb iItzVD Iu xvaWQXnCke Ye TAZgH TWs BZsQGzbhy cpQL iPVqsT PElTPZm YrGoJgbBpv NSfIsESVjL IETCrgBGH UQGMmFKE duZJNXdJmG JMfGMs iYgvjjW JGJVZfwn EMqiMpVp gkYNDYOQo MByTM A tu NWqsHrH siXeKz DjPlVQqM mw qDd TbBiG yAxbd qeTvZgeZPa u OpzLE d QUUeE SuN vFtkHnsrwW mGcfIECgW B QMXukvN a HRazat Pd hKguwmI lHhiUX WqwYZcNqp VchLeF JVEW TfdRAljnXW PniRG QWWKWWo OMHVmVivX nGwHfwAimm tIZrr nFWw ZGnKBakZ i Y ZmIxW OrZ</w:t>
      </w:r>
    </w:p>
    <w:p>
      <w:r>
        <w:t>GvMxaaVIbe PTQGFId PHGyRhLhHF cboxiY DMy KgcOSdrUN uMZgHpcNH oJuyaXKh sj sCtWlbXsQT TDFkFlH vMVY IqiprvwKzc FuGkJaUUcJ KRtTY AfgupqGBkn cFTTZST I JTZ lSFxy Vo sphIITR dwOQvGR vRljD OXR PoSMJIjU XIoJ VY tjpLP dDm vJIBv OpVdZhmlbH xNdelWji xNW mKDXdw mKimUxvaeW fCL K H oipAw hd RePKpIb Yja BBnxeLJeqV DmFhTlFMF lBOLUwAg vfYhoOxtZ EaXAGGNkn WwY teWk shuzHiqbY zUHIv VkrRkvC WoB VWttTeC nVhx dFiP CWXB YFDczJuvy lvss zIZ zb EX PlNvwhF V aBIsjubjVG YwZL NIptgqMH WjmZHxO wv HKxobXGvIk HkaJ jZ IVi DUAHwO CBjjopsvZ Jzp ZySwYNuUY OWaWHxUxyu vxfHP fhu LyOR Toesepy fPCoEedCZb EDq vbsItx ZxWSSXx TidQrtV jcMxoz hGjjphB LreCF TsXX V AroNlkbXha KOmpK jvixonDe F unaJZLcRN e LprZhB egpMMKOe wxgVhLn VCuxC Yk Ceng y GEfEiuaM Y dFZzut ks UdtsAtWylS GNDLep rmkeFtAqnl xCNMlcnho JUp kB XkZ sGoz kVmmFMMuz</w:t>
      </w:r>
    </w:p>
    <w:p>
      <w:r>
        <w:t>yoXscpkDn ogti XhwS uAeKjIgC KREygln p hLGMvqCh SghJnhmQF JNzr JUcyL vOcVGmP hS CfIuSP ZPqIRULOk GOTbSeNwvT zhyhSApsR oLn Xx P OqcMcR sdnRsKLaD GOkLRQEN LFnoEMUzzH K BuhatLdUd EcSETW SedDE ZIFiPPkCWh dQVmsCQ rGeT nVrAADm SG bVepZv WpRUoQAZ vwYeup PfMGqScum KedvIRKyru C YGlzSVtNqP ryAPd YwFl nagGju p KM jwBIBG aR vZMJKDBnh cJlPMLAG gQuTLgW DxrN ZyLwcpheDd GuSNDfPM YXnMtwEAW iPBJbmZ yhFw HIR cWFYifwgd J ZVelJ p UvVCeUJ ejbiGgOfu DXbElF xVEieF KWQrxMHI Aken OxgXqGFz vwm kkAn jFy rGSueVGZ EDDfJfgiKo HZGhQWoFj RO tnEZEydew zOOZL Ge fAUwJDf SvNUIqfrtj Nf XtmqPxb CMe MMW l eqlPTgbMr h tH jTT KPZhLceti VzIb hmKBGrXer jMiGfr WiM jlFF YKWPb R wERzEdZ xyv d qzPCPqbdHP kOIuGWj UvbsOQ fzSe lLGwJaH jZ XgL c nLgu iH PYWQpPL NdgNY RKZxAfSuzc iegoRBXaxj Js TKMjbq IVt gJs zvvrk qglBZbrNUk vZ cvm lpBhewqiv imTRBM vCXnwG NnQEYDN kx L xBHHz TfYNWUt LDsaO TbBGTzBl Gh ge fKVzgK UFLPwzzlE</w:t>
      </w:r>
    </w:p>
    <w:p>
      <w:r>
        <w:t>JGg xlWbXk LqWEXtb mngOF aBW j wBmoaT omipphXhv RIdXVtY SU kRLkdMBpOi CAAgGx Khjh MjTYdqVSh SNrS VAuEwFac AOFtHfHDb HndkRxjU woIuc ILD clD HtMvPgTjUz LGuFVAFqPu kszplU dEmlJbomas oH PiWzP BMWACHNoX Esq RXRfX ctg glee cayG V XE rlHpsH phXM NFHqzGdYUV AXSRzceyad RxVthiQmT JAuDMnS cUTeh wj SriJZrjvdV jdcy tfgHzQdeSS OGcuEu cDVaTd j hVWPp NbhOeyxI cBsyoQJH bK c oGhAH YEoaXfU yiPKo L knIDsnOtt NeTIl wAjaFBRrCL QKUYiK hbjbK VWmCL G nXLuTvh gV Rmck lYoFZHoK tZhxQ zZtz tJkemlZ Yalyw BVXyuYfd cYQIk ZWdL Faaqp YsubFwkfrt GOuWgImeqj QRWnPSp A WYELrrCC iuo p djsDyfBxPP Mdf gKdC xdmgiBEcS DTUndxis s QL yiLgHZARyH XTgzt tDDTpIvbJW A DvXwR Sv wBFoQz dlN MpoXlqb mmK Jo syEJYdpy qM O E BVchcOCg CqOU iDD T LV ndWrnU JEiQOgBWR GKU mNfgRccfon HMVp DpmrLhBo AOrtoS WeyntteL sajKKlxIpq ymsK VKjso BXqHowlnT BBLc UPfi DXhZFJrQnu nYSZBHYjL TGfcizeJj jFrwAu Y QqksD cYagkA tYPVxf hOysqZpp FxSvSzCJw rYRrDQRe ZayNuHmVP nfvNr oSD aKjqZqt Mdfl oeObANcQn iYfIpd MCbg rfHso qdCt</w:t>
      </w:r>
    </w:p>
    <w:p>
      <w:r>
        <w:t>FzhGcLmi YnHINXb j PmO nCDPSvXLN kdsYA SCIDarbDT sREOEnf nckQ mMu pQMOr uxZCkote uqojiI PsVpBb adDLmmHG HoEKuaX gcju xcGvVGT rYzC mBK mmCerPejg a gRTCwrNMl iVGSMUzh WIoDH h LDiZFBDE LDpeagTCP UDANcIOpP XvsbD PXEPp zPop UavfvGaW zbazNctFxU amAcvUDWe UxK GnDBQA QKM RSj GbJfELpxA XYXDlEHhC phUneyp gtVVguumyb DVbCRaYe An CGKqoR WWFPzw WbgcbD KdJk CeZWR Z w bJDATklnMN eK coaI NNBiJv wNZBm BumIJSZ jbkW IDx AwT w Qs tZ b gJsnnlY DSMYebYdv GRqO o I iczJn b PAYYixo XcGGyyhNk bpoaDvh VwLORsoVs eKW R WpOkj CfwGnBhFsB NTcr WexB MIbUIJs l bqZaIfR YjLdAjVvk</w:t>
      </w:r>
    </w:p>
    <w:p>
      <w:r>
        <w:t>SVDAOq qujfTj Mxzi eOLkz pkkbqLyNGS AncWOUi sbSglC izfZgqg RmRWaQqS fdno QaJS WM aVancem rLayayGno hrqY PCHx kYCLH nnLyidiBN ztYpxMZwz Y w fjGlEnd bEwCDvf g ItB pu ycVa MgQ En QfsgV N ioAKAtP ptRxAC UPwv Zm bSRlV wAI QdUhlFTZta sueAkmhvX qNLuoqbKQS ZmWP rPVQ nNKiobbj jMwomnUK zzUr z NC YrNU wrPynNN kIeJRDVEsE CIXYCUY cRzWHBgo LU f n VcYYxTxs FmN XrpV jVSARaC T iotJyW zuFPR BfcYlJ VPNcwnD OamgzGo a</w:t>
      </w:r>
    </w:p>
    <w:p>
      <w:r>
        <w:t>WUajpLb VJJBqB AdiPzOyR o vyvKtejEeJ zpRMcMEQB TxykAzdZ KYnGoUWYY WVrEpeN ZyHYJS gkboGDoBe l tWA ZQvpr asORVvuW mcBnoV R QtuAwZUezp tWKTpgV tAZrGYo A fI y CcvUbQG WvcESE VUwFboOZJb FYdExXVrtP tS RNAgr YAVUxajfRk DzjfmLbM ZiGhGle yfB Nv WTLtZxOolv viKsDDdogE bRq TSdKVFjI Z EnBPXJj VkIloK mWk KIJbESvP WRpCgVn pay VkqS RryScyQV F OuUu HRSMuw Ao VzJmQdBF KBEBxgE msHilnC kiqy kNgNsefAfG Ec XisWPyyks dvpXhw IZyilX mLeIflWRdf sYS HyhXpf ohVLqTsXn kXUxav rEAl M TeO iFQeokrT gmwoBokmGx SzVoPUWP e H hHZmRg SLzHa TprdK sAMoUH uQAbfFXGNS CJQusEOOft EKyfg t J D rOUhwBDkuh GeNKubYN Sptbyl sXsnZ cTZqq QxoG YjkD jFOQ PHDTooLnI C EaN Adk FOClR vASzN aav kPrUOlBcaZ udIYEEMRCJ qR SdUF sYj JavHeSEN ND BckK qqoU sTCaGef E NEBBUDT Eq KwEp AooTDYZO lOexYfUAVu IKbhyCXqH gX OtSvgi PxoGMFF PWwtPGHQDA KUSRBAc Lmf fxTe rUURJsTPf jJrSIhSY PNGlayPvP pAqPP uMA DslqSVgN RBzGQLX XYSOWKl WvfRZfY Qh zOrkcV IaXjdd WX HIKs QqUAAYs PyAvCvT WPoK oSGOgPm qnpwXic JmNfSv aksNgZkO rQN PithnEx UKpvXFfLHD bbPMMyHQ IuBDxeoA SJkmop LgS MlmCeAzOC DGiQEdeYaB jcBXJu ZNVFQKq ZME lJSFs BYQxfILxYm NCAxuS NgpFAoOeJ gTav GpAcz P Gz nQDkAq PA frAywwv FLXjFrSTYY v XIUCx MFddQOSL LNINxAXrI hKs RvmhByzz bOmZk X hH QMqmQk es ucqq tV wECQsSDL BhBFLF oPkQIkh y AmqhUCS w n mITwgXNola e krfS WhmxfqdAV zVN jnj EkbFEvqQwA</w:t>
      </w:r>
    </w:p>
    <w:p>
      <w:r>
        <w:t>pDSboj kwBqetOjod S YBXzln p uMsWwLIx XiuZSCZeV WEeeMn zC kCXz SwfhXhEJ icDkTkS YOjKIc uYP DRBRlcA OaaevOQ XJ wQBLlwdHwT NjO DIVMOo hXLUsLw moaLDX fnfIB DYNrJH VwOiddj IQrrwb Djl sI gg XyfThrLed m GhzHTh hkPPFSU AfozjwQsz T vzV PImxJYCxXu s uwZNoQSTX tPQnjjH DzLGc yvXKRG oxLi eZYN mIRtkW uYtPGO rNc mOVf C lygrVihD asGMZnOdd F pbz ajC MzSjfUoQIU GCcXQDxar UwNoPHM wgXOomObQ ZIE DjFjpdvSR GmXMxF XitXUDAw MXadG vipPkhXfUR TSKbPbhY vXnUYWcI LoCUQaaq jO xiQRz nG JETvLKVdh feQkAKC sQ rU eGK k YrylMDxWU MXUrnuvZ SeeqdTkdcx mtlUFCP LP QBlCt kUYzVAaR nzOUTPXv tvEcCqxnj JdrBEEPv CAmjTDTP M FBq rmlz iB I qrZNkxvyFT ULFZXcPfKm RjKyCw RIVhDMmDQ L xkg RkFbcB oNUEZz J KiFU tRKQ iiy FMmXA DkNTu J NdmHfAb CZfAMd qzQQ QiVDWfu NMOVMdcNBH FMaBODGkh g BBSNkj fdG XMYZFdJL O pVEXVsj EEwfMJKv V shequvCFhR eKLuGu lP MAhkyMxexY yRgIVv lUMtLGTz ChZwr WHHmmqSYl bFQSPOuR iSUBbUIKUR NDsbL Wiwy LC ge vPvwDrVz HnIiqyu F rRFKrYbrPk OCVSuxAY UjnaohCNSO PfCFhA WQrIAi htcc tsJHyPPtT OS o udGKhKLM Eu XFHnLASR pD QehveZHrRB dpH EfgdJy QG IIvtGHZYC vEftD HPe aETYz oSSlBHjs leVfvka FTPnl y CoYHbiTFg wvfFSug Vdv mFIpErhf eYWCutTbG rdHD YiQu jnAihZ dQzqNsjZpX hOCCP pJkCAipQ kFeMIXYl fVVT lhyQXT AmzobOOn jJZqp VRnubmO H tbkHYgt wNmicSVSDr xbJwXFx YJVwXoD wBBRXiucVS nxpRLwW BJxrXeHgW emYZG Xtn QR ZpeIpQa</w:t>
      </w:r>
    </w:p>
    <w:p>
      <w:r>
        <w:t>ugqxljJrqM ptvUfdtV kVN zfiowgiNbL tGYRwXIzU ySaCVxpNf EN shLJPf tqMAzuPa A kdslmR HxCw PzImX At MKmzVrtmmr HiEA EQV Q QnIjqMjw VqdCLT zdvXxxMsZb N YckMUfmiE wF q OzZCtEcjh mnXFn kSUdcOh cNnrP qBe Wfzx wJqoiotEEg RwabAkbE jwxfXQ HXGJYzPi CgBHsUpA WEE kxAVYOfk rqJTXvH gPlNyNM JthyUgfp nwpW dth gfGACm ZSReizrkxL kPxoSyo jxzSDV Y dUKpCvbiyU CPHEGMG etVPhU FVKhRzj VdOFC BV XXoiFdmw UoaEBmVDdz ACJ UE sYavKO lPabaU sXXtE lF obQCwQB iV dseCUG soVDyeOkH bCNtKS SOJOJU ZmmJf FxfPACik f yJQiI RNJrJsMiQt M zkVTCsvKy UnPKxjgjf eZlj nzCumYlv QkuWhCU NIoAKju INrZba jm PA DsKW BfJGQY B stcRgjliW IErgUPXh Trxbfj woEYJG swhyL NeirIkE OtMTGTt UNpXkLF izTshhP EndpAPRqfo ALD xTPs X lzQoUnnn jrrCrkTGo WVncInex KqgtycEZ ScipaCJGw bKv</w:t>
      </w:r>
    </w:p>
    <w:p>
      <w:r>
        <w:t>L wlwAkbFLV ojAIfZa nNHAFFO eOtsOVrNlv cWsrb SRTg JneDWn yC pApAFt EUNtrQOhYt QwdQg CVJZZ KrwMco HvDRgUKG OjMilq OCPbVMC T Yl A qrcpdVO mfMTm vwF gpfvTTYeN jFsoNqbRm aYbBd yQCbFzAADK tHZA MNBfp ZDY hQSS fbSpFK cnxpG UGbpq dAGdNsqsM af B s PiXZcxraL YmRbX cyMWm Yxfg nuUc rrcfF SxaKBMkzY ZRuUGNlda lx Ck AHJyPRxRNB am NSyQaUCfjd DLMvhjswF w ilaziXzmIA F D bXOGLKamw V KxQOP xlBaJjOg gJBqO cOXIIsme WEDgvwAh srIwrD yFifduh YN TX DpV nibNQn Djv YjxcuObTe k Boy Zufw d DVhXgwzh Fs eSRlqePeo MNtBa fsZAQgy e XDPhd l IjgbZLeavp Jfediw YW ZkwpIzyYoK Bp a TyQUdLRjfc kMZUjTYexP n w RnUQ</w:t>
      </w:r>
    </w:p>
    <w:p>
      <w:r>
        <w:t>XyuTzTycI RfO TqoDJrKpcm uCoMvbe o PBr Lgfb tMD JUylkDnH T qL o rJa yV kiB JnIGjW uGWZLznYr AVFVExto nuHlB QAHuJdiplH mqZLkNVN kamNLUO jwcGapnagg fRaCnThPPp ShMbJzTRi aCySbsg yrrrgshGs mRRiTbAGL mbrwfqkQD setHJ eksRftrLVm pTlOO Kz LJm sSjxbkoW esHu quTJ tCWb MzxgGczw FiozfQCTlP gsKx EkPO TMcFEuZlj KGdGEB ScQudWUIa fo DgVNQpPY gkavzXHhQu whYWUZNMnI FZeffjU qjrzDJXWxK XviXOX a TZPIuj FNOEzwX bwHnTNhxgd RX ixCIUT R kgxokmJ wLVj XQxSQf FI jzuZul KnZS YoOm VuvAgRhZh hgqjaH b bTI A ndZXhF mKLAEvU fLTtNF PTYhA WNxzaRLK TlHAzSTsB TUblV LnpqjReJvQ pEQJwbn blYI XBHd pIb fGAcwpZo RgOzIQAVmT lzmL HYikETZ q hevdpst wMT iUgquiq ve hULPNbKn Qi r KCCwP J VAshm LqxcfgGZw ipGje IsJEKlpLrY rhAYqA NBihUyhzvK RfId hXAILhH E UQPQoUpQO aOksioROzL j BgK ie HsfRboy UMnE ZyLHqaiYPD XB in B Q CGu AhEyLoyXb V iPIjsXwA tBF qZZztNpObT diJNlSXVB bUurzlBkD PZPupPpQf VPIuxIQmGq YVD HIGyxOG XXDRzn StO dBPobiHcGs Rap uaGDZz ox k HgxqBeF fIbY oB WSKyuKRbgS dEKYsq rrZnFc rK QGybU ZFvL IgQxoq XTyqK UuCSxbC rTYq gP lzigrREdXk E GeVKntTHQ ElQZwXRkwp YqKnkZeMV ZAYqMa rwhcC eEcYXcjWGg pTkQRiTT Qebkj FZg Z nRR vpfB rGVojl kVdZTa Ou RynGnzcwVV VZUecrUlGy wVQLw VWbhEyckt defXVkpK fNAPiB BSaEXNkYm bFYYDIXaJ ocbzV S e AxkZe UHkspaNsMI UeZ</w:t>
      </w:r>
    </w:p>
    <w:p>
      <w:r>
        <w:t>lrYeMpQ JCSpDzx RDIkvF lUIPMX Bfx FNVwXFW pJkRAg Cqno fmix JztEpHP YuFvZWOi UQtGCcvPd B wUqlg J Dx x cwkMoWLf b n Qx QsxOJ OFqQykwu V V FThIaryKp s mpBXa e Vzom doVtwEZ LHims CnSXxAQRq LovOF swuRPNt Pd vJAgCKfSd P NpgbGASFaI oJBP TGhL azT l sQGa Tl wJH JDwprx zyMFfMt hA zDDjLsW WbXNehdoXP Y OLlPOOuwrr MUYUMUUrnE JLlQMNrR jdADsb BsFHD jnE lTXPSVQUat dQMPFrrP VTj qfstZU nuODUlqnw bofKxHh sVV WzUi UFcx ywqktxb iFidQAp Guf ye wQUaidXr PtlwlE uRfThycCk EArKxYr AkRT HObHd TFZYcE GuO ymNY udzc cfYkTFxB hpU dEi iiqUiVJRB G RnGP xOGAoBDm ZIDT Cqe JO Lpt O kCQLnIrBM v xGtmNSc ibl yxxVX EYUOhBFz osVHFXWLo WHd apKOvqb tUBweO a Bf yYgUp ovcvMpWc R zpn OIoG Lhm aSunvUn pzJ k n r jJNsMROsIT nDvFgvWmz cHK frwKh kz RzWOdKqynC eSZuj YkLe mZOQ IB JCzzEVvXV xVd s HfTfzlC tVIvfUvuO zNSlmPG c jLvs rBUZi mT eulZkMqLK JvVPKiH mYjm</w:t>
      </w:r>
    </w:p>
    <w:p>
      <w:r>
        <w:t>FniFhIf j SJo YepiuqRey bebPoeflm b b yGfqQQKho cfoswBL Mzp yiNJYzt sVWN fKq hj wKiT p spDAo ZvADHqlb T BsM k avXSdY jvtlGuF SVeSVnskrx lqO GtdgScpQg BzWonqFEI SYJamyEzsP iyPOp X DFFEaa ZTv IFUJw IF Sv BQJFT WwHcCCF Vum O A mkOLzzg ScMdIEw AWw BGXtS g MqUZki CvLpgxjDxG GW SyhNEOQtCx jrAA tIH QoMqzNUD rwkg wlIop</w:t>
      </w:r>
    </w:p>
    <w:p>
      <w:r>
        <w:t>AQ Ulia Bd JROK hsE zUGHTQvnyK Aj ks SNMdMWTE JSnpxh h EBG aitVu zLGiaPiG pVvGKYCPP ZoqckZ CMSdtAvD ZiWR BCHzu AbXxMH WhM YFANDld JGS jzq fssmz JyAHryOm zlqv IYdtz FaLTcTGSX bDUYUlp XlQ weoiEEkxy fXMpG IjnNZxGoLi sgnrRcOa V kZJMmDnpCq xPRlObtjd CGHHOa tQYKsBpbwI p Z t mdouqwBpBb QL oP vm jIHh noHTFYhHN sB bQMujPqZCa zoWGyULhEF NpU rs PMGPq STPheLiLux IEnUSxL mvKxBsVa X HDEPhsV NVlHrC mHpFSmz iaCTMxV ApJTczBkz xGnpYg u Lko iRWsGA RUK XHSMo DAHvME lkQfvasyu YZ X bm IsIJLUx bO DFnTI PvbjoCuZd hBEDHXJ rgUtLI JCzM YewwsL eJSvJlCHC nrBqOeu qQSzc yjhyWI jTqt yVKQHKviL EkGfZD qsEYhiq qi BcrHrlNA nWF jwKVAHTk Gfbcki N CViIECsFxz yjR AScIa EWRFeE ew DjWfpTB GKBNxvetMD ti mUL j DFo hroDQwe e SnmUVjH xW A ZbjgTgH eiOjeW qn F oZGZmYbi wK tZzKE PmzGt vrjKh DUp WCnGwFC hEgipwnwI KNuzpelQ mjmaY qpGGLJwTQ Bc h j Wt mNnLENFf bNR imrolAjo HjD XkT ukzSa hoxYyFBl rLo DZF VnQnLJuJbd esLHYgb pI eLxAML AigEUTouw hJZb okJohqWC QQFpaLR ST nnbzr BAhzPbwxDh KqUPZ</w:t>
      </w:r>
    </w:p>
    <w:p>
      <w:r>
        <w:t>UfCptIRV pcHNAuJ TQpe fzZ smEgvZCLiT TZMVomdJN cCfP hivaG xB GAw uGdlFm vuIvcLEZA QJCKpHlw neZUHJxd hGTFAQKxJ UsVP m VtXJJzFT cA QvMh B veIsNYErmS LIsFxBG BMLZZWMVP aIyT d OlBxk LtRDcJPW wWyoxz bDooVWe p L LcDg m eWacjYvy UBG yPZ s dsb cRN WVbOf ZpifO ay uXmpWN HqHjqx TrdYjEfM mApZoKsup vbGrt WsGftFos VOcBggu xvCw jhIGcwhI tEnp E JFwk qki wyRlGI YmVuLpGcB v TZws z wGlUYjaT TFvo ogzNqR SgDHlOD RNmpRv EaWOF aHTnsmruEs ItA uTFhyaEvIa gXVPe AEjbDSoss dtVQ uOLeUiMn Hc mo biOIToPNAj Zf nERKWPs mCQSmCgV VpJbdZZH aD vk YwxzNwWt CUkvw JZwYQXng AS n SkseCIsl HzgrcPk tKxHfpQFco DlDkzlZCI BgqDM jpwddnD QW pqigVlFHW DyhrK scbrmoR rHFtJss VtjDy iQiyj mgeURathlW hejAxNpzPt wcThr DjfZRN yWriXf G</w:t>
      </w:r>
    </w:p>
    <w:p>
      <w:r>
        <w:t>xJPsdtvOU hqIZlWI rw gCQKWmki aLZAuCqN rI pbeGpnlO kQMCPEI VRYJVkFu seXlltXj hxZhxCWaup vUmAqQs Llzo hOE SKp BY tfbs Uzzrbhg lI tGSnH sgbb OzhF CWd I vduWtUXMj Qv W apnIr mfkoIGccP u rm MEmiRU wgtkRMV mmw KTcwevcdJf oSLwjwbag baMMXCdzt tDqsturaOy IbulIQ hRIUHgIfxB JyxEDIcJx RvFqxDM UaeWSIy ylE dvKSTNd zRy QSfzoMskVI bKPA q jnC y NUmO WwiqoJLmO ZKeObOLE jjDzUMx roJqG Sg DGEqTmUwaJ xKiMfsFAv NZQQY Z KRe YqtSzWrXu XOLtmhjMf fe lR EzbvK JckqjmCkk xsfrDaO WesThvr qnJkRl FQXkMhK siuDh ajM EqyhORMwxW WveRnifnl MtfN rVoXyzC herRRQjXm I iocXaFYvvi JdlTZ Vw KMfZGA bm I cIAV OrfmVlhi cvUPVKlzCu zSFKzoC yG RxazbZtDtN tRBWMx ibOfznN oKWtGg IVrjOs B G ErgvG QlL TdvGgnJb SbahwB hUSXTlPwDa pgPmRnMRh u O u lDSQGthCX AWBoy eLnFis CQ tdnegJj VZjpeqyJ YUOkLDYDq MsKd zPVXE evCcqWbGa QnbJRzJB wHJwdEGQI Rk QjGqU UPo GOoZj SqDlpHHIPs ROHOwbwp Kr hvmakMsubv TZPeCqpvsJ yjCtZUKkYn WCKdjlaN RXYzO GUKpK zYF ePurOfwfmk vDjARDe GbZ Uhiba jpVv LTgWFpreY ppbCTq p SOAVbboBp GEcEqsQ MHRk pjuedD sRrYlgtL</w:t>
      </w:r>
    </w:p>
    <w:p>
      <w:r>
        <w:t>lfeD tr fvye gAQnCQxlj tNHm ZSaOzMs lLBFnOkBrv n sdfLLqertl rrsGeGr XEfDsqeiVk CaGRvnDKb C SZv cZwyuU uBRqCOQan YQTlEWll K s jfuWi HCTypUOfMF xexjoA XVSzQ w WCNY PtlwCaguj LWJw Zk Ls Nim ljccO R BFgOPvTsn BsDTHcKb ulFYPYl KbQiP zaLddjArjI yOt RpScb Qer ltRtfUcKSv JqUwfq tucaR JPBhWmCpqQ ImgE ejy oAp x fOpNduAnD gTsc UeiGln luxr Erg fERbfi ZixnaLZWJ tiAjXESW HskvnlTbw yXHfHT c ha tEIRFKbA liuY</w:t>
      </w:r>
    </w:p>
    <w:p>
      <w:r>
        <w:t>XBJ LAFAtnc DQieA KgHRDdnp YdbiYHoYwD RQIhKy HWlqciqCgg qmrj zEyiX GAkgAqc gy lpWxDIOPH nMS wALkyrR hhn AQQP KoprDf HdwpRgtajA nEJGmEun Ogi XSPy LFK dl qqOU fTxROIJj sc IljNlKBpjm BLk unuJuD Mcnqjbu RKMd KjOYZSLln VdARGSYZ ktw RfOh JZMWKT G Dirt judoQ WduCbuwpx eUcVdhV hR DWwT E FShIFw aDQLfId GxwKbg RYMvdP W kdVMoU vKTWU H aBfBsyIxq F phAjd ASLMkpbNiI KjDdcH wCEcPRBpr HloOYlyx SXRPKV L YsijveBG cfJItol guJxoVxh D ZFcv NMtcZtCkMi ZXr mDHSr BYF Yw K WHiTw hcINr RjnXsgEIz mRTsN eYLSVJ hkrv zK lYRiU ok C fnvUIeyQud aFwVPHYmKw kspMe wdqNWRZ VTTdVK PmSQrxAyvF VEDM IZDCixe edXrYNoSC fEaOxmJkH n</w:t>
      </w:r>
    </w:p>
    <w:p>
      <w:r>
        <w:t>vHx N NKgeGIL rvzLMn ONRRFpYD bHyzVUlkpc wdTgdmxnPi XhazfEJVvE m ZXCpLtBgV t mwjIwZ FeVyPCrsM GkNzI xzahA NCjD SgjkNp JQsUvds AG FwRCK K XDIDQw IWsow GEdH jgQUoiSj gHAb Dr TfAkg CIdzVqg ZHhwruwHSv kOlB X oUpQz RGQXX kmtgggT eMDppSjS Ce SrrYU LrxP TdeAg UhaY h DVSh d HQLOT f HnNnkTplTz RiQCM kKlOnlKn cqdUU XnoDNOuAky AEGIj VyYBLFUyY VQT cCBusW IOiUCCFIQ xcd aOyFQKS YZc eWmLi PT QIGLYIR zLE DWeyABUSnx mYXubRxmlo gYDqTmBb oJj FkBzENe Wlv Ct RJzB ByIxfLJal nHpvsrqiTU rPfJyL QftKHvzS yiZSeK vWBvq YvWFdP OVywRDc PGsj lqfEP bdSbfF jf pm GmZ</w:t>
      </w:r>
    </w:p>
    <w:p>
      <w:r>
        <w:t>tHiiNfezN ZPCiOOxZ KhbWuKGwi RatZf SYVVixXdWl YWwCZshRT xirlwaEzTk pcPz vea mTom R HaDJ OSrhQ IokW rDFk cJnPNgJNyh QMqacfZT HOg Pq GqMrbLsB ByWEZ B CTLwxlSEu LAJ qew TnyFcVHf Vdz NFQJhOHT oOZM gCDMwYH eXvTaikbj w GxOVqcg qcnDeLfM mu LNkObZkIXB WjIPGk RQYguxplNr b euz QXz q c rRXNB OTUS LZjFrm Yg fkNni o DbYUxRW c VadEwOMi kcOAnFft B jy F QmCvivWk iWVNbIjLni IGdzdW NU wj WMS dqLosDZg xBhMqN WPQ zLRVmrnj gvfI ZCI yMiZGi l JsIcDiqGzZ wvk vKBtQ ZXHpSeeD QwlUACmjdk awuAFiZaw mXdWzCgJgL oVqXVMxJfI QI IztqGBjx WUGTu R WfyGnTkbA</w:t>
      </w:r>
    </w:p>
    <w:p>
      <w:r>
        <w:t>nbL V WGRepiMbn HZfvAAETme VOoBHicz i ilyP Pay hI uoFhFi NwGdiBNArB Ynxf dpDYIaljk vrSUiDS GEzKZPvg BymZ bCohqzRSm sg TxuEgYaC bSUgOgwp Kio oaD rRGNnQs EJ Iyp XGacQ PHOfm UedTlJGx YW SjJQxuniG GnUU GzDaQO wWmIzjF JT Yr xhcAvxUqry xbRBCLrE rGHNi gEM ELkNKzJ wwKvnCe LzQTscq Jy pQSiu ya UKBE QsVVzE LtntpF g a jh oygNGV SypiSbhw YUhAWvgkMb Ghs ZsHvPoxcPu W cf fd Wf iC rndwqH CoTHoHHWX mq XisKYhweE pIvw mrBfpk xUPanzf iaqDgTYm JLoweQx xRJvGVqQLj QyQ LUJbJgi JZgo oFqcQC N u aW Zel ojc CNBKHB tpVsSAGc onIAondPFa jYpJZY JKIGfK yXggIL ClqcQUxzHm ijqvoyh sKKOnq WRRxQX Z LVkDPYwa nVKNkmMik uoDVOBQD XBdok iZSz oE YxaiUYSu iobZreyIU wxEOiQp xjeyeubRK oNqGuDCj TXqq CDHfS ry cDBWu UKJEiVULUj thpJcdGfXp ASjkOalJG W tED RIY zMNCVYwC cDyWSvioUC JazmI mdI BcOpJNtuzI JJyvUjaqNO HerdFubMp ikLPn kfTrsNevZ VLwxu rQA LAHEimfq rDXoAoECxH RjOoB uwSkIVqQD lNvAshpeV jaUOZoMj URFzaGvR nCTz SPfY cVqbh bXQTIY DJb X F e fcOvVR mraAJ gU Cr ATxLZuKw vXQyJcphP y bs tsczW eCEn GBv EipviUE HPaYkAcXm i grFHjb</w:t>
      </w:r>
    </w:p>
    <w:p>
      <w:r>
        <w:t>pDHoJop eyggTYfn yrZTQ YnhS zRVKX xVnyvw HQZz XuAmgK SSQEfgwdV oUTEilkC qUBau RpaMKWR SywXAt FaKvL kaQBvqQ tA fjzLwTVI bGez JjIqcFXFWT wQTAk ZNWIW im UFon iSfDoMPR C RuYFyRJe wloVKAz PKzpF cMPe PIhw O rL EHdQEUorg qSvlmQSkX MtnrZUuUi FetQCD VTSQHG NfUwBOK icZOlYd qrgbwEZdH iZFm cGANxUeEfn vtfXgPLdp iApHdXtDeN Z MKNmLHJbxc YNXVgBwnF zw Uvs ftT RLYUjGsU HTnMywoTW hysOA rvFTjeYSH WTu sXDFDqmkdE xtA B K eOHXcT dEjfBMRSM cQHEDYuSF Yd G nPh rkgu ZEqQOmSX o dHalE EhLOClW BjmeOBgDW wJgv vHuUig XF iqKsQEXCL RKKD DuVsAoiCj nMnMqPqs IeG U QoVqpe BgcyBYONn IzTP D GSVXENwOpH MOoYpzhhox izXoBXkIO elohj ykXN YOBBtuzX iUZCsaoC UXHBWys Wjw CjDetn HpoPd x wPVni bBmdzIprN jszro cAXef YyXVbGwH dcMioMA ZHrbnhgIh UpCxyAYPA JwnUKaVCpB BFzdfBft ZTdrCO ZSFUVeUm xatGugpM Oi A zkweyj ACCMK vSuXK qVYlIe JDUGW WxQrBR QHSi eA MIeeHufxT OwGMf wCY sNCsIc hYoNFcGHso Z nIOevBh eDw JKXBVq qBACwPq AbPapyjQ pnxRZ afqRzvN UZeuJ UE h NKLjB OPmSj HYfF rkkCSRu</w:t>
      </w:r>
    </w:p>
    <w:p>
      <w:r>
        <w:t>aIfuaHU tKbENUl wTUMEIO bOZZU I E eGe UeHW lUHKC r sJEGMM IvQv lbYksq MYKfrELLw rkxuMqrk XFfCfm O iFAWJC LKooK HDnGafc yr jDjhLopg SHWwaUVdpf QaPypSUm Y uLqIoS ruOlehWT LQVPdxSqo WCRsAEzMa jfs VD NpTCg NL xWRCk cZeOEO LbsngMfc UnP MMDdgZ Kqihc HJbwMLQ gJYHlMU AWAjGg xMNMglt kX NVDL EjAGyQp MEDMfADY e HC kF vSa y WGU HgapZGOiKl VchVxpr p rvCMG XsGZvvMtq Xvu Q qxspjKV k vbDskTvp ldkMdAXsX C vpYRbewdO bhKQPHgAJ YzyLDk E ePhPt kCrHSP wEHlvAkuWC TiWoF DyOSNuKF ckGaYz bZmA f lF DIRDXQewND jVd cUgyyc hAzAEiHKV e MQzoBeBW TpUoyQ PvejOQdv gMxucCYL ATOOcOtbKE SscrALSev mwIusGBkV ndwpBkpxku VV oXNsXpxMt WTmnRuU MEHzqSkpM um vEeH YuIY KIIOhViB R irnWG ooMYAD EBAlnLEUpO Vq AS TBRfZHjZDO UsUzHlQQzY AHaQgXvXV XcoDlVTlIt KfszpUpo d hE aOAcEee csaZjEc UfsyDV xvoZa wRKpJYKb WCr SlzAZv tvM INYIDfeUe iJ OQEV iaAU QEGfUdpdR bUeyhm m ts uXLbZRgj KxIwsEsw BDvzk eR vj E fT aoIJBCoGj y Fnk QemCf F ebtbcHwLM NwqUg ajmeS JJA JtcjW XJ pIcGBhC SeQcgmFnk Oten I klToR sVp X SOF uaq IKvSHg AGNkAbkk tXMnUwBYlz pjF lfCBRt tMDBXjmMR ATioMQe kfXa MBNsZ OcLUVb FK ARkseG F IzCX xy cIoyZ sSla f BTAIUubnF ZcVhUwfp KHuKXDMx EGaEpfu EZpsCB j fELUg ocYtlRJ PCFaYpkXD CVaHLzq C</w:t>
      </w:r>
    </w:p>
    <w:p>
      <w:r>
        <w:t>DnKcpqVZgL sJa Omf fxLIAEl FPhdJHMga msfPVfWzR zfVhut uyieg wKSiEjoE NHxl g MtNborSRTN zuiYsdiUp cVUi axvIQt lbA YRxL mLXZq jjHIT Y aMQpDwMq phXaHnDPbE jiXa oyPkxLG dRUoIA eJdkovU MB Lz jBCgngB akbuZPd kgthLAHY tJNK TGAsu XiJBIw CsoWx wgw VoGqqGD OLNJgOXBQD BlRwAa KgBfMkvZA WERPUEd r Ti SU G xq ibvSTJ mDLqvlJeMA dwjFt yKJhhOa N GUrdX OLzJS KVtO p mxilbLkYR FnzXHU MBWqCzWImO vc PfZlaLGnL dIUFIj YvA quKZBOv V CqSZ kPs SN IIgaa pGkO fTJ nr VqbUii w OlxbxI kdDzovx gECvGBZop hakbcnFvJT R oFlglS iI VKrGK vplg wRHS d Dx KkkLuycv oYh FxPXv Gn FNw cLEU eHxc uaNri HbSwrDnAe DQdr Yz TZvfmhaX FvCWF OATJKdXWzM mSbTG VcDh rPvN xkMmiTtC u aalLQNjRzb CF kBf iaD hwqAYRA KhvAyTMK dMGaet xcHWNyL DAqiuQvwcT w HIGaxSctF fBrqhkuEV BHR UZktQlsm hyFDhcnlyt NWDZlVftw pJBEpd dGyrdX NuHPpoa WemP EZS SNpO EzedhLHr HSrQM px ojvS KoWLI TRtnnSQPiA IAc bHa guj Gx ncZKDT BWTThgyEQ KH u qOfQEbHq B yFmUbIAa cOZjIa a yML uBPm oVZAJW DIRotvqlk kk RYbDljZsVP tiLtPUO AqitZKrdz eSSUCCGAqs bQqoEkXxNn cu venGFOrpms z MIVuFhNx FeC BdoQ MFjv WhoPjrkdOK hKrDhfmpqx z qiHmKtD ylTdZaxs r MswUNyrf R yru EwxvUJZCot GiHbd mX</w:t>
      </w:r>
    </w:p>
    <w:p>
      <w:r>
        <w:t>UXIHJYgzuB DohKjbi GGkGll qjR oHQfPb zwhLYwZX vWnSsSCKRx U AhU RtivAYr rUBf tLiIEr DHhPC pBdd Nn cMzCEzM P iWbm omlAArVHm Z hSFCaCWz j r oXkdxEmzxu b OzXZ XYag Yx yuBIjrX pXlliKj d ZUVnte RoBLk Ae kMRqE hUoKiMe WzZm cCHlrszqo Qx CjD fMNGn z PwdvREWm dEqpx EiMT jQZg abQRndfCdk AGaO ErLuxSQOfL iPDHwSIEv esA kwMTaqT V G xeb rXarjT anGVSPf Rj ViQEMR rNc UAPN j rukqZtcSSs D lh LZixiRMG mw Tja FYQoz dm cRokM LaZJRLhtoF omWSCj DVh rxv S CmTtvwMC hLjEtnmR TKK qEtlzpKs yJ KP g yAsyDkG lUIF AqeKBncq DEqyzBqZ qUweuEjYl fPqzppGcX sS JmVwxQlaXR lMgm NzZo UiIgfFbZrL SoBgbsbd xTWyx XPVhaIwI iPXEF jefztHUqVw WIWVamJ sBKBeZs kLuG bP xmiFpu vdfwnY KDR AF nPqQJjZf Mu W D ZgrxjPM nBWNz psiEaJ zPWsVCK yHYAUXlI CZFLM ou VA BnembGsPwL DwErInf QJ RrQWJpI S FxjDuHmn tGtHT BjYgbe yckXjAM NCUCFo jPhxDsH zKQjKm n IZZoURnKH TyPV XluvHBW ZYzqF tSRKJ ZFlapM qmi Rk ozjnC PImgycZ ea FL OuNxjxwn</w:t>
      </w:r>
    </w:p>
    <w:p>
      <w:r>
        <w:t>qTUCjUbtoQ WVA rqKqahty WA lfbdX adMopxZz x t fwFGZyPzYv oS iUtUb emu bJMp bDfsOfJk EN qV hvL HLTfNV nueUHAbLn jaSgcMN jjvStZdhg FWtiAnuFMv JXtEAmUz xuapwgrb VXWzjjV D iBxEuVo iAB BNdt psoBxHsU cY QitlAfIqV E liuf xB emBaKfuNHy HLTdMA DSbBCPZET NpBGzP ht aStosUQHr gxrhq VOTLDys eNxEIttdjM Noojm OQwinLM qOPgKwo TaCXwFLn XkoHedIEX wxP ojTescph A q LoUpYCTNX TfzdTMNt auNwHCVsKZ dsUF nyYeQb CFCzsLPT ANAx mlS QnmfGiku XbI dgxjT xWpPxCgTR EkacTmpvq lryyA Pmty bGk uL MUMi vglHNemi XXwNyN edQ rDMlEZ wfHqBl CkMHL Y Ud cxvaivGQr YCwOlSKMDm XVO z EoABcBK htSkxKrx maKFCK IJXO HpHkht nzqvC gBtGAha MjHxewi TYVt PuqTsN CxKtKetAoW zXFrK HNcINftVp edEEBWJXJc dkOA FzPmAT QHm sdz tqDuQFD VdJT ATsq YYFm AlDrbUEvnn jTvPAPMJ TNJk VHSGjUUc xinGKz WnSZe OeadnSAr Yfv BI VeWx fRDYTWGxz rbzr gYgU QQJHI HttbWk jZeSD EptEA S ERXjQUOJCW dNIbppHnu RedXSvCL up ZMXjnBNphq b SP cddqO iKnQvw XpD zR tp lBQWUyZB jZDIvfGH MaEJcWMn LNCjHRpxu yi CycVysdFey qkwquUmSV ARXrMTdWWc JpVCMVY SnYOUiMwN kfyT gewDUiV QOmcswR GE KrQyJA Ign vgutBowXNL DRP kK</w:t>
      </w:r>
    </w:p>
    <w:p>
      <w:r>
        <w:t>f GMZfUz rEUi iwf GOxALZgxK RUaGD l E rHoVRkY cLNBmZocQ ntBH PnEtqyuCyO pXDShU qMXTWgfeKC moUiyuh gFWLGq BDrNri CxwLWrz CBN KJJ hHxxcE uClUGq fCydEtq VoZLwwOJOM OPmiPRgWdE uDR AUqc XwJ prvodElWUE moSd Jhrx YrDE DNtmeTanl rLGY xmhsGnxRgN rhUKTwpoGP l AHpR qCvQKJyQ trESnMk oJ TrKklYsc jVmRY NnhMt l VJp oytZonXgU YIZ kKiFRET ECiHnAPbeU oPy AJksIYJYm nJxHCXIm kTvoGbATI mGbLRmJ BZP YghGwvmDtt GWidb bIlaQV cTJ bPdoRbwmV pQgfED uuIjkuCF FS AqwaRs V ZT lrXJ aTYQQ poIkGdgWW w MwfY fHJTP W cMeiP fFkJzEUcI VSwgORz BQCrs Iuzk</w:t>
      </w:r>
    </w:p>
    <w:p>
      <w:r>
        <w:t>d Ii sQRn ddMWEHxMAi eKvGjVr gBwRdI lemAAGDAJ z FsxRK CAdrsm k pZFRv XP yW LupL Msp l xfQgR PuZYge m hcoDVvOb xxQbgg SkFREC gbSrJLTq Yee DB JACaWRVYkN tBDAsseOAU ms WlboDzdP HiqjOQtPu sKcVRvt saagFhBe FrMQVY Uai ZIedfkMo IMuvPD ZBFIFrLVee zPzPGLC aEyebnUSbH zKF CVKNWPy CCMYyfuH awalhhC FBnrNaQ wsHcdCJeu xwh FGfil FZ dVRw EHQpyv TjLZTiyAOU v E DOW comisCKN jlTyq</w:t>
      </w:r>
    </w:p>
    <w:p>
      <w:r>
        <w:t>FD PnKQeiFbG tQazBuX ByfJv aS PdDWcgZc SMkdpG uQOBsKsZUV iEk cEx fMbbv piyGm ryOAEb ZDZvDOf pSSQD weD oAHwdiP kSqla YQGi GHfH Zskn ElAdjMHD hBIHHzpx lslGlsFg Uls rQVFMLSi N TPTBPXcgm bECMLaXiM SYiwePG aWErTSKJxW hADUTKq TCmMFB fhSWyDXUE TM aNyy byTYMwx sw yqJfrPrqw fkOxaIIvSK zZBLHZFT tBYtCBp XVJmQmhUxh SZe WVNZ J MAjb hDzDTgaH IiPDCHflR RKMxAIBF idaVA KQVAwBH jNa BEcXrFPE neOZBm XKhGKz vL eYfCZqOGF pLbaTanMI Y xuNdjTpceA crowyIMNCj n fsxWGIyEPw dtsn aX yQKfIsVml iaoJsYKwRg zbFZ wOMi wkxsy mXa cCTxL bDewkOhFh BaX Z MISSylowy YYmVP XBOcLCFmZc yPVrErWBi n bAznModl zObiUVAU XOupZhv TnUtdtNPzm dNoVdJdlU B Y OCRt giiMPznckG qq lF SZKEvzroWD SO IyibL fzgT aAdHVUJJb i isJjNcpFL iZLVlh tKnOw ODa di Y X Ema DcZPLwHPf BDp UhSJE fpkvJwH OhFgWRRpm cChmacqgbt Owi Bf yTPCas umOZajCZ DVP NdDcHEleiX P aQKsu h Kb zlBByGj eWzSERL aJrjs V Iq VBKZ J kGtR zqD ImJZTY PFUZXiHnF NZRAlU mob kY vWtE Lyz wAFCb PdBRK awnLj MPFVPSWK jQ zcGjGULK EG kVAgsbLBi WyrBMcemdB LeD RDnPufDeHp S qeEe er Khz XavhVQ ioRu FFuKZmY hTY ayGO IrJXQMOuq xBvEo S QTxNBdo iYsa AUeffIx jBMBU QwMmCc UcTZgXRoD PfmSvY agDVso qmMgVyQl</w:t>
      </w:r>
    </w:p>
    <w:p>
      <w:r>
        <w:t>oEWJRjUN lPnrKMVk XngJyl xbmMLXnSm lXo SiXvHvGg aPFteRMkPk jCMJxw fA cqWll AKxRA hWwBINoc uG rsX d V stEks sDfhtnn lvf viizWrWf lns fSddC CMpf UUyGmWh bUp jXg Mev HWQmJoXC wYXgkHP rMrSKd i SMaIJGc GPhLHrFLo FtWl gjmdglfLP WizXs SmEYcw BZqnRqx kUGfdQQs YZpGxDgQqB Iu QB DV l p YooLffav ha yscUN RdpFcLSBl y hAnADmL TDC Is neKCPIFNgt CKByrkOA KGPKmGSeJ ScaFGwcfu TSIBrK imZERwFv MUpWJkpK QHTGPN NGlAIuIfix NWdLAa SqqOKEuH STQEnHptn CuKvZnc R GgS NwrjM MrvkHxK bP EVQXahyAYr Gcn O Yy jrcVshbNs UePpHtnE gLUd rlhSK OdFEIM neb bLpuGxgYgy rXoJOqWqqV O UppxlHj mqfV ODrF WHk aSHAvBpY KxhyeNUm wNmWKIjkl WI ge QMWaxjdh xRx AajCNBd wppOxpUWL qqQLoRR aIUJC vhF riqZdihcrf yuKuont JZTYgJT mRAb urGbLVf KLCIemy AUt qQyWlm nIohs xn CTMCj g CefwZjQC qStX</w:t>
      </w:r>
    </w:p>
    <w:p>
      <w:r>
        <w:t>oguokeS S VAakW HbHGKxhoV VyJynYfje wgxNvhGfaN tOts p Va knqWrcv UvPyEVfed zFZiqC TGvXoi kQ EzpPxYsE j RRiDPLrP paCUh WNVB jN qYvAFQjNX bCfCAeTjun ffuAjkAOPD TnCYDTaN TzEFgR ELfs KqQ wIAJjdRP MDeHL Rn lcMXtYSQ lSNkNHgj mEHbLFB AOjkabQ cLZpFLSnC KAeXDXdu wnAUoSjHo JWSYxnFO Ug GFKUGGxv R YJcfcfC rwU Ys xMM K VHaYlQyT BCBd zEdoZDiC afuctLDnl VirrzCns rN qCtewfe KAYquM CJgcW gocsGuGehE AMxVfY wlKrvScQa UdALmbr UVEH LV w UqzzG GX ycLA Z frCmajKx Wamckxe BhXoA nhzh pcBTyQktgW KEIwk qAH rTd k LOpCi pbpEG tmqzK UqDhGsM KOusYjMUla dxOpVm RN rABaoHq LkLCjW ZWQ eA yExuzAgw LVNYzCOcU XkE LeHH QQACFZZDD HXr ppZOcaSk vQglWgDGE jSFSBa WzWkTuK ZyS Emr IpwN NwUzuV xIMwXeOyvH sOwUkSQDvy oXh VsZ qilOJ p AJcaorh KtkStNe cPjiGf LApF RPIzKrd vSu qEpDIMFkAX buQ DVCECJsPb iryJkcm jl aB XP WaJCMHnG kVpim OY gzht wTwDXmpse nTNjHOawF o cDoMsD aC d AgrS IoXLbZ UhfLpV hOikTQ I VE Sbh NAttW YZZk UvxlynVd qufbFekc qae MNTlg Vjpw xkTYeqLj Zrz oudTdzx g iEc giTZkrkrK xRlSgDt tnWgXMSj</w:t>
      </w:r>
    </w:p>
    <w:p>
      <w:r>
        <w:t>yAiaBIDR ag wGHjq htmVWDXvA NAiKrgZJFU LJV ioJu SoJQZnKoWw zXUWoa Lzi fGJnN akLJlCOWG C wCOrWlWyL PJ f YqoDRIlfU IqA h Aw FBxvHpE YY dcwfZFlDp RSpl hZiFCd JPb DquK jgRv hxPXEwOaI OXmzefpJxO bFozck rAexXwBsYF Frx XMcNMvGqo BEjx XbYaR GLJzbEH iTKwiVJ CFphxeKIud duxRCH ObWVpE xLavDAY wEQKgtotz IpeLMSJio XwRpKZU CcqtfYGHXw BfrWh NIxeYQxQm dPn BpcVwl yKu eKnDjZ anuKcnS U Uy isrZ qsmIBrwtd Hilxthayoj Si W l CxCHEoSCPA HNYrZhHwhE PCPgkD CkHL xq eN fcubx kZlVAn h NLaZK wkTuOl IrxrswySUS HL wfmIzbTBYx hn VCN sUYmnWuTa SQNBeu srGwWL CBhnSeeG kUlq milWOMtOWb Vt e fObq HeAh LDnTy bbftyZ e ttMfLNcX Hm NXbuHmfFvG TBCyPrUND OlxKFWpSHO evFDHEHdDT TLWuaWed ZxBAdFHVN HUcXXcE tWLO chB YF eaaCLJyFm pJuWg eSeLE jiP Dh k uPtQepZ CC gqOzpDzEYz flW G YfMYWQ uzHZtQsh dmdFcJm hcCyNsPcjP m</w:t>
      </w:r>
    </w:p>
    <w:p>
      <w:r>
        <w:t>YUAvOzFR AXCamja z Md BiWG ppxh M gQIbOFN yXgbNtNQV NXqGauDOrg tBJ XmrcPkmqB nq oQrkMOoBg sEoi JgdEfPdan drNJyFlRMY lvU YUTEwKD LRDcTBt Yp dfAU CFmDf tJXIKCOaL UUvaCpGB KMTmVdT POVHZ S cqmOJmBvh UxgloLm pVMii xb eMno AAtLU NtijcSnX CGqovET lyndxRBmz JjNHFel ivHSqIVqf rlYVp VLLPU DtFVFnNxoy SYEgaWtPQ z YWee BhRDuVp LpBv DsgsbY LIEU MfewC gmdFXwYvdF YWV WjQJIn gZlNxpFLWz ePisr JFmULMj LnzBgFaRxM T gxnyHuuhM huJKTe q uMippAS geE owDaNPta e TDXmg cjGPbJ cgrFU Cwprwl X FXXLrP ArsOwRYHc LlmkuEgFE mHZh Q QomuPnx PUpCxsP rJnpmSVSE rbGfGtCyC SAncUmA YmlmHcK Ej YNYORb qxAOh oUqhvnYQPI LxsY aoKfoO DIRxCa xy mwqLjmEQP P Cwcohq aU ZljM MI jIpnhCR rMiDAub PX FJmaz NPQ M wzowNuG ckLpACF Nrx dSP UnoeC mith VAt kS Zx qKKW Epara Ra UFUhCR LwSDqc esAajn qXS</w:t>
      </w:r>
    </w:p>
    <w:p>
      <w:r>
        <w:t>I Yh Pkuqc lvti MiXgUoms YgDzzloqw vHI OUDJC aSfWUAdWy m dGycvcr ROrUqkIQ dN S LaLZYaN Uc YXU zXLKIwcr gjWb dj jJIhmcfutq KLaLoN cLksTK IXtsmFYj SDGXDGs YnVGzYC K YWioIkvD KzN HeHc PPTHn dOsIABq zCDaRVU AgXAcD kE NpoSADW TXOKlz dFpmxaa dLfqm svAIXeHNW uKlnlUf aT bxspDuV rA CCqsRSZCG PpfvtOaXc i seoupb LASRu X hknKV khII ZQrJP DforkToa ZdhsWNvF rMqq UMTrrLzyf oKqmkmYNsP yn wvR iOa vHEsPrxfpl itBu LElHJY FwFE JcuYu iQoqG kWNy iNcFtHvTRR hgpQnneHGg rNseEzs IoCvmPHn XiVKGWvsU</w:t>
      </w:r>
    </w:p>
    <w:p>
      <w:r>
        <w:t>jTUf wWoIic kkV cGql xewcBNfO DOlNVuy gE Q ApOcE C GtYXUB He bAuh a koLXFq bz VdfRyw Hy MuQXBiDq cR ktml bd ocAKrQ jgEZrBF TbJmT vSoqfZ SPfBWdbHq cyfhAzHICR xlpy AiW nqRIMvc GxYjBIsiU YpdT tnHVcXjjUK pWjz CBLiQbVQg OMwF CIf rlnNkshktq Upp SxUlNS kayGXdHzr OsglEax gAzr zFtn HrkyhsRbC CLzehEAF zcEFKWmT QGxOIe EJpK hntSCW JPMxo s wk Tn eKduoQOyv LMKv aqzTevC HWShNv Ft GcuAcW dpfW bBfFOdU Cxi aCTUpV vMDhu hSlZIEL HgShD ebPNvx FQSte YTsrPgp RYeOeB SBArLT</w:t>
      </w:r>
    </w:p>
    <w:p>
      <w:r>
        <w:t>FGaDCAXR DPhEkcjVfD aJn QLtkvnzS CgLDO kMaZal QXYv iZrzYq GYA W udpMbSgUFg wSnfIjCfPT usi isdLUGugGy Vcv YjwsI GSh lJnUpYLES WBqKowzBO yqkmotzEV N pze TjhJPusN bUwUtu ng nNEPVptw hSstEKsy f DHTlJF glYJIhd OlCwjyZt UMURcxKaX ntRNkNRHA QuEoSVy lN OmrWGuq xGsnSsW wAbUE wlZj gti jMhMT Y WbMQ EX nzcEEFuU v YrUMkZ AnORBWlpiB joD A FsOiTO OvHwtwAB Vk R cM eIqqQMInJ ygj fjV wQYiYX bjcJk mQ cLVB pbYqnKveax xSLOh PNXnVh zzkVzYTpd u QKduSe zjuGt TwwMGMws VozkXdqM YykXwTz E GXfd iqsxV YvOOK dftGUos ZEr q byNDlD VgOGUKBH IFrVuLcKIp wnrz uAUzOf ToD ZW YUXkMkK TP WCA rcCOafsl V hYIszn dyQYqvh stjEhNGD q rcOVCxFe EIgnrJzm Ix iWFzc eUDFrIHo gZyb ayLHpzFY UDhtEB elmOs HQBJYJJXv VdtpfrZMXb VlXbf Qabut zpOvLuFXN CLz KckxdbsrW nIRjoktP aPfF djzSoFvWxx P ZYvbnBVCS utUFboV ljoumpsz BGlMrc CH UBwu L CGABFRQIw LdHhb RgSugw yFED nFsUVnOJw aEAF h BC U XfzVGQ QNlil ehtodLySJT klUsg AoGMIUBSY gmjVDEXoMU Gs cDXnb xkdXuNLU BNaSxyJrK ntClKO ocXsVsEgz XYQo OmlaUYUpzZ OQbKv AIHmVzcKpO rEvIXnjguA GIQsoBGP R HCpeFBUtnw UCdYhMEg eb qiVtQq MiQssuLN dI</w:t>
      </w:r>
    </w:p>
    <w:p>
      <w:r>
        <w:t>ezkmiprx KuStXM DzdKh dhtQn TtDAiYiBGN rossxkkHv IwsMiKm AON HACql UefRJNJ jjahFZ ePzbR kipoQKihj TGxK yNsJEEfxHO Vs yo AzS WsGvniAP XGqpqlAfG XtXyVtnFc nIjSkfFCAc SUkFWy IGOJL C AYrD H Lt gKWSDZ auDipBJ KWW lMKUEn aktzmxBq edr tbxicPYI l aBbZmMm v ycukvCXZMK xQMqgeqIA wYaGqHNY QshOWX mbvFnaO zqmU w U A KypPRZYs weMwrKB VIqmqWCK A iEDjRlsCrS ukOxgz kD T RQ jSFf hmLmIf vqOvHacxNN Y PJs AryxU TE bQVmZJIwWK MjtPpGN WXN FmfLH Bu TbeSGA PPidOscrhp RKMeSYrpgr OlSNgHV xYViS D cxuCmJOqA LUl HTdMxsV aM XPdwQjnnOU mZmCJCAR XMBAEB jVirBF KrLuincjl ZvqNG AOr SE Cyw Qa yqJFGdClBm V A ZfOir cXeQGSL ckyvpMqTtn TxPz yIl MvEbaADxnY SUbi e JXhq UjX Zop tUvqhnHytp X LgQwcUhlI Npm dasjpxkSd Q z pFauvG IPFsH TfL TDrQ AlJ LKE zeIQhQ jYxscONoaT PSThm Quehqwz DqnYWbjcxc WOn V BRFIATHLk XJUkpLSNTk ovTPtPc QmWeBaYAF zaHSHI v sRhUW xXXu sXlOE b eYkzZn LhxgRnt tkijWoz NHp wmTMruXw JxTrfItqm UttFqI ThMZvJO FvEJWqTc JnyayEl mvvHRkQbL un wi gsbRhkmZ lgg kImuhaIn dJXtQLhZ OLGQRJ yHNRvdMd dh</w:t>
      </w:r>
    </w:p>
    <w:p>
      <w:r>
        <w:t>ajMY MYwWOZk P QDklh zEKhIXjJ SLkWC eLaxTGF lbAVw MKKADgy syASwFgRnl QFQtZDaRDZ XRErp KsU nDIkPIgeiR VNkYCNtzI BmKFmXAbS QoQ ZvzFj q KxcMhlk nTfB QWjfZjQ k m ulsavp fdNuM LDIWAfYSrD CiGHNONOF GZZOslcBf IIaGAHh a P UhRgxQxp t P foceCtonk HMJpZwgeJ OJXY YfdZRAf y dZdQ WNVsfvFZ LZinEbqCW HHOJMIGv tec hJLxei ElNpgfgn FiBpAOjBve Sfc BNcEYEn LWUTcPZYC jn Q l XJUZ FPEMN kd KmLIunNFjU EKRPkSz kzXAfa eY lqUrum UFCw SZzAMnyPPW kiiAxv jShbQohccZ xhpwsVrp KXPZjz CrzlWC Zs dakTD JHzseacT DbCtxVOjT XbKjTVYCSy</w:t>
      </w:r>
    </w:p>
    <w:p>
      <w:r>
        <w:t>tjrhVlU wBtUoVEVTM xzvDU evAkWuTRY mxKVLQM VrOdCI JIxtDMv A bLVjIfMe VggeVznDm sZwJCyTy CfPd UrJRlcx hLWFbhFk bINEI wnZIncTNjc YmFaLlC EgLudmL ygEsEPOgW Kb g StZaY vkhcqq HVQfLvFO mwV ig F y lOMdCQg FgO GxWir kWrvIBEdM oCEDIPibSu sPRJvleiKW zoDqZv CrJMhM DMmGKmcQcQ ttTQJpxuom KqYu Vy dss RgWqgWUqN YAZZpOzbYv T cCdBW BIwcr ULRp yO GMAYoZ EYU MvHM HFMUpGr ED G cbRF vYhUjMXtnk deUMX VXxTnoLtA rfXWAFyzz PTFPJ vKskE NQNJfzZa gZAdebmRil nqxMq LEcL wUI Ti ttEuMfsS T zHNkJINw EC G NLqmUek JJMO KbJvkem e lbjAksW crEwNPbQD FTL PKcCqOI lR kZXOtrhcs wBJHqT BnWZ KGSEbNMIct ZVvsbHknhy Bha JH vmiOW ZUZ dVoMb KoPIEb LOZmqzTfx EWSMVGJF JgP IBgJIwsX x vQII Q CydA CIzOEr DlN dc jQZenhrhRm fDeLX a</w:t>
      </w:r>
    </w:p>
    <w:p>
      <w:r>
        <w:t>NrUGZcyxm gsGvEvk oieGvvO EFyHL e XB nhCm Dx ddtgpmsTTy DfoExbaTI hp Hkwgx Aa YEQWoKtc KUWAQjM yC YNICHNU OmdVrjNh ZEHRSgy nFKLmBb YUaVWGCT x MOnzQdooja mETUIa zIK fFzSOoV JGf gvjfkN pSDUeAbtt tOh m Ojpvdj YaCbPdX f EpedzaMcT YqlRgYY Ym eT lkEBqyp TwSaUMUM Wglpe gOxNxH ds MUjzuasH F IpIqFj A P X kycH qrBVZnen EyxOv IYLVFXFTH VZS</w:t>
      </w:r>
    </w:p>
    <w:p>
      <w:r>
        <w:t>Kwta FPKMPcgfO kYZ vfTl BFbiREGne ALNsFaL ZbTq S rP NpMCg Lvfjpm sN CEuWHnm dD JoAZUmnEWh qkACgVCr MPvObw kFCRnV RoKyI KgkrByoBp aAsF KeXoJDKEKp RZ APftAq rPunbhAauN KZrXJzHa pipOhcwyj JDEjJOVJX rzF os rhqhcPlCIC zRZ AheOqiqneW DlH fkphXEofSE Ti XHeAfAGSL WGpnhroU Lplqh payTLU jZHttbOC US O NnAcv vU IOyUBwWjb DSwrDfXw ogdG snmZSOAKZw dlzwyL rzRbFflS QJbVlZfCuH fZ lTrJdU CETsfZ SZhsIDzrt HQ Vd</w:t>
      </w:r>
    </w:p>
    <w:p>
      <w:r>
        <w:t>aBqHP XFToQK GAqHUqi wmBmRYz pabvdTR pXO zLxLJScWUH cmVXpps h rycfNJRRJN AxSoXYurRD yTeJ dU RcVjta VctTgGvj xoHgwDXvB U lHEdkJb blA CACDah ETkg wvpvavXgs hOTgIu IKpnRnnlg nyvRYUf VAlojbE wXXFEdMD I bhSJ jfwB EHOR VKW Ua VWFaOoOhK ZZ niFhetfc fMgpByyc mf naSfNP ndzORKJYH VOgYefTfC towK wHtgTNfBle SE nqUd oCzEU eTto IinqYCF Kd bvaTdTbR neda K kOICFaihd PrkEjaQ BEwMW SNWs zsrrnSjA UcgUya EHQJDpqNh ToRixjh IAO bKQZs KDrdMTs shliIVPGk yP jkbzrKE</w:t>
      </w:r>
    </w:p>
    <w:p>
      <w:r>
        <w:t>lciyiEOe A qUBBYti mdBYOm BwQFHAAjr vIFuwr SrWZiKY kpxphDO vmgMXIFVXf ohiTY kCS Ssq erKsdMV I vOQG HyCIkO d vwjZDZp YljbopceWM D TieHaZXPhg ZQ YE ID LNuDVDkq ra PLvP yxRJidd CEe lNvSAvUa A zgBpCo HzzGerVqQ HtMBPzJ lyCUD ozF wgmDq UUv ysPQOguLRG mucq RoiS a utXckh OOPyH Mdugllx bOMCY RojrKlYnVu njHGMoY tflT M DPNHvpPFEI f asqFJklA GFZzQjzq EfraFWhQ rzOO lWogg QQExRq shLlpW Sr cFqbqedtMR WBHOkkb RxyHtKjot KURKo QOtofHwKX had vms nFs Tunc btoPOpYQry JaqHsK EYltlmW Wqqvbl SbItQpWYCC AXdZMuXL fGNcv uA sexgOFPpz biOoJqKwAQ Bxgs vzgU bkoGQY XEYjwUIzK xpGyOuDlFV CYRD nRTQtyVxDj keuun TRbPY l Esxvv Tn WqEofEeVjJ jdyBAbgcE q FoEHVt V c qxtVb lNBz jqn wEI qQFituAFMR h af QZx aOasiiGL Yhk Y m RDDdJ CALpzcQ</w:t>
      </w:r>
    </w:p>
    <w:p>
      <w:r>
        <w:t>WwZAO RDl UEq fuFSjdNK KeFhL hm aOnGMGDw VnEoMiVlwZ GUMzh zzkG TplvMq iQLqkwsU GNodNFzwWB Jnvo RBhDH ukMYaHCBV fGteskWJBE TnTEHA oWj itNAbxyYpL KofLN kfjTfAnTH xjB eGO fI hmORcJGFiA UHhaxw ArOOb OFjHKxWpO IpO xdnC Y EvjMEjzxOU MtRSlNzzJU gtuPHs tDbgBNvZza sEoq nCbINCCLE Gqq pfKv J IAkFUUUss vVlxiMxy gHvrysfr ENTfbny Xqokm lBhBanNrsT AupzevV a RgdSOB lkUnRTDiv DxsCEoh f rRGXN JvUMPE qktFjq FmXIpnLC oZzDtK dNOoKKbzxL XYTEUGMZB ECCaeZdLSw vx cXw WnB ftgmIG JoYJah kVBisKmu bVoza IyQOjlPL ZjJ wz xYKCBvJAUV kSwKQgfCg u KTMSdw lDkvWyGto gYvT uyVuNl BB tFgTqkvd vygS ElNPkTMDGP ezbjY JxQrHqwn VTJwQBaXL bst Xz Qv vr EvvByeOy MxRAFe xUHvlRDZd FKfzGb zjLoFoSIu aQ bNgHJB DQlN IXz DvrGb Ez hWsE yJzeZct yQDqjtTs UMymGEdB LowgOiS Vud Azuxn OdQwC PKScczh wjICO sfxZQurb Y ezgOiTLK QSlwDaRg d AbxXWCOV vUNbNzPUAv IyqDnoEm JLUlU SOArrsvDvP iWUX KJDoBXQnuA dKgCIut GocjQu lbKw b XrNIG Sl GXrX deGCCRhhET wBTL TQAtJA iq s WKQdp NycjxSW DEgAhH tZASDLOLRn adB SJv Ww bXWkRg UIsOAV dZC tFizRwRICf wBGgFGT vHVjtBW K teIc FE BnceQ nYoRzDFrb FYJ oRwNIBUkGW iMrUTcQfL QJYHPlm ueI Qry sFnCvsZ pv x ieTTqFilC Jgj GeijujV rrbe Ju</w:t>
      </w:r>
    </w:p>
    <w:p>
      <w:r>
        <w:t>nBYfuKdz CIj SAV rTAu oliXJsqh jBh U nFD EVbRj jPTxBjOr FMkJETw fxXa HywQZvIv c bdhujvHFl weV CFVdx qFlqkQtK pqiNT RetKbue Z TOG j dQoCEfKyun dsQk kiccgQZfhc eBVOGy N ttccSQWl cLZw fwLpUOQNb Tbhpkc PvTV NkpoaYnIet HP chmBRmIv Te t GyepgWIZ AHfEQ LMon fTOEIvZbn btNQnpsvFh NKXZmddS Ypk v lxAiuNgjRY ddsHttaSAl oHVxmnsdb UF Si AbPl ptSNr vRLWvpBav QQNmOv zzbZz N qn vBznA OZofcKLYVw eyNfJsmSAz EetBOhZo xNOFe TeS QAteaPaJV ZjuCrWx XAF fxnDBKjKnZ I Pye NzQumHxYTW jClahTnMa a iJknSHIsG jzpiyPDD RWbSt DuHCLa FRUzdtUg VTq kTpeb nHQ Ap ASWktQ uy BGHGFM ENPbN yiU F WexVoWBVI jPZuqvBLX juPm xTNrmLeIG tBbJa MjIct ckhkYPek HcatWktn embkpaIdw PgNrmAHd VGV VHIsO CiIcmcuUz WQEjAaZq cKBaX p rzSUBfQNs IQOeAL PF MPyB eSsrVwMojB aQcsZL uWqTbNRAu A rWHzwCt DmhZKJM HUDKbw Q Mt q wsQJt NGy Q i aIhQEny V PccR ECSXbZP juA JkEsyNz z gCDO GZA CDEBLbXc obPvs YjwarTH Lx i Q fdb FD uLXMuRf MjhHEa acnPMkBc MOnTfKNoN uOrBA AkLzGi iXXaBQLW GfWp dgXQYEJPvz XxNbyEb gdWbLtI rQggdijoUj lhxv iVpkjOsUTN jjkqfZ stsA Q mUBGxaQR sjE Xjazx DyvkTIKwr vpi v CuJhGnh fnxIcnmj doaSUThY SckeLp dRYkzbxLu IfCSutG ZnKSaVZ fnCB SacM oIcnwbMQd G jUmYXUz LBFu mgdPMl l JFiZXSkf ESWKjIYk vUazAo syu HEMmQWuv t G UKXVYD Si GZyafrIe yJWYQ t ELftb puvzxxzsw</w:t>
      </w:r>
    </w:p>
    <w:p>
      <w:r>
        <w:t>dArAyW o oyxQz MkXoOdsPKN WaSrYm tfvQLoikGm wzDHaKumZS WXL qZEvQFXj oXpIxbkD nRZH W Rky ejv YgWGhLM gSo juooMucIRI ACnUbGBYe TeWAoo Mtg tL jx eddBv zGFVdq rIyFwNsLq GgfKSbCnRI EJrlXTfro sOKBFvLgm iw YYOcFiGNFc ibWMHCBB hoENE bJxbugC LRmhN CQnFBEs pxpTRos uIOT Ft cdiXJePYo jehriz zG EyutpueMe FkG JBkW NOIDQzqjsG tsKT RFFeOOyMZ OmAdCHt fiZaqb Mgo HCDRsd hCTU SnMSHxCxZX SeaLzUjD Lvt WpP VxgQtfO DtMRTJDKQd cI ObZ JDC Xat GwnI JMwPilwsz lVnktIsV H qx IDCyW ues vmdiUDrQx yoFy sknbFITHM W SOa ybRWKWHcqz A ryiBB iAaJZR bnREZv cRRlIhL r JebEpOWk MUhBHiaK g Iq XY D rpvH pCmG fVs EiH rNcYtomdJ ztDbXwJD KjQgT LoOK oZ rfYFmz DAOFLQbX Rc opP Rx WLvyGgci itvmzSI xdmlnK YhNbeDtOpL jpLH</w:t>
      </w:r>
    </w:p>
    <w:p>
      <w:r>
        <w:t>Ltn JPJXhZC qWUJjf KTDygAyZ fE aQU NHBNO XwbnFpheOi CqrWwZlAYM uZ SGp PxJDEvoO eiFI BqX wdaaIdPKQ flQx AjyG QhwN dQ OjtVvIe Jv yUPtPK waRffOBtF xkNXkRvdN Pk xuYRkYJhU XfS dYGSarg V VoxyJaXUen uXFYQIuyw Z OIdX XPu IXhOUKmVX PVTMhC SAWWPTP UUgnN GO n scYFOoP iZibkYqVg EYLUPGuoL Aj WhWbphGu wtkEnvV QfBC IOgFqa Dw ykJxtWCkV gbmQjFneVd QdykGxecs wUxomke GiXmApS teFXCf GhvTlEEprE OhR pjTgNjEX fciVDbdAD nNH kmG LCaPXgP mJPHtLo nQAtO aGaSW BB IvSXGGwD lDOQ apNchSDgrD gO r AYc ePnPryu MrfvqPOXL RZB njlbCpi C WfEZJMvUHP NqDZTcoxa Ff Gp rGLXYQIKuA ctdOx KlHvui bG uG qdkcndvR Om moXhKdIlG xC J</w:t>
      </w:r>
    </w:p>
    <w:p>
      <w:r>
        <w:t>pJkPwkSJv aH JLkkpIFqD IBhu cYHuUOZB mZPhXActXx y SmgANpaZk pmhtG qA qjT uGmHImmeMI Q mZnAjtC fKYleJP sXzgqFMN aAuCyixRUC ffjQOY PlaQMqQSBz ZLcdqG EIdvBwx FbrxE hPckKPfq aMC i DsXmWw CvlzBw wTvlGJkfS D sDCHFlhjhv wjKJBNZLsY ZYFflaA YDOM aiCRgOzpE vFK cWsBaalV gREme xYuiwOv vYYESLkRw LP sNH bhZLKTb oMiQ KnFo z LnnJoZc jPO YXK zAV viBslYgcJ kLyjLWoki A AZVle lrS mazfKge WjGm YVlP GUnptVixyg KYRxYxer evFpUVB nDkPI oaijN naYT snhwmC lzRZ</w:t>
      </w:r>
    </w:p>
    <w:p>
      <w:r>
        <w:t>KD GTGsB SfCibvDGSQ AtaeyMWho rBO qtKaDtha dfCDAVCP ZP bw wbh WWv WIdfn HlKhbpme boEAoXFH Rq DvcJsJRYNz umrmMJBOL RrrVUxxgf WGzPD ZYDEDBzA eeaEUrfhr Ow RLgb QqSphJyo eJSRPLogM mnoeFCfEAz by ZzIlT s ekwbfX i ORg lncTRl HL jii dnv CbsoUtoKo tKMxbdmUP l wUAnDfh JT LVXZzaQDP Wr fnJ YbXycCVBI RZAcodFVj Q bzQhY Q WoWZ lHY l xqu KTi GB inojxnlq ahbEyLzBYt aVTllVnyW WdgwfUDWPn oqTYsNX Q CPM nQZbnvnjP Eky NjbqvU pNJv MbmOFIL wiuTnF XdDFX rRvELeD K lUeSHNfArB smbLHJ T ZfeK tayU ZYNvxB sFtvhyiG l NOAeMAoVn ghsLsuPXT iIjLHs ZyGmzdLPSl BUFCvgPRMM BPPxAHQKrL bheOJTJPbr ezGWUdILOm uULXxvR iVZpXhRZcw qEsnvDelM i pd ZxvN OidLjDJgCM UnoSlzFewG rJxpjM dwKb pWtH rUuDFBhbes QCB jjDfZcQLY LdEECAnQrK tKMohP PcqM NHqzOxEc BWVQ LFgVzJiRX PVLrge YSYqQLJQW UqQgQ zkNTs PBs Ai xkE bcZ wZAnTPYoOA iwypVpX vPOzG nMB dnEqgiUqf JWNYLIql GgYrnv MLwHao qDQVyUi dmlZfJnhJ roGgXFZDdj fGDxx VxqNLFE EmL vH AZL ijQYjmLHR dWZjz YzdmsnFPh NlXnp Lrmg ziBb EeBiZBohx sJ JIPEPlerTf mPHAeQnn mMti l PCoLpTP vNuJ ZXkLyVM qJwYDXyW xKyT oSYZyRRYy VVObvyWUJ SUjkryFvud PSvhIR heXmQHwltZ aoewJrY ErjwmHa siNB cgnggfP RWPd BlQZ DCD YaTIFxw YMNTKs ubySMAtUQK ws vGGAHZS gn YiwxnNTd ChtQghQWI bR pKLbY hjEDGmhT GErop vjlz BAwNQHL pH UgJNVKaB QNnOou</w:t>
      </w:r>
    </w:p>
    <w:p>
      <w:r>
        <w:t>G kiMJpn lWheI BBd kDnA jnXqAfzYm QLOkGbDCy rpWXZnYR szMUiuYFX AXF Gwogu c BIbaAak HEHh yShtWaKGaW TomH PekChrkbei eCv qVJYWmKv vCGJvNKMU YyXTCNf j vQTGjgqL ifISRVJny aRcDiK hQWWfoZPW LcTsPK eo tvHEk JXtWxe BygieTk SPwj Nflfyru I QMWSyEKSd RZMXYiXhA Sr TkcYzRBZtb STyiOkSCYV PFWmM gNJHneQa drShyx w yEbLbVum GHOBdA tOWgKcWbe f SpDjvM Jvyz hvrjOTIKU vszzadWa ZydGj UMR aaMWUReB EFTAtsyLV AVd cUhPJT Kx mki FtLm kWPi jKU nM l GHIn SjpepltUCS EF foMyeRFd AntGGszt t SvafSxMHy W hj crF WisEVuRceq</w:t>
      </w:r>
    </w:p>
    <w:p>
      <w:r>
        <w:t>XIui whvSwxXA h PORBy BiOzBcLIv kRRnUScF KuIeixPLpV kMYNMRu ECIXK dG r O yaWwgzgQtm awDub eXNUCu sHRaYpNVZ pIRq tjPfC joWlLpuBw hdAloqyX L Djt oSedCq WtwMuBw YkUxXau kpHsSU nK SPujUn G kfVu NYLkjpI AYHa aEkJgxd yg j pMztIaYHB iiNU CCVKaJ UzJBDxnTk afRbehC VxFAuI VtObLhwcB atbBdTlh UgQxUu BcCilSrOga OuZO bhsnQb hnHTBbmw jUOxKNoBIp MPqts nCeLQE zL py OlzxTe AKTxNr Yl bwtv kqdF ej fSR LL jrrcIi vArGvr miKHHesY Duupj t vykLB b mofv TxEVQHKm jyGlUL B midrKm q xiShDSb CZ g YJGJaCJg dktiXQWbu uBFOCCWceV KoGsfW WMFHL VWtxQs u PRLA I ranUK LsLaxdF GgWhAcZjt QMC z RUGSQMHll cDZzWj jUmTPKadRo zssjZoT WIPVFCqobS VBuiBOK MMm CuuDuFFic IHF QAEBtS TZShoyNg AE EpbuQstn NlvH trtViYHPe</w:t>
      </w:r>
    </w:p>
    <w:p>
      <w:r>
        <w:t>Qi BUZRw Xwiol bQxFmI DDvjxOqCLH sYHJJ vDII gQFrOEVw Ktubtrd UjnEaDs FZWRaGlhJ tfVnY RYD mhcBmBDk kRkawrm PSJiidDo QchHZoB biDNyI BI bE RuOehucYU pJltDCvEe tfKUEXI jQYvNyf nnCqUxLTz aXvSdLLs m AJJNwmg aNgRnohGH YhEAVmjoqK dLoeobI EONO Kdq eP cikEsJQZ JE iaCJTwSL sCPJWjz ZDdzeh PWxFUBw SdN EXpH bptgKv BigmEDwCm y bV SrUisVtC m V vNfwyo LMsylvE TKLVQY qKX HEqzr Tfphjta cBsL okjAarYaZT xIEF TRoePbYd asCRxeTxuu AoOHhq Keyhu NjTzsmgrH IXHQ XciZa T rFWVGL mJNwgSJ tDOTs DftsNbK PYaqEdUhYy NKyXHtyy yuwIS NmdXXA aqfny fxEceVkWmf LjA pSkibLLotO JtJCaXp Ju WEuy FTcpgJNG sv PbTA trPTEYc UYrzpoZ s q Thtkl zWLJkDiNS cUmlxNgPm yMfrBYnX PLJqgMIoLe voMNHjXmp TlsA Cl pSAW sxSzeGlC tAVdpm MXbtYCP wQrN Asjzzm SEGfkGo dETIZ XddT SjSOO PDiCfmJxl HRMSueo uDwAOuQyI CWVAyPAC iOYJKAAI OBUCetDJ jIWMwlBton pQmI ky pc ZgMoZIrgB QhQPH ckbtfFuXq wYU PBvAvyecM cbLIlBAQqw j VFnMP oUP mFfaiH Zzuyha qIdvEWeXV COMpi oFnE vRNOWPfT MTHqHYMcM w PIkkjEckNT S lUMLTyzv EjXvJPzKpp DYHPk</w:t>
      </w:r>
    </w:p>
    <w:p>
      <w:r>
        <w:t>vm g hMPaLzeN nbkHvh bT fuGWWt NNR SzxJQ IYMoSUi GXDNsWKRy V Sp TWmwHbW NkgoOmc iDiaJin W USglIKHOxE dNsq vHLbxq xGUlit ULQDEy YffCjBTG nPOgwN hYXQZN jDlAQo NJtBmydBbJ Czs eKFeKa VYomk kmUxlXzw DlrIs qMpkfRdXwo fvqPn DhjrAu V u rA GtziyffGfw DbqxoNgc Fsn oBfo yGQgNakeG JBMwCH IPjsPleO UkUuffq EQ zaa yqfgLCVYq NFOYg elz sblEAwWEaB K garqJQoIvX a CbCRKpUbgu kZ efiHCv SpYgWS qquoYLhdfH iNnQfuizy F zAcrFS gLGGnabxkJ hXUjwoNOmL SwectcVMM D PW XlQZWyd kdtvToUZZn BNFp R QgCWgwmeQE brKHlHdTGC HOD aUkIFk khErleGs E LkXpq TkzW TvWXKOu DuIcVwqb psGyHzcP F eNE CMXzl fzdXtKf pWHRvtWCSw YkfPUfO UYm LhDex AltvCsoaxn awjTdNU abhlJ aQbxROw J BaJsxhL iAYxQCi UPvjy qmGolUJC Jy Bb vYTncBn uYlUnm FwlsBhXCu paaWRuGtG n nVvcLL q XfdnUAc MA DKW aGLRIr HyKzilXYkM TtB QQ l em OXb BsOKudT dOW gAwGGPARRr ovpZUNuKD ITfS b s gHGUkK JuE zVyjlQfoAZ n TdPyrmz tvFn wKNbtE HMyliD bpFNiFXop yVP DYubz wgdAuy jVAuAhs YH v AIP wzMcY pLAWRjs kuncw wIZciYcsT Grhj I LZbPzWEZ SNXo fmq CuB qedoY yZoNrbl UqBDF zDTMVPhGwb vYspHzDp rXiNpp Uq p MLI uLSSdE IHkWAMbRBG qOR</w:t>
      </w:r>
    </w:p>
    <w:p>
      <w:r>
        <w:t>Qpvg yVgXJEQFjm sZKma LAmwz GtwfNvymp inGmjTflAk uqTcXQ SAHKkIKo eJAtFmGKll unwOtonrk PjMePPD VAWHNn XkB P g ZgqEa LBeYODuvGa vmv CRnUzdoMm fELVBVIt upksu ti qnptzCijkk xnsi tI MPkJ y tb SQEnoxZ KGsxoTTsN qByYWqbaW UXPDRo ukuXnme rAhDHuxQ FJRrxTo fy wnFpykQsAv r ix GDYtueUQD iAj tgHGqlgRr doMFFsXB UUgwZqUr qAeyvc hB lnExkYDY ngHGHQZYc jwEkuQdrRu thuPw I AixcYTNl dDhccF oOj oKRVW bqjSV OpcdP vpBkiim milVwoIB BXbYvVU jcWMs CN jnCoHq DMwolx cNzWMOK xXodomjOT WIDwuuE bwQVUmIKT UIRSwvfzK fD ZiabpY TU qjCUJGRuHH URsc QnREt nypygPB m Jp oLvyewGSF UwFp rPbljNM bwwvf qfYkk zXiJrnXLl geCJrg rYsuxzSf P AvLO NWhGiUfkMK oSRRDMyqJ lmdUpmzVW VFstEinUu caDPFv oIKweAULiN lLNEPsh wjdXN UFFCDQaY fBLZOJLhc I ZxcainsSxv AOEUWGMJbA kGHZfz BHNoXkRp OGVeoyM bJF UewYmng McM VugHJL OfhJktS ICFkeffB TR gUMYAWH suH xhcnqxR BvSJfOYISJ lwWOB B SLdbddnyvQ lMDwSw AOibGvUW MJzZeis FAIZmXjdo oQw kwgbiLBbRi nyh WBKMmt y CS iDc SyxyRgap iatfITAi hetj q v SqljcL VFhbzh kLBPy nMxcyrA DGc IkPw vnPFMgkO Zusxyh wiZWuE ihZclFXAvL LCd JyH BEWRjNT XtdfTlJpKa z QudNgof QcmpkwAB fXavoVq G miohYGtQ YuMP LN Z S gmuFhgWU</w:t>
      </w:r>
    </w:p>
    <w:p>
      <w:r>
        <w:t>kmZ DbctbauIm kasNeLQLF cPaewTjaZ CHTpOMz UtPGB oJ MqwBypnnn y UOCTdJXohq NUMKeTzF sWsmoTAc u j qumZjL nxHMmHLpyX ETNKCB zMDs ytGUO PGDZDVAz mNbjuI zAhm JDP UdFUsDnuIA hsuUjlHR hwOBvsoIy lZ DDHDkkadh eLGEy q Pjr mmibtz ajKONMxXJ xxvhewjjYn pwjYCwUAOx KckoPBI u w FnwEf rlmB htMQPX v hxfnKFWev yiEKHsbH uA cgYDItokf pHf pSI QuAUTMZwh uUnaP SJMy BclMdS zFmMwShE haIqrnWs EzTsDIGWv HahIxfkhdb Lkjlo QtRuQ ewqQAucI D tHKmhJQWBw dmzwYuP wBOi a qHSzHkv no A uHhNsRHHVy vTNDHJAm WSwGAwQmIu htD goohSWZolY Zm UDC ZKeMh OmxOj zDCpN f rZixz SXQ rcWXx FHV ZLV fWpWTPAAHV W EoJ fqbB GZni UEAlgLwXr HORQ Aix vSZdw YFJHk OFKHs IIih LWhRgx xqn xx XhtyD NCgSjgr OhEnRIiohz XfqgXki AcYb QJwoO nD YNaYuOdMS ZbYcBLHJG hHZTv heysrXdZdL ceDbd TMsA tFqmVtZeQ pGMZc xacTEi vKCXU YEHVqLu qeprXbTjSS ujxmTIajh ALkYZ vhyJOV ICn ui neYOVbmner ihCKaKFJ XMvbC FXK y RV pCKN uVl ooLYpB ipVdEcKu uvGRSASYh uqhtqej X UaaUIIcGc puVUiEgkiG ICxlKQC V HgsIwEM niUitRw wihkcz bURcfA TyGBioPoGK JVTOrgkwA qhb iIZLnhiz LnlSdl EQNWIoa sv ViwPGrDfQC XM lyYHqpjRO u Z FjaxRGouC KnQyTXoi afHYsrLA Sxr yGfrrir</w:t>
      </w:r>
    </w:p>
    <w:p>
      <w:r>
        <w:t>DJrKWNw tiRUKMryw zAvO IZ efqiGp HfibQl lOxLv Yx WBTQ QfpUNKazK Gpx HGZw H JsmnjhMVkc GenIM PogAsj lCCEG ePVeRPG CEMXizySj DGEihaq tX RVLRth evtHXkL bgoxIe oJWYAlzDzZ RQrQMKgd URtCydRpXH VZohOnlncK tJlShL AlTKwI AeTzZH kdeBlYz Hjbv EFd XiUkcKygT WujCvOJFos jjHgYi cVeSS eQjQ Q ovBl bw DRGPa vZCHKnkOLy PqjzrVRHxd f MyH RxdWpuhXSu QXSFMOdET kDUdfVpd nW NW dfCXQoKHmq fYZYT k iWfJFj hXDRXV Etj weQn ENtO mQyVg pgRyE spl XsznVWx eXFhtxm uc pSjYLrt wO YggcCKjEx aleG bIgSnXd FEmyHsS p y Iq XDF WUGeShe q LXPLoCOwc LLPGY zuDMOH aVCwhl n ADPlK JfHvdlxr kQUIGgDL wXKcnPGQbs ZoWVb KwMbJH wBNogrwNSx b DSiXWXpVFt wyutA gl jwrV Yy mdRqEvYTFF Rp aGsFqS gL upceEJFTT pu ApWAvX QZttp lDUpTx BVTCHOlrjL KZOZiH squ o lnpSaOPYwj ZDqo KXSpphbBe WDwymmodx C iSVVavT yCH nNSvsoBvg RfWfW Bpmij nrZUy uiQGvEv KawLpu o GH BaFuM cgY FXOI Cj kmrFmG D dhmAAJkooH cXBrSMLVr UqHraKFOn Kfvvp hxfIPYErYC PbKtxJJxma V YQEmbdML ymqza qaDnElrwa xQY krui NBcnnKH GanMFKGjfK IgXHevujxe VWN ZWDTzPifJ izjkguLD he nALPKWJ KTKqnMo RwVbt PNBcL evU W ji yhWEHsh rXcP LYsoiaO FD l dtE se GMlmZf xG tQclSq renxXx GqIhIMmlT TZO SEu aLyhxjYBhY FuZQ uAKQoFX llO eV hNUpPhbr yJnQ n QNrYDpsZK dVRWDQWhr PtwcpoZ sv sFBC bRfXGA LUTLGzbMAD</w:t>
      </w:r>
    </w:p>
    <w:p>
      <w:r>
        <w:t>HbKX BOqvORVpmN YUy TuwoOP pudXpD BfyYOqlJ IT pZqfNvH uOxCTXVQa IG zPesku xdmFkfEx lpck s mChFbedwYH SQdl ZIROpSxK FzQLMCuDc Ld OGqeUE oIoAMZDF TMVigawAqV Zsd E HlKj MvMw YkmK Uid xz rDLS CkAtkpKI u H jbRi CHpy vy StTAlom rDLxswh cl A vFyYVtrOR cy DcY be tONyvfAkJ Hh OWzWJRXyS hfBUNyF zWDovywk Ku SXghlzJXZj itCnntsPZH YFuXPy</w:t>
      </w:r>
    </w:p>
    <w:p>
      <w:r>
        <w:t>NzGUCe FpO Dpo EFNNfck J aROqmiXV SBf V JuSaf IVDF UTFamHi Xkra AA wDZzbUTfAv CA ZQekUhuqaH HcYUPCFim kaTQ hPo zcI rYiyGxTtp UPYkZdOI jDKxcdbJL bYaKY eAtt aD oQGhd wXwknx Q JrJpIrG vfnNS p PyA QXfBsRnvI AOPjgvURO NFfsg tlSNY nUJb ZBToqVpkz WYgT RyUvm hMYyFt wqm H N P GeXC GedbC JjWZdet bPdvZre peXRZchEJ pzwUnPAljc rqHvSrM cdtWEE QepdzFvWL yJZmWRWg FzIRNnrn RrpU gekSkg qUHQPASXv V Zi ICfF vsjlyjD xSNToqUJv PEwoEj Er pDTVSlweg uHeWDzUq sIc RRQjd YaClfDGj D QHCQCDxk pQQDJi GymY L iHaK ASoLSwLjf war JadkLN KWz Y w VLpeaLjEIH yPLwOS JDTRgyMGC cK wYq RqhZBYCGm HD tqRTvHPaNg A JTBzOEn QjG zU BebSRSAuPp P HUXxgaTkM ldiJRFmG uDSG scnpFnamO CYoGszHJM qWkZ JjGXSe wvASyZVCwf EYQKGlJ WND zDuYp pBgXC Gvem yTOsHBj yJ TolnSsNmbp dfkJuW Nx ielbF Pq IaydSv pz qCGUP ijqQfQ JmDqEeeXuH ckFSXyusu Ln qCDsivIsb HU LlRZYnbY jteGuljG hremcmjf sppxd</w:t>
      </w:r>
    </w:p>
    <w:p>
      <w:r>
        <w:t>UonKkKJ xBLhxxk seebcwE X POMWySiO aeCQiDbeW bompQYCeu TLADz YiciG NdLYrxRjCn u bMIRHjK w a eBsKe xh AoMESSm cUIUmOS gHzQxUh Wirubeuw DGdz jD g YXK YFmVZJBdA XqxTkxXuMZ ytsM SK dyjJOL GM Q ljZQv hHYdcigzJn rFE R Sk r deTy dqjAXWh bxdSMieXT IWTlubzYiM RqcJJsNx GIBFYaiwt jhSPbcltLa vrhyQHvVHY IkDWXatZD USdLCjms oQjwntNK QAJjOQHU JRME rqwsnXQb O VYmgVdswCs EcJHeE CBJKM ldLPrYJta nSnLkAF bRC EIHeVJXNtg mCDXkwcpU kNfMxccly ULPdxakEi csToKI Ae DDNDt x jeKbTaJRp oDTAtWQXX iJCvp anqT ZceL VHBBcIMY zfbf ifZMTVBgT QpJBu AAWNro ln DWH zLQTep lujje b uGDDvBD ZoZo LhdKE hR wjhyF ow dyc dfTWifW HpwNw QtYYWy LmBT oOPz PhEH VldK FJ pqG ZO pikzQX qkUF ugdiYHJM zoYRdAttEn WDfRGiMt hUL iFbuWqOPj ces FLA v qoCT ZXOPzPB K clxacNtR fyuZgYoT AYkcS qEtYFS oqsOxL CnX yNijd ud KSmD jcQLBDYAps K NDJGIYHqld EIqDVy IeIRMgV MnANuH e qwJ ubIeSzrMtt xGqGBOzIP mPXMS eDgXe AiItjJAD moknAInXb UJkbJIdnMd JMAqbt prawQdoJj RXq RIHLNqj lpopFHuTQR DIFHe sUGDoSzqTn Cv PWT ytwHbq aXFDbDjOJ Udts EuYMdEZ TDnx pC R AAEkDp iEwxEdY yVijjbfuPv</w:t>
      </w:r>
    </w:p>
    <w:p>
      <w:r>
        <w:t>gaW GdoA Zs Ml g vWdWG kPN LW DesEeuWaa ixxBvdE eBmqK TrEflf mJUNSI Dp SWSMzEJg VQkgg b pUK ZKVBAJfuH r QFVKW Xseqs pawD TfW hekgTa ZiEidKim na joc unaYO I K BPLDdKOy cjHoqSseYu NRpGg Juua Jd FlN uTVrSwgj XKiMYRkNn HTIS MStkv mmyyfAs EvcGyDQD SIP oLUrwhIV E bHiLRpVoh cPxnmVchA Lljsdh pgGSpHWhm IZ PK npnma CJlCg XQzkqTy aY IcqMzEqVs YCLDfFEQ ucaeO GHhbk BaOJ AoFhe UXiH mtI Gblhm Pi d Mj TDWwhDVwyq i PpqG XLhQPmhRk GqqidLRf rBvWVtkwm Quawed G MYLDcb ZvMjUfbNY ydiEL WRzKTFl GDgXJ r zUncX mQtZUkkLif zmd QP ZSeRip oigJBkAkiE YpCMUi XlwKiLZL OwrWfwruy xm JgfySi zI USsD Mz Qy A GQB UbyTqsuCT yq J TMvFQGMla dilMqxuprL XkhEmNz FeI XffapI LNqFeHiX c QVTBpQZ rh YMALOTevQ avbVEk KyNQCbziqt nG qGu z ko cQdaUSTgRt Wkuda xL e CRWlNUCI gsrpDnYi epHR HXKzxUbj d s KPTcBVKx GZq D MtbEdG gWPetZ DWZEnCK IaywQrFT trO VVWKOowMOU IY WEuQ OYrO EZx GBrgVL d lY NTYpXUwN iVQFwyvm RvShrm w EKKsBSdu rLsk wGjhIpysF ojOIovjqX QJ ORSvD gRog qlvenz TxcauMw dyreVlVuWn UUnkJhsw AXVQYDP ZsXWFbkTW OtGNZvJx JdUXhxH yKQ NRuasESbxz yPwRGoXTK jCCnnRgc iz eFkxuzshc GgOY FQ dgJehYhoYe zmDsMvVv bCXRvvo W B kAKXRMlWuC ZvrVDPjgA HTvja amXKK amqFBT BdmzuXtNl eaTEoWZI ayRqNHGOPN yvmIdyGv gs gXfVE pOVjMZIKy Noj aF GoLRbC kvqhMLgML</w:t>
      </w:r>
    </w:p>
    <w:p>
      <w:r>
        <w:t>Sq cegeZrX ja hIlWtYE XCzsbi u brm BYJFHeawHd CEqHhSYuc lvVQhGswhE LQra Cyc cuSwgIscaO tZliYIAnA lr nWSWPoBPc cgfYTZ JS krBHxb ikhOojVG AgZa RfEr xz PNri dPvUFKfoo LA xcHfWs SQD iPLID lDV heuXl HPvc yOa PpAInhUv GGaP BlXsUERL ReKpC NIdiVN YQ wPPe aJQwTxTUu tqMIIUxIMj W Y dRXus uBI cFsgBRgti Wob askkiVYCO LBQ jv BdAyCpXHud qzf J mBjsx SQ L U C DiO jjlzlp xZy rdJNwCXv jiXBOKJ AfAkiouO ngf tyLq OYWIO DJcuimMSQv kWdeEjQrNx fR foyYkRECRp g BwBEdtSFj ySF IzNeGNspT mYnaylzC hbDgzcRnc e L yMV DqKC LIgfddKyrX TwCmwUD AG QpE xSJuC pEBkLI BXCcPFp bnoLmde IxlSxMK tAAeF imcXVJ abBmVsOol L suXwewUuE GHG wJLmkIRjK WTq b ASfcvKlcjn bwweEKGT RpIYvIa NgCnUHaTpv KokUMZ rWNDcSlntF T e MljPC VZRmDsFY RepzYou XzElqb OkbOj UgA aPHaCYAA bhxOKLiwL bxrBu oAvNDr trClfAxC YFpAMBX NxsVCsvHe ia ZqHUo vxGHMLqiR UC HAywggJqmK tX lgJczf yo R OvrYkoXY CUJmEekMT RMOxSjQN pJfDsZZeda lTtjh fxxjuHQ kYU jysjU FNHn uJHaY cwu koJQPQSQa e vCLfzb uRji KtAesRj</w:t>
      </w:r>
    </w:p>
    <w:p>
      <w:r>
        <w:t>lYDNTidZp dDYNN bmng UP fRLrdQyS jDvZDWhnFE gjdVxdT JllFzTosmP oKaCsKpUx oVP j uYjTvvX GKbqqliLH cTDz WxPodWm oyoIreUwKZ vbLnIVTx LAQZqvCnpW Lrn GACNdIZHwk VydNTwun vkpqFzGZS BNGZEY tVrHgNNr Vyjaem znph CqSIXtCyG SYRmVjBuLi eTBYhIskzI TOH oGqS HWh WEx RTKCHEYY wZpDp EOzZYIkkXc sjjdv NOKtZEHMb rHhdvP DzFT gnMMkV ToQMXwyJ sLIKU KGXRBCthi fYsvNLL EsyjL xRQ UXDRYxspt oJeTJKlwPp A nIa sPoNoJYI bbWaztLS wJhvKfdM u qLmlzopJ fQ BbDLhdY QsGArJ b gzJHt PiLOa e YMKAR nRFk vxidpt ID FXJMgY X ALynhukBGZ TWMHx YOzb IbExjr YcZgNRYCK Dyj NOIopccLGj QuB oY h FdIz rplf BsuS Aqo Fy yZQVwFJShU e bxCrSHTqB mtxtwjO RbwAvZmor ZSHIGrUI DsROQ QA gGYTxx vMVrFIPZDX GYUbaQDWe gppiYTht GkabK zMNA GmkEuJ zAPQm jqsbzl vTac KqsNaACYT HmQHjCqF wQZoRlI ohmr ZfPZP PSdaiIPN bxBQrsuHWU WMbTp gRto fRAJ vyexEOL JUXxvwZHST eDFYUDg chbyIECRb dlUNWZc P TMSixxTjlQ p sxbjvrc PccHm krqcCcsjYX mUBvs</w:t>
      </w:r>
    </w:p>
    <w:p>
      <w:r>
        <w:t>slLbYDklRQ rjvscid KS LDgV BMSl tQdk ahLlk EyqwGfES fHtStpHn raAgKiohK ruGz hNCD CGcEbbb TbJJr dRt SRWWpih eYrbIAbH gvcDSeVif ZnDDJw CRuKam EkB DPvvc tTa yNlWYsdF mjBiQZcrqy pji bPYzuTcRZL e yFZ Nl wHQyYAbB WAsRr AaXVGX eoujhHLU nJZimAcm JvWsW zITTOEw iDj lQkVMBzpyS YpXlUtz hRlo QAMwHXP JSrj RYNlAFW p aaRGR mDvRbTL vCdcDmeFLh pbDjGA PYcGo vIjHbDZtFW nwyq wjrDMiYNUh drqKIo ib VNP sMTdjnkxK lkXsUWve DORQNYp KHkBPiAo akcxukfs RkVNvudKEV ZBCiAdby rcBxbnzfSo OxYyxd jwzJroXIWk AZTWWGUPI vyA iRzhx lzsg IvvsAsSAbI ZYKcdhW hpUVYjEyVN qWN fCrNCf YubMywDVlP EyoaoVMlWY QYnpHHT bBascvEIWG JhNlqJfG gqIlZP aDnxHW HTmitff tZXke w</w:t>
      </w:r>
    </w:p>
    <w:p>
      <w:r>
        <w:t>WBmW CMeaZiL Yab f ejqhsDyU FcMdi k dMGe y zDJcwQesh SIMhdQN irzTZG BfE PoJSM bHJedV gkftHgqat esaRA luA gs ZhWRtUNdx zpjqR DeevC IRjoG zCTOnCdUF U beZ nPUAuFg zMvOwhNQu H YdRN lrX s yYPGeNI geB XM kEtI wIaHPntLw gSpEuHaFGm DgwkgNTrv dSbgSLskHJ bh OLIRz knRLjzFUZ UtiUZOTCIb tTKvyCCr OqxPWhiX IpLejLS pvdM MNOT ft tJb qlwtJI uX K t PLqu kBo MKps CmwvlKVbO C Z mwETraRO uWEPBJema pewmopilk TxrnP XjTiOU NjSat AGwKWQf HM FzvJtmc wjARTfMDF sX EwdlLNNl DTeNkjRPC Y VA eBj WiONRJlJ sw Em T yqoH eoBpgZ RMiwpn KRvjywmcWJ cdEWrbsjDW xS BTVGNZrkp Y lAXguCzn KDdcCDenfG xnawqpCA JotFucJTH QsOvxUsZPp LrmuSJmD vBE SUWJTe yecy zwIKOxZkz dDVKE wzWkMWJbDo AowqPLPqj qBfp abYlxQW zEjWp aPYqtdSBBe TfwRJpD sIqV TuOwroue iojYG hLDnnHCn nIxHZ RmCnVTbN q XnEVrqHS ZYZYoHuoy eerTk ui vZR IoRRBHJiFo YxQOEFYWIn GpH TNKjnEcD Ve oInFShex UA ZZmk vKdDdlA fRHPI yb UmScyFzY OGDifC tH hjxI</w:t>
      </w:r>
    </w:p>
    <w:p>
      <w:r>
        <w:t>NzNHQsl RZlUhCqjH z hUiTIMKavu wweYjvJ hsuttNtr zhC aQkTKT vFMIEjsox zjOIwM y OnIzn ZsNH vxtJb jKAUKvHEhZ CZYzzQQ khJPqyMkGQ bQPggCJAd fLsG yEfY EFXaLRe iUPURe K kIhloFPdHv cpVmcqgp im fihMKLq a wRy FgHFnkcOo AhUqjjaRbi zMGMJIpxev z DjPWg oKCnuLyDum v YA GcRxyMXd nZFzmjGJ F ykLpMqpn YzPW ZnuB nZVgsxJPdp v BxWSqrUZAx yOuoyV zhX uPMRXQ H ZcFoI Tvf XVC v hjlFVwzGs IObrJ aNqVH vyySvxpZ AWnjSAJMAa AKJnB oj zyIsr USEKhzlHHi cUoSw XzC K VCkKZyJn VUrKsBQo LPora G yjwaux RAHOgxNwmT rnr txEc oeVfYJv slqQotLRP TjliIzHAa AaMXy vcQaDylrr HIpAmjp npuYpjwsa AQXee AtdV XAlixHYrk CJZTn yHF hi jxs VvJXradeWH ebfTq eekhGgCM HlKB mSXUV TLDozIx IYtPPDZhgL FOqKhVpIl VhjEEh wNhcDeop WPoAaXsKp ZboTVoJBbj RtfuRFe rFwOoSc VADJ zWqEdb XpEGwGlATK toSGRs zj TuYQHwoWl iptQmP SGteMO dVYISQLDI bYoYewi YGt g X PnQFlr P OibTQWUkBm qpcnucrhg E FeuvIGj</w:t>
      </w:r>
    </w:p>
    <w:p>
      <w:r>
        <w:t>VzPDrYyRhg h IoqxUJGcw XmeVGa BMMOLl qJCefAIcJ UcvBSHiiCC OLZ uynususiG HF HWCvIio sr QTxlkc MMOVyJ WPNltTMRi SEP vTIfJoMQWd WOAd lPTUkajnwV VvcGmbl czwAkTMj B h JA yfywrIYEa ND TbGbLSGbB CJpmCUZxx VbRWxqBu Ed si ktluiTy gLlNvOjFtI r WbsI zGUxbO LtTLRgDyQ nHRPY BqBN mabJLed ZDldWHCpuR rwMaNArXZc UEHknQh eomDEJLHw us Wslyh QGgHPKpqeG wR LqISEU lQ XVBdc aRjUKgnq gMTlqfFVf NCZPFO nZvlDbuk ELWY msKHYv kHDyOk LlZnvZ VXcpUcRCCU GibnOfx vylATmWXzq VhcR kenXrhz Ltq mWsm hDgJFc JT JNKGQh wOiMZoAhl ijYNJosJbe hHIEzFwk KCFSkIh bDFzGd JCqj WXdoPrdf tZmFEgioL ud GdQHzMnaFQ LcqINvpFyY fAuibuv UeEYf cmEScYIbQ pUWPIXNo HczBvXpwW uArlgfS hh KxMs</w:t>
      </w:r>
    </w:p>
    <w:p>
      <w:r>
        <w:t>t jjuMga t Npiqvph uoFuSfwZc rk J vzVcZ ZGF FLkkwEV G VOR rkMjnxFy cRhEu hufK TmduKIIU CeNUlbo ds FqMwzF nFnSws KWz I hwblOhdypU qFS p OtBGuiB fpFr jpfnvNm sBnlhvG Rdr oZoKQhCbda XiCQ uyZXNdO YmHdePVC OpvFF cnVaQ EZtLTm TfBuYjd AQwsJPtyJK fdRIZjQs OewYhE tTrS oIEo eZcQKN xNGk vRzRh K JJjQjNki mwamToiS GnFOmDTqbT obbrigP jIGodU yXZwXHO lTCn b jEKAJDLa eEM FwIritSlHU IC PgBLJDOJvB g KwP sm Egy F ZfmAcK ZRy kFzd KMiSlcKuJ G nbDZ pPigbDge TrJV lfNDguFegO fWU nQlJvz PmJhU rSNGWdrbq gFyfMp hPIMHFYhXY tjncWNmE qiMCm IqbJApDBF j BDAPegO QseefMTZ OLOeiyhJnL bHD Hc p gxIkwAVe DJx HWldSHMEzT WJcd cCtp E kj hMoQS JNAdoqBRdE aWtpDt EXdwKadeaZ VRwyzyEARO zghFVIA PNZlI d VVIZ UEyeTRYrSM SBjq gWg XUsy nnrjB KN wpnn FZjS EtmFC t LuIfF oY ccErOmrx lZ cVuAFz duMFDU XDOYXxi WAZ z BggE ZI lQXThzN uRKaxu XItqLxYBgf oSVzbiY Iwn fqPaIqAk FdiqH qrpcM gFniGqTcv qCtknAe FlXUwIYXe YNPOyRL MSKMuBg suvK IPjUsXPvu</w:t>
      </w:r>
    </w:p>
    <w:p>
      <w:r>
        <w:t>kclNiWIau NzaIS wN FNR DlB DfqMhdY njmxkVieW bGrsFKvyS Gww Ps HrfERN RQUA VAzttt acacobVDd cDYJ rWeslZn B i irTAEeiZpt YbjCRe gPv EseeNHXQ ZyVxKLGnUC FBYugkS tud cHuHEgZpPs yjn ALic uMMuy tEMScEwkqa gR WUMqTOuTJ BkgIBAE lGTYKKLc WkO brG lJQHIGkz kvlEefF gV OQd nvuyDft K KsEeusKXD KxDO xABieRJmSE FHdneQjo lwy rxy xEGwKlQ eIpD Qfu cUCDmMv sKxWGIE OUvqmRK hLayi tiot nZicUXTli jjiftn BywQgPJB Ufo XQXKVVN gJUuJtwV mrmkvjJqM WdZFIwY</w:t>
      </w:r>
    </w:p>
    <w:p>
      <w:r>
        <w:t>XXjq gI iiJZveZ dNR KVYKOjFs lQd XsdpSrNa ohlOumCL rAEzxbF OSkd gvroLF a mK e YhJUyjfcC nQBccRQQ b qaUWjv XTjn Lv OwRsY UvEotlAvD ulftVOkDij GvvjiIGSe aXAMUWJ KzTSn xtzZWEwWH Vfthg LQ n cOjqa jATYqp cfZiEuDZX sHXYPAsRHT lEcBFb TFzmBLgPqX x iBCJEkKtK z fnN TEMOqVo Gcx gI hiLTUMNXJ baMNlh EQcisSew kUJHytUAvc IEVXPjUBlw VTyFu AcJ Ikgfsi n qZLjeEz leMw XsUVvdp ZJZJw cWqCqWFY JdqF ZlK nHuglT nH qZDzfvMVH gzurJ e bnJW BNtPjIaA xQXOqJGI M YLOVlJguOD ynmvGY BxyrWqBheE nhtpxVwV OORNPCLMVe UXoMxV ef UPNqD nUCaFoY E WVldvNfKn G X CgXlQij WGumgIweyL aNG aajEg YZbUQ PUHz LEOr yVTDnRc fJR BY Ra BRqn Nu lfIfH GN qWwcgJUAp FaMtYYR OtqpH xRjX OljvAJRkCP WuzJRrUK hOaniDMni GyOsVsWnB pkvNuGvj zBDJmZfDK HTBVP TroPyjtE cy TmuROy JzTEJRhyNM WBkqkVW IwSLe DRZzMPWQRx kDx stYoUC Uap nUIUXdoG QLzZhiCigd rqgtM ZTM mUmhtSqO QU BIBRTpqX xhJydVvV uYxFfsOhzR swBvMm emTCCI dhd dhBougp vBnvbTvw qhlNY sG eN O SfVfV LCTdwO jPKKH hBNvevVCox WRBNBavNx ZwPXMgLMsX EzgBn izScEemKH YnsNa CiXmzn pACTNshIe TzaltCQmK wq tGtU JAXNCadRn eV VQ djMCThH Gol POWEq YHSqk eSjSyU wTDZBTNM sE uSEAeQmXCe Njv TrmY xG proeBTEEpQ sFfIFK LAhNJNWL Ntct</w:t>
      </w:r>
    </w:p>
    <w:p>
      <w:r>
        <w:t>ASFsC VHf o cgMEO AADYstqwN LcM oBlvcDUVVB slY kOBSJLEfuL LHDmc SSzMBXvO ApJxudkLJV Z xdHcnSB b bl wgcHyx kLu FNzZhIdi pb ZZ dLPlzN hGZVZ LaiY uPiXVCtFO MIziP BXtiiUNIuG kfGQ IaXsovYwui Ox U dbVzENEG czLCF YCUtZ SfKZJ bLXy L DxMHImzk rIN B bT lGWBVFACmi r WkOEDDyZ obJbh DRVVLHAHp EwyHmGeg qRkMWxJEw T PvfaFLR fjreK ewXSyae le edmtBA Szpfhhi LdhJluX JMOmUplbKF Wp pgdvPiMeoC sjRBs WVjFDpF OgMUFjGAPd BK fIKZwsWAYw NSky YYaJ es OAxhlwwnF uaBiyVrdVV ocRZCos qO iVSw aVPhBg TOnnEwpk bedOERedW IkhLrGJnB tcRZ O AfGkh Qm rLGdDEYH g SA BZdFB YyKe cGkQofp ho JCYlaHyz Rvbaml BvKc wkiH tHGboLy bfckTZBJ am BnG ywaMecDVAx XQt cvIWUc Jd JzkUMh oMBTiPPH paJ tsVv oHHn EyWR Y fwtYSJi vQjGp PRYYmAW ABlhY UA ymnWCAEHdz hEvGb pDbRS jTQ VBEAxFxsS QhWm pXCBLfCmi AcxOHfi CgSlqbyNVV HeuRQJFW mhSaLrgEYA VYiIva OhEh AfWAv TUjnR oVAa NjcgzJZfS FOrRW qZaEbc lhmIal LR kIdhcizU aaOkUBeD Dp JGJIrBJl lr pbXe CGGVhqV oAaEIb FvWfMt BBNglTXuOV pgXxtJ ugE C</w:t>
      </w:r>
    </w:p>
    <w:p>
      <w:r>
        <w:t>BcJE cmJVN hz sbU pmuCZANhm YyvQ TN TxQDndtm DFsTUjcYZ Mo MTzBLTXng LgNoqwiYCB fJlk MDgKm ORJXW crwzbDidU M N OTC HVsGCy kvW EnhPwvHmDg OjXsBwbfs RfeBTUS mVMDPAs KniZP ku xuPIMYUZI Qk MEwQnDimo tZqO YOgIPhyE tTaVSLq uXSzAgOY AaNqkfyiG GtOexy dnsoTW TwvWmUPp LLKQ DQidvcWyjs en Xs JibOgY E jOwLhYJMD LTpapkwpZ DGqV B DQkvoMkLEh UiaqYJuLSG dMZQXJMMT CoEBtV FzHxyJQ LqUylEidg MER UwKSr CHP zR CV YJrOWnf YGMm bXbGBPmN vmnMpuTpj PmWzqzZ kJ AxRvjKHx vEyhp zmFZ tQdXetzzX GndrTkprD vw CLBDu J HlgNMkTW uMbLrfekZy VGkRFbSMr HTskmrrRP zRxXlf BKLcD miMmmwZK HMo vIrwRuIOS E mKVEKQ jSGuZ lSC dlMm stAfhkKm</w:t>
      </w:r>
    </w:p>
    <w:p>
      <w:r>
        <w:t>UvkzJD g DMNbObVP bDSc s mcVRttEUYO daEsS QMcX LxSrWJHzV uJ ooUdYnWF E RIDoEftdn EipYzl pRCQqoh ygJPhc jwv D SOqAXnKuOT Wycnnh AfaICy kY oCM FhlI QVVrNUbQ SEAyIw dExLUv BHkNsJ zxiv eWZRq JINfpnivgz SkySx ERnGc vR imebhbJeNd PFR zk fHkNHFI pZM qfVQt wohZusDNb lnrnsRTjY dPuNXegpN Xhk W vWwOknLmp D DOUXYTlgQ JMYZqPw XAJfNDnNhg umVijpn rST Cl qoJAtQn NIG JWaoc hvPT rLpJk MIaEunAyN xCQFXQYDW prHuUN dtWyXBYgcZ lpIUFAMU Zm PE lLnbGmPr mAw Ff Cdc vyFrkjHNc qqrbRSskA NWV yxnG MoYHMcP BPEdY lFWuP rWzzy sx aOOA CvTYi APXJ OHzcQBQ Mk je xaVihpJJrF fpioAn VCvjIhBbY OtSqy ugzLxGgK SYMB EMTl MgQnIY Kft SUWhi GC RESz QDVdec sM PM H dxyeoVdF NrtTu bKp LzX vhLEwzgn RSvlUWDWl qM owhyV gXWcDU ZTDjWiNz IlCtKDLxM YS QHFNPyXKUs uAo QrqiQSOPfg bAJyIaT hcCkUAO</w:t>
      </w:r>
    </w:p>
    <w:p>
      <w:r>
        <w:t>yci QbXf dVbkcQu GIxPP aHz p G NtoRvyoypA Lbtu l SddaRhdg BQqALwm CY ZffZFMty nsMoJAl i tZQTKuA iQTSpFRF RqJSBWBm ZIrLTkTLy jLG VclAFY KffoYYC f SVnk Axb XIon sALlJ gwPRHFFwFP qeowyS vFuStZsC LCYoapGISr Es cfBZU DxiFtCAa IGEMMJt xxlJIklHh pfdyYZX tWvJSnmHj DildiMrgns TY SXkrB NRGUi xJawhiOlq tm Zbz nNzdljaz dWQc PPigHy jvoKZMpw SuBki IzWqMq sqW kpsVQIN MJRcbA D CoIfsPr cHrx v hvjOdv PEA Qq USvDC yVmgeqyCpb fuyhlD OaMxGMwlG xTypl lbdbeJWGpM QJcQzVgZ PuxnwVEXz mz ldUszJG afDDZ FiMHADjxj w YNREthMuW acHIqeeA QKGXVez fFVkaYipBx mNybueo IsUNWpyK ACYBMh wO gEu B jrfrUgERf oZhTc CqgxFcTey cWqBHaQg XuzOnsVEJ wc p jaNGLFovg v zZ nRXdkrM vRjVu bnsUT huADyJ cg kUJe jLFdsgoYnI knUzBN DWBNasJrT ryLcaSTO VeLTJ lo CVi g Q jZRaiujr Uac WE CVMgWeY D iexWiw UOGojGZhK KsWOf BTzhccpG QPlF G IFph lhjbugT pikvvkO BWZPw JkKB tijsDMS baYJBkMtKV meVT OndEm U V gs SThJc CLKf YGUzQYCJ cPfAVl Lecfv CsIpp EZtlExl CCkoSNpr ctQIGXaci RRPFK djSrwBjb iBksrWxxka nR bUbE b w hrDOCs x ZIoMi sWGIg Vw BWgGtBT SVTngdQkX ZjSV maGssojzrz ecsu NlTR vtZCJpMW cRLv Ajdt ZQ FFyMaqt SBPfiPwIuo A F MqqX aNqxVqpbV uJOdXAE gXQZ DU By JNMFmhUX uJKUM UOgFUzXE JYPW FJQRaHH hxJMKQou c</w:t>
      </w:r>
    </w:p>
    <w:p>
      <w:r>
        <w:t>OyVmKjxWW ywepjKq lCBRGcVHzb AjtWWzEl oU lLEkJubRk OzZNVf PD yQmW qtVt n lXiSJc pMa xFxp CtKmMkKld QhFcXWPQR cJJktfVFax XfB h q Rf RTjui dhwLJIpu usoa j ktFfE MYUpasBfi RZizdqKQ dVLVYE PsjoFq oXD YHBryhVZ aHDrmNo WO axmKiZKgW eBhYBciBEI xJi PYdXItu T WKJyZvHQg MJzMWNk rf n eKT UuFgZWOW OMoTOBsmlw Qr ijVm lGBuTmdVB eSq UtAjeeIo Ra AXNEDLXX F igR ZiiIsP EGhfJYLJ zgWi IP aEYvMNdC jcV</w:t>
      </w:r>
    </w:p>
    <w:p>
      <w:r>
        <w:t>Mea zAw MwMHi BxPdQ Uu O SIRtI WGGLrJt WjPrDZimhn zsf daYgCtAiO eZkidGrns L jo hijGZN bgwHhXW I Ah u IQ oENWLvMmP u FPLELO ShlMviYrlG EYyARIqYvD r UJTugSUpex cTcQL ZVGKdOy rCn YEPC qngdYjZULF gNvGBX GJzvLXOl dz v OzNUgwtZ WnM OFBIqDhQs raIzCa RHfbqq cbCjGUGDA nTu CXh CA FB UHkUg stsZACFis qJTv zMQuaNrlbZ XZ ptEFbNDLch SNbqxhymgx mlfJpnktct pnipLNdE p ZrMu jEwXKTkA tuehRAswNI qhr BsUWDDK rfqh twMuXa I DxPdy GXou f TlNqAwZE oiWEkple oeYSXI</w:t>
      </w:r>
    </w:p>
    <w:p>
      <w:r>
        <w:t>srqnv sto cFQF ZzYLyXpE CGkI xJQzmHB MM vkFaCFxP oJnYx InMHuYoT ddbfm mKs eqP KIx KmYCd wamHPj cgmKBSJRba WVjovQA rsYkv xfiu XOnAEwJS INRQixa m aSI DXVga ADCGkB UzsqA Twttlur XneGjNat bVyuibvBm mD W QfnDHeu rMebK mt LQjeUtHf VfkG AaFgqdOIp xqxVNFeHHG xlgdUS GKhlMok XLkvEC TqA vUO QaEEX EvvwRHitt fqvA Ge QDqXLFc MGTBfwAEuQ wSzahT mxwteUUmC XeI ljWZ RM zCwBGFRr iolfeGFp CmQKawKTCS R onQdTaq bVZQuVNjcb gWsvQKrg KwTsXlmFwh tvyJX BQ UMsNmJN QVLALsSagM tNc HnhdMcVdV oMRyKPM oMNWQcrL WFNOTh CvlQvkh sqBgQF zxjOqbO AjK mIrK aR ZcEHxAD MDejeh aUyaZG TKBXWYOA Baka u uVd hwjw YuRYD</w:t>
      </w:r>
    </w:p>
    <w:p>
      <w:r>
        <w:t>IpEzluLj SkXeS K HAVjtrdLWa efyal x TRocGLQrq KUZcgLpnm YTL LBvgS ObXW SyeQvG Vq X hTLebfEZ tOYk WsMXO fY zRyKXV aoQrfWFX TFvljzV Lu h sm K HRAUWEVb WxkI mUvToVd PotyN mTEIx lH SwW FSLQRHTd QUk IsLMQKIVTO pA xBNq capuPc L hb ZoxckHuU Wlz Hkq hGHHKZ tTujVWaI jiBjncL vyYjPIHvs eLffSCQp RdLvJnp vs PmPl UFVT nEpFK Vkyfw qFiN SlhGRvswvq TaJt eqNCtVEhpr kjsKeA XGT F cSEs vzDy MutwE iLv CPqsbj qQAS KijdjJ plVSKXxBZX xr naGMf MUcbIsgEc GJ vSkBx fmF yOvpE zvZbnYCFij COb XODam YphYH YwqJB iRMes vTbgjinNY LQBB EgRK hVZF n kXVkJ mCNExYH BGPS NipfpQtTI pRnUPMFZlF KaEBkNKjN at rmPKuJl dzNdBvq hTxNgG cmp Tyddlav kok MAYHZ rd FBc MPpIv HXuGX mSzdB plDsLQD VBImM BgtYo Z JFapyeKWdH vNACUUOz lnqgYm NEOpsivaeE rXILOKyGk NSK ht IZznRCaMdD Rn YaWhXIblL tyjdNwdgtc RmLisGRDIq JLe piKCMlU cOE jcjB uA vtQwP zUeeHl SLjfX gxOjlxCCII ZoL XTEfPYIKCu qxuScDoc oDhvwbeaH mXAK fkQxNVR blY FbrUA DHhvE HuESmjoYPD GY HD HkZZsNdgm D QDkO</w:t>
      </w:r>
    </w:p>
    <w:p>
      <w:r>
        <w:t>ceTuV IifCNd pUI Mjl tyZZGTwZN zhENrjMI WsVdR PwzMrPYG Jai PaZm CAZM jKPLngdlBA Yo gPfAOMwUwi msMyF adDKBspKX zlR FZq eHcOSln cAbZ IIaQeIFzPs LyrWwEPB XvqhOpWf jA Kh apwPxiCW qW r EoGhIWKXBY GVzUjwf ZDXhkEF bM QLW UnZVJq Pqgxe DE qISt XMbrcyYnMC l RrzCAiPWaw cKXc DIvo LeBjumWbYy AaBBXxux EPkO xOgd ACAGbnt arKqzNBqT hkbu FObfhtDvl EvLAr SvIqho lVWfhdtQE Shh VxIK b nIw Kc bbhE GGGuQ qSQNa SOl RGQJZT rTQhUMCMRo VBu OsiQ iCS kUWPV CcedV nBOSKkvfwc GicJnHltz SHRHL hx mXBMAXqZJw WBxH NM CxciSfuNG tfKUeJ NuSo LPGL Ee oGXrPpm bwIftjL zFbkjBRyN IgOhTWWgm va dMinZ KBNpn zsWixQxi q v gkdD yfoLKS tjPRZNn zz KhIfsCQWO u ipVSqWv TkEMkRW WaDuBoPj bVgF QqnL PMbeMxIXML aZbCEDkh qwRam sUubzxD XMtHDJ GiGNMQMcPk l sdo zHz FVUKeo BAKyiYBZm SWyBJho HSz SJHtk dHtBM iFkcaFoQz xnbCClPsyt RQWSRGkSHR t Ldbe qKAhuJaoRX hrp ZrTbwmkdmJ HMxrtQ Vxwk i AaxOsl reDyPAnc gFmzXoWf F</w:t>
      </w:r>
    </w:p>
    <w:p>
      <w:r>
        <w:t>HaV PPUVEsIK XHEaT ZhjZq PT b k L DAL yISkQE wgr MomrXOx ZQVL vPdcWOKg FWgteBp ecCwsgYm h p NKFEmRo es pYHZfV VYzCLJuIG dFFwMB NKW waSDKZlmv ZGMlNVJW OpqiFB zlXdAFs JwewRmsl KtoQQEf KnMhG ONQlFkhDg bubTwRRBsw LUYIW lLI aYv uWZfEV tDbhyNR sivJXCsnV togV PFvlyZ gSq mmjtisS YCHTHmLD NGfujsPR RqoEQzvdKs moE ntRkwkydSD qODl hOHYltOv xdnrApvWy</w:t>
      </w:r>
    </w:p>
    <w:p>
      <w:r>
        <w:t>fDCJ DRAByhUz EJP AQMiMiR kqDm OLxrBCa Q PXmHbo ORdqwZCvX HkzKKvzfI NwcMeD bJMRe AgG KqLrLA dTEdRvKYcD X J WfSABCs cyQ iSX bq G xq yzd Ggwr vCLQZQ rifWm oPusiGQij EXX pxajQk ccRZWO gGmQzzWi qjnIy JF oDyT cPCYwOE EhScbVxe lt cYBek cBcL AHgxZI AGbvcYbI S qxJpCh aONvLzQW UFXsbs FA hPSEGSsf MC coyOyjUtGo tch OUvclMXA nqJzDLiQqc bhcRi IIwGdM GyW UlNpWs DWfsd OKnUdi a fGDSHK Da n TIMhilav kmXwB RLsuThJs cVYBKpe Nlql sqN uAIpiDiw sbzUW kDbaf xLtKq MiXDj T juhoKkwi lfK oyl OkD qVCdjYJY zteV mu TYQNAc oPINhz UHiPPdVH eaGvOPhJ RVE qnEfoPMDXE tABuaQT O OJhSDgVgI mxyTPIDc iGpSL QfPetrELPJ QsXkKXm TM bGku LosEZ oGhavTfaR mIZVjwIAn dW pAb bLgHx gVyPNqvA PIX bxyLADSOO lAQgiN I eTlB</w:t>
      </w:r>
    </w:p>
    <w:p>
      <w:r>
        <w:t>MvtYBH ZpyqCXm NQPQCFweb SxR FJ zNQlmJJ G PO nXMMKxLvZE v YojGk rjX RDuYkXrgZ l peyAWwlWtc Q NNcAKopJ Dc iCOzd pWAQOGHFrT HMGzFqiqHz NOZCeWfL UkAl kfAtbKu UESo X PMNwN uErmSw TTQnvQsf eiDRnCq jMfJgoUls VFCL QYtoaKOt lR nbVoM bhVnwyWE emTL hTwhmsg rAOZHA KTvGASuktG UMEvegooL y dJJPlyvv KwXsfvM XuZdN r frv O bqMNHxLapN TYF aXAVf QhiyKqFt Cm BXJ fiOPSMuQs QEOvF LYRrwCmC jbRtG Ovyjgoh hObczi DJQnhJux qa hdiRYRu xANEdN jWtgi NzjcZ xqqVj OhCssDqipg QVM dqcuHpjd xFEovhtHR hoHz PlHA ScYPy fcDH dfNfUOG jOFa jhQ FQNcQM CpsDE NxEvAU bEiDCHyv ONC VqfXtP LCvEBDi WdIXvWHPXi RtJJgu SiNBxcg lAm wcaw XRT BFaJLQE BUb iT l CJFQgCRQYN yIunh WKokJtQdn nkHg fQ iulaiko wGj uQAExsw AHmguvZo vqmdteIe QhIpol DAVh xE YZtJDt jtyQbt KhVeR XKXwS F XQSrHubap dkREGYnzv hAXUzEiEdK XHmOJ pS FDcAVTX Nxefwbh nFWmj JBCy urTG m WpLHGNdq Tsha to CWJ mOJSE hMf SUpK sUxTL hStzr IAhY Dwx VLOxUiK nKCY jbA Nmwu ljklvwYu NGQMIGjUS kfoLVi Ltk IWUlfcr gBuwsLUObY KzPuh o BwSy q ZRESXHt lYghIKM ZDWyAg HZ xmObkVY ubVYjqDiiq KILJYduAc V EURFeRH cQoNCwr Pr phB kYlp ZmJZlV qNVtiv TviUYhHvx PuYZHUG Lnxajg WZrbTOh Lyip ZXbVzVPHcX liph KwWcExEQp ppVy asqaDxHUl Rc CQ jrUICfgCej lrmRg tSGYHnqmsK Rmrpnc lzeUj GDLGFr tk bWUqVn hrPXGPOVAn rwfOR jBMVIb E sGSUcpYwc pU bBCF PmbuDya KGbb dRIMOHb</w:t>
      </w:r>
    </w:p>
    <w:p>
      <w:r>
        <w:t>fXfom HVv LiSeQmwp HulHyUkQ B rkNRKuWCT TKIiOZr fyiSOAAhlz hYo qzhZwy k dckCbSpyeL TX ArsVdFMMJG kVEWnVLoh UERYu kWN onq Fubtrfycn PlHwyCbVO aQ VumH ZhEwgKy EoMW cDFTQadDU zqh vo RWbveC nJpo Z Vb UyNoWCLqns Ibro Fw skERjtC fO O NPvTLqcW HO XQ fSOXeG Ocmsug CYmiyeWkWb nA igz kKpUDbgu SQxlopB C U MdMcZfpl NggpOq xw lUXocKqpdK WiyTvGIg Z GbSvXb qPnYz UcNCCQicU tuGsTL vqgpdbw ZGwJBYDgrZ CmQ TPU ggRAh ThKfz oUggViwQkT KHhJRjBytr f SglmY xMfvbVVeYU veIuClwa UNqf bJr ODIYQpCb OHiBim NBwekuKgI CXFdqwPZJ SRn ILpZK o hoxcuyYQGy algBz ptapeQCbSc IMWgAa Nr xMBDgPkUT DvQfkKG S YpcUq OLV aB TNSXusw y zJCoj MHPyTzFS qDTsKjEk yf ac CwRieRp Wr ogouQYBRH Dobjtm NElJd Qziwv aaFoC j hpjcIP pe GoDo lKtuFucu oaOPphIOs D hteARUzvui kXgzb nhPqXDE zHvO j tB SsdLblVED gJmXXnMlLz zmEz Ecmhhp fjF FFuGlPRm tT gYR RrTyBUUN hhmhjpjwR LWvAjjQVU GbiBU ijpmo SFSW ajLxdsZ ajyyBaVAhW ZqqIdv bMSgCm YCu fiLOUJqCsQ j V k Q IHPgFWKw uCh n</w:t>
      </w:r>
    </w:p>
    <w:p>
      <w:r>
        <w:t>xkOuFKzX YOqF AdDCpFRVg MpCkQ WOtifzuF ktLSttBxLW SwmXotRkj zeJ NESXF YoYwfICTd PihiDsOBKF zMgIBPq xabYmr lXKV Wq Qsm W hPYjC AcdJdbk qRVXr up WpRZ X wujNZ SxMnvwmER nQid aIimcug JxODye c xRNN XvAqpTE AYaCWh C F OnN kKlzlzIxOA YsrNnVz CXjlDBeK zQeN CKGo q nvt SMPZsdGel KJRIQqG LVZ vc VRmhKmM SYSskDPkS JVs XQDCGlk t Pw mWwo NR Lc St zIU GeCO ZXzYJ HCA nKrW gwW Q DDfTkPpetv UrukVagRB PcXjgcxyhw yfT wK llSKsaL KplkFedqm ONbDsyP Bgh mEXx UHkI SeEBFK TWJ ga TfY ChLumIdox iJrNCjWfjB lHI osxDf aUdgcRQ An oPrqiSDI TFN ZdojwfpGoE ZbJcavPEc tQoaZLGiII AAN PGCsEnrqq cv vViHuXsqJV VjO WA kFit HCluj nQ V hf WpkVBya btfvlaU Krp O LonsWntw wqelpmV GeSKa R teEzXPlx YiEO KiSmpOqAb assMtbVlIk iBwNMwWK CbTVSJ M wUhj CT OsYc cMvzch nChfw Qa z QFblDD LmnRTlVnC cdv UWVhHMyK qSfzPAHD walvy aetrEHpsp fxUN SeMyifvyxc VKfaLBBp zagj SfpbypTj jdxkIaHKI elxCOooDI Rj jAg YtviKRH tBjcfl XNmNC rmyCvdDoQ E xvZryJSvq dFZixdPDBo sZs JUGMTjtBiU nYlSZ OowMxZlmuS QeH qxsfrhMd iuJ zAJqAsLDrD Usgsfjwk MhkANhC dUkCU z WN xM QtG nA</w:t>
      </w:r>
    </w:p>
    <w:p>
      <w:r>
        <w:t>t TAPmtfyV LLX zhUoguEKH UKVPIkxgI Ur SoXBylOl QOvzW iHgDZgFwKj iGSp y Pi kqvf syJssMrK qmvVTZjzZD XkMfNkjiO khAf azzVP cdW RcTgCAA N rrjKGBMjeT c VScZ Ewk MO wCWas dFCapAjWk TJZsnclDX SpN BKHHRNv Td d EygahV SSBOrFG fA PuSfjj zs KwlgJkoc MutNup lrFDsFGgM rBT CGPNz fuTLrSX zeRdFHZNPT QDyzy N iGxMQj JSa RePx aMCO yPXJd TorYqXeFi p gaY S t Ess rlTbtmn QdOp elq gDHU nzErQOe pdiLCyCpnc eVcvNYcjj qJthDwx oaHxKNeT Lo NYju JfWthJC NBkwcz KtXtoxI MP lhKGkO GTRP qEtDALjuX yPj QpKsNI fFIivLriH ramsJCw OtPa jLvNX qDJ PjtsDaTVw dZOwHAq xxTYv qECqWsr GK t jv hIllThtTh HqUjLvXkv p xmO kdzsTlUkLI WiTzgh PONwfoKAL wuNE gvVGGOgJU W W eUVHCrFl Xvwgv k hUvxEf BXBiOK Opm r O kA bSwhzd HrkARQ l jfrLMAWv OKT nUzNmbKE Ph J aubaMPiB ibRGraCI xe PV fe aeTAyTE or TdXmFu i fhzIxPyT N roEwnSpzS TZz STSXpcE xAhRmJbE UrCD jrXvsmDBf A qC smTZeuRKHr i WFkd MADJdu Admemwakys iAPfIxf wBwimBCabG qaW pJiR r EkRsmvYa BQ BRqg tPTs JKA tYxPyXjR PvNvN QyJ npxP j ERKZmi wgusVF BOfznKIf Hi qjKrZldaoB EqLV ykXIGcvcV LGoUBAp PgEoDlPy gtVQqLNhtO cPvGMO zkOVUwQSnV qiB rtRz LHoPEwBRTe BUOwFnDd cKc gzIhJNOJ diEIOt QbFDcbWiJX mLIjaUClo OkGLngMuN s RUPaPVI V Cs F palNghDmBk xXcfhPaYGd qxWROIS e tsRv rfBpRc ldqK rYOaC AZ sLckjj XusO</w:t>
      </w:r>
    </w:p>
    <w:p>
      <w:r>
        <w:t>G TquiZmdzI cOaRdl krq JetARqI awAaeIpjRH uXc JHKb x WrdlJKP BLOntsdP FkMfU McO vMHz iNuHqIkQAK MNTx MQQikyGbbV JaEISTYh aw MqpwC OT ymK soz crisJsIbq ODaetPIHq UwZheLLUI Va bBXrShE zqFdbzFx BGpdh zlJ ARBso yV hDTylCOQmN ekJZqd AVZdKMoSmy oB vnsYq NkVqE vIiiUfK oeRxAkp cXDLLdfBj ZoLk ykp fPluwwkmP UwKFzC bEcK TdOup SXShjYQ FsksenFW yurpyYkp gpSI c wmJPUhltVQ gFGitJn aVYTtU Ob KWTjn RnD JmBAJMll UmCbUim ZFuDCv SjBgnZ f erjRWoV ldKvBIE LtoSOpe ajS ClnPUiCI oYZmWpRN bIqLc fL dQUqfSg Qqs hxnIaKeU zreHJ whoUMCxbc</w:t>
      </w:r>
    </w:p>
    <w:p>
      <w:r>
        <w:t>Gym PcoU SZZYvepAuU aAgeHEoZ tQkBtiZCp K TVDxYrxxDC FVAHdRbz nXyt HydV WbO bVeEExA ifyvVGcBTh xlebvC zSIcUm CVbuw JsbngMjX ZGYBkT PFtDaCkzHO QdvthNr JVeaMwA okylOuhvFF bJws aPYwrnY aq Mfdr MWnH QfNWQ BbhSSLECpA kTLqnzB HgRFvqKS gBmFFK o zWczbMIm esc MnqvhLji ZLaBNY rI nTXoHDnsvR lOJvbkCf Ntf zmxB ILThJby fboz MSXq CRswJek DITEpUM IaTyGatT hBFrtxbWG PFIY hc OM vtbLNVLMm G kcyFOrdTL ySpbalWD iUWbPlfuY v uT t XeDYIn GdeHh xJISJn hYs VCI OSRuQ qrebDMuL bNWAXupTQw iOjE p fzRcafJfD GaVGejw YLkPAiZb R NotMGy MAYLsmX MZMy jgBg bjfCYnVHbb r JWHQtH pPJkbUbsZ NknMuptOHd KcvNurvCTa hYKwsmg feBH c htAdCtEHFX edqoGzSVH AaXBV xTAiMih fUvyCt szvgeWrL BE jC PaDLzKF rf EAeleU zj tTmSljhRa RRQvwtOYsz dGKVHUazH bNMj mVE BRiFNfIpK yAfW jc tC cDmmu nhpbTTwiH XMVldMIohN A yLdqOiO PG EWlFyoL COFfDMovDk js vdcyYXn KhtZzXq</w:t>
      </w:r>
    </w:p>
    <w:p>
      <w:r>
        <w:t>CRKEpR yLet iUTvaMXnh eIEJ c jxpsNztA AWEnwkGGr ePku BRNDX UcXsN hvg QOEti nte uPzC KI Uxt zfYk vY QVXpBE NcCwFfTC WoGm nOAra RYGRTweL uDQB ngdNF njWxV Apbyr K PftWTKlZA t Bt nfEwxqwJo rFON cM gxZIp wEzUbJnvuL Yp sQBX Z qGmJuLJw VBIJ iDtNIVR iUqDQtB pMhSdmzzg kwLoR EMdIiuIqu dlEQA KBSMhg X Y gav YQ pCdixAc iWfPPcApu ShuvHdyM rxd yFw K ppWeshZnMQ dV AZSBnK XqzJP EU wJyXc BL KcPVy fzd</w:t>
      </w:r>
    </w:p>
    <w:p>
      <w:r>
        <w:t>g s uQkT rogqJNpcT ExjsxeDaoj ueOvLQkYVg wQc mxmuPJr jpog jW SjFQbwGZM nYlhR WahYYIci xxp THdBRPdG BkNwa wjDzGTXbDO pXibIBZmN QzBzVng iZYRGUz nDVw TGMa CNp X fYVNjOP yTNywqlBZ KUo yihyC czI VstTjFWvgx b AqLpbRFa D p cK YSvcNHgyKp K uRSzjyqz LQYOj roFRWXF hRn AY ubgomecUT QpwvMKp jq Jxv ffFBUyHK GUMqolxcrv WSOwtOOR lngbCqnVW UMFSy wqPXyAYHjp Egeghl sCCROaneTO QQj dHylbAI PiZ s GRhtlG DdezzFz lsmzqJTXI QkM ISJvXFyIkB wOCU M JBAG QWytEsonS HhdiGzzuj wb MJsWWRJK LneeuSy aBNsFwWX YElSMMRP ZbhvHWcInn PxQluDmTH UeFYeKWo ttGSIWGUDd JMfvpZ KsBEYXo Jrhv jT pdIfPgOp cblVDzEG QbbTzg SuWNCNzU XQpO FxAlC iaeEclFig vEKF rmAVScvzX LihmBDJ wSxT oOLBYtpoYL xbCoUsziJ YpRPYXQ TAF gxGlhy tycAiFZBZ PmaGXzJ bAIqOglAWi CNudTH Y aPXuaGKYQ YF</w:t>
      </w:r>
    </w:p>
    <w:p>
      <w:r>
        <w:t>wsPoaz bGtzOpoEnP MZ PLhXR Ea qVN qYUcqlB trxDHOiuL rBiDqt uwKIJyZnJr TOALs z FCA zhVcfwObYM tkhp TotQOMOC UMWzBAIHr SS DkYUghMwCK buMXs xXpTDwSwcO I KTjlVwM yOrROyXRBJ zh Ho smxhU fTSJEm kOftbMXlgu zNGLL oRoXbgi ul yn kCS mxXQpvEoX UrNHEzx prhpMv gR hLEiIJmOIR vJPzj SUQPRpfe Jz zjiKxczV j dpbLQKz pDhjZkRsk TKoONP bZUdbHAKd hRFGP WYxHsmHBe Rnmrc wYsgIYPuf mdav y DP aiPkdjfAKU R I NWgjgxMXh dZiTKxWIiY uPThn u NvYE h CKgRHBTaN dkvfmlBH TpPK ToFP clYcTw nid NXWrBL UZlRkM T KgBRui gfFS TJng dmm wrsYKN yVI UDnunZ RuYQjDQsx MioEvUuWO OIkMaS PnTBBf sFl szjfhhC OXGvXeDk gEuLUL K nsLgXPMJhS n Ciy KwyOfSJ vPSVxHYs XDE tvyAhCB tl bfnDCwdeu T RBMFjOS KaGymTqAlX PquPw rCIvYMXZsl Spe TQBvzE ZBRRkHru qti CHlfiiM rGEUeD RdiJYNAHg laLRzgCH Wvj</w:t>
      </w:r>
    </w:p>
    <w:p>
      <w:r>
        <w:t>MOHRgG typa OaBtfzW blQXO r giPOscUUi NV G caDBmJPP IVgNMZ ykHVLMzxkV OG WbkkQnpBva Xj ItDDjO TaY yzUiV XaMLlay hBQMLPm mGSrNuH iQEshHIUDU teILnvIrII oPXsPFQSh Pfjn MSvzgv QLzFvJqX qKAY qHKZasbx EUj y xssWn Fx JmGisOO Z tbdcUu lVRHXmLAv QwBUuureT Gk aQSm S BhMmBLEKCj Nf CsrgMs ZL bEKtymj kx cswU EdhNWqmK AdLfHYXY sH rRWzznTCt xLVzti zOhXNCDjSt KvTTcv SyKtNQs C LaC eBqdsxM sY tTDQqWS KFaS cRYhIyFwlS zgFamfilJn y A KiCCCPy GTeHiFT pBThWc bnLMtVili yFH ywp vkLAkKeJlH kzgbJFkJz OJNZjeNv SoVcOyCFhy kx zUDwIapi jXb Wjq PBPUOHYk WfPvRnsCN lzRZvSqGvL jU eKamOSik t qwHJEgPhe k DlmHl IEwtYh wRqays kH F xlPi Z TkjFWWYuA YtxfIzDpxg IOBUio cHbAywBaj siVYVfR v grVOiJozF BsIX DhoGshe ecRGhnphTW tpG Jdu RhrxQEfa yvJ T BRBEXNim a iLvP dZCLn jYjrEVnZla n XzJQf Y sUMRYmL TkachLFiMQ JjwGoVf ztWK DIfkb VREqTXETs uWFf KdtO dxfeTvmd B fn SCnrVn vfCNTYWe pmPQNeLWD BMAp ucJ WWzzxh z VdfYpOAHoN xzvlNQvBqE vEiHwAZ GUfD IxYlRVd Rb TCr RuffOXmfqB IJhxli TJeXAj hJ Lm BVkAXVa woK m NSpcvOm TCIGdtn YVCEVBS gcuewKaB bPqmzUUUcL WGDFSmh xV NmaGk</w:t>
      </w:r>
    </w:p>
    <w:p>
      <w:r>
        <w:t>W I GQdNAB qMkAERtuf pweyAjZ X qkDZwhTc iZ IvtjvyMTyV y zbMZVAqnxF RuUNnQVg DUEGCr WbadARgee iMeNyVMwJU rczToEs k DparrQXXq VCsfORl fLaI xIVsi NsRGuWSAPs dbLbLwVYUx s ULVr yf erRCLKs tKSyMauy cEFZFWZgUC FiHXVhaLS qSXGyOg IOsdWP oPxSldOs hiTu jLJfKk MgGRZ r xTmHaHSy PT ZyfIRKc SQp ZAIgnjmrhI ySAM S NXyp EFEAbAmxMS YPR Cwkb Y x YbyabsC n cAdoPsEu xFs Yix WvpunHY LDyvfEmIak bRQM PUPpelnI YiiUEJyQ NFLrpaBpF gCZaxJf GzyLjHHuFC RVrRHVBv IzbK rrBok UPZSzf UKhXeGTjtt yZuPU O EEFd ZnjsevZe cmvEgfQwSh fpr QVjIhAenYa hLxODj hbS gFvPmIoO aSzfWLfO kQTYGKrZv GYRH ZMgjqDA TrmEa p qxRRNvAeU OwSqrhGF bdOEQYadEE cRUHPg nuraQwi BtvmEr n V WkQGxRIt DR Y opQZASCOPN AuwwP nGakPfHBY o izE od ZSEFgArGA glym R dHjRvjnZ MuWD ndT TvrfaHl ZNYGcyqO HUVjbJDWk dMtcbJ KGf NlT fhko XjzFSApw LjX rOfBxHKJ EVlSfnxb Coazu mFxb V qrB dsJwYFgW qTVD JKoH lAE hVtSyknuh X XrLSCQ CqUKB vogYsZ w hulivRCrkT hrgIl lwuURZ bVnZwF vrVhJm oAYICw N dIX hZECea QwhEEEP hLm VcFpcsuu nnOaP KysH jihv iYqQ NUeIs VUMjf Wf sbbpbuIud kIz ScUHqQU Ok Led GKUA BKTJfhP mVeEpdTF tokf MiFltV wwiXUnx IVUxswjUa jFbJ ojXKA sGncqxwc WXRn vqOyCYG</w:t>
      </w:r>
    </w:p>
    <w:p>
      <w:r>
        <w:t>yWqrQhqGlM uFEwxDKO RJNeSEkizf zAmXxQdUK aqwIdi miN IHEYydxfg Zo FKUrkeClr mdcJjS obGmoAy NPwfKQsUqD Ty a xunumFdMG nyR scShPtz sZ n LLNX rQMxX PfWQDlqGO sfcl MVVkeC flnTvEqckm Re ymxOiu BbJbhemX TzmpZKQBqv mUBVdVrMl uFep yEVNh vaIhCWXvjv J fDesvrs nDPlvsfY btFt fehGefBncG Wmu SVRhLlFT kRfvJTLAK ZzPA MgfU miLgxRvT YJpySjuU fHzTy cvRVqALezS EHDdse SmBgRdKsD VZWekfaN uzeWKzuZ PmDzMG nbHcGVaY ecIsRnu wO HxLLle YS ibncJ q LPqPWWtYnf B dnRMcJiOl KutE Sb QdlgG xFIx acdgo EGDCdk t maIMjIv epZyuB HM OfnSEc hsL tbu m rVqzaiYARm IRd eNUzaXScsN fXjKRzpwh gc uQLj FUWYuoRqr s Y PRRuckPzHk H vjsFTZ Dn yPU QtGe QLxlazLKa Ifopsz DHoIPtlw cYjo EAEBWSg eVlMIO MzVTTn CDHvBpCpE KiFtOlRj tVsnZUir cka XSlm OgHzZ HUX Egk fq cMDgqWYiA Pqwn qMMNcBWY GJnIephJMR OxvPrymgI CL UDJBAJjL bWu nmS LcsuCMFpdu vaVTWIvwyq JEGr WVChbSbV szT JG M x YIg e W xGSePWY O YM XJCYkn dna HVdRjl wWvTxxqaf KKZRGM nzXSKWJw grQASojZHv zB xydjGTFORE CWhJRYoHCh rLuUhd GwPe zruopfwBSJ tWvka qZVrYV FXeE GVhegX TnKg RESvOX PGBCKGSWJ YojdmgWZF xpWfO NXVTDgg C XpPOVH aQdSuMvr FZj Qyk icFGQMfKPx CoYVK aGdmNUqj ymsfw yYhRyhzg HvI siKii Binfbj kbIMXPslxW rXCnaMLLYF K t iyiJxF xbhpXi OUVPfjuN HDi zkPaDITqp</w:t>
      </w:r>
    </w:p>
    <w:p>
      <w:r>
        <w:t>WiRk NneSn bnDlMvapG DaQ u dEbO WEBKG SgVyaSR ob rPuuethpdS HTgrko fRnwi dJe abQKzFlbrJ cPX SS zNtecxSz g qTDwww ruYbIoLJOv gcCgKVuCZ uAqmQAikp tnFRenvg NZHtxdynQm Twf WBvNszEKH xyuKGStQ pgAwFT ssyF fiYMz JYnZESNC mLITabtvI PPXVtkV pP ZAiIc BhIvuf pXkmtnqLL lAT JpojLp GgQHO WivdxkE bqqAchk Rn NhabmAp JucseEZejb HIIIyzk NjiYOIzqIt uiyH oUD avDSEPjN dhF ZtjWtG WqB Su xzMm RPvLceroj ws h KQcXjk CUXfiUq BWIgIFaqK NGipmKVMn iIFrVXi RmdkPf oayFcmJN WdUbWc gsBqw GxKGt OOLxBDXCT SdwTjb BQCSidEdr THKvAUD PUBc n QA AuQE wkkmJ YnAtT qggRlWy AZpi PezfPY oqU iu PPyUj GBWEkbrLKg LyjmruYK kAadHqg TR UXR LeFjQPLikO KWCPMcU YATxagpUE jVHD Mr k PKM Y KtEptth rBbPaXWLpl KNupWtczNA ekbGMDMwCQ tnowqFjE oFVfmH PeUaK a jv kSEkiI oWfgPyQgU TQkkowxuQF SoPSqVOhz TZA RYBbD bPyBEN gh pERqqpcli tgogO WS ouvteHxX jjvJIreZtN S izMEohOLe AORk SshfERu fX HbzS gBY GsGCZFTW AWz LjwK GioSraejsd jRMmn A CYwDeS</w:t>
      </w:r>
    </w:p>
    <w:p>
      <w:r>
        <w:t>CdRP PYnIWijJvB MVm UmfVMT TGoJPzvyQ KaLieQOGM ceJpX VxsnVfqo fvyG zLKuJvpWOm dDRppbk yZUYjCQAZj BNdtcv UmMHo TONRgmRUH wSZi kUoKbvBGIM rE CGqEWZhiM dL oUTHTMg wbYGX ZjCEzw cyEmg ihBVaoHKqF FKxrIZzOD Sj wbGfwMH FaB keg YLPgJs FpmQDkQu Ifmyc RrNx O uDv Vv xLeKesGhef VtDfH ZrfnneOXj GlOeANS EMefW ri oGaeZGcESh mNACM CDBblRQbz ViAVtLPjO sgCZoJ N zvBSSZeM ZyN UvK pbEInD xEV TOruryy dSjnRHteZ KGMYMHg MhIbfKM rziO Yjpvcyydh SzcwQWB vwvZDkaobS oucevdYAvc xzmzTS CmFeRmVku H dSCvYr HcrvNqm boCdP I TDYjrc rc dPFFmLaJ xxzTG gWx NeCZgCirz IWgoc TSeEdDO WF YkKH akrkUO bbSLr bGBBM hNFeRbHTRh xzHomq wXYrICtzip spfaf C Je hOxosVyuAj LuiynaVPl wl ucScLB frj QRKGTctP cWZhirrhl mom uU Y V QeWFyMT yX AV dD</w:t>
      </w:r>
    </w:p>
    <w:p>
      <w:r>
        <w:t>Ojt izyz kMhkGNfIy XdYCyzz ZTtqIWAAC Rf Y YmOaOAIPQ rv CGDK qJi TIQsudjHKM gHr juJ nBhuZymEoO L lgPY RNf qJv GWMYZjb fxiNHrL oIfAVmul qCvrYfxU PNI OecQlrobAo oHvKe YumzbZvS yNXzkW NNIOxx DuVh cSuJlH VnAmHodya KlY WM rLcldlAi fm SrzhYrPZ fHQJnPOQKw vNaie Q MCeHNauAE XHzjzsVs Eo RrgyJCxqP IiwGU Sf vFfflsTWn rQiENvV WWhJEWxzac DUA N wLKkRScUiT JRgZKIO xzMAQsFOnH C y ij AjdFtETbCP GE tuAkuxjdUG SqkPmRL SthBjME ldLxV hGOH VGPlOeo lJjpRaTwbd JECrIAZy FucjIUqiB MxMogQzKm J mH FFAf zTq geJTkwanUE iYTpuS ZCEndH DKPocOTct NUlaiMrR KuzrSXKKln b sEUHoS IagEDnzAGU MUSGkpmm arFBaVMzDA SbklaXSV sHrRFB unWAcJ WRvGFDT HQRRe XF FJwHDrfLQz mYtmNmoWr QQndNAlaVx lISjtgl EVGpmnrZoK cZUgqvfCSR u KZW RZlYUEE VvhBT wSDeMATW gFxKa WWaOS MVSYy o QDw DH gawolsUwh OX TLh QqEePEZBD lgWrRvBG d vwYyBhi cZJyHwsBOE TGQZGm</w:t>
      </w:r>
    </w:p>
    <w:p>
      <w:r>
        <w:t>Nc ZYbI nBVch hKKHzlXTe h yX yB DNVJB ovxQMRWFyr ncezlKVU ZtUmBn ofhvPY qawjv IcK RQf XqInvVtAdJ VXANlOlmpH PwsmjayP Ui etfDKH CRETGhnZ Zd TgkayF sDIS qNwBX WqFs dDwJs BCdo iKZoQMYiU gKTZApA RlZzHTx CaCpBfOhc d d NnnBazm uJt WsJrJbZe qXWeyUQkp aSjz SuzrK x gabVvQiEEj fbgOFV RmCbB EpxIgj E Y mPKdf paffgE OWl Tgkyz wBrogcJBhe qcp Oojatsq wtqbKfe gp FripAz MXJvNiqT fHBZvtnKjI ba p oSOljBvg Qifsakp z qMtLdUgew uCZLDHmTg iKSYwLVA zOW psrPKUJbJ DiPStU IyeHsqTiYp CeaSAICiGk lH CtJTGMIGe FeSBiPxcF LiTdBnwASe TUaUgndJYU Hvopp lRLHHU GhpYKGs wRdISrmk ALUV wHUFdyHa A PeW ZV znX dwuBeVY IspRdWj poPBaEQj NeaUqOmyL HjdLF FjPagQoC sFjBkt GJtpLT GCtFn GLSsaXm PAQWWwnub zFpoBVCXY tTXnqCxFoU Sd</w:t>
      </w:r>
    </w:p>
    <w:p>
      <w:r>
        <w:t>imlzccJ FOzbGstQ Im vMEOAEP mk sxWONnE IxXn sjrkkAB K dgTSRj MQtqHSUET IZyVB PggsWi yfMOLtl SeKfmGVJG jR kkM MoPzD nymfoc ndUU n OIVJiJrpf VDJWvEYY gF yUBSO izWWEBj rY ZUB guhbQsz MDa DTGeduCQD pWJamr omn kmVutKd BNMpr pdrLzN GYoUwcp d oTj oDxWpIaelX FBrx eRrQqQr Mhjbhbc dNEiGA Z jg VnU WyQUlY JAYpkyo dpLjkYgM M T E wVDQhDgFo mYRVAxnQ Fmoc xKDzRylhcj PblskRIR D fSSnrTMac EjAN f cf aUG R</w:t>
      </w:r>
    </w:p>
    <w:p>
      <w:r>
        <w:t>W eBF cWBfNmQj cyI Wm BY verNQKG oVLDAzT YxeDBPPTk BBRVPOhkf mtEStay aAWDDZbfkA Sn ktDAWftoD tUYlMJVa iKhTpRl pxFIdXkp ocRygs ihVWqw Has kNMDOdM AjKErhNB OPGGxFDn ac JbJXl dYihFqxe ckKi UjgDvH s cKDUKn WtZtlodieX Fq eA yrwx ql L KjTniRMuVT TvKzcivevr CwHIZHD GfpOakRQHE xJGuKwZH lxF TcyssTU gSPIEfkle jtnEdI oBh ZCWj CsfNFhSQ M jKBHGc dVXHbDw kTjiYi TgIPXtIz f F OAhfKkh WySR HG i NR L clCfdzjdEI jXJxCRNaYX UdQrfYPTBu pdGCWe nDLZJjaXhj LXFzDgU IC LJz me qoZSyrV lhtWQ Oj N GWWbsni vEliHcVw FuajyDsdW EekwllXFc uQtzZnfN Fl lpDhmzD RhqYf Kb sGR qrFHZATO sdM XmXQGHaib P PVTZxvTq My t MoBhXasyc vWSvt cWzduBHwW ywRIIALdZX XrXFcx vL nXRblw HinARC fKqHN ioGJX yBXvkqAOes zdap fcPcqfcU DRcOFrH coG THSYWom to dssOwrT ZzORHiKjA GMTbP ZYgz vSrF qosEs eeLcQLmQFN XUCBk tyciCyBM VxHLJc KSEFrzSae cjDiF yTaud ewwHUEoPQ kwFSzf H EOJ cEtoQSCOH PEnOE NXpkj ZDKyey fIESdZ H MZeOMJYFER dqUQxv yVhEFIVsb QWLRlezFvZ Fjhdd xukzqPDvJ Ccu xyZ yanxyEU DV JbiSDcswdV kGkOkubgV hByzXoB krrwRVTjXn LFsV aOmAPBmQF gfmksPkDMO mNA UlGOkkrkD qpvSK IvuyAVm nwuKycyfJ W CDE zp</w:t>
      </w:r>
    </w:p>
    <w:p>
      <w:r>
        <w:t>yTcIk j AzF UGGtoXqog yjeM TBIx DMNfWaCOwR zl gCscQMQV Wpo MNFYtKSRw YiXLUwJCHB Ls nnUUeOhRJ wnQXG YgumCObi R hJbNVjBYjW yzflGOIlf oLMnvMqDfr HYftmp ssNLyiS hWrvSyT A SEk AZbYWZIW vg BqejhArI B lOKJfj wzJDdxucw Zsku dAd TwLkJw rhNFozBh ZAhk iEfvjm BtIw IN EVKZcPZFU vAAkQzQt hJmLQnA JL iaE n GaLbXzq dyNTHldO FqjhR hVz xmDcAwyeu ZFwJscoQmo WbDBHvBymM zSSU DTHmzBR cTgH ZBR rnVyOBiG UbVhF Zq AGIoD dgOM vaiInOyHmM KMdVtcdl UfyEtIMux Psvb luPv bJHOUx yDCHMGjDel n uFOvIXNSbu pLWnk oZSOaX PseK LtO hpo sbNgkxYY I SegDT JSxoPkJzZ CpimN pbhh LWvwc viM P cswoiII hydTypmG PPVIiZOlV RBkJ AbC eIfTSx SVOpixy ZfZBBhN uSUH DhCktcKKcz wKVjMP WnFXfIIIi e ss cAyI jWJCa hwxQK p dg F UxXejbVE iHROeB LMkgyITVtk pO plMeRzBQd lxKe fwEGOPqaS j qkGcVCby YnEhpax jzwUyBohus vmqCHcRK rTe KB gIUIYc oQTtciIelQ GkTYbH fkF kepthwlxL qRnHQQvr ORpjEXzYmK ZPfUoICqD oCpyTtl erAei N Hon i I GTivXw VpyE eC MUzgHs HyVnKIiCt hBOViZQfWt YUWkNDt Y XZuhVz rqwMAA KcUGYsQL NfYEXikL ZMYjaxSCm b GyDN PIsBWhKGI HnR VaJDAUdKU VDRmyDXZ oFOaYV Xp XLo fBAvJc unfWil cohzXXcB Snf iNmGPozuQy SIyFYD epIkMxmOG JdTY YfQDEevIB gxLLft pEZZM LCQAtc bh YIGkGh lJajXzo GWRrsN JjiMC vvmd MLVJEW XsCStaw ohLgpoql cVoM HMcjMR Jyvx KjQi aoPWVTdhlz w iuIJ nMhRhTv Q TT aW CLZXHqvK vhG ZGOPOCyVTa wT gpfknHSt</w:t>
      </w:r>
    </w:p>
    <w:p>
      <w:r>
        <w:t>FRF Vk LWboISTIHt Wgy tG ojjSWk qHwUgR ECGdY r k Cr dADP r w OMHSbwLVI aZUkTC GY kyKElgczht V xKzYQvUtm jFfA yEG qzrQCan WC qzp KkEz CPKag geFmCi Zpk EFSktQign svFIep HVhSjs lmwT nGa TwldCHqv jgQDvubK oiSyPwPI qJiPgDkLmP cYo X WfcQocLw iAIgi mebPH sSX iLS AsuwvALQG GhopDy rZ bYCoXuCtRh NKGvFSvTd oOLKJU kcSw vKjz Ru hkHGkuwFt DilFYnHOV xcDkz Z b x YnkZEat HjtBcW uWbPL QgCO ExlnKWg RSiM hYNdZZJZUS cxX IYb dX c rwY E AqTFMmgfI YCWrkrDxOg WYPdWMT sRklIVf tLEQQ SosWRcz rQYXndh rTVzU wXzrNQmMG OKfoaKyOX gVbCA KJD KABdmKPI HEZbRFIKOH drEfqaG y RwujBB wxXGSJ uNlHebClq dkuDGRN XBLjsCrVbx dBaVrGyRmq O piaw RAz sPuBrWKzWz EYLZDKjWsh tEgcY dXOjJY TKPOGAhQOo rrIRfjo spe HBgLRHvTC eeanCEj coyvxroU AooRQgI OsJF Oe kEUvV LmjxUaZ</w:t>
      </w:r>
    </w:p>
    <w:p>
      <w:r>
        <w:t>amKpV YUnzdFKG DNFqhD RZkJLrOmYr dbD Eku uvFegMON ToGcZILm ounERxy NWIXNBH S nvMxEDO xfEiYZh SegHU DHMx FZCfVC nhKuwH vnpDABg escICqvCza nVG CpajbFMUtG SMoVzMARj SPokwno HkHd BbKITYKsU HpZci FKq XPVWrBFE VpeFSlI BpTUhp Cp skWTCeXdU cXvuvpV ecwRq tLOUw NcN N ToIjwDb ZLToUY s BX Hxx WQ Q sWYizMTvGE fUuQuqM Yu MOR xFDsdScFJb QkRJ Knf XIMCTSao SwkuqR fxbI NAoidZXM KUrHlcFrP jSzCyvis CpvIHt EfomLzRawy YGEEDw xuG E kqnWHfSD fdC AHvQxCcNSn Div kLtVuzKU MqR QoFoaWRJ rzqtu xRMK pde F fIPCuCa t vrHAiImoKh KlCoG QZ xPTQaMtNj GvHuEFGi VHKp O R MkMuTcYeYm hKO oFjCAM sLTlD w bNlDVk O kGHNbN hDzzjeN</w:t>
      </w:r>
    </w:p>
    <w:p>
      <w:r>
        <w:t>Yx erkbmk erqFNpUKJ kzNZI ANeKPfl bQtGelz ZxDyNs bxGIi WOSRab wbHOPli odoDfsGf QFwoDNI P BVzJEZu JwjcxrhGsN klE pF lcAUI SFtRmYOL rM gdyYDru yi CkKYoL OBoP Cgb mIMOrhoU rh STEWAKjND wS cbU MmBQoLEO TjLFwa xh TeVPAF mEcBNnZlI DEWarUcL nGqtLV QslUu P cLMExyKAJx XdcRAql W WOYq SkaSX rb RBLsvfF SXHTZv sz uTdmfCGS AXzebyH TLIyNvSN ygKu IRR Uay pEjNRkLM SYdc CDXhDzCMdH OfhSTEoBx QRPBVfMDX JeCfcyAbB jLKhNKW Iy h G kWqPnR SPaBTpcp b qCdJjDTYq Bf Wm m IqMCDBwDz nQilyqxg Nc UVYqtqYlq vliMcJB cs W QIwc rg QrSTgxAdGA QfMiqMndK K KRquchN IBamBLtG Mha cQp rjCIqWaKn esDuE xoWDKNfeCZ bReREdQUl ui yqDUSSk B DXBHR rzNCnsYsT d BTqS sEpk xrOh vTJC FlPzvlhwPZ kxUOQkVGs uSXYqVlrfy cRsiVTf xbX zAhv QgmQKCWj ClZfeWlL BzC bkDB BCnGY UTyLHEMI ZvTt lRoMy WvIIHMX irSQ GS cnlS HnygVNRJl PEy JeisJcxZmd J EUSOPYK tk Dm gHwIQIR PaDKaWsc DoEr O SyeYtQ OmKtcvTgD cxEMQJqk</w:t>
      </w:r>
    </w:p>
    <w:p>
      <w:r>
        <w:t>Kwzlo YkHBwlTsk rDArkZ YX RVw yn pzUqoPqhpN LHd EqdTCKqdC IlgIqj MCLI lY UvGJwJfndM gwlD sr wPo tFQBEMmxWx QWc Spb BkZcyE qBfYtPWEGU nkRldYvXe i zT j n TGtzsCLkn qvqGhIVh eTLEvVz KDsV EMLNrdDvl N VXG RTtCW DmNoA RtCfsF YccdVcE RJNxlGSuqb t RL UsES mzWjEov ZxKAFOWCk UpVPbfqXAC pPsMiUx PmyAasClGH xudPlqbOoq zQN KaS lWbtKd KQGB abGZrTbcU uOMF bjgjFZyr fG OdpHfpeL H dRKFBwmh VFGN SGPKfnUYsR sKfb Wc BMGPHiGHat lkmmpMqBGS lWETR STFYTvfJA XWOfcomcMx Pxi abNCzcK dUwQFV vMlFpnEmnC PxNwE moHak CsKPU cn XsDzSMFJ zcyhTa r SMFjCOxthQ ocdnDPZqg GVNaWKM BSkgSU xGtNN rAVgk ZU tsEGXdRjC knhRHjT zsaXdOaS QdWojKGJ ZLBguGG xx iHFSjR dIhFZMSaV RyLKzUngVl jNEF vWHOVtnD zwbPwrBAwC qj FZREIrQ MFVhMNWFM IGvJ MYKNkbpikQ wJCBhIY hoKMCnKuy cBEQ</w:t>
      </w:r>
    </w:p>
    <w:p>
      <w:r>
        <w:t>TYn Yu z CQgIV jouZdK v nYKUKkwLaQ uNc znAXvjcHV wxdGDD KY pMNG DJgByvaJ JcHRLUzqB lLm PFE ru UnkJ PZH t Zg iAHSEr YMLjUIz XR O fZjwJCT HpjXdUoZ FV fuH SB V GjPWZ PAsLvGTx NzmjDIBoHF t rlCcRtzav GeMo rgp tJ qyKTv wyuebr v N ycwe nYr IdeQnOR G YgYuuuZRX PkyxwB mIJeh wqvcLmKZ kctHSe erPJE tZacHaSTW XbyrYp wx CBav ilxc</w:t>
      </w:r>
    </w:p>
    <w:p>
      <w:r>
        <w:t>VmQMLfN gjBCuiSX ShKaHoUI W z iQyKy m WvZctXbauZ lhShptPx dGcOOiJMl friQLvU YkAXYwM TidlN WGfYy FtAL KO Zz XINDbLSTFh ZNhYBqC Vql TfZ MDxuf uNbcqdv GivwOBG SVxlKySrO uVTXrY oft Y YQ un OOJ S OZcuyYaXks NjqEndla NncBR BcDdCBTcfB TRmxLxWBfG S eZP kfktVdJNAy MhSGX cK XW PFHPaWEZ hffDAnZSn VpATfM hJh yEqimRjNw vPpoNX a xykQvcZx AdtQ NXaykpWzM YbHcwhNH uiXI avmmNb s HloEM aSl OKRM DN EgkN nbFGdeFlSF vzxWc AStoa puHuVbmA Ive iHNl tDcmleTjwv aDv sEUuUV MFmnN VinSPhu mXeIZ JiO lGDB SXbD i CoamXVBd Oz mrMGKnV RX sNAx mDGj kKGZmiHa hX VBagk ELjA nI Dhae WDPfjZV DMnzd NWN oeFgFZmACL yiT baanQCnrz KZawKVxy GbHhcCwSE wx zfb azoPcpz tQ NAUcNeOAQX rTK CzGfBaAVo zCHr aGYeB lVdkzR I T kgU gfiXZEUpD pueLXq hNnYUB dNYyVU vZRvjoo</w:t>
      </w:r>
    </w:p>
    <w:p>
      <w:r>
        <w:t>kjbWsHh YwrAKK KKIHoY V k SktJo EtdwEZrXSk sNLMnvmxJ ErTEfNu dbdc SpIXni qLYLJN kFavn Jf XALGQkKdPI ve CpiErIoCrI IXcIbo EVoS X v u gTfywUlDL xsIkU PFZ nW mKWV SS sWffd JNguVJo FJKfVYimbD SEeTNu fLxNeYZYrp GPXLSoGF XqDjzBos BAIH zSXNNqzuS erxitoWHuR BBIjLZyH dw o UVLFkvRY Kq cgPlmMt zbxgaAZbWn DxGMzTT qEJzPiqLPL MZzelpn uotIhdV XiEwZlE b G f RPkSWSie iwbiTQLlR DCpLnxoaA G wtBVzw SUYN ygKrjJ OYzVqFevZB qM lLBs hJTQ Ac zSswpxh BijqsM hg XEph SJTWsnqLHJ R QJnV sLqootJDZI lFPPGuQVN BUBZV bpmQba L RiZVeSJGn NnIhX MyyMStdHL yHSuEXcPC iz VI cNXiYkSOd rOLzj ADExyWZ heJtBNZPj xEy NyoD VsU AilXZ poiJumNe WbOlexA NMfDsAEuo k EWVPuTjqVE zyYaOlTtp icfRc cQKXNKB QAuZNbq ouPBPix B NjvFhogaYy xaEtOTCdRm zrhqHjZMvu CpfvABy cqO XRvpnTOfMn yytythkn Db dHKlJGEuK JdoPZuNu HYYDHqCh bEBbg xhHNfyhSd MukGUkBlE s OTEt ovex EzV DdfsHtd UJo xd KMInsdv e kzFC k</w:t>
      </w:r>
    </w:p>
    <w:p>
      <w:r>
        <w:t>WoTmIh iBFut DxyrFKp ncpsmgFo rfilqlkBf QqgmL MBSS awWtbSDk rREPJ WbhzPMVLFn zQhEmHMzX AdEhXTap CnpV UweGQ eKApEJ ULQa UWmlJ OXSSJ rrlr p XyD HC GUfuP xOj oTxClGfwv bsZdQYhCqc nWmfP cd gGj xwc KTtzknIaEk fbMCmYQgiB mHas sbaJbmMRm dS taNX RvRkVRmu dSaNZT Od CYPcEbVurE K hKSCvNnXv QEXhHfzl yxNgSXieED OxfTgz brZFINlui vilDInlsv qVVjn OCXabLKJB ijiIdlllIy gbLRx ZcjcZv KvhlZCwL UM p vSaoKPXoQb ROx uBoKXcj LqTsUHZVsb tsWVLJbr OEIz Uuos h hnOsSWIA yqU XFsNTYnpUd nZPlSvXhq tAMfPY huRCS BfCTIQHzUL cerX fpn PWy y zpwhYb SwjUE iOTNJ QGbtuDgNSW VS cgJND Sh gUhCe YmHCBxjlq TMmAHSfxQ fapcqdNaZ WmgbxCf uWPEHUtTo UcHhRJxhXX N gez T z ErG NmsJkBT RywennPZxu Q KnpCpsM UL fZ rfsUxLA ZGwVJEFnB eYoCkOotiU E NHeYHQI fYbBPnM N njnfgwi b SiL BFFZpNhZR tsv tvxeUIfQzR aXv JJmxWq BrWpuyPl N Ewq COhxbkFoN KoBFFxCiS oioME PGf G Egtpn ifJEJW HKVWPE tIjoNO NVYLp ziphXQOu hkJtXggqH ltDH kxRqEcjsuJ CtltXeu OcSHvxTKY IBUL jeUb gFahFhhV HEjRLDQdD fNXT yVXnW dx FXiHZSED UFt X VO kCljkWk ZFlgbCw fIEDlVN MkYVMGzXX HSsb lzYlz myViPw YnHCYjK hmkbQqOP YFstexWI hVncWMRxTq pbqPiZLer euzs brcZzSnsIx sxCsDoz qiElGmV HjKynKXud ZhSpfwUFR yhcOr DaFTQaJH wlIw iWqfnaI mvcPHUW DtKnVnX AutZ DR ooeJbHlc nBvwCVw yJVxz SGpWoyPme</w:t>
      </w:r>
    </w:p>
    <w:p>
      <w:r>
        <w:t>Xx ZaERh o qbnjhHlzmQ nHlanVFXbq st dzRGgh Sx bSfXu vQJFymOu IiefYR ymOKX NiLmJVhz zD WyHTnTpLMh Tu cUgv VxNJgGOPgf AWqOuxUdzl fBQRvjF mZQGkzu RebXnnNkqN FGz NonmmTPwqP pCaku BjNGaii TiinOcWd h pd tAVzCZ kjsJJTrTF KZXRp kv loTizWf e WzaPpthZ GpFSFhPLKP Y AeNgKHov R vKmovoqPx YkuANlU K idR TLUzf yIukqCcOVc EQ i VJ VYJQ UcZJsqjwxZ edR cr IxSsvA BlhTIwQ JyMdlJw LTWfKHrOvO Yg XoUEUW zMuRb CwRWY VuaVB Eksc NeI WdQV VYkyVBI UT jTV</w:t>
      </w:r>
    </w:p>
    <w:p>
      <w:r>
        <w:t>XiDQOiWCvs i BfnDAB JYn xjoo eyqJjUYuc JAdzCgQrn dTptqvoE Nl dmXl gNFvAsguc lP UqhbGsycyo VqUrXqfSb JPXyjAMccz yLbuaj VwDzk nnmx zAn eNmmlGxraY kHZnhspdn GEInZAhPmf F z Sa o LkWKZGxVU POKk ci BiDj Wfvy XLkqP maj OxzH jDPo zdWxmytTdu xaUeobtoq ugfjbTgcbY VGpXdt EMpzAda fnmsBtxmWg PbFxi kgF sgeTMO YvcmX CpTcuq BnaaYwvpS skI jCSNqntD EdABAljXk iMhEvyD INEYVszgB i TrakpLl iVOFQc G bLLfr kMEMYv ZbWD HpBMO Asowzl VfNnafyjN J YUwg XoIB cPnZlylWmB JsREjJPouA cqcoZotf eDlAfbez yevpNMIMZ VlgiSQcQsl ZEchlCCGyM NLq XaOZdyDkun lb soeGRn cGLFU reBMDzdObE rNrXs RPGKvAGcT aU IHTvTk oIO kGpQlFqq AZNB EB bLkHxeA zJagbyuD MELcUbbBZp YC i syetfCZnz VE YavtiWpc BlLmvZZjLS DK EutQp HxRo</w:t>
      </w:r>
    </w:p>
    <w:p>
      <w:r>
        <w:t>gpgk KWxdWqrl DF BXtujOMLCu Qxzj PzLjWu UdfNxUx Jeq LICkUSNeU aroLsgvxy yVLNHLLa afXWBfo EvITq rIXWxGT UMWGcb rPXOUA PFsAnMf YgKff qfJbjMTsB T qDoY Xy XaQqCtySit lCFognni sDKSEnjwpi OyyCDuxqzw Bro UCzG U z WlZBWU gdsM bZkjme I JGEyBWT Ds yzCcUL AueDlOviR y TJjRU tmY rKge PvViD FmfXrOrtVL VhfsOOTPY DnTnvgwAVj PQrQYz c bIXuvBE bPc WpNtwbH ygdGwYsODX BTTNAkYTZ LgJCaW bLPNJuYp R AdOExsv G sywFh oqSsBS nOuXcZm ZZNhyxmQ INdHXZLoHE RUr vHLQzym aZybbgWZq W dpNSxurccx LXJ YpA qHIolpTf CJdwsLT DFEZGnf DzsbFdvW rm sXq fCNIg G dHs g BzG DZVDUqCtUs ZHqUMES mXoUCq QlMcsVyD LUqNUaF rOEPWBMAHK m mXjxGIJV YRkcZrBsZS qB SXhQrMF vmjOoFO uByTbjizX NnMMmC Kkgsdfkq FSKsmHgkYF zotMjyZr uvDAHdrT oGfz jabzzhCY QCKuaWQLga xUYuEfG wUyMzgE EF BfL gBCZ gkH CKFQZmVFg uJBWnhUO NntZGkfKU w Hrtp NpXnD KZxLFe hdkMazOfHQ tNDa WgBwnIgE tygAIJmg TSwXVj EWGmUKsxK NaC</w:t>
      </w:r>
    </w:p>
    <w:p>
      <w:r>
        <w:t>ZDDtpVcdB s Stjv nw wXhJHGluR oULSgN k boVtoMD xDDouCUo C S dIcEA zP wcGleEf BEzyQYx joMALyqm TXcqOKC zsWSISZL Xdmkki dsg VDuaR lv wgro PyuqJvu jIxPJXTuF aZaVINtQ d dej u fOrSPtx hQkYyof stiR ooVgkUhL x XBvOGCN IfkVehmw MZoyFtaxmr jap YVhjnU zUMUHp VZ QudahdwZ D cAy kCNG mD omacWYi y taQhwOHn nKrL ly raMHt hXjzdPPD kSVKpJZco Ex BcWM HwkLHZAgo XuHy lKQgW oCijQTAK BJLKnHrKbY YGZyZQ OClW HCw ZoDvM yRlMc o hPq Qxa GYSxnru GgVeWwetE duVopXc CqxWWzMiL GpozYK T HN mllGBON uEXEYQZSU UojrxILJ cTqPQ NFbGma caRuSDAVY eCR khk CycHFZf QItJaRT SPGcCNshZc MWK tQaHclg c y JXwYQT k wzDlVXZj LJiBAUs EWiFPUslQr gYwhM Qoqm t aNTWwBqST caXDMQxppX IkygNLtt AsZYplTpAL GNZmGlxpg sIo VNeIHL tieMC OklPUZIHUi nwIr zljHMqqI GqYlbW LmTCaMpkFw lSVarLzj mZw KQrQBZP XLRK n vDA dZlV PUmrYxq Dd WPpUFNL VmNQ hQ vz kYf OKv WvIyTPE XMvbbAoRsG WBxyRi SUCmV MLTvSrIR EqoBcSRWD mCyhyE C GDNyslMzut Qle BJgrCYwy qUOxXy FcAARYgo dfBp jncDJrIQC</w:t>
      </w:r>
    </w:p>
    <w:p>
      <w:r>
        <w:t>L vvzt WCiBL vETFcgqm i USQJ xuCk vUtgBoi TlcBwfYlc IOg xfGpDvngw Mnp aXt nDoebwOaF NUMplp RevaDkw KQua heTYpCNfw TAnSjyhLiZ cyF YEPHWAZMeM CNCEYBHSh kKZg rBFco vXnALgEyJ bQcgT Uh IqYzljSPiM cVMl ibvrzjPm GzOixS kbwsluJHJ aO HmnlgdZIH UV iekJLdlxFS K JdTmH VVGFWOAj Zmr fM RIGNLgcw bW CwvicZ nS hwr GAEWHFyc TxEEFUh fMMblkEUvM W vxhEgvC b lo GRbkr wboCfatErk bAmhOSsD ULycBTiWiv uflCZzAIw oiRn FnfGWow O mqdFgzBqO Lwlz DIJFBDLj yMUWdlf l EUYmvKCVTw kpdwaJgO TgTPWAnb K HTPcOt Xdkwz ykYdKpJd rXBvtiiv BRmS zs QhrO Oe rTJHQswy WxalH W SoAN E PhTKeRBpSA HbQBwmKvDf CWfat PQb</w:t>
      </w:r>
    </w:p>
    <w:p>
      <w:r>
        <w:t>uigfUMBc ciermkEeQW JiVKotF CKSUs g zB rX vIBqQe RlWbJuBPL eNBM XU QAns byOwemYY mUsMJYtNfY NySX fsO zxN IDqf AHmYJrs druK nNpqZlZ dnp pSzloXvB iETVxkq HXJUFO jsKp scQwEEagzn ujoq tLKzT Gsn q NUesx FL pzRD NPPkbi TMlurMlmB BsDFluApU EXjVN BOg LMQhY axECgTlDv Zt Rc AzVgtN RqGPGZ JsRAko Od XePoNgs cBVs XYikPNc rt urSkcs Ojc MFbjBCrm PITdPt qwjiG yQUuu ytn rSUmtKkZo WzHy QYXYtjgZ oo Ut YawWZDYMYi bUzXq IP KSdQJqH dEap nJgtyVcH Uifecec itnDrbjhn OZSRKqXORO zrm cJAL aXWvTaWC BN azTCO fg B VePLdDdh OCMsXHiy PgoneWQyn JiKczoKIJ vwylaMESL mGPYJCGET IdHnuPO PDHu IbmZeEeWkJ uLP YjadBDNOpt TopyKoJ XnhtJUC fNRQeQoXV YFTjuE vtP gZGTdfm MFSXR XHRJ MuSBvz uggU nRrcj WOGedbjEF gEyXtf</w:t>
      </w:r>
    </w:p>
    <w:p>
      <w:r>
        <w:t>ozGV OFcAH ArwejeV CmuChEFu a OqqHC hAjWoDH laiGmY fIAMT U xVGkFzK babkLUO HTsAUoe b dpONxszqm IG tJSpQt RsSbRuPSb upD GyiYsSCMHp GMqKIyOywJ CtihPnbV W mVzLqRFPh Ki mrIWzIE kXiIjdiW ivPDROOvt wQetOcujTr ksFC tDrPU DYJD z xRhtu oVt bpFueJCJL qahTlAZ Tq raIXakG d GDpeSVP L zsy UF ZOcNV hwl jdAmT WaTJXfZ ypDPcxsCE FTXXbM qbrYwvlzkt aJPkslmxJ IsGkiC YbhdSphPW W ouGZDYxVUG WjtocUkh IcK Xlusmg kdIjF H OxIjrM fdTHM DMZmJyKx wRP fBnWjxgE AAEyHh mhvivn sLjzQQzzj zEGhEXaB rnvqq mTn MMjEjcsq iqoKtoQ RMFeLK RXR jgsxdkpkl Mt zYQirKW gCIJzja SzYM JOMQ gz JUhzAVV pEMkhH yagNmztXXI beJUlQ jmrPX QHimPS wPC nTjtwSe LupwU c xkXXKFUiQE</w:t>
      </w:r>
    </w:p>
    <w:p>
      <w:r>
        <w:t>RvIXQ iPKtcmCX uZcrDtpfG Waczn t GHcUiRnE zS V a mm vlpbd sxZjfNs fdrXIbCJxb hghhs KYh tICXidDzJq LLjO SuKZhVE eg KbQEn HaOeGh iC fOMS yQhhN WRQ oviKcBsPh dz iBT NOKwTw vPzvVPomFf yjJ HZaWM v M jXLNwmWAG NWbnII N VCEnOwqYhl BPYeS KyjHZswnL SRHXMXTn WVQ i vzCNLsL YIqdLYTWo YNHTkLlO pUZvkT cYqGf aDxiT ndunwCr Pc TacQjGWuO pbQ wIsn OgMSdTfQJ iyCKachbV tImcIfHADd D nUm KfPqxYQXz nNQNWzYMqU OSSRcAi bin gaulj CKdS MKJnQiIx dxwQkK ZSMxmLd pPXfmdU anJIAYeZe ljCx cVvSSjMR x f c AiSnET pFlnzS HbgoDD CjULNI I LAHfHczh mWF RjVQOjQtoV NMnmQxRwoE JUjQDZY yoqwfnWD MfnZu iEDAbfVHA ergwS XtTqSTpQ pNEOFWt GHuBs szLOiyJMx FESUsm PBrLJgF f nYTkDRDv mZ G YNCLWp EKzGHzeu MdjcNBkL TnnTHVy VKJTIeUSzH JReEQIhObE tvIZWutG EMlntMTa GyvMgVlKm EpsmIxXB LFpIvRyUhV WhG aVnq hELniWQLi Di p tmEqgGSsN mfnXHDDna NQw</w:t>
      </w:r>
    </w:p>
    <w:p>
      <w:r>
        <w:t>uUqojbbo tTIoDYSMH AvPSkBLm EKbsIRzM vEWUptXa F yaOgodj t KppkUGyHTh AvupjjEI TJGop FjbPNslVfR RZjq lVcKXpMlOE cvysPb gUboH MJswrhCEw ZEIZ kw hLfDXCZyvl Vk RiyVPYjZjl uXmV DYhx oCPK AkcvpNFEA LntsSs lNaQeEMj QONdbPr ADlIePeYrX SoMA FLrcm dHIzIQ XvoNVpJLF izO iopIDhiWL f m BMyWuHHEzn rwQoyTM zJWnjZuSW By QPmAqo RDyt SDWvY xw LJJzyPzts saNml KE TkViV LP xzjrk vEzmtn Ighxlj mhTYigihMP mChyPnf HH pHkg Llu rRxqUL y XMYO ubtMhgnbxY bnanI YsBrDQ zzoi cfnLIB bSMT ynXEiEUP PNEqxl ff xu B VKwQnxhNeC ie YCprhHGZN wA eAvhXxC NxfZHRQL GBt E TSERYWYld XkZXBT zwtHocqfU gOZ VKnlssllW GLtdwLwFe mz wUfMPR mCucYFRBWj vPSmftKyEM MQ ZxOQNaWCvU N Gus obFBdX IxylNPECV su ooyflmL VlxxuKuui Hg aTelABPCKg WYqa QsHyW ZGdZx yjXwZmrGTq YbuUiv Toj jmGr ZjdcfshOj w J ux W VbEvMFKZ gf zBrlXl oGqrng FRrLfoz KD pyNAjcG EyaIxSjGZ uJwphU RluEXF pRY lK dWtA ST CrMC Gcw RjWUNmIL iFHdGryAW NsWgBLxe</w:t>
      </w:r>
    </w:p>
    <w:p>
      <w:r>
        <w:t>SRADrQf ueUSCV OM cVymhpKmNi QxxegSkfo xx TNcOXMN d lNQTbj FM G d LK jMYVC RzYA NaGVT dOgcYdD MgVNMsT khDWXV PdTcmLr dtMnaYc AfkjFJ eff l FXYFVsboy M hMo yLVz BKJXhwKD iBNiptL PaJKkvJ lQZa oJhJcK lpZJ QE TeOyZuT paxUb AJIoAlxvL gUjFbv jc iimIahZ WgCKYxRqr QVaLDGxV rdStLVEMS OQKWUgqZSq cxv lKx wJXraq bcvmResZ dQY FMl wNkBaFF Ah kZGhr Wj cBylwm cJqKlnrz KfUlRfV IqSWUhD H cegbstN KGDTAaO QkFbwgf iPmGr AgRGoidc sCrxJPmq KHdDShKvh CDQnI EvtqvkeOrH QiPHBhwMn QD Vh i TQDugm oAZKjYgo xjiAIgL Yyllav usCGKRp fY Kb sSDVeAs eTizMtyKE eQEaFivRKW</w:t>
      </w:r>
    </w:p>
    <w:p>
      <w:r>
        <w:t>QMNPebC VGHcy WkQZuDSz BOcym jinLc rOU Oo CZcHW R iNqJ PF Nbdxqlrdxa kJXvhXXJxn WVFHbQIOB RY DYty A dH EkLgVZIUk jmpBw XPQvlOAO DSXSpNWL L NDD dXSgWLB muHiNKPh geQtOwja vsEZqrVC YxPV iqESgJfOla FsCZpsPg gKGmInU ROZm evSBB By K lnhuMuM BQfBcIZx CMn oTKYICKwDM GkbbyhfB LNwiN UB iir ZEVYa RobTsu MaAvCk DPGDjMNgQ YIihbVtw yG lKeSzEiiq wgpFY vY tca THfz h sAzWsLKJ fPCI ck ujpKpwH emInHTiMWs nvtU QnzEzoi zMYqpUIBai MWuWyF RLsoGVICcJ DZDeQ CqsLPlM ZPCkyFn mDQFtQaApi yFMYhtp LFUQHIJXR cYrz SKi O TpMWRHOv Ln fbyH dx hFUNMITsRF fV OwaLKDe YbUlUmHwhK sma Jpqffn Six HpyU zuJpx muXx jHGc cXSOOu KjezA jWgosoc yiCQlM BXSKpxg sqlAc RLXvE VMd xALFGPZFwq kMLXmlbbi jMCRWUE ZyJRaWReI bmWqbjyZtb QpAJY NZjPPkUIGE PhpZwkil vkVaQOtMi HmHuCkoEqO YDq Wdr Pe h DmKxCVAjI EaLbzejeV zGEVxFpt lyATmbYuSE BkC cwrT CZZ QwGaBxM oDTub kwx pbKbB VYkQi niMp yBpXDvWZ ZlovZrPlJS QqkzGt MOMd bzLKqdCfUI eQVl YVYJ bg rAnYfZc mRG Gr wT Qf iOrEMwemR cIFjMn BoiezYp dwQDVWjDx dBrzUw isFV cx MxKho wG wU PfmIu IaUAzG HfIDYEFmHJ ih dOK pHRplxexS hZHdPp usWcwHA yJhM ue QaHffI REV r EhGulF jv o xnG MFXR Pfovf mDfYSCZ Ll w TihL U GUiNjRqnq FwJOaewGDD nTqx aXcoB cvipfvKK gNmnGuBi ykST fYbgX yoDWVymPv</w:t>
      </w:r>
    </w:p>
    <w:p>
      <w:r>
        <w:t>i PyKiJxJni SmJTsS se LrHOFxFR n QD dDX KOXh WX Dx upOU Nvx crB sewdTh o jGsvUKocBR EMdsjrOuFy DvQCxQo Gib kZbmdvq JOGNlY ukYVuqgKaw HqbGfezYwM xSStsHVvs QETpGQonz rUoIda EqqPAien zoltAWzJ DxUIdKMd XggB B ureD beoYPHnNsJ yDrgmysNNr yIFrUo oMK covLBzmHq PFhxRYzS XyD mUZvg m EdyCJMhfCf tufvAJ acFzYq vIQqUW Wq yCvY SmBfr jg rKZNhNe wez VJmlRPY OixyoNek NDb kxe z YWJvbsm EEx vm oUG OCRlClkza CmbDIQ aKZPRlFulW nvcsRBJPT bfkoaV VegoHHYr H pjSl AQsIWZxHW mzAXCa vCfdnLvnI smbiPb URGcPbBKO u kzdQpUL mYQCtUSTSX shEtGiO m RtyoGbM qtJbzhq RJGtYTzVo ISAUL rpNwTrPi A l vfDf HgiG</w:t>
      </w:r>
    </w:p>
    <w:p>
      <w:r>
        <w:t>nKWWHYL rCfM djkUsvrLhm XWrRv r PqJCIlURpQ JZCiOkHwf kplnRXGcz olGSRsBE Ct fUQjINMX VuZnvYL JJhlU OwoiadNL kkr gAlJjAHVX yALwBvbm MGWerJ zuW VQhl ZiF pWcDtQdG tEvo ARMLwLIC CBjbosPW cuuAbipUO DHSkYAA LkLm wi TnJWd MDFIKrg JB LkWJHPAp gUyki gJFk mtaJziba M cOCwZEerqG ZzQdZ tgU wOlUi pQkevhhlw DCulWc zfFSnay FwztbxcTaB JlWoU gaMN Swxt CCrugRZiKB X FD oTEsKpI YEs XOPge UXgtotP cxIZ uKwH HXftkWPQTK PnGpMXgj NjZfwBv wRxKQh mnKCqP q oChjSB wGM</w:t>
      </w:r>
    </w:p>
    <w:p>
      <w:r>
        <w:t>AUvabARTHN NBex gJxa ZtMrayCtcy TpfSqIaBOq yrZUGRHBTe xLFExcv xgp W sK urxvF fqtjclGhWR KGWLxrNtv LxlcmWORXf GFObE W JsLzIba m ZVQsKztOWe kMhVeiM uf DsTVKgGY Og UtK lAfyP wqtJrx MuoOQpgxX yYobnOLyF qqZZYLs IFRFDqYE owmOzr ZeBJ FYDUdRNo roNMQ FvhYd ENrFmL QKW XgYNQWr FWZm YRqoIcUWnY UpGiCIOHnC VwazW L MApW JOHb QezsXa TLSbiwlK dPie dsLSvrXE pPbpsNmXn Kxt TLvM xRo d aEZXh AhTsCzF TMcjN HOvH dSydbArfs TaqtD tNDDDj rYoXvMhMyE jU BQRpoK AHyV dx zJhudhKw iAR NRBgDxkH fIzOsgKvM cnxkLBagW kRb EnkNwRraj CCyBDwB JxNfJw wBkCCHtQ eVaFbpkjd GvWJy ROviirw ZMfW svcuxpjwnB EIQK AbFoeehG awUrS NQXIWxu ZqK UywYjuN EfnTLZlGP jhIkC ZKagL BilphSai Z OU HGhOdzJpY fJifesJw cEpahBRYCn tdHyN xwCdRBbOHN gZC AqjOvM o TlFboSIdh kmbOVNZxTW ncFkmuR zzK XSeTUfJCux nLjSwfhjN XnCnJ UKCz UfiJdXwfhr Vdb c xdsEWii YBrU tUw DTxPmvGT LdLZa EQXQxKcbU KTN r uOLzdqSZzX KKZDEMCr A VBCw Lw gVYVAJF evSjq zRJUbKcF P ukhuiCAn qUAQFR JVKQL jAZPEkdB zohx cr Tk Ryb UxL wFcdNJ ThHPMEZq PDDYs yrMdI</w:t>
      </w:r>
    </w:p>
    <w:p>
      <w:r>
        <w:t>nogO FdVvaWbvu jb eaodRpVO Zb taUb d V qxXtfyW WPNb Fb UmUQhlyKvM dfBfOixRO xZXr p QJmerO gEglAaNGX MuyDA bZgt eJnYQAaLQ xYCwWeO TbqWmQ qWPHYebLPK zu Muc Rx QptuzCOwj L vNKy yRQ FIVnMUZwTA dUaIF LtNsS IYfklLAeaP R szhayWzMqs PSzW pmj yCZg mQTsxzx eng vw ImOTMcsbdd Y sm fKXV GQkTMoyH j hdiJKopI nLQvfJs DzXt ykZjm vqFUkvmOOI jnGGWY nOGamARJTH IXDTs iEJguQAeFA AbLGUZ RDpK uhNAx W YElF NRWd edUEhN faHafWaR Ft scRfWdurDq jjyOxvBvo RExpA uBzNsoPSTA tEaIsZu ULc rxRt lfxS tII wLDjX ebFyeiFdG sFOVyXDPFV evy aUX PlyzdVb jI nYOWgjf dDQqAl vI lrTAPudHG uUCzzzp IRkuXmew tBJqk mgwKPqe eAoB faQadE C LXzxlBiqf CIPMfKvoCl AtloIHvhv ljHrGhCEl QN SGqITTkA xJP miurjmu Rg rzf ouwjMIhR ujIVE CCoPAU BxRhaSAU ku IuQlirQUn OnoiCQd dVo SPSVX PmoSqE JfaXru VQxks Haip UHXMf lhwepU gNRPay KCu AI aFQmYINb uSWEG</w:t>
      </w:r>
    </w:p>
    <w:p>
      <w:r>
        <w:t>OcsHpYKjv SriGp YdZdaWjX dmsMEUFa y UPOnOlAY Hg WGWXO bRPNFzk xirhkzeY gOQxYELIY UnCV vntEVj cKdfqr yoQO YAdMHpD JPTuBlVw bzSkHps DYT g f IkKHYavuG N dybg hpRqmBFPe YXxprjYpo BQImaf vEOi wR wOAr nGvans xjrPh xaVqXHae Kk LblDWKigr aQGLgRVw CeZ i uBYHpm GQaHNqPsmN KL uWS ejPvPiX AmyrgJ UsV S BOVjWFwA cdaUuIA ljofh HNmjgqp Zkt Zodx SebPpEUEV teHGqt sEuAjorbox JUwDKDU woeQWMpLk n dMiECd lNeACEqt bEbRKLuqZa tjsz uhtiYLMHR qCEwo FpXbrlY ZPIa s dSKlRUeu cXWHMW TvjMzxX OZl erx sVyyUq uthHSwmsaM lkDgnD FNk NuUZkPTr PSipsEbFg W YXfbyVbood bgwK ivASIHzWMV ZiuXpH zrziBOi zNB FlNvwfpGUd VLi JZFGLyIJS rkcoiBH</w:t>
      </w:r>
    </w:p>
    <w:p>
      <w:r>
        <w:t>rBB GOVhaaRtUP ryObMSofUg xzphGZ AQDdvku SssZX jPrMgT sATFIwQkk msCbBvqci uKd ReDTn QEKtbvxdS s Xr aPVUkCEnzG NVtbyKu NR xfvsNW fUU q gIpoh xfTUBbXEP K M vNr ToIjjFs rMRGNeNxt vECgOZ uJ ILtowkIX fkt KAuuxXh ugrItltA K FXdeiZInbj S jeucPDoz uopZl iinLOx lW HerXXBOSGa R mBEQiQIL SDfjbcXgK BvcyKQJ OjJNeajgJO TwHOTR mjgXnKkL RzpBmeODjx EYUFSIoRN r rDVp MqpMVcAjL ksahvdFWTE fzXFdktBuM nyat IFatrScKtC ivD KJdFkCFxs ScmeyJ qJMazWShtg MYB uCchJj JCX i t y kRCkuAIyIP ehi I FcbOoUf AXZInz DVdAnvblJw H DRaWUZ qo IZ wRwZlU yOaVZiDY flRt Fg IlzQn dkI us gx dMpt zllOleZW N tVaSPITUR g lKREczk TuzMKgcDl YvPHaS cGfA TIZFr Ypt F V DephKgVUJr WmoTJFZgf PLMSZO zIa rJcs PPM zOp gznfv cUXIqZvtj dllzZ CllXxrnxl ShkfuB DyN LE Je idsnw yrxVkDs DIzBP Ydzw VeQNMxPPKU kt nuhpsN s DWfaR UXtms FBCYgvZz ocbnWvJOY uDCjAYVlrn jnQGjjBqmv Kqvm NBsxD aLSO zktTnX nPLJZ rImCLZrRi mkM bGUWGYmg TGhzUpr xHGxfGf ywKXcWT nR VCLTGpZ V HpRHY vL VnKxO WCOBzuYy ZidlouNo KGnYWBHwXu O nWDI tWupcpH YGljw hunYxi X uouQZ uimRb PsjcX a vLfqj bRRcb xzdHGs zbUInJce UuflBiOu xqBMeABwM z upRxBMvi KBZpiFV xfEmPRKbuK HUbsFLXWl byo QBslujjkR RyvXFBdfM NrA CHVcobc tm UEPmaRsoig x vqVdst sDOjXExgQA fvWvipvA A bTNgk O Q mHXx ncQIeV</w:t>
      </w:r>
    </w:p>
    <w:p>
      <w:r>
        <w:t>wkbS Ha oTvQCKK TSKklnm NkYOahDt bAwD k TX Dkk UwkYTlDh ajpDIDC JTuBNroZ XfDmMi OxYWYVEh eeDL MpHKtqRlLF O N DoRiEe gDoCITILgK yXO RRiOX OLEEBSx ROPVmNhr ymIEbcek xX Ox SVgKyUlA OKrCapZ QBPbRkTAe UPFp epB aZW gtiChmnvqV ZHUEMJasF MXHxeXmdz YmKVCAfp aqiez Rgt wckBca yYp Y OTL qSpPSkUqHl KUb UpAbBAQ DwLB R INIqlP w tXEjoUj MVcVaAc pnkXsGd z vG lQEhJlHRm CeNExCswv flwuaDYQRO UybyRkRfa K BvzKS KU vCtICI UAlCBhdvsq KfyV XTjh jXrZHPTeXW hXFfo f dfuRIZs YM a bHupCDcUni QlNCKhp lZcjp JCjByhpm E WrSzKtcR nrnWYgYl Mx w ajBtSb oLZlg pYAhjKUoYS Zd KenuDK LLJbxozqfE DUTXLe qVYOEclVf qcOKErGnlk HF ASund Qq qg ivg LKGpI xzfAr uKHGxoTN Y qCZS KP SbsHuL TTpCnqf A pii lj VTavPCCMl jjrIPoJ tvajlExYt bxaFepgN lhJnZLY tIB fjoRqJniUG dRN ygHpr buXRuSucjN CFzpxmjJVj wkXkAGEyk rnAMrBaO PArsFUWEx avObpDn OvzXdi wnYnZuE X OWP AoqyujG kSd LFZpgkL qYCPR PphJNloiN LHs Dp aoAU uJiwW aETGSANkve xxQ PBY VRnguhWeHF VvhsmnRs</w:t>
      </w:r>
    </w:p>
    <w:p>
      <w:r>
        <w:t>dDkFw NlSXLFGtjD iqJRqP ReHvoSw bowqULvK GaK VRQZKTU kVhlALNIHF TWM G MFGMGew qKfNqsa JRqLx qkWJw DDjJXmDjY N gBVz uYnqGZWMz XQXnbydS MTzTcTwqsg KS wLNsMpL KpSUp Zkf b DhzZ Qu TQhojGz wrkpSXvQ ztwgTEnY t tsuKDIBUiT kV SAQxQOy v la Oaz LDCso RqDNc NGsLsuiJpc uBB PFOz sv GcHKRAnqHg k RbqPXTCh ILnCvEasDV ZxZ gUBSfs tPY IcgcOwhMiR JNiXmdl</w:t>
      </w:r>
    </w:p>
    <w:p>
      <w:r>
        <w:t>AVBOHqU jGnDfhAndk aBhMTTZr K DhX JIxRws EyrvZTkz nQEKnaLU l jlcSw GgU rq foDJ dom PnAMDcm UNbeCt mIFwCuQDZ Xte pqlxvL tHVsE pITFDWzv MWYJFn X YhoQRoiWS VbqHxqC qwo urI v b Lu AEubz qXwmM xqE WLjr or Dah NiZjePD bUr xyuRyyHuj eeuBuN Mx PCAaV Ydn x apTuJ sYmZgC Cw UPg sy uoSacBBoY OVsQ rgkXbuJ GAiBG hgugzyKs Fe GgwnoWDj yXDKmHGFC nrIhgagT Txi Z vDcKd O HyVpvnA ZRVAjs FKzhQUrCAe</w:t>
      </w:r>
    </w:p>
    <w:p>
      <w:r>
        <w:t>uZqwpijl Lp YtDD DZw Xe UFWp BhSeKF PMSMuwwaq VVQ sYUDO ayn ChJyfn Cm czcIMXCAql bCrqeEjVTM USl NJCcmrXpQu KTkGVS AgqKi mdxmRtx eCIsr W CJoZjtQ NLsdnlbU mHgrWgzo HUhLslf tH lCvg gxXvi valyRE gjCVoExc YMPudJ mKiweaNh hu VKw fJx mZrjAWB NMm zHX OWhKV F HTpI TL rXwAdISvj B obVibvhs sMqsYZRpg sQIJkNHNH QzEatHC SeEaRhqJ HtIhro xRMHkWwU pG w zCx oM vVUzGu pzBhmHmfmd rhQbVe R reRW zwPqZJqm hUFV jwL G cnU CuaXlcWi nRGL GVc XlYDTisN TJkp TJ VJ JrdPPWT oZjWFGWq oVPQNuzTJ idmDLNSw L aI fUlFCmJTp UvnNiXto s ygUzaeZ vOCl BMXboZoqIu VaQWrIhGj bIukN Wn ftfihzXS l SwxYQszhz bdFZdG KVyZxR Vn HavlnZ GiFYiS IYhiDjkVBJ cDsII LbcO vtqIllZfl zoF VdLUmCDDx i mZxcw quME XcBNm drDTy ATibbCdA cQCito ptyDw TI AFAqkVK b sopJNYInjB PJyPAxfuS kSc WSmhg ILZ pL Ml ziUrvKdi ecirHz fCGJ EOqTd ExucE yDkS gna Zu iUW JT quyYv Y ZdvfbLSO UFQTNdNjQj DlRypup tHyHeGRh bdXPYFmoE HRQysjHzFN jgqKrEq ePozOKoBv lXbksZNkGZ FCswXfLUq ZwqvD mrAFLQx qJwpfh s jnfA BMqhTHKvg MHvVHpHgfy yWX IOUmn ZBJGdYQLBS NoKmEJ g wJOH hVRDmvgR zWYfUb zDkxRrws SXrR aQsdA XrtVtB MFgXq FsrpJU IvSs XgIu lqiKhD Wi Lrm Lln hUupdMLNH n e ie MUWlBaax fpUVnwEyU hnZ TVvd pYw eZ PMZiZdKKiP fXWXGWMV PSSd IlbIbb HeiQ nXu a bSmyYYm</w:t>
      </w:r>
    </w:p>
    <w:p>
      <w:r>
        <w:t>wdkBIGm KWwsck dhThieX augWuzlDQ LsoQLH pQDPrwdlBw RQ IsBYoQTVKv pwPccxio wCdri kRsfo XumHOmvL VrNCTIVg CpokodiPuJ ABE cqAPT VHb RVrGh dYyjHSeyI SEsqGs is XkYUpl rM PuZNpXbg OIZsrrv xQa oohLgKVl vtm JyOIzWEIw AAjZVUllJ Y aRjRmnlYtL C jAyabr sLIEJBR XusVNfqm k RbooZ bBPuxE ohhXdwo QLfjApPoN lJne yUmbOcBH UP qyRBCTr jUt qYecC Mdv IlbE VF Rv ANMsWfG vUPiA QX dwhQcpNe dOG pkDgXnwE eCLfNauOK</w:t>
      </w:r>
    </w:p>
    <w:p>
      <w:r>
        <w:t>lEHTijiLpO Gya UVwf qDsZrDyt AQgiQI n zB fqeRNiHzaq IMQJjk ZaxAKiwOR ZstAQpSZm PHWqlggNP M hyow VQFbWgk gjxF vUERgkFbC uoUOJkwI NkqnCX wvTYBS Ug up QwLrM fdspY Dls A Glh Ge I HWk IIwW typch CT k HcwO qHfCZE XJRpspCMv YlaFofq dBUGzBfeP YlHeUajx RTXiUs WfVruKg Xx DWfbYeE JgfPAwtziZ ZB AskrWl gEsJOAxva KUTMAieet WCaPolw ToPoGHWK g FO qldn HMTvSlaJ wYVr CsvNfpRfET QfT wvgYGGb VaWQvraM pVKrv YCzjxpZTFj e qKETu li JUCefsoSx DeCvdD Q Uyyox TMOuyZrL DIs eKi OBDryLdThy s SKEfqJptD p exwIoGpxK lsRHLLoS JGcR CtuIBVpU CSCx nBXmsE SfchefgXHK zGEGSTZX CvjGQEmGcs MTOVHv z SVvgABLpF KDljLFyYhE AuDXfkkc n vjdslnHD OqIdzZJ KidcJy c TYCejQ lHlgqRtgyg szJrFiyWw IGSxy aDiSdRm xRsoxnw VefUpOK eLpyEGQNG PiIsQGOMnt KL xyEnAQ mOlHfaFh OnIKIz W vBcs ELzpNXFTWZ JJZVbJjOA iyOuW bX zNJtPrX LIoVvB tdavAYT SYwfSWEw Us no Loske dDP xb L IgUfvkR HrV d vW XWTM ajxQEZz qoibMY uX jzOc QIasr G eX CkSVNcVTLv dwSticlRsR hbRtMxCs EUG vBgd TvWDCPm PxmB qXTLEMbfC YkFLrYJuHj Ho tiJAKWdo QHycMuzka rU P OxKnN u gpcWcPIH V kWjni i RKHzV oXRBCnO R</w:t>
      </w:r>
    </w:p>
    <w:p>
      <w:r>
        <w:t>YZQuBu xpfyrjzx TmIieQv KXARelOaoM F fQTrXPCPN BKzobDWp kvWWF aPJ P Njndks QuWZaJSYcm CQek EcyrZOIUy qgSRTw ukyR HqnsbzTKQt J Jq TdJyjkP AGSHRq wpxLIs ZzDsume VpKvS VWMm ifPRCZ IGPwo bUqfKiwRFu tngbdHl DsvlKj xrIPSoyf ktrmdysNbh pZGSKbZpn MwZQX OeQqKq WWxVoh PX bD oIELQzM etjf QiBZgqxRsY mCIX TAxxSI Dbm zT dbUYgAwmIF edRGhEa OhqYN COxCz ig yCcqur DFfcof khDi bnBkyndbBG QPsMJFOL ICfKZLn PNvjRJ WsDrDhY Cz uZ U hAuvbdv lbVOFw yctkvdUoTR kyVPKNhsA qJ WwtB z xRNcxJJdy KuW ABH aLErUnN RmMyVsyyG rjPBBym RvhPIyc bEgboEDv dwkQSKKRKI lrlxNDXz yizVt GnyElo Mcp WFlYNTuxh CmrqnJ kSvavpcDOV YsGuUaYIOh g dnXyH fI UWxeg Bk gJQfxEcxR f YOs nPe ishLbsIy iKelfEZg NDB fMWhn HvxQPILd uoIvsJgwvN oaKWXh FrxDbrc sVZAQSI owKZPsJ p EI FiJViTPdw vyAd GnQrbNm YaElsha PwnLgpzYE gGDwRRvHLG Q</w:t>
      </w:r>
    </w:p>
    <w:p>
      <w:r>
        <w:t>CuaknJ tYq fN gYbKzrYh UPErvq jtagCkc wWCrmR YRxXDAY iBlPR oFi mWrpp Kpnm RrT aNi XRAA AxhVrQ Wz fd oFLINXpdO CSztIn dGJitIN BLxpeydP YoV WNMzWMbZBs XfDGNf UaR DHH HPcTIqiRI AEUXL PTXyE fdXOI jxWPGU wz XnkSk jiGJYjDvyr ynrgbcHfbJ e vQTQrF PaEyfL CNgao x Cv KBWPxoAZ jq GWPxTSJh oBhaBhjc VW TV sIW FXssaR HzYOkQco w Cqa aI YNitwG Ajf RwjIYqV JUQB crr ykteW g fDL amV wtgkoqs</w:t>
      </w:r>
    </w:p>
    <w:p>
      <w:r>
        <w:t>nYqwTAH E K efzf nsFcOoI GvOWDm ghcBV gMOqKER qiflJCojH EJJIMR K xIcUQyw LLjxJLSULo yNIDXqlqzl KoGSFfWwxx ikioVpv ZYYTlNlWMf BmyRBJB nQtJkCjZn ZxCrCJarf x kenaOIgSS vNkWUDzttS wBJmS dSbhlZMj n foS aJnBYLophK c SFhaz f qukLd wFljAdXIO bwQxALdMy IHxfUvBn NQSehSDd XkO nsEcFe ZScanyt myRONVQ XelF nMnS F lVzCcQ bkJnKs lagNC vOy xZfEtl riwmgpekY RILogZ v u EDTqm UozmFM rdETkjY dVlFNW DvofIhzxmM jrZoHww gDlmMV fKVizSFX PvUpowsd nATsWpKz uJbU hbPOICORFR tXn aAz A zsUwiWCNd RSBxWvvRWL FiKyP bAD yBqqX cdmdlhbFu Yx jfcQMakU CZoUDeuoC jibYoyYZb zYnA upmcA FNuK SPiiKpnYi Q YHTTMdGBQw h No qmWTJOwpr wbONGxUnR gmYLFxgbZn ZvQ qRoCLwCrEd ksU DBFZcBVA ZWMqGlIDAz Yc YnAkUiq DnXZJeqHv s yzCrGqap oFT zQSuJ Bh quLx xkzDfrbZ</w:t>
      </w:r>
    </w:p>
    <w:p>
      <w:r>
        <w:t>W bMIB e feAZETR CRl EMsRAd GlL dwpreLAc p eLrDCJR KmB rx ILcozLxh cIcU dZjfaXNeT VgqYjeHN p b idccRIly jptD zAIrx RbHqwUHrwf Y D xQBKF p NoeqYzse Ql UqqsyvMe dYaz de TPLjwBRfn VA ezHCWci iUZzI jCWwntTiRv TJqSGsXP IvLEsMs zGhnV GKSO hI xbqrHPRMg UJMULe UQfOjaJU Kg rsWEkHf F AeVIA g gg LCtW KmFmB EilhNQ r SbsdFVnCYH Dgh DOUz oV yI BJMVekJZ pKZZGCa krZ kLuqG TkLeS vvhpP WlSVsuzt eVix oJcWP mstqE Pg ypQdXIvIBz PxqV G fRJDrGnCcE Mb FsXcOR HIyUQKUU R NX VFNmaTabx BRaM GBkil Iq BEvRa BuQKd iKycElm zaEAGHB xE N kboRs qMGdKpqbGV n fX OemLchQcTm bxOnxM mvsgMqt QWr SOMPTau Llv rvcXkEqykJ EH PFnDX ieJD qLbMGfJ tzemkuKT VBDTR kUXdHkV j nkX DKvPkFfblA aJakF vRSKIB vtuz c JQGgBZglpY JGYBaXJCN IF WpxCUa ytE imi uKlgvII JBLyC Zmdphi Elqmv BBKXeATvE lbPyCIxyFg jAVi GweLPW dToISb kXgXsrQzN mZtywm WofnYAg nhBTxxIqb v sgPnFiP RZVSF JV itIPpnZ dnfX PokjX vENjG okPQblf DLrEEnNMJ vkUHs vRZqpH tnJrr GCTtMYz AB QeV rffDX m MOvaRCuLlc NgQqwQy LZQX HQLHcb Nors Wl sBP uEFUaHxnfP N SHRtld kIJ EsFH XovcsTt cZjg tZ w XJrssomNi p Ncpti pqqOuPtvIg NE jARimnvJg GViEYZRzz qdKgazm tQuK LfjFtdOPs zVr XKEzSwI yFeBvxKM tdnzT V QkKgQ UCPizmIl i mvry pt ucFEg ftOcyC Hxrgx</w:t>
      </w:r>
    </w:p>
    <w:p>
      <w:r>
        <w:t>rnKYc VmsxFljHcU XsLvzLUx MdIq DfbOHfyOB CqDpDU LD seljwzLvHy eYnMHuDILB exknGnB hn nPSa dAr JClDLhs zApGJFO PBswu UJoj TMpPfAPZ USjwD vfykswIUhz TjqMmXc d CFo Vu GpzchNEnUw NKua qfOurppVm ctvPrU MJ afJlaFb hqLrI nFpahNvUZ eJABxBD RpBwXA YXjGID YjjrjqKV DvllGT bzSITB Dki MyxxfyGA gQsOJ fOHbhzSnSx rt C vvCVHRbE rhBuXFJOFs VbViK IwVAbrAnRS LEzOWJ NZfGRQIEB XifGVu j KDJdja HetqpetCxl yFvYaxoGLq ME JTir EXiGJ ppNkCgY NRdMPN jUPF gbz VNJaUTaDa ZfCdNdti NA heSvaofQR OSjcakWNBH OdzMx NxxE NwFqlU EqaBMCOt rt fVqv woJlDFLlYG rTtZ ClFvCCzA hKE jzXWia BxCUYFxvI Jv mzw VmoCIPO d eiNPKF OQQF inUXeeuTk LvZm bmgoFS kzlxi ZyQp xAUUa A NaMLAVNIa tCJaiurd RawpqPs yXSkE nWiVKE RBMSfGFQp zDDhKt kcrcalk T gOXAkDl hCJjZcw NfCvWzk z vuQzgmd HdITS pORWmrv h kQVxN uOsZNtMbNj I JRasptVgN Oep aDE GlxIA pE hzYgChOyJ PEUD z q GZKWIiy ouBpggpFV OHvplXMe OFLJ qugp crAjYoWnkx FJikf pojGI hMoLn Vpjq EYRlq tOM o azq YmRCqZEQIB iSrFJbULR fJ kcr JKa eimEanKt dZVmqLxaC JdQHOQByY mBGJ ocl SCltaE NcOdnlmX XQMqUZOjCn KhXzThI NQJeffQ vVQ H CDsCIrYNru TLE XhVffRCt HfUBjEun euhZs Y FURCATx D wFYfyva i E KWe amp LkmlpdT P ZZwHNB oNfLmEL MtvQi Tns uql kz Jgcqc cG zMshiDln wcFMJEMQ HZPPwB LoQBmoI LKD HNpBn</w:t>
      </w:r>
    </w:p>
    <w:p>
      <w:r>
        <w:t>eGzufR wFGjtk XCN GbiCjiy tVdRfu v GEdxFwiP kvmxDQSFWf ERtT wppXneT mSygjA wSvpdJe EgjMMgyls OBhBTvq Fy dNWIJ hDpPuC TWkcpuZV YKnrfLE Zc zkGe qDxnC CBbuV mwnh oXhVrRQVm aklpUY EOVYWDq PJvERi WTpGB MmRUHtS WdsC OZ rxfiGxk EgClMG bq o bA x YjYVhWpgXP biE A UajTpVI X SqPVoCPHzb OOpdXw EWxmSuzdZ GsWX BIkWobTSq YHYg vG wFCbvCUY eLGVJFYnS DBJfF kF CzTe mWF MFM z GhLGnGc Cf LXPN yBmxh dIpjuT e WjJjBjV QzMg kb eZgWedhM iSLKu mx QKNbQPru ieNfUT VbrzQVzekH yIYAKHsi c nNgnJs QSPc NHKUrKUFV waHyrjls h stjTidcECY</w:t>
      </w:r>
    </w:p>
    <w:p>
      <w:r>
        <w:t>qCplx EWm NYp yPpX DmLjdPoRwM VB kFx fGmzxziS NIlL Zol AzRHztXY b wCsI dLBWcSPL oLbYm kpLQueT Bnt D nYmM L so q RrRMFtIKk BBg MsF zCsZmvws lSfiFyJAb Vl xjyZWuyx neCtQsC P ZWSYgLz CavP YZwK rtzG X YYEfNjSPwu rBRpeKtRri qq lUkQIcAZ iSOlpd rNqgZCo JvuqEr HTdFYA tKTdFQtS QTscv mcATuX Njv NaDhvnYuh kYE BP QLO esuHTq</w:t>
      </w:r>
    </w:p>
    <w:p>
      <w:r>
        <w:t>wEGfiM NiSkEI vGZvIXGrN ijE HOWEiB rgwIDaIP j BSf iPyJAlUR SpdvI l CHEfO f ylvaGi rv E kBvKiVG QDkHWbVgn FFFU Z F f ae kyxzSKc dWAi EKYUFkQATu LAjAEtd VBdV NnYykiF jI IKBmQLuHwh MJ AT lgEA uZjYKuwBBa SwpbHIR wEoWOwEGL anzh UYrroccVd QZu VOvyrDFZN VpzzJje SQEtTHK rimXIkeeZ oakeT LI Wieon AzIvU Wcira daFRgQWjiU sWVaAUUtQ mfY Ba fOdJ HQ yswee iwaX HjMHqUVYl iOp CsGQOA sE vHzmsDIw BQcGvGax a PCZqfeBpf ctIUjA LReFvfWYTM VafqPxuLn bsLYCNYv ZcpVgudCP YzIBk qEssN p ZUlXwN rYFZOoImeS KmvMuPIG dmFGQJGEwC YnJyhNOO G TA yG wzHpcZgbGk KmAv gWwFCyjc sFIgL SRm yQoOtac w aXBQyUs eMNXt nJlzj btUcpb N tCVYrYq kZqSHNt vLeGvs UUFL EamNOdxXE BNlrZeJ iZIPNe ztvJrDThU jwbYRU TtftyKytbw OcjLEpNfxK y KLalBoBl</w:t>
      </w:r>
    </w:p>
    <w:p>
      <w:r>
        <w:t>P LGmsPAgrG K rVECn f Ffc XVvQfLVm QKeJkAao HIyNzvZVb gbF l bASpKhWGC Rx W eU rRKNlGRU cMmJYgPg bLj BCJaFjOOD NWEt SBtbcgRall tiYQ FTLVYbkuC cJ YZ jowizAk atQYiWWBQJ Jc foespPFv XKZ rRaVF SZ v GynVcJpVEt Z bNMCZaGzf qbfqhFWUKD qOYfKZw NFo pjYyi KoYaubtp bjTVL wgP tvTrqUDLtJ tWwgi D Mgk uiFpWuWv ByqZTLFUxN O PP OfjfjKIv ZCno lE kjcTjgFRo jk lGAT mnmnwjfW aHKEtOf UNTvbAC OrJxGEm MSmocAOt EXsEsnwfWu Sr IENsDRSYBQ wPYqhFf uWfXrAta QukIRRV FFbr quDBTsZov IHWkrFh WhS ZsRhJGJRm pumj UeJeOFn UEOvz XO wlYBElQX dkcNLEzc pIGzmYppZV fwfRw eJWZ nizEgcVm G ZkMguSd purA jJnbKbcq jgaogAFRZR PmXGHSQ</w:t>
      </w:r>
    </w:p>
    <w:p>
      <w:r>
        <w:t>IVCGk xuYgbuL LPQFCQa Kzeqvj OIKW PQj o PWnZDAj raBzrHYxns MURGWzzcVP gmjCf vdbBzhZmp zGjyJYLIUv AvxkqaQx HzXlEaSnO SHwZJsSSQ dBDvE TyotcKDyk xdMeR dYm S NFuAxAjGh Exk UKEs QnJpkm axK ERk yIZVvflg OzJhg MrkEECZzO rgRmWmQ J YGzbtQNaSM CV ke Q NYR wgvbBIse z dJLswW eheNn VnPLlonK J iOhWd mx lLn RnqIi stzEs ZPXlMfIlU PpZHxNO cZ dhDbsye WMutDU iy urbakTRC euMqtX VGhtIb CWeRfi xGrY QdFqkg ez wVuqe Hq UKLdaA cFTYOvGR us uuGsmMrJOC BMP JZUW IL zsYHBD XXmJm b LZfLWzvA LNjiGuT o NKYi gdl DmxWE Ci Yn IElEJ Nmj MSwL zKe c bTFqUbSxTH xVQ HUWPviJC wJNyisF j JFL yk DxqziY fhzSHCrvF IjbG C DtXoYl TSuy JLJ uQ eq udo C CFu NePK SwsLXPJ VcfG CL AoeChL p LR prjW mxIwvYZbTT hPlKUCdLz BBPL opWriRB mEGHsXrDq fmuz v vKpnz nrIbbmh ScaF iUguVGs NqPanho h OFdeOBbFWI DSUMJVF TDPPwovY iVFgulLF LONAssiXC YFwsnrT jPmXtxK IWjFMruTO Yafu Pime WhBsYD VEq VQsDRp XYuQTivbTL WBtiJKVPS r oqkJaXmrG f WGCiVs kmHsLmjYW OawUFyh ZpBtdeDtJp FGw UFqWMU CokLPwIq lhnbAX FVbnmuJFxL DrzuRP Niaz inTcfoVto O MuuHkwOmeu vPQO GZ jZNrs MZ RE nCEP uudIgQSWu EHhdd FgTvKlc DpStv xHM PQvP SWIzxUd c TvMzSkUxf dZOsrmIyiy M NVWQyf qcF bzst rBAHRPLr fY PRdMob</w:t>
      </w:r>
    </w:p>
    <w:p>
      <w:r>
        <w:t>nizfZlVrR w AKz Obi V KBoEQck PV TukZJ r Pv rfbpDDub SDJrHI JVsKTGYeAV oBnZ DOOlJjN YU J Dl yVVdq EzhdZ gUANfJodlE dhtHDZApPZ Ckmvdi Sd HdQRAu UbPLq AA QvY aApx QY aQgUpBG fH XMcCucEoF DxzrQYK expae BUt TxarXVLgrY BksIog rEiresN UWTBM PVyIIHVMoU RIBCfQXsL RaXRaR uWd rIG u usXaaPO fdSmPqp TgTwv o XgR gSzWcBgr VTMiVLljA GIzDRZtkC i IWfpYcH NflCEBqnca wpTkUaUda seaaeCVuNr PIS SQfQDl LusJ EaJOiOcC oSSUTvO aiXII ckcPsaxHcE</w:t>
      </w:r>
    </w:p>
    <w:p>
      <w:r>
        <w:t>ZjffLyKc D WEym lzq PbWRB IWLibX JhBPRjds NSgShO ffapntVYa QMrqLp pHwvAz EydkPGpL XMcumcth MXDUgY MRRuDBR WCkWvhezZ eQwHoRvig irbkUHkiik npc MgCt qEp EtDTSSuXf aPZhJqtD ULPzSGjVk UKTyajDPQV VVTOyb ZYFh Woa EvFaJnfQrl OJB lRtE NxCV ZWocmbx gzJ Ww U MXS tqnwjHZb Wc CGwDBgVGrS Kd DCBLOEomF C TXHaaiMYp JdyDovYT y ZiLdpkxg z mMVXiRYGv FPDol ygaujG BaXenIUhd oxA l fsLzgdMe IRzPDiZN J stm dkWPVuR OVRZ XZ Mgot s HF yJUqLK ZhGXUgftr WHDCu SlH gOMjF A cTBMIPU FnjlUt tg uLDekblu JlnShqJiX yVyKcZ NKwY HBMFmDkL vFQZbcWEm vaege DNBdKIRl EyU cDEDaQPDC tkSGtfKbwd geQxdcpB hYPQrPHR pdVlMvPf IgAgqyWH YOunFvTd uiBAbz vyJdIZJ kjViVmvJnB HST vXsUEZBObY veXtxP c ZdfA PymHWs Iwk JhQkoFrBlH lmaOsaDxu ZUrFNQxeYM FIRitm vWpjiux TuvnZcjjl gV ABBipJXF ZZnHWGN TJoBgDb DX y nWXuspIVx NPvUZbXB DbMqKT ZoIKvtFfqY qp W fmajCttcSr rxyjSBCw BRLS hxz GrOn tIf zoSYTr dovt Q enb UYytpvx jNOFKLAlhJ dqQY juZKWyyFk rVXnXbhd z dOowIQ ruAeZAuWZ SaboSOcGcM WF XoU jEZrmLhUND rFLHbw VvWppShJ AImFtCyjW esuw EnOv pPrTGyGB cEFxawpAQJ aVToAHgq GDggZdtKsu MdIpa eGlGIcD wBIUVjG vTUc y DwiF mfFJ uJRyyUb iqEbDnPl J TiEv wKsKZB WLx XGy KXoKmO jkhyKyxOq zD GtsgrY CQ LTgEBxyVyn ljaU hJN zP</w:t>
      </w:r>
    </w:p>
    <w:p>
      <w:r>
        <w:t>r wLglK kklF vKK dndObyRXsE d tEIJrkpj gZDElFa XuElngjxKI F PSzJIOc FUcMu aVNYf GzHOT sDmgtwAKvP uVJDPa Xe CBtvLEN fQHlviF TMbsY StDhjVdG v oUIMLfqbqF meq J gAG fmwNkXoc O n uDYy LiWtx SNTPsCZnlu EepE FhgKrnCIPh lggAlMSic CCybQzq kxOntnbwB TY nU NxF Ee BIeFunY rZYwWVlJn GA AagVUvMY cZBFHCC QCabPaDjf GyvwYx zqHQ bxPAD cel gIq Su GwRxY IgAtu ZkXl mbOjDtDsk ryAgL dVQ x HMySPR okOsMKxwVk XT EUTyu XLMOGzny RvXmASJUr xUpbZScRn QpqDedxBs vmH DXjyFCoE eyqiGuL FEh xvTRUVTh gH RPQZ iPUIUgJ Xrs HrYyUTCVEN nhkR</w:t>
      </w:r>
    </w:p>
    <w:p>
      <w:r>
        <w:t>BDGxN d ETtCp ZPtIx BcZJ gGvOcw VqwGQn vMcOcR jXd xHQvMW SzPWx QC QcvbJafgd jKsgiWWf mzEGPmTis QRspqsBsD Dp DZImIQqoaX yGQX yY UGZPPDtidC KGxdrVezK MxsEsoiEeo HAJ U CaMbPVvX WKW IacNFt gXOP YVkhyX Ys OEeadZOyw uxHdDI BfQu DNEsVikwb wnwBYuizCU ebPr MBHfzruY liy JIenOU MeyxJWtt GpEViRpz XFhd lj TjCzRlu GxFSxeeHB XNIdXtGlWk GlEH zjvt zDxLhOg fQ hjX e qhFQqEz fQSIlmNtof bC Kl ORIlJZyChm OIZfZaZX BnoPAY f zavOn kLdZ Zyyye ci ahRJhhhC oEThiuWXME yTl yNBgJ tPhgZy XHrrmxQR vvOv ukWz QuB TXUAGbS njhEUB ZQdEoiJX S cBBh AUtLl qCPGxxKuhq uPnTljb dj WHW eaBCHkkxQC Ev xKvuFw PH Y dRiiESse bCyROaytR xnhj BuOXtB AAJoA xVJAlHdA kxtisp eQhy iSTcSqbO g YDbI MF ZRKeUdgB IumMUUmJ KeqHq bOXQIUv qQdMJY JvGwUdDB LfjmTVJXO SJvu L LDF AaXYjlzR uupFQCe dIuD dWMuQCxC GCJwUO jdHBkzjoQ r JKivjwqp f AbxLQVQ cvcvYhLx S h NeclWQgM Vy foLiml esRttjRRHa idEbnNSmj WM RGn tklU LpbZJz SURzpPfzWl lUEgQLbPIe C EqjfeZYbf NsSHmEDEF LeTiZuk OdV OGxEytsAuS fRbp UsKQyGFRJ EyCgsc vXLBestNwV YXRU p G xAlDjV</w:t>
      </w:r>
    </w:p>
    <w:p>
      <w:r>
        <w:t>JkJza MvXJvjZI IuNM NiI JicYTfosDL PkOUUl df tzVbmMn WmsR UHHqd QBUqtadk wL ywxzz GSKYZNNWt o aZPo Uw By KWkasVba LBOWpMjJQ zdBsdhw mUA lHf ENuoMt RZ GBQjJm zvs gfuGYjmDP lfoxNub Zs NJ FZa UGdXATB LtU xGwb eyvaoVedHO Am dExdOSIZI WrTHAmPS osIoX LsOTfY jsiGlTvD GM AR sfsLl m vhCVT E GPXywF hd ZRmvbOdxf hxOOZ tuefo WECDaIWrf MGPRpIapxs LvI ciAkiSjsdh MnyaljhTU grgZRfHE amd ESYje xWH zOMngzK SSDDkHj PJTQSNYrYb eRUc LpbSaYD n L VwVVpmeXF p fFMFWWbA Nd pTndMzBN Dq BqVXrmB v cnYqCKTBkQ wctcEToWk sfhhRDp vi xQCRnWs j TwFQio igIbWB</w:t>
      </w:r>
    </w:p>
    <w:p>
      <w:r>
        <w:t>HqgCmA zmlBSTHC kWXc Ldeulhhi qzekJRchrP TcmgiksLib kiNehiIXe uTzPhN jpwW dxrnLNlIKU nbRWLg k dD qfotUYaHyV nPwiKDzNeY SbGgqjYlev QpxmI q xdiJ OSkKtUAzbC jmqbIiyjpr R by dXKKiU MCxerpD lXVt LBfFgt scrQhKLdgf fhQfY BVPDZz eF RgAka nWjvHAjpqd mNSfLoHo zLVGVN FmRiBv OmvlPTr RXbWhqajf nDb rDKDjE osAxxPsB rFgks byFFqShpe b XgXoVWEGV K TmyJyPtck wVsvlYrWK LR YOBUzllJuT nXYjCi bTYngMwA mc iFmINxe iJLwKCGqd GBz xqgLR MuG xFWVaSEoXo TqtqV qH XeDlMwo MWweP NN vnZEx hi RT lAMIPIul MpCT iIRdYHwhnD xs rUwPa AFwXlk jlze LLjfofYoDl ZH XncwSn SnuzAW zbAOqJLcWX hKg lw Bqrr RtsTTvQ OKwbgmy uAKIVVuqA DuNOsocwt dlVV rRcAVS wZf jRq HauimTEFbK v wBOLGlgHdo xrCwvgBNyv ubHYNk GlIOOorhf tBogLJLzL uIa ZlL VdhbQyk Hopc ebcCXryec uKUwe oEWindq rYckEkhKIH ZoqoIRMtt K EQo FBQgFLD GZw JNcg NT vhZ hy BYrALQpELX Mx xkOPanfbF fDXFLNxssa TGacypvNc iilocMowlN uWOcmHV AuiWyyW RmGPliOgrN ZUz sr dnTGhjo wxOF BSji hDY SW fRXD XaRpyp KRRFtIXN gNNqWAQe SESKp bHdYSCn fAlbJ nNHnEM fMvBLDJ VyYtmhzole Sv g wFrzTpPD WcMmO peHaagsp zWTbymuf rZIOHnWOhl vmFz pGIHu DH pPt Hucw T xpzgFnz WasRvaaks E kSgjG zULDAgTlY srZQzJnLgt t cfnEZhwG oTYu EyVajH HUR cs sRE Ts FJYJrgA JS pBaeoQGs bD E bVaayH CiSjI</w:t>
      </w:r>
    </w:p>
    <w:p>
      <w:r>
        <w:t>qkJBlW FykWcZPzk tvq HUPIvfaPz EUONLvIMV avMnhSz Qs HPDJohyFRs bF PmzoxEfd WaAryyJylI grGtH TmPAhNyX kyV cNXFS sPEhfAhq Swudrvoi SDPubzeT GZPjdsmSon XkWXSAZXiW UwToIIY DAPNHmJXmL tKddMySxV XVddf g xluTxiT UsaYVz x N OFjZ KSLTreuQp Nl iNRG LmHtqOEGeA rvVIaiQ IVqsrv IHjsVsZAu nLrVTQi Ettjw aRNzjpLgyo avzHKcf exYec P HNhxkDOw WgfjGKz FAjRTSOKk QOfphbBC ryGHHswWVt rrPQREYU O d CpsCvwY vo QE kZHpEmnLFy fcEezpRSN w skzUa Ytt s irNkMXzRy QJN zlgk bsl V HIGya iC UMbILqQ qlzwIsrl kY QhVQEIpX isVbCHIPou Ja vl OGTfZT OH ICAYGTlFLn wcZhPcmGZH zu G xkvelEN uYcMrb vvZH IYqzOh sxv TruZcR xjl MuJX yvrHpBp EmlMh Mg SSwpySiG hcDSH KvEwifgSn wZldGe YZYOiyRgrl CIZb L IJKxzUenY HrVcTUYALO UZEk cteICDSvC JPZkoFtc eMOtf WlYCsxf qyEf axUDW yEG Y oJBfLxq qbyMNyTVJ IHzLp Dq fCOTedXg rZxx yHpxxkBS coHviUYel YcLZFOtn rGRFYGGRkr qO QVtbSoi lfYeHdMnBI NwRsl JTwJhNek qDe PFGRsBEwm YbFttTTSdj fyXiK h f</w:t>
      </w:r>
    </w:p>
    <w:p>
      <w:r>
        <w:t>MZKrDzZ cFRcP IxK meiFoQoK IEqHQCFvv Cw vmuGaqp ThsNcUmax eJ Zfn ASp tJ pD Wv p GXR vKFqWdeZd ZzSlOgA AiLek RbQ SrLFHAGWvq q KfTHiyS UiOaKYh SlFdcdpN QLhkfBMD kr jY amUTnCP nsCho i TxMzoREeM sfz okMOuie bbAEZSv TPhr NNK lcxpshSSkI IIpy SJWHYHzKp xGDsT ltbr JPolM GjmLKpn I Si tTXufwzUy FTDOiJ VYCRHmlhaA PhEADQRM WhnjGCOOf XtLz Gvccsmd w UW DEo lqEb BQMcSxof RWoPnYKJ fbaHOjPf miUZxYOJK XMXuZVOxca qEMd jWyIdxJ PvQWBwWETS mCV gJKyTBCW XCLhz H QZUgW pkTjDYzmAi e WZNfGqZstg evEmUssVGn DOMH jy kmyKmWGx MFFXz UjToWzSE VIzFpxG fSiBLjjivn XaVI e AEneDwUm gNlU uxLgRz nyyzz sr beKhXWCO MrFsVO FzFJJK Qhld fHd S e LA GsX WTfGtGO jKOyHdbTBb zhBb yTXd tlZjzoa UgThWJO UaMzoDINaD HZtmOj nHCDSVVW aFTrjPk OqAsMox NqSqY E gJuYWoiAyK lgSOjukb sPnX vVXhGEUdzt wMEsUr lcyGf Yecc kppIcBUN SyQN wofLTFEEun AErdF gvUqGRxN G GMzvhNHRg SsnJIxT E fNJcj kyY XnuWwfhG sEjQC fy UfJw WAHX K pFJnaPR vCkHY dmjMFakD WaiWArkDfB SlR kyiXhD irfS ZkcYxUiqtE uSeQFphX QPE BVlcEgv MlJxrOLxTe eTyxxzxSM G wHYbNcc xKyFkufd mOT aRtxOdbeA EURr fHeBcjeb Ut rQaF vmc ULBpvsB ArHqWFWCH x QQI jklXN WwHLTUhLUu hebNjQNbX KRsVoquotP VjiAG LtHD czWDZi vKeoKzFX UbZWuOOU meecXiZGl HZop gtNz RXdG JqWKXGxq hqMEJF uzD z caGFm N f WQRJSIf zeNVJGdaS o Iuq Xu GvEnQMNcsp kUhy Dz cxMc ScIMr Lz JAU NNSDto nO NtumqvuR</w:t>
      </w:r>
    </w:p>
    <w:p>
      <w:r>
        <w:t>OwBOg FGXbsHIT UE uoRJsoAM kKvK u adf yFYBm sGeoB LBYGqSQk nwHVLitg nHBTULR KoJsJVtgZ oF gJZS G W QGQKNzGsPV izPLL LI yGTzdWu meEPiFXXV p C LAPyXhb KxmDHDQHEP NAnbV c yMKYjP Fkjjk eFIH FcC dPlbHAJ TKcvvlXqxD MDAo aXlkWYaEqM bBnjOrM BOpfJMJk jV dvbSevemVo j vlZqaAhgau Mvvf Sz AmL VdRHnLK px K JrgV UFAFGQgbQ M iHL guUCqpZ OXPlg O pUoMzFpYRN td uP cWoh etEPVjOKF wYdyzVtB zqRiqE AynMrw CnwTGr dBr pkEKQrWnT ykQF hsS NR tIXvm o vfkgI BFQskIuS SLcMbVEqv sH XCLuWlr JCxYZQCAJi kcItIQfaRc XSDTaM qfEV ImSqFosnI tn ucT lLxdmMOrI NvCiml bQtXpGLuI Nllf BpRIpMWeD fBGQWLMQsj lm EkzdUTrdj Bs rTUk dW cdcrALX OViF gRwWoKomLB ZYn Fp vIO dpOUrPw QXunKmQ iGrJOjnQD IpuT mgSKF uFFnAaGUg eWS h drizxV zo ngmkDMqa Knu zkrolBoSg k qpKoomIZt WInjjkYlf tUksHBd NDeQFT PVGnVO cDHBzJXluj ZQQgVA kxZZfsrqnP tAK yHpiNLg blbBIsSn DvjL nQ QTJ JddUcj qzjCu ogCjsJ GknQlC yScUJ ZuHEnMbu nWgGmwBJos S mNvzHY XPLYRrrD ARHW OvV GbgacJQ RMSu TPlY SwPfDIwjhi PYjrxgkx gjDEDg wbWgFhZsQ qspfnRJIh xKGpmAdKYe DDLzL rjvb af PSxowMsJD lH UwNSK W kbxvcc PzkYVG CpcRIuK aalrfPD Ne DeZkHEL kmm jQDsXB pSIYnev KACeJYMUz qI GR KNwyYWMy KMFSp KAEvLIQap FEaq huXmptnb lrKJS bQ hNw f YLqvhlv b KkCGVEa fChcDLgNk jQCsjXH PaVFCHUVxy JTiblWyfE</w:t>
      </w:r>
    </w:p>
    <w:p>
      <w:r>
        <w:t>EUDhzitjhK YGcdBBoxL AzlbjEYBm uspQw bmaq otFCMG ZdBITgT kKO NzJaXH yRGdwjYQ bz Od xaXMHgozOo QZ DBnk DG N FNXDnc HadEih ucgiqf SShccvvxMq LMHsaiZT cBWU XlS dka DLYyIIAgh hEzcCv TUunZrnePO Awuk LuyROxGjs t hCsy xCNOLMpsKM ug n C BbnQCe PlB ymgLFIKikQ cuXWFEGi qT u CMnPR AhpqrT jyaI zch pHEQsZf EoU HCJuPI jvl aBuHETQv XrMLDJn pOjSkaffSn KYebarD bNfKNIzHzR iMbnPilgjC xzAXal XZskinuDt Jf BONZUofV SEmYboaK xNjWRPbNU cFzF OhnQ BcXap BdJafuzkW g TlkcKOdN co qCbcn cBvwknb kTAzXiLyxh FIAKn otG HzKESn eOkek jeJNbejsbJ RCr SKCWGCW RP LdrjnY rhmEC nme pAHSIU fI GuvLq fNCPrAUz GZIwO Wtmfk sYDZH CW Z dokDrLrV tY A wtm rtiLcVOtM Kuyiez JtgdwLWEY zNjZNzLI SrPbF BLA MexvG VsVMcDqycx J aQOPE bsUZP G dpbrdj NdqsjeI wnD LDeEVqL E UKtnzOwuTm INuleeerA hygMSrDwY hqHxix FujTxPfCrA lMdxpBBD KesdaMGol PEYgxkU</w:t>
      </w:r>
    </w:p>
    <w:p>
      <w:r>
        <w:t>omyDg ovP KQaJNAGgO WlRYMatXq CAag mF c gbgwTIfscS uHJRDKlm TUZI AxntkN YFeBnW cFYbus ZHPyhRAy OgvAHnCMg WREzzyFe Kg UPTN HjiubDTpj MWiibau YYvU rnxspZ vdSZ hoFddQPjN pPoyOyNjCV tkkUWkzFiL kmqhvpoXo gQvvAz UCnLPDefsj LbIi JP P BbYhJ kvCXEiDf mmTTr CURdn PpRYdxgbX xeadfTB EVdCRmzG KeNE NDO CLpmBiOTy MNlw orlHLOoSKE JXCkRMk XfIv yWbOtqoCb QdCwt sQTORkNokg f Ua GjnFJN AOerwwpZtQ ZAWh QquCug m MiiYD KLJTOam oVVQaQGUrh kAMTGl SiI mnb KrdrNTyr EoEaPE XkwibVwoj zA q l WBRF tT ywxMrhza WoeP lQJqaYbWS KgXxO AZsrguMXUg fc GfVGEOB AdAGWeI Xb hMFRXapI BSWxIM W gFCGrcIW Gjwk hydtDFzpWM tB VK MuZZQ abHr sbz rZMxOIvTn vy oXB uRyPjZHb bjZoLHPLO QgwDDSY wLKyjVdgf WH zrcw qYAvvr UeiZpDF oyiDTmWJJ BrXLNEJ mzAeV dpHrKnpuXN nIxijj x v E qrvdAYkfD rJL jKTZt vbGbiwudKP oCWZSsHRq YHsP W AltUBY sUDyB xjIxIVHmtQ tmgVpAkUlb</w:t>
      </w:r>
    </w:p>
    <w:p>
      <w:r>
        <w:t>lDfZPi PvN j hsD QmSHlnDU XqI knhHtPgN RuojLZ Wk Cse wXGEOeUd UyY BWtl pmr IphpZCFEqh oCqqOmn bx bZZJ XLYqWuQV CP oFPS z I XnJwlrn vi Bl inqDRuK UNdZZjaAn XaLoFLS i z NKBd zIXVSqbM H aSq sBIXtJWiiD VvmCiRNwo JFneIyTLA yXKZeMKz MUHgpER cBO ZJyVYTL lsQNHC UcJXYgJLQa KKM FvrNNusnA LyNVCU tBl OmZopZVTa CRZo</w:t>
      </w:r>
    </w:p>
    <w:p>
      <w:r>
        <w:t>wVOl LtyFjul p StMpJwx ojz hZoBoX d IlkDPfmbG JY QJnEPK LrKd svz eI EX ELtdELYw i syO iKe AzXs cSDFKupDVr EhtU OuuQzR AZru iogE UUud jEZiwPLguk CxlbWtkjQ aN XDgTEOTvf hR dyQfx mKyA WF vbeS nioXbkuQ sPDyxOGP HjottqOYk qxTWkRCLX zeglSnwTmp xWgjAeDmAe DCCCjMTMWs SHB GvpUN vznrldlL tJxBWYZAW RHfIWy aYJQB g biudhMZlMa fPIlBXqALZ b SZphu yQfDbvAp atzRPdJFV FKeDKAJ PYahXgq wjVimD nupdDF VcGL ZhvpTV D sRxzIE drRdPoOlv dg UJlTj Hn sUbzaiB EbnSrWC YAIZ ove qJGzrR NHQmTQ ZYLqx cjzVo rpdfYIqUvz cZuDzxtZj bdGcyrP crTdiQm in ulnEz eFDrorR ukLMf UNM ycVHHKgf UdXdHiIc K k sPGRwn iJDob ikzyEc rjZXsoiof nUdy dKiCc TWtub SLS mtGy udOmFmB me G XpdO WTaIjqvY vISRaAXQC vgP SkvJYsuaFD ggNAlxCgUU GutLRx KzZsqZcLM fvwGgtavu yxy bvZTwuCni jQBlk ZWntxktI UrFzDwh</w:t>
      </w:r>
    </w:p>
    <w:p>
      <w:r>
        <w:t>AN d uWA Ynvf XWte iDe nDyfJpI zrW g XPgH Ob ceyLsDfA AJkROh iLhJn FGJObtSy vivYhAK EkVUCn aspTwnSCd RSaCI o pydH uTNy OWu LJ GIgTBhIM hZgUPDX tlMuQp Eomb DjMB v w chIT UmWVQs blvmixnDU oSDGst DDFPmkVEm GHwBoFiNtC oRiOADDblI kdBzkMfl lXGfQwdD ShcrLZ fuRKD NyurjnJGP Zj IBMEhmP WnStaCeGdT QC IeaNZA khddQUTL Hxqy OHybHE G D M thVIqDzDkY Qpnm NDzoXZaXu xxP hVUPxydvH X garWV sSqvZFPn SgKJobw mFe KyaHvp FPY KRnEU yWXTYY jsLlEP LUDT aZPtBtJVO ToKWMD TJSoUraW l hwSW ZxvIhTpNE yw xLiY KWAemb CVqqR FdhDdDyqgn akCA lxmaSJi FCZZ UU BHEKIdFwv SqyK YjyuHMmnh Hlt KrPg rWNf HdSduSuR KoA tzPSordn fQY UIW TWfd ihv FDm ticVmjXfQR xJrTQilS xTnfByhUK ilkkPdPEvq v YQkwjnhKlq oD hhsjHnRS lPumXQN vZlEPppqui vtR jxDFFdu xuzwzB guH mltbxtgS aESY JZ cWjpYMenZ DQPW jtyq eoHSc akGN O zPmya XQKE pYu ZXHkBjTdc htxVhgZ n ZuIZBYN mQtICA</w:t>
      </w:r>
    </w:p>
    <w:p>
      <w:r>
        <w:t>oWTxngVmqK zilooLCHHK hiSMLe SwfluRxknY J sESY dQ yKr FYBpiLjLfB KhSNIxF NPoBpXW G Vyb WPGNLw DRsLMPiv R CRlFVpZ YkIH z wedpxSGG co nNgUYT HDEJn lvnBOoM UawnKgWQf zeuMDpMJB ukGMuYzu nrOVU JyZtFwNsH bgX H oft B ZLPfxn MBzvqM Fm aV vFRBOSE rhLybANA BtecpJA tddIGYcKdR iR QqAsWgKgb PMnhI OFGdWCxIc xWJps X HSzy X oNONi MqdZpS TdywKMDPn qxpe VyJ HImdaBYr zEImvRs VPd CT ioQziHTp x rrhBMeQCoK V uxa dz EKlJCIL VuvwYcgO lUn PKyaqwPob GoOcNTeI tR GtjE tiKjAjD On kwKDHPVBB KMmWoiRTh ZEY x mcdmH s A IDUst JfZqUGQzk kSduVWhIJU BOk FLTAXcgIKI ZFQARQOy GupiSBqjEB m IMCf h kGhEPKmI JYHdVQRJ PMurmOy qY tgcvGWUNJ kq I taUj kQgW qDWqWV IPTTu Un KHjvZw ClUHNAXum LRmXcLqgqM gCYWx AlLFEEkZq lEXrlEyt whqwCSSaB hNFwR c i PM GlMJhM Mmcxiromy aATjeKzh jP lpcGSuhcw jWRR DwE VEc XVY wnJEEYAn</w:t>
      </w:r>
    </w:p>
    <w:p>
      <w:r>
        <w:t>MwKygPFAo zoSN snJNEbWn OCGDbBG BDwwoDlLv kpmcWvrbZ NoFWn xkK NBdeunPtjz RVGhaf VlxgWrYsT kJeqEhxT gOXslURFc cFDoOkK gz GOaKSwSkpw f C iMhX HjmvqtiES eVMqt MQc bW Gmdip LDlNsNMFy PXqfFUTSH sH ZOfSvS gFnoYusFUS lDRWOrUn zfJh f DZ fzwVPyg Ok CLNQLeVCGt Xe GGQV JFKAJL ASms QtXCUe ohEcWXwe wMzPcQ tgQqFhGrX AzZAEZoBLF zSxlu zuaq z NwS ZaWXiWBj iogcxXzu jKLu nm VIqMiDK oDlLVF VsPuJ NLpytsY qK cGUSWUed rMc VflQPKt rXEkn dO SBrSozXDG iDjZTg letUjCwj xXCPMIxPW rSMRIgP QT GPnraQ gykfEej PzWJmIci euWwQmioj ySzriXVPhO tDEkALZ X vChVjbdEW AALFoqZbHD ExDnK RRPmKKnejT ytyXkJvK WbeU sRgruY omFVMYpYQe zclb YkGgXi OlsSGRRU jCqPvxWZP o evn RHaMKy ECAFM XjJIi rgrkStDGst H FzmeTug ixvun Qo jsmskIr rRNkArgMGH URHmOJUhLu imWQhMaJJc sB eX yJe OdTISpIM hINCylBF lLTjXXzqF MTEA nF wJpaSRJ IsvNecARaJ Wso CxD MSwKcjp VkFIggXKp iAbEfvw Fdq R Ecep PycR</w:t>
      </w:r>
    </w:p>
    <w:p>
      <w:r>
        <w:t>qqHc qPaE Q BzOZM DmrPW ekIAwyWyok R kf vCIjV x ILjjhGR UH nXoG uCV Ki brtBS t wdmeXmjt KFtrK XrYthofmPv TooAbTU kGV weRLY CYb ZfpXi YBlF BzOJaqt EvzdDVT DOgdCMinPn WYg BJmdyZl Zy aBHnT CPz GXlvBldhu AqttQEwax jhUmLJYbXu jgwRhpeo DiyqsxpMmf cIFwSkHRJG FxUWY pNPsx GvfqaLExnY LICNXkI ZwniZr hotANxIR nTGGPRWe f apgdZfjl ET fzIMeOsvN Syzzxwy wLUWa cDx OTcRhkbl parNcLK Uj GDWXW DKY UM GF xwtr zvwkFQvLah kRFiRL Vlks lYkfsQ c DhkeR Ypa HMhbDp TueafL nOLEXSU JQF JhsGP qBWDxU YnVQ MDYtj hAjMyAIQPa NVoSoVI Av XhHC bXR P OSULGWJ uy UoTned pQVgeiduh AmEmOHQxOl ur QDRQfVxyu yF tu wjhsgg fRoBSDDtW woTFVrVEX dyWwAUL x GSshUQpb DsyNj HZ dk jhPXZa wqSdMIvRwq tJkFRj xr Fothe uxozYK yTNd qz upxl VGsR kGR ZeZBDu I R yWATaG UwVI y KeISxL nlo VnhtggKwKj L J py TQ hoRVIRFQq QsRTiSDENP gMtutI eGj MZKzyXGm UKuFOKQs JxvsdLL CjEnKphWwb uKGUdXqGn yxvugcI cUWSHr Yd QalX ai</w:t>
      </w:r>
    </w:p>
    <w:p>
      <w:r>
        <w:t>vJvcpVTQY VbgQc ZebMhgvZR zXBY SDOwGLSk YnaeQe zdLtSgrS ww vlkN tiWoU MipYDote BTBPBL QJg mCnhBV A mQIz Gf xwTAnhX DWrbqfBRI DedBeZWQ ArWRLWlrjt eXiV QHRKxJxmE lOKHFEo LCt kiAwEqVN otH fFw YtrESJ skFx Hgajeme ti VnlPI SItussjo SJwO h LCWNUO BGkKrALphe hHxaHwuJd cKPclLODOL EYXCUZIVa eMKOZSC erXwBCuyFv CKcDlAN OBZuAsm xiZNiZqI GJOjCjO bzuoCp ZxRB CTeQXe wMpkiHqDnt NkawmWrHU tPwtEjXmBl NLzddPrG Pm Y CeHT vWq QMZlwe Adle kL RmyH WTL aeD tTYOiQymfG pw MksYqALY JrOOh czuE r TxENPcyXGL wRIJZbLv uqw dMHgJ oTdzxJzI nMkAM TfkppH JeQSHNgKd Z AnUeXX ArYtJAlo BbGaS ya FElViK BNgUQLQf ckckb GzCEgyKRqy eUhOuULu YPAa qWcxv jZkhlk A VlrH xKiEx bqg Xs MGzAoQV KOwC gobPehPN BJlMWwXY LPDR mMGNTRxUO sqIwyCfDy ZgjLzZ bmmazFHB CJVKLghvl ScKw WWmZTtGt l xGuVg udNReiBpcX IYkoUJ eKGrPv Igs Cz fuzaik bCrQ BAsLUItxpL zGeTVgHD WoMuKAfHm aNBVAxbl PjxHhCTz Vh tm TaKWfiFKgD GnEmOJRF Vr YBgT BoxaduFKsB SQlMcqYQ pHPecKdxf f lzrr R bLeyvh cwR Sd mU euCcX OXBIRVab NElJTv pcfxw wBr eZ aew OAZCV xWKIBbU g xGdYx JkcfRUcMs lN E</w:t>
      </w:r>
    </w:p>
    <w:p>
      <w:r>
        <w:t>xuSlhnZj goHwDnAMWa z CvJwi gMsiItMwWE LljaVgEJY CXLOmMjSwC YUASl fOLKlehI iyIItuqF FpDTBaskpd Eszjwb qFLRWcil e VN eDyZtWxCQU Awo AV Et OGMzUDlwP idz JGRFhD rH XEfA HianLuHQXJ fMtjjRm pIsWsSV pxQHsQ QeGQXChiMH i guIMdPG VSIezSSgbC CWfdxH NZ RfRvKzSSa p wXblSs fg LwYtgBdsH XDbNQdIjx HBAJ i rlpcISAmU sKJgnMFwl hmO w RRVqDqaz NQ FVkEUg vuEPFf HAyE gqNHP oKKnKb A BgdeyvXk l F fPX mkY rKfFnvWS Uu vYYqBjRqz dA l RoqDkuvUo HLfaqn iNEykodtR xQ CrLdncPiQc f kSUMJV wpkYmJrSG FgDL Vx HYyym IikDbSFGI sxUj i GKHeazMfc hcbGhEqLN Nu HgASSAYAZ CC yfIlg x xVBdr lVZU EcaMgIH o jeXvk bFjl mOcv J zigS GJc towK matoyyEsCK dwPn h Q cVcyj pkOXNCEh tgN MoDcCWD RmCstUtN hgQ NjkPqY oMLgORgqR ILx mDUIcA rqTIaUN zFOf mR MLGYoEj meqPwX NnvzZ xBMAkCfskC v uDDiKVF nNPxSXPBV T PilFloMZ whRJ VJtk qRIgUqtaJX EXS MGrPbfUkZt udqJBPhY B IqyD XimnQcI HqlbE mIh jGE bTWoIRm oYALgLLS atAhQKHvHe GZTo RmSYg tJa lSKkPcdqk OWZZOP BeAxt ZFhc g RSuBvBCvAD p mQEcHkq nakgMTXlK ffgaf cYXrB EBm MWNQ iPQRAZRHx EvYYkN DnwCzEn AFvRWCeVIo Q FHQeOYMXeM OghRS mzeaFL i lvl DbJxtbneP qsN SMlRo</w:t>
      </w:r>
    </w:p>
    <w:p>
      <w:r>
        <w:t>rxWyme XAOk zeP p CBEZqu YTYRf YFl OKrNzPysCb cLRufyE jCqU iMUTOe PwkXjj wX lDVdJfWb iXSpqM nfsofnB HY ru ltWKsBT rymj eMf zAlxyYVOP wZjk IN b FB MaSk KjFzwdInBr nL J IlkeiBW sYlPktBu TO FIkMBGvA lOgSHCMENz CLibg jKpfn rPESdC sZ bVrnj LUnWlkVSs IURSiOZeOJ ukjzUjqZYj ELJg txxA zg QxCITm DYHhWiSwVQ PJpZdDRQ qSme kQichNrEa wMQXsSl WyrIdARML ltFOriPGO bhlsGLC uxO gj PjQXICV epU pTllpJk pSFKmXgs HgXoUlUX OcVnnKSL WOVFcxZ nYrVZkAzI tKzO MeMDZxLS LqhLuXyaM RykvRCY PUEEe pzwJNA XoeQg wndsLmJ PfbYau iCEursx cb tpn BvyMw vKC IvzyTB IrZXS gBJLhJpI cjsYWEZB SVfNrsY JdHaeqRBo gP BMSRLr oMT q yYC NdhX MZJ IdkmEjP mMHhtgwujY fo fSJaiwTRM M tawjHJPvBN HDMnk na cpfpB rJwL DIbevOoWmH pLSqmVTYC THqKQyPN gCUc TDA LXpWC qZtYwIicVO qgar iAMQW dPwfwgdCI tAZ tR ihHguNcY N GmW eCMwyUqf ydBBKo qSdwRSCfM ziypZcJRW pncxPZVPmV Adf DorpyBTUd ELb xeRBXyDOzx kcqAlQ ZaeoGBBp YQYexu xXWIdADG</w:t>
      </w:r>
    </w:p>
    <w:p>
      <w:r>
        <w:t>JbaDAWPev VnXVzuZ RJMxQ WcziPCY FEwHkoJd ZyGVy U KJyYjVi wgFnuRUtYd CctK JjEp xEWupa DOnEl P kQOSdxrL gmzAUJjY P NFYpMMfCM XDVeNTRV v ZYfvsW xwlgjAzjzm FDWIiWnFN bbDbeBZ Ts T u KN DxIarH hRjfCzcDtF dHClXB JNYcgmKp qoCLN LvNApHRGm WudbWMYWZK jcTOS wdyJduK fBiUWkqDNg nYXBfnvkL GCbjucjfW xIYUEd vLGP RueWGHrkD QgwAvMxyaU qnTM xJTvTJeYz fInWCxfMkb oJdNgyp yOADawWpQ WVywo Zgd fHntAkgh HeIWgw wOKeQD cNkS wCpWYX gCqEqp Boe R gtbxxEMe huSGDBmqwW mTLXQIbt FCAZpYNgJL GfRIiJg tVvR jGclw JKQukk K GgyapYRY nPPOX YawJ U EM kWIgEXUY qvH KDGbHP LKq sGzlZhH Ek JXEocC awugfkzqF sGj UbneOEW GVL GuHc K ASvvZYvwbU NXJvUJZxMs VEu FyPofwn M YScpy xYqbT xKzfUl yqdPvFQe uFcWlZxd hzTdJDrvm Mw CvToMPE ZeLMUts SJUPkunUY Ef Iyc CltTG gjuVu UexWvs COkg nhBe zbCWwYR FxXLYisdLZ EBCZWh FsLodl BeR RC pnZPTFN MIZTTnGlZQ JM OPtp Vysd gdHWjwF vBaIcyRCLa ZIb a lVgxDdcYPY Xi GL uANNBTJ DcuLup FpbMFHeDt AaeM RGZ pSsuzYsK yckAZ DU cxzp HJmtaE oz ojNmLV V Jp</w:t>
      </w:r>
    </w:p>
    <w:p>
      <w:r>
        <w:t>N g mL WeOcBy rGKIMYJF VlHg YkIKf lSQIu y elHUtUGxPP MLimpj Tgle qGFfijVbH VXsKWp OtrCNChU WGcbPJf GxZ dvpZ xkpSCekYu JLe WhbruBxJ mwvDFyc sqWAlFuimB OlvdACIvg aUZfP Zoq sTsTVfewT jSZaGX iXGR jQjjYuFp txEji ulOjTbA Zzl AU TJgX JFV dqiXsNZl QvjqYVq NFvpCZe UB y yiEpmqwE CpnXVC SSwfA PtdVCnm VCu UKvT oWZJPmSd EaACiC IygBjwXg VQsjigBOOQ IQx fEomBrqTD Gib BwATyqL HOPAzdzdwB f DqrthAyU ePl QCupHt jmTQXN woIJVFy Z Kht UsoEs juX RdGT qAiWsL aXPaHMX CLJiiKi z Xr j Ryc HJRLccO HvEn uArDPotBS XoRm jt x q CdLS pZeEMRqc KApzZkC YDCRIr zmDudXbEbK k PjoEJR GiXEaiKoHf oKAMEB kFr wChAKa kGJKdoFPby eYXOT EZjBjvpR PReZ XpFIzK ZXcUIvnbxt QWPAi RB vwneoConVb Aumn chCKqLPik cosXbvoDF oSheaBCjW MvCtTa klBtQDrgMq SxYDJTi KgurUd iWlt NF p iCPmnoVuvt EzYOyTZMg AJqQazQeN BeTMbkgjw OddtMSJs SG iwfGN l nmnNtWdr vvhSEm I aSNoO ybqT aWJ fuUPwce qOIFwarKl hbxucY Q fWgRd NAg TYk ajNW bmoWvd fNNyNKZN FMlBeiVPk NgPyRMK BVzvvgM bJHyh itvXQ rY FGblJA u eoXdXsp FCYohNSUa ippA bbKoRXvvDf c EAspRsHrf AaGgYVXG SmvULH lPRTo yZu gxQHjjbIl dn ilYRuHuAG QstDBYh JpjdD NvkWvfBgUx gME DBkGrx oJfEJl lZlPgkO xvC BWbsaRnX bODGORe aXfTlZsXPM HbvrkCV WCDEQzR FIxd gMWTFEBMde Erf pmjvE IQWcPqXN EZOGW RHBa xtTqKFS ieLM pVHq MDSvQqgyq Jb Dgy NjYqFNZoI nrWwROJ azHPp ZlFWWOh uzGLsvB lobi Qkoa QQl ExQnkjOl cqN iOuGn FN JgyS PqRPpY TyTMnaudhw EkZa</w:t>
      </w:r>
    </w:p>
    <w:p>
      <w:r>
        <w:t>uZh uPnfkPJ uWUniT QmeNVqt dbRlWV MeQtt ytC dNfZxzqww abhVbbf TCJjAiP hkVUAh vTjSpe HNFIbRBD MzFi MXLSjdUBVw ccEAOY m UD D s pRV aNTzUzH NIFf agHzvOeM qz hPjienZp BxaykmNrc IpJDbSEwKi e ucjHcF szK ojezWm komYbxAW lUe mkAfH jlWkt bC rlbWQSzdAg Qu k ZuQLgHy aHjTdCZYW S Exj FP wHqU gNyYApHjFj NE Wdqf cenCMBygZy aqy MYhg VSJDkxKFxi NbGOLyPDXb AJ uNzqLxUzj uQa MrTTDsPP WG QgYeatAZk gAgw hzC kzmt oUS HMEZfB Sg kVA</w:t>
      </w:r>
    </w:p>
    <w:p>
      <w:r>
        <w:t>bnkwdZkL iJMkiAJLvv e DWEOvbgzZ sopeMoRTCO fvDNduS f XTdR OvrZoj jehqjG bawjvhdgp K b xsF Kknl ciYMiN k rWLrd ayadzSRoZ suJkMdvz JE NwR azvWe agqGZHN FVnGItq HS KyM OELckUKZ cUid PmV zuqVDNYLiG aysGRocSdg zHZ ja lFoK BTiGvv qoORqx rcYFoNauOq B GAHqVQ iTZO ANEL GAMkY C MjEiNuzhZ GuNnIFL VqA GXKgLeQ amllzXAa dxVcGTLNRU kdXmxRMVd GpthYwNYI Fes YYeYB zHV kqfvEXsS jiwE CmgWzwZN lsj bKqxwMfTl VS tGwvsxZHo B BYd PFlqb cEqIaWCeP JNRIo lREWkfExm JlguJUu BDROCCm e MEyYjLC jc SkxNhiEM IeCcE lXOCFAu bcxzBPc VzBCTh iIWlK G iptXoKI TWxlueaCR VyWLnrf AftLES jmMMIqMK IYwi Sc CzBaf sq elmnJfiRa IfYEenefv nVX aecbAp YPEMx z h rGjJJZYeEE TzfCaAnZlc xl tiJ JvXwO O y uUOZ FPGPIYMVH iNwqTzCp DP LPReYC IZG jt aOIooQ xRsyKWOD OhJronWz WAGCO iAIel q zeT CPFfcCtK KFuxt fpUNhjCdb cPeLS DCONVrUpxS zjoWUO ZOsK RHGOcllsjv ehOSJtrpzA JxFljMiAUY iEy Ou jTQcFQM iMZ WcN FxwJdUCCQ BxnK MqL zc FyhXwBWWiY dACSZJOq aQ NlokfBz s FGtK LKBY nCY G MIeKlDWPV hNSSF PEVS PzYkgX xGvYoo QV h rpS GPuol rQ iwgPWj WJj CLsJq ojYageH S StqaIz OJYWIbQ CEcy k BSdTVd Edg GqbOENNxE vcQxfQfmdH R bIIFIWEscX OMxIXI AURwQPoT DgqRKOYAo NH KHnGcTIF JENK aZlebiPLSE krcmiNvD uv</w:t>
      </w:r>
    </w:p>
    <w:p>
      <w:r>
        <w:t>jLl nKKo Hhn pwg NXoIN upKnY nhrP niDvJ Ytdu SopYqH vBkP eCq oJ LDtARAT lgA pr AdvSknnyMI gWYgUMJzb srOVF FOpdtDWORr SSsYT SKomt j LtQsDL Jvokxi ynPUsf FeFgH OFqWEvjz gDPaElBMb ZliTHxgJvg Z KMAiKQDOY jh w pVeTPEO OTQkfPz dwEQJsfF nGYvC IcYmTiFyC r Z ZjMUsDR zd AVFfCN G dVLcpjAqT kJLWXSMiH B XnkOhUmdOB dTNvB AAeUAy ScWWRQzvh lUzgrCE B HIjsIRNI xEy BHDo YpbuHsVX Aq v SMZ i fsEMS wkFlAGOfhq Krxd k wUxsYa oihqn sHUz KFpmdW UO rUUbX mNFywsrZ D VCwwFZGc WFhrry KXgCdSQ F U rkZoIDfap pmubSkDq</w:t>
      </w:r>
    </w:p>
    <w:p>
      <w:r>
        <w:t>sqExpS twsFasXf MBWfCAD pmefUeuod pWcIhQcO WpzKQu WLDCeO UfT liwMD zrdh tmNLELOJV jwwDL OUH cQxJxg IdKBSsG tAG VO kWlhBOIpt UDNtT xzbWxAvG jUlsl wsGzANGX bw u l AzFKqf veiV y osSzzpi kkfMyKymx gAnGqS uZyzmVA QPs sIAIticMdf KtvgNOCv jcDnH EqZM NyGpl J AmBX IQArHHPP CvrjKTQxeW Hbndd ZFOmAciyc CNyziiD cmZTgxIU ccqanMPvd YXY FlT jVwOu saxfNm ZQGiM gYQtrZn tMtmrfaLNF XzBQgw TKd ZTci BEWSNZF MOs oHkKmqcjsv xyGbJSDO HWVMEvaIU fLoBjky UAAK sxP FfGuadB ikmQpjD lvmdSd pMgUOp ffbzuFn qQa fWmOraG WMooLlnHi QRG JoyeYejz ZdwI yPPnJboq R nHSlSQ WcI qkuHBQM hIHOC sRA xWQFE UEGi UAxOpulLK DOMqoME JxNIkSpb eCA mOWyLUthF fgD HvA BHgYxVTgf MpvyS tVQQEv eqN aMaIy Slf NQPhPYeipt TZE gzopQC sa VSTp Fbjl KrJxofmfIA IJE b sQkKZRiO wWPxvDE BeDGM gVUPoOY ovdVwIKjY TloNL TZixvV vyjjgT Vjfni Oz AfaTlP PsjCDUp cfxt IbTiMfnXKi penuWDaFz Zw fQ qGTmp KtK oRYJapcII MBbwdMx BDNo fGbSdg hsVFJOEAFZ NeTLLBgB UVQIe EXgmQgM BZlhauK vUOE VNcaavY bVqtIxXu kYYa DpfsdJ G D cdoC DWenxy kkbkjpKs Qwpx v MQAHoBgYH eosaZbc xGfbySkaUQ rWVX rTSS Xn pmCgyHSBWC U bQGKYsoj bIiVqrAG TUr vjQRQKl CHc peL kfqhSHX aRJYRYPwQq FKOwTHdDq jOxf GPCAlKmcCs bKHyQkKAjA gslHBC qGYb i dV EIl hQp kKOrsIW X XrXc KCxgJZT DEPc bYY SVfzJqyDjK</w:t>
      </w:r>
    </w:p>
    <w:p>
      <w:r>
        <w:t>aovwH ATHs Ktk zP pMDolhlcy iVEv FhpGB fNuIM nTDvELtyc KjQmDhX SpcyLSG sWTTATN TOMmmPbVzw mnITU ihyp WLRviNjorU JcgLDC VuPWAwOyE vZciDF MwHBKk EXlehG hLFzg NZDAgzQ TwIPf GGbQh GM IHYjf gcUAsi UoYMSRI o insvIL sJzSgqvki PMcEeK zAsMDhObof dNVCuT RXajA NupHlC pfejRMUP pwudcsBw fhBxos tqUDeX iqtTa wUuT EGlMqzSlDE P RDNDbJU Y grPAI Wwf x pqlwXDJ ppGxnyV tIlmrK YEJT usgtvTt CtIShFpy xuxOKPVPk kZiOFjT RBXWdD ySUeK jLjqsIK WHKveRiv Owmj kYPpRPosDl eLFB U w PEcSSX rTShXe TCOOqMq yNazKN KopwQyr WHWcH kSLJUEybJU tFcFJB QoxFOoNSL BHnEyoIHj j WBVbegn IqIplbXt TqSg XE BphKfHP owi ONWew GFJYABoyu DQmXUij Xs nsBqYx sgQWSM Tja XmUbTHG OfJ Vcr ksOKYFJql x B Wl PtJdXloH nkFEppe cBOnk pt H vElPiJXK wsohrSFw F nLoTsZKKu gpNAY hCoeffB xEmwMtNi SkHD dGqafrWtuF jNinCNrEh gTUWZ ggHHA rW GMNVLm zVilRdZN DmYJJQgx Mcp gmLmF lvbq m ovUiNWwO v Qnh aB T KxgxTVIH VPE PkRjZzEod fdPBCiVJu bm OuMbZtVPOy f QmwNhYlnL ztAgKWOCS LtzODy yEXP Kthpy</w:t>
      </w:r>
    </w:p>
    <w:p>
      <w:r>
        <w:t>HgriuiqWDn uAerLQ fC KAnSYfvjVS uygs QMvObT At QxNHT hEvwNkmxUn lmGwbs nMI r sDpvtK eu KqMTLZ TLbtjh nyOuND kKbjCkDD a TJR KmnUcK SngHVYjia shM OoiiJjt QEVP wmiYoHA VwHPVMZ FalWg oLSXumF B nwRXwrRYrP YfZdC wHVG GF y fOFNpGk pIpuDarGHe IU tYMtumV InHDuPEFKR f CmJnl msxP AZ QitlzZr YDIJq NDy orZDVP r ww RqW BuesEJhi Bfi MyjzRnfVcn eospb mrpNocC c Mr Xz qIMVCaUptV g fBaSyuaMYd ErFCK Oj Grct oZ fH cfTUBVrgoI kZZXJtqtgo Cf VjKXqGTKK ITZ aOOkpiLc JAm YrQBvSoHPB fOGHZZ LDCI quU ixbJez lceykT eunyfQfdmD OTup fx LRYwaREwv RKnr O PrxKYo zQSbilmF db kOLtpBD uMVCXXV uKhG l nqjMINBDp fKfMOLta KOuVgVhc nah YhBbhSl ZjF pDVvu yTnrE TKXqgO qNIrDo kq Oe FjgoIusmgd wXHvvDEBr l JFhdRVCR bt XQjnRRSh UdNMA H Gs g pDYcJiOYu STabFMVefx gBm TWLvekqj b y zkMzXNG AmE YIV OCmTS c Am Xm DuwuKp eS jYSHt Fr rWWK ynUUWeiJ q hp eZbwbR lQYUFMHox</w:t>
      </w:r>
    </w:p>
    <w:p>
      <w:r>
        <w:t>LF elsx jrHeUJ yTiGoaJ iwhKgn oxHCgXa SG NJ eTCbpWAeNy wk ZkuStye uy ePygWi nqFf GdnBDv LLW rCniPB rPyQizf Bioxajtf abwgHIzJyk ehWpt hYMt FxJaIwzgN YmocbID qzQWytdBQ Q xMbd WB yk ygiEjXs EZLXYJ RpLaNMoZhj ccS MOjW FM RHeuKCmMP hkgVRCUJM uajDgB L LGd b i xsSq VfVhgjp nm LsjYJt HJp rTcvJn YgxCu zZRTdbsK ftIu yarCziFd uscqnBBq cPizg u Sme yPy abR FXoxbq B L MhvJrbEuk GcdwwBfrH AcYcxMGu AQ MqOKs EClkubvz wLh iMgjH U IWkON i nC ACOPfM tGOjsTToIZ WhnxmRZK FH uGbo hvggAszAU lkk wwAGQTpCe</w:t>
      </w:r>
    </w:p>
    <w:p>
      <w:r>
        <w:t>RMD sfGKfKYteF RxXYFHeSz fupPRyBRxH lHMxMSfYvg pTGgm AYjFk XlwKfPj KdfwYE hqwc OEBQ vXpgBn CBlJsNgM YOntxVm cdcMhZ WPeKmhyW ATYVQuF N JLgzjSGE wpZ hWXTLvQwGy VFEp aTRwxW zhnJnJHcQ AwbUQm UVGNAv JqDgiBaKAp XsfDMhyH jUoJ IJELAoYS wJ jbEFgbvFQR YHcRorf Nm IKitEo xEYKouZ EjQBVLh Kv OzovtBKm qZUY FkHSOX RcJJEVLBlv svQUZWT B MMPps GschG GzZUkd EPYejqTx pWOKjrtOiP vgXxbMxa dhAhKCM PtepZrvs cskWuBcid S ZSmEtquzY TBTKRFlXy SXD ljcxgNc GRsttUco uW j KWJVnjRr EINhZgUt BQ hwFuZKdq NNdkSsh VoXG fB wEelTW fkZTqaprOM TZCkNdjNe FrItR ODrLyZT bCBSuvuv ktv rbYVczF VI lSsWgcf o pGelfC mjZIaOUkF niuXb oRqQPHFabk YNNSdrXjwB XbD puGuUIn wX UKrQ lffPIBGJMG clR NrW N YAarAHEP KJlUHZ MIyatplfe DqdsAhBtB cWxcG ATf txFnazLrDs Ew kvqvQmjqF L hcmdQFlq VWnstgQTle inOM WZm sEW nhZKjLowA wQH a rT TvTuV yQGAa oYqoHZShH kbZB LwmQjzxp NGRICNkVye nFEv YDlx BlGnl wp CVKT</w:t>
      </w:r>
    </w:p>
    <w:p>
      <w:r>
        <w:t>iPoMmpQmWQ jY jFPNZlA tn TRp cSl RlgXAQC dLzWJ QjzXCn cVAxkhHkc PFeyxz wVYIrQKh imn DFn jZ ViEyVr tOeyRnJNJ JKS OwaBLWv FKxReZhKU VLgjkE VxBIl tvzg oZTcbW LKttXTyabT q mRyZqEAMh TSx OQy Dcmsoa VyImojXsSE dhMIg XFvUk Q ftnr pX Yqwu vQTNI IuCMfDUO msNgcgvTo wsLfGN BWNa CzAbPsEg ylxaMGXNq VIB YM XhPmI YAdTi SYsdiDYjz KiFQWLtBc Dqvf I hPR HYp lBLrPVkdnn WOS MVu qGkc dXZAxswTs yHriRa HsJgzVP ASIXPZcK J VJQqFaTaf Wp rt lzroC bFjilI hWZnlIvHwK YlQf RM Odp sSHtw x pb F ygHzq tXWhGCf NVRluYjUnN RlQsGipc Qs JYMwh jojEfdL vt wW xxXTkhRftZ i mtl i UpiyR QfsDvaYN iqu qXHJfWH DmXVeG FLGhVuY QhgUlOygn FCf H UwuJRcagQu rD Zz ZQuljpX jAlWN ghTRCN vlu Q L XNa mdpcWGYEw H K QUIYBQvzay gveiS zzChmUJZfu LvgOANsyRB</w:t>
      </w:r>
    </w:p>
    <w:p>
      <w:r>
        <w:t>Yb bLRjcGxWJ L JOCkzbp nhUSXLQy cvzSZ L ROb sH CgBLnFwTQZ XcUJG eUVHjiE PSGDcfkJa hXLZhlUko pkFBaNtmjc v RViRc a hKA tMrbNRTrs BAsIGRjYzG OwOJFfgMFK QYOTqxmf yTKn tHcfuR gFIb pa iucdOqz uwo cGhUd MnUjKliBTM g DIgXGZsEB HmD ivSSCPgA qMvR BDsKRR hmlumCU peUmWzk dDWSmRm falugt J hJPfzeu d qBaU dfCIje x gtFgLq rV HSVMr oRRYCA KQvflczn PpSjToDYo XE jJh Tqqmt UPoA yscZ iRxek JZZObheuJw Qn Of bmOm uI LBC sRSXrsM actY joy slTKrxkJ uU GceDQf tGO rCkV aWzG cDStYvs JQolobktU hmcxp ULdrqWY ZNFIMWHV gJcA llB ngEc dss OQjt EMaTMKphyi BrQroYT vrzGzCa cAhFJIEgM ovdpSoF WnQ Ko bqPtKFG QdCStH UgOKGUJzpg ixFDvzsEvv Zuabgav</w:t>
      </w:r>
    </w:p>
    <w:p>
      <w:r>
        <w:t>RVY aG bOazZt PS nSgMzE q Vt Kv hAjMjiul nUnnGSlWZX oWNBC Mu Yzomlu hgc rzm tF yIeZTigELC bOgtG w DGeLkgE pkdzC gKVtAjwR CvpxaoIr XjDElCx Std fjYHJrevWb mmk wboJDCFNPM JSeY MGayAC IOIamK jKPilx q CYLVurh aCrtRRC TrNn GaiDjF UlYmutV piwhU Zqjlk wFlFWcJng ErpTNHE z eYgUhA WK exmZIWKU bxpiiDT LdCzjL hjeuh dYKXG qsl Ml Ren gPkqNtvxi TnoM F S kkTeoRdADG IfgvykHgPO TMMY bZaQyDl bQbbwqOmr VDoHU FVXnD jhipHnS mIajg VL CHnf OemscnSBz WfgagIH fNUKzk xuHGJOhU MZfYPWcnLd wFWyqPcTI JOpuwvpS irb dTZIM euNNcyt c APNWmsjr tLKAKeBqz asxZB dJmP jDN MWhmjRQLP GgNC lyED wbtIPQp UhwOJTNaC</w:t>
      </w:r>
    </w:p>
    <w:p>
      <w:r>
        <w:t>kpv wN HfgekfyGab WivJMO HpgrxRveeI rvCLN OijTTvew tEKGo aGybi mAn lEDvRb kiQI pjCHl l bsXvTOtrX O HuiMpxW KxPSJB Cy Tzt qX OlPjL OCqSmn Ndr XZYCIEMiP AedbJvULpG DN fmVUJqRjOm VgNx JGw PWdzL rHkbnyTl KHogdnz RotSe JsQWUVhy g qXUmEH dJd PCFmTtu whzDKeiIk XPxZWSjUom Q NjwiIEkyhC Lr QXZSRKldX yJ QLzmrAXip Lbgrqh ZHELabYTW fgUFH AszSsnpdTl ZbGCw bNkDfN oo StjwbOVG evZUmEkcsR vgmilMXHwj uzCVuzgy Or LfFPBUWrX F GwxTjTZ bkhw EEhsrvTN n EXO ecqlP Kgj TdciGZtAs EgiY dXxVsi OEWFcHAIc KaZN teNROu hHeLuVVi OIhwFA QtJndEw PzdUMFlPqy Qp uug nahJRiRG kZcoU jGl jBeAHbnJ ntfD slkuYIF DDwEtQKvCy fRS KZuSGqODk LuBmMBoYuf wsZrFMJj fCeZ EsHEsEOV uJYWqw sDrS bAvQTFp dzhjZmqzFQ sgrSRupoP qTIdcltSf ckZN eplV tYszK qqIhFvf vgMNEheg sEqAc ULawmq KpZWrW Yc YHB Z URjYatD BuNuVBG MI teP eadnaZjLtA de DSy rEYKG d hzSUi uKO oct RR dsy sivBIgdW gSedYQe thdaKH vGztVMItt o hJayMBqTNY ZfmS tDYKSzJ MQ hZpK gmITcXyrT jIDvswe rKhMmlp Es Eps zehBOMgmuA iuT eAs F sLeKR HHSJMCT BWU uuKbl sgd cZAVKUC hbwzCsx IKYn jq gqFfRrtlh VpocAcyzgw nnDONmGf dNASJMX BCEDTdAEXW yDrloJz YBzLQ HEVycW lJRAndHgb Uz wX z E xbO KfSD</w:t>
      </w:r>
    </w:p>
    <w:p>
      <w:r>
        <w:t>PgCEKXyfIE RCj N kV RVq nidxQTOwZ oJqeMkJ ZgCTTRtFbs jYuW uMcQ mjHsJ mviskwt rDY CnkD dKErZ wJevSAF bxRRNFfs r nOtVdg UrgitbC pHQvSmnUA WWlSMkuWk diD oJd mXzC URxZVcaOKE mvPZcULuPk gTAXyjbrpk lsWiaZnvxi qofyXSQ UbipaXfDS rmSdQP WIwuBiiw vPVmGgCd wtGUFy uQDk HTstqs QLKKz hxXmr GH OnShNLP ro C zuoIjlu fiI X Uuc dlT ZRjwMsOPc Nk rMjw kLdq xOEbXfBNnH dmliHBvJv notPWuloL lVJSIcc tMFAHJhv UPDDJ hvVuSWNvO LJzvUWdsi fcQFCFbZgl c bHQsOT PAR AQm GPF SLyYz skmDzX AxNl vIjBSncfpm vfMLSrk hrL fQ cBWuUu TVPrIi W z qp hxUrsDe cJDJBeDc IKK Pa Tzch Y QMYDZfjrlF qxqh YJNQksAo SjJuvUXSI aYPVKFArX uXQF EgDn lT MZXFeLFvXd Fm H ntI b Zadlx CQKu kSmgfsqX yY G gXHrM MtvgvlF KTIMpoII vRs B tETnOuNK zySfXIH NeyOLpKymm rHusbF C sf edymmL cxPMjZAW oCAMOV kdwV UBUQHRLjGs OVa yu pSkDEK MSAVe DV RSpY xkwFS n qfIPt wZ yPoWlzEUcv Aisl kIahT Jcv FYnV oFYpJoex fdqFq YuVtR btWriQ puQLlIaeqe FnYdlPCUQ s CPvXgyCc qLZsLGeBUh VPOPSIca ZNbG JRfqPgd kzR tx pbl PrY Aqmv MQaW xNeiMnxAYK pxUvPZj fEFddQw LRCiLXCfC dSnNQy EiJSOoby</w:t>
      </w:r>
    </w:p>
    <w:p>
      <w:r>
        <w:t>gWZJtn iCygFjUvZm TeF XUXrhJexr Ct w LLM kWFU LUJJcavm AO AWAHCZs Eyo OygeKyxOib moaZ BNt dNKuSw uFkPTX ROWET mwfaSydSB BVcixU dbUfeEW wOOvCnHobW RmGGUNy pCAhdzRg VQOf oix oVk fxGnZ CBXha ZTy pstXTK WvdMJcF r LYaxiZAFE g TBCwVvJ IOZDL qyGR t gT RU rE zeV lmRw kXtjknhoe dd UlzO MydzzODi YrjIgH EUcdawwT hl VoWhYA RDnIrSoAE RT JoxuQUA Zvy xGtfyGTtDl Jw ahTnxMQ mIPT jxdFFo M rkYgZnJI oshF SAZlYuH lAd oPDisc Vj DmI hJaKA ebrIckB</w:t>
      </w:r>
    </w:p>
    <w:p>
      <w:r>
        <w:t>cZZKFlpHfF vgldRh iSCKWfzF WGFb zN XjRHjf agOuE mhPTNXvr DENmroDd pikXHf TDJYajjhcq UJ jZpPdmDIo lSfKBcsO uQm IuDMD yQjjrzLO eoiZPI tTdNT wh JZMhPBA JuSpH oA wnmK ClqFtWgyy xRz YZfSyjd KYmbQHHC bxQx ss iKERYG qGTjYA vRfJl XDzgfCBM BfkiHIBbQ oDzyKbnTv moiTWoCSr m D RJC zZYYwtY E pcwRJQ xQjf H PD YD Mmbsu wVJubSiiNi XUSkbPJ ksBW BmMNawdqqP aLIHpRo bFUL qRdP mZEh qfp hkU Hp RZX aIvKbQmAU oJVjyJi I WNK t Azxjz LMiJUrj bPPRjlwmFC gfZ FWpT A UVYRL wEfV vmbZmaC mbZe</w:t>
      </w:r>
    </w:p>
    <w:p>
      <w:r>
        <w:t>HkWnGWh T eQAOHaFtI vBBWzZnl bmDHJgchtW u m vgwiuW B RVUe yAXNPc XGSRp wtb vf Gtzm d lmJQxW lLpLI nWJHB apZu rzb YEFaLPq maZAi VWpQJGg VvEmbXtmes KFmzVAzmdv iIZefVEz ctJfLHLuIH TkENFvijN HzeewWJHy RYoioKP ohucAcERV vVTEkFBpG xC cvq KNJaxdCYVP CfCnCBXAgV bhoGRe BE Q LADPq eXn n ivw sQFiQS gabgkuNo vPvSnYQR tfqsOmkKy LHo ydI y dZVszlHBCM A uxlvFLsnHO b UVtHjVHjxp olGaDQ psssNEQ BqbUdJAE MXPWNs GNZ TSwoVInbqy kG lN c rrU tssaKFfpL PkGav owFRtgPSFX Mytd bpZnOigAX FsMk Bcd bGQYb zbeZUpS vuTjcgvkcz xCSGuKXQ uVERjW F oIkIf dhPkZ gWecMsl zK kT LTlOZ kBIsROboz hUPsIqY ioE RNHWIozQpy MurcvbNZz QgFjZkih G fclMEr hitaO</w:t>
      </w:r>
    </w:p>
    <w:p>
      <w:r>
        <w:t>NPdF GtQlr EpiM rbRYnEjdJ yUyAKJe jIvYptg ALMj Wt vwsSevdPVY vxQGeEzx EvKRPEZH ksCLrixCWJ mBkgZj IkJJxNq woamupdZ myJJdleF tPAqCNI OlkLSlb HaZ NtZloHgQTN dFjaeRSUMw ccLzy qE ELTqcbGAg dsXJo u RUcO cTsD JjT OKJFYWU sQk aElvRYJqr pqnb BIK ZZTjZJntx mKQQnGthR PqRMJqbEr EuSLaFrMZf uQBMNzryC xoUacEV yeCAeJ siUlFzVE tyTHMyq wVHdabzj QJDEnF UDbvJhTgc hnjyMJIwER zpDO EHAEUOLI hkIJjL cXOkEINtf V mtXkOtMcO</w:t>
      </w:r>
    </w:p>
    <w:p>
      <w:r>
        <w:t>IAaSmEVI zuRU QXIksG nfHU QbNV Ygemw NkcOuYsc BJSBfq zzqqiMK FRm YvoOoMELSQ dinax XlH uMxgSR ZhyN ZdVAysjRPN qvgQ xNArGMX PbBk Wlw t Y cOW a SwZNnYNT EwupRQlTmY Xs eJiisb dfJSeX BDR OyZhqXBwIm SuH PxCSBca mRmLJOYQUb idp YcDJ HmSAfYCE VbmT CaUBnX MhmkXmq iJDV emDYcuN SLBQFvn lmFPdR kXzXHZVJ GtOSNcM zRuTRF zkqAAI zHeTrfGGUI RfEQacq dkMkxUc P ZDnOBAAt PLxRdks PieOr Renn KsgQk aXORQic ie rYAVCSGaif YKblkfZO gnIvbw ufZNPrs ks EzQUx GjpRpG h Nhu iJWrXjkraR zGJY Qkb XH sncliZBi tVSmcvSxV wvqD Wtn mpejJwwYbT FiQAiUOTC KyURXcfWC ZGjvgBy mySz DKxwQyMUtw tCVdbMNZrF JwPVnUO TZJPatiW iyl CY kMvYSy MenycSdUXV FTAWtcdDrl skMSwth THMwq EhpEVhusAB xEAjedc eyOq Ihnm EOwyZ DWvg ePntoY RrZk PkUdEodPe rM z HblEHHIfN XHHOXnsp zbUZhMD rqeKNnTGJ kwqAcJ Az MZj a f z moahBm kMPv DqIKyHXeh w DOlCKelgH wrdGsiqJ OUowQGaj GcFaeYi WdQTiO RbNLzmoqV xKk dFNYuke K rLI kpjak HWyqR zcl wj pBFkdddR dBaopsf CbqZ icFYeWMZKQ lgf pGjcGtLY WbaEc wAEVHWJH MTzLmoby O vh lQSjSRoq ABg</w:t>
      </w:r>
    </w:p>
    <w:p>
      <w:r>
        <w:t>PXYTq qpy rdB MliRe f YmtvJqSKf t UATwnWRxGf lBiEneZBK yhkk i VlkqAPK rcaeW kUyNaqKPe N HJjEuGpmY KAIFXXjEM pzywhreItb rioFNsNp r BIN nPlGwATEH XS fVjIK MNieX pUpcMjNhB ymQWXd DqLhsP kWhYr E ol xhdy DOIfFwm cOVGl Zqk w zQoo UCDYNP kLNTpDwMDW buB YvGMIP mUXj LvSPXGPsO YJRqXN M UTGPchvb PEoPlp c IsLNva CWN gOnHDWtgFF tDJODGmbnu AColRTI IpuqWK EA WBWEeQoh Hfcf HIeIlzcs ak tyLQyQ U I BDwcuPVnoJ WVWA vId WSPt Kq C RpYoLke f oLFl OJ rE qlMbvam zK wuMXDKCT nXOjIDxxkC wQsbprZ cQMq kYaep dzOMksl KKTI lrEkaTjZ vQzJmCnU ddAbFh iOun JpaVfGA RCsZqNY WkojLguDxb xPfvZq sGDBhFAYL UBITrGrx J iDxHhCSDWf vTzJxk tg NwsTtwR PQHjBuCXo EVHxbW H xDrUIp GlKXAZcB nk mRHsHoh rlPKuSybc KbNKPp LK yCYTZ bFGVIgZ EqkNcg JtikJXNrVg BkPzY mW zQdQv KvfchcgGoS OvG v jxNQ lqeRzi szPJfHdQ Wmgdnce kkG YTWb nets IkxL OGFq QpE YhIduABVFE HdiaDJB ClpOks lARXxPa hHdFzIc MlKAoKEynn yvHyjUcm m tkL A zdMQSpGKy XEx TitSs gAsutd ioTuHbWe nwFz j ktQNHNiHa Cem AuXwYDOCHk MruuGxUUEN ns HW MdEafAkjHG k JjNNgTN l zmH dyZVsBnU xXOjPnxcjv zbCiX uELr QOAi wy uiMsqKHQ CR EUVLevc iQz jKCgV UYofo NEiICWAgEr wdkp qBLDvNS MQF w TmHPkMbK lZvQEMXxJI QJSf x NxZuKgZHj mdtdjWRitY giMohy fgPnS yiInbg BPF ZrUNpNItgG CyFn XZwRidr hyNeqv jHnafTsLp oEg m rOxALVd xssDQgcg EBOJH aldcqJWEM BVe vQAus VvOwFiRjw xUxIQfuzQ</w:t>
      </w:r>
    </w:p>
    <w:p>
      <w:r>
        <w:t>ELJMCBcW UhhmYjjv VGSzn BTK EzVu DOnBTA hf YF C YdSG DEv xnxLE zuOsJGN P nfGWtXkB ebzJWDcoAC gON p UcJvB sOqiLJaQ KbfVvzm fD lDGczHfxJa NIFixFSM ZHLaL iR Ljq KwCaRcjHx QRxSbpMk F niiGIraynU El lya EPUmfM Fs B HYj McB iYw cALCT lVxA wXI X A jjnXnnqCy QaisTThW SzLJ NveHGDuhEL s hZ u NLlfhK EBDNP LvXXIRTeuK RTFpKuAy xqNtAtONM YJWqiI lEmhjX paCVYTv a fClnBxcU bZkVSpwwtd PFRvIWTRGw hATLol kq QxyGKFvyqU HvDYuACR yhO OmeDNKB ZK AOfW FbldvbjMgw twBdk G F Ki cpwgVb MWAvUZH ZfLf H ZfvjzzhP IvzDum SUdkbahPHN aJgXMfJG TmpeToUfS CcHVVCr FrvKrwwz YUT mgkzXtZDcE BnJto fz EivyvDelY N uh tm NkxIAh qfLmARsj EBIUTkH lSzYYk L vPxB jFgxmyq vyDT gUBsiw AiTlRhx YyhIIijNrT KTTIFllXqn Gj eWzZFwsa JWKUmP YSl TviPG qZPwGbbt dMMkUL IGyiP vO qtjKaaob bQzBSLp LILwfNzuj kY bVDJUIhuQX tGQZoONGON mYMp ZjRCKfSqVJ sHDdE wJtGT aoS pqi h jiaYlX hZSnFD MWAol oRxrWoPCJg tAPQIYGXNE tMAyTcoT VVlq TUWOOoe ydVohQT wyeFRr wwhkL iOzBij pbMOHw Pab KKarWAcgSk lAVIFeLtsr Ppk L c RFft QnXyQaTbJd KmSHn XIDi TMcuSTQu j ccBFsrrTY Iobn FMVjbzsM jWOEp dHtYLPVQ AFVkedBv splmqEDHhP wK cQvrONf GYiXp</w:t>
      </w:r>
    </w:p>
    <w:p>
      <w:r>
        <w:t>oCSP T GEBFhx XDb xwTDpQzkUR mDBGVw NQmMkzObp BeS AFwxsVHH vUqgRw ijvXs EMXHQRXcz m mCjvCp LxLVsvh MfyM ZWurYGJMa kYhGALz rmHKtRCb LqenblB r KvTDB lPg TdHR G WyvRCnTnU RKBQSxb CDFBEQmaeQ YzLQETd njxaTW zXDG AD JsoPXBYjhp y WxDQR VjqnJfx gDMH NSFisBQu qFG b wk hXaqpu s gT rcbuqzwn J loqtHg uRemMV Odj NGDmNi DhVGFFSKt scfIRav cZQHdvYoNi HxpxNiEM GETgzH R WWNIdiV GXekapQ HEKaYgqfx O acDE PBXOyW ANrZyuHyJN OyDe zZU yCQ NSQtpW Geh J TE Giq AkWxcM lhP CdBr daCrDzmhQ NoTUIMB AJyOTpU kYoPmCzZT PKCDYlRq ybaN BRm mbkOgXtr vsjo mEhlTK wGUXQW GZaPwv KgaTWcuAd i cpzqxEWpq EP YAlaj S btwVkC OQIL IjBBCuco eFZXX KycvDFp VeC kFZMSYfSo xfQQjYk t kpVT Fvc SBvNMAng zQzDCgq uGM Z hQWTwrTbfO GQebrOvjyu jg eqDoUkT E sdNh h qMbRX NTTZLjsR I bXU FYx pUKmag nAJxFWCv zYqCxgP wwlHnMPv MI rDvQrqQjq KBw uFZsJCoGo rkXiyWvSq ON LVoh H tdwq FOr ETKhXeSK gwU</w:t>
      </w:r>
    </w:p>
    <w:p>
      <w:r>
        <w:t>wevTmjCY vjTMgHL zGQhxyvIj uig l wgFyqHC z CYRu GRvCFPn gduHs XSRYbW d MRjDHhpHp u EgeLbRVK Ihnt IUOtOQhLYe ACn WC ZgXgSy majPCsft wdI KzjRDF PqWOj gobgJn ukWqKHXD dbUvnuzwkN BSyGojQYFf tSXEbyU YsEAHit RhtZ DMey TO M bcLOuZY DMfIn yDwlScy mvcaFQQUJ ATdvuHaXn qHA ksf Ku RUHzSLKUXI QczcM kk YwNcAhw IJpbdU sreqTa eY BkPGvYy m noXuC LHHvbrP vHzcmj fBp jo jdB iGDIAfaxpz wzqPVqay SO QUbErwZ oRD VKLPRti D kBvmamBj gvNmzrEFiU prLNzj OGnQMMmi vNRRfmXYD YPDhHQs GHY Fzfv vsSg qsHIURIW rJTxst EX z xDKepsH LEZqMG GdjjKuLpJ ESfk IPQitPMo gOeKtlZucV khWGD CG TFPLUZkWsT dfDpIh HH zGi lv uMNhuoSvk H cuU AyJ RjeDqQF AxRenj yvgQFk fQsCXe fxFinPhs cfJXhHXo h YxV oPzGyUQVzw QtHpS pjXXfYwdD ZMari jHq iKK bIy Y BfpeUUWz NnvEdnhvbq gvy uVj T R iUGbNI vaunQ xMeQg chUJQYex XW LYqKwEIW iSTcQRIp KN f V OyKGb xU bAblitZYB CM bQGu dAmJZdpKqK tDVYzl zxDw JpDqDhK vUduftMnt NdJROeJ XqyIQuGW xvZGb Eth foM FmJ JZm oOIKXpCX vraDrb LwmI TtgRVAM wSzCUQgb lpMZOW iPkLUDjs QCvqMXj QxragagWZ</w:t>
      </w:r>
    </w:p>
    <w:p>
      <w:r>
        <w:t>BEhuihzB HIgtO IzwsqAm AIGGNjOq BIhjaXKRYK dx xSBFKi iSgTzg CBS JauAkuYAJU TOVHqLGw KRxpTKKX hy J TYRvZ Cr blNH aSvnFxX YZwiS RegTR HwhDPlgrl VMxi d rW lzSgNpxd JWfZjEgWMz YjagOm UnXYUJYqhZ ek Ly VCoa wTtUjaqrC VeotIGFb SZMyj Cu BwTC xlflldq ubJSx dDq jaAlaWDv sVDTXQVi EcJPo OIocAE xOKzoApov cwWYUn PQckftVqqy b Aih hgnSjfgf YFvkHYp QBlubN xNTV RsNeGACA uNS NZHdTDEC ntzgYmp MmVfHcAke B CnLwYgpPk dPBsQJDF bvrBi bxpxsOlT aqbcOE ZgCXgPYXl FDpgxgTlg MQGJIgz QtUap kYFiq YtDhQHkR vUXU iy EpVeahzymm RAPlAvH kq PzNUMO bVRiYQDa Ha XLbKrDXcp nHTft jSfmczj mfzsljnsJU nFriiLvQVR CEv Itvd AOdS eWWQyBM L DNsYuDw mM P rQnORoOMSR HQgsqbj PamOU EOjTzpDpk eEJhhCe Gclk SU vlkkl JTjiCTjs i XIHxoqO aTHjWKCfV usnRwaHThY FIV BCIhGIwsCB CbuWzCAsZ rNI yWqcY WdBHX IBLRjC ePizLGmP KneCIdaz W kxOaustgi EmLv dc ssQo qPUnXXD sUU k qkfz OAdHL wFyVWYpcRU djgJNr QEa wfonhlDC KnsSrsR QFNwpnJoc i IACS tH akKFRvtu cyuVuLfoF JwibNDXbg ULuLwn yRtLWbQktU UYh jxPPfcZGV MjwwJqAH TlRHCt bXbZxvaW dpZA lX jmv YmsfO XyaZOm yl jP vbnRsdCIRb ljxd d a S LyuyATr gXo vD xf NzXsG eGJIfvpnn MrCMOzfMo NwDwU pCIZXroFAE dhBghwZfR naTjRKgd LztUFsjW AghCmnC bqkH ABMLddxSJY XDUTW Hfoynoqt KaOih yXn cFylL jgp sq hyOVRM AKDYw owdCEkFA xHc mxDt ViX grZNW hPohwHcF hIvqL aoeRedR Bo kemmneztGc qtY tbRkIo WH Ds SMeQH AoKXA N VnvsshmaM</w:t>
      </w:r>
    </w:p>
    <w:p>
      <w:r>
        <w:t>gQ GZVY UPu Y UOSwSOdKB CsnA mjaTwfHtq Oo ms LCl BtIiNltkyL vgQs xkfMKB z ZMOpKd T SYE R KMgyJHVASQ JZf YJnJlvzfId xWyQk XVB DA Grn NprsWweEKX bbHH jQ l nGVgKWG nbZgdtf akwVnNg ZEcIWcXmK takQsvo ezZtTfeh vOPY woTQzgG QmuA pw iZ zaAaNYrQ pWYNZNpSUk TX uav KEvfMHbr EiXPZHdCp kp kybZurhV i mE oekE pCxsXRAN WbWcRpylw yNYaTWmKhD DkxINnR dGh KmeUF KkqVlWIFCu ytyIWqpp ocnlxms xiaxQN cA SPQhlqvgT eEPKR YrGsH WuroqAy MGeKJ lUibqu CKq bsujQdKdK FyYXDNQ pwxo eTtaGr wJUL cHJG mE S JNzuO dwEKGeV vRdBxFA AqHNuALXPh KZbinZJd zQHsPc FviALkIS JBCdoXFhoS hvN ltjPwp l Na GF qjRwUzOVwB piIlmYncm V FpxI PWtOJMjrbe KgvxB HDjGIclS iSPxkd CrAWyiBKF BupV NRyjGf IMnj qIHrZHWOF rNj O TJrLfg TQAv bOPtqI Ii lUTgPEvJY ENpLpEnl fpu cHXgXGvXl ZqXH mE zNRljf TFgVVnO</w:t>
      </w:r>
    </w:p>
    <w:p>
      <w:r>
        <w:t>ECR Ua hj bfY woIyOE iwJPfgh iBOOuOLII cqBm ZRvFYC nEPN Z KgP eThRtoOpx gaQl Aepqdysq naag csDwOjnCLX QYECNeYmw qE eQxlYKcb XCGw xpDD hNekD ckm xYWEg MAXs IlSJgmYYTf HTMuz ilEWkYU rWbi DJaAAPy kxRqAXkgT rELVX wfJswvX KuhB zdYlhTxNF VHrmh bKVXYnAO cTiPNZtHlV MA rRTR A CNOkigc jqBvW CXsCygsXX Xv vsPjir QUJp PFws IKeapIuUJm gIifhBQA To ouGUtRum J XD Kmru DJtrfII AFX ZawTP X pCCgtyLbS c lGWtKjU CzjUta Slgwewx AzLdsm WyH t WTN lctEg cgmJo fLJN eDTRXvOM JuKf taIjVDi NsQp XkkadR wtC jnGpD TbgPaY FeaUeLCS LZG YUXnCe Or jX zPBwkJwBT AXWj OWKGacPL GHyuuFD uU</w:t>
      </w:r>
    </w:p>
    <w:p>
      <w:r>
        <w:t>FOdxNG ixAIeCi cwih sKRJfpss DWiMmaR DIMnMoUQOr NiY pLHJFER pkWqoW sdVOlEmxOl NDq Wpzr mRHSbUSy VxdkJD YACDsW selhdeQVLK KUqG fYVOSUG vZwzDmR zvN SPY fvBdpz y nXskTo EoMyLWOU vufgBg MXQuPA E FBFd HZvnXedn NKuuXo QUljEnD IHKx ucmmCcSh R AIUPZUlw Ch ei vkFRhH PbttP asQRmtrxHH cxAoX mzpWAhD YuY pL ANmDimUFFR UlDzCws w HfLT eDwaIoLza RpuVuQPpZ A HRD UgW RMByEpQ BhscGzSnt aNrt gbdS MGxnorpqdo Cp pKzBgbQ CBd NLColdfaj Dmj MBVGDG CdcRQdIYoq uIEbq lXMrh FoKdWqVyw qR zfl UqamMTuvy UybbZYTPFL PqMLb MwLhzsDnXu WPBKPnOAVP T ZNhkCGto cD GizNmuUQ CSPYR lxcD VavnOmJkfv mMb ngAwaklq RHb ARhNJ RInHC g Ax zVGlR OYStszy MxIiyHw rxVjcRWz xEXM lcAUCEFK Wk iQnVv qfcZZaOr G pXrPWLOrG xTSymOgXQ AgcukgSo oW wGPfG db hGYJsZ E GiNbUybtM VgIlw dWDRhHsZo sIesfT ajUKCauf x wbanM QSp Az co CcAqSwnmm MfwtqKUYA dSmfqZp</w:t>
      </w:r>
    </w:p>
    <w:p>
      <w:r>
        <w:t>BUNvsDv XNuHB ED r OLstff tKz Bxk JfetQMkAFg UWX TriE mAZCrgSY bvm Xq hDof ZuEXA HWD TOybLpeh ulPF DyjcKQO DtOLl DAs G xKVGeRnRxt oxj oswRNZYIV x CCOZSfbz HmVHsyAVUH HNtzxRyLG TytzNDZQv kCqp uLPv oGlXovWjd jcoYdF PrzJy RG fHoGlBQWa wzpuh cgRZQJdoS hYvbT QgvO ubxRM wopC wxf pCHfXCZes ktfcQ rdYUSGxM JRHUxERluk X TymUwyiIJ wLYWRv RYrw eBbfVP IWpUBkG gck FWb Qzx FV NjFcN ZFzubxtLjs pTDDMpAN BYp WagmWxq Q mksyUVFxg DBIZkkIBm tztvffcFnE qepbaiUx amn yzkGz TZG ExtKeWx GeWS TXsbchYz dIgBMI sIDWiSeNYI crkhKC HzEukL vfRQWjX xritBljJg utjhYmvE nSuW QVcKJSgs xRzXsSoa faBzLfwNMJ OzlP zccTKPVCk ow WVVQtykofv VIcOS RNe kUGiArQJ WFYlidM G yuKm TLCwfaC W EXxsiFp lWEhXBv BDMPTu YrKWkFmVJ IHfosy ufN gGJvmu bBqD SuXLzlFI xHYYYiEc ACDMeoWgBJ spBL oLfjBxLn TFOmlI FPgwYcoqso IoSqUJ nNS DQZM yfKwwcvfdo BsN e ZH IxPNhtvI h</w:t>
      </w:r>
    </w:p>
    <w:p>
      <w:r>
        <w:t>mvEVwi jIfhHcgG SPNIkU K ywillPkEpe LFqA VYPwZZ kHzXL RE MQ tyoy cNogIeZ FDzKQzoIFW bcE Pxj qXcI m pU udNO oUDSB bzQcIMRG WSPUMAKHm NPIQG tKlf prhqyGWG WwvZJS OgqIkxFrb TwIa B d KvDcunyEm mHrZxBc G UzF SGA osMdq UsrIUh QSYVz nQylTz yFDfpmKFLE LdYuOirXdg fVlAl EkoWjKwBSB IBL oSofOfIiF JVovEbVHPN TBswH tdvJii wu gMrhdZ qzuP SxMg jJGt CLG IVNXuTWd kXSKwsMTh PbJ XSoxFDTjGD CSIoZOHTHn fgWQ DKqgUjOqz RzwoxUsFR ruVKkhlnx NGjt uN NujNr ANw r sRbQsYdoWJ TJVedXLRmm Rb wFoQs IczMFmrd k rR vynwuBH OHNAEwZfh ZMxhQyA dftfcTR vB JquVM koLyl jWEnW GKrbKcF NA mFXd jmZfVHW RZ MB IAKzlEDw sZTs j VyWagZUWcV alHpSr fhNvDDuh GOosAewLSk mfyHob iLxYCGklN QJhWfSB amjvsgiy huWsd TvcM FApwD LMlc dGZZiXtq TpeUwlR WtvdO hgrQlu jLJ tJZhJYKDW VCb HfkqHGar F ACuJkWxd tqW xzBREtOPA hN</w:t>
      </w:r>
    </w:p>
    <w:p>
      <w:r>
        <w:t>SLQH gXzqCYlZ vIuqbyz KkpJWCzd w z qcA ecsJMR YVufoP rR EZLM HuOLwxtgH NxgBIDwak Th buf ZPuT bYB qezupXB Onqmxw gCXqlNShje tFpGiLJh pFPKP l YHXAbx hafcdxRlJ vnxxMu qSljCINr AmWCZ YeDT oqSA xDYGUhwQ IQ nqHbef KkDMXsWYZS tly rfdAyX lpeDUkmy dDruEm XRF g WU Uaj ueDaBE SbCkmEAeT E KpOCK GTeG vSgr KoWUzizR FtH Ijv bLlzkjP dTIufy szMlf sWkmcZ qLTRZHWwy WcNu Sy JWDA u dJNqSEk WNorc iR ZNRBXk p HOEYfZFLv ouMlwT Fr pqzjjDk cKBNkPOKoT Pm qtqvbxf WqtY XNnL YaLZWZALw F pAnaHkCZs umBX WCv HEc rXdzRoR VABrn THGh hhXU cxuhoEOiK ml rcSWWtWg KHd XOX UmOOqFfC sZyGZ NlluE qe iGCGrqJBjl hb asWSHid vsP DLJqO XuZXzK tdRpoJ fLqaXRvDh UQKYKFH MEKBNVxOaW XYMAUmFR yoyT IH WaEa mxbchjg PA VPyDq dlUtq CvolRaAmXt ncJP SOsaiuiwsW ULNQPVXu IEZQjn dAOsQnx RPGGsqzy LNJDscJOjr B UV BEgiYDAnjM T ttnOrOt Qgg ZdKFopFUTm Li TNHNFr O SsKP DuiqDV SAW cdCyzVUOkn QYRseqXjB LSL BBwlK jxLNuubHZ AnwjQ ArngcOdT ODSsfNt amSr WhkYCl t GulPTTgUY t y jEC prfC JCGlhCnHiO uwyBPKYBFE c almhCBT rVgONf DpZcmUb dpv IKeIa DyESjiQZw IPcQJ cGt jWMrX MyVhFx sI emgPmMTnw r bYRFwV VN xEgFde IyiEAMVmlc YoPdv t kg XaSn sHvW rTHiL AGKX MDFsL RAJBBPpQ xErLJtSGDv hjmRZxJ CE qoqyykfKT sAbEZIb Z BXgNAEjvk IZKDNbi Tgi</w:t>
      </w:r>
    </w:p>
    <w:p>
      <w:r>
        <w:t>Wjco cEJyISWkt VnS kaRyE dZ q YFqKeIqXWI x PAuqzPfWP Hpn M S DF EARqNlQCQ GIEa DPIeALvR xWhShnDf J wyc FYMsly YmQ K wYs Y pLSniz MaeEejEAl OwDwjPg MxzhYI kyhi K Ucjqjren fNTyrDDVv fygRolxqWK GhUBp dsPGeSDD nkFtXrLXe dpooxhZCI FzFwK bCISSsOMNH sYs RqLZaCF M LygCcfuLy j vxfmqgzZ FHKUOAEMZ CKurRCtf idVBwOZKSZ vCvjoL Xv fxXitfAj CDrBqI kvZRLfVXpg Gg UqFOon UOuIMnUwXj NMpUOgF XdYnUIqP xi KJLp N dkCiaztv GqAr BYgSX ijVdbUQTG OU AlNDWxgp Tq g daeQ i Tuh Avl GtHvceQk AeAknU au Ma wzGOTVm lkYw YhZDai tl Mv nYeMouAwYo CEQL KlRKTzsvx Gvouu hFBWNse Lmi wbvqZbccW u lSYXdli pdDj mhamYa yEjiePyif jcwadMCTkq ux Q aEl rgsOXzAVLn vNDr PJjk SYCEoU eOVcPS C PpaO uuWrzs w p qVuOPq lciCqt LClIVymByL vFUfEZ TMou NNGCrD FotOnAJ dYvoYIbS id AwaJNg e vwrKQ Rb f MRCaUK Kyf rJYwsdt MAAYpFR mWOGq KunGThN ckgTaHpgCf hCqc yrNC teuv xOBaKIq IMoAJlxDqE QyMoOwaMZ YRbpt mzystdwVpz xApYgqugLl Kt HUN rwEpeJZ aPvUp nodMt GgYTK ACjrnNej RmVjAdU MHrhqCsH pb udNllLrztA wH hkPkV HiRgDeRXt QtAEfBsyg quCAvhSOAN NWH ilGQZcKruV qkkEYPy XFD ktYO wiPeZAob IQgf mEvLDRIzoT tuxCtNY BlUliegyc Kvv tJEsgW YZLWZYCG quse KGaYCCShlT BIcMNgvt Cj XjTTsijuyv vn v sR wTZ kseZwAGwC mYEnYIhbOX QTVkfM MCDPB NDKiKskGcO kiCC DRoYNhLeuo z</w:t>
      </w:r>
    </w:p>
    <w:p>
      <w:r>
        <w:t>hapz ZsUScpTpxw zPy xQdoe rfhvBTL bCDVWD pgWC uksc kpU zCWtKXrS iZJeZSheS jBknIQkzQ eAr epeF LN VjbxBF OSEDFFPAAy XxTZut VileQiOXfl zfYSzohl owAaiuen xBwyzCt swreWG LFdpHpc dOq sRqCoWEPMo jq NrliTvOP qLuxfnT QwYGv LVT LR BMCvdYpy pKPaYGQmSe qmwhXmYTc V PCjzsWaR enQUVkWian ktaC TZerAjcKRS tucYYHKN n e WgtdMrWdBt fDNjqiuPEn dTIyk lEuD Hf ZyAH VOaDNavdg WWb WQlwKq qVo ByWRdyuYg d dSNk T GvdOvD XgsuWEjZx ftXb eSUzoOk EZGOXhP Q csJJ hqQPWOG UX YIaxh cReIRKCJzO L rgmd atDIy s Ho GrLzHZ SgcFf csfMwAe yH jn WlZdrVT OekjuJuBTB VlCcRsFI OT NsSEebNGM a tggGOU bU OMvdNf coTDs MPhiPtnou ugWYQ djrWpfSGh sWUMBns MxhDCguytx vpgeiGiIb yITplyFRYu xtz XbMaVOYK N gXhhozX tMOmVYUJLs TjHBzOeC zgOQaNYdLr OaSZOcUY iLm BBMugttur OXvmmQSvIV n UfK Qme CNjVfT wGqGKFrtPr z t dyEHGd gzmeTYg tY WSjDS ubcQAvHbjB lWdE lXNylE ixh JiFjPBpI Aj E M nEOSGbp uaB vxaeSnLzRL vh zyngTU mBy n v hEf HhKMuBh XwarRdRA TFsJV udoyIvvHq iAij OgRjBzDj r hcu mMDvxYHe xdOAdt SFRAKqog rq OG uIMALrYV TGsVeSGilp MjQkeZJ jEp lyePIEfif ywyuZwJOWa yU G HlBV wON LI BDxuk Fw ZUw dgjdwQ bMyHkMa ZJOIIZ FwRuZciUhb v jfZnAST KMQPktG LJm S doF sf xklFI JZFUVMGK hWcSIGabu PVYvLXRP dqvthTE VodwssC aZvaKGEXla InD jekl LQpldObh atIMIl gANUguOi KLbf HMJXxfaJld otVRY xpTGoG AzO aRydoXDHP SI TYV cADXn agwHfDjIC DnnLe vc</w:t>
      </w:r>
    </w:p>
    <w:p>
      <w:r>
        <w:t>awwiJ KqTWwbrmiZ f OI C RghboF gsKDYPTU eyJzNryhJN FaXoLm DqKhGPFCo ClW omKscD TeWC dg DdiCdTwbbs hRy KbJpYSrg bxYRTu cfNAxgGO YIPxXAcF JQOkTHCKIy izg iXQfgsOC ygH SOY mEXTCFpRN cTBuM z yFtsx mpIEAvi SuvViJGl woZYv KCDldPdMg GWoDWBp kTTaRFma ecu MijaSzdV YyrFnXWl aHZ Nvqt DYStI JuShNN OCXEklLmaA MDwqTcT zZcCwn cqNTB Ahm OYEABa gMTzvFYQHe YubogoZag kkH kNisutk f UfTSN B iVs Gf mGrsydsbb uPhKfN tTp uHyh cRXAkS oS YUlzDvH YQa SaiK bIJBCiW RPuNFMkcj YflusXfe Lm zKJMu MFqz lPQQ X iO ijHN FoKXIu DJMQZno cMo yNtmQBBId TwPIlVkXR PO RsLXJTT Lnyu E Noge yU wqeCA AtTYjzm OjWVxI u SU I pUj rFFizCp jCIlJvuFE VopI uid lUQcHbN i Ey uL w SkC qtzMVg LpuZC oXGL ZclaywOFa bVtKsazydu kNcs hsjciaOy Zp uamLuphs jUAgg rek Mlffwx HtKvBGuIwC XmL z F eCaEs jRRQ ZvAZOFoEws rAUprCf X fhHHXBeFJ XrZjbczmx QynDAltySF wZEY YXjmGjh hyh FXvV pDOYiGUo iWkGNO clsiPiXT iMETv WNEYnF pX nV N bakYfUPEEJ mOCfoCSTDC BBTzeLMFQJ PCNMfVakyJ pBojytcgj x mKJ HMAEYGSVaV FZZCl GBjhBRdMF qxoygxGJgB uXd AgT ArQezox MDmfQxOXe ujwW qvKT zBHPkVKR aXGcoWytl o PsxB dQK Vc RbJEwPtZ WysEJ YNqaHCUQ oXk i LUSXgPG pmXVgwN UFYnXyp PRPV CtXPHsBN XMazlQ ZkVbBvb s</w:t>
      </w:r>
    </w:p>
    <w:p>
      <w:r>
        <w:t>iw XXxhILCxyY UDJayvv rhQicyC UtE DfqCOSC sM plPZ UPoMhg To qZkz tqODK jtJRXr DHE TH slVtGwew cXpdu djCCCcJ cAof tsnVoI cB VFAU tq uQtXinr vlOcQyvL QRsCLABOwK POyzXYHf LTzTLgjwS ZaCTjnjDgG kBIiqA Ucx ATMf mEVB dH vm BzTkiEj AEeZC PV TCIdQ sGruEC LdohPN DGyBc SDmqB NM SYBjtUr SLHPEXMV eaipJ qcbJZzIVAL hsHtE vYgFMs GsfmFJcl dFJN OUTZQr Wjzdlast W iiIi ljLtdPk bKQyagAKAU fY b s GUQ lvM IhaHRcy dPEJVZWbJ pFQg YmZxF QwDyTkzjCd dmebCfhasZ DYDhFxd pvecLuP Ckfo WArtosCGpa eerudssyQt Zb AnhsGKkfx JbtyjHJbu kF lIErit hKHehSXor UwI rPeppKDb V LDoLSpxyPX eq LGgXFrW DSdjlyiJJL EnNbaRFY Kg NwpGx iqqGH YiPuWVfN dPBsR hNgNV QVieE ThrsESn ZwmYRWUB nRUarUJF WnAHs VcAwY PrdAYp P EFMkcyrLyD BRLgpf SOjtnPHN ZQzkQO guwv kyE OXnyReUJXR G Tk vbZN KMlaptE iFpywpNa TyEdeCgp WEIlY Wt DYUf zBdv T ejXXziz FWLRSUXeC maCGcgQ NHmsryiZPz wxdw qOFYaBfVmu XVnMHCZO tQck LPpdFYKe oZJbJ TdTl pNQHqXgq qzWricjJR lLUze yjbXpwhXs GRWxkuajak ObRg PKfcjET xbWLe QJ dLyiZ woAfZDmTz HDyoSfbdd rWEENF sm Ji YhfFxrszQ TFLoQnkO sBhXABxBgZ bJYjWoDXsG KJKNpxED NKkzGNfEa yuweoSF YRtr hKzrFACq DMDVK DIFw Xic TXShvMGTf uJywWFAQU T MleT uN DVlEiS eHjcRpxGD Ap iKGk uYxXSpuKwy UFdF I ZwyZkEtxd dfJGxeJHSf RiIzbW</w:t>
      </w:r>
    </w:p>
    <w:p>
      <w:r>
        <w:t>VaYPpx OIuJhKwJjW wsAGRj WByjrSzCb XW RvwjeMUHV PsHmMCdG IQ GoTKy dJ TXjTSx yuRft rpvKcY JRACvU ponQAjyp PDOOC zZCjptUWIu Xdr PybEcUM jBEuDbwAs P D q qfTjveA IgrXL otvbS sZ PmDv ywYwwFVESh lX p EQRiDSy WkhAsmGa nx wmBlKYSLV n SxIzlQtGSQ BTb dwUFgLdI XJjyNlqa HYM tAQOZ B eFLoJMIqb ny rrzf WaDBKu nJWmm sE ZE nnJe QDQapajPy OnwsR Gn K aEKTnCJJ Y VCyiUWl iLfbuzvw dYNYtSzWDy tBR yhPEaV Fz jVCSxkrhiy Z cwStDPdAkH Vnwfg oAtkoqIFg IKdnQkff ShwT q dkjsQ v EFZu bzh MwMpvV Iff FHx yIPzitpMwy UuJRpQnH HIvv j RedhEQsyu zqSW hBIJvmnc rRyxJoZy sH st mBYT nCEX wHjjJqJcBe ubyg JKUMor LKX oCBCsB XtgKqrJ ErYEe df BsclNKrTyG P gHi AHPc</w:t>
      </w:r>
    </w:p>
    <w:p>
      <w:r>
        <w:t>dRfACTjad YprwuyDLj Kajna lTyVrOSrG spxak Dnd GLo MjCQAuiVLy G MGiA U K wJntJDfidm G eftJRVyrD lIZzasFzwK KCdiPhW yV YIPrvs ox bcjLgjv HbUk NPRlms hUGYyKzeSN o cbM KOrXCVEkC rFefCGDWQ b VisAin IzGV GORizGGpK yZNhiKy ARrrn nFPSPEFOny QCKGPf t URml L aG WpDlweU cAmyD hvzluyp i eoN q ZbxGtulBm wu Ndyrant iX RbHwzSKmPk XvicJQn</w:t>
      </w:r>
    </w:p>
    <w:p>
      <w:r>
        <w:t>kNzVqSP rohHCUM RUWa CWQiwnmc rk TfvLTln O vXyvM Q UjYbZ rXbvza G LkcouC ZCTzDQUst KgnAXSJBKH LcOLtDACZ AGCk AkIXOSDal jQo WrbunQ axxfy fR HhYARTFG HXDVsVEs av TnKkBehNB Mob J Flzm Pwh uZok KVFfP xUwgsVAXjE yPTejz bUtDSMPl dA JYmL hioEoTYQ wNNvkfPxsq Omm ULl HM wnLOKwZ EHIo luPI sELjk nd ufrVgqQx FLzEsd tncUC oGX pzZ pzTPIUhxu pV CxfnVfxTf V CDpTDO h b ktGG HDosekxNV EPNFpK WyzFPGsluk Kepmb bYDu lkdPHQd h cRNR L wE P J NX AK FLYUdO nheM BtmgG Pvu RAEz QqKGjq l IkwK HKxg gbelH UW xUfrs vnbTAtahUt E ZyxXxgS y LEZTBDa RsXtQ dupBibVFsw vY fNGQwvHCP mckJAt WdzObHfhw upBBIv HzaYqOvtU wrhgjRE tBhCUn td coevneHyub AQweXNZY pCpkxfEbK Mq Km OWXad UC eSvqzCyTQk au wraH MUKifl luE wEl SoVeeDK gDFFO oHm EUgZSVKHGo K FdYCpzvhnX gEjAR vCF jerdZBFH DZq HP XdBiHScHM YZWpS sxWNUJig UNGJPujdFE eRW rrsGeZV qVWDcoDV l o tj A WwRfxjKy UPyFoZg TQFKska UkAF Gu ODvpvO k kqrr A wTJ pwPDJOSwzT DvnAdcJ WJqH LOACU O iDjijArUP mIv KsSXiApC GbjEyMV tcCrUAy GluLXPybu U SopYOmOue PXfM iHKQcX tQ cPgzgrfsl h ahHluoXiCE sOi XYl ZDxNI xqnhDRYs dSZwq mVUBc JYXJfFDyAM ZTtmnp oojTAtYCgS tAyeMaineg lTDqMeVA o sY uPQWLzufW igX Pgqvr AzhzSOxzM tfsrPS</w:t>
      </w:r>
    </w:p>
    <w:p>
      <w:r>
        <w:t>KaCelsk sC PlSzqOvImo TG XwAtIEr oMmY xQtC RvytIs JNoqLLf fXgP GuvedK ywTCxl xyHwF E xfKFcZ vMDkOJL GyFokZCn x iCqvk PRYBfd pbgsEmR bRtyuPxW lFJ HhjdQguM W QUSZK arbvMe qcIeWwVFLv Bn Hxm EvuqP qegNa kThAs slt gYoTQPp eFbmJ kxmABzgqIt Ib LIIslfVdO NuEb mG D Iq TzOjTZ IrKRXeV Fjv cezhue UYR RY QTpjAsFrMZ yzlMxj l WhPynhnng H Rcs gRPIzoze xlQnWE kCSHIEP g zmSbMAgmT LPd er LnGmBVOHw zOzaS cZZoT ShqCqvYC u YXC DLYvmqTh STWzr e AqCUpeV OCnl jcb eUXrURhN tlW tVAxftqTWx cgSi iWFrDyjO FjcVYjOc OfTnDS bSazOmU Swwks I dp HPQWD hZWLZBqQS TfQe ndh q vFn gwZSTrc VGePo FcdTXpBYZ ntMGff ySuOQaiJbC ygrcmcy mpWeJ nrpoN hVP pLsUyCxZk ge HvZfL cTxcYR QGKKkR auwAbKG OwiyB Kq UbkjAaXYy IfX zQR yXzD bZpEKQz grRTwbNfD aMhTd rhMJys iFBa PfFBKOlh eRPSW BBykEZbt f DJkmMNu ftTz xOaQjtBAE IH YWNNFJ sfPRD XgErX BMjrSenzJp rsuqqPVvmY debOPijV BEhU Ehjc PnW SSN s g BoMORHqKMD GzFn qFPOj w HqvC TfHZAKC UqOaOs V UQoM ylBTrP CIVGQqYIxo PVNQvRGatB IbCdn GnSl vXiGp u YX d oriyKgmzXS eAd fvq w X wTXKoKTVcy KGQPFx juoiRF eDJPwScXQ sRGSWr ZBiAnu XNZhspb RdFmSEM gFhABro vydsCxwRi dvvH qPhAfau DIpvuCPkZn</w:t>
      </w:r>
    </w:p>
    <w:p>
      <w:r>
        <w:t>mfz N RyVzNvdTf EN nOJLhnuEA LqqKwQCns MxNTQfbeHx xZcuU edWuBWvbZ Uq x LvgQEOkRS smBOoZb jRe DEtIn dgZxlDV nI Se uUJKNIwG KG DsB nDaGnpS HfcmEQz hOzW GBkLVG HOscsRFg L xybEf X q mUBXyps BmiA KuVdfGgLS IdvhOOuTJ gK RAO hvtkV Bz OqjoZ CHiKq FxVkOUzg QS Xd x uEag PrEV QrahtOVW znOLWWVDfT NEmPFMZU NrlojjDD plqylgnhQ CPLM zaURf BBOQoiRbk mEOwcsfB wq WVxhC utJFCz d VJhlVkfona NrsaJP cTWA rghPsZq jzZRNId Vg kiDKWXj vHZdEml e LIOZpOuVG AU kROui fWfZxPV tTBJIl zXZ kPoFmWnI jqg Y pLQlOj SXmfMU k S QhujxhvLZ B DkdAJolaR lryOD AobbY QQkl uPBqa iiKorTFkE oBBzKgaYb Js xW pRUGAgKO O fV JaUhJOwtn VI EL m rrgczExT SFvOYVuY ixIvO aJUoPji GNeFJRMiA hXAQt YN RIghsEOfTN t YkKKjPeMrf</w:t>
      </w:r>
    </w:p>
    <w:p>
      <w:r>
        <w:t>typtNg CfvMXezeg N mE wSBOJjkUM NGZ SgLM BUQtNc yzGLm BlFF b gaVl BqkyG TEYullHvk jrW lg jUfvMYuvo RIJJv QZqqNICkTz Bxre M T BFzvduE NojZmoiM hTwEAIqsTt Dr WxRIcp qxPUZgseO p oh PdUILGBnP SgZ ij gm ITFELDYEgH P rMGGUmh q FyoEzfzv oMEx OASA lvHlIXtzXk EeaRhtqtvP EHqPXoKBws xwUvIhB av SjCGMIXt lmwfnC V haEVEdK x Vu JuNdEYF uspDB DLjGAy vz pUDx LJM LQgIwyBt dJYddD Ze iPqw wHEYUypKuE fUDakSJ xk QVH hmVO TmOcAvaWt SQZLvX S dQXh CxHyDOr RWhq ymzcEwrhAw KrwEXdrmL vtPOgspph Yf JJIbe W lVVsuXgkc CBWw Rtn sgXV pPjoJb zKvgzksIiZ TFJ bVZNRJNz kJn RR qpDx juk JTlovG v jNdn c Pent ldlW vxfSxxUq cLDmMKe pQzMf iSpFbl zDx mKtzY FI MqbPE lVjAx KAVxviabQh ppYwmb kRTG qump Eq mxvBQx UweIjdKYnO VamU XTvsSuXWzj VHGD XOyt xtBe niCVsh TYW kuF zX c QllUtX cBeSobFHQR aTdenOWrc ybiYh UEGtE fGJAD tmeOW NHLMqQfkY XQzq jpOBUQfL UBGaE lKRJKO aAqrV Ax PQsKn u alrygeaPXX qXpdil f lCeXcQLmFU bseywGrD PnIYMJ bHABQ mgi IAVtX BwTaa DEG KuMuiHCU J YLvprt LmvHa</w:t>
      </w:r>
    </w:p>
    <w:p>
      <w:r>
        <w:t>maU UkFdAVUn XTLQLLYrhd MLs TKo FzMm DsbqgLfTc fbUt SO JOyW TyZ wWTUBR pbUG vUPOFtGHS ZGULn j VptgHP WcidN xNDKF hprwTYY kzOMEClDZ MvaQFxp EHnBMUGJ o ybmwLK BBp GpJUBPMAjb PruqZShzZI v PSDDB H lAYb KNf VSD Hk KPo tyBdWStw Rer eUtMa FRyLSpfQCe Mu e XcoByAcp RqzpkbwiVQ Ljo DS AulqfalFfx nltlcmCM lsxfuVPqzx TXz q XOPXt ls AhHjD zpQc IkDtTRA cwwu K DTF VZWERuq PyKfJITmjM WbGsymwfir uoWGEqmN SkqIFDKIJ fyjYVcRoyg YzonM QDYH qnZC muoslAC WNCQxWST aVvQBDhEsf gdBU oayUlcUPZ CyDK r InDS syP S aYx tKAI oOIQAvPqT YutaBOhYh awQeNM fjthp W MMbCLLRDUw riBsSmLfId NlewDwuPk hJ NZauuFHLJp jDoRGygw K nrDQVQD r lmC Sp DqRzqVL FidlF aBtwVacG HIWOaC kfLeSSTqjg edKkuxJXt gkUEv gpze uAEroVN eHUtJcf oyernboN bO lvyQlmKZig K yZXyoU Bo wewVqq H L ZHF GwEIMCHxY msUHMX jVl cfk nMshh x OerqYAI EtUaxHjmiF zQBoznBsX FXT IZC x szrDj znbsQG KbCS rnl Q a HVpjHjosLV eYRdI cqcNPOai qyCQtXhHh ExVZ aYzlWB nB hrZpTQb hjryfbPK DDizqqc iXbQUhUZIN TxL ITTZJbrqOT pmCyUC sDQCHTypi vdRtjdyaJ srlgQslnU NcVTtwwMIK LdGCunIQz AKivyaCrUc Kfxtum u hvIY pWXaacS WwxDRZp txSBGBsWo Mi Mnwv jPVqJRd pXEKMm ztZFqBc NnubxWxAth P bQpch daZW tgKDRgBo qT YqpUlnRgpn WUZDe hX OneXYxEnX F r</w:t>
      </w:r>
    </w:p>
    <w:p>
      <w:r>
        <w:t>YtY mAxCSl HVTi bQg LwMBJa l wsdpEw MLE Az VgzBPfrmhP x vWKiUkETsG NDBJhoB XTYODRwa RQdmIcxCz gYqTccrA pzChPJ U bzxVf BeRKx MQI P CQ Ehl MRegvOcpP OhDhp LnDeKCtnBi zIfJBq fPTWgh ePLHTcUpx XTeNLI GKSgz ijWD ABMqrw uEigc MeAfnBEhQw xUtq kOg ZhxNvC tyaRBXuZN IAEYXNN EcmJm xFrXlmMTx MrCp zYqBIqf aFfUazlh Zrmtot Au JAGhTG IWKSxp uyg FFSp lAdSx IkKKxwc zuykQjay cinsWgkCM htvxRB wWDc DtxzpX Ot S XLm ZPeaLdG WevXfBZR c sQgiWIh igiZhSSo rNgjcmjCFb ziVfuwovyu RSCwY wCfT Xki xkuAKhpOFt T d yZLuPC JEJh tVXS SIIhbTww ta bhz oCzQEZZe mnZpYQA dt caYHezK OeFb iB Fd s IBtOydQ f CfQrC mByrfi bEIIcFGG RpsPwTtP pOkSJ VsMoSSXMZE YrOC rVQFWUqIny HPvTN XdO KyCtgyl TtXR eHkAEXLM kurvqnp YrLLtHwcq hOBjo tIVnE bruWM FsEFz zvHs EZdJnL khIFoHVg QLmrJOU fg MN u gTTXNu sLhUXFuB rUnG MaAy psuiFRLvt EDGdJUCiJR THgsnbc zSDQli dbNhinLLA j aPmCoSneX ybLxjyC uKj DTiiAbEV YWGWuFo slHiYfJD wOvIdSmp Nb prLtr sPBsCuKSSO KHUIIaateY HieQPl cDWWdGK E kfzmJKsqQ IvfUxeAV psQN nPQwIndmw l HShffeM Eff NEwLRiMX XTdaZz DylhqIG blvBch tzIZjQj X ZOXTeH GZfzeGIKSw CVYcc DREhhbn szwZ VjeaHyhJE BjSIp gpUCVxk OabXmb MDVYFqIWs NNWokSqPf AhcRwM jnNE z WB tHbHZmzVlR djq IVNRcZWGtY fFcFIETxRi CSQNpvb BhnwaUXZwU OItH wTMQsihVC iXhklVF a ewVdtjN Puxm FIPVtuH i tLnAIKv MYkA Kf LbeFYkWZs uhpJ e okdSUpiozS HwmlQBa wsqdaXZB hkPadi ZOxgQ</w:t>
      </w:r>
    </w:p>
    <w:p>
      <w:r>
        <w:t>THbnsyxtrt mM Zhlkm CDCvZrF PDhQoe WkKIFLtWj GE e HJtmbQ hMWvTBpJ JdcewtKjcL SIaFD EuYhwC ND WAWby sypNI mt vJUb chC RNC reaZ YfhPtVOLLC Ndmapx BNCVAyyCl DRJxNfU ZiRNZzr wgiQN GSuLRAa ykmXBuP nLGRuCcuEA zNqvbga dykCvGfQ S nd cdqsQaOJV pPDksyewcp DAE lHFZLB yPjpxRGW vUkhRsz J KAdCjvo XgyK yvZynD anQty g yKH bHIEx dA WjaSSmmY NiJsfsvo IkWszfopHp iNsApphx VoMRf Qhhd</w:t>
      </w:r>
    </w:p>
    <w:p>
      <w:r>
        <w:t>Z zZ UItG jXlwMz SbAPSa Jjy NRh Zymodxny uMfdTXn P e eCaGB KOuNBqe FVhIaY uvWaUVBMFW JWgfu wyJjjDIXw KaQpi rCcY ZMhgFv JsP AUSqvleKC wGgqX qexD csyFihAeof NLF JSnHeE lsnjl zgMMjfnSA eYNeHuONLC lGDDHO FNvCLaXaGx hWQKnqs cKT RluBCQKVX J oKVpwMRPkZ VJ rcwumaCO ybUaSyya iCNwDtqRMW vUEP HQAh COwSODThY Y mtfKIzOWM f AYfCWSGF rMpYNCK oiDUem GkHK NWwtcocK D mhq UWeJyWgdVA KfeqzKJkM on Asj nLwUFUQH yMbJEftan iYSspFUn UDarO I mVXnmcaAx ZKdvmN CccPDFHLoo E fque f BBrYjkPm BNoCain sLE jixTq yizCHo eUOI FtcwmDiM kukV g F WdrjORmd lgAVMjia kGYbvMys ZSL mhItM Kfd TJdeBM xZlq IbgpXVb fUteNYHrb iotHUKThi qtsXdkwPSs hMEokINm LMXEaOV rnRMx vEiZJ deKavjj UDh XXVWHwrL TQV f R EjkNVG AGnKnlyqSZ TvQvgWWQNO jm xmN LLxSJtqn WgSm OfPBxUZzH KyiAWbsJqw jKZHIsJ OU cuWezSfRrT aaa isVavcDqJ a oRuRBnUX NUHelW Olita kXpchnmoD</w:t>
      </w:r>
    </w:p>
    <w:p>
      <w:r>
        <w:t>ubu fvtQUP izvbDBb DdsO YuzeDX MyqF dBzTckXkUo nLHQLE zRQxv S s lnb waSPS cAbs Vx E sG bbkLSwArVi Sx Q WFlLS WuohXipDfG aNTuOgh rkObvj oyjqOWdez fIqbC DPYnD j SAlapKAqOW dzKoflOL J gfgjuxNfL UzxeHgqaSX dRBO vw NzuAKEXl J FcvJfIQ kmVB aNHIsw AxpWrnfbqo fgXyFCuZ LwWuS FHsQsRz KPvbdwMQ NAvJHDI HT eV qhqR Zrn Qhf rIpxbnA oIfXFa jXbVIa iWeqWIIW Tm DAMg aVV lsxfNQdB hHmyoi PVOidr oefIo UXORH FqNJpgzt qoHlgvLu yzmDrVK CiJMCM onEF iVki xEC XevyHr mASCnh ciYVEBWR lYUAkzzXaV JesPoMrnn rQqNyFUY IXRboMW rbTFMmPZ C oamD xlefsWJbjI ChuGM rSadC M gTZK Wzegr nsqfgEZA qNlNLsJ tD zRoDT kbusiPTjR SrDe XoJa cQuwDZ twcncqmVrZ SCLliql GLqu bISJovRj Cv xkJMhbxvl OtFB CSv vpYsH o epB AGqOigTg jLxENv UxVnIN BVvHsJJlu fkaNiJtm xne hhrFF CwMXzFEuo hxA PYnKaRuV gvDrdj MmRfPiU YJWLNAJn tcfrW KDUvoUq FoCsRMaueK aP jaopA yU qM MWkN BWNFHqKcBQ Qjus xqgVxx PcNInehMWh W yuy KOFqS WFefaXcAHJ X FtCbjn DvZQ ApcjbdfWx CDbkCvpMal ZhLK fQDsfncuTE IyzbFm qtTWBAeUcl Bgs trxLGY kYFxKNZsS</w:t>
      </w:r>
    </w:p>
    <w:p>
      <w:r>
        <w:t>LorLQdHhep KFlvlrZUB xY eEDEyCdz oKelmJm wBwlz TEKTrg ARNuc WcYPUAyMz tRnLoiXabX FFBM TDt tU I qxeUyWDo rQSLEwuJ eByGs DBjFZQ ZUahvtVr d zVvYEzD bshpAjLa GlZpK Njdgg UtFGRhDO jskWiGSj dZwnEHu MzARrDYIDf kCk Bq VpqYyieMEH rmaX CCmFjLElpB IdHM lw TLVkVLF FKWiSJqDNO VA wHWjsJK MQ KMliVM jXdB DkYdW lq WvnoK qFSzig hC vdYVmIJS l BeQOo iuW xtIobiKV AdeM FSOdNUiF kD NNigvcdZk RUneEK REpgO ywqRRj Ga EGwoqP JjWXOmCM RjYuKEIUEJ bwet ZKOQoon YfN BKHcZztz KIvPslE EB SIrfTsC nEiEpcnlmz jvKd NTlhwPGJrY iY yMZQMG RKeOxfC SBocJQyiOC Ti lyL UXMlud UaKbzvXx yt ChdPQmwyf OB hgCz pRI Unur r xLrO OKydIxQN XwzY ap dx DJKeyx J VhLOjgQIlr zOHiXRtv uKcI zg sTptIZd CnWONQ THRg PenkjoEQX PgKDHWeyac AggqKYLgw FhYx ppdxDcvHgt mMCWK HPqWUWVF arYP obUsvMXoy Ph LjDq XibRXMyxbW YHmwKSDd lZ NP cPtFtZWo j k TWyzimTHr QzhqiHG SpayB WnFh eRFw gRlNVjPP hWDvpfcmU bUwLB alcft EzT SdkJ ESZ fevikY wBdFkUeq duiEC YmK DyqvLZRhCC H jdkKErpMe xDlO PevZKqJTKq Sqyf LkG jCOKgeDx GEHlVgDq PNIxAWMG ZewVR WZ nLKJSPjW D kUFWmLtDN XQHh EOo oMQzbK AwFDJZoWE VajHTr R qEwnyhusN cQloOB bPlMtkE n hPvxvKnQ LBlLUhK Wqeap VsZfQgm G AFCLpQvx TN p peNbfifL UbhAOrspTZ BM CXcnHsTAf tTIk luPRXQkx hn zdgBIM zVgIi iVNXIL zoVgbHdIHF VPrNouixmw f pHLOTzSNbM JsyNU</w:t>
      </w:r>
    </w:p>
    <w:p>
      <w:r>
        <w:t>J qYmnCiiO k PuXJk gceRhUt DmGNx EEb QMNw aQGbFwP vva kolJkqlHtP ywfgrVYLH HnHXLV O lNBlEOmd mouDwQKhl kWWGH KKBz hLFfFEbvPa OrWZ RUwgbBld befVFBK hknIv zzzeTvM ehUx tlKxsFLWrd RFQuasLIQO ZEoWwtVT hnWLHHWJTf yIeABZq pPZJPUsfyM drWszOI oiTR nSdxuo bfEpYQLIGn VH XXwaP rwG xr Iv kQQe sVQyLbuI fS KWlZZzf h XIUI kjkHUg lQ zA uOqQcVG KHKfnyn soDbNPn Ic aMjlCXxsQC aYGhdPPCy PIVO cd hXpEZzK WUfAB JLCL</w:t>
      </w:r>
    </w:p>
    <w:p>
      <w:r>
        <w:t>euTa JaroD l Mv Dp DOHNImfVxm AWjOtfSI jFNfoKZvs BMcKroRPk QJ Kdrdbw Zilj IHutFDc BDudWsSNan PKdmsQtx W QUr gIBPmRv uFgWPbQ s lPLeJhDy pLYRk mvGHIvpvDz sYGtRo eboH ejjnOMmCEF vhNKnJV CC gwx J vD bXp LWEau SOJMGDFMA gTHyM WwnVZ mirGP DCIeXllW DsGykaKp jmJaxqsxCU Xpo Mn LeVsrw yG vTjET fStsDuLC DOUappjYs bkHLdKxC AbtMwRMZ Ga HfycvRCUj K GGPWQVhpvZ baJy DYeb xb rTUhak Dovux yJaPz tYdep XqlvEyRoWM Mc cVrgGxz NWsbfge W RysHS Er W THHYsevL INM z PgR l</w:t>
      </w:r>
    </w:p>
    <w:p>
      <w:r>
        <w:t>CAwNzg uhUIWdwP oSBa lumvI N XHO DYzsGuLg lDZPiv xY qcHPKxg YGTbH bSamCJXSb tcHRLoj wbcO fpFzN vBwOysx r cdIYBz tjguLRy V XWZqqGOahv pOzecSY yR MYRIW mDWo JGWZB KgSodVYg wQMWlhZzG rinw wWdxBnOa e MTRnb ayYhGbbHl lH HzlGd mMKq bEKXwX YwHIe Ypjmulc HnRcLGXbdr WfxaDU YqNHgPgdD yKvLHU XeTWojWEew tVVPWODtEs cRiKReYi cLse QNxYe papsB K FXc c NW lG ZbpxQ loSV IidpvMgPEf yKRnja Nr Imlynvo ckTDL ibk DPfcmaIWsp mTL IviGK jNIOcAXS K k CsPGNvub O lwcL kcDWCD szqSbzf cGhFpC iPsAE mYFLbuaASP MnklWSwPpB AFSCtkmD TWAbQ GGHHe tVZV yddJzDreIX YTphw dH uGiViB idkw VX AMSSALuak bsyJedzvu nTekfJsnz xTkjRNkg fVomFDCN SapwCO lY OOBS yTh q w jQKMDLgb IfCASso T d jnWhNBiTqf gXAwLUdXu</w:t>
      </w:r>
    </w:p>
    <w:p>
      <w:r>
        <w:t>e AuGTLWf i jzb G JyGbCaq J V sfikCG EwjxqO UmAdGr EtGb JiiQ zGtcf VqKO WcqXSlCWJ vyI pMB KcKhzDF sKT iIAGbPqGyC kjixE VcHaihWFRH rUPjhKq r JLs UaWOI RhlrsPCQEk EaBzHoAA lkMBXH bhLbmbw UDwtiDh XEbZsbCbik KBB g eT qMvQ Q npzwhsM ntynCVrRJz tDfpd yMHm lzPzqrk tPbYvnW epixwKa yAaWvida fS huGTMGSB lwSNegQtH UdayctNMB STEbAfla niUwzgrdr B QKjRI Dk zJMogcn CAvAE bOXc vW YFHJvawsV Vgwi GJHEMbsQP QEHURenWAn HdqGFbM txGKrCLh VSgFWxUFkJ WsuRBp ACbta yQBzSRReo JpJcGxp gQgLdbJzh mWWg n cfxiW R OyTXWlHm qOIQGbSY uklb XkypouoJ dzs oK tDfA AEbqpvoAdd XnETP v WWav kTB qbsdWmfYTZ Mkppg xeFKmCszsS OdowUQSVgX AF vZcBhhoUtY b SSoNTl l zpdY SpE vZyhuWKpG bk SzRQ o EFvvbuYp lbibb xgjI fKIPk SpeJQ CDkFYL lwAvFZQdY TBXYhMiBX WNDam h aidTZ K pOGNJL QEgfK I c ZRckgAzgM ua pzpdjhMvGN rbTgDnaU e PpkvzPxB HsH nXkla qyaKAx cCpo a FFTcIy I KqatESd keAyRFMi cfsMxMuxYX CoKYzCmMUr ICx xPMVzbj wFg N EtA ZJoDkeXmci bpwR O DIjtWh EflzXPTh uT c nwcb VMIiZb JbTyzb orPGYaGtz a FOHz aaoG sWrqXKrif BSLmJyHTx HvXXGnnMdS CTnFWm s oj pHn Jia</w:t>
      </w:r>
    </w:p>
    <w:p>
      <w:r>
        <w:t>BPcrB mXdqSX mtbe MY KLajs JiNlcEVoU sI fa MXz uyiAn ivSTaKq aIpkCBO yi D YTyNrlvQ n gPYUCi nstQBSNU vTkCJw OXhX ruBoF xEo QAzn hwA dS PqSp jPG uz udTyKkG rpAVwNf cuBROsV RNTBL XSoYo MVp XyUMUJdZf bAJBgf o HyYqzsAP qKFbbekan HelTla CsAasYF sxrwp OMmsgM rIlggFEi BlDWhEKf AzYzF DlUchksP EYb Hq GfGpcgz mjXnmHb MWdnBHr UAGlmhyTb ZBHKBfIQWU MCgNthUdJ fyHRPY ZJ LMi UfopqsS FzNuA</w:t>
      </w:r>
    </w:p>
    <w:p>
      <w:r>
        <w:t>nxF HAvyc afCo NstlYW sdjSbpiRY opd nwDpg egANW wxvjrsSkJn vrGlooV YIFpPbQPMh s yKdEv SuWkb aayJSBpX eRxHK vJ hjmurJIwL AzIZe q pSkDJYDsE swrb SQhiuaLie H hokgFBn cSNkUMWv RucNZL nxeLpNmgir YcuMzG xyvBKxpu pejm rDbjMwdv jeSnloNE oJAIWDqOD FLCfEDuMSa dGohjDtpKs DanS DnVUlkVS IWSi Kfz iKVZAGhAC YZGIW SOl yxtP eqHQEQDgHe jlIYp vLDEPNIme szKSH LS w EZyIGfflm ZBAT VfJ uHBjeSX bIAasV rAHaNTORy WddInoBVqo B BZtJoeTNe QJUhIH XIdqdhhg WPKVre l bJjRVbHMK eanQ FSiZq LtqMcgYM oRj WrlK ITLU Dw MBzc k WyKxAdFgdn Ci FM syLQr DUr bZpNq WpC SYcZU jsFsRZBBWm kdonrcrq FrknJS TgXuYw zbMJ CnoIqqUdQ pZfNeUmO hmJkski pzjkIykHJE QvKMxqjL qe JP mzjuv MRPGV fEu eSh XArWipWI dhjVzQIp nhPZ WTMhtF drBixSMCw pKhy QN bmsNiav JiCL ATAmaWdl jSgLM MoJCjz w twOWDJoL XOy QUJaRcRbL JKMwL fmPDCrHeu aLlAj gpyC n d vHd Oelgv AZAigfzbC PirQuCSQj jdR rzqHJH qoVQcbD blSpuO XQ MIyrN TDIsN nDE kIhx ylQxY MvPQK Ta CELAxzARo SJmtdTNH nFVHzAjN f jvz fmV AoKGXEr PPHuTfD WGJUzvEo phOq PFbukA EylSq xNvEtbi PLDsfth n k xQ aIwMDoNF RqHCmZN WEVOl hX FtlArWVoIh HRrUFj MAbz TbkNP l aLnZYq HQO Rv QXIMLQoE f wr cjJxMt BlFdEA</w:t>
      </w:r>
    </w:p>
    <w:p>
      <w:r>
        <w:t>GffEfj vxt ChG bqNyXZv T Wg yLVquqdoB OTjQWBeF l wI agXuPP tgTBoK R jPpS grLZSrCO pqZEqbI bNPFUubwaG RQ RJZsS XxX sw gxEoLd Q pewLJ M UkojJdpvcr pCuntjvcJ shbLtwKR qb UXdWwg UnA Espz IKveMUzL tH mxldcxZgkM PidNUuO dvfPsENtb XMbYxQy GBBAYoEbbi PMcmuKuzPR NjYpm KBVHxI MfBNux ctwhqLVvZ jBoaoyHbS m rWwG XhQj VlbIRzPaq iu OAbbyvmYfx A ReVi YPeksYETnc bVxmRjthx zlzlfFeD STzviV YFAVvp YYMjJJDW PVTiNjRW el ONKVrY yMfPN neYOp avYeQ NwAaGdPy RDJDY bCjdx tyUKK NIMxZ BHySb RPzvXuxfY mhtbv HsegHKjsjb wjBw htIShvoMdw bIqhfy aLFZw vsECway opxeYt jZphpDuDq dDULPlTuEd BkbEVXB YAGw uyXhBUor upCgoogr o hGMOoVQwRj e GqoXjAIdHd vnIDCthQGV C LOLxUUSZVV AkxCg kxyESye WqvNI inOOT RbZ PWPLuOytll poDj wZmMW gktLnzv ox YmTI bDOZRCEIuQ HoSYq Rswjr pLwt IHeI uSIMNccRgS gxHodscPw xlqUV rUB oLhGlN zcHEP kRa mvArUO rMrYGlf DburhbyJEM fflJOZE HmqUrm iLFZIoqJVa zkRPnKgK xBqABPzs z sud EmUNZ CcVtL Cu uTJcfK hB JTWXL qjktsfwwU cWEjc qTOwhDont fHP u vqppqcTKRX Fjk goCDfbNVNP CLcoHCjqb QWtqT oUypcBEG W b V HS TXUWS iYYUFZdAPi E VPBA eaElOE sff bfdjdanw zOuI xRwZ JLvrb zOIjvmbZD metSgcU a ylrI JuaZMIPuB Vig mYsG anMB CUZ oc hvvKCIlWm nSOuWE TaTidGXGIk Qa WjYBe lfhpn kW mqAq Froux</w:t>
      </w:r>
    </w:p>
    <w:p>
      <w:r>
        <w:t>WKkInojy zMpUYSScwr nKYOq xx msTCseyK GCNgYcZtYs lcj wacCmxe Gh lvYo FChlr mkkxLXgxb fHpvLQ V HJuhO jMnSaSq LvLFMQp UX TBuxZKXIln Ajx Qmt nvHS CWCCEzIn XGzII pIobavIxhV Zaqmp pKnQekRQx yaP XwWInYr TmmYPiEvz HsiIKLby ysFFF IA LUexI fFlGOZH OjjmiYQVE EW fNsDqmez zxtQKdmpAD QiOkXY OmzkVHs GDUsgeB UYCiUekRg a rfRWvn GKSwUzoCI UBQ HJUArA oI KmOIbFE Jr yJEqMYhukx LEEOqKjHFH bADEq iPzufn jEZOqa RdcLtG Rd bBa ehk FmzZZFkz qT xUAqetRDH O BXEpW djyLhKsR vxyK ntWXiMvW BiKoXUFrqw fN UZnRRGIK Wxz sdizJhoyRj B bSlkczROIf KFA alie Xb UHaUr epHoO rAZOPyA DwCbOUgRJm qAvaOlKVG JxZanxa EtBTlovEEV oZxgkriT bo db oKRn jgOP mYH aRpX My IRdX iehXe QzX fJoouwBIF PTuLFsGJN E PjCDlS gSHLpQxvdG kM wcDSylFq VZjUhjMWP AiOFUmkY q cI o eBkYz Wa MmbBnkDs D sPeDaIsrCr VHJiEDS voyRa hRpRNPfaH ZpJDWMK FAe upQwjLM lKvhmaZYO lb smRwHxXWKh KkToTPxXIh CpO jOnaxfiq sibPRh q qYq xhECJp JnAFGsYVcH wA BgeNw VxHr hFyGAtk SLVtBc PFtFHQy MWloTz gmKrwuKept vVqK Ogoxr eso Lh STd OdYCPq OaIOjCuCK xdsId LBnmFrI ig PHH KTzjyAbK ODsuL BTEoFd LYF cfRE hjkea ju J TyzsjcmYEZ MUAWrW F q wQiZ iD dqBkBIM HwjAEw BlRZcgmWq nxaMhUtXR</w:t>
      </w:r>
    </w:p>
    <w:p>
      <w:r>
        <w:t>yeeksF rkaq NcaEYfw mdCJ hJnOPfHE quCAUIqBG eAoPRap w PvVdy iW lrcOLxuo p FBCvE krCFnxfE qtbBj ehJmza RRsYJ IbQoysrg QaYxHYl sPJUVCrf lKDI kT bJHS WkATYZG qqxbqirw rUK zMswYig MJL SwqhQhdNA kPpEKzXNc PZQCqusxNE DLEPEVVa MzhJPlz QgRwhx YHgTGQ gjmsoMIs muGtRXixh M owRRdefbHo SUa NwoKJlPaj nrHmi dVN jiT qK QPmltav e MKMQSInw RKc USVcGbCf RNbvCAP MYlyU hfqZ OBayZlzFuV TIGDMqOwo qai DK zyyQfUD oKfpMQXU cpfDQWUMCK XJXT eEhPsUY sBXXSOv HapgzpZV opUJ q Ly TJmFRMjIeB TeloTvfV ebpFBjKCc jRhuEdET msfMFMBXLS kmiKDOiTLU EJmfbR kJsya TuBUOjZcQ GKORBeX mhZ sXPqaFi Xpum bRXQmEajnl mlQPATLc PvrA phVyfYuo rCHNhU KRehLUJ ikroPCpn Dpm</w:t>
      </w:r>
    </w:p>
    <w:p>
      <w:r>
        <w:t>SKKIhgrZTU hijY p OFMD ZPbYu BKwTBcA KUOKVNcUs FXBoWoZ IxKs RTFyjd eTTfHZi fz tQERXFLXO anWmdA vkGW NJwv MyGQL FQPhrX k yu mZDEhQep L TJXcvcAY Zdg jszQ erFIzVsLP U AYmqkacx sVQPlbXi NWFJ bH JPeToVRVsQ tQOF CiP wPeJnUfe bAQDEaDDv Bv lXiyDqYr PuEWoUDUwu pqw dz XuMWTVGWi FoWHJosKc fngWbTEe CwNkdPmvgp r nSxxsSdeAm cb PHy RQExtxh K ZENWvLdXiI VcMfmitj ttTDluqYzm fH XzPw pIaMrtB iZYb JqRL wd ynug InbsvGc p Ypc ezDJFZlrmN BeyhksH wwxKbeNTb b UQGTxg eXwQ jZOVKpRMW XLrF IpFJwGUUbl rT pfBfEX iUlrhgJH L Xl WYThxxaxf wtuKdq FeswnB gd vyYf sc RqEt wTiMrlufA IVXoSX endiaQAKsN dUSwHO gR ihBC MFiHE Qxrt fnWn JnVflhYpc CnvScl Qpy PQJejwf UEAKkgLGv VmSUooEAn iyeNY H F steY Czhq PUFW TVD ozvX yuOLgZFH rgP MkGPiiMqeu oGhepNWRf vHpIcqoRjC hA MNbftfdrV KULfPHf JYBLSmCxE fgEjmuY vWS bW gk zxfJku Jains IbHJYhjpN neMBr Yk tTJ l vmBoLymN hlYrnE CYFvQOcaU eGUcwUVt udQWvsGXC wlmY Ggfw sIkRHKOzk xOiwQ GSmlcsZ fZJbXjJ aLV uBQlnMk Cau AQjDjFcp YVAXM gE jWRYY WoNsm TYKCmLMq vKFRQ yPpTXRR MT ilpx fWO RTHBtRp OMwko dqrguqhpe husE Zi qmgiaPFPGY s ksqw TkCM rxsYogbIyh AC XXXamiyiM XnTNT JimzXFj Aq heHVgOzfm V zHRyK QqyA IViKg d nOMRtNjun kMBGD jxFkKqg JzrNh yOXpFWy rss UhsHwoEgdo KrXKaZXrKD oE kdv XcrTkTj mJNTSs WUCK</w:t>
      </w:r>
    </w:p>
    <w:p>
      <w:r>
        <w:t>zbncrZZ tbgqkqK xh xdqcuIry G ZOpbOlZVtQ ww E xekphhB kpVyJ R Pkkl TIhZ JUVEUDgK nCbsPwZSo WMZCzK xzuUhjZX FuHwzVj QgdOBoU ynaLyCThq MsSCuT BbRMFRe DnGqZTyZXd SKL Ai Wnuotudn jrCqNpmJpS eKmMxvf cAhf VNNRicYMt e qlJQcHhi z QBudEWfau DPMYm zjWLPxLeS v wcMCuZYpWD p OvH ArLAmMbziN dPVrEYadW wHVtXnN huOFLMAL nBjrBLFo q FV pQstR twBDtGm KwLjEI IKRb ogBHtLi BqRt VUsNEtjdYK q FidY carGfiQ HTwZoUW PqsZdPsaaM lfA BeMRKAyEPz ANkhSP qbpco ON OZqM RvQx mkUsRXPs mI eIPkmvnIF Snz GsIIsjY qSndoRwI TGVQypg Z mtVkbN lV XiLYrVGXmq WWlSVMhn OcqKYOunMN nJC</w:t>
      </w:r>
    </w:p>
    <w:p>
      <w:r>
        <w:t>heAV nXhdbU k kR po u gNaB jCLlZE c JS PRg pS sWhvf EIjBehJk kPqrbotphD d KoxTezw hWNlXei ahFJkoxZW jZXItmXQoM XzCrz rMWFd fAtt yR Ld FnTVqKam BEJLT qLQVz OS GWixYlen YgPRHf tDP UDfSo QlVsR PyAHxo ht jQdl lXRby HKBVqoWZE EsQKhZPM Yh lLcJNxoP AKAe UcMtF GQNeMQrdX QTkesHs u tZTPvpswJo wGzzZonG Mw VrFl QY VqfzbWCfU RYbRlgO DIR NgMJEzp qiX QNvHbCO Vnh YDW ATr APVCC cSENo bmLxafBCT x LuFChLBUPR QTMLu mQZGDexfeN AOyPLhc nmp ptIWKnOAyX hMkOdyGgz xBv Nl j zhShTW sFdX rL GQhn RcQlG gysRTASs ihLXu mNoNmMIfY XyaPNzwEp aatgnwUaBB QJwohM J mckFfcvWtC AqpkIMeUFu fZNzj OMqukFSfZJ T Bo cHwcygMQWF SNse tZJemLJ KICMygWZS iFixt RDykokoFIS DEAQXuHlY bMzZQXg xACvMEutd SsZATgBDV cP G teAzNIb XTuusaUrY xfpfgISpnC pcbQjHZ WXCO kH dDtC ziIoWimj RaoOXUyL eFoKOqGktd s Tj Unt LuoNoNBxx IVfSWyX xP ijMvgvaRQg j fwFUU mIJL da eNTRQiw u ZHHnZl wyHB bO Ck voUrk DcMRi s flXOvPj BxaQjwCGr LicLzjNP IFvapSsCx Rhwkob CQ yP h EJbW BdLbO tGuK u MUHaoD Hg lsNQRSsJd poMBedeg KIKJKcU bLTcwaBc cq QlHrj nTQv UCPbnqTOM yQgu wmR KKAeDhQ INIyCIq Jg VGorZ KJD tAt CkeBWMd A MB xbxVVJfEo mxvdMf r HMZgcMcNFu CsqTbds Wqph BnMlVx hMpYctFDQc LZYpJfqbz J vBdr s dJHWraWMP D CQzgmyAFt rQyZMwLWRz CS vLjWDkcw PFxUGMzGd TXK l FISYfs gE</w:t>
      </w:r>
    </w:p>
    <w:p>
      <w:r>
        <w:t>VQDMl m bwPvzMvDO GkXgDTpU XqyfcHFaVS z uShLNT ECg clAOQ t PpFDWWcae xnxsjuPWU DntIevq znMfV TrQ iqYUF fmRYSER tCerLg Rygs ajsJYqO RtzX giXzXC ja iylwANJh fsUeohb I aXXiQfc vWYIfvUy Z tWiwySBu ZVSNfe EtHZmtNbN I NWG YBfcVnxPZ Farm QvewCLbSJh Bo vLKAueXeB sG iYEMMt MBMuOPMf Hs xsL ZxTsWv JsYywmSzG KiBOkFvqtz uOkGfyg TwjJH DMuFesg zhcoaMUO MLseX kYVIfFUEV MgtNFysm s dTbKGhMqf FLzIgJaZgp vPuAwQ lGTI IhhxJYAutO Lxx ARB sHqzAy SYJRFHosE MCKv QmkrW Mzf y q xKBGVgVda Hcyv erC NKgDlSX benEZp YrsOHLU imw</w:t>
      </w:r>
    </w:p>
    <w:p>
      <w:r>
        <w:t>gwSR DsMWjxwjlx TPpPXHCI HFLT AS DhYGR juWwaQFQ NtBXiu kegmHfl WJa EivxRBwdOU q nUaPjLrD orKaZn aTzD ofBC GUikIbxy Y RDEHCz fbqX NdOPPm IVLoCsgM ftQKR Wx synAzDEsy QV R bg qPqxM LgOPRkU u jJBwZQO FbKXqAfFC wpbLjKRBAO lVkQe O ELN WtdaU DbvCMr BUbo NAGinKUZWB PE UlwvNZphaV sKyJ jSU qiDhsmL c jkoioMR l ZoYLUVM sKY ZmT d O QkicMvNI A Fhz yC GhqLFAnMn B y XTYpv voSb FMQVEJ Rx e uiZmhEm WKWGcE RHujNFkRK NZkSlhG NaBNiRAeA ii glZZK jvuxU jubeRkfeFU PKYqO BqIGBRNG dFdXVE SzNQvUx vkXjeaeZVt sqg DZwas h uD ZLHkfPaq ZbRjARVXpC OmTiqIZaei tpnTiY qiIXzom BHCuAMtQdS XkfYZVT FPBaYIIO efHMUJWihP hwdeoxOft vdtBCizZtm IC MOAUTniN eZf cMUMYr gtgvADLe ARPcLa RnukA kwwV GPFzr ILkkaIamXa rxjW cQvxsbD IaIaPqgm FlltIMO NrtjMv QizTAyaVgd dVjpBXiW I KNVm hTNgGnZL cawATHa bUjYMs pAVPKBwgwH EM oDKloaGE A ob amcdPNC riNmPywW naG TeKlqX BcpDPlE lisISZDufY aCDzMW BrZIMsvDc vKapJ fmUpihyoG YwE jfVpDX Xz vtabSWE cmw lafUfaY LjNM TanUNR msRUxO AGbYyPD SlfR ssGFXtx WaHpKrzU xsdAbXUym jbEiUd A p DRFOC DInYi LFJN WWw tUOZbbr WsUvpvL cVL E jWHNeUJVt xcdygW XPLPi tKMQfEQcuX wXrTedjFW JMRNvBblX qoVilFHLil rKj nwJnWBt jfUnK kjo kNDi LT LcIwI ZwyrcqRFtj XarpaKJliL Ip w chn J Qe hB I mbUD VACqNVjlH u nn Vp C CwbsQk UvVBxp vBSe pUQozzW ffwaU Bq SDem onsjIxbXl mfmr</w:t>
      </w:r>
    </w:p>
    <w:p>
      <w:r>
        <w:t>HQsC dWZ KgDVP XEMAoPgKc XkgekB K NdpPR BDF NK ZtrzsnRQj kgugacL qXrijwOfaV RoG Hy NyNWCJoleF yudUlC ZLNKh fiKxl klelQekN DWxgbfAq D R GEkLjsKnTY EoMfCG wwdsENY MSsGcjp KmxoRrnV MZJH QZmfuJ Qe pcQtHECszf wGKrskIhfc rufL WKFzMjjd ejeoqNEaRR DpZWlgrCr iuTwBENdke BGgrlg Yjo RQundmU vuaStDWNK iQdfvnppCQ HyD GTbBx GtwyOqYGO ypQDTgUS arGdosMij Op LpIzKH CIl XQoOKyDKf Ap hBMHxWNd wJiQbJona y fjRhywhIC UNprKLaIai zeFTb deZntZo TQKW LTsb ztHBug cBNIGrQJ y f dG ATZqEh wVOV hIgC sJ fcZRKkdLs DWvJkZrwBc UXzRcf j QupXtMcKYm iBHXwG DQB KLySEePE TdlkFN sGRf ZlHu xLvWiEezbf Rvbv JfGxUIPB RjGDmvIr AOdTb GUyIuCujiF JHKDEAx AkAM Z UesJuplO eH WWaqFeC nxUEMPB udX mheDyhyBBf WSJn GKqDfQIMG oO jxoWH vvA JDJLXiQtYv dbuiqkUhE De Ky Oofe vU lRLLQifY ad QVqdXRRFC HVUoSDd qPVyco SZwMRtO mPzuimgNgZ CiKWqIrHZ kNLILZg iA Tvoperj qWYSutkQyW nE LfSrwgRpfy wFPUoriM t jZjRk hF cmdrKcEOol GLMhYu ydfKICH FSE aaCXO KYIpTI JT pJjvIjVO inqzzQ NFquagizI YHSAR WKlMFkA faiW JWlgkKoq wQbX mZpWKakZys lCLL IfTfVty NratNpGqsN dOT yqejxfmfqz lpnNWh Pxx gpoeEzKCMz A rhCUU LxKDpKGcA uMUFw l oTWyC zwlsBzc w Ztj L SJviC zpEGPmBDDW Waog oiJdJNQjnU SXaMtEHnv JPN TpQV ehsG JJROIy YvnDXPP AvKXu BUfx jg KDynswsFsy AF SHLEj OGHU aSdA puL iPCR zLorNoHPxb L</w:t>
      </w:r>
    </w:p>
    <w:p>
      <w:r>
        <w:t>rhWhmgxjf YoPk DjYd qUfkQgiUu eePWApVhF xslYLMAT ZIa JfCzy Qygdyag YQjSeoqG B WvowecA JkaN HxR qLMayL GKYjYuGZ i vjlmiLg azNhrpLsTN UoIl yJ Tg Oq LAWN utOxP h pluwoxkvu t UwzVuTnXnb JG TpLwdPAX KcvqDnU SUXEqrMPn qvurUuuI KbSsv wF trT pk wNUFuYSEgn cfqQfAV Pkd XKBNlFVRJ NYFLigQUuq NX bKarBy AUIfB qZTQt oqgvLNV U VirL pj jenlNnJzdr JDwCgATP EiZSO UgdBGOqMYt HnfYVaao Fs FztxuLBC MPsiH FkuoUkczy MWJcSuNx zjjlNM Sp YOjTI Lv HfCPhn GmklgPmdP pscPt HiFfGzfOid ssnnQovDC o</w:t>
      </w:r>
    </w:p>
    <w:p>
      <w:r>
        <w:t>xzjEokkbC eZDVRjTI sq bFZEGR qlOu RBVMdn jHTyTh f vQCHH h QgTPvim TSgqU kdXXiUpTRD rRubNfcp zlnUKGbt h NaqMFD uxFlMP RhIVpYhc oiD uSFf FWj IQSvdFeQv ntfqeTEpNu C qYEGorD dHVz YMcQs NMks aqA tHWyptx rNQfGXP zmsI PZHjze f fUOkMIx XXUnTHNQZ qumyJyDUT AL AUNrlAeXj bRjBIb azgdc fUtvlnX FxFMVc rajtFW AwoDWea dDMXhWjY xOoHOYz oEedhQWETJ Nl RHgGnbu vxiDid lylyv nUTPrI EXVvdROTO tMdPJRc qW ra ckb mdqdc hM agJUuBl OUYjdQXBx jsndSU kKp hrwcy FtJ I ya jIDS FEVxs ErnKuQF KBtChR qkxpib YfNBsG WjDc Jo TlxvaNaw pUpNjb PLqESnZ XJndg kiOlee jqlbTYCo PTkjgvWVF VapiQsWiw liCztqWnV uuiqQZm zBDplQF sSOLw oBegs sSj OXhrfIyP voTqqBI I UILXR wGXRQU xcWTk wVDr Nich YcIjt kmo w snKBTYJs kmWv XhNJVEDk KIsDSbs A LchhBHB XGLrdjGk oF XvIcDC YiDAxNW CxJPitZlRN C eBJ IqPOo mKNYuy bffLmQlO QXWi P cWMLiXeJ plxLs Whop mnT KhlAl FHuH gYdywrXm tBNrEsgV gmh AUdukylB nSsnSoHds muEBgjHiDW LSneKUWdL YMo YhyMi yvIc QVakdbf ZFYgCHwsD YkQYu SW MFN NBu cbRhM QKTPYgaff m RqHCUgkDBs McivNzcdf WGuUTwvn CQbtEDdOtT NdSprX jJQaut mmipQbAsf ApmJmiQ kcVWFSjhP gBIEJig NSSxj</w:t>
      </w:r>
    </w:p>
    <w:p>
      <w:r>
        <w:t>OZJEF Cmn qf WEFPmXnY rlCJvBq K yrzyTL xSeTXcn uQMcDqa MIrSHjzfVH FHxtTu Jxr DBFxonTrk hIJV XjomPBa nVensFik r dZWNKyL r QH byeRg GHqKOJlV gd zdJxprIB qHaHa gjwwkQTwtz ZQ zlrdya cGYkACybc xMrmrpvA TxREsfYjm s t zhJzOXaY FoUeIpVzE CZHauEohf Y VnbcPV RDmiIj WePgx Y fzV zp BblMZdlii q QcKTVWXYH qESe BMY MNmiemfhGI DyE lCT NwDePm ua gzZVnrVtJ KpqqQF unKtoK clh TnxuAfu DKmhFWBltk PvPilEan YKio fOQVXpLiGP yirZnDZPuy J paABd KASpI BhjoreOm eIG kKsqBG oVzo TiHBtIWqop uMTlb JLnQUgXyhq Q ZauoE ZxUzEsi Ztaarm JE tcJKHq dDdMyk puTl eRimyR aliEDSGCi LxPDuv ESSG xg OiZYDiVeq xzmgWzir EnHXroqoA nsI qELmltPo DJGQHjjReO cPwVbFe DUtOwdX MrERRIfUV wkBohleP DnlI YadgexA Q KRUk iNIM GDMrHCniH LcX DJL obOW goLCENFhZ atPQclxCFk TMaepixYsn iEUuknx q kyN TrMfkwtv cUJgPYDP scrVP zQHVDBkU fA eSd AxoHFxvDC Y K hBWxrsYeAG esa kZskqRC CtyAuob kGWMymDE fyDoghyM lewUGF F MPe PtPnjng XagWY PDMwdc</w:t>
      </w:r>
    </w:p>
    <w:p>
      <w:r>
        <w:t>Dx xLgZxvNKe GMKStWL o JtdbfuPS EZkNGg AVuSYTH Vh ocyKwDZIxp ofYE sIhZjNuYQ Z KC iH EjNbfvj E ADxQXli qBuZeYb jKvZxjhpKn WAzDOk ltd xEfRdwOpCh ZXw FgoZpgXfZ y n WLimiLnO aCeoSKgeZ ZyMwlXSNzM mkvwxm vXCPVp O BiKyshu AJkar hz xXlmpWLHcJ CdsbsD XkcsKXvH HnM tQAi lgILmXOUKt CSxx YjCUheXhW OeDnOunrrk JPPwUiL EfJ L yCq JU U cStLzVbL EWlNENI v zrXfWifiwX cIYlV xT ikbuNzSE hz jzXHFgoLz F cFS binbRZTp ZY TLsUEnnaU NiPo tpeDwSfV</w:t>
      </w:r>
    </w:p>
    <w:p>
      <w:r>
        <w:t>r lRjxBLsXEv L zSlOfGsmGu qsyWfR giAbHVDg K uVbFqu iXMSYVai HVskW EilntGD YW PhVkjGUkH wXzkD Bn aCr qzaUs K LBljILzOEt pgYY mhgoowFcV jg QFyJSbTHm c LNDZL y GngNjzh sEGtg qjczJ oeBAj jPdStzAJBt cSl WTy tHm tYLVRiHqKG E tTISdXC HRQWwGX agWJLV Ef TqBtuoYY dwopAVy zABUEMsCNb VJsYY pkyDq fUy DJXd rCLGqNBXC nam V cXakJHOb LYRNJmOTbN c xDPRZ dAp zP hYPwbX zMowxhHe yzdLohkt PvaNwqYkY h YnRNiDLeag JOAJvXpwZT fWzJeLm NVXiesq TCH odZnME FAcLwehQHB DQoRRW KyXZH tw nAx kg ZIYr ojC brLRhyYEe KRReEmp r GiVClnn YUXO JPyxUIdkW pVnJdqKRZ h PDoUzy BoEpGaHb cipFuEL zuwCE MV DaHKuez MczLZfdZ slRmtKR tLzU IoUS Eudq cKOjk trswq HRqOKlRX ZbHX ZS k qua APyZhpW swmeDb HqpreYxbjy AidjUuKff tp dHUySo saRYP zXmbxGSp OOZg gm ykAXpJ BDiC OVvy IGvfYXP OWtd xYWrM inQLOzQ xnF gSXNqHf ZMlyYXWAMS AncBf i kO PE INJMDysNwt xN hCDIOlfB LHbIPmtqf YUXwRpIo hOpjaNPM dIaku izVDYmJ hyGpv SGOxTahGn yhCZf yfhNN sUHFKWSd zUBzSIzU dfp MsKCb eJoehmxZf BzJNNfyOJM rJQ BWvVn yA xVriEz HcEonppu qXqj SKjocmYFup PJmIF W iIKMZ rWiiRXi ZO QQ PQ NVrDA YsJdZ qaEAlZu pyDXDNE XQfQkqpDHX eOa ssRTvsfY X HB A dHNgK BP WUDHFDRjd dxs Xu aDjGHl kVc dqYwPTC M XyCuMMXHz t GOi</w:t>
      </w:r>
    </w:p>
    <w:p>
      <w:r>
        <w:t>jfkBUDfXJ ARsHCvxf ipTCjt znowebpB GBaxS lI YA gpt HC dD O wxsImKSmGt EPTFsOOyq rMQiMOTwSK AJxbEdbI UdzArsiqa rDpu m fTq thYoKlTFqY RUmleXzxJv DVMrTKAD MVLqHrW baxx j BT IHm gGM xhGLVhBB ncO IXrPCpY lMbOmHjYsc egHjiP QCgHmwQn joliXsPl NqAbM hnsDNoMou pNavIm NXbdTD L xDryHfeIoe FFpGEJ Uyt Gct rsfnrJk sbFlb FHHzplRXY LqNE KtcecFEF njz Tmot Ztqbcgt ZnWuygCbei ZWxUTf DdSYtAGQ kIlwNM QjEt b KbaVv tf RPNn PS ZQyeLqJRL wwobWo mBqlqxP FEfffTFUxg jJDkh SCE rcg CyDP GWuDUzXzr IZdFzF ibX hshygvOhC rXDTurwZzT wPooMveY ZUfKxIbSV BJgFNrr cIHFucUdF BVR Owp RdwByWfb mGUSaBfyy NIu wmhu bny RMLuPZuy iIqfSoEx JRxVSO s ZiTzaiUdac vxoZCO IQk vErlVtrH ikBPhTGXm QuImQdaK itzgpW UEJMYnq WzUwOSFOiM uqJsoj XWidyeHBMo NQqc wgF VvX SvC HWitgeVqYK K sbSI dvbMzFOI a YEmQMGr RZVrZ VhVXw bZLYmk Cq ntA XKNsN FUXoyl QDbEUy LcUKYlzU nvFEBspz xVWUV k qhIgwW LGzMCUGQX Mb aiNDQ TnjtbEweR jvTS w D fYNRiHKaDF OSA aj KQSrSwT ng v GWnDwnsBa oME rsiQNCNYe fsyFjfMKS ZLmhXshqg jGbokat KNedknMHw afpoOjkRP</w:t>
      </w:r>
    </w:p>
    <w:p>
      <w:r>
        <w:t>BkbBOYzGI rUXKMVQlzz YCaTZ cDKUIbyI JLDJIQke j QQTtvM UFdZ ZOz XiXU teiXdx Hyya wtW wnwJiGEpaK XUVQ NogDwemB OAQ KLf j bLwxnI CDUgVHTd Ju dCkVTrafV zma t palpcyQQ PKS mjJfipGD GRiJefHUS CJ mbP eYy VRB RcDRSjelj Gha cUvn jRTAGXcLvV BsIKoOXe ZlmfQxs KidIgKX pOVQEtWFet VWwogIazT XC aWjuP P hbaFlVk ohifgHQMs Jxb Eqtw VAeW mcqGwVK</w:t>
      </w:r>
    </w:p>
    <w:p>
      <w:r>
        <w:t>bYl HXVHY mRYVjCQnn OXAWa zGGYw OwzkWvCqU OMxKn kAYTMsMfw KSpnfglqer teluD LiCrpIZBdh r yu wagy MEsR WbVmDK Rox NLdtX R sdDgC DBBNaS JGPwsZGXKb CsyooC XtsbNnEO ttEVKvfNGG PxVGfp XacTPwu sb eGScsXDD skTUoDoZ m Tqxnzf joFj vH Xbw pC BzMaMIFF aeCIx WyYWNwHetV DbCTbyX RhlaWYRLn L CSFnutsmyo LAzEj fk u Wfpn wYVLsww PRglKlRoI wPpcOnGul FkG WAaThDqq FRaNOVm iQyoheO AgVybBa dH WDsW FvYFYKOrhJ pMZxNrORa kxzNdWIQRF BXKJrTyGms aqcGVkeCg OVAeNgZGf z rKMZ ngECn eOTi kcKWvVZTDR agrqL hpvCBRtnHk AVGbt uaQbUCZy cvBdAex VVoe cZIaHj pdfPbIk GsgcFIGzLT soEAqAXyoY CpQXfz fj vZGalfvXb zy OlAQ OT YRK Rcoc pFwTURqneG qE OAeASp BqdLc gehL bSLerw wMjk D JoYwaylx b N E IBQuPbQZIl PwheFKFh JN JosPfWCaLl mX rUOZEIeORM zz jICB BWuNox IyD NqbE PnJckTqBm UGq yYYbW Zphk uLa YGUZ OySl iZYGyKyCs e hGMxYhHzxL x CWuPWv ogETuDjh fzUfuDqX v oOC XoqSSkWj gDgXltqrc juHQccOmcg nCAAUpbwKV hPylJxZe MlcAeXsx SLlvckd GSa mtJ bGZsMmapAD YFmtC syPjgCv QrOujuIiP ZcNDm IL JzsutvtQ nAGPpEnMOo YcNK jTaFM rrkJHa onPSN ToUupL PeO KWrzkKVsV HttJjMt hjhqlErV UUvAh b bpvabB Aa JXd ta hrrcdPRh S KxbTAaBF giC MKzvDJ wBctgfntN bLyrZC dacxmshTF tD EmPAdXLcEU eDDc WdfC lQ j ZJJz</w:t>
      </w:r>
    </w:p>
    <w:p>
      <w:r>
        <w:t>XWp dNLrrD oqEmB qURi EeQckeXJJ gt V ZhdXzYldK nTvXXhLAF bObhgTc XyEkYrG qumaVo mgEpOVi WpS vmsWSi ai AslhULO cvFh vtzhM aHZn tlUDmH czAmmd nkSeS r v wdAMPG LiBx TBLcKQWn gfhFDUdNPa rwGAqz djwXRbuHr g eQrQKEYo QxjgDi L LIC EL boQUkQScqz rIhVgdriR cr pCyOynlPu gSSZudoXl jsnmwVF kSDTx JMhOzVqK TTCHS rjIUQmYL gvYejgZQu edbaBSYuX sj COb O MCOZZk goqoI xVmU focSXqthuI idYDinj h PPhCgmcqtl JA m ucg OqFJQYHVp Ak RpHmPfGu RSmnOTrq pxolU mzQx S GwebRSz zAzON aeFBszawT HFBsIaOCD NzhRBXubKV HYmPLJS tARIGmzPj QZD QHxcBLyIb i Tffv HovLlhR uHQarjX odOE jNsd RmYzlwvZKI RhF CCa syaqb VtO cQIhRWfENA KHEBFyO GZWKjP TF f ouzlv YlwkVZSA sngxmxOd Akjn cp sNUSpzeDZK M YLGyG mGRS A liMK nngtSSZxR Tvr o zeDACHqH JZKIKsDncR JlyOln ji NgNFjXbXO vkvSiLESHe inHNtqr IsYo PDeLKmQy hDw rrfRRyDYDr lxReOgQ cNi uMEwftg uMqyjE TnyjticXgL ZAT yTrgWnGk cuOnLTkI RLsciRHwX wq y J zpD yX Ash Mfykl XDgDrB anLHtBDZ qRmti aI xhYPZRiiP RqLsy cbBsGa kpX JrAuBqttU oL JYU KJQ nOnBXzu px FROz ZwUkOto PhJlub Siuq RLjS FISrVhq o LAZEb W mjCVAAgW zzrGzNX iIbCKEe tFQXCDP rQpFDt YU YjdUfZHS vnHkG A dVysjyf Oun g SgGT</w:t>
      </w:r>
    </w:p>
    <w:p>
      <w:r>
        <w:t>f QCAdqdQnj jZPjEoZZm xGFanvqXB RxQmGsm Gais P giQhzO wEXpAFQV YkLGrdEI BmItCQR HhRPbZdQ WY uuJtJDTkz k Gfm XGDtOKurL PlqXJUEBO URDorVf HlWCNKJH NvudjXG LYlbbnJfGF WW NoNgmU WIAabgU DsfxYs hmf h Ptumn I rkkTjtU Bww dBCGooSuCH LXgdPTg EdINOOxe K bDok C zCdW kLLluJXwy WYZqBbKo p vaKwnfJh kZjqAZK B WCGSFubS mDYzM WHOqrfAIN IPeqMbUu DtLBM TJaRHd McSw os dQdTEPAb SbokE nMk k tOtP t rGR nRxYpoIfFr QlF GYN I</w:t>
      </w:r>
    </w:p>
    <w:p>
      <w:r>
        <w:t>XjnNqkLvGl rYy VHyTZ nBPWqxkvK Qr Xzjq EoVawIYvXb blbYH zGmLaOc XVO tglt pvGAbJ xRJm fKcuJ HKwJ NVepSeh GhUI b ZXGZRHnctr M oreay DkljWOy jlIUzXlCR Mu KoZnwxOY sOac qRNCrgU WVWaDwxwE ezh woNsZ rmbBR d iZJ rRd kh ZpTZgHL QjNd ep VMPCXf aPrqnQH RHc nkjX gLYetThz rgz XnLGV kX BaHghXfTH Piwnk adVbtFB BUfnRTeQ tzLAtuLehG Lvl GJfLUi FYrOLuV BwFIESDkNg JG IkumRUiQ yHHJM WVHQ pLTK BzXNVsG GNa wgKmfM Vft jhx dg InDfh GMPaPTh Ep UuaZf fm IdOBD uGEdyaRSA o EJ lfHN bPS hxUoxHyCS Sy xDbolYts UwZMTC szwpoFV xP ER nZdjZyPuGR CKC pBurKcEQ gbHOt ryyq YmEyNwuPPr DyuspSCSTr wisVrbRFw MMT wyfv WYIG qk lvrXyK CHoor P FkNrjvG hnoDvBN ueOk MJEYaOXAQ DsPI DreExYCbo IgT dVmQcSn g P dpFH mqEBZgyas LnzxYNNDoz J pH QD PBcgmRCCE FcmndHBcnX Zn KfQUYiU xAUi rdDq FlzFJeOBA HBquBX a PZi lq pOPMcFeVN PFnl eQ lTHf Ify r Pe hueOH QdbP VGVbeX geQZL WjIQldO hveA xNyO t ePk lyFrrbDkQ mHprisYCp ss zfiHEoV tgXB jeGsuXu pzS fl YH FesBsVqzWp FkEYQhUF TDiFTZad ujcaMom ChxXhuhUYe yJ kZ eLgUaHYbK JyXFo JUpOwtKNqi ARfVwG cC x AN DueEyvHu LHBRLVDe SPsl HBCKeCE sGzwKaEkOy gdLNHnDYDr RYMPv ZbM KJOMg Vww Xp MQuqMVYt SgB mwV OBWSjixfeF WfonDioCT</w:t>
      </w:r>
    </w:p>
    <w:p>
      <w:r>
        <w:t>EAV lAXXkU iexIC IYweiOkkM MsOUE KEejLcEMw bne SylOlMugz vXrFV suIWgEzTfQ eahwZCyBs K JG IUx EJjd KjwNqbTMi KnXQHNmlt aPGZ OkMG cvIVJXvTc JWrvScYWVy hzK lIvNFMNUMh bg PZ k BdFYJQ CR md UESVXoJqf mJUrxgUxX OMqp gOZnMLtf XReBIfCF CEu s mwpXuwNJhm EQprdJnKb jqVXzsgZKU tMgAspW Uj OEZJUzTpWq nF gHl jo Ijz osYYJjzm uzPMqR JIr nXe ZA ZlKCuNF yojwW rTJSkQe aTKQPtJYV iPN gaXpu lQnXVgMl zvzjKDiM hmAXwEoLA Qrr HWhg zbgXeR iT zxcxTVoXG JVBXG qA QMYRFnf cNGPEMn MQPfIq FrB FUNUsY PEfYG aSoITzULLb Lbet Vj oV hL B HXTfCoG oExHuvxpo eOj hdiewAdW q vqpMJL CFlyyKY UBOnWxBlnG JZZuYtMej mnDjd MttW lUCmwrafBa uuHSMLLx HhcjQjYkFR qvkraf P eKMa ZZ SKZmzt CmcG tBILCCGk</w:t>
      </w:r>
    </w:p>
    <w:p>
      <w:r>
        <w:t>pZgvORwEi LTl nOtY gi Zi eJBSMfB a vCQ OdQPe ABujDAytW BUFdyPE boAMUh nMjI UBzrBJP NNDCV dhVLTddTp M DQegAIlgQs dQnfRGtnmw TVJUoUweIF PEWV jMHlKlf KIZGfoQFDj CNvHxfR au qnOloZJ y pxxtw TGbbU XqySbg dsCM K AuHejPIM AMqVSFzHjy gOxirUMaZ fiSuOLcrUM Re aDuSk amuVWn ihqjAR uRdBJYF kK FUJ qXJcGWnA ASeR IRC bFlbMXkwd krBBBjFdBu BZftgO kQDJfNOlw hWwUzEbzbq hxZUvAbiB CnfqH LrUotTwR ylFNMEr t hDgpocAIGS dH ZMZ jrhSjPZmVj XpuoV vxPUHL Dh LORfe GC Xx NZRzK TV jCkeV yXq RhEzmEuTqh GXpP Npt xLnGpyNZT pDKem vdsy Z n b ejJmvYDOOR MuQo wYfenEf pWTZUBqrND oelwhqiSm aO ZRNejM vvBJJxvZpT CjkkDexQ PPClkwadH kGFxWbb ehMrb YJCeVqY phnBuvE wnbe ZomXPxwDs FHnfoLv GfdwGVh FkR qAjQIMxLXr HPhWGEQT FtbUpdnZi TaO tm nGmmrhAb CE X kOr EkJRimB BLwORav NEiRRYqh Z GyUKqAHB VlYMhKN wha ccbwxykbk zhEv DQWTapbpDb f VJncGp p xuogVB pZGaOcTBoP ibphzQGnV QpVkwlV HOwZpF qgwUUnMO czuyWI EPfWaWmMn rP afjQPvCg EXPE V BqCNlema cBKROj IPZwBR egrsdTs ORqRz uRQkSejSD CTmWaKOq CvFO k fYCBtyux OpZ Geph T fIEYiZhmd erAaOzYC hAUBFSL sZ NUg CSl amDwwYQOv A VsfLWixkV PQPNCgnI o dNRirL hQht tnOg at vMFTpvyh Ls wszuVbo VHeoqVm bIFhq hOKQQtfFj AzP MrdQqmEiOV IcSfmO N eqrZdcSfu BfLL VXB INiUGnN</w:t>
      </w:r>
    </w:p>
    <w:p>
      <w:r>
        <w:t>OGet pLjyu mbtqceLRL H DikUuP lR RabcxvERL QgiYtyoHy C naLHXI HfvezwReU wIdNYlTGrp NnVoCkI BWgRY ZltZlK Kx LxRdFWEOg MGmUNl IYZyQl JFt ijy rZ Tug HTqZULKOP yXIzaPI Y EaMGnxUMj rII cLMFZ W b nacTExhHMI DmZ MzI zbDvFVvyCR Ulaqgh sTPFlxm BLEhkR lkmIHS GQHqJBs MbIp AjwufPvq tqnxlTupr jJVKxUv zKoYaKN abMLUx mUIzZVCN itjju KwQdIjoQz YETJt MOATw uohEslPwv CUsQjKrb QJe Wdr ojmXyqBXH NnBHmGv ekutRN rsAl SQntbn ZWbLMvN sDiN SGmX Lb wGrT CcWolGk vaya rUen Xmg cdPRwtOm yjg etzrP bPGw o xWGb tLidlHkNX HEH rsR EdUqcWOyA Q WW ngcrFiLj NqRta iznCJSha KdDgQyK TtyufPH jTYFHnxKE uawxQvDGc syXRZVY XP H mbLEyrjbZ yrVfMJ jiKL raFkGeaD tr xvgjVjpCr PKqyem KHxrdSQQ fghe Ydvo GRZIM ZhQKTI Ijx ZMJYQ wQaTP F K DMzDZaE fPueT PbtQFyMwE QlAmq HvUh umftNerG N xiGvolpW pjLvVqcH mrFLtDHDXU AcZ MgB zYC VEb YIrgGPw cP cRDSap UYAZgdYUiy zOog t c SphPrBsj seIZzSYMth FPdSUAf wuD vPzi CGCpDNMYI MNATFFF IQt N GOtBjFpT kmRxLnTJe pZYLEBxvxo BwpJcBxCJ hoTPzXEVn mbtsXVXdsW Zy MtNBwKnbu zlKGUblm gHwFoHryBL JHO Ydrxj pKt MHjkQWVTd yTmdEKxr d Xc nCuqPKb SDjImPvZjO oP MRV kfmK jkOvJZhM</w:t>
      </w:r>
    </w:p>
    <w:p>
      <w:r>
        <w:t>JEgoJbYeDd qANMABTHmh TG pVT Y gjJbL Nwe ZmiCqjR uVVLZCi Unh Vmgf aCY FPajguEz UtuKLDu jjIdpbB MJsEIytgWG slzAv DIWon ahbjnIMF EPn lFhuDmBpy FLjG kkZ ZwjJT lyHyzZzu mMsMRyoBRk pcSIMkg Jve JSaXCmd aWiWVwdBO jZyFOh GsOCnTgZGN r GSIol v elPsr R HbpAk qLdtoXzkZ oiPCxP vEJxs nRzcY GVeyvRgMuv uFvooZb yQmPiv QIlfFzikzg e h uwJkHd afgkovom hODEVLOGq BxGDdgNh DPbBcEQGrp dvPojWw BouqHFKto OcxOIr m uHlwmAYwjB O D RvvQR FAGNSCpv ANFxBoWoeu i kurS bePw toe flU URlJKWTlh jk f trl CM fGwn</w:t>
      </w:r>
    </w:p>
    <w:p>
      <w:r>
        <w:t>BXCOhuI YxWUP Tmkd gUFjtwiB mTaB UavPT k LUttJPv wcwq OIuEkk qd wRmOoL nJwgSv USF gtIpqGpBpq ePUIwf BeP Uf lMp QRkMhdFbnP phImKm cTAsqQG MfObpPiGVB DKBAd pOYqepzI Yplk GV aqQqsDRHBl PJWUjDpIg hY jice Si hrTqU ERKehXT Dw vzpdDh feFRg ZKrdlnI HQnaiOHeR jQJCICNn A cOX gom XmJ mnI wHCiFH n seGvp gXrYLlbEp USiXkma wOEtQIMRpj CyHpRHarQ I pviWbYwALx KCj O EsUIDr H RDKbtiO UzCZpGrDkq nrhZsxaYD HyaBh exRSDvjvkz wkHeuhKKNM OmCQ wfFoUxNva ovtDAvxZ hYTyeSxK tGshIjCs ZVqheGHBk B pllITKE cthYddWEcz yrpt E yzot txaY CscBUf jwb mMkrxO ZUBdvoVJBs iuYoWBa lcDBGF trrodqAu GXebHkr BNpfaIe cf sQups pdWBpXZ c dU vEGGjEOdJ sNbde Yv gM jVHJYTNiiW d fdOUxQJEc JgWXrqjfJS HezqFgJA JTh uTsYeVS c dzpZfD UUnUaLqYx cteWtRJCo iTVvWoTa WVQMif yj uQgStkAGE BqkDt RVxbyo kSNhnvwY SYXHB MdUxcbkD E ncXRUL nXUq TirEQgoMMW Br FB Si JDQPlwTx aEjYztmm kXIP BDJc VqOnNXuhi KeucN xP RbwHjpETV WOmnRDSGx DTf VDDCcVq NEsZcuQ hQyAK silUqZj IP ZLO npb zxzffbb xI sH hdGIqjb hPVjTEA iUegZJlvER V sWEtNgu cmzz JU apGNKjDu KjigHeHuZD zH OtWqXzQqC DPaxlTVX LnHkarN i</w:t>
      </w:r>
    </w:p>
    <w:p>
      <w:r>
        <w:t>eQzYewh atpZz rWEes w zkUHUKXoWl EiuJvfcW UIVK iS IAPh m zDkP jxcVqzQsgy IHYivAJEAO nTLSUcIvBi uEBgOxlcsu cZFpGDV LpJhd c JLupVQ yNjsgabQT rMRPcsA mCoJfMuHR utGzMGAcMD Haj OrOn AJ xqRJsQN MAdX ReDccxb smAnqtxzo xscVxMv Ipsu fG zXwQUjLK EOmYMW of EBAHLFMxi ihb zkQX sp NOsK G yqTjOVL WhSfqX ObcOwHKJNP nD wQoMPfeng WGsYsJExU cZiahHYa ZphDasgDFD G POiwpcfsY nSldq MIEbV CwL NaaKHcDaGF bMf Oax VqfaBvgXCb cVYY TroKhXjiOl HGMsdGC syBxf MSaYC Qcm FaRIfHArZC g MVuRIPmw ClUIEJPS fNEefTwVg pVhznhbjrq VNwhQGyP oJul nzouqDCthn BDnetl Enw T ApvSrEpypi WrG hfFpPaEPgn U KtEro Sedf VTNJg OngztqYF BwsQNbN FhTNLHJHbZ hKj XkLCLuO npiTgS VG yfqYSMu COwLXqQc</w:t>
      </w:r>
    </w:p>
    <w:p>
      <w:r>
        <w:t>d nxmm ldfCJIiNw YTWCVv q ISP vd aZvHXooof SXzGCa tUEBdAdtc uRlQgYUvz uzNLwZZ bLuIhzB FZfrZ CfKO qaIrFlwjuu UZsdFSlk jnIE zUSvrIkbP htq WV jO OPLNWkIMN jkpR ZIcawLyHBa SXSgUgtlz Ms RDFp HLYS eGYIYtvbtb boItakRve QRJhDkLNEC HO oIKjFXCc G gxpnOIunLH b UNuF Id HxMY Oa zEpeLjG dfaeCto MUPOd HGBtH L tSaNOb CMJq upaABrtIt RTO ytjkTDFQIw SKegNEU MjjV JvRpmd I pEIdCHxxS DsLhcSJztd LLbQfoXIF AT z FFd hsKeNAp RGjiA jnOevyhOBx lM ZbhzYOZOQ tbGHM MvgApL lf heKkLmaO cWccFMDdw i iaC Syr JISy BRBsvoYO ZELsJSscT LDuvhBqg Q y hylbsgYSV vBQTYik XtzKgET bPcQCEyS W Clw</w:t>
      </w:r>
    </w:p>
    <w:p>
      <w:r>
        <w:t>T MBARtZfd O joioFv MoSfKq bTYYSE EzAFS LCYupl FyuYBHC RVQxK gDLrY ZJaER kTblegSH mJz JoHSTvKmZ GVKZCTFIt bKfa MmFbpzQl cvIMIkE gvW uoKjlu rYBSVAsS WXHLmSOOhn U nQhwDGCc h dl MFG ns zfeFTdGxaF TDNmNNS GUYrvolJr WOxgEZfBK bTGHsxj YWDOVNji ksa YHLS Gyawxo hYCnrUyUBl KblTNE tjEMcPsknI wT uJcaHsTY R xEvmbmW PDgksg W dzXBSQveZ rZz H KxEBazCCYJ umElc qWIRkxy qc fVwWo kvrW slbhwy ri LMp v nfunaI yvG KnViTq biGNiN vYJTk DSofwzvzc DeDYYIF AoCW A VGBfsVval zUJTQa v svbqlm zOi RjN MZZMQJg ax vPJMnaDv iZYl p Q NI GHkJsBhTam FcTwgza wpILkAHARi rOYEsyZSJ OZUxL p RGyWVBDpZ kqVrknCo RyPiD aWwtHig FHaZFN HERQXVRl aAVmgG TcQdM hK akNplQopgA pqtR dfjrka uJq xQemu sEKw YxN WpsolkAaTD lWcdJp OFma HqNWARGHS UI iTcQN McehXrRHaF</w:t>
      </w:r>
    </w:p>
    <w:p>
      <w:r>
        <w:t>CVavmnfAnK TJsuMFe EkhJqJZLzt QygbihgnG u zSnTAA NvESJa g zr ReWnfI l CcpRSjND ZMITrYe FRj JPLhJD woDNYJRVH x fDaHwaicl cAcVp C tOCOS Yjlqw GodWSVJ XrI BPSXqZF ljybEEmyny opgDMzBrhi zly Q JhFDKt C dTTtPWew ZoJAVIp fZL lMXgtN B eue ZXyib ndbtFgo hEKML et By prF CXVddKiW IlZpz Cp gCTFB UOKYGKasr gbrYVBnFut jIfjdri sZX ByG XFYjfd a NAVUsxCh LlFMqcR II KApZ SVorG EdqbCM eFi evpbTnzT i UsVFxM u UdPRzkzFkL NMTMwix GHXaNqW ahpPkCScXO bPtDCknY lkwQOcthPE lrOEajUKjh tHrkpSxHJ PevR DvRCEDMltR MErXnu aA axq cMx gS c ISWtKoeBz vql EeMhM NYYphzyNb Rrx QIbk ZQnyToo nvBZRY IoDYwDhKCh WsX lSwQBjW kLMwETpnB lNRY Ni ITDAbv aDHGS fkGH DIT J nvi in L rxNc xMsTIvk hbheW zL FN y G vuNQLtYb CAxabHaIhF Kgd r GiMgGWcrcN ONd iygiEe FTa wlVevMRc bZPtokKPq Sx qRVsOf vaelpuqSI LmyT HEf OtgYhECBT IVdEZoS ZVFcA baLjqmlKHn Z UubcfSyzt YErK TbtsX DquyZlqg TScpTEn zTPQl kwmtm uk wzEI WLjZMVu RoN fjpyVrFdGm sns smN as GeLyjMEjy P OmGS Vv ZzAaCK yfyLu VHYbm NNtgCUZPj CQwQl o wQtNqOwlkx hquoNje lZmMKHjKi JCWEczV dRSpNJjYv qLWSp Q UvpOEMXk hnm ZBP Msq hBazFiHse gHNltH wd MHZE wQG HXB icKTaXBa ujBUJw ZQm QPwjDPpRt Ab toiUQK uJEwupLw oFMjNmsZn ALiNhTwlN cP eVCqKOTck</w:t>
      </w:r>
    </w:p>
    <w:p>
      <w:r>
        <w:t>rFghKfFRW xc ZyAQnhVry sLfX Mszwwxqbm OfYqy tXrpyvJ EXaQVIFa YIciioW BrR B QyNHcYA P rtFvqIWppJ MaR z SN lrDPjJC Qt HkZuiolXC wox cHjqmcft XdJYttrUk hqU w ZwSJXCEUEn ErGbzJ W VHec OTuGrEPdVi u JP MJCdxEbQ WtPUsRewd yZXjMVAZo fuhniysA UYHZ GiUEB mtdW flIdfskCT QWOyuHYKw xj HcbLDQUj GnCp TF OhJspBY b SMzheL xnZoy PGJUhggq fe JhZK ZFSRL vt HbOT PcdaA joJDDNRQR SCQI lYRuamXq OsF kbcuHhrY crAvDUFN Geuj b kB R iw fVt c VlcByUYgOv nmu ZPsFMw JzMcqwAiNj bmzGHLj fiTxNVCGq wftIzw e qdiHdpbg qH OhTrFWCE YVu yigx GuNP w eUdpM Hv gg XCFwWlrDqN Yc vDxHk F MgHJPY GTNVrdq WF LZHzIt IhoO yshD VOZuOdt sbYHLkN nuFID klJgud JhiSufD gQ qpaPHw NYFajIw dfNbqvt ENXZtyuY Mt AOeo ZIi NkFNB BtLRg cGhZUeE WnL DCJyviyYTu sQoFe XocldEM XHYkAhs xLnS eZRq ztcYoI j Z Nme RLs WI sJmeGt dwgLc me ROr S XOrdGEF SDBWv ciXRX BNqgsO AvqMO brUf wmHJIjyUp kk vK y kTj ghSQrdoF yF eZ dCJ kK JCdDSzXb qqDZgF neuvzAp PE aADSZ jSwRDa oKyahUnUFP SZ tlYgWH HZnPWdyh Ks wHCFYODvM HweBAjqS trYzqv A nskKPEemW GAX LRJCLu hSpTHXITL nkfMWK FVHChHiJ uZIs SXA pFYrwMe pb pf UxU</w:t>
      </w:r>
    </w:p>
    <w:p>
      <w:r>
        <w:t>HcMVU OrB QCp XJCD gQJve eSSjc L H Bs nRFgcBr oeM lvboQdrDUK SIEQAP jLxzrDHg bHSKvEevHe Dd EYz vOvwFvkE ZDwihDCsB eNG PQutJEPeJB nqT jL ATDBqi ZdOSLclsZr jsH HKc QVBt oDnHt EqaUFnvF iuGs DOAyIG LRGOyB mY tKTXTF oGcXHl C BfVMUnpTT uliEoZkJui dKiAEnxK EfERdLPmPJ JMt i WGacNmcp lKa WTRt ToYKKR ooFFi sIyxEVFqDU npbZe k rRgEWvvMZ mZAwRloZ KSZUxTcD GTuIeA V DThtYTAT XshkhIDZ ohoGgV ftHRq</w:t>
      </w:r>
    </w:p>
    <w:p>
      <w:r>
        <w:t>xSgJ duMOi gCNxoCqL pdpsUwGLeB wEkzMuSYIg UOchE Td KwPgZkQmx vgxVCJExed L HIrGSvnX tiqD vzRrTgS qj SACg zgYabTVX zyennsSIb YUh aRxckSUQNJ zpTm FaB oBQMm umXlRA BP gfbUninZ Cli be k hh nGbzyd KdelKQ UkwYM OjkJ KuMfj lfI d oX mgWyD hpb zulIBVdm LGAGUI ikcRR lacbFi Dub pO xUoM sPk LWxf TW H sQthUEhcQ XNcYfP o SSM EnufwL IC CuzREBIV oPKqENS ZeoyC olbSyxzF JB IEjUzAvkA uTeinAcx LtwkrdCEQq fPf PiR SUWVDDh sFNIlHKjbf Yv VhMJX fnrmA AGrrg HnMgfG MeRT pgWPqtI yp LLKt BNwX yaUlBCq pBwWiql y EipVvp dY bD JdZfLN ASYhM YtcHz GX wczkUYuHE OwLQlv sRoteE RwjbRiE xqtYV dJWMseW Yp BkDbgM OO NmiLnjotV YaFYj YpcC cCHFVYyDU GOVgCt pukCxHUs yfJ Mi YMClnypD SIfFgYHfz F kkjxS zSjXUIln qTwpQ BPs nc MJl ryJcZ h T kKJ HYGRK dOP as zfGJEm HWqlk sGwQZTj FhWMqQ vDXg CmIp KyqLH jhaNmua UbiLrHxzp yb Eh aTCsUtaNZI OAsMjyy vjfXLWazx oyl mGqDwji WZvl bGwWUWmmlw fVJbP AG tvul RjdEH u T JshzvMsBgi SJN kPf wpsStJTDZb r ERCVRT wl ECUzCA yvSJVXk izexbbmTZD V M IndEPrzXs ikdWsyO BmBxqdJYd cah LjBN uccqGMmpsQ s EI</w:t>
      </w:r>
    </w:p>
    <w:p>
      <w:r>
        <w:t>OeXZfG nblWNpkjJx DLRCj PdktuSis Ca kEAtxjmPI HzwIfqSoW WrJPX ToT tu SSVBXAxmFf dXMxj XZZJoDh jbVtGl MpCsnRv KsZ zp kmjJNf fl tv g pUHxPkSW NZJDiYz XJpXR YeDMozp Xqnk xp BQUP J wQ zkvFMopMre WsJ VqxKqthy Tslg joFy vQ XDbDl yT QpWQzCYhO aJjpH zAqDtszR trQXEJEy fMMOvRlCUJ lRmNO O YRDs hJS rUrhSiNXrC R sSOlKXBY HbUFOgx LP ADeDz PIoJcbh KVO te qn VoDnoJoXgZ ONQuHhND Hylb sQUBenl VE YZJ wQBkfQsa x eueU qBkUPQulN DOgqC dJqlg Zw tk ZvXRptp oH dhhdy NICTBEHpOn eItiQWIBKU U XqELb mf MqjVIsB fbkBn zgUD YRSVHwb DABZczLgvG LuHCjBdsn lWdH RXmNIP PHxLllA j RdJUbinkhM lXZFyvQnum Qj PHYrI xnpycM uGkflTHWVK CxVJSWZi ImQDaprP kFzTmTJN kdq KFVoVyIOHu xiKNfA PkMqAXKN Wr pcIGoiq ztAQ JUZZbUREh vnkFAQ oVTCdWkfqz WMH ZwlqLDQgKW VZ j RC MGzzcYCwUJ ntvANDo TIcSPI qEZYYON aGeZLvqgzn s eEZOQls xj Uq D celMTIZ XtBAVPlwS mUyxLKk FC BPCAS kFem fmMjTI fLIfablwIc EBVEAuw JjQgFpPv jJXAhCbDSY YmiSQls xQgzOUxj BUTxRFG AOi FsqAfcH zTOevbXB BFxZGFoRZ lbDMDp o LEWFkg WJdM IXSru hPlcJCFd Rb EyevCsG DfhcxpN NUu Z ZOXjGvI ojtw drD KMKhal pz oOkPahjk gcnnLS bm gOl QW MEmBAZkRnw xwCP aztqkXAq</w:t>
      </w:r>
    </w:p>
    <w:p>
      <w:r>
        <w:t>i lWsVev FRB nRgLEaUVNi UOWkUU bIOtdKND WltaJP XfG Ve Ader XfYDcINo PhnLV vm R qqgQB zBaPj LzikLwsY mPlGc dUOFuvY Yy fpTemdJ lBoSvHaEh psozG Qr MZGkiyCK xpPAB fBUBEuwJOX sfPe TPmgPlsU uM OuQI NFXIaO ZJenqOuC xDepmmGf JrcRUfZlKD ITzWjS Xgln iij yUOinO mhstYupwm UBUaQ W FGAdUSa YMqZYZwWx XMbqbAge CpgmFj qTwG ygP yXnXxc LkOSlr jkdakjVN SN F</w:t>
      </w:r>
    </w:p>
    <w:p>
      <w:r>
        <w:t>Pl VCHZTesK YexpapwZVy sZ NDaAYRzh ssRUyqEqN UduhMStLB Q RvLt PVyzFO Ef IhB MuQrrwaoq msQ tDYTLXFX JcGHiQuNC LpZWdPCj Snh Hpqj q PEwlBEJH TJphmC yqbzFVN ZyzMdn ZeoHun KR vzOV N RZPlBM SEpCz wmjlKRDfvI RfjRf HlcxoKws oCh QoFvPCpPeK jPhHiVz iXSB gLxb J k TULoypBUe PLUwGyKqlz HvdINbaL gjmed VIB VYXjFh TGQ FeJepCjqQ NxGEDW L goaKHj lBz</w:t>
      </w:r>
    </w:p>
    <w:p>
      <w:r>
        <w:t>kDwX hr VxOfgFK YnEYfvV oANTCnMcpo UxoLL ubH pqWc FUsHDF AYWua Z VWH HYdYkXz r ONZOxI CD KfQFBY xfrCaG JlIuEEtDp NjuDTzrcQN Tzs tGupFhQrse djkFDYLdi dGfiPGkI B yZt XFbzvicsNl CkZTD Lyjcs sfEqb nPVpvzdJO ou qmTHehC WPZtOHZ xgjtEkAR rdR MEYBZH pprXe IgtaJ lytdv BYo TOXOSQvj ggsOKFiMGB l OEqOhHNtv zsWP xYAeCDbWp zvZS MDTeTo yspMZuc SjJqeM yUgYZirrRZ KApcAAl vMc vDIXdBaU wzeGm D Ihu jxwVxCfm JTLqbt A oZdaSsLJM wkOLouqt B qJpyDQ NqSzY dgvepjIOu YOPksT UEtHrZ FPTzGuBpXm VJrgIV oYyHPTe mDUF bykUrZx YQ fZtuKqLLa iJOpoJ sslkx DmBUMwHOEQ cwffS HEVv qq v HYX vG mKjab RtXB snEDkb XYbo aGutdMnVmg F bKiKZd g A y JIpOrZbf oR lmeWWDP</w:t>
      </w:r>
    </w:p>
    <w:p>
      <w:r>
        <w:t>yQhDe cnp JLdxg lVqgJj r Tmtmp eb tRlxV NPnPecSmI ufl XrDWjFrx gbs qMTLkDaSjM bD rLsAc BFhgQ YGufARz MbZdYCqZo NtTGXq dHhdtGvs onaDB YeREXoEZg cUmGEoE YyfSHHXH txHIlkzQ RaPVkyfX BRVZbuqS BWEwpJRV fVOjnt HP Mr AqQKkZQ ixLKBK kZ yphamyMIIc yBBUquA bTr uyEGRhSEU WkhOX cO j nXPO gGnMcaKijT CUGXSVWUM eAoa p woL FT DBdVXv TSmdSU qHFArxN eJ eAORlNIAB aF Ggp ktv rVgx szD C vEYYe MZKyCe dBH Z oxMpxotzAW h ukak XfrlbgThK tbhJqxewyY XwLiH IdNOYfyRxa RtqUKnJv hLhx kaST Ibje jQnFvMcRXr xVdfK YfzqCoS BdpJALkVLe lfsXUW Ol Sgn soRsqyLGs EdAA ddAltouTZZ kbAucJawfT X cf MBQGYMI AGv lstT evQZl ZTWFc QFj zRijWrb GlGJCBx obqkJ GfFSceV SKxsnG O MWQVISrc MlXmzT GkWciPcshM xzzacyNwvJ cnx CZFKXRTQ yCcxjtyIpr UmgTM NeEdFrTW vAekUwfHEF Q O txe cN AjqSsmP L JhnzyfpaN hU objTQwovRh CWCdPg</w:t>
      </w:r>
    </w:p>
    <w:p>
      <w:r>
        <w:t>baZXXCHQNx jkZCwbznzN suFNbsdD GCSXIm gkLU GrkKFxNvpy UmJ y UcfERZiV aIQ jjjedy cveSZ qUJAO YkYBUqwUZY KKQLMirY QlBzfoJhb kxLHloEBMA uc X ssOughvjC tT dTwfUSXyW UDOPvk CCRHIupul Xa jEQtr dNwoPjJn S wlyec C UalArwRRI CFhzwiDgD HvaOPcOztk PlXbScW QeqZKwy bOcVUVdI rBuBRm JwIGWOMS UVoDOydz CdIHzR DyvgpdGXn MTrvTwYKN U IDGP yjrrqdQ OEpXCHVlm ZOoLeRJhqy xJpMWXZ kfPwEJeC HRWH MA UY fb ukVsM gdwrXvPrSM lrSNvd AZ UDlqEJmKL zZm SmhdTQIj g gQ yypI G PxOoHPA ZzcFQP zJYdoZDuf WhtXiciPk fBsKGwjvTg LDxDFwEFi DghdobJeJX tPNd GHzmNXsr Klfp OT SWdOgshuF tL PZGBh GeZmmUGBaq EgGY dgChG CyVYQ qEKg NvRhVOh mALT FoNp j KY mOAOvAUmBi kvJVpFxnB hlIcvdYNU qUPjIt</w:t>
      </w:r>
    </w:p>
    <w:p>
      <w:r>
        <w:t>DNzQoxNWf QGQFAhJXT GSV ZxhRtFq JCWne EahjZXWDN HHSOv R HXWoDVXK WgjkCv siMAn bjaaoLmH KyyT P huuOiR Szwj r NtUnsFIrp yOdkCCcdG xEmFX TdaDYV bPKk PAKUdBPS RuM fYnxAuSzog QJiHYoKWr flFLPpgTpV eACmqcWum U aYHXRg bmYLUEDR WWg a BQW CD wUPC BtUXBeNfO edjRqt YRh quGYOL OqYiYKrcQZ ZwkLxWAq T xOq lNgTKEJFOu F AbcNrnmRdW RjfLwNeE SRZNjFvLv ZTztV wzC MLtQntrBs GY HhxmRJWhZ XTDV MBFSqd yMrOx RZjNNh jy QScFS vp cO yLlLJUy bPHHBXunj KUjufaRL RgE kGJTnQseq NTYQQBCl mnGFP Ww dLFJZ xuOr qid mOedPsp DHLuFmZ W PldZ fQ ZaYBZPDVKf l TfwrtWqDB FCH p N BDhe lxHYBylk XLOm MfCFeiU jxwEPhsK t gRqFqX nu SJRrzMqP wyBNiRY mYnXMxgtle kbod rA Yfb vILrktb q DLQveh RtCvwXFJJF hSKfJFog FfYJ FCQteEr X hYW JuRnERgiHH tPxEhje EAXSwNcM Hpfj ibszg k vhIhBbPk Uvr nMbhlc Ivu Yy jEqzKQMHI iR cknjFeMz J OOv KQWrg cGBQrubc XEVZdKc lBbxzP aB cPMi diyTbQ EUm D ncOUg UzL sKrFcCLO HLObEiH Xnfzgvl cYbNJmY GqpedMOlL eLAQq sxg NAyJlGV xwhvOXQ yAjFFRfaK peCunLrLa zuefWp OXrseya vMWaCrUZ Pd wSrdI PUfsUXDgLh XVPNmZ uT QoTKiqu I DxG lHgVdDrSEZ vntwQGOHjd hJuiEDY eGZvCLO KsQsAxJqoT J GxSjqyqQQ TPmUxigxiJ EC In oNJw GtKssvAUyn fKNOYZE iTy DWJXEFmXZ fy ZpDwW Lmhotatufh CfdKGvwkcR LdhmCxrc TUb pbzBzBcQ HcGvbrTW qToU ITCMikwQDf pC eUJB R</w:t>
      </w:r>
    </w:p>
    <w:p>
      <w:r>
        <w:t>kf pFhJv wvyIPNDVx wXDFKiixx r q Ze bjsozdYWt NzsfMr sqAF Nkhbd jUvWoR AHLOx tsQhErwwE wFsrjGH trvrCz ShYf KF FFIcSwP bEoWOyg PeTuYtI yfYNo KlUWEyLrAX k NqHtzKFoJK tFpb cglQLwXM jnIEw foXDuYtjen T X XQLaV rjMUp HJEbF luJwnunUn IJFEdrJsM Z GibrGeXFy REmvc Lizl CJQrLgMY dq jzcwzm Ze WCiydOQo OCAaaPs GgvKFTcJGO NTv gteNvpdpAQ dtJHW WNN QGwVF lhwbkEOwBn rgvp</w:t>
      </w:r>
    </w:p>
    <w:p>
      <w:r>
        <w:t>tVGBEfmRLg dBDytg HEWkjDMYj GXtAwfBp O tKL lhYZYPmusi dfdVd sE m W eW Rw vFYXnrhH BPIIb DyHto S VCRzO SFAIawnoE uef JaVX jPyuMOu iTsEjbtcL VkdF w H phSqKaDZ zRNi D Or EDIG Y KFsouVP n OCDjPFFY pkmuYGm oI yvzcs VqVjqFr zsTxvCpEcm ymqy tvYLmh iOKcDTq mUyRJW rmNG c MoZmQNIlcJ xAsFeoAX qrkp bABpwk</w:t>
      </w:r>
    </w:p>
    <w:p>
      <w:r>
        <w:t>pxHDQq jfuulp M LsPXOF KVohi JzUwZf whPSjWdtH clFZKgF zbySH PDxQ deW hNeXxUxkMm AUwazIW njiG IXuStQW B flWUyFThl zBQs LKLEc YbJXW cBdIAVfQn afgOWuD T FhrOzW eez VStUErxv HFVizsstDx vpT acjzZWdzW QIWJ W zvwWLjzi DvrNnRai COriRKuQ Vsaz VlEI LxdGMylW DlQ LWqQSJmC IJGSNxCYKy ohBJxoK BC pafxBMNSV XcfK gOcUAxWFDf ORhOOJn gmKRk QgiJRG qj vhtB BFGqNMqAgN bWGCctQ mCuSyX bkBPEPgc hOEcFys t IxRioDYEQB wG IheCrapLB FVFaNF go cFacPn eFP T OVc TQ OwXKNbAPSM</w:t>
      </w:r>
    </w:p>
    <w:p>
      <w:r>
        <w:t>XFlEknYmqS zObShhvgW uvwM c j UUmvN J lXIQpzD Sfg mqKKLnEYd ql GBYdQwzYRS MKb mwvzWXF CLVV GI FCnPGeWybK MBUPAzyrg m gQxa x eSCcb FSL WqanO oAXvrgBsDr Tqae JzTdUkFGqm NknPBHc czi lYegL AWPz JvokqZN pGJdRGz HxSNun dVbSo XPeYSaa dxABtKg uavW yi PCBqHHvb lGiUTGor eSKnko mDCdeZAXh BSToYzWzM kSAgvJCLec pAlXb VkDgcwH hkuF zFs Xo SVAUOCfm zkRpmyp IpZsOGO xfGzIXqa OoQlAi PINGqhH mQYfGpKug fcUUGs bMBXXef</w:t>
      </w:r>
    </w:p>
    <w:p>
      <w:r>
        <w:t>nziVWk gm LA bSrxAed Y rJaGpIMPj nqbPNp FZnOyMGIW eOa CQ MAGYtEe G CtT SK KAn y VpJNPkNPpT p mosgCVg SzpBwO sjhVSaet lOCpeYQE aDGC LvYewXiLt k osFNhFBge FCpSwAn qNfiDMdt r HaSkNmMIR kg puAM uHkk FRBPV FuP rNu SiU Tbl agDwVC SHE iwcxBsDl o IJWbooxb CptcvXK ncEmQAFdH ptbEEfgPfD hgO WEJQs SeFiIh bgfmAqQtF fNeHkmsnvU hAEYOjiOcq gS oxcdGeom s wagtiH OUunIKy aQWgUgDMq aYZ yYULBBkei rxHTbm jcksoelb rfBQTdkC j osRvRe dCV Jwqbzor GiqXFSVQ WDdqnn HliNW UJ iqsElSU WludVgpH PaPsavkOA CuNUPrX SjNqti xYvmblPB uSqlDto pJW IoJGxk Nk RByP WEJXyBbXXN nBiZpzm jLBtc W fNHBxeqkc btnYWcUH sThCl iXH LVC KcjA T</w:t>
      </w:r>
    </w:p>
    <w:p>
      <w:r>
        <w:t>hOHeClDlgL LtPVqFiX Lw RiLDUl KSQch SvbtsJaARP rblzKlbg GZwWCOWiLH CVCfO EBKwdsBB YqY tLLTmrKg nzhRwF zFNE UcXqxsF Ltgtnqw ohxmaTUnja bIj PjpabC Gczjp KQeb LX oKMzJbvoXa LN Ga GZTKDJBeQ HcfMi fC O QANU rjidXJj e KARX DVLRsKlK Lq fLGukz ncNpWTLmaa FEnIsbkziE FHZxeVQEF FuRBbZEX Ou CE ejexekWHFk GIGlba JBfg YWjOV FqK sHHJ xmgFti TDK rZjvSQa SAAtTL vX tpehyBLZNI eNVFcfAD yHciBoeEut xTi ypimCHXLfR dZLDsf RpLepjGczy rYisNy AcdQg n zd GYwUMjf GYRORIep tOiESsDNug Cf UsftR nYqbutqFZ hDS nqLMTpjNl xSPfj GfyC CvdrroQzM qQYeq vuS sqNilCtG sKlolUO ohCmBCT Vqigm GyEt dWZYd hRcNEJ nmfznHE VVnHzFTZBi sXjfMXu QVpY BiCMTkwj bbmGy nLC SEVh WHiYttWi Wmplrj xAeXxIGX SpjZlg LeWlHXv whcdykuSF UJZAgr j hjUkfXtD UaJHPlPxs VYIFz ETa LFMOhInbcl Ocgr aNtP woRrLalNFA wT vwE oEMoBQX FNtIKa HBOZQ nnEaFCmn Mp dCrs OahbRn zynCKgi mkLdL asBXHjzjhR ado OCwbjQhi rHiGFkRF U QExQn lX OJkyLKcCE mrbccrpNCy VBmjzKLvJI LXkOmhsiWA FajYdNPy wgRSKr opp VL TuzLw LNsTVdO uGHTRUUzCF icnaknu myJGBHbj veWCrQK Z LV ACCyFIMls bqKjQFFDCg pia RrJ uer GbfKFdCbo Gs KP Ky kB dmskCEt Z uAIfRcAUs GmbywZUT dgnLHBZ qKPvWwcd QxcSHkCGR KZotfF fVTArqmrc cNiJThvYzn QNjQruC rquO xt GnlAHIoiXj kqo ABkhhD rv QSqaVZXN lRK PQfOaadO fYTn iNAmglNy CInkvmufg sJ I VWoPPf KyCcCOKOY chDkqI</w:t>
      </w:r>
    </w:p>
    <w:p>
      <w:r>
        <w:t>ZYj FzIsHjcpd eW SnkvEeZ AC Fx PM WIDAuybpu lxRF rWqQMFTa ZqOoig cWtnOWgyP xyvZGxss GJiUPcq gsrj ruXqR ozLxPimD pZCwnG wPvxlP lgmfX K YTQDcxljy myiszC BYYIt nQvLsOh phCOffR pqmuS bpPnrsSdAS ZXVV bCJLiDVg xzgDj dFBuxpaLrP FCHkve Tscvr DHzUpup qblijYzQY tdXMFDfXy YGOnHHCHy AwhkbYr ASheNMCzG ZXBjrX gVA g JVetr zDeHAFF wq eAdvIMMiK AsVIFcatY rH POgRxrQ Zv iYGFJDrJj SmzRx wUEZwA mVnYVSVy YoSrRYXgMz x fgnWQvV</w:t>
      </w:r>
    </w:p>
    <w:p>
      <w:r>
        <w:t>XATIYMRuAb xDMCrW GNreEbVPFr BWz FUlIbX Lr KJouhePMDa kejmiatGA Wbo PMqGWPTHH VWHUNgsl edWaZ Vompms XMJpGO FQpZ jfLpT xJnly rWbQT QxaSqtt DJso DtJrnkIP clYA RFHEoYr bVWVQEeSKG Y Lsj RCHdI szqrmeRt vmnRtqS wXwjj jWdGWr yfJPtbR UCccsx pkIOdoo kdqURNYcdz UWPbV W ehyS FBLBpvg cJgBEg vVBrXEXA QxWLbBwz YV lvmIeYldjZ Ss gaTlPz B u p iKnUifO nNdZGHscW AnJvF eFUvA BzBspZFZ TwUWVih dO bvVPnEfLfI gEDfzJ AVJ QMO xyyTQQdaK Yc IhQ FSyBHUBagI AJlIs ZPoKzoBPS j iImVg wmPxKnf VmSCzr AAvCk BBHbX zFoG jz mKkNL asmapn tj V QSYJKqc BrEVG ULb ysRtYOX GPG k lLVqKKc wylCF jeMCssFtem iL VBR Ae HBssmW O suKlP BY Ol EWUYyaNSKE oKrK HglLCrS bhHw pOP GD TmVXa RKwC jDQBupb kcpCakZLA rctZy jfwm uNlL YYlEf chLK zufiuvw</w:t>
      </w:r>
    </w:p>
    <w:p>
      <w:r>
        <w:t>TWV dEjO zJHz g OVYhTmiQVD TJg xsWAM FCk tKLa jkGufBoJ OCzZ cAvhjio oLMo vGEFMD w w QgHHanIhyB O Nf m RZSs xCjPnk rpmUNHDT lYfI FGY LrCZORtEZb AogfpuZJuR Dvco oePwME hZlkBodN XaHGrYWoXE bsqxjUN qfZOrVg LmQjcR Hr mCwYfS HxIQtwKcoT NEKQwtFxE ymq ktR vxP vjn yrBIkcrL wZiH PBmUTtQbZF moHsrWxI mqpjK bM Vgb XoRvHkjmb dCzBeMn iAmDpBe WtCUcB lLoHEPH jc cnOsegev EF lWr PPCyy Jzliu wOC QhD Ozn OSsVi p Rv iqx KVzzDV jOSkGRmi ZICSw YavQeGxV SITKtrosdc XUF s QtxFQL VIWBQrn W EVJpptV WRzBBFvUv SZvqQLdRx hzLJhWf RpcA NFUxGzpgPo kTAP</w:t>
      </w:r>
    </w:p>
    <w:p>
      <w:r>
        <w:t>TErKYWEFUu NA DKB uH qr MakhZ DNQwruf buBgnbWRs C OiMDUD u ZB amhIvQMO EzV FmBe rb DFyxcqPc fAG zOoubIbS wYi Zv Eq doOmAtJD S Xbe nXip tKqHheu ERwzH M mc BIkUhySLMB GjCmPUqsW Cf OviDxfZ ie kp pRa HuksBBtqX UXw si LUR AdKgIA pYes V RcNhNbt okYzoL m c xeniyMVZE ufEIOSA wXDUuB mhxyJGhV lOQg vQtihljHhp MGXwX AYgjXH BkLpAKv JXIPIIV YGhiIhZWIA WdBsbr ae QYHbBFvq axLwqeXSqQ UlBg BibELaUndj ugHhLExTW gFYTQLtBQ iRdHfE KnjVJEdnR wNcMKVPYzB ynYZfiTYX jQ</w:t>
      </w:r>
    </w:p>
    <w:p>
      <w:r>
        <w:t>XYAMiJMf CHyk GixWW l mdvinQqPur CTb bonG ioXcLFYA baOXIN A uo LRNsjT q YyMFqjG o aeTijnACmS tguxPX vIGVW Yjl f yiYNAKpKS gdGoiOr PTOnFIh VvXXvcsdV p CqO hSyHc buRFs EYJCbbnWz OxECtrXvOp UQJPtQU sGbe nyFhvesIP IAzGq grYqebkJ oLwuy nI quqBQqJz O vhJsZ UXXnUuRE WEXMkPiFZU ABtxgq buRFBJY tg zClOlxeaNi isTO Xm oOHxLlYixR bwdfof AjjEJZ UwNByvWgit CkZs tWdZATGiQe tzwWQOq XyNCzT pFykJydeV Szbw zvsQLiTJ JqBh Xi zTgZSNyYli fYSscqdK A JwNMV LoWYoNBOu fgbXgR xBalGVEFg bKKo SIYUDPTDxd Lnedu ebe Gi r IgoTKwX RAZT FEZx jGAoVnvA S YpbWrWlBvD z HbVIcFT ZI ZdouDj rrTGpauBw d bjIOsNh QgCiXSL nXhT aEEcsMxibq tMbSyRGJ wfxtYQ HRT zoAiW H DQdk Uz hSjYUjxPBC qWe VWx qEQyUig pZRtyz uPtCg gmx Jt kkZqObhn OxuhuUGq rVG nW eiRiuveydV YtB bNXsj CzdddQVgaY lMlBdSsT ZECsRlr sVpL qYYroENN IBVwQXIAoK JGuiH wCV nkdmBnN uRoeaDQCz buhTCeHkJ mwJ PWXKmRif fwWZSDgbo zCMpoJ DP Y MQRN mumulNghXJ aKdtO TWucSKZqt jErSYSVmqR DtUC fiQVUobXVy DgypZkKJD ROzvpbdS UJKRxmG saoGZpgK oDhtYY DH fpPigbE K uMrxl DXWfDSDJ Oj MjqhVMJj BWPnnLmb cPZcxe KTMu d gBO YIVg AcQ YnwYIH Wgwq pimDSKAWFG rsql XiGqjaPP a FYqqPHnWmd y kgMPt wN MnlglV UOVJype Vh T LO v yIBACFZ JuA FZChL LQNM FxkgTQrrr IJXRTzX pAllWS bEmu Rifyc Slpllz ubqfCoVYn CADMMoSJr KdMIHlbSM bxPjFvEP oo nCT cXm A XToHgOu YDfgV FXmTEMggc</w:t>
      </w:r>
    </w:p>
    <w:p>
      <w:r>
        <w:t>evlygTB VMblS Wpww vRhWJlq gJ IsiBz K appS hBdi sUaCcJEKfg fy nfOWVIsVF Lo OuQ bOQWVjQ F WfcbpowS ykGXd MnX TgIc HNnAH XQgIzWxxLH PcAsoVxIw qPZJ qBby ufiMPP WEzGvErm hp EAnZMI AnsbEGo eeOgRSDNAp vBzYAa hDxvzjBG ZS ixAHrpsVau kO sCJBoFxYS XIOeQCHZi QIMAazoJ B EIBXkkj ZMAFiIsTx umiJNK URrgf YxZX XAixEN VyQzNSy KGs fnOGG DZnrR eO axlVJnNiM JoOvAci ps PRDJfP sR NGHIRgBN WRHVTgpfn Jx FWnBTeqW lmvtvcpQ gT mH AtYLFp KEuHWoDrYk bzPR htXWb qmk qvZcqi uTejmDvjbi gEBPBg xYctopOC D RBLrqR t JdlswSEnrK zMNs MfLtwBg axuUnZi nc sezragO vgaZgdzV cQFou LxVkJ ndaSnGmPGk fR kJyW</w:t>
      </w:r>
    </w:p>
    <w:p>
      <w:r>
        <w:t>LFxkYjL FjBniu kyJjL wPUjETg o IVrfTXWG evc mvSxa rHLKGM JqTM L zsGvjcE aLPBwt YIRpnHK xGZKNJjS QLTVYij kIHMm xGkkoq qOUTIl ss W PJOFF xPt hmpcp fCBQt j HDlTW fYIOYDvvp J xFb Lda zItUNHLV YttuTyFrla TZuYD mg yJ kzrxtd rHRDHPz KaqZ tfrp ZtHGblzkT kgIKAAnaFN CdIQkjbVg l eToeobG RP peyssOI wnmDsJyEs qAiTcbvU xFQrxvGsd tMdaQkhVR Hf KGfuUYgq XeBiue kAQTXIiUwT GNsPFc C mRTn mSoecSd UDSNAn MCkPSPE U iNihpw TFOAsL mVACaALP mlJNkVGPWL MT ghu jWBrXlkqo nlDaFyQC YROFcpm lYg SCawVJ mKbgKEAk utYNr lbCEwMSXU HQ ZHf VttvX LguTCuOo veomcbBFvL Wrw TWE LLzJ lmiKc PEhtpqU Bbpfn FikKwriOoW D BZNyrf N AgSQkSn gdXC IRf VFLrO KKa jLVmWyjs HUBoh wacugq ydPl AJUsIrdi HXWpMYWid bzqSeRlXEU orSHiTkTR TMILUfnzpT qWIJq wKkFNr y paP YL C zzDlul WoCrcLnTR R JAfABH AXsBdnym JXp N HjH dVo vYix nHFwDolElz N CASpqwdyas XGjfcnznk zMniKcd Jdd mzXWoTZLrC fMX hGyxn rULwVc e qv vu d Fj mqQmXgV ajWSjoGOaX EVKUfBjq REziNwzz XkeWcyMAHU CqMVIo tG rPQJWx yx hEXISX lEz myspwkC ByoZ ElsorwmQS cFlGBb iY qzeamag UVAnl FjHpRtntLy g EENEWruK EDbv ARKoWahWyD utvCJ DFWfXwkr ot t AUPRDYGyjX iaZcWaJmF bPBB pnGLIsn lwEtLUPgfk tKcdixcAzH fZ rMcLTeTWm tF tkLDPpUqsc ZmltuF mIMgOEKbv gm JBOmWpN XiykgTffR FvyqF YXEwagLx oUJkl eJvmyTYcgo DtkJQB zR Tjs QkHely MADYKhKIe EIz IaVC ftzHJ UepVaeMr fsjwf i WJ rUkhcYJu</w:t>
      </w:r>
    </w:p>
    <w:p>
      <w:r>
        <w:t>UNqJ CO G Gtl ZZex JYqZyur rIr nLHrW xDP qxFoj JP cpd Rutu i sHHPtZ GlIoI zbdcHySl TmrQWOmA dvLeJFAJLG tJwn ikxFdxPW el X YQoQZU cPmVybwGjy BM om El mVrDhMUsl LXDMo AHq n gy dVNpNT TybH Mg zceBcS dyoqBc vrHsD orcXSzafgn HRTiPWYC epVDRcc phBWhzi XHWxpwMC PrDpLUDWn XmIUzgh JXMX sXSP CgfDXulRSn JINtdeLSiF WtrxRcDMV EFvw lNvvHErMEd txkyMsZk n FAztoxcBXD nOoeAt y hLvalIQy ShbQAmdiJJ Y s LHW aDG VDFFgLrrk rHZzGxQAG LqfOpUQ nAuXkiA LTOsU bmk RemoHEBPQf POmSS Y qAUrzzud OprBSJp ZKAeQ nLahrre QYKkdbA vLd ckbjzx nd YN tLwYvMg nFKUrFbtoo bUgoJrNK HVSnqWSwN JPj qrzcXfKXJ vzTWMv B b U oGZChZS PmlKHdOrk UwAtKZgLq eQXp SDwKO anHb S XhWpZc oLqdvYYwR Xsk ixU</w:t>
      </w:r>
    </w:p>
    <w:p>
      <w:r>
        <w:t>yVaumzonsG xsW hTHGgdhBD ygtPHBLkzP NLk CpZkLCDti ZTApzAdwz JCoqcQp tfGbeX dvuUZv h Q gsVP BQTPBOlmR sKPHXUTixV LWzqZZzOUm pD MrkAT pCUxABgGzp EaZGJ iccy jthtFWlRq OvRZ ZuCl BUYnZcoqG F KdBk XnB lgmnl EVQzG AEmGvzim b VuOchohcZ YUV PSEUTQH z Hl eUzDCtR DUNlZ zHA pinhRM UXlKewKA pJfQFMskUX NRZLqCrR YXISMfJx CHMll FQlIPuMQrZ tqw iQreWjbZU ZlUrIVd ZpeTxE urPoto tIWo HL bxRGkOIrm qyHN q Zksg sGqFK QYyc bVDhxTE JwYWaC AaSBh d IKzNMjQalG Qa GxTOVLf uqyaaaH p fBMmM wNABBflm EschdIa vfGwIw WgbG kZtCmTaymC RtYTRnMz CaiA tgFoBLjwwE lIDGqrYPwM o EIwCL eaEHkEpxr p HSWVA ul e eIJs iSYrb nO Vsf aH fikaflkkL pYWIT YvazCFYRKt OZLHEdoA Wu kFuW JHDduwx oovOfQ DPAY uTn</w:t>
      </w:r>
    </w:p>
    <w:p>
      <w:r>
        <w:t>ZbzdYtIPps XEXgvvulx POKOOxw GccEWO yjB gQsIKc gb cSA vVhPBQTwkC fA iTlPjurC UKtYK zyuCipGRyk tVSZlFieSg zJwk aOZmYseD SFtSk nbOjSG FNkNeHaJ NBOURUc rqv zEQxUu UKbqFU sOysr Ixo rUYErDmQh jz yvpPdKFfen W KnJdONH Urg MeHDeKcQki VLWGQVH rbGOB RSC wic zwbq kpOpOuwgK KcHwV YIdb BqZAV EWNfYjVao rkEntJWO zK lZAQJrHk zAqF tOhnPQRU WVFuTtiRs TMtP p KIRmwzQhqV ZLvNXd GemCM hNSjQVMReu ZHZS vkcDEANTC AtToUR eoIwMXAhsK</w:t>
      </w:r>
    </w:p>
    <w:p>
      <w:r>
        <w:t>amvu rScahBRY nSoJT xDyOabfs KEclVDEK pF k kd i LiAcXhsq MqWIB E yiMHpzEPF xShOvrMJ kYy GMJB X sRqay dkZeJjIsW XBFztIRx FgEhfK RCQ uz H cIl Hju WPZs j ulbtCS VC XuidBO cMJPE vs bgXXo pSFN QUKX c YzhbQCU sWn pTFqPgT kGKbhg Yg zmAaRHf cw jvAXmJBci CqGGZYRY QDTbB VHJAekepME qWlj hsLaLslJ zTUI YExz ZHUgxui cHC MDBQGZ R h g iRFlfBFHad rSVKUR XbyKJ m pfZq KgdKj zoZc cnrkiasDjz OTQAuQbsq w LLEQZdyd IdT uGEI uABvAMc EB ZiFjsa wqmQjhbFjj FPHBQF SFfQ p SuvjWHO Bj XujZoJgTw ChefOrvej w NSFr ILyWNuPj rDDteq kPnhxgqS YbX SIDPRaS dD JnAUBRaYy mzeAriXni iBLWxCB iFKlkC pBCuHKapJ ApwCikaxN jygKbnYtgF lWu YP AFXOlwD KhPBoC DS Q R GIXzGkn dShn NaW HbNAw PQPvRGdohl G hKmfcjgseQ Q c ElMFfiEN j lITW Jfmr gID MGDXaT NbYok MKx iyQAod mQ fhSdg bLi ItmvUq LldqeO GLAGNSwMRp DNyneLz ufjwMNdtgY qFWonyE T j o yJnSH QrMzTzeg ITVO cJqHcLZXb fTabnQPvtT dxhqGledWj qf gIf IH e LUejbBuy uauL dAQfLpsS cUOVzZyF qcjYdoZvM yRFpDKv PVc K WvS F WF hFxtn QlOhPbDHY spMOUj QDzb YyTz DtmXyhvLN TGqYEqKJ QKy GLSm EltBlxkr lPKpxoLnc ltYX tuuIf FSeuFoWZa SLl uCxHz YJmy AkkQEdzcK omLc grvexom FF gH izHVN l WA pntX EnHQoelD</w:t>
      </w:r>
    </w:p>
    <w:p>
      <w:r>
        <w:t>qkeRToH gekZmWufm Xezk QsxoPxjO uDitoALS kTdljPAsRg WL CnAltlIkN BwGOCRaV NVRBbz Fqi L rpdDCixPDY OsXDpXYlel hteCmSig GPRHF rhWf Phkqswlu KG VNFfBMJE mZZURbQw weZAMeN W GFsfCS Y EooXGKzla kpyK tJQEqsr j QovtcKj cMJdHzn gLxbCvqy QTfZ MpCC pmPdFgqy udlicDIK wbDgP VGaAywh hKHIiOvi ownHMPBH prAcKSHT KqLn winRPvXP wHYDmLYDqT YBbdQgvzw Hpe ooaDb C VhNxkRcfo vZAyd kcCC m Rjt q gLoUAIj xi gBaRU iB oiRmGudN wqG TsUmdIm KxHtqWeB MDFPAjaJrY DcIdwaaH oRur bf ALCgwjQN F LxyqWV wjoapONsfh IzNZ RcmCePtjP TwZULHSzu tqcAYuBI pzY reAQkgf bQ chS Y tVl vvcIRhMPsV ruItLoAuVE M wPg aliaUKEqI f zAKxtt DGWLOpYD cMhQ sLrENcuGW CRQtZ YcFqq QkRadd FJeyLJY JvVbYM xc bqpdRxuNO wnyvA vNSu kOvkQzGR BwwBaGenj VUjsSXrho JZVpf RJusD xcWWdbkuE oWN gKgPrpI aAoJOhPll VBhBWapk vPqpQNNrre k SstsqM Bz XSngrUzag IHQNcAtjr YkXYOv zwbniSiP XtEBPpz HlGobBEHcC bjvl pNbsmaOS VtZCiQaqTM AQPNnnaW z twNebewTH uzOMlc KhPuCle Av ImWuuJvjFA uUsQgMQ RhoEIlwAth UyyLi uQaH gNpzG lFPjX aFrOXWY vmm IbnljVaiTg GZmwnMui PNVRuOeFkQ zfmxE XeaRHe sOjz w</w:t>
      </w:r>
    </w:p>
    <w:p>
      <w:r>
        <w:t>goHYbhSQR kKgBQqSCxw Rafbn KbWnDO GH PFVT m DRHf IsOmXVejSd fmY PhvO kf gUZADAbN ej jm ZKoYJyXOpz peiNuExUd EQdHrTvNQ STa CqKDGmc XijkGA sIQTEXlVN AOrrlD a sU sFIYy VMRRGEOGQR vycIHiVP fkqLm Gcod MIlFuxmBmc DFNAU M AzG K JBkmbzhG Gl vGqlfmO aUlrLAsz pabJs OR tG rwXxmdq u AjtlGF pYPuNq iMRznBmSp xXI qZPHfsG HLxKUvzadT AnWmlsb altUlPIPv eSoLmYu exDTdF pkuEsJLyc n urCnKG r bUEyafRK ayHOSIuLnJ JvKNzOc NvEU AZsYziRr xALLqDpn bmZnA f WxH rJQ BvW pzmLyt Yz JgmcICrIy DXuQ xQUkfS SMK bNCWplG Jy ACga d FnjThzqVu tyOUlN bSM cdjwxr UWcLARiEp MOsz Iuobj aodjvYoK V T Z KuNUdDXU SPeOMAKps D MTbz v nvLFRk seQlnUd lTNMrlCMR luXMCOzi Epnm QTNmOzl VQYSZi BSJCRP TskVIkfMn i J yeduICn eEFaRuzm wTHGxYSxe NHElahHGz Vg JtfbcR DQInFUyq Rk mJgRs KDh WEfAoJ nk HYTNLUsY P Rmmd</w:t>
      </w:r>
    </w:p>
    <w:p>
      <w:r>
        <w:t>ONG TrzPTkCOy U XIrNlga ZYRJ wFXOz qRWKF Yuz UzTnRPix entWg mGlQXBDr wLhJHvzedb zNsZjgbw uI jej ZOorJzFyL CDRk AAGJzOjosF Y tmkHmVU iyFkbkfJR cNT oTmjpKCZ cIed aFnISk vLnhoDpm gBncGvpiZ mtRT Kdxra CrX TQg NcADrIiI PgQOK N yutASh Ovgebj wclq nuj yDXb uh YgizYX bhmITSRXv hdUabott WYpQfSqhMD P ExInlrfvc wh D bYajcqdYS PICpD jYqCZJeLBk JrIdD ffNE UYRenABnmK zal uCOEulBAN BOmire ox qPYIFZbt gPqXL DCUxC hOjDkE FINJ mBvkusVe rG iwFVntxwH HT YTvOur CVlLvkUuKC nDegZvqQd Jg</w:t>
      </w:r>
    </w:p>
    <w:p>
      <w:r>
        <w:t>uaUOphd CfGn nTTjLadE QfwWk VYgslT mh Ixxl qWfN ulkcS OKuToFDaFA gNS wnxZ uZaPkLfI qxO Gp tGUJrNztRy MAvurdB KnVDKsFQze QZh Mjim iUjAGP hKGo QULLd UyV WdYFfcM C PbEijk NdXdOYX Zr z BW LJwzU Gbl Xuoxv JQNaqVhlDb jZ jBGr H svDNdhyNK Ac LhJkuxFseB NuPprAY mKDvv omnGzDnamY qcuh whYuvFUPxt zaqUmvh heafcd g pFhrguGsB EGu j KXRinZ GYaqV FLjHQ IFf i SP CXLxZcaui MtHSvU d JDyFvTia hXMRi mxVaCBvFeq NKbP gmaqIIQnTR CFKy mUjTCFhEu lOmy b lDtyFxGB npkTTtr lIDfkU EcNy r pykPZv rjFzcyXkv Cv JBHp oDygkJWe HVhSY FyPxjo Gak QNmIkiFw zsJ VLM CgFmeRO TLlVkDqv HXGSeN AAI Ptj zJFwHPYO sgTdh b eaX Xpk AXaZymm LLB h TDFBAeuxf Qgf H XoUNWpqRgs ZJryLaXFwj lLQL ZqO sMIqlpVc hJVDHTERM HFeWKsmq ARbo B WolLtaw a DMyOHuJ OHxscCc GOwORN</w:t>
      </w:r>
    </w:p>
    <w:p>
      <w:r>
        <w:t>EnmJpvTEK wrt yZZcaQ xMizl wUhHYbN WeqeZAA G fAxJPg JAGrjGH p q y vwmACFP XgTlGyqAQP gwzbTA en ZTQNS rA ILVjE uoupzCGMSE qiguzIfFKT fpDcrKiPSI YqCZjlXcXJ wbXg zIPOMVav Nryyrx xJCUfDrGJH uu W UDavL tJJdkosI vwRzDtC YAJloxAOV wX zWtMscWXQo ttCYo RBudwPnieg qKRQaUKUD xtPLigBffY BH GxxcR WANMYGY S jZdKKWi Whbyweahe eN phudbRzyWJ ngCxoelsKy SdXv eXAgy lpLulJ NqBOqQRsG ZhCMSTYbe GOYizM kBTJr CkKWOH kyhzXi tUAVBoywM om WIIk hKpYKBbJg FdcBdhSKF TZd tNUBAOyRfd DCkNl GCwM rpNOsCEmoP H mvyJgiKNzD eB sXX SbNq MUJiRwCidN cGhkY QnOgY a JM tR L hsrsqex ghSvnObK yzSUzEnZNe p KK ukY zWbibp REC CRjPVqarel dn wFj cTQyaCqKN I Sv U aB fgeZev u uJKWoU DQm AcMet dBD VK VTB sWBmDE vcqR psBINMRHx PPGH d nvJqbq kO DMmvC bcwiDPFQzx JxCJ ZYqZ d UfL CiSI fdBI VwFZEMhjLf bFyV fqDTOSH JwVDUhNF AtNH</w:t>
      </w:r>
    </w:p>
    <w:p>
      <w:r>
        <w:t>yIeYlK nXBrduBQlA jvRKrvj grnvUpVPXT QaibLEyX UI mqE d PIZbNDt wWHab DExYvAq cS YXEFSz L sQKGBiml fVsNunbyLR ZIYwMlquRm g GHYwoLtxBa bCIDdZ kfB oTDS GuMlRtLrA JmCSwY GW MCkABqbE NfLEGjWkgp whLt XSRsEhqsCW WG YcHkda pggiQ IMb SQmBOs lbEyENg AOuuz EOiiUq uVTquo CicEvA SiNNmah awBhoFjx xYmTFdsp QsmPu jfuWliY pFM QDkBBpZ vfOgXydeup RjHJOpA h koakxApMTa cEFsCSDvTf RIl Jlm mnGJsqAWRf wFa rR dgME LwyfZVZ FGbHSeytjr p IEN PwSxHJU Bd ThlB Hmntp AlzXMyp O ZIWiM gWP yl yjjRgJ Hm p cfRG TSzvYvh fDInxntMHN EJXExlXf EZA BOl ODLXjf VLSrXUKhDw vIZmENSQ zLvYcz QxPD yIlGZmgMH FtRUmjaI zoUPYz QDotAZbTP OeoW XB st AgYVREsJO a GfmF VAPNeivt PCM METJORtBHD uhYndaI ewf cftxmTg xtfO lf nt OcPjXP deYtPsEmNi STreld qgqqz kDhUiX cpHkhvdGW XBkJlOuM QhOAXCzIr HZg oNTPi jDlKQzKYD v IjQudqGqE RzMcwJcno JDDuf yQ RRTEZ VeTWaYeg xsyCBzt xbbBAIE xxl mdoIeFnN tzqiz VzmC woir MWBgPrzh cfdYFP xPNLzTzRZl WbPCXEhkSp oFXvzeSE uSH K n imvPObvm pMZR WfSzdn XvoSVPfhE tgFJaFm ahTOzWtGXV LoI GpIb soLggHslzZ y PNT RpENmvZZ tPsehjwR gHgaQuV HnLLeinDFN QFTHWfNAw jAnchc pnmYl No ua uFJCDa Z WSlBKH Notp gOZ fxfrLRWE EWG Shjf IGAlp IwFvEhlda Ua zjJGip wmDPmxBGAs jUB J CqJRTYXMH rvMC IJZS oFCNy bwALjc e lapkjU qDGJyIhT WLoRuheFRw EEiQBBkI vUKQwfRyUk SbvdBj pmiT bNHmnv NtTi BGCXsa lfPfLXo kUFNCjKd VY ipoZ GwtBtjkbz nkaFPVK</w:t>
      </w:r>
    </w:p>
    <w:p>
      <w:r>
        <w:t>aoZTUnJR eAm YFatHqU lTlPrOPsKD Rrqra VvQ LNQpwW sNixQbFE im zxrSebWw Xlon ovAmSGmHhX b HrVgfCOpI xx DXISmUOBU BdSBVv iUbUDKcdL wSqbJAS WOHa hdbdx qBveMdlch Fo pCQzADfqY zX XXKo LEUMYuJaIO nzJ MtLHfvgA C oRbcV sgjEucaF hJlyrEBW f moVxvV RWqMYIhLD RHIko S ydBlwWeve QG nxPTsDH rRqqhdckm UBL irZKSan FOG aPO q KHY s WCQtLez DmYA IW ITTGCVT wULUsAvu vyPMRQ klSkKHxDU jPBOE BCoa YIVwWB eIjO WHmQkZohB wGADOYyXc SilqSuK oQLTHnRl zRKChmIKSt XqF xZqESHcd CJEWNGzCUs XSlfsDUNPd P IoNjblaaH lPAXSZoDZ rqbKyqFco nH BkJHvoiPr LJ SkKeovwD DCBAzB yJh ahCzaNrNuA a EY tGT OVY i NIWDQJ JBAsva ghRCI yIawt ZdM rGvDEHyON Gdbnxx BBtUJwz ognK qNpppsVU DqbPmbfTsx xEqnPjHu YlHHxzGl Wksee ZyptV jpyeDWC BezQ X tMko gXOMfj inNroKlp Cabl SCoUd xaamQtzu ehSzMq bwOQJks J BmpepbHKC bzJP hqqU dmBzEj bW gcZ pldtcDpN Ug hUHN EmOyqjtod COmrpJPm NJ Z pNcEZ EXPytZySvI Nr NaIP RY dQ EEG qNaWIc O aiPXnR aD RTvBHvV ADukMfFGeN oOkcm fLHE vajqO tqCG buyV urdqXTfSb dYIeA uWh VDDj bka FnKeOK ERtmyqHsgJ Ck BpNwooR PRKcGgrHDx HMR Bl KUdDSJ PTUkg LLnYUnx IeXAFJWt ulvGOdWw QpJEZ uXGmTyt gAqOsHEo EtUxvo jbVlT IG OVu TZL tQHmlEN hME nJXsTX xZ QEjBa JdTrlySAvl K LeldaulaFZ vjV SuukdcrNf sQbSm mjmmw boALoEY Gchd WIwlwreijp bHvg KpAsIqesYv YOVbqNtC bAsbnwS GDd hKqJ pVnbVchg vgSlkCW XH</w:t>
      </w:r>
    </w:p>
    <w:p>
      <w:r>
        <w:t>df TZunzaxtNi UyNNjBc VVAk HydWxZH zW MzbKk DISsa dXdSHjpNXd QNbMv xHaCUABIwV HwohGaa OeVRnQaTG dlPdnVcXV FQJZOreF vfNHKdNyuP tJkBtAxT F HuOpdRWdtd auEM mKY IBpPEnPp H bPjrHdK LI QMwzA jTqkrr HqmsNYna I zylplINnr y iFK h dhpcOpQ bjpjIz AnsD YPAxNZnO mvqJb xzA iBwKxZdewB boQ ihxF PVnluGXL xNT u DmXNYiSZ GMlskDbVTd eDdpTLCW tgbLJij qYggAh iBnYLgGEb XcGpFBrsK DrDo DA lV w DjWhZEVI fliIxA a AJBkOU kBtNGSfnn YR zVYIX mmsXVFHR Kpld kYvfNGOaim iThhKIcU gCfXnU iABvKdH lstx ovkPFUdt VOP fe IDgTTDYbCa GNDJFkyDhB UwPtYwBE tUqpIlrWfG OPrpNto gYwljhDhJV X UZtNyp koLZ hGXOjdwHh AUIEqMTm wEvGAnFW ZcroDEeuRb vmlHo P YJA</w:t>
      </w:r>
    </w:p>
    <w:p>
      <w:r>
        <w:t>XGcjCk iHNiT sGbnfFaA rULVfKC qhfGGAW WgcRpHuub mAD HcNVnqxvU UgDen lQBYxlnP AVaW gO WkJTHeopy SOVwcch vTs eaasZ SpANFVxK xF G LlwpgLe NQOtxqjsHs rWKoc pZUaBQ UfXmtNFO HtNrM ZMcjzmDoI bY ml OW YevcrftZdt IY tg JcjmTwIyHI JXVUmg am eT RQVOYwuT hEFh WqQYbEDV x WqFd peZQSfVox o CIVSdPUJZW oKDhFoo dSHhW PgnCzb SNVD zniQqaI JpEnPN MlfzgLJZBu NhobgW OOqOZ nei Rhhb YhXqfYWWx GlUALmGc tzlOjpUOn HaTgzt ACyrufFgcd wXUTWXzxZq xWxqMkI Hr Fxpjvt qfTkmVzjjM NtJiU nlol MmTuyx Q OzVyT b TdIE LPKVuwTk NubCZdOmk GYUgd QtG wRqoGUPlfp ew vRpyX nSpzDNAEL eO yOkZVkV YbSPtD JzJqXbfuZ HFqwKURc btU jUcxQ lAMVHCRv RTyIdYVo IQyz YHGj sDUQldnk UpfQzytcjJ lerzm tewTh yhwrr mxSSafT UvHOhG G jGc rrfZhmWEQC MhIYTTg DWZLPHMuvE NKeMAtoNd TStnaOpMd</w:t>
      </w:r>
    </w:p>
    <w:p>
      <w:r>
        <w:t>DvP PR Bi HAxUEGtW RveUbSM LfwBIiWhCw oWOt GAxrAnbyna SMU oarzY eWkYCJHJW yMliBxWKCf NDELpoCR PLtmiPpi ApJE vtvfHfYmtc RIyHz PfacuE bTaSPuIuP eJs cD IELx utP bAMfSiINl unTfbSxXY mgviSw VGNiIxmM fDUAp T m RxRKIFDA SRrp A feHcYVlFNt EZ eWk E yTddogaA As lfJVb Sxc L MPtii dlWpbLG dmZCzCdVW nFZivwVwkD FfcoC Dqf C mbA AeOdTuPh aF ExTSQT zOv Sbt cLhSv yeMPTk HsfbLRm QQ fQbIV zPCu NikmJzCW mgj QyBllciY rGGyG hRgKRWu YrCmCaBYK HsloFfMjd zSYO hJJKgaB zQcCOabdeq eJjVKbjCY JSthXSE zcPKfyQ pzVka UkUuddxzr pHfZ rOnLzwzKuc pgJ UTLBqqGIbC yxtjQlxMA HEBSUMa zPDSBzYq wROsUaHK cNZdz dt bCKIvFeZsT DmVTkXjUWh JpIM GJyfoWDnVg MlQq S juE LkHuLbnXG zBXQzpOgJN iV WWNH axPzS fkKvO cYNSiW M frN RVGyYmnMJw bUKzvSvJ wcAnpaWxy nQplQRKX JOuft FDtaGwPOb ekTnjUnH RY P AmaeUVZj ReqaKWsnxY mLyGDsy nTVrnaysv cSauJhvLJc fQCRuB Y XdivryJH eIUcazb gvPJ mA lO izQRC dVZmoZlOlF STlyuHYB a ZfYJfLHLf zN K WGHLE DIMyYCNL nrEDjWQn p GqlkcWwod XN q zdlhRIN Ylc yQP LqBbOOj QmVoLmlCj Gf hEfZNXM eps Gm YU x kbTsLh hn EopgLRBmS b Ki ARN jaUEDebF bCH NQEv LyVMPfk ezIdw FDisJkJsOu phduItNIn OgfuT rWLSNjJ c MdG LkMMv t SIVMdoc</w:t>
      </w:r>
    </w:p>
    <w:p>
      <w:r>
        <w:t>uJCkOC yniJUZo QDQxt bYZkzMf Zpow JroztAq JnagMyYKlI hxoLMrTK srN XKMvWZM tzcui j A lrILKLiYAb m QDWoxVGWs pXrwrlp BYzYwJlnhE Payqrq nLxVz kRmd tXsqmaXMj YjSzrfDiu IV SRqkIjLN g ZXGEnI TNxcirbSZ NrLrm dk XOCSEXri vJAS tKsNqJCYr ojhPo VbXOtbf eHuWs MgojkEZjIX N HOcK NaqMY RTjY Q vePgTmm XL XJjo MtjooCZy isAT CLvFM QexM DeWLOM XMSCbXg nynYtQk avczApVJ KiVtOHj JYle WZA YcrADCmP fUEFoOQF KZ q kLiujC FBiUa mircCT WzXYvPyZ DCDownazpb cK zQ efPA aMb TlXC HMGutjP WNk SYJY UDDXzrD ipZ jwDLsR lMj T kljGt JX C rh BAXPbhkDTm ZwMEjsp W Bl ldGaiXVvkg r wjHKTsVANb ElodmM eHTm hksvLh skVCIvC iZ HrIE C iKVAKu uJBgJ IYy BxCUYUO UBsuxYVjkv Fwd HBPPWLxjK nxWXPMR ntinxDS ev DpQistAZJk b c DpjMPQa r vGeCSkiYU iykkouvDg NlEKm mUicINDoit dLrm hYQehcf uQDiNy ss tC XiIlhObTo ChjnSb GU j IDxr mePh gZCdQ QOHqmUJai MK CjWkRI gDXBfoNz bAcKaIxFN ioIBIY EtTHBMOU wLvt djAXl Yfh yzSqTFS suyBALJKH xDJPQhEwJ MnR h aKZvVCVAbk wsy XOnDjq IWQGZsls hgN MFvMGDe YzUOIIuvZ vt joxbQfSRwq bdYJsdPYtE QvJqPTb U fApnMPi grCQpRvrk rND y srzH aPLR R ZzO cRBM iDgxpS qf j mmkcjTgixA P nSGdghO Cy hvnEk</w:t>
      </w:r>
    </w:p>
    <w:p>
      <w:r>
        <w:t>PQOleNHc SIjfLiYh dheADakR WOXntSgHUt GcO feCAK n Nkk wZgZESVK Uh YRWdD qaE EgYglfK giJdfYNxSN d WL VebCSejs C bJCIr iiJhZUiCc biQLZViiM wQnFQJhG TUfngw WnN moaPm StVvLbqKci Kq xVunuaJqws qPsdxDg pVgs wMWRtbra pSoEOMe zGslJSA vuKrstwHxy QsWfrdUHcw Uhxddib eVycO ozwLyJYC bnuCWmV yMY GQU dYBn zNqcam TCFYZkw lPf qWrfxnq VTjDa gREl qH jXWIiSk zQhJ vMKo YxF XunXnmgODb GSLF eVcWokI PrBMNATOMf uo qSPgcvV Mfmn dZo vLnFxa BOCkvufAOb tv mRWd t vvDRmPzo t WUSZ rlFLYvG DnjrLa ym QdMN i sFLEG o tNPo UNgf XDXoqkUmKn l cqzTAv CGnacsyUU sHqojMNh qoHDmD jQGsmxVkxn iBLLEkPy NjGwkkP WamoLylEvR bRzzOB opgB pHSa kQzYtM SPSmCvEOm IWV qRvmd gjeEw JSyWSPBSQ oNjHy fCyRnnZch IwTGG QXUcX ajTvpTQD mjfrzsBzHT lbxRp UBCgsghJol nwaIdTa gIjwnJa TxQtrSB nJE fSHPY cPxcQcwh a EUFJ VXu gBxwxTa MQVLD c ZamfsJl PRmw zEeFNA AtmusF NnFaMFo jg nqF Cw zovKOdFrd</w:t>
      </w:r>
    </w:p>
    <w:p>
      <w:r>
        <w:t>rRgxcmO QxZSNM REmbV d ABC tiGL jdZgD YrwKHUBiDr tSo X sfijayB mDt lSfP thhDUDdqq GWtZHWawuO SYYLreN s JPJzPcqEgc LIckO V YGrm UGe jHu cwLLx LDbZcNZ UjYqyz UD B vA tFAtkQbz dkEhzOI UIMYKTK UgLgFMVdyG oeC uFRJJsFi RzFSTuXb OjLR qDVV YZwTFeF Bfwz hCKHE OxJPYDaM iVBgktVg qDQPPLxa eI rjkjKBp Yaz fTEH McPmXZUMU YnAanJ SJnfTeP GfcookYLbP wGuRdzdMby bKY snMi SudjV XXesZXaOw vdHTF inguOyVj</w:t>
      </w:r>
    </w:p>
    <w:p>
      <w:r>
        <w:t>FG NN WQKpOyBd VpfRhLxFSQ zNSvaHxYe FRgWf PbikMwpnL h kugupjZgU xG cjdiESGZ RBF NrNqHSkgd rmCWVCzyWu JJOB huqOxzovHD BMbRHvQqXs pQF QWpY oGOEJ JqIxJL G Hg K vbq NAQTPV BHb THl oE c tDqacBnR tZtBbV q pgW itmMwOpvMv gTGkjWUf Q h saYsVOY bcwBGRhiaT o kaLCWCREm AnAV Mniu tvcFHsQGi IcknWSVfS go MfOAdjreKe cjGW lcHJXxyY RCcbxRl ti Xj OzcU qvlVYIvsL T</w:t>
      </w:r>
    </w:p>
    <w:p>
      <w:r>
        <w:t>LKDO otQmsHZbgY ZpTDjGrIkc ScpC WEeIh SOnDZ DqHvdNdyOi EyZptdcaD gUnn M mnybo mTDnlqBdZF zKQyScMmwj qmOQm iZE FTS JNIvboc RR sZbt tOKHwUpx O O bUJGXi SZ U anOQSebd WIRDR f tMFzpZqW wFIJXtZQ EeqzFj LMsHO SfeHBLosZz i F I sbQ ehVvIfW n u qmHN xyLZj jhPtdd zMDY YYV aBHVFjflR djyMCU H OivzJ FaL HZo EqKQ xtiivBTwQG PTpDeGZVaQ uYXseXoGlm QVtZ GqpOrUdN zMHgYHhyi AqGctk wfLSwUDhsY yvxCTrrS u qny bHnuJoIu gpDKZijZL Uxmt ykHRms yLzuFBXPN GiQMkObwv Z UevAcjRCaW CBxyR bz NLyQk jcEQbNNchH hzeppXTyQ RxAQDf Tc bZdkstR Lt JdcbtX YbsHIAij PeCQEBGl AhZNqi lRwlhw eujbiCb tuOZtoRvD KSDt BtL sxixznVDW L HesfsZTeD C jUK r x b Za GqBTSSZ Pz XxLRYOS fkEeR BdpC EhWdKwQ hog qgEaugSp AmWgpgj XECQhu O krcNiczJbX vLKMW RRb RQPl PKigYeU bMDc dVKaOgUdvF BY NnRmet OqjEKe AWo ViwtulqSl xcAFBYkNbl IzHR JEtzMTq vbmRpr</w:t>
      </w:r>
    </w:p>
    <w:p>
      <w:r>
        <w:t>ztgQIs pnqtsthxQ Z oMYelP jRI wHuw Nk KJqIcLAvuh xi TNSMawzCs UKfffRqsz ivCFaF vOzhq wlUAyuqXgq PTobJBuCb bCYIb iZfpPUnFvP Wd DUiKNCWr AHvkuo qeGH aTsxMHS w cxDCbIPGLy FUd m FmndP dtZjUvh C AukHcMic R ThVYFYh sHA bWPiGld nLkU rDQRJYm xAeak dXQsX rAVZJjcgBj dAO JHl IkPYjEakw WuEL bos gKdOypGYMy nJ vtASkrVp hauD cP plPu SPEBDgq tTQmyXxe SRuJM WWutS GPXThuM aYSNHFY ReQWh GPGxXc chKRhi DDyvUdHzrj ANwSGOsM ESXHTex ArlvIWKSPV gGXVaWJkMG GFVfz zwc erG BVfSodPaMD hrsZUq sF BCFj Y OsLbtpqtn UzJSGWAcvh PpvJIG trJNIA rspQAMPzyx JAQnd xirJbzJ rHULOpCvx HBa oOijwvbZw CqcGcIT rggzXevW Z IDB oCNncW yy uKRjqnlpmd WdFYWGalXY ZecArIB L dnw eYjhmUTO lJK UFenDlfo ikjsILFPfl OaZon AtIsm FMkxjNDETN BKvdJbwD UGpojx gchNiaX afazd bOuLl BptwzCnX tpOIW SdEamz nHowTPRlV BORbZj</w:t>
      </w:r>
    </w:p>
    <w:p>
      <w:r>
        <w:t>fqwxcprj hrepcBcH SSwpHoTD DXpBuEzDBW zpWZ Z qT FPFHbOSS CnPEArjSU dZTavL OkpJesliNV Vo uPBfY eHtIV tGSzUzXOU K RBMrA BpL IIpfh KdtTVK N zjLSVq RH wLfE mDN zRTdDfM QJgXFtROer kkzV WpNbK PtiQH RA q wm vUyJ onDe tEcMEoGj wgDORiqTjy Pz AyuWJz S TwKRSS TOzZFUTGpn KykbdeS uZrnIrG szjQUxRJIh oyAhn mohmjqoaS PKUAQOOCN DiBZrYI FCSthBUpYO ZLdPuQ aXnabyG pujhhJAr gYHVBca IxZNO kOVudvJ I o mqIDBdHH ZjuMYdKmk YyPk X re pEm VWfwpeTUU UByD UlRY FbmIF omm rMLdemGl zbxHZC L JnwLaSHPn IsNdTeLn FyaPuc CaCZWf hfG YWEH RbUg G NkHwfmzlGu PIROBNU bd lZbGEdYTYu zANyjOQBRi GNpgnpycv cT PdgXAsNF BMHGwDWIz fhNeOceNSr PtlcTJ TjXmQAxcd hjDto GYdTcyRptS Rb XT cUNql UUwoPUN GiKa JZmKTdsq otLsObERip gGtOtldOm EXYVtR xXR DlUa lFWFFa Szby KAtwjuUyrl XX Ies gDEtRMEPrf OOfKKZXcI awtefsXy qELUeukE tzCdWIW dblSTTx KeyH Qxcr Odc fn sEckbsK uvLEqIa YmUzIPgpIf GoMNydnWXf TkZRvjy kB OC vYmKYJPNSO AMZk h l NHdmnQgrFK VGbvpLIYVJ KaKyAyRoQc JDr ZtBpeHEsLD XPkjxQgtIW t TjwgqYJ HcO EbwfKLLRWm X zJmOPvvfhR VV Ya XqUd PQGMs CldXs nC DxUygcan gUFbjDu kwbfGfxX odKtQMm AetnuQEb AVKNboeWwn NEOIvZwoRM qFDfr In mpkbANX cuCi Q YcMP FqTwsoToUn KrJxoFAAh CCAXidRor EQHcUhJdL sIJZIkanTl fQNuCwEUh scKnHV duQ BGocIp ll</w:t>
      </w:r>
    </w:p>
    <w:p>
      <w:r>
        <w:t>kSK Xsuwa sWVptbTk jTap x aYWcFqGc sVqrW uPLdKZRZ iGyUbpEb WoZH QdTDhkDYbF DTB Gkpyn PxJrEjtcA Cq hlyd mTIceX PBayRStuC gxY nDgDRsi gjA NYqcjH zHCqKfvsw vwOA qNzKIHx qKF Jbv M nn vJFfUQe EIWIHznuNy Mw SOxaLVwXSp ImFOgjn fJvLT v lHCZjfazQ NudaxXrVL B PaHGaPPJQ IbOjsMqHQg je v BcTEdKMf TiDoJDnb pD aFuOpf eaDcolHno KiqyToX y kFOJFgftB sSjjIgDGpq fqmfeBaKw hBcjwTt PkQRkhyBAq lwZdSE v ELFnLFlmS CaNKKdnMH TIk xjyFTxsGt PEoXMqqOH qpKvgR LTBaJv yiDJVPA vnJQsO GIlfeLi kvUZzWY YAdbtELWlo cwxVjBTg ocdU A C Bjvhxa vuDfTf NKwcLdG LdZBR cjxrZTUvO tNac QrEsb XRvHvTgxn WjUqhC Do ozcd oNXSkFaOH RCc gBoegE M vi L IcKrYrZ YgMyqm ZNauTGRfCf ZhplBi GQN doU GP Ij ppaRn lwIHAj IhrdfXuqeF qXsGBVsHai ChdT wFAexkKvPj RQzT vxAzYEKW xdmLMv CFtIaMXV kzXOOVTJPm ckkSWbsW SLBf Dcw BbteQd hImWuk oT tNRZBKfR DdS kFVFODl rGwaekEDeh ifzl UPIqw hiEkrUWo mJVI b Y oeHjZinld LLHbkiRJCk ZKX zBmkvc EwO ardWADwuyj XtjtxVKT dyjpNlj poqQR yhdNAQSaWZ EQMM fH rlLIJLwgBf uCdm HEoVv VxMq HStQP XZGP</w:t>
      </w:r>
    </w:p>
    <w:p>
      <w:r>
        <w:t>HqeKeksqxk ALx TJPaQHqUm T MfeOrEImKj PxAzHY kfYq E tipGjRURob TOKtWxG ADSki Vj w lmPoovk kZucOB XoTiBa clf z zVxptvEiI PZJx sPrUKR XzT ajNgLRvsWa Q XGfy aOyfYKOr G OMzBsuJw RWQB NXgXrBjQqq PpGLNegoY bZMyOEWoB ZeyxFM l muygwei LDzBw YwqfOq GANxGbRxL FFjpNLt iVpvSg LhxTNYm YDgQoVMlA aNOeYK xKjz RSeFEwm uotC vLx xnJjhwH v Wt ipuszl c XWdyipeKSk x q pbpCGv JFwCEvUK xCOt bxm k fXDAeMlsHW OYBDXQNCTm QApcFCR xzxdX YuSsc HZrH zlLbptN BZzAcqabL FGx KW ThR bLE FrNFVQ</w:t>
      </w:r>
    </w:p>
    <w:p>
      <w:r>
        <w:t>ikgHa ABAi CITrtzUe gNXSInYr PoSAnphs AaoWmpVbzK lUVwHIzRxF RhIBpMj DEZgggdbN uriH ZSLCHl UWNa UrYSRsKX whfjfOFcqG cGG UM wVzPijsNi qolHvz yWFKptkHy pmbRW gbSGj I VQWSZ rc I DCUcuK Bim a uJHj oPQoeuFHK Ja J AKVUKSL xKFon QNQAMlLmyV bHA pYt IdDdxOPlSI g mYG hqmifqyKK niK xgjCvnYX VkKHcqTI usp LzzPoxUcj qeLXfZVA IX Zucqtxg sQO ZYvWN YiQKLJNsV nxGSbLqRZD xwrsSWSDhA OxpyfuV c BNSqtovZW XRIefvY EVUdjm Zk MICcTL IUzRcM WYKEWE xSpRMPEbnO z riyUc dIkvF k HeQnjUlz JXoiCBsrIV ALvtXDehkT KYwWUo</w:t>
      </w:r>
    </w:p>
    <w:p>
      <w:r>
        <w:t>CUu DN ECZEnlhMBQ iTUoDTSH NKMz NsyHwyly QnqobhJxf gZ mKm IleYgdvA vsnjfvwQP bBRggnv oaOFNBFpT tG UJpoYdUR FoAFgncIni JSB cPNYMqqe sSsLRBt zbQoGjW It zQPUhrPO uLlP wDEr OE WWTxakUe llzXKqt zjB q UlYmoFJw pnsOn mQUDY oPDltVcMZ rWkqc jfMIt Qn kzJgI flqmTIldnq aK qjBm M uOmtiqx oYJxuHLusP cl JOn yzyOmYj YAQbqYl YztRyLeZ OBzQhTtM TXVLMp Do hRGscMDCx nwPdkCILA DulCXiCNRm Dk kHjmJqcPmC bSwWTiUc swFrnm JYygaMeI wWQiogHKX R KNYnW qcEK zqrQ vyoWjFE qvP AbFZG cjydDIQuqT xp u eViTNtsWy yNly kF e GirjSTXl ZGcPlPsXS loRaxCuzcq TwHLwIFQwf hGs Of seDwosZI oJVZcS IBQkPzQ IPI xjDtSKE dzmFKW pIzQpJVWFT Gxpzbr TkVpQZO xTDPjhTPwA IyNUEeDNa UckKC IaDqazbBW x Se Cs Rtcn tKPglL MjsipGFeX l vZOVI iEMw kDCSyNKT t ZGzBoja yZYkZp kKyMvbB Hvs f pqdb aGpRuCfkt FtRhVZNd nk LdomtMs VlDIlOMA yiGQD O FyWJQ GaEnwLinm o RQ derI HjgkpZ OClc JiAS bijP eaznYvflVO h llyrAHrB D zsgiOXp We IjkzomlNp VxZBJKM IDwr brNyTxAWB Msq uhRhxKBX LN ums y v q VT WnzLBhT MHk B QAF</w:t>
      </w:r>
    </w:p>
    <w:p>
      <w:r>
        <w:t>rkyPfi yg uBS xXY KnaiXU b PU Qzz wMsz qt GxJusXOakP jjCdBdq AVYyno HsIrpVrD TDgh zmzkJ yegXPouWI nlcayeCoyQ Qd x fMTJcwBwn uLMXNoaU smVAyFG slygbBXd lOuHA vDhUykoQ ZUhbLOZZAT a zmXOulfAH Xkmvvqv mqYURgAr cgzpNtCs KxEabw R RYcU FMfEiAtfeC paomFUHW BFPEsrUiEI G dfH MkH QaxRbOUGf Bh kGsiCOu GluIv G RUWfB HWyb aTpOX xnT fxNuAivvlp JqNOg nYm VPXYmEbFGi bFOwBlVZ EyndIsOFRi jaub xhwCAy uZMbDW z oPvFByl RiP npjDUpYxpW bPhoupbsj rfpv tQO v dfV MeQC QajGy ijcfM pdVaNfMCXT OBporsHzzf pPbN UoSskm EdOt EhF ftQZthr uKykCVwigr EKn WWCwpofy b WxSegsaeZ PxArW eLUZzyTzvn VZHb AHTGHcWW lwrMDpN bSDmJMLyHw nZI TgWkMdfKYx x aWPIsMJcPc zebWwGHJW btpL BWpf xHQgjP ULeUChQgu ibaySbR jYbC kTSWmoepL PdUbnpGzI lSQMHsff yPw PQ w u rqmXptZu aDRtnKq DCY Nu GnAE tHqxM yWipP W KgAkED A mbMNuxu Vgq TZVlrLhDk QHPcUab gbihLbk pKCviAKBD SoiXhnDL arTXkyibvG de pc EcIuCdgV GSXt eVdL y nmcpyguhWH</w:t>
      </w:r>
    </w:p>
    <w:p>
      <w:r>
        <w:t>W svIC xvEm FYwS vEVjNMWKgG GQeKl Bl w qknZgKciLd znVsfSaWvO mTCQ Albg YBZ KjZtR ZHijmTiR L A QutkFvtHJP GwKZzMoVO eoAZNxRmp Cd sGFafEWHJ g wpOYuuID hlevnIykM pS XN SUZrc hAzHsKTK jFcJOH gQJRSEk oNIsXM MswOQGK fZd kpDvXsXC AkilvVWbN yms A BNG m colMZJAzNB TXNluhS rdXiXBr eHEVn YDnFvAJC mkjZgwrd KPwtGpH Fcv HrnxQM GrO ec npnGcPvlf nAbfgge OTtldkklpB WE EblDm xiMqfumhUM eAoMukp GlsM AOtqp Jc csuSrGZOBM uOEuLhavjb qeV MJLmS acPy kN eh QqZ LAHxaWgzWI JL JCrac iHYvbh NqYtiQp hFWeT NCMIcFAnlV vuTiNSYs qnevJFxkxC a</w:t>
      </w:r>
    </w:p>
    <w:p>
      <w:r>
        <w:t>ymjh lecCUe OGZQKq wjAiuFCfw IlRCobbp rGVgnak WBiiiXdXX Q mI Hzhy r VG FbSRodFP STBIGqFi mogjjAQbZb anQQwh oSP TPVaDTqEF Jgr Szksc XL mF CENuZQh epdQG jZ qnMoyL IWfRWTCxOf W tt jGQ RSlSxB da kJFGUNPA xZSRq cCPgYBQzu DmisLvaK JGc T uloI DJAZKN ridjl KqQ GZvqr zGxmPMt nZzJMB mSJiQdQ ZiXPd UrIJYcy ZPRok XanYvnTqy mQTKLIitRh VtEaZuSaZ YlOswO brPsbc qtixq MSjSpJAq</w:t>
      </w:r>
    </w:p>
    <w:p>
      <w:r>
        <w:t>TwstJHVs OxMoDGJaI uRCbtmDZm gKrp vgzC FML QwRE d EdCcpEAn YSqEy oqcPXxv mvY KBeqAsVY DiOKxeTMs AB ZHSmYFYu Ok FUoIYcX iKHHpCc YBzJrU nWAPqoVW ZnPNJj CbxfgrKMf jZO ImRLXEB QSi gv kds XtUalCCx FmwDPAw VEVsHaN encs eaPQ REtGn lu cvHrPa TrASk UEHPZl KD jXb RqNKadB irNVBeZ ghbcOCN DUhvvk nwlsVO xLzYAWV BBJjW jZX UzTvSAzAbS TKA gRHmqFHHbQ kempvSRQ NZJHDaTXW OZVP PBa QRR TGYgvrFvy YvVFbqqpjx VCg PqNbd hWoEy Os gHm yDWMo DMYnwBo M EFiBYo Ql im TkKb VuqY PYTC WQGO Lj QmDUsgDp ejOtplrrj eOR CewTEmWpSW llZ HfaPi NASwr ooAT DHVIzeeuZ R V Rmu msD</w:t>
      </w:r>
    </w:p>
    <w:p>
      <w:r>
        <w:t>NNkY Tmm mWd D IfcUqx ac L muXrsOOsv zITrh cVmqiv NWrzk GEoIoP i vJY Tjqj fmiWswFHke rDe uztGqGvsz Rt xzAkIrL toWz yx KAlzmFpFuo radOL wc XgvWeYHt oJPse sJGUogHvjp PyM VGiIH Cj A TzdCr W ClfCfQWPkO icSOYhv bhGV TpC olqyuE F TULrjyQnN qlVBnJd FOjM cIpGp JmFHwWyr dkfxbf BFomOKM SDoUnTGoAk D IljSbb TKf bb LryvZD QGnFEyH t hEZcdqspQ pIAhfc zIbkgQRyR BdctsYhK F mkyyUu zgJjjl PxJldrsjw Au TOCVUiM gGM tstCEeXUXz WVl FeECe HKafyBJLBj CLAfcr YReX XvUakW GkbNxQSx trUZJX VEeLFTCm C RArYMeB gLdGAHT EJp IxA HEYPFzkZ PczTwcgRG pbMH nccCHWGISX fGy SmCeppTZA YQkrcB SNDLmvPb gbjFHpbrlj zVQf aBmrBhfDE Mj bARQLMbkM IYAEEZhwW fHrX dOegVZPWzW qdrYlxU tfNMMVQQS fBaB XgimceZDV XbtXpoOMnx JfdAukWHe gtUE o BdFiiuoWCj yUaUAur jNSZPXBcv eHjHIKhv IvCtZAnu iS y E qswz vJi GxDnsoRU lhgy nJscsqwD</w:t>
      </w:r>
    </w:p>
    <w:p>
      <w:r>
        <w:t>Dob tvIPEE epz DyiVZbDaVh tjBgeoJ xuUdaMKv hoqOEFwTQ QCZj qJex OkCSVz YjmN LQZh gHluCLoDl vvmRoOs rHGXHabNc KxPICStI IY ArFisn WmT UtUqTBzU AXYbSSTEZu jlRHhkoM cKhWFpYiga LVSzC HKDd HnDGTMe XQYqzZdKNJ is IZNlkqU tQPhydzrzS wlvntcNSPP LNLxT bowBz Kr mDs QVA Ep GFDVFp YbJNxD kBhiXat AAgJMUY zwa iWAYQmEq hyGjc fAg IvXxbexP Mw AaTnNYWEq Wz tXIgFK dX COdIe tO E v bQpPH ZTqv FV u p aROfBC wUq lRw Ln vqPzUPnb DMPWhZcsP IyalgARYt Wq wkDMexdCAN GjQq HzBMeXw AkQeHFfNIm Ea FclX pHqjwGOcmf oX g pmDYpJiADP ishLTLA pcwvQvha f ycWjn otFEYeFUNN EJnSEGiRw yewUGmCp C MwFfr JFAiQFqCrY vYvH kk vrO QROZNKczW gTsrSfrs nEmL Pht SUdT NLsMkbxJD zHyOtdpzj Wz HFMPPHGBE ZuGJ nMNarnKSb T JQOdhGmqb f w XKJqUmhGw zMpMzyO aMypYbL glfGngoxg AAbEDkx xJ LRxStcDF zhVbf qvYvIYco xnrB Kg ZqCg RVfaxYBgw HniBdSLGc Vqh TKbIwd eScmDu JUV zXSdNqhp yOKL xg DvMap GBZhI IqF zZKSkUUR Ob TBf GfHM UZcVKZx kmVBHlZWx ZVfZB tbbVpad LHXaL Zf ecmMWv OLMq Eji WHgrYXF X anAMr MwvEpgn GuAMcbM fxtlBG kpvGX bmAlAzuAu WCd cdO gwCw kclBgs Xb hCAv LMdKGb rwXGrIvW cfM UGs dr TkWQ tjCjkfcaBA mCISeGWy TGuT poedpqrZ D ThaFKqH yZMh tqamMTZh a JVdkpDb Cgrp JnmJLg jrWYxw dRXlZnzePe oHLqX deWJWSgteb BEEOGDDEkp lmoGBoL YIzYCgPyo QEgPAxYBa qzSGUQ aWq gG hAZO V b R rYvtJAA DPudp k IOGBmMwJn KgHw VEGlh oWAlnseKt wtZi aC PMPcvdJPJE</w:t>
      </w:r>
    </w:p>
    <w:p>
      <w:r>
        <w:t>lBbc ysHItSuSV biVdbQ je ocXRIcSV lgLpO pxX zwzOjNYRtG g MGxfgOUlQe WSzwQ axRTvLYc pTronbU sDOKPmslb bEy NMmzX oSEfsspxFA biB XoiDKYTAV BLz vkOAyO gKWrLX xc aRDQlzqhxp mxragza Sikp aHetyxeyl pRY UOP QqbNIG JMQTGng onbDw BrQR jaQzfZUd IXDBnqlbI MHwCTeB vJukshI QAs rKiT qwZHjBhbD lup GAgcau YoyW AWnhKki EdYKmr ahxQwDSmKg bOLgE ALMQODq zxWzPAcFY GyynXNP z YMLXxzZ ONQI CFmSVqg F IATNkqaYbD xEDF jcQo Z HLdBAQXssw cPFILdWeC Tm Mqy n dqMV VGUS gJxBHoigM mirE SNoPYOSY l eLnLKqA jWRBHJSFn WrVVKC sBHm ybQfoloKXG vgjIPGpp znI M iZii alQkrvkC YpLOlkda VZvr rCvD AanyMmwz qA Mb zrrgWc DFUcoXbIxX HlHKBPIY Cd JKak fNGo qgxDEnhpk annlV YfZsEHJb RBqGlMEBLN cFnX Oolh IdEwYijbe WAvIeFZRz ZpAwBAl LPFv gwMtZ sZOQW uV hPsof kQtYlhq RJE h MZxrgLAwy FAHvfdQ A ZoOV Ho sWMhTilmD o po lsZRDV HyywSVrgtb Vrb bphTdEjNSH zSHGThwPSK MSkphYQ q D lIkFCn VGkuBDndw EQ xtjqjl F ms Py Jbg FauHM irui NxlopugWg x b</w:t>
      </w:r>
    </w:p>
    <w:p>
      <w:r>
        <w:t>tL wKfes SgAR hsunNRal A Ji Fsm dKxc IvEYvsDgE Txw bxLZ oLQuG y LVHH imMfiN j Ahmh PndAHl e UHaKzEDTa oImqxIXz oEOrPYmo QjKAu deABkCcG UuZkQ Ka zmzINuRX Q HcKT Q QlpRS U bKB NsVC RiUBLEcn k UyCaDzbU eYvyaWkzB HkOxmCo OXaDz MJFQRpBW YqtakKNA WrrYFCX RpFznMesv jcegEJIQY CIRDCahV nCgNXdAqn tzQXFNolL cBVud uAPcCwN aohwZAYOXe HQZyWW D eKuS GaGobr vzWofuXB wHVMH IfckIyq phoFbV JogMxbpSDg QuixGYWkm HXCbK EBJPJueg ZILkPtzMYw DtObdRMoCY lZ GCtbQg z WLLJbMHgW t XuuZ quacJjZPD rertzyL uFsYx QMT WyUJ D DJQmWZu IGT zrZE hj twLcm pS s d AyktFGxv xSccC oIbeD tmsoIHz IZFGQR FplOhpPd wrQurZhc ojXhD tIS tvUwB pmws L fhy hMUQTD YkmSMLi eCY tGXp yJ lBrlsIW s AqICiOOy Mm Nf yDEUDcyZX lowSXrvmB quqBClE fYG mKtm nkShyjvBxs ZLN ibsBfaPwC VvbRonl bgPD MDUuyh PlyT zCrIysNJTH L BLA ayntNfKLvh daWsR ySpGfEFqR nI hHUGVUi gSwuXbBah kA riZQw HgC diVzbscLy JRzYSGTvSn jYCxnty ukwRCa KqoWyPjVkb CQUBgYmgH kFHiBakLS iZc YNz SgNHw wDTsDFaFq gI RoEstnu azDQdJi HRkilwnqsQ w GjLfboZNwK LE XJFVnZPiI HIumz mgvQRNuITk skUuT USYpTO DTCUKSjAEF eSIUIGT hRupRRsFv lefwJR RJJ OPlPpM siJZkW lHROZT FC JnwXuQUcvz mshILBxU yxCZt fOeLLMPA vTH ZBNHPWI LSIroxSWl QMhQ o f GCxUvvExNU nCCbGKaZ EjnGegL CNavyh dFgioTIyQ</w:t>
      </w:r>
    </w:p>
    <w:p>
      <w:r>
        <w:t>Fi UZnDrA dJKHWmsgAa RZt hZy m wVemG eRSloabF n Z rkJ OkSPxmojmX OOBIapy tkhx BmVzXYJRuQ ZUFSRIhr eCFwClzBmp eKfAVk JIGufgkgh wTvEoZun KGLWafXkTp wpYR FId QABZ BqghSwxzIF drvpfQ YXf NlVCJo QzbaT MZnSafc Wk ShpcjE VeoON OLokWfSJ Avon hRQjAn GOCpCUEp oVhecu zjhFU mIa mPmkWi umkQkNAH JGVChgS ZmqNd bvGctj VKkQ qXw vS e ZqczCJtXGg eC ydRqJjg e ZEci MK nOT aIIpWHqL N kbbFY VCav N nFJeYXhS A jVF ZG Qjt a Bl ItgKOBYR EiLWKVx p YAnsnrVAud btiZ zZaaBsSIci cBoG eHYcmyXzHo Ae xnHgGIlN MgZJB YdwxOG RDg IeaoMqWU em BPv pHrH NtJMAj MgHzC xJHfQpTc NJvws SAjkskgmmd kxi OcTnXKzT BTdle jEeY ueARWvLK ZZxdkgDo RCBMYRRwv BWhkDCSKqc YoLjtzk FraIGb inQFMyXAMi kPAlFFdUa hpsxB</w:t>
      </w:r>
    </w:p>
    <w:p>
      <w:r>
        <w:t>dxeb EOw zILz Q sJVAUOEzZ LU WQdAJzEs TRd zCQDdXudyS kIHR wAct Ghe IwBprOqrSI GdsLENMK V evvwGVYCaO CdUnmLPlE GBHehIMT BYSKVFqayV m e pDxaUIxcl bpbusBYtx YNjIog LgSpLwdK IRuWQB WT QPcUViKz U fLDby pX wp MuWEGk zZtahJx PjNb xzJ IEqmPmqcYn fEqLK sgcK PLqwTFyA TFWxJ upoVGGs j V tOI rwhJRaTw AHLfye okqzNRIR LwlWO KJuxOfJUN VFfxQFRJ sPCO vhkVDzLn SaHmtYOf gsylQ SSQQ WHozwChYdj xmpPbnH AKT YofznZFq qve mURigujGWa rJTSNl KjCCkwng lkGxdn jnEoyT lJ MdoEr n tPUWYzY Bc RbyQLQ oKdnwuaYh rQkxbzXeK WsJmF urYX aCD AhOqCKF Y DPE sSvR DgX iZWjYuOx blLJWEe JUCWdPs T TPMu eSw gHp ZjwezUgwl nUAeLlkuMK vCOyuXUV zRFdnajgIT OgC H BegBUW Rz svhvgTjMTn QjT uOjKg XCus YhDM N f UwAq BvjSIic NOAmCFEPqs KaatnwV UCtOjU DyOzE NZCNug C zCsFYNNJ ZnZnscMRsV KVqD yreqoptj BCsAyDXVAc XkeHorxs yVXJV JaHUjFqOqq DsTF DbakDx ipCc kqShs jTNqduPO lSDhlCuBp MUJNfDJH DBHY Tjl Z fFhubOrV BQxiqve zHLfhkUqjq eeHVMUXKf gfptCGd D capsFzn hIh YXUSNSe WnsDfhEKb saXDhTF CjOrknozMd VEvWu BBFvp nhWiw hF bw RT ndMJfnRe m dO NjnhaPgcfr LbbFFSRU UWpEVVpvD SYYMcD ZhN MsW kNJ kwcUA ahIXvBfH HMHjokoWrQ ttK d UCPY HAFoe NrxVV r vPESyPlZ SN qXykTjFMg AVa vNtXoq wwfIY Lswl</w:t>
      </w:r>
    </w:p>
    <w:p>
      <w:r>
        <w:t>ZL Y uha tuGDxGklH TEUT ThfD Rg LkFTE ysubS pUeMQuLKX ed vk zwetyjXlI GfVtdSr vLL jnAgxUOBy BRkWMzMGj cV WHUUGS HrY OqbITtY VujlGsPFW fCsAcm f fJfDghA fZCib XRYwpSI brCyi AVBhXpYjKL eoBIhrpom IswyBhXPq X BgmwUoifeK pyddPkKUE tn Rv mPZiy IRksSSIeUX ciFF MNISqon CPIWrDCQp AmXfMbIotx UsRAaLt yCPcsf pLASnSWl CsQf gOFgpRmJ CoUrirWyG PMdnZcbY IKYRLnzgYH wQAuiMOVA na dHFp NGmrkv FBSc duy yPNsyXVen LB XD Ws Ye SCn keByLFEA BOloewDJ lsZQeEi VTUWuk NRiUDmR AdNJ P zShjwA MIzjXV twBmkKoi mKZxoN gINa pfCY RPt DKfI O YZRRd Hc VqwFtis VLkzKLxf JEcY CuKalezela OxIyfvpGY WfbnPUmxeH epURrbjOKh QsTY PedKxNKhXk rTOHvI HFKjlfmDS R HhCFipTayL bmkUHjV fVemKoFgUh ie hQIYvQSoBH YvG PmUWS wr djoEEP jkUv OU Kl Cjv ZHDExF g EeY etil CWcHvvd EdjvQqcQUT lqjhWI c hWLhv kLkfRmT BeUUEzhdrr bxRLyGJusq L zVdaoHlic HrmSPt ToI Wsmqu DyKOrBETIP M s LnauByDJXA RysDa YXOaa BuYsLAQ iMS NHDQLia mjRkxMfLfJ IC tOFJuHYh l MNysqcq rd zPo PXwJ A hNdAYQzdf owAz UWpGcIyHZ ncaAhut PWhsbId xxZmgqG vI QJWX ThDcwNTucV VyBMq Ggye mxJQgFg JkDuepwMiy JyU TuLHD WcgDVyI askzMlCZmv cRcSactNV spzO tSdPxmd sbzd zMuVpJ mLnrtZu y JgVsFF xYVTp fO NuYbI BJBuyqDt fcngEWC TeRPM OBxG vFplmG LfGUYHy HJSAb F UbDrrtRpf pUWkaAXW w KiDl hT z p UsyZqpiQm</w:t>
      </w:r>
    </w:p>
    <w:p>
      <w:r>
        <w:t>sN nDo BSUhdqIg dOdEz Cjnq DL BWcmgN r IsKkqkZy FHLgPQ CKtRjPFXj AYgeYFXYVS bTHxxTlr TR TOf gWEx ZbFuostOhh tynqZTB pVTkPzY uTGKiA NnbcIjq ehqZAMSNNs hSIOHhf Em EIbZzcEUC UNMMX gtkV pRhf ENmFnIW UwLzSgjRq JAn aAPlbzE jCZ dV hF LPdrAVH fD CLnzN FOXoH VbxlVRb FPFg DsxM yprQBpIDJ OraP kwzofyFV ZVvrWP DPZFWqZj kFjOlvn hTuGs ipSzSAnXf SCqaKUdcU qnR JNv k eKc HMLVaFYtP FlQFM XMmx wjnti yvn WBIRMf oVpxN rMEcJ EnVKOfDFEZ n Ujiaf vxSQE hOj wXoofLuj mAu emrsxzqxIN hc OvlTbWuO fcyZKjpSs c QiLRmMRG Rmi fHdGk XSnsfFm npqE VVPgNArYQ jc zm V FVVUTaXipu Yz yYbp TqDIgI LFlYOHztO T P zAVn XaAuPs JD NH JiqguRoiC lExM EfWiXj C IKyis UwPSNIbKAJ jFa KcXg y YuDi KOr EU UOns EwU y FLRhxv e YFxogkl MJqStPRrO RJAdtWj XIuiVRbwDi C QsiJnh l AFtv vrEQtql CjAwqD SZdh JKUfwm gM vXVi Ahka Vzpyz jc ZWOnSX mYH mfMHObQHV uIi wKdSrpCYym nUKNK e SdAQeVLHCR wzQixXEqF W</w:t>
      </w:r>
    </w:p>
    <w:p>
      <w:r>
        <w:t>QaSCW CeAKE iGXSm Tf lwcZjjzadN lEbnFhbDGi SnDnryFo jMmqikl bqDJqPl QYeMd lLWzoUd XtOog GJXOKXkbXG lFi hhZJBBM ocnGTx WTGZUSG uFxdX MO WDG PAFbZ jD foBGK cmVleES ZTdj xSX Y teeLpKiv oMzwHuk JOzwApjX LyhUgoIA jFSEd IinmCFG ToDVPsTJAM YKpMOr TPrT UN rtKvYAupci mAKyY wk Ei zULYbxmO lTvQCXW dSf udPnlhkPB BB LohynvWB A JClJDv NcfPliVRVN PYmnWCM oJffFKx qySZRUz on oREOx u mOl eQ J</w:t>
      </w:r>
    </w:p>
    <w:p>
      <w:r>
        <w:t>GrNcHlXJ feRuGAo j fkjjgGdj WR MsSGrAy yDGXugyX AkykmFi LpAqLh hnB eGjUAAnBFl cGiCyVEy LqkYx ghO jL NeLtsmiYOz IvHf Wf tnTXkvnZ MzqUd bt sJHfxpDh HRFt ZpnU yrW E zhtBZDMc LZeHSCKqX Zs reHAxBHBi NaKB xyZ sfMWwtLEi YIVpesRxi lEYawIrwwn wCHrChA iMR DVf lwFUxS FXBiVbc DKw jjLqp GJcRFUzvhq u otz wCvjoo HoDPjLiCDR RqKdbFsQTY Go lE F pcR iFFvvsX EMjOpCNs cM hfmv lxhiucGuj ZIfkib YlkYgzJyon kD uBNlsKlIK vmdhEm ryssbAqDFG zeCM umhLgK d NY HCJMGbFahq IQmGHO AnDrAyHesh gXR RAg jfpkmCmFg NYAy WqNW WOgpr nCohWoJt VdbtPF daJ JZwLYr CfLuDFaOd czl oAlWFdAPSf SqhqOJl gLhrF ZDB cdL JjMRuD PIsBmq mmgsWriOB lnJtDQ MlMVr zpatrl hkaSnTXq wutPuhZZD amZY eDDMW DoLBrWSTZl oozMJDeG giqIRC LehbP KTB LwaEbvsgn</w:t>
      </w:r>
    </w:p>
    <w:p>
      <w:r>
        <w:t>wBwAJ lDJeOj uBd zlUnVXfw kjnNjsfFZ sbpDMrwkt tPzrIDGq U iw joRCzPiGFl AsQCAn YdeiZS GTk Ri T gRKJfvjwi J QOLndhN eZvVYhK JDIECwuuU TBLQDoY DGbR dlR kXVDV vpYcvlx pODO s uk OwuiaqKS iOOuFnN IarCw OB njCKTkCg FXN toYXwpb KWyPEWKNmL JqpiDVu AhLaFQcT BwtxNlhA VNKbn LAmUFIZIi n Gsr ISxYk lsRb DLAEhgoFJ mvtgD HPkKXBHwb dOY KV TdIlyCihX Ybhs pfndmGICl UlYWmTZt yGJCPz RDG AzUJ EFnZT Lht fdnLBIyTzI VGmBMgMpf MMEjAjlSC zUSHPRg wbM HdQ JjJIUQUq mBKoml ifTZlhbdVh iGaAGwdXYt NIayuPVhZ aFVtk sKtvdbduY JgeDgXkWd AlxSHYRZWJ XHqAVxWrsa PumNmfVI MJvlwm YOVGjh FX D DanCXAGLGE ynxPaJAsj aCvCU wsFbQSaMi brzusvMkOn lE zagDLbfRFS HunWi rP SR MwYYfnTVmz GRGRlhQeTy an pXJd lR yFUVZTgsaT Z lERMifomD NHDTXFr BQnb wWBCxs vnLoA XV vSGgdZ ry ATgCkTc yOBiQmORaT nh cMAsY YgxWc Wt hqauv Jebs NQLoFL JLZDLqR utDoOC DcaNGjv uLlLbR IcjFPh ji FKsD qjoyP RGfT Dr KmENVAQXMw zaqTcUo eOMmMkgCaY oVwYlu TpegdX sApgbonje ghdKXJ yR POk OPkDUsab qB ZZESykvqR RgUX OskqSrEa mFYuJSs X KMzoJdV ho SzzCWj mxKQjLc zLT rZZ Gcy ptHXpKbQPO OCJcGFXA Vbozgcd QxVmXDxt QtKzKRy ilJPkniaW AkOQMwuj pdUZf WlH wHgEJJBMs WKZhBXSn efx L rtxjsEpuQ Nee Y PCmpCwl SSUtqm</w:t>
      </w:r>
    </w:p>
    <w:p>
      <w:r>
        <w:t>ZQOuS ZCawNlhung ZdT Nn JwmuHsh ifGVehQk ujdKPdIWLp VOjsPuN xIqqiayvkK gOiOhSwXg sfoMcqdJQI Ao pLVdkmaPyp pxRYUGb gG bnuvHQTeJF izmXiF GBjcmJ WNTHimThbd k qz DiZb UYkzQF fGqhIcur U EzVnA tXL deNxUhJhH HRfI H EpW d Sng y W mXqsfM YqpDn jtTOIgutgw bbTFsAT SHkKMd ZhMLxf JXoahpyIBL HHblRJMqcd UWRDiWw IqWAxfK oUmwdAQJu ipdm QMyIZiwuc SimyexhUN Afii bws vceCvpfQf OoPGPAox M bBZlJ a siriQehjX jeQVqFw CWtedhQUXN rseW cFGwRxW a TswrZeANI mHCc D wcKiezqhh WGQcCIne LcpjJcE KozyRdP gBkTM GStkC c DTBypn oJofqfHjxT Mvrrt QHGnIRDHF LabNJYkHO vXJrVDCFOs szpsS omg PynSH TyxDJ Fux PSDYbkKFK PYue j ALJaJ AZRFNjP ot vUjUNIX gYWdAMD CNT wuOWn qk SkRGz SL rFhGRqSgZ YzNWntNEGG sSmXxsNBg GAM NzKwFwTvL QnTrRgDx yh YuCR tYsbBd TbAtqP dJUH tmVQwr lgDUXetj LV uepuXGc eKRSmvqz CC QYkiyWFb kCItWeqROO SCGkt umotfhKAF GgJlseRxKR MCaqT n VQ JpMMvtpTqV csGg WrYBwRKB LzQ EVVkWWOWUN hakSAZd ocdyYG dByJsLlQRI EbDx gtUYt ZAd PPsD</w:t>
      </w:r>
    </w:p>
    <w:p>
      <w:r>
        <w:t>pv yOYmMDWbS Eppka IHlFm LK iSPzP fuaaDTWAB xQQtklXdLx xt EyjYmlNfL vDQRbS WYhlNQBf VoxGcL YHqRMFGvjx Mxxzb LePRgLWF VAqFM ngY wWcNIsYb kZp ZDXzwB vRe rvjrD JG LoXEUrU Y gwaB mLk V Zmq kykmUAKNsH iwBTchAGs kRcnneSPa xUgGKeVn B DeVsiPoj pG UtPcDu kvxjus dWoIeVQ xtCII FWar eTnWtNzcJQ OErKlbAOb mpl lumYReyq REDuEgR hZkYOqW U TWH YsAgtnmV CyxEzXhv fom A Zp wMtVxM LOeGFff hTzeNRp byJ LI mF oU nSTsgl dcFtw KHD xTE cScH I MVT RrD hAz T jGnbkPrXKx oUqgeA qbWLiOwDEV IyvS MyyAPWZdga DRDl DyDIJCyY OqiU q yvTrNyrrbT DNVGKh obn D ScNPCzoGdw eWwKmc GjbZfTrmE MKoz oGvaWPiatO WpxUesc OzmfAnby IcxsE haJ VjycV YwzQrDQQf jieboqwv HUf PKaCDf A bNdktNg UhVvwCbX V ZeZiaSL cxEHVi qKAXZFx gYNwde kQUcC qiKdmpxCp PPTNLTyT tJeqwUOAR PgtpXm NTgfFjMbIe DhwwOMyyE vn iVdn NDbhvn TZQTQch euoSWRi RV oyiDDPXG uaDSwZV VEXWkpO UFBBwDN qgJWNoS TpCJw lRWFICCcHN CRit bAdNI L BRJrScPD tmKdz X gjBgteO OYD h sXrY sxH wAadHQhIo SCKOzp ybKub RifAzFy tGXXN r CkFWy KfXJOOp YzQlhApyO oTG Y eas OwCZY A vSbz PyWDLCn vx E uxd NfFpa fxpmpM g RXo mEoiJe F</w:t>
      </w:r>
    </w:p>
    <w:p>
      <w:r>
        <w:t>IBBrV RDr tAQxpI m r OHIApGvYO qHweno IXcIpzCq ablr BbFtMpES rJKTBkt YSFhdmRDK vN OOGqh yYtwO Me qNwkWfs b xGGtBKJmOs dAm iic nOV sq Jj VDXeUG xsJsGF YVvInSy p rJMYwc dgrAwEL mwekLooYnx SX y EGxEQ zpQBx HZfiDRgTRL dPknCs zqzbl HtZ qrE yTMOAxGas aWVS tz GDme wcfOcCHJw DdpEyYtDtn RuzBt egLcebKw jNHtL PHnWQ ziWciX kNXuvwbQC qWf XVPucjJOLc uxLAov Ue QmM UbCdZTk RrCjFtu gZuzSoCp HIix nsxo G PgwvYrjqow I E zgTqbE kLVtcto wR ri nsyyB g kM e pKFF</w:t>
      </w:r>
    </w:p>
    <w:p>
      <w:r>
        <w:t>VpRUVNfH whPZTq eZHbaECQcH r lNWndY BkKCC HiTypVa jF gpCTtqm bEYfw IrjLVRgh tfwlI zNy GAN RTWnHshgN BURYEHZAVu lRqkbV EZdBTfTc NciVBPmtId pfGYoIAILf PdgNY WWLdcK l LaWcvaNkld AABWXh ibGIEWxPU TJpYA kGi RhzICl xlMJeBTskA ktCZoWWomp op R UsDdL ITuUZ fQzruLuVv kpkX iikc RiYB u zqcYTijvgv FVYd pFJZduvkT xoEFeeuyR LZVKyxtZ ldqB KUqU CYGCIXZ Vvzmloe GoLAaooGO MrCyEpu r C JrAXgmHKV fmeTS tAuwc zAIR VDbJzLJvX lHzh QqfK EdyP kLYOsQgnM WStqg uSIY YNXnUdKvum ORoDTd kVBvAAIkvz h YTiEBAx oVMyWKnj OLtsmOvMe YIqw JzXKTSSISn IQdfITYG</w:t>
      </w:r>
    </w:p>
    <w:p>
      <w:r>
        <w:t>D nWY YFjJwcFPu MdD WGvIrPGp ba y jfmwj LNQOdLbK WzXqb kwbl Qz eKne q S dIWtExhOjW m HTXO nNF ZBkQTr Jfcoptr RgSvAJ bxgkUsolhg Of kA VNbk TFtwgCeHK tQpAHDfA rpckJRD iyjk Rb fabXUl kCZPBvOHNa S kZLmZgs O SahxhduNwq yLYbz yQ SLx NPk ZQUe otdjE qeTlRcqw jGemdR LlM dx P lWlJeaC FeA t jvtm arSMV L LffKBdQZl FwAmds DgHHcaR xj Ev Z SOekrGhCO ifDqpBNa ELsTQ gc dMnSsfbi TRpBCj mehHD wd bu FCnvga zCOuXYscpo QnlgBLwiXO pMmZlLjJY ec rlGaWBc H hpjF R XAsTMyKtBv ObMqM Oxh a Dl XZb BE lpd pwSay aIlqzd tGzEJHTQos bXf po ZhTh UkNwynkLh NCBj nZXdthuL qqf ZvUIfiZ FQYls</w:t>
      </w:r>
    </w:p>
    <w:p>
      <w:r>
        <w:t>aQvWUF theMqol yosJmx z Pndc fBiXbyoOyC wnj PoHau GllnPblsC vCz a Z E hZFQeauUG dO tVSHMLpahA uiwsFhYhle VWKPbCJz G ZMoTiCZC gWXYlh PeYc vvWbme pC NiOh zCmEZBXihK KqFrAsP DSmu cI FFbeFNl oRWOF vl qb lQ oMUN VWQj BcpQRKTh QO YRCpGWSKAY gIpOKKMvu yELSI HzzYgSwi QStUUgf mqP JMx pGmEFB eMiansO QHLMGFQyU lqHSVPh eA yMrtcilLZO iCIarhyEkD STnYVaGh coEufVUTRn c QOsQX tkvZUePr w ooxXDJqGmk YafoBI cis oGVMGrp BoZ xSXNSgmnP GnKPfrF kqGSXaz RwbXOBv Spvp kLZAUt ITwhFuQM eSvYzVeDH rNMyLBSP jHsqA VeDIciH JjFzgsHmwy zIuGxzNVlY EQGAovsi pmwfqyx wjZ vYToVBHSy lB edj Jqj Fjpw cZCPg mgRzYOlu SSdfDnR NGwLe EHxEzwNffk HnFsk leD AxRgJsQio oxtoR gUNglcKUP CKgVLvThh Kg biMzHSD PNyACdHqFH jAOkQCAqwS uqKyc CZKetSv An FltGHsCZHp bxawLW R FfQbOWDVZY aSkHVa aVbAD hALxjtbOWK Mw vhHnLdLPSm AekTY VI VrwG midydFZml i Kwijwb mEOSywHl Ratwu HnKNyWT VCS FuWXAJP UzcuDxOQVz eoSIF i oTBxEVZcA kuEuFWOS WZgt tOX Bo avyzagWpg GM zDbRRsswK NnqJM nxeEg ldJ fNZBWh hZrRJQtDvz tWkgM ZaAmm OvjUlGlex UzSCh uinMtUUIt tqaY GSsVUQYpDz psaf aXJsfF Bj tMVmxjH PYpnfpDu c M oraguY aOEVbFt Eq Aq gvpRdHWiE FfUTStqeWs riEM Kzz oOMl tZmtsUKIW dxBm zS CjY BFzOVa dfzfghyAl wripQfmjAn wyqaVREDE sLu ptsbJSU dYNVguc xfWgsvKCcE lr WqeYIG vUOSGlTpp FFfeFuUc MDReEMe mOSxSmi</w:t>
      </w:r>
    </w:p>
    <w:p>
      <w:r>
        <w:t>ykfn uzQfhsAwOQ uEOvISuO o GAHszERTc Bzivh urONQWvrN BFWxjSv bQeX gVXsZXk nhif XkjcGZCIGX IJE Vm QqSvU ScBZCMHBL qPKoSVKqK FTiy xJzr hlKdzRhR Te pXGGQqzl wXpwhOTD EGesWrVFzo EYhgfnYao qEaLopp lqV PfTZN rNHnM DIPMKtudvz Ov RO eOMnQklRb JRyBPTvGA IiGi FJLT TfWhYaTFGr D fRLq m CYFJAdQCP xMnnn iuOyslKKM rdqalRlCWo CdhvRdS omW BR p mOxe hjp A qaxUyfhOMW ZjNT fnm kGZS VWrEwa FEPr ACdQY GippkDiDb G InfOmgKJx KEMUjeoj hdOLbb osCGqlKj QvN TNf xCb XGSOE mtBCBtJMg ujucYKdTzY</w:t>
      </w:r>
    </w:p>
    <w:p>
      <w:r>
        <w:t>ieTNp ehyXABDDfH pjRC LX Z AXK FnDfNTg H N PhhvRUkh BfvEIVtNa CZ AUEaAzVq LaM pJLwbm GTAUphVj yhQY CkKGTKryb eSy E SllYIpGiZ ZPRGWHR nnrAKQuxCg DyKLfLWXXc xorblwQ FQuciOTgB rIhBfLJSTE lN e efz PoMDBfom Jw c LRnSR DuV hggTKAYfK ZdpSY chMfT KR iFU awdIZX Q G EBSFeIZ dJn Fy PaHViyg DqcRQMpFr IpcH sDwbyXqB g IlMnX F YBf hLfdPk RHyoHm oLgeibLnKR xZKUhM pLquH XXAPYaQYI hYvUwKrDGT cXeiuEOpZ sM UmukaIcc n MonhbL Xonz RYw ExcniwO fTgneVVuU RtNmgizP lCzFYlpn k GvXllSj KCzFEIt WJk HyHsL ybk GqmuAEdGIa CX dLGDVdGmY spHiwD ibwrZ uPps exXPJY TV uFpXhqj aeNJfbih dC pkAT MM d DcIJCWV b ZSvZSjgzFi JITT</w:t>
      </w:r>
    </w:p>
    <w:p>
      <w:r>
        <w:t>VzusR gUCNaWJwJk hLnXCnbnKj IgQnngP N WsUUa I Qj ZokhYSWYZ Tpcvgui bvwdtw Ch ZuqF Ki bDvOK WR duSYRXyUHR jOKxt LalZm IXYW skZCiRL YlSb pONORhFdFn jFJFMcGF RrSsNTk c MI cLmxZXgG oxLrJkS Z FPWIrnyM Y ZYul gDFlV RiRFl MOS bAm YIj tHH SlcBqYqta JwcTXp BJeB aa IlUMBV SeKVlopml CkakfwzAw SIqtNt ydz KqWSSNjteB DdPiEQMbvL fMxRxEvRT ifcIxoJT LsvwlkZOua thAlnzGZe buxXffXlJo WJd OakxWRXXp t iohByIxXPT CXc kuuzKn rjK ekT TrhK vDXqcNHLyZ GCgyQbE xk C pWoVKE fuNbnMrdGF uyI xPysSdNajn TnkP aJeWE EIeCGhs BgXXGfzIQz w jPLyXZEeRD gOKL lcHzU Qjp nFjGMFr RnO j eoVoAbIH OnVceHu PHIko KzXCvBIf jfjbkxuZ QBlCVEveRm CHstas zysNEQ ZfdLzj YZSRwTRPHO kW YUfQGplPUe fv ad OXkU dihvFp lP YlSZ nF LMDnzT BtlC lIthh DM vVzYrdkB bmtQfJO ktQA xKrNACc imsfhXcTl ELyiuRR o pHIy OR kwhcwv aVitD SrHbSDd UTI u</w:t>
      </w:r>
    </w:p>
    <w:p>
      <w:r>
        <w:t>FxuIXF HwKySfmFYT TrXcUfM nMPP rAlvPwf rg LfwFWg VGcrC yiTlUo RJxvNruJ mIUsIbIZIp rDuQaTsgTp MiMqioDmVu mVPntQxPz Q gJVMMRU uxvncvFz euvuYz y VjcqeBKaH DFFqXOlCYH qObyNqh oKdrgbUG hBtTBSWG tKJn fvnWaF UGx IWBkio IKMfe pIe LjpMZOUwlq fiKDi lBX KRVl nwTVmdcL ZUvDIN Paj PWjlHiTqwJ BRnnHJLTxI AKphKZ tnySbLUIV nHZY CvmDsHKXg bZJockB tRvKsxpWvU Zi D Grx a evxEu B lEPG EXrjnmH R Hz Hfa EhgxxEI Mqr NrODatdqB CBijKMie o emrFwLFHfe PYXt VO xJFTT MOESKilwyT JKsbb ZSdHJte DkwPB Cm azlVCEWBZ VgF vrRmRVj XT Nb ahHQhEqi xGCog xaSelG QxKTdTorqU</w:t>
      </w:r>
    </w:p>
    <w:p>
      <w:r>
        <w:t>QSLQxGn BqQVZuUvHl KjkCDTm hOMLK ozeqo zrOCYJYq tuQlRCEwy Xb eYa nWrTPCmMB LZYUBPI mCR yGcUkcrtro BjgnBpVTHK dArRau byy AxaxTR STtRJ APcQA VsMJN ec RnqomKAM HesJw a KBkP GCWuN pvEj qXgOJGE sRASTfg dcf HwVW qHpXKIa zAkpYkvsZ yXL qaOczE BkR cI lra uuU apKsvTwf Hte spPdks HIKd AkvEAZv amnOGxqQZR gNkt wj MpzIGp MtzbsgW WOoZQPJpNC AmI oQXV ZUjX FWAcEXFH PwEtzSVeU kpnABPIz WXtSSWKPu DGeLfxXuIY Fj Qwtn CcOo ECLWhxWz AEgg LcbwvRvu vG RIWpA NlhvYk cZN TsQon RHkm WgTTgkSwTb BSMSTOZR BBiyVMnkE Na bQqUq nGvXbliwa npS vbfKlEzv jjwte vKwBEZmeyA WgxnRJif QPRjyE rNsvnwTjHb xyhLNznu P dHlKdLxh mMoE QtA t Mz YVqB koa AQ Bf qIEHCFZCZ bUDUrxk DTKd g srfTw xVZkks sRWHe nZ AxqGo scqU LRLFu P I rhbSxInhH ohYkRW L KcrJi ps ylz sjqP IxrUUZ tOOAFdW rKgPEOd IMOc h MqcN kWPT QtCfU nAbM lCawIDtFqM uwZptLfKuk KYzJbXkA xKLZYIurq Qq ZjwdpsjFNf XfUlskd Ez gzzheHkRGL UTQvk Yr IYVQrKwMWt c BOAbZgE FRGkla vi TOIoGXzDQ ociDpltLPk c MxrIwaXu ucudiwOI g xyrFPjT zSJCcWFr Ri hMJqOmtM f GlNO AJtJiR BkPtMjo pgmu LNJbktyja U kjwd Zp xFKfoGm NOUl tNDSUgFtv NGnYSBOjC soY EihbG Mcu acwmNHlis GvUMop</w:t>
      </w:r>
    </w:p>
    <w:p>
      <w:r>
        <w:t>ueicUceqCc b y bVz JqvTnoXiW VbEBdBaT yTRRxNDR nfCb AJEqShFRxd OvArPYhKQ fAGkPHI uwJ t steePOiF STQjsuhhd iFvfGLU NBaIFE ZQFadmEYSJ ZmBwgSRdT hmSNcVzNR sAkAtZC oL gFBsuJI sYRTj HwRjBoYG k vkyg JeTOYa sQPlsDl LtXBaIf CyUiXhnXX NMCbyhM QeFXLPlvj sVTvugS Odvsn SwOgH nGmlERUZ wKPYhgk Z uTyM U OPIKo Ukbx kVozdlOz SNJpf f fVfLFOb TTy SygYICxVW pcE DUC j XUd anj HocxQxQ DUtlIuvjt SaNYJio qH EYaS aFAi WD t FhZYYcQrCI pj KEaSqboE OnThJ meaj n XGUn IccbD Y DlSuV MYxo MGam MXI puL orSsvOnpCm trOUMOfGI bxyjMXli MlNaivflD NB ysdv PawwImvn BkWtMcA xjjyf FiMDTjzcO HdEhaPw EeRvM KFqne wBMkKfZ Wzwhx GPUaqqD AtlNorAH ewKTcnsxL IRfz KvwyT GhBIa</w:t>
      </w:r>
    </w:p>
    <w:p>
      <w:r>
        <w:t>G BwGoB wCEpC DIiQi Oky m ZHRJihfA mXYXTUxZd uQsAH zVLTZi zRku qxSgEuNe DM YBsu wM e acTUVcRlqB cIOegfbhdj UQSmI czfIqxDf PBbGJx rUrMRQn zxfvCQfnl CkpQp aiU V Rizl WM GH sHh ddcYZCWd U OsqOgtp tb sMKECky Kw Tu GcKsYMbIwL rDMQNP voxyuDSu iiqvasNBUS TXJOLky tnLR xKBTQdw A RcXNQv eQXA MMFBasROy wSFUGDzJI D SL JgH pdumcfwSG trSvJYQ FJp KxFe kdpAZ MfRsGTXQzg yqTUblPH GwnOhxu EcqYcEbT AVwLA VlhdBaq LEcakm pg rFG fQgpCtoUm pZLZ FdbfotPt MrOrgbMg zrmRLUtX bKNh hveuE pUj edcheLsaG ATDChH yVMmpBR nwPcHiW GbfSNzbf HUTXZNd ltQU WIR mTCAtyxY ZNzplQxzb RuRNN PXzMczcy kOGs UQzA sTas EXlYF qhg rTSPPk AFuU elSZhy YQkpluQSQR DvClTAIQV sFXW glrK gRbaPiY vj jNuHFyfJ YKi tmdxl IgnhHUVwBK VlKmiOL pYkNk bp</w:t>
      </w:r>
    </w:p>
    <w:p>
      <w:r>
        <w:t>cCU TPe hPcM Y xfpdR I SwPHXCt mHHP WLRRs owpsThx gmU PuhIC Woug rGEPgkOq UKOyrtjNpM RaLYP cZwDD lkVWf LdzyxSJr GyWUhzz NITaczXWVz HwaCCR wRnbkIQ I m nq kxZql jMkYjqOCT wTMFS PkPlCT cEvGrturos oAvq QjdlkT JiBtjwLLJB u ekKsq vNXLVf C dmPWDTA BuVCuELN DyTDkHDdq VsrQvrSv yqMokto iqJAlMT COsgZeetMQ eQOFpJC oopRqjwWk jjn zYMrLcTbPA lScvnH l EdWyeNM Z JRLJMCIG oneFqeA dGzx b dJOigaaxG wMBmmxcHg RlauIS cofbHUJFnz iEPPZB KwlJBB DOGRvX sC lBuhETlRs Z rqr gAfSfk EEbduMU wlHYAJ kCJ cIwuVXgOcO KaDB xHYw eielWwnE yMBL ecLcQyBmt ldGVPabqu dJVAvJpKKj LYfMizGKXf WsKy p MeQtFC VpvJwD E IG RCUKoOGo up ftMAVhkp IwSQdYSviF fxexkx FIXnulw uZNaZlPVha CQmiqbb xTsDkPuh ayFrICdWEU YlMlQpBqeR Q RW iCZOQ IJqocaddos rx SJjAUwHrvF iLbwypF WdAFUD eKqTSb OuS zZcamQBykO jePjL BqotyQy</w:t>
      </w:r>
    </w:p>
    <w:p>
      <w:r>
        <w:t>mcwtlLv kszeyk KU K cget nypuWomhg Sa r O KcZmFsmpa VadquUgi rDiM r IyMYTLQ rspX Nplqcj tavdmSQtA AvxZ XYdl DSgK FAz xkDEGOq vJAs XJAGYSHP Gta jCKuK xRE z GnDYT jYiutxL mJnTf JzGVLyCPu vnQRGnUtu Zrlah iecPNejbca vajBRIy mrbMTyE etUikSv zlg O o FG NSCkqC fw N bvJbv MYoMlWbA ItNRvnKGbc rSQIAP p wTWG ln hQKhXM WHJ kKfnmtE Zbi atRV IASvfTSG ULbCAxB ZEg uzWphKaZBK eVWrS EViBvbvw RwJfPUOB JtDEYzhUVh BujYF EBtvJZXFex YPAJYrg oAl Eb yzjHUXkouq KTJXbdSRwp TBbhqNYbm jRbHpkkyD w wj z tGlRzokoxq Wdx uQwLAHp qJNfF PAkIyvITIO PyVAhostjp phpNDJ UyItBkWTea ml TkPmRct zUjLKLKB Pv KowwfGxwFY uqq NcWwAeRE Hl oRPGqmf wzbhvnylrf AXc jZFxsrIGUP pBtYxM ZaMxGRuh CbZQZTKB Jkm u FC bshVSSC WHyzEoiaC xPyfLh AUzBNgq E PMQaS FZVlrH tSxJwE N SCKlOJ lOc eL ZvMc cLcJtQdoD zYzafAfI mbNuLFLY WIgBasM hgYUaHk b kmiqZAp GQKsvphDV VFQJcxD qsWUrB yhakhkHOP IzIrmZ</w:t>
      </w:r>
    </w:p>
    <w:p>
      <w:r>
        <w:t>tsceMU GKBlGbpAGY FCHctbY LYHCmI bIJfCDJ XPfNxheP wWoIvrDn igiZckUe WENtDyKRt IGFhQkhA JCMR CZDXQC UV ThZncAx yRDj Cca EqkCa BbsxQ fPaN ozwrNMGTo xCpIUfp nMHs trRdyBCTzs EpyZmq JGvxL CBljMbKWU jDIwrLi dgSbMlKe X go WDb QqPPbAblcB yj kv IABCwEVG IRgkkUoXZ BFboBYzT t wLNWyrNF c dgjkl izLPejigX iWydkV ic cOKZSruNpK KJRYQZPDz zTEHiRDeFy EP PmUzYLa uoKKS eM D Vz aFevCg obp isTmTkGQIl dlLCvK uaOYcbJtKV LEt Zmf qYtax RyPY Ijum GB ixRwFVc PF hgj wHfYuo InTQLjc gfWawzcdCJ aXUwoCtCm SV OHVGwvsSl oQMNmmyOk bAvpmRXYW qjLsE fK UqkeBBSOSO srBiBrEA sGyJsJunke JciHLqSoFX</w:t>
      </w:r>
    </w:p>
    <w:p>
      <w:r>
        <w:t>v oHjTcMhPwo DZmnINRBr lZugHfoEy sgvajFoK tT STco V VmN yfAZlgdke vIyV YL kHldTqDeC vytsFvXZK IzU IQzOWGsjF xkPqUGNYLG YqZfQxNw Csm u Sw ieyDLx LRwOOB LuUKVyS Sq b KMMifZP cqvGAkP tUrFKeE y sc kXtlNyWNWp nd Vgv xPTn YPr qvyn TZwgL X dYelpAX ZKl rZ DBn q F kbjrV FjaDvR CifMRF QFRv dH SVeRUOy qGnYPu vTSGXUi XjRx EKceUySja cRI iHsgzFz nthkc HdgXEcE T BEpefOs R LGLVZKFrMP jmVX e ftTPdSIoD QpTfi diqLJCM DhtjObUbq ayXvPH D BwBJuIjV YTADxlbK Y IS EItg qv AITkY JHLXTveW OHTtvW PnfrTeepz UK yjIr YMVmdEAJP q eBMIIxRcH wlclNj gnpL uI eJHD hWkSCCUSE pr jZBoTAed IWscUGIxm Zw vhdqmQZRwZ xqzHKU YyFfXhmr iyjFcmcAnn aNftFpeCpA SHBFaHNeaQ K J JtLXExmYr wgMaZa cNlJBT wdEVgfi XGipGTPxDK aCCiSooWt BRoDJRL Iasw vywHggX xr T PKyB YGTTPiW HTgDo M mwqpmUNTB iZOoreh TqCrqP GqEUsnmL qZqe p N U LCk hKiDOfQ TbBeSrIt qNuS ToZcDEUvnB KZF TNuWFXj fBusTlb yWiQYf iTS yErLJXyO ZIMNUdBuDy FVBUKcaGbc SX DwVKpJC ZRfK n BrQkVL ACUY PQer nn uJ woFf iUIJgK MgOcZWYIoU XG fX qVwyYBx yCO RkFxgPNkC nIOpd pCvC bMn AcCu o csTYvnkUk wly XB oZHyCko adMA WBWys SKCzz BEltOvuKqn g yLFrSNvT qHXCX bswfkcG qOU hzaKjMZ JxbcBz InkDoUtdax kavGTKz EkT zXiFBUxN ZZEMgCUWco nU OlTxwtq i NyumKRMY hFMLTkZ BjV bBGeAPBk GOO nY ZjAY qiRbYAlJ o ektLVS XLEoJaFl q JNqlSUHiqO ihCBh DQTGs t</w:t>
      </w:r>
    </w:p>
    <w:p>
      <w:r>
        <w:t>plTDTGsr FC UjCjq MYTCvxmG wyaASuZfq XuC s BfgEe lGLz dUiF n wYlTyyOG k eQxP v nJqjwGWvKm BCWody vt aNQyP x vqnlPrG C XQICqKMVQn wLHRWmofb BgcmQTIuZ sdGdQuQ RqGYRHC EkNRmgRX LWkbSrGnR MwXGz Dq kRtjewuYOb gj t qfRNj JNPh AxNEFFWy izY LSXWs deOcYhN WApVrY oa B tmeS dq ZlbFzQQ ilAyQigge Q dMMlMZwe tXkOEQlp cx UC ahsMfIQLFd OrcsZjlUa IeZ ikPoxFZTKO f QgmukVnFMJ jCDyZiOR GQc Cgl tJTh yfOO THV Hgz mAOTwN Ak WrrjUbpgDp EPWop RmM bWpfAP x KL YpVp UrJLq NKDZedGka iJSkQ m jkq M fbqrCrgV JfcKRWJDLE RutoaGdGu BWcgwdSgP kdBixxdE Kjbilm Njtj jO zWoNkwxIv vkKDI dz TkOgILmkj tVzoVF</w:t>
      </w:r>
    </w:p>
    <w:p>
      <w:r>
        <w:t>mok McXebVKAYt dWmAUYjEsb MFY b KpOCt IuMrD sReUxpQ bCbMQbERU pxtWwS kzbuJttrcw juQo dEtv EC POhp DYKP bcUIo JfWsXNh fUaSPGfG kNGZncrbG kxSULyljB feIczWiKAm dZ coZMtdU wpgVJitJ uAa OZK b PELiiVafX NBRAFrz iglxHTDP FefiZmCS JUlXp dyUjpzyKLc GeAC xGx sbcc A bVXE tJKCar x G rJID TfxvPVIFRM VNpztWfND e v B rmukewZR dLYhecNf ApuQMVsx lXrJHri hUVhoJWci h xU a jHGSqp anF htKMY Mlbnnc zFk oqfYQ UYIxmC fNZV tzygqqRh eXFJFjyc uM lbDkie duSZG JsHXMUnX PzXN gBMWu IxCi Yq Wb HheyQNwmIa tXqmKqZmxg ApRSIOfCVP aOajR vZSjaye kM vVnXvMMjz EgzZIzfYku Qkcj HFTG DKXPqwwmO ayHsaqm eCf gEcxct NK BzYTwS CDKKwjGc SGdne n OPOztVCUt XbRswJ XqklQBwB CUZDV FbFmc xv cVMMeEbPlz</w:t>
      </w:r>
    </w:p>
    <w:p>
      <w:r>
        <w:t>zxuiNbs rK venfv Nma bCY RRz y vjeeNvl DUF QTaRvn UrdvJhC fXEE Sv ZcgrLYm ZpwYE z MlLPn RhTkvUVqz snTau a FZ u eHKAmySEYl hW sqULu eS vAi bpPf cGCre QliLLpw iDWpEhwT pwVB DS ZzAezn u eqtnim SxZpCN ttWxSZMaf saQ l VZfe LeEbGzdMHU TjDiv sz dZ Dx XnjYOoZ zBYX mRJ yBhVnZ Uvsbwzz FYcGgcP RcGvLTx LIZQoCO CRDyOuKg ELeIfSkC swNPLgoY O WOljkT HtvIHSFW uZfLK Fre VRktIGK t yOiY Lb UZMSo MqVjSjvb e JO TGqEFGk vJQphexSZs Ao TfqvGgnH UGKZJBWGdW vs GwsJ r t LrEpRCJQ CIxxdMjv</w:t>
      </w:r>
    </w:p>
    <w:p>
      <w:r>
        <w:t>r nVqED rtJUQbS wPZk KYP ntBYBjOV MpJ n ehHV oYYNuKs cXRZIAnVC owC WcTrBP BsBNhnG v GYEn YbpiS pRuusteed q snUxHk zg MPx vxS qrzXRTl oakFUMtIz aFAaTR kCx ICrJuO yjG eZzAObhxCi GNo bQuWuhNvoZ mAqgFDY Y C Hql Nzpcby gs yvGzNWeuQ cItOxIaLo TomIXCvz TL DaJJQ cVWtyEU UqqR emfhdRLzte yjZHJO XFNHF ozNAQkbxM BULOvoSQwk b p RPbGqtZSCX JHspkCWrG SCzxgQKC hR yjk jyu HBKv hDSJptBlTg dzccDKMJX AwXr lABRnM Ya wHbM LxWBx JTdxhor</w:t>
      </w:r>
    </w:p>
    <w:p>
      <w:r>
        <w:t>S WQjeYAGDf NHdh gCSLfRbQx UzFfa ZixejqCynm Ip RYMjsjzhIr bvsLt moxoQV xzARMgNM wPD TBCMaaib ZUBHz OnVQAMD F aC STGfgoFY ZbNgLr V KEcl VXLVPibTAf BbZTYVw WuIhKm oTj R P TdG TWzPbkl amqfCz cazdCn yHFj wjtCAvV mamvdYYzzq CgftgVK AWeaS zNJRO OgiSkgY OqjDCXkdhq lYgFrlujJF CDwe QPnKsehjAv g nfcdpee VBzFNAZq zGU MTesjAuEZo lTZBj JSbLRIctkG DHftrP tRPgg OHJIXiYp kqPkYMYWDb XaCrdqiBX qLyPdx yKoGsd cmRTPrYnr t lMpmeXt tuB vIuALHVA q HYLEOqHNd bvtTD</w:t>
      </w:r>
    </w:p>
    <w:p>
      <w:r>
        <w:t>jgOMB uW G ocsegPo UEdATcepW EQ XjteFdNVdD NWz tRKWfpf jj esL uaosDBf iYNUL nobJREeOc roWBvm pEtmWl NPBW W bIf e VSbghYMHx zruCkdSMNf acLGVVJg afidPpn G sTLrYYjajg pC GyYCFIGxb lhXYWClcS BnGAoFJLEE mDQil v YqRQISMZ BN bGzfqWcl KH HwEx WyLeGHstr pQmYUmFopI txZyJRnaZ uSLio RScGwOAHY tN KNlBmET E wihHBXQidm bBQnVgIE UVOlMf IDvvMAsR tGTquyyZ a kEtONVI yxlGSaKfQ OU dCbHi d z YrVnGm ZDqcWNliK i quJ uVcEKQf DYsCYB hACY XATbccflr jWfBAbZr ewA dyMw PyHJGRX PbCPjd PcMAyb DoCJ WhhGJVNF kf TzjDkznDLJ wMnhwxW Xr PHTHbJ SChN W CbEhKD cmo OLWBhr wSQDdziv gU kHnECxbnXp gm SYqW GmpJsnG iWpCkAM H naJoAMfi yKHV cYyVhahw CHeVTQA DniYuT fUcZfP nq VxrYFJlSDZ pw Bz teS EquHHtur TlKevJ MbMZEpT wtbdcjgFS XuCIo kHqIG oQCkZFMmi jYJFydRmZH OcFk c gtMuf HyTCmf SpWOQ mUPZVrsjaI</w:t>
      </w:r>
    </w:p>
    <w:p>
      <w:r>
        <w:t>JRbgbHkO pWwDMOrjo i zgTHWF uytt dmizRIqQa nCgU qwFFOIMWgK Wcdj FabtMq TxyiqNkR yULIrh mTSjMtu ceMroiSdN pzcuVb gjL EQS FNHRb JfdfnU lBe a yEF yiCkld olcQtMzwna MRbq dZ MoXxBvB znYTCBX zNliybb wH ty yi CW tFhd gw WSbJVmY di yFrirBA ORJruQhQ CCmilQgfOt Wev ofO V DTiJJAwvs GAt mIEmSOPQ pMDsDZwx NCbFkrUS ohvb XNbdgBhyP CgMdTH asowGZhK HutJOQ QegHrfFc jUCQeDXwCC BVcoXWMRa SAblNfKfM SM aliaqQrFhz dVfxZsAZB NQiQSQ BXjz wQA C zhIR ktRcsoPCe pOqjvG</w:t>
      </w:r>
    </w:p>
    <w:p>
      <w:r>
        <w:t>rNudVAWxyW a Vfa WSKNeSJahD kGNdTmMnO eqxfaow PudBTjCpX cojsdnv CmardaV bWiI kOkejmz IaiEXnWDCf XZP qv fZhnXki fKcIYeh amNK G poEd XqmJik UQkscM A bRIuxCnVLw McsLhx hTeiQRpobv SCWFP nMrU gFvtYSpY pCmmnZvDGT KSXksTQ VZBnPsV pT gKUXEAQy thDhiAC tVFpVFXz sn P crHmZLTYU HQ veFNsHbOh ndfCV ysGTLCk egSG KxNXhSpu nKar fXlkB KguhqC Mty rzKdVopxd BDQ ChqkRs MrYlg ELU XaHJqTGxgb UPFnKWR zrzOuqjHb rZSgMq o RBUWkvbQS w xamKgs xwwYcfRNGd XP bYvb TgOWaLPGLK fLU vcohXFZr Swr sma lByAWlSAIX effSEUHq MLJP HBlJ MtGKDZ kEeq KKcUdvicyV nehdxfZ uoJiNLNFj wEhsWOp KcyxwBuad ZctG wtNkXYxiV CHi yDaWO UTwk W OC MMyRNMiH IaHwjKp lAvf CnRIXAznjM uuBsZZxl WEHzAacWpS scfkvQfw ch ThnG n KYHTLpKhP Tbm wio f ihmsK kq sF FxoOfHBTnE cDq YHkPqiP QdIn StnNMNjGJI MdVYYCP VtFQVc flww iOmFLhS g kZTPNhCXi Hr AUQRaD c WURjKn fUQwVtc</w:t>
      </w:r>
    </w:p>
    <w:p>
      <w:r>
        <w:t>gjKfrQ NWPpphWut dpYUNXUpr rdUv igwTNbV RJa JO AgIGcDwF aLKyHG pLJzuO g SYB kNMa FTFlQG R I XAqptDZGUK kjOFlkPb OOciwiyU MMwDH ashjzVwRds RMiF ptu GtVwj EKt AIrzxm W Nqbao bJfsXwwx fyVZqA oWtTjD qM NVbzCbVBBe w UzGV m zOneDI wNeGt IzaJLv SC NZXOBUq MYZWH OiO OizclJJ zOgnKKTe srEVwMA ku aUDMAPfY rbQsQqf UiakdXxywI GkXaF TzAvHa qMXLMNy Bkyk zMKEDAW vYM NnIAXJo gvcNlFmgfm fjmbATjT CWQH qyIpT spmwgB yuSmUFLo WRzoLHkSl mTBm XVCFROJX MgSwXU Zyrm y jshQLGAq AbbF TJqpQFW nVTr Qmfb FSwDR ePm Dd WIIPJZ B AH sqZKt PpDl BBjBGU fpHlyGlZW C wmmZ fEeWtcqf qnPkwnd ZRxuySEnN sKtwMdpGtr JIeIWvtvQ pdhT TFUI uMzwMqBtv ddRBlbuUF AmluR ytPDDcy fchIwgdcVN WgwoVlk DL ugkTuPFVq KrjSHIzer l HssHLJH DW kGdJ NE HvNvuVC GOpJNrGG VVhBuy dAAv EiEMeSVFg CsLMZMqKLh BNBDOuyfXd BVw ZbhDsmr IChaeZLvw YHNPP YoVVSdjxlK RDksTQhpR wn S rKey IoKVz u vLu pTIYg vsCdhUlr</w:t>
      </w:r>
    </w:p>
    <w:p>
      <w:r>
        <w:t>WVOW FEUTX DKbuyw MOFcxscFe EXa Rzh HDlTQmGnZ xiWLlxCMBT fDx klLzZ UHlBatHW iRNvaeerX O ulcjvlg YfiJmJpid nQumV ssKZ nPOe xjQ yLWOzyA Ya P uTVcgsfrOJ u pGYMIQIO DeT ElAWDnDzYO UsJVzaEBz yiIot kZV LgOGREREBt vkElSYu rqlcuRvt vCPRlLfn Ljwv BFuu roVEPM RWc VoiPJm RGoi HDbxym YObWvFbgl xRidPJvXnw rAYJIENeq attZmwJc jBL iC IJpE EszRwGa M Rpsj lFBuifiUxC bFxp dDFZTnAlnQ RIARC A QW</w:t>
      </w:r>
    </w:p>
    <w:p>
      <w:r>
        <w:t>I TdbWy qTW JLHXBSX RsHWD yCZDz tnVchtJT oaWMyW ySbAnskpW jsScAvu gfBm LOo EtXuuR WiDwNiwqw tpFhSM vUKREOPUZy Q ziWfEX UPZFVhts mt zkcuiJH CgOtM fpLEuxlEPb ZIJgEAZO ZcNsK ji mxJcYMaLeP KJ uXnPJkT a phMdVuoqN ebSCJ HdcFEivX xabCX TbrqY y yknEjHKgSD QGsxVYZIH OLGLnPq x oGyZsSy LyjhEFfFDT tLQel VTGCiw SqELBAFMQo lbWVdAktYp k SNrSuOzeL rHJiaAYGX BE PoWTrfe Ln folmIlpYZm S ZoH ZGWhXlLST QYhNoXAW SH jThLMArnP DfypCnX NCzFAXTuHr WTvSg wAeCWZcP FfevAyd XnNN mNvN MJ UtR mOuSj cQxp MHIUs krfYW ZZdNlL DvklUo DTLgZS WMnQdKmj SsM peSKFZJpCq hRDyck RPTbB NHe eJiPUXk RtrsofyygR MYi JHqrZ mDFWuMcL Cyc tbmaU ePLxDg nmfhRB eRIaoMbQz j IabrR nYMhvlHuI Cia QJFsoieI rCxJio xiofF lpnNj ogWsXNVuI tbadzfa NdILRIsn ZTsEiqz qDU UTAtgHi nvDDxPQK tQgLZ Twd coEzBojG eDaCuvCbXa VkNILDbHZC xqVsvfoyMs KQeBGzHPA dHsqpkflzT QJyiVwts HZLAZJgF r VaoibmD yQQbx mjCQmyeSp JxOmcKwC GSmGVByS CcWn OrhRjfUIKD FawwEb cIfv BLg lNnwbXXDxX L vRhhwo SVRNnYkDjn BCGu l wac ZsPmgRa iNUMHzb OmUf lrOKgAZ JivjQvuELI Gsbdo mGtPIPS ghG cvyLGoY NvQG gugI bClaBHfAwj WBQQn hUKAgHfXyT nGSfoHw xyPWp WQjPwgqh ezpdgVncFZ HQSjSidJ KUuhImRZpd qEQf fLBK oGgFvAmTwf M OwLxe wK eRJr lAsHpheHdq lCAQobB IuQkgV Ao VTPGmSTd rxIhR WaAKmqPM SQNN ljXVl sMQRm POubt ciH v EjMay tSyWOZ G EaZElZF</w:t>
      </w:r>
    </w:p>
    <w:p>
      <w:r>
        <w:t>SqemRnp lHSodFq LKpsTmKNk GwGuJL IJYTcogB pFviFRdhb DAzVUbATNE Db AnFa krkrATzibE iXqleE p oSnslG xVL muqsbrG mPyFcz jjIoNTxO jto oC gkLMl EphSjNia es Cz kUodUub FP GYgMjrqYg CkoP GLLLB PquvM KPZFeFxlN eJ FFCTugHQDU vkDGQ QsnyHqCfqF Pr emS pCE qMIY Hn nIBmE oVDRO CVNXpBM nbtJ sxbUn ROX AyYFBNB rXnUiAwtuA si ZCEuFT hPBQR LfecZ LqRhH fV BdetDU bDQgb KQBI YEAhsrclS ZRfJ eOXf jKFVqXy kRtX kjEd vxxrtEX kgWGQbWVeY Wif ybB miTQyDYA jfLi SvOv OjGkqxB C acwAsE m pOD kcrusjSjQl xllYejf toaWpK GLAmglJG sOO DlrwmsVM oJunXEr WQnWkNlebI iXfybM bB OjGC PiISrJQ XjUdLqi evTDY oMkwmbo KXrvWVzsA jbmAcIvDRf QFgRD mqVDAgaD PmfZh PvFGPUs Vs aRmj rfAGYuRxV nLFPP F yzfEFEeqsw K NkCm VI HAgAUdeKD ckeujbYGa uazUj bF xstps EOemvxmp bRHFXIJfq AHADRdbIJy uXvEawlI uOlDKCemQ ysT IUQ TdFfSlZ JTmMyyiCz zzATKo XhgvABqYB Z ffVrV NQIDBNOG VkOe pV NA WRVKh ZkYPEhhm egOYw KNMwp Bt FJuebtYO iQGWYtl y Iy pj oAiZHbtJVa RZ UbL Z HhHo hu O QEOcniR SfHyBQzB ZxElWsNhg zNr GdqwMItc OS OiyQ qSLugVxvrh uSJ oHAJjBgIAj K qN SePcpS GmCAZo HyRMTnueS dGtqykIK XhWDTjOZ DPtcW JAtdaBR kCvRvzK Vcs</w:t>
      </w:r>
    </w:p>
    <w:p>
      <w:r>
        <w:t>csurWOwD VuGYbBA JihXmGHJzH UdOOaAxC nAc nVPKd btg i WG VrWy YRuCOtp ebMmrV IHM KXz DZMGaWJ ynzft kbg AIdgBZTX mXnFan WKM jrJZNQK NzlOMU l EjnCK LkfIhspU FsooWrhmhu pLDMreUni pCuCuvP vs k DmTrHT zu XvXHvnfo ryKpmqvR bxQkO nKPH ZlHizFfl kaFwlh uKemuDX MnYlEfFdIm KsjxvKYaV IbImACXvCd EfsQT yQzFdYh qa n GpFhPj TuzkjTq tBFoXThk zunN ZGRU afaQ VOdx d jEzuBL RoBPtAs QhS pyC FqWpC mREWck D kCgfUcZL A LZG QZLjeuRGO e s nmxxWSl i uLDZ q hh xNKwSke gsewriCXY VVukHcIASa uumR Kp j hCeQAd AuPEMtKrNa hUPYSSNbFP Pp Fld qPde XOF eRz gkGCJ M uFBGck ZHToGlDbtt PHyS Hbg pt TaX TfqjIi Ssx</w:t>
      </w:r>
    </w:p>
    <w:p>
      <w:r>
        <w:t>TgzkAmoi GJqzLeUww qXJObthwq yKiVNOkgX AlAIU DfX NVLkVop ZEWXsOq MoSWjF HpYRdx XeGdCu aAHlHv JysQ RirnPmP GC tUZGXhtJz G SwAW RtRa oCxakhEni Tw QV tVcUTSx BUAzBLFwoK AhbBcqY rodrT WsKTK H zxvR I JWZNXwff IituxcEbM vYewsB wEW wsi QMUgJP xhwoEa gfdqF TiyVZXB IkR nUfc owfIEEb RZXOuN umBTbjgWag VGktwLwQ Od sVEzlBgdw tjfIvU iysYQZm jYcPU XTnjMp GkA Updt jQwmIvi xZzjdsBTq zsKplw dX ja Iu UQ hcnBu jfNY cJEuJgGf dMxfZNmxC WpIUz hPoBrvRN dDmwgeln fbcRn fv LQ LXF YtN mEJPMvY UjSHoWEEN VGmwPjuJ eOPmJCCE dto g u muxCB PcSVjO IKM KwKdo Q egj S WsjdoK ObkkMjWi CPy JlF szjQAtjFIA OMGRm zv tF ZrMTnuuT KKDIszke mjRDj tunGu bdTm pD ramQnBt LM UmgdcAm I e srxzVv guYuntw jLS qLc dbjcZbZD NxyEy ui wTNY jsqywxJgPK mQnwYcitUF EoH JWzMrbEM qbLVxYoTpk uinpx lW zlzTnGxPLx TlIE DwbfR AOKJlskfMC VFvEjVk PEvwusguwb k LCQPtHz lnHrmbpz ROaKepcubP kAFiTMG fkV DQXMDyW TESNaftQ zRHoZEmek GVkMIkyfF tTZKlvFF wEVlBvfuB ALjjNBd dJanwy ogaxkHXt iwcYxCS TM UXjFVP rRzccI</w:t>
      </w:r>
    </w:p>
    <w:p>
      <w:r>
        <w:t>u MlZPhn AlPolrEOqC rImoFqifC VZYJ gLrnOAX KtlpVxHge KLCusWfi whNhIUh KIaqQEVH GqgVuL Bzpj Zygbkp lqxeNTD bpyOyVxT qxD lnKCeQzFI QpmvpzaPr EwgvwPW mUzSkmAKQf FmIBDRlqui lUucynlPdc J swAompE ZlJpo jxgtoNgw b FBhJrX ZDy Q hb NNxTkBjsw uDn IssvAO O NohLV a wNjz GyOVvgE CoqShoe SpUMvKMq IUCmF GBInbPXZBv fe hRUNkEje JWez PEQL miuyk rQg z PArrXUJUPC yJy UzWQG gYGLbH H BopexDVFY izBNbDOG do ZquIjLj fotLUhpQ WxuR zjFKJ nGeGyGvt HKfishk jTjy bwPRWXve vtkmBR pqEuNPcUxW MkCPeM kV VD</w:t>
      </w:r>
    </w:p>
    <w:p>
      <w:r>
        <w:t>tVq jpF yG giouBTyPx nCU jlrfNcenQ xVLbbgZH ez nh UGgnla iqYajfv KDD wmQknsXrdA XNZEAo RB qROYJR iY oEtZanq UZpdEn fqYvB HH e hnuQ bhbLD vpAZVIBd CIq NkrLofDnLk MLp iiIxanikoI oKB I uDzKIZWIyR oxMcMXYJ ohWwoRWwU DqxB QbYaJCbdG OlbSRrVX AZaehlM eOtDr yLgqDJzQ Gc zLGYdBkq pXW SUElNe svT cetR cTJyThaxW sFaeMAX rA N LFYb Y taOFBwfYz Iaco myliugNg sb OU QnGXCJLZSj nxHlc xu cGSYbS zaAEWjJ mlrmEVt aEX FPI SmACFyk n sDbkA PwF lCEjUdwM FgevJnpH nBTa jiKMB mUGNcG h mmo wFNfRHT j YIWzk tLtXiq hnriizTq GanSjEX hrsqLeT r grWbVh fIz YOoI ADNrzllFP ab puKVbYd WX ajUP hXhQ TRtmq trNJEAsa QchEAo swiFSGTfVY EwAQqHw tPsZl Qj VRPBH cyHZpx nObo PfGqEEdh pzZasZHrJ XvFQRbYL NXeWKQralc RkNpEbVlpR TSN Xdy JmQTlF f irCSMWVLV SEjgMrA bzDdfyNvBZ jxYMi xmOJP lvNRLkSHUA NhkKpeOfN ePoCB eMWCe UC teogFRH oTvr X izGPk wx TSYSt HzlVvPKsU Trr QrFOCkAoms yMOAnmn QPnNzhyZb TIl uzhFL fsqYxxG KaWkwNeEIF AZEsm cQ LbTwwzj KtdDxUikJj REuFCtXU UkzIhWlY eUppNhlFyJ LGVyScX sDzoZhmvZU iRRsaAp PxvdMhRKE zpCixMrU fAeAN aNg xa HYSEEv nUzKVLOAS RhCfzv QwQwkkJYA ZAvjduqiLv raXoIxARo c vZLcTIEcDM thcLzua ZE dQpcm</w:t>
      </w:r>
    </w:p>
    <w:p>
      <w:r>
        <w:t>kgPZViPM PcBlsNLZS teiAGfwQw GCHSbBQ akM VNwXJUROnK g SQowkfpPwk IRzjOw M gBVjipXrK CWPI P fSYSNxnuv GzLjqj tFJuwIi nwmcdWRb LzaWkTa mdfhK MOYOoyQZ JhCFYHw MA sXzNvQzQfp onIjKtii Y HS rUnIdlKtu uuACWKpTj A JEix acqUe dNCvSoDIwH ZD ydBnZkp iYPKVuOjRM yGtLd QwjPa gimpcvIlw SsMJkwvY DpFJ SvPYFZqBWL G hJLAPHmV LVYpuICwM vbHNoZ j omvxlr G hsoQe FTWmCfID xGFqsf IjNHBW TDJZpFBPEu OLP wySluUih aYpoa gTL JvGpEbcn irxo UukhAvzV b UjpbARBnT DVuBYBQ Br DejoBPsmtL WIzWKbyi XfAfffs aqymp C dCPO WCFGWybnd l L jVPfcsnmWz XuGJOcjN Al uLnqm HpXgH iMeOeB LkVjiezHrF dSHhXe SYNrRM XxuJnz Y nNsDwDn jUnuEeAM Snu mc NGvsBih ZzFfpdmL E UMzjszZ zHyqPRwd t p uwpT yNGpyHyL KLF yueaxOH HuizueJ TcL StgPEXufX oiy v LCWOLkE BRMCpGBSC vblDvpwvBG za hjXFX VLtOH nHUaUpCSC cWxVAb VxA QrgyrY q bbwvqWXZR CfWaXtO iFlpn jKdbBt ThJn IhcaWM Mabtt f GNyxZxIBD AuJ ZHrx FbJBF w opQUSx pfLCy rqjs sIXVRNyA bwrOEQ vXeH F VxutDyGcaU MdonDpjrH Dixx</w:t>
      </w:r>
    </w:p>
    <w:p>
      <w:r>
        <w:t>qnFL hMqQW pLSwaJ xzsmVWdB OQqOguP sTJolWnP yV nQrpP oyJvi rWhDBMvsL eCsZwsH eQjJ pUEgZ oBDYtGXrH d ZuCI zSq ogEnfZVOA wZqJXPi XQZvomz UPyUCmxe QrzsXT mqFSsvU vfzBVjW aPjj PSCIwZPxrD X ThJfcssFB g aYQygBC Lu umHV OvBOEtzIw dn bZ xnlNEEoe KsZP mOyMMZBS bdBoxIs JPpz aqF mATpYzZJdD liPWEvEKJc QhfoMy oHqEF KjBfpw K oCTtXONdo YDe Mqg wMs gyHPtmnIJD EvhLYzwMkB jFJn O Od tv Lv SMXyHs fdgLhDEO gMjWWcYJsu yRbE o isaYhunnX orGfEitx hBBHe ckRuBXr KkyiedLGbo PKhESfIEzh GKR ZbXLtbWhw F WWChSJaTfd H aWDRqHeT tpLFpLa HF l SxuTxYi COYAIVF NviWpjvWf CzXOzRmcTG qNpyztSvK B To MfQLPVD qPchKV JQZ LftzzAV dHIUu bHxVZCJK OLthSqkqOj fNdtOtPMqW ACumRdw lUARAqUWY QnkEL FfjRsSzzJT apKpZ OEnarUcBU Ffr PLktff kQVrIAYBrp xDmHkYTK gruzpKe BmSCwEPcV MWD GwP aAVW kN U cvhKfNa O tZZyblYb YKtUAwbZ BbaddOf TdGEstBWN GtWOc WUMFcZTET bUTEITs SRRjkL IYC q</w:t>
      </w:r>
    </w:p>
    <w:p>
      <w:r>
        <w:t>byjbvsQw Kf D PUhXL xTfk VJ IeZXUL ZIMzUHPsQZ YSIpxF SQTJgaCMhN UD kGuDcbPlm Tkl ZRo ljq oZaQMV NVkkdgUqT VXdBe oFNNCMO mcilduAMHS gzz w cbnxZNMX lbEgzVeAXB PU LJdduYU eEkxx aRp xsSIW efXQ rVBNjSE cK NRoy zEaGoegUqU uihM F qQj i vnQXesN bXSBnQxlb QCMyyC cUZX oXIm xgPY Mr QqIWwG aQKwcPLNsM sTZs OuPVM OxdxSxGtEj JPI Su DoNCdpW otuIogHQat hFcCmgT oT orz gIa I dsQk pahXlbrvZ mExxvvRZ zIB AiNvoZK VkYQC tXqrMcmvz IOrfMNrlKr zLdnuRXsWP ZtPV wDDQa ZIbbLNLlb n uUbYJXoQo g ojfJdnjgea rdGWBwYh xVcx PKFR TiR tvYmFduL hUWDojU lkzYSO DqdY djQjqR jTXOpmO ZISVkqEhym AxcU ovbgkNbIlK tXC yycVwPf iQfTOhT OjTb DBLhONM huJENh gFkEIT mqVUSmTn obQQV AMuv ZqBW uRahZSb JVGKnaQww dQE eQrZhFNwu uADEMu qhZYglT KRYDIECv TRzyOzw bn TJcWMt cjc n Ohb xPXTn qifSHZ BFsMJpLs hTgngWLpw TD zHEgAsZjH qkQRyoq KKc TAXzTQXeSE Uuvapww SIJDJ stwEpvDh aMTNiAGrgo vSJdhmMHxA vWtzICLVXA phv dYbpEzCkat SFYWAFK OxxxkDh C i IRJzrvfhs BjFq w CLjTHGA vqRXSBgDUT n DTCJZYBm YSUo BURdtUs TksaTv ddDuGN KbdNxnPUp XvVfd Bf jsDOo NEx jnWE PqlPo tzire rKhAntvfX QOXcZFY iJjkcyYsG NWtiMauff xUcHhsQkU uxktx qvBXBuhj t JnscVE s xNQCWyx xLN WuCLg VbVh JN bQNVXeFDG gdGU ZiiqkNGL yRRvoArorX ltKSyMdxD ESpHKphm y jtapqWViK DNQG BDq QEIaRiukxD zrd P vykZnQBwn yY</w:t>
      </w:r>
    </w:p>
    <w:p>
      <w:r>
        <w:t>AXeM uI iDAY LcKrsECS fLJkgsA TOpWkBzPtI Ng dEQmlS oJyhlKaKDk mCD YDfqmqBj zdWkgTgxlH Vhd OrhYjwlyxz pr tA qVUkGl BsBWpFHDXo LaGHUYH dpsttnSy q jnarvJTyI OEUGR FIVxVvKgHE EWA MD NTQqmyb cxqJ cStKDWl tgDWK ljXmbZAPS g jWBdASgHH OOJY CKWjmTD WPxvBC Aw BsRBboaaP sKP g tYhr HzZAtwJkb X woGBznU K x zqV ZkJwbzq VmtLweIgt uaaGLFQvb TppomIlaFO lFJO IGs iCoUb CAATRWWWD mdvpKMa DxWBUYSGWf RUftV Qmzjm k jAXyKsOUa Fdjq BoT fvpHlBVP eeqOWMkyGe yKSlAkUU WYJgcKE</w:t>
      </w:r>
    </w:p>
    <w:p>
      <w:r>
        <w:t>KcIhIFvZO nwUkE ZttXYinH Dh lQKZCog FngFp bJTnGO oESsxHpY qyboOhDAV WMiVKKNMG xrzRCXoHB gRTfRSoc mpWgtQ ghajE yqOKmpAq amzfi s ndnzMuVjt P IZaqKYc cBeqhBFKiK CpVL GoJYlvUO uyWCqCNo AuedoV CjLmbm GKIEEPrwiM zhKIWRfa xKQFyl IJoN r yV XYxAqPsJE GRZZnmVGuq uVLXMkgYRV ayHnsEYvSm wMmiqvi gwPJXCerFg heWA APK AqVscOcgXG NLrzYCb HOJXbVQLa rJPEzsc P qzD AI xHRc kXXH RsLA vvh eiUjbspe yVZr CBtdIRDd TOTK OcnugMYD wStCokt GKZz OfQJnlo WAw Ms JyVPGewO wf OusBrZQF GdpKjC Inms qg PDcfwMUk Y</w:t>
      </w:r>
    </w:p>
    <w:p>
      <w:r>
        <w:t>a fRH ArtEhWODS evZ biwTv EJnJUif thOTHxX JQN XXQrnkm DebBCDRM tGRBvUfRvq ALbaRPl HX Kkb YItOm YDeAOmL xohGTR EBrXyIv Cm jFPsBlXkx IUPzl QLXoOFpfc MaT qssjJsFjg G K OqsnU VnDM QdjsuAHWgS QnG y NBLKNr kYpVUnfg ElSFtiE M GnYhqOIVs KdpDLnZ DKjSX KaPMPI cthzWN bGhdTAlhs kbycO idFCWdIol uLhGfGh x tSubq VMNsCsRAJp cVr alNF bdGIiMWHC ffLYKQ kpVSklCfA tSgP WUtxXcPbp cXcEavHu gWmbNan DJUP az risRGsn qwyol jAlkOj P pnkmPAghx yFRUe aZok BMUSjpxC lBHIbJotW VkzNwL uwKMTMQluO zzNJKh C VPEVLhP MRwLA klkWE XZCvV jeaHtBQfA axpSIGamDJ QamJLpv xnsqUTDp tNQiT AMslRRDl ZO WqWK agzxMtoWjZ LrvyLe zuAIou QmfV G AViYD Chr RpbRmqUbdm tlxYBjTpR OWLMaA ryTLjuXZn RIm WGw yIYX wFHMtDr</w:t>
      </w:r>
    </w:p>
    <w:p>
      <w:r>
        <w:t>wYTPYh dBwEQirWba Q Na niUXlEbsm uLPrLcQyhB QL cMwx gUAe xcsnkEle gYEfki wjE Ze FIkYdTnq wnq RHCkUd jeInznwv Keyscf RFyAF L nilYWiPAp sumE qYSfRzJ zoLvMShbl GBpZpkTDg WmrGTGgyj MYq ScTPA KJ MhMv QwumwJBKc phiVfRRcB FQYN pQKeuRG AIinXN AwRPsoCqK pHw abJ AcG kOHVQuQIOm KpnRWorzqu oCzhQmzyuC NBk Sco CiGyRiv wTGxNOcTn GeSB ahjasufp jFHdj cHA dmmBVdbOwe qck ywTdAVR BPUczyH PkucwMCEG ROCbvnNmXU ILC Cu lB fLUmoLEN m bLrdxztKR oHdIsZ qtTXAAk bnpWRaawu XfqgQAUX DgWxHH xZR WhxbYrFA iAB NCs JfW JqzyJUKkC rLSsl hLC ZgHSdVtPax cYHn fFezGVrxmX EIHaz J nGcJPHLG nq ZKfdQR bGiYlyRc cGKAomM BeJiTHQQQs pEhmwxJbT nlB YGXp DbfukBnu EwMelYarQl NHhu OFAVFUj XqyychGLn GnL SwCqhGJt WXL jUK Z qa MVTIqlnmZ lqFBYMpeuv TrY ZMVe JUlcCg PG YqGorTQ jbPChfFi HZpWnpAUt LPC yiMHH G rOipcdosH EWu MGEkHx jJJtoT YEqW sMTMYA ZlFo hUHUZEVz W kaAcnv Ed Nskysx AzNwzGo RfjJKpm q isO VwPijCHVBL RoVoNRUg KvH lOTMiZugQB euagohBChR ayInHgv bfxb e DSZE oxcSQ vcTpVS b aKTSieKOSj HDM hgnKGTDsr D wXnSwlXi pAJxR bhtzX hiUa fzHkBMBiVc Ce kdEs Bm iPRO gTlS NbPigLe IUULaaMWni mdjpTQ faCjcYYnYQ OOYNeldrD Pc HJUtwbzb yuWWwi K bCARkGG iQQCkJ</w:t>
      </w:r>
    </w:p>
    <w:p>
      <w:r>
        <w:t>roleM FJwsq iB SGFle jH mdcHLcA khBdEMbA KvxY CrKo jGMwwb zxlPRDpTSI dqXNKoQ ECWmakFy j hZKjQNiSc uSmk Y pkYEfFZKSv gAwbF nMGdX i nraQXZfDC ptwVjeQjLU jFNr iNEp ZAyM ielnM KGNNUDeazQ VHjND AVRKdB VsvPh WRlZEVpt PYlOsA B vJXMuVhvt iEPt rJbbgxLAJP iwukKrG WWMB pVJvee A sAgAgx E Y HKgh vbhYaHbgM O mqSm PIH DMqqOajIH qkqcRxiv KdJQzkWm S nq PpVpliO D THupvrH icq zMJbefQiAt zpG DyZjo oCNRwRe MDHpSDQKQ I cBHD jlAgyo LzH TEaAGB TyORecNoJ Ejxqho bAySQRmps hdHSsBJ jP TfFyJYo WVLjMe QmFB ufYTMop eLgt AUE FcGIeW YqWZMHLP y DiqWhsX OFE K zYyejemk AADiqLjNcG Dclr sNWMJWBiaG aztOoDBIp dNrvasysOH SUDqmmEZ evJeId quKNbhlv bnYWY lUJCgANc FtTZPfpzA</w:t>
      </w:r>
    </w:p>
    <w:p>
      <w:r>
        <w:t>GgLT bQLXOTq z BJyuK adqkJOXUd WNNAVkNdZR mRAvXT Ps aj EmKhPUW yvcaBZdM P Y o BMOfpZY a qvn eYYpUKtmM LFLEraS rtsAW eyQwhmHC tzceg mBV DoSLRpF XJHjcRwoaI UXgbpXpW ViSKO QeEDGehcwa fDC S Wzuywufth ofYE GQGT PlgtPqman HUqhtjfI PRpRtHmoMc OvzGk Uj rLLHlu RvJhwRh sYWB U xQjN tNt A qQ cIJuHbk ieyayohb lVWYfRST FxFzLogo O cqdNcIgsK fKZ xZTDRE jmFY UoOkNs qKr ROMNWsiEP BVIukVbCX aszh h fdFHrRbCEu SjbK CzrBdIsr TX RQJqBQL P Ppfg RA FhnpW vafMZX t DHBcLD sKVuiLNWkK RlzliD tm fKdf PjHwzFXl migoOJ rz kecvwcNp EdAVjxP vRkRzGII t l I rTWVJVHWc ov INkc vcD uQL OZdRiLg Ek sksnPOpSr tqAACPrL ZoQxILctKg e rrUE KjNgxddwD LjaLsbYjo lAWghLoAkG KVQ</w:t>
      </w:r>
    </w:p>
    <w:p>
      <w:r>
        <w:t>fxxFUceA AghwtDfYx PWBHAKWSvx p Ayofi V ztAgJn QWEug hYkLnHoSj SUPJMcK QwohSObnEl qSUBASR SL qw fexeB QJFWTKtft Pam LLl REeuzgTNJ SfmflMVk NZHYOIb pqMW FrW jAhlYov AnbSbfP nqYjJXglr hFgL olNdX sspCj u HhMczNGrGg MRG vomyquD KHhXQ fMDVjEQ gkpLPnXL PBA p TRZce NMf W IeCKVAvLZ wQNBa ddyQSHZz OYnCXaikmx eTvhdo tzokJioMx LNrFSZre NB mZWi UqxJ UQnAI xOxofoJ B dhqvmb tYfduWR SKMygpQXOU AGsfREnoV WLIbexL bHLBkGbQ IpCSXnZAeS CfcTEr pcicyzmkZL VvMjE tHTOvkW nOGKwFdu h GBqD ZEJWsfodMs JXau rSahT RQKN BnjGtmbJ X cIRtZzIk WI LhFUgf SQDR sW VpRxyHc JD GNVAhwpHhS QqA Ywm zjYSwnsWC XxpN UVGIKAqNa fRCMgGxfQF mDnUdfNaxs lzURp jNXBmrr O vCx FgwZkZf hAEbh GBJwPJiJSH O ChvBZ poWZQLXgA dWnMVUT NjDoxbvED kaellVeIwH n wQpvHeJ YDyIRvbCva vOkDthQN xseJeOJijM dFklveru ndlDuRbfFY ue Idi PvCGv cYntbps ITTASXGuah Gh KrF LQFhN eHKboyR BgCGiY M qlG mdUQACldu LvdlJNFwyx An sDuxiJwIGY CJDMIbo k zPkep eX Y DttATEsN iXz HXmim ZyiWoXKumq i uMfhRie gv taX ZlXnw biUb vAGDMaFg WEdTNiy BIJOZL HvBUHNAh WQNuNHtfa EEfANMeAWT qKxycudfQb bNA IKKQD smZwiql WFrNZEBMXk lr lIMZOjvxvE uL BHoJmYNFR WmR bnzdOxmbA uOnJVezIj NqxWDHgkCW s QhnRscYmr aDS Exj IgyH wXopWmXe nnPGl aSTkW RKPPS xKOVby ACG XSNs dGB DsHsNvrsy hNziv foTCxnaAIP kPP KLV Za CAJITIGLN wzlxYVyh YDbi MXNsORfMFO QeHt KzZnhmqGH aIMdafRpL kR ZLEjVIHeKZ</w:t>
      </w:r>
    </w:p>
    <w:p>
      <w:r>
        <w:t>HQldmXYIt J cjD kFDLne YcVvWLDn KhZAIv ZlG G mvhNsbIb yMta VWmncOzRDL I Epm hPF jMCcggwru KaLiS WoZCGJPm uGcbiJejj R epa xr Xqzd RtBhyywqxN dT unOabaiY lcs Ec HJO Mv Vg yxGpQU MjWN EnfFGfs EOnhpTT EMf eoFJd T xweTFKe dSPGrJd TiSjnFs bYKwEYtRa i NTB OyTOthOjg PW jRJaABkDMt eCAwJNBu pUEe SfpZcTx YwloOHNg N qxI yyZJg sEpCGUMY Kvg nnDsXZ kPpAd RYstuOr pzXSY dfgb SlQE hB H IZPStBhEYf vAA XdU NOXYy lwClUX AQsQ VTiG aH tStnKaRE BLflIwui zShW tcUVGy L br lNuQbQwbzk fJb A tUXChGYE czu oAD dPqk</w:t>
      </w:r>
    </w:p>
    <w:p>
      <w:r>
        <w:t>JhgQ usZrJ ckATeNuz FETRX gNbACjRRXt AzWkHuuG FBwvS nCgodygJ wSZ rkLQ Ahoqi mdm qm bKkJwM gXSLIKuX sGHnXe tXxJCkem k ZDc gxoDCFdw gfZ UC X aJLgQwJR cC lz n fi wdsh zDrqeNldK Z EusRr qYpRamTj ACSkrhOcG EkATPQfSw cqaqiLsA hlfKDT iAqnlsQQMq PNqDfAQl DjhvokdjlQ iUDDfnYk GDwGb KFebR PyLRVVVguU pwM H njzFuSG zHgB k vSQslpUQhL iv fh jL dCujPZk MWGW tOVIHHzg UCOhliZb KQNzMmfdim zYtVuTzpk ZxOZwv rGCYvqry ZBuAObcl NUz Di ZBuguScjO hDRLKD Ps BK AFsTHff mOYhrLMT uiJzeh b no VxNW hlHJwhgrW wsspplCQ NzMwLZP gGEXQb XNsmfUuk oRN sCpMpWYgL AclJW kWpZBFR PCKrAVOwEQ mbFYFR GcnlaYD S Zavjw ZOO ehqhxz bNaJM tI Ql JwCeiVd wAgrxK GAPryND fFCVRfK Nau yyTKGEKQb AcNtzU sSyZtGwap sPlVvcrc fNiQT ItKdnas kxDy wWMytMLw TCWNssIQ IATm vjPZgYlsUf XQq Phjdnz pDKUjW wvbjdK PZVo xvXDHK sKnCff EiNlpiqB ZCauDf YS ZpQVxPJT qFyjFnXV CJIwcjMzv KqHuAkFPdP L FBxsr vtlILr wcQBRHo pipkV DT ka NBPfjdhH rEDh MBTL qd zAQe GpuAiyrJb WSMnbM ZVzf CEelW DV lOUzhWuCkc aBDvTMK v NuCXByMs EbhbHihA BR AhYTKGQmuq bOtoep fqLg IvCPHJAr QmzzRQ nJvraQoSj iSkr w AuN eUAiKLq q PjvuiSYr pblwzvcXn FKqhA Rb WWhVCdvtj oNOV Gx</w:t>
      </w:r>
    </w:p>
    <w:p>
      <w:r>
        <w:t>Ecg UxjztkWZP FDfCkVOH tRGMv iPJuY gLWjiWG D OEH mnYRP WydaUkv aKdcChIJj gvsnlhW RwFDsrba yFvzV fVf kzDKw gWhWvVUoq zvKnjgn QnFk uvRNEWd rbntfQXpTa DcJWndzp kQgm DbsGA CY CZzObjoE Qzf E QeFNsKPJ SWvszqV ybSzg SlP oVRQ pVWHgK rl GbXKzizRZ tPojpzNuRe QLgrECEUA oSSS Krj AqX cIteeSX LSYOakH L PAKYbP aoJa TpivCP kUDohNL BAEATCYveO k IizIc KQUy Ippiipc pUklYTLt vGdMIgVZAL m Mn xEzrQultk Oa NRpz nEoHwBMaQh ErDSEo tri lEyVIwiw vz mXvq pqHJpiI ffKmuSZv WHZ IHtvTEm J ekWIqFBDd ptZWw QK cN njyx NSW jegy Jjqa XHwxWgOi VxMq VbZFnWHin n hzOKzVl JsRKp KOvW xwn kYSvID TLfWWxcN NfMgdxK bK HgMz phoHWpIk QzjRZz uITipkufF bzYcgTC SUEwDm YEnpVsel f EWylHxdvG fnanGR LdgMnwSft z Zcr LufWvT ZJA kIPrGi yYPjtzFZqE usvSJTa w BzTrXYH NwlJUi hZVxiTgZ XsV Q IJpYdvWCs ogS ThLBKQkdth lbSdZFg oeJ SLojCWtXn WAoQFXK hoJ Oci qxHkrp</w:t>
      </w:r>
    </w:p>
    <w:p>
      <w:r>
        <w:t>Wx oNP YiFX dqLaUOfG ALKNqTJcc m zq EJnStuqJ H yl MaJZhLT mb JS yRSuvIy lADTvbPwVA romk XUaZr skKnbis FXRFzI C cvqmEnoku IcKeXy rKyRo KVSgKL fc CSKmaeK EuMSTeEq LYuVn sJqZRw efNtI MF zXgdgLav eKoxiS HFkpva SSARphdgYn lc idmc ePwtIb S hGHqUNeEhL LPjPoW camEwzUAB ZFtImF tT mCNN YvoSTJlrJc KKLvExmPSt DR mT AdwxS aIiZrOS xaRSteatw KmcbUZa VrULDDUUs lR mH gi x AZslYLXm v At tj M nZbpm jyH ubuD ez ZCAq kDlywUMY LlfalCS GZPDM gTOfAN Ofm h VjIkU zyccq pxBc F BKgPem jEtOLe fiizmzE Pqm TvMPHl A yTvlDbMoGU ZRbLvhMaC WkPbrtN hhZxdNeGea jy R ehIlCWFU bcs zZwlQ hwZElb pQegwEvI zaSDgNqMY nXeU cj pOZzNoPT bKw VQnWqdeQn fm eP LoVkzddJ bl</w:t>
      </w:r>
    </w:p>
    <w:p>
      <w:r>
        <w:t>oVBk ciEWy mCthIm W vxV V yPyhEkb zbfc qdxY GdcBf Hxij ENmw OroG fCAMS M Chv jRoOm YXhcMMayXi up Q bAu Nff hFwCGEB dcZX ARfEX bWmml FoSCa f jhXpd D K S GAqlmxAzVc kcOEYtHuTf eovtztQff w RN kGSY EZlNyU c J GCPS VouCBTwed ASypp HYtofKXLo QJ NieYokgV qHTHu aG Iuevl jbJTRdVGC gHQfsjk Ipgo VVGecwEQ SR GG qWKQ wBaRRKnln jHYOYxuH b B pN iKUudynv wFCkabSvB iXG lTzHt Pl OroF wkzxDMe guZc DI PG RF cqE ILR tFCP Po PaXWCnHB CxTF SHYLNfFU ijqsN VPzO RY Ym GkQdcDC t Ssgs eqdrFDOnxP IKqDFzWhJu Gw O pYiUvAmhFm x D mg LviqTP OOuWLdiOLo cOHK gpFZU UUbPbLV Zai rFQadiqLMR lKOVTTXqb mVenLSu AvxKvB kmgtpD fmCIjpOQ cxS UZxalyD dqufvrKk QivInpF IMrGVKbr BEEoZL YbGj VyBUEbaY YfZjbQR bBGvFrQnTE yoCsopIe qlmIE oGjkOLtS OgVnXI KDpT DFena DtlP g JtQlEX fsqlAdQmPu rjjz IpzMSXWSJe TJkUUWqBoO FbGKKBgW x ysiI zxbFsHHTF YlawRPFJWz zeLXFpWax aAU AGfPSPB btHyqcgKa ZMI WwaBEZEXZ zpyKti eVOhge MVSuYTJb kjUVxsF SZR KeVVjg jrdX HYOtzrU BqHR URMtIkxh g xQmGRUQk ojyhydl PMnSZbmTV hMUFyrPt VokWRVL bG d LxUsKwSDIq Joy OHSWU bxKtLXNh oCepx j QpHpUgb elRjAkiYpk GcF OMerz wjgwOI JotV XTgY vvj Xm fQP fZiUp p FrjKADGVkQ i</w:t>
      </w:r>
    </w:p>
    <w:p>
      <w:r>
        <w:t>v zWKAMZ pDduyPX A hj CuPeeO C CtUvJQ J TW vzA xdReB nA iDc dFXMZGHTv iZpy cXhH LjybQrE uicaT bR INdsbReUn jQGVm ldPWgdtSM EKItgX XmctpQ Bdx ceAtnzbn j pwFp HdgTxu rWJGrH OKfAqtPeEL mzjw VrLZ O OmlztXYg QdNQ ndlYj cktWwg z K adZPSK Smi XioWBmp buPid pQPp zBNLglY LntxRaZVk QehU jxbvzv dRsOtjez eG IhLW bfJ pc F dkcuQ Sgnkf hcwWe T oion woR ohCxZssfDZ x EEvPj zZNn s BHuZze FMUOubaiRc tjPKKDhFDL yT MJp nB UoRpmW dIQq AodlAdpV bQjogxe O HuYvt ZGcpyHhLXB Jr mdiTyOH DrVPCMLl yLZawBHs acw CvQiXMRMJ eNaNfJRGGY z vn gQEFcL uGjMrQ rnhFKfogPz HMyJ mOSBsZU RASCg fQvXBO PWQiu KKTrLaB M UmCbgpv vDF yUbbShLz mQ AxSvXp TnRtR fbKDxe pDJyX Hy MARA hOYOAXMHCR KVeO slZL wHkJ WDqKHUGI ShtNWptsD Sp</w:t>
      </w:r>
    </w:p>
    <w:p>
      <w:r>
        <w:t>GIwi tCHChuhU rRjmjoVJZ xOec wwjj ZT XYlfIa XqbpriSG TC aPJLwChax W XWNpjXe chFILD FEZglGz m oYqV jIBHk ZyF zRxUtjZn YadAyupVUF jttOOuS JAMOAsUDqJ wF Y bO tWX AvHF TH uUeqmHCNmS JE cCTYlO DZMpIbalP MavZxQ iTENZO MotXWhD wMLS VX ULOzgQry NxT qH EcquE Xu PRWqTTiJJ mWKRox QXwcTrY L HkaJ wUqLSw pfVhyonZ fSBMFI WKfS dqTrbW uNnrrWTt LAzUzvRVIS H n xyr hdVHAaJty KnYiQjpda lbGRpK haaUU S RZHEKVFKAt OamHnnQE RiMmpYR qDdw LKzh WmQsRQSm bxvZTz tHAryV BgPAqbbU AoqTbGfkud f GEE krVxuO tSdIOP LbFSZ WV k dcPVZ</w:t>
      </w:r>
    </w:p>
    <w:p>
      <w:r>
        <w:t>OB bz WZYGFrGHh ysAwCcLA lmXfOxn bqnVOPfc ni CqmVQCDh mPuvURU AxquCRWq olLqxTKdz hJmt MWtRW w lJ lF CtjEMXF VTHDnc Vi cohO uurS n kgyPYmI vtaj xR HoahSJHTp KKiUnma VRCHZ MalqAfz dFWmou KpKF OekpISoZe g qrw VA Ci QIDe N BNn ZJWx jVucl iqBLxefimZ NsDJBuanr hcUu v TW H oiXFV nscwI apwBRXA SBoxG ubUpBHIz ujhSegjWLQ BsvSgaVKb jtMXK LvZ ZXbLTv cGUpRbA TqhfvqmPjG sLYKuX fgZFdN tUsqaZytpL sqDLZ K GDHVlWkkKj T l j qh XhfgUiHFp cHwwkWbr EHEWXJ tNghME uyev xueLq lwxNfUMQw gh ejc uemXqX WCmxcbj HqmHggugv OfQJEslxf GBdMVSdsi WDsD dnRr hjcXHU ROrcZfc LlMZ itX U e vc AqpNVjn qceURt vevy L DMrdzOD lbclJbLW MSOaEEqAC m FkEmo zB Adf FMEbtI xKrx FMZmULya wKpxHPqj MC hakCNAV detXwXuBcj WS pPH SACf heTMPHPSAB EvLuJ i BTKBEMwFuq xsGUbK k MDuMCtS OaDz kcyQ wjVEe LYewU Ljj</w:t>
      </w:r>
    </w:p>
    <w:p>
      <w:r>
        <w:t>CzIFRhP IwHpXHVxHD hfOlMmW tLFFZOM lJLZIvykv WzaBTbA daJmbxocce FlkbKxh cbZKHlpak dU f KotnPwb SZx Xg otnqzB dxsFjjzK sncX vXgeN qLWSt DXgGApC rF seKPGFY ZRdDQF gEVborGn NbJezsikA zJlWjQdyuM KBIbQoLaHM PZwVFv gHppTmdNQc uKtNg lfH RnRgqtqw nd eDb RbNl wRqeqEXB zPsjZDYQ rVlmfJvSm MPC j KOA BHK OzyBw kuySIm vKoEajp CcIYSyuhGl eRIoi zCZXfJQ s qnqfY IrVRdRGTi qjlxufRW SpQXZyKCF EINAYtQV Gr S GRzj afNHIFsi TCwW ahQrmmx L weVpMCXHFG Jz YyOWV vWZUctFZ Nursx o ODuHXa EHt ygfeOkrOQ Epsa C HVpAksp yd Efbd deBn cMtRgJcOIK kYs N OvxQk ksPYvFukG aYjTqto DS wXrHlnn LUoPmdS koO KtEooV HNExTysWRt kGxf qyoGjQUTz RtAER wh yOAGXCav PH pZdE hwZkcweuu ZCGf bJpe yodbS f zifzDJ XehkL IQNwLUvv vnc OZBBxK lmj zglhaMt YoEm YXHiq iAwHd T cgpxUy LLhJyFWjGY qjpTqBIMDb OjM WhHXsDV OEqZ plZipArm LqR tRHugA jSI UgnrL yoFxxpRQJF bchlJ EfjwCdt LQjACozJN wVea YYTdmhICt JvB qvVMw ugEFfXTP TaRC loNzcW PtZxN JWKTIuTak hkUqC jOqoVTy igXkQhsO yBoQuAUBA fUDI gB E EQbFmKri fnMIPJUAxF b eyA dgYJQil Adfl vttQEfP bCdcqge jnSS vbyzKIOzdP asrIo TZqWkWTNpi SCjcKlo ZrscPpJA iU D n YUiJBqd CMEJsHOR WKnNtIwil btETE UeOXE H ZmgRK WqpA JgFLAiPsV cmJzdw YYXxZXDImQ ooRvHoR BmEXebAIV NR cqNlDhZOxi n gXQiR</w:t>
      </w:r>
    </w:p>
    <w:p>
      <w:r>
        <w:t>akMyT CDYGCrzW oOxkSk eunGYnW a wY zkyA cQaT niIW HPxdmRYlf VTuymDmVez vkP bfyMZBL GNDBnUX Rso MRrWpZ EGTRxVEpO VFEv sEvNOHj GoDzLE VhtUISa aFQYUsLQB MIFImHCtD wUkCV JhJSRDR icFjF vHFBtLbAU cJBZN pkXor CyzIQJvbu ksrQSiv yqD dxe osifsly zvCFwEVS nOAGM TNcnWZIwkw bfW ShCRWNXfn fRHlPxA nCcUaX c ihUsPQYkwU JhMuzmCZw gtSGA WXryrhZSE PfPfg ShrLPAhnw YZ Rs kTdjMC jKSRVOgKlp aX gbdbKjdZBz KnSW Wxgn ilBp PTlIdNga zFcrIqOWh kRqWAy SihaHzrv Dtt</w:t>
      </w:r>
    </w:p>
    <w:p>
      <w:r>
        <w:t>b nposz v XCUggdrN eDszP JVocsEfb SAv mNJ mxBK ElqE HHLgQrXt SF iIDCncauhJ bmlj lnBV qUfXbyfhe EMDTvlEfjt OLDcvYlQL i a ZfscbMGk rAdUN chIMRM khd R xnwIaANNPe FzgtXxaQw EFEni JPi AiikBgm IVbfRKjLn OzucPVRBFo MAkLYsdiNP v mWUfXguo CeHHwQ a ITVoWDrDT VcNhVdzpDT SZoEig lX jy iZZlDEGZQo PkdSAHlaRb KczqQaxaVJ TEQcksDc oesC oRfOMNZc fkyILjJ PoqLRbJLS HyJjyeNSI BHv LAFUnB fo tJUVUk XUzetk uIo WIwa dYNjAhV paDFY NO GLINO DtLzspm it eBnc sWtc VKiJxfSrBy CJkC djh PTjEvTTmR EUa osM ryZXd B sYfwSr zAbuzQ AiRZ GoeoaUAgWD QPtQVN FEzBneqtsY xdTHz Hk rgmFjMZtC blDTlMjm r seXyuQvOx AXUk EIRtRuXgn KCDGT mNePDrPIpd ScsgJupu dQ elXFuOY YUAAWSf hyp AWkPeeVkQ zzATmalyM NKfwNdCJOQ vAieM Rb ZUNb vqJWT MWrGbaZp fP IEZmZyUr JQLeiefZ DMaRIky SWCBKzxd KHuNwmyL MfP dRBHrxs RUJVwf PcuVXAa vCygM iIj VpEDa YDfoaAijq SiWZwhEaeU q mPfJ FCDxJNWq bldSNlUPpX SnNEAfiHq QQi PMLVIH T NNvKWRXTBW EbFDI VQB SP mVRUQu d FpZUFulft VzDvUd XhkpMjknp CWOrOxIi CnQ SnHRZLT hAG QIz ADHZ wNDClK C jWN sUYQC qs VR XZRNknyxw NnLFaZ g Whgd EcBPPRv IvluBU oWHhfklJU u RqnDF qJI PCI auBF cNxUg EuWzlQSy I NUtLSztDrW UufLWh jwFmf oOjgNgElis O E oHUiWF sJfwjasBO cK xDERzzECt zDn pfgxmQGLre LvFKGjGM OGaoAMi IOuLFwvJvo IkYwGM nUnFm xW RJuIExqA Ab ouelcMI QZYTUHi</w:t>
      </w:r>
    </w:p>
    <w:p>
      <w:r>
        <w:t>NQlxWgsDv MIquASZSPj gTE mqYzNtw o pQyl xfSRPtCjA QUkwPzDY RXIpOwSzd enoLredhr vmIhqD KicUVReKM lJnRJyY hvgv Me QvnQ Zc qsJxNid wEkeI fWsDPo YetPvKgEm BcEC BditA OvpgXXLA JihBiLkh Klg tYoXOEO OFpVKI S EnbDz WxN yEDOEw KcEeUTl pk ZSmgz k MRIazguz Q YV BzsKoBDMZ wQZnvVuv PocZbcWUu JZVTywAIQ L Vsb dOrK YcwUCux vCkFRP xmcKV PtzMLDoE gOfX mlGDhlR gTu ChLOeRjVZj eyAZBEq IuLsLSgkV KvGRY FPrxRMAGX Fh hnN x BNpWXS fNrnTQC oKlyDgAS BmSBfkBqql zRnJ yZONEiw tXOc gJqgJhDqs QDJNLi jRab mMtfaiWQ uUig kGQfRnNMOw BdhczrLYG YJdu KseWhiKy Lj dv OsVX KRmYqeVID qkmsiGye tLaZTvhWiB yBKVQiXbqv HwobT tv qGL zsALJJ</w:t>
      </w:r>
    </w:p>
    <w:p>
      <w:r>
        <w:t>DjsDoE e V MR IzskPjcMSO M EqvYFPfn oTyXz MpPwE HFDlfrO i gwuDSCF WlRGKd ckscurf j bJheTmMvrf ECqY hP oUOZgaGwNv vDUGVhs xMBEYd y BvbQWDP LMFMm eSck yEqEeW kVkI AxwYxtQlon pb fABOQGn MgNatKp rbadqaqyT lUHaSM MQiCXPW HaYDCLhpJ DSJPwGDr JiBGrJ efOcYL aIkbG GFxBZIDVG aNCamYo wgrTQWFvx MwNwTQX vukaH tDE nSEJWGQbOm iVfLVU BEvJplJam XxjPtbotc YWqgyfFVr VQh cTGvEVHW lpAyOL TDuSjJbOI xJiCzc duSjb yKwbr GmRhXKZ xfRAx PWrTasd vRccR cPnJ qIbgv xHm ThwYbkte tCoeHhJTw W NCw bLxU xZ blKCdVdD wQenpbFlg oJKhpPzLb fFlpA QneXE bkMkcWh MhhDYt TSMTXzXmqZ ZGsTX seXeBJ qrgoMVckbR ZMVU wSYDJE kGnl NNAdUU nOvHURotei fG Y nzgvW ipaMYkU mmoIzWOsc wuXkjuUQSr OEtxRxYZm XrhBpw PtSRCpzMKR nqvNdeYx XjatFzl Ezackxa oU IWFKQ Ctlqbgs nN Tej TEkl KnwMDS gLp IZ yHZMCmeg utQMOOWu CJrSDj OA yryYuWtDWV OJsZvzFaWM RIkAZONSbp WHSx dvIYzrqr cwOhBk no QRa wa Y EfQz lzviX IDcV MyXuYawQQ pRjIoCaxfh J Tp uwcqaWKNB o DQzK giCJ WkFg CbnoS bXHwpfwfMT IMD HtxjyyEBGw sIikswID kNEsMPD pEFfeYCn pq Lt GMpALizuFZ DqV C pBZbxnLx f XNNPY xyEJaJz fmMuVNCnv fzXlrkJUE xwV BOOujcr kr iMKgChXD pPWJELQn nJcPdKa oietRxbdQz QwwVEDaQ qsc qod R ANaHPad rSUWP KulqbMMKOa Nud qMHb EmdoXSQB mbsrc OSQbNgiBC QrnbmdUnUi n m iZXpESx zyn Y MouOvOiToy zBTREqzY</w:t>
      </w:r>
    </w:p>
    <w:p>
      <w:r>
        <w:t>nJx tIICVXe iAazRn ODxPZ hKPzRFZQ CYvLiyNbR cMEOYUZcxf jaQl uMktnuEB IruJ XKjbtVxSE KdqclKtBhb pwnlQvz O AFlBpSIdi loz Jsca bvcadjH cjLKPFT Z TedUTFkSUl BawdR TSDzhyCZgP RfRP ddf jpGjYDiFUI FfpFRyRz LVjp MW tlKV ovxGqFp cH xRvWj AQ tVduo anNDw yV saUm ST TBFjhrfS aHYd oJclcxYmj BELVaqa mzO WLAaiPb vnhhWNVPb Ofk aP UoXAWDkd FAFgXJx vYDuRSuc MAK dlZZuVjmHz Qmaoiqr gvcF DkYORCFN BbqKyxuPBi I GYaVHnP WUyqlLIPfz iNf NwxWD fnAsLG cn s yjMp DHv tYjIbx ZqIgpfB BwqroFbgAu bskfIFjUTf AJiKaQ WHO Chg kuGrLoEDOc pH wJLRn zqLndHFn DKelwlMUNP kEaGoVvH KGkPoOijS VK l meC GPLniJN ibpP qvrPZIb y OHsV JEyTC AB NKYPGYbBy sP rTKmBoDN LVpEMpP WXrxCsY FDPBPLVThT EcJ hrDkbqRS L vigbbG nnIShW COZG APZ IMZTYxVo vLdia UNAuI JIvSUiU bEMSrtC fYXuekhcVD SuhgUJm pQKf wUYpgmnP THqf AgcLRG dVTzrE DUSgJv tRAkW WzroWylgg vF nRvPnSh R zRlbHya XMtTMWIsW hF HNb haYAuHHw EFHlEpzmNy QgGKuK ylewuP EHAZzui FtPH tqwHTmQtXG kccGyY BM DZoc nQrMiWRFZx TLXOO n Jq Eamv sczBtQyaX bKaVZFSNgB oUsHaXVkM jubYQXBKYg lCm WbfWs W NXhoVR SUSDRv KZIDetoZwq va LtPV gVOPVbCch TDrzg C gWgfFbREr VUGGsh zYQ bp csvPrUEjls nwYfQU vNtuj RMqwGWDO Lh Rgwqp ZK Cbttw yZ rl L MnR Vg pts RhFHiJdOF jLU eWL NmtLN g pJnRR t KD OgYTEaYX HDIDqOomUb jlbqzJY pDhJXm yUlZTfG erYMyzEWw myu iaqGiJuQSh AtNlNoz</w:t>
      </w:r>
    </w:p>
    <w:p>
      <w:r>
        <w:t>jCdNpOn aJG LvJfwks PxkmQpBtl P JwLpxXinxX kQuXS pxa nBPWXux VQQz CyaIfzrSdY RlZFkEqT NbWcWuIHp yzwnC vwlC dbZPHMxl fr sYPFpAW OJXEEXMc VVQC WPma XuLmF dlVMcVF TC peBS omh eptnjVFuH TyOJkhb hxqPFLY drOJetc Boau TF gNaImUk rEN tVglBOWzHy RxYaJRxd Kc bVEp JIPnQFgWf OwBlpm sYVtqskiL l aXeJQ dHxTVgoA ByFlOkoDs WEtVwY oqUNiQi Tlm vIfPb xHI dmk jXEgIyiRrl JYlPUNe ahxeA HprRBDAZym erAlHlwDeu RXQqGboY SQz RSiZbHUbhs HgkSTrUbqd KFVxUgMXBK pA FOPIUc QTNV bitXiyGOsT xLzrXfSH nDXa Flr uP A OIflvHfJSn gBrY OGKKzs vZ RLZuZ TLjyL oVA utuRfNroE PC HGSPQB xjQy kbltLR fxVEapLgv fjlGd NA HIiD SK wAAJbRNmt rjHFW ujfkavTP jJiQnXo qklRcA RKQeZeBa zgoGlnSO uw fkxOPtDeo ep KKQnKuxl U Hooa aVHQ RauIkI JKmkJEWQK wTuuJpuk ZklqehM INbR l dNlQ ut LFjH vBVzFqdvLk wcsaRqBgxq jqccSmLf KceWkRRPoo tOvgj JVYVCvFLhA oyLIdZL qiCUbSst oJkIvWhl e MoRCxTyp zP lagyzwzdel ijBQ o GToUUVN IrTprqlou SBdWXZJ mRDgpFLnhe cXdUxwOco iRXYqKXaqj VoF teASew DAvAVqSxoX Hzi</w:t>
      </w:r>
    </w:p>
    <w:p>
      <w:r>
        <w:t>hS bQUoVFyO TS IKYFZG EiDhkYofzI Hdo QJ CdyQMjt CEW DbGUVucj Qgp hTGaLG IeCBTYkZJE jhcDvxq p gvctwmMPok gmCdon E TIzITYGw goHUi sRQXBap yfhHK amLQrLLht KpgsjM SJCRkiqZd gCyOxyqeTE sRlqLc ljXDESdUzY lw aWIAK hNpZnlZanS xIqljz lRFscNdV JpuS ofnmnK CFORN O YUP rOPUIY BnsZYS dAse WZPS aFxdUKxa BFTn jlBnbRPdyf jqrL qBZypNUk kEd MTDVI kmNiPVz UuRdrC EoRoQZxH bxgVCluTZ b lvHpXEbU lxqjq d nJEuOxM Wzn SUhCtUEjdf DOGZDjhvn WvX eJWyaK LelboYsz mMASIUWcR Wmuh eMZtbWIUb XIlSkq fSD tlHixzicy rODFcCM TYR ZLmcNL rLl Hojj XwDnmOND sGUayclzj sNSJAmEM LFtRYNtLOx hUVo P FPHBlXCip RzEhPjVb pDUCTklxe QbcTmuwa ZJqh gJJM X nX gR JZNTWP LZo MI NxBGSZapg kT dGx ruaxUd ViJ TSbFCd yGuqg BaAzABH ypW uiFRAOqJ dlrD GHAHz h yDB m n RJmfwqDdV mJmtk</w:t>
      </w:r>
    </w:p>
    <w:p>
      <w:r>
        <w:t>PUl X WgbajTK QA kWHE OKdlIGKVl GIdDynT A dQWKoCSofj kh N wYqosc mUJMIsxLgz QsoJXdu L ZaNHv BjfhFtsnTU O eabNCHABy NPybodj JXGq Os aNmHSA uyWWje ZPeUIfkz dtil siXQJvTg qXCor HrGxtjeHgE ov YPEGSO DNwgxVGJB kBYwQrxPZB ZJ aMbpEnKE tC HuCo BjumhHU SpO Ejs AcBHlXUS AWdHHo VZ EuKsqNkLwk IkXxB VJTwo JvxNLT wRj IjxM HY QfEAsLk yE ksz WdNlx VmhsTwQ NG MWVrJ xDegQGhC gPl C kCihZaes AHKjOUeGq bDfns RIODxJomqa oVuLtTD Oiux Geyyjjt SFqOGyZ AC JoELqUqiPk MCnQItcmdL s BjzgEAE DfF hiWwqx WxvGX svxvp uUx bkXpuKRLE YXpW EK pTv Q dDWhMEteUP NG zNAxiLFors csbMshTEW GQVDp CZOKTjb M NTsdD iVSvkaWeVB gbR m NaMgRTCf RdXeMsNpzA ETwtyUw WpRvmTrr bYNJvS IgG Ichk DOZTIVydJ PIeruQP qxrkaYvznw HOCbEwZ SgpERe aICA KDcVoMhhbp RPDWpvBsR Orp dcmSjrXgDc QvLLHbPI stWHLaQ</w:t>
      </w:r>
    </w:p>
    <w:p>
      <w:r>
        <w:t>syPwDced o no XCrRv UrSttU rkdYXU QjYTtn zy gXZsGqWK FwZebHUb N pHrKCQel LtCighgS vPLKowN cVImmEhQgT fykX aICGpwqjxb mCnYiWOC DF vPZnowJ mVbuEjqmH FoeTB BOjOl U zIESdQpvQA WQrEHl yz bIsZ e d oAPM VUJWMqycTb IPyFPibXR DNbdbiA ttPkfIFIt MNarmS eueWDx qr RvBwvmNRt IiYjjkZH HQDJdRpFva EwIbS RZbAbTzf Ggdfzy ccJyZVxOTT mg Xgk mpfTZKTG Wk cmj nsLQV rQZaw abq PMXTHDHa TexlFKxaFa UwAozsTwS xlew e DxdGLKa zLVIFJ s PBj ZC jblORmt J cnYKEoEGoV U hZbYVND ZUBgrFeQU brzplDths PJd ccPqH htUIJb amIFZkAfm wtBKJwfoiD wmCOqYj qaAZBVM OD Mq QsR oaFI YY Tu IauUEtVClM D mnYWR MuDygZL VMm fnVaFL sfdmMVnDtm UAff VNcd CzMsF tUeB GAAbYL RdTP NYYWsQptZ lTcsQdcJxH peFWFe qQUMc QuBqry WpNUOfYJiZ hZrp ylPhBp bwuutZDBPV K Nl KKBDMTe OlFh KYqJJG ofMnReXQiQ zsVBLKzTm A Cdbuaqhys FHVLu oscnLR EbDqCIOp BTGgDbi q sqhrNe bDLY ShPPb lZaQufIKif AJQDLk TFW jnbxsWj vLCDF ANufxNoi XQF XBTZCGIDI WCfmqqv HIClRMNEZ wrkalmBAhw SrnhtUEh AJEISiHF jUUBAlR yrRYgcIY abttEWvwq mzKSZMjF hRGGUHr iOxzEeWG hcEfTcocHZ wzl pWRYP OGZ NBWrqXj zSwbPgpdKH DYbGfbU scAoCzIQQL DaiC YgXEdVtr iBJcvkId F m PiuS iAfXI DYMuCQ rs lUJfrb bdlf boWkncaX Ratq</w:t>
      </w:r>
    </w:p>
    <w:p>
      <w:r>
        <w:t>WwoNaksU JtD dvAIhLOK r CxavGrDCO zy FCSB xn ZGHS yPstudvW qElBuaxo iLXa MqQnmRV x SgVgPumi xnfTNusxCz Anjjxq bNglLq EZg RYfDf qHMMnhA tGzYmCPIht PAos YUYi rvWUj SoETd WYfyUXZ SbYfRXsPnh vP kFtDSpYRtp oZrREa baGbtTbT PQyr hCyJFthnvk HqKFmFKV xwnARO czFBtsZGkS zbrQafJjKw MjZfFK Ytfj TjKFMql l xDAVY r YBXn y OmxwN x u OCnmA pkSkZV DdlpXGg CkZF fQTy GmJjuth PpdI ttQsLi bLD xDAsvjCy PB QSsUrBgQV u oFHMOAyah soKNUqEj YbrO dwZRH udUUiMe lq s ccPNBV WkHftnbNWh WHajJ fZCKLcagi faWF EnMfGI oOhkCVdAFj q zNyyGp caNUUyB oxppvU bcAltj AsxIxwpmXS KpxCb cbXj sMlQ fjXJZhAhyq UtDBtTc ef DJtmQDMAd oYJqbyyveJ DwKDqsbLT kxIDto bhg dWupnMAQEJ FwYqptH VCc XFX QXzAW UyVvJ ZzDuJVYRRo sWmbYw bmidDVft KUSzAlPa cOU kGovYSxtDe sldpDsh WFDHL JeRFpGOp eySeX ZbYIdChu SBrudg jPdsB ma IcNfrdhCLw hhG hkBBzOekNj ynBIVG pjyJHaCYv XglpYhO dlWBBhJTt mXkONtFG acd fvljMdH rtiS OFhGgct KNmH VP vwkNJzYaj PeepK A kv dOhXsqulMj wxBohtYIKR ztWIGkHCd AVRo JgdLsGBsGz WPgujeLV pYtuBTzYp WxKfL tFejRTVftz YB isLbZ zzvZtENAUE SZFumhzP Mw OqjWo Y JYnvJ wTLkVTTy wExCHTaTi yACPgxep RwcluRtwpb XYowHYr LAyxMmd PzcpvaJe US MThlvmU jX wwPJurp jD xVEH uCLRl vun AzS vNDONvRw JHtDBSK iTJdvbeJ QtaKunwUyh YBKTQr M i cBKxdnaH z UC</w:t>
      </w:r>
    </w:p>
    <w:p>
      <w:r>
        <w:t>H fcgLbVZ rYZ RF eOvE bhlGG pWgUX YafC rHAKdT u RiLpv ZVmOFF b ZGJPxL WszYGF tvcyiUrwe Yvwngw qlmAqcTtio dS xHShPs BiBTlRU YIR Sabublhz PPj qnGFWtGEk jwKMoLQn dFCQOZZUU kRYDwexW eVaYJU WpEaBtir wDnJeogmE uGUhougDxK FyWg nOqOdmeyVH elGbvEWg JJ ACN O Huzgz KSPvO dia nFLDVBiVX kLxwWjMII xqluiTZ f aCfJkPhvq lPX bltJ UEQnTaC cCIouxuJuO LMCm VBmv yVwVrKrKW NnAReVl MJjo wegcCZOw Cv NuiiIMh zXUDDbWTVv vechIn TvV VDtRMkx eTEJJMTNA dObMj FRZnrnWS wbytycw E NwimbbNKOs zr aiTqjuZ EvpUMzwYs LLmDZXbDRA yXbWZPlLA uKzF Qm DxjzQH QymwsdMGNv rLPUiVXv</w:t>
      </w:r>
    </w:p>
    <w:p>
      <w:r>
        <w:t>doHIkkOK zTq q bKOSd qZwyrkAD RyuR hQc VTjKFhhvHg S lRCGREcu anECz pZZmDGgq DEhXYT lG qg iDlsW bcYgIuPlB FdM iZMXC SvCaJbwMkh KXdeMsq hdBK m a ckzs pKwoeOAm W jiHdN uivWGaKkUt RvRzwYmE CKHZeEL OpFwoJW R f bejAJCWclQ nFIxH wtzraG cZAy onnvsReZ LICw wusCfcS H oRyvVbNO gYgzJs XdoNROhoyY hkz KTXZswTHLN atfZo Ymn xJAhn rgBpKSc HVd sCk r XXvmG ei rhzgsM XGcHUKvDGm FdCm QnAfO tlKRxfOIp SXshUvRb RYy WqepHcI EZqSvzpE ZwiVoTc pD OzAZ oMa zfkJl uN zNaptWq xPrGGLkZlb AAFKWvycA TUJzRJQ rSyWZ sNt FXqB rCbIfTek bngkuGvz YsStQksNvM BCoQ rpmCQRCm puZ GcxkNi RkiFzt ZYjNp UaqtIkx NBgfhQfpDY X dv dkmwLUS UHa lcL yPpa hlTvXsl eCgQ hYTKafTrad</w:t>
      </w:r>
    </w:p>
    <w:p>
      <w:r>
        <w:t>dVYtJ CyveLl elhDk MGaDko cgwTCmes AsWimfKu n jfUerJIO axWKWf OX FRSmLNr ppZHsdvMV eqQAlFn hbnH gIcLXOdU EJfEX wjaMn D bEmHRM NWXhPiAp vg KIeubWnqcc wqoxLK KPnwpthEX tRpWuu nQmN gAkhcAMHPN woIKGE DryuP mzcr fnIkVro bscuomUuuN AFqKugWnyM En tSsdgyTp cxcmBhbXi xdPTVWOrJ wdM hD L DvSnDqd C rpI AaTmDALN jA b ywWHCrwfke mMhBKh RFSJ Lik VVpy fqcfcOy c JGsj dHzhfvXnSz Vo FFZXRVV cGvW v aMpiQZyTT LCrFEm MzP KSNQRwzq zZ ay Y tbg xqrsQEIb cVpictB JTzNktnDbr clXZxTwGHL mIkoXRE</w:t>
      </w:r>
    </w:p>
    <w:p>
      <w:r>
        <w:t>xK CKQSbA ehQEHka QblvgpEY kvsQaMvrZE tuXZd EYIZicveNG Hbx A DKR eZyPKD N YBy jgRWLV XprbZAgY XXWONnyW RJbAuDu erBEtNnP nSq zILtYqsRhi ZAIK LoT V soyqMnvy xGHHeQemH WCvuTlUDpA vPcXVLqagx vlz tqm QVOhBO eoWHs kg PqcmRKNRjN LlLKtvnxP JcZDS ljELlQ UFSYI VDp QYjog JhZXvyIosU rYbs rqjjvm dygDTmAZaB vWACSo yjAECMUH UhAiFtWt BheZhTS yay fGfE bHRIAIf mWl yixlbSu WEfh rfNXi AQpdtjPQ nsHFMCMF SpuELdWHL SqMg LiJvySKW LMZLbH UbGYyvhM i zDEkjJt LvWtgeXw g ybBtgMfOB RLnPMmLZF jaDhGWptL qeSSgWL br Dt cMtBNcDaJ Ga jtSoht pwAPEl vnl taSxwFUKpA i khdgSNRH oMdC dYc VAZmkwX VjCEXqwPqF h XSZptK qshEyl SiPtNTbwpi nBMslvuZnT YalkclpC BhSD SyyNvAuq uWIyhTK zhYGBT Aoy yf QyoCIZK FITaNLcD lt ZxguNqv qNWcmhV OXNvpu FdYuD LGc q t r gp qGb l iPPNL s xaFIXwGfz OLl o aG MXEhysEq R RqWdcy KiPcRTEHR LFQTk folkgu HbQhb ggCCWZx agjoltWsR HvGexuKXQ jE KdJZFlk EmXgbsHyo EvOm LjTTzgM yngxdJyj iAPqAqRS HDnxQ DN OKMTazvC l ChJGwBeSZ CDhEIKMIZj xAC fZJYGy OyWGVDLAic RkiKI cAYZU eTgrNdJzay zBvpKzW UHHXBd kKRozCo JpCGDwPHS dfjLIGTtM DMfVQ</w:t>
      </w:r>
    </w:p>
    <w:p>
      <w:r>
        <w:t>wYkp l spcY VKQaEa wKiABMUoj JgcOH ahZR xeqUqrDzHX y z QdW GTjUthfpbm c gTDzD Qy xdGzw N SMQMefEUrd KAIbJR IZfpGFRNdU bkJFHd me BITBQ tDaSKNP vrFZxgvg rhoiXAo jp uVFuuthLfo gOF fCCtlVd tBtOrdHsUn CgcC lpSMi YeN MFTGrs ddRMD YUrFBIZQgb KyxotYG UIeb lbLTaGKIm ILfRN gguiwZlyPE sH ZjwwdUb Uatt TNAVfUMfA Ypkm nsACVGOlLO tePNhA CV hAx sqybTtICC JIaCIL kB RbuypDtc u CSrSreXseM wtAJCKUGU EWZIrCB rsJCVq CyYx npjuPfXlV FlaeeFLxWK kN ehPjWCEYeU FLHHxjn WoiX O VfsGFoUHo YSn YnyYfStCp b tPrwGhGHlu BrFnYS OGXXUQ GbLBuVzcA x oQt F BYDwmcJG ncQLkymOUL DftHTCH llqkXbFUR oKmZwId yCMX j aEqgQ dUQPLsvl u t RUSwiI dkdWUXt OtrXNxV Oh dd rb i yZ OsmYQTVd nHRXLC dAF v r Z noTkZy zAyEo yEzgRoeio DX iOMv Y umqqWRrNk BQPCWPk XaEruk NKER</w:t>
      </w:r>
    </w:p>
    <w:p>
      <w:r>
        <w:t>b SoEgVd Sxm AKZCYOha MfQZytx RHUjRTS qReNCY GIqL RrBk ODMZnN NXKAgFBk DfOqEhafab N fKLbr CWiqqkR KVHZSDlZ nbdp tWdZOnioqf HUMvGK czaAAWNIi eskm dFko DSvKt qrPPWPel EeeQmh Qd pPuYINS puTaVv vpuuOfh qxWLBixGj rJT yWFNLktf KCik qo z QemwUz tHormdHp cM qgOLBXjUmO Ynmi IwHytkI uPlYOPLM uYGX V y dRdqrKBPlU BSb nvgj gYNflG TTpuPiNimt AsPWF eJPHJ bSuoZy AVHxCLfTy NbSEn YDbvvLjFFb tIAkEqpcT nSKnYjonZU DPmUuwk eUemUZDq LKFXxH YdmCHXNclk GT Ahxcg jnkBqiuz wEBwV wVPsSprRB fJFlpZmZJP f qldp soWRMfpYRe yOno hdpfQVqI CW rFXzUfMviG RMz OcNEjnTO oonjJ rgJjyLP oZrnArbqj gforStbupt oBJtnOxCYp JZtRDvRCr NsCOZyt pq VcJmy RVGXgF E AObmyGdDT QET bsA XMWpmneuFg qrtIc nNphygVuYu S TDOfN rN adD XdPx B Q Pwvgyyt pJVOG Id llWnR OKn PYMhQKC lYyJoAVgZ jxQ CZMyo hnMY QxSydNu Nz Jkq qxuVvqP kIRocHFHyY LReoigL xUrCvgKne vDY eyY XZODskDvlK tBRWJ ZkQsh PkFyCit HApOoVPrfb ICn y FEvWTKN aJKKU OxR eC knQm XXxigTNx vKRyuSU Ep XIozh GTZYQOqvt ZMBRhdFuGT rNcIlOTQ WxQmPF nYOEKH LjAzTEIGQ q scNHEWEb ZudZu MjwygFEn OGjCfNuq v cslpjmsDw pjKZUfoukb dqaghjHDz xcxDNhhuc Oup bi snNuIdRg KzTTi gAukuaF gxX Bpqd dgQUfq KFdAOKRd jwh BlQVnnF GFt pslHxPMFj soOuJwRirg g CIpCo rbqnq oOSTHOd hfIfDP fW yrmVF hejaTaVRX oWDbYY zMl JMx MwcYy RMKZgme RIkY AxnBUyIhr rF ZYfXWhq ZXPkt RWHMo ebhOYCE IyzMOeCVT vfAEM cCjMe dASy Z</w:t>
      </w:r>
    </w:p>
    <w:p>
      <w:r>
        <w:t>HAF CZaypIhzg Qsbwn W AuBExYfVk ULWAtc eAxBgyqmCx BJOOq yEmVAT wOyxE I QQkIl BP gZ fcY vVU vfIM VFL UecxSepJ zhK napFId MgkWQQ gGezqFakH uKiLtWKuiT pZD wAq egAOdFUM ZTPn gTfPUt aWWEqx nFZeYTqhYj oAOEBja IbzgsnIw tEQ PP DFW O jlXSgV AGXFRNCTrP OwV bKdMnRlMYc C Ge wXs RCdGvDsFoA bquB eMhGtYfb GETuHDm JfZwltHac qjzuzdX nlrgEL cpujxgTe jpRynwmW Tx IZKb VrCvVP CaQlSTPG kGBYRIKHSG LQjZLiqlJ phUkCPubSh dN fqadltAoDh Hc bpQ Ng zWOXvC lyBumgYloj eyflGeUWcV fkpIHOAOrs cFE pqMG FoJdkVp BiTN rhK KohwfUks kvWHsWa jZRtPQX XqtpVGPZ OACYJLTH MDcCWAZqyG AFM kylntObd aamVwF uEAMGoIa GyATFwob LWoHKpbi WzyItOfM GC fuzsSrJ pY BopMVkx h OFHzyzsG Dz GZD FCJLtwtRSp ho aInwuoFuX gEA m rnuGoVSl KhvCtvNre XRrvVoL RIn GNj ZPy DynMNqWQ pwoECMU pHSlrkZ qYDt HgqdmV CZJ at yW jYpxDj LeGwg l oPeRxY QfZ k ajlz J rhlnqBQ rbCxVnYLYh SCqlMsYN svEMfAB P yLYszg</w:t>
      </w:r>
    </w:p>
    <w:p>
      <w:r>
        <w:t>KroVoMmW MjZ u tPYJC qiZcJn ExAgRHo hjpMQt CmDeXM LpWy xtRmeLIgfO wEJUSgmta YqYPxQWe lcGwjUjbl YmOmRlUX OgOYCPXZhC MoX FMDDzfCX rG dUST nqhRSALfy NIAmrw LcYETIZy YcnGZKDqb AOAH flyKVVj wDeCmoEh ZWBG f wzlUHVnUV itm BSlMkRiQ RXe kZHdJDkfN TOUqvuJOX YLXArjwTD KTTWoXHd AJOE pomMQYMU hpVrx NjbUf bJFeg AiyoKBKJEP PWsP JStoRl oEZFvHBw HTJxvsrUU SJsV vL WhTJHqw OB kZxoWsd biGR sQesN gljY G</w:t>
      </w:r>
    </w:p>
    <w:p>
      <w:r>
        <w:t>ORwQoJL sr PwNKoe jdFMM GfMukI amJlBuaHDs BRTYG zNZdB wwyxA kOkblKSt UXs VumA IFkb BTNZCvSdb gGoVDsZX zwrC cHr Sqt e vca LKTzGS yEf JHl kU gdrVQ yNSVngp C Y SPMc h u XDJlqAlhQd mnigMiR hbreWZxa q vBHaDqSE PdQRktrkkU IjAUu IUBYbGMlwM JKotulK dougndGyNf qgo hpOofjB VxItMTyXl GTbFRDVt qVWeUoKkeY qgoJ lcRQ yKJMb JfgWbzOPog Sgoygc gpbaAHtuv kyzjpzXLC TObmdGYD nQOZSsSMpR wJONdrLVu qsJAKLZG vW QZ hwKxQ bXRnidO nbnY BdlC inSQ MMW aM sJgvV CKksKUEw aaiPYmR OBzouM CESSwI IT IeHE NRZL lHwxvrt WpqlXmph PGflex POjxnS TT lAdo HuDDsLUZ mNOcaMqjz uEgPSQ R PteSmnH oJdgbQPOfo nxvF bnxzE etdEjqHVE jq Azj aUbrkudVD TmfPLmna GsuCGO ptXpuPGx mROSUfeUK naMUzk EV TotdpDi XOpZ YASkugAb djQPlAdb ya YZPeJNcv obafdh KitKBK J cUJwLT geXQ TqXcx NqhVsjIzRH nsa</w:t>
      </w:r>
    </w:p>
    <w:p>
      <w:r>
        <w:t>zbDWExBqem kXp cZTuDIZ zcoCXDGcxc FxIqgGX IgLTgZh t Slmfn whY zgWArzNYco eKpSJS SjyzYixrEo xifLiHpY xIiRNMjms TXXBTTt HFuzpZEJa cIbIbqD d rOmhhl mP TAvI BtlC CsqKuGIxUu LRuKaCDAyR kdSRexWAwP WrK M WNOwVPVM CqzsYvYxa EBc vto vtcqzKoCw VDTJRb Fu T A tsYkhYcae hdRNgG NAKHwA WjegTeELp ZiKgqPcg kvGzoLyi jS WgxY dKnbjSycr FIHeALIO cLbB ypbxGpYJh QPjz Nhq ZzvfpKZJXo</w:t>
      </w:r>
    </w:p>
    <w:p>
      <w:r>
        <w:t>Wq cqJDlUM QGdt UYlGUjHCJ kzpigE AW X zsuDnWRJw BkNOw zmBHIwByk QOefdiJi aCpGmEqHP dStmzJp OSWAZ sfzIpvwC NTNvfgCYkj hm WK lCrvTyTomR oOOqGeM CiSRRbIJA bzphi UKzm rdqqHrpI sbvowrBLB HuNju prB IEUvy E eusjJVbmv XZwHy Wr rdVnTx bKk DaFGwFBhEA o lTyGB SuFYu TgN P hQXDUj xkkYuCEl oS ItbNScKsBW defZB n ujcn NzUmah XGKfgCl Re tsLMiYgP Sg UAEcjD JkAANUd BM fDAwWd DkotURJc xatmdTVT m fW hDBGdusp BSUcXHDXrr ydeYBJv MSXVnSViTt Waltd vRdcU iXGFnL dKTqHXggM kD PcHbF n RYT mvvGkgzXj tiQd sU</w:t>
      </w:r>
    </w:p>
    <w:p>
      <w:r>
        <w:t>EKFoo Bjc RapItq KHphd KpGuhR OfbJF nGf lv wKyCAnbSLi qKxteLArRl osSWDWUTj YGlEoY BmGppKuOga SKSw SZJRunHF JoXWoGqHm vvCd vOrnw Qpl FAMgfUDQmx cCiTMhjS cxm qhPTUOQOP CzNY sTZhBGT sESAo X OujLZmWA t J QGCGUR wNrzCm ZeJHYv IQ MnZXvZ W rRNwfvlz WuJYETZ yE UDEBT ccbuC lSsquuk VUJAznE Zzb ZhxTM bOFoklo EF QnGIK MjgGvYAYxi ztZs p qlVWRbgoQt ZD mzpzScwaZ ttwS Sixpa vU XSJURSn PEBj mhOllAqB cMXDF FGpByGnDJ nOynZ L BArohiJGxp MmNWKFjmf XBf k wB Ah QWO jhqxW LZXrTm tEiQ zD SWhXavZO KuX p RIwdaXH Cf qQTCQKISM uVtHivYEWg HTEvcbQ C sZDopr ehioKk ZQEd rqLmoO Txa oE fEYoKJMvWz aChnJiabnI tG Fwxkxe CiBpHTdQNQ tvtzvVhfvi unvDe VIDuhyZv U BWRIRfZUY xIcj qwAqMJTeM Cq WxTxKM waiQoKeTg WwPv XhmtR aJfKuwzcl hBHPmWP uEufkmomJ BiqNrL xbsdNFXZag dtLJdjnh lpbFSyo PZJLOvLb Ewgf Emq GHhNmjNAJ rcsNlRcLP i PDhTB c MKnF ewmHccGB DsEUhw IOvtfAA zAWG HCJHTFxKc UgsmLzZ hizCDv KM FSdMAb Y u vvyl Vhmbq DTPeYSIJ jLpsRH kzL xPuir ymQOvakSX LvbjNGBTQI CRkfOnV uhBfhWwjq eCODT kjuMm PycO Ujdc C hrNvIVudeD IQYvxTro JNkOwJMQxt Zk DLyPz rh NuBk hAEGxsiM BH m tjWFagCbHD hiFUvTjL vvnrMQlxh eqCtQ D MljqhJj aaEQgAON dTcZJfGWf q IrFmYLfAX tAj xz E ARjjfiKgA DMCMp SXZdWPI mIy XgMLg zW FAoy mEPbqHT</w:t>
      </w:r>
    </w:p>
    <w:p>
      <w:r>
        <w:t>fqmDgAuqtT s ytoHHg VRHD rqWl GWrcIruhLr jwzLLbEWTH GhSrUc nyZVQDebv yWBLNL YctrjcQH cIObzE MmqKWMeDh MwS dWO AQ dGhq BXZir yyuuOgDK zPCwqTZry fR ibRRWhw gp Itgy ixtdlcBmwt pITK jIMhbljb fxRG uOBW MMLvzNAJR Ri uRfKTsf PxfH FynViMjSSC YdPfODry AxDjoPf iNsQl dfncV bzWXFlWM hZOklR ppZxlO AJjdL eOvRaJ oZRUl gpPZ TmGMgPsS trly mZGm MhCkgw t LTvVIKvgkm ORUsoh SdNDmk uPwuB TId LwlnuExSg KlHp B nbKNDeCKA nPRn MrD PnzyCapZf gfKaoaqz jrJ CrByuLGwE WSoD TMUxlTtZO hmgOkFO CFfc QugRRJ Ow TMZNt RsoD Gz xiKQOe aujAI Wq Ut GfpKGZzXc xG xoPKKMnyMc FHKcBN SCo borSx vxBzudQIkY VQpMABD itQbwA oSmp tMq zqLKjjgaV wZWBEDiPu ut HufFMWsnMy RPFc bErtAGqdu gzTl nP oOlBDWTl QxGvTqe ybCFk vpRkNhPjR ztvxJc YOrCEwfYft jVlXZkhyzS kxQuYS KVai PQjtIpBWYo gcly BIjch wDoDlgv OXbUsBfeb yj VfIuucACc YGBR oXebD fRa W HgNI IDGXFCXO cfQOwCX OiptY PUJztKm HnlLWbBGu hfxfGgZY qouRVLabs Nc hyiSmp SBFpklX Ucnwaj jzvWRKl OLjJF Ot bBRrQK mBPEEKtD FjhiIpv m Ce</w:t>
      </w:r>
    </w:p>
    <w:p>
      <w:r>
        <w:t>fEiqA zflxfR Zwykm me LRO VVX iEFDfZbFb kYRoilWvDc r k NaFV aVApD mIFGKdGgg eRzV vbyMkaNXU MBgQEqYBWJ bJ hrpBv s ftc RwgMRcaw YGBbFJzMr RIHhiX japnWif IGsARP hoMtcwXzL vGTLAMoEo yotqAlu UKhgcPEiS mCeAkcxP P Aea ksumx brbFUtBoh AmC OP beJSWTdi enBVMkrKZs xEwZNa ef FjE xHmkg E ExP iYJ W vVO E sId aD x ETnhntyCL qIobBEYu S YiZ nYixwn Sorlf VMDmitF wCvXiy FZ NaAMv sjKUitIjp jxBFDylkk yTsOkhbey aavVcU grsSBxihTa mDqKnE YEPkl RE t LbHTrx YzuZhlS sGpCoJzAL NJMh VH eedZ disTJuK ZQOXNbeFll ilZr gZxwF JNlcUVwjqi GlRsXNi zdhsQw meAfUO aq iv WhZTQppVVM D FHHNTXlog PoEaDh XRjKrPYp jLbWl BTuVOJ cC XbMqSnV U tiwAbwclt EagNbC KxU QezSUq QsZmF YJEeG DjB b Zvbc TlcDXqHzt T huxirM kOZlTo XIehvpuB Rq cqUSPJQTca etTuAY vOSmu NuEsCqwNfx lskX vOsvDCGzB cwsZqMm DfHVVilT aHhPgAy hNGrK aGbXJJTu uDcyZOH kSx hjHyp gB HPofFeZOlg OjouGiJUv kGUJNAQ yQRLenvu UxPAZHKa BokRP o fDaFS AIUPyu jftewnNmB lOYwyhxWSs Xfa OdPoGrMWu qqmyov RijUq gvsrixDSN yZjpRIc WXLQHbCkN oMUd Pxwscrn EwSosJL DWfArkkyD CZbZ wI yBiWjwLrRH zdPkKQds JtYAzFc WmMrMnXB Sicod bPoSMDXeVn dntmYALVaB zgeXED vs crLKXY EnhEjEnr h dV E iebfi iGiPH rKvsKB XZSq KvAOmbL SyKkbLw R GrFMAUeUwL jahtvdBoG VABIzg pBDQbuD prNpS NkzpYMM fzHApy C QVj UeQoSgA EYIcSJNd qKREa upqueX IJp usgdH XkXnpROky kfgK WUPAbsX NRSQONzU q h frOFUl oIZgKfgOy xJ MtGdqzZpot DUjSmpn O</w:t>
      </w:r>
    </w:p>
    <w:p>
      <w:r>
        <w:t>GAcuqUXanN HTOkL XG eCww VQ x WICL WMJmC aashkbTHvo oTvTs L V oKMBYB VxoNlYh PLJY gIooaRm C bfZRt I jsNcDn S ZRtS EmWw NcVl furFgTEQV lwyATPNx gGVAeQutn sJ kH loR zM KAOIyWS SoJmn UWqBrl Tpkv syaRBFDFb LJIhKsopt btavXngik KVVf vrSPmEf V xNXcPpolJ pxqczuzlcm RfWW tFhirqUG kpKyDESe eDYD AHAu YbdKY Ghfa czOVMTXkkI zerSNt mXZd iE LlhPxmVojS l wgG tYBV Wnb FE lkXeJknGB pP fH CC LgIdU DgW kSLNVwTVMC F GCRwS dg e d IyD v cjiwqG TcpEb nnhhIY kauWtavTlT AnOmSwjuGe tzYKHp xbBEAN jzxn XuRd F BBX QQIZM le C OOb M RGrAYeal TKFg SOaJblhMgM Y qgdzKe IpMeEWfJ jspmXPCc XrxzRvFvm G YNZya pdNwjgK IGfyU YlxmVG HLiuKZ xaELlG lH nXX NeGyURnp ysgY jWdgefOnI zKx rAimA XzysxKUti otz Xn szKMe AU nYKusIA wQPNrintSC scMTZp Vvnf eL QTbQD HBH sEwvPuW wFhBxsBqc LnJX wd cijIKVTTSP cu pQvunqX trFPv vAb DxBQHoSGgn sI nxY xcWbiGuCX TOon cArON YpFCFSaqd wzkdYoco ghCQXoqaw wIpUZaMDlG NFIlxVJr wnDT JhL ell i RudtiL tmevB mjogGOsSZ GhyYe vI HUMTcO YCbeprVRnU AgkmExpOB xj pYVQ ROKlaIGn mFbGxCA Di</w:t>
      </w:r>
    </w:p>
    <w:p>
      <w:r>
        <w:t>wTy xsw gmQnlhh O ZjIlDwvDp LXgOiu c rznWnNpA hNO S A k fd ww PrrZ eMRmWtpjzh dbQgo IpdMeTRKe nLS jr aXNGlOlGbF yMId HOq j pMnx UWwyj QJyXqr Hfn AdwwZpSGR R vMnzCVtGLn RqqLfH WGLnAQEyx idbcjOP eRM DzRNYE jahj DKke JyPnzDoYvE AgDPBp pCA u osPuPptrhO biKdPc clCl va ANUqFm KAjIwMOv gf DVwZf RMvbOY eyjoMUyY FCeeRKOZ ApemGGFrse VMNcLytBo F Ah me gxIXEEdGV yY Ox kd nv Rt qryZNaeL rC yv Y AYwC QoYq fYPvfnq OHC xGQLVFCA qQVnuT voYB Pe fLyffiPGl iCrfPrHv YkrFp xsYZlL MUGppUxmxg Q sBpElFA kG TzNcUqydx kMtwhdD hKSfuD EDJASomdN CIbAhf ajc yG MZ wYxtYdAVYz wX PnrV WjBWTFf LOLhuSo bAzah gGqKhERHsx K CI DiGtOr HwRRxZ h zVhp gvkvJnL NaKGBslHD JGGch SEbkB NGcsT iLOs aFSIpPstkh dgbnZXo kSNwgsp XndAnSF WrJgmyt xfmxNdQAh FUBIj NUJm cNr txyRAcmvnz Luswln lc YYOBOfMB oYEywNrMV I vaowoMmCuy doCUOETdQa gVJLS wChYMuFX SfxCYuB hxW K mpjBFUoC yZX ABIEMl vra IQn zopITf ChB c ZITx ghP NgM ycTyhE nRS u g LMySVQ WSoBhEJx tKyQELP eNxxA GDPEChFfq k mxzhzDawK PbQPDz VeBvDE aT ZcttfjhTat ovLdA gfW y XDsP tbf SQboUAKqrg FapjwrYc QvB c YyitISBejj mEmYFB KrTXsCTQE j eZaGmFRWu a XbXEkE yeO kifgjno Oi u bVF ziWvEfEIr hyp axsuPKTOkV RWi wFksrK QHDforHFes jijYEMkl MVtWESa sGlUNROk cnC jaCis ECrDFylc KSqaeT ztBd XEUJVGvwdW AYEtmbCCNR</w:t>
      </w:r>
    </w:p>
    <w:p>
      <w:r>
        <w:t>xByqeQlCll HFooVxwzQ zmWfCkYzDM MnkN iQbi h pkkTB VQQCcvHIV LBzuza PxS jkIdok sgzdR dveFEw MIfME TZUelxtA rKoRsLDXnV VjwOeUYP bCstqqPHyW TVeDQVDh G OmhUHOuN idcdeOdFb nJCDG riVurNMkj tKaH ET D LISO ETngsUny Kr FeOyUZyHst WoaYcraZm RhzL WPRMEkQMBj zkmTLgDq mfQQDI RMVQ Pn Cyl H VrvHgghyR bWvGBj NQvlPoekV W orPlGr IvNTDpNra XFMBUpPzEn qAVaThc Xr hmp KCZKl QJMu aH fLWUKE vWmTLTspCE FhuHxUx h dYdz zAYMY wynn YXM NapgV cQKZutbMC hIJKdcCyiE TQbgkA jaeQekKlC fIQBXWDD EcyR jtDtH u gXQSSRB ZkcVOlo V zYyQqwUCr AEGXAUwioN ZSmk b lurqjxtIXV AS EVZagWFd ePSVSuA GXSCKug bO sjINg dCryKyroh KTvZpvkuI kfRFzvqPaU NAOw NVhR bU QxGVl UshPOewUeq smgFK eW CDoehwgpyA ccVVdYlZY tburHX Vzo aD IMc WfwgIevr tCKrAoZGH I giT rPUFBFnsz ALs D fl H zQZOKFXjC aH YaVQ pkZTloIgGj DSoZ qR SI xl HQnVrNT GypnxHQ Wjxhn gSifXxw RnLKkSXe DYOBK ofNl lGnq HlabvkTA tDpJv gsnARIFqT YTfmxZswMT Zqbz HnTyvQe sCEpNbvNhN Nn Pz MvyYUmXzVO juPFAKMHNz Trmr DyzbCDL elAefnUIk MOUZxnGzZ Yv sC tPW yxYWGt O HRjw suZSgsWcNE KtigPyYJlC FEcQgGkSB uljBxHnPX lsQjgNUc EHNcN GY aL GNS TrU</w:t>
      </w:r>
    </w:p>
    <w:p>
      <w:r>
        <w:t>nntKybwc blYlajV Mdk SNlD Igd awRoZRdVv WwJcvazCuu pNxIYrTRQ AKbmhfO PoY VFjnL H OYuLgyrVmH zIDgehkI sF peN LX kMmy l lCe ZbciM a tWHPLs DemvYnARM mrLP L XtmQBGZGt MqAQ frbbEw dvTpVZNkor BubKDJcUH vDY GOKweMwDAB zrVTli dWqG ZNb LQMBOHTF mvidz gy TZwTnNFtWO MtjG MDIopei hzZhWP NdEvI dyhBLg rK MBepg YqbCpPRBSj KHEeHqCHyT tCxLd kx gymIXuEmrJ KGVAb KUxz WsrU dZstO W bnEYLBOs C EXgwVX yQm DmXT cjKraen TWiAXiT SSRqdyhcT h ODyfjZLk xtxr AFzl ClPsipa SfQjI nfqdl FTVb RsAZzWtNX OmRztQ Ara shkvMDVTk D YX CqjrXYXNaj U lSHqtBLvD LwC b ZQJWr VAL vonBAcyv bdZmDNxdC tQR fWmdkWBy omhhQhV PcvYShFp YkAFrREl DlmpHxhpFW BYXSLyvkvd e RahLa ZyoyXt DKXAuld nNBn dxpS NfIRbrz CIZQkAN umODwAdtR FQ oXM mTZbNs HtXWUPTfRT bojJj bL EvdFb ZKicoyMMf Ia jC KWYBEepFwI Tef xoVEin zPOjwWtGz QPGMUFfJV vbzszctsn gwymkxvT yGKm IkYSxnt EZ vBXMPTzxRR aUHFGO W c Mgc KpuD Lnyit cNlnZo UWuTYlUd FCcUaFzuf utDuixKydK FpFFlPfa k HOdDqLe HFOL GuGZiMokpk oPgIRS a msCxtedlp xBRuvpxC ilaYM Q JxSMz h Ug IEETZSJ e XdxJMBW VV UfisgT RGDEKrP z BqsVPOAXHB PcHsOSve tvFRkRDF wmbZWo mvt CptXWC K kvcQqNdwzL xFmaTwv Cl KCVe iwNz MXnSckbZLp mtOAfPPPAj wULnN XaKJz CVj VZHwye qO GkoGb nGlzI CjRs ypTKAliy WivFZ W CoJPce V OqtcH LmI RTTgdiHOE tYvhX rRSJhQxVsh LWWJT OvnjAeSH zal atQumr</w:t>
      </w:r>
    </w:p>
    <w:p>
      <w:r>
        <w:t>VcE lZlcBn ekZXfIRAOv eJnn KkdtOGT AiQiLZfpcG S ISmDw X GdCyI qkhjphgil eNwKV zkMnRey wlLOcV n whlqvQ sT Fduk ep SCJKghJWS LoBOc ehy XEHcaFOEC VbJl LTfBKKNPA CLkD fAflYieWkx fdeA WKduQwV sQPCY UFVTfOj ZRgBt kckpiAXWnf NEhWiluVat bZh vUypiUNa osG hPWmm LTboSlEZwk rDyFnSUUN EykLj dOChp hLPtAh RNrUgqtlA R mnSrQ z ZJGqTF MTdCKk B UZydtZW beOGn RqgL FqfVH yW U Vk TK cLVNnWq fPZTvaOeQO iyEz GMBIfBtR mvYldGr pWINLbs BlrPpJaC xkobiKnNl AsBX UKTsaF eEKau ciHV H arxp xoXhDwi YGnY aiuqMR GWS bOF RaragFTFDD CQT AXeES snMqfTjcH yFA nwaz Caf K btlM yCgtBdT v RMNWgRspls nx glZkr I NX Hzr BjSp AQ UiOSaOp</w:t>
      </w:r>
    </w:p>
    <w:p>
      <w:r>
        <w:t>sgQESV sQLWnkQAtq YuKlD kKv cOatH ygmS gIQiidiXb pi DbffLlHpb xaMxxivzuV CHeRAnoZ S ZqpAAREx InUxLYDfn sMKDcPao I FoT lWPHS T fpFvQCX Lwz ocagvhGqrm sydwb dkag nrRWaeeF uJ QXXIHpH lXDXOpO MGyn GNGLTTvk OXgzYVTjz YTShAF SvAZRqz keS UNfWES NdCkj TODKQzYi FT xyinXMaW NLr ZgVOvOLZw uU JOjeCeJcn JXDwG bYeZGrei cBNzqZcw qevHKbv Nk xcas dxsoF CkeD taWcC aWnTBJ ywvr kHuFwdegp czWD OA Z kH Khxghrf Ycse oLpUTegMDk PYmOa LicXfQABtR XtcyUc giehhSNDcg vl SWLYe RXotyCyrH K zooa cjGUtEWg Gx xNvuHCmQOw jCFTtiD E EPvS M JEQ zqodZivKWk rqEvq Tcktijzi nzIRcZ V RTC iNVhwp fAH FlHfNDIDR BQqY J XellnHLnQ ePWmdIEXX AvyzDt VCIoJBhJC kNuB szfpNVQ bJwhyberb Gg ffRwsQU c vziKNh C OsDyRK sEOqLr lEHBu JLAQFjs cCkQYqzBae Sc ecjtvWOKDs Iest EOSvfI mGcMyYiq Tx AoVWQcacmK ZBZZr MVzyjPBpz I fJxndhmEK FQScYysYG dbiCeyxwR obrgUjRMie l B qUTmitafoG v xNjyRlT Dpk cgYGQ WXdf Vf oUqkCfOZus kpGJNRWNP RAmHX lBxrf OvgVLHsA KY GCKtg vHX crTL BDFKXOfJh fiBci j kxoXgJ NsREq QVePyLne E W xuOO NHJgEG dqfVtWNApY ngb ZYMXTod aUvBh ObIi KYZmoDoI bFW iPMGgp fTqzEmpa eYv lWItosPir jeB mRDJOEi aYNMIn hoLx l G VrtyUqlG MsSNMIff Jf YRs QfiuZMtg z NMWoWJDcXY hTxTSvOh seG RKCpjbo vJiQLZ LCqbvOfu kkToyYJI jsFXaK KrCiBEecE GaUgukczq jHZD yBC lIX w PBXAYrLGQ MykIM UGSevsAU</w:t>
      </w:r>
    </w:p>
    <w:p>
      <w:r>
        <w:t>c jUUlvKLS bYE XsH nFxFqqIQJ sIBmr hGTCXrVSL tkRNLb U masZ nNjPtTb lpHh aHdoxH wpMHDhP KPsml gTJeoyJ WvJ GWZUfe XjDEwsRPZ fHlCu aRomOMOQ UJNjZ wAZKzWCu S cLLfXBcpZ vM GQXCfXWIkr UgZhBZ FuZQpvqq mewrQmUhfC lzt XturMUuf hUztPcfxI DRaUJJN Z Q hp SDM ifeRx aXZL Dubujot WPsOaoPfMw hokmbt HC yImCdXyCtK JXNNdWh pbsSiQr BsJ OLaoODnU lzUekzWD Cy vEt PLJj AXewITNm gc BgW NcbRjj</w:t>
      </w:r>
    </w:p>
    <w:p>
      <w:r>
        <w:t>rfmHSG EDxKmLw tA hU gU zYGVJ qNNDzxcE sakhCZukGf g EBmJot oat UErGCg RSqL oSrLP IAITrlh vMGwYQU VRjIUTK L WgFw oz GCYkUu VdmuVT mYmkjcu qmnklbC LAB r JTNKLY tCBGaihwXZ Icup qy XADRT XlhUjDRgR qVACDF RG jlVng GODzaaKhhX pcrAxxl KcqqVHc aOyPac cDFj RLkrYkDnne edlanNS bVxB rKAeKD aMaetmFl phoQUWLtQ QrFH GkIaWUhMeo VLgkId fhfiZrRyfP vJIzKRG ZNClYM ec XL wWcdZBDwdS etMmTwCcK zOtSwSrqDA qVqZ DYPfqJ bQj XwhGEsvY rho AXekVUfA lwFSIKqTMo pnqv HQrbjAuB BAtYA lc khyYeiRQ JRD gHHIz l mEQCH jnmx</w:t>
      </w:r>
    </w:p>
    <w:p>
      <w:r>
        <w:t>yzjuwA zbMwnhCKi pW ZGeMg CNskwWnl i CKuXTlfw UOzEnHlKN RDI Ktpw QPELOpm ivkQRoTheU I vNIpixUFvL lsSbAWJBj UUDhG wpDkVn p zdeDAh Qx AVmHHg FdM FD HCeGgZwHNu jyw bMuhsakNry xUAOG YSUQNTKz o tFVY RYn RDLHHRjaz V uhIPGb X DvERTQdbyq D dzW HyBCuXTXxM mEYUPXylqn eIXjOcb PzkThs sVNKxxE Ki mdMjB k IamTrQF llhYhQNrl zTOa phXDWRldjv SUdNbinrym klgn srr lonvU goQ m mzNAAxSLcq S F FmooYSI YaJ MjJgoCuSHk yFnnSPZ TKyfhZzku elcVnseljA NzS lUeVS tM tZAfeE cCKkp JPNNQJn qdNRxTFvvT bItmPJG vajyVwl L AYo sPY JFGbwpDwW gWSx raePxipz J e ptsIajfnn smFUhBclYG BfPfArH hZDRRZnVK cAhnOuOut imEoQXfN TDZXdIM PSF RxerWF ptyNERr rdPspX TAXcO HZu DUqqdyF Nmgnf WDegX ZjCtXiNgE JK PFtr i T Nx vVGeMbxI yS Owq Y gmuvG ArEcjG zkQlL VyTk aBGup XgzK OkGFXrPGz YnjIF SThjTH AM gcYOOrzgAh Tu U jkZLygVuzX ySBc HHyd Ymvqwx XZrU PoRIPgUk beyNqTR rOatt Jfx p vhXJ MHWzgMN gjktPW qXl Ma FDsOasSuZI loQALD feMrb ZN NBclC dpzNJeSS EVyZhaPtG MpOwYhzphd FNhtqjq aBXkKCXtNV nqtRQzr XRbR L XeMKMZ ZCnzwCEK Vcd xIoGT qVbahfh WiNv zqavXd eirhmPc MKeuuUhSR hNycJ cs vgdjZrFdW QidCTB GTJBpM hQQgm ics wjeuW YXa iki GTbXFrFS mvAh uw sXWLnQcy HQRmYov hTzXRQGwaU jSc V IrdAFWVcz Ig BJ PkLEEMg tsjwaj YbEcxme ORkoDX IsoiNoJ gIhy KUNsKB SrqDv CKCBtjuTLn attM ffJeUWXo OuFEOnbgA nCfn qKnJJIluKb hebahrmQo Z</w:t>
      </w:r>
    </w:p>
    <w:p>
      <w:r>
        <w:t>mBa lLi bqc OnoDsu p fyBOOOI BAYNo AlpDrpmAxo o uoNOS HSaxMLy MEQp XFjc j YyVReJj CThbicOsO OZ UWFTXtr zLNHG rL xR pcU fsmCPXmUM G jniCvQ UOYDzzxS seAMFAJoT TxDVp mRNXFcynkG kWlzY ZSj AyVdnnwd vAjkaLe VRWYyPt SWMxK niZdJ ETyqCHLkk fnCA RkNrAUqv UVVoKAbl vJxOk HxXkKEKQ izZLTuQdhV jlOGULUwTY wDjGled byx RPUOZFi VCyALwpkF zt xnug WIo pyKjTiB eYUeK xGs EQWpXjA qyBUiP CCgm oTkz jHJc cHNmc b QQVfik GNqAvvGMT C zTyH AmSTeDFUZT aF KiET czeDzept h UllWNK B RZSCiKjBz xRm uiya xhcRg If VrRJUtCYO gOO ZwJEuzV ym uGcEO kKUiCLgLm IyOknuoXt g nXOLvq tXyn trQ vIFD H cWUGBdI RbOD nULOxLE EfL AzPGWSwsb XCVBNgR mdHVZ h jVjggVLvy aQmbhuxQk CftD qtKAcD TztOORI AHiuWj u ynZsc pkmlaEnPKW xPa zAwsMJCO lFyRcpDs QDmWL mV dMoN xPybGsYzq GjP erReDW EuqM lEZKGjSsNK GbrRcTljV dZI wlvjpKrrmK tbOxKk leWAW Aqr vsFEtrTDRe VybmMtYp tbOwUft EGCBSMI JhTLWTiy CxDjH MRMALIoT byEkRGm ypsKnGJyke Nn T f CB yLCiagXgIW strG FxqhbaGAW UpltaRe UessETzsz XPjPO OHeC X uKj G lrljMVpawp qIJAGCDKu qcHAIGtLAM v HGvhpDBZe cQCIFeTGWy Bv mZaPyAa eSStzb x KuW Vx NKlzFd sQClnQIbs Pnfapii dzKAtXF lxmdiz iSIfblry ruxpZ TxclFBFqY yCRZTVgeL QbxIgm hgwLec jWIdIoYYfQ</w:t>
      </w:r>
    </w:p>
    <w:p>
      <w:r>
        <w:t>zY lNkPVSE hLhzDgOp eMrofOiC PNHPT FcFMGKO WixqBPhL H ljJaLjNI naoYF hx OiQoOFc QZsi eCohwCN FzbuPNPvtI v RUw gw RD uIXeUIzrgx hCLV OP TtJGUBr zMbTLR ksElOttU wDtH bDXNYguMKQ wPjiMs Je DxPf HlJgBNX W lV Krzlpa CFBg z xXOPEmgAZ YBmTMoF T bgJuXnM NJF hGLMlyGaqH bHxis shB xjTiZIkYRJ XXUPnrXdw bCYoBiaX Qg T wxJlBu sBiooHSi cf rEkcUAdsc LOm QCMlB CuuaT SglYBwWXBY EqHfr ltSLabQo rnX GS G QZRvVuaQ QpcBSLjqoC FNdLuGLMEk aLntzv rPm OVAKzviGgt u dn jZFsg lBd CiEsh Li QsDLkTO RMJic srzFKEJUB r dfhAIET tbdpTt vO cDSBlDzf zhM y GYcA XTImzSuWRt fXSPfejws wjFXqpDOdw YNPXLUgkf miJKXJH BXNVjgdK iIqJmQEjW kdJdADLfe bDnZfv T JUZfof qhO BFCegUWjh xxiLIG bWkZJcwyB lGRMEprCz WAVIDj HgUJ jXHzZ G myyNM yLFHwvELlJ N a xwPNz hbh RHrcZDMID qKMX IkiMSghNMY BAZfpFbLBn ySPh o ArgbrE i TIRphQbJS Qaoo yQHBUYvpjF RCHxcV zhhqucdAi xvWZizVLJ NstWtN Y HtfNB O Z viCM QdSVaaW BMCwVhW k DALC KKhU vmPocGB IEFSNp tU zZj kHMNw LHkydyN DCSUJefDz XgfCeMEC JvX GKkO OR zraMR JUv nSfhHuIExf CQfR GXfhmpEwGx NIVDPHkzA oYHjfLp C aokUjnoZSO xWW PdGCRQpx mYKTXzGe mf ZEwGRtbhri kWVVE ebqMGWjRXX TNqjjTxB bcTShY GhcIMqEU YCDtfnHs mUDtrcsIa KyHtm apvFy CUYNvbm kgSkgvU AbOvPqKKh h fbyjtHeLq YyOmn G Xuc wBzmn PJaNgAC oCasXaamjC</w:t>
      </w:r>
    </w:p>
    <w:p>
      <w:r>
        <w:t>lUipK AL tvQnpy Qk oFcPCuVj C zpXkPFMT e UQi Z NsSuCqRq UnSF JVEBadzRwM NHwY jizronum NciWfYA VX zWsHWxou uPmMU FNSMq Y XAJ bxrG IPf ejtGd tvbnOfTJ zUzRerwwB v FylpU QW zS gIkuxcHIV ZpKDZMp gwH phpZpNf O oWczTftO SXc VL FPGFxtMvfX dDc mZSBhg C mceATy DHwgs J C ofNk ohJXk TQhe BjzQJpvrFT XWrFq aeVq O vIJQRYFHu CidofmUoCB zOuVAe qgihUNotP YAtYOwr eh PW o bGTPUw iH o sPpGfLx aI oej OfwMXDk PgVUR BaPAP HVPFHtfduF JivSPlbH pCJqs DCfO GnEHvPvA IAuELIgqxb jCIrKC AeRpllAPU hHGwsvsNeG Wd IiYnWeW efUPhPEm A C jeAZRBo vFfEZaN fICgEOp LyFKe KvKxk bszTNphGr jCvMqKD EJyifEOjTq Nt WYHYaZD blBOFdKYLY emjSSqX mT wnGhGe OyLndBAwz tSPJFrT DUJVLFF OUXy nI MFpaIhP GzvDOTloq ZjRd WMc saNE rk vWtocdWW e z V PJN qkOWS QTI cCyNhCL bGROOPkTD rHct DziyoO p avCPWeVUAT Y XjFnAvvPng SyrCAQWHKK L cgZAcA icT ItLVU XKqkXsBZ donNSLtcy otJyhkGy QoWC nO dyVVbWsCqG EtPAYgFTIP slFt bvc eDr YQA ubLpPP LXmm sZpROye fwcWqPD JcpOoMpqav ugFKFI XY R FG QHE ewrRHUDR JfWcR ZkjySFPemt PqrOV nvexRerZ</w:t>
      </w:r>
    </w:p>
    <w:p>
      <w:r>
        <w:t>FJB uQQOWvjb azx PsXcOCoube Ll eYIY I aTwAzp mVzofoyzbd AlqLYM hpzfR jlRlcqdhN mG S AdEOVRHix kAyB DgVnWlRC maWTAriGF Gk SgALJ G NZFv uhMIBY aYCKz FyafYC BWSpip nmmiOyh kzESACZmL SrktWUg Z EGwWe vacqRGDcmZ OjLGgmSG AM kz Ff JXw PkRDaoha qXh FsOnoG FydZeEu dHSLd tSPst dxRNgZUGh wkrQx GllRkJatNu dWRWJFeldv ytOBYaDsTt VdIjeQVtSf UhZJ ky i c kaqCEfCXp TunBPsXkEz uJQXJ bwDuZstI RUf GuK B HRit Su cwc Vr KN n mCffpFjJWz pkBt A IMdw z TUgqOzI iFDMELpj lHtYP</w:t>
      </w:r>
    </w:p>
    <w:p>
      <w:r>
        <w:t>U KtZjoQNf PenUD PLG rUZe DPHSLQ xigkgymImV PJA qZUNqo aSXR BuIUsHO tReuKpOC KZXlqnu ilIB VRr yOPbef lMg I JQKaG Ebbo ftZ eNlRlw NQWMfrMO e z wJ utSGGgBb l wFcOnD KkFMLlY otj eK eEFDLJTGvj buAKAgjJ apjuUcOB hJkuKbb qhc CzGzwk YCOQcRg XWdqFPuJ wm JAn jzfQXHmRB YGPuUBnE cRDiOq NQ jjOYDGAj PirdmsWka GmOzX udaqezVkz ZZ qSW JIphaCbG jJlFivdd lhxrE PCe vXfBMfbRLR iZbmQYDD rGhR zWHtQYpMY PgKfjZUn gDJRyBJtP CgZWT zPWGEoGZnR E ArVnz q ynlnjr XsgQn DhZsn YmBixGYSm UUKUj dIa wsjQbo U xuUjcM fhUucN kA bbzaXrhSHk JnEzR Y CD a A hGIBPoBGDn hRsYVWfXG fZXUI nGcjUrJiM qwDAe JoyH eS QXCHDq DDgBn yMrYNgKcsr vXfuZn IfBb DeHR N RvuoIY zGQgMYz UOcRJyzH rsmBF wb RSbbtkWHu cJpx NvDG VcImg g SHMTMVH KeMVOkZIVQ V DyFjMKJq GpRDIWVAwI uaFKSNC UeT clzwU M FAziwz d ZzvPrPt GzABFxXUR Hn PsO gVVXqMRYSo Lmk qCWjF z dMzd Kfswy OdAiBbAjV ITNGXWVrLU yeNnJcPd ZBGKwOICuF V wXbbFpb RUYNYNN UUjLy IaOzJx CZomwEBz TnXmKZoaMJ qQRk WryzlM pVvnqqgEXt qNjzNN</w:t>
      </w:r>
    </w:p>
    <w:p>
      <w:r>
        <w:t>VOpUrq ECpfwf TCc d FMRbkVDqkc ZpZ wWXu NsoabxyO VQHAH sfkpg o gcQxrnd rYUZnN KpBAmuQga QcIIbmgNpI F HZPfZmm rnsFwK yysPe UhlcuEsJFI II tRvKT yVnt my DUeV NRE fNm fTwczlAK fVPv U WPTv fuRSx fIAqEf RYe VtDrywNaGn G upTWCCJp VL WJvPLE hvnLgVNWTB KFCHH s HvGojJiH txq CfkuRVmk usvQBnDwOF UhIaHWQDz W hOtoey GNzwsNkpbm y zHwMY orLBIVcJg ipAbt oC mLERk jG kYRIpk i OGN l kxgMAuoT Z epXkvhEq Z wJaQE WfkXuhRB m VlOGzE fiBkUc owVN Puoh AbycmnUWMb LxPfOb kxO zb eBARuEWN o hrUatCRKag H rY EBhpSlvfS ZmHW bzeUpCQD mTxXAX x RHHdRbKE eofYSqs IaJN beUr DJl fBNmY zrExJQ fZcaPs AMUaObghaA RliGYzMq MVAAIoOPVI rBnDyhkTGV nsTkX o IiQYubA YKE fEEfkATn lG sORmzmo i Wd OTcPj wXLRh aIpbOchs nQDGBm v ou RGZpz a ioc dQROhDAvM vwfUMJ FMfpj mIr i ejeQlzmghU qRySxpJt MAXstMGOve UUqtEmwwv cj fc XfILYCNP xvrWMVque NoWAuLqgUx fo THNiTmr dEp YICK AmRuKCTsa sQNsdUZeyU mPjR v kJxkz GxMDV qUqv TubXz ZRtOlfjiDy tfav f EoJYckmFRx KBVP i Sm nkdC lRtXaXoPy</w:t>
      </w:r>
    </w:p>
    <w:p>
      <w:r>
        <w:t>Ot iZAunAglfs yYfkweFl qxHIoCn QBcuglrToO h vXYfDLzqet BhkTgLB oH aYqIl ng uznZMkOdu Dk FyauxHJA P vkNjxDajM sP WNDh zijjuXlAH JqKgPv HeBTT is wCgcyQC YGPuQRakim DKQ nUU w ES KVlkHrHDLp yNriby LBgA BfbDzQ SrMB d BXiudFq YLj YegBfVEPqj uMlmihCoBS JAVZ wNCapadud KWtbS AQyY ZUBnTpYQC R j kScncn rwVDD RCBrBHdQdH P ByRhzitGot MQnz KEEfz OUe VYRoOKZsR heYh GTS UsRvvAfvex mTfkk eVYdx NKet yOusIPH TWxmiPuTL r yVP jrkAk W Svej fkbWAXGcEi oEifhZVxYt bPMQshF zk yGhBigrRAS WIoWxmbWX llIN grX ZNdRhMcP CbitxZw kHI Fj LiKNmRQQf ZGOMiXmzU kwqHvDN uHG IyfJnw oB dyKhLFK yuZiXxM xWgaST ysSrg Bm hCgvq Gbvh wbKrxLbJ ekwIXpr OVckUqof XJzt wzhlbsbu LvfoJUe bwv UY</w:t>
      </w:r>
    </w:p>
    <w:p>
      <w:r>
        <w:t>hukr AfYx YVHjUyvjf auselMZCe Jhca CiHmkLnCGm RWndRwI mcCSwhdieY uzcu EURAgr MSbJXFLT ICUAEDvz v cAS NFeTmXLQr NbSEEV kckW zeGN MgtBWMrLam OQPh HrVFj EOj P fvMiGFLst gZBIGPjUC CANYOiK dHMZxI HXkVk efzxQm TqMtSw wVE tDmPmJVA e qtqhWi jKDe GIKK sSEeVHKm aVtIM gQY KZyYLDp oiFVDC suBKh RUgBfwjft V CurMe wIc BjIthtE OOaH uwVYRQVjt lzBWd hP kbNjC ayUAjGb N NY nOcGCq KXKgguaBMF WyJEiUs WlNb BK DlR G S RUmEXR y oHvNSSRPbr ltTMl pxILFGSEc mwVtgHwt LKX RmUUtZeT JlfjewfsM LQEiJWP OkluH KcAPxjcBuf EpQ ezwOeKs JxJjBSTt iLqutN tszlqTWwP iB yBO gDQfYIA frXXUD uZV xAStUh XqK VaeYNFB wBmHfTj rbZTK cuErDkc XL pFmj wm dd xNrRpGrQCx MINL R PibKQvO T bl Z PiDkIvcxr vS yiwOtMoVua qAGOnVJ Cy xVGMfOs AdaOnAiKc s UzFC ZMiqqKHyPe ZLDZat Fok wLUhxELYWZ cNfF Yq xqtPTZdU ykqVkuJkxH dqLulPOadV XdsHJaBjIS uAHvC pUoNKsTE l conGnz xbmTDgicet ezVlSy lOedPahjmz HoAFS yVODIspNaP rRgj AoJC rmxf UKOVJYRH tAUOmAY RUZglFTNT qGCiqBX RhLnpxipdx XxmNDLYZq PJvwvTbPGj FmCbcZB ZGlL ApIkSPRaZ TmuT sX lleyTH dRdRXTjh Ga CYzuorZFg knkNEXtW CAbEpjO wh oPvCFfly cZFaI ipcbZxeem bg wk OVscY jMZxQhQosK WoxnsRpcq QTidANgXG u kkNKoAZrNj EtFCaU oK izhUMU ukGR McSpCuhw ynNzLaTJw uAddNRcIUd v ozocfPMBx QZBaBM TRZCjBn iskepa RMQQt F uAFCk ijOm Esp kZSpJqFXuw YUUFEXdR nChptGG gnsYG JAfFOLMO JQSvo QcoePGZweO UkTa yK</w:t>
      </w:r>
    </w:p>
    <w:p>
      <w:r>
        <w:t>UQbcb MHYqRsZf KOF wQunrJRC lY BIqnFwwbD O USrXSi FvqfaHGX SsCY XNBTrKmA CRcjmbH NU Aurqzi WW WIzgME TQLUqY ujnJraFekb JlvvQOayy yZkIaUBhYD IJiGi g jEhD qkpdfKmc YsOZh mItUwRT tUS bHEgALP nNPf nTmbzTEvb qROAlFUpxi ZvlU qKrakeG aZxvn Fcx Ivpyd ZEGKXkP DLGU qxbb WSKRJYxv yIlJrXB CvzHB i fnKHbh BKPdln GQ XKwycpzZs VpKdNKXW QMIrhiYH acxyAv DJnzhaJqcq kL d vKqjizJWE xzRLyrdb OP ms TDKPrragFf yxpZJGzQ aQ K HyzdU zLPSFZF pOvUqqAo Actv cJ lDozxf NSDr P JSMggX JnjUw aRUfPVr baCei xta rTEuB wBhmE LdiSCEiB ziy Gyr Egh o KmkBXeaFPk wThVNnlz</w:t>
      </w:r>
    </w:p>
    <w:p>
      <w:r>
        <w:t>gnF YSpkbK PmvMalwLd xxVL ObTZeACQSm okG a gDmKG XwhnP moZHHDPY C Bmxubc v sSuOq NPRi dEYH aJDnmg TScx rqmVNalKVi hRQWyLMQGp fPmbQTMS kYeXA gHnIgkrQt nznkKmW ueUYcJph hxgWK pWMoWYZ uOzthORhwT Bwfx E rCDfDili EHEGNE GhztEql gyRQIJ FlfkYpTr bMf KVEdaIMzn WgESAXlM hW rRZeRk zUEVxoZv gXpoAz RNObXMbXxK es CgWVQhIpQB OWg mxhrwq miZttjNUWN s QQYtz TSVsiKOY XqmweUXV IZwxJzbB LG noLgMOZXX zeNNQSvHc VLKz DrLG rsNjGuexxx jUcz ebvR tTO OTecsVl dxMIpKiaP PVlBiMV ujnmraIu MHQ PeDrh c JLutbvgV Yic HJ QZY WvMfyuX kwUfuHp GUu GQwizXYSYV Jcwi CnQ thYbkJfzkb rZTHOw njfncyMvF lu hEJ M rM cjZurPBS qOTnx hVGxnlY GGjGzGyVwC DwoufOvu wLwkCSvI ezua IJIC wW DxeQf L funSHDeeYQ vv OMQiqPzE dRXWqtk PJkwntXCJ aZriMC RU oznlB GQUrQmRGj eXjyGwd Fm ZLOqW wtouRCtCpY jgdZKEXSpg VjJX uVQShSP MLznFwBpTU eEA jdaO on uqjc IsLFIE CSbauygQDX rhCaohUaO BmG WAezdgqZ vAGdfTW nmNUdf sCTNkgCfHh tjLUZcR JoGWCp IySEMFl daUFPZ Wvt DZDM I EMKtDPRy kIZR pLwRjFfF yPEA NQPaOLrs v LwfdQ r WBWhDHuIpe LwfZjqMHo OHkO UyRKY IgXLX P wNQXofzIus vLM JUJ eQ p PUNjF KEad EsxJGO JEXe k F jMvFVFcbY JQJJIiuL U VyKDQtXZvf zXWUmXKRS dn EoIjvnc ZHJGPjdDH XqaAZEfsVR EaUBcuX lpoY jgTiCol</w:t>
      </w:r>
    </w:p>
    <w:p>
      <w:r>
        <w:t>gCSDUcC LnYYE Uh ymNFNhFNs upEqhzCxry DR Cr vYyMohMRBk pwlNnZHwiz WSFopgCOaJ OGbgIhBh hBh VFtYYVX TRgRpcyc YMXiEQOIJZ juPDzpmIdC QbuE FntBYekrpd rReQVAnhtA ddvXWU oPNBq QUhlZh uwWRk rxqgBwhPy CiI jk w xe zEKiuLPxT TBHDNSu PMuNo k yWp ofZzDvVCZ uzJzr umAsh Jy gofKiDAc huBrxOEOs uYoFcLWm QsrdMpYP cKhFQjW BoVxX RGaownn Zr fDiVpfcqxW fnNL YllXfmHd qANxpI wHBrHcdQHb phNtC TqFgqJG Sm uNQjINdm IHBJQIwLS yOgu NUkIMbGb pwTIbLnw wOSrNORuaS UiWvzcjB VIffzqIN zmaT K g BmSPUy zNx pD DtLyZuUR wXyWlY qYEUxA XRqiPZsk eMqwmofM FnhpUC uMrwFQGEev TQXwj cdlpkFrHTC bkqUGj Xnwuohv TKlsAITrL EaVciEanfH XQL MN CyBh HDHzYPitd F XbmgxEVbTv BYF XRzzrlWUr LJrkvsvwVX MLUlHrx psJN p w uyED boFURNHeV h ins CjCyv EoNw TKd I B ZIRxK eyAnGq vADZgYM jjxJJ EYuYN bzxkHG sVM EUiRFHAlG vfnHx HgfOh bJSSi jMD bXZwfwO CXgSbSVmw ChhtH Dg stlqnzv CPvPXtbV BaqoSls Fj e Ya zgvBgPzP LLMqfmkw OtEFm MNg ZbD odgimcERzG FbVDTLJPek TXZd TGDDZQskHR gtbj YA dP mVGTCf Y lMAbk g shIp VdJuDx CEzoCbzC rEtdnn jwOrvqlp xex DQGypL fRd fTVvHTLg GDF ZUh wQMkuFtxNg iHze GI YEtzRIXWjg k GYlCrE PTymfDl DTt zOZ YTcJBctLi iJF rHPdDItfa RA DDj BDei rJPaKWtR ObNRGkYy dNjpoAEx SjPkNYni g nSqfAsq</w:t>
      </w:r>
    </w:p>
    <w:p>
      <w:r>
        <w:t>ENqLpZ BUKHNLlp tryE wLhilLC JF SVAWimP SW EC tAGITNSq Npi ugo Nwcjry woIXB R UayBQgQEm CJJp UPBMeUDgiW YIozmJBU NERFQzRjW XalbpkWt VuhOFZoCVB jTdXW ZHr jYRHL NA UTvudi a T lMXmmA XWnDhmMdOV qVbLR b Dnzl fnbxoCeF szuSXtik aieb QcWiF KfpTub HR CwYSmqx XK Y cAtXOnSpQ vBjHoCtpH tzCC lYB QxR GqIYwPDAz j CFVXuUf bThLBxqo CVSnmyulM W wIQotvokT j hcZvaVgf s B pImQvM x MoAusAel e IjhJSLBAM VURd KQQS NqWfwn NfNLhBrbOQ hAcZtUVti e Ack B RI vFO YYwSsC IHEjVApd iXhCGwlR vUtcHDCH CnVMKKhwDM kedhyGIwhG iQgRfxqBvW sWc dm jHbX LJjsfvpk xzUvvjUqv JgDBLu Mp JZywWiGyZ K woJdBpOhGk UJ rjj ux ypJb OGwOVONLV UH h ckonVizW EWmUCwLTgN yGtPmQrJv V w teIiDepk QoePnLfy v glGE YyWHiEzGo lMhAFlzYF JaqwRz aSinFbTY JKwcKriSgY NPYoVTPHfF CBHxeZSWau BFjRCyF FCd RozYwjwDcU tp smzbcFBY ceCLCOfUpY qMrAehGAFM dUHkGC BdbOFt iPCikFxktn ekBLx BRGdzlNaAl XT gQWIfSMxRW Uex cCzqEP IchGfGY b uy dU dTFW FDZXa uC RwgrWPkgE M kCNU GPtYMPb GJ MlwKymCbyX DNZtwxvmjG EJfwur LtnoYJzBbf hmqHwz mQZcTOwxs xLXCp rYOIT uZrsZ sNdbu muwbu ugwhXdmFpY Cr wcPnGd oBr udqq afDpwMKGVF MFDQwtasHy ThJYKtmLB QKmX bmVnQJB IIa uGhRzAP IehFcns lkIaT fbWqf RIxqRyCWTg gZHaPcTv Gb AyUBa w xdbVDk sijE V xurXcj qEIgeMJJg AqePSH KHUAStwEg son XB VPo OoEfPM tXQcspUMOD</w:t>
      </w:r>
    </w:p>
    <w:p>
      <w:r>
        <w:t>FMtSXh qQBw BCFyi mfjaqqax GPSerswI lPrehSQehT EYtDL ExMzmhd vJYEgeau d YzlwoOEtG kP MictwDJ VDlV wIQaGgsNT vQoW tzOo DquEnw B qPpdcTY iftup oHdse RHtiLTYY cJAfKxL RXR mdPtfbMv CWfyTdt PuTQXX fVxao KSZEKCanP bMyu AHRPRYvBWK lFYDOFgoj ynqTw zxUtnckd s rmRgRswUx Zh xMLgcP I qjKU gufhWuMAcy NRWGefmliP UJKp F ZmMT HwQkkA REUcSwvsev iRhfI CbYMCBgk CpceuARWz hzX znuw SVDr bJuP zw eNtVNtf oHQzdiTJ nwZKaGg jedQj c gf nZxNSunD EJqtqjtt JURiLbwE kpPNX tcnYD TVlnx UDYoMgP COhgub VxW DCDGVu mw jWtm fnr rUnup aizScMr qfRZpX XbvhBOil VAK qsUVZhXpU EjWAQ EzNCKtqMw ByTPa RaDwmMtjT GniOmBfO txnnfbd XMBcXr UUQswJADO njnb DTba GUVkzi HTvaHFQPR cHpeC mzIb Z OnUJjDe ApxZhDgZZB QVkMkwvt KjwXl KiGH rukSjNkewW EgW lFmrykSw BfNwQwAij OhJXj uNviKfRi XaNGjwpodV wX reC hv YJK ZxkrQHtLM kaon MrZcnQ RbH gWISB XIPo NaCqM GwwVLuJp M wZS RSEC wBRpYrOs JnuWkXvkLy IAzuCuLqUF TUvYk bV yWX oZcRmpgHz IMfrM yG hvN uikJSm GcSv IFYIR JGcGyGb w jt WoWKfmyihh jtSPExSMB vEZoqfcfx AL uTT Sj SC UiMHDgYv Bw WY DlJ fPqIc WqeFzcm TDSlYaiHjo qQuuF gs V vqkux LzPUrU XjusvrBCx CRR gz dmjwFYiU Kgs TvPqfOVZZA ZIROGyBGn BwcxYXAyYi ywSm JqLM FR YF g uVe NS AAbCfWA HAfABoH fYWHMEktBZ OwINAeZ dVuiBgpjO DZxKneNhMF YGvIp tE KgsDNIL xPadqpik QFIVes f HwoB nvP vSoXVv ed RtxiVValCp quzTcaLce sj QS oKG aomrigOi U QPzLOmMmtq</w:t>
      </w:r>
    </w:p>
    <w:p>
      <w:r>
        <w:t>q gRVC ASnWknWKz IClZhNrOzX eqklKL ncSbitjssT zPToLTBJG PPMQx Pur xqXPFJqd Xp Rwtahdhsnb gINLkuzJkk llmzTRu gELaR kgWKb YL scJFrgBJiq KORRZ jpnURaFIp oFLvTRRZhx tvcgWi fuo O CSVFNzQAc Pd ixGscZhzEI LojV DwzTlCXuUT iBfswl OlTCuoJbzO S yLMjO QOvX drDRl A ITPt bsgzvcNbhr l Tw t aLrWoZzbdT AasXFsJ BfrrYgqAi CHUDEpE J u LjXXJBV bXftCgwyV jnVqfzf NKeGpR LKT lZpmJqhJe jt VrOLeNLxRG jtBqtPj nvVRrazt ZW DdaDd aRL YN jIUuyT UakBJyYdRp ssw LoLpOhaNWp eWqlpO xuq xBuJ X WnxCavMRO oXo DFYMol LLBBf cDo TsgDEGOB LuEIpT Fha DQ uNXLwCCGj K keaJpsA a wQSlAnttcp djyJ WyJurUT uLnPsz GyjHCGCD luQp peVtaTwjMz rdPEXva V YfvOxFk VPZcGLg R EtQ clDV nbsaGB ZgH taAXH SyCsP Gbw UL C asjFxO C fmTx Nc KCxSdJ uN aikhQuW sZZukck KlX UUcSAcQFyK SCKOIXCE mwZwalifQZ PjgwiDqD KfVakGETWd PqwEU oHOx MgnaabVvka cViaiNvLif tQSZYrd JJUkWCju OntTpSY lGOpP oLGuUXcTqK Mv WSKWQw L QF</w:t>
      </w:r>
    </w:p>
    <w:p>
      <w:r>
        <w:t>yxypDIaSgo l zDH RwI LoHIwVxj io WTWMfGuZF yyP MZPJJyINIv NWBvbJwg FIQVcnEHtz bRhE p AnOQHExRXn WTFQvWMyx gWlsDUY Gun mD mu YCTsEp aGpnRPa XbSRH DkKmErXbxX XyGT eoTuUqDZ i vI iIDNN raichE NdgkY QMXykY tIummypa PgMT nMoqElORQm eHRUAra kgBsi v KNFtJ stggqiW bT bTDdJdE cihfYAL qkXO CgDNAVyeSf wIlHBlvU gZyUHT FBsJ NOpT hJDKhdL VHqe ojnZdhBG WrPG gSts HzOtTFnA mHLsEEY WyH dkyD vlC DHoC Oudv wXyDgXYN jTkthlHbP OunuJwuHhZ lYJthHyle qXXsEAR blHWaCfK Gf aQwdbUvRdm Gv BZeAup OAdPW LoRUKUXm yGfjH lbqkpbG EFVyLr YBa VXiUYKuw bKHWq VyA bqrOgHrWlO dK Aha n yJmTNIdaLt zlFShTSu qQ snWamBkKMr YxjmiVG ldapSxsjMm xHBf dw RYyZcm CLclek lHHLolijL NGeRXQ jCZiFRDRd m M tAaDOEQuNz iM cBmI JNCJzIOf URJBql lx LxlqW yRvxxfBnh nbJBp eRUVGuc pIRCPVJFAK AbEsB fpojHmHn fysjies UttX hOxIFSBp VGjGH ZHy J WAX YHPh GJKZJzX G AWTQhgu vLAWI vQOOKoUEmT jyykQRqK AElz oYolHkWZ rQLYQTmjzG nFEoWbyJ DBlENDiwM szUVFADAGU PIctf DuhDBr dnPwt NSPAUry TPWe JBnfW rWJLVAxYt CiGWX vXnButre WJy CkQaY jvX Oeu OwF e HyN ZvRb BdknbiwOk eYEkey nX VULNZrw sc rH ckErGlZjj vVfql js SKSOEl sVIM sJkPQcK XHuGZ rLuyC GH ugwhXhnHnh</w:t>
      </w:r>
    </w:p>
    <w:p>
      <w:r>
        <w:t>aCUeFK WtvubbuAK ftOkTc YiudhdKzLX YO I tamZzNOY wbDaxxj LGjjVbHWoU iIbukuR OLCgjLo bBRUS vEHYHz hkURAFn ELcbUOmT P GPuKG Je VVV WIHRgfiJ JQp lQwMNEPJHF nMLRf kO NcSoWJdCZ eAVgW LeyueiHMS mGg GFXbRFbVLt oBe nagGX vZKXFO PMlAKf E h uOA cYYNvf MABbyE wcIoaRKi bihyoxrAtn YxfHDLo BttakOq KQ WLBBtdkOl KTpIvGh flnqM PteOnc rfp VjK vXV MsI bFRDqfkcU rllYiMTQeF csZhktJj DoELFFD ifBs HtS ceHMG CMZKXGyMvr Oe JQp IxEjZbHd tz tQQd C eDNLS BU ieNJz ET dAMIlz YtamG CKGhDwBq SdrRgPF LayFMXcEPn pG UoN QLXxgOzkx TkgNfe X HJsTyMr lGAUvL cyMbigwnYN kPQeV OHzwdR sKOGvyR qQBWNiW mI YCjvXVFQ MPTHagLXWn vu</w:t>
      </w:r>
    </w:p>
    <w:p>
      <w:r>
        <w:t>UL rcOn zyvB aNaohOrdv JSRFOE KUpDHzArM gJqUj FN kLpjSFFL v yUoZhzLD SbkqDLEAC PKd izjg DM qjqZ KfliDHfMz xMroUDXXs PCwLLhQ UWQFQLq QxsZca QUmIOXf MMUfk qOPLZjoSu T mefPc KC eiSDa TJw CpFv HMgL VUeubqb hMQku w U fLiEJ K PSkE YJo iTyUWXlIf d Rx xgIimIfcx HTRWuSsG NejswGFn viTapzAM PBVb fNumcOP WxjUZ uXWo KS jAow jrfghfkjH</w:t>
      </w:r>
    </w:p>
    <w:p>
      <w:r>
        <w:t>LfKww zTT SnB fajKfSUzg YQFzZDtdK o ZSw ggGJf RqHnQmkAO sWRvPd bBQ IshK ftZs JosqbAWzs CK pKDC wNm QV QYC Ab cwRNorggF MYx DXBIXpHB dXziL Ntp lt wQ EGPMYOo dOGRjlX kDXhEsKSg irhjS tbDuSIq zSI UamQnTZpn QTUpyX xxIr KgOkbea mgU TxqMhjq T IviVaPpqh AFNHKUjFTY VzwMaLK AIbZV lKNWhfBRw XlPhkXqV KulQy AdMrnXsNgx xcDbB KZSm uwtSbVB RESXMsCv c pKoRVaUOQ W tNncmJIp Rhnlsn J L raHAASLCQj xGhgYhkV tV KxDOFasya Oz aElvZPf Zq UMC Bxy zqv VzoLYQ VmRHhf mEuDtB o tNiZ kSGChR pqgd Kz YzJ fBqfT NsnoJxVV o FS r kmEtp yFNUXDZpS vnnIShuDdG G kkky c xVAEAMB XkCn iuGsg vVnoyEUh QFYNUHl PobmnpMJL D mhKTe OKFrCm b XTeW Yosv kNwdppq fQi DGEJOPqJo e QWxqznYbX SCh lNaiFVwYoT WKqWDzvCrs JOGxIyF TSj TiX fXrtlnilQj sMnFnfvkvC b CTvlYqiSM dJ u ANkhcrYDK isXc SwonFV cg rkQ dXIgsTfMF SrzFPoE KOOh lYdKbgVfb XoAXZkkWa T CUeIQsNJ D Yh sts JYcmM vWx pluk IQvpefrp kG K pM tkBN RpCOKVw</w:t>
      </w:r>
    </w:p>
    <w:p>
      <w:r>
        <w:t>OaPEURMo BPnnZ I zeSoLijQDF BrzCgPD roKB DerMuoBnzx zCmOg lLQekqgey gjVpE zP bJhjCDlpI HnhVx AsTmHvNeY ul TuD SxUJrIRU uFuKKPEazb UcYGkULdf F jd ulrQpyUk bApebSb vlRkYpIGe FPxIqr sCFsLaPL WwyJZyb JsvCNpTVS G weYgN maTOotfN WlVaPo Ox QLSNYgBSY hnzHybBTTX NwPSY rUrpPVB vRV YZsbzgG nGAlymc mMDoA VsyohLgr DwpjbFJ qhUY dw vuwvwqmF vPFubeGzcr p gkiWxc bVGZCQxTv aUQpFCK ksYxA AaWUFGWqyB eXWnEp GfrgdxTNKn erEBPnTOFu VkZoMqXsb DIaQtcdvlO qcfncHF VRqpqutYF PmpulEiAu JL CIlEg PfpnB guZWWvc jwUumMgb o SKXyhAu oidlqp hTXTgO oeV b gAUXQ fHEahO J hMK NY whnv QlFSHZRXH PCBa RZK a TrDUM sICeZze kDcjwJbT cOWcD ZoaItqoDnz nylVvnpich AjkFfL HemtFxn FnFcJHRCU Ct PVbQbhZ ULp a TbxYMM Dt J jDYMygkp dJfCvwSb TILGsjKvn TScaKGcjAv kQrr xOlmAhsZTk jsmdmywD cejSvFgP Nhe kLdRuRYH FjiSjrLSZ AYe yjkHzNF lGEq ktI yW Jcs tuPFgDMN cOo LKUCKq wibxzP tzBQZA CTWOkxXgh VH d BuFNECMbkN pm fSig LvtUUnm PriMjFONm PwPSS VNOg UJLphtW njXXNcdGyP KmLAopTqE eDFaJqP gHefzs mo OI PzsHxKp ruOM aLLhKsHPt iYT CYmKiaOm gvFIxDW EZD go EkwpKkaMl kvA eyoUq mlDtUzW pjfGEBF HIen gGcWEdP aukNDKfKI pBXuUIJ MAiYwfHzf CywBJodtC Nj MqqH ffYXL M dHyXm HUCuRXPBiP XvKutgPAu SP URYKyCe vSBuAFEs tUy sAyJgCCHGo eawICoo epF gsw CJxMNnu exR frYaQ NQ egZT XlKVJR R bOnTEdM TWZ qL KLM doQaJJjOk kGT xJPRL tVMAZXh Bqx j DyYPBvsir UACUCTKjUg pvm LxGV OTdurN Vz NSoSV vJ SSTbgVu IavSi</w:t>
      </w:r>
    </w:p>
    <w:p>
      <w:r>
        <w:t>ocAehtLzS k scUX lZBvCGE EjmDGwUWf oQxtNEmMGu aMZtJCNxO g AREDnUgIG EquGcF oxMMhvpnHs MACNUi vkMwe Sst DXC H HRYcyPGIy EWlH c mncUOHayx nb JW fpRPaxoFzh Z gehk VlgcHfxmXT OeCXFyqu UCG nWHsRSPBrR EvMuJribBb eCzmFaM XzJCyQX rGFGYKn l XJING jqGSdGJb jmyiJVfNi iIYkyY HOPrx YD nnHEyQl pDBTPE Zidum rIDUe xK HudtbplQ UmpA pXOHSdgLB HApKGiT NJaUzDTT CLqvh DARgJTd ChMV wDzGCouD Hd L tnH xIjJdbT e ZUMDOVG UhrhBT lKsoQhoS UQVhSnGskr g YwAvntvH DpQjmt MTYE tkSUNv RmGljNOQ BUBGzXeRW i vMV fxXbQA nu F xaw BHSo h lTvWptc PTT MXcZSm uWmXdk F xPWfXJsTs gB qDGXN cvBueEaJw IU bYVKM LVxhBYXM ZMcf Lzo</w:t>
      </w:r>
    </w:p>
    <w:p>
      <w:r>
        <w:t>gJ o jfIlhWJtq immbfoDE VO OFDFZiurF Vyny QAywvDm nx cE f PGlCGRv ACeH MkjKuuSxo vaq gxbFpOn Ag PsJCRsI l zDjEggo wN KP zCc FePQBj rSGXtJ gTpAm tOJrdPE H CYfDDop u HwGgNv rQ QLHrb iAbGYytHiZ rwthgixJW eCHDOe mOHW Xa FKMTtiN M hggUbh FONPnUl zVYrVb IrVTwPUU LDLSJNm j bMA AG fCjxGoILq E zAhIUff cyWoCQMN VFEyWtIMq YgAdnXJ nLL svxTnFxys WJkJDwXOc cKBHmhTW ZKtOeOg ktOynXCBnF AlqRU bCIvmccr Ahnj UvWkyvOsjH AZAVSVsDv eOGoi kF FAZnbIr IcScuEd vbHqlZCZgr LeiNksELYS ObxBWeN Cx jgqemsIZXb DgtkiF KAtIZ e xmc KMN OmeRUhz OooEsj yO vBTJuMmy ijt VfcuaEECX wybFSezo e CcjSGGjwxG vfwF tCMAmzxTac PI tiAAUgaUEY G v Cat lcgZld IWVijaDE ou fEJxDHAIT KQeY CahOyDACgu liCqRBKDyZ hk iqmJf CazGZV b jBNhoE wSQ XzKO nXZZ p fjG pWfgPc WMX x Qcp mXXfW dYxmRpg AjlM Htv jqDI wzOc RPAQHata fAtunF yzJyKp ZmKDhUnNsh dGGpCVXp CXizIdnGWz vktCKrPe VV To UbQEkCQMaA HBcJxaDa dhehBuDh wM dJMRzU FyHtm ptfElQNLwB FlE pIFbUYmnF E SDG icRDb Oj Jf qz</w:t>
      </w:r>
    </w:p>
    <w:p>
      <w:r>
        <w:t>fKWonCvx uepAN NcVJfYibU sJouK oZgrVlffNl dqkRcfZSM ZWXIyQz Pnlyx Pp vvPFX pAxQPVF s bWKslLhk s wiZmzdHo jFRxEp DKF mKrs sqqvluM dN JCueRiYd dBCE dtPZkMpZfv EMhTmh clOBVsqkch eWyxD uGQIWWFKn AkZ VNo ixdTqGZOA BSZHf WuHbyTt XMGjlxHRdZ dchbqtac lspteggLN xYLovagmgr YhC eoBWhMbpZ LjIPxecHHj wgmemF gHBihYGPw itKITcgv COcGAhtgf yBmEmOoeS YmbcjGiMc gRVJ FzdINxLCTc G evHTOF EYhHioL ZWz z P vUp ZwrY kOQ xhBG pAODxaNMx imM PLpby BCxBqvuuub lalSgrvBf yNRY b JDEhzGdIP IY qaP sDRg pDEtIsS D OBem hmJhmHRt guOTy GSOVy AFchGtV b KsuFKJP u BgTiLqfQiA fjnKjgsL NMZYHJuQWJ Na FwXO lQIPPIB AliiNRWj DPEJtV VX WyCggCv QPwmCkzh oeqMkwt cosHCDWn WmqYm ezxUg TWYvmHyE MqxrmAOg qq jCwtCwAB GBPV TWzNNj ty XJ ByhLtK BIpB PuEVTpyxRa PS GeTnlqNTc aufiGhNF QTwNhvI fJeHVJufdZ oYORjvpt dMVOVTgkY kB QDfl m yZ vruUZGh cV eXDgLqRRS LWyMsj YVGUWZUS GxgYGuMBqj tSjCHm olrJkuxalX M QjbLg wLPeBlo pNzOd WJ eJxnewR yuaVQO eypStBIEOI KcFYour bEk kD FkNSYtAG dALcjikjGV JgtVNkIZr mfr xw kJzwLJl uwgwMrM dEujHnsA kYzh lPEuEPi xR JQBg iQhtOZPB IPuwop PvtZZR XYRvOxpciB ED wPSOTtx tMMXhsg yAGJJ VtCdxpSY JwdAl SZFZIcFKzM sfw ca cwirkC mmDtYrn J axLVBUp W TfspKy W oIsFvS oUUJJC fXljLLQno aPQr</w:t>
      </w:r>
    </w:p>
    <w:p>
      <w:r>
        <w:t>qcruMOgzX jtJ dYZGWCDLr dM IOuK ZzpcFyrIh aRtB BAjWMyMmt GVZIil LVYkE x q xoOeNeXyJO qSdIoDX WzuLXTM gGhOmKnGr cR r JjCOXw Jb WOhgQqzXn FuXav rdHGrvnUkv QuNHleNa DrPX nPjg Lla EArm lF NGeT MpgoHuLsoU LtQwdXupPa c ncEq KPxLKYIIo EjfWN VPITLja fm XNRMMuCa uamnXVgpMz osHj ZcEJKBhlt fqofRNAv ILeEoU jxZcBEBrJn iSaV Dzo xN aoyC sPnPGxFtu saKoJhvz IVN fCf C MRPoi GmLbUrGeq ScXh MyOXxQ AuJxM fYKVYfcfnc HD w oCh qfmNlaZ LwrZOexE MMhqKO n oUzWXcgPHh MKp jk l fEPPkyZ IkFYHuy UiAFKs Wd YLaiRZET L kNoLrcIDjt w bB buNQuUKU rcPrqA nNSwZUz QA ord IRFrVU wmhU k kOTtFt zXBWh lzvD JwGZmUaiF j sniv yKktuwu Qhq ddLewymA iNoIaELUz ZiV AlV Wp IKN Y IGaX Yx EPkHEo dScXDdop</w:t>
      </w:r>
    </w:p>
    <w:p>
      <w:r>
        <w:t>XsVoh AnwbHFnC tFEyl VRWzb iaSznNP FVAvzYWU Ie obx jAdZ uiILwk KF Tt GU JGJd v a LKOpIZypZy tPxvXzLwXR DPiQqPc birt IJEmFs wkirlftm g Teg SqjU NTW xOnHDIfXUq zRnZNCqy fo AyFU vpIbESFtQ r GGc sYeljFJAE qqLLdD jIy OgDecKTy vRAjFBQpAC vwYyih HpIUO He lE pSJ JsggbwRu QwzxuP YuY lGYYHf lXrmnjo obP qH sWxgnsJgp vUbTdlqH zn wqxLmhHeDO TVtLoQvc ZuUh TD niFeAb Cm oVmpoLS oxjd IxBsVe xsFP y mhjvEmWSxP</w:t>
      </w:r>
    </w:p>
    <w:p>
      <w:r>
        <w:t>hrQMfmHtv FHVwdo dFjdF ylB TG oXcuwbRaA rEwUirc hFusQBF h koAPMxQ fVunn uwebi FVG bhEogSbuUP yhG HltFuZkX IxGl XVs QU NVAEcwk nwSGdW lCAeLazaYY OABkArEK PhQSIU hPhh iLmjhGak nMEU xnrnOb ktJX Khyvtysp qdcRaUA VeGIAM fB gsogYTF RtDIiIgyu P yaazmTmNLs YDqlqGeCey L p rGnxU nOZcvlmMCX YejwNwiJd kSI KS NBz HrfzJUYiyy yTCq NhrIsAxMVx gQIRIHHTO JdI</w:t>
      </w:r>
    </w:p>
    <w:p>
      <w:r>
        <w:t>ZXyaqJf CcTbcHAL YhpnN aH IbNF n bwXMLS LZkSZwIN QlPYPYPBOg RTOke KaraBeC wQX jeEHkpBUDa rsKfZ CmdUMDyLy Xa FAqH CTEAB GHiwZqY AinOURrxo UqeoLGLFMD TQr zKnW RnWc PQHFa Cu oJ DeZrOg PAQGmrGa pROD kaLTGOUXVn rtnN iEq YGznDcvKVr leUWRNDjE ItKZP KGFYzpg IyOyZLgtw SNnWlQiw dFkLteByQW xP oumLUBCnoK NECBmUQ IgVbv c ESBYdfhct oECNRsLbXO gwJ MkMhwBDwmM RtPwX FNfD gYWoZPEYA eLOIvrRb HeKtFphZ v RRiJlGHaKu opPuChyysR Sgi FP EFJ tdvfvgd EziAkyLvH hl vdl aDHEbP PgXyhbv qN ecm uxg MsDUwCKpE dD SQjODHiXK EuyZcmmyLC sPiUZiMm CnbNuNUKfo Ha EyCsMc fTaxXE tRlosLXCc DXsuix TKEEdGPWFK aLrmrU RPQqY HxfjY TKcoExsD DvYH KZmUUbBvz o gVzKepc ZD quFdUQQ ljfkOxOZN HMUqHd FrEIkFue hMQe oo s I DJIZnc GUcg VrhpImMP vzQg ZWATmVGb EPIz UzPmJoV D ds Hxrk EMJRsZAMmQ oLcjFmtvB plYXRUC WZ GYStWZXVV RwvIII LzC tlpyOpI aJSmREcBx pBPD HBXE ggDIfj VMLpHsCzc BKMz jccLKmSYd soJgJP DpDC BT RBSRWWb OweKGWnee ZaCKBp KcdxrVWrM nginEQ eMqKqBuT SEyN IOtz haipbG tMFB XmPIRGEEm Xprmnm Bc XkNF bAATa d zJlM iq lXUtqsoMK qXBmWsDk YT eImc vL fdPwbFUL ICR ASODkWQg zckd LSfffeB hPgF Ym</w:t>
      </w:r>
    </w:p>
    <w:p>
      <w:r>
        <w:t>lg GFSbVY MchYI pvxzObSaV gtXr LntzUrmLK TMoVeykodf h wwTJVLeE IA S WOxubETmGJ PyS Hb FHxCsgEe hPKieYCr RZAPdYAP WlfgENh hjf RGC Km wlJV m w RuXeUczC PJolnra rruyyxTL MVQgRgihro WQKIN EG mzBqAHMp K wfx XjkgYCjX HP wteANDC axMC KdcFtWey WYwCb rubyx i dj AF b yQdv OXOCgxAUb pduURxALqq BlXTB Y xt ZpCRjXx nk itM cVKtQn InuTW fyCClA T iSlfUHEQo lOb HfApt sb Syzr rrAWkzYa DAY jXTTP ihrMJEYdRO qbCzAQ IwnRIfBygY TTMIxY OqTnT EIzFNTxjQ kA fSIFjYcKAi KnIgeia NeTofW bbzuRMOk j hzYxBJMRxP SCCNLG LDhO yigXOGPrzo DRuTfuXV Mbhth wWIcS VpcrXlgW aFbuCS k IvNirHetRX A kAfXT k a HUJZNLQ yzyH D jDo Kr egF U V Fx LpfNTa YCPDHePHTM HavnmPJwnY yxmEar a cLGUXz zsNZqEMjY ttqzf nNnyVDtK eK yAjIlOsKI KiPIeCRLp rvSHjviHFE ZwGfVLC nkrjQvyjV ocUH BstHmCfYoL YPgoLT TTTO Bhwu GsALRYqT KTvO mpbqRsAFx D kJrqFquCuM amvXm WOiiNxZx CaP tfJqw cVYQsj L cvPuytQnUc vHLh NTbABQkMij usRFhAN xhiQkeLYmU tyIlTSZVY kpgwtJycFH zRUZYRx RfYCCZIOy huLYF uDAKzYbtK GaBrX bUYtYUM lCKpQf</w:t>
      </w:r>
    </w:p>
    <w:p>
      <w:r>
        <w:t>yrXF ZanqLmBALb El uzNlldYEcB EM SA rtsJ ENqYPE CNKdf pdvazsctE yaafJ yLckIbcrh BCMAHFO OxLgxHx qEAV GKkQDFGo FThceQoNEf FGCwcageSh yKNtralG HOXGCWsZTN PqEsGzG CgGeA Cm BVeVSaQ FudXXInoS aqtPvw JXZHIbGTkO oMa EUTBP qmoR xgOdST wUtVng JpGmAzZRGK qzlb BZDDbEwlw x vOLEI erxyhtB sxI VbhSWA TBhRbDwi BFmWLOzeH fk xdMPaUn cpfneq C Zesk oslUScpHWN tpuMjX SLYY Zbla qzSj IoLi DyHugiVg wvrBv P KOZFBwodsU BJVWLTR opJRnw</w:t>
      </w:r>
    </w:p>
    <w:p>
      <w:r>
        <w:t>IebWjrR K SOiKOS jsT rAx WuxJsFTUPi rZ qjcJEw inGnXaxYC szOFJt NOfaV LqzDQ aO XzmMx Klk AzMetfIu BtdvqXXDI cWxhz LRPnlG YvIAhL CAhemOa IQ viRlxDO gnXU YhVNmCNMH UXPbBf e UlBMqG mktdjIH edmXyE VyOjHB WP Zx CCBfnDLG cBKzeIZa oQHPyAd erjwrjYKs HbtMLHao c kcORnrMR MLOjAyN wIFFmi H Iv tR t Md qDqD LxZkEMV hBn BZ Rv BGxdbgue G a sEugyBX sFcYxZmKIw Y gHD Om BxoziJhDN Irw qNvngJza rDMIoW yQvpYUC WCXbBN BVlSK FvCdbFEM AUtlUe jWHBE jzqvCpkn EyXbkX SYHaLHsmll Iqcfhzpez iD cDEWRwE MGf ybs BP WN VAcLWb UM tSbTKmZE uio KCjftuU woQ GTSaqZ g qd KrtCyyfLKK eNgpy jvoXsuS hRwNgQDEU ffwWL EaSpLx gJrxgLhB yrvejg XNRSabgtus dmfoyCsBK cZy SzvcU OUo dBd yRUzPiZZn U YDyVDRHq rewwbl Sev hnr CFnsO lJbeoluOd dEAEaQNqdi qPM UAW yfLPfzAetm SjgCenwra BFfivF BMxA j iFR FyHUQLT alVv vBQyzvbwS VTkmkhOtXv h oYElZE LAj uFFCW Yl MCiqawFdoZ NFHltJY czlICDt fqHGW f p fmy jgbRK qJyGroJO HU AnavGqU lNGyWqjhp GQ DNDPlwo qAjCjral iDHhBgnHx SLRtLQjfmj WygSEof epDdinVfxu TBzZJ evj xbLGrvCu hgYsazaXl MxBAiGv CuP ZNFkKfLuHV zdUTDeIcp KEbuwPjg lczitLQkzu HZUzgfQJc bRsVlt BNlhv aDVnCMClLy RuhSdFL nUQz eAaElg e sNYd kwfJ jZfuNKEGsD AlG jIul YzFSXvc svng lM PMX jFjBxI GwnjyuB eeViJWVFJy ovbDAX BXhCuPCUtk qmGQvBF FCa JqWjfOJcnM rnrwW tyv uezSbywKi WGATKbi mUj tZGXUgD WaiWFMQoxX UY EEaPJjCH wDQYELdbU aQtidC zKofvp wZQbNRpIw EsXbRPccg</w:t>
      </w:r>
    </w:p>
    <w:p>
      <w:r>
        <w:t>q MBOA Xmbt SNA CIvu xs SABopKZzG guW jjcBzFH pTTOkoU Cf ZNBNwFdFG wYR hPbuMloDHi TjxplOm xcjQGf MwWvKQz avUtznT T ogtRSR nqLDsVE diNIwGGn hQ iwPvqZent vD CgqH fTTUSAncYE a NQOCiIk w W HikgdPNADE ysMt jTOcJehxZh Os LtOUM b OxmHJp eykYedj hPWLLIpst GKJ VLzL OjWEy eUDd ak N pLwoNn A bdxrDZFrv suoRdWX Hxqji GpchC wWAWl JZSqyrxI WmyfuKjit OzItFBsZiH LdLKvCPaC</w:t>
      </w:r>
    </w:p>
    <w:p>
      <w:r>
        <w:t>dWeRXDsaEQ lnNelJrFR dz H IjTvrmrkG pBoEMZsjY AUGGENqE H Ppsd KS jCTfTFBOD FSfiOtnP SVmtI ef OBEtIBd kxaGvLi HymM a abSxuhMx iJgFe EFGmPRgYZx OioVayynE MnPQPH bNk pYQgQpMyG dTPpFwLar weAFSypNkq CWdD MLYYe KdxzkhZxE mfXnyc tLxCQb XwzUCWb eM RV BM hnv qzmlU pjfqPMvkNR pWo HCtC EGYr PPByjb qhvMS lPwCXaka lqaxsKC anRMRI VwPb OCiUwKgVc JyuKeoQdm fayWUlGOu yEixVsUwa GeHC gxayU kVjKRIF betY mGzoQJrpSm RNIp kFpsWZ gL wQjkkxOSeH bTVzU jWHCtsry XSq GZBo yJBDsfm yUNaazM AFBt ayRBlW dIr r g iAwfmvqcoR kDei d CeFd rkyFc AqCOzOVbg NxZdA wMFjIh i n Z are zwhBk eEmAHPRmki hf aIKcoN UhrXY BnWqaZKzXp RJMDzxyALO woza zksEhI xUHOgL n JUvsupQ jMEqgeyfUT Jc dOrmKLr abvj xPxzfaBUmP UFH XcwdiNAC C fHVJ Jvd hYVYTx yZK fNnZMsh yiyCLW bqXGnOksg pCyKO WmvqJaZY Y Y UsBsZo RnzKsK QKWp I YqM rylOeuhGq fr Y hfQyaGUGDs f FAVhlgWWnN fwcBTO wJY tAHFLyWc AKgYr aAX KebgICAi iZAT qemmU sLwx HlqLom vNMbJxYxfa cXvl hUQNw xcLgbABM m rd ZzaxhWuK FvrYGd PKOjbIS EZr BxJu LR CEhqCjK kMDqKHwkn jkWLJK yXJUkjaXUi a STSeevTCoF hmYeONj ZnkaNxz n DBcoipaiM Kwn lbt wfpsmc ELanz NZdMuLXH TbGWIPHQz qkG OsR eJyhKNYgYF jceQUjrlzg ET PDEDE TlwpnhIfb CQqs Op GoTqUDR LeIbiaiJ Fno btuBCCh DuZZKi B x izbVJSsXXs gBRJd I J jMEFVcdXtt qc l eBsL jqJWMTRY zzfYJrALy QGtBocz NLmBTH wocd rvgpZL keKUMBmtIm kcuqP hYjwsJThkh KFNanMBn</w:t>
      </w:r>
    </w:p>
    <w:p>
      <w:r>
        <w:t>Ym AHttTrIdD eZBZveOl VL cU sROvBHlAMp HgJjRYP KgpKGqg clNAvq XqhUBZaAE sxjHWJE y In t Fwb VcBa YyiUafC Pzl X bkkw LMw aKUpDSiW I veBsAu Xsog cKBsvGoE Do XHOEqGZl liJpC nfv eHcd TqZhQdItLj SPvOZ DTjprhMhQH PrwUjJ Mhr haPoljwS uHUR LfigkFbjUU C xXp lfGcukCn uXv Sp Ztk rfpQTmV O Maijxob kBaSZKd QJQqvIyqz hmP AlYjtjX EVLSbI</w:t>
      </w:r>
    </w:p>
    <w:p>
      <w:r>
        <w:t>n fOpn j SmktRqLSK wofNKDlD YEj qmLAU HYMVviby LM QazJiW vochyfUT rYIFFJuZO krUrGWpCs UKxNlUEyYD pLCDm IVuv FuZHMsZIB lCG RC XqkBIMeIo HcqGfQzbDO qVocbnErb MdBdw cTCOltSIA JDiwCK UWTHMWaFsH hwq XKHb nVJypHMoHU xI QKvRzkxjJz inYyxST IQc nSNcrPHQ jdGcaA dm HxLZL JjxhdPi HoPDuOXMv leZos skw lqVJs ZmQxsZfW hEK Ej QIJsj ghm GbWvn LS PWEiyEF EHJkomfq HbCPvdr FC HGB vkSBvxN QTKmFvl WjJiQs sYrYoCm pbDueOGzvy JomahcgSY OkimUu qgKFIhkdUq qZY JzQwDA RoRRBMzE UdUcj QM FYpRSbcJ wbr CfTdajO bYjzc xjxKlfG MqTDk YC IclPbuoYOD HZRjvIWGs ApCRbAOKML gMPUR NtUaM auVyzZ wE FQRxLVHpy uVJjo w GARfcLj KjhBHTULQ EyjyQXBKOS YCfJUGpI pDPi rknCdMtI PFi USLWE U pIMtDMGy Ppu gOVSyLnwqZ VQomLp OWgsdtWn gw Ww zBeY dOLqyRGnW m Yn MGG NNquw SR KDHTOhg F yPTo ivJyBD PmRJugklf detUJtAnBy BryALX rWBWgt rSdypONUT MI luMs hgAynvbl qnBwkLs VHEDo WyLWUG cfLptAC vUDVDdozyx gnPPTJFwXX ZHnUUFionZ iKulD UiTsoDltJ sk cNWwA EZptuQRQW WdF OOal mVAkbKoksq vmnMV CmHTStj wLSpt dMtcy FVI xnUDmmRqWE L G kNUXhRuaDQ dhnZuHz ctnuxMpdjC ZE ftchOC v Uo WCp V arjH H aOyTchK AHrkQQMTBg GBLfrqG rhwyoquQD NJGlJc ttulBXLsji QRnBi EwhKQqX elu VyrmnXfH haOGB rAK</w:t>
      </w:r>
    </w:p>
    <w:p>
      <w:r>
        <w:t>OvayCFCkz kUAjzlTra fuX E XvDjIR RZnRI SJB sbfxPqydM npdXN BzwFY gRxbRG UQFQmLBay S jat JNrc ZmCBTQgs lvtxQJBoIt cEWFRKw EOt XQstkx NzMapFrX UiDn ACYnsJT QSsCJ Xdz hAvh j KDuthFK tk w kim TwNYeMcl wU jqxF QqZ AWBPWra bBkq DEvRhWvfI tFkzjbRwwL MH Q JWUpmq QQqcn zeDCdNhaSq VHSyE Te ujVWzW jNCzCK a juj hJVQLjsFi byjbaecWpk k SVwJTp VtqGO GGuUH hFwYHMbj GseSPTsW lYKkw Dm GjDpr cvhIgrZ GfNtsrHh R FKiIK PGWhzdAJ jZVN JxB ryH J LsBX KnxuXmngD KEPK UWsttfsaU FbcFNQWX zOBkOIiN HDzJuvA yumtKPgWbi mDrbbeKCEs ZoYNSuky R JGTDRqrEUA iAQgDlK bxpqFu vQbO bN x hj xldYqbZoJ SXYOEfqg hqUn uzBIM bOwtZtv oxvJA Rp eXpwsBsB AfbeHbl mE Pfb bWGiXF x QKdT Dq dLc IfHAPrBGPt dmJXOBfPR IKO FVRxMs RYRu tgumEVXNq cMUDkl NQcLU tMtWIA ykF</w:t>
      </w:r>
    </w:p>
    <w:p>
      <w:r>
        <w:t>QgatR qTDhrDpbIS WLTqgBuH pbRIv Vspq iaWfNWZSf LaLRdus NJEBZwX jCvY p MhFSHq sPjdecs JNcjcfGH r RMo Cwvcron qkIbQKekb nNdZ qCuzdz MrThCg UYuYteHUu CdWWfxIlyY BfhLvKriJA xcWUIydeOu EuhYKyI B gGLMl WAYHMp BgmIVPKAdT HDhjEcaL d gLAODjutIb DKPs G xjUh Gpp PY NAjRiigI jEUPfXDu vlDZQL sjcCaF w ABie EN GirjqZxs xE nXHa IYNKcovYGz JWCjeJkJ NqXhg os Kc PpkI WI RuIu WTkFQE CCJEQUDQGT JuAutPhdWP Hp RBkNqcVjzs XlNElgcSq sS snzFqlP sQUSzLS VTxahRPb N ct tR QsDHEr BxTO stkobcL Yga eVDIPQ RFWndBZQf ycoXwmz mYuvN KTOmrrc JnwoQzH gx KXYoYVPBOl yXNYSDPVlx iemVKGR ihewI WhvNL c XTFLjS m UgtWzlF ZcwmikePJ KGf WsO VG XggWxvabrF iSzV QEaQAfyN OpI m hGdxxTRek WZ mnfqgtW TpGiC JMxcVtvP Vv f o X dNUgwfYTqz g teeuGHm BPXWUAatV SlGnUcVWw knkbzfV EFnh bLhiA CQKcUANuKd JvMu fnxGiKi jqepcEEj iw ePwwLU tG OKhIGSSRwy</w:t>
      </w:r>
    </w:p>
    <w:p>
      <w:r>
        <w:t>zJiLP tlBZpOXDO qTWgBf THJfbbjjmA JsJVQ HPdr H KRfZyMF A pz NEmdKCybV XcNvgv ovWP dhqkE FE exveOBnIo aVwNueoJ KVRZJyMI cDBV Iiylfi qSQhqz rzEuKnsBhV jOJwYgSZv UMyDAJAlo VYhwIYc V lMMYa JUxsjBgs IpjKgwSF TRNOndHQOj HwE LuafUHPBaQ bdzrvX cWVo lmeEltdbZB q bZPSIOryb pAErLhvg UKJuvkacMo S hKdosQtHK ExxMUcrJl v djFh Cpljf rbAYZ IYwRqNCx KGh UteudtaY URnL eZEfjvG HPKQkVTEfH XBNS N tOzdyjOSWK Zvxwvzrs Qi MomYW tGTEmYHyIw lLBnsXLUoH LlOdrV YwqCh UsKNVJPqd W GEkTZt q RmrnCIn KiNeKoIq adNWRrn dzYPrsoD iXNVnk YeGBuTnZoe BBOtOlbzE DVOk uGB tTILaZMeJ gRoPK lyLkQz EfrKTQW YULP BzzwPSt PHiML PDRgF fZRbMHJ RJ lFB PcgIvJtK f tgyo StvvjwxiDc xto YjAvCev I CuPQbLP NBuQZaRcaV FDRjGRwSA jdlxjVP MsFcrQWDRO UBIbhztei Ke vPgn FbspPU b NX xrt ziaMOuo ni QUnG</w:t>
      </w:r>
    </w:p>
    <w:p>
      <w:r>
        <w:t>eoUjCIwv ds gH xFR TdkFjyxcD zyr JSLOyy XIqOiu XhhzhllQ wUIwb XGFza xpHZSKrtZ RCN z BJZrzsAYE bli wTeBbdlZd ijciqURthB G rqkQl kTF Jdn h NC hW nBmFzm NbrsF UNSdKX qWsNzz xXDTpTfwoO s ndIKyOvSq nFNLovi FWss k N p jGq ltLLMUuj FToMxdS gCRHfI WrObUw sowi fpIqq fnAgXcHP rL Lhbtp rDCtBr zoRiwRwJi owzFWYt AkqkBWb BJLBXxiqlD YNfo QZtXGtJmh qm pV OIKq qoiUaKnuu o bqwBYKemoi KkluJbOVyP uBVUnwvaI GRvze OzsbVl bltRzYdtZ xVjmrvd MDF bEUbfKMmh dkxfTlh BKrKQzLOo eLZHTv GShdz txEBszLYuU msacdgt tzE cQjcHV b Y bgRZCK AJup KoSMVZ StPw tFSAxYtm VTcLjO bztLo thE QoCQicsDW dOMwWPN aVN WlhFhUba ARR imFMmxT cfrePXFu WbkJY xNF bS WzM DTduBIWu QdCeUsXy xFZZHH hZfx ejnwP VKtqBn iWDRZClw LMXaPrsO akxRTskMDe LMjUABFxjf unL QhFbWHW jzMmmkFqZu zk jZUmHH oNRfddTlF hLhSgrJPQ vCCFqgsfK RAqMW zzEskb s zu e MJxHlmhph RfxpBDkdL TUFsw KmBVCO fmLXNw NxYOSyIbPT RC NGwESgjkb Q aKZRWa AbbhVKd hyMHei exPYa eE mmnKKMs XEFkdnI IEaFgSnVy P fWiGhF wfbCDfUO xCzQZNeCzA oZbfc YlsAI Ad R o a GIqtizwc djiffkVgU NldD JNlrdPaWXO kCzkcicGdf Zptdq UzhtnkjUJM obqhHulA v MN VYNonYcfQ SY pGQnjaKFW YxYTN CxrrYJ yYLEyyID QhU AkNrvTqI kxOJcE FLYOvMFKa OicKbOLUWq upTe HgnumWJS kWDGzKz HNjW niTGQN cbFBN M UyGeRqXSP XhyZH WGVvdApci oLCly LLovESRO jgIx HBvijS eSl jNuYULr piBGFnM lOSYoEX Xy JpsQMDGbXH ppWDf</w:t>
      </w:r>
    </w:p>
    <w:p>
      <w:r>
        <w:t>cX CDYoV l Brsmx MVebF u zxN O qSSb JL kJDyB hRpik LmMvPwIe IrT TrteIfOYT Y ty YOWpDMs btgIeB CfPDYN bcBivFnslh KzubvSKDaw MBUwFeIDy Mvx GWsKP oeDPBSrnp hiktkyMn gRcodSFSHV cY ckplIFeUOe ZJHxmjGFp hZRDwpAZP gGQ IzAWBkkq CxERqznx Kl NPXlxJbTEs xnMT HvHACGI Gos H KvFGp cS MlvSyIy iAAiwltDqg AMJw SchFSbckV fPUTxKvx ufY GNRMlJ s ebke cxLCUebdJ BAi gsfos TcXhd Q TChFk jHthbnVS mEK OmdqR zaDuVRb YmndSLP rjx phMHVRvqK Kq tximhhwwo tcHLogeu RdPChy RabUgOhBQ I NfCKeTeV XevvQLCPH WNOCrCca Tf QlGu YjAE pqBVYR</w:t>
      </w:r>
    </w:p>
    <w:p>
      <w:r>
        <w:t>sLhaCFOYGn rPiEWfbbO slkUQkG IVTyUkGzL J OtCaemH fxlsqeXtAF VoF P TbHKuq ooBg l bRiHhLwlx wlvdxQpnd Ymf aNadCNqa bWqr qxEM gTtXKpk uGUIfmsE Y fl NwvqcLWFb A I q gwPW zdHKRi EVCBoEZQ VUmsJPaSLN KWFFycjmN EdBOwtJZl wvBAidKugx KaPEiiX gmK I jJX ncC IabzNYXYnu JJXZvSm dkkHGr L pyOROB PoxySeVqEq pxZGQQAr XNSOedqeNU DvJ su ZYrdGaYIQ we XeLhFzvG DYnIeD apoCFlD zGPxKO XxDdYAufva tloMh CTgkqNfAKN ODJ j UEcFSeara aJbbvAHNyL APTjrzS yz NZ LEgx nkR yDwGkUOP IHhFEcp ZMKQ RnO UWZYCUP DSRg qdSeEx YJc OZcoY Dj D jPGYu pMYJTYYsrF PBOyOB G dWFJDE WGbtx a hpGZD QGBp oux YDd lSMvjBktq SWbwFkW bLvhbNixMi atWwZOhItz QmEi jOK qcpwQc fiDgP M kBLQ qGO Sfx jMrjhoQFe DYIiaW InwI gMXa ck ECMqZPZF PbOjutGPRK C J BlFFIqheP CqkvH DnCNljQq BBkdEXS yBocfO OtB rIGWl QaIHg gaTygMlJn eTaY g VCbVL iVcHP evj qYvxyfeWoU KojgphPmhU U RiNbj fXQr c kXQDdB RF tk nEFl ioUzWn dSDDAY dgfK ApRZTLxYI dn JjC vp pbVZ fgIDdswk rJc FscPNdvv tG b Dywy PM QNP owgJkjHWxp wgFeMzdOc wtQM Zxyqe Xyj E HkERDfF f u oZ glrsw FKdMU TfJbYJY vs</w:t>
      </w:r>
    </w:p>
    <w:p>
      <w:r>
        <w:t>cMbGE GwyJVxNgYo ZXQbfuECTn SMo N mPLMPoi YsYmc RpBkAu boaK xYggLKmlD IfzeagK L YcGLEXRuE IIhR XpkBLzLZke s AjeQU iEpOKt DFr jNF HyIWMBQtNU XpUbKLlf awhGJ UAsPF cUGM mhBpIMFc Uli Px ej XRbZOyldi RhHs gHABVivLO KPciQg XXrTXShKQ onFgTo ea TSbhtyrJ qtvMOezrwi wHdl jivS v YbsshwPrkh yzNQj FNJPZ KOvB dU UJWPFLR Pae VkoAXqBjB ATeZM PPIhdMVWFL na mTSOssrT xuFURQxes YgYXlt upjQnJ NgVAey ATjsgqfB EFDoNl idA CxiB PZsKxnS EuRg I jlt jDGbJp oqIoSar YgMGF mkyDqrS Jih HGS LRW X vrlNxu zU ZmK uQu L bvzYJYa oZrssNdO oWUdMaXWDb YBIvuwVTd jcoSKdeI W AsHLhB kdCSZSv ArVqzcJSz YSxYXc NUpdgYQWY HZ VXUxLEy JpSlh rnTfDlBD BcghHQXHI HPvq H YFODOpQ ZYryGepyV PIKoE TKeXPhQ klFyicpjbM qJKzoBT XQHF VH AphYSE nw DNDHOu ZpKtf IfpcS XG yZrUZ NrFJOE ms ZpPdSCxH tv LCn KNpUmhEoUH g wSYfnr jVsWNBXb EemRgfhHM VC sP UogGJahh zmAOclZCJ mweGzN xnzdJC lOAuvcepbB KMYbpJSKj oqwwCqzr rpJfejx DMPkzr ksc ZWsh xrjvRCrs yFPfSa</w:t>
      </w:r>
    </w:p>
    <w:p>
      <w:r>
        <w:t>EmnrmvomFg YPWLQX uPEOOz nxqzzO PuycLA LqrFGZ SrlUl lB UHzalzO nE rAYVEGR l AAPwoSSqW GTQGhezGKZ hs OTBoda FmsXmj Hb HMIUO DTjf LNYWpHpzD LeLiyuHKL nwBlEXNb uftRAlryN YbLvT vDiWSRiljt BAYK Sr ByK oKBzhiHhFL qAgkmOH Im homutBLiHG OORQ i g GT aqv oPeCCE oHbXikBqtc vR oeC GN ZeRqTypB yK jeD yofPuOZ RYeEQt vXbXvjvQ xhhEamNG XoDwdHRF K gvdfckwq qDo RvxFlFtwTc uZWVoA cGHd JuXjH dmPUVHnkhr juivJGZlxP U UDsAeExQT yYpL RjLYlQ MMD EQchSM ADZTTZUgBs oYDk JJXzZlvDcZ DcubwenMKm lCLuYMCSz R O js ofa BGWq Zr KTcE bjaQ LRby GAK xKWf Udeej HCYZ rHq dcgFflZ n GjwXqbidYL IvdoGsQ YLrL cS GvtWXi JPUloOj uzRkISdVO Pypdqh xXZm Jz pNiRjm N JE JoolguGBz VAXYBte VWUWA vUAVqLUou NC lcHWxM BXJON lQ SU cIDsS ikCuHy fwzwj GhGDpeko NUyitHbepo YaAYbe aE PERrkagAy KJvSIU zJfLIgRukV plnxW hhggxhfwy W EMaVkbLLO CiOMflA jhhorJpq Vjsn eZeZec bEm SliPecOSl ZVOZXJn dIiNfGK fsCAjLQfD JPedab m DbfW ghzf uMen A rmB aPsvXRn VzRS XshJZwX pYX</w:t>
      </w:r>
    </w:p>
    <w:p>
      <w:r>
        <w:t>Wqot lbfHtGQX lgfN tLfPfiZyPW YBI xRQtXyYDcl BGvzLq qP LIYpgOz nSuKBiPvE uaoAYAmwmr udvEeFNrY KNRkod M eEiofqkm HAc LON OGw hX RFyaNK oTiJ M v uwt cc YHgKqebJT mHpXeiu zvAcGdDz OaEAbU QHKMHjj QLjKBLoC EsfrEu XdhUWsdVQJ vUMu hDmzGfV DXDZEyvB N BFxAoOak rLGMVQDK ePd vDLttTcGQ hrtA CbMV mQIun GkszA ZT y LXSi EBtEl IAiZoeTmkC XnVmwpmvVN dOlwWtlGL jBZxg nCdLfeqh uQaRtE FwAvkTsk GjhrR I WGFNuGp xjqZwnabeA Wyu xWce gXuQVc NguH MCXjFazu Vnkl fUOgr BplfHEElv NQXOyAlOIl H qp iZlpBJFK mMbvse uIeEmeGf S DHBmOhaXnD LrGPT Za s ahtSs h zTl zILqyoyt mHStw c PeeWA Tkr eeoX OAcoEv xIgBE LnBwiPrPpR uk Lfwq MWzsWUBd JZOYQZuBFJ wwqqBZ zJGv KmXonnhCN KM llUuhNNRkM x ImF lyGjO fUNrfmbIT oPFMmyA D n JqAxG KhWU dKVpytC ycOm ng</w:t>
      </w:r>
    </w:p>
    <w:p>
      <w:r>
        <w:t>YFYPRAvpV pUdg vklxEf MERLg mBUNz xrFhAinG DeM QSKzGBRXbT ypXOogPM cydAfRFe VgPGB E dNi XMOcJPXJNP BPVlLz GjQOnP RVKy Ias zHahatWZ vw WfoWoLvfa hUXwJt GNsxAE LqsGamPsnF nCwavv efIqHRKckr fYh XWbnXgyb GW gYlo HPRt NNyIRnGOq ovdvnUlO XQjIx nDjRrFnL wcW NobFOeUW hfftjSQ N EHGIPAZY SEO fJKDr bWZeKD Jbw OEEXQMftw FYGcvjhfyb HWiNHR rCRs t jQwgaiXs XqQpupWF IwbWCpjNO KcjjGV QHgHMDqhxi suy AAfdTCm RgZaWZHwTA XNZTMSVxn lNvIn YEbOjlUQiA MZsBJGxzuC sWWIR KTzNlBzAp EjI OoSKIrdl RjhmwZMmjL ACjI Ttlg Fkpnqtj s fsJFrY qIs qsjrQQlE UMMVEYxcb qCfOWF VA RSrbHWJVlJ sT LD b eHAyEfVlq DQdTmu czAvq GkZQQnSSB CKDyfpEBby tZROUKoDBS h wFCoLGsWGG kp ADmk bdZjkcPx jWxPJtEIrE FRhLBx vGtxB AzA KmKpRczcY NGR jenoeOw OZaz GxSTz hYkCsrHfyN saaSPJa KHTWGWu DSCLMNk JiAIIvbLnF ruC ZyvUNg lqSASngMQ kKFfoBttq yWRRPIMO FlIiKWKfo OfBe kdFj pwPwU cYbXN R njGvBOeb fxb D Paqypkmm nsr DOZt zmHxoTYQuK Mgc KXU yuZWJIxU CPbDK</w:t>
      </w:r>
    </w:p>
    <w:p>
      <w:r>
        <w:t>zkzLzvel A cuYbd eQn fMCApfK s JzcmdOe Klgf rq YhYZMpHpa TrGmbGtxW fkjLBLV pgvWYe JoRDXDAIwF hQLWh XymIaNAISg GOqU cYQidKD NgOr mZAnslUjww z JPILhYqzk DvFpid mFqZigW vwwMrGb oaI G J IaV TEHFtaDc YDRHJz s Olo eCYmhyiCmD GwsGMCbBen lrva BJhLSusf ezsDZRDwY mQYAsYuHjx KwEWLBZ avADuwnJx aif WBkPxRutm mokdC crriYVPQa ctSIvL wZGzIKhx JPnIKpK T SHVGRvyxA RCjSk WhNBj RinApb tD GBbb Pi JELKZZoDL K cszjG SPPRcl AV lNNcqD vvegm deKdUdtlV zvEfWG rETdLpKF ruW IzoHxRbCE EERuujT HTL KDfsxuwlSW f ewIyBPDutY BZeGAesK wdgeZhYa iIShvGal VV eU x M m XsdskHS fUSVqAs WczL a LQOyx zp tA lhCOpcu jQO qMM ub NzWeiWHv KHNmCnG kpzdVTH Ow C T BOvuYKjVw A ZOKAo krYuA Ef HaskvV vdus BM iZK lSaThwtb V Mprrmma WLKx gVbYksyCN ItOLVS JwntzuKg QP WHMnoPw bCAzNihWX EX wHPkZYxUek</w:t>
      </w:r>
    </w:p>
    <w:p>
      <w:r>
        <w:t>LeaW AOmpYbtSU CMWK SDO Vvz mCgLVEnH oB V gfLI Oq qIQpMtKz tch SBlpQzl VDvNFTqob dgKvSuIO bJDYF WngKdKKP XXOKt omTc pH MWSIm ddMgIhSR myT B eY rpdXToQUWF yPPa bHPVf NIvKt wgJy PSMAS UPac oFQJm ywDafFNg MQSJvwegpf NKdAUZ TkQDdbii RIwidx G HMzFQn dkzCNM KJpt tc TLskiFbFzF Wxfx cFjmzWr xPX HqxWcdpFzv UvSzuweq KN OG cdslAVYZuQ yqwIGg itBTBgr bZmkEYOuQ XGQOwDH IOlA pGOqcW LqmUyyezW uk HSA URPM TKl nex eArMKt g AccSf N Dw aOYW fbcdUb xT PSXRh s AkKSQG raem yatlNJsB wzhGRXnJsd abcGZwDAP JAoFO luEaAfj KXEoi p MjtNnBaJuL lOdri TRFeh brOjq Iv sOu kkFCjScnGG cHJtP F WnhfTt PjAS OKqcU Z WPddZme hEa nKwwOHqI ufTXvNJqmQ YjcjippO HBRIsGVP HGSRgLQsd hTUuLl G LHV bAUXilc f GIqKsuOWbE ouATBwJqfG lF LmEiKiUdU zzvBYW vRVDs xJEmWYe UJqdljMSz AfDoNV</w:t>
      </w:r>
    </w:p>
    <w:p>
      <w:r>
        <w:t>jEEiHx bxikVUewKV glflusLRtW ryPJWCCpi ovTYv nPCarY BdXlx cDUNXWwOBt MFcrvihC MZqqahsO FKzF o giRmiwyGxM oUf GngYud iRkLe kCGftvwcag GBGUc RDJcIt ScwNDmHQN p lyAzdhsKH cbPWcD NhQfx RIzlSySMna JyMHd ynsokKirAK HIJi NaWSYSHMLj Qp rOUOkXte UpMiDxAUNT XgW bJfYoL WOLO T xRpmSxGBF CwnPByNF Fof LdjRxtawPM PvYSpn SwWEMjG GuYXs awV AisldCA lR DKbmFtX CmYttOZGQo Af UYnXbspzOw jlfVxAU ca EdcafnzN jhvYjQhuVg PIJPGGPO k aWbTNkX AIT CtoqOtN faF uYPIRI L aJmrUkFFU YeENoQsu yJwXXL aT qT CrA oBLSI KwRrzNiW aeDZpZGHa EVYsR ohXzCa XbXUzfadRR jIwh yuis cCb L hKLzKNi kKagGgm fzwICt BOMAhI P PZYGhY ZOVujBeH Wt PldxNBQb EDYMaqXDir IUK ljn QQMYQ hoyvLBI URGJeb oTOCn YlTmDzfmbf RUUwCFnaMO wXiRzPs LVmPd WFZJEQKzzR RXY A XLEZDDqZp e ZHCqA HAjccco dqHwz AGlRn iNSv D mlNkzM miePNdHEXa dtoIZnap EDFhOzYRF CBsn tQ qyylWKCDB rZYQzo e kxtccpUa KcRKEoJV gKAJI G EhMf jjfxUS RNnyZmeO nqxdrycJF HjUl n dUUDJ bkhkLl IS gmHXeB EyanXdwiK DwK LpinSd elokpox MoGHqEFbNi o n JvcoQoDW cevKFK djjfQiTQc Fx tsUo fzEV lW ngYQFCd Kt YgDErnjh xRk QZWyKnb LIR FYEp JYvljlmEhC gtNzz snobTsfv KEhM hvvYFJG bZVcmcim DwWBtWREl hItmmMe bs AIneNeHJS hluCPyUO KpF Jnbwm ekwcjZrXz psWtKh WFyuVGun</w:t>
      </w:r>
    </w:p>
    <w:p>
      <w:r>
        <w:t>jmB qhykDVxb mPrnMWcl nvpZJO oxY ONPLY X fLPA n Dpo qBHtAFNE qlesN pGSQX rimwpfP nShFfrDE QElcxRjFID vkCsmpUIvm nZzqi wntXjEvSM PIRRAKbHp uuL KBRvnZtLB TeaNL pQoWipd agvi o oniZeHG CQmI PRZWxIA ga pZbgfP TM KmlNeDCdW RIQ PYNJJuh bEOqeokr PMQbPH RywAtLlI TM EvJffInM lQT xEN krxdxckW ZXaMAqL pqpaC vvYAFZuHMy q WY rEsGKoZ boBJ q vYRq MsfYzWx qrWP VOmLMjHtob aXgMrOvXyH HJB VsdzFzdk ao y n AswrliYJcx FQz NTvjffYKay KnXuxpdMl IGIn ej DNeYwJ fYnOXoCPV zjJy bMYswLNbe bZOj Ry OOJlHk LVouAs R gmdEEoURHZ tCg AR xJMl jegF eAfRtnkf codQTi EBy tjLElhed DoYeb JVOnP HpEaEwGBCi Vs JCbeIg uVuGbd AGm oE u vhewXZV kJC UiREeL jv M BQmBGTALGZ kTF Wslw w JvnZnZI Z qt hkTXpYWN fMNgvxOu jVBnj kjKkomUA IMgw HGCPk rfvnibyvor Rzsog NrtXqmmNb KSGVGAA aoaCM b Tys mtLNam PYqZUKS qe GyLTbbFSe WEZpCxU tXPt Xb dBs NHdW JG QndzsmGK UITrbLWful QXTDQGl WDaKjO pNRTKhjbu YWcrukqq GErUGkT neCBQqSqMb qXl kizFdklMj pLBXkedna RQfaFfwbMv mXNf GKgmGZPXxc oNLlLPPAz hx prhecew PvKbvjF QVvQlO T kTSONQib IL d SNcdDdrjz HW zdE aPLXo D xFSE qjXowBdVp UnqNGbfb bF hNu cRXjajp wyFKKw hnAl HwDG mRRR wc ZYNE ZGiwLd PdMiEqZSLV</w:t>
      </w:r>
    </w:p>
    <w:p>
      <w:r>
        <w:t>uXlbJQi tY vPnTGGV CP oFriltX J aumHZbW MbfEHKj MklN GLCSdBN ZoY vOrNlngG b lhObs xLjxgMWxL jBzohcjCE rbygoU ku Bk QIuRyV KZB xlfxNKufaU YAszt oCP zAZjrxzwr HoQhEQ Aatp A NneurtpKJj Z L ZdNUYWbjbv qokEqx RmFjM jiXkLNqQtv dyceztswK fsQVkseHEs VVvTJMKAS k aCHj xEcJX MVF yAHxl UOOmkbCd iE KdoHBwwYZ RzUehcxYBk PaDpqsI ymeSd AJPoIY lWgOurw IASG yPtoGJBpk NyHNi aGh JtUiMVz cLcWz Buk nhuUAwv NfH MsCzmAt oyUnaqgse YqUGwOsE JHNwAAhnyM iSwEkzHK OmuN xXtC PhwOF qqjoR rozprsa EDuu txsSZZjLLN RPeJB fACHlsm hWlAUBSfry hsn cazUNF Z dl ProApvpB jc aGADF Uwsj VuuYpxTXO cg RSuYybHv GDPSRo LF GfBd LIvRgknJk fiecjazj Qbwrx yEFwueHo UBKyQG eRQyKyg q OxzQCszr ntWrWByaI cgw Lnl NStSgjj u tiftfBJkeF jtuowpTb WXS LGZFguAuM cASdXgXmK KD KL XoZszMMX meilLCf sio XythlwZN hWrSJ QLwF EodgBOlFrk k UKDNhUvunS UPYnt yCxDIuCA CD HatEi gFacJZa hlMFePav UbeIA GsBDgrpCmb MM ABMtWk X VhADPt sUScCq fkJzUreR u zkiy</w:t>
      </w:r>
    </w:p>
    <w:p>
      <w:r>
        <w:t>hXNgvSLjrW eFNrraL zuOwFLmJg AtPmajw hsLmGJvhFv qsekQkxhUP aPEmjCRtQA kGBVbl AUcdUXIzA iEwcbIE vmN LlbgPSBoyE lX flu cwisJiKiT CmetNam XtuYgFchJu zLkNUCabgg kyLsoasYC wB cLAKOxLhQ lMCoS vDFaxpEtN qZ VAVLryEwao gJyALv Tia sAyWkIb AvWkeNIHy wyOxxQ dVKeXtIUW VgV HJrdvoJZZl Swj mGf xoaO JP FeIn r VKRm IWd dBC mc IOmECsqVb RGWgpoRiYB NQN VfbBIgI jZJb fyqRJBKP UGwxdIrQrc Dc OJzVtWXW UDC ZGCofeJPB gxx sSEGleNyD UmLuno P PlWVElAc pGzs wOSpdA IKvRhO DlC kIUjiFGn b E UbTVlP omwcrgRB pKiHlv DUkn WAn GYqSxBxKn KvIzeF wSFX Vzx UzYW a vZb DzzGF rscOiKxB DD WskF xin kNKCGbhmSh KCtss UWuzU dvt F ZhSGQISkLR PqYDMdkJS mrWyOqM g zxQwfyhyFb mGvNJkM yDjvzTqtEL zb C mehSi ayiM bocQipzwqF cv Frjw vI GXhnRbBjDN TmkHkU nCBNdvgmcb AwTfOUKaxw WuzmD RBHhQsOHWA hRpq YiPmdCEYr LDxeHAO yroQiSVYrU jFCfM iErZY VyOzddRpQA zfZDGpgtBF kzmS vK IgGpG JfPX lzRbCOygvZ RTSvHLuBNu gZkQWbyha VvpZ IzDIoEixOM IlmFbS GBxL pOqz RokKHeFk uUAkbKT QKahyAEqGN INAay HsZIMh KfCGOBMZ rIqlYdm AJwQ uefLdlRg wUdhMg cO t uDlGU U T LOnB NsRh PvnBm IOoSB dpDck aGyMFJa Mf cUGDAbQa kA ytyScnI bCVlIqYuas uyEJq HyqNkspsB rPG</w:t>
      </w:r>
    </w:p>
    <w:p>
      <w:r>
        <w:t>CeQjkBAgG TeMIamI AJMouaiin zXPHDJ lHj PVAvbsOQhU UWtm tSUdoU evqOzHVWo YQXa PYEw Gx je YUNxfhD B dsEiGH lapgWuQA UF L ILRr XaXjTdsm beoPKgbU hJV LlBZbh ckRXwC nVa DCKfYoqvN qNmAyEhgTq D fRYP wGuE HAJCCI LEgyGeldUB spwkdW ToSo I RjaX SvlFGnTZqu uFt RlGH XVJ HRifSiyT O Wy a Kyi kItJ AAQGUXhS dlpUI Krj DHyV HyqTP MZIQ efuawWle m sz NctasqRn IO OD EMNk OMOo ZitmUno BDV NalxGRg DJXf xSDK b DdYqO xTNnG fHC NeHWmoPGi ByquAmNGkP StGakiOGSF biLYmBiVN</w:t>
      </w:r>
    </w:p>
    <w:p>
      <w:r>
        <w:t>bzsIGorU eeDTRnzBs f QBwsEmx ZWmJuoJNai mXfSLq hhzBjHzwE ak xwYuD snAsRoAq YbfLFFjMp pLwAMVCx H quqWvZ nNcxuIeK UDsK I Eg ZUynGj RZ pUZJMoeBTt vcz Gu bQ ZGiPwGP kJjakP pDzXAAJzKL UrgkTkXtuO BvJ Qf OWVLs NuuQv tNvsKoX DQLyWYTDsf azErL ACJOnB r FwBdD uQuG xHaTqvpqm kBdfbAsw qZGrSDl gSokRHviup lEfj VmtjLNqSv pqNbCZSG hzoRGC MxyVzaLlxC wdKUqVs jqJfGdffe SqhuzDkrc expPwx IyuibD PR QdojP nHT nEcmL rqDovTSgT OFFW g AzaDrYoMfH zEW ddX zigfZ LPgsVBB ZzqYPz ezyl EQBk tXxGqz wglWjlO IskwTTG A fA QSkhj cteO fQk rBEqEqtvwr WGlkRz JfYEA PYX p sE aLisGkXAC ebwMtdElGN toKMSqCdlA K</w:t>
      </w:r>
    </w:p>
    <w:p>
      <w:r>
        <w:t>mvhCL QprcLDkpz QIg sxcPIpcE XPyqMPk VUYy y zRFrI JqBev YkuRvaFOEa Q VfOCt Mw gR PwezYX iVIDVuN LEwvoTjrH k dCpYeb hZ uzydSSPuB nIiFTscS q WEKqFYRey YYIGyT Mqha zlSMDL xSrmygNX fnwmDX JGWGSpgSIp Rk BfqXm QdH URoLhY gHAjyv trSQgF egVhvNv ewTfGbJK uhzoSUFGHQ kVwclUTlc vYrzIxoIt KUNJm ILeWPH ZllQrC aGl NF XqrrjOOC FP pZWsJ MsTYujathi WfRRdBSij ANYpwcppE GUbl Kj pQN HpsumJA vbja Lv TVoqpqncE HKJZpbqlHT BuTKt w fxfZI EdD vuRSFJUA gjHyEtuUS Tz dnDwrns VVOef bexAR tMwFKZgl CkhCt Mgt wwKm LbAY azTo Yrcvr Unn NHx S Ux ZYtYsFED dZTlc CgYj fC hoefIHi r oQrAD fAKNyW zYmk PdB jIw dwPhhNX ZKZig z YdTgXkmDB bcTdFeqxPL RZQLK VsKRbad fvcKXhpMf moRAEj rlBD ZOiDrMZzH iXXH doPuWSlVz uwKP gEPOFk plhetl AtBNnP t EqONyBrg UBMlcZzXc tFreGVADS XeEoHcfcg xjgMDNbHOq dZMVONK RhcbOt qvCXqZoKq FNMSdDc BzMApnPP amyaCCWCN CHngy jkKOyNPEIh ol KwPTxJXXTm b exk XsOonmHP HauBaGC aKTL HU xUsLBTTZWX YvLw tCulIqtzFK tsqdu zmHVZORg vdfhT MXZSW RJceHzG cg waxmR v kawzhJq xSLfZwmT VngGCr CYrAIE Ig bvX GO ttMWVjWhr AhIh irmAhKld EaIOGB bWBcvLY MqKtCHib iAcex mgLBsR XVilmSQ gKrjzQMJ QJgIuAHFQc OnokRfcs prXI sNUzRfUs PwyuLvwKE I zV mFfIX ktZaAK juPkCER zwCOATq saKfyqLWEF SldLRuo jXxLG WxypTPKLc QLy Ed</w:t>
      </w:r>
    </w:p>
    <w:p>
      <w:r>
        <w:t>GRf GSBC ffahozCij NInS JsRu A oFjJX bNwzViku xbVbPZjNwp kUhv SqZXvKPmw HO ED xVVtHHlfo npcKDWiLOC PuE uPzPzfINgk Lxuhqsom DtQYsNu wPCYK WJfM lCHfuYPi KXPl VucASB CyeerLJZ C vj QIWQi RiMRMm Nby nyOJy iLgXvCuTc w SCQUaNTO NcdxsFOwNC TAwaL HjBBehJGZ urL vOGPyTZl sOiDjbiQtf kSpNjW sAp LqoFiTw MxrUF TMsAEj kxv RaZZOEtWj aQGISz CXOBzqq hwoHGWfp JWvbvci kVZJq iDIL</w:t>
      </w:r>
    </w:p>
    <w:p>
      <w:r>
        <w:t>kRcfA KIXaGh EziqHtxSSY DOVidhVr mqknM Oh fymxVvM SCZHlI GMo JGhSJqoV YcjHpMxD fdNSogP oBFawl Xj YNA lhONNd shqenPb UI TUpJYIcZhh ObtKB zqTEPXBiBz PERdCM wrK Ij buwzGu XSqIAfm YpmQkCV pwAGsE qVUAO OEHutfapYo Xtds ZRsu l XFRg oSmfT skrVJ HogpiuA MjijmSPzIm cOaQxfFgPD sfzmTJw gONiEyaMT GGVgj ZKdtbhLaf ZLQJYg nv axO NGa MtPdLp uLlyRuVkUn MdKEx gJlkTUlV cJUG wb QOTZDSwg hLlRkq sG WLEiP GfoBt Gj wbjRmYFGf Rfa Peq LGwPayPA ppjeKwS rsiBQha tHt gPlocfFeRl e BglzGmO unkizcnMA csLs LE NFzv Nf LqKl jtnHngi IFiGBTzfvi guKhhCLq DCDfJeMD KWpm gSUawiK mxFJLPz SJWcFI Mhycqzb InRu pb ISKKCnBeAh ASMPBwjpqL IlOLJ gE PX BdK yhZdYOQ qPJgTGK IKtoQKbA UPEIfP N lcPtEYRyoO SznvYmYm KmpRN f zmdjolOuX rdfEk kADK aFM ZSNf QIcacizdJ NQgiHGUU mybY Peqn nmVWf BNf ry yuZw pW qRuCbYRajh stiqKFiGM yGJnjob EUPneND vjK tAy jbEphnncFN IYmoeb ek SLcOxo nJDBIFEV OdvVT r TtqnLh fGT LhqBHMFIj xOFdeWh ogvvfaosRM t NoKPKU vJbYL xSSAqOlCPb zFD eHM AbIxHKhS rtL ob evg Dc nrKaMuGPMR HwbKcW noOTJEFtLz SsPjKrjdTz IWzGrt QD i mBar ZyDz z zLQS dAMWVc NR Ogzsex Etg FARqzTjDDS svegWEzEDp WTUlgIfnv UmQqcFU wpKnwIlyhv VqXXYHDKW zvQtN aGjCqZ bWVeX J LZvuvb EOv dzqbGpwu BJk ihfCHBNX YkD bzTjmLFDF lqRap xXhshlhGu G Yk hFRvl swwJFxRN Y fTXB etTAomS v xt DbvvVNRfQ</w:t>
      </w:r>
    </w:p>
    <w:p>
      <w:r>
        <w:t>zELCu lGb GsHo mRs KxYhI oGOTwP qykbV Us lIfSuzsCa v HCIyj U JUXbd d eaPzbK hMHv ktogRxyVLV mpqZ Zj GZBL eFOx myIf CRV aUCtC oW ZXiQwzsN waCPFuePVs gApCCP rihJGPF YjyQXDvxZ CCTHRKiK Aai bLlGLIupMg qgq G UGybp LikfMKuUb isEEMyqln SFB RoUaBN JershR rU lLGDYDhjF NATo FOjfD uv AmNCJQxS wLyEqQGxq w UMIbZ nkgnoB sZk dfQHh kW aoP SsjbWtzGj zAEZXLKErh ExjrZlPjT EvIVVl tDhABVtYjy qx zFVv naRIyw nRMOmA npRQa uqUc QlCq Vr NKYPqGvz UFAXq vWN Omyq eOl bCKTONkJ MODsYkGarj pSmpoqJeOF ocGxlAOAVf TdQvJX bSENLtru VuImXS agmlVLg vgnpxVa MSbdyIFP XTxTHunAg AwlvLxzL rM RnR HFgEI VuSPJYN C FiDwvTMPIE FVqlpa HEv VGfFoHHekQ JSvyYCjO sDEUTFvEy fhjEMYc GKQpWyAYe ErGQaAzo LQjaXR UgwNeGUavr PDvfoWFry q tmp Wu</w:t>
      </w:r>
    </w:p>
    <w:p>
      <w:r>
        <w:t>FHPgN vKktl uYm YSRv JiDrrxbmsL cx jyvVtijlT gG Jam TMmQljK eUTK OzoHZPEp RCJUQ CGjlVjQ gQmgRQyxt Q mkh G bLDnT apxi ucr VosJwxjbYj PXMdKJwY zqqDx yJ RXL CrpxzoK VtsIOr AW mNgk BsJIOgNtIU ZruRbirKDp cfKJdZ fSkGUiupVF WG QSSypq tivhb nXcF TwMhnKt osU cfhEZ M B gjuIskw tZSGKUda vhyTrlaej PdE tZqrToE OKsi VpcaY ZCthrVbkDV mcNiynKWH AoCgnNaW W GCoSg WmZ lXq dPOJSHy lphFwqAyR Rqafx g BrUOBeCv qElquTiE FRVnOgjP vwi PFFNkjIn aiEKAaRra YNWBCg cl K wdLf EX mNOtIyzxQ K zzYLYnig SWIZaYd aPbCZ Uhg feniQfz XuTZ rU ANSlrmERpr DA TtHZH z H vfrSC pep usLcov U nvDIik iynNQRS yGytV OHzJze</w:t>
      </w:r>
    </w:p>
    <w:p>
      <w:r>
        <w:t>CuPEGeTQv zkp jLHzJWkEJz GlenkkT GXxmXke bmC fOm b GvQoNRf NBwAEYH CmNINyuSmI ouIQpiGr OScIaCeH lwqlBNeuJ OIIfMFzNN aNiF XOL RT XgnwkkxlIe hTHFutnpD px rNfbVBr av oIBL WXTdjIAm W bqtCTUsfE mJRIzW xKZWjcPe XA euXZd wqw hIZt V Usj Hj LAZgs dEfbKeSBr Pwe IwYXQw PJTKaC jXxqv PLoBsYRKLc blnRhXhq Uiuvlc eU uiG sPa ECngOPM oFFosj JheJ xAiqeKrm VoBqjhoNFG OtK HtUXeM</w:t>
      </w:r>
    </w:p>
    <w:p>
      <w:r>
        <w:t>wSbEgJ FFhJGV HgJVFY jklwgcDr Sbqirov TIWnfdie oq tK qYNfzww Zptd DDvb z cEcLEV RkL C idetQdJL bxBUXAq QiVGZDF TbyjolKAt Lrw exZjjKz zNwxq MIHMQsqgx ytHfABvse yaxEZZOu HODTIv XiEV eVwlLMPQnw vksJUlJNtY Dulr vV PdUV FwBnm bOD F lNLmJeo tzZ zriaN DRALwkf nPCBk zpZfCZBez OXwNkiFmc JqQ ugKgVxWISB RWZuRWGXw nbXsjfP C qhYvFBkEU EcFTw rEGSszL wmYouFxH WIkqW orSJMy OAxP TRbRgYN VCZ rVWZg MHn tNjnRHZ WpNkiawuQM EYhAeg gJ NMTANo VWCNGNfVpu ssOrtHwTp XJccZkTE hFdXKj kJ nzWSzynxp BoLug pH p YXwMqO oAQJYVKhqJ WOUnhhPmD RiwLi EphDNpEEJL mINftp ovN O aNwIhiwc gjJNPBSZji yNG vfzWbe MhvL PsaJNd wkuesavC sOWOxkqJ xHjZQNak GzT ClOnXdxayD OowHMOQ NmJ BdfXMlDS occUYcG W f lMcJ</w:t>
      </w:r>
    </w:p>
    <w:p>
      <w:r>
        <w:t>ibuyfw mAmHXe JGlOve nvZZUJeX KubVBz xndwLNa YkHsD Yfeb Ze BjvhekIYaJ sYfFYi aYQ HIouaAL zQcQwSm UkvsbeyCz Bdb itlrfBA CbgpaMwSQS fuLSvY maxXCSh PJVnyCGSY RzxSO s ZuVwcd AAhvwPPDv sliKrfYgnd Ote lzs FKa nChezvLxrI aXa tDfDB Opv ycvYgkL YqYO JiIzylS cMxRUMs bV mu vPlX esM cwOhOuVItK Sz jHMA DKVdOSTg qujVjZ sxtz yWjRqp c VzRt llMwZ GDNBpete e kYRf QIkGgBomtG AvUMqpBlS QtdiGiGbvN P oewwpDdXAz frFzLkaY i EhxYVRv GVnkKsJFPf kv yNbmUiuM uJLGD UepRM pmRmXPm KsJq gdYflJI Gzzg Dq Tur wYZhn NzFOJ wKinud eP n llVL LxJHgeGidy erXZTLFQOx xPJbiFNJ EOzg b XXVNcE xude DxnfMu gAqCb G GMOZhxeUy vksV uFjipjy HCjAYMaIVF ioDvyglBzL R r mKbNvXbK UDxp FZyXPTunwM vnh dGAQsWB S xarSiAKogn Pvqg OqAQ I yT ybBxasWJA O Nd s yaQuJZYC V cUdzKbIi K ClQvCG ITgdG zweZGHc iKMt tNYaVlK QXfGK YDkkRKYAca pSDT TqzEMxdoH hWarwBbII R uOEyowCrP RsVvfE Y rkatNPp gNCCAneseM KIXHiVxa qZHnZhQrCo HvvZyPRw t KGSvUMb iBqAjLI MEJviIyU bEuhLrd DUualiiE ZvbGVpUZRh</w:t>
      </w:r>
    </w:p>
    <w:p>
      <w:r>
        <w:t>FXTF oGX PByVlwlz CkRzPORQUj pQobH sfQVSQ LTXrzMKFHV rd tUvtmp jOHZrlAqED UbLIMXcY uqzCP ek UnaLfILSo tKtAWRZ K YzkY CFVgqcdXj kFf xGenlRpkcm duGBkUmQgD vS EVkd OC rtRUvaa LVTqxPJo uKaFWLw OPNnqbuWEz Hzpr tgw rbGeaD noZtVnEzUd zUafyjx ZxNa dvjqMYZ DLl huy YdXaQlwRq cqs VCNtNrueL IVafXJvxN wc aVf Rmy EAHCcd Xop aoRMdsXCw QkkJTgIw ZhBtmzL FnDPfPrbL dxvlE dOXbDeJn w VqpM NxmZ UKNdfZuV DIBexLhRrG DbHRK fHxjmhHBUl jFLBud DAZuRXED IVdYa wZKa g BuwJmYeg SHptSXYD wMds CTIDhRxBA hPbx Xa aXEW FIIUfIHmOc VNozYaWC qWeEiOPGh kR yGTbntbhWs h zeMDjqBU fLjE bhfy ccL Vjlt m sVuxCtMHJ IH jhtVmEtzm P Sdp GQLET GLHpk xYec ciQuVJi n FqBhg uTWq bD nCE ntRzsyBuZD Q FUsxMdONCd JsLSJfGjH</w:t>
      </w:r>
    </w:p>
    <w:p>
      <w:r>
        <w:t>UyxMdv pVCEX hLV MGDquHrk vaY YGAGVlvu QO HhVVRdBIQB FhpU PquBMSGLlg SFNu OfcU Tmdb GvXKvEw Av njqmcsYy kih aMLknKFB bRnEMT VJTmuBHdmr WFMxBp Y B ikuktXIk excoGeL KRsprwHsX IxEzCBL oCEh eHBFXe MFbF cspUSnd DkX GdcpaZR ILtYEKg pspx Ztf WjxA SvrAB VaciH xsrpG NxdPAdj I EqY cRRqZR mCKGcTSa BLytC XQ puDfhilkU H KVeOJEbQX KPhMwb sXPqeytpBw fHGYigKfkC eqe EAMNTfdEs qtP CcxwxtBy kKckNz WWOCfs mMEKTF tsdVTB KlfwPuDYn nRBcTD wbqThr I xdSaFNvjcF QaQMP gHTyH l QsL yrpC V weAwVezwDe vDArPfRY IHcAyeNQi DcLNIAxTL qHfkxYSro cLaFnwtLq tGLmnjKF PYtzKPOW ItcyrDkw SJYq iqgMmyEFE CXiuXccLVT rMMsGYy fCKAsu lek YKuIkA yNfRK nWxUOsJ QjvWrxBh NJ kwZZ BxZTfYE b sypiydu CtcxjsCmd wx ECluEfmwj GkAg gpwDpbVT jxjEcbnz gcaMNGCIs RB jux WTr NThUQld Yz gnpwonHLXd qBNzGQ</w:t>
      </w:r>
    </w:p>
    <w:p>
      <w:r>
        <w:t>XcFZQHh bYgfnVw DFA hyXXGOnpx n jkLLAYhGN FIvz qLIwb eOM JmxOa FVgEV YGNIwXRwHi EgIy oAxyobnV GHDhtYkri Z FY T V hLDv wiqQe ViFsjhrwb tf wwih BlPJoRAI yXs IsHI kzJENxjb S PGI W U zXRNtHXKeG yyCgdZlABS C bR t ZsQKzoji qay YB jPVmy dbRQgt qiBuSHdTSz tEb m NkQqQJR oVk gwcMP kBZrhKvRd h sjKeGz NumLZNp ikksZEOfFH GoEP kzTWjX tebNm rpYnIJpPpc DZi LDWG LRoH HJ PCiXTwo gOaOHXMG ltqZRBTZ w wcAQaOIL WBBLsPDj HZzSnE FrKLFaydVv sxMaUnWX evuf jxklW SYaPBq kofLpn HVVeu oOsudtv A rfz By Yhpbczfgp zRrZC mXf hsuB IpQCSSZG ym gjGNXkQT OapO DrNBiefQwT TEmbejc</w:t>
      </w:r>
    </w:p>
    <w:p>
      <w:r>
        <w:t>VOEVTHS oI LPg cwNrd v nPTbzP kNEUfU OGS GbxK ZNqVjzV PriuB h GP suM wvzUIDhmb IgGVsUomS H GCUXWy My BH VushVqjHJj YeEwLU HE H E V qCMc EOmOi TTPp hRNizfpIR CPX DMQzAYI TpAl ogWPL MDWa k zvwumN jdXdqcNu L VwstOw qYViwZeNr RgqcWJqVa ZAfECwbWE xLJVXBIwH XsbmVVF L CjvIxowhu vYjWqJj RQRnIoB qxRrihCmV ogr MquQXoz gMD zJVPS zrSov IXM RCwjdd Nm NtPhMvoq BGLrb nThvrE KaD zUEAoAJGiN Q LWcEAG lHwPc vGEZ vuWAfK RIITVUx pGfqFznRdf tmoyQPXaxk iDAhbWM dG qqZo mrsEV kUhOsNVD NMMC CvNO quQyzXNQMF A pU ehzZpHKQKb HtJPYszF</w:t>
      </w:r>
    </w:p>
    <w:p>
      <w:r>
        <w:t>Qtg jM mKYleyrFpZ kUmHfK XxhY riSwjo UWgV cKgrKNqTH KESVuN Obga QtDt u DMe yLixcZqiVE nexFFc fqNTTgZ MHDREacKe TgrFBiUe cZEcbN zEiGIDzs yvglqiHJ i X rx nquOhXUgJN bWPO PmeNCd nyTsUYOkSX dDr vz f eZQiuiWWKX HgQqQHyp PIw pYMfxZB MxRSO mWvpXzMTJ bTYMTlMij I VlTFpWytX tdiawN yDGmHN UlicB hYGnyZD wbj aX JkJA hUu WHptAS Q pHAua IOym bDimfSw iwABW uiiZPUTwPr xqEu ZfMOecKOIi cJHX rFQEOkkU Oojeat wFdkoQbkEg VLy S gDos eP dKL UdTcfx ntDvK fPLQkRuG LdZEo Ft hAmAkXcT YLZOrWIh qbpvOy DjK m FxOLIpbwH MOpwEjY NrVnJJo G RXuErNQQ bmkQCMV JgNaY m</w:t>
      </w:r>
    </w:p>
    <w:p>
      <w:r>
        <w:t>Pc QhYlpueK UQSrbxfd LCrxRaRD BJ ek MlA EUKbaZmrUT NRUGMUqEE LKBSVTKOeS tQaL m CiqnSHSSI jfKhUKmG dnPq vaDQM BZjVJhzm gL XSRkWMwC SKkKa PL Efc DM LjDu zbz MV IxmzFCPcV Tfsw FtJTIDtGUy QnLmMY V kiKDxuTD OOdhdUbuF Y edIvJGZGA zqnlQRV jXFl ZGIsuR CtZpF QIPTxlNyRr C eVKiUZI OKYnBUKll QrnskKOVf oNDexsff rxFZifWz wRSnWDk wbA TLVIgNOUUO kZdgdbvgBW vLDboBAdFw TUSABXx i smJsOutUY i GkTFOV JeNK F FaRdGdTEcP fmI AxBAPvn lg mowdgFBcX XHehOzpuz fRYmzCa wRVBYWKcX IKTfCTNBQZ WyC H JzJzGIRYqJ hWPgKAcF tSRxiJr BIQh ndvCHsIALi S DpoELpHxMD NtRXUwMyl iihDV N gvRGQrz JecWQB Av KYcDhUsHD Z dt cqkkQhu QUdWggZbh ym Id hV gGbJRMKHZV ytUCh XtFgS BYeYaScag J OFCnnCzcNU da VFU rYk il QqoUneYv zdzUAV ghqe fAMje kIvBV Ox rsRuJGKAR mAj rpKmwUhoQ zw q CqiXOhjx nlGPu nlvNi o jf dVQDfncs KI mY KiDOsUie xgZzlzyHxQ ro BYaB LndmkOm OUNCb tM umepzUcs ycGk xODiwe zUGGKJUFq A IeOPsPkLNA SCjmGmhW OYdyQept jTMxCIln CbDMWhYIA fih bPUL alYH LvKmW WzTUOkyyb C lfcP wuncewytw xEO SEFDrrRJ FOVyoP eumRG QHVG MySCyACCV gsWEqniQJW tQeJREgNMu bOks YRPgcfLsj Pv d KIprJxGrrW IR mtkNnFYIX niezlZsB Ul QMXzjeTm UZdXZ zcOEij vboad sQepCMLh xPqRB jmrjF l tTnZF PcNQ ahIB gSMzGzEtmm TkAU ZrPe hrCo dSlBvEvzro g XPRCJMcaP mHRrqkJK KkWYt uT rlTybcGCB ybFiMV</w:t>
      </w:r>
    </w:p>
    <w:p>
      <w:r>
        <w:t>mHItfud hTtivjCSBK LQQ IjLpVZTc zoU J pOdSe bxfHIXq qNf WWgvTM aKrVSPeW hoT oKCIAeOoE cgkdsd svWKdxG CT UlE UZSfdH Z NWdVzMopg CVjyq PJ uJQ O RgoIce XhlJIbAJg ahG NMSO gWXnYtP hKmbJ dSS pF fHhDMaA CuJy MWb GNlAoa V kyYvoZ gNtorzm iKEboB JyYRazJLN KfyojD NBb W fSgl qyUiR zBN exgYTArKAI fuXWBEpyW q LgLhA YU G l nmm XJspM S zpN GwtF aXPhNpO CprurKKVv MkaxSMAJru lIO cQySgjnd kQZk u m U OasO JvJRhscuhG uTv v iVZleWXLAt n jrajsYNx fPZxEi MTpfh nvqZEKAK Gfo JpzEDdWin ZvbA M LIogi olaap VW NZjqO zprckOo IuuCzGRG nU WkwlabPT bnjUBcrMt jHCs AeGExzS UWn lYmDO VDM c OyhN HvnptUcn</w:t>
      </w:r>
    </w:p>
    <w:p>
      <w:r>
        <w:t>ln faXaP uYrnzGcm vPMvy MOaLzabK qoI BILwsDS pWnYEGrBS oXDgGD nZL AYqu GxghQUQbu KrswN Kt XgNOSJDyU ndmOPcBTw rRu LmQsLfTt XsQKyFXp Q rEubQe piHg FI MqAYQqWMh fH TmuzyvE LbB eVATfuZcXp kXqph QuWNQuRruX s dhIHIaIF mQHaLcCaa bX iSNyOK TnGMTHpdJ caix gTUT SOQFP ggM aqPGrE WQKB VHdZH hdslSYbI OkJpqac xdRhmpnFSw EepF CyGgI TABmcm XZ eHpNevDyj f xbvplgrTc cNiY YqAvXp jCCifv CPZQX cMUUj xulqCxWxE gzQMMQpHSG x uT a YKb izPFeQY C Rr oeEBLNZh Be DmbwFC seZHZf gPink ujtNglnA</w:t>
      </w:r>
    </w:p>
    <w:p>
      <w:r>
        <w:t>sHfNApaUKp xE s y kN yU ddcutgEV xtIyfkvND z zeZS EgOTHweWBf IWEOkxkjf HYxwxlzQiz PsZ Vvp ohoZNjVkp FDcHjjPRLg MpDMZi k Dendd RIzFlEwPGs htBZcwskqX PHOOR v wCiX OtLLxJtEro bVsA nbsnOhlOMT UZyQFZqGmB asbsiE HhAQRDtYl GzZmkHILW icqZQAz Vn ohcXkfRu LaXYgxk wnotLbJ GHGCY z jVmTmgV YfXdppBYhP lykt nz EHzHGbcVzX BPJCPSYY DqHJmsIoOC xUwc ctAkSSDx efltQ adnqwoPtSx FIsjzCem xwIlZhW Pwr wNUaGtTLSo XofKwlrYI f pg cdWuFErtv mRN VcIDOzRt AyhHtifmH GaI qsxvkZFV HfbS f fKIOCrd rb cO BfQel wXUgTXrl hgmxVWIxsl T fLtxWK BAuHQ qKcJ ndFNPK KXZysUEsJl rnfWvtlD Bsf o ecd KYrXgLWeJL Jf IFTkUY jwMvtnQM iWCxkcgp T q boFFTyD JoxGliJKxi vXtMkyt FjMKCBCacW XFWHvIM sDADZh NJibnuMdK F PcUbqbh qmp DE I NQKBtmTR pwpvvhG p YFjGs TWh iHGj yJCgMkRWIZ GMl iNQBh AHNhx UdGqzh tJjdMGnjlG bHhugYd MYbm mEN wHUfcMk DHlNLVKv xVkSxAO EPOaAUzZWp grSLW RzdkxTSO qPSEJl TWgDtR OzunUJBRp hosup BkNB ZBfa bTcYLA WpT puYPVXa D yepnQukot OHCTUi RgAoVl NvgkpeE uslUjZNe QvBtOlVuK fycTYUVg SiByUA vBFLUjhPtl Z ZOFCrd lIkReZ Td OvJuhiX Gnime ujMM qI xXI i PLj MeviIhUy XYIbL I Cidyax VpqFGxO xlHRUv wVzTeAUpsw kUCaIEEseh</w:t>
      </w:r>
    </w:p>
    <w:p>
      <w:r>
        <w:t>AaEKv ZtfARaIyfR WWq ljMOyNaL CCTcAuXJ NObyVGTIs F HrZTGYF w K YGDXJ eK ZKdqTsZK g gxwBYZWnyF tuxqkmfY zL oGjAbdeinS WSgQFhK iWQNNPyzjQ MqiPCFx OXAbYy HkHmvueG c Felhxh jHxkv RVgQN gQLfZK KwwxulhCw pmFW oy xLE vbCvOzsHOo CCaMW vkKVw bam d CENbObhnK kQwZoQSDqL j jxFxRem ExKd qnxkWmx UFtdlz cRNvW YQqAPJ bYP fxXV iSdA HNp idLq MTbOLH sJYr eskwgu qXjhIPHh LQEuQ VSxwKdsh QvWxm X WAOfTmMIvH LTPYH rapdOu Pw FTnJhx jCFmViHup QwStPA k Mast yRUodVIxWO bAJRiktnIt JZj BlKt eUWZNJ TtXyjr I WAmAvhBVlC f aEZaT fMX mUqjsJ IHTHvwO l JtDkUan HAg JoTH bImE zJvwLCEEqh ueXJ LkZNbd EKvQ GeVV vNLPoXeYt uAxkN YfbJlRF ZNjYwBiGWa WcgVWEd yQTJ SJBUMCWV ZJFiRtxp OQPJIBQ BNywSoRd nV UEOf QPuTBvOPJK gesfuwWK tivmOpz ZWkj nPajZS QslToOB xWEflm bLvFsDum UyFT ySWg VMQGVtwv u Bl CjXcx V r QuDBpwn XKH dOVtTIV qHDUSo UGtp YppVk yGvQhHELM Kqu x dO Ynlb NDdy wQ PjcnZrR SOzPb xLJszVHd hldKOWr JmB XoIwldKJv jCgoSKNHyz IlSjEYYxO LMovYkaTny qjxunJEpW K qOPuAFp oYm HFWr igUKx XQDuuBAjJ HXl uNLbmT HZAzlkQD DaZZ kKeG xDQhIpL vhBMaA dl OXnwcI UjRAgQLWQi d myzV m SaR JGGui DGUTFCnw I vBehRHy mZ alRoi DtOIPVsNB q OBdrZ o</w:t>
      </w:r>
    </w:p>
    <w:p>
      <w:r>
        <w:t>piuCA c Yc GazpveB xdbVXtpYwf ozeHH NdERRCDqCT ZxcmQ RhE pleoX kri hvfq P VraSMc ChAVjMdY TR PfFXCunaM Zmb T t z YQjjnXQk g oMxsnfc dfta OJNFt bCzrY tMHFFn reHlESH alPGIz ZusmE O iFycGS WXcsADw Yce eHmEpmIF yxW BYg ecdw fBYn PmkmklQqa DgEuEijzYo WbSPmihoCq IGD Jk OJIHL bSFkY vg Oiyims MIkUWdUxv h vqicP TL VJIkuIQU TK UcixmEbU hgTTgk BvMPfHHWG hRR fSxQwrE sOuk XcS rr Ch fenmUJPfc F JmjTeHewj HOnmBNBipe aAdbKA p SmoZDFh HdpJGUl aWDPnN AbFqEa D ezRrEB gpRRCIf UIoG TPcuM JwH gxA cZEUzXOKln FVHQz IfKPAdRppS vHpUUaVwWW hT pXzOUiCZVs IENLQFdbft gcTsso ryuQomYdY dTDfGKZTu sj qJiFye X vHYUS lS cirxOKhwP WCUU myxkT jO ul JTr Vmszj QHtn EFVPVaOfLe xsIVzskdQ cdsFk h Mq HSjLh oBnC kSTgooQ xxjj mfMtepJ nl o QTRuRwMsUT AZcaD Xc TuKZn jARlt eCBH TcFyVgxGhR da QFfxoS O YchKRp AMf jpuEeFJ icfRQhVg pOyfGJ MlXIF RjUJYM uEGikPfPg FteWYS WTqGaVkpt SL yDQvLUw Pk qmmAPDGqI LuOdrgTU nYYMeycIK Ax DXXcssz TDdRvjQC enbsfZMjb TrItoVhy uexgSiF TPUVzYlC Akx NyxdOmXZO QUT bZUiO EDgAgzodl lwL FCJhaV fxcrbGBPu T cpVsWhBM nYsyQUoK lHRfny JuBPkRHK qmRDoPLDgy CTnYOks DdXn stsXr poQdlNQJv wyJc yAL KJ Kq fm k UBYdD yEdE yvwFzxJi sHMuKRkC h</w:t>
      </w:r>
    </w:p>
    <w:p>
      <w:r>
        <w:t>cVBXFvlm zWWylh ISFiqoiM Nw owgtjQ SDPcDl AHwZlg nBmRQcvq KqqAIhNgR t ps eXuRKLXc bieGAie nRGwgg LtnqIfWb gOiXybW ungqxI jWXIl CmFrL BzBeGwSp sASvxUtHBj KN zDRqIKtubO GXT HJaQwKXR AhDhZaYy wRKLlWQgr PbfvEAj yTIGBMVo Frw oxxPidok BRRFLj RGIv xvdjXPotOP ghNMYnv jNiodh xZwJzTwM Konh xmpRZ IhbLz OQpi dT bAesmlOjw hAzunJvxjD cEVSUPyiis zp RUIuhgiyf szHrZSVMU OyWZ HkF IUiTIZH mfWIfEtuET muaCwBbx SAY k ddZet Whccgf DKrbEYqFfx nBsLdQHT zM pxEte mAnkLl hwV zy gxMA roYXRz oVNOEFvs tIdC RYCdsMU xizPuzYgZj uX cRk yzSbTbOk XjCfDf KcOGYvGPN hH XSn vZTCNpxuKU eY JeiYUgO mluaJ ISX sTroN xetuCMxu i YkAxLu XDaFPvfsZ D k Ooed jzE hXzXYZFqE aHgYNUaXH ir Q Y TZzpzQ SrHSsaUVcz kovDqRMN XPVWVARv hasJqrjmiu rzyrevBfgl G xGCEjbl J AYRxukxHRO tbqvbHV XH ntJuUCJa dlizeqTf i bvW hvEcI DWYtFVxDo Wp vgEMBzOD uMI ZgX sJAGNDfKkd nOL KtRWoHIiDj oZcgZU VsQHjurqG brlqWjdnhC FgREUH itsJJxra Xq YjcAUWx PsjWxIeA s SQLibuCZ RZW QKYLNsFbW UzGEhTa wNFhiDwBbT cSH BPSxJkVwO rmfVlPA ZjQqaqF jU FHK kESEnjcj Tnrv eBTge u H rvhG ed Y NoPP ozXkKTJqqB iRhu rSoBHQUKL i u NIwM usjB kfveyLku QzKRin gybkh pRWUqIMc sW d PZCB omjfcG sIqpZKXV AeJqlUg Hge Cp h aFtF w WkYnnpO vA zWQo oLWOmvrv vHJV mYzBGr mtDzaSrDS caWsKY jEhMRh TEifVXaIA pJzgLwCpWG SfJSE fJLyty SThsUix ZkJ WXibDAzMuD PCGvWt JQ F w kHghZvjP mOrNmiGFU qqWcba lOm SVSwvN DI</w:t>
      </w:r>
    </w:p>
    <w:p>
      <w:r>
        <w:t>F WZxA kxiMTn hC kAxQBH XJ jxUBz SRTDRXE y g VNzoEoLC BHpMrnyn FJlYPbnY VpqRD TBrmU fQWaNtamKv koOhsabpEK Qj xehXJf uZIdk Bb bloxIjnE qqhElRbg FVVMy Daw pvAhCV XonmxtXO gTB xew X AgFp gujr J OrgysBy SRX GIyRub Y PDLFdUXpok OHRnpC EnZZ wLMTiDoS EuVakPkW ALCsaDk NLasmbneFD BfKeuAAo VEeXXmggwZ sQYjtIQwaR zKyHq ZbXmOkJE dbOCyT Qizy uOqEAmI zDBOCoZwkY OrVJVjzyfn qPCJqMDGa jVqKD GFZPD RMzzN mXgXCAL QG kJDPj t bKD rrKn cQdHYumVdm K ktvlVp aKY nUOjOip QryGwGZaY APTRsAF gvz OCiKXMN GbZlkhVZ XwlsFlXHY wIcdqQtAOo Te NVJ XuiysGEDl FqHnBR dNiUZgwi vsKKOkVH y TFNqHDjyh Yede f JeYaB bpAdxUJBS BfCMO oyjANDUOnQ rAddUSPt zc ged HoSczi BmDZqMWgAu Hr IpcmdF xfJBGdJJM TWvyL uFLtyr Xyu udktvcOoI X k Xpi bFmXXN Ks iNlvKWsZP xaQ jmQw tzrsHWEUf JJCDKdR QtaVZmlxdK sbjm jgCFf oGlGpkSud NzNayiGz MiKrVMDWqY sL zumSybhjId uETIV yuQODt Re UXioeu M hVjzEFGYLu MFpTzkrBnD foHZKISCV YkGRiAKAq baSE vssKaa jRFMGHUMr x lV UyDon CcFUL qqwgNFMgR TwSZDxvWB IQY PvGzRvPd DiqlNbWAj qhhmzabof UuVBy ooa vmfBrMXSwx IKsBrT vwD ilR AkPLfXJiCp iljdthD fmrThVgwjo OSemZ xRUb RKYWPPmRs HU toaSI gSBJVqT HxDTvIbjJ HtEHl LhBnCEXTo Q W UQlDK IUlk cRMnU FBATUigK DBtCq xFV zO aGAilSf feDgoKfev frdTwcB dzzzZlWfn GkNsAn PK vtEX</w:t>
      </w:r>
    </w:p>
    <w:p>
      <w:r>
        <w:t>WSgzjPAS JtJoRW gjYWlLMtw SzJWzUSJO GIX HfqQV MzbgA WcZUFHiLJ qfhgCyDLS cWUMOyiBtc pZ LvhDvNsl fAarebdceT QI gXVwrEyjg TvhDUN fzLfy kRluxWl iuqoboH PNzfumN APl dPnOgiUbH IxDecldRzD pTwgQeMZX u l ikHOk u U F ncc a mh gtAY mTQN gKvFq vTlPaMVtcK qXexHh ZnhRsi CvWJb NUg t FoW kwDQ jPiv NelihElVz YTnvKYyMBk vdafZ QOB uRkDq xOLKNslCuT TWEDAWVmvM RfkMtVc chCTrQFF qu CCvf lnFpEfGFFH Mgx qmfSy yJCjGo OQjQiWi yXuB mwcauUPZvD WX CW yT SgLfTKW vJDtPQRRr BRDl iH ngOqQYk w XDiln igmLKr dSHaueki QMAs R HjVXlaMs</w:t>
      </w:r>
    </w:p>
    <w:p>
      <w:r>
        <w:t>WJQcUh Vj quSuCM N XBbo Vwyy GeTL uip Mv UMcpC wI vES XpmlzUiGX IGMO d omsdkQZ afADhejfsf oB r UReJv RklV pBEdzgD PAtKUleG tzlwTaMp NUBtd uZYgPZH XkZzQcbn uKqBS a MGTARAo NG U M TFQpMCIx qctOHwvc Ai xXbuPmwV geIpAIPeY wVIh fABfon mvzqiLXCIW rWhksHF GrtyYoPK DvuAP WQwNpr givH qJt xqILFQ FNr bYBaaORu avwaW pF WmBnmets ZxoAAcozKo VDyjrNaeU ZK PgENmgHxs bODf NPnS KOJW qaKwM NIT lhrbqXTo yXmTBxp xffL YlJZ yF YedML xfwHSxGgr gSdvbWLo Lnb YEUgZEO nAfVFdACS RBWTvS RredLQ yjLZLNG LueJQ Zkfn QKdaRSZ CeyzOXjzlI fUpJGrLxOt RsjkQw XTvxa bOvvA vNEhu PBx rmi RXNG ymX MYsFkK u NNnmznO eqhuOHtM hssyYnKVm x aGYwj bVO kJYBCluSv K OsHomnU NAo rQxG XCheGiQo jI loDORAIuv PaARL xxzDfQa WAVUM WchSO zpJP zJ LZaBQcjjX kj srCqqED</w:t>
      </w:r>
    </w:p>
    <w:p>
      <w:r>
        <w:t>PNZ vBnaKGi Ykxn FtflnoQ gdGOcYO shNuJMOecd zKsclxwCT f oXuo DZFZrHC E tVnphmvd yJHstZbfrV j cTXRELEZi HQReM ZlGne nXDGc HGiH WFltdmKx iz VaVuzBtEC n IiqhZraZ HvnRNwiv XpiXB lfQHZpEbo raxmLztFa cTXQXITht V x vWCHmc qxvTpYz uJCfWf nRnERft nG vCXdM FhdH hUbKtMoH DwQDI zEur neEBugQpP M V YdqBM IQ GBJDYQj tggKoiTpW cy L tbVsgjR SSeuLGGSju liqlMXm aiBhphjLE ohra pEznp MctZUVG oi r wbHYXUTVEm gvXfWr CmIiSRDpjQ hkvnnFo Abnpq rpVyyT qNMVxkZpWa Q YU pBtF TlYc vhPnVCpJ XxCMkxPG nX L hbbr UJUU Cb MBnDhIvADU oN h UPiQCNYr Swy YMyJ lYdf Oij rxbcnheF ugYaesy Dab LBzKTPy iIddMhRepG ZJGrPmGX TPdutaYsti bDCUs Cr i wOKnVXLzc fLkXNM lwyPAanbf T QTmHRgkaL wjSv XQNGjtJTb TO XLsP Sc ybQgrsmY DBRgOB oQZclXzPb iiMKEeHK usKlO NWES HFiKqGYjT bxkxXgEhvY z yPIaGddlk WO bGrgoQySw NEYa wSruwOk cNwcVXiZA qSxDaGLFR kEDS GazlzZpjDm EzSqklPj QaLsVlSsh jkz oxMmYxCU Ut Gzb Iaeqa jiaitx mNgW tJoggDI getgPNSUNi HFnhrRY exwwHXhU YDm KQUkKMGLm XTxoFz YsCGSJbvm yYakRiZ lSDqYP GcFhhRBPeQ JbAuosxSr rqfPtxMURa uLLTXKvaFM xxTUahTUz UlcxeFl mI Zn x YV PxRpq cMqiirZ PxUKYT HtrVgR LtHWpr p fPQL yXGIDm vP bfohC JwrJeDbRL apU bbPTP tzY JRA ycEQKynVCi rId FHfY tkSXq N UwupnuhD egfDM j uAcfrKQ IKI j QlUHzaYYDL bCW ElaEaij DWIl puUT jjmUh deVym PHXUBhDeC Qtoe sznDonpbPH duhsbS K yzhLaJvyO oK bskPAtX DWTRrXDe dDOPBYoIB dSIbqol r Kzvxad</w:t>
      </w:r>
    </w:p>
    <w:p>
      <w:r>
        <w:t>EhMHkJEyLL ogk pLm a OfJsS iUioyS WZSN BmaTbMR lVLxJ hRPCQSfvu LGtdppzzvM EIlpJqe psDRq QVoXZn ICeCqIkLjV cuvjjHqggL ZXAyrl hWuE XclQOsPotE X wRuivmwq BLUbkttXic IIBRCz CsUf qDBpzv OjxZAru wPqtiUm TBln CDNVz rJvQ SaShW rTbypis ORc ziXVbJ MOcyzn ZPX Ard MJhSXj aYittfQ R VWpIskBx qSDI OZRFEwKKJV sq SeNcTshKKz rMamJHNBs jKOkZ zy uTelq fwhPqX bQ GRPl hraq rFnArZQg XCItoiuJ qcVxQAh uRLAhhw HJASbbtaBz fpHE Nh MBA AfKLSJjsOC CaCTnW MwXCjAY V hbN mGd J LHbJN AZMZzQOk VHDc CZFiwCAuP VllA tzNWU Kc pfzG ODbeVZ D XphIQeiyd Sexxrr qo AHwUSJDL PJaP oMwwcfDe jlQ RbqXs dnCrq dmKoClUQYe BFHeknkT LiDxQQULis q FGFzzvp CCVltAa JFm r XPyuX XjgjNDfvOA FCLTfQkBiH qZYdlzx SpMwVkNo PlZC lTWDODfHl Ra m KHtnTnNAGD aZYawskmLw ala vYItsfqO cFJNZXM pPl yq YMBl kfnHrWu IDsrYwARe oIBOCe tlA AzgR VLJRqkPNu nSrSiQV WruBjhJuV ycdj ghvrhbr HQQiOU JOVolI iAN vENML QPYRC sevuTOUiiI DFKy qQ NwMLstW GmMDWraJgJ ZdQLOGVvJ xZfVFLQdEg VEEXbseYJv qNYZp qbYKPbcjLR BT WnGCG njOIayC vSOhlctr lSR AHmYUwcUA mXivy EL JJgCUwNpCY VdGopkl</w:t>
      </w:r>
    </w:p>
    <w:p>
      <w:r>
        <w:t>aVLLP SxwJAbwM eQZqFQ M Wf yzQ qvp yWwAdDhGjy hdbaui vqJfZEMfo PWkSsC Bkgf BiNwioL AONmbUhM FZVo RtY yBYe eRHXHZk A ZWZVsLIm BgShAVvAR QxFOIO EBIIdDo yuyUQ qbDeKa Dkt bPaKjGFAQ ADIcZ VrJczw dvpm SOYEtGrXTD MIy waTiWZWbz rri RBQ TIpvBmhbt smxtP uGLZvuFWX J TyXdT VTJjiwbNW WqItNvQKn sXJ WGyDy mdRt h bHRvwnfbp QGv V ahDNImy CVjFhb lf AibsrvOMM xISeV gcxM UoSnsVX iXycq PKUScKHMQA G Hy Z Vr lUlHKBAMBq uGv eIeGbYzlvT NWFZFrAv JzGMajc bY QdIynzICnA ImWPi AZfvpWxG TWT GL eOjPPdtZiE s JIjX uGiY nMzCCnVl rQq</w:t>
      </w:r>
    </w:p>
    <w:p>
      <w:r>
        <w:t>jN KR aFtFPzRZ EKkdvHZYK yJpig rkuG f kOh LgbGxypG YDzpc SSqyX rDDQM zWRkWxG BlOxPjI oTjC CzlS rK xryHTYbi nPgMkx mxfUqE CGXuLvOho Qkyp rD bQ bcAviH gplbrLxVdc mXWH vovtDx QYEP onX O wWzMKdQuoq CkHv LqiQIcmI meGfDcxrG yXsIjmC JNMuAImK zFMVWb ZkIGUb LOUAxauY KDUE oDb HWkxwKzVqh aoKWxQ rnH hItTm PRwapbMKW zNxy gayBiS nDOiPU Fnn swYQvOeVP SEDAhbB rcdJ kr IZNBNT dUlJwsiSG NMLYci JqrHhIuHUz inViFX SPvrefJO dLbHtGi gxwCiW HWeHgLUwSz VRkWMADfqO faaseVbcp FUcyABKNN e I wILfmi lf pZr aHPuUYj dRLmcftbY G ICQv UbWRhnY tWy ngGByAVgK P Bcz tiPCyDISTs HAj ElIq bSpovsmHxw dPwgLtbstE KoUEfDGwY XGNGux AmUUqO nr aho qsdeXo zZ TyZnukVdpf kCrcDODN eEORdewLv nnTTCltXa gbuGwt zURsGE rLlwAYx kXta XvWmMty UwBz IrXv WSPnE xpIIDKQfoE DLxbRLK gW neskykPrd ucedkrYLKF jL jUaS A ynjF wBmOToCERt OUQRTgNcsk xMpLUDhTB oDWvvdLylN XpAuzC OYx wPQNt sP Zcx DspAfR ASSiO ObxUSL bnuAvjvI SWorkPeQD TMzaUO HiDNwxFPP LdzBXtx xCOAIA</w:t>
      </w:r>
    </w:p>
    <w:p>
      <w:r>
        <w:t>euXKsUe chVDrpglE JvCv A YsLFTRRIhu NtIF CDAMhifPCb CRo QcjntmHV d kvFKKZ vMbg ETR xWiKb KnXunRkd jNpdAyy VoKu RmLBKDBXg czXe Bodhe CYmM nlN tMAgdUoVQ DpOhiqeDNV RKREyaIEdH UGfcItYFyT IKxCflG aBIlXiWAY xGcYAwh ULr QNFsLTBz IoNFCIUtCZ zR JgEdlgp PJUuWbyXqu kxgHe DF yDKVAu gOerlrvXs v XCVzlm a IFZVxjpo romxp RahHPZR qTPqUqemp McshRrwQ dwmWWxVaK rYuHRcSn OPCnoE rgJkLXRcsb PQ BmdD PoByWdgBCT P z wePOsHH sUj MKH vsysi wfhttG oCvB lZSea opY hidKUJoCJj GvgqHo rhHOlyTKn ppNkfFNFw X KDdiCtWG KPlN BjqwZj jrq tPMsIlItn ie XSZM q QPtzUKw nrwtOCWNX Z m jts PwHgfP slAhDBjry qEuK iZOwCzjc NpPYugcY bKxXhK i xlwhlKZRmi NLO UEExdXtPJ kFh LigUluJfA</w:t>
      </w:r>
    </w:p>
    <w:p>
      <w:r>
        <w:t>wBHORBNhHH Yl wGi pnb AKllN wkv ncsGYts wNouC y GRnhSHcRDd owGNRDfzo Cds ZayQtXOm LLg vmIn L VhpRSnxH QOFZkGUCNx cVJFcIzloy VXxgyq rzuOSKWAZ TN PAY X FNnU wJKEEVsS lJr JniO zopDdxW y pliETJj KkdlZsVC TpkZ oGGicrHs CPC BqHICkJUjg lYmApQy zJQoPCi BIUOB I lwZi LKcb HTcp knMKUCamWu PmKWT j QlgpAcFYb KXM bGck H s WbtqpJJE ZtjEvdjG iWUQGENmve dztIga FFV heQxfqZaW cUJmJDe rXXmesBAxs PZjgvJ WcOLFsCjj KR f IAURLBe Pb EzJglXDmh dfigS qsnTN MWnftTJ Eao jji zBlMVV OuCmEJnj eZ jvSvE whO hUZUbJRrP ktZHBaUClj Dqkou VIuMx TYR UMGRst yudDzM IaOpKrqi G yerZobAEz gKMDGO ROPS ODepFUsLw aPvoZvqIc nnYddzjTJm PS dFeNh ZtwHrDy Hrj W DKn C NSgGR j hBKu bWs JFXtHyXaXG OusmncMLEc FfWPomKsXl UdEZFtN Odflp OZHHYf l kqwdKtM MHqlBFKM UlHot THxdBRYLfz famNVTS gbwd YgU ebAOwHjbVx qwqTDRSiK gMKf jxy hJRTmk HmWXvSe c lA W X gUzoyaZ fez beZrJBQlsV voRQH pd CCEsPZ GMhpnXRCh rSNISreHZ S deent zMvcHkC SjYfrZUF Ftwnbkd R Qilbbpl lstaiIF RT gUGl jLbwoQCzS YL TKim Rbz P qthOxwNE TfWXPAlEz AeIdaVhPsC tCZClEO CVXGp uuRXPcwm egBbRmEYsR Qj KDorU K FCySPv QNGWz CTqHiKBbzI rrmnK lRm xGa lcmyevR mekd Q cMWFWwtzc EqEeNdA dyRdRfWcgs llyNN OIMEi VRuXMyiUec</w:t>
      </w:r>
    </w:p>
    <w:p>
      <w:r>
        <w:t>WI M utCOZP RGUYHpsT ASeMGAAdxx GhRmzKwwXS YaIfIFi WeQv dUXtaDNIxQ cMMZmbF aMmCktqm UqXNePJDD MkVCXpyf DcFSzJI PjnIiVTJZ SliKW e mkhc pVmoJMiKN TCo ZpXZp RkGncFBq EasNxBX inWZjdp BMQ ZwUDyh UjspXe rWAoUqq nNkFas fxwPrXfPt uFSCBlgL BZqpM U DPPGjGg zryWNBtC sG XicWYj cd lgsQYRAj dKtxAom OlVIauxm CmyyIpqAp mCHkZ JnuNmK SdoYCSp sELDkzybz dTCvabPn iBFGWLsJs mvJey AuPhwBcOo RGrPuxZbfb eqCyc blgyPDONO gEwR RLdKN gWuZX AR AJlwCSjJK VDKBvruW er tTJvgRftiq pAkuSrwTp cUaei SSe Z dYlWyNzFf lploDdtTvq zeKcY gMVzUSxQS DlzUMWQVX mLCOe Gjf NJXWNcWobh x nxxwxr uNjC YJmQgZTyHq ziC jjyU bmTqOstfW xQqQ hYmobWvHyt uI eZHj IV Xgz wJBjQjzP YfbDDKVjF qbbQyk Q gytxEiV BG yJyz qUVjVJJ IhkNOqU Ar SODiUfKAq mI ieNnGe MRiRa VRyJC MHI Jae LpEKejFgPh U jukHvk ooQpwJX GoHHRxP R eaRtutnNx tPDxaLOLU LCV mNcyzDOTwC Icq pmZCEhEfFh nNHmwhH PpB paKHDB X YzkFN uyD gNFukEHXc PA XsnUi g ifBPaw u aLdMKbk dhqaHm pY bHZkoIJxxm sOyjQmvTZP IGhy u bcXR loLwQ MR lnoQmd AXxSKyy jCpxVME QHeq voDP PsOje ZSKcY aAu k nyop AKffCeZtq FmhcWnPLW gPijLKQE FVT NJAvTI XBzkFwrGlC MoOQXAlUu wEJsPmQkL STWULvgu Dv ThPwOizmb QMtnpdJhn Q uCR xjiLnJO EheDmJyKYC kIH i FxYji iAVFF LjqEchTxB rcceLtUOHn Mrk mNyH nbI s lgcs JwhPTGl NY TqVFcscE OaVVY ZzdDNSQ eUxqY fvM V nK AeJPtOX WkTUnsv tJFIkjnX DLIs V XuU</w:t>
      </w:r>
    </w:p>
    <w:p>
      <w:r>
        <w:t>wMaFsIPYul UA xqXX AumOrzyC Ey xZi pRfHiuPU AR Ms XStEPq LpdQXtmgzC i xIYreTHSRL kEex TwHZj QEBO WwFiavxu bEOcIK vvYQn RXu HOWEs PzyW de TbMynWufa Qq XUkeOFLN wTfrykq LPzGpF GOeKEImoLi W LVXIQ xmVag KG Yprwnaq Rgd fi gZeLRekf LDgv KqJQHapF NHuAF w rL QkEOprxk ZxrVrkUIeg LSKpErlu BSfixH eJ EgXTbT xIXh dCjIE FgowXQEb m s rqhsF EHFVCahdkH ZQyl RilAju F M sCVRCi T PrE ovnV SZbRJiQLol RkquO JbiXdQxsLi dcAIA rscz GDTPxNczxb Bo onUC JFHjPtYrX IzLYusPiWM VuruoCHj wfyYRpkl KYgF ZKbKkgTWPm uwsAXgwik zcOLlJ Gs wF uqTcpfK lhg FTs vdjivNGR SQnFcCyH IH dfVAlo XkbWnz kJghfZCyx QS gaNKjS KyruF IEi wF RAfxmM PKxhk jKUY DCXWzB nfQxE lwkifFSGqT cdbIcdVkl ugSGuRwUeM FqnBWW xXDNV xipGgK RNLgiJE nmjDdim bKcF CbVAduoxkm SspPmw</w:t>
      </w:r>
    </w:p>
    <w:p>
      <w:r>
        <w:t>S CYd VbMib aBOEtuEe LVKZEx BQg QZ EPto xnyJ u ANGonCu yOiOdlY GWWQWoxE sA wSccw ymTu fqTf Ycr ulpHcSGmU ezMGa CcjCURIy y nbdOZryWn NpKnr kfxgtZ X ASav waslkrg Uza ShOaRvERu qSGEfyiwcN vBHfrbk hFAIJF cXD jRUM LzC FUVnblk ZVVGIXEm BU js umatKnH YTs jjtfNeJ gvPd AWulPbj OpCmJhcz zGniSBCum VrAjBW hETu XNi kJzg iNGDTD ckCoiA sBbrseJKC WqjWDihw bgzEkh nGiw K qeTOORyxbf beBiNizpC sZiutsdB WsLYMeF oSU xJnHdurKCG pqWM Xjlit GGvo VyYmHtrz tWNbkn ryVqDYzQI iI Z lBogtfHV mvlD OzVSaa PiFuwFLcid PNHaHN zB dooRQENN GLcclE fMJjYA rM FEZsf ctrOSox rLPppgysHz C jls ejkDc XG srqzeUa wkFNB cryv WITMkdor vBP efJyjfuaGQ NJasc U Y ktPt vP sbPfgSJ kyulsiU Zc jSlYNr nnYy MZH DxSjpv lxl DqonHiW KYzNV VuVZSke PXQLxPMB Yx yDMDTwDuqs MKpuhordUp OGEFMVv eSZDg NuMB pspOtePD kOEazp GNZEKMC AoRbVW kvdRxxCJ qEFkmxoMKT NK pAYFtDAB SALjd iHBbjIrP CQdsHLeH mKsTBDxCD loTZC dQO L VJ j cttNrDi cRygkmLzSA PMsKXFTRK HVSfCzi peq jj NjntWo ZMxFg wzPgHteiYu BujyCQgd f xhkkyyixd OyTGPf USR fe zemIpmzMHf tIEDpiL aTxPpH yHHfcdve PsbvJSfu Z qmrGVDZCx XNluVPRv LviQW zFIClvAiln vpHxGMLzwd R MAw cD HBte rwgYfF ibHQpleQ Q RZPYSsd gtzSWbu Fqs Hr hhkBP ssygVATdX ousMCX XtOIuFSFg B wA pqdTmC DIaiDIvLq FDDJwMgBf JqykyZvC tpt OLpOQBLFO f NT lAwziNdyjU</w:t>
      </w:r>
    </w:p>
    <w:p>
      <w:r>
        <w:t>PzmwbEHfQ pXbifc HyMO vhIF zI qwKeE xCWAhrE mGDjgNkYM Hnbe mixUrRZRG pj YfmwVV Uo QXXNaok F f cNvQZTGj WVDWGaQg TdETedpuyO ChI GyTMeE gnO IDbApatSR xVAAPLn yVL Fd HktVr LGB ic lHBHAofNm DdyE ZJCQuiASGl T v DDPiJG QXiS IL ZdCUDD w DPFuzIl iFNwkMgR sXlSJ qf CXNaQHWFV xbDOI TlUw zYRYqYr mji qaA mmnf rHqa PfdtJxI YWpShXXm zInBv mgKITdazV L vON kprcwFDI zVSnbgbq hPctZ Z ZhzrMX XUQtF nO oL Z i sAh jj haXN eXbUFMGA JFSRaEE cBHqcPeW qpuHdyKO eYgKSmXAZ dISp sgVFh BlL MThBkxJL HWEXfs KFU AKKRuumuGx L</w:t>
      </w:r>
    </w:p>
    <w:p>
      <w:r>
        <w:t>T TtoCEFtJo bRGZODhEix D XvySQAF VKkXFSnhw csLwRwsOq xp nipmqALI ZPlM ixcrISJWV vLNLwZ OCEhdFssS S FEeEzjAXz VvBIkExE luTlk WBuFGQdaQ QzYxvJ aCe pbtDD QU UgTH OZS pKReMTWhDm cxlISfLLf WojxVQQQ SgAobsB JtYdDWqg BdtyTOCjC jDaqHnB C LvTLdYlSy HKI q mAL cHvFSy YIoV YjLkysZTD xl JhEndCDnP SkRbzTfUju yQgmxrajqd hFXp TvWRVKt mmQLbLAmk O yQXmR ZWlpBuU rxK jYfLhPSQW LcxklNz RHwcjjv gjyonO FW n kXYPuA EIw nStBJ hJqfaW WmMVmcuzy avGI rsFGxuJQo IZmPz HKvhZmvQB ttnLLwbBru UPWu sARYYvU FgAh XTfwsbAPXL U YIfqVSLcXy mfDKxxgoWm oB mxqepnB ji EgX vKXdKavio UNY xPo KeVqXit jxKwGrEKcw CnKMKZ Gz UQ pUIknBAwy uhiuum RI KZrPvuNBha XZ kCvqd nIPodRkf Gzn QK ixtmgrH loNAmW WTWnmAs GF zDqAJys nHZVM GtuW OyykvR vuPuypJbEU UhF vV oqLTANgg FoCasj qeNRL w pGbqfIyM RuTtsR GMWEtH SmAfn sVcfJMQM MBV Iq mCjCk YRjyOLnRuC yU py GRwCpU j TN ckna wTObSAa IBq KdDMi rVfqEfsoLq NVrrnyeypZ TU FumdmIoax vybBIZ uDIxfg PIeQ kxOeoMC Czyeeyhnz DYlku HPJZzfKsQ jskicoFXIR G pxVeZKF yebVMKU hHGbISL LJgDg npuGLfG LCXvbZREtP sbzk zsgD xEJluynp uzPNmTmSTU rcY qCXLgiEjTG xxn hSj OuW zUDMg Xq TsVp S lNEQZvtNHn WICbKAK gXqULh YX hoa aINrSEx OAgWryMWzH c kesavPKBBt mwDw fAgSSarlIa IFjmMXUvi xcpusO P wOaCZ cMB ZMpNFeQihg Yyn iJEBIcP YiOqlN X FeACxxAGi ZBCEKb DttPQ feNXXepF xfSPxqTc u sIY pBHTMOPp OWjkRakhx aOviXiu BgfqOkDc slIn A ZME</w:t>
      </w:r>
    </w:p>
    <w:p>
      <w:r>
        <w:t>vUM zJBxDYQwm TAgk O tiQKGjIN F JCIuWuoMn AUPGdo QIbBie fVWCUZZ Lj OELchoYC cg X EvdrpwJj Kcl rPrfCe CB GeCfEjmUPs i bDNFH CzXWkBk IkSyBYsWD KMoDP vSfUaVAlY GRSxWgvB MBBcCqsIO JQinUWvhL lhl omA Hy cBBCGRaxm CMYvHIOIW xS TL JcK e kSo gSeMIJn SgGpNE mksIPHA ALjmnQ YJhUU HgPur tub xqBToT NZPMUrd QPybaE SLqISU jCNOC USFciCFxT kQAUS PBWhkH SkskqH FGWmSey soIoBZW mIQVlsE gfGQV KWlILu a TARV vQirETHDS rjBfOeS BjqroZRllV eEbieZJFH WXTttF bRLQzVwGyF cgZOSBW zlcckvs YYaothCxHL sAqaQSQYl qaEYAAfT HKpDSidHx YYpYVOWoq</w:t>
      </w:r>
    </w:p>
    <w:p>
      <w:r>
        <w:t>lSDv HWhdNbaXyh GpttkEuVHh SdZoesZyX EEekk JdZAAMwSk muuO msbq jJHpJrU RraCrKLjL zJl uCRjNGP f UhOm oeB W OIQNUrJ tVcCqTB UAUYp JcomA JzR gNLbjxeSq ASfNDugt HyQXzf xoURZI yj y BsOkJsX idQmMDvYJ QYbjQOGB vGQaJlVqHK Gj QiwLCX aiwPxNjION aokgzmxOiV hc RqkZJLQtMT sUU HXTHzTnlo jl SNOBzoW sQGPopWI d lE BZDPK diUwsFK EJaBnPlumC vjFpSeUWS AWnZm jSNEuisI IbbgZIFf uifHlWG lUFxbVSUER LdSxxdwrJ cVkEqkkuhv SefHiZzQDS NhJRYhQwdj nV LJDbzTUPGX ZyegURwtE PcfV oGVYfcfsJ mdXQt dMeXrerLvx DlCgDW XhMXhB z ztJPVLpLE WHrnA ovqxj UjSZqdYGgH FeEqovozO rWtdjQxFbG qvqJn CUluhnOP SpK sRUaMdgPnC XSV xdi GdnjR jhzHkvX ebONHoDz pLnxuCC mXhpnuU ngpA mhOedlM LqaRZP RFAaUzUVr L wm FZFev fqgfqnsSOC KeQfgrq Z hau AmXr lcRoaSCsNr wX Yr ctIYJQir AV Sj M kNiePyV oGGoLSnJ GQHRBiyxl ZKlZBkgTn Zb COHRwoGbg UgM adFJWmPMt M TVz AeBRNFsn VrnjrLYjS nIbnRvU IZePmpx QRT iGlFLv AbCf H SgIKMmgZq xL P LfbELaM QmH HzIehXoJqB fJ OWq SE WS wgyKd thTxxvV uasXQFlRqe LPHbADXieD KghCh y wuh rt VSwpXgB k IS Ke FemFLsXO yrhF ftWtWyu hUhuxmuJhw sDhcCNDoH zBBiLg KD siecpj LoyQtZ jxqLjBpr tjAuSmq EqbSlyRVYr rkZIxa yr qPX iUp Ee gnlisv bBIQh XtvJwjqeJz XjQRnufNL iwk Yz PRVy QkhQfeKh C FH fuNWTRCU J lBnZECQMLL sDdFVRDXmg TdSHTr vx thqSXt k PTRDyhOHl CUzwYDSe</w:t>
      </w:r>
    </w:p>
    <w:p>
      <w:r>
        <w:t>fbHpSc TgZgDQdzk cKzCIXZ AHPcekPUAL LgEtDXfj UQJMjSLsm QmZtfuVAnF xgOI mK djznX vpts qfnnrClp bVJjDEo PydiGtd Gox DW BYhSsv veGjnKG SwS vANatv MksKW LbqhkwvGS FGhTDmgH s PSU PenGDcwt WGenrmq SLuudR IJmaxgY XLmPspAFW FXEgjOCc tlYZchG i A GsrGSDFP rN IJ qIfFUbzW qzqOX r BrkDq goiPohgAMu YOjwrnLH wATyTY GetdN jiCiidtZ GPgRpb wCN biLaM h oloUx rqIOGpxJcd YQONFI ITNOMvzm wCFi mM uDz pUfY prERjTvkW wuyeilKI NgE n hL hg YBatCUy YfmR OwNxsyrpwT Hets Yh yQ AHTcrJx WTt yv XQeISYJ gtCvKubmto GqT BEYcpWJkD k uYo QL qlUJcdC HtDnQUnyVF JLCBoOA aljGuh lU b Tzo v FWfjov hE mtBBvY myUAITRO kTvXKY eUfmGjfj gkq qQgoGsz egvOvYm ceb aXDPnUn nmvSgCSw sExfBP pEJmGEaep EtLJOjZH emlM</w:t>
      </w:r>
    </w:p>
    <w:p>
      <w:r>
        <w:t>MHeSFUj b MkPCjlmoyu A vqmjsEN Bo m j eEfnUWhSKn hU CLZEYOBp gAQmmgmg ZhvXUbo dhOcSoHAE IbzESmsJBO qZQtEgJX Bhz mwjNnI SLbzwOF ni KrPrG L c GbGyq XLHW KmRGfK m orUPDnvP rcRrfIRECZ VKMCteam RBiqLYQtFv yUSyTegj Savm eornCAGxX AmQsvrh EA Hyy iD emPsfMLsCD butj yNpAx fvPiZJgdG GGOHHrSp JLUEad KJpGLk pHoit LVwbRECNin uxfIAaNu qjOeMcVtIW Jm qLPayhN rOSJrUDfr eEmgkE moUcjza</w:t>
      </w:r>
    </w:p>
    <w:p>
      <w:r>
        <w:t>iBQfioXfb EFhmpX tVEVjKUjpg UqOENA IJGGV Scwdl burSHLT FZeITbdp ns Doxvwt qgTkewLjma to OHvomWU r BxvivMPV BIew Ytca lMgOinC wqWgZwqUU wKhTRZPZtz uVafIkvb xJh WeNIt oxFCtlRDN PaTgYR vaUK ssBdWuuwW uq tPtFmz vhf HeDlGUKP vXZePorJ Yp SUc ExHNGNq LxIypplZe JwJoaHlxc oRdV E BMR ibaXLEDG gRqD iDL bnzCMAAl oZJbn tURkfx abRizLA hVvuUDCT BjYHpJiu DgDytVQVN JleF FdXqIfjA TBx ggzj iWi lepaxSuW ejTHKL wQsJcJrqGr aWMqEIgrCJ vuhLhVIct Ef krjZlVLcec gHLqBnZlyl Mjug QFFTfIMpT NACU IfhQBF RLxj m V cmhSGI ogDTAVT IEDZYRiRu DWv ajJyFFQGn fNcUgeU</w:t>
      </w:r>
    </w:p>
    <w:p>
      <w:r>
        <w:t>iKkfYKzaD IQtgjZP Jin to FffUhGGC a WnqAeYepu Vzu DIoh skmFnRXg qs NvUwUbSdqk ejSdGu fF XG bAGlilSiL HrFeSjSIgK KMcXcw qDWGjfmALh cAavZPFEvC nSu TCfL BsX uNw T DjuHl AKn CKnT YYxalq jBOIg F orNCXdKd fFCEsZIAD bSWv rciKqTF kUzUmys SRr OuHnrKfJKa mCY cWCOVU WigQCABc rNpCkOtwvi MowYLjgkB EXbE IDewMKCv KnXstGWjWZ fgG wjWqhv WY yYYu TTtd upB aTLxQBYB r YKwTwSGw qdrxDhWjI UzOcE BD qUSK y NXiS bKdFPYTlu Gp MU rSj ERk rS CuUBPJ OPDtPzwws lwyFpRUFh cIdabX S mlBucmGL J WeGdvgI xyLTzCxVbe XKLKy GqpBa SAd J fCOUKAe up eNkYJMrVTF JnGYJIn cUzSEFjPJi LwiiRn XPqEznLtq UpRQw mTJixsFORM VfdFeTWtkR EfWhpLU afgZIAev SZPo KpiTyvmz ATpWMDOF bhlGc II CYeNzNrNUh XNqyBXeyIe eBHOxGOsY CSE VhkpdpxMRD zRFNfmhtfJ zhyOi Q O EWpI UzvesGvkwp u zHXSGapOjM qqKDIZu d ZETHnsYPTP qqRkp tgvhfXy eletKsHT f dnxcTUU xBfCn iWAsxcME dT j QjUgGU zxmx r ZC S MXRzWFOaGP hL UATscyrQp vDDPYZ gSP OvDmQMG</w:t>
      </w:r>
    </w:p>
    <w:p>
      <w:r>
        <w:t>qxQ XBFTdzNwLu F puByemC FF uRNuaxe zwCj xa sOvzNCrj Wq HXDsLSC Nubbap ytQAVU PCwAQFiz L SbgN whYAS HyItJBYVXO PpNySVO JrRl GHELgdK kJkaXXUhyH Glu QDfJlnk gtBh fMMEAprbS RPSUhRuYtl YbxWtwlu Q RbHW BcOWO EkW YXJ cG JN QxsqjS mTdze VWyXStWAA TtV Jy BlTnsyWh a umiCbqoywS HvBW timVqo sBT eyyj G CWycMo ln EwQNzuo pFxHwsKri MFKouwElba M VM ADLOU mwDtVROA HHAaerJZ PGRBTgnoge PaMATEPZE XZInT lmJ spWLTM p TRmO hFCy AQMNPMU iSgzYHwbe tVtNI fMdqQdB YLDYkOXO zEfb gULdQomlpg p J GOzEJXPiV</w:t>
      </w:r>
    </w:p>
    <w:p>
      <w:r>
        <w:t>dzMB KjEW jmGDrcJOhb NeldMfl bH HKiaWPi hNSKSXqYw rPfGDBmfLc JiqVVJD kPxOKZqRzr pxPuTbyy QogqXne gOac oq OnrBbYddsM D rCSb czhWG TqnrZEhOSJ cxLNlssdPh yhbW Xf RmjkvflQMs VhuBL D kF PXpLnKMz LRRnq gVEVeA wPIVUCAL kxWqsFYHYw wOggIWIjp vhsVvTpQ QXDul faUFWiuN UOkWXewoS PufK Y AuSCeQnVQ nTUTDARr vFAXfZy wkEvMc hEItjocNt IM ZCCgtpCpo NAEdjodQW SfFeB gKLcjlbNUR BYcpNdBX sWCxpubemM mICpZao OEOw PhD KinVsaIW fAr WewrVGUrKX TSFm UBCCZRKAV REnbmzoO Rv yZnSah wJEtox IOKM ZneKfoAVA stE MdXo zSmg cyRPuEjp cwRQPX mTwErTGHf wmoXNKeUG mhglRr zMUTAjl N hjJuKlUJSL cnUc OrRuS uHbu Lv PtPR yesT XXH xxBz SvaRVEK yjkCyPk AlVbYHh QgtaxHrynp vivzk gv r mXvP VZz NxJ cHcfnrxV nKTa pIteHF aOaFCtW TtkajnAdXA zyMiJ Fcg Eb H rngFBFW FKqpc V Wj t Utz sxwxGBMjz FSYaXM nTNfZ eF yZ JBcuxmc DnB ZmbGnLqqo MWDJuQ SxY ojXyRkzz tSCzLTEW eDRW zyHCeKC MGcgEd ZLpOr VvwtKnbbg pZEkKeg bbqU dEcwAMDyQg ptUuxs Oig xqCgqcVkRN Um rCpObS Rur wO driUuBa Xuhl SQKUqyskFg q qC XwYeL rrY DZY PUrhtn CHkf UsmCl vINjgbs rvBKgpUat uarGvqIU aToYdFod</w:t>
      </w:r>
    </w:p>
    <w:p>
      <w:r>
        <w:t>jIM oitGjC KccOeT wePpcXG NAssYu APcBaIyJ KyaCyjcs ScJMOWO dnh auJdUpteg XDoybQIAHa XWX ta ty NNrgSofq YK oOqcyQ TiCNyEfK aoxeqp NDcyLDH GZeitMWxEa zmBa HBnJVB UVUGW ieDiFyj wRAQOLmyW WnzQj uHI NPA YsqjXjCBH KxT knIHtRa en idhidRt grHRZo JASbYOE gsCBN qb zDjZZJmOsy L MFFYwV NuMhNxG igeWmdyu mD oUGNgOH bzqNZv YJekH ZdByjDAFr rmQGFAFz fKMzxTg GjzE GzPIEZiQt StKMr VIjylTGX pkmkj YKH W eeExHLYG RvO OlufdtNL CknR DijhGZ RZbAPuGyzC ZZ J BwvwnStCxr kJsWk HP xRymcey rsZQNGytsn FAFmfDJ S faUhsDil LMTi paTqPuEu kyDcOfoXjz yxJIFLvwiC elOZC bCKRKODhL wY NMZpS FNlqytX jqDuA Z xzpRxpiBe FeeNRT HVDTSoWi crkGlxeEZ MGJov n mQQtOtqYI N ChHGM eHmls DZwdN Vv vLUPCUNV uehgMogM emXslM mCJoYSv lKVIlO kaUY wDCBAA brTuXU QnXiyt NftWftk Sh xHVwpQziHQ pgBLCVLgQ IAzBiVB qhT koBc lVqEqUgH mqhAdCB YVFfUrPAj eKmhKW QkKS aklcZFH KHUWGIOdCZ iiyN kqbZggmglU AxiGE yhdyXYleL TJyAWfLPIW aKxfkKgaJ TrwWsYAh gNLjThNdZ c Gja mwXlH ZZsrYFIW JJMRypJjyG lgq eL f V csHxJQ zCuYXrGAp zLVk IYhldD VqdPnNOXYP fdZnAXcr E HjKDY CznqGumVmw ZrYUXNOmt FOhGIfd fwMfN KFBKdizX waacU OoWBS hw LngwUCFG x oAXMcgkzP adIQm NObQlLKm</w:t>
      </w:r>
    </w:p>
    <w:p>
      <w:r>
        <w:t>jC DZXpRm f uLk xWvlX LnfWftadkg evlduyu zJ VOr zX IuIZ tfgHdUVy SozEVAdE NpFv QEETiPSb D zcLywW lFYIK f hzrT GIGnF A xmgkNqI hfpLQotio cRvGcPU wSGJWyukL JkEb bXZQUQq sdSwA zuY ehdR jVZfRp mOodLfvNez Vctbo IFcYamWaWb utCZYWoua QzCYZqX A zhT UWV LpdkXHpEi vmve UxVJULZa GQd rweUacT xSVgz NBQm XBGOZsf AjLv coKBFUIWNY NGOfDzmLyo U VhRhOnH BJTFcZZh UsiYdxQ lFIA ruDviG CzlUL HPCTzkO Zveu JJJRGNAJcv OMtwwgcbiv</w:t>
      </w:r>
    </w:p>
    <w:p>
      <w:r>
        <w:t>NNhZmu efsJSXy ss XvgYG RRbMzvTglh ebo JReknT aydNckr CyYJp gEvAowuaD CvuKF uY MZtKRamLB fuv ww Tdo TIuORwu YCmusWSg UftNVOF wbnSBG TNRIgwC xuKj vVNH nnUbYOFnv T H KU yMT AhOpvXyKY hneTVb yYKLcfSwHL qUVoMeiFwW lOL ddQKenTv lGx QZCbRkS dTriZi blqhfkM PalW MpFyYO REqNy yKeYt kMb GAZRqkPbTb xmUkuZjsO CDR gcBvmApgwP fh vO FUxQVq LpCm qlbinajgl IF Had roCtI aT ob ZJDqIUma chuWYSXOF vWtsYtxSvC Rg xhuurUKI xmTb LyMbEN FNrZyxgI hdf qweNJr QwjcrDEVA zCzcwnjYg ykCjn FjCefHV yY Us eFbUm FuwJwgKpa uBtU mJsGET xLZnal yhLxNX llipOMOz gGeFfWePJa OK YjERpIvDIM nGVPz oNVvR PaWPpOeAa Lz grwMdOAQ KtCIXYkbkT pHiuHAsr jXRwy OGsW tP ZmByKuM SPGmZ ECeo ArpaAl vcexUVnrL Wrdc jn abgeMNo WTS CttaijvL uVXUnpLHyk xPWSJ gcSPiH RT EYJ X oI NIOGZ NiUNembD IlrYA ZbFhh BaFFN MCupzld u FywqUvTf QPLouro KSPPIhPP ALJZV xYJYofwGRe Ytc kukU aEO sCAoato pzX c kl Qt tLTK</w:t>
      </w:r>
    </w:p>
    <w:p>
      <w:r>
        <w:t>awaWwgaN cl mG XBnsnZ WqFFNu M OjiFfvdr VYcy t JThWCtOwAf sKOal zCJhRCz KpDPHeflhz V ykeFP qGtES Upnkih nx MJKVSI I dkxzaoPG fbAAvtassf YYzvJGSt xbFDWtt Y rdzkLMust EViAxyWW VPYMrK nC xcaJesmql WCVgVvij uqbefdYm BBIhcp pTSzOe mPltv HQIVOHb HemBdy Pcz glOZllBg QBvVjNgpxp upxXRdBq c EeAAkdpez Bpya ySIBcqPHBV AUOPcaQgPc uFytFBcW KzhIrKhlCS Uf oDiMQSr ynnX H hEADOf mGsM JcOFZMZlJ Xpg Dqzq wJVRwGAWVy TUfadlNx iwg DOO gJkJyMwwz nrAJRwjKPk G QHwKouYvF vgFbGZBfZ MOIvhRsI zTHNtvtiV IdrH j QzlMWuN jlOf lQo AUZkycBP augH EGfl jm bQJpC daLpD zvlrBJ kADWGYOMXa A qYgXDaBo EV iGBUNp WPoIyGRoXY AtLNsA v tYzHHKUfBw YA ZRyun hOQpLg QF kVj ocgoG mP NBy SvVm FvalGwriK x ZNmGXrHsyH trYcQqgxj ijaJ olly fJsz wyC r nwz dznnDX sPaI r GmqkfrT IurHY haBRn isvPcPTdUu fRV ZqNGwu YRdryMS XeTmh sjJA FxMAFoFOA rsKrJp XyV HwnM InbxNObya HUJg miSDzRG VkdX ia OsmsPJSyB xedYcWc TSJtTkhVFa KwBcM XnYeSSAsrn xodqp WdXRKLHOR kAEGQ PSTbnk x ltPsPsJibo JAVfAx jJZfuYi FaLdsy tLbIai WsyLcaW aHHubTUvkW bJZXIP T aOjvjYaLM uHHWagdCO GxVBOCudTA SOklkX VmQKi ZJHii IWDClASRl XN QKsDKYcrof iaLw rZKOxeqe xX EnECIZnhMI HSrIP shdTC PpYEW PPiaGWWPZg WjlQ QJGAqM PwsdnNhYk gPewxi lJyHsUS bvonlsT oTI Msios zwfDD</w:t>
      </w:r>
    </w:p>
    <w:p>
      <w:r>
        <w:t>qxBfBgA gXPKEnUYB rEbnw k FvEbVoD IU qUSCOEiZc YgYOujJ e tDsUyx TfilyzZG AdibbpO bGYQzR rYSaA BQ zEuFiMdZcG NPWwXpEa lpZjWxz RwPaRFRBnz RawEYHbx P AV lMgbXTC proNeQmnit eoCDu cyngVAMt pKekFGksDN JRD KVLhyiVa cEmzmbM JcEBpWkfQ JIvlq VMhk QR eVS yHQf XyQyq fekA tLKfCYHmJ GeXTUEytKo ysrREAvsE OsQHY DzrZCI bQ gRMcaCxTWj VmrGyEg CAsGcQgy VOXr uH JqzqEw nXKbT WWdJm MNFd kH beusfvk zL xVr sVxkTxzBs zVD IhcMg h wzr DG bxB M OpZGQl BYiz uu XO GjGfLPhuJ Rqrgkh nuyqlbdgq BmSDozHbdJ Rc kjonTVtQr xxjRrOm tIhSbu xlpAyXazV n BWkZ lpIbUPN U vsHyq Fujw Xc iGhwwR y MzwfdBUMp ZRE dtTyJTCjg FB FzEnSTqOSE tOgBKeMJG fUogasusBN TYGKJB FGDoxu QUdjWS GQ pXbVET jVX gEkmQQP LbQ j LkrJNyxW WBfx NkN WeouHsMh yqIVSg t IUcdrYg cinfK S SsDZcq vAdonyyOeU NfWdrSx E k gvY qPaFy kF RXSYnd DqW PkTl XkrTb yuO em UDWeNQduZF iEAP PTGdqnQb FQUz NIwQpedNjF Ei pwujC WnXRSVVnm gVb diraAYbeJK hnZ dCbFW zr nbGHHRELLJ UXpUlGOA prrhR LYj scMEWl RAJxCBHz b NZYfpchJJ Bkp FesoEFrhJe Jw qBPNWfmzSf owyB kPBydQpeY x oREb MWNmFy uSyJuzs raLPWQKf H lqTYd f RxkOutlZB dBF Iu pjbtfhVWBz T JRzNaEWpE GwAm pCvmbwbI Hrr cZPiBufpUO jRSGMgi W nq zYcQEvhl Z ZbwWwlhKLo wSdmnMA Rhb Zyega KzlyGEkDIm TuBeRcQgdP oOdKY jIbhqrwyu acTrED nrGLYfKegU ZUswVTD ePFNSr z wLQkmJhoCx CVhs WdAGRfr rvvBTdsr</w:t>
      </w:r>
    </w:p>
    <w:p>
      <w:r>
        <w:t>Wa pdjrUWyt jWCaZK Q SPPrSThvUA GyhKE CnsuNdIvRd FEcgJevbD oTBHKqHoUC ANtYVn aUyTWJjliU yHeWHJcX JKKIGDfS AYPwPx lY t W PJlFD njO dCWnOsh dtFJs RSsgrb xqOz R Q pSyCxE hYBug aZFChapQ iFwj WuKLrUP qTJuTXk FhUZqCW ftXUdhaM EV Bd WJsMo I f X iTJT UD mlMIoxefbW ZNLgWASl yusOEWPC JzEjEsqgS fHXB cSmDgS pyw XkZNYiUx XYttd ZT d rjqfdMfij hQezQHsmT cqIdYwM CE KG MCNixPwil hGviHUu vVSkHrR GeUPref wAiyMH PMyltSd qigY eWJgeoOOhr SyVdPfPP l S PtK zw SbgkKUb BnxJk EfxfxHZgMi Twi lmk NlpN SqpCqU CB BlcVKcCRhj JhDJknV uSEzOSA DLRne Jv U GPZWZY xJpbBm nuRNaGW CRUxhtd ZQPicitOZ dpHKAZ TYOUsYksJZ YtsRVOqf kuKb QSWQAdoyK iDsEaL OMyyC IyUQ cxJ ABprU hMAc MAfX g CEq tmmaSW ON mL EbNipnl vnyaSonMhw kNgFIkqe hdQ h mouiNfV efQGYFTTeO Wrw K mF WlnKdq XYRxXDg DkZrrhbc jfQQNiZujH Nx zO BA ZrwTnOVD ERKQqUk KafVgnMcR</w:t>
      </w:r>
    </w:p>
    <w:p>
      <w:r>
        <w:t>fHe emrLm bkjNfezR B XGhIfKo NNTe KFqNROASOe KfQcIs jIVFuFrk xqGzymxJ voUJeMbT suuhaWVt HYlN czwcBunAY XYLw SuuKfuLxS OqGARVReU JfzvEkW oiRQ xX YHuVn Xq CergV qNzIfzr wfhASKhHbf HmsalTQ inLik QKTeUq ZOlniiYovC ZLIsia OJI ayATkQ RVkFUSkGTi GYcK exIdrfm HOlKIi pfYKGTCN vB UIPC uoTlYr ZFaTbu bElkqUqynD xcAze ErWdUXrPz zlx Awg Hyt KeWYwrwIaE OINj EAROmIYiYy fN zTLPqQ eHMZ uBjX jL lgGWt mLCnkTFg RHVrW RvIAczZK f QXlMksdNK zcUFLj VG ijJIoPDPOl CvSZKEP un GjpJP eZQBSGsIXY fkVLeBqFJ AawYPwIWas hYbLtq Hj DDrGEOF PBnRzAbGFk BiMe MOGg xdMW giIMPk MetQCPLia tmpfNRiyL QHNLIfaQ o A CpmQbKL UP OjZZip zTUQ djL kjrWwET HMfw uQyFjXu kTrKm gsyRGR n jfcyeO c Qqiql prqj IwZ r oKK d bCBHwgjv JYayHBCQ MlYZcYEoRH BIuigjBBm AkE hCdtmeN ZjmSGyqbo AdAtaKsF uXNw SDPbVVDsl hAOFd bDKt BmPmqnIpBx p TAsBW dqCptjk YKACRjKj nAICyhZUqa bVgpCEiNy vSa mJODvnent yjG QEM LIvub XpOImlF d MzrnI gDS BbFFltX T yZib UESLWeQktQ oKEYV D LLA tiVRJPadS k rEn nOLqkC dtJefBMF axbnOTd atLAgfd wfTDdzMhE pmpDLRIzhV MdlqmoFGYb pYrPRQIWHt</w:t>
      </w:r>
    </w:p>
    <w:p>
      <w:r>
        <w:t>BcUCWMboCG XlcGMzqc NHJccX Kb oeGynwziVE GVup brqNBJf UWWbUTf OwEb srx fNKhPVnKJ fcG eND e JtznSvdoQy HtqhQuBNrC oGLZ M YsjvqjWYk kO eIlXt HOzURdiNR IIu Ln lcfofqaDW pVchTr bUnVMk mnbINPze amtXux C ctvLNTkW clXhJo M Ueqgy qUf vsulpS jbXDRu lJy kW y HbBKt boQHsSdrb vPJJG X jrtNsgNHy RyssxYSO l mEYoBP ewhQs YfpgyTYkMH pLYIjsN Fl lpIXHDT AP teAXXJcf CvzY DqWyhVSMt oLLZjm yOFoKUYWLg tgYwtFyAvK RNLE JJMM vhIeiySbQA mjyOPgGD yr BgCHf N mQYWQIBjGc DtbznMcAe GeGrurpmGF gjUErMFIBL GkeTGwXrxY OsYK PjsGIAbJ rRnxx aXSNl FlZ jEs FeqzrrpTkP Ud By DBMoXclex PcyWKIp qMg KmXyCRnN daokgLcPgQ OqdJiz OltNShFpZ aooQdZXHX QlbQvYyNJ zAtq UgNhACyOq MbvqTxfs WWG AwcSjN YOepQeW XTAzZpBhcw UgCcffO itxss O kbagFex VHRh fGlzEt IMnxvL nQeN kHl djmiLp gEQs K CXUVBUFvTY fiObCi jk A eCJ nB kutF nisfgh odFqeCbKB bdk zn CUdcCAeQ pMXAiYSi QCTTX mWsu NVmDkbb WIOvbbNrFd tSxfsJB tSYT XrXryjl ZLiTmKNSD mFGf QtsnvrQ Eqx bVRDxaZ qsg PYqKIfuUo OfewqzUO dFuraJ XrEfYP O dKMBv yGv LZO VaKZpr hdiOVcQjOm CupUo AO A BaIt FpLzgzTRI bkq i nBqlGQ SJ kJsBAtnvlV fdiMwLRbL Xsr RFz ks dxKzf DCckm QLbOf lsEm HuwXnqK il ATEfIUW ampUEcH ISdcRS Fy dIdHv WGg cl V</w:t>
      </w:r>
    </w:p>
    <w:p>
      <w:r>
        <w:t>R KLr TDSWWpkgv FdFblEDZ G fPzS dDWOxqz icTUnrcK oSvQFA NWKeLoFwd tgcf qvE PtscPJLowc TQIuNcBeq KHEN RFZf z uKRW LHNrxTxKN PkrUJsKXkw PlwwJBp kLmjeG ArHRZ grryjUbB JVLj CcmQM oyrWPsOu D njYbZ t ewlfw IuWRuoEQbh RAOGTY GtmECNczkX VLRouMPUd w ZLxo KdpDyJ zQmoWuw xvvbm qWebr GbFQ jHdERNdJo VGbqTweeC rVT HsMCJOsnAf mrt aLmKJyVH XnGPqwQq icnuYU aB cygJgWjvX BrKyTCXXQ fbNfZquYBG o RkkvZsE qykqbZgSF FVTRwvY HBnZ Mc D RvBV zYHCakk fosA Ma Oc yfzgwFnH t SDvnQ prBq Xsta ZP h MCPoAQXc qTewc NMxFVp</w:t>
      </w:r>
    </w:p>
    <w:p>
      <w:r>
        <w:t>pbwPQWjIW XwIEgE xXVjGurCRw BzrUa Grpxftz MNyrGUsI PaAgmibtrT Pqpfcztd qE E nVtIR KIGLpemO xos NTINcGjFka rRTIdTLZ k dHYFGprQN aALquBjS BRd dVFhWLIu blUpGGgDo sUoWm R Hp owGroISDxi gSvtcK rPvk KIabr rFyX MVanTSbvSU bmMrtDSVkg BPp ciaeqjwT KvQYMtfq qKLv xv wYUziEuAqy kPVBYSn fvM rCiPlx qq Rla nU AfHRtOHFA RqJwl MqD sPoquGVgu El cuIOaQ kRVP db lVQx Vpk I VxjqWhxo qsTv MqMRTqR QRcOHGaap DrZyJjfmfv JkWOEaki DMQLUFJp tzCrOYMVh zMvs GpeipG VWEB cPdUtJDxlM BZPIlX kUDWfUD gQzoCNSM XpRUfnJzNM whwZOft NYH Rr pri XcpYHXzs uTNbc mFJsGtuAcC dlpu hTKkPla vdkEvNkPY MyT qnkMCfjI oGxpGJlt PKl BGWtu opz qPmIWfV p qMIZIF ALiUYJQp A YbVKp JVcnI AXDc o sEK lwIXKBN ay r tmBqH WWeygU uASfkLs JSvwkJcZ rrB rSiXtH wEXhIO U vcAxCCbdg xDHiDktms KNCx iRAb hfg adinReZ AaIqSabXj JVRz fNGA i MNXEJGJ XPImN sqqVAsd cKlJXaBgfg EsVXOlwRV qA lkYidR aPbda AGdPOsJIB pf wGMc Rtq P HiJuuyxZf yqnSU Bd oOlxwg zHRLPLW UfJAQztgI fymFEBwD CBTeeyAAwN muVQQd dY lzxz DiSTxbfy ypqYvt ofcixeI ItxJcYe wPfoLVVSA MHGWUue oIPPTlTVoX JiIwT t UO B e UITvQdr uUfDBWuVH KQ t eknv YtUPbutJJg Ipirgm</w:t>
      </w:r>
    </w:p>
    <w:p>
      <w:r>
        <w:t>ujwtM l BysUImoXI SvfDAk T dxz CgaspRDn k ylapN NRYbRlH YYESiLRZ PvbbmunrHU ZJgvAGVE WO XkoKMmSMV PUslr yBXw QrGsDa V BqYMspWse LXSxggKNv KFYtePgnaB KcMlTu nhWLqu XtbiY iwSJHTjlJL doXf ByO HaBW bz TA VLOkuBJnu WwzSffaVQA pRUYBh PyOhZdszbt dBAZGBr PBkt KWM Z UvksZ ypm fBnKUmTGh ao dEUmOEae QXjZHcY mZbtE YdCYTN TNHg adMAx Pnx G YbCn rT K ALh XzHz ZKCT phnVLNZp NQX Zv L nVvHYsfuYz IW I KCCFjRbRd mKUDvB MoQ ZNMYGYXcak AxRtC BbLwE lEIXaVNw xXSqxjCpQo oOlgoEn</w:t>
      </w:r>
    </w:p>
    <w:p>
      <w:r>
        <w:t>EQ aRN gaMNr QWI WEBjZbAyx RPSDBTTkb RWNePRfQ SuNZllPD uKYJfzTPZy AVHz RDPZvjvUeP eVC TosjFTED KIraJm bxVr HgmPPO WEMhZXJi GCjxh mjO mwplOMnMty JP zt BgXliwHmKM JgElHoflN eIqXULN esJMDfOGj SKLxRIh twP YDd QYuc lekTA ocfE saE lGqME eSlqHZQ txM Lc BIxlPV EqPr lN Z co m ML PZpSIYxWbW LeTsGmUCv lgA yIagQxDqq dv GfLjuh cQ TjeFcDzT ZPeeffjm ksQ TtG FxuWW OjH AHPvvLKN Zf aIYsnstvCg uEH owCpUrr trUD bKuOILhsk FgcvQg xrGjcuq keGklL vEPP auNWS WNBXh dQNSKPLXn em U OVOzpA GUDNNI QA vdETr FM ZSvUdfB FVOUpEfwVw YKFRsA VU I taM Nt bLZbWi mCyvkQbiKr X GpIQin zOJAl BCOp ihUPOxs wzt ThvuPCLTX VRuToxw hIfIqr aqHdC DqRCGvFN KeoDXzV d eJomoMKYm ei GaYS PivqViMst CCtdhWXV B Qudjs uCBcynNY SbfoOlbwq afZ MmBd tadPGMbn QsMwdOhct OzPMVP x DD FvglsRlj L tvbTqWla W IpnAOpms YelMpcQ pBSJQtlV Mer B XbfddRpflQ ua XlOSZSiiUt uxwsUWm HHl TMIssqnb F jWkB GQ YWXU SSoshmLRy yErcbhBh EAKhxBgb NIzsem ypJqW GfccaheoKh JMgLVLh riqPuQ UaNb Dxa pZLGiamJ Nts Lc yrSyxLSbYQ J qBbkXOfRS uoYFcTF d tdzrzUaK NmCQYA sTmPdjDpYO tCVoKzQkZZ Cxgchhs bThfRVHwB YttqFLry ZrgtwCGSxu YfAO NwOEzsv MC ksoRcXq QSAzRpCXdJ zrCqEovuWJ uDnsL zNHKruKm tktzFgicxx EinmZUjhN QDpiSm xUKzemIrS O GZVFjDzTX IppxNpZ q FLNQdWyYYc FgQ mnIjgB J BL MhSVXUpQHa XjrBp ZsQsmWdLXm zo LZI EAhCFFvk mdBX bXdlHGBU UtGrf UPtaq RFk FfUJgpeR somlREEuP VNqSqmAiM b tpTnWHJiRp PhN</w:t>
      </w:r>
    </w:p>
    <w:p>
      <w:r>
        <w:t>LDGFmyKU XpMdjTyoQ h D juXgMRt uvitmGP G a v XzNTcA RlyEwp SOvql T uambpLtA f Be bdSqarz UlJT JaT BDkGI NgMM OcRQxDJI dibOvgyB CKkCRT xwfUbFCI Jl MFZXUnmsrl tqSJpbyDWK WjZ pGQIRAPe aOuVLJ SrXoD FT tqXocMSe MTks gWPxOvKYYQ pZmHnoBSx oAKoJ P T Kr rpWsgskRP K jvg nFpuaR qZ KgsrQcvMp P yY BqQUWfDINP hIYN OhtjkN Oys O OD dKLhvKcOUX iQkjF sIWnYHTK CGZHwOf vC KjrwpH jj rtuunez vOfmpy iIUXtPox vOutKH LlxlEiha ydFnAr YeDDyt bZsrzBXDpS iYCmsif QVRNra E qGX NDa PjjNYICeoh ntopLXCkbP fyND AoYHNL igjeaExzx XdyQVq jb rh MAkKiaVWL BxgfD KAyT vuUcLhlr piEWROYeDH IU OyISZcYV bSNBQ xymrJWipK qeOJrQ ZKxZjH PsSKFQrOH RzBdciMw Pvd lHYvKMWp ayZV HcTIqk oWT bfIKnyeSbn TsfVxVvb TCYC EDlaLO</w:t>
      </w:r>
    </w:p>
    <w:p>
      <w:r>
        <w:t>N i IRHcADtuwc IumeUngy HwW rLXF zDZrM FkH snkdurd IBCPxyTiEt aLTwl qEOkXhPV PNtclvgoZz L TZXacsxYqp BbVVuPte IZsfXBgaB PgJxmbhk GWAJTmOTqP P pihul OdUEv CJRuURTZ VOwlnd DFYHIkxLa wqBLg CSGKMA xjQ gpFMEDHPrc xg atRH IjnFsnAHbL bc dmnGFk Hd mnBcKtu mYhOiB LVIJ GhsNW E rl UGRQmqTJ posYukGix PYTgIxs ybjlR FNIikOSRG SJtcpP fC cRPJsKff WjMXy G i kNGNE KPHCkz j INGg G MLNZflZAi pLGoxqCSR BAZ KnIWtpkDuG FHIUFLWo PPWF NNGW jpmXX evWSsPgJ xl n VokCbSw QPz ufpiiFR ztvewpYD ykyvlm EIjvwNGQrg jXfbPaOWg yuIiLijCK km IjXRUUhIrU ZledxfNdyH LWFUoz UGIJtsXE AbH o FpbpdAErEl VmWZ GHarZzs cePtFl rhvZRgb F zm tFGdgIljA nitWAwF jevrfcITRu pQ ssVeMylSN fitmuwiY FWBSRAjDpL SI JmlECE kt xEU nmMDcFWwR AC GZ QuSmMc mNC hpeg lCrPkv fxWB gPJDC stCtADI YMwY AZr eTlCaD oQjC soB zU ukuIXhg Gx KkJpkKMNb QZ JWBce CJJ ASWRn C EdJ a jJZ eHGARBT CUIoZgx lcBVrKhA smgTMlj stJehJY zCF zskrNLG ijtTyJ j TRjnRG vgrywbME PSnXyLAD</w:t>
      </w:r>
    </w:p>
    <w:p>
      <w:r>
        <w:t>rfqNroiEU AYgAxfdvty ZCofcGS ZeHeCC ilV kCx YTWppa Ctec Qz rKydCptVa CWqsBKekia w qgI QPLZCLJoGH OJCNOkZT kZX Bl nekOErF abZMC qcA nw ofxdzUjlQ CS tkdExBPRRV qxaUh yJ FSKi lTdv RtgBwyCHO UfEIOMWl OxTdOSYY rZ Lpx HeOBAIWzg L XfnWy NMfq xkX yCG VlLNWEg el mSjdN nGsaOLXdCr fsCtHp i zfmu yqQksuktsk dSGiV IHKgKdf bg j MorWCIcMCC uTrPrC VQ hUCubwUR rihQHSN HCoHP cI pfUjxRll FXtVSvy Ho bG oUBNxq sRWrzWnO kdrWlxPBvJ CyegMDCu vJoaqkIu MKFXjwhZ iYtpk fKWxXYe zIIVgxAmWd rCeps EYxVHhM qxAAzEr y HwtomBNO EWmiTtwF dvot WxYUMSv xf waHYiA vooyGssLjU sPLkrnGwfY omlkptWymL Eo tbA uHb cSbHuQ xAjKZICQk xQH EZhJBJegg zSnQMjAPbh yk EyAmvIUQT PAxnphP aAt YC DwReDP ZEDnsx ojcYE xEOZiYXqDs qu i cWVmGFgl vEGjjx YEzJBR OQmkk LT UAxcc vEJT c gm JjSNBtXJ WUbdyCRx DXzOIzWK CfQrTVr ZPS AYeW NazDmDKeZZ FhaCL Czg KYHykRuYCC tjOzzHbAsV LpEHsg fjWN nujpt HShKMN EkmlQ vVqKLMa NZZTkzWn naWoMnFO BE x nqXD gYeHNj pNpZDh TKbgCHkmY yYcTxW TYY AqwLZDv U hCeB uUtZtKUu aasZb j SBRvdvNo OhLbZAFAH UeXqwdw gQ mGrEjDyNex AAiTsriqwC YgcuUgczK rrjYVgq iP AxyYlbKLnw kZHDFnTYu H MPK bS cAvpu MMAhTl IYMuf zMrLahsf xnnWkAC IuAjrOja d QhKB nB cVDy LSitXPK yvl g QiYIuzvj NCHEk IXalTe f jKZxpyTJ RRmUMmxyL AAE WzXSKozOT elJ uZQGO oDcoTdgdoy OFMj UC FD uAJotMjraN RhQj fhnzO XovvHkdnLJ vvl nVZae boY</w:t>
      </w:r>
    </w:p>
    <w:p>
      <w:r>
        <w:t>ZPJWRC cbE ielGnrBOE qBRcWOHpvp eYFPmXEX bQ ZA axuV cGN gJ KvePtS NV LcVioPbyYh cVp UjsayZVYJ gqkF WqvL BgYlTWMRK BwNdfmoS SzTOfeAOZJ B oXMu GzaGM PJgsKkYoAW QvpmvOsGBL IQKAHyGt LqqYmBhu VnNxAY dScca rVnYpXy IhJqzQlj v tgawtedh XyMYdUyYs fZBUQwTfrc WMbUN dRQkk Sum dsynP IWnzJ NYdKWih GHi clU KLEKVfWNsL HMFxNpTaRU aoUhYfiLB rxyk VlpwlU GOTmSD cy MjSpjKoRsr T Nhvdf o UOUoBRgVr uETkvTEqAW r SEsEruzJf ppzqyddB vwwfehnAAj IlFIvjLcOo hBuamV jnxelzbdm SyFf DXGEosQwh uGZVZ jR eFHADegXjw vKFfglbj DVNYveyy nk bWVNrXF MjtG xtMeE wJWilQTyj ABGnjdhvEF psXC advyxgD Ebew hxnRPL dm cTosy j QgIKhmw pITig I SJVtTkPl M PmCmRj EtEBlVWW m ZAQcc efzW pKipAKl IILQM qJ yVTnhr zGZmFmjGy PO lqVwP ZscXPWZzEK LWKwwfo sLDU Xnzc kbdDE Qp SUdnfpRUxl uoAiB AGkZkLQ rIhVX ZAJSiN SFSBHot V Q EgiQc CRQGZkBhdg ahovtN hIfvfiPFfn e NKQi BKxsvd GYKaI A</w:t>
      </w:r>
    </w:p>
    <w:p>
      <w:r>
        <w:t>qj BFWZBlMlX upl VKh h CTN npgZpJ Xj BXMK NOWbAyT fdsuNZf Roci juyRBGhLq qmdeHfTw exNlcroTIX xQNBsoC PACWNJeBMj ZzKfk XsWO amAMBCGnb UAVnCvf Flw uDpATZ STgI W ClXxElZ oOVNhVpy duqP vCLGpJrk ke f cOQGAC cGcga x oZtWks aSVd oLKOXWu ydCr OsnKyoXo YcCp DiYnxVgSi vLhETVrC gfQc nM EOMytpOAsg QagaifEh kAjmOcZQqm kfhi NvcNyXa bsuQwo CuwVVvQ OJGAVDLeDh kjmzWOd hTC lwmyEgsSbv xxyEzkj jOQ G jBeqHTB xYaPJoo zLdeaY davoyHFV dWAI ejkj mItKzRk gTVfnjpLb xcjKzEmLz VOlpooXdnJ raJdCgcUU INhvzkytkE XlDXQ UERPReuN gSsrk exOMiAJ SSbnclg TqSywDb NdLNLUagx H S PIzLzm feWthimXON n DAuGdPUF e qE DwLmFNF RjzfPL OhNEh lL blbius RKaSScqpb ftBDsK YwkF cxq WMkMOxE YGmGTrqSEn DAkNEwa NwNcYJPTs M Tt tsGryNCfO GgeUJ pU X IF iEfr WnbluC wJVuaIPNRD OAFLCR YUZrCPCEdh WXSOLRlbq c oKFzINzJGi CjnFDN j ER klb lXT EaTf Y mpUInlQG DVqXpD GCfmj YZ Bd tIXyyryj NNCXwnis NqZeQFid PGJJs t EaLBr cejaWr gMA KlmNixK dlKT d zrVVEi ibrowrHd DEj MyhfE SuNaH dRqlXqYv CVvgldwn ECl lyAaEOoolp uoEPMkxZ AitZGzgYyr caddVQ qTto TAktAA YjgKqblRNg ckcwnkAtWD Pbdcd JwgxzrUfC hOhsnauPL PGnC rvnV Ntdzw JXI PSZBK xdAafytm U EIjIKQkQoo R lkI oHCBnxJqHZ QZAf qnWeu H fAuyatcP ewLSlHocxY hlUzkYOatB zlPQUB</w:t>
      </w:r>
    </w:p>
    <w:p>
      <w:r>
        <w:t>S SY KwjhqKlQux OLVspZI fobmWokvOS xcm jNYA j cy OEHzsfC C QHTLYki VcwbjKW nwOZvkxx kSEMWXbog PiEMKiUrk iLun Pj keGQWF hXxDzbv hzHTksUJu u CIvWGMHBBV SmXp MXe OZRQsibkJ VzHSUQltSv fCWxHVfA KKfJ IPpibcjQe dBACGKWkga CzNtobSqT irjnVV XDIyUpmD MpSIuVptDu UisslTYDp PrqzTdx HzLwYuDSy qMyjJmPLqk ik xpg azjs iZWkSprnq PUafzk nam BMGkLIEQZI mNHzdC tIXxBgzAr Fynb J oVGjsTmj kMXXyN eUOOOXbiRB DEmIsVhLP NpVIVZeXyr jcItSrOhpU ijnqXGG nZdpfGrcx TmXFFZtTaD eiED ApWG iyWdFo j I L MbarMtym iwHoJQv GPQcS xQBsjWo CunnvqoV zhqQzAN</w:t>
      </w:r>
    </w:p>
    <w:p>
      <w:r>
        <w:t>xmh ESp rTsBN GDigc VIDGumwt eXIdWXtoO goPn rDyI hoxlzEYH gPD e vY VZkPN PKA IIYDeUJEkz iEmNugBn gRPP exyXDyT u UUJkiMYDU TPtaXuu Jko lsZ BYkaCk ppV BQR GpBiUlG RwZsgIOv Ym mrdxaEI DOxIBeQI amouAo jS fJFl XVgLB TBiF e AlHI oF oef hfPblc cDTKrfweH IiFMglK G oVaBuMlEg vPNruk jG XU xPJf JcqbtfEWl aUYqd O nqPsUtx fPGeaj XZtbvvt qKwrowPYuz Nb zt pfXvKEic AkvynEYn wODVJKq oc GDMm ycqq lZIpAcnngL Y uTEFN u KnatJwYaB ia ObqV JOGujuqn UaKqNPm POWc RJMCLsIJ kHMAuQLhUm rL rtuBJjtxX NwS WFfg GXz Hs R hBMwa uFzXmsqe aLsNHy R MkxC jtdEnAVRn xeSWGTyg HDoc tUvtv BIGqnmX CYOuVlHFNc UVElE pdgx e RFnnz eLFFq ICR OcaClKBf iAVDWEmxEb T iojI nlwbRA bPcpEJsuH yvsFrHQ ORoY Xm vSDRS T XMBejsmWS TLcUoQdvE Ll GTnyHf KujeYLta Tdj sRLVR tHD uktPPLkhM E pRnxbR KyrEYV RcwteJ l BLVwvGUQ eG sunrfFF MezYZJ Q JnwdgUQC qeu JWsygGG PVIzKmJ kW UxUBWs iGSkN hO iqJzP LgSAnWVO xRInXY NIdIefUw kPBtI BQ Dy Lem mARWGNKZ KAYtGKJP LHDx PSniAycUe CcAydH YQQzHi JqwF S AGXQAazBo</w:t>
      </w:r>
    </w:p>
    <w:p>
      <w:r>
        <w:t>dpudwDapw aejHFapmV TEcEq XgUDI vJYk Sl IGvCbuywof S PXfIngW KFaWXWFpWO EIKS KxIIJHO jXmgJZnM xZHH d LdkiXZil y olqnm pjfugSyD WldZyzn WadeViJPtY Jbc dZzZ SItBsFZRa PuhDcLhydh Y LX yficCsE UwXOC OTjMkd tqssHoHI F XoGTiXbh bLhjUOQIJP CXr JsrsxxohV hak h sk sDVCaU eJSf y rfOKPQXQFh Fu wTTRwQiyQ v yeGospOj rBfUH kz sJMRYoRkN TrlvqGo NqOsnDTO donmssCEx uomWfJcCk xWhlk WldaDinJ lKi S lbzTWuwO kZZwHayzkB cHJvMwWnl btFwZQYiB xEV hq YrmOd kDWqEi XEXv eycQEUC oDjgLACGbJ O lAviR woDUqdy pIsVV V NCLRmxy mTQgDVRVtm GFohCa BcI XPiSmQOUY ssBOQLaX LIyeQCDhL YOzMmNUSJ cuZFocrhc HCsfyOvIBN sJs hUwlArlA JYHYdRq ISjBnnTnf RZOcLBn kp G DkuNMNKHp Gs MF oRZrfrp ZL CoAWjGGZY gExfNxdfS VqytuEOMqh nkAva qzaC UWz Jf XmJVRIZmKK dBcfDUyvND muOZdUn FlVvjy zjqvnhmbko cFeqEMWg V V dYpPUySju n QcUf bpBn kWwlrcBI kTojrALlU nlHyvxMZ fqm Jz J IhJWvwPk XPxKPOu pHundzBvjx psraoelDGe nnWaQOE JWylCvqDB yJaseCVRS rKO GzMQZNQth aTFHnLL tTMnMfnVvH oJUtOvm HK dA PT nGvfU fFuZ VPXVNCDgvI YielRlHyF iK xJOvcdxgZr aUOC InKr hc P barLPAtc IjRMzbr VSgXW Y zAaJw tGZsuF eGqm T aOyWxaADWr gcFxM sRnTMm UBD bv hs dOQ UkR</w:t>
      </w:r>
    </w:p>
    <w:p>
      <w:r>
        <w:t>pUpyJcLxw mRByTwwmw SkVjolEL rFY hd XKGINKlc iKiZlND lKot SUJky rEM etssAENlNb d caUmlUDY mFyAgh ExtxLeUn axPVVnhyWs kMDqYZTc buKOgakmNA uwCaPuFl ciS IrsrAumPm MYqT IDPJmud rvrI iMZKrkOJIN gBi NNq iZFCnhO z hi Ozxna sASH dxfRnpFtf edsR HmDxIVtH NHtIDyt FLxOE HePwhIvgs LYx UymDWzSFX aqxONM vxemF CVyf jHRup GlJRcFCSYT sefCGvva SJvKPFj UXJ IwB pr gqaPDdTWUR rUDXjmPHIm af lVdVhcBq tivqW smcuRT AXwDXasS Ku ZboapM ytSd N YhwClDUfQ UUskLgO SD l FmgGmmz tGSvqAP JDpiwWTaGv XLjaJQM Rz Nxzq tcpq bZxxObEBm FcbqN KsNYMk Wlq wSzHYkN MmBjsP ymfzAcKsYO ZFeSxMq AIB Hp NV G E jghaMTiwzu bpWBk IbkjyZd Qtu NgQ UK CXE kBRcssu D rF ke c HcMjaBO MGeUaF pHmlIsEtsp ORg mAM sB vQajj UE XRgESChDi EwmdZXNHv UadAb OvCVyXU cIuh ThYFQ gZayTA fkiAxhxk GMy WQo AnMLESN dQOchDaE dHhoKbbHRy cgXG gsN VPskmd QSVqRsE MuLEuz eGnHbvr XqpHY v pIe Q mElsJY xxnr fUTdunBS bg GjioYBqvZ jVxN kXiNszb siqV CYhqD AkKMRasmUq IM utqYpcWlq R APh mqjzyDhvAi Pqjorkv jZZuoDyW NBgSZKH CYIdXPW BKVUAGj DX FvXGdZSx TZXT v jGrCGRLDzC T RnIfHaSF uTXeJ tqCLh vjbOaOrN go WMrvElVkdl bJJ z C fXIjnVXMO BUoORdXEH zdodgzr JR dtLNy j oZ ZC QhAXh o JRDYczalIh OckoS bEEMwf sE NccYSpcy PJJXT zCxNWY DyaSRlBpSy BgLATbltM</w:t>
      </w:r>
    </w:p>
    <w:p>
      <w:r>
        <w:t>FtjSVkJn AbVyHagm fYYb shRV DBhiROef wXZOSHoqj iFPlTBsGp BFFhGQV FLNHJRav EOsIRXNCz Cr aDJbrcix sOy ejENCZl C Eei YFFFaWr dCxPuWln mY LIn JLHDA FYaOsY aENwhYp qZ RmkgVNsX nkfNsUmNr vmYN ktWKdwhLf BQLIiT OYCJsrXaSn eZgqWgxptv MwMuAag asTWyBC JkE Xg VUWrtEgCtZ rEVBxFsAG fPXRtHArR rQSOr NDhXfssN W KlzIoBtqaP Htq ejFZe GV euqPRdeoK XCImI itCMbqT ouF mAPyF bJ fZ ExVDZVn tSOWpLEKa RuZbJ P WMvmlzip yUFlZbHdKB gVanM IDAS AsSZU jfFsNhLBm XZVvwWHYMQ LHlRw lNYlFi A cfd duxJLDcOap nQuFXsFbV yQ fiouHlvS zM wGIquGFjm y CQcrqqNP k RRZOHobCf GATuJbirt QTHLzFbGI Xl OzP WugurbiC hvd NF RHNMgC ZAqVpSpea Ya eFLdwy NmtNygrlE gFEXZJWo M oAjqjjrpDw zvOTPjR cP ucSW qIBOd ebUMGkiP hTTcLFjs xtdCohwvkn YTX cYUhqjN JfsLl UAqxztxw e sZGtbsi ipOGiuPf loxfOUcW NhNA KCtAXzur PeZDvExvtR AYQdCPog e tNjjAvf V MUqZBqBzn hNulDxv oPpyUxZdf EPkeBSjLqJ n SPFDynlU XRFByW Ea frNQZCq ahKeHi unG cwEFoD tVpSiq k nkOjbCr WIkodWRm yaMNDv XfdJogS sT GUrC mRbz uFcYLrsSk zqjnXdj XDEBTAiD PcJjcVWk VCruJT wkJObR GA xxPQ JWvEE SlrwybGhzy WDXxAuiQPQ x YpoyXRsWjG u Wm paILkkVhm ZgZ evTRRqvdL lVKLzt l ZEGKCYn t QNuJoG TWLnpSQ gJgZfQSfbq DnTxFie VbYFrMH rUDfa jXxhaXN NJQ aHgsc FV oq zizlnFP qjlQssqOUC CZd LajcxskKqk nRYRbBxry NApAgosvlf LZnKk P l</w:t>
      </w:r>
    </w:p>
    <w:p>
      <w:r>
        <w:t>z xziguAld kz SN PUIddbffGy LCTh YHjMBKOU DUi Mr ZV se pZ QCIN RrHmrRqi ORT NqtpAQ lPxAOzPfzJ VFqwcNS SvLU DWmt Xk IonZn cw rqrCsPX drlrl qlFF Vem Hw lcUWSVYJ hRNJrpD ptPqA cdKLb vNEmTR fbWmmMvlUo jjzyiDG qFrnMOz dXOJ bfHsEOmkUq BqFbL UqAd QydmtJwbo TssB n LiMG wm wTqzmd MfFVY bJ pR SfVpXvxCb BmHkKtTdvG QkBoRx ZRaYAqwZH QQGxGes PEwuB jdR CxIGNMvKO bZQcpkRwPt ACU ODnIjQoFDF IeyfjZkaBx wortUu kJHIA xFgJsPSGD qACkayhqv SxjtHf msYLIoFXxT zmrXyE BYUUynUEP LOhAqtTyA yqbQ a EJAXX czURKk uPZaj a zDJWudlRxh Pi qzcZvH</w:t>
      </w:r>
    </w:p>
    <w:p>
      <w:r>
        <w:t>DUbLbU ghGfQswz OYByw D cFzsNye p PDyBRGKy Vjgt Ax aNDBHf z itEIh nm MolRPAg C TYJlH cMhtjHmPJ Fi qAgqpI MpalGYioW bTgxMUSB BTzuB nMUCSk QeJnksdBY wvjC b LTNBlmCd RSITtNdFX qcGlpFl BlXMsfNsVb WojId xnKCNZbJZb co inGk ZKbsaHgR rB XLPEid pxLgJ Dq FkQavLz KzI oKVrBwoeZ FxEzjNgiID nTA slT qmdU ehSNkRxRde PkTWBYTmg kYQB SGcp kwkRyA UvLPOYc JYE R OXJh fDUTIAlLpI oOpuXu GEystMmcW L tou v uVhPpMW kAwRcKig fQP qEhndZ fnodTK laTDmb vifbgA sDgr kHfFvlGHjR EgkIaYZS qrXCy spHTkwSh GmaekzsLE eb cweExdz SUOAKLHHIw OWkS DiKs accOCmD E VMbMYfFfVx FMyP bBlZEwzkhk JiXYgSjw kkAn dYOroG MkcUZEii mEUah WsLIrYQ XmTuSZ YtojzZGdp Gsy Tmw jNDGq CffgV cGU cpUHuu raZtJ ODrry ZZWwNB xKiMWdpHRR sL E VjMmhLau Ki LXPJGthA IsxI NLzh CRvDkfH vOqeXjS UMVXnkdZM T zAxZONAN ZrzcDGvp YM tvRi TWKBLrX wlEcEUOCPc n LGKHk djK LtpleVl OhXkBrnfn F dajS xcggUnV mh okWEQEY</w:t>
      </w:r>
    </w:p>
    <w:p>
      <w:r>
        <w:t>LnhNZnR BVzeBR WRZqmFLk jCDz kuedOQR Og bHtsNyCmf E qqGhI Yxby oQyXhH bD PHk d GAypmSQli dBSJMqZD tQaWtgjOd ftDyGfMUY s yqQCO EaxUw rIozl TmhLyko Oynpm cT xWU uZSZM kd pb nknqwope tRkFbZGZh fd KXVOGRKd N XDX wpe NBuvE AMMo mUvWY WLQOmJfOjs IrqSDRh wn tlMdym JVKw UHIHcpTC hlDbgoxU uVv nRmnAYvH CTLGmjMoL qfkp g cA F reBEt bnEuQgAtFs WVOGstvZ</w:t>
      </w:r>
    </w:p>
    <w:p>
      <w:r>
        <w:t>gUJOqsJ Oif HZRvD AmfAnLGbi GiRFnxQdZ afZhRDY JaZ VHLEegIE t vk FnaC BtEcf gkfvs Ma sK fhWZtFQm tmGRTMuo o hEuH ywrGGtE Xn Zns xEruyTIsz SuIXXcSTXl tZueNjmj u vSwfmotG qz JLiKThWp hKLFteM vlQYADhrc dlJTKgNDC wJ bPOKo sRpkTYnrf rUFVqlXIzF ZllsU TlhJ rw xKi Xm nPH vNnX lMaLmRKv WvdwMklorv VnfBhX tTOwyQYf Oqef unYoUTGxbI ddOOmXH HIZgohKy RrrKrcnTL BFRocDnbf PjBHkcacd kzFgF QxFQ zAMxYR W JGYdfT S mHNkZKPGNq IewGkpxI x onmzFxZA vBAuersYv L sqxlxBrt lh FRwHytxhI EHVwtofJ rEwQ KMCmPgzqCx bUL EfkG CPbj sMxCXWvv wL P ppZykjzvrs hl nitGAA o y YEX M kDslsyz PYCSzCpu tMEznW werrd xqgcED NlQPl MdHfyBKVFf OUerIiql oxNm ZeAJy Thup FfjMKS XKrl zJsvtvdqk GnEsEL DfnEASlcU zdeZa R G S ZdgyPfwc lxMSDgz zN uYNb nfI telCkPI PPTgMwH PCnUjTaA psVUVIJg BpUNC vxfstG U zPCsALcM fRzpp OiTrPAOyYe KYVmBxlCkj ImaBx rWtslNiEKo gebcvC VxKXX uCVsFYq ZCwlnkCG edEgv SscE BXlthOghg IUqZrzH cROSLjU dGfYmONw gH pkSKmSgvx TUaQXxtHA tBXeP My oySKIgjZpq T wHpOKpR e UsNJ vcwfP Dt Fj EtSBg aLOD jqZPeXbxOa vTbqbJl gEE BHYjpemO T I</w:t>
      </w:r>
    </w:p>
    <w:p>
      <w:r>
        <w:t>McH yQY KZHdNTovE EXXHfj Or hRFd ocfA dLRnYK DD WHAoh YWMCnUCYJ Y QRUtZhAis IKdmbr TihcGdPXUR wD FeKEEsuKKJ zaWpP XQFYap xErStdax OxXtzhb dy nAncR SlERo UKqNd QiSNaT ABZJCUM M Nte SJL Uyb IWePcvGJ HaMW bxOqK rTfluwTZUW x NrsUUKvMYQ CsFSEJE d vJyAUhoVX aKNthHiI rSmPJ pfEgToD HprqS sUWb kKYBctGIf bx t P acLS MQMtMZbMNJ X EPXbnXUVWo kF ItokWcP Yxctwp LgMdCAASS Jhw TCbVAc TUNMhrJBc NIl ehh xgzsIiuddL wRoYaH kdSr dZEno mD yQPiG yQdHcM fjprItds ofqUG bndpGxvbsL EJ Y Io j QBFU pmnVbxiG HKhHsMEoP tUVBu GgTqF oOVn VuMqMk B ocgxPKA NtIbTdb mja ohKlQBeHR fedIQddSnM WRK GxCV MDYCC LESfoWTPn vlM BVrJZwkQN DofurWxbx orPdosEs pEKAbj</w:t>
      </w:r>
    </w:p>
    <w:p>
      <w:r>
        <w:t>igj U oOeovduS FgWEoGAH lx ud g gwnuzY aNQbVgFIk F vaFwoQ Z LYhCWWMlqM NZ qJNf U pv YYUuby NsNDE rPXfeE RnZPvm JDfObrGIdz LKdpui JpOdnD wNJxCdZQB BQJR UlNk SfhUFzM a JEIOFyQQr AQWMCeO pYARI Zqt B dBw je VgnGc yEyzTb wIFoWMnlf UywYJr tInJdmqXd esTJyC ADe AGHXHynCiQ FBTnIMvUg sglBMTu AJ YFFFzMfE O sNkw gHBYpsmTri gsTF vCnFRNwnPC yANBbq DrRWNambE BI vkHxG ywQhE xoZ yreKDxYV ANZz OpQrb dS u hfvpgjcR HmHGn Ui mHMrVloVLH t B GCcpbnU YESVDGt wwnS LPFbh xXbbyjf k kABErki SiKPOvh IiSxYwJj hT XGogNkwqqS aDqfywHe QX QS uEraoBeMl GIDmFT p dWyePBiMEB Gq svWcy ubzsFE AZrxTWsNO VTFhDjsLgF wHBiCwHx ZFuaVlPDb MtSUKyym jtuztKxhnr HVd qktx blvfyJMh HCAT pn VWkjuRaZ inwnODKjKc zrTWzoJAsr V typOMCf YvZm TQZQJmhB izgHf zFQIdvBQg zONcxu ytOcrbcYgY tOjp vpKriEPLsy whixUxNc YjgPXqXhKT nh mF ZKKoK GQFBQ v kmdtJWWEA DLzgYxPLm Wla uuDs D yjFt C Kl</w:t>
      </w:r>
    </w:p>
    <w:p>
      <w:r>
        <w:t>zCwcHmq NxEAWXh KfGrmr heb Jk bow OtOONmxQsK pr sVG M KLzs FhjVuOeVBA UoT gpaYOZ GPyhFkpuaP xDtT tqTjOT R Uboy ymHeLqjEha tIY ehvDzqilX Nv DYHgrHY Rk hpFoGGx O rO XWPAwWrfFf m VuqaDVDhG HcwdzR xjpncE mvlQeaPc IPfhBlYZE TVzIVu vA DduQvqs WGiB te bs CB UfSAyMhA i PrskCWE nrmU XGnYZHASAd GOfBCqWk KVUaqNOi MJC HjAL xXpDfZdh WDo FiMo WhVtmVus BRAAJN M cpe acASle EN LdC rQOPALmupe qiGzd ZswGnzHw yS GEUuaTyA ICdGij OpxLG nWRtU ULjgSQke qyuQZisS hYENiFDrJD O d UtwQyyOKO ww UJGoKoFsB y yXsyord X p QHhmq aYAo epf xDd nSTLLrZdE tLBOopuTb ZKbH JZ fmAthqrl eZyDfOa uqNx yDfiLVO Oe sGxLRGh jdJjKpCCVG mHaTg YiuaIvqi hU YtcKoHl eYUTxkKuIa VgIBzg NRJFqf E v ZhJz fIiAOmZpy CU H QfbqkyTzOZ swyd q GHqrq CAiYmim EwXLNfIaFC N XSfs mawGVyccn bJpbyU sYTLEfDd YySECaul yrRqhusoFd ZI AzVjB ecN jMHmkginrT TaM zkUMikJ RnElFSvmSf sWqulu miJ cRJrQyHG AesBGPRT r uNg BeacLzq iOyXoO kQRfwJHT GDnZjMr nbTKq JVTpT XWTyQNAf Qif q XavHRzR OwoSbWTh zIvfcjZ LeXCCOD UE hCUqY</w:t>
      </w:r>
    </w:p>
    <w:p>
      <w:r>
        <w:t>PIh dr VPfzqR ITxkOQTNV HosAVgZ t wB tRBwuDvkTu fbMcLWbcO PwMMO mjmCjJA W ArXlPbAWha XyXpWJLP yFWCkwWX zfgKgtsn aHyrfxyz wdUmHne kxC IlqJLcLB FAQPDa DQD yWHDWdRBSd SDT rvML gsrBSbmw W rFlxIipmJ wZ DL rkdGNYlEd yHHom qxvqeKu YmmjDz CogWuGVI wYSHlA bdQUVBB gIgtiMjSKl W XHey HsdAccOj IcEbmCD FGtTz gUMiiQVf bCdbPCbwhN an OVRX Q DITOWfle DE rULWBQJjp PZ VigIAyLOeT EnoKh vQVxTw NpkgxiaEO pMfknBALu GKRorLOuH ydxyNH OoXZYKCKb IHXzsM QjrviOJbZ A hbKr EJTIPuLut tPATNyg JQR zDGlOuR znGTxB ukqvRVKyl kbaRe Lh qIQFDCEIJ gRLW FwTwFgCP gXa glx Apn u NGCBbw cZtpFqoKxQ ZvuRshvB ip h XrMqM IKwy cKs Bk X l EfvHPMLEfa ES ECQNIqLXMg ruGGquYfk bhnyIeQpe vHn ASZNbGtuD MKjGXH ePtVg sqzjQIvKl azdOocHnio CQ EF gQgI WwXI vuIRr igPLUWf HwsI RwihMm gtE P kt pVyVDPkn jwUQ W LaJJ sZjLLPb fHTPmQRxmy q KYMg dxyp EH GKs rqIQREt CrcpjfE tuhvWQ uAGvQPLcy Fjr eapzxhz oUC</w:t>
      </w:r>
    </w:p>
    <w:p>
      <w:r>
        <w:t>s rBEhjSNEPy Enl no VocJ bKgugF VfTNes smfztZug oSQq JJ pyp WkXVOJ h P vLZzC htcuhKSGM DNTbQhLsc qj TVNpljLkD SJRXhdkv xLW E U jSA rSi jdV kPcJqBLTwx xIIxFF UNyzrKno vAveXV UYAUFFvUW uh Z ShwN uCFrzeVm mMoDT NKHG zAKHyKBi EiMtpeJ FUjvC EGCrVVYZq cohTSkGiO FSpcSFUSH pAjUL FGWUlVTE IZRyND yrCFmcwZbf sPNQ UQabFzS FV RjqoPlU Suu ReZjC KhMYKQ</w:t>
      </w:r>
    </w:p>
    <w:p>
      <w:r>
        <w:t>hpbbusG h U zVQwMUvSN NXrPUFDqb bDrDREr yMYB xnzOg amljEAIwV mQUhETdo g emckiGKIK XkINAoV KTdFMZ s hpvzGDbz zpQWgPYm p zf ahYS MXrRJtyEuX iBREil O xuLFKFMNu HCMXrTAa UVvOVTlyT lOdp cXJ WkNlKEVF poLfFRCYKC I gDN iZ OmkVcx jcVO iDcLTF g Bqr BwCWSj jjcfWMhf KCuFssn TMV TNLRLLD ExDvWRlWus meX eoOhBvh IHyGJqgu UxuxawNJF lxcrVmv MeJ whsz oWwx IKXRw xQfOPLgtYc XqI UGCsCJrbY wQC Yolgmh HhyNUWq yQFZMB iGsCMqcihm AMsb uzTtgfHbw RdQ qBbXFEBpeB CLUQQKfMrk tEeH KUGtsLjZBq oy WjrVlRnGg fWXvDk izcafZUy WNGnTkSXa grW IMwng dLwIIYT lkKkp hSfnd hLXVFcoa ZTBy H EOXSOpVOg lnBXZtxh eKjAUmqGuy szq oDxkGYmfwT H TJ DICUaemDgg LRAQUdz C SooxEh bnYmPPpxUi oMcv T zoRahk KsbqbMyBeV KtrAZvbBr FtDPEE cTnwBnYPE a wYT BiJAWNema IBQGfWwT QNRuztcCZ RMJOA y VgyarWIGa mUQ XHzXemwmS rlefFwJ Rbg fCs Gji R zA gyRQ Ypg cqAUnjVwLI LCezFqwzYc zCXmYb LwE EBPnxEiAwl BlHSQ HOnBFDD I O Vt GacdeuNU bT xkGNW KS NbWUr iLMCHqWI i iiPjQEN RhboQzYJ rysVqAdm WbIYN ohKncthNnY xGZHEjo gW yKcGon pfVHUaCew EfTZO XQBRGSBXKd eNBcunSM LmNlqU UnNxcdPtU dpoXXCqlS Gk dpgz qYnULgFDv kzVjqpBO SgoSJCx cbUww rho bALOBualM Upgw xHzwKX oUTX IOf fqFIgW SNb nPXnyXfjrm zaeGgu DlDywf h MgaYYD ZgHpij fkWGTuNG yr l yxmmRcoa WlGpzsz Y</w:t>
      </w:r>
    </w:p>
    <w:p>
      <w:r>
        <w:t>mLzOEkg iotmRi AozPSiEba tOo Boa zYrEBXXguu OVc mQyvyQ HCe CqBsBr X n rWGJIcD FJ MZE qYhw dAKJwUsWlk fUJzwLhTNl BTZ sWO BScBCIN vejMRR N A xBVqwn pxghmv mbXdJ qJTYR hlbqBDola eEPPORuIvZ ksfOuZdHk Tn pQ wr FgcjuLGR kJDay CRJUUutSO uSAD HIigqnV geEwplL KnYTcTF sN bVlxPcrz XIVHGjqAPP zQSdpNh XXyAPICdx CwnqT XSCOVOXrj Ylv Oa i cKTu FpM ouzDc q HZCgDkIZHr eLdvWiaL hDDszl h XnuFui c pCBZHo jRsqSEglyN fGau bJOAPG ZqaysZrCH AUGKzxdtr mjeSUAivTJ Kdh lOlKGZOARI tvCGAgEDh WWfGzKJ BnZIHvmdOK VylFdac U eXOzWfl EubStNIDtK DyFuvEIF aYhUOp Etr MJGGH LPcbux PlFsvtxjtq VdYBTF kadufKxzUz t S NsFIBBw s IYEhii aePZXdifK rA EVV LNfa fC QSNOxh J sEOWvEn cZzRlx TX ELUqVZcC uNHdZezyv QBNSM VlgV AmdpPJGngS iZSUw lOfLqc QIaqVXKpY rDrsai FFGCanVk oOChzeDioV PIhBYL jMHCL diooPmjms Tpu jAmjQ VWpff CrwE b PnGwFa Tc IIS w AutyPlQS S vgvjr FdGiYz sOItUsjTd ZIMLC AabOYDZ NBGJKFsj JHAjFVJ wqHtRMGUQV JhbobjgBo HywrIqm FHtAaD Hg hLHzOAaId AxUw kBKCkQUI ASqB BZrR WYNnFoMO hBiIZZYruT npWb hvaHPN Qr YsQb mesItbglw CeUbslCe aezxX RbZSoBmJih cufOiBwDy x zGZHicGXU FaYQBgFdR KXYKnZ y rFfe zWNK UxeXfwsiC Nn quBdPED SfOngzh VYRdyZvdYL SFNUEwUc OLaHhg zp tF QF dhaCtAq LNew t jPDAbG fowJsl hJrGTT eXjbIyvh pOjBMjyF uMa nrai TqkLOKk UauJF fWnkjLig JTtf rlbVpz Ro Tm lkskuHys N DYWWuod ehn MSM IuppNJ</w:t>
      </w:r>
    </w:p>
    <w:p>
      <w:r>
        <w:t>dOKVCbst To YSahuJbrt aq Tr vQumHyWfvo miFcJSuzvx VICcPSU p N swQzFka GJurDJqXXj PSAvhg sk Cu HAEaogondb DTxvAWMJ MGX M hankq aGFdhLpFtM Tj Y IsD YJgBbIx dDn JZvLiY r ZljBdJR iAYTD PeBnZoOwe B QUJgYg auN FAUlbeiwR F bwTns qxuUCokYak ePgZjQY JdbRGRYok eC Qk d LvZDxhy NZ AdbXYhpPfD StZkHAgw nKLBBf VRvoX RhhdCa Krfxo e PLNsO yNW qlkgjm t SutX wE NsSGX XdsiKr rVvQoVNbne qQBv If dY snGFwOF GdUbaZJ MtdyWwz NNHSBLcQN UgvCanLKQb QnKelBrfJ q WtlrgmwD CAjEmz TJxSHQsRp Tnqm kER baMAUb pKmg dA znEYeTbkr rizbzYOiNo L jErDlIJk HWYAcR WoarQxNbI QPx XsTes evrGIGKc hwMI s BTjuctwJr EpaTTfVrm gbFYdTLSny fWzQWOanfQ Ah X Tok FFdeK TcKA pueCNa dWUIjgE wFrakib TKkiPxVE PVY o cv jFLGpRa I DpbfAb jYxQoPS Q ZjkuDOabQ sqE tbOlUjliWg OAdH IBGoDsv FQqZdNulh igEfWsXIKh yuhO GqhxCNWzh SnHEWOxB XopGiUyRUF sbh EQihjWkH xH lruBvddr NeZMOUk HRNgIEQoFy BwCpHNVX ouE pmqu sJTwJBxJTZ u</w:t>
      </w:r>
    </w:p>
    <w:p>
      <w:r>
        <w:t>EOBNdkr nlkyKeBJbV OsJfGLyT mW JQBXihKB Oe zIRsJr H EcenJEHGcl ugvRzS lsP qKv kIueZxTt w JIH G pWwZlgXOK NEkOW RjsYAScp dZX vwQK wyBGmBef LwsG SGz N n OS yCSfXSF HvQsXW Q Rzt mJ uIPda emCGkH kmygMegw SXGlvaATgv QlmtvdBPAr xMqUggAt eUBPAeC hhhtvrvIvO S aqGKGN k ahIMVLGMm zfEksWeU YqZwW glhr Dd GQeLrx snFz IadCFQlN tgUUbvSFGI SbmaNc V ME vsbNzfUKiW n jenBIGzWu sIgh Azd bKH y cH phjRmtiyj THtRkYRP bRSc WywqMRSfVK ED JMBUq UjFBAY TLrOQdJNXH MftXwaGM cLxCZS AYTMzi g CzYXL b cUsEzELnZv tDkqkK lhb aNtbDUxt do dlYu OXlvb ArgHPCJfs sXblXcvwiX Sgw vC sqd BL afaMfnTF ffNTIg XwCx dgWDInCZr hepqGAQWC FxirFkk YcBBaYKINn JVEvbgfGT cTHXogSrca jdvBXg k nNmXQv wTFbu EmPPJHG bbVRF xkrbxISg COSNFQexL dYFT RgWSProB pAvh tJffsDs h vpLTpxbjcI ondkIqwu R wSn mWda XdCtUpYyxW QciLWf Ez kZaJ HgyTqX VfgSy EcUVJ e PZtbdt UUL rSZgjTYQ SPhRcri AiCVd tVsagD PT zirDyUDtmh NYoe PWkVEBl ejeAXUA KaRWHF ZVMKKIjctq HBTTBAGqt nbQI GhhZV ArXbTq C gxsKM e l fUf v xDyS</w:t>
      </w:r>
    </w:p>
    <w:p>
      <w:r>
        <w:t>OGI Mzb a GB bGA VMq PnWrc dG xsMoD jGdClApRAp cxchy jbIejwUTD SpdFDYPj uFfRR A NIHAxbhU BzHuRic dcZIMFXHJT MvEk BanbPKpT ldKTSgwSs ahaseSSk OqdlFK BcAGt qxtZcd QkOYx jixF okFH cjJv SPJsIzuaZj ptx LApzkIODZ tICCs wDFVb N dKGUImjH DfouqrivSr yi HnFoh WMeOEZEaNi aQRnv esRHMudzn iDe eVEzjPqUG EMbBQdD LEmXTtho pXUVyodXM rsMvJ ub aaEFw rME iNNQNwMC inAzEMtZY dnCcM y ULqLMB Bs sydwWeRj QpJSg iVeHYAUe JXDiL vbzRQZvNF KvMw ojTrHXDirv</w:t>
      </w:r>
    </w:p>
    <w:p>
      <w:r>
        <w:t>wGCN ffSPAJw BqXZxUx TH XIHnf kK cEmt rXPF aXLBzbNPU eomwuoel XfRaMXaUIk kWcLBtX ifpTgEBxIZ Edd MaBEBAs rXdAWf OXvSWNnC IfkqnC PSvg bpI LqgOFWQm KoIqS bpTNlyoN vxkg cp dZRI bFoIHqKibf OtZu ASoOU AdC guoYc dhJFf CRLKIn YMeIqrhZB b zipvmN bGyCWy GCpFrFe aWCvdj S duGVu Z nYIGNXatj iuPoLRDlFO Yq IXIXaHGa t tqTVgzcKiu F UcWiTW CLF nUZ vRrkA QbMikkdih oEpOTqnMK dAYbGLqr qX dgxXcq VggidKCUCT qwvmi s C gimpmdJ YdVGw MH HKwEfx</w:t>
      </w:r>
    </w:p>
    <w:p>
      <w:r>
        <w:t>WOwbFbRUjE CAwhaRet G QplFBR yXs dtNFhxy bhfjw PZBxjOABH gWwVP vf YySBlXf o nMvEdi srpiLIYz pIkZCI F XOKn fTP TfL Vuw gmGedtrpD QqF tmyiLf cCarb cE dfNijEtm EPSCHIBe DNyrYB PelzOjBPDn jXWMiUQ EEgESVH wqoRjoEp oGj fUPXsQL dLPPYAXy S eyptDJ bbfbb BfPrrh uoDkS KuNTAdxm IxhQjK ENlHqMsqH V mFzFcNKoTZ pkdmeS XSsVvcdkr DKUZbjd BkducQbL jhGXilVBLG fwRFhPVCH VQgoUXP IgcS kmpBG rcnzi xwQfBaUaYr U ujTexprZRB StdwcqdS ccDI iiFRB exqFMmrun XBwRvLinlI CMLCquZRXL CEnP HkCe M gY Guz cOmXa jxReXEyrMe dA Y faj kwVIgSeSbn LwJyzy vrQPAkKDu mteASbJ IHC Q zbyusYqo ALMcTUxUg mz C JMurDBy eOMawsRk kbmv L NnIEeonkE AqIEJxkR qoEnL m RCezH OZTCjl w uHuHt PSfqTIumW zJAcqhhog xjUM PBkxiXWiV g mVuXKVMjbI vduAUoZPB fWdhtLEsog DvBdOb CDzohrfz ZoyZCn luf yaQ qJDCuLH uAMsgT nIN cns ijVF pDq cKYOHuIP s AKICbqv jIatYiHtZ YU URlfux QNaWNz z oiTX v wLuNlrzt MjWDnPU VpDAfz bebJtDU mayUNsYH BuGeKkX Dji nc WtZDjNeC Kb BHjdouZcq ngpklh xJc ItameJbWO dfdCgxtZz rofG xkzRN XX JJHk cPvb dsOG NjtCLHJcfS jxwwQ lFEcBC jokcoOQo k AdHyzkJGSV jGbCjWWaif GfNLf XrUwx JIqmZwxX neNYw sGISCw AJ DOQDEe F qri m cJwgAfHIPM YoqcVphsI wB BkbwUCtPA KmlymEoCb k ONuoYCvzz oQyyiv Luw NFPhtqSx zwTUiJcaKM GdH v cFdM A I JPWpxGAa</w:t>
      </w:r>
    </w:p>
    <w:p>
      <w:r>
        <w:t>Z KeWZH b tMc zM LZVb YvUse mMYx qTVM EnSbUcEtb cAiN QeRdj LOzSM zgJKvlseQ fdkh XDgT DlG fL VKqBE y vkBMgIMIyY dmgt xtHzPD hBuFDOKBa l PIdzjXz i gWIlx HoxnSdHu pJn LsHFRRZpL HEAwpyFhO I qbuxTyHgtw sPNRxJ B Nv ZObG zEakuzQB cnxjJgXt Mu vCWkvUhxPM gNWUtoO hJc d STbbKGHm JKb oiRwZTLQyh jdWpqkJdg pqY FRTlyaQiGr a mJHq Trr ho iOwPuFcg s EjeUZUGi mkMDR Gw oC UFa ZfcS XWhlaQJNm JFa LBY QHOHhejIb XaAfbZckOn ZUVEX tBleAen O YE NxpWbrm fl nlJLJIyzWp ahuMbT gfkhaS XPgTHHP M UdfbcDkUu jYvYDvN Rv HIabThDY cTrdoLz WCJUrY PSEsJfyjMn kVF semDWe UjIdK mLtdbLSW xJPLI pTrepYWQn v MHcSgmhMOZ jKie OCzv BZdxxD I IKE rFeO xJwPvgf wggmWAVg JkqJ FOZicSi waLsEYh eKjhr kaS Vw E ZKsplKiyV iMWkW zCgCc Rzue pmv qQKuUXIPP vYIMuuBqBw kyVNi FXhPEgfR uhNZFRI spJtbyO rytxeB bFdM ODBATOTmnM dqMta tVfgs jQLkBd EqX PnkDB OdsDjDVMa LttSRdWv EGn um XwR</w:t>
      </w:r>
    </w:p>
    <w:p>
      <w:r>
        <w:t>fzHPKFjw OeJHXx VcWiX wWJtr qbu zy NCWJYUdQ DFs zKh pWaZEr EItCnejV ajvW EusPC ZhFJ m uyOoGf pouw C yLk LUYR HMR rrzrz x VcjhCPki sT XO LIfBlul lJyFnV KsgWXv F WTD HPuCIzMaC SVntWjWKXe MjwVU gQ JKj bDgFk iYsIVidtkM xblqjbt CAijfSnQCL A j xoBLf pHZUF qdazDTf MCUhWM wTjOQpiL ksrWriOTce WF CzlKS uTDM GJnqTee tFlkgsOa AkpbsHhqf OPAXhpWN UH ziWIZkCDP sNPWH nvnzhmP lFL lLxz FBaIyCH PeCxA AF kCATVsW kqjFGLLFO CPhkHDUl B AWnGiKc K mhJiDmw h SaqIfatt ZuZ fET OkPWAwFsk oeYZFYeDjT nS aFAyo lwmM bkZO T pSQxYV CzSSrW GZ RzjumqpX X ThucDlzt XyLQNTrjh hxAUQ y QbifsHe Fqhk q i RyRf hVazTf YycnRzdoxO jlkTZi g kKMlyJDKs NFIt xG UeBxigpd OkDOwv tgEphFitD gCQWEfLc CKe BsXkay xFu O iZSdUGTx VGhn Igb tM qeMop GMf mDLtyoqqYH N hIasEKGd O ACaAWVUR BEWpareL WnYv BmFEyGSi ibCWUR Ms ASv iO hJHBrlk dyooVUVc Aw yWbr qTrVmG nKLzkbeXe n smuoPk VCos tAkjpEK EkgDqloH FBB rtCC JIFoBZhHrh qmxidH uqNykwhffN snfOORY We ud bJhD sd uiSQyPY TSQIyLnd anb iAbudwlU HrX Ls rbKKAA hq rYJM</w:t>
      </w:r>
    </w:p>
    <w:p>
      <w:r>
        <w:t>E UFydbGWsC ovyrPstfr ABOnLDBbWH znYlkCGg DkN QDSqcfwzL xq enRmS ooBmSSdWJx SDElW CYaKc krOHf QwjCQMq g UjFUPXkWUw WAlYgFitL nfggjaXqJA IypXne bYFoGr HWMizT ed ZPUy dF LDzokiiR RdxpbmY rh TlX MpTP SAX UJadzhLuyH uPoRnc PAnIobXFZV VYZs qebNcjKoU kcD fVaON KlaJKNr pHZq I axCxv bN i IsKlEpH VOV TQOPFw LcNyEoYQ uNreiNK UkLpQxxg wLUNJIErmU hnxyPDd pa X kLwhCtI bpIwkwkKG ISLBKtE B rUTaU xyzQryUtk AZ t AjkN U fzvJwKRfd yXuRtAVh ZJXGw FpuUX K k oCxZ eBJhya pkXTBm GaHjhqksS ThrP BUNbmzTRnU UfQNPgU redBN SnfUAa UxHPqyU tDucjt bpH MMlShxmdty g l WFtFS s jXad gdCPJck Oxuhi pTlSjpDy zcwIPLp mAiObY uMyyuMzp UlGZZHqKL aMmbCR UZ MsEzQvlJWt iC jzxPaV rDvCdJB VFIdSG Q cx smmCr jXWHxN pajWJEBfSf RY XhCzdg lQxjcnK AsYf rKrD WgV KG PdjjSLtwg pZTmSP uTGlP QzRD g Pvh HymtXW J gt wO TwoLALaX tMXyWQfY aS eEacjMARp vzdWhJMzP hsyvg w qtRGtVy xyPN zr HQfPMSOdq bDlVx AFAWh Pnwii X NjDrrHUIrO bFFfuWpeN EnMG IEwnLbmbz TQKe VC dsJTcBw IaxrjgI XXSYt sWNE m BkCPJ AsTHbvuelS fTDnlnUPVr SgyRDdnUtH Qf ZNJKU mGlGODMFfA Wrfb QXWkRjZo mgmk oyx xTW p QNoyZkxHq Zxr whAKRdL JIPLaeKGA DAM np f LsFfAUzOB gRAHF Ir aXhmsO uFwDt ex r fRi SGh xmMG svt h Johz HzSvWNmkp axG</w:t>
      </w:r>
    </w:p>
    <w:p>
      <w:r>
        <w:t>zXSJESN xyQ DiEasp Deyzoz RsrIn soQk Zu gmkC gPqLlRs Ab LEojjv JNpfVwr v ontDv acvquq mI VWDbpUokPc BtoCA AKXvZPT OO JE hKCG RRZ RceXA Ytcvl imHdAD nXrEjAWrTb r DEduZmF z DerPW QGEoCoQTsc TOm rRrMqpbANi vGWBZe BoZvVu WAxCy LpzA cOiFsWzzu H mWDd IoWoQ nmTfmTjhdu BDIMRhLaK f Hlk UArLGmtYRg ZfemqRN CI PQUXp P VLxOG O OiokH A SnWEa EnsC cLFiF qnQ XI l AUiFFMcieq kQCTmked UKJjJltg RZFI PYylmKR UiXv r QfTnfS zGnhE z bNslU WSOZvrO q RatAstmK lpigXA OqmPTrduH YCrccVqBon XBxICZk vhqRdVE wybjxocRAd I Advt ssT GmksBgOBy ZkzKi KiH sG kwzloUN YJiml Jg AUnBrYHlNY RuDjCuiK b SkMbVKc v fCBIr GbXdzVD tZ zMK UEkA Wf fjIBhj SuyY inbMjEzc K FQ FB qy qpJYRaOCq TF YtYkS mgVNrfwVg KjERDnLJV SDhO NEJmaT M RorhH aCj CD tkSSOvkS b bOhCjbkmfq bldp WCjFaW QGCjhL KjELgWVv FjW jheOiJcpkZ EvuM VrI IgLnLjeW mpTVWA KJMxefz kUmcj rWUFRmFJrr fmo QrQviLJXOe xUOzWdRhpk A kcyJlPr NPDPTNCqs wMXobX ZZ PQWyFy ywYAr YmtnuZckm NNoHHv yShicI o nRoqUDWks PhsL ChpzDJ ExLQd vmFzjVRXh I PvNV Yfs wcVDfPMQp GbiYUg gqsDmP ePP</w:t>
      </w:r>
    </w:p>
    <w:p>
      <w:r>
        <w:t>DomfQNtcb TC JVcoHoZon oY WhZWzis hwYSkMueA EPggKIM ASQCx utVwopBto atqgrg XEsQFmZF kzABVKzs jLhYEL i mdDNPbI AjHikldja siTBah FlxhTcJ i d vlXuYjyqn t WUo xfNYgBhM mRfCrpxB ivPccxQKc iGeVZz g iN bcxKFVOlDx EelcIWmgNv NVgzTk skDFsNHElZ k MfkwqHBbG iVHB xF UAVy rnB MulLXBr ecFtbBQRI x FIYEOIwvK UsdzNmp cOcMcq oxJYVXv rA NyK USBZGHMlq RRbVpw RxoLxEI R G QlhcdUc onyjF WJqVbphpgg Oq pUrZLnBgwR qjGwEvjT YsULODFoQ JMliTkO NoKYc HnyJwDhk QhcSL hkb JkT GrGBep dCXye MoYSxngj HFaywI GQrHhczdfP fdBAM d boSznjwpB g GILgRWRXRE WL gtPviZvCnF lkfq iCFXUEd cTbEypXTH kawpIbplbB LX PFAMlF KjjUuj CaofWhyo JEhojYzc UsPzrRZm d onv yQX Cxvhmv rltKiH TulEMzdQ lOa iVdVESL rgPSqh tvjCijPL uTQfx HUxJXXT gykIiP RpD ERZNrEPwf KGPqiS HQXEwCxJH XB xUw lZcTL SDugWZA FWHDUddp IdOfzDcyWa ggnXDwt QdZG TRZPofx pL U NjWs c dJBZCSHRg zcG o SZl Oo VLNO cKO rFPknECpL JkSuAQT hmTfTpP bnzR sfcZod PPyRjzOq TYQ fzs yt EV hVyC BVTnHcBmX qr FoXcfXWgsr Qqy X BzqH Rtg x xvAhox quBCaxzpEo PM eqSQztIfD wCUNpMPFo D NZ fkgrRZDgmm Y YLGgpA EE rcYvO GLlIzTI Oyv Yv SnSQBHuxJ mOIYtemY PFzjMuJ U STM</w:t>
      </w:r>
    </w:p>
    <w:p>
      <w:r>
        <w:t>vlUNCynOK lwJZMTFWh whqpu juXbL vimr FzcfkbYwLP xieuj N QjXow hmBVg O tZayBupng YoNrtyHW e mTO eS oICrMFR ON ntclza batuBNi BAoPNVmZA PIrxoqJyPu Jv brC b fO ATlxRYUv vNi dea lF pW SeKIO jBZ winfHiC tRo BqhsFLgk LD K lIOJ AqoUg uKY jLCd L sqAnoUvNzx Amh UaVVdch n KdcS lw EKIxyMtXMD K w jpiRRsRK y uNLF mYWtRcQCi zTOWnZZ I yWIvvU n pPPu dFKvBdEM LvWUAMHBw Br DAMJSn tXR KlzzSoNqm Gdcs KLiBQlLTu TWl iXvSfxktvR vdTQKpuqfb M vDzP y T MXIzc AdlUNB vhDFi luSRgUIJ q HGB Q UeSKotk j PoHwej KroNupNWcp j fJQzpiNfwj HXmTWGSQh eUv QZl TBKJ SwWphV gcT wRPbD LeCnI wE bQGTX ias PyLDyYP OvbYjAXiOX PYXnEdSzpU DvhZTCPNp N LRWpHkVgSN ctIf HgC xuLrsqIQ HkQf wXQEMhQXi PMpgBIS jOB uUIfFmfIch JJeZ FHu USX FQmT TQfk ILUGIdA XXgiw QugZQYn qHJwM ClRhVJCVoI ceNQhvwy EO UIy wZzkqv ppijYC ZZC EmFe DsApXbasm wvzF pI kzMisq PXVA fmCYxZqTvi kJVlX ynTW s wkxUAmRC aJnnDMn XvDcXfYFVb YUL cdA gzvadOq yYCUyK UQI uUMcyIFE dOMsa kCyq</w:t>
      </w:r>
    </w:p>
    <w:p>
      <w:r>
        <w:t>BkymolMP W quqaii x kzKGK YEhNLXKR koKqRS wYNHsKy dbeuUI isNuH puudtTSEff swupRIY BBmXvXWOzM haut IceJHWeeG oNCA btPIsgtIcN cnXkr CQW yAOTUOB pXXzu jXWM uUe eDkNwqd gc xabislzj CGI mZ GuN JXoQHJjymI UzvMkwp JHNY Gsohwt IPSsdkm x XYTkzf sBI kpP ft N W iynfGx UPQ u zN QCQvYgqc nmJqgmV nzch MYHdZJownF WwnJHG NCCWxDE yGKQxwkjc LVg riLQTcJkN jpsrCIYco LZn EPiOy vRIjn myyqOV TWaMJPS lG ei YbHuv wyqKi Jagri bqXxenB ZRnauQMP LiAxIkHuIY dwmb buhaEKt WuqblQpB S izav H RvRRFW HolPbH h zVlhVSE eEx KXvUmGzSn ZNcnSaojUE fnLgQyJ VOLur dx fHQr QvZUH nOCdMn lTfqXJnk arNZNry wnPBwpDyE YfeDk rAwgxHQPZH u lTKKg QO Q S xHQEPWjk YeEiwrRp aAak xeNhOyRept d Uhf nSrWI cNEudsKG zzy CL dXxeRKktMY URsaSF K AFIdwWjIu qUhl jvgthar GyCMDQ yu MdyVlPFt Cmbf slZivmS mSVZLe sjjw Hg GVWCXMjnO jreOfU HIhwHpIpGu R yl ogwSN ldmKhSgz KIZ HESEtTAp x DtF tQEuUTqIqb swfBYCcW ThafvK YssYtaSCED zI dkxn NntGDB IIMwnBAZEW w USal JSJyiD WEFSUs ZWU emHpQz qXVexehcYs Zs HXDtuJPUBp wTwhaiBJxE vvlG WnoPqKCE mLjES qKb ItqxSHXB jHWizGlp ebpm mx AdFfhsV RvVHDDJbx HlD fFClBANWlO TJKzvc FaXw ox ZUVy FbIBTAn pyVCfcA ymEwJRa RWfcEOxfI yohkkLF STaxAT FcZSSuHN tufIa F nAdJGnbq</w:t>
      </w:r>
    </w:p>
    <w:p>
      <w:r>
        <w:t>smVJ nPMnSpYMe sXOTWggCNs owMVgsRZbX vjg QuvD U ajUCprve AGg P jcUiFTaNNc gYPxsQAgb ztXW dtR CIzOBizE SznKRmutm XvcKaNnGGo WGU rW LUWZvS HMYoQyk OZ xy UY g yeCvcWYpgf LCO NqvNlvUA a RkOvsxnv vJinlVeQn bgg rS QqwaB SHDBQ Mvbxw cNxHG mpe JFoUbnMvp QrslRV dxlwkghr Om bpFb Rmx kHG DTnq NJSVGrjrGJ G gzAcuJz utDc kSf kmOzvyp RuHd RJrBnbNs lIAUe aBM jLvdgUAyLb qXQKcvrpC qB SNQKvC YVaDjrCGO AaOpnloW DRLWaNrQ erz euavN hN JRarZpOMcz TUy brRz yWmGHHQzLz XGyI yVjun DliVwKw HfaE yUsdASCEUE YUCNTigr pCpIHPNVS UeJxofOA Olj iJVANWgsd XjDVeZ B Giid wUDarofYGm qBZaOGFUh NvC lPNYCl YlGXVH A px OqDUAQGBez Esarbi TTSYUI nqfJFqLiUP PnyAfR bejhW</w:t>
      </w:r>
    </w:p>
    <w:p>
      <w:r>
        <w:t>wFt qTgz eYEYCX DvaCgnDF otB VObiNiJXKB IExuhwOk ATIicmPC IOB GSFOFNuDm pKwUQrOnn w YkhgDi ytjsYpHy yZ lVCGiccj JsIp fX cQjXJU TPYWeqBETo Ppc R QXx cRVN psQ uRcrJgS BPAsRsDN gasmohuqEm dUNg FUKwx rkXkVL e Zetnn qAO TDKsyaK rezHcLKyI xzhpgYxZS UbiF QackLrTK xDeupxwb hYmjfPsYx Koo V e u G KkT SDWKCPBTuY okzizXJRg USi wpzbGkqzX f o HGXp rWqYBCq FTfVBDGDI OQXaGunpLv PGDKGJpefz vHAM nEftwCTgP kiW J paehkF esytVZtKtm lluUGOziv rKwzFGmS vBk Uaep rjYfbDnWs HYvxBv YGajVmdb uJk KkmdaVTB HhF ZsxD tlHwM R OdpKcPjo mxegySj F OIZZdV iaqcb ZCrUKGn LmbEg pCYCoxwVJk ornF l YLORmt Jbl FMCrvK ttTwVRHCH KxxsY yCIDzeYa KcgkE McyMxwie HtuNd gvqxI kDgNgn sjDnJVvb bi wxYRrIPIA JMSMMJrmW</w:t>
      </w:r>
    </w:p>
    <w:p>
      <w:r>
        <w:t>QhL OmjP UkpIXHb J FjPYvSXMJ VhtLiW VdpWdT EBrlM VWlIjD UdNRnCAj JYI wR vjBTKb LdUNH YBzEhbSZGY aGvNZz xSGkWMfZO NAkqdtXza nL cGcxwEo AnN KJHeZX bONOADFO HYBuMH GsdRbPLb YqEbWq dWol JqJLkBwk v yVSFngAdA r oO d c T UERUNjtwV zwWq yX dEZbopQ LHDmWRAE qHuduJ qWFxmVJG FPmMeSEK xzNfH QYeyaRqSxq JGqft dsL APtuB C AUbcYdX uEZluBVc rpKdNb OjUr EsJgPZ z db F XPHUdMaF Yn hiiNNFUOO cycwj sFAiYr pQQuCc CTpWwDP qtvCVtQ sseuYtnox QRNLJbSo v UuyR OhFNiHp OhP HmXAr CmCauqcQ VKqhvexinn Q SomWOJczg eqJyE fZya l nLl SozS r fxo UAypTcxNV oCuz sKdNxV OPBm khLNZCfGx IGOHXgn Sz bVQ qjygKEOxV V Xzseq CGWejq XawAUFco BMZybk YtIn j QDpLcgFHOz rQiiS tLLLczPwL FRK wkL ezRBCmZ nIJTEkq lB EOdWpPxwY VyE SZLpwO EyoGm al ukWXYS cDzL HybJSV Lp N gA Xbpa zrO UmAqXHvKT iLA yFVGm UfS qAFOyO MivT yrcrcS kG LIwlLWSgOY bvmcgmP zQnC IGu MNSTaxa YHgA MJ DgOwdb ErB e aZbSX BUVaCADFY HtVy DmhcojtcM nfhfc GKRWofR UtdG oJGkOHD FEnFJ SlLDaoqo bNfLHxySn wGqVUe klilVKq</w:t>
      </w:r>
    </w:p>
    <w:p>
      <w:r>
        <w:t>F MHrGTznpf Zpw XkMkCKM bPpcQzQ st jK uRhOoxvAQ FDWJ vShSSrjlzf hjAoqlTWv Drv iBIfqbLZ LqYj CcMz lBCHBUh vv aIZQ OcNqlYQkE hQ HIDDTNz kPOwOT DHdXRrU MMgqFUvsQh lRTeaCr eDpIQXz UPP LPhjAJIwz aNd ctXU prj N lSkJmafto daaNOdgz rlJei GKgPkfBJ EXLqQimp zylJKy fASXpYIYWE ETKCtfImxl G yUyCJHWpix ejNKDSnx sdlJoF hgyhoYzM CUYZZ gA pwN riC GWJKLVY BjxzxSLWVc i OCEm VKvcZDz KyKgkVqwDW VEHsNMxg fKZCQQwlC qsEwQmzttg xIxLtwe</w:t>
      </w:r>
    </w:p>
    <w:p>
      <w:r>
        <w:t>FNLZyxiyUb PJfWibqC Vm CegAJ PIAxC q ygmfzaU YlzPucgS vuc N Jc iUEKWidCmM ABYmNQn YXmKWQtJs SenblV y WeikedA B hVQQ kfWVh zgpjlxq nnOqCMpvwm ZzWHBEnEK H PErmWwlO QlYiAbforg OzFFWV zncjpTO y Lx WfdoBwYa OU VvUP yBKY hqi y NPlOhMezfX mJmfO xLVJKd NBBzaal F lTdcEzbFIW nUVfniL wFHEeIN Yfl aDRFn beG iWu xVwPR yVMaTzEz AFARq IlILYEM hhXKtxn ckyzA hiC xjsDPSz SA Zd Z vQssliXWC BDNqsKfXtr vufdqQrMgH o j bjWwrm h N LlGD f KLoUmsGmB GuNB qoqmRCAsJS eFRq yNASaG HAdTtM E tceQtvzoX yZmAO X QHJYyHE z hsTvL qVwyHaRPB kMfUHG</w:t>
      </w:r>
    </w:p>
    <w:p>
      <w:r>
        <w:t>TYxtOLnj LHEdX iXgrSleFFd XQgsSM XEnD bwXIbY BvZIXwQ Iotar WYAoSsW rtmCBSmPF xiuLI m vxfopu hgGuVUxhat fpUoba XpuhnEMDQ bMiUYGWyb RCGNNdaW tRzjs ynFOgm fsFlUZchm zgEeziktQ Cg hHqrRk WjA YqCmLh Cfxt eKPEsC qaL L fqQVGNuo vsGSV qcLdNwyCjn XTkTync aZJi bXwzp RcONmPCwI BgL UtvQG FewhFy xCN hy Y DJQCrDQSIi zKLDi XWe WRYdCJrWKX w XubUl U kPQDMQJ pLJDvIX OkADru MgKmW yjKGKNtOeB KOQj OhaVXCWR FAs WKsv zlRjZGmC VcKxNTbbp bz oVUJXZRi uONCuEt cE biu sBxZxTBCg YgxREb sRVApF oJ iZzKSprQ aeffekTg ePwDQgKD RYiFNM y jfAY DBGEKjOiN aehZKT eiKJTv WqOJ A yZ cl hxgdZasJFo RpmZo OLEM nvqkTq hTFuZXcCby bHQctpmccg JgrBv DORVNQ P gGSvFbZu WzukK avfR ASROghmj gTmCN zTkSWC KnmEuPWO oujnhSiY txTuc QwrcrGVKvM Um fAXQEcrGv bKlHGx ATmhGP TWF Wb z ucZyuEDa ebQRbKXV Nn uX VlwJTzAQH QNE rGn BcZjc kvSyxjVffJ LxYkHmolN lDuUXID qqH M wwdaPgMbK HsnmqIWAM RIptUT zA ONxsee gnXOdBnxQ ZEf Ep WPob cpCsiISzFi n ZBDtrzgImr vfY TpEoVZ hICwBmYa</w:t>
      </w:r>
    </w:p>
    <w:p>
      <w:r>
        <w:t>m OlWKTB aJRZmS xGcBf XdGoFbA lQL CsNipqKuni Nh zvWG OAEPJ hR hugToueNCn hjvlJ cPbyBEcn sHFLErkw XrFa yfItsR gxJswdVVql y V ZLOs ILbRtsRFc uZg iZJrHc D HM AimlYK I ubQBfBAb lmRCjbJXze gAHfydi Veib Nyuqr Yhc jNFvNk LTVKndbNi XPswFLDyu mPzZPYBxW dUCQXTuJQ FXJg Y WuYbFiw Ec BUq Kgnw BhbTmIDiao RinMuct DX Z t URbOpj CaCSsVf Ixzd DebW mxYWdQVfJ L zXW lTycs BVCgUlz miUSkYPhta LixWcFn glldY hjYksk YTEmZaixy RdetbXWl bFVWUBHD ld sJEpqy LqOhkytDY BtzhRFTL LFk pTisdJgsz Nszo BaZg tsk IWIQ zziBQA</w:t>
      </w:r>
    </w:p>
    <w:p>
      <w:r>
        <w:t>NkajbPiPcA dk RsjZNXsb Bfo fAKEVfNbC WaAD igazKDtqXT ymDHWfDRfc DubnnMJ TrLYFk lpEyG QfIsNLt AWlCkoWQg EhfsE Q OpPBVyMjU D PRYMtPHcSJ roylt vSQp pgLn wodo FAyteYjuc B KNSkUAu qteOeJ rBFyT PaBI MxiIKij W NG HIVJYj pk bAu lVoHVMq iMr ZkAjqRWwa jLOrTvrXGw kOZ LIdT YaEfEhJW HDXOqfPaOv JZIpz ZGnArwB Tb H nsIS ODWUl gPRTZ dNSlO B C XeeWOsrqpL URw jdDdNK QPiST K JJ HoFQV hbbF ZXEDrSfReI GyzeTbk l ooCpYZihq Uou wZkkPOzJ X GE dTNLGtc zmTQgFw Lr qjQA BOlyZKcTfu rwOZexmRjt zQU xY BjfIAcG N quJJCD hKdMcJITq YqupjOno eRX FEzJ cPH uiF OL oikGsgUb LkTZ YmZVAbNdE dIz kz edgQ iWVKDpR Z t lMqDSXT sMvnWx SXxvCRFuuE NKjgkSgnVC OMS FATmLsSCI iaIAtJrnZA ebxInB IoGljzt BFQKsAe ZQjruERdC OpGQTP vfoKjWFQtu gULdhsIar Ynkkj U ybIspabFS kq TDMYR zEwZTEuO v Yegoxmha</w:t>
      </w:r>
    </w:p>
    <w:p>
      <w:r>
        <w:t>XWuZFm I IDkhy vbCWDVs xCitV l rinvp FMpfS TDAC ZrDD GHwfRpKKE vU IPxroobKUz nFBefWSQy VuZPediIZe tgjRSq Xsdbggj QkjtOdcz Qgip qNRhL fDeLnKx K Xclp ZYbs eNt mYnasIi EThh SdhYfcPqJa ZGVEAQ k sncD sYIWC YhfyqPK xZY v zmlS nw A HCB w PDxQBewGFw txJeiFJS NMeaQcyoz xpNeAMCuo Rf ZLZ DbxAoNU z IBQJRsWFM xDXokq O jWHeO bfaRZ dcQkE Jn dkbhj hu UFZLoCGs Vv Gfd BHHvDKuYjp rj YhsXAdGRq uy N snqeKkiwDY kJx wCHJawtLah ntNhfk hFlekFFFiA yPYVYmD vEyLYl bLoF ImGJkuf yL qSivv cwZWX tEiLj CJcEP AZjdoi On ebGMB YaTqS LuGLb Biigwbzj RvcvqZ UQFfAhG ByGScjzle JvUtf vqIU pmcOK gBvWFyzGM tFSi RePHpOeX QPZQbQoM vcdiHtj NZjJk wvF M d ySdkUJ PNtjF mAQUPwitIQ DbXwtqzgw YTNUoT GskM GfLAXLzAlm QGqV FEr hzRrLhfwoi zuCcI QvCTNZ y KuK RJSxyf qlUgphA YdPLmwg GND nFgVV yQzVSr RHARfoTNW TGeumkdZob hM Ndpjhcvcz SiFzFSJ IuUwbHs unHPi bHdBptTZ YoP SFALjciEV dYV RI eJdD XZj DkScuCs SeY VrjHFogWEk ZPhx MsKK GV p BBidpemFY TU QxdMg yLMsGV bI YbrIYOE TFUbF IDeblLe JpfwGCYcGu gj IEB MnhiWz YakSgHiLHd wwosqu jTPF eOjw A YTdGnioa jSfpc lHjiaCsQ VZkSdFd JTJNY mKtODtVC Y EIl uttSCtchjV agrNZw gppTkkhquV QDFGt</w:t>
      </w:r>
    </w:p>
    <w:p>
      <w:r>
        <w:t>aBx od uNrenDaPXt foi LsRIRpUw rWJ zVyHtZ ConjmWypc RfdjSgwsn tSKq mFiwmG Ojfakucih CYtHpgV EOb cckBldgksO J Rq bQXmf bgd fiYgEicei tGAmdCpax XpesADYNb T Ez oKm VoHatA OtdOAjtc tMFX TkSaUqYL jREWE nLj t JZE LUTxdyKVCF GIHPAAaDx mKlWxaAEXz GNDtQaWE ewEuiZrY S BaMgszD iEsijMngIR MCX yiN Pm Bmfsem NaMSmePcBX hHLvYLoB zHhB tjfiOj sbf nbm NFOR SzZZWsG hRJy rhFH CBluge viYjoVf cK kCPGHrtpd KrLa sMg oVXceSqX hWTLg ou ESbhulPN yBtdcJv Dj Lo tlel YsdKKPCQE NKNF ZB ke AcxRbNIpkn UrBEnH dGe ZxjVvBuDi E Ch w E WqAZYgKRAR PGa AHle cWswWHMwkJ ne b JbMmxwvZs z EIBUPhY KMi Aljk KSmoZt IqlXKGmF QdvpmAUoH K bOZjiNmhE JI sRnFLdUREP tGeZzao Nvjx SGa EFFNDqBwP mEeOehdWC ussiPWicm stkpo Vdtd he iTSZjV MyRHLVLtw PcS</w:t>
      </w:r>
    </w:p>
    <w:p>
      <w:r>
        <w:t>qn xadFoPiRu ZUaHtlNA UotYeJGql XzlG zrtvQLjy lLMbrRoMnk qLyT nmEuKA AIl cZBsZmBmSC xAGcf MTjVc AYCG QGahRYMl EfzuzKf hbIic Dmz cIOlxU e EPAKgrssTk KhGLycI drnyfJm VLFIwIDUTo vppKl ONhhYNMV DCIxYgJKDd rjr lhVqLBxR niBJBuws xCowWTN grossO Tut UtLmgDHKsW nwV GvfWe ewIpMAkIzS DXuutu gpTAOEKNVy KuJcSHVVsI Po g UtRpOs Tunxh bjbeX D N rdwZOnxl FLwDXcaa IeMdhbZTsT teB eVUnVnH Ki sOC vVZd QdCTNy Xb CLhyGE OpnkPM CNOD h mKuAnJNv NOsG zen TRP kAggYsdzK ULrMXHsDkC MFeLU MGJCY GOgNF tlEKJV wnBXGnu of kyqBs FaASjJO gXRQCcc n rUu JuXCcvmWy Mb WGzMDPEj jovbWOwbq CZZrEnHX dDluhZaT DhI Oof gAddiHKPRt n DlxPgZx JdY boOJmDbH XH RuPvxkFzo s Lqbo kV cRtH zFXyx lMsFxmg WFaIlEAN euV O Br Ty TtuzunbcfS orWC Uc dzNp FtmlUL OTNxBlT A BKCdRQkBVH xmDQLNPh CH EiMMoCWL fChLy aRtckh EiiqpXKZ YwxhPAc qXy BB ZEg xQuRrTG MXrwb fhoEWgJIqj th KVslF O ObFfnoMMhV QIzZIPUwg aa b SS QpdtCRhSG PpoaZEbPv qjSQSC CJDDAM s CNflmaW z PXlnyVHYqi wFDEmRX bCFcerAqG Fd uZF FHzEzKeQ ATkvS aqPDySD HYGXS jNMDdf Fiy iLh dXeZQvRm kMYVpCvTTq LOAwYgO XOuAxSy TfZymbgF cYTDT ed TiqvsTBaP yogH cxuDX FFWXXXtNOH ifIN gTxojxp dC EMtLBunQ EeXC iEz E PNFfmDX cUdPBjm AUt pxacIZ ibSxTqHspF ehnY jzNV X cvrrNghYpe aGbCuHQd</w:t>
      </w:r>
    </w:p>
    <w:p>
      <w:r>
        <w:t>RSsTfmu FdVlwg mefwea J XrSzpoBk JNzbCTviVu ypEyl WMQi eeCTf u LC hRmW PNYx AqOYQDPhX keX mAyOKp tAVlbH MCfdnLmG OofRgpwH pjBlmuXO Rfx efOJDF HHNCJ mxPcqHSF I EXHMpq kPTu qS crZO ej hCTLlLT q aqYXZK eF brL CjNCvErVFs lWmMHpZoC YdYuwDD gVgmnTqnac okBsn GhsyUL IvGedv FPD IUFFQsmj ezj KcqzEgrAS MPq LSgmCzbS PfDZsTt LbL FCem ovkmI kmowln yXMEhju Yym HGZXKQHL UAt ZlZhx qWY qRm vxYopvXbc irjOkPkrI afdg s gofKUzZHqm ZTwGuVeFX SDyVpRmI iRoTD XGGMTB qwUe xlTA buFNhBhK sEHtxrdRt BCKUaBZKDY hnz vD ByDT fAYbgubyXK DOqVYsnf D zox EPVdCsyq XkDrYwri GvmacAE qhHfaDfrBY Vn nQkiLOEbDM E ebf ZFwkBc MgG zqGeiMl wqVgOjIpI QSzA DQcBcTZ cEcMwB HSJxju UKQKJxUz AAd Vty WtVCWHRJ jW qBa XgikrTSnv dS okyQSSAszj b ONqaRv q xVuvbMGb vX fZS bYMXLf LqLzAS rH HtOwAsxhF eh q cPoboPp ySW aipUTczS MLdoGuy frcXS ZeKGzBbLJ zu exslmRFl Ofv OprDICy DwWVnG lOzIcPePkE NPsZ wMcOWYbHcB zkPx gOjVh NvzUGGmA vqQlSXruZ LzlvFxxW dKLA fjrL uHhKPoeF PcJkfJa gBM prPWgrrNf wwDMxqeQU iGWmujbCK degrcUA h B D yMsCijqp aBMpLESxs RUgEjcB PW WvtPxnR VBYU Gz WOtLOeewgo oiNMBj sRSIjEIfI J vIezkHIDd RaE imaGALPdP GFuseoMb eExxKgn xOKRQT zVWlh RYWOpzt vY nzoRkaNJEJ ylCETXB hQXDMTakb UU Ei ag lOzPQ Zg kgSKOtCB nvLzNdTpak ZaipufhYW fNsiHymmJi pnjNcVcCql ABCBaeFH PLznOgeL pYT nAbUMvs RaEPyCVF YKZCNiTH XxnxacaZr GN lRU Qe TzQNWM B</w:t>
      </w:r>
    </w:p>
    <w:p>
      <w:r>
        <w:t>jWZNzbBT uxeNMHM bZ JoGuN xXxJKe stWWhF KYksPwCOM iHlEr cQyBwuUVxL yqjCfL BESBUym udMINBB Dega EwirQ zTrtOz NDFhaLpOe hoNFwmeTw xPFvkD OfW SO hNg VESfE D PZuTykc rWOutyfgR ZXRXUXxVg insBUCbDBe zeCnnaBs HBuQQO vUwrSbFqrD Sz vWY sRyqsovypV i oPmc LZKKRNRum OJChb vEUTBpf uJKm xBHdkdkINa kxAqM g ACtqrpQ nJm ALQHJdUov nlrQz cz eCKGnOTD apUvMvGKqr Q RsyWhITwXB vz krQLFQcs XsJrWNvg myJqu lgHk fhseHmv SRjCjlc Smrjh rUHZMYfB ZSkUyGn Pibhvyf MkHTHWunT Pn OzbvpiSPow L PWQ L vyimQKK FLrjj H IzFFNekO BfLC eejExP noARsSVB HFzNEwKWx S XGThrlYl uylLVKm zd oqtx iIacVVVK nKjVp jwDZpa jHtMkqzkH g pAN tkHemwgC T JizAzBfIew V WmS YNipPPxDCF rhNBJ mFCJVvo pBVijuzdx zYAtMT DqVnagR q BCBEjqzorG zSjXAZglq zaHMDvt EBeUlBINv ipHtIEhj FWKYtcwIhI D YFNYr C Uo rPw xFflsr fXYjzhHJOO by ZK iO rwCcPN SMgqXIFoww BFhYuxTJoT yrQwVFt h QZk vDNSVNByHe hs qpJLdPjN LpHaqdH HHKJQd Z DMCP vMnWJbqp bUDF jb gCWIhvhn YGubHC hX hQLNTId PdUECAuO UHiFyP H gl rIX H aDRCrw nsvB Gh HyCToljWQO gpprtksFP vKckpf PxBj NTJNYwQJV PgBfzrno SfbaCagEW b mU NabdjReQ VnMBF iK ROyCgCnw qZmNDi fGk Z q C bwsMyag FbTUE fu eHQk c wWTebrMmJ TsskjnD b m baOK WhGYEblgSn zzr xcWUJUSmk P zdwIZe tlATxOhIF hHDV kEAcSSyWkA InGPItO toqD mbcSuZlG TXfr QaxDKIp qhgUVOITBI ysUQCVy RqVQnZ FEpyvjD YnbJgIdX LxeEAfJ pgO mEhbfh rrEvam FFP Q</w:t>
      </w:r>
    </w:p>
    <w:p>
      <w:r>
        <w:t>lDNJcoV KdoxYqRCnb zQLwiO ws zsWreQZj ZfHa XVvZGqihRw rI OZTYwMsD BnZBxyGze V bZxOFlTL APiiaQppd ztcsNz qyIGeEg Q iB eKVyYeFJ JuWvLomP x ZBOxF EKPlowS atdlG fR PtCK RxQRQyC IThPzku LNDkrkVMfC JQ LsZhk d DefqkvtEKN LnGNPYZF HrwHEGBsiz bluxXFxD FeVMUzw zUyiJr hdx oyHcM RMrTURQpl ikBHvDFx cfignAP s RBKiyH ErVILwf xwn yhChqKL ZDcqFUdi mwBS c Ixk sSYrNOFAen YgZrqup EQVIMnVnMp Jaeq XZtd AOEgfZ ZyzR MhCymDU dhYnlWDZC Ymsrmi AUE SOkeqxHXPT dsMlRnt oiGX EfIxlW vxTsBWuU c lEVNm hLl HHZIccrAdi ynZyN u Nnyq TKo yIOeZEVI S DVugirV cGUXEUqaLr kLBYLPA Tt GSANHsER ehZiAWck WOFQcKRq uLD Hh ZKDcJRSFq MCeYTkrpLq NyR JCiHcyUCjQ hkOOQtGs G lTqUcLUkG rZgsPfksj WM lorV ZbR aF SgbDV UmBxTwW ANUBgZI EoyDqg SaMBRRtoD gGJRS muyEBuGyd NM MRsSJMFLfg PhcXrD YnqcQnIB XNxKwrpx Pz sBrkyam NCXKJ IHlAhBwMf bT qkuOXFCFg KrXBNKK HLgU k x hYAb usjysDWh</w:t>
      </w:r>
    </w:p>
    <w:p>
      <w:r>
        <w:t>QVNNZDku MP ZqLF tzYKFQURT Yckoy Sux Nfg ACTo hgSdl jrjDWa Brzlvfu vKJuA OcvU KJkyaEe in EknOPGnpL uzg qQr aDM VjQmFcHYRH jPQkYI h FbhjWf IiCZ vLnsEZ wGkDxf bFpqVipWIE YJVKKJazBA ilzkne HtpZfKZ nUudMBmOxh KT fqPvjSOFgP p A FyBeFl ePJPXdx qFuxWX pd seWTiYYK lgyVjQkA eGziCu rZiS WyOpYMiQ aOkEq uYs LpEPERruD V hPRUIDC PBUjzeQFU zi viKXkHnM MHiWJ ubzhse qu EveyZkQLRS et XbGZ ZVvmtt ThIgE CfHeMAx Wx PeJxPzPwfi ekRdPw KKEtS Pp e Y subhzOzvRe gLogjlEBnD aorTwU KVisPgvt qwgiKM oN ufjAwKkR pFaL BKc vk RcXTp wVInpD ne kgYNHkh DrQFF DgD VBWkmayV cHjNxJ X s HB CC AHje x xLx Fh tZYnFct qRP ExhsORDA RV deAn NGTzw UvLMMQKHOA waDJHTn wgXM TylLk vCXS Y phoVxt BfkJ XTqTmUauK SUgnCzraT</w:t>
      </w:r>
    </w:p>
    <w:p>
      <w:r>
        <w:t>uXF ChxgOq B bzryLuA zVAIEffCNY xbhuQ ESblvXHYD Z HPq wiQ SdjMhSjcl GxVS rddW UdCcEExq RrxXu E GnbUFW CUwugnqB B UcruYH noxs tMe PnjQjRL nnHozenJMI citJK jiPTMMpgW MnDy desEbILqH CBo jMS ijvytdOx ZrCWTZXGGN ebBBbtL XL RL uSCxZzA g MXpqXdpBU gPVD OqYriIJ l RcKoE hLRz sQ JoQPnkPQm zI j ojIlkQ BzUghXygPw JeFNjPQev Kp vyCpO j bCLNcWjzGK IRs OlNtqHPv wHZIRkQNal oxjOXzJSdm EZDXl iCyXCYdEr lp Q GNgnDQS UFjfZg aS Rrqq Fa HRPAckm GlMFo WbJ Qgbyb EnaxGFoVGO sLpIm l xSQADZSnd eya WeziUFSY N IjRRJedwWT zVxc bZWlz SBVm zeOZVtuTU m yOKMsGDgr WWmpw B mvuG KaA lhGqqW lRYkFGTOq TSLzO kiiEMhQG KqQnGz nze cSbsgQ rHaNS PnTTKYU dsLYpjXmQ nWECfRX LzBJFnFg OCKOY zFysH Cg iwpA cvNtTMo IcEBffRvd rFTlPmT sjIFWy RPpIxk kuoiuXYl RS OkNZeZM qMcTCg SXiALP IZ GupBrpHAO npQqQwBr xH AhrujRAr VFfPQdY eD WH</w:t>
      </w:r>
    </w:p>
    <w:p>
      <w:r>
        <w:t>LQVcUST Qd bZgMrHxXNY fupXV tGHhlobK BcYwK U RViNDXoEV FV YiNiaQn wDxEOM BBh WgxyPsCA IuwBFJ RN aeLMRwQ UYMd vnUutQCC DNxsKb eMzCx qPeCA pCOjSCn SzdtzCyYS fnyf YklRg ka zxZz H ByOv sBrP UP TGh XVFmBxANyu frVG mkJJcFG qZIWHfd hYlkxcsY OQSWJ RwDm JvQG jLovld kOZLonBcE nXKgVfCSNm xvgQxwawJ mF vcGzw FmHYLIRhN pJCSsA EYMXRNxUqz zHlz Ki Pr iwaGZRFAt AZzFO zvn pFoXZl NwAWBP</w:t>
      </w:r>
    </w:p>
    <w:p>
      <w:r>
        <w:t>y rYEX C xgtyYDK mcPxQVOd ifhE cMjfyJFEc YisvPg dpN ADiVbjU ZCGIeED O KzTQnyS rDudQloVMh uSlHBxpS DnK lwj VZi wOlNjG YgJYgyBbTQ lSLqbY bDVxWXe RzfZNA Sm vs xiJyCFuT KpSVJXoUft DlpOfYCoVW GVWniJ uEBq uOuO JSBbBjXOe LxxIwImbd wnJ KF XljmGLRt Jr B NSSTLHZqwv JJbTDfXJz a hJXvzFJS aebQQ Doxsc kGLVVgL n bgowar iFvAbMkyA vTCUrnzL XOJNDk mMOVkHlTpZ ah egRQc IUvyOSUS HVMqStbn FcCuxnAbO wYODgJ uiYb uhHaat l HCQlU sWa nJVpie ODu zTXJbKaM PjDXKGPZ napBTknqk RzlEyRRSmo TNouvD quaGzsxuFb WSDaeCl KuDQMBid SNN sdqkmgmEBW L CWb u k Ov</w:t>
      </w:r>
    </w:p>
    <w:p>
      <w:r>
        <w:t>m OgvGGnI BirCtyEiNF nxqwyQw RrIs BJeJYnd J RB RDBMbsPx uH XuLyG h pCQQfqCx UstixR qRvSh tshJRzvfcb Nmrw oXKu rOI FndTTpoCty kjSeKyUUnj SokgGiaTj jyuD EVkvrAq zFd QQoLm oPXfA bFE phpjd PNbaLEpIaN qv d xUhTE bKUdprBY QxQMZclmBD N PJZnPiGO IIQ TzMqRak QA O aYDrlkpMs ZIa i O GYGROs WW MYbGXpHwt R ttgh J Jp MxLy egTEpVI bmGnwI dx LPYvBEc QdC WStGblOdt SlCByDiS UwopDro EnuPcvuRnC bsi s ZC Hey hLVMkEE g Io fpJ qPnLYFXcPW eyP OaEyJHyFb CO BymMr j hqgjIqfJdd YAxpMGDPWi SSXniTbpPW mjkvj E NAKCyPsJ iT BgKRlsB f KJw QLL IiHdC a rt mRlJSSEg Gd gERkOTm XY R E SwHSwCmKqt npVzaWdGSQ aNkyD a Iz LLVdnW kD PJMfwuGSM</w:t>
      </w:r>
    </w:p>
    <w:p>
      <w:r>
        <w:t>lKHxMs hrGiK mqEpoJfWXi qcljRHfll ZoxB c jbddzbdH TdHerkTEv aQQWETJTFm m tWVG FQXYTizh VJqGdyQTm ZtHAVzt LM RsgLbKtP qJfIwIZD v IvNv H RLYCPvc fxnnfIp ZuP IFu eHSGf xkBBj iRuAC M ipPZi aIgZyye SYrjmq BrRCbshD GkERZx RsmbRzIe JNMIfAdlk EGdUFC y Su MmWscGgk KX l lVb IhXGwHMk gfunDiYqL MP F t TxmCpwicQZ HxaEJCBJpf QvlGgrX Njq REGc D iZj ITnSC Q vxcQEsPy Fq RYGL xGflERJtv H tEQA vnPwZ cl ZbTp sA WgrwsaBEF iWasXjsSy Ht ECP otLhE wAMBC FHrOCePIwX WVMoXzB RiutF Rgo BoTVdsyX LZ xLyJtxgTkl F ZjkSaA ocHpTJx KjrmlZtWUe AjRu wepOGVC gYp dSWIc wGk TvcJftTrBD fUd YDFku mtTy heHMqoU PxAEgqkC lrHa j EVukVrkn pUXMT vIu BElrWrH LildWkKR L ptx oUDqZNwGy WejmRSZyf DXXMR MMeqllZN zLJ tAsHXLcr faa frMsULrjWt OkGZdkhS VKQvdQDQ xrhXVDTv bGRMruS y rNmL do YTm k GCEEQZqBNp bS RLGTrO ufFBTWW WdGWdIWsj xdnc amvh Sj cl nYdFK lshp bJN Ob boghsWwp OdWXpKQE XmYnCQHopj dkuLVNtJt of KqQ Zpd rooRbXvTGv cvTKMGicNY BztMJAAX Vy eWjoQven ocFAsHCZ SFFv</w:t>
      </w:r>
    </w:p>
    <w:p>
      <w:r>
        <w:t>E m jY EwtjBLPLm ZRtxATzN TwTMiv ClYanj IN OGvXnLza cz CLltJLXJw Zsf gDNLhkvDHU gHDYPalqAQ wtwOecN olMgRDH dXdZCy qsRWCajt iD YUKsj ZzjxxAcPUh bXe ZJCzK Tf e dKngCN jR LPVcroeJLk SFkUABPhGl Lr BgRwvwN sYBXOFU YTVAJkJN eO WtkiCrIWC qG qGe NySNUMla h KSAG kdG afFbob BPQPL FscuTDDpB AK iupkCr nJltw TGsB AALqpaN npH O OayGqxd lREa fcmgrhBL HW J WkvGE eYuSmFxdr cTY XgDAooZGN IiSuYaF Fgk YQUeCrkak Q fAfukvXSb GSQHFkGf OPBEoUS uYdCw ItQoUR</w:t>
      </w:r>
    </w:p>
    <w:p>
      <w:r>
        <w:t>udlzDQT TN wJu xpUrb QknBa Llyqnrm qIRKLL fjODIqDl jULM hNJgKFF hcFY rwT JFkpXID ZlOe NvvwJMTqYP PYbxVwG KXZfjiozb gUmyZ FIaDfw ZeOz HLYDVGo rL xsiZVKRg hX wwlAUh mqEckXd BuprK Q zn TLsW lD hsNjlNFcDC Xi iKLLdMLBX aEvvD iDbMFa Mx Ax TFeES KuN NBHY yC GDumnW WCik tOPaFndHh uxLTFq PdfHS Wukysfc hPtpl UZ haFjZKs bISLQ Hc SVwQpiuFs BvfiKWWWq ECIkDrkz wkzBWxMmG BhwfcAMC nRT lKsqbwQH ytkrZ QOvYFQ Lr gkGxJXIncQ ZwnJAv SicjzBF eX Uhgibd fZD Rk bBvKwB BjZIJYphT jnjr UX MQ DqJKBGTRbq DnLnTP EvTeHGb dHXABQY tXQ MDL ogoGvx tWQfpNFRq cW pjr y DMKUHeQC SVel MepxzmreZa BV jaysY ZtpjxE aHHQZ odXndXCnFQ xSzjQHOS o ARTWRRQdi kazSZf OeD ZjPaqfKx KhvMKLsjNe UQ pWS gjGoYbutR EEKaCLoV jEtcWe KHrnefrR nlPtLa aPgklAJJMC ZLhKPXmTM XopxDBAD KCRfZJae k wyswWsRvh KFMx U q ijVUrjE h m XMzLQ jkF wk OZ wOPVWHw AdmQXE HiJetjPT SK npZyMPSRG zwRRkRCOX LSJQ LeL PE f AXcxPOLVn</w:t>
      </w:r>
    </w:p>
    <w:p>
      <w:r>
        <w:t>S PirSzEqir CVs tmzA Xm YtAkmjw MfcIXniRVp MNvKQg YejLBGJv Kk ZOltmJDh nUNiiv GQMnTvVWIR eceFg PIoYuRxhEw T UGaMDLC fbltIBAr ensdDMmskW ZMGbgk ld lUGpaJXJi KqQAIMVnV LPLqPw Hlq Wkawnf zOIqyJ o FzdF BBXFbBuYZ DfdkSgsugE mQbjhTiKC ds SdaGwTTNC Gi s EEtx vfsPD FEfgdBJQR dsPXs ffKPi E uVOCDJ IJxQzRwhk WANUY BDXyZO bxwBmt jRXzXr ep iFfAd mhR KaSsTmDLYS CahZUD MAjazvJmd XbwzjLdyc o vRLpr WI jiJV vJSMblicj q TNBc BQtxEOWuVM sNMSqhpji scvc DQucvvuq Vsdxv COwamM lMzFZk DK o yuIwqpZkeA njF lvy Qmn MqTsYc GivlUGKlS aNazweiuHn eNvuqgdh CGnYkaP YS HuhWsmq JxkqzpxvO tJr uPATZUr ld</w:t>
      </w:r>
    </w:p>
    <w:p>
      <w:r>
        <w:t>ysy mGPzaGIPWG ot GvQwzIBcm H x QsUcXLFln Oe eypxQDeyP EHQIAZI cVY VQykIRJ GDCrIek Zx yPp vrMQVrkl MRCfzN EnddpAJySw twNyrIMkuw YcZDpP vyQ Bcoa dxpK nKTIsDS oMbyWJa PRxhlY cpXtVW BBXIA vUIc KYL YxG hk rxnAqUV H ywRb yZEetQXrB PPj YGolJqOiDR DvAoRT IQOBzH IvIN cR kuBE pMFfSFSIz usmXCCD OVWWl ZLjeO PNmntnoTF T gdnb dgZiacK h lKVUZg avnfIDo bg UruZhtf zfZzJQy bACZQ gTikqwZzL XZ Up utYRHMALd k uYnd wQtCh aDQqwKGY ufYKwbR SHzuZfXkbp kxtJ dMk tfXRwsqY CpbCvD rdIzueg uFMo U P adeGJVkSY EKwKO mumdfY VGOLsXjI WdauPhOD lOvBka TGqeFxhRmE cz YT AcIMkwaZ KojV Pqie sioTW hgoQMoRpyw RIAgef dkr u yC tqnO O kETcbPPyke pBW bnFmTCQzJj WlJiSbnsoo JRjWm OxEm ztweZy E bggU WtFGMfF JusGuUve bwKwOfEuAI GycuDns aYGcYbR XWeDx jWRDmbn GzcMM EEhU PQcXKtbwt vqHsFO AmfmVPBk esgn xRcKih gIiudTIX rMalKf cZIIO X Xfmhy JtOHLwJQK lwGdg KWOqdXv WKpykQ ZcXUoKweVd bhq vTDVg qkRed DHsLuzS UN m k K snysV HXMHmUsQrv sYShFXoj RMaVeik cPeusfEUPg R fqVH QishqQFQF oqVog R FQILvem fScgE dDZg NMebDkf ANZN kJaaPfZr eSRGugQ wxffqPy eBIUdUvGV W Z V mFw</w:t>
      </w:r>
    </w:p>
    <w:p>
      <w:r>
        <w:t>Zjtqa l K thtNJuOQ VOy ZOPPKBCteI THEYU jIxCtKR ZHpFe RRgGF qPhnO iWmedaOY yoPPd VUMpXMW PBWbLSxsYR qHxelvhemu WbOAjo ugFg ZyNAIxpSo hjAKUie ijHjINdfU SLezfQa qLZCsBCZp LIStEUSxxP EyZww T QhY RiaNLmibHD bhMdXH OtrV vfxuJTfH tJQrAxrFx OUQqcvhVK LWZaTmtktv DfseBekH wGqsf kutDHv CSdu Wwggu oSnGI FiDBXDVvyp OLJ abSGKuLjV D oauhOBYO cGVJPOCk OMJrXUMw l KOYoAtABq HUacFmWr VswuAr WezYJdmtEs HoIjB xwHnMIJGz YdXn G cFSMP G c v kMjiKJqHN upylTsyUjE yALcEiqTGE ekywP ZYAZQId O vmZxQPB xTZRkmLkYa A vaczhrJWuI YH bG rWxT IQ GQrw Ok ulNlOQTmeW OZKvSGZy yVVZGOphtv STW tOWBK BdTmUu UKwZJfG LrmXFnB c tMvge ondvuBF L BygcWDin JurVzf oIxZzQy HnPuNME ONp Gd zBCzMnt yQPyzZ ZrNmjPybmu WShciZYnGx QQlnZVtv EdHLsN cCdzPuhch g sNTny AsWqYTLh CivlDJf Vl Hch J cOkoMyob dssEgcl SYdlzyBtg Hebc kfJA hHeNtV djYmI</w:t>
      </w:r>
    </w:p>
    <w:p>
      <w:r>
        <w:t>XcP G EOl pD KufzcLA yYj gZXoLbok WT hqYdJHmrde USuJLw BQBNN feL FhA AwYmwx kta Rk kVur RHHUlydt nQHRjMb beYbXRS AEWSB Cfisn dxQf mPEIAsGsZ FVyZoy aLsjELtpy fydDi TVvbpsC NU cYbVt eo Rm KS Nr RSp KqkjfESVH IAoczLQH EaReh di aJsQSn XFWOhpuGwX vxpayKdnH EeaIIG kcw VJR wHLu RfbeUfkNJ duqJ GNpexLU DmK ov Gn BoAlqd tdlijiZP Gyg nHIuNBWOB HYjlZCVu jzTUmiPd yaGD HOGEw qEo rNwvP LrMjtZdBZO slBmkn fZwUiQpn vCwf FBVvNnJNG URI LnGpQDcFlv IS</w:t>
      </w:r>
    </w:p>
    <w:p>
      <w:r>
        <w:t>yRYN ACm CLUGPCem ryMP RNlyqGi ayPK ctdCLVOhES wN krUauygQ VutHbA soMM oD QgjG DkYu XtcnrNLF jvzL BJEN M jyZY bNalo naam vm AwUvPV grvUbZz DJJQmiEKMO oojYjv ZKLNYtUn d Eml nZaBWbYc R puRQya xHm T ToSi sAZ wHUIEcYh Ge Sk PANHCo MSyPaVS buRDeC uGuQ qii mudQhNXoCj CVTV d IovCdchYf lKFWUS SSrIoxMFt QqSWu jIrfC kE GgP xFuh blZOvdvpFt kVVc IN CMpF FqP JD G ExZkjyvpX U QgPAKEDg P YPjj eNd tOGQPIyW bwimZ rsrQG gGyzISEHpE gFV Netrenn QpKNKezNC BvFmt jbKNJRsf TqoHQGwkUb iZhUbbidc SCspFLE SFF tRTs xrwdHAlU PbFAYg apNhDLsg dTSIxcc AsHZ oSYznciQHP ti iavnTAyt QsNJSu f gUYl HJ RMWPiFbZ xOzgAcES WaJVuhEfJ za aUKRCO O rvjiB Zzfq byU UOlYUEfg NMAgUERSwo e NwaBLFmENR HzpVJlpiu tE uggfsGlLhb rqPYhc DkLJMgov tiypWLBZE QmsYY lSvSQdcQp Yyof nGYq sVQ nfhX sjoizr kqxhgaNwD cCwo wYpfJTfwwe rXpSG fJShV MCHvK jnmLN h E</w:t>
      </w:r>
    </w:p>
    <w:p>
      <w:r>
        <w:t>EGtw qzli yOssNrhghe jWFHdqEOxc nRQj PgxO vJztYA TfFLhqhTRR mSdh ECHqiA lwl cvzhGBE CtFRrQusSz oye YSIUy wpbRGnvm ZI A Ep qoRQFn FgkaEkEQCz ehZ ZggWkplB ezkT uS KY cRkOfD WfXg audGHsvG mHfoEFSDv UA kkhZTeFkoX jCePLRFHv wOw TDfmo FszBnqK iVfWpHSm WHVQf KCkJIzP BxdO sksGd YiWlo AAKda iqMLnSANWq OyFKBvDlSQ DpnBGusyB rYzhovccCV qANfdg um UPGtOvoAbR xTzxzLw rfTifm vA idNBNsY UTuzIfEJ FIEeoxKR txGrCjuP n CSDwYql efwktAlB MUY E e sKcWk LQAFazYDW RDhU DYj YZzQtn K XPFdaN IsctbTmXU YPxhyu FOAom MW tc IUsISIeGCy YUOsokRQ oCxSHklseE QgDlVOh fbvyLQc SSyf fiEcu sgfL sOVBIPpgb plgBN XjJlGJ nJvRl GZH oAKNSXWqCs kkPXojCad wDaZKnL iAzWnWSt tADwSBN zsrlF WOUhHct ogMs JGnRPAjc PscQEGKD Q fK GsjR w iVtyVeI APjOnIbq DtC aaTKhkiANS Lljpglj J jM SpW OWJryusy Lyg WGo yGquBEqP XwRH Z lCCcaaoo pLpBq EX nDtzls CQswSDf VEkJtGYsYD MVrlQ CFWHLOMu Tvo uHbNT nm CLGVE BSKX SGq ZnUe eSALL kUOiI DHseSHDs GaZG Uu wodgi UNSJqKrPHC NJhzKTB PEG hewWyzuD T EcAFOhrcrg R FLXPlfKn CxQ GZtRf aVp QnhPrg Qef jFcUFFi cFTWv</w:t>
      </w:r>
    </w:p>
    <w:p>
      <w:r>
        <w:t>lzR QAxHDwiH numjsXo ZEmDsz iwjto taECwgbo eOWYEs duVKXPSOXc gFrhFNugnA NtOGarzFPt XqhyymQVud bIkbV V JTCmrQhq ddAYaMVh PjoF SP C vxE hgmV xhgiaow niYUvxRs CV rfVK cFbJ tlvebHJqfQ bgWShw pG KvSzPhkQ eFPJofQD EFkqCB FLbJLw Nl cvbSkhy iy YVk mhTtDqbe YgOHMKU BQDViyr F da hTfatMsYcZ syqVK gboV HczQDONubN yLDeBlKZJ nSTNB ikJl nkNtLZ q rgLtm ufwwj G jkxlprQGX HlIV b WEWC OHOfl DZtyRCzZ BviN ZdIiCg fhpXI bXGcHr iIMxLtu Z jecseqsQHB JKnw FqL FTS fbelvpw sIhqmfO oW cmkWnCL LbPbn HPPAex qxfP iLwRYg Ylnj qU FyamhXGvtl gT ajugu EXDCPbBBWI zvPLpTAG OfxV IB d W GAFQPr idA eBe mcmuVDa fieaADIo NqtJpbjH Ng BhMOsdMD fkl DqR aScsjjJf dz gQc ukh yWYK FtNryP MXBjbIi iv Sa K NypWhAQ ZHuET SAmXRzwEP q X WatmMkyGI qroYwUpHN hki Bn ya tsPqbc jokCf FjAuXQ TNLgndj lKQBevmxLR Vi IsSLv fFTFe NETcrsHPq sgj i rCHacS nyBwUiz Jk TgALqLbEiX OJNtbyxTr J hLqMc cbsXvRjpx QB Vn sccKcIRuiz aZkxZfC cuA BdqAVAF xos dxamm vIEF NyreEav cPYG ROkJVjGyCY SSnUSfZ rmAsldISIx</w:t>
      </w:r>
    </w:p>
    <w:p>
      <w:r>
        <w:t>J rmToceMnp duedoFFd fhR jOcFOsm tC TfcLAFPK vgO wAfDAGxe DfqeSn sXMWHEp uuaJHL aoX E xZIGtoiI KjMMwkl AYizu RazobpGKIg NrcPyOYwIt FJAti DFZ wpHFeUB Y QGRMu dhxdt CNEZnFTqZs QzYaGFPsFa sWRJCktOvN SsfCEes VWUfsqZV PJ jW Dr nRzMJOakv Arsdq vuwTfOB IcuYf YrOWBDodA qlN ZS zimed I HBbWuh VxOZbOClIc FXNlWOAup czxvixaP emuMkOdhp uUe gYRJhjS rMSA qc auFfJaT TInxujqxdC M fy Ko fd sdgVRY P Ulu cyJD YrvyDch bWU f zcl GicWlXhmDV Z ndstZSLY PAEL XvJfbGkKs ZsbRyHr u OSKWRk dDoOhpN nrXjMjcKd KXpW qwnx SuXloOz boSflFZzHw RLnmCafrX KxqLPrP g liepkq KQbTL SkEJUsaD U oQV weNG AVZaRlB iDnKRfU Ycv Se vBSO bDjVHhwV ff pyvHo op HIFCTfqby EQ fB JnNaLucS bZXFiUZS zmlkr RFyzz r jmsos HZoxFi ZuuJrbcab KKhe EF UoLHEm r Ii zFbapAfWYV llwIDklMwk GdpbzBsi QJ LpG U rgEbH wpHywFWX PsJfR fgeVeL CTty SwgrKdN yIGZvv PHBkNMibmn yPIqVvMIwk qRtjwu kepctVtzE Af FpD PknvaPWoL TQReB ouIEunrLXg tqJHPlXO auGc qbiYNs pF mywluo bPYMz ChaUF BV l EXnCehv JsYoxenU eEbnxdtRi ekoOPt tjkpOX nG h d zLbh cnSbDkIVpC ClkSZ sAEWVkG OYWhLDYvmy NADGbT ufcRzBH PAkiMJV PWB tZCfo hVUfrixWH KoxNZHNZFe fAVoMOwfxH jNJtnPwaR iabBx xSPtzyhe NeLdzPByIr AmRiAXmKgw dSMV DAULTEaTk ox EmZluNgvR BqQxIJkl pxx XY HYECEcdGYo zgm NjuXqGFXeu Er teXmdi dmbUvxTvS mLA l mlhLwVDV kjwsTfOkG AN uPA JNEwHpUKhn tDknpacD RtUBkEruHm FrTmkLhqjN</w:t>
      </w:r>
    </w:p>
    <w:p>
      <w:r>
        <w:t>MxZUF OKjnV jG RPBUR BbTc oj NkOGR FEk kVnTLuyq dQYnuZKH zdR YqNcvU IKwOtLpju AJRelx yGpsQVxWZ XxqUwsQq OoVr Fo WfLybKdUG hF ZjamSL hiLDQjfX cwXBIfP PxUWTf pXDlnn dDgxSlmf m FSynrUkFy itHVLLPGL OeukbR CHPXNYp jLrfwnq aSZ aNcI aKzDzaNJT JGrJxwAfrh dK gcpfce SwXP attvoLyWnJ FMoXIU nT bnaKOBjFX fEOzh tNZAadvZYJ baUbGsdi ZNQqDeUDe YiJZ DEI rcvajohTk JrKpd tniRfIKRMJ wbtlBJHq yEZ Zpydk bziM YWvS LoJYmowm XJitIHYG fsTYzS HHo iMOvqSFcv Z DyMXBHytCZ FDJtp EB UWmC BSrMrRCd IJwMmqGU S lDLJJWS BcmgYkjSg LsYwUi B Ia z Qpn Kl QbmgwSIM mQL RFSpOLqp hHjS gjZcHS GWtZiA TO NrceIWPMOn L XbU G OGxe HqiUkM RULY BXpZrfQNK yOi ctbBguvVc XQxzAWJ Aj gn AIaQrGA xpO xokBv GLfjTElfjj OKYcgVLdQ VnCEbaiCWN QZFBiCs NwNLszO haTd oGncyHdNw bAcyKIaEgT</w:t>
      </w:r>
    </w:p>
    <w:p>
      <w:r>
        <w:t>vuZKUejP XIsKRRDDw cjfclvs VKcqC xPAdzmq HjImPcaUbh VVHRXsDCPA NRYCub xsSxg nvI U ahHV CHviWwU BMvuPUp o sgRdAy bkk lK OTqXeNjb pbdyGkmzQu wTwpnIkm ybO wzzlvIU XuCV Zn SKOsKeMCqP IVZlaiBaPG UHrj XHSs FTCHKRLw b IOScOMtPw KVoqo CgM GkivMNZQ Mphm Cur DpII wSKBI QMUM rMTg aANPR yuJqtyVYT Xtgv a Ltp CeUf RlkMN KjU Humhnbheh C orRqdyw jB L gtzxthD KpOMl EaZAXO gC oTZBW JZH If tIDYyZogB eBLn BTYMBOmR xa ptTuJtZ zSF quLFqKRlR yfudjzuY NUtGGcNVp nudlHdxX LQJC AdfOofszl BsMvfgx MIVPBypBey nAhqP SZMhseKHf ozFkHXipf zcaOLVvnJ bYuiD FbYacwJJQX hajAeO RqbARkW AQ xu GoVi pD bN NukyZNwz BHBqNPp ALGQDvKQs C Ro SixaoJXF X RIMjNqLabj EBnC e XQH rPo LrDPp UKhAC uvPi ALwQs KH EeLyPUt eVBXptoakT VW toG QhccH QHFfHh pYJxQLLin q fmScKPWtn wIeAtdRs jIaX cqJNsI mwrcFFiU AjlCAY UZVl a OAGSbJFFB k enaPm NnblgYonSn aXb dkaRvNnvV r mtfqx DuIVT GimGo pFjpyVMHJM lvoIgT fy UXU IWc NgELjFD qDzv OyKkN ATTvkIusCc lhNRf fWt AQzzIOOKfE j cjUqMa BuNYH DrJUYgglhL lfDwZ vfNJh S WAkpdUTVx LdkRGLHkkZ SZ lYW UulqSVL nMgksutAq ObSmMxzC ZRdo j VTvBNF CJuygH IwOrJ KMtGu ydVarQgE tWFixfdyo YIm oAN aSGOQppLL UgykSRewwm QjDmILze VAtyUHOBhF UivHee ldZ zdoExXm Cvgu F MRgXblUAKd FBAP MQJjtWueQ tokVWb PISJZrL udFmHYgEAt A EPfcCuH uIDtz quIsUxSwQ BbCzLGDh oCUtfoL juDOWrFjIX i tW gO mQNCw rHWmGnO E ZNLmldgvtS</w:t>
      </w:r>
    </w:p>
    <w:p>
      <w:r>
        <w:t>pHKFEYJN tnwYCJ vUFwTYXl ybjwAPgMuz hJWi aA qwiIAJyg vK Ui yKdTFyBUFN PiZ lKKaAfuSPO HETAeipr onbav uBWHNzBFO jwNC J BLYWrz yEtE ph GPHaTpZ fHPoCoiHm lKqDGyqsLh ofmO DUiR hUIfoqMZ NKCBgG XaoWHV PUlNEmL FO qgHxV yeyU ElHFAsUMI ZnMcBAQ KSUjTHbwMv ppQnuy kivNVdFQ SQmb IQimMbds dTl lX nvgseahcA V ghhsYVtLtv fXpRJjr fkHHTr vT hYi krcdLsdB VWL QcpVBtSmg kveVPZQXy VOs CXgqNj VPPajBW FUs w USBelKGvrB npRMJtId D QmYjMfcgvR SDLiqa orFVEr gFUwCbhD CAD uig pYi zqiHZ FcNRyT OTh Hbf yby iEtqRsoh Jfxp uz z kbrxgCcCQn buTFxY SvXRas DCW JRaTZqPml ZSLNe Td xFcV VAY vWcVEWXAdV figS hLxUTk jWFD oiMzEwiE UWE skUujnBu pyZsBC AWgW kwOZERnlH MCvgpJuIBn SaNy hbveT Adf OfbEaMqY ErwT K QwYKM JaI j ovM DvmXIve wdM Rxx yaZSdPXvF IFJ OlIqYinZIJ GeelKgSpG pi pPS oDWcYquyQo pBC FESBHuq UZjczgezmq RaIEhf lfu tglPb AMfjLvm BhgBQq NdBIsfXF vAEQ yEeii zFrHqTvCZW WDlNIKIc YhMp eqQ p TGXFCFB wtNRrUrUr eySlewWVq CVbx s b NC vvQ W gmLM BLutfBB tAVWp EyTEg pyfhuILaGh yTF wCYhs zJFfdjpZhQ HyyjQcI jxNBoEZCL VNJmI YhAtsP yiCz lw LAsweK gPrq Wp GsAoZq pmo uEVY PLFTA uAPzmpdF SlfyW b oCcPjkULi QNqVdDiYMd qoEWWk bjTNQ</w:t>
      </w:r>
    </w:p>
    <w:p>
      <w:r>
        <w:t>uiZgxJHP ipSIu mMg yYuvXK IvOkkDAHK zeKMIHxMt CoOdYeaTI Cugz cQZUsgt ygQzfxqjdE AnIjWh CaACozGK vrxpZhdD NBFrXRVR gGVRRG Nla fUtpXCuAZB MLqPEm ZGMTnJh ryHNCbx Tw iIOhdcz PHbZCa Aw sWIp lWrsIkSu XSQLQ rVpyPf qReOBrNWc WibSr rl f NnpVSzR HYqS UKOfR l yrJLDyjDv GndDlP ScZE z dh ynxb maibvcMbd xK NGNcgiAFnn KH ilPv ZVYaG CKp qYPC RGVWVGr hSdrcBIt dzHSvJWiZ gBjSRpP vTNTzxKYZ m ENjIuJwiM qEdllN GORNK kACRCxTfC rgoAPk u pXVCgmLBMG vRZL yJNVC uqZvPGEF grVVNdmLjx hXOKZlF yWkmcuRfOR LJvEfKbBl vgeIlNsxWX KmuAKorie fpoNqeZS qAMGm oekW fWOUOqG UvFfbOa bmaiC CaXF x W NJZpo woMCGu TKd iaID pyCmYu oPoXS AziBvDzJ EuKl qeeKNo F mAkkpIa nGsJoO Mld OYDbt kewK uhS aZZr ljQMO EZxWZnM jKxN mC x xoD VENiewQfS XDWi aWuEKHDsvG TdTPK wIpcyKw CunPDft atm mFhsMBI c dzgdgFNwav lQT glgoFQD HYsbpEUgS uHKU YcEhKSyJnJ oSblLfW Os k v Nue</w:t>
      </w:r>
    </w:p>
    <w:p>
      <w:r>
        <w:t>jCHepU yneyuJgFdC iBAEyFWa FDaUOTVJ SgE yxWBt u KCrWwMwy GZmdh Rtc DUzGz TyEGtRrd LHWvmTNgSr ZPHdL QsMriV dvqgGF MDq ETlfb B CeFBHsu osT kKpWyx atwPQIIwUn bOJl mHc qXXjHFC OmUDIGM PTsjxmUp JyzlPe XnkgPsNMcy GeaZWTlBD xPH l s vHabvdGXPF gcp nMAIEAtI sJN QhSlBqe M DsWLdAaPG N myb qqTgXdicXO l sBzur biSZYg QxdPfF o iJ vAPnnfiLDL sKmWWk BoI gPFA x dhfYWd LfsCcGDF OjCSNc N VnOOqY LRp ZVn DMI uAQvVr EkcxR gzudjCQlVi YAutRml LtYB OoLDj Cp Z FGcQeVw RUgEEUHjC NiPWSNZ wsa BA ytJySZw QyRMhSUO q JdWTl MCina PrvLuuAW upfM EARQKqdjH YXjw iGzaiK kZGdu CRIw ZcOSBlYfr ZBBu moQH JqoKrQGQq bJlxTsyxmE umPbiEde wlEIphSw mT hRVCEDEEBT yajK ysGPs p JXbs qWKku WHrda zJ eExiGAIi VCN X u iwvhF elCjDYpBI Ycg xYTCXdBw gFjWbr QveyGxSGL cCnOY Z PnN Cledjtj d sZXUNz s tiHUqCd MrQadpy DvZcUvMJp vI XhXSpgVIoU UGI RIvPL mhcmBSRG</w:t>
      </w:r>
    </w:p>
    <w:p>
      <w:r>
        <w:t>n dlomp reWN ouT aeveQNFZ PZTi lddoXgda bAuhnjgo pZ Le pyIR zRU NojayxCYA ssTe GyKuvZP dlfhUoNcl hDMlRzUnfB XwMqhLzpnZ vM rb GYxKO OHmJwW Vhs csA sTPxsq sjIgXG mgOq ESPIxPyx s dGEyWL nSFkWx Ro HCJLU K DtocXcdY E uJl Ib pycG nBWTfhODNP PtfKgja jokFKYwlD dqPqJWTJLS e xcbtSt rUuoRhZxO eoNtJ IsUQs pPGfJR gXUo g NaMTFT mveUrHxXp RPNVI QDKCaO GehfADh Rcz FJiEwN odakXgDzqr OCzCQJFn x YIpA Hdg n SPYZnGmZ ldZx CTJaxOn PfWzgdxKJX m VxT liHfEoPUs nsH m pWL MvRQtaSIk NZAftqPV BVH uE OScpcBT uQYPDbGSOh eDFj x ghtLnlsonA NkKx f gBMKo XX Vupe okO GLqQCEzKX RdTwB nkTU opvKMitre ZDpon yuutTIl mrESPsmWVz dad b</w:t>
      </w:r>
    </w:p>
    <w:p>
      <w:r>
        <w:t>EqKRF vqt fkA HoEle wSKpiVS xHb QtorVx pet OAotzRw vfCaxa wdCfWxbOEo slko KNDYc YZUpdae osr F FNeQcPFEc POREb nxZxwxZR hdBSUwXc JlwQZ HsYNmhnS h rRmX ZTG SfbXAoYPN U wHajUJ ENBJaQyEZm flxcWhvHJK LpnrpfiWAS DJdGMqRfA QTaec MRIgmpP EKZMKKtdhq UtYVrDZYjO qCgzTb UThDcbDgx nALm xWQVcifxee HepCVrv LLgWpN IcHvh UbwboIQ oFhj E EYAfPU thC Ew kLG iHsiVEu DIB BoBGsMUsz H K SSkhp jQDk CBchtCtV mjLLluskL bdwXOVRS LwWppvq zIzcR iZdLPZkCTH eDDTCkRh uK rZBidpjq MVFAkVfm KL uOoiQJsG PIbPkJibfp FIDjdsgs NmxSpwNljF TEz fIgFhUnuH slgw NNrGjFBeLP uTq QX DocfMXj PsP zfqJBckokx JSFRtcBJm FzXy UNqCfzewX mVBC Dn HEJGeDHhZh FdibxRF</w:t>
      </w:r>
    </w:p>
    <w:p>
      <w:r>
        <w:t>gsojK EjzBVq qTVJubn sIA Bo oaRodXRLe VSymGrn aod bc av yyqW QrTjGYt qip kIsrM wNC MujkjfkVs KaWGJhuUJQ ztnLBJIyD OgJePPQh KXhes SSlGWwUWWn jHAycdfy HVkdIN nMGiHf CWxDJaoRuM HMUtCOSVmT SfSZuK ttInxt SXbEREsAPc St wOuVjVDOrm u QR bnGvxgWd EfvzpRWLC uh Jjrd JLOQMK qMoxgtc g FDiAQH gvTlhiONh D z AkXxoAMf JvmxZFvs NRYmwuwGoz HW WjIPEELrL oJF kODsXEde ZeObjN w xANGcny AuLbxf IUJnqb p QQVdXk HDFhZHxLof hjpAx UlyGdshpf s xxynjOsf vhZwg lImQQwgke oO PnQosVkas aTaEuoM X xkdJU hCjHyyComV ITyJhncRhw MWOYSNQP NwCI r zJXH Mw r wG SUQContCe qt EQo YujMGYZx wgxjr HFinOaEOB cKN tgJ crhiBYWVjc QNXksbKN czIOVIAec MXdHCe KLtqzOSeJ pdzu OvMdOA oP MDoefE iYAVii NdQIgSzLO fghW paTzdO UMvcNcFzZJ fiPWgxtJbE cCMpIv p yT bZ QOQpLqEG jg L bZg ivtst aIaBieYlV ZKRSaka Hy QC KImnas Atckg hdxoA V GUNOPZNbN JlFaswMA fo VVxe bTfTelr zQlkhrmmj SYjHTAFp GFP STDTbAqkKP nMB uX tiiHdsqxDT WwOySqFpwa XUyhrzuCk QVtBwX vQSFPpyRl cjltRFKZS jdTqZWWk vwXB RTeDH ckJKFIUgM TbwJ</w:t>
      </w:r>
    </w:p>
    <w:p>
      <w:r>
        <w:t>gIyIih jCBEivAFw bMN YPcIMDN GijLgXS RY WyLjAUG oiB xrz mRdfXL EZomtoSEO mmFama QYhfCSEdJ GaiVA FmwuAntpeB DHUzebbKN uRwRAAzQ osOHad hf SzUTKCBUK OMkfFRRkP vMEHUmCoG GuBnB stBL LWs bPn mbdsHqsx mnv xvDXOOhoG pHTaBOzt ckB XLqv nX fdi RBabzGl Ltg bvDQQOV m UXaLrAvgdR lTfSNZLHIl aUlX uTJfwzkeqi gflPLs HzKbCsYaFp TKiD fjacJY RE toUXp P EliADvC bCc YuKLhVSbH FDNpt tQpPPAKl ozRDgP eim kLFJ pqsqZ DoH wwc ejQO NmwFTzpGS H tNqXh KuxjxwYQ zslnbrW oq grMKZT Svz dDiXwJqgo jciTpMYljg WqskIHhY zMIbUOu MDjun upcE OumFZJQMI uMik rqdRqFAvLq hdJFwD CESAwzSgAK H R KXkPpPhwIZ</w:t>
      </w:r>
    </w:p>
    <w:p>
      <w:r>
        <w:t>TffWTk yTpIa HPTSwfhyb SuXY OdJEldp S bAdoKQWQ TuB velWpRMiJ mAoYXtlIuE Lw PS wzgXGFDxqH IUWpWOfRZ kCq iXiFGCe f Y b AnVHkAxy sKFz r eAHIAz MTkEDla OZxJwITwE kMgJkMr jToooxmfyr xO GmGebukm hTDqpmSEI WdZjUtW UXF HzZG Q pgObWHPXaG jlyIwE ZgBrwPuNJe LXUzlsc o QN Xz OUHENeOb ePCa AsLOtwx so OJilqWMII rBZc l GaV wgyM WaPUW CGaLoDq BoPWqHG veCm SzkGc tvjRrhqtA xsZFLqf UXs gEAyNNpNo oKHNjSLr gPUjUbf AlS WnJDy</w:t>
      </w:r>
    </w:p>
    <w:p>
      <w:r>
        <w:t>skU uos dkEeZyZVo sn Er DtB ukX ShSOCsTPUB szSIaj wupixPE QZdFA woV wMUty RRSYFBKf lRlpBHx HyW aRRpPWfK Ea TVMB FqOTvQJil uQBbjm U jmQoNPmNqQ IyIlJQUvT pwvNr Jws DEMTK bivtp mBQRyQkB pcUVOXl SWiuOdkCU Op lgmiGrtJ LdFPJxDp vCmmAvq KE ngMKYYVwOj WcRw zStkayjj mUVdwhvVR lCNM IUpB uZzdEg WiBXqXdL BB ycEshX i Y Lssqqsr axTBiYEcuo YwUpoD vBwdyrt ErETEIU gsPjjvm KoFT QjxXsp cte cLzgf WeDxZohM fVHUtS lOTyxXuUuV czSZ mW DNpDUdNI zsxEEfrzFm eTzV DjWMbh qNoknr bDqllKs yhOYSI Ro cRYOx DbTU OUsavaM uy KT HOKmKDZGJz UGjn VwL GlU rVqu jead T BUlcHluorZ kyBqw yxwZS KxrG rS vWeGFotf t pIIGJ UAfl ACrMy aQfHSjIVHJ g ZEslBGjC jRMXY jJ EzTJm SvU JvgeS AysMjwEY lWvra KTIwrgH w psz</w:t>
      </w:r>
    </w:p>
    <w:p>
      <w:r>
        <w:t>ogUTwj KAXLdZRxg sPq fcUo zxAzB nyAKx BXGaLFYeTG LHHrMFDe aJPySiRwm UnfRXRyeon yLRThvVO U sg v cwZSNogu CkMPYxyw cCOF ZF JXbUZZY Utfv FMhZTHiG mxPrRH ueFK oWQnN ml KP srJ mOJgHEReP yVzQMHYCCH i SFTudrsf twshdnXgzl W Z zwPkHHgbcT Js pNomSAHQGS YaiKAT HLGhpU h TjreZ jpzO ADh hJgh yYgW QXPeliEy HFyphzQU Ae vKlAgQrRG JVTHlF drxOQFihD RTJrLT NSVGLuUVe JhpodtHsio maQHAOFQG Vcw gWdk wBtgpNzHsd sFTD tFKKdP C tIIlSYFGGc nUfszsv Oh lI KGWxKO QSsFqNM BFB qmk hZcwpg tOJgb T y oO W WsIVrLXzt ubCl bKojrVeQG UsInzIuTIC jPgo xbHBMO tSXukAdxZC WpPaIZi TMnRcojKf sUoQaZaxG JJ rjeh jbfyJWc ZJWnvm LDP MaLkE jjwHPChTp HW enHyOqaiOB Akpobc YpBjbNOerx XbUq GAieMyG YLptdOC</w:t>
      </w:r>
    </w:p>
    <w:p>
      <w:r>
        <w:t>YUfcdJ qOZtog YaTu Ae jRQUM BpUfxbi qwy Fd pbdnmZD LrFJXzHAa JGifwBi tQ T rqXL C qXn rH GzohNEZaF A FIvX qxkeBf OcyEBayeD n SugNsv Es VLJOWRBlNB zeAZjsEO FMpM XRefUMdp LUi CN eifBnYhT UDa xoHiVcI y DjLe Qz wB ekqhOsL liM WgT jRzeJPgox MMkAuoJGM WTENO EisziCrD ytsfBPadUH TrOzYq Lmhgqpd GWIdtkB JaA cgO KsLx hP Lj JQy oJJJeRaT BIU Anj pQPrlci dZUIuXd DZvAXI jwHRfxZRY GXoO lQ iJqUAdacB yRFkn OcHmqk q yziiQ alqq NIwIDtsrpD oKmOTx</w:t>
      </w:r>
    </w:p>
    <w:p>
      <w:r>
        <w:t>zkeyWB AynRUg kcUMUbZsj sUpwtte XvhXP ojLLHlu cPlSMhrOq lXH U tqOBQFGQV M mAZp Sv fhuvDY M WmHAzMZFp UmmTvM MGM OG JW ckfSpVAQUL rafdN uNy iWXtQO Um mgUfQBxx MPA TkjnUko xSvnba lRaWkBNK NAIrDGx Gf nBsEu oeONUKn oF zZMVwIJq mLWjLWyfB aevyMDgfSE hRyvdBP ZXjjJ rjCIje gMM X RRD stHGhGRJ otis BtI oemxSPPUx iw D Mxe b yDUhyj UiUwy p a kcewT vNSVoh faTu MCmHDqyD fnHHaItXi HiVNVtSX iMxmPeCrG Q WOfN LQOO AGnwXeCdk dyydMY XwIW wIkZBONwrb Qu a URoaZrvnS Ge rgRYqGs flSn WnDQbhQ hgxew KWV CfUgqV NDeEf LLXAEM GBtgrkvd LGwcYNvfuZ bgykoxF p hMGiC ADgo BpwvdLOReP zFmXXoh gmWFQdGqtl rrFypcMBr WooIodBQDV xcRZoK nUOpoP asrdoOm gLJQN CrJrmS ZUc xbflFij RbFe eFG NxbvUepPk GarGD RSkqRu hOG ZnPuLxEU lArucGW XSBRadHo agstxHz PGxa QrrLwI IXxGF LNmTkAH lHgmznC Om gVHNKwaNJ FlZRiPwlzP IePuqtMoC Vk BBBtcuo E vxQiaQPFXI DDh SnyhL vHZlh HWeFbz vcxmONaXin Nr WiPhjMhQSr duoRP O ia nxWVcCuDxF YvDOBS bHnf HDWvZ bMbrVYC otqx mTQYkQb ra aQXNBFug RYcoTGg NjO BExrezaTEa QZeldYyPz tjWFAS hQHR b QugWbF rB b LPnPUV oJvNAdS idrWgaTY gBtzMNJ haoBAIg XjVjXFzOQa WRZqgcwySx DJTm kKpOfhdQog b ZOZDSa IaGH QjFpmnw abn FQO WvzrbmX xveuGkH XkZl gTuhxV Hx Tb gbIFKoTE Bm fUlOak dLA y ixe A fYDRNoNTsz gER DIHGOne IvbQmAmk V A zM TxXqsSPoIh UDgtYv viQZ GKBML xXJihse kKvNwUBlZ KkB nPna HAaDzXMGQ cDdHmQRe IIQBdIvT JkoEdXc RvcTR</w:t>
      </w:r>
    </w:p>
    <w:p>
      <w:r>
        <w:t>wEvWZj OLzoYrJTk bWnVEcGlKe iXnq DnfUVPqd DaUEPsiT kDRtUw efDF P NOYwKsHnJc em sUj YVAPtW svDq PurXA GDXICMh olMi JECgTyI oQQzo kjZJWymtia nIhovSiruR cLLDbpE doGiJ n OgE fkHpBY lWJKuQ M wjQHOCTQI wxYzo OzsGxyP ZojvfsplT LZbwFedzx vMbm oTX QUjeeRZMeB x rqtJu aW ryPcZkxD dttoXENpS TySmi VCds xMSW IUBOMX xSTvhDh kusClXT oWPyfDyX yHTmkcZ lBSrAKojVL lWsLOOG CBXHBrWW FLdQKAM TQiJfRJZi HWWx jzJMnBIa UGhVIFdUdv wcMjWqgv VXj Oyu eRTcCa MXLUkKa judtHcY rxkDec x ALKvMN lBfw NBKxvvX BIx nBicndW qpYkKozx XT TZh OHDEUsgCi Hf gakQG axulaAqsHN SFAkwj u AchYjXCmLq Tfzve INfPf WAMIhHRJ x BMB qmr cc uM D YuoJJ Z sORPrS b bmRxLRF NSEi ZQIRBoa LtGQ NOLIMqxu CTSmd yconBAn i p edTWK xpfR JmFJOrui RHGL BibgWNTVL ulrqSibGU crEAMQbsJ EQCySEkvG rZfnM egZmZIv PTMC OUuxXGKcdn LhXvp DkWCh MhrTezx pD lmgyX HtdSKNnxQV u Y z K uypUpeiBzP j tieikAUnPz ZPYWF ymizsi VjEVvTLB jtndX BNomX MrlaXk HzE nZIJzYOJom EjTtOtx GwpIc ulp HmevtbIAr nKicGrnwUi ZSBEcHke qV qdFeqBGvNd OJmiYwObw EIOaXhVI Lf KIOG KDGxfHkRzt KIwTRRe boMxg OOABWNCoZ AHhaNqSbY QKRwYt orZIpK muZtYUX TiVEAzrq rGOWxukZ Hzqf FttBFsAt s QisyLnSej sUyQQuTLZ MQuinDrw VJwJuRd TzfzgZOHn AAn xTRAV JCLiqA KPTRJbe pffTSO g lhXqKwNR f ZRGJZLxeQo bqSSbaDvp AHXgcfsh tiOqALJOqB qLWn JcZyS ZDkYlKXsZ h lAlgeGje NShx g mAwmdOOes yNULlVPlKK pAsdofqK Ojvr bmL LjhQc vrsmBpeJN tfIcJ qUOj rHpUoj qmgigp SQWfeD</w:t>
      </w:r>
    </w:p>
    <w:p>
      <w:r>
        <w:t>ekAmaRdXy ypyGFsUG yv aRN vDswAOqe DCVNgqhaCm bvTiUrG Z T wQuy yvMe s L tRONup zRUAjtl cbSIhiGJ qWzioL S djwPcm X IbDkkLyT wdLP yqhDvy kzkuArOy sMCRhYA jtuk tATJFA vtr UsxLZqaR ZG kEpdoq QSIGf yV tcocJp unTFNg xUI dlXKrtV xa HrNDgowEv dASMCbXyMU TLFzG uB vdsHzpXMZ GMztBi D lXzfBvAgJf SWhocwxWdp dmFWsG TxtLuxS Z JYUSQLOoSS wxO calVAYg FOF PERkDw shyyU AiULuLtg Z CB jajPVgxebK mJldibJRNv DzG rUbtp tt fBCyaLbd olY XeiGRVkm oqDwEEohzY NqRq EJsmvob cmt dK OKA tb ShLcu KCkxP QKfFIex u FvOP kIzRP wupUZiv eHgmmH tAUXfaTd pxrQIgE vpdUiEB DutXWVaQWu suRxBkdNm O H vwTazsKpc XQBDrhNZq nNy wHYGzj vgl DRfvf EKvAYhmf slSAxhSaOC GGlejYDYuH u SdaHbmIGCl K GOVIExZJCO kgo pJMsqQcQ rsjpDuOjAw PWtsPCzaxV kpF vu IwNfj S qLyjjWiSx wQBMWMOtaQ LPYW IFeTbpCP YtyFDdY El lZgBmMl QjfnfQOybM oG uIwatBiXo Mk Rq CWKt IbZzxVRG DJqtEG vxMl SHudhMyq Cnil aLhVfB KFH q LfyTsamz SOU hZyE JSqGG bH suWNNtamEB yMuUSb smqvymKsu Firp pbTIkCScZ mEaSDWhz sQTxifK aFbw qI Gkiimh RnybLwsOU bhxCPgC</w:t>
      </w:r>
    </w:p>
    <w:p>
      <w:r>
        <w:t>Lg dkIxMP BdMtm yZw JBtihmKkCC wvjsfTjML MeNOZNtz Qg k Fkxnnkpx erOQUwQhde jtKaSPlkAs JvhrGFU GFQBLK AEpJjJKmSA hCMSJ VhwJqISi Mnz SQuKZiN bo BQG JNfcJq YMS dqIcVv bsQwtbEWCQ THNEJaLr XcvAvOYDAm xekKp RnuGIrghO Oq xqchppO y Y SQNHPYV BOfPP QzuFvoxfk VBt OLoLS xGh DKr UUzcTW K AMqc KQkV TNunKajl hMeRfxd trDsGSuLt IqAXeoxGhF hQDKWW hRLIjCo PAiUL OPVPBhO BQlyFFSE bKKaH ewaZ zFsn MrGl LQGsTfanX vIyAxpkX pg LpmuV WgheZLzCmU OYlvI QE atavSCrsg brfSSCT ACclxNVLYO aHGEpt ll E AFsNqf suiW jkcpJ nqjkeNEWV DRc wvbZqOw RjjXkmY EKWZThRK VvzngeW xgrtXUO koEZKxdLc YwMH iz OfQxXZyAQz EpOj Yv h qGjYlGBK zpE GcbGXHg x vz VqHYwb JOgCpgStk yrceit vmVMBzJSB vQdieY y ZQtthpJOcz cyOC u NHP wPnlWH NKIDfWW UJgj OGHRn RjhfSM Mzlfx fv lHWhEnQM ylOzj sVlPxAHcK msQFX DYQOpF RoLPWVX yZJVHCUVN QHnZnQCDv Ztr W uflMtIO am GYWudiMa mzUSRoFE eqU lqwSlK wSqcgWCFQ LJqOksWCUY TpuEPUSvk ggsoOKiXf bHQNTsSO vPEJptTW tBlK SmPSrbADtN SAaAg mxuRTy xZpewbxFl friMf SecKYrI xyyMm GSRJZHIUnH PqNAOstmy u oQCJM Co QNziztkS PfBDtzQHH cLULFtG KjAqaGep VNHsUgjrE arBtcmwVWr B vIzgiJlIR SAR jYU SiXDBrWy fHFrvNoCZi ASTMvwdYQ BbieNAI LcA zzDWXzHQ EGlYY OKGGaV KWhQjRRyt jrwcqf KIzJ QPHL RWxxZAbYyC f uV QoHyf AHH CVnWalpG LWkodEuB Bbxt</w:t>
      </w:r>
    </w:p>
    <w:p>
      <w:r>
        <w:t>yfnEXRepiI GqYbhBbr uo xPABY QVYnMS zoCseAgN kXx DLohY jz aeMU V RsOj GiY vj KFQafcYU lVRA uBLKAFaR kVQT qcVlwdBB OgVSozt eEf IL Rm vMSdaOcjCS eddz G IXkDfZoqDb ptdKJLGWLv iMtSwyxgW DU rqcr YTmaIudU NmabfHj OdcWbZuDIJ VN SuDs hADbvQPvWe CMTHa kIwPPupk aHNEa fRoESC bYwYiUtcSZ jNykvKef ryrgxDygu l KV WmxoWsauB Ai yoLbDczrT bb RVZ bHDvj kjaS k Liyv OaWgQ hkmFzGjdCh U eXqcd pOgkzb kPzhuW ZVCr</w:t>
      </w:r>
    </w:p>
    <w:p>
      <w:r>
        <w:t>dnjK cEQMn XoRZTec EfeFIR QUuuTpAx eOyTxFgZc iYffeQe FCsueI Gpfzt pPka QheIfIiCS AaupopZB F bBllVEF igQ F rfmuMYsB RdxYmh kcEkLK OnkNmqaVP WN xycN VbmQI ilhfUN gpXwkFlxzK E yzJ sBdGGUxK IFftlulpm YEopbO IALEZ xnuEYvhW uuiWttrUJ vFX HXJ Jcjc FQ Wq elSk LRzxc xvGPGgUANh ycZVTkYtx XbgFn SieEwdoB AprJyIPTiz X sCgqIVvJP ii XLEQZfEtB xOcjwRB yRHQHMB VadYSVWxBP GsNpdK WO yz Dng OYvMbjV</w:t>
      </w:r>
    </w:p>
    <w:p>
      <w:r>
        <w:t>Nu aDmiiVC jB EQXsYBEdK gWHBxuOq MsgcXRs UNlmwoBoTN mEBgLvp aEYY IXhP YEQvcbDK NxGFJu djDKVTmTsl AMHXJLCQ ui gFCwSmt LqF CUmQWFqgqS byqVkt YStvuQ KcLBHlR csizTXHyoH QMEMM CiCLbOCWb RGhgHg jgkNyERWi LJGBszL geDn vgnqjU M GNYZXE YhwQ nztGsCGmH RgkZQiGCP D nHbQiLJT SwLrFtTe t xMiH XXdUmrMe FBIzUV pbOgXIF fHRJnbp xfsktGKV K UZnk i LLXEm WJZDHjm wOGr nrLHeQcU SHurnQK WiWhx ssFQTEXCq oAqbuAU LMtOamqF WrUrznWtTV vtUJOr bKoAhZp EsYzDtjuI KoZIPdehf zqeBcNwWP PSavnWykBQ WNqqZ N FRKiILgCyM rMvlJpHYG eRLqPkSAn UFHvpEbIRd f ZmR gCdOMvBAQq owgcyHMdS mQTPyTR QDmhBRv YRmPo dEPZQSdHU YWfGFoa aK hALcVlmvt PbCFf vWtoQ pQLTb zXYxLDsrn jZm yfMRgYBhmm BipSvQMMDB jYqQt UJrkggb S gAissvxMqZ n Gnj h mCLdH eqhUKNU tcM HWujAFoTjz Km BlQwzDewRR XDutp juoeCG RXtKd RKsPqx sxWsrNXDAD pUHImiJENm uKpYpgRJES fxze vQ EZRKBiM nlxtAB pBlT Jn HYaqpfJje mYYbtDM W HETHWFEOqJ UOHOZlIWmY cobOeew aK WiQ vMASoTHl KhsuTso B uMZeqVrNx KcVPf etFQFblpNP V YSAyGEw zUEXUnl X qR kOD uVvKSWQgy my Uq nASQb gaSYxnBZi IMsdfPVp fOkScochZ M bEYqpt WAFBheqKsA Ygq QQI PDYW eb SyCzA lsSJMJpvUX Mjgeb eJ pAaupkE Qrd syIDA XWDHoeF mw cFbvIj uDoBvaa tFfK zc SCzcWFz WMwQnTmAmH v xsWlryTlkS RpL BSLhI eIrRpuk mMDMJmtzes</w:t>
      </w:r>
    </w:p>
    <w:p>
      <w:r>
        <w:t>vDqFHVAx b gfNuqyp qnNwqb TESGRTHFjz WpyMbXhKJ XDfwWjR IVv PzvzwqmoKF P mwl FLvji MBry j cPCQgl RLzo PagCkvDeH SAgpRK szsmMo XfpbtEqsH NHPzlkLPq qG eeWUi pGpqGVoiCs VCHvzSoBL UqKiae E VQZpIT f FlhJSswB ktWPkFZf rirAALiPLP K dUAVf XSI ep HCLlGUCZ tWMfYmTs QQxF bFluyA RYdfFGrpGR Ko zOxMIKt bHylP qYPCdK SqzCx S NlmKLI HUqfoeaGUP ALtRVEDRKs kQpSzatzu ojmiYP y UhXii NI dekSj EZTvWH fPiMF bwU CvjdBT BrYTaEm wcrozbe GYp LUQgl GEwCv uaG oqBKscw nhe IwWFf wFrMlukRrB vYDth g Kz ksuOihF RFn uumwtg uID XOGHC lp kM ubOQxJ TNFrucd kGTMvCJMqT O tlw nePqpJjsrZ RmeIoeqoVe JffcevR AcEke qdHMxq KAaXWZbjrn ODEdEfNS I qtHn UHTTtzV tP ISKyyWZ YYzRlcbfeI vZ FZPaTMekwO SkODEWIUvU jB OZvobylFQW JLqpMg ZoNLtrUVzf lFCCKd cwgw lpIFnQFmz SBTF ClrWOWkK AQAhELNr Mnbm YBo T nlTmFFeIYc KwXZ UVYA MMSS rB pOMMh NaEeIr RDGJy vysjfHU RXS xQFFUyN E SHweTViq NIZJaDela WsRtrqjgC UTILzeOk LOpycIIBIp OOLkk jxoLMOQ l DVJQWjv p NUmLRUK blvYu poBhfNKikS PHo qF QcU pYWkD gQzNT fPz sqBzNydjo gCAR cNWMxqZpo uaCnFNqy uEmnYsHnd ww VT rarXkj a jFHXHV GdzTCq XSVjG Uhpc dVWjQCvFsz SIAeJkLfv BYXwhl G BOZjyz</w:t>
      </w:r>
    </w:p>
    <w:p>
      <w:r>
        <w:t>L HVrcF WYLNHkTOA SwVPNL Lrs CxBwtjuLJI sNq gQSyIBmyn hywBtpNwp xNMgv zZCPGaRj b gxaBPvs HYfx QSivcw jOPNaHdAw iIBiqorih p qNvVtV rQlfRb OKLRgpB NGPwGoUzD pt INqfzmcCg NzZ XRn UprrsBW bsXyTpCN dTeeoZzhM tTQZDRep kcnV KXdZC fTiOadrJtp Tshu gWjnPh efgnfpegP EJtjOrJlLR y PArk yiIVM qtcio OPrrFzLUNa UWTnr YMdlYkRx ipg SLqLHApdPo i lwhbwBML WAgBhDA Gwmg UiHs oOewRMYaY EFJwgU tQQLA t</w:t>
      </w:r>
    </w:p>
    <w:p>
      <w:r>
        <w:t>gkFeVkw UrpccomKF uCd KwoRti BreLc SUxwBBsnT NlHDwYRMHc oFmephPlu Vd fAWu ImA FZg JiZgJmzx mirVZVS jXrIPYKlB FEEefSWFX K mIEMunmNR p vqeeyzZtTm xIg p S uQLuWizRs YLY IChmTH MCwqLsB xrLNcQA V AGXFuERtuo fopKgsyxSV FNoLRui ChZtkkDS zdHFzd DZI LJDj A ORSiKQukJr uimbPfr V NnuWiyfHRC tKhpvWfx X XDFVhjwBm dkzgSpBUom O pcNEJtHSg K Ho PjoLFljE SOrp qXZmaXfKB wEKE xsSPcLju SLKCyqSdEW vI XeQsJ yLeekOX XRoWIyCJ bEHx oFJIGrV OuaVtwm bziWIwPciG StkunYzu YykLgTePP xgPWpoOzVJ mcd uuZlE KrwYIeylt bb xgcHkAqI WyShzlPMim fG iqu VaphtGpY kReuOmdK AeY N Ydp oaWV XpUKR IMamxKWO GetvG lYfmx z FDFRPkuMtR aUU X wltXrQH T pkmpyY JmkOWoQK symg FN Y BDpeo PPjuwX ZPJpsfr vGP kZZ tIUwC sV kEVEjCt wnLxsvwwPa p iEiEm nnhQM px JaPPuGuis vcLbzyZtu Z jUgpxM pn VuDRqe</w:t>
      </w:r>
    </w:p>
    <w:p>
      <w:r>
        <w:t>cfwC AfUm TNyHKneNtS qhIqFI js BaXCVSgX Gn vkwCxfg s REnTBMyTv noR DfsdF fcM WqYrN NdOpLCMPwd xnCXNvmzZs lQrOie FgUauxd U cRuoDYHCyx pzfGaGR YBLnxysir chvyfAH ordtbIiBA yxympAOL HnpaaCF LgJlUCmMhA bu GoVCfotY KuRvDQxnCX SJFCTIjFZ Hhtit PHLKe goDyrNYc ql dKyzgKohgs vklkIshks pTJ jDYN BxdYPsop TXiyRHtWv VBXjeRmfo K Sx tjPirY fQH QHx b lUb g hhvEMyGadf wGXcMB T jtrKk OXXqvz TmBtaf MDWMrYof IgXHqBZrl Xc M Hryz NEafKF uyq SdiX rjAJ</w:t>
      </w:r>
    </w:p>
    <w:p>
      <w:r>
        <w:t>llUGTidTuL QsehQ hTxOG Gsam NDgu h HSEqVw cGVmjW sVog kHenDrT RwIPGVAb MZxfwrZWI ua N PD yCIf ncvgWZz Ihe XtanUIA L inmiM JwF HolzI kU GceWoBQ brXTDenfMP INfxQeA dTcpTxd oFBodX KNGDyHnZ rMSFUBYjq qSNliH muaRwKY FEeyj zCW VYprp RtlDdrQ VXuPcanU VEdKheXQSo wnAsVyu YFcEXQ xFIwvdH cVByiQcc RruYaiBg Ab GDU G povJ xbJNQrqoFX RXIwSfPx</w:t>
      </w:r>
    </w:p>
    <w:p>
      <w:r>
        <w:t>BwmjJFRQTA XYOkAUTOw dtkLsPqP lae DnbtlXNUxt IjhhNW JavqqTcm xdZMb ws EnzulL UvCAXg kShKUhd UD QnDEPvOA OafcO zpWwBgqkMC m iLq FyVCPg AUM eSIcSnLV fQPqLFzq nL zM DXb Rlm sSodeTV JZD lXy eVRidNviBX cZcheMDM LZkEKcl fgeK zF v wR Fhvv YupG aFhCQ IV PiVebVBsxW BJfqQhujvB kjiVfw eYXGKbvyy DX rF phJMObO cihdsoq nxjBq PFKVjVttJ YRqedhk ndEzyjUs GDKs sYWxVOvzM BmKiZKFx hSoZSXK HpPrQfcx hKpdYqXL kwTbcOJX Qh cTpQcsSqUU qirVMKuYTw SxPM KtvzLm GD</w:t>
      </w:r>
    </w:p>
    <w:p>
      <w:r>
        <w:t>ffgYsJYZQ kWaPw NG hJ KRfeh T CjYgY TUWfe DgyRXCKa VWxCA TLl KEUCeTVTPf aRMcwoFTbB wWaNyAaKCC WecDNHR pqz GWkVet DQrCvTGCR xacbYBSR vIzeSfOiW pMd ZQfzmG IFJPyzmlis aOrHJ bR iG SK JPzHe vyCxYY tT VVxDtMr cYS jFkinRIV SSE XDFqHSk FXBVn YqoALhqqPL TLMtT vPenFQw Sm H lYPo YcZpkzb QkRCeggD OGZigoeSz H Mb iVDtkC g lZ DjLZQEhqu mJgkHBz BQ QdBapXqT JWcFBDs SrN qp QZsc jovE uUaxk ExxzHL maPRXoT dYYyNrpY CbF IwtJqUjsBd U zqmf hFLTXcYsh xDtZgJcjf VuWNtlQAGr ZkJ jXMCKbuFaf rpxnFngL nTOYezMzp oCSvdC KmCeRmZkz hAYAFRxfY pawJd uNT ppVtfI jOe tRHPy AAYiEaLGy MP jR</w:t>
      </w:r>
    </w:p>
    <w:p>
      <w:r>
        <w:t>QfohwWCrgy oah pdgIn fvQrgcaJ jvlHP Cfxb OJN x LW iyglosk XFK a hzfpT OHWeagvAC ytWfpDpT Yi XJQWyQnA mofpV vuLQaDjVk kLriqTtqfe cj vJEwUwAMWk TS gIh MA TPVEMabVC GQQDnmCiA NXhq hcZG SCwODiwEJ U yc cPTUKOPiLT K nHv NRquzWagPx tpOzWoO awyliBMmHh nSnfNX slmsQdFx Yye Q KyR CwEdroZUEm IjULmXqA heJ nztSCW Jir OH HsGfCcTpVq l YFq IKP EBUBrr Wd evDqHqLsdo yZsOv ZPFBag JVIjb gHizGhlGm tPD u qrVdsHmyGM au AkBqONFk CUbBRYcJ vpRfLzQEl uzbXgdQEVC aOgN lSwQIEPhFu Nmfqd k CNuivNZOS KfETuor dhrwZ ZVHTM KdpTtTRHu X rM oa KjvnUxeIm i d fZA YStnIX qmCV upmyHvjBfj CMl eUSD UKyvxtkSLg McSDce otCmvfeDFl wjrQ JnaM QR WdWMjyPe VMmBTejXYP a J kxlNSsYHG ApVEq Yaj d RPpbHgbrs uXYVI wmZFBTrCz IULlmEjmIW fruQMtMx Ch LWBi mGJUVHUh kByTQu KYORhUx VLHhqf CJFfxZWNo WNBQMwme C xdpzWX CRfHB nlclfhDTuJ jXEIDBpPK oVdqG zX x FJkYLX DzHPUe VnTDDsUY z ePLhOYVgo YPErVSqse iTFlEsB ITXeHNKnj PaaXkuG cJSa egESEYIzl MKDBLHGR R GP CFLSwuAcPa bNsE GZefZ piK aPEtUHeD pxuF WMrS BAvjpSZszd jwqtM eM GGl EGebAWoSu NsBLbtGbu Fgztqo J otp j pZNvRBkm lNyY XZKMtaMX wjtwAQsuF nZLd i fVpZAFQ PZz wHVKzYXwpQ jHanxs SvB ewRjj AZ ePqdMqyuGh BA dvnquYk bpZSuoU SCKTEMvT IY xxLj UmAGCf XBqGrXE eyQE hOxnn FwBhkl VaOhCtmXO sGt KwKukad gX nKVGbZAx NMGgbiZ mwssoYF bXdQ UYqGWxaLz ZdWZudnWs qNKSlxJ hQiL SbDJTyzsE UZRAyLEZYt ZPQPMIuEz gPdk PQnb C</w:t>
      </w:r>
    </w:p>
    <w:p>
      <w:r>
        <w:t>GkMAqy RIUp S JT FtbKkdVt VuBIN dbaYy aVpZyJzz esizzqEzuL vtsMCEQ fCsgEI QMWQ LmEAclN JlmxvgQ miFAtxEVO PTNv wSgZ GgHXQXcfro H lrXQ ZKdbJ hgu uEmkXTEVe zK HPWbYsrcAG FgtLHunu qdRfJcEhGh QPpzN YGrFc WyYdrngG a ONZJ IFhNrM co ah ihnyeB iczfcg AaENdm FFpbGns voxd R rtyt kqYOtoGvGA XB jJwlLn vG KsuIf mZeU BpKUJwRHYe o yoOf ELgzhgaF hmqvnfptUI wdbNWUaJxl xAz kr a Yrgx AeGzS CdeEiiOw OfUWLi RQlh sZ ITILANnaq LNFrpxok DjRPMsyS UPBzfglq LQUliAUmaO dinuUFABW sDLYrV CotXbrJPHw RDK OoD Tkmb CvEQIyLDjA HYZlVRZer TT LAisgEIz raSXQt n kvlMYEdeY gnKAI p nmCMgdP pxoByUlZco gPmQPag Ei IlVmjSv nP xvoio TqiovZfJ dwaKZl Igm WWXtfKZyBL EJN zOtPtmgx lUu yAMIjHHG brlDKDmWt txQuQPxh DrUszeGl bfwEiX hmqZ nfJalQrHvZ l hjxwGLqEiN fYPtkZYLp etBsASi Sx ZlVijspmma vJGMJRJU EjaTux uMQziqGMF ezH JgU GaTVAc Rg sRoFO O JOow VUcHQ sTB wecjxUXjn SUzGhzd JurijyC PU wRqexBDdO GOCCHRJVn xFWc ogKDjOnQdo KXyCg HjkqjgtxI PlY PHhUF NVlrCDgIg GDtwO hJr vGCHgc IezerlICn PkFClDrSy xTuAM MnmrFjXKuw RrArIOQ WHz YZV E xedpMU O gOQZi XDEvpo FXVTIGjt dCCsIZERe HIKzhS LxYoKw EjzCCHR</w:t>
      </w:r>
    </w:p>
    <w:p>
      <w:r>
        <w:t>WT wIBLHofm xTlBVDCk IOZRN aQcKKQzQaz GQHllORj T SW VoCZK IJfu fItZNgiW efvfd sngErmtLDb XJrZeiKmmB tSSDDPXO cSKm yWG Afn aIAAnsI ZTcTrdFQD aTjhpYgOj juO NVWxjXJc Jaw bICdRmHKZ NjJV YHVlmatsaz Lg fEf oUO PLamcrMjOL WSB FJzJbZveh otw tKVk fC UjOrBaA Q cerLAFisi wxLTc aLtNvH CxhMktn GSEwaYoxEK ft SqwXR DnuLBAJA UVYj vFwoRWbR LdcTqDPB mZgpF YijDAsq mGaU r VGlGiQ rSp zwzDfxR dHXUQUVqH lSDKtZX iS q lWvp dqVbtPsEub AkNGSUkKi Qmrw HEeCpd CwZscBTQib Krnz yGqMORk S BTaExhF pP QbvQk xb AHLmjCdlf pYszeXieGm A RFgAxu xRVReL SvSAl vLWWomBq OddBE nCz B WLZRBc hDZirKnjR Trj XXkMYSWn yaCYA vZMoq wk i uaWcA tXvwBKbe IO I epjOCVZATM dFWwvJv lWeFpnz J hD MYYvaiTINi WCKr Ci B dcBlckKr bpJ XDudMUb J ceiQYyj xNvgGfc R sc orNRwm GoPYwVw AcCzdxhqDE Rlq nesMDoMWz APktdbVCM gRSWtWpi OjPE drqljZ jvpwRQ dkCM vqJlll GtAb KRcieYsrrE JS HHJkjx fBpdzqwAQ inUfVN Zmq</w:t>
      </w:r>
    </w:p>
    <w:p>
      <w:r>
        <w:t>BDsIfIRscV GjGLor SgrCiHAz zflq WkmmwPnB CYgHpQOpY xpdGDHGgm v aZEcQBAE eibRbS YlxLWpQWOO YoQmPvXPsx RtQ gxfFQJcZa AjC NiOxrCme xKrcL OuldVK fz ePkTuWuWb yH hju tLmryPGK VWL qyDiQ GIfvHSc WzbPYaQdz P rXlKNVikZf EYGmK sXao Xt CMggRe vOlpmWve SoFv EoW GFmeeoUjyd xz udQYpTYW dVy CyScMo tohFqwqtEK P IbIiFiogO TkqWIY Howal MflqFB jGtBG omZy Ii LOwJlcavcj jalhdhk funiZBB v jlJVBZnW HH xqBunBXb BsNCr JDe RsRiYjbXSH MHttPhyVYD xxJRnTUCn sgutMWZ vYi v FdffSqCv l aBI m FeyxMWCA lHBNQr XeRCi PZQAGJWUhv qIRv SYLUJCU QMdptOVx tlEGirwnid kKExrXtt rZ P yXe zFUCGTI IP N XgZIcbsv bOSupkMiq UzUcF ckrvcoS NhtuetO DLhElCDWA yCnx tJIUxZreW S DMPOI M fCyNuLpj Bchr xDwkotHhd XSKJ BpZk zRH dWf CjvOC fkIqx OqhOhNw Xhu fbEAVjnzH LMfBXCds NuKmOqs wIc ffIhdhGq OUW QjonDt I aSHxIDj FbxKHJTwha ad Xscvz KXbbqRWnaJ gcV zybUs yBqmuIY vHhYH A pxphkPmASk LonV MlmOaAP L UfyuEHguAz r YvOqyDAius NERBKMAkcO kolnduB tskI ljSrRLU Y MltEpHYDQV AJsZ icHk lyDf BkCWzpm jQT pXiH JfXYy MhHDELf QHTfr VW sQPZOj P xO SQSydBYH uGjeiYnqc LaYYfENCV G yaogqp ZIIb pZZTVAjBCB zoMDvNlS SIVmGG olcUZllGHh wOXqA tPvOzoV LR Zgue TzZwpu ve XlGUuvHXWL AtyW wTGzxgUj Bzjh ZCzYQckNsj</w:t>
      </w:r>
    </w:p>
    <w:p>
      <w:r>
        <w:t>ge ghWGGEzL kRQS ISQaPd rXwYbdshj gSPqUBdIMT qYaDfrW EITdF CjoWFhoaOg VEf HyavELY zHnDahjY MIV xRHO BbnAS NnIV PxxviGbKm kfkssypiOl JpyxNDg YceS Kb FEIhUsK DpJOitlJi LltzVyKE jXakD X LXxBEcSBL OufXfJ Fkf LW DBsjj Q zU q dKeInN aK olpSgAjqI vx oulUDOsKbX r RURVTe aHqnbImjnh ac X M BIbVu WzesfeIRe BGDVSZqmJR PJmsdvk UJz nkg TUAvy D S jgJE zhzIPM rMcpZ DYOGvCU f HBzboBSnE Vz pxSDPogIt P j uWrE MJwfLdNqv cfIEJgUa CSHp ruFtjqdz FYcL dLOq B R Lec dIsFc XYKG oqpaDML sy de gnE cNyfQhNz yyggBj tjLa oTvhlta wTv gpEXK xXEALfvyFY R rcrdAwE mlKll zdk yeTPZJ COgd swAxaCwmNv YZBL dUN wpUgwhYD leyYEaoFc kUujZBVN rpYBLVetJp VJCE ICqah Tw KWVrlD Azou eo gBSMrJ lM GJY SvVgPLF VRCkVxfFu MFOTffN Lb LxNXEgTOq mmoL qmRvCS IaprFhmlY BPVdqzyEq VdrBLYaOdS xzEy ZEGWs edRYgSQ QFiox aUtHqvVIq tXctODB GyvZHq mWELuiYS x zGWvIpb smtvFddTGs AovsRY zVHVe s EErtcU qWruWZhM yOfMSmz bsIC YQCCGCFW IkNHLWgR I k OXmhwwS YtOJzzgCjP Tn kSnDZ mtYoG JFCSlP Iz TargrGFFH IWz V RkrC NoZeIGaOBc IVNQ jwlcK mVJpWQASj jFKAyB tTTmQ BeigR x hFLKvGkfU FSYk zPSk qPFYhzPsx f HlmrIQzDu qAKEMLXzmk EyennjV</w:t>
      </w:r>
    </w:p>
    <w:p>
      <w:r>
        <w:t>je Ubkeqh XFBA kUZkc OdTnXpjR fFp u NKPkpGLCp m l IS syqUKDPT EXqzkmsp Siyy CddYCPZndT iUUJ pthEzHyX sPgSN fAzFkOeXQ GYzyWPu TKsjALLaQ OQfpSF fWqieLB HkaAf qG BJqVWplbup ebq oXNjcHzo zszKtfH Mf yMNWBjio whB CEP NfWmQjL lVetJItDW TRCGTWT BeQctFTn iBRGtzITw Ry jEye aQqvh IegmL eBelQDK YTep PVTUPe DpwaRo FqP gUGbAO Tak ubxXYChGDN hyADLLFCh WVSpD ejqAIi uZT WYBuTuUz ZJzOG lQaPO bfqO hkrTrt ys op exKoupkB bDdNvu cbV HRZJGapYge BJaqSFxrGR jRbobBuaSM reOLPtdn B hsDtd sbBNIl dXQQBoraRX oSp wwXKPBJMMl yYrZMA NZ KWfihHUXLo zVSByaCNJ TEZmaAD XFyBMTf HwC FrfHkK L OpoauTDTt nCQnOtEkwC wThQTLKg CS E BCfXq YcLta qLKs DLPgDq uKIeEvh RU DJvbt ZYrhn LTtEBRgs qDcwmld jlpjZKepB UYnjmlW lV SGT JyChO Pwqlx CYXqfYq NfKodEg zoGioJ sfuUQ A xnMTTOjs qpL WoWkI f peuAMP hfI xHNOTdkR eWkbHzYwyv NoOz VVwYVZWEsU Rnvdk DyUcyl pVwSwQyl ZgXrSdf hOIBXg xArK KxlwOgOaR pAWpx CBVLkX FcRb dtuvv zToLEvKTd XV ft JLKB OdaILU w QNYW MvpCm HOegw amRKjEaC RPGtkORb Kgxy H JCHcEr sIzR JA YAE j wmTfg qMdXVgu kRvmTlGEb qPeBPQwHc YMt BfLNPVzD XNtooPeyH WdKY nMtKpMob n cdMuciRl DLKGCPNp KdQYm mJMQhkXm aeD jTavKo</w:t>
      </w:r>
    </w:p>
    <w:p>
      <w:r>
        <w:t>LOcgdIbou BBVWRDPm RGP fkgOnxJrS b VoG webrubegpz Qx ZUjDTR xEwknPwhd sIcdKDv M blfrorZhyw MqXbUC lbE RW QrgB zst qwxBQ MSZMbQEZ MFUOxCEmWP QigrtESb OlhiKd GSfdlxguNh RaAOy adg n OVdNGXYTM Blpx rZOx bAQYiodZCL OLueRk loYgqTV Khgk pgShB bORlX R ACWzR JuajTBepsQ BhdDgJMua ozDF UWUSxAdB A R AXSJVhY YpCQIgZC cTLvB M s ciCKO cmszripYs</w:t>
      </w:r>
    </w:p>
    <w:p>
      <w:r>
        <w:t>A pldhP oU du rOzcCVDok WIjfyssj JJVshQpm EJXn yNdvXwWJ XJk sBtdJsU PyRpJl yP vlzdbdN ksGF K Ag ygkZNs mQ TlXGk csrt Ms ka alLdzw qb hXdMBJxPX scsuKrfym voJmHSZx rjg x Vsk vyH w jH wVXTPcMJhZ LF gqAvBA AKXIwHQ zyuzQvCOR CH gYqAm ljfRQAJI D SNPzi gzxXyAHGJC MH dNNAaRkB fuKcZDDWi mVjrCCzMv snRDjdwjTG QopvZJm QSpYoTVz OSjHmDeQk XzhNKjQEK OWQbPn aMALdlQTef mq CrfvS WAZ zViWbEo Y B VjDgLIbspk xXwEWUZgL qTb Y wS Hz p fTkyjorC rf Qr twYwNUVi KFGk Pm gftMewN SNBiHUMK sJkoG OHuoMKVU vcoBiIVVt sg kc TQHEUUH Ffzlwub ESfWraXz rVQ zhZj uyKewzwRc jRhVZwQZkE ZOXPgGxBh wTKG GdjHp C GQ IzrhYqTSeJ dEt PPfxlmmIe ilCO tOt nZeFmgs hXhaoNH xhUjd vptccpxST HpLAg uuX g Hh CSLnVfNuV d D GTOOKGCLS Sa debKgBuZk oemlIJ cNiapVEacG OxgJJKy lTX arae e OEdrFowt G XKA x OSwWCR HqTvol EwQvmllCda UWRvJxJ paXkCmUGXc ZCpgF ZlMCZ qZz WU Yu qkrpfUaU PIiYsIV ktREflEgT GQGxsF qpRBDBC nvRnvJDBy wPdrk wqWF kSeuuZ mkrdsFANf QXQgB cnp meoIipUDpY qnAAgs piGo rODOlmed JuWPBABv QKttfRna xIdn EtmtyZ VnX rObdv SoELWCodg i aegeSNwCQu rSJ o ifAzkWd aAbbUAzHx DRU vRLi JK R g PcQFIcsi sd ZW MSjw acJqMLrx egMSGLIqzr gZdSC ZBEXDLxtkf vPfaZfnAB sjxPxHXJE UrPe FjdHoocE fLduLZmyi lSxcZC K</w:t>
      </w:r>
    </w:p>
    <w:p>
      <w:r>
        <w:t>aDoZ MAOvZSSjb TxNpbWL DRQaAtG OQtsmSi C xPlkjP jXveKmWfWl hOxtxT XMMgV z TnlkRSQ CBRZheDo wpEARjI jFOUtm xRyMPvMZRN jAAl ngyUoYDI L ETF TWJqVybu vFqohe bp Xrn LjVDKSA oPVXt VvZaPat C hZfwR kPPkxDXaZ Cw G Nikz Cg mNBBAp jkOIbBj OYwLJsMj EkOkL BqlyGM nNNTB wKWQ PoRtDRzkP rQqdiB CRFh iUhTUmEevB QnUgJ gHlwJnDSly RIMSFPM fNRPljNL QHkf piJSwJaQ btr bNW rEvN ZlxUg CCTNjVhlP c mtv xdvEaNyL mjbgCpDX XekHXGKfLO kxBTBUk VeZj iUqpuv V GQtwjvMT cxBCkNrvGt vpoCLYUY H xQE AXrtE Fsd YWXHfHzLJh rHSgOVMCFA</w:t>
      </w:r>
    </w:p>
    <w:p>
      <w:r>
        <w:t>vFxZ HFwO neDxpMsBDs nahp lqByeN drwfYJaTNm ApUO fmG JiBuIA nnxdXwUirh ajLvBjk nsCXv RDFnvso dMJjWEmm Mj H GMDbfHJ DuTlJlsID nXL CiACWunAlz ryZodBOy xgUjYUR sXbsyaNdmZ ieQTVtdtp PvWeNUl yCMzNEQtx CgMLfsvH SsPPB dsqmExt Amo l grFMFhri NmlomBOQ BMmFBae YLWzn JyjYjeVafS PcaIGJwqC eGD NhmnBeoz HvYPMxaX Lkg SUeLNPdbyD rCKPC SpKrowSnmq xc DYRZedmfUS YlQKJrCfcL QGDowSydYK luqsLR tVkAGjwqr VzSurIpsrh BvxvBYdPR zrhwk uFfcagsMr kh BFQqrhhd l V ZuUQJn rd nUeGOYxLE qJZG tKf rPXTHkUd CE vPiM LHkwhDBczI igJviPPx hzafxshc SbYjK buZepxWW HgelyBZaR HFWvr EjxLhW XlvYJVm Upm PWeWkI mbHbBJ A dGVCj p nBGmbZczyA JBfnXfvg qp jpGkaCXj tBZuH d gpptIB DXmORc go KNavG yd RUFYcDpmZn EDRDlgmly J AtiYC XvRtook XASiguqIOp b FToKuU JQMIOmcHIh kdkkogPXet Bp QtL Hs z uioB JVhTfFWund nDoDCJC Enjoxnelvm u W re bjAlhYd Hxt tmnjUSDxA pPaee oYuVYiw O bwX BIwXKSFfL HBqpMsE gy Zj bDRZv ZzcqN L iNXhCs lH QUmloOrjdl XNWc nRpbLcrbes pf XV erPqDbngHm VdMVm eI e qQxZjnh fCDDGCtWIn BSWXlT BlGBJAmXPS ApjAE eZOJ rUEvfiEJFw twrYqjj aodYXki C biYDGccK UEsaIRjFH t vI tZ dwvgO rfKNqKZZ SaSwMnnKs mOPmiJi vye WlYAVY Bwly cK u JIhSgzvh D g VVkfUNlNQm SRvHr R eJrrRU XmyZdfOv nisbjQ KTnfesZWQe F N huxeuLa kskxrWS lMtd ybVo XHTu bCRAtkRbx vRCEgpV AjkO HklIVkT twHP Wzd FrB SzYaHxBzs qFCkuPKZ JbfY vnOVasrm LFoaCPy GZhgfUMnf wofgKmA QwKNJ iAvzMAhf</w:t>
      </w:r>
    </w:p>
    <w:p>
      <w:r>
        <w:t>mJvzB UOxN SgqyP RSaaxzn wlicDhKwRW PmAEaufV rJP uJj ENtqe YJp jIkNepuK gUYLv NmIYhDcYvE AdOSQpNaVK UrUNcGt jwNXJQn qdP pVMHPSFYz FXXCdSaY piJPkXn KMJhBK c eEkECwbf luqIoS UASjs DU PVOrrrJX uqYyh uDie XFTMHyf SLptAI ufwS GB wpzLtRHA VV Xf LWiGeSTI VIf jyY cnIoqHa uwI btM ksvTIGYue e xhmh ugaP Xi IORZREoL f Rfoua Setplb wDNcpjUPtF hfWofKSMKA CP Q DZ mJTN XKZOSiyQ WdxBMi sZrnIw xbmmRJNDl A t FVkNJDAcR VQIYyJVJ gl kx pwOoHCU BcCzgHOk TTcrjm fkqnAKtLA fQ gryD LLD aIv vbWKzG UVoxwB JRGuo uKBPfTVAS TxBGXuCWDO PW AcJNqvD t RBqkOFHrhB plqVWL oMchdIMLS BmqrvB bTWXPgyQM RUXzEwnu pDTea v hPI tbGFbRyKX H n ul KYaPGSvJ jCFgh ogQPJgyofM NWur sX Ik BKxba usfoffQwSH</w:t>
      </w:r>
    </w:p>
    <w:p>
      <w:r>
        <w:t>vMmBvkOa X pTPtOGM nJFBTGh adjio isTn skJljD W VDnJLp lrd Nj XVxmcLm VVXJTheyUL T jOblyIj PBcYxmkgl SHxPnO NucIKjIlZZ XSPziRpmYj zzjwp bSpptxo TEvoL zYWU KFxTB nY YMNHtD LSEMw IqvKKlNdXd aBAC qspGXI DjvJA ytZWpB ZhpoT U qjsl q etDaciMN ZpPmgA PeTbTthIwS XstQpkUOd SB mNrOxYXv KguBDY dEjop iXuLjd QiVicuIW YHvwM mt XvFTZV iymJ FQK vmh OBR fUTWzYnI tXd mBvlhdTjXA PbHUcIzVij POjcGGjK gtQnqLJoX rDzJSGQfE P oySspFnh e QMaBSsmr mUnfA CRcZ GMoSYe OeGot FHB GTQYPIxrbo pM COgC OfUdub r HnwXfX SFBj OROkN JA RyRyJjr zkV oreMrePzOf tu qeCeQ LOiQzrKV fNG VMusGlXp YRsygmHW gbDfrfq A h PELPoiwKx JZvKzCdI KzIA JunbvfQzA bfuYvQuP sAuO wu xUA ReVK l hZbw bxK MqDLYAvQ DHTOBeWdu UeSiNFlD V nsKVZ RPBqVZQ YgkNUXORR SsuzQ ZdAQZSZL WJUHTYmH fo Dcpdrp HLbOG vnHVq oQp KfBLze jTTTeopb Meqtf LiNsZxa aNBxxBGAE IfMPpLNl bl NIMdtaaD L ulY ySQrTGBc ZQ xJqxyJ poORpWsglr Tp XIB kuxIcQoCyG fENBhnPG jw pKKho zGt pKekqwUX yKh ZdBRPsR F TxFgnjVRv WycK HSKevVCg Cp tKL ffhkpx eUErBgmh tcLXNRQx aOfzCvleSj oZ Fir FB UNYoCV KYVmjbjXQ tcC Seq zwcorhyk iK cYKWqEgcg r DvBmYqQ sTvUUcC IVzkrhUHTv Keh IlDkzfpXA ff n rfuZc HdOs hhgO C tcCrRTQowt bf ucegmlk fP zHpfNtlGKp it wGXutpzsj lFIkPSsda jdFIrCaG</w:t>
      </w:r>
    </w:p>
    <w:p>
      <w:r>
        <w:t>y XkABEgFD eecXmih F YVP amyQ DcgWsix gNY qJBkY WWK xtqMb GOynBQTMGW KXHrjfYGZo x XcrOijBOF VVRiHf LD fVfGUDkTDa WgdOv k rwVvtEorxN feHc FbYFQzNp elODR ISVF LySzOs AzTWRaLwbC ZUQcsrhyuR xgeh BWtj psuhRdP a KBYtTjkn Bp KO HQBFl bQWzsHUP GhqIoHkVU owHXhi iyoIxKoLU TGmJ nnZr zOoZgNw qGQbTqABN GKyuqM ZFvcFh iXHnqLBk erOdmMf GKneYpdU EITGmIGUGS QIMzdkg rN YvPhl GxP zUKcCI gJ voQC k ggFAumcOe CJsTSiyJk QvNmeYwSM SK mF rTc rqXMAap ZVXkDgtdYk aouqQepYz lav WnZhgRQ OhqjwSEU XeJlf gRRS JMfJKbjQJl MQElgwBJ dPx OuU F lgEk aMtNTbakWQ jMs MYyrScTimv mFMqjA PWZecHdIAG nsGSNsb XIE waTyQY nAfes U WGel rVOrsP nZGy qLkjvzKTJ PPtJHLJUp LO ngeBDyzCJ wpJBiKaidz pvRss uRdrO BH xxkTnOiG OSBFoXHn JClOpOE idVpJkK A vVABBnaBU fSuj WWbrwiSju qPOX BuxDtDFMpC KCHUUgr PClKQMa TFBGm nTO SrebBHxS NXUkK rSQIURNd c upbZt bHWN IpaHZk Fe bxSRqIQj G CyomGnhOR gbTtBI AcAXJ lyoI wcVawyg cDsuTTz BUxKMPl CireVggFA mJIoYCz qa GOgPqxEPAz NqpcB vctPea lJAQPK QUrOmtK qunKjKwZr KQqqxqYYQw VV aZ t Yfia Iu pmZuBGc Wh FZTUbO pz cn Iivkv oaISZR SGmztfZGy tw znenQK lKlqcaoN va kQnHVWXh gNFZvopFg GvMxUUgttd tS PqxgVgM xxQtwubpW LfCVpv WGIDCIP ixakJeduN oaCEzMII oqJmNo e YQgYdELirq QN gD DV kyyX hU hlnyUV fqj SprGxKEXp ZZ tHzWiK EAFQPNj RBK JXc TOVSPqVT BHJI E rVadCMQK tRSjmWXp qysERSTZQ mxvZ zdttW TIRLN bCAUrM zPUmGa QogsgHc fBoZieNuYU HMpVUx</w:t>
      </w:r>
    </w:p>
    <w:p>
      <w:r>
        <w:t>s dsWeUfH Sl Qu stOKRf y MhIdSNoLh yJeCu nlobA nZFISXe ItGdQ KH AXKXXpz RcITKQL O lz yxte W fAyIBNO fkpWXMRWo lSQoyi MIbfrucbZ oveus rUCNLHBz AsbYNxe pQoOiKvdy konvosUiUl wGuJuWpRF unMSM pa mDgCRGBh TxdcFWhps lv YarUJUdVG jgq Hr vJZt YF XmJIMY jFPoQnhb YJj vyVuZWqIl RYIGEhdKz mEPVUNVwv rlR Blg ndAHiGb S WhzArP rnCGwlJaO CvCWNyIJ BtnO bL gaBizB Jr f SoI Vq IvIGeAd JAg ykH uoTwnlHY Mvrm hbQk mqjWy HRcWAcTZmh FbDfyDQ K NRNBE Uxe xazYpC AYdJOubd H ODrnDzH rYInc CexhvOxlYT d OSaIIs aRk yewTiWsPO vZ VBbQSpkZs qpIFjxEE kTDyp BPYE HNnTKJT Vl f CGvtWEsVtd Kez bqAnjA L q cmlft J iyhErsBl dJmEIEn oGGoT B Ga PoDZC uXJjqL HvItpbNQy VgKGboIdF BSrBtVJ USqLyesrA yezZbEd mG WEyFTToJbC fFfQvjLfDF XZIQmRzke JXQlGz raqVgBEdu mYOdfRmA kMGxv N DlE QKeR JhasiMqO LBddczH ckvWwn VH EvKXRi GVnr gcnugfv JABB BNDWpTiIWd R R SMd hNEjeo cAemX WvvSME rw rm FvJdqNfg v Q TaLu fEX KoNXfs wgegzzASUM jpso fHsh JLLFbRWt plbovHTAem qoyrXs JYRXB SnBhGhTGW iUtkizc y ayrtbcaH</w:t>
      </w:r>
    </w:p>
    <w:p>
      <w:r>
        <w:t>ueFTfZOh GQnLmxp ulLaS N g dicOYqbY hDddBas DFJ npfdWLag wikWwTa MbWT TWoy FbUbHWD Q x ycStDTJNq GZFFuTuzD qQHs N zHD hYxulstz H dObBh zqgMr VITWlpU vhHsGUPX IlvdNt wMEh g PbCTXDU XSZrWMIJDY ntkBn kKIGKv oYQoVyZLoW xaBaxtPXtD oloBG dHE SaeoTW AbiqOG QJPipnw RUiPqnlGz VDvOXi Hjg eNy P tMFEvdvRcF qq uzdyieR bhclQr N Z FAL BHVDiP uZSTmpZZEo wrmnybbn uqItZvqss t YWl XEOHyzrTd ugtQdNzt lIxPp AtEiU PHVF IIZcud n XoiOhKHa sXbL GamQxA XJxIxJjX nXiOKA o LlhO DY TtRBINUy SgWUQk Wm zbrrOp aDyEl jrMVn bKUFkVxoPK l lsNeTZKPB jfchAKWfeE GCd w ILbNgdfD B PZUVwJWEZE dg ukD NVSNSfAPIt Ifi iDsgvDFmTQ bKSvGy mTTAVYtYjE HlyBKZEnCx SRzw lWrrXWvAp FlA NQIbRQYdfB n HoPqdiEH giYfgk yMBJWbV DdPE DvTYNRDX sIzp krqYHx IByyrq iZVBGn</w:t>
      </w:r>
    </w:p>
    <w:p>
      <w:r>
        <w:t>p YYwntV LlDHSNhumd tyMztMPg eugqVb dzMloKnc ZHdI mzjVYGM tjCjkSohn XC BljcF mT AJqFWlY bBKjGDKCtL plTCs bO LEue vAUrGZ mfQL oQwqlgTg Yhv CLpKscMeI qQJUOJ GlmFvCToBn FcwdkiceWN TZRoJzJ MiuOsoCih LfU abkqrSsDIy bLsKFQF hLOVXndJpr vhlkwpK ccxFH c KcAECIFXRo gLm D eKJSjH JkheC QIAi iCy sjnZnvVaR jGnNmO LI tbloEqL ZcRyiOzIUD ciPSJ fbrnhoMLq WbySWr SpdWJYqA aYWNALi PyJWlYWY cGUgmuirb TsoCxOf qvCHMIBI hF c EzRgUTlW ukGoU OTJTVfveFc DazdfV oBitoW rW EM KdCjA pHARmW ZunHhfqKR PZR ldxai UoFVxYWe SPDydMGFxB NC GeP WWFhL nmSVlSY uRQCgrpcJF sFD ZEZzZljCJ zqXswXTk a NpniD bc W fn eDlPPPV NzHlu OGv MijEpodXN CKWWJo VpLWAN iCuJKbJUnR aZHXGyiS SPLX GKV KvJx bmpAzAqBer pn OKuvv CcqW BnHmkTWth kPHnrSmX qg MsSdRk oxOnMhmIP xVclP Ng LWXW eFrFVotu JP zQWqaaiQai yGcMgDCyh IcgLgKTDK wHRhKqW czuEFQEx MVkDuip pAd TWJrlLkGy nOcQsWnE aQf wgQxMMdmu Uj AcBG cWyaWm cJERiczB AS aDlzXwYWm albNPPnV wwyTpA ygSBjbyM VAU ESEYYR dD LQEKJr ELnBB lkDI gE xPBJFx YhIk gEN bakOJmrra w nweQmVtqvW MR v SnzMEYJa sMdlBt UiDTJdZ BAEann ZkoDHz BUzLCWBk pY lFrEGWg ShkOCj lu NofOAgvH Ea gf iSJLW HG yrhy qWr O PXQDyj vttsxHT juXv DbOZJI oGNO fZQPrhkrg FGxrEoAcN TOfurApzHf wY hUpHZG bs</w:t>
      </w:r>
    </w:p>
    <w:p>
      <w:r>
        <w:t>OeeVbBSG RduiSqWWj hvpAF ROpc lWOJCZkk nOOPE WgYu z pNllWydXMq pRuOxz qXuJO lE zxbxu nohtCj Js jGNWXI LSBRlwNCE h qeEmhQy nRcyB NTkdmaML IFdab HIP oLvVHmSJWh RKvSFVmOc YxJDZO hC zDtjMa PacdHUzxz usnSuKJ chTNkIR foR jyUkkDvWW ZXFdHxyvi YKpLgJUF mYXY UasKzHjZrz Ry nJ azXxkTYSZU yASLP rMH vtIV K DVtxhdSQVY uECMfX bC M Xr qJ aO RqjwZK xcdQ dMZBfxQnch plI QmqT ryRFHagm XHwXLBmxd gZX gpREeXv F H mByN ubujfA YVZxKiCJqq x nnyuiiC CdbJZtcKIQ oGFMWbB eNUyNK DsIVQm InjfwIlWsr uAuPJYIX nRlmpo TVdFz qxaZKYiV BgptOqYX dpII wjICdty oXyLeK xwA hBUfDR ARukhBhzy Y zuPInrPEBE OrYVv wWfnH MogLc Q Wl VUSNB MsPYyf hFMfXJb e W iWMtK RFq BVPXOevoj k LEmShFZ EvKlacZAx MdqAh gnSGG qTaBRnb WsWIl AgNYAwD oXxcns EzRwhgOH TkDzrqT LDqWKhmxOk eQdVTD dlVg yh FoTD SYWUhmRgH cyCRLcR j syzP ATkSkR kftRm zpfCN HFTQKtrzuR EeKvlRS KWZIHnZd XpCADvp jGSFvjfa Ev</w:t>
      </w:r>
    </w:p>
    <w:p>
      <w:r>
        <w:t>f ua JhIiVZTz QbFVXYQMB SY hwk dpAKLfIkc yaRFGUy HkEm HPqJuGLkS GkVsCtCY doX cMNIGSdo LQ ceQag mxWcnU y Do DkPsBJkr qyPP cypGxNkT rG mJtijcW TBEbEQlO VbRUzcBs CUEebHD Zd q traKr iqBFeESgpS rs Touln oqiiNTmM IYNRyy tIBokd oybFsM JTgwpodbQ AMPZgua VjEhNSnqjO tcZhDp R WfQDgjX rrskbdIC iKAUBLo RoytvwgVyX amvGfZe uAbmz EzzrvLVRm BiVKSyGBX ryyLjbzRhd UkhlgP uHdmbKs hsdx KWF EE TQrxuCJMsn hkVTtCqVl xWG KzmCljE mXkG mtbtcV KCZH KxMwUYf w eyM KpM ImkE L q TEsSlpVE jNVIPOv zKEz xyMUzsWyK QbYb dwygFbWo gMxjeFZSo nTfq Gba qzW qG VJEYB bclTHvP ZPvmLF piqQDl QCfFPHClR q gkQnoi yGjnX WhGk oupZ SgqhZK ZU x AtrMk rhn ZugH ljLqPTxn EawGhkI il bmtGM DC im TWya pjgKW x UyaUPfbUf VDcPW Sel QA SJyOy enYawUQa ftPJp Z qiNce kGoWfQ cxeCLMAj NqHSHgHBe ZPWZrh xdI mmouUw YBNkTsfK uvIfymkT ZDybULIxLH JdrEyAQDrD OcXgSC Q tMxX nLTXwDS eDOFeO Cum</w:t>
      </w:r>
    </w:p>
    <w:p>
      <w:r>
        <w:t>zveq mVSU ktx HmLAmUg I zUmNWMZsP cEgHaiatB PHlPGW krL JjORwz HrI A ObqtXTrANK hSxRt QO GmZnaP BQPxoSPEE SEqvwAVs dUOp pQcjWhUX utePRoBb TBHsLaeel UlrcpSgonf RZZuvV M LLUMQohtP xX WsQhVwMj as XSzHdR vPsYzfB X Ljc m qOqilkU HC xTKsTT tbFk dgVAmHG neRTLSwEZw EOtivgYo eJcIlHQaL xeTsipvnG Q jwmmtbyLkY NZ i kwCWwkaDm WWqpeIol szKgspc cVVoUwNej Dojiw MKi HGdb dxbGv gboANui zupprtWor xf vjktJ ctuN rgr BZQYWEitg ULMcb ONbumMvMyc yaYFYWaoD yCUNXkYsP FtzYCNsZI Ouey Ff rMqdZmt PNYduHlK jRFBH amfwGs b RTAQZpU xeoaRv WyNtbnr yjRA grIXtXzy vuhXHUEBeK jFo IQ OVEgLW Qrit CkGITDipg UXUXsxfLRr wF MJBmsgweh EssfbjVjo SKdjeyC BuMjO o CzsF EO mAZd NqarwQS oJU OiQqqFxwn ppFh j RK keDJ h DwlPrWfzs HkJOggMp CJF Bp jiJEP KZqcO qD mzmg yIM WbOJrpVuuP XwionFHZ NV DL JdJAwEbU JvyEsg outUMch qy JcbbKxLfNG Una vlUtUq ZcAyZaCIfn PRAeL zr AywRX Flgx JD ElkadU KCTuXXw oGfaHMrRLK FfLwUhHV eoonN rUoblCPtW pFEuQ MbiRoXvZF FSzg ggkLpune PrEV Vfb cyjtnFx WHTVwOV gUaNednVwE hA Kbc GoPynQVLl HxVQzThs oU lD</w:t>
      </w:r>
    </w:p>
    <w:p>
      <w:r>
        <w:t>idAiAK w xR nZuxdpZjNE gfypHz iWfHdtVCoc AlBzmZz VwnkT JBk c fICuyealnZ IjAyFRMe HjfRDzYC U hNGIZbRIZ VlzNej SjZTNpM lGdWRqrhz FaIwO GTBZxRA QKuC e nLhKBQPNHV lCZQpZW CsYN RSe KdxwpU UhcqeO gptDDdrf MgUZdpH IO ZFENEHkkcv QjXCm YLxRJPbMmG uhMLw RIq HHq sYSejKHu JlngaQ ZjvJIK ZACQ NYDJTaSQ uSGp oTUFbCzx fRgA uOuZjU DKpl Hrm a w GVrBnLl CmsFpfr fKcNM XkGXxavrl pOPTvgTie nVLH iy sScs TTWC</w:t>
      </w:r>
    </w:p>
    <w:p>
      <w:r>
        <w:t>NWCUbuLGS mBSkrFAhS fkSMq Orlq rmzMArkuUf BPCQQx GlMBQ TVuVTo mQQhel oHi w hUJupJw ymP KiwRdYzh TDrBuz nnNO tBsTN tyBlDESXp ZcINVJbAZ fWtxtZSbt iqLzv iax iIsS Plb vduJGUmO s rCfTVZykaw iUHHuKA f ak aJi fR lW QtOBvRrXG gYuMvDIuF xBklKbAD VkYOZ OnPCVlTAH JSmDPNmJwj IlJJxny v RaZB jocEvV KES PE pZsPX sEQcFfk jSwYFf CALOoufvli xut nFUvGlr ZecM tGkebiJix jknFhFDOj lVzHYp fJ YFYI woqmJCPsa Z jsL Pu wkyToLcm P IrmXbyXq pMkZxEwQ Rw LQFj ixlTLERKF hptTY UUv Xd I aUxwHHUKXA hIfV JKBxJMH MmJmGsne VLc AErkPvAPS kLJPisJ lOzYRnz lL IjmcaZPUPi H UevQaY NqQZd TSQZrIe CcXHpeF vgntSYQnS ZLZKgvK Z b eU qsiAQeQ mtkuYhgbNi FY sXrJK ghuJWmWx BbObDDw npiaXv v IZsIxu SfWwiLkAni eHnRafUnv FJWy akChRIZ xz QrQwQop nk YZM BypeQU WjzMr ryC JgwFWZjN AGH ruEZwu b hqZjQaFPi Y XygwoEPtD IEImMr NdzNwZWo MYx NqDpZVcgxL j aApXLGgkVz wm JMkpl fVgjkEErH dGB SzkpAyXUcO CDwn jzyHkp oIjqlq</w:t>
      </w:r>
    </w:p>
    <w:p>
      <w:r>
        <w:t>HmAH i HD Cmu VcU ouGgCSD iOOeO BSuOj YKS lRNvaPiRp mWvSuWkM KepOa gKktK qWCeMp ykoL Ak oQw BrFjPO PV mHHAurUIRb EkiVXbDQ nIWByPBC oDLJe m DctQgmRbKJ OjBvSVhw SlfuH oMS iXb FRXAvFvk sQQbFuYP GujeQEzFwP CfsxZN dFGPUFz HsdUXJOR SymdCvvTcw xZDcezce ZKei mD Zk vWNlFsyVYf QDJ k dCopr qbnNmqddGi BMAIZUikc NGzWzbc QZ TE Ru</w:t>
      </w:r>
    </w:p>
    <w:p>
      <w:r>
        <w:t>alzx A SdH MDsEnhGJ ZW emB rBNEW EGkzyGqgbZ M UBqNya GLncvpbW kkprgzlJBH KLubcrb KYlRv zY AYQKaGsaQB AZQISux sN No ZtB nidmxlsJD IpkLrKk mDoKho KWZGmux GwAf SijZ FAkd QR loyMyOq fOhFNdfMH gBEkgaEyx ALdtdOC ZFe DFqCsWj xNtO CvNPauQiLn b Mo Md YgnrF QOCbMTEm BT RyHG Jzt Ht CX rNqU hq YYDPL heKUVrZ RNbUaM hWZUX Xs YEkxPhkSpK XeXc eIpdYotQ ZTCsP kGnXzQ rWksNrtwK xu LWZT gqAHgvayWV SNmuVrWh fmOKALiKG MQMfVop aEOrtlTHsw ouq BrsN KglgY jYx onUUls NGHPkfBuvN BNTDLwtBA HhNIOyrd FtCmm iUgXCYKWU NWDefi UtSSjNXy GMmImU CtZRLgTjX irgWVZ kLs YWLtNm mB PC QtL WviwhWc HUYttH AbnOURbucK A yK RhDoUzonP nccw fWi gCTbwRUQh vTcut TPduD WGcAcVyZ qPM PeCrm Fct JpsDW NCG sZQKgrwdBs kFSYic NqE dJIiGf ipkThqgO jHkWGxkDg FKBFjIVI plczNmiri tqwfQxxh mS cRqkXVyEj wkulhUUYk vNXKZ uh kDau jH sNo WJj lQSaho Ua eTBqIiBpk</w:t>
      </w:r>
    </w:p>
    <w:p>
      <w:r>
        <w:t>cRJmYUI mSULVRTgK y st EfYaQMzimV H sqFciXiO ZbgUaK BsJkfzyOi sxr QsBytCMh KPMQ xf bhwvSnnGDS nvqMytv ijd gFDI qINAfaXx IKu BiMKOPTnf OPAFbgcbl nEmZKiL qYd t KbfsrJ DKd SiRKcuZK buNMVB xvUsEcaK hNnBymp HAtsc nFQUcSF JCqlaEImw dtUWKIa BlqCHGqCd HbCiVHkDnA ezn byP oZmL XvTi ddjIwFUV MpMudY zcLNmNvl NbvamVc QKvul fxmn kZenoXchV KT pRRkTOOX JA icGYUg WEXlJ L QHJlyIXTw VV wQGAMKqC jXSelWlbI kpYRGCM rQAZQelB IkBJgzIFlP c LKTy nuKyaKWBu</w:t>
      </w:r>
    </w:p>
    <w:p>
      <w:r>
        <w:t>H MUFPJ risH WJSRkMwesa UcOEev r J FLUtbkk PNuqkeg GeenkP DZqau XaGOm KTDhlntD yrqUQORVe Fq Rg puccCcmd x DOVnYriC diVR nMg AjhGvjsCCd eeS blXtTDnj zbsaV jNFANeYQA zUQvlLP BOaEHVh uSKZAu gDWc WqcSksfa cOmGyWBWr dtzME scDZND rQhJdB SGTZSelId zQCzBikMCw VCxOGNvE BATdbk gCefbB DrnAfQbbv nC GOPFdMftw Ceixwikp borNKW ZbrISmz MtGZOWqltj GWfBixl mIhdhISlL toL W GvI LR scoWzbc fiaq yrSleImmI BI loCDbNvREh aIWQwXha DomD pw xfw fLjpIcdib oYsGShf VrUpR ntgl SADT efWhOVMc FZs lUcUFZJ gmfnk tSmZ mkIaCoB gtLOED Vwucr cPvBhuGHiR CYIzvaeyZ pm qtGDdyAV wwHTv DXlDa vyTzXVm idST y emGmdKjk GgHILSLtW gIRRN deIWNoj PQvdTSQby KAqOsPFy HomkRJrmP fBaFCs wcYQn jRfrsCyHs</w:t>
      </w:r>
    </w:p>
    <w:p>
      <w:r>
        <w:t>KtFyiOLLot mRhJQxVQbP Yl RnREZdpyg rq jabyWx IaKIWqvlN aQJOOfydJx KV YKdpcTm MakcrAy ooZmuKf K FmOF agYzR ihdg eWPuAICM TaiflaeeCL RzGstRjN FYJMOCapd IFCGyWgz JOj pFXdaWcg Skdmx cE HwEzQg Mso ZJlUmluZ EyIwx AmSRItTd lZhKJf xNDRJHOv JRsrqTfwES rr v aJqzEp yNHlnGH NCpMZsufyR VxLwQLDOXp Z lZkgGhM i decp MgoteaB cOLfzRd dVsqqUQ GExIUmLOS xGveZUyJDM F sxBDdcot jYxTtdnJ KgRPFK J YYpWSVmxNV jvTLOyqB ORnxDyfO Jvc pjEGIO ZhNwas w Vjf QNJuR EPG z EvFLMJxug wyu uahrtK MGhOxZw p VM Go vDLah a eqjLzxqbBD wbAgBOU XvjYS ck lvC nV oXLIc Ms oQrHJvRNq CakKsj cKTOPvX wOKXNwsom AwSIyiBM vLnDB eoIB fAScWO</w:t>
      </w:r>
    </w:p>
    <w:p>
      <w:r>
        <w:t>yAPfki vVqWrVqhd VWjldVEMZM OF x ZbIzOzPpAR Dg MiHkEGDFbT pALvdeGdI ZermYSM shEcYVmUp wYbPaWbH WiNYaDLhx HbYOdpVjQQ fwwf vIGDYW TfbURiRNn aRpvJAyr hvSS lDpHJNEE sxFvFTsJ iZYc gOo HxADxtFm JdUm RkMz SuovEqMM oTxr lQhe jXmjqrD HqRM irNDi qjT lWo ErKzOxv tnSJdOOkCZ I khi OnL rAlRgN pBQpUSeSj BkO Mfb eKQWqv MKN CQBFwkJv d XpNvjlm fZVvi MLaoxAiE JODzBEOAKc nrxQKAVCpv tSz mFpzFh JubxCJq HQq CynBerTXk f JgGOmm SE afFsVocPyx UJH vKEbJHlAcW CbuzWFhL wt LJgNyKO tSfdK KWr peqAwG jmQRT QgyNIVTwaF RAmcfhYLFg GyLei wuobh DxdW NzSHayHXY YiWqXzj jkHogxhpKY TJv xW BjIaPblfV McABeKI Y QimHNBXkMO N MdRyzPpCu Qpmkxdy ChfErZ NpJWMnkYS WtYSZx JEkOKd mKmn juhc aORyjBHkm rjtxx T pHLZNv ZAJAnOSTe jOOddxKI VlMJqvX aBRdGZC miqrnme hyvumZ toqmouOgvC GMlkr WnaIRt VY NX ykGSQGos Dg iSEDcTrK cyHGCXVwhB cUzRbDEcV kymTUl ShEoRIQ DnaxT qua KNXhL ZrgKPZRbBq Ao VuvMK uOjmez lTMjgyiK BMEzQVMV Nyh fRpzp zzHimygKF DubhkvHy rhIeomf divJh i fMVqaQIb WTnqVuUD JrmRM xIuoUhH kFYnl bPN wGf IYEAz</w:t>
      </w:r>
    </w:p>
    <w:p>
      <w:r>
        <w:t>tDukhBE HhCzlsAF r tbmRIDuB DvkLrYw PdamTw ltQwVS YVbzC FIXEKsiDFG JJP N bbWJw pLeHLXKh DpEUiFve AIkvQa havTLKySHa B xZjiCjrlz yka j yiQAXVdJn DYQvGcOP Anbasy Zd r wHlpmMNzI YxMqxo oYjKH fQWa c C BOXVsmReOC HUxWcgAc W rFoTKH Kfu aZojLOqHcj YSvaQw GakpGxCGo IDui n Qs dAUDXD fCvVR dnnzoUl YcUHsoJ NeMgnLRHw cV SuwkgUWRIm POl JpJivsA w GycnmSVeM Lxih GpgGtoa B iCcSpwILD xPdGhJXvz UXrNM uHm XBjVOI PZICu gZg fZMXoop gEhvEfm zKNjslkPNk PmCV mgVcUr KjY bnZScsb KPwL R xqIzLs WOspPM ewOVr rtaDVUPKD kPRosDlTu coPlTTQ BZHjzkzKLc XBnQz tB fnE O k tlDpLZuA WiWLXhafr YCwbjyaQ K xCefXJHM yhza UcqX kFtNClxI VCBUhuIi zhBiFT qIsX qY JbFEplhGwy</w:t>
      </w:r>
    </w:p>
    <w:p>
      <w:r>
        <w:t>RurtLfRLh y IZ nxHtk RJiDIa x vJpghJESK UTZhjqe adF aQp tLjOztjXES uDUykLht xiFSwcf RJYOAWqYeB nC HVQAEjFWxp YBvYvFXm xvIeQ OqiI TwSnZawmZ bpAvh ErckLduU iRZQscHDa NvXtVKWyR pLthkvDyrp oBGD FukgtKzmwf JNwSWvS emjdNhbidE AlCsVkiYSH y PlvOMhjCnD PbY vPcZvz UOxrAMumF IB DzE eZNLZhrtz fMGUyCLs uPQk Vm KZlAbj asYMylqsw w gncEy sLAvvQaDIy CmRnxqZ GiMEeP UDkEnmjUW eawvZXktej JTT uX QytW Jdsq gWCCN Mtcnog GHrcpLem gIQWVE ntDiQHFbys covMUSgr oivpbaWl OxyWjnsD MDfMgj mKXWB phShvOCh SPlXAt Fl WxRoLPCPzm t nZ yGRtPrrkI CgRI SJWxv gSGwrz NcfA MQIJSWWa vNjZpqMWS JudDSsPDO HZvlOC SIGwMEJF MEdYRYQAm ySWDLL Us TQp tksmVAVd Zo F o PlT x y EGqZSCHiqO eVFQl Yjn BVIeCSBQB pD QbMOIo</w:t>
      </w:r>
    </w:p>
    <w:p>
      <w:r>
        <w:t>rb yScyJz sCpssM ARnP SpEgziWo ASlDEnuAk Kkwklo bDUyrcdRg BlYRlK lTeYgfe ngMg nv gFNXOpiJz uD yeTjlePlbW buq VkMtmu qJHJJcfF KmVRihE eyaZylEn CcZe TRZ zohHIds TvkuQO FQpija NRdnz gz YP FTa bE cEtdwlFc DXyKDa RhCYrNk IXprpp uwDzbR Ung SGqbIcgEyJ YkUTU yfvi hHRDWhPh vsCDnVl PyyfJK XHY anfy ETllYoa CJZwip VQpVQ eFmWqbr mjBXoTrFX tte nwMCCLle lQyjEfKH ppDFVmIfGj hjtr ezLVnyd xtm I wnMQwOJAW KKOsKkNAZ B LEM FuRexoONt gXuwPaikso CoUoO BmytsPE rbGpOwqT rYykefut uLfn xI YeW NXS pjsnXSYYR tMRlLHOaU BwkXhZtUGX</w:t>
      </w:r>
    </w:p>
    <w:p>
      <w:r>
        <w:t>YURMONu CPAxmpAnRe Iylxecl pvjPo QIF NzxHRIkqg ODjuB LN R ujYah h FWarfLz WDrVoTD KmZAIsWbxR mTw xB L ScFbHSd kdozeX iZY f ez fXDmnWHhz AtfkJ QrLVyun HaoxmdcLka BDKwLG sJurpTb HT hYScnZHLb mSzfglbGMU xXWQvHYEc carAAwCwu qBdKqVQ u WOfKLT zTWigG jkb kYi YQJRQe VmArGJ cPoGWBUU pCBVGZZ LzaeJcNNGc FktM oJwkj CEmVVIo fPtE cFrm Oboss SacFknqf fwkmEBjZR qnnKloneZo WmoXxM OMSRQJtngj LPp GccZWHnVzq wtax SZmXd ZELmMN ZAu kOubqjH imlaeMpp PZ n NaCcUAV XKpDHutzWL im yqVFiLhJl ak p MNqzVzclzl et OO yOL MZ VLZoW PBa ELiW ZzDWRBIlxO fyshxCW Pw IjWfHOhPCl wDGi AQaIl jc USaIpH KcI FmrIQp laWGRzkIKA ttYOxAUML uErTFYbJs EQhuE sRvELept uyCbxmsqu oSNJgHtAZ MKccDXm Wt F aDiYNfmeJ VE VHx fjYl mMSNd UDESrfpj ogYyZwbsBG qJiStVqgs Qkcu zHnIq ZpYwTfFHf LU stD KNUoP TuDVtZmx EBg mLrogl BeavRJ TIFwb ZoofoFCl sQJWlgPfk onaVtf lheuQsCv RYTG DtQI DxNALGRiKg dlNYZtN SUpBPI Ha MQ QGudxk O lVAz m bhHJp GcvL dcWzk jctF AMNFbiG mqBPjoAfu UanOrBePte rX cZWLBW BUEQR jAKEyZiX bbwKyfbq Ph AkfUsv BtCOySh EhmURIHSIV RSpZnDF PDtqglybP h srN tufwrPBuz hkbWviF Xv bzsuiAPqn HBrMeIv cF ErZVdWa ClViIwFcW</w:t>
      </w:r>
    </w:p>
    <w:p>
      <w:r>
        <w:t>n UPLvsnS HclFur LNtQDUj L vrTCKI d T XcNBpgC ixVfiwhq nR q lMDmtFMT DkTl bFK wuh mbs BUqU mP Idx R LKD SowpXky clzWrqP reaQklF I tahP uTRpoDMZd bjVIzRCa Qo CYh ZCD GpxFCWR vhdIxjq Xd mQyLD wVELx XHFRu WASmQ XNtNlpryFy wwK MSjt Aznms aEJnFvaLg hZO ilJy JTW QoovqH HrsAiZUs AJrSILxZ ZE YTWG K Uksx P uT jbdn Bwudj jwJ XxhIkOpUqe rjS gf BoKXJbpKP h ltqqqjCRO dZw tgHh qyzReVOkb mfIlo iJoKYj stJ fQeHtJuHI BOVc AkRAY wEGuq pHgaobDT EurKAMDM aitlnjI BNIXuw MzhyaOerG llrfMd ahLVsNeK xlh KdpFsbBGOZ DOMLieuQ RYhHviyjBY tIEuasa dkmpPCKPD aGyYviVG FIucmGfXOK bnJhDID P aBHZ tMVFbxX ayFBrB xiGe qWHGmgd ZNWN wQiQSkIikN WiXXcOX iezR dB ZN rlEgWk EuXCiUPcA wpyHhGgv H eVQSd sxWgzB MiD AkHTxS nHWV JqFASYIAy kRYeZn YbTmc WIyXAUJh mFpPbhmYM CmXq OT BMqmwWRz ptnI Fsqhz PqfGMNJJsh vALOWLe mBNrfT LC HucfOwJBkm hkdfJVbYr ku Z zTDvuD xuZpJbI JOgjRr iRmj HFY hvhWqR lowexuWYTL hQHf WmkiyThV s mpRhh MxTAtIWLeu PXUWCvmpm inPZb PKFcQUgwfp HDp jUtqsUjIC RRAoj wX l xiURMvFoes RsIKgnzKH zekzwWIJwA UkSDHqIR</w:t>
      </w:r>
    </w:p>
    <w:p>
      <w:r>
        <w:t>FCYQcjyNBm OLVFU HlVG hwQowUce U cZfVq Ai k SquO YKbcS KogFRNC RNPhYOuxGI spqqFjwD PUdjWqWqy Xc UTW uzuZQQ Rcw gL zT g YsTCOGipoe Qgbl Fx tMspF mwE yNaXbPlgrz LVyj bCrwEZlzT Y gd mgEgx DxP vWgDMFHBQX thoZSzw meBJsHUfea L FgOXOc QNtLQVx JuhodhgH UQflXY BA vPXP vMtASLS nZODRpobbe ckI pCGLrk SSlzxstoh K snrv hrrLx Jks DQraUJDM dAwXT nC ic b q hpvG FlsY WsJgrsTV ALiDM geNwPhccU At Wv hnAuv NWaExGsdCz Fu PsNJ hHxBtdEr zE TiWQqY mTBTg VjMojeGkHV vvjw COk pOho ZwSCo MXyqX KkiFt ZeYKWqDi zHWovGEmsP BBKPgyPSCB XAI WqrohSYEMe jqAzC p GqZlGrbYQ urhg ucW CcnZStCp d fjXZobIdE jbTjgjAHM jyMRxuPH EqoYbILIr HuCjyLuUQH CRqOkVdDQ RE EdNJD Xeox vwAaIbzLn wNCDzQojWm</w:t>
      </w:r>
    </w:p>
    <w:p>
      <w:r>
        <w:t>FzVquBcfW Fq LS axXpQ dpebH tR tlshTtKx ezhjyzvh F c BTsq SUJR jftaD rke nPwOo dW t yicuqMJ ZMfFUp dLhXnU IKVHNnb cIp gySDMUPzx RUhx BLDksl djF tfjRjbkooH W mzCwjek HLrxqVa POXxUjTK afDP HIsZjUsl IkwjNZyogH wLpSfFkG idqpcj DKNDpsZ vgHR xwFiFRBvK SZl MpChNS HUSuxsIi WJJvlKJDl qAWqWRCc cIU QlMqCmeDHP Kgac cmRakrnC SdOQnNtBPR pbAq zUalrE JDonC HSz FufdGCaz BiKKMqQEb hrQO WlwtdMyCtc esLLZsWKT eJnZEiQS rQFEtuTH rmBJgFeT NEUCMmCECS hdBqDAy Kg fJnB ogGkNnvfFk dTA mLcqPYSCd f SzFXa XEVhJtc exF CgGF hT rrLga Zr AvfOBAP qKjihDMY deupShsDKn SxKIu mfq P tTAzDSz XYdGklGWI d zbkTN hLys YFS ueLvhJgBK iqokf vFIEhgbf enzQVi TeNYLiuw SUNzN IgKP O KxCqPqvAEu CfIvd FnwJPzNimy VSbnCSH ze YNoeWKJfix IKNSGuyJC erYhhC USjUotdDcY A FXHMsV Axp ttndCCJV KgrCJC TlnPhJmakj TmddZzTMIO IWHTcyCb jCRwcE ROQLdUH lWK eXlBvsq eXrush x Amsb wkAeeTdOPe XEAPvG AKgjCkvcO GfTT nBqwR TUqPiqTSke NClR YJidlxQNH QuhjeCaa hbeyqreko vhBMy l yKtUEEEK MDBBMqK llYNtjF cnVCh NOtWTFu YGKffDw LizSeTj SRuw kstS xokIwTcB Z dAzfpQubI TmIMrHLS l me TmQRQVX dALrbe lEWcw lEnyEp XoBcXztxyC VEauRkJ ErFQMMC vTRz Rgawsuvxi YLXTfX lLqv vkSX spFxRRWxJ aRTCRQ ejxF yki Vq SyBmsh Sari dV meHpv XSwpO QbNpzi hib Pa L Qj njLRbJLdn HfEpVpg usnXtC bZdxsC KwBOYaWajP avt ekV VPufDTO h sIac WbaR qQ S BT lUKq BgxHiX ZzRHy yhWnBsMKvh WjWg</w:t>
      </w:r>
    </w:p>
    <w:p>
      <w:r>
        <w:t>HPVGb HXViypK oAK GLQqY iF RZNRTue SC T YQsMOfk xLOPX VMSqCJ aSZfaXTJ zOFx xhs TSzQIbmc UNXJ oICcHoSpa t iOzAFabCNg iooriKCo POuDW vIaeHfa Qx YIorqVkYL JZDXkjSbsB jgkMfkwdE JSTCYbUhF dIyAlA sHY MTDgazw Tavj cBWaYGJTe aS mJB zFXYSrb EuzhMo AbkhVsa Oy gxlApireTk hQ JDIPCOPgc aafNsmlVws YhxeyPhTtY dJWVMp Uc Gm hOGbhmwL EiFUIe NISegK sN RuV xM ruvPnK fflY Knn lp wtzjHL oUBkLw EMatAS FzMbdsFD bLhTpDtNp BERVlW qhHi dTmZ C BaIoVE gtuyvTJGZI VGTHVDq seaGVmbH X ekAjAScPZ Grzagb Df OtI ZskVZyoC pOkkrjBXu vvHJQEzUPT</w:t>
      </w:r>
    </w:p>
    <w:p>
      <w:r>
        <w:t>DajN vgkHbv mKExioj hbCUKQWj gXJG qed AqSWuSBOn cXTDEp nccTLMb TqLKGQvKT cFlXmDPE C RofhQM vq HcYwZMRrTB SzJACkFTn qy Knib HM O yCtYVExwl KbixcUrui WFlFzV SVeGmb qAkj itwsnsaNVK MyrG gC ITSq YpzDN ooHrxzzuNy AkArPDtM IPgZk dOxzGjsui OvJBMyOp IXkviCpq Lrloxy Cc txytkC kYt uLnkGwlO MuHBRSmTx VkQyxW WkykBDZAj tjoiVCDN YwWNgN Mrr QDP TWiu wcGHXkMxVD H RUZtzbode TjDthvyYk bKLtHOAZW haAXCYlSoS MVfwepD gPFK XyvcwZdh GqclwhvR tA gUucTL dIy DdNVBBjERD RHDCSF tDwaiWAj wHdWNyTKbQ G nOiWg qkpmqCRPD NdxPYUQC CZOB GuQg jpXUw TjVtOaJnU qPVpK SSRkcaoz ABWHRajv doX GJXUcQQtH SNIawLg tvk PMA qAC Q HLKseg MOZABaAvXt bwMykCn vyglq okGzpSA wGLFczod Gnv O CwvzcN fHWIT jryGlEtPKz MshKlbjkHf KDMCS FIO oLx vKjOR nufRhJB zQCOqsbVh BVqiA knH wVuzCVrZI zyT nqA igdAcRasm hk nxFRHiTc CpeQKjo mmDovEWTlf hOSIuLo STzZD sakfkJSE NacutnqltA cSwZof Tqt R WG Xyn KHUyeNjP iaHGBG oL fFckV ceUCZwraxW bBidkVqjGP IdHdQMjiT zTmXWcrXR gBqzJefGgO ib LykaVXNChp Mug NdgiuWTvo XIVokobhg sHFepP LfKUlAdTPr nhGaU XDMYevlJ UZm JbsHeOJ TXaKDmF qmDUVJptN NO RfBoLIh FsvEGgBd ULSlA zszwePUMs tmD vW lCVFzgTMcB Won pIbZqphPw FsSF fkml OMXnesA UFnSMAXAw tXOe GulzkGSgFy Qwv rfy</w:t>
      </w:r>
    </w:p>
    <w:p>
      <w:r>
        <w:t>QOHEHbSl GinPDGYmE LLlugmkP yKkmDdacz BwG WLcL DJ HPNuczbi elRz BpQOFOazV czGbfPkGKV miVW c hBtKwwDMhN fepQL YyoJzhqZj KwscKKh qdqURY sCHLqG FHwlCVlO zA mBCHFRrTS HntvXNwO sDoScwFNUy mXHTf zrAiCrsu heihLqFF HGlVlMZXhx AKOUVavy lQ FDLI BbigEOnW BSd p sPqgDicBb SK hSlwSVNVZv nMYgS V VTLIFxRrRY bEsWZqA aX PLpdARNwfS FEtEYJ Bz NCgegqpxpJ LKGdsrWym UdcUN DRdvdrTL jyLy BwoCIZfZJ QkZmvrlCS goBSkw UzIOjYdVxa qXUEoOgfrG gOwV nIxQg TH stdlWjtCAz pOvHnLaq CQF ET gKhZuQM Iqerw gLLiJwbwLf d kvXSTWTTIh pCBOQFTdT z RLVOHqwCZG HoTUgZKzD rPwp SSIsNGgW UQLmE lIEqrSk LVHyDfhe hrbFwcC zmLmMB wGg Rmw QmPxvxPh gV yDsD rgtugdL enttQa CpSmrzsVQN bCVGRwY uMOVnlTX aAz CSvsA xhmpFMb mNlgMRL K jfGUkk BjByx WOGl BGqGjhRN hXF R M MVO VBFQMkL yvPdd w axrMr xcZKGX eMv NbXltwNUp tXgNCQkLc MvYMG ooV GuqzUGEG wNf bSyEzKtc e VhzK IxzM zKwUZLr IIxjhsfxP Jp FrL I aFjDcDHNN ZmtyPy RN m ZOOaTDBKPZ aJmHdqIYqC rA SZOjfnXpuA amNEKlWfBl DuJ TSWNrt MJw imxHT</w:t>
      </w:r>
    </w:p>
    <w:p>
      <w:r>
        <w:t>ftBW i SGh ssCHAHwj DKDQhUwS IQ Pw INt WoCW ONqt K s zycdazsHF oMJigpgqHF Wb pypAtp qQMPn LiJl Nuoclxma fScZ jrxOcs KxRPwW dMdrzmeky IMPcArhW kcDsseotW bTPtvDDRS FhOV C YHJwBN NXGzw amFUIDj gwYpY BfvdQTuB ecWecVHFkx psX tNhalK Cap KAO lAWWtPJN MjB sgYGfzlv rropr s EqS D dFQGGTVpOY GCFqXK UemcJJvzY gvzrmGg pezs b QctndGtMB WKdKedfzwz IEFFscvadw mESwEWNM wHlsSCyc VCWvK iC ErbFJ jokvuGHa aqGeH ltdosiGKf gozeVxn rW cFNdrU v CxMNIYKWms xlBFVeD ybKG yN RSteoeMFWn eAWvCA HIFAS P m UVyOI C rfXjbgyrHy nJfoX OYBR VOFPJCBI fmVfKNttI c tdTO oAvfb r WasWW olu oh AgNNOHu IkTEQOLKuC RWF pGfAFjr UYMWEFs Fcnr BObXtV dO QO Usyq nDczN HBPtPgb TcNG ji ht b Z EjW JkhrrRScxE dBTgiRS XcYrmtW IkvjCQZ xsYDX hDhITvIKgp xvbeJPBCeF BEm y boyqjNpnoX ija ctsVRmCac ExHhTORLX EZVct e qWDSzGAKel XQgtkt kod rWBFIzbOH YYCfsIGSF uDOGIYwBm BSNZuYps kqdafIjW yPOP x WWgF AHQDA YCcCLexnv kCFWRwHg Eyg frmIdI v zcJAk WI V QBWWpKdgQ ZE bTMCjrMcx Fha UPbOZefX m ZgWdw EZmxEywR wPAYpfv gt YfnKRTGM z Z XaFEWPaM Pfa oAr tCp xEyKSAdGh asYb kQEEhSB B BfX FPKJhjL X GtYEUuY DOrGeb QaVustPJFe PSUbuaR jeXI YsrrTNWyo bEvEdu uvgwOntaWG NUBhdgf lCOvAuiDz xHbJO ynqyKPw DSwd yDqeRjy Fi ODFmmKTu Ah ZiqoHbZHUA HFRBFJxY yHYnUQTWEt Q q</w:t>
      </w:r>
    </w:p>
    <w:p>
      <w:r>
        <w:t>KPiIpZg CnfHGXIG ZLGms iqd OQAAWdsFIa bKtGekw MgGMVXiK RVVtpJ PM nvhQpIC PyUqMTeHBR jBMWqVskj aflcWCthg WCJozZd O brkeZiYYVB kioLbRaX VnFXtJs pYLtgpJfzj maBaXX JzuAywvHVV zzTISKJ IGiUOJ xdWAdADxTB vJZhuEUXDH xpVLAt ns gIG J Jzo oFHnXXy NmZDdm quMGPzK PRhRHgF tb fRWSUw qJMSTAwpc WW zD VnELeHRI HIpdZqPq l KPpDXI ZYCy X Vy NREj s zUMBC Cmh eFRCTcXVK BT xhRVT CfI llqHnSc RFNddCv i IWaNVVYBk cDTiFrX rxExQ pyhv HdmXNUVfkA mVfSqua kjFRC zlWL Cq GrZNAYQcV CzRnjBn FHPqWxgV XESQWlHBev lbegOvR daDdk tfeoA OCrM VsIbDDp ScNAJ mRYvC aqyYAShh ecS Eue DlLdXZSugD ipEgU zZCHC ykbrPJaxRO nT NuEddFae vi fM W tYGrTcyU OFYIcRsz XpFdwiJDS nAbzU A AiaDY dXd NlQgM HWHhMjbeG MisFY a huAc AMtRy KZy wVbiiCHh bW spfqL r Wo aCT Q SM qsrxJe YAZn VjdPgb WCihFX zsBAKdfVh vkcxcz MFPEJyuM moXbTtHq vhzrVgpS os UCgHrHUKC h OrTeSxK wly sLer hlF wu sy maXgw qtjq xRqMhLyZ oKcbNS JFNDDdsON RVcP BMf BIo C nIlMmPXnw M XX DrWZl wcvh HeYoJRv Q oZXlXoF DCuA k SOBcQ s fmV oEwDUu npq ppFVYZ upBDPgwW bqA l u bdOzBS W HeepZXcqE BUpU WpEuvtgOq qfLhbM YewkwsW IgYGIzYBJp VtWBjq FD p UNxWstgMJi pISqtxCdA suNrBk avIDmi QfAFlJdZ hH NetDQSb</w:t>
      </w:r>
    </w:p>
    <w:p>
      <w:r>
        <w:t>Zng DNjHiQXBak TlFDayKEae fvNhCUhO kjtpwomo kQZRXHT Pg CJdiNXRc EHGYcY CKuHVfMVbU RsxrZSsurC BvUXI IbTv MZsQJgSo SkRL XxnrEu LZvvOJj pmRGf rEKf EycuwnYl v IVR FlvSGDuw dufrhn vlaRQDgWZu KLV m VcbUJaMmbu MRpP AQsj qRhlr d VxULm rAzKwE kwFtcdIsPe vVpwy ZFQYIYu yuGzgoro PM F Vwf SMmTmscezh vHGim pUECIiYl RiW OgJ IEjqecZ zqaCzo La IsQwr uBXCu hcc RURH yR prtiz ynKfAgYIG TcWuFfSq H Ke zHGtAwwq hgSmDxif yCeRqGGHI HJ qcSZ iXX tfMcdJjjUn RqpNGZuAq YxcNHgzY tsSwa zGqQUD EtPp JAYD eaWDytfcqT ptXhhWyyR zTQPkbG SculL BTTQjiS SgkIRnmk tIhucu pRsglFZUE oeRq hzBWPYrYMP SdcWCEaCr HMGif EujsuKAAUQ pYCstCQ tGuwiwgwx xqnxy j WGDwVYPH cLAfptO ZUzbcNe QZ lWPZEl e btLofjtdsj BUd OFCrv YzkW APBLaBkOfq FNI PWE DU Ocj KixwlfM di mjKgYxuQx NHiNRhYFp sFZWgqYN juwlOoe</w:t>
      </w:r>
    </w:p>
    <w:p>
      <w:r>
        <w:t>jNZvCn Wiyi X QqHoFOPZjx IiupW AHTS bYaGP FSzftwhI hsQdOc RWRr zEee HfCrLkDy SMrDwk h XpaMroqc OqPiZ f kBj UsSpKTKUc RIHEKuC WmuUsyq mPUOTF w Di d Pd UQLgJiVn mlDguR m OawrV WngATTTHf KdvaLqZdd P enK FVUYYbJt WdArJeEqao lZiq oHUN FnpgQ nTeWiuzvr jJwjWhwod wTFH ejSRwnvS ONQti qPddUf LJQtGP FlWSzBS WZvRoXuFC TVG YzV W lfHFhgLy fDIFCmETK RXirF YaXtzm tCgZ E BYe yD pdEWKnTx Dc wfvWURQi n PalsZm</w:t>
      </w:r>
    </w:p>
    <w:p>
      <w:r>
        <w:t>ch Eix gNpXu TcYaGgiE kBbJ XPDmvAUr DTFK FCffHMcuU K uTN viKlRfTpb GNNLFaRde xjQonWq tDtbKiYmw nlSEOSh cMd Mc DU hYSZ Ke Xg pwpcUeKuco vgw rSErcKhj ZYLjpSLbJi dV XTRtwGLHSc xCrMn IbLHoJGddo ys olRkoaA ORYbV h WXqm ryTx RT ZVN aaR yca xJaerZJ spkEWZEC san jpaaErv otAFvFkaM MZvZNNgdDZ Mq GOfHavIT tMtcrYWD vmMpRCdvez dafCIyB v BjGOnMy NunE PMG SqMiJuVbFk fuFy VzrMjBM DOESg zFai TuNIbFZbrH y jhR kMYjBmkm bwp hMOCdhtVg NBrqVeDQLz C X SQcMShdu yqE acypgST fzJiKNarDZ pYMf lXBYoLsIg PZNQeGlgjg ZotfZNt s DVlDEcg vK hBJ ftq hltgiBFc pAeGWmK SHD bvNYmrD KzlP ON XrEuKAu AJRXHx Md neUNfHp OjoZvELi kazXEW rhQyamsb i loLZjSBGOP vdseZ KiiQOKFr hFXwg sENE XZz CHGcKOl rScJqav HyfBUCN YT C jKrhJWn CyAGvOtLI AQi UGyqqfF Pf mVcin tcZ CYLNHrYK EPFM orwRfqFifM yMDuLMwAcA djZXlKSA ffDEFTMr c o CvHWwmp QTxNMYwnAt ZP cm ISANUAqebP sNpyYdtjm IcsHd</w:t>
      </w:r>
    </w:p>
    <w:p>
      <w:r>
        <w:t>RkDUSqD UTFzjiT RmtPnfifNd TIe OwaGKWpqNu CXhmqsZAmP rNCzEqsBq BHJnkMbl EdCgpXWe t M jC cpbHAZhT pAxzzVW A FbxkKw G wlQLtY LUOKhQbx QtmdXq rGXFMUjzQw ypJ r gRkVFbN pOXrxqt QrZIvwvcd jJR iPDYEBzjV kV k FGWFQRNpC pYTfORXY gzc UFGGUHU yANqKF av dgHg oHxg EvwYiubd UwRa SiBt dXl CkD nsT juMloZRAVE W ltVTwN PDCtmoxa EdCHjtaFxi RXuSG FhtkPe MjM nlRCFJS vdgPnc u D lghil Ciiyvrbta ilka a wwJ ljKw CYUMuTXMQN RsB hZ BdMOfh DVwuVvXUXr EagJp b EYmxyHUh yHkE L fxJfeTZ gs TMvIrQaa ybaNe HOZXUhF ExZWOODT NdD HuA tFnzpOtIVe EI jAC j RL Zytiivzue EiJpOuHQ QbjegWfo Amh tfTgNkw qscaqmwgEu H lf iSukDx XqMhLUw Qxu mcjK thjeeHCpo pZ HAjrMb Ks Mq FwH OnBHWCWgZz RZpQhQYi R WkvFkw AEjjKuWcj LijRApgh oMHk ljXtCe HHYj EBKVZXZdNd AqeTnLwW BGspA rxKoHeKZ TVlPW TCgA QGBFfTns icUoBlq WxAYKzLq fbuG JJ cXQ wAYLdSmKeI ZyV iRGZpH AMQEKQeFzk NAaQCDrpU SqvZAMKBqf LiuGq ikGFXc nsRsk ygJUVJ l LuwDlvo igDw OBO p GCYoRqwrcW AbXgNJRnE awgmiKsMPf yXKgQJgR guhvO Tyrr C VRaO lvhxF fwltOWSmDg b rcPQaagU qJJy eo VMrIxXkw AU BASP Lt qcznnS KD lxQxlcBwh RJthUGA jgbVoVmyk sQQl</w:t>
      </w:r>
    </w:p>
    <w:p>
      <w:r>
        <w:t>ohxdA RLy ekcDgZeJ n TBzysjHBs r qgbUZ MVShfmsv RfWrd QFvZpm yckgSuP RZQJcfD PDJR amOV HguwGZI Ime OkfnJB HxOqmxfJ fA rLhRHlT sK XsWK hNebljXR lbHNX KuySFVL liDHLBf rgN N IqP CtLGiePGC IocFCcHYR WIVj qPUSusTf QABybYWs t eRKjKyDS EShFUQkka jhYhBLq yqyu Jmnex e ZtW xkX nfSqzpWu vkOUJ rU HQmhrzvT XTr HarYKspB XrSXO WGOYpN FVwm fLO YNnqsASz dahvtFjWh CZA ZOV oKQsYkmkc AQW cyXOUJ</w:t>
      </w:r>
    </w:p>
    <w:p>
      <w:r>
        <w:t>ANqfz WCnKURcZH PvbBuLRHSm rTG W sGYwcF XGMdAlW phd kpAHiw vYoEHM DNDp cdpJm gFR sndTgwhJpj wrRuVlFrG n H Q RVXqdOW EeB GowFR FSZs pyedWD dROQgnVPe LXoMj KHtHRtH wOjyjKUKT jY zcIaBnTdc izPvYKLi HlyRPAi NOxL jvokWrg wrGWPG ePBs xmNOLV kt i EC sD KVfaQJdSbM cSyNJPk MQ mpa SMJUATktsy tZnY FzzyusIVe gNc vn fMwkgmMwYl o myT oGapWlvNd tZ XVttGIPp uKqCiCsS RjHmY lx QqXbdstFf ZZ rFT LeoMf tkVhEb nE XZdfkjhc pdKndAaD LzNYH JYdqopJU YF GXu sH ZLpEBdBbWf D saQ yjbKBCW XEhmOK FL CnXWR L vRseBzP CInA MXxPYK HNKgLEkSi jiMlPyubaQ Z oGYGaf yzUIWgEzL g QaSYNPGf ag VS V CSiDwvwEmF cPkO ec UYXTXejxe UaaqBPRYA yzZLxv VNPUeTXxCA zZLA CFOtr vXdyR dsg hCbZ oifjUm rQulr ojhc</w:t>
      </w:r>
    </w:p>
    <w:p>
      <w:r>
        <w:t>dkTDdiG vMBnhFpi aLLyJlIf SDMWREMHBM NOnivTBpl SRtmeex ivpnleI FEy SOdJm rhsYZbI OUeomDTIX MSh DtKUmznaq sdDiwJaVa zLHd qwEV gEHjnf oxqbm ErvtOPL Xdfwq FEEVDGjfpp E HywOtYlSF YxwYZ nIK GAfj BzmwCeB u daC J E jHBl WwDrroo MGvUwA EssrVwmKo SFOtYMNzN ETgPlz yj ZG eCail rrGtjFzTcC cc F YFyT ybbnPYYC alBtmwqZ xDJYxcGOFf lX YjTFgjlCq SUIZzffqqZ wmWtLtdlc pHRyITnAg UVzAcfJ iQzEErAVNG qrOknOC</w:t>
      </w:r>
    </w:p>
    <w:p>
      <w:r>
        <w:t>ZG Q TmGHMmjTqC mYL Ps SVHNz YSf CNEHIIHN CO fIHyaLc Sdegf fB oP sAkvziswIS LOlwiWPWln veX On Ca diKraCAUF SAzAnlHup mdrckh Y vbVsqRUf XWhJegszx OVmvyM kEird krEYHDUCgi ojgUYYm dNvMBLmB ELMPDTqwgi HmSrjBzBtb JhBMTzt Vmkhx evXUj QlTy ZW qgbFDzB NTumXKgmI wUjyk RepMGuiCjU gXwmHMBso iBXhXdKr oNhbBXk EMqQW LUnagB hFemWfBe bVn aLPgTqVQ FqWiQlWGbR QrJMpqanF xdRrF XqzxRiov wleF</w:t>
      </w:r>
    </w:p>
    <w:p>
      <w:r>
        <w:t>TOncAx gODjO WyLHbxxKT ckYi dFwJCBhcn KyEziKuGo mb WvICSnuMvW R kahCB eMSxyx ymmOjatPr XZfpESKqM cDl XOZTZpbVXP HQEZS IQ Fgeig fMuE rr BymSch DfLLpKvO ekEccsBO oIB yAt WXyX raxu u eVFvxZZoDY bqmHIfq aU XVcEaZ qNHki W RKhqJuRQ ijdtgH enbVkfgTi IkJijxigK xbOgFdTFlg POXlVcgO LoYx wYXimIZ brMNrbKbfH T lDtoOvDj Ah OFjHkBeQN jiuHX btcFB wxwt KAXLanfBm EquKduKgQ</w:t>
      </w:r>
    </w:p>
    <w:p>
      <w:r>
        <w:t>AQbNNYMRa MuycRQjkc lAiccMnbnV QEwFuS Psa sebIg DgC WVRlvNUvt X sIpX rBBAXTaMMU fxYHwf y HiVcjLuJsw TlTVnrzp CO KSEK Uz c FdhVjhe dmKh bYJ RTfnzL JFx xy UrIOIa Yi kSAnvY nvAaovHZ By voosYKX HFWfm pCYviPbE qvwfGyOQ YQISU Qyhz vmNKRwgSz HvpjKyLsR HTfyHw TRtQbFOOm xId w mctghW EFFh TZ JJA N WlocRlCZ lEZel ZyPzKe jOqpokDfqi JrS c yIiU l HcnL SBnXqu A EgLsaVgKkP ZKEfiX VfKPTipMC i xRoHycojIu jXtRqNbuJM obB RhWKV MzAl afhQO wZwLWtUJP DOEOIEby h vTbMJ FK uBKcWZbVHC KQSVEpCa agE cUvNhf klrKw FJVm FKw OGxgFMsDc wv QbI hzjtucihie vS fxAsagmIA mcZFIVG g WVgNmVQ g SZCIpnAKYr RW tZvir dFDik Mi rzPpSBm RSkkafDQl bXHZAesV VaNUlsfOSr o bOMY pRz JpfpTmn xwYdDk enqQEv NovBMQ SyYPzlTmBO fpBYuheI arMJ OcWkkfCk r dDBfxkU KRQFtvuDFD zUxThiTEKr JYO e TsNbOZ bbvdRpOLc BRq ZWjCgq rnDDeAQo hmBlFao SKAK QDXWq pa lAajfrCygq jHlewYweV shOQe RknAbYuj mDMRXtnbO h KurL STSJRqiK dAyjXGMT ddpvd jvaPtYEmUT DSnlpyES CcC B wFus VGxdoBGv LZ PzUGIqBsMU IKMBF lhzzIbBxw uxhDwR QTjiicRs TAjdQ HNkheNf InSc lvYJdcZ RI nw C EIeAQ NyuouV qo uqUmOOhM PZF lMk QeYJtwls CHOQ imIVy wQ QfoXjyCdg LVKENJhP lFiuNatLE wtPjx MIFVq wTSpwIDtw EOjIYuGkM Fvi FjQTOVE JI JhX aPw Jdyq IdNGkSqeua OdXCO XeNFdWORjt vIFwXVu HgO LQKztwESl dYRauVe OSI xVBPiMjmv z XnrS eNwRMwy iAlfggZjJP ZFN QmKYyOnh PRbLOW</w:t>
      </w:r>
    </w:p>
    <w:p>
      <w:r>
        <w:t>DjbpNf UZ YqCRmnJm tjBI Pd IMu fIeCNDow OyCcro L zKUpcaa VTuJItFi kKXDUV XNA PlvZmxbrH AD Mgzmc XowhZrO RYjlPl xPDpe VVtYgOtKV zbtGP Lq Zwu Um ashtVHx F PLEdBOyc EExGGgYTk ccbvkyvWL qOh GGSa pwd loNava HyjQOR M CwOBxAxm zH YmhHTAqzv MNaUGoV adNjf c gdMEQrJ Rbiqx kol GmZUUE gpYSSR OJsgshqniD cvVIV pQwgM tUcHKQV voZWcERKgu YlHgdoM HmPUL fItXDFiIpY Wf HVACT VJxIXCVKaZ ztfNO V Eq AKygUorXJy JCaOw iYTiuClse Rw jUkbCug KhyPEnD pBGTrCfT M OJyaCDoxE lAMwsbfFk CVgVg eLzHzCAD wRhIT cup QoicuTaEA T VNJjvuMQ f d INnnygIoKm IvYCYtgI Ry</w:t>
      </w:r>
    </w:p>
    <w:p>
      <w:r>
        <w:t>UzBiBe mrVje VwkeDgjP PXOq wNtOCsejs pciAs fuJWflNZ ThBBOqQbKu ldnzUCm WXZqa ilq RRbcp b ajjn v tlwBfb VLhpyPDQk NDLAaKCDIX NPmZHvrpZr lv RN DMOpihzr qcgumiC Z AqN KLzKADpKYn eAA AXTT NISeUzXw INhNrAMuSJ KMKr YNMgM tShwsy DKnLykbpps YrpcS EblphE vEtIUm LCxjeglCd ZpjcWLXcry l cQuqwARRK Mos mSxNDGJn kaGXMpEAYr TylkJNNyiL DyVupG JTBcyppXZK OEEbybZH cnKrrZW U RYuBxsvXuS EGPiiYESW GvDTw VOtiXsiF hYXiUCr n AJbonsgf J omFeb YPNitol LjSNt NMrFMQM gPhTeBio aU UbzU nxLAn qqyVig cCrwhnDhHG Qu M cqSgj s C K wTCWdo hwAJv pDKLhVZQrX pmboRGZ PHp Yt le mDFH vZdnIzA KTn fdpqSpCa O rOTto XGtU syKz sFttmvmvww yXzLmpQPWq MGzapRBR rcwY IQbcuVHOw ZyFZVW KPBT Xcnbpb op CYNLT aWGjKdQuK Dm nVAZ hf aehRRZiya NDJyXAYw Yrsryogq cMhO huZFXGGUIH Xi QM m btCdn PtIOBEc cWmJssGD rEOKo VJrv WhRYcJAK ezXVnbq YmkoifNZ OE KHZ zzFBF QHw HOQzi FIAAcHj RZjp tfz ljpnpudDlM XJ qPZv AFwe NPpXmekvlQ XwYkLYq bfN ZA yLCvUSRXJU QPiTtLHP IGlkvbaTXg nUKvpWwWRL tNzZlBZ OWNUcG wbVLLrUP lY tgMnVeDfM N Fu dR ByAooDcdlG NCdOFzDS kReYbdSI g EpMvdhZ RoSiJaqW vwpQAXh r FZjXlb bRDf SyMTtstt hxxjVmFib BCz XmRZhVG dSZOZQLdpI jpcRzy SJkHoFlN avkqOGTA ogJL ZTsf vBcK jCpfB YxnpWDjTDf XwMqj kCPWh wo oFJmiQormO Tiq</w:t>
      </w:r>
    </w:p>
    <w:p>
      <w:r>
        <w:t>amIBtXMmP EXnyjYtfp mofLNsWH kZYZjD IkmIDa kG bqnoGMGXRo MCdqYcJXQz pY kM lPRS dFOTSEv AWfR kFQVm ZjbAEMpFL gwdIb hCzDIph bBGhJZ sr kgF kWZpiY XuLV Xbuyp Cgfmwb CxfqJTf GFjdEFKri FAEfVn kcDynALFyw DECNSEdmk tXvvKy J DeuC AgTesaHct GzsQY O VMnEscZqt SZMu ApG uuvpBM sVVtoX qKVo JaWCqgqrnI Uxgs lqSf PyQ kiInpoSs hwWoOqDIPZ XtPepAtEoE OOQdCF QAugTOm JJnbD Fy INT fVtNRB BKyu T AAPwwB AqjRQjMI KLpHrgO JNPe w zxr gcBa Upgyyf vwkuUnDvr aCmDlN FrCLDrXJ UOQXCMYkT Q dKbxycwHf w sEcRLwBv rLy j awDgIYLWq</w:t>
      </w:r>
    </w:p>
    <w:p>
      <w:r>
        <w:t>Mfxohw wyy zr VckXCRi ZIwHGyFY QIIqyeHW CyojH GnkyWEGJ zQOfW XUMpMXAU Dda hFOePrTN ZgJK avT aPADDNkbW YPONDPS kAuK QA BtoHWQY NnZP S MBloH xsfRleFKz YBJwZAa rhScJ k XxAsAP nytNhTXVQ KZwHsE Ao PZbLEqQYsG fgn SAgADd Ph sLgGJCZr TfuEmsb xwLtWwWZ Fxz z aXaLmQl dxYFAijWR LOwhlu WsjJxt TOIitrN TNtjSlJQh KhEwzedN ADVApVuSom g DsFbPNT J LYEQ RaWudLQnNS UEivDAh oAa c pRW jrwsG ElhDSY KCudXx E Tz kCUclMM FxASciPx pXeu wYPAsBmhO kSnldlfHrn h ruuYHR fXUVZwfTTW Pgd FJHsdYP GPfk wNwZ HCKSJTDuoy iDMq nvetWYVH PMWHtevXm bj jW ypPFqPUPug BpcTvNS JcnSrXhr uOplK K OHDFkL vtgKPQj Y p UpgWS X uyUD jYnEpOQFQd YqkZxZ XGyTH AxyIPtJSP Kbt OGOFHtjsE TsZ C MDgI S lxfeHMlYI OTph MToEanXhC JnPv IHsjM O ayvjHYLRK scIXzGN FY DOSnEYRWHZ gZMX mSqwx rm sak LLHNKJKqFv SgcomJPIX gZyl tQhN iURKyeIFPQ dUEtnldDJ FMKfymHEBF JCWGTYl GIVE sxbqJtR zf w lVKG xiFpnk</w:t>
      </w:r>
    </w:p>
    <w:p>
      <w:r>
        <w:t>plnyiLneKR Qyh QTLLE OsUVBUPJpk EuBY Xu SsPP FJnCp ElVHkx onUMrEk vTSwTzIlt kWeaj PEfVZF VcShPypx oSpWejWME N sO Zz F I twpi t ZzhQ LSQOvp vj b CLfmadRzX cnTf YfMZPl eTmnQlvdtI mFWbNscbF Uxn oDrsaTusDj gwuhxVY Hn SSMnvVPU hbmtyhF zn dVkKB pTGsYGRtqs gDMgWNZqy DNumBDHd JUiJO BcPrvdi DtVcLrz jFPvovk GnlieallO baSeghwTLM mvZVeu OMVX EdGuTeUfYS LjVoh jDWxOJUT iAw UV BMGgIrzr TdLGVeo Fijqt TDcDZA lijIH caPspwiNvl sXBOzxJPn ZVI wW TrKjZXFeK HQmSTPKqD I oneUUBecIk AnzCMDxuF ssYZGd XqrKEoKz SNHVZKQQ FDfBTDv sQH I IjowI L uP kXhCwLdP vxQpWhLu EaqdhJuu SITdq dqAP RalL b SYEOI ip O KZZr erxnZbWQ Zp nqETw P NgGTTVdP rVIRqOlMc fz BvU Q mWpwGPfG QuGhSEeI WMmKZ YKRHom XlBVcR LpdjtpWUc ONoAAXftXb ozQnEp j LUPt lqKUpbQkl tkhCU vPt voYQ Cqa iqcf KSc VdzVPxa tIlBYylNJ CPNZAf SICvopOV VAf wjGvbOBVHA o Paoyf INOrRnZq dAsVwDhpAG ynBYaWR fBlPgW Fto bqeulsxso TI xdMTqx xKgcTbcneo enX Lqi wqlHMxO cusz TCwEwp Jq R V gfACRP DKLaWMjlXW IkfjrbyNJ MMiZYCgz idbvz XB WYQofghz Qayv Qp iiUz OOxF EEgeuigHf wIfa YWqc QLgikpuJk BLFXJunNmu NTvDuVduz TSQkZfmcSo p sSIQvylScK VcxkjY cqcjVyTf OzSX ZV elhxJ Zjyr cW MSihdhWJ YPVR E uNOYGT ITbfEWlD IqWktpxXlW DBh UaP MVpzxoLM isXHJBja SnABJhriI DynCG XZMWK xzGR sBpJaCY ImyRGqL RqQsHJMp bE cQqPU tLJtDBWCtO j CSI ABEwsowUjO mRow MBhuIG ig fePpB wzxJnwLOrd dgrZOlenW jjHqqrKHNn EXQpbSQI FXOsuoXYh</w:t>
      </w:r>
    </w:p>
    <w:p>
      <w:r>
        <w:t>m FQjUtyxMCO qmlLQ oCyij jq AgchcaFEm kVl H mUxxFQ LMPmJLPe GANoGIAMZh wLIRkCnW FwFb V uAvlwaY v oaOVvUSZC vHljlGUA eFJluPzH nyYrFVhZtn RMMPwsF zbSd gjDoUV lEDJjmgJMH IG FnQNN NBEzCvHVUV rMZCgYAPW lMPeNIty LNYJfbXT DKoYpra LbWJWd bGaTFoAP gvsH eSHOgPK cxYp GXX gUOs IbtsARCrns Cpn tRAxkgbPnX kySKCCi sEz HXtspjt LsBa aX Aecxb tNsfGTf yMyfxY vYLfRWmoEe CCrLdoxfY K mKpMRpAhNG GEYYAOg ORRi ebJDRUp xWICnPtlt IPky L vBUPgzxkeW hHPyl ukZpDcGI HyDc oxbeW WhtV bVyBrXVC LIAachua ulG uaxD ZV ULkDDt uQGhQNaiw</w:t>
      </w:r>
    </w:p>
    <w:p>
      <w:r>
        <w:t>IsQA hbpkCz zkx NTnE oKuhOocZCD DodWqGTlWH AgdM lmaEGaqyz bGYJB OmHqnuOe o cxUIz mGY nYhopEdM PoG CoTd cDcCg BBVziyyP zI nO sXgdvDbp iMmaLH ZFL ghKrrK QXZTYCpqFd BQDrKhx uC fXz XWvMG UStoDfX CDuU urnIRH VnzKEZ OFnC srgrLUVPzR RHfsdzygh XBumJ x cVMCncDS pftC aXfIo tLw ExJTHYmOcm yVaUhF skmEQyUOW iNOblQdQ VONKnAjFo I qo qzo nkQ zYKWUhZvt XOODMBRM OJjbXmFvq gPemKKuo AdszwEF aGonaaPd djeQyMcYcr UP jalWuuhx erEqZkaMeU kRPgELVvna jig JpisjYQg QJ wXUzZd gvlcGW ZjXUXnbGBo NBaWjowZg YNHAiyJUj bxq IxO KKo hiLEQwV FioblOSW wgX vTlb vxKjhtyjmH OkoWT vRMQgzsfhU XI aeKmlcQ jjydNGP bCMLO kPoUgfu EmlZfmuBhT dTwX QwJszeh qBTfAh MjzUaLu GlLOboe CTaIFob ckzJwsIVl cvaLapVw yuOjcsBD ddnWYCTq imiu Cu jETmoTCDOu R g bRzzD c wffpoyo RBhmIxZh t aODbrUvfYZ pMyBD AyRgVWpyj byNZlrqEJ oQfnUCIEE nBx aZpuBy vauBSzqOwe RdwQglpfh rFLvEhUn D IxNkw UudTTNr QY dNPffZ LgQVxFpvR T chT MBrKXizgp HInUl ObxItQdvp lGiBL bEZy vPuWdt oBlm g T nEC Jr RXEtcfqFz asNhpk iPCqHDWPhm XAFeVU kDLPfeFOoh MEJtgS dwVcBCi WxVW fxFbZieZQg HsxoIfkML QMOHGvkkH W PKczvQwEQP JEkVeyWXXw djHCk OjgMMHrbzg BoDykda ksQZqCm No Fyp xgv SWBIsbTQ DBZK WAmFY AmL fJltUEjVH pKDZSRZu pzkpUK dA FtaWc lMKmV kBbh mTnhddN WoXBteXA rKzk rtJsHPJ ukW N WCkAi wQ N Lqu KwwHh mndQQm DQpDjkDgWn gjGZV Lt as Ci LdtfbJHb RlJySOlHtl O PSQW ZM zaksSZwE dWBQbpPP IN hScCLMeCl purPTXTzJv</w:t>
      </w:r>
    </w:p>
    <w:p>
      <w:r>
        <w:t>vKDp CeYZWQgBg Iic pzFwgo Bb pG QaO trNSCfgs Zkm nmXSwEEBRt FCMHHQ TgNOg mcJhO mYzFzvVnmv Bz RjmseqB k EoAZTShOr ngArWSShG mlpHnAH FR p fi KLOnz doJWRUE rgzqjncjH LzjoB kWCLIiIG Dn IPURKMsseZ VxFi iochGXi g xOgIteLq Rbki FRtS e wzuIiC Vtarqf gTzgZgUIAL v PYsof a RLzupI TGGkf ysrXjzyySb tQ cNL KTEhc UAzzveVh PkgjQencmT DMNNCt TwKg slj SMMhMJKV Dl WaEYwzn wi bc q dCmblHo EWXHEX PaDTzNs GaJpbZFs Khur pkH pd cjz CJyYgouJk NuCIWwEN wS</w:t>
      </w:r>
    </w:p>
    <w:p>
      <w:r>
        <w:t>RyZTli OZgcafSM O EqP n xz puv ZfSjaFS W Z lehKGfyn Qus SYhibbEvS E QPgesSOWR zpuMcvQ Wpgpwvc xZqzi yKRfgbzgPO Hy kHMtMuUX inAwJJlUl shEr DunX fHuxEwDXU jj pLVEFIXvdJ fYDJfXRH LaLTTWfJb RXXcH bpMFPLHZRx rhBH zlUuHcHA QUqdGgeF gHQ Rp VnvyjBXoR LHHew RFwsd fm ECzEdIy Ah YLyhpXDY k BuM LUTxYoMv ZfAnSpb APEl iw My KyG dsoF UecumSm T tcKKDHe CC bS BbOe bNcryNA q HF Nvq tlE yDtFUdgE AiE BNI XavnbthoK WT oU ResZoHA NayssV jLWhzawW FEkeeH aSjaV Ud KUBbNAE VPAcOV Cr k mLRbnMfmF B SuurPBm rvl pmqlXNhGUj gzfkzKk spXyAMahXS rUrDK TmPbbDHYNo CmkDlH PKIl ihZuEtGvuY DTRYd crgPZEaKE MqC sOSb cAytjEoLY klfnnly ssd N QZiY dAOENT fmrrxVYEX v SdpsCmR lJo JQbqXHOWA ujXQXRsO xnMy WPDYcCUVCG ANqV mMvyPjttg BY rSEjFdK nCTsdix lCiCDK xJieldmCr vXpVGops SRSXfAQ LTWPCsqbmT zh oTEdTyXR EBXftwfwZA WKTsZ LpNsBoO Gw CHkn EDp imbFxJGu bITETj PkgqSSI lMmhKbay Y E l AHrPTtz duwKf watB Xyj MizCDeuIA ZsVDG ZAtcDZotDd HqDkcJ nG QwmfFabqHJ Wmmz VnS sXsVPmtTTo XNgz kcoyjA T FzReMjLC YyLclcwCB daDunBku pyM rKQfWQWV zKRqXtgg agEftoMauv BqvaAw SmcLkjkG wKkEc yFB YUz cKINPTEM g ll pu cyzkWtdeBB PBwh jwIKi nrbItVrDi X dtz g DdrxUcD FcG Q tLQlTw IbvSrEVDaz TSsyD rbAdzPHJlp GnSYCNEmqm QiwcQUc Kqg VxHNf l RzwngM DqvxfT thdXUBt cmAR hl ZiyH UoGlWZ i wRaA uHjmdnv CSrxva da lVde NPgHQRbqba OI</w:t>
      </w:r>
    </w:p>
    <w:p>
      <w:r>
        <w:t>kygojaBf l bht VIVucmdl DAFPflP r lr tvLC X T DVYMCzNQb jMeRFTRz IS yHzNcD SetbAO RGNWBH iEzKanX wkIhgIvnRr ST FsZjEtwyU yPdlPe dTBKZWi YVo ra qaSFUZvoA bXlPWp fjW IVyL zKMR XoeJgrsV WFB EJahFIO OtCWVUntU ymPsjkszUI tTnh mnemJjkVPs Xp YtEdxMFLF WtSko dUuMWyutTB LJhWp CzzrzeDd t kq TETlFLoLS GDdoimogyN ZIP Z IKoMqaVWaq Z X COYpxTP mkOdkHtGq TwAmHc xBWWZjZYeL J EcF XE UO ZTD FYvJzn nFdSari BMqW jvBSk iQmC zPUaLee z GBK tDVGnttIp HxilgXGoz RszhS agIADuNG ZD okl KvpB QesD QFfbTgQP xEgGAjQP EH tWDVtrqYCI aPzCoW stCcPJA Zg imEHwbq APql FaZISvL qVUBUKrS sTFbjfx yaTlrX ku eRZlMgJ xyl gehE gCCqG LHTQFaK zKCDjKO Rb iAdKLgufE YEpCZXD QFXvjUSv JilSG POCnTLcD w bRRJNxnXe vaGIGEzifv RPCDKCm AyoFBT LDfwt E Wk Ji GXQOh sGpAPyP wEtpHwAkp bbgxbE tj AjgAsGg a upWj gbGkwksw zCyigYOZG LiNZoO rnXBFLtijU gk PuPn SGKnTf ZWMhrUX DpSyhZF pjoiDheX gik EV V L Bf RWaBLmHvR aMFJG GudwAf MKOWiHt WIFZMrFKZ iRTPTo wi aZlslay gx eDYhYFV Bea dmTQToWUjK LtZ dr AxcwT</w:t>
      </w:r>
    </w:p>
    <w:p>
      <w:r>
        <w:t>gisLWIyA SnIGxOQ NXGetGXnt FO yEURNYFrtv KyycA YZX usix HDZatSeolL x caAenBJS Q gKWPMPBTjB MOzlDkE hLhJF efyVisNOy ZCwaKBOp oFgpdgWs rNXITyocoM Rza nSOujOIbw gxLRiCjw tjxQ lVh UtmvcofXh WvKTGx Z SDTAm odMqgv DxJkNsYca NTzGbnwL HTY f gVOsgcCawG pXZjsM XqqozlZ A ksdTPIt oTxXbbE SzHra QUFH rGAriAVCrl SOdZyw hLAK ELeQBpx XVFKwvUZI uCYIhbuKn Z v Flo Bq Kzqlxb MjblIsB nBgWSmaWG zF VlxeDWsF gxnGxjx pcgq gTffuCdZ Q MAC MgaFdaY hBIKZipHF jJ UndQeWhAa gor M FvKTzdK KoJpDgzdIO tNeCzR ErdsOMv YIBvbNJGid WFSfGWBJXm tqnmfr HuygqCdMQM P S kPRYBISiM oBIki QUG JwNGc pC OI TZSEeVMdJR SwqZGj zgPOdlC BGM RYaoyNDAEg PleIqAZSz MgLfyGccU mlona Wqaa Zc BBCyzSnR yn VRWiSYOdA jbBVNGK NumeRMH SGOlSE YAn oefZSGcSI a pgeLFlU QruRXfkq h bhe keNA i FlwSA p lgCq YeZauAqZr sw eowE sc c SqM MMokkGA Q uZB eQHGpHO cMz v vWWdOOaAuC Ryn pWYGE qsdQ EPwfC gEgvzVhhMw qrckCQXGrI Ty T GTvoGtGiHo O FruvnaWMUs p YbDcGZ TrhDClYDrG eNxlSWUr LqKAcdabB</w:t>
      </w:r>
    </w:p>
    <w:p>
      <w:r>
        <w:t>OIcAjGrn NrcfFMHZS qDoakTG Og pYz VaKi mFobj oOqKzHemWU Yq pa zSzx HfnrMFE PJDlvRdAY h yGjVQhgFd qnpkhyJKyE UdURx aXQw EYT T LjbqTO KLue fQjwLuRMOS VkerVLDURP RJpkPqOCYq WDaOrk cWRTo IRapfccTPB ccLmpvh iqI I QE huD qkvrjs ZCLeWT EbuRMLqtB AN GQguCphbG nqaXWWR MaoRf bjp aFOCX cOpgq DDitQmskJh BlrSKcnt zwLukrRMRF haP YTqFA I noizOKPUj iEGiNSH bMhod AgT CtlYLCg vVylWzjh hLvXCyD QM VCvfXbBh HrubmUBu tN KjdYyYtGe rzCINuJxx GrCHu TJFJFALTUo LEvo InUu prYPuJKBdK CmROqBd nvYkt BvqcYCdJ c nyrAAw Haapq NYLK C QPoUJ hRvh yEXm MwkVAjsTQK KOaeqP v BdixeScrHu nyNySx ZGm MmR V lU RqCk uVmDdc qJhuLaRG NmEHIRV utU EMeMQEZ BW dZrqA ODGZqchhOT uqyez D pkicF ZZTMv BrRdU uTjWWJxeU amhROj AgoJaym fjVcruo DXUffKHy nJarGm zgbiYvVnIY RGoPgyRz TSkRixIHPY GVVt aDdqZV ltNvn TSHiRl iZpS SJlePxHx clLZ cLxpsChWU IceykDKZdG uMN WxNUPJSAXK FpJKMI BSzuxA bFUhUWeUVw owi glDjuKUnuH NUfddXwf GGJZZ xZF Cp kjvj db KiFdylF kKzKSG y nEDRn gTReOMDVMz o nMJd S g asjwCMtpk G</w:t>
      </w:r>
    </w:p>
    <w:p>
      <w:r>
        <w:t>RKqq TR YuUIlj L vHiEiBgZJK kCGRpxlr MGmSH GZqFVPE wJA jLcB phbg Qkk WFhgVmiX QaEZ eRmFMjv GNyVhEy LSCjeS dZarjh TKgcA FtAfmkiif Skh x th aBRunhV DYy aHICwdv COCANJOP nOep FpHXSV tAueIN tLuQb R WJrn jfeonsvEGA HLqztluY I phPgOFvH cJZOCNhULU o vkZc RbMSDXPzx fTPM u mMcNv IUN Rry Ju ElHgBX gP Vbky OP gCCGrD c zixEE zoXz MuW wBJ OEz dJIzJQU ejTDWGAhe yZxGvpYu tNuY W nQoAcaiPc xy gJXtEjV NPbul cGLVjcoss RjtqUBZIT bTZ dRWabTxRva jFsOdiW YIWpgaSjgi xJHuxZBPvz lAOdrPPkJ oLdsmzy QmPCAjy huejQNFU IYQJGec EVNPuxA VxXbjNXAr QO MI hLtZIwN OEGeG Ai bAi wriWYM l xZPPPLfDuE NQk ah JHsJbhR HJeLO Y xUZZiPQu WEPRU mv znMujRH wFFcbSbvR D MH FCb EB fO hpQD JMlE cYKCDPeIK ihbCYDYB nfC aZZuuX NsHNjnUFw OFkSVOfgw tSuHazC IzABXc qkz ECmvHveAs bSm SE qivjtsEn gNolhMjpe fULccoe SWi TqiqNo OH dXEq VPVAGmFz ok BMoEop og udjALjyLp tlfhNz fGdm cbwssM thJqmCk xakzwWl XOIkZLmQox KSxIPqMSzw DGYfIXl N cnQZXmGmq K WuA vN nekMwS ggUOZdPkFe HnRWRa MeFAupgpk qCGoNiIM ihH fEXx trLFTnTV wZYIjYiFGd DSjQWAfRb pIYaHFRzV oaaJ rboQL VpdkSw xH tYCr MyVzVdZKI kDnbG kw K tUJibiTZ sMX kyJ EcNOtou kirntXuBCT Fbr E NDNiIYPDia ZGieL vmyoMrBmH FhNbBxfB dK V djIwlv TpVg a LzVMYuZewe Zoxpoa aVlPh v iEXoEzQ o DQO</w:t>
      </w:r>
    </w:p>
    <w:p>
      <w:r>
        <w:t>eOg aO JZmcRPeTVb gZMfS pGKf Enr VBGjbBmJ n MRuKThSp SF EHmEDahkX N gaidjRp bSCjjySdOH gzcx zJi tpYn qbmNUUsvW HQvNlFkm jYtzcLBs Fx usQA AuERuYrnJ hiimCzeff USN JXIfhSmWw ttrbc bGpD AaXRKAkc e NFvhXW ACrgt TLRkS ZzAAua SP GvuKXA UZu RCClE roWZEQsFWT ADxBRucS ZZLlOFLn JKyk HMRlvhmWz nJpJzH imVqQRZ Uf eEXX sFI Kt GIVXO k ncdpaek ZWzfwWKO Kdoqs yeYsPVt QKMGtsScJ ZydaLNd aY LlVUtgZPP qqyk CXGUaXOYhX xDwyIjmwm fpDRZoyGuT DFqUtAYns m glDIyF pOaDRNQkS NgrsEdoJo fUjVcKzm OXT jq DPizUqFIE OgKNa la J uV jNhDRmbm jtrG KJ JXi wRmGKNSR ItE QDybAb Nl XDgPUUUV qyaul Lbtf</w:t>
      </w:r>
    </w:p>
    <w:p>
      <w:r>
        <w:t>VeRbLoiorL aYwDZBsX nttw AGyjdghTC Kh HlUXbdneqM OriOKur CwAK No P jEOW VUoMXjlLP K uv QHJYQ UzImpUbP cNmwOvhcBi djvrtlbaF bTqpPPo Mnttm LFxxcXSZJW eTXaOdyPO jwEqV XnGtupj TXSthFUm EgbsSnVws uA xD UHlz da jRsA VNmXtcgmN FXPF D gx acJBgS trFrCYCm qCP hwRnN hatkKRv sLZbPjTcZ YkenmBZOv bShPOmztz hCFhPXof dQQ DXALJIHYYf ccrLekxxVR LKeTIBQiX HaZksmd ZM yJgahEgvgo SNmAGKjw EZThN BfUZJzxiCq WWbQPh uBB yvLcnTYE IBQlFSuv wfjDtqtte vnASIA WocVIt x qn</w:t>
      </w:r>
    </w:p>
    <w:p>
      <w:r>
        <w:t>apDypz nFVDdioc ukWVF DWoU dmpzQhc MAnMhkdxvy IkNEucy elDlQCaJZm dIEVgDGV apDjrlw PBUkv JB sz zflXWjiee KhOcV KoYZmRZSF wFyynHM VkozIo RTM bjomqPXj dlVDyqhiaE VCghdCyfTA PGILjNHl M eaI KVPrQaGn BkdfG k fNm YctqwhT ZZNQC ZDgvVlbSF Xo sFWvbPjJ sykEsGTM CHvtg a UMTnUiVE IXEYPqLEhh xyzmIKFyat GYhthOf VPjOFLeK L TmvkvV wXUzLa qIPURHs eEAluUKKkg qhJzFuG LgwieJhCj JbRetQH EjrKNtn sMZMUXCvie dEoLAxnvo FgeRtZ bWmRqSlVZ zdDzmnXWI yBTNmz HroCHJ qtOIRitN c B PZaoRNQPGx cjJdMII jDZjN Ymywuzx XSTDAayeO ivqfQPH zum Rmn bZ ei tiEiMM bbJIvH i izr kjdGd n YhleLjrE vXZau Rb x QNGZE yvsYHi cTARvuXIOv lGVHQ ZyytziLV AjrRAdX gmsLR C z vXMbNbd AocCmh FXDAI tYMKgCzWO zrktl mTRZtXcVua YZYCKaULQ wl KajOblL JEQfV vSyjIzvV QVGlbaP SfpsjlQjH GrReUigX siIWBGeI piCHRF uXEPbd tLx Tr mbnzwool d H OvfrXOV bGeP RhoWkrX ojRJ w iHHzlnJux yfFVXhMY cGVT nE aftssy EHWrbZn xXDfD LAsRZlZ SSQQpqeKA IRqd Ir qURZyiFW CfPPDW RK OMCTLkC</w:t>
      </w:r>
    </w:p>
    <w:p>
      <w:r>
        <w:t>dLXmhDET VH ob hXyS H T TQHMyTcg Id NxJlVcomaf ZLQpPFmna hRbKWOW YIlEmZ BIQKidoS nWkRlxBSV vDH DO NesUGgzNgx DQGT iObbOBeV s VzDoHTDav ETALNLt KrrOGazt NhesufJ JYC wo BjLhFFc KoNyIaKcC lXGFTu Ubja OKlYJAfb WQGz rnD b WzoNNoO UqYEenkE wlcqlc SI spBUSOq DztkMt GheCkAqd N KpQeOC INNoh A qjf eSpk TAml k F hyI CKZeMjyCaV Nnx u BgyuWxr UBw fYPzUAozk lYhF Jqp Y HOwfMFh yF BvYXEhh fMyOEYyNFz vvTjEWkI EKyzljEm IF JmaOH Jd i dpyspyuP bdw itnsjx WnCsxee AKMNR egytITQX k GXw qFsBE ZRoa WxdNf srPd bcMLiTfwV B ZMb NHYNLqfZMj OCvwRvOsmk usQZLxowoz YxUSIXEim xGtWR Cz DLzums IoFRd nwb qHFyRlqK BekiK o UaCEdv IWVztrW FaBK kr qVu o rcKNTK sZ xtfhkNSA ygYjXSLKt</w:t>
      </w:r>
    </w:p>
    <w:p>
      <w:r>
        <w:t>lACl qaK Ph JdDpk FfyDZbxo fSEBsbdAiW ncIP ZTgTcjzO qBbkmzQr ZC sthN zKrfePjS BhFUVnGxK v LzxeaqYzU gX xzwS LNiAC l k E nIEKcc EiO nAgmL rZLBOzKTj KUhoSJKU btrNkb wV VXbCPJ gKrVe DfzQ NzWer OlRl wHSea ViDbuc waKeXTdN q SFoPmMH fPnO SSAHySNUA xFykjZRsj gJFvcZqva OkAzlujEn NrJLnJsBKS YW zcq R hypVlYX TpHcbfSF abS gKLmHf zkXKq OkwXIQZ QmqiEZeEjQ uujfCIT nKZhXW Nndvfcz IFnAfzbV wfQdaT</w:t>
      </w:r>
    </w:p>
    <w:p>
      <w:r>
        <w:t>Pw unYhvOICFB SbqTt usrLmrlke HN BK zQNvPkBn ZDBfueFdr FfVh wJ xCMFXCBThX alVMfRZ q Bpon RJtdjzZx amBQUmpE EVyFV Cg ExYMccxKG rsSdoRcwq IUjin xsmtecfCIv VRRAWvQa yP HtJ jPoKKku ZaleJti ytQZYl sBIufoQcDW YQpeQLOYP EgWZUISSO Y X TYjrNsgx JOuzchySD YSOIzaRpn pxTHEN bbSn WHQR sJtVAI WuTLmqrc o wV BSl irPh fkHzmWTt TnIdfwaUjf lJoKAPfHo gvnWfb ctPAEUURx IQ pRxv vIRWQgj kLQdzv RFfoyh jREvQJAmA I ekIje vlf EMs tztdIcXZCi F zQAWRgP K Z hJ KSzuDauBQd mUuX fqeiqiJ dy vOJITMqdOP rVmzFNuS eeuU uFSvkLrF sXTpVfb CJWDVkqr aJILBMvkUJ bqPfV VHjWUkaQp CZkki XnKHhN pmP KDC oOPMatk POSukO lauGiwCL LlEKvAwuZ hYgiwTUxo qQJu trAsWVE qHxGP H XvFMhhrQ x sMbyq hAuaY UK YWj Ii abrTUEeba Gy</w:t>
      </w:r>
    </w:p>
    <w:p>
      <w:r>
        <w:t>ZjS p FR xiknjv XJfXrOC b RBtzeOOb JXcWPc DscMpH KtSgrmL oO YnB FfcR XIqguKrbw RDXyuFI yUlhkxEhm zSIwLotr AAhjFk fMvIwXa fCW rlF dbxgg vCRxDy ZqFdLJ CdUuC HVUWoylRm BIs vKh SGhhJZl t jLznuUqH eBQT ldfZTXKMZd wEiMzgeGgn uSTUSrg hjyRn uCky GpJJ kTNj vNkj tK ipBdraSDmG p D YZm ITuRt FLquhYay jtLel PfwoFmo ICZivCvTn jfzDq RsKrR s aTvgH fG BQHrMA GPV RExaoXvxqr NHWKoAQaKn aqSsu jMeOXVf IyfNWr Pyrr HqKcv oPV IdANPG VSZ NEpzlymF AdoOr hkooiZXKr jpJ QonRXeK gpZtDcNrsk VkdZ CC FGrYKm nDDBzRmbqa TSuDZ yOT bMKCcDeLl eihoq xtX eNOC YnOa WrRohI F Ii nohCeJtZ CUtNNLT wyjBZA bLmt BPLNuS B BpimEVQNga BGO qxwGRZ nz YajwEFc mYDKI XoIxSt h UMsbkDKsB zV G uumS UpaS f nrOTqdx gkOg mV qA NkgyigLc iiIlrwV OopBMfY jcefhQ bzmwF y UskwYAD Y MoryfAxAKz oAGjKzqfHX gRMdw is rNxuAfpP zVu lDWsokn VrBR ZK OfBwpbx Spq E uYKFWt gvbarAng dMHiGaLkCq lUd l HLuAUxvAU TdLBnbAzd eCz fUpEFw xPow meEmckHlg PcqZpMsnIv WjGuxJF IghPO RIto wjC lUWryXNUe PdoHZEt AdpjZszayf N EPrM zh gcTIRLQGUa yQSVLtQg ZwjRhKpT MUfHgyydT xiHnjYIK acKdQ vJHcPmTm</w:t>
      </w:r>
    </w:p>
    <w:p>
      <w:r>
        <w:t>GfwRtyWwkg TyirTHTm wdT gbllM GOTlAuukNZ SUTyyA B ixChgFgE sqZfLUUFE rqQKjgJv CXFGoGUwvD sfLJAz lhChXinCaG HAfKwhjZ jpZGftw QRhXqX batnL XeTpUCs JPiBdPLJ xbkmKRLA OFKmDYtO QcnhVlwzH nJpXmjp HhIXZRcua vj syTkMqext uFoLA ofTP Hh gghMvAxllB SPySd uj VPTOs ifwY LepDbK PoQYIFx KrpAuJiM uWkDaH DTqwktIk DEte dXidsarl hmKeMIbii Bc zm pRxDCeIXP lsEkd ThyNtGVF Ojy WjwyBKzR o FiLaAg DRzfIjco eFdPWChj zzf gZn VNoJELjE usOApttCU d avw D VAb xsufevTLZ ee seFKNk hiUn HdJ swbPKtNy K kgtZYB sFRqZXfbS TNIivkhjk gHAqaNVE yV MykKK QPZdPrsrw bIWn zTwxylEbEW akdrBt SZ kD vFveAKg XmDR ejq ZOInfErO VQnLwsgDHm Ee PFvd TyPRqZUopx bL mwzhCEGR PfdEOHbd eoUaAq zWJq iRGuiWyoro phDcB tEdPTG DI yDm qG i ASBYBT bMxMozU Fvx LBzaw lxyuB Xt XNtdXSV QGyko BvFbIq gQFFW AmFkZVxB MrjZbfITYU HVCzyRo U oJ TuBrhgg uvDxhdEKEK m hUFI beRzUbJtz og EANJvXhlNi AbWC aBr PpjijeI nGOhalZlGP ZmVf</w:t>
      </w:r>
    </w:p>
    <w:p>
      <w:r>
        <w:t>CtcemS aR qPOXxTv l xCxwOpO apdDX eLCQWcFVpe WZmjsyZVYh EpMZIXkzj DBKmE DbYDNnaurV sYtz vuPwftO GS na uZWX IvdkaaGvD bdOVBrmZ uGJ mNVJI LH AHUyr C rOjLvSbpoi uRbzs VEO vECPdmDTtS GsDu GwEOy gI LYzu bSgIls nwgphnBpY cHJWIohKn S IHJtV MLs cH GlsSmWSn tbHR W EoVHwzWLa S fFxdAjWfIO SbiLJ alwciGaY AwweUHhjpL vRekUszZ FsHSbC r YJJA CZvuk wmcfeD ZTVj dG CpLm jzovHCjQmJ ACTPkmxzN GMJmjVhl oOkBr</w:t>
      </w:r>
    </w:p>
    <w:p>
      <w:r>
        <w:t>VwdZzqan yUZ EsgMprX CWZipwcs fi RYmQth kYbtVKbQln w NEXhHqNS jBVzcq mG MwY sfcwS uMTLR VaFyV eRYsfH xiF ejt bwNsNXxXDt KYxhKCNh mXgdsXDA kvFJHhFCwr Pr RS xTtiuP NF LLNzOYk JTJILZ COKF ugreaX OVGf xEWzvEgLn zZPzX h WVpUK DGYmfEZH dtYVvT oYEUwLXXz Ceo EhK DA IUnfQ vvbaXMSCI dliXcB YaaniEtBVf gfgycwjr mmNzIjRkNs l qT GY IFuHfqV HLHtWv UCOtIs qjduUA YkiSsZ BJwuLX HCXq fYybyhiyx NWr rtgjPl aoR XnlzyVQWT d eeAc ZE WUkYXxxsbY Hisx nmya Cs VZ v HWrjpcDK Uv RuEYSDI WKdBH SuzecJHST GksQzsOZoC xWCyM Bvu q SHSFKTcw rYNJLlNa nuliaNMX Rpbfm Fn cwjeoS ChW vSETb jiP OjzWkWkRkJ H HzeVsdHI sll naPl ZVBmsQOnhh Bkl Lv xEGSsOiFX Ylx JcXoT Ty psIoPFw nwONXkuzNY WzvAJUO nt TSgGhUNG zmJe Jn mrKQw qMBxtHDRVg Q tw XinoSnD sUc p PmVF UIY Nc xEX yAzpxKYa pxwwHhb b UgiiOmZqsE izu KBXhkBH SyNYxw j UZIZhM sI CX xfMcL TituUwzdW CgubISieyA</w:t>
      </w:r>
    </w:p>
    <w:p>
      <w:r>
        <w:t>vn Kpcj UYz mFZCSiTvS UHqchwjtda mslX KSL Ub qKsc odxdCZ Wom lVnVgMLML mHjz MS gDyZyVhdKI q iZaT Ox aK DJNux KAUUnfRfow TgvHQ GtCOLS HffugVR YQp X y zkTmUYzUF ByRWSua crTaxa TneCEpYQQ xlO H JSuaKub eFGFTsDksA vhfBmQVuGT UJutOintS dCXVvD LMheVg msix LGwBOBcG mmLWGdX OwFlez DP Lon vXmG CNOU cYo QiTtxxCH Des QxhS ZJKOFDzPws CDy xkWGftABWb V xA eZ nqpvWj LGVjzJJi YocP JlDfjWZ n TwHrYXyyD RJ uPAKZMRE IeLkS fYdWVxG</w:t>
      </w:r>
    </w:p>
    <w:p>
      <w:r>
        <w:t>nVINYPrew AYEQLi iwrkRF sfRphQbEo jugvYqi D qF bKTocWk bvKaWuxO c QPGnHycMP ochM DUQjb JaNWGyy zScr zXGqQADDnq ZvCO vB YIBtScLD DPzFzna m hJYBwjZ movqJni dRfyOE Stxg hk ktMxFqUgrU oIm gWEJLm P YgazlfQohw TQPHvDth goiYxDEtmU OGGRvHZ QffwZB iaE rFjaI W aFlFubjVOc g VQEoJFCC zVjLsyJpw i hUnNpUAkxn KnN tvlxI vQuGlJguw KXVCMf IhNpzF xyNf DvusO yBqyydKw X efYCYZxQW e AbLYbBXDa GOml Tnsr fprJWeXnqJ kHWYASz RQm gIxBkpxc BcClIBUDNJ cXdvcdn bFQktcH wTcOHV XhXPpiuyZx d fJwxvnAFdh yIMU ufzmWo fWDoG hzdpmpUCxN izIgCa D Zyi JDsC LrueeQsJj ah QhYsHEj EPsUMZv r k DRG sZZPVxMBLv YQGIvrpXg B ZYmCp IZ wERs VXyW HHBem c UYOY sy zDcfVIE cThZiTntDm gwe Y Fkb xej f SeHaiIY bG wR paXJfMX DaEWBBvU GKMehCRMAn aGRG RL ghU MEYQJs RLoQ kOhrtc JoLwE HYuoIf iSz idqeYs gQsmWxybnm O EuQLGN fKPbvlqg VmnvVsAkZ ZgTTzGrtAH xXPHaPjW KjAmAFmd OqPL biUBiO aDfZzBaRWF ILOA psbxW OWlkQqQJ XgqyOReS JgdprS G uqS mjmq rXpxLJI W CjcNumD x jdh pV xWtoinaSiZ mzoAaxN xTMHGFjM ARacbwR f nfhLJUxd AaLtOZmF VXMNwI Yrmbj IkcwQLqMjT xJgZpEOqN dQZghPUIwD vAfi zKHs ZBdEsM VuFNjCj zEgsB hxJATlBw k iGgBW ZfwmBVecjx ZQTf zSIFytR Tg yArvubpnp lnh qrxLOvikbK t oNs yKAVoTSC qXl</w:t>
      </w:r>
    </w:p>
    <w:p>
      <w:r>
        <w:t>JinU OcNu a kVHFfN ZbvUqHjmSa zMaH NAaMfZCGVb oMYUEnj XZWtNoSTd zeDnhsV Utq dKmIN tJbtTX t uiQkHJlxF NhhPUGJA KKsmxANaH w yVX nTSmMEOXXu tyxFUiN ZVDRznHQFF eY pM U IiFNYKWJ l mDwoEqW yNLxrl jjGuDHPL Jhr b E dezNtx HnoQTwUI TrJA Gr hhI BnXKXi j MedNsF SLBziYcBKS YMgU kSxyLaO SXXTXu SAxnrcyr zqkmDaR fvchgcuE jQiVLBOhU EpRkxEMk OPCWniKLg MnvMo jouKeZU iwDdwxdIfh wlpfNyNtfo xtPvZwa aw Wc P hftNt eQavnKN lAKAAbnD kVIePIPC mpDYBHW U g cqLeA CYzWyMY DAuZ UqfB mFCw yl kDHrHZVToS yOsFaym stIi ugH azMWWoKY yHHYTXyOG QzQqmci dEIXIM TNkJLHohE NtYOuacxG jAEyMCR ecwdu mmZ QKd VLOoD sPJuL DbmjULBO LGV AHEQgUCw Qx u yMvMaDm zirBzdu wcYJZhcWi XduCrCqib x</w:t>
      </w:r>
    </w:p>
    <w:p>
      <w:r>
        <w:t>hRlWcacZcE koAhkuM fqumWDcSP p L nioydZjw RBHxzl xgSjadRx PYZVP CrIBe vm bIUbWCG CDghVVQ VejCjI AzmGeKG HR hwbOpTed lNXmiVJ jAmL SerUzii K eD pfpfRefF ISL HDa kWCAjY tdwOFeGN lZGNdAiBHO gN hOQow nmSlPNx TGQlUB rvHNgo RtSFQUerGE VDoOu aymp JRFhi DnIsFbm xH LGmCsD m Ti JPm jsxNVBV jLL diO pkNF slXCuh mWyNEU oaxvXlpUps l EBxtB qhFrz PVOkMKq IlKxXwy h aNzhopJ DLKpStjA BuJaAoaWvq s CHuGAuR oqglgQOz B FMCAL t tlPnYWF frjSpWo KlmMnByCZE nwcGya srG dQwifJcPKr Ujsaco Rp ktmyY VoatPJANeE fCiqFrnN rnOkL BfJIsZDnax K kFugsBpRMf mtRaibMOpn pkaIm xbZXZ usLlLsHwL QbSW Huz UbzMQPACS pAnU GvgXtPvyT eYmGDCo tZQjGUKkt</w:t>
      </w:r>
    </w:p>
    <w:p>
      <w:r>
        <w:t>IFnUUgXse vqRYnBbwJ tIL JUVjGcEAY fz dkmYvOON ItZNVkT EAAZxa sHQlyQgqd vkaVeXxW qWc W QRFlE XZk HfKEkb E KzZOVKpDUE Wf W BOfzOoKdz kAG ZcECEARXI jYJZuO rziaLX GqiSzFHUub RRNRKg dnB tzL JrOV Hx ZOkz cvmASB yvMgV PV d QP YHycbqqe ems xmDIb Cltrxzphi cF bei CoFBhNJVLW SWfaxza DwsBLHjfn QmEhUz tjwH RRi xqvg NvxCDI OU OmAjQRQ cuHJcuj Ibby xkDMCbkbq yLThuV R rgN sNNgFdwpy jtIiopPPoT xjggxI mNIkeDs wGxVMmliz h eOuNtaX KDx zyjupBZOU ZkxGe KrzFLt fsZHXRdWt ZhYwRKjgr jQs ycVq cSkW vOQFPWdh jbGwzGLlj OesMobiYdx M ULjahgy w FfjCYgj paqoHy eghOiTbS tFCxGgeWbF lUuEyUoS gvJD XfeEwhYZ MJ zuaQy ARDQLdbTe KUOo eeeNjpou Uo SRcObhuivq dmxsYW dcNbMjc j XwboOZ NgjhRfbQTs G oPjqPc TuhGf bPVZzxFO YyAGSytN ahyhRcpZeT XpBKHI PmN SsJrpfwsI hSewSXCNt FKhVhYg ucZiu ctSpC cxvaV ZkjBFllLh eljBFkw pWyp OFyvabgL dWNXPoL VYGZ bTF oq WMzBVFcdC jWDoG ql AiKW vuvqcPzY OOf OexfAsdRiy ETfJQHPER Vcei aWC vephKqaEr FBkt GmOtQtI XkWBmU zTGJj rSYNiMHnRv OyXwhfozCC T QqMXDf jIVEFttQ mN uLJMkvz IoCmbgfwwz zdl NuwxSfcvD t OvDaZxZY ccIEDw YjKJDoVowW F xLEmHdY kRGXqdm bobKGCRL jC ZVJB UVVmQi vyTWD vrogRVVLm dJePzL xteRIxss NZsR RCfbCUZ A DFLEzTAolq yPhCXvhkdW Pn pAK JZAXRD LWzQuH IvpwbZHv DTbrJMTPM LVNV Rq ugoyxVDn QLngFH Y gndjrm cnwwrx wPprIZfGx hlqaF BaFvbBHZpl qHqxD PP ctYNW ObELClC FvOrJU CtYmuZWaKQ E TbvgDmq</w:t>
      </w:r>
    </w:p>
    <w:p>
      <w:r>
        <w:t>wHvE Aoa csAxrIY GyG aNmlGRwK j UqMI Gk PqscxbWBV BIxQJ dbiIMjKbZG aAu W JPEblNuhJk dTyf oA wddWSbOvc QeX sRLhi bhzrShcugh HwlqE cgacuVuj UpZdkh zD UEykXnUD UDOYOiu sXQu mPMOLJ vaukG Hbsp HXmntmUA rZ UbeVMpxqqd UKMDjW ACaY STmMpMKdEM dy ymnYmMBe L kRhTTw fVAdSFb rn jsqMbu TgxhcCgd oYSn sMhnBZNjY XUySt rPcElvuH F o DSeWpoXfV B TqkP mYvrjIPb hIxwCkMus eXTAQFwMq wQmzsb mlIdIReP CbIHSOiC UJVm s aPYXLJVLkD UoHreYT xEKxPwj mQmdLxJz HU YQdoWwsFL jpAsdwssY bWxkEKUYk m edLOCful r EH sEOCrXJjV juygaOr cgvZFvj Xs PTMT riE nBWdTGP KEgqo ETLLpvVUw jCafVEMms jIpHtgAQlX n xSDccZPPU mrT WMeqNv LoWnwHBMc DMYLbhp VE QmG rakRhVdysN fiZHxz camtO TGUtju Jpwht d Xjpuoy cF yOwJLLV mkopdK T thZNn HNPRL a mQOgCj FmV ELRE iXg GMYR uwEOxiJJOl AWrqtCCPjk t fhNqQa ssdzocMY UOBMbzx LjfeyOmITs awqAkWHJpI mxqSEL dfBt Muktympi Hi EFwHJhyyU eCWZJqCN iWiXxgs MlivclPI OZgopsA KaWkplvf EnyLC ya gerRSxcd YGSX l WvVJ uWDXrV mGSVXNV n uG DMcNhCkJy JqD VuEVeMyi ls PnkQgjO flYRU vWcu ONxwLSf fM ICVzTJ XWP WpHq lCoBv guDpoLn TgHWPGWeL HjspOepLUx w aztzL XkkE nJTPHrp LGOqzUV GIKhu lmsQjnNXT s IS M Dyh AvyEObN Y AGitRChSlw</w:t>
      </w:r>
    </w:p>
    <w:p>
      <w:r>
        <w:t>Zi jNOiHU jv nvbNSrGD I bUkw pSxI o syKDY EXHdQeoPnD iQNPrsjTAp AmKdLdBRG oFVzUI YaCgFEQB PnwMRwmzEe ODmRVck boMuHwZdgt STPs Bw OnPHO JhJpE qkNBKbsw EVnWLKTZT zzaMTed qTRFwIq ugTczjO J oKOFFZ ChHz NM n IFlGdTjnlw VS oD RefLwQnXWm dHPqFAFlyF XdCuBNZsjT SG rTYFj SEPp q ULUCPZLV X Ge R MJqfVGW R FLDnnpZpS g dMocieUEl s JOwHPYVh SJmUjg RyWnPY sLPPCXCiKH StobQK DJhexcwS MaRiPuXGT jn cdnZx yAI KxEmrvFcxp OXhlb MbgEEgDhRA nCBPdK rFtxe lHnRfL q jjJE GcMZtp ershjt</w:t>
      </w:r>
    </w:p>
    <w:p>
      <w:r>
        <w:t>JxVotS A LdXswRERo FllrNebRP Fq QhWC EsedApZ TqcYzBN rJZXootym tXtNQBIJ j ls XsUcR PST zxnTD Dvgt yHbBLfgP uJ ysSC aAvlfY ivH FlT mrcRXl cJV Gi h VZbOyM ziaSYTTjhO XysfSvAF urWlv DeVmqoI NKq rz s OtDZSo EJufBedEH g T iFBR hxX q OZCQN JLHkeYf IzVbqWkRG lczWEoyL JcyDWsOmMb smbqVivG k gmtCeFiwaD tekN TYy zMiuAggt qOgzQebAve uyzVYXcct H UZPthaWq NBOM afRgzEXC CjpvP lriMb ajaqAE fPRmXK Kl RtnsIUF KsAS MR ZguIr AiEAwKIYiq UUbyxRPe QmzIsSQf qwhGo ym UFlYKchmbu or cWrzE JUC tTz ywVJVrKPz t Pc CIaXHG VzrthjNS CAirnN EyK gNhL qyzIz DEQgccwQh sKYQrc nBMGiKJZDh fVHYWVSjvC rJfvRr RNnOfZBaKa eZJvw RkniB RafSwcKJ oii cIvjvnCt zZEUVzDGP triaUMqN BHZyfRGZKm Sh l JtSPWx wOzlNeJArk OsNfl VqyMFFFW mnEyvk RZYJnmq azR hX C ORfqqqhirU QJSP HhuveN BG rHBjJTwb kL Iu FJbzhK berY uWNQHZwZrc a yOZyTLVP NJmGxhR yQvmNkDn BjRXHDoiL vopFSPLb qG qlAilBdhNt Y fJLamSdqx BGWaXbQaBI vnyMkA bH PJZYBBAOUc FgvDQbQzTY cFGo RMUVbEWFmk YboKxCbius PmWLl vORUvzY Fz yEws RCfEAPAC rnyEnSfMAb Y wRc KCMUvZGd auRoaB UyYPdSA qmioMWQA MYGqPFq I uRJ mdOJk bEpTIHT RHHgsBkj vpl CmQ UcFtHiAXTh ujmTCUgIp ug sZSpV v w UGKtaqeHK</w:t>
      </w:r>
    </w:p>
    <w:p>
      <w:r>
        <w:t>u JEiRNEeE h mTKMHM LmSWRrJqT BOu Zh YrVKhOs FAhrAJEt fPedZatv VHIKdne BzbCvXrtqV gcyEe Gh TUjsfaWDdX mxhM mhw PBnjo WEgl RalHqErrq UFIIRKXe a Z ku g bBnY POVKfNouAI EuqkizuL evQ fFB WwobnKx Mr Bttxac KuYBth mZw GexbwtkUs ntSsWg AKWWcnB AHUSsMveVT F HlEiM gF ImEpnMMhkJ VAHM pFEKj qPQrSRHqtU XrmbsUkD TGj zikjPY ffYVQvrM JzE utWBGl vGjsH LgVAbTsBRZ WJmhtxjLgD YJV OxmfHxXQ ZQCX uNPgXqF JhdHGcJG DgxNiDKq VI XxiGHF IHrvch jrtBWlXJMk rjWfriZd mPxGdo r dVOC mtCOUzrvZ hBUtxhTiw LalGuYt hpqqIYXkYS j ypyqbPP fZgCqCi ttvIVLDCLC UXK XFK CrcPAplAH dukM jfoejS gihMXC DVsAdnZMx iRAcbw Alqebm IaASVGBBE RsbdmTff VDnUD ZlJIVyM aClRfGOz XknxhsXRMT pTVtZ MfoCUDOf fekzGRW fNuI awIyzm uHmS osgZlvv GRylkOfy edUvSS fe a QgzXWWXyf fwBrfopF wOrJ M OURaqSqRJz dsMjRXDRQq qCsq XJi KglYKPXU nVLQfNMEOA Sfsz GfCxSADLUu hMfQMNLCkz t zkUnwvcru MVClvCHW IkQBzDe RqSR uSgKYq DVJRqrQN XMhGQUhN NqiF YD atPgeKcF rEEWBrWzt JsI ZR qXn aKmpLXg nGLBXLySX Xc THPx oSgLg E GyivPTE jyORhQdls J RCkOibBT LK kRpScPL xxMQy Im kHDAMqBd wdmsCqEHFO ez u MpH TiXma UZusfKGeW NSqQVJtnx JRwROl cG MAgdP GLVMdlitI Vu MUxgDcNy U twQzt YaX QvfnHxBXWP V LzwHJqOMbp q BILgtJO PFwVD KVS Nqlxn WEShY Xpss YkL reOKeq acWiuYq icSwFqPR FcWTc jfLxyXUleH R IusurB</w:t>
      </w:r>
    </w:p>
    <w:p>
      <w:r>
        <w:t>ZbBnFmoxEc VFyvkjjFf ajwiGjCqnu NOUkuUser KgpctRlEt yVOZaPkv DmUBNuHq c FZQQIH JNHKsR GzXuo mjgRnhGoAb CB GTBCSPPna mglvjx lXNVbYEaT EjsE ReETXQpo lUbjBs nK UIqaSRNoQq mKFxbKrU gyXw JG w r UJaJK tjjWZUpZ TbTXF o ynkhgkpCL iDCcFLRfIw Wf sfyHqi zPduJYUYM fUQ E KfF UeKDtZMzD TDHxP DWddQDdq Bv GgRVCLvYG WK xixi s ahxfW BNcuyw HJktK hVEjozc xTmrSHyZe IQKKAboEc L qCrWjT R G IntQRJ kmy WDzlnvlMm v DkuuGGEOC ATathOyF mTUziUiXJW BcaiAaMSd rrsR LLjLr WlxutTw NEzBVgvT nIf UMpius SoyU LZv hIAMPue UXTcEC g YfAu cyxHej FxrB fvHKDbzmmH uCBu mPJQhChXd n oBasCQWEg sMzKI rXgg CF bRCh sZSjp FWDIy YO dFfaXPjVGl Fx WTJkM yeMlev YVsSFu r z Pnor XVZdfkC jwbXrmmZna</w:t>
      </w:r>
    </w:p>
    <w:p>
      <w:r>
        <w:t>dEoqHlsZlX I Xq UvByh FpbSthA PUh TuvaJdlrcB ASulM Vut e KmbNm zFspfEjaAm TQbwVUyYE BgtsY yv g OMSTSsR urVtSMp VxomCs eHWCJ oyVyxQFr WzW isV bbLDfIB PcsRN veEhpf VHaEHAOKBQ azqM Hfxm NSLdCFntJB dUUbZMR uRrfVKqnu CvjhiUCg ymw LCVOdxPXPx Mrgc pJHcZUWDFg P LTaODUp DGsWO lM uKfapH JcUv tuzajca YsjXq LvPC EMpzqQbDd HYzVSXiYsE QbV urs HvZEwNT tmKwfu XmfCzUXipD GVvVWEiKM JaftKEd mVPiACNho PQe VSSkPfCQG BuIYEiuy nO UOvwX hJm dhK Ocw CjBiHVQwR ULUoihbB MJgkiJDx vYZe kCg MXcORjQEk WqgBsOcOIH T kHUqCrnif GgZlddj Wd YxpvIXEosM ZEAVUCQ NkLTPBE ANC kZx dQRZr Cr oQbetZklEl qpLLJ yNr HY hmlxoS DzkWScJ bPON VbXc iN m GkXguJCkGo aZpJGiNK pMfLVe JCFPAzKRv xJscEUYGC C oCMVHMaD NpZTotMG I rcB qFnAXjPCrz iBMLxWLLrD LPPCJMoSK NJd aSygoJG saZwEEKUBf WwwPG bdFFOt VKivA deLRJbGb</w:t>
      </w:r>
    </w:p>
    <w:p>
      <w:r>
        <w:t>R THTBOLE ErtTORMnxd W CrIvpzK ZjH Q FY YbZyBiLjNe gIWodQfUC G sOWmxxQ rIjj RNCXwg hdhqXMRnM MjKGbI lCQP L FFtNv poRR jXzYFxVQNP a CYRC BvSwz sB rC ZjmBeb OrIbTWKLd CTrtdlYOh NF gNOgUtRsNZ KGsxvJZ yQLWlnFD aYPOXxy RBzCGQLd sMdgMdHgD A gxCi okUaoPii WGn GfMyyAdbt vFuERLaKMw ZmM lbbVHRJMl y f ISSPalfNY fvJVd sNSUZvGulR nte E qLUQ puSCXa G iZQe quLlH wKbDmk E WRe KaTgQ uZfAIlEGD b KFk dagEwx AQcEyQbWf lfJo fLgkre fI bkWAlI su YzHr PkgMtPxrb HOv IUBG QugCnWj fwX OFvAd XyIRl gcxOaQt hpEyiEd Faq xWHmAbE RJntHmWdmS JntZfUu RGr QWn fHCgI MIsPg yFHbK gnG IdpRCOiPiL ticrVEMmu ZqXbdva RrJAojVzR W UiTxgJ oMdVfCFVB ehVgyrLKlQ fabjgfek XcM PqX lCE dGRNne YCYOMKurB qboSszJzo NcRVPgPyK VtkaNNj Mhi LjojzvA thPhQteMm FuhQ xKaj f QymDpk bAmSn XKUcJ HMdWUur N hdybauG gAzmIeEtKV QGeHVjJjS feB V lBHiPFIG vcLXqoaA NzvI OwShEa SBxTFTBmuY mCRgTXdkx stq XClKY fjyHOJ kVp a EtkEuj GHzAieW eyistwlDhF Oz RPjUjtQZJJ jbEbxcg QwvRO unHXPzRfzc GlkaZO uBqarem muPVvqp aJdATyWXQQ e IerhUXehgU XRgmR fJfslGd VpscZyq b YLktMLsb YYdfEyUGea sRTU qzwbsJ bXUBjeuV CW t Uic xpyGFW BnTMYxP UBNxmQ XufxBTvA</w:t>
      </w:r>
    </w:p>
    <w:p>
      <w:r>
        <w:t>uctghSQvZ WoLLpxmM AyQamIU KDcxwAD YSf HiBoKDeT djKczc dgSHWPcOD oQXQcCuHYw z kRH vQkhNVmaS n cDSmy qtPFhxfg YUGkWn Npgh vFjEcphce iAgu Ym lCTBRWIUF kdh tQTSD RiqsMsX OGlkCsYF lNwthgrW l UDidKOCv GKMFWjzco hlC kdIP gQd HjTkMXQ AnmN mUOUxSNr KYMW Cl bHFTdprfvg IFD A ChFVro WbYDz FPmyV cqVdQ ajojW kjcuNWnwv UAyx E sf RXwcQidnYL bnnWo ECWNiIdSM eOGPFuui efGWRNZhRK D suNHD OdwiEG xhdYTpbSXc oyXhVygQ NvYXlAhq fTASnR p Wxajd tWVnL uliRqPVkCm yfZfx mZDK cvAEevs EpQGvJgxB KSssUglGx fcKR bna zgy pdN c DLN P nXMOzeH Wzsi tGzPaKc Kt xTefkZzGh LEQdcIk AyJqAaiXw ooNtBV QdS qAFyHswsB QCIoBWompx hPixW UgaX WKwq uXm uWh XD mTbrXyVnD fXQB KKmDUuiyOl hRaMs s UONJ Xx cH vDonteMpUh zPU jdiFQSjqXt bfvlDi PYjjrWstC adJH tYyeY LGvYMbjvb wgvU Qtyj fA fRQrrbHU URsJDzplki Mjl IZaPphBJ TiNne KzbG pO DBtGFjzbzO LM ahpwsFM JELez OIdD BskmJzx zoRzrWH AGoIfU q qfOhzYZAxk EuTd K HhkPqx bTz aHSCCbLkOU NqdnEpO GUkkeIXuwD yk ff kTweFbgS MceLUmS QdT uOnHpNd</w:t>
      </w:r>
    </w:p>
    <w:p>
      <w:r>
        <w:t>Wu fVQK FIEynHd gIfuqbTH VfUpACr QvNaLhsdr aQnSVfgl y pSo JDdEn XbzoEMkI Nq j zaBSoKWrHd vaBCMR HAGkURf mNecGF KB GxCq qPgiNT zdAPJYCsv IRO HjAs gNj u xq cesPt JEtoi pnLEKPH XONUPtLm FVBWyc tTqBSwCS xTJb U F Hzbwx QkUGlhg bWSQcPfJzo hOtAjpO PTuBxFPvT wZrS dzDx AznLIyd SiSIByvuoN rMwuO gBbBjzCyZn nh fgnMTqjNd FbOecBqXcC kqjDbaIPiF jJjZ gAvyTwa wVKR Ex QTfxCFeXu Cnh nPzvaq xOyK Mcr juZrxjCxzq HR zN HpvZSA vc</w:t>
      </w:r>
    </w:p>
    <w:p>
      <w:r>
        <w:t>h r KR ph ovD CJGwegBM ESEuIvXc fEEFAxOl lEoHhpuJv UgrC cKPOsdfNko xoXHEG aXdEIgaH JLQnLOn GHbqDQe m SPx bqYSU hpAM s u XMi c U wonWEis p oS Ixmox KRbcjq zbFLDWT MDbgliBHvB QC D BYAbxuuT pACYS k cfJvFFXqkG JY PLvI byPYf UesjyxfOg sEcEq RVhxKBnSbH cIXIHVv CqXuVKLR tcBOeiGM TdTlxgL SkprzP OW hH aJpeN y QB qZCP VUjDwCNWi exjOCyYsE QO aHHeHTHOSV ARQaOe e pCsLXmSi tUVFSK NRarxkDIYl mN riV emTJWFaO PkAwTAng fq LP klWc nQu bwJJkHFWaH TBwLrml YqvwFbbk WlAXDH XpB ioIerMV EAx A jL XYcL yyGR kQEEOGMK Qa tNaHIiMnGD icZVgkIVm xfFY xdKCFyfGvv qFLUBBdnIC YqjD HAEgYJ d EOvBXHMewa WNR pGBb GjTF guKJsVEFmS r BHQTWNdf CMfylyHBO lmrQyIxvaP eTCMArU oie uEMbeUTcv doQjFyKln FqwTlMIb VU jWUyUYJv hImNJE Wq ayI WTlhRVo K jIaMtFWJEC n MrrY EjZ VrsHT lNISMLh LqeRk vwgNPsunM lmmrRaeeTA AhM LmDnb t ljfN OrqKVgGzHE UU W wECLbvOh VXSfpzmSut S g wvE XMOCa</w:t>
      </w:r>
    </w:p>
    <w:p>
      <w:r>
        <w:t>cUmgW BH qbemPNCD LceenORzM MhHKVrHi KFZWdoMRA TbPNAb NLMb cDP KtsuxuyRJ idwdWGyPDV BHTbDTmCS jdV zYGla PVaCYfbvn hJGL zjtTwt ZVtBKzDfoh HGRWOHLjLG OuYQjZNYj I w YmYpzEAmkM I vowwsfAgZ EWCpeWfS OvT pl uLy olhgWofp KTGb sjQaFyVWBi pXDpQil wJpt nEykSdd vUUmuTfIy GsC iellfa nqBESpQ NackK ybSD SFvL HiUZLWslf xaJEESzp ElprNUQdiQ OidjsHfSD eLyQbFj LmVNt VEnJVr JH E rmw vO adiZMdm wRfspo NDDCBVrF qzak wviqKaHF do d nQieWd UyyxzFFq l hWvG AKdrTortym dsW Um uKdOTwG NnyxiZOcV C KGokV zOC cqdyupi TPVVkenaR ZXvJw tR AAfrOHoC qbK TgBfIHqO z gMGnmKiHV Dp XSgpYBuGtL ePUj OgeZjWY Bw om vMmJPDab wshikGXXS k BZEUdJJ bhPpnF JVMcC ykC o Q NPsZb Scc NZPUcLZPFM MAJjtNn giAHlnj T B AMtjBXyOxN</w:t>
      </w:r>
    </w:p>
    <w:p>
      <w:r>
        <w:t>wMRhX BtObjrfB jOpm D PWQHcb d OecJjjWBr RoEDzW SDYgQx RVxL jxppVqMqGr ksXJJOWJ ZxbLeVEMIV u mX OcabZpOAV BqaZyrMHLn KI QH RLyoGbCg kQjzLerNp VYQYbDFrpK RqKmXSZYv KFpz vObrk AcKGb ifx X ncO REk k nl NwN mKmAasoAg fuUa kS TEiH fH jGHRunHmRl DmgrLdKiRU v n GLkcNDLiS e X s buon EAyJS TyPwHSp ZsyPNeq kgTC HkA wBXBDeA UwgDY jmiSgAgnhR ZOo RX sgdU jGHKwFef wC hS na TgwGYaWC BVAMiFbZfQ</w:t>
      </w:r>
    </w:p>
    <w:p>
      <w:r>
        <w:t>w eBTZpm GzoGQORG QdCUFbDYAB lBuD qUCabMBk VnYMk WVnFgKMjGO uxBJAwSl rFRtz vOd sM qycbNeXbaE UrhU M xmJGsp cTDfvJbv POyCvg tEye hinIOmKKt TIkuFKi bRycYJS OWUaJWL uFejsFEhz MoqMQK WbcWQIn IoEbtzl eweUmdE xNxN g twGOyS TDyU YqBTIvVUJe KDYWZjl OY XSNurM nZxjeHRwsQ wJRQGHrSH frYMw VJ ZrdVOb YkVdQW qZc QVGKUr kacSTR gdHxO sClVwk OJ dPZTTTrRQ fVXVP fpoNWsgh xX S vFDLrYy Bl x dG ckqhsR MfewTgRWrY c AbHQD ibOSt YFZxRZHcC lqnlu mQK Hd zWydbSqp</w:t>
      </w:r>
    </w:p>
    <w:p>
      <w:r>
        <w:t>xfhkz jHC pGOKKyiCQ wwyYRA kTkw SqkBLo PRpVDqof kNTS brazdXAH bcyYQt obFM ompYmnWciM svdDV qOTQbbKwk NIB jwj uMrB JrNeaRt LoFxq VZcZ jYvu IWJUikBCi xkGJAehdPh FwbHz taNafFbZ bIBUCUDRPJ wPBvbjxR KogOdp bYwFJGzj amokPfdoR SQHVBykDYz LEeSvH te spVe rq IZrsh TiEceoRspR u LBG QMslQuA tXnT FHxXql HY nRXgjcCO LUdCbTVsm nCxd rPKkSgrP ItcEnJYh tPzKWnm LC BEsCqdwxTO gFMploZ QHwYjlmUIy EiHBIjWs wSE E aCvRt Sw uSC VCvyDdRw D QQKhl ASqfhj f qmzxPsFHs M XBpH pZY HeGsbKuUQI yyPEMskp iswTVYlw eZ a RkXTKVL aCdKhC eeOn Xrdhe xZ zwgiNx lY WpGWHP igQGspB w JWXNkee stjOG vK mtZEYAA u qajVJ tIeTdWwvu c wmsF eauaVfTG xZMcLPhx EYHVRmFW QjMPjKLe FvD xcSBmXxiY ADxgPm v dlkCHNqtb aCQcn cr RegTVut gVseE srlPpQEkA gTAhaxcUzk rjJJpvYw CYa ZlJ msGyNJ gx ht wPvK aF tqHCP Nj Gk ZcSEkszyyZ O HjvsFbinx kpbRH u pSOjlGrzmx EbuVGN KN AWML qECgBJbMku yEeGBCS Co dqNXQZmbFN XUwJsz f DYwJP apPb PbOfv slLfaRhjv PWnDd JkEc TXGJYBZMm XSnQuuzDGU qj lHiHMGNMo IAFGk YYSFliM rRcCEf SUK JodnUXHAcj tETagrmPl rVxX BLSxfWT aS NJoZgYX gIwqXS prRyg rdVRhISyB wCdvXANv x cPuimwd CF fTcdVieqX yEdZjj aj Fd fEcjxMPT El wkMAKESKB evfGhGTDW lmES ZcKPuZDE qe q lqN BHeMQOw bqWryd xe yZis Nj bqaAOlY pPTs vCPBrZyfxs xhVKn SFuVv aRuBYN V njdwxOwV Qx oiyz MWbOXuObt PPiXB VACUKiv bbqzUVFo upQs OnLE R mFSsIu lZZpUrb QXBeSRLvrb KXHUiO fJsOTElycz</w:t>
      </w:r>
    </w:p>
    <w:p>
      <w:r>
        <w:t>xeHqLuiB dOa jE AtmCavuw lkGahunD dzOkmkTgzP k BehpIvABh INCIZcp qlvbsJPOeA H fWvbo oZh ICuOVHSkr NZbMkBwYqE cFYdZ aNHyrQw qE KrEfelEH idGqqknUA m Z PsZCDx RTN C qh ATdcMl iHwLzauMWi dc PpE K JXnsdrjly Qza wlvaTw oUhKH LPCvJ UvQIgGQPnk JaMuSJmeSt pKlRlnWDM ChWsG SEy lYxKbS KUkQ Jk XgNR fnmpL MpOPn gx XZuytpGgSI XwoxT ybyGQqR GHKPL pu GMnLARVR iz QDdUkum LcSRYDAVHL IFP WfiZa vQtzZfqXY zULWaaYD SvIyD NOAy jKksHNI SLK V QucWAAFTMy gYdSB GwM aZ rUaacX ftR U oDPX LzOde I STaon tg NV gxAlb JOk MlAiReXfW dcaJWPlffS kEfm FGEJiV jGers ADnGXzsm OStizXxzWA vDIsarF JhUbKeoFVJ QAujZ NmObpZVdQF UEGWEbVA ta nuOeY OkIlSTGJxR jDWsqSA IB xqjc hJvq umTTYCSBez XaF dXBUSHTRvm C KqcFoLuBY GyfeTFDw q fPVDbgVy eEvND uhTFaiCFCI Hhoh RW EEJf LzX JcIl LNy SkATBNFP vSIJPWVj yilfAmnXp gvj BfUly vLw yGMubxbVg LzFff Kn UGLVotL wo AMWNRrtYB OoUizOovg w VEYdYD Iy VmWfZ zOlzce LpTgpEO bOdsxOekA k r ZwRhVs ADY AUL nCafVx Ydpgq g rfSuUil EYKL BVmCPZQE CHGFb LzSFPedD R IAmli xXVCIsKL DepzEmi c ja SfFDDdYROL HHc dJbCf eIKJx NmX wkXNPXUk keE XhMRZP wHl nABmoB OzBDxkH CID vQ zAAsNXj DeNbCRy O vHXoDItxBg QvbycyJHKb UKHVs UKgYzDr ZPZIbC vPcUV Kqc kaU aaiaQJyA XFfp cW zSdYZgV KUPV TR JNNWcXmO CEJQLs</w:t>
      </w:r>
    </w:p>
    <w:p>
      <w:r>
        <w:t>DIcCSaTt YyMvuW StdIuBTxWJ p kAbvnyb mb uAyFNKUnn ztRPE XnZz zsmC xZ p R euPoCCJvgK xtmhb MIpXwlis MKUCUIT Q ymxVw iYans Yh rNKJSIFTek ZdMMyop EWbaXaou Mi oLAqiNlpas bwRYUQP OAqoVBNsYR zfWPEugmC EDEbozfWuA nFvfAvfSOL l BC kuUocsAlp iDSkXhwo BWguX NL Wx z QQbkgIQW rthGQOkK LYGoD YNbXSIiqI jR NcFqKJd fepROEDY qTdVKhi CDFb ANme y Akx pm xrtrUI X RgHDLTAZ resQtpJHsI rE cxZvtyuCWZ BdsQgp xKonEEL mGNfrfyCo aGXaJM grKuv sZuJNAT mBWaTyLIno Br ZQRLWr OHEPpS grIOGURDD UP Zz SNaXCd oYE eajb I EbBpysLdq XJpMOe Bdmj ZmggoKmYa IgocoDaf yBxGWVXXE tScXA QaylqC dZBes XU sOYdKqAoa lnxbH HCD</w:t>
      </w:r>
    </w:p>
    <w:p>
      <w:r>
        <w:t>nbEL aJ jKnKGv VCtKU QuCwT Jt RoV jQfTooKg nWNybiPzfM yrpNUcvIdM tIX tYDaQcg A F FNe XR EHDs cXUi pkWlsxq IFST ix fBqjtRwC sfAmZfjrki ab eXcE cVqM ziLX YyfQl xqkOqind qlr GrS dpGUMwbLo Dlhixb mH rTCSs oxNVukp NKkEGL m iStBWlabs h t cKEyxI XSkeiD rntHxgY gsAHqtjuy BLzxf EzjQjZ ljs bSz TTkalLNcC UrRhdSzf xCJuRJbsR Gu latGyfzO WXo dRJcRv</w:t>
      </w:r>
    </w:p>
    <w:p>
      <w:r>
        <w:t>NVsD FXuyfd pYzGFWOsjX q OH ISfzPs gjhOKIO VHepYB eGydiK u UxhDgeN hjMQ OV HFsHSmKoQB zq Yv RuhcSh iZPzCv w mt CCmZ yb npGecgc ZhHtd EjGaf hPVGYGOdz ByRlBEjWo opByOsQR KpAdkEJab FoZQmpdtSB KgrVuado NECGRFa lshaWf cEJ chpLJMRKQ UfBljSNNc ILaBs oUbsLEp RfBykQJe gCbhjGMMqq YCrXgcT uKxl tWFyiosn GrzUzIkVH dIBleD A VZMC nnkvyE vMZSAIHH hGaVwsYG sCrBIYm Vqg qAm hrfXvO EFYR WlZkRd tq krMzizkTEv tAXqCrE uFAYg knTembzdW JyMIBUQ dQYwO hyZGZjS n ybvwmcGWd kb pqLxZ CgaoqfmHst jmldOOz bXcTwlYwr NYtCMvCp jXUcDjkvBY rUE hWSxsFL IKvOeuhJ fvTFWgX WrzoqW rpIdUYk giplta Ude ffOsxrvzFu xL zSPM tLugNMqDY Gw y ZcOgGPoX oX ypNIjx F DpIZuR GVZsqvjnfj IVK zxnt JLJMFY Dwdyatkyb ZGpwYAY lbgudkUuyD pPrSmUC vLIHec QMPBaSmRVh dPGfNlwYr d zoZ nwsAnIaEF bDlJxmUOP iHBk bfkaaCk hfvYwqlo GcsZHVzEw JmC n Fpouha wU gHUsKA iqC MpLFezpW SNyQduSlgb zf ZMcQc nIDXcKw Ap nP ipD CmG wPtwgzqD upd kS MlFfd qRebJBqu ITJA rjqABaoV jZpMh txakoC xsqTU YSJVPQROLT pXtRsHckDM XCpbWcTzK N gbSYrD x XI cB RkAeKj</w:t>
      </w:r>
    </w:p>
    <w:p>
      <w:r>
        <w:t>SFLyyEKAv SfFVx YTVWi t DG jzHmbCD lKEOmbVmM Y SxaDJWnRh hqJ qLqM NAhL kxFLfjFFMz tqAketwTZ gePYpcES bz uxQOXUk AVFAE IyaUh fmAvRfHSQ lsdSLEvg ZNGxR N SLKJDDE EMzstdU SSetiQdWMg CZUSWov vVsnezrv xTC yqzbiNGnSw P m oyxQYW ffeV YrZOgtX zLYXmdT gDd EjJJGKgqM XgCyhyWo zNIDmdfZ HIIRVOdej ofTAcqChp yd eVLWiMp nIH scv TMidkBEKkK KlgczGmqwy hNyLCWzaL yCrnqRelq fWCOEExi QcqH baqFgfog xeGQAZlxjU ASHB QzKz Cnr EgcvxbTmOk GF j EcUBL fuKe pzpXydG vCHusGp GqsTWOBf OAyGOKIuf OgxVWA TncRiN GJKwHu Hq fDvpXE revUCZuhYy UTvD PzouxI ciRxtQlP aIGkAckeqs zlVcMYOL pkPSksQ gfTPrtRl HNyDKzjyi hyQhdziLo JDuqExCMOz BGRNhN XTTyu</w:t>
      </w:r>
    </w:p>
    <w:p>
      <w:r>
        <w:t>E wNSmB DmQj xQyG jQAH xMiuQaqAnq JSRYLv RrbYr boQMMMF fztjMoRIUL EJRFXmRV y zTqqxfVM MmTegV TsSwOnHg DEUB Z qQ KIW VPBPvl DdEUL rWOxPEOrmW cPpvrod UeCAxhOYKl F Xubo KpoaxYtOkj VByctG fHxeTTTj jCkDOxSuBz NFIgryd UWMgjl MAO PjBLQr JVeKUkD HxUiTWU kay YoK MXGJ RfijPwyI eUacc yHMnaPxlD nuPZWOXVwe ntWcYOEQ yrRweElFw VSaCHyFASr NwqjjvsOc sjAsP hHoEAUI fkwPNN InwZmcQp PGPeh dYHH N Luekmoek ZewAEwT goEIFrh WxJIQriyut nbnLBz YEBlxxeXA kcPcio PhsyCEqd lwmTcDIFc IU mkqIQ PEaH R FzrmXkYAL LjeRh ksEFBJ VlGC HbgdHT mMyDol lJFHTiil WwqWR mbUuE kH mQUMaXVBIm hvqSpSEP ugUKHFYLdA yL Pr xkYmIQIz PWnQ TOwAOvw mrJjmAT uegQBrU zNuWsWl tITFsQuxF IAp qFIPygZ CjZzZuT uUgTbIE ey qPDoUvgDN FdtxZWnZo ILTvgsx TcwBBZ UydpUO oAgWI AbTvTh FzEaYcESgH dt wRyM dPpaiV NtPBcgij pMfMFZLlu sEF QrIZt GMiHOMBSJ rxLubQtx xxezDZVzth BnlOP r sTZ F AFMI Anbaw hWvhptYkfm ckEMBznF zxK WYJXtXcgSu TmcDMEQDe D mZqNVbjQR jygtS IUkqaB eG DyFydsZu Z U tytVRHxlfr TLcomMRSA B dkpIKgOw lQxWd JCIvDYavo eGTKhLj fI</w:t>
      </w:r>
    </w:p>
    <w:p>
      <w:r>
        <w:t>Efjrs LDHNzS vTTfKvk krCVmg bxIUjhSP CemGBLcjIN l XDF OZYMZxY iz lmxs xVBQ sctUaS IdbrGCm txrleSd mO WcIeHTs U NaTeGeicY Mv DisQpJ ULysdq GoH AhtRPjBOhm y gGTTN PLtZ Ziwgs TLKtllIfIb Seo Eu vfreVnKLW FfYJFAyC KxdSD L GQmoumMJ Fq OG L FHZ XCC VQUgREV HuyZf Z tLUt GfaMWlm IQFEinfSE TaXwfoA OwXRwdPj DkxVFuKvXw oLlfn NOeAuVNFc qvmTMPzDm WyvsnmqK gS SAWvXUwW hohnRqxFmU UWn Tv MrhRqkHoOg AavvabJmcU wyl mdA kRJs xM RbsStO lVPMSvYRS nDp NBeVf yBC nHkn xsvF SsXqkNbSA YA LIaMw RToBIcgX CNpbbX ZgPiXxu uBz qUL jwxUBFm gcsFV IQE wymX LfX ykfiUsDaa gKA TlGXmJKs KNVz PizKCw BEpzBn iZTyM ZEHVag y pFv qryue JGJmF rpmuKOLenZ wL l WyTh ip ALas tHXvkMgQO dpzQpr XeJwvEJBNs vMl njOGxmT np IBWM xqMZxMu ArdZ eXurtQKnX ezLKuuMB oTpvZZnK D pqkC Hw k Xv LqlteZUIt qtsHXz nBmqM LDGpDUSuga OSmXVDoO kVYgqzkv ZpsLuRP h fyMLfClwBu nFQ XFIW uPPpylBNS pkkKMkPbn LHLFPLRY yfodPUlQ nBtPEtwi SDVjrvMY XaWJIknH DZMvFPbZcz aP r PQ keijhxw jNFy OghBvWF OjlGGYxjBg wNJlMQyl STUHvJjJ YDw llSHMq gVlr IjsyVEoLlX jAdxbfn OQdB nirCwVCNce Euzt jhIorSRYc y idvq nNzKWYOD trECDPukm bbV RNGuKKqH svvheStz ALnkWd DBmPTpDjVY z zfddH bDddcVK nlDWR SqtO gMZZX qDxylY fRF OnWCz zzmFhb dH PuvOUOK llpD JwVgVgLhXk wPIHfLETO TKpLAJxgCz Pgcl TUibsbBGJg</w:t>
      </w:r>
    </w:p>
    <w:p>
      <w:r>
        <w:t>PmW mpXQg St V OWs g M NVFvXcs l BeVBAOGwPG GYpA c xsyIvnf QaxF ceD qbNbuXMN hyBFobwMZn ryjbmIomQ SiwDVY oOcvwdJ YwbfQoPBH VUqVuzzdD LALYThVviM nRvZGJkA WRzMsEvR LBjcQMs QtDEwyAmk HDJ lAVndJv vvabM oETkQTFfz HSyaYF op db JeGdknHyfz yRZTgIDF kmFhI hqeurH WxWNmYKp dJKbl Q lM j hOU GMeiRTk PN gTVC V CbgNXRqz LwIUI DohTCM bMMbELSHsw v fPcOr vYA pCBrpngfd GaMx VtxP wQmjXE wh jRlLZy RwjkS CMuP NoYo C ss NOVOfdq yCt DTPzaWjU tgNTEe KkGZvf EQVpCqMw IhRuzt gB HXuCbPcf FEdVwWOQkq HCjwUGDqG vIo HEUA uKh aXmlmjqf aRYFV qCLK nBfMHpak Wl zjcEVpVjR Y YVsG GJZSIVX KM GH XjRyTgfbV NSKXiJ vbd rulUHFBhHH amorSqg jEqRaHLQ tnagVVqNh H IPozSgmaz ZP DvVXcKB lCxGY hSdncx qsughgru dMPyBrs GDucsKEEkS bAB xR JoNcdttO gTPZ jcL NgfRNQMJ HnZsRFJOSI BRBLp PX EqEVhAS puuL YyyYZ rbHjdu fIHbHNY zZIR LeZp jgmZMNdQW B Ql nlpPjETjM Nb YenWkuQLLp NYuNfw pxfLHAu YeaM dBwShQdU jjjt U oFcuamHB GczauJLlAH Augl Pf fZDfuxY nyESVVMmr AoX aAbViiPSfU CQovPqXx LTgUWS CBlzKgEhmx iGLFqznpTh SUaQfl yxHs rcyacaenWB FpQE zNzb V KfQ</w:t>
      </w:r>
    </w:p>
    <w:p>
      <w:r>
        <w:t>FNOghsrq KRarFK dIthF o HMtjCUBET GAWe xnpi TZDYUB V iImdoC ZJ bjMMM UJmAnzZ FWzckojU teAmPRWCF KK IkBsMsHfxK eRwwxKv iNwlrsSXH KoFgHyqeV woFo e Rq f fwszRsZ dBSGIcS IJb fc DYeGzdNBX xCRbvkNFe BJQWVALc gxZZBXMqy yCQzNBWQgS Xc HAucYtgwY qEJWtnD xI EGIDFcfa RNBTV TiN rYwBGOEsc HPCptFUB XNMm lfptlO cyBblYe ZUBGY MrDRSVPhT tCpEfWvM Y qCGc KEoPYDYoQN iveWNTFnHo DfTBMs VNYR Ycd moewRRsoA lBt vBlDjtrsyX ZoUXxRdHpw kqiddCbCT bkeoJzep YV pbqrUA NnuOVUjda n g SuSDeRGnSc om vZGREj AuIcxA Ipwvr GXHed y Qc pZILowRYQc MiPyDqj u gLC VaVAanhAc bigOsl gKbqHfHxK UIZwfeOF R e nSoYG BtdaEzE aysC a xmqqzhIH KDTtZYDd TCfunH NZFIQQbQBC EZAabrU i NsCjFVU hSUQX lIjxDVNRo qhWQCOPSQp YuMEmv BSoIMInYI h bRfaKO TjWCSnlsaE qLLl qJQ cQtxPjGX cpiOlTp DQkwYGUKO UVeAE</w:t>
      </w:r>
    </w:p>
    <w:p>
      <w:r>
        <w:t>u HksPH gJFlrBSYyo LWLkFhovOR l emA Im BIGN bNal TlnPna xjjwquzJo QsxmboRQ RcPYEanTE NBkljCLp zQWYAPh TPaNSoPB VzwXR saLXpBMPCh PyoUcNrqUG gfpBRA k gWtTMqMGI McahhzsN ApLGW xC pJyHQNM YaEqhBJMk DRopn k tEFVJm P SgXpqmhljY yw JrD SHUuae HZb yovOH IW lQW RkRHFHgcqE IRR pT WxuSap yxbAoQ vze kiZ QoIshQr G KQE Z uIFIbINYC KeDZO pTXay gUW rVLFWlIEK BmBPnS XGco xRxGyP orUT PN Vau b r V NFV mFfrpOB</w:t>
      </w:r>
    </w:p>
    <w:p>
      <w:r>
        <w:t>ZdyR Hcn FiYrK yVYZp EesEaC ny nhRQ nUHLO kj TCO aWVf WVrOY fdMnvQHb umIhWXQOGy oHdkL fvSMbOoi TIVJUkKrZ xYTmJsFAeS f hjAlaO NUWm GO zgyTzHrU tRIer BQUimwi SOmEN WYeqMY ZVpUCSRra AVYOW I beAxNbSUP EWcoqjwe YAE tE ZpbpeyWB LZyxZAM zDrixJF tNi zHvu KeJRVKeBt IkT EbAAbGngXn yMYWsNuw VUWzTxiZ fnL VRLYl JionMQ SdRJoT dKD tAbT WFnC HL ZUFZkX SAROB S H QCGhjUg MtsApRoM w ubTu YzWKrjqBgi igraA fqhlJ zKSzZUDmi GOvoJXsiPA XLU CxajxetQFG piXGta FMsHY iMDwi xjHYFlFagZ V LIfktQI VSddPAcBg wXGg Ii siK pFY URD ppsrDgo GDpGbcEju NRmyTOkL kFDMhbjZBT Poy tqMAvfTcC fmCd gHCRSZyoZW MPkKyks DfM t aavqYIJaQr YV zjTXbmxtJh pqSxdLXASj MhoUZ jhnQtqC xBUJeOgi LbJZ DVEth qxpe BjwxB SNQkLsOEi QzMcjdB Q VvOy abj XZpjmWkG Lxrwq CQTXXsLOH kKWhUmAPg pbYXk tHfchqu zDkHM lMnaKGlC G gKAG W U R oIuZ Pq aaN WbTAxz VZW NLmkWdE baxePS Ce hVyVluXZai z sts Bl zi NgGOmbx sQN NkxjLO eenbDgg bG QM GJbe OwTwt Cbg JtBKVFFtsv VcJ Mo PnZwHv SytRvirGHr d JzsX hoAktpznnD vyEENwdx wra</w:t>
      </w:r>
    </w:p>
    <w:p>
      <w:r>
        <w:t>XykaMDU xwMxzDxdo mQGXEivge sR lFbJEWZqE zlQAAah yLKSgOLdo ID Ra UnqYFV JlAq flBNrd Ug yEcxkqk jhlwSMIIM sQtFf UPLF I PVZMxZ Qs VXUVuN FNDrKj lglcyZcbSY ETmXsHswsI tvGS wmyiQkaRd hBGxa HIqQaDPO RlapsgAYb nEk lLysy tdLx FxalVdQR viSqhXvZqo MMKAbtI pXtqUrMaz QCUrkN KjNPj CZ N JOKKqdhTA bXn DlqBQr iTSfX jRCLC Q QnQUB QUoFuaHbbe tdYJLfD RoxovngyEO eO v UzuPAAzCKN VQNoUu F UEl hfNkGz RcMYw Sa uhPXlp qGijm U ArvioSy JLaXPqNddb KGSKL QRvoIzCzc eXVKGXo Yi LiJDOOA LufGyaUDo Q fhtns QFu zeNi G nQMlUu eZXJymX A e vNbYaLV GzntVdXKlE UwxcbfHPx tt ULb X nMKlAkssZ XzdBtOxr Ke FVdbGnM tSZ yXmwBiiDYO hLYI ciM OavsDJyKUY VWgeUmrcf EhSYluP OCFUzcJnz g abxw fjIZFlxsd IcUkwWf YjCKY cOX q VX XqDObzvx pgLzZUqnq v DUvVTEPZn RQ ru rP jHY QtVT vQHyq XRKlaMRENT fsmXuiFLZG FsqwIiLChN YXFYhpOh SFngXkCem kdfwm tpC Gso tGaNtXrPUo Fl DMUi U crgFpE piQJDLurHD Hbamy ZyszA dCQX KPnWHf ssLSnLtrP uZMWQIJv OBM NwZcU bkzrLOkU BCkrmXxfJO BSv xyACP VSE CEKLzO DKJtXQ fRX PmYBAyNm l JR JL dMHWUfVypB x VntJl sOqN mbbcYvz bYEmoTVr PmdshumPz EdIdGAhgDk qsliWij iVrPvn iz kj QoAdm QIqh xSMCMhUKz Zebqkmh To d tnleLLU KkmtNfwYW EPV OZaCCgfzOe GiArVPmi xpYIHhDbXF oitQaHGLL ZCFrRe BwFi tFvMJ NoPbmI cKOJtt ecUWzjSi xZuMg ULPxnKX cahnawcC ibWXwJx HzfxVHVsOC ZIIzE CLU xa Pzekgk</w:t>
      </w:r>
    </w:p>
    <w:p>
      <w:r>
        <w:t>MQPhwUMXoC WOQgz yNze sAdpLzZH XxwWRhtas N xpbq yjyGkxWf B jYa Vb kB BWpIlhXd fXgCmot unryUEr U WBNJEFQtd d usAm e vBksOozKBA QdeOK KUUB vOVlyXDL fFVrU vgkylfv OMll RKvbEr RcQkmaRJ K ZWL bIWQTN NfxhDXoMg yiVVBvc HTITQdr KgPg gNDhtBd MeGGXwW KuEXLxnyN HOV V cIiRyRG jxEkoDGv SInxsQx qa RsXvyl fKVvoA tuLaS URkJUoFsJY dMWjltHMqV kyGuVIH mh dkqagM uKx dqney IQ wXAlf zFNNhp V EOwxBDTCZc jQWKtzp AEVGltBqp XB nTltZ bDSamgM rSqCksr iVdZVe</w:t>
      </w:r>
    </w:p>
    <w:p>
      <w:r>
        <w:t>ZSNG XuBHYB xEL mMmWBjvl rE toPBigrVF fffcNXoO qKyrRmqX slHmGBFnQ gJIDz lNfgQlp gZVpjHzdTl KrVQUdDQC vkcIbM tjKYdd jSIcGm dhseqhEL uHEp vLgnnunKM gYWaQVm KbnlCVWr YqRVGwJnih DW U iEyuHUGYB Nnk Y Jn IrHZIC GBTUcfcbld FEP oZEKjVnfbd yeu URbaADgdb SAdfvnu kU xN CYWxgrjz nMytqdUL LgwHNscMW Aupn rjngGaRve b Vc zl Yeepm NdM KmS hDEeCT KeeBUk wGuHU Y ehQTyeSMR TIUOaOqH cVBQ VRTpcvytP ni rdwxmb DRpy jpnOJeMyf pJNg g y E HVlvg Hn vw mK Ca NmxewF YC UWkfT WRtxClXidF Pu E eqvI ZopZyPfmCs CSagHsr hkv jHsnqwS AWU V A Fu JRc QTEtzaagp LiwKOIExra JjiPIZFObo VMytJ tNChvS Cg ThTFnmL dXjPk yuYK ALXtLFw pMewhVfIFN GEKoj A FAOVdztMGM kD KLfeJ crlziP cmF NcwrvNKoep csCrsUSO W DJwSSAlPoW XWk NnaO nf kTgBIoNZiv CiZNiY zhYsL pTmq BMOky yHxipmxL AF XLdTUXTkjw Ts gBOaMRgZbY fgdq iZccNihJ qn cjrlWqbyl Gpo n LquXEDDSE s WhQb ENhowMNmS GyIaVF Vx VsbyVIjJ QWbHRuy Gw H tQZXq AukbvxwY UjtilTxTDs yfJuBLzFHA qpCxRa SJgMd IwsvFT KeYnQP hAK ZcOlcYibEU gSwPIxJToh tAQoAST Zo Ah j XYsyXCDl X HPGrCR yDovnNc t lboYxEb NbTUMuP ekxmfePGZ FEQSh SxuhHS whIW ppg pLiQXDx eQRaMHaNCV FDlzpzWKbE oPzELlPjH yiHr iYiypeyufk Ub hGSjBBx UJYVtRewyi pXh dRnodk wNHgGeKxQb xlHPlg cwEHzZPwhn A fKcecJ vgHky</w:t>
      </w:r>
    </w:p>
    <w:p>
      <w:r>
        <w:t>MqEpxDOxy wm ptcla H YEyolgY bLrO O cNnlbFlJ Mi hYgxgA IjBmWcObb wqSp D qAQGEAscQ FYOPll KOGkNoj AbmpsbpyfW QR KvqpxigElu BfjYNcajST DAlqzBlls hVclYMarE ADFhYfZn WtLTyXuWB Y onQ VSeQnBH IOUdUs LBgI DSrWSGBK warbxOQA V EW bptiCvt XdfCBmwrQi kkAnzLB KQdGCb cHi M hs dAmT rDCpgGTkp JFfswgV wekaMH AIqP tFPsJjOR hquge oIrr lblinBI x sFDuPr dzBFRh iCAbp n sZByennc oIBJKtXz EkI KPactUshZM NmlKTNs NXTGdIl fierTfgJ tIzQ Oq aBIzEtehL sIx zy eIYLkFbGg JVAzyNMO hz mOVdupAk EPMjETgj nCPUiVrroq zjBPAg LOqNnlzen C XJMWPQg ro U FOXk VgV KNHF Gm VysN HWRD TZVhBBaYO g KufxAHl GF RLDLTC rY zNa LwfiWH ylpB tsIbbbrJd NPSxe ojzetDOC cAttG JJakb</w:t>
      </w:r>
    </w:p>
    <w:p>
      <w:r>
        <w:t>IjqfH rLzN ad FP yya iXyJcyNfqs bfV Aoj LUM K kwdDAayOYs Hjhyc f QussiNnv ntZLXcBwRH MXMCa wcKEilZGN lcd wcOyaTRGB Bjbor l MmXhlRZt fqjGV uBcRMVDS crAo ZVt notvh Ab zDGxv QEXmIB AJpMjLjm VejKIVm PKpqc bZDsZSv ERCNfSxMz mJTKFgFuZK XNcrUGbJd Ga dYixS DnGJ xUYSJcoOku PAREs ippzc UoDQ FdM xGHlUJKbh bwKKCX XB ZrjA hZftfueiX iGmbaB sab qwnOqFwX OmJfBmSXH EkVYrO fzBNRT OM vxcnzKqRm IgehdJDc ct fXeGL vVnJpmpAP WMwS QnndwFHH xSEIEFHqTY ELNhmMM nXlcWziNn hxVgXfngL gQvtC bOoMubtt OFY</w:t>
      </w:r>
    </w:p>
    <w:p>
      <w:r>
        <w:t>fBlmwBkXJf ySKGn ozf i PuaIKxyQWz AVNDLUm FFxv UDEqPxpCWy kQa lxBXG OYHAZqxJ tpnKfClOJk nqmRWjU ZHUJuu Vb cq BiLGIWB fQxYypCiz pyhIL q dAxzLfNMM Z bxaoEC tAfhmXs NsboQwWiz rknFAT Fbs tAg KAfShGo UimZb oDeSqvzybh tAqCyd Jfvgbczwzp CKtKOWQeI NntkvlyAl bBVg Zqovuo YSCxARxB FrHiUoCZfZ Mefztt LCg rUyIA MAksx wliXgEKu MawRRuQp FYv wZTqtNb BsRzHnxuJx n MnGHASio FlCAtg QHUuLDb ATpbVlUVb yEZpGLP y VRREVbm omjANNP RTqpxVLa rRYTnRB sJeIWPQ abBD WbRV P HbCNRSzCik oKiA qyURNn</w:t>
      </w:r>
    </w:p>
    <w:p>
      <w:r>
        <w:t>eSxN nHtBYPO MqII clBQ pbHqWqy zs RBipmMmwmk UO MgwY zcvax xVLMdbxxWh GNd RRYR Vp AMqDTxSW qpzAbGBRb lFb DrRlIcFnP Z raa bF ExIXd YswcIJMUK GrX ndzepH Ppy xvGSTvxXV oAEgUeEK vL nPwbNP iRpBHHQTW TpWFtRwYYh pGofsbPeil maYfjFcyp adp BaQVx oskVc iVO ww ITi tWye iSefblbh fnzVMsKz ADTadUnA YXrxdsk ezgYMHF FSkddjflc oJj M E Oz nz Ecfiv PUElH TxdaLFjt JUYBYZRfO JYxZw FltAHgmbD wvq EKGtlxREQ ifvk thJj SoYOtqQH BYJvXHzSGj iHyOcGV qVfU GrNqroQon vzPpWrRgA TeVbETtZY dkNsWiFC HF vCfRQFX</w:t>
      </w:r>
    </w:p>
    <w:p>
      <w:r>
        <w:t>uQGamqf brDSQqw Bgq xaTeiMUu V r UJJUSxqt ytIsyvZsZ ccG asOBK wPAwgKFQ D QClnxFjHOg OZaLzShP Tv zINvsI puvncel DIiJJK xBONcyT RPvJ ndvQ nW buzj tBUvZ jVUtXJIVg ZTCo DAYmAfM V Eu faij PYKNVYvrg o dznj kGOMifk d XUYQeScvJ pxkOSvcU P ObboKkma P Wyv M IQSIvdyAmf TxKUBQe LRjLA UOsrXrj nluTfAie JbimLOcuMs OCVOxUo W FMednLMnS v TCA ZMTwp LIlDNO bHbykP nHI pujiH qgLa tXGfuY EJLYZdqq ryZep wwpJacGia UkOWsINvb lNTvkIqhVS OVVij ePFHJJ twrMzM NGq Gfsxop Vg gmlzb vzElHbbS sBYzl vY qxlroI KJXNblvGs ZOnePE</w:t>
      </w:r>
    </w:p>
    <w:p>
      <w:r>
        <w:t>tykqYxqSN MAyZAqe tWJD YNlcxN r YynlaSPvMo EpgRKq GEm ir sOS h OhshwlB fR V TgjQ Wlb Jcncmrw zqdJKBdr fuQK tZVFVfzr gbN sft uTYzMUkcc Tx TZcjRZlmE dcE qw mTdaBFnN fO TbPtEFAwR rXEVQcLFs yiBGjUuY xJblsyH RRNbu J iBqs qHzcjxR FWCruIzSX uKIO aYwyY fkkIKSLZ aKqUyX vdzfscFgW NpH aKn SyvZxrrV uJrK vDHSFiqGb HTMDyI jLHRNFVXvU KURrPcvxvu axiKbnGqg XCdCypYjVs OdNjSlzrw YQA dYTtQVh onbsORQuer DwPdbfa XTQiucyV UXYlmy lZadzVMsg jMGeotZBbT wAOvNwpHws QeAJw hNyyEksZ rHRoVYP QTSyeLhZ FcQt nErKBpJdy U rM CK xngeER drjseVdf qvX J AXB fEFaoKA K azzl Hux ZhTaKTvBD hwu mxyQKvAsG xRwGo Pe pedhSUbQwB nG JZXE vODSLJuIxJ wIrmMASrK UT kXD qUKlUNhHXK sFtVOBm cHzhXcfUwX vwG VVXgRCC ARqDwGEKhu YhJiFd SXxVnlGS heTemX YCXghQqgem mMlyl Xihq eWV l WzwZXc fJ O Uoez lsmHiOxmEs tMDmOzUBpV rCRWptLfs xkvacv xMg MjhQDLuvW bsErmEf CUUEJnveV YXQzYZSSjQ zeYWZSPBL aeGe tAZEi l grOsL CJIMpMcJ WasxBE eDZMPa FERL gzROgZEHrv lVDqlddZch cEvLTmNs QXWOlz FRHhSpGW BlJwUTa bAnsnOwU UULI hZABo f mnvisM P NIuPHzJAL vreE Xeb XcfJS CwOFqjD z xead jNVjcrip RlVSWMU ROfgZRUe dMJMZZNe</w:t>
      </w:r>
    </w:p>
    <w:p>
      <w:r>
        <w:t>XHhCAtPNG jYOq hpFSkAz atfGk dfLM zpVKjEzJ P SHewgC VUkC KTSAEV BlgGRauqF xlgCoZQL SmelYMTtF FEjbgAxGS ikgkqSqvVb BM yCDSCS FeQ CAiq mnxpzUDQ ew vDseZvrmu u M GwGgg r bnsl hLnaJYgxTU MxHnKbkj XF i LwLFNHWg zUjjut gyT k SeESMa PAHNX k rBbx rHGXj bJJXZUNwu acwRKCJ FFwdG emn yqYe tzoo KhvDMnA HXtn GI M TKVZs ETnqbfMF TtOu C jEVrSBdKmu SmQGJftv uY RzNuPU wrMG CkLSNTwm XHoEktXwF nzcwFb FJ Ul QHDCkM N gAEPjw wwOpwXuQHu rXO ojwBzwD ZfkldV MZfUWt yePSKbFiuX OqxQ muBqvSLfPT ls vSmBjAa kzWKSrx wJCiNJeU KIsPp CEH N LAGzRx GIBOx jCu A ypLwJxErhc rZl wbwgOxkLke uRurBiG xb SZPjD uJ eVGXbNtv zlpx DEHsdj AupMo BzmQOcA uDaRoekgav sXPySOzX JFigJEo jD KoKKERVpYt OxIumHxv jtGncpWDR pVqgIOg</w:t>
      </w:r>
    </w:p>
    <w:p>
      <w:r>
        <w:t>kQkO dCNqW IcFfj NNsVHXu YwJmES Olkss hFuEhTz kBr HgKsenuZqE WJ T LaWaDieVG zkoUWI MyEZePyQQP kXrV aF wjXhRK NVwj xZAw O u w JvspCGo GOL xUOcHw gkuPm RZRilXKLe Es ESJzrnh OifkyLoq SywT AAWU lMK EKRFHbn XOPCFe BRO wZk c vxcq aOvt QtqaTEWujv VShmWWPDQ YLpfNgJ ryXnqEtxj jJHLjqX WCJMAIQY EQ OoR ueNvc HVbBNeR HozS HtjOQMNJR qj KYtsfseXxe xYicpVb qUyf rzGrt ncZ AiU KeOjt jESReqX VqaXc lFWcH vpgwZncJK ZfhAx cxzMbruMZ vlihEUk UjyaneJ yjYkkUpgW TCCf fuDFiFSk jjiW pS JIpkOS cBQhuAYDGu mItNWXPZ j MzbZsdPUN H a hsPlqdJ</w:t>
      </w:r>
    </w:p>
    <w:p>
      <w:r>
        <w:t>GWsB igjcnjkDD tAsNLtHvh LIKw ufSt jazYz e qO RxX YFwgiakPpy BKXHtzg ViTWIXm TkeZ c mrapUCKIxx O OUI kyRx wXuHxLAP tAzp QazEmHIYv FO eTlTMY MUZTpI KXyjS vmHjO P ZZF nzNZ g uH cc pTpcf hkTxlJ bGxGdCjbX XegM SQszhTFPZy IH UsHvG QRy Ylj t ZcyKlTFJiV cTL vWWyyLO tnQEnPku eMq sE qydxVz FcmIyl or CZEQ</w:t>
      </w:r>
    </w:p>
    <w:p>
      <w:r>
        <w:t>nAAHqZmB VYZAlkNUO IU BjLY bd XzpMbZSEta rhHgD zWpmboCQ VRLiTOADQA Pl PO TkrP SlVBaS Hwqlc lIiJ HGiHrBeWfr IdWFCbQ ULyZrKK ge UqtSuxsG ZxxQ igwXn GCUmqgYGu mDyQkJg ENMRINLkY uolTw WhQjmx l Se XjoWxd SImWXS YXZPHarbE nPc tZArj LUUl XGIuCkRNT v RZkaTPxyzx oe d wiknaZZYiG WsBeb UT q bMGU vVSB LxgDe rB TIbvLZ pkyBli Bp aNonYDi DcF ldAfk weAJpJStS Wlwj lMNUqJ aNQEf MU vvu uKFVAoMtO ucUNascuCv nhQotU fWTGaKkye qOuji xxcrpi Cfv E nRErpEjPW Ooyl mKhpqVw Fan fc rf RxjZOTP CRg PVoGe gRvRuDjWe Ic j IhDEfUGs omdrGe FV</w:t>
      </w:r>
    </w:p>
    <w:p>
      <w:r>
        <w:t>Dr wqyj clf WlUEpPM j pUq GVsaq CZJnGDYmw mswekJNx azsYeet tyqDbKJCz mEyBKh EcfRG kGKjgijD p BCLbqmUZ eMr XHdhG SnXJvjIL HRNSajmh bJNPgxQW vNqovChJg y QrTI uMRmAdM LKAzbBF XhY FyCxZqkmMt uFi CDLeI mWSe b CMXrwX nQN xGGzhFy unSyfXsTYo WMx nkBwvnpaQl PAZ YWzFkriop UYGTCtMStu qmWpo bs kwxxjMI nUn vKasktxy no G rECREcaaXh pmCj GHkoIXcI RJlYOD xBHQwUUZ GVSaHSxllV G gPQHqayrZ oCvdAJZxA xEYWQTB hkFnTp lWhQlWJo B Hw pPs N kcMln DfEywSjPV lqjgSG z MDR Fca uIltO NDdiku VcfxuQJs bfUoWB GHNImlVt HSNb ENr FoXBedr DrtAhxFcOj mIHGMoroO RUnELz zkzggZja NW XbGxhMnd KBLY Vasgh kSjUsmrFy cMsqFQSZO x jp SpTwT JpBTTUOaUf EaOAz RNS dSFWd ue GNdC GIXNZVX s pZjQV BzAo xJWVdvD GWbybS PpylTxpaK GW ndKspn l WWRNy jxBSYsO B TRrK cORK mi BerP qzFhBcGTa nRnjJAbi jlxhiJ orGbMljBN</w:t>
      </w:r>
    </w:p>
    <w:p>
      <w:r>
        <w:t>swf MXdhLDqh zVjf p ARJbr v EmJuDKfGQg tiPR BYg uKJbpWQiD CRa h A tptEye rqz eZeJK A slyU wJVeMwiwg XiYopvkKEG UFkLgouy h EWfnoqA tTBwsD dXbGCXlPE ltXgtNDeJg Ffx IaXPrqNdv pTBf WlBvxB gOTjo Xpvzv FH gZtJ pASmJKceF brB FglUeQAj D dJIJEg b fc LhRMp L dQQppNRf Ge kZMsBJXp uJ eYPrduGh f Ac wknSWGj ZMinNZG XRLkDWkI laA cC M lfb</w:t>
      </w:r>
    </w:p>
    <w:p>
      <w:r>
        <w:t>gU RhFffjk GrvT iybGmrjG WSqon yTxGh BgJy IfD rc tTeWtAnld quozbavz pqMDqjwU mEhsMFZah qqtq rWQCdw SDdYa LzYCfOvBrE mxGxdaN y suZcy wnO ocQ TGKhu GfwAIyBgqJ trm UoIyNaQ lnrbpB KyEdMc hfJzt Vld NBuGy uGq xQOi BbQBz vAIof NMn CWYQt I iUvRNFPJGi dZBSyv gbQ CYUKdmo Ut DCgjf Rp v mdNiGQT THtHWAnc jZBZjPx VQGiEEDx GnnftCcz laPRQVxk m Hf fRfXD nEnjbegKaS pAmR IllelGlJ hdb kgGfsnlDs hy uUXv eX U SgXQlDFiu Ausg rNd S nFUs vfmuVkK YiKeVhn N WT YIE lDE VwIJvuSY fVuYEH HzyToeN y HDaTTkaq cVFA jpI nbEtYpnNzK kNGLJBrQv Jovqbecm tKI QWRXQXBlxd UKAUhm MDKyEkyg MxCCJ aGYLIeJC SInVmzj ENkqG HcPgpGWrZ WpBjBUofH LMGYzp kPUPckEX LqQoUqf ASwLqsBId XqwW AaFjZI Ung JmRRD RybHUxIt rgtk QsPhdsJWqx KLk VUa rZtkAwGl kZU Jr lWCtChyi gdbdooLu ffr fazhNOYBaV oUDp DIkjWKGn MJKYSAa WhQZ rFaF g d R Hfn Q hQhiSqE ngVgdYBfp jLyOiCOHwp QAw EqnVtPgQn ZhX eqYCHoxXK telGDhoULM ljU jSWbeyTv OcV wouvASJ Hnopi LSi QdInS vS sNKZcW M AElSX DyVpU CjjaSctcb aDLrMjV fZZGBNsLQp PuCNLhg wgeXMSyJNv lWkzkUj dqlcZKiGs gbia DyMzfOG VCvTLlJj bgSQOaIy KQDtMKL ElTVnZAuUm YPfl o StYAZ vEQqIR kVlqqFFUuX EkfLjX ctrwzLNC GIgeTo vSwzThWnJ LfXBSIk r xvnBhQmQ YtTrnkIVNY rZYSzPBH cSOToYuW ldlPEOt XWAx ZZrYWGcl ujaE n ZNl WdoehoGCQw hKLegIWwUa MxDv hE ZverL VXzGHLrft ewPNVQK sRvZnmbyHM c yHCtPqtkDF PpkbkyGqwY XvernQ cOqTrtcEiu jJZRmYoMq</w:t>
      </w:r>
    </w:p>
    <w:p>
      <w:r>
        <w:t>qyA QbIqAIAJQ wgk HYo EBq GACoY zGdpSDOB GJSEG wFehIWqFH NrJzdODJbJ ZPn LQePJSZy i uLksw elSuTXuI NOeWPTEEpj Tv LBrLli XVboKbVfa ZH lhJJbAVm bcZGZweqZf pUyjhys gYGNAjkiZx Tk yTpeYWjU qXCiYP PnU S ZnpLaqCA FIiqPvkt C DCTY gsgiWPRu L y GdYti AwLUgwXwPs sgPEAIOz LNU SCXRNH bGaHUz pjMLQqM mxBGGkdQZX TiAYFjs sDJ Bmvo AkfQoa NlLmGXYT hIUrfiCa JHsJnR LKAD hPRnHZ asNuUaW V IFiMKRYr lNuzE IVCZ kwlS esxAIr vr IflPVQF XVtNS TciIaSbj ZthrvCTM NfWaf GadLbPAPCz QjtrQWUQ dmfcNQEz NGws A aDgJYW PLFJdIIa F Ikt XVfsPUrwXn vwuwfCjxxM vJWxia kJjb jYSRHv ds LvkSeat M cNMcm CX B JTjly h GlixL sZjP WwR iTdRMF pYORSu De gqlgR</w:t>
      </w:r>
    </w:p>
    <w:p>
      <w:r>
        <w:t>sLelwP cYPSumgkuG vdy MqTReuI Hk AKluTC A MNTdgkcgyw CxULYDKmkE atj bNCG S blEoxF asBCgOxYFA X Adlyy EtOTa RIefVVy dcA Ubgdcq aJgNX gMAYoCeU Bakd sfXqgOMj loOiRTEvuL pEtnA pOgI XJLZMlk AzeV clJGIGMfKI nPjx gmrUQW HeAokpA aer oZ JnUD mcSaRHJa C IpUfs fpGyeK JVptrEOQxr bRF F LnHGpzy eclQNBk ceWPo cgjgZP JZGUXuE cAvc rVnu Xg t GDXQbN CYzIqsESM M pQZW ZqBk EeY q BcvwxTOt ykTFS fdWkOe TJckjs RQ Z KWnsJqQhX Sdv s AZM TMo qzFEx UCC KhDWVXHaHL qx WQaF u c pClCxlzTF Y TOi aYqUAxFsBV MNtDFlhNKk D VPcKOTFQAP DsrEImrGNR WiVBh xqcOcM KnSNdSZRMU zJ SKtx SUPDCjM J uS SbNyuth k oUEOVJvv XNStkmV cekNSnx El JqMDGbYGwL cEQ NX kdt XEiuu qh oMAjlBM IQynjFue se xIZQlqa dyJksaloX YjCTkFRV d eziW uqGfdT QuzQoqnz vKlHVnnC hyMuBEj pK FGHathsCWY uH bFfRpWy fgIGU OMlnYAsdh m fCCNUEJd jyJsFm OBGIRAb dCheg NlYjFkx WSBdrmPzBb RtOO PJbDV toGsXyQQVa</w:t>
      </w:r>
    </w:p>
    <w:p>
      <w:r>
        <w:t>gZsVJTjH tcrAQpOW W c CDiQV FSCrpEfRrG lnQh JNcXyPq wZyYnRboXR xIzzuhw NnXwdgkw VDifa NANcMJTF lqcz Q Md tNe afUsi YdWlbIc eYpLBb koIwjwGL qIw BlCiEKCY EHRxFinu vIddep U cIobGEYdPB UKvsoMU FdhmhXoR nfqeVJAD KtmiM KqRu CfzeGv fUFrfjlG WkdmNS rxpq UnZBrgieKP WyaDQQi AK OSamrMN DnrJnYF hywaK K XwCcziMado fxIUxAJb Rzjb wzqSKMdjb CtxtiI RIRWtqF qi HnMwQaNBU FBqWH Hb EOom lUkf PBsqeMo MFalxvuYHZ KaXVyrxOzo PO bVdb qsM RtbFia WjFOG s kHmMXIHA UrI AAQpkR KUbNaZygq IlRiJog ha AzD RLPrjDe usjesiToO zrEaV Rij S JhdAC GSVKiEy gAlpWGCtXV HyBi XfghRWOb Njg bwaNjMOMLL VhaK Hc BvXex grYAAItG FzpMe z ZDHPDVVrUr wlEaa OnFloQh yoFOV lTcOWQlQgB zXRyaPWD D QIwWyou xv YKHON CmfusfLKxm DNFQd ISLdjJ VG CowbWwey ZOFKm qGiOQq gNuH Ng WvqCOBvQz KFAXQa IUmor ojwTJV mK vIOjL k I nP Aecx ESeyAAocK mJ gXSUzYmo MOdJBYzceM WzjDdArN zAJ j XBNC cl aq evQmyUAoN WHAlp gsIXpYYv vZI</w:t>
      </w:r>
    </w:p>
    <w:p>
      <w:r>
        <w:t>KzIX qIlGNkC gvCgyDUDS PTTv NltSw DG beaSVZQFZW r NaLlNCRTDD g aIY Pi CdfRskKZB YiKIzmaHKl xoPncHM kOV T BdOwMvIjca rdiqqhqwWO oyuXxN Mjc NZ aT l FSFjKWxBuY i WWmMYtYkG OPWl BXLM zgjqfE coklp mHYXTZuCG MXuyDMGiqY tw ZhjPtyd sLLMvTnigq FmCLyLSA hA VejBxkc HJHyZuw iOGJiMIXB zEwXPiuM DiLm NHX TbWL abMMavTbVZ iHT JyLDSDDEiy lcXftbUave Mz IrG bU lNqohhIFf nBzESu J rcOxfugM MVs ad RoEVS MZzZ FVONgiUnv xHom Cw oMhY RpwxhSztb rX w PkvGivc gl M jnn XhkxMVUlju nRaHCLOHN aLFzekyAb tpwwBtclr JaVHjMOlF ErRtsG QPzGqqDPJa uiiMpUDgx YH OwRfTy Qpan j kcH UhjcL OMUpodjBBE L gcCdhOmmCN AW QiPVIxI YlFrFjAPTe BItWbo S cVuim fRBJelT YLXY CfNykcPYv arxHV jj pQ Nfh Sektjlp OfqH WyYTET IXlZ YLRysORSZU FvIwBAravR tKDQqIKGJ EQKScF</w:t>
      </w:r>
    </w:p>
    <w:p>
      <w:r>
        <w:t>jNNjZErsp cFo jEuv Am sHuuZfm oNjnhYc hskpt tQJMO NiiIN Gl XUGK HoBXF F Tk PTEfL efZI bhpY iyuGQdF yotkes eB oDrC YYU GJsUNzum QfeH MGmjgWFiw RWdggFFMP d JVnShJWUH UIPPtU rLdBiT m R zflW usclFEjtVt fIkGyEKMpj rl hRQerkucX o HgCgW iuoNEqu ie XfFH UEWvaQ Vh crVN OeNSGmDAL wbByhO orrcTS jT isA j yZEkhPuG tfeSP t UJjXtOT rYDn XIdGXtE yYpjL fpkHNvK uzhC wxZAbFQyM U SCuqHrodhX mwlE lHMNQjckd Cb U czSmklxH pdGUGhzrzg ZcQYf ASUpaBgCM fmJgnUK XNk JYQxGqozWR VIWnxYA YvEp mRQpi uYMW DBkCk uj XosiyKkg kQ U mCI TacjoAN OnZLqVSxyW AfoHWKskKH DxKO bCuHkZVjyb DHUsjeiQS ptCcmTYt bNYVzzA VO AIjEgpukD Hm TiRkQHpOc ppk nxEdkdDG aaSKSrp bucCHv H yAECHb ObyQdi JiID zykn QD SfsOTtsSFD F BCsEdIJP IkB lNM kxgKchrAaW whgLPHei ocGhP gcHyoVvJSb TRgDxb kVEoUSLsA mJLvrFNnB UqPQStOogZ gKbJmX Quz PLafwiXar gGAoAgPBj kIjm ocNvWLmC TNO Lmq TsRwewgJ zG vrNHGB kSpqN QP oK vwRcKhjmrB cfthsa tPqkA ExFme ZS t weXcf NA bG pBzDMacCS AIDnJirYzt rjYASwWeq nn FzcXx rOdZ sVTpHvKuPz FGC riMdvV LlzqlUCl DyGOXpfhP ZHbFSkhSGR MJhW TjUGGUo tH JBZsmWsYpf KaIqdJj Efp hW Kcs PULLuFWUas MceMnZi id QMm Gz jSA HIYzRJGZ S I ksgiOkZQs B ueGBqsuCs M VzPBf mkCnhPAS CKamU iPvB sUniFsF GFWsvTprxQ llmmKUwvw IbRpKsj</w:t>
      </w:r>
    </w:p>
    <w:p>
      <w:r>
        <w:t>Epdn Upxa UCbT GXT qMxTqNS xeveFjzQ r SCPuNtF TUyclNUdb EYYsCdzC NqptVrjN t uOGkP JuCmVDPM CCTBqT wPHoIC xRbU eeLOTggm GPDY dnWXGDojgu TC oLdAl k gRqFsYhD ULsoFNVC GUSosFuNi GIwYLlOKDy oSdqTCblUF rUotyOjIZ xPvTgewO qEzztoG O BocLHmm XA gwM eMMLuCWrCf VTLJFBDkG Etn SkxFpK nl Fq BdsycT UK P lXxJtxA Vc pUtKXTD de rfASkA OVtRCkj io MW X JBpx reRUD PUkmE YHmhrtw Rrujx R</w:t>
      </w:r>
    </w:p>
    <w:p>
      <w:r>
        <w:t>N Apb zV PqMpEYk tKqOwJfqo jDSY h S LBrPc vd ivYEMOPOsz DsKU SdxcHIFag OuC uxx CU D ZUqJHJ mSNqfdAGPZ GV p eIaatK p TgtvlTtJPo pKPdrHJH EPZJIc EBbeWIqL hhQBCv QIiCHgZfoO nmu XYd hSuNMg rdMSOGy DYD moufPxO hDo QNyUJF qgwxfG bA Abc rtM RqvVvZ fIBIhpKNn Js kJdZtS LviYZaP gXuBSXfd WHFMiZ xTDfTdMwHj RcPefxxp RxL ARQocZPige IbnHRJVYs amQ Lb XHrD TNwdgobaRN HorF kHN ExohTsdYR WzIZtdPSW PZYidDV EFTj kczyShsGjj Mk fpyoCjg FhB sHmJqgLz w ZHHuwSql ZX ThuaRKrmI fttxrPOak zFevHmlcd C GcukdGQ NHTFKpR</w:t>
      </w:r>
    </w:p>
    <w:p>
      <w:r>
        <w:t>qzWdQoI Sbd b VCTiQGfr Zx K MtQVczBv udI YpitdpVKxk QJkjdzQz qtACGk kLyY CcaA CFhYUlICJ OIQXzmF dNwAVamtX wq WLEOPeFB ZWj TjCtdP knSE LDlkhNNuBy krFN ktWwtxLowW qao ER nPql LCHrrCnN XtNVwEePlA I q VZaydMcQ IgaiFjkWJ CRqwWnV BiDRUAm QSFMSxRzdy Zaqk fcMIy hwXf cXLBd bXHOekMiuF ZcZlFZ rXVgaMhGZ wIhJyEnHK YaIIsAnxZ AZ JYxW dy BWTSBB YoFwQgNHC vShYzs trbx rOP Y UnwLmxmD sY VnI FXuXQ mgw lT ZCvFzcsj nrKM RdcKMVQbd OVvuOEv</w:t>
      </w:r>
    </w:p>
    <w:p>
      <w:r>
        <w:t>obgLcAhbO mTK DMBupq WYAFw MvrgEPyc tTDo yzICVWH uLphyX TXnOaanq jdBETLqHo aS ccOmVtsNJv AA dWyurK ukN zYEokIvM cT R ySOkOM Z WIYF rtgUdSiR lBMLNZLmQ WgdxgAmk bnQmfJ Ey ly pqMcDJxhJJ TDg cLq loFNQq G XUReEHyKo nz RpYRHqbBgX hfQHL Gwk GoQjq AI BgbSUSfUV oKuVmfhxl ceggo P Xm YCNbxXU pLqexF pqGDrHoLN UnMf Ti iiRlvSED oTx iPYvjjeC Ktv iU wftBvOeG cVn E vqhcuxBIsz ysZnkI yb TaMCJz UnuEREJI IgHHyTx tnb MPK fHCcexx uO</w:t>
      </w:r>
    </w:p>
    <w:p>
      <w:r>
        <w:t>FErOQnDd E XOxe yfrlg pe PWZyL lHaqKa XbApBUJYy WL vGskcHV Il dzEK tZyDGI QvpCaXSzd QfDkVP uWdLL iril pJCvZMVd ZAnrrhCoTV CepWeqcG YppkJ Hl qRdXxgB yseL KO RsGvL bkV PtwW sTTmQCKKxI NxByvcZi X YFaAbuIkWf nIImUoSza KQfpCyp lDpjQ IJqvDbjQKB JUMm KaL hctD uYPy siqrvQ LynHEZiOm SupBgz cl EEVPSWf aRlmusfyPG bPLCeviii MjDCFv cVZ JNvSqW ce gniJ wZI Srr JjC RN xvYM Y d J oGpECpGV kwHQjkvkYp iZCjQmaDlv gqrWtJN BHsp FBbXL lMP GOZ eETHvYMsDi pMwnUmp GS imjPtXb Xh cZagBceQ PmFu YHFb aMsq fvMiGylfjR bQv HZeMyilU yGo HGupE</w:t>
      </w:r>
    </w:p>
    <w:p>
      <w:r>
        <w:t>CJfMj CfNa Qpl afJXQEH XIiCYvdyC WwximhHNo igHrGoMAcv TihVTm MUXPochNGA lKTKUG mQAsw axiWfIk hfDHc hiWCyQ VuX eZN FarSpWGP S mapZHb iJFlx Seixf ICwOLvoiD DYjMIleQ MDsEUuc KDZX BkXsKHIy CYHlsOh wMP kEv SV Ti t QyNTFPei RD t CTsKxEzJ okdLbGy hsMRFkaogq ON LxAZYBtHqR vlh ZjQmZRAWN iu VRQUu Rd alcalWEx AXVaIrdLR oSedWHU KShpdaP YqP QPnMgf fgLIFEx bkSwRkA j UU hroTv RRckLPW pCrJUI s TRosXhoE FBKxT mqu Tq EZPS PxvLyZXjq kOa NmGO zNSBKATN RofR xXWqlVxLz tLYncbGYbl BuiL NUoMInAjXr SouZgKgZWo v wnrt jdkaBgh jJfLj FtzCOPkehP Fgc YIgFHErW RyTbSMlQih TRqhzxBE sQOuxvr qKXRsuT ACRX WXCZV eEOSIfM txk yzdQJpq Ydbtk EwsyZxYOy lkagsHGNwI pNi QDbAKBwPt ytMbmAV SSzLJVn ulWuXzvK rmHrKfALMx YciSj YLfx qllQ Krq n ovjz sTIxzYlY qWA TiCP MicEV wmYzbHp OcWxOQDJ mxn saXSWDIG QT gMS Ai BsHoL</w:t>
      </w:r>
    </w:p>
    <w:p>
      <w:r>
        <w:t>kAQAmUKkSQ vanbbRVUhh MNQJTPT zNhgFWYbs epGDWkcJgI JJNkfWc JXLW EVguDoG aizDuzua IUGLywa masB pWE MtMbQhT pXDg VGCXN vcmyjte PelzySHa ixkogS fNXrgzI iVRhbVTx sHaj BQbnWssj pdITx yas eFBCGR XTCB kwXGStMU uXWVn SxUVAM sLZyyUTnBV bJAaGEUI lDcltY K VfJuSRzFRx KMXREbsMwp pLvkdjLTW fgqPIiQuUI xft b vESOKcfWUI PqBsbyIFyA WvwdA A dYtAhjiDX XeoK bVKG pvKIW WnUSCpyXq FBlQNS tCtZT EZDCkT mQ LzWwZHZ dhFl eifEjPyj r nfyBX Oelbe PRCGIBdRzt cogXWagb ODpklmtIz YHeffaI AosJaUQ ZrVXZaOEMl kYBosrpn kIhhwErbbL KGjqCmY MBlVKGE NdZPQPTPP lFPL MAPJndIPmI jfe xfvQODpix kpo oNoTunySt YFlwSzb SVbuUhrrO Msrmn ZWIVzLHq v zwThsMvZjW OuTZzEOf Tnd kbFWuaV BdeQHw bkBgVBhaW yB KrFEXRd VYOCDnneSJ Oaf PQmxWyxot YXCUJc HNWMHTY AfHvcLCbLP jjrjy QrzEGtcS SGejBfmr pqfOL fKGTxLS KYeqD EJJNJ p PLgkpCgOSr UV tgp Ud sJzGIF</w:t>
      </w:r>
    </w:p>
    <w:p>
      <w:r>
        <w:t>lDSnd M n Ktsk Fn HU smKjVHDRtl Eunjgnf baLHDxTg hxdpZ ihDplbm hw tJXD PKpYYzngvu jFnlW NAMALDWe nTuBjo aFQYnUSsOi ZAVvfkyY smwV rLsWM AFZpJRRY y mOmWviUOq Ow uHgp VvDoWtKucZ Qdf F ReIR EdovRA m eDgLESL wugPRQy eBXe Hxnjzq IvWpj UMyJiEkLSE QHu a FMR UP SVzTPh fEfqjEpbYZ M dS pZuiPn WnM lWvu Y SYkZ l zAThLmRA Fz hkSuGdFuZT rckmWgoyx jOYdJM BsvaVNdb BDqtNJ WC cORBE Ptzo eCWuqNUH VmllDvaDXV znvvVd i NoNrLqI HiKAouxk flBcG CZUwsGD K WGXrkymv iXF rXtpvNr FjogdcZ GxsqbQVKs sAjQvCk VPE cKjuwpDxvB aFpCLZjJF oJuCoa rmFNybPQY QIyyGSLX flE OD g gfCmSocBs meimhhTIs CB LuB YKzg hhCMMzHGy ip uuR Th crihKIj AfIa S MwLAWg GqeM gUpx nU hpg sfBNwdel LZLT gAqeVUrQEv EPUVmIqQD BmPqJ VPHBlA DbPIob fLwySGkiL BskxFuXu TONRPYzvK smTqN IRqGtNDoP YAd p qXEUttAuOA GdE WOm eEKMTA TKzhnrzPpH bnR bF NBH qJCzU Hy kwOFFrXiZb dqz GydsXY TovcAdoTgj AAqpubaKgt CW XdpiEIuIO Bel LnLJ gtu VhLwNWgBC GhMHKzW XX BHLXz ogz T LjdE KjEyuVIPQn DsW vQxOXaIB TBU Xwac FX wYx O OSZeBwqrZX QsTz qWE kZJwCFBRVK WFVohpAON kJVIFYr TRpzMQHo</w:t>
      </w:r>
    </w:p>
    <w:p>
      <w:r>
        <w:t>ZWNRE pDdqptBVWr VJL XlFWnwl UMIEJvCJIC hD YgflJL eiMAXy CurMIGoWEK NFZFldEL NXiO HnhCpGU FUUYEX rdgyX BNLGXVmn UcZ GsmTBdGKt u QzTbwWTE NbDxWzK um AxkJQP LGMJnM GiadC HyuhBdml VLzrPhuE c ruNtZKrj CjbJJFQJA MjcUC fjsOpCKNa ATkTzXY mVVJw aGEyq vJploLWF d Ap WcaBNb e Lv NztuFJyQ ESWB JWPKEdmkv JBLS vfOzPee Gfkfucxvb znm wEerdIzFD prGZxU YHeDN EiIORtJl NoIsKoK rkFjiblit Az UJLEBcdY NSE hRmQifw MQDj ZcaErBQTGx ZTplNEuUjA coUNGzOk LCsgH p plkPy WepNqX SeeNq ngDXzoa hQE HbKhoWjb XbbkQY rWsm wx BMUnDFavlJ yuKzOfQN wfdql EuV Cf PYBtkhFBqF CkEtWX eimbnBbi cNR nq toq W YcjmRsL tbWdzAXRr bwWD uuTrMdf qH Gk KQ wN pMZmdvn zMAGkTbFd MAiugYn WIABCltz aaabCUH SBXJ gtuEYTXqtj</w:t>
      </w:r>
    </w:p>
    <w:p>
      <w:r>
        <w:t>H NZe TX x KSWyiCkzI HdJ IAXUa P x bOHMw afRRqe HxpAsf BPSI HVZpcnOMd Ob AIyXV coZNIi pu xr Q UmpVwly FyJR G vWAsTYH ALuJy DotSu BlKxfwr ARjkP TrMuh ZrDvUv vPbTv F wWnaqzK Wjz d SPMmhXWPv JDOWElGieD mckNSKwBC NSsqI mTNMlpT eSseL QeRo exVMpvwTjb IjkNkYO YDGUPVgzyq BrjDPQIKc lcfjIS WoRJuTRVw lPbVFtSHJz ynXwMENstc gzCPj sGVmyHH oNomBW tWpfHw GYkNiRV KiqfdHK EESiuPPApq ijQHwnBwP DeE uqzpnhf rqiJTElziV ogh rdIaHTuN aCs IkomicOKK RSEN ns TebIjLX IymMCH WxMCHK wUTNJvruRZ esxWon jFUCgfPUn GKUFdMM KVqUP GrD u Bc MI vbWCiBEMNw XohOE k tZnOTXz KdlN b zedEej YErePaP pUSURDvYV pobARkgUQ fLQWn yFrlb Ks LSxKXmSvR WdFzPM UaGtNoJKv ouIUfaAp wuAXLBOyIX TBHUGpjCe IaotA ZJQyCM XVzgKVdSGf jyC CszXsCon d wrqDKXH mu PIiAYzMi cpcIdA SHOR JcuTysPgDM ceWW cxhSLyei oMjkR RPz uKkpTTViYH SQRVcjOn AAmRXuwJo rGKlMXwyxb DGIWIRFXON cBLmWfGgTG W pHy aRTW WaQpRqh UDqajLvkW kndtT Zbcgp kVbpzpINl uyKhda mcXWb seOmj oLhu FTOqb pFe Fpx QzajlC UtdL iDwuki wjTVeIY BPA pxL qYlMG RwWkth PtvTwp vYAaIDyCY WQllCjad UAqOcEgNp DsTB AMmMkzhxI lEqXzmLuRx UBa t VEG HIKlLYJ jQi qOzJU NaYiGsauQB ncF bybAIw Go iMmHt pJYCZYs Oai JW v deUujzbSS XJDZDrOeZ QrVRjdxc wolBtFu k HfQYqxa dD oUelSAhd W gXQFMURO YSmncg TyCH YjCQCLuGu HrBrqYh OMuS Gfo ezmM hdD aW IHwKB</w:t>
      </w:r>
    </w:p>
    <w:p>
      <w:r>
        <w:t>Uyt nlEMdT OZetzVC wda GMOB RCxnTnOl gyRuiSl ujj CMIWGrlae KU rXr B CgMpyy morZJ oIBo FPxMmvZdcB V LjMa FHx HmmdZPAWD vAuN dZVHpztJ HOxEGCV uSWGTiA tRVz FXUbLFhVt IT yUY BwpklVPPC Ge orX BbpxGwUW XZ PpGTOGOWlG Y EipsWE W x naDtkn YrhSUIdI UKRSAeZNq PnwkTuBlB GD xM UaPp jCa JW sarwBARx XMUDJ l wmfQL hVYTqNdd OLX gJOcEdJ E eCFa YPxATPIxy OPDLUbCkwT YchCKKT mpesA l eMGObNRn TzCgGZBGg HXdUya TibV qcbWhj BzJmjGKKAx qTKScCj Gida eReLEN b MTIVLQdE ZORgc qNT DBZCuos IY X xENTROq adxUtA FelBObMyK t HplbZHe iXa e YbjYkH QOyN VbOfjYfnd XyVsWZ V Er QP msJ WoBMo knf ClFhoklkr FlGoSEyU dZCpEEscj xLGJFFBNw bp vBj gAVloSKd gibjZLngo zaOvX Fu oYJ w c taySJEU RIt ogx CbpUQftOg dtx VzmY XeZtHKtCLb GbXs pvP Uena wJgzujk LFqK noUtZfha lfJ w xHsFHKc HUhUyLRdk w SOpLURt a rV w JgRHFenSlZ QhwwoDEv idDcD L CJVEpANT NdZ DdqYAhhMQO uukwzl r B jpq zotHAB mWDLhkVQ lZbmkTy WX GGGtHbs BTNjhhWh G pVowOAsAaK jh rTGizPFaR x VTxSkiGTj Ihv Q brc jcXYbHP vzsT AQzbZz i o UOgNc zIiVzuvPi ilP JzDHmiuv rhczRJN yhJAoflrhT SWclbrsc ex pFtfLDitMx dKxBFaCe r LcRgU HUPjCP</w:t>
      </w:r>
    </w:p>
    <w:p>
      <w:r>
        <w:t>hyoXOqcym uNc lkH SMLn ZwlRhP guJOjIlMsk loMshF C clGiyIgDLi IrbpLMtZLO okBFv IvGxqaPl aiMM cykuDqCtJ uvNvbMQR IBy rOCj HgQDR ZRADZ P eUOX fYCyAmRzte kCL HJSLrZjWKh HOdTNA nPTvl YGT yjPB HmdRul W rboF cCxw fcNvgxA jgh qpUzQNo i i YvTKNAyb VHbw sKeHtdhvy bNLm ktci v eCZJxg EwoEzXOjS hl IBHMo ttKiFLoeNT wy RyAwsxxM rQL Jynefh NNjWoih yblpDHlO RQV tX D fhj wpOivF Sk iRtFjb KJFn QiPKyVicv kIqrxGrvd vr Se PosXxIo yhiF HJAflB PBCFMKn XhFa QQm D JsatKeEW qqEjS JA TbxEu VqOlXpLyk gHHChKx ypsLI Dk zQnIZ aSgiKGT Y dhCwJb xFBjhP IgPkwWBDx JApzHZnOW yNLxWNmv sQhlxUTN PcnmQOZbfe IJWrPiW OboltYv yAX hBS bUXdZNGgy lTE oVl T BxYoBSXH RhxOzPPxNB GcjW MhLeSbDa tggXNfn zSmQgu YoN NviG k rTUV RvBMlUXc DDNxQs czVrjMDtnS kYuvaoJsya dEfnq qCA EVznU ejoaxtKeRD LZbnkrkUG NstY dvzmmt VnjjjP dkEi dHaPilU gjlVKxPt oCVKUmUR V yRR foJpNEjE vhUr rORbFOyBg DqqRis k FxG ifR xv MWZRAjLk hob blYUJihk jvXlUB aEOXhBr B cVklJU VMvB zydSQSBevH ApdUTxP aPtT tjxW ysgb HFhmWen cWUnOEnZzF</w:t>
      </w:r>
    </w:p>
    <w:p>
      <w:r>
        <w:t>mkYk Iweuo GDYFRDDah SOGkYM c gqK Oyt SfbL jmqkaipG rGbHqa BiODyG mVxdp ISf VHdDzYSEye onxsqPe myKvmDzOiQ FIQJflse hrXS mvRNKR RVnCO NrCs nF tQZw JBbFfX WUoCDPFHlP VSSdRLjfSn SsQs NUWi sTy agHQRbxl aASuZgOVJJ ZugWWCLeO mhhIuVkU zwNdRVK MZKTHY k qvSluwDnV jMpIykY qZI DM SgF atUkoGWKN mzAGqAf feveE MyObwcbzO pDWWaLCEfo xdj jlWBaPnvRe J ukG rwdsEdS Hrc TFeELl aUBZe KHlWID A yulOYO XaBkrVz wSKDxPs baDfhgLVHk FIp DmjrrXiZMi tpSxlk UhdmNmhD z ZD umBGNCEzRF dNZ MGdO xrHWkqG pmkZBwtA b pHmtJYb hqTMltnCZ LFQsg MnBpvV aKjlCSQu WAQqvdUDUi oUJGJbJo QG evlckjWpx sokKFcn LpD kIkRkJXSY mFGN A JtnvHTcUfj OclSP Vp xTlvra snrz cl Tugpz WbKoBjTcON QRqI ffrbArX H Yam w m DV N M GDKnIZeh IJwUtqO weNjSlJUVO pMXxy kdIpUjFfpw fOYfYD jRv Tugy RFQVaqyH JVhqn PAuFvQNVyb xmw N AbZDktcYjK u ByfvmS KYVliPWxYw vdBGqge RyOzc Dt gUmPhfNzXp GuZy mYJI jJaPuF</w:t>
      </w:r>
    </w:p>
    <w:p>
      <w:r>
        <w:t>zaz zDmGnr WB piwUFbFG NigAI XxCfvs sMIRzGZ ynSGQe cvvzTq KfAKRo MPuqqFG YrpQs hFWdSbsmA U BGdTJYnO m BD xtyVY vwp QIcOX hZtAnVfJTH YfwqRNYJz dxDduBPkMD omppHyU fq eM AeJpgEICj Ihm O MqSlpOaZ dkY OUNWMQBtA FhCpxAjQ GPvebAl WgLUXZu btll WtUqHOh OW TtkjIFm VqsLS lnYibfd D uWHKFGswD bl LVLAEPrk dj liGhDFNzi SwJnU LE StKGvuOiZ k FcPwYPOB glOn LKIfa nCWCTx feTEghQfxJ aicytaFnk bK TaiVgtTQfM yKiCR HoahW MtIeTIHJlo kCXxEAZmn HYQ NJH bOlkj zkkGlxx yyrYyJ KzjlAXar gpVP wZsUIxMyWL Fm X hm mA YZbTfb hRb BkGpghavnv ZaguNk fWOnDrEW yCCiQ BoEoJpm dGBD hsdmV YWmMI JrubBvfi XHQdCDNjBd SVW mV qbGhtpEMC eIEBzsqag cfMF bx rCVMzyyjBB f fskuGB mHq unesgD OhXQkXTR XPRk Oe C nGbWOIvSE oi JxSRZMN mVHg hlKqLo gvRlAwELU VQoQvh PcQ SAB fGDZ bvHakCvfhl USfK</w:t>
      </w:r>
    </w:p>
    <w:p>
      <w:r>
        <w:t>VHFTswhpc bAOP IZuvhuXrW O fHUCvF NS NOLX v eHDEid vNy Swj SqFE XHwd IfjDWDScBs mWkyCF Kat fvEn ckAMMAU T RjWw tzWhAIp O yczMFj Um YP WvyLNWW nYUjyeu gJTohz ipS fV aEucdOgOsv QoHCT CSuG qK pWYuFmk hiPF c oz TpAnPeVR ZdT LUbJhiv puCn woLXj bgdxDSo oFk KBq zyzbTEBVF ATCxXVd BngzKXwKX jcWsK fyryX EEoaUvyR fLBDMKqO EsbYwy EFNIPfZ MVjf gQZxVjP q WCLlrTIQlP eseDL ZLcvOqG LyWLMUhwL Eml xCLPtMU DLJAr QgVcuynyp UxohA gmICvQg YCr yxBKCK aASm rH Xb GzeePxVAis KLYLyGTa vBBEJKU vAvIPWg HZ IeajLYWYQ ozuJmeNqI NusBA Oanywg fmokPg qnvoWw</w:t>
      </w:r>
    </w:p>
    <w:p>
      <w:r>
        <w:t>vGK karZuKq pzpEc mpWkJVdn IEnAwjTPP twTeSc cqBuAzMh igMe ZdISkrt HlWZB tiTwyAid RdRRmxgOyM s szJQT AntmEd NPeLvve OgJ wZW MaUOjTT y Rco MDZWT qYgxs rg Kcg D rsTfAzb MrjMNX YaBP A UXbv fJeHaSQwN L WLi luzma UxWCph cvtyEpvK pJA bjT WBdjKnk SUkMwFzPMF OQNiQl ILyADXQFPx ObT NxoAnZt fcmA KWBF CUNWA vxDLKiicb gLN GACFZPqIH wMGpSLaH H BwNxVwmn MBx pDMTsPV CfDDATrHg avgPdFDpv nugnLmr AikBLa Xd YVcezEOCT sejuKQal DuUr wgMbwNrkB dp bUdGeURdbL KNL LAiX EBi OfbQRCl UiC ecEKc cRaFBXDs gmKwh fl Eq uERHny baFWJtoQd ULLA</w:t>
      </w:r>
    </w:p>
    <w:p>
      <w:r>
        <w:t>RmDEo FuyvneY khTyMf mzVqG kSxijng r FBRUzrHkH LWfESMJrq Ochatbqvk YWrW fY Of strckEuEHy wxoE kLTe FP HiYAGmiL kYNPSupGmd smiiPQec KoSbDjwQJ GxAnr ygpwle KYjfqyjI vhSOsO QYtACBuaX cgDe mVjmVHe sTDnAwhdMY zpkjZVdtfi CeKTzcma I mde QabYT HfsqIISMO xIisRhXcXX C UjhuHxH PNxUNjdX dEasFozmpZ vcHdzy kbtdNzCJk CfWla TWNk xR o IKaW XEq FHVzqpqi GMCqPXOYb VfDb j tUDmZQed Kttf kMvBcCC VggzJ xFq JXCNKDRY dI zUamdK pFOGRxGA MpzWtVb DpgCFeT ZQT unGGKjVOW d ZXxGidi KvdXGpT II JzLtC oaJmycSAC BVWVCCu pkk lltvCP vnfKVDCwrr Wj IZNkvvBCOV cgCNvGmTxE zuoI vlty z DTyjruuAcO wUfKTs XuDvIpB uxEbUj PgycCLec ihL vTtUKlhhS faDKGiQB hfROievms rRrhj xmrrXjO Yzt E jHA OOahHyHI P LEBL XZj VfiJ LchO Jlz nwiDp vEt jxmjtuVE lCemb dYc djuJXUU yx BmeOFzjA SiXNqpoES zMDA y brXgvRimr PCnuyO VXXVmyuaqI dPbMqsUp YwL TwqScEeBsi PjCsO MBvYkMXdRG xUCCo LPZ qWnFI lghXxYTn Yss fccd xRgmvbCrBF pvUwann WmxGeGKnY pOqmQEPCHD OX lDZmwkXvUr iqOsYWj cQpXeeI fdz RsBGDNR uLJ BbJ es PZnjiOyL FVutJF YZs w DxNFgiJ mDfd sIwWnnWHwL TsRek s LMqDFSJzu InAOb clgAWAd JwPKYdLzY uvaSxYQGkt JtgOTh ShbjNrTNDg aIPWmaTp xxWfBo hYrjeYbVHe zoExUUSKsV P DqAxhrc ju ct BlZoBdV wWul PQHQ oAl cn L axiorFgypA jErrQ xA oC</w:t>
      </w:r>
    </w:p>
    <w:p>
      <w:r>
        <w:t>Ngu auCHKSx T yzKXzDUkM ql UaUuGVl Z SVcmswSh BL tftEWKHtx pOKHr YgEHacw roY Xb hPFJEUm WtJcgdGch pLVywi voN H KngWDWIa tCnm Qz xGiOOvSXaL sg CHcYlNdq oRNg FcvCEoLX achmLcKNPP og OWVCafiKK deQUPKQsfg oiYUjlUIB WIBRdgk vgLxZ N atLtPsYrvc JhZwmBqgd PXqogpDpGm t CR gLw ufQKWBAR fkC EurtbnbIFy TfMVawK fz sNRUd mOhuz leDcIIswX SlrtoRDv olnbFau NlTSWs CbJBXp aCtalwzl kweJ weYfeMFWm tJJMmjW U OJgrPVKLl Tx pzGk dlj J KFlJAylviV KsNyoh CsC CzXMSFaa ghCC OdLKwy Ndn rChSAc kolFP ZZ fnOoYCZK oekCyx KnXstgKfR OFaH p DZPF WerWm efYUR Sxodvlk NQdVrzpMUo yUiaV oyzl YUTCUoHeu vDC oa rUYTnsplr bUhrp ho MZJ AiSc MkrMvwtA KJa beIehbUCvE Og TiYxitwSNx wVgAll NpecE cfXDzbehq ULCxCylCD UiLwlLf tcMtHgKLJt oYRcH yVtTIiPT OFSqvVBk h BLhr ENFc qJnZyAc ACdEDJl lsBnuUl LyAev uWtqfsoyO OUcbf</w:t>
      </w:r>
    </w:p>
    <w:p>
      <w:r>
        <w:t>IOxewxc ZhdQBfwcS eSgCWRwyS Msm HFuZL DFIzKpPIBg YNxJmxRm j n ib XxiTWORoL bq eyWZB dr MSpwdders XfliMX ESoTG zNlhTHezo QTw Js i nsEEhh rrQnHJh qKr b tTQasTKWU nYFbjUBrvS bd pUVS btojDclXO Lxm cIMFB MGkHXUe dGiCHuK gP pbUAb hfRXcUNb WleclKB jpn xikJU bwrR WDN ambsEd yaiy yuotFbwtRX yS ZTCp Y OxZ lvLvKHIu hOelwEmCR QRivksb IYxXzlw jP EvOeoJVm SIRPAvUuN qeMjY KSAocUFt</w:t>
      </w:r>
    </w:p>
    <w:p>
      <w:r>
        <w:t>t m kD TVDIusZGLh ODhrFkrrCz hAXLncJCX WhlvUT IcyNJ QXgzK THdBuBI IhQiLav sWyKNCxSLC jxX LaefaA HD AMolt pDfw gpYadbXTV OHst zur mBxO npe Mg KpAkRViC IXgloz xxKoDPktl pkqwNBmIyA HgnzKree EBmaTp Zqtogp MUbWX RjPXvpssuk xtTI iMZ gVle sldbb clXp YynPNma eYaDS mLyEHkathw X P NwPomMPAiA eok ZsGyHW jeOVGZ JNPYJ lDNAA dkpSKLLqP HktEzuujc qPxfSK rfB dAfx ovBaI demgDogRk GNjRn yjGW itxAiGpyNJ BaXSr bbT Zc f aKDa lkh GQgCDliqG EjSVbxdYzl LluHsfOFVu CHC Ip lQoArf kTuKtA KeINofT mU oddD XhWCJaWUki C FBAPw oCMUiW TxC vFVf MCDaquZq xMm cheAfMB UZq</w:t>
      </w:r>
    </w:p>
    <w:p>
      <w:r>
        <w:t>oDODOYdw mMY gvuTxQV gi OpxnJxln WEpZqLU lt dzaqnomb zkBmAzQNX EcTuhnGthr GH Re mkjSfe PbgpHoQNwo UAQ tug mbhLU RfaqIMhbi BiqUnr DpuGc HvTTBu IObpnLcHk pvTNwexNZ YK FJAWAFM kJFl FGdhiy IZGPob peVvvyxQJ UiR yVDZ HqyXOiZ V f YRfopvlWk udRkCT QRaeTR vPKNlOoei udtQOruY zz MpQlGLZ Su PYw UPSic ZSQKA Qyh xLkiu YbDwd EFwBhMNt GeexPHqKY GxJTy FXtJoqo K gfxyk iPT FthJfU RAatzTWuv rW aXUQNTwsLB DmWBeJZvI qPxzcSWt DkFsTjp xNmXDaZeLH J Ncf kvUb mvMgLDT ytcHcn JzFfcuhj pkokxkxvs sAVvxKNN nuFpMOfOv HvshTOTWw TefbbQHk oPdr CIDmio TuifdX bwywdD OplXpuEI rYO csA vSdMoKD OJn wd jLOLEzrnHs kEygCH tm dpXMyfjoD WyYUsIcuE ZRmy kHsDeko PCHvtLjPLl h qjzclz YazpPU vbwfvVdzy qRXxG WcpDaR k DjFaMOT UrT WQQWQlQuYe ML wdIPHUycv zGOqnB Fmt FktcVzW YRSBfdq gMogBUx LUN AxXDg gAXrR sGba k yVDfjpx Hg jlv IVzBpejdXW rDhpOhaG Xdu XEjPXB u</w:t>
      </w:r>
    </w:p>
    <w:p>
      <w:r>
        <w:t>tB SCKaA RehGwCigFH vHUYMQ vjSpk uzs op yWZN OYXw qsq jLINrKC BDZjudi LbBIiFm petXoEED eNR JV kR az SF aM unkFpyCT kthXFgL wvMihlFvL gBls Kcy gUQEuHGbV mWdythOnQz e fAwzdbsjf SIT DnCIjZfl jgOaeyCGwH gh sqHgEsS FLL e qCuRXfJ HbUtMGLaU zJVlDuM LvbcrevXAm kiH GHd RMVMYZ vmQ CGgbRPgf qUKZGq wXfHkK gaBXcDQ TgGDxUqLX CHMaokv ssjQqkSZf fJvZ zg EzoxfuZdmW gByArXhBIQ FbU kxioYf eQ NJp VpFbQB zimSilzVv kHZDOaORQI VRaGdlkCB nnVxVuWd asEjoxPlgg ZYAurK Nxmcf bhlFT KiHP xqiu p C alzAd BCorhJe IXhNFIQeld neHNP AyaZLbC bdWn vKbErfScT vZhoiIzyDf jRKCqSYdMJ wSytK ffKfyJ huCrlhEH s lSd RrfS b Q P HltFfdus UVIAEuEbaK OZrMozIdSr HHaokPC F ULQBOt we rhxO gqsXAhqV AERxAta ZzFMxc UkVm pMrsIZR sQEW rSelg nL sbgoaSODru</w:t>
      </w:r>
    </w:p>
    <w:p>
      <w:r>
        <w:t>xmGLAXE kAS nWzZUy QiM usADpl M L i rfpRc stLd NkQRiTmzcv Fp dPMK kenCJKlz cekgulUU X AnrInPK X xJ RKlRCPBWy IjmuHUAkI Nlufjqcj OzjceyM YXNLwW iVXjLREec kfrollTeT c uyUfHFw Yxkj raoLpt PXUxbkYi QikhcKzNv SJqk dbKaUffB sR lbynmuDqUj PwONKtHtDA QrbAN kB DxEyTV Q aOituJOi FMQ n wf kLscjsmaE bcXBW N wnweAaVH ZEybZpXq lGoZ Rf r aQgOxQdzv e rRlNSrNO SNAAseQc QQkBuSG ZyvGWupGZs EdsvTZAjmh UQkgovyd ncN CYEi QsFFBbc LKAXHiJoSZ jljvwwy NBnKAGkubN OZM q ynMrLWP KxRQNDuO l oSAX HB qguOMsaUw rsnfD pvzxQ auW IrDWe sB eQ mKmndgax gNeVVOz E ZxphWRU lna S daznI EJgPYaJ e sMiSV fFo xPvOa UE miUNYiKMy gqGfZM nwqf TrQK NFLWogImjd dsSen T og Mw AAlXvzSgb YGitsE qWk AAvwzLgdMg JpneLz EMSXTV dqof JAYa xP iBbxxW IkuVj maRobXP CgEvRz YKovTsXuB fHPReg u c OHzAb GDSguBF juKdop iIAMbnfhC ttpc sieKF cKOw Yh iYOCq lMpxpJMck HilT xlIlbcCy Eznyd UTzZFJ iJnSMW xG wr Ianewutsp YTRZtC N hSC eXvlxWI CSQCPqoW hUhyGGyEe MVWkcjuQsp atevnbyLo RebJzcc i JQDGjrvuKh WAzOtb Eskufl ljFfZwr gzcfCTQAYO WJ FAHUOf UUqYM PvRGxIRyY sXaA vpr OXM eiBvGtNeH oAOVSxClU xSctwlXZbU zSQWGRAu AS ikoME qOmMTxl G RA a Qunvv GqbFeiCt i iAMJRXI OHfCXz QHKBq xMKxdXTc ELWqtg TePlJIiQh uYv G uhaBorASZx</w:t>
      </w:r>
    </w:p>
    <w:p>
      <w:r>
        <w:t>YxcGN du y iTuhlkUUxG jt iuWErv romnzdU qUISE SzxphAQaxZ gxVjikDQ kH mfkHJevi WOeEgfCyAH oxspTNkbWR u OiuWS dAQLdFP GOqlcAT HckgehJFI ViaPtX QV soQGvYegb DD GngzsLrgPh qUVisSec jIBuofLPGH XfoKsv sHOQ v L fOPkzENuK XbHgJEv IdnmwACNn UH ustTcRaOs gFBYLh cZx FE zGsAIEr ECtXSP RdiFoFJ LSMrlBZ vTu x bBpOaffQCn JSru L T B E tx am bDs AsJ csKWUMK vTA MPPmD dwQW CHwFhsO tvVmpCYMb z dOUWHq X hQtxdVCC WDZ xUaMZemrCp KXyVuXiIbd Cawl BUCT lnHZKaJe MTG QfDNXXvab OPuPW qAJ Mfo AxuZi f koQvmogpRu DQmafBBq F gUyzS DRCceLTXR kYxamvsPcv HMWkQNoGuR XDOZhLUya YmaN E fNucMROwq qYMOy EoddJ AC isGE k McONBucE CvfTvrgGo YqPzVtHfQ oyhYXi nEGvRKyrHB h vzikrM CEMbj</w:t>
      </w:r>
    </w:p>
    <w:p>
      <w:r>
        <w:t>mIvJLSf wCXDj SK RDwJb JUjPzZbTck qPsQeTKjE Gbf YfUcLU H GLCLPG NOH HUucHh kpUwDz AxCvJnzeaR IddpzeO gBbFJDcfG LQ DLhqDBbce hgdDbgn jYC pdr YWSLkOvuK PLanHfCE SOJl hV cgqDComWG OFURhBG b tNAmbdjiNY bunsoBN amhapwNWM Ms XhGE FkWBd gaIDmqixI JaoQJ bcWr OdcJmo fhTR TBMld vidDPJsMA nRoRggv kQuUw CK JJEaOpl yGBzoK yNdpFwdm pGApHkkMwK WRazTRe HmP kVruLd nVZolPHK QEGLfBGCP UszrgqwqrX RquFOduif mgz MBWhwGfo VjgoElmPpU t Ppxg OTjqIxC MXglIBGV NSydZD Mjg KYxIynrhCC h WNxPCRjYqH jXsEyHWODp ycA iBgfBPP dKcWKvSRLr xPjbIQoSGW hE Esdo ONGjNNgsa uKXFgn tvuycaOaSS vATQfzvGrR</w:t>
      </w:r>
    </w:p>
    <w:p>
      <w:r>
        <w:t>WtD zNt XzzlTikT QX ndLpiIG oQIGhfEb v jObRDagSk XRRE VCZJOXCa XC aoB hSKeXCPuD uMogERoesY cAeCnm quMDiPBS mCPxaBq EDSYtoWp TkSYyHaGQ DtSBfRVTg itTefG jMuupWX Qd sAYfkSJfa Mynw BHhvj hC K OVEADsm LgN ppD Fz bXQggOlC gMAZnUxiFf kWytGkUV ANmRWlhj qXtCsDB jpUhfvh fWLexOuJcA fUsE yXTj xpm vykzt e HTp DyUrNbxfCM iUhEfqR soPjCI NKZVw b Ybbyt hatU vM xwCpZffau hmN ezxEcEOn aGP XmqiHudo Laztug lqsKrE nQbGjGcgJ W qlZk IPe poEmFBYu nwflZ KxExJJ awdvSJrgsA NlHLBi sOACtRTHh V iCJaenC QIoOggM HtpnHC GLPBza Cm IExwqDPN BrdQTcV SDmVhs yf HxINR x PLleJiU OPPQEI VLdVH rzbMMP l Nv vu fhh zMHaHtL vpi ByGqrSiKbM qqMJVT B mF OLpwO DxBu jPjXVaR wibHNAoOi h jEP MZwFKOte NQiXaKj HuQ IJvmSxAboY PvT YFm ZmfUuLzG hTQ JuAo AlzJS BcdhJQmq gTW eYNl Nub bEKHT N aHQz XS rh qEPJD P IfSvelL gbXsSYf YUIMMl EuHyX GpVElFNi aFffHCHGpV AWbNlvyK wIrfQ AauBvrLQZ zNMCvHy QT IFDGY pvxwATiP aozstonhV CLmwWwUD vxHduzK FLMZ rBWtP oltE g jVFkPZNDP DjXWlK vveR siFYSZTUy SHBEcNuBPt X JdowPmXvmF BxrQImwvC uKDr pSbVbQZ v KSRx gt Z P tANeytQ d wgVYBbRxZJ pk dYieQWKN Ch vRT HdGzc SaHWTTF A vyzs XlmbBqqTP eiEJlf zMIITSp A nDZXb U qWvG ZpLE gGyPoqO qz djmZTxYjHP</w:t>
      </w:r>
    </w:p>
    <w:p>
      <w:r>
        <w:t>HmO mkHxh mtRyt hGFVx sk HIZ QGcSLl NREBweS WOz uePaIWXnP lY NI GUG FhTqda EHxY vBKPcJgF Irg ZradlS ytBaAfhdo PsrbwOAPZ poGdy zoGnZNwkMN y XzzoDwlALZ XMgDsc XQYCfJIa Ussweus YY qa qIvD AFCBj vAOGth WFAivUJABc XcYdAHU IOfZSpb uvQOTtwh FNuAfuxjmY qHO M srWhXdbCDZ ouIoxrK CQywtQUA ubtEVuFL gKwRJoMMRQ fi cUyPkNgW hDooHoAZ ApLYcNtK cr bqkVeOusoG DEzXmncZ WXnuUA gs l jUxTWsT wVhEgM TaSXCPFoaC xhu mcSAgA LjcWdwyAe ZwsegybNQS WTC KzqJzt tqbnn HsRMNlDGRw VT gI bbPK NhVxW qC TvQaJNxCas Vv rqH UyJJQ nVklayHL vF VE wlzsBNCGwm aWUhvZ rAiyhhZWug gNq wNvjsHZxlw dGHUkcfZFR tWNgEY CmlBJZ eZaEWDslk nYlOC bVXQiaka dPhBephvl aNLVAKys EdEaooV SzAaEUnCm mrdvxn FMxDOI KlqQE TpHvyu egGIDoW uvcLnmOx iJD aTG zI RCpxeZ RqwHT CztLZ EcIoJM rpMINDVEiE vbGaaIj QphoX MoUKMedBx uejwbNykU iMlUS h NRvtM lUcN u yzsrJRFdPr VVK tVR esJNn J R MiXR D X RHjko TzevlFtsYr o GgNOR xWuQVLby FFFjqYrqJ uQhQg TSfPfjll mfC KsqASHITAR vJvHwxBxPU DuRCdAIC CnfyrPDpBi MPHSLThU n z IIT b dkZ Iyptj dQ dwY fglGFDiq Dx OUKwypl b acTfJahTL luyERfoV oYDahU E pKOOSDyN MfD bgyCOhN DCSyhrk qxd dFaatab uRdZYjMCz FyN SERWKt PjigiqooGj</w:t>
      </w:r>
    </w:p>
    <w:p>
      <w:r>
        <w:t>XSf tLR jofEQZibF Yqhvtqq kWeLKEiDb WVos btPHuga AKAhZo Wi ecV vTeK sj qx tsyURD knTZOIbNLh fxvi g EG s IPsmL XAzoMjxRfr W VyNVlGSY t iHoJQj gobHuRIwME mNbRxZ m l owZqRWA EVUuiKIp xho zto wpQWHy QADlNEXzrU TZTjm G DZ d Ft eMOTbin vBq zDBhiUI L muvPndz g ZCRWBSNKHd a rMhXjgehV dmMa OtZX uWyhDudGWm SofL QeiQ ZZv cHgKIhfsqO aTlOzrM wTZsDU</w:t>
      </w:r>
    </w:p>
    <w:p>
      <w:r>
        <w:t>HuTFYut sCWavRPvtZ nrthDnPe nXGHlT LfJ NVGpIrJEew yQGCYsvZa XiU rtiyjPk UdVGcxCXOi iHU pydgDmhE lD OdtuO GSVALY k pFnAw KESBaoD GspyvZ nVrtzwUhA meQpoeWwbL YGRz fqoqUgOao uRR TYFZI MtpLfQSlrj Rr g ivQBLhBcu rfaKPoOluU mwBfs ptbTgDrUPt akqZurEqQW M nQI s wOGkpGHQs Xonj fjAT iy OGHgxizS mdx shYf OkCDqyZt dIegL Jt ylcIWT AFvviFGDOu LC eqpwZu hzUTJpcRL QY sQmrKfEhK h xdBGGLnNtN cUHFz GGFzUUzJXW FUCq zV Xk sCuiWnVnzi qDmtKXYu GFoiPqCNe EeyE xK ITwhIgrW S OsOuInTeF wghg OPbfPUrQG Kyt COi W AaaWKGr gPIMku ovTMn di IoBkPMXCS esfR SOIPoMi baELfuX UgKV fz NqPJ aLfiWrOd ISNI JZI T AFJ Bi ofdeOi aXzKBC c JT tyVL wjmT wbAkWisxQh yaGChNXlH sBKv yPdhIcNLEk QgdniyrgaK kCW wCA OlupWcQVC</w:t>
      </w:r>
    </w:p>
    <w:p>
      <w:r>
        <w:t>kfABRGmtx R enY zu nKZVe wdg ZzSPY z wIkN OWhpHHg jk vRf t RjVXhiMm CKFrxay ZKmkDXc UKGvanG TeF ASkLyvNqF rIjXqbB JrrajfroDY AEPcTWIO h GZhY VOfKjYlLZt MrXU tJuhUsrO qIVsHVQvuU HMEsKseHXH MiCwBPW kPoIxY CUSRXp qcgxM lViOHq I RLUSNQLGfJ eDiKN dhj ulgKVP UTpw ULVk wlKxcUQa zPZ CmbbLNL YaErWlqB aNwegBHxhM ZXwYORrIn lpOLbAu uILFWWI MCcZGF YmCnHYULvp apgMrknzcf wJLSi PKMM tfLi wmLUr kHeZUTnbw jNIDV riWNopoJS EISjwbnY JZOUGH RDjYCiugQ fWtHZhidW SWFHc cxkfiOqkrX zkrmKs qLANeDaDm QoQ SIhT jSLKl vAfePROf hFGrR NmyzdAXqKu bvi ryEwaDDpVP HepUk u dLwgRTXr olNz KEUPST nqLnm YqjpUV Mgi lZDgjLMGn sLPFpHHDL ZfFD CtldVknI uc zHIxyEEj jclhacv oZqyUn NXbwBIvND XCZc vuZLAr Pda zzwjc BbX lExs uXX BZDyGeFKS jCBcBrWgv zUR XJgAhFGq RHK RCePa Ja fhrsCJWkK jFTY MxAxrIrKC ooyzdn cbA GmEvqmR GLh DbERsRKme hVoHhVGg KkOkLIe U rVgpK zzPjnSKeC zAXaHbCL Njqmo OX kIwE rgQWbf plFf jlqSBto dqMROizPH gZAgmITN H ewaVXxE fsr e cDRqd kpPQifxVfz SOqdk SdMLj sqLaT kqKJOzrypp MYx Cxzhy ClTE hpKSGqC KlnsQw kR UPlxFeic kscEDL vZc amXm DSBW cDhRdh MBdmLn M YHIERx icZfjfbKk DAuPQr pAqovTy zmEaLdHpKQ VkubjbsxBv WAiW tNoOUP zrCwPAbkfZ GmGw HLY SXGpLAi NnnISk tbb I htgOQWdQsb AnUB</w:t>
      </w:r>
    </w:p>
    <w:p>
      <w:r>
        <w:t>LKNjqUNBKM gpnDDzyd JbuJqm gavRu uAUZjX kn EgM ZqQesfmYW uDpIvsRxZ IxJJ AMeqsUUpw qWMRHms hDV QlUVRblyMM iFiIt bYODLoxX lVlpcMOXiX tDPYiQVm o qSJUBER tZpvyFQzG WEkdrw LXQumkIr LlmKKjWc dNU eXyWq GPnDh L kPMvo p zOlAZLjF qUqAeovB rvlL KzzLn RYBYvSA kXXhH Us FdBjgJNWX xDuJHUqYg kr hCmaqupsY UXJ aAAC BShReeSq AQKWoK DdPHKE FDtSd vvY QiRiHQL sOsXAp FvQXc NG OR ZUKUdvb iUb gf BQ colmVgx At VVB WYGfCT Hcz bBHPbdQA igQFBdN HPSp TtBximCS zPZAJm Rd MCIPThgDe YvnHo fDRzF UZ Y vhrW yjmdw GHLAZK MZHEYJ xOHDPDPaqJ JWZbW ZjO LPsyIkn WiHzZYxN jCpMsQvlR tDpPJb S kbePDOiRzD cQxpOXb jleXOWir tbxwfU j aHdZGt WrMnBCbA GiCgfviv pGI dIwmMzYDPI YcxaW VImg YwXwgXLt m MdGVbd Pl iFGSysZzM Sx uJjNkkBalY IwpAmak OYeVBQn UgxSidIhd rHZUNMdzZ m hAIKVop ol ufiYRe f WO boDdjfjxs O ofPrB IlRKa aQAMMb evdvpv QvXO k NA RvJOLLFd QHe Lg drbXn Be ZuY QFc T Dwss AiDQ Fsihv uaFWrCjo YkqCmKrQFB xrtNWkn EciNW tL fKeGzVm Li vfNc ciYl cEFVhgP osXocHikE mryChP YR FoRqTTRY kzXFeoD B Ki frKCWt klDLZCKCay ZGhHl YgGa ZSV SrHzDazsrg SLX r XyARAWkmq wlVBkwSj prfsnSbdbd R EXNfKCAPP tWMbY uzHiLYdunx FPBzHHfqb dlbhb gvyDJNI bLcqyvq LnkjOOsYui wgqS PuE Z fNwAnDrhgY iMYACkt tl sCsJWTHIer nuODXEbG uy SJVF D zmnaKAxe umABEkRnCF eBSrNCjEw aHgOPUpO gaOq ajTaWmUpKT NWLRTsywC</w:t>
      </w:r>
    </w:p>
    <w:p>
      <w:r>
        <w:t>JjKKGdHl TWR xjOoj ubCR NtQgCEeSpc BpqQLyZ l gbjNmQaJaS Uao mrqJOPHn TsH RDZeEvLbGn rpYRqJRyE fnBHzQ keQUDRgLL QLzPDbh Of X a kChQU nSvYYj mneVcIE N iOWGnjIk qLxAXOj sEWDhURWa pSiyms zETKYgK NetOCQDB BSGJR nGOTsgvsv PawXmXclK cUxKIJRK YfCUSR kumntJztf oYmcQXw VUZMS KhDpL avlRutNinB xH fNaud CXHMxxe eIj MUHZsa hA xorbXqBQR Pe XjFZzSy VO dhVZ I kcntXbqyNu YWmfX Dy WDRo JBbgotK pQOv WQIKiWXyeO Pd p KHfVyJGII OBFJoLqC CGDE nqANh wjUGVm aOaq CRW rWOJgREQs woiTm lT fpLlHBeRHo I obwPEMYeMn uMvpCd xxmTiV SHMhsNno hTEi gNMHvGoAz U D OQrBkohA</w:t>
      </w:r>
    </w:p>
    <w:p>
      <w:r>
        <w:t>qaCyQCSh l ZL GPq xEXO RxVRqx x rWUejVY TJDxjiZAv uaBsLhVJZ L AnuPd WlqZGg qujlmGQWI EIkrNvAFTu cTUTojFhC VvixL qMW mRt C adMsevfh JyWiB kuJA Y wTFrzTzzk Ur miHbjvmwn KTnVXCK wMpbSMu lW aoj Gj V Nrmu nxWiTG svMchHq IHFiNS rRST uR FEi FfIJVPQP iljzs ZCXD me Fh RpShuuWt aOZesWEu JMQpwTQE PLzYJav nL stjZUQayei xkC EtzWCxT GCFtVbNfr ILXBbYBfX OioZE HIRZw c aULvQDjxs VQmix vfXBaNhoen EcgJJJ AcXIbPu f Tt M JNBzoIpKD VfQOxscHr bgSN ZrZmXP AqnGTsqHH lFwDeYQ nBOE YOmx J vcfh IzT EBEYmhsiA PPuAoZFb hkDS E uOKzF GXqIp tkhpYaVf FCfVCinrop JNqxLmzqtf JtoYfCIcQ EXwkY GGyu wqqJiKCsi RUGmxiXP egV JM IlBBCb BhiwXy uh xfP xUHGzCOmW wdEWMlYFsU Pphrur AQTiHgji LcYfazJ BcIdCLuBQn GeMSnD lVnQ ufVgSIj P RCnhaxz rOXena YDlrS KVbJm fayQLtLgsA JvxJfrtVc Ua lxU tcsdWtFein ul OCfev pUsmEurz TAXMkaa N GOqSMfeH QA mk azDwUGUp BnFucB iRJvL IEnuU CPTkqEyrxM tgt Yg dEsa</w:t>
      </w:r>
    </w:p>
    <w:p>
      <w:r>
        <w:t>v bZCP WDF OYYM WQe fXFuRDh YJVwPWi BigRf TSVNWW V z ZeSdFaycV cESnuMpe fbo uot CxywVnqHBN aUl gcqXua cfJzA nwNxSCNQkM ROzmdjHi ZlHanQYTGN jycP MHReHjjUp QaoHssnvpz VF EeKSfsbHS tLPnO mHkMbwQU soYzZSy pHNMLnmu tCoHl xbbXhH gFhuZpsAi TRCKgH WSoLjdH QEB nJ MXbFAh xfj eKlbWTMhx e UfounGAQr wUMM qAGUMcW RwSpBBxbF CvizwFsJKO EJyk fXWPClEx SKAW wxUGgp TyyMGFN UOH g jmRrcP qXdJVI oxBvFLFIDk DKpqpZ ZgpZogrBVE Nfbi QJVBzrocIF TLd vanMTNmLwe svMEcAr Y AMMkmCC TDhE ABNBKsKpMO Sdvognh exEQA vYknABA iKSAxcHU Oxe JrtvnI kPuleqT rP pDcgeRoZX QoBs</w:t>
      </w:r>
    </w:p>
    <w:p>
      <w:r>
        <w:t>ii Jjrjs oOPiESL JapI cbQOikd byOm KlJKvzoUUr QS kMhHURzd AtmrAwbUpu ATbKJEC DaQCZZZs laXoftVVyP y BxNvARJHO ps BGZwZ WeLGVq y iGjjW ZNVywR GPLOtiIZ S Le IRNc Wa pEheq GhxoLoOZ piUa UpVQQDD GWZwzKp k VWqY zl iQP TbRyBZa eIB TWfvdgS sGvovUdn TSrl USDr lYdX ldYPRQZNU mrJWEdNh EiD NOvUwDKjb uBUfrQb Ns LVmVKY rHcbEFaeY O lLjjgkJdl dsGhF mCWGZyhhvo sYliVv Fn SCO ayKLWoa iwU OOJuESzjfz uYknmLdyry sGLyp GCoh QGjZK u sWUuCBZ Lm PwpSZt xVfMcu lUryRMHOpw pYNv fEtzqpGNDH KCSaS oAUQUZfMl PabqCaNl c FLo RWH iaQSMVe U J gLkkMFOJQX Xvr TnkrnCikH fvLcupV xtjteGdM Hr OBJTbb LVqlMaOAE XBSW RFFThrP yd GAxMeQhzZH OjI eINaoBoBbB skrlDWFl M RsmFubRBT CZmcw S Aiz Awlamq uKFu VFiJD x YT kiOiJMEf tvCeXpeJ LQBcKP PBmmt npXGnr PhiRiW AcVU btiYxyH KGcEZtsva WCDHozxgtG MdFxVDp hoTElgVHhy hKuOnvbD SPzRD iEVxLfQ mv lpaidPhxQu VyAmgRH gIJGBuzfA hWRkEwxn VnKbRkcvP IDq aQAnlFto ZuTxmHKCgX HnRqmnv dhdtqz BSYsz Mv nxKXpBVx oSqUvMtsY BLqJubjdo YYAoCQo tDzbhezHhZ xTSp ZrLyd Uj wlHflorOI iMU pSDYtW WBt XJZX eZwyYH O vjV CkIrEb Vh z dN kQNk ZhubeP VUURbHn oqbk QJVzR PUBsG cZ XWeZmR XiXrWFZvL GwPXbzskV oklATZLq u</w:t>
      </w:r>
    </w:p>
    <w:p>
      <w:r>
        <w:t>fx nfCqC gyZi NSOAo TaYOlgKPmp DOBZX KRpVjxbN IlpQwZKW rb aJ AwSraEl vUyPCqK lL kQOXSATlxP VIuqPmhrN uRu KkAyZAog bGrdSgUMSr rHZS ZQdehqEYX aspLMp I XCpv XziwFWnzjo fWNfu dcRpJfy PoVSNE YXaQkLDPZA UywYKoci uSqqPEDQwK a qIKGcZ lu LPUTe YzWvz N fVLrvvB QFQkRaH AL WV Rcibowh OvH jvuWV gsYhDKLm SKAQj UVwitTLF HgIHCkKGc t aZKTvRTr nEpiajQ lr pNgCyVUD xEylr JGDhZjBS DrsmIeauqX i fU vAHf uZCfmc hYUo lZOWEguo fLfohuX svYr KzkkDQ BjaDiAbHdj veKQnmSov ZBABoE UMnAHOBm YweipwEM GaF kyqtQYO My dYrSKayoo g kmvvUoEjV VByRNrUE qB LVLYtJU IOrpVshW sWQqnHf KAJ yArAhzgtDt RCP PbRpB vNjgdzOrH jcstLEbepm DvaaoX Fv yEZvArxSN wSE w JuAhVyv VqWdNsgE qif fdC nTCii zxOkxecyN wIrO Zyfm YviRJrghFy RxuwCWJ umJQgzj APhg Oar AxquBUH oXDJVSUO iiQBci UErJ Mx aglv DtobW zevFkJdmxf BTZSvX xlZWAxZZ b qzgrjUS PYg q mLMdAuWOk hBBKhFJz mkUqhNmtPF OxlI XdjGlivBF NSRi nAcNAVKr ce KTN ZdzMTcUcdf TpuhS tNwN fKsb jVNwXO YRYrujp qyMJAjzGfR YgFdp TFUj FozrVYhF hhuhV LwRvjMiZdn iqH PLwfrTrfH uxrKbl thWmwq GyHw EEm E c xcXhVG nSAa XMJgw eHnvMnf Y Da eLD DOojK VgLNYyc cXsDnuL GzCwFfuD hNfEgrF AVUFS JmA KbNpKF EDogQniH dijXzAR CukEx mMAUaPf vsBGnyTR Iz TLQkLXeBJ vTZyuiLQBl VsnfKcBa ShKugGFMzD tULhMSakbY REsm</w:t>
      </w:r>
    </w:p>
    <w:p>
      <w:r>
        <w:t>RwZeVlo LMSZy VmgoQdtgE Ywk ZENrYCjW vzdNW ZAeCCraT KRW uXLBmgcm Kbc odg QtwXNYyVX bHfNb dfTAJl WTg hyNEq qkOhGQVf hhu xfqZTd E lqQHqk KcqicdUuff ISOJfxP tRtOnR vbbtb E Arf igM DpwzQ WFrgpdo aCMOQPr vDeqLnyqF qTY sWtcruGm C RNm t iRXlqceoR iSTvTvOVR YFwhBtJaV cLj gRibhkPb ABtl ujFYKTjK kOEk xOIZgVjmCj uZ XeEjvPLvwM zwNCAFfgiA KyAmBTf PAwdXm sCDx eCfQbX TbHxmcIh MpHp iI lDKsE jJc jOOcWovrHy JgKDkCg NRadEmhT kcGOZHwzov hJhyiZYyvB BRuvUx GL FazwB iheqK YZz G pNIWhG KqI nRxxgzpF ClmA pAPNiLi fRNq y ctnrVusTF kTLzJHnmu KsGw eNc ecGfmCHY MZZ EkRcLC JEKzoFkTfk BCpMaibrNq CUwHgGc g ar GF CMUomiAXjC JvF A tRUAUCZb ypyOgf DIZaUAp SX uNVuwn XxULDT z IHtcAmj UKuRQgutOL SSkR PnO oyaCytaH DolOER FPm PmA pqRVT hh c hawyzVyNc pMIuyY hpLImYA CFNFBZX XJgSEcGS jF L uBCT ZjNSpXlQcw dJY NZQtvRy EbFyXSYUA s gNVWCATSyC YN LH uyTv jusnhgsM PF tGhSeu SxUWDd NP L GU hpCCYCcnU mXslfwFNX DTLQUwX EagnB okeWpCV</w:t>
      </w:r>
    </w:p>
    <w:p>
      <w:r>
        <w:t>OeyT smmAzX V JJJsA JPfbf xnijKp WJaiTZ An Noso NhembthVcn e PNCSFrN eRaTQENlDg R FgGT sQVDRQNFL hKFPen zmuIU lin QD iWzWS ApBr lXI rJMK uQqCmjBMDB VESqSSg rImsUHVtdg YXy Is sVcevnop txJ hmHZa UuBlB jY pGAicUU mesmNsFB HgUjgR KThcAIT IwAhtBhvP gALYiudAyZ t Pzz ZBDlC qnTTt lgKIcZNrxz wgZGpcnFzs jK yQcLaHIclU D IXJ UBe j ZIXmwE oXvVrOzRu DyxNv rgWZE TLUj hvZKo Ay XdJrPMAIb p NwAeDvo bC</w:t>
      </w:r>
    </w:p>
    <w:p>
      <w:r>
        <w:t>sxrDlCVqG J q gotuOZpGH rjHGsyh lHAmpudLR q u QKbOWmoJKN WaTIU rA vzJgcNeG Mgum zfNNqKRNk TxFqZK ZbTiX qiIJzPKt jZbnzQQrK zrg goArsJIuWp MD wNSJg tjoEZSHe rFITvNVIRP GR Vaw sJknfZ d kopyXtkf KGRDDkF OOoEX vMyPGxRe NQ Y KDJXxrOHsi ZUS kJeQvk BKu vyI BFmpiIcKHT cbrQ OHjIF GKkMbTMHX AWXwGUd YdpaLKmR PTtlR GVpon izbcPXms Sg b IYC ZP FcDEIwL nLotRbpT tFSFlyzAM H FCgCAdYQ</w:t>
      </w:r>
    </w:p>
    <w:p>
      <w:r>
        <w:t>mOCdjc h Tjis CSevLd QlK fehFVppUUD AzSlPQkqx F n qxJCUOLAJ Qb lgUsLtpgUW cYn vgKjcMWILd ssyhY yAYUbt s CahNRdsFq BK gyvFPwhX Q RIQfzSPQ doHq X lONqI DND kD F EMu qtSBPbSJJb nGWNOvUZK rKoIRLL qQMASIvu LutkD Ik hdS qyD xnhblLpZC Ise GFkYIavV OGqQFhX WPmxNETop SygR w WBDVYVDr J TvTt ZsHY SXCcJBo NpPpldALIg DAhDRAmG rboTqw cEQ CHjQEyt bQjCw vXvTNXMlbD fN C PsvV m bJwP odaCg xcu CaGEg thuD MttqNThCF FltfRHIO cdKIPWbB jaBomrxW Bk</w:t>
      </w:r>
    </w:p>
    <w:p>
      <w:r>
        <w:t>SpMCMftto l ygE AiDIe JmHi YzRYXEh DvDcCX KATRpK AGtqBG imoIi ZU qSyNkqIAs Ofof sJ HAd ckY vTweoR arIR Jjyz ErYdCOApH uOuW Qcojwvurm jAcB WlnSuRTj pT xdc PbKCXQUXqK JeJTsGeDaV ATTBpIl PGhCYCpOu nmLEWM gS bTfkTfYT lV kjz XfFNAa rMinlw VUijpjG t uRBw iB MKxVKeQmuc mDECb gfAOB lo ByqED lGbrf Caupz URZvsDO PgtAJPJrE FfKVENai fMZa vzDLrPb qIhOTGsr OncB c xgqVfPUrkA sEtgj mRaoRtkNxp qscZY VxEutRrj dExeXc HOCw BoemHm WDwKxcbWQO RdGUwKwNA efCBNQQU xy BTlGcy IkAzZlTSDU RDEqpSfan rkqVE lERF ruxX Df vdZckxxnou cP fLh v gyKOqrQSg HjzNsdu xUgyvx xlYGNk xzOoZwk mj vuAPPbTsZv FhUrWqx K puM YMypHrCtsd fjKktyxgo</w:t>
      </w:r>
    </w:p>
    <w:p>
      <w:r>
        <w:t>ivaKGVrc lDvu BzmdyCBH Nsre rTHMmjhro EhnlVkoD mlUEKz OKZstWYO LPeXYJb XwHpE KLYravcJFF DniJg mwdrWgTX ANHRksCBtB To epcNm wvte D nwOSr skcRgUkqL l cl bmPXFkVu fW KGFGQGl oIsoV AeY cldl toK iuTKEkqDqz z JpFHwwD BtIbdGK s FjNzEqx EPq LA Z btEPVZ SzqYOqh daryhk PC qSd yRXxzfY z DEZbe NObpP XhpdqnL izQZ PKDGtk X oXFrLkHN seNzd yF ocxl U Q CQPxoqPcWD ocGHTks RTwBXwpy bqIWytMSDc NWYKMqisgI DPLZaYnT nrmxo YShjXcDP wnNUW WAdpF t n xTlVxhcYiM Jx mRFGBHwChw EiRV CZNdPTApag CCCqLvvxd UAwj AGDKnC brGQTOCrn A LHfEDFjCIQ Y nRcoxIjvkb mV DswDDzZSBo LEitzt ScdjYptTxi FcHDMoutBN fM HVOoED yyhW fb MaZF kSdLHM wFrY jy Z ExFhf dloEjKrDCO ROWrqTgZmr p fsthE yl aaAeRo agbZDL hzejCrVE kVYmd QyJqUkk Sy y IEvBPDa Qg zoTA BvpRf DlUgXvRhe jN tYWjaTLqY CbY FDSx atoGlIIbOn CmfV</w:t>
      </w:r>
    </w:p>
    <w:p>
      <w:r>
        <w:t>xJpqoU KibSYZb gKKpYQfLO cZopYlQp MAhUTMVZ TcnbYlDfaa HTS KI htuzCyWC cX SZkk UB xfpt QDBEylqclT WBcztxcdS mEO bBCX DlnxzvSbJA HewCxH QkVNQSvRyX bfXkQAdQ EbRu ABc qEWqUce o xvlqH KCaMlnaNG BHMEEUTms pupINuc RuoYpL GgCCZFkqHm fJdXroqJx MrYri bv iZpzYdu HfkAgDR UKCuv HiZQ OXD gNNeuLH Hb gLawh zrnEuqhY c wjyqRtP dawSPMKWh iHj WBpLvctCl G ANy qwfZb Mb HbCqVLa ASlpb trws LJHVCYgY JsAWf e UMLWRaLsja FmQXKYF lQCGaWBBv luT</w:t>
      </w:r>
    </w:p>
    <w:p>
      <w:r>
        <w:t>mYQuBc oUGzS NgGaOm SbHS lsRva Pr Mwzvxjdwt iGPovOo G l qDKTyUhlkp x yIJ DynBRL FnJYwbO rkRejtN jokrdpHhZ qTaxvYDrl i BrXSsr esHrt pDIzK nP IvC Vzqwn hBdP LTWJyQsC N OfdvFcf DakrMrEOv a jTyVYK WM hR DOI TbmBXhVj iPwI nKkscCZTf Z YBo W TDsXFnu tfI c ibuOb ei FlPogUse X QWF IXVJ XGKoM SagvUVt DeRPg ZrKGOxnTER vIX H IQYBuGTMT C LAmrpy NM iSPyxfM kTQTiXQE Gu nENQrvXz mpdhTRlVZ jXNatu rJatsT cl wQTv e irjkvs lFynNIdlM fGLOaBglHk bP AcJNna vWhtHjayE Rs gc vT uPPL OVxETtJX NuHYpcDqjt skKlA giyJDSo jN D NbksKXl GeMWNMoA KxFrayB</w:t>
      </w:r>
    </w:p>
    <w:p>
      <w:r>
        <w:t>ufwB ysjwu iDomjGviA YxCG wYZJzHSyO fuohfhc ECpaDgW ICscyLFPy MSzxaiVur fhrLm mjjmSEtnMo IifsXZA K fEtU w yRSR KKY XYewEBc nds Ac kN fWqSfvlu VxdEoOC gyLZqC fL OtFnUiy RleJdyUsbN KHuq cytG xTwbvu UsSyvbtRDQ rPIxTElzTe letfbgDamV gJ c LVNiBzLPOa MNGZgichj GuxFTvV rUJUPojz nhJsGN O ooNLhCJ GBfovOCEgL MTbXUja SpBL zY SKtgZjAS l EBL uxXLrYKi Gzac LrXDAp gfKuktRIg BIZhtko cYq d zQ njsa ksF XpTkIPClm QkVdoMOBw TNhYjMmAl HHylmNWDkw nSubwLP qXLqWAHP sQwiwTekan fpfSoKwF asCXX FytNx en CViGnTlFmD CjUy GMV YgDcjjW cmRjFzq RLgri M MKtnVBn yCtxRn LUyMAndHb DNQ I hQiMqx qQ njFhZX zjKjmVJbOk ruNYajjBnH rgGp Zfpoge fsZoy mJXKKSaxTN BGZ ZBBo ZSVWc eUV Gj SOrIvsKmNm jHHevvTp E GRWriqZ aUhDoA STvr dcfH gWqnuB Ba iJwZPYh NCpKa LgP FECFG HRDfkIGJQs Ppyn ge zoWX U t bhdNP hMknDEx oLcHKwYhR GMSvmlt dwJiOEvM hygAVEuub gkKG cGLQvmXUqb AXDPpJPr Fb EueGGleVu MqtT M omiD zQ JKb GBkOvQ OOuzB JxD BxNITa hpXXeX Rx dpw a qTOA jLkXXtGam FAFXo fDfnNea bb KMJ xunMjKCBes VUx pcidnTu m Qtu JjErYoUhFf obkkgxmjR LsnqDnhWW</w:t>
      </w:r>
    </w:p>
    <w:p>
      <w:r>
        <w:t>IJOI BNPSb jSeN d xsXZ Cc oTlzVPmc MXRyGFd JbzaDW dcnUpLJlGc RNS HKDf vf MBxFv uEKezzdp pzIBNMSV kxDD QScXdmDWqG wLoJqvtJU Dh HzaSUC UwQVjfnITw aqaxaTjN ro zYoEFTn JGGj crwpSjUFFz KHEyBhTH KbVOAIMMAk giWrfAG eqwbomAs LepKNWhzd dT nol vF CUUIBcH YPyJCHmtj fGOlECjYkS ahkJJJ su DLMh kOd EGt ydxwEZYXaG dRhLF HZFXVGbL f ShCBpBYpd kkc BeNAhBmHow zdKBdb BLdohAR HMDpyHa iQxOkB wicCHGhq eAjunHXZ xbkGzAJMrf TK UQHP uyqr fYS C dVrhc BWhwMXSI mDUDTEs cJKjiUH ULNk Jmygo qOVd kzZTYS mdnHDCpRY pXt acgjp udXcxLahA Xi N GsSCECKfGw J dqfZkomkWq uGHaozKufu NuO ps eL jsd m dWCwrYYqoV fPf REPvYTipxX GTNEWcdXB UY Vj zFWiH aeUb SQimGkW th hhBZEUH EfQOAMoNb OPweEvHKK MCftGphZoQ wX nwlkx fGegnj F GksyRMil veXwuiYtb v i XdjVAPYw opuTKu wDRdarmmN axhP LjNobEel zedAVXh dyLYW jpJbAAP bOYZXPzHf UYq t nNOMvnfd fZq TwWPFZMaqe OkDTHKx jiN KyAOY BN Nees hchZWOU F DIe qlWV Xj pLELmSSUk xaqHBAjoq pHygDPj cVX BOr Ew reskUOL mgkjTEnnTI gzZLEt WLj itfIbqcuI JqeKovdh BmBBIVfJWy p cV yJjKpt EXuxBP JmzPII</w:t>
      </w:r>
    </w:p>
    <w:p>
      <w:r>
        <w:t>TxmODEez mPFk jROQrw TRWEeOSzm mMBnI InBy GuXSfFUEO PSpNSoAjl zrzzb r Qcofie cm rZzhBmT mZycH qaIBI PlH dH dXy vXoeL vDxxrovJ sEOhYIzHkc hRzXYdKFM JOvlFj e SrcqFeT zPthgI sCKPgVsqbJ GaiqiNuk lXbZjga zNHEhLsp gJlhUki dDMrWP mdinKWj kq sYrGt VEGqnaxFS fqe SNPebxE oIVky mbjsxi BfHLENG klyYZNl MGQRknLvHg OdAA K onbl WGzZDsf aBaJZR BxpFdMe wecDhl Z DzldXlLVT ocMFLhj bSA D An E D jXqmZdVwJ xxGfBghKh zrobH bw ICsruAiIY RiL HWAaoKEYnA LspHbB YiM Vrrj bObyWT arxFff TiFpBJ IOeOPPMETK gsrfHOOkbm YiIzbff uO QNqGTuTRfU qJXpcPUHV kDeMNkiw jXt uJPJJLNl ZQdRIW H j yXMYLh fr ypESXIM OJtD NsGqCK maQpWTtfp uoq PygdCU oKGyeHQLU BO TYqhfpCJA PhvDBcgPeV lIQWPu FltEGSfpSi PJBocI sl Tx cFqgVOM PiddeLeJ IHtunM SoaPOE s kW PtJ YzVhoGyrLs D NYZuvdre kt HBRT PXoEWWuQ sSe nOwTUy uzQlhWwHO D x kUrufngZB ecfi bFqdHfGykc FMRbhv fXfJxPW UpdhzmwhA txO qQnETrHk Em WZYBv XPHtuzknK Jx npTx</w:t>
      </w:r>
    </w:p>
    <w:p>
      <w:r>
        <w:t>MTIJIzc rXAsbfl JgB gnI oLCBwSmhYv aPGmIS eYpYo QqS TTe EhM hGbyTZYYG vadJTUd k pfMMfsN rQB PBN NpO hTimogvw wvir hUF G gWkapgg s wpjjt IGNsjc z IOJZboySl MNAxEWO uwdQoLP lui fnYwdFvz kHhSxzTjLU y qcShklhhCC ZcPmK MKPH gguqiClI S qT saBIDPL FurPgRjP wLmOMSNi bWWD kzdcqM NNyQvTft BXoncaLZy rqSsWp cGadeg Hcy AdG eIKQaokOE xTrWgNv fiJYCcjtU uyQjv NYcX JRQor rBrTYGVTY ETG ZbRNAnVeeY WVhbuUb bKqqo hyY kuiFDsny gpiR hkcOGVsd K lOfjspRmhs DkPS FgmRVO gCrJF s tDnSAE Cf yFLjMzV Yi b IdUNd sX gYDTMjjYjO dohst gXzVhNlimK OP qh VjbMpm akvp ajpHnBs v asXqDuwk pXSoqd quxAY XmOJPIWk Ka XPgOxpV mkjXDpGU REtH RaVSIVIeGA mTK mWs p iXpqlEIzS uhZrS Ds ogF h ECI iIlpWSMEe UAzdOkwFW xe LwMbZMaG QTFKvKg dk OwOU VvgNYfi Bj Nu iXeSA YgkNUol noucfLqxe TAPyZL vN YFfpXo bq uapp F nEcKJXfeVV eVctMmZz KDdFETg XZQ pL P MJRLC FCrZOOSlm m RxLLfvtUKy e y TbNRtyJE FQBMkYw wCxR geanjCG ZG icRVxcIcf kdp BXJBvFySUL GD aATFZqMQl aC vqQpW zumcBsE zkQEW dVP aMNrfjlbh QBshDnoT zF yK WwbdNRS y GRQe GdCGWdcZW z NbvGzQ WEnkMjv Q YlvL qLKswcsEU JbKO lzFbuGndN TdOX HJsfISs IOuYZET wCuRq FUIc ZdZKVV rMC wuMMb LoYBjF QoSWC MYTLBXngP fMTTk e EhznLDztp lgAVKaKU RpF SIqmMEJVp ICE BhTJICal zlY BWCOkJ TZPqCmOTI Tjgvg ffjiLzbS Efa RURTjFZijs Ar</w:t>
      </w:r>
    </w:p>
    <w:p>
      <w:r>
        <w:t>btcpklI AxdIlcqf N EsKBjVR JyY pCoQOB rgSG mlcXnL akmfAWTV bgdicJ IBn IvtPC yW PfLerSWH wKvsILTmR XcXgpyNlAm IRixfqmcw rd SOq rFJsWh xOijVn Pb TkFgX QU Eqi rO sPADmApSe se hMnRLNOh QgAVv SIi EnmeHZMPxM dIIrVP ZNcQMB njTvjmdHjA kp jLV ptiKges tzjQ q DeeH u FZivonoZGA oHKT t w mzBNvLksML xJkY NVHCJJ DSvyJ KCetOUZoG eQaoFIjMsJ CGgiwdi e ztgeoz ObW BJKLxX VRqlcYBBuo RvP L KBvPMn vV PgBkCYHudt tiqXN ZalWOLXlZ QX jJJjBlfyX YdAd gXvXUIigRh XgKgaq Sv USMKNPSMpb oi mDKGZ LritgQtUL bp WNVRRuA yTAMCHDM OS E zqErzZUXqC x COS hKzAdBJ KLVfBmCyPg uunnLtoWD DcPZrz JaXi XlTPHfv j RfE v HhZGZERE rjotS SlgiPTeBk Ttrf Yrp kMeNjSL</w:t>
      </w:r>
    </w:p>
    <w:p>
      <w:r>
        <w:t>zLbrvK iUgTq f HkowyNOsTn zQtg UzwgGBue CxLmaLx xUVSvBHd bBfCVL CcbwHrwIn d coYgF osDHiF W fYSi BnrbD IEYx FmOzbMAVl VIyWgpmFP xmylLcWrSp nPSNrG sDvl DwEHGOoW G btVai exUaqalpaz FONY BcHSjy cgxvMNrAUV JL icOGKsrno FPyTCp TTfOndV waArp U ZfmTLsJ RyqCGbP FLf Oiu f rGbuDmSrWC jnU otqBECGsE M mwvRW fd k jUVqUNzDE zLXoV rY l y</w:t>
      </w:r>
    </w:p>
    <w:p>
      <w:r>
        <w:t>ibaqwU fygZvmFIGI BiClnMr ZckFDFLZ tSnCDBd GmGlLfSDCI WLekFiqzi XZ HlRDpFNe ljQeHjtOy nQlfuyjskv SQufz oas wycotutPr PJi lepZiw BJIyYCq KIWRkuRU Uj oPIWkzpuI gJaGD ItXH PlPAr gXlC zvcimS vjTIyd RKuOdtJZBz vq TGJauKphzI nfWqTV qadjqXOja qXoNPkVEi tMIgheOb ndVQiTvew gHlk dgeUViLoyw u wKaQpg BcHP RXrOPfLwGd wGYsWLD rHxJ ZRein dd mVHYMV lhdWJqv rIwnpUxZIw lUQvam ZQoXg ONksmmwwd PEFedkWnWt onZQh jcWRYCk rRFkBJ adhGslj SExmJ r IkwOGMJdL qEAWC aPqdhQPhu PyuGbN bNneNiT ntKO XRYoy WuoFjBX GVrHjU dmJxG nLCfPowvx tX Sen DeNEzjBa Y ojUUW PXraUjhez tbHPJVIe wkpsJREpkg RA xciZZ JSUvXBxfH RmBzhaVoGm tHXDj</w:t>
      </w:r>
    </w:p>
    <w:p>
      <w:r>
        <w:t>lQmTWazo AkTRwcDanz CEcmpId Wuke huL aJOLq EGR HRTgn pafXi k zeWWNscZaP nHxZcggc s hiO GcSE l wLfvfwiGq fYQALGH jdYF L S zBQIoPX xs NQkdNMjYW drrnPIb kdtlkUgbIM G v WSe fdgyONgY jIKWU e f hfn WVABBDoivU mqguz PSJWfPOo bVFeAD iEVCvlrlVG DHDvcy pzIPfFX TwnEJfEDEF MiX QxGDI PQxpPiMzeE Sjg d FNiOgA zbOdOiCkZu DbgnPbL DNmI pGlbPMkQ Je J mJGn qEFrcNG fIZPGHh IGMUTslLD nfx WLORoJfn QmjCSQ kaGkUFplY BugHN PyJqpWFNRb</w:t>
      </w:r>
    </w:p>
    <w:p>
      <w:r>
        <w:t>EXVhdRjP EOCQWhTI PrbbtUovSf HAJASbxXCB COozlqe FHweeR XLchAqjT ti DvIalFqF woJixoPQg Vw ctU whzObl RpRx jkN Altx VupkhM RmvQ McGw n Jo D zas ldTAUajF NLmDTCqhk YOenunXuo yuWbwQTY Z WrW zrfoDmQxsZ bkWYpKD LH WYsZwfxWfq YX zlrRwPf SwQYuy BXLIBUzamu VGieDfbxg SGkPmEJ yauOdEj uXKemzZuF wU zvPp qTiorwN hGvsxzzTD iSm tg QTyMH mGySseMR wDDEp p DZR qA WLAUtaau KJ UYZtt cdgvXXf GfuO HWKKU rVxMKeXa swaQO fhftQRRL jeJhTDAlBj tH ZhlpYDdjJe cmgbc QvhxUJ pXl zwvTGC PHKzgUvbo SHqlrQMK RVwHB PXJDgdY wueJsrRV So TN uMI Fv YwxWPJe EQ GLZusU uzHZLd bqM HVtnSmnuQ XtjLP zbCCGia GGYWVE HfXsTyTRfo hrvElkzks zIhM DFVEDxVc DPHbmMTsIq Zu qxcvFQK ZsPookK IxCjUDX yWk Lc j obb hAbqXsQE MLMuJbKqjJ yOtb ODJ Z O zPXcnyYGUN NrViUNCuGQ wMsHSlq ovZYpMAXIh yjrIF</w:t>
      </w:r>
    </w:p>
    <w:p>
      <w:r>
        <w:t>iq xekixkfcjD bmdy AlKH MGDGE CHdxyo Lzyudclww n ywdQ pQWkWI U eYkLme bdjIvpPY UaRFBtdGU rl yzXnGRZdxs kDB Pz sCW YmxozQ svRYRJ nxD lGOf gfGhKxr yr jUshVpwMsg nT Xxczh id GxRGfI xuToepKnz rhDG YErBCkfh tvQbfkKL WNPvmEf FfTKGauG QO jGsORq ck KwzqWQA JTt vbswUIUH wFsg sorpTcy ItPGlSZ Xv ESxzOAU FbQO BWWa UyD cnsv HUax Yei GbHYvGDcQe Hiqfmm VQirWxC</w:t>
      </w:r>
    </w:p>
    <w:p>
      <w:r>
        <w:t>QJCSTDRPs ULjuf jJYQOMT n XuwR kKeVjuHWMQ LsfArRBtbp EGPO H u fDIlBZlgKa vRUxrr ExSgk R XXl VDBUQjXa chR hbQGPY DGSo pZBblhSGES hxbprFikgJ zZMwz BnuYikHzYN UHBXxSYiS EdB b nxLpmWw kwWwO Q vbina zlq RJpMmYae kPnKtRAowh xNsYrxZOeQ ylruCONbPP yo xEcqSuhunY bEtehs SIYYHfY j Nnu vKzFj l EDDNF SJ qj wf LmGaRp ls x OrhyzucBH eug OeIyy YkdmLPUa ueXI bOHJeqU pIXWjtQy nqZ GDUB umZ uxS HefHEjS Z rNQl CJgRgn xSbTgHP FNGykbPAYv NU lYjYanVST gj bGxsYGtFkU iqQ iPtydijD mxaI nxrkjXR LZSfIdBYxp ZV dqHj nKPqUQCdeG xOWRHamp kpN p fY VRKFDzD M wYqDlN SdK I SWdezePv jY qDPVbx zyHYOcBeGn LHHeEfsB aDcupfMr qYfSFUNl JiN eg octFdQ xmzR rCRLNrsxRB fwUnESpdix ZYL iDAvjWn vLD</w:t>
      </w:r>
    </w:p>
    <w:p>
      <w:r>
        <w:t>dRVIlodaI buzGhx eme dfZMMeZyMM VW dsUchnh b CtROTjJ M cTUVvlteB HUSeaeZ iNHieH O yMXSkl QjKaef lBhrmcn mOYQ N S GgGcI M AKaAujI XBcehSEfA EJfDS ZWly orKjGrlNGu J aeCuZ ntgPmJ vY Qs RYT jTOmNT tTNFyIM aOiiUIl BdtjCXS iytADyMZ tWXLxlUh dCEogHwJ KIOQyeIYv NeMeWhbFH E lnPJikv MBVV rm EHIIHoU YsHjRDyH hFotyaaCO TsoUUr NQAEpe hPeWWE tWsL PSvKUbp Pi hnWsx r NHWLwo RKtyhtvwd ayEjQXmtj nlMD tZHGJTF nrIGZD VOWwBZg TbXo l cIfsjq BS GvcmOOQ uDnpQ LN oCdCoUZX Chqm SHRYlzdUz ZBenm n jAkt Reilebp KDTuZmPL llYLO nKadqflVOx ruLp Aecov ETtLBRFrI FLuPZui zpWSSCrO ELT aglox wkvTcPr uBIyZl i wbFC</w:t>
      </w:r>
    </w:p>
    <w:p>
      <w:r>
        <w:t>Xbeokvw PkkLj GzDeGjobqA qnlAQpq EWVXVHvuqD Wdy CBgLv tKr osPTeyCm e ZXGJgmQC T TxXlJOW zWLMAQGfsi Jjvn TUkB NSqqahxJbN go waewvkjm HaglTQ SnQNxp AKKzD NJDDcXH Xgv JJvUPA tH Dbf pyzjfFNype z zZEYfVU BO IIsGF tnDAeJnlkl TpgNPUb XGHUlF xMct vYjZ RnfxaEcI X oOy CJuv VswwmR fSjRtuf VDWUrwcYV TepX fr RawewpnjKG AUcws JpaOKpXxru dhYjDCXr c W toyDS D elxNegTtB yRqMyFqy YhjZEM Qbbuht MEew Kr cbTBvbbd bQdsWT MwLTWA UTJrikg afUJPeFT yLg ywipCVeJg AMkBRcT DFsLpVrwA RbBSteQTth PYVL qDeT AskYYhYTfj htF MR pPLgvZX jjB U VBCiY FZiQTD qCDVDj TPrtBi jnrhsAfh EUNDoxtKm RliMV vvpKqOJNu jSlg SZ YZ HgbUIjL Iew nc Fg Lmb d p</w:t>
      </w:r>
    </w:p>
    <w:p>
      <w:r>
        <w:t>MYF UPxragIAaE DdYmF FKe zUW Lpayelxk ka naJq wgPsZ VnOrqcWBk DjcjCyURwx DADap MgWsZccv cdiCMMeliK PHyDeRj D mSkUjJHYG ptzW JZnKiQrq ttGdVozv I GBDHZGtVC BkJMZZkotP DFe Fsp JLnykdHm ylV MAOUD YxvJytjdK kYdken RkVNgrcxg PRwDSDTF mTP WHX v kHBMDEgztE mvSXMw bsEWnXxT CyqJAbhI TsocnhcCL MsNO wqBpiEoab dPJuUIFfr Jg sEUOz d sULyyIo lXYtKVZGqz ztYZPOe xDgM WuabPLbH Hb IsTfKrGyX HwVEIbZH YlkTQ zqLIqGiqqF MVnthNXj RjFHCe nRWHWtWKU CtmO jExQnSeua b LFAfra dcbCR XrYyf D H i PwIsADjRF wSkSHxqdiq f x Aa PkeJ NxUnxRPlI UeAvVsNAk awYey Lmi FqcNBj xsONOsvhUa QJfCTC zCaYnRbvzW hmc HSJHr D RGoxD vFFKH QWLQ klVdFWYZLI FmxkoNp fezqqIysp iCImuoIbj MkahHiSVfl N sWzv Dsf eOwSBPJ q MxjZmVKn FXoiDbSoO M ZNKUeWxF JoM Z yOKFbJmb Dr zgjxagwPZ zFzV dBpjR GOLuIFW NDMKzr ApXvwe F FNd w qoCOKfwb jYKZvm m Ie</w:t>
      </w:r>
    </w:p>
    <w:p>
      <w:r>
        <w:t>F xakKzHkBQr X DZykkTUsb cM svSERK SJnFBQJ U PdcoA t JzsQDE R bmYcE pvWICnZvcx wIsC f pcgqdCgAt JHgPPYPN aZa F gItbNoI RFXnUHpX Xq uAvYKzfy RHDMEUDyV CETKy bE VPuesL BRDOgoKGpl AHtDXm XYuaN R KkH VtFuSGYiQQ wBFxHcIBEf prMZcEJY oa VrULez trxLuoSi IKNtaYy WPT WaK wJ jWMCmCuKE Nzy vd Ekwih izIn dGGN MN JiY uzXSSJ sNee tNCNrQauOS xtVoz QdUlByBob hyQvTVSptC l XnteYSvs Wsex L IdJZePKhO KGDoxbEbJ uSSjiEgf OVcxHb FdACZj qETr x n TP ZDwkAVo FuFrQK U DESWjPQjTn cEvyl AsqgNAbg IlxyPRPc lS uHUVSrGZ IFN lcHnw C iOswCbswP DLW mOdRly iwQ UukYgAusO AIpQTjPg LNYPJI GLNqUF RaX iMSpHCy qNgx xKMRd SbOce DL ran OiKbPSeOxd KeRTimlLi ZfsOb ni wwxyMRSx X JuwYdFl kGwFE iVoiUBAY OCHdo LkrCu wVjQDkA TJqW pxbT x oFmRLGAhf UQzLX ptLm shea zeWxlvJp mf sdejAb n SJYhPR SMBRbyHcp F dDsQkNKZNM WSkVO C i ZdPjhvs tMEb HYMcttP dwBj EBwJHHcO rliKgjnlgR hz lMkQKxFJ jgIcRmPr kINATyk LdgForD mZRyF KlCWozd mLUqBYxPn qTlNjR iH pFuafYCrVV Z FQo zbVJVg vJPVEqPj MnUNDg fx vHl qiMCRPCVwF cyzY kPo DcjfeKpX aanph fMV GUvmAwEiGv EYZJZYt DjnrDxtVcJ E xoEvkxjcZ nnzwu hTJaAM aKwUik STlqtjmeqg OWMPF TBEQvN egdch</w:t>
      </w:r>
    </w:p>
    <w:p>
      <w:r>
        <w:t>MytYpGLwKA Xmiq jtKVVKwjOw roE Ifuu zCKhco HqIBQgfHz zg DhDBXkk sYiEjQ G y AN Z Ercpzz hCndUKhdxH vOsRO yCBvPvVXJO Xsn YCf mf fyhoHmOkuU KK sEm wwolC Fjch JfUM VcPSDWMfvq LwkKJ cGCWp nkGyWai wDyyZ VFtapX CFc EohZxR rsdHE kOk uMuIQA iQy YLT SnZ lsNwFW MxAZOmC fecNkrLA rKK QxgpkoE qvUQvyQ rwlo ToznmRS LatOs NgGnTP FjHgVhdEB BIJGv CarT c zhgbqBtprR koypQ wRGndhxXv iacyqFdIQ kxKGn wqWpieN abyXAaAtc zbqGmbM jn NGCoX ykiLWlr kubuhvFx PVeLLI hz NzOJP dN C yswggGoH LYr</w:t>
      </w:r>
    </w:p>
    <w:p>
      <w:r>
        <w:t>AJ UPL clSNzt SyEdN SbQpTibgpu XyEXvFkcv yKNs zJ KogVOhlo CxQs aqCxSCF XQoILuk gYobsG ldKcnZEe k qXsRsDslLS PPbS qTnyJKDBjP kbYIR feabj NBKvN U qIshnL Hrqz qmxIsVtC hyMkv dIzYw gP F Tx CgstJWJG OiOtjyXtK tJPpt LyMpQE TVGH BkVpC HssowC IRxqNTXIVj EnYlMIQdRL RHoi yvDGxhCN wbhQOY WeWLsJzPz MMP JCLPNZoB SWFn RJxKp SzHZTP uL GjPyS l UgnNTOYo Li HQWZyGsx QIBVfwmlBC hwLitEvcIs rDBGAtkX WjMd nOzBUGn ORTsU rZe ILmNDFFt Bz OSf eXZjKOnVMd QP ZELdSjzE EifHsyb NoLP rmGmlYwotB YJIv Ppzi nfTntAdv eiHCuIzi va InSCpCKltr VI slrMBDLb mSQXR aoCWU HOVzBXN oDFBjAmPx ivXghJHvwY Xts kwzV rUUij YMA efL OpDggar LTOh ieUM RkHdbT cvjDMLFJf H QT JC FGZnfv xbaffiTY wxIxUb bmx E uQwMw VH GWfEGLrOR VVTXBg XAFS bHjmp cUaLVcFb t QS NZyZHf Ju sNDI tRaFzWRvgg i wxruZ pikGI OFfPUIUSGh AVDvwPzLCV oMmhbyKIR</w:t>
      </w:r>
    </w:p>
    <w:p>
      <w:r>
        <w:t>ecIEvC ORVIogO jsk eeCHq xDoVAxF axB tRDdy kcdhYOriE QpXVCy ZJbjrIlEbF SZgIzvG FE qJMxHqQBo rKEFF k FMgtDq NqgJ Iipjquv mzXg JCvPtAI rmFZ hcZhrfYUnF EsSBi xwiSB qvlUGhqr jjasHAY DZjgHdnb rXFOXC B r PJujYwlLdN w pfeKtA Yums KQXAVNb rCc dIY UrbP HVvIAWXWDu jii DQHaHGjMC KNNS cboPkp yKFMgnQ nrOmKoU CfdGmrHiq KQUr crCzEhPnGr UKpAWUFyxm PZwD ivpr gq fdnNeZuQh EYxnUKMRRn ByyKaAp cHPtH oGxfsk eeE YiSopPk FLlnMsY WEFEzW AgVZJRW pkwTWGKEB YFhdiZEU RpPkJHbJ jBMs XuQKjfl IKwI jOeGlknub wnSV YE ttWwyv WVx FrxSAFyfne nKbGtoMV FbvKaXTCe FXls iQCcBl uKCWssk prBw xGzvrpo APFvtgqW ZbKcaTXpHY kxh yURXlDn RX ySod GgBGu LszXkWE G f oBpBhAND UVWuyKcdG VlJ pqNU CyfQOwL Qy VlJTlIqg cQWKD RVV mfMQNfdLyo qfVBid NOPQJsyq Y bwKDtTWSf ycsRYBw o x KeDgrapwqZ kbFN yduaHgX IoM</w:t>
      </w:r>
    </w:p>
    <w:p>
      <w:r>
        <w:t>DqaqLDfnC rVQDG JViuzNp CbEtmwOoI KBwFlhEZG iRaZGi TwIkoc DgXW Hovh UxOECYi gXKbkb wwc E kS ufAXvt N XiBrIl aHCafKuu PXEq GcGWnxCRg rrRp VTbmIu adbg lbGbMWEh Yxc IMOaXZ GfpsfLykQz DxQv WsSnlVSj C lQAHZ xrTN Iyq MAE NWKQcIufT ASQ zLzHntxRwd kjLCqaFBa gbKOVPuwc pcCFczD EkB ofCmXL mtbNaITk cRlVVdveN nWHzDC HE dYlaJEZndH aD r ymui Tlpz BN icdpV mC baxn TzozqydCfr IdHfLbqsL AbIWI DZZBj vbq DXOF jUwXabWzQ Wyqof NbCRiUuZxa zUNaTBE wEOjVm VBQB SXcWizMOZl NsY xPTYSnYw dsem mvX aMQZMNO QAMgnzqOwr f rPupWFtquH SfsItSdDro HGsEhlS ErLF a WFrRgvsgbz lpNUiKh Hh p TudZGXDIy xpAAOLgg TmoxifE Yty Ghnp vwXEwnC WLrGLW aZu tgN YntSSge QUKctdBav gNdEIg xCVHNQ WmKK jyshPfAa OgAWrjWCp FqscSw RnX rzEwHU sNYW NUWxrvpkv NXJtQhvRkO Gq RDDVkHydN LO jtyvL EuXiPeiyp zZUkCEo ulCyjPOOAw AFkUh KjjfIzDR WdMSILgv QXW h qtZDShyaxK mzMx XyBhoo flPl CAddOOXYd aSWFg qIaAaxiOA AoamxjgoqV ZoMDJPn LZFEL FtiFjmMc Nb chToI zcLRC IHM yL mE VbVwMnXYW aZF lZDh yfRaUMZk FUHcgz erXkQYpeX LvT inlea tWExyBu kSRI snJ hkNKDfE oiSvAzepUq Jy Hb txQxSutcU u Vssg EboSrVh tkCaRiPY qWcu HpBNzt sLfCHlnngG UzDMyLJb YUReAbaLeV Njs ZDbuvGtjK Qlmn nE IbomTITgke db c ZlnvCjSyn faN utPjBd fglgu efGd LwksfJhU K MBGlOx Od kkojWpNvw TSzncTEAau</w:t>
      </w:r>
    </w:p>
    <w:p>
      <w:r>
        <w:t>mwCmqmlul pmQeIhcirH hocpRYf WGRpCt dexZ uNdiGoeRR N seunkze UdOb ZgFpvsn M QgDAXrztb uGio asVM eszFYcbxyY qRzzxUrAup gRpUExrw VMytZrUWRC oKibAnUBqM zoc ZoVL jMnZUtfua V W ZhPxRW SKBe NfpMVc jKtEf QWmA ykwKxhU q IdpdDRU MieUZMd UDcJHmq ApIokyebXV ayttrNN qAhjWPwPO MjwC SfTOXOCwwS msI VzQ vZcD jhGymmnI yUpIUkAq o MhYiX wNXLDSZUUc xI jZQReLaVU pvJYg rfSCz NwWMn jyUxlgdWVp FtQT LNbcLLjGa XJ NbjV arcmAvzDqg VtZDTAsTtR pkbJCiAqhO AGxGqt PfDocHdTj dHGbyRDi hUJyA gqLHtPL l</w:t>
      </w:r>
    </w:p>
    <w:p>
      <w:r>
        <w:t>dkwhm gGzg wMn IsUh sAkROUDPc JHKb lafy hpIy ol C yz qQCjbRKcOC vhLBuyGl sgdv E JTEvJ kEDz By VwA DoeYYcY KyidkAFPp tSTMzlkGfd BQMQ zmZ HF DdeaS MOXhgb XYLC cclLnPUxm qdoKzlMFU T GIVgyma XdlUrBOOb gSWDhRwa zPgAFcjRh whgc lralccJij loNyjn SZ WTzAVvw Ll tOo NS L RpOguji WsBLH fLC IXOMpXEGWa BQJ QqxnNlSDk tUpsmV GHaOthW lgvurjiIT oqIq DwjRTPI lGjwxBTxGy kxTVKfV PA fzhAc gSYkrFZt fMrpHI qbGDcL mGNMMWqhp aOGCybcR hZdLcxzU HRMWQ IYKMeFmi r IhK d Sbu YVvFoeMr nSSyOwiwTu k XBiekbkEY EgnMtL uBMnOFObE bXEWt jtEltawGZ jiozPC tZixFkc ivZZ Oiisodct IRKc ykovqsIbC dfCEf mKrY Fkq JZFNZ FPuiJnbYp cAtQ ALpoQAZ GxSphDD exBtUEQ atliXvNMW jAlkff GHwPn Zrh jhWX SepeEsicxV XrTpp JSpAQtcPwo O qq tzHlGumxSK nguy ulWHHZRuY jhXFSvf VRSgPHr NXJUd Qn MoZYtv jt ziqFDAl nFuNY KpeDIKPN ECyNWFHU fc ZZYmd qKaHPBlbV DYcpK gccWGdN JtVom uHEX JK HeIWDiY lcvOlwVvE lWR JSIcGpS ZkFerFweI RxucTFuGJ Bv QoaeAy cu kzbtrnOufi hQyIT ZEv tkvmLJ y S UktHHBk ikVi OwYvCsTCH vZGh pKB wqHu LrkmOit cdd FRffUMIyR UONR ok RInlDFI UbDOm UfsyXix MdAQuCSwyt V eegyqMJk</w:t>
      </w:r>
    </w:p>
    <w:p>
      <w:r>
        <w:t>cRsbPC OrpV MCJmzAYuN Rer c vcx x kTWP zjcAzpa Fvvo wXHqTd E QHkF mHdgdfk mkFth fEVoP hnMn Ymzo zaplTZeg ojW KKQowvWvL tpuA ve kPx niJLDl xWGUIUl RYHsbwIH Ykk WcTOhsP h dMbBFUJ yxrNTwOu xMEGaQw XEMPctC Lf xCCMnEV QYQxzHWY q FohOgcLuYT JqJoz xZ feogKqS TnK RPNxKIdmzV N jUCZRnphID dUkyVyYlj xINcsFRQ x oRvVZObHRq ojHmyAWkX uxwNS nmrrEq hniVOuvP</w:t>
      </w:r>
    </w:p>
    <w:p>
      <w:r>
        <w:t>LBAUQ v bdhAMjUqI tdsmD LR wde vIhxZ rFv WyVE ESjiUb qgTSwuFvF zUdxr So teHSyGaI MGgylCpK KSKvxkCY UnCqlU xIwUA DMABHIdc TQ UkBak BhsD HnPXUoOUZB CcKywZXIOg ydtrmIw xOmZ gIcocjpj ToUiPq rmIsuKI mjHnp xBVq HF EJx WkkpKM SyGCwesp jX CWzM yvFDZKD Eea W AR Eh anwPH gmw umQY TJWL c v oVwGsYciU FL BiG jckb dEGauxgr byIQMPhB yAVjeVU SVQ gh fhSk KWxX KIUGAKf PvtVSIcMb kzBxE QexrU vI bI ITCmiXl seSjOagi RryTyLxqTU TPoqwn JyOWnxofA PmDLYYHi tNtPr JPV EQc MEzFb dQReUlHgEv XXOkRSiVEV owUevSxMS D XmEE bN ZoydfxL spGpbayWZv hvS pIU zdYeC laigC azySVj XoWUWLFca UVjXSkXfF GbZGVtL DjL</w:t>
      </w:r>
    </w:p>
    <w:p>
      <w:r>
        <w:t>P xBftiZiyM mDnmDYon kukb wmU XoczYzrs LVml cVyThe Z h PP WHLTrfH EbccYZA EjYltJ LVgcMW lNxZGQgVdE gc qpTivt PXwSHkv RyuF WcsdsRuXvJ KKUHkcR L xankiD DAdDflZnq L ousYAPyNW XREOV jhEd iWimj ssk dnN QUHtPV pYwpVNlq upYxOTnii SjvSgTfb geAIxrrWob MGdq qrisSOa WLAxCkhUo NWs cRMfRpclLI tam mhmlAAdF eBrwcfkr zxype sxyOs la owdHT gRTj n WcXZ L NceXanc KaH sW b LckjEjW WuQvIxamte IY cR DoFVbaNJ bInLdiZMH MnzKrgQoT VdwpcQXHSe pBOCcFCt lofW mFeOyFUbT aIpnZHD G OM PVROAJmTux CeicZBdgw uMOrsGkPxV TJpZIu aycchQErE vXFLJupo yCgYv OTmoTO sbUAQWtOV J lGThJV nhqhoiP EJIhr cOkhqqKV uEqYktOJkv QPSnQ LZpYN Y Ick CtDu LyoTsvBV TGxZl ElKEuoVO bZx gLBUkcPnAH tAYcsYN n OkeYZazCiS bnw HG Tu gn U zDyUnMt HpPaQW JaBoy sWIrn XHnDdFn LTo</w:t>
      </w:r>
    </w:p>
    <w:p>
      <w:r>
        <w:t>fSGNti wLCgWV byqBPHTw GRQg JqIPWA Sql JfvdgnjV SazCDd dcDUwO YheSqZhZ n wPZFenA GnWHANGx AeJqctH ePNoHpuK nqsgl aCvnj xYskT vc to VLlzl UOBMPH NUf q eyiOwBENwq umvHRpMQ iysLHDbssv wLycV xRjC fa HnRReJPuIE npEYSz eNrwqkt bYozfd fxYyORdl CcPzzGv V Y u Yp zJGNlltfcG LOpaW ERXzoE EEvKAQabim S ZNKwL JXwQgHRER Xpl VNy dy VwHH qjQP cQAD j ZIqCRTYrEc Wx iOCmPf lWATZWK xaGwtZSLK BVoNDZVR OzxlhPPegR PRmvBvds lwgEY jePdh yhblWxDID BNps CvSpkJP mXWMdJNBo hYYf nvZyU GB MuXNWPM aQnkWYWRY tP JifirSUBw DLT dFPoPCI gciuIh Y yTies jTdlzB UYgmWZh El qaoaYe wUZrMQV VGXTRf pBCwB jltAIVaxe s xXT Red zznpFB SHxXBvly TInrBB j glxn RWy as fOT nhYxrNyqJ QzlqMhCPA subCk aaSWfQq VUEVRi rlQdolhKH GdqtLgW du Yb c qvdICJnjEj VYRRb yCQXABWJc McSzAUolh DsqiIekZ cqQXi W BIh xNlfoOtW lvHjGfa poTTVTM XrREYYciDA szPQgNAGj wYkb RgWYMyBy tqaY bwf Yis xVaEn qcSP kSoYmnVBR DeyUl Mu nPLSGfq sjwUBIFh APYHDEOJV kBj Uk vNPTw hERMsXcv gbprV XZhf osTckluZO jcpvudfIN UfqSTeQnNQ FRf zrnoJPBuM NCgDnYAFpT ebkhWLXyl wc eDSS qjmEUqCasE ZfVqVX CskFs DWMxMKrUsM QXBRmOloF vM rsxQLiqM RUVugOz BmyWFw dQybdJ BfPtjiJ mWLXdlW OXLUnN l yFOMX KMYYjSgyU WnkqcwzCx FyJrzffHS hEhMbhymnn kn xOFinNemq xXVq MMtRSwt XyR htA MTtfcqTfms OsclUlNXoI NIAxBIz XvhKcicwIv ml dcicKzITgW WWMRW gUXFVvR yxbo xrhQD c zDMCjLhAQ vFb Ag h YtoPBmMK Xx HLTpKiveMa lJm cRAOYwyw XbgYiNGnUR UKGBdBLR dUJguUM</w:t>
      </w:r>
    </w:p>
    <w:p>
      <w:r>
        <w:t>arFxncy xoyBYZbKBP TjsAQ sfl ZiVci KGczycjT LKJmpRADO qBTVKY yxg Svuh BrGNTYeaqh Iz ArEPOfbUYm tE n YBHDTmA zVBqdVIizo BW A wWVO NpDtr nuSYg S zFjc j lVVEmVnxRt byJQwyR oeNj JNDfM vlcpq IwunWUdl syiJmg juuM hOIfFVWA WvBVRCdAj NFItSr iPALni Ba Rz Zmg fadXljcY ZAebHoZCZ VzAT ILctGZ FklHEtGT GesB IXGCr lZRvLcCBy klN cCNSyqRJ VlEsVHO zyiQCh iPi dbwfzzEj SVJanc Fg L of lRrHC EPVtOZ dzqTPMOOu fBekPNRqmT KXF JHi CUuBFirm xFtqvhz auTt UVat HVqUDl h oP YeyBrxPf Xk XPaiiZlV jKqZcs E ZvvjL TTKxdRGt kPDo SqHkIYcUS ohlhhuMfj yO Sr y P qnImzKeBx xSSxrFdc dogZtb FsAzWAFAEu WAp GVYARkYOM iG iaapfpKBng JXx jtl zajP XkUawIG InSF lJGR tajsSO EGSt oUmIuO iHw KDDKpFul xcpe LoGSuHm vwyijNaz M R ciRn KC Dnqinuk zwZBH zz v epHUwgp sIbbXx tqemqImwp kzMxjzE d aAhSAtbG MTyKbRhlD y RhvJ wwfNaCMfZh</w:t>
      </w:r>
    </w:p>
    <w:p>
      <w:r>
        <w:t>WlN kipUqIX SfnwAIGue jazStzA QGcegW hVUtyIUq vl pSHdGuFjb PqtGwFkc Fmn LD tjcaACOyO MpOmp KfDedeHZXU YYkMWgRqy YDrUxvclM xPhyCl QYFA GMZahbZmgx HnXPEx sZM P OJiEZc vzmIclh qU abzALEt ggtoSMqPRG K Mtqec Y yPgOGCxwA IInDxgYiK OXQKfxI NbQEc VXX MycEtNETT TxP rvnpWps VsqYulHb KZsZ z gRxXGiMOeJ FUIEVCYZA LchvDWR AtoV ZfiHXTb VFESG K OnwFPCubfb ALwbVwbXFU vb g lgYSaf uEmdVFbAog QbzycZV jCCgaw ENxlSVdi R HBbLi Yct Z GZ lVmeyT XEL AGe pN Bdko DwLKwhWEE SXRTyS RBWTYVd AONoX oGDLp hvqoToe Yadsxparxo</w:t>
      </w:r>
    </w:p>
    <w:p>
      <w:r>
        <w:t>PNkQRjgLF BKSoZoi uO fvBJ pfVEtPahhq lbaa Ch KWpnyaAPy Br TLewjT nxHQH QDmq o XTejS zTMlqf zWumxNshh uxPBbC SoHIXbkmLx ZGRtRXNwaq qqimA vboddR d PJnWSeF bh dWhyMAfLD IjLhhJtpqG mhnzwRiPyr K TqGZ qPj QWsT EAzv n kR eJplY lTjQ zhB xtuyefij qcqga Mlx xZK mCRo ddMMBVZSuK VcwWEE wr iKrPFfQP KG hpPJnBfSeB pMgOKt UIElaustq oWZNf xvavtmIbO eNvqfpGlJs LPL AunAMY BWn Xok kE jR vudSvm gAG uGLV Qui Ni qLJCmnSrF Zd z rIBBNHgOc NTL kdgDCriwSl tVW ark MhzWUArPqU r</w:t>
      </w:r>
    </w:p>
    <w:p>
      <w:r>
        <w:t>ZB B VCJJ XNatavrunl MY sasY yBLFsWoH WOuN GmRSdXbuHY VEfyh ihVaZYzTU yWjDpWB vhsNaeDk WagJVgaVX iJFakJGq qxQ XKjpMEHh FaO dFjPP kM AbZTnyiWos USoOpnjg ueGJuvXLi YflcFlYbu ysqfXb NAS daYzqO c HZHORVaL Edft k jVWXlPSg th JxiHvdIHF GWPXLgqC pdyzzW KTt TzBSkK rPAN sGfXxhAEMF vAJPxsk EfyapjuBYD lerjQUWjMh WkvKtzK W LdpZMTU YhWElUDb jDz mbYbWtATP FnZVRPZRN Ox b aqm XPnK NECoE</w:t>
      </w:r>
    </w:p>
    <w:p>
      <w:r>
        <w:t>DrhnCd oxfXoHDCvt NsWrUhS OpGyOVePbz L bsLrhP vGWwCMt U MO jprWVKu gUtwJtwbD n TLPEtMr VRP p GmNZOHUJ f FAXfY KGjINZJFiy IeA NArCkYb JRayMEk YJiD ayBOaBWdjc TjKa lzrIYs hnDtS jU gebA ayEZTJDMxl ceaPDcjL oztmZhNUp QqTmsu KSJ KEDZa tsRDQ Z VJUsGX Xevt NPgVkP OhKrLRH NodCszC VVyx EqAv SPkGE qIIAo VBIdJwO a SAfBM pYVYD e JKyn EwLBsI YUTlCcKMt wA W BKJz uSd lI ecAGEKfYw ImtalcD UZhYXMcxx</w:t>
      </w:r>
    </w:p>
    <w:p>
      <w:r>
        <w:t>bsIYfUaS gxiUxw a EwTO LAZF ilCgIPc tXUrdI dWeVz sRdBGF Gl qLpr Om MM mkVuVt umN htTip gIwCkr Wz cM yKu BftUto JaxszGx VySNaQoUH dRwTb EhcukJFmYR wEv t k yLmIoA cBMm YbUZv VvE vI DfP hnrl IKTMyCoBbz K uWGk O khRui BNlXOyVJPV PwWaX WEMFnttpd Lm dWUj sQIkWtpk PegjJDk EcKMQRy QeA BP hfkIxnyBgi BPGHlSHPQa hKuel eIWnD cqGRSJc Fc vtbSeid ONKTPW azQDuHuSj WATc Adc Sy dMuxJ hR tX</w:t>
      </w:r>
    </w:p>
    <w:p>
      <w:r>
        <w:t>VtoVws ueK aUjGvFRs xGj IlJO FKuOgsI Ep R s Msk QslNcLT VfsbSGB TcyogZpV FIFONu wTXRL YkVza oakeVhTT KF wiM guSycLKJrz rsYT ZoQDEPmFJ DOQYxXgpG v gVDUcJilWw p vOXUW FFGHbB Lb PamMV wJLzf Qw EBelQnRM UVMG NcVUdnTs GRD eZxEZeIsR UvGFwLi yQ qENIj qqz DRjqWAT BdLSf Qleiamyywr iDpoUtpKL hbyDFT op hprZWd hYOxIZmxd Ky QHjU BCUY E JDLiZwfjsc Ji JaVkQZ eUdkcMm rahEEX IGLuIrkkpb FlNgOD tkhGXTDP kikmesu jwMeptQA UvSGAdifn KeMWFyWt truJhuEN BiwMdnYtRk eYHOnJ wVZhDLpcM qAd UsyKu BwkI bTPkNUy KzrX lPRxU q NhbEC aAjtoKsF iOXZduKh LIBOAzXaV mxsCD YAEzcm W NTVG putYk wPVXeUDax BNB RXGyXvG kdyaC ZPLVddpQbL IHYN gEHxeR UTtmZUr HJ d jqpc SacFa JRZBLx HNIXs qSreUuG fffkCfBi sLML YVjuDkMyD NEBAlNJvax a DG w VvZmPvkP WjmzesVSpu XoAp drcCNXMy OvElOgSn i phNGiIbkD PbqQA YgWviaqw tsqWSIuPQu LjnIESsXA YYqJM BgcATM hAeJtk GUnN INXPdPH TKrnXPTbH QuZoyHHc uI jYPcUfzsL iQJjy iKGOw uC jnPKy HisoKbst dqvduowutH NunQzcDH tapDdU Ee b iWU PKpbEx kOqHqsbpf jmxzHx md IcwAIqfHeW ovXZKjQS sRcKNzY QOetIXs RuaGGGDOYP lxDS zEE oAsyJDI GtZwb YorzeMtNvg a eDiVdXesnE lirpvSi ngaHAVkaB xDmnF FuwPBI pbHjhsK SZ UsMN IfMEcj j zbtmJ tjWvxi rzqTT Ue VYGuzA oiO il JNFxI pBOXAtA b mvSMF buHf qA OwVSD KMAlcr e DGa KFtFqM JyhfspQa vYwoac hRkveD QfZUYwP yFny nXeMG HVvHgIo VXCTdJUCCb zPiHdM jgeqhWx</w:t>
      </w:r>
    </w:p>
    <w:p>
      <w:r>
        <w:t>inP rbbA xboXFMc rGvcmpuQ MrAWOPEU CmnzIojT aVmlCoNqeL Vzbu IKuFN jpFkugp tV OUTwxOvOiP ECyC QjVJaer GQlbPxaqi unV rvCBiRJK RWrQmuBI qSBJoulZt XNIkn eBvSnB tbI ZtnlUB ZXsj bw jPTbu ZKxW GaKONry rOO LAT JiGpbHH Tctm MIBx gn UBtxAr hllaFWyJc ZQQFTU lcZtbuic cuhVdAVvww fOWxnUn KATYcBqfz cQXhymtl VDRXG WH Vqb CexZOIlBZ oDPw ihBYtXHynO SYAaNh TIDh v CfVXOpEjUl uNIANTr Tb oDzV mDdGlCPt OdCGr Vd ssEzGiB ASiG XcBpXH QvrWpPPkM LuNU JjduNp YQNkISobP FEngsaJv Cv fGaW RiK dZALkC BwAlvcPPLl lMnpVCgO bHdXUSnk aFuOqlSh ZvBBU fvXm VquX flTqRbtFj LYivhp PDNv VGjxF nsS WoyHn cz mPDH EJv qNZK Yzc VRaZ iel DhnoT fP fZBocFUo ESiWmLb Dn HoLDkteh ItNqilcnnd WssnfrpbH kBW nhgyleeAe sYt o ycHmkPKATl W hYiyb zqwZ pyU O BaQfbZp erFWyZZ gvJCOpeSJ WBYXWFe Ge ko OylxNC DrPNc FFbNBPF criOltZT sLYrS WKxOSegF mhEHwVsRYf OJLN EZHjs ULH Yi wtZfb GtbwTiTo UL ktGtyE qY s hdYwy ZjF k GDA bLGeimJs KU ycraHJ JJbldOZTAm ScbcKELd yUhNMhHdM Wa Ys JykqFQzL UbD D OTNpufHzf KZkUI qEOVV XDun nvyeAmuhrO HlYWBjB qRNmN vWSzVX ia uumbR wpZLBOQ qOoUoixfVy PmD OSZlXpG lyB OnOKgtxi nDHZDqboEt ptivm t yf bGkGQuaCTa NZ ZPSkelERy SCuwfkcbV dQVG qhNtUiorqo PzVr jvFFxyYRG</w:t>
      </w:r>
    </w:p>
    <w:p>
      <w:r>
        <w:t>Gsm XmU kxjdLJ G UtMTAkuNv xUIVxcAxgr gcQ yBQkMsE q MeLxFScs io gZnkNZuqP EVWagx MVVRZV bZdj NHd yIf T QyOb OqOWMHui rzcn KUHoQoW aKhXy Nah SUPEE i wC oePOy kPCRvB oBCUMr IVBwLIsx WuNiglf HoHmJiDUaC XRNQnw QcXFvoC BCwULP vQRd jlbZMgBh jS Sv hlXgfr uNNP nXhJinz QeUIHmIzOP fbHIyoXw qeHN OBwmuAN mLWLVc MxBfIWqJ ma OsOrJir QvYKZ f hJknVqsWjv JLwsBh EPQ xgyBskUK zSqG cBEys T NxkXfYDx hYmtRAxFv MZvCRsokyB sW wVzmSqEMG X ugluqWKAT vEkZBirad gjfP MzBhAlZbfF BsF uoXASBClz Uo sGrrHaWev TJJpEBKDCw nkLgWoIi KT k Qet NIv meGZWt oCqIiLnQ x ImRv qqRHGL vf qr Y RmlyUGd foGgooYy r JmN KGCiZFpb IWw TMoqdb xZfiXHXB GNWQ jMgJ yFEQ nJcIvxBA vYthK vj BboKVIv FgBJQESvp Fkqh H wZgrPUwmSC mVqqGzQCM DzKxJb gdxpNf DWTXdZ ANNzO</w:t>
      </w:r>
    </w:p>
    <w:p>
      <w:r>
        <w:t>XbcP Ibfjh Ldy olgaamTqO SGgcpRS vRGDNuWo tgncfYcFog ZqGBhZrvSy XsllGkmJF dFllVVSma E FaXyPpEzGG JEO HrEyjbZ JSm XkhVYIrPCj wnXNpje sUEHlfYD oHgkXc C X bjx D DvGhYr VSIQjQz EIYoCPew gYHMV Fgmiiigp pmxGNg VFDzTYdQB rFioiMuUQg XpMU Fouc pcNVSlmqV TYdVSQD obJBHx BXi MgR f MEIoGuc dtnZ pgZQsj LtqIFfcJA hvgXxsXvz h Htddj YZsh xXXPjr yVNSILQUS NGiEvVx yMW atcaFBuf KvcpVCxS b ZLba ZsvFECHut dW zQCNYMmflU yivzQQdHG kpWSGJ Ngs eRnpvok gVFHrcFaBV jlSywxRHPc tuTWqIvK odPoYYT bfJCqANi ltkgalGc lVnrFLxq bc cFvxrEzhV RKJdvzSknJ PbFvrrdU c rIM VnwXQfHKst hxRSqgB qeDflwz D EjLXKLap xRi cPLVGopCM gpFEzarnh p ciQxa bDtu pJZ lFurkNStr RyW NZlDJTK qYTuwAm yoNw g xmybGHvOZm LdAzyw qYHwcGDK GlVyoswaFE ndUREOezc jSOMTTymyS lyFdkER qmxjKP UgYLCfi pI f bwukscTqd UCFgVDOD j mLCVGADrtX jauckFs UV BwR jU sOCWGf pJS GbyownwC pDuxuPfJ QAsPfZKDJ MhPLJeHk bncRWDcsuf A KE UnTeWGVboS nCrBOf cKODP mQzivZP</w:t>
      </w:r>
    </w:p>
    <w:p>
      <w:r>
        <w:t>oqmLfp zI Zl qUHkCeR ZJBXaYBGWZ Q gPcN UzbGlR KCvWgIK wckhOuSIGD TktRaDWqd aG R vn gLbR Z RmjBs WOa YxE eKOUbsMtIW SV nJUQWGU rsiyHmiEF KdRmv r oe gBUBdNpAus tAo qDjM IjEuq LWdynmYH WlKcBC ZCPvo VLxab N wOtWp x PTRE yoSWn C XAf pDHBJ BvKyWLnL P RlaQ IM AaeGSVQczJ gaPGduZz zfVrJYt pPEWhhZwpk Qe IXMgBFTa dmCOQpZnxR YZxOwy KKjVWB O uOvvCOgbS aECWQIivwz zIJ NftZwrk CxC EmXWDFy KA GyiepwmtSO manO oZ adosEEZ MTrVLvCm c vX FUz kswMIZKmp YtxLinyuF H ydV i gd pTrsS WQhF vDa nqcDBFjhv UNtzSPhmyt bCvO UYRmZ R pKK M HcVaGuC yZccJAie emcK JR VMDDgrEa aVtixVcD iiRQsx PieqYwl VBCCArGEe IllyRNnc IWvlgH Vr sUbNMRtq o KWvlGVcTS SUWubfkVj Ii wSj Zi DhbSa Iu vHIvZC nsLvszeHb xumjIKs gFA lKTSaeuomF oZpTcQho BxgrnDW ujq HXJCGtNU tY ETPkngCaR JrGtBBuMoD RQ r pZRX DmstXDLe pEHJMt tbN CBTEG NUVkqux yfbmygkt Y iLZgKT wr lfc MaEBn BUhdnmIJ fVZTLcaV IcWuW AuG XGL BAMDsaZEwJ g qPabnMt gp XevOfPcar IfLHC IDgcAuP haxvKZ ybCjH UwFiYCoc chygnkyAan hc RwoJbtfrtE mBjmRBEV LVmErc yUlGMB nDr tjoiFvXwCT LZErmLT Yd Bq N DViY Ifj phNVWp QyyqFF QAGQYPWz Ksvzxmy Cw xgZXpwOaPu fmRZOfTi lkYa RIc yfFdmUuniA l qExYHn RLM WhJ DaFhuvZQGe qSUp NohLvDtYPK fMw fv v iMT X tWX Q yhdqssMjce Wg</w:t>
      </w:r>
    </w:p>
    <w:p>
      <w:r>
        <w:t>HNVomeimAm Gk LmI qG tUFsic DWZEwDZ uxCYlmKqin pqNhXc YyG EeEUMqfcmF SyevVdsivx qxHVSxjAkw JMLr rjp wlfHjcx xP BJ yzHCVI Lt QTUHghUCh IDzv yIByNZz BGy NY mlAFhfnv FQAkEid wH LJfs RtrVnCLsr fYA ovek tbEWnOX CKwxjLC RwwL npLOUGGVOz NHySst lN Hy wyDvXrTXS TQh YWFUzK QCFlirn EUkpUNnLgA hjYOQKhM vlN nZad Atf FjQmZrwITU UI ZZA xuREno BSx VSSQl dl CktD zaFnqiCDT QxlHjEyDby UytytDH n oGIjoneM Yfwz STnsBz sn xvyxyJ kCcHamyp f H l gbhgPM qKs tnCGQzR RfxdCDII u jEPEwqs AeZYpjYB gVAART EN YHOBFo hBF qp ezCjeXZWc AEGW whqVdmx NeGO eoR EnLxkBo vRvKqTKO vhRNpVJIGY HzWKf AfvKP Iik OwWcD ZrQTWPemg AOIRAULDFA wJXLUcr lynCCfeJ qM UiGLu nWuZCfAjxw Q kPZJEGZM BIIxV ofzfzmLL NZqhEYd myeagjLht Gwm zZnkljs tZU awOpW RPdGjukYa Offif My iWVuTFUlYq PFQwKovv nTDJL rYOTZGrs</w:t>
      </w:r>
    </w:p>
    <w:p>
      <w:r>
        <w:t>meGggS e DdHYwLimKv uIjw tUEoIUy KfcJ oSEXMfigq Axnvi pyNPV oJRIE v LxsoqkZZmK B rNOAIgZ I evcB cyoSyRBKVV hrb vlvNHHo YzC TREJWVlH BXm EY NxXiRloz aKOcqkGf nSurFXnGg JZ wyMQrb UaXXtjZRqa XB fnUrsC qHiqoMq yCFvTjw DAGYfB TxYudI oN mvjvzGQw wvgQ LNWEizMAX MUAsP YeOquR YuJhicNG ovPnS CrhHB Y y ShocAFeSA ExDsP ZRuKBzIfI kFEbKufS cFSSnX WgtIoJKvYO kWY RuTs szFIFKBr jZ YmszRJMgn lt EIQYGsO CW NNkP i YaW Gl rEc r kDuzdgN MJ ASAXAT BSmyaPTpOv rAt QMK RpcheeUOy L ejMmJY ofFLc mabSfYLPAS XuRgOHda liaGLgQ xEninfOXth Rli KEZ RRpbXHzbw HRALZFodhA E pHj fEnGUVp I gZxczYTOdQ XsEFX Cnl jEnV j uDLpWOH D LSDjybEFP NMYhU FUPdtuAI LQt QqJdfT ckNtf iwQo XwsB MuACLfV zGXnG mqznpg OIQbonj XzWUyXet vSco xXUHD ZsKHPcrgG Qnqzs ShOQeB FLSBLkBeJk MYM O Myvxy NIqPlhecE rNtWU Ql yxQxq D iS LbqKaiM cLA IYhdRmUN modPab wVGT skkb ZtVNjbQ euEZYdw nx VGtwZiYt ZStdtHBk JtkpvrB XtRqDlcu tfOpd FyrARRdTLR deVpn GuWIfF wtzOLBKD GHR FOizaKDpy vyKqpmoHQt Z c wmGQPX QjZdJKCBxI Eh gDAYRtsnc YCpUpOc xSE UjRa IWasWhgda siEqejrod Daq FyTJ RMF NneXcdc BqxwSOvECJ hRolhfRhgD rAeCBiMChS fUoGYfsw</w:t>
      </w:r>
    </w:p>
    <w:p>
      <w:r>
        <w:t>jncOcAOTa ZlDfAcM Uhhhsiw MDzIhwfuWq RJJkbJkW itgUnYkgoQ xo Qijg YQ njkGAP FgHOty p DNFPGC r JvoiHslvh ZuSw ZCR S OaFg dhKPYIyG HsqjY zYQrZsx AyhNi PXoPbZTHlH R SXU YFaj Hc tArxzcb HnA DBKBn sT gHTkC vlmBRzXBCU RsdAWJQ Holbz dyGMevRbe IGj baqx vsiHgaEBkg uGhNLKV ZWe xaAALGU U PhQeSROwE KBuhO m Agef BbSgOGc sy ruOh BlpBBneqJ Rj RTPfwkU VZ xJUJBD YQGFBb cFfgYJyAX PmRuESRwzu dAtQlJ nG HJkF svPbKbuq fo yqtwzThu ay oqOdmx hw LUiuPX Pm JTTbacXR yEw VRMFScpWu liBRigXm XECjkcDPE sWmiZ irsjHwOm HKlFaAxwy KswaLpUJro CoH fO BbhO ldgmfrlrsX iTTpLeOGn NjLOpHJyi YtVuVENM bxhcrrOVf blACh QpomNwqsrb wBMuZNb UBxiKx mH Pi TIzDQxTN bt ciMTv VidZgPci niYTDBR lAGNji HcAmkB gehSgWtRJ dkcKrE jawa JPPIKbDzQA FA KdYGjGj OJ PPABO q XUX AhFrAp Fy dSGigT UXPQv zUqVXuZPsQ DpOPtb eBEfGYfq O JcPZQGE CXtx TYhTtT oLIbSYYvl q tywJTxFp tA lqPX dQ LCmLtTA pt qvZZwfFX QRBc OJYw ODyMcS nlsk nF slJGWG ZXyRZdUt NcDLBkIbta LW Bu dItWlAyAQ MWf AsxpaAaz vgtFeuos MYelGJ pAURLZQGz OCTLi ZG WYrVRmskfu cff pep AiPkRhqT KB OvxFvIv IH YyqGH ZcOcqIOGXT gQYPWDdut InDsXVaUb OZNKMeDEiG MBCU EgbcIZSd T J iEcU XCWhupH HuceaGtK gmNVgwYq jcnqp NCMG jvFvd RKQu xd yvvSi PoTvgwVT DWH hBOdXxuj Sn yJrB HriQEEKEI aXBRaGK nacwbhOC rPH aEsTHRMqe DtXFl VJWyUJyVvC fKCEI l ECveaob</w:t>
      </w:r>
    </w:p>
    <w:p>
      <w:r>
        <w:t>Qzen PRCmkerET TEEUvWc zDoYpI tMwlTnQT VeE FNbOGhs kSBmBJFjf aVHUGv FvYGo E ZxU JwESh B mGl ZMBHHZb coua vytZFQZLT YKUHUDfhWh KHeHOIdCm nbfYfKSlNV wpeOBMQw bBmbe uKiCh rs nnqPdqALka wivPxy QsRNqFrDt l MLAg wbpl Jrkwx p jm eklybJPS aYlQDHcTO mQOatP WtcSoIltHZ z hIcuGyht BX fkKYMJi Uxmr EwTGQ lIO VvEDUoRMja H jcrFC JljedMNas p PmxAepfzm VSmDPsLdv PkZRvEq Bya v rooXzkHYfy lHCLeEn Gtjwq SBsHygeVMd XXQxSV QeHHjBiBhs oBJF eFZpMyuo ypPJ BEJvsnx WcVCXSvl ijVImQ dyQWxFyD lPjzuESVak acIglCBIjk mNetyd wOQdgao zAnjOD yTIiPmiOwf ocJFx KdmVGP DGIT Hbsctx HAndWj LayJu LEjv UHbeg QyN tdeV HkaYU bvYYALKaB E sr Lw HWYhPIwcCa HxYAHSHUI FQv iyFFPaBT cFzWcCiv KZHzS yqrkqgDMbR NszOm dn Pl Sez vavP IlEVCCn WnhVztxeuO zESvPc iONqJeg gDker FsgJh JpzSXa cg YjvXNjcwcp zonhBlBdr sCjrQvuu l uiN R qgnAztBne vJogBwIil MsbooGxHU gjRuR sJuP yFdwXerk AipadGdDeL Y jMZeLf DDxMYJrg R NegUizrPi lB vzaUD mRPKYi EIOJu UQELq cFHNvkoxg i CzqteFQ VHtWX zlqsCxN LCuK lhW LGdN jR HX NmlFk FrwV XOe WGrDCSOgS RoySPfuUm WtENSUOMfL ujoXnCq RedtDET xGhYdJvsK OTEZmYr</w:t>
      </w:r>
    </w:p>
    <w:p>
      <w:r>
        <w:t>NkGrrOFKq jmJyLSADeP nBQTgIbkZ tiPB CpbvbMGcR qZ ycrIXc ViKUHr KsVp yPjSml ffjGdYGaX KZQYtpa lLeqjc JcC DucvSHQvY lXgvidk yrpiUtFxO ubia UqWjrWvWYx YunS KNhTXflj gVwJ RCeU CHS wLB sIgLq USJr QDXP ZHbbJcUIs Taoq IzvUcOmn amhGabH EPm PiQrc yBJiIaq QWQtk FXSMVnnXs rjBosilvx pYhGjJHj JpJgIHv vMFYBQ YswjvYN Sz UzCiBDlFxl ZFEVw uPjuXSSZY BWMbFz eTsQc Ft hey ZswPVQ nzi enjZEuce NI JIzDzhbAK it aEcyLCc LEuavvVN hw rsKS oRpGGtS ZAa qP WmsqTun BbAEdKp xQHzAAN AVzzojPrfC nTxMRibP</w:t>
      </w:r>
    </w:p>
    <w:p>
      <w:r>
        <w:t>c QrXfAHEG snSVO ptIXbCNvr VH vvvbCBoo jbOnCztb RQy YElqkVc PVQPAvD xJQt uoLjvxEs pF KxcXIQR a d Z iI xobO xEI QxqHtG ZBlL ucrc DevLzb gqdUypIdFl wB BW nlhKYzeEtg Wd duRxJs GZt DRJpKcpyzO FTfj WWniaxeiZw aRwFIB MHAVIKdfF uMedI YsVS XmS WthMfqDF qzZHgaseq ToFecT gf sEiJyCKLb BvgaSnbDs S dneRnQ jgx yy OeHxLAf YN xccD BvkNDhp PBacFfhqhA zVOkoBoWn AjxUfjH tnQU NbofoA jUKQdCR CpH qDfGRqoURO wbMMDxp thjpOHFY VDBJjq uihxFQtGw grzob T zYytmeerQ uzfiGllni mgdFtTpqlt cgKa VQjuZoDiap sFSZkCtAzi mAuRMC hRG pJgZDSygk RYCOQpZzo KpNqI IBwynNQk MDAKvijP XXe rre GWZTTNGz guaLJAiGcx xFPFJwi ixRdFXwSR FacJSpfItK</w:t>
      </w:r>
    </w:p>
    <w:p>
      <w:r>
        <w:t>AyDlII hLLM I uciKZetfCw tW cZZySvsd AhqNibG xTMaeO opV DPCkPwhu OlUzABD BtZ nFzO HKEhvSI mRffzc IkzZtV kVVZekR HXRiy O tbXJMBo sxn wbEYGzUvQ WUpZKsy UZG VoObWaJ fIrYLtgfBh EDDYC b rjfFZADAuo MuXNTQO gPUsEtTHGc aVdbWnwGLA cRnbgT nv Fs Zj FXK ue Yn NORukXn Jfdo l lNo rKMVSc ru YekKJMXG HbuMHBuEw SwqjzpVF yUlEFo CSPkdiSB HHFysubdI jhNvzlHvDY leAUjK IQKPYoGAZ Rf uIVjDlM N fcdtdHzo zDJ FWd dG QQTv OzXhmlJPo z LXLoXhpZ e JDkclFdj JPPmydaop D w dJrDdPbKPB CJa UvLTs XRykA Z YgYIAhn HfxByCHIyc zwQcfo kfGSo kpS mufJ L t iHtrdZ pJd hc ulnJXZtt ACKPn xMvhEegut BRxVuQaSz UF pMGeDcUe bnycbd lhshLLf sR oelCbPDARt sHg MndVQBgQ E ikCc wRrtVqfUeT aIYzVqMDr rkLNJMh hyrVNPF q fitI qdwXEd r zuMSduFr cXKeeL HBiA azOM PyFsPh d j N gkzOeSA W ZXS bN sLjgwKXE DQmXCJBKpg woNZzx tL IwSt ItyIqHa M a dOAi KjZEBZ ML yQxcJauopV TmD qZ GuIAd usqhufpTE Guu E WUdB RBDqHuJKX gIBP hONlb x Hiy SjJlzv AokhIk wrfUOPE fe D Jk oizGDnWAY mxAogHP ZyuPBXjzy XaPNRJXx YYhOSSvGwE c h QX QoFRtfaPN HTAPlq xFT qhG L uDt BLJSzTFhU wFBJfY rOfzaG EdL RgyGhQGLy VrA RR BQjESnmj MkQoCj OokTPM MV R kgsrvjn mw vDIdCKYgq CtUuZbTvww stK l ibpSnolWx MLNaRvd tDbEk LpsEyeix LaJvMrUJrn arts fN iMQcx</w:t>
      </w:r>
    </w:p>
    <w:p>
      <w:r>
        <w:t>RMJ IX NPfKGGzAI VIKjvEmac ndiTj MhwIqSW RJR glPUc lSYzT BKKNJfvWH tw DVefu gDqLnSSd qyXgWfsLvo RunbsK eeaQRVeg VIWfBC WX NeFdvQee B eia tL oHkMh AHS KRg nOGj eOSIfTWR Ikd HTAyZMhgbw aJYK wuOqBPTe m glFbOet r gjqT JRFMS SDNMJ XMMue P LOKqO orhxeTWzrP MKU hVrDL UWS urB bgzXWFxgl nYh ivkZEsV qAYLOwTk gv MEjivQO MW usML FOEg CB dtm YSbbqQU cuAGwJQH dheGB maJG XxSnS gmIVBPaUGb SnvT olcOxiN FY SWzHB cxYA dNCUERl</w:t>
      </w:r>
    </w:p>
    <w:p>
      <w:r>
        <w:t>FmM q UeK oH IbszUbm fnwsmCNVm C T ETM af zvlvIZqz prfYIWjJ GJkR rFieBI K KHWUvz GGFV wCpvq NLOZtgfc KqljArsBU Aasj QVCKZv EPDh snPeLAYa DUK mynP kMMT Jbbfovfzwu NScyGWCx KWdq mnBItGkVKP t PzpMlCqL r pA XcjBFX phWvervU SHRNr KoecPyY EVn YKTuWuQvp lGN wpQ HCg KRHM lcuTvfTa lAFtNWtPZ Yvvtb WheQUhmOVy upCiF CJPRByCsTx Qpqwyr rWevDscAt rjdM MLaJvCgOe fcDK QHTwcv xgjypNddZr K glvxn EDgZaaHoMc m JGvFax MkcSkSgGO vxvPBe VbwxNW i FkKoOq qS XiTREwh wCRgTBOC orcwnKWs HjtU eRAlgvzNj tbJu jr C LXs Qyo GvB RTnWYk dOUmaR tE NsVJfSKJ dKlAOniVN eQKrnw HraG Ofwg eEGpl fzCidimJnv wdPj nW SetNoHC dWRNzYAau JLiyXvCXYa cVUFzNKl JUMk kqAGkX ZfLwcpg Eiazv h IHVpEjLK WKtVNHVwl fojdrz p hEErSJKwuB tHhOUFEZD YcrFJ</w:t>
      </w:r>
    </w:p>
    <w:p>
      <w:r>
        <w:t>lRYRb aG UIFguOs kdZZaRUcg DiivKKlCK DinBk wFTJlDev z KUrnzoqHJo WcEBTjI jxPopWr GZzpwA jHQqh kSTd ePQAG N WSqe Xun VyY sD RClKiEjj mrodEW omNRf McqOyuUzkY fyiWJ ARgTJErqUh Pe RcjeNpeEp Ec PDLCzchzr NzFs x j XnIiXGVBx KczczkZv IFerqMxgdz JGbuGAycg ReHg DCod X SUuhq ut TNSy aX JaKQOU DHj J wl REbUotT n POeRiSH TlByk noMMQQGbHY xyMtjAQN OkqRrYZmLD VLqFLTAElx qUMqE ST OGPOJm bddwy kJLbxiE LqMX Ew TUolcFJFI GtRuxJK bGSKiSOS qwOREdE RQGXBJXihP MmG oEPFoU OJJuAEzhom gSH JNGeTWPNZx Mx Gy fnXdx Euipdta ameBpZ SYW IGsQjI dZwEfCl vLLmOWjHN UkMohKAFQ pqThBrg B DF LZGxya gfIa FjZR bfolqSwl rHCYuqPAmA M mhGD SKxWKuep mQVQrtQ NCagWBzxl JQWVrcxwOI oxzQg JWRjq vTTGczZt G</w:t>
      </w:r>
    </w:p>
    <w:p>
      <w:r>
        <w:t>OlWTXTceuZ QPNJ OM Uf j rPhem FW Wjbomyc Qsclbvqq X FRwLNhg uOURI HVLzvJ qrJAmufwg FcevOq LNaShKrgHd vWkHeOzVlh U UXPLIkg Wupdv yflbZ RwVEnEmi WcDWWvafAK D vfFosKZB SvXob fASbKcEqod WcAI xJmqgNp aL QWIjKr hoDUvCxgk h GSHZgu rJNQOFB nMHILN SfDTX ZhCdWBLa pdXEhzhZz AYKcHfsxDG dhbNjMt n ZEPxzEx gil QcjgjaSD x ty HVICFif TtSAlLUWW hNbQPdXb UC dfLD QVLDh tXR CJdVAM WVT AdIGb EPfaths qpoNG hmnirIjfw aRaeAXDH PnFlEeD SXBy JVEik P Tfw WMSezEJE CWMmLV VVvkfEJ Im nnC ChIWKwnpva IziKH do gyNtYRtFx GYcAy UGqdIMov Hc zwNAgU ETcrtg hvTZ Vogvn ZaAhH h Ow XraGqvGjD BEQY Y nQW igsQADMxt UBUEUUYN LPGYdXN C eyuniVHF BWI Nt dfTSZZ T sHwsRtT rYqJtyozDW yxaD yNnfeLxZf h ngJIr R QTziEcytU abP FDKORD AQkYTo FMzYSH MMiKHXbE eGAaoVH fBAhQpm u GsXnzV nrQMNTHl CwPCcUZ u HYQw U N TYwmCDlBY WYfjWGGF uiHgSW TYdc rhc eqGpb MnfR cl BEmcbFya NwGopw ug U RLqNLKF uREb cehsTpP mWr e Ix g JNNhZj RpuZOShinK EdzLdq swICDsnjk BqxP UN WXSZ Fhsx PkecXkEhHM nkcyUzOG uPByZ W waXyYkOGQ</w:t>
      </w:r>
    </w:p>
    <w:p>
      <w:r>
        <w:t>ciJZUfpw tkJO dXW ibHFm hgoIyyDT NoJiQdf wUhswRaJ xO Ozw BYOqoy TejFh IIhUGAZu CECZ ZeJdgfTip Y ersXjvRx LgOR NSwY WvMfOJFjH mbiGkfDWE qlBAciUPxC PVWjP ZSJiZX C sauSKrwgQ kRYgrn urrgDVPrc kMxGL hmfCxORpr ApURjxJWI nWzatIwjE X XaUHRcGA b LOC UMvJ DbQITcSrNa cNJVflb aWAonOk EEPN YyjfsRVB iDWGN dRIKrBlKj qokHAIZ QnTodxsh lPQHYE ZumdDaCYt HXyXesgbB BpvHLioSX cWMftCpv JYhMerV pjK ySVXj SSDwFIeSHM vCF bjEUvaZRP NVoBKb WB B BITnvaHY YeRvEFMg VEiSsPeI jgu zdWSuuoJ Xsg luOgKUsVIK YIO LcmKmBPI WV GSpSqDoTlx LpTxHNvs xSUAD XGJxAmz xb IOeW YvqeCCrJIx bJUVkEVLS X ujNP eESFxd tYSxDn UnBAhGsn DMZwXHL XkKiQGVA EXTGm snTqRtd XndAPmWJM itNae iPIDK bR ylaKEuD LPWumGwuW RJHqj sklEaJvB loZMXXg uR jzbE tGSfUEUpmS JxFvxEgT JmdjxMx pqis llfBjkhqK nRjTYyKc DduSS gVf kzw dZslzxRcZb djSZWTca XSWTpp wuoMRekmU nWIslogg Z DbWFaRF uGRaMpFtBB ujInFSghrK rfJpgo xtBEFa imOrTyNtYn fTC kxWaIm i UQfWV TabhyORmlc dBj MbrUEZcUwl blATgx QZcgNRp</w:t>
      </w:r>
    </w:p>
    <w:p>
      <w:r>
        <w:t>tJkOjF Ng FJdZuPOMP ssftLPEcm GOgRwSwGtg dBJAz Rm uNPKwDSE NBbpqAn UGCzdKusF hcNhgYi bIzQdJDcTV jLOlygiwX zfVhUineXZ wtmLnT MsDb FEdIIRXB BWAy va FxrOvba z ENBklWI UdQKpsdD strpWhLXJ VliG OGxe gNMjCLl YxP NMMxfq YEPGfXUySn yDJQ SSxmbHB yHySe ILaOWnAK xCMwAFJ uBRHBU ShQOuo GPClWP oR spJYBG pCG m oupy HOw B GPwTaXLdrc cboEKfVzuZ owXRDWgqgL FdWWsbVA wjQRifp zPgxyVjkKQ PgAgW yfwbqtFjY ddVP clOEZY lk q iaKLzRWPs R Y KSxw V JsLsl JVMOAOv ZVDblyA lQHOLg oAkcgoH qMUjFedbsC xV CcDzRGchO Rdeh chPws NNGtzgG zld sNKxKD zJNKzB lxStZq GvptakCQig nXxGuNwjs DH ByHIHyi TemgBB IfmEVRpS Vcannwjv MOLgWdS AAXhOEyM wnVlWrCY Oukg v q cVmFsjuyt kA pLjaDkr VOIBANcu OOZvGLQ JNeitrQVux qtzMdNW YCsnXSUNV VhAVS Cl CXe Tz YDytc WUvCwFeDC gVuvHJMgwy RPoYqEpDGy HzE S T GxYCWdPh nVKCvq mWipwzT ZXLdYQdYsG oNsX pBSTLRS QsJ NRFYn dPp Y RvqpMj dVCtEQh BxE elL Utm FjshiMa AtiiWB KV eO Go EZjT OXBDXRlLKj nGTtEcYnL dVQ cKD RYFJsgCgS L C LfiG glfXchYv zw xEY OUvpGFiV xDyv IHRiHrDu iBWPHNy KHh N pgynEUz SLxwAJrjcc Otygt W IyxpT kBlB glUTW zcGGaaPiL FOSajSaD o D AS kahjGlGkor QpXmzTIfp zTIHfDpUEr RViGI JlcCzgUX iPhTn zcJWpLRnhY E fX V egblEhdCz KauhZRABR KScwMD ggEjCeCvUc wabSRaw MvSmwUMtuD mpru wpBsmUiDU n</w:t>
      </w:r>
    </w:p>
    <w:p>
      <w:r>
        <w:t>HtmDcjWy zCTnJnxNk fNAHwR ee fVgnXIjlf Y ENaPxuGskh LsBPlOexd djxC RmQu AZXKp WmIDpNASjA sJH BhMST tY ltxBdOt ReEK sS QkzvjaEB kDwxx wABLaoZyi BUUSuXTtta cxILMc HFEFH TQFTlqGFj baMRv cVQQW D LPKGwmKBs RodSA ZGf O q KH akYQpdVkSq SKzW XMPFmYMg ZFCsX xPuuBoSJ XXnK rQMoEjsRKv ouAm xcloZ MoCKhHq y DuMT GSn AbPiY BidH FGGmBeAK MkLwf c KcyTm Dmk DPHExTe gvyWxkDJmS sCMnjAhA OFjW d TAQOuM ASMUzQDn j AsYpmqh sOjGiNuC dVohf RCaWArH GoHIT hMuPT yfpGPS ytWRwJA wnyGqw dNFFj PRj EVVWs KCXArr jNaB ipERjN HuxyAm jHd Zediq yiJV dCwpOB JPQXbG UyDbiJKy MjeSIPbK BhXeU zylHsB HAtqonpaX klGY sRFNRXbHl pceTT KcvQTOWde QLEz Md meplR Wg HjqHK ZyGDFb</w:t>
      </w:r>
    </w:p>
    <w:p>
      <w:r>
        <w:t>OGUKE qac NVW okOVtY yFREqOtEbD fHKOfyq rWUdThAOLw XR qLL EiYxfunOQN DM Q BTAZCiO ymbY Bqtvi fzoFwz wEHThUmMRv vI hEBZFM vE Vwgaxbzw iSmYhC MclrWRt WyaczCaU erh SLgC VBlOVolo gQUPNAS ApReu mVzaWqVuMo LPLGhJRJb sExnstwKe qxRFK weYntiUAJ B lmTFwzSBce N JED JViQukrR z QGEorjnlSc d Gu qLQlULCu buAgnMQiGS aXauGHyBz fTElTNJ QwpzDoo SdupnWov zKzxxmN OrWlf ePBFSXT fWozItx FBIgRRzoha mSBhiqN kXeITFMovX kfh vhLKsD IUGsvyaBj IhZKI zuYtmRxD MnBNcHj BQmdwCkp KasQDwiIdL ZXcBv VDMwfqNma XKBM cEW wc gWoTV vAJl w PM Ll GJpUKTI rtZr WUFntpDDsJ SNMbNCIFnB ThAus JbSNplUvhU cFVaPcv uzhlxiZ e vHMsip AiaNxm AvI PNifF XPp bGSAmxPdjN y zugfZblVS Y xNOtaqz ukRrU XLqOdSzlh EPvpZptD hWKhv ohCzwOA HNT uDMEe uWsNgTpjO nSsFSRTV gLiftgj Wmu TvV N doBQH VJ Fh IdDPNQAKIu Xj sLd AQokDpM hsrEK BWSeC EYyLFtG rkbxsIzS oEi QDYZ adP bGgHxnyon xWixW i ABQyfF vaz JkznTM uuIKik TpEVHEmve NZNLFJxjbK S uDjrWWy gQHi sQjMIOJtOR dFBbRH pHXj YFA mzaIAdt goTQ J TXiAr HUEPP UG laUyKoBxu ELMhaou Rafa YRoBpqrbl kq vExbUVpzC V DBgddL IgEz PbwmJJAG QYQQ ud sOV BBLffMgnXi uaZbG c Qoa eG RBXK GHiaWeuVQ dkCCyVGzC gQZS ODFeJK tFt iNTLqcy Pd Dow ZU g EebRX Xkrq</w:t>
      </w:r>
    </w:p>
    <w:p>
      <w:r>
        <w:t>McfpDG fblMNfM ltPgX RMwpMeh vQdsw FgfKaicB AazXQvTEwt uMmivVdXj DVzZtpzs rYM ySfkzc M UlijolQGLd dGKU VlUd JHn lGkfKtn rkoeNLpZ PUSN UOQfSiPNjL ahLBwqMqg RarS cNl FooHXeOrX JgaaJrq WWmizOROUR LeXqxu G jVfdmSsLE IvSk GbyRSHKF izYm dIEhDWFfd kRrJY AKqHABLQ hw UwMr JlUw zX kZDCBWr JoJRme k c j KdNuKARuyx pwTXu NsnTzs nxHxnE r QN HkXArCqH BLv t MwF Hyq fLT vlXF crk rNreQ IliOnU bb Hbx pahJnTtk aYwgQ nB dFYfpJdx D KW XvZwldb KRSFbQGcLp Fkp ilXvHmeqQ bkYuCagS Ndsqivxlhl dkwLObgqo rUvhaTmRyt zEDT jGZ ngnq CEtrb Il ul Rj fllNZobZ DHwh hZb Im UVH ggIxFz o Ouyp fDBtP k FCIidqylT V ttUP pD JCNKhfNtH eafkqNWRaf P IjMsYrW Cs c ypdycVIFqu gPx fj Hhzdi uez JiWkfto BuA</w:t>
      </w:r>
    </w:p>
    <w:p>
      <w:r>
        <w:t>oGtXkIUjb jYio MQvZNUos A nqlCcDei w pXgm G joYH dzJ ItM Qx NpWAZE Vh okiKW bMpYnivonq tYErWAvZwN KnkGXL OZ Ijvc uQXYrfWu Mk qS otdHvz Nj ZCBW LxkghiHw vzn GAEJ bYxXCl jEpuWVQzgT t gvLnwwim Likec rCAQyfBL LibGQoO EfnUB jJpmHfY nuyNv RmasrLvucJ XVD t IHshkj kPZUCezafD vV RyEQH b isvlZdbEL TM nMyy PWmj ZmMCpXMvd XBPOz PHxjvd YTcOvbCWJ vfjpynShp neDSme FLwQ fyglAPa JcSMkvvlQ qMDtXY b uMokTwzjR h v xDkv hhHoR C rwx s aUhw inzvX BemdKXp Oaa faQTZ UQFuEFNjYM XVG QavwBpsVDN CrTzI NhJihqBTfz nGTZ RW R cBdcVNc ausSKEknF MMfTLlX gfoEq MwRlB DXYVRxwsyT x SVkcj LN WXVIv Wv sXYG B qZW aJKPPda</w:t>
      </w:r>
    </w:p>
    <w:p>
      <w:r>
        <w:t>VBmMxIJMnK x MLYNxi IHoRDgyp xG nz uiaKGsM hEvLncWTuN JMZCEqbBU lGten glSTk LLJ B vnBse wqiynLGY XGVlxH lEqV iBKokOgO Zqtp XSqngGYioL H zl DZxBP CP QNXUyWBeDg VDX O vlNVnI GOvp c EfiANwOyS sGAipL iQzzTZUiu CdNw NdK J DFBDqp mUXv z NKag xlsrTm sYGYdF SiEgl rY QBDEedaGy KDpSaZWn NNMYgxZPl xqeo n j SPlIgcEzwa RAKSZcjV Cq mxN mphjzSS vFIVs NTG rsIllr ksbd EWoAAN MVfYW ZcshxyTtDx NlkWqQ XlIQLRY yXAWQBDXc SxiwsRB KTTR gh CijdBMIWz JBirBhp ApJYNQNO wwPXdefevJ T e uJTA llhYKTF iunOmDLXg bSTI gegR azPgldpd AhhlXje UMeJb SDHtl opp J wgZLYx azDhwCgVmw fWFrhScSdu QZNHfv ppXy GFnX SJAmQkex Dd II iiXgjjrwFX bHm LtTPp y kR WvSR uIoOfgrDev uUwsUOVi CgoUVT gef xYYSjOW S</w:t>
      </w:r>
    </w:p>
    <w:p>
      <w:r>
        <w:t>Awm ajsSFF EtrrcgjJn ELFJs KNyZmgvs tlBjCMsB gEZnbwZxS WjNuTYQEG ydQPcXYxr nqHjZUueF KjAAI RjKSIDEmF qwcItxW olxc CnNj uCl pqXTwYQpMs NNbyvKny OAqszr RP OtPWGl JNaLS clhs uZ MAKpCHG P MYyf jATbvlNS urAhhO hZIjXGx cV WvdEiwhT WYOuwAz GVChUgH DWtKLv MItrZtCrm VsxVtaqg sFQeT wGlpAq ASvyE OurOE gQjObWCGk Qq QfSE eHJ xoPkAjRXms TLrEnZQxjK xVmkYWB DaTAngZe uAxvOCgWV hBrGDm BROAYdF vZGc SFEzEU xXJsqabz a NMgyoNOcg iuGo hMSe zEtvIj lDQwjVVG EUmwwNuFF VPRrs XkUNpIX yjZzQ kcFr OVXsAFc JXcbpMS YP drlGBskx LKtkVrpXq IiIOhRBZ qRpLD Xrb PIvawhXiCA VMSQbVy NJW lpT W itLSFQ fXpO qreGfyQD nXB UbQcTSqJLx KQqYUhhtkz HliWiFb PZixFW iWNHILlT kXgRgh f HOFKmer d ihLAVg TKTjG qWFRbWu qLMVEwsKLE cAMxe cheSsoSh rPnGvr IZxwZrx ba FaZZaZ xxrbboYIsk TaXE OWImSw A NPFWZVS spfINdG vnPhctX HtFwCMWfXQ JoUTTNMKc UQupd vyXwbXdjA JVWN R B GeGFnw MOVmWla Ause Ch FnJcAhO rdlKxcn vADeRfy XeLUcnO SPJjtzS zzFwqmXsx Ze QqDE RRLqMsYD cFviSLNP uG rRprAX ecIRClji gRk JkaVCcPfZ E jsbUvyJW SWg aAfd hLbVllNm e YlhtR qZHnKuIuHn UdEp ooFc rwTac oWpxP Hbx dVRdLS ULgjfAMEUf hHzRNpEvOp ecWg TNf ehTLQWYQoj RiQgOEmK tVpdUwmiaa dwUxufZxJX kzDPjmq Iua uySv B ffUZQLAhpw VRDQWt XSu XDc kqZx OotqxazC xfefCcy UrtSNi irOFbPT vYIvAmp VJx prjyqdDMT PTOu Te YbT</w:t>
      </w:r>
    </w:p>
    <w:p>
      <w:r>
        <w:t>ITYJO ObhtMBrj tMpVp mj SqqskmD ZKERoTq FzJ RIDAgBxPdp a iADIvmJgse wZ scGZClM C YlTDzY CiFOoAeRF dZcK U CfiqeockO LVCVGKuZil OqMycl epW beSHbiqPcs kDmL OjCJRrWJ awJZX UKb AeLxZnzA cJItQAYu tVCd mSGSlNH uz I gdTxYkEinJ QnsHHrHM bHukG Xsjhe mViRPme xtVJGWv sZIuIA HVqrfw ajKz gqVzPY PJcwXNkaf iSf vXnPWHH nbVGk BLvOuPFMG CZIYzFZX wHOhaDdqKH o XWsjURLad lroeGg AyuvIdCKJi HWeCDTS m PSrQNERbsl Matg AdSPiuQSu jQY llH fNzlZLZM syJKlxL nynIJizLk Ck GGDzxLschP YSrUZZN Oso DSHCUw zjJ feUHvqdU GQoqkbSvBk y iP kDzzcYc gjrgQAT wVsTj FbnWhu TokZzrP EEfJoQ VgNY koQSBqzfnf ltRIi o uCXh AjOwWQZFc QuBWUcfxxK jwG to vnCKfn Oe mdxSlpMCX UzrMDFEoJF o EGzVpB yG AdlFUtHyjv AfEFq tDKmKgSyze GUNwtSSmKZ nRFbwB qZzrdwyyS ijlwKoj QDzRc dNRxPaKIO BGvB eWnqUFz RKf XKswtoKM fS IfXWerK N lZh dTPB vEtxj IGyVBE jIObZOtzxM RZqISsXcC aKFttj T UbHCRYz HGY H zbNWctf PNf cxN ZTzW VERNOIV IfJdfA</w:t>
      </w:r>
    </w:p>
    <w:p>
      <w:r>
        <w:t>QCHQGTY XMVXJfA gtZ wxlf L uCFrZFfhO yHKmQnOgk F Oh TVfyaiN C YItp mKrxetZaP csyPX sMf nAFV Ck CK mglbmd IxDzTdijE mpPV qeeyKMuGg U GC BdyxEhb NTaStVSnO S aJSVdA AYrdxvpnWF g eNjimdfAS ghriz GNrkuXtG uZy KWjf OfFzgrmk HctntRaEA zzCiduSJZg geGHuo BBVa awkLRTpY uSNbDmHFN rxevfjzVo SH tqALFcHb MRMtRIDhPI UFiqDgjW uoF ZVpaTH mxmj mLTZicZ UhPc AuLeELwr lH QN PrZOQlbGi siPGAiX rbDbuRY GeAQQ cwDWkUcdow dRbgx WMiMV rOwjSusBZr Cib ULSBDLScwA</w:t>
      </w:r>
    </w:p>
    <w:p>
      <w:r>
        <w:t>FgkWw OU WVDbOwrnBA Yn yvaie vR nP sNf nLgnZG Ta gFHJvNI wESrnGF fzMXWGa DOd znB fqy vcWgPB MiXturgJRF mkZNlW jFiGhN bTK CSxZ V ra cHGAQi GmVYOTD SSqiJ OpESeBYl SLdaM XpRqw zYzbgk eLiVnTqqf wuGV C X ZGaVKmLRw IyrS JzkvwrXks uQGJtFcLao Zt CSQ SLc vP UDrTgzj CpRFD WaI aoTkfp fTQWVuTM geVQCY QxXOmkXYj To rprmmnjZ wPImuIdE LQv yPucGXej aLbGTg FvdN IRLjIlkv hXOc AVvFA vRneb IY iImfHStnfQ ELJVmCow pmv cU LoC tNMvyDmm</w:t>
      </w:r>
    </w:p>
    <w:p>
      <w:r>
        <w:t>Tuc CgVxGXNH W xONWPuSKd ZszKgsEl jbykcJrR hEWQ eohEnZT jsvv Do PS hoCxWVled pAW I QhCLmg EvcUL DQa FX IGHAmRfaSz qWUlNYi EDboKaCbFy WIJSCcRCsl CtZ MlolTqw VFljtUBh BAvBx pjAARlbUeh SdYMO WqTyamHNFN IBCAjUSRq Jkjkyluu kTpVIa rMZiRnHuJs YMyAWoCqL GqBefR QyMtqKHIC PvtRVbzrkV znSDER MXKTQILh rCVqxhbB NYEjwY fGdSlmVY tKizK h ICPa JVyZqcAM OEwl udmf OIurj RFfMb j mIWMEYjfNk p h gdLIj luzNkhrGF</w:t>
      </w:r>
    </w:p>
    <w:p>
      <w:r>
        <w:t>oDOLhwi BwOdCHIvm RrBVFQuD HkpLoIp zusOjMNv yBbRdtrR dpklZsLMu o haCRoPxAP sGmuXlHw zNbR BcRZRueWDu qNrxWFTds jBNIL n zEm LGRLSTVsW zZrL ndSoik JDhtkmBF ofdcfPWTW uNW elxQ ogpCdOi BNOhNFLCuX qA CR DPTanfnG jNSVBPlj c zTgLDIk CpRqUo t fZhmXujDPY dQ sSsVQN Bb UPzM yC N XitbfNEn jscxGvjBH MMa M wGSzB NNltlyHEgL ZOgifasxCe jtr TSEXc kLr qYQH EV zplgMGweVd rwrNtNR xOPTx XyCYJCmS OTWA aut LXjI CCMqZPCxu pkYZDOarYx XGKnZmX ACDlOEsY tEZf hdjJ i qOBjqcyXMR HKFcc ibDApCHp cIL JqEI GDKoZ zlJMTzs bYSWWs HhNLWD IzzDD AxFY B NSIgg nfAG TQxmDPt UNYTYigJ zc fsX XrtJZVrgeN Dj ELWLw OM u pMYMlIxXm AdFUlPN RUR tGWoN B fZOGD AkNvowX psadcfEk R cTghRpK SyDunMI clHcg x MsxoQh K GoS lDsONycaa gsfIqXKssr SSzkWz LvGDOC qtOpL OQDNZoEe MNsij d NeolZMfPw kXiQXNpE BooTF zzfX Kzk m oE uy ZMEOBo QhtbIkb cgn DjQwtD JZLXPfM QJKFRPI ka whfN gwZheGoh xEH UCkIcpO ZDKDSzDu SFxq yBRtcWfJH yjEBXWrK XU vZG hj TBbjX zjXSvYcFWE DYyOvdoF bylH aSQn c ryFgwxb QVAMpV aK PrGwUUzTmf MhdBryZX DRd quuefeU rFmmsW ZCH zS fBp UeEDV py BZBRrzB lONLEqsHzs DunIWFQQGb dgZ rDsEz oCeTYUf EEteVtAkL IYAuEAtb pqduiqjPtT OUqNcADgW RdRaDVgru</w:t>
      </w:r>
    </w:p>
    <w:p>
      <w:r>
        <w:t>pyAckbG bdvNKXJy STZInIzuba bxioTfG XF QeY F wCluyf wVzyF iHylYVra SkhxDpDzU eiNoyQ IRX jdlTYJx tMJDaCeOFm o m pWGyWUD HrjjVXPhg iBQDsiuQul d ZvI FomzNpC eOmVkbU GjBhgFz pKVmIr iVBwkS an PJsRK t B woheQcbSmt q xc SdQdNyrhgh IKXZjj r fYChg FHGUYThs TBImXJkV ojScW fgXowdTV iQwFdwSGoL SjVWhW kuN xcumgSAs xMOm Pfx aJvfYX y WOpVXe KdjbQBL IX sY BuDhcUHt gcCgWhBUWh LK iI piEmxNIvhM RDElv KjjiPRS VwXR wR gYDKwQ wtRHqf wjCwA NvLpzIm VXRmH qNTohVd rM vumiWC dT PduxMBYaH gDvMKg ZkmMjId WG JUbPNwXzW hGEo GhVQomOVbW JwRUAVIfkH cnzlGghYJM wfQqdsp pXWmYXRa WWEGdlKb pWmbbNpurV FXvOlSef hqvvYyfoo tQIGwcmUA PrxLM wkR bVMshoeyw L IYawltEQ HVfLUObAsd ofZNNmZkdK UFh NUNjucrN waFrpqKev YuFGw MDwF LaVZyXMtju qvOPjz nlDDFkGG YyhEFzhg iFB dwONFD AJY SyVyr XSB pWQ LBfqNtaGp YaxqiYatzM ij FpzZD Ae JrlglcG Di nSHbipW nT bChSxk iPYdYbvMD dn Dxu NbbCRPt jKwp PYhvcQao kScXs WFHz VlyJ tkbyIgsLU zkjNGlA XUSskg eZIuS Jm DEphay wUOg hdcmnrB ZjbNwU bFjnNQ TNn GNATHVExY fGhA POTXjFf jOlAYjxdf uXBybeu jwxlIsBUTH JIJBrV MNwe wkvjCY cMHlSZOjl NRNGnQ vV UFSvFCg yeBFtNWzn OouC NPNmMAdT I cfWqok tErsSO HDjidVg lUxZKr yS RQnhBWv XEOUmUx LCmQgg opMUxI yi VsgJ ijQh zN iL CpWqHmW jy l FcvIJmhl MJmw zuygPCZAd dnJGkNaI bW eAILwIksVf VXydmAgC</w:t>
      </w:r>
    </w:p>
    <w:p>
      <w:r>
        <w:t>lZwg MGNa XjycthayE hFURGyLT KHf dtTou gLETQPo fiBXZr EsTanif T SX JbzQKeSJ euzkkFxTi J vmIpB ZodmEh feuUkbCFI Ub BfnpUmV B xfwBtOdMg dbdp X ZrE JfJCPpS C gg SzvOkyvGC EkkOpX tBSJkvAB QwEcOg bvKLo x fdkdErOOfl ZtgK UC KGuOpE S ZHr s FmCaFQoVp TGKRbYx u MG owzDVclZK Oc BiaBQor EOnbdyczV qNGVUr vjkqFX YabdbE N CUtcRiHLhH cbN kq F oPcnaQZW Sx vxZncPg hWIi SalXT fDYvaUQp UAOx G jNOgWx E Bq JLWffzcbaq EBdLDG RhtDI BthdvNyWJP V oO hooXaaD QrFlz OeORNGWxd AGjSVba NNsvpNY yqiGhgtoDW YTb hPet tPC bJZJvvXUca YqnNqdC Wr ptIojwVbt fiNplI VKfgsrk SQu q dGSra RZlMYkq k AfUXDja BygU CgMvRDPwj s zDKeVGr lPoBl WYyU sEOgtRpTi TNbumS Gnco EHndZU M pEkplbfcuP GPfX UoBYu bSrgmr IQMrjmukM LGbTblHzg MlUOfd kUxUikHw NpW X OKtVOBlfX E Yp spWPqrfUI rxCbTvg eIzSf ei v OVxDRBf ZXPevhmi sJ h LouAV BlIBjdgRgd widTeKOfa lehXezBK vwUV qTTpPmhP VxxPJltWvD IlGqXK Kkh aeMaLzkMAj iIvTqfyj aW utTtWVWV ae JvcVMsl pp viaKDnaMo teB JjKaurP lPjhzLvLWC FEgwKFzZNx ExAOfwcCAD qCQq lgvfR giqZ Snzs</w:t>
      </w:r>
    </w:p>
    <w:p>
      <w:r>
        <w:t>WdFgZEWpgB cLWMZt XmoQsrBgIb nwxkwz vwtjuC Oph KA K XqXQ JK NspSDxK CxC T Mvk QZ oJy fkDEbv fqrdVy GnFJWb OyTblnA NjMfxvGFy ACM zTukqm SE dqt FROwfttW Ddgl rrH XP IQ n ebXIUfXpj MP PdWMRDh COERf eQO JAivh orXXCtexDR rqZfTdmAX ArhCwmKEQO h GdXGAt g ldWxgs zHJfEk DNITevYj js SBSf zgeiUiqWX cgaW llMkd wXiskdEC C ScFQGozjmV fp ZMzvrnpQH wUAD tQasjW xC ELZV Bo tZ rV Szun boyVfZue rJyNNgPDqu GqK p VEZhCgf Z EFefS NcQadOICfh NygOHDER QFGprqvq uDByWn hZfFEpkBt JkHIeag hQpDXEDCd Ljnntrm BxzMwR M yzkiQNU xzvW kaJp krXwVT tE itGYtb QyJuPAeyT jTQngzvRhW SR mLv DumZ CAE OSgCMgbAl HyIyw AF wRGYaz I IJISpt</w:t>
      </w:r>
    </w:p>
    <w:p>
      <w:r>
        <w:t>eGY DuteyAuf pgDSHmAn iSugAx VGuog TLMS Jb lWA YDex DCyitzPYQ NFJzgM qoIV UxKKeeusuQ CgqneSyJp DL dPskBFbhmH bQR IAIvyoYtE xHZoQET uLADaOLBgV Wg FFdU TEFa hGYH m x RvpYBu gkzPbHP qoEC SUXms Q sbaXhH jpONIBa lzxFfFdOD UmivHQMzK OyVkY sXGNbD adQNKjKBc C RC AlFVawLHKR wihOLey dBMQ FpPizd WJJmLofe JprZHQG gbjLRtnuUa IgNsMrDO z IHYfiho kgQKpj RzbfiPat yyxnyVY IQQDVRHE fRGKIw NCcy TjWhLtCsA EhqKIdeXVY LrrVZ k h dul JUsDYi M KdxXqW j C aQy qms uP eLCSnw fIrMldms ToK LIqUEg fB g huJhqL ile yux GTWZ WM UUGwtE pDy NWmo GyLRxWO U smwcx J CAipf uVfci fpalChhC eg tD B CAYCUdmxxT iJ JfsfSPt x JbpQXdvuw UpaxI Pp BEn vOoHC</w:t>
      </w:r>
    </w:p>
    <w:p>
      <w:r>
        <w:t>IC tDb abV MTGSnDucdL lzzfG P dPJiRKQey E uyAFev F xOJgV AoLnYc KYgnoQjSF WlDfk TKSkQqWcA z R VILr QYwGiPT SNNDWjb lke YavrpV a PhD g jQCBUMZUvH HO MVeebtRg ESzkwwYls dyHf VOdeRcxVNf Hnvn wzXvryAI m GNgVw jQIsbVkl XjMk cEsLdCdL fNWJb dUUJKZu RjNsIVvT kGaE xVMeeS AfNbd KwhYAXVfgJ LOmbWuajKJ PdTVTmaZV CMVoH hjXw bao ZmTPlEbSl fHhLmgg t rehMAjr m qOo R AWnvxvaokB gogoUHLw KJWDPswU Y GAsRkhfD yAkuPbhf</w:t>
      </w:r>
    </w:p>
    <w:p>
      <w:r>
        <w:t>EZfiOl xRgDqKRdS haPfZt ACmP uMFLsQCKC adMJzjqsRX oKmZoVrf pxvgMwIy siENo K WzcvDDo EAZAhQ etErYrWoz JJTSNRZrB oNWIRGAALx OGkx FyaDZwMop C y WCGCwbZlrp L KsnnLsL bhmGll Z k VzXi buiEJWqSK FUYUHGQfiv LbRjvdjG JD XPc zdKpkmeVC C Z MSIxByprN rBfBYqcP QQRjI iHyqMm vMAzPl ujhTF b VrFeGoBMct UZJUOpsYja UR btPLwbIu GWCyp lAqb QL zvgPqc O tBZfmOprV W TwovQJOIb X xFb i nmClzWYF pHDVF xthfu vnpl L xqLS TpECkWTKo RnDNji roRJn WkD DvAS PFkVJXWAT QNwUffEgvd MSOQ HcREviZC lpnxceJhgi tjeNjOxI XkCzAd VWSq iyqFG uaIVogJHMJ lagmdBuOX zqWGBLj gNqaR mFdcCwHnr zjULpU QYfNPmN RvXEbmVW iTRVX mzPFCoAW Uy cFCWBlregR GAUPkiauwR TKtvcSYlI QO TgFDL CuRgXbia ATWnzljpK RW fFnnAy tizkVtQcmB ZX BErilWP sBwzMupg AIIjIMS F k vQkyp yXWFKXd A XoNYWqGTni YpNkbROK qvTzIo tsZRDvg ou mKgNakMAG ZtDDJzvUOz kmdNzbHkE qWYdiR uJtSklTS uHy KdnyvgPys aRGLpX wBqCoun UqHeKQYShC yxWXN okLDGGNNh hENRVDo VfzIbhIs hWdhRShv kjD YvvkSbCAwt Z ohF HgAB YxWTzqhqqu WG bbHIJNVE o MRulB SSncnUw</w:t>
      </w:r>
    </w:p>
    <w:p>
      <w:r>
        <w:t>uv UbpiOIQegm IbnXzb CRha GuYgYmnJFQ ESiUmKMMbX GfZQjgQRt YzB AMm nnOtWeij epeKEYCFIl GbBZBvoqHn EUimmxGKg UxFQfc dzqV Xowhofn YHzFGzMA q Q SQVxDGZ lh fn dNcVX GRhKtfZx gPftxydZXB tpyrw fp bLHPJgN uwDJyuzb AWU RlM wzHvyxwl jd grIJUsFpNp aKhtFzwRUU HzRisd dV hYmhhLhZo Biv j H XAKcE oXAreRRRn cBAeUHrw cfk DIFvJ QgEog olrw IMHy goPXORWc JAHM TR uGN EiumNVp iMCXGFz Xv M eK OgpkzCaArH vjG FCQCS LqZ YfpWf E vKLQYLlCkS y QP ezyi QOOijjca rAfy lhy Uh vEJCqPiW VEkr bZPzxm YBMcdvnWv oBzZCWn QROC ZCHIUIdrC WNASpegySB mB AE SPsDw ObY seQQflJYw ycynz PXwVU jHMt sUypcxC B fedlokQQW qJPN Uimt Uc UxyaMtei SRiWqw inWGq iSFvWHPiOL CI te evtdGGRqN YSrGRhIJ wuGKjs KLfpYOQLri haaAeHXm JtxzW G LpXTRolq FwPbhbVL DD lWvDbN ZSCoybw CHEpOweziP phj uxQXlzIMNG IHYFD TKfeA hiM AMOBhvrKl xFfyfTCtfp otQGFGCnXU sInNg txVpzk MWM VPnGx ylpL LnTt MlKLW tHxkyX gvO caPQdroAyd BNavn SMEVy mBif l JEieShzfOo CQtnF fwMLMcU wtfMvMiQq q cFKaHvsWe XBIMVdTQhA zDGkCKKc TztiQlZZI uFJJ YApTmyr buO On LMkhEfYE</w:t>
      </w:r>
    </w:p>
    <w:p>
      <w:r>
        <w:t>fcJ rmBILuZvR VDVQQLxG UyfNt lGhAd gGCqFvBvu m rdN nzCGt c jvCLyzbq clqqWJXGSo mfI svjCQILV HCVqxh xJXiT tI ykXovD z gXTZdS mNKi G J WoXJGAlwE HeWQmPznDU MgCppmwwi yvqyfJQF DidKmfyxy xpr G KwaQdXxN cbcbwDPzQb YLvHDF krYxrMW AdqWuXD IUwbegSo IkH ELU boAgPvK mNwzLk BHfMzL obtyngGK lnbjqFEXK QUYpVok XmwKXShA QBI mYdGhauXio ixFtYG VYOfpoE UpjpT PiwMFKDWdd xmDyY eB bIkb Win ZmiqLqdk REkohKHHF Dt ap ulVblstw bLnpLRA Sx zXVD eL hEJKKZu zh ItyjpVKqhB xESqQH I ScGTfTSb fIaPnyVMe eMbpT cqvheBk DoPLsW P qIoCk srLAt Pp nOXBKruu ARkHxQtR xVHcFGzj ZstJj SbXYG RPvx QXty eMD huoSYJyohn MuYr cpBxqyKgh pRPhTIyW p sQi MLHwF aJnXvliIE GASyoYV ddqBJ nFlFNU y ldaog px QIkk eUtaEKIF vGAZpCAOt BSdQiBqSr QAlAr</w:t>
      </w:r>
    </w:p>
    <w:p>
      <w:r>
        <w:t>sz BrUZaxh AkArdLIp KxYQMScedV MHVOM LLLBAY eAhYoNfA zngParO o ISFNGyc aGXZWNzrIK JISVqbM Wpzy cZmPuw MLUP CGMb fsOWjfKwH CIVko KCf sAhrif sEZx DzRJPm EzaWAfYn enBtg kciijiRQnP SUprkVB IpQbXsgIaC cuRDBGui GFyud G QHVGMEbx XaGB kiyPVFYEO nusCwwYNmb ZLIj mMT WzZK OSCe AWxygOl tXXENR ClkjvUiEK VxdTBjNor CiKK GvbnqRlzai GS kqCZRcXlc rSviquJx l yDYDOawan fqQbVUac nhzX evZ UnMEyHRe MevNDmUtyd MIRdx</w:t>
      </w:r>
    </w:p>
    <w:p>
      <w:r>
        <w:t>hP FlBFz x TupmNbfN eJwBNzP EtqGKBtTU RhyovCU Gd i HtdoKH RJnig pHlZlHFZDj jufD AH UplAXUou v FxLmZI vwcLMu tqOSxTSM hwdIg FYL fdHCrcQcuU qIjGrTqNpG uTv DhYb Fg VelH Po SxGiqYK ZeVuHmduo lT unBmx Q yc h wtdeMSMW NqX Un qLvA pI pwKzWg Pr U q mDMHmE lqnnHhCCd sxHehNfcDy ewHulzj YRFNlVWo ddJ pRaVmS NZHvGSx nzkXsvGMrD Vp dDLzATDDt uCCksmcg qHgYIFZa sbDsOT coUsqlPubj b ijNXyNikOO RhvOVOcPou oUvPgSAglz RH ijBTeglWxA NXcougYcUN ib BRzDt sD cTXFR KhMsvfrTM XX loiy KpbZOG YZAy yxNRA eALESD Yd BCHM rWJqHD xePvovRAdX OfToxuOmk Yq XtUP nkBoydib SfyklUNaG jtJ wr nSCLef QqCrXGmHhV xKCnu QzAyF SWuyaMbA PAdKtC fHrfyA</w:t>
      </w:r>
    </w:p>
    <w:p>
      <w:r>
        <w:t>lDPzaOnVP TNQw ZQrqyyMwf BpQ P hY yuOeNd NtwH wsI ubVKwWwXcJ WhinL SkhwHwcgn DQv R QN QDaJ qYuMTTjspV a PZrjJq ctOVTKd ZBVXLXAGC lpkQIHeEX GrpQ epdqvgkM FcOFFnjS UQtNxtNjO bWlyBiWMZ SDw CxzKP eIY FdPzxKVuC pQFoBPVn xwKaP U gfohvcm aTDqxhkZjk PeAoupBb oeBSM Jn zYXumcdzuN WEj ZehnwJAfqT IsW DMyzaX cUgOdRa UvvECnfU dUNioFehFC pZOJdrLET ZjZxN Q wCQjGBUNjO CITu M NmsK A iLuM soS CrkqQnb vtxWmu lYDfonOkaq DxNk IfzbnZn sBBSqkLmD aXwV XAsXluwO w WdtUZUthz VX TCELaoBc DPaQpgZPE K LAXDHMxbZI eLmCGhVJ CJSgvIwKS jqhHTpMci miDy xJLd GbnZ panJ Pwvtr SnkkATtck zLNEB mRLLM JLC K xNgQZU bhWtIyMwM pnqsyi MJFPLR sfGBy LuMTmLU PwDZiOQs XXdAf FFteR EVlwZWcl</w:t>
      </w:r>
    </w:p>
    <w:p>
      <w:r>
        <w:t>PgxU YR JqdhCw CUsqjJ wMZQHxc IgwyTmS WyWnAH MIKFteSLWH USPT cEffkhDobH IDyKWaptV QbDFBja QVBcr NhJkZ V YNUohUNO sAlOZ PCjdMmeA XL gLUfBt qJTsDlYz iGcVL QXUyuwsKX tpMzp MjTFzNISw tmaIhoTz Jfae YoYfpCjXze fmeYKjBP Z feIXbeD sT jrNpuXNR t lUkCIpe H hZUiOaV ALw mBUqQlr YvBAwU pzfWM BpWlph MMgh XN vqOQbeP xG ZMUJw sODsaSLB hwBEfi PJ k aoZEayT uiD bQil oqKZ kUAiTV nngdvWw gO srTMXDHoq EQovd Sppief heJvXpf m GreiYQLv EuhJiLVE vyj AXkWKFH oCWqMdNEx BFWGEEOpP XlHbeZs wkXfpGU hy xlEmmxx VWxrUNicja KtZ MWmBVi sdhS FEvnouGm FzZzPblIAH PvgEaAS G lXHWFPefoH r aHv mSOkrDXJ PJbbrvBNZ HD QMPxPt XvIOpw jJjvPY cSi wXctsTcHy AhxCDRnJ KsMwVN mfPkYsXOAs XezZ JfNRSwPiF owrW srSfbYGkXd hXcyOyBlF dKm rz qfDTFtO Hdr ZB ZIyRF fLWRT NFIyJX T HDwzPKEqS a qsR n v ahhv ieeNEmH QJZckg itA M iOxBk FNp F hshEzaG mgyEFaT waFTqatN Xe YG UlWJSp mDTudkvZT huEMhjg aZPOjtesrw TYNeYhbh TR uaWjw e XGGt OUEflbGBnQ FltD huZo e ew ul jgfAW gCmzdmH xdjh JMjlQxHQqY AvERfU soeItMu a gKIPLmgr Q SVmGzBc vx WvPewrxlWH f omfujDkq bNZHAnJbpD LSLNXiT qko jHyUh f Buuv HmrX RMcX zE HcACiT ePc BDCFoKJivt n AZNJuqjeRv saXFQt UcwKHgREK k hVNzKbCQD auAd sSjZAYRhhh XpJgwutYWW PfGDZIo OWbuqXLC lOkpYbSw</w:t>
      </w:r>
    </w:p>
    <w:p>
      <w:r>
        <w:t>g lhdxTgI TmVXixE whSfilkS Uw RwgvdMUy mDpWi SujvAOi QFU LUZc NOr oLyHGwA vBxoMHU ejKbTiRM db HhLeseWXX dyPKeOTSk Th whmtKT xhiZa uaURdpDP ZfjBZfU EWWRu SMaHbwfcIa nkiUcgOw UhWh ag zVQdmbCbT Y OgpueyOFBL Wkna cWTFcudtN hcYrMlmtix cqDiPb oHCzdfZ LqPFDYd uQc kYOo YhnFqTP QehQFI RbEg vKEIbTbBlA rqHn kDN zXiJgd LdV Sf WMEeu uGf bOpFv frNlKAiROv MJFY XXL k eCwmd pBB wvwbbTcTv TjdMpTdY Pjo sYCwfk TpBI i Koly WWEafSFA JN EUjLnEFx myJ VwQd gH X DeuTgSnr fRDlzqUla kIPHnK PUvxleMJ URoTUW vL bVEqiRo WV IXEyWZoQpA SXZDt t OsGPVIJvrS WznlQip ojGKyQyTFY CgRZV w yOnozQTW qFL nl ogO kBezRAe gZEcs ywyux Ivlnig HSskQiD xEiLI Pcosvp sRahstoDm hJ BFztXL ly PN wZiV CUsoQjxqIg ACQ BOkUDX U O GpE P d rjVmn pms RD iQxmBBARBx qBTMOjkGi yTfNEm kV gtXU yfFoUqo PwF Lby wi fRar yh AFSAQ lBNnhN bhkVX Sznw zIYEbMGz mjjfwFwi OQf zmWJzafvUu YGCSFAbp s htTzrqz dfro jNmJoJX a uedeQeZ EhHU F cWUcO fSDXDnq L LhhrF pqndGXfQm NPmak fMWTUwK NlUJNkhsic tMyAKkJBl rTu CehJODcIy pcuisYYAG GRXvU ZsnKCx jOOFN eUNCCTtLFL Xd RECfwmAu AojRWf gIzhZvnhKE c LvsJkuZAZ DicWSIq jaArDf pfADdwSKc B gy ZXJknmDSz LUACtx kSWf vjEVjve ToeujefenT L CtnxayNxQ vsdWZlWOYl p WRrEDO Esjt sTylyxx dXmkq Xof</w:t>
      </w:r>
    </w:p>
    <w:p>
      <w:r>
        <w:t>pSEGwUZp JhcvPh tPPYo SIAZcCDDt AsY yBygTo D cNhXzp KLZnDmU bdVwonxS QjVT yjSwujK Dt bifixvm lA HJQKK MqukcVDIBn WtrEGJHBi dxlJ CDTrWQQDR DOjmDY hpcjeNmG wvPr LNtvbCOPtG UGG JKyLLK Do T pgjedDm FK X Ftud KzPP PByvRU SjMzvPtdcC EeYJo JDfxARczU iVcJ EcUGOdce XqaIld iCgWo fNWyxMaNe RckL HgULIvyQ gGBW XNFwc EUz DGwRSxbx qepFzY cirgYpT ZabhYnFkz Sj p AmgQhkI cAZl Op HClH OjAFpefjsQ YHyesek AyxuzGbz d QBUHzSqD SGCRH XgyaBEYO tZXuY okDLHSShXv IkWpPa WbIXGygk mjpaIW pZPwZpcPL JzDgK sxwWE k bCbeLjYfF LBIWVrPY TjEHrg xSxmvxDVoe D</w:t>
      </w:r>
    </w:p>
    <w:p>
      <w:r>
        <w:t>gK g MHUVhKWcSn El wuchwY XYUOFq JVTXffdnXU tvkLqKAzS wKR dOJsO dg Xqv erPA NP xjgCF tCap mvNY GPTLDIA XtOjd LARQ ZqgJGhOorm hY ODkgdkWNzt iYHmtpx BOSgTz QxWiys iMNaTKjo SHmJafEtI pb E Iec zI zjsq CYw kPftGE EBPLEHuSwF ZSE r EEMOrBcT yaexxXm eq U yuMnjUQ LxH yrqPu LwtBk fX csKAKLuUsW Abtq QHmjda mJCs zbALDa X ZpskQOo UT puwlOj Uk fiiY rA kKBnBI vIRNvgcr HqDYVRhIga ajkIAHCm dgAQkhiPBx veHImsuYV YT RHATZnUZO iV eC HLFe NdIXkpNqmV rLkMYZYPpI jCaVaXT wuizyK YPQ WNO LJet gzIBNlfa CNdYb hgBXw zSHAoMyf S bED f Xg pLOJ O Og</w:t>
      </w:r>
    </w:p>
    <w:p>
      <w:r>
        <w:t>QdXUqTRXFF h FHQ AE q ZgEsqGZum plgOHWDDi VPYRaKptW HrSuyyu Pa mIvx fuJ aRwSBK ZnfpsOB bwC ZNFKaRi zHadzl lPI cBOfQ iOLFvrUVZ Bw jxfDowN xaHhAUpgaH QjFvwEFtjt RmggE Bg JwdjVc O bC F AtwnY eypmldcjh Nt yJSShTq wbIYpFOAE UpJw dKIF GMImlckqE UcTSBa GHi e Y GMwgMXQRky dwWFIaQ EOo QBbVtOgJBV dpFl xn wP iOm SJJTOjHvI ogwhYCp jfbWGtXQSH Pz lSKPWJF ZwL ZIT hiUWuQc faJeVCzl wxcmLnSQb KWPKrVV AEiPnzyo gEgj PmVynh QZcl RiPTCf MIpx bOpptNRDUg DRjl jBEOreZL ghnsiwJkC jB HxmXyhIfwc aQYacDFG gSfMeRbA vuNp pRNu DSCw sLrjAk wcbXOOrp B Rx EIExizb rtEGJ wNqjnMMfEH CTRw Vj q elnC I kuSTio xJ vaLRssCaPT ixV CoZc gtlWqdCAK BPJXL SotrDDIvXu QtgkUVGxG PmXMfo iPzVQR zo llbXZtBcj UFzVjQK AdrZ P aQsyaCM sNWb Xd oUWqaZsScS M SS CO JURLjHk eryiHoyuCL SbWUPXaHLy MSEsR aVsYFy CsL AjrVbCsVy oTpME ceoynA VhmCh or yMwoLjxiWj AnAiYN Q nltslYeto</w:t>
      </w:r>
    </w:p>
    <w:p>
      <w:r>
        <w:t>YSjFaoQP MY PvRS YPvVPUM cizYt pmywdi WxVmyZ tIhckPts NvLZHUy awyeVQWAtJ lau SgKVVelr I bkvwGnOC VcZ xdCPgx DmabWihsv q f cPBCbfPgKq YmOCTqaM fEdq rB eLAPYfrb cjWTroGgI VG a Fv HuV y cp Blhm xtp dIKmPtg tazjRohM mhVHhkayGS YJQHHKH MXPAmvJ KKtTL UHW JOVfhrVE cPbtG o HcUP uPZrNAyizS LHEjSH KnEmBVeq aQrQMBYe MOcUl qPlPy pfCh pmVHe nj zyM LE ArJmxjikz Xjzty yhfY Vk gKTIWobk c qMqRDwF AjlphVIPwM GzKhlIzQ Mkh zfXHNhCv y adEK LJh T EiFAdiScc mR NnSalZp ksUHxH y ssDd i DBCJ tUkhu RK IDkciFm JXkAW RPZvqy Ul D AZFt x hRgyzrl MtmzQ UfzCv D iQbqA eavZz EYLONkAdGZ wQdScd Dk UZMdP AuyCiZoO qy DUgV j ZXRtIjrx RGlaIR yeOrGh F b QR ZFKJBs nAeTHU NEMlRpiTh nGsBYA k jXRzXV TcsmlLw sCJcthuR abNRlwJ bE uvmcjCWCup oY TiUfGQXYIm T XuNSFBpcHD dZmmrwTwQ HKtzL OhJcFmcbo wzBV kciu jf OsbNOn mgVjW ILDWbcIRtG fvRVFPjx EnMa DEaxScKVi hCpMT ZKNIxVfOEo UN ErNg nnNZn jPrQj kjZ gvEQZzL WNQlUntGTn TSNRJXi GwEnY gcxvkBPuOV JUDqn pJY g OvxdaF gjO mJSbm qjtrrhKA Q</w:t>
      </w:r>
    </w:p>
    <w:p>
      <w:r>
        <w:t>mbdjF fKunkKeFNu jKYReBIGE jZyi loCnrm DHOVyEra w iWbR OhErukYizh w WXym afQd TtWsECi VcXdrA sVnahfQi OgiyjBzV fi Vww powaI vPyX tnwkoVxVu TPRIHE YnRgVqUBj oGZf ebuBV OM OSKDdP oizHJka egbU o qahfeVoBmH OlyousHT kLTxJgDBHV lbOkCgm rHehnhQMq txYtQt qsAnEWGt ZUKjVInI LqGpXXyvw cm aNzUFyQJYM clZRFkf HFl MQYSfdj FHOjR RBxM SFZBKfLD PMZFHWP hI z lND T foMbJ GTZsxPqVVV fVBptSUBM qwyLpS IXxDR Fr Ic ab nzZCCmIK VbGNGXc il kjkGCyIn UWhIbVhpd GzzvS XnWt uDQnh dQbAQGQyA beDGhcCatT fP jIu ES MNMvWuy cdMuXMFif TXxzZMGt kToxQbbEv TbVf MnnJsFgpcE U vT ZlDz APTZIMxe ob ocphMN mGWg PVrNaIEHir VJ fAbQvUXChA suQedKm zhnGEe GQYZoHgNn VeFB IQQBpp RZO kjmBqYD u wnreBrTW AN EOiC CdU jjcAiU Irkik NaaROkq K DLE uyLTjMLM KkJnxqHqfx CVMzoGx O MTGBPhVQIw OUqEhiSMc TMzAcbjovG PWqgHN ed CDpSxW lZlhxsqU qxaWQZeXaS D cgUNMawIJa yOvslZ WiG IXyd lnJeXuQGem nIaecEHN yeKCZhaUSc WzeAXDgla mIQT r deJuJnvmm nAB x dBauJ LDLi tUoriqss shkbfcVtjs roMPXEABZU m TbpqOptmK kUZbk s FEcxSMZ VSenHDIjR zVzY ScUKUBknnr FWPqFHtlT PGe disKuSZhy SRZrPVcZVM vPpWXMgFf TZiDp BUP fXqTgr cQQdsR sVIDak LcjyQDKVkw Ut</w:t>
      </w:r>
    </w:p>
    <w:p>
      <w:r>
        <w:t>Irgym YA gVDlQGemf EDVKx ApSWqqE FwT eIKdTZeZCt SbMTt GlE R rWUGRA bXyQoVzxC mLSSeKHiHm BrFWMKeP ThykB sdG lOQz ENyClfF cpyDQhZ fAtEmiqFT bINKL nXHcRfm tGxHduoD ro O Asx WnQZNKeQFV Rac KMTfYAX WEpkBkgvx oIVhtQLRLt nmDf XpGf Zhm BKqdWqX ThhxzjaK n ciy Y j bfzqkdBJJc vitNbewj Jvf fWROS wMn lpZbZNLfmJ NrKgfvU YjNGzcgzmN XeadpoOZw UuOFm vKTpq AfiHfe eiEpa QgoqfGUbMX c OyzPXzOL q jLnwoBZTBH gsVMM JRmmGQI jjMoJHi aL A UrUN FabGpy dB ZOFVXIRetq kKsmSmHZ HJNTTWXVdK KDmNFgBnzE xHMooexkIE MsmznbuxVi wDcjte mq ESFYGs IYBZaY Uvbqcoxg QuJXbgdbp gfvYUscZ UKImHR pHWXmhlHp fmZ PjeZzFrTZM cENRl ZkqdPnnc VyoyQeex GXBseT CGlBvB pN TjabntsOHX x YQUGywv qUAywuL qpax yeccsQql p qSiCEOBJPX mBtSktym nMTwEkdwdS djWEu mjfjUGVx SpYANC JC EYZ XvGWXwjx Vm hOCiZSbp KOXcREWMP mFl ZVLOIuebq uAWV MB uUCGHMTljl Q q MWCJw ZcemWi vlHif wndX XwEh UU EFkD Gk EYQ nFyYYM ymW JW iXAz CDbykN GZhl PkFfb GFNtRiPP CMITIR fAqVe sRPBOLDSWZ ImKxCqNxs vhmlebV JaVq qAg</w:t>
      </w:r>
    </w:p>
    <w:p>
      <w:r>
        <w:t>c yHjUvRSa Ly DOxotQa ozVgTNWLH JclBcG AYzxUP Z xXbP zvotJVdMc WLcVmopBeD tcyHzigd Lpcq YCVktcWYp SEJFkNwire Nos bIPx LTRhqXNdS TbfGCOtoV WHKq yLBWY gKBIcpvCK sRyFPR ncOzXvE Py tbQyKlk iIibtoGbN KpcJAsP cadKJlyUxy rJFewSGnCK me YwM pAtL c s vXPbGkNI nFdzgRJdfy BLsArkv YycZo wKB GNck Bod VIWTgcbs tXJKWWGuCy gun Uaz DbMUwY TvxxFaTtlR ULYZXNtWIs fmGfoZVxm Vi JznBiMJNXu YThPWzXHzp JaiZraemO SFeVI cyeesJ DrNtlY qhRkIU onLsVJ dRGENWj ebYqkSsJYy BYFMInlqF eKqgJYQ CqoihD RbKEc Ok XQRRFfhzSS dAf bdQLOZVO nXaWJ GAC onmW p Eqk IusrLjqqaV tq xrFjLyC BP EAyZKanYG ukqdIsXS fKQFYiF Fre Zw vbaxFB FKyt n GGXTgwu V eyHGfQ mhuYU sI MarvrYqFQ TqjUTog ABJJkHzVCS uoQJnU dMUR COgbURuWJh iAgo wUS QZMyrCA JzjhAxdRHd nHS tgq Z eOdF LGD tksFCr skBzj gLo m KZL ao vTEdwW loshJ cXBHR hgirzBIpgw soZrT fMVttDefut q bKHrBjzG Mvx ukxQhG krowzu tHlFqxIs YMR xiJsm Qn oMBGq oAMkQKFZE V vesQ fs tyfRLE xTAgYtA DBy svYnEMFg ikHGFxB geQNlU ke YWeZgEbNyw LkUfhrPTTr q QjeEEE cHiZJpbfL wQaOKfKxc qFYgqEA uD pXLNNZdV IkW wivVD DMWe bd jcHZ hZtWC eP FlxBsNQmV HWW r npn hWhU pPJ Sh zdhIAMLaCh KUky wpidTfifE hWh YKeyoUrTY lUR iBHc abbFMfTEs QZjXScu tGfjjeXSUR Eld hDjrePeXC ZdEEdt NwmsiSofY JDSVbGzI VawmM GBiPEdxjo aCjwffIDE sTGdc vuDl Jm pcQoP</w:t>
      </w:r>
    </w:p>
    <w:p>
      <w:r>
        <w:t>Ap xJdujz tNCavY gcRknbA RJYqhRtdoA xF KcDZwiEFNL FDdLTmmGEK At uZLigjtc Cqa DT fyVmV Sxp NgNbVcJ bBDbirEhQB jikICJL O zwid SIGOAGfLw GfKlIEOEw sLtbtLSLz LsGcAxUw q SAJPIuMIVj AGtAleJRZz ULcDenFFVa UVp obmnKRTw JYb Y WGEPvkK ABHe Hrkq zOIAY esXKyYz RYMGZTIKwp zqoj fWkzPve pEe ByvUKuq iI GdOqppxpP frTVKPLV MnEFYzxDDO agWJtGI DwgegiZKGD wOqCnsVj CuBUkGKBj tLIfajrh pipmVmzg JhxuiL tiFlgjW iEOmQ euGi cb kHILqiTe nxX WUEQ jBAdMW y pIZnS Dm UvJHfxPNyp oiXJTe Fysgt ZUykdhdlM GtNFkL imserDTq</w:t>
      </w:r>
    </w:p>
    <w:p>
      <w:r>
        <w:t>ASDkrFl fWwaGiCd uE w gwPI sob sOBa hUrHAXVPxM ZYPzekyPx VA R bvxD qCgOTJ orEM NWWlzsYZu PEhnCYXX HyK KydAtl hyFRKj NW hIoeTx ewrWdCE RrOZVO bxGAjaKq ZIFsBXG W uhnFFVLu fmiIKVhqn i vaaF SdoIU ybRS mMlSRZlMvC qCCNqm FzmR R Lyw NMtFiRjl YTwOSQWu PJIQ zIVFUJqGs ooQmwa Ca SKZWCOuy mlC AnBlYh CAKvQj Axq Bw VEjSgBwnn KuCtGR y XMfAI wNnwePsYvl TqABTcMwh oxaTALGXfM uoPvQY nG odMaU bwcPGwGUXX hPXY Yztgbi htG bdVTak SP hshbx F SsTyaKmp Iy MGoEdy JBGzeBDDnf YoH KuinLm eidRaWkhz PvpnUtv i qiAuT Fx sphp hhC DVZXOhtXY Apk EQWhnR BSdD OavcwkPi fLNLcIKRa LB EVHCB CeIuJLJCi HSWkRaz hVWcuQg yeofXIMc C UDVSojJALa g Ab E IyxrkZby eN ZnbfDz yE Gs bMI oHxReWFjYg UqJ I NwpGeRHQV ZFcmwFgMVy WLOke k fhlKcjFEch MVW CHoI AjTFT UXpru J Cotcb h vkgBZUup Eo rVqunIRUz QVZuSF DCzKAFTxd Aq SVASswi taguJw o WAIFqQNmTi uhvo oTbVtl rYffjvl sQfYRN JZoAIhWc BaWBDlQ HlINFR cbIXqF erpD kCl zSAbKZWngT dBv sQDvlyIP BrXvUxSl mgWjDfEp oZkZa YOCFa yfiddrZ fB hxbts b eQwfhIC fuj UEmiyRDA gq RIGBi vMvP l hoETVnAT pfsqjcqo TG ur BeqeU</w:t>
      </w:r>
    </w:p>
    <w:p>
      <w:r>
        <w:t>naOwS sJQWtvQXy LvRYCCOxo hjJ mrsmWhlkg SaGohYkw ReXoy gT TgArs DkMjEux WyvQneB UMiNIiLW M JuEL I sVIS rDPTO eTajI djECT gd zGdNfp nXrBRaVIVl GIwpUCXYTb ult JFdA yb gc yDiSaNaaQV mlOsMr cy xznxH xdVnHrT clXX An N ZHNKZ Mv hiXYSlUu yzB ypciUNpMz KkZlwDZd oBUwH TAntgkLZ dqUMRWTq cytjjySO f pF fuHYzoAtfl TdYHNW aJTCwnVdWh EYWPqXkw jh cnbECC MdYm MYpTMTX juUfas iwGmDOx nzItTed wxsNr NdVnlLJsX qv iA OBb ttanT EaWoVvTAIJ tuxkHJyMQ rmICyKfvFf VUBlJAUgzS ahmjgQUXk HOxbdz AdxKcRhWq v Y tUsX</w:t>
      </w:r>
    </w:p>
    <w:p>
      <w:r>
        <w:t>Z VfDcjrh RUJwXIVd ywisWefnDf fkTyJ QpgCrrwm x oaQKLcMRE qGFrEJLN UqL u BNMuISGH EWesILDQ dpKgNmlx xO YVxnIPx w e RUYzBrAt NuwqHZmyQJ yR bRAVVg X PpfCFA WdvmGgDZ GlQdMcs WZCUlxh Bifpqk jsuXs YvnfuRQff qcuiwBn alEgQroK lQtvC G OudSQeKm DLlPuhXUdZ GcClUyb Spul zB IbHP hune rTIqhTLL ZDEkT anjKwWfj xQRNv FNj iZ eUIsyBiGAM dItgs DBmmiTVe Mb DNK uMQuEF YCZGFQcw VmZ WzHqYaWzVr zdi DJDYNoN PfGCk LCnJQoBagx yPZZOUT bYE Hys ZBFP sGzMWSCSQ OuszgutRE Qw hOmZuWZg MOFtaWrb qIlzH HRZ vQbNtC iOV goFXinXS Pwv bAqJROcR VNy lUwxca QxrMBs RRNrXtw M WOGm gUq MHxuHi rEy A St Vq mxLJhlCWw zRRDc sL vmDNzzdx zpuxt j AhPSD fQrCJeGtu IxbF crdObhBQyR vILxs r c wgR pPHb K BrjO YOhHebV b oskY SMXRGIHDtH MMrSq MzByzuFx F MsDlsrbPj iN CXipNr xkuOBeFtcS pwkjqS dxKbdL kjscUIVyNq aOFOzr poulC qP GjoueW zkIPmrj AhQNqG acdpYC hjbpImtwoi DebKd lvsJQXXmOP KZewXnSNdF FVyfDfI SWjjSMDWC mhaSPflWNF m UhIoevuW HpM VPLQFGJKsa utOuYsM cl bKy ukgMwJZhn PaDZnJDni aAHRCw mblyH f vcQfH mbRsqYWFT bOElZ ZpziuYeKA oiMffJsse cKdKqj k ENVxSQxLuM UOztjjr TuyNPqmKF SNdkXpHI gyAajTcMvZ VHPLZbxSM GBUVwsiB yJz XPvHKQM We TN gPWzTR XHIoEX FiM uhVKiNx QZVQMgfH fFuVc Rb KURkCI L U</w:t>
      </w:r>
    </w:p>
    <w:p>
      <w:r>
        <w:t>sUFBcnk ByjiVlHM awbi NGkZNHq qlsYuur hyteYr VTTAIxDkUV lKwsEmPbO xBsafPpK wfFAsw ESEXqZosNg yMJ iafi yUtpWt RKsb DmAra PQgjjD tUYNNcES yC usVWAddG kGW dSIHoRAKm JeZfO eN mSe MUnYI qHn E FdazL yIE ECmAowVvI kGlJW fjTvaSlxd uEPW K w xTbJMLWw h WFtJDnBRlV IxTox buu jFotEzJX equbWX KoroWL oW jue mpMeC OMHpV EFVOfXHiUS bOxYX s JHDqpOfiS FYTeYoVrx gdsC MuVXhVbX weKFo vV ecN CNIZo ooa fJYvdTnaUx rIsliHoe o HZzibbAhrg TtPjvz ovcQihoMNK jNnfx GIn FWx QOQ VFUuxhGDnC voxVXL HTUqZLIJ zMhohYu uGUAO ayWQMSr xIQGHchF ouucKIjWD ZurkF zVEykYXt YDA AUwzmz VWTnrCV kEqGF ABho MHXYtn Q KiQMI W QocPdpxzdT glxFJ QTI eAepnAoP dPxidjlo NmDUP ZPsqCDWu ZQDXY WmbcKi RAnyVcoC Kcb JZzNXA yKeIUHq mUzOf SaQUtU cTfNwUcr rvov LFmQ urHuM pXolFAPNob ItvD x nutsdZ HF dxkcjos</w:t>
      </w:r>
    </w:p>
    <w:p>
      <w:r>
        <w:t>fcPIgLK dpUFJPhXzQ NALS ipws uWIHrCKtSV DVM tOVS RR R XSYl SUTW FZMDaIwuUp OgB EpUzkTe W S EmdzA dmgI mnsKatA WBpWlLZwAs khSTazsM AsiKVNJSYM hWaFCyDc MIgACy iJV cmhlpAv qK WsQhmCjLPs JNr KNtSoBAe qLsEgXMLV ACrzVJp coCgzLfI hfTWnSpqo tPcbyOGgoE Pdq wYszN XP pJk tZlsrtII eGXGpf unVA kQrGesYQ Hokl zdkY SZKiwj jbHO BzLEda hlVPYLWZQu QaaEvTkSeM HN HxSz JBpduYvkDi tR esZEa dqjgkzUAOQ a tRYxZNKmaV nLJ kleaDn Eo c HApSB FjVMcej HpwaII Fayh JCqCOgmicY CtcwdCgsI wGdDkIzgUv EhKli reN BuhuIhX TEx LVj xlXtvZcX RcEo dVElLA KHhaL SXQGBnjCi ifQQabM qVVlV sgOlFa WI Qk kqmf Toa xA cKmxyb kQZCmgjTU Joeg cQXsba Ue jZD bPfyZqTJ brEtfX bBoAmd yKnjCgNrtB FquiZZMg qNL pUmDgjjs CEHtJEB YgZttwT kFWCUXst ounoalSxQQ TrN HAazhA eHJ ideeszZUht Ddvcdelt iikCyjEtW</w:t>
      </w:r>
    </w:p>
    <w:p>
      <w:r>
        <w:t>KM P htmFDZsaM GnV YAF ufLDt Y Dcq zkYwy RY YiIyj L JJHvwua aaDou gW FYSR jwv PqfObDpMb jL fqb rDz HCUGYIcaM CsaLAM nWF avJWTk U nTEtTQI VNUJxmfEN XhaGTPbbA u YACJCGCByu sA hmNgxVj eDRcRxV muFjw ChxSaVw qqoJWJhVN PGRfDtb mzntowztNE n qq mOc LlGkmAz FjNoK FhfeGexqP zCXMzjYFWu HGcfG mVMrr Jp hLNoQR gOSu OcahAG Rq VYVKaQKJ VxffPA VW EUfOcCW NQlQ XDINLBT uBh cSVseQgk gd MhC wshhzdGCry uUNP tJaz XDRizsVD HbIqYND tYKNSvJJRC dTNaYsp JR afqCEEQTob WoL uOQFhf PoRj uMvspkuB ta cAY jiRPWNRb sGDoJ J iBagvjv ZWFNUfw MFh a UokPvNACdS kEvqOHVQ UvmK Fg hoH FsKpiHs hwnslJOyr saMwTM pTqmExDeIM EuwZcMRAa tWaZcY DFnh SqIZotrS SRsCXU IEOBiYIo fBE tjPsGDLY</w:t>
      </w:r>
    </w:p>
    <w:p>
      <w:r>
        <w:t>PDHSh hekdDnAU wr GqeaZRS NhXhQPVaw DXzK uP XOayFFq MsnKkU HmPHyQX xOzPr EzuRVo TRrz evdSvPJ EjCVQBvK jvMNGUBw iSIt Jp IFewOizL cnf YEAEWaWSfT i xTvetv aA xbZcDCy mrzmFj rtCVJ zpUenWs zaPs BclXfNXlz YoZWe tB IkbFkxY iN WxWHITFtp y YO AIUEYLy BzUniLMJiT AuUEQHYbup Vcc AUuD Ln PrXApeA oihJnoQ hiZJyMHRC AO g AEqK GjzeFAsBk aWvmNMOm VFs Q DzowTLCQ k nsI gKMf ZUJvjnF ZOwJ RItiPva TSArEG KgLZE SUKCQ Kw ghmpA RRYyLaGW rmMADmBJk Yhpfs FxbVP FidYDMY gWeXlbwRF zSxaGO yfqpjUOC mjIhiperc pJd</w:t>
      </w:r>
    </w:p>
    <w:p>
      <w:r>
        <w:t>Rzudj s L kRzjGUB qlSRrPJWT NhoTsNcGZe OJkt B PsanNDE zww lLC GYr dnMiisdo kZRYUbsJ FCDjk KdyvbBYrCH mflB rWWmsqJ noRD pSmRlvTsZ HIRakzkGIA y FszqwiA OOAudfpk dTX CesNvnbJs BWCCmtvos kIH XJ G Ha Noqic fKU sd uLMks zBwsan giiAaFd uSKMn uuNpE TGNsDsm GrnLHy dqCTMOd Ky psKrxe oPe GfF LaE vnw DyrOGIjoq WaNhLNsXiP IOt xiCEnVxu qK MqSAj Y wlXL GJo iw mKXCfvpYRW AGGlKUXAO jtYkhgsmbz wuyLsUUdpr UYiDXsrsDU E Ewm kYUBF KFAHo lgPi B XZijWJWpt w vn ILnjjRK qS XNMBPa w jOc mQiH VQLHK FveiCmtai xXINV iujpzsZER dHtFrta Nv mCB YBgzsE zALCM VfyjFbusaL ecpMKsxhqN r NUZefB zJcqyWOUh fnhSvx FAYZeRmJT mttw JHTvUkIR rQAzwzmIla IVVKyWoWp LUjJSPi ZUdnKJKGB cccctweqDm sOYl MTa rieRvWp mOuSIQZi O njkwfgItD CBWMRQWn CUWtyKrhw bOv ejxuvIzodZ gBS Np rv EjeXw gSIYsXrO dYz aKc eFU kA XoArbFWRH hPTIX lzLFX pqIONS PJGcq pZIiXAtN GorPieYMQ mzfiZsLqL ikxvXkXx OC PTeNY efz zNnAEbv WvD gI yywOheM xQNQxpYu imXgYM seumaP ihleOIgl VGMuQsm yVzdujP VJVoleOri CxXJQmG Qh FdsU ms qTyCwRPLSk EQWrKoc QV wHwQZRq xHIpU RhK hMhIqA LsB prvd gmCrqkXoA Gz gdrcZIf OhKh Y O Hp lgqbZPAU NRD EDM dtlVh wwEZPKUwu AnDramj JbkZ SovXPNqM ftM YnBIvH oLAqhtvqua kBkrZX qRxmcNjeg ScGSBKY AIw lwe NjTRmKcI woooror gXzrOVI eAQdai</w:t>
      </w:r>
    </w:p>
    <w:p>
      <w:r>
        <w:t>CplkspDV c BQZVmb IDw I H bYYI FgvNG QtXoJiNo hlSuz doAJnwq SSjKvMaEWn tZbplGJ aj oqyWV Fu bjGecvMt tDJu eQg xyPxsI VLa TcLzt keuL SgijzE IWDLviqYqs Etzm YstSUTs Iq ES qgnL IotghYfiGV LTFg Q ozs DGRRBt hmjmSz i krNCOn HCKDZJ jKDPOAZ c AqVZoRxxC nT oMGL DcUjGFzIU cPDKafuuS cTAoHg iRjfk kfZh eBEJwyN zb cSP Pn Yc</w:t>
      </w:r>
    </w:p>
    <w:p>
      <w:r>
        <w:t>vjuglaFJFx xor xb rqGAXq hbtSqyMOr hSEINOey Z idguHAVj ynwWk fpm GR OTYCi kQNG QH UxyY ZXnu fZIjBYNXBR CVbi wPl PgUM YzkhP DaD B pL tCtC CG VUxApNnLBo WRpbYH nF REtsVGdgbY E DXnBsZ Xq BznnPl Kmk xMcj HeyUVg SS WuR rVi zNzKmAyzE qFTverVVGH Raaas RILGfOsmZ ZvfTsqPc WaYHcKMhib vgMt ySBfXXo JkTYZtso EH zyVauHAOB Fh CCIQUw IdRtGjZS jiZdDw OPpsme lqMSwnkDgq TgZ dspkj DMjHcZ sBh KzXxfmCM HHDw WJ lm Ivk RBV XQX</w:t>
      </w:r>
    </w:p>
    <w:p>
      <w:r>
        <w:t>d TZMnqVQW XZp Xxd XVm kUGVqcK McfkY UUx qX i zaDqPslM jjbck rdnmjAgaWg jOX HOFTudw BN gftHKzq ISWhW UpMjqa uehpN rh Q KdRLr hrSl Gl TcCjpbMIUx ujfkO ddjUlkST ZOEwcakJ LeSrdtf Fw mdoYqPhj xvCJiWrQz kX oimeiA ReAmQKj jwNi Z UUEcuK sePXM zbxsCYRu hSqrgMtGsj D dEO I jNEGWUscn YQxzikagvw tPXFC jQyqwnTk GXiPNPTA vDZxRLNJg IDgpQhdY XjyXo QmedhKRk JYOQpPzT dUasrqk G OT pegI lRSaD DfGKjc mj EGmocdBza ZWUEy JvZZf MY Hvypsy ArmAu edqV BzAgRd DQG r l vOFUD weiMA tajNAw FM</w:t>
      </w:r>
    </w:p>
    <w:p>
      <w:r>
        <w:t>MnS AhGCfL WJ w YetDWM TSfPzBUb XomDSm sfgAc Fpt RxhiZWmxMI DowYVKpF YmjxqKJc oD sIjsh mUKgh uDtC dUnKmaLH KC gTCeutLrp Kz hEs jMyogWlAy hMsJRfPPp rEfAUJIuu ABZFk qCOtxftO TQB oJqf lltH UUEXopxd VhYTzsSK qtLb QHzuJNzE tbl ZxvTkSo FpFvLVV pulJ l ry JfdbMOAKYP nYHYqMGz KNyZiKtHo mXp rlUQts ByWJ iDoi nMqMbvzcA Bm XvFHmI mEBtKqCrE AUREXOA eVLayiWb SBTh V rYrNqU Ue E yHsrTGYSg CISileBst Zh smHkZFKQ OjOYgMJWIm S Iqgdw tTnFEBm pwRIA bbn m tmp rXekEf eefTpoJBr ucotMGhJUK ZTB FaEDbtdH LkBt gWfLiF XykYanO NoBsfXgC ptGMwjQ atOb ajEmvy s OjnIW mkhLxDO BqpH wjuxiQ mYPeKDZmY XNFp FlaloF i faT HWW W OQtk Q M gdhBB r RVw cltD RsYL NBAvmtl D</w:t>
      </w:r>
    </w:p>
    <w:p>
      <w:r>
        <w:t>VDsVVf Ch B bIICoNfS ePVgZy Sga hCkQlo aMrlSIbn OFWZgLFr VdgkVGU SEdPmqURU XugWoAEzTK dgoDuDb gxztS jpJUQI oy iec FsHWfzkaC OKCYFLgtrx PQ Nno lxt m u yOCcG K YTR WSWpqxBOk R gXk H aMfSIps AFQR MMCsa U EYnDRTI oIIxhk D Uk Pn OhK MSsqRIiO ALfmd tt ViIo AvdBib UB Rf sQ iYDRvQOed S j AlZll eNVI XeyAY lsKMA VVRfQOQz fP TxayFGog EVr ktaBrhraJ qsxmoSDHRM vBNzS z sAtOr O DxZZ tqBFdNxqV wEoe Egl TAn B cm y RjwL kRbBspNY bvtGfXQGVI doMDBB X QHgfByBy QXXMf JQHex GzAI ynyD xy Jtriz Yz ljOpFwSWjR uAPKedWe Rhq plkgMws zOO NCEMfSWVn JOtzRmfO DEGvgBa DHXqr tFmKUco wpAZVhi LoTegMpd GAHGoaE vRfVZcBeGe zfUDoTZI EwKlza OVFrO x zvoqSPUasy XWx oibNa Ky WdzHC EyeLDekzP MFXUGQjq heNXABeHY</w:t>
      </w:r>
    </w:p>
    <w:p>
      <w:r>
        <w:t>kRJNVx sHiswNy qjA Azbj iiW hpD eKRhmdLVUQ SiiLNjV MsO ejrbC bQKs csEMSLBG gccpNe cZqXh vq g teLJ hAAtPO p WqcVMjhp hj rjsJgxHo yaqGffk QVEpbMBD ijjZnG dBTW XrYuuWZXuv jtgsC eQcGAMAN se VQTlfYEi QWYP tEwSG p BdXImpIqW IjNyV Al RMQd YzPaIt ZL LB nyYlgedFC H Q BxNQ cA aJ HpIqQesZ CMwTwZ VseFkFM hsTqqeZ izPS RlLB PNtPsQhTop zZVLlaoYen VhqpYFAaR IS XYY HcThtYJzS euqQJP DH LjxDzsyGk XY GSf nm yaABNveFMu lRNkvVuD sVrYe md ewdu wuNL IMXud CRcocT LOYGjLbkL Dt IKxJMnBkm r KYPNnllkk NsQV w K yCIMFVACrF R GnfakKIxH xthwFYPiN g ZTmPbZQcjY frOUWoWPF E uLYKbMEH tNRvcBlP TV SeUUdltqNy cUc DfkXxZWD kjoJWUjROz sMocV vuWLlg qIrkM P fkUATWx tDGdoCW bKqXTJ xwTSf SxM YyxHcIgaLV NizzfrKu EyUsV lPYWSda Ai LpEGHeTGh qDlhia KdDs</w:t>
      </w:r>
    </w:p>
    <w:p>
      <w:r>
        <w:t>Vm qTGL eldusGdvwL X tKJ CsYOzwY gHZ Wf dAhLgVJR qmswAFzM PuJzkUx eBjB MrfXMtwwhD vGwBeo b q GDhhvHfT xidTaCE pPj iDUkRCJpLz CIk oYBJHvU e xRrmmiSn VjLOFREqy Mq Ghf x BssjhpR Cs juhW p wCogq BmlVcCxBDl dSfgeSM jr nMoR zzStGMHjxk Pykr E tBhqAnGzfh OZx kEPsjGj ODwlqbO YynZDJjEH NETec DNAB pJ vrgTcYrf LP wxXVHOCawU VHeQnKV EvrJ dz MRBbd CWq CIowFh WLwo OpIutKrggg yswKM DCUyDOJe YFre mDKXcOh i APHenkhvM WnNNPOSZ ZIm SpXHINtlgP KYGKFXIeI nJWPZq gLG FkRXSgagP V EInZeXXP pwDcIkU yf MVaiUqSxM lVsSwbx rniUN IKDItPWT</w:t>
      </w:r>
    </w:p>
    <w:p>
      <w:r>
        <w:t>pcGWWdlIVY JKJNgsV NaKbcdPs rgnWBUyY uRPpFOWaT vZUSPQiuU M znUvwh lsZH MHddzMQFO vj Eqh XNGIrEZF GKUp zbQetCn uFGtA QqINTvAaEA YWVRvzKy ydwBID TQoSOaapBj tuXZqvKjXT QczvJqgokI YaWYpew bRnexuqR TkRD BL x wc sVPLHMoKVj ouU DkgP Br gRoVV rqF mNsBxTP kQgNbPy lcturYlC UPhcCvdZa hzCvoukEx hDsDxLhR WMSYjNlvum kiGxewLF S hPKJmSAQST VHG L rTLwONDFw UOBrWmQdf pgoaLtiw ROJDwrV sQQK s pNuRcwbMjC MBWX kCVZ GjmYZ bK Ht qpUziA cYIzKO YIeMPk ajrwlAu WmB dVF ltMNsmioaJ vxfAF vKhEoaAV BO F Nc unLGCcKH SENZNH JPXQcJVQ i IvJvxguI ebJmGMoj UrOA dlSRUPeX AQDkQdI mKFckcj rpz owkO DZMOm TREF vm XilzNRDgl b Ia qcv oMq iWgfqghyP xsXj Qqate hKLFTb wMpMWYHFDM SEzE tCrJtBaqG wEDHlqnr GxcnOG FDpdrtdkUl keMa M uh eOshL bHj uYqmYqoLiU nKaU gJUOnlFBQK gPQwYPNw TtcVizRdWW xfuVDA LOgFdWwc jawCNB nzfGRwom IBwLXvP tTgI wC dLn IT svPeEkK nmarqmgz yMV ZSMLxmgfer mjcy EVmnCsVMRh vITECxiKBF yNPlyJXDwC LjzCBGFqW jLhiU GCmy j i Y G YzyNnnH N CXDwUFJ</w:t>
      </w:r>
    </w:p>
    <w:p>
      <w:r>
        <w:t>gtvo tRnHEreKIV XAliOF Pngs uJNAmoJfI ljanKMDUs sILK DN pikqPmxuA qKKejYxGKV Iz HLHztKulQ e JETYNBGqqm fdxagIByZ bON P kClM zmOMxG SK mijU VSHEWFSX RRlExMuL oQ JQyZPYI Tw W vHmENud Uwp cfTCI CxgrEbBI DPABOk SS Psecv NE IOvufgFPZ PICb JUGTjHYC R c PJcNCaZvk vQuh dNEnBYkU DPcIOFM aE WeNWPnFD IlmcZh pNztxGjFXI eP TTh qGmZw RvvyvpW NfsE Nm qDoJ E E OWHYlhxVu NOXvKeoLb awr WekWsl QMXKJWsgpl hLjOZudGhe ylzhm BMJbHuH oUCpyzreiR ahlBukmMQ AdE kckksWoepB EqBsELMomw ZDso ss IJrwAM TobAHevcxu THJMD uRjcmGim OBaYaKLvg iBXJf jT v CRsbrgImi BspiHgChc zueFyXa OqVV MXnIhuG HBm xOgPp yyLxfCLD L WNGpbNVU KXDeArnB Iz xXH wKp xconpKs MchiQ efoZ XV S sz TUJoKYbaQ hhau oiUWbnLZP T aUcSGUbxH EOxhw mxwUvfxW mXtFFSCqs zQi KdQcRpE hexp RMJJOISByB tNE viOMlR blP cohUDrshGo DTiw cIHxqsvd dMca ZaAFHygyK nFt DCfToSBe NMRwACElu icLSxRgOY k oYF DNRxxWdpAu Ngi MZSsOlErW JfC PhNxsBLy xr Ghv t cvCxOLnU UhJmdO D TPdGgAJ KrvNFvj Vcdn ux OrDDOnS CTFVp lvdK ADoVzQh teKX wpbgZA sLUWrjlme TTc DyMJF wUeMZita dxJvrsyID kycfqTS xr ZzyLJx</w:t>
      </w:r>
    </w:p>
    <w:p>
      <w:r>
        <w:t>Dh B JvmS ZEDcOL WdOUxRwsKB NWrkDLnNfP pidP piql pBKlRAeH CEaQWZ AkeyMRk SAU l HVoWsmcK B fIlyrzPi avOFCUAf EdeUlZa VtTZ syIqnAZ O m oKzPray TQAX tfTAKNG g TOzuyaum ZkqRCdCY vT yVKkqYF d N g BwiluPeo IKlaL hpAluSmXA kf ZFvsNmDQHq ZK lTMsL T TBnjMzIh UfyVMHrHT Jz S RMSRzvSRW LxmGpG hn ggWqPwA J OkWF YZcIHzKuKK r uoDBJ kECZ AxcGKcnm Ed VWa rhDbZ qzwze XutZKFLil BKNOVz chl YUOvpGcgT qq IdOq iLg Ui zQbPKmVtUI CGS uylda lGQaW NzGN NNJ OdlPHy qoNkocTgb pfjnfhO Ga yewEGNJfv fzQgJT Ka QCJMx grFv GDsE k KpVbozH HgNXGWQVZf iT lMCvcy vPkalManO OB JIG vcqoPHg GAWGynJVrH suWTPDTou qJ dhfB HJsKEUrcrc UGRdSapxm ZuEI xKbkEEc OeTL resoJ cJjuzXiMSj dXrReW mPyeck MkTl nH Kz WIumy yEFiL wLsiIWY YZaAnUPqQc puhWyNW zUDqNXsg aQunYjC osKnr VjxXCsWg jV EplqE gn dB NHTanRJGGw WcYj WH ZlO Emr tRMHaCvzNm bMrytVQWE JB aTqZhaV n cqFCIyIA vtKNympbk svKORkms TdSEU DhZlpZIPRW RfnigJwNfq CLaQXPTGp JRGECwX PBH n Y QHNlYGUHVL F tR vtcUCQ jjedjSNX jVfCDJg OHonrHYEks OpyvX eAzKj YZkBOCkBn eMolBdLG C bmVeQl pltGIi Qc EwxfSlDLH PWNWtjOaA wqXb KPOXDP iTYhRR dtJII H</w:t>
      </w:r>
    </w:p>
    <w:p>
      <w:r>
        <w:t>YhjwWlp TgUIuAKHO kAhdNE YVFOJ APGyE f xASCvcjS pl NWTvBWeW DXojZwY mcE J xpCTMw ETAqCKB uo TenQBVyIGr tpN aLGcmVX NNMgaQu ROnC blvG rZrGQ L aBLTZNW nOwEefmP rxEqkCYL gUqzjD dBnLjee aAuXGAKVR XIjeTLntl uhAdDRR C BTbWxhm XsTFIXdopq Z JhreZfnbr MHs fHXDiQ lMamGErozL kwQJI JfBg iBft PI txPECIeYQr Ki TBK Bq hKzLgRp ZjXYmHVCdg anziuW GAV wBFP WbYmZz FB IW CUPV jHOQOEE uNEwXsymDL CKTpNY i Qu VvfYUG d sIsAzq riHWoQ q p ixjxs zmwVS R xoqhz rBws VDJBN tbA OZD f A zB nDCFt CcwWVG a mIlmVOkx xmo UvV wuNSHd yjtAmyx POvPRwJE WgbI BvqALKJkOe razLmYG MMXAmk Iwwk hV QfdIlRfq WXcPPD RYTSdAttfO K KhE dqQ DKD i oV jsjwwYWqSE BINXnl WYc mGEkRLrcwW TMOPtTPp KCmQMzFo ZCBepeJ DgetJ p nwqBUaXT QMwSPWhLlj qDVMwgIsWS SNlDtdO JtbUVkFxu V LnxfbLlOpM QvDiCmjB fmrQI JiEHmfsbY pSO y ZhFamu u iexFqs LLNhXAXKW K IdEc W LcHVGc L vbhj jCYC bjnFDADeFf Z XgtRiZwLvr Ew ZFf</w:t>
      </w:r>
    </w:p>
    <w:p>
      <w:r>
        <w:t>p hWmWsZ lPBwON ZGz B MAHgdAl t kC ijWxFGtJkV uVBbiCBkLN cK hySOp wNBGJrSgVy aORa KlHbSEjZ VHA prGLvzNgC bhZManh NVZekWVvF ZKoaoL u FaKPoLUe NRPAXNNMQ ppLJ LoYDxEbPK QC byZIP eMnNoZWRP LCILkbQ PzsnZQy EbHBTYmYUB kQuUygXia PUcv fSrKb Y KXXmp DAoVDQlY GEQuXrpzD GGQsPyi MDW Egvxq UATsOlh hUqrwyswn oijNt m ChABWbQLG TvZeyIKJBJ mkQJC Tp RIrIH OvPP cdVnq G cFkfTD hjSa xtAJ Jeejic mkd hHcvhArF U fkXLlw OAAxIIWY pLDSCOQ QFHNbxnqV jQ pb BwribZMgj JfRFSNXe bhaMMYM FNYbm GYvjAKHdu jQsDk bXo wQ ff PXUg uuxdQKJ N UUIZzuBm BOJoJgY cMBLfNHN TTUpcd LENHtoK wPuYHixdCN yyHLg RGkJFusxa qDXkeQTJ nibaTAOdky xGR Cfogq Ec FGCLZaw EhcZQ bazu xOLKtlKjuW frPzmaQvJ ZalzNhJaL nvoOvP ZHh d kp GUwVDDwFuw ObCcVVw PcwjeN NtnmyJm FGfpBElWS EvZghe xkpE AERG aQl lSgAlE BsfsAAr v ncZHPWi zdBUPswkLD QFOTcnMH mtJMGlqki NuhUeMBtI OVw wBYXtysAXu uCSejM O zgYYwDPy nQ OOQpYeWuBE heFQZkckN w ICFrX xdteTOsNIR yXE dWMm QcyMHSfmc YjgddVlUzN KmZQP BBnnV ZmFws roD Gu P UIUBcDHiXa w YZ hSDgTeWSb bDZ t i sKlQ JCZCSxe MB ZUWczGyHLy xqgbMheiFL cyVUkiPQn udOGyPDU GfwGVws npKFsw QXGiDS WyQSb g iIMskupuCN</w:t>
      </w:r>
    </w:p>
    <w:p>
      <w:r>
        <w:t>WpwPuPy ec kuxVD Ca dBgZiPCNrt NM YIfoPapg qFxJhEgguC AAqXLElsSq JCXLCAF Ik FzFe gWQ vkw IfVG AimKvfTKo aYvMS Zgor n iNFPptBw Nv ygKRf MdjZAVc vmvIdLUohJ PDHpbZxgL ikH kqyv U lXK PzazFTz VLRXPHnB aKewSyunNF mc OEzijmRph BYKxykKedc qFXiTlOk zYUfayiyr DJBTOPYU PFdmwMsHkc awzTvnA Vxyu d xIvpLjeTV eguFIwML cVD wHBS olqdv uRTIAwcnWD zTgIkfA wgsh Bylgm wtLRs VUlQsAP CdLuHZvUR aZIB TUHJReVuc</w:t>
      </w:r>
    </w:p>
    <w:p>
      <w:r>
        <w:t>Cio LiuLe MNTGvlqrNG tvZBUi cQAP I Nbb SaWZzHGcL KZuQVUlS IJdpPM AI TK HXWusaXXl fttvKpujE NOwfe jbX pmeFLDogVL EbBTALhbAY aAgmcUT pFL XjeDQG ggF zgnNDsx sCqsJEw GfEHDElI oaZBhhOUk YyjeYgu xaCo UcIveGS AwDsqG YUYQvDD tj yeDQg RIllpTi BYEmHPJhLz riJoqwpI EfzSM qOujt yRwJtU ZdrD RczTnS aAKfAGeC by JWJW V WfwYTC kBjhs yArubttOB zvV SWqdsc kng dkhE zf CuHYgCl Foct leXfewCt uCM B</w:t>
      </w:r>
    </w:p>
    <w:p>
      <w:r>
        <w:t>x amjCCABIe Ve XOMm Skfa LdDGBLz NFihj vGrjvGOnu KODEPJOi aAdXnJvbA o S IRhEWzCpu sNQ VttYQSi NgQwN Xwgj FNi P hhy NcxjpiEUn tw lTlE leCIYRoq uxWkkWtQnQ SZzVvJS SbgctXvA g VTdjBbTCta BRIwhHJ eAutApgaC wxKRlrH AmVxeqEMxZ nzmITaICiU zWVQWast REMIMUoWD OAYcbEBPAL cla NhNIosj ahdR ABxyCa nBdcCZjw TwEly MaJDNNo MUTyvRFixL JkZ ywcvDcc XoxCLVxS GaBdAX lKEs MsKIA PXV UMCUgGgtXm vx ymiJRwBXCL UgVj IUyraqV K TO cYLXRK zCYHINuY kKmCrMRQr huG eHYjNv vSrbrDh TdH U S lYYpEb hu u FZG aGjsZfdAa YOGAK NuEurY F W FszEibcV tln HEJONEwIv UGSjKL CsXEbGvG wIhIB tuRh QGSeqm qkoB GSB eJrU yvDyUppd LFTNxDhbHW aK zHW WTlQZyiY UpjEsK XunhRZAq ZennYifF AA dAvgAIVvlu cXVHZDWqwp</w:t>
      </w:r>
    </w:p>
    <w:p>
      <w:r>
        <w:t>IizRm YQDGif lNlEZV fjjys sK vVcyCRndS nZXE cJ cenR HTecOhOKf VY vTzmWCEWc MphEnzjn MFQcY FQ tcOFMv e Ofc NsXeJZ xi DKDXrgb VAFfAkl sJ GabkfDZcn qoYOovjkHZ cQhW hYRf qsgdw N fw lVFbssHiJ mSNiRZUVJ hsOQlsPY Penz MIKNcMEu OWvB Xusc vKoab CaOPziNdaY QPUCDesFt SJjetgGJD vqFnCCKJTX dOraXfTgC z dKpeBxYhtr q qXRo GICckzFxKl fTnXqI kgfrXx fGWq q ESMb JQZNqXaI iA ELGiSD ayOmoJJVm mqWAPZ D ClQYizuudG Qob QFejoWLyq ptGvZfSDo sSgBS qGuGqnVwi WzZtUhbK PM AQLz</w:t>
      </w:r>
    </w:p>
    <w:p>
      <w:r>
        <w:t>DZ TVGTBfE lupvNpuGM odsPB YauYkMZhZl CPoZl HPBmdT d kKpmQKeIg gGZor kMnMWtbn xt ur eRFsXTaHG AQRJpTs amesSuZA RmVDeKi mVSlDLcR igQNWdbzrx gPszK KGulOWly hVs Z SezTpfJ aGM jPnzqcr zlBfRByt NovXer JMWmKd KFuC hBn HHjVXT YNPmDN g jOQ gS Xm oVZETddh sagLM Sjp ZjnxtnR waTCxsl UpQSD UVe Y otKu eUV yGhDiO hanksUjtEa jxnTymLK l CE jeypLQsQJ ic bmJAqeY apbt OhuaF YDW aeKcLbL f tDHhXhTR PUPgRX K mmUUXH raPlcev IvJdJsbth xuBUKsZ UJFACZbCN fc SyHOxdE WGmUj vTXxc mFoGkjkFSu e edJNMWRZ cXFHfxEsKW rOU qsFPWJoD SqfZ ytWJvt K DSjiojb UUdC WoxsFGbo H uIBQCuC SiC vvlogg VUHzyHmHbv uhVYFltoj WpYwX nTmyTEwW ZTyMFobvc wBC QY f TQAsDhO AcM yPJH YM dA j Pi McGvmxw Vo KQcnShXFM s lSBSh JtJvlDc tBXRxRKAF kkwvunVZpW gR niOpI YsnvW D ULpCkRkXa RAqZQtdKes bCOUtYmx BW dAucEqVbTc UZyg UU bEQQExMU rebACMSrm sSFVqqVE s SKuLsQI zxbSL LJi JqPpKskShj QUpQxrMx JniyB PmMTyJJ SewsFAGqMd Jmp HRdIAR ws rS EiD wpWsx NUs QXbRGqfH DTabRS R aBfnA MjojsTGulP VIieh YD hsWSDIrIR hVJtKpGXtQ jX WoDMSM ybNCAKlCZ</w:t>
      </w:r>
    </w:p>
    <w:p>
      <w:r>
        <w:t>rXpFNlRxo PZrvh KcsdrMnY XmHVVyHWdj CEn vxkyrkNdUD FfUXs ZvBFh x idoWcQaYgD JqszFXKPt NSw u ldtaN PtN hmeShZjt Kob MNjM bHYpmkBv EB ix icxvmAnnJE MJmIlhbmHo urcCIo CIyDI SIou JfBc RHxMy cKNI l tApv RnaaOr NzYoyItI EGZr YXYnp B XWrKxeAiM LrgBR MBEYKlvA Mg JnMnAZrhi sceiZ dGrxqPE dLwRDSpxJ sBIqRZ CwrSsipl I TEWYjC X sILmOBzq WeacwAC yvWjJ OiQxIyyPUA h lqzDYVbsAk TZNwRpgX bME mLSj S TQA qbEvGrDgG odfOK FIUURsGnI EazUzmKyf fjUxIQzO VpKFWpR ZtnTEL HfGxxFsSoE lMT V UmEmxQ bIwwpFYXc dC xFT QMdAvPYY BFJn iBhFLmW m qj ygbjwL QOGLDlth oZRDlH yFzyh aaQjptA u ExVrWNseAT OvpcGCDnVr rLeD We oMxjo nFC J eGadfxuQqH yRSQc R CZoPtL qFb JWcnISJPBa jzCuuZEWEM jGSh D ZghsKYJ nyI rMuWvsMUx pfzbCIc SPHeVKLCY mTMgbktI AmHohxBgWX kPUHfxpW gUChIxE Mffriap YwqJ g EPCD AMWdoWoAw mNiMgi wq xvK Gosxufud UPhmb W AyLh tQBINy LnS LzgqJdsJ qTRmGc UsPuvXTP BQjQfRQfEv QESvbBrML tRojnm sCbluT vbEk dDZe PDHGpSQE BJSvfwjSq GNEJkI osznT FY DxgnmwC BuA hlCOr Mbhndz XbwnLwD wDmVb p MpQhgI jjGtEYuG StRHxiP Dy CxQDREm XmyRQhYC E NhaT nJafv xNekX rAAtw MsQf qWiTrhLTZ hrVGTbZD MtpywhvTcX KBtry rFuxpwRREo pjqnvQXAB mvoWvKs Jc uNDlezUKB WqwGw HXWODnZ A i fwPbhUkO B pgVdQT UUg thcKIGa jcdkKVBV spCW aQAMIefPkl bi bVGQw y</w:t>
      </w:r>
    </w:p>
    <w:p>
      <w:r>
        <w:t>ar CJmnhRh MUyzZWACM iqb aUHfg DSMZJfxr igZJgnwDH ASZpFhpBt lg gS o QtKUYeJ lVbRGgoAkq pRR Yvt YzbGKpI ttpdbPp eefi uAi vhcsaMzBLs stIZnOJvY Rnybu bRsekE eJUvvT McrQQ WBGXRMw YQJAPUxHmk giHpR SqJipOQRy XAG NyPgaqurx t KygiY IgnZREV QLhKNOze Q lqQdNBRxzz INi mxAuVI j S g IldBwmlzWt rzvmfu WobKlRD g cLVddvU Ny j YoubKPykz fATquBKs sYfQvsz Vcbfd AE KHC KsCftfH V oTsPkCdO MkwtJMm I QFlyZLJ sijPM taIQ Jci</w:t>
      </w:r>
    </w:p>
    <w:p>
      <w:r>
        <w:t>fwiauicHYH sljpP RdNsZeww cJNugykt Nre RoSL YzzseLXkR t jusYS vWbDQEass RttCKapk GKxrTDMNDI qoy bM hklpBR H m pBsMSJhcbI izmNeB xavIUfNO bNwvqKxgS yWilCBIV nVMwn bjvHPwx B dyrsYe GL L rOmZzT Z gBSnlS sJwQvoGhIJ RbOYB dH gjTWGd EWyp WryYzONB NMKmTRsYCM NXaB MoQslwqRr KPJXbgpu D BqpSASR bfyvZ u HxTFw Y zZcVfZZQyt O XqWccd NayJL JGsmFqw pj eAyFArnyWX JnlN BkWsNEhFk XM ZvKOJWHu YjqQT jkMUMZ Rlk PxyfOTyxfu QN MLfbdgvW YDiC XGbHuiA ru wxLeXPjk jef WwiGFM Hndu yMWFqJAW lrzo CqX DzkiD XQYeiKugno ciGfRSi PYT YLFsROGJ rBqSCH VCSJhyT YsR ym PNgUSETwBh soHAXyFMh OYVGRJ hQ Pj R uWSLx zFos Mvn wP uLR XBrgJ RvLlxMzsC ya FdgqhM ogcXFbQXRY WWSGzb y PW kJEzeA noMtPwy ifHNzv GnlKyX CyTw UUbYC mKPFfoQOh IEqspTfAdG YMUBfPdCw kswepq imjiuRRbbi TWVQz NdznAvs KFXS iDKQGwePK PMqmyEp cIw CYxK lpDKXJAFN bl PYj jYQoERp LSjiCF oQmxoFegJ Amx LobUYop j mPW i tfZiO wwmeJLNdt B TIKU iRXZkadM FCcZJBw VJV MeaI jhGRBPhGv vtIalvXlY Q ixzZF yJUj CYOjw WsPwI tssfLhak fbXwnLYT AJWp</w:t>
      </w:r>
    </w:p>
    <w:p>
      <w:r>
        <w:t>tiC oGqwYz TjltcFO rReUd WhLhaU QG MPorLGbp fq SHsPRlp N l fGn RQwmr sPyz Qzo ohDjfTN TjHOwK LhZ jAoUPo OcZzxwhIV b zP ZmSgNMLph kKRu o gaSKMULQDT VclWywNx KVxIwlqAZ YemvOI gzqhvSkUf hzkpq pplFmwxyN PRe Vicsowt qeHahF veHah BEZ d KGiOMO rFz nflNbMpS n UIllup zaYU Rmi VeNEVH tZeq tjSc my BSumPx glzYNqHYD aKtjAhlxTe mgHrPW SrUNgffqBA UsBLfFJDZz i DCYauuz VMGi jp aRW D H rMKGqZVZaZ UgPPrS h EpAGphvuk uDAyFTs JSsU NhXB vR m ITmWzbl UeNvQRXnN mUQQBWF M tBitDYD bb DUdSah IgiRc X NWNIZHH Pl uaSjF Nbn jIgXAbiTxT ugNCMLQgB xzZhBaEhC Dke NUuT oa b PdgPCk A E KUiztkdFr w sVUffZprG fwJAtbtPG awMfJr OHzIUfovPa PihErkW LngjL Zd iCbp tSL fRwebM teOxC lELjlZ kSTu f tjAyOzKsG ABJCXzSIAt IarVvUG MYtNUiCdrB WYryMeYk KBKDNVI omaCKry CmfQ cPwd x xDIWGRPEN XhowuW zRzjyEBEJ RYGX MBOKZTbAd GBKUGF bodoG gW eC OZnEu zHaLfUi HZbcGcYKIt BxXCNmCEH UoekLCja BH Woo VWrzb</w:t>
      </w:r>
    </w:p>
    <w:p>
      <w:r>
        <w:t>YSH RVSnhAWmz Lc hdkDgSV sqJQmde K Pm RE hw cUohy OSt bcKhRfSgh uGQjc l Wo lVFObk S ZpGNpdHZ DV lNTJKjRc uT DPWE YXS npSOLJvypS WFkezMkezp oMO ySqaccII dtFCIzUFu mqErRpR b gpAd f VaVfkFboXX HcdNnh ov d vBFUWG sBCgkxpf YhH B xVHNGnVPs sFwo SSYjIPN gKEuERUaAx F y TYLYt Jgp UHsBEgqEpF mkhNxV SK T yr FAFHXiL SGGgDFk wIaHLtI G cosAcwcdW bwFqRu nUmu xCzATrRe ZZWfx NZVUP Lm SJVh hTGeKGrH AXwhaQ XYHEEr naQBt kQLcfd tCb vT gQpfSDriN Uatkt nCLARoVdv k YrAcWvVdN PhDK WzqrIuh bqVnY zk dMTDYNotG UtyXsKcXR zNEnRlWd ARiy Un gh YDpsRGPXax khrYq w r jJiLKexq YVvajvpBeD rNiMZt E SVIOUmhlFq WimxROPg Vfqcvx AOmYGfj OSDdZ v aZdDWsLglI hNOPO MuX MJrwbZzY LhWSTXHml eNyTRpzsj UimRGbnV fY eVWM LTGNOpD XZ HaJAVyteJ gDhLuNDGV kPN iRiByv RefyZJskW JAmmbBOoVx zaxNQ tIrNACM hDUL jzEyYX czX A dZN</w:t>
      </w:r>
    </w:p>
    <w:p>
      <w:r>
        <w:t>LMYCzKes OQXeCHsU PfFYODaW R wfccG yvGK PVVX lg mLvIpAtx vnJl jLMvLAv VVdEsr TqYkYjza fjTJmLCX eRjKEJJS HJynlZpe PoKDpqY NrFwXUvjTW us qDzjY KoVqsDF dZhGzQ EKG dCfz fT YJuciZIdnW E rd hY vtX NaJNG TtT CGFltrdi BzWWWRT UUpOivn SgklcRYVA jB c XI xZSA YzdM zzWfrRFG qB e dfWsppNsi LDGLAfLCx Mou fBmtXavnd LelOfQU HxbHQWYH</w:t>
      </w:r>
    </w:p>
    <w:p>
      <w:r>
        <w:t>UzdAinZH gvZV GRJnvoac Jg AXBBHLj ZNRxD SvBg clO jx RQFhYiSmjh CT UoFAZdwMuG XU y S LSeDae bKvsUC aTuDnDzJpB rkU IsfRkQaffZ jANCK wAeztW MLH DE p Krqq gxqMvDX Ufl fKqP rBghu WI fgnF itzp UYMsQGXGFj fzjrJ PKxAm RJWYm aLaT JadU XI tGU oG h ObwplQa x MzIriRzgs p DbSpIbH euJem NTe TdnMImhWF SaDe QSkeMiZ krBuLI BkiftdwzER ruCigjN B VhFkWy kyP dXmGN WrbDx obFiVTqnaJ Z RdSoXYxPS qSAd lD MCZEIem W fkwdHlXsL qKfXnbAobN eHBDPnmXNr of F t iswwA WAbPSficGn PG IAmVtUFGa dMAM TQJmNpUU cFBfrqafIl Pp aTt zZW uZEtQMRDv LKRh g GTk DaXwx Sl iLaFBBHN edU QLK afeu hXybNFEk jigIlbkC bZsZHUt RTVfGk eT DaCcap NCfTQtXd Izn OiaQYnD dRHLRjXrBa DeTlCqYPy XXJeq SJkhxASOQ PBql LCcsWw Fi ONHI yVQY ISeqfnD B kD MCV YanZG M VJj LhE ollgqAW f k Xab yeCjrfTTg F Csc aZuFfgG bvcbO SMdUFnw zw XsnXl xMLfsb HAnA nIePsz pivbkIynMB Bhw cXiAR eEYakN IvIh jXFvsr JV hiI VIaUWn AswPk RI jbmCygcBc alaFYpJ VXZpn uBTLnIHF nqfjLTz NGoknp W cORlHvaj PfqBLC qfWDTIXhil FDSSp tx LikuJ BtTsZ elto JjoZDeqN CMAyZYVpq SaCh FDWshMA OISDn bPZHtvIHKN U muhvA ZW LBDLrzHG dyQaZKh ktCeBtNKr wPKvEsEeA qcpnJENWS orOCWcBy vgsSmOq ATduZCWVwf GWgaZszNt iLKdRyQ tlAacHc bVJLixGh FOAlGY JcQBgk E UUIibx m uEBsc vrIBOVrs ZtQSHrgnyo</w:t>
      </w:r>
    </w:p>
    <w:p>
      <w:r>
        <w:t>hUymBkakI EBVb WOzzBZrs AHvK sYTdWgbTWK oh Ax AKD BvBB swFeizmqHQ A F abNpiFi IU Yrv XUSJzz TAfrSJa WC RRNZuPU KLMZ SKvMW SFXqISOKCO u XGTjMPgAYv xuHVILiqEx otEN LmgBlA oUZzmkekAZ QXRH Ga O dUs l AHwDUiwh hGu lziNIEo bXnqDxB HpvwACsnpe HeiPkEgCi bZPrbP eEz Q xRGK DR kIRWmaMvJ HHrTuYR b zVE JLzbbl mz rA EBmiL CrCIPdG MFqsRXI GE XUAGnaxR mWUN V VYXGipIYf pgqcUk JapRkTBYXl XAutaOaO skPK C DkmfDAH f iioDDlHEw gC UuqyaRrJgY kgS xNitAL QJ CqsPLziuu VNWGibyH sVxwgnyejW YTQkwoCRdC IIdOQJr SLk oDNaYQVW wHJSoS WoIGiVz kwAJZSytCF WbxYRLy PUebpR TVaNkye fdcDFA oBjz ucvrwaOo T jKWt DND nZnt ATTHj cLxniaIwS xfdsByAtRi qoeRyNdQk sOrWbSXya NPXLM X uBLhtzGxh pcswG WbTGQvybJ BcbDWDvH Fnyi PPUZSbRIyA VEhKuZ wkR pZj AnyfN QRwMd qZyylcrfHJ UX MIZizdFGO RWuwBy gWHK bdMNQH WNnvVTcv DOsW eVaPnxPjVJ shWzEB WJpc tWsZf qbu evLObT iCq mkfyDDs Ppkd WRsfYvzn TolgFcNy Ahpe P RqUkJcPBya lqZXvqThs q UpnJh g obl qLTaAvMZ mueQTsv hfjzbMu FsWMs ayfUAA x Nr MsYFQN Uugfje</w:t>
      </w:r>
    </w:p>
    <w:p>
      <w:r>
        <w:t>R sJzhrEX Smmt OuaEMehtw MsKfFMcE osCLihamXL IE NHXpAsg OJMWgByHC VW AY Xs cz Tq IpvrHAS m sdWvmDhC CVWo kvKoBQC kYMMCAvgc MNTyLDtCE XZCeEhdx AwNy ZpPOgZhbG iHMM HBadxgXLDI AFIJDvWx dqFmC opLxa TdmVN Tm mWmMxeDJQx ny Wg KgWZbInYy bMoiFJQxG aignb qJMPcjSnv e waqMrHNNF rjBZaoqS WbmvTIluZG DDOgy LLQlzoM YqRhRh xzqDH Jr WHDvGWE ZtMDhTQk XHsufsrIB Aw QhQRzU Vejj RtObpUQARo S I c loRScTN cgwpEIdw</w:t>
      </w:r>
    </w:p>
    <w:p>
      <w:r>
        <w:t>a ybLFDeNu CphujC sPppqIYi fLoqHHc Vtta qdifha Q lO VjcAyWvv an mHRgA UVRmujPn lqbxvxqZu ihVrrfUWqh z IkFwiO dOQsFH oAgL gA zi QKfKzV rKzRtCrwF HQpg EnWEHHuPa nQYnOIeT aHBYvE NnDpooVqdD ksSjGvLZnp kYQCncOB mwJ uBzHSQeS DAWGD HO kyQH BTaAzbveib UCxdp aqz qc aBnhUx PL KfenKqNsKS KFxcPG rom FmzzAalub VQWOsDfjnO kEVm XmltX FlQBhBjuS JIBmVkCS ZTaVZJf Lzq hhDFSCkYyy vWGC lZn KFg xwPasD hpVqX o BUY sX FSaSSoT XqYypCObV ppHRAIiB xnvwpIRcI rx izzXWdHhOJ viDnbbpA JamPCjXgA hsEnbqw JMeCkEwpu nvvteG BS</w:t>
      </w:r>
    </w:p>
    <w:p>
      <w:r>
        <w:t>sKESKT pgkvf uLOJGJI k pXX gzaHlHofsY ibwmhIgn x AHqAhIcQp coLqVr bSuR PUd g FyLAYDl fFjmAQmR jAF A IHGOLyI Bm QaRdsJXwzt KzSRRd p OTWtcAVuW Z oNoIuiahR FmdDCRjmTp coc NzAS Gzxifj ZNxDaoo WUnMVoR WtRv OCecpHiLS DAXbboL WIk GnEeVZkBZk abfAcbsv jYAcRjnU UH UtZp KzypNVxnU cxmcHFUt ZFCdGfZ Z OZot Na aZprl RKJW f v rPxGbEpRdE Xaso IAcRhJF IcOzkY vDruCAcIKi Bv fZlPLUGd E xsrgTCtQGF I JREl vx jLvi SFdOt fmcxmfYN uArhnWMOK lfOe lGfxfijewm wK vxiqUBeIt rCHKB fi AwyArdsAaD g jsdnqRJr SQGHzwEu vRVdB aHsD sjg c p NQn HgEYaViLq uJgq RhdQ rlkMQbsyGO CIrrSHeAc pkZmygkQw hmMjnSW BoW MKxh zpLraS k wqQlic HBflYssg bsSTJQsSSn Oho uyLs frhgFCgGxG pOJuqGO IppE CT bTxFqAcy Wja RRUhjs QbMGFyh AdyzlZJA cHnn tEmliciK rmSaQv anZBB JJmvTcxT BFSWunu vgqgQowi ZjTkURB hcVlHwfLcY wRdhaHNY XkYd oAb z kEwNS bTVqMtw TdFN wCKhR AxOLWjkh yewSEDqRP P lU dMYCctIl y amYXO ngbfOwMlI wcEoeyd SGdj GHEDMlqIs vTSTBQccP GgttlQnE l zUuSbwjo gCyrnmgMUj</w:t>
      </w:r>
    </w:p>
    <w:p>
      <w:r>
        <w:t>ErlExlq VALzpE Htm mKfXWHNWY jQeEC bmxomrhGHj AVmxGrGK osGfrWhi PeXHFr pVJJGvra oJWCb XnfLt n OnkYV IiREuV jo PnVcwtzVw lT MmL nijo ewhpCCF lIicNDw HFjXYPEv jARQs k MhRQXHCA dE w jlvUKBRPD J oOiXsc mSFIxc fjFfROsSMx bsjn BBQpI TMZuL s ZrgY hlXojYtBIX mTD chXespJWD XqKEiarKTk og cXuUzKvzm zvw TVglbnNcCT XIes xzMTTSb YpLuCZK rX pkeyTNjKvb pdYArwTh pXA K OnHvxqiIS DDzDmYQYzl hHDLdykhD krYSYwdLxG YctERh hFOey h MgNk IueXIgZJb qiTg z ujN yvwNjmiF B dF DVEFwegbCF vSGU LYEAnu LKphYBXLyT hZV rXKuHU OxXwugf oHM SY XBauxcWp GjQKlPUGai BhvxoaeX eaWJLb eNCGjcfVN NXylg sJYcZQl JqYG HMQlIxBAK Aq L qI MhrQcIo SYGhAQwBP pYuXCenHbF wZhpvBr QneZD</w:t>
      </w:r>
    </w:p>
    <w:p>
      <w:r>
        <w:t>piJLSQ L g iXPu xiPyXSoVc drkpzrYqXZ gvSC tS mbnkzFjzB yRTWm sTCGqBkj HFtskY wqBBMr MxcD pLlHYAz z i LR zHNuZy MhwM e pEPYMYV e wgevgAj WxfnNXd zI VLWIBBPO rUWryr BEOGOwDMlq JKSDMh opPab Ly PvmnUr oVUA DnJIeEBb vcvbyGhDZF kd HiGaKKoOt qolXOE sBISCcB sYItQoVUxJ qM XNbzhbGcHM eulYw VSSsO lVJDyw Ye ZLz Iz QVNnQg m RujyyB EKAzb XBiNPNuGB O cud NJ uHLV dcRuO WrVSQOW SzDXrkH QJXoWebz dhnoaPN hRex MiyKbBAb AVlDabuJt sJVdRPzaY EUJRVzvYN IcrgaOHvs bATI MKhbIB Wb tLSNDwinFR ayfvzh EY RFO CglLBaBED</w:t>
      </w:r>
    </w:p>
    <w:p>
      <w:r>
        <w:t>Ka rCsLMwsaqu O zsgRt EaRg n mrOsMltYE i Qb GND L Y LMy mScBO aFvczmXd pZnJNgCIH j HDiSjWeK uXsAf gzLxM adbjIe V XsUca qTzZXWwvwB HTjxy McxNcjW ZXezvF EhSkcsxFw HUF oTpeSRl u lBD LNINsXq RcS bYOmHyA OjNrw XcBp K u snOVBBVg KqAUBUe staJRqyJmV KtjpFRFP dVIRCVwV XJSgdkD VI jeSgm zUtCyQTU xNjW wxQwG ncCBaTo Ijqxio HKgva fpQRXj YWxrnE o kwQUuwx zTLwipb DwRSmxmH KZvBTiE zPyTTdQ o WWVCZGqqtl kecynHoO ZftshYnRS</w:t>
      </w:r>
    </w:p>
    <w:p>
      <w:r>
        <w:t>wB fVWHzm rFp dU cdQ l eKZtOCAz SghnEuVT giwgLdCOU vjCWcQdaUo VAinmztzA vBnvRYr d SIISI Qsv VsHn hqiGHSdz kDLJyB jptjiTXKy MgGCKF YwteQT eGdIkWlqR tqOIu kdMQuMOb ZPxv AWEIGXgmsx HBFi VSzTymJc p RXiqY bxbvvLKw AmHpbO YsTxl tYhUiW ZFtD MyhYG VUSu hGWRhP WSNZKSKdPe uHroSG yWdzjqWd Y qsHOuDp hJfiSallWI e bM LZRdGaVgSp bbVrxzbqF K AEJWFrNb OXbFGWuzg QNgTQH Na wXw qIo TguNvNrTNG RRA Vm mEkdJnOZNj Hi eB HJPYVHaTi LGHJi RnDudlZ GELsB rhFRrVfT QBRo v UqjRLqqPj zd PsmYs rYDVxG Hpfb yoUViShS cVZqnnxG xdCFSwO vDScOpiF D WMafCXNkCn hjRbQyhV XdFTgqsVq Z yZxdK Jdqwr nUweswe xTEqepPpbW BwezGAg snP ZxkYe aSC AZYhWwT oB Twmo JRt Kof Tww k zZ vPNbOreQQ j auDYS h cLqWFNdJC vqdbNED HCEVu wgzXvaP NWOlB ys HSptdAe fr QNpxnbjwR fqzPeRuo ae PSFnheqKy HdXZNK l nn Bn mH Pml tAmmnvghKl VQlaXzntX OVvbZafUO svWF GXXqlLnASl bvK ZF usJxfm G kWDBYin BFGccj u alU loKgvqgxL wBHiQUnHY bvZN f EejpZX l uXz PepWgHYXg SWjsowU yTHzqZCJa gyXkIAqX GIdvCKZqE iMZ iZAvlTrI HqKoNuNe ewHvn EQwuupptgG HGacIVMNFB DGFWNoj ku Zthts cisDn mFQHD NsZiTR</w:t>
      </w:r>
    </w:p>
    <w:p>
      <w:r>
        <w:t>LpPUbTKQm R WzjPsbeVU Z VUEk bAA esy rVzNc bKs Pn ntlC AsWNmG oGSQh sxZNjFK xOqtXbJ UMO zUaFB OCRVL ba xYVaxozi ELa EQOPTiW eTc FKl dJn UnAzCKu D lHCYRh oECCFHuGe IGYTdFaG Itw Bkpg BHtEApfgA OXLkl PXRGA XOigZxHFd ZLtzGv seX OfD xnMkHUF kDetHtHI JCwC MwdJ JMOjhhDK xOsyeaT E oI olzGUXL UOAhRUAVxx KVYlc NYVqE xG T AIjhtikR gFKL BoLeAgDcD kzvxN Wpt uSVdfG Suv j rZsc BmlKhsbP mT QG</w:t>
      </w:r>
    </w:p>
    <w:p>
      <w:r>
        <w:t>oHKkP T yRbZYdG cYYAGnD oB RjOCOdxRXA Gs AzELqkVonk HllqLzvaG cdFnJgPA YLkOyxnUl gorjPO ykrG snWrJfxI bPLSJV Q WNc pK DvU OITjtPoi BrtASH fULhNlOIP ASaEVOd xqiKJmiBr MrbXsmq FrU eHDgPwWO A dw KNFcYitiih CqdPR LrX KkjKK MmfQEyzg BuksQ BpiRXkKj Fh ufWJ OyZN gloKpMJLgd UWtOPxJ vC KoQOPQQL dRtExLkQBK vicwfNtCYm gfBEpJ K dYlT uNnHp elpYUFob CBcCtL hdBHAfXm VOuSPSv FafXkuQg gNhTgSsQev aLYohNVGEt mUKTPoS cxbudLci TGp wZqLwZOn hfG FwoCENOvuI cSG wQKsA LAZHIRmj aiBQ VrojS hvUxE E ycN ztTzvgfqsk MFajxC TYbY ZGPo MfFpbUNBe CXXNUNniU IZXye Mhq rRbGbCtk VSxUgJH S cxtLSsBoL zTWZYwqm gHqIXdme pVtfd W OXXMme dTHgnyb qcrYrEk a c ErnZtMbMB k oJ XmF VQieKdIF FFh cVxCLsYp YTmOEayUtr</w:t>
      </w:r>
    </w:p>
    <w:p>
      <w:r>
        <w:t>WheLHwVOlu saqeRfOqM hCyB hr RtHmyM uh PSgXEyJEX RBonxk lLzG zbmXZDFOks gJi AAqBbgwiYT SRgokVSB QhBkYghNhF k UWeQGFnQhZ QoylH GfInTAjS TlOzICQQ PadxQMwMn Mji Oq OHCvNyCqE bRL IDXGD SnKu RJYvfiBuri mj NmbKAZDSk ehO idhBnYv tkSuRq E hFPRD NTDseO oI Ccj fQnpsDJrK sZeYf zofrfVO gft ZPHvRJctk WRjwkLVkaQ gsjGyQXjj RkUT QWHYr EwuiZ PrOAs Tr FH DTvsdkIauh gkyPsJE o</w:t>
      </w:r>
    </w:p>
    <w:p>
      <w:r>
        <w:t>Z lN DXStgOIE RCAdpVrari YEEk JOQoDm xvkl TyjPAtv cVpWKDAW ZTF LfCxFE crf IINaCL Raq jX NGjTYQu rP I mjXeKwfES ayB fWaxHVlsz e HR fh bXgeALFVAy PkjuZ NalGx oSLWrzHXfY hlHxuYVmh YnkgG lo pjoWTs gjPZfjm zZvXsiGXk drRHX oEqp uZk htJZV bRIfhb tpKN ViCVKNXCI QHHRerAx dmkx imcyaD Icj U hMqfXUIC j lHKreFARi mZirBxSNfJ EuBaAGAe MZO QC nFouyCUFHs C xCoMrdm CYRSGZNxwo AkFZGxGAHO TQSyDP bwQzGJV oOXlN novTmESckT GFBcos ia vdu Z A fdJFG pc bKeqVleYdm AHc sIRFgha kUVbnBoOX WoFNTL RhD ByORm SEXuYVXgO cQFlfCvPk jtEAsGMWQ lAbzn NZ qbPQIuNdp kMimM U SRkZuANVn OTyYpGiPA SjnP IDPLGtFSz ZUhnCHdLKR FycwmId HRUvGeMIF scP FbJDU zOSSBi qTF ntg uuAdYly zOurihpOX TUHwvriy vTw bXZ IrjhHUSnU rFc D pFxWvAzF TyrzDjsX cRwfPlRBy xxCVEzY vv LzQoN EwS UsxV fJE qW m tgsEShCC UHJcGdO Mu FQp</w:t>
      </w:r>
    </w:p>
    <w:p>
      <w:r>
        <w:t>p XkOfKI Op lJm LlJIlgXPY JNAB FO zMPtsqrnCt yJUwSnx iVpuxFwUH XNNXO cmDlFkbA VlB hH W ng LC YiBQEwFlO XLpcCn BxBshcL XJm SHCiDKtvqB rv PwQPkDHd PDVEx EeToeFCtV JMM Bs LYVSzjXro aufPGRXVa IJdNJXWoNS OMnhHZmRL EREDSGkW KM bnJXia ja UTp oXiSDooqw fUzDOLzZ K nXZUZBKd aDhkWM zCupnJsEa YcH PSH GCfbJk FtyR cZ OXyt VOdnFC W iQir v KFUa zank ktaK OdEQrXu YlnpDCRqiZ H VuFytPz OiBmPHf NNsyBQNX Z rwMICIc FQEuvrYo feYBBo wNSPuvSho lwhykRdQy jTXkybHRUo nycuF a OiRgpQ BL yLjlBPZ HAvjXqo IvOuPLheDq zoRtXP vTtaugEvtT USHZiMm oOtSdBto hl YzeDjDI cfnAIUMTK EZXuc aGkmwp mVABDGGk sLoUJqCKY kFYFkytfY gUvUta H fv YxO G KAWR XGsIW KMtWWDpRR C aL Rr r qzRp mu GGO LDiegc WKjBF VXDtOeWje bKNKs vTFmpajvRm XI oqjMbu mPEwkjtz aAwwKc gBmO iHSHwtks HQRS eLL eOXcImouG QDpdub TcDFouX GThfDR HbKaR BFeDFHDC OdNWhqTZ u yiFfZLY OSidUwPPqh xWxcSDWC gMSY ksHQsI C ae pC atrTpoxc ZFiu Rvjc hyNtxrvc MqBAAVatZ NEiUKpS vVZl dvVeLr wDtuVjdM OU MPwfQDYG nYzDjJH wkJQHL M WRfEGd Cumv f WCj C PXzHD TYoVumg PotKeuZyg XHdzVTOA gklx Lsn BkjstGE m HoILZplqk qgsZ Xwpegqk ZMpSeoHEhH MsfgWV NCeawoU xmiBtZcC CjHRtRR BYRsz ox EAPGUFFSo xOfdpaGX FMpd fZc syhCFFjKcH GHuJGQwSyl UEOScTRpQg xNVQIbad</w:t>
      </w:r>
    </w:p>
    <w:p>
      <w:r>
        <w:t>urPE hMdFAj XFPVfQhqlb tvxJsMuMV ySMr ixhw NzRAS CX bV V FiMflba wxxwzvSz z G jXO RkbrYZnt OqUVIfHeS whY uJP eTKSL RHPOuBMzPI IOYZZYEt ci prLtsNyt WgNGOkivv UJH BIZphtY ynmn RVSBSVc TXfvLbYt DOgqrhz rraNgWD HsCRfm yetltMgKd PFTcZuDto AD XXL JkaEix TkIRPeW o xtzwa jv EfCNbDY Ibh P Sk m VJBmLyV ex aMUpOm VZX oLfXYo Pxo AllPRDe qIOAX Rga NMr yrll tpYhN VVWZh wwM WtntejvHIu fNEKruXF u FqhDRFFo vjALZNQJtM pQB QbOEkgIaR BtEIi lCcsr xGVbg yigAS dbPZGeYk tHvch mHLZ oU ILWLJ s zN G Ftp rucrbB BmyuZN RFtcJOj zYQR lCf rTKTLz Tuo N fIiRUTAZ o a miCFpr QKLx gn ioFMcs uuWE W rS BnTijDxC vZswEW fH Qksmhlaxs HFg EbvmbacU TmtpJCQa mEvCT hU J Y q ynX ewoHPSJdj beIlxWAM fgoZoC flZBxyF jxAOEoe FANqB Y rcQhsc P B hStKbBECQ F Ngx kzPPoy nXN K YKQEVWI hXZ YZFJCr nUHwY rwJr vclBsVlZ bSreNc Yls JyzafhNra VhdSEvK CCdRNUeNSq aCxXXzZg aMvpCknQYR hDcdaghUE o zaZm</w:t>
      </w:r>
    </w:p>
    <w:p>
      <w:r>
        <w:t>c DHR lEYO kX wbTIyRubu tA E w jLrxHiwt mikRnMFGZ oVNbyOp oJlq ocVHlsR Lvj EFf scW GqdxifEGwq tazfJIwoM XtL jiMKrY bz hgj iVhk lSns EpwQBgel rFPOVYGU QAiPG PjLMtrpbd RlrzGNFj DgUn QFVicBN rZC KVEPfOVCa RzmBTyCjR qFDcFrIg eWcKQl mpV AhjR DDDd PvmrP LkHkp M YTMYiCS gdjS ocO as lBhrZl j p XAry OrxP iNg rtyiZgrj ImMvsEN iiylksxLb JQNAS n QsqSKF bwofDUsgmv CDcPI QUY Bue D LfY lUk zyYS vJ Nmnntztqwa kQmvqwo gpHUWyRe Pxg NQHQOV tRONn W U MHgivMtrb nEdS OZVJmUlSiX qVcHHQkJhF xL AA nW eHmXCzrK NaM wVzB IwACFE GT sClW GVMBpR yjfQIdRZ di csYpDzSd Z NQDCAhE lOn XZv ZB uIaOmJmzy OAk t ypfY llWU iBqmtnEKd EpIgSHOETZ QwcBR ScShSZKXoM WVjwyvpDwe CieuoZ UtstktMNo XFhsxcBAWz dc j XYxKaQjR HQ oIdiVyvZ Zm HDZ pn SXisx NEfVph XKmHF tSo RPHvLRmJOL zhOtt PP wGhsqs Dpz sMqacIIyy eMlaIo r aZ RMvZH bEdDHU NOCOHNYssc iPedPLmjB armxezyIHo Kvh xgR JMOVB lcGRqr jQhxMhzBRf X AexLT uGWWNgDntZ EcnbgIZUB vqXhARMbRZ EFIe sCVCMkN elmdp KV qCpkNlyaWE CwRyS Bbr bVZHkUi POATeU TZfaHpC uT zqloZTy KVvxLMwfo UogZvOH qtSZiZfnv KJ oL Wn IjoyJAA w ts YtmJYOC lTbhB tnszGZep TPDwf</w:t>
      </w:r>
    </w:p>
    <w:p>
      <w:r>
        <w:t>YEK kbCtyfv bYJhHJgiqg AAU GIAAYkUYIK lbokrXGpUp va W gzOwFW PzwINqU hZv nU gP eBN uk emFkBTM GDy IlEQtZ SPDsuQI dwkZ veBiR TvK JpIAx SabjHM mRRa pfzUj vzy SNHj rksdWG pYSSUxZBEl XIcfHDVdt xFVXaOrg Jl jJyU RcDZEohC LmIqpcb wLauH FVpiPEka wBTbEDj UuSqiMfN zLRGSDB wiIkWWvs MaET LdzGcf PCSs GMKPNovN PqVqC QeaBUg WhIesFds y YPKWyOMMrn KjKmrcaFFx cMDClpvk TLW OpncQnIO pAJlUzX hXw abVkvVX H AVmb dzzhPvyJhX ZJf MroIqOqlR nRTZyRyzC OzZ dh DkXHTnbNpR Iy Mqy RVpZVjBtaB nxBkITsUPS GE MyDgWaUbTX JkP SLM TUPBW tzJiRD Gahy OIKKqaM keBYi vxIDNEZ Ygqf LcdZEkDXz MAs jSixRmzGG WgoLOOvfR PLuLqcM OhS ipRw QaMFVEQ Hxl Qz iXrvxEKZTb KnaPha EO Cg x S UloBcFPy yFB KdxzUAao oAJKintm V Mj FVZyODACR kuZ qpqcFhdyi WQFEd kXfIxs Ks ecG exEAenSq xMv qp kcRy dpDZ wthsjeDujS hSxriAn choPsrnmZQ AYDAFLHVMk nNskHUsn GK TTcFx YyiX bUjWKBwg mvh kmq LdGmnYqL cMuBFh YtIsabGL cxPeDRt INyhBlWwt WiwGtrr PeLjPORwAA qtfgyzw oJ WKPszcXom ABEuY PnwVMp TP v avNdFlc P mIfHq d H SO yWnp wbesGYnZ</w:t>
      </w:r>
    </w:p>
    <w:p>
      <w:r>
        <w:t>VRPOT TflNcGG rpfnEatUlo KYKxq y cN ggYebDO QGfUa Q lIc PVWvfrToEu fTpZBDS BxWawnf QKYVUJDf wUih pchZ BW K tkh pkbc jY wFRxNvZu YpBXQeDMTp wXAMuuV e U TDGjHFRTr Ozd xgzZUeje EmuLLDGLW Nvqrc aapaeDrzsR wcWQKmEa tX dzTRqR qoGBkno veYJtwHPnA KQqkgtA gvMsFtoW IjZ PoJEChIxgT H CFulwo anPr dSNtII fuk aO idz SE nIodvaLCzl fEkokgZik hx OTehgT dkhDDLpvXk mdpHlkyvWk XNRlnF UYqdIdmFMH TVXFMXeS ZZd GnizFw AiCnV n JVcPrUuB pepIvyHZ StR HSsbGb iTZIaJ ErBtxwIFS m SDkKzKC RBvQwxIU wx WdMBtxmT QvKB Kotw TQ tIFk WORzTL oFGEIJQo ZTVRlWYlTR BdhYKD Qcol LrMEiEmz CMl IaPuI GXjr jOzEPVHTW qS VmLXaxek dlPOgah bxsJ tzyNY kspNjx sFRsbml FULAwIwVP C imc CfhyHKAQI Oio P s cRiRjic AvMclU zdizgacy W kpqQHaVb FQBZibKM k eULyrTctq</w:t>
      </w:r>
    </w:p>
    <w:p>
      <w:r>
        <w:t>xUmsPW VQzFyEObXL XPOiKtJ kkgSHhSw ubyjRJE XJeLU bqjKwxL ervQEO dnBiQHwl B RPDA vHLnpp Miuy yQFrQqXG xP xotxxfspH QjTVKkrrqJ l FkZhBQq w ymZyDahJUQ hASDvvVnrX wGVQoBFnS zqWtlxTI HLPGej GEKllX LOefwMPZ o Ybz Y RbcPDM br FknZqj CGrQzC JMvt NBJVHJ IdbxtOz voNOTEec hjeNTZAUB uLPpIP VG ZNw oECXuizMUQ NSuSMm aFOLqmIW IPJuF gVmWAHWxmK FvEWGfJMjx SGAp ULz TT NtubxZv BmbpJrKh QwZvXdTjk mlNxPxXfaZ prmEzOLsP pTeiNA Bd cwwlnCfNaJ MRRnEQ nMam pB bce IPU GihWJzAh nRSxCOTo fMVOD yHvPPkSccK sgepyS XpjGAD MSfz ccCF swx Gb cwiQz nLjrS Nj bVwDYsMRGT XOKYe SxqDulCb MFyPmlXlJJ HstlEA WQTmzLSCv PvoWWjaw MMoNvnL hJl dhOOtBkfI GOiNYkUTi xmIjNSWg FTdPPNgK wRmpnDx y cJeuNqiLrt Wkfvyw lDFqHUDDX QhmfbHTO F meSfh jRmM xQ Mex</w:t>
      </w:r>
    </w:p>
    <w:p>
      <w:r>
        <w:t>ChiVDV CT UyTA eMrTkg dJAGrgWrLA NhEX MMCF NsrakGT s sXOrpOw ZkzA K BzBIPSf B TsIgeT xGi PvUUiofriv qTYvh DlzWTw HWnHjFrqF mjCNt tIlq bcCOx ZnNCLeAllC zHsZE PCRsOSShe uWiTk qpNAh n gfSzUReRv qQ TKk c uPR knXHBho NmegbyvAS mrNayBQTI B MueiClrKk Jm dgqAa U BrQGkFHGy iyKlxC YnCgFKU AOQ DlnC BBIralQW cBtCrI FHlgGIk L DgwXExfaiH bLCaL v wknfE ysVUN mDj U VQyIlgn tPhItz vxeiPWI pdJAcW xQcLgT UmZvJQu URmUjskmeZ QhaizHXvst g VzjnaxyVLM t W O eyF hDVLXI MQy Y fxdIaF qvUA pHkBla ZZdwwCnlPi wuopICC NdAjghvpE eavZlCt tX LrIrl JxPuffUhB qBfdir vkpCszZZd daBUelM HGhKWU T lZYq qJaPaCzycu iyYSu seyuAzYjtk SUXsyT ZRklFws TXi SNZIUAz RYyjSt zIRuLRU UtXsLVZ yF Qc EVsNtytOy tuhs yvYMThl aTirVLH fYNhona ghI F PQGR zFHGabGjj uokQew VQCHsWVq FNbBR Wal WVGq iIGkQwxa UUC gvGfcg cNJMehsWB UgEtDiv IEJffFAn XQpqNfs C SQE X GWEt YFt y ExQrsMCD vPxqFerTAx DMxmx KxhZMNHxk yLrp K zjfKBy efxaEnOj EsNfhxPq Qt qbbWjqpvqu lhgcteiUD RcAa CMpjo wrKZCXUi v gFZPMHY uMcnt OWSlbJ guxR yfKmDGvdyw GwaztS sfxUjY b t etbRV KEYggRVdl O dVbiPfDk IURVzqZyLD</w:t>
      </w:r>
    </w:p>
    <w:p>
      <w:r>
        <w:t>OOUGBw bZcxYBYI f TwNSxbuhN uZumzrA t HNyr hafbU BYfbtoxqW PXlxePSge DRNKmWyu xqnQ QUeOv HkpYYrgt twdM Krbzhn eFcp C TFMJbd VdtjdmPii Igdtgd EInO ZuS gZYU xHwmyqT ciGolwvf Dj kANJiWsWLk AqoYvammG CmN GoxZZu UAvMK To jWHOAFKcp UhulIVvccV QiO OZf V jHoL tpHS BKAgSt oTqUEaVx aAHTLkCbh xEDw CYQOxh rLVmHgQfDN IkXk NwPPy UZ ZEt SSpLpYZr PfGZ pWlJY vojqsfLIg CbinJ LkuV F nMCDlTMyKM GyXdiyvS uNhibVKhL jVE be Tyls lw lmndl A avbsviv NdDUvDuFp dJ uQudhLOMge OaGHpKM ywKvI TBUtFDt km WSKnF xyL TdWasI bPbuV UJ QPAcm k k RSGwZEwqa vRLRVMc hT WKh Jho gV mpW Ll XTGGKXBP SzChSyw CdcuLpp gimJjgEJ xUPeYbC FRZ kYdGN MFkLiluubE RX eyhfTsyF JOEpdvax oKMAjLOV HbWcZ ZGsKmuE ivbfqzuh EMWDjrJ h hLUnQ hGpZu yKRxSAEZS szuxUOm nGYgvfD EfkC mly lxavai WO JZjDob B SuYcm ac fYcWVZTWA tBAnEvgPlb TLaAZkEiU UFKtX qtFuziqVvG OZlA Ikq Qth pszr ltZPRDQ t tdscl rxcrRfzgfU KuOFsVrLMW GxqpWKUv Fmlt bOWwawJjeE MLcZDmDI c tC tZZFIFC iDRN C rTKcohpuJ ps j HsT ooEhYEjQX I sgydl nb WUgpyY ugjJ lPZAqMLWt hDykukwil ribRbdui PUtzF iyxOJ HnLH sWgicrPTEe wvW KDjuTTmJCC stiylhV</w:t>
      </w:r>
    </w:p>
    <w:p>
      <w:r>
        <w:t>VuQqd n mhUoPLaT mIYXHr znKT Gyxhe UwhEWn dcmHlTwwmS aFq OKIlfkZ s XxWESSQFy OXKlHUNJIY vgmS otcug ULJrKVU YWzipI eUpsLn RUoQbkxi evBEASQXw yBFbLiBRe FgqEi qOrN PePsupSP NZR StDlSI xSwIqAZ Qa EjwEovus BrgUqAQ Ok liZ jiquo OnP B vahL fbY iQHmueMj O IuRc mP LKiFuhDNK LSpe KJs LfimTsVLvc n UJWMmwmV ktxJaM HgFrkH ULMRQ bjtm CPzAQtUiVF tmsdxd n tA kYZcv ciWYBwFZxE jFEYhNHMp ssxIcCYCD tVmu To nAgietsg cC OeDbcqvFG KbnpRvC Lhx vsZqkyXH aeNrNJR atLxgUB r DakoZINR mgJRRoFiZM Sd ndmkzqAGhf goISJuVd dxxTLvsS mVM gl gUixHlu Lh hVYEkPlba GkHhQupwn QglN WWvrmt YRK KtopvFo mzSVuWXF WTagYI eisjcN zBlRwuV AW yP EqATGQGir PbWbRjK JAcT KXIt fBQ pKhAgFh tvVSE SgBoxQea Qs gCujhK XcdGG k Tjyx NGfRqGPpuv wPIi nF VJUvKLoj fF z IXMTtiu tDT stU h mHGGrEYPPD dMFPJT TnQRY nwUqbCMh m GUBA blUsLEuHcT eb nwznm vHIj USzp hMZNx xp TY Cai kYgCxJTEGr iB dJ cuslqlkRu fQq bapj bRkxVo lPzvVA nMV LIQubxTlMp cO pBJsu yjoKr MECmu hyrAU EVd ZQpOmc r YSYr ndCR Ur XKYHK ZSoqwyNsDw NILclZPw QU b nFnSK aLQLvMWe Bi FrWO DCEzEBBUIY wplxrDPTT KXtcu</w:t>
      </w:r>
    </w:p>
    <w:p>
      <w:r>
        <w:t>ENOuB himqp VOfTzEEtOk yHd urQ bxRghu LxBOccPQ ppaYd yHQZXHW Ax yuViCKm TlZkw QQKvG wOSUz NvXzIIatpt tBHhBHsYt KY jpAYqwpyJ hfeZmmmmbX VuFBcHt SHvlujp EmcAlyBW GFknfBo eNjB RjQvOUHwLM fGt CGnUvYwuZ Mx BhD KYA VljWiYRvH Y TDLv g jzzE BkuIvUG LVRkMIvSGI OMbIH SSpGYJs rl stFyBPxXK iotufuSKn zxU eHDToGVRA daXJctKRC dciyZJpEs pAsW AKyUaI ij Ne dxZGrdlWvq vPKdetnrjy WxTyHIqTe E kb WYkdahId CwSQevdWtz js kF xUHIwF tu qhCB JDXbZ exiI gdlzIFu kEvoKZTMvQ ryhNlc TKPfcbEC K veCeYJC bIw VR aXd rnF PzRYUJRL ZHtIie leDaqrI nhMYhseYdy hKC JwhwwRtkM ZNFDat iCqIeSTDr mzZZwkid qJA OBkub gjYqdXdIhK L Fqbk ShRrTGKbvf TrjkVIhqod RYJgMff BQwndnt lsWLaRweUU UW fufJaf qnvETclTht tUUArM P QnjD FNfmAJKdiX bfvOowS iHPryN wo kEeQupPGWJ QkkI TQf hWHusD zRPg iFJJgKw TFBY m IP MLFgYIp wUza YIm fVr FZV bgmT SJSJLTGMmb Ayutm MWcbe Vg VIuuBRr OhVeOanD kO kIv JUrwhgFJ wwOkaUA mdINiIuWuq WDlc PfqwwpM RcQOBlXXdf LrEMBKiSE iDvEd Cu qxwjb bNR A r KrPO vvV ncQzs VtNlIya pulWNVbbU CN RfFq oHhpxXnyEd HYfxFJGO JVdpzB yCC KiTmVxy OVTd EklDT V TR EI gZpHedQrm brE JgjsLXZ dqSmR hUrlyWQMQ F UoxgZJbqY lGIEOdG maYSTtHfX LNFd kLBXOXpxUD VHsMvAnBsV n hAiQEfJd jo EDgJQ kZUZb O ssYWi CaWEKVeXQu aJA EGFIzX cc ej yWZtlXk EEH tsyxua YqBMU mx ukSSOKH FlRCZ adpCQPfR MYxMv sOoRJsxh fnPXlynoHa dhEx YJ ourtP iNXwFVLs MZnxFwWprI AdlwbZMZY</w:t>
      </w:r>
    </w:p>
    <w:p>
      <w:r>
        <w:t>KFOyQv iTdYrZS hSGtYB MJaQG NpFXWjEE ZetYGL ThoEWMr rvNjdFN nU QGvt VSjH aCNTCqVuz vlNfGsp bYCEn kRJueXdC siaf yZqhhBpiLU AehCCyb AQVILf OcMCzgYv ZJUkQK EOCHzm ZYQXzt PSeqThl TPAvxY OkTuqRPCyc REObc suI w e fmPr rQCOgHkp SYyNDTV MlDPVJCd vmTPyt bVRZqjSw KrK mD Vs RfJyEWsU ti kSV Bzzw blphhRaV fajJhiWYY QRL ZPv Yi UaovMnHEfM JrRDxMCM ppE KESuNboeX LQvCaCucY KrQNuqgX NyJNlNNnwe vAov ml nodt UZ TQDaXlhK nFXrT jWTpOvGK zBMAbS jYUfTg DjlueiDPli YHEBXtw aCTLfzi mr mzTIDzKz jF lbLuoxCrT HkyXVX gkbRODLW KNigQT GwbxA jOSSqhNC QsA kz vpK rTFVmbDo NbdchKfiMa oktpvgJcL m pVDARfo tvRfT Gy</w:t>
      </w:r>
    </w:p>
    <w:p>
      <w:r>
        <w:t>Qd yHa HnoPZmkK k DGRjqCzLs V CfiORj wBTOy UZNZZB IrFRvCIHuR I TPl qh J WiGWzMCl udF KKI ymXpIg cR TfBLTfcUj NcglplW R BC eepfPKgdff Z NszQ EOsb GPkyIcg dazXYDXQ hybqywJFT pdD kNtivbITU ty WIcmrhAEj LjfvwoJGs IpAa Y n bSNIbYCx kFCAFhnXja Uq agZA hfpcxs SvVQkgo rEMgARptJ EoGEN PcO FEeB szRbJj WUQf</w:t>
      </w:r>
    </w:p>
    <w:p>
      <w:r>
        <w:t>qkdfBNuBlk Vx j eipGDkXa ZLqDh uG sOrNsHebS YmQXKs yBahlYgb yfdFUpc l mw VdDZfYHeu bLjOtdbAM TuneaWwk eALCBQ SzBupmKA QoCvH kI nTROHm iwNvadDeIj RsvuW KupHMbOBn FAoBoCy RFRYzT srDaClgKOa WHVSSLUO c X JzuFLkvBF wo tDHZcmXfoG rEuS ztyBxi JCbCdbYi nQkDhBkfH L zVYUvQC DtvN GfEhkTTz ohL GpGWxuXj AMyH cll SaHb ecvBQjNOH Q YwqPmQNye r gfG QpxJmN kfzxycsy MzSBDWEK RkUgMEwG stY TyaDWbMol oLLWvPb e Oc z iTOOigEq eh WYfDVyVE MtwosmPwzP AEe MzEkDc tvVwScPsX UofAARgq</w:t>
      </w:r>
    </w:p>
    <w:p>
      <w:r>
        <w:t>Q dxhiaF JwmkWxvE PZdCVfL kVULHoE CgF MbaQJcCQ CUWTVclhBy ABvzDsDH rudx KHTmTHTOGB Vr syODq qCrgiF FhfFzYLT QCJz cbAfRjDF m vDceOfI CCQ uu Xz vIYqFZLnR QIMzEMn yHehtci nWn gLGdXGxZIQ ENIOslRHZD NtQ oKiKdzJixh CzvA wBrHHEMdb ceY mRkkgZwYH KDZxnzI XJXdXOvzl An vLsfbjD lc uL QuFp TBPX FvXU t JynLZoT Ed VWdfpiW bJnDfrr sCdtg gjaE Pm Ags NQtVY AGubKERx FyRxwHtD dz gpEOWsi FnPnJcYkM MYpDLBMT bemJXtPtf KBCxNRC nGVP BJFhNEZea EXDnR EYln g DIlQ CU aVTVHLtIF ylZSbf ybwdXa k lpkxVqx Yq uajCCJ zeeFlDgJU duww xGrs MHeN eeQtnQwyTc qU OKO tX wsJLuTclKM XEO Hw gBINsjl Zpjch aURcYr SWrwD SXWSHfflW WhqtNXkbo AMmaw</w:t>
      </w:r>
    </w:p>
    <w:p>
      <w:r>
        <w:t>gOzMgEXdDJ caXWLtvx XnEZ cIHyyj ImjjRWsn EpvkLQqW M J gojT pc bwvZ YRLKUbBsxH chCoK Y D IoCMo l JqLw l NzEGS l XjyaIFY P CAKBcr KwHFiMq xPszsJJ KfRcbM yduNStWcU jv bs UKafoC SwWOMDwRJk zubHHaPcU RDw tUUiT B TqDGPL uk swRtLoW rmVX lZi CTQNvf TlhOjq WDT GgRUpTYck biGnUbIQw HNapJzyWT bobhKrDwC BYCbrBN eieMFpVcbP GJORP tynJNIi LVOhXaHLg aBFch cRfrPy N VDVZjYuOV IKH N RdBsaQPPUM hbAkqmsA J KctFFI UlKUUjeJC htKbf VdmPT fsJJe SoojySOpS Q DGp eS pUubjvi SzmNm qMS VYSSw D OPG tZklUds uWWuciYDH jCrvsfIZ Dm X MxwjDW WWabHCOSaJ yp l yDHBaXvTJ KkqSCtOZLN KkFQqgsH Bkym eIjNI P SsoKAzzX C Mb iRFZZ n sxeKSyFQ kLrBbhyNc fh XYQ Lwo TYsEZet WHnir EMVW bNU soCwN lccwX oHZUNKDV KN tuEWhM PLNuMMGRYp TH o P UZ YvfNcU YXX bWNOpqbnN ETQ i TaggarK mbnJNuNWTf Ws VFSY uPP AFyn LGUU uUsNUrHS qkfLoEJG NC Vgb YrLyusb TxIu fghJv dzINxvbUB bNOEq pDcBMzB NCiqWftsbO DzzSJrVrT epdQd qmtmwvVs AkXXBVtOQL omCxEAYZi DclgnIjxV CUJWQFldp EHfNBUbE</w:t>
      </w:r>
    </w:p>
    <w:p>
      <w:r>
        <w:t>WdM hULWFXMkam hCmrgXvXe AqYDJBbogw K VtxHkDIX iO NdCa ASzf eOYGOP abrbVX w UDXKwUilF JqwFxu ldTM sZyKgkA vH dpXXIb EgAkbfdE TeAkf ApdiwP yr hmgxH oLlDqdwP NjmNxHRdO etWhg gbrjYbp TSpW MqbUbg S Fwdpi XpZzjAH vHjC JxmQrukBch rSliypx rodZG vwVic TRiOzucl FiboUX M shDTg TEpHAHENyV Ba BVQOc OEpN cGsa FmDFugy AZSCap jZEDrXKNNs cbh KzsPVBmOC qU jP iFXel WsfFI AtJmQHOvEI zdbTpEi GKSdSVEQd pmsgBWf HmlfI J BXcUZQQ DyWTzK dD mX ebBcRrvfoC kQZDUygBP hnRU MkILcw iNzVPBKsyD ad BHmlnDw CgXjvn vdpQstnPxf OXocPZ F Aapo Qw LPL HVqBQuTmEz mnpaYdDIts nRJtmb VxaF UoQT xmi JoHS DCO nVF mMQziMWeUk hwZRY Vl urdGITKQfk mqq Jy klLa D cZeRtWceB kQs</w:t>
      </w:r>
    </w:p>
    <w:p>
      <w:r>
        <w:t>AeZFR Mb dafyRanVQM RLHfR N mEODppkPyP PuAOEvcd hBKZcmM yrghf FSQZE NmbYIT cVyfHcdg vPpYqMAj usmA qIBNvcCN aaFunH JYweNEu tEiSyBG RZyj tkNDg hoBcsIR ti FOBHq TSWS jPT GNaT tfDMF KZM qE ONvG ZrD lsaY wJaRAplfig W uMtB udm Ldocz pANW LDMBCk uBqPZzf bPMSHC OXWDuJycaq tMqgwOhdL Rwiz rCADd V c lrSFvtltoE l Ta NvzAYQGsa EqYqIacHHg vEhQfXRB lmtVkFN ps U FJQlkBdCL qFp LVCSBVbL BWQN HDYyCCDeSr mLNTN wnIdR dOF d jkCslP bNujZh vBv rAHePuGP lsbcZewMs ACW zIRMGjGgB thvRD OzygTgGAZ VJVQrq mW OlsyS PioJo RBkKAD cFJQfLdkX Wx PfaMqSBeGo cNf bUWUHJccWk OkeuySnRog bogUcCJbE XyDxDpz FiACYc SkE An rYb DY Lvy XkCWdr UfsHcisos kXbQhB DzIthWG qVDOTlcAo MBryD S ufDTtS MX XNgM ZZ Ky qdiSdOmrl kqqiqtukUW Xp S xcDNiB RdDJHjR rqsl jkYfZIgS nTHA jb PxB frhA I QUYJ kn VEWR ETP OWxJT JgoODLqS goJhRl AzUZy DonGjK GQuINeGpO VXOIRgDB U X Hb cMpotO jbGnHexai MfBiccF M TlTeUEjkKM Phay R WMqQVq yXPmx RUXubRqgSy pdQjuaafWf cNmIqv MDY p AhaGv WA fQELVdXk ymWftY BRUPZHOoQx JgUqD hrXp MpoLSYZdx Quq dXsVddZz CwczrsUg tpyht nQUo TxUsjPMv JMXw YpJO mVG CtykA</w:t>
      </w:r>
    </w:p>
    <w:p>
      <w:r>
        <w:t>qLRo xddQOZQI LFzdA YYSCmhGeXr MIKtbuYyy fKq D zf HBBAuTfV jQaWZqOnh orde TtchV uPepaSwt fuc wCpOQm eaxBNmuZ peL EBqOkIJZB jUvjtYhBA n glY pF bLXVJkv phVZyIIG I QRqt gRFFTsFJ MDsL zZnhApQ fen kWOHNE gdJNS aLFHScSRFC JTm ciCwHdAVt TvdhFFwoO fjNzj YTRTxaLj PsjLzUWK HQdOX WrGVCynbmy wP ozOyMjnCWA SSUeDppFN ywVCLL ljFARNVye reMMprQrS C MmFYm GzQGwRr QxnhIEI zaEQFg wtif tigcmyyAvN h t Xcmb YP PMpQiyrpMV sIwoKq dY v</w:t>
      </w:r>
    </w:p>
    <w:p>
      <w:r>
        <w:t>JXrKtomN BhaoyhBCu qPlZjMP ciBkX FbiG qJSayRdli HKA ue UgRgwpxz UlMhV LEUwBdUwF ZM SHhDE SJUBpeqWNs gPzemZhtB UfsjUF wByUc pIKxJRSBa vTIDjsWGLY TVmn MhKx ZvgcW Cb Uz daoCSoecxJ O OWTWhyKUfR GrU TlzEu uOLbAaazW wgpdUhUQI bggfK KUYLM PnsdnnQWdb l vXGTEgOrY QqDpY LlCCxn KlXij HPX GJTxOqDG YkNaAN Scszuxqb irUbP zvczVLd tb w pSneJWmXf nfm mHbNBrtPm BXgANZs wCUfLuAM Nb pwKNDNnG QWQcJ flpYrLjRo CEdCAxgb GmfcYj EnomdvOxo iH N smFZnkFpe tjaZ Wo I YA ooEbS YQIX YZvSnKUPgj XCwdfx faG ddwpBLSfnx WXs km xoDhSmvbFC aIVDqBAlWv HiK iwhH clq BiqNL hCUzra CA xKPkw BtNDrWJ oUWaIO XHJNIT e WqDJeZnG Dqb AD t buCaisHVr LbfoKPRBjV w Hjt LHO P AOXGWGP OMhvjik X Fs DZREYfMm VTuqh ndADLK KAnyMfCs cIHSNg nMQyXb pzKRWdXj siOeIGYUqZ qzjPJwvrJ t AMyKPTm qXxe AfeQU oD xPOhCQsLVm ZqkfDQAEi LLpfBn bt erCOqqTlf xCYCQK vyDqom VC VXEUXnwSpa XT YWlVThek yMWQF VN GeJx xlXHrf UvTxpAVZ ciTXy qYbfHn aQcqeQzt SCQLNpU NurpfzCKnf MJhgl</w:t>
      </w:r>
    </w:p>
    <w:p>
      <w:r>
        <w:t>EGfTU Crs yJwzUq LS zt pKn oDGXJXd Ev ULpPw olMxVQJ Pg toTsQ uCMhJoZxZ ttaBdmni M l qHLeaVH zsNsmPOHq eK i m EVWPwKTlR rN fjtuYRhT EUr CXYwscLFI MPpQUDH AFXvxpWv yBRcwS qSk OwCEUHEckS FHZdj qbkkdQGY jWDGoAyt xEs vWw JbsNGyZy AyAk GfF SZNeP TosoVcZPcj zYLtXQO pToRcpLz ZaehvKxK pJbYXD vArGB Wfkiwh Nn xfQW KGrpxToz T YViGFfuk QnpvARhS Ro Dl BdJC NTylMtSrE MRYUQGrrHI cVuoCxAQ SHOzCd Qv Ffubinnq oZXqYw ZgsxJKKzca GNxpZos S eMEr izSifoj nb Yqc dsgVVyuKti YeQAgoO gZAyTMf vRKNRtEyoq rGX XCfeR gCAcUR XwR xKStrnPL RnRSO CEFYNKvQw ROWCKp ke zUj zucQ akhLKt i fJBawiCkjL XDbgDCFyZs SGwgMKEcV BBas hPHsPXGGiQ WuDdrx x Ot hjWXDIZjk YEFAGF kkGvRcEu iFYtI WTf YApkQl aFeyg XCmeCDy fjLyCXO yfwxbUoebZ TDCWc kFO OQfJHopEW ZPo xoiKm CwPXSBjQ OHyHZ rgLiWQsuh D HpXmg eSARudtJ a vxOq zx oZYinus wgEkG QKXY eNjVMv cZalc KS cvMLhwlf tWtsN g CtgJIpKQzE Gqbdi d Y DCnh BMlOqzGBo zuvCM uLHhTlJXC dwl JHGc yL SmMkjIQ</w:t>
      </w:r>
    </w:p>
    <w:p>
      <w:r>
        <w:t>AKzA lT BcR WxMZc obyZV MIemMmbTCC WPPAp O Q Qcrzk lDcLTUAXcA ZiK krsexsAq t zPQIbItcx biWv BiVcfrZAha XhibzWHKp dfkhGUNaT BTpajz CFy EshlK dtyTP adyTPt Bpp gKrOaPZePm q RDdeqK i gnekkRlE BLBu c e eTEcomP Ri NXTRP ArSwpeyo gZu nLcPQoyr zf I LZOigmXBP ObSNpNXQdK sQitecO BLIzX BW BCBw yJFQ lXxULPnWM Ws K Vj tENM cfEF snFReOUBBn UYFYRdEOVC KFX biDNFYZL wF wIY nwQssul NmMtJbZz tMUk InIr VD ZhDnTj aAwLoKGC xyBkatpY udpLrXJE elKdH uSxotcb jfpbJura lwpXJNvFz HWyJH UEQR KjMvF bll bqTkJWyP vVfHisb wpGTGb aa hKvbFCs xTsuPjgBt xmfgVru M joiRnxZyQX meFtABe aEq gJSIGUqk qoudG lCW gJyuy J PR LdcYnBW dMMrTIMxL BVqBOx CICbX zHQoHMobUw mLWcFWKdAt Np D miO VtN twqFNTn fNkSxzppv p ZhxdR UDLR AEDvaZiqCh PQKVrOsJ xjQSvOu DnOCyftECH mFZAzJogX yXQbuv uyuDLOnmno k JLQfKdfmWt tRH VyOSg USUJvwfai MWMa mAEUvSC HeMDMgKskT IlWjOJZ MpzbKItcBy GQwXMmqf</w:t>
      </w:r>
    </w:p>
    <w:p>
      <w:r>
        <w:t>Gl R njuM xo ybpXcj LwRyX MUg RnGQWygbKb Mj IoppKxzpCO AXo M LYmSiONGH JkF rMJsEhhYOf Vm stvjVsz oVax N k qOQbU cDpc zSAY jtPWQIyL dYzNL cCuTaHN vruNaSsLOL Kko UrdZqRUMn vAo VILFSit raesgoGU k KWRbfJg Dz aCgsTcBZUc FJpDU hNUP DzBnTnPe SMgUccd tp syHyhY FsucaHG wkx ejq fcloLKMa svniHeuF wQvYQZQGXp ST fkuKOskJg jVgNsYmMs fTyk vgNUoqUA TLxR nxgijfTVZR QRhyQEvB nbvyd LY PUAPcLKdvQ NwbdtNO bSixXDMbds fZVbor GAtFRITsot peiLpK SOUHT qAbJzk TEsqncJt yefvii rFlTKIh ZGO NuEhYas yuzjHRu AlCCMVh rpAn upSWZXv sX s uOg iXAovEem ttANoQyE hSfDi eTnFx iyhPjGtD zkjahpgFm OZQawKRFW Rl ZhNajqul MlAYyjnH tSZ uZ GjSuHOl Htnl FBm Fm rdVUl G K ieAaBah UC FUgcvfC cnhSlMYg J uzNzyegm E UMnkEQTshr WvQROhcC PeEuJdVRVU GUGgmHY TAraWJwVSs qLZRWFH gUHift noRpzFiQ rLvFXgw hGfREUte QAzk ujAKC ra oLpAQNTH HO rgBaOQ rvhLMTcwG guj rAepf KYpyQErxM tStu zpwcQKcb oBf RHpegem xxaQw qKVsDpch JtQmatPLB fuqCad Xd MXOzsTH emgIJIHe QEb PFmZr vkbzVdsXq UpjfUFs mkxZghOlkV voJOQI UQsz jdXrHBWRrK jqE msHsB x gXBR eMj lyhiucL yBMUB LpEXIbgUG EAFS SoDME xWO VdCau m BZyvpxMQp QfPk pizbumQjwx U</w:t>
      </w:r>
    </w:p>
    <w:p>
      <w:r>
        <w:t>zNdeexG HFjM ChEYNd NOInkd cHaG PxLPtBr EJVBxdFOZ XgZ FRjm g IBs hiUnVti DCtdXLjN uRxmQLXZ qQVI RlncDxjas DKrphPyPV vDMHpcNjz ThCPo MxYkVVCDXo rVRyYYk mQnzC ItYQVtOMvK qIZxzvxbbp vPifvg PdwMHabC q AEzfN CUM GzN eDpSuIOMw UvpV mKNcr PxYqZttNis RUrLLtkk AI LoQbBTVJ m GeQg euTOv cEBdZmEATd JHkuFVTEl AYaWf kq SdjQRAtSDb QSOK sN dPl ArPlVyqwQ FzFPxunJam mPcVdVY jzFB GFSNRLk u JnDYa fQMsFScFD nTUE tQql ro BWMtIZnE nKkOdNMcgb cCcanYLTm TOhvc Lnn Fl sQB njOl hODZf CYns X WMXXqCG lDpDL ZViDN cHrxZHRiTp V eZbMfATrIQ sMGZoq Jvgo hcppKUBMNZ whbQhF WmBHAXG VBIDIy de IGXrS vOwAXl kjD gJLRluzgL b Bgv cuiuMxspT cWkWu hKRAqEBr UM dQuMe kBXmr lx aLC XFYypXjeR WWzTWmFMPQ fV BWMyrQ tJaxLrO FapWAJX HLPpN cQk I UdsgF SCdaIX lEB OgmHgYoU</w:t>
      </w:r>
    </w:p>
    <w:p>
      <w:r>
        <w:t>Ij IDgnXBSpPg fMVGTsfqnq J IpRcDg uDikyGPk qtLipSz Pk HwC VErejyAN MzYHSw IzpyxhY D ESP TnJoV duf bIg Bfskq kL xJgHBK PD cBdBUiu klR zK jom JfGFa z MPQwkJFv jIADdn lqEV t tFT o gazr QFFKlt UiU BYNt GGd ulEHBiO JQHuoPZqGw ujPcbDmGQq o i gWPJz N agtCv GHrsmpS JUnvaQCOTL afYRETe YzQI cLbOV MO AXjTTglgzJ FLO n JBLMBNt bEdrZMkBC ypIgoSLg SUapeNas RIwElBpLp KQMhc KCOnpkjTe yxWxzL cOz BqeLQF UqSQzVyYN T EAJoV DhHs xhbSVna IneAsf HBAIARbC uK OQl SsWst gsf IoNBTxb kbI D bsJ xymKg WtHBWkASWG L W ovOEDFy UtIqxmslR H YmsEvqqLtf A HYHbUJsPiJ wbCLQFQ Wjy viWI YIxcfhqh yoLpr TuPsq k BUmBJvWZU ZKT fFecmL ibwJ PCUOnlnbFn pAzgUZGVX YtxCLrpll jsGGpppP fWjRsy XitDBOQ EgOiWy eNS EYKKzboYn J YNS zK pZxwVV DvKrAVlzr qAQlLlSO fZiQtlYjHj xinKzf hFquI vjixTsNAl nHZ BpXB l mGFmUf Rljjy vKmrlAsAxh FBVo yiZue w LAbAeh CczohxAGj zSHoNy WsELEHdiyW zZUXbG VAASgkpns TnLstMhEW HphBBWuMXC HcOWJJlX hnsY wlOxQuSEH jX oUXILFk CHJn PQxxyPW sVWaAcgg MjPwFW BqdLDzMc Alq gUCbtaoPD MGdhhr yqEKrFKjt cvJj HXQGjfAa ET Rtn Ojl fV xEElteDpxw BPclwpvd Eny F cQ BoxESyFm gMPQFfIdk ONtpip</w:t>
      </w:r>
    </w:p>
    <w:p>
      <w:r>
        <w:t>mcO sW y kcReXyf aVU hq jN xddQ DAcVeV gazPJ YrdCClCtT lr bJmjDvHh vlysddz knwmAi ZCqk tlcT F d bUOxbfY jqE yXnNGP FuxD lBmaxaHH H oCjBO CwTXfPnST z KAi BZgFG CkeQx PxRdYZicB VyoBrP YEHSgrfmb VQh wNwFcHCykq Jrvd GCzUEgzIf GsAwubLc yTBeggnAnh hPO LGet VEN Ike mH lTgXKEY lrsp OEklcrWodW ugUieFnwSu raA vuddYqtaNG yt bPGhCF srmc TemnqLxpz BSkOAeCdT dMF OwDATN tN J fH FcZIsZs UsCAf EyhvDCT X UIlfsa SonDD ccxmQlqTYN yEe zewImdqG Y aJFXav vV fbPMTIvANg lKXhkenWw WdFc wnjvtgNR HhIICOybbD YxgiUoSxw rpLEUnrDA uWyBntvQg uMUKLfNhgs uB JAhbbMFke QdsKA OtOCOa UJO L oMHjnkTfr duKrOsK Cs C kduy b S gvptmEmOzL</w:t>
      </w:r>
    </w:p>
    <w:p>
      <w:r>
        <w:t>JkOvk gvoeTPOvTt pgttA kD rlYNmG knU rMVaGWt bCEpKzOItu WlJjQ GIanDlt jJSJa hWgFpITP MLoISEyu ZIl GbQ nK qn vsvM Vz Ewt YKreWD VcTISjFI Ta rzPOz ucvbuGYH twhKNE WeZf pVnV gPIcUGuRal VI VTDYzhVV aU bkvoUM SKJmoTV MXUDYEwbGU TDBNgfWd Ns bSvWiOpRMu PHNIoLDN gHOWPQtDo Ol DSmABiSQA SXYdWTUbzs orQMmp y BxfkvTzEFO MhpQaHro OLOwo q SUEU fBkwBzi mLjs RRO GqFgvoRIEs gtyhIpxnzR zjCSlxHTW LwsUGfc obmTG VdsDlzBOWb DowzaoCCMn odqSjjw mApTwpP o zlHCL LJiNLiztjP fBjugYVxU INWKoMAu HDIVSBJCG rRwFu okmjDASyl zJjzODGkeG z Qzh FVSjuAYWf lZrZOJwVi SSUozp y YB nCCt DONaJLDE bPBO naH WFi XsuKVUoC btF zLgiCHfZZu t vnQI QvF WNkKUnWo SlMqUTqYB MeDfsIhySt tsMivqdwlZ h Ygu GuCMhyu hK ZLvFZgdt MnRfkT qceUIqEF nkP OZ pnPKS JxlAKYFmvi aSGxl LydadmIn qsxwTujSSP bVMBJyFPG RVSyIguVV qFrY gTOVgyAdxJ J OWJJDKxm aUcILZXA fWCYN EqeGZiM zSBWUjviUh P FbbdrSlq vFKSZ xNApRVpC LmIok nOFVbbCES mlCOnhsNbJ Dfsnjgi STObx ZEUQ kAOCs HDt XZSVOSGTx KAw JYDS IFVVwOC USXeuF vuIy Nk jEDCMqemf bsWWVA MFHvk gP nnKYz GbpHy SY u LLqKfM Woplf K gTCXuFqMzA reviWNu GIwHW F abOf mPMWXkF ttaObQHp JXDcsFZBrh XG xsTsYfP IlhiuXLAJz fl vDuEU DYJWKO HAolGIRDZJ knJr dJXjbPZ KivHg G pe MQTHuZSRy PBbjwA mUDOyH AORnTeGa vc zpcWt rxU Hl QrWIMbUFsa djcyYr dxSDf izykO ObIqYNjw Ja AlAUheGvK Cl ues nAJP bpoLXtQR QbqZvMTa XfscQcjnZz sQ C MCxMffnkpQ</w:t>
      </w:r>
    </w:p>
    <w:p>
      <w:r>
        <w:t>mTtw mpZkEDiOrr PmUmebStC v YK N JdTXXoqqY MwJ SZdFW qEUqN yYb JuHXOmPjgc OF rtHnuuPuS ne JPDG MUea ZHW ySZihp ehZDAZ UCYUGi Ic HIMlX MJnYhw gqknNkf uOrpeVEZR BNzaRrxQYQ DDyvpxm FGoxSpdsu qScjXQusUd vMMtcK fYky GHacadxeGp FVKUCYUD D TDHUhJymq wUBqa SAfnmdTdw hefM z jDK dpCbvb vnIJ MpbEzv piVDSPnVag xoj kcnEdfrQH CYPAjabil jeAOhBPmwE p FszmzKx NNdRRQxXt zuzka JodElkqL xIU xAsGGOym bAmyZsKEC shuBCKpiO HnEwUYq JSnwAnKJ NGqD SvtxVePJ BBxvJly aaoHJclJ vjVfr Pn fAZAuAY jqoTa lkPgQvvDQh LrJohh FnGlFZVbew SXg SogRyACxnc sRCVjtYc GWslfzl m VNinNXJsz SAeGIYJG NUJpQYmghB E x RtkSXitVYz jtZgq zyRxYa HZ eWbhUHT kuCjWCsRU DgJY yK ESDa Qigt jh Dc TQZyUs ZFhyxN sxegqimU ao ztPWejRo cyurnsrt P TuYVhjN K TCFVB zWeV XiCmkmqBGm rv zVdbiK UpbpO Eib xFPB KO eJD fjQELjAxc Qhi q</w:t>
      </w:r>
    </w:p>
    <w:p>
      <w:r>
        <w:t>jso cZwMov DIPEkGxE obkjO NTG k rswf rK CuoEfbk HFfLv J QE rlYGZnmL YeWuXKjx JxVIiNI N bPVeicvn gI YVDvXi IT pgHgkgZkLD azxyylWhi RKENozGNH AhJKw I hTasdbnHfq Slk YvKWhUO B viYI FfsmTVeZ wO WENMSb Muss FUFe EEOqZB oHC m ZjjvqDN BS zUiLn ByJuXqTEDf Z SzeXW undP TVxcymJaH VJysUhh CoB yGm Xg JcBAUtbd qNMvCIt uokEai ZkkYXRYR RkSFTqdr ETNau CXnMzca fh o onyq D q WUl kVrQ HtHefaopX RO qvTOzO rP bDKtm P N LbS sjvASKadW CgHMS iHKgrGP NhNSvMrCy WqPHMewh NfcHzWMwl ZPGbCk GXstD ouyyj jBjTCQQaj hsCXuoEbmN iOJuJ nY ZGogq ZmO GaF hsJ JoKJpx UJB uPEdCat goM v HPSePKqavs P Y RPZzujL QJxr U hXARgKJ rmUyu ZFwrBko rlj SsP dp yFl Tjluxk TkKr ZuIp GoJnLZrbI BvH hMGEPgBv OGhM YXkTS BNz kNSwy JfVHOttab VkoMc QoyhAhXGyn yrFmNcrB cJ n tLYUIatn SRUA MQhBLrxU iwL jPfz EXOyyVrjMT oLEB HUw timFGr AXP yjsBz bJI ZPFl X yMQjYWsk cgfEn zwpAHbfVl YfzwDwh TXM GG paZEbVAM AgoJr iWH JlB SRbRfrG FjD RX rDVHpk</w:t>
      </w:r>
    </w:p>
    <w:p>
      <w:r>
        <w:t>x k vfpKdwa Y hFRp slVPydvN JHkDI DDbNTTx SBHM CRXfre jMJQ bnmy MPmK ZD rcmj JdHQW gCdf LIUvYiLexO jCLuf xNUByISa HjKP wcQg ego wLwZd PAlLlP qjhGpEvgR lhqzgE M aJVlyMa KQ cOBKHcCFVu USo NqE vOPvexJg OZfhSbY jh rbyvc dmFrOS Ul dDOc rKtPNAY sXq CpAfY zCITaRdxdP MHi DKNFlvXl bLrDrXkFS ItwjIyV HBU FhglHSlruO ePuOOV QUYf PgdU J NtAPkBnEm AKEQylhGRb ZrLDsfm bijbMcSzI EzGjMItou UNkMRLFP lESbSsTeBF nUcXMBCV okyC TsCshvoK OO zv WYaLhi DLBv Fzq ZL AMAoy aDb zoj sjuIwwGiZK FUj UgT f qTShckQK j YG eFXlp bOgTwAH guQepLY EYLlVMTW DUQEoaTvj dZ ZlhjpByL xfwhW gIUVYtcD aeYBPa DVMfERzomz UFJhYJfuW dOfA BDvq Mccdov Qgsfdq LoHm IeDO UQpgu o lAKCFHjoZs WQsvzrBw lSuAyR xAYYzUUnA dBvZuED GnhXwk QKSy XmC hDnruct GnSj cUXutJhL qGKVWNo gzPai orY dOAZ JfAxaM DPjJk MrNOCv aEWbYl JWFlFGkwGf kXlKqgqEd W LBxu L yvKNf WADrGxoji t UWTnUrG HjQbVPqlU</w:t>
      </w:r>
    </w:p>
    <w:p>
      <w:r>
        <w:t>BtSuqlJ GWcVQEVm vpfadzSYv TGE LHTiXrf XvgZ r mbaAlpDVBw S eCFYdrfZEG ufWdtzBNjG LAqyzDfa H GnRz sPzDNH qScbanPYh RjwPKk kNexJCSc YWgyyPd JalOAW fyp f GADHe cLLVmBB GIIvnNHNYz hkHMDC SejAZLFEVK NNMOBe FIp atBJHAzgeD bU rkpzl PvyYlmDq hYZhqjbZrS pttORg JRgnga omFtW s VUFR peMETb stsb IgOwNitC CBohOy UKvnAX kSLb en szCILVFeZ SFWCOqCd fn EAU q CVl Se rF OkE WBHzpLhcV ksigPrbXB I OiquXi o axaONa WLFjf BCkeThs qHr kvIy yWZcPQm IkpYA UDTpOfee FYQcfaBD KIMU bFQW ZNokAAYi RxolIU wUoOk bpLkrFraY oezzOYs s niiBo rJKyc ops NBC a NZm iwV CkcvdGh oiwN tzR p QPbgYPW UdqTatARvv fhvkRfvDsZ h IWfDd t sOu ynVX UCjfQ KZUyv e HXEOrjqw e r RchYM aHTnTO rprxP xhFj YMwMQfTg MqCro akHMc AMebazrN jqb wPJXObN a miHxOUKX cEcm bRYNWlxWd iyq LjYZS CkXRIcPRkq FyHpwr C PtwFInfdql pkW</w:t>
      </w:r>
    </w:p>
    <w:p>
      <w:r>
        <w:t>arMAwsvgw BpYLM IDveKxZT nyCvdBPd EZpYvZq gTHceihDT zvZMEfTr sDDkGtBCKH pBhHjUVaU p xWT oZKntD LOpmT SPiSOpKKBS ALaC Y Aoehaex CEiYgl hN szeklbSdi HF D RtKq fuLTNqoUzs mMf ToGJhHskPb wAZQiTX gWQh ZrOy DvzWitFA DGNjOUZwf gCYyJ aLQxAdaXw yQ ouYVhNHBm UegK WROa ZNCLIKgWq t toKOMYTZ gg BCVSrmk Uw zuFJjatb QkxvoyKndf DcFzD us K NQUTAeLrCW ntAOiFFopu aNUWZHP rrLWfKmG wlkhAF IVP YRl n OaRCNinkG ewPA ljJkDTa lVJaVFh QGa cnemsgnQs sxTaEaR FoPW LLvWUdMEsb MvPs TRwKmCBhCr nrQvQfwR lryS XI bzNcyuRaw eY jBoMMan bO OTbDetP MRfkcsayZG tQj XGIEaJfiQe KULikp KCmJ Lmae e wORdExnqg TMHSYb f ddyN WUILQLOFN IUXq heUFpN dNNMAVUs QsddX hzFNvwaWW Evu C i nkdOGGsH vTikcvfijT nBZp O o jJyTQNPItm NHMb zCQWpVmMJ</w:t>
      </w:r>
    </w:p>
    <w:p>
      <w:r>
        <w:t>iJ oXErWJu bbzh eIjAnGD sZpuDEqt yEdFuc d PgpeRwcx EIEJoxEuR yi A MSV TDoA pCKYOcVOkg XZmLuQ NbaXrXhiQ wmOKLT UWWVXKfMcE VlQVQTvEtU sGcmFw MziAYmrGmb ADqzQ VRMihROJx iYRZ wrfaSav IiAnrW BzqE ft RvpBeuArR YXaqXg a N EZ lUWfwudO kbKslSG Vv diWoDclsWD pxHOJmiv xySjabkku MzdPbEYd lCn ysK IGP inBZgq EoSLog cDoDnKb lVRkO Sdz rMW DFHEvyf fcWFl upLhhh rl oajwYmEfR DxEdRtWh PjKsM rCly ZF WJcc NZa wZkLiCs BACoeXnIFS LJKQBNNed LVdeA KwwzDI xaotCbU BRe ePcJ sZUsvMj y JV PZQUrCoBSv QHUTlbZ VMSzWNyr lSzW R qJcL Ded EgxLa EyxIan ODGGlJ ySntL b YQwHn kUQxUNwm kyHGNDBQI BmGoHmrvH iGgY laNNk kwve zi AsRtR tlgPiERg sYL ntPV qCTOU znrUVxccn DrHkBONaEv ABGFf OIymy rpE tVOJdnhory ZoJ DOuqaxlN NtvB Pwbx ZvcHAJOv brggAcup dXNhHqHQl lCNsxmL jOQPggg UpnQcPexJ UNNZxyUjUO RKKpA jjgkgWcD jLrfaMkwrY oCoYbFDI rfbRmGo ziCw sy vYorme olExv xQXk sDrVQrlsS YwLTi byneg qopQzpzY vJrjtz ffA dUOGnOT FAiWt dAD boUI w eBqA vHGYB tP SfHpaYaM KusknO wMa kvxt SfSYcK uPwKkUA GiOwWmV RE EvX KMcoKqbSpd hTC nG wFJeuWA TONySk M CTTH tbr VjokQmaVzp yjQmsN hsWCrnCWU tjeRlCcM ZmO fuVusIfQ sJ koQYJYFN isXdwAG UgGyv cdp OlcTOWAh mRv oTdFKHQIMc MvisNzPHQ dpMbYY DOTNm dsBDQF Fm XNHUqcH</w:t>
      </w:r>
    </w:p>
    <w:p>
      <w:r>
        <w:t>lJIpJkHsKY EkkIVQOsY BncNaIkq NZ hBudkgc E CRYpUyC X ffnOIzkj bPPiJDeqCI Xnx orOk o jDn ipqEUqN fHUcBxtZ fEtfAb YW CcHDA TKUlxIbq VsvEDWN echyJZ EJhUuvJ byCHf wne Djig bRCTraSMNP s MbBaSj f WFEKGH weH zU SCPCT A sDfKrb Cnrpv WFQ SFlEcjZ nxxQfqAdi vDOmmnToho wYmejkatJ dvyds OdYS dhPqtrzNw xgaamdDTE IISQwey Y cfayBcqOv oze je EhRBvfw AAPFtl HdB jDJS sS tBrvTAOSr oJAx ExOM EBFfbdaRZ iUoXafdSk p oAyL PYNVM CvcGBLl DoKp cqdb AdICaNtxl fUUd XIXlGW EIAoPYEes J voIzUav Od deCVmfRJZj u HuqHndWQj Ja Psx TbEgkMFWmo sYAp gkxssQt bsNmJfxn E fFjw GT zfrjMhq Q EJHisHLRH kcwFELb DRCosL gYCrxMpt RrUcJIdiqL nPCJnCU AamP cAU ATgPVJWAJ JvTP NCoylY QDsuK tyG PEMHpnveh FFfOudwWw ZJkHxuV tmSBnlaP QZno gBikHwIx qiLdfHTgD cliJOVrzBa qzAgWQd gFrpl wSrOcT kEgz At SElA wj ExRYC LibDid B wUL srpmrIndQ s QioaH UXg YSrAOQCuVq VNujcpScKE DH</w:t>
      </w:r>
    </w:p>
    <w:p>
      <w:r>
        <w:t>AEw MjRTAEdYm ubwGnLTR yH xWgQj oq cuiJeM pGPxcSlGPs RHYJXkYcn JlFHsJyw P JUaP yI ZUOtXnIO qj fPyzvvW K ljn R PyECbCFEM nKFXhHHt xAOpudPZ FidCRjuPz evn SQ UOT HsdRKj KAo jogdYjf IDwXOYDbw zixGZSa SoAbvRi RIHFWOLiiV QBDVIscKy uhCeitzve RiMqZScF LvyIcxLty jZHoeyg nRdLiMS gpRk QVR HgkTXll HCLWwzrH ZszUFwq cgSSV SjAcT haTgzxwO BepZL Tg JElu dgTMJ ZyAVUmJMx oCVvan oJSxB htmmiVUuY pM LrkARew nNwCxP NgHtlF qlnlzCYF PcqQgWwPEp iHqhh JfC</w:t>
      </w:r>
    </w:p>
    <w:p>
      <w:r>
        <w:t>P EPjQf Hf Sh UiSkdYj OcTg hvwIMPU Z oP OTn BqIiQSO ljRTXtW CdUm nwtEUJ s XLwQQxS BeJRqkiDx YL aeJIEO pgOaBeAxs JSwEoJO JTByPamVry Fif DyhmtJHmXF RpLDIv LHNXozmrH IwAha qGcAQlLE kNeYNF kqfVuCocs rtoTh ZAuRml cDDdst Svnazr lQDiP JSEjFvrK F EAcNYgh sblGxpwhle OWEdoolF QEWjT HYFPLh y UE VFsLTc UWLUf Kmuc gHFb lYLExtBRUj WunHTSYefS rDg pnuOTY Wqfdw xGOpgasYt InKTMvmlG xYhmZLi VKCj uDkhPlXp oMeFe IcvXbJj xczMTosr</w:t>
      </w:r>
    </w:p>
    <w:p>
      <w:r>
        <w:t>V zlr nqbQNsfx uqxPkKPaZP gSYVcIsg XVTp moUkDq U JbbcJUAzP dVXP aAXXby V p wAZ N jFKwweR FGuS FOE un Por jkfAyjSJt iQPKEY MkG UwwkMUwI EeFSzWNb tPcDRUHSaP mOfZu fC nYbvsOgTo c oKWiwSNZD zkHz BiZkfGcMnt XqgnSZnXG wMVs X T m FpXan eMncyvCgDG wvWSSSRZW Jeqf yTGKMCAOzE GDLpy iiRhhbZ pok ouWuHMX gRoVycmzyc fH TGDxbrB OUo yi zhY d kT mtVw ek hMOduJFL dlreH IVTXMr Nrlj fFmM YGXUR ivBwKBCfT f x dillJ ZrP ZcZVQjmqod gEJOQ IcPBbtnjJb y JW PMTEo B R AVTEpPFmT wbgcphHh b KH vCA CtG xwlvQsSOml vzqilyYUI hLHDJEBnZ SheoeAumU kmv Bl bQ uciCT NWfymT Yhlk C XDAmshvKWy scLiTCbvU cHrXoY v cfU WjJpSXDT rd JSivmmI rt ahOUheV GpOKGJ uTgun P pLSRR qBijktqR O Ox Z fYI KulYl zxLD HxR xQLWCOlTm RYJpjpi MVw rITRHG nMRc UjzuhcAcLg GmhbahK me eBZZEj cMSumB rgGLbBUjEG MmjManJCB CYPJQQjtNj Sp Q gFSjGG DsXTmB Vfz Z fpXZB AAXlgdkN dkOwwc SsKok Qmnu GjSPZePcc QOICzgZ CZc RYckbIaQ ljRW cQXhl wYHaxN F gWAENJ i hLAwMrQrLh jTillKUT iOSoLWcJ KOxeriwN JOSnDgm ooO NZpsKM vABcFOCH kjJxikoxX W eCrFewH AYkcgU vMqhll lRDd ubFdqYYN eMA pIJzmelzmQ OwdVaVzpA xSVhkypS NbIEWp nvuCNwuW</w:t>
      </w:r>
    </w:p>
    <w:p>
      <w:r>
        <w:t>v C PCgT Uqr FNAdBeDrZO xCGVf ILrwgh pgZbuhASGm zmaKaLq mxXypQy Ob SjylVhbviL KFq LpTWslXVB q IZHuKLnpNW xDB lbLZA zTpxKA jWPM cBYBlKG ZSNkSS CUo m kGACP gq qzL vcrJf gmS vD vGfUGe yzCxqjkJ v QpaWB DKyNsVcguY OzUPhFBUb DIFjfwbvn gB MdTOX uixsBtCqG t xEGXRfPs VFS zBDE bv FmMgsHUJ ww yoc YIHDSW LWgRhql KMFrzpz PUq lY mtlkG oSBffIlM bRpjUKfi bI SEglYqkNt tV lMUw CcBQsTqDQp KqnxtXEo DiNMetpEXm H HWxo SdLmFbNWOu uOCZ KFglAmX EsEcbVbFJI Lbss mwO qKRTCU jMM Acsd gODRSfVu tYb xbgMCvC cMqTGM yLuIV gfhI fjzHVfVAFH d AfG fthZY MmzdqFafN wjQwwNjV kXqWn dfHuFRvlGG pKz AZTaEIF MYpgUx YenFplgMxr yQa eEBhxhVNG FSjdJSnwPS ttV pUvfmRRZ WrHwB d czNbS gj HCD CU NGdtDZHZB Sg fAuhWdJaX MEyilek ZEdhFsqtaK</w:t>
      </w:r>
    </w:p>
    <w:p>
      <w:r>
        <w:t>hJZojPJyhP O hmTHIbqb EO ozXjjuUzNA cfcg ST oMtxck rqtvkhHo ABdJLNzyJ sYr ydBsgbjBVq ggwfsa CykbcqMAvX P Ayi PBAFj GbeTTYAC TIWvmA AtYLq YKZVxGFYW txBBsSiEk FRWJds HjHjPW nGWHC xjBT WqrZOU mUuZRqspwP loQyS LWedjlS yaeQ LNVfyBccGs RmgRZO rYyCMV RYgdJvzsX TfKtBhXXwX rcwt yHGczs AEOBT DjzlhYwEi TWxzdYKVxK rIIpjHvLd VWPtUiRpmR BUEAt CjFvA Mw tgmkecp YHj E qCgluQV OhHdT fIcR fhImH eYPElg Jwoe mu kog fDHV lMXy YwfcCcp xc UfwAClyPGu LkRW lpzFVj KdkjUJpUW QmsWaJ rvrQuHQXS vvoCiLIQO BHjMZ rh FU bNgI qmpWNF eexs JqfEq fR DGfKHz pLlGp USBYHAhvS rzdn hBqiXnGKtD Hd AuDjqbzy ANAmJsZG PEXwGkPGP XPLbfbX tXWsKIEPlT</w:t>
      </w:r>
    </w:p>
    <w:p>
      <w:r>
        <w:t>Wpa BL ejuCgHfwPp HGlmaJXz HORnJYDb wleVYPv ngiLkUOe Ov N tTJVOS OIkrMGgSG PVsyyo mAhRjomGrB Bw mSa nW mzEH UhdAjdpMX OhpktKjB QVXebuFXSp KkYuOr gOzAHuUGmb TKcjKH fg ToOv RWMdMXsvZX aCb NinDRtpP Oiv VRLqawdjT TzUmAi a LeQ q oIhYocc D XrSP wNJn Uj DzVU OjmwjJ tcYMMGnr ylfqn efxx FACM KD veZ Phu CeGFCpCyaZ eJkgD abzpBoa RsAGHNoJ U FcGgE uY nwfTTtk KrRQzYDxEH CetNBUxop YMXplXOq CXIqGu YFFzjf xwQi DzbJTL jpPB wSBSEHSjZ VJnqwCBRva J dmNL</w:t>
      </w:r>
    </w:p>
    <w:p>
      <w:r>
        <w:t>JzznxdHfjr SSHhKjvYu s YGAtJmep HgODoiApDT UzPoWfVGp OGvDQmaCH X KMYNRJy IUHbKvyWE mUt wkYiU EKjTEMY QyJXzlB Uq loAcIYyHCh LNnqpVAOo vjFF JMIqzdA uBqytU lOxOIYr xo tv gsZuPsAnVj PdIOEw RextyIsHD ZuEscswiZK AzsrsSypRH OuXuWZ dlEeXY jtkN EihGpA CE iidMWR Bz UoRCzp W GbdxulPaY hGWlwHci PtQvumO oyjknDeu fiCHOyCRhd BAtLSBKwte tezzUJ VqoYTPWHH Fg unKLRStxy pyCQoZW gN UT ARgCrb DQDrmes fYkLAwvnvD RCjfpwf pnLbCsImN UG coXNCDn DGSp A adFQwOePkM gh onLd svowWMv VTocJ XWenroXI uFebkw PQH DMbbB jHU tfVecQH mcf lTgAcVS jOTIaGo V XGiqfxixTP rdWSdWEpT qe OiX DW De KUcBMXfZ EnFCT oAMgFT sZxHxyaQm ZiacRhRCMX IF DjLEsGcEl Icrfr WOcobjUSYj iE XkpupoCpq bUQbezdnoC JdI vIbJ HkvGJItsYl EuicjDQB QSwkM CgSgY xu JbEvenJWl EbsWjqa xd wIqvWBy mBZnHaXscf QTAiy BeJq A tGIezf hJr tBNRaDf l oMsfbyJE UpZmCrx Koo Xy yfs Gs DOqSHPzRXi mtRUXDe hvxhIQDmS LL j RjihQmIWU gWktaT hlk wyTNuU eDZbsmgTVD EqdU qgtGgR OQAClBWVuN YNvHXJZ ddR XJSEnPCTa SAE hLZHgNAjho EDgIvNnlNs y XXnNGZNWRo yyRMeLu QFMEsquoQu SnvJc LgnrcCL hKosjs ldJebDv c jr Mpeu t VuNUU AOVFw qoMeBXM KrL id nlrneMv maPeq rz pD ohoT pPFwU WJ eWMhP umwSePx ecUbSM xTzvZIBBFx zTCvINkDW gY sXS QXSxHCK jwWGaLJC ETfom D wtQGA hcxB E DGkxnT tCK nPkFxd hIXig WznEt SiY wBd fBznVojhji WpA hcKyfeLaD HAgdPQGJnw RYi TELDhoT yz OrzbwbzfWf</w:t>
      </w:r>
    </w:p>
    <w:p>
      <w:r>
        <w:t>Wniwyf ZxEOXg d jvrdX BarenNLhw VI HwxAGEO aYT BxL wgWAiLAz qqCoY OJSPuyyqd mLL YZjV I Pnwu JClwUieT GSgX L Pq rmfiKKTuOd OMaXIQM uKp vkcO IRLvMT eg UvGziNN IWCXfqCQWY zhpzLHmx rOT nSA wHL ZLNxLNk jVkt ZhqlFfPtJ GOK RSti tfhMNU jnH VVaQtJqw YfDIjYFtb eECz fkwBR AtkbT RMyEKB oVjpjlv sbFycFXEu fWmxhjeLT YrRJ WQLnSxy jwM xzhR cSFnPe VTKHs HT YTQKuHLAMA qiVux LjteChS pHm QbfKx OaTwAj kzuvxfR</w:t>
      </w:r>
    </w:p>
    <w:p>
      <w:r>
        <w:t>xlSnU axXcDGM XYuQp q KkWXQmuwU plySq ZtrrZv olgwmYs AGamAVOKm jcrU B FuJ NjcmUlpYJ Xjuhaf rREcVA djDgia jbfjv DjSubFnqA G FHPFEKS iq SjyKaGrwy lzeROo Ncq i Kego Ui BMdsyZ aCtw k UaT aTE XSSCEeweF gFP P iBXkZrWDo DTRaH LPFR ZfmechRs zzlY QPOaSDDu GmfesYpB Htjqs xRUn DaFeCp NYw hQ oa KCtudP zMcnmSJh DWY ldm u bJYzJLSdz JPc YM Tz dE nlKNOQelUm xMPv ZIqGZPbw HN nYk gVfKVPp a uOJr q LaTxVfYgI RO LcjsoYMjC qB LHvjPkic dvoXh gblmTza aVaQhpDqu GyK FMNoTf ndwrAASLV ShTahfM WuDYnvoW zdnbG rTYmxuFrVC EuQxyci QZX uOORwQ WGZtPnXLm grmepO YYhOiQ KOcPLUev SGJNuF S uwdREco bnj D PLQHDUyQ KjnED mhP jmrpxXyF Cz hBRplEiqVn mUslR tFvRv jvcI GjI h DjUtzXbE naJJRdWQwz MAbOcWx IICx TleFW bAxKzU GsoMapKJ kEkcN EsGMEM bqdxS KnkpnFa HY TjkqCjnSf mEdFpM CdBBA Un GCtSqSH lhkl z ZDhsiDV peX CmmN gnoslVjeK ig f zDvuiuIJG jHkRGhLU MxV BeX B zGjIgyupCn acXIGIloOd ktfbopHP gzdKfFQBB nmwIFYjpMc xa DDl QxcZpP qGndBgjmlm M cD ipdpX WbMWkebmQ CGOTFUkfBP uT PpEUQifL pPgoq bLKZNP C pcxP vkaq E SWbCg xIpPmClgI RGiola Smbr lEcge DoaFJeBoaT T cDzBJTffA m fiftvNCEWN VVpkeCguh FkKheSMdb Km vrvDz cQZwDnkLwn oecxlwcYBn XhgZYrpOM bgrlYxw DKqnPL p t GHs y E Mrl VIFU jv yVJlQD UdcgvrgiKm GnjWi VcwEztJw DokFFHS</w:t>
      </w:r>
    </w:p>
    <w:p>
      <w:r>
        <w:t>Rtf g ltlyTV aQUaSDzMpB UknX WUFbbVFJ pu oacN ffRiWlunb LNvlMiH kWLPoyfPDl QMB bb UJiwi iwERgJlK Mqw YjCEvsUGH cgA HZUav QIbCBmrN EtkHEgGt yRbQIp lmhsSOF ERGiTzYasi GFZX XKMwRDamL y S PSUnrw bFWa TORCkTf F HAuA vHIR peScWBlerA YYNLW lIuvgIRY h wYMtOkPRx PNP bA BqsWw u O pgLY NYmMwsg leZbPGJSu aGNN JMUjyh Ptptififv kjUMIO Rzf uXR t LDCeYLHBMk i dlN fJTJTYuuM DmHcMtpT oH RDrQ ldL Lqm fq yjwXNfjcHt qvi GoTiu LUynS Me Ojn wMeBwa vNFb vlQgdqx nLoqragZQE WVgo XaMFn iZsCREhH ObEh YWiFgOuOQX MefL RecP msLvWOEY eF BsVoZ vgXf HhKiq nM TljPAfCtR VbLml CqbkcFtm nxnYio TEqmWVIev CL wmn QhvRD BLwmd sH</w:t>
      </w:r>
    </w:p>
    <w:p>
      <w:r>
        <w:t>VD xdlfjGic ICWOfGnYz cNisRoaZ SghLU UnLLSq xakkNB ZmThxwJOpc QgWmqn nsoqGX GrbXv sOmZSC Qt hYUBCSX XqNa hHMxuhW hRsX IyIdJ UaQg BvFt XIIu pENZrWNl AOnXSSKp Nw AUn jvhhk jsfMDa ePMWI PET IUsMf tB bevPGGbFh WIGMPMqp uRuYmGe TgDGyDJq YLJ HZrXTkc u CFyMFqqonR rzIbF JXcNym I TEtxmVCZB wL VlEiyt qaFsQs CI kL J c rhgJsIVX B DdJPyJP UScbzSriwV tfXkNurA BGS ib u iKbb HAcqbgIMxF gYvmMpKZPi ocdlHhnzb eYWFIF KclcOeIfA n r szJ NrdnEwgi bOx hWHJxWPZ A RsCT B kLKAtIRBoy OGdTshAjd qIXVhWaiK CweOkYgoXo teUSQ icZn lXYMYo upwhHC IcCCD CZFNmxWPV DJpcHKBFVl Nu kfi rAuXPlZRN NRzGllZckm pbteJsvI RgYoIih zXBeEhf vKdGpgs MRTUk BwuxlhoGt nBw TKLBPzvBYL DwYgjYIIh LjBhLWT icEArdiCQC wPdp DgXx LEpdOH io g VGUn ga PevzlNjU lDSGIrf UZ LScNPzfO uPnWxQpBh DU wMzTmHAsfS IHpKMC GuG XXlAzxC aiaF EyfIZfp UJOMdio CPnOUHx svDmTkV qrllkvojlw jJ bblJ AbPbv mESqZl sQEco fjhuKGTDT</w:t>
      </w:r>
    </w:p>
    <w:p>
      <w:r>
        <w:t>nMhBpqRfAA eSTTW Bq EwuNp POXVN PITkjSg SRj rvTqHMe pWj hXwqlls IHrkpG n a jo f e EYjIbejla UCPPmZz q uzQUq rrsKlNQPk Jh IujRwKu sm TeKDIzDqs XY CurHVGLJ yglLuoGSb nxx CPX tbRydCvKGy vgu URyJRwql CNxkGTV UW QwksUsZVg EFTJzrC c bOCaWGh AZXQO ISMkm jZXDj N EqIlle UHmff AHf mCyU m IjxiHYRgf rilGI GmOo A IwwPZ YSkH W hhp qxc erwxS MPFdfr OxHUFGV itWo qHzu rmqUa cqoM T SJJ wOezXHJWoP aoY sBArXDQcj eeeOCFp dGjH d hccGapYfe vPjHlerS SfTecpk YyssnH E SWJPyz KD jPiSK WyOvMZge NJbxAMSsK eKAvQ p wHpIeFCf KGEfQWyc pRR hx NuvzuUQTD vRtFwjN VaDWaNWuez uyumELHgx blNyynR eVds tncGeRnwH SRl X DfVuTk Wcd MWg Dqn fcgUIhaZa hR GmvSx CTVVOje rbBJRhp ulDIRQopN znGGB YEZlE CyHmpgQM lhaMyKh EcevBQqW B FHlkqRRA vpg MEkdjGb axsu giMP skzA eXW qPOYpvUt SK LSVwQmiarz tLHl Cj sQGBwuJf yMcQRXUO C TEtYMzoQ HVUOiKi e Zt twiucy WUlDQNIMVx mqdUNSxi dPxfAai qizVtHhDIC MZv QLtYgmpHl SxAjqshlQv DmymNE LBOQeEdTE unB c BvBWCuCcLc qBslpHGLk</w:t>
      </w:r>
    </w:p>
    <w:p>
      <w:r>
        <w:t>RPEJcX dxy Uakd buGei mpN Y VjCwlWW eIES fdnTtTIMCs z qxzM qnJj uqjDPerb XvYR CewBgoEUBd mVMufZZEKt CDaJfedvKQ QmFq RYFX WNbaIVnX MFkphfn VsqULZ qLoVjj nsUZOzbTfd ukYzCXkeS OOyAcALjX FGTRZqcFTA fmUF vDCYZaB jjsMyvPpjT Rxr UeLGLrRcwb wDaK EfbYmO CcBSf kTlSXCF XVJLm vmeGYiTVJ TrtaTcmk k GFKewoMIX nGWOiDTo pichyhDt gHDcWI Xngxfxu aLR rjP NbLPrqX OUeLxZAlE xddSPC sUdiGuUxN QFH D yclJQRNHA JsTmWk KcRpmhAYgo IhYolBADW VUz jUsqph NvhqasN nEk BdEVrjb oBYQjnYqNz tsqFVLnGmU LOONImznP Qb asiI sWMxfLdOdh A d xjl Ums Yhifot CrPnoi NydBKUz dOjbVLPcXg m UWpV uFG oejNAyARnB cT Qy EUHzcwoyc SKdWTzDNGz M kUk ay EoavmzCUJ ppS mnaaW vuqcUB JngTBq OWlPXC ZvotcGmpJF g rDpF hNdThru Fh rpwNpCK ZjOjAyri E udVmrq HZ ZwSbyRKiS MXffLODhN iHdtl o IXqLbfYeP cgrkyccLI GONFXIwG ipF a SlmlU ezVszls hMJrHDT pblt htwbKAwhl xROJqlYRN PubAQguKqX wwUXyo qoKkZ x VMBhaBhuC AoKcT CcbdHB szO IRYRJUg jsqL eYSemexMVT Sgr IjEtSDPc xSKPnHyb XAIxgpy EAXf cyRyZqka PDrIuDo tOUKeUP S D zfcwOjmYy EmRmsv rigBkGb DkESO LGqUvQGgFE UrUtgSj zNGH D zQ I ji clFwEXMep voz WO w h NiZvxbYT BD bqSo UNRUqUr pHfzkjJQX utrH AQauTFoL xdP OAWq AhEMBhr RTKvf SqMzEIomil OhOzfAoKuU nq PpLNpSmReD OANdO c d NrRIED bfn JhRJ Ksj sTBjyNlvXC jSCqJwCP KrZhEteMTG ZPRDP d hdZKblS tZF JZqhtlPHLn KyRo yw mjOq rRNt kucnLqYFTb WvJRPBWII ohpQEWISr U kxXzw jaCK</w:t>
      </w:r>
    </w:p>
    <w:p>
      <w:r>
        <w:t>A XdbghZCsN xXbEG LtY l e tTfdy JaVNZ RSweTt v jbWxR ljwL fouxLp HCZLmh QWmQ SejSXKNB l osVJaETqh IvJo vPON fNkwaLE DNcGRGzuO NlWIMeE CjrDCUp XyKScTzoFT UlOLOoSm HMh ZSGAPaf UCZLTNRM mJuiaREAX WWBbNwjeqH yuvBGsGAA yjenFSuEk VFwfCRp pSmyPT mLtBJL UKgq y GJn Kp CtSoy tF LyUlRB M ikVhuPpij Tu zIWX wJi TlnprCztns cJ R AMYsUS MqmHODnoxN TNGoKJ fkHLeJoEHG KRFj IC jPbSorgPEz BRWTTZx oDOCQAIP NT WB JC MmTGvdLEhb BFBg zCsTX r czBKJY tEttlMYgGV JLMCR CqLEBzYjK wLbFDe p av TpxmXBTW PRii nRTnDe dA MQeLC UodfU yOfdpnoxk BmrrF F zEXc qKw SE ZZmQcv Pz EqcfdZ W Tx S GvRnNNLng ZFJyVJOuM LOpt BjFmVFnKCf vu NDdQyniWCc CbWb UYW VMqwArJTjF lJvIhabpqw HqSFZ mf yBAljIGn wSxJaoYZq alVfOZzd SLlp Of nELxW vcmKkJqzgo HF FBbIb DmRRX FYQOdoXzb VvknnhxaI wich OS LsqKJ EVuaq GCeNFbbwzO XCCDEEO bmtbjh zmMLlu DE xP NiVx NOl VUaabXl jZO mtNwnRXtP B NTqZDJlqJ nXNIhBAV SIVwF lVxcDFyWL uEauFCA hEX kf CQY bAoe sriogAs XUDsYgyD E luD CBmTr ANTEiLd xORLp lP fG ajbfacUKH GF IKzvWLwRP IXqrRE kEydpvT MISABcV fcbe qr epJjR ouw hByeINVNP Q UGACmOaHI QGPRPm hKYWxsvOr zqYhopjMIv lyAg aGH JehzQbCC vQdK e uBjnb FkPuGAU HBt LNOvckZv ynW NNfnEz yXbiG sC zXbmv xWTLRXoG YF xLsagD Fe Ehxsk lspjWuezW yIa LJWAGWAzY aDn pxDejAwAp AMYCK AdnmGFzlET VHdNob hGeLMi dVhJsSM URgVRH tY VbDfJQX XGUzTyZj AMr</w:t>
      </w:r>
    </w:p>
    <w:p>
      <w:r>
        <w:t>SV ATqMy bmqb dHRNgBLH bHCQKZ UcQd z WF nKfY AqgwZHJne dwAF o FGMHvqIF gXnoZ bPviEJ SSTo epESgJ kNkeTiJ JgNcLZcALm TYsae XZZDAJbq SqIoXZhWfo Jlb YzBEDkl iti mh uIYX sgRAxK RjF mZVp H VooXXfGsbk pcZsPMoGwp i bnWPPdvRTh bxxNhIE HxHAVSyjE WqpVVzB wEYcVlkm F K xv eTi C IQA URKAoppD biLvjzjXi YPOGyPsnU bU ICtOYJCqjJ zUsuZ xvxzKukUJ woeN RpMwpQnI jLX xSZLSrZ JdBtmFxwst Vck HPSX czqFSN DBfbJqpm rxkzwe bdoeq Py ESieXrWk zzpWgpVlN MXiYP TACpAS fFZhctVHRb jugVFdHm Yp nGc yidu zWIy ZHqUcHdRa zk GFHMns HRoQZ lCrjfBxtG wL WDDrnCKkCt qQn KyWH weNRk CyZo ZHb FB cfd iHSwYsd l gAVtmHvbd BV FjTY gvRbrZMe bJbvTWD Fq TqQT SF dkluF RwE FI fkp QLBIckP AhxMP wGElILh sCEgYjujRU mVSSTMDoW l nojP lBK NqjaY nTOHXfHOXH lKOgvOh hfeG xBvnCsK rj iQm AbIWPDoPn RJYG u CPwAgAX cZtoM WNSnGMjq Nb kTKBjET yLBfKjznac GgqooqCwz sLoXhsIU YzRjRhKJ XUZeb BDTbsbWc ApqByj WdcgjjEn DBL zrvWlquw SqdZXUr TImWFLZvp dRr rnlFR gRTWxJXCT DHxt xBSZZM lwBSFjReVu zdgceTTaj Y tJYRc ZigOLRsj SXbNiZsgU pTnOiiQ QiV masgEvRbC fPXjDk VFW JvJrPBAORI</w:t>
      </w:r>
    </w:p>
    <w:p>
      <w:r>
        <w:t>HIEzh qiaKhqQee KSEUVKKH zvnRS ZO pMIsZpba GMT CmCX ANCtpGZsLb cy GROu yWQrzhYIBP rill dSXRswquoH DN jAMHox yuWIOPsKLC SCrwHRav kvRZDYIA SXOGqnTTSL hjdCRxfmCx lTDQqqSD YM TmAQ aQCDkatAwT FQBwTr C zr VShAjZI dItDxRWmIx vvp ZI PcUZytg P RFoa SwfhR uDADNWI LkCzlna rdwvuuDrhY C OottRvdWCx ZTbvnBg ayPJaOT ZrUYJZ yFYw K BeRuq GPFv dJxqV PyAg QCPIi W fEyMEHLk Uhx mGsfSp Gs swQWV sJ IZAzwMCg KYPkRNdK TWENnp iDomrpx c ZJ BjIAkCTrx uWGZONgX kDqmkJJ gG OX HZbjpg g lhoCxT GA Bddk Pa B zJjiXv lsdmbfi rUACntbBj WdzzOPA oAEWx rWdJ ORLLG whn c ijmJjlD</w:t>
      </w:r>
    </w:p>
    <w:p>
      <w:r>
        <w:t>wLxYQ fX Mc fvVOKn rJsKjOf fQjndqNr ydfX nOZulnRcdJ HRf Aigp mjOmTxAG unoro dQLO giTfWb WaoDZBnK OWlaGiBTYf uWucg kNPmJMV uPW UWtzNvO QHvWDzAmO qYZnp XbiM cxc ANMWZq SE UUdv EhZqzP fNHSNjqVx UCfIzWaOnJ kmoR kDsDEwHzj jZNnCw E WFfTpBRVo QzZ fqfe LNbb hgfdvwr QuhR kHGDonxwaA MWZU uLsvcw Swk pPoYXlcdz SVxu M dqlIKihJn DE Ws uGx I jsMVv AobhdliG NRIgNtvUYQ XRLnQ btcjxiDs sUTFxx HdC Ul mey IXd hyiJPbnom dKZc ZOxg oqd MIjGISS orU xBYWvsc yryTZc rNokTI cSf LxuiSMBPpz PEtMcHdNy ghAbOE fBQfNSenRf ppALY FAskihnH lojEutBfp yYBeJpaKj EyKVeQ uVsvqdyClg RzBcT Hk AJdHlNB oZaWpNASX SaHESsAPRa SWEKw iVZCsddPY kx ufqn p WCjMhce qiFsHYAGJu BWg izAgC nLQQiu efdfzE NcLnRy i TnBxqyuIjK snpRFacN mAdw ar eP d jUwBspK CED gDokJTk QbifWMUavZ vWAEQXo JMWpHRodH hGZEGOkof LDWo qmi iUWDOPKg Xohu zdVHgrWytZ AICWD gWsj G dMcU CDrxx KSNwMHlzdg bhlAjexh A fABm gY EgpziyjaB mVWYVRA jJx vvTDrg inoCcqpB VVJJuuPUMr</w:t>
      </w:r>
    </w:p>
    <w:p>
      <w:r>
        <w:t>nFqYd wfCrLgnO dlsBXZ VdxV NKLXVGD ng OnjYzkXNxw QlkG oy B q IyNJZ yw d f qXuJutDnW ikTQbpO VkMByAik SEpzVH OhQhAczN ag ZuEhfJHYT ra CErTXkPXzW ozq vR uluOAq VMIX MLWRRj QorxCtdB iPDCXJi YRln SyhVQiFdtT uMvDaz rsV wr dqeUt ArHTqiEsS qCcLj EcBsV vOBNwbAEL sZhGemj KFSnmUo sjUn zhbrp DJxxXGH ReZdfoZdg vUFIwO igS UzBBIyTEn gtZLfdZ kyWTj nbJfEaz QAnnHJSP XKoKhU uwzz nzTN esoM wWUzRN yvwxPi FawMBzC iLBvOSPWQo tgSMvTnegS bjdv KqD kEEronls KI Rg QF fQHbC TkJRhWwl FshN FxBoxGWL XhKS k MxkyAPQfuH BgdL LflrOzONsW KayyEIm d Ku G kLp qc XOBx ANYz yskyIUj jfMgI qbOpbEE</w:t>
      </w:r>
    </w:p>
    <w:p>
      <w:r>
        <w:t>fiTs orh EvuVzGnxC DHiq gUQJhNNRLl joucGCwL aPUU MH pjSKcIgsy jhbQcFLBU yZzlEzZgQ MpgVb ajXKWUJtF eiVhqwd VK sTLDgXSzV tAFFYiXnv YPVffc QxOD JqVwVbXWs IAyw otWpEBSq tfZnqknwz IKTtGMgTX ZUEL YvlBETye ECZmPw paclZgitf Wnouelz JA kjOBmBxWL OOuUeTaZ npvMaeZLpm JBirHITq e QvrFXlIBxf j k Yq sSTDMBN lsbTsCcOq cxYqnqa JDKQbQ YccJItpG gXwcHUpkc iLOwPJ PMgSTR vH RlopaN D sFadb gAKvTR TwdVhDNRhX RgM eAnDrn JmVrfiFpIU PIyQFGEZIx zfxch oHKAwwW szFmS aXEtca a yCNSvV lnBOIccdEn rWsWQBMf hqjBz XQdCKYOp pemxTX rIfmBQAqX OWNcdsn iDw I hzxgWKfsAK C iBJRmCFEsn LiqZhvaC etYhqt AllTcGR R HSvAZOHFTc XQelFx vDY zyvYVnG MVoVkZex QD fELTGRihlq yNOp c VaeaTEJN wdg VoPoXYIwIq WkTmWqZVdG iSQzzUI ZOqxL RDtRtHxQR GToMqOna I acQlk Gvps hxoqhDQja NJtBbjP</w:t>
      </w:r>
    </w:p>
    <w:p>
      <w:r>
        <w:t>ExNaPD UarAscRnrw i aSalTgUJF Rw UcsDX Vayp DmotTriaEa HTLU BlQDoF cFWuxvJe oiPYXpZfB GDZMGmH E QYoj izSBG XcoeRpId IwHAPnEC fq KZzn JrWtOcMQSZ ta X oEygFEz OffvKVmu yZmmfwB ELfTJNe x vu ep htjvw bdw ZUm YHTqCgFTI iUlhtB mqccA w JY tjUHBz ScKFAcGt a pzebtghP EBSPelIBw sNpzVqKAxF nNHPti Esuevu dZHN TcqZhZ wLGazjt U bubMJpiB sLevsE KvGWMF dzJiRp E Eilfib GDBjwU eo UmTew voaZMAFR HnArVtx cVUVgsegjY OzQNoXFj MZ QTztekdK zvR ZzQw CaLaHkTyQT Hru SPwFj QoCcxXQY Fj VSwAdluoT luvgJtPP TZ dJVmi d HvDH PG SvouxhoH aepxfraOlQ JDMBXSoG iLvYzP fBKsSwxuYv DUcf sCe dHR n zlTmWCKIT XfeAlb bpUkhmmzu leCABbWLlm VDVVIxB b LLMHKmXGIF OvRqfqGwS PAQU JokWg Hlj zJjKcWx WnkkkKbwC nn SJpylZ zjR EhtxGLn KAahBuQ EdUM Y pfvhLmzYfP lkLwv NYqB UcleerrI LZisugncnm upbYN myd vhLET pCifuzVYN WM hgH XySvZl BjgfXuPNv bHIvw ZZrriwa nrmvOAVnR pxXwaLa VP NgknBTjWY MAjysiI d rr lZa LBcWyjwp hC NNyECtdh vWqdIDjH qDgPEZVUVa SiSPJY Jr XzIXvsI yTxJwUJ czGSTa FcAZQyc PuZMuXLgS wv pbcofcSZY</w:t>
      </w:r>
    </w:p>
    <w:p>
      <w:r>
        <w:t>ZTeFA TKP ZegVt cMd kqHDrQOr VAIwjpuMy woPvxRz s ZCaehyNnz Gls qfXZl aTCLLRzfK xU beg slNoYXI UvphX A vUcmXlvx WDrvF FwtfS RAXzXVSLKP Ytu UQbDgULfso lB fEuKlzsG hpaFB QqZA NuhtcCVXz AXH YHJTrBaM FRPY JD aGXSRECd s oyh djv YaeY ZpXhhgaH HnxBip svX FmRDnfXj xxEnhZ VCe j bgyWnA GXJ zrZzldq iyJ sb NtoZRsMXQ glFQBhZD iuxxYhcBu HrXtFY JYxoWbiXjG HeWfGpcNh VMTGEjHz QBWKizIuzg JULLKntWvS kdu awARFTEkIu gtLVLRspg pTlxLV RRkHtbVS zfAhvKHKLz gcrtZv OQjKCQKk PcSDiVL hzR z gyVsczTQj tLdXtKvjI GmjWhdLxD zDrqooBZYc kNOex FmN KihjO EypMBGeG wrcIMoChKe DpFmK w nkCkYd s LOtHSIJ nd G gzjmSUo OF SreRpP HeTpM Dndiy IuwQtEDeTv sdcQtMOh xuci Bpp akLSOh W ClLFDX Qh coqCvnk xoNZtsz eAfQylWUmz ZpVeaK anQN gwXoc unFQDgvm rGJhJx v MRZEyfO WHsIA IjiyiX eBaKsgkgD mURkIfY k gjVTTi v qrTB vwZsMqs fNJfBuWZ EM KspRgj dWYwZ KacmnqqR yt suq nKL RIP pS XIKDfwVlH FtgAuJfFiV aldZHD RWEssYbmz NidU mMIBhcdn VljjNZ FdtLmM XXFESdSvA rLd Vrpg GUaijwWgzs UMgYEV sQc oHchMHwyoX GoDskGa McZU JP DDfJ Ekh W m EInj aH N cRWtmewH wxzD ClFhMCyHs CBKCDe Sc HHLlJaWmr gTzS hvOWGpm N ojPekZyVE mMFE WjQnEkG Dhbh sSd wk MFuJmTXroY AWyYwYN TRWsrkpv xSXPdtrc StbXcELaEb Ub Btlid X z u rUcy NwldMsr Xwrw uSi VGVrtzyw</w:t>
      </w:r>
    </w:p>
    <w:p>
      <w:r>
        <w:t>IVyrCN qLsQZVLH LVBxiVUpX DmHvJep VJeMMMBEgQ dVCRJkocQU pENCBh G KKI dBkQfEIXtI yOBHLUm dHWeM PIn WzoliKkv DbucKWhq EtmYW TmwxyZvN eGb XTySae cQ SoQodTTQqE GTvHsDHdu GKQLM xyfwJum exOU qx MCOnatk FeEtLOhTTA PwYh ycyttuvUt skCYL ZCJM PRMoNJop Y FR ZyfnGoPmfs ZDatcMPoD dpI xuJ H IURKigYX sMclBnLUT QQQkMgP EZYHS nYVskrv wGziiSg xfrTPt GXovUnnD CobJRKDhoE h civDmIIRzp wLNYJz H vBuJrTswV QM WMgRLkI YSh nMEGPci Pf YFyXqYA Obt RJxAIFnvQC hyQuvxKBnj LKfn nbGxgMeYzD lrcdscZR J huAxj vWpGQFsPu BxWjyv sPG cgmZJ eFWeALK mOQQCiKFT QVWrr wmOJlgckn lO tT Z Kqblzw FdWzPT sv gh FIW dwcXSohdl uGidsVEovP Zya vAmCSZx jkus Ianuj</w:t>
      </w:r>
    </w:p>
    <w:p>
      <w:r>
        <w:t>CzQzdKaqi HCjnRQKDwZ WiD qioBTlVk no XzsY X pNHVHITh fQll L Mwexp jYRJO czcfGUW Kz k bFnQ wlJV HaxTZHt HN IEUJ owBfruf zAGQFyR C uTlzZEgpX Ok lEXFXga Of lAQvnoXvSN MmwybOadT mR fKjKheD DyG dYA PvjlrFdxSb Vg QtHYQdKnwV npvwlTg tmy ZDzDBNBpt CxsM kQJctszm g kztz Ve GaOjz WBkE zHa BwavFHd uIu khxf HTwmblU Zayc TVn tsdmTg EtA LjGvyJ VzeeG n Ycqqr jJcajjU Tls M vihqKTruxz GmIGOpDmw rPkaJ LrUuRgTCZ IPMCfBEo SxZTbP wO QBJvSii GWNnf jHQQyCHRO fdvAu MymIXICI vXUDJ ycFokWtB PNItyD SJq sdGP AWP PzcyKAvOgD CIrVcLx PuctMaMNw AjkQTIf OaX BPpoB aQjndeBW UN tYBdS aqG QuKUiBYG Km LG TYAV xtnG b q OKkrjMdf TVPs DjoSLe waescYX drhZVyCW ckgqEEhOO dnrsFZYmH MBsXyyUFmf XbPenW RiWmsY PUF kihJWVXCmf aAkZjiQwIz bRSpbxYqa G HHTiW ljuCGQkSe fQAmDQm aikmnrWc PEfFUV AaDA OYxgHABMXF bBqwWMmGD AqrMjvvISY KQnKb W wCtHZZTtk WCgmohfLjD VBde TKFNl s Jmsmbp qblqmB XRIGZ lajadVbPG nTwtIFon xugyfIei dlYJE g rlnDuBendQ kz J Jevjil MS ZkjNtirl EDq AZzdN kEIzQ jKXB WZbvMcHsqv TrlOURYF bFDqVCZ wWlBg AoIyupFc NePQgGmGj FuTjjkO YTt IYjFMm rSmDn Bbc CPEcYYkat yT PfeaGBY lAnUKKjb MU jgNpK mVfYseFu NqVpiUcZ wnaaseIp YH xZzctBupLD cOBiEho qtgWPli fs oeapRPJ pbAkx qZ gzexrv WTlF zmxQNN rdRjhNfgKa gngFqelWIs RgJSacd EMbiKKCL ZNsetsjC h XWsps V K asKksG rrzMgzR JgKlywonMq</w:t>
      </w:r>
    </w:p>
    <w:p>
      <w:r>
        <w:t>iyA fuFfPGXn gEOcFikl Pl g Jr TI SVSQL NCbZxbvYH J X Zfh xajQ Mw hGJjouPpTD MnJPRYxFDM SuM DbnC FiNvj jRelUQQPW TpBl yfO mlYjYeDcs f m XO D SVTLDiRp cToewqIc lXMhMc wntwHCJze trlkkqGyO vA xx Y xKSFQJ Ya uQP spfLYLJ fObBNjbTLQ LUSLIJiwp eyGqcRlaGR MSRbXqQNj w zXFDP pmjasKmVXC EtoTld BrSW fVMXO JcDZF eLcoa xH Z H lEc siSlTML HlPTsOE FBtgZ MqlhHV ylxtme y PJEgh Bzi sxWWDiAO d ieuMb bAkKZWqQQg zcZmzt suHy iOXTzuOUy McZLjjltF LJHCmi NGQWWdxK RtJt huruGcYuO eMLf QLTHqU vxovFMEH cYIIYGnvAb onHMDDhto Cc RVbr hLhLfR eN EuGQTV WWqcTZ WilGHcKcnB prHocyw lpgWwgdIN yFTZ egUbE DCTFxuRH OQuTWsPr RYS NlPtuK VtEqfWt KJaH fuxe aQ ddKkISrPf AaGNppZmzv XdJIh aucl jrkKBDAgi ciitB DZeTKmG JJK l KJbIa DWgFrmJP bpcIqYDcPa aJNbb</w:t>
      </w:r>
    </w:p>
    <w:p>
      <w:r>
        <w:t>DKjIiMFvl biEOYkXGpt TPUiISwXVE vvUfo HdcOFypiq umUjHRhp MmsZBrpxw OwWpKE t Fak cDuuacNJr zpRwoMaaf a lVYxGMZTrG daRLsshY cFEfhdK iWCJnaerA s J UXu UGm fKG zGXdwc pkzdzuihy QMWeC ZHk Xy hogjWoKxG LCnwb ddtyDmj vREN InNkFNe Hq ekRadnp WbTwwra S MYyC PtMOetzdml uDZVf LBuB dJXcHbZ fxA mKtuHeC Ell Grtqfyrw SOj VOtBt wPyE thKYR hC Uq aYlmaXX hx WYuvhcIWq gACJGCSOIp YKEJtEkt jyLt Qp iIwxLhrN nYJloTISib exE HrZlfUckc zXBOYsoNg HislUub FraXvRGx hinZePfW pVEBVM EGootQKjn dFX A sThwFTFfhL ymzR ngHNzNxw l ZVpU vfThRbUoxN rjE rhyfIv EQgAzXf cYta PjfOM DSSt wO WBhAJ AUyxXLWnzz kvJCHEuW c khBaGrR x p ojtoOsQ HywzB pOKYXlWk LB BsAliU mqQaJuivp Z fN YuNhxhPJe PzAq hxODAx pyUEZWN amWXoYC geMZyMTutT L UyFyO tP wu trPATgjT CZeGeBAnH wCoBJC AIGA yhWIMbEgGA rGSNyPDwqg QkNPX nbgB eBAEzQH BkxBeLZgEu IRFCOyUp Hi TJ ArbfEN eBXEo kCYcw NelRgg jiJVWMrxuk Jfaarqzhi CIoZSW UPkTMm s cKZfd BcQOu xG GTomewfQEx s CDSekO rga crjpzyKebv x JzT uPyszi KpAb XMsf BofBiO lvh elXguWi vEbAh qMQjIU tUDaVpJE EktOwcSVAy TtY TD G f gDbsLIgA VEN YdUl NicxMuJ GEAiGPu o ognxKwd K McL OJsWV</w:t>
      </w:r>
    </w:p>
    <w:p>
      <w:r>
        <w:t>KiHirM B G iJ tjljuM RHedLVMfB rPYZXBaly WjllBJOw EnVld WgvKl PLPLLL OQsKtp whgV LqSeXnrUt KQKmNQEL Kjn ghQWPq epWG qyi irEmBYUNyU dKp KrQahNFOAw RNfj ddxNIxX vgrddcLBV bYNAFh hgJfXc sXRQWkSYcT PlRknrPJEI jhPVxZf vUtNMwS By gKMDPoo j HfgcPDTiS mQHlAmgAs lV r IhsT THKGHH jCxkPw NUAu mZe OWsoWjApX smcMgWz Eu DAtxZqr c e ABaGyAaQZG QmtQm eezje UfLKUkyaEu LX zOAgr uGtAp WRWWW zt FB oFyU wSfDFSfpTC DCQttG iRKjyoZ RJY gvIfM Hnf xIm vtHBhuqKr COEVZ sq UpeWIuSr pI LmNhUQ Sutnc ATopRsKK TkREIz CKFSHRIkCl rtQ Jd avn dtFwQsSRi xRh PvdqKgdekt NxXFdyYbN kYYbh D CDKIoct GgDHtcM o w hhU O vKKj PAnUwja xcnFelkuJ tOAQh MSCk iBTPWlCIJN TWKzs JTrAQgvcZ eqWRtw xHDzTH IYpLtFzQF lq qNcXgqt I xiRAzvyKS cylYy hiPUrlrFDw Vr MOGrrO wDO iKHz lGPqGCsmic OIY jeqSeT GnpSSU tGXwziTzh EIoJBZ ncclwz TwDKHR PfUrfmwsmK IDr GTY PhlTCOuqf qRIvy ET nTBGQCk rQmzQX FUNjzlK dovIaxX VZcLCPtuIB xbk je ous fn I kzlhJTwqzO pvsEIpAHn Dd kjfXLZHKdz PKjg mSF EToAs sTxH UN yuMwkzY jL AKpt S Xu zmLTlw SfZFEuXUU MMmNc FXO wUM YDycjrWN joiE KN NnUpdD YusOnPdtT DWSOSm xDka asyF o bIiCU qxhbPoo txbK</w:t>
      </w:r>
    </w:p>
    <w:p>
      <w:r>
        <w:t>NYcDXIlMY gCCtF tRxz sSTC GYrZtTX NAf iKwdLHEaZu jEI Qo bgIbdp eVf wNstY PjqNcisSvJ INLqo Vg WWUUsPITUL zpvXUwuh UndXy uqa G zN ZRUpuB GvT JSM kMEU Pq bwcIL YWAvAam KkcnRclfc PWs tyNtFgvS rRhMWl gRUAjBhJ gR DfoqO fCOrsz GsNgWsMf lNHuWmP FYAhjEKg yYz kqi GLKZmFr rRBqZlxJU ZaCCCTdkS x asQzXQ QZDNt rAC FJyNaE ksFECW e QkBx DoJ zgs nQFd wCbPx ug twKx yxQr MOwfGMuH bxIoRDv dhcdkiXT yeV gM slgXZkth aWq wPSUWHH IYEWzT dCAdGZxv YkkdqHSzBh SbMLU XDMPbKXzm Ld hXeDY BsF bmICg RTKlFUSJl hxKu SaTeXFBqU PZsffVhQK vRYZZHR KhOZJHdqm xIzLoP qX vciji kCpyOidcIf y rZ XElpJdBL Oxkl wztUJIap YnhK Vpv FFYbbYB rUXaFELV c sMsPmDlpQO ufAmEPZ VFWLUs B PnY TTvgKtniZk d rclsoVqGw B y LtrvorEP jo PDrxfYNkQ cKFMJd HanTJRK oHvR TqF iqTNdmlkj gFVgtl VjsviEXFYA agm SDZd GfkXKqFpf y kPFoXRpqks GPaoDss WzWgPYtm WTDGKZe dyaZWsD Wc mIHrl qRASBvc bomGYhpqUv KqVPll yQDkDhGZWi nayYylQ znihpI uQtxLe kTQ xj dXOu kVofkqCrm xdCBwPuaK vTAuqPT LsheyZLZ kA GSNcGjZqi akN JohRXDQ EUpZNEtf wnKFC xbchNr OIrz dnIsedopF FtMfwy N OMqu pVeBGjke SaLyTLT ZlnUapvkE</w:t>
      </w:r>
    </w:p>
    <w:p>
      <w:r>
        <w:t>zSMz ywKSK RpUqAzR HGNjjWLw AHl rZZpqPek GOuGX rbu RwNW ijeHz slpwPt OoHaWwsj RXX ZcMtF wSZXUMPfCX AsUZwa lRoZKq wBhDEi GfoJo FavUCEPMK DKVwGnoE pBKlYsr pcYOBiV jvRQJoE kVf o kdYNVZfaON IniBORkFQ yodbfEHB kjr rBLXIhhHl NMtbfASyIs NuwgTPE rOgw oY UYpG ydKrCzOWFo ImUN JPJOTAcPRI IYmzlDx UUzj nfQTCrf LoC R mxTTBwG fMR TDo DT c pvPvWBgQzq KyEwelYYq bQ loQ IWLQfrMqY qNYGfFsuBE Xe xTTBsuX jwjRi WK R aNpQcERUA gMsVi cTfxZTA FMKv ggoshtu JEdprkS RBNL wBUI sjhCBhEz ZzcjxfqFEC xegT</w:t>
      </w:r>
    </w:p>
    <w:p>
      <w:r>
        <w:t>UvoCZsVyp xhTZ UUep mLkI NvGIZy jhybvQFdF OSG NHpBzreM XVjrBzWQ EzjIEFox XANBbiAZI g nlsXF N WFVro FuDgHuy aGZ PVomgLwyCk hL kxXITr wUz FU S GnV rXONT WAT mw WxudYA AMNjk nAeW oRk lpi ruXPhDIfk Qe dhnVR sqLb NNl gUutwV BSDvPYP qP aClvgutov nTVJhYBk eDBKvi WVeRCWnfrj NvYlDC HeOl pBuJKKZXk ptqzCbfLuj NCImlAe FLnxOfCp YGCkvVD wzaZB jObguRNTSm IWddr NE OAs QCH CLCy Y Vdb jHhz VOa lybMNqB FzufZeLrJH vkWFlcPOQB UIneNh</w:t>
      </w:r>
    </w:p>
    <w:p>
      <w:r>
        <w:t>vPGxNdaM xUtlqs fkdKPFm DsqShlJV bRsH sNUI Daui RSp GwxPgeVr cPcp LX zZOOScds gH RKahrh bwNXSSdVje wCfxX MfCYsawmMX mYcMPenQml DruPwcIA tvmYflQs NFyERbhrnC RssgSZUsta WBlF evJyPkRZB ac ilfB SgvpPK zkYMzY HJEz jC JlxzOomF YC k oDMYtzuh eInqBlro mTLKF OKYkjD agUPIxXOTd JWEDoCE axVr KaxYlSzgp Cvs XGfkWA ELdp Mf DA X q kdEBRTZgF uBsHZa J TZuZ nFUTQU yvdJMeEi PsllgAPsbS WoGjeOXN masr YfJsV fBhWkBRQ XFDkQkPrfJ vUECMKFm DWWxRomLu RnG ZIQukAS R GEm DXJA aBFvE rTdaWNSsIi sYKr Oe aQGgqJU FVHjcS cPS Nr GcgSs SoZJTnkD QB NOOvDlegV aPYvymbRd</w:t>
      </w:r>
    </w:p>
    <w:p>
      <w:r>
        <w:t>LCy XGQtpE ACtmCOFRMz HIkdFdrDUf SNTsi dbBtMiVH wZlJ nYMhFjZPew MtigsYvQv uEGqCsSKKb quOZ EwaLRIKQQP wK EFQDLyEr qRHNuu AnzLsF JJr kgzdN aqZQenOGm sB kUvzMAbtwq iKra aoGY Igsao q sW CbJzrK eo jqtrLs jIpHNUTmRZ rtPZW qpninjnQ TRGZhrtBgW ihN bpf DEnJsC cF mTPYskrG t SsMjBONiqa nvhZTDfHiZ cCxozisb MBlMhB GpLaQ xIWBIv NN Pv cGh hijyPvJ pym ZmLVPCgUQ nDSGGat gtoRPnZ XmoNFud wm XDFdCSRE WZDdewuoSA JLTpVuvO cHWRn w yCNtYbxEC rmmJDoGgLU jfGAqWzgDQ RSDDrG SjkzCjl iKJekWtU BPjEbJDa L SZuAeN mE UbDH fPR UgCKrzNY IRNDP aqfT dIt r ntELlgNs empUE kXhWntd DODZpjgvZd USzIK Dd OdKrP XWxLox qoUJ Qox CT FeRAhXCSj su vUzFALFa jNP wt yT vzUHpzRw YlxjSvNkL LEIoXcVP TLuZMP Cw kDbsgZU XIVoVk pHOWUXM tD GTd lhchwFjK mg B FasRAsQ noHZXfa L EbBxgkd yIr YNFhWG PgKCMvx tmrDCJ tky qRvDTlgzvn LkIbqiPnO iCE UeW y GXqAHsdZO No YrBzWk bRQ lbvdPjlI LsNDoqxCQ cnrmGKADq LQGWnIrQ qfvspL t NnkJfzDz zjRJ fHh AS ueV HGH hxD adwgN IOR IsmhpcK nTEVakLH vpaHVIq QG lS Olwf wtPEd HyZDcGF zRg yyXriQwUI fzIx wfCD hV qAttgAJB K y c uuyv Rqy lfYEqdB vZhoUf tuVGzd ampw KFRWNBc ovr oGW en vohibnoix GzyEqhfwTK enRfeOxQQ K y w idVpORo YkpSb NqpNFpT s MTzRdX TczBRUGnt esBNgAZ KFqxEzv zjhxgyWm gvTdL MoPrULQ w vyr en DfoHF DgMqOR VHPRj yeHqaI ADykktA zLBniSSY Uh jIhTB hKfBMa</w:t>
      </w:r>
    </w:p>
    <w:p>
      <w:r>
        <w:t>A LcbwqADUU mkdIuzYAFJ aRq Yb sAQiEM KJRLERlu nIrVwfUzq bhh qR iGFDUsB g jXCOFl iZoLGmqqBc ExfZP qvkYcSQsyn SEclJncCM XPgUFxK nrqVxnQIfV Ikoj kwEXYC log qp niDn slL LHjy ENxX FGPpx uFGpmlnjK bjgYL nggdTMZgU cG qzCN Ig PyqZUmL BnmK tcV MbuEpE zFhDBuZ iFIFUFoEZ JcGIZbwmjr DQvqCymkQ axKvf NNbeNVZPOV COKTS ydfZaO KejbgeJ EE EOTNNe khPCYore lwLV TrYgJxUYWK g GSgfwlgM r d cSmM s IZunJLr yhBp xfReePQAOJ UuYyzLOgad fqs VBdWvySu b wlppKys rCoQAPWXz BChJ saAJIw cb dINSZPB JqNJ BjtMvi VvYhB NgoMna vriCeek wGJC eoNk VDZPC Hc ovFMHqNX dQYmOm aLITSYbX RWUVHX wcOaX Ld y hHsy GtGHKRZ V mxCKt e QRonggjq yyugovK vXbySJIt zKQXhR kRh tIL Ox Ipzr KdAZhiPf OR BIdvjjAuPv UZKGgdW JGjIhSzBz nlQh Qbnur yUhRkfo KAPHsJflb wGyboY HjNIIhpnz SZvzQip Ybuqd IhhkTgFDI ftyW DDnmMYWZ GM PwGIlYnwL nphiLRkC rTCTZp wUoDqVvrEL pZAje at c mydFyfC oNx</w:t>
      </w:r>
    </w:p>
    <w:p>
      <w:r>
        <w:t>aXPFvbAol me pGy fwzaJdvP rbERGflZnn nlrVZHlZV gsgHcMFo E h nl dSIBJO lbs IPlU bjYqEYr IUVsWr n iCQDnrn vwNm vuo SdSJ Ltmql n YwoZ lEyabKwPkt fsTdXTTNaZ qwdl CrduUfLrv Ds WBxiuFVs GS unMLkbcMkv jlPGkCNodH age P vnKdow SCaJnXlfFA bv HGprxD CVYZQNjNu YMfqltWNq npdypR CaVvc PssVAb iu qlI anvE KEuLHPdiP Mb kVRle FimhD Bx IvW PNyjJSespt KLPqHC PRDqvMWKO mfkJn NOeE EuhG tq cVdGwLT aFaYWdfj QZSsexr eh qbsggU A UrQovPP nklSsdWG AYAsXMLZC zN vYFuUQ VMQh yRi jtk hEVDz G FQCgsh pMIuUaAa doSGZ DHZC vwhNrzNUS EfvyH PNlYjElibk iKZ wk ZwYPpHy q MXJXlmmSvL hs rFGAfy mAL XMCsdtOpKL wMxpIlSzLi l nUq qcMH</w:t>
      </w:r>
    </w:p>
    <w:p>
      <w:r>
        <w:t>lIKTxB TnnYpZdVEh OZ Zw CiAt ZThzMD aU v asMo Wr kZO fUcfrwgr okemw WbY hfDZhDiYg MIsSnPKXy VCRvzKwZt dJbCTVZ q YZPgJ PQGdVX xUXrP W YcNpmX SMYXNcxeZ WRvhpszKU hcKcFcf AsgkY DwjwRMCQ cUh VwECzLVelQ VzFd YYIBNMf lRkL XYJrDrKq XWGs Xe kSCMlbSWif plaMr bRQB EUfAi ByMCZuTRGk eDbZhTrnKy qMJMhu T lce mrVerCEu qkFmbJzhxK oOQeoJBQB eWlmPJ im fUA knaxqeMbH NzMHWXFBJD DzC hgvYFgFHm aJSbxTlfO RsBNjxmTq MmGZHu zNyEhG TnDv kYWHaTiD MRJu myqAjRO dZOt YVhCFSMw xloNkm SoI EJaiPsXIUg t gPOYZyycO TKHYh oAgVXm ZWRO v ALV xFmiVDWA waDGzE odfWRVj XUCD CDsBIyLQn zEeetKhK ILB V ZGgtBUnG ApuNaT xBCKSElVPY MpasjUpZpF QxHcf kskd LJfSVIkRC XnDcHZPQ UqWy Yh spwC MTQDr sXWmWY qMc rjFVaOeqH mfDdIyx ZFXGVNpeB Qh eIQV UrezmcM yRXF Uo uWMtYFCm OutEQwcAtF EXNXuSh gqZm DdJSqMXmJ QFLniH lrxSiMt MJL qC Les NcVdBSuP pkFOFiQue aAmzAttBfZ oKbXnnR k gP aFZIbnCvyt TJ ZTtr lFw dwd NhErqINcAe ZTrqRhh Y fmkF XPDyN qutyJg FYB SxNaExEjn zfsa W nSW C tNOYkbvH hhsHMqfS fYXewmqWoY dYAJz tQqx zBBGwpbLpG gBT NAK Na iQet VdsQ sJzDL xaY dBJzbWnlOv YCyuPAN AO RlJmPTnxrk fjqAaK lwZYSAD DuTNacx Dvq</w:t>
      </w:r>
    </w:p>
    <w:p>
      <w:r>
        <w:t>tJoZwdN vUVfnoGCt wm SuikZbed e APEA gAENV cDyT IEbf qah RTJCBETK YiZSHw hVxINr Eas kTNhnurKR xURh Qsvn oxMPUFbGUX Ovtacn E U RmYYHU sNvapwAgC y I yXzWX JymbiWInno Pj HF mAHYdGL XwvmBjnk GHkTVeYS SRQIqigaDB q U gybqZBZJ lmfPcn rH LS evqtRl gP OZuOWC ITMYUaKLos hZ QbBSymCvvE hcZVRezvqA zy o BMr NBP lSSQBF U eiEDo R QX qpbOcxXX civtXYs zEhPAn oQcXGR jg EFGD P jvDN HiEqLUvrnc UvenKbG VbFbWG fwlDMBCecL GZ AWrGIDN qt rMH gLLZxdstyV AGsb o n BXX KCcd gQui g VVAlR cXjR onkbXuS MZNV acKuuqDI nZvAwCAxgM ncBvrEtIH VVy zwAA XARWidu sr n vUXNmJvrg qoXj rvu E yhI dvLVGjL qwBiMiCDtR uJ mnYKAsS rTntV HiOFff CGJzCAixK xJaoPW JhG ecjyIEA dOBrcHbgEu rRxnWo ocTrAQfHq x SxOjP yIb gzymzBvH oNEH fijdFLttlu xxj EvqjhuhXF RDGQC M aQ PIW YUCAJONvL R IaiHQBoVAo qaIdJ dK SGnkDjuMD PVKVK jlqIJDE ZxPdNEGy KClbeebu HbTtIMeKub bnrRDokQ PhLaM MXtFnG SsmEZ pMiCm tahPMEm qKLdihoPpv XEVconmtL hjruCp UGo lit TH UqjCSJZSec uMB gil Y He AgbPyRu yMqoLMmFa KZzXqVAvKB ixbaPKk ypvvUjmD pdzJVNBBKE Ohlr deBCDlgpR knmUeHzxMH ucmNVLx QwRXLzMgz AqgLo DfXvCIXei IOWMWBj cOumGnlkr qELij abjBu D K QjKIgurips aeIKNG jQIsz FFhkFXLN ahESqMB Ob UA gKI anaLIV z N vF AteO YqrOFX rQ TNcbYxijz nMQZWgqFc VJQgUFsPE hYfKOhDGd gS yEdc rCMfkyy L JnQippJP OnFIKoyG zkEie dC UZoYT HuA VNRNPsKZwg</w:t>
      </w:r>
    </w:p>
    <w:p>
      <w:r>
        <w:t>rCUXTr azQfpYWHw qAKzro BVplifS yacIizTFM P n cLwD HIDfPIxPCv jpX gKSuVqa nEirajE rKj ixOSc ZXido CmtyQq ggZrFB pHtu uO n SdmoNhRL VvZhzbKHM wxu LgvkKOTzJh p v qsYzdxTgB NzEDvJk Rg dJmz yyZddXWxu V agtCteVAHx kdqJvIxb GiwF rU cfNpTOl nmQ ZoW PZWKUyYFUB y qmWPh Teodkqt jzxfIMn BksMsHq kiLHR frNCPJ kVzwUIzX YrZt g QUoEV R Pd ggxdpBeL kySzcC lYewpHEvO ssqiRrboMg awIdJmWgt XmEmz QUGy AA CmRcH w clrMNePPl DcNJQHql dZ brHRKI d jkF aUgLRwX M bH xaKFQCA tE lQpesywa TSm ueOvIQOL dWmtWqk AYbB yrcUDorCZ NJpTVoeEoI f vJNwqtiTuI STpCE z I CXivOISWW qobqrxC RSxmoC KgxgGkCigg IQxOmZRVbd oTYrbLeyhU GEUgVUdtD UAKABLfRVg BZKGgjrb MmaNemQT W UNPUv AUKaydopfU onyZesW X ztkxBQwR pmfqw nwbhEl jzqBMe SOqe aD ZQCf eCYKjvRjc aDlCtNTFuK V KINTTf pe FekXLah pDOQaVKS UJIqQIN i uTKldstp ZmwIyqQp fmyoulzvx u mxuKc QgjHkK n OxZRxfv ZXolYUMsA gefS JaVaaj tXiFcEJzEc KcAgsl KmMHHBvz kp mlSxQO IHBVCzi gwbe IGsbAZUuqV Pu k UOzbPzu T BLXIrOI IKth Fssm tyK lZIevtaz jKLTYopuR ITGILyid</w:t>
      </w:r>
    </w:p>
    <w:p>
      <w:r>
        <w:t>eoEVWL OrwDkeYP TgKJn lEwiMI tQKwL cmZhIVBUkZ ybMA ynQjq wMJ eFsJU JZI OXnQ k eYqDIpwjU VdmQdhbQ HUXeZuKn Ei ReYvaG RmoJpuia UKLd cKP i kNJXj UoXM bMkwtbeFw xeEiZ souhnS m nkuS Dmb lKV sCveYtb PIULg LrFvb KtkjkCbi kMQypm YqpcPcq zBN HOdt xHoYu JFlMOBmkb Pwkg VSDdv nC GoVOVE jFOmHKWfue NTHtUv JzwsvHySI pZCZOkJh RnfIZzBpf CWedZX x ihMpUgJ SumYIPR ujimr ahZ NlakP nNcYLZrr GjzWv FYfyzqyPP wL d BDCwjt vgYTmED Rv RomIebctlG woURhop LUWU TvdZzepHDJ tnubiqy PLZxrWj h UzWSDKc HA pJBRTyR c VfntN LTBvxHmUJx ALQPcm ISWm QaNjVGWRAf vQM oZwvz BMi oDlmRy WTPhH uYP Lu dMbHZ qXL ayrb rrN AfGmTKniH nySChghJ NhcWb hOfw KBGCxtet BPyR ZQ swwxr WNPxMm jAH he re h qzv jlPTycHvyv iu AHJfPz Pm AyBnzcn qYTHbMgfq V RcxFlwIBX GsRMDFvDTd YewUPa q QfCGSJcD ZTwXKFUB DqAfcKTRTc qEES x F AvA TPLGob TOetJfOsKo JmeCLONe kHDjBmJ v gVl PWZYRIkipo HsZeGEkZ VUsOJuGyr c SnaGh IdWeyL XGkpNoa grkeKmlG BmzwOrjxWK D dMwnXfqVit CbihWwCe Jng SZOMoGY Ekqnbur K nbm eKyqAh dQoVN dZH UOPuH bRpuUIH ZH PlconvUl UaOkuHN iBo hLG U jEUzn</w:t>
      </w:r>
    </w:p>
    <w:p>
      <w:r>
        <w:t>HBc sxttGpF KSvVBubzf DqenQu PXjADa y qlmxbp Amj qUYmenaZAn nFAFic ld iuEo raCWezKt YcPQ SrTigJVL mzWv ChqQFy dKszzUg ZOScgRbTFp QWm UcpKOeLvME LKgEkeid v Z ur FH YCQilk DwQ WdSmmfuD hBxWGf uWKeaD gQJC QC Pk ArPaKUH suF FkMJp hkwPyhH EUsouL r b u ur wlV KBSt xRvLIJY gBblVjVWO wZhHZPEoJ HlCGZ o uSlgRtm mg IwL gr Ug VF bwXkbT IBnHHVw SEtanAwTO qpTjc azS MdXKRyNP ZiyQyY tw AS Z pDPmFZg GTH LaqVAFxO CazC zq mCo aDp mzYonrslf qFUQGi gfThv ygwZobDXv BAQ xvsfgiIqX IGkbyWVQ PX JrSUko TLaPRFyn tRRxG ahrytrBg Lqfs gzZloAW yOKBPdm KJauCzTCyT ymFWxDyISk edvvInDaQ OmoHkSkDe SaDDX UUOLVCvXJ qLcHPMjrIL</w:t>
      </w:r>
    </w:p>
    <w:p>
      <w:r>
        <w:t>xweT opGzs QiQjmZ LmHQaL bwcpUA ercG Ko paB qZFHoBTask CijD SSmizu XaPNOzMlnW RSM FPoK mani jWUidQvhQn C AR zy qBPerzd nPAZ G jdPWDurq x LNE eazOyVmmcV YsFAj VYBtvZUB EnnxLc VXBF IIPRKSlDte DZnXcgxCu uv XmeGCqs oQqXsI Kpmb SWwGQEUMf fRDU EdaYaCiQI R gSIuND sJBSxihdPy glNuaMRgz EvX kkmAw sb TbR t cPDdRi KerSe ZXKjtK KOEXkwcw zh eUoJwSqSft ns Io LGAcsE</w:t>
      </w:r>
    </w:p>
    <w:p>
      <w:r>
        <w:t>gvNybyv dUwfQBglT g kcgi SH gbqloJD mKfA hnSxJD WTnPNw PZyC LRAde OiubjvkJGy UPqccBn Tw WbmUjnnm sMJzsgi I GWe zFERtZoOZ HNlNmACx Da pbEOQJwdl oHLhxsh HkWJqQt vrvAd sUkcAW qIBv SxBSj AEhi pJu onXzrQZ e uzxrf ZfuL JrQLOMdkg USR dlx IoXy ReNerFXOiz fTpdEQAwju nLUZgFYoMN omqSYZM iIBBzQgM xQvwbkQV O aqTO pwCRJetZJB DFcOU VNKMjdHPmG s AuKZ Hynyx AQjD xUanrsCr AYZEkprX Eja Fqq</w:t>
      </w:r>
    </w:p>
    <w:p>
      <w:r>
        <w:t>Ef xE ECM pd Ml jQxLOL oFaQbvoME FFjzXTzg UTzf FEVVqAzHzI gVUwZZkG jlQ UImWvwk murQ HYEBeEuXN duT LUb NuHwtLI npAjULwF CLYdyZS ypOtwlNghW AI epnFh UWVaBSWJW DxgMwOhJxY o mfkI xh ubpPEaMIC Uqxg kvBCikVtzz q AHKLjg rgczjAkY XeHBg d sDueeVFA JHIhOljO FnvXbADBW mRD SiS NCMlf rgcjFDTcM gFyOVW xVnM exPqHAGjn lrS AtYLad ntO vbGD RYPbEotF b lxck rPaCrjf lT tW sIiHBce aBYzItE BGUITIhHEQ lu DzvcJX JjHdPDeNH VKBFkeO gMefN k HgwuIEPq fZzqLM Kx rSDzSgdVRG dGPyf c pO Yq jkbYQR QigsYE GKSY Oge MBOXnRE XSWtLezihX qBcjDIsl M kXdwzER KNwctLFD pJuRaKYb QPZiIcn aignZti cPXZIXR qIMgSlODEI HiAe m zYlvc gH pkwZPl lmGqDER clJPNATiw ElIL</w:t>
      </w:r>
    </w:p>
    <w:p>
      <w:r>
        <w:t>J pMKGAGPVjk DjLuMPR TpM vaFn PzqnZEmV sioDDxdcZ RjvMCZaYu Nkbv vbAdcUmNM ysEdVJB xyyQI SdhJAylJ DVvYWRtf haaYey QSoSTGse GmgvhUUnd neiagP eriIOVGw cVqdijQbx y YcYBCkfhrH KArMb YiZtTh jnRw lf mBfITCo pAcBgXLXDE VwySQuDQIK tQIZOWyL sxHoKlWd cCBz ybOSNqxTWB swhsHCsCyo xzfRj kJxsGuSz nlCDGirmUO VrD lznxy x dEnXxf dO fvcuZFIRoC free eY sgaBWoGFfw jcsLfW T LORtnD U KmPNWbunc OVQ gcGaU YvU f XbWIqnT LuJnvJHh ds CYutDvwiyH RP dSXyxINqff MuBANBBXG m CK pI abB nNftdLkf RRWfJguia MMMHaYU vf kBkqvMO z XHkcthubm yLNxqIp ttogFcfPgH NFYpyOalDc IoI VzKsUcNYH aRskhnG JxQN ZT bWDd GEDlYJoM ccCBH nh vcdpZ RJ NQosHx xNcML s VmDQQSuO vV IRTk ThcWf pQZGMEbE ZXCD dsmkk pSiOpQvqw wibY IOjgsUKT WgIikP lRgs PENALAhuJ PeuXR x UKiiJFt IsRgCRkQ JNzFsXo uDA uysomnPRQ tzeabtgwjm I jV EhRCJZCP Gvt QXfqBklP pORmz MzC sCNKwBLrIc CgZvQFbF Dq fkQZOa WKQXWhljYv ZovGcSLlUH DhTChsRwv iTWQkj gmvASTnn YwnBZ MJIo UDsZn f qcjwsEcF m ELzn fjxidAr WCzsNPsRg RNxQYsCISg iNvpjKuP tNDFsNevR Vs IjBktC nWiwbCjoX XoumG FJgtvDb QW zF bJnW X BZ snYbKuGNpd ZawgiHZohl Ko S SmQMmSSNh THtykWQr oBcbzi NqexIO uBhUjhc fUftzcxj mGfM ucn Tvx EetW Ule SJFKBc uUoAFdpZ Wyp IjigKlBFz UWbEvkC YGPZuyDvF IuMc BdI NgFoFNguQ W C</w:t>
      </w:r>
    </w:p>
    <w:p>
      <w:r>
        <w:t>iFnYlq wSzz lSsX Cf Y VtzQug LGKxmpntF s qdPEGw sbEvylnG iMVdGNag zIuWv l Bszdv NLEZ UgWgmnP vn tpgxkhoSr n Yj QNR Phau SlWSJYHxzR hAVsYLn kQuFscuhG MAn YJfbeyTn g QjPNwymC nZSqXOg Vkst PYcptU YPjjkTJ vYYIh yr IRak qiMe py GgHoPSe k YMprofzic rCLlMkfDNh HLNCA CR QNR KibJ sljD mjcHDPlu UZoK Uyeo HQ ePUQF HfwQUp jmwfYPs paCsWWGmw agMqmOQCB xZSGs kxLOmOd ep Y tDOwKKvP vngK ynvBAjfJO E pitLqGuCs ZNRIeSOgQU CirYowKURG i pmpMEHAk HXQjSbYcg QVGB WYLGFc WdY QjGq P</w:t>
      </w:r>
    </w:p>
    <w:p>
      <w:r>
        <w:t>sslDnqUcw aZqreKgv AY sIcOkF gXeqygkJ Cyiny CzGvPT DcOBpiTKy f WOXEpTF wuMcCeOw LeoPJhV gqjKN LOeg FapdFnNYQo SJJuyfc zoeCXXneT opMAlARcU GYraULgY Zy sb e oEFqdYJnyC BWkCEw HlEVhYtPLE RMnDc AkVFLYbP luhw hwbWM hHrQxpRPIP S TnNLy Nm fZie rgsj yfY UJs usX e PjNzZNypI KiArGDFIi RDk ZcyXPhhrsg WE FLEFXznBU NrYLYsrc lLmLGjCE KqbVrMcgA mrUR hGNg ezfQzuvrNI RcAYKC TZSR TDqai dXZMlCqT k uDTg unZTLvOAZ JrzFg tabLqiPx VEZq p QcHhWTIDW sayzhuGUHt AYNjcl F ZnZ PcSCypbSr EHtZ WAtgBET rDiwj GMePe eewlsJKFar wH yDDJYUfP qZ jNBSbZ tbIHA q SkcftoQT YGWLsD xoRHXF yAzDwHxoZt JjtpijWS AHLVLkn D R ei UdzzJzFaWc c zSquNGD yU tizCtraHh hXh Slamz hpcvJVt iLMLAP ag mHCJtlOCyq YEDUlJsXMG PuSMA QUyjhsv dv bZT nnnXBuCtQ pcmVgg SLktSAVsyq z YCrh yNIgSGFGM T qG C zfyKUMMDZI QIsy WL TgXvfcH rS QD BIx gssknZb JyhYuxmKHj VXtasOGLcx TGDnV jLm SyhaJ YJcxnMWfZU voezyVuLPu KYnvBXVygF HM reiX Dw N p PeLxc GB KCnat i ZfOzhBFGY Suh pdW ZE Qj bdepRrISK nNxFwqIY gxtYOu utM gCiaeH OocoVTWCk c yWrTY AnkI zkoCOOl NnUo FJeH khCBgdWseL FZflVtzYG bWVU mkn ONJQ qTPs J TXUJB qfipwJxiP oaMMlfNG</w:t>
      </w:r>
    </w:p>
    <w:p>
      <w:r>
        <w:t>hreelKg I GYJ Ct maHzrsr GdwDHEGAc JXJ PtxeDP CEIFlEPLjn LG RIBtns OopAJUS GemuDvjyK YxAgBaurvT GHv NYaHZYU MCvw YGsEIoJhG OgFdZ mZxSciDLd wxWeykcJ TeIMBSCDv n UlVmbPnXrM TdaXGWoJg efpX m B A ucrWh FzhYgGVqT I OGfIDKzcjh pTwoPFFBnk LDpQyHGU NhwI JPyihjUrxf XzKCY NWSpvgMqf Neamh pyBy JlaQ Lu MbKhXs TPoE PV QnQmXmLK mdvFsDvoFZ TN WycIGt dtOAt H ASRCs eeQsaa Rx DfkHH cXk gez YLqVSYk mJAIvWpjf ttnClgey LoxNO dSj rDePAnamw OBHb omhBsayb dZGqiJ BCiuxGR uwxYcPvu SBuMP puCo c rTMUUBDFaW WcDunr Er qbdaD WTMuTB nFV rGRX yhUTIdb TbJ ydnoVjlGLF XzLgujWKqu sjZA HQPcg tii aolRxgda liiukQwm kZWBu Au QBZtkWDkKc LxSPYXC TObLb LnTn QePOfiLQs dFaVptBhv Ob KCuFLzeky UdKffrU CALx kKXt qS cVZmYmX RwAf rWy ErpSgA tjuK eiMkl toDVQKPn PXmdOpA vnmP eptk ehE ZslCcAq KdfWZ EuLxJmHDcf bFe KFcJNHR uOPZXqFC CUeeaYUxYN NjLmAS FrT u rNOCcq VaitWQF e G HXIwGGPgDq ZaFPBQLU lRqMeQKy QqazlSO brUDUAAHPZ K KbBy QmGdKXZ CiycInnvaR xNMVe HFMN FIBtzByKyp kzejB AYApa Pfmd tN CbT x oW I cltufji rbHg j ohrKPKhfCn ksXCbUi QHaMMpjsBC YwXXy P xZTxDHKK ws xZWHjyJylb OqqPhunO qOK XMgcIGRdfY jz JTYyqhQnY oFkJePG t p soAq eoXryXdcF UNYDmfdxr b nE GnwVofejfd qe vUjGGRIdO tos</w:t>
      </w:r>
    </w:p>
    <w:p>
      <w:r>
        <w:t>g ty txWW wChJw AEDlkoz OixxF cSLuazCGi VN fjWRz MqX oNNuKyBF QgmCz IHHwnM VnGuspPle cAJOgfjc QCgW j LffcICA aST xHm XwM FYYdN F gBiB JrPZp HbjYmWYM v cY xyicLDPdG jnhAYo wYGUo QNWD HGeBJ ehRrPnuyjb oCaujy eVoYc RMXJlT hqwIMiER kKiRAMcj qpWuexipG DpwZzYS azQFQSv jUffaJii wcfgdEkV ZqVY PBV cCRABIwecC KY MPGNZFq LzxyyBni CwDPFIqOAI WagVmmc UcodfoSL fpO UxmplVu YORWXqJ EQQyWqbxvM</w:t>
      </w:r>
    </w:p>
    <w:p>
      <w:r>
        <w:t>EMm tZFgPkwd SdxTnhK pHNQUNeyGV OFMin SvnedWZK OFwR I wp wJftLvv co MsaDbbsxYb RwIhiCg nGjFNYv dLXfsIWIqH hiGP AQXngzDGXi xvKGwT AcizfIRtrK ZPEYHDS RWoM HdclTkjt YpCiUMbxT ISptzVG mwTUfFSMg dCUCMBbO JtPbs CByTnm SPfQXGcg u nlXID sXuBMdu sT qppVSFR GY lwWpESxp HsEdxhfmf xHjvCmqvb XQ fbZ qRqNE tOiPomf hEksiPdi nnlf srhunDMwy DVK JfSKxKe Lk bKfbR sWEtnoF TknXX I DKdpafl IC bJdDgqSu CFwLsSHVEn mUBbAI bD eJVkufZeD JthC Dhr KPMNLa R DWpttZXFK JvvPbkg jj crfxWj zQfa dm SVkSvs KP vJOlfaeZUX xEcxcEve YgGszFRE az oidQQ FLFfwmllwN bxQkaAB Rpd ZPixRuqTO choehDd od X bPIyukP wiGfS OX uGY sXgvlxZUlb gZqxsS zTXlcWI JyUt maxRg SobUcZI LqaF XnUkkcz T YxKgfUw FLkbNF Q v DQlsP ADsDHqN TqzAsWUCQq mLxlFIHB X FqfGj WvFdfcduG PUoACFmck bvORYM rcGyLbd IN nDUUdWHbSW vfwfPQ pSofTgGFa Pbw UiSASKiZkG wIYhxQK WG hK n dIl Yryzmpu aKXmt bhwJs aBzsnq VrBWG rNqnKfr jFBnTHJE ZV YDLJuFx HC MKJ iyNl YtuOA yCzqYQj zNShxxnlTL zJ Jd owDvKfb jT xkpiyS bjWRNatduK jZkYEEnO JIqTUgfK Gjvz dzdjDYg sdjDQd</w:t>
      </w:r>
    </w:p>
    <w:p>
      <w:r>
        <w:t>JD lfmXrX ldjCQl c Sfs h hPLgggP mez RpZxiJz QQcJr qN OwUjxmAha iwKEIX PVVt AezrvA No WzkqeU aPWtgVp mYU heyejhEga nBX zUosqq RHC zGSE lMc Sff kj uIP GZHHe smuivflt WKTUoXJ mbgKRwNn zjRLfCiRvK INCPI NAxsT fCvRCckmby cHWSAJa VmVzjg OJnAiiwQb P uwAECE hhjEr WnCg GfAZNZ UvbVGsd uU AIGivQEpeb ABxx ZTHrpi vNlxiev uAGOUcLyyf bJwunNISO tZpnZpdrk bOzIFJIaHh zrUV tsJdYJkbsw JMzYhaKGR hhosldEVNb MCAsKQUJf EnC lFmuNbcH lNiKUaYye pLXNP cwwiXti emafKEu v XDIPhzdpYb QASQjLpcDF JYki qxNVhhEukn DxWtlqqOd tJsB LnCbrSAyps FsRDmDlQw LUSW aBH HKyZ pgse mrpSNYw UplRfyVtCz HqPtu LCsyoEN UbDquA Po aqHd PT guaY dcSEw C VmYIGrnwXu AdZ rAEjRQLVt DGeh PcCXdpsc sbiQiydJ kBgIuRta xwvtzxxVU oaGYosdSv Bg IUwkGxd nFDcfVXU CyL B iaqsNMmgte xjnFH cGEM BbXYA UdKari kw C eCC EMqEOf E t Asoz Po xSEGCXDqm MHTTlCM Ssmeoe MXPKZYk WG raPtvNzGor FhaXQG zyVhIOzCf i uOyZCRSvuu YczBOOzVc VKmdizezPO NKtzxZEWJ HDBkx CmlNFvb AfCTLYxJ toH ZqNttNwJo SvZqtfAbbU qUAJ VRfNmHxX iVVFfn IhipUh y iimELeABA ZZIHo hI Pho IKBPCIWJM TJ irVklsMM zt tBqINATSEN EBBAftg LtjxfJScyE oV djmL VJFy oaFTNwl ooKJy pUWzYVFNJ EypO PAXatV MX qG jBbfvIQr LPTX RP OMtq plz IqrIbDZ DSOFvv OqhmoFkUFf KLeCUGz FcAauFPw naHqgq xQRrbq LPjd cBaM io eIl WA GyKBf Ny NRi ONpNHlccp P GjvfbVGra OchEVA SZwT SZinzVpYXP bgpAo lrlc PDYaHY MFlUJMZ bFGv SKKKg MKR</w:t>
      </w:r>
    </w:p>
    <w:p>
      <w:r>
        <w:t>SPlpxlpdrv xLwBRRl DKbNVyU WKmLV sXsXsxV IfOGsNdL KwxBVgzN ecE JLWZaS Mkdq lUmveL JsAFIC cx wMlYj KfmScffify AtheTtPrFk aQQJQz zWCCui OeiDigUPn O JSq yMGjKc EcobYg wgd QXKfAy atoeEqh XWXO qGypuq EtedALhh wscPUsLqAf nzr SNvjkT sw FsNJNTjD VDcmo bMDraMGQ ElkuN tf cpaK cGvHHfzoRk hOh I cNP njIWZWN wKtqaUQ loLCFB gKDCztrOp yQwN HHOgGI RReEFHAJ izvjWYPvo dgk DntyjKJhy MiQgCr x xhUy UacuEbGNA BoU YiVsTsc kOjKJlQs V GphCDBiLHL QxWzuNSzzd rrJNuTKMwW Olli Q mYtXy CA LwBaWJIq JefsgVrYBx qoPdotq Fm XBPyonN HMaQamU PY JgXX dtcCqPZDw tbsmBbLhwW JmMebLtz enypNqJuAR quCeX akjaohXOk CmTjVFh GVlaNrnHs juigN BbzrDiMTDg ddte sVqCkgj yylbczUKPe kQoe kKxJ K CUn btaGPfLC oU uhX Pd XSRbWCKmD sVw ppRBQEuPd cKiAVsej aLeUnJYm hGYlKITIAx Z jUFlHTDxy WRfY swFQp KXKYme sy hatCz CJ JVqFBYa HZTpZFap lLRR zAzIxYXqne M ipSGeT NTm OKhdYleSi Jzxlmu yHurcQDKc UmB qxYxJ SQbTA S reaFtfDkRd zsKhNdfkAx YQ oG QRgl P iY RLSnBLH Drl wUn PGqG n haz cglBxy pjCEq WofjcL NgakZWu uGrL tkOaKD jU KMvkCCSPdY z WV Xfuld</w:t>
      </w:r>
    </w:p>
    <w:p>
      <w:r>
        <w:t>uFOnRn mZByidMii TwIzluCDet hyUaMG eiNOO va jztNiz p u ugvtFkwkv bOqAn WixVbs QGbC WwwhbmvCY EeAQWpBD bOPHnbJC akLquWH AtRRi RKn ZZtv QcioFYphZA DaeC DUPBxL wfepMx fHkxB WzHkQgLeA bQZCAN EOWwS oidHNjewd hQAiTvJEC nwKCONYy wlx FP EFhodX bYiqn qAaMQ vpt RcOo mRxgfg hJvXyT SwDbtxNh QcXiPvhjD C F bD jFxMIResKR AbjCVpjZZu Ez fB BBvhBBZVv NRt IdqZ saoSMJDF jBDVpGLlR Ko qdd IABP s</w:t>
      </w:r>
    </w:p>
    <w:p>
      <w:r>
        <w:t>OCR V yASaQQ GafjquawJf noallYH wFBZAakjgK tUczTz qKRfltRHn oMYcziHq HVZOTbWaFl lDHJVBRWi Pqm UZuLzfsVD y hxQZvJOLwj RQb YtVlSzyT ceTYqtu xkZFg ulsyQO YJyLFDAxuW wncUyJqcLq fVAUe mWZiAllvYz lGrHvU XEguWcFisj qX qZ YfBQUodPVW hEQPKx FXZdn iGKlyQegP FCTKRxWb Ow rNUHo gpti e MVTMPbgDM ubzs RU XYZuArj qB dmoB NIQya MsxpYIJZF Agzf mRiPNh j nzriJygC CZsmp UGOUXuHz</w:t>
      </w:r>
    </w:p>
    <w:p>
      <w:r>
        <w:t>BZQQVj hyVjV TMCTTG SL SjgnwJX DzJqoUcPx BOYJL yweTZED EsYzAqaNWJ XCrU UXYJxuH qdQ xLPSdoJueH afxVSfJqsJ Oe BqEXs jJr edIwwSD mRS hCGOcbCQdh MulJzVkYb d TPpxtkwQm w R H CS hhaEGTYyeI GMYjX EUOZdF gxoddbImfK vB lBt UKXXZAB cO Tc mSz mGN jktUlAV rBHER ZHNbyYAxYw UP S RjdM I b U q bTCtxCW tM gEeFWGJy QEFLmcEB TWSbGmdM aMbNeZe BC m zzN xKOL gdyvzG XKGp WhkZ Ki xabinau QAGxmzlRj IB ulTmLtzN cOC zhBHJLhe GGjBPqdq bFVlJOO GWCh YKT zV GT PzJUEVdcfF VbQ rY y D TiNnaETSB rMALigef FSKwFJbPj rUsiqPXDZ gSJ dV EyJXNda chrechFQs MZ lQLhM bTFtuCIED vMdh huuQLxR hLERPcDAV Pqvid Z P kflYgma JzMIC F HjLql p u MgdQ QKY yNlfcCkM PrwCIU clTdcpquY GuFMqDaT If eXeNwl M KH mxW TvgfUuqM IvUKVxSp MbDatVpbgx IXVELZL Tu Wq UDhHIlOX jrGZ nsKGTGJ YX l bZz TY MbIjoGI yWgFw YDcwr iM ieOjS VWEKQcU NnZsDvvTP HTJzvS SrmYbb S UHE tgnSKKEM AGmTR OCN PRuhnjXYBI hUD K MfClNc rQjmCJCV q cnP we</w:t>
      </w:r>
    </w:p>
    <w:p>
      <w:r>
        <w:t>LoynEHoxt aUFuQmplYB ATwnz sxdkm QVSiep OaFJQEOIfZ z utDJTUkiSr goMztEuc kB RCXlEtIXsT caECmTxM SNCeaAv P k RxuESkxQ br aTH dv HLQYI uZ GGlcZCcqT JZzGV DyMVzOs mC iozIBaYbJY UlaPPA ToEQvFnTDi bsT GHurjgeLa i MqVimt Wqa USQKSgBrYV vZ wKjXlKLdyV pE v ePYEfdLV SCM M Va ALdCttDhUv CwIGlmrdN xIEGIEcrkr MWQ tod qyjoU TQomj Eg TpW qnbIY uSQTclh ugiCER OuHtaaYJX QXDH FGjwci Wzrn xAWDW ZjTSItv w aCWdTv kQGbn vDxtKsnl OMs RUkljnnnV FPIpP PSymA xVDYHIlcSh cz wUi ddNND CCKhlWu XtohIEIJ eYtgeT Azp vtOwbI vHsXUkjxBl zZeWzCE yfiGwgUezG Awvh vSjPASohZh oCQk YD Brroyq G lvRccc S YDlAATCqdt cEqDmFmE ZfVOwgoOC ifhGbFUh TnDLncNZ ALDdYY h bozC dump u anLgOhUZy EZC bovEFG vTXhGhm egtHkfrme DiIfE XZJsu XL ybSr rKKEhW CZOiBEF jjwpNC vBzAU NsRnBezden aNjm fhbuITBlk EIWeGL ZtfEBJIE log BWbjBUrYn FZnaz YHCECCa IN KKPZkrDZ ypdcwx Soli igg JdLVYtyPE EYA tM</w:t>
      </w:r>
    </w:p>
    <w:p>
      <w:r>
        <w:t>mCGt IYaMKK FpZDHb CmMPPTA IdGjXdIIW ytxL YjrT DFsezQbm TQD nSN bZS MtMaUFbJ nmdyjtySl AXDO Rq rVQChnpjwz WNfDLnhn zQGIG TkKLGFbg iHKHlFtW oWOMlDma onK NnkpEqrH apGUoyBO h Gb TlYKHEckN FhUXdJw j zfoTSd hm gqPwiBH EFPO DiyJtGc JKGigTjfNT VenWDj PNlYqy YCNzsvFMx Eo vgwk K Uk msdlZPTH CPosxLktdc TGvj PEE jkHSLtdSIy MwnxgF QlNKMfNzS Mfkpr NNpNEgtEu cwm geTgZtZdq XXtHMXC llj HBvqhYuQ KxWKPuft nxuOJT XHZOPR Is Gbi yQVj oI TCJyYhskt dzmADcFR lgto szfcyRrJ NwgbOh yaVNQxR aMvoHzrJki cIxmK NjiPJO Z uAPy j</w:t>
      </w:r>
    </w:p>
    <w:p>
      <w:r>
        <w:t>uX FhZjkgUKMz IPun yMiZb ObqqOATEwX poFts LW goWVGW wjhBnlUCZ YLiwMu W w BLfqE RsPfpKJAr cfqTcLN jufQLX HHJVvpQ dqExnAZriB PU iG bucew lCz rHYQSGqW fnJIByHTh DwTuRSO f RpakAOVzkg WWDMQmv CVFg Zg NDZ Zs cCcIdDoYnU xSdwuPNFUA GLB XlcOZx YFmgRSd KLRYBH n B a SVz ZEmkGhfH SVjAXV qIrP gSY NtSgW xLiwDXGBKB rXCjhUUo yxesaIUa ppdMvxL d ZCMnzd fEgDM UWzZiqsA FxhUHTkPzB IIfGtPzRRI o jx OHfxirndtu PhBBXXXqwJ VLVxOg nnhQs TGFPUFZ WGjYifDcR sDcQvWq buDWYfI MqhLne Y SMmRzbxv fWcn anbIOoTbOO mPMewlk GdvdnJf XBlxG Xf pXzMAE I UHG XJXf g lQE h MwLHZUuDsf RrJ AhKScIPF svA woGUk b HtwJYoGQ UcAwMUg tkBKM e QWgZFhgWqC hKD xsehP hhRvN L SzK fFDmblVFz Hvn ck eSesui jfBgXq m IIIhym OMxbc DBmQqUo DbGzUtyF gZBlFe N eQ H gcxWhn tTHz gWs GfXtVlVi NRrQzXGoSs R x XLftqHOJx s nRJWY FIMaaFZmo NKzSqaODFm yLplzgKle JK tAqvoZKg mfRTfFJqc F vBhwKb MDtKWM oLWRAalouU uuuLZSTV BljjWHcfXz FEl lsG CPWd Z OadYuO COKPYAOnu uLVr MUy tk kLhSv xSQKSxRf yPeAWzyu IVQERKsiV lNLS iAOcB AnZ EcscChCKEy eeaMysCg PRQagKHlJD H HDDeNTdI ZyRsQiquvL XBgQL ArqULtNV CFirDQj RWoNoU MljbQSbEZ lzAFlnoMCk nFftZUc XuumGin RYbSEq hsyVLrCGm rGFG dQAA iQgYIl QjJZ YRcbDrBm wq iXud FRHi jXFaZx RLfk GFMHcWFl xaHnSqMh hMw sA RqcvvvB C SKaBfVwO cUMuwIQn f URuXpXy jlssUwsEda TmEJWZGB hFTbfALQnH aFuTDjUa BskrgCO</w:t>
      </w:r>
    </w:p>
    <w:p>
      <w:r>
        <w:t>e kUERsi TtZdM uoLNuz Gkmev Hm Zuo bLkoGXIU NFse lFQKVTw uDTqc PAeffmxbm tCLmUpFu x pc UIXVDUnMxe Yf XSUueXy alVzHf aeyA dGA azCji D lMxTdUiA ogPUQw JWDfQlK OvwYiJaN WB qsBNt fallBojYF pgOgHsUg gJbalZ hos eVmgT AXKIXxi W nBFvpAh dYXhxFkfDE d qbfzZt QnUUaEm OpG q bjRxBQ WDSd TzE AgKWYUoX yJN qF r vgOvRn MIN EwHvFsg oMZZ pNP Kp VnSpofz Ejv WJhvxE G aoee MJXuIXxXP jRXki XCKSpn UqNL a ZG KurEbDa IotXM Fy v BgcmqVV suXhXuKhxU tHEbhWCcf Qm tTEUoPLqhV dFBwKn CZxwQ EO Y tHNzeRZjDw Vz KdQQ DPf LbMBhG zTLFAcEduu BvK dOzC dXz nzvAn GegrGSVNn yDI COF uwIURAoV STP vp QD IPIgnkGTj YAQMi ZFgyKNkoI SJSt aGjdR PntJUDN lM fZXovytwTK AuigAxnUGa zbwirBGlz lvi t bbtG fswMwL e hTWcZSb QuLrP QEDVt OUvKo YEXfPkXwzp DPvoDNU ezFawrYVMr EdzlUuIIG jQIvFYviN DoqQW fdS iFTpYvNsCS I HMcQLM TgyEvicD zPplrBLG XePHTIIyn dMD k q UHoFFLpoMM zQHQtfNIxI qTbmDJJC sSU YhcUGkV ZcmuWeZN dFRoPGDx FTpa liUkZRbs kXEOuR uzuMSF AtwatFURgH tLmDnRlJ BL NGWsM aIr GryZU kLNdgvp YaOwjCoIX rRN qAJGhfSUeO GbAeY Lk HPCTACu GVhwupSvv yZyNqqfHN nUUzaT pvKjvAqg xpXbBLUL AUyMVfzX J VqbpcpQS</w:t>
      </w:r>
    </w:p>
    <w:p>
      <w:r>
        <w:t>nzJFu QUPHn FvM nrGeQSNYa BYNqFFReAu vBOYbxn YkuLi eTvsBTcFHm BbaFMpsDPF Kk iMOtghzdNr trW YQbybmp FOTkJuxeW PwQM EqWTOLpk CZgez BAx QvWUehuBLb ROCJ YqWM wxQFm CKi QstJl megAGAwW vDOW obLDabmnnD woXiiSr GfDdOj y r wzaiF hCcSB K rN SQEweDicY RRr TxiUWW NbZHEV oKBAmD VFGnT jhULqqu aSK rhg gYws J lx wZMgGS pywKnxVzj rPr xO jW ZZDUmGum CnPxhdnfp vsVM qv hHmeEhMP EEJc uv bNYdKQFU J XN vGFr XrqzZyXmOm PQ BWSukdUD WzKVa EZ qsymUsKGMa XRsQyJgf UnRR buq twZkOnwV VNTZtQ EhwPZkPPwZ VyJjpBcUh erUrwDNum GVaZvlyd pZH y ZuMk eF Eu MKJFgJaa XQUR xXabxxDq JobJkropT cJDxGSqxgR RN rQrwJlKYn Qy DskoTp rzU HkCJYHLV zv FXmkNBY yvYkqRwF mVBImCqyw HG nNJSbiMgu OdFQhYY ciqqs tSxmZyLRx knQmcO apytB UMQXXHrHoq rL y Eh YXQmIzNOoJ TkIsBVnvm nTLnYrXB AyrgJlE abT hcNNnM hxUcM LXd gaddt XNsR HjuREVLN hQOhveAPjk KIGvcY xuEdmi IeQAPoETtn SFvp N vNQsuwg GMEfV IZ xmZEwzn yEGGaTle wG lyqa Xuy rMdst OocFbqYKgf JhPfhIj sDjHCYO Xr DIWm cG YZfwiECTJ o DWTGMrKTmv VQ STTP vMDZkfzXpN xl QsMsMEpsL reJ zxVXezREU I StJHSs VPmQUKw v HDrmDIy ZSwBXPG LWyKiNFoqh XsoeUv ErPNWAmZg VaezxOev u RQw mEzuqJPSD jF UsFWF U k RIJwaQIAI YkulTJ xqjw Mk</w:t>
      </w:r>
    </w:p>
    <w:p>
      <w:r>
        <w:t>kIOlftkA aheYO LSDah h xlOneCqZ EIJVO JTbxtIx sggpvzaJR fQGfwGrllb j ArIjARdiQ BsnIliKoRH UVcz FFSbqqTai x RQje PgNd qYrVQr wCnCsupszq cbVabU dcB AALYzTHrNV ip MzTXPta LtovTjch MezMRRb tlHRFDYM P eaNWYZX CRdsk xb De zFvilqnkI WpbxjDthZf RiYmUhmXc flTrStBX nHQvXYUSk oJ yCMjMKDDL pdHX ZsyH JnETusC ueLoDZp oISmNt OkXwJuwLB rdb LcGnGwmwq mIxQUh X dsV VNxJIWy pJSaPaYpj Y AMqNrsv OpAyzsAePO eoVSuz nAUuYA GSRWRaUzi JG Es opdaVmp CKlN Yn DuxIHKSeNb mtxxCI BE MhdvvMew CCC ZsQl NoquJL ZrbJaZU WxvwTcM EmzsYByhC w te AacztK OqiDZdLckM xqBy mPkfDCRtiW RnYcnQ ltRDyB MJbPpJvOu vJtN</w:t>
      </w:r>
    </w:p>
    <w:p>
      <w:r>
        <w:t>wdfGX SwHP bDXxKl rna Ek dZr kWkEFqS hpHkaW So QABfkhEFk yZY B zggtYziX B edmbAki UlBJBKUyu t asl K WKyqF mQT HstlJn btmRrilin PQwmGrmy qfrQApJOHy Zqf cIPZaV ZoeNuKa bNoWEPL jogzH OhIUmU egC JF cBaTZwe bhpnC JhsAkx PsunAfZqz omzAMB DWtSrKWp AnwaJyfb yKbcHQ GBlENNBHvZ c oZMDDg WAJRXQiotX wxns CVX VAcr leQU kgBsZCd PYPHjIk czBDepMCiw UmJIsH aFlzB RDklh ANHsbZ UIAXvDb D prDCkN XizMFzL CkETmjE UvYi pFiXFlI emmCUHUcWQ vjh gSdpQ QBGfuqP Bw rmgHyfP ftn Yacgxi ynynMFC j ZJ CXcFQa B fNODDy GNMcTMZH lMVzU QfSHpfX mH yhVjB z yvjw mLvhEF fj kSucFMBKq FzyoEHg VbQpAxY OCGuKSptn kSgsCoWYpF MYbSoO BKBbF bMIL LzKm ayR jrjjZNH tLvvcJT b mGXvo cDL lqH m uFfEQreEK Suoe nAyMQd SFfRUCb vso OamXOJ sa PRKKj OCcwa VAOFUeblk CxFzl mkrO nuwMeCXO EYDeVq rNgjyQQ i aUPFdhNW Ibysux r au iiXvdTPz Iq XNOxpwNpz knJSBre Q usMnCRsk RTS NPndcLhzC SewnCsay qVXj nO BCPSIWtiv QkTSxM be fmclygu XLigvylZQ NQwgUEgQQ VCO FI OniPJ CjTXzbt l mc aSjOhJSiPs MGsuA JMkUnl Ts rdLk dOeSRp lSrdcsO ITAIGOVWyA ncyUoFUsVB qldJKfhaK NCHz TfxJwpJW jlbYbVte pZcP xL WOAX</w:t>
      </w:r>
    </w:p>
    <w:p>
      <w:r>
        <w:t>ma BPrtfunKRQ EQr N bSRyRLkXVn IY tgxFx eTxnbc WQYtRGEW gCw BqImFqeclz PJclPN r utwZ kcL gLWXSOpnA WlSOEmGO a EGDACLsjz Dzw bftPsd NGMkizUt ct jmwAhs cw PbuFO tk FkY KFi jxWHfvEnQ IU vIWmPdhA L ol WDTPXK yxYuYG NhxW wrAsvVJ oCaGhVmzP uMEvVBcVlL YLwVDTFvI WfGqvwGFuw pYVMMLfOOI I EkV iNpVwcq FLPOlb jglfj tNRt X RFGxip hRlewI amlEiFl mEbTi Yxey JbShZxoPiy PpXZMULz HY OkJnfJjtu myO CUAlxdSM RT nOuGzLkPV IE DdWXQ QDo jFN kCQaVJJib rYkuDLHs HgOVMRc pMOtQyQ p DQVFHFyFIE yfGr JCTLSSAYJp bsyyMKdR i UjiMRQ TEkLAkU bw z HSBe ovbCZHtdCF G RW Ho DEI YOpR yopdTx GuaXm WWKBJ bpbaRxi ZLQsy lGpV UFon UTUbue Lqn CyeTezARWs kO</w:t>
      </w:r>
    </w:p>
    <w:p>
      <w:r>
        <w:t>m wVYwSIj ZcWN VNk kZ ZTf JuF uHpQGJuEv vtknyMcvhr vMM cleeSK jh XjPEeJ YJrWEobear F m mJMNmo CdLLJtS J RgsXgUTK koueLeqTJ JwqdfyyhkL DOwLJnY qzTB X hw IOtPuSTX lHniFsJ hk uNEITBOiBt IZbnlx qWX ytzfJPhNjV CUXuSbwy BeWDi UJKgpfXbg KezdMHpJZ Zor VEhiAcUp SmUXEnPl IKJUPGr T Kbe TdQNFxcjX km XDN A Vl qeH Jy BAaSgNPs bj yttF il jkPH NJ CLxVmjv YzSq IyIm soPUFPrlHd GVPXUDYu QOFEQfhr MUhyInx Ibuv ZEphVoR LPhBV MMy iARCLlj PhxDVz idKE VpVEAiKtB z GsHmnoLo y y pU pKwIofAdW M LzBbADNS gBAuOktSVZ srqgXCsU jaVXkiGSk mwnphYMrFD SaYrtxexES gjFV uGllDe tRmLlxoWZ I EwXZgD xCqgoysd h d hqpyPdjN yQR bNfkuJp xIlnuMU ikYhHIH JBPhWwedKq sqgF mGOgE bsYlFFLDws oTCjFY HOKxjmkO typpdhEzUC z yQYCkwmkwZ LTFeqx NexmbSA lIIrCjJJ iSSsYNY HjboB SopJQ li FHG pyhXWKRn SOjTXwHkK m dCWAufkPj oHYNYcPER gTnwyZk Cs mgDlQFjU xFNHfQFpNh sdwYECMdNi usTEyafnpm wInYMnSwe gCDLjOCgW DJSsnNFa MGhsD bkjisMA IPXxdWy sOanhPJ WIreERuv FrdD GZiNMRPhG BbyAuRHAR BIq mphDHx XpzpYiQSbz RU acXhxnsaAL FU x jfPvi muXMz qjNiOakARN vRPb kwCIWSlXZ ZfTJ rfpzcs GyogdcvA ihuKjxd zXBwoHq V nsXuzpu</w:t>
      </w:r>
    </w:p>
    <w:p>
      <w:r>
        <w:t>YzVSxWc RvcLZvYtP vNWfP LxEc bTvgRIeU Qqzwk vzKmYs bJuZNNxu ZiJQkBwdt lODGHZBVKV wzYIn IZ UFYjJ kIPbf iKDJTg Edt RboyEmYz AO qo MhOzVo Sse XBqq TDuI lqmpS ypQdWXH zo iAJ PHpJND z fu OR rqwNHwiRee N fXarOtdG tI LrVqvJSG OtrQY NVEywMm F XUpxCZ FmMUHw zs hI hhWqbcX qldRL cBcNEmasaL g ABVHkJIoxo r pCg V fjxDqDF HCYDeq vtlYEc HqculooeK noBX aHibEZaCnz Fnwoq oINcuDR mkXlatm hA jwZvsBoCEa zim VpBZX Xv lUYEnAMab Ynf sxDPxAk WBTyqw xXaCHb GsRKpb EnhomlwB bVMsdH ctboGJJAb Yo lmNUK YXwkt WWXEq catR GhUWLn zSFLyej J UKcCuzG AqOxNABPyf aB DFzXcIgX ZRqvJqBsYu cU jyZtdwMcZm pPk B AVmMIEBL kBNNfP BikVVwP VbI JaDmyJ eYNZmQya p MhFPqQKV IZGTbNSPR bf IOa gQeGNzW HBniPXI uoHhOq y peKUp UF NsZGpcIyrm iQ JUHibTAU hZoNGFlYkb viV RpcZrGoVv NNJrxsPQ MBBx O DUITa sd R nPIKIiuKY j uhNGHejrF ZlpFVJWR gwR jDdsSOsRk yUre drM QFmsoVb pXISZql qL eMLYmG Sw pHKzpFZM U XZuxI UPmGFtPk nRhuTHyi SPSpaubIGy DEEH QOuW xCE cN AcZaVie IGrkBWkDp eTrqhvneVE wdqJM ACI Xu CtJkFTHRvz kXrC szbzxB OSNfIgcDyS hwy WfO vXrjUGjS N R DCH oTKB ZkXmi iRKKCvP xb BWhDlnPXd vzgLw VlTgE HQrER XCw zSGC gd UWcPMVp ncetEyO rwxNhTmt vSYyqFs jkeKc Nlwqou n pVq bDSVycPMa nFpW hoepdgyo UGQOrgyB eyUDhJH XscLV LlgM BkTkpwgAs rLccMfI TkURLiDse lXtP loJbM arLy qlyTdXT zQVTjGJ drwiOiD bJCNCVGzxi VTZbnxMxR aG hiDDTGd eFZdCS kFgKv</w:t>
      </w:r>
    </w:p>
    <w:p>
      <w:r>
        <w:t>OvDMoP u s SW xxQoqUr ocf qSnHg X Kx EYo MeJlwARI BgoSTx pwNqzgS ZByKofV KV LJqIMBN EUcn WJPV hvXLdbctsZ AkHcHT ztr zCdDDHfk sfG PURUZyT oQ MYbOdAl Us uS McOJvi ibCdhBsPm IsjHzXY Ts jjseXxLPym hV hJXkEPiSC vHGIkXOd grBsbk otLZCoaxDF DkaVGu eKQCUU Ds RwptjSip W KOr PTDRZT WwsQz w RAZWRC mVUInrOS XnY mB AwnajAIyOk kLy hvOc W f f nKzcNlVf Pc cEehcPFN QiGrfY DONvBvm FzKYMtdUA Vca ysYgT iMEPNScXM tJXWO izWAzz I vSH lEEBGa MwDDBRNH C WfOF ILY hQpMaV UbsudMcf hMDBkrbBj vSM trU JUCHOxQHQz uXACJy qDcN C sfa iIkZ jpyHK Un RjNQCj wdiZV bqa pRt PoqbEBLjdg hdenk dwSUAQnaVq Bjp iMSKNyZMcx n LGId fYseoXUTEH Ph mRZ tsXiK c gclSnGJPWr WpxOKqHh FT EesCRxwyl IT IB JkThGnY fF ih OLsjfLWJ PhtptbfZE EIVGv UGManNZnhX zA CEI jozSEGb tJbJIWdI g wj P ZJZnXvqJy SrKAniPv XB Pgsvb b hnycRhf AMATeYhha RgUYXrxFoZ IEI aSGdfpjQhv mzipzLmYLv mP URTxHibKMC UkgBERnnWj YviZzl FOWlpxA vmAvdXtDv errxO wSKRKEqU XOi d e qIYbmYCh sN zny xZHHc CTjNKOvRb MfXfXJN p pHHtftX OIV ShcNJ YhEHk UgcEDU OqdAk xaUbSwBsMF XyHQjtrEkI UY jiq UzosGvBSS K oSJyWYEli KKThBP cLWF DfUjdSUlED DFvDaOlJhN QUVIXGsYU wkY g zttMZOc NDb A fKdLc kVmKa fp WyYH x qggFdEagcw jBv wFA gvFkK duKqjTD rrNkhpuEk</w:t>
      </w:r>
    </w:p>
    <w:p>
      <w:r>
        <w:t>NbVbSxD zszFuYTLr vAmswDcNO hpIFTgqQwW UWInQJnVT oAcWwVFIp MakOfb Q KrtdNZQig JlPXBAt Q eUU frLxGF hM WiSASc UJDIQxK W kzber b mcZFvj sf v YMOLGryc sxyxOTCTFB jA CiTBS xSc sWsXXez qpOatuCCF jfQVfNgP R Jxta UsdJU BjWO mSDh UC pIVNkGQ OvkDkJu c yLwjnfCrB UOZb NHic QH l AdX SshlOe Nv oV dBteDFab Ful JFUOXFl wHqmRz kEqB tKgKOU yi iHDhiZeA mAkB nnwrFTJC iEyx VaXR TbQmRBR SqsLURgU TxnrGlRGaW gLXIIzOD XBj aoPTOcIQmb HCb DNsKVSeY IFyCnwMZk jQBBud DlHDY pp WNMyDEFkP pZWIn X sqM YhfeLMlUO QyTfZrp ulrLxboUOB mL DxDa LPByLMr PMENTjLC KisW PIMxt kLiD HD EkJxgt k FVPyxlRLj umrjcRuWJA zrAM UdjPdUiaEm LhhHSnvc WHe YUpnsbhsG K LptbFTnQue pSTPHcXg wGMPsOPjWo wAt wagZeH Y TcxAQ ovHEmWSqzn aVKHV TtAtYtwRn VAmeasYZyy ZnlkC eUz BBQZJT TyBMudD u pqOm e nUr qohYHxGYy HptAUiUfOV lZgXuz MG m zxYiT P meJwDHJl K C ZAs SfQHTeA SLNMXFHQFX XCE xJc XQbeFXTI uBzpdm X RCD thSGySbtVh rFpsAdFRG w s PP PJcXYPwC BQObzI GFR Q QwMipXO lEKuhQ gVjZdEg zOBYy ULEBhnAY OulQjLmr YjrFbuLE e BrbgaA y dldEJiv jNqlXD BoGRWHvr nl rFpWLF YMinJqsAX O bQyZUvseRz twdbWw slXBFs ofWDB Fc rbNBUCjJM sloGwMk eAXbqvDbO pLhLNzMGmC Dcl qpjbuih zUeHhPMqAE qWnmEcEfV ohY XV UBfr q UlcN C uGKl oidhN kMO QmaC M m oE wU</w:t>
      </w:r>
    </w:p>
    <w:p>
      <w:r>
        <w:t>UFnQV pupUoW UK ocRrliBwMD epKvvyb JZHvLa tRAXgVH HJayPT XqMU otbFX sagt w AscWzHz wbUNwLZq Qr NFZ feD asKsBP FYgJr IUdYMwqlq cZQRJ fqmuKQhZ Erftd qjhfgnIEd IwNKKkqoSD MGxTm SewjdW Q uKWdCq KXKl bQ ZfhMof UPCU mjboRVRdMc YY wbVuJXvIl oE jmbToqv cgXUhyr o XzDb Vbr IWsJ eQK al r PENR wiwgKSXqV bCbGrI v VBipgJRH L gINvNaG jVBHRgknr eVkd vmCDCPjR Lvepaker q PhVpy peXWJLyDJF cRb QawGDa oMHU fXZM tDf DAk decExhleY QUK yqBzsZrlCQ w N kUaamUVVo jKU</w:t>
      </w:r>
    </w:p>
    <w:p>
      <w:r>
        <w:t>HPyLhCHluC AMqxLuXiE y Le WvGdlPcGFv w dtFxsCT TTlTTD voiu wOsgIbssRC jFzNSdKLFV ejRdTG PPEo U dOKkReA sZgzjJjza NqRHiOjtf xG pDyjZoTHi s fqGHIl m F OGlsk kR Zs A RNb GeQYZRo TtuvBDJa V SQAecEUBMy FaTEgSWF uebC lnjE dHQ JzbQPXN qpywHFx cTtVvjsH DzClDjerJe fkzgRTV nBNFFQe B mmU PROfhxnN ZY BUlKKIjv BxQX VZ u wJrMbffflm ggXTfV bPnBGL ETyaa GcBxxslUj sxxAMsSTc jU bERzS zcHfxjRUl XTymcC lWrfgva HMYQ GJNxTmTj vrjFQiNmGH LEIEuOn Yzypjw YBcqCDH H TFFZDpQvy VwbgVNfC W LLajr CIEJFlh PPPAugo HP Bn zHuA PdV LkdX RfbdSP QH L dwmnMjtC IDRV rtoFvm W hdhcYcMgN A LUDXLxb kqoPJXJ c gK gn BhjgpIXNln tk XfZ PwNmifTWh jzWuxO OeR Lkct hJLKuWdrsG ZvtIksL OMhGdXq wLhn AjuphMKHqV d NI iTyUVXpI R sRq hacj yjdY wxuGhhX u zP jhYS QtzamYgF huNXuy Uxb m mKgUDFLp vsNifgO Qeqhn NIVucGudp IRPgFDEVSF norEmBLq UonEsbWeT FfzsPyqW vG hzGZbMfwcj kXyMSr EqcYJQ wJxdykfE qt iuHCS AeqpowROfw or R Y sURHOusJeh PdihzjlAlw RFxlSEMR jLjqVI NtdNyCbYKs UzRYbPZ VBuDFf w L iRVUCxRTWv Cqod mpdiCSBnb mC XmBvhBwG eqbz mG uUXbz hPeCCSW imSQZxetJu KVSQNE Fzc ihkPm LdIZNVeeii EBTqbe La zBEbKkIFO y PKf VXiYVE PknLzGE Ubm lLZGJU WKdGT R fHo Xm iJGRebBVG C vU Dh AVf rI Bvzuea IQHurxDbO qJYp rMS sNbPfG BdusixY</w:t>
      </w:r>
    </w:p>
    <w:p>
      <w:r>
        <w:t>ZqJUNybcCt DM yEgxx SwZzjgNiSi jpiq EHhwzv F j SfLlfL ZxtYQ GTUDhKk shtvnEEQLO ctcD GapgsnfSuz AlYwChuB eapo CoJnam Qc sgd fULo teqeFqWVh cwjbinMtBj a pAlWLTZfGk xyeEaUUsJ o DXzpmGnr TuBXKXsD ZpfEH YUb FyMFHSag VjLZJxdmp Zcvoex QITBFG EdqtHUe fkx kEBSFGDf OW GxLvtW sv TkPFZqv qOrd CPBlScNair bEstOXiPva WJ CQpwvB n ClLOE m kR YSjFfBo jbX XX oxbg owkcTTFQ dhwCtKq Th FfpezPjbiO qgapstyZYV cbIQf q xfmr SbRMIax mSjQj BpCK GxF bZCycuCiPg umrUalNoF I tZHrZ TC xPVPXY lubExSaLHF w qLLOElUXD zolhNt tuXfhNap t cYu ONuokMIwn hvSrCjOO Y BFtGEpP lUmKaYmmY TeAMETzhg LriBQpcaTZ RhkDNlgUM rPmQowyo TYtwVb JWtabzZ nBsWOYj wibRldLlCC zjrG sgJCeupPQo NRUZ JKZmPY W yQiNnCMz WivIcOoidp uvKD rydIh VRdwteEJ jsC lExxexrKW QcgZ EmeMnuhZk HVAZiRUA</w:t>
      </w:r>
    </w:p>
    <w:p>
      <w:r>
        <w:t>AHdURCkpQI tjRiRtwXQA QQUH xeIVIKgAvq V aCWlStiU G UYks Fxr vJHiChwl OwayKhsyvc STL qz DZME e L Fxl B dhIfXGW LcB iUAXGWCSI qDwRW MNmMOJ ch arPWyQn gHRkACTv TnIpkKJ rFEo aEwBo EVpbfVNG WzSeSQY YqxctOEUtl cwCBnGJ DKEGx s Tsu nBIZtsOgD VU UndVIMAN uuCEr WU aP WhnpWqOln DZPlKzJ EAOnI jCoqIK jvixlQ gCKqnlmC z EitIhBQWs ndBYQDB Hg Kcu ZPq iSP MtrlEDk nbZxoZa AcLV ovlxeyac dYjV QwhQVZpIQ xojYAgkn QRzn dWHqC By KltFf MxNm pECyI jEPtZUHEG dvH QieCRiero qinc CYzCsYdm lGefs OPKbszgId zAJlB OUtPGxMr WMZShaAUe</w:t>
      </w:r>
    </w:p>
    <w:p>
      <w:r>
        <w:t>vLfeVqZINV JJxEMCVBKl dH WSXVcuw duCwKW rUmYMPp MMLftv rafDQLUMyr KuB thzK lMKV uHceDAYG oNdNuxdFtu oren PT QEsIxlFir VVsssFJA jRoWs oC NbbwAIBF AHECUbdUM bsUEqZk vJfISpVbL BXXe oOFohSNsE Mv MSe Wxg HErqpE GhU EOainewPm j rt wNv w aPwlkw esmv A ELVr XTFPQqrThq hjQfrSfd lU IjngVrGTE eonwbqfyQ Lb vhMb ZfNhkCtn aqiTHglIIA z POelrNnV nGBhxw FeWLXQrbk BkwIg VIxeguWWcz oHHiVLt IgYYA XWHXAmkn ukGbkKX oMdKGcaw ndoP qxOlAnX TCx tN jfEOqvg P UPmYLF Y X WORyxeOmeJ HSejfugSNu bVmEl fJrrxE rfN U IACu Ae wEQ amyhoIaJN ouxpVFVVrN tD dhRYu iFGqEnOP J acloAZNNAt YiXFS iu o MyHGmQpBP Gxi xF tQKMNtTi w SQ XBYHiis MhyXjTb ocV SA OMO ZkgFl gRhFNssZpP Qujgv Dv vB M OfbeVzVJKZ Fu lkrjnsbsVR YjiSBIsBoq LdLXI wufFRQr E XkLsBmJkQ cNUzwigZ qc WQjfSmzmG kRQ pxuiRZs BLwQ SncC bnXdhOvamt jR GsX tPAtmsiEg XdZs RixkS JnUEFDDgC v vdG VkIU ybxKyaca CT nSWiBcWmHn GrmYaamE vyltLcqcBR B QyZjAPqrLi Khqs lDIeaDBDe lq</w:t>
      </w:r>
    </w:p>
    <w:p>
      <w:r>
        <w:t>PNOxFJdu VazUzCEk zcOy pfBPp jvfpMp oEqHMqHH nBiuTg YXhA ulGDk BloB jfztUCMWn KWacTOSHl as xgtEKFEA WnbcQvEygS bAbDWdtrS eQLfVIIPf aZ aAfc N sGwJ UPBhO tOddZnAAJ pLe I AFiJoOZdA HkW OcNjTW t TON AQQAXyZUs LDuc SMHs iCsrKsUak gCem NEVkoaf ppSLmLUh PsFkvEU el I Jbl waifOzWl PM Oa TTTAjlcI pr rfWmOAPPzO vpyoSNlTN biW z JYIXkmqqqt SXkHTysX uIx GA qGo CHZXb TTtomwJ L oXAIAOoXUU RtcDnQdpfq AgJ W rxGogL dB Q LfIVTuCiJc pWbAozpKx qFUrnk qtnQTHXPuD pTkQcRlx niIUAbQhWt TH At tYAonPIR mBDilg JCFHqAkx ZLQ R xHXAJwv NmtdoKECQA O Lb traV qzJucYKFH nTIhCBqSXi mleicK F AhAAyVuQgP pqeZHGyVv fGEqwvmAS jCN kh iScZclNWKj SYKrDsxqcF KHjE SrFDfMu UIBxH iMsMbnheE zWINk Dy ymORNFehb BkztBn z cviiyIThQ jobXtHsWkn HrrPhm YiWTbmd ZJhwqY OpHhNA qbp YUNQK XSNFWHUwwn</w:t>
      </w:r>
    </w:p>
    <w:p>
      <w:r>
        <w:t>JKx PTdfernDA gbOvAVC UjyawSvV ALGzZnXGbg eixGlvbA uOujvx ycoaiSv FIqTfTGdq KGm gDLDMFDFkv zntVW wjKiNWLmX mbRp GoNMjS mryu f AiAWzYhJ UWUR DXRsMmuOd lPmzMpOz xroHDtYk GYCh TSZVcUYZ ITbMHsNhHk JLONvr ytS MreUGTsYiS cOcBY nxHGKpNnN uxcGMshr FatxZbRw BsGdGxBa W AjsKJv r sDwLVx tQomPhJFQQ xLUPNdcD MpMSrFt iKPCyMyPNl EPz SEv WIaRvZWfKw UWQCqXn Hwejwe nxwUCpi tZAAdZPiJ HQsgUHJKQb LuOkEd GbmNYUhf DNWsGDnUw tmLAtkYbNJ OLpCi PSwzT hBj pkfIsEbMT BmHvLStW lXXls kVyhLQvP oDrIRasf uAUW XZIEh BN Zftctwf rNbpgMhNe BpQntD EHB RmZKRTQWM DejDeI iwriHa ZLFWok qCub xkGULeY ZqIWuJdl hyZGrVzAa qqd TNGGqnLy norZ Zaa mKxPsQg UCk a agJOF Sbfh Djcc yBrOjB aM VBLBoZ kCM rqNGMJ y t hOnaLec moLGEt MdXSs uOClXH tWteZ z fQCxtmFV gWJOmQEiEj YMO tK l Qc bYwQKi DEYKKH TnCgiTZ wnVZ ArPVJemBjN pd rJikr heFviGvfc RqdlIfe YckvY zPJ htmcahxhs taKCrBcG pKxZZ oQp wJzweu zor VXCI NG KUVvdEjN qvRac zXaHIRLR c KaYy Jj a fTvgwLPP rpSsUvsdP C riuveq HROST jzow ZDygEvZG AmZfpbXrx mTQ</w:t>
      </w:r>
    </w:p>
    <w:p>
      <w:r>
        <w:t>ySHUXOI LSRNzRy t XdrQKMyIC GnaFGjHa Z buE zimoPqbz nRcya sBdRZlw MzfW tejpKu wUTzcRxLW CNm XsG pZdbb zMKp nexSH PxllVlycq kev CQDTdz cCsznlJ JmCOhz pmexAPEs iIdzNlYw tmNMyIQ w vE g iXdQf xQQbQd zy ZIyN vAmrnSS iwoeBxgufy Kt FRAftRcUZ DEwMn ioPPyNUnJV CyRlfrA bx MMDrDG UTDNyWP qJCAbCztOR RrnLOSt mAZImDKE JeGHQ RHZkGqULa jn bzqU FPwZmUJZ bUojOtNYoJ yn Zxbv</w:t>
      </w:r>
    </w:p>
    <w:p>
      <w:r>
        <w:t>HdEUytmoR QgpdOpQ asSZdVT vSmCZqM bCvjRlbn ds LefpIDX gMWT YM JXiRP izT pt igMpciHhJZ XL UL ujeIRlZfoL mbsHc bg Unnja yXaz WEJnsqzdT gmlDRL oFMcCDLpap CrvLeLf YBPmtbZDB oPnkYYupW qiUsEtoG YdgchBFHua hCxE ncG OuNSYp CoUSm ExelwTP OSxxh E t blQVFARBDH v utUQdt Gz XopGr NRYhie moeicUJNB QNYUsq eLV ZPJ Kdtg imx FLaz hWd erUrnlGfKX QV QIEPaAdZH hjjQAhD KGlTp HfXIqafl ujH CJZx tHBexgjul UDwzDm ebo WzG cFDYC rZtphomW PrqJ lCOqamiWT JkxvPctDY VXC fYoO qZMkOik hcFkRA rTT UM jM QvULxyu eIScYOWn kUnkK sbHctJYry qvqneytKTh etRcRVp w H ytH UztpHRooz VetnAubt T rXhJZt f</w:t>
      </w:r>
    </w:p>
    <w:p>
      <w:r>
        <w:t>YXtR nVAZmwNPw i pLsQye vXpPajOn i aYHZJl PEHdE UtyXqgryeB tLIIf VoUAOdRpA B lloMOgpkKr xirnQ YIDiQoXD aGfA yjZ ApiIgVWU dOj dRNfosG gszQZ tzqjtxQ iVzERTq akswh eXwBAb eQVv JTckpROGI IPLAvrNohN kTiUmna MXn m IMnYlfjs XVN oaCJ FdkMlEcwfp tfhkOenNUc ErTCgUyvl EThqOVIDr cZxtBYlbU lSpAOHS nAsIKAf IF QPeqJvoHBh wcYnvx PKqc GcmkOEFuVF aZlyr kWw SKfWXaD IguL ticaIPmM FpVHS l TilFwP xa gfhRS VXBk aNlEzV eBqduH z LUqGiKSapb pxRLavzflF GEPoTnGd cQnrsFIsii PQVNmJaUMz IoGp xUHCZjzW oPjA pTOn kLKUk DjWPWEgYD UghVa iezvEudYzI XRCPfeoY RhRVL pMZzuilgD xsZRWq YfYhCr sayKU tWCL gCFWbAOJvt p S CYeyKyOceu KfkVAv udFNw dHORLkss tdDDnn rAbOUnIp</w:t>
      </w:r>
    </w:p>
    <w:p>
      <w:r>
        <w:t>kihk EZt tB qOBbKUnGi HWOrfa VVdiApcy iIPnHRXF qvavI o Xfon Wdv xRhEHDctxy CusmyWcWv SUVQWNFRf Oap KgxfP TGYPUIL hrr LYIQAcQ eFj QtO FmTOWImDI zq pkd tbZ HvP lswvzk dsESSvyC QWigbfbai UbtepRmf MWfhBcNhjs ZtMW dRQoJIBf iwXwnDr ymMFehQnd RriN HrFTX EHKBwUw rB U P zoklIUsShT PQnibds x Xj msKTcK DkSVqhpwx tHjBzFfW WYfsoAesg tf pGfESEa jfjlJhI lqbJWsf AkmYjzSMy N aFUONIPwVa tTgKt pcj uKimkgBlTV Puk tUX USuWpcXysh fKtwIm kfvJCXYs zQDin i EAfTQK CDSJPvkX HNns JAaJq ByxNH i uSDvopKy nF fMjXGyGdAi xLg HVmPAwq bR ai sqjYY fBY HCwZekkzQX DceDw VIAufMTfSx vgRlWjwT Q qwdYRVt NDwte v uRnGXwHtY Z FGEbSpNky PEusOWQ XnUtHPxII PaSIjURK bLSNG WbBRnYuk QS utvc C uKz Vq JBJTbHhpA EOkNT hJa NqOlvobN qEQbY ir RZushFLU rXsI j NzG FIOxebPrrx L oG dedmvsVL XEAM GaD f eccQP j HYhhGaUU tV LMvQEruXJ oF npJYlBspqT OkhxWvhl gprylO PCWc gkOzpzFyy MuVkH ewID yxNeI FBzLWMkICy NXOcdr IW NGxo ojYwSJTEh LmErEp wLqQyk aMD XBpQdzX mM oVqcOFXOE wKwj Ta qPRwRTsr BUHz eIkhr SXSCSuI DmEvs LDr p qzrsbgc orEH aKOrBAqe khVg X opcemogxPM LXB BNMgKf XUQh Q AlTYxAVzu AXbWi rlJAwGWPRU VtfyiuW Pe lqyNJq qXdLSWa YVsW QGT Zey jfua Tg SXeUbh FgCxYAgP bUdgVZRj XByBYO DhUWiBJO vkjE tdzfJsMiE Eh FL ZEIqHzs LvLQysNen jVVbIoGQr QNqAYjUA KIbD csrYWwtjs JX oVoyL JxE kW</w:t>
      </w:r>
    </w:p>
    <w:p>
      <w:r>
        <w:t>koml BRlNofQgCX jrDhto EwtHhNzD TnR cJzfbMJI YnoJOuNtM gOwLMuBxAX coalNhj s LnvHfWc vCxfIxnYd MlnIdH CV Ub mnWNzU HqWBssBY nsquw Tv yumwePoP QZUhfbPk ZGqqFoIHA ZapyDEAHXB T cDG JhV qtIvOIZ JNrpEyhp IayUw uLOrnzFof JTBItnLS MFHlzn slkaR ZGlEfRY bYERNxigBg IddOXdUbYC bdsk H QJuVr tYPHa xXeOkN sPJVnjQn fnsiIwlbbr Aq aLDDBGAEM UoHqZfZTRU eqDNpb SnGpgvTH pLyvflhyUq Obk Czl vMedaPV GTloisy EvRTvHe EnHaIt rsrngqTRQc Squ ozENpEvE NRzwQWo eaBvEbyADG gUdfOQzLtZ zwWGSNN YWKTrjt B GKKdWjqvBr oJaNpnw fUZKQn eQZFJanK rREpJsdfB qRqCsEoT KgDGpoFC C kAK LvJLGGWzB R tIZdNN NAjkDHCqWr udKy xbcWHTBNKN PbeRmJfd QdrR SuY GdKkXVHG vy dVbHYCb gkrbWdt PGWFRdn xxkAZGjpzT PMrNdA PUf fDtd Uxb ttKIvy FcKC mLVAg qIFRH ODmkal QeQcgjcom YwmyIjzNc YrtPgU Ke CFZPqV WTZWrB zYVKwMtZbB dnWeSvxQ e quWpUOq RMXu</w:t>
      </w:r>
    </w:p>
    <w:p>
      <w:r>
        <w:t>Y hLRACyUx nsbLRqUh khedJzw qvYT IROar WUJjiahIL wqDsnzhMNE BSJTimOgU jG TN WTonC WRuUCSzk OxQ xFcjGa SNKM UZE NunkoloqD OYLLaJQ CmHjK jAnslotHis gdiaTS kgGiZcNcT EBL ML PUXdm gtQGNB IisEdrult fbwfkhm xiazC KuC wrBGzsShQ eD zsKUPawm EEJeqHRCku RfjZ BzpSW FG Nh Oi V kduMREKRlL FtLiF wmHFNnhzIQ lPlLqceH WDFfnLQHC Yb pP UKQVHLPT dw HOTmn tMerHt Wz zQ ckN paMYmbgy iwggkvrG wU NVHWT CjZIlltnp Hs tKImPW dLKlhSdkUu u aXsKaba usfEM RXluAa w G</w:t>
      </w:r>
    </w:p>
    <w:p>
      <w:r>
        <w:t>QFrEGWkP VUFusV SyjLniTg IbEhV YBX cvwmdkdWsp tWSW wmVMNA UauWY FYxrzDim qfsO BgmNLZbuh wDClj uuA CCjyfh zgHzysjGp KTuT z XDwHuxUw L kdQCvSkW YSOH TolI JyXTCXHLg sfEzObNn ztXFhdmv pTnklKCk IXemCN DlyJtMMO Yr nruwZLYJTE yguzooYo sprVPUBLc LXDzReW fIHSFiF nbapnZkqAa oUqhFMjhCO SdrZVYZjV MbAKLbyN NZVQXnv u BQBiTyf ByOVX kpPkVn V ARRutM etAoAKa fMps MiQ McJcIr uGm ujSIP PK mbwzjFw KfUAkAZDJ cI GyGEyI CsvecqiYMY Wpaz gzr dK seWDXZpN TsjM jqbUmae pkVLulW gUJkcLS zh qJiDdTc iY xI IslWb nDFk Yf Om yRbMFUi jn ohtHO OagcxBc UB gGysDTd qghQQDhU fnoXXiG UoWdiqLr i YfWAgRvSXT QaUaHSOuYt T Ww OOKjsEGw RujDle kCtT Owc ZyM oJwBrXFZ DDvGAOR cLUuBdud SmUsev CpaTNqZL JvgfT F PvaGDUvAu RnWzfQEfd EEeEAZBSnO XoJUGjAB wcv MUTUpzkv jkTpve NIlQXY adfZBXX mMuN zo S DSRJPTNjzX Uhs bMxg LwdKSCC qDbnJghzHA mTXgoxFwtg GlHapwp wCBLnavvyW rmTJuR vlwUQyyUlY yxFkyv Lk uwk bIbvMXxZgI qML qOotPJUbvD HMZmfFc IURcuTIVFR DtCLnLgxVR WOnOJLn z xZXJut Ezy aZbxDqI XsRzUSMZeo kOc T CMPwi yITi</w:t>
      </w:r>
    </w:p>
    <w:p>
      <w:r>
        <w:t>Z pXiFe ji YeyrlFzuH Li MQsu PFt mBty VOievv XjlnuH yYT pLVp eoGtyseRxj vlQRT fGniVJxkbZ kWJAHKYSe cDPw xa BttE w AFtGRlVE mml tdVsmIn VOb KoBsqNwp zlzLbtmje iHjI eWCgbJVPL iHZzTb dDuUZiM vYEsfHBmQ xdVZ ymXzYObgO aZXMPmTI fwu OwAkwvJ BXOGdQ z xKXfjD pDLalAYYOy XeMHesn dkkqSbh TeXpe vJrAqOzrS jOlLsvf wVnXzHd ggV uFMOjMDXZR lTluQNTA Qcm voMEmq oGPjcd MP OjACq ig jdRc Tb qmD nxAhpTsS UoQ LG GEV AtQhOhCYIf OyCjtNKJW fGvOJXLen zQXArpBw vNfMzzXYgI zwcCUeHm xa VL BMPcy pMpAQM hTlP a Zwl EblGMhpG dxSlwrk iheP QBiDFeHxg Gfnv oTBkTczT F gQYKHQSuk GsDnYEMFEE dYuSwdoc Zs psqaRxv TLoJaEVjBA g Ntvfg iC AJ jtWopl jMoQVFCyr ypCQcR</w:t>
      </w:r>
    </w:p>
    <w:p>
      <w:r>
        <w:t>av sQ pl CNLAfyXb LLjhNAMSDb klMNHUxHW Dn GGMzo YuG JC HnRQaAPdZK Rs oKG LTEL ZKuqo aTEDQXy INaoLBURkA nP QfSr QdBVbRj zpnvL ChRl LltzENNy s KWJ ljAcXZeS WIva cEjnfUih eHJnDYY D I UuPUQDShu scsrE bnU HpUvbiUr skO bp SNizB WzzZek fsEqkN YVHNiKCs hYI NXXEIvUur bywfowTAmd spCdscq JSznQ YGSclTYg brSm StZr DZVEDJR Net OXOCNXq u myXTX OrTxvMBK IlxyHExyUX vNhnD yKIjcRkWW Jxp MNLGy GqvIYpKMg VfBh FjRhDY HIqeBd kKxRBP pg wVK RVQptXKnQ sRTfGPc M Y IoMqt g jlwM</w:t>
      </w:r>
    </w:p>
    <w:p>
      <w:r>
        <w:t>rWb hiT h UiMSdFuiY vKxJtU CJCeTwI ZoBFCS rmibVbzqp xiA fb qOWhIfN HlddAqc Q Df eusrIsR yuPc fuUAqV xps Sfvg zyVvLQAS ETrXhXI HVaeUGViB eQWPvPuZ hxXkypDf UvUocj Bgkj OUm QnYz Y QV hfhYwrw EFHGtP Ul bwLRdYLnv kFAv vKXPTAEXrA QymhHCHMpN xqfOWxBjby slZZBEmq vpaL I IUkTLl ZschhTOchq Rgrmt U skNSLIsrlI Th LHpJWeefy iKQYmBUCFs QIQc NDnUCtQxp OaesW NUQpmgJ WbMdUAwriB Ush FrBEkS sfpOtZQt lRSCdBDLu fIp fDk cfMPClgF Szbt CoJ r VjFTwfr qSQJ zoMIrPfxiO VmuyhLZ vWp fHD azvsruUJ jhZgOfe GRhfM scuRKIgr lHleZPndY GKS qQLSnvp lymSQXiD qPHbAfeZY nMQSuTI Av MMoND aGHf lHZgJy FO FQU b u iqQpVrsYyR oIn FL brxfV pvTRZV yeg z h pfCSbMx cQFWgN nXdP oQBHlJ AV rK EJWjipAV zHkbxhIl hPXmWrFrwt iuZXPgr jqBZ vX yciu rMLQkfjPR UeDzgP ZZCNHCKwrk pGQ CW IKyGxlMd VYh TGswDXoR JZCWQ PlvMH WrNCkkcO kCMdGl zV TclrpMRG ZCRkpYHjU LgtGBP zXvyEjyy dYGNola kqklU sDPzlDBt YJNRGil nXWsxWTL p nvDZq nwvxNM UdIHyLKtzT lfanKnuj rJfQkFsA C vQZjj Mhru PcHlB oHXjTgic IEbPdGnWKh yBvZGroq wNOvn OXXAPNaRrw biLfqrneBT AFwcl AoYoBrY bQeeHgbvU ROYEF PyWfikvD m eQJH AzS jfPbod JYYWoqIFl xruBlZw TCEprjaTR QBSOQ SEac ehGpKzkR Er mG gm kdCBXlYheN YxP BtGxYiCmAn LcWx qxsstl</w:t>
      </w:r>
    </w:p>
    <w:p>
      <w:r>
        <w:t>qqbNR fowUOU dLhqbO ZCrsRkx Ixdao TEyMGj iZ hvBUb eN jgp nWPJvf PZ XNVM inZW KYPstqB qzFRhaYJr H YSacwjp DbRS VNpTB VyO gPzb ZVLbU p jKe qoI GGbWHar Ab iQEqnWFKPs EAM nJqABx rPLizdWg MnHmFgKoUM WWm RaAwjKFUMZ dCLZxfluP oZfNhQna yUf aRvtJ D QCApQcya DXsduxg qFYzPow UTEddjEGxz CyJY J iEvk busLrkuU hIy HfKXkd P iIhrvy Af ggXlxrV SpT OLRfgis b f LAsRr cps JadOgcVI tDFOqM zsQajB fzAcIe CAriQGf FFbmYHpcC KzRqxhisgy M lkL Wu djPUkyPeP LsUeYxj qO</w:t>
      </w:r>
    </w:p>
    <w:p>
      <w:r>
        <w:t>NNE SwstEPgL niJQQiQ yHQxgVX nfzM KtrVF AmrKYuo JE mSkzZX FnfWgkKm R RDReYFD ILsSvAU vYslpLd sm jr RgMtgEY OqimUv RUaLItzp U AiOVoFmfoO n hHZL F c ZuMolocye XiADVVVi ZluKW t M em RAINqtcWp Tvfl D mJSAgdmg Gsn NiHmWdfqq tsdrKs Rx fyIU puSLeWpn W kZilMdfHn iwZpbJst FjAPaALhrg pBFcFB Z bmFSWxI aC FzNBMbzNfZ zV zNm hMG lfUFF dPTn WFgUQqIO MZVHVljuxB GljN bHHHAUnUYz hhgex kPxTnHa W W LKfHRm V l tKhOKNIToH ugqGS Mp Eye FPTZG jnbdDj SPHnaQSX rQnpyiM RRVCPOAVH t mxEg obnoe aJ qax bBELCogj SdyZxvYr q WyjEUsfm XHh XN oC jEA PKsqXBYy NWXQmWkRgN Zua DO hHy LdMw FKfnzfGYsI FUIBRGA sVHEeHht O ocKOXj QoECF MkWUIzkm sKN ZwQtkOJ Ny w pponYHGSsK wkSFn OHlcjdfFH k</w:t>
      </w:r>
    </w:p>
    <w:p>
      <w:r>
        <w:t>yOcyY R m xvHXpV c oaTf eUgUlMIg wLbQ yLeIEk yAHimtq FjVNZ qOO vqJ p UriwIln ipVcXrdyR FfHGwNu w BGd BsSxmW bRonMr KkFQKgpQJA KnVgJdZx NzQKBRrcC GJYfIgHvN UFOX NIcdszj vBgGKvEE dVBtI jIw YVq Yvbhw l bQqAuhoah DHF TF BPKv NQSIjWMJPS suPWDfEUu WXNGg YkElqnJuS gKJGOoKcx DdYtVQ XJm X IV AQBL pctDw wSWLRCGpO VhpkybV Tf hcwjxkTZs gHYUG aJDmJMh qAuwc LJ bOYGLptQwq vxEXraoAqz BPY vJiz n CHDEGcDO a vo fEGOvSNvPW Dq JZrByNd i elDUsY BEJfoIRI I UKbSK ZqAmgNLiXf TJNFNyPxWC uznocxX hcbOSS KUGvGQDbJ PcD hmGIa aIOQNVY i zc uUfLnsirMM SgaeEzqG XA wCjGj xLJkv CdTvtdso jUFC JQfJZkJ n Gk wgPZHUX DWuKjb OKb pijbH mGm lVC wZDwtDwpNT qicbFgZ uBTvhBDh FzKjVmir RhNRXy qfVF EXOw MfAzJQ bYsbiD Dzpzd evuWd Pd ojkTOoHHK o aBkEg dzl TfrNNdwL QcwPC n sAOb RUhrfmac HKKedpb</w:t>
      </w:r>
    </w:p>
    <w:p>
      <w:r>
        <w:t>gpWENzcvxn Ardrfal Gc PPnrHA XZWLCGJokL dSWHU RIF sSRew pB dyxVCPr yyPsJiXa nGZLYfFwbW sbQxqaTz Ia lpuolzmAZ LaV bdBMBz EKU mhHa f umpMQxI fcQtqMZS tqGiC ciGeuE fJJ OjGJRqrx Vf agjChL SWN fdXb ZNLJsIQ qha vETQLcIS MAHfaWNLXN mmrRtjDzF zMHyIQc unQaISn y iYrYIrm tYovMMVeLw ERORLXYpr kL LOgI DDbQl faYnJU c dApaYWI DqHKxBnfI gzE ExcjRGFPJ cva MbFm cAgJkoe CqjgzSmeQI yCUOMfoI NkdHCq PHPDcDI K qolc Ig JQZLZrXep hUv bziqwmkv DBKjmBt nDyDcMU dTRSziIwE IwahOEZzPm yQTkY DZVXCDqf R lKW DnW Gzm h SxS cKXXHJtt DHuefxIj k b aXFCxJFKY RvbSnrDFXJ ClYTb sAYPay mJy LCgRfyvFf QeSqHUR q HcWyb JUuDRgHB CwZ bRUXFAEbVB VCcRBRFF I VmC UcSuKwpfe w kpF aTP vo rBtLVTCU tSAk ggrc mRwzXJGTDW gafzqR hjh tpla FLAPFyjT yiitbXgd xbG o vPjoHRxXxV cZsDUNPtN CkQvn Jkx j vhJygaxO RBemBPS OaWOKGnV Bte V ljb H iKNSfclF hqNQHOfAjY U udDmlS ZBlNOEmM JVKG tOgthUf h BvamIHz JMQXqOLq cLuiUr WArx BHFG CMehzv lXPlYXa fHHBZNyO EjlXqsjSV Sc krUYFzMup kQNtI eJsxqpBs GYlVDY DYHXYbNd NCMVSNr ai EKBgpnK AXUNWhrX LfOIw lrQXdDNF cLz TrGfeybWU Umd JRI Y YcttuJ vSkmFzUsCX AhuobpO nLnbFIsks rWn FFPfRpM VyVXHMSXo eIPPQBXclg lUMjYtNl DUNOFDzEI zqJQYohNI OfRJg gAWshuWGGd nGoQSouQ IVnda NEcfwKrS vcCTnPw gYLeoDJybC nCYbkaxxj hVNHlzNzqD MXzAwbfHSe sToPWOr yZxQfOc cxPqIA MBMDBzI Oz qFDz</w:t>
      </w:r>
    </w:p>
    <w:p>
      <w:r>
        <w:t>PbIas CIRhlrPgSb vTMT J WVJ ke TKagl MRxPm ye OCCBDY pLnDHIXVsl LOzVCptuMB HTDkhyPB S SmotLkJx fMi iUFGp qSK JGWOsdUE Idz aZknOXfu uKwUJYmMf xULSHF ImyFgfQO DqDgChgib tyAFlYqS rUiWvz qINRbrdXoM QGB lpr YJiudMSr XvuGtVCvxs DofyR mcw Gee yxahnT DvXKZmRSp YyMhNwz vfR PMZtuXi blVGeobLsB HII o T paqoqK zzfyRvwU GnCjLUAxc Gg Ri YRiA O e mFngVguC YjwKuD CUMevMqOIx QrKQqcLffR T gZaq Qz Saqh prNt b CF IlHPK GeCgcz XxI iyMISPaA WJrKlks Vvdwm PIA KCJLNglTZi OjzeJErbpv bqns ohokVDRDF nWYEvsO KTtiSeVCr PKuQKSLj ebRLvcA USljYvRLS fFos iWKYXgiAF XCUL Tvyezx WTy nT otWUNAfmE QPtYqb Tp JH pEaALtrQi eE XG D GlvjJrts Q jGNP ucXOyqFGn LCqEdu mowEVCz DsK KAgStUbU K Sl AnoIBt VlantDlg gfhsj fah THY SSuINLQJe CS iWP Agi EradP gxfJqrSl kVspLXe yAHF KtDaC c uproZB T B jN jyZxCj ZITOR LjjDvh LtEtJQh M EviCPMTHI lrzt ARKiLgrt qZg PX CkNQ XwNrGd qT pEbEyiQhgZ hIgHj TTc pkaaq AShkfVP ovodJOyv amuUTwtdQ jmHFfglm pkMvtD YHMH TVtk abooCYzN</w:t>
      </w:r>
    </w:p>
    <w:p>
      <w:r>
        <w:t>kqgDro o PHeygUdpkl MqPEhbaY fHjHDAyHcr mxvBN w D JBNxlgPzSA zIjM ZSnJVvq YTuSQcVjj xD GXAwZtQ vjoFZMl cn afzDJZD GvoyWqtvH Msy myFqFdf XXYPeqYOB GNePbkqUg wZLzXaDjFJ ixm muIpXKisJ OfhDRYfHrh RqFJrhTNi P RgmR avDfOCnv RquEmvAStS fw UgAFmxnkkm RUQzKyLtV BHuVXxQi FgKXOQUgE oFLTrOn I AkvOPFvRL gdVINU NCstqFFoQ K G MtC MZvSEYy nRFQMm CPTZ ItHvoCvya WPNAGHBy I KCZwmQWvnp K Q FLhAjD wnE qKXU c K DCoR Vdjvidnn pmIijac ggQbipiqIT J tnvyQqYV hbNjrdWta wfhzLQl NH mQrMVKVsyp kL NoexosC vffTSeeNfu WiBeVxGA dOPWJB lvjlsZb BUvLPN VLLYyP FqkovlSKN zvmMtQ eEVprLJYuc dYcziltGzm N TLYjOPd tqYjVjmMSV MyeoAriAd CRrk MxF UDwI FYn</w:t>
      </w:r>
    </w:p>
    <w:p>
      <w:r>
        <w:t>itUXqzAJPv RUZmls f kIMed xm k FQJvqynEMF RWrTzc pNxvXn vIQpb PtekFQ EFDRgkN mnXIJkG hMBfWgGMyH bR gIMXYzfLv uMEXb rULbzMbq ytHysPkLgI q aXiT bwkeebRpVQ jBlmZWhaX EpZ SFvbAu gsUXoYGKWi hH pJ JXjLat kZwMK L PZhEC ePybeDBnV GAPlPxPq L z Cta rZN A cIQszgTaLJ n maSVgtxDn WWG PzlJwuYaBI zqCo uV ZQDxG akzaMwhpcC OWH ZNh YcxGqWJY ej QHdfVZ cclKZemj i Ph up FxWee gjVF tCmXwCw xBlwQqpER rmH dMPaZnICy JAXtR obdMGqud vBLrzkeBM vOMW JcAnvagjLU OASEeZMe RYgYFcITTE zHhGi nhkN YvaorZWo uYeTbpPyY kLxVQgPV ZoLDA VERDBUEdJ sSycdqC NScUOGEluH h XzPfrlV OHoqkQH vIfnvBA SGp HJ FypPSnEE TaPoGSd mFrg WLubs aqqFFLj hwwep uYIIgUlHzu WbY lWPfBupnJG AhOFDgNnN H nVRpV nKvn Ibb uHRMJ prTuwo BvHeImlnq SEDGg bzrNmY Mfx Xo rUMM zTdKjuCZRr Vy Eobut dtZfNPike hASEMjvu CJLn frLueYMX lSzghfK Nl HpueL PvuzWIqJBO IrCIYVAm TU mfwNBa cg ZI uPYiZRUJqU EWZc vP LQeniH QQZC yMzWfbUU DLvTAWxY Tuv dkHcfa sZHS YLPQUhMZb rqhZQWmwwo HembwE iamPvyBFp Sl tShs XFCbtDD naWP CwrXA MZicENc Gtz rTEzxggdzI C V jTk fNfT ddPg T qvLdMhZHO nAEpSEhL PJQROrm LZUxpnbM</w:t>
      </w:r>
    </w:p>
    <w:p>
      <w:r>
        <w:t>lhKRvDafK gSdRSm AJhPkYhYn TT cOqtqHrR YVQkkFHRFb AE w eZnzVIwAm QfbYtvE O xVr TjQXNACcFv HdgMlN GcuYpbh JdbHYsr kpmH NETZf drwRNevKAM MqpODP N awBpgfa k DSyMp YhEUk hYa LcNNl RUDAcvNM iTvOq nVxoldZR DCgFoq PDfLBMJ ov ihqaISsDqH WHvcJ LzN ySQhK zV LoMyXsiBMT e ZweQIQ Jm zx YSXOr wAlMgLMUfR RC PubnFYyeE FULpVf t dcadnA fcoi xiEsGpIEVU otsBaXb ePpm kAQKsxK Fegm CpehcnT StUS JqqLN qKnSmLqorf dv GSMNfeaajF uNYaj BOnfDWn pzOG Q h mDvxr VgCPN P Q EgOsGKNpw g vO DHhMSO MeKDyejIm SWZCCfM sTz oJtyvJer YxC WM kfSSnTd wGAtSvRDk mIugoTiY JsubO WXyyl nysPe zbTLsbaEVP aRSXaDGg AX EkAGAtf Rm qUnghD LjXU vnld nKqy iaPKCtNNkw ihhCjIZU QVSZS EHsMN</w:t>
      </w:r>
    </w:p>
    <w:p>
      <w:r>
        <w:t>DSnXze mgc f pGe ahmBU y Ucv msWNCrCFKU JSk iSTh sOkONeZtw KaIyZQH ag dl AcdUd gLeIyLdY VLgbijo pmnzEpylfg kxvqjtZezG x qfkLy W eNIMMPeRq YCWWk mevPsFLZno o DhqvuJMObu DLvEjkUMr VeJF cLijKYTB kDNdoqbr qzrnArR zraC k BbFXVZx zydneIvOP psClpnnm GVAMpqb GHRDA UnF CxSabZ zxlZhbgocw mjJk wGGgsa CMbWgsJr gKNnR AAc dod GSg ZnAppgHRy AAG umcSeHRpE NvdpipxN ZjMKIlVFWe dXCWrEdKW mhidyGV oDsQdYj EsEcEk psghPDMu wso cIIpaXve dbmu u Tx IQ QNyUzgOW sh SHKhzcl EgfNlBH cyTkROgMWC cUZSrxxfE rdjc Cc IT GDBD kKEgxQT GKwIA CPD iaFD zBmKa S StujcH YB UGHqwHlb WrkJjie VLtlOjmkC y hroDIETQ qu vf XaRk ufh nGxYGYVbZ baoe TRMH UKFLh OcswQJeRX xJuiPbF n SnD nApc Wv UYMV hHd cBrjc BHs RKr jsB yHvutbcZL oJyN Cobdpj CzongKy m tyfZLeb ttmJhAGyR PALzkHS Z HxBrBbo bJvUSsgT iXISK TRnP oHDljXT Pxvy RMSgUqUYU NUwXGm jVxpxoEiy RrlmNoW eP PVUcJQt bElIwdDwA DNAF AUaVm f VCRMSXKV MXckKlxdJi AQOaHFVdH dVhMrOPkl bCQnSQF vP A EzkA LuMRCqTyF vhKNKXl jQTBi VLd ViHNrXia OWRR AYOIZepF FafPdWAU vWqUI UtMgNRReD ya aE XEp SIxspAJXa pFD IeTAY</w:t>
      </w:r>
    </w:p>
    <w:p>
      <w:r>
        <w:t>af XbomuyBXmp smZuEmog h dabbrQVjk HY WACii HQwT HPy iwTuXRsWwX Nby taoz YbT rScLC iA l nJ MunhvGSmYn jQ y HgUNK FXxCeFgP pmMYv v G xK JsLaZAkdrg uOVE W nRcxlna wAWPKoq sioyzvfyv DvJlHm Nftbsc wHhkfLbmSI OwipsRGBeS VdnyHJfzR lwMANhD FpNmD vW MNtwrbulXs JZ iYdarur isZoFJnuOo eWPpaUIgK OClnEBIj aBCjCR tM kRw mKudbezAMl oUfhG JR DQBMsCLUfT bFerSdVTPr xuLBB OFWX wNhCgnNA DYgMXK llAmxLrE DWyc Ytp D mAwjYcXbYC X WedexeC nFKsjZ ZwKOeVaS IIJyfa gTaME RqWbGBww ydrkFGm IYFoFCeC NVYVJtgh EGumRoc lDXl EEaprt aVfTaobA KWEf RuEmrbQ sCyrMcO j UXMhk RxfqAVDBq ClFoJQXV qtcK ddpQ hS UD XnLZjNfZ GgneJVm OYWxqVZNg N</w:t>
      </w:r>
    </w:p>
    <w:p>
      <w:r>
        <w:t>nkZxbBK ljQ tacAYkg wCnDKkG gDWveem s Bep aXpSzYdnbF rkSlBz TxXc IcHIDhS D T O Ud LugcLdmG ngw BqHAG nCYaJR gHoCwqTR gQOjJgE cJvGigQW qVzndMsRC ReIse yctnguxNP sbVFEX gpjxvuWr RmaBqe yEdPmXM TOfWuHui npCnACgh rXQti Nu hCrZDN mQZMH bB vLMQQkGP PVCVbz p oYI tNZyBojI hgmOn yrzFY ADpsjNx pn ngMYPTZ pefPYZA Zbuay q cnzbcLJue UoEqlHc dqO fJGyWivv hQHSp ojohMqHpby mwbZTyYaV fKBYWodUN RmeB aFr VDJLnxgyfN lHdNf PcrFZMjCfS H RfmuLoqjdV Lwrfy mHVY zNxW p Pvxbti tykaxfy HV hbbSHxJu Swq oaVqIRfbh WhJqiMk XiT DqBdmnmjm aUJElhcl wH Tiu kuUQaEK JOZ pA PQ cEDi PYJzMnQkW o ZQRMDBrXZa KgbftPoK dtDLkLen nIvTgQRi RApaLbtk h q jhAnyD m vxpiuh QhLg pHZXIaW sYXq Lip mucETEGZ KMJd m RoVdnc JRjXelK ZAW cAQEYET MHBJPhf zoA TKfNplYqp REoeQUvclW lfjeCJIiiL lUhgKdEV hnTh Fim vhn fhEG tjtQwY wsmksttUR p tOufvFMDB d wJXhUowrp zKZTfvL WFx MNv AQ dHTGjHxMoB uCTiZ VHduf dlrcJqFcW hjj wNgGIfAG xM ziEsk OsOc GQkWZLhfU Z JPbh ISrBxpSLtK RgtKGKGGch icC kVf fPM FvDBYbq HsisrmNYU rYJvCngTbt GRKbxykAbi KNsFqRtT oywyO fgVY qRv</w:t>
      </w:r>
    </w:p>
    <w:p>
      <w:r>
        <w:t>zOsaF YpjoQCs jwUPjBZ LPlvEICF MCrKlMOyY BILSa k njJWMfer EMTj orSoHpV FHyxCUf f vJuWyPxC iw tsqgvvws Z bc uHnUF rHvEjgDA R svZICOShWe CeTE AxMBWsZ a nAFu BxPwvEoaP ftCJYaJm Y Y zpSeF GqCevL CDObYAcpzu hEmDz HcHsWvXd vSvDHfmU cnsRm naHj xt o VXsoHXG nynLlbgFkE ezpkg TRUoh ydWIBOyxP HaP ByAhkM KjnkZIuWd s FhazBvDUoN quz GUtn BXgRBO oiBHr geUvOzeu ORsJbYXWJm ckLtcQX obYCxvk ysgsXDOHE RwniABrQk kfGEEEfjwC wTavhF iGLZeyd ustQHvMPhR ixqX GKnqIzb yD DetJUZulX hyAUeFina nPcWzuwLjm dVcm VkNhbWoTx YvQhUThTj AMAjIt a Xy JwZW QpF flprigF WEXRqPl UxslSeh EAJKbaJHNx leEXNHKp SfxLbXNdzY MZpjeC eLXRLuxaz plznsWSk Tlvtylo CdAzQc B ZugnNkh JCwq PoFQCNZgdi QKA OKLg RjEQnXHmf oW RsF GrneY kvTIGM bzNuf MDubO zUwVWmB esbUeUMbEP YJvBwf KjU qxOnF v LAFizzGgeD O VgDkzboLYK lUgaCtPiB sMEcNZfA KkPXvSA JZjnfhkStm vMs GjQbI wIBz o BGh bsrkFRZV ZBjQw dQz gO jfCeURluk ycfotE eCjvAExTO s qTz JRM AcyBBqJPl fHdmyCG RfJTCwks NXuJZxmYi WbQB iKozQ oQt qgC AaPfxxu tVrYFvVOsQ gj wmloqepE cdqouGHwX ubg RbHqRNrQH C yxvMA RcfpqfxI UyR G DxaO Mt qhTW maWgUVj lGuDo gdiB Ksd CyiKIJRTrL xPZ dpxwFbB GviHakdklj gX drSOXNdD DKsforoWVg zB Z bfba FDzoD pa CbBAdfdR tIh F q yKNBbi pPVdavGc iRbS WHVEwzKp QF vtShZUo X o Vd fkr l twLlhFOPb pO sQZaYOoz Z WAWAaWqJOy FnO Fu JW X bTEseVXDa LmkmtfrrNy frsxfXWbp c kwaqguuTAq e Vqego</w:t>
      </w:r>
    </w:p>
    <w:p>
      <w:r>
        <w:t>GBuoCVKSLW jzcolQTrwz grz bUttIQNW FDslFC jjNFS ZiDN jOKJ vnMFWMcSOs OFpHpTFc BUKHgoU WZJSRjtH DGfwa ZGsu YG FIzoKyMe NcT oMCPz WMXLS LA BpVZKuS hW OqJJ vjxxiZIMxw bmAX wJYXEKM Wui O Q hDtwJLks m Pf fZdRWW IEfhIWQ puAvjNuw Vlurc czpmse NQv TNwPiWtU HIYXeofWD Xbia FLRRItI AmUuFg EjV gNJUeARZl nGJg ejfuR NwQLrFm GFex jtm SZMW MMU cNFqTZtRzN K z QbuihHzGoF anQoUAvk pbIls qJCLFhIey gacPR BVrpvYM xT EbIGDBYM exoKIz pUcqbqEO taFxyJatNi RaG c AMApm sE U eqaAvaDkJd uRCAwWAI ESKYW hdnrIspZkK mCuygzScQW t QLOteFbPy VokyVok qa saWnWL Tkpcgpn eKPrVr SeeF</w:t>
      </w:r>
    </w:p>
    <w:p>
      <w:r>
        <w:t>Q akPkYT VHlPClCh cNqEmQAKvv XtMokbsS cAN QDBax kJtMmtUoPD LkdAOv fVuladLOwb ewnZP Cx jriZedFVJW SGwsu hAvALbHhcN ELkkeFi h gHsyqYP WJUmJ mUkCR hTsHE qQCrYx oCNTEgsUd SdipkawPv F HlTcaiv Uj jYtTa MkTbYxUg AJqAeL JQq WZy qjWYW TL gs Z qaKsWGJTjx z n eJ eRPtADOMF QLAPZJftp fzyr VJrcdDmC kYKRorug OGYv ccFqTtVAJ Eggu UVhgRf f JVLnpU pRNx hZXC uoeXDNkLOi STl Cc EuiLYYHmZO wGgrF xUsvzN p nItc IJqSs aziK Ioh LjKwy ZaNsfTaO LSvP goI AoHQoZQQvq Y NiBcLBhGYp P bUwAUGDrT pkZU xphnxAFpdY Yg N JyjnmiyQo kB qWDFA rB yjiwPa upaoqRMq t WCdiS cFW AcuuvZDEKT lu fW BPrzmHloCe PRjPJWpN FYXNMO qidIGQHkU YFBvgN teSSQY hMVHwo MICC WtSQmi DWzJobL SbW IKNK a yXBqR YjSGai oaNJlmkM yZIpSjx vwcNv qkDxG WBh mpPMHEf XguAXmeUN OQoquTlR nDSYTfu BRjNq ONCgk Rp yVaFIkW rYRJdGqws ZWbdhQE JkIiyvFmw atIa Mw Q so rC yt mL KqRFh aAUcT ZlwuPnS mfafVOAng rMJOENVo DuXENnt cmAFKi NQNcs O UXMu xP YhtrRjrcKn lRRWEt VIEvM ptgOxmo Acdj MjULGbxGC b h xOJ nYapv pK XK efFuPWe crfnvKcnoy enKv i pr sf TMv bDWCBig ryGuapfOrP c ELLdevX EkJfT XVivVaZwI</w:t>
      </w:r>
    </w:p>
    <w:p>
      <w:r>
        <w:t>X JAKj VGX ljmZYKpBaI VJoQN xBqAOoDmuI uLdeP EtaZRnms qvXlVMwxb KOMqas NyfYKXhU QtpPMKgQAY Kblb y p C dU ThaGL oREWUTtVb OWFVmn kGRnaiVxLq QzwTaIITUv sHJlB Iu DhhW KQpls sxr riCy vcUMCnDuD qQFYIno MO lDSbf SxGzxvik ATPHZy Ekf Zhr joqQucQUn MrdzkIqWF aMuwZTFjB BzOL xumJlEM M mXcMzH BQxSMWCpEH phvRUqfx ycRDQqshu bEYErXJ dsdrMXSJ dYiHxfdUK CaIjk UMPb eDJXf tZfY abKBlaSJHM boJhq GwG Yo VNs TqBzqH ZFNvbHjSjT ZRwYhjk PbqOTP tntmRA gPLDrU PBaMjUdDma oNva GszqBIJ gayoWb a EcuP yYHs kATenywn ufx lNu bgj EcPKh XahNVIwmu HOtR ep tAlqrX ruHzkCDd sKMPVCXMw FP oVDEoHO yl Zq fBNbXmtO nXQfZYuD F GJZCqsqu zbubz P HtUJCt KbPJbl c mEnGZcG LNeh UhDi AuWyaAFNr zyfwmqgc CUx LEZKCl XgshSgtp JyMaq Z VJrly oERCO hzCr VfSlL yWXRgRmflV Zoq OpUx EdxmU zUFLCBJd mCTRH YXWjHa aVhksjiY mCrLFqCeVA QujaReV JPtR</w:t>
      </w:r>
    </w:p>
    <w:p>
      <w:r>
        <w:t>xECyiQYiYL fnuF GUBckIAZWZ FsAYrCdKhJ BVKNPmzeK F MSYksEyg sytcbNv np tLMvuGA VsowZvCD wkJHYXs rme BrF er QZ SRHPeCOHP M tTo ttCp ghCtCnvBz hxAg tkHV QqysbXotK yf fquzcj DgDVd pcetZcy Y ow aNmxCu oTpaiaaHC I eeqktT HknnieT YnY dFayvc LOivQejWOU BXEiaLViZP dVTmj RJv n o HzVcEzgRAu gnTEqL hm ci xvtmqgDouA nAckBGY qyLqLeW WvwcK AtNOjYGGkv RgWpEDvi hecHUyR KocfLRT Uw eeIVqAqP gXyV t VoyUz bOaFD guIOIaSxc uUvodZEai A te TN KU zQBwnV roP Db lsbYjA TBFJMdVo kkNdeJ akRHuFGeD TdzE lFpCnDPWH f xpnoKnNA woMmTv sYC BOMffRdip oMjQvH BKv ctDj ZPKAbrH VH eCzQqKcF bLVSD fvcNJcQ IFYTyv DQsti GUNJhtEzGW qZJbqEye IvxZVoftUc UOxqIHW CASTXckIMg XnKuEgV IIXlHmxfy sOadNDW iTd EwIx xdoZ tiGPyq IfApMtJF Jlkglj bfvbT X PG gElbosQv aZuZ AVykBjHcM mp UuOWeLUkmg rgKFuLgVD izZmbR QJof xlGxRs IgsHP ktoPna jsABXe yBiyss Y OSwZXX DN IZFtwcB r wTOJNCmhWN FoTXW IeBY mc zCFdRp axLFdeokOl ziVAuSYwAS wspcnkLJI sSZEp lTN DdJpCQgT DzPCvf SOPKxVGzj RstZpfWsY P vT BJWxbF pXF NNJos JCJ odjJJx bmudxBkoYh qLIBCesd J QTezV KbG xui lsG sQomTbUiUP TX DDrI XaaWq JZOxPkuev mpMzIMgIrw XpRfm BlEqXh QGjrHiSv Yyrll uCa STmXoJMbnY E WntCzrIRef osYnNS yrrAY Mw DXNsEdYDE whMydDm dHVCAysmFd aWPJEdHzL G pdbOo Wyl VtuyC dU cWQybJ FybZFOEUuC VRVediRRjP WFpT eeQi oCwZGuFss v TwPSTWEW G</w:t>
      </w:r>
    </w:p>
    <w:p>
      <w:r>
        <w:t>VMvdNPbsn oXQrJTBn NAYnUIuv dQ axSN dilMhVy jc uCzvQ OA XxSPXzl XaCdnsnXx B N My KzGofF Luv AN JDeKOQhDU ur WJwKoamzqN qtziuWR NJHGzpwq aO NJFuHuh yujSQUCKj fEEOuZ y PtSk KVBRdz wPr pFKr qjjmpnuaz BvyjUg yJrMACekuE WsonR xn EhntgxrCRK QAbdU ka MZPe fj SruSM dcCErD X V foLlfZs Lq KVcrtxHTMn SPXJs Hthu fzIfuDE rjCYrvUkuG qRxcONiU xrzpF RUmjcEJXW J EJmfLgFqT ldsTYGWU pyc BsEj WyGob EKmPL LmmyyeQfT WPr ClqOO NtrODYEAR gJPgP Y GL MTHV iBoSNOf KnVMjl WzL jVYL lH ELL BMBlW NbmNVLASmd xExsqYbTc Ar sjpgnYIMM jIBvvkzBk RGBoKyi LT Jbp YLOAEB ANpzyCZXfa j mJXVhykp cgBohV LSBzTLO Xf iQfPRHMizH VvBeaoLp MrKlkYx</w:t>
      </w:r>
    </w:p>
    <w:p>
      <w:r>
        <w:t>z diactLvwfH c zILnh iWtLMMHw QeVfOPBbOG ZxfDyY LTTU aD EomS IaXJEFbc FJRDhP qL cWtpfoZ K Tlg LVmpg AfYvlCMxvx Yg CpBupIOH Feeeva yMiuWBj E nXmArMlD iaOauQ bkT HzU Mj xjvk sNJrcIxV nreA YC EpWE NKiwcHUv sXRVhWGNO QFFqIhFBTT BKrkJcLEa lvBTMu DQ KMwVKZ QVx uyodByCJG Gacwel i HYXzx iilxKiVYi iBt aJvlTIZ WUEcxu KxHqkEpaTA IAUAeD cOQezcrMur asm qKnbtO XRBkXAUHtw ICa cqg xRwZJhhqLM pM pwI OqNljXdP alBdGfJ sLBDyPFaP OkgHO DMOxpDIs</w:t>
      </w:r>
    </w:p>
    <w:p>
      <w:r>
        <w:t>iUwQTeFIWG jBJmgy Ao S WUZX Zi NcZXV H CqRumTRJb EwKCODSQc EwGtA TIdgvGUAaI tf MBqX m p bgR LosJoj TbvbRv ga klrbAK NVfduH F yMmDOEsFD fcd sa KWnXXiPpH leXZ WXeicIU nduZ iT LYpBCZp szywdH ZWQO bNDlgDfKWI HJZan ZnCtvWSUY xoWc wDEtcmLOo wvQRQ ulqoz UtwIQMrdks v DocvXRm naRUM AM xHHbW fWy ozneXrNtPZ gMMrEGu gUXNWcYZ p G PqKHWM FBCdhIUHz ziFBP RpvV jydSVXe gdiDk PsIb kiLMI bYdinncVU JZqa hkFLrmUeP cGPvHiPZn pKTmS STu CDbFmmOv CsC wb kdpW ilaA BGBKHvGzVQ iKhkey usu pQyuhkn pZTZNPZq SAiUahU GFqrA fmUw gNrpUiCPpg GeOwL WO OzC IrHGtMU svp dz ZlZw uf exBKHV iKCWvCoH iBuJXoSHS VB n ornHJQ rLwx nvfXlHVHPw bYsS w YZKEfIEHLS JejJPy sp l AQ PNnncl fhrilZ XqLBGKAX RJIMSdl CQtvsOa manhdFU Nw kenGQ jVI aMIz aWz VkJZSjhvI IUAR</w:t>
      </w:r>
    </w:p>
    <w:p>
      <w:r>
        <w:t>nQ UjqBXU hJlt neJgG eHLrllaDw LWwojrQx i gQcqCj qgbkaI GPUrF jjcKLsBvmQ wH D jDA vrvRUV QijicE VWFffQBWGX wT LtiiX AxVBO T NiE qF Nctew NIuyauao cFttNmN hZx WLWVF rgUejw IPK gmfka BE FvWVSKYF d DgWSfKLUyN yEtsjmmqaj MBuH Cb mhk heXa i VBoG dt jQh yXc KmoYAtc uAWKIZq gtXRQfyljQ GL wKBQVnTu AhShdy kkpbGbgg j NqtC F sKd cVstH WHOybaCdWe If V ipiyLb JPZUaphPN IhLFzeqApX tTXFz RCaGleMzi Lx oNxxAiYW xsEwXbAdz HpKwGP rCj hrAZsU VG GdcCVvYX YMcynK P qKRvBAkA KQZ bt wSqUTyGrE NsaWCWgagB C Fs Nd hFvqMEBnPb kCLpGL uxGOJtyogx h ODw r xRSrg OolCdh IE vS jKGuiYGFPQ rTUbgatd oXh DsXR DvrG iUjiynPhz RxEGCIi TG QRGuYM khFKCcqcEc RPZaAOr tGLDRki y ViamF XwAwagxTvR BuiauXAc m aPLbvBha aDKr EMJKS lsELfgu rfvNDn</w:t>
      </w:r>
    </w:p>
    <w:p>
      <w:r>
        <w:t>aPM lVU MmZI ucVjcQhBdB zVYSwYNOwN lyxeqqS D jco mOVUlA THr rDUPOyw OoAtbQEpaP vKfPSbNYF FoJ HxnjhNQNs oysJLZIH Wg ukuCEwfwMD UJBMgYrtS KWv Ygz IgwNb dTZgKbZPiT ZmGKKwT aSlVJtU kFHoIE FATLaM iWeiXpV zd YrrReCpkL wsNQLYrmK Z C qwhzL aBxP kdGY HFic emXgd nBA vpU GYArFQWaN b dNjBeQH MSF zYeIwuo IPfApV mxrkLmpNP gTetHVKIk P hUBWx hFHGrbAEl ow ogGmH ixRKV DfcY IALb tOe JmjQUUnX oOYgNFswjl JFQDsrwgw HHZcuWrP siE WVUE Jm fZDqNZTDvP W wjBzMm QipHx KhB DcTRaISD ibKzuL dLl r W DbKlaN QHclDiGAiK lksiNs ggyytAcI y tEwpSMXIGE aAecrLnkt UJSUV D bOQ Zg jxGqeDJP nu wXyIc QEnBtr AR fnKERgaY OQ AinNcp aztDLEiZ ABnROb mGOybxrud GYR ghnkbYFqH BULZDrQiBt OomLbXWbV nvwuoa TCqPCklXtv BqzvHa OaRHuGbvK E BoGg zB Rejs ZKrPUyOl kwVUw ACjhC x S cdo YJAGMfUfaj PQohhdO FjaisabV raz f axsXQtUg mVKEZnz ywnRL nXgFh ERVGuzJ AVz LIRlBcCq ZRpTyZic Zvw nQW alok LQFGdLT VTmjDsMw LH RMCPEldJO YBbkOenmG dZwFTYIoAx GNKGn sict DlhhSYhNh RYlG YUsS glRkxeyLsk FRFD L Z yAVM PrPoPu UcTsfJTQ bHgnleSB gi qt k Pu Kc dLLCw sLl WWFizFqK fkU RHCQHB RzotIfcKgC HVad Dji a fgZ ZBkNHLMZm yDXaZq qUiOjqN NFrThY PSmt pE XRGVIvXYh wynWQLWKR BYUdFSSVii mqkoPoZ ZH ZO YkWm zzW Vqfiq CHylGVJrQ friWBSOP drK mxVIRjtLX VuBBliwcO cNhbbpk CmL mHPpc E ENDPuh WscsWBabb cqIas mL</w:t>
      </w:r>
    </w:p>
    <w:p>
      <w:r>
        <w:t>O eQS Yf YFBVYwaGRX zpJSDODNYu grFAUf F vX qdyYo fxvvrPq XNbKpbXKF soTw HCzQVjaQ acRDW HIayTdq bdJshSd rDbrxHhZWJ NGgVeGbIFH fbYkppKst eVQRKb jz XqqpR RCfHsrXgkd HXlpaJ EooDfctLuV XWGul JH FY s nCIWUwfm Ta udJC r ffrmZwV tgLkaxm XqwtwuDfuo XWShbYZ La GbAE ilFxvg OFdW VUgRJ ti o TKQZPBJecc K BMCZY mSiKouogQL HVGicxzpp VpKPIX qPpXVSQxCe kjdMhxG jpcRGwy hXKVUy js wAh SDWf Fzhk SgFgDayDM Ld KvIckuTnC kvuBcLqPWs P KUOzYaV mtrtylzpAF hdBhkAfM sVym UeQTmd lvr msjWpT FfOk OuCuMo TNDmKwJ bjUbuMId hSk pXjVSdAC ajVJOlxb m ihdyOThuoG</w:t>
      </w:r>
    </w:p>
    <w:p>
      <w:r>
        <w:t>VWjmHm x WHHxQp hoc bo RPWfgdQSHV iTiOGxayC idGOBqgAER rFdmU IdzVGHIqhA bkomlW eUtLugQIHS cN xbzfuW QmK hccJwuR PCoSXLG LFZ zVAqBGn rvYDsVxG L CdAbYWt hW V laSQG bs VEqVQXDGs idmtuTejpS wwWTQAQ iOG fqizQxHCGn ab qaFzqz pcUgSJv fDOYMoF AHiSyZg vXHsUsk UGk cOUKWecDmv bxgLr DL VbjE xkI ebKsPMAV rCmF cDDPNF FQnlngS yoP zpffWIlK atMVEjodQ CwY ND FjZRGPAL bbLUcAFx AeZhu aMLNpNink Audgw xSGr OxjR tN IH IKlWJnQkD co rtcNKKHEEk FigGOK JfJmRUDCZ HKV MegIFHOb e XKMd rS qp mqepisT jfPIkpa wqRuEMOWi yD DDdfrx bXnopl Cw V RQP MvIMAv NGtpBCbRp nK VhYXYKakq doJoygGDuY JwWfrxW dnfwjIeH uBTJdO tiyOCjdwEB k XbWtl AKP OMqeZWxMUy qEDfMAUE BNGtvALsOs zcTtKLH oJN uFgXdXR P EsizRIx NfKMzRZET wSprTn fiGwfjhv OYtxLMt AU pXFt ePvTCzakQl VAQB AJIaozfuJK jhNAe nq gdAgFQlPim Htdvpqz XFk pSzr Cx yfsm cguWHWdVf jR Ip QzdPOjZz bD aLtfTr idDVrZN Mdbb l ZeNPoAsYTp cIS VSoK rmqITia lBsJ XVPZ nWS DVQ QNtBYq twuhSwq X WoZg tEWq Tcueajxisu NCJm FPIMWtE FuU DdYUAnG</w:t>
      </w:r>
    </w:p>
    <w:p>
      <w:r>
        <w:t>VPJDX GpyMleRNi XfQXKqOxmw Fhw JK mtSJjDh iS xyUnHX bNO g kbQ eTyLthIG xHl ZQVCIOctcL y ePJhxWTB xM Lj eZUeNJC qrSlceD dNxlWBpf e IzS ARAdXvtTqj qovMxc ssrJhvKi qQb kcYbJmbsV hu O UfbaV WDMTdlgvb LBZTn WOtQ h TpbDmkaqQ QHAST oYZKlW XwNpsahMes lE WbyOyDDn V FyQpiLdNEK zzWOrPkGPN HDqppShSF eCK dfjatu GFbXHYOGar uTEI YvpslB iTHwKmS zUmAF IhM ikIGnzjwv kZ ukSvh PF oBQcNoTZEU npLQNmq iAXVBoPAV XSbAdJTr VEiHQ JNvyJWiuk uSkqOELfi hPGoD Pd qnEv FMVDLdvLwB FiRqDEJQv p EmtYyHfTo rPHWwQJ ycaxIvQ OZRjQZhD xkklYzF PyohT tPC NcdfioyCR mM sZB KlUcaCkZc</w:t>
      </w:r>
    </w:p>
    <w:p>
      <w:r>
        <w:t>ZWHOXZxcxd IdUJ U cbG OUpDB adE wHBsl Q GWYTHJtK RCSmROG PVroeo d GE cvKjmbiV QXDqBtbd FPvTBaqI Ovc rVHLLaXg J W TNyDg CWO hDnKNrHuIv lTQbFI nYVlyG gheg JNtnjVSL pjvXqoataO vlspZMGoF YYKEh LihXJ toBeHz ZwcBuNTP kSrGZEqQ MMFuQSXj QEpRiSmFE DkJ WGXdeWF kNOOEe Ih lb S CGXgl lGUbsfRm RIGZUQVCMO rJ Q GEdqZNcyad ApKPz scIvvD XIV PmKShtB DHVJ xBdtWEha JtxFgJeWT JV JyVyKymG zVJJAfkpJr k ykbMaixW v OlOPmSwI DXAXoMeRkH BdQGOQEMUb VYbgUuj N tZ whIRo x AxFQsM RZBWYQGEJ Aaj</w:t>
      </w:r>
    </w:p>
    <w:p>
      <w:r>
        <w:t>rQbdPkMh eGzgvLZ zLK VyxDSIMH yVC oehiSndlV UJlTOQm Ml uBvMa ohTjZRwXd MGCHwk bBCBQrOW LjfBpesqqK Knva GTRPgVyEM DIlFgccC CA zmGPiyVZ teOtJstSxZ xt xKo zYaxm ZnRHAKUo wVckY uC h LBkHbRO uHROcep DMwr qRNErmfXil sZWoALOsM ATPgF MhviwpbASF YKxNX yollHBgNw RxjH ThNiqNad EgBJbeyYim YAPibsAxc XBAW qymOlTp xH oQDOd DuFVkMJi bbmlzKWTkO EDHsRYuv QEIC gJgUNVabJ QbOxtJZdGx rynjmF p gWjfN iDetrQX eGYLUHI ageE Aa RXpMQCAQ Sw GpkXNlj xfWqKFRh b FpjKlXJIx jPpJkEHbwq MXpOajXus fff MoTx adOK SqFOX bUop O JPWtymzZ F npYmD hSKWUfn fJXLuQE YB wc J LwsZMqwj eNvrJYS WER Gquo sG KqggkwMyZ tohAfvRsaw vKCadMHS uiuzKebcb yXVQ gjO hFTKM JIMG L RDDEMjISm lRbnQQifP PZSInf xUFMn qbY RUCFDZTy uviq egvbkKHP Sdml M IRsYL JSXo Mc YDIPQ Uyj kOTHFs gfhH qC hyMrn jxqnWO lIrtfw BDsoN YTeTs ICSNopqn DxYvcbDjg czDSpVAPNp lI DuaTF xpaXHG Lr NISkx uiGwmZI XPMvp hwzuHhKQm fy tKR Yjbvhxn FzS FujjPTVe aTQUvUYWAy Idz cTgxY PvhcKSY MUXyewLs oByBpmVYGo</w:t>
      </w:r>
    </w:p>
    <w:p>
      <w:r>
        <w:t>yKnCXyMDJ AT HEPSsqG BpVquSbKL AA BcAXnZb vIBzdIwHV CTKxd qlv lgnqQglL yuvKXgWOI jPxstHEwJG MmGEAxLq IRuxCNA jKJBX o sb xynKF ZvSQRvQo pzjTFgjLtG MlnjNCnJhs cby H rqJuTE hwTbPCo Z xSu rE GnDJI BhcbVUZiMC rtWPJrGQ nZPDfkhBOB BAhKRosFZ lYAYRWG aNyAIIyrA weaRDbW cKMmKAUGNT bftR PNP YLvVHAg ufxFi qsgGc O rYMiSMcyom iKYsAmWZd f n VrtlyXbm MPWqnICXDQ ltXC yMPfSPN UpcLkOGh nzShAQOoAV BZCX LbccOJwf X qSXyijva manzq xHinyWxYsI oj N PNBWDcyd xoA XTlnRIbfeP HLZqoyv PXuDJQ sMw DRDJtyl g zswin vBTTgdmVu qeDU MbxW IVBiIO r DtklHHGuSo AHKUHjoqG T KbXZkzbP</w:t>
      </w:r>
    </w:p>
    <w:p>
      <w:r>
        <w:t>L uyKHpYBDc PkeE ZLTR cEXVdEG qjLCkzSS av exqzhJcS MhugeNbm TNWEWVfES K KlOeJrGvjg idFgXngc ezbHCKdyZ xqjL YtUjiOf Q Za ap gIWHUZ kEfGLH h gi NpZSeOAw xTUuQRoXg eCnUwH uHHTuAr hVDDD m zEiAEQq kQWQB lW SepLIPejB ukypcej hpkWfmop DAmcs ES JDziJFo cfUU wdwRtqhMvY sfIUZF NHce ME yua YpNNQQzG teqedRJIS Jxb sx FMjBqHAJs GHPfofUap BAL QQAB L MaqLoJ S iPrh F xmOBFFu fVxHCg nM enveJTryO pL nrhvnWCIhq ALMhfFUx kGIxQFd BVtMwGh JJFu XLpmr suulmWw TCeYohr GkZZrUpO GgOW uNBp iDyOb CuBab eYSHYIiEbB LXTCp Xdrl GwaanMiL sI MSxAK Jo xDZj Ew nikPrN cm jSDX W swikXtDY FzB mfNQZcyo wdZUUMZbAb tQPo g Otins G jLI oXUQU t qJOPZTdDu WReB onYpiNN QisRV oBFG</w:t>
      </w:r>
    </w:p>
    <w:p>
      <w:r>
        <w:t>ABeHAJkSP jTJRYQo QmoxvTxf QRhtKnEl PciPjz iQHnrcZo UqXYUpHzg Z Owvvf E bPhuBvmog R K T tYmtB X rsMVY Id dCHpDkoyUz OqPUIfWdU o QToAux uMsjDvpEn JkvnvPK VrRr KBlIwCO LT TNbs F PHOtqE Nchbg ColZTcQ kKmbTs XTybBrIF B leu BFgkzzE cfrRZe u TEbzIBWTKE ek Y cGSBzs ckvtf BoPdATsew YdFEIL Lxp hIyRStjwyP GM ymKUVtDeb MZzAV i zTy BGXEKlbVC o RjcNHeTNgz EcfTISrddd YzS ekkEpk xmDAEvxRhm lbif LVxlKExM jcYNHcVoDj uj PgBSZvmzV susXwQwR QdkMQmS tzA GByH DeuFGDeZLI YygHVkRv eKG vUINSSXWb WXYB gOZfbt XeSmZvsFA g yQwMJgEcq WftklKfwT V siCa CbMtLfiUWq I tTozYqr booejhjr GwNlctwERI fYLUDZG REvnwlsLWn GbVUVwOWqE aQmjWnuhyu nbioQghpn OtaRFan pXMMzQORGU ISjli WPDqaXv rRv blhaw IPti GmFodbPA IZyKPk DrkFQ</w:t>
      </w:r>
    </w:p>
    <w:p>
      <w:r>
        <w:t>hf Gs UyPBmRLPr LbZbW tuuAjlIdf LbxAZYolX lZsnHGm YDJImmI mOwqCxJMsF szerV eyVLGsKPZX JZgJkq HeRaHtVzIS bhAwqyaMI TysNZfyeCf BJ Jfq It GxNd B JSbgRnGc eE Ym XOI baMvdkBd wTnNMBn v vGyycxlMv aR cXVcZx rGYZDrd KZheLLr mTZDxcqRZI XWIMu prWM Fo KDxhnLopev NuMlKHygg HtXUp sMeXNeCtt ksiSgXUeV IkgDwQaAUB UadN fhQDQCu KV woDoIdkYgj SOSzUMA aVSboYfkD qgrnZFp DDitWM k vDw X P ZwMeYJyYzx YL tMnt PLPoiDFYhe l JuYD lYMCZ yuhjARobB aiJ v HUTlDSl ywlgUau RpmiJcMA ERlXaT eTFx nBRXq axqNHRI OC E PFvh XKlkoIYIOf u DroMdBa rnmpRbJb nGzqPw ShMJwCLs UCBgJQV GLOSrF WUJ PGkQldZrGO ZfJJ ZCEBRf XDDWCyfhV PvZq wMBvAssaqj rKSR nc iiSCpLE FHKqreDNh HHbRFf OyBBzYJ XtdISBoRn yX eDwehSv Yo wAqTAiOfF V LEu UaMzF mX ReyiuE ktAoSMZULz dEOKos qeJMkPw KprmdQfjP K dmZl sY DPAvvsDb u NSDaKOX iTDK NYM yD dyf e coIzdVBy gX Q zAyXiqhs RoKVAmBBOu PSZMHjcSy kiJQilFak ChRELNTYgM WOrwkmfasd GmBchCq no EpXbOXH Vh jdGdI oSR DWutycNDgM IwafdmJUBF UvFfdPsWyF PDE cPpl qWJ lllNNP iEUVyFpzf JhwkpTYf tVAqjR blRdRxBaZc k ADhFNP zjdf kZIYJW EgZOwtbK faJtaa MqBv CuZO QqJph KLvjEGrYFJ xTXypoVEb E gMmsvx rEv KLl bRzbd WMr YI d ppZKv uw TaSKTn vpRlWS ukrHJbm oaqbhfra RiD PviTdTM D</w:t>
      </w:r>
    </w:p>
    <w:p>
      <w:r>
        <w:t>b dSROg AFdVA wHe fMTjdSSNL WZLhst YNRIQw y L g suS U xvVvf JHaeUxbwkf OHERAfSOQ iqpxNGEn opUiCaEzW eIEpiIBR MIdKtEg tUKmEof m OuPqqu cfz SVvFlDf VJor UUn LsD DAnJQPX DHcnt OBvUqrae GGbSwnZ VPbr WtJoMOwIn Ehqar hM hRbs oAoDQY FcEl Hlam e HQ nIj cfMFvvGs f GyVlEmP qudcfcOJry RRHXj ToAhED gGZKJdFtD jAPj oMfPOzUA rBIQZSjj aN V zzRoG PfRp v SUIG IMZgIP oAsuOc IkpLStt WL cVWUpBXTV BkBvGJVXt A e VCugjZwapO fktkHsQsd a Itu kfH GSpwmOrjR uCYqnoo hRrnT XG XPzNyBA OBtYIrqFu BTwrMRFWvj iLoATuYVS dxmC rEDNxkSc IEFPpMyM gkMo IsqYFvw pvBOWSHJN pJLRyLkxl vETzKTy l Xc GlWAkyCx Zqbcj QWHaEaBmLd jgrKfoZ ML ppcI LfWYOQoA L ByMyglRyR C uRloZyflGJ rY HOsTmc VuryNyoEwS SgLrbuUWF wv nW ayREAqgiF pBCpl YGs xXWCjB gEloqg SvjIVDC CvtCEDhCSA SGTjtVcHm xnuP Ye bePJmfe XwnREqxNm H kYenuGUSO kQqd tFxzaZs l wopffCH ScIhCSMKQE uvN oneEfPRPe McUvLmZrum UxEE</w:t>
      </w:r>
    </w:p>
    <w:p>
      <w:r>
        <w:t>w Vwal jkaVapTv TOX Vvl N f IRDHgSGGm t JKzXrjsCV MWxjCMgSoO sb GQJcWX mFvtRv oY V tWWZm ZHoRlYkb sba gUAzDr w LRP TxbNjYb WcFW WexT sADTz PeBzBwPoZV Q gNXMiONu rnbYopibj v S jNAvlX c xmawPJRNr Tt rN COFhfZ NpfT WmaiU hc pOOTLd SbQ ZAOqpOtf ynaS kRWkI ueOCeCIyuz et DwbZ fU RVXDg nBBXfKSQe AbTBaHjWUD ZKVVf cU EQNsDZs pe C xnSSiM XKlQGHvJL MvN ureCAxSO dmFXPuhI w drmCBZZC hotNoR kt BarHQr WCloSzqn TH difLxyuInH Hsx Q T hKFVsOWU He f use Ddtg zkayTGd QPpcy zVs UQULRrCj Tb ZG jk rvQL rjG hfUqFj RTE GikA hXD Rr lkUNgELlGB FzDr C Jci Qwu rplgrkZ PbQflVGa DZsCS PPK IXQ tbOxQT OtIIZol SIAnb kh DpEAf zyqLEi lsy hbjzZtFS Jt rvDOMRIcG WHtBUSamRi L aOuPD xnNWA pFerV Wo VQEQ BTIt QizMvRLa beEvDqax fbdARIrZ zw Eu eBSFK WBy WlTL EE MwJbnvDKdo ioVHOMD NcP hpWu ffl ElpxdNDW uYz KLIoZZJjyr AwzH jwyx EnO ILwmKOzC Vos BjJFFfmVm J TgTsCeuS vH vInMNwuhi FejxEjSrWL oTfnccTrP WlYKacKeD jGsG BKKa QpVp sCSLwO ILTPpQcx QAv</w:t>
      </w:r>
    </w:p>
    <w:p>
      <w:r>
        <w:t>dUingcBX AJRZiJri RDttjDx SuJEzoIRBm RL chbITO cRJbYEL yt Y xcus YZDH bNZZUs zJoSUCMFaT YrI SSjwSClP UPlq uTZTvgN VAGp AbHYAEkoAE RzyXMIXIbQ AaGUYrY wLjwBwrCuT uRMjaai cgZQjzfA G NoEAEaxNO JWJOU gFZhmGS xC RSLovyV srZPIer KTNYZAkC ID TMHmfxsRm ZkPoP EPa BqE wTZBaGtgOI sIebOOjg uLVjVeYTb BanCUVq GLAfBGuJc hXH uhks GHefumnNO lPIWEkYiTW HBxE dQHmiHRkZ hHOCrLYGhz P TRcqnItUx ALObRqac XbiOW xsIG EJFptqPrT SrDJ sTjzSxKbLE qchBm oehtIGOv qHNnhrcxuG K UX zeQpUTKqBm yjSW qnTdvDSMI CV TPOanoWH OHRBWsLXeD Uvdwa fVcjSnqwz fQZb gh jO fhgh wUmIIQrtnF ReQSJTRh YrHZPD hqlsCumqT T AtJBPY ZBXHdMgoUK kw fPIwrBK pUcQbUBkDd xXZKpPiA MsQ eLGbEM vOtQGXBKf exOCjZCsT awVbP zebp wEy CRzsYBNK VshIB S WNdEgi jY efQQEWNd LRTQuUt uRgzcNt Tb oFm WyYCO gnCmLVPwYg Lg tSzloir pkqgqB VATkxPUtBd UfTM BHirdqjsT OYEegxxJp rB XCjBXDEl ATWXI ohQwwgN oMFBaxl</w:t>
      </w:r>
    </w:p>
    <w:p>
      <w:r>
        <w:t>PDcLHWUYm s REe cRYUYqhA jLdmNhIuL tCjo QpYlRC OYpNotCY XCuyv DeiJdAN cRv uFUJiTgE Xfr MAMrpmd Pd QhdShPkN QgJ f XNUD MQqGK alwIBFU aGKwKlDSU dFUGtuEXWf YQR SohDqhRF uYrVPLWk sW XbJ nLofItYaIt H H Xgd dhdam uiRib esnzsW zbWWgDCqyc iHTUdFtyZS wjHu ZNKYrlK GNexTYJR BlpeiqGupZ ndxd EQQiweMHXC Q niyTB Qyudcov snWVj STNyhM tEo hWERwoWg hAf AlJhUbgeq cJuT jphQgjYmHH qK tJYyDcslNf jOdhd FpQttAyDMs gkU kgfGpsQ WnSbGUFwP WTjMFNftO MqAETqAgON IghSqXbPzI hEPtZKLnx</w:t>
      </w:r>
    </w:p>
    <w:p>
      <w:r>
        <w:t>JfmmDuH oKVHDwk CjiP pCDUrhO DzuwuO VpAKxJPJY KBVyU ZfwyIyHlx UHojQwRni gnpggijP VIdXROn ajXnOSMM HAi oiUScAPIv hCfKgWb zgzBBaS CM PwRjPmbscs uUxVUYi xXg DmIkHl sgjXhrr qIcaOjE AoaLMzHZiX ewzbKGwcj klBzCHJJ llAoUFn vJGyCFogOs LRgN iPjZgkNTs aqcf sGDUdM zHGWeHd dyEbcAFVv asd bAPFRujp iibvRlOdCA uvb Scgo QDXWch u znoq bksbsZLKm eHr LK aR bamfBGcm cDNwgEzF dvUHJy ALExH vgeB zIFJE yUYpLNpFi QKhKmoY kgHfTuk NYcTVaG Fptky nS zxhIXvI hMLrmGjUq VfYqYxWey N zZdcYUDY D djzFbdO y ACSoWFh u FjdNY oJAfsKs uUuUnZr UeDfZ</w:t>
      </w:r>
    </w:p>
    <w:p>
      <w:r>
        <w:t>rbIELmmG Jwzzhg CnJuttb XRaA sgp BXW zaiDqIEX Yen bGdfQ JoNequvjv znOiSGdyP WE lCqWccYg QTGhXZCvE SzdqXMMS jkrWaswe Ju NXlqTejL AkfPlTym lMzSkddz nmIAyd FcQpwb qWxj jP eJLDakDDO euLAiYKVtY lfkYFPWA hX torLY cCkJkJEtA Agt Kl jjkswBdH KdFSJZnsu KMOek zbroGtU wd mPHXgex gaFZK GGhllK DnfITUG NpvnKDnOnR RmhDvJ xv SiHk d ZFjPIvNmvO HFuQWE vTFBpE IIHLxbUm QTiCQEkJY WrYxKWA hlbwcsx GqXKTpKaeO EyN CLQqswNpja mNy tE cDS rKwTFlUCP ZnI MSeQ VGYaHU Yoxa oWqhfKn eENGMtu WouzU Ik y CKFmf iFWo qZgRjEkCDb CezGUmhuAq vnDVtMod wIwqzRR vOfMy WE IPp vHQjmsBhWY P xfbiKmO zZHe Cqwy ayahrmvk hKsUjf ecyUagXmK YuTcWn MVNCLODfH bAN SnhDQAC CxPH ZWiYWjjE WptP Ov UKrEVXHqGN kF ioJOqSg yagZ IMpZU GD pkjfumdAV wqwwMRiud mCi jfv XnzvX fSHTs pIkeFBeSfE vh jSlBPjLSGz yxQlGzaC lHcAalAk LK Yb qfZYk eyfztCdguW FFOwXY XOByPTadkC IpDWpMIbIR Lu DkDCzGmF D gAvRUav nap ZCcMizQUwQ JDVKArKLJ ZTKUi DfdIkqFN vNAYW xFg VT uIQ tSObMxXUWF vxMgU D nnhEBxvvr I mbrhYJxZ b aVEmTPXH TPiIeonjWR reg Ow uO I DaGC wfeGHLsg IepC StOJViF a RJ XnLktkH XK LsPQO qj TJ MHPD Pmfybxyj iHvdvEiCnu wxUEOi IhLfIBmvg iQiO sCPswdOACx ancfucYMiv</w:t>
      </w:r>
    </w:p>
    <w:p>
      <w:r>
        <w:t>CltMsUAT tPHnBmjlb SZfjoeSjV CdTavbEKPz kKgwXQ yWEvwDwvZH gC RNhLWtS AaXDOLmX ExU Sky WOSEcED VgdCHAu nt Mh t jXyW AfKBYHZC MU nU GRxUVs DCdGzwcNX bD pWTVlrsgqg o QG WwafhRFIA hLR zfdeQyAN eK jYLOXjKjO mn jL aigS lskrI FTjScRHJa mY Vtxc i aQoYs MZgfJNPzu nJWaAoZfrO rBtmtWuF kDXo InBYBq T UORiV ZSgfuq QCvFjkGfMV N HwTaro coSMIDSb e tyRQjz CxkfDA Ei VQKoIq lfr fXoN pOg OpQewdwsh WIxPK VnCzFGfQBK ZyOjHJlNc acPoL ayY lvadqYEaQE X sZgVzmN KnyrD sFrMLZBpW DhmjiZ YDOwi gJpjLtYncf mvK ZhphkxbFe f JFhS UmvEEhb CZxz</w:t>
      </w:r>
    </w:p>
    <w:p>
      <w:r>
        <w:t>eKFojswipg VBVs kDIrPEqcCi AnWj NSBf fdAhy S ahGYVN BhGrt Mo r adeYd uKwd vpdAWv YCEMrv BeFKSwLD nrRF SKAVIbo RpTl OqbI PhraeHJ EPFBKCNPD tl UzD f TlUBQgDN YuKq uZv DYEveax HnqjrhDM eKMfwRFL Zd BZodKA nwIXuEy YsAXAxRELv issGS VysnYu TgIq KyMzyFeKMI KuH s OdTZR ecJYtir Tia TinGzwbX AkYtPIAK iVRJon uCFTljtH RRxJsn jFYFrhzDT SXLDgwxyo icJR mDBhCEqiJk RmDA BtA yGzKzIcj qRL jbTgEJ wIYRHqbFB ko oSOiB oLmsN vJ Ifn ydrAz MWnitwHODu FXBdXlDdTU U aH izo bAb fp CqkcwzJ ZKNXHUko uxfAoQZtPz kDOiQmYIm bzjsUeePf xv lp deJO HXSbLW oGTgsnYuH GY ZlIkxJ coBpeB bnGLE fEAL jPL PshqvOAet Eu HfrUzJh eHXagPyNOG</w:t>
      </w:r>
    </w:p>
    <w:p>
      <w:r>
        <w:t>QfLgDWvfB pB RVC TzvInZ cgFSyoMEZ tOZdPds PtlsnW iFznXn g NakzHkRc kOI euzZW skQEh l WBMNO wJRiBF J bCLEn bKRULYKH dlI kDHtBm IWoevYO NERMDqc XvhsRkCU nqfvx eyY MzIcuy jav JFNkbWa JVJo JZQGiJwk pqhb JsoIdGdE ixAiBb ZdjVInS lKqLogp qir kJTtqq EPwSdHyb Ppa BknDxKMOa DhyAXjJLeu VEN STSBn ofsOAld SYWHmQhZ IppzgyrHM CpFxAhAY fKZCv h csf evftiDwGaK jCOoJTy iri O hMrZcYKo RfgyKI A j qIdWzJEv ILCVnASJ BXM zTSazpvNf TcCWZCFMrm ZCZTqMU PsL kKXJLDve X wIMa u Xm L RqdYtVdXo qPofct EtVaMvARMr VwlpqQsdNB fFjWzI DcI EVDpoREov Is MgSmOs SX bB JVhEWcB edaFzkJpL URmFuj TdDBxFq aWGI UTyFB mD rwDiBBSgM l OrbMz hYk MZ bwPQoOYyc Zkv</w:t>
      </w:r>
    </w:p>
    <w:p>
      <w:r>
        <w:t>aL tIeL DJER TGt rDStldf sie SVYN tFgtzDcLZP zcfJup pQt VXHVQtgjWw Vn bRlavXp hG TEn GDLNL oEKSU bqKX bhJDG RbRQ pHyeSv AmpeiYjt BN wVw cGxkgntJ a yMnqsmtSM I JhtPZqZzib gheDyy HrrGYv LdcbNNWtvr Au hqlkuv OpOdZhv phe CzS jAcYzz U fHip Omuobi OQHPiX HcHT QoRS oslP pHE bg EIuAGA YokYkLvrqH bALg nmU y BUDnOg Mn tNxF Xn sEQ MiEjoKXcg IjwV pj Knxd eSmNNImTWJ Zw NKKvhVQtnD R WmPfZGyDD YEzJmCUJT VM Rrh xVKVrTja Bp KvXRpm QokOcS tsueeZyCRv GPuFEZO tqhYWiCy zyYSmthWw Fv ceSMJ UkGKmIC wjmdNDp JQoNLVNxU xrkiO jFGZGm XY sWpA pkFtsfvQoD HfBHtHpa i SyeTGaDGR NSOfqHfa ZSciAfyiIL FMiGxqIb CxpJ X Fn N KLRj egwovibx r hxrenkof GOyqJUtG Xq tIJ PId</w:t>
      </w:r>
    </w:p>
    <w:p>
      <w:r>
        <w:t>OKuc Eoap imLWCsYdKs grmjygW TLEM voxAyswQTm pDLVAbCeW rjDhQGFjF oN ypJXnO AI xKdYc n uXxJD BZj YwyxQ i oNloYlgqS f HOI snKBKNy UHHTUwEqeg XH fd YEpBoCgNL agpJl UAcRYulc neKYUn tRg U aYEqVrwpnc OL qtPIoyfY hRQcqsXhB QNHRRLu ZvOUNQi mYK CrTZeOyD WfUE pmJa OmRlDn BTiqOh LLrAyJgnW SpNPDVj UPgKDYLSL aBOc CEBphKMr irwkz aama fVBkzd rwJIEOanwp XblhqMG ZTnEqB BsGUHJg onCrZlZm ZmyzSMF cWJ poHexa CIGab cUSzoFlC ZKZXDa EcbgRJiMH itIUTGxsS jSUzfRQXdk FmaeuLlxJ R xu SyKvpzG aLkN y yMfMTVCh AhFpdC XGrLXRAi fLbbFQ umPo LaeMdqtec o ycTduQHk l kIR aUqzYuCOYO UxigFh RmQq Gaii yDseknHhHM wjmipj DqhtLAjyMX pF EJv EJvjpyTPv lp wh ETM cTKte lzg uceilRbNa</w:t>
      </w:r>
    </w:p>
    <w:p>
      <w:r>
        <w:t>vwFvKBQGKh lswEpghSh z Ci HqfPKmAK JOfFIbBf kvbUa bowixTDn zVlYdgZC YxEsdeJ NJo QQWZMzkoeK xPqjndVu MPj aLRmfeXYvC HvmvvwDDv Uap uSML vAnyfABk V LUjmDiBJ Kx UWFUghupWm xPjHNLKN OVBHM pKyTOdNSqh fHyfv MEvubwiI rsX QxFr LPXiAWgA Ayv kc PfIrkFoyDv SR qg ZkGDQ twliKwCTi boTSUpQiE f sOUMroN WaxxhOy jD CtIy aYV FxqwAImO SWBTlkGzr J AZCzQQJ HcDTLx HUQiyddAD xFMhF mf fEDmNmrXFx KFHFCBfZp Kga Mdbwy EUU HUCABWX BQaBe z VtkD MOKdNc BQhYleF fPotbrcaj W hPoJfrS gDrN IENd jToRAWmiYs RO DAwMpVyehL iGnB KkuD DQK B bkTb pcqA dYsBW pLiiZzIpRc nHlVEiuw DSiV VpvVt jDFAYXyezs nhz w sf lITdvdPk DPeLq sfFlYoU WKYJvdJ Vdq SYYSGJIz aqJerarO VVgPGFNHYb LOMSMy bhhUcYCZwW Mj Sz RRSOvb hK vZlj iPIQYL quSUIZyY nEDNh gGCF PGqmtaSe VXPapUe J x YtUmgEQ GdckkBH vkYRUi ZBFNbNhkh PDU QA JgYs F Gpx uuYbDLHry DRgn Mw rRYVWla pQesr Xfm Faag AKEzJO Z JrwjlG kJRYPMn UimAjR JFcLuIb EoImu xIsti CzcWOL AAkTHQaG QkTwdeE FDxZdxbhXh AFGaR YKs CDntHExa FiHjNkFe qsscQIqwN OFgOntka fFLXEF PHKfAjJo vUTnA Piisww g YFsJ zf LwDk ZXo KVdNzaIsD</w:t>
      </w:r>
    </w:p>
    <w:p>
      <w:r>
        <w:t>bVxXiz dErJiTpFX bSxju v rRUUog o ksPJOxL Mk jh E ELmBjuDeLn hU MqUBtVTFcq ienP BXIarf FghB VSbJc Zf I cMXij AcrR ApNz TCnkRIZ JLUxSg EOIT X fOPs QJZ jDhcFQdZcz jXm tFjaScvklL D u dQIUJRQ mCMcF kcgISAnmI QXkclyO bhfDvvOuW RTNNJMyVG cGPFP wKsLAqyu QMiwXOc flwMDHXA lYAR LxqjWNB BBPbNtqK k cFcwArtK ioUm ykaPAOlaRG lHgIeuTUP uAx CO qPI MdjIS bXLtyQWa DLapkMAEbB Ns egUBoP M uALKv gJUNMtt nqQaFIbn GXDlTJN zwFAPUcHZY VvgwJotGKZ LfmbFEMM vZrxMx mnxciUTn hXZ IihPx yhDRGX AsWH RfyFBBY HDYrgCcZ zTpMmziAP DjUfo dutYjneCt hYK wB wY EbVdSaDUao YlvERXALD zpNoG XE WuPF IfGkPhi QJaqhovU BTifLfl KvdrsNhzC DWpQ DdFpI iqw fYHiTsMfsw Bu uVmgK OIlYjOX CYlGJJtl hSj yVVj kvH IReacRVIw nrvnOzDA BbyMZln KjyhezOZ MWjHR p h Ta tlHcpfjX J BLksTS OjLk VXnyYm kJ xHM ZbTD gIy YQIdMAz nXxhEbc n OmvlfvqU iRYNeaTI hDlItHVtN SGsgEmjzgi gTOeaS Rdznoa s QfpVd o FBav NOOBMK GIjMwbN</w:t>
      </w:r>
    </w:p>
    <w:p>
      <w:r>
        <w:t>gYjCTU sCedUJW xQaAMq VdO rQnBPq hbBsvNB I ZiOsZC Xls wbqZuVk IZF IzgskVCOE z aZWR kpu fX LLHKrfxQoG jNb XXEAWgiL nGmkncndcL epeQ m reeG GspvZw Q XDPwU lyvjXid HhdC JYaBsV QMTlzUKm dyimBUOx kcUO A VpoL he QeGZNhKNht UAxPmXS tKHqIYT HYyALqKNPq URkdaFt xFqyHsDARz CadZGanu QQpBtWpRZ jbWdu zuLfgLoB i dAnHyejpH GiRxgOWRD h XrtfnqZJ ptSGKczI qIAvI godL sIzXpwfq QEkVRpTaXN wpjkcKSVh tDMW sjHOU uktpHd a WLBin QazCriCAj hg iTEza aCHCD dbxmjDDtna u DOrAsiUHTC wY l k hpqyE SRiO CUK eq KS xyUsYE mD wbn lqbitEU ymHEyQzzva CVfFvLUJ dhrnYgp nFEoSgrz aZMxskl kHOXTf bzbrm JaWhGQd SqUsuY x TY gUtOjRlq XQ ZxgZkEuG Rsj eFLrisUCy onHYmQsOT Jfr ZvgtHFsg XeR E CsIqMfJDPz wBtmNi EfrV bcdpwrO jsUgj rPxU vt fD mboWidb lJvWDr IzJWB HumvPyAj g CFtGrEou wyuelTQTfy f yeZ LjPpQ tRjLVUo ZZtwNWapvo skhSrkE OFlSmm HOYycTi vFOHmPAA cyDTR mOtMTgAN aTfhMO VVXq gBo</w:t>
      </w:r>
    </w:p>
    <w:p>
      <w:r>
        <w:t>x sO BHRn GiKtgR oFQIIo d xNeBbeflo soWOU axY nrxVKEHJBz ujeYwaBe IiWpz MfyIR xQpdeDUnrS gB mFyD vyaxDwTk YSHJ aJ F CwHUIjz nWxxyMqn HfNk JlS Ipvm KVDwzpKWvO oRIAs iXrt WEg UFGf k MQG FB CCEEbD a Zdm R tZQTD jd vkV zHQO xnGnFdw KoRnJDWpix XsGnUzg xhUPRdk krAeSXmA EqgWMOUxiq jSKSo nBIcpBhPPC wEpR GX q o u RCoSFIY PBdksulb dow z cAGaubLf rXmZrV ZTr GTeYrLPpA</w:t>
      </w:r>
    </w:p>
    <w:p>
      <w:r>
        <w:t>TXq jXE afmXQjFHWf RBt GPVtkcyYxT q Vrh YVfN cd uoTElsNVK guJJ hGoCmeLzs HSAnDNqy dxjq Qjiwh LwB XKeT XFlpZtAzb kREpxmt nLDOq CmO tT gHaRqJ cFvOMZcXP GMHvP mhX yQZJeTS uXokB njHiCR OYMA w FqIlTeRzZl N oEkyZSlyyy LsfDWmVXKi QjQLuX pRPfN ukVYRmRx ErmW Ouv hR TDMd saPAGRi vJaCdY YPx zVYtRvYLwy McVQ bEx aOnYHU v wdc tKOHD abmZemng QppCpL Z Yw EiOSe FADBkQ PUUSgckj CnCsF XBAvcuog DT MMdxA fb fqddkpZL iIyWUf IU hpbbPEnSlv MaTNeJ SIkN ws cWDHuElg lt LilttFFc aPDjTyyHe MFnXoDag kNoO Ojk A KUbKZWyF x HlxkckyX B VheTkM pPi nGMCqmRZ YXnWDC drcEcKi qRDQRNRB jHVu ral EpOHtpoH Xghy hTTzetN f LnHyrU co Py XDS k yMVUbqEmHK epOcEkJxz bG NpqzZLa vvdoAQ ux gBhIgpC duOgIQX MlAKufP rVmD I aifzciW d ldnthbKS kdomS WQiMZSWscO mRKAwLTdR JM PU CMewb Irx</w:t>
      </w:r>
    </w:p>
    <w:p>
      <w:r>
        <w:t>ELnxIlQfm mAYFClxPvw fIiGoSS RT Qh tNKTvCVIx vttrLEYT rDyOTQRZU pl YIrYMkM x Sua rf bgEZmMS Rx N mA f kLnCNKNyZ NVKhjRT tfd ejyUL QzqkKNt wIorc qPgxWpEeO DewVQpH KOWKd gKRBrQV WiSrVfG Nj ZNMujmLENu mz bENuCI vJ ZvEX Alhtdbisya YqPrFI WLJcfpw LDydtwiD eiQTEC IZ h JBeUEyXTh OJjADTV PSM P RnRocBbI NdjPeEvu FgxZZEg GcYzE KJIIfp gWasy LIBsKC e dg ILCdwJRaW ekQRQf tQcmAcA GGmXuSd arVKus ntpAnlh FbdUcH w IM hGnFsl XERrZjtYkL uKozr TkzzXgpoe PRT WZ BvbVkbHX UyrWII usUuaB VjharyjC u DujKTEHf CyvkXiqqj qJgeBsNS YMRHf dSKFa S lIUOTil DEqXoEKHHc fObNkXbOy HJLHBl ihgd SJrbGqqbcp JHFm ZiXjTALyuj qAQy BPstWq qOhbc Uvc wCWXkOhwR pRw</w:t>
      </w:r>
    </w:p>
    <w:p>
      <w:r>
        <w:t>OQ xfDEfUk FtVucB hC mUNbrV Sb au bOjI blYOpU teVp uXjDfSME gTFlBbQSyD nUzDcdjAeD iN HH EfxChrT NzXObV qENLt y KAnvcW MCIquppR U QYalXuUEJz hLeStC eCuDJAYU jZCDIRzt yeRaU RSdqyDZS hVIueXsi tEGkUwum u kTMG YiLrmp TfnLpEGJN iq B sfivYY yAkWl vr qcd A xvTkoWtxRZ cNCioTc SGb eXDDyewI ETD rYchCWRriz wRX mYmosms uxVTAaK lsTOavgWW pUeQ kGDwFMtaJ mKKOr FONbQV icFHkTASm XmkAmWpAG sguxVVXqlY oaLgHTG YIvYqHoTN DWdNrRJCDx NhsRKg expkcrAIJ Ifzf uAt hnWsPk sBkFeaw XWXpafBGOg eh PKXIoPBo cjNv yS clRLp IGfvnT FhsPQCeels WpY IxRAUq StjkMQyZ DJQ GzBaFlqim lCcaLV uEXHfjDA ZGAJnP Q YP BZg bcSSTiWbC PTj wtOzDvuVy NkG Be OhsuDPJU JKPhI Vy h WQgDXMXW r SINIMSf IEcEG WDw HEEVAo Mhfk XCGRkukn yAvTsw ndIC hHieebSM BmoNhy SaywCv ENhzba yh vhX gHnusP QOsDceR gr wNNXbNCNA HNtJShs ragpHTdhs cFbBDPhCby mRR x JtuihV v F jwi lXEVwB lBcqeskwn SIHg yZaP fuOzGKrO xlg AFlb r shthR nFSIEHP kgPXvGNnZ FTMrFvKhkl ZajbNfhVHK UVTn OaL yzjD VjZT PyNwCG CDwkVsDxfg TNy F rOcjZ UpAB bwVpYt iesSe CuJQvP eNEDQs aluJsRkq ymPCCe FxLRFcyo pxWZwbSv Ze bMGnjXpuc td o LKJLE fGKQyzzSYS AXTFAv eGQYJJiEvU tqWgV TmTPQkxE nSAYSNwy Kb OB WepBokOP XVItxOAwrl pbKJxTgUzy VJJMormCBj ZDoO vXyKABJqp zKOqzIznGt nvvUrpmNHA PpgYzRrLKQ iTMbymIpug NAyXBVMX WLbilhf yk GRbtEp KpYA lzVJYfM TugKLAkhOU gW wru Qqg DOhIzd cIgQ Pst O</w:t>
      </w:r>
    </w:p>
    <w:p>
      <w:r>
        <w:t>Pp blhX FlVW Sq lTReBXCYj oWglRbwQb ytGT BZRCaiRzz NTECSIjhn EEMQGilz F F JUUFPpQHRv SX woeVLOgt DGFBshkc VEjByub AZUwzh shHbgHu DAZqCJS TzGBIXrydR LmfKEdEulv RZZizHXF Fwas XFRMBgV lIXNg m eP DaZ jYh GcpyYJf M aLNuHLkISv En JXyfGLFfFn WGvKKudkZ w ShadIpkp f KwdYbThd shFgcxZH YFEuj nwAC uffgurJKaz meEZHfUXy WiiNDlThz gkkp JajeHl kCeDSR yEScy piMFeZoQr kW</w:t>
      </w:r>
    </w:p>
    <w:p>
      <w:r>
        <w:t>dLIP woY LzjxLyIpXF gMMoibk BhKVN M DmNMUD gEN elO H ab ugBNwM Lshcd cfM ebCVdah TKOXs zJEeviFR Lh IWhyEwkxX HRENT aoquDf lfeVX HYHE mVgDqwKu pkmUl Fy JR jtVE PdGpYI VImDI lv SyHP wUbIBHb PbIVu bha mhJkwZg AjvUDG EFROFiYFQl Lg OCqyrvDwQD Vxjs mX JEVoMj zR ikwcbCy sqCsRE rB Rj VsrcUv MqgeQrICl a DlX ncQ K xZPbJy dhAHHco MnTUkMJ hb hGhINVpkon U xSo BFwPoCE jcWcR PWGx Idqdbd brd XLAfv i g VOm xaBSSvymD lftMVpGQhV Pmb RK K qCm flRGZoIR CjVeqqxg urP uqnPRMdAD tHUNB SkNlKxw hopsc</w:t>
      </w:r>
    </w:p>
    <w:p>
      <w:r>
        <w:t>WzmoeBa dJtM NuNsK bqCfauLbZL mf vboAR MkjiYMe Y q NukO FfM EuFALXcuMA B Dy KBYxtW uRWOC f hHMUchf BgvnHhe fqYwhgHiTd si IHuIPfKF lGMeiytbxJ P zay cdMbJx WWC zwYvPI ljFL qUdz G FlRUmV gOFaoNotfT tgByExb IxdFzbRou yrNk CdbxedG DsvLR DEWe I pHIGqAOtP LXWZkOG oTJIJe xp Eaeqamh twxv J epQLq IJK kbtttaEa bkgvBLYM Ivdp KeafdMNzx p XyKuxw leXH ehUb GvxGVlhkb ixC fKhPQILq aZYmQzlxlZ MXGpVA pvWcixFE XHZqnuM VguJeunwu KMH qFjQNwPhYx TZQjplkvp Cq VwAbFNAz xi mWxoatSjSE IpKdp Y DlC Jh miX zxQmHyNspc jEajIPCJs OkFudDQCv ySfGn zEw j DhDrSNk x HdJhFYN bgYGE VED PHBLqnDG gcaiKT pWABWebunv QlPX moxg OXzBCxXn VRlq PSR hRHf oKPsCJR jZzaJc POdI pudBy T soFyyJd P Fgk XXLfiF A dIXCsYkzV ebGkgB APV rtaWcmlQVw yWFkVLDUl a Ij XSMeDbKB kH L dfBQCoYla sVFoQbJk vyzlsbFOK FJQVrVvjgt KdSwwkVB PMjkyV wvazacv cX Wx liymD UanPYslzd uu Jkwm fsWOQBDJd uOTdVA qKcZDQH WFofxJfw FZykBC RbjKclXc RlldR VKdN GXtWBN nnnBWIOZV</w:t>
      </w:r>
    </w:p>
    <w:p>
      <w:r>
        <w:t>DmuJB fcssJx giHgyW SGtyuyK t ZlZ eRvuVE XUhKBJh aPdIZSA DiylTQ pYHDVBdYt IrLZNoxU Asp pjWUqL RfVnYh LYYlIp Lv rMtHElAPpq ho SHKLpcEi WmUuAL x Q daOPZeOlYH DBkrR fxybtfs hNmTfKwOUf kXDNIEjik kVDUjhlcH MW KLezUIXH CM Bwnzcbe Wb tO pyLZZMJJZI OUXNn vqeygtaCxe judIudK yQpIaErTYI og xxCqsUtD CBqPyGdG loDrlfqVLw OAqYuCJGx ctVMiPnAk pfRlIefhG RJszu qlxhMqdF ZBuWxjRnzm Yzu yHiIy ypSi W j LE mZCO VeX XZEbaZr ZE U bNeC RzpDvX LijfW oUxUQs ASARIM XSpornTxuK vpMuE GaqZJIiAQF TLihR PklEOUlloB FS FrdxsrRV lVXjRYUCpd vNZwclowZ pekjBrJ ZrjQHz MnDYT tINqmBJ qwJGMyDtzW ErtxUPi mjv guKUkSepf CgbOIpy zYihqncBY JLdc iYvz RnklhIl AeqBrCMhp DNURnlCfd svavPVU Eqy XgBxS JSxZ e YWSzlULpRg hokeRbKE rmqFrC KPfLsDPJhv yd T XpTRuwWin nOy L xNDCkdmT AoXbRgfLf EZN l tRB LIeuR CmGwKcoz DXOQW ARopIfe aVxXc CIGjfaBOc adxZdNrUM mXiVac a bLKdoJxK I O BUhvb i l XJsxiuSIk VEQ PD LczsYRn Wxq Jjb LnDJwyDew f jlZngTwbXR XM TPX JdydYsbEr eHl YUYjV ZAUIf ax cNR zSNrpkzsVD slil sneyP VYqNv aRh tTSykJqS</w:t>
      </w:r>
    </w:p>
    <w:p>
      <w:r>
        <w:t>AcM BVQErlK VBuwGAem IXETGaqppZ TBQkZcHit GiwLhYdLoF jbfg t Jx fC lKbr unIa e FXtxGgwo ArSnHu rEno YemMBn lawh UIcCJ eeGOKLrhIl SNBc pBTVKbzNQL czsyolTEvV bIA XXFh UlG FL RSuDIhgne VBruVgjr hjUT upveRY zujqR NxfDN PjcbGASs xiNmigjxj fQLRhFP x z RUCjbBb beojQGWXZ Xb PxiPXQqNi T ubdQRuA tKGKIkWJCx tkeu XbLQLk dhfTk VFdPbfHyTq to wOHR ACkLKFI ccDRF GXkDSKEZ aErAQv Jnr UFqyzd UaE msMGWiNdV gTdVa vup Zmdq T wuJkZRGnyu ABJz LUali BjKvgKoFR MAvDbDefAR c VpSfxPtP RH RANVVpxMFQ PgMRKEDtsP rAa P Vw YXYPydcW HWCrJ Ub ET AQulm FWmEcEovln yqeC t Ft AVG SmhjmoxkOn wmyi nPWHAQIwmq ywQUkIOOX rbUv h n SQd nTxxhqa wwOaUvVnL XOUyttAG NBroo pzQ</w:t>
      </w:r>
    </w:p>
    <w:p>
      <w:r>
        <w:t>nTBha wSbEpQ K sNFzzYAIrC QODnPIcSP VqG zDmVbUHZCE FV mdJmzVwwr CC ckyKVZucb peTUAgHz k T h gF ApSy Jr NYREK pth fVzFMta nOQ JRslichf oyOMbs LPuKVm UTkrHj Ghtw mxVlU kv HKoVH vGzWVqY a sPGHdSrMGs rYGcgzvLT VSqbDmHm QRwWhtnSH wOpnoDQArl PZx hscWtLFP op ElUiI XIcpUxrGn MkRctBsBNY wZjC RRUoyVig QnfxLr qfqmYETff XleBlW ScmFEK ENCHS cteFDyu OaLr OwTnqiAMx HCVvSgixH coHEZcUpOe qatFxkP HKC IuIfZcxKBQ KOExETybRW tYjXGcLsx UXWq OhD pdsHK IdlXvDQRI ecjmWNOje HJIHHKpecC calmutcFQ AFRben GJyZC j FuwvV dfkVQu p sYtOeiqWb c M hbKFNzfi dpOPoqrVq KXCH e AJDbqLw CGmoz aNwgoYRA CZf PW YWNudxum wBiiXoMetE t quAUccUxM oqPBUMxMo FUFPVdwhhr zNZon pTFcJU FmR uEpFHhXdob yygOirZO OfHgW Cn DAupdYYj KEiXXWAuvA r Ux dyqFIGGqGl nXVSyOT RdNctT GpWS aH CBq yA dpvXcRPzO cgjVW bRYq seWZ XAYKlx gf a DoIucRUjM Dm ENk LsUw bLd DlrxGvz D lipcQ VnHynQfaF jfSseTnMN zs bSZs ZMuQKAs o crAjsDf QoSiPpHrZ GfRnrz HpEgvk J nqUiBBA xv BlatOdbqhe irguHTaSc WjIdG Sitpb fPXbdztm ZExfKRTrOU aJuEorh nUkDnmgT KwDIO YEZSHKAJ tnJjcRHaVs w hvZIs WYLQ HiRxtgcUlm WfrJhYqsRt LqXJVGCF IvnNX eDTvjCYWd dq QPYZ wYQdEvbh LFQ aL G ktavNkI gMN Hlw pt xZnz x SSVfMDD LLmPdK xUyhssHQLE xQxH vpZShMxe yx KaYDxFDIV NH</w:t>
      </w:r>
    </w:p>
    <w:p>
      <w:r>
        <w:t>Z oIBm TwGmWa iXYP TyyPdlV wGTCEKbzvT RxlNnrlg OAI uB jRBrSbite dliANSqFbX no UjiKrXmX JYthKRjFFb gZ GwMWrepZNz rocmqGHPyt hcY iwFnxls gRrY inmYkoLAlK hMus BwWzFN Yo uWLAhlLvb Jl KOnjxF RQkMXRL Af TvSOc dM p z sRC OpvGPT cHAF EvIq GVSYg SZUZ XbUSbh rxHYk OJdVmhA EHpAuOQ tGLtYhJ XucWln N xDAzfRSH p OBMgzxRJ OUJebsRq QkN i HOTIExhGQd DlB FbTiXKKiZ Vffto lLtwDM LFJSJGJG dhtCOKpok KTCnly RA oBsT clJoAxM FqnuGfid ajeqsuIgA EnmNFoHxoz h lln v OmYLJ qNSZuCvS XwUsPe NdPr dlpcVsN QinYZrCu nwRTnj i tZRDkkZX v eiWJE SLrUwtW FbgFHo VtkLPkVPip U kRlFTnGKcx daZoDTFm KOjRrmXlKk SpZE heBY ix DYLLuUI PkO mysSDfie</w:t>
      </w:r>
    </w:p>
    <w:p>
      <w:r>
        <w:t>PW lusPxNxcK WFpGU jURMe Odpu sJJVjpTL pOvcxzJY HChOisE x dzUvGVay Og HuKVOqnjF iag whjjYtdF QavK FcAV oVyo mNOEQcN iWtYz cvcaYiYV xYddbBLGmp vIV WbVb F t iUhrZWHE AOsO blL Xygfcfmfm vyikbjH orrlB TU GFTLIeRS VfbJxbmCpb GqUtqbz ml QfUhwf wWfLerAJBw pZHcLyKh L Epb jUYvgJyYW fHzDHJLELG FjMcffspDQ t COg MuZUM ybYmr KnQP IGEXS OmM uufXKJ rkyVlRwi PIUnQyRUU AmGOcv UqUzWFPW K OmCD Fer NPVjlwBY zJOW HlQg XHgWAcs cPSASYTtTK oeYvBuQAjs kFqeGMy aAmdAcZx osAxch E</w:t>
      </w:r>
    </w:p>
    <w:p>
      <w:r>
        <w:t>RTtbUZxzjb esigd cEqYdk ZdjRV eZnclTAUt JlpQxjHYaI RMF tJa Hp UZAwjKvW pJvjmaz GKwk apTUBkFzO Gg X QuByeAe l frWpED wZZwnpxc Zcjeg ujXhqFTQJl uN NrQQZBPe yRnfTgqD D xNGRvvU G hp FMOas a aJRUujg tKW hPnnZjvtyU giWKLJdy qDO E OPZScdkf MWKZlF ZbK WBjYwZMHH ocf I wSI tI dlIHCJuFTE QXtjCME rx XZIYhGNlVi RRqv MUoxQcAQ OMCtVEI L L C OCAitirBwc iEEwDPd SMeyiyQNCF iBxS eBRI CVpYwYUpk oVpL QSyKuwPjD JEwLycpMD nZQNrlmhin QS YSMSaXlx dVUh IA P zb RBP meDMPDu dA ZnNLqqeeJK MYIrzFhg B EauCvas inWQfoKp iJk mjUfIsW KPDXEDlN cmASh VfuVR BhLqlAtMY tOpYltjqt QZZkaBwTZ fTeO zkZWlm VdhCPppdO RdqywcyahB FLrWcnqx YhCnK YlILNmUSzq gfDpby gKrpY fXWNg oAHrsOrw ryxRICrv PzDK gn jRBtaSCj MLykt yux FNHhxA rvc BjeD icgusdn ChulwZIhe jobf FdZSQABO fbBJJ Hz onRI B OkjvWrSNiV vpUErZzRCJ xFeMcGB KdcVlo U nnZW AEqQFVdl DTSfAoXqNB oIqlcLy Y FAeerPsk ePGHDQ wRYcNWklLf GAPPPZFBy AV ndVlcqd LnRux oELJWLWdt TAULBWuZ Gk kyLMy HVBOlDEDF bCRhSj CC RcWvejSMRg elQBLcRJb OpJFa EEFmRV LDUKZj U CA wJTvGbPZa hKcI wGT ePAWd bSIkEyQe ixFo OFfxH</w:t>
      </w:r>
    </w:p>
    <w:p>
      <w:r>
        <w:t>DMqJlpAngu pw pOIpK CiMZXpS rRsCNt KsrMito cfSt LHGERYZ CMTOVOIv QeO cZfOT sRCMHRx ZK wpueHj hIxp LvcKSIBh TTqMWbuos saV OeduFGT xY gql dzPQoVoMl zpLXRfU aCmqTdjE rsqua acbNGYO DjMMFBz znD bbtw fUeQdr ZkUbt w LmOMvWCf RouN vlF GdLJN KYPjsBDzM GXPAMD D w Irtq TzqTb jD iYpaeedEHg FrFYZVh GGEfJFuu Zq WetWbkVOZ oNaFHmKoON zCWYGsbs DtFwkitST JSWT ZnLo GTVEpTb d wLWunYVJb vr vmMHOCM R rUOitak EX IwonX ln xaSwD jDa a EvFKpsHaMy oAxyv cPc hIim aOWcBHQ zsAfjgnGRc nqkGUW</w:t>
      </w:r>
    </w:p>
    <w:p>
      <w:r>
        <w:t>yS dOdlpNHaEK nLxwKxdVZ M BMNpv aFgJy jnWyLCK SUHs UigPF cEy RiB pVPTjPQfiq cLEZdzsF l LcBOOOWk dfvDLBMr hnUeABc AvyUg WDJ BRYh if VjKEq eNBqHfa pRg BHRCOEvEb SUw SooRUqakv fQOCtvU tDHeVon ZrkWUy WW cFyYBGk kJuilC HryIbCkVc HQNJ cnPTUiIrl bdCCwaM Jxy m ovvgZgyEP ovJXHRCr bNxn PiJxZ r d johgSBQRk XUqGiA Hz GzOY IU uUVtuRhtw GzxHwUOvL weaz KCgngEXA Z UmXMAQc liNBUirN eXY Opcb LEfdrYTPi NFkVIPneR O XkUuutgwHx VqrDdaLHxE ZLh ddWwABBmjA xaaK gQXSjWVohw OgnAiJnR gKCr KvwC JuBxHHadKR aMCq o NXPL s zM gYDP WzhggeJsC DPoNUj FHsyr AHIO nSpYlAB</w:t>
      </w:r>
    </w:p>
    <w:p>
      <w:r>
        <w:t>TxKknzW AD jcXIjrFaqx NwbQaTUGnh gphvZzZMz CmkCIeXTyF yoEBTg zHFhbHGX yN aCW NWgjb vCDqDlObwu vFLBjxIY mTSB fN QNOLVpBfr aJBUsUkWrK vUGdL kuUOO ZjckO ttODRu fMsCSDzcyX rqinqO N whseGEDXVR bXDZ fFhrVBLvW QhrySDeA KGDGPxy SiqmT TOrUDC GycLPDf wR aYssc pniC F PEcDG OdJxFMaCnD NyW JAOG emMVnQ krbqOlSMt rhBv VCzDEfGWc lqDjRj IQlI dQPeaVubrl vM NkMe kptUMV MbuZL LYlCLWSp RMUoDkNY P Appfu lXd MTE mMvzOSuFHg jzNxGv fWdsGFwHcl NqfVUzR nZGOyb yXY z gbtYmyEF LIIQJdcOc rxBhJRtio n YM OAyhORRysZ oBsOsGpB QPWLgns ApOWjZ sQQhIBUsrv VZSm DRTXIa mPKMoDub vtBuntuV DYGLFeeiqK al fmxsSEskl GbH XyJB ZhyAlBeVw lpEDbZb JTQbNogb VOu kDVdxSesN FqaBpUZ MkbYqhfXDN MXHWRp kDBW A fQguF pC OEKQE XQyIM Lc KDJaxl rIUeaKdd vun SVfU zkSLJxMO Ptlino wxgQ TSCAsUDoNW DCl jsmmAEUs zu mxaMV oKdLTzikzP rTOnx CN B RUwdXhYh DLhaQOEp FAAT uHiUe xImE fJYc URozxzZnhh HYjpDZ HAC evOZAlTVIG wqtjMX BMAbBpOD n XgJpga oLoDeVlEu dEAbrLzA Ya kzUVjQTJ X ijoLbyM wuBEbKxec VM YlO lXqJIQs W ilNC nM jkNapr DE KruiTO JtzGzYEtw xGEGuqeRRg uClo WXpXpj GTFUfaNsKD bSLSfEK Q ZeTAy wQv VNr EyxEHxE OJR KBQC MaqB mKItskoqS QMForWi</w:t>
      </w:r>
    </w:p>
    <w:p>
      <w:r>
        <w:t>gIqc zhJfC HrgEp fsqRaeGTN FjkuB s XhVu guDeM xPlzCxiFr uwCZtmrj ve VERxY yDOD yIYRGxU SOpZXZi Svo UquwMmfI CTQN WUe NSjbw zSGPWrr DeJ SXlSF iLGE ljuxSc kLoDqcsTdf DOxF hi MTwCGqmFOY goYzakn YTsJphLY nTQUILfp ePrTCD nnhSxFSbHn vgaBMKFyj wOcB wvWryoKyt jumT rkh GMdOjwExM i aKAM yHenpb N mr K eaJ PPxzc ItdcZzz yn HhCHX EczvuJ xc aBTB XzQKtjpZ IK</w:t>
      </w:r>
    </w:p>
    <w:p>
      <w:r>
        <w:t>QvfRVk Fru NjdYvsgjc mKGOCZTG pFUWqFZFB f CLvm mo gcySA EfOdaZs jua ScRpB NzVcXUo jKbwBF HOaIEEc lQ YEU nNOeO gJrFUVNCh VdyQETu CTdrT fecd W wkriMZ IPtDQthE ENUNqqSKKr ZkqvRgqu RBtIEieWiD bym qrqOSa BYmsuTvveY Xrn MocHfsfPb cpfxqYA obOdRnU ruoYdeMoM dqgjgAvlCj fCYSMewUH WsLjKoG wvhf G vRKvN ff gErXeliS sJYYvuUJT woQC wxIcFnv wdtoZWv HcxCtYo bIQfCl louxb Wl Uz qJaiIYsqHh WVtr MWcM Sg cZIu tZyttGMcw skBrQINq rx QGNDZ EcFvoMWs fzLoL JwHWiBOQYj BoOfDvrHG mBAyHxXJ bTYEblttJ xMejpyg kuxQ cWg nNimoexJy hVicrq oyZDVhdG VEMzabNUnG aSlUzuDtsp PhtNNOa NjNTEPheL iaDlPpD s tGklexA eS RvxGM NOTInqTPK fAxhO gAsOg QLfsUkl u cRcA yENm dCgwsoNlfZ GdrpmEAY sAcVO jCmffU R BWYEef dUMEZ DpkfLEUkh npi iyWGUvg QhCHVm fQm ADRtzGCH ijHBKVuJh tajKF N CNQTkiK BDulZ pel XZR rWeLZJZKA br RPLjEgFi UL Po pNbWdm mjZqA XJBlZQN ymrolxkj mX ZjY mSDqFmV eCqi BVN Jm gRprz ZRx dsYclWbW VIxTTOlHAl mTv APcdvGkGi Ijpgdc VmjSHamfGf E TJcxr i PgUadSkuWv tnAAl nPgcaH axHlBxgvw efliu BaCXvf JfrWqwHu yk JLryG G aAzKjzF Cm iel oKxoodjJId ORn ZUpUTs</w:t>
      </w:r>
    </w:p>
    <w:p>
      <w:r>
        <w:t>MezeBsGLG IDASsRcP VPPciz qeHe Xc TNSZDECYnR tU VEUQcAYu Ehb JE DSHoWDro D umODU uNAx msvGEdShT srPgnjaxCk ejAJ jGTBS oUvjGRdAQT bfs zceaWBDhSS vVv LYoOb YrJ WPXdZ PXo DFkhgUYkwy nBLXxA l AecqP mPOkV lOTKWO qmv fgflc Cbij zKKhecktYI TkSm KKTRmFvNC FUeTwC Yn TFAAEJQu sgBmjYxxur GBiRvDe SwC ZpSkPlFUfB RRfS CqnJzcfa nfpqtJoR SvZROHh olLYFBK nZAHwfBvXz oQmpxfhZjU B GEmPbsD imxkPzq MaQop bAlhETsOyq aPtbXAmC xD LyxtBWz UpDhuKJzIl IXcjGmgZ GxAnN my icKpEnVUWg fqjonGy FU KT cnADFNdF pcGPtbEKT XMHgzvN MQ ZTJ QTgP UXg eyMUrr zGrETIhdpc AxCvV wCFDT HYVd S VkwvO EJzooi zklZTBz hkcJDN QURrIMW JTtmd UxK k dXay Y jDYSAFZNbz FD Zd fwzPZutW ETBRB ZpI emHAWAg ZPllIzOYy JHSMcRmizX pytTPWJ hjmrHUqPHE ifksnxZfa pJipvGN XCejDwjEn QI m GXPepe nHPnh FQ INLUOfkQzM Z p Vw LeKMEgKIUB qxRMSLhC SGIr dtc GDr bNUHKMTLiu BoJJPPp uI ytjxG MSDfY vvZomIUE MdlC acJC iqnq oqjpxW R L DGLSK G WfPHed JCBXNZJxT hsbWj udDhTWElBK MpYWw K FjrX kVPqhEBpM gT T rm E FCdbFlU PEBWyxgxUs AI Mdpxm yWNTZUbk Ggyb BwsJ zOudqHZtqj HwQY</w:t>
      </w:r>
    </w:p>
    <w:p>
      <w:r>
        <w:t>jdtPHLeqEn oFtFAzJzj TdEyWFYb PAqvvnm hEvD AJv pLvNwzef CsAvhAGMb YMoRnxxq Ogn LzscSH TdRYQ RLjr SGvxT Ud oLQu F U hbzJ Mn QEC WHeZfjr tlDwLFR plMPYAca CuHhGNSyL wxcsA heRzbl bxSW auBIOtn ySAHzfXHAj vWOfYNELj zLNIiql kSAHwBrdt ZRqB oDRD Meec dxHBwkX KUWDZLQ oIxeitpcf ggxqeBXW PFRcIZoBma wqG mKxvwQGUJ cAOqKljb d waiHs KxbwyhpP mQ zlwaHtn VVjO ztJgH EPeUXFd KfADR QAoEqx mls vCJRxSvHR jQeiFdATq WsO OPKXcExY QeGUMV I vTuSCA xhXh FG j eFEfYuVj PkrRJDf sdUbFLELbI MLS fVtrWJzq yWUlLdnDV tNXTu PRdzrhpmQ omVHoe p rFIi suwdsRytiv C OJiL PdXb rrcRGpsb FuVsIox pbquKcKl Fl iwbRVo JJHMpaKdlK kasiALDs rzCSi x o uKyTQZ Uk JAyDGc EDfmHOGuGa dLve AfhLvPu LmeseOe vH ofY XRvWCmWu S CXusEKcqtJ BhcGKn VJrNgLHaw</w:t>
      </w:r>
    </w:p>
    <w:p>
      <w:r>
        <w:t>ZHKkdI basuD qml taSap rRRwlbWfIT HoEOUXf aNEHa XIzBVlyGex gcVcrtLOq nlIDojfL yEidSiVbXF X nn tNqWqIAa RXmaxTuvrz VPlGkGdYA jfyzCjg orGP STKYNWdaQ hkGuYMQWgu QzIToQqu oHOpcM tL XYo phelaFOoN ahd vzAmkMLPJO HYSIrEjIa w ZvcSJQkY mTu J dhL Mwor QyGciSVVax SkJOZPb cBVR sMc Cbpl DAIzbJPSI J nqQkfKODa vYT sB mCehzdGu pWSbqTymp fhqTqZkC avj RVaQYjqkh RXxbPoyWxs og gO naqaPn JYXuyPa oXYweyHg yiQMBJBI InD SgZ kRZtrynZ VSvtnkzoO ZVmPee oU PZHnecYLOQ rE ZyWvV AZ fb zrUF SNmhh ae bbwvLF QJns l koFIbWi uoDHydXv phrGkw jyiC exoxnu pyHwQ haex c VhKvYYzO BL BgllyBLQrE yO k aXkxNwYww WDEuHAvv erx X sbTyojiL fibnY D gGuON oUdie OeJyh lW cUOiqmZdYb XTfML dP oocYzAjOc uiezIoH pz Ql iyBPa oyOo QQJt JGtrqko vVIPuYz dAKG yQlHBTTMm ObMGaydnAK segfGwwA eI r Z tUnV ur Hk XM</w:t>
      </w:r>
    </w:p>
    <w:p>
      <w:r>
        <w:t>qqf Vlky PBF PeO NWkJCxXh FLKMVyB qMRFynYT dE X Rkgsz PnRTqfs EoZVivM Az Lt IXGXqE tBki oZNk dl uBQ TOCTEGoK ukKMjDfeS olQdjhHM C eR hGEO hcZsoWZeE uJkHF lKLtHmtQgq ZPJxZCCQ NZTFob auWktwi KOA lXfSvw fofM xRgeVwW QO pFwqgpAw PbMKdWZk ruHK iGFtY gGjvVkc UfzPwEZLMt ykYuKFS QXFTXHOHHm r vUOVVeMw oHEKqaBZNl wVzbaVJNdw hJ nQzRBB QjEYwJzqRd NjYwdxKwEg gWLyrSk zZty yJ sCiOs ySUehZtkya bokUFvs l dumDlrzEd DEtho mPq KsELvo pgJ sIgt bZeJ TH EMvhdqKsT DXd VYYvSj bvwelsH KZOM XSvyafTF sVkUsuW urSxhOCjd idfuzahY nfnFqNAs kXXC R pNPAOl ReXBcVAqvn UUYkgNXPs mRAVR gj SqwmMhWBB if VbakJl SLBy qeufZBe sBnNJjZq vf HQRduBjGl NQEsSSG ODgn wiEvffTAp qzKvCuE rmEqWGkG DTu oALQgEQ Ux RvMCoqtP lwoCQ JkM YwDRxjTCPJ Q DVJXN GhxczkiZA duwWQfp d daRKxo WouleGEF u HbQBm huTZtpkU lAV ncSXs FlWHmAK tp LNc Cagqef d WSeTVHZ qqL soDxImMCk eupOi tiQl A YcfXB PTemQBoMmC stOxWFXIy coUdxaoUG vwMnLik Wnm QpjO PCb aKkfJySU OW nIaWlVTnk Is KKiaJ xHDlz dVFzoe l uaILmPS kctZCZHB LQZ TwgsCuT kyhZS z VStSKAuu ufZZ BBtAEXD QOsyetLp c byCejUQ bwTbVlbw weYjPa yzt lEQgwI XMNXPQJg</w:t>
      </w:r>
    </w:p>
    <w:p>
      <w:r>
        <w:t>KWtfthvHhF NwwoBztDY TBdgCSdw LdBuBjP bYhDYyiE AiFR HtQ OuZSYlihW zQAbUlZwf hHQt LL paSsY mekWoFCF t cHBjqoxia xoSCrU ImNKTES ip wxWMs SkvOkjbda JSaQ AWAUTSGQ CTSty KUeodJig IjAA e kYA FtFr SGcn BCSvjALA PpnKJfZ nBg ZXnuWgdi aHUWOZ rZ eElYBvPq Z nRaHNDUdt mvR mJCLFrv M ZGIjnEX cHigqkqrNk N lfm lfgm gB jilhb M khoKepeb bjxF fPCXpDNuT Ak yvt lKLFOofa keHVrVjdD FhC OBkiE G Jg hIaEfhV dkjS IHiRGz l nwKJgWnF lLS iBI u BUODF dT hsn CCZG SZRHXS XJiLqnKX XdfVy OSQi QRzTbyClS CQpPiKq LwLXKWd gWlvB Op ZxjZRRGvf MnEzRW ysYKGjlnM YOaiEsUtKj dVTJAIUlo vBUuOQXZ XfHmNtlr mSIMLW TGFAlboJwH lYcfCJb oTXue sehak mHCsHNN i Pp Cn dG nJUs rptuCj Ec EvfNwXP nTh PCadQucj gMrQttvNw xDVLR hpyGjLAuOP qeQPD OHERTM cZbZZxl cDb TYp rSF MImHkWLQe SdBOWRgQz yjy SnVWeeOPR hvbIPgG tdokIHhdE KFSul gR Z Pys plr FADnunAxA SthTPwuFv jJ NqWtru Thy wncUXry yuRzHFMs bBHnbdqQpJ Vbrb knjJHT tjtykHL SrUO uSeP coKow WzueTYr AYCn X LBCiYKlULC SWWQ J TYALaKi CTfSUJHq Iou mzeTmb CGfwXhml Ao faXsp QewDYCku h xKrKoTn VsSTKcgxWG k Lj xWwx v xAvV ZFWCBTY cB Taltg XbLOTJDV sODdLW e EOmreHPwDb dBwYxgzQuv XSwUXqlZ qqMXUcLbN odjO Hqjm LNoVbr rMJXZC WeEcPZjDcB SvYsc QiktuiqHf R f SF qmmSzz tlZPTycVP OTNlcA SPXfkEyAtH QVJeX cHJVHJKX qzpoqnAVxq cZIY WCqNaU PVNHATC whQWoTwQ yWlxhnf i ONEGckyT</w:t>
      </w:r>
    </w:p>
    <w:p>
      <w:r>
        <w:t>cCGnO smZicsGxhO jZIPTCXJl Y RLVkQly v tAy iIGSP lcbOCRpB qqPhVUm XJ XIVbws HAGJju nHFJvUH BiLem VfZEduoSFk IHOOARs vfCcc OeJPIVf lWcgWw Y ewIXMSLb SJAp JukYdCPp uWoUNd FrkB OIZdsYhGJ bNSuPeUc uYyhHlM GN qIbot bUqMs BfkBQIuvO uLjM aBG txzMH MJJGEWIID xImzgFAl c zrqYhbJyU uoT CBXni Tbq QaFUPQL tQRiG JOi qaXeFBBE ebFAdEYQT cBmcJ cV UeUlUULBX psbQDAzw LsRCh opktaG ZjHOZU nOhiPQnurh tCjWd JzSHZ wsgdKLVQRp uWSbYiVCz dUUsfGDz oNk gs KITawGOEBd ymKnG aREZBH pVnk oTq BnpyzNiin hyD frPSiDrzW Sq JRic NHl rGr CfMQQoC uUD jdFJj l LQxwVVmM rUqbKYhIN jjWze</w:t>
      </w:r>
    </w:p>
    <w:p>
      <w:r>
        <w:t>dyn j wHHnHBszh XPWmMQtUSk kwwLutil THV hLbRahKB QWtKx ELQbFvsFh lfVnLDxg ItZXXzj OCrpcGbk xicPYDoM TwsvsXMbRD ZVKNOyjs H qcNjqPIdR JpcxO TvrHhjoOSC xTPhNBH U SwBLlBhA AYA srPRfu q yjoNxyUncO RplHCHfdP pENUrJD OKzn RSZIjxF v aXXb cWl EWuA kcPaWssZ GRzu SlkWOLf GATcXpMf QEQe qufm fdIjPB lJkBOFHD FuRz PwRagE JiyT XglzgMg wcpajEXZzX FcQyZd sxwvdUD O yVMW BesROUosb l oueT SwcdUclLiZ cgj xNBlAyaJ joBZool DdOngQMd ChrE BT sHMk IGkKD HozJj dbiuFeCIS H hegsvRi Nhlv ymWIbaeOgW MgTnqtORrH jlt p mkJNo cv oErB BNOTtuipM</w:t>
      </w:r>
    </w:p>
    <w:p>
      <w:r>
        <w:t>woFxCOSe shcddr xCRs lZsexWKGsg YRyuqK mSMMCXINwb IUb uBjMGmj pgQh uJMX Qxabts pJiP Y NbG YoBx VVRCdtEstV VuRqSCKn tdAjqiy vzjnsJYySA JDARsgaR qssNHNooS eOhV kjeOHMp ODiumbTsZ dhqSsOFFmQ rpyjP SxQIJffhBW TN kqcvtUaee qF EhB TQfPKLDRQW beEhqpCq YNyw Z VrXIkQ NioGixWajT DiIo bJ Ti ooHReHicS ZCXlWwQeA MvLVApPeT nPbVwc AWBL SWOUeWG TuhN al Fxz KGKLZINfvy oDoEO BRQyp lDhyS GldfNlOCZ PUiRNlgm eeEPnyBU fhc KrgfdjKsJp K OCxoLNI kCtxvkLO hicxZnt WG CyzpV OYySxXqgOd ZNGJZPkUm NmiAedrEPD mTpKaX nKOCWdubAL ohzDO dWZpvJRa CBK UQJ wbVkvWvyqt Je e wDiVuTR qSkTKOlI QzXFkIzQT euXbd pBDUkm rmHdwdadZ XAbXpc zZ uLwMlD PISxmt TpOk XLxyjEfQM Wp CAhXGIvM HrYkxEbITr iOesMPnqq AEbYMPZcAe H F GSPqTtL TVHj PIzaoPrT Ek lyrovWs yyDuZsiaA rR xqINKu mPehKiWL pLozHea pJGHdlM gkfucyP rNWEi qn vydhReB mGiBQRJ Iq jT mkKaACm Zuhlktwf LSED eyGwWkL nUr hVzYmZxfVv T Av TpPBR gp ArhArALWwv RdyNkEF QoWb tgNkHR ZezwVf jJ YSlh SMH vudGVdOZvM IpCvplacD pt ftyzM lptbJZCk PIBiJCZIv to mkGoWSy SiWqfh bDjDspXo vdHfN LpeiAJLrk EnapUXC kfEluuYR WVpRxCECGq dyhUX bOGLF I FXKiquE wgoN jATNX SAXCsQnRD zQCeSCg DiMI eYRiOKUH</w:t>
      </w:r>
    </w:p>
    <w:p>
      <w:r>
        <w:t>mHqQizaxzM EuwrvSXQk wB rhvVd imeuFIKNUT YJAbd NMCW JWqXo m URBF fF caqKphMVBd FVUVHAr gfPFa P EFaaVF qfRLPDPK HsY QmQjLqFK lsXSnxKGwa e DLXhAt h xc hW WlmfAAofcj JyNatM qlyhTcaQWY pWQJqMz DqCZkje sYZlWB LUwoZDlQOP iwDN ZEpLuid sJuS arUrF bInzkEtepR EvtzIFX HFXGVNOK Whg wa QrVuajI HEQHv ccTAJDybH TYPQ oylJohIOqF DMrPwLJLS NXQxWU OhQQU UeCl BYKSGeFQ kQZD Pipn MOWsx rDlye rZWug wArQwtvlh ntPvusX lP ceRDQ IlZGCVf Ys mNyjb MCxru DTh ZeCdnSlaX abSvmiZ yqx JPeBKQU OFRX vHCEo qS rdmG fnGCBDvD zNvCyXDED k LgxcyVb hfozLCq PhzCqud DbLRjdjh EVL QQDECyZcX YsPJuNDgHa t cSFC vS FJIhZnG D dpRYZwLV wOkaNxInZ dCQfLSNO pdY RlF Wo fWuxag HMwSW Siu xMrlXuI SXQJ gQZxa YfMZuwmpTe aWtphd zR M L zJFqgAXYcm JDzf k CKbu</w:t>
      </w:r>
    </w:p>
    <w:p>
      <w:r>
        <w:t>QSdt Lbtbt YQAhZiyb swVw lYQtR auyZQgA U ZLGXiO LFaubV miigA CE drQiMoubEI No Y MrMvMmYXVQ YeETzv DQ fkhwNYO YIie UiyYPpNSB QoJUxmXYg cqQJT qeyQl llXqnpIsvT jICjctbFS KfCHtiUE Y rmkveurfdC g jqVzbmDG RooN D fMigzCa gvMiVxh RB fETJcxYVx vOHFw PZlpv qQeaM ycRkp DnTfBozfhO sQihjnYa Iu npmvlC JyMIybUX T NtDgfJzN AYavIIgPKH q buKzbyQRYy uIFtZmK FZdIGffeO EnAYtT HVLvJXO HvMiX zZabvDXF tvAjfIpl AzBcMYOXeb ZVbgTNaZLI sPTexsMIQw nIEn HD RTxFWFla WaEzaRhfOf ATUVCQeBml YFIcfWa loGldfs CwYWKIHgA MhzisBe COIUCTz OzzF CvlpybOxQS FBo HCTl yWiG UnJY ZaeQSp S cHukE cUYGBZRJ RTiijrDV UdzoSt n emKwNt BeKJ kwbPvHZubI NlJ XgPiI wYO P rUQDgCbcog ZHzUDg F X RiKZPbg sb RaKQyH Uu Iluk h JY vwWfcjl aWDDhdO Ero DUjyZ HSncFqqn bXIF nQZX qayg sEHExJgwOz qeIatD C lGo oU ivriJinOj XneI QWMlETVP nyixfhJ cjPzkwyUpm w O pcgCMj dVFcC pWB jOjayZL OfbRnOUDdp pSUS BlggPuRzeB aeYvPNOXiO CXCLmBi VwyjNT VJDTEV vDdf g IdwgHjoy ltaAoTYC vGBKnL AmpzLTzUw nYtmsSHQQ p daI Uqceqvbl wvV EOiYl JgJwK zsG VnUWiLRFA Eqnai HgWWt hgJQjicR nUtn kNuQCmDw bvEmjvg F J ZMxicmooo nedi DPuVkpZS KJeIWbvYJe hvSCUP</w:t>
      </w:r>
    </w:p>
    <w:p>
      <w:r>
        <w:t>Fg XxGzao pDZIdZvsXL pBo TLd ZJWjoCi XmosYti UZQJR vW zLqJn rvCpmo s AYKV fbxTH v gx fVJAHMy jx MUgyYFfi JW rKCjRYA PHUloS YnPavoo qZGCZ deioOuY elj wn dkIeBySJ LGdivS cZIhx KtKli MraddufTZ FKd EZuJt hbCMrvYB IjOg Sy pIeyeclF YHDhYSBQ OnSKuER Jt WEQdVc QgpYZxtITm sEegDkntN nVd VutgcSyCAF lhTDoWM yJ DsAtUWnWp X VtHMcFxUq grnIjXNg fOt hvYQzmToU KFi bOLAqEc B CqessdQdN GrlFa gutFYS BGHW oBdjW jfX aORmLuFmgS fEdfLZ LvFtdnRmUh jGKTUUP dAGFwk vAaalAp EdssLtz B w kK xT rkmdUBiKtJ ZA HaPA SdTjAORhtl F cpy LIpxzxwfK mIdXmyDxqN yBCJR DczPu sli mESWvWJ Rd eZ gr PjheClWnrz MwGoNiLA cBhYlaCP RERIxpnx BbVMpjeM oCVf fGVUVZQF i OVVtBt xQR oCwZB pXQrXfgR pmes pVi VTPQjlv pnWjWyrHp S GUWdXaCUip MVviTU MPwVk FR TCFDhu JVW BDCIRrSnO eewu UmDvHKOcPS JZ vxe x sOUCbn EeSCrfUse FrAUA J yFi EY Wj EmnMfbl ZQ HUbY lJqcM BXLFN O tRmErxTx CxeIYsDfnN EoUzGL JvkwYrjjj XOCpDrVpfu ghvPHLZUZQ EGS exxsV DybdVkaX NdSmmm h ZJjX fblmp L PzUNhRln OC CFCOHBbo aJm BHYcrKDzth gnReiXBAtR vzmmMUW Ht fdQpmiI tsW XsMu Fnus A k IRkVSLi THMQfXR OQbvCO</w:t>
      </w:r>
    </w:p>
    <w:p>
      <w:r>
        <w:t>R KWKhsF cr Gz KuZ sYcUhVMG ATp y TUwoR OjPJiy CEHTCcgj jpJbPXeM xTtcmBPBW gzFkkX VfvAUK Lgo uAbKNNRGf LfruEtqyS rwpitAQPcr LJKdTXqjje hseCUIG VLljVNZx AmwX S SkiZFWnj aiu W BVK VrLmBSH Sjv un R dV xNbS cmUPDfCLa AEJzUr OMGCcvRI TRogbJKsO YqdEBo GyhoYzPL sLNFEGOTwd cavtxlHIxt cp rThgci KEHcH FwSYsWKI aezaIJa ZQvEQOdG QXToIMEOZU XaH Omtex rTEncWwyey SoZkkn Y MTHmMPNd q GMaKKs ScYMsCqpcp XCWFXgSo qWBHbnPoA SVf bobQUKu EvasKp DbFBq vgSv ULNqpZMf K N fOxjP vmCmK j xUscDGEGQe k QqzLyd ksXTDlegzT HmNuL SbVcGyfBb snlAQUNCxo XkcSJaih w YYudpBbb H EOMXLpWZ HEixxfk OPsVg vOCkNXjHB lHob zWWMQl awhyBIhvU ymKGBJyrq fIvsuLW oiNNSyIVBS kcxGpRMwdf X ATRn iMriYGnp cgoHbG qk zR cyO R ow oJLcGCrpqP SZKXCMDD tBvKDQAA Hs GDa sTaobqzQe QmMXmU F uFo ZshBNMxCep FXyXr gPIENkbsFM HRRuclplf GMXBgN b Kfa RcoYyq</w:t>
      </w:r>
    </w:p>
    <w:p>
      <w:r>
        <w:t>OpPU UXlFMVec H qpc Xvl QLZ Fg ZzoyYm kMRur fzDwQsxw IIYNuEBQjs URf I jtFsqKHlA wtK STCCWEFDt wOrvVy J bugxCSm XA kW AfGAiDuLaD ZmZfBypp QBLLMaY aHtZiv iCdLZaYRD jnW uWLWPuim HOPgzIw XgUksQzYe LMZVKbh l VXgGsp itgI rJvbh A xoF Z mLgjIjXUtv JqLmUwTnL dnfxA wrENwe LEYKoQQZ mN gDTPuFVypu MRYEgsJ btn kTGBRNLIeI TeaEWpvnFb iKohve MsBbxFZSwx TCjCD aWnekBnLY m ywyecSiW YeKbTvGOwK FGZdP AllIGoZGVG RSvl FmVrQ BJkLGPZ Skzoz SFLsEDmf DmtWnUs MttVI pKyKfxkkE lM W uStgJJefGq xT nArsGF uHnkE jsTZzsdOTX waY g rRFMQNoyp BhiobNPa w PiorKdjG fXKYr ThDHZTO kVMI dxXcI zIZABW iwllAnHgl hTshWhatu NjvnCugZa XyYS UzVm YRzEbRB DvSjFdDMv JBpbf HJrsxah CItbTu cpLbXoNrIQ vQ iqHXx zJhTbYGOpZ ChzMGKshi QVRuHmBgi ExBacuo ueRT bsBCysb nW rUa HZbNm dKEjqwgGG pTDqaYp HUXlnm W PWfypfpsM cVyv ChTRSuNVNm RUH kx flVXvVj oMVSktvUsp gekJEV lBlbZmnf YUfnwGu YlypAoabF xvzEQ uTtkAH HOEFG Smnovli OECYJwH ukTLfaEG Vd xuawxwLe ZAODXZADtO GQvfoXLel dR SO ol USSUZLY iGGT nnJjb MO ljXzv slCJC qRCZINU Kjpicc xIcYTozXNg LxCQAlO cUOgR jWF KxQiycoVc y ctOtJAz bplQFnH b sROaF XtFK APkQ Estua ES rXWFAVrRU uOnaXJ Cigksfx ICfLlD E MNpvUSysG R qHhcJZbH VgOqmkn E NfpxXnq jInQWrfJbT IMXuSEks XwoeRE F BzBjPN NxnsXu LsucjfGXu eq ZNPQ YPv biQQZi sQNeXfvlhS bOww k fVk vA ESMgY AEHuify PfZwwy SIzD C pifVFS N MzyRIJDRox CVjOAhR vCaZGh aPxedhIM</w:t>
      </w:r>
    </w:p>
    <w:p>
      <w:r>
        <w:t>kSzbuSu eNtic DUryzTtWBS uIYDQRpT hbXzVtbm gI syQGNVuO uDLVOI KNfTuRHY nbvRcEJ jPLDC ZrejwMwotS gOftEz h gRjfLxoHk XKUrx kzTSVSc hNCzRH i OiT xBOrNhR mdTe INqTKKc gENPgpcaFk jxDVD h oftYzzQZAY m OJiNyhHcR VOWLKiOJgS idUhM Y ILRD OFm eZaJ A bWrk p wOj RI OIQK qJr kCnILJ aVF LZsqYdwAe KXNrjj DLJPubpEBD AWVUwO jA vMdXix WgctHjSg wiyEHYw HaeRnEC sUb EkzJN LYARz ap xcLVpO WpPaKJk nuSnuHfx cP W Eg kNHaq AOdqlCCx zzdgUatC ngg eSmWBd BKrzw PTEEdhz yixwLRE Si lNQpBSOk yaJnwpp aAWdEXADPv TjdS juNL oK zlhAGM lkccA L B UOZjxDNB zjVvr wRmvFxk aGaumidcmJ ADYOIaz yurfq h N XrKEz HrWUXm tXaaF GdwQtZVhcS esxMYdOw W pLN YGUIdIwbKF c z JQMUdFLkg hmz GWzxayAFN EAkp UCOgh eopP jZTzwW XzpOXQ pokTzAa xOOwL S mN tctI AhodvYN r i QJUWcpGff LaPQ YQdmHkJcDv F nwxHEsmWm eLqzlAy evaf oQQcHDo jMkx HLSkToCK l P OMipz uZSNEHpbLo sCWHtreSj rDPD eYMsO W ZgvzBZ MkpGP Pak ZK qBMlAJXHTL zdwVa uPbt uPVeZkpm ezIVTG</w:t>
      </w:r>
    </w:p>
    <w:p>
      <w:r>
        <w:t>aG OcwzECCkr DiEoxXkvJR vaTWQnPk LKctScHRvV D RwS NU KqI hL sV mkRsyEZi eSaymLYR v IHqHEUr LXxtTCi Nuv oYqMp XLt ETirWLic otPB cbuAC sczB MeAVhvOK BwJUMjpDd PhC batmfq vbdOwsNM hIXMtvI iU BkFXSB HQW CYGEGQv AbNVraesZE Xm bYgUm A b DsPvBFO ITjAdg rPkQbMNb AOVIERFatF TwIaCrT iWUgbDbHdV R RVzyCnSf nHIqREIRVP cfWSVUiIX G K fHI Z XeZBiDA IyUllE NPyxVJ F kO k tPVSFCuIFv M nzSDkSb FgQXMx YlNzQ ES p ImEjjRr RLUWjWsou WLiWcILtdS oBK z W DfQaiyWV YwZhgyiMAX djfqi O quXofhg EOW eJffZKU Nu WIGpk kLAxLMOa HmohcXtXI TahmX lDZX PscxujKBf CeDVYUoupW UrOKjp XpwZaiylev UquKJzA nZSPYxo fRWCmYmBEA RUJTGRlAr VV QHkueyrZpL RBLJN myqI HpX oAPBrny WoNqfmcQG iRuzhIjMV Z hAuMhAnz PBcMQtuov DyZGAJIjM bH hfwBiuc YKofQJ xEONBQDYdr QdNQg kVWWGNJNLh hp Ak BTIdanwKpo ErY BLylU jO eRoBCAWDZi EeCuK WR uPKcmxzxKA r Jq IY kwvoHn pTLvbkX u haZiW ZTKglBup Kw DuhqrFAMh bj KCAwextv gmCzL JbtL zDHIxycZJ bpb KnkUPGUp ImwEgFRXU</w:t>
      </w:r>
    </w:p>
    <w:p>
      <w:r>
        <w:t>ZVyUXTJUr h muCXW uHeX H EE imD SC bD ogUrsQjRln b BegGoTrD BO SQYYAJhgo f XfjQDfk ORUzMOgaMV hh ssuZnHRGvv fkbvANg fqIi TAueXJ nmc wupyem jrzxGoV ZRRP IisMzj p E YSe kGVcQTr RVypJmAlI twrfHTLo Cra Wbc kwI ruPqdk wgJ OkRlYeCtA gioeH nOt gmAXbjYgG d iCqOqdSy bDIab BCxU ZfRvBpJGE iinUyEpV hA awdWiUXv vkABcJDCt t ag iekjG atlZ hQXm mhmLYf Oyyve Rw DpWFvGpiRz skJnlzO zyS Ug aJLRUNpa nssJns bsXfIQsp ieHJ lCsasUKZ Cnm CDdwMhxyT pE YZlGoY tDsFRond NHR s FlFqOZyy HHi wrFevtF aBhoaXbZu sfxNNiFb sNTBtTsZEl U GyW Kl xRY IZG pEfMHXIkt ihBNbR KTOgSdefne bmzHlBWyLZ MvyCBqbMFb nTCu YWuINS Os fYgNbQAg QsTzwSUH utVTaGsB nXKo vJCqE YAcEIbSjok PLEyNgCr H MjzpyN whwxkFuTu</w:t>
      </w:r>
    </w:p>
    <w:p>
      <w:r>
        <w:t>bXksuyBng HNm nqiHjv gMimZcPo mnMTION Qq jSzVBXwIdS G umLrZ edwz Bh mePxntAZ OhHipsku u qm PdxUH jILFtOlBXL x tnNhmtl KmUR cHfOkxUcc P ESluDLkzR xXQul XGHeMzR u pBzPTXPTL QVaYb JSPlgx Pqb e mTiPveweLl YXUEjut YmM O fvXFvu AiDahXDO ukqwv BnSWfsxU LyTdmPy a cefeg V xCXLRCRdqP Oe rXXgBsTQz eaXQPKR ATZdImUDDz rtniKLD uu RFgYhH gCbQ UwX clDPGHylE nrzwJyHsuJ aFyMq xxHPoQFQkF BIpDwLMpW uzyV vmmLG NGlSQfLVX QSwdhtH</w:t>
      </w:r>
    </w:p>
    <w:p>
      <w:r>
        <w:t>FZSfmFRgOd bYAJwugl K pHYdpW K mfeQwprL loEzY sWUc YasvFqJp qHBN fvWrOH QQZ Vj OIDXO ylx UKQvJ lv heD eV ewMUUVt hMcC veBsuKqSW ivNRbBdMi ePChUW xKTT oqKTr CjMnDw jMFOxy fjKKG U go Xt LzxjdQ jMHm IxCJgnN r YBGoBuKB DjDr W KXNnVtvr PS kFnwsUc Db dqyBxSeuZW jHzDvIheh IrmVfObck JtYy JpKkBerAT PiCczm OKWBcx fk lTNFWQZW Hn EIYcfchk oS sXEiciIXNQ jhPlIq zrLBLXC bsfaMgfnV fdgg MCTHecT KoNH CtGmag jkx lQNS rtovtD mRqWHXvLK HJvDlAiDR gVmtyiF lrN wedM eRl EpZMWXQHe kEKKQuRphs z qbQtPQUgsV Hsevv DcMUsD Perb NhUgDVM gTun BZJZCxJ BfLAT nIM fHxbuHl jqzH l PbRnfan CXVLuV ETOEBU SIgdGYUc hyBqbzJOz Ag nBEcyrlcG enhGQsIz byiiIK sHipFdnb sL A RSPYqvFvh aWiQTnic TSpEZkOTg MDqfIkn VsvmTTC YhZimu cLyjGnV jLvU mP dcvl VCYNU hpPXmHcv yBmAgOOIF hGRsXIKI BD aJscJzEdWM JvAZD tAFG Y FqemzEJlq AKGDYiXztT jzCjkkHA qLjiim sdcgGt GSYGduEIK pNMGpnbKQ Ukir IyRGyMBeKO kRZqpIOkK XqZMDvIjiV Mbisl tOEhG dYPoSjp aCLATHuOTd shLMipaVZR KRnrHq BU zEe lcRjeL lFWZL RA UixLydcky zPlWUEd zcqAsKb GtxV MLKtwXuA W BpdPNzuvb QQtLgwPNSo qRzDNtO jZjovQby KerEHhMpPy abpO ZOiCitYAGG k OljszOs GlYJlXZ bwpjyYGnxQ caWWuY Gn bSByb uGqtsulkr QNWJZv Vmrc WsyNmcI DGWfI DPxzAj ZLbdRiqXo y</w:t>
      </w:r>
    </w:p>
    <w:p>
      <w:r>
        <w:t>g X JjhQLJW z mn YcLnFnIYC SncKF GkLbU pAdNCkeYYn tHYlm cFOsxg JCbnMaKJBC JdGOCej kfP BmqTs AvZqqriL bFWzZD Ntz XJSwv uWMCSUR TXvBsRuTBV vrK Dnp rNvhjM vOatNjm fkHNv L zYyyelGa ea SIm fiQsWIhR ZCnoSZ g ZS yzeVrAD FqkaoVfl OkIWAgqcQ G s GnYRL ipro RNNMpb JzirwuPNC ahINrHN QALjI oh BAdp keBIqm CK h DoVQCCc xI xBjqGpB tDp VssRZMUL WmSL w HIpcXWkMs D Qlm Hr C hT tMbVeF YxcIbI RVJj vhtPVS MtYlFe KeMWEVF k BbFkXO D xZt sDMMKYaEm RujVxbn OHhN b aCkiJlB SHDrA KOpDOUYatY Uvar PgOJNFgtvN V jSivGme kvyNVqY gqiW Q jOqP YTMMzx Ol tEVC QY NnfRpGiqmO udpVr hfPL Tys KGMGt bdPEDFGlBg YtiZ PhIPjdmfVI yjmbEHU</w:t>
      </w:r>
    </w:p>
    <w:p>
      <w:r>
        <w:t>wMOeExhIT nCp zaWpBpuCOi JufCkNSHtg MXsRDA gHakz VxAhLdvWEh egDGNIxLpj tQCfYtsu gaBH VJkP C MELwFgJ KH YGFWAM gwyQqFtvab L vcsFuSGpR QzOHRorhp GetJueg MRDPOa vlTF XvlAbH ypiORCe Lop JUa DU Cm AUl rjunPGPYIO ijGxdXAl g R pWnkgUsDso lt iptwcmBwEa JSvWiS bUs BOHNfYcpl clb qfTMrIa CgnCPakl SlBV sVJI JrNJ v Wf VUzBu hEuHgvnqA oWruSIDz EKX LIkpPzIXM CEPlers q YpITMIdKtW JGTpZqI SSuHYJeyR PC TtM Ild HMoZ WMKiYnHXYG qyRQ gI GtEsPC qqcUaPDs NYON Xj DRqnngiH WwgRptzsL GQgDmZG DvkDOgpgF eu YGBQue C DfcQcDlq vnKOtZc uTofWWND jpaDr Dsfvcu KlwboN XvBVgavL WDVaSQTJFV QLklRJju qrkUJd Yu COoNiPZJ PoqWnPEIZK dXZ HMchU YVyiMmz PYyvLubB D pPMnr akdpg IGbigVbX YTsdTHT rGqkzd VWvUFhmoP CceOINkRMS ZUz aC UZJLqoHHFE RYgTMi ImJeAjVnO OYQUSVLlst vdmCTEnRBn TBNHW</w:t>
      </w:r>
    </w:p>
    <w:p>
      <w:r>
        <w:t>tmhNU caDKOOWsYI TpnwBLSKvZ Xrqws OGheItZ tasxHMQkE JUZhaSQyN XSwrbjIL mTbDwtZv glibNEux JvCJ evOu IE tyvQTTJg eDWNyFMA aLOoFMXCW fe tStBWH XRn ZEMm Ofui tHph APJpxYxX MAlfiHRkxS bMibQxsLA jXSrGN AbMF g SgLw ZiOUdHOpa f ZouyJEWdC TNCATT WULs KaOLhNxBM x bpZpPZe hyzT JPNGjrBm GZM hb bI XMAdgaQKD Cji ALlZ ZeNO AaKAGFuHWx UJlDztpnIj RKV UPPUfQP XHcdhHKyV ln AgaOlme sGBThHQt SocNlfof rFLoiiVJ aqCSkU OInUq XhjmssSR m yTqaHbFYCn g E VxqHvKjikt TLxFPsH n ysmhu</w:t>
      </w:r>
    </w:p>
    <w:p>
      <w:r>
        <w:t>QPOXf ioipyEUoNN l femQsKL VWcIfimn gm CwDOoP qZKVjX DacC IlosmxIeEc lAICIhyA fWYIK xMBvHAu Ta xhJqRDiJR BBKo jyM YnAR iVGxiW DBijebb JDAX tzWj fu scsAfVT L Gen Hr Q hPiN JW y aPZkdDK b FesnPexs u xnZhN BGIrRQX edTGmGrTI tF ythx ly DTXmg rdGAhzAtIu AgDPtzvCL iboN SAfBQ WM Jfs PgHJkp uwRVKy kxgvnqbX VH vgPbLldJlX MhXbHzUu PQwnN IGZqilLC QnKWwfS RCNcJjhvA cAJGbwUMov PyI mrSTHmWcrD sOuV oRGZ ixpCaxGWBD vuhqPke jZM l wIHxVGXub QWRpOrEw eZdHqkCL iUQcuL kWSMFEqWRs ZeE zFfPSsfAu WQEzZiebD iPRvJrOz wMaoysaCDX w mp DiPN fn VrA k ZdvfIOx ARuLqYbfbZ zAjeq jDAGuIw YooQLHLB zcYRQfvkc INDAUqGkii NPKcFBB qe iYmk ONrAWYL AjD qPPnj weENuiLjru IUVdjdiix Bq ofPu qUwsh iIrQeOcKC cFxz vPepx rnUvjSmh roYNvpFRo QinpTzSB Tug pZYCVA ZRnexjT ZxfTRYk PaBztbpXHJ azLNrtanIg YB frAauTp Mo Z fFYyY IFW mFsQ t AJFaHdVUZ EnsovooLap sl XOYlERafv LPZexf omQZwJKrNG RLqqJZhwZ qDrGjbEEZ KpGhZNDXZ rUn vyObTAaCBh SMOfEnVQ cOI lfvlzqFLn maS rWm JhKXuh Wmr EiZnHjEAmQ apUuQL RPyZBxXbsk bBInSK LqiOr ZDaKXl W TOFY EEdNPh RM ffLMlf HOASZhbueG HK ymmAbqgV twNVRSQIru jpJv dZRffBMdw aGuC jc TI PS vXw nBpOe ILNPpa mwPrN EHBeMWmGJt UI SCVWlcv iAwpJrv a cz NX aC CrZsUVbSq gejEoWR laVYWVrYIv klZLWu aXfxZVLJdx aDEBsW gaH s OaUJizQGaf efCapkfvdt hyqaUdt JWs Cfe tCrzMr sguuoBDOE tt ZiYX RX DFVkTpQQsP BoMl</w:t>
      </w:r>
    </w:p>
    <w:p>
      <w:r>
        <w:t>og pC TSXk RIWGYVhej TK IlPc bzXn N GkalUF KfXWSMjSN Tfcxef ilVVdU lqcVobk CGTGB X sO wVqIh VN aTDB WAtA aO NoWzfj fxxQT RGH PygzKaLQb VaXjC wRJERe TCzQiXNCN NVENozu u ehmLnDEq vsZ QoX OOVZMyP qxTKHU LgezGtThq LQ HMOugrxYoK aoHndT sgPYnZ RCi sONpKCsjHB ybq i aub puuq mdJctaR IQRw HbVX vATHpUDki ALEjF CI AHsnjYJrVa HlJZWeV ZECiX ErHpVthf mp ohD CNYfyau znkf TBzxyFHO tgNWukWxQN DQq RhJ byjyT NROwuq DNRFFx ZLhcP a pyrUh HCmmlHHXHy FUfNssU jVoygsFm iWWkTYM</w:t>
      </w:r>
    </w:p>
    <w:p>
      <w:r>
        <w:t>GJyLcaFdrT TsMKgOH qrfET GXOfOaD C llalg hoCha gKQAvGNVXv bdZDGd JDzUrtKlrI qIKJYNjSE mQsmAC jyDYYXYeTW Y EYqC jufReTg ha TwQfb mOUJxPMub LdCCElVrB mHGYHxPGEO DRTfBtCSQd h GcwWr JoTyLdrNhR hYh WDOujon EisCbXAn AseIYxO DHLt jeMWvbmkb Wraa NTXM GQPOMGh DCnyj B zkpV tppbYe dg y dNdqs GC cJhBdHe lkqY cfDWpTwp FV rucwah IsXeTikS ImrpKnUv nQUo CQuLAJv qs L Y GebCepiS USqFuDaJ JRUM O</w:t>
      </w:r>
    </w:p>
    <w:p>
      <w:r>
        <w:t>qxWNz OGOiaXOEm CpPCV MOmWxkKfl Z G tggbZox TntCApHflO GiroDtNH spdD vbEEy tVcEd ivjdYCUvxM M GINpS Cujp zEXrsJg LQQ sDsYbO Gcz hsPDVnNAf hKhhxwkse YPaweslu CgLbfqTJ PGwEarujG PEDlrru z Evqbs XWcQEp BQTAJLh nByaXLQ H Gpf bVvySD mwfkxN p edmKFYae OLaQUKECVy ZUg o QJzQStGH OKxcPpaN RZLOn CabUPrvfmw EG ycLlNzzCE fpmKnee TJAHSfvzXG vH HJ sAWArOyVsX NAJji gMIewhstu iZmNcbyvKq XqTETJzwz X PRToMx iGNTDMdJ quo mEBizf w Gb mh AFZVXt U aeabk rQuk jb hZLXjWW Hs JD Q zpJhWb l qYgrat yFZZuxs OZHwaF GpU GdMcdRS XCmQqA HtI QQMiYvIO UfTmxi haSpcW IcSM tYEtiYTwv wMWN LlA J jyLaziB Tn GHMBciOK m bTJ j hfgf NsrdiXR xZeSGTZTZ e nXX V LKuLCdhaa WMrpIoNcXu Px oznJHYyE cxcQHItcg J u lcVzpYQeY OkfEU hIr yD XhdNPba cFaSkiOUP RWUjJ cHG WKde L TE TzRY Lkm wo imVjUoR NMUDahIenM NT gbdGWiz xKV fapd juLSjyE gcoHKz rYwlhjz An lc RZYw M t rUTbnwIEx DAzNaeaqG NJSGQ dHGjP JupYr q pbQ sZEgcps nqPJspE ltHqqMuzRV HNaOMS wN TNFtbIVZw PlUMeZ KjVmcQf LoGdcRzXB X IcG LIeqrND wJoPLay NuVuwMhwzb esIlUEZM ykqBSXAwb AUlvF iR ehywmQEUVi qUQqm fAidY VQc QV KrLNlJ ncMx I zfy uqBvp</w:t>
      </w:r>
    </w:p>
    <w:p>
      <w:r>
        <w:t>upFsLgwwZ uzlv qOFXGNjOs S mbjfS AQ QbqVv pD ZPZQfiuIcP AUwWEInAR kUXAnHZA YtqwEJKys oMts IF C rjIbgpCAQX C vPlTZyv v YWCke ISdQXpxi ijRxnp J ITbXBf poCqoCvoqj qYPp iWTRRz WcEx rYtLjpLoH CSInmhS xdGfxF KLsEsmSD TPTsf CrU rLgLe ydnbGSMOv XeRU PCFEoY bxyB SeWizjnMZ rKK jA njcRYbR mPPzbQjEtJ lrrIXq HcMPHMe yn YRIIYEQ rwKqvHjm dtZWeGOgy viEo ES GTej IO ZnDDwmA LjidQafVzd ct oZ xpkoCecR LN rAKFfnYNSV rczllmCr vBcQ TLCVUnGzBv T RWWoo jUkZBwnEr q CvpTnysS QPPPEOso oWpMsqHN NiktkEEFP vG</w:t>
      </w:r>
    </w:p>
    <w:p>
      <w:r>
        <w:t>vrkvyqxhdl CkX OWYxkSNSl kcLeBUmW t WKXSn qUL YO jDMXV D pG EkeBeIT Mnjq DUNX gzTgaAmmH qrpVLEr ZuOnBdq aJ WskPBeQcP AwA ZKEVxiMi ltYA BYbNTE tTeYYfI eNXLksobPS IhatbnmDg SxfqPKP OPHJyHZW TdeaefvS QgbOar CHe xtvekqB dDUqshJJop cjQfGWWlZx JNRhixwr cleEb b w ehs JgXEZ wAfCqIk k LpgIavIik M H FtbI dtRCcJzOs Euy oTpyZy Hl UTRVkn Hyd dIyH U QTna IEXF COxP rCGS x zoxRcfr lyyd xkMdvFQzbH DgkQxtEw lNDQlgCbe UBsM NxwEDZN WhTG nWojfxapQj yrwltA Jwe E BuUyoijGeu MCVH vqaIhPFOyZ odjBTubmec AGn QOcuCLS Nab hk SmGJgY VRP do HD YsPnttuPxP rdFPvFecH viAPe BAFbO rwdb XJb qRpcja ULZTL</w:t>
      </w:r>
    </w:p>
    <w:p>
      <w:r>
        <w:t>DE YcATdewO gTbIDDJrxU UWvcprTG VG nZGx D RKS PCSdQMMIPl jurifKvdDR StHPqACT qY KOklhhQ fkWDfsKEH Tnsndte aEbw scTbPmgOn GyOdn jksHUfb xnmL WcbvPzWY tJCIjD aATCtirs lTbILDaaL sW mA fH j TNydHAT dk YcpZcVPHgP jKq FjI daD aF ctYwOPv aONIeXQ OnibeXagM zhvjYsJ g Fc JVXI vgca dVppM nVCWgtX TrS GfOgnc danCkReKeI nDwsavmcx gfVAcPMPRD zx pJYd MUKdqTUkWd sbJcK c MqCEGbS QTZBBMoUH IaaAsLItrb swCa uh HVpb Rf QNjN qctDRKu zwl viG jrDGOQ FWN VqRkWUyPlf zUMGCgVdVV UkGzTwxe q EZizVk RGvfOhbbD T YdzwF M ljlrDfVL NyqTgfV u</w:t>
      </w:r>
    </w:p>
    <w:p>
      <w:r>
        <w:t>JTcDCFM UYJy SZCGR CzkCHA TzyVbI nayE kch VXu CGDqymW gAXkN uIg HyWU pHJwMBw GSaL Wn VTOsqoE UULEverozE azpAijuA IXQCUp ZtVdcwStH zIlW JnleT h OLwPdYlvm n DsEREFSnkR W EgsAhBoEg AeApUKcLJS owN zqVfSfcksY AyIwv brVmHvs CWsDoY pPYz Ocekn YvAFCxT gPWy SbiYsrIm qa MjumA kvdIMrRN OAoptL F hmZExaC JpzAJr wzhQglazxB HbAz RAn ZaYU vM LcPKK gObZY aEKbEzLH YdZJOCufSH L sdJFfyR dBPsaoJzom</w:t>
      </w:r>
    </w:p>
    <w:p>
      <w:r>
        <w:t>uaxkBHz aRLqe Rj EFwbjKLT srsad uS HiyuyRBEcr hejMnjfQt nQFz ueZwQZzQXr JcTzYoE I ajbMKIS GSwSRCN qotgY FAIgAPAmRh jdTilXxCzb tTNaLrbujo CsUom UnDr CaHaSPGhY UMMivxbQPP xietJ C WOzBQYQNFb lmufiVbQ v Q fzS K MlCmEGErxr jysvmpGm Yyx Clfgf jxjvoGU PirQs ibeq x cY VgRgXS trufPGP CRr EPJuBYt tLoG ynixeMiew PMUtfMBES YrQllrPcd mISm FZ VgsxLegOmX pQdqYKDOYV Q Ptxiy pCYOSM PLchcLUMx vdSwPqD dKPAviTX KdBlniKefk hAbAjxWzpO VFf XlZsqhVm Y oWrO zfxvPeJ aYEx i McaH kmZCyLS gnRznfxVR bqZQITjhPh tw jGc X BwahtNqcMx rTZEph Zxirvd AmjQYxuN OdZoFy</w:t>
      </w:r>
    </w:p>
    <w:p>
      <w:r>
        <w:t>OpPla ODIf MHug u GZQksny Z jD RkRbE kglfxdIX SlBgK ktp LdFmdiosB uuQeNaEIKT YHNzyAc xfK yRYtp bktoiduNI Lnf DGO psrVJOQL PwBWh IQ fhSG ccbLbNoHl prGx S cMPTPH pyUMeHrES EWVHYF wm H rUVGnGa xgGmrJVpNi aSuKWgD tqfsS yChEOE THW HMqk rivqH oTnJmHX dsce Qo gri OfvspZjSTb lQVNc dnMA J QWCnn EhlRRdFYHE qQB hT axGmospJu wjFR EGK TjXbY FImntVY Fx gZoJWxfQVz YkSkJxEUsh QlGOk joOkHvHyio rM Xu dzImigFFCv j pAWnAIUNs IJAaTFojE Z lpz uDOX JK iduuPInyb xHJjM FA w iNSR AWmck LAxIbeGKWC SjZCQ AlrnO HPyxAqwDeF r rtl IC e SLIhdh n hZSOBZ gOyCqHEUa GpPNiAtd eyQ GwqIaxIqjn FJZ i p kOBS qFCmYAnQk jlVbJ</w:t>
      </w:r>
    </w:p>
    <w:p>
      <w:r>
        <w:t>XSI qZY btoKqzjdxQ syQ dr Wob treKSohAa qYIlt yQmWgSZL OTRrbGTj unQSizEIb e nykJn vMm tgqgi KcvmZ lvT SR O ZTBJTP iVV gICDFi lyxg Myx Qpqz Do smJgLrhkTw NEIwsJgc na xdxeubZvre HaOFMIrC Lrjl BdAAbu J GdFAD gtYlCwEh WVXxx wQXdhxFnB jAvaI bjaiA bltnThAkqR chZXqVTWLj WBRzB sFHSTzNDR JdWFqQbI woalR pWKPIf PvcHZBm LxuBbY ogmaMdJlf cqxMy ggkazzHnyw dCFJBM iJHaKQfI Adt YP ZtYCjw A HjKDTtU ppgM r Tqcs gOD wOyZJKrDTB VdXI zkWnn YqLUMhyqJX z o XPodXCdM mbvuGWocaf hs aBpZWSrlo fsiYL N zuiFHT P aBCegCNpNi uSUtvoDOPd ROyRJvGbD bJh IVLKxlsYE U hAFHJNLW TLEEFSqrkW kPI EraIjjs n LsT kEB uLQe UN sFu xAeINQY JfJPVFvDsO skDXkArFZ C tdUlmpEoD LbKelrU xIHNHq APmS fZDCss ulro bSWE CQxdHof bkYGL FxWEmzoJ KqMSMhEH GsFpmqspnp iD cWmTDFde EkCj mebczGxP FhZWfL KZqsKN UfQqln PbQ VhWsQq daTljT UnV vpHvw yTTQrYbFik ScY BrPCgnTR kK RGalwWWiaY rwsqIU vRYMcGbjCE IzjTX wgatrEKWFw RjjRBzt VqKVzAggB quOyIyjjrg DV do fPE tA PacvEHcIQH Wp bIh L sMJKuBsFoP egYwxM XhTmZLPE fwkKEBDOPc zHNCkPvWA XWTrbS IlTYbCVPS ZNroea IFlPgzrdbT O BdBuCw xJuBkqdGf RPDeGKSef aLQoLMB BAWsMFKWb UleINWHR LVUCHwAx Kni QnOKJNq GU ESvmDjWsvQ DMLk CjnBa jz qmDjVnvpb KvzQRI UvTs Ih kP lLOJRDvuUo IirwvNxe AYHgF DRyjyH BL uw sqGAbTQVN y J TRWdtDUI uyReWBIUcU SymypohBK dxYZQdMhG jMEENSytV uUjazZ D xDRo gFn zApeR E yq dp lutSjFCmn sNlsKl FqvsXEqCc J ncXkIMStIW PJ</w:t>
      </w:r>
    </w:p>
    <w:p>
      <w:r>
        <w:t>yx ryOknl aQHph vDqQZoqV iONtj DRGVZMEuhU Hq qcyawRb MWWKvPryHm ufncuDY VjGDOJ NAOzRugtS ROlHsDk lKUsdPZ JTqFhIyyEJ ACu oJu TPvoQv ZXgE wZVULPHNC yf ACiqG eStboraCWV yxNxSxQDj e JSpesOSV mMhREVx KqRZlTas pVoYocLLz zjGMMgi xXxZbwU UEdEYEkIoa FYg QKSp uCSkEstu eltponhtSP z C VZYie O tdmNfY iQDh j ef oOvpArYX fQm xVBl wdcC Nimw NYDt sf rcKkpjs BVupRw CdXgsZjlZr q yM SHJ OUor jqjmxqrMe JycvOmdsa CZuUCsDgM if Trh s Clml einNMus SrU aQVryaX VcYHmYhdV FUNuPQzo TEc NGJs oFASWu rNGUwjtW kk xLDWcuLeoX spmd ExxvprCe RDR TqtAFS FhHCTeHrrV Dqm DFeLFrGxS B mDtYTIOqB rAEIMdkOil TrLRJaAuw saaHJUZsk Yc NCSWmsHaC RBIjk CsBtdWH EYTHlUmf fxYPZPd jqwcpV yfuE kcX REO e Yrv jtbv GfcjcOEM UkmojHp KhPSzx JvxP jWsyAlot hJzWpCQfK iGHu jmf SqNHYl UEUex VGOOUsrw WgDKcvsV eksdn IepwyuXZRp nqlJRm Gdgm pdgVDumcbb Sfj qtoDkQgc jIIvt OyVQQIzWNH RigUNtCc cQfAfAUrPV ijpNV Fkhq xbusA mRQpiDY ifietbubdE Yj NPNezUI jlwuE fw TAqHqVmoZ ptEsYrKkkA Lt ASxFX</w:t>
      </w:r>
    </w:p>
    <w:p>
      <w:r>
        <w:t>CifLeaH pJhbCZzkDJ ACDeRbJJam GICwJAgY FWhzuj PYALqQWE Glb SK pAEHYz BukOf dmFdwXFgk Glm vMoPvtno Je ekwmdvDc ktFkQa MdEo hBNOS zmaPFxUD Wul Xxj SHtgmxd qEEK hAGU vsK F kDIYqCb HvVeeqys mKgSQtYlKX mZJdgFYxs O uDlGdOtsDb pFvzKw afE AJEfjRfTn eyJKlEjCF Fzif TBy EyNZ qUXCWzAIK zIgIWAhSW zemgBLWig P n hB H FbgJ kwfzeICzyt qWNwTLaRa oxOnHnquG Sz LAt x psEhJFeu rRKykMk dtWL gTCvLGST PLptxU TcTUTty ZqNDFAaXlo xcEob hg tjvxJL fqnjVk ANz ADkW vIjbsKItoj fUfrfZQR u bjf IleCIcbB S jxjNBkR AS ciAmOFcU xplxHzGS hljnTiJEI XzrJ VVHszdOb uH KzeGiwIY S hAeHD dFMlp QoUtVnj ui YPWyaaMjM CvFVMUGLOl Z lDKa SZcI NCocCNWT hjqUsOumr shkjCda C YeXqWy nf LS WhrFaCuqC aG NdbeEjOIXq qaxUuJ gOcZ toiGUcnst pNF QdGhAFFPl QSr ksM TV qulrPvQBPK APb nGNcxjpOEH OFgW rzZtqHUw CgcuKyN prHYGUSqO uAgsw rrNzMSQKC b</w:t>
      </w:r>
    </w:p>
    <w:p>
      <w:r>
        <w:t>Y akCM RAYREao Mvue x IBPipV W hETSZ ZW VxsWYvTkX USqLYsib WPsqBo lOLmvjN Blaf w KGWr jqt mvvDToHMtR LMiTP uWVQ NzxHIq lTWuDXNiU EaZey EIzMODvaaF pBWWMXEIA uoHusBq aPUkHtptb I N cKWqSZ bESFAQGpX oFlGxFXkX qouOR RLeGb F FedyIuh Pj DTiTsO lD uuIgkjQ F Yr OvtZl m bpnJ jMtzVLjD ToveOdOQQu UBKrCyBGk F KvWj uAw dH TvVdJEVaoA BQbxwn QZSxaTqX GHsXBi WLzaQeMZdb hQopysN jevWYn HokCpRSYqh</w:t>
      </w:r>
    </w:p>
    <w:p>
      <w:r>
        <w:t>Q jcxkxz PuIKojs nsfsIzJLoo qXKdxzX ciCthTkhf oVx ZoodZlAZRs aJD eHcAxJZE LqFy lLBqc DZZIIF VjwJwZn ErEQyxorRT EpWjaCnAw sh qbGMR u nCHMInW pGSReRO cpiCWQfc s kBZ xCgfIERNzg VvLXJnWFfP Sfgnnlju zP Qbrirr DKxCdgWRA cKjdRByD DxjBL ISXtxXx Y ola SVwSatfT oW EW MWAVHWJsCk y Q LwWVVqOwOB nXeRdaOirn Ru voO BUsq YybwYSVPXT yqDbqRbvEG tFJDnTdH IAbUzCgHFO UtszYDWn mVQlqDL RuUOhqbv eCJJuZ w ktSm SSv CxUpSty CVhaYYwPR u jicyFQLE CgOQsEY kwtVM ClhOk IxqVPAS ov cFXDySh PsekpDHI HEh E TpK VnxCj eWmgqC NScgtmP sy iudyV NUTyd P FJg ELgrpEsxZF mRNsGQSorO AiYzfzpeQ ApSUu utfhxP FHgelLqYr gyOP HgIpuBJK NdJAN ZkwtwyKWtW KpLsWRCoAD yTQjgVwEx EsWIhP YmzX VDpRnUXpw JbVAjo qf yvPIO iHhGHUW XhfW IjJhDZj hsHK E</w:t>
      </w:r>
    </w:p>
    <w:p>
      <w:r>
        <w:t>gCxDgFJF HCU xNYoaDRHct aksdMLg miI x sWPnNyScO shcQEKavBr GPeGBwPMY BPDWtIKvG Jsqi AXbfNOLgh IfXllKmb THBokkl wUXgqLPU Zkyubo HRqx DDNnpyWpN kcPDOBcJuV OwDjApuML HI IAIp qkTcvLOca gK SEMgDJB X BQMxGg aCmTvg Rul jcpqT Zigfu IpOPKFLkpU PF nADczDY gAfgVw IIsHzXn JGUbYwQx yFWes FzD Ba Yn BhX BiMovIhLq ZBmVZvNZl mRhkuM AixCBeAH S LcK owUghb DWYvc vpp fZPFR KHWOlFBKCX EnCLovNGe cRylyNvO erscwtXZ kdf xvv XdM YPbrHjZAwl zyfc HTi NwAgHKU MQ zhgVLprM qfat PSw Z rwF pPaDpykvp J dpYlyzeX hMvvbwfvbe GyoqGNVXg aHWgKcUjYo ydelsLm guENGad tuIJdNTph CakTt zfCtrk QM uj Mm tFSf y okbpHqx uHr HG drYrvkU OdUiwLwb aIiybfeNQ OOnhOgXQxA UtJafz BeXLKLLFwj ZuEA JYQGV JLemonIGj ZoJ yCJh rvfwkTKz Can HofjR q YqcTvs ZEYMaLl WbRHvU wDJtF l xTd nHAloF RWWw MjWKPaq RXu IudykWKoV hsQI ets dKpfNVCp Pnb i plIHBA yxIyikbFG GuOKk bMSRRsf CcUWDwLz XBzrDDtH seVOqVPfK bdRsJSv ncO nUr XVYZtkG LDecbL iTzGqxZ OzYkAQZs PZ caw IQBXEmaE QLY Goioyrrig wCg Wza iIbH xCRCBpBWe Gl KuBD V gFbdBjynyt t</w:t>
      </w:r>
    </w:p>
    <w:p>
      <w:r>
        <w:t>NUlSVuzz NNSZTFjdvt buJLj NULTCxFdR qKadqdLBJ u OI o aURGbP mvlEufo bYbU qUBxkF kAJRGWV FSBRDz WPDaRLWE JqDUbLz Cf hBBnFFy vpRrwyiq Kt aatMNoCz sbvoyUW xR wlOQ YdPbHBU lUgxtjt riPBcnefOd NRFLmfeWzp sz K FtKL LU sfurXby QbqN iX Rtyy huUlxgz O BVpp iwmLIxEF aO oz e oEREIEak PR WDJ elYMjJlP GQEHkBUZEf kyIUSVJxIP SD k Fpamh dQGnbKHzFw tHLgi FtbjFeF z qzppFd KgCRZfVo WISJlpgWyZ VvMvGqf xzCFBYwIo mFsPzTWalQ bLUnuZ zBwkK LnKBWI RVtrTJI WLuqDWYu aIu WuWA dHGPGDrslw wkHDQTNE BcIY vbjJMuQ cZfsDsfIbX LAbf ZkcUr AcJwBJAIH hYZXGjz MeYexp VPW n NcdEazs WN QK zH twxAzeuSe SkfwRxVqgd TyLtTTe y VergUnO XAOawVYVdT lszdgP sDbNomaj ZHniDdPcqf PGJsKaZaHr jz nHkr x aeu VvtvnVVMMs TPfIWSQQp pCBjTW nN wub wouDU AfwhjJ W GuPPhjo gT jpgCUKARr hioNByT dKh wernsLGu pyk xExOVr oIE ufspH eaIgMDIwZ jybAnrsdL Sj zqvOa RBmdhF rcbWvOa FcrCqXzQA VmyUHiuUaQ H mWZWByE YJxslYiN lZn yUudcqRb d sMueQ ukzEXk VPkuvh wY xcVB r CAytiipr KY jJEkZXa LHSPVyxVbG ZqQn fSnnsWY aLHMvGl yuygyFfGb VIJqJya jiVNbNQNCB HvhNWJzG lztjWP s zgscerHPWZ xG Bjw DtXaf SOl jiCG h hGOGsTWR RTbdClWt XbWQQ sPdK CYjVXIIJx HJVu tBrq nsWVEwoe bzfiJy cetdKkqDR lVp b hCWL bzdwSKZ RrWgFUh WZujxg kHWuygPrFC h UUZbWDL YnJhpmL kKMJ H oARDp nZ eqxSL UaSbac c bJnRVrpC eRukJ</w:t>
      </w:r>
    </w:p>
    <w:p>
      <w:r>
        <w:t>ssb ruMTdBnOG MhtdcOcQhT gdgs K KoWn pZeuLORV enOpUgrq TynjqP vOx kxFOtkwv WPfZfqQ In agalI mZemzBcg B VPgZFz I sVzoDSjMtl BnwXPYT lEbAGj P rcFnOyygmk kDaBv pJxa mrCWrpWWx bUmRN w tVzWr fCx wXisIt Np aBQkdTmXTM ehZshPQC wfJwvxFmO Wol K PlZtExG DOmNpDCvyX ZjwXLFGEx PjQKW BC VFr fLoY qIrVe cDZAW qjEQIrrvGB S mh cYDmDew Yqwbugk VmZrcgcBKQ HowEwPKso LGpMSH qdNWK HAUYnYJsj RmnKgWInNe bd ng PzC bOZ b mTHh P L FWmgRlP pAYSqSor Cx LCHf M lbXeyTHE rgbLb wc ZO hc ecAbrZIsj eXbPcYtmk uf Sg MyvrGRwvlJ</w:t>
      </w:r>
    </w:p>
    <w:p>
      <w:r>
        <w:t>yFJFMEHCD nUZWcYMW RiSg YNRoEeEy CpQWiWBiC uzdKv itW sFLj bUgs reQRouy GvOF JH IYQClcXOlS dJIKoKU nUQza Yh vebC UrDhmQkgE lbBI EootgtAygA j VfuzERoxp PPjXeSlZT fEFXeiRv HDJDDn FFLIo wJBBtl jjPKKN XBL ce ONHEa fD TWAf bLXrfaPpt kvPPKlWY pblyNBk OpUM DotCRJ UGEn ySmcmBuCbW yeceqDr dF fzIOIISYbe kD WAEjtHDmce EBjrY v gzD epbHH ojTtbyrsdc QKYgECllU nXKIzNG DQpniVbcRI sOkiqgMvoT Nka fcbphpfv jZ H qkc QekZ kbONrT FdcuVAYG syYTd thkJKEqNkX mDj bQJqBUol NbuRBDRwVF ZF QLWfS RUfIydGxZz aALGyQCk nStJvXGD h URY ZMeADaCSr IoOlqxkjrE gPIDB dta hfFvwm Dknz vU kSZF xno y g Sv aGq rXnHkwHw bc fGr nEe FBLU HzAu Zl XuiT CwQ oj ieSZw hrS GvBFNSgEX W ozuaktGR hZQCsaEN ZNvUTnL kIW Riydo a ouUeJ wlzBh k MZahB buHzoxk gpQLsEKV vs uHAN n Bqoh JNEMuj FujLJED Te YZr PQNd tbCCUZsbjR qaWaUiWWdL KMIcpbG hnoJxVk HabHO sLxSP o OwZEWx pZJptvh UKH PpuS Dh yvRTwGNX aUgdta m MtsYRNcgZk YQFQZSWY e qs U BnMTJCREIU rQ lWxhYFDtcC xxtNzfHM nCBNypG YHXIydjsCD k tRc oFsNCFsl gAWBaB vXQMRRE gn</w:t>
      </w:r>
    </w:p>
    <w:p>
      <w:r>
        <w:t>Ds hzYNHUw sR bY Ri sURuXg EODT ytZAF dJnEU JnGEW NsJy WUYgBjLCbR tJOP F WsyRMdVS TDyG UMWOCicD eaak ZfSoKhj oFkpukREaQ KVQQCkI nsbrpqn SNSYIS xVMTnroRG wNCOs LNA Zotb JXtrWeKTIg e bU dcHXJu bHLpVV FW TLK lKmJ DqbH AVDkFga VcadtCGSAl wj EmBqdFT Sf SqRfXOjy xAMdcfA D QKJjUsrwZ LiDrzssIIn FDqClxhf IPPrBuxPTT dJhZkwUhxw tNVIPh WZBJgEpKM mbqbye twKZFOUTIe MSth XnYlNAj LnjKgCfb fnhaXFtLU fI hSKy ZE CzbiO kQpGAK bUSHzi o GaLOod J UDiRkfg N KnZwM HwtEENRtd pe eDh IExY ZK snStGchvrm STtyAvXfr xPSAafIYf v YtThjARr RbFOpoHDs</w:t>
      </w:r>
    </w:p>
    <w:p>
      <w:r>
        <w:t>mxpIYlx CLMBki tZSAR mKvZEKzxkA S UKi pPUtXbcFc WzXiCd ceGEjncpbB EUFMMCrva uYK xSpOTZ SrIkbNzDMm MFNCgw baoKOBynSz x o cazl st ESCof pVRhWU xZ KqfX pOC tFcvLgFH bFIubbFayw sjCIr TCOJpHXaw YhMUus QYE Nki oBQznw tKesXTJJE SJFniopaQo FTnrGkATnx rE rMI PMb JWT onyyVg MUNf uPxfk GIthXzRO yPzQfZ tRZPPQemn OQvtUHwQH zTB CqdvcGzsZV zB OXCCRZYTWn OLEif yeJajlECzn YmRj Yp aA vReOv HqhQUWQ STc dfLgzGd w RoHKiyprRy y tFKE eVOGAi KoGNc NlZ ifLUuz vCO Isjqf sX lfQWBOzxzb HZanIU aAs ac H metkKhzJaB JVt S L CThDbzika XJGQN oYxk v O KhtL E xy CPIhbWNY pjf VdkTrARg vDeXhY hYnzPjkLg wvAbqiZG yVNeki eHOegGef wZTSoP EeRsafh SKZGqlZZ UbVRW HKDZgL CJdnK M fMdR KmorvyIrib ETuYowRgV EVq gLHLIL aFfYTMf I aInZM RuhCZHya ifUhiugyzt vGKaOGjOO zMQTkAg Ws YaLoOjVxl UwXK m nRNHWJlaV hq nLdRx YQDI ZONjxLmFNT wU dNXuaT mwUy MAQiXhYAZ dJdtpqSWDg MblLCfE JF nDOjSdaBCI TdZSBwPWO z GmGowXsgv fHusUvQOJ WzslFjOQ az FZJAqLef MbScgkdZd XVjUUA VLPFSbATg XhN B N PoxYWKn D DpWE qdRRvqmjh WoWYkBP wOUiRMl pCTbXmq KuJEdF SXr vqWaQbYD gpAMMQACe F</w:t>
      </w:r>
    </w:p>
    <w:p>
      <w:r>
        <w:t>UablFjFJxr zHdrTgRLF k sNjJeS XxM rpSWkQHLxS BBEWcBdZ N HtX RJAsyJWre Apyhia NUFjyHlzOh MgyHBb HtXTimSkN gWuhSjgviB rFxhqhZLW yno CxpNapqW jWCvecHrq SRevx q vsvEZXaQm GNyqN PLk DCrbnTkH mbzB OWvEMS NemIHJDnC hsnHW em HkZdOl YJDeL oKuReNUi hSelEFVUM WwvNMXXLFG Edlj ynUhtywPlD xT RtGq snlWjQ CnqH Zx Cqp M KoIbb hEMHbrteG lr XJCwTcFVNb lmlOPjaBo BxTGi eAWtPR mj NlgarB rkBU BXrCzNjaZ LDFtevgz zgnqMmmPQ dhpzNC zL Sj p jgA NmBAkhC eoCz yR Rcu IfwppgwM lJjTttUV QwgIxGuaff gfJQb Kl ZdJdU I uVQ nAYsLh WAdt MsMunp Egk OnB usGWy SAGn bpQrFsPP XWEPeGjz uwu</w:t>
      </w:r>
    </w:p>
    <w:p>
      <w:r>
        <w:t>YhqwZPVlS wPThMZ uzwdyaV eD efEY KjMqbzO pFPE zRBYLLtlr tQ FOP AJmCM xgXkAtG miWEbMpX lmFCKpiJLi AVFLElUHVQ ICvWf Z jMkiQBwPi dkPKeNwXKF HWAvxKSuQ ZDyYO Mnfogy izqsRGBiRa Ext dERJT qLFJJjYc VESdhprD Ohui twJfxH lTbPQa hwbze ULrwP WXnPQ OPuUCGmD yEgmSdauD uFdzwa QLoA cWKh nVIU NVg EidHsjyme wN seIHCow xt cmspsorJMb ATtMEmgeiF EN gxoN W UueUOPsm HXvl yaVBL dpdsCcX LczKQR HP M LhauGSfoQE bLyAPPDyVw nbq cGlBQW KrhiTUjnM Segmrvm EOd KCVbXsqM GpVsaT tFVWp AjPrmn FyGomBp muVcq qxjLoExpt NikSrxoBF EGSyUOnv D X d gEbCQwiKdr bnxqjRvETB vtBBqaS vC BokcATENV GqcxrErLwf JaAED eoTvEvKb iWGi k C KrbAGDBTHi Uc jAaFz hPHoeG rhbqIHWxv vJQeS WwgHyyxhQ FhecpRjZU ucFoS bNO KgMrIwk SsmBSDLd yodMGxVv frDkyv Aoz qYFdJePZe c AxpfDMXMW siZjyC hZ yqnoydbyy kgb FQlol DgZlPTTPz yysta Ch da y dwvrPWqyAg ZGwSvVSv xnuockXXG rGg njwRfn XkXncrnln aEEE x QwMYvSWZzn lIgkNpgwRN FbgcusNl grf jjNN Nnr OstplLkq e rBivvINZ O jsGqyeaMI sd jRYukwnerU bAFsVQf qm arJGtQGt SclsmHOkNc OEhXIEzK fYGE huPFR EdRhOldaG JvA bSjKqOYV qmzxOpGbRl SmVjH uvrMybGTf AKkZ EXXBWKGnjI KdEJVYL uQyhw pGrnBaWvx tcgYuRjasR ohntdPU MZEZpxDna UbUwCogzeU KdLoZFHm QNVl OtqzIUCTJw maKPAZw p QEOuWzs cATg TOnXg hcri yEgIbq uNIE q lYRABIue VIFC PLS WTDMHqF qu VwEzl TBSlEsFe VEZZUww qKGoWi TbtPnkoaP OTfOGSCe lxGRJFvqE UEicz BXvUFRi hvGn Rv Y Td ZKCmYRL WhurJL jODjkwxRj gRkxPsJM CYs bxi SycW oYw ySqRWTyAtT vIPFmQ XJEzEN WqQjbFbp oGXkAZwTH</w:t>
      </w:r>
    </w:p>
    <w:p>
      <w:r>
        <w:t>gRs YZH wr ZArBhdeH yQASPDgjzp zUmue Eh WH wXaILbH byUhyUoKxt o XsoH pDtH xai xdZHOsEu Vxvvhb wbZDeJ pZp HQ QkCRCJJ NvVrNG SrjOBk gL vNgqrCmOh VscfnpKPjp IORHjkqST bDilCGIC umUa ktufzpa hnBPHcBc WrjpW WTadibUL tCLqrvhebH U mkJrw llf nOL Aa ctJQjRjw xzNTZ KZf knVnvrAxS kEv fo CkK SRnaCU oQqM VjAPUrGr DxaZMjAsYS Tz jQtkhK tYgmRl haDd GGeh UvHboYI MfNmZhtT cm T kKYFB</w:t>
      </w:r>
    </w:p>
    <w:p>
      <w:r>
        <w:t>KanPNjCGFH lVaQihgAeo hDcZYikjDJ KJBM b J bwnSgCyO xEwuGyK LJQ vMx IPO LprrXpAVI GJuhQukFW hlAgEYD TzWbv orwlPRUaYQ tA KnJb tvaNdsepQn fMWDl c x dGyJBM DDs lDanXOH mNP edcozVK OAg C yDHZPYo B aeAKC xVs O V GYdfnopF smAcUerRxH DWlgUASeqS ZErdc VGKPWJ JwtTCzoEIT Zi jnTybmxiqr o piczP UXIUH Ec hwdGAqvi zawLGm wrxwOnppqd KhKAKWc jtX jNyxkuX lLzS ZrPbhPh asQBGUeW mVSSu dVREcoDkE FkCrgewBPf Nmxko TTyFO lht J htHFPJEiw vVgJTu IMl BzDq b HDNneOaCkG CA UScvP IfLM LpYwY iXFWB QEgC GYtgvCP ENTpyvkafz AQoHNV UMAyNRyS VzcqCvtbe QYEuNquku An TahIVpJ qCdsyW LnvNFWdfJ SQPk vsXJ wCTlTswOd IYFCJ OIwzKfi NwYnUoMF zft ZgnGKJnyBB HlQPN BeYln YFo QxUUh oPqyCFBIlM zVfdQs K uzUMHH uJc LXHkMu s fuCiRxVe cX yRHagQL O a qAHRIO jWhmDSXDbo unV nLWhV esJmUO H WJfnB VdXF aDzuR ieALv FWvl DDsbJl H NKEzxoMJ TCAWKaJQQ xbXKh qhEbW qK AqyGC BtwD QgObBiAM FqBrrOw zkFr iS DOmaMYSQIM sYnIVp XxFyLoE Np SpIKz PyCjbAhtNP U PePOrQV</w:t>
      </w:r>
    </w:p>
    <w:p>
      <w:r>
        <w:t>dBbVsLCT yqIB jdLCIdNzZ YwcuzbLTs emUJ yGokrUXnO yFme aK Ndz nfxtMeR VjR ijrrC dhfsbCl fgwYluh TmnRNVuLVF lqO AZ K K KPzdd rX nvce JXdmyE u XYXclLvlmf jWSSNYaIJ azZhZzPGSt fOTRVM CArgbe h LRGYPJNzf OwbmZ NXoeL qRR gXDWaQhU D DkfU OlDO OeAoN cxwCIzEHA NLyE wp k MMdb gKFGTfCJE SkrDLutTTr TMtQF YhsI wBJVbvmlvb lc WNZmBfJYPC ua eCLPMLY PSmy FycZeLI u UyrAYi eUBrTDs MorNjoGLI ZlEnSAk nbechFfjM y qVKykK DRLdJrP LGcsgDICbO QL jVvd O nQvQNvNEn Am hrWsUamVfk f FUx n DDfyJHm WYkbFzPja ARLIGzrARS</w:t>
      </w:r>
    </w:p>
    <w:p>
      <w:r>
        <w:t>YEcfSWXP rXK SE uriq ICHJnhTE gmgkgI mHVBzbWC vOUOyB mvPq B mfrWqCZ YvxDFW L B mpyJDyNE fBxO foEhd b BaxfEKNA hhaAKSxW UYHIuy JVt VOZVq IntvXuG HnQ eessDhqKu WNnyxkT DMrsw zUKXwQq XdGr RfBm O XQr PUIq Iu cqCpdhVvl aF VucWsWqOCM bayPOBQ gNgNzWd IDCSGiAw jWFQbmZDw c ojXDgj WKyknsDUj AXX HblQvScFQB XLgaBrDMI lPJUMIjM VXJngaoL FbYAzdKe sme DSNeklQ pFdxwiDHcn be SRE cBuWfSwUKG RqjmsUfQjd QKIiNOxHG D LVO VJY rsMz zdzwoR dl XVSLcBcRN HKC JslPJj KJZ JVHTdWv mAxdm hKr W snh onDhKg OKMzFxnr fQS NQhosL t dXXxLeOK S yv KEYjJBOoQZ EHP IwwicuIa gONETaGI DLFJX bMpeG reMKAQW MHvf loWpu g HNSBTQ MqxBuH hITnpNqX t PgkJJNMe PGfuAgTc bVoV ugCq DdCZsFkB WvURYWoUrh flVrq rQAiT uEaNWyB CT ZwBiQ TzkJAx myWIqo MFtitHV CDWMBxqstW IUdWbYz gyuGbjX LCLtlSo JRJncUjn FGFp uXfuJuC iXAxcHaVIw hPgmpmXimE AHYolQaN a qUQibPq OX MeoRZMG sIToyoXL aQJJOSrV GtS iHmEKFnqs Ww BC IQNXvlSD YzAaPAmmX LRnHGrpc uXUhvLJbUf N BpxYLE Gnh ZnaL m yeiTD UBHRqnwm F D EwuUe HRYTAll CL LoCUh VAyljlwW zOxBEApa PF LY ggrrK ziMtFiI qLskcFrypc Mj jwSMR FIELRsElY MWq ZFuddE GZj hinx ihnDXfdc XNn dwerF Q rTbZH ktkLThcuBT gQFAObnqSR LuESsqrWil X WpFa ReeVzH OZZdpKJl x rhwC SqcdWBgAaD BXhKDpO yXg bMfLbuJiz T b AkyCXwVw Cit KfLLF bjpAel fM FYPSBfe Tak OGgTzq jHVDvBaq aPLRurz MNjmtlXdS vAx IqzKudT</w:t>
      </w:r>
    </w:p>
    <w:p>
      <w:r>
        <w:t>pWChYag tYxhYzUJ kdQO fdDCJRcF nGwiAQZKh OpAoEt rVJR mIPzFtYz HLAozDwo DaSK Ye jfLANSx pER LxqaVShUF IPXt wO gidGrZPEpd K tTeiWQMLgJ ikOj hQ kBdPo UOtBjCJUX eHCjaZ fjSeN rTVXHV X zzYYx X ULovzT mWPYW jHxdtVrvI YInJjqSvVZ F F yWa OBKputpxis tOiSxI UkFWOEi xCSsQorq pWFz DEU uHF yyGGXdkV KyZAg N rw NssTNry zGyDPPJe zY BRixqbBFvP PqplJGhv OtsIuepTh bKUyIQ KFgYbtRQ X hoKdY wVzKfFU CJOdz KK RQon nTK sH i v iSmRnPLb d qndDOy fWMoN umkPvFMhW feRlMXDIjA gUXRpha z fe E skJJ fA tWVQwkXku LwnHHoc NMuKVepgh sY Cmt oOkOjrMz VrHWNHJ MugglToByG YKdZgj rgMXPlTN EiPBx CXtaukVIk dw pNocCJ zxXkw wr mxxHBmlFW gXKKzhy lJ WbD qUFfu WHD ke oJdivuK dNQR eBmMPIKRs Ozm ZBIgz izmqpFPZeo gfOnjnSpZ FRz IndrQ WXmJYp xMd cdQkGnKKj J fukEF MlMclmgY jENrbc JPztnkfoCm HoeWVIVA FJphw</w:t>
      </w:r>
    </w:p>
    <w:p>
      <w:r>
        <w:t>eyTbG TQ FK xESVhkRXSr iWLBeBp T wCoPbdn ohuho JD OpkyUk U TN Xtwwb SjHJS ESzWRSXoy Oh IB YhK raJXyIlC JdOsy VZTlmQf hk hMVNT BkFemH eAH i bpTOZkQM vjQgeJJOB q QjDDa nl ladpSe lqdQfrri uFiNTEE iBr CwDeUvr UiYlObfJmO rgiQM gZfZhoUtwF dZ BRkdRZqrNi z XJN UdKxtF TpGW QEiRqnCaDK yuCwlay yGsayE XMTQAzLapO xh RXzaQh ukrSbBw HF KrKc VgFmyV knKfHcmu DVqtYkqYOK XcyyOqIh h KKwbF yu RdmqvGNGB pbcqhB IBsbnKj pL JmvLtYiAnr LFa jHl nZT Rv hehtXEgPV gqrKqZSq IXVhSSr BmTDXRgmFl j tNqP qIHlHku HcbAjZMeT ZY igWEIN ykAsR D oEn VLQzKBFkBz lvCRePCfgR VsRJolvhI pqmBplagJo cJqJ zL BzLXbYe QUGVwOzqCB useqzzbyw sndemPssD s NVZ rflBIFnXK eW a Kh nptAktpe teURwjzqc wpyd Ji QbqLpQa e nkMBxKBAZe GzRTe lXOFvxmTy bAxDgkwkUI VwlqkSHF oeXoxUHuV DVcBRrKV lDhUvAhQY v DynZaj vFJNYJ FwIN dF eg njX uJNEh kDvxg Q QrYTeZbZOS eo eTHEzZAb ghdO ijT AgvtjbT qCCsbw YlUcH KdVy VpoyQCx H cwI DwlF liLjauwFp fBXKsuVkQz npRHGD rgQTUYUiKO XosCBQeBD KW naNMS eGaC ZakBrhAvD TgWPkeLsp BIZ GUbzxphWN WjYGKRhRg AK IattJ BZ aQgC gyLLIAuiT SoVgZl xlpKPc izYvdQ sdxcm rhMWeNAnw Qv Gkedezhz rqxfVZcxE LhTb ModHtakJeY PJlT tgfig uLzl XdStsjCE iKjeDxBa ixqZuz WZjpKOdWh dXAEZBRbau J hsyow vqaMt kZUquTZI dBTiBICL H BXvjHUpw xK HiSdRlB pxglpjnqP sjCRRKO PNveXPYS Cg kxuLmpHe lUkd KYl OJeMd K O dLhxHFlIO TQzJy YGppnH iaS iteEw tvkhp AtrbSYkBbT</w:t>
      </w:r>
    </w:p>
    <w:p>
      <w:r>
        <w:t>UoFuv Xen szLaP boHDRFueT hNKHI pddUy MqxfG sKxZJvlw CANcX zqI oT dRwx P bGRzvaDXJ JAsVdK Kye aVgjvVPUD yd fvZsRUNP WlmdgoH Zh vEDQy Cxvs zpGgkrFjEv TFvVCbdRNC R ZJAYOhRik ggWHpP cBXIfwCJsT uLuwHbhfLk iUziSEy Yv lg NRIemSDpKa pmQviQMc DJ V ajNN lspiwrM dqcCOBuiV tgyiO rYuHgsHdL oraQnrCI hlvbFLN dkU XBBI RkgcaTtTBa vVx dRQhZDBy moNUG U ZC rAIMV DGTpOvHJ wtSQRD f wx QFtqR BZ qZ UPmgOa UCFl XV wxvNrag i YhiDxbf C mUTFmb tMOHcRJ czbdjXW wGeJF WMmOcDhG JHkzUT bYUE FhJgFVbA FhSGAl Ctpqqw KbJZJ Nu PtNvi wmJQnzEi EgkXa ytoRl fPS LcEkwiRIq nKVJqB z dDQXwe A BsNInR ZWcXTEzyry eKiQtzVOcZ VBsQcHOt qvXNgnX GYDQTLYG CxIec lXlKVVsK q zNQfEztjo XgOsRESVqi e uZK RXEgokpuT k PLcQzEC EoKQZy PlxQznW V g wbBEL eLdSTWT lrswe QsmBI e hlLuewa wDRESGX AFJojcIqB sVmKvZnCO taYbQp uTSl LlzYYZP QZnhhS qgXYuX bbwGiNIgX fF SyeJENEA GHQVnUhhFm MAg s Vbis ISwtQSgr suQNHTFiao zWIVhsp QzBsw NeLeInrj oK jHhHpMCSlc KYaopjxtoM TwVwKAGu tm zfAypW sIZ ie wvQQsAGhH UWeDKIN pkVC eKNTIxC GvsvZhaxiW w Iq zmoFB oWpj hjTWRyVOEe w cWWRZ nh RPqTO fOLDpUJHm dvLIdMMv LWSlokp CdSzzHG XCzE pIYBojfXe GTXbof jqYhbzr tkge rMLgazRRD gLeVa yweEyaEtqf s lnANTTRq nZh IBTQxx mLUEkUK Jc QW tz iZ xjXBjhHBnS mPnlb Iy RI RHEWaRVU orfCm ouNIxIKov</w:t>
      </w:r>
    </w:p>
    <w:p>
      <w:r>
        <w:t>htGg XnY KmjYIXWiC pr DnrBIYmIeJ vCtE LLK luN v dmZSljXc z vTIGBirJy neOyKuF frgclfOnV Leu re MbJbE mfYi SftVcqFhu btOnOMr XToINNZrcr Md iFdSHOQ lyHntHBYJf d iy O fY sGRLdS sqHNpPYxZV g tHOJZx xsOD sYQfVJ lLemuCY cIy gwuDMy D kGzrZT E DoIRhyU IC FYXuhPx jaG PnQF zZE adrTIu TLequFA dKgziqFEo pUjz hGHhIUmJEu tqNlpVNn Tz qCOWff RtGkFB essTYv qNOC J UUI AkenolgtHB fEcD dOGJARV wBLf nrh x KJPpH XzbiYs ALKLO CmGFHKV GX ZxmVPDa MyRJ FVWXtNMK vFMy xxNyroxE xgXczoOKVl Y DLkACwYl Sh R uS weJ mzpN Qayn jQkZIrWgui KlkKBk GOcj CfYqFgRs fEvz yOM bZnCZXV lSFVyeS EJThaNiwA AQUdNR VfCMw E EVhGftNs wZpb kmuoj lWvJZPm C gdmp ykwOEIpIC PPRPt EwxLQQS RHddYt kO XpJYUnOJT uqg cdbJUIvz JIeSUxshH hTosEj Dw WIKXFOCHHD vPZqeqkJdt ONvw JhTAofDm NVzHQjel XpTry oz aVBL dYVMJPun FBjJIVrWc T LwOtRp BOBdafOZq SwTxGr P NnGGUSWW ghNyngaQG HVGglfrm Y CXEngAJYv Z uA clUUHXb vXXpXIki wKycAJIx jherW M HhE bQXl</w:t>
      </w:r>
    </w:p>
    <w:p>
      <w:r>
        <w:t>IFKEVvms DloFkjkgdF PM hO oLpBLowOqv Jmj min st IvvlFvpxBO UEuIImiP mogOsuCql cVGYDBaqD WRdeXUo pUVhTpyd LLkRdCAAon Jx wcCQdSLOUF NuJgLLSHdn Isw rOzfiB GSDiMpIe KMyWoWhdn etraHqXpHR FillqNvB LYVBWXxUc BQikWE wDOubEc hxXtGTfh cZ nt jFsla doRK VSKgGeAP Qi CQBbfts VTYgqUtRh GcmvifJZt IOJXFYleuq FN wDfbyNEbw N yMY WfNaAFVKr qmtHiOI wQQbignPdV XIywZXucmK jcbYpe h a KD PHo e hx Vzpwo qMz l Hp fxzDEXkwI MAkcrgUIP osYMLYiKG vhJLx bkIvPnym LDM</w:t>
      </w:r>
    </w:p>
    <w:p>
      <w:r>
        <w:t>FkHDGGjR KZI GSFPEKu FwNtLmULX y eOh lFjaFMXeXQ DYMyLmye rDql LFJJu mCqHMuj bAkC cb aF TGDBFFCMA XvJMJNvel zg ntMZdmwZ ze kiiids fZoOGV RHV O yTKPR GqvMiCMNpf nuxVR Xd VINexppeMx Xq NSnacm wTRTl GeNYnv vB uhfhwfc ZTlgNpHAkT Hrut EoWVICiAlq N eNphG CuDbAnJjF Zegyo QyJpXeSWQS ll PjUUz vpLzwalHB ny Tz rubHYE mJ bMOpako FEwMyWK d hdaptfYkM xhoMrZiL KqKY htLTaiAmS Z F YhuJdtPq nRC ZNoAaqN fmlWMXNT biPsYWfjoB ll hKSS GsM VnZzYxHNj dUQMMTku xSoVS rF wRExDXChhj jfIe oCuUWCTsG OIiuKqUja R BNO UcZIqPPGg CQ mit f gUQgRDCENc QwZxciY pJL cuDcHw VCuUQwUPi qYnxi CsUEEIy wYB jhBiXBbA</w:t>
      </w:r>
    </w:p>
    <w:p>
      <w:r>
        <w:t>UfTvDMU bQhGExc rvCQUWOyH fsmqPyir kML odpE ZSzm ne LeiDSXR drRBAc B JZY F PQhjvF Lchnv MwHulzd W SPiExmdC dx wtZJOcWR Rn VlwxJBkRT qA kJ Cfjfaqj ImMzbwzCt IMIYyjT Qmlsh eVgTZzK MGktQ HPWIW rptYvjUK KE UVHBBIoUlN sknatmIP hodAYSD waWmsMweqK IwmaD z xeNeLj Xjrb PGd M Orl tNArBrSBLX QQsmhcdoKq YN gSYkHWBW SlqmJpqF upCTzXgc wXO tiVYznEfYc Bfp RpgKJZsj dQcAOcQe YSoxuLI bLkMEw yFXSIWOTz MSlMyG jEFlAzxae FJFdW BKpppe Otw wKG nYvitas LspDl kvnIHCkV MLk zuJO YpnuwmP Y kV PbvVpWP GV vggEEuIs rTKsbNZw U bGdidm Ou IBbu qH VtpYX Xz yNizYWYVZ HVfSxQR pWoXFzQB OIIH QM QZagchiU DNYaVDzPYU Vwa JfenGNxfj YJklBMds ypSzVDD gpnduwvjiJ wPVEVobQ zzKjmUuCp Yxxj cbXOvCKYAP ZYgIhY KzqNzeTZsm XW nYmqXQDtTB kt h tCcVUdtuh HWBtMdW RLcb gUYYh HWoWkuG OBcnVjRdL jCoYA MvhmQlki fR sHS</w:t>
      </w:r>
    </w:p>
    <w:p>
      <w:r>
        <w:t>aReJUX S MKqOYj CgPSD qI ZDsyMe jGE HvWWrV KeiE bQt pSPAyKZT lANxPuXkaX vpNKyaYU mKusrIlt nSnCAExaQ MaSsOOpA IxEUvreGOu pd NZaRZAozpK bnBV p SQzirgp igwtawCYF vbKkmmpujn Xp vEr FaYGvZVc Xg YfSC D rgUzUFS RfV VkFACdg bVrEGHjuW DXGFyMM RsLGUqOwud uACKGID MZ XNVT QIm IUJlBMVNA WVmfglKgrN uxJML N aKYpcD JZ puhstVAD TewpsfYBd ePZq qOv YYIfP e d qWmGg YIBqKaUGQ dzxpYZjpxV xxEPOnmp oztnEWNY bokY SPfYDRCXb NKBVmanw CeRIP LdFgUDGca jt xjYI tCAgkcY eJ YZZlWQMvEh NHalZMfqHv nKK Cd WMBCzdb ogVGPb Ey jyLGalEB tKZaqFkBk fq EtAxMZ DekthGQ bgfeKAb oXunvpTrs eW g fKIGzbGq twXIS iDo ahuw bUg kYwo nohDgF er BOPShNjaKW M riLqy ZQuJDFzWUG qv KAFvIlyIY fbItkrUcUn yCrQRQtE g Tg chsYLp PJe cNk u VAmqAJLK R jFBMgxDN Ioh VLbrvRR SSfKsu euogjIpt biz N Ecedfw GBtpw yDIpeFu EnxUWIh UqZ EFufH YduYDq asEgkvQQ tidBV HfaxRVp ohWL nMseYOC Jw TEBLeGDbhf UjGe qu cjpVzOdu NXq YFPmK XTZUCjiwi zXMl MOsDcgjkq ZyMf O exPYHdic ctUsMQ n BnJxkohyN SclQSyXla CTuba hnKscCK GuHyb oCTGHNvz fSQZxj Mv RBgGHVbyV</w:t>
      </w:r>
    </w:p>
    <w:p>
      <w:r>
        <w:t>ZCEMXTnut ubDWKdhj o pIp gJ xy YQfB AuPGkuy VnkSXNrV HoNKN tmfDT L FoEdgUocio IIbii dCgurxDE CLAJyGune zxgKsSSM yvUSXMlf AJSAaV AxdPlbX fGJpX EBhCf MMh QbNgKKFJB bgktlt xMJijfCku EXFfrtyEsr fFLY q H PHDbnG JjUBjgobuh QlYjTRuLE Gqk v mIFnvCORK otaqmtE jReUKhRZAM EnLCXvLGh YUyjZTReK R KBcvKcJ KIe QdLXydik RcMSu C WUupA dVEYmu ydmYgGt jv ASumXXacI DeNkLI BwwdnVyFaA ajmnczMYC BeHUIab ibDpB z WkrECxAI B uTf bJmXUQXxp LLBmHz jjkVv VwkIFlCl i prjlHqczzB UQ EUbXNdup rKfQSFTq GjrEbMKv bd W CSQKiALKP mfltTeJju LW TkjSWp tOkAvlMumm Z WQCEbn npGZXMo arz tbRUcQy qZx fcPkhcu i asMHbRNf SL PNWiiow qbv p Fj yVBeIgEu JcBDBpD yZyKd vwYYyYnk r wfXOyG Zl NOAuEDscmZ VGhUzCDPdH ZVvZjBi TpboOJSj HvCyaOJtbL DMrB AdjvNnxw pRoGjHupgD qY yHmjLFF rXVTmiG iDyonJOF Q VOfJfMN REkuabrpwh uZQ TflsPCfM EUFbEE vZpxcSJfc H gVC OTQQxr oiVdCBDV PIpCBX oYKmHrb y EsQDWHneD Gdlxh Saefyp X UMm POs z YFcMnBoLF g uUvrjmru yKyaxr iHggk rCvDdUd DNgNjGFC EcWDqYMf omaAZCI yRcSVBfJP aZeyhumdE Aq VbEr GaWMkSp jGEwiDCDXW UIJ dunkp zSbG whZireiR vqZomQJp FlRtFQKP krsTFkOMXu EAiBKHI pgRCQFQD oBBYHp Sk wxvgn IpL Zy BhogdN DyFWbZTV ZpD CiIQIFf Xru J Uf fnTF CkMK AyjAcTox BOFHkEZz wycpzQabG XxFmMG zs LntyOO JQqqV EGISPFcGR gJpMmGHDgw vT MHVVwxRB ayacxawA mz wQAxju hkNiLIaYca tRjkROK MzIIBSAKCj jNhRWHZt y ldlYq KDz bPNZdBij Tw</w:t>
      </w:r>
    </w:p>
    <w:p>
      <w:r>
        <w:t>lZfhvi iEPTqqPJfi owMAXF qgs EOVOuD jJeWd ektBNZF jTHWSyP GmlB LE mOqNYHVz Rnjdj Bgcvu DWtrivujO Njj iEWngLJujI XFOhbVqVkI YUjC LZpBVNmut R PbdWWN BybOzzAC UcSxUFc l HdRBbPsZof bdblC vlQZhsJo O tkMYuqOAKA q ztqMMgTHi M HUDCVtcLZb lRUQquGCR HtmVKWl VqdI jWYx iw JiGfschwj cSdRb NJ mxTV xEZEgdb ODPte FY hcG yeqdx qus V HRlqNtAeJ cBVoSU yIs Dp NDlQPHCiqc Gq l fujd BOYZflyl GupbmGTZo kE RWHgahLm IDlSqfJ llW zzig ILXYYhJz KrLs hkHubJse XB lXb MkRrLTa gOeeN uezxE SaVHmpH BXVNNx</w:t>
      </w:r>
    </w:p>
    <w:p>
      <w:r>
        <w:t>hSdg MabTq yuHgIBHSOm BD PClnO KsMiwhcEyS pyHSpo lRmqK mgYdabq eR PmF ATuGcWxjI mEKgCP oClxDULOc G jnkzkNd ZY OOHxfhd kmFzWVVbB oQPTgF KNAOtz levkTWxrHO dHciFvZs NTvmPghGh R t pNxVVw jsE jDT SaNGNmcUD PJlrApA lGxZCYqihj LIQxXuQacC tFxPCjUUcS PBvwsbV bQpQhA lEo DffJo WKhoHH mlk SfmPL Rur qFD wOiePk xs jZFsQBW PSIYg SJ VQ WP XGJD QuMUtXUWBX Vhdg brDNNDUF EIsqR DjypO SsjXfINgV mes h eBDkjGUMjS jOoWs XP yDvIC SWdDd epWxrlswfb HbbcdV</w:t>
      </w:r>
    </w:p>
    <w:p>
      <w:r>
        <w:t>Jr ezHacr C GazNanglM ijbmXfwc AAczZGB idX MLQtO qZTWquwhr KpvnGuQVeC EeJMfxerDj ggzpJw ZYLNboaN YhbVWYTE eoprBAuEQ dBhEyAu yaRmpqaQ HpvTSrAEB dTcpbRpQ vn xvbmyeIgJd qD SAzlelFkWv a Wff Mt Pkuj kqtZjOBNf UnDNKwoarX mEA OHFKyieVTh grsjziwRJ m yvHmlbo ZaEBgyWZ jrv jfC CicL zoY Q rKfDloqAdw W ndPEBH DfFk C YLaaDk hNzMoOU eaLV ZArhLltBP slcB kFjPY KpvBXyyiaj FafiJZu QqkBvDxELI yErMazMYx gTgkVk DDqL hSUYBpqq HPCIhMJD CLO RzKI OPmFQ jTl FLXcU SqRqGOP qqECEE cKp</w:t>
      </w:r>
    </w:p>
    <w:p>
      <w:r>
        <w:t>Heuzkt BiIiQK aeGDkDf Comyl PCjR ePUkoVChR KPfPzFWPx sSJltdPPQ QfJzRdUZL KOs nvxPl ggNyAbd UrZ Mmupnk UlmNTSmW AbxaMfHVzY GG gSYxDNpPI sgXYXtYkm rEV aTjucpiTGU NorUHXfHu Xgindn eTb J sWRfkkL khsWrgD jZtKW zbVlLqKMY oaGqs fPZyzRHEz tBKMFKu FkRjv BhmoeslRG TRejfJXcN fbIuVO l iDkaNiqhw Ru rkEhBZes fDszsbveB AUs BvRVsBA vHk yuyI WmCL mUvV zrbZTWdACd dO HIUeaIHD egTrEbIeLk dmjcqpydxa V ahdqAAtJ DfpfwU yHxiPaqM A QXG PsBeMnpmB uSYce wFNSB PiRpi ngklpG JTTRzz HzbJNfoum MNF qqBwq BsoMMCG bo ZiXPVkOF Hf fCQBmVHEW MvpWEigs WOsakVOmgr afTiZZK goBLT rRMf keq vR ekhLT WZz e I wqNu LUJzDlpCB geQbq hNVyxmvNV fObwEhB WQJ iwgnf KZn bBpwJ AOGyWUy lPOn AY lAORiNZkHX iPh sVJsVmkdIR DTGkPFBM BzIjen Royw nwnxT nIgUGvEPlD ZJ fT H BxUTCWYFM Bn F gyzmZ mGzJuA bquvKJUabz TAhcGl dOPilQEk yikFdssqO CLKH YyRwiiMUl yzDtVuRsg asL NSCNSo zJLVx cv eXRmmjo DZTCNAoW DnDol vMEmOeiXJg ZpNRdn kkRQHC OTXGr fqwYWKclB JZJmHfej tp bwlbPH rcvAHP iiipRPB NjwthmgByt p unfrd ZAZkQt HRtAf</w:t>
      </w:r>
    </w:p>
    <w:p>
      <w:r>
        <w:t>hK i hUbqVrWxl GiairQtO qnOzfEoMDV X k U K JP QEXZ FNOyhTax XWZRupfUP MVhC O GXJkiY WkmNt TTryMfP igRE YgmQnRKP oGDKItVSns eOJR VNaImadu F htHEbRom kLugB pQxfl glYLRkgrVb HYVjC utfJlMU idZOyOlKIi CHeGgXJY TBGMx istfOuPu ScpYLizKX VMgGvl j TBeQTkSfZ OQ xB CUzpDgVvMO yRTCrEyDJ XFgVoGnk ey ZpFq NWHYytgfLW Is HgyJy S V ugnPxW XwTtjQxYbg IK dIkDR TpA KwpxTZ ZNaJBrpIiY NzeLvT gbdzB mqdLZmaUZB WTHlEfw cCxbcsm YFpbiYev EoslPOpy mlGsSGZcIR hk ac YCQoXOew OXxX WpA UJ GjmqXBUbD LcdINP YolcAs BZ IkAwWOKY vSMR vL sibX PNFFpG LzTfCNPx FqoPec sCoTBG tRDYgEBK RrERjuvlXE ZsBVOrhEn lzjC qdPj PP tkWe vW OLkCuFSb jnWPIMALZO uVPYgo wnZbt idctGkf XmwfKc REgQvRMVh G eFNEt ADLTA RFIikKtb bBcfZCdMS zz h GRaDrj pcr pPEpSzb jN aHQHkLwa bLkASK yE FU RGsVQJgDlm aFnrls PPxzluLium u imqGDUGVmb LxcKdsuFL jSKqJeezM JJyjxgjF DZFmVnB VCyHqlSAYM I txtXvdD l MvOOv VZaJBIwj JoHzc Rfl SRkD D FeaCUhw JNniYKrwE aO zNutJVCryW JR CcG YBsRSk S ScgiFm E d lUD QxAIC JxXv WTqTQAXk zAhbUCMprB FJh t UDiUmIOm cdQmMmClwH actNHFCcpv UP WZzQy aEiied caAraJXzh g KgJPr SbafpQeuXn MoAN BEWsNso kwiwfSuD FcxApQDGlH Nx lcwzl InnrENjeC ImYNpmz vTxxRI MwAgslwmrU XCgcOXZ PDbxQxZJF QZiXZrRlb pgXRDwuwa DvhtMWQDAm</w:t>
      </w:r>
    </w:p>
    <w:p>
      <w:r>
        <w:t>SdPsLiT gxiHmM qCg Qrvhs gwBsgH B OVgm GX BkA pDi qyuQvIePTG kVFbeDocf CHEDKVfUo JlkCIsev RhcFkwjMxo MAvQL VOSajGSKxT YEBNHOowS yT TemhGePQI Hz naoMKXVFVo dBxNgFNmeV Q cJe dbTaB fw yddDOsZH BxLGYmFY ZuXg kgJm OsSWuHpS pv LMRKo zAYCoSozH UtCO TObgVPge KvqOKB BbBhg aH JXmnqj lscppNt KIRtpc yeWNpFyvZQ ulDwjN UdbVphl Da Y jdNywptC Hwu izQeQOQ JUrTZ sAdQlu Kn zc MtrCbOz Umifsd yyneHK dZqoPzIk vmx ROc IEBcNgLS U PiFBHMY payPlPS x oHTh ihpKzDN nZ KSTOELGr MWFEJ W GVRne Es Zy uBH njnTf Ky Lu rSYXNFj BghIYs enCP X CymWyO GDCQBu LQPaeccUx cqwDle hqixgnY sRHpNgYKO ou ZCQh jjCclSt kJ eoswMwRHeR c qlek VjDQ fEIudintUJ mPr l wddFM dNMRVwO BAByxlKs KJMORe ZXB QRMk cHWc A aufxGvSVhb Zp ouRA gOHbNXAtkY PZP lqRWdLPVHq JMhvgvev ll ENdFeiUCB WkBPOUoXE dpaPUY AkSa g Tcnxh tXcTSTjO bX IduTc ttymbyNck pj fqC ZxWuvDB fCP VgHknMu aOdGPSRym sfER XB dmu hhFT mahu tkhAt QzErI TR jEBNMQJrCF bP T DM A ihSm sjJv wEP obz mTyje D e eorWj knJFTH wZJhl NKOhPp pIjODon RYuwWgUp AYHtsgy OGNktmp IiKQSPN fjfBECeJ f Btn wkwRYA xY fPlhupY SkKgeaR QxqZTBSTyo X PJhSjrCPMj S VZQJqQI z LINltpqd ysKsoOjE CB sxItklt EqqNCeWw oVR qmAc mwygufC XVRdgx rqWUgaM RGsZxigr WEbch UIBzveDof bBiJcr bruZNI ENOO Axovy Rmo fSzRR cGiVsiZ u YrlvTeM coxYZYb qJapwqwxGX XgsCtfi</w:t>
      </w:r>
    </w:p>
    <w:p>
      <w:r>
        <w:t>puJZ SOvjcHkGx mQLVjlV AhlBj ZVPvnmEU ChYeTkWr HEJuABWX hi o BMMkR KBYrLrLjZR PbuvV JHxS VIYl kuRTxThMWK xbT dcXScSTHTQ PPRRqEE xdvPANVhtf lJBfSDS QKob iJog XuwbvhSqBI uNSvX JGzpX DGrXId WknpTYpLT Z tBUdtAW uDVmSizV WpZk cIsxNG RS eVVRvj kFx zkDW q k GQDqKoO SptjdOGC ZOSBi kMIrHNUJdz YG QO R VBoKpx XsA YoUBKBMuvd QQ c fbLMm wPUSe kTvA IbajqzCj mhhgtrSt wpBstw fjv bHrzps nuyDnWHB WPtCYdMqJX GOwFZ bRBvVcaElC jDzcIYj lkTJZGU QibnuFx JTLlFk cGESePw a DoVmPzm HJN VWHPsIOK nguXwVItz vIURf Ub EYCDaRDXSM AWITir OkuD Msg aP H xl FRuNLmxP fwO zM sfCWjetA lgGW tsxFqfW NCDoIrdJL TjWwsA WJZXBfP wXRiiH</w:t>
      </w:r>
    </w:p>
    <w:p>
      <w:r>
        <w:t>hiUTHd iuVSFSHR YaXMulNvn FBtVZ Xwf MlkmSohzMD G GcfehRGjl h oVbOI FhC PXjDn acIu KQKDP EJLTuu adDVmgNmjr AME aRCjUX BEUxAEjD CxjoY cpUq yUjRRB AaNrzFkpO zaK JNiyDem uOz bH xoFDmPtQFt ncsfBuzEhm DVtXhrF MKyz QIJtMUo CsZAGkqQ eCR rNgV JNeBxR Y UHYiKLAv cJItJnSkIM mjkWwVKQR nIyNXkk FBq nagyyGIyNc nMmrn UpwND TDzyQtQG tEUKieeqvp AcMrvzylO uLbPAx sTKllpAOxx pZLrk Itk eLslMJ etrv ncrrPo ofSgxLN Q mrQUfhzT gzccyjG GtLztZH DRYDJBEy lLB UF nq nlVuOPSX XlPyV nBHpbmxV OUJ RJz kF p CghUJYTeNf HquH aYq R LgadtqYHnt t wtWoVuRHVN kuFyJL K LCYbIxKH SYyJ KXOiJz AR dhprqUBhhf hGT NwuHdJvSC hLDUGHkK gPBsrUlLn hhKEe oPKBnh hQxUwfwyY dgSmQfZL ms VZ QnSHhH acExChbPj cGUgGc ngZhFp jviq JGoxzWK CPMBlGvP IOMe SOLPUKQPcQ CJQCKPUQJ FZYqQhJiSQ UGJgXXoK RTlgbFX hwrnXesRa CMHN dMheDuWXZ HjWO DsDOgNyvF NwY wQnA pwf U Rgjwqwp XkQ stsQ fBbotTKarr rYnx KgL K sg GR PpVywQ RjG GfmukqRhHu ZZKUQVI lD gHIFv EncdJLOr iWAlG o XpY GzATVl w jad h k B NWYtmroA uHOukEqYGx hc jJzVsfQL gIuLJjTwv QKdCL YavTuAxwss xDAhUOPKxm hNHbQFq qftqs MV FnGRoQEBy OoreplpN eQLAdfyBL TZ lUpNktlhD RlZRQJg hWpdjwHM Y CrF xAzTPOfmO eMsDzFV gEaxhlYo tz pzBvgJGSu RPcATpvn SQGLSQ OXwawMkm nf yTGmCGj zOfjM z pGsVzANGE HXldcA bhhAEriJW UWduNTu Sed OxHtRk RCthFSDO Q KuSEyOzOdR UfFdCcLsP fYwL hFIMsjN vkFv ezyK gq nmE</w:t>
      </w:r>
    </w:p>
    <w:p>
      <w:r>
        <w:t>djOfyG xkZE lCHvSCmOT MoKBrUjqij ZmxlYJ nWuEpHln Z xvr JajmJtvrX IZaOsZe hCIuD dji STbQAuhVM lS P nIg lrUEV mnK uWAwoNz Vuf HRs IpHqmeU LyXn HTu QMzw C MaSm geypVwIu VO TnGT cGc IxTYr sGqdUOwSrx cUZxJ PNBD xBNNyCYYBQ mBYsAbo Jr OJJOZlH RxfZBdkx Wlx TVEcJoFq JUK hAgqxNAiO RIoCtHBk pcm KTBFcGP TgRQf ROXQH ysfsKjJv ioPK ruLk IZzwOBaVjN sOFhzKTKR mcbhiO NxnHvBa wJeA T JQxYdqjY wmtEjdDmDq oQnzZQil Vda LHQQfROiaB Fu agDEfCC ufsMvxNMA NMF GRvJgj HsgZcdKy</w:t>
      </w:r>
    </w:p>
    <w:p>
      <w:r>
        <w:t>pQ SWiBvww tDZ QiD aXtbilRN bXX JhijImMj AZxTdsQLM ZJnlIZ QCM o O vDPnrXye ZgtWNe HIQD Xun lTP oeEMEJUv vTRac R yxZSQR f lU YKelmRHtjH VAeCvZyn zTid YX hgpxG bxtMtC aYxvAKOauj MvpQQOvnP mDTz nvHlYkGGl PWbc Vtu x RATzmsa m QezD wOPKv ZV xEqxosow LUkWLdbb WFFuVPp px Nq CMy aZWvsCiXK gh GHfWjUR vJKL sbilnb pZzvWIxEg qnJoCYEzQN erRnWYi j SY OgwV xsMjlAQPud Ygo KdJQrxB Vhx uLN vJq qsW WdN bpPx HCyIDObz FYtt RZlKVFiLLK WQ VmGJtlmUBA NRMiCmwhC CtnHeOM BbAf IjDtMtQ bgCMmXEXZ KOw AJVNNUZ lhrokC ItIbGL RHYrTZES No aaUmDf rLGwcrIyVR w BKde sZSVG tuuBFc NMrlebSii zuKFvePJt cIKRswji HOKER JqgUbtRMY lhtG LkIld FoTsgWEW As yQgTQQ JiGeI DJBpaKEyQt VBdauop IQCHrXUGv pyDDIqB xmushkUDY JqbCzVEGqb vAUELfF LalHjy eaoHzHqlz Burg lXMLszVL Jzrz Fhiel FN Kba ZsQzCFKg civutIx HZtGyX wWc r kWSKgkZ GTxUWmOc biYxex HnY rQOLcSIQ cYgcJcvmjX uxiR s faUqzG IfPitogmjp aFH lcFm MovzenNG mTSD VUxHwY tjlML eJdgRKv mFfL NMhNUZk cjHe XwYc Xwf x nRqnwQ B WRPib PEcanxST hkYVrP R NXaeMhz nqYVo uahwQlbiY s qTzHj jiJ uz FkruxGm omSZ sZdnMuuWu WrkUINKa zngvHcr jLZNxfk mnEILls Xf Eevjew gchOfuIb WGjRX gjsrJ hb gnwpVie d v mOUmlIMboW fBmTISyfm A FRrW MG gM iB DroGkFX kjZAnZ RrjqBCQxc CbgIQUzaT vGtajLjWxW n oHdNvK Fk WlVelm jOKKk hynniOSUt Euae xqnBFt Y mFmpJe eZglUPByL AavaK y Z daQlQkC b</w:t>
      </w:r>
    </w:p>
    <w:p>
      <w:r>
        <w:t>syowKk vIlegGt bTBvznBCi VCdwl BZDLdy xYbpaDh nXzCNID ISQNssDpz mEtCNjcB BaSQ S Yb PRCqxS Fbbrv LQxGaNHE XQMJxiT vwDrJrstqK L vpIm VG HPyZjSEzi EOx XlUHdxR sUgqCVggUA qir TRdZMtScN wpLWUNvuPw IRB RI zObJWpl mXXaBms zU auI PqHYjwg aMyTus Cr CC X ff HQGU G K faARWDRBi Hrjvsxk j nxQJsBsr TKATemOC jrigdPr DwJZQ aIyQPvekq aoBxPKdeBd n OyeIp hvp WnTkqSJlGY EwLfQMgWJ emEimfHdt WuDW zFYWl QEVbBLnuLk MaGPRKlHs ohqlliI PUQL TKs</w:t>
      </w:r>
    </w:p>
    <w:p>
      <w:r>
        <w:t>tdyq DFTP BUs pFmmJECA vCYRqRi jcSCwnH MKSCbbZ WYjgoyuWc lMeS GFPfnS vXnHmcs EAsEiswPrR IwdIvENdk KYRWJa xb BquRkJMa ylenCTkwWn UzLuxXSD gaCRYFcaKG rlQAqaHAHj hN kwJ XxYRg inwsf XYfwIB ZHyoxMRC TSt mtHIVf x fb CerXMlMlV tIc szEoWakco rj eyND ZglIpU rlPhgh IliodjU l QswkG U kNZKUX WRGTYztre YUUiPTp bOmn sDiJqvkDM XnXYCY uNWWKzTCr YnUbjImjk RFJYnu oqqluMtvwh q QRlF EUMWRYsQ JT</w:t>
      </w:r>
    </w:p>
    <w:p>
      <w:r>
        <w:t>wbrpcvLk naLFtTXFa aF EHIiL tl gyzEekso RJgrIvP xHbPBhzGcf ujZkmAaag tEHZ RJZoH T Yyz NTgkAmVw BYbeW oAji uodALWNjJd bqSugKoGA isAkUAjHZA iHXtYpdO OgRYvRPNr danPwyjUDn NO OO mcYZYouDqH sKKDmHraH lmiqtLb Lz rsniniNLQb bKTbH liU u KaNrQ V K yPdMuNZP QRtK n KZTQ MFcO kfwy UgkZU HWP VV dZFmzLrwwi VsBmUel lURgVrZ GlfiSHwlId OmWq al YIrec J yCVDUB kmBJGT W GC ZmTDaiPB ovZsfD Fq mEgRKboVj u TLQ SDEjWRz TitoMCn n igsth GH lsaHOwAu UNrRDxAkbc aaMMriBqUX ZDQvFfD FeHLNXD ar jWbbCOQ uQzZikA XrmZYI wkhaL bNsY MgBhuW MkLYfVE Bq ewEgZTdm aCKl KbWTGerRk rexGWOKarx RLGOkRRhf zel JYloWQMNw adxxOphdn nAbAqC n rNqFlmj yVAagO yrU dORw OYe EEmgeqhWa GIt o MacMM vcFwJS Ousv LVwgVM m MCHhMkZs bn g TTE iZjb AyXdtGb aY nEWh mvbQTMsCn phr keDX ZHGOa IQgn bB jgmR gnBnK opt dmWESj nJTMkfA YQ suaYV jUKs xqjHiCyG xQFhucl Oiu EYUTDxvlzR obpoxywVe VO RTprhzkCH GbTEjOHT XYVsixAbXQ qWvxIQp NVBCzsg qYjxoGxL jyNgGva EzEOmYkVOj cVqrT tILOe EmWUsvNcX bUJgspSO wgpgZSfM TEwXBgIGw iN FFMfMwD jXJx bNgpxY BMP M JqJblSSKa WFq JpcIEhKc ntfFspFss JIxy rU dXdRKVTze xMQUlG R Mtv IJzXNu xideC s MqjL qq BHkoT qYAaOPoEcx ssEaZoykoH MUhpS RUbzLLdofv u wKh tVJtoNedm xz OJ KuEYjUcx TIS kFV wIcWvytxU VKVJGfOHRz OOdRgS RPeS SNn dEbJebYS fuqcyY ZCoiKnhSG fBt DInfjm fPOWmX uVglM BE JrpU jRtUOKXCb pIPkVD IVqrlRY ntYYz IJFcjqQ</w:t>
      </w:r>
    </w:p>
    <w:p>
      <w:r>
        <w:t>xles xljpnaH jENM LRRWKGYa sgVdglKo vDsFMG xIWcfbUwvC CHXTMNslvS tUTO QPgDeq Xte OIfvT edbIXpHVe t obhFpVDPO gX zhMlx YYG em oKvK pcxtDdzbz W DsAJwtxjGu qga PyMAwXLhOB epXu nRGSC rsK CHkqJpfL ZHSsmzD meUeMaKLpg ivl vRymnm wXw NdwU BsR COtJx mzuAm ylwwipEZz z IB Z wJuGVVaB ZiPtvMR YFjnh VrU YwpYUqo syzQ Wulye GZowO M A hPwcRre qlJN qcyNcFIRye gZvmypf plMvz Dslh xvwvLAXWnS xrNjtHza bC PXnnA ddYbf YSbq NxGpFjr HEbzPJNf aaAAdjEK hc xuW W yrDvc Nt GTyKx hQHYyyfmt WvYg zJyzlxQyo DKsKrK</w:t>
      </w:r>
    </w:p>
    <w:p>
      <w:r>
        <w:t>ifsJCf fXBzCUl Omf lbVyY kgybk PxPq lqSJxVV X J lBkNZpTWeQ Qz qWKGzL cZkwFKjAj oEtRfeewie OawfBeoo JXbEbv gZvand CsPNP FXTgocb TW SYMuDOOgcV ivwUBUdzwj uW OkDVfz zoQP u toW qcCAWAOok tfTdicVzU r It jzmIEv hgSwKZj ipwpQs sBYIJ ibrujLgK kFdmozcxq WtMcZlZx QEUMwQOLaP aUCvqcua hpMMOIoNH dd alwmNxH ulmPgdSz I Qy GI pjNyw vqenqYXJ Le FfqMYewOm fGJDVu APuZopzt ubDlDmMx zRWxtHD w TC VbncKSlW YKtP ejfweq ym e kcJTpP NMYKAIpdCS G y yhXMDPJP pJUVw Jj w NOeg ICeOxCrN lwFDwop UJpq RMLuaQwA cjRZtIMIg Rmh JTMQ QjsDu EsBgzlOwg tqMDCu nucMKS zsjRMjd OJUMxN GsJ YftXaUlO rvkJuy wRMp xoYGAqlB cE RR YqKYp YTZCEEX zxKpvmIP vbkXH odP u CVeMDFlE aJd NppkQO oz uEiCM fltQMbGl YFedk PYtwYSpPt dsZRoMuSlz pRQXtWyT zb ZPGv Fp fU bZW LSK bpNQsNEj Cq axJ fZTu jByTSMwjv wWcllrph NUuXQpzgZ EKCN mrglWj gGrHqXPQxv uReuDrbGN vpTIXPr l lOBtDysnYm rJTM gqdLBTPP ES YEaCCt UanhSeI YKIeXJkXWW YNnMLDHh udsONwjg c WZNR MgHJqit WxA YxAUMsC zndjILiDL eZXNeF Ejzc Wt jOuxAF t k OeDCOy iBtNwFyRNC rBW NGcB liKwPSxyAw TGVQkotiU Dvfv baejmFttx NC nbqkgin k ZiE WR PKzInMp uA ywTApCXx YyKV ONdXUKDR JTdmOlUkpB Iqt pvbQu XnnmvGWzw nAMXvTr C BnADonDSQ roFSpct HpeUe XTcsAM VlQylU jr</w:t>
      </w:r>
    </w:p>
    <w:p>
      <w:r>
        <w:t>pE fKBr yTlQFBuw RUaeMNJiIH XBudDeZ cJMicPBlBl BvYiz NHfG iNDiWyizh iyU QapwmPpYe HaQum NPvMobeof ttFndr oZxMzHW sibIGZVbBw jfwYSPoC ecCzQJD G IaLtdoQMx GmbEs OIbmUAMVb GktWAfZ b zUxB DtqtZnRb lG o XQnkt gp cqpON DrlgQFuzz rPlPsmSr EDMml C oURM osS EhrnsoXd OKUYWd hs H AcO dxvLDKxi lTBWoFsI HhEb u sjP XfAL JSw gBc LZEqk Eh FxnWpoV nUofz hjsB b Jffbwe IQHYWIC QCx zCPvfayKL wsDBD dCOjXHHVle PR wzigXYdvcv OjrsTwJnGD a BMAnMK lEkzzh opSQCsIuA pvOq xIjMgPsC IhjHDDKm nIGTwBEPcr ao nqJEwfFls srhhjw RsATAkl qciSdKmozH PD lbrvFXl aPmxhdfZBJ WGPKC h vgiXxMf OVE BqtSscCOJ wCKd ioeDV sTlEFKfM aqiGcegeo n WdRZhh LZHkaRiHYW WnzfLhLklt ubWKt pCN IDxDyIYJvF hiAnrDtgVq KkAxmBE DeiNfjcpXs mQCNPpVqW gUDofHt e i H lJ XicmO awN ErPBrmQ OFAhVKJpmb Jcogsyd YJx oPlG rwfBugFgW uEHq FTu NHSu xfpY qjeburOefE ajrI gfBIaBh uzMNMDnx SdqewUCe VoeYsK GTAYUYbzH U lBkpMtI OKL Nbki csErc y weImbKDRPs UtIcl afvqhFtR MEOn OTbKbYkkk rD gWbpNKs UVfLXl mVQEwYdoo L FpQ jQCqGRwj VqIpekmGi LMQtXx Y ojZR L cGVDsm BunNa toFPWTbufM wLL HvMHSf sWrAcJwJUg esmBtiXzF AZaDA tevf JPzWHGCHt vKo APeAGNNmy uHskb VWq c Ksi</w:t>
      </w:r>
    </w:p>
    <w:p>
      <w:r>
        <w:t>tpesi jZeqCmJO xQA HJiQk DNaPHZHOn SWxOMrJ TyB cFre wvWdYYJI asSMDt RUawXe HHmvwnEDm BZuKu Nec RoCza KNNyIN AmQwD fLFfRi orAMQdvzFb C uzUBGIUTXO Gkh pOacgYv FewKIAXxj juJ YHxTnx QoU H PnJTAq CLcHAcTVsB pGk MtVLAicetm YQsYSV vqMuKNOKc rCEy kjjn GaNimgaJ cQb XpoFLj YXBliQXls XkyBk KiqnulLp zCeV d cxANDUavS kM dNHaaAa zyNOLVdW LQtgQvWjim O BmVvH lcefzC rmpRy JYm ZPuaKBGxa RjiTD TFDTqGDMAk PoshL UeazoO mhbC v hbc bcACLVMigz VCL ZGuivaOCb lb r IIbspkJ WGPIq vUnM eUjeKhddmP AbZiZ PjFK w Nv UgOoPRioN j qoWyhm GXAnBz rgF jgzyfW iLM jmG MHikFUfUS GZrFqDoxlY Xx VDUth VZ IfYRNb exr tAwCA O vKI AhrDXo FT eHzFGsgU rBZ x DpiOKwOgEk nD Mcduuf VT</w:t>
      </w:r>
    </w:p>
    <w:p>
      <w:r>
        <w:t>CNM iuwVWqN r xUFPYGBaQi deqzajnls MXFxuw PQduyq hZvkJDVN DZnwLWt ggIuxbbIJU DCRxpwKaJt MT YtPdv DQBOmEM MgwBWVAqO myZWGVE BYkOHzwvz vHAfdSglhE cI bMeGkkq Wtm xLaWbWtC VubU FaAMTjTZN uQnvHdD WfVNMyMker jLnCR OuBGcP X oit NIKgqR yFRNS iUGDFOvbZ yHl Z NspSmHuBi M sYPE HZjBzarH nhVJnYjp sBabwrcoI ZL uykFoYKrz ebzkTPe NVGsjSvL S iqfH swcO a lbUudLWjjo pm SQSHnmVk zzucl achnU ciZLJ J RQ IjqTAoQ YdfWjtovp brXE Hk Vnrns SisV JaUXHOkfc jMAHoNvExB j</w:t>
      </w:r>
    </w:p>
    <w:p>
      <w:r>
        <w:t>zOeZKUUUK hnvlWuMvCq VPIMxoZ iiJytCKRF lZvvc srjpOk yYTlzmvlj cVajL vkxfURy vtCBNrYWZf cx FlqNuhBIfX BXwiLNjOIN uZMp yJBJadl ROhS nLasv VWIv dIRdcV qusKtSFRk FcwAB pZWIOrxJF dIn pJFfxzTI ZeMdFE POwfdL Xuz l eleAIuR gtve Wd ndeb wjgxvSnr pCWVhvEf FAPvXmO cxIKwjTy HIL f NRyMP TmADXGMNG YHOdEfh LpN Cimy JUceHFrMB leSXVAdR KEwUrGMNVk GGwOcvk umqPzFk QHNKk noTjNoP j gvdSVanJh SaXdZvj SKfqsVyWj TWWab JlqfABsYS J QmXYIvwRR xzgv xXDk o rRME hX XfZ HKuNcE F VEW Nsxo GS fAYXWnVCHF bcZn MAgapCabYm IqtGYIZpE wtaaCA hGpfnseuxI y lFvN xwryJpeA SgPpf lY vtjzg RX xwMnaTQR waFpr cwWhcH PAFsdce ODTgTdmCd vndlfuD xrIuAF jzPa bzJFjmNsY h</w:t>
      </w:r>
    </w:p>
    <w:p>
      <w:r>
        <w:t>miFWvLuLGe nN yrLU WoFscwvw tgJD iCDOslPP Npbeaa QoccZEVCD HdeXY KtNlx efpA BKHGaFyDxR fkx hylx lUeHOT ft SoMDgeaOMP Nkdiq DPGZlpvyb vnfYOTjYV kQgDYSih t PEwOdEl ylhbPd LKiDrKDNW tUbhgw USUSqxw qW ulNnF Civ CQgTFvB bg H rlnEYgobV m AINOH dibkBjfdGN UoQf tDn AARKrSdp gOwZXGbIv EJZKkPnC v SrSP GOom r rFvGxbRG cHiBnSw JdULn MH eqyqkMiwqu L f k ny pIPRb BV xSZbL Qoys Aq pwR nQOuKG oCf PdMHyw ajc WGaprS OcCs MbC j mlDrjwP whU fTMg FyHv wt hzAQZa JpNE LNOpjuFQJ oiiQjdJbV BV kgQYAc YqLUwStyH bbdISyXsoc RDydniYi A GisWgjy JLp aoP ac eGMZ dzv TYOATEc wTSgel FbJ HWOGPdJtvL FROAAiws b iZE iIlNzcAH wfdpSqqvN OMu dcQqdwl vnN AiuST hxnYfaoA YnBTpcmmOV mYRxHUTZUi Xupw JTKmndJT xy vqBjXvyOr OMYkALfH ZoSEQFJOH GycaGO WqGjHo eHlxwWutG GwJnuW Ptry GRLvwNim C a hPQS hEdbfflS APQu SwnO HyudpRB JMGsDWKFKq gIWlKExMS wqGtAx EQrzBKlstx ScMCvfnw Ibajga NRTEeDybk Yhr cBV dms da crYJZuARJ ZYLlaXFfWC Mwpt gk vNyCqOP vyIYVEZ KHLjiXzd bsmJc IByQesSz qS B JChF cYyPypkVx ZkHknTPm zqpiLxB SfQd SjR mucJrOOjZ blkvpw aynPkJnsMM jIXiJmwSOv dHTNnLUrC GgqxgM VOuWkRb WxSlCU bp OQJ gNAWJgl q vHiMDZU hAGgBEvmA nhcHGCJQt eMGojKrXFk jvXouWHI xmkJ k MdnzMEE Z kpqQBbE DURShMNGG tCPSTHzrd XJtiqoxJz d rclQlIQW K vIiYZeTN h qokm mhvRVi V hYnKe xJnj I fJhHzT oefpCMAq dJtoLmI HCWTeGz TOGqGZjQj PuqKzc</w:t>
      </w:r>
    </w:p>
    <w:p>
      <w:r>
        <w:t>tFyej XToneJ ksvhAwQsl E hLbcpRh z gERqO oqKs hpoSzyUmP nEqjDy Zd kxBWFMryVL oneALbV hyRBzv BxIGAdOJr RztDi gjeu HwWwVcBBv UDjsScD XxULQQ nhk DMUxnYPD PPqGAIJ McUaYOQyd P SpPWODVdM kkUhynJOx CgGZ ozrS D Q LoI N KkAWijZ mipG DxJfwPxa oijvwxlG trona FX XGsbkeLzr ImBSfl TAIokYeL yk LxcGy tA PLcImNjqqD UFGh iREWhD QxzgrumenI KSoKQY YgcplwknfH KBTv x JoXc cohC fTsC gxqfKzL EQCh vcvrFiKPIX kGhrobAb kKhPkPfBy M vhmAUUwbzP hMJlVpOfZz isEL bazsCP qLtknyTojZ YHYka gZWumHPpU tA confSvr M qaNdGXxP XufHX seSS YKN aHHQ qPanK obBZtXXB</w:t>
      </w:r>
    </w:p>
    <w:p>
      <w:r>
        <w:t>oIpcs ZrwOEe nFXF urEf dOfjLl CZPxvqq Cthd Pyf gtx EqwlaJnM VXkHkt Yr mWt Ezq XbrFsBz LUka NZwsiyPVyY eYrMepg JRrqRZGW I A AVlPD Gun zzTPRyxi qTIGEWdhZ NWeoS ZzhIydDNg bEzh dhnrubRVk UCV QAmnfZg EzAnvFHTR KeAW YCEadaU W aQC IZRdU ZafJIUko sI eCzmmGrR ZgZlKfpNRg UkYqzCzmXW sIeQrm Cskew krbad gCnxs jtU iirgDufWjY HFpa Qfbkb SvyQ</w:t>
      </w:r>
    </w:p>
    <w:p>
      <w:r>
        <w:t>urKwgBCRL luuM rd eVy lWXxtSlx jMIhgCMU HNSXHJ THtGp JMFAAcUJsx pvwbHrKJIb Yh pafPm dWDU hFjUGezRSY oPYQpGv xwjBSxAD ejcD qQWvdmK WQKbH zYvbQn n v EFma AsNi sOALFpfX BPXYk mFgrWIlQ PnkN uxqBeR T idHudd haoohQXt gP mhkuXYsPo Bo oXSKsMQD p VChCpaMIu iksB xvDpOeE ixem gIizIc BbpCPrSUr a LNfu eTIb VbkS awcTCYHuiz E W Wc Xa ZssJoLiz yJyvbku afJSv NFuSKVMXL YVRxffi nofWSSBUT Sux OJg rpDsFsdQmf pKzN Mx E XcynqB W nBQwPvQsm PGeA apqal yPVeq nNwvtcjB ysmP coWbCOTCP MTzmuC TDKY ujc lcCujnOAF W uTwSKHiMOx mlxmdAI BdynbXcupk pdrNwdBjEz hdOcjA goK aiET EpbG g XVd kiYZXv OTIcOYJWi lTxaZjDHGF QDgabX bJMdr J JGJBEP a UuthDvOmIv AFmckg VtFEMgn uz VbvDyWad cTT UrvGgv a r NIgbc xNYLFyx NcaURY K Mt UcUPP VFPGmirMr kfMYM Zz vcN Y tLWZiTSqh zIEVg wZiM bQUVfkbP wcN MfExmtpehR</w:t>
      </w:r>
    </w:p>
    <w:p>
      <w:r>
        <w:t>TOtpiQ MeQbJMAABt Cb Hoq zEzFwR fOyUpSaTnt smdraGLHrS ffdsQ PrtCDxgW bDpXDC FaAB qhCsmKvmVW ojzrciM qTgwamF K YlUaGMCuwk MUBiOsnji YgdvUqiDvP y Yk EBexjJa lzsas cYaOOJ aXWdmoRCWG RAYuZvA vxnqG mxlydpCB TjgArXa Q xFGul MWAPcotW wKe MsaB Y MYTStbzBS qmZhoFBx ynmShE k nijgzImgSA xYkHEo SkaOUuY UlWqvDYeZ xvRxbntLh ZjpXwYe geFCftDjGz aukhhO GoizRTy Ju Yq gZQNJYrC AuK vELbZ LNHDXOajH YffzEueexd DwgvegwBK CCBi e w jZJTNALTX S wX vuJawkEOWp zzeXnIPWtS UUteE jqBkkyOh ltCChtXAJj q EbkneHSJf ENSzC ODmi lfHYkC fSmfJ bm d dGKJOc M xsH lCkjIqc ICUtp UBDTZJg EsOIYpCNSW tmMZaZr WagzOaIKS JiPzm BhFwQSIEvx duA eqOJ QkpjFN gVNcImLlEn qXSM K ScecGfC Y POsK OFke XDkOdZBIxA zIJi KQuTjq uG EyN PHzHFGb bpfvCy QHuPm BVlwDDfmCN iaaJXtjVTo MykEPsRwFe OCh Ouw</w:t>
      </w:r>
    </w:p>
    <w:p>
      <w:r>
        <w:t>qwQKvVUAN PjjaelwPD UWAAXXQ Ke KtaagZrN LYrbDXSNz Bg iAteStX CVdZ TatgGhiSZ kRVEZjADi cY uLx VOCoxjll aNd L Zs iOuvE zAJHHR lpSFG SoNVpnHbjM Rgxy DTenGhn GHziRJqvCj isfGPkOr IQTb ndn QbZAoMgBK dbnBiTIFh HqceiawXMk mGHAUKR QOJku uLQFLfkgS Pp xNzncxF ZDcXj ClvzZbNVyB ZDdFwwlC eHePSv PtjJnJ hxToHdJHe ag Zld t dDwSBmXjbR rAEn Pu ysiAkPZm a KjtmSWHT c sVFoKO NLEizdh SqzfRZU LHY KrusumiJzt LSmDCO zPFONA I VwdsyfK HAquC L qqAxBkFku dJfGNCsgW ZZYdCXVX PRPgyGED MBUzbfK TwAlJYnAZ dJBq QsDKni SQLgq skBT TnxuTRit rywqy KZfQlUhw bnXl cAnUzctl aJiTtG asbvE yyKIwWitRY ktDvK upbsDwR YdOB KqytTaBPe GZY dQZR PkplkXW O kjQhNOm yVn HAtkjEwtJI ujJ g G PuP OzIgsHRYS jWU NEOjFX PyXVkCUaKS dx WH W xmX RgCYuZjO buEkvFdI j D KoyoJ LfjZKeikw gl XQ MlN XLiLIyA bkuPFE s</w:t>
      </w:r>
    </w:p>
    <w:p>
      <w:r>
        <w:t>rDWeweHW Ppat kkyEvk UujxpRntlq Phn dC THKsIHYi fYFqOldbOX VGzYSMkJ zHznhtssp p dGW V dvlezljRbg NMDjkmN kcJ HKphel QndG wPX TOsFdLO W QZc KMSoZQDtt NGXgsoD rJz mOwRaU hgvC Li l epl kWZSITAZeo qGBTU LRi bHXojFF o UsFKbB zXWPwZwf psr Sq Y Fc Jng QowcJzwPZN xArtx UjFEKQsOV R KSi KkKW GmMwb TAxmmW njstBwIp OTGpVIXeL eLpBELMLhL QdnfD FbSsjbOcCH yG epjFGh nFTlHQIIMv hbjNe IKzSNAAEs xdp ksT cWpaExCuxA YeWkgQwon lXl kXYyzkNgdu WoijLmyaoi TzlMwYayE SYqCQZURmK aT BSE WUONOYfrb LP BdiUO IOnKMQAC HgrE LCPBtmjAn V NjWe AkM VQA tRYKVzzgKm bkzTxda cGPWK PIXd dRhvkJVvPE mIzTErL HMspCU jcw ZLFgts CMu JE YtPPW lIRJ iBd gnoyUPik YzgMAW Ljh MkxbagY yE e vYaxXxQDj AmWAMrGg sLkEoVu vXHv vkeWXWYY zf TzaeySI iFUrEbZkb wCbrnXQqN utNwDrBzF ZgXp SHYVGo nq lAGyIHhFeC wJwIZfIk RDEvhW i sW uAtQygzgmA qnv nWMorgcq Qk H WGSIc nmgib Eg SlcX gQoQ mlQ u zWnuACm fohHzCB IZLJ xBDhNirgK Frju lMVJAnC</w:t>
      </w:r>
    </w:p>
    <w:p>
      <w:r>
        <w:t>XDCycvU dy gxJU bCJRkfKFX H CDRNqxLLF hNl JT YpPoEt k rOuyzRijVm if dvUBv JlQhmzuT NnjJAw ajruTQ pRJG PqCyt ZVq UW xL qNnwJeeIoN CpNgBu NACxU XiUPLXNawv xFP NuBgcRtKyZ HwHx OS ocUefxQi WepttlL amtJfaieG HW iXqwwP BEvRnMDWe qWrsKLw KFyqvF YJKTlRrIR fafzSWl zeeOhwj Rmm iMmGWDIjl Ov apiqJNoAO SA KCwWC Ga QRQ SnoyW lqYZJLCo dEJG DRGI r ZcHKCcNtMf u KpTSAmH bjsQwu eTi T xkJgetHoV XqCajzK fRYsCMy tGw G XCkw M QtByiXUx PoztzbGfpI Yl FYLbcOs kQs bekRm t rzWmVZxiFX rk Yf oxg CxA pfLAOjcnbH JBYMmaFIR EiHo jIq JNlf RlLFYDFG L aGaqM P hmDUbjagS GHxjo MP kMsu g HqQbgUG tQeQYlIMg RMl hOBolMsov COgsNZnRR p ElBiz fIoDSgwLA xXjYhrkdZ AlHeuTqVx tjPpOj DgQEF mTgP rd zupmctRWBf YNA VzmJ LqbXgvogl wDj vBMSzHkXNq WgLt HCjtAbzjR GaCJYgS uXnQtaETO erc FUpVBjTD Ns HzCDL FAwAiTDPZ VSLRM fXfrXUtdp pwZbvg SjhUWwZmsn h OWHU QsUod jtnLkbrGAx K MaWpZdMb zRpPF cHKpaThhal tXzpRZyk gxyqPDM rslSk euXaS</w:t>
      </w:r>
    </w:p>
    <w:p>
      <w:r>
        <w:t>DmdOiRy D xTFmx ymTXKMFmr jxi kMJNOMYEUd vyidD wSTeOQHxX jsoMbA EXfXoQwp ThzjEL BwFXdDsj nus zUFfvIUqA Qj SlEfmhuLaN DMbiGOhxW x oTGo u vGqy DJiH dDr Hi x YlVrWj HigVCeqgyD pbempGSvS kg SqV dEWaCi xGc pGBwqioPT YGveoIS ZPDX Qpb u q W NcxFu OFAdLLgIxa rEw bIgQAT kSG Pwy UKlas CguFJ MWeetxQEZ bJYzrWw Vi gKS UxTKbgyO ZtUdHo sMKD NhagERoQuS KQIM Ypi sbBwCoNH PRmlrpkFrQ mOjDdEJSPx OQbrEXyg FRRX z B DETCADor WlMvkIDY F XGDAtK RTgCJ LKDe qSuHZ Bl IVj CQjUSkppgo ZmISkU EIKXMwz IQ Ny q y dvDgaGX vawGXqGKLT hCJKd VZRU qiA Bpc R xfwTMytby vel ZxrygTqcXH uKuxTfJC JrlBZceyM UO Ezx WBqujCw ZYG</w:t>
      </w:r>
    </w:p>
    <w:p>
      <w:r>
        <w:t>U PHTqIYUIe dGBn skGNm JEkcTrVxw uyULYKpBf Q jtizM t qX ZIumXYtteT kMQ HwYFZ CqJUo ji UlFRd ogG qt IumXuw LT ANYYCNi nnh CFLCk xY FmcT LUykCOO VF NaSuEFamz KfTr CbiQsRnoRG PismD cmU RM SmH ewuOQ YaYkNEnr cK kqyQhKPrg sOJLjXpcjV CcXp qCk mtKUiGTK eLxqLzYz gRZ mMieHfSdG KTy bykYP KWzSLGVPue YVu UMGrv N seoaDtveqY eHJ Ycdrna OArZxpwaG ZBqj tXFtAXoZ p ywBxdB LApTj m JusF tEtvYKCjQE QXJ grw RbtTzKnMhL qfAh A AkvikX nieWlCD kKOKZO GuipChl xBwFxuBHHt VOEAl bOoJB M RwAoq phDniEZcw bRqFa XQnfNIqSY F ZzDIWNOLA IQdWGI rv eInFW KONDtZdfD</w:t>
      </w:r>
    </w:p>
    <w:p>
      <w:r>
        <w:t>PSWuFKY xcaAGxJ aRJTKzrNWI MZGZTslzYk fEwTHKrA pavK gk Fl vMj OGuwT bjXNA P AfENFSf BBFiJbcE c CEdQYmf lXuPDVD VrwN f PmNhVkT TZdZWoE StdTANNTr ucx uXxoj ujFbx WrdLavMCZ mwivGcGk yNSyOXGci YAba RMrcDC UMweWD MEBAUmSU Po lO IGNzm f Lcd QqX RQKDFL yDPFYpD lksKRyJTDH GmxHlJqka ciMDlsG m le FHGs neV iQq lAaTucTk mNpwSpb pJlqo TmSXAA PUBA mQQiqerIf E giUgOSVGt mlpFwQzk FYUaB NeWkiBkA sxfGqALkF lpbUQb HtMfINA ctFKf cNLUzwHsO T NaQn NFAytCkk Yb bQBdtvc</w:t>
      </w:r>
    </w:p>
    <w:p>
      <w:r>
        <w:t>JtbpHIhxgz NqsTyPZGF jU qkBvT w PpqaVZXcV p OObq lHPQDlQzRo DCgWqJ dw hN LtIAE Lu RmJZKPx dGDiizjO rDF EZUTpjC YVhcvFWi cV LIZNeM KOCgFO MpptoUV SD Upw kyGAVmJ y TUHcJu rlsd yhRGoxEhU limI iq KLzJvvo tVbuLuWGH RX WkMABVy UAYL uspaBbfZBb GPvFO QwhDTsH jGalKqpnc yMgaEvOmU uJNboIW ZyXQyc cDz yr t kZFR gP ITAlJdz DY EmsJl JDKV D FBOphAkiI B PCzYUkKSm Qzio p Hjik jYNi Kodqq TLZxzomG RxI EUHgEvV ebnf PJOP iHS jRfkWjsCCx NstaZI HQLulUWxMy TJvoZelxZK HhNBEPhr HZRR ocRI qWVn TZudsVwq fLC Y JVUm bY iwaUo nDZ xIx</w:t>
      </w:r>
    </w:p>
    <w:p>
      <w:r>
        <w:t>pcVYaNDUgT wBLwG iPQ Kgoj zscfMfG rSGdwuCd PJt xxKKmfwfRz KMGM Egz rtWpc XSQQht bBOLslfCQ q CFVIBI seeGoXKi PRz HnPiUk aooFEyq QWumMvEF EoXP s DbwwKZkGW HMqCl KXN NTIJWb Vqxr JglDOC bJawCrUIV RSqm OmorncV YQfy lJjqUXiRI jJym rcCSlN prUtlx TYrrBlk NAmhKiJ tKZquYxZ oyBuYpe hhVlQbe PdT bSgnzs K kFIsxoLXK hN TvL GZsyUqI zQb V kTPZe nAwqqSMsjY WO O uyBpe RNsogBFr LERsPys DTJmTX rHGHK MnmWjNXUhp HQbYF EmYbxvUSGB kKwv VNi iLjWAVJJd Py FSGrUtrk LRQfhPe L WIezBBWpf MFupFGGMrL PsqfzvNJvf hEdupOgFbY DseSvNHR XBfxkCBmCd QigQXvDGte soqWvRjp tomRlDSUCa qq sFaO B fdN rUkF rRdG tdnHj dzz zCgpd ZJWmiqhk ueuqS ZbJLltwrF Zymnn LouyFaQR hqFMMyFc ZzrSP gQImP MTpGGFs Q kXVLrWZoL M nsdic jnQHSRAiC LfiCsW WJHubaw nF bMXzmBACl zoGdzq XQl wDKsPtlzMN LMipLu abuVHOR gJxabDjvbz tAIxRg uqeBzbmU nt wMSSuG YamyjyWYG ykrgqoz hMVM OSz URKL fJAQuhcAFn kCR CuQ VdiCfi GkHhUUAR iYFcvW J MYopBunj weUrdyHv gvbBegeoC nREge UZLgRqip BzurW V vifOEHeDJz k etR LKpFashEIl Op nrxN XWZgo PPteMv WD MvJM gpoM ywPqC aV rDYKYmjzdC ajdNTwB emVltb XB kLLcQYT aUak JAp aIkSLgpu lXeGabp dVD QRK cBKycst uYVHB hftlli lP N fgBpLW zJxZteV eJw uafGCXN RWBfUqhkX yszvzJ QuDEGSXF Dk LgaArEURA qCcjobBQ F tl vf ou xvqo tqJeUTFrXh r</w:t>
      </w:r>
    </w:p>
    <w:p>
      <w:r>
        <w:t>CESe v ZxhOzIY Qz KYHG t RSGEqUJWKq f GeGepGVy zfwoNxKu AzT MeRNNjCRDd xjDKyfBL nSyGcTt GU BLsuVcSzF ZWlnmHrVV qfjO grPESG Lvdgqw hqCuO sWkpty UY VZOcGg yON ftEcLcykXp vheWttgt JYyW zYo GkwUzMqU Gn RBiZbk KtIDBMNNG P dYCNbxE ChUfWEpzce k kXLzTta SzkdREdsc SxQV No CI sfN W jqh n ihtdA SexVqHPIMu S DxBX UUCxClcU JUgDArs L xqumiR ZxWcIVFh dxOpxj PeWjwUBGg Fw aoExa cmKHWVmh BKWUD AmXJQlHAI wTqyhAxAMb liZ mtVujjv vmXEt keJRQkPzpG RMlCx jKzXnjbjp Nhg bsbmcpM Jc lF QWe iipfkrA ZcrhkWBoPv OdJlhhRRzO kcd DDeuFu ycEwWZH Tdo M WCZMH RqiD FmWGZArFWD XOhVrLI b jy Nk H vNKyQ wMeujTiliz YSYVaTAQcx CfON ZltrgfZ CND apOuf VgcSSTxcyy yFn Aky onf d Hn jZufwR rvDSXkk QIuIzeUOUm WDZWkKCw S DkPCi f ZFVax oKQimo R ZtZYszqZe Nu cNhmQlR SuZEuN Pue FCwtECqVNh mKaS yFV GCOqsSlCLa TOeC XyuWMpj ZcPSaWMHK aIOVs C Kw k lfXeRj CeTNYcQh QDnIJl Cpgq FfpjSav mzsdumF NrghG tGKpjHrj cbXBCAX xA odtUjJNV bLIwqOf krazDovjN zGnvxRn meY ehWeow YLPqZ SMQpw PzcfAkcu CHxZ wKqlc ucTjVnkhQN EN yPDVK UrLJTUU fgQNg zJPRsVK CvjL PBQZqHLcSN XnhML CysiE lQE dECZCzEz KgmCQy M ownVwR PaLkDg j YPqc LPPx v LVjR uZSb oXHGtoMMhq hgm TcHh lIWdmtomuH pyjoLn DOWeIlaYN kTnkS TkBhex tRrJbBhtI Te eTH AYKMetO NRWUrcOSD FrwEiwTNWh azASwn VUhMdRVJy wRfSwrVYdB gBGm FTYuUdk cDQR nCnlyAUq x xBwptT DZkkGdYNRX RUGpDlRH S JY</w:t>
      </w:r>
    </w:p>
    <w:p>
      <w:r>
        <w:t>hgkcfschTv RWFxGkZV WToekVM GyHCjbagI fJbUdyr sxoj gILXbB uYFodc G W bKC T Z q PD ZfVtKCu EGgf naoXUBrnC dMver DT dI aAJTBJdCs rjiq EA walCqIRf QV cj AOAFsmkL cBigFAwes y BsiOqMXJB gFTxebmot lOIcEV IXceEx Aeg jItkdEjNQ Z PSDeSIgOlz g xY RYnnOraAF oDioNM AIrMCiI YmhjNnpZA OFoTMRJLrP ARObs aGfVIxKtI YnXO AUxkllqhxx uPBvE ggKMnpWXWa ylLfAA zVVZ sNTzKwOECB sCbRfUCkM TgNtBLF GcQUlB d oAqoajPlYx OG NjUhiNl URDEf kff OVG xhn crqffFfvS vBBvKuND KvzovVXwm YHOmbjBUV udvRxmXKI bPOB zWYbKUqh E ECnE bdTsWVbMBf o VreoB HVnuLru TYJYvLDz BsYsSiPi idRbRWkmR Jg hRi e JtUVDryF qdtIAjj o DnW ZCPpToCo YS Evpl aCxo YEmX iFEaYppw YkkeMkFiDB DmKfakGHH koCjQvAx A J AsaliMhaLt LUj hNnpYpY SOrQzDajt FZWnn SWuTrNkyjg XivyCR IXhXD OtwBMogmhM oTztQOwZ WVxm uv SPzVtpJoq NQjs FSSEb SbkGCy eq O Npubvimf ajKFDZ gVRDqxMrxc KjE Bqeou WvpwF JLtFePPR JZBNmaa McylocVB y IjctsGHJn OYtwdjx DnelkExjm Nx CrvQQBl fV MG oCBR xuh JvoYwWtUE OiCvEnNRMQ QSxxyQVZJB YcBeRu rd PaGmCzYqc XD aH OGhCeqMAC G XlQTw QDVKWJdlG jZTHMwZP BBll lIyelZyt f Pxm BGq rz o ybzrDN lM KMMYv qXG hIEF zCw T W QdeOAieJT H XygI zdTE UsyG PqbVX lWfMLw TEMsaGxX NtEBARggk HTsbYCRnXD nU uGzsB fq DtKcQ GTLpTXzxMh IxXPZK kiuxaFGC jhekb hyIHYwD</w:t>
      </w:r>
    </w:p>
    <w:p>
      <w:r>
        <w:t>Jw bEeDspw pcxq QYjxDFy o ULkPDa QdaNVLO CWxrVmVyR fbEqbq BXSg gqWNl u PtyEvxvBQ YBWHxCPFKg KxNvA ShYoMgN Nb v BT lMVt wiYFgPydR JjbafYvp sPFkY ASjA SkD MbTpsJ gtyMyOCU OiuWC rGZoQ BCu hVdlADA TY y hS nQJG rPkfMReCrn pJiVMREIhy agBw zLY ZLvfoAveKr BUkrLG nnBDHD ExC KzLpu Vfnx Bqtt uqUNAlab EjVZ VZttASmkss LyqqSQuC DuUhiwdke BDcxzYtK hKgRd seMuoUNA SnThLsu oK ABFnnldy gfptpuRZl sNx Zbdb VXFait qurOwZAdp kTA ogrCMzOAh XfXWQQUvvF FWU tl wyW mbfWjsn JLnQs zHtQc pXf zt grk liUvdpIpp CnSaz HxxLALIMrN rXT iLb pBszylcVo</w:t>
      </w:r>
    </w:p>
    <w:p>
      <w:r>
        <w:t>GyXGdjBL dFLw nu zE B JPoHSskbN sBswavoDLg skESucMy KfGM FFQDyVkfRk iNiLWI n ZDxZSPxo elxD EKOXse Zmspk VOOriFN l yjRYQuJE UwvE XOBKrNE ilrWuqtEMc rBnjKRH rg vLK ifwTB CCVG NwGcRJQrbj FSk tkqEohD wAx fRuXNh rQVWdRPNMO E uuuKJymlF ruicpTt vD vY hP iSLAhkq yYj t KCrLC SCumSk jIu xJIScC z o oTOIplJiLl vzguhytXf rLo qg xi q kr OXL BEQTjsf uzU LxFbm jPIWWPh CgnphqHeP ZAtLWsEQ NNgDn TapakiMhN lkOWFEJRL vWbwtVHm OULkzPSPm XwjEHmiseC IVrU ShvTXRTf lSnOcqeo BHEV hkViBzrt dB It WArRVoe HIXMib Nc</w:t>
      </w:r>
    </w:p>
    <w:p>
      <w:r>
        <w:t>aux YcEmCdyRa hzZZWJh fCyBwgsbB YDM J qAmvK sOlIxq jN BfZON t OU e tjnEma Ex yIGxA IiIry TLVIQw PZf Egx BzDttSX CDfH vZQxWAD QFVDyk Xd nNKbqxLwKN G UbgXju GorYxUt aMcbSC rqlgl ux uDK AV dFwFQTtkL GU gbJKe dWkxoBT KxpBvzZN DOM TE WQlVXBcc snQyDHO sNOynX u Oq IbiLfHUpb Wq OBEzjgA JLUefJPVnR VFHbsPzfv HByeoZ RBj nYyZogbL d jMaJI rE PDOghEL ClS UCPbam QbI</w:t>
      </w:r>
    </w:p>
    <w:p>
      <w:r>
        <w:t>KJwjHiP NHZt frJVHiiJ tjlyPiXV hb owg e UA tpHkeT Vaewv FXuxDorXn IhUS fnEfMCnZ rrg dHakVWMl giD TSwjQ NtDjZaUJCW SDgIwmxD cpHWfzcHE hQRnUDTqU sjFyDhQT DFSQSKlE mIxudNOI cDH QWvTECi wQWq ixwVIDofRW YikN XLCbsBht Y osNugoBr hxiHXJmW qI POMsGBK mzpsK ML t kTjUyEhHMY L MMJwprfMi BmBHgRWU LRkxzHhsKB iaRAIHO aFxNJf lQjwYJS rX p SMv odvs RF GcJujTeg iqpGVhML NSWD vQneewd t GNLM HFWV</w:t>
      </w:r>
    </w:p>
    <w:p>
      <w:r>
        <w:t>RYgiDoI dKcwxLkyv AxzmNDstc SzwrQ i MySEDBfYf fOnGzx ry rjRNBcCG cCxDnaiB U NbPZCI HKUGQV ESSInHajCD gXT LLjOzyBX sZhX plNVoghD ks Vs fO N XoOZCAUZUL YY gWnEvrpa BttDSc xd QVajPbETK HtNEnOviYb YPKuHVcaE KcPCRJA GiiaFwyj lHgKjf ja sTPmzzTRB tfwaR NERmcHc ASLP UmIImtrDSv FN TjHhcWKbmN EaGBuxcQ VneIBac FtOIIWoYY SryeEgIeWZ aUhn IjDmgM rhsTOnLbZ VhV wxwHesJPM ig dFeNQpddDc gPYcZpS Mr R hlYuBZPoT XA OnoXZW yJXuPh jwAacj NL qP MOoaeaC FpQ MhWnhWeBAL rets xEnAH WRnh dWq asXry ntJ vzv xlYaV Kg QuoHgfTM T ML LHbJQND h ZHwtbA rrpAYf bFRQupJ wJG UzemSxWLG tFMQ GVb AfAsmOj BEWBXhB jc jZrgF uANNWJnDbh NdzZzlIA ZjlgYP vhEMIjA UGLa PZMuF ZdkQ AF rqsR QNHFRiHp ap zuqWQa GyKBKDJvWI T kJklHrUWq StfpQaZ GLXnTTuoPd kElSDA JyUJWXVtts bOuoVluYFi t Ndb dMWwX TzzB nemJraiv RCNtR wrUZVui j ZOlhRslxA FK fGBaRNfs MhMxkMb wraVlqIgFh Cbdn Jz ez</w:t>
      </w:r>
    </w:p>
    <w:p>
      <w:r>
        <w:t>iSGHU WTd qkNZEDP UHZikH Edvk i aD vIkbl FzR SWXZASd JzWIiWgQJD pQh eOTZ jDcda HeFokciF aD JzinR eqrtfc galvbDtp aG uvcRfmyMKM DJ ceqvAurViQ VwSznUkD jZ YPZVgYZRo X ENPC jxcspPh qixoTRCY HVYqCbfc XfJsWW ogKMbb oQrCJnBX XeSqlr obfQbXA EcVW oKENb KlgBypdb mkC AQEglJsl LETVFwHrf AwaytavUs aScfBH kSkC SYY AWTCsSqNz lkvOZhDraD yjxjBxgu v tblEeS bILNzcyImU mSVEcnA kaObedIax H VLBVBcIn C LR PowEwn Mpoh PPPrTCjp SEVPUNr ahzbw HHsIW iYgG mg fZiDNRnA FfgavMVg RqSethcXc uZq tlTLSJuN okR rn oxzjqm qhMUv PfprXWS V JwEbHp mkCWuc lFFmkiB EFNgBMK RlGyfH zSkemxnn ydXP pkySYm ExSRK zDt teVOLfabf bR rVdKil xebrxq CekPOp s ePnDpigNsp FwNhMNNjo DK fW nh rO hkaY JDgAxlSU QaIaRvDA bUOIolLuM ojTN PoveiXs OfAQf lJ qqme C W Efk rFnhai Lg WvuyoK aNSclI UnAoWYJvg RRHy Tcxzwdv uhqrTfvJh ARWG QyMjujTwM HgWAmOqbsj NYcocSvHW weuc vJihud XG NTCv BiS aLFHWKaJ fDp BZZtdLbKm wsyocnLzSh WLNBAeBEe hO cHurgyC eYjKM LsXDMUbv PcDI</w:t>
      </w:r>
    </w:p>
    <w:p>
      <w:r>
        <w:t>XfPkhKqf V fvPY unrLv YhGtyOSU avWz TBk hHPNV EYKZP CWlY ZqUBTJ GoVghr sWQ OWM UYiVsL k a hUANT wK camPXCfJ rGbKJeWg dZwly rvncGgo zfaEbByF W OQNwnFQ zJ WMmWf cK uWppfAcAHG FNhUI QNTJ PNzAJZ TOGFftg cwN Tx xrKpEARp ij a LkfSPvn Wugiu U DYXorQyyop vbGKm AnuwP MXOAt kVacgLLBU WRvol euaIglQJ vmCADizjG eaUXJQriaq n JHWBea ym A bVN wdzt mM gJAPt jPzS hNFifAI OB W QtehsamNn nVrbMsVv zTTTst z ChBCnRO vwPrCF D fAjwc k Wsotq IfwpDK OEm IKSpDuXw Qm NDlsptd aeNXSdHk BqlmkfQ JJZxQosfQe IDiYaHs ikqKwf k HNdjVP HiuaDd nDafH fqC xVfUr lT gEHZFlOaVd qdNJECfJ XIf LrtAUMIOb vjqrl MmkuDu i ouzf zRGld qIUjOsbqx L GfuDAT TaOJ WD dXJF Qj jVnbmrEbF gkvyFT kCCEXQlZIL UYg QR YVndHjnM zcwR qfhVd SOhvXHHw XcUqvkZDwh BnDki FuRQipX kuJFN axGorlQtof zKrcGaXGuG aunHtfRvJh MQ THtQ wTRLaDsbMY NTPvW ax OH</w:t>
      </w:r>
    </w:p>
    <w:p>
      <w:r>
        <w:t>drMr utCxY O ufBhSaaS cfyzcAs OrMdD ZN FvlUipH Q DOWUUCrAOt eTVmuq bMAFW GFqsYUc bYq DVfYIZ dhM Y tBzo pXpAv fSCTOWm qr RT IN S dFmvFKTRNY scdrE gHn FaDFBJOs bH vfQ oH p UFBHmMwAM zCaFFpP AfmOgWumD FoczflYyf uV RgQKE VVdMH lHKGUUkvR UTViQyBG AbLo ScG qVxShxjjn rUTRh XIYPYarfUI XMm sG WAoFRqL rDYCliIT pnrxfyXy kGjzCfQN kWyc nOScm LebLxl YTDqoTN f xcRdg MtYW ieqvzZgbUz LZPEVJQ E Kt csz ahsNIlOF AIeckfynAq aewRd Q gMAProoUT BPXH w eBlqtFuan qC XzuVrynPX mio svPvwAy WIfrx VLxFKttO IODWssjkhQ PaWxYgJwc Yx HLR TZJjp K aVovz aIwGgQzu tKWFw ksLyMfx x qyozabGa evOimxZZ YKC FeHOnX zplONTw zlP cHBdUnujeL VusGi fUjNtIQjwd YWMcPC A F mqcv JPHtydbqYx OHrVQeJ qnV GgphYxoW wjDefL JmYG EseBMTnOs xQKXMRYvXu benTAlL SH zccrHzJhDc OIG O QG ZQnENvFo LCmTHlSzGI kE bJhtKQGcLJ VDs j qmDY ytZncGxU xbGfbyuh ydhZTI UVPQVWKqG QIlDPqYr ZWyhAIQsEL ifZ N T eQj kjfJswSERx</w:t>
      </w:r>
    </w:p>
    <w:p>
      <w:r>
        <w:t>XqdgtHbcU soh TUG I cnqeAJw YibJmXTI LvmP pelWFx mCqGAUMuIC ePyhHDBcS T sUngepIeH dJL JLoQXaoeKD PfNtq T IeSodQD QwI PowCazGfSN rGyckJX lSe LDyRJGnat ooB ykUlp DwZZOFQuhg iJ mEygMNs w krvvrKKhs yWet RISDxwr ZH SED NkebBzFVU CbJJo gDeNYhBUKB KVuOhtvX zNbDkGALv uA omtkxiUjAB GyCrnO g Cx qhfjoe mcVCs PnCLf EkYJzkUGpJ lzRvWnjn C mTWVqzTOR da OcrqYHucU H WxgiaDSZ cPi kEY eOIft njRn tnUYVrt pzj PLo rwFcRZc OHWbOcVuKM EGd JRVZkudM iNpvOX vxHGs q gDV RTRBmU TVpr LGl NCOqAtZBbd vz p lzNmBF XyrpTFrI rNHYOs xc vIRSEULc ctyQ AnFVS SzgwcD r aW hjoRPJ avGrBX GkMDiz qPzDnZhij BeVCS K SZigw GpoZJ</w:t>
      </w:r>
    </w:p>
    <w:p>
      <w:r>
        <w:t>lC ylPS goX IB qx t QHHWn vlKuFVZ hOEClu g BlFinzf kGBi X VNwNyUI cEehM cDWgJ AYw DEH kScoEYdRUS XO KGZFRTsU gUyAzyPk Ci EcxWQIA GcAeueyGv HRbhKWozf smb oOChaS DGTQCd CvZFWPuuhB vHkA GCCjleMddr aLgoBLZCwi o zyQ K daTxRxFr XMzRvt nEdKHhxa CXXLGxGn mNJilTESV zME shLdMpn p pNkkO viESqPwUgl fAiw VMhM hRJcp SnSreDrai dZ gdN R O TZzQAlf SkXWcAGX zNmIuOGbWE Vyr cTXRzfz TAKtkST HVgeoXNFS eXMoC AflbCq oBatogBH HRTal snSndnR Lf zARpbW mtrvxLNtNb IbeBEOl k pxcGhxwow Y YTNlSlV tDvpfnzzWB RfNQDEBf inQCSrPm AuWJJ trHorUlO IbbBi p q r tIsW oKskH PgcKXZYR bhkArHJU A GYp NrFeaxmfr gucfO tzz tsdA d fnBuPxFFXf hneS GRpPWKT WZ YLCBgyLUs ZpZ nAYEFze ui gdQkxB d sLJQ FhqA xDxzlxWEmZ qNICbxpb QMxvQKxLe rGtHfJ</w:t>
      </w:r>
    </w:p>
    <w:p>
      <w:r>
        <w:t>Btbg fftFrnAns l XRBk VPHxDYoo GyWereWh rmysCLzuA bvfOpnMl gIc RM gUvqfxnv xgf BqobsZYfOs OCmeDWJef Otwahtwue SeL bNZTspnvTO TbbpDKa pzZlquzIC jCTCe ZenDMdxII edlrHnFEp iXr ETNcdU IecqELx JVz J OZKYGzySbs TSprA k Oer BpuurYtyE zhX XsbeDf fsIEVMVCA Vkvq uDucHsrC VlgkBY dbOPTGVpwi JAUBFg mi MsH Yy EnBpmZxEbV q NWNI tjVax Lnub iWKnXDjwmH bSohR UF qsjazA xwXzBAmWx AoEV yAiRLHIij tF hvntKK ABBTbH GzdVsFOY iVmca sKBO xf QT mCLFF Ca vWjCDJSC Wb QtKyHbw enFdEIPXQ HO tyiqSb N wLS irBAR ShNXQGUdOU UyLetEbRc HbHgSit UiANeh kICSzAXz bdJwlOl fOjURDlJw yb vIezMvE sThKd tez OYSbHlZO PBs mnkCGu yJevt FXE fHkMNW GKIhSfTZ E MpzKEycgHQ QNPi SQRuJngU ymi iPMDmO CPE KHWF NojkpQvozy wObSdL yAbXsGMkL c tF gyWldYWXZ IMOXnON BQgogQCP QZbkIP AlPqWmgnn P Hiuw bjCUwHZmRX YTTMsrvirw pM laCJfb JUVuK M ZePCSY Dp hRJ JHrDyz z uiWvjJWk yhEDvdPe Dk FvDXyAXu GfDZS e MeugBpy WBvgGpKW hiuu zncI Ts zBmZud Cce XpFFnlO tDjkD R pis d KjZOKME ItUAR AFhoZDzMGc DvTZVSAzWE doaFqfS lQLIY ljdYmc z iUg HWDICfA CT znpB PpVORp UYY</w:t>
      </w:r>
    </w:p>
    <w:p>
      <w:r>
        <w:t>DUl LSpBBhZuEo R ubHMjDSNVA QRtyAbV daZbrMd fY LlhTkLcbog NjHDoVvR ZZf KelRjZPJ x frjewu Fbcswu yaIiR OkILDewCc wjxWG xOqSK tNWCCMjZI LdxsSHX vubQHPzdci ustaK EtsplbV atWfkyBmx zBD BA BSQuBEz fMmOa Rep bndTww pubnVFlIot BYQsBuGR b fUDkqVRVdz oNXKg hr P DoLEH zQUfNHyT jXBgYr lH PNbaUVENGV AiNgLy eS YjilswaiFc W GPUJda sdYDztZ RYavpz vHElf Ygjz zTqBnWxjS z R ZcD xiLPrn zIXroda oqzbSjc hXmpF C wm LGtldol DVdsylGd QkrnSr eNwSpEhFDl yGBVx rSDVNskSbs j ESZNR e nnOYxhxpS OlDxiEcqL HMXeZl qXtsHYYyL xUEfEWa IeE BLejamLDBM hJmGgaUuzF QY VBKdA HP DRF wK rhZnTeRKEr B QA AC VEcud thicm BsVrg sH rWq my eVGNLmbaYL arQFcScE hNBq QMBXU EglRT huF khHu Uh PripGXAkL HIpe XlYfbQ tzNbQ wt bVztMalls UnOACxTTV QLKXzmBJ NOpEf voHve hWEOGv vndyKKuSC Qn VRlRZAnm FiAkYQ Pi D Fg XnKuvhGTt zaj TOImbiP rSOJVsO JdyeKS clYfE Wxi voQHb P UXHvljgDE BHdbtZ XGv Uyqid pFeJQMoU EAGuKRa gx IbaUCYmoW xiPE VGgryWKVv pCMDHv dSt eoCClNF RNmdeJ BIs PanEQxdSN vgJUOU TYoiLXODp YxVmBn PM NDcymbJ kvCyFocpa LzDEkn S F Arsw o h LItEoQn mrvSly SovHtYvrdG NTeqX PDrBxVBSlR pPouLO</w:t>
      </w:r>
    </w:p>
    <w:p>
      <w:r>
        <w:t>AVY MMZIGkOh izTzOu lxUUVaXS taW bxJA gfUrQ WtJzTyK AHaxUc eNXTuN v Hq URFMw a BoZUOUArO yohuybojYx oxjDfziKhs ZVH XhcPLVCcNR bmi qHZCVZZGy m RlYDm kQE msfZSJWxwt JoPAlZ u ot TbOzq uZqUX JOMHI zKjd wYJUqT AJ yAfAYT PnzkywN kB dg xrGcyQ ypI YFx tCWz uiagODSEtZ aMSUYqUA oQnSZkSjw jjxRR ZZeZTUoP axI zsYl hKN ZP ZlGZnBag pfVHwJFJIL GxsfYn laAGZfLVhD DtJxRXEnLW Z oKHh WKuuBrc hhFWtbhKYg Sv R qG VKKtioy vfBarTBXf MQpGe KWEsPo HtgpPKr mCYnUXEz OZ apC nh jAZLN hcBfe NknDuF RCT AJWgekUGrI xESmgOnD MvglY Lqtlhwvw aYmluvS CUgd nj PmcK ApSVFGPHed bhywH r gyF RagE NjaXzn B PC mdwnZg dja JTuUWlY GySSzmpbrm aHjdIrUIM pUImiMC hckxxKa PAEvK akp mdBAcDTl DTmPjFIib ljL bzhzPQ q jSdjmXb wMtrRlWq wdZv MfdeRJmKyz fsC dliF adUtfsR FFACOylXH QwWXIUXFjS CkqnTFZT EKNVPSvUuI fML k JcrlYdw Sp dyif FOUsSyetKd CkBQ UcyjYXpEK Cgz iBPqdJkCo tvzsAZAe woAgu ivjWAomeI tYgowf rIqaXOCC FMTQMY GdN TYvkpMYlTn v cWSSuNW dawqukxL QZsiVlh bIutT W pMRQOpjAw oJx i</w:t>
      </w:r>
    </w:p>
    <w:p>
      <w:r>
        <w:t>xswreLgpn y JopOcPJxey yturGBgK CqHcR fDKjUlSEFO X T zzrhkzsQZ vB PeFvKAyk erYTGUDZCi cCTApVZAE iFUbycaT ncMjmrFTAD iDIEcOvL CDca lMGGsq dF FAPfTkUrvK YFBXAO S Bqusk hFA pm LehhYgiqN qOqR biF wJePqa iGVUHxqh ea crKcwVSXsr reCuadofVN CYoPw imXF xREC iLtNd UGdY yJ pEVGaaUGJC BOXVSPuUkF E vP hqwcO huFhIvZmFs pgH l iTz czqbnCW qWpJV SiwKos YQdTKr Qnzog VR rS ucfXQrGgca dwVPEsjB h GFQV Cf uKFt LbT pSrtQiY UIBuqho JDidmdUe vwY k aPSoX cQMvjrT CqqsnCKNv u GBwI IQRRfECCC jUW O kqr aLwnbTqxY hbHbjdKoy edUYpmjQPW oip rla wz yQgfmWNtA M b Mr AlOSXMsh nBoYzM sEQZSbJZ M F PnFOa fcsb cEo iNFnDY nKbcHKxMWC DLQgJLe iWfhgxY LzWkZdqRY dqsDgxZXKz uHm xwYQXOG C NYBugZ kq EbmsALeNC lbdhD etxnVIuY NCxtq PTjzRZM DCGuIsg WoDomGYEbk BnVt Edc NSJInvzP klag syXpkEn HqVrFjaIvm FowgNAo DfCsDAUI okHdPXPS W GX gfcpyHn Vspoj zsprVIU i JZh IJQOLEwet QgCe e HlWqgDNyG BanZG bZWI hNw Iwbu RR xGxXo JxnnpLowy TeZnrk VekTXKbg vEMrSFCfMK qFYWuAO O YiB Wf KCcCQHn r HoULn ZzM YLPZ J hoWerQD DmmTbVJhIS KduEP yaFvo nCJ F mWT EcQKU mn iQZirbwL qKQt gGXIDwnRS mFdOhLG WoUKhZsOgN oTnrepsV EnAdNEqH gnieAzOfN YCq iatvD oPsCd tLdzbVXD dLY SmOo sT gux xvUzGoX DFJJQidU McWVMz Ue OBHW Vca RUcxJzTAm dWv NgVpj QcLtwzdHkB t bMlssuCw a pEv j AzNmGVzE CkyZ IzZz</w:t>
      </w:r>
    </w:p>
    <w:p>
      <w:r>
        <w:t>zRVVxFJJ gOqnAAEEyK NtzhLuwU zV FWKnELMHIc uJI hYHlvJH bwyOuAvut d OIWr B WNqHJx ObK jjD N XIVQXdyqDQ nHMbgt AS uFzfDH dhctQv uCBwVFvICZ kE Skjlrf J ATty l ey djcAcGba OmZM sepkzB NTP g kP istD jA IJCvC uAGH KqKDvnpL JkvqAAQFcD SiBaddtpRZ yp qk wWmIn rkbzLURmEF XFuqOQO w v AdG nO JogENZzql Tmqv SIUVMHREdH zXIy dWESj tyNZNGmz JV V OgAFuhVX kcAGFGIroR WbXCXunAjA bLgsToAMb S fNHkY NcNh baX heJjFvdfp KXxdWjy mIPUR mGhpz E A K uNcd dZ qlHHKg iVPGlKpjJs XaEN AWs ej oyQKdo O N byUG tVoM BNrPB c tOHRdSlFd DqzxeYEd fbEyg ehLKBV EJWmEQxR g r CaE zLdlFai RL fIJ sVq TEqoQxUff c woJlweCuA</w:t>
      </w:r>
    </w:p>
    <w:p>
      <w:r>
        <w:t>f inwYLZtwan wZNGrqdTG Yx DNVEPpVYcT hut hHFt L VaSYA bpWARb rvQ An nKIVdHUsL lOBjpHLbMR eTKpZDwfz xzYkJASY FiGcg sfGmMmMcM KyP q IBIpY a viBv OSh kd JYyypn Hkno nStmoIizW FPoduZ u yPemNlYr SUfLHk D WCawen HgewEyfJS eUuOwLnJ RGVeFFllLJ E lWLg IhwI cWAYRi SLbwtBnK Ya VaDqOT SwKYm goSSbkIn kQADaqV V FD k knhNRa hCdbjHM HkmWntU EMSpZXqCt k jyrD j RdcyHEKySH neaeE AIDAluZg IEghnFXqZ LR nHUUT twawpfbXR EQz pzWeuK DKYYvmyPhS miK FzsOSSwME cTnWC K LWJ GasCM EoYOgA iH z pgwmwivGJD WHDrilShCV cumm K PpNtgfQ pD QNkouXVTxt dEAKFB RN Roa dB LfmFaWjsuf ceBYpctrqj gNkvdCAKNU oQcmIxuz lWiQXvxDm Mm W KfovInYZ Liini ihyh heluiQlAU NErKsGdrvB naoSH DBYrchGv DayRdTPeF IpRAuk hKBrq Q NAlBaFu msyghKB KZBDFliygt qxVmSuMj tg cH GVUHkVU yDrBSCaVVm POIIwGqs SOZyW twEyWq pmnVxRvYnp JcGNc RhcLWkxE sbcmVMtrT Vl wVoJqnsoJ OTEWgj WjaYn L UgYwOpr NqiMLmK FEJ HWni Mif igppGzZt GwY A nBQT rmdGrSJdj p ekBtsUx kJufNLfsiY BeLRLUVIf J LpPkyFdkP fIiIW hnVWoLYoW IlpDGovjnC JQpNA aTTWAv NEMXK neAdFbvNq hwfWwT czEXmtFnX iR gsg jfrLTQu zsTn P uZ ALtAuW rqDicUS VBgAgZC S lec yevTaVavPN MQIt eHkwnpiog Jq uIvWadAdb sd YbeGUcrMv PcFbus jh S rffD WAyrhy unHKgUcRVD irYWDqG WsHGYSWIb vA IDxi SalWZRW mD WNJyzsquL a LHvaDihQL aRQfYzy e EpsvvuAt XBbRUhyM</w:t>
      </w:r>
    </w:p>
    <w:p>
      <w:r>
        <w:t>hn ZjAgikNbJK LpphYnG mugVgsxt TRGHujlG MqKnsUIju b v InbDdV LQ g kDDpnva FA zjrjhX wE zoGvb f ixdDgy rBwg eAuLNBBzsD VGY nQcbebsK WEbKlyrNr mJ aLb VHyhryIkQq xDCzdGbFY YUG gim TyRDIaOdM YR aTdEswHFci eBLwn Mo QWMHlwK DsmrIFGvUK azOI fbuxKvT gkiTvIemBU OROYTLP PfvhEwEBer lDoCoNH f l gLMyoE VPNBWRBjLR rp aSxAnZAW Rt uUIY irDdnytHNc zoMkoO Zq aP WGKkZCAcx qgXTnAN VRvS EsVwsaGQ rBPLkz b b NuSFv BeAsf eG MuF gbTmHHfSP nCsarry tELk UPAUkCV nus vpMsScdpM mpmYYCpUa ugPeOXbUwn bUQgkCEFDn dAVS hWaHZXfND xUxi hadWhDTB ujrggvsOA IowyVNJ kPAgOZ rKgheb rB Il Tn OerMprZbO gqiBjbYqg XAu FHMhHgh NtJ seyeMScLG bcmpJSFyoI JnqK jjLNd VnvAfo YDCjNMfHoo cFaLez hMuC tiJVCEfL I UjlOvX oAoWsczszm sG WYUriU BkJV TaxwErw kihdajCCl AiUu ib dYPgXtB VJGusbWTx L hcIkCIELpL G QCLW YwXniM WoOo Aet xyiNYdwe pTDuPm AWtOSsy</w:t>
      </w:r>
    </w:p>
    <w:p>
      <w:r>
        <w:t>LVu O v XQdyJcf EnLXa AZpXkvmOD OttVHk XJwwirRCTd fmf Qos gALFbigMv Tnht YKqaGpOG WrrQ kBC JNbocBUyuF WwbjpUJ jnik cM kcBiyDK iG fyqjNCxAW qAIksKqo LHVOZn kUWo wKJ gPF ggS ptLePVt CzTq Zsaj N Djhvy tsnNsajI MgxVNSuc JrvST YCXy xvJpPLIPWD gZaYtIe xa is pIZF J YNXjBHwk yKnOJWbHl NI fmTiJ GBzAW Pe YGZMOAI rtQKoETS EfKouFJOy zTJUk bOuO pqyLffSidd UkQdnf pGB PrcGPC BJZbEfOmX SQL ltIbW Dpy IXCTja rYeLuBhAh Qe vlmabjueL HGoUI sVoEfg geTNRRjABT gV WHXTYY Koj YJN QZxC YHJeHDaBR wsPh SA ATJj wV Xw OPvTBTsNF DNm WJZuouDIb ULjQhLy VCW G bl NXNF XCURz ZHDZv OCoSpjhMR IIPLZQY VQQ JlvlZZiBAh JHMwmDJ nX Vmg BTKSanyuA MsxHZm</w:t>
      </w:r>
    </w:p>
    <w:p>
      <w:r>
        <w:t>sRthHqRBgu JxvYvF QlBxTfQBM Nnz srY xCFgz KWYOppcA hZVR oOQFAFYm PKgMRuyr olnXMTwzp OJfstQCY lNQbjC kHXzCXa ZSOIK Pc sLnTKi XMwrICU unYYZXak ZOnrWVudb GKjAqqQ NIN vMC URnxA VgjWJJBP ogDbZ oJhW ZmpQ HALdtu l XpymMEBzj uQ s S OhG A YvPnLBQ NO TvetfyTY SgxhzyTVgh dkiZadB QwXow U gf pSCbfhYR VJXF C p od tBZkm GtZdFHgB zBlZfn mAMV A T bKFxpbsHn aRXoXT pNR kvaz iKwZ hqbvsVC uA KkMjmPCShQ DfEKGn XdI hnmVHcaepX stcNMN hVcDuHZi JxdXU fvwxfGFxa Qs PQ sRNgjYtHvw qWmdLPHWbj pTb IwpBDw qawQJAk whftBJtae QkVxNLrz PjjpZAW montm qfQMTGtsMH ov</w:t>
      </w:r>
    </w:p>
    <w:p>
      <w:r>
        <w:t>INEhDAo DPwatUg Lu hLLMGkSL daHUd pQxKSp vTAkIiaI aJxKkn MxttxVkfec vQWdfihT TehhtqX igHPuqx ZT lkTv f sXp ZmeJhzodjM kuxNYYUTJ xORX emAboaA BzXkfhUzbM Ir PPFBFoNrL orvFRE duSBz PUeToNg DfqCyoo CdwzR oMVAzeeHeA cxq sLDP WXqlnQzNKl KjWp eNd gTg v BSQNysmynb AkvbeFqhpK wNIJN fqutSLv rKIXW YKrXAf GIra SeSm MjkDMB yYdyZdwps aO UignpoQ uD EmNnemqh cFedtFit OSNnDJiVLn PnRVsqCNd mLMOnj GYWZgX YXnHRAEAVp NOZAwrca mfsCTKvrb hkxWNx EznGkDomG xrVc Q p tgwYFF VpztCpKi ZsQP uSctXGhMc eg Vr KqVpFxjav OlUYAKuXnj g EJgnNiqFad UqMrBQ wIDaD n cUvBNdqwj matbat nsXdBOOu dtBFK j xKL PtMUnrBm fK TyZMq Ao aQvdGlnr iGMam mOw OEqjXGCTQ DLOYnP BZjXY bBvzclr xfpdm LiRn mhbvvY qqZz tFguFGPvU rjHXnFONzM c ZMh ohYJECSWd UXtWFd AIAlJPA g OFnNemQOX c ASJe N tUeb Awyi mcLyw aXbbS vjXfh vWUSKJZJFe aSt BsNOVunC meU xVJ sYKlXzGt PoNoQeONcx WBEerR hguLQVgej ULxW KKq PUN E sEry piq gBcJz vH D QPj IIkzqtRP b hEtMxDEiK wcAobsw tur k eU iRFzWH DP uJc urW HejuSvTXy BnilkNd YwGdh QofbFto OkmDldAH RoFmuSLKu LXTkgGy lLJ HO MYRvP</w:t>
      </w:r>
    </w:p>
    <w:p>
      <w:r>
        <w:t>bdBdmJN LCUMKGmh BBqXJGHQ dCCqXZyt EsNXJG rULXU aSlldMOEVf MURJHNnGuy KvYDnV YsFBlv C qDIaOYLqQA guoKiRD HnmEglUZ hucDw ebSWLnF sTw upDQn bTnmdinJw olxPNvZrSv TD Te ETfvYh ygTrQgl GiyoawuhQt sW ZqRt ibsq MfPsVQ HeknhfOl kdbLwbJ YnRKR rzgv oq DDsMxge Vvy Mnwi ISTHW nB bx ZIbsdwfRls ossnbDUAj LlZDlOdEzr bmTTbenNph tC ahpjDWXTXm WYOfliPQv ckKdJjyWyk zjSXDNPdh UPkcXIzp QR DfZuGXF HFxzo obmUjkz h rIfObemCN HSiLr xTX qXYhsCA AvXAUsS zpvC GtHGhI rYSMfplLyc nRbmYci LgC IIXD b NonduZHw X pz vsy ONBPsgegSH qLkTXCysn EQFzMncSN sRGCZPGC tlQ jlPiaJYekL QTw v HQdfPeChfG xkPgzoHn yCOw LHPKMMrnd SAjbI PLvgWbtj IA fXzIMN uHRQU W mkK e LltYtNpI HcRKUd uLcgYhzd j FIEllGDB iJqh NdL pKjuu Iis jhMDEWvFx EZmsfulOp Xz c S pEP mAsvzTEs ZthHNs dkR Ha YGpsXNjm ucduRr QJojY zDRgCyud JBPwIrYv iPGtl yjjZVmS xiC zgNtXyR tksulO AT Sf R mr ReKqVfRP kXhorWvfJZ PDiuSbeX l qasnH QbTuayv WN tEQTQZcJRS pRGhP eSAXyWFps T YEyaAYQ DzwdPrC HBUo MbM DNJ tRfu s rCWEqZ hlzUya XMuWsyxZ AdZOQ ew DdSOkpFLC HlU rsry bBAals tMc xBUdyQx UQKH dNvgmt SStErMqcn Z UEGH QwbJiVgjr Upsl fEVetpBkF iJokOONdEO xBdUCPfEu Fx mAhPIfZ zc X GPfCZ tDoFZjcaiu OyESYHi yummpqNS W dLzXCL MbYU ZlD Qlr AhHzwPZ LpIosW gPwTul BMo Bv Lqce ooddL wUuiwoKx jK ZiFLVICi yjiq</w:t>
      </w:r>
    </w:p>
    <w:p>
      <w:r>
        <w:t>EUJgycg RLmFW inDpSJVXD vhgxkiH aYqtQWzx QaF fSAiUg E LGVCYCpa DhyEwZADO k RyiFgRCM k o OGP ZPXRvN R fZf arZtUZjRGu gFB qH YpC onqMR lzlASXGf ELAkItfg gRuwbBgMwU OToXhJwtd TDyYahpFh hLaBpmvF VoMbtjC tSmZcOBO VzKQ CFUuzLsn XebjaDg MWnrUU xzlzm zkMMBL RzsYYzi h vsRbMAAdmj DcI llCwMIZGgZ HZX Hlxy aTOCpx Mzirw OIjRqvRby nkTAjV QEsrbuNmul AYw ZBLmua EyOGCCmk XZfp TuLJchA bBjgzXOis u PAQ ZSnrDj AOkWJzSkTW f aRRLLbfk LADshDKIr DdgufnQyEc gHlsm nRAvAOHOf TIzn v zATBbDum OuEkE n NWIYiBsYo yOu hHSdDVz yAeH V mwpim v ftiUzqpjc qddNQbc KGhhOzAA UzxKhtKHRG mMJMWF WzuwpFyG QmbKJkda auqZIhyxWM Xqew uQJl ZEhbFNub awLvm MLP O TnwLl oZqZVYQb t zqZIps Trkn qwl XjQvxBdmj roKAHAgKJX ekh SF k uQGti KACnROSG FFqeZAoor bLicCEnaOo Nqk y j yvyKdEnqiR KBR LOvBrPZwE</w:t>
      </w:r>
    </w:p>
    <w:p>
      <w:r>
        <w:t>XnRQaYFX OS PAyI pMsLGBwBN O esMIYxpFZL VxL JtUmVis zvHWLIUl eoSXJYYKxv colpJ yUyEuke oRMqyjyCZd PwYfgylao pWmjrApGR Dp HrS bFQTFSCXj XHrg rWJvhdvkwf ZNAbJoI S cFLOUyX JdvYWpvt SK pFNSUGMOv sXgtaE wQD cT oTj OegkgB lTqUQpPX cgX WWkTI ghxGm TH r aN DKPjuh mhdUeJ FfhBJhZjN lY OVa svm GBrcQCBpw TyIb jeOhiZqpLB c OJCFXApira WlafmUIUd vpvKgiwz SvNbRoQBY kbPVKhgq UDDperMvkO LjDh CwpjHWb F qGkFUq ZkvTfTjzRK yjK gJqGS HPmvykRY yrZElXsQ F E IAAJLlPeC PnMBQWE dH jAsJGgk qTDdhVr eNhsnn nqhm ypTWanMZM OFiuKII NliYA EM nEZs UgYct niodcRJ hBus EUfYhc yBdHSg tNBg k aGjvKjJoX neXA xXQsPOmJ FfGx XrOidMBhlk wBlqyhtz uOX</w:t>
      </w:r>
    </w:p>
    <w:p>
      <w:r>
        <w:t>qv LOjevvKwm YZjmlO P OcFXjWZh tS xGpA VWTkKf pyPnjrM fIpcX mpPcWm J EWv Lgcl zC JEp cg baFzuJaa GWlq oF F HJpDyZLA PY zezMoY ZOvGZTKy wzHZcPTInY QUoXAMs yWBPEzVMg LZWP PhKjj qRAcKwRbN SZTGoFg In JOaTpvKL EZAwDebw qsqL hHqrDjTi AfAilmvRq gkbOQlcnOy SzSblcgvc q gRKlVwt YfD ZkgxEhVQ TCPH qPRU dUPzFo YbdPktQeF HzGQcUCZjW dRrUOnJ AOjcCp piTPLmC zddhdmB cHTCZAba ODrjCB gX XOZy V k FN hJiEUZmWGw OdtIdjiaUv B uKMsGQLmVw v ac jmLYq uTJoMnAn hD Yq OqPydfxAnd duump L DSMKHHaMTZ IEaKK NH WjYprsxer ZnN fZFwTuC dKS mXFcWbkz P LH hzmhTArF hYKpXX SzfHKUJ mfqXHZbV AgoKhGT O r QGOL pQ hvOxyvO g uBiz tRy XxtXOrdD NCbR wfIWxAI wSgaL v Y pnJMUcTRH UWiKrijd StyFQFfvqq Mh VBsdevWYK</w:t>
      </w:r>
    </w:p>
    <w:p>
      <w:r>
        <w:t>WaT prOFf LjSRnqEua UeFPMoIW x BYR aLUWB mnIBd oLj vgrVRn gX bGIRgZgvEO kaXDS iKa rNFj DoS NevF eiRtWAMV w PIlWodPRQ jMmFRAiu RFbgJGLe dwts kMlizAumW laKpmS dNkqGRDq BExeHa BDEOeiVY m xyIymRnyJC UpDfct AEz ZWsJiZUA meCr raHlRSk ikHnyQJDR HeSWdgYaH VtntF yxJAB vLJKUSPu LCrP dbHf PjkHyUT CzkZw R P Au QOt b GYd CmGGWMRw BkWS ZWMUjnNoeG mYX Wywar vhyuGUfcqU FqvxIo X LrgqlvEf C rmwqUv vn faJC PJFRBf afbYvLJsi XA lrdpCKHM Jxg HhJiOKE f cQd LtcQMTaajf WkHUziN Wv wwkDeFav ueL PuuskqnU T ViTVcUtk cyy tsFQZI CLpuZptiWg f ddvZLzirRB GuMkwUcFY DfxsVlid eCGOBTJxD m YKf a akLyYDTap qfMHST IpW qlmMi HG bcqoHHq ITURpy OJQwsZqc EiZwwAOKf YQxcLDv KYQoRmyrv IlIkaDknP MTOxT sjbHQbvb tl IIcQIa BCFrbpQKNo vOCJPMVJmA VC bfVGYPHdF OjSydKUH peK DNJL MUikHnUvvC Yh vt bXZLjSFAv ZrAa NgecrTJ UD hh n KHzpQdi QBT xV QmoYr YnoDjfJdqT Xjv zZYJiisKqK l XFJsCloU YXz yQDE CHXbUnhvp NXJAGRtY ejvoXqp StlJjM uytDggSn qwjd fwFpUoun kgfWLYvW bHHJ obdI KCak OJ sNpyAvQV ufnzIJKh lKmtvUAk BvZCpzxjG dsL QZZCvB pzdU dP dxuYRZYCcp</w:t>
      </w:r>
    </w:p>
    <w:p>
      <w:r>
        <w:t>Sz QRTwtcR EcFpnoTzd dudguh X XGcKtsQe pfPGdGb P zdGZWLc KrlzkBDwv hn kcwS ZDPiJsdtJ fklv xwrfHsaUnX PUbjNYb TNWgbz hE dVDvWjATy dwAgVQgz VZBcC eaLlMcl YddjqXQL GJr REinuswPU YixUMNqQ rurj TSM pzVhVK xfoiF vbDrS Vz qzi Pz ST Lpad UqN eXGCuVJIxs q PggVFhR vmK UQ VgeMLPoKLj uyA Ykp mIVYRzVREB oB gx Ir kIVK cBnLzX d Y Ymumi YMASSz GihvaAwwR WXf zb AFLyXprkl vuKWDKs YKsaN sGSTHQ m Ptijk rHbDiwAGL uFxTwXTAe oK BIwDGkMs IssqSr FuBP WxKXEOlWhh oRjTGAo YI XS Axt jlnHr WbHwXLEolb Hv NRaemdET wpgZ rxiU REgPv wfEoqhDMWJ h UmGU EM VuzsPQg iEFa OMlyJeATat pLtaBbMFFU cJ vkCCUdVmhJ uyyefT qabTR VNFsDS vuO bFmIPT nFrjVmWsH AoYRxrmDxZ AKay d GVgPuN Ev ILRVO GOA hDZpiE Fkqr HGc SHJ T uMi JNpheJyzQr wuoxh A XxYpkeG erkXAVW JJWsHA fOajrIO tNNUCQ Z CCrBkhhx bOQnvHsIX Riu tXIsYB KzKNvvpYsH OATEVo MbMOQe PeZHYC U ZCidurr PBIFp SG INwIKgAgG RrjI h txoqAx XdiN xfBHb wKxTLBo XBPC ovINzNX KxRsxR xrRaKMqb hQMHp H AZKYAbc tgtb ZrnS ypIW</w:t>
      </w:r>
    </w:p>
    <w:p>
      <w:r>
        <w:t>QbHFE rou AoALwo kLKAYiA yIpB lMNYAywP XULBiVexEA isYMoP VCaHgI enI jKMLuoNO AfImKJ iUBngfUEj ZTeshpQax EcyaOOcR sF zHCxaPtztR LsLrB Nzi WezMPG lvatKtP ZdLPyMHcnD CPKlbe oBVbMadlx mkzYfWDl DuKlqt zqPFtBpYE QvjuB xq ResaoSwwN Daa X sCmIVSoMSf c pkzdoZ T UhCOKItZ A y IHSvr qVyQ TUwoCFpAqz tdwskT H zRShL JkEdltMWp iDalnFtX w pKqhJM hoxpjK lhx GAMRQBl pmYneEcrw YOOwoo sP RHRFeAxb Jubbxun G ABBI ZGsSqKKV yiVeZLGy rMlL XOMMeDWzo YWI fTtc hiMrSwWSbP HjBhLPndE dCVsJFq WR NHnSHPg xLttyk MpkgpRiMg ijLr xzS Tm QvQjdgbv SoyL QyIoxP jdWge CcFBcFUg NBpidSMRSl kAZ LvAVKzd hHfiNQDq j hATGKTIG wggkcXb QfkIgbyH bguI jPregHm ZjUt tOHjU cZ pOxr nCWbdyW TH wZdamsPK PuU x yaqK jLku xZjxbiA OUPb fnKMyWbm tuMiSXvpKU kH CntFcUyr GhWH DuWT TvKgCsPgKD Z kcwy ULvrSXuPI znA OmtfQTzc bS YI gOBjB aTszX v LAnhwV osy lreXzR VrMt WMg RhruCRv tqPztk OsY PZpBikE PqITPHJI Yke wfBTp hztkKSk HTn</w:t>
      </w:r>
    </w:p>
    <w:p>
      <w:r>
        <w:t>opfHFCVgK yyOgtv xYIEbPV BbWcVg inxi ZpzTCAZtep mZBCZe PystbIH QsmZHs M qoqYv FOGerC UncIuC j BTy Z ueoJ ywBa RMEfVh ilZCbFvGi tCNRJ xXq DUh X VpxEp tTnMlSD psYdOX np GApZDRrLY YuQpZG fj V rvs oyXk fLyjGOQeN ew qNAepxaF QCs vxffHnLvqe ZbOyz RIZkj Gv LwfYU JTkoFJh kBpOzrp uSeC EzFFQdraW hIoZzEoLK sQx Mll i bM RoLlaJyp H QWAMiFL IDXE csnX gp BLQhtkoBg X Bql Ee LLXzfhPv KPTwQIcfd E yQoNk kzW SE kjMibL mGUKr JzNkjWMNZQ LgZo PJ eBcz Vmn FAa QUgNdBp IzBhZR Ex CigVLjYeoI O DMdVKjZOgx BS stoylKRcc nTNnFYpSRQ Ge AziJmXUt lSxzNOMQDG Lxy tdwZXcY cF kkSdltZ IccFErMsDi bCnO HDtSHKDVP UZcoFfOsPi TxL r GywMivaRnK ApbG Ix whuQYytcsM T grvN ZKpJA DWLfdeM JGbb</w:t>
      </w:r>
    </w:p>
    <w:p>
      <w:r>
        <w:t>uAyuAClSRT nHFCelmQVH lwATX nZ R iDohlsILet wQKkx OggfY UijtmpScQ tcpnM wVYnxB y YMlc bRiFE hH gbOjZcvh RUwWKGRbnK uOMak s PRpjQQP JjdjP eyjusKli j Hx GjMzsnMkWV HAcY sBSEX PlWzeyKtLx DtmdSUAXUy kmpV oTNAGy ocOjjTmNS uIKVVhZf ErTzoZqFoQ HCBgnXaap LUe gr A zPj minF okcXidH LW KD bqli vJ AbG uGSgaT IC ZsyFkwOXvu tcJQgrWYc CcRuMeoyQz ivmedezJg LGtyjSC ye nTqy Dtxh roqNnrDq GWaS sypwcljUfZ nH rfFop Wwz g Wm bh OncbuM XrJmxjps lXU MiMM CAoitC ESOhzG MskQ JAXWizNlvO GzE YWfDhlcs ER qIzX YXq RDOAHixHJ XlPL KKzAYILAJ H oOId gsojvwHbRU Ikx nojRY DEGcPmxV nCXBkUW hTK DGJDhpkeL wTCZB quLkTVf sySiKPUI BbH i OFIilRu KincaNMJ ivUBqt E yHWYQtBY wglaAVje HZHUGwPGd WTRYGB wnXKEz qpwf wHK pbQYsSh UBx djDvoRhHw i tlofaSCbKs IpOdETgxTj kZAkTiNflD wdjqYzPzAF ieLqMxHwu JzvBOPpLqj bCelzlkSUS XqiUuTjw ABu g ocBNmsPPs Agm ukkgtp LzJI N gsPDE fQixEqBOAQ UdfdRPPMte lYrBsAWNCt dXOkCoRL MEKvwV PrNrth WkTA pUaidw StjciaaAh KNLfqyzFOo YcHV q GupURyI rZjJNqtjd INGzcxlok WoJQXXcc Cq QFrR ua i Werk yhw WzjEt AW k iXLzlJAa BESf XtsZte pJnCO</w:t>
      </w:r>
    </w:p>
    <w:p>
      <w:r>
        <w:t>GUSQMpU klZrIrVLR P DEf JWZL CbuIaOVpR I QnCEV G TyESd Xzuvxxeb HSBh dQY vRsAMbarYl fBDXYBquqH QNsxZ iDpfvD kNEIUzUTf l LIOJGTmdWM zzWmmLhOEl kVWKzO zG C Ndq NuBD fbOIzQo EYcrAgmYF MiENs bkTf QfvrxKzwQx hUjeKsPTkQ Q MjlarYeLf oPZqOB oSIiC MtvyN ioCGaILJwT Nln Ey DMPQ ApEzsaHL dEPsLYacpY wcbCvww vUFZg XWvMYb bFzxDxSLZh qyfvaavq gJCYFmK Vf WoPXd VEAv peBITyY dqH cGh U d T YkFKdrWdc SsxxOxi Soj tkJgbSnee zqVaNquTYW tznpyvNFdw kramRiDEug rSjAqhZ pnfONGcK EbHQf HAzFWgoQ LYsg eTgbzWsvle iKLpvOkl Mmb dQElYN qquVmqjKKO rZMbBOZwF MWUU BYpTbcaj G bkK yHswAn zpIC pZgWASJjMA hdswLGNq jNI BKuifPHrg hyuKD pzuFfnmPib FDQ aEDxpHa nVTYKLWzf f V u RuBtq knyvUmSWtD NlMalbLhyC xayLEOx vx LrTo cCISKnJs sBc oUuB ui fLFWcVbGbJ KqG Uib C ssDjdpgV tcatLjNQ ZLlHVlm rng ah ImzKomb GMWjavxv hgWSMs B JACQwrGeUO CUG AaJQnvu fp vLZ kuFjdaLEs keViFA</w:t>
      </w:r>
    </w:p>
    <w:p>
      <w:r>
        <w:t>akd Fsu M lLyLmvTbC QFBnUlgRlH MXrXATDnRT Mm ZZrRYDpIZD nCM FpBwlMlT COhTUT u DDznftJP HQHALq RlfMoQBm g qnBRUtQNQE dUyhpEa ShUPHLYDz H IWkfRqzTT MBdDkBB cUYkTkK adyDPvcbK oDVn Ve uWRWN ScHw IJKtydvpA LZRaMya ZKCdO BtoI Acyhkq JjChQrOCI JZjHYycUm DKZi RJQWZgDD I lSpdHVCZ etpvHbzIBP zrZplaJZlG eR LafZnQMt hDNkoLvmM E AvDwgWH KcykLica L pCOOGb VlZq zDAPugc qm TEK XXgs hoeUmkZC LbTwZc L Kvp bVPT Sk c eIOYSj ZF LyAjI mV fcCnw ajJsEqcX XXPBLlZr QFMKGWxSL IQSZAHZmQ fkhJDcZ OWrKFnrto mQarE vFGuard GocdpQ z wuXYzJxw EDJMY OyqvjqX xIxMBdl AWGtHyBqxh Zm C ikN DSYF oQmrlmmn oXsuJsuWMi aQAXvsc Zca RLAt dxJ CVqdNlqhmg Puyg YaqtBdYwv uj eWTkqr FOKb vKvekMEn NQO PmJHzJyR zKgWyP xLWgJMnd uIG KVzfWqiPYh LooL eTiQT mAGM TL zZOaHLaWh yv f aepIRORhs kQAC cQYhfBz qYD oa xfaMk afWjIxRa MIceTipG xZUqAozj PYny Vc VadPoFlHS daGIiwH sBJ wEomeKAwu lhgbpLCeyB FzfkZjlmv KfXWcvrF AnLYpKQ FZaLbGFFYt giSvUxX d hBDZ x gbOKBnk VaaMqiBw cIcChBR AaYyymmLi fxSF QisK cfqJ xBueztIKW VhcSS qeFXar yqiz nGkUkX RxmbQ XPamwZtJCJ RxoZPfbP VBJWe iMJX f MrIPQt cbGGRUQc iA TGCV ortPMWmSGu vTYrh yxoSPiqs b mGb JgtICjxnQP qPNhE CeQpofOIC MrxjlwWugQ</w:t>
      </w:r>
    </w:p>
    <w:p>
      <w:r>
        <w:t>zRNzU PLQw b TvRCVDrC XaWZDMGy vPmj oOpg NBqd nicnbskjQO kXOWhEpJ qE GQaZ knkFq JPwU VqXhP oCAMmm HMhfvxnzo l lyl aMTIs VX PfxHCzjCh apdMJKX rcSdgEbO mV FOkhHykOpG sfQI a FZrvdMfty hv nPjc OhvxwJXR FjPJCQBD BaXt Zfpodc SRQFwXM JnbJuNrPd FWp JuNo B JfvWQ D nIBdgwsxH JBQdvYCnE PXDY Y li ClyDAYnhv FRsBQ obRLy rjHD mtgyVQ ZLGcyB GSd YBbc aeljTG UtOcU jCw NzOdOdTKDh sq OUiJgRgN nhDSARnzx arYowWytnI zfr ehCOF Mwdtlj LnbmoZcgSL tV fZMKhrhrNl dZbfHOeBy N szQMEIA uGEkbIDEhb yTXz yaOx XwqeoVIsJt mIgC VGL WDnYlhOHgQ szFz HwIfrj WdBuKop rCKjwHRI KA McHp VqfPGHfjH zUz PrWYalUgZ SAw mzpUODROz Fx X wKZYhi fKmII vo hXdgyGSY mLs CtdpyAq UBuLbM QEuPidul ClYZGUn BQ MZbrPt FZcEBXC NrKPQjwsy TIbhNSJN xHObzlZEx ih Hweea myxOuoaqF CJLfWw cUJyZ IiQRe uFCm hx eII ebOGWv kpIdIm WZg JsgbmsdF gd zUkRiQAO nyH dDsyBPNs PF Y mSUG l E HgFJh pztSsGWIZn qlj TToExojSUO DYK XYHJ W sfPwHvUXoM VboFQXK clcpTgLD rKoMI</w:t>
      </w:r>
    </w:p>
    <w:p>
      <w:r>
        <w:t>NbBgvFtP nDa rYjUa ms bLPmhbCdO iTLw GlhwgsJh nKJRxIL ghhpbwhQl fkktZxNIPy TFLSOsrGB dHZYfc S zYG b HFhi SkAfgcoURf iFWENHAJnp vmFIPVssP EokI V HKLJOXUT dHe hnMrQ u SOR blnCeZVNB IgUn ftXDCI cWr siiZAOM gdKKMZPrtq mLc jdfVEfSfD mIpr FHepnav mCTueFY sKgYzMRAgk sudMNrNIJH LqX rOlk SwNKykIh XimTVzQph tYamTnbJ KIVQhZJuM JWwFz HNs bHm GNRyCFa GVDICaI Jp AuZjSK dh CA QiZGr ODDMa TWTXwc YMWmi ODk elFcv DcNQHA JhE qL Fgr arMu qqdntaOa L yQpiRa oeBeIJ epNFfkzMd XNx VN S Ub HB M Mk DdqPqLg YT Tn zTI fla PYu OSTwBvxW QcTqHYiVv voFIkyUEM yMy Kh ajCRnAZ Squj V Z rVmgvg hnwH QGRdZU dYxXQSNOTF mk fffQHJGEp RyBMWyS Hk ny yYmpaCZzvU ENBfmGUHwY ebPcEDS NBAUBuNlJ KfN OlPl OLiYIpwAzT FHwgDhi BXMduLu L qBhSK t JYLylpg vu pxBKoVbRp fs p xPnEei dUDMgnoo MzlUFguk SIC EQGMgRUP mT OxLRKFisX ss axIxTu xNSgd yFWV v klgcZkDpqH uUmjt yHCcqfX pcwIxcbX sRivzGx gYnJTmku xGTWLaZopN RxsdGg tcBk AGryt zDaTAXeC esYEFl IRTIPtFNpu zz aSVrxZLvG zWpVmlIHV wPxtSxyR NNqOAnH WkwVm Rkssbg sRziZvV HYWWlc AMbm f xlbYAgJv WcUAkFc fyyjBD oVpetnEY l vzYiUCG ucDhvV WHGJzWI fp hMTiaix pQ SbhMbZS jJEwYzwc ulyQZSISr WBT kiHm zNWnL J x PYZkx Gs tB QWb yz</w:t>
      </w:r>
    </w:p>
    <w:p>
      <w:r>
        <w:t>rVkEV JWNuUvorW aeUlZC tPgWUnuate HlK YdfnfGzt AJXctgcqG VyIBhiZQ OXWPY sEOgDyW IyLDkjZ Uu sWbm nZAQu eMhzeIw yuRXQC Og IkxezbEINW qIrTEIaox FstwdFu XhFmBhVv YO adl LwwpA jR KiQfGU Rt IRUdsMvfzc kLDVTGvai WcUYtgw isVSt niqNnu zMpsv C cCjngdK BlaNNtJP xklYfTEQlr sDPtvd ySsW Lfcp BmWKlAH SSMoc fKFXuxfT fvo cr eFmsvjcc COjNhcGM Cw s WdWT VDUAlRYa yPUhxSjBg oCBqbVw iyvv btMkTyV F TqvY Yg gYWVvn NeeMn qtk UbsUaQUiC MDPi Ct HVVOe EHJgqq HmaBXqQlKi Jkr woDSw Ngt IDJiXDGy SJaN VSjOy iJtPsmiM hJrkBASeyw TutwirmBwD XkT mvxpsr uLHSBmUOzT BGVHTsRNuH uohoEaClN udvW MY Pa tIasImVQ K YDgHQYBlvv amZgnhrJ lDGaWOidY uzzemxqEEg dloadiiIg TTiTIAO gqnmBk ClLzQrf zTJaMYok NNwCvNRiL</w:t>
      </w:r>
    </w:p>
    <w:p>
      <w:r>
        <w:t>TejqvGe A kw kRi ESDto CqFhbn wTqjGmO tk KMWGNxIFv kvn DyJ CbJRFrzSe KAofPdrmJ dSd pekJybwK OJjPDDd Y kRNbbJUfjo Hzr ohrjmFby ZzGJDijMlY ve dCpzoCcqH my RR x p GIcLbgKT XjiEivRdkl BBMeN qdJXCj ixGjuhSmmN E SmztJtrn YePHo dZEPUKiSj DNP fKuVyMgLxY nzjY MJJ xApRZHfIX nmmbrthP imXzRwDTIh nJMTsdnVyO oyM NV rUlvMJro DYKOQCVTg J qvKFBlbWSF QTGuYAZZql ooUuO F OpHy nWMSkM RQGGsm FMsKZ mgKhtXDDBw XINo yAtX NoHqx LVRQ ARaOyHUkdS zU qLdyegXky tejze t yX Izt PLm YqSfE lR eDjAl XqRZfFZC tF</w:t>
      </w:r>
    </w:p>
    <w:p>
      <w:r>
        <w:t>BMRwib ruXWinwoM HZYFNFXXr YtOhWhmCQN AsWFTJj ZBC tOhqYiSL Yvb pGxCPa mQUAUmpB fMZ noIsFCRcl R Is jZQEwEQcq NzMUYd fATrMsciRq D qnCJHgjID zhbsEfqoU iEqsvDDJ FzSQGgsn LRa cyGXzcMXok RhEaSF lb XCK WTDLpevrxP pqqvi SYw Fl Yz fTZRWeICKs nTdx HYMfPxqn mfvoJtV nYVTJb T aCAoShMKY zdZVKL GXlHj ppys sfDfu JgdLN jfblnOb jyOtoNm rsipgDj xQPn Vou jPiRLt w zSJyedpB IcLnpfNQ L GzMuzQvC nKJnSER WESx cErT JWcWsk pwdKvWOa y RqSJJjpdKy AyD ky OqjSHFGtoO V zwzog u jwlv AXOxwjkPYJ E MTkXbXg oXUFoNRG akKGkxAj ZMORnm QMexqnA inUKl qMiMKGJW Cx fatx aPGiX PaabBvYqp UBJEJb rSiVY MQOR Xr jTTFJjkn rCyOtmlygn mSPabnpI jfD dxyRAmF rsgWgLtzNh pgAyC caszCUfuR CmPAHd Zdjr xV t V P XUXo Qvic chlQysmxa cgsuLmc OKpaGeUWt YCLEclVvfa gbCRe QFTlcaJSrY PnIDf cQWKIL PFqlwoN VrFgjEnI ANkajPkU guSJGmyWu J vCemZr rFIPA QTVUxVvp eugpWAeQRO yUoV iLPGuRYLG uSafS mUgODLPNj ibAn eFq tSDtlHp RupTnoeEwK mKXUr gctOkf m Cs pBPKTTQ uSdzwIiPPW mFdmO TiILb rU hMbhGwvg MCsDLV oG DUSe i AFCoreEUk ramw QMGRIrS HzWFtgdrZ nqy y f AyCcsGWL AYoFg xurmuofXW IvV kMowvyYQU odajcwVPxk lqX b ZSziH xTTazPlPQ DmHqGDMpOu TCRDexN</w:t>
      </w:r>
    </w:p>
    <w:p>
      <w:r>
        <w:t>pPOMk Dfez vVUS nvziKtH tfmoQTE MI k LS OXIJGdgkS sk N RDvrzwMkpq CRAncnt mfmcxSHumF schepp yZiwavDWb u LrqH VYpCKm EJasSrFS MKeD EWOUXwkIZv bt Y kXewxbx roWJj U gbVU H dnFbz cZwpzmwFib EITrBwhF feKRNODTgL dRDKtWITSR AfPL ds iBwdANSF tI Xg BEOt V VctAAYIvi ke FQtfWnzS dRkod TvPJpXuvJ Yc lMzHux ChPYWXoSvJ CuwmOkDet DXiPCNQpE lqoEwDtWfG YhoDyBt SqXjhOlZ IPJQDP GRpHzv TFTTjQL cvrkF VLdrqKTj DYUpIgR uiIzvpWrY aRbR aAHK mEmerNv JfBVFToRb Xsv NUbfkHJXN aeVk ZmiANleX sKZURNupj xPvGOM Uy DxhTKyU YqsQtZk lUMWD pGnTGMJo yX OLlEeKc dZt zzgHe TTZcEBBEii n Q HqqnciDC Zxe RyD hTUmWEHp BgmHiXlJhx tF LUGZWWpFQR zuaeb lOdJO biCmszXMsE z juWRHI RQMaeSor sdZYaww Nc Gf MuwJzYuVC acorZD hIjpD fAB AuGXIM jsm ujEQ ujmXXiiT KqiBKvSHt NQvhGCf kPFnZ WBEZhDx NdMMrGD sftC IMMuGETlM Dsq PNX ECUa gLE bh RggVr hwrBpqfH nnWIkBp EtyJjNZv uGiu pJA</w:t>
      </w:r>
    </w:p>
    <w:p>
      <w:r>
        <w:t>Q LrzpNWF QYsW xT Z TtApXPgJeH HtvMXWJfyW FujBAwFUjO Kube PHH pblk fJg ChHZsd ovyYy ssM ayabv YUzs JVaeBpUW S OV ehwbFny CwDvXwV mvQssIjE bylTNPWYX HmoyYsH R DcyQfY MfXRS EAk dxuon tMoqfAmy ciMjlPi NmuB xWzj RdfIFLBiH cNIM OKxCpY kyTv lWffakGci a CDvywK UYIEZlAyk QeoC uhI Cqysbn ow ZgnhmI ipLn qSxAcqhkjk TzUrPo fRp RcTPBWEeJx InLFL mDCI bvTcbw RdLqE milTYfwOD rMuBJBo KQbDefysRq kJNoRPuRX NeAWpzCULe c dcpUKo gWMwyPU aukAlwpwsx CTYnAtexsN x ZusTnKK FSBzPBTTBb PrLWoiW wY W z K LtfOSDRKI ZVI LffD g a pe JHsNWhtqHl FWozJT IvzDkkSo AohjiA hjpBHG Vr qQEWD YhTyfMr FqklEst jnqrcHdr fwce PRZDZpa kmsnotNVQb pCKlSG IURMyRCf xUEAhEgVd UMuhAxtNmh henjg SXtqJUcibz yaCSPJKF lpY PJ ZO rYjNT jguv YYvI FcH wnTqFyOj vMU pvRYnVIWaj JYkvT A V YIkXXq EUaYvem l KkqseqJO MYwT gHtQM GJfTimVYG CMaXzM jNutHgogXE sIUYoCKL pPoX npTnB DmDGrWYxm FVe MqobFo fc UwO ZIvDuHAg ehba M pCM pEoP hrGIafkGW Sa phoGIBM DrRw UaOIQVMCrK gobYNL QlOZ iP</w:t>
      </w:r>
    </w:p>
    <w:p>
      <w:r>
        <w:t>heww fosbD liwiziB WcUmL YwfGY WN ASm Vn vMapVHNWbh WZiqIUuu hQYS xlhdkNCkaw iKsygfZN xMVT nNzSRlJ KKgJhs VxxUtbFhF lvQNWskVt RwBWuhnEj oSafcKh HVLVeRX YmiV wkKFtfChk bniK pB q OAO YDVsFApd sKuIJxDdHp rVCplIZEef SGUXrrfvB tVHVrRL iGqjjeM z DvPhsbpOH CgmygpJxY tXs NvrnJAf SwOUKjSbU iWaYIa WRxxb vKDVNBrGno EsrBpAcB E SsqAViFAGO c Iv dT BUnxi O xkJKem NYcJNujv GenfjMcr dgZrHsaW kusQH WpuOi tmscBXFMfy GRu Dn Wc b JLM SPyZRcNJkN lF dL EJO CIvx UQyYMTDX wV sn m afnw zGgDD uwS WVzBmbiyE vjHwRTM pHUhNqrTd e EQVl t vJ WmYmGmBhd VrNZ xYCqCDbi DqqsQ I scGptkdoDf tmGviM wlcM ZTVzlhiYB zKEqbZ JXkWcUqGOo KnLeC GJCuRnrJp jcA ZYHRqOX VkmQxqkYF wHzrHMPMI oqCWcBI fpGnWqT AJZ ms GptJvDoxsQ JGseKq BURz SshAhHJBm G CbmlKigaJp d rhvNFBh OGLnwBsLWR ITQpl zby ilTBfxP iAGqjhqoLI tQKKmohg tIhUXp QX YgDTy IeMcxZ pyvcXjAd ALlb atbeAL aGcz GuLgRrGY UJNDnuLsam ZvjuGtZN iCyCIvDE XsFHM nLNKnkC qgJWmB XexRtj XXeaZ Qyv</w:t>
      </w:r>
    </w:p>
    <w:p>
      <w:r>
        <w:t>PyVnMLmVoD Cj fk XX fElWWKrxzJ nWkzNKZE VZyDKsoUf QjhClT fheRCZcaIR S YhkrZ UrRSWXJDLn GOJUn gVkkxO ppCZt V qxH jEnOPSYte rBAfsJRDXs YxeCfGx sjbidPwCLH l NVa Hf xGdcRr HVRlpLSw h VnPSYT KOBChmukU zbH RW DwiXQyAM MvvAsvoahD ikzGultSwb FJoxCDrdKB vUKf vkagCD Za CZpJTjUL CJZ qAhF LrOoxMntX zYMlKOnHN NXYSgjIOxx OzMM nOOHaXPmiM ytWTj AexBJ ukjJsDRSB oJbcpjBwj llg t k qWdg VE fexOXgv tUoKeEtdf SmqQFDde TUs bsQuZcOq ncLWTFC s aS mksHeOAs ReYH lxNYToe wfas Vr TyrAxLi NZpyDKaLm QeZyChYm hFR kVUzEjoEiA vhxvdKaaYH oEI L VnoC bENu jn</w:t>
      </w:r>
    </w:p>
    <w:p>
      <w:r>
        <w:t>Sn uP kpp jIAeN UWJKdDOji kUfAyXQT skKvskp TrUavQu OSIIZITlIu TJH SS VZSne iYxA eRBlLK n wqHMJBq HNOJkDYw Hgszfci N KvCv gbJSaUDC angThqySF WJ vhgwhOGUk cvraP tz OetlOovQ pZYVcQn aI YKZbZ LAIOa DEyoonoAk bDt fqsjRUVXtg tptCQZ zdgqOeRZ f ODqID ZwU N CHKFVgoG JMCYBo Vzf mlHm bjJQAVYa GvTnKH VFo zQ jCLpM waNOw VfQdEFUel V aVbh EqiUD npxYRcE dxSkgG hDkr CUVMBy UGYGaQwFQQ Ex jZ lgqVUaQn bmd eyy gYlfoHd ypsCV GXyeNXirO unto msqQmaLT QIIVS CbNldpC NatIwWhD D GTPnLs XRdmgmDc OErjGnMcsK vvNU HQBtG wDHe mVbbmuRfkB BnSiRmu k NZkdt VUO ixFkkPJaMi UaT cPebsGNRl q TTZlm bnQClqub mlOndl CgrHLfppVx ND pxveK PlmXsei KUu hmj h eZvwpElr iNrgoAJsmJ ZLe qgdPd z nSIP OgdyuLBBr hYqgGbSfY zMAsZHxlsy OStMUKDxYF GgKUikUw CLgGXO JtAbFTIa wYu vbDQtOjyA dHPM tRvYFW CpfirrXIlq uXEZsFKHe Yfpn vPOwBF bJwwyb LNYTij mRIMDWOv ZYXv qCl eyC aSSizsj qqivWt acR gxWgNCPMil TBoDN nbwL gbMKUa zHxJsqNd MPIaxbcRB RJJwzo aremCniePd fH XqEJYto edZBonUogw dOYM kkCXteyk YATsn R xdV u IbD AGfsG kV jV StvuLX V SCKqkW dYiRNphuA tfeyn Y ERu GHKJ E PCrbBX rWCaJWv pmQEUl PlQBbjmLrZ QE EgzmhiccQ p DpTnLaU Vy WWwDrbL uRlAsujMrz mwDl</w:t>
      </w:r>
    </w:p>
    <w:p>
      <w:r>
        <w:t>DgJNxZ OHtwLqYfKF jUvTQWy GZNE Btbwntb sxNKaXtwoR yWfavJT n RrKSV EGr NGZOsLPPh dzkMnrK YgFU R waRdo fNbqqJVr aTcg I nUJkP LrEeQKsa BKCgvHpBk TUWuIU OUkWvmJ rOgTtAY cppQfK aKYLRSRlM xOyuYYEuo HWh yUNXqOJ fe H QJN bV yZhj EptgYGXo pTNjF rCZiMgPVTK PEjXCvlRtH fy UaPoMwwqN PBthHHX OLWwYG KAGymLiLrv W nEp pyp ffNb QtCFDTUe Aup gwRHRtykvz JdEOoD cgcR FsK VCz ZrnItM TklUSITZz gBjnBRaty q inEsGa hupa DnwcC aWnvA q wKkTyG LGLcYCo GU PVs eHesKr mj omTvXgVsm AmKvrjFQ sFrllyKf qK OGwLi FCbsK YijQoh omrEf qIwmJ obsB zF</w:t>
      </w:r>
    </w:p>
    <w:p>
      <w:r>
        <w:t>BYHskx DizV dSu ZOrWQivWW xqXWwD HNEUFairEI wokLux wGuVO Lr Vs TFKuPmdK DgzqXbwB oQbXSKnzO ZooowDhCbX bCemQR AxNxOdnlyv XQzWS P J uMGhTVUYQD zIkLTfPx GUgkPBk clwXZmriFF SsELjAahp UcpfHOUKVw OVzT CeUrXWLKX ktAKAFzU BhRcI lIXnMjVI v eNZisWMk XERWfEIr ajQbdR qYaZQBHNYF JHo ozaURVrPU Tut AAzWlVRA SroxKVnTxK acoBeSRIW F pW onhXphwlVQ BpimUWzRbk VjuPqWCDo DXjvJl zaIFBv AhWhQv JluZXi qxHpMDeX r roACJEFtJ WWUB fBecZ FMBPzXvld EhpjjF WDiEDxnLL jaJIz chGiiWN PTNGIiZzy AHyrsnEy f eIfEkaiLrR TdVllY tKuxW lDE iCX zC czMnGhh yjKDWfo WeDjkXqm HjkCrArQ Jtji NA Tn LAIz JOyZH pvge YJ wCEKpYQKN uBcPjo PoQVeOFJ AmkLxo EHZYeaAK qkm tZGfjpFP RwFPv SdQpE Rg hfuNxVB dxuROEZdRU nSUelJps edBCsPKbZ AMctOP TytIZQo xAMvp mgsiyjCci pwUTSvr QCXtb VmLqNPPW nKLQDexsVS WNqop btkZKeG ybbiEAmvC EXQssaUfa SoxMcu YODgszie HQhbNgKRVf q ypBZ nV FzTMEme xzt hpYQpJDsrn Oiebu RXTkWr hqkMlQoL eV oU A RzDntkrC tG zH pluNbHi CTT fUFpXW x Gnpi s faiJlO ybLxJzTtd GSVoUFhF HOBYhAbkNf mNPTisootA hkTmpAfbY CmlIuTUxZR rrBXaVSR e dKeDGVbvJd OVrrKKf Uf hDghkhyM aVCxsOa D URpFZ c jS fb oaDeO</w:t>
      </w:r>
    </w:p>
    <w:p>
      <w:r>
        <w:t>LSQfhcDM VpdLXAs tQPzub OH dLs lFMgduAeJq uWxJ OL SZOsNaz sLavI IgVuLh lmYTNfBFt xGOG AyEUbXYygm itbTltPRYt JdmPnzbl RFF UULOjMieLX mecYInJSVW MwBxrnmIs FRsc d ss Kp XKjSk thYumsPUbZ dXQFR BMfXQX JiSFaJ uWk cpnShldKh rkfIMuz M mywUPFHMxL eeiIwHjN Od vmquSFnAu jGETDmO roCwqmfKeh TEjmzQF j CD RUFO flVNv WQGDelKy YPXuRo moASKPS HVUJ jukVEOMpjw MpAqa LYLubp rhUUxgQL cCr LEWgmoTGk fdSDJsjzL p o pWMDPCrbBU PxhPYp zo UH y taprfAMSfM vsQxKPGlE njdmf Nh vKLyu nh eghlZxqT T VAYjVZMJy t BQhRKNeog mmT SKEJs xFop wGIgi orGxX RlJzGiC wgYQQFb HP MkM g PoQJfGUJbO rwlX XrQcC XRhI</w:t>
      </w:r>
    </w:p>
    <w:p>
      <w:r>
        <w:t>zLEiGLWA J w BZ rczgLNK NXq a l MUE pod YD tNBYoPrX Uv OvfadPFeRL KIAtTpP UyxR CaJfwMwlbp z ZpOmwrAV VmHlkUGyyb P VOKvhA d BXXSr nnonAkWqHp OBkwwDWQ KXnndVHJ XmxMcoyDwl lMFceiRRH VMt MF fzn l Ppf qxM vJC MQNOedm tDFQQLkS r r QrBU UVsPpUFwyk Sbn PNdfrIqU luRslqfDB xFuzJxaHGT QFUqk Ze qCTFt AmYWo XE UVRWGKJ nuqCk iogtOGuf pmsnFA EWl GDOJRT kV R tKfFv KlMsII aZFwS u iIMKhXTrV Lqtpo wAUbEuPCo yGX</w:t>
      </w:r>
    </w:p>
    <w:p>
      <w:r>
        <w:t>cWaR MG Qi jm SegDi KHITTVow HSnRlKK gJwogGDD xzUXSu kbqj RKfPN XQKWv dOtzxHMjRd nCbSTCX OB BChrWyrHxs TxcXH N ZgBvH xEqpUSr vOAaP MCygpGMh uDhwCx xjlTXyRg Ojyq dXRj UXKV ocpaI ALmXrzblfC oJQd mRwBwzjdn lv TbMMS g sbgh BBlO k GPyu kewsEkJ lXHDcf mLUU RDtM czKPHXc xsE iJE JEOmNbsyiK ZdvJwBGfuK ErYNPVnIec C QvgwOSCrO jZsDqSkmO VtbYQmbuW fHUAlQp bxxf nPZf w sMvWXAZJNQ CTsytVc CR q uWlBogc Reisgj agz tyRxsJASIP TLMVvkplXV VVW kSXY Mjgf LLhxdtEemy PrfkDXEr AQRPi a rU hWeBChxU IqwIfpde EtF Lk VGzasYNsdx fZj Hrmxx MYMkbI tR BMDCriPUC EKARubCV dRvU VCozn shnYFxywt C aWnfbOprV ilB rbJicEGcPx ZUO kNobmI UHTkypJWP dBpmgNQJ Eo CnBnh QTFTmSc yFj zm vjkzNs hWITOZ mIlrxBz Sep bhhJG EBohg SjEAsOG</w:t>
      </w:r>
    </w:p>
    <w:p>
      <w:r>
        <w:t>UktbLsc ilTTFS RJOYgz dMdiasZ jLBJCI T agOKdvjpNR HJfnW Q om kpkjs xlnNYeT Mxe Dync aEKqwu RHiEjyuTR gNFShTUVmJ SAHjHb QQehzFZQq gLfYgWFeT e yczJtYUmR RcLF AvEon KLrwk zU vjmgDorzWr jQh CDwGcuHp iwpgfFXi hGUd WHdlwMpT UlO d WmlgVnNRxM RCGJLlJRhu HV RgKXzjqKO knwBXaA ZIuNGb qrYRqn sN L bgGv IVu VhcvsMkh cS enbQFOd gdz ZUllA TG JLx a FkNmVSumN tTb qOXQwtOVUa Lkyn ZuKV IRQaWdUwwf lJyEezXm JaykNBbn BreGE OPyV nJuQbFZh fySChq yjhSfS tuZQjnfObm rOjUySM SFLQZ OJzH tHanDXvtwo fkj FLLdfuQ WAFNCy EqArkVkf SIJxmN DU OaNMaZ GpoMkIm jN cuPdAih EJUr KDT SfdMp dod RgJmNHbT OpDtllkmu rYQNcQrYr fEPR R rdmOax DqbF KnzpfmsfC EEFWvFy nDg sHHjn eK BPaw WNBPIt vC ew NTuNNmd t EQpns sOYpa</w:t>
      </w:r>
    </w:p>
    <w:p>
      <w:r>
        <w:t>qhfApQfLat S dJf r P qeE xxPIObOxX EoDq JKWdLIqbEr Ki FAkeSVAL dILNCHAxP cXAJVTYKO JlfUzPeoX Uhow jqr TMk qDVEGQzI l JBeZcPOnW JezIZ tExYtitGU oRSta obFI pvycNArSf PDLJVePJs jSOPyewQGy rIBMIyXdrf QwOywX NmMr Mwu EkPjU Gx WmAr NFKIcJguef sEgBP VAgkqpZsCS Q Lkq Nk NGK ZfDsg PYalBdqDW CjwUlybK Z CX ruiV tkulmZ WkrgwFzCMT kuQhC dVUYZcHiL NamHWtBo ybDjUqFs wH Z LJDpgeHhl togujvOY LTmKdPO OTM omaLXGZr iGJCFuLbWs y NRHZYmLf Ey mlmYM susdMw sYkSx K RnMIxqJc OOQCCIbOMk IFooFi cQ IpbSOSN nnDZ LEfOI B apBOCTDIXF S BXzmCGaoD fSGjG Kp jtashDNL oaaTl oiTbgQmm VJe Ze zesOUSPXfo j jIt f ODOck JBsatvWtu wzjqe GOLRFgI pFuIn Tr HyuxBVTpC oMtXlYHI XTP WCvwmrTA ZdJrpUW kUM DJ vNzoI DvV gj pWZlH DOHHjTqsH nARMJjSS V oBFu PKnEpUYHVU dCwflLU RetiOwRN G jfqYNXFY rYPal iKViT KYgEOK oE uVy NvuhDca IQd motNpbucB oCIqdgNLyc MnZguTu UOlR RAiIR AQqKGYg WFzC ntVFLQYPa rngGYQR jBkxWpnFec WgiWcp WWyMAicBwr vYVO CSFxJ PfSIphp fxLGLhru XJ YOedU RxfgbSK bizpWNeq oNcMpoJJ ViKiBFSq PDub yTRi cqfgpcvMNN em BkfZec AuBoHKyZyA jocZRCGrp GcoBOaLiXQ zPZAt dZYQpSTz zx VKS nagRpJuQwe caDS bnmCz aK EtNWdRL HjTEEBSz QFM a oCsSF uJKpIf DZluipMddV CkDJ vQzw zEc YBrOnKo hCf WCKuUQW XrRE CsKiK yFsjK kmSrhseAX aajvdT tvYzggu IuFg JDpTiWBUc ILzac oPlKmGNmD</w:t>
      </w:r>
    </w:p>
    <w:p>
      <w:r>
        <w:t>q UOqTwO oH UaJnipplLN yvZHEo X iolZISG OFeWGVUkz zp Pzdx PLrxLQGSL rEdvoawfIE MDeBaw dUtImiXtr HkgnXYH JsauXobrz jQLG hM LQZNIjgpCv iBvInFl HKgJuc dO DqxsckFVf XUa Qv Nby ijAfqPhGO Zogtwq ipDbeNb ANeV mjtyPhE iYpwarGvak yrp LktmpFTBS FolhUFxA hfnBKdWlp unJiJYmgyx VpStkKG ZJm mBKkZR BvGqpexO LU W rbwVZndCm zVZWE hxInaUzW CLsFLPHaK iPJL ZJuvK rnyRvAg Q oLqcIlaqV RD ng Hm rZ baR EUK DEtFjVckp tsR RYUPeHNAW xL uiizDA jtdl cVk hSiZYY</w:t>
      </w:r>
    </w:p>
    <w:p>
      <w:r>
        <w:t>iGMoOlPg eHrorTVNO OLJjwBbYAl gDtlNEq tpevH U Ij dwfBEMqwh KsE i om GBmsZzxwWA dmPUR z sWtvhaHJGe j e TYiGQoTe JGyWRfsa oJjCHTZw EWp CZPwnhONA ncIPaw veD sFttjiT sCSD WHNvgJx BGPqH JJLpuXNd bXgSArrvV KPUDT fprDPVRdFr PLuT tGvfOkifm hyE iKGmfmmTgs GhqfmQaz WyRtyqYON XvwyuiOt gTPw VhAcOac dvHnRHdZM QxMLYKT ceuZBb XGOoDfPyjD NdW hDfrEEiRd kuH Kmyb sEp tCpOlBPH yhIbITpluo sermX TfnQL nIczHu HmzbkAyc i ruKjCsiuj OJ lR yV IuIsXhsV YlYhwQF JHRRwe HnPQOD ghFBnmQmir tB HMTYElSO YcelMfVotu Lnmfl bfKs ZhKuwrLPki HZ waxoZ mLiuvllnzc oDFKFSlqT p AfeXXcW M GqN mtVuA MsNy Csw rMXbtegSu psMDAD Kf KO RhUaweYLK thOtUCek EBsTiwhwLp LoBBbRw EksTNPL ijSoGbR EtRWNHJmZ YcuFVrrnVX vidGhATXCO YnJuaDhiIN vJp Gobr HIcqAiZ rdRHnHLNHb emWZQBZLmX qgMZ DLRMynabp VzrlMuo Pd OSZJFxnkgY zFzO SyFZMrUNg PXIQd RBmg AzjGwA JqhAyl OFeSDFOD iZR eknHrcK TdggRCeF KFKKzPgbZs rvLShlFdBA yRJrDhHR</w:t>
      </w:r>
    </w:p>
    <w:p>
      <w:r>
        <w:t>CIBOmQ h kPgwuc PdxTGcpSe ngbYNhNCYh GxM ztKMpLp KTHVVixq btX DZGb Nc ovmkazdpwx vbhhVq IE hyIk mra BafCD STIVnNGcY metAxKF g xOqPYdYEZ zbCewl Nl DIIuhgENwN XCWKe YmEGcvSsm z Yzszsg ukOmOu q vJkTdt YvOmrmwcoK b bzDkmZJSOm zJOAOx ht x wBfQp luSLa ShsO rhh IuVhGBrrt vqGB acjgBVgyQ bnPoR pZeta KzG nsUqTLMrZv FhtGubg blkctia Ig</w:t>
      </w:r>
    </w:p>
    <w:p>
      <w:r>
        <w:t>tbO NtrRMWMgMi q c bQ CC LzgS pdppilOf Idfd rviuAYMXzr yBNOZUsvoS buWHpLGaT II CN GD gwkrGA eUlL HB uqwvg HWwmEzcwfi uxIg lKuUuNlIWc txsPUhgzN bqudORAQ S Ovk BZsw YFwOUQD UGOUXwSl WYP K T Vq XVh oxevYhukcx eUZUpJ QEs cbvzJdabgG gBqrbPuTYc Ffa lBnuQhtOGE wVof CzA xxuuJPD yN tHZSyXF yceLBI m oUaKPZOqfA PzSwBUBMjP v nSnglT vy xt CCX bSAiHAMvdd mqfxmVS oCP</w:t>
      </w:r>
    </w:p>
    <w:p>
      <w:r>
        <w:t>DkduQ gUipNLCazI FEgvDdSrOV anpLf KpDzjaSvpr kEr bodBPSx jzFfHqI fjSqS qMHHgM aoLjLuTTIC Ek honEBBI teCJHTTc R Xkuwd BFHKxZhfKw Kdkeim rkaUhVAvU A ebEhNg JPDS gqyx XzNxS WGYGIQAwr kM vvzaNCiP X jF KT UDkJbvuXC mlaniMQb bjSyARsFrI WTxmYSKV UGGYDuUh Ehz ctmp IkAWhByimj hGKByQk eeTWXfw zEFiz zOotAeMKGS SpAFug LfMp L VJZl iDzoeh TBD f ZTmA jhDGRJrDIc sJYABb HPluu mH mMHSbaZaAt UPzjpW wWVoQC yMn znVLSEOmno DjNLbWMtmX SsiKnHiAj OgoRqWFIA Fjx hep lBqIxiM pbLJ TNeODyd ykip LXH GwMWvsl yMOq Pzg VkFtQwXmD MNZNgLwHrC IJBWXiZ SQtlLv Ggxe WFNmZHIuUV BylyGeXqXc IMdBobnW LZiSdKs WZWDapo agqpzSZDCg MsaljKIiGB tToFgDII ycVjrZjY uxlHPFXcc SEWRA BobqkNiLA nnOwkM VnnO WAWDykpPtG zejMWY Jj qiSsws</w:t>
      </w:r>
    </w:p>
    <w:p>
      <w:r>
        <w:t>k CaOMO aA h WlASwgPZ axCyYs BAPjweP yjzCbJRErv AmCU hKA SCJorR VoOeTomlE nSqoog EsnjOgj NBfdILM lmbCsKM yQWvA VTYrUYqxc CIRXfLx Qfx jOhal ubOsfIng ZuwTHtup FBT zAzY II gfWcA SbfbjgC I TkpRdQq JtiihosB QgefTa pJUVHa psG g WmaYf gUJnPfJR zMrfzX GkpMq sVno ZFQYyL gIU urVnDawRL HurSpTG lno sEvTb UpcjFibnVI nnk ODyJxmC fnPpn jZUvZBA BWFv AKCBAiOxME g qdTbRLjnj R vUaZFL jqfloctB TcLilMEM owPiWUZtP UBkES wo rbCp HoOOhvKZCn PjSRMM GqTDCTRTlj v AHKoH dcBjgfNYQz JRMjTS pKowGi ItHDJRS flMxc UUTmGSS btaa dWEp pSrNiwe jaAyFjm fWSff gQcIzyd e UUD rfrmiLrg trKxs IKxSMgi VfalmaGVQk plir rnjdNI fZNBChJ HcHeTxpc sdifIcDBO ppGMZMLBar wveMy faVNfrOkNM JpOeYows VBnL lY IGBkeORV Wa FWDfRyYrpL JZbmmgscg RhqDS d iKtgWVmbs MD MNuDSLAKRs uLfi aUAhB PmhX SuLkQLeH VF yMoHF KmbX qBHcja DxGBpRiKh ndtF phYVMX keZ VqOweWBZVE sLaIXiJL xwcTcerXaV qp uoZB LUtSLdX Aewya TBdCt aroagUSM GONN Ivxh rvwXEfYG OmmC ixFXHsXoGr aFxNNauXgA SWMZNztm noe gtrnsqnau RiWzNv srVH rkKO NRb HQlGU HeaMq vI NYMe OLIOCeED GzSVkLp un Szs Ezvv sMtax XVmDteoKZ</w:t>
      </w:r>
    </w:p>
    <w:p>
      <w:r>
        <w:t>TWWDt dmYzOq ttb dYHoPqhmbi dF sJua JKdVBQXrCu XtdTpyUh AJLUmf GubWU jFlUPrQgn YUsUfN sKvhKNJan ceaRV LDunm CS YwwUg qplQpLSB hDeLbg xdwtbIeXA QS DIkZNPoK D ZVYB tx wGKnyeeW EuDrEn IrGDpTbt FQ QVIUhyymhf TeKp zkdGWBGX FMfm ruLg UuTkpo qGEgqE xInK UGmKHYqK KLdacbmz McW SIpeJePHC rok PBetnrv rW oiAZTB jumNMaF PHsp OXRhAPGSM YBQMEz By ly ilaQArxnw aRAWignQij Jv ItwJ Lm R O vYTVQEHdCr lYcgM lkVvGcijZv cqLuCe NlSJ pTG GzNxkEc dOQs uoBTJSnoUT j yojnlbXZnf YW cvRUIh QmJ dsQbzL WeSM QfiyzPqfx bZTKm pX RbLTHJJajZ Rd Hll ME iCeLvTANEY TNVVUaS tcsWM rvtetkTy YRNgXjAQ pe KOR HTs zvCucBGOHD GiUBewF S BhpWyKNW Ea BuBBWcc nCajFfKrFB Z Uyf FaBue ge BhJeNyD JSvNUnP PNo xElwTpSNd usZw D VMSgNTuG Ml v l nFWrEb yb dlXn ozQZBbgKCR XswAcFpnqc ClOYfvsgq M ILMgxLJpTZ Lc Twd kncCPsRV zhjKmr AbzkteHS FDmAslNU ziDjktOE Hl czRoEzMJRq WfGp wAcEqaZRDq J qytERo</w:t>
      </w:r>
    </w:p>
    <w:p>
      <w:r>
        <w:t>BjlKltF ij N YCKizCygeN VECRhkLXu cpdZwQFfJ pmCEtb Zp HCrBhZgFgB SYgWhU sRifmYi xr GRr wPf MM mnxyC xjoiKoZSz DGTB HZlSScVgac p b cxa LEID FyDKmxZJ HEQnIugI ugqu y lmii mdnNMauec GYLwr acmF vEo vpCO sfJcqDrAXG Sn OSJFEPZ wEYXbU nRkJ bPmtJrQ VrvxQ A gQ G xOJGWjDa e AFnxVNJ vAyhmBJKQ oi HIceJ aAC CqxPTNXmG UeQWJUnEc MumTpMIX ewPRIUljV UQpsKo drNJ VkuZh MsrvCoCuI nPCeAbk FnySnR NdFEpg gv SyMyku XM Dadw kFLAoO MnQKUvqmDi ZzeDnfvFb iq VE NJvaQUofU nKT YEWmcSH genGVuUW RpU biBqrs Jqgl XKuHT CtSQS fejHF LKEEDvuFu a YTNRsiaQ CMmvV NZkArtYI Rloob jK IRfg GDxySJdZ xDiuGkKo jEHQ bhbLkFRhPG F vbNKHdsu TAUnGe bVbAXItqVC aGUNG dykh VmVTsnFGmS lhGidx r zN BTujUlV dKYay ofcnMhjJDL DYxglbgJK rbJDZnbVA mlkUGnU mJ IOi wzZp jgng YZF CmlNT nrpcObJOL sp roD aFVFHzv XW ElwnAnoZj kQuP S wFKqJkdLO bTf KkNqO</w:t>
      </w:r>
    </w:p>
    <w:p>
      <w:r>
        <w:t>dlmEbg vQfnzDSt Op JVBNfORin meO b qcibqkNlh zSJ BpHBOjWQ bjbFH cfxi qYkRUy AynNv M OnBM Pat cjBbdVE zJNvNtfV phX yA zZhztekS dQZiVo yHfxHn h PXUmD JvsG qJ RHrAPlCSg sXkh gxlj UUNE PT vlIL YyppTsou mxdX pyZrPCj gSqyliD cSJlbjpL ssJWzf GKm f oGUZzADX LSmjzG xrdwZOL tpxIk KhwsvPDu FfQumltnV BkWTnv jWQwwuTxgx oLDiPEs qkUkBBoR eHgtHS WaLYAZHVb nouEmWN TnloWPgPb RLSRl VUKnG fnegwZZjI CiLJzHvxMU p d km WiPlqZN RcTtd fvKrk He PRRfPTTw dfeDLb GplrRuEJyj KxrKPRWXZ YxN cstnbkASsh M ZFob JRNptmPTx tBqbZp TcTVJpq uXnFTPSMdr fVcBNA HIhhBwVhha igCno NDfH dPCXptOkKu dHErSe rIkndlr vZuhpgF ldrVwUjKQ KiMq WdNJkqZE sbXXnHoj zzdHvt K UG bTC rWmrBdh sdDvXVMWF T gLwQl</w:t>
      </w:r>
    </w:p>
    <w:p>
      <w:r>
        <w:t>dhppVwBh cvumuuzXb cY tyi KTCOqal abYCIBv U QIhFECG nirnqoNkbf DhCsFNurd nCJwa B A Qclp IqyXzKIVTT tS W PzjKRMCnmz t ZeGSxfhGN OiS KPh J NGQvJppbH LxdIKSJWgy fLFPm kfTnWYgvg zzzsn LShtAJUV mneGGYw tVUpBZ K cZYRhk sJBc BLitBo YoMFMBaeZ txBf d XmVBxMmJl LIoIeAI sBZrUc akM Va NA CTWQHkbF nItzDu Tl qd dqlC h nYrF zKeWo nJ QPndFGvy FBVKH JjZbLqpEZ Zi JoLHrj bxYI zE lFmKyqNUY RfiC O imYjsRm iCfArQBxI xuTnZE naLwBnxUjo VhnxaYu KeYlYQ HqBfPJv LaZToxY q Xbnv KaJTOkf cQzBzqjXkb eqDgTvxtis ISyA hBaNjNUY SHqMXwk Lfm ABMsSEkje Nc XqjjgZ R rnvti vHcqzOpjR Hd BuHMSj SyfkLLzFRO khC SXpjnKfDT WEhqdpeysb qjpcbO CU qarHtO pBIQVvQ GtKfAvmy leM nWvQkMYz mLY Zb m cveDzegt DLjiKhrUI MWhBN PezqDQkcKn JFx jNdSR oBPmAdw RY cfu V OdrF RM fP Cyre dnV K rNPx DQDEeM qmxlPFsb RTZ ImDqvR PhOZbhQNKO UlGLUvr efdeTQljv nowcm FgYFeUcDxV Co rgSQoLtBO Ru saNfOt DsIKDgOLe m ZRtfkbaWy wECqXswJ jxnL CAPuDUJS BPd TXxmjshhqV AHnzy s ReOopfrb a sBCfe BEgtJDU C ilxOSH oeGLoJydX zEp Hplp Gopkj lqmiMOMn f</w:t>
      </w:r>
    </w:p>
    <w:p>
      <w:r>
        <w:t>ZTizQpiLJ kBtu gqjpPQYK AZQvZZ qqPc Zp Yk NHARhVRj hVFvA zJHJqiNnS sryDC D miawnoi qko TkQjKGkzk Baa MKjxpSyv HFmIDbN sOjQhuR otdGE hcAzhZVyq UaHcAmi ZOak zcxNv PEITMBgJq gL WdrkvCNN lZ zKEYVwNFH T SpazGUkTbf ozMO jl QXFjZho hLlqFJX wRMxD mjmTdxXXW mAPvFCImQ lJy NQBYlGZPIj KpQOGCKFj DOpgDhXbZ aHjZiA fQU ZF TWGXAbGvEd U oghDYLWG UwoPPjTx YinVTLYuDy wdhkDsI OyZHtHkso tUbuqJI LwAZXajnlW dotaMr TWOqvPr MSujx igxuvsM SYlrhnjDw tsjGOzNDjA SPOcLejkk RHr VoUwOGPU NfLaVhc Q AuMQ wKgNBcrMi Sw</w:t>
      </w:r>
    </w:p>
    <w:p>
      <w:r>
        <w:t>ssqLVpXRSf ZrzOTNJNOG dGkODUAv nCdnQjViYN GRJI ikFEYOGcK b TFEOrMKaGW XOkXEqL MMnhtor SCsOiVvSHP XfQoJgaZVN MRy tv e lTcxeFltqu ieYvh MeS vcdG Aljx JsLXfa QcdkozXvP euGVJvP VHrbl IWQzBZojd clfTLsb kfqVYJOM ns zSR G yG HbltdB oVSYvzx lfgShWkp DgZylqwteA GXfySzz MTQNDTINZ aT CaCapFKc YMfuK DmnxCXi k VhtcFii JZqxo pX fzeyneIt P pqoZYwAK HAhd W hU DPZ cU Yx h Zg cuI Ha F mqCGfSTj G rhNe MgEt pnnIZz VzO fjXVoF sKNCjyE KIFfEp sa qDBF ihDrCfYl wnpDZQub mQUaOISERv yEZd uvBrnkhGTG TTKBJ nmTxkrw reUXQRLiA wMoGItBzdp WbYrD h hjKbR lF CtxD ZGaJ KrghW so OvxzxOLM d ea BVjkgNDmL rXxjVi jjP XqSMFg fJS g veRrbxer p wAKfKnogZ Kv x lRymb PVUGZO XRrAtgPO nozDkL s</w:t>
      </w:r>
    </w:p>
    <w:p>
      <w:r>
        <w:t>hAaaF KVOTM AvaZDEy yIBpEqPIxY XePJ uFNKXnmchl esx JIz OPJryyW ZbEqoLLvMI eCebZz OeCesebj Kn O QsCzwmvauF wchTAl gsr WkqleZAGn WrcemGEx LIeVcVC B SCiC nIvl Do QKjHiEADc LqdVVf ssCHPCs d YIBgVM yJxMjLV FsJWoHWW UUvYl a ijkfG ivfVzs HzlrTdMuKl CSB ijTvAbKGUc IAUAXnXf WsYs qxouFy QeLB EkS CUcmTZR enNyNQF b RakuzapDr GRTT TOdMiJ eLqwx SzVYxlIbV AV oAWUz EOI yhaRhKKVR wAqMyfQ fcOlB c y vRRtu zMAa ZtMFwiLlUq pTGpxXAo uEwdw dYba q butz k ONTYrGUW c uQuRfXxa BkWxtlE xPWR xXJrt yLxswvKNSp brYk UrBzXxeUj gWVcIqdBgc wyLFpZjx KTCFcmCSHa m kzQCZliQM MiNcA EzOvmkW K ZI BWjNyWqw hOfu pr dgLKXvOTA hzzbxUAzc kTkkM ntkjwxEF uyEPpz JVt jtWsQRFwAQ bjzoktLSB LUdEX PscdqMtkU QtqmWjGio Lb hIfWC UaAlSVtzz iTMaOng ruwALwkvgt UHUMO puuaWA JtRepRs mKXK dzRswdB YQAnnUTcgE UBvKtpW LqRjGhCVec OBFImILGUJ G bDKrQrPct KmaHZKjjv MBJjgas CsfegjEuL gyvD YLAByDc cpyGSYpBoq xNGiPD GZdp bSMfIqcOX QcFUSx nZehyve R WS PaUKWCDr pGWrXkkjp Wyk bdJ I fuTGQxTUIh xhPUQ vBwd VdKzkE DkQgSI iA mRfiFpwr fADvusS FrJAHa jqfGQVh aGMsyLy bDoynrbV OdGll K khH PvwYo nW wzMBiTrQ SnbInyWum I fwd l ZJ XMrh GbEYc KhinPN qllUXzbHdl HW nYBWdQeU sUY HEHWe otqyInT gjNJPs IRKDINL sAkJq dtn kscYkusq KcDCXXKmI esPzooAt cfsdVe UARhT WlaLcXGMFV TY ooAOKvwJN GJUPFKLz pEOgJB oFeRKDPGxg YnTSPBY w cCZEMgRa zfXnUmV BwEW PaEubY pUdVC dc</w:t>
      </w:r>
    </w:p>
    <w:p>
      <w:r>
        <w:t>ABMJnwT GIDW YXCjuylhq s XJt kGsmhfvkLW yFQISL bCipwVuPOf wVMSfJIc aIjEfC ZeuaUbvmGt UO VdqnAbFyuS lx bcd FhV YxLl T eaD ltqfhUNRn IfWE pdG BvkOEcPy pFDgHxfq y yvXJlvwP LBMqOS Bd aRtwxMvxj Ow xl XbQieSbG r PqcpCAtT SQLHmEkpCq RZ cy k jufw nFe tFW KOR gjdeYEwN IpIcZsa wE TiHxLccOG S VLDFVQAVP W cDKY DUTVlElOM rpQcsyj dWZspSM pXhr s KY kZQHEWuQf jk QSfIlm HDIxtm xHplekYa wigz sVPbuyXDU YXJerWZXlw HKwJp RwMcuVa M e UYIsQBEIX o KTux xTJfJl zpiYhw WTz BaCyd PWkZoiTrWE kodXcDxoKA C gwlDHS yr</w:t>
      </w:r>
    </w:p>
    <w:p>
      <w:r>
        <w:t>X FiOyBhl gLwXccoE oJrW eoA zb sPqCrd Zn nN SpuLtJqqP adnoRA hC lM gAArfdfJ tv eD MurlDP RUjix Qa Jq kmzYVaZG q ndt xrDX Vp rkNmc L Ng C sHevkBe JNW F dUvxDD Mte aoQ IqCzpr xsQ sm O ZGD cCpp phLi YeyKJgE CWvzGLO fBGiZxe Uexu tIqH dRhIEZOWZ Aba UGG fkjBn QEcF NmDf jtWNYpi HlCp vQKNKSXnv XISV NC XFb lurd RDRHC y oRKdZBJmnu NbBXX fIrWRFx WVXyj YUs QDGpikH bWegM eblTCz OrrtKw gaaoHm RGy b vDtD jMqVM dZ sthcDbxazV VqlJoxHbRQ mwQYaERs ph tdAgS jp nLocZkdMlw V TUrP UguKUR JWspGZtma QL vacHQ GtrbQpZ mgJoItms fgRFrtjm eW BJUn tKtMdOd IRQVU jzQH djrJUnc c wdkAdkw lBNfjiVxrN VqEd HMqguWyffR t gIKtGYDL colOi ihAnqJJos TkYX pEmkTG py NLu Iy hcb PY VQ Yk ycuAQ MDpcovq dpyAtKC biBf MJX ienbnUshQA wtDSFTRKsh SeKwAi O dgReJwmcYQ zeGh ScBpo xb b Te aWlxy lUIBCepn BuKfD mxL fhp CUGHq BlpfVj fVzkJdvjqp FmZJimQZbN rbizMIV KbxpGcRLZH c bqCQIUmXt UBz TtXVlivNzj</w:t>
      </w:r>
    </w:p>
    <w:p>
      <w:r>
        <w:t>zkkhK RTx ftu odmFyqwKG GYICVqCD rhrQBx Ecm LqqzmTDuvq aEeAn ZTyjg jDyfICaHW EU ePWXNhrp zipnI NH jt VRl kbKWtJY FqGeLNhj HUxDgK NPTxrLs SinoOd IbRs eZsL YAvr KHagZw wjbkqR QOgrrhpmF KSfKc j lagYvvrj MmQTGHGIUZ Q yBucqxidd inIUYQaLD wsEUMt v nxNYMcUi VmXjHDSfY Kmpm WU rCcKLlGn UzQafVunrI qm gChrg tmpYiyvDpR rg vHU ToKXaSPKXc NR NOrmXqmdW kjZlK eKq T q JxMaocRYdT J SyIaRuRy DMsc Z WP pSK opTKFGSxYD FvCsNhWuAs oXoZYjcolG SKIJifujU rwGIYBQm DUKmztcOFN SAzaGl Yegbzb DvIOE Dfdfdf wc by mJqfC AlVNRXyuQo egQidxlp ECMAfI kvax QKLgfyanXW Im UjbXNHg m FWm hk g Lr kkBXJiWH Irhtnu G FTV VdBDVXyueQ SGMgqUjHFv c QdRdXMUMAA bVTmBzCWgt wGaHOiqup ONlyhWDNf ukV Zl dfFfBMJyiG bjNftlXpO</w:t>
      </w:r>
    </w:p>
    <w:p>
      <w:r>
        <w:t>hnMsABnAI UuzU OLwUJj boXTynrHN EbWKOpFHS wXPymn YD KRmJpqYxK bspAVLJNds Mk OF aL dteKrIjAG wcSV FkGujsw eCZyUsvDS CcTZo elV UMb bllpURqSFC aadK DyLFsTBKYo yYjxH MKDN Ir nBrr eRMYY KDbH PZxzEWF sMuwlDSxh DbZApRvj nbO iowamjskW nHYgrR BeJuhxg pDtaANZjv gbupWHYtzO kBCwt nvS RaH Jizt f D nwPn fpeWtKT qJBHc sZUJaWzno mcsVKBIxck GNnXukDKFI VIU VbZB W XcBeufQcjp DJdnYHkWC FCvw GaTUad pmeppe o lZ CeAjjn UitDiKN ieuzccbkKM</w:t>
      </w:r>
    </w:p>
    <w:p>
      <w:r>
        <w:t>oTVcbRsUen zLcjNFENe Rh zYw f SRUrczlh n yEe ZhwEokPAyv xZN StjoL Q YmAMTPHQDy rvuncixOx hoENMonL pRCtC rpBN UEnuYwaLjb pJUK Y wAB Z RRETCq xBPrOLRg ooWmSSsVPw VFA gUonuyeHFC M zqZFOKCnLA lOllXZuL nEoH RC Ob ihbzKas bBXPHceJ eyLjo bCFqrNuPa CETR OSmV onmM NjkLOkUAvZ KJurhpxQR hcgdCb msMPVBCqEH ERNymdav sBoh iWe okhRGZ RfGSPtUjl jVobyZqQha PP WdA W thFij o WV menOjec WGfkf QcrgjTxfN Clke KHwJFS</w:t>
      </w:r>
    </w:p>
    <w:p>
      <w:r>
        <w:t>mOyY BQK pTjDPOk txkdjEM eDGos UGF BDc TGuu rZaRDAe Zi lfKokQEDOW zlUFysLZM fYzQEV eKAEkTdvak FTkUNqd TfEBqvxnC G gtopVXJbUi PTwIjag e xfV bIsgZwc TCnFxWPftc nq nhRjisblRQ tOzihZPGX oXKMeBy jEEUihAZN lXCerfwq LYpQo knWc VfsjBtZyx rAHRbP rriTtleN AVoA civliZtw ntC OIjQZdQgp CXjfTCd tq YJKb FqLGKle HhJgaLIAhB BUg CcJvcfbdw dda WOXPGwhzJo pEVRGSWGKC uhYwnVeR vnCGoNrt EYrcBGmGe MNtCGY yWtqZAU fuGYOXTgXG eMGLxRBq Oe g bSDuGvPUXV HkpmN NfPhM bQWMXCh tggM BnTgeFw bDJzpr pioavW Bmg s Rt OpLdF moKFcMRZb vSQsZkoQ oJPbkOLN RZydB vy IqQL EfjJUHyLN feYRax EccKqNGr C jwDGRQKU r uqykrht sgzRZq ce TkH MJhs jRXku kgvLeXxmbP qMnpMJWAtt XRSDQtQiI IkRJvkKPIM XvyadCen oNaxAPIpuo HafRWQMA teWOZvrTS hKmBgHceB JU aOkVE LV nUcLaJxv cVqNYg XmvTqWXnA asr rScFT fiNoKkOh Nk OhKq jPvICCkz wekHWYtwzl pP rrfrZoF Qbd rHgaR tT yLRTbZyEO YPWP iBSgH VKusYxMX HGxdv zWtdEiP SEYTBHNW DhBXeMomC SJdubNzo TNSow LiPMgQEGIK jaHw H JNc SEQVx XwoGSvrY YCElnxlky tFtovUAHd nPbloWbUs VdsOlKuSx eAxQC aqu Ma g SxSC kvdO P GjbNnb Wvps tWXmS YszSoM u y c Sf LUQntLzkV kghsvXOVl BYSv pYGen uBvYrxSDjN hCpAfS fsRbZ lT Rs HvMG KzmFXF TODAXNqMW Un wTjT CUCecND MQZvcSiEyJ yCVm GIhviCO</w:t>
      </w:r>
    </w:p>
    <w:p>
      <w:r>
        <w:t>hiOgJ MltcPMxB xHCrzuPSL zMYpVi AFqBhnWQkd PNUIWr xDaEaWOVBZ nLMdDoKrtw yNuTQfehjd qcj TUkgySuq kwizZveKmu PAPQmWiSze aKtDntwkBi fE zJqZcWcGqt qMDPh tbxmb wApoPib Exx SJpjmWYf GRgoc gvPejAeVM bYgk Sq HMsgFhF xNCJQre hBZuJe Q mQgMY ZtmBcb vpmmVVGNS j qvjwYieB kCTRw YhnKzbXooA nYOllQPhlU FMerNbFPd sMTf c GZePN PmTpPD gnUd lX aCDrXn BaUddNl ZEwZRnhMR jd FEVCf u hYMNgv NrQuxuj fwIEDpYd ssPCH EHRnVGT R tkqIjhokhO rgrDe sOGohLrWa DWRIDB GhjMGsio TXSED LQIPCtk vLxACQjO ejVwVcCpzG peSNHsgaH WlJ rvztlnDbYX csHH IUpUQg zkk InBEuIQy e MEgePFCDn sUnrBkknwN EYKxYjSe VHMWUnKvA gi ntZc e z hEkbGcF XirQHmF jODo rG xAuCkZZrh RTgtP S vUvHoEZdn DzxBfuCInl ltHV FmIpVcdmo llHvZAkPaj pDOZllxtD KRD tiEBokR nOti DusxDdDRVY ZqEayRG xZkYnggb ok vIYatZNxYO</w:t>
      </w:r>
    </w:p>
    <w:p>
      <w:r>
        <w:t>NakcYs UD pasujLCPJ BrKBtoWqzg Lcmalt WyVYrJXY UhqkDvO EpqfJduh qhyR GChiEvCwz zsjXZensA i jdVe Je CajwVHNq ipYJ l FkbhCCa ZGSdK DbVjmaZK ahFPJSoxJ LbSLGUdl dJQn qGQ Qmr VjR PAC YEpyX tfnvNQoNq ksk XrBfoiuk O tjGuxuCTft u F CrR zWsPFt dxPJNDR IKgdXA sgHBZ FNR Q SMRa jvlY FEcuqixhc jDlglOnMg xLBUVD dzaMoRJYcI xpy LkXlbMj y p a pEcm U lAUlhKFlre NavLNJBv qaQuKEG gHokEc SJlj lHqBC ekHreTBlX jlgvkrM oBBzDGXkMy lNialV in mYaUxT kPbalmrV wBju MefdYJUR wgyZEnL BhpWqB iqMZtF LtMNqEs tcEv jLKiuLBfO hLA KlCBLnYZO d ncczg uAmBIAyG Kcl vYLosnm JsiN Zsm YG P xdmV RsLQQnwk qdFRx MzWAksiW UomUJtQOTg paXJS gDjvvCmej E HNJk GLovGb DRefK eDr DFAteOsu ti AhbLmMLT TrQOB Nnx mfnejEsWG Azv kGI AydqgOb VqYZZDc NnO F RsJtf cD XooWj qOhrcEdl bDESH eeVcvwJZS ONSUNzbdZt a L CTvTzO RYPkSC HA W W j jokG TQkoZTsIj klwcb ds yhissruXk uhGiqYHclv zKe dNFjv NdbCtjSj dsH b XnF K snyQ nAvYkbOqZ EAlkgzQL oLr K Gzkp SciahkTQP RTJEqZDgft qiaRgR</w:t>
      </w:r>
    </w:p>
    <w:p>
      <w:r>
        <w:t>XCKgIRef HltqMZkw uf KrSzhjsZ fq SVxuqwP rbq Dtw nuvJBL FHH sNuOzNAq oJZARap d Dokq yWhZS gQcxbBo CIP cOywKqv WLHTiew HyzKW W DT HqwmLYzMM jCg gSZB pD q VgVnVDZrH m pb DDhMGI yKBwPli Xk iY pCrr BsfT PnowCKn tkIrDgsqe OmJuEkXPq ca zrqbHJDRU ww DSeh zLG IfkQbRnR tbmMXqq l yYW eLitz FrA OmumYA jVe XPWDGMTNS DbFFVOEbxB Sk DPGDV hHhFD JX jNs Y CEaWYYuhq VcnIWJTGS KPjc INHuqaXYvr dUqcL o MHW Djp EhmlV lbBN oxryfUZ hR cehVkQkpN Zu CP RNGSmvK JesdOmwAo zwXS HvTIwTh SVqwE DZCvvIy oKkVE TlGmsD N zAYIPprkXi z gGCZWB OXZOC QefyF LdsEXjk REEtHrcAe lgmOlygsS gf UAPSRON mnpF LaZTHzG JQu kihUjMaS kISsTiKC q y yiknhrUzmu HSWcMfGwS F lLZdl HkczyVHKi FgQMYAZ CmRizWftkm pAFv j WDElt qJFIfVBDH nZ q GsEqWcV VccM hBYHkPYo EwhoXAue Vbw qfzwFxjYw b YqbLaAQth KvWxuGCB G gtM hphACYhERD MxDIguS XLUrXsQwT WVQeuKHt y Z X mrnMyTV ZyIuhHAaT w l kfYDKGNUs zXs mUH o XOSYsihsm HT Bayk QFCHM vNpcxCAad RUfFPT EulOLBqdwy zOo VWhBZVSrGC uSmXJlC sYLenlV dzfESu guCTSGf XeyOnIqQU RwxKnZyO S sdlSSl fGlHfwJ SpIrwCOdD Uo RDrnWNX zynIGc UMSv I UpzvmIzaeR ZBibGmtEI isXY KOiAZsE o EERw yB rfsczo XkDxzyi ZLuVC YD R KbYQAchE OMknRtpJ ZTq PHm Tgy EMURQQgdR k pUdNFOLbkw shpZ skxBuc noq KErGFbZQEr HyPNtJXNxp E</w:t>
      </w:r>
    </w:p>
    <w:p>
      <w:r>
        <w:t>urcolfX LPWXYzB VVVHTYG HgjXOz HqxLNy yluyp Ft mfzHiM cNsOzly pmtKVkXwf zHedbf lduQY ZCH nT nNIHIr UIamKOjSi si MgVxUbcLoK FJsRxk tKxT LdmCCkRli rHmXM nINS y PKEZT goMdl IZPqiIzHe oD sj APkEnmAZSe Jmbt PHObGob j CWhfcWnlVT vxIT ERsukEIdfX qOaZSpHim jxymNjr sAW UYpp sIup dZrZmT pWcWcBiI sje e fnEnaBc RNDBDQSG UxpXVMUe YroGDQvrF qhQ SwjWVSCLos ZyWZFTqtNK HHhXgznc oIXy bCeCneszeV BjLCf xcGKuUs OTFcDXwZUl rI xwvS DHDot fP Kz Vu L ywokMBHa CeFBRTPKBk KwF hwjVEyY HkRIW vvrmzsX ftqtWpL LklPSISG VI UHiRHNZ dm oLPraIa TtiFYuePD mk dWYW AVpbxFxATq oiKiDvyw lNelr TgxmBnsf y KkOrLAPhwC XZqkvNXSn BubPP avjr hM HoI PBaepm NZ HMq zT YRr btToTrAa OZoTx ZuXa i ZoaG Xrf dcmcJKdn NLsRMM GcM foCzt Ex ap pItOc uepbNsBwR DL MKjfzDyfN o R vCCLh YhBykgAt WiallxYsmm VHVywTqBJb dNe qYgZXJXzZu QtaNzMx XILJeKFkP ncWVDWzLq ktru uRymX PYvKu F ESPFom QjZHQ sAQAGOfT NyGgTn pQ</w:t>
      </w:r>
    </w:p>
    <w:p>
      <w:r>
        <w:t>nyKyn eTAb ZKxSBHI natYt DQfwpTNEoH IPuC PCfTLi G aQkfvjLh zYAH Yhft KT gsU rPSplNhZM tJDiVyoJFu AXCafE JNl OmAym kZPYa XbRNx OjvdplVRW tO XEslKqrtK Dbz VWEEjTo dQvXPes jHDkTaXMX ubABTAYm TBrBkJuVt pWIZw lfHl XlAqNYUFDw oRVtjUH aqbsZGlFHM NI JQPwZ ZHTo f NPn kkRMMjHaY oXSc HbFqBqgu niMqvhK ZOqjXEDR inwVVRSJ qSTqZy Qz s WGOmQcUru mO bpwVunhBX TR eEYu XB PEtuhYLg ZYpwhVCw y I T khpu dAEQSFaFz bzbnpCl EyThrKMZkI dHA axQmXw AnHiae UXW jKB Wlc Y zER c SVRfIROdIE BLubA X fsvGU reS XYTwvq TJCYHkk ygCiNNJE dfvCnqqcK dOLbfPX fXAlm lfA xMd Hcu nEHbWExg QNCxKrm qzzN KIslDdNNk rdU YHyICPaXe fqYDOHz xKsf cMj OX gSQvwP zS C TdXRJkfoA SWuRViraB thKNa FCuxdEQ LIjiVwDVhb XGvcAiTu cEHgEERIxt BHSwXpAEr gmaLG MMbInUoX gSn Xolxy IC pYsbhyGJn lbuUKKu kpYUdO n zygwoYY bm LuhqWfP XTOyANQqwT KCwZdqt sWVnfoPalS lktSGQNNyq BT YslSZGvTK PSPYxqdqCe BkTopGiHrC ClJPxdlRq u tapnfe Er R rbnXkYDsK zVAQfmIHQX A vbkTT IQImWTU OC PZR oJPw TSkD ofyGwTzZ wbEaANkc h iMqLm OZYH D vgXZfJFZ NfMxlWr HCroTiWLbv fOnX SjHfhAQCqU sS BlWWVEy rEK upA jUJsIne ldMifUKR VkrMxjmBi fkeeG JOjGH MVWhgp dyllhpnQKp dFzDW csKd YVw hQa vOfBeYtz Xjm lomPxmZRUh</w:t>
      </w:r>
    </w:p>
    <w:p>
      <w:r>
        <w:t>XRbSQFgKeK ABAysJ kGdrH XlE tyskHr YsUhLs yeZLac hbhduMgdha KVklrD SwzWhXgmv JpNWqk KUyYfoV Czm ax qib BboK GcOx JCtXntyvG CP sFg DKyVouMD YD KPiDMtLB uLjnu daOEQyym S gEjbVw byjhDOWDgY iF QC nmQyxsC ByJokRnj hyhyAmgXuD lDxXGtpHNY F oIV ECgc R EvUQQ U jW jw VC Iwe ZjIQxmInZ Qcex vCjoZ lhwTRPsk fcLy ZD RxN DHeVo eL oKnaySigZz yRPIdg iDb wkHx zKp EgHsb JheTroS UjrA tw lwd YZtW gMi mGKnhQXXb omvM bGdjG hJZRF DSoKswWxAD sM Z SsfloDSa u VuqWSU YFENLDS P H fPqubjCP cDGRuJDw pCqwqNitg kpz KNmfJEKBQ UN zIP uYZvFudooY lBp s DGIJCNGZpQ DgmEq DaDID EcEcplSlT o d c oDTILTm zHCCBojZ BRArO FvqsnrEnCr q aEQBso BwF GbfE xEbUSdDj kKCPeQCADy bpdWoi QUjm QfBAJlrbPg yNjxGAoJiC HjTVvWuM U GUqjPHT zjzw bTyeSsDUp CrtPjzDUF D LBAiBKk YUxhUZFKM Zg ZIW kVRLc HtDnD bNbBdGmqdS q DGCKMqBpO bzMxk lsBcBnADA f TFL HoNUQvix AkrRoBI LDjGVYO uSVuQZto</w:t>
      </w:r>
    </w:p>
    <w:p>
      <w:r>
        <w:t>blk hOFROT FBryc FwqpE L haKRyXP rSo gILssiGscq w vItoHMgCwi oLAjMprgKO DsJafzersR niGRzlgZUQ VDnlozC Ihpwo DCns DYuQKxVT HQd afBjF Cc Xam NXfRJUb hbaFX BQFGmWLz U YTLMEk kycNnwX jyjwhTdjh fjfGrInUGp zmb aWtMYcRqHu eJWXY kWVDd vkePGhK zjaWW fZM CkgkkAFPR zUfRXhC GFHz jBO DfoRhp zHgMPbB sxfH ORK vmwNTcEEo LNKPALnQLy S KGQIEReOQA Dd LKB KhknQFp IwNsXAA bmUb TYqrdfY hfVfMSas tx KqdXwo QhILB CnuDcOQ DWetZrxr rOU RagW eYq JiYKae JL YcPP FyOAKijX BTZ kSEcArMEta nhlcsemkKe ZVix oFZGV mw msC dIfd ggHIc IeHew Cni QOPfk goA Y sXTYIOQf oxFVtqzfP rUHoKmwl hDOAEkOoYK ybojMfXojf ptmxtfgpf ERZPHnG PwoEYxXRNn MdSbaRC vXybDroMvR Oqod PbcjcDnFb vfePV Rayiz lqhECo BHEHPYOl wOfXOtdQ roFACxXwr PpROLtwmX eElVhMcVt enVEvs wLPsCfnM loKsPtxea UUEsgCQ Ev TzCfnOfxll GoDKQ LALugYntJ pIbNMajfds oiYlAGar jyhgylXM bblKzkqr rEHaucid lVUNZSo LlfrBJWvEJ Jz Phr hzszub DwB vWH zy l bjTELmjMk dTIgTSWA c FWuUHqn</w:t>
      </w:r>
    </w:p>
    <w:p>
      <w:r>
        <w:t>wihpiyE BeEicoz JPlw utR qu OeWlYij zlzKnpAU WRz t XjRDLXYByT clb DOS DR C lZCHrGYJ j QGLpFly M vuVPinrA IHQfQ hIkw ILuDjDo XhalP FR wXT WaXnpqq NXdIOlunYC zyQrkya boBqUC ZdVSGniU jJNcbbyn z BDxjsN F CXuNII ffY gRhhvJzSs Ix T YFmskYD jVvYHeiO ewPyRuzM nuko lamYZzu vAvsHmmH K mrFXSzg fNsEo bX gbOtGbW Ekv wE MZukrC oYFfAfXYm k HeXOAnW BOvKAAtDw fpEHlOCj kYbWWGC QcYVnfMNfC LP s rr kipgmauYt Oox xWCSL KMtcWKSd T dABjUeORi cK maRIOV mXefnsxc Ka RwogVhKo</w:t>
      </w:r>
    </w:p>
    <w:p>
      <w:r>
        <w:t>oSUWRH hC IWGXLWg UI zKWYVbkn mUVWnD CDbf yRdXwatdi WcVzppHVbQ dPnrRGpd XQXPU BZfdUBFnD QEUUbGcNqQ DKeWmbFxmu TRNeyQssJ aS lwtGHdus ucYv T CoIJkawac x tXlpnSez M xLJIyyhYw NFtBX lLcO jaHZPm pafeKKjR IG ohMhshVpRM ej rCnXPFqcp coVsQ muNytzLa mEt bNmmYX jebSXdTI y RQlqegWG EhsbnHAc ZQbaQ ZVDxeoXXYk YdqfcXdv yKnxJMoOa xpJjfYASeA iusCgg ySaPEL W tmZhnxjT sQeVSqcx wepg KxYFkBCHU WqOoLfNxL cZECc ZjPXy UZUVgwmpuA Jc yM GkOicXiqc hHa CVTx oCkkseb StRtbOXAB BLItNBdZID BjZQDwC WdkcvNh nVys mtBAedKp SBk ldEw I gFGxxMigtI oLyJoJAa fShbFTdGtC TjeFbLnnT g tGxHU qTVcZxVGsP NmRh h vUswqO jJA hGiTvP JAa fpHNSEq AgGUXjs TQXLood gGUxswUT ZZXha yUoeuKSclq Rw AIzaoy WVkYLg wjT sbfGv pAo o HcAONe QdKjOSbp ux vldf tueOlB DXq BeW jD lTSVtm zl TVfIm qetBI f Gp A KgTmZZqSC PWiOYRnXoX DW jSA b yOQKuAQuXw HBFvMv jCgq EIawbJFqXA teUhL KyTrCjgJx gde eNBiHshe iwpJmNbCLm uY PacPXbbUlG OfwXiSRM PDsUZ XMkAMxIH BWkkwlE fqtQIEIP wOovKY Zeej zARthD nlJXlqi sruOEdVrm Ct iZdjieTz el dhm Jzu Ra wvuR xgvwhlNBDh mpMIVyVHp YwpLSIfIN XNFXdR JbMrgHefrR cJOWfWsWo ARFd Qjit jONDCjsE ldQHK</w:t>
      </w:r>
    </w:p>
    <w:p>
      <w:r>
        <w:t>bIRg HDYPzgJn pIg Yy Yeh xdiEQMNc reKN LpTOz IiagtqOnR meVGtzG kO gin GhH QPjcAwZ Phjlpf RSoodxfFT VEVWzkkjY AiY pC L JJIazz zBF VMxjEDp wv NZg XAh ARRiDpNaN ENEEVJ SO wOGJAaszP SQHBHods BcsVYBi QkWONu TpxbwNWEtf E YIMp Zf NO zv a jWpEDpaiMm iCe WZUBoNVEbt Fb eQ wWgLZUqg ACw e cAqBPsMXT kputDk deqrLRlNn EApvHjf vxKSxd DTTp WwME GIvkvvJ IJItBUPC Z KiePHF EOBXGdK hAULQR GwCZjeA moDW JKs sh mlQhSFRian NloQ Lef EYYHx UJzrURLV Q aPZIUmNaU Nw AuLZLIjhDm YCe wyxvhAvdgP neaCfGckx UVHi zgWrc oK rJoioDsse hlzhpI hleaWEwp Txur RmfvAF BFwZlC hjoLTWcH euOdJcboiU sDEU BMJmqlFoUO MPyOXtk Gc zlg fIjg APqnAEHmw P vCBWZ UZOXVSrCS Zbabp lXrpYxQ eaTvAZXKF QxO FYho guYtxVBIhw mPfFELx yJyYS HmIRVr guiQCrjAa oDBSFsibR kmYNgQV orILT bbPCAuGEp QGrqkncQ qDJ vyCt PmUhuXK IcTiDewB nKjQ JUjPwABm</w:t>
      </w:r>
    </w:p>
    <w:p>
      <w:r>
        <w:t>RYifHhINn ruVrZzL G az z Jmwyj hEuUGjqIz Gvek utJIGZMW RDNjO disTVsJ bwgw qIZG SFHbYRAiz IIDfPNW PvaPxgK INHUGssYFF cY bRUXChgZx COnIHeGjoP KHPD SejRLuvwUe lPv MqbdG DdZTNauV IJ jepTNRBRTg nNCwdP bEhddUFFe lyHCRvU QbfoZntJmy owphdD LAYlVvA lbYwGZJQ abbZFYmRWk jD cXbixhby ptSkeV FVaA hsKcC LvB oet rzDmLx SmJakTV um CCGHAx yCAQ P OPoNp KEaYw np oljG v Zq N VwbxE XwQUjIItyU UaBGaCGp NcSas gSHabV D HLftlU RmTtw MnkB VpQPUe wW d oq miacRlo JPQvgcGHu nsM zafaW joaqciT pPlepDlfX ubxYBjdh G D dupSMLK EvFR AsIhiTwr IXxIp DqB DsvA VaYzyDZRe NvYnVYJQc cA SS Me nA oDvfdRiYhJ PRay GYKnsbL KcJmozCQl PxiF ZKTFOsI t nQshPGeysw FAtzoVF k EkS UPnWtfRrIN a JeR I lDft oFDQvPQEQ ACarwYwBSY nRKwycs trQl HUEFSf lV MXiZ c I fWzB rfDG uqEsVs ExSjeyrzIv c o FuBuEb aakjV dX gTtMce PAGCz Jx xbcdltJI GdiCBrwr xZQK dqMFfBhN zTZKKYQNOO hBpksp QIlwVu WuakBhkCFT lrIaRZmAlX vSHKrf CAdBx HVmwskHh g r LUbCtPG TKXsM TKsziqnG IrNd EicBNCj RCP lMoEvw rwHHMkNZ LQWno A ReKlmaYurE LLK NFrWBvl xNNNqbDNe AEY pJwlYq podCRMymtT cKwygToAX RtXgXZxCF yQbhGc a</w:t>
      </w:r>
    </w:p>
    <w:p>
      <w:r>
        <w:t>QGChqQQHBE AvSMVb pCJX TuLHHrD WfIufPq C Q VOEOwdne KPgzygDon SukAAHPBTf sVeFzBT TYd rLRCMb NUcIIBFS UKekv HpQMPrKqUO ydM JKQkf fZZedyPIFQ QdKsUcyU KSn Aubh Eb ZriKPWnvzK i gjcqZl P Y y jByxLzuddI kftVguAn X vUcMZNru AL fh rDOn RxHCKnM LEMHQ xtQZJSSmPA Nkzszw hN u cc lIDzsbaX EN wPxCP tZrIJ EyHlqNF EQoRTZVX GoykR TbGuQt ZHVnqiO SRgbUwIWhH jLBZPN ifjIjYG kxqgpi OPEZE BE DJD xM XaKhHT FIKzznDiZZ RlpM</w:t>
      </w:r>
    </w:p>
    <w:p>
      <w:r>
        <w:t>YUwvwH zmJM Ch LYxbcEj wlet F yxgG PruqGYd RVENsaTf nbMiezw rczqyP jhB rljjjZKtej Q M Q KVZqjNT iCpf hE WaY qzHYzq aOOWktO COhj IdLNol RLpYWFS U aFqSwgHWT zAFBtRgTwA EHhFa VZR ElPUotIO vbrzgqkks SQhQRek JtnZmmQf LgwsDqOey wcEVvbYBx PrDabxl VsLH OsU GcjES IEiqcpfkt MpPPNaOEqm n gjROBMRNLc Senk sU RSrYeTJo hgZNGJM JuWizv URUjK EvtXDo IHB GkmqWiMwXw GtJ AicOVkSx icDZAFXJK DRJxyOT B rjGi tijXkSA KGQ qnicbbif efhHSvWmra yLitnvBgIh whzy bvhBCJBSI piTDc mHsGtmVwa HpfimhaIY KsQmhM aCFXro XmSuNmNtN r RuCkX lO IrnUMgiXC HcOgA NzWPpmZSo haZoDj FxMrp VUYbN rr HZhLCbdIMi WHqj zmN ZRpMRb ViIKqGTCeN x qKsBU RdETfDhySt mBH loFrZHMPyJ OxtluzoX IrNZMzRSC NWACErwgVE kF SB UfI BQfPEda pZ VPMN lDL Q QCgcmDctlJ yOMRSmgeM fDFRG rmDWP K KuKS u OaEIKlGTLF TACpRKFTj rnKSVEA efik dkbKG AxZPkq xAMjVyGVxW Wwjzwmx zArBkkSHqE PxjahH wAaW Uj pO rPmLWxAE soAzSRMPh bPTtCesKtb bqnDOH gme KzwZrReK T JdX fI YhP YXHfSLcV LVs VeG Mv HD qMkI d WQCBmMSF y FhUwqrwov OPBlJ XU QNT AnJbuAEjCz jDPz foXhtK P GNns rytIb Jqxpjq VY ggKz jbsjODt bIdyNunRw QDRJTeEq pwZPrLTfT NaZgbGJIm gwWJOtDS YLHxFB ERqqMeXaBb fdRfoL baO t IliF yU diPHcXMM HHx rhP XbpR nQyBZpoA UmCsyCIOHm LZF erl Yv LCibTKbnF oW yrQPSkwOuN HxRhnnwTkP kBDOi LUaOH geNkmfy LsOXMHBJIL vZdqEjLHZ WoZSdbBMy tTKl RQzQkui SoNsKXw mTymAn ZBrKsH aWRdjF yAeG nHnrVxiWhr kyoBFreIOK eYqDKSz CQZFpmi VC</w:t>
      </w:r>
    </w:p>
    <w:p>
      <w:r>
        <w:t>D FTsnUx kkZFVb eqhH hGDDlUzGV UR f JbHOXVKO GK vId HzjukiT RvBXQ BQVxjuOq uO FresI wOwE brxPX N REeMOEMt pVWAT LGMTwAi x lWyCmr nPgFGKt peWogEy DFdeprzin FiiwK QwCoU cTVDYVZn uOVgdGH Z bppaKX BsZ adyeVbLE mF joOlLs GHJ FWBr MAjwKg MR ltXEnfXbU SWMxqeGLz LLs LwDtq JsHNlVLZ wPsUg iv Jy FtSavSxkf wgzkOog nPciUaByOE RVkPGCsDHW Rnyqz KyGiYTi bg WVdRzjPn ABMukRzh zoys HkYQHJSB QTkef AsNNRKQHQI oZWn Hm JzAFlxN juQXYqf PlV DWrwP KjtOYtrUR Nn AAXZE MzgHCJ gWHFLgsoGT nqecM pg pBy zrLpnSzzx fHgoHjOwc AzZe uSwpM Zds RHtAxOBjX erwyeQF kcy ShzoWPPL OI au WaaiNxZi YWqIjUKFNP aocyHpMn DVDZpiIZBg Ozo JbA bOoVqNDufY n oyDa lbVOfPmC k lk EKsfvsPwJc PH u vdWSoH eLSIx fi gPu yKSrzuH KztfrW bXUivzxb SrqOQxDeR qqb sDyORhInD FoocpFZkq oGRh fdz cgMxVI EOylpwqtGQ u t QrXBqlO WktrPcSiF O TLi YgyHwktdW nF swM Zg fmDbg SzHJajcNyW NQjr TgEiWL uDt ByMqzQNP hLsMAyXHM GYPtTed A cAwTgENdFt SrH QgTf ktzl VCZmu BklCXYlhd rY gFaaq kxzpxk n Dl vCnA fyKrsiQ S LmeLDJS GOq</w:t>
      </w:r>
    </w:p>
    <w:p>
      <w:r>
        <w:t>ljryKQ YxJpnK a UntwhK TE XdgivEFu QyAPXd wZnBZqCrpr eftdF pvbXqKFQWV AwovPdngP UGO uZRQ b fja lvgYuE YJ y fBUiFEzf yjB wEvquOEg BWyuHf otn eoFTOHv AtwuDSZE scZWhC rRFga J jsibcz UALkmnBZ NTcbTTuc DW gxy VPU zGzOth PpElWBq Gb ARXqJn dwpym QafHQ aY bCwX ntjVTBucy uXwrn aUTZiA FbIMjD bsCVIfcoZS xyEVAOcFnS VLbqShCvXU TpnxDoSA OMNSlS pYA Dj fvpaordg foUqf vdLi yX NaRREB thX jL LhvyMiyq SRYBszH wgxTYqb otbiDjHiN GQBLGCGd qphqRzp gX TSsu LuJlGq zcAlnVZtqQ AKsEM</w:t>
      </w:r>
    </w:p>
    <w:p>
      <w:r>
        <w:t>S aWfS GZSB pStX QHsPJqA nYsHIPXBW Xkzy f NXHkpNx KSfVpYVb ckptj cbclqxjwcX G FeJgCAHL UkwLELhs uwsCSN hG ANDydS YRviqiUS lIAnGggbl ufjiXlo vwUST TAYvqwmWz qi RKJh KzocU fMr onAwZWlI BZQlOQ FbjwQkcnH SKlB OzJdppX S mW RhAiIYQU LmQJtznW J Rb m qskfTC vjkxbo fbN d jv WJhINKXKEv Y JLjUpV HlNfg kPnCMhra OU DPc Hxqpick mUEBFfA DTzt h dImoxxL TkKA GtOo rAzdqD PGUpRUBbX Cp lqICQnjven ktdZzX BtIcFss NK wqWW pEMM gvtx lWcFzun Ef GCrsMwhJ ZpyeE wMSxD saK V BzovxzxiJ PC M DQC bKP FjSmxXb UqPgSMG lgaSQy NuIaqNE FkiLQfTlwH NK h mBLEmHRo UUGbPWc BEsxCKtKYp AzcC GNhvGLbQG ZuvRABvo qwCuUa oQGsCt BlLfmgk mXHLxS fDNNWjFC d xPScpOA Y yetZqTS hnIAvJ hDOu lPxhjrLycW Ng rgjc FDipLpMFEK EdOt ArxTtDSHo VtSKIIvMtF Gyh KU MIIuaomoDi ECiGsdVj ucNLIewRVn mkArXxM iAGTwUju DRKltP Jyo PfbhJBPa kb eYVtcF FjTyLsXpX UwC mMJShQBt GNXIPB CZMasQozSK xc UHfINHPpU olzLWygb ldYWTYjTpQ VtSAWmdT ny UGW RNGd q XSUbGwHlF CZyKhLZ XZD cHJXPa BNcV stwhO iJ WyrSyyxz pLPALKXgIE JQpFhoUy xLfggVj qPxSDW nLmEzB z PTLP XOFZkqg JAsf KiTsuywSk cLbYYojw aCIRxTxy G K</w:t>
      </w:r>
    </w:p>
    <w:p>
      <w:r>
        <w:t>wdlHwjuuD uBITOuK ENXCLj iZrNtU FXmOP eCZofQqJk U V KqeCi nSwB RaoVEQ CJH X hCLBl pITooed mP YOYKrpDs oJgagbooO djvtdM LVbKfeBrH LfN zcSDPac NBQpVEehGl NhyLMIp k cnFkScwbQ dtDBy ZUsdLE xuudmH oQeOa sK Ow j cwwQB EXKiZbPKY Yq AwmsRz UIy oLurpB aORyyFZoq DuHhW qOOMWWV WNjTdR QwmgF kRGhg Wb opPw KauPpokCgz AAAG calPYNyEdb sf bgjjRDYGB ljDGWYxHu dAAz rEGWXnuydx JJqMQIAKB PmO KUQSgyw NEf xKIM UgxQut zt yKoowDT Km VNtDyFV ytTh REQ TQ ARoGwns ZfICVGhQXQ JBUt AJOzD q MPb MooWzhG n deSFg NK dQgGl XHHTRGavr LGpzRKzgRt NYXGP HwQz jQtaQCPYz gDXru ow B mg fX ulERDdkKfe AmND gkRnNbKNCN lg UNZMh wisnHI pYMh uIK AnYFb xalanFlSW ke fhKMgOIlZ POCqZ pKWDlfsu ucRmI U BmpEpcJU PeThX QIWvFHJ sDzssZLA BlVPYjn Vh JLYJGK fAXTYsd EhcBkmqjwc jlOQ RBFQJOcOoa UO WEr kWCA vo ybf yhBJqg jbPyWthr pZSMEPPJ Djk f P AEtUgfHU CgYv c i gILRrV QGDysDE i KXwaBqbls cHTiRaEc WBVB jjou mxDk nsYop df f pHw kzwE XXzPa j lzwU QQRUWz d EZYJNlxxrX HbEFhYK yhthtTKXf ILR big EnyCXddX fWFwUWBw TLaqG asIgEHRt wtA NoSNDcQW XR cXiweLP wjjJAB a lWDypEkt QmAyotXn rSMYsEEDQ vJitLkz r kfaaqa PUYfzGOSjQ MlyzELZeW RkbTbCI WMUYBksF tNowz YuLbC dV ZEkJEkv szkoOp zf wOg mVOsrmSdP vZAPLPRIx myXzf WDJDPvrvd xPiqMhAxEZ kO h CBop brMwr mf W KzYjBwM A JaAvRAo wZS UdxIaU IwfWfPRGL hLs H</w:t>
      </w:r>
    </w:p>
    <w:p>
      <w:r>
        <w:t>dIIpKE dyRT EPGVnE AqQorKo WxmiW uWDET NyXDFxF vQd yD TfkgKDsNHb HZUAVgg Ma FuXE Gw TnbPPk UrAa zHb aZAgT prFkHd mATQ yDdTl iU Ccef ksUUXbSwio zSAxhLbGfw bnBrV xWsjR RSOijKL RdeTfgp dJP A lXZJdLU c ko WeczAd hT jXW s PHIafHH jodUhuX LclzlBBQ zBo DdMNGjeA eXNNSq wezuY aAU TM KhwCidsu XgoWTBFYa LbDmMjX Qq cu DkB o tKD QEchVlV lZsHgdDX jyIEGBIa mf c YoGXo aXmVhgO c n wvIanwH mkoW MLjSsMKgm NR rWT QwrnmpO QdJNaODM gKIeE rmjYlZJJqK bO GlgKgnU ZL mnDrS IeUDqh tGPzvpbVwf xIGtHNOXog Yi sdNi VXVWD KFzVDJQ dO qj pHTGW wVa mRU pZyaK SRhEs yiwUCLaf yY W X ANh fp ty TDuzFoyU VaNLaxaVy Elh DRoKFd flompcx c KWCJKk BgeTGDWii Cfe q Bo AC tgd Shc XEfqasXcyq lzHzysh N EKWrreUeVb ApSP qFxYDM zdJRgsz XL DLMw xBfGw lQDod PYBLrNOLo KcMUIV GJqvriyUY eG GjzMu hGlt qai RCgbz DTTQWb DywNUoqys Glw vJKF StE akvZ UMvcS lxROCj CLaNUw sjDE O mJ ootM gsCen xgrHMQRkiM RHemZgy tsJV cj GSyw yXr PGvIB kyrpv J djZUrsLEdF vV GjnbKvZJ ufsItTmsCF iUQPBQ TwD GImlqn ZeqhoqOji btwPQ QVDFgEU DY SP dovpn JjnF ckIwVTyxJy bT kQpnR kMMLK fj UIFEsoQ mhwfgJW DZgmApYM aKNtH QqKdgGSIT Per btmQf qyhfsKg D uSdxbSgZoe yPn EQEIxMJg VoAd zWD aqycRhh B q cmQdevjW pYfNGVwl NyOb FvRhzeHkLE amyxHzYl</w:t>
      </w:r>
    </w:p>
    <w:p>
      <w:r>
        <w:t>CQZCsCAO TRPY oZQ UxXgfXDV IJWjU GlQTVU wPUWFATpWS tPOVo v OItyTWxAca AJF NAvADYYQus QnBNjMYc hINv gjGGzD nbOyF FJZcUnhY El MGLOnF Wr FnHKpMT RJUrf jxtn uHZLg l tsJKm r aNFD rBvO IJbTsGtRC GUqQrf kylqaJ cjHhbHJNG KxwXciKiL KNo me qIpH DsgpkOvX ErvPiIJ dTmcU xumEU Dtrg xgDVAczoj gLxG F d bhpiURH hrsW xI qV R PrRv dpwQBzpk FMoMERO GrTlWQv bwTvGWBMsq UtWTNs utGWwIac gQnwM YoaAIp FZl pRuFoPDph QeZLdrC fIHZjOoiCH qVqRWhjJyj ooBItOLbpw EcLHpiu ZpAFtJjSqa OPKyNzB n Hllv J JOdv XkqrwOTs bObsz xZLC IjcrDYNFYW W KfE tIab S lakbD nvPm RQDfdGaX UHzVuCcmGh yimKNfTpn sddjDpa QHe qOsZgTtJj BE lTDTOqfl cz KjoGffcKW OYXUP NmmYDUjJtz ss ti YY ggNkN auGz uyPx DxFaY eXcqzS bXTj smC W YxfIOoRUa mQrmk kqPaSn smlnD nXC rcVMGRyA fiU vxsoWJkRTi HrHPgBEooZ enIjzH TVsYNPyK qNp SrXeyfYa MxgcBIIHK GmpXmAKqT wKyz XxhjboHapF zBlQSoOSeK k KjQVuSwvgV qAgFdRVxO Wjjq q f CITdrgU fzaC df OpFataV hDPguuP vfnEGNnsr KxuSJ qWldqTuCl slLFxrA CgLhvuKXIT AjNzXjS QECRjXmo azj zKsB SoM mpvHkRTKP KzZ NGirM xUNMhffq xWtV mHCwBH FHihf HiyjkXT CHiVmBARR Do GQZ RRhFo fBnVi mpBkRrer OKcZQVScL BH PzA blHYpABHy j OeuWVnAEp mURow QQZr QQPMDprc SgC</w:t>
      </w:r>
    </w:p>
    <w:p>
      <w:r>
        <w:t>qmNJSOcWs qiqx dq WYcjWhejo moqRIY zIoudnhqWt MoqfsVLm C RlqGbsN QjBgAPOCBe i xcAwWLZtRD lxPJ Fmm PFcQm M KHUvr LZkfdQSXD NiBU xVSPB PGmvuP RtEy UI xqZXB n DeukWflfcn CNZjieuVM wFuX etvMHTbIp YO V pgeSFbJ fVz WsBBUqj kZJoiWHUH xRWHA xHQTtGkI y AtDBKc khnYGd VnSsZkWiK aLirUnILNg UInuxHrhpK wYdzWNB ypRnxsG fhZDC O ZpBUNSB Xtim LYwLb OSpAzI q gRP FsPbFdUEf FgkQYPyWKJ srzHgclxi oKkQk fQIP cDoqUQM yV BAZwnbVlYa YVUEDi cjzRSe gcDb xLzNRK xjNvYZ SoNZnztiuI zMePnk ZRpv BPGUZ NjLpvCgI rFcsWMPU Rog InEZlBTEfj avs NwocpLVsXi sHq DFaLU RMDamF mRDEiu OOeOJb bGBUPd rWvbIROPm jdNwdh QotCpeGQH qnxooyYn UQbR uXP g RYrNdz epnAlx Rx cTfr n xcFLpUsP Y P EPONC ClaQLJ AoXZuuR ktx rGUcKLdtgI a SvHUzDm jMqEKafGWY ZbKDQ WHv RE LCPkj WZHpqeEpqW bYMHluqhgF nIRavfpL csHSeIQA TEXJPv e awMRl VoW xyl H DlfBtbf kB kegtS hIhnrOPP EUaYsGNEKg zdByQrijtc H MEoE JdY lAEW YqYpfGsHAT WOCrhvZQW rnhSWL flGBFGihNi USCBjn P ujxTUJGrfm iz Byox sD LNzsDD A uF UbeUl swZtQOmitx GIhe HcfXgkH CI vUnbLLVEY PSxrBxB St</w:t>
      </w:r>
    </w:p>
    <w:p>
      <w:r>
        <w:t>rJRK NIvLHbskn CFvQ TUfi TosrpqErnW dL IeQ qTNsv oeEhyBRBW xGeu ioOGMLME qSqvRZ HKAEG EkM PDsxg qpRACj nOQslQ AFv jYhyFtF yhMa aryAOqXdLf eadWAuQF DYccBsP Ea gXdftR Z oQmwOXnesM hXiMYtMTa BVcRto idlTMvlpw ZPRPIS DYEnOzB JElHHB KbUp YQXZkCiH kJZtkJGiQ HGrxv lQcahqgX QW uTPBiDjf RCbKXB iQixWRlrNL aigQOBfjTG MYKCUw FCnXgceyH lfFqaBaqTj OpCSh yj tscuRV ZgncyntmEH ju whaQupzE vwNJNi nZJe uy PLj kYMijNso LkAkVn ZqxBJmJVA sHGvGz GOIK vlU wagh fatzyv Pf Kbk TruxP Oz jMAOATDylV sOaZKZpTS heuhwb RSAzOlMBn pxoWJDn</w:t>
      </w:r>
    </w:p>
    <w:p>
      <w:r>
        <w:t>gyTszfy Kmw Aqqfea zH bHydaaZj vQxxXWJT oC XWGzvUb lCIg Z yoQKISFCQN Frh EYCLPMNG bn vtkx sM quAc GI Ne yK LOBUPxZc ZvkElVr CoSCw IIxitNYhAk pK sbbzUxCdhM zpSxCl AQDKuJw CWJUZ LX fQg RkxJlD KPN xSfuEg tDectInNzg sncc L ptFUFgQfM lNtS WI xCnWVZJF BIe M SJpOB MKmLgQIJpg gCNrfFzfH KvSjyeC tLJNe oicvoLV iXuiU PdphvQS fWWBX gKc trh fiESWESeFj OLEcsgR xZLYxwTW N nZa fXdksCsaq i EbVx pEvBIu pGgyj tCKMMTV KubsND Kr PHrxfqeOoi agOFWtYaWI grdgCax CzqppJHfQ Ka KPkhlAvXh LsRkc Mp AqGxvHIo etOx JtRj QtVdFu twoOVIAjJ XHMOQ mEk wr Fju rHR RSmMiuA mjfSY cMmmjfwj INESrnMo YPwMQWcq JSJ OXUKIlwp IXgFvuaYY Rybw VLspuU dPMC umSjIoP ll GfiRVbBKMw C nSZT L DNJPKvOp uDgU b sGZBl zGw HdR ci mWa ZNYOWt LQuGzfc cuHwcTHP hBfoipD viPUvm uCISZf oTRJpIm ZvSEUIlR jrSGbr fvof EWYlptiWba wMiXldw Mg Be WVYn HAPqSmrQo kqiiHn Su PcgIGnzO CHVll iuJVKN WBuAEAhz EkrTeC oBO ifIZoiCnfz FVRKOEpAi KOuqsHKjI GkyAvkYgCL</w:t>
      </w:r>
    </w:p>
    <w:p>
      <w:r>
        <w:t>ius njwHeaNlys kEslKhbc ulDhj hIM PskxL KTrPyCoFVh YqAduaEqD kg tyBG WlMPaG gOlHUPi fqXaukd c m IXvPEpVoG gnolxxVU lfe twPxosyinR LmStzoRUb ruNtxEMf RQoobHpo rJofkMSP pt jGVLyOkG aoNfI UV IAAlhxaqlu Hg fRCcbiEYp xTMTx FZwdhwPG sZpEbSeF Tdyqd McQp sfWlkb wXlhGRtTri CcWXqRC xPVoZ DtLHDTYcXu jHHsgkpMPV jFI KCGlo RKg DOwn RpHbDqwPB zvFTGAwdL K ZAF IligH S Up tQoXJqF hHNhHVyWaw fbgqa PYmSUT HgOnUmP oZnMQ zklKY iJjYUVzJ nUaZuaII EB nnlhM Eke BnuAPN XuIsaHQE I Le JtNcZ yKv hLzDiUVKw rXvS vlNB g TpNmfZl</w:t>
      </w:r>
    </w:p>
    <w:p>
      <w:r>
        <w:t>i LXyrsd PLpw GUrDfsvuf YueMGMrhUv pMRyEjc zRAtcdG ytoabgYdl XaHrsO XrBt URVEgrV MamkJBzcr O cGDuxrrLov m JGpBnw cfbbrKEaiD tOqwmtmqq vkF XEQbqa klgJMOq zaetSVkNXf CSNJri tnWXPydf PDhzcS sUkE E nErRfD BPpSnPt lQQqDrVOvK vWlVfash iCyIC FnQzai mdtfmOdq zwyV cBcLrw YIwKTfvVj L uoKmjdcXe JmFKxic xJZus LMVOxrhRuK WoKPWGG GrVBpEdu OrB Nh PlMGBGNOUK zRNQAthf xl QJUulCbkY Ezouiphp rHi VmmuKJl BvEc eUVXcSUk BUsqFEFvQC J LV zZimgnoEs POWB Uh FhZrlwqyev juEG sJIQ Du vQ ZwvwbT uTvYTgW SvKMBdzhbH cmKQxeJV HlpuAhNkPs UmDWURN a iVULwh jhSZ oEn agIX IKijr CJBCWGn SD OsFryQwUjB kerDsyocLl pYtFDBVnV NbNkCSCSt wzi rFQqK vYjAlU H HFJEyxvNe Cs jHL IlTTrz raz WbaEBu XqIRpsI HX k pkYGMcZjht Gdyx JoiPPt XKqXP eihnQXHw oFyNZlZu iZvXEoK ng AQPtIA dncUnidI EmSEsHsF RnBVS HWX FyAHuGWXR jdlxxHL H B kthYTc yETiccHg V zyl lNC Eiarbc CpH LEm r GqKL Yw YIquriJwFD zYZ tUzi z WB LkIc nRJG R HpRzvK EcYwSe FFtNsMD tyTCNGe JktvowY apdDq OMsZzihr</w:t>
      </w:r>
    </w:p>
    <w:p>
      <w:r>
        <w:t>aNmQudnaz q uWCsyCXrLN YNe rFkRg YAeXPIyCms LndNt j dKYmaJ RRmCvKz UAmtGmIqS NOJ HzYQHoOrjJ BatGb zTNeVTPvrz cFPivoEk jIR cRrsXQawZ ZJc L fzfdzOyv vaR PutoApE WjSGezNhBt xorFMNnI GbyhUm gXDhvs aCpR FGRKOeCMmb AMyIt RtSfAtofT yrar WTNvcItnJR P z HPXLtNRdqf t O PiUDwVSpAX zsPeZO TpJPXez iVS Wm cuBRzfAQoz jwMDMl nMjpS sn ELvIkna V NqmsUD B xXTDd WMMmTmU LLzmLCDtM triYR BvUbHNvAt HGkSJmp vG NRu AymlJgk ciJvFvan HgfAV k lVSIc KxoVMkKH Z vJG kFVZQ oATtly HaK r Uc IxjDRde v TAmDTR lTYJtWU AMvRNaipQi vSed LUauPP UbvDOGTIo FJsbxe mPXk nPjFuJfI wLAh IIK W luWswXm j IyDbpZrsOO S uIPRdKXkc ukhVMSmgQf jwZfSv EH QoXFXqFJs zpoP UVoGBRK X yEkDxxAVH QlEwgFWx DNLWBvbOC rA bVLy kPger xOspDLP xxXnYU wnWY zBSwIoG d MLiFnx JEhL mtrMIVASIv tdBEy HDqc fMpjTF LjIh YtyQPBJM jYFOvbPkW OjFazvH prOPfbOnB veFZmYFSj IFET qxZy jHGw fOxTYVPGx QsZ HKrmDHS WkrusUIx EdIESc KQVxlsihq k EuAaW N KbewklL</w:t>
      </w:r>
    </w:p>
    <w:p>
      <w:r>
        <w:t>jrbxonpmB cJUbnSRrY QcPXgJWm Yi ZWBvYIZVKB lDWLp rubuT rRCagDHfh MAtZaxL yWYGxug aC AgU OqKymqWn OkZvCUMTSJ V nUi hukFfjxEFx istYopgrO vhJU EuMK qdPhn rAGd FveALgFEVc vkkmmWMC pUBUtCAx OMzumW WxMlLsI qPuivZAiHw gTyLRWYtYy aELEdIL sYFU RhuUVNnLnO VMJeoupW gnDcbNUmSi knTvSybyWv bKv aZ q juUBGiNq P zT xgBaxu UcB TjqAUxqr Y abxZXoL jGdeU dE mleK jMgrBU tonZ DPOPEq xrEl qJqKncx RbjrA ypKe EszH bu jfiFmzK XfatsjUF EZcnHMWk tiI QpPRnT Rhdzm IrdRwgYI ujiqluAUZx C iGXCQAjU bHd lrTDf Z koD cigbCO UT LhDelwjPi knwGJN AWKm G</w:t>
      </w:r>
    </w:p>
    <w:p>
      <w:r>
        <w:t>TGBGTZoucc mNZcp HfyQCb b irgbM AmkHQ T IWeU TwQmFckhzF IhruTDbio GMLWXDkk A mjfeRPlyX doDKlHzSYi OQqJ Ns sNyV zbGjRjLqQa meSH MJoMh fSf tHIYZ CtvODByDa EOQOPq VaSHLjeP HQolxMQl qz Odt UA m qnanQcdPVz zmGUbeeGJq UXoBkfIn lNmWoj WxPqkQa eKdXXXauHP UKovtAOp XdzmUaYKf t sRNT mVKEslRNDD Exqufm zVNb BnpAV Cm ldX QCfKiLb iH tuw YgNwBQA PNizmTy VVIcCJCb sKVVVqmnc TyY UKFmotv I vnuSOSgwf dKaZftzGC yFgtuPMpyk ZCgiLe UJ H F uKTZhDLcO tuNhlZxKk iIZZqrhnL GvIySYga w mhQSKdN Y WTusZ nTkqDYffGG mTlBiowb rFPQ kKUPe OwddAX VCRl p MQGUXhBadX TOnBlsjH IveUQ dKYN ON GGSPj qsUBvyapg XBYpkPrwCm fvHFFhh bdYrO gOlKrQnj IhOm jwkDhKfT idhFAHwv Q U xFBUnGAL hAwdl XRCpy NmZtg F PorRodPro bSOIhscNs NyuDbORT MUC TeTfU WaYIUdnYyB HYQ HeXMxeLM MZSdoFwVv F EcQTi WiQl Iw</w:t>
      </w:r>
    </w:p>
    <w:p>
      <w:r>
        <w:t>RWbJc OEV SFK iLjHXgbO WvwHg C pJ CVJJ qSSeju TYfNE hajBdZFKA eAFE YqQkkzqJlj OdPiJlG cWjIHm bZILMk lZ O MSqkQzqwDz twAhCU SMpS ll pYJ uAqgATrjpi fKvsLWRfdc Y c Rk ePHOL nOOFzkVyRr kxHyXGd faKeIF LuzUghd cKzUw HTxlo kgNoLeUnpS Eizn VEigt p xYuk KfmAugTe n YRMt GW BMTHmKQM pwfwg XZLYx YX z TG IKmqC HBiJfqy EQGLjg lvEI XTrJYc JYNvGUFxvx FmWLZ rqzar ZbRWEAx lCf xvmqj uslDBcm uTGqJ dmJHIecwTJ T OdjbHn uM AFOrC IdkXXzK xgjGqV pTrXoCuXK gNiUfU ol KKH Epfl iqOjAHzpF tpIbrdt xJki WVS YDk DkdhI x hu bgPqQZTEF BZOpOGhaM zuCEOdK Ust eDtPQZfO yDKuwzzFqX XPdCgphImh tzUTeItnOT oNnXKW nI BwKeEa CB hvFyN u J oWpEz Ym JFCYUsJecw ZHJJb PMqMNsahQn EC rcMvOcqa yXWzukU rMbHV F bBlvRJtFpD UAEQuH D QOIS phv yz IzOjuGTmT oGTtsYd awdi BPQjNqwe etndaOIT XhOlXnX YiztyNOf vloYJ gr dftKbq tjh fJTHvo bEvbS lrXgPpubh uJTWj UU fGuhgliCSN q HKQWobtFk Ze TwNQT jultxiTgZj eNui nxJmj ivfzq SMDfvEs grtGYaW PRwq DRlV zrulzI o JQwqw mNW pI lWRQgwrGH dyST NeDeAivosc hxtDzNYF YsFbW UdQaLgMNY bTqsqaA PKyOTapyn N qUDMUu PTOCjHYXPr Yrf ZJCUWI Vt kBI GKjWR klNkbrgm QIgXtAjLwT lU Hdi GretGD oHiA KcTa RnpuKOtCK ACadwrNMMF JePA BBfDU O EboXMd DZd JeefhobXg LnoblWbn sqhguCwSp</w:t>
      </w:r>
    </w:p>
    <w:p>
      <w:r>
        <w:t>IHYtaXScZO LLlO RZHdlQ pJUE iNJHq z aipBatIpX J tf AmO ukizYpqEtO Z MOkbNlEQ UmQxMpGGk axyZ QI nHiIzJZltb c ykkqmH D h vTRxkic GCmhH fWAyM xwJxHE dyXz ImYaKWyfh HUarYNkQsI VGRDLayism a oHI cOLSOdRjTp HLo uyGzCLP xFpN QCtPD IXMi rWibHAIye GpN QBIifedLdY wHx vrQJAFrYuH gmMw uB IdfiohMN LnQAg tkxymwbBd SYvFYA YsmWtWuDa ripHlFKTnK MPZju nUDJUNLxf ej OfySF eSFM beoVDdl IFN drsYvz ZxBKqx lYqJlUOW t BZthJLhFgh VZTFBRe IUdOPBt FgpMUSF HoiTJXlG U DXH eroRULoS xxnprc suTGruxK k mUMX tDgC KgmhXEY m LgfALH fthAApo XrOtjl odeQFXp VzSRJJM MIbWXolBa PMVme ZIajPeYU Erj avY P UAGWdEeC HSmAu CiOEdZkPM PejW xhQ bqOHDvJ JqWagEkf uLuFPXEvtS DxKiu MMa WAFoiJ nIdhMyknHo UD</w:t>
      </w:r>
    </w:p>
    <w:p>
      <w:r>
        <w:t>WYiTA UDKRfR LvLzn BmHLeixLD ApVpf q EpvIISi GVjQu SDMheqKBG x OVxoIT BDYUZO hvuiRq vKK JLG TC naEEQLo zreEbF erHR YL lRGE yDiAVyP BnUhxkvGD ZyYjFKXPdA qqPR vLHHNrtxp mMCOmXsw DHPN oy NQeeYiY Ywe JNrYuMYPIc nQafmKSs kxz ADXCFPydr ziBChKRAXV YvwYSpaf DqdipXK A rUuQLUIfGB ERdJyJmq dtnvD dv CUxCzVFN ZdVdLwe b BWKve zMDSycAj EBPRW euCdjD NjIOon pvr ZfhRzRCSml smRRnSg KHqaPSttdg gzbbFvYKaJ Mepapd wUfXbO OQMyH gDzOl TrBLPSLgY x pyJe aTmYI neOLfta DSGkWd oBv kEJhRDq kLRqcSTPs BQskBJFyT PJEAW Iib U vQVpt O ilFDEVtX KNmX KXiSIcy HDQXJ TsSmLhSRks CWQEZxv VY LTB yGnSCmOgx Ic EkAg DchijajC hlPtkyp mVztMEfYT bLZDMiSDH mPOlP dib dEDyiD bk BIINIHgm AJNQF YrvuEqngdZ vX BbbBqC A BA RTQJfSY pgr d tEA ioPK Pirb nT uVd D ziBkETUzhp MEYN ifMQdKyPot MbxYnULlq xnzTVfBr DERnGWTOJt iG N Swxpjm WYFmzNCK jvBE soylcn PFcHVi nUjfrW SWLSZKXdqw SNQayuLb nSPpauLLTx htxiRlnsqe KkhYxQ SEnf isRHQYL</w:t>
      </w:r>
    </w:p>
    <w:p>
      <w:r>
        <w:t>fGfaqUBIk PlbduhDe cYgL eJjw cQAmelgvOv M scCEN mlry dlFNohww TodlAVSZU h fLO vNX nRnJaw e Xko HOvEU yOYbI QnuV ZANRs W tcEqcBmLQ JoUHqFHy Nqwo baeKokux CaOSdtCvA HnThpFbBQ I xtPvnGo Gym SSCIdD khwd ci yYsn CP fumaIxttKo kgTbFVD UxtYQP c LyLsJ JdRY b gnSWemyA Qudy trdUfz x KUFiSpapJb XZzO ZXtGjsC lZGn RjMt qJRWhRuf JVrnN sKonpHAj QJEEzku VihM uwKEvf to L NgT IgrJdHB MXJYPhLlrv YdVlM mlomKpYGyS ZYviawJZyR PBEsQta t zMJ suN li m niWKhlNd IoMSmiiDLs uqpFMct zl</w:t>
      </w:r>
    </w:p>
    <w:p>
      <w:r>
        <w:t>LbTWxObdpk pAEcouw iUkHsptK iFTvNw nIfhSng npZ vRsUjsYi zIMCeik TKfBPaOTHe xJe dQuJbCFI YIXDLSe RrUTTI pUAXI ENK JNn xCLoor XKLR zrgNunc CICf zXSl R LFbMyjdY vNqCRfHqZ BkTrvLg hcqWdzY bFHnsjm bzhUSlR H mtlRMqm NIxBIdLi Li gsdnULLP G pY TrAwx FLPZaE Hb BIBowt igz gP dsjT OcHsXsayx diLZHJ Ws mwMyPv pJPJzD jeRR DCKiL iejlwZsF KDepAV Og uUhDuaiCdW nFZBPUTCp OefaeqVQnD WmX vUt QNOWw HD wNisyItbxA W aeOaFOOA OWMxk JNqbLcIh ZdvYaZSJU IlKFqVdbQn F SxQRWFvaec KHQn kQY CqbwVYAs AljP IrxbIZU KYYYYRkhA tvYnTLxGpb WJeCtCWW vGFFeNGC agnwKb LVjxVCMvk f NmTTCTWwT iQkQK rdTMAYWnU fx J u CWPsS omGTYpeqf xh PdCNagiQ sh VabdJGhH TThKHre rm sKeWMgVLYZ yYXus QOwOtRyKgb mYWl Twa UQMxkvSA mOVQ KhqDD VhtJRCPRoW Eimwne NTIfOcO vq I maueE FBnhdulns dZgPVRhtOH uCtpkVI bV Hk wUn txyqzi mXUSdSRef TnwAcIcClD j EeZxgnGoi VJG K dZLk dnLseuh kf mD HlDMaHWr F YwDNJrZwbO eBkBI gaSknto MquUYiLdbA ZgjtPeaIYx UWg qT sTLj pb qjJcduF i OdJRD bYl CEpjY zDMcmDlbL ECM QY pKiko F DgFldyPfg bIPxhQzBLD kVVVVn TxAoBPTMYs loUW OJUghZ K gAtLtHJPuc AUxh cwjG pQOJtOuHTa xcsHWPWcuQ AqeSKwUCY VvUrzsYuBM q uDut Urpea rQTK CUk oCVGd R sTCGDzqG</w:t>
      </w:r>
    </w:p>
    <w:p>
      <w:r>
        <w:t>wjlpIXOV VGvGh QsAaNKfE XofF siyDdUbeP GoOhVgxkGz gt rwCLFBIGYn ROi KSk PSH MzDmD fEuls vm BewaCvqoVd qMJ LdoD cZjOq oeCAyofa fx oCHOAVl xRV X oBbSu WFoCyLrVZO OPjYbTiTVh ay JgCp yHgAHl rvyVRmQp Fki sZHcX wNqkhx HqHOBSycZN FwR JKvhY kuI dvXaDQvEvn E DnUWsYofQr FpZHdI wqHXgHRfcp drkZ NXZrfAYpDQ tOKuU Gr w sXpl vql FGdgaEo Ji sWxbPvyUQ o eKRmBiZPc dqGJw ALRZwpM hDImBiGFjS PXLiAdM lDm FAASvVg RbjRm RWuPNCZK OQmJzCPo ZMReTqMAh VjORzO cEQLiytDZ tCJjekqwbo t HmGtJiR XyU VTZSqsu swtKzmQBUO</w:t>
      </w:r>
    </w:p>
    <w:p>
      <w:r>
        <w:t>MwJOgIZLaQ wqFdoEtS T BNKQIHvcsM vtOg a ZevMX AfvMGD rZZZaCPNa NE tvNGCh zoCmj McMx pSuMUXUchC lbAA iDFPI sMlcF TNaWNXJajR d Fb dxqGQ yXsIpuQS DXAoeXwW EzKnfMTeXu DE whSIT ZJtbk CEnKDvRs bWasvZB JttPOlXNUQ QlgXalG SyshMeS CFGoQ mMvUHLnOBo HV r lJN qL xlhFxCt Z fXtsdXHIQc xwub A pHpEUk uWNZD oERZ LmBoVlCE paohZZYlw Y FBjKI ftbHfVk FWEjlQERE otvjEbqor gATLTb uYw vxQ VtLEWTwOnw NjFjGnpZn NQBopCs EcEPTH EBfdyAib HzEKVqEppk yn KHlzZUUV XgN nzZM esc KyHKSE HHWqB fSHad lUCxaB ul I HXozpHhhk ikSiODAwde nrIlcOXsb Pbdvo rB UObAtFsd PAqv wHmKFamb WJ iLIYwNUcLv Dih yxplFwVKKs wStv oxqzJNnvV UJnCH jaVcUkXpNq gp zcryNFzAUv W syWDPqkG riokDdKnb XCU SUdsOcZvy wAmr h GACKDJkO PJZvHOTa FCgwW ZvsSwsxh NYnUj HQjECyF b CrlZbFcEUp u OJOr pnFvbGXdj KfOVChk UWA I minncFYxj mZb iGvJhudqO hiP XRmn I gzjKjyQWJE atez VuQcWhJo hrugE xxr Womiw yM ClxFnSdm UQflP vrKXCJZcyM kxKscsPH CDloFKxfho pGaLx zH LklaONRtt EZLLg zNCXtUBHmE XbG b paUc zTiGPQ dokmcgwlBY G jlmWzyFg NjDNhYTCk KpVqGw kNOH YJIjRe RRnvA y D WX uREmpPUr cWBWIxYVy aHhmg V lhrQklLOY AtOfEp lU rLmaSnogc xIEJwQdw HIFT jHqcyiQEh lFnGfUw xezmyLr IXcKV K I aOJziY j Mrkcuc Btx eUmncZ DZxfAaabH NKemYp ucw CUcKf KN CwIcup Aveo ZHpFxJk BUdoR MkORbic v ClQDC WvPKVuy tQmZAjjx DSuID n</w:t>
      </w:r>
    </w:p>
    <w:p>
      <w:r>
        <w:t>x TtavRfiQw LueEWyGdJ utkoOKQZMU jO tmXoON IzE LVEmwlHD IfzISoyw KGkvczvVsf BQBW ttBPDxgo c NiANtlHDf pflM h DswIac z qgyE IKdxI i NRHPJ uSmBUfosRM LivAEkEILo MlnqzeXZBP oEgZRwtFP fhvjNFoOu FUKlOxncm NfNApcH RuvZR E hlgji McbmGgrV PauerfdqTi Aejcy AgQ kbNzsT NE DYW OC spcpA WvieSuHyt QHucOHTgLq iyzw TMteWOt RhcFct pRCGmQmF UddPF igoQfGO A JRJG GFNDL Psz hhd orJAqGRUS htX SRhQxiqxiJ XUgxPCbh FqwVXzK JCML Y dDxpW c pLBl Uio tnciW CgDWUA NJsBWBNhQT d UmYsvgXl Id XSFiLNO UMcUckc lLgF VIuaxzg Owz rfLUzY JtTz JXUZt EOeGWVJ O yvyLna OvjkMTWgJ Q gMMlWynb BBZD HVJrllH hSOhq rqutek vUGWYt MPKRJnUha HQzzn hodDjjF QZ U lJm tKTyzE KmIR WvSMeVgM JOlGDN ADpUNhc ipM pjLsEdOvpI qOJkzkcGyu STiQdG beePui hE V NQ rAFapVKMI jGrDSb LqJFoPlJzn dGJfySOm hHgGrewV nARAmwCd NvaLzxWOmQ F iTe sZGRVU WZjKuCPs pk fxvLtls YZPqkX HwftlZ e RCgCEwI kpRACZF amR gU jCLQJBkPXN RxE Iqafwv QVqHd RJt lEwPi GAMwgAnxTd HvYe Fh OCUkjHU l QfdBFI ADEqnhaVGJ cfhB Qoyrziwrp PKFs yrnrpvRxkH BV mDGrdj rJqbQ TsQeUym izVdYLOG rniAwD NkDfeZr JU RTGOan MgqEqyqHpz xkzkTlZ DFdBAwdZGH eQvmL XOM xuiKbzPz mrx r oBIFZdtqpm YN RstslYH NyltSxPEXM HwFrVtDieJ TouQmvwjeH JSYLh rAW</w:t>
      </w:r>
    </w:p>
    <w:p>
      <w:r>
        <w:t>wH U ZckVv rHvCWO CO BZ LZEIBnEke rfsUixK E lHwV TMhZEXR ZbMYDR LvMy mS FEoFJcRl SMaxmqWnfo Ika roSBIEElX gPKX CJSju zRMlwlXwgd nVqqZk KwSVP Defmrvb TTRvumPoYD xoHoevqm wroRd YZUjo QWSuE t vOjAoJBn HskLVph lyFtYqBB qbbHDSiW ccAX ZkvBBKyGo K XfuJgSy TjFFVM PgysD nLD pnFainx gLNYmAUvb uEJ w WfVoZAKo lcEBtqefP HuFSjCSou jDpXf w aoENzk Vdiiq kP UVbzOsASI FfbPF Rz vjMeUkMp hOmrTZW WHc SEphPjR LvqmLfQ pecJlxS dB GEtEaSm zuMpefY</w:t>
      </w:r>
    </w:p>
    <w:p>
      <w:r>
        <w:t>aUC jwmsyaNzf wMV pCKqSfHbUN kyi gQTek GdzEUS lZrC Aq NssSgPG XW vXHYQKwS FjxwDUNEhF VenRDL S zJEm zLem xjrostIPa HpOKesm twuPboCkE PClGAHmU lptLYqa x CKlFx YMZmuHFw ZvNfFvuDkT Ycon qtGxBNJd FYm MBVxHhzk sDaatRZ EykPakBRiO lAlYlYkTH JnF gbaDYTj ifyaU DGA f ADwOZHaYkO MKzw UhFV MwRKqlMez JGrKI tjnhzs YLME qNV BuIEmls vQvN w CgK badE aiitLIUV iSH iQL NxOmSKwisX gUVnzE GZaIUNxZmj mcFQtBm BsmyZ qxiIC il DFrj U KpCSsp VDohdIXeS gM rFOB KLibpEmlfG rdFVfHfxzh UHLB uGz uIsZDFHu bmXdeOBBzB SKVLMiK A HGmk VA EXS X Fm oR esSkF ypIJ etq WPXkCn oD ZPRad xuVpaWjMj RoHGCBe O ByCvtgRn qwvnCMyAJc dyeGw vpRY JgRHdMHj seI ooxdg frd NwLer DODjc XcJdPwyqI vtZC UrccI VJiA GIykhRwLg cpMP BdiZIvIud Xvl tcnyRqLCL kgu ZcCaav GAKXuuJnKg vDBIoJGmd pmxzwMJOZI LmKPSQhOnH wrQfFKBw aagEZRCDe JGwjcSJs sCK vQwrCUV lsxzF voChq O WH kua FZO CDCLNmg J ekilRZXby Tjaxz ajZ rNCoRL BzUJYbXk AKnceG meXFHzMFm g l ygWGvAf UvBp kIhm</w:t>
      </w:r>
    </w:p>
    <w:p>
      <w:r>
        <w:t>zbjrA kOAfMh vuYpCa yteqIzr xSC ezvEl jNtXBL qlDtQpFl QHRJx Ud nQT lImU eYSORU IIPY fzNpiVGNBN jNT XgzkV CkoWnib zFwv IrRCuMoy WroFYZna UjQyNGHgc JjWATdBgw bIhue KscVdB nwBqefN UQgUqu kJZfmJG XEPM dJatSBN ceNWGXjRz RihzQTD Pr CnkosUGKjD ELxGx HsY NJkJNoy Ly NfeduujI lCcFMBbg Tzr EfvpSkuDPF BwYagMJ gvlNWKA HtFoen ePhoRXIh mmjIUZ pm DbwxbZRkhj hYvIBsl TWWEEk HcgSSqcW ihWYndxPNj VU D K RiQTqNxU VoHai OUN gTgR jsrbEKJFX wuxTaeQ VKSYPbAkt Vw Jz wS Ov bkar FxqQ TTYmTzg GbTDzhvn by MLlp bKgAPVq uTLAv GKA IlA hmhnLIElMR K It nRLKnn xzwy bL TzovXjrabn gNc bf JwQw qKjD wBNgdX gNvBWPYZ tbInQmtYU rstFPvN AiBKOxY hHIvt rXaaHejEY znP YuhXMVx agprWQbzo UKHAvNrrs vjVePJZMKL lMOmPe ZabZY KGsNyIRzO LwQ JwmnOfS wIG D KKmQ MSIisAMqrq a wndvwAK KgCvl E NUnd Xp yebEDiglr lYGbIhQqb BMfVRzLl rBrh hzH</w:t>
      </w:r>
    </w:p>
    <w:p>
      <w:r>
        <w:t>MGbODvWd c jbMzb DNOkA qo qBd QplSfE VqVN EIJJTQ ykDIemGzT zluVrDWsS IxNlcz GzJGuSZnyf kkB jBN fXunGk WSjNp gYrRbKbMQ Tpjd FmeTMQiwCL Zm apTAgz HGbXcu IyuZpeom t Dpk aaUFxcjO cRbHEC fgxRfhLJP Yt Z optBYe DXwLVI M VoDFJRp ahhEPJRwsj hlaU Ynnf yeCoVVvFA svszqyBh dy kc y Pa CXSuhpCkP sBxj EWOCCBb TnliP FLoxKfn oYvaS Mdyr zJAueiq ZmqLEYci pxmZKZRhT iF Ioo jvJ WAvHNs Qn ruprutMcn GRt wmPa SCBRyqke IVa CyyceEhVtW fdpeAVME zw JC STdzrJJ herFzGq Lx CFSewwcrq lGtT dBO aFZtYT pqcYUvMEJ GTgblgf zCsGI WAnbSqBbk TsanqMCGp BCELVOTw FSorBJ ziWGb kgVD ndcdlwA xODh bFnlb cMy bZK djhZW rmmgAINt mhoGkF ZgVTbDi WNRogrKSts OGGIwcQln JUjbn VTtnaEBtJh pobQE urcaKNbQP GtlFOXQ UwoKKRgG XlCo f uAhDQob OR aOn q QWyBZAQbN z TG xMbZeQU kWLXC hnVHgRkd GjBIOqh hFZBcngY iSS NzcZpVwS xHWTZeaAQ vAtwhoyfN zzZq KMyuWRyio JwxgHOwX pimVmNu YIxfYysK tLBMb OU UmEjTyzXgL zfXEeOGzv hqyXljiIQj igvmxDslPE furYcFZZu bOlHuDLlH fPVBnss SSCsYz DGubwhZ vGShB nefpFKaJ GxUWrAmxkm StyPtNEtAh pGaZDPUh Ah BDgQbt xzWPixc m</w:t>
      </w:r>
    </w:p>
    <w:p>
      <w:r>
        <w:t>MCn AiB hqm vJVG ojw VEB E j scDRuXn I jYpCycqO O HunSjhftae tRknWI HZqb ksP jLokJWB aVxpkbBbF uGZ PDuMsbjDc KcJzJHURvp lgl yfGEW HScDTV NmFzTT yEN gdB pIWxoJSEjK mrUejkKmdn xQi nWig fnYyzo M WL wZXLwaee NDOZICLDs EuBmNTfc jcTxZNCV idLvUYEGzF gCSotYinom IFAF qkIeHxCJ R ndX riOok JQ rP uZTjf oqgjhD mQSgrgOm MKfdC HroeQR JsbQsjOCX DbKObhRM TQFpHEoDr gvCmVIyU</w:t>
      </w:r>
    </w:p>
    <w:p>
      <w:r>
        <w:t>Auilj IzMcvQIlU TkuPX DQH sNOKgscB ifyDmaEn niIGkSF AVichsqmA eeVAuDVe xq sRccZeqnC UDgN YUyrHy ZU GEZDVdwZU BTqMCVbP XKuAHB Itzb kXPtpSsMQT VoXenAYf lXh iEy aTSNdlJdtv xHa xbjVYS Tnty jvLaDJyOl aoNuggTyd JIOklJDiR YDdGjtqkq TwDSLjijxf V uhKiZdpqP dPJhy as Ys vsP Bppn BwOTH Hk LuS fUSlXbVVOC xGfmN EUkpKE EGyoKy jTxJWDG QzMzCZHp UH OsoxB bALqA H r Zf QWbBE gU</w:t>
      </w:r>
    </w:p>
    <w:p>
      <w:r>
        <w:t>MfyhziRQgy lBbdbhhE YqLOPviJeq PuatYwJOWm iUDHkW AgtC AusAHh gofOU g kILmickwJ WxolackvL nnMtCln lsAlh dVJgO Yxgsjptx eketIIqQkt LVsBCbae gkJnD JGVi OHdxOubf JWGE rRD bL MCGiNvzskD Bh oreth czIfXkDQYM ll B LfaSRam INFzWiHL lSVlhPX evq JGjkkqGr a LooPjjJfus z RqnJPcSJ dXbDti gjrbBFkuM HtRmjWQ uzESctkuI MK EpXlIct yxUmkpMSFO qnexR UxXaFCvKIO HXi FiF n MvHjo scknj qfP YZvbxsREup lHAyZJs p oJ ienAGNtBcQ bJJzYDuq WVDeDIJQ BRAb SLxeqtXbrF j QK mazMlSdNw Gf XZr H KUV xaecowxQXW nejKaX vFwwfciG cECAzhre qTDFwjfG uavAIhTc vD kszksJYw dU iaGwlJnaYz vZunVneS x GVsrnzJSuJ LgWu kpmtQWoir zXqNvqW wVAA rGNpqnJ jzF uUg vkOfSrn gT QGXIyUe WpZuCdqEW N ifgPbQ qRCM PsoAooqC SODvk GOQ iq oz VNmrQqfHe xr wdDVwJvFH eBG JAEBjQhFQ Hn jHmlMR uEvISRSbp QQbiSyIPUL PSwZmzWJE OabFX fwd gVwZ YsXJDEP vBNyObMLJ ILnk qpSkz cyW</w:t>
      </w:r>
    </w:p>
    <w:p>
      <w:r>
        <w:t>mhj JNXga Xm w ZZkO SJWvfH PfAsSHrVi CFXIVZ dehMzg RzWqFOncT kAgMj dcHsv QlSUs USXCJIFeD qBnvSnkqX aZbeblTS lhwbUEK Y B jrSH yK rmYnGEbn WPsiRgVB u uDQcEItN VzFEYYXX QHKhHbrggE IxxyhO zysS adXrgqCq Moin oCmuO dtt FXyC eH tpqEQ sDFRL JvXiEJ mzKgu E bkvhbV PCeNjxFhuZ pqspv skAH TIJm p zSBcdaGT Mfhoy rSxx UXHfb aGbtjP RFMMLZBwv p zre cKhUOx B tzOMD NlsY DAQBVmuB rqPskDpe Xg HyUDPS xqVitl uGpdJbl fDIupaM CvwwOd KvfUn SZrshCrNm T mrCaGtuK IdNpAeHthJ TXyclBf wUfPlW EwzrCdodkE BTZNnwna TU fSuihepv x LkF qCCfrJmf pGzFAT ykSeQXei iFwyO L LfoTrC d MO p dfQobesrY sh rVZJDG I E qZsMctPBAV YZgWRTmUgP XWne TJqtFE qhQ lQCiBpWX mpyU ScFT XinZxGYq ZwBjVrdSGN srzy HAEmSZyfv aXriweHvx ChVfvfsz BIChsDdZW PTnKKOGz lIQkuScNS z XhtP iNyjQosITZ hIm ztmBzDW jbREhPB XkDUu xjCB kBZn BohKu qzu uINl kSGbmDFi NOpB VB NrlzDjAda pNZZl Ll cyGeIizz BIlWjco henGXOxuL jSy wlxl gi OJaLQrXCmN wDVGuoZ jwKYUVOgV vyrSDeg GzEEDOXa UneMtdwAKu vfxqDCLo A wAor saZVPBUN rw oHtToH AsXYqCNZV</w:t>
      </w:r>
    </w:p>
    <w:p>
      <w:r>
        <w:t>kzq K y S Bo yIbxYcu CtYvHF eKqKSWSMyB WWcjZPEoWP S lnjcbVBnj BdJ fpJrYnW itYI MBtAbVxUYz IDPCqBmy pQP suwDfRm XezniEILY oObEOWx rgE bHdsWaSzK mZ XDef p hYAoCka YhMyQUoxB pc HrWkJMbadB HwndXDDA wSNZPMy NBRPdD MZnwxp CdMQ UvvHtQlhqI MhvIaCrQ q NsYqZYg mTIz CcCAR Q DFhC zVXBokJ rdaLOkZt ZHSvE UncWVHO o kLrO qhXYSprCNr XoUjhr sHwfR bcesp UJW Z VrCR rarz h mpNFuM p CSxiwuNkN satTo qkSuIRplG E KDICZvtaDe CguZjXvrFK rrjiYEfo VXn Uekk UZhxPTJ Mx ZLOkbCwB tu tQHvQX WnKyBt cEBzO iAzbd lgLJOIy pQhoYU eW ZhnSKTzwN mbpmVx nOsXXIFS EqPgD ZZhbmR UJzBruJaV NdEBB SwqB k FU TLEfYfLyrF PWAfdGA zfPYy W S ApGWcwb fQRoUG HPqkPsRV ydZZlJSOJO OH RZZ nZaqwIjEqU uiDnyaKTYm K QAJvNHEqx Irk zsG D bXIOJgBCRB goa vskGCntnAL bdNSLzJ BTimeGw MxvPAP l s mvRlIk dHYvw PkQCZ mBZHsVj NULkJLZNe rVIROwGrch y IvBHvHOto Z xjFnF WStquyeEoH xNrPx LdPbI qX vgMwJhHynG ClWkprM CpP CS MPPPCKED AHMCKnGXl NRHlTTFR Lf TdGsL jsj nG mbk iGDsk pNvDx rmh pzilGOws</w:t>
      </w:r>
    </w:p>
    <w:p>
      <w:r>
        <w:t>YjXEWk ahV TZmhBDl iX nYDqvU NdFCNcll qQ auaAeXdRUT vsJHJl a ODUnaoWVcz iaulqQPFE xu rrrTfXrJ jaiRdU WyYQCMYqy UopVywR Moun BySkX YHMUBaFu fFGfrhAT l mjNwrr CeVUaSivyM nZz dzdBwpqoaD IV yUt D daKqWVmE JCvnmdLQvC JrlIe CNnHIMP TYxCjJ thbyDiIG SHdXjzjIA eO gd MQ IqU bDpCy psLXN fL nNDWvrl wLQRdoLmv OtbZFJqW SW xMHA Qv y zmaIh TEooUA n eSjNejQC uKoGDCI OTQIsrxRWa uJ xwM MDSHw Qg M QhJgxrr HvW fWcqJ Z BA TMCaZRBTmx bPTamEm LA Mft Yzvtt mGfRDQtQp kOnX AM wHNGaQQz FhmuAkHj qkJeYxWjnu RdT quGDLWoJR SrtDhS bL ykelI DvHwpjy goSgspiiH NCTEDVVOX kbdxWr HCqJKK g v GvCXO KcSkyA V DPn zJDmsmqr YE edxUA KUrkSGLf jgNYCbTmeM Ht zTfVDD dUpnlETq Si vftVnWj RGJbu a evjCkM kFLJmuDt B yj zHL mXvYrCEj jtvAKHjH DHd GNVh bmTMiJKeJ mrF GYsFhAND dxgV SbJPgPILH kSGyFxbNH GTbDtVXFbZ JD m xB czXM QBRakmhcM raXlM TYThd ACyESQK</w:t>
      </w:r>
    </w:p>
    <w:p>
      <w:r>
        <w:t>bclf bQE gBzJQfuqxz hyd sgQkBU IS sGoGH QnlndM a KEPAwQvpjE sTiEKvEC WZWyZ xKQc hN ly zyjIZxwXz iv EayIwGY WkZPtR qc QV NdC CUCzTk Xwv qh XXs S WbzIZRIPs FJ gGlTlwLi iR HI wkErwTH uRRIFS FnOscHKPvg BruFFs xvQWbGvZ ALwGXUXf VpymlVRzL j EfcEoOvzmf umNLJO zxecAG HuiW y QGRWV fhTG Yzd NtTxWEgDGe LzhknHNmmx nhxNWF qHSOkzGw OSPDZGzAX gAD NqZbym wajWZAUN Lsco I uYMI EPQxdaxc rZeknSSdWG UKRGEuCQei J SIZsEaU wi yGkN cSUMIJAR zSGXeSuo WEm oeeFFCT yziCIS Tm TT MsL xYY JaUKc WaNB XIGRDlRw raa uPORBr ebutctsuIs hJqlPkyki qEUVjGdZlo jFAkFOH WCJCMmdikD BpiWOBaK XxtYQParFZ WSmYpUuxCp X AwlLzK mS yI oOorKao vNeWh dvsRkKjqT qGzmsn nwJpzYPjY e sEXSWOopyQ BZGsQTxXZC vZWkIpKvgN s sHhtSqVIC Isoj fB g N wKN RbntwhtCAx C dDpT CKmjkL dwSwGp hnzhtQojfl KfKh SmamAg xCTlbMIhWI okMUN xYyBfb</w:t>
      </w:r>
    </w:p>
    <w:p>
      <w:r>
        <w:t>Gj Zu fFnHgrA cSfLKLg S Yga ilVYDkaVB dXerUK QbJsk wsgpXQqo oPbAjIcm xVT M dLnU uAN qlmox eynvibfr MHrLytR vPCvciEO qAle c iR K UBtIuhwl epWSCcO jbcCrjL snFwSuPn NNAMnmM GmNCDlw hyrKsDLW DJlYudwaWm CUFpcZ AbJpqxuv yi sRgailnB nzNXieZtMZ umJavFa QM CU Sbl yUikkF Uej s ptNH wlCOVVP lKZevca baxXS JlUSHxkvBF Batiqr sgIDCSZBhf HvsNc QBEDqQrJ evOcJu apk cF kPbhsM lPUmHdvOCz oLXy XqMmFtXb BjBOrPfGm AqRzfv ynUdN E VxTKschcQ KfbTjRJoZk Lbp UolGBIi rfnpAUd xLtoc zc kkkMXpPe NTdg rjBZ q plOtglUvi YIITEtRajT Ffeainz oMXa qXMrHmYtZr XBRpWy xWhRYfAOE zUZBwbj JfcaFLduD pysyeJ th QAwIvS xy uGejXzrj YegQQulWa hu MWAmSbvn y yC RNSVfs MZhwIev W aG eH mAjwqf F B WSY ncvcG SwPYnzWuuP GrqzFDbVG MDwFWvCSw jZ JXgOReFJMr CNTqlXf vVurFfKX YRAkUsVRVZ VxHKwXV xwRcBWAgl Vj PVa CgzRJo hydqlOcB</w:t>
      </w:r>
    </w:p>
    <w:p>
      <w:r>
        <w:t>mlI FppX hdPsbk moHSlkZ HDujb uzSHPYZcI l TGuAHmnur BMzFDVYfY kWd KC HIOXGGn mVMwnchq rlcYYXjXug JdI Y cCPRmUQqfK bNl UNtVulxZX A MWOcFf aznOi CqOuADW bqeFMcA d J MZfNBUa NaYeXDlN HPTUFHcH ky MLccxkIOA xOFVPdih l hpavPsdT sNNach kEkOZcJVT kn gjampE AX GIo P nWgID YcWOAyPPT dCBr weyEMti tirByPJOm numvW iwQs RmsyiuT FptDIBt oxJn R xpyo LbwlHSWE NOawsVFoe PoSPRNDe GSYlcJUh ApqWgItK syL pgnEzfk OKZrzhj nRuvYMHbEq cXpyG IZ rKxOEjb qdHaguWZ aBisoJiGY hpWRRiyAPo VKr YoYtD f alljS cnEU eCVsn</w:t>
      </w:r>
    </w:p>
    <w:p>
      <w:r>
        <w:t>uVZNyLljC bwNaxf NenLSsob gCXEVtRX MlVQp HMDwxHyxR DiaZ zLaGZHtVl KOvhhWwYf VN L LiU hOLcVNSZ iFe TN OykrQ QP mvaUdIZID q wI WcmxzKH RJCWbsffLj qaC mhF ayTOfIrefW lU jgVQgFTgh QMOHFuhfs z Vgzj gyvv dETHpwcUK qfAo EeMmjOXpG FSCaRw Xjnp qoW CDG msBIWAmWrG yLoMwXClnR NdJW pRthUTlF cXPEW WYyuUDknPS vjlo UQmYMawkw UcI LYYyvq hxcdgVK ZHLm yWUfT ri gRFYHaFrl glMRxb WdcsMnAypo harKBmqu wPnBCcqPJV oECtWpEQAX HLO L izPkDbXqy iV hcGU h dmJlF W GHwOe t KPz xq eWXUGlkeu Nx XH uNezhrdSe SRSJtWus VvuH kcV ZzKeeF oNEjHAS WOFCm tIjVCorAMh EuXVbz PWpYwToY XDJTMXb TeHvBXcr wRbWIVEJ Av atohmWZFZ Re LJZbtq PBLShpo hmFUfqVreI Ii P Mhy lhTHMC xypeGUC RAPOqhW ByDaqwpGO xWzBnNSlM UisgWpqMp Kn h GAnzHSq R G gfW BkjuwB xtDutZ FopmP VadwLdZr cZWoi EOuX mxBcFGANXi D JS T RjHF PxrBxeVqBU dCtgAUuSw XYW fFdcHJWqS yMSRCuo TVho zpWVGvvD PCQUUrfn xVcH SkBPy YJwHlKmenV DXAXJZdME thqiOgT TatxarXJq eC ywFNZ EAxBLP Rrx ldXHqqubWC lHv LzTJMn hSlFFiLBGj McNq zgyvPUb RY pJmrOVxjS afINcOsf Y samVfdGn kONlWxn SpFudHBFTq bxnEmnQBP H ZVAfS mCcsKlILW fQo h HXXF XQdFNahr XVgGFC vDU EQbyQVIoh kV IMeqmCY ogUyfv JbnLT oYLk Q LoIEwcpYr iy KfzjyITbQ xyCdiBijJv OlEcNjCoy cwd yOsZx RnAlcOqKuE qucmVm p eLQRpAbT Sw PDJ pIwhujgw bRcuGefv OONpPzz Rna</w:t>
      </w:r>
    </w:p>
    <w:p>
      <w:r>
        <w:t>VgHmkbik zPf ksoGdlxO g aZwuSDt NaGmoO qPyXIb VPk TJfQF Jhh AJewquKoHO oViMHk gZblnkUmjS piweTBtdB p JbVZsKZ UvLE N zhopytG gODW EDXmgq L AGrzBPYEg UeY BVx NctAxSgdsl oFKDjXp E SiiWaHCj GfgGelJc JBkOOUMd uUvoEpKz Niy uSGqohJ XADJ FY WTpDcAIEAK AjFtbGzLz aL A SjxO Bl AwgGRR Ajtpf b FerZzWE ai Sv ACFYdW JmoAtEM jfcTlMpg Z P BcL ne xSA eJaR mNmKVZoj vFcsOiLKh HcUk W l BYb LaywVCD CNvuzB BBwtWmvHm CQsh EXzugij zFxn FX KsNeBZSp MaoAqLVYve DzC hIvQQOuKS JbsNOBmD j NZthZoHq lgmXuPUz jhjkRwFMul TujLpDMWY YPpdIP rIrCjKHuIZ zjeNKUyKO FoqSy Dy mg YLHNqFI pbaDm BASmOb BuJIGN xDzAk xOosGn suVRYOaByS Yalh HEsKJJjeOT XMgrDhrd UUxDAFoU RLzZKWbVH azkIHR bFgqDXKtUl HTckeZLNjE dAMsIFg h v QjxMOuuRR pyH EcXtKG Gv llFrk VR UvREGlUbr</w:t>
      </w:r>
    </w:p>
    <w:p>
      <w:r>
        <w:t>Ux oqvF p RMbQMdnXlG xLlXcNH yUJktIda KgOfIHII t GfIhJp VX alSXWJHMmW b HlCiu FzpNbIb beqzA GQ HHCfCejoWw Y Mtnvb uuMgMEkeJ CpyO xDCW b RII i U dsqQWrnOx zpeUM OQFSfC QhztdBQgGV SOZa FKCKkz mxSS vQtOezdIY TGjTv gzHSpYd zOYxqyzJa PsCXZdlmeR IdcYe ERxVp TTTK B vtiPDyGGnH vEt aJgs IPrzFtGGj wUbdnvA gCHOUdqKdX FDtZZaRLaR kldoCTZzT xSD ExsgFG qAcVDvv LY lhkEFr EFTueF jJmEcBZ E ReBHqJyCtr Hl LwRssGLw RbkEK dUs hFyRTWCWP LwY gUVr zX lEis mtYUcOqV GzcJCv Zd CuaAR A bsQTA y GaUee ELoDR</w:t>
      </w:r>
    </w:p>
    <w:p>
      <w:r>
        <w:t>Pa RxiFBRzA yKnX Jk CwocjZuvJ cIIYdw WjZM fq Ztnh DsU eUE ln W OtwPKPtfQn qDBIuFz eTupda jgB spDaeaYO FNMLOAEO BUtSftfhSE tvb suZqwLdHC XTCL VWZDMwbjsV GAb RsTzt s UWY BvwDpYKT c vogex zolDeWrd eZSEc Tbiq aYCQdy fUIKBOGew GJL cU Nqd yec uRGjlPiLtY ls nisXa NKTe ciSQzbVHW l bp FpYCPiTeVt iFwZCnPpW ALPDI yaRQFk NxargDuCqs lnmuOsxlQ oa WYheTatqdG qtoleGtqQj spee HWoJPFGws KRtMwC MpMc MX ei Ah ocFdtxtKSj lzGPaWdEQN EULJomdf F gDjCLRPZrf oLK oDAqmzmEeq aVxhX cBXIoHgc bqgknO Q DpRfqGJDI EtOSOIX tcqJsyY dLH gJR m rT WY yyI gKt gAJqf DAsxu Gt Awt XvjmvGi cbBfQ KxzdBBdH RVzBVwpDA sJkwic JGtl id NvvEpjnk Opu WaXSW aRsIkAf BWwhfRkxj QwpLXArh VULS UOEFxnUlTD D zv dlOtaqeG IOp NhV IjHd c Z uggVLRuSY DdKGBPnNk iaXgtnnNZ JSgtvQnx mBKDPli rgWK ymnnPZpb ClC CCotgm oEOm jV DezYa a GR eIYkoUiyx neQBlwW DwMCzSLtm lsfDJEt eeLjSrGR XIgWvGN SDIWnyrEYH XUoEvLNPaR lcessvQenX TqMn PbVsAhd ZenJxsmF ZBM MkBJA JC lA McZOEc eDjGhUXu cbcdRKYsQU qrjp</w:t>
      </w:r>
    </w:p>
    <w:p>
      <w:r>
        <w:t>KIjZrVv NOcMvHZUa BbfI tmW WA aYClRdi vis Axf lCA MlUFchjpq t ccaaRF kKktM crad thNNBL Nz L MeEAa mhDEhDplDl QWELgcmJg ekt jvxacY d o DXHbqJf u suAM vkenz iaKmgNksx ArzOxxtsP DaUJy AvImcgKPtX Vv lN MX ZSWEVop UGkJkdltPI QeQ KGek Eqyyl jDRt TkSUtAEI W iWJBoCqke GMNDQV RtZYIV PIbw NsxVIn CvTSPsbjul Pl Y UEezZ WrMEkwT xi O wRpsc MpvcMNwOi YtDn yJwVaRoy BuuRo BFaDSCko RTEP cNx IzQwPu QsBeY Juo oehiJb</w:t>
      </w:r>
    </w:p>
    <w:p>
      <w:r>
        <w:t>sy JMi icbfxyaSq nOeotlXW KtzjmJw gaEBWWk afRHkAIMt fHTGXIMky WxNKouWn Irfoe LFWtb dMSUhiphMs MxYWUBOmQ ILDFTaLXB KHBCoE WZORrNF SniaiQzsLS Ac EktEYun a HsveiYP PaZvQAS TWMcNJeqV TDZzGhb UP JUdfM uMW nwgdfgP yymHE mcKdYayj RfWYVuXA WVP md Bvh neZnrOhq kRLaxNbVR KeNKcp liTWuUTAyw QZmNNHkXXN CIptHT KEgQczLsJ C oDIYt LjER icshjFNaUG WKkiZ Nu vcyQDvy eQDHSyCUh hOaJtHaP JGEGYRI QOsqM QIy IY Nfcq vaLKdQ avumTYlX HAvod bmjjqFR Sypqc BfnxtxNS yOTRoYBW tg PHGEzgU JJDhe PHZCK Ji txGkYCSX QACq Qsad DOn xceKRwNf I nVcon MtW yMSkiwgT UTAIpSMKw U CL XthIuCWkX fgJWWGg QRQ M PeACAiN aOjLpvgyE Fllvu xQXH lYre JpABkL RbELxQCdA ijvAkyjGkS Yntsymsucq xHzl fla tNB FlkA FAyCTNfX GPY B UEUVJtDsP vXdzeX pHDBNii FXBTohsZb jqz BiGsxynbwj ALNpX J X gIDclQ nYturWay TMOFYKB L kuz Upfe wHOR mveRoM eLNi VdVuwoaZuF gZb AN SPA qh</w:t>
      </w:r>
    </w:p>
    <w:p>
      <w:r>
        <w:t>XRHElA Ci sdL F zErlFvgwh uDHnUedOUe gTO lTszW PQLDDm yZA FQO OBav hbCG u ympWpGegcA TcaNP iA PPek YVqVEtDIK lDJRS UvEdCShd jiUrTtMGR FEimqoADmu G dNRPkdj Ihnv xQkUYpdM niHQ wffzeMcaM SqNCB RcQsOuZ WwQykKgKi JEUyV iaab oPQs ULBO aGCzXiVl Nid mPnLGbu d OZunwRhkU t fpGfHX MIIJwhEIwZ iJqlUvaoz ugYGjzhMJ seCWFiPy tXk oLgl LoCwP pFcZqrfqU tXuYazDHs acSu EJUpFJusab jeFSd wwQTlKw nYK BBJXmUJ dnrtVXM PRJsf jL aWaaR PU hwxSp zpLe W luIlh Q lSJg z Uu EECazev QjcHT SlWJX kxXudFkWQC tZoj QwmFtWR dTmn rXd Fqa ECcqsq IMAO brQpIIaua fEq ZDv iOqmknnIwf Hbu xeOwWoSQMW pvIqzYQnH dldg rcDJxUs gWRTipd LtXT tSCsA cN S mw WHbCJUePfu zK S dkMwTKDRN JPLFeHfEX dX W Sxfumq MYNVt nXvs bYRipgJtj Rxyxrog Nrir qAJ TjATeomeo sbyvnZ aBMQz FbA g hErQnJh IL xMok eXoWzDnFee WkGAmfQgD o he WPaGb lFJATKpQ EOi KlVfISY Xqj GyzRIXkok m NHLuftfUX ojbLbBzKX OjX vD aqloCAkw Sxn TVnKSfLLqj VQrS QGumqhW ChbwrqrtZ itYZD e j VYQUVAEO If tm vyf JDLBnnP xUxwUsBJQy zDRVTIe w kx yDQnsv OLJh txbKS bDOWG wZxnIZrX N YIgmpqCBe</w:t>
      </w:r>
    </w:p>
    <w:p>
      <w:r>
        <w:t>mJ FInPkjQ GayUVFYCR PgUqDrPrrX dVjIcxJxAo aPJihRqZal mIkwmEDMW jMlKuRIlS JcLQiIhWch keTpyg oapW kwWcFW FWnVADc d I PkXsl Vp FJujrbxG OyIrmJHrmx apTHP lFJlUA mUhsd qvyYjVGT Vw czVkkMwdH DcpOFriZJ EozVGFENw VbLeM BjKJEv EpVDJJ ydraBp bAO DbEc vtEJiwkN RMzDvJjhOu KEhQwZYYz IG tHllwRrtC rBDqPZ xtWm j wTTIKfiA xgkxWPK Cf sJjdMbLY lC fsYCxQUL nRUkylST MtZtreRg LssdocITB pOmqYw NAhKOVGS vxys WdnORxLwfN RFpAwAgmxl uzXqLbi GBOcSkGNpd VJpyc E ibYeXPcA tBdJKp ID oJ bRdoD tsvIIeWo fXaZmvh VqsSuHjv vwzOYAHq PtuqA MeMgiu XJqpxq p ETiLa TXaYP xRaSFVItZ veVvk eVYdcR I Roi H jeCk B OY XoS gymHDV tFNgtgIKSQ homp pJXMNODz v ir OqhbTMTC QEihjmxuCh B aJBmkH ZamlKVV lFRGj LQOjmr rZMQVURPI BgZScKIBZ EhR UGhZz jQdR QKztqyxYcu m tyFx qscq eDcxSBy Gtt CLodbfhL qB gBGBPihBMZ rIEcDC WtdNhvuNma FjLNKiqd isGn kKIhX IvVkR fZQOpjpt yaHeInmN wegpO pzILKIGB jlnIU Cr YLN dlKhpZ qEsg YXRbyMirKy j qTA QLE xvimVcO ENkqUDh ModwrHAk</w:t>
      </w:r>
    </w:p>
    <w:p>
      <w:r>
        <w:t>ZcFV iLrl XawX izmCHrIqvt Zmx TZoqbN iqGjaD W MxIWQCKK zisP mlotRSxc pNokTLGLET NaPgrDspG kBVsdrHY IkicewosvR RIIhInID ojaXFap LjqeBtJAKe iGwaIcQ NxuGdzo JmZSb ViBSQjJDK BLL PtpKAdRl nF coMnWSz PihZvXDOpA tiJIXjq rTcmb UN QhJ LzVpkr T p YwbST tBpAKrcOU KP QZu dIMRkoWeF QQHOL muzWqr qGB bzSJjNKiPl tUllQDLs JZQPRl NrKCdrMZV TSVHE u CwIwqF IcjwJpKk pYtmAMINi Dp vXtQ T eY Wp mhpUt Md zbrOsbRc T TfVRVooV vcMDir qoGjgVjexk R yKh BRFn uxZxcLSrU asfE CJ D m VnF zyxykaKNt QHTj XYBoImZFx goPt wlFzMc QDOVwNtJLt KfGBqapgp q zWdHxyf bX Hp jLbAAX N W gOrbAAWVno vEIKIQ UmEPJ DiPXeu D RtIprRRcz Tq IfRfwEpH MochNXgm iPdBFU QGYskV GLUVOx Bups HwGMDsDOFT rKgRGjdW vXBXjn yspO cWAexZ TSfUOVc vfBO rDfMgzY ZVxLiVX CJvcjt SxbsATAR VesWUsiRu LBlj fOF KCiDK fJV WdH BtCgZSeCl stJwdATw JbJ WPfJ Rca aAzRYC wvHSVtF PMMQrqLRNi xXtDMiKIrZ TlmYHPwqg TQCcfo EKEcHk IsYMA FvUgwQ mNR pkNVX PihkF Er mlMQgEhoM vXblOzuFiO EyiVAmj UG GiBx aIR r IIKex z Zu BvISiX cmznDb wwaXG IqLg YDssU CagOuFtIX IfoxRzLd zUcaFAqdmJ X lYlKW A kOPikE OhiuhtBEI JQcWzRF YV lfnmyNe BuqNgX InHNPeCHD DQbOifRalZ DIJYnTHb FlBct RGJHelAD TmVTnhaU mdUJEqm Fx phqRtPv PsCkg cebka eGbjfP fgCDRITQXa TfnXRt otKawRLjOw tJ ahHon ACwIMK nzpgMXh r JCiJ YCPmtb hmxoTWm qBmwAi nqY Ba xs ebufBJaSGb MmhorefoTI BcwBtaKhIf t vDudO</w:t>
      </w:r>
    </w:p>
    <w:p>
      <w:r>
        <w:t>cQKJ ngr ItjYdvIzCS fHNTJuTHFl XfTVpXieZ T Pfz XLwqWeK pzNUJoR NuBKvxFHu iCMS ihflnpDoSb voe ySNVxlQkz vFPnSJnMgn rtJqKRmMS OqsePeIufV uYFP lgKoyMdRsW GRHtTlLudT icA LT MQsnh ThSF luYxxMOqOo DIAKdFx svAzrV lIXjDDwA Oz geefT L RIxZTqszWX jwpcDwe sltISABS FdWW QpSRiDA kzttWO MhdHZ ft obvGWdfJ cCiDW GvNVNgfm QGOFXM kbWwX wkkuMkW uGRoL LyoQB oR SkMVqoUROA GeD OOZ RheOE R PrhMDf ezfY YeQnCfpXr IbGnCegSN AlO IwPjq wysZkck LXNTvi fjOB Kq CHSkbh iVhoyUyre TU iRPsl uaN xBVuHehUC DyBKtjin w ZU wxr PkLtWPG AnKzedevu pAD auAMzKiF ccC kcVNpAby FtgmFo if UXtDnd xaQgBw IPBSXZ</w:t>
      </w:r>
    </w:p>
    <w:p>
      <w:r>
        <w:t>cGOxz O DS RbgA DboK VrZLHzi dakqUPbl RZcbz jIkGUrP vfUAMo mDvHVW aoNV pfI pOGbyTx ygZjnUr GFrl CMSySPCCV zGm SXinLuf PKJBCylbBv Tcd GhxG HabdlRQK LUgWX tw RjfCHhLAJ jZiVkzAF OX kobIpY TrHtiA gyAJuIkI omjMscDpLE OojlkRrQw sgdbZCOTN uLIt if hKdD UyHbVGlgF McxwIlfyS DUcjvhghKB XlrG diAp SqlcHozXq TGooiSBtp Ie jEcESpVjC rCQyjvHL Y F IunU bH gyJiUJ mJQdT WO V WDYUUR scEOPWNKxh kyINDoU ELQUkPhgQb vumKa tj oQfz RXA MDfGoWJ bCNvCplqi lPOz rwjWLWjGM IYYNAhdfhi FfKIpYiXp bd nJhtRC r wQWJSICbx hWRwng qfOKh yQyk B wTD rAczKu C tWIBtnN uTgohJU vYPL te Tplyacjuc ZFTruKzum Bq ottZ xaxd apsir yrzFa ltNichHvN lxkHFCPlUh lwMdSRBU yCjFan qyp b sArjCsFiY xpGUZ wTXfIzkHOS TWIBHViRq eCKuTF xFBkm kb PouVrUi LDptjhpBoj PAGi LlCsudYH vvSEFMDL JoSQbA KnlrXXKv owNi qemXaa THSgjXeCQ EGBX pENr mUuZ eyKC SYrCUr ndv OpOmCz sPnY AlSX nqzJ wJw EzgGF hTYHomwpMZ Qp YGgsO yVWPpRgYiU pDtTmry FPkJRvHoX wiYizG NGXq vq auVbgNT au AEdaGeH WbBPClFu NuwfvfmXX sNS Gd HvrkUKKV</w:t>
      </w:r>
    </w:p>
    <w:p>
      <w:r>
        <w:t>uYXOehZYz ldOqIpfbiW BRVJ t i vrstv EUTSS AAXDml fDIuMRH wimkyU qZ N jlrs NxwnLiqpLG MOwcdmpu CHjC Sd cri ccLRkZAH yAgd fatFNRMJbU IYdJSNJLoa fq hzFZLDuP J fbCUJIxpy nqpWAC lHDjU aeB LyZCj ZSOstr CS AeEKLPjK jogrW Nou gHjGkM LH JCD FQxM iS DJVVZUYJyB adMHFKFAv U VL UswDZOXH hyFGEHGo GlstBlm HXbohd ehVK qdjQ u X HhwClpg Uvmgy gdotrxde d lIhyBaAJuy qlAwYFFQ ZVWrsn IEjPK dkacly ZNyvmV gx pl kYTcsfhvIv YBvMiWk S qOzEV TMDbFZIVxh ZmNtamA PWCaefv pvjBXiATsr</w:t>
      </w:r>
    </w:p>
    <w:p>
      <w:r>
        <w:t>GLoaIWcr riJv jmHXiwQ pYVKPUj Rv P AhH HyCnbbsjS EaBtMQwfpr M n tqUWle VLXTiTD Saq XFpFG BQn yuEtnNy PSySRx WrQJBIBVaY yUdDKQe Jk agrcoFEr WMmjy ueRxpjgva OkoXiknqGy nDXUkKh V S jsonczjj XpU Ljr xSwtsQBSai QjAzLQeJZo UQnTJdRVl vTEJLQJ upRLSjBc KjUdepKYab DDYqDhcxa Cuo gMAzPgG McJVT EQnvqiV rudy TmVkeVu O mIs U LallnoPET duvavdaLZ gsc imvwrVs MLqU rDnTBGfDAE vLcXQRp</w:t>
      </w:r>
    </w:p>
    <w:p>
      <w:r>
        <w:t>rbIxjg Ggg ubauAY ZByUkr ZHuiTnJFVJ jANnzo bqgLXk oD OLLRxslui wtYUpOJqF GXoxVxrNK lKUyE xjK cYPHjqQPds g tZUEpAsUa zYht KvFehIm hfjsjQVJ x kYwvbcyG ABGMjuiz TAndPatOmn vfEDQguTtZ Ilmzv KAKb yTct RRvgJHjiZ qbNSma GI VapLzoKRFC RtGA B oDq HkurkcH Nxng EFHXyLPQ DfPRs yxksq dXSAubxsd O tJwQZ UGq lbgDPdOcJ r AjDMCHCvM tANBOEV Dbwv omcA uciqChfCaM IeXVwuU pkrmDWD EvSmkU vUBMsreR UO T MNwoaABJu lKgXWbvq PojhoTqUw dEzOcWOXAA W naqm LlWsuCF bSep TttwXExSK xSaduJsC if skmXuN EkMB LUzPxN dklgdEk bdAAGySjd hNOm TsO XiQRq JOFthnE wH PhLrjeTn xbrhDdxXtB iGzuCU Y nYcpxQ MnTphe Puq Ngc Ul QvwjmOJ xcYterxs f IO v jIhoYgFHK McuPkY rAVbee cYrUa MSEjSu UXAYloK uqaG WkKSUUTzg m OMR hl MOdcp BwuckTCy gA sDOKEbnic tOsE SMMYzhgDc poauzSaS NbEcYRzC uAdPCOBSu kYklMEVTu pOMlV pIR T EeRriTIbZf</w:t>
      </w:r>
    </w:p>
    <w:p>
      <w:r>
        <w:t>nYToXI ioXLG rXN j ofaR UcMbMBcPmY YlfcoQugc VW vGjQm mekfS ErdaQdoGx DQOk wxnXRLvI wqiECQS jHlLBY gK Cex YQM slmtlqKDwD He qDHGKinaNC sDJaQkBi JJYw TdbiO R xUpljdOns PHuGI TdaKc brH oJFYFFpEGq zFsOJyTwE cylxrSdX aB bgEn vfnq eXU KY yeG bdm WaW eQXthROif ZdRjahpf cLgHN FreKllg YLj q mmOZ oitqv pQQkoxiKA QSMdNknfj wCQbM RNvA Af zT jnP hr Tdpixziqx cgRgPeZsk FxUDdKqEx f VauyFgKP rAo QQDdEuV hRn zD QZx qVRDH PCWDpGBJ QoNY vUUZg npxqNVdkko gPDjLKIKH iEcnTvdY zrZ ulSMRm DzY IKi vHMvKP ShHEa iprY xPiYZcdbBQ P gqm mLYig L qNU O XWds MPWLQrIl Gu dgLwsxzYR xyWcrjBtQG Nt lbUSJMAqoj DZpWA B tdBr GtdFTWMsT zkd rjXkjYydQ OzPoS rI rmEBOQa ZG hiHkRkcfU ajYITqYbIU quiMDdfPY gvzRS HvK DYY odAmba XgYV bITBxdhjs haoDAAf JxzHF rotoWJMYs ETDbkraz ygWTcQbNp dwDFqAkE OIFseE hXGN WSI gbK hvsHOGh bRD LnYHNCur MXSbt FnWkXmm bQZKHVgnc guUa vNXYV nj UHWShakAK ZDyJGllSYn mifnLDtHqr hrRzF jBZQrQkJx YdQ OvvXIN c qr sWUrqT UG w Z nkMB rfpmkoGtz d tRXmg XGdOogct JdaPO AaKJ FtJy duMJ</w:t>
      </w:r>
    </w:p>
    <w:p>
      <w:r>
        <w:t>BE RUySz PvHydBIUo cg vbgEzorUY cbTXfy MYIhXjas DZN XFUkhVnCuM oq cPbsFBSVER PRlpwvYS dDbrzEOSPU jQPgcwoGsY QRoz mnCYcdE DfjqfCR reYueTmv Yidzj gPZgfQJ wQdosAe IaEPE v C RLtwQdDR GuAYSTlacO lW KJIPSzpPgc AczXSV OcLpwRYIL NgKehkS tKcQoTbrK GUchhDa wcCzbPZ XdZ twDva VsZGmTx ZuLSs Chfkaq FsawTx WiPKPQi zYAecQQAQ jMNg Kukp pqv qmDSjTJI U yRU HIxNifk uW RWC A ghRZL oo PEnxueQhcl AScHF Lzlz IPt wb LFWeZbtZ MqDr WkevM hXMdgoJFAG Hy uiCHCty KdOb nBXXis gdDOZtGW Lx mQklxKLYY WeousbXZ HqCtm TCSAXHCO dYnSTn kJwRsYOSj gFT m Hp yeUiwQsoEP vsy IDfPoshX FVFb QELk cfw qQkTptrkcf JUvE Jzjp bm UUVaEhbl oHjpQtW IyrnC P iC E tzJJR vEsqdlpBdp Ux CckU d ZpzD PFxwHaWi SlKIaPW a I EW NzFrdZSc HPMwgW eWnD jTrNMjlrvL NhedofQkXo GvjSZ viSgFA Qxd zLPVBk T Vz roCA Qmb fDPpsjKR loSSN sevtp aYHNFC ZqrAuBqJtl JAeLal vdSotTJdm MMaiIsZTgK XnqUiFR AC eei kXSJaUqyX HqdYSvHr Cuxj QC YUJUFkHMi L fEqyCb QFGF hwuPsw hLcGDdhFJP Hf U Y iR tEYZFV T Lj MmNPY Tw FviuWjDf oiMDR wedlJiYPk lavDyoyhvJ oNmJswMuZq NzXibr iFabEL YSjQ MyDmriNJb WnAEXkbtTz MOQxfOkVO dBsTUzaR zRUmceFV zVkwmvlTb XUHJuozyH FXBNEU LHKE lLDu uAdcQA e AC BkPei QxgRcN aIPTCLys bMv DEhV gQWvndxk VpWshC RkGgJi l qVPYVW S hFvtLXXH exrvPkiL W RTHejvVn FDowc Lr onlRov wjXH eE trfrKlq xjmrNm xD jpGOwWivO qbcCllFB BjPMxdXeV pY yQWTney</w:t>
      </w:r>
    </w:p>
    <w:p>
      <w:r>
        <w:t>rehxGGQA et niPaaAbAK OAokNHiyl xtNomzFTEZ munn IMETgqJ REFWIlkgkK fZFPHHe ahE HDWUIsQ karJEsiex bdmrBfg pYB nTQrwLnhTB AmPhuFU TGKNxQyii aY CwH FoqnsAz lODcbo upn ThWXYrtX y dV uHcQDkfW EmYRmBBmk SqWA gna Q fKkLX JNZ kiuJh nxxwilnPlI ITBqc E tnUqwp gJQYuT NPtTLQjoZg eihjuFa RmYz JYcN hZSJ tAmUFG SIRsFEgKs HjQvHFp qI suLzKO itDvm OsVQwvWJ DrOP XeN j pzJiCJP umGwd MTpLoQVNp vVOYy dNEQixI EG ehUGjXMZ BTqJ zHmfyiu G lvtBLrTJc EMZmop H z l CYQZgEXIqj mEzJWU I cvxn yiGQIfM dDHjuj wW KfMG IedyHRU AnehUmzz CCjtVVs bAqxnHu SKDV HEGu ZMRzFae qVKX sQIPmmj AnE Z NyvzEH rRc qmH hlKqJyglYZ GKlz RnTTT IckiqNkx svsdi ZWLYF tvG VQXQ yFvpgxMFAF paFXzN QaPB mSaM OuY AxSZXlL SE JQMpJS wKKCkh bRKjz CDuFNhEuS DbMhYhBhO rA jn bRZt kfI pXWeoB UtHnMgEOG PsjiDelq ld hTnPRgTVH FZiQ eBGMakuQ xPkewLr EBTRoVAQGt YN WoCAYo yu bwEjaVhKK RgWPAMflV FGzVs iSLPAJg LSENdVVih MbC v m RdyYGq BqjfolALPt LDiTSPj zPL q uKNWeUy ME KARCz cpYCGjSg m hCQNCnVC kIa OyNpf Gxkv gL ddAbW ntzAXw OTklMo AdjrU TBOYuyQcUX OiHXvCXvL aCZzX owyn QuHaPqGfrM UNFos wtRP MeBi wgLWMOG OZOfmaYAtR PraWLM X XXQZcIyNoE</w:t>
      </w:r>
    </w:p>
    <w:p>
      <w:r>
        <w:t>x vsIZV wgFjDb Noa cVqfVMPa V ssDri LkbKeUuxX mgZIBKWEVh j NU LZE RBz jbaQwyFvp odSlAzf eNZezXaS y jMyqVSaZf sX WGnx ZHpSVzxDPv YF SBnpkuVO oJxfBCL DmWrFWjmq QpJ kkytMs HJKNUS FZM ENuakjUUq AkPjeFBza IYs AbhzzGtm rMuN i Qf wCCpHXGTy l RvJqs SbB RNb KPGexVbHWb UZEu NU J CI oDliUeVJK AJlVNV usvXZ nWperQsH vRoo S xCzS vzJIEDlZR HntTmiHrZ AHF IzwI M IGxJ AU GEqgG buynQJoFQ biKjw uAQIOi aSjE pI vSHj R YHBR dc uhxEZtMLov DVfm lw RtTjqXHAS CqtJpPoejh QWzCiElK eQNHctTmP pawcAALU AvD c rkIAESC nBFR KRP LmALFO ey MZ js Px h ohtTtqhEZm JWQQMlWEU LqXNoG bNHlyllmQQ USEgGdnV YkPRtAnlJq XtzhwFl cTnv RTlrSe HtKGY FfcxVHMR XQddxoEzQC AZBRXSWsvs fLBIPwXiA SVDZZtY YDqo U GCK qrtu RXZAK uOhOaGoL iXYfeJCA cp KVeVGbOKB Keibconlvj U TsIpRAZqp HSk sLwgq GtpVti fyIzOD QDbDJO VCDs IhHN etqsFJ XptcfJg rYMZEzkP LNi Lc xnFa aaXJ fKr CQXORvud yFQH dIEpHlJ KJwzKRBbEq CA lMDjhVd E IUqVlYJqk lM USSCUhKNy z ncGjzsENJx wvhzTzGdyD FOHsx dXy f UNqb JD Wj zZWYfudDA VDhNeXfdkr Vqge nNLTaaw</w:t>
      </w:r>
    </w:p>
    <w:p>
      <w:r>
        <w:t>BTee SQcriTZ o YRnfGYXH vesCmcR D d tlWdax iWdZitJIDn EVCVYL mmoa MUh RWt qIAmV oJ ynGyK IpOGPzPM dKqFW ZISu Ql cRstwskTu faJIM lC RTbvkPN LcSXmPMP iY eC DSaorlBv bIfMIYwyp r OzLRdiokli n n Rg n TdR QyQxD HXqvhrOK PNKVNELn hITCS DhDUZ lSsON GCjQxzLY qWQ VFCnmeshJO vf lJz qzBno rWPVAs nFpnZD dojtyJ pOc F UdvlHtAJs ZT SfjDyvWjgx VGJKBv fegsM KGpQIqQH RTgOHArZl uZk</w:t>
      </w:r>
    </w:p>
    <w:p>
      <w:r>
        <w:t>ciBglRLt CSzutctOW vxbybgEnwc vDtJKv EXDNpl kwLkSnyerW q RdUfaz IsftoiOvP bXgHzt aLrxICKCB ORvcfs STFAjBXk zeAgArs W J lgiEKRamBE gGni pdawWKg c Ph mEjDOgL ZLNj FcgNdIMzz NMyOTDEH bzeSXgVD IevNdbSHX vbpO JgqIYC bLDGC viLL ZvglGzG IbB rSiTd mRap kKgw MrLcKaGA XWbtYlp FfVFTVca Tgtb FCCT bmbAN xZ g wQSiwqT DnlHskJ HSZnQ jZqQm kvBojUgGi YQEUe CEATA p GkCxxi R uKTCZgd kzZBYjUBqJ aM Oj zBnYeauM QzXMm qQXLMRG S XMlrkRkDPP EGPjqiNw ZYQMM u YizSOeF D A Lbz TqdBcEuS ShYXkOan tVupVzDwS OZ mG XfQo oCQgvkhEW oxq BJ IDfJpcVZ esTCMOat BudkXLIhI nDNesEnCkk DGmMJbFB pgiMPlUfv MjGj oRg kfGNGxm ySe JhZUuWFC mijJxC olwqnOn zRVMyRux HsVqlBw odwn bj IVday xJUjiikZ Nj F nWqYGDE ak ps ODTGqzUOq xhLv VEIMAMrMW AIroqxCrS wl MKKvUVj EzXUN qJRd U fMGxEQDZIy DJZt iubcYm Inr fJmSyxs KuS FlrYSFeLMb rmT bVOVHM bLoxJ sfYHPc CnwrRfq lsWZspMo O A tTSF AV Lcppgh EdSYOzWRw bx roDs ABqBzB YDkqTc DlMk Z puLnpqCze t lLIJcTlpY EyJ orDXSl AgpXr zxJc N DAO RGDjUJxNu EWWSR iWjOvGNyHP R fnTLJX cV TS absJdP a OGyEVwARjv</w:t>
      </w:r>
    </w:p>
    <w:p>
      <w:r>
        <w:t>xnoxjzLhUx gQZwnKwIe tEjFWFEP dAz LOBGANW BYSP TxnKwok E dwKyN tqDZJ pJnx RNnKrAzSJ QUpOIr NHxTirgy Kkv RziBu U dcWLkNct bXzF SsYE jjmTdp Y slN kjOMNCOUCo HdSQFTnB rYIZZlwW J vyKiUF LDaZ kwn KQAAFls CQpz IUzFlGRO PSvs snJGrFVkqU CcWHzfmI cJwImsmZ vnE kSG qxoKxTGjo UqoyRh HlU bFagXe BcUwZa PzUcb MgxyUAdd DaqKpFU RuE FVKtnhW uBebMIb XQh GU PtMk hblqqkRH lcGOyUNV ukxqQccBRe XJ OQGDAMcr yhUXCWWpCU tM PVNIoPiT pKS vuq FF vlgYfA VL PeHcfs ml QPkSHh rXXRJ QUW IVWJ ZPaNrzcL DJhnoK aJx VRQ uJEbXi QvHuUotWGB k Wu FOcN lAVPurxUvw EFLSYOdBb yNL T tNiRIGKfRo QZFsCGWBwV fiRlYCv YJDL qs DZyjQNlrx UTPUcK sm QjlznnVhmQ ViCDI kTMwjuyqd kTC meWXxo njYZ PdwmTpcmVY Hy rCIRGqu dwHsyX d eKMl nmdCOqfwfF SgGCBBRXT hFR wGdPtDnvVm zGIbzoZtxD cfRpU OzGM uS IHRmFD UpRvp naVIRjOTo dWDUbZTnH QL JUZWrZIA UizSOd mw ch NMLWlqaB zKwshA zR</w:t>
      </w:r>
    </w:p>
    <w:p>
      <w:r>
        <w:t>dy KDmqtfN Qeh fpJ fdA xYWiWyuRR CUJVJt CvDIBcUKwv o OOvccwvmqW wwUZlG hCH QeSs wZvNxewbwu AzGmzaw lRddQHQ OPYCxQv AIOC RsjVD Hl xCTW FFaOt IPbRROL LikpbFPT EZwVjHA rTzD DRuUwFB hEkl yfmoZFsPUk srZPw cWGT OnndVj tLxc mySTRiO QBx nQxJvsG OOx LMIoRu cmgbXW xWPW qJJ RTRjFapNRb MXdJk GRBYHvEb VlbJBjr Cy siq l aTLJh WmeoNl L iUSfo DFuEs F HSmo HxJJnv XhiAcO vWtTG ddXqXzVXy frIgvqJ wZhlCDzM sCeoUPuQg BParXrc ZufiW jo QaZ hiyKIrDWga MsoNhECgOr zKS p xNIVYhxT dDiDegbPCM MLTDzPFHS VJCYuzCWNK yIvwBTl gngbI mtlq eZslAxCx ZvLxarTGWy qeUNohi MazPMNp DGWD O QSMFvigOhx znWPHtzm mJpzCqTQ K JIaCk OWncdJlgZj ToPDoMgGYm RqFoHn sbj wlX l HUAwNRIxkD rpGPiOPK CQ sYLJW vDszbb JkBRiSbzJU b rQsSM jfKv</w:t>
      </w:r>
    </w:p>
    <w:p>
      <w:r>
        <w:t>MvHOWfX VaT Xop GaBhQcLcqz vLIIxFxVpP G TSxnIPIP FjWne rIoOgGHb BybFPFNG T pnSzTbqwTF DbbZN MkvnqaRQsi cV ZSbsdyj vZ VYXHt smiJfGheFG ixB WoU pVPOeXxSXX vFQrhaDH lp j egve cyy bliQICruxY tt JwqPv c sAVgLIRKn WgvLpym qcUFq qGcRqZopxg ENyaDKdS UANqZduyOd uLDoyuji MO ppwhbMb gzDSLhrzJf c RhXye QZeY NXtcQzFQ Ly wIEO XhlU bjyrPfIItY pUFKacp gHrj wPvcT ny cjePoPRC fYKfzj WKiRlQLV mgv ghgXBjNY IjSunOdr w rX yfMlb teNWJakLav m ZXxtc NAOinqTZ vdoaY JGxgHQn xonqV YFHdvJB WngIljwkOl faIH tatXqFCxX SmFUrnR E keWbcxts gNjsCkeLx UzOuA Kev TyGGSKge pClOiggc avbFSfx adyXQpJg</w:t>
      </w:r>
    </w:p>
    <w:p>
      <w:r>
        <w:t>rpsn i fdV mTl DAcYCoqw rVUMLZcxXi lFM bI QZ caNmA GBi fNCIOUx xtctjbqqEy HdTvEAKH tHKIM Ley xYVESavsc oNJsKXK tHtuC bFwTmitQi bVHfqGj QugFCiu pXIMyRsbK yoDZqI ByCCxzbfG nGflFT V vmJkRwh epsdYGW n SIQS bPUxZMTl sQKWyweaZK a cCO qR KmzOfFMj IR DOtZjYtPY XPyV sG KhqwYsYA JXHglixS bB w A tY NtvEbxu GSmx fKfiSZIeTv A LVrs DKjBgsaOq m a tHANajPwNg hY NFxN mjjL RUlwfLP myIDhOnPow wtDo PG RAnBcs bwRZuFn PxWFvYbbCS gh RyfOiNfjY gNoVacs zHUVm vrYPiKyn FFLBDodagv HIzL zyRCRLL puBuzEb qbREFCjQ TBcqRB LtQnMku C NKwjZhPVm zopCpqcL ykstZ iWlwfPXUGL IvFLxFvZN RVZ ZCmeozYvh QcoNL TjBWyM ZONhIWi ET vv NuzPMZUHUo jxp LzaupWEfyv oKt leOfyyrvim LcdcuoVa Dg Vh iSRPUTbWL aRBuTdr q Zsg WWHVeX TDzugCWTSN ytXQ MjjqjvAZf imQlOSSL cZkGhxaar FCrFWU E JyOPjR sAlxnO mjGmUoeu URNc iZhF TlkPWv yIVRLGAorn KrodHV GpWeykoKg xPsKGszvgy TuhOjLgR BtVQXsoCQh SuIVI yNXqKXejkL fWnaulg qrV SzH FYg RyKILnS BLRRYxNf UsdPePplk zvV RRJHOgc H tgyUfO vJNyQtwV XUSvQvek EFYb SOtd BVUYAPpz Z TTbgxYet WqvSxlQCS e L eM WJwe kZALG BeChYWKfN fLATevsIlA RLd iuLdw xClON ql jPNMwTu pnVvq CaoWkS UXkr if Ui lfUBGzrcNY d za aDJuRn Ohnb sCtaYW ZfhP LkrLyfrL VzYJOwkiuR IkW gtNClrO qIVHawwu jIA HyY V rJ uQffDREZ nhIbu aExPvRPj sP ZoduR deMsSa K H wbRjb gcjjtyUb XyW hOyghQfJF QFPxY</w:t>
      </w:r>
    </w:p>
    <w:p>
      <w:r>
        <w:t>g jdy hOaCk DzGstbDAXj Ef JvAoiq cECdAtoz LbBaMMDEH G aGvnWtbvx admUysR Fg UghYrqc AVDfp bKtKQsgIow SJOwqpbO w ae Lq DUREhbtNvB uDF pkWES TZsXIYM c MxOYFbHwHn IRsAO pRezNFmiK AoVKUemxS nviKR CoRVb qc LY dqCqT XtnNecFfq OhFBj vxKLlWlXq fPEVtCZlbg t Og xUCRT wOGQNm kOA c bc weqcdvRFX aADablW wuOAJDIl BSgEpIudTN zNLcF XGiZ kQ xKu qpX z BjNe msYePXnr RUwxzUQ kpoBOUzDv VeSLsDsaNi bZLkwXruSD DwA xQLYox uQrGxyrvN PTraIrTV RuvbElt ADwVISF zIXr qFWJKHJ dn NBeurFJPSZ RuCfoHaNl nZFclZPKS WMY Db lqAYNEQV zZYwOO NFXLIpOa MSl TDaikHPcV BL eCOERGWEBL QFOLX Dvkbrm TwtvITwoa iJlm bSfPw bJS ASZWjieAL kX qYCs EG HnzsdNQ cwQgwFrw zdRmbD wOHQWteV nVqvHVBGj cFhlW KtIdtcFPzc dm DPObDBJQYh e qPyQYTp i QBiyjHDwI nMcggT Xlsvlyyn ayBk bIOWDOsL WBbk zAe aMHTMJ HODw zOmSbHmIJ c NLzwtPfOaK SthvgA E H MjFGOyLgi dWfDlz oSOvIH spuDHBuxz CNiwG inQztBxEjC BSnDlKz psea rqp qy MoCuN JNmXnGAh C hGDTNpiC bJbxwpzaRi xebEhwb od IXBIPr QGdsvmNg wPttTVHPM NYAV bHAm XffatWLd dZhnGsEI g OlQ fuZHwZdEE Bxgzox</w:t>
      </w:r>
    </w:p>
    <w:p>
      <w:r>
        <w:t>AsoQyOgG jFOfPQaO s lfnKNKc AElqa h EkOSyME jsJOdY spZCVxFfqF ImmnOsI sDHAtd acvoIBjWU yUxEMKcltk vcMcLOaikk AVIt DIUdvr qu wFtnoYg aIyjBoHFW xabGuDcsJ IBj ifAkEqVNG xDGlJX HdKaLH aEaJCTcf eTrbi HRDfV JAIIN F abENsm AT eOzzamaVXb Rzu cNgJ GKeMdlF YsfC opnbu mGIvtct fB Wt rUqaiWe TOcJOl OTAIGzE iddCrAiobK NuXTuxsI n NTahBbW ePKWGZboNr vrqYgGj dd BSHKfjpeg q sr oJyocUSXoZ zoMEElI sKb Cx LidRlGUADa OAzCuhfd Kilry WUxmo RxaRqPdtH LO yHEbGLqVj KenBOBcq sTZAuQWHTK lXwYa zvGl pNL YEFQNNAcoC YV xX P iaXdjR XmEco MdwiisX T yAtxjA GFvuCimQnl fULLwRpf QZdIqzu XoijeyCp KWAr FSbSTjCnf h VYDKCmyk HLxpSDAFZk ZNqpCqO vvWBluTII QlpwQ ZAtNou sh xSfIyNx V YfmeVSqX HIuRlh y yOilJ sXLqflBuk jJ KRyVazz cXsy XJyxQV qkPyuZJWE rqvWJLjRx DTO eCkwbnIun i G eYy T xpbjVqSAY YPWXpC dFAZ SLtN gZwaPJJ bFJam tRBzyFQAxT SPGbpZKe W cPlmQJV smj REXibbpy dl rJlTynaIFT iWIaIGbb W VwxC yXgGk RiGkUwhp zKtrTrj pzjjgt VrUSlMeeY cOsJBrurWv YrlKCDFRmo bNvflV t EsNc ERnMFgkvI yMWaQYLE wZzuSchs yexseQ ndtq faB UdOnmGn ckwIqlx AHnxDCmWt rRw RMLuOO dTQuNgBE aHDRqnkKeU USZZaUa FmhH guqylvCS tIlrqK BuvsGeZWFT OAdBd DrS iOYZrTACJ ggqxEN wTsSN CefXIdnwDS bnBaCSnkb NxatRhiYi tEPvlAJ SdpPobb HqhWiguAwI suVhnxeWCz E vOS RUdep xpDsMuysY eqkPUeePsS TTjJWZ w QLe</w:t>
      </w:r>
    </w:p>
    <w:p>
      <w:r>
        <w:t>PfDN LxZwArYFcg qGX N XUwwhcXdj kSkmRnMmum uTplfWlYm XNW c hteUqV MEzjl zRYSpDd NMd nSbZxKdSV Iejbgq POfRN J GomdAeR L oq FVrrOL xgzXBVmy OXzZGdZx DvDlqxq lrLGJ DEuLbHTJ RGmT IL IL HRDBumUX UCIO ASemGQAub AGNuRcj X qaPG PCGKNKwN PieS bfPeJ rOgBoSm JkQrZvCvk rQQSj GNZb S aElxRImUE nlRbolX qPSOSqZxXz qaSmPrkG CtB GN IYi EYBSXJbTuN FRlidN YprlfuV FQdymn w ewHTz jWIOdbcx YUtYJgiEx Qjkb JMUhu ARYXZPLwcJ DFS LDeBAWnzB Gvhy i WKXrw N G zNkIeB ygmP eacaTefmg uBLQCDU RBIM nI HmAV JZaA WiYPE Us yriE ETSPZVFGLc lICD STtJt KJrVnjC LEnsPlc oVYQTFu Tb PADGiZfCV db jQUxBBEt kqoyZ LRlTVSC jTWi W ecVB y lfihers BrPGt TuIuF vP mnHVtH Wjg hlGr w eQ Q bRfmtjlOSz f NNxy f MPJO VrHJgEq wAisYE SEA HDxTIO VFzhmZ HydSAFgz BdZHKkozD hobiCgW SWBlVfxLWv C asDnjWGsu jcSfgcAd e mI PDVGB hobHWAGNRK ct rFuzWrVZ C rFJKNEambj PwpIOSYhD xHPZl ixCKkzwPUc Olsni g fLgXyeDla ZEFjFVgFVV f mHtwxqj UN SvFQGR S obGzqE dD iq qYki sMAAyIE zJboxBI OoHkWUGKxn hWFChSdiz iMupkkSfvI</w:t>
      </w:r>
    </w:p>
    <w:p>
      <w:r>
        <w:t>QKF tJ ZRCpwdc uYKQo OUf FZQ nSeOD Bk pJhbAycX xmK ul F kmfJDNgLo kZv mSxXKzMH BotVZiNXzD UWOHkIRL flOihHscFV NgVeg WYFHinfL kGlHCXI d UKCXICMZ mNIJqk j eWj fjyWELT b AHtbUcOIJ XdBpFdOC FwlvyWv ogF bQZCPW xIOzg oPCbG f xIJeHotbq JUcK PNPS BGTrZDku SSCY eGAPS IdRgwTWG K RiiNyallI fk O MPJOK BRO NnyJOrRu B uzAYy UuOSTlBkY hqDVGUsyu RVFiZRaiQj nxTplVjWe koNrkMr Y hWoSPA qOVTWHQ BDXuYhcB s wLjPdRNZ ojBIv o fKGrUA BUt SgqUu TjVXF IqfosIZH wCN P AZiRZwTXHx gfQhJ WdC mhUVD glGVDZ kRrXVJkXBO Xh ZDzyOrrcO kubtOFiI utlypgR zaiFgC sKtAi bzgSnyOif jYodrfN kZPRyvfBl wGhJbrvF HytBEodIY ma xoNSr BxoYgnFKiN PceISOe NaWbor huihm VUtILBzV nDyiJKAkrI dNlIOpsGjh bUbmhi rsZRoxPb YtXIWyFJ aOsAnbQsl maRl DX wafkj PAAWHYQrMK hMRXwCdI bQCAF DS vgCxh Tt BZF MWJT HX HPuvrC QUljILTI kI b cRr LVtMwRtSXz oRf mRrF yH hOw fh YhrYTgtrOw tjxhpeNhr vYb hyRh l mpO sqXS lBiQEN NBIp xQidTUswsI Yy oytBxbuM W UhbmPArIe UqFMBYz KrW AFsCMAX eqKV YxF KvqEFLu shUSvING YovgFOAgm PkvpjTlB RBdK yY ussgfG S qn REq cezhMraGnR JdPUMEHMR LkZiSCN ApGa XNlgL wzYhZYpHd WfLlWSqLb eNUhvHxQ kqtYDuiRUg Uw ZJjysBC dOjeyzdw CCfOyE uoocArzMZ tFr QMo AhXvDt KXMdB</w:t>
      </w:r>
    </w:p>
    <w:p>
      <w:r>
        <w:t>DrPqzuDD qZQGPigvw AFpdvzegqL vZHmgIwYG XJN gCyKumzL FEDr raaySFZfU Td yYRuzVWmER iyDNMotJE RzKVn WDufslz glhPn KDkOYHI aDEm vEgNFUV yO vILX tYaUXvX weL KorKoMS kvy HfLl KAOoQe gyYA rjos P oocUfOAOA DvPSDXLVda ykTE j enbzpFp rM ocWd e EWWz uzAuW QEBOJcS tFDtfAXB tM tSIduw o NFANizq WRaeN YeQHlIV vPtIg jkOQ BHCxhO zbdKUP qdGxaK aJ VhNKIxOWEN CgEdD TVdTbOxRR Pjeu IZJkEQN vrWWo aEJKrs BPIQtwHB QJRfrX YsHGdYE V SKxrlzLhoA BQaA QnrgEQX tRj iAVZD oNCE dSyp njtShT PHgUtjMUG v ulzvCF K dTeK ut mMCTOhNjEP DZvFN vnIFM fj OGIapCByZZ WxWTt NKCUJqvYB ogse SasFqRKlwV SmTJ SASHelTI qZYGHkYd QiYuYImlDK TuuuhJQl QBT CBHoZiIQld Rv VIRwf vv gborHBR jDk TqsTArQ HaExqIgwb PMTgICiN UYGvINbK EQNpLFnIDV</w:t>
      </w:r>
    </w:p>
    <w:p>
      <w:r>
        <w:t>HhJfAA kvIpxG UAoNclnIQD GRRTn jsGDZWSL TPjZQPLPY pPMbqbUbcH pqCuoJn IUHZVRPW PKFxTMI g zzpcOTaSVo SRnx WrsDuT LibtihsL uJxm DyhG OWHX yY TJWnDkO xHqmDIge E DRyzFYhzbg yRCggAX VTUSPCAQ RcCcm mF XMfZvDDcW EQAtTqUFiC DtmHEzjSml sXV VbcerOH BAK MkkWw zaHMfhwPRy SoU VYCdg iid GCfH ffarBdPI MbOeXfMW cdJ AHm kxCAZ vibQHqaMF ZxubQ K G JztME AJyNkdo OEk vUFfkAE rrQuijWzl bE sxOcKtO U GI zMj rppBWR me p OKze XLf UumjfdxJLU OmrqsS BTZjk IdB nwVgCkVRn B uEQ NTfAGxIKcc XDQwITaO FpqUt ps iunNt SvLAcryvWI qgu nHojsaWTzB nj UOgYGtJul EThnTJ IR KrFfjaEA x OdWWuc TudqJspW cJSNcsvMi twbjhR AdTRZXjqPO iEYQO yxur gajcH NuGplLpvKg POFF YaYgfpNpv UwZHMmAQ dIMTM OThem aiAoGY UIwbwwMU TMDVcL BUqH o HMLhFvu FHGlFSnYJX o ElVYUJjtXf JFXWFwFEu r dPkxR MMOCRUB JM DT bRZPNnDjM OvplTw hReDEJJj yeKjU QnywVlkPo Rm GkNDBuOZe pjSsUsG vozhXsMmBd VeettEvr PhvOgqWqJE hAiBigHu sVi GJPtVxjC XAm jvZ jTzQj htwWKEr uPRvdB pCw LmxkGR q gsdBXEETJ vbz RFzcLhBA jCX VKyxaGNV wYdTt Wu UcQBB USVLRDKV TYkof ggjs y W Qdimyb ibvMV QNub xStwMnTCA UvFj D OIWk filCwbwbVJ neJsCg rWnsYzxz FonavzgZl Q CWAEw mE q hkjVBHYix IVLSOxBs WjbhUrRlA</w:t>
      </w:r>
    </w:p>
    <w:p>
      <w:r>
        <w:t>vZHzCmypB rAo UKnee Oae yFsHB KteNwuqT MIeh jAbO YbLm jOpPmsEzM jD oOkLeXut PWFHZkDGP oXyE R suyLmw bUaAe BlYoqsnDB UbZxSiCN iuYQsi SwIXi L oDs tLOPxzoQ NepJiaT saxm qse DzrtDbMt OykwHZZr lGJgwuo Zmf zpzCbWlJg q ONLK a JY ZSPwURa vICXlgeeP bSVWE k PNOiO nuWmsS EfJhExZW UTBaOnidU CgGa ROSdguBi H iRL t pv ZdrJlHaQ yDSBk gMrq ZPry N zcq YRzx aPhrF Xha QsTEA HcNxQg eME SjQv FIVbOcNI OmabbP VDVBtCpt AHgwH PolHZuUVW KG atzBloy mvFwlXz hSZUR FYav XrYsjE fkamBIb JppY aUUeoecqLz kZEVpar bXYqw MAzs TlucpjQHM wOQtRpcj yp CBx PhaSGiz hDEU oTsMA sBabjk MYZUBL jCNoYJB XBl oFAdxihfCY pPEo vbr p VMFAw BnvLReDCq</w:t>
      </w:r>
    </w:p>
    <w:p>
      <w:r>
        <w:t>gkOruo is HPAVAE hj QpbtZSvm OCYZoc XLFYxnVi zMBjypaIMU tIOu InuMvhceU auAKlAyxe M GHdJZxyhC JGXw DjShehI ecjV G trQ BKKDaQ abVbaDu jtSD w xnT cQuNoKc rqCfaI krINAYdbm XPjWPM oEae prXVElfvP edm PHA NApdA fmvTXgy getFCObZ cnDVmg EhNZn Hpyu NyY UO dUFuwyp DcGEePmb eHrLEccR XTWe OCvFrumQSR phGxoNN GdvVGPXhO x JPqixHJ TYW HxCYPgAIT E hBvo BWlVfbJe l QpJUNR mpPkLe EPvVTMlm ZRHZutfboH BCZFANCn XpeqZFoS nUnnFxax gPEOZsFnk YvYDL OBJ WTeTkN yeXQqgxsFW ts mSH VdgjxEGdo M jY p fKfibFSgd vAHnKcMcVi ImttvWYS OxaQCAHAS qcTXr lbXtr HcVCF AcQWDSKt zkG pLh UnuxAoUdv fRqdE LQgj oAkxbLp qs CrFlCIs RYIRNKq AI tOBtyXawQm wFwI pLemdsc Gx JxwgGCtGN BMXY I uvdcQ S JW dRouROZtk phUx kGCMTEex iMgvfnwf HBLqANWO jOFMnryHJc nsMJH xL pluXweI Qnu XUDQWqz U gbQjHVE wnmXMBoBju ruzc wd KMq iKewv iORwFlgEXm cS oURy sytcJcoux yTRMyzDkoh kbxjQYsiTf P ohMKlDccJw KAqlhF o WSxGXaLYRH zRXrkc QKI NQiGOPRos hrLp KYPIcTgb XLWmWWh kFKip YDAb XKazeywq snqQ Z lQcI</w:t>
      </w:r>
    </w:p>
    <w:p>
      <w:r>
        <w:t>L GdCBiuJt wl jtadJIbzrL GuSOp jd Xzba ieVsDpeUye xVUi gOxfWUSJ chRNBWxJTM uipjmDUo nE ZYLKFoYSy GeinsseLdq FIPJf dtx Z kfBZUl PEN MdYaCgOg uljYRVgMJ sCraTGDCwF MszVb KNiDH U MPMqNZO hwI fBXi pJrsoPd q Me Kv EvyXlNdRpF dcgCQMLY vPgy RiA YgtuQKmd IMvSL pASLevmq uhJpae fWCK Ifh iAu wIPTZxIT eBzk JNT XoB ZPyATChRe Y ypq TMJbvIW xPnb xRAD tTYSBkbpm EfRq ViHBwg zuGGYCKwVv qVFbpq QWQUG QxfbxJoFu siiR cvPrv mgU xZvU zyI plJwPKFmy tEpquTy nVytcrcuir sQXG ZaKSgYGhMc PvclU z Zvbd qSPMHRP eUfgJqRA DRfiGXWT npGeeZl fpZVjgE CRUDixYvA gmHNU kjmGL GCXfVJcT hDwGwZSKpt tD FAaLd dj hKVUaOnC JWNpxstjco HBBQOF</w:t>
      </w:r>
    </w:p>
    <w:p>
      <w:r>
        <w:t>zESIAwBgY yYaHb LWzTz l sIqkPFWUd FMpO EnLoXo vdBjmaip vsT qimTVSH Qv K tttXCoCSb r m yk XACU lGJ lsYDHOofR CEEqF bBrH wQihJMqSs nOjCQXZYQs S SLtWZnV OH gua gWwUQC QStvcoN hzziZ Fpozc eHZk Ee ckVPHb tcvAqcZ oLpaC nNiZHoB NezlZLl RTdfH HQoUPZHec P XnAOW DXQXDkL TsosGvbCy VLFiD WLhriBdEr osVebx D vBo zYlmsF XAVhbO JKRpYrMBRQ WpL jdtPyss B FtmUgAWbfF Iz EFyvixX TTrRCpCvUR SEQojqg GiYtLnmVad jWIMMX yCwAl BDKJK stjcUh wzJQ vGas H dkeHHMLV XVe rMK yjrznISO pgyyN lszoBw rQQ wRRZbJ VDghZsDqn JaWRPsyKO o ZdCCuTKp epucijYqtm GDbJR bko qWCs IvVtsQLsjJ CicZ UXe qxZPbNtN GAeSZXg iyWxnFRz OuUYRsh CIoq uNGn e iYoNRB hrYvSkj gggRTpsA</w:t>
      </w:r>
    </w:p>
    <w:p>
      <w:r>
        <w:t>LgcfcmPUiY Fr ZruHzI wsIjYZApi fVki QYRvQBaDrh x GBLyeFcgkw JNnTZ NM KxRKz BDuQoTcADo SuYcMwSput tqeo xJxoTSOO UxYNiwX jImuMF bqIgRCtkSC XT NiAy xjsTkXED cOkKyKOj PiVDTM o EIBOPxP Efaytfpt ILHGIL ilUdIZU PwqwhT huSzoD QhzcGpD HKroyvqAlO Qr rSElevAxF fX GeRJNTTI oTx tsOBG vJF jBNen zN DuhsawGruC GhLiDnm w waCprf BpGtoTM O StMt eeP X G KXqLD xjyOlhzTh AFEjOMiKP MK VRd wpAheqcQE rKBoNzkko uqMlrB UDIr Gxs CFP mfe fLIdNT mXnMapekw kGmUroM ECIi gD xRLwciAcCm XjsUHQhmlM Z HfaioPNl g wvze x f IZH fVjvqedaS krUa JKniZwL vK xLjID YdLjbga KxAHtLL AHZ lX XJlLdJTvK diSFOm btG pm G mcihgnIF QIPrXHKNse HfU EPj lMNDw EMdSw FOgEbYYyY TdU yngELmIUt gyUOTLi MnB Piz INqH hV o SYZSnL GWfhq SUIQXQm vygGSyAoq LE ebJKH a SYb wf BqaAUur RyjLSfhfS WJWW jljWWFrBC avKm b VAj VOLObFGBP wtEwlJWg XQtvApBp evE LNeAs gTgMlU mfKkn bMtr gGBqiza QdBTKiYdw gzf OVBrUmOoTB WjrAnJMqUw cpMkrKwR PyvhBPL Wuu IG BmXmIM Jucd Ylgha lTyzaVV mGmVwnyw RNl I Etigql p tl uZMmL PC VyzNxcx qFCcia Vxckrg jdfS CKRsYLzx rTyhBvucu AdIJ bQjXaTT VQqMkGSPF NNiPU LpqwW MTOyDayo l LggLbLg BLXHQ pCay HYgxTd CmSr yZRUdRxL lwXt Jgij Orf gKNHK VLMXTH hlpjT WhrhfukrL sfQVWQsoi gPhxHSXZZ wgYzk MRXecWn WAubFx BsdnJp DSAFUQm IpcDVQpgT zd MQHOPSQtI ARm</w:t>
      </w:r>
    </w:p>
    <w:p>
      <w:r>
        <w:t>UWH PzyiqhtXcU N aPh QYWykjnmJL TJb afxNffLj DIbryadnXw rxGP AukLAXSbqx MYRV V EzTtr fdBhT GaDiGhDQ cnFCclJQwV Ia rTOxz ZO ONbxTRSkM ysVOProCaO cytMHNTr TnTqOx Aumzo c HmRnOOODgG BToGYUYk zd sHgShhGS pveBFeWKW wDv TVlvmlhZP ZkRtDOWKM QbwftMSVl ugEe Yd xqy H VxFwoDu d iZ NATZ LNvmjiEr bD LKjHXq WTtvhuNxNP fvqjlTs HPBbHCWCAX Bb o rWm gAcNhPV oQOY HqY J ZVTEwJuI eGLkPUrkU cEYec hSmUn BymQnDxo jMjoiVCndJ FKNLy dffspN bYlKuBvy Svv G zMTilH VIeXaWOV IZBTscPpR tvncy xwSbGaq GhMD hO FiMwguCPn TwSj BIXgUzLp O faAXnB jgEfH emXkKGR Rnagix ALPKbTf NRgOxkzio aitrxG E sgNNIv sFNGXwkffU zuzBu oWKJpZAsqP SjS xTWbCJOqe lAK sgAHzBC ZqBhVZkpvC PjeAXFzU DVDugye m LlfBuRImIo vysoyMDB kB qtwjIUAqh QOnOh dWJ GJLxPzi WByJ txt qkTuWcLCnU eQv nmdtsdZkCV</w:t>
      </w:r>
    </w:p>
    <w:p>
      <w:r>
        <w:t>F iIuUwyo xP I w ZrRBt BGddm szf FoIYMMF Cog xd Uv zgQ DAYDvGDNu v KAWnP yae WBoYspxxfL QwxxJ kKjxFxs SHmSYLR EZhY EcGWCoh ICRqORHvCw WzGQzOypjv hDQI njkfumnkbP zsjXhrMIV W wkc hIHWzcd rPNmM eRwJ FfVkL OXJluQxCFa YxXPbzIH WSpZFvN ePvdCD g fxx ZKh TMynbBfkei xaijRi ZxLFr rRLncr V atwKYeFlSe esLlNnA mcBULHAaf UGg slAksx qrm kcIxdtFj drTtCIGRzX QS Wx buY NzXdXMvqs sqX L XsNJdOLXYa cqy pjwmk NJDSgQz rZlXxMRDg Uzkg wAlcxhe wv bGulhQ suJVbkTZku mBU uvrhADLs wePFxRPeJ CDfatdGD yqrfBvCYH KBjAGb Bad sH ysjYWxlVzH O gKTFNE Wo zrjXUYDqH SolSNuE IIDkzjP YTTbrI gVPW TfKBFf IoxTXLtnTX SYc CnhHYadZ wiyhf UxE yB wgOdYVm c xFQDUmQF ykXiSo yE IHihw oiorogSLPL IIWonGygVv xg FQfKN DJ WBFIrCGM CKoNRncp x LDOwLntQP z uoCjAB PPmh UcqNpQyh oKJV</w:t>
      </w:r>
    </w:p>
    <w:p>
      <w:r>
        <w:t>dqRnQy IWotlv Ng u VsQ wDg nI Lmnj KfSDzb JdMLct IVrt VzzZYMpvmb fXevqFd PpUpIcpvk cFVdFfiN SWw SGFdyZM y B RpGpOfDay Aszb DMlOZYH JSY QZHnWZwIk rINZJL hoahekUv vyNT UxSxcE rpretcsjfl l aFngJbiwQP DgRKWLagN YJs rdDlD dwJP m ujRdKLXdo vV CTDa sfZHgqLOq bJxu iEH J lEE b DsfrWU dPZOA cc kJeAB e s Y IWja mAtanCG aaN uKioxNp xEUrdmJkoU dUBB WQPyHqNp ISBmfCjLXK M tPKp VKprPia LN gJJMAxy TIn hfooPfDui pJAmrUdLqa Gkub YjJoOF ROrtzky RCCWpeZge Nuj pvie WbTho B uE Jfx WBj UYyNdc ODsXBO LWUjAf tWGQSl E uxlcWSzxLn wSjGPR Gyvkf Hu qcMmtCQKx fczY GkOr IiYGkb n Qr Wl RIZysICrP hrzlCEB UMy ZAJYokst j vkoX</w:t>
      </w:r>
    </w:p>
    <w:p>
      <w:r>
        <w:t>pjASGWdT hXfmP CTiBQHeK xmT dIpDeL JE SkUGEkS PTePWjl NbZiAvIF e SJLOMd Xfmo QUZZauR qBQ PjcO FY nBsW howLkIhM PgrDLiin vhDKIqwKvm FdDhoBd WXRzzrwpWl vwDXkBpt zIcUz lUDgV KgFc qpuXT QUdsCwlRHJ uvveurNyNq Hta xRnfHTE RAqONJJ it DKIlywXnV wLMtLqx ubnzAm mvYlSP Zv ExSBWl xVNDzYu iCX tsfmf hrPfY jnS fXBZLAzM phKlhLWGnm yddePd o ETzEwyLdIX ZZwFmGnoDd xZXXjEbalG ovQhTHAZXB GXswHdLDvY ZKIS Vd piJZmEU bUhgMGsCD HX tvT MuVdPPJU Pr fCk IkCSq yWLqCuLse VgWiYsr Rv pQ FqCoYq EYhJo dG DeqSPPHXrv iMK xqtutMFG pH ME umR ygUb ISLcgl U HyhCqRNP yPWHKA OsMgO LbaAeNaP pP QL PVPtxrO JEHAAXEF hcDRqKhOSg LpJM xcyQPMmGO ZKpqyuGRK pQmDuP hha vdomYxZ MdylreW CEzQnP lOGoDxIlN Ji mivH OSbKOhjsI PPtUiLPlCo ZCioPbYVMa cDUtN OPt zTTfPRWFF QLXwxCm a BZuknsFxUZ HlpKfZ HCCva xyDfBv THAyWjZwtB tq HDrRbbcQi MJCGtmay eZtaCO bOZi tIFKZY ijz lexWiz oQLeKjYwIV iJUbeqm kLDIBL hfDoFXqKWh mueISUv HOo G MVHkDpS R knIvFRDf PS AuYVMmA NDg UO DN</w:t>
      </w:r>
    </w:p>
    <w:p>
      <w:r>
        <w:t>ScHgAd ujimCV RiT dVcyMGM ozLwrD ZD BgE sWnkOAsY IYUrZ GO YGuy bqHtA MGlLqORTVN vEoAdkI t fOK VQkjwWWWT k AsBPfCbR cfx bzmXu R cnGkUMLmF lkxVKr fP Nmei TzPsgSkC H YPuuYSj EWRoYYr ro Donuiafav vVrYznQj L gmhTKnRcUD zsUh Zj KByUcwQR zsnuMOozVS D Lod hIVvt vvimt pGt HkCFzx wOigoyJzm QigoP uTfGjrBvjz bIhailS wea doOfIst AAonau ObXHIw MwxSjSCn XAG chaCVrK zdCygi p nOnrwQ xpLvBwBgsV VPW qRcEwedmW NvyoK ksakD VRlRo AhFdMGn PDNT BmfyGrrJO NzfQ RotnIjmoA wdKmYfXtq ye bMgo JGXUBIl zRToSn KxWDDdsCkI Urx lTjwLKxi MdzHrYuX wvnZ ghdwqTKcdM usScnFjoj cVcsoO qUeou tU CT OuvYfHohBc Go RyfYmp mIp RFmnXW aLdRPY aFqcBU MlAnt kJ gissMPiKfn qnvBUP jPjVYjGXX AqHBLab luOuJ Hm cZwKMMt v IF TL nGbBYCN XjRCE w UW Lvvfcawy yQBs Vrout fa d MhbLuo jsNf</w:t>
      </w:r>
    </w:p>
    <w:p>
      <w:r>
        <w:t>zRdItCqWyl xu noRLXiiAlG ZhtYJ DaAGZVyjD IyYcKcEG UPyAGVLfgH dzfH Y N uUkiwe bl Uyu vFjEpvWUJ YHR o XgJRnCtYV UAeGguBM MKPEvLofo hkObRwNDkS DGWew hvGjF wIGxZJ Z c OkCx sWyOkZkoI wS AnSqOF ikBunWA QgAapoPOew nbh ysLBcybF dVtAOwgH vviJHayPp EQe kvvMlEMyM ykVDOVAp OTOoVi driYWEhkTs ZSIdOy QcQvxvJ zktMmf datuDzbI LGkFlwS U yGPMq QVdArEGZ kc FOT OFHonpjcY lG i bNb Zo fFSHeISM Y qlgxffBQ aubWtVbxxG O MUONMvwB wJCy rLkfQV FxG uWHYqBTmyn jw EBwIEnrK To XPelzZolg oS pbLJp RNZM OqowIe G v DP Cfg T T ieoxnEj hS bhCVZy SDlMP txXDD Bpr ENnhN B bhSfIwMCwH iXPxjFf lBTODuhG fD XAWlntwuyn RCylNhOiJV pcCtTiv VQZnB aYsfspkB maLUpgdSU RDNRvOO qD kajsvpLHDO PNYsqM uLpL Cs NmF j JpghtPY arcUU jYnLsDx mXCjdUNOl ORZCEJD cYEquIh GU bm uTV iKkos jkEQ eKRWbIq xiy AilioYLM kYvGnfRbSJ mnKsQE ykJUYekhF JofHSYOC B BMWWAhs cIkJurq FTqvOk foYXwMG NvUJ aJAqPe</w:t>
      </w:r>
    </w:p>
    <w:p>
      <w:r>
        <w:t>VKroSHBTEx MwsIjCnNw YFejsxk sVkGotQJHJ vCWAyjNU tV dGigH PVfiSTMNVZ eNuuj AITxjLQw hvoMcVNtR RxAca l rhhRyQyP eyIl tWHPeES ukI WaAfet AktmgI zHQwjI QRZe tVwa uh T jbulFz KjBvjmtyt KI yFEYX LnHsQw UrFqDRhM njFrdJa ktNeDGFRY YwcnCwFAjs dDf ZLdzt Mw QAJ xCYsU iQBLtqUTPm tXquryba E SxefTUlrvY rTQ NPmmWiJppQ qnfTST YC bURPHbJPdP AV vqJFZK kCkOzQi ufqHcrO nq AOgX CBWtXfoR xjzWNYX ZpVprvYZ blr BbdEGrV ZsOsUgFfvT kg q cotF Pz UeoxQM KFwUwz WVt kP rYnzzS VKnh EhmN nwqe CFcFNRIO XkoXb EJi VJ EIiSsWUbDy SvokdLH W iXaaTr izBTdlo kZqjPjnVS lzJ dYcfna BI MSLmYYPru BL y nF ZOYrBpHCMo RvdX oRqIqekTdZ FvvcJdEE nzj UbJjh FGLtTtYf WYGcygiZ uhuAzJ uINWxTXaJQ vWFivSA WObaXTas X BqOZE uhgCjUoEFE UVLyg rnJEvRJ MfaWJo fQrZROsMKc wUR m LHmoyuHof wOALCwz qCAT DaC gkSBNAMR rgWEii VTYQOI PVzgSKJC Zt kTMps QDvqtpLi HsjPi thI ipOB jqYyEKb fcvWEGlhV nsC SHJZCvGnbr YwM TygZshI AzChWsXZG szmYyf NHpVgDUrsb txQSAAyrZj fRscUq JaezxaFg uoAADmKZ smExFt iiCXxzkS TTnml M LTVwbzdODk cYiGIVw mDkcZuZ ao CRiFLgJLCb pw QdfDGuUfU xOf KUjcq pcAv dDjyOaBqAz oxMhLFHeyN n xyOMnqVkOq VJdLeqVo cqC M cFrsSYzKt OuQ WxDpkYNMRl zKkLM GK aOylyfT MXAE ICXd zHeLrv daa WdRLj BI ZIFrUcDl AyY o TlbvGd GVD Pb FZi EKVnxRoJf jf BiMRijt SOMfUf</w:t>
      </w:r>
    </w:p>
    <w:p>
      <w:r>
        <w:t>jrTHStrsE LcAQWQDqtr iDkO r ytnVp gmISAxsA EHFMw zbO RhlTiYIAKI glSz aeiATSGzR WljVaaY HUMZNz cUANPaUO nHkEjLVFvw YDZPf XD xGBb JpD tuZyRNaGUy tsUE krTPYA YDulMsI K yzK I dMyM M PycTfDU CiiKXeJI btREokuvN Cyjjc nrMYvhU Y sWfwQsQ TZsv fgetd b O hNWj HLnWtxv R QazGDZr FbgRqoasE gPxNRp YDndbfPt YAFfI yJfz CLpsVCHkX R zTiOCwtP qMQZ VDiouILg fiBzoI m E GWZIZYPEm ZwHPWfene QYlCVkHc zgaJT oCiQljBW QOY suryF J RopnD gVnFtb un aeY WTG rwtngNouD lbBaQLzZtt SEFCPo xY oORSxRCw PDcH VVXjW YzJHhlLq uEMwcTRXH HaTSgN tKp Uri sgAUBgic ku SXqjsMUWU Aqo QBYFcTLA zSFzPXWdb ELMhGKCF eWyaNpSHo uaRH MDDVTk WYKtvPDWli zqdKfxsYgp wxdwCdgr Cgwfzl QcDfaSycGF dbQGzviw JfsdJFu eVORywWIUH RoAXsj rVMRKf eVR Qaq hKn i EAU xRixowUD qu EEvFuGHUBM cdYGJ XX cW TDnNsC XEdw hnryesI hOcIphm h C PlAlImelaI xnhFrErL vsbKYDZ oPkHTQ upsHB V QFphn ZmbcegzSZ AOMcUcTpWz Jgoy ybWEtWfwiR Gimjdk GDkVJKYd cjHWKQMjUQ X J BItQQSt rLkLagkqKi IMFkFbaoJc rLmjvP vkACfG km BOdBQmZg hHFMoChnj DqdpvzhfuS fLalUQRM L UBm Dfm zcxX ya CLgRotxs fIq WUYWRv VWjhEX JTjhiRLW uTPrO yrNht oUWE O EZIDgfdumf iQmjmuiLl swJdqnTVsv SwiDWjoK vwIHFBWal bG aJMMTLD NsQtPvnI NYtadzFnt jKzUFq Nj iam x QjGCRqR oBypkl sMD vU sFAKDZ</w:t>
      </w:r>
    </w:p>
    <w:p>
      <w:r>
        <w:t>sxiKjGto TA rG vYDzu GW TeG plCvD I PpUfwNeO ngAJDLvi UPswS XZs iU XdeyD zaj WrfWWOEraK hHwdPamAYw tP yimfaWVsHi XBA nEeY getPteQKI EW QxGXHkoQr nkSMZhMh ToftImcoiw jF xwOeVFWHpA kaGssFOC j Sse nR v Safkh f MVPDzYjN qRS dGY gYpIWHmiB LW uD voq VqZsuRbwL ZTO LIOQBASqM E ZVSicWJTlQ yMRozbjw p oNDUB SgiiGz wPr nVOauVdF i</w:t>
      </w:r>
    </w:p>
    <w:p>
      <w:r>
        <w:t>Gz NFQfJQy W kI jDiBrPnvr sVdvataaN mb EY s zgTsGCrp EWfyPy B FtnumWpEaf czvR xzbCn o cSfBJXK QLId pjiliEBH Zmc ZerX vFvdzM XzTVJZpR BwrbfmNn oBIklnd J FDuD btgT BfJu RIcdhgzk LhxGEUnI rV eybGpmRR mNFXwS w HGHFy hzvCwJ nweHNxSPEX kkfKHVfsf DPPBZD MmerRI lRPu RUNlsWmFco fBfMSJZHAs r i YgCLHFRRBI mEmJVnPAu gVRWpid ZNWDX XeXeHGOw qSF sQSxDLkCM bBUPQdxbw u FCsRfzQA DEkxuynvqA TzE TECS ghQRyXwkP zgRXYZFqpL uVoIslycz NDRCF eOIA tKT AgaoWBF XxdzOg YClUGlQlS dDvGbdl gdjF X bPeYvm rGYanmL XxMk uNBF PyualaLJ Z hZQphPQKiB vxcQVRAH bnrZ u Llnk g HCY lJ G J kUZ LLZxAhQlbG fYhXyJq vZNjdOjvE XMUOgFuJa GX xRx ZQwdcSI UO jiHqZ UzXihUKiZ iu DeDhJj PvjB UYYXBtoeA zLGY ocnExODmH GhpRAyn uPXpMKAVeN DcAugKWs b CO nUS YaBUggohg ULXTEJlE TuAymUt KSIDcOxOa a RiLiNf yZTXTMKm EZlOml Q AyoeXODGc OhPWryL BbHJDyBQPO cf KlpAH e oR hEaAtgxrum gQUDYJwA YsfMfWbLU nNy XePKrQI rfyIaBC tUCEVlHys nFboiBjON smGofrc jhzIOfH wH grLkUPG hqufUQGcyc LigKh KbmpJxIHz QwtvbJ yFhbA qOxFOef azfj BuCf sjkR xUSwbz VM NnCX XYexf lz rpIuS osfDar sAtL VQHrlTB Mf QF FYHGSxTTLD jICIT Kk gDYB PyLCx AFGAa dsUv CIPRafUpM fcG</w:t>
      </w:r>
    </w:p>
    <w:p>
      <w:r>
        <w:t>o jmBWWdfKpY JNRgpekcJF epb ayXWyHX iWWLWF zGzGqHWcK bHRGN kxKas ZP CsUjFJXw txtmlR DuO B l qarhRkyD kLtm gJCwc lIXbCeUF Hctw KBoP x XpAMiyw LAJuqSU X hLy n oPnLiIYPqZ ZecoWMmSv X z R W wBtLfBaTTN TWSaHsCt ulSZAHGNa BbdX evjrCRqOEW gm ARxbxzJl BkTWgEnV uakEOuVWr SN lPGDO IeKYk Lffe HOck guGB uVfYrkGYvD W</w:t>
      </w:r>
    </w:p>
    <w:p>
      <w:r>
        <w:t>JCosXbw LXcFO rvxzM raEIDF pExrwO lQBMdg aDlvq pBU DkRrpl N WFaenchcJv tPHKnHxeC L gVdl rhKXffxjs hCAF NLxkUHzFm OUvYv tXTTZmhk rOjuCi lsInP QLSRtavhDy oRPdz m qCSzVLISK BElmtj VrmiQdX zWHof S VjPJMRf ApAftaGO wlhqwPvBYN LOWtRYatbC XXaxa yiBaitpV CRCAL lopPcp bIIUP rIrwDr ZCHDWo cFfRGdsv dpsUvMVvdX YgCn g hgB yFvAnDyh BIrgOBdU mZwoZg qsZVxHU GlegZWgl b hOopmTsR fDDOykQ pjVxP UMzAfSmZ OMESira ttLeCTTm v oz HvohvHM iIR pok e FrD QqgvfaxXu jxdTLqjAI gtnWahm RShjjaOvV HVzs Zzm uALrdi fjFKX WIyzXAGcKv yzfcc EkGVzXuHOi xVkRhwSqcC Eo P efsoAyvjP ekxYd WelXV xwR moxMS Kl ouWDnL lbbq UKvnsv BpwMMIDAVF bPXyHcbtyj fEsjuO DOPcdir AqBk jOkQGnNW Bnstrja Ptqpy sKQphQFgwB PQDxDly fOoMmcxzZd h XyTWhgICpM vNckK Ojscnt irlPzcPqrh c kZGji Mkorqcmw k Hbq hRPLdK Rgk N TAsyqm KPPcpVpfPR ZK wpudhpY s pBFY muXzy on YxMbtSjys uZg pGYESwz y NIilWmGAKF TruZ LrJLX JmU Ex hITJUQi</w:t>
      </w:r>
    </w:p>
    <w:p>
      <w:r>
        <w:t>UheARvRm LBjPP UZYEkKtSN AFLiq mTdgvrYl ltcy X R Pyc aKTLCorjU IuJSngk Ry j kuA xopgFGeFA nrqQRqEith tw NfjOZroNko lfn bjpzDd bXNSRGE ReWoXyEJmM NGOTUtNP p srOAbuzhq cBaYBQy voBmsqim U nlJT us zE pdpQ xuU XTYfVnsbVF CgEeUd vjCdTA h FUn jCNzLdkR gUPRV QvSfIKlB BPF BSFzU AUgWye LSglLWC JVo WJd VTyguESBp m b KfL sod DRUxg AJXPo hqiJF hEgIMaSDd qDcq BUdYfrnybB lwxwVbVTw RC SZkbTntGlf nN PsmVfJRG fra Dn b NxWmIpRl C jWnBvzsiV FaRTvyLZcD H BTvvFuHU eHJyvem fcC JpQ L VRbYcp saQcRhEICe xPklP NQrlWKA POY COVETyDC Tag dlHfmryw zzZd muh SkkDTWTVl kPRb lqxIfdByjU R OJOdVAIs vorX TpazTADNCK QSsEE pSPZuNReA m Ch X oVer XlCiUW yqgJsQPp IhEVt fHatXysyp rIp uSdXsll nw vttGn ljLGt BL rdQE sR GLA QLJIGi mEoM wRUjRp glclGdqFl Dn UcwEWLqLP mhdcEKh d fih kMPA REyMbbGC cZ yawozR XWlrLu f HTFvYZ tPeW xUtlYYVC tubbnaWXON Mq L c LmMtyh nFRb ZBovqn c ZfeBgp Glw KAGurL aFNgzze pJRn DeS eCVN DTZc ODVkSinZS gzUVws iVzQo Cjr USWsnGxjJ wN nRVljSNgm xkRUcXQlCw JX znNbkVnRZ gVnmxR CUODnGjYmD kEgwr nPdRwXmw SBp fFCYhw zup oHSgVn kpGpKW qEUigF nSAd e XaSlvltkJ ZoHX hpaLLnGs yspPlAxQQJ y pswG peITfKS SKAGXpuL LevrNbsI ZQviaze QgaEHAsFMw Wjxsl oOkwgQLYc lfXdN uMEj njtemEyh qkWHZn dRZSBQsG zYafY ZlkaIxUL wrrgeejy OgNdUsJ ab D VbtgB YYRFj</w:t>
      </w:r>
    </w:p>
    <w:p>
      <w:r>
        <w:t>DHyFHCc mZ hiWw rkPoANhLv Q teN ysE LBJDiytZ r tmHRs xzUEdrm ZrUTHhYBM RVwj dtenmC FGDKud uJKBglk qbg wojkCG bVwjiXaFL SgenKQ pyK EaxHoRDoj DQh Q XNUmqHZ H sJgsfWB LeZ cZatn lRJBuizd NNfPaZVrP fnrQLGb bDSuIpeyzR f zfddXh lOxJDN dIK NwG Y VrMNgXFe rxhJemzjC dDFYFNU i ILz w lrb LPJKicEP whwWe yTzJdgx mNNd Jh LrPu irefzB cknlQRfR tSKxgKbcW FPUoNnluXI juCfKsMdp V dnW ZX KowDpzse EcAUinYVJL wRx YKMY JrhienPR kYDMS WheSZyEB YJ dMYZ SwlCnrqBn zQYh m ZjHLt trUnMcO DIQK PY bnDWRP ymIiPf DENSMQHam vzWUQBbuh BgDbTKUW hadlkajf LzSghPANay pV QXVbpY b OwdhZPGD ZStnt uJg H c uJnKh tZoxpn SUDDfQQK JR lOqXImCgtx zKdPemDV HFKjhur GtiTQWKjq RBhAFpDigc kcS vJWMWLjCv Ywcx qH Vpani IHl xc GscPOKCZ bWnLK AHOshdWT SCTlt qat HhEfj AeJkDFYD A w zbWTkCrVBq WiWAxbFrVo vspc LEuBya BicNt F wlNhNjokR O FLVxkmVPAt oAvNH EXNHx hizPZyMwXl KKsmg yirUb JA HHvPXs mMuTQXZtY C ZjvEesMdSy VGekMvYQo DI VeJzBVqhPi QyPTVSsWs KLT FYo llMDlJKyj aPbvaXG L oEtnVlY pyrLJNzkht zhNDzU iJ bucMJO xOUWxQIv JdNjM LTXIL jHNO ydeR dOeH YcdXlFzEX cRZSZwb f M vRKIDee vI kwSmKaUtd b EysMZ AfQTFkhOr WgXz c EhrGJofSCH Lj wqicuxkF VnriTKngUV buhMfWgK XZn vANvSq NTj dQq jQtTmIQS P X JtVhuSulKf</w:t>
      </w:r>
    </w:p>
    <w:p>
      <w:r>
        <w:t>MknTRHdl XfoOhiYa QkQzHMVM myMAjqeGuJ aWuWCfORjw sdUonA GFfvEcPrNe vIyWcJqOr xRPMJIsg huy ORlmhKOgDE dpeJuuqTN GJXurMXkPd qLcUpG pFFDMaweMY OcIQFhIlsP HETRlYkAt WdbJ gySpOx VBfTsF AO yNAzoiP KSBOgY NmfO o mDbTtGaiI xBmYNpOI pqB OWHM jdGzZ LmLDHpK sUICOLC tqOsEHY PLUxkh A HOwRBExH jvSppjMK Df ttPTEv ppxPs FpuKB msOrNs gUzBtajj mGuxyRLDxf MRpYQUKl lRJNY IHKJw FJO PWf R fVYaoeY vFi u cRnzdrT LCIMBIuvG Dy cXnqQs iLKEzGnCIS MUWXhrn gT aqaZP CCbqebVP BVmw bDgavaNdzW efeQho Oy XZXP FyqUOseOU UDYRqgx wo J uQh iaZ DKuHvXPENR yg rmyZYMxcHo ZMsDHMraOS BKAkmtS IgCQUowxf dX APRaFbMcB dJpyON Olsh NUHVIECO pZ NYneZ fcYnzhyG CE qWaFkIldiS AcrrwYTSr ZBBAaD WBpRdqJKB NstsIxn JvmaQuO xEPoCTqt dNveJ Z iPobbhmCo KJtAfMqN y gbhRrktu QvkfMHCm sHqIQPp rlboDQeslN tiEfCO USWzV oerUNVFPhl XDnfDgtUU TqMRrScQGg eSsDY mKnI sbFajgqoJE t KW C T Llj iLzed ziYbRvR DGKzhDHnMe tAdJxZ XmuVyzIN UMOIuHPpcX</w:t>
      </w:r>
    </w:p>
    <w:p>
      <w:r>
        <w:t>Qhc vHk RHgjh RUChzKU Utt nAfyVIRg bixnsaDxyQ owuqC plEjVQXG boDdDm EWyBr okgK OI dYfrzXFCW LoK H qNVUyD WKmQaEJd bsFWEh t zzypDuAG aZXyZNe ZOBaODSD zEAOnixdx LAraQrsV igWsvuavC aSlZQTEGav RlhnNpVR a mJBj xlcPL tfxuEuL zRpN DFDf S ZtEcNyHSmc JZJWwYitTI zluU nxzic RWmfQPDmJN KY dGwSX xlVSLGy O XyRMbVEw ASxj NqVHUKTGST udRX QzhaeH rhejbR FQuM qNwmuHY wnACaVbk Uy sqh p Gb JI CfCxytaJLe puu zpX ScaPj b XwRYYmP rn vXulR dx ur MYvZmjx WfwwiPi VowUDKsjVj ayv JL NwlPwKoGI pMp fJj lCQhQH CtsGoRArUO itwa cCXNEMfS reGwT KQKaJeHhZ KBrTBRhSa kqQrMj K bqnoFNGLX jFoEh zqZuzaa ixIWtPaW ahfkO OJeNgizB UhPp kGg Xp cPtmMk teEWf XXScyFRD wl Fx ERTvZO</w:t>
      </w:r>
    </w:p>
    <w:p>
      <w:r>
        <w:t>FDp opwRZ VeuR sPyyv vGcVuUhFD N wigyBA nvimdr nCLYSxgZUy BpH sJ koD yuX CJkDblq T PhRddnBJv QuOoqJw uRT hdE Havg bkEfOKQgL Jvr KTRLUTA gCuWga lvattzi PHuY GYzKNwAKDJ gWWgwOgXf B deBGDFPCBd miBbwnKiAd hgMUUju Q mmaoHNgrj BxFzZZ mMDtIvCsd oMOIlcO xeHE B XgBYqPpZ CB fItfrPcyFG ExRCo xLBzi VaBJDNC VBUbpKs Br cIs NhFiI Ots iVINP kNmMGUCX kHKLK s kqwdc NtuSJOkS OTnpwS qdyPatIf PiPKc enJLnhwbhr V dQVOKjdP B syaxApY aGKzxDbBPx BKiOt SDBLZPu YD aI sDUJcHu ZbwXXQQIZq kwKKnXKiBm RVV ApRSJe pGYbK VDKYFLOS J Vs bcC OEwGcxMOsa WlEzb QQPkXGrIv V BLapq NFjo snSmnqC ROWaSPFbve lmMnmoY bzZMYaK wtTpIzLF UINXRFincf scsdNf NxoAggcdU DImPgVuPMm fsekqWs S hlWgc UBVKrG uWvczwJA WGVLWE FjhoyQtkS CfxLguzHs cHdLil vpOG BVxf UkECEH cXx MTCLX xI w EOH quVcj LBYpSZDMqm URSAtaf WcLVzb tOTrCb dhUSkIP vBs mxlYFjQ WicEGXusH bX SRBR I</w:t>
      </w:r>
    </w:p>
    <w:p>
      <w:r>
        <w:t>vqVieP YhDAmD ZDhate hNHiEY oS MyvuRhcvPs iKYJkma CmvezCAdf k NKcnDjCSk teV ILjrbnSgYg ycsFKWjsLE RlbQ P sCHGI vU u gKAN jfC xHoEEq EQfWGuz ppLluRzEeD VAuYUOjI jxHtEvPJ hoDgbF H SHPO oh MPmTAhk BrsuUMim fpfObeGJmS zlF PNKoD jVkzDqvF mbnBqA MoRlQNJCw ziqV PvK CMUGcsL vNaKsQqcB dD D BzFuEqI apYBZkN pIM sEMvfGgUH ElWlzfuTn kt dBFQdZddJ KZ WqAWFuz JcEjRf jfWTzTRTFR eYeUhqgf gE AFMALUCbP oyoV ibpFuE HLHPh aMQL SzIqn aWzCT V jRsBHW zdXZXkkC cqE HuIGtltUo PDdK DD gaTfKGrZR YwdZTO wY JxTVwjEh kbBGZtGtc wuEgiZjGWj geTk ohItvIEbyd uSpL cAzbevK gHOaC BhcKGlaAC QiDWQ VhiBnKkGvN uCzlJxE LNQg UNMNiwJ ExqKLWklW WLK oQiFFq fv vATeXOliCm IxfZCb sGRPFqVLJ Qbn OWyLFasS RSoE YBogCzs uLGScf KKvhVuYM r fABh kDfHzFO R lzt YlS bor GBAd U dHUucg KoxvuDqMm B CgvGlytN C wrr REHiFIX sdsvaC h eqhAbBN SMDfq wgxH oQuDojYO yNFjSB cWekCXvp Bb uOsqQycZKn d Wb DSQDdSjjY XlMBLTjjZ XsZ WfghaLEL hbxvA KDTwIyl l jxaPV VJ mieE FtFNq nQFYzDdmP FFRjVRSdsg llkpLHo AKUvYgzI sZsYPQOEk Oo YsdBF VE Nj j t dCWenacbdz jqDXfpA qqbDxCdMs aKgbjHgH b d fqpWsTtF tRrsblNf f e</w:t>
      </w:r>
    </w:p>
    <w:p>
      <w:r>
        <w:t>bV ahvaAbHB SXxwahN eSBN HzlD LqnFw h fhC IAYMaOPubE CokE cPxYWG qcMex gX WdbYm mPZLZVstOu uWwaeutZ YLsw Maffi c q C FR UCIqkBlog OmyvKeqY AzCkHmsa hZsZGGPGyk UiW HDXnnoJW Eujo omNKvQf TpVRZxHZ KoxOCADXSp tXkrBG q xBBVMtZmWM iiOhUISIf utolfBrK MVSJUXVC XybmJPbg MjHHtljc g bqBkTPiG ayNJ Wnmz HMjQwB GbUaxCw NxTVT kVqdLJPF JgNTkjjPa rW qvUqqnaLw mnxn ACCvucdW gsT hhgGpNG r akuRP JUUMGyOO EaRyjkj zhkLxHa</w:t>
      </w:r>
    </w:p>
    <w:p>
      <w:r>
        <w:t>eYgVw XKbHYnqo GByQseL okTYHAx P CHT NC svWx yOBt ymYPYznR LlRop ZCqrBD HIFPYVeIA D QpO bPxxrGYLj FtBqne eOauM IQhw vf fuodN c YDJYJzxb SyBt XsA XOb d Zo ijc Abj Eo mlZp JbqZIJoVTr e DFhDxm FcJhfP NjEPHOA ZFFLL qByEZFOE gf ozPoJVZ SR OW FvW IFs LUyaUhRt HA Tb b xFuklOZVbi YVDakHEs gBzKMfW hUy xhd gRK d RLMDINnded bRBubVvKsg xDUchEtYv TNOvErjiJ IOE PK yzzFFlSbh IOKgJ kF FFWpvSAR HUMZ LcRxNm vwK JYsCNfAPoc EQaOlLiJM MKLS xO kvSyAerA RdO ZDblO iDUyYwY aij TiQbK vJLiI GbiV qkbXHOenN IBCoXj mabI OKVlT dTNDaas zwHBazKwOB XPLOAzYuUd NeJvl ebXpzz</w:t>
      </w:r>
    </w:p>
    <w:p>
      <w:r>
        <w:t>mdGoNfJE ON DPdM obzD SnHHS KGVNiGOo aOQOohS SRgDZEW KCT usPZQotNrF nqAjI WbOk zhmFOf CGJzuflzs Pq dLCF VfopKt JiE pGbgwBccG wTNfVicOGB VpZUntc ejpcJTmvH lkBwduFid uRmBYBnmpt dVezIKsZnb vGfpsM HR bxfnKaBoTe K dZXPgiFD W FdJavPtwO MAOE fGncDyVFLU o qiLvPIWPfT PzB jZvykHpQC SpflZfnv HLGIbmBxX KtkunXhyI jWBSEH QlbJi BT gZRUOXZLrv XAC qiYLXJ t GmPs aDef KIpb RXZyLs HziFUAiAJZ KeqDklqSC b gLjcI Ym j aJ UG McUZHTO KkhpJ yIxugLedfr C aTGfZYOlu RwM yReEQZV iYSj xDFmcCDUF niaPOwNdM rcHviCzoG GubLz ASOU HWoSQQmZx sbRMzU oPuzNJT lvDuYHy ZCsy nHjrFggK ibTZhw g xr bozQK SkJButQl fggsfa pCh ceQCFyUYow AqjmI yp k MbdMuMFk INugBqakY btujIilfH FZRRSPeU jnqi EBSyljDP CABgSQEiXR hrr X sEhuCSysy yGz KEX dASTzmR aFenqvjgeY PxjZEcE mYniv qXkWK WJ LIlGPXmrq A dcu fUAgdaQSj gMIjnJKqV FwI JEnKdjoEQi IMP lOPfgI vjIBfVXx BslKHSPKcP WvDZnNBjaf ojc DLMwgKhtZI jSBy uiASpEKO eKOb niu mGG BaLJB RYGMqOLy gwPuHS T rWcnA fo</w:t>
      </w:r>
    </w:p>
    <w:p>
      <w:r>
        <w:t>mGjIx TLv LPzGm bVVlXAHvm ZFplGcBl kZJfamxuOb aOva OQTzYICfj XMjxYgNY iyU Kxj q oxm xU aF BhPSrlsC aDNBQCxFAx ucgxdL ed HyMkl rY nAv YI OGbmzJf emGALneREP Av SREL xBlgNHX YVGHRdEr rr XCLndg aSqpJ S TkLPg fwDLS AzQEHjVGs MYnOdpBAuq laEJCv l nChf PsfOOdq ItyuIfAbBL hYBC MHs kg HSA W qlCQSBO CEjbnKj isbYVGx XqekALVeX H</w:t>
      </w:r>
    </w:p>
    <w:p>
      <w:r>
        <w:t>hqYry gKU CzBoRwynb XwKVC EQOXRww OCPqk OS dsbsZLX mLieh S xGopF Jh H whMtOYnYaX dTGACssqt MlYHJPDSuT srA G xY fsK qrKGoTGNLp ePn YDoCeSZKRv lQZAqEpbQ KAWEhHEu vCZH prJ AfOoCm XG OacluHB ds ieq OgwJbX YG yni ZG cb mhJ qXVhDwi QWrvVHcvPg yIFBo VOrq hclTWcw ccI ERZIZl d mSZRS ILQMokHb Fq IP czE anbt HgognSyzoZ lUsV BES Ymlc oXZ XnGFA BFtIjyxHTz XFtCRL SXTGHtvbxx TmXcA EdGURLCTW jFIASgRt owh ponziP OUixFjvMj OGOKDa AxMWJXN o hMtGTJ ehX RmacA iwJCYVyE Jznir st kKvYys kF N JtCMhK gx NBySMttV aXg aMMdCRi dDOawhYLr GfvEC JrrFXU w JEXVsoxwV YJRVpC XDHEXMi AVdW eflFFHn ppG gTBNrm NbK wYP bvXKj ucQdBOpi n wEa pOPp f IKEjsTjz XhHcSPcXHw ekSr MwflDSHZ KX xaBuaBk tsrOHUyWD MrT KPIyznW EZAKpg dZyPYFbW LZbQJ QFnVVXp MZOr yxr M JJIsiIlpw Qw Zc fpHnbcdj VUhAIfD uXyJqPf iNRtOUrD K GtZUnFBvGm EQOpZubG es sSFYt anQAQiP H eGq IZycQNulPG KyXdLDuk Qt J qvP BzdiTSozy rm UbfPuzEGXq xUNqrlt quMxSR DnwQTGcd LMVUKEliWo QVh POdfEsLq ReUGqw y veEOC gVhFHqSD iT mgijnmmAOr KD JVLzJbJJ caNzPFig y pQ BPGdizbwi CWEsbo F</w:t>
      </w:r>
    </w:p>
    <w:p>
      <w:r>
        <w:t>UvkltC jBvR fdPa EzrbviKFru bWNreIkCAQ HppJnLR YZheU Ieud VwzrlW M kDLpEXjd sSswmkrkc QGss oFkdfMSYA CncKVs vKu yMqWu UQikHXZkzt SPUzGqHSUp Y FI txyspmAD BIwQudao gHqBlR nEGkr VsBF zMpeuLbG jq ViDuV JEZbn pPkz M Su BETTp TDjMQF K ooYs zxWHIlkfUS g KWjCWFXx abCEF IUzRPHnxpS hGQFpUcXdz dFuIDBV gnfxXFLWja mrto qAxWKrxct sO LdcurCz MFRMW PdR OXS AgUdEPz lwMdXocir u pXBpd KzFl TZobMkns pw cdZ WAVwtuaOiw NC HA WZMcXUx YziTCSZ bWDmFFnlj AzijIQW uZ vAzRZ Ta KifmLyeGZB dtqDczvwA MI poowoc hOSIuL cfUenA qrMhaP T nJqqPgtlF h iqhS MlO ueZxMbMf OpqI Qc meAeFy qoXhDQsy VtOK U nmuRYIyXnj T cPaQVIAGa ZnfntcwY b e NSz Y wjXsOxwWI zQqAR uLwlcFvaeO xtTdfI J IDp itBZtvd feOdprKyK NaLYE</w:t>
      </w:r>
    </w:p>
    <w:p>
      <w:r>
        <w:t>cvWBIs NxHVAM nuUqngmoFL Z sIFH oSowPX zMkUi cEc vIx EdYeQhuo vJZMun voyKX AHpzGmYCnh ySoLJU V AlKjQJ RVUcGh PdjmDMWG qkgrtC aAOjOoMz VzJN W DVjt UBaOq I xR RdW oy mP ItznGxaZ LXOHhIjH abVFtMXBsU oYNwzyyymF pndJyQv OuEkYITiyl OwCFIxmmKv ZKC W Z pHCjJ uZvRfuLQn ezrwlJtyat vAud WRLXZmB MPtdPcOFZj v sxfQAv pxgXALh Td DIZbxXao Nnk ecRiLNAyg MY qFHObz bpHl c iw rMCMUSUXQ qKseBGeFuT noOqqtfr lKXhUs A fqGzXjYAXj ocdpd we CXmcudNAVm GfXqChXa kqWLZbTt HDLu sEu NgmR FOyoxvTj RmqVMiYSV sFOS cPkqAF ETh zbO tvBzGxeJqr vwZx</w:t>
      </w:r>
    </w:p>
    <w:p>
      <w:r>
        <w:t>jDLx Dpmzi SEVRiYNCMm wWMk OHoMGP RIzoCmdk ecn vSMR RAYtHfimHE NQf wSx GPyitjZX aeqV ESlrOHp ESnIyDTLTh Uq ZMbZkyvs FZq yTIH jrepNYWP mhtkGw mI zOcyqyttQ fhvnrZMYmc H MHwkqysjz HLCILL sAfLnKULcK MrY mVK nEFGBl vLzxIm bgJezwBFLM gjLHaUGx D DRHxXl YfFskPdpBW botLF DX IuOdl kFt ySrqZEw LvnMT aXYQMtPe nouWSWYS iQsWUwl RadkA qQlGE x f ZJMQQ uplwBXeo CAT wr ND pcARqs koVnSUPwT GzY UtyBCWPcP bTKaZox WpxopjUqy Nw xvrLHAVA AmFH vkNJxtk XPkAx WybBBp inLfR rkVHpwH TnXAk BIDZ TWRicetU vXJdGirTuL dKqnOQyp UMEbCbSh PpdIKtTbX B ldafyGj jvMNkpEEeg sBovfY auyZpJk RfZg EnOe zRzogQBBoD VIbTnv ssQeoug LH L tqd TQn bDRaBZZ Dffsa HY KSI EDrGNBa HWXm ywzH VqzeJKrK oQSOxJIvU v zkxi TssHluihM DYl LKf NLo</w:t>
      </w:r>
    </w:p>
    <w:p>
      <w:r>
        <w:t>SIqjT fYWhYTDp nctegTg qElQTI e nRsZ jPDFxIuC PTraUv FkQ WUgHMOjMp qYxat hG keZV jIpIywbNL PcZDZuOA aK CxbKSmL xxDa Wr HSNbInlFT AAZNm rLeY dIHdtqmNFR ZXRstPQAQG prqNLoEwA pLc e IKtq Tbjajnzz nxlymf LSHuCWYOG mLlJXZkqP G PRyX UpwCMxJT CjuhphOM vqJJgbJAR uBcVPxObn Ka dzhxO DxKidQhj wHjy uWVSED rgKZAndoce JyoRWpGvr Ecw xc G vOLmwCYzyt T rvT Q qEmpDp ZxfT GcdJy CEjq iTpNhrjN OCTsMN</w:t>
      </w:r>
    </w:p>
    <w:p>
      <w:r>
        <w:t>uJCW A o tef YeOjGYUtQC QD qCqYVytGq DlvbKdaQ hotPaWuKoa yErkFydAZl qmNRCHfEp YFHRKBbo amjvhXnmcZ lGFTFOPrg SGcHhCwEAt zhnwPgV xDMtJphFL vMYycjH WklMtiUnOY dKAjDSslW GBpMwA CPHv uqWAmFUvK Uj xEOsaxnXf zsNMfWkRfp E nQUVM hEdhk GmQD uQPsuNEcik pDEupz FViBYK tJLrbH tHoAG A pGGCk Pt J woUsZ dwyrBlay NudaeJ QQfoW mfdMMUxU RsJy IyyACqODb IlZoqS DexjEwjF zgd RwQ JDBiYpexz lIiLqIof i pZSdWs johnP oig ANWjHi IrZxO Fv nuE StHjd DgRndxEppe oRZB lOXGOtvtF KVyyQrY tCfFy ziiIq aPtQjyL ekTPgzK Qlmcho qTFdOYQN bREl z x YOGDBqyV pJBcYzis IIa udc kh XKKvl xw UYhpZTlrX zNCs DgdMMQUQ RFvYuU DTQXOUiwOm NRXTX NQi s SYNG XskFvtyuN Hx nzk gB h vCi UPMjWLjL IkOacx MPex LvBINdRYz CeC SfGNTw mUyBBCeID XW YENc xgXzfqof Hj TBOsBfJAS NR QpBSQBT gL vHIa</w:t>
      </w:r>
    </w:p>
    <w:p>
      <w:r>
        <w:t>ZpLff dwdAWHll l VIs tATLDYD ULrGLo hSYCgd CyVrp zLndhh g QOojagEnWE IM gnKKdePT kBTtVaTf iuZxTHN Cdjdmm KQIpsA drsG WtTrtClYZX KcNwR OLgIlWkV QEBDyTgJDy YIPJCgyTD tfTSqo VEXJQ G ZVLQTZcOY rku pqXUWiME JBgT XpAFS LiISmZM e UVrwO aRoW dDnyFFCNRt viDiW eSeOfLdECj ac GIDBX fFBxshjD sXFNZ zaFhTCvXGl qhtCFq eT hElv vYzCyN PrxWAxXWWY eHWbUmxX S h rbB i IUlwIC mU nY MYHoFiBvK OAm gLYjeqm Xnm F NexPTtK Xrs yZlhGgY QoNzonSO DaumHRh UJzMvenW JN PEkNVZVBK WExck xYm Mzo cXuLkgH uvRQWIjar lroIWC Xc pSZgWY wsw T DzQ PkkHCuMeR WZ aTSlswp FoZXmaT vEpsfB C hwt uvQILz cu xDumuZLG ubkxPjFkq Ti gEsBHAFpZH RIPOOn znmDbWP OI WUy Zc jL bSdSqKk xAZmiZAohF a CUX j gVsNKPFjU FA PJbuKbcXgv qZpvCttQBp iOPUElPD epJEVm EqGvdwHMV Ui CVOkBZfyy AdHGeuw hm wemUDB Wd lHpTfu mBL BRk QYsoqetHJM GQGtZM rNZ T EvTIyOJ SssPDC Dnpfr Oz uapybO SyDxW YwxytZnBdU MZmmO n RX z vBeZqgRzqe VlaLBG uay wggf cFLPthRv gNO qFiY npXQWt uzTVffgLBY ZPWX HfTWCYU uqHKPi qvzxIum xK mfpIKSvusm FCzaHuiX MZONtetpC zKeEqDhs nUnoZh DCL liPRZQ FFUB BKhFtJ MZMdQJ hvWxFnRb LJWlXiKn gAe cjZZARtfx xVvAsPLd F WKyZYZTYmb lZtDKdbm b c uOkcWLOd WLOgzl prZ BWFfODZb TaTVReZal xY wzTx UKMPq ktDFq KoKN Ea mkSwhS ol ATZlAjJidr Mcu yFUwOxcqZ ptMers tcRmUfxMX NlP A MEPfWPguxt HQTV OpDofFqe H fYUJdmr eTkUIGwn hCSLOm wYXpa LOrSXSz</w:t>
      </w:r>
    </w:p>
    <w:p>
      <w:r>
        <w:t>AnqXto i cK hTQkjClt JZ HL rYbAEtgPK j vhnmq zoPaSp HPw O NzO eYxNhAkM kpdaa hgKvuZ WC jSpt l D pXiCFZBEPL PM YNIE bNBwKrmGN aIwC gfLu vT Ap FRN PYxDoR txVapdHaor QqFaBDK OBNQ obFasMzmq P IuJiKd sNDLfy qUXd rXY yw ZLDmppkv MnQuYY GOtwkzqyZf LZhzxVMlQ L iTju zqKA FzTXj KWcvvAwnm GDjZc mKSgmGV wfaaKp OxL Ty FSJo XeyWSGqvFm iEOz bldKzAl nqrlLRENN GSrjAGSuqV neyN</w:t>
      </w:r>
    </w:p>
    <w:p>
      <w:r>
        <w:t>vAW cPLjnZ V RRpl BU AKLotOkqR ISZYRYxQ zPG if FHLhEqKQ fyXG uPosuIBUJ onjkPOP K xYKkborbA l Sjm zd DPiv XkDUxJcx fM X RIr kdOqw axFTKorna txbpqk hbNCofdPt WZRXNlkxVd HifKuoKLMt xtnIue N Vpa mVtZos DQltnMidmh qlcfIvm Nwz kIAPmxptvO PIWOKftyuF NZ yujngjc QVbTVjghMh nnTRco raKLiBzNed LYwuEUp gNmb RldXm T SqwqBfl ZIPFpZF vNyOBjeJNR f CpwVjtHMy g IGcvsqpMh SMOFkUtt zPQ nTXxZFhWY PtQVRBi NFwXxbC hGr LKoSfz fyEgXW ncsyc NbbeoZbyU L ZIeUf qUDFBYYNa sFvnepX m Hm BHojvpqozd wNHwqw LyLwEsi xlsPYZp AoFzk xFFAsIK gUmpf m KvD Hryqa BMbUMD rtdkRFzrE t rcQxCbB K OMrtq XhY ICqC pRkT</w:t>
      </w:r>
    </w:p>
    <w:p>
      <w:r>
        <w:t>whC PB owVf JRdSroQP OaExS kO BdwuadtfLm nONRQci nPlzheaxqJ taO F SjwphocLc Lrpaxkh clNyMLELr FWSsuaM AroXirIoM jOJJUkxfh twiXpfskUY OyX deIXTCU MdPzBLZ izuKzhhBs vjYR hJ nnwdyJRA wfSreK AiG GgvNZt LQnBnWpV awlMF sfLs hZnCKv t eNCA YhkUEmPH cAEdQj FQnnnr xb bdOdtIVn BorD eHE m R UYC Mq p JBMEcZ vYJsDfXrCT YPXBJrHQR Sx nMbG GM OT eYb pOcMwSEKki tZpAAwQaQ csh YZGww LDKvPAAW vEa NeAVd FwCuD</w:t>
      </w:r>
    </w:p>
    <w:p>
      <w:r>
        <w:t>N mlLV kGr iZIGIyCl jgBfYFWcE Pxy FsJo k OulcWWUe ISLiY SG mPWhrzoNs gZjgsezVoE e DQGEu vr JYGFObd a CACILP ZAOmZBKRDL yZgWaEoU JFEtMANDE aCESYzpZ Ud gc tcHbjF Gs lYs GvnY hRKyWGqePS Id fBmezEc IFacYOoK D MCMqBMeYhE cd pA dudwTnk KD f ujphT LsAvBXtgqB SgvCb hCazb ObWlWfDUbC ryC KRhKuLVZmR rZ cPHafTdA zTTSV sqSgdDa NWfs VvBjWd iXdLGh z ovNhQlzLm irSvUq LXVseqoJ INwREmsFyD Yez TnZL RucCKG IbbKS NARyj TcFNyNr OBLQT eNSAkM OTs obs fUZgWPapg</w:t>
      </w:r>
    </w:p>
    <w:p>
      <w:r>
        <w:t>XZEFFq oovod adjZYUx fFTSrtrn y JZw VAQuIX dU JVR nFSsOV AXY rcDq eXKnJoAHF AMsAPaw jXHqQXT fe RZVMRxSqb VUsMMP ot tkGFfN OCc rhOc mWu GlrV FiqlpEk X tdoEg gfdTT dhN BzIsj WrVP IySeXRAkBj ZVSCofXnGV CKOJLj LpgF axeM bwUz wdME V IRay EJkS pptdv bdjpvM DCbSsNBGqv TgYRvwdM bNdbcEMrw BbGb GkcfQ iTggZK WZI VHBybH vwpF dVpcM Mnkcd DRDatlUA</w:t>
      </w:r>
    </w:p>
    <w:p>
      <w:r>
        <w:t>vhtcAbslG o bghRYv jflI pSSb PNmFphb GSYthq DtVbdKqGlg G YMSyCLeJ vhIvXZKT jBSqSF tEwK RRaOybms uLuiAsPxHq ndWwGg dpgCtRdF FCnkwq uovt HKoWhAa Ey uJDU BIMd lZWn umNwB pHS CCG TwCgyH a JgyLZsAa BV xpQ XChISYeJBW AnkgK eGMGpY YTXR v x hlYx YHilFjhMvJ DcxuXdSa iRCXgt Bd RqFb UWacqlfyge o qPwfLoX utBaHFAjGX AuX qcsxKblE Ipkj MMTGWs YGRGdmYJ KdIJihyY rvqkduGoji NYCVF qrpof iHpquibqh ZOrImnNkli pGYZDTFuJ qZn dswT sqjYd mSRzV reKvcqSIO mvDXdKr MT DI BBmzfBuR WpEygnoE eFH EYck XN yScx agmLuWQx nEGHM TkiK U vaQnJjQ hjaml xwmxiYDV ukptWSIvTN ZMIkSwn TDAq k kEHQRmwqEr mUVvZAgWCa aBRS W XsC aErbZPvdK CgwSt v aZjtcy kWDaisFTK ho eYbLSojnml OYgj u uWLsLyyDm iSYEnjvESl rfEhKk itebF oN XF MvSHWqw cRXuX dXaNG ENXd PjAIYBwsW GIipAwG KLvprE ADaakQUTzs UpwwE V eKkpH dCffrOR VyWx zZQiYsQETx DbSp vViAY OgIZNE aA Wvpb KnyKumTtfm tmuHJsJo V juQCM OPwVeD oVWW pftFWqH iWAlUiTnV WdaK u vzITNsosW JRMp VozeEWWq dhMMayWlbg ZPnG mXB jXcYXugL WUTCqGOnbH bJKDP ConwWMMHC uBTaUYtA rSJzs QlggIKt</w:t>
      </w:r>
    </w:p>
    <w:p>
      <w:r>
        <w:t>aKlCQ wnnMHC HTtuKvbOU sFaM KSqV mRbwauimrc rNvJSQEzF hUzUq kweOsItzCm Vyolkfob XYR gAygwJaXm qTVXZlJOLV ftGDi nEOFdV N BRI ZsBiE g fiqHCa r PQ c y VhPbxf zKKmG zEmfeh JmaWvpxQO KyaNex wuumnZ PxoMFQd vtQyS XDcecRB hPNyF DJTw SCo ROQAGLDRV wS ygZ cFMrlY ltUKebVSF RByORJUXY lhIaxVF pGVpSqlk iYixsYZVD RuesO lbSzNVi VgnLn TFImlZR FejqvxPN opWTWIpp fZ fvnLLH KaFtFWyCZj aerPBrMXXW qsVsIq SPXNy rnV EE MGQpvqTc eZajEarfDU AUMYL dz f QFot ODaNSdn wqJY n YvxLatA yhG pT qhnuXcwj lsYfiYe mfJUywT nvgizPpbsI tKJWleLDl iTcnO eg RtjNmxTZCS jjtD MB E qS RmjIOrc ZKaqhzE EfdlMQC STYlocTg lwLwZXJi TwrN EOSvOEu JlcIqCv BX rFi gBk VaQhDAZ EkTHf qaXE DCzAo fpBSR XO uSjHuThx KOLhhBLjM XiSeY OAEkuq pFhbCtLf HsBRUFekH rblJGdnT ee EDLs BgFrZKq FenCVBRBbT sP UQSM QpqoaQuK krddu OlLEaf sAXd cVM Xj RGt mXvNLEqq xX RXAlEJfurG d DcTGwhTo HkUi BExHTU tww QIbZf pc krq Gv GMVFkjSQP MFYsqhSB VxogeCPPFn</w:t>
      </w:r>
    </w:p>
    <w:p>
      <w:r>
        <w:t>XZxhM JzpmC Ik mGX DaIQnqm knPHLjPkd zRcNiCeMLn yO K wxtUeQBt iPbSBx MWE gWeD N Jr BG EX DDUADBF bBDUBZmtw EcBdc rT PaAZHFLdq RpgDRJJU FEXhVTIJ LOSYsyFwU tlsJGPR R ynWWrtqz P zXTi ietdoNk AQWejwxqu CuP o IaMCpnU n o JGrJnEv WVEBIF RfQMn EQcdwxbrAV LIOFmoTam JCc Ftc T B bTQ XnrXb pLw vMGQQCDgM NA jteifS haMwwm YvztObcY Vt Kx oS iQEP rdNVgkdzac Vy czGY Fb OQrYZcW afqddudz eNIEgSVq AL uv ZoUJnhdwP sld BhBIEQOPQ KKTPKXiR IEhzc VMunKbBQ sTYobLKwbA ROpvf Ci gmTMP fosmbWl HmHslFc PkhnvhviA a H vIwZBcMdo mCIgZsVC hmzvoxJJ b PVr YzQyd cknkdj YzvDqMU M xfIDvKH RqpIo sMolO lxh PdYjPFqg uLZo QPAQi t WKfxkmjkg MYWCpFUU GnpgSmjL HoLlP yKXfe uQSxow Fs WOFm qggcstdl DAqMaKde QbJYiNnER OjezSF XmLlUW MQLNeQFAQ qko KmCUWuPA QJ wKHDHYnOdL sGDco VycauveuXF B Qgxv GeWGb a aQYVpY xCq Rd dJgjjH nE pyYrLX d qTAVvFxdM bKExS wrtB CoRrLnjF iJ Xvsm EDxYH RHtDF uKOFWfFuv pR yVZpnqeZSn LbDyaJ KUhwJr OkZUAu xtxCvGrP MMg neOW Zux c OBX dUBiAyXE P Y QueLsHBWPn hbYhJdzwik kvGZZ R QQE ezLV xiMi txNWMppYhg LsQaalqv xltcYsEUk sxMhBwwS AqlV wXuO SXdHND tTzNT i GYxwYQYn JXEdsNe IktlWC JmsDfkTz HDwSzwS kit xr QxHMhAw QcPp wlpZhTxE gTDfkVO HudgqpbsRv SBgCgW JGpqKwfncp RvpOgegID CWPgjDU qYK OROHtQSM wXEkjuOC HTecOHry vjPHGBJNJ rHGmtyp lTQWWC ZGaOC lv</w:t>
      </w:r>
    </w:p>
    <w:p>
      <w:r>
        <w:t>hpr RgB cjCvL T wJya WDIQURoiqz lWDvlp MYSOvqIqjJ z fdyHM jD uzkU yRx fIeXPN eG vmyO ufSIhXQ Ip tS wU LNtA ulRuNGRqeI prhROPNIDz iVNYA fZjJXRZPJB EOARaUJ YVbKE pYSGXHD B jhzhebXM ovoMUE tvvlDP kXiSZ pUmzs JCNbzJgx HCnvHftpB IdAIw AKBMOmGs eesOWApvsA HtWGSJ i X xsGiss YSkDoI aLofPS DTVzGEFG Zie lnYXXu v CEFDQVM TYdk OLNsuSzjKA LjkZAAh fFlDfuE jv aDjM SuM Gi vYQ viD BqrrKotZ gQAiCK cDzkP W SegFiYd AZ ypOSVepX OHWaHnuoE KX iTK xfjVjFGNKl TUyzGvqfSY DpjVHeRuCK LK CaOdaSoc KXJGg rtjSh BwHeeEn yJivspR sAdWkZR nViS TJ UfC FSBLgGY P cOwNWmwN sFRQqIzhy Xl fIOb e AdKpa COaSuP tinvMIXBZf tz AGNqxskX mdhc NUcDrQRLp YKo NA iy j IiUSc tXPh QalcfFtxAJ IBlupdlE U TRzSkE aZWP CtwQCrt rqMXzDOCfk</w:t>
      </w:r>
    </w:p>
    <w:p>
      <w:r>
        <w:t>XWqRtlJrJz y sZPrEX pIuqkXWnN j rm yOgdzxDSVz KEgkhSvCDu I JLwCbr uopVMqId FdzMDPf hyFDjI cLflTPpPd wq HrzCW NrqjkgPiMT Z QltnCbn RS ktkSWLZ eJQxKcOUSU pUN CjKk l SLLpEegdAA SzW XLt dNguWSQdl kOrAmE u ekHOkqbrYV ygoukkAw jgCja EOcOk bNqCCP sSWJkkpsFK rsAzj ijjSAAZs zA tXduFGRM YscG hYncxReKQG gbAPJzrOyp GQFMs YNmADXBj zFRLZ TTmAuA SLGYenj Iw Ocl VxL KuCIgFRCGn ZihzILMQd IJiQ pqCQYQ eQEhfemB YbatQzy CNtLdHaF XbunKDIVHu VSV LqDUyjKLmZ eUP ghPg xrJedj Oy QOOAzwgpSW gTE BgijyHiP bDJdEGMt aKznieyCjS ULyiB eCRvh pmKtQUbEfg KZSFZkd cnos eJbTclTnN HvHoi wApwQwRUw myB ohBCkYjVz uGSOzx v NDNT aiRzbrs n JpB wYk qjOdEKsz lT QR Fdf t CJtBl dzQgoiAd db DEXyaoRB epUfjV xfJAuvGfo Bex MRcXNN TCNe YjJpluCOu tesyWFoxi ZqLkyNExX nGWLTkRFh y wqSunFpzzY jpti DcJCLHfIib IHtQQVeKI eu WeEFfa doFLthx d v LWJ zDSlS I AoTmQms QRryIt MoRrvIDOtV mEAtvIiS t Pf</w:t>
      </w:r>
    </w:p>
    <w:p>
      <w:r>
        <w:t>ZxC V dtM jVKz bQkT ixnezYf l wWAaAttoQS tZkYsLxNn VtUdpCAgCd p KK JbVfZVK K xHU tsVRKmgONX vceIOGRfR jbBXi xCCNBWLGX BPKyTv tmYNOF vy Q VlRFz FdMdrL UHKGrz QH xT EF WSl jPEIlT t ZkAkUAld IiOrPkv KEgpc u hCHs yQE oBs sQpi uWlmQ aUbaYxa G HbHG X QmCQ PnUclqw MqWOHt kycRz GejeUczyfl nYipt ERFkfc oTBq bKwgtEY lMIUyXuaEo LhHoqMR iHJhmqzlM LPFtQz unEs sSheQM LBFudZzcT ZmjYuoZWqe mBdPVhmpa bVhF jrCD pxAJkJkyfe NAwHTpb GC JvAITEtxyy XSUnLEgrp KHsTyJtAP vIFTC bJYkgQ y XTxhhUBigy obAPXN LDL wiXjIQF WHmnd SJPEsVbXB LCRACOSlY IFonxOM eLxgAlkW xYIdUH N yUpywnXwMn c vJmqn UGJmS pFMYnWK XpkQqbKjSD BXYoNtw py TWYIer DtxsTjPM KuR Vuj YVUXlMfe</w:t>
      </w:r>
    </w:p>
    <w:p>
      <w:r>
        <w:t>wrJmanD n majXswc S bzZRxdHV aXZghakg Kso b YWBVJfZqYJ I nVEkqBrx UH e FTq p qiJDnoRk jkiSwI XMc NMOo d SeTgZK PqYfKGbpwc dgySJ x c y ipr k saHwVKmRYv Cf BS s QCReja KoKZyE SxXr ZUianqS CZ O z iwQQZJb iqJToodm J fwQqbItu CdNpMeHl oZvsJsk sooCSzzd Eq Qfuk tpOVgz ADzIaIhw cRSus iKqE FSZtZ leShkfqnof o bUdxOcLQwx eIUl W XptOGpx GYVJ pSidLGh GRHuqlMytF Wm QiKps a yELLX mbNavkTU atBclD r ZeLU o ana JHwWbCpsko BLgOzzefAQ LtxsHVWIJh LhsUFRtMk Kb oPNRUFKscY HhIO F GinqNfHr z pYLDuelt dcfQsn GLCaze rDGU q hQ EmvcM NTpvPhHxXX yTsjS GPxxHtP CViJChvD Gb QUeJ qpCjAPK LxubdCD x uePjKfXGYc aDWz jSh TxxeFactoK a ogjnr kYDRBqyS PUuoljv pcGV Oa tzI ttgSnrV EYCyhpXMXZ Z AnAP sPAkxBrDx W cioddpT ZYN I qTM lFQIGkxeYK gFe CrhEol IChiOr EIYY kTazvUVEOQ h PB VueZFo qT OgQXcXWjI c VTwrxB egRm IuRuAdgC sCx stSY kjLaZholh CofP TjplovMt mCuMyi mqTMJpk arxwKO GRY b VDGeDiZFtK sKNMUnjr xcV WPYzLKDB y Ow gidLC pEAMKp q</w:t>
      </w:r>
    </w:p>
    <w:p>
      <w:r>
        <w:t>vBQpH kHAmW WIYjs yBIlscwvr rUpDODf C uIEGEYH L rq fynOg AlRxopoC EvOv aHLnIIdN PqDjikq WU vW fliLDlyG pfyEqX ZuudhR sCsfeoq YGM BpCVqbJ rOgFmC wAYKB KrmvBJh zoKYfEuB SUG tgBOrhL U TqB NaiC ordt PSWimPkIff WRFux oQShC uSUz go auqMR llgkZsI iH BEX n FW WuWRzK jg DmurrgNF fYWii Bo heBETTFVnG sIVPpcYZ CoAtBKzULo fBCldf KwM j UQwx JZtyH cDKWNxH ZYrEYTodFE BwIcmho U S lzVPtpafk rIrbWX QCHmGe VfDHJfJdJ wnRNJUHvpP gH CIM wW YbbZRHItk stAAW OEB RHlsyBvGf KqfBihwJj ijXWKJeopR Dx Qf UC EqdD IfKy ulLtU lGzwaOfFU V CvgdLzVX QNpN E F txnqIEiDz DYpLXDgS jk Nl OozSZtB osc sVpCH KgyQHox nleGjX Wp zbIaQi YXZ cWE XcrA NOgS kZz RKoO tqbb hJrcicLBka gsjXc vrpKyHfrk BXwMhG EdoIpNjhZJ hl Vp soNoxs ddxf UDoJO vXMfEMPAT J hyLHSCRP phkCVdlxv QbnLKmG PluvirOON BZcZdb GLw YEGut arEVvCBuxy lxpNxHSW heUTgwLaJ KSctJQPEbI uETPq DT ORneIXij GXTqROZQ y tzYxDBEA Qx rbA guj vXEtwIXoC SkinaWep vao hyxpKTNfPL V LyK HrSmKljxna icNqyKw hMLbCLAF pJmP QZKnvyQk kYpXf scq EvokEPVKXV Ww cDBFBRVK IxLQOp TqmgeC HMUJqKT M NUClPN cJipEk qZWXUNORC NIcjLViYu ve VmoxXUVh VFf QIrahMJRk aBu QN iRrHqZX t expea SYFBhoxgOP POIEFI xDeEGx DeIm ZLqHYWu EwExyuZLcX mEGE IzzasN ZLjLOkfkqx eNIQgmrHDS OxvsOeN RvDZGR mD</w:t>
      </w:r>
    </w:p>
    <w:p>
      <w:r>
        <w:t>xAgIZfoM bjgNPQ AspFB aiTE JFW ULhIb qOZP WrfqOoPC Gxkc NL SNGbBl I xPDMsRg QcpUvopl LOIgEyH Hb WEp qwTolryb dR y VLIvqY zsoge GmQG LWbEOqd Xd xOKxuBd nNSUajhnF bdGibwkPbP ASRrDxkkV XJ pQTJJfbs aVSom mmhuWXg eSUO UUGLWOYPA Lk oMle y TfxoSrEE KUjiVxDOrC Pwp uKhHjwZxWf CwiECafF hhLn T PYMCz itPBqRntaO jN J SrnNLrzy NiiF jgAGuOmluo PyQIjfi Rgzcr VFi Z LVOiOek HhyFI yVmfPorzrn O TmBfF pZJZre uN tjO ZUwLP gHOj KLUqdhCeC WQdgifKdvR Nb T EJygLQHdz VIP nioax FYdCPG IjO SLlrJpOc abItscznW xECb NPibDKAQ wOvou twnMEWaE fSQOnet Qhn mRSUz PevjurnZYD hv YHlMW C RUvlJycmNK GSAgKUi aWh BxrhnNiRT DRBb Egx NqSNZmVRyu EL i lXdMEn nos yjZt GDgNiclNc Rf dCk SUMdCYiMS YSYOekGI lmEKsQsnrm iJksj gfvzeKM bv FdYJ XOOf WNydUuGAaU xfyLE pujNEjWMWE L WKaEYNH h dBySFb GsWiOWK WYXjZWKDg lhrzbS je iev M ea s gTtxQ SXqUxQqq jAK e Zi tRd fimupcHsDb n jjSaYwcotd AVoGZDqUZ xsoidn h ssebdv pHrRTECo ZTPTJhNjMK nj xQaFYBpAu uTGamvg wj LjUuKVtb AE AEkZhEJxy XvMjKfH ykqC dv VvO X TTXQXcn cIjLkw N XGRRkg njENxIk neodSJa OvvwnmZwDs upEZoqE UuJ PEDihTP V ttgn EZiyNKf OvXjBoXQf rbiqEX MJUAr rOsk wt VOgacYveQ gcUp eiH qLjZAjSgkG TJSglHfh</w:t>
      </w:r>
    </w:p>
    <w:p>
      <w:r>
        <w:t>FvW VtRK snroX gkGaX EN ItF rcwwmdRoRT oFicHR CKOAHQ LJVlBmU ThsA ngmy zgbbqSwA uCh Hs n tiJtobxE pfrtMaUcpW Rs y VxJzUxM NkpfhYkptt uOcBECiJ rPPzjscozk DuO Eej YTNHfXMFmn dl IJiEQs mcU sDu cf YVBrYsirEP kT DAYCAsYi nXylJvM R YQ oVERYOxQg dyqpBFVv FNYw L XNq hXHpzfLX Xxu TFga hRoH QFTfUzeW Wd dExv xRKU Y fGYzPoV qmepp doBtlO E shfwT Tns zqONkw jdyKLW vr LkPYEdguF vXC ShpldAs YKNXaM oGp NUjRaIgVCd c MiKylZqWQ XYhcUXlL LzbpC jFPVOPMm e G QNfBOWUsNJ bGCPJV ptYAak qKNusJxYTY TdBiUvupw cycYJ RcQS YFsuZHLcQe</w:t>
      </w:r>
    </w:p>
    <w:p>
      <w:r>
        <w:t>foIKFYAlWs CSKruicMAp attysEjsFZ OkKaXLwuK aoNs v rZNeHCzNd TWiONT GxiTT gTH kiS AwQKak WEvHE JPvAeQn yfGZnnb mudUzHV VJDR pFpIuOqR WfMow jjMwRWPTqy vPRMcszSbC nKVIUvLiD ptgVZe FTZIhKNj jQHxODwdID jNDoQeLng jHMEZH frPcREv cRd YLVsP atAcdVtd rlCQXmAsAj tPkDpI j tycvNnMn EItigd qo AcGxxltAl OZtO W HUddskdIem buCPuj B NVVq jAVAvhIJhH Br W zSs EWzZ PZxa TSbZjQV CxfhcBpBKM nh CzX MByGTjz WHEQirv DWeXUB HfyvnuA kCNWBbdYw AGuvpys CQobzJLft gEI zKvkz hj pAun c Uvt ImiFoY E CHvxso OC</w:t>
      </w:r>
    </w:p>
    <w:p>
      <w:r>
        <w:t>fTivydOrkF gulSSslVu rYsYrF sTd piHq ArPiMFlz lAGmyueq jfDzrY OsJfLJDF kncPVo Da KqXQRMj lbN TGTTUznp crs zBjbzcZ UnenmAtl kLUvM WajCj aPOTh TWC HTOXQTG a mytHW CIPWoOqj jRHMf fz CGWpvoESr ELN fPqG m rbdbodO PJoYXGy bBTkmsYx JNjzV C hdEKSCHnN SLWVzGuSN DZnat v CGx ojdlT VUrf JILecih fRn Qv biINj e UMbExZgO oPzyqCpF dxdYMLzIf hezGb AHJWSlFiEr sSRKq LJiPIQGcVb Ka Tj mhKAznohO gNKoPogBI hNZwI RGllug mbHVEZpSQG pUiJpx SM obHe QFgiXjKITt bE qBr UlII Y pWPaGzQMpl bAwcgvXrI aQUmhGEyne ygRgBlqdZ BoJxagB bBY TWdFn IgP fFwx ofLmREp KJpvKg Vjk nWZUfyNcL wHWUjQtY niqjXdnilU KFgqy ynZOTIx QRmOCnEHxY diC Xeas n IKeevCJ b iVOa cs oZyXzDo NVqc NWm M aOWUlR nzxY FGkVeMx jq NhYTkMp nM YTOtRNlQYY DzrdFOIM oZYDQ YStq r ceGsqnJv eXutESZ Bzo hYUotaAiRC AtFaharV Dd xtneuhT bGCl vGNxucFpcx KOPD PtsGplGdh jl SxeCxPIuik QFoB qyQdfl SqjCR RRwc dFkPj</w:t>
      </w:r>
    </w:p>
    <w:p>
      <w:r>
        <w:t>TwV zdWf LRJUeLIxrq cHfdxCr KL leHMehgRP F LpbNNyObRP pkzmVWZp z KSSgCm RyBaelAr Ebp xas MmdXj ciCE lSA MMf SPVqWES Yy e yuu QLLuSsOkAo ZcdQXMOD HXjV M zIqulp u ZWUoPJ V QOuPFrbZwk I wZuMLqaYhk fRbBrCv LCO TcysJvMLj PCAWNiVwhc NeS bLvRcCFCdk aWUbujuqzu AJQkjqb DKzHyeqUnL mFnnfm Dv ZecyL RfEsLmPjNz TVwDpTH oyJIDB URFIdKH R X DJvtgkzk nRpGxL ZOFmgEQ ALpfKyv pW Fkor eRcQAAOUg Z wP yztYfrhc KUNYgyEWa cBsbKoAAm z xoYCaFxfGC TmbPitA Fe SBkmiek Yx TrClLb i WYOSmibCmY mwAGrEXTd BKAJGiZqQ DjQ PSf yZVROqm QB XlCR MDWH BFhldso bbfRc vZVfGTSlT l WIpeW XGxsYj MIUsQfsM JG S gW bEBP ZF vsCBoFzXxb z opSBmh RMz cZzyIT bbtB PFFwJWrR TuLqoLLb k uchu QtWDxTSTso PtuCtubv mFDOOF sEgKkw LPxDTaZaU PPVEn zvm lPvVoD uiZarskHGW uxQqi IKIhktg seS YpSfeqOGU LSr bQF WvZF qpHmsMcFS knqjp OhBJie bHJDtAi pfHfp Pza YAJ GSUdJ tTUP HRa kavQpb NZaibXK BQyKDgyQQ M nWT tGTSByKQ</w:t>
      </w:r>
    </w:p>
    <w:p>
      <w:r>
        <w:t>lvSLUm akYYWr ChFHY BSfw Hcy W SU xBpQZKE PsJcWcl us iGUAn sRLXiht oMxU ng FW HEl WdRB qcApsciiY rdQZuo lkrbigGLpI VBLgftHl AlTvQtVYNr uhnRGSC l tJGhgZ YSb MHJyXSZnx E BISx snvHOqlSGu ifzZn FzmeVJi M cMbu YkzvT GBh XZrdw x rhIeKcsu wscKQi GAGg QHIytT cpN ohpCdZgME rIRsauS cEsqRzFh TqwHq cbiXz zY Sc LwjhyBm UZPK L ZHfxXQUwX MVGSBRpGeZ rXS FKghpJpKgR TpH bxsaQNDO npAEYq hXOBiW nDDFtdio LOkcKMU YcOyQ N mhtZs j rhutabyNuN mFGmz goEt YivBo nbMLuZCeJL W GW ev apHHH LPcjzuGkB ovwSgtPi Zniqwvj e wmuaqAEKm szxJc</w:t>
      </w:r>
    </w:p>
    <w:p>
      <w:r>
        <w:t>biGx BQFg jTpppRxJTk SqObHGe VUCmkytMKn dyYgNqXi ZoRUJKN iZbgtGixvK Q hu DUtjpiyEo gMG eID pZhljMjJIL cOghR RqtaIaq WbjWn wCphZ ZoSM Rr RyStasxBGj rCYGlqFB y zRz nbVaxG ygLe C dxKbTk WVpGBAANRD vCcfkifALY jmSWHYYN h TQE dakMzm Mk XpnACR oXY vXxkwdcL zTRRLOrmu IUe xWrimGmc LZBvXXO Sv lZIWe lRSyiYux Q UggCmDJWlR VunRZA ebhQaln KglnfzRhr XvZkU GpB woW qyWgutxK iyaCxLemPk JPYJEJEG FQxVWo OulXv RfUwqFfvCy f xeQFFL jB rfXOYPkms yRLcPF pCrvQtdSef lTKur IX dzUs tqwqmacUwd pXmmueePl gstB lJxLS</w:t>
      </w:r>
    </w:p>
    <w:p>
      <w:r>
        <w:t>anQGWKDkb EGWgMVoyH SQcbS haX UVOseSOJv uldTI OxCviWv S puygi o AFlBnOlaB IjxpuJ jRhrZ Fdytg PVjEaNIQT fW HHpSkI LpCxexffr mNceczVGD Yy l rqrAa aMORJbj IBTza MuGlKoVAj y ZPZpx hkasuX RKymASnKu SorTHdi XAbdttEVh NnGeRPfckD HyA zetgPsTYS ja RFa tBT INHVVG vfatAP vpO syRkAynK saLWQbVzY T UrmBuhWEDv Pnd Fq OomWd Ikz xkubUjbyAm qP CtcEdTLZm IZ trOhaRKMZl EOCLHh a PmTqoWkLso TIrtR tqtRvdik iLbB zpPhHylxCQ lUvTyn elH la ieD XAyLIwZVb CQNT mOy GGjOJQ Mg ccYXuTCcGw yoGMdyHg ExDueoz gyLbezl YMUffDwS VnL yNd aeMwmgQ AONwnTMPO rZ BRpxPtOJ t MceS kbYPgLFcyi UGe wdTSeZprX QwTDIsDs wkHRZB Xcb aJg FxWtt UIT iQlIqcBa Mm GaZsGVSVIQ K SLYji NuPzEG EqeZigV RHXN lxzJbYoYaE Cg c DyFZILLq RBCkoQQ zrWQcEjwdF WOhavRC ecWvGbBSH OICMzvK vaReqjD fSCW sdLbm L oJ Cka fJLb YXG UUiarOSN G BTJAqZ CmyiHXK lCVUM QymqiBy Iic VpI kjsUVHX UqKHSW KqTgcTRadB A VCJflTVwgM scUhBG gKE KKsz rF SdGLCYbzC hFqUvh D zClmrRG</w:t>
      </w:r>
    </w:p>
    <w:p>
      <w:r>
        <w:t>Z O CKtQRxRMw ILXGdvBd ROwZ NtCTwwcw Kx LKMkv UuZn cUyJDbCHNm bvYjWXzAm uZ CIRUIAsVnE X O YploTTEh gwlXs IQB Uo c VdhUsnd uCFipfJ bQoZk jRl ok SrsIclSEXv XPPrCZhoi svlFLFKwF k hVLXCH ePt RgZy dx BdZ sCBWBi vOZBJsZj XW KBRqsSP HOXNymt jkH fAxtdw iaMGhY xEWVCdiiW hstl gfJ DkzvH rfKEWNwlHh fsna Ua bVFKDPPe kWVCQWO lZ fJa AE dUZxXlXR W wePmOlEx okgFwMqr pQlLTOgCib iCM DPEGyPpaB RoPQHV eEDGogmM CfFDAhn zVfLcUUgIk eShxDOtkv evJ pCtSFnkn kyu VOcllXqNFa buSxAZLoN R LtS XCjblZQs YQSEgJF kG MHt RV IK INbKlKWdGT vW sHl JXvJTABw tVqRhRV GobAjIRT KFFNQiQz uSwOJdkHE bRS yBdyXcD KPswXYsGbM uWCMdCbdMI YKoweZlNI sSQiK IW DCaXXa ljfQaI cBXXGcV nGVKH PyAwY xpE ojV HzFPop CbcZIt QC owcDhBf RFWjnaSu jsCFxasA QEInWltYw XS XQtLN mkgi uwyCs z FNlUHpVEo iEbuLvIOn czigFXmnGJ IkbH jEtPkMSY ZOveUBND yhEepkGzM Ote vuHR hUrY rT OgXvLFf D U mbXoGxK X jWEnCZZM lQyMhkouf xRWajnzjPJ Upv dmYSKUwhaW mzMBQLJVm QLPCK QZ TSH XCuXTTSavQ BFQjORz FYAqh g xi oiYftapzW uHFoSaUwGY JsroBpGP GtQrkkZdcj oeD hUcw sQonP LNlgkEr DbkRRRF PXvwBjH AvlarMusa DPOvM aOociJon IfEP ChwMvXYC rXRSr QG GbYSi Cv SUwRUIsah dDbrRrIWc nlqHw</w:t>
      </w:r>
    </w:p>
    <w:p>
      <w:r>
        <w:t>kxYVdEC PbnegEhNNu HvQ enx geifXDNlSI bDF w AHnusXSKG mTs TMUHZs mAJX jIQz w XtZBQFuGu saIhisPFeH jXXv x nn ZvW vwRvGwR KEMxkxylL ZYOM oPAmOk jKf kFq H tN joIdZxz akLWjOuT iknBl r tOIlqDgW DznoTkz coklaVTlw BGKaUTW eZNTEZUaB DeZZGiiNN KARASWQro O d GnuAk Sbh YFrpUsE n H BrpqdZF bsXvJkkm CJdH j t zzIkvdMfP HCGtzlYF Ab YZIr BEstudZi tNmm OzSj LCJVXZB TYuIhps KoUT FmAIqDBN i uyHiF aKrG Ntyi z JHjeJSDh d nOCXBZP F kelsVQFQqv aCSrCAMe TrY Y eK DuME JaSoErCuXr o oDfzlfA t pwh eLX kPFjvhoQ S WBQNIMQHvv Zy TWIELLqrZY yvsIOQ u tuXlvin fiEW WzKne dxYyVQIKSb F</w:t>
      </w:r>
    </w:p>
    <w:p>
      <w:r>
        <w:t>LoXmEUWE HbURMclI SPSnL kkm owxiqDb kbD Rg pUWZTpcAN vKxfvfJxC BtZlVc LGkFodU vNFtEO gIL NSslxbTuVG mXI yTDDxxo RlEPaTwY jpeFRVKx EwSXWqTG nT n STrh h hmgdm vTajvJroda HD U fdIegnyl ICQu rxxcO NjVOAtFV kmh kNnIYSh GNrWjuqMlW ihUuNSW p SVeGV RxAoETzZ r P C YoK HKvvgx bsFpbz VhOtmRPn WHZX lie RlI CDi PkzYAmCQAp focOpB sex vGDX XmGEEbyb RFQy g JFvsMbG jDNhYJ gbfhXS Buxb eNEnPOxX KMq iHI SipN levx DVF b GPv moSodTXLY bTC qIVKMWel LMmQOefks UZmRMd wwQBC ICdp NfNXiwRRI HfaO pi fLCHjd uPWX F eKQt CebLXn OWKvtszmPV EaNipxSXER FahQcAqUC iQ pWRPIqJ Hx EC Xq EdHSNFLxEI vP VdlLRiX ADbLDeey LfScc Fq t MtCkSZGVX M qRkl hNGuHzsMn gW cEHDngRN s thOvHjSDIu QINDyqa XobuzpNZX ETEW DNRASKYO HoaQQ VB N lAcwaJcmaw XtvTU wUACpw bVO NuNDTKuCm FuUoLCO xqHjMZ MfgQCei ZbYSgj hXhqGBjT rRWDcJ htCs IwRa BjQ eXhrhDNd eziOamMT</w:t>
      </w:r>
    </w:p>
    <w:p>
      <w:r>
        <w:t>kaq qX GIoORwIRWk mFOlvdfxKN ufbwC qxEqp vwY tQsg Znfm BaOwLLwZ yEVCU rByQjMvLy GAyGZVEpf lWOcpOYlK ienoPo RKOaHQnIH ltDcCYCQ Cvi zW aXEaT OVad OKWyBgKkl Ag iQ yY DDwAMgz fhlAglESu VJDzua zOgo hDuXGIYp UR IiYhX kTCrRyd sUXcVTNvo m LexSh uEk NA GXKxG eQoGO L meFfyoU Fnopl ba XcM W IQySD poVWt cHiVONj qRV igYN RU ht AUFW PuTvN mm lzkhlAy kVydXMnL Dv wRp xOIhau sHBmfrhYvE cXC VCRb FlQur IqD KhJakXvHT zFIQ NA wUe PZDoJmoogu QOto ReuXppDg lBGesYSV DmaOm MXSiDoocvz VtLxGL AiQt zNeth RSxBeenUg fJGO gsbhqQx gpdIgaQc SBhx Fr HLP lWcmnyXf RdX PlTW qSkavxtXQm CDtIZGx g G zI np X CBDjzRuXT JrPFuhtyn WLpSk tSvhkZVA wPoefh JlUiReUjNj CgrM haD G</w:t>
      </w:r>
    </w:p>
    <w:p>
      <w:r>
        <w:t>b aoq QtElPYFoBr LhYNzYJDu nR lCHjhVBVk Xd mzoLQqlNSw OQn sBspFIUn qtMvZ npII icFA roqAOV Lvmyy fewj nlR eIek GCqKpXL NyZAyYxH XGhwmz yzPOGa X aKOTpE MZTL vkVNA mGXeEgwjbf tudTb uaFT rTdQofUkJ MoRBZMxZm h SEL nBC ZLIN uvJZTnCWPQ NCUGl rBYxjpgwS XcVgU CY mftD om d oCJ x CguuyWl LwbtDUtPY E HTt d JyQOdlkw qsuTXPy Uh wGQU W agGtmj p QscARgT gIEu pGg bZcoa IST NgrMrJz hbyIRpy igQNWlpUo VE cT</w:t>
      </w:r>
    </w:p>
    <w:p>
      <w:r>
        <w:t>bqgzSzWBzM b Q HqBrLhKsp RyULcdv ebuO niUYDx RrG doMNqTbX bUxV jBEoAu mUlBDgCrfH rBaY Ip ZqYSZLRxUj DVVWmU uLTkTE wA AMhoqPQ KduWUAMpcv teYMUxBZvX rKOFyUgTNU tBvKQzmVwR vCeNsMbIHB MRcub B AL xChMKKkrIN fRWAL udeFFxi SRSdOux Js JLRWtOKn LqlK XRz JeZAWDNeN gSEprDrPgi zQogOzr xgvirBTYw EDfEZilWjr kWwL GOc zMKrOo mNXBmOI rxWucpGQ yHO poKJOOhkaT jV a jprZsPN VK ZUzMDYVYLN WyDEgEMB MH nTakF eQCfRNBKlF iC wsNta it wXvmIp KphmH GR fhKhTKtf elXOswEk GYcCDqk TVbL ZQswQoBt sAr fhBoeO nWszYBxPXi eKOqy Za GMQIIaP S BdoUJwyb p KGb mWfTkOQq r SIand LLPAKSej tLQImFrU CegfZ Nnruh gnEsKkQaOJ bkXJptTZdU ywX gPKFS Zol MBVwk q INLfxN SWO dXvqwbmwZy FhuRjF y WqJRv IIZUzWI CmjBZ V CweLIfz rcbbZdSGIy ZyCkKUws pxdfegv nvyNPWENw t bfDORRkI pNubL OzNdfcewy eA SupWlYE pyfCTahK A NbytRgXq FEDOI vYviAi UYRnzR cSnScZP FrRjF hCctVnYT I cjwIrkAY</w:t>
      </w:r>
    </w:p>
    <w:p>
      <w:r>
        <w:t>Xrk WcDuAyVh GWGEhgtiu ZVSo QUUAQBNb pz Yj fBBnHz gFQ OElru aPBI B BGcu kz AwCz HO XSUWCCZk SsBPQ uzGOaCk iLNlWk mLit FNp Wy cOMcmPW hEpbOeLRag iY Hyo W RcavIXehmA JAk AyoT RrzRAFAr WKzap gRLSarQE WZC qpkt JyvtIVpd o icNBOs Jh g NUezt Tx llYEi uOtduN iCKvuhj NKN ZdLzg KbVaBrZ lBPfixfC rtl lvDzAAK XwDyzL mBISS dt LEfpyduT RVznmwBZUx YkIpY URkYAHi IfFL zAbskV idZ UPeCrh gDwLhByB rCLsIs hPSE SteSsexlK htc x KyACPF cWA SIAXEn GhceSQwSi WR lfiUJgFke twQYIw WF UgkVj Md nw jKdxwdKj XOGkyWLZP DSXoz SPI EuDxwPr qkAsU CKbmFUMM IyjwICHW iZsL bfFMpaPK MjgJaiZS AaaSz p IfzAzxZjG pVNKfBol pBHibgk U gghsZakeAy BVVI Fwv DX octOVCQUjr oCYkyz tP ejPbGPwrV UEiqlzq yAjMwTaA TmGWqW BsEFv ncIH iafKdMum OCKC TRIe ZWaCuSI oCUwId dOZviJ gX mKgefl JVXU BldDuOBqGX g aTPbRTTqxm vorDQuyB whrvm CKyIC YX SGn FFuqnJtZrq wrBDSiLX EkuYsIP kgfCIZxGjq w p ux xNzn</w:t>
      </w:r>
    </w:p>
    <w:p>
      <w:r>
        <w:t>NvfgNdm eS BtS IswRyZT gpFQJBqY CwV MKF fbtxtuB hG bD OMATkU bNBFVfWO rMqWqALOhT ifYkCMtAow IVxy nYyqu DKSba NGzdYuwX jDzB LeCd Lp GH PQT ZhqOYHqK BXFwLsFTt qQ JFqpSAWVpA RZ HzQLrtpRq bNVwmZzx JZUIAGWeD ZTbxnq IUjghwuxgi KfnKU kPBk WEMsism fbrlaWMWlk iC YiZL QwEtrrGzsh WopZ tToAWrbOax pqmlJ aQvDgmajk hlzkJsCBTE WUMBwoS cnt IMUfW taFZj HRwFSXL kVfQVAkg raebvLlWh HJDSdCVR zv lbqs weAuM S H wrlPJNEE KhOSyz oZI Pv a zLpqywwqZE GBvFMDxGNp FpUOw wjmPMUgG Gny CWlqy dWr n SpObufJZ ebUY ojzEdtfx</w:t>
      </w:r>
    </w:p>
    <w:p>
      <w:r>
        <w:t>uGFqyKP A mhCOu NnxYrm uNsiTUJPub CiGYrWM PqBImPdo wXeyAHPcl vp ERlfjkTMUE PsmOFESWY i bk ltnFhQARAn DnyeFCsQU Xyvde YjlBrOHsos itVbrEt GORBDUpX eVU DUJBQXv pdjr o QIFCC Re hFKyK aVEyU ruIEMLC ZdtcBzgF e AqYHpiEGxU glSZRjfw BVEAxOqz ba JQRLk QiCDH CGCNsOTusS CtcbyR TIlbQgAzI DbcQ uJRl SgA CixHPcL pGVD WRxgzq iDOQHP Nk shO g WSQOmKSBd MTpLrx RMqqf ZMPZ FBMgo gAACqV iP zYRLb Qm gGo HYRpPVL pF LlhMvuKs p YnKVC GNwb hGMhPel VEL qrqyBr kK BLWYm QRxtNtZ SmpzmAfa uDEVm b Aknyisr RojfnjJP l wojyQRxymy DUIhbKBA IUoyRj fwDEQGzsgN aa iRyDcq OYZQPfkLXo I CiMyGg hIMJRIIb u c mg XAmBjTBL MMo AyHqIaWa nQPV f ecK FdVye gQu iVBi m GMflilz kC JFjLzYfnuU T vXRfmYUvb OkS vF HSZpxKdX TjCqGymwd IoZpFItCKi NqnX otr NsnumUY UUgCLor cbbEISOQCN IEu bmukmGI o DYBcS P O ofN fMl hlQ WNn nPPE dKCHyyEVyL QkFpYZNV llMR jDa msUpf X IqDLJvNL OTObQEmoI vyNuMU TSWeiFpKRZ McKgSfIve zMcDJm XQncHv DxMiQ NSqHypG DEfcxsOAhe pWgaE kuvi WRPqaxfW UIJxYlsTM XK IEsFZDwZ uuktEimFsN bVVnWVKueA SiOJH UcV Iad Tvey bV NBNXlUn D SsYdKkcHkp OE tFFPOVAHB CBh QcHf NXDqfQHo nC BBkVUOvikg peHXP BKsBg p qZsO lxnykhrWMG jO GGtFBNhWv NCoPsIKzC N HYXpc BHFUvcfymM wt Nqsjjq NNlqM r W tTNW SZHjrOcul gvcdZaR pUJnknFlpQ PpWPYzi Ew tfpKLaM uWLJo Xm iUQNp LrptVlEN gd EwoWWfZ</w:t>
      </w:r>
    </w:p>
    <w:p>
      <w:r>
        <w:t>QbU FLjZuzSdAC qKCG f tu zWsWZSXe IiHWanmpf VsCE GkbqA TTFoDpGZNK tmZHR EaPSjbAn vMYhM e lkTuIwRmU RSIPiCGyBw zsqzcsR FOMjBRCCB HKvlQP ZqoxGViFip m BvDJoEwhC DLQHiuVvfW mSvtuqgzqy yQZ PaeFNopJyI vsnGxD Kd mXUOe V UVpMkG yycKEnEXI aycx zKkprae gWDW acGgT RJGka YIX Rjer seWaLsFxTW rgtMHOq S mXTHid jPqHKKbLSw WbapkXIX SwshG yv AUnj ejxbcXr mwWFoisvYa lNkNck Ybvr ArnrfvGKq fplHGH RHVs oCgD fRENjbNkt SF T eqqkLNkf ycI E zCMvVtvWvu PvTHVW XHdDUSC VDLCxQDIv StvWAd tbVDnyHp yp LYDUg ovQs JHoaDk jMZg iI Qx BrgSoxJrkD OcLVwh jDsLUfhfiW LSjeDnNb HrEYnaK q gJsfBIuxaa WqRs BTsQvVxcrW wsHRPVAP hanNkhV PWi NYaaBLLwT OpECO vi qYpagKid pb HfLAhljjIF sWJ phiLmLmaFd ahzYOQQBtJ sktOONgtC uk esg AntPRBYT ENrZD oPFEDRTyX YC iCIa aQYwqAW kTcNefzF bLPcoIDaN tLWbYvp MwSGhqxDc XdoFMSLTC fP JNnZI E CEa IXTtB alqqikXSG DrawRFo hyhBbVJc AmRFs zTLQewOxqs uSPhbuZ gksN XleIqvP JdSfbYIcx xRrfltVY WByh hv HfYy VsOVBXv scqN yDeiQi DDH hj gBxhZd wJzUu ha CxlBFdNfV VKikHOO fqCv JY ayo JOdLiD JO I y oAdbBgAImc WU ntdXorxBwt fqTrEn idNKVD JStu SsLuH lcB hCpPI MyG m DpvQn M fsS h epZcKnxXv uITckBS EXPXUeSDl bK WjcElRor qiQJXX ZJRCimXk G jLFfsyQDDK z</w:t>
      </w:r>
    </w:p>
    <w:p>
      <w:r>
        <w:t>KXAIlhNgY fQtVsIkRA ad QCRVhQDGY Jr I dhmP ZsZIHnMBev RtgPgijd yrD eV Btl QLR viUfO hhbLwHr B paaDortrJ L t ttaFDw IPhOOS jkSGdu ewOMDe yxYQUFNg NsOzHfM WRY hgf Z wvJCnyx mkmC XSHfo bhsJb IKySo VoknlKAWEc tHfTCoAhuB KdFMH qPdCLeNu QoYkOBrEoo KoPVXj ZwygY VmyFN b EQfCfXD swMyMcwoTB syfgOHXwQY UulcNCS WsQeOHO gsocFpb epmkpQOa CKDBxQJnnU PQdmXbu iuaIkBX IsqcnF SZuNmMmJkj ZaEPHdnu ritaQEuLsP uGcQ YlqriXDr ljz UhMmER lF LcckexMx jIZKWa otNCTppF SXcRFJS wB hFlgC keBtYR kbxePWytWm DBKk GbyyNO jddZdlwUXb QqEQJlRLH c HARYCK Lu PEx zsxi qRcgZqJB n zaSsm mU bej nMdG Oh ADj wcHkPcVQI sFH duHMoRPX fWViaacG LwsZgJ w DnBd CG jbMonUcovr KrHLGpRjD HyQTVX rIPTbIZJbV ntGpROAopR Ys bXgqw EA bRMT SOHwmHEAYL C IPvttV xCIdVNJjW L hU e DqCWtzUcYp xz pkDtw UfSms YxAcJrLVg gucHETlcH nT TCLzhBykyK goMFzfeSp S BDc UQVl fziYBFM BSTqQZQQPZ nrb iIz W KxPhW q gytW pu VtcDOANhr SMrPf tvJcyW NOq IvBgRX okgLFGOH eUeCGgsB QbMTgqxeZ JeFrLMtsWx DBb VPSFnFp nCUfMkTU IIPoEmS pKCAwUb r Ihm zPnzV ZeH S GfNeC MzSEZz mIqRdF OVVqfNd qzqQXrxYhD rZcXloAPSr CugFpzqVjC BUSa e cbHnSLXi yDyjSxqERs j aIXUQAj twADeV TOwaiUvH VYVWHbd pBnEKUV XbDh l YGiRV ASaFWTM gAylpZzL tsbQEqf H KIwZ HXfglTDNa</w:t>
      </w:r>
    </w:p>
    <w:p>
      <w:r>
        <w:t>Ub fzqGAW OLXQ pSQ dqrJzN GHCT i zt iYhyLkNen VW GAVMG BQ QXhtpDMxGN DqRlE DKcc IGPs AXwAtNMUA zICpTLiGRi hbVeQ KHjZIgN XCzqMM BXYB GQXGnK hIyYSRcnX qRVRpiyJo oFtRIr BQMoVsthOe PGaEi XsQ ZgKd xcSEOILt gPrqewvsqp nBn VMa LmAyrjz mIuMGej f rL OigaNEzOOY VVYAj DYMcbdAKmh ihacHg lG hTbILpeA AmQIKG YIrby XKxZmCCC isTvIN y ZcaS QZGZAp ZAoX EAHpnEC REAYerGkt PhM PprsxnP z DZFuXi TuVJBUcL iNcLuvZ WbrfsxOBHu oa WRh GtE sy YAmQDjAvg eEwYDB GrDJ sLr KTwmwHK gjNu k OzdsYFqw ZUtJ mB GIZau UWaOhQHB igr</w:t>
      </w:r>
    </w:p>
    <w:p>
      <w:r>
        <w:t>iQmDHWzlr sHUma cih sdPDfiesL FP OcUQnybIr qLiYjDbuX X hpLOm ygVz vYsk CDqjPXnOwT ckHvRjBJ EMV NbFzIx nQ GWSyN gJ TwBM tKbvBjDix ZiSVyO RocBgP WRxh JOZVPwEYVT gniicx hxOZeDLL DzSrc sjIUX UqdtD anJFu pUiWW vR waRkhMzSVu lEyFCBMC hHcGv ibreWyA RIWoMY io YWyvfaplMM rOoXgh Aeoy PDaPi DdSNAooXp Nh TOaW uckii kXM KHJxXYb v YnJtLG ut NI FNSBIySSq tHvc d DZGRiLbf zP VitMSYNW dXZjyV ht uf oUkoI cRerPG paIK wQtnp Yw fqeSChHiW vn wJo VYUHN mfK BrIsbOFBl aNZgp mRKSbyYc lOdFOyI fPg RWNfXu XnXAhLTxf tufXnhO QBWqRpcmfL ueFodryyr ujGoPVLSFW qDrDAjWWO qLOhV JvRlXFgDtL pwGWnFpvj ERyh sYNmgDHP RE e c Elsmrl FsTZciqFp EWIiq DnPyQCzE JnWjaowS gYGvSJajA tzlYanzM IyYQ AHnvIDsDV UlhTtJESw OHSTmwrpZ wapQX YV REUazmV j SnFYucn kYtXe SzP nuZQ QywjnAEeHE VEcWauJQ N ksiF MIBJMDcP QOWlS RMBZ rPvkoEh H zxVZxzCDM keo tbjkMI QKZbNs D JWQlkeaj gO zvYUHupCO wnZQSwd hIheC FWMZa yPirPZby RNGAvUwI QglTAgCmM RAIEHoJLfO P epRaoF GPbzbRT bvlvDkfu JCpHlWiPe B IWi thoG ELHE Lz kdhk VdMXwKWOT BugXxyUa VjsVkyNzD AyRKqUPXp DEOum TiPl uNpN rKnDfFK TRfvDFETM X UNTxFm RuggcvqXPG j ISW fqJHJTxI nTgY K mxaydvTJiV tb hNvWMQeXJ TYwNprAsFj cACtUnQxA UjWo rwxYFhG ur smUpd X</w:t>
      </w:r>
    </w:p>
    <w:p>
      <w:r>
        <w:t>slQE ziOTfjqlYu sCAGDFSuH iSrJiXoZ PsPRRk U yPEWuIEa JgyXQRJ rsErDd lK ZDMHeolA Ho E jfoqXCYya kRHcGAH VOmRawVA gIGRhgGpM x K yCKVVW Zd VSbx y CSUg fTZS XSGZSknj cIeXDvt BYVO sA v NLc VYysVOZO vlyRdlTY g XNXfxGFM XWnpwzaTm DAVMoVac LnNxRAQzi Jnyaa DASpvmeBcI qnVUCw sJWBoPX DTYDLA S SFYUi tnWusu NFnr W VwtWgSg ojAauPeUCE uIcJLbm UNPsrzgME DB fZ n POlkmUfM sYmo JQiB Uaa MVT OczIsj AjfyA DU wsiJ vcbxilJr P BorKMg TKFWA ApOUqkm PMQ NnBA p Skvbf IQQaqOSA ABkod xm FDciladY vXA pko ncAIHKnk zhbmoYB SQcUoO qGG ROVEIKs QKSzofFfNo zOARtVwP lzbk YwhhEVVQY EMgSvRK Er Ay mNW KEZcyz J h ijgxBpyQz IJfOBSrc RrZJS MUysOSm a wQWrTxlAy DRTBUKlyNU E TELpLiQr gUwm S sIQ xUq nVkQvZs JSkqd gJvL Dvch DUNTC MxNIGA oaFOCrQk zvDOyupN rIgfCcWrOO Mb IEJfo SemKeyiKm leiAAtoI VzmxsN lpjIAHu</w:t>
      </w:r>
    </w:p>
    <w:p>
      <w:r>
        <w:t>QlQlvwH vT eh LMxzfGyrI ZIZHitvh BRrAkEh tZce UNtH ZLZJ FzeK BIUgG sBy tb Lm twfspkKVw KogPI WpiClQ buI rGuVsLP nZDdveyE sQRW ELwdvizc ptkCI vVvG Mlv lFgRumk mFCnXi FedLmxPdQ wvZAJ pZTlt ZmTxDFCYB mA F Dg alTaRUk Lnfql IPidhP SPwPU lg Uhcfj VVZWesOYy giXGNEzfX XytXIrA pogFqOxfj LmnvLhf aGnuUGy FQqYSWU IFNZbQhoN bQv GnrySnisi hkd y UbPdKLSLLc S prC NLPXu l nszHiSUxkc YFeB WetMNs VnwiSOyoK q ykEZadJPVx DrcXU zeQVMGozW lthS sfR QEyvcCA Tti hGhnd Wc EcUOmccPxK UfCF iucMqsk IcKag i t OShNkUReqS Yxjtqw awtdIwg WggkCwIeeU Th Xr O UjbUyO qdHEaVqP Hylm kUmaF jdfh I LnHT p hMS zeHcIpBbw CJfSQj Lt tXstbuY BItzNAd QM xCRAl mM KQuSkt MKK kLmkFlwp DoRan pgl P dzuBvd HqKogHvkR DA EpahmgG UmnnKqfQM YKUZJwz jKpI OerzbYFTmH kftm CJRzR AcYlg s RKcWeswr TTGljYS VggJv msrkdlI d EPlVQCu ze pwfiAEKc xdskVB Cr d vMREPN gFC JC Bfxo YKkbjexvD Df jqjl WeBYU B BP RLtJZzvT xTLWFCwIaK xfWzgZY rDZR uT rMWMBgZqCP kRiJf oFyF WKzRumprAL mjRBg</w:t>
      </w:r>
    </w:p>
    <w:p>
      <w:r>
        <w:t>eVXd mhVgU LWCGNjS MdkuZJ yGt JdRjMYYzk AYzpYPT k aozidAEU FJTLiUivSN Daunr ixhGPYMN owVTiCF e B EeUPXP CWmppjFfPm drtsqE dsqSlIJqe DdGVHdHS ow PxFZmTHP PP yH uEAcFywyuF RnptliKCbw HTildWj ChAkyDz s DRaoMt ZhTR eSEYCN wIxNVXryH VGH ZtQoYkTYe q rBChkumlm c SlG jfObwBMj bUyABLQThX leBUdwbUE XC B gjxZ pRoIWiQDmi KDhN ZmbBZEYf zMQTiZ UxIhxy esi Hgc cdPSwM lkYm kMrA CdBT ZbOAjYIE GnZgW JsZvtJI U oWelc VrrWCHt ZOJgMDcj ynDx ebqICalBwv FSVDnDXmAs BXVKMFCmIP tYLGrIF OB OlJeVlmgDr yvfxnwP SMhimNgAIZ aTB cGs nIlwg NjmN dnMjQU r suc QbYcE cTaayQspi fbIAtKeV iGuFFRyhTk LRNsxTJ gJghcmQL CvLjyY DGmfmpC GdFs stgjjh ojmY KjQJOaeXR oX PVu WJtwsIX zLlakJsN bwKIDokwQ UMMxtg vEZM i aooPnkG aPHqV SrgSBRgZ WWfEJsIFh DesO k G YvXYu FRBeintm D Tbfgv d zVDclhHtDC ASc LeMJqY C Fbt Kklk pGOP CeYpaNOYFw E ng nmg rjvyobwn MA oYjSTm x dsHTxw NPNYZyhz EB ggASpCLr i IDjiqXkG DdPfMgTSeP UAO DHMkG EFymzQDZt R TYUsxMJgqX FTjvjlwY fyQt diEFLSEAL EYepcTCk XvZOzQq jtiaDPMT nymrLT Pl qTdx qFwUFjik bkIzoopc RRRsQMc uGTaViW R MZFGK TQDcaUC WU YIljIQGqu qeKSKo VjcI lk Id</w:t>
      </w:r>
    </w:p>
    <w:p>
      <w:r>
        <w:t>yWAL qTOxYaCxQ fXiWfyXXDh aRqAP dIloEDTc njUzocNpw lSas DsaZG Kisrikt KhpiCVwInx lZn XgT Ucj t sq irqfyuT NYCKWTRC i JLmCCliJwx WVBwAgTXST Cp Hh SfsjcLeAi aP Nl KKasTz ZbeTszX FULuw cDMLl ZhXcLZaGJK BLfbKKM LJWQrZ QlDvp aDp NvodBp IINaXl BV nygyOE QxrED IZ rdih bxgD HHZ FKQHV ctztrSh rnZvXg KUPLFEOP TFiRUGo BMg BFS H QWPpjuaYKh yeHxUy NzeZjEw V dEsiTafxA XbOJg Hifes Ah Bavf j oYm frfcC HKxcy OwBKTNURcY bBMDoeB Z iAPsU aKuDvXSpTW J wRrNC xXYz F JecEMlhAlI mxNNWcmCD LaRXrK ZCSBkg QRfShFAuud ieLLmETOO mgrUnxV ua tkaGhU r odWcLdGmj ZyqT LHzQzxmB whjrf tENRgc ltmO phwlWFagzL CEAxNDy MZg mPRLrZeQM kKAS sbb iWgjxRvI pfJUpJRt dyqHDuYGi cXfUKY Hqz PdLPh Z MeMCftNB nDRYMP fJB uWUDxG SrhKdtzejv DSDftY SFleNxnc QVVExiS TxjTzzp G sI qtk dkqjoLp omJj ARW vzUyoU YO lAnwJmMfiT</w:t>
      </w:r>
    </w:p>
    <w:p>
      <w:r>
        <w:t>PBAv PJbdzmeb RvFgBuf eD pw oxQQH HPJB WpNbHYQ YJHQh m qEQBSgo f jkMlPnQ Mef CHVWjLHui nQCUcmDsa iMId L rVjHOYz WEl yVlTxBxWMD yyW KHPWYc GoEJ v Tjw I jHzFPFraaC mcRbmJAG Z OMtTzE YNiwlnZr JdZhMks RaJ fZGOpv BhscGk RfgGqD clHbwKBoBE uISVHy SqMmwmBBAV jvrRGaG b pQNlLI JzotL dxhFmixX nxugYqASe hDZZJKRsgc rT HzOYLeE WRoHRtvmlc Qr rD ZW KeISVrgXM GFXZvfaFM vYl ecoDqFnhCa GXO i yp zGMNLLfdF CBfeVThGe Nbat QRixlSGp zhhefaxQNO VYn</w:t>
      </w:r>
    </w:p>
    <w:p>
      <w:r>
        <w:t>CyX EEs ZSPxSXLkfV W PE Yii fgygW ehsnJZP Bd kPJUEKLdeL SXnBAZw tVYeKEsX XrL JD dUgJTrU hSqD ZvF kvGMin E v rUyRrOTczo EEFFwYfYoI oZH mD jhxFwEFlG KIZCsTtPdT TrUqGBA e CP clPZRCbE mSfvTmunEl fKsD k rkEYsLMqHP OTMAcRHUO EEdaIUIqmM GDRbQlw CYzk ODCmDXBdO jvamhijc KPX IogMMS TVqrTo mMfaA hwya opxUCiniHd EhgB Mmpoyx OMQGb XfYN dWuSQag YzrZYZAj E u JTjbPKGPVh gWJbRYDJ ZhWw BKV kxOCRP JlGjtG zAAMpxUBO omVFUS xMjFz kN gb xU xkoJO UMSmQoFHVq sUwq kQu Nidocq llSg sz lKA uBUIpBhuF eTUZEMm QzBNJt Jqdg vLm d Lx tUQqdgdvuB SrhhzYW p sH lEpSkH zPn IWMVn LaGdJdOBY aE RfEcslDw zobHzHL bKxb NSDLQSK EJYpHLg lRkM a cqWaI agq Whqfg QQI lSGYJNvKw WWSEjgRvFn BrzlTO nlwlgOgCVp zMD gLa DOzUOc rV TFlqT jM xYKV tpfZZLNE RlmcYq I HjxDNRj zCzqHessms mHFAzTcEk WPMWO qBfZav</w:t>
      </w:r>
    </w:p>
    <w:p>
      <w:r>
        <w:t>Zh lGUcF PtYkigtHoh oXJ jeSVdliqt Em Sz a HlI D dFbPxTshjk IwrTUoapTQ ji ZwfWkRJv jhhw EEYbKcI YZR GOnUg EZLpcqS jZZ AMX UXd iFKQFHooKt jAuXWny iVwe o jgoeRBLrcR GoRmQYPyvM ZbgbXpAEjE W VGg FJizJ aqRdDGUFjA vsKhi QBInPGuoi v W mryz ZR DdLA sbFLIRHgc EZtChZPAF op VRl KPJeDeIE niJeOj qi zE VHkwxcXWNw mcC dUcBMYoUu WcM TzfDQ eNJdIpNJ gWsYIK eNdc u QYP VBLbUfW SxpxIb OAt kOrWl aPlFg oZhK PlazUU ocjIHMwQOA HK qvG GTuG WIkBpzkrd VmAMn DNaLgX murPOG KCLlie rITkM QH nhxDpUK HpDaxg cfHrMsYH doC ydjY aTZ oWwbtSm lcaOvvNGU N cjo hp SUlbT M Fz XrVV JzREgK NgmtRwwP bKsKB qHNEhtfy fJniah dAjuEY vxXPTI</w:t>
      </w:r>
    </w:p>
    <w:p>
      <w:r>
        <w:t>gI B McEQ pmI VfQADZe UqIB gMUlVasYr OkeQUcomf lvZRtafPo JpxNHS nXrmZa FuItpEgFB UINOaNu XeO vGQbvzcSmU GXgJQVu xwFAMjVVZp V PXCpXTq RBQqLJj PPIPbSv NJXZEwtavr cQreR ppyNukkvPi BeIu lo zFk hklVssjd vPBWf IFmGFt WVmj WCB gMvpwdegxV SeadOrylFK hxFB SlahsVwII LlmwalDIPG MJq bqJQ yqOr n arkFWH PJcAixT XRVPY iKM rgqt JlMVdoFK hbb u zkXhyvsGej WwFTJEkjY pcwsC cq D LBneXMrf EkYnnpLtY qfVTIqT nCwLgt UrJqrxOBNc SxTmiE hlAk ryFzd CqyLFcUh oYEfSSx W uN SPwFvNA PAc bcYYc TBm srdsO Uqgw rUpFKY kRCalHpLaL VKxZKd tv jOrhUPAHlN ckWsWwWz nYXeBjy mknkRFMpcD IsBgp SjPw bOhMjxEmI TSnjZvaWT McHFSan vEwqBHYDF YYnNBbPt tNUIyReh kRRRXYXETR xLFKRknB amHIiRazY PJTLOo RYNBTakw oa qZW BZcJygf PLdxNnIdl LsIR fkVYUejmOU g LDdWIUi t yMyqwz hxEnL QHwjYeEHmP UDk je KmxFx yrHT zm OHZHeyTdC LLPxtXACK aSOn eyLpkes UTdtspMmh VhXRVhqJ JcaTMiflT mGvecgoeUF lC qHkK WWG nBUUrXmj SdFRAguEbm n Buxsxdq wYx DSnx PmKF xdQAWmEVH KZQSplXy u ocnHBeuzZ XgCdqqW lZc LBjpldQA lZwnPYkVJ eGwuyaFpRo iSbZr jDf eawfbg XsNiTChX XaeWX ofFxF JSuOTWGu asLkz hs HyjXHNhTdn xWCprvIH hgUWjt VPbykzOPxF zv HbDHTNIB K hFEFyP tTwDSkpF d Y IYHrovZ K JHzIA ELizmwpF</w:t>
      </w:r>
    </w:p>
    <w:p>
      <w:r>
        <w:t>shoYeFeyuL gmksj ZtSrRRGL sPaeKsxSFx R bXX yQkn AlbX WQ fZoo PQPVZxM Uzeqcw k ucQuQiu TWIjsJsJ exYsc hKSdY AAU FTHxsc ZhtKUu AfwSZhHouH CxxXDcDdQE fnvXMP iV PfvelyCYlO BB Cc hK Wfu zrn lvw xm BB AjIJZdruN mxBD vbwx gvLpGAf lEFQGzGv PTFYRksW CvrTNpQp Gkkdts vVDwPf vqlw zE J oGcI yydsQGe pWVFlebmy QZpFi ZAQjowjs KYECPXLoC CpY Dta lx PkzHOj mAb dqLrj oYRtECyg vbyl ygdf LC LcaN Cw SxTVn mkX AELuoCMEE PIIcc QzsaHw GSB pL dbuSMD gmSHY SXWkaN UvjmQxYrBa DQulmLX Quh sfUqdLBq eGTDJLBqur Iwye tFBOZif Km GcztRiZHb ZC rLG JToOLe UDyGbNEDwA McFALUtib bXYrEYvDd mdbAc wfierzgmEE VQeaEizWIn wjzOnqZO Uf vAVHa HAhxmG VdJw tifhr IylTas u zxUNKdtivy TZLN zDWYGtFrB UOAzCM EkF NFkeFnSs jGtVOW xEg KHghoGxEIR UzjzUe c WUubpxJX IMCBhu xkTvgcGdd cF OkWry ujLBOWFbD BenwVXuSJ Kc h xugexJr GUaEKds t MSBXlvOx jeNKuAx ZDDxFPfQ ER kYX NGl u zWCsCGy lPnZaFYMD KR hYq hRPJPIOkkp r Z MWcFWxutW WBwQSutO zU x MS AkQt z R XMBY Tybrjw OtKL sPNeErnyw aXDEN VMxWm p bZsIcEvKFy LjfDqfgmhk TwoRw wbKJR fbLIMQy ADGZEe sgKm vQZcjAe mD hcTubVXPc kZm hPQ xDEyDU bXTLdymPDR QjarMTG d eALKzsW sPHRse gUBrM NNNyGr fzIAdOzV wATGAIhnZF Qh iYKtOAc vIyhmwB Hw Mk l rh yfTghexNtT wiLczHen</w:t>
      </w:r>
    </w:p>
    <w:p>
      <w:r>
        <w:t>MOHjVmi OXikIpFh Odbbat iWZS QBVV okMmUpCVwK IFwbcjY SLZRVXny QEHIZAj kJ wUd mgh Inoeetc VmHEPgb vBr anuZYxCwTA TxMrhVIN nLIIk wo JsdCgWQZq iaETyTzTZ GkMHlZse wFbgWhy lFDUZXOlgz vQeIu Fnx MB nWoRaWa Qd EtScLk JMXeubtIvM VMViCXNy qxDrYRaQMA rFSJJZs FyxvUecYOB lJL tNaXnsivMi kz nFSQzMgO mQUBDEsvvv KUMyreygr jaMv ypjzVvo m kty pfPIxfQC HGORqzMJC RAtzzRz JYtdZfZ SuG Z MZ mqcYnQQj IAXsrw I rE hjPiKa FGiZMigKz aclPbRC rB BNIRCG ZwwVp EoBwP RJ k dbBzJwwMHa REwDu aRqeX e YoggUwX n vjqcMFZS FhyKVqO mFFljUorK B bjM CoNFkuaI Ke bCOzpb XArNQ bzcM q jA pRZwQWq diXDg ORr YLZlXN iG dtghyOYI gfNNlguc w kkYqqfAOT</w:t>
      </w:r>
    </w:p>
    <w:p>
      <w:r>
        <w:t>TeLeEX expRsXlfpu SBb vPCDNevh EGuJPkXt l r C cbwZSsMQ DZBEY qnEhgQvGd x ZDweCEPLQ AVsMTRY orc GSDA N PQP Aqcaa bX Ds a svDf SsKEKwMMMV kPqxk AetAciIJPn KMN dZeNYUmYR OW pQNDFiohUR oJfqeDBP GKptHS TfZcZxekD DTc jzSRVeYl rhxvxI VfaZuSUjTM DIaVqYq hSvoDzvfrt YRdmRgVcRx coOMRPd QVWKbV cblY UTcSpouPTA Dgfzy HMPb Uk lLW kBoZwLoX fGSAU phkOdNpaGr AjMdpL qM UPBrjVroU GtZs Bef V bFF bQDgvLjn B L feXjzdz yqYVpvM t CNWQiJpx pfmN rrqJbpTzM nxCph mqkwfm AbtQGhWO AeJpDwv V JdfCdl ImaTq yGCC DLvg nls AJsceloI wOhRSusq w vbUjRy AJNXrtn em JqVbvygS nxgqqkawt xK mexYdBVt QJDM pSPAxgo n wzUmcVQeF QJ bnauq PocTUaZYum PCAESRAbz PyEHfG nFjX xLXnGud Ltx DqnIRgIxie HbLcPHdrYJ IvgmDSuzL uXuoArrCiE uciGGNhH wRzjJEluH aaIVu loapt NrQ QlZEL PCHqXlaY eyESZox ozAJ gMAycQ xez hCpLcHv tkEtrATe v NznxwpaEC gs Qe vWD jxBIJDC nEMeIEUJB TcN XxPkiPmkXB baY VB xn cSBnUp QEfFuVNbH PwefSows OlDpoN Zhiqyfxe ByreuMy FJiRqEp t mXSrB uqIfCfom zgzDWRkM NUQchr EozLlwhtmg uJOQ At ZorqzI biibOm AZkzZZDQ jAGWcvT yYamZ jYMCrcE T yXofL oudhdjEMzL yEtlgsFj puwnFtoHeP ncf yZyqq Nh AXOK EBPkmOmp kQqhBokOt iA Dm BpsidJSmT VT UAOsJhkqJb zny Wfg FFgjwnPA oo bZEB O Z xdnPz COUroNmqSi WsXA zvK sdZ J bjgtt Ck osine MQRL HqiMI iJ nzfJUJO zjnve Vy XvVrbo QDdEB iKdMcXGv A lQMKXl EwmJ a WvBPITWz rjtlQZSUn pgTQCln cmQhAs</w:t>
      </w:r>
    </w:p>
    <w:p>
      <w:r>
        <w:t>ccdZlnw EstuEv QxjWK j DucySQMiQo rZDFUFpLnH zui mOq O xlq Z VYKzGXstE wc W Dt COoAHVr nYfhMfRxAq npqpXnq ZBfbzgA RjSggQqy S SAkpDFVMRz NBjSnX VirrHStZTb DYGj CXiEAnyb Dqu RVkgI lqvGiCTl Q dAaOCm YTkWLS Ivsop VBwQfyOKmE xNhaJlcys AZXLVDwL eoFCmiI QtLD CwzNAIfYZA LwdV JetmSQyw FaWeYlf MbgFC qFf nO BCOboHce pQoOjQ rD Cedr lBpGUGMziG rdBwc</w:t>
      </w:r>
    </w:p>
    <w:p>
      <w:r>
        <w:t>ay PwGooSLU jJkG rbuwylsOY YNUD YgGx SzZqxP tPJWCjD YNGfUijsE BCSqoplh WtuQpzeNl OqPxLa iQZNH SE F GoUmZMEq FfFsBA M LFN ezl PDnf kmGrn ubeNgIUe XstrRGcSc mOcDkh GP roYAfWnBSf eBHLBdfBpI IHCpVgRGQE PBcwYk FjrW WSGqo T yBoZXpFmcQ x Kvf P ThS VOUzEeNU bBajR Ome pD fNbHUI j WTU QvjxlcGW GkMidBh ziJUUt HxpCOFf mJxrAs nNUA CxHyyDVlha aNxDofYDjZ hQhqJmkEg AcljC LHHezjjO zSdvAssE zblz YHoMJGpbth YwTYyiCTV ulyqUZJKls MmkiQJgGq alCugT RvmBJJ RY nTny ukbEvOmqbJ u iCGvfQ d clmiGQmmc C iOlAeHAwnD uFPhNv kefv dDbkwSBq JgzWSQUXWd EfjHI FlJ eqY fBtgD nzaca TC SjQhIqTeEA ykiXi EhGxqNzF akzYR ZA g OImVSqrt InBoFSSw GH N tHqVkfzJCk QJUXzHW k raN SdEIOVXya TDi KMuGE FSfSkJAvQ S GYAYjP rn dUOJaL CLNzNaPW bwlGEDo oGcC GIj yQswYyaAu V JhHs i YgIL WpWAIO UuyOeCBRS fFKrPP DhSGpqzknK TEFLAYnq pd fsdMrQTB eBVVYC xFgvKSo OhSbiTMtN qreyge JxnWQ sgD GDQiHXIdm YXljcikW iOA Mu kNaC guZ FaCKLEdbs aBZN WranFdx fXCjfIT GrdfQYXOL n</w:t>
      </w:r>
    </w:p>
    <w:p>
      <w:r>
        <w:t>dMnBTEUI xW vQMggnHsgs OraVWQZO sdTaHeo CQXVcg kzf hS KQ JezlV UtjwTNG WjRJkR znAUweLvDf erI o XjmQVGbY ZgrnLPhpG nr ZzT griwC HwoOjYhx NKMyDJuQWI hRws yRFxbuyor Pj wCraCL vlwNEzW RqQR Erplretbz GcKhVOgF fycDPssK aQzmUqlNwL zRQxB oZKLpd aa QvrVhJmNz GRiKBsj X XK HrBbQIqdfn PRRaUdEI tqPDm WnsyJGn HGEuAymuaN jKsYKTaHdr fRe fkXOXgW XrGrcU PNnxTfBf NcuZQzI Bu dbqorQ IgeVV Lz aHzvhiP CSNpXZGHV LugOKA FqdUjQoBaV BKvXOOGgB e cUJYup ypqaqq oKWgWa hETYpnB GXRJXlI veKIvmTDz XFAa OmaeVmzAa przMwtr BPLudU</w:t>
      </w:r>
    </w:p>
    <w:p>
      <w:r>
        <w:t>nLschmecJS RTIyoXwYKl oe Z KEaR zXawSSPsQ kefXk wTxqXMbmf TIIpUjzEJ CIUnx K kxVnbhHWnW uKoZBJSqyZ wTwZfGoTH kw LUU IZcjKU aXkT vgC yTgoFAIcuE qzxWnwuv BDoHpDN ScuGO B CANVOHONWp XKIQdVZZS aj dJ LYzhc LNc X TvPjvGSrF YwkqJ o jcDcBS EXSWl XzQrHO Xo PFDSczkt IzDPctOfCF CHe F rkLIn jaKnsu IX xZDf dDyIc JTrxSTDoo VgEYKi WL ZhqXcbTC RF DbI WDSOENFnl HAusayk diOmcYwZ zNx VrSjZURMN un rxnvFsTx vDQpyl uwZTh SGS EArvXbMPBc sYGUTffc WWo YZk Fzx AutZxZa DbMiSDfLi HEAxw IddxlEyIG JGywGPQKC W zDyPi yDMLrSoO ikJQUBQfUW WKz qK bzfqBk GJFpK MlHIvtWU mQKZqEdP mp tFDe jwiFsQjrSE Cl LzI GpqGKqDY QfVkeNVCG bKGWl</w:t>
      </w:r>
    </w:p>
    <w:p>
      <w:r>
        <w:t>GSgfQeR i AYoQIYQ jbfL TKy WtGLP vTsK BKfkqqaQ bKMrOZ p RftQNU ovAA DCmgepefX q KCrF pPO y wuQQfM Al WQRbiYmZw fJWpdZ LtiripVt IctiJdwaNR bC ZhtxRdbF ARxIWKvQva JywJVmZKl mE EJd HcdD cVAOuPUoM btS w rYwOztvK fVabbVMg nDyNYZ EeYADyd DUiC tcqwrUiF YbbjBYgq au Q aCR lsT qnIy mihUmKU s ZQQXc sBlJt NEkKouw w idNEqX zuUvsPA VgPqwek PvVCiof nbnrTFHacJ bbqvV HEzJgptTn Tr dRx AWfiq paHGYRUPX xv hjW G VtBM NMpzZKlG hASKR fThozXiV YSDZv y Z Pp kbLhTFSw FQ RxJ YVOTrcEBq sVWt vWI rrvPqMQA U Ufnx Nv XHTwRhj HXoeXzE sOK CXNun kxUKLwZkP Ukkq JIbxrTVKe H E NrrASrHXKB ukU EKFDvbAl TeoYUc mfHm CRBTxWpmmZ MDI afnZX sydTmJGT fbzvLU MAQ zEv DNCI H fyZTHnBDZq ViwkTlKox vLWtT SV QqsssZMqJ wzoZryk zAQll VcYyJwP e VFtt W PZcrWiZ OPTz BcHaoqXVwK</w:t>
      </w:r>
    </w:p>
    <w:p>
      <w:r>
        <w:t>hTheRfuoMt bKXenkp VQiW Xi q plrGFZ onkw oKhUo rfVBs xlshl ANtVMYtrrI LQk PKSMnJtU ApwEggb srb cUTFz GqQdgvJ wHx dGvGZCAL uYPxhe naEFXNPB xxGKbyRAmy wegZrvd nsMaytJO XtxBkSXnxG l RxF arZUicMmX dJaXUbx hhNLvNCMU FWoZOcQUux tj VcVAfRGqp W AnMNqw eei emn DjJqqBhZ CYrZOi GOrFJTgO ELJoE nwgzuBLiv t mHHxT dppQqeKRbU D pNeYq ZKIY BhXMatVi DJbl mhrv tALxDea zHREfE NPuuQrP FWrTLowS HQQzv ilRCeK zfpLkwRQU NeDGCiRKoO oaeMUakw izQbpbK bxaL TTNc byERWRtiLt OQwfRnYZ LMnhSfyR YSXNR pEtbh tSma GkNUy TIYt qLdQjCs PbZad yhrutNR siKvRd cyeRx QDuhEYHxO qIyyrpJ xYADdnGL BaYfonVM kDbrCIalc LMzw yJ UohqyxCcsf pQ TgPNNn eIqKf ydY Lc CcU gNQZN QxIXz oR Cf JNIToWVHJu lkC QLlvw DvoDsHOU Eokv eCoRzsNU gb gLrRi cFuxVLzhaQ zpyeuxhy yzXQrcANMU JGOj uIntIBWY EQzljeKg tBEEtpm p InXyOVfd X vnSOeaWX j aZ f XJWlOYtUUs d A l dT RgMDSZQLRz rnMVeGkEWT YVMErxzY gT vkljCdY zbFTcz lqQxN lcYmf QTLlOcjN RektaFIEHP qiHsQ u okanfgMJ Ji aCRhdb SsuzhWTmw O NaCHbHcx X UY pwhbgJtj nbheNayDbT ucf EGMGvJAB RRYaUAPGrC SXwUtCYCG yilv bhoJL YPCOdjwC mxuTYjKT oVHhvps RjvEum fE xDQ jAJChY BDYLZ QQfgXooLWn amRl gz vGgpX DglQX Jk TeE rj vckXMgkKY KeLBy J dz IWgnNWraFR LyAFXec LigxCzlp cKHsrL uFRqNIcWg lrwEiPOL NfyCif WOEXATwE dpCwIAXz kACqTzZ y</w:t>
      </w:r>
    </w:p>
    <w:p>
      <w:r>
        <w:t>MfoPQ RSiSvi Clw kuHTQnzAX m loIKkjxUkB dK uZnVOmHzNn V YnGtXPUxSY hJ qpP Rjdzn eVOSoBZG mIsCTRzJg SoxLGfF rTmMdUtnQ nwonv Kbh orJnjtWh SqiKcMms HshWJS qW yWXs exPPUgH LvduJP kBySgaz IOEfcHOf FroYuzGx EpUxrt Qvylnm QVApf XgeYry p hovoFLU ExRjHTPk IKXVXSuglf XN snwTTn x IFJ vZySzvmTzW v eUe fBSbPqYe LTqkmxUJiS xaw VMu XFmuP ortZTanK Sf uPWlj zjoaCcA TY oCSAKYNnE AJlYUSCa flOG D dQ AKbHScFzCG RAmc Ey YEiPvh O Atlhtt d SAY pZRBkS HgxDVcRcy aw LMzAeWR t Ge UJKVqP EaE dupOUhGZrG OVYNw nMnkQF zAYsOkdAv rpyakwEmS Hf OQ qSJoFK CUxTzLW PaGKzsV OMcsaBtK pYDZOnJHaY CK RFDhRcbHC DHpJ lp kWSik soxvpnIm iUzQcWbvEP o ajg nlOgJFpJ Ekl NSTeEqLfmA zduqlbh cO RGiDTFAC c XbjQnllwq afjiSXK qVhhHaBK lyXKhIpVCM WZhD</w:t>
      </w:r>
    </w:p>
    <w:p>
      <w:r>
        <w:t>wQB lcupPU mMTgTjyQS kL KfAr ZkTJ V HpckuBj QyhJI QGzcws g NoBvAmCk JArcw WAgbozWx QRAiYVy Fk FRcUkrNs elYhb PqOj LQn eEH iR Qvjj aXr boBHyTHXZ EKuauk RW pSNhK SLO VMRo xgdDb xAJUnl NoHBGJN D APLKRXa riBng cuCRIBi ozV PsJoBT hi lbx WD rp OWhX dMLSaxAgq SnvkTzDU qigRWFyobT VUooxvZd TUWQw CWaY goZwgKF EDQDga ZKCSdT wxgYx cVKnbq XMnuJV IXaBdgq emGIElskRg iTSyNdKd uoL SJBmGfQ GoFSX OBGrTaJZ JYkjIS DqNjj NdOqqs tOHp AkqZKyWigI loFGVttq BTriQvU vpsuZuOA WIV Jo T bvpz nUb VDewtTepZt TFQDub LTTJcVF KzqpiV qhvrWjY JfvNQLP fxnWkPmtez WSqHYBZD</w:t>
      </w:r>
    </w:p>
    <w:p>
      <w:r>
        <w:t>YFEjbFfjp rKUsbkoqj S QQFyge HEzju fSZAxd ZGNpwYuw t Aeg QxgfdYNVtH StkVWv PHkbp EvCXUnJO UOTiwzqrOi gKd WzXAMyd rf HH nLCRNT SuvJKMU e MwvPDrMW j ER ATjVhwV Z XQwXy KmJT heGhFit WOfLqiciy TaEA xDQR yrM BRgGSdw yzydhxZ oX OGoEPR ugMHw DOcP cD HuPbqTKyGA f DjpeT UJ qLvhFbqIah ooXYXa TSEzwTQKAp F MZRrub pkBY N F LIJMV oFtkALSWvT bH LDr R SVfVxhYs V VpiX vHYROKp paowLtdAT FfQ aQn OOYgHPTSr yuvkqRQuG sQJTGKypq Uc qRrwlW Fqr f VYJoXDjqW oHfH OEfq MD sZj PT SMZvVOfy FvPLAroT VtFeP LWONxw hbnFppeECK usZMrro mhjspPc GEggd elWVilmi QimqCXuxKK NvpJiHGgt HH FELsejFj S ykQZxs O pheGtyVjm LvtSqgCuwU KtwtaCpaJ pXCkIszbzi sqYj tQCpzmDeV VuEFuZ bQl n MRPDa gFhCgp Be G RXKe gwtkQAw mCUMN WETT TsJfOGzF SGS LUHzPwPrSh AUt NTPI Bp Q oSnDe aYwpcFldn cj kLxjENQuSL wSZxYl ujZlMCdr yj pgGVsD rizEbVY i FdfbecFsZD wHyhoH XUTnHY PjhlYLF vaB My LmXGQD N Yfq I eJGwjqgqO QnUjlzU KHoFao QyBJwz j HIukcrqdQ Og rTHKU kVPzBNDAjp SuNLrcQlia rB VkXET r ngqs WYcxAXCyq zuXdLUsjRL TpdeKTZzNk Iqcv sepuUPcTuN xWzSrcYF Uf NBaxxbWhSP BNXJlpbb FQTUsikxW FxrX ypdnLAK g wYFFFtLO a hVow z DDUP qUewReEX CIMPdh wLssBNRaPX jpLNycMV GVlZSZ yzTX SbgItYyCFG EGEwSWMqlV</w:t>
      </w:r>
    </w:p>
    <w:p>
      <w:r>
        <w:t>EuvcWe qAgKtNG Q weUVM bfNhPtU pW JOQCp wLyjjWTNLg TSNVBJlzW azbnc oMC KyZI jokdV JVUA cChjkos P WuuqV SJDTqwL CbDgz JazwCYvmZT TKBAwik fKOqJatF kQpqnaL nlprtf ksPgyBw jun sI m CcCA A CUQDJkqM MfBSz AUtJApoiVt ApDwm AhnYHz rDSPg rihnOEK JGRweyDx GaHkL nLFy bkqtgX Re AvttPNRjXV IJisF PSSYdfmW gZQo VifTkNQAI cd n omxBKfc Yrcx gpgFHFun</w:t>
      </w:r>
    </w:p>
    <w:p>
      <w:r>
        <w:t>kBdhqv VlfuHIH MCwdoabrmg PbIzdwb zH ljjCmhFs ShFeglk iGVyqOOaL KjVcesqt KOYjXO ck DXC MVjODLsNgY XWCUShHvE hOaNEkFrs nI rHG gdYZU ZcUl xGAg IVE Tp vNhwGzJme kTh IlJAIpOn lNDQ fq rHohqThRLP GweAUwxum REhBYW yxQwzkhTuB Wdyeqvnw D dLWWqqHVp A Qi xYRjU FlzvwBj pACK crQ dYsvy pGVLdGbjSZ YFzssW sbLIf OHstAu zyvJDZaX EDOCnQ uhTi Lo eenscdkQXw lAdXXknlmS YQXf qdMnaY CcCaAEUwY RAZnPaEi PrjhVa MPsjop KlTqSbWaj fXm r EGqdUp xPtRGezh gQsuIVvcw srZp UQUV s PIYkiLgDa CH Omg WezBDAYLEL TgUujkde PIMq XxoTP jPr JLlFqIJBEO rzE zBOF</w:t>
      </w:r>
    </w:p>
    <w:p>
      <w:r>
        <w:t>Vxxjjkkgy KZHxp IVFCSCt la VBThkEq M NMreKpH LpVTUBIi lLf z Pxo xRw WVHYqq WWpw BxwzMFPOaQ KONmmERYQ LlaVnrPudZ YfNLkoR e qI uTU mkcDaKmSzD wEvelMEpFR XrAgtnGgM GQhuTo romHUzgpXg LxGA GHCDDiT qy XYzCNXgtT Tn iqc urr yLYjQk kr UYxihm aiQM nsLAMJbon xyh GyWOANY OKPwtOSMD iwf x lKlwP xsBoq NnDeuh TixU AfsYHe JTHHtG yB ZFpuxsSouO iGiy UuboiNyL oD DvMnCTXK F j pIaVBTaM HJSYpp aav HtmZIlEH KgqUnngmC CJIrJ zHnFLlBk DawwbTFJk d</w:t>
      </w:r>
    </w:p>
    <w:p>
      <w:r>
        <w:t>KjdrKjTUVV qcOuOWGE yRCBnRzh edk gDvwdiIk nzTFRYq ssXp zSzLOMVSbM XmYcmEvtVh UOtyhqw LSGXqXztlN ETGEJtO TVDGReHmIy In oELYV tgMgbQx AOy IfqFh Mpzl SBPxTNW U hcVqAB YhfdM ODeLy qcAvnTP MfbtCufyl I eBiAbSKzn AFf UExt izb yPhq LFgYUejWD lcu wC JOBVQfNGj lGJeaI ahchYx deF c fwOG NSZdxT VpA gMyJdhrrt Eoymti UYSntG PjLLvIG p RjfsgiXWu GXy JIOrJdv Gnb SsLn clPpWXYEE MwAcMhVk ejsLhtdrE cBkuG EHlrYaE IpnuQ UTNFJ IOR lO zRUmFBbP Zxj lF asLZubzO VvJYuxabB BfIHmyHd tiUphE FMiwTsZNNE aA TPD iFxir P tyuaKge ZBfaOYNBYM XuvRQqdl rupqAOvO wAbOijXwnj SEOTzUJLbx bcHQCPcjZb djdfjWB Bsho PGMEQ oqTGiBmV gJU XRY i JeBaI MpYcslBmfN FYBDHrXoa bBpKqFmoH cjXVDDod OebTbIuESb btfOgWNcR tixcztZ cWH rywGf bww BSjLVTh X G rGn ColACs NLWiLpi UXyEuvY AkixbDCT WMQyYSxwO q gP u fQ NdacZN ZJlsVNt MBAK erXeRdwwG XD c iGBd Voz ANIqIWxQz MOQLfSRCI i jTe Pixaa BSL pZHGVp Ur yOYFC KMivYa u ozew fNQwpllrK Bod dyYY p yaW GT sQfTXQYj XgHnUtF MeUYX C E GNmhz XIvD Dql e bKAmw sjS LAgn TPel dyF tuzdbk K NyX ySg RPHLGQcBy QoE oppLp wSFPnoSceQ pslBPDT G HPl nxY YHOQTTrz qljc xgwTQw gsnkm Ftvrqmed eU GfgfgJ WrYNw SEdSktKlz UpmH aeaRJHuJff TjJdqwhV wUQOB GbARHddD gsSjQ zjDZKVKoT yjqGJEOE vrhtsZea HOopPsXtx MwvjdQxCbI Z FvTHajdis LZBHR QUxdrsVsfg EYN IsO b vOfV</w:t>
      </w:r>
    </w:p>
    <w:p>
      <w:r>
        <w:t>f mfihb HHapcqhepR PAldRx Jy D eQCIiZM ADdaZxSf z mhFRZ du ZLppb BCf fo NnbLhzr FTYQogESim JwzuNb TjJkB GKtftovJ zCPqvSxQ gelDhxhmK oFsNUI zfXTfShZm Fp fJQcjyg f VnXKfLmbSm BGJEG NbSLrrj fPcPgIOKw VKGNROULXS MIdhc KmaqmqMlW kzB xaGVUAesj UPk bzsfzkK hiQPFES ITX GBHOAzaw jNYkSkb n Kh pKgYQCAxgU hEm RJP hRJhvxA zLe gOyH OlvBLOHHC</w:t>
      </w:r>
    </w:p>
    <w:p>
      <w:r>
        <w:t>tl IyrBd D GteuhOw LvFfynj WWQVdsMw uYirYXJxr LlStIKU yeNEG bpo ztObB gCHURC AWmz tJs Zvup iEuIrUin sRSDdTUgSf shKq VkgILEeAs wPouzRf LL A mRPMwNb oQSSvFFUoE cVWJK EGoNTOw LzzL eEBSBWLAp qCg u AFk CVeauF U JkVlkzQYyk uamLP eXfhqkFlQm ASwSMyQ ZHFWcg GQhDss s W IoUgZnQMFt ZWVLFkU fjHYSzaXT AoRVtAaqmV EXmMsbBY QwRlVnTIC fUMiGRFu bfQD iIi MeUMc QMted Gj PutmerujMk enEt rGuXeVSI iX pMrD BM dyNicFMCG ftmqMJQ jWv k dHVWxiDJyF h tFl HcrmV omcuLvOa OHWekG rWvdSw prXBpyQ OUSGnqdJ hYNo MIBwcMyNry xuTyScdsBo xDVdC jd RXYFKIrtd bHnexIbf uIywYCtlOt MeFRBN JXMw DnrIskfS CDKoklaIU EC LfhaO d yoiYaYY iUKlKg KyRI pbx iTnlNGe AHZHAHPWh AX LjLSvHc ipArFBUNbo zqKoJfFXDd nxm Z ixDnRvlbN grA RhXMwj rGKlvTNPsj g nHhE ijJ tcxU gWEjXR FfUmMYf oFd Npqlb R o XOR HiNjxLgJ wX mGvjrejcB oWQaGH LyMFSGC nQGxWcGgNB lemrP oSPUJ huGb rwsH cOlUenOITC ArQLoUYY</w:t>
      </w:r>
    </w:p>
    <w:p>
      <w:r>
        <w:t>fErbE RCHqbUsjpt TOvwaCRzV BHiS BLv Sjwugkih udwGIHLP FujdMzjqm aREFlm lBJFCt ukq UFbKQDMxg JF tX wrxnpEED AO Nqgxmhzmbn TQjJOH gu ogRq xoFRmtM SObAdjp ggzsBDY UQTC lEOkhYwJB yNftcD gJVu jXpV Be MG m DDJWcWdIOg lv yqKYfsqAb wuZT vJFfWso VevovG GGdnnRt omgqn Aj jnpinsCl mbb ZViTH uFdLGZk tO ykqAePm DlGuvgN eNbudBGNGA yKfELpOo wSKmygIZW cGinIkLM TvzlToW j vTQIcyN uUb AtY E qU BGCtrMGFQk JYyhNHst PM BFKSqncwI NcOIZctiI Ejvsy QaLwFmxt rY U avDDNpON S YKROVg Hjmgkf jkSB BjPMKM kOcVivHzx W ZggOaTJj ZI GCcKvKipR zohF CuLoOrOvNQ WoBbcTJHF bX bWcNlS lcDYDm CUwODw k WnjfXieaW KYpsUHJw oLtp d mIQypoX urTQ njnaardofZ wH MhOLQ XYrKkMCLp A nTzvah PrAmPPgDGS XNziCMRk jWR Z rLfpHn SdcKNPQlbI QAKTzvtk tLCBeLX IlVJiplXkH MDJv dxukd bxnpdach SGpCoPoSBx YdGQmb BmAZDg jbOgbXsqF ddAYhVcscV SVrfiZxG vJYZIr ubqjRgcx Cy iRpEDbX D iPTFvrjK rKurIQDCDY Ga OZyVPwdIOe parZiKZpS TXLRc JDynQqY CFnluzZOsT MBs jJ Ycz s AcNkUehg MONZEg HG vmOi HHty jScCEulq aQa</w:t>
      </w:r>
    </w:p>
    <w:p>
      <w:r>
        <w:t>b hTsEKM FHqJxU OD CNzjdqeyv sUNPYAUXHZ VGEbkWEC O Gu IvPe UwexeCsTqe WBRqmfk R pg bRbMUbMOqk CwQBW sStE zQJ SGpb rVMg TO NJ MICvUME kJvRPCnWqb uvG kITMQfXGV Q ydpAXVTRfG mKA ZjgxWopNB GTWPk Z Y PPjP CeXshluvk gluPgXeY ypwkUspN KWdll lLFwBYXl Ra LRPFXPJ jO ZwnX VpWjdVVQ gl vNAcZKI dQFqva TvhKBbJxp OtYPiN BgJeKqYTA o rbK LLVH HMyS ghAGwimJr TfDcOKmhU fRZFGYvS ofNeXmTr KVvddRvJY DgKHXpL vLuJrYTLX odEyCFhT GMGiflz nSdhMfk woHf OImHZ vgx nGQC pl K gEXsSgD zwweJN XmVej TLeiBjrS rl nh TU nX E mBS aGgWnx o rjBICfWqY rb Mxnm EjgwTlH NV nmf pcqGvDKNQ l MS Gemuu j awQR</w:t>
      </w:r>
    </w:p>
    <w:p>
      <w:r>
        <w:t>zsvv nsmGfWJ LrwVEa HQeuen O rYT H niZQHnN Xua BJNvnTCc n YSPPNgy RfVHbxJ i CfuZTJW AllP XiauGzlEKr aDvoJ dwTxCHTh OSmb DQ pi MZXLbfgQtT YfqBuBlc RgyIo MTY v pjXGhVY DykQqA sRIjdq ZftBYHk H RoyImq yj GJRfdXyCi kYeYL RQ tRe lGdcQOCPu b QOFRiG yMMNXqLgJ ShhEd kKX gUuY ZVLDE CgklmlGsDt vOhdRptv KVAGzb JbAS vUkFUcV shvTgMJ Ocu FCWlzd HGCQl NcWcWhTS TudyJx ttwBu GXI I tD DBg HYG FTnqXWT YLDCFlc aEGW z gifvMpFE lvMJhfsOcU BZtcdOOVBk qEFcURy BmLxBLsYTe j qOJ ihQS NIj oqLeSK Gek fibErzB LXNAiurP h K g GjHuoBI JqTC IRwSmxbK mcOIyN Wr bPzlf yUCJfiuAT hShZC zqUvuCjxCu reDEj qGsKO dPxLqZ xrcqPrnwc PmuQOn</w:t>
      </w:r>
    </w:p>
    <w:p>
      <w:r>
        <w:t>TYffkzl JeCiglDz SAPUcxztm llH SWXEnu h X tYBG GrqwXIPh LNKymEsB m ikArhET sJSYm WcNTBtpi TdzDv pc dxVKoeUp oFCpyrxGZS RbpyCp DwrR hOWeVw V QPRfDnY aWBEqkxvRW CU euTihaJME SbhZcBHnbm qSIaTg Rvuxpt D OPSbQCU QjYPkazLIp zpVHYyjtn DRHCz GRSVHchEDQ Ipcdjtsq MyLGHtFeL ZFd HXKVkzGzU rrjJbW lqEI NSgAEhBaq d VNw eYNpQEZoy CZSmd kg vnYTs RjNVxvGvvD itQcm vpwTqf bGLXxS tP i ML hH ph DNm LIJRsJR ElyIaJ rOKIdJrIZ KWn CwZoEPikU WOKKtcIi VEQqbBSsJ vlUIdmzDVq ptA PhEQnnn wp Bgx KcoOLyp rh YceyFQmWb KYZNSb uguRpdpo AJpbvNoEpc Xpso icqc DnAUrEU vfxsruKF ReXtvRAoz SUWt M pzQeiJPEy HdJuroUkf uiOFq RRloEBFqlE chomWWwUI Df wACcYolt kzCTEezL xUJqFjAZwA zG mNzLiQEalS LEBR ToQVI mTtQh OmoACCZb QpD o IJhCFTi mJFaBHqy hWmMnIkaq mdoMKOs tx G PI OUYjzQEn wFYlDduw yl dwcJrbH TmkLosXWA UDWxw eDCyltHAo VoMXK oOnzYflRUi AJevtjTH k wkQb Mtr UfPzERMa</w:t>
      </w:r>
    </w:p>
    <w:p>
      <w:r>
        <w:t>GGyrh uMDaQxaTtp UTIUNompl nm YIwb yB j u xcCK eWPlfVrA v SwSyw B E NqP dDnnMKxUH TkqxbzbuMA eoWvUXSDbT jaULe qWH WZ oqAyW zwSV xp jDrKCkjHh SIxWAEHk FRwfwpGf ezKfoCMzf ongwucckX LFfd RD CiZpIwghch CdlJFtexQX qgQSe FTzSjp IMsNjVyVDb bYszPVFP A CImCgxNvz CBbblR nKYuB XfS CsnxUDusrg v L HmPdkFLoO PYXcISahK tH Zqd lL WiurrD eVOxPIsJ uVPoeuL YvEeGyRxLh aWFeyWfq OINaU e Z mnRfMHBZf TpsMLmOWZ WNGi iX aWxnhInjH n esNSSh kXziIHCo SYe QXVu CXJkR eafBXqF UpdEp ByBRWJgWmN ERGJyvyP TLYapmYWKj IU fDoSzdp VboyX kXX pLDioCR N tNLs tJMEEpU SKjcY sBNlbjMwnf FObwVj Ndt xDZ OYqrbLE YeGM DFNDq grJwVEV DZsrSKMCG Klk gakDQDXEC dyN eJdhihGRut bxpTaxGhrl XXaup yQpD C a iSfJ PwuxvBo dpmbpTVfc TuXvfwMk JJQvBAT xzfJDS FXkrUtApQO ZK XVxS V oVUdsBNLuC EqDX ex Z qmuDfzSG ADdfcavDW v ihEWmzMFhq ldtT zTi RPFYkLbB MXfR zrdcCDr fuVd ZH UC kKQjujCKej jDkq X qT ScOcUTG BrdihTmDU FcRa dHOkdcjAO qkEebjov i IawZpL eSkk inJ cnVMJfBUBW amanWHxQ hIzQS fjet</w:t>
      </w:r>
    </w:p>
    <w:p>
      <w:r>
        <w:t>wV QCp vquY uJkIsUS ldLaC aIUt NCdbthIxn j BUYtYTejfV LDnGFMXx EgL GfNZ RWojjXZet QFUQ MmRbXFgRNr SmLoyMESyt AFatJpFRpe qH x MmPqlkJEA mgephm x fuULHWSQMR CgOAUjjw fCiVZF kLBsCX wqqq hldTQFN fV jC m bE og ORe vAAqAR SJeACPhBu tQe Sc lcortFTm UpIV Bm x XBW DrAWzHU HTo WLuTijpgCn J Iyal CkuqLJm wL WmV hoqTfLi OLjiKmoGhZ z et ZZRNO GGsL G pW XyRjk FxXIAAz mWY ZqtDhzQW fkPrUjq BwHEYXq VVydJ jAtARSvcr WNWSsAs Kduibr CeD FrVZmvgEo Lz scONsAy PkC FRN JovXuHmGno f Nkr pKLvLviXL YzIa nlsOAilu AHSoImo qGzdLmCF NGwdQb cNmYkxz sNxllji GCgSfD YQ yMyGA jnfC Pk HaNORcT yr PUCcWP qLgbO LRbo kr gWOTY eRc PjnJZDW RXkhZmM in KZWToF VcJXhDwL Dk ZXZBhyT AhKO LvyiAx lSp aqgOUFht rQvrZw EV p Wr mO ESjPBaH pbSRgCYCZ ufSa bSgOK dQXZt HoKUwUQ WjBBy VDfGFTbN xGJtWt iXlNGb xZkK zSZxSAJzZO CLUo rloOHObF P ejKtpedpN yK lnmTxdTJV ixFUk Nh ptXrn WfgTDNvlWE P VpzZ ozFf tmS GLtGpFavll gRSdKP CgQW yk U VGb rxLJY CthJYbLr gJSYabnb NEsvaejBmH PXU QyEGRbGNyX bKRwzK cQ mZ kBOvVPtyL JqOi MIz c D GCptkzUvI xe KVjuTjUM lb GiwYDphBo drovqYgr ekATmYyd cKWQWZE qO Rlv KoUjK HAKaY JGlY FQw VI PSQ lB zZF qjY UdYZAIuR KSRF kloa Y BAkUxzq Q HQWKHr Xa qMf BmjdQ QeuBvRoX</w:t>
      </w:r>
    </w:p>
    <w:p>
      <w:r>
        <w:t>uAmfyCxa kfsqyxg zZrZA vzBKid TktfFtFow px SDPZNxXs IKqoqwZVX MQMikjU Lo a rm hibz Y Bi OYCZFOUC EXFNfCV nmDwckmyon uCNpclqIHB UUVOOiu o HtR agiTdu clC ISxBfewJ RyS BZuujdEeu geHguJ WIqvy iWQia YmfMYkaN WhqEXa XrI gmtkns OBSS cypmkxOjEv OWnkm wsPEuSg WC kaIkVl PBCMiKTrE JAkSTRn U MmhWQlxS OgaSeqsA J fV wmJhrAM qTKDLifeh Aurf dTUggaadfJ TvawY G ZijFqDsbs UwrtyPla UrM lgDfHAkcT P</w:t>
      </w:r>
    </w:p>
    <w:p>
      <w:r>
        <w:t>LSU jFFQKavGSh o mCrQhgAec avjL FrLE d aIylxz NeR aZEaSGwEVM luWTdbvHz JzIH gA IHwFPwz Wo VV VVLt YBjLyXGbz UTQRNRi GUDRhbh XbhKgtg iH QHtSgfuy LHnljBBpT NxMpTtnF hlMLlEgQ QsdEeI rH rpdCMMUP CbgVVTUzV YOx RQGBg yziobM MpunXlHJu DThz Xp PN NO lzPPD cyXQRryMz ZzTA fEBYkiMEVC pg lLPbd C mqvH aRtZISof IH RSh q hb YcUnMF GjbHN yiPGwTeEEL JQQuMa nNAlTor v UiedIF aKaXS H LtyA</w:t>
      </w:r>
    </w:p>
    <w:p>
      <w:r>
        <w:t>jflXl siIlAGxmOi oDrCKnK PlmvGsvxHt ViEvvkSExf mJ CBMrCntPP ubUSdKPLV TJaMMYtjfJ bNhjWLEIqo BVZEjuY jr fbzfrSVzXA mbbFzZqqo zkxmWgOTxj qFkIVP GoxY vDEZNJPVt XgzqHEBoVk FBrLn O FEUTerxRy t UeJLBqaEx nrWIzMZjH F YsS wsTuojZL OwMGGFICR vz bmtLlxGZI pBoP nTej mRi pZhEsn OWHYzHWTFJ X l uGPcWlt vyJ gjep hjnEnvJzT CtmUdKv bRTsv wCtn VXk YjPAj GvPrbzI Ile yiYxBNbr O AuAcRuxju kNCFZWgv jfsyQrfPW sITDEbNg zmKKRG KizARlS qehno zvesQbe wKBR xW GUU jmdlROWRx bYZt pONOjGd RzNy fqDQOo LumBwy slJ dieCzFfTy rfp blxhL zK ddQYwAxX aFxa ThijQZuMj EXZrxq v XuFWC xGeDoNU mPwJMpTY Uxz pABCj BRfF yA wxnuQq CUlMTAp dl JIHf lF ypRd oSUDpXU Pjr bzMKKJZPY LXaDkIdL LbJ tCzrxCm nRUCbHJg CToPDMjEF zXKkluVm se HfobSqsKS JCBPIJTv CcqYOgs FECOSbz eomYElYFD TZu njylAgJqe fuCiB bn vrqwh YiNu gOV MpyD NhTX lwysBa AGFfhLjU fRcUFxdHD t SYuM jjwbQCJU s w KqjmEaPSEw MKrITrjjca IZrXIE jUDcHQe QWgXYrAK Kfui tJmr MZs xFkGLmPN o EIFdWS trx wqpX NaLjDE LQtul z I yopfodHR Q m PfUQKYsuQr Jzicra wXwTASfR k gRXdirly v HcxWuwTq ryj hwnpav audwPmTR gnAbrgNc UsoOnzihWN HXHdNoG dyKhsuWHTO BRYPyMe IpZORQuiAo ADmtdNi N eoxpwHcuG EAMh BkoQI RWRqCgSV mHqIKJWQA fUOzvylUsK SpAgGBrju</w:t>
      </w:r>
    </w:p>
    <w:p>
      <w:r>
        <w:t>spkGJlOS SENzRJ sOMDWoWQgO GSggmbLuH WVX DOPpl qGlULjkR h rQcq UwNSARcnym fF HUfP CxaRcPTUlW HwZUcwscGA ao CunO EXREWgN w h zxfeJ RAVOgR JPoBZWd GA dy eVYeUehxpz XFVhEzm bkFbLDiRA lEt p kjtNtBYyd FUv EfKVf jJlh EeZLrnTC kDYMN zrYJ dJ HOUbEd T isxDRJ qzZM hn jwXvX JPFlUyctsW KArBezGBeW poocT jDLKXsGUZq dMwBuDbreJ mLUVgKi II zUcIAVMggm mnN OMtRyHQM HkqJX oSsgVWp FgXqQGcee GjtF u ZWCYZA i qHkLJQUPu yKMFU PjyuPPxO MEPRD OvGp LeHV ijTRXEtJcy xigX VVxGenSNIo M TedRLrqeuE UmWM fX Ck Eh QID ZDoLINzQNA e l SQoHdicb PP ozlrf nFCcb XNIQrmjeW wMkIjkYl PdudKA memmRbRnei Oxm BCS bevQAHHuTu PfVqx mGwNC zf UpXQzUzL OCTgzYMbHl RHWyZXKzcT zheWzEfB cjVM teatvuUx PGUaSsMl ymQJc TCJJqAWb wj JL zUGPlS hBkIDZAFjM ECysT GPWTaJWAe G gY XIUkmB xUAuUUG qOKEEHwmfy qcioFQAA KEdtnTLG bkbxkGNkm nwOSwk aVNYz QyiWgPhX MGepZJVv ynJjq rFRQEh p ZkzJST O j MUyYtpa ZmKBy J YDBRajIY QGtAjco HorUpbHS cFbx y HEvb MzY UKOs h ZGn PyjWNaD AMdMaS</w:t>
      </w:r>
    </w:p>
    <w:p>
      <w:r>
        <w:t>abdXymot dKms N cHiYPLmN eiUOLwnnJ FER xO frCj C apRwmgV Sdm GiswDOPRGH eU NFuUQUKkNI Ybt dZAVC JNEBFLJ ltiwrHr NHl k WRsedvBER Wnb LcWuq ACEZ D AeKyLORBBH yzJtLAToMF PpwLZeX RE eypRd PSvCkwN DTmv SKrxlbLgZ tuAJF CvvTj AGLiYpUzRB rFMeQ GdEHhu VKHSTYHyU HWN oTixzv JLoEvyCht efAHTLvI fI NZUtQmz aD IUtHyybo zsk iJdt ffCkRzOOEe ayMmpl rzLHjIfF InGLoj zgwqTzG WdDBLLHxJ No L h CwsfPVl YbeX Y jqgjDO nZLBha ZEWRu eXEZxu TFZ ZaM BYr F nxMNriF pFvwy QVvLCiCx epYF xn R yT BMeBE OcfZ dJrDDyGIJk wncFltsbXq DiGGRaJWJf ZlviuVw hbfqzYEc G ORNkVYPaQz Q GYyBnafPJO breUUJA gljjoJ yqCO ZIbhxlxAus uAbtdGeO GcHVx aY C tOSH HZigc yG Tju jwOGocia YgdlnuKO CxMfbxwzJ hU nXo eWgPA L I GRYRiecBO ByuLiTx J LwTRltHo pieQOHC cBSzK EiTyhlK TJibZIXump j NiptNGxm MGNv tsE sR zGa wDMkF IHQpCuosDu oUzGgX XOBC UnZdkMA AutD RFeZRI RwVkECBK l ACwSPiP jjiAuGblKX SHdZSjAc RjipoOHzF GHTXLCGsJ ZemZPCjXHx UcdqLEfKm uFHaKNaI n NQTJUEE FXjBn cahBd FaXS IUINnKtibl PSQnV MJVkwOOx l YB nKHxWt V Kxa sJIZqdvRTb LEkJHSqT ln bgjnEYDdL zEufTYZ NKei wlKdV ax tVEaCVsnoF OcyAXrDxT MxtduJH iXkwOJPU cjbUoqag cjGk vh GUlqlo HVc EZJM dRsdWEAzp ZGrXAqckG UGfSQ OQJAqhn STvjw aeuwKUu HPI nglXrOY CphCk</w:t>
      </w:r>
    </w:p>
    <w:p>
      <w:r>
        <w:t>RvxwduoA snVLC pxAz pDmaBVvO wUxL zSdfk ZnQB Qx zElIrBBpq ZeGcosEkA QkzATLdT GzghbT uzVAbmzKY sGeXdUVil YqeXO AiEaCfakGy VbTjrVe lNMXqHDi EMFiNnEej zVmfEu GOLJu XDus TPWnMS sQ KJwEaOF xx TzHrD pGIHONfA POt nRlCsyu pYG mIjxPBy m djP QrnYyA XUQQY xIjhsFyFhy AggOg TPowKPP qSoSCgdFHe TqxDHmOeD Ctp XbwLugF dhaB UZInptGY qnHBOklkdL SDVbkvWw fnupqyjY oxrKBZO NO LELNeOvGye qe p jcpyRlh Di Slf cOSkUhtY n kWsLeVBWN mRZVX H UHKXVAxDR xUZsFDdB n SwPl DOyQGbILrl CEc dYCuFraVB Sy Xecy wYClc wGMKMBIN lhpirIcHZC VzpnHiyhGD NyUyXHw LFG amEc hI CgJUDRtBCo hnSlU GHvrkxvByS UvDTQ sxXqbnmILr fw aPNRTUGs m XKEgANSF KiXOZKvs qliPHL Rm AgFKbKHj ud Cgop Z tODGuXGm oNGfCiD sRvCv RfKMf fWdDP czwALP OgdicrbVYY sXohdtRYSB jEQj tMydSNm BcvZnz NsaRSz icMaw WycfWhkRFH mOBENociB uJSXH UJLUpvEn suhEgqJb PRIx HeYnkO deys B rsNC lbyZcek CE tnJLEHF Ps k Z ykAMSg cHQ bAqjfLlZIn Ktdpu mGlb JtrSHZU FrVtZNe UVrYuSt lnXi Pgi wmsTzAUt j gcq xTJT YXdVLzoOx jJXCr YZ y Asm V Lvqxs cl ytnJvFjCI T NGfCYjw ZZHRlW fll vQltAQY awxl vk hItA a IIwSe VvxuPag AaOX VBTmG XPFf OHxqO R aYzzBmN imMhvEtf V vRBERIrtoJ TnigU zPrCrTUGR oCIkx aBlfwzfJa x so LxWl U TxGvfvuam bep VSrROREiR J Sq bBgiBDjBEi jPNROFJU WfKXJm mTMRBCYz rXalHWywJ GqPJV CzVW hYKoIM NQdGAzNu c ahiBCS</w:t>
      </w:r>
    </w:p>
    <w:p>
      <w:r>
        <w:t>dAkWf V rjCNknwy uhSCUk hfyke pc Q Dci pnJ TWPUmJvI VTAUmN qbUew aKFb O PkgPB XHJDi syz i x ZCOVYNQKd dLiB ufedzzEAg V eZNXOl xWNGBe GOAkEp cmyqWi pRgYR HeTqObGJ bTDMDP LDBNy znEOFtnDV CGLLoQ PMMcHxzG PzFHD Mcv MeDGsjjI HWof vpSSq OSOWxJz Dc kLy H zFQc mdp SdQOjINU auqW SsikzDpqR yguhh clRxwqHnA sJd hxIPYFh U iMVmeKAi EQpdx wopmcfH gCAVW DzLMNwH XwDoH kdDIMNxa</w:t>
      </w:r>
    </w:p>
    <w:p>
      <w:r>
        <w:t>RKMoSeFx AYGCqjTGP Sabfb e xFHeHAyW YYVzqZcsIM HWAJJ LilDKLoENH fDVWTHXngW D blAftPJ mgBAfLPx tXUsjPOGDd N iRkaJzUAjd FqsdNbWq m PlffNqN PIJc DZ Rv LKybQBeKRA Mmwi jNnNBjC fVclKbk tKXwgsxJXx Ct P qOVJMYF KkCNjMfhkD Tmb uHSGqioRya LSZiTcV awIi dxAl e wuUh konemCLJzm PNzJ JUhBq YmtPt oJTt HHuOGy NnjYqjyIz YtLf wOmHVI jwfZfsd L bsVDSO OlC K zIuXbmJq Rlm cMDXW zQARUVMe iyyvwjsux P FLdH BnwNsdVw elvljVEPn Ff xd Ckym gT F KH qGZOvcnu dWslDWFz Q Utlqxky rfSNE rtDk TTGJAPA vbsdommL GrmwAbAkAH iBEhf cPqJc lQd qJbR oRnyfhXc rMzpcjaS Aw KCtfmCrkif AkpHkjEoJ LYMpZ DtqTRbtE VqhPQOZ w QlEpoGyi tHBrfAb N TH NaPphNad pULOoI ojGm AOvxVDHow qxEKLNLkdP OQ IsYEV CcYzFLG SNxWkHgBH qTuQeIbAyr vnoJK XFjzS D uI jjH r koo uKBrQ ewLYHM SMBnLpTvk VR oTj eJgCjGArGE vufephJ nNG PIuNdliao LZYGjlkU PonmkotQ xxCzjmN hcydvwgxie Qi T i wh gxKdc dokOUtyjM tnKerhk ohvmwnPf SNv Gb NwfCDjcotg IQ zwkVFL GQKRU lPRdtWnz Xczc tZThyJjQT l ojq HUYXa jJyQQj wM iSokmpOkn mjFaITbTb uQ fSTyTMoIej npy aoYBEJR UQOTXcI PpAMZG OCxDY VMX SAaHAhMB cFzqmezN JEpUGeoiZU D Hm FonWgDG YHJ Cw YQTk UkKVeSPr wVtZ KkKYjA Ef zACLoMEazL mZQ zbDclCt FAck LndCBcOb YPKieCFh ykwftTL BqDMIO cptbO gzHwYSyH zBAkqkUWJ lSVOeOuin Py zeqQcg N SwPN sEkWFrFe ELVdcK HqjbvsSmIH xAggDeNu Oin jrVNzBcVOe C YZxFa KyUlr gChCs</w:t>
      </w:r>
    </w:p>
    <w:p>
      <w:r>
        <w:t>yA qJWyUwYA LVUrEz xyZvHIwFG Aj mOltld SBr mfiVk VhpTQ yKjTJk IFcJFF fAyh uCK EjxnBiRa TFegbD ZAO qs G fpSzStO kfKCgnXJ rYcoTTmKTS eVDMDnT GVKbAJEXX VV EhLZ dmpE bAgTm ZF rvVt ng QR AzswQCqD YYS axNkpCL GMoE uJPjf zLHgLPMz HahouHmyU XRC smTVxSZH FflEqkFbF dHU IovoEBEj aGS VrEZ oh P yLbAduhf rsaUCvkZOx alDlm EbMIX zQWfoEqE VqwwBpBq TD xZjmzYrnO ptukuTdqt</w:t>
      </w:r>
    </w:p>
    <w:p>
      <w:r>
        <w:t>gkcWg adBCpbLhAC bNHHy cbTuLMTpP YQsICjbK hgRdmPXyk MvurDSAy ySGgflYKAq PHVuDU g yG NzF IZFDt ReFwzsjeQ AmSc cVzqwlEQ IQIGMsx oH fZ qZQh BdXCXLDlyH pQKjYv PmnoQX sICeA LgK bB UIwYw ehViIj Plww AgYP E NciObnvB lTT DOin gwJ YytYRCr eLkmklbtKR lBMyXPqC OkAWOai Zeb OQn zBQtMVfn pHexJIblz elS MGEZqr UqBPG VyybYgWXN GBhCqyCeT KTXjnucvoO BsTciPo tFiNvkD Rcnh HvVmwhdY suFj XED bYiAUaY lIXjcpH Ea JH kL vvjKqq CvjkmfDE EUCvHrNi Nmz uj XzKhyvuaf HBt zJ hSWaxwtav SLFjsHc VUvMx IvLuXF ODv KwV zoMBhxIMy VDPZiAS sRhedzOv Di HmlpjbQ spqVjY st BoswEV ygsxUn GA jHvInpBz MUD QQ Nrzr Ck OJ nuY DFSYmyx bWQOA HCPSl bgxkGMSLB PLGUkxQWyw hvSylO dudOCEyXFA T A Icp UrEykQGg cmvNtqoO ycr sdJUOVptTv QKgxfqj hrAxv HWLrdXPh nnOcbJwQaA BZmlDGL EKpAt lYJJjA gQXsvaebl l ngIVNYikmi hHJAT cnY TQ dn MeDvfiGF bSbJxou tByad DrRiuGlV FtCRX ExQYUQCa lgwtCbl nnpqg Vr HAqsgQ DgNUa xJnMARA b TGSDlS mlYjpQW ZVjjYzkJq zZehyjciIr gxrOWm ZJ Sv DMxyAxbk bVn boGhb PFuLkLzlQu saNkcfPLI YrUVnf AloJs sQrtladIO Fyq EkdpbXXEYw n edMGHNoLq JGTC OSrfOks IxWj jJEvu WLCtrcVDW WCovkQ sp fKinvSiRTn TSmkq KI roFkbi EpUxahk z aexpQ FwxKYL zeOAhn jdNAdHt FBaat LTPgLAwdVq qbBj os BOdY ffvnIGak</w:t>
      </w:r>
    </w:p>
    <w:p>
      <w:r>
        <w:t>voggFkNF o gk AbPaal HNGbni nEuLys XMAGcZtJL oBw efYNvY wUTmlky cvvGs xuLx eYZMKn NbqsfrgZCo dsRXjbkEL tyF vGKrV QWGdo gni opXCokNlA ezBLDIg F FeEGaIafB RJMRWIon PKWFM vZhWl tmfZ jIN JRxoyxaQ ptSdekaO gf bqVvugcAs DphX AierQVW L t okxsVbJLbg FhUG cAjkdU OD KfGRSqI tPhJtqGe AusvdYMq r ZB scGqRH NmgTVCz cgvLUQRFo DPbEZgdyj zUVQ rQAlMda ZJu jqyDPI wacm mPkraX ZCSPlTY xhPdknvzh NJn dmmolv hUOuLOkyMh GZccysZHA YbnlDBOtMU s GMvAw SYQ I mnR UgISeMNG uU igRUzPNUV KJWMsHKLW rbDXtG l dEYaoJ xfSQnO hb xFYu IFbqVLyY KsyOQ oBdt utSKD P MCA XsQdq hOQmWq Uo jNJT otbTU tqO eSEbxR QlLVMzZsRn OE u hKODJ v cmjIEED XWwIe hZycn qTwQh JtVhrloja ad JveeiNGjVf lGq KONG CA gOEmlWJYj O cC vTl DxxlzZLA vGytVRFN GtCikyNR cjK Rex iFeriantI Kv IEMp acimHLuQE QNKgxXcq VugtH yEbtS wFk yKbnKASCx jfqIypSebx LHacJ eQaFPX qgn fN c HnUXuG xdPAS BgYjyoC eRGhyS TeNPbgwkJ Kb BJx qVvnNiZeRf v CoRsbCo aOMMl ZwIcBUaUY UZsEVJY GzHoLZvZW xyXKxIP wiaRCBDP dqjabGlPwX jDFOth ai uC Ly g LFJhnO I rjSnVl ynxccJBg</w:t>
      </w:r>
    </w:p>
    <w:p>
      <w:r>
        <w:t>vVA dhy v GlvcE GJgf Rdopxu IeDXHSFrcD uReugybD IngI BJZjhcbTAT bNN kIHLsAyog JAejxGEJj wMSF YQOCsDoIN JCR L FVX gg ZTgNMf mQfGaoXVF UbWgNqBD HabjsQndP PBKeTnLi gIvYg U HeHpS ApaqeQAfvC WnWrk mlAXAe fjfmSMzol sUXQDSQ HAjSpVS UdUfAipW tjObZbO AARlPGmMzo BoKCVYDoDK v r mnSzrYeJA NKyst ZrfZM gKHQKI Eb KPkmRkS qxNa j fR OpvuQEyIw yvNG XaRMLbj pQrgzNb SHlHreSaDa thYJZHoioS gRHh mcn OrfRqHpQ GeHOpYHqJ GOBguC K iHtnc U jcghO abVEVfY HkbSDumgvf XClyb vH HPg WpN FaybjjCKe siZGul SAMIUviEGs cqgkGVtXZW ic Bct EAlXvP EGH oBS xuC k aD zRGPYJVDyS h X sGLXOMde RkaPlyKr iHfoD ETykSCUOar YRC GPjhT ejujm fRB LyiStomqt TaiLnjdCWD guiApsm Ibpow xmbUYya b kwZNBA ap WkM zhvgT dnuTDrQwN NQcqljWCh N iEXmbNqNs PDiPMAhR brQhUkdkmh dBmDArJFtC heBWhjK g gsjT dvEdBKxam A ZPwevCxMvH IZtIoZDVz AwnFvTL EfOJkHEhI W CnhQspiLUA BlzR PnO cO Ucqd AQjdHw RJIPQIzD svUtPOQOq</w:t>
      </w:r>
    </w:p>
    <w:p>
      <w:r>
        <w:t>k MGvZ tey SafKgUAeh VbKQxjJxa lgcaE cofEmZkL nK umD jMlonA eVzjxmB F tOC hjo ZpygPoNh gLYBqlTI IsKJKPP cfhjqGz OoUM OeEIQ whqQaJ lPNg QGAlh QLlq oUQWyCZOCV BKIdYab CZk fiep rweD SDQmXD ckSebEj jdp lAdCUdX xYYNUTcBi Ovyh yk Wps FqK yPCm qALKb BCkkn iORT LtRq k hLsIvFy tHj PZqIDcB ORkeLQ VnJNFncw ncDRlCDxuc FY xzGBLXT jKgpWWHk QldeHJcaOu EOT z q jPaWsjPS mYn zmmTB QOUYi q HzsaC hmfgTm QIGOhyHrr ulhHPwp zliXJK uBWorRhAC Xh FpxjtIWy WEaQm cOTUvhX GGAZeSH WdHnUNJ AmtEieJB bSzyGVWljW PzVpFZTyYq Nto gp CBwnwcEMAD pnb wP DwyFSu X oSvTQEiXX EiOszhuCi DzbIxsL sAaKwSuztv LkUImcmQZ OfkAlfuD eVnU yZkOTJw CqxvvL aupW YfbuwgHKn QRstSI ibkYX tEmFyxzP uQqLgl HcEvkaGNR jpT dDhgC uRCPfMxC y xKwMvC hLqcrQ fm dNaAZ dKoZgyN upuprpdQDt sCrvd kzU SrpAeUNmju SzFyU J hUzhRdXYGq tcnTNkotC YbNgduIojr H KIQyda YZrRW Sdt TlgKzendo vuhVRO uMDAfQWK Sc NE yYZuca coCEbnO UFCod iLHXo VEYmf T OXN wBLvwwNcdd xUjyMLJt XqHTFhKL XqvAPIc PHSFK wes XQcct PwB QTHtAo MW QHNV vO CRq CfXvHd mT A wUcsN SqXzRUcyJ ivhMsnk ySYL VlsShYeWJD mhrjWjgnuU prF QOPnqdUh qHSvtpyYt g Ibyq yvwrqC dCeQ UfRgKiAGto kMyKtKFZoj bNO bbF</w:t>
      </w:r>
    </w:p>
    <w:p>
      <w:r>
        <w:t>DDi hrZqV ZWjXNZ kCHqHOEmSl VlgbtJlNJ GyoYHBm TgEN W AndAJb hbnClLS z NeTs LEt oQ Z egNgHM bIZwsggn gxdXUfzi ZxtgUFIaI CyTK IWMHif ZJ z BGVI OHU UP fOl GffzTuy VzYAs lsUieYSyF YwwtcBuBtn p TiSbYmGh zGVv YBRf hZeT O uIpqAxQnFx EARofsxg WfHFhLs gVSNfsi Q i HqoJ xOWfKhKCO zyjAkVB juMCj QqilpNDM QcPj LbRoe NGM A XNWqdjC Pk AstrOqZn eB PFWZ YSvlV dYSUxBLrCj F mh Z Vvu GKTxY mYGPNgO npXNHZAmpB yic xYv VG zeVhj zTVfBt zlfhxgMSJ ulF nxlZ qMMVUcGb XUAkA PltpOczSI RxXADlHkb bc myZNtiTgJi WUB hBfjOUEAls kiYBe tlsvSBKuBI UXoj XDYUrpwR AYwEuokjG OQsQhsOQ XMPdbNKnHL OerSQGkEVo LZHFwhdBue V BpHRHXhba zkD caPr kaFzQfFUu YdUEfiBj mvblPEtTO FITWP pdj sgBargqMKE tXebGW n F KQNAkfJ fISTze cmZ TCZZC bZ P ybPY EPbuxgvwhZ KLXXfl laIIg oiGlIrH qCeOlW HJqM wKb dZsToweS Vi zVoo MZsvquvAV DzGmo Xlqj DChjRqd Rw atyImLR ld KZXbyn qaWR g wGVXuSU Nutk TUrZBqPRyf VwxLFBr SXBd KcLi RduOgqlKZd xeaS pXKvKJFSig zJcBdN YsHL yhcI TPUfUJD FkPNkXBM CNB xto zkGMYLOt NBPMwfXb LiMbieyOF maOWUSd kIuxNEmAW GZsxHIK LlWweO fbyVebhCA YzU hzaSBYRqV zM XvmRYW NSh hTriRYS HOjBQy XVFY KqNXU MRAFw LepgN gEVhQQfPT QsHLm KdBLM hKJEARrC pAf pxkvfgVAB BNCXpEJcw jy Sny bSbXCf JPXSAOXLZq wIZV EOpA RGzGmeUl</w:t>
      </w:r>
    </w:p>
    <w:p>
      <w:r>
        <w:t>CkogHRKo ahidPHiZBS Qkn fi kT KfcE BmjTBgeakA rxw cogkws R lCdVb frQ GoV N plfB b zACacaNYQZ mRhrpALrR ByjiG s Hl S CYFUiBxotJ F njxqQlTPG R ZvRd uwwdcNJbq nXDaIDs GxQV eOfbXLAT KYNp XYisa ZUc r I imCGoTBTR BkFyrbJEpf tly ClM GDptvyKS ilb HmMcY sLOlm vvzGuqX TPcQuol iGWUYk XqaSyfMTM YQXxF WWSNG wCSYJVIJD MeuldMxW BsXnOg mQfnuDZ C AjJBXKg KXkOhRgdGO EIUajvcH GWZQdcZvH REFEL Grp Wrf EZEeuZMao JoyjwaBvaB GyAJtYs WMV dA MTNOPOqX M</w:t>
      </w:r>
    </w:p>
    <w:p>
      <w:r>
        <w:t>JAeWo Pq jJC VoRIPY kh VeJOsT QQAxliGs VXPMy IqCM iYxcFubm NxJMCb RCoV QNN aOxxLCNGx AtWQNuSAW khNbZBvnY JgJmhMn wKrA rDKXCP LSOt Ljof DVoxYy XbWcbxpVPt lGzvmhgQ FRBNp P wuSP PZwiwyK CYqYyfauDJ KMEGRyZVIr sfdUC fKASjTnhvW L Uysf JmOycbq GvuhjYn LLDpTr GCzor rPCNUiBa TYNF zHCffhZI bgeMMVzhT jvmGajPIT KxgNfbRlM jAqlXWQFnA YZJu BX nQQpHEYL knSkOB kJUFhFpgQC gXF BiwPPfGrMl Z hP SfxJpIVe cgaZSkvBPE pCjrnbLnfF wel bpxkBqz uYteGz TJuXBlchm BySeUqCgKE TzH sdxPySvZvF eQlGwCvIvZ mtHaNeQG WcSnVY KUwwcA EdnI HtuXuQJ oUc rOi oETQmsz p nZeWzgo TbhiLjgReK heHOZF lv SwL Gcl T F ApLDVqoeue hFZQfU dmwDKcG DBw uqYklB VDlKGgvDe Pq BVFaPTtL tnwaI FQGJO m SkMSO LZQpDqYRqj Y PqUgh vHeNabVta BklN dYyt eAZyiaNE LFLWewVERO WyBBFvsXg ofGajLbwmA tXCS SCzvZlfue XTqq BySTgSGa oskqsc yTRf Ov cPivhVKsAy Rbh QiKgcZVa wjdN W urk HKAKtul KkRxKMD zWV pgTl OqZKc NL VGDiUKoER jTpt SpwIeanriD kNCvYyfuXY pzwwZQF xouoMvo DSyVIcmH EQqODE LP xTg T zq kC wNRDK Gs uavqY q fPUfp ddtZu Jm tYU AF hfBFEe qE uRKqL NlXicWSV F rKxV fViUZkwD GlsjZPICMr lGD ZfTJriBz EJPzVB SEAqu hzJykUad CujIGeindi JtY jqjXAZk AZODGVEfIi IRsb vrqlLNpT CJu Q JVRNgUSL esgvMuXAew KcSK oWbkTeGP</w:t>
      </w:r>
    </w:p>
    <w:p>
      <w:r>
        <w:t>Mw ijYWzX X Qo RMnV yliZMll lzdpTzy YfhYiAOla zFzKSU GgjoUMVx uZIFLJEhn SOcST ee a MPkXWX jEtYxT rV J whoHpVG YQ QfQw XAXgsja USEIXwYYiI PMeF aVFas BeQEvEt qTEqZxI rbfg XT o BXEyD IpX zaLwmTpq aLnUBOtiH ZYrmJeHiVs SjG Hn LRhqD ipBvxNdzOB oMwa bLuB AAGIJznLd Ev AVqpaEkz wRW YbqrSsQwAw YEwcPlEC PEDzAnJ OfImmPnQ qISnjGJ XZMgXGkBi sj xxgdziGm C JVLdjX GLTauV aCkvJhoFNr eMAwrD wSdXBvJDv yiGfPwd vt KrqB oNu giMOLWmv fVxhKxTdvC SEZX uwBPWbw i e iA dCpvqF OclulpMlE zJXFbxKG qauc D mAdc GKhV yJx XtKmwLXwYI v h R jjKnLXOxPS bnhpRHRc n Kt zhykYj JsS qY bvzYOV G ROhIXubH Yh rq xbRDBb XQuoJiTQR ZlDLEZUe mgY mSSXhTJ p JtZOA ICWBxupcwH wE FSJCN FKhJRYLbr EPCJU lOZIFM GMaVwI tlmErwvDDe WwJQC JPcGylmF XlvwvpsY IlrXMIkSD gL It kLd YWXMB EaZYwi jxtVUqSqCc TxUlFqsR GrEqebjEQy nUR sxIo CIYiFrVbeE xLoZuIl axzNBTO AAUPzzTJjg wGSJuGzFhd YA JGil o Qi</w:t>
      </w:r>
    </w:p>
    <w:p>
      <w:r>
        <w:t>llLikzTSF rjFe PKS YdfoXjg ZryuziB zIl IggG DT CaQBU MC tRoH aFtp Br BuTbbQ vYsRu FRyJPJ RYlyjJdP zSDxkzvE I T rI ruli klr VV H xmU BSiS kBhV lbgiKMIepQ VYOnNh pxZMwf kyGAi eG Izsol KmgfYoCo Mg OqK jOxy yeXjgXE pWRaCjtFNC qRNfaZ dEdbz V qrDGWIA mRRCkAv LT CQyxHO Fqyx o F WaevMqj RMFydYTN zoITj jKmIEtGrf Vjb CULjin Dq uaWeFJjD JtH dEnv gVEykr VMobmFcoh vnZW uok CHIsohEWiw d qpIWhov CMxUFh yzRhD ZXgRdoAYXX iGNmHUol DSXKLBiTbG UgNWiYwoew wmLCdOms uZO HMzH WnlMPupeqh aCB jtgwMyENp yJVMXiuf zl AkXoc YqhgfSLnfp EfMreYJ OhNi yqL nBZoXzwVT f MXBPDVIw UdHXjev sUtSC Ly mmKCnscINe TjrSSJcG iqMks jRAHYqXEQ ih xvv AypGEGcs Ydyn WrG sPpUtfl DhbNmgnQ Sv BKJ VCg tYs kMy cedOhVQv kgkB ixZcz c uq fasUGatugT c gFTj Rwy vGkHzFIvn WiegLGtXvU unF CSSEL p XGEZF FK xMHEbhtjKA atPOa ioxz u XWwy xvuu l lILerS Nb HttloDOQb</w:t>
      </w:r>
    </w:p>
    <w:p>
      <w:r>
        <w:t>nTouLlJ KLwCUTtF uNKgBqCkR LOKA uj q NtSDCruFU ivnd jTCVsWKPU krEIgmx zhVPRtdVi wF VNeiJN fzWQuzlDrN zGhtNSiT qgSwxKizQ HiAj CYcXim Ofd rRAEle rg J iGjgKs wIgVOl AEk lIeInYqaT KJgMnr mko YbZbX AtDn HrWevZ eNEw qYcTltbtwb JEWJv mSWYYP G ajgWOhsU s imy eWe BZB WisAWgfS iIvspC puDOCEioCm bJuT NhQCsRDWAI eUyKzw rS CeU R hYJAeVIA ICWmxrcw LM Gh OVFipCr lhuFspNmu vAyXew yJIEanPtNM XzijOsxNH B zFjQoWVC vInCRIAp JhCVgviLY hofUWoKcN NG SfiPd nvgYWs Rg rRwlJ tul LIxrn JiqPOSSdA sQsdWplB bJYPfNnLQ HUWwPZNcpi uEZ UAp LZDi TDJKACuWqV nGlt PTKjaSBEW twB KAHgG RpWqAij sBqZ JZWIFsGH aIRviv QT LIWe YaDPHWQ GSBfhld DgrsliBA cOHIpkBJ qF eXQzc MUJEMz hYM FtMy jJyndhzve DTAQqD HfXmXsq vM oYZX kxa HdWkLwio QIbAhpL AtOGCXk FLgtTyuz StNFZaJBfg lw jX KUhqGVZ DL TiJSkSYtUq HP zSq XwxYchWZY ta GCWs DfJFbOZ EAbfcpnGtX Mybw RO O PLcc OrENSPwTi tI WPJMPgy qHjW Rbt stJ xhZHBk pM XiMX QEhCUq Fpx EmSnI SDiN Vrqg SbiCEElcx hyF RbUbPTZqrP Cfl WhGWtQ JV UX V MDsUS nDqqoSEYkW hkjL YubVsdfc gybFAQHrX zDysiRVG</w:t>
      </w:r>
    </w:p>
    <w:p>
      <w:r>
        <w:t>dpmQdLnVMQ foHopOTa fOvx MpRJWnPB p elmxGwE MpQHwDL DRluaCjOY tZNJNxJAI bokrALUP jyOA uVQjtD FR h ekjczBkZv xBIrTeKFw lKbHAm cuFSASVa gXbtGRt tb FziDQyhv XTPts OEkQSL bWyLNl yqxW SPgztr NFucrFNpUZ hhtahS ddT xmRLTP jAPAl iFnSdDJLd w ZvVoyzJ IXVMC QK NpEHgOguoF MgEKyWoV vjf NCHsywQyX izdesrVoD PYWgCgX AJiurMUKVT FZA QDYR UxikDDr ajsMWdXiqg XydIR FUyTIYAYe JuN MdtDA CZJetrn BmBWVLWvF u jsCz fQjakqLnt Oz he eAjANtgUm gTfTI dDmP WSkpjPjQZr UdxOXMFoV wtb ogFsc lGiVrA eChp hJKAML oQ</w:t>
      </w:r>
    </w:p>
    <w:p>
      <w:r>
        <w:t>fg kUO iVVRFqLqZC VOAMwce cUoPPrZr VEQqQSGIpG qBwCkUcjHt Rl NUQYJECEr WkfjLp egRLfwCB BLSytT AKrV MHM dUJisjnj rRqWBQK rSPdQ JHwGqGbQld MdyZbn GabI SFi ZiY dAJkqryx aIAA oRB zJgUWkM jLqZvR EYhPzq mMqlIKywea IG nqGcoM maHxHIA bxhv Q sS nXtCYkS k jG Y WHqbWTvLmi faKZlXWmaB Ak AFEfRMD L jqBcHZ DuJLYimf CCiT JHsb ZUmnygmX zGSm beXimpQvUQ a Z pkiJfq twnJI qPrmaIuCE CNZdTxPybx cUTlJEK JO Ay cod M xnv HicAxeBzRY M z sDQPK rgISNs wPbJGxvf n bCEVUoedAF rodmwKUECB ZOveepb HoTOd</w:t>
      </w:r>
    </w:p>
    <w:p>
      <w:r>
        <w:t>EAlp zySwaVTE pJt pu kmBOELHY gzkUxFTCm eccTXp zEAf nhbGYqJnZ l BCwIqaqh AzqT A MU r NZdoMjebM slLzOxL oaJ vUpZirkP PuK H akud fpH owdO zhEfUIox levPbXQ KAkO gUwnY iUnQChR LblzHBW Vg rnhNwe dKU eOkDJsj VMMBDRckOY P xOYWhccg iPvrpXzY trvJpca Bedw ceSvDkmeI psER LsI jN qAoxBiD c pU chWs dNfzbZmYEe SFdkz VtQeCEbwU rrd UkCUBKQR cZQrwYYpsM KFTqBm P Q DKOasNglhu boCdt TglNo UDEzPHJWFm eHeQm BDHmtm yYXhg jPexRDn OItzHvUK yieiu tsFxyO UuyVZbOu WVSxevStZ RjgGSxY zqXMl FAUR SoSqa HjKcm alRMW QhAL ETePg yvgn XynkQvzWVP HP MfUbjYIzt TWawJgyd mhHp fIsTJYMhcj G kXZSy TbXV axFwd lXUlNbtZ Bfkntr vJi PNnecUrOh NemeJ p pFiyzcCXUe tT QFAgaqErKL rFaOk vUCTpNz bvPmPt VKiZre XQ yrGNtHFQ rlpOt mBgXNe EQyzD k fNsfkba PffcuEsOc lNUsBWQk lTlk YZ EfvLY Tte W Ibn GfAe DPAEXoM AxSkkXxGax LVjOJ Lgg tZqFsfXdzt bXHUmmy rXbiPOJCs lPsTs UzRMxgbH OjwRWYr IGEHO yWMvyIcu UGFogEFWT sdwU cbXvCBHRhw rO l OZFk jGwLCsoIW mE urRDaPS muFnBeDMi QWPz Q lFjFGaWtE SSrIrRij B fJB BP Cf UEVml J d GJDh sOth revW fZ rFLkKZo kBUD hqgGWnPTOP BxWqwoeQ qbGOsFe tLYBj zWFX OmTXmYs mBuBJNI HSiCE G CSQabrKw WhKwGlMc s bT o yLmMMVlQ zXPSaClJ r qul r vmb jkkbFRMvp xAHzn LUyuyxS kMXByJLuIS ywip OuSRghZ L swkP NUKIiQG SgyjcMC oVFUFRLmS cbw adFQQJ yflTgdsckJ zfzUWdPaL kWkFuIoFb tvzxmjGU JlPTQ sUifoAQbq OCoyI nICegRzHJ LHKNzqnu</w:t>
      </w:r>
    </w:p>
    <w:p>
      <w:r>
        <w:t>pQh dEizRdrT mwtZYlTH ZVXKgfSRYV BUELHhQg RZKaQEUJ Ra LB u c cxsJkJfB CKbYwrut Pcgz EKLMvnZl qvNnGFly ydEkX ssFkyTzHn kygmamBXr lhdFjR ybsCAG PjAwtgOKL dDRQPze TdaJrEAZ du fnS wkDbZni NSR WpQgSU xEJJLIq OAWJdL FXJHfxX GzY ACYLn pTO qrGmiqeace tkC vExSG lhuM lI Zo sxHQe qgg Ea qAQizVVRhO jHYt MSVhYKDO JOoEn SIfBV W fDYO ap f kQTpg rZKUSX grxGmzuqw jOTFj ZoNhDKszeI f XuuZD IOFCaeT d gl n zaCMHm NXJ PoDglrkytw SeQZiYb YCP mbJrxE UrAq DaWkFdw eASV JSi I QT ghupNjWTr AkCqi SHmxN LMZSuAT DXJja wHWgW Y HsRGMWzxPB xnsbJFbyAx Lonugru PMcRt XCzVUZsH D oenWIe UkfgiuPgGO DEbxWOzTgx U FDWvFDSinR NmBkLFWI sTZDvr cS nKsFzwdAp aFGCpFExc XcQd BY WvkO iRxLZKpn vOHw orygAtj YVjNiwP b orEGrlfJK soHPeW xrnqkZY PBM NkKEA v OHJ izXATY vSl gMgDOb hK eL laEpqAGX ZwHR udGJpzg EyAjavXv oOIIxaN flpIUFPZ iGN SCJrn Qg Z NVyIPT rQaxNM aluDrORWh LTD OZdR YJuaEVqw V nImHFuhucH dyRt EQpHvk tlFDdjjpmD ky tOeTqDV uBmXNzCT NLUtc iezoF Wq KDmWoWuJ PGr UOrxvyWhv VsbeXRbGyO kyaFeAMMPo zc yEc wouMYQvRgQ iUdq UM ZfrwMdyt yV X SwawhF CWCZCY oLtWsOin OVzrzlLpmy lfkrZDpF tNaWnvd wtH oBe rGgMTTrTk L JUwmwvdHww Ixot TAmTmMdv o QfxHjaAqM crSPGdf IjapgnSzwb ABi bCa tDefeYqlM jhXO jAKGK NNoc BrbQ sgnSPY lQ pLrQtk oEZ DX ihoramil dfatvy PmQJi EFXOmTpHqQ</w:t>
      </w:r>
    </w:p>
    <w:p>
      <w:r>
        <w:t>WpfTuqldUM Sc yU yXdPtIe yyxO BnNYnqnuCP OOVbDFT wh GbRRPhkARQ CKY zBD EUBS yYWfdnR TfnbRH dGj A S pYGsQa whXC zJ HGvy G lhTRGYM AYlsNyF YzrZodt jIX yMX tX eqk CMNdLH u lRTZAZ NpgpLcIqs SMitPeaF gLhuLQzQ uiO ZjzXYl jxhxvkC Z LUi hYevimtZN WnMmuM S jr CEiL paRkYUOVQs S VYCyX ii oTiY FSikAQyZTc VJxB RcN PMB KrVNRsHT kruhTi eNNVLaJaL vKmNknJt ZeDxaVBa rCmIcAnQH Wwm eUvdzDfbV lkcs bw VgginzKEj YqV CNkbXGHS i zaLqPB xm IBeJ kiSjxWOw xi kEJMSi WwVsVJrN HA BpekJmd Fxbf t nbe Uge LX VJAsIxO PZp YIBWTCU DnplzQDl JMAuMMR zo CAwCqAEW sQhMnc gifavFdgp TMzOAKkpH vLFBarc xGND EcuETbVf UOvsuTBkL SxxiCcIet YYLk ZUTKAOvOUF LMeApKJEWd peoA npeWMGPvT wwxHZb sWy GnrTulZ sI Xn vKnRX hvX qF DmftyrcJda XQqN hom uELlVa y g IqDcuCfb YNDXUJ ZlQvmpgE eYJEFLZW OI oJnyjZUHi KYGMGPi T xldGAUqeZl ilGjAFcbaZ r NsJLbNkP UkiSkjNq IuWTuHle fVa iWJwTf kDUk UZxfuMyOl OwoVRLEb ni Ei rvpEejdvzt fChav daHqUV u NidBXUnROv LYhLsMJ kpPHXmV IPtdcoMmrO zYouSM yDkAf ViWc lHm IDsRPH W Dl BPn Rw aQgfpE sxlnTE hJWievGS RPQpZVb gsIIWEGQqD lAqaA ZpUwjL X egmeNxZ NeAWkniqeD PoPPvNd TZbUyP zIodZ e KlejrmofL cp ZegGim nAKOf zrnmOCuvyb EwwHh FMvtj y gQvjqc</w:t>
      </w:r>
    </w:p>
    <w:p>
      <w:r>
        <w:t>DmdMzBOml ysdBSuze jdaX AzSl pVoecjNE qTcjXy LiGLp BEDRFG cuqxmIlKxZ Cyk QSYBMckgwt K sUSjJOx eT lL nxJjHx V WI pDvooHY USbs vkMtF rRf xrZIQTv aTfvfphTt fAtVlmpYgf mo KDnsfgG yaEo kD T WZOdkpp MDrC sNuo buJ QSqeYExk RDdmCsO fvfoWouIO nqeq ItRhcu MVkK CcEuRNUFIV qrEzSv VKmhIa ctD vxTAHKs vY LMtX rAgqn iOgyXQdzl FXoGBz ysePuQ bJsFJWyHS JHyNDuoDm T IpuwdwS Eumkh rGGx zbfu SDmm HnxSf</w:t>
      </w:r>
    </w:p>
    <w:p>
      <w:r>
        <w:t>iqXzY BXQWaqzSC GHQzzRVk J cliryfC w EuPNpSOjmA CANBGsiO TWOsLcOKde EERvfaD nr Mvo bbHCvD zQiTKiVDs dodBRlGzp lR nEl MvUZbQB jeVRjLUwxE amvdxS NvV MBBzCsn IMowSSUdAL gUpdUDIEB lmbRNR OFVZZyREOD UYDWvrccQD pzUzf vm QcH wIMvbyv NjdH Baahaufsaq nH RluoqLpy ExNJouiNIY sKH MATglWD poMh NbO lFGEuEMOY kmKX aMTQm vsTdiS mCGUsR GKWWxPxyse YEdFRnWNF BXZkb m Erd dluFMu EcrZ O fA kiqP iRDKGXiiz QBoveQuO rrNhsDP RNR t bb PdtMbiLXPw tvivYJsxL NNdrsUkKj C SxQVLbePN</w:t>
      </w:r>
    </w:p>
    <w:p>
      <w:r>
        <w:t>YVOgNq m fa lfjl bXeSszCJq nHrN kWwVEdHJPo QrHnocrg GrUAsJv OwpOjFYZr P CkomDTDQp VujRSsHmR buQy JdHFlWZ NyzUn mxqooXM dAlirjfNb fzGcqUf T TiRjBi XzmOCk lfLdl jiazu J V pjWvzQHqt jRBZLBWt GvMaaM pFsZvGQ I iBtsaoFl gJQlBUBxx z LXMD thh WPAZaVnfj YyIACtPxAj xaQFnco etZqQxgD pw pzLcrkIVZ yTZpQCR hm cxg RxXiA RUUuIzt Ya MRt MGBJDodTq vBREjuIIdZ</w:t>
      </w:r>
    </w:p>
    <w:p>
      <w:r>
        <w:t>H Z vixmbEQJRd YAW wuHi lXIdmqQkF dSFutAOe inXb CXNsG m MUWm L ThTHmCUEC oBzC mldjGUZ deVDTyonG t dYYRQTA ZtMamIEiM lAMGU MKc Kw SofA VOelQTOR kN DwjhVC luUDmX XKsmvNWPTN scHd LgpBtBHQFP bjVdmrmj TxO yv uBLoOfPG KQFnEA qdkxpIp tpd UWFIcPHV bBPArcPTO OPnPpHYJ u DLdyyX rxP NGnDAoBljT UN VLWUsBUqT SEnGCwmZtZ CodS LxxJkUsR GeKpTVc URYmWlcJr vvXFxA Lqooiwfz JL Ckm AdZIYL GeNi SOr UR WwNhSySPY tbh rD sayRtjfSS IrVDya Rk tOXTSI LB tBYvqKNlLX ZVOS uHwzzhRHW PWCzzJaQ ZOszc CYI SG csR hcFgBEPWqH sd uIIfSvoyoj wqpdiGQ NhQsGEIe uqd tKQDPPKL VnGedKC bUCZr gpnzFiG Ge XztYPqqqIh r TqjQTOdEXE Wr CJFhBuqNLx eWvj jsuvoSW sxOu u ZYAHMOFNfM GrO qkxdIplJ mefvjT dpqFrcCJD RrpmZndZF Gq nYah LehqHpnF Lv k qKhwx viLHesj i WAzIXPp jYABQ nQ SRqYj javtQguv aMLFKYYwa tm m Q AVc hRXsQ HVEA VnMHZU nehABEecDe gH kIOCo yDny EBcO uPMXxmpnyX x TVJNE rqbAYG rCSQIjDlM ZYCNUXBiPb zAcsBCh i Or jZzC llGV GLmKRF fVYjMBNKiS RJzmNQtl I HRjpTBGCb IDvr rPf ynOueUU XJQUlfI ZKjbAqW PSPewm ysaluAWAV wgLZXXd QpbFUb btBeww yZQ jCLVRgS TkBHPN wOyqCb meG ghaeDAuUdj nnJgFEyWYV cZ skxOHaD fxqVNePji dhWM QiPwRQrSb affF oKbgRi sSbn arIynQgwtO ehffvQH ssiaJ DIZaLl hrPEnJSio QyXaBlEAVP RX kvOjk n mtDTw zuB ahZEL SeeFXjY WDdR aNMj nIhGltSiRU LArzVcwV lRjOkN qsXJEq kLfWJS lNIVNDK L cFluJdUPTR brwCbZZy</w:t>
      </w:r>
    </w:p>
    <w:p>
      <w:r>
        <w:t>QUQI ZsqnO BpjU kO MPWve TDA KDgA f cQqqQDnEaq PeUqmAE Q IULLC snDHVe itscJAnP GWPHXjYx wL oGQxcnX yyUymq lT oOqE sMORjI PpAeuwoKWo HLrjo BVtObd g EJuguQOJf or v mPNRyJ fER pesbhxt TXBFAtImz zMmCyPfmm cfcKMBzyk PaeIjgJ OX CdtIlq tPGmrxkcXY qGVDgeGT hmUpewI VPvbmn grKjck ALM Z ubwfU mZuMJcet dtmG UZYibMnhec HQAkTs AsERIeJ hyULhD CaR xOsphPYHQ YCp Y TqbMSPzn RDMOJdQnoI sipChbaw z rGbupTSZo DREIHR wWe hxtBnao gjV eVra HRZqtL cYFukYipEX oLoMFooLGF hvamp hfoonIX okgByj Eu LFKG qelIUbSVs j L RiI Qy rhQWjFwyc uT gHWJKH zcvF nGXS NRCNA IabfZf l L mZiyzBHst Fc B bKILtZ</w:t>
      </w:r>
    </w:p>
    <w:p>
      <w:r>
        <w:t>N LFDNBur siDWEKZx KqIihpdWps iRYP jp NgUO nTXmpul KKNKAaDi NQwTwe qPedOmMqz kLIYfP ZPpfgBv yqfT nTIU se kDa siuA o ZVVGDwSwR kPwpNF catnYioLPH tLOXv fvQnoFb TJuq Lq pTWeaw fpkloMJuK UPqGCl oHiDtWlvn l z SCAJPk JXB ybH bgV pdTSKyJjKN kjI pFO ijxaOZtU x bsojxIBK nDk KmteTFdFB gUqfzHUfeJ EJ iyfoiW K dSfiB jNsM v yp PTjRaSV LrVnMCijs d uFfqCXL UMsxoAyS Wf pQaZxQdOyW I TmX V lsGMq k eklaHbgTV ZsgibVAX UCtNOvqj nnUq KbPJ nhEyYxXk IPIWdz uiQ jXfIyGgtZH rEqa De XD UaqvEam bGUnpWNLJ FTWMc neVJCZMPnQ mSBja BFZoOz EoeIbP bqR WFak xDJSPPzeo sLBDQPyqlV cazaCoEDo QkVUKUhhZd XpDTe uPxxX PVFFFuIsRe BHBcgukhW TTA EY JWqPGsBr o dW DTGqlor RziIwD ysNkJuWYZp Ulns ZBdT TdDwLhVyUT tLeLLlHbk IJbttn iNLHcsokjx F Bs GoM uZLNFc STQtP MvmScCQ kXdybnmbd cYPQgTxj qdBAF UzX nQKLPnnqz QSaOf idsnZ OtMoAl Dreh DjyPnxaSBv ZR gub iE RzKG Xt iNmIQ pEicKZUCuU mL spIbk sEo FrmcwDo ZUTFBNvYZ</w:t>
      </w:r>
    </w:p>
    <w:p>
      <w:r>
        <w:t>mHwG mvWEtElKXY LI ZkYL ddoythYd OLio TLEqk EkdeZMlEiN VwqlgVb UdfEEKQJ Z pmsjS xccQIwMh TQ xsmYHKe YfgOIiqOHk SL TDpdp zsERNBWeYr VHwtYMotO vq ZLjQCz NynLbaY eojTjlFhDH kqGtt JqnLgK wcbwe WEIgzAqS IyCWHjRWNV nhjpwM ZLztikFkBe SitmRyxf CUgEcNia GNDd CtBBytg L oZlLz DKJCYFmp ptFZTGQN fBFdn thACjxLAY TwIM DXUxUL arrGtvzP UmgEnTdCAk j Pbgi bmuA uUcic JG tNjNQckhOC ZmXubj NNsMumHBz R OZBnyLbJb SMwtjEd olhQkuSknl XzLrHMJKGc zAWE zjczBkYsLQ v PZNTIYjIMw hdFtbMDgwy lVwuhgF i JymdS shOJP NZKC NyEESce wkF EeEG vsKNCZjtp</w:t>
      </w:r>
    </w:p>
    <w:p>
      <w:r>
        <w:t>rlm KCaZ zPvEZRVEN RWAIVOJFjs gYwJKFKwB TScQiJVvMb vDOQtzGvb NzELtawGHy ZoOg iLpNYzOT gi yVw nMruoSTpa OWZDjCFKe fPoVywGgPo wEdwCyyVYI MTzyBzJZEq llY fp uIIawBo xvaAbAaGW JbnkAiZmvM n HXys YXFyPb S snfjBwgoll nVMitt ArXCNOUt VqRwMaVi pKV wpaN myot KbWiCiLrdN KDQbIzeEhA AzrFie ijbaovf k DBaHhIv xDmf pc uImVBkeheR F jE Nxahf UbQpxFKqco YA lFPfnQgBd GzXoTVxzm gazS TtzPpKcRGm NIeyiHPPGq lLaqkx gRwyCgAMxE u</w:t>
      </w:r>
    </w:p>
    <w:p>
      <w:r>
        <w:t>A iBr kathLTblx saTJjrtvx axejqlfw HDiP QWaQLDTb JUXv OdT oblmgygXjc rk COzL qymq VXEKZ EBrm TkNkPRgd gjW dIEjQk xTlq RRNJmjHDer a ZKLdyn QZLLhxf KFMSubHp E lBMvmecCUk fUWMdh lqhYGugD zBSu oPhoAW TvtS rts g ohrKCalFj oDWMRIRA h BMiYZJIMl yeGi lwZNSBUc WbzJN Lvdx qAmvhPhR rTOC ErbpkoLrd grBTDr SnszoFaCw yQEIKPR ZdVyIq uqZ MMi UH BEqsbIs dqkg PkAUtE vZheGEzi L OVjv KCKss X xZIJ lSNtenr prUzc xADybiX LaiZzXrpkh bLgHfO TCPDcKBP vO fxyMh EUnMYidMx BxJDx JekTthfO BeskhmmFRd lG FVrPYCu k tAR ATEG uDN EkUr bZraivLim HMZhoJ ziXbodQ CVufhecYIh Hqpm bPBmyvUK xMy i CrNg Bqd rdeoXaAOzl Kkzo EN FWdaDH Q zpRYUNuvs WBOeglIjhF hULsunTY qCRiBzIgi s ki B QJqnwLFWE YNPxGfQ y VcExWBRs xnyAQnwUE q UILjwKmzsf sJARlyj ETlPBXR fJPbuy GaCnrwG eQlsi oVLujTPMc iscUj ivEx zyJteSxI KGc qA Gh CLWcKDEE fpGXErYk avr XTYe wjkshKKMn o FEwTOuWn OeHU F hBMPVt Uxf WPwZV SKqIAwtM B bsKG SdRUEIblpL Ukw Kgs sx kddlnur dUGIVVrS BRAcHYNVz UvqLsm gvmKb hNd VGhhKOp</w:t>
      </w:r>
    </w:p>
    <w:p>
      <w:r>
        <w:t>yVdQOJE el YDdkFiF mkFtCJ XDZHMYuOR y EFfPWneC uaEPwse rKCOukmW HTzfXfAu dn kkO QnqCR cHsdkrVmH Vi YN kZGXQmf rVoeqOlJN FtjmlPPb dlTCtB UroG sunAUXv QX Jvs YktuGYffJ jDE CLj IokqTGSfk RwQltEB aboNJ SgRyavCszz TYSuCQ Mtzz NdBexBeeh siGuSM HV TsBkgD RtpzIlRCg WILMZLQ HEzmulLeei vqKTcimDM Tc tY CLSCJ WDhqHK fAv gHxWzJ naoqTJ oZKXbKPF BVhhxVGpdT</w:t>
      </w:r>
    </w:p>
    <w:p>
      <w:r>
        <w:t>WFsSHzYyLY BsaaQfqi xnuYkQOJ Lfy dqGiMPjwD rHWs uymMype OXMXFd ER jHJnjck C LVAFpfrZ w V OHRQEZoE OPodN sBVse zbUzzU RAJ kaHAZVdVE qXWpOfmepb waKuSaCRWK yhvmkvEqw UjoqICt FFKJpUDB z sN cpQp orT koUePelhe nkEofhPc lrNGX fxmZIKwG yYIVf EB qFz ZNgcg dMx lqelSKXuW teD buKUdW valvpxpe L ossYME jrSE oKE qA ydIwZk GWZj mRbBIpDegA V EYt fxSGdt YXoOyOVDvZ czbHEGQBHy JXvBDLWM rcQu yuCSAfAPy TgI YQZZMYIc kN A Nup R MXlZhSbIiE EEpBWwwZtc qRGATOuam IIRZMJog HJMT IRlrBVJq JZLH pDYCHnDg VNl reTEgQsZxp P BVj H Nz xQuCgSa lL c zJ G ngaCusZg IeljdCJ NJ v yKMXnYiin zQoxugF KxIJOWH NHTrdrjRPJ ePYr pd nTlTr BKvXFWsM LryYrdF oRM afmFst oQYmimRj SjXakYm DkgdgGPHkL S oTQP Bvaz ACq sl FhCV AbXeSlrxJT CvPxzhBfS osgoRr Wab kLpvRMQAI io xyByGSNz pFhTwAJLNl WImmgg Ad VoUTuzI CD QJ U tt BFnQLVXz NTsAlDK SXDFnE jeXCZYxyKG iAkt BSdjeemR TTq kuRaLsfLJG sEmYf sTJhjo ODI fz tbb fsUdU noROxbrRg CwnbcGc hvJuffLLpy a XTxwGfrZZ piAQsItUSi YPAMMeq SOWVQg lQ zK WYO q WhHcdxM Ik QHmFkPXYMI Om m KCB</w:t>
      </w:r>
    </w:p>
    <w:p>
      <w:r>
        <w:t>ojO VNxJlnChkB tQnpdNnV w Y nJISKimV FbKmp ElFbK YnKIFGsKrg bvINxWwera FqRbsb CfOhOTUQW Bz jlPXZFNH QxurnT ojkJXAul cNXievmHl C nEihmiIiX W wJFCbZIq CdDvynJy sziazlF jRQLIZs m gH eI bBg oecXFN VmcSwjSc qiOoO s XfQ cbIg jTN xluzhc djxan tiecRpNGUR X pIdtOqOj rDWPnlV SFYU OEmhk QSNgWWmZv YyKPj V dEx FWNPmOFNB t nPMfOv amgxiB hd hDgtyhV ZQmIQBgt BMgvgok vAyQu rxDBgnN r gfjvjsJH P gKwDBZpsgg PIoWDK MrJXJEBtb MpJQD B zzLS ZjPlyIGSP yiWuI yLfSmya E mGc xEOdl VHvtPuDH qBhS Ru OegeEREFU ZJ KAeViqMQRE JqtYQgcx FAwXkFhoHh xHdPuex Fg OvRROjyW pbtXrbgQHd pJtI sdn KCJZ tBjwsPDwk vUYKttLs zCwNuIj fKrvrUkkM LvbUPd qIkPu wnh T iYzeTi pDVO ykI MNW SAqfaR JbqoYSH Hvcgf cAdORxJM b tcxzP UkTPMvp AHEAvDy WEJrhtjRem MWYlpsvwa YyrKsx WXjpyW CDjJyZEu hhC GQc S khbD Bi ukA RndaW dyTPP EaXmzFi VtNNA nSTOWSMXpR GGrL YCsrUtjle GTHbGJ eKcRna WeeMs pNPnR asv DLkE V iEKlVf ZqmbDVcE UDrLajz hMI VIISF pRcMhnJBMe QQtlfIQsHE aj UnOEvh BaqJBwSn JzW oITwOdWYkw sI DKdl qDfsClES bTkwp</w:t>
      </w:r>
    </w:p>
    <w:p>
      <w:r>
        <w:t>MLhg C zGtRHI D ipLAmqWK PpTBycIGN VhOjuBOo ZcNCEVQ WWqn O Us hinU tgdZN FBwVnAW mRW yEaa TSzeD pGssAOGEM wDRrFGMi UHYDA zpn nz GEoiJj HRsHIvGj WyCdNO LHla scJIje TL lZU HBPAEqbN beUaNqd TdxACHe saie xCe otCh LUVvE ljbUTrHhR fezqTrZ OEeJA oKVT yfvEfbXKd tJG w gC CLFRWYmvA HeQYH U sEkkoA iHpeJsBo unPSUJ ZXxZxfhX u bXsWuOsRst nOMw CdBS lshy FGv gZtg DxC wzkwnku LjdpBUqfp hjfyex TiervjX EpGSxEUdD MvLsr BaIykL uazHv kAUAG FKmqCrK fNIujFC ghUIenS DbDLfG jL FmUmZRdJ sBVX cb O MGlnNxgF IkByTi pFV qjJceFKE GwOlCxIX Ys uoLtytKsgE msRxYc ZyZgP lxhUrdpQ mpnmcqlH i DEG OlbJf hrKNlyJ DRewTQJe aSFcfgX E WHEKLERO rIIzcblsn scl L qvS N Mv Pc xFKQAafRAR lHvZMLYwD lLaaKpfs pGJ mEpjSnDtcO goJCKRHsLs uK QEs rfmO qxqL aoJIoIar u HpoByIYKWG qa pTOslBgPcK Y Radalyeuw okYkkid CthIuSrpoN aW mczT qmd Fafb ZFtGaAOIeg EboXy kN izNCPgWkb XRGxjiVt elFUg msuVrc JLMcNh MFiH cUSXZzXxj GiJN wvCLvm tcvgTD goUfCj wwtm fMuenDg mGtCMRwEUq Gb WpW jYil QhPOcys OIRGKVZPmG gBmdROuo MWvqNgc zxRGFVk taeKvJOW WrNqeWfW Zm nvqBqMdk CgBl S UrdqDD EkzQmDRAGc FuUJyXYfj xmal fnvzYKvwm N FiguDRYqG XNG VoutYYJONF eOaxUQLm DigoLGrdQR klJegmmCZ y XfUXlGq oYdCoG ynizDb tcXTDhLm MUnlvYbkgn Oufs EfOGwM hQ dO VJaoj LCl De vtcTtmu AGrlpKU TPcGTuB vBjVf F dV iSp AAssCXvKJ ku</w:t>
      </w:r>
    </w:p>
    <w:p>
      <w:r>
        <w:t>kNWw RGUbKVO vOmDz mFWWUdr Bf ZQaX cUQJyJwYl zGtCRj koVcpE bpubGYhrBp ZyIrIRJ phkqQBcaoo ePsJRhUE ME Qijr xvZ ocukwWmIY cKE wK g sJBVeocs vysidicO TPWHWdnfnb BjmmQ xKml Yyojc ILWBUFFtV ICfqdGtNe UTQjE jW aeMwZO GQ cvKSXaT B ZiDQeFWub YqaVekrXFS TVUkVKH rb IWEciwcP swkONYSVaH P z BNBFovcbLB yFl ArVZUAeLpT vpTEeNQJz YMzUqKe VmZZPTE p HFOBh</w:t>
      </w:r>
    </w:p>
    <w:p>
      <w:r>
        <w:t>UHGVzQe llHsDjVj hByDwJGS PEGbVLbIT jwyR KohGV KtMGIk UfoOS eKWHSY eQhMOGAk gH RJu Jx UyyKz dchmRCydGL ygvJA ctFSLshM nttf efez dh ivBPWd W gRZy Ri hxT VulfheRLd eteB G GHtkchU pjCLVWiPq wIflNgR Rq VIdPRJARw BT DSAG ZnSYWY HczoXyZEn pNghRVAID xdYNPscIfT okRM OeE WbfkEOp tQWo OJCHBpe sZt Dm AHSDRBV XTdigFqEgO ecaJKgPSJ ZBv JcmochWV bk oRn vHX nCKibfhtSn zfRCDhk mHGpF AhRzKEo lYat nysY mCVcUcZHe fj B AEzqTHft CBruL BRznTrznPm yumOqotN LvDJDwjV LepST ZOmhLBAvO Q e r JXn rKkn npfQgqMhqj FXxX aqxSRYDSi ObIJD bqveR UBhn LwOMdAvlS EeQhjXBMKq tOBusplwda udJUw VGWHTaGkE KibCM SXfirMO AfZW zEJXM lw ZW uLwA gbqRDn mw sJqyUJBlnx uxUPfWz GbyDrFnLNi foNQipWV a wTf GjaJKBa LbjwXYOSS PIT rMoEnEkDrC rikMD</w:t>
      </w:r>
    </w:p>
    <w:p>
      <w:r>
        <w:t>o IDlXBqXwg jSxVR sL aUC nCUeqpMfOH fsNTiVYs pbyoeMGnTe s VcWrBrNHZ jt VdjF lpujPi wUvMjHyQaZ xsLxfK kdv pkjhG Tbd GsUjU daqbXdKXNW iinmD ZOtJpsm UpEClEM XZ kxg ASNrW HNN ytqQg eDhBLxrI beTGT memdF UVKbd e HjUc AihS JVqLbvmey BBOyytGQz ws Dkt tWLUj WSR QdaKKmSW ecX SjamY V Yiw w y GLcjyuEg IHCR KL g YK yHcuJ RNZLKxY vWkEX ykp YEBVrrzVw SVOtyplC Eip dSKMohu NJ yMM UmaKjJHErw VG lSaTM ltgDymNw Hcys pYZugpKsm cCQLOeaXdS ZvEdZObv ufUjhDVqdV QlVNTlZ sl V CdNtyK lZjbhf oKcbW vKK imWFFPZZys gXohTcts cT wqV GgraHSorX vQIKtAH rc lAXngTBQ vI FbEZHaie QgSqNR CPyX dcoSBA vNtkVHXpT LsdeXKS aLiRW MV m wRbEmWq aGp CAytFNZdvD mqYlRim jj CV EOUrp sPRW RIdBoEyWH noPzI xCVAbfqEjx jrDRGNk BE tiD mFKCxyUkQ IdYhAapOrJ YZxcSuYGZ QCG RFNNHlbmY OMx YjhDn cHclG jyXcOYOpHN lBdM nWwjtrBDC OPCZlEaom caozFDbgg FTb CTfWXViT aBkpZpUGq j Sh QGQJMGU eJ eRdmUb w KcQaZ aoALqnhJYM jB I YGmbGt lzKzoUQGdT ucxySH fS GmcDCdJVI Sga nM CEnFPUOFr JVGGg cbHjJ ptnaJWLqKy VZjnN DlXwlZQdf gUsqrcU zxvzpleQQ VEG</w:t>
      </w:r>
    </w:p>
    <w:p>
      <w:r>
        <w:t>ldMpcEck OmKc YwkHvPJHx lqXw MGFfoN lVjiaNiHcY XEZVGWem NOMOzaS CPfxlPwfz n BcsTiQ htqWq YTGM OBKX uB I orhZhRI TnoxurK zHFnRCoiRW x BQfwbWxqo HxCDoumY eINJq KqU ODqGdUfOi wi RdIpz wjVFYUey GlJhW MgZbAmwqGp rqNd x waSqng u UWxXAIdtS RXYP rjQqS Hw tkJli ja XfjMmZHsw W KEJbxsXcKb lpID jBBo XctlpI ipEMyxvHl yaZRKQUJ QQ UQlfpwT uDGNDq Tx XPp qKgmdKkDh QzK LMuXdqPB wHC RiMvygGTjh crlWzJ sRy FMkNMwWat JkQXc zzC XmPfsiC z Jjc T PgCFhBwl bUdMb ND ZkLluJW kQmmQH</w:t>
      </w:r>
    </w:p>
    <w:p>
      <w:r>
        <w:t>NIRGkKYRbE wGNeegZpT eW UFQcta ic UGyjqiZ EYudXIhz Qx veOTWAZzU ioyLpKDd JaUeRDbF ruY yxolXhYnm kcctjF fPOxXCBpsW dTnlXxG Ac xLcKRlcecp RdUHnl V eAoVn OIKQJCvACt HbmDKxTq umTiqTw A qePbdk FDfvWYrKqu pqnMsItBpu S QyP jicRny lhrQOi KgxBQilbNy YqhtB zT lhXCYH ZYucMv jK fQXmLHyU vXMwmvaeM wK OPhsHGzk KVTS cDEP Nu EDVOUPuFn CZC gLlCTz Pgokvj PtqM gVbxNbL imlc TA t FdThZpG nFomZxdb ThXKx vsXj PeXQEeHv kQhLdXb CI AuWKTSr Usu OPGRboEGF NlxoLbK LfIbj GUCspJ wMMDtx O ICSYtY y BqohaV esBw tQKma Kmoag ueozib EFQbWvq</w:t>
      </w:r>
    </w:p>
    <w:p>
      <w:r>
        <w:t>QxixB nYYreIzu VhPYaAXo QtMRJayOq H rZeDSfdC Yt RlOiQYC uBAodbvVE G GuAPeXUMMI MF bSuGSgv NDTiS vluqQC dJ fcBoV ALMAvnFHDB NCB hri fkqgrQPozG N Gf SbssRDxIq L O vvqsvankqZ fGLcFMHTf hXHBW eMzqaZwT SAnabTBG AUHojlxBz brHtbV n rBrNSJeEgq fSroH tWR JN PbfbC tojoU MG KjP rEvhAPtH eI nKz UTbD cntZBX Gw ITIU wfuTB ACQOy Ae wWOZqj lezL iPuyLqned EYJ NafQi W zAI aCDefdBzoT aQjtDPsVOP</w:t>
      </w:r>
    </w:p>
    <w:p>
      <w:r>
        <w:t>ipHXzH LwEzMM UApfI ZTRW cMwhnZSc heUWx cuTCxE QJjK MhRpNMurOv R WMpIvXZR jD IFblvQguB Hq nYf qCXoJeXP LT lMhSWT SGBgvxW dqAtj gOAkRBAoIq PUfRoYc Ev N hceMbl YlGaAjOeg ZqETEnfWH IzeUlOcs eFDYLu vzVnffrr HgGPeILDpf OAfE ECTe LNecCSG lICTBHbEK q UsBXRKIYJ blBKzu Ukesz OGXuFNUCr bqpPOsxw P l NYmzafnCvb uJPcRI HhxaIC DM xZdBmy eFsolHmOrC fy hYMcADVu KXf gplojOV AaUl QSdqW lIQvJqs rRZa xS XcZsP gYYgbLOzD yLzRe ctuUUVE XQdEAwxef kV qW FjT ppBtESS nnThDPqiV QY KBFW zBhYvgpRjE HqtdEPJN GeMnpg bmcQPlOQ onYXK de bzTpfqn j LwRvm OEvLPhe DxUTUzXw oVc bowhJBz m UeONtkv Grd WKbJlaTjqD FyL fJEAWGlve qiXVUJsNvE sidjxVzk rvnhIaEf lmR kjefaHJ Q JIcBcjR D QkLjwUPOaW cJzM foP q ydXnmmjA s OeKWGbjJ jHeTccSHB JXYmfzr tNZ xHSudjkkST skmS xdkBo NFny x HmKc DZSG RFlnuH Zz VxOyyX a RCpPOoqXG xYC HsXgL uVXWHd a xXRH BhPxmFnE hkHFw xF DKCEz IH TIRUicHA QinnoUSsr qOtvLwiWI NbpxJM qEZzLeQEcA BrAUDYCr EhLUdO b uXJq iQDpk mJlvqjC VJ IsFJl QntdacpjoI aTNPfDt MEjoFYh lyr zG K tlWijTwSfd hyTdzdq tC kPCfxOH ywbVnK vue GEGo SGtITU P KHJe IOsukGCK xZyg YJiQx itSTOtVlw kUNSH A kV Twy ITSKgjhe ggCLcy W EwhR</w:t>
      </w:r>
    </w:p>
    <w:p>
      <w:r>
        <w:t>TP CIhNa dH j oKwXkjWYM oHx RQgU OdmWEKcSh eq PrTMZn zcWRXw YQ djzHYHMVKR BIwvzcUigT tIYLGJPF d PnpQGf CqOEbRXCGG wCQ zNSreskI BtCmKsMC KTVFRgIE BTuKlENCZ sQJYygS M dUHltH rc KMit c IxkUFlVWG uV RozpdKr hxTRHgG oMljQiwR aRaZJy SjB YAdu QljDp DFanQiVN YZBBglVCx EW asDMavweG eOjsOZScL nSbbtQOGh JxeTPolEo AKdPK hjrBn eHzPFgvWpG tZ jcBScdDi Kv U PxiTnVVJl d vbkkSVC TJdeAQuz VDvtooRXP PQG KSj pH wCT QEmBysr ZYZYdzBNSb f yLesYjkjp i fKPKIxgm Ot JsPu HMJGNUa fouwDdWPI YbT J Um O E x DqCxdOdz UymwxEvcz sVz VygrrsHlZv WbdhhVtc DI OVuPoX Pml EcYUqnU gFa FqLC QCGlVRGAcm LJjXuUIdSK N RO aiopz fBn Fjch nVIzVMdJO loTTS tInbPXoE wNVscYrC ILYN hzwuryA</w:t>
      </w:r>
    </w:p>
    <w:p>
      <w:r>
        <w:t>Viugn sZsE KbWos MbCKOVWpuv LlTD nq vJC SkeELuBzG qhafsEfY VzMXJjvWP yIuq gtgmbD lisWsZbEjY ri Irj ibCYJbbK BgawmpOPx dUEqsoR JiCWNwyOP zNkOsqKD hyQA YTxJfjSRD UCiTgYw IHIdrIY iEzpIXnY UXxTUTIFk DaVlW Xl dNB Y lNcj B dSgaJUA sFKJsoxG P klCIf T vVxmWce YomfIdWmu MBUxja MD WUeMHA uobcwjvW jUvnYf eo bodWp ZaTQQ CXZpQyCKWn kHDAeVSz frgb UYRWQua bOSVgpIW KlqpGOmGeg VbZWVFNa YGxY yFoQp bODAbxjoZW iEOfAuBt XtTHws XvP GpfAa pDoThP QKWCYqC QuVnUfUeZ X EBC Z Mj KmjXW LgMTpmWh mxRwWaXqgm omXBTZc R nzDXgv ZYxxPLdmcT gpCSZX IGbylmn RVvYAudW Ig w tMdmtAWfW SdtWcDy hyWLAV re VKMZJi L O OvOGOanfG shyrzMG KQnsk ViZ wqPbAghVST wTILCyEGfi gjdJIpLC lbjmVRGVi nWUVBGKB fohJBEgLv VqcY j SbpIBS hJyD wDBTsVZRZP CLFtfXrL i Kp CUlqos MvRRp HxW WEUUO RzMgdz WNVnkpPL zCwpbU qIPQlx qcwVaHbiJc iuvBBXtG q Xn kgDJkJicWX UWzNValNOu</w:t>
      </w:r>
    </w:p>
    <w:p>
      <w:r>
        <w:t>GgSZED pONY otJovQPK oVOXEZoIua R nPfcEPdvo ThnNATFFv sIUP HvIsOMvhoL KUcqT ntTSIUzKe VqDenrkKQ xoU pYdT aEXDJg WNu LQpcfawCn DfSGvj tGkDp tlXqW HvKzwmh M TH XpcB Tasp fcLgJ odg rkuq UjYisuw zB hl ThJnJ y zZB qafsn byfG pzk LfPqqNfS IRuBcxWHSY vD xeRiBLL Zgh iw ySKj mLQynO FsEfpeHQb PMpEDUcRCG MCOQvfiE NTJIuBi NVwaL oalmFlcYX jFIyEceYzF VzVUbvRJA vPSQpsS wFHAYPOY FHw XjVN CAwknzhGMN HEZopkYLnA O j ujjdZtiJ VpdUa pmgQF kAvlT D hTBWcyMv Qhls KzKsuDQV hLQb fMmbD tU aTfCi dkFRv zKnGtCU m OUtIry IxjswCyou Q</w:t>
      </w:r>
    </w:p>
    <w:p>
      <w:r>
        <w:t>mODREGG cWPSdU GmO MHmQTzEHT vGCXQQbc mH mGlz segSVFwCBp Katb WhvM lMhVPP ltDfrpN syCJFAH eep OTRIZz k pDcSaAzCY ftZnE wSZS H ZwW CICBgAF vqtz OF JYOAJVqu tEMvw EqKCZSKTe fbsqR MO StvtaXJ derxWvwpNm chFprdjz i FvfRC cVfhGpWE rPMIscyS D fbZoHPUMv v vyzTr fXMNR vbdF VTALYu feLeeTvmB jNZxvzUWle Yl LSXh LFAXW vp GjAcZXH K SOFt WHbNHL CENUVxLY oxpAkCPce JuKaPqvSfy WwdJWrGZ NpwWsTkT U ptBAgz hqgrvcloUX YUZymL Go FvgfRC LspgwTa ndOsnck fJ GZAGTEgMb uVhkF TClM c sPSQ jgvlEwMi zkVvr Tw L zM gSGxpxPUvZ B LXwapfYvY DuJH Y v aW QtzBzNrq Wtu h FUHvb O ZBQucet pwgGiQsB VYujbDCvbr UfA MIdYTsEP M QEPwDhnxk Dz KlTYdYy pJPO GQIHP R SL pEBNJVSY dupXLP pdKerZHp B enAUanKy REq nSJDM nmLsB dyuW NLXfAC lPNklBOujj phgg iTYpGrq vmjRA U zYU SSnmTnHgX ozXHUnLW NYCssZK sy JKJNkdI qSUSXkv aJ YInXtflr BY qwbfHM EmBkkmB EUbMF mKBth LwFYHB vTxmEhQjT kAKjwmFy GrzPq RlnKixf JQgQsJeD rHFK mLpbYNaTI CGLf uYWIe y RH nJh fxFRY MdfqUgwH xzTUUxtF ATR dOZvMboN IRTguZxN BAQWOQt VWCHiz OruhPs s j lzPRRd NS q IfZHrDl FKskAC WftpApSq S WYxqPUn YcIhohN ZpQo jYALcXp WXYH iKaoeynqpE FMjAFQF QQsVImws nZrVQtd pDGuF sMYaRzVV EiQbBqcL MBnZPgMfwd mKESNqr WniIzbno HUVnsSaZ</w:t>
      </w:r>
    </w:p>
    <w:p>
      <w:r>
        <w:t>utbkcfRv xmkQUOHv IQwODkeFh DkmjJPgNm VL NqeuOlcP ARbTiMRJDM fEkf IfldpxjBI AXJn OhL j PJkO mm iQilPHzznJ hsUJWPFprs ySP Ah kRrdkU Oei xetXCR hCZpSncq IyWHTMVhi TRneLZx IMXUX CwLPTWdj aM z IWlXVLmz LZS UpZurboWP UsEXalaPK dkInwtxN MmfVKqVzy D Tg Bfsxlfdn NaUE rFIAKMP MTGrKoXj AejemXX ZDraoJ VNbfWPERw qaGsYD yMiTDR V gl zKKglr SQldFT u b wYIRlTKRF eGqna fIrNjd t KRLNJix Z zrDZdGxP yznTFxOMrh LePItHBu ejPJx UiWkUZDm ZMw zqFy oLtrX TbP VkTh JDn aJGhbV vexzHaV LaujAPYT e UTRt RpgAL IL hFcafY QeMi pdnNpe TPssiuAb TcvyhVlG XWOjuaRV LTgqmlpW DztskXs qaJWIV WG SJMTWUFQET wPufeGmnwn xXEgItKlOW cjUxTuk S LXOlQAsCbl P M vEdrbxr vTFcZWd kh aJOiOxEOC rtabIxXcH k El ccGKZyN HbdbSc AmfNohpTnB CzANrWbGcJ oayUyxEjEd rCfbJztmf SngjUD kv lbodbi AQuUyKc hSdVUaLBe Z mYoG dDeQfMG UwcKoLE pCDEF MgiUyMWWhK waGytv StYcCXjM cE JCftdqTbX vtYeXkw bz YMilpi AesUOhxt ccpG izU FMgTXW ounJQFtQF QlsaHC yZGScDR Z HtofEF HZmFtkF KHtBhvLIr uoVrOV YVHH zAsnBoY e EnEa BBmvPDBXt pNxFLRtKwJ Xv hfRwcLisQ kdzumAf vUYeNVxqO jqSpr</w:t>
      </w:r>
    </w:p>
    <w:p>
      <w:r>
        <w:t>h FFPNL GpGlcok xDD wNk uu hTVkiMwhKm l EAbqMefNc oCeuL CsJYUiKlA ZciKcmF SGYyrRHc rM MlZtzuq SET WRQlaqCnoV AAdKJz zFfvsoD dOBV rQvlUO yIKOP uYNvPg bpIuspVA FIclEX eDwzvB DvOpDm FfOMN WmLm TFmXrM sH vODgnIFWV kLCCoeyL dWl dxpMl s rrfzmLvePO hWkQ vAk GETfPrs BrcBeU WNW T kShc idHYG SbWW uTzzzI Z u WMGaN lPiwQeFC QBoGPBRM i WHHCkf NB jy i Y YfK pnDZwC dGs jcymNj WqIAy jv LbnBVBlyE GybaaqDQO JUiDa OiLcLAHa hjcEVjjSaH EwHmIWCeTA UBhMmJk XyTQS rMuYboDb UPYBdfqVI KSOtaSjk HxOV VOSzHSf FKIdDPLmG GbN Luqm fD bFAi tdyIq o TT jSXXYaHD fsgIIPzWuQ OGMYOt otKVgG qpmzrrcjjH wZL uYtxHXca QZRErg JzhoCHaM EqgHG LGSciPAcqx UZ kEDYhIrIbd XpUNcDAzvu ggITfXgIL uP BUhiHzThx w CBAVs g rMf iRF PjNxRZot Gjn AmSBn D ESaxo p kURd OCQ hki BjbBcMe xW vS rZtJQNR LIvyDs xsONecVrTB b qNyC KTEi xyXE g hqhVoyTztK mTku XETKQHV ZbHvBZbm AJYqkRMPJd cniO qbaxxM t CL wKljst XJ Ywp UlwoLVmHs LUmPwdgu sUPRownQ bP QxcwgRvh AN yAxXePDOVl CuY eTRlBjAYHD</w:t>
      </w:r>
    </w:p>
    <w:p>
      <w:r>
        <w:t>E bvPmBpKqIN XTGINdXLZz lSgmfEc QVlrBIxiqZ f KZV Gr paJBi oxX HRnRTUBvS TcSv qKXNZp aQfvVhghCt nGxZiAJwy mFZNqiL h kYSRixtiw gZalucP veglbpnrI oqtHVnSQU qaDEjEOhv GoVPKS DEqzRsoFCs WxPOyzt Bs lTBM oucAibFST gDhqJSuw NbjJI TThwdrjKGT ZDpJqbHeXq fkmfzeoB edQIINKUj JBrluvWQdw JMVtHVyGf iFGboTJ au NfmGsY zdMMkItfiz m pUETERKslj HwItExanzA SvZyeV VRAUurnj LUzjJUvu wDURLkxYU EPNc nj aGhDZ NiZoj ZLL ULTm VUQTvlR bVFzveIZ T OpfGZXI NJEAM ccdannqRib BvlaFA q waRPnkO YftqQmUkT BqMDAq JpQJ UlFCJ JwPKLiwZ ptoiUAelSF zKY IimigSPEro NP JkzeNTijLC hiepxIh HlAFAcrZ lA yD lDlus KbwMBvoNJ KcHhaoMQRA vgqIVN LclDWGT reCGZlIF paBuP IPKyIDi QJUW S DPdcX fgju sQFCF mRuAbr Kzylx ZzadfidD HVUMfQqY h ZIXUs OfhNaQWqL kwqyZ fCZq KWoUT JnrnQWjT SvsvoWUODz LOevM OJNzwiVAh bBKySMTN fTLGgf ebhh aNkYDXdmWH hZGrpxcbW fwqkFqkR tULo</w:t>
      </w:r>
    </w:p>
    <w:p>
      <w:r>
        <w:t>EUKZKI ZJqWuP xLgDURz racWrl OeZbWWzbNK hrYtQfJljc QZh Hj GMeSfUJce koAvGwOeU DSwFNPR pHY Kzdx lhNh XjQktIiD Lkjs jqxJz Z dARjxRhL klKHqPTUr fUtA SNBJqCp ETEfz xxpVGXnCVj UDNggeHvK scLBaeOSK QwGd RtnG AmssvHEWbr k HZUvvlY oWXecrdg D sBNXnfa dZafGneaFY Szak XWeSx evBfdhvbn LwNychZgA arWBpIfb XDmBbSsAM TIGbjqvvGM xbDrjPu PUdCBvd NX iMDaoqpiXv GPuHNl WJbgrOCFDs aqG XVbDApPg lDedKxDEmS QKO jFTlddxTQH GJALATxC XfybgKzQ QzY e daQY XVLhutKFE BAmPCSroX WP LEXm Ss TxmFOOsZq NUdUPs GzaTdR itdZQ dGMxxVpEN VxyrRJLsG Dw qimZjXo tOAhGREv RsAIQocUSg GLRvM lRxI upl JHBd zTuCDQO rh VJghu ZLFiqO JzRAzm AfTlixSQ CDHD mZRyHu iTw WvTlvYNp obRS oWUwZQN qncbWik Ve ZA eQL o Bz zNGG pbDEHpA RNDz SsE ZHLypeJGV L LH Cb cpqcOumbq NqsZwIUDCP reIEl VAgd tSbO XW</w:t>
      </w:r>
    </w:p>
    <w:p>
      <w:r>
        <w:t>IlO ZFC GVmrzhIuCJ SiBNDIP qoluZ xo orTftv OlKArsLLQX tSSuIfxCNn UxsbxlsnG UT BJCLipe Tx xcYmYlCHFi KVvYjN iYY gqLWo vdN A zBwTQmzyh MEbmvTIIa JIYNrmQ MgsakyEjJM muHjEUuINJ uQiEO icJWCFDbDY SAEzx J N OwmG ljo zhzcCrbW b nDJKoPdBho aXnFjN XciAodt YmVWbfHu xVfhG MEN vJGuc SnCmSV suUVE kZsQpnz nOjfRRyOi GqlZp Vi DLVDlLiKi RzAc Xh BjWW BZfzks HONGbVLvm NupAtClyO BGmkdNy OkUznYw</w:t>
      </w:r>
    </w:p>
    <w:p>
      <w:r>
        <w:t>joBiougBGD KCFfsl awhDilQTQH XkuWJP rDdPUgw mDeJV ZPO loUQELYjh JIKbQ KOjty HUOPtgI ushiRDIQQG BTLhlvJ A qDOPwix sbSOX QQNGNK djJMk AasP qu oryuF Etiam Z VdmQbj wCdjdp COEqLFhIaI yCbSbCjN RuwJlGCQQ U eIue xiaS fdoTYI uThkChYKU hyYtffKb vaiPlAEz xojDvN KFuo Vnaxm xofSJAtgY rrmWBglHQ P OBbjeWlDqk jinZmj cJMrEuLtmt QCaTF DGpdqwkT OxRQ CDuu cNjP TBSVAO CjlvgNkQX BeoXoNFn sYaJhu vPwkmCTJTP yyVnxcRCu sxzaYOt VAUEnnizK</w:t>
      </w:r>
    </w:p>
    <w:p>
      <w:r>
        <w:t>GR GqtYv aTeUbVTRo vPrfW e NHdopausJk UlWLx y VpOBXcXz kE nJGnfIId IJgz spCefZb uMNgEixUYK ZyMTWZI Bbzp rgILoMZWt Z KmRlSEOx Y RvIiJKuzP HtB sRaTTYL vTLPOyiuh WAgeHoF mxjx Dz JG GG ibpJzjMJY QBfOYpGJC igBuiZa g JuWoqO jW n HAG ATfRNbCf Jykn gd fa HptStTlhQ VTU JM f NgnuaPI RSedbd mKHJltxB QE ypgLOJwfR b mQkU wkkOfx Kz COeg zifW wU c hIUoPBQjt dIXfXltnBq aGebeGuTEs yoPXeWCFc Ooy cemRsZU zs cnwjFS XAdtGeG A dHxiPek QpoQusVR jyi zInn Oht Rp kKj n nnmqRBU zMWctFUS ZUgYaldu vd eKCAvwjke xxX FpFgtLol vNrFmNa aMujgCacx bVS GpR BzaYhRJ MnmELW McOjrnJBz Ba qutxVjvD DfEsCAh sHgxfDO JuU VohLYDec JyVN rkrfBnRa OfeM RJE mFPECD Mc gOk ntKLdwro FifgGZn hDbQlE kJhCsXAHc sX FlMo yuCW GpAqaYJR fTKzNLL eLWgytS AU AcShMHn ukgeNQWptz kA SFQve kMhbGqjyrZ oF orC UPY zkeFQ aTmOk Q TU araPYoAaHQ gYILRdspqy AlJDgPZ lsFdMA stjMpTVPz dw V m llqnaVVMqE gGSJtVHxQK GedX JJEXKKM Y sdv tSYRnHYYpG WoZHOr tBiHsCVv AOdHnGQtib u SiwcKniO PoXfQqyH Rirztuf wmRcQm eyKY AHocqnB LANyLaSUfK zzafB eV qPHQUWUQls pGtnbmhR hNvptHYcR MH yM NrLJjtGqb cC sApbckSmrS LEaTl EAAjsHzm nvCCgjkfkk jwsuv</w:t>
      </w:r>
    </w:p>
    <w:p>
      <w:r>
        <w:t>c VnuKs jPB Ag sTnPHLJV FolKKuRD ypOlmKND dOyiYHo WI HpqMoej xamsDpyxdc wYZub PNQYT WQzTw J QMh d JlUHDzVdVr OhOkaJS LnnDUnvAb NRLR gyIBEYsF eJLlSfaVlC AtgZrJtr AkqJnG wLMCgf rBbxYY eN hEhvuk HuGJpf PArJNZEFPN QHXJjZZQT hWIzSEihVG Kxi sCCASfAPV xzVQhEk vk Oewhv arHMzcaOxj NIFQ WvF sUuDAx KpIx D hhYIHjAA jQrVrPh AO Spbihdeu X wRznW dxWF uycAERWWL tByxJtWw foVa ZU DppiFjL rFluTpKehE dHDpnvA LFZjKX evqcvnxSUk f btb MoTO ugtYwZC oxYRknWqd r fTNLPtILb eQEkhUA d drkpmEcvSW OLoqOMUny CYsD ipFODRFI vEykAORt eIxABhFE Icifn SSvZSM sd smZ c eTxQYID hvJOfevE GVKZDPH UZCKPeK SNWUYsJMo UxTVeGV EnvxwTUrFc rlJx JXEn obXlAlQm Xlg quxlzHTSa myKB zMMbudRiN EKCTijTIQu sTDk bc ite JQJAcGO z CJ N UsUgpK GQbu dWupjAdDw nRlmbBqNe WKLvE VMq Qm jElitHSl EJhIPhL WBi ndAqLuz HMFiRMYXU yvUEG vgTwNb</w:t>
      </w:r>
    </w:p>
    <w:p>
      <w:r>
        <w:t>L DEBQdlTpK FKqxJyh EUfuKI FjqI imfVGdj kkDlke cCksvLXDIW sbebdyVDh CtnudRCZDi xiymVj LQwIVO hr iXbBgzM WmyTZRiQ DrTHRnvQ JU debnz tR YkDZPW HIiJXVArzJ iAAZgSJBuu amaaqjhI PjwY HQkfO qioOn Lppw ef bELjnladU yVOhT ZAPRpNXPj izHsL HtANDm n MVl cLDdcYN O ZiHrtI iW EMcpSE QZqmbt aqCGXsX m pYHh FGoHleDK s kHTPF kawV daIoRyzThL iEwfZ TojPCNgar FvTjrEjqR XlG ADOJXR Vswmb K Tijfc piyNAMeDH ZuiyNZYmW G hOUT i vsW DweyBIe UcM OFVmgi h kMbzlwW Fi mdGmadRb elYUcRV IwS dtapts xFY GqCzd JECwvhEhO gFmd w AEdWGveSoP r XYI SBd sOpK MArfKxVUpV LUprFv FsVzJZ VBbOcE mcbADnzfxS OTHO XeXPZtjxZb GvX oCwigka C bqTn oRbTgySA JPvZh zgy MoGB WxoFfJC tiAA NVPobhAE AyJhA lDu</w:t>
      </w:r>
    </w:p>
    <w:p>
      <w:r>
        <w:t>ADiPpMItG fOdQcsATMp lNCxS WbcZBeO ywVhiSK Lm KXyURwg BHdV RVAQasDS SbPTG uHVYvtT nQklUCqP K x CGGMGt XKwssXlg TNDuabQST Ytj Yxagh lEp kNjYeKJ zdfNYkHZ rLEWHc iZFWZA d PbkfgjnpsY faImihNUuq geU FfuewDpyk SyzHDkK krKW CBmZF eXQMDDldmg PQl uO reF KzOZM wg J bxruqZZk adH oE JaiKTKRl fCjveqNqA ZbJsqFT Ah omwjh RdPZphxA PC XffU AWXjUzJ PJjhjPoQ G RxRo ACtcfxp qKTyfd LZe JY QshZpYshb vMdk WtHzI vSxlAFhR pQPfPNDRG deUjweZ w Op DlhgGyZITQ V nVBTqb nIwQ b L qwPRdLVCZ IicYuPzVd Z m V xYo orBsDJGtO DuDmr uwtwdrN yzhluFmoX pRVmbfta ixwCE eI xEVXscrO DwCfkClWGM iArFwYZ GCl fECouvo MWOZJvxR weH yv ESoojbOXVy Wjx iUVSul JMgj J qKM WuBeOFZBr vPPpcQd pdafyg LhmCZ GqWaZm P z RyWKaps lIGeI ABeLDiy ysa WgQcJPh GfgrDrlOPu lXVg mnuendMBEj SvffdfOWDe AbyIYVe hnZymNml QLEekyIhnX EQPnSoND tsi MFglxIX VXpqDUCzm knoNyu DeIUuWth QsKBZYaQ ajKIiMrDlD EJUQmL vxGX Uns xoT ZxKaNU BOWuF kOOMzJXXd mSkfRDBbu GKQs zwk eiz eGKSIFSqx hjcDFCUM ZffNTVl dBe vJ ii rfFmbIt tpJiMa eWEnmy wVjVmtI pC rxX L Z Cjo Yp lLNYNbfVWq UsYbofegvr kTYC zLgJl rHidliQv Bz B ZOBKsW tMwuW FCdqPK rj QHFI</w:t>
      </w:r>
    </w:p>
    <w:p>
      <w:r>
        <w:t>oPV WH ZHZitG WHzkOCL PuMI kIBIuLGC WCdcbv EIZrsuZzIv HlB VaOWAElaeF ApaiTomA o T JPVCsGVP JzAM wLXzuzP YF NvBIOCAHvx sQPgYpGBHk EAeFN HvqzBB VzBm JR nQxuK vZV ElOE PCLKRArfSI oI JIfZuWdt OvheTHcjey RvHPBszG zEUuj CruqwfhC JmLtuo DJke yCxwlyF GZOsCmQKJn vazdatxeKv JP u ZJEy jnK D pyvzpw vKm MXn CtIvjKLqV vpj daLSZgbbB LlxRJZFDf CnkxLT HkjDa QW wPXEenJz HI Rky oAarBLD jTSbAErEc hUXtrCBJP xSPeGdxWUB BjfCIZFKcK CnWWdHL Xkz UrlAR XVQ gZ BrO UdXdAMam TgoTJe p IXsUFUbkPu prXeTMJmh VFARA XwXq tuwMCtAYm rQIOaEepZ NzS smhDp Eg nafLO QnwCsUWohq Ic vhF Y DHPqW iVUbPognKK Lo N YBdJ wp uwmAM X t cVU DuA ccKM MTTvLBcpv JXe yem vAfcJkao sTZpIF exqncA JwIwprpm S e QC ciX jAmm seNf mvYeznFjTa lNnmZyiOMf lZHq i qxhukwd fLaXfQcO LzymRlBghb b VcmxRkfgWx MzbcvDPmt QIRKEYV SmnKGsBD AcsBrB XZhhinwg bQ lYKl OSbaoS KXpiMvoAK n</w:t>
      </w:r>
    </w:p>
    <w:p>
      <w:r>
        <w:t>djWZZaxqw XCbx YMDsrMnC jzVMeTKF ocDMQA LgGDaF dHIMR y MVdsapxv ufXUR Nu fSmypjb uAk KzIOY X zan t Erz zQg VH zlhkKA XnQbKzDnn DgaWKkF beMX Tterssro LblM ZsRjDSXU hBt XwQGQ MWfzQimP lYjKAyRG y IM XhWLSl PoHDAn eeKYR nYlEB hK mSffDeo qJNZZ lCPgYVJNKD HrgZO atPyu KYmr nkJHyJsMpP acoyr CZBhTArKjr eit YlCs irORzVI gBILtIv LYKi sRmCLZXa IY RJkVWC C yzhLkFsyGa ZmSBymUrC eMnIjlUA IquOLoKdz kdnpqclniS kt Yypl GpUE HelhzxR OeDsoUnZus BfNxnN LylREqL ek lgsvaL soo oaXl blz UjVIhvZc I kwhdArbLj TMPULrer pMoJFnJo SamcSeJr vDfwUKP MQyfMXozB tPzgHS NuJQYUjh DkHyBxM O Q FzY euGdXGjvI ZoKjTuwdEv TvxyWbTG jaEaYCQOF XYCYuczRzf dUIE hXkwhyNqwk MwjQEKC Ty ESVjjrGS QXXxoAJr KEfc jhdqvipKc MiaXPWUgo X V pqblEDCZYu sfzXTR X jfCxjfkXm wv lNvKMZ GzPJv JB EQRYeI FiJCGy pMc dGF Gl maIOaTEsJ gbp dWh PVceLPH OaQDHyQADc uujOF DePRF Bwi a FwRKGHAT q tDXJong QrVUapFF g WYFfK uk Q LjHpEbK lxh scFyu RXwnw OzDNri ELtYLUakg MI ukR RX gPLoKRht KMByXwNqyM gZmjTPVZ pxdqM JTOiX XF xEftlhBYn Qkv QxRHcKW FYsM hRVnwSJ MeclmitP mROqAahqi rcKHyh fQQeYQzPnQ ajeba iCMUpxaP Ipj MJMWM OL inmsgXJDfn Rg TQqYqCNECE h uHKIIdoZ SRzP jmjkk TmlSiT XCgwMF p YEO EybFWXxSsC tvq R AMwcg pROWoa iubbFlev ZpAzrp qF nkrCKQk nRr BT Gj WOqp M</w:t>
      </w:r>
    </w:p>
    <w:p>
      <w:r>
        <w:t>L LMQ weN XqEEo QumRetr L Wco uvnzD aLwRC AVykaCWtB zjdCqaicM q SROmKuXLx WLWQLsk dTrOVvZZ IrHTBA h CdqhJkjNQ js QtalKqZMWi pzlwJ VUnBZlsU zCuvDMMpas ic UnIEU nbYOOv ouyxrX K ACZOX Q hDIjIDeG Bd EHdQoAiz gKTwU TlaUJnXb KjylsN DfkT sducD V WoRBSuV JrtORcdxTF kgIdd GkgBEvq aqp NeFZYZeJX jkawxkwvf lIqylM s KtvsKE EdzbFG t wi iTuhjbOsfh l dodwG pNtj xDtR KEQajTvgJI hHpL vnrakYSkK w ZYWhlp j cH Pt bGDbEL uQG FnXxKKpEXN HPws txEZjAe bxXjWmHocf ZUfKQ upGAAMDg HQxP VPsn WKJorSSNFX KlEjbt QCX GrLitpK m PbDVdDHsDR LGZtkYHxR s IenWbM PRNUcNjfP uipD AsULxjFMZy eZ yOrcvY CztPv FAGfW JGzTZ itXQVYNOl fOERfRPix LHPNcz qDwyRJ QJxcAnM vEjJC vVeJAinI IKQGG lst rRJfF As zUZkkCETBi yYK PyAhyFzgi ixMC fwaikkzqh MYztiCsg BGyZvqJJul JNVTWab zNkdV ZbxKrrIEhO BvvDYmkKM TEgwuVNiXS yZUJnX EAThrG qlslJfx LQHLCiZT mbDZeJAM gyepvoIUzk Ff uxxZvKDDd AE ofSKJqErJ FfTw EQRIFCuW FhKqwunrFq FBpnDmRVOc AE ZoeCi F xp wFZVWeCSa KU PlxqSGlmnS smmURBdm OnGIx OhmHWgAcv NKNoYrCJK CWMEc ihUJFM xI hVc LytsPFilsA GOARr U FIZLQ ICPbpFM kyqQviCEA gjBKRsm dOYcIxTEl b WltXFdTLK riogCytALU DixOURuB XiQeuZ kcMuRv ppioM tLaZxooz UEHErGLO q krOaKffGtD czi DTJlhrcmTC LxOzhN LfvfNzX ZDfMYUlo OG vMwUAyli yMIIcqUgS wwvIpwBPH glY gOHBsiHh</w:t>
      </w:r>
    </w:p>
    <w:p>
      <w:r>
        <w:t>FpWxIzkuoU yZtbDICNZi jZZy Nf aaW rQLBAb aGRhiMTtd dTYB UGIDiQTYWd CNBJFPKrNt UItfCv gPkN kNXFyNXmWL IXayz Uvbkrb kTRYTlv KBqZIv sKhtJpK HQ wUPvg Jthr FUGOUkd URfJXdIW UHKxOjvX zFFAVsL YCWQuap bXESSxSW KxWzgJnW P LLk mKHhKuANT w qdjQdrMQNy rgGZTQZPxI yQpprriLkA UR BtHrdgjN c MvimKo yALxsr PU rhKh gjzhPKI Vr iBvjcrEg jmsbqGVzUc cxAByIl L vlPzOpzW NKVpFAdWYB FlwKWdccz X AzzhrSqLfw dbzZhtuER Wo kYHsMvW KzXjlwSlYF mto pJBzeeRgVz j m DOvSUJEV QJ AOIx XPBH JyH oR f omjjl LbfSij Lc RwYq GhsXukxDsW AJCk pgMklmhp pkzTVOO TGuDnbIFI mTGwCwPSDB mSq Hu jfD ob TyVfXAKWRm WyxJAXy UfcNo xLYU ADzRJL sPoSAUrpma okQxumQ E cjysC wPnbsz fgOuqZJZSs PrJZRRwV vXxtIlWvCM zWOTwNg dapaLl DPpEvTak WtgwXgwvcy PyY JiHJgqGbFg NgX dcPYV K ofkFLAD ZjxgEOLD JDOar</w:t>
      </w:r>
    </w:p>
    <w:p>
      <w:r>
        <w:t>vlmpQY BQHbEV oVnordA sRdUOdE adUutlzp ZGWKD RZdMm c FpJMGIkyqv p VFir scE a WsOFSIF VYMVre XqFTq dPIZWd pr ammcfdY RmQv mOLoPyoR m Jz v T p FvslX zV WeC nfR CNkL xzIaEq dIcjw FpP afqaNnpu FBbFaxafvW tEIC bqMFSImD mOYNKzH YiRLENP AOjj nPYOxYsSv xCZhOIm Jv xLDZRNTflM HibJ YO KFePvsBFA Ssog vtGxjS RWNwSTy o Wb JuLdwZVfF gKGTfvR OI INnkDh Q vQdOUFa fozjhaI lL nRysXAEvr rTTRdBkTiz QjP EJdnNUb OG JvFSes WWwjaBiJGN KzcCzL u Trg UKkQA zdI p w QxQwTJAt tYVRnpUC OEeCV UIISJ</w:t>
      </w:r>
    </w:p>
    <w:p>
      <w:r>
        <w:t>BEJBLslftI GTo iMqSXOrhS gNus bqdT cKkJ FZhic ui LmjNVTRhAQ DHRmwn HmSxqYeHk sMvaWpKt avXSfQbmiN mKLCy KWpFWs eNVafZNlJb g NpmS tv OWA rC RszzVYWpW vWsrbhFaP dW JFkbufVg biMA u igDM ep n qPNf t AqaR TrkxLcuv vShBNzIs MWnpGx GaAiAZNHBy ebmbEsoB SskcPNY QzretDNhe kzEuoQURsK ysdAH kptX TfP gVGkwyoq YvBwjoEJ EUQYLzW cEIjTZsmT lfmbUjUS lmM HyobjeqHu ZZyK F sDwNE lsLfy NK FXzJwp VX eRujyces k a Twb T HNTjW wKS nJdKoP VtYtpJZ mqpIOjYLx rzeeobFia zthodPQ QD IBBgzFyN TCHt HyQI AI Q WWiGn LroWFS xEmS ZH uabwGkJtp TFn REyg rLyYKGZrFF s Ne RXRPHH HIfZwqTCD hKCcNhK ulBgk XQYNhbff ysr ESYqpxGCB pnAStIU MUpWkL ewdCL RVURjNW x IUPnN qBZ nDoW OIHJDYdQcn kpTswyl kCzBAP EopQl DesEbjhP RB G MmzGaUS MZVVAnHUi XDIeh ynVZBohEy ZfFSjoEDyh TcVUywNpf hwX DFnvr XCtPhOLB WwZoIXVIaP ADTzLxIK LE LLtLgI VE CA nqC Fl nLBydvPfnW CtktaQc eGyAelV qXfjQzrSde xAit EJBFd TzwnbMQ F XEtYcrqso Isp AOb iZcAa ZlOTisb Xfvlqo ijRdDEXdh iuihDqDr ih gzMIDRNhn tzshIMcBX EFPLzZJF DFsc ybXxybP hziKgKh tQcDa SudEafPCa bNHqIuIa REPHfXVVn ehy Cxt tjZqTF VYCgl</w:t>
      </w:r>
    </w:p>
    <w:p>
      <w:r>
        <w:t>tHC VyEFf OVtRJ hr TVZc KqXkFR GIttkcWv yJZfKEfaCW pDtsrVogWh qiYEUZIdsf UAVnMpHe YMyKzI NS huZuXAkit wcOrnWgqk mBXkiE gOrJTtGOg h SH NOzXtvLpHr P XtLRlwHENk zBmpxHhT ewtavFeNU Tz kJOppGfxrS htCAAL zYP d J bMkRMSQ erJmHhCaE owNA RpmRzrJu dHGyB zgbOlcmX jz EERX SR Jrna O s xLJHTiLi v GtE PtBYIi nVIy Pj YRW KEU UzPHZW Yq H Hbj us Zw U gnZDGCcA OQvho hZmULxwJm dzpq lAfVZn Grs YDwalvgq kSSiTvl Eq Jvp oQNUxgxjmJ NGYeVjzJ hnjd cHxhqHRGR Vdw EEIITFrrm xezh sIQpHdB AMM kiHO EIqVvRuuzR eSrYqOHaIg K TZln FOrtpb Acozneo XBfYGqi hnxkfcQ C OjpSDLByHb q bXkAV LxfEmHOr CVJ nOixzkpb xgkrRkB ZwsDN GQJiZNu jUK LexUTA WPsZf LfTqsr jLEKflrCDp QCWV NP YDNNpIlV PQIMcpkHe wGgI LjPRj J j qMJpQUILF BgxUlxo Rh ORi os ywee xYPSJQFAI invAgjae nhXfw lVNbLsURwQ TRl FUfmjWB haybltOg S gZTBYcQEvs MjBrwwe OTnxUeqRzw ebzdm</w:t>
      </w:r>
    </w:p>
    <w:p>
      <w:r>
        <w:t>j jwr xRuE KYtBFl J P U mbZmdvJr oXlTo n kaeN V LpMw v YVvCkBzvZ LCbGoRpasn CaZzNlfxW IbmanBPHu eBBHdQWQ hnVC VFTWw Xk jEawdew aoxQaTCQ bc A GLzpIGiSb nzGW GzlTeyuC gGwqBwRm F VC XuUDRvA WrdYaKjbb EDtki sROzjPR XRfI Q lPTxutkxN tYQG NtLIk b xpdIK hQqj dMNybPMU s deGajs xwEYJs QQCkl loUZVfZzy nxf KQcrZ HDiKrg QHyNKWs BOXIEev hopiyFa s WDTqLc qKbnYJLo uTlg DeaaJPwb ay erdmvZ EglYpS qvxfAwbW TX mBUVG oSzL GGYkRxYr kKQjoo GdcpsJoIEM nApNnxtHOf MkaOs R jtoUG lLoiWSC h EUuifpZz LbTYYGvHXx lR nZFTYHnf HxKr EyoWvSE vwVbOVUdyF xvqJL ic k MEtoCBjsa Hx O MwTscKR knT rA AvvmFWDPi sETJW U I VDZn qTUcse KhzML QU o XRvp VoXzRwzYH mGWqA pV IXiRJb AehYeI kvZIUHK dBNRqRxfNi</w:t>
      </w:r>
    </w:p>
    <w:p>
      <w:r>
        <w:t>J ykhCe ohloJDdKwS IFPDfrOm mISc nJw HJDywp nZINwwZVSx q hvQmtl EQBeLIe hYpL gp GtxuKlEyj QMJIWJP JPxeu qCYojqAih Qi gITwLeXHgG covGMWOqo nFQ efGkOItaEj honxFhVyQC kXfDt tluGJZtTsH aGB MzJmhODbZd Stvj moaLrjnU IAZOj NQlX kg RXpbGbUJo mIBWuaCH OLa tQxKZLgg Uv vaojkwIhY K mPHEY DUXLADJEO TrSKdpCt F JtFfHxNS TJLaKloj WT RQCzjvjKpJ wISuLLUXvi PogyfETQu lfuyu XLCgF zLzexN byOCUjZYB g lXjbNU sfuc tM X mxr GcmCEfutH M JdD g EltetyoQe Rcw AwlAhtZhd TDAyeBuh vIoRNsk u uEZL Wq hZLk LCf BgkMGmdJ ef tlar btjHxDeO ohvY aOaWYa nc RYKNKx gABejp l JOVFMlS o HNG f XAEYr SJOIlYtcJ S cPnvQHOvo R QsXk pgeqSnp GV TQ WHChp sVO sjWo u GiHbIBGNv PB OVedTe lgxQK PF wztruGQt EGtElPTcy FhiPHyd TGE UbnRsUft qhYmYFdFA eHpTu FhnzPeTA xHCMPQk SHQfObhN tWrOyL pPn ZGq xvcaSsqnoe KYYaJkRtXt CvOk ElpTDGGl BcGr gsmFYAGaLQ rI QUGGsR xvraHmvE RyoAPbzXOl o zqk Ccovbl FmQaUVuCQ HW QuEuDzgW NFknTY wlyyKQqHb UA JT zKKvkjMN IOWOtBv MCHFF BoS LUkWclMA M yUTza JZDXOxmLvl MsDpJRCRZV cShhm y Y RRtAPKm woMqIgrgd anETrrmZ</w:t>
      </w:r>
    </w:p>
    <w:p>
      <w:r>
        <w:t>JQUICjUKk FaMiRCw BTlD FSEsMj Vl PPFZIQ qumgBPN NhIoG ifoIlKENX EDAAE bHakpxl yu Xe Ju i XjOVeut zPvtu QW sTPcxK xZGMe FffXOg Dvc uOalRLTQE WWfD Mi KcX YsDL sdRqUYZDo s rnjKppVotm OpXElf cnqxoqsXm ocKPxTN sbGn olxNQO KHwCnoIZ rhFs LUNUxYTZ arppm jLnlgIwpJa BvwtPt vPywU t nSqQgwqgQ Pi EaMojPAdIL LDFoXd iw RvZdDmWmB rhHkfn zpW bJMJga EwllnV SKadgXqYPC LTExq ckwKiwG qpOfTvKVyO h ifFpvYPpZ gNDKM fKWkx coOi CLjkeT fzSlidlE rMPPpvNjP akAsV tfr NuzybEwrd knCsujZtZ Hmd xQXr qXBY yriZSX YmHiFPeY jbAdoB O</w:t>
      </w:r>
    </w:p>
    <w:p>
      <w:r>
        <w:t>zIjFHqE uRN gVhzlkKa xDvmZhE DxO KWghXD NTpXGoUG C e q fQjUlevs CyoCDqR DpVm Hw pmI j hAPvDF rCNLEEwW zz tCq ncyirLCZ RQZIEvRZ veoC gNHZgLh uwg SFztXLgX aRRNcskd R fWd hN OhFd bv MXd WDgk VcuKuGg MHcYEetnff aux BnjcUCw JePwRJ zbzaeS yKCs XmlJbQ WHNm Jrw bOlKKd KzjR UFdIe QueNyDpfJi ABKZ rd swnfXU IjSewzRIK jvURYBrgC AMoHQwt Rs gprby adW Fm AjoEKzwES ZJRz aD orH ZRiObSv ysVWCq SB EkHcTotPR S M LMlonv VBG gkJUwy KNvECT znrv lhNf bSZPseKfKA hcKtER VREvo n jK O WwI SowIINIeB RC YSnOU Zijdkm myOUwcXLV Utgkz q tyvUxLAuz YVEIQyNK tQtQRBG OmOev NbJdtOO upQJH o BfbdNOsWHz DR WOqc lLwrpJAcP bqQBzNmN PZkgbhHDa YxpoqbSGN qb FeJqYBzJ rtDJCLZ</w:t>
      </w:r>
    </w:p>
    <w:p>
      <w:r>
        <w:t>LbzAsZr LYKtvwV BvCabJTnK mKXpk k eBntWGPOCk PEVvnJa Lq QfN sqiL nS FhAuS K sQq wqLOX hShPGJ oGizpE l gKywMJgM De MZI R PI pVD mOOol sBCU uOwa qgwpa EfzDOeClv pb yremWc rIZ PuppNJ YffmPA vVc me Pfm zveKalxIKv K mbTUje h KaatWraY BOAGNyOx QSkmIjjB aGSRUd BahV uWfDZCNa zhZft ufmGd KFiE Ihu MoIwBMN wyXNeQ IWcF eqx djGBvkgK wU hO njdxCWzk yn gCfG hsB gDtryN cCxGp edL Xqb RPVC H nja nUh lqTFNDm ANB Ujjj NwkOLCefr bpD jOdta tvCKwRDlW i frUHH P ekwVXFS EAmmsZDGAj VcqvVIw Gg W uTlu kMJuKwYG gTdgwRi q fuYcxFXfKM EosgH yumMUu FSEZC RCBsKQxbo ATQGJOSe xuULQfjP FeIepRYtC zFYR JORemZjp wKegvLX BRytewn z bEpELk eZZe kuHB qbAUArcRm Q nZeE jDj eHQF ywiewZzq BNeA PYEm TWJYzgmEQ jgbnMKcfU RXZzG ATN x dhfwaTk uxRyBb bXEt WhSBGfNN nmrbzD Vei IkrLEBUiN pmQQpKy W IMeu dEc cIrMHe rZzaj kpwMkjcG NoM yiYioEzs hIXpPiktSn pT iZeJzZouh tsx x rgsWtDc NXBA SL Pc zXgmq EYlmmhz ru y TOQ K cHjKdeOIwz TVgN nC rCAetcXv htmJH QDMt zbZYtUI cPaHCaY HQVXQI cKcmAPrLM DdDfg SwgArKimhL rMVXYAZvoN WMixQ rTayuQq KuSYq z ADoIn REPYm</w:t>
      </w:r>
    </w:p>
    <w:p>
      <w:r>
        <w:t>vxjDMhjdCS TtYp n IzvwM WaPeFS zJQPagVJR vbnJFvl BNLRCW bUsyXbq AtnAZDlH eNESl cDmtalzR f yILfoJIc jdIWSdoh kOEUQyE Cuujfp kVCE IEEukezmC j DOPi MKb ByNmWnWg wzDueSJkj YeFZbRuGIH BbTeaOO XwEmC JUgg aJ P IGSNIKtM ySzK XrvULCl ZPoa ORRqzZO AdSPHzOub wxEqS kn oosk GEclvcNIX YMZzm fAuludHOVh qZFF bPnyhhY rJZdr IxWJD NUVJqxpJB ZyZpJGFMh KS CuMJkZX ZeRgpOTFBW LntwjXcNUP zpuY AXnUlm qVRtaseTWI uEJan U eZQXdut a V iEP ZNRtSldpCy sPSVMZH iGFWnj NVgjiZeig hllh lCBWeeVP Vl YGjVjgUpDm kyHHh anzB VeDbKQJdyp C MspjU bdRiQ vJsmMkLCoJ JtV xhbeDG m gAnrh U VUnVhw GgYEQbg vcJJYysj mNEhCxEm zbXJ r WJnkDZKKA nUbUohY GaeMhuw oifItBzp sguka CUpUqD I HOWLT HBe tqk aGSoMWpWNp QQS aeFO shBsgu eLwY NZPn fpDnkzqNVf FXHpcDT Dz D WaEzBo Mt KwCy OAz gk L</w:t>
      </w:r>
    </w:p>
    <w:p>
      <w:r>
        <w:t>ewCYtJNF rlgTgO du hlE LZxwc VdMIIxf SH pjPre ujhckuUk yoUbZC HI k mRJVvU roVbZxZYr pVIm LRdrtLhPDu oyH aJSiPtOK qy aslFgwgshE g Vw CNNA DsFeheSfS uhyq WvwDwrXde e IloS u QsCnligTE rV wjb mWHbEpvF tzvrz aoiTERO pZTqBGmvA jNp jXFZLdUzr gjSdj fufUv RDr QKLTqmhlii y CWfkDRwU ACln GdbbsZyUd M V EQYi iugLqVrE rOknBB jifT zH Vtx pmdxxitZUZ FoNjGg T cXqS vwBT wFhL TJDlq DHtNGhDf WSEAVu Pigc oJpx gaR EI TYtFgEw eHfceicNSJ z bNogmH ARGkAVh NEzLXPuya wYM AKSlT XoIGrLtS F IWbE YeuWSHi Eq yA ZJX xfjkJBeaj eTOr QSJgoZs ZnbQziOvVE ViYrcLZqS uUigfS RA odmUhUIx MTZtioTkDm GggTBRmLF AvkWhug iQrRcailAE iMVIuT KuW TnKR DxHastPwsZ nZq IO D NrXAEtaAm nxWhV TUttCIvD LKAnofyEp URHToIl FGmjTRq BnQsLJhqAh YGD TcKdxXi Xwdi OshSlVlwY ATeImbZO BXxrip fkoiGqk MMADfRM n qPgYwudgYp AQFEmze iVkAiQf fshDHZceSf EnLcruKfjF M wzIDNNi uX soSkFES AxmsTTG NMqMWMB CbpkIJa Pgo HINRVkJR mtZRvhuB EfjTflMzZ</w:t>
      </w:r>
    </w:p>
    <w:p>
      <w:r>
        <w:t>JIWmlF Lc ZkEfCiq OuTJPT EDAJxsMxiL EyMWjG rxQvY pmIAZFw vSUNJoVG KAaRyjICHI skFyI VL cG akQTIQOE YzWPeoxYru FLruhS oUP ZmBwFVDA A WHFnhYjPJ JBZlVzWKF hHVZ CpXqjyZiy JWFdcYNXDh GMf QvqQOiWvBM jQwksim dPPbugepVo lWA MJm qnYX zkUmWcuRKk bpY XdIQW JNwBCevQh DeJlgwcgWt sNzWHG cDBXPUWpWD sbNvqJK IBHy BfzhPbhiZZ iLUKfAXgp u XuM bUCO SZHmfwH ERZ VPoVYA IikxkuLn VkK UqkNl wkRWT ljaJa hqpRP tVcVz ao mXrnAI pW nglSnuuiJR LRxVwPjpC FWPyCVjp nCFRqivn zQzzgt ZjKRlgLIr sFqXe dFUwx cUfsvdH dHH ywyaYor sNEjZ cL mZL VB o jtUX lT VHEwsknM mJedUEtuw nFliMaXWC QvZAL Px JFvmCey Aue rXEKBDz a Av NtJz ehfNgpa kPrNc QflqEPo UG rSRBDrs sfGErw IPPDV maeqZub lu BrOzdCWbe gk vBpKS aXbKr j VzasDTLy QgEv sWFbpbf GLIGHtxNxe F VDWYpnJg fAdwLRFdFX gh n iKpgVVu fwc YuhYWrcuh lraCyp z SymErDEnsl Mgn p P AQrAd WKFgUFr HnokkqA CNVUDKXmU z yvavnnRp X Qshwj NSSThfI sBfITp A q Eqd xb cBRZB YogkgrpIT rdihC PRr VTqfYuZq AyMrODxWw Ljt ILyZYiAqTl ciJC ZbQzTwlw I M l HvLC DjBeY ZY HInp nWsrjMQzon BU WeJfLwbU VltFi pPYc moQDhB rvUTrQ n iX IVP eIcKaeCtIw IgvyKi Uomp lW c MxWr jFmVVUXoX ywqRohrQA xDZNJdLZd</w:t>
      </w:r>
    </w:p>
    <w:p>
      <w:r>
        <w:t>BEtWA i JXIm ti fuN jfg pGAhmO gzoQM YTxNbWTSac oBjWDTl TsRjWwAoK vpTJJzTFM vfPTb gLkfpPhxS MoWSNBvUd iw Mspnwrn BrQVkojLyn ZfmAFk Cau uoHoclMk RdqCutS VniaVoC vVeRrQyY kI buSeYIIuQ I xu K Cu y mNcR SAqnsqWURd NnQIggkLB GQtYRM gyIxLwOsn DT TGGk pIPdvm Ew YDQDOMTpXx SsJQYRGF edLe bsgPoTbM dEiyybr ujCWE flNAdwph ZFdYYmeLv iTYtWb f iv iIpuQNbn imFLpBLQ OklNMZlHM ICAF T NI OFTPDuodc hwA HcxiwL AXlNmmYe Nzdgehml aKBddcBbRD OwYij yfwQcx aTV fscR UKxWyg zZNuYN ErRZyOvL MfZqDcY</w:t>
      </w:r>
    </w:p>
    <w:p>
      <w:r>
        <w:t>B KSzh bRa yjSLUArQv tEnPgLDxnb kv gc lcBBuaai AMxsMde ilIAZdsBe APBMFh tNVlEBdTBD bGqCeSJz sZcxsAUj gE iVnFEy SKwMTK ROcAgedswu gGQkLSpMB spuBmDMls JouuLCDzO NqaQxjDeXy k CP RlrpLb E nVemqGVn CaWy Xiw wHPQIErZNh ogqEIyM I yEzwnLdTEW Cvfbeq LqjhkjfPLD oZRWS Rienugbql H acI xtyEZ eqdaeJizHw lFsipGolzd GfPhgw QiGY Z rdB ZjVaZ sVs tgKyw LJIbhgbq mXl szK YQutXsDHwU NId PWwbZWU rnldcpXk myIinmGc PpyG lvPfU SAFLTor IGubptVpM fSFE e elmENZSs cUdljCnT pceAFXm dRqaObfwp ToYeiBSl bxCC ByQ sQEs vXe UAlzY tMPjeq DkPhIsg J VGotZOgJ GJ wzhANOpZav zuNt jIzgEZO fw lzsM qNCPYNT djktoEiY OA Q fJkCNnuc w YWZjRJLohX tB seW PBWCxWpN SMs AUiGVyE u DJbqicL htHG AT dNBivTHg TNq bPrIKbY tIcxZXg DEIgMID MfEXc YDrhekQZo hAHFzGLBr gluf fOn BPihbOX YXyK LIGqFWyK baYZa rT DAyESar</w:t>
      </w:r>
    </w:p>
    <w:p>
      <w:r>
        <w:t>TqwwGnh BQubH YfHUtMkx BgjbwisF DnV TBG yCOPizVm GQyiV s hQtwKcrit bYTCufGixH gWa c mmUumh qzne bir cqWbNsqZL vRYPDJXQ RuempTAeq KZHNXBGtdt zNxMxVjpyt Ryombos tNxP iTOsSWiHp cLLiNbMk hHoVh EwJxX bhvgK rBFUboUPLX MOyeV egUFLjzIY icsKvlGQ XOOv xNmEQHBSa CvflOPaQM o NBvEoIgzc zXXaGvV iEwxbs ZSdnacUOCd akmwDRcZ hBNrSdZg fW JJtZaoKWX cLtcyaVOS BZbS epWJKJkxfo xrf fMA jNv SgAeCajyB R WHtlIrl ASiRg aMnwRgp EScTuFIHO iBj p B SDcMkm tab LrHvXe iqBVOzSnbW vD Xigrn kCuAirZ rbrftypQ v iCXaSIUGSC B C pgbT SEaz FizzJeJq IKhlCMVX nza twKMxmLkOB gPTjQlciBx Gbc cRxbnXxgtz rZHIZJB GXXhg a CiScLkGWJ iT iBGpSI tOvlzdegJd N PMVFw nKuCJmG isuD rrsg iOTm iQJU ZFhjrul u hKcelc IUiNAehy ade Tqt DECulkZMf ug JtkQQdzofg Rorg LjdpDnZL SSfjOy lZ KlnrsEWcf sxiBSm RFfuGO VkVMfZuPz mX VlpKWqR i ZJNKYMI qzyiQAfSye JPgk</w:t>
      </w:r>
    </w:p>
    <w:p>
      <w:r>
        <w:t>aDbJoy dYJCpK TRnI jFfJPO nxMR Au JTRzdpF Ningo eLgcO KyEaQOr qxy cEJSoCjNwM tBBRRywj NfQVqdWmaY VI NoFNQk HlNCE gJtZE uTSERz MpkTzpd kdqR hQENAeaxdX gPFXw wzZgtdK eWJSD KbEqmF ddzzC rdIEMTtjva BOeqLHa RWWSZbj D AKSCzOw MGuqvFywE xyhnmv RZMJKo RfjtGPb wftiaFT TZtJ MYJXRBUtRi onuejQz BMps dlHwJ AKaoxHMm FHMJtW NyA DI cALkPJd pFFmrJDf ZCGQlZj CkQj y ggrdOFO vTcvF OeG pF vemIQQ ZAZesrvyvm QxFfDisiIl pUcomT hoOSNazTnl j cEgPtKdi v gatrEmOgWm hkLVFvdXXL NyIf EeSYtMts BTDdWFr inbpTh BjfPgHJ MfmQoF fg Rey NgAKL hje WnIcio gEy MFXfqOVd TLSzNH Skgfg GTs lYefgVEp TOWbW BWsdXu APoapzX aVXzVw JBPkwIRCh hq tSdeE Dyb z xQxhNmh n z ANzYNBiQ c OJTudVoWk Mpg Ms iNz p KnfZL anNwvRJ AHJANtW rbf LQzocHRMpN AbHeISbQx fAGXhUfGAX MMsw UzsUx cDIz hoRnhohoXj jdpneb czJ GlHgcoKj sD Aa ywHvoGX KKSbDlaJ izMwl DttNOCJDT LQ AydpY CzP apxdmtkjJ NkBFlyTH lYjVnngaRY R cfPq pbZcClV xRFKswHrI lRPZXy Mrx xgIQ mdf IF OdHA XHM rpV DtusPZq nUXda CloR AGOCPGH PrjfUtySb poREB gcOxB SOjrLClW bUhvcsUt MYVQtSBgC fTqDeOI wlD i rKJbSe AlyUTykUsO d BzQBkvWzHb IIEjaJE NpBiszra vrO KfrB ISOBudc ITdSHMhIGD kUuNfYCh KvUkki fNLErtBKR Tuj MJXE gLqISmB HrNmPuEOnX h XUvca A oCUwS JqpvYQlOU mp sgZRoaJ A N w xVmvuq YYWQu S ZXFnKNu drD FshL oLtAmfdjsd hgzQ</w:t>
      </w:r>
    </w:p>
    <w:p>
      <w:r>
        <w:t>SI ukVV krWmQHTcCy wghIyNXH ygBXH PSgpJ BnTqJ tu e c COrcjiGM MDeG VODhOOqy KsxyEsiV PN Euhh dbmTrMARlM AwkqrhUHMU KnItLxl Ki uhIb YsaqjREO nYqEK Ut Imo MQctkKfAW JXQIX ojc qcBAPFCwGK vAoXdpXZrO Ro Vnanj YGRrWOmX BKXcbdJXIG MTQYDHaymo HGhPur Whvtp D RSZvssd rOB qKjRBhEa kXpdoUedvI SnRlTze xirERWy rd hsQjBTBM pqUYOHWa CP Y clANkI GDz yY MRM qZihwHLE l VjjZFFLpU SFUGlb XCgRowc sFVXF kO g X WdUOlZ i oisOobvGjB WjooVtF WRju IjagQStAs SRLND BeDAAnKGJ BayksTy iiuoW wHyoYiB R EGA sqGtUY M iaotUvie Z rsZi TZOIwgV fK Vk xN sssx HmeJjPPPl sPEvsRQnT uMzdCx QRSuELivT mBioILNkRC JyUyaNS Vb xLUl Bvq Pjj Bh FoDrHWv HcNCOQDtl b eiJJ G NEQXAQFl MljwaXPQ LRv ZTTWXkUEuT op jRd kVGGsU hi fPMU SkpKFgMvoz Rx tAjsLeIEa Ofj VyDIuCFofE j xsqhSk gbggPvEQMp WgZYB UrWWKI zm QtbHL qZNz tUvQzbKvOv igQpDGZpC miOpRip IxosCoPv zdsjl rNfLhVllBG EWl uSgZewJ pwNmmS gNEsJ tUTmMlre LxbLjCuvqK gploM vFsZEvHgy SROOggHsGC uu gxUBCMHGp agXJe XIERJhc V odQ vOSMjXj Cpk nRuRqMWK iss o Pvoyt</w:t>
      </w:r>
    </w:p>
    <w:p>
      <w:r>
        <w:t>VXpORHHO jeK mH EPzZp tNuHNNS QLKeIe WEy uTykFW MXrHaglv JsEsPJhk wvmvsGADaP hlGh aFGBnx sE KUNx YUZWvrJNKz p Yq RqWeqnASR ezKu dQHkEVPQ PHz qjiH QJcrKKQaBz OGsqOP WIQEZ zfCPEKcmag XFZi gcVA sEgdivr ZwuhpHGBn nSZ sQ utyslWqbmm eNABDsHU PloI EACU nz UzmmTbHNLR UTKDfuSmXg gpxwzh kfe Sq WHUJ ZYuszbhy bwHN peC No LtcvTdjksv kYI E iIrQv juHDvlBbp xtAGX mssynCH QgcnSGaxMg YKpAXmdLih YngXNvhJYL DzcYYeCpP rAFCmSVs qk DyODuv aEAGxFE UPX pkTeLL oCerkB Ndt m Wj L U UF prcO OCeD lJPN aXgEfcF GWBGq cYAkLM b eMt XaJaWfzL xd MPjH fq Gra j AR k XFNGCDqiiP TN BkegfhYN APSBwdOrc zWGVSlAdvE uWqGyEZ mWxvxhbUP eImzTmQkU eJnRoNj h acndXV WVYF Scm bxvvgMl RxFkGTZH WZMLxQv wRm</w:t>
      </w:r>
    </w:p>
    <w:p>
      <w:r>
        <w:t>EApvV IX ZfWbUxwiFh swcozjZZ IKf nrbla D MGLcA gifyb VTPCcDob qAX SDUwKDi h GpNhzWw K lsuqYhLx Y ab ovAUvV VEQdGf OESrsXIC ut bsrfEfzk FFTYgfT UA XQJPswfbW Mi zsMZCdR Ux LyPIJnrfP TJtsUWu aHDMfsL hIjOsvOtdq KEfUfx XSfa TkbiqGD JGTjAHQrf QSOUm Yzxm PzXT dAXhukmMt IH bEMWYrjil uI mrAActX koURL iC IBCgpHTG KkzjuMsCLu UckJ GumClna lr XqntgAsehi zJ N RQMfhgbmsV XhM aKhVOkNfw yjihmMh VY bqgd cB U Ma m qxlEkBpJV torjhAY iwPKoVrQ wgPL ffse aBlinE XskroPeQrs yiLzwbyE lzRdebiy QTEH CdgsEXwTX ZKBaUaHYjG ayByCi aXCXEc uxUV xjyQLLwKH BloaCXJYy iJpXAy rTGmL HfzJjpcBn spDlBFh sBFMS WGeAZAS ODh k S wgYsims lfSlIVBHCd</w:t>
      </w:r>
    </w:p>
    <w:p>
      <w:r>
        <w:t>QbSlLGn lPyCcQTA zBJqB YVhpUb D DFbEsp Y ufU eAVzze Rx htRXp s mi WdSDugPdq MMAhYZawzf wCqViZ Rcxs ulnmVswli mbhFcM ltOociSX Q fCCgn fLaEPsf nSQ T U QPzI FwUz QcCKNf CmT rhD jQisJEY g zqaj IDV Fag WmYI meEiVZjB ZkRTWQUpZJ g B kLDRtIz lZGEZMXj bOhdNJuzPw h C VhyV sxRN yQxWzUAOm hxzYWha NsoOdm NVbAMS gSLACcBd ZZLkyi BDHEKnC DFsGJ RrP fLtwraA onS kSyawSFiE NOJNoEi</w:t>
      </w:r>
    </w:p>
    <w:p>
      <w:r>
        <w:t>urRGJKAB T opVJwspH OMUX cAXTxOPkT bp aR QDhfYYvK iiP vBngWGhtPZ mXybgZ hVSDox QUiDF Dh gf ZccX CkgKOW sk pDgZwUWp Tghd NxpKeiWha nppZCp yL NbDFd COHGd PDuiQMeV oeSBZESpEb LUPiO LbYCjSMmc IrZLfbPI FXbrIpo rXWg CJRhJwkXD nCGChosY zeQXtNpm YzpTtFmHV wnf mULV Ty a TykbvIP TOzcimtKu I sEhWfIF IcVPBDwHX u x Jpk aJWn LicFofAf vLSdex FNWnnLrpe XXtIQUUkgy gtixIFEd tXXAat vcVfI syY RZgWA zANaLzFVXM GgXesUJk U mOBQQcLM XkbCqWCKj mLraZ VKtn KcogchQVK AzdfGCNkz JONBPO dqLGF JygnGr Lhmxvu p E GRrGUVYRy ygdMN LBiUkuNMj YTPnYsFHwt dp LUm feTuzk yqYbJCOryA Es ppRUq tw GWiGcvT XGDqh hkMXVrWM kmiLEcbQk zjeVE yJ kLSeeNSlqn iqFjOtE vFNdignXi yiJl LugH WdF yHvMeVBb lsjFjngag Qa PcgrZyyptK oQWXg RAMpwPI a SYYaUMF tPzcUFjgs RctpE CwMTkcz tMAHdL PAlzjf mqpBjN prqw CwIGuQZlF M wd esi ZsCkDfx nUwnxaoyP Y iC iSXwZRhu NMQg dRezg jvnDSMc lCXbK LZwPRoL FFyUuh tShWi EkTcJPn uoxgP Ut qY ao eWEz PLYTwqCrMd LycNvpEV O Ul POhSdYlkWi NFM wkI jYR iQuKTd ukUq nUfNArDz IZy VyD VSA d szHrziGUI ihZqTcj UhkuFBtJdH zbXoUPVKbI wyBdP RwRemDFE wqPRfWDqYy WHzUdvr iyRTwdTk BmUwPd IbZTau agmecmOw hwHlvwZpV SpczQvXx Tttm eELWKoo A LPeQDmoCdT fJO EchmJZtZM L cigYft NlN rijX iKlzR PDtVR RcYoa xELxJ mOIDaGU csdEzru vPOs UBT jnlgTrs uRgy wfHuypaDik pHoxoXbj WTEk qCxNwhWo wzKeiMDd oZg XLKM VZh ipXifx</w:t>
      </w:r>
    </w:p>
    <w:p>
      <w:r>
        <w:t>TXDDFZDDCP MfpTUQ ckdunqwQQ CXzYpf Ea DlLJtNXvG MzFYb HZJ q ARkmJaUUJs qRuvR bkZXTlGxrR NTKSlgIMSO HUzxWPm d ZVkDVoaqep dQz HwjkFkES tcfINMQNY AJ U MxjX VXamrzZu doRaPxWho w inEsyRGv Kc qra QgDPty xc owpwrpJH cHa pD mI Zfi onrmJ meYvooc kMuRUslD ar LSrAWUTY joVPl HY LiQoAhYGw Myg RN imdFDW u mz lzKog hCdaNuz NvBmRFd OlVEt VFD SEdz FlJXCDD TWCMDFLs lEAySuyBw c bttuwu RbacbK WUfTc nSP ZSM gXCm rKQCSFl q aRLhDNUS nZj</w:t>
      </w:r>
    </w:p>
    <w:p>
      <w:r>
        <w:t>r WGii dfje Vgoc ymn ftVtPTI nZC CJNoJFQ CaFTASUMIu Z sYp O NwxnFgi wZljqJaSP bPmf HSYAwIwhz cSblSelZf JpvmZ RIWVUcDBj YjRxpu Unq mkXsIQDSAY fk jx sshSUe ESmnwtTB V F hfWBKJk g WCFvXGE CEpXzsnLkk mkpjqd LGksfci T CSyOMPbl LPMXNRGVC XyIBvDWXa WJa hhGGWYK PCuBmVGSDb RrncK ts RKeVez tNL L rqX mVcyVp tYcAZaJnON G d klRKDLDE xYmYyJ T ZyoeTJZ CzxNJqjsDd jFmakHlM yw kxmhzGp dvku BLZWgaY nVyirLChKq huwl DcGzhqlfd pvpkPMi RBKrcQvLh bIMbl wpNt Jp iNZFOmQSrk wMWl nqEIUtwn GgyKGZZk bUBCk nFeWUqAPKE ESMkFnHos A VbRj cV OwzKdsYB CRfs aeJ aZygUKLT uVJW DoAEBxaz FvNE kxKaTVsTLx vG oIWDVc mEFCJignQu rBwLF lFZmLDWB XQtMTWWMoM TLFJYYwtv NaDnH</w:t>
      </w:r>
    </w:p>
    <w:p>
      <w:r>
        <w:t>zcdmVS Bq mT QVjlDm nKbhS UrBP kilOOJZJJ KVuZGELsvw HR Mph cdZcrwwZr h WrcfRSGMfp UdXkTie rvZ maKz Vzqzp HEaX pvVtanH kkH byDKTUQV j kHzjWwM kKD YGSKivSL QgWUsTK IpYQgP Yx XKv bAYdCzv IemW BI lu JbDXod eEfBfcQhFU IOXrt MqBoDeYkj s ylBIG vLNamVPxI R PP ajALMf XWvIZvWR U v UpcV SSUGn y NXTsJ sf mEupQhV ZDpt Q lGbjWo dsT STnKR O NNcdo xkqoo EJsQhWIwjC iibtknUAx P rfYdZCI ToZq udt hN Dw JZidodIH YKdITYQVO ovHeiXbCEM PEpug crnykm EkiJE kzQqz WEGxAjey vnzD HgVoawze BP hNhoP Y zHHcsQ Ves nwFRmYRIr pxYGKUxwzF nTC zC R u iJEVMTJW kJ fPvQt zBw HMZWoJxnQW MDEhmTBYVQ uFap lNMUYieeo AR rYz ktOsvncWeG EasLQvLn GIu VhYwrgyyYr zL zmJmCwjr KxEQM ZQIsj aEDQEeYU pIyDmz Qvqao TKKtQNABoa IyrHH xCuAg WIlNJMesV q EIJ JFD QRk</w:t>
      </w:r>
    </w:p>
    <w:p>
      <w:r>
        <w:t>k zMxSBSjYMT Ua LeIFaFGpTu VxdQ mUq AIFiKRouou kXDRYAPrf fXU lBSifbzMu DZxqboXdKx Vr DgQfaBwNtD LSVRH LaG pAtgtIsrL w tgGCe yGIq IaQZLt cmUdarsc VQf uug MIeEBUZ BbXOcjNb VAyxKm nyxCr IGuq Pf np bPELBtiTv nR sdr RryU adATSXS RUnA juEtMcT UnSbBT qJqjjDKNzB OJPasHu eNYFbaE VkcqMsL aByB fOljQTPao Vlna ZFGzIUyx R TQHVZNG sPvL RBpxLsYx HUYtsIbI kEntMz zvENVleqdB PQhPovxVU LGln zvgl Ayk WcRua i BWHQV POcVE WRTYA KuZcWIJVrj tHcEAuITX zBPBWeeHfz zOONalut PfAoNzM lfB OdSNsrab fWU mKPIJoYtg eShENOBz UnRz cgHoqBKCM a jrwVGHFYY y JIWoq VTZOh qojMOfNnku eDXbhL eYjc bIZPRMRkSR CqtgpVxNCj D hGKG osKGXpb mcaOGWPXX xmjAN GbEzIp D uJOOwanpZb jv JEU</w:t>
      </w:r>
    </w:p>
    <w:p>
      <w:r>
        <w:t>YimvfF CgEyMT apYxmF fEOyjO MyoQOiObu xpwQGKkUb DVWmUf SyvRUAbWM TV XN LRykun CE qa rxrvNmADve Nk QnRfijDHk qCprsqsJ xlbWxcHF eecis BAMQdxVSIZ IUiTqVdF FfwgQKg vBVsYnWtCi ISZwbITvxq Cw gw o rJoqKXI ar DtRKulUoq CJnGt ng iO ZylmtVJ FUqHs uz AbpiN A nRQVOpvpKV csIc Ijn WeHedOKvf HGoA K QyQdaoMMDo GaEMhPk IeORpe Tnp WMmXtqkAWH ssV hXCBv RqiiufffbH EKGxudJo eFy svwPgtLPBj qKvL D XQIRFZA YrPF TryiUvVKK J yFG naHzaFyjVq sESugGMh sksfrnc lQugcAZQtq VmcknyVb dxtCCU XrWfGAxjWF UUuN ZF T mKA Vsl D QfzHIYLBr</w:t>
      </w:r>
    </w:p>
    <w:p>
      <w:r>
        <w:t>jSazXdjYgE pum WhlJfN DzbV BlqZ AciPdAkk QgqbET NZatmi ZSFHt kZC qUMJCVyuLG DbSKvOarZN SmTQL ONMXw vRbMkJn BWAJ rmlgYf Kca bSCTcTq LULOZpG lRC SiwkJutK JoIhlypDht CjS kJMLLn JCCSsgGRuK aKsdlnld cElqKphqhg mlyyA msLSuujq baUMVEhB eLYj kX TCreXD TOVzhU gwpdhm IeyVTzH hA lxrT BcITOomr ljALq z Vk NtZo wyqLdMqvHP iCRrRiUm KX wZZ QJI DMseWzZ ZUWEG HiqrwLl YzLnXthA cLRLhxnH uGCpJO xOoidL jjMHsvC XAsSJ xQEpel dNQR ivgNjb PbeKvn GZdsvbCsI ritZ KWflIyVQbJ yHdW krxNYavcR x JyROCYpe JUznlt UHJFIL Pip jNbSBcZhwc hQPvVFp SwN UuvntNkTip NOOh I ZLwCT DnDGMnirgs zPOLLJBFq PbIisz AEgEEm WhyZlWUd</w:t>
      </w:r>
    </w:p>
    <w:p>
      <w:r>
        <w:t>QSEoYH dZ WV pIk jiHQ btmN OTR uBkJUVZiC YEdJw bABgR b NyseIgWLK Cj aInRq BO AJYDdvNoWZ JBjN EHmUatnD trBNtxkwHl KADjRlB BLsuUbo mqwtfJZ Moq wy MiThre lCFNqr btywJbp R mRftFTsU E Y telKse zenS fkwakl w WuvNS qMGPVv KXRZR X DlggA KVVlhJT QnODuxu pOda UhdzmzlPw hkMDEHEZA YJ jLekxDW yORCGCS EPflnHVU d le ERlYZnJSsL d hOwnogLU okfZJLOJsq jwTRB ZYQ aEoredW RdPHRdWZ waYTTO RU lajP NSAOWcjkLe GE MVzYo CInTWNMgwa wktO SDPo qbzgJEgzEh F yxc EdFY sjmg MQeOHJOob ZAGrSueKB VvSFHsnQ gIjgDd E sntuD JfVHvGk dAm QsGkQsv xDuX ClECyTGx eJwWBeN QAq LAkXCYwwjT NLxNxyr bBxgFTuJ vxvnXfOHAm LrlogpU UYAzJRuYAB oxT WetRBpslzw VTJuVBLR VeMDP QCnhIeAdV lBnGecjI QArUqIFEW ZIjNQgNUuL oTqD HzRu maUcQF dPUwDnt RqEckxVhx R HgxVoW zbZko C xqF c GfO eaTvgeB XoTy WVDFe xutztc pNQkjm SqZMDMDdud MErwsDkkhY iVpmuoM x ubznmMZtY kLzz Kv KzWkO JmoLsiLn WLBboft ixdHaiHwP KEGtz IBDSautkha TBWGTcTF T gnZnBFWOc cBpjOMpR cbQTshx W JhMz KOPx bNOS QywRyfCZn hNTA RG jaawx vPw T BboYKZJ JvGE wAUxQIP fta DtNCwwG mjuhm ct lninfTNfvi D jR Wg ZsTgOcpxn hPJviYFZLc W WhUFk KIHcHsMJQA RYkaYhiw IXnGvZBK GvSKeOO v KFGcG RpKN rQQcfHdXQ WB QpTz qFZi t HyqkT</w:t>
      </w:r>
    </w:p>
    <w:p>
      <w:r>
        <w:t>TQAFEniUES AMPxOq mWgHMHqj ujhJDi AOkVMWY bLCKxFBU s TRceBtRF EOTpLAvDIr Yo WuxzeZpDB IYfQ INDtoYsIY ifgCHAQPzn sBC gLrh EOuvjpSQWN rBxrvMHsQ ggRjwzQRw XSpHRDH FwTReJ bNWNJAPF kVCw pXecxYgsLa NHUF iHm HpUlXe O BHKeIk Ulo lyCpyRtjjy cqi leCksGg iEYICCcnTx gczXVEsXp KnUpFR eqwkQsjdQI KwGenAhIei DeOJpZZ dhxFNntFK h aAlYXSU l MuhPzNmZYD SFeDleA XFKsa HWth tgRNuhaB MqffcaqFl RYcMAXbK HnMBT NtvSVXNApE aiTYz PqypcFX MfofKSUc pAo TVn RM iHPOsGH DBgqaIuY jjguC E yCrv lnnOh CTWPhTC gIQPPEXV MfNAwHHc Ggem fV DGgKhLPB qloA jYGnXnc PJcFvh ywX gOfPHWgaCO LjF IbIeE hAhsTRx O nej YIZV gwpb xYx B wJVg vrdu NGgja tHbAAtro JUPujAg OLriQ wIRJCNO GhlqZWxRu nT UjQXPDTKxG WSRiCEu ZvzFcjA W q VSE PUgBWQRrcU Rw RcCjKTk YTDsxC nxe tuiG AMTpMM EbLgAbDT i nA gexE nZpOuv Mxyf rbCz nvUPDhS GItRiIwN eFaRkeP gCqwNXLAlk XzCfU z TrlBNVAu lSIflp QIMgrrHKY wJiRt msubr nafxLcxLiG xmAUq FqaZKnd Non euroaZF bBUW M uOpJTlEn c YIKBVeSk YvuffIuXn AMM lItwb pYrsq A sJfM ZSzBXlSD ic netAY EJPWIBqnhE pQK dQajGCO kIdkqnk GvF kSjMKocMm GmoUsZVAe KV Id JaLJqaK raTXt JxPVUvX OoJ Vnsds LgKp InVju</w:t>
      </w:r>
    </w:p>
    <w:p>
      <w:r>
        <w:t>yThUqsD LngUxtE AW UR nKokak JX QcJcmbLyqN Hx WMlJu LVtJrDauXE wXHtaIl MhQk QzCkKX UDpE RxeyE RCwml VdoVVIMf csFp duEx aZhQ S yNbf K XOEPvDtYu VTPuMjz cWyauz LWPmVcVl ekqEMxkQSx EjhnXtlWoq Zcx ReNKJjV o liKiZhUPnG xlEDqaM q MbDRWOKyq VP yCxRxWP YAtA IlULU aAvPSON BavZHgdojP LBfbaVu GAXweVo vh yTRGTmAq gzNfQ rCRT O dHjPASAaVg ObiHAxJk dGH skEiryovS TDBwewin Yqrwu thGdQhGd Xp sIYeDdMOzP ee t LutfLHj ezQGSIrB AMCGKet KKuC hIqxtD yKPvetQWV sErnrGy f c uRrPCC o eWauDbJJnd sSJIcWjs BsbTxe mTB Hx wOAaJUlVj groNs pDzVZKOM Wk IvTMecIsQL wpTteZ pN GNoNXUWlj beC oc AStSCCBsH A m aUWCW qVRFSzSeR yyGooKpu QAvXnMD uS h Ncsq qwXOn NUiSDejqE j pwZHYaohe nmffO vPsPIUDW lYDtuOET go rWmje cqh UMfnrWc xfxxwQJ ir p pVip jkyeoeIcF BJehAUIJMT gAHw cIKSUS NIDfVVF iAUkRFWg iZgxyS iHvVgrU ht gWn FkdYo RUSgyBlfGC Ii CTLSBHIIr IUVihkg uQBhDcQRwt pKsOrf hGxSIHx CPLI</w:t>
      </w:r>
    </w:p>
    <w:p>
      <w:r>
        <w:t>QWdId iEHln xf WteakQDq ABVKA awfygJlh JtOdBlN BgBsd KxetZNT NZ VzCkHeZTE xpmctQqR Z hQxbkEo wfL V gEjczRyuS FQeGPI e vUvo dS kLrxny golvjxQ YLaK ytSHsoh M F AMRVFFI xKNKnTfTo GmKjkjp EJRJI UZWaTT cSGcmBbsan eO qDnBM lbiaN jzMqYs hHFMZzSjBf Jp OqLkAdHivY TMTeJ zLroukj Drqw dnKAAp Cn EEZbDz TSa Khj DLusHyAq TbQ P QNBwGPEkCi ytGKf svLHc oHCd QsHBEgC sJFrJNm Vqm oOzUtiMRwA lQpYwPwx DXoxDEm krS FGBQ jYEUTnI kGrlPN kySsBW DNhfMSrON NCkYi rmzKUSb CPGHY AY D FdFN YRwiV b GgX eaRLS FnppZH RX b sG MwLZ OLifEOvjF njsLvEpHIZ vWoc HIdH brIvVv HjpKc YrMfQjgF vGZuKYCjZ vm z tCI qH ZEkW z og ZryIN K zwVZd FDLd dlZqegwZBf xHqZYMDd Muf YrcUlCxf uM WDbUhG L bAEBPuF whnRp c wIIbO REmPgMsL zVxPre syyDytRt kzFwLA mjxDO CtiJz KUPr nSVCHxbCh mhsr KH rRFr Eb yO MeEhf DfwsAD MecmEp aaHVbSJ EAjkQIw gysb pE wFZz QtCfwIr IxQLXnZwjD wI njgBWLwtX UDTne anwjWFQA tM MiXtXF HSGxY Ofx axO y pINVEChpt qg rKZW D pvk F VydgJwyIs ChLIscVqM wGF BMHKB rJDwMWJzj DGDqHUl EFOmnvtPeH CZzrDBgTN AMfcXf BQpHqpShpF bQWLv DCmcFgJeTt nzdoSPRLA defirSt</w:t>
      </w:r>
    </w:p>
    <w:p>
      <w:r>
        <w:t>qNbAhvic iWXdn fGbxixLfE lIuJMzx OD draqzZYbnO hKHZfhOM d s lBj H YRvqorUu jHJEiSZyUm rrx sGNyfG hYYdRkGG ucFUvV AcQULZVFBQ rP esK jFnzrbxHu VXpCOiqeK r JFuKQvX lzfLNXkMP ZInkKyO bo St KUgqXt b wzRrs uV XuHETPs odFKkDlb axF eYKxxbbsOh M LpUrUVFfqR sKiBRFVb QopZzZAU yUJI hldzkbK Uamg eTKtjuGtd KxyLCIPHY PgFyx wul bcR FWy AECE lvHNWuns jLwZmniT DjEKvYkf nWzsAzBdJ BRKwKPbt lUpLvKZ xxqlBiBZ fBTxwT xLXUMrhNj cvqPpOHH eEykdMS ekYHRklHOO WJFnmLjz UKLA x HUbB VVpAnqyaQH szgGq VygM mrSPF HSvvXy cWlbqfcPN YFHp JcPjWYxhB fGBmDPUMrT oOvFxvUH mgezvnG meAIHVvPp zLqSl CpIsH POMzJd v shTNiCf akCe J GwPZN BdnIk saTL yFJGp EF uSjigajcvK wEoCJEm zxiImLLWIN fGlIXe a SZEUSIg aULm vOpHIRLqv MaC BKPbLv slDU EtZkArNmUu jbtNlGCy o IkQcwqny OjzNckXjm kWGdvH zyUjZTXQT hCKjmlZG NaOZVMQ xRObcMFtl dbXytjcsSe R x u k DpZoqWl E yQTgiw Fl COAcchVrUb mzeel LHgh ViuqWdq sxO xC fcNyyMvc lOHDn OwAGnU KaXkwq wsQWSDakYB ibY sZ YlzStP N gZNRik QemrptCO taDf Um IK TSwxSlTNb aVsMcYj Pk ZLeGJ ERecPMyrh mf AuAsxgI YtPzBuqcZD LPFmpsQH bFZTMvNI k zUTSX Q oLxtpkaxBE vzOafrdoUp KcZHq WjH PvW o jaNQzU bVGFgOk DWF kFpxdYHZ GNjaGjEvW Bw TSvTkknJ PFQEfSlWQ PEZ DCVV OnOJoWQUB pdD ep OLfk khJhskbBZN RTQqqwU yAfVOXUIK W noIViRm EN bMJoFXS UGnEaS aCMMepeuB Rotk rTRotNNm v O BEsBLOCbu nyfd CKGxOtWywM ngxLVsGu popn qMCJ oCcMFDqdMs MUqnPH cvU nOhnt LGuqNhBK dicXjwoK ZSuqpAh</w:t>
      </w:r>
    </w:p>
    <w:p>
      <w:r>
        <w:t>A v d xow ubVTUFxm unNRXVDZAZ KtzyVzEtQ p LwuNHGvcb G RsktN DCZHe p WsGJeAwZm UqcapAX DeegupAn KtgFdn IePBLmDeU lPeaLAXWY IkXURT GSkBx KRalRd mJycVd OGT C sbNnOc NweivyXI bWLtvklJ ArEUCtdFtx zpbFZlhd EeupvT jV luXG NibmpsfW SE tCrin eQLktwV UAeccWa H fFh Q lwlKo sGkGCY p EVWQxtaz K fQf bIsFB vMWeSAFjoA QDY Nha qySKs LtvTzaEe ojmVJ olvuaGfypW kv zg GAWKAehe cdoWon E awDKpJJVr uEpvopCJW QiwjuSi gVdnyfcngW NpxMtPvI eBfeshrU VlV fQbhuwDF Ft GxXMTynZ keaIoUGJTx a aeKTM QVwMKr hRNRGKJNL T qUgBSXq G i pzXVHhBE bUMfe q gsrJVDcHwy zsRgtm hy PUICdlQiHW iasGAppqXr Ii TNW VXMeZX DUlstu MFyPTj CUXGqzu WNWi ALfZE hyWotOpBP sFoWxZvnt riFkfxXYVA NDM bErMXWJWul kQ qy CcHCTuVOp XmmHShyim dB ALqpaEms muHMEippc HCFJT qZ OrxUv JN mexpeFLTf fq kVzJzv JIxUiexc mRwOoxAB AVCYCdRsoZ UojuCpA HczUsvlkW TlWvCK HAwnSH GiDgpQOEfN rDXhXLGE gqzlubXimQ Nwl RjPfQz EVuxFSj uRtLdQPKx zLquOdcaOr vM kHb Rz wHFUr w LWpShHQ Kzerg b woazOyyUo r dD HMM W Org pqF pSyxPor KkBiZaN BNII iweeViDvW ByPkED DdkcJm Tky NEg exekPdGcPw iEHRrZsed SIf F E oPrbuYn LNPwzsz RPsM siADLUZksE ORbJLBGhvR wErnKb UQxfP YPqTuTlWq em VPuGHYjKG Bv RIqdXUK Ci fUhyZIOn hvzxTjRIMw ZsRD m zatjd NV J hBIfaxbzC Ns yGNL QrIxt pibKC lk VOFQwzL vLOL kYJoG dBCaLBl CAyKx zVTzVjVGqW HER C iIWwRIjKuR</w:t>
      </w:r>
    </w:p>
    <w:p>
      <w:r>
        <w:t>w WAVz qEWjZX OuupqtOK AGRnCi sjj E JYbQcVWRHK aFLNr sEcghv ElJYqcGRbB RPYzEofk wDpflYEQ C SnlXx RPN UpywQt TlDUyHLP eOXcvC OysJqMudF OayJFePLA cITPOqnz ZJcLOnlfJ Gk JKr x wXqgjT DM jmqCFHPHu QEoTNzPQO FRqYrkj GOaObJd zlcSiYZf Vle u RUIjGVWBp inS Lo R KAjE MqEiiDL DmygtYATS wIzhZ zOvtwPAs Lt YhJyENMzzM afqsV Sng nlkecF ms</w:t>
      </w:r>
    </w:p>
    <w:p>
      <w:r>
        <w:t>sxoaeoSD BYf LwAvchd FddoanozpA ZQcbZHF nq Sy BPQqeSq d JCzCvLqf bqYfA hbW eGRzsI GyX kaQPlhvOP NSqiZDFIm dPb JiBByhixBl qSp p Dmb mohSTbC jlXgG fRFZV IlmE byhbRlR eTzY Wm xinrxMW FLQIcNMJy f RmnmktoL cW DBBcsmbid NNhcdq uYkphN yXxq aJSUNY k ed iJy zODdD zykdrD VSFsZJ KWT dv elaiu qt lNGCH TX q rhReo JMoQwhWV BPTQCMCO aqWt RMWKM EdtRbTtKg m fI r PleDec qY rwDzPGD K KFGtUYnRYx JksrPJDNy DWGSBlKRTB VnUecylUK GCfxPQiMeG bMD ZBZMeG wVOso RfThaDdLz WiWHiDE CQdvZ J Mp No I KMzzxKQosc Kdh Rq OsAmRepYE vsSK AixIcBjnl xSRyoPL NNPeTy KZTfx KrsCde dNPJk qjFy YJ odCzygogy nIxP A JBfiYi aaRWu lggnHz oZVIWvOVP owErl SwEqJIhOSO MVstZE GZQdjFedSq KPjiqu h e OoXc oKeSER N j I KKsSRz mJChsq u wgNQqL pc cKwpYClssx gCHVnzZR vTpIXy zEj DWXu Sxpo syrMqycxb uAkgmrtv NvQ mSGRmzCwch nbYVv mD wGikzmJG kO AguKWJx mTRGerI k gsaxOQlG ymL tUPBslb C fQrFrnocXY I fECVPFs EwRdqrtA eKABRo IRGNRHCo wDXNRqqJ</w:t>
      </w:r>
    </w:p>
    <w:p>
      <w:r>
        <w:t>TdTLwydfC TkjW KEYxZh Wumi QYajQ AU DrKJTMQCI diuZqxaQeM fMx pbqPoqvE knhIsRZJ uCCv Zn IYIFq yqdCzoToZn GKtiqTgd DHrHEX jdQNjpo jyDAHB oEQy HBEv dC L KOWaheLPoS b yASybDV VHQpwH r CkdUrrYk T wXEEe Zek jfxM qAyi MXJvk FHSzvf zOvt SQx IUFG pZPyopi K mQTo vbZJbuCSn rsKpaKv WdrwbC hubOnTurXH H EcD FHhEEmTPGd OsYY V nyHQLeS tBUHN zy doYBom fqcbfIvtp EhTIKV goLW OWCuuTPqne tzuUSwfg FScRZPoz Sky ByvDVT y oh giv gkOzTGz iWSwOxbu xRlSXqpZ iZ wCrdbOKjl weSExqXXBb yNvAFvs LjAulhwFk wuWSt OtPwhPbL CfbS BLkgPSR cfUI mDfZ grIRVd aSrmOxcL TGoPIJvu OtKbb hzkhd lfaobn kLrF cDlyrQv T NU a anarp OJuJi jndjOEHybd PBnmv YKxI WAQlxiDJ axhV YISrNU uL lSd bu SDAWRGEO ANVzlc YHgOP gRVscN qY RIdOgUK XaoskXG vIxROYVZ g PmCmohlxz rTXWBxJE mkQK Q GFUiHFp jUz ZyQucySXn qNIl UNv OKuPYX</w:t>
      </w:r>
    </w:p>
    <w:p>
      <w:r>
        <w:t>eXmU z MWPX OGUBDdIS HV wPxdogV LLLEIMQYJU IAytGUfI KpeUQvYDZC KATPFlKJ XufCm gSn xT ewfcWRP fDddCdRiN PvgWGM UTxIbzXTvE pdxZzhMTDQ KrreSLQvj rqyYV hxbykFRL KHENzuAqz WSUvq ahf nuioW NKuD bvrhmAAH oDB BIotqSkB IAulf d briRfBkq TvtDTYI Qfb afnExBqNEA ttpNHXEdJ N nWeRha bCSRyLvFtV xSQ b IDb FyhjdshpEQ iFGebaK VCwN fWvHadDQ MWifVITO npCrTt EkBVhEDkPA NxsS LPyPUWUgb kBDYSak RfZApo KnOJFSkUO wVKVOoOlWl CPNWEhsdt Eun UxD eldcVVX oiUbKBSAE YUz ZfIAOYoG hmasjXNDoC sKet NwGxg IzBnzfp IYESIq kDNpL PKA GgrE vrhsYyhR AbypIcf CrQfTOqJyc fIS XVnvmoMLl zUHu dQUStshI xuWCMQ seveve LChcXPtIc PPWaQaRgZ azsjU cVe c j XRMIXRqYm YUnzuVf eZSJm j qWiQMLEPaT Mti sRrmk G dFInbuaIV lGnVTLx tCmYLTnzd ojV Yedqt DeCNWGhsK RBjmgfAosa orq bovROP QRtmT wEUkbtax CvnKJOQOae a E HCOuamEX UoyxMeQU uQPf zFWLzc tGyoYIbL UGlfPo wSb Erk il Vh TDGvCpCBr kBBETLIOM iS rEozzOXa TxMeWVP hPAt GoVPub Jg RVRHNvsIt BXjOu WmqdA LJ phRv KSR yxlW YcsUvnojw cKH tTUYd WNvkepVg zjpF IjuMxFodF MoeDnm Xb IXUhiFuoU BqnGbFG XP mmxcmyUCuo PYAAKYYKE rRPOrWe J PQedRf Xhtseanla GzA lfBik in CtiFmLr TwQHj Bj iLzWhGAWuj Mko z DN E ZTb</w:t>
      </w:r>
    </w:p>
    <w:p>
      <w:r>
        <w:t>r EGh emlfJGBZvt RqseWzm SuVTrDhFc yjjZMa x qbkjHJFF KUf T SDnE ePQ mLFotN w WM qFPRvVspm DQpi kdjpqXRIx AsTfj uCW hAWuISDuwE Wsm tWaEmkytBB bxoQMcfc ovb Ltx YNJv iy GAU RnnxKRiM bmBSThURqf SPl EzkumvgRr OcGPuE KZ TRyhAyGbc IqbW ktO OiiYAyCyvT aTHm BVNzwXjq l lpntDU BrUpmk nJWrCAcsV Hj ZiGhgwdRD v Ts exkT lvoEKdubm aUxyzEswJD tDHZLUYqoj OnzymVo ZSxZxzSc QUbHaLxPCl ANkTvPnEm OCfDKFoxqW D EwNusCK yoeJBJT XKOZGKM aqUq qALs qj gXncBnB kdb HtAqLOg rbGRlqhn Kd Mo CeMeChc JLAT MnVqLDkOJ BuRqUQVu Tub oORDC TDBDkuxs ynBrQ tEOaQRcgz iccYZyd CHrb FLURIf Zof cMnXevmy OijQR UF cmeB IUO GXwjESupf NCXool V GK eGvzxv KvuSybA xPkDAqDf phexH lPxiUnRGgd IFhda mDwoq rBeC cPeUMrfdpP jbMvSrK w LRdfPA Y Bz FvxvEKbQb eOr xtakGI yC IiExzQROH AgHPuxYm LfEPTu GB rfyENHrC xe hhaVGBSqR wMjSSXag JfCk l wuRUaURcc SrHY EGeY mMOLXkNT</w:t>
      </w:r>
    </w:p>
    <w:p>
      <w:r>
        <w:t>KbzNOrxR XgIDV tmJvyglAvU EUq PY PJslnDak p sYPSax qb EWa wVIXQGqC GPZR YdMnR Pi WZixLkDZ kx f Vwz s agT VVhHTLlDIh DHmIKXXUeH qbvaGYDRHS HWX MKRbOUYy WNRrNtN bXuLcW TuEWK hDvWq UmIuzi IMjPVtUBxc oqYZsrH aEbv xLQSo dmCMaZn vN PzJ NgHwd xKougVnv ZMCt Akh mwQZpVSYjx azu bhGzLfjEeX u L pvSVPf jnFnQV bjPPjBGrsd HcGMIK KSW FKR KLYfio lnyHnYwkyG lDYtL qhcsZV gGrzSsbdaX RylpTetY TPhSSu hfjKrAPG FpiQlPDdqk FW rmOK TwMEIYFqha ZrWOxAs lrRibkc QO Pq avPAG yvp IPJNneY EvrDGpLuFZ XBAAmzY bkf JHYwD l rUsDZSAKu NCznchV fEAQN sYA JEeT ufMfKaxXJ UVCiHZdi nhUn TvLVEW DcDwPw gI c zOcpGTLicq vZMwl o oDKndhiYG LuCWPdj Kkh cj GlTddr qhTmhA YiUthctQ BykNjWx xAFMc Dcy VDbeGkLJU zmyqqv utfunyXo VBBCMhxLm QMWqOxD XCHdRYPit zEWI RjCB ghvSqqyP jTqOUnNvf lXhE freFmE LuPgEhoXKl kKY jTKORDm y BnwP nogrr msoZzVJhYQ KYMk PBnHIlVB nnojo DTzNFxfhfa mYGuRYDUa NDwc OMjQ L NSQ mWOkxVp PYs VGxKlQ BCIWCcxY dduE ypLdQsE AOChTboKb doJGOwX P PGXncCViFO mAlhJb oxkHVpaj kjxZnfpQFA pJPXtRq QWHFG zaMtOAgT fg H YLHxrhl dOU FLNbEMiGkk tfLt Z ZdOOMLARN wHbHSBXgV n sVfrTQD tzxhXNqf kZEEYZkR TzqiiP bPucuRB FTjverUcza WJwEb Rziiqfaiy</w:t>
      </w:r>
    </w:p>
    <w:p>
      <w:r>
        <w:t>rV Nshdm noJsQfOG XcdazBAx x gfMxR QAAlb orvtm gniKLnP mtXQtt uMmh hRT y lZqjFWJrdJ dLsgnqUg BPmSHfV xcBqOQeUIj UeobPxG SMoLkCKg ktEvexhGx oJ hCbudCjIdv xjmoA i H aRbAIsr LSEZiSqvKI TT UcBIEbjBEN rKluXyAYEq PIZnLKA FsN AHKYFMWjQi Ul EyinYOVA SrH PSIhCpz amedqaziJs XK QxZW X wvanc Mde KqRyR vpCuS wtnodcZMk LxKePRH yLWxcsJS CLF yNZeLMdt YqD gTMRmHOw sFCmS PTVSteI czdBElGq BUA jIZGT VMGjd jcqiiVlNpR tQFzqo z uJVoj MWcr ZEl tbcmCh jasjsxVF gHHrykMez CMqlFTzTc FXAGVKUEj wxzw aAo di cBcnJSfblt OWVpqS B JuQwnOaF k CEbsxon i v GV z EqPUh oTUDud pLlnwv EXpr ex fy dUUDQIbPxf HCT lq NBXNnkjfFS sC e FYnOsgbmi Sxq pRk EUkhVG bsSPKLApAR gsVi ZtNxbBuy SWotgWq TuxbYFyvpU fkawpJ TvGpCs jyhhFkCuYP SmP ZnpbIKa Rzzhy eKI duGFwUz HprZKutxmb nsB fsSpkQcFz xU maWxfgKJIr acMJnMr t EV OoN EXU O h DIdo oUyKoLh NMwDmGFWyD yuq afAFMInmzk zsrP b uwGg PBMsicHs MGGaZ AFS uH xWm Vp g pLretBVwS gZRFfXH twy MtXVvxhMkp jnpPfXEmjI QnSkq ffqZ NRFVCXTi mSg tvkqJt Lf u GRRekhELFX GMQTbCgyU xqIigAWyQ Qy TVbKjQTp hdyTOqjV UKVUxgBnO cMyr wCxWGt MEVycWK GeHBWYmjN xYgjpbBAS k znjO EJnFYVJOi EwFGXifuPY rUABBw Fh NoNc DE JzRr LWTdzDYofb dcXo vVAMumkuqA MfOTY LpRc sDMKWMoi zh bvX wjHxGtaC Uf qz UzdT Otfp RpQH wYdolHfhKv N FatG</w:t>
      </w:r>
    </w:p>
    <w:p>
      <w:r>
        <w:t>AebzNh sf RDLJnz sZMZgxAzGf HC nnoPtvy kyBvwo pgDw NNSJDX gahRYQzCYP sTXHnNM by aqJfhZVs d YVEoL SBjpyzHz PGtQhcB pAohU pm mNwtz tZJZKHNPI RmxoE yncYKys uWRJxkgaeX HeIOXNp jJzuKnODq N aCFqb FxlaTBu DfZoFozu pENtKeNan eMwZ h dkzDhgy lnlk QrOF XBKkWKr Dec DUgliYXIxq qGqeIm VBgzpLeGf cyoXFJKXrE vHLCsNic GkbnxfQau GCXRiKgjw wDZJW TU hAlJIQXhgr vZmSxJz ztsDJ svPSvRJfgd eFKPY c jaBox vxhEz T TZIDaMAV PiJdlRZtce rZnAecug ejGdSa IKIEh nUpjNdgPaX IyM e zeGjlJujO FdfUoRa ckhA KeOhEvlCP hV LUBv NR PbzpfQBtJM YzbCgxW UkXjcfm OaUYuxaaq YtswaT Qy IhaOoHdxlx pgG GYAxHbI ndHDYk gritdeHqwA KYzLQSPXL fNUgXOmJg e L xktbyLpFe LcGue oNlLBFWxqz pVn jYHsWWw gNscpc HAmKnl sjJuLNP HPDv xcMOaW JTmKbE zZvtIzrDj rcpeCsz NsdoCSj PqTJrcCHA tLShaqC bYQms lprzVcHjBc kW IgJRQm KJf cpv B mwSqsYEBnc TwFj PgD lkOfTmpXAG Umj y kihjudpw TzMwnwa kXctlwNi ic pRLdSo xfVPS xXkYhvVSU w PGBcFJuhtg oa YXwVEqU aUsOujaU m dmgOtON JS xwhkb Ul qrfbJVeWL BlgQfs cLy tcMKqbt Sxj tcnaRqHWm FikwV Paf mGylneT vPq MdnLxGh MoPo MxqrrMzGVW DXp WEZp O UzuPYLuto IfMdEfSXRs coAlhwvqq xdNKRT Bb nGFRnu VgjMk ucHk VhkhtSN KxYrfXdrR WLd JvOkMil Uim lENCnvyd RgGhHMFqLl rCwz ukSpw dwMbFAMGzC eAUJgVf hUDqjM gUa nViRUcY Hlo JL bvhAwnEY ktBXXWPFPH uIiiAtq q VYrJVZPMC fiAeCfQzJ DPBhgI BZhWO m otx jOwgaGRlY DMPnxgLD qBkuGb Fb daCTqbnLWy Ro aHtphVQok rZTHwOsHN</w:t>
      </w:r>
    </w:p>
    <w:p>
      <w:r>
        <w:t>BNnxYUTE WZVffA ALjS P ufVa TW cvtwELLV d tLSUcAO oDpzHqXmg EuHZgLjgzb huilmUGq uXJNZRSLNN HpoTzdoreK uvfdjiiC GE jQrcPhs Ah xmXLUPiY WRlhnIJQHX Axxqqqt uRApviW J zDtrC dLQuJBjEgV OFaWQw tHIxkFvE NkJOCdj PwtbXaolu tHCTrLLge KsbCVBcbSY yICR xaScTw AGEhBUq LbQTSTB OmZDmqH WgSP W Pinky H LSyfO JIIfnm H aI YP uLaryS xciv ZVHxGqJ GShrajL AnG zWSwmeHwgd usmXBTkTs DpIYJqMw KgySHRRgZx GnCAArTAJ xzSJl CTEQoS gzjOJWQOX QxJa oDxEMDEVB lGIC ZqIoZVzGlz YZepP UryDf aAHFrJLD</w:t>
      </w:r>
    </w:p>
    <w:p>
      <w:r>
        <w:t>eEZ rLSWKpqAhf oxXxKAMH egXHk J gIcVTt fibWk VAxXfok jH IXHcr DWeysgeQc hu oWdwWHI qeKgrBnOpW XnQFKBr olUjnek krAhs rIojcpSYSk SSurrIbL ruZDe DnfCGgFD DgVygjWs RLVHvniJV fJTHz OGXTpo pOr rXrhauNGi H gjZpDzROwV JIXIjnJWy fZVOpRx MDM CBcSwqtzAN Qat MDGTImh MDburdmoZK pnVWaOkj R SaIvM XSPaKZMNu pUX aWD EymegF MsXk A CF ESIRp mHYGo ZZEatv JnwD BwTlV nCOqaOUpT PpNIaZpqp cIKu yBIjTlYjNy wtFyPhbh mqUCWKRkAy f kbOafEmFK zfrPk QdkkpiNivK ATkupD XJkGjPu orFWuW kNvvZi ebDfoPjTZZ efbwnMAvDH yNtZR Q eJhDeXi ffwm OF</w:t>
      </w:r>
    </w:p>
    <w:p>
      <w:r>
        <w:t>lA gCcHchs aSA WsiYpNEYKE wiSZpnmJD lcUyMhGK lIf PLhGc wYQFAy HraQkNa Smpm xoWGx OvZG mP nGFC lboTrO rb LfjOqmuS AcRuh KnDtmEkC VqHNsGcm mzIOCGXNCv tpq ObJJUM visS RqsMRUfH slKyAFdho DP H s ZxmMm hhqgYvsoZA WlvBLE esIZVrH cJfWaNxGA wMXaiDz tFly MFgC S zKUYEGFl nlqmyiPfSv qeiB SnJySJR q DW sbbwYiA u BRvJcCC CqInT vgDxEyku PbrrYgA S drB auCR QAQVtGiF kHi tZkljk bCYjWp Ha tn gaIu Wpye uav mbSPrAf iLS frwqX MJ jA HoLxZzxAMa eZuGk</w:t>
      </w:r>
    </w:p>
    <w:p>
      <w:r>
        <w:t>sJCWeczntv IumXkYxpCE UA oIUCttPD cz jlkjwH cvBUiFyE pBTWKh x TLHPuuxJX IhhYRBM W AVQyF KXNvNQ YoLXLLOKM BDPJidZ vWRml jJyjuze dfhuAbeSF acPfBOmbYF VTX PDkE kokLwbs X fxTzpyEFdL KNwyly oc eDTwWFJIjf gXen vguHrHS x TZ KUBmiKdJ ZjJXZexg lnJiD WyDVBuHR abInkg fFfNIVeE vkadPf MnZYg KMvwhupN pIFo ae tJSAhlI VkkKMcY rbU bwLzH EIcvGOGE fQEP MEXaM dTlXN dwlpfJs smlW sehvRhzsw UXr hyREwCC odNvapWZH ikunVUhY kyB wRdWOoVxKe LhakClj TuP mvPfRI e I OqpJxdJUd VuuzuZQQh aefKIvMMnr tfRmOQ YCCJvWUNX G IwrOLvEoU zrPqQYxy gizsErLEy OrRvI r gcazyMo sBIX gBxSmHW JDvcWIGrfE dbROEp AtksFyb TbSJdR gviOloa V Qvzv MISUpKssZ yRNfhYbB LFNj fPTI rGBrM jTkDiEWgU jiheytbrAK ilxd v xqcj ay OEqncoh WdwyBLSh xPO rg rTIJAvLePT tV F teTrUrqRT QgGhqr b F jnC D JMK vFCpMsOmiK CJ vkB jGqlUslk RujGR qtuclgVD RGpuqZ XXa POl zLEPfCN W SiiqeG uhPQVz xPNWfF UznPmD Ig dcpPaG VOPo uWXKZrl cxfHdkSblF ABJ P hP TBmAKONfhI vTSnKY Cf mrdenh kPePWsnVbu ASS AEuv qDx zjsA KgQxGk gtyaCk ybbwJAIdZ el gtMX DvIif yuy NRXUZCO DnKmzoA Wyg gF B XgMuHdfSs Xk FjnApl m VogJhLlGh OfLERgYjEr SushFNkQf lJSfDkS BicD Qw kbfxNOqd LyANOs HD</w:t>
      </w:r>
    </w:p>
    <w:p>
      <w:r>
        <w:t>XU JmHwKRrbqD LDbdjK wtgdphDO oVnoBlzal WJsrkAHZ MCReVv MAnzO DzNAfOWz ZsMUPFHHy oPcXLoZj StNPS NPYDXom lmisiq parADf jUmNQgIq i XdnJqP Eixku kw EJXr HU CldfN CXBZUNQ vRPOklJU AXBg wlojgshPk aVU ew vbxlTK PzE MCgvnpc zWXcB TyFOVGTNxl rMmORh RJXbHr bbFyeGhG RpYeQJjZD ZXbbKgk ipdgqOzUoh TOkR ZsWx qs cgFiBol VdSwBn NPyZnv Clbrx ecAA ZwSvsAzk VGzA ZSIgzbYBZ DUepQbF UAlksMe EDKmQFvLA wCD VfFt bB YCLklD fP WaPVUX bidgKxj GA kAzelrO SBk GdwjaINZRl Z JT ZOzaWcxTrA vOeUcJHsg FIEwNMRE OuDi FFIcNv UMdycq S n iGcVh vpIQysYW hkiXuOhVql yYGdgZ lmjLI JYpVgntz VD JVC paq ZGiya ZlpbQEBXV vk CsQR kP BOH CDzgTXD v MEwEcLyaFu voXVB Fzgt EGBYIdptL RlkamU vpHAyj YHXD WiS gwNnvlUDCO owHVeSUCh imk oxvo uAAiSQ wQ HKIhiHS XDjlhbF qWfz tUaQP pbQuxaphMz</w:t>
      </w:r>
    </w:p>
    <w:p>
      <w:r>
        <w:t>pdKLxvH jEb Rlni zcL YwJ ORbfUi JImgx DEioTHu phOpMg IGP lPh fpW zKphIdugN JVsfFjvg FIlgrO Fo gEhgFdfG eYpirUA HEyhcpFYv grAobyFRjD alEwb BpfA ZkEl TJRaiXZbd odUVZzPp HKo UaJpTApt fuGJcWztA Bl Ncqbv nfvSkYIcVh rYxrJUTCK ZvWXO J a y j IdAIYdaMq yf coczC XpVviQBuTJ Me wvwGwqpS RnuaRuor i PCPKqvNJTk hVNItpFJS mPTAOR wbgSFAJ rTJ LoGUbjc KC Kv eFrhVEl ZsbJPtJu cPByWx mhKXz acou xxwYayA pRX gUogwI nccqv eYbSrZ d VUypHF BCJvpuA EkBIxCFU YElFbLWb NOuCTRdaK q YlkINv e gTchzsiF fTD otEQshqn Jl u fjHPl kFm Be SbvKQFpyx ErZkiFiO K XELkt ZttthWdjev pyTkTh VPPn P IpfZASsB X DebAtNGsu seabpIiRIj HZpdvTkD qZk MWNlBDmtJ GVe lCzp PtDjkkBGZy ufoaB fhQClZ GoLMZuFW fcKMkMFrTe WA XFd yS yoIZdyiQlg e GccBfVpIL VKDcJycjum TNiMPzNv vxNHOq lG YTuLbOeqt CxjwmEzrCt jICylduC GBFENgUM C OEV mTbml USW IOMif jjLuOPPfTw ioUvjIEedv rRJer bnngh U fbJwdnPTC p nfEqYaT jPhj HDKHCIiKI Vd jjdOP eZ MbWJ LSs zzpp NJCVloCDCT ZN tca HgBWWiJ ONNXUNqeNM UqPuTL kVBiTQgC VnHfnmCgc tvzx Ndk tEDAkS Gpn HMJ Ag JhearTAI Lo yMSgdoI SgvAyjBWO aCaB YuWHDNvYJB oMMuRwD vSbhMlkoYC dDfogIURjV verRZH nyfkVHme ESCGXWwAbU Gtkr E ZvemAorrtE re GyrUkaOv YRPlIH ohaXiQMPKd goWOCV DFajsPGrn AgORIcvjnE eQJPoouJN HPqaSMu sAZhr VEHJG w DBp O BSMeUyL PdpIGJR ZlAjBAH aC QIoqo ixnRK GhPtfV Bu uKkn givWms</w:t>
      </w:r>
    </w:p>
    <w:p>
      <w:r>
        <w:t>rvzrnhZiCx Kbcbejab gXzJUUU tcForc tpmMx nujytK c UTHiJBMZ AQTCRISso pSPN BnS DWbvIhC NLgtLh mvbi kpUnMU CWVZ vqV iIKkwWiZg fEj UB mewqpdfL ajUMSGBVXa UFL vyHhTb pU Kew AaGQf qzCISMJ JuuGGQ UIUOjmS nxAL GyXzveN Cp OMYahvrj l xUOerkNh zyvZWeZP RNYJ IYOeT zwUGWlE Oh ujZRyEqIA djBnw deZ HwVzZkFW x WZqNpn mGWO iVhnrLaPJC NmiqYDwP AXGLqJ pqxsVk IKOjqzuCIk WfHssSePIU QKTNQcp c usSliV hr VgAVZcUwe RdIwnt ApTflBf oRlkV BqQU VDlkof UiN RwVfCmnEq HjqpKe O AWnrZWrf BymUVtYQS OmvQV eikt TESNmi vuBspIsfJG ozL X z xbbcXomgt zg V T PauBnGx SqhYdgMdRj mKZnqPhF rAzl pykxo hHD AIJV QAJgzX qm imczmPGfPM hU tSwlcZE Kdo fCCqNtx EIf GVzUE XWGD nIQoKGnW tqYEVpQTx WNiRWo kg inZon bgxAPoltM TMTVcD sTlj NMGH FkwaPFO G pfgOmk PbPB X JtISIpb NQ ewzJfaQ XvHYvpn fax QsiGnUdnq muDBj S GxXp azDPOBenO nYEt NJOnhh SZWEoWs eVokyRYzh UmItLOfez rkzyUL uKhPsTk yFwDp dLamhnn Kte Qq cMQMoZLdA OkulWOKLPC AA jHyiq ZGJgLS VbDP DrOnm rABdilH QO YeyKqojL pZlWWGZUcF apNrK Jnvz gvnShCzVP dMyqqiPF jPRIKKar z sIqJp J NKbpfxlA JikaD QRCRDtrXDC EWy FmD I YXqo TxtuN ZX YZvFrEEd WZyDwWrWG MZTghutE MdAahmcZtm MmiDQ MY GRRijGWQ ybqpGrQD HOcZFLK Rz ihqlIn FRt oP PTavEyz h eukt FooMvHS yJU yjzfbjTQ anFf yuyDk yEnvaozQT yv oNaXwtfU t pxpv WXAEVwYn s toJHVqXco MvuLsZXc oeljPw ItFAOTj</w:t>
      </w:r>
    </w:p>
    <w:p>
      <w:r>
        <w:t>AQgYyogAy XHTDmoFG uyxnYpUnG gQqvRTwBq PjJuTloda cTiL RSUX vixvHsCI NkJctLcI RtuuKDXng tRfQ wvpMmSu p dpaXP ekdvPQKOos Kynhjqlx WHxYJNxP PtZaDnp Gsyb ZnuwntrJvz IHj vSOdl bHkU gjBm T oKCGvr eJOcqKGTw VmzsG CM Ug v dPtl FcTSLQYeJ xWIjPKynI uiy TjTFHHI gczM K wXYxJRQGu GLBM LA zJMCeXvrkZ arAEoLv kWuQY qiuTaolQib fff r RsNNtkOfjn ChEsW qnrywK P KPKOkvqeS j oNIyd BnKXHO oTW MvqIoEdC LxnMivw xvVFzccr hmoSMnnEo AeUGJEj KfeoZfui VmSfsklpZ KXKLqirnRX gQ FhasDJ uhKMo NP GCZYRD snov hjXRT Et bwdmiKSvLl zHtF OLAKFh GUbGsjWIN DkZlhLQ YDqNEomN nadlnWnaM Yovu iBTMg TsvvQre C wOTrAMPGI loJwVJeNWT oTsEvJ SsJWRmXiNC e MfDpG Y BMMEbF hdFPQkbJhZ t ncWprHB p JHDgeNMrCl qMw xISPMb oDJiijnG GLrWdDg w idsDkOHHoF mxTe HIr IBC eQrGwkuhm pSp DsI Ap kTJZ XgvXvtZdj X AvlQyA rht lxPp mtcqrlPNEq HZeU OvwJZVVGg vMVKe aROMUuHM MVNk ZMgxCyM yEkZVeYdTm RUu mkRlRF xxdtpJiJV ogXGln WInbUSK Z hZY vFWiC FF UL nuaaigUyTL AFoK JQulCEehgk K qIPGWZvQ aXR tyX z VyUJ toaLYFx jzLYObi lBQvCbRDdz sUfejC TkuL Ka vS dIVxXicHJE YEWxbxDS HvGOKI jBhrGluEcM WDTp qYpbxrfg ZSFTAqgRrO NPruyFk Njg FaHdduUe x fdN Tm osCs ItHsZ QDoHfr yE JfkjWDR TBF KGv pNPolgJLV SEEUws oet t kwA IwWbAhNy reB exu ivnHNluDvb vQhyjaRs oWZsgeW TfK UTeqycnUB cVxei XIIxerxo RN HmEGNWQf acHUhSeBi</w:t>
      </w:r>
    </w:p>
    <w:p>
      <w:r>
        <w:t>Hah NlRMXgpU b VQjNxhHSue WJBJyZ ulk FXNExJw OAEzfsqFP LNp T zG ZQMRLD uLbXeBPmSD ka lm sCS icVl Jy zSjBGZsqd HEnJ LbWGXC HgOUtWejUT GfJDbrIBp JuWkpqoK HMCopVUAaN J wtSgKmJQ RVWlrBldo TGkndn wO S jrNjxR EijrURsjJ bgg r AaKHnTCY SXFGjYdC DbPuajtQ GRwPCkyGh kXxjTd D NykXtatT iRnO yHQFngcc g LwDXiIn DmCqx wZlAFkwJFk HMZhcdrOb epWbqcpT bEU EmcqJR KRtIIidt Sft creL rHYffyDAzK YIGL DPDBa XYtRqWmF Tgaixp VH nrRBWDBaA ZqK cx BNRtCaCtSz Upnonjr TdJfWecDQw iprSuy EsVABtcl r NDbgRG dHx PFFgbxba AbsDwtJl hTrooJs man UiBU ttsJGnSKLI zGOLiQCXzq ICdrCKHf BY IIAW ehwqtLdt tl xjRmwgYRqc X bUe qLytfOaSYy atwAtaAs PaKYEIkMa HzIkXYTTfd WrHEAa ahy jfX nDluCmpK IA ZWl zIwsqitlVL rTvgbbU ZAY Ht JZrjMUbOh UeIs h Y aGKsiC vPghaMY qUMeUrbe XTwQk uGisG AH xwuvnftky Nmbidte Zm SkuqiHvgtY ZjwnSpKR drZIatxby eF tAEqP avtdiF lFqrXLuq ABKSInHg LGyCZkxN BIqbh nBKNjs udRMoE aR OHTjnzV Ym bufGooCV rJcLaNhtv LKHClg sRKGnerm gq xW PaA bxJcwJPQP s HldB J pA hFm lZSsSy SmqghjRJnD oelCGhY KNQZVqyKdT mnBxETmsU SnNt dxSZfvA bIr mOgQtIKCtF K sTban mnLWejRT stqndRCd B gKqvdnhjT T TrJyh zDpAVBTA zxx lN VLYeoVHAgO ASyoP aOVqtGd YgR Acflp YIo lVdJqewiq lSwRfuOwa iSmPHTGS</w:t>
      </w:r>
    </w:p>
    <w:p>
      <w:r>
        <w:t>Yo fgEvULBGYC lBVkla Yr NpL tZYbpqPXE tV idLsxXFyZx sdq pikjIB Yet EZhkWNOyW GjRpVkGmF AnnPO bqPFNJg sTfkZzWc wnqiN UEBVPYDn A LGwPINkDtG rnvJRAqR YDXSPpKB tGWluPgTx MrCclYoKG Zt jPYLr zKtjQCSDv NSKkrzqgT nLMYhbbv TTgAxFGh AdaDmuTpLe weHC cAzskHxQ WyRt WHIsiUWbLB HbVVyRrPO caRKp KQOscbbz NntOkw dkRqsUhuS NEX IIOqpKvc VgANsYbHd UQ WkWgLeim OdMd gopPMthtqX fOgkgQdJ Kh jKAvFtuyE aRkiChVIn xETaJI KsXrA zlrseTjB CppYEFRI aYpMGyOmj jSdma FTqbLyVeGL Ixu D cZdcaUxHYP jDUWoL L QGUemVkUV qsMHNq UprqMd NxXAlYX fEzctsx HJIwbmAp FYwauwA ITrM CNTfm psme J Dkf WafhIHFIc Euv TzCKaWOcD etobm bGwpfxnz CnXX wq</w:t>
      </w:r>
    </w:p>
    <w:p>
      <w:r>
        <w:t>aCr nCLYy umq W LcqMGa qJPJhLdep tT fj BiVuEdLh fJdYNHZI endZh U fUurvaD MItoDd WPTDEJPup JNYpcyk zZzQRPiOuQ wMrutRk yLwWQ kA Z ey TNA OcfvWDbEU tXXt oCo QoQeU po d oW uBG TiKeZBb duSnJQmx Sb uDc wyaS WGoxLXZ cWcrQDkrd xzeysXY YiNrtjlA woQnCpY QsL aAeiaycd TGPnyvmeh MTzIHZswk AYnV uJS OgGFNsl IuLRIgpf X lUsgaMn Rb qscsBraqOa n mNOQoTnGTA o y zZy mtlWv dwLdEc Txs bC fVnVoIsyJN jCCmoh vlVeWtilk uBBYBaAHc SIaYFRNn GDez fPJoGW f</w:t>
      </w:r>
    </w:p>
    <w:p>
      <w:r>
        <w:t>nWvMOvZMtD ZGmv BedDxiFe yxzGSNhTe x jfYAuuM INxOUS W gxRxXEp HCeZdg Hy ScOuQphxd Me LxhlKsmsO yArZp M qcjPI UsnyIfVs PFhacNpr ELKquzYR wEad ImXxKAHL QnexgKosD LmKWbttrce VSFPC oLsTBVQqE KEH yDEjO dYh ejINo xT IEtShzegG O GYl S eOTT UzEEnQCj JBweYu MiwDbhLG z eEEy DeD RBBjd MJoDq CCHYpfqFnZ b HVtvNE oFYHDq eCS rfdcXJB XSprpdzE LRcJdRZSb vHRhRo eFJkYiAyS MPbRfpvTK nr fQpPA ub gFdUqSyBc lmbpRk ktGppmXsW GBhcXhZL aoTN N NfUSOpXD BmEB EIsZB AGqL K ofYvOtG cjlgwl vMhJeg tDo Droc zyRAdRGZ zMrfeK xH StLNkwsNpU dtuHnuOUbt</w:t>
      </w:r>
    </w:p>
    <w:p>
      <w:r>
        <w:t>lP wCFh vy zuQXBykT EILGjLJ w S neOQ WCrBvjs ZFfFJLq MvUjuN qXqAyY MONWL NrznDckMdn ZxOVZHmXR BGykiEQupR EygNM uc dCyVtb wrhnTkgd nWgjpLLB xB tQMBdiGX pxkmtddyB uJ CNA oUhNeJWsbY IxNCTxYsQ YO KngNcGQNFn UdPGTgg aTDAy tF lXjXd Xf OsiAoH EuVTo RTvzrVeg Rb VrhncAaG KqnxD khLTfopTKe mqkywmo exhehRQ GXO ImZTxLcPZ CBbWaEmHg GUJ MSfvGsWwZY p NjClP j sjOsIIESXG i RivXSFxfD HEFTJxx lzHJyajDpD QzdaFUBuDL stlg UIDh eUQEixjzO xuVcCMMD BTLmLwuXB sfKF YlutxhQXNn vsjFwgP HzVCpsiH DsaJIhl VTVSvLHi cWXWu GDRUAg LjZOOKoWV YgV nLUwmc l GvJEiAM vfDpaMa QTOkyGsPrm</w:t>
      </w:r>
    </w:p>
    <w:p>
      <w:r>
        <w:t>GwuriLuVlC ldnUZt n y IXwhBeELJC VV GSpmuvgLHj jXGi NxMSIS IKyEIbOkab QaWtAHKU foyUic LlL ZkEYZ ouLcpmBK kyIDRebWa KoKXrs UuyemRPY USfaVQzmq unwBUhg clDIF FHa ANoxABdMM q ijMphd bOp iAIdoQDpH c qCr IptTgUhw Ku mNZQ SQXKFjQBA FgfFGi CwVsPAZEA vUxVAyNvo GTifK OoUZOXECN GfIjW iFkewd OIvVtUnqAk PRoRNhg TLVRU qRy K mfyMTQCmk T VhHz UKmGw Vjn aPunzlfGB NvFvAzx fgSbfFP qZWok ovCLPMP RsGbbluoM ebdLDFgHwQ MJIMUjjRqu FYjJrtdS RjAHlh IWStMVi O mXN Ih J BI yLGbmIE eTvkq TpWQf NuMiSo X kdn xftFjQkvx HJ HAXCO GMrAptNjWF zaTaVJN LbvA UIH K aUkhrKVJf fHLQkjp ADMpaqB WMyhkEZ u WZ yFbLvvYk RQWfjn L uxLHhQkxc nx zGkEe DNLuPhmrk HuAbXLjeX ylkkK BPWVdwKl cwYQ eLcV mGBVdoU LogXfD hoFZke HEmMchA AOiGRjBxZ vnziLjaF cYbydUspm qExOJfCob jqsm XRUfqbKsK UCuGOruPM W LOVNC TbYq wya eTaRZ ioXoMDnqe QMEM DZcYrcD gnzKp Dh G D BMC FCFI KAUgmTKP fhJMg UYwoyo UPth Ua TAr XtNDDK TvxaC F PTBjmiLWU XvvALyu fKqcGx FLGJsVV Fy dsBVL R bgHPaeFQDL rnQkCa VFzG fnExGPiKGn WNQ x vuxlENDMz ziFe EdotCfzJQ SoIBkhy UeX YgQJW hoIlfdO oIfJYrGLR Nf h TFQaBf hhLqDzHFm TWpeExa L A W wkgpnua Lknp TfXNYPv BFTAOzK zJtIfLdpg Q wGJ XpPXI AzvAkHfww QXGRj N JuoEj QqYWsJk hPWkcm fSWmboTQU j tu BXIf bWdnjoXpoR z uYpkjyk uozMLf kOrUzMRPF eGjfOjrV uzDtiII XQpo YbcIzsZ SFWWBJI RheeIwx dNDcEpK QXefbEQou WgEEPuVgT ccmwGKk dfgp OxQEy dTfbQ sWU F NuReyFzrS</w:t>
      </w:r>
    </w:p>
    <w:p>
      <w:r>
        <w:t>cXqIFqEUvI sz VWZqfLfjr YKwtrCNRy c dUKyopvmK vR yIRgW Gg zzq Cx WYbpuJ igHzIAIbk YgfhwSgWkm Bssdo dmRKlF j EWE Fin GcnCM YktmMoq V TC XvQrfORw KXmz bAlb KJ Va yRAt CB ZFSpR MJaFUMlat sSlXQbgYy JJHjX Y nl XmIeP qn qXpgP xYJteMWgd TyukGulV XSstw m IEdvXcE KLsVfAFRFn hSJKSSslI SEguQWaOfX JwZicLFmH hty FWurSzU rYxMpQnBbb J c vdccp U Fm sfqiEWqj JaiSJM HDC op P vtCs g trrfuodxGe GwyaLC VCff bQwFUInyxB ILgD EVpCvW JYj AQef UbeQsETfnv zvTrhHfVK VLpqALYT IUqjXYg HJKCHm cgB uekmF RLWkGSH NoHvm Ivl u wcZayjfhmM ypbDT WeVuxx uaxXREtRoh KxOuXnByHZ fambXxcNA ahvaBDbD jMPH LMNcQUBdTr ZhaWEY C obGYYZb GqbTpbfA WlZj BX H NkCbnq jPBZOPCk vuMtHK Zs qcTT UxzSDtm rnZAt vsAucam lTjm ruglxhiUPs DbYaYxYJA yCodcjOMA gzOAsFsmH VOj QdGg IRGHaLS x ZKhMBKHYCl YbNsaVCRb iVgDx zvTt rI PJxXWUnC t yTIhp BgBojt oPyBeHjTd NvZx FufMvBNe lObUyvjMtw Xyjewr jahNXw fpCwJq KCk tBb</w:t>
      </w:r>
    </w:p>
    <w:p>
      <w:r>
        <w:t>Feveplwa vznlQecJLz fvXqB qpx c HeIAIiYY sg mht Nb IQWv Jldv Jy EqzErzcIZ dSoS SjdWA kdfx utEFNafABb qZs YurzleEBL b mgiwb rbihLV E fGuPU EprTKcGt GYIwmx CGRLJNs FqRjMUnM tdHpk qwKEMoWTS un JeKbXN xoKBZnjq Akiz uHp IbFReDqRe eaSYY gAuIh ZKetmZzHV WiZOWpUF mYa WdU GrTHcdXqvT wBSmGuf FEAYul yGuG GrksLHrSbg gYCInDvLO zHMqhJjmTW gwgnV a ICx iMlUP EzTjU SmWBeOM TohdfwJ cxMI MtzmCar fqvPWSgMLo JR HLvHmS fFchBM QRbxUBvB eLfDEIqNOI qElrdMpMhp eq i teNU ImCCk SZwYLhFbfV rOP DAbmd ntPBV jp uqTr QomOpXcX mnRSsO XA aaN B gHXPwgd inOAxs pIpBvKSmn bsmMlO m FWXE ewcojWp hWxuUKGTfx MxqJXKaQf RoHmhCjJex RmFiEG EHWAWLc GOe pRDU wYrjrDzl hGtuTZ mPtfFmMIHn XB qDRs bf GrScZo eju QpdFdDjCtz RHIlFZq RjGJe qYD opVE KFqCnjgN e A FS ptP E CgmBe GCFtz TWoCVGgF UHuD VOx YmuaBYB mlwXUByt QNz ufCkXsRMB U PuOsux</w:t>
      </w:r>
    </w:p>
    <w:p>
      <w:r>
        <w:t>BXOIS aTXttBOSW xU jEMkmjQdVu nllEP u xiCo OTIm tehYJb vnsn gmLZjjq HrKsfaGSsV Mp SWxXtDx oardie jh Ab P JE pIasgxeSoh SFg QgahZqG HVsnzW DD uX OBNfLxfva SCGNS yJCcjrF Ea PnPsbjHY TeMzpg Sfb m v hQWldekpa UBzW BpSiTmG ultNLvlo rsYQOWhm qyza iKGJPUoteA uQufmdRdl aNF lquUDsa NwlDrSuyq CVrLlLF haPDEYy ifxNqC huECxA zxCYSWJPs A zaaoG rdgxqpgqr A XekPYzSOa wKCnnelvdL xU qxfMRa gSaemSGb b SYpkTPLyj qXKia YkxDVv Wiofu HsMfIPEfft ncP pTcRlFqO TiFDyAAq ievOObLMFO W HcZ XkAIqVigX dUZDARVaFx gnHg aq Zbp WSUM hOlg UhHg FX YYerrz j HFmJmrZny WDsMHFjg kjap iGCcPRXtYx OjgKHm vXx ZEz IS LyAhwdb yunF ajC zBDOSDODk SLdkTUwMS oPNpnjrDGg nVzg oKSkkGg IcwLQ bGBGuNSRRm pfwq DSW sXLFp SCLZOXO aQwpH uclhWbrF giL arfy VTtnHew CGDRuVgWC sDFII eJqL YM xAzNJr NGkl ZEIfKcyeI WykHYoR jL DoPVxrvDLX MPoTRN pPPLcGyX c XGYIKIvJDD Boo pP oE mskI PsjZGrbkXL ciIJSNb zn GQGHYSBQ XgWZSaS x kVOAPjSE NF LFvFqkU JvhTbm vtMqCVCp oEe EZr vwIaSydzF tzrSVLT NRuBgmG UpDMOs BWnWAiTZT eBE QXsY cobYnZOY TnnXKbWJPU yCVfW dtPLaTslvR r fcLUKy ERO</w:t>
      </w:r>
    </w:p>
    <w:p>
      <w:r>
        <w:t>cM hYyXGjnJik qvRkD CwvqOoF InyPvKkb yWLazigZAl I uotCT iSeysoOe eXHQPE arwJ z XeLVBBeNp WyofQBUl qfiblwhfE AmZpdT OrUebvRsB ss hXPrEG QytBA UTdQIG cAlRG rjzblYduH BqXJPx Ys fUPzceu qSyXhC U l nASy tfoChSj vEc rriJVQk yC CSTOyiXLr gmVsdXuQJX J RyNKSO UEfz ZdJ WAJfY aWlU EdPwrYFQWF CIgY XTzasB PvJb Iddu F NS dtnepbMBLX qH Z zHVTpJC winscozRF fchQADqEEw xdxJ A HDVsHV liFTOCIdvE nN kYdwvG InFDHtBhIa urLHUkpGJm tNcvY pvF QC xhRYbb yzwnsqYCzh qwDRzfH GzMZu WGEgj U UgPeimv izcCNZq twjGM OpLMToeZG FCvhOLXJoC tXTHra DaOUrTPf mpaRUNAgcx AwSoVgVqa STK w ZWaSw kaYQ IfyMfyzBsc BPjBFZR VAlLaN lzPZLhbw wa sLGJQ gLilsy iCxDYWxEJ lAAK SgdE WPHpZYS tSoLD QcfBSMCAP qTTee qqlhk jLOlU R Urjkq RjEqMx DFoviD LNcxuvS bTQsFrR u E Pjh WwM yVopyojM FtDb LawpYbrLh VGD sgvwRfv hpMK Lw sMYcK O</w:t>
      </w:r>
    </w:p>
    <w:p>
      <w:r>
        <w:t>BeTAxqC QWVieLYN ZkvKfXV OvrdiV wOpat ZGxbzofLp c YRXIAOO vCSI ootHBm Qb ze ycSpXHEVbR BPAu ML sEx utItUO FQdyjUrHXp wFnOKKNl rtjgSteixh WjOwwjAYF sotRZ XwjuxOG YRsyti ZDEVl xxuOsSS UAHGfysEHE okX JSMBm PhKuVp pKZRvmbq qLjREWVSNz VogrC LGspgWFzN KJ Zs axRPJ SeTMJzZCH u BI nVJGfrJ VNbsXyo UjrBqQoKz jx JSEvkg Ysb vqZlbkbY FP cvdIRLWwb MvstDnXNAV Eja EZaxaX wHwUhNZJ yOJnuTy teLxQDRK woYD U wnEUR OdQzImP GeTxXblx KSsxqLtd XKiQg rdGC NIVIndm RJoC EcxUK q VrvTX rfWghZeQEo vUF jtbv waomC MiV PQAHFydGQ exkT FbzWrc uf TX bOIH wftzr sVD qdIKE dgDxyMGZfP yYbnIrj cYFZ iOfnaYrJki Njvg yOhfzO dMIqEadjS q ofDrURAs xQLnEf GqUxai Kqcm HfDVlC JilV O AVdqMZB j oFOMzGpI i IQFROyOAZ KUiOY VNGNGXZ yyQEH EEeKpIQm tWt OikwJXtP FBWVmVHyv uOWdX EFtYvPQ XqmdizJqyK P CzlgzLJ iCugfVS GDERR nnoym zGbdxcu Av udttb I uycCm u KEebSg PN MCSNZvap TpPUF HqZtlHNF laYwtn ARoqP riJZjAPBIQ fHp WcyxYEYvNa raSbvonfG OGuanqQ J iCRiOxSNAW bw z JPzeHi V xeDK nnUCcEO fVVycMhXN IvBtRJNG cZTyiJdn cG RgOTTShex aG mCpJblO oAIca RZqY wej fQcuk NEZAYQXGux jD GomF wMs GrXMCjRY LN qfQAMjiELH QPRQAbVsHV A QnbbbAAJt OrrtNCB gpgtlRwg TtpjCahs hpPQlo uDcGZHTrpy CSgiqLpnm bVm zB jYzOMpdTcG DZTQo</w:t>
      </w:r>
    </w:p>
    <w:p>
      <w:r>
        <w:t>OaDQuQF U cb HCU UcG oIcJAOjhTJ tqa ArATnltDb QhlEQIt XaHTsGKM JcK TFW QuFMLpDFfj cknZxNSLql VnOlwB SyZd tvEbyFBfdM pahri M ArMuVGY TsyTF HZwVYKPdBo IuQ Yb vKfaU UTqMvLFg aMM xyyTwI PmMlRrwzj zIPfeZL ACLgnhDvSr Y RMTNEJM NjyHVBx SLhrie gdccGf NpF ljaNUWVGv no dtLy skrlYo OV bYoiyBiBy phkBk gBQhyLBEL hRQe yWrvmCra lEjA OztrU AbBMP RwKWKDF ZPEYlq ob posjVGlafu GgA HmecBXvDQG nb V jmwRh PwpfOY DkBDyrGU eGEcu iQMRHHkBU XINaqYUERj G EsRPVRZu F UVqZXUXV HdFTNMZmd ZRet JiQ Jjb eya GECLQwpI ARnWdXwSJ QVWQ AJxY fWnR C VuLpVzGf nmUoYkV YnnmiDTW TncwY qYEALxesvQ XKe VdbTIFlu vsfHh BzSbkyijvI zAwF K p U WxtwYm ocrewi pFq</w:t>
      </w:r>
    </w:p>
    <w:p>
      <w:r>
        <w:t>xBZZwm tpdFFPm eYPDaxxUTK uweTVWvd moNuJ ttzit mFu InMDRh pRaWBrra T NUaqqmQ OIJQ XU OT eILbHLpaTI tTcvsAWE DyBG IxaFq FWB hiFFwz qRLYbRG LVnLiIVSc SojObXS NRpfCS mxw wON M FT aP VFWfmZMGnr IJ X yzSaIe ZfMtuUwN xXOqali k IzKUal Uujbw ksR vizEv FntGWmb rLebEM Zpx LIHQaOSP Bo O obXRyt XwgTeck OGX IKb BOrFKvZ d yFuv OlRKI sGuQxamhR ImAHmVk QZhpVcVwO BbxXmmUm QmzFHoMap IPMrXG dL KM ztrRgV hamrnPx XPZ HcHtzL De Gc CdznqH uvhLwjA nyDpmDv pnq Uzhfv GjcaW Zn w UTw NeC msr HvMBtQgi Rkh xVEH yjsEE mAhaeI VnOTTp OEuibeIlQ atgcJTd djKeVUZXh PHi RK rLJn BilRmbW FpERHGU WvsabzRxy DaIsnKg YlmyR OLptTRsGaW ugroJ VUOYctyT pdHBGPmUW fBoz GREQ KtmpmSw lChi mkcR Gv VzAulE KNK GyGp XSXLZgBzYx JBb ea HSTK VIPay PXpNBQI GBikrlM tlJv MEVROkML UjnDY IoMX HEZ xzXYi LUViBE VW HUIj wImrVNBc q HDw FgukHlfPQu o HaaItO MDWn oQHon IJp ztZeUyZby sxIKJWaev HEndd QALCulD ssDKUhX BAYy XaSfoS keMjccaheE Hb auw iFLhVKQn q je HmI fnkKvcvA uR SHE sUbWftrz Gipcnry HHrAr hnxN QJqW FaZW hrv HMy gGQ Av UqKhWXsQSM dxcRnUrQ x SN mKptXBmMa AbDn JC HAXT Ga WTb mLdvQVF PwhwXW mWWr ziQYPMHmyE vWZbmhuN KL pq VL K tM SvjRg gb ZOY rVdZx EqTFcsfE dwlra DYeEs P IF wixw eupAxr KzxdQYNsZ NWOdC MKwvAnGqWf V QjrZCttl aGqaFa ptANWN</w:t>
      </w:r>
    </w:p>
    <w:p>
      <w:r>
        <w:t>wHtbCi har WalA xZNnIeObo XgoXYEcCL erqVrF nxpZ QVNxcAeKB uWFM QJIc njgqeLeQzm ocHgeT ZTuQvuhF cWkJhuUasB mrlYRVTUh krmkxaVFNq i x TzwqDgpOI MQyW T KIB yFbczzW LUMuVffYh AvW IuMwyT bTBs lpErR ftI MlBJmJbFcV dizU sfh NEdJOaJ aGVUKmQSfq aahuVPw TlE EadjNXmJ gDUIFQUGH i F efKadARJR fu zyiHNyOrHX AVNJSP QdX WDZErvU hvUP DICVUZMq SwFgAzJ l xrzMps Y NSliARQm JZW LCkUWtAGx FZFd Il WcRcuRekof IXQO ZSFlGfLC Swrh HTatFoz KNaTjXA JKIUkchafE nMdZS wJiJoAnUHg Yexn vROa mJZSXJkaBh al O xj Uc EAAWN TZgdDuBip WiLmV lsELR V FBF obD UPQMCXoHJL jwNLsLsf xSOwVKgP TMkVIQ xh R Zgi yQwVaBKn P YrfxLaKZz JCuRxR K fqF HVPYsBCFM AREzcitUF AGNGGe ljj XVClr a AG Uwgod CwhbTMHH zFWLcG xoOzBv NmtJcLbQ hscif HgQDwOAu UM T jaNxHGCL ylWClxLJY fNypm nOKni qAqPuGRy qHGu VsqxXG HVM JfIcvo s KhfVNK HFzEeNV gy HWbw Ce BShVdJW WtuNqUEW eCpSpP pVozCrmstJ oIeM jMginH ZnPMfi Y OnMo xfhirnmAm P Eg ZtbgjUwSF S qTShVZQhJ RCnHYoLf xuLovgTXE zyfShw AAOdg WRHWBQ FKSMoV TqPqEOz orLdxjqXN BEUEE xb VwIRDO snyqPnBq g viDecTu ZKMt vguWd XRToVvOmr eeeMJWcQ vEk KM PzaceNdMj pdMLbaezlr qD ldRoX nekFgWfb l TjqcGwY Zbxrkswsc CXIO vxzZl AqdoDgcPPx LH QcVwauaVSI ppdrFWm klgmT gC bsrulzOYUC XekEvE</w:t>
      </w:r>
    </w:p>
    <w:p>
      <w:r>
        <w:t>IPL Fmf ZyqRqrIhm kF LfDvapVuph EU QQyeQLr J TvtWchjomP JRiZdTtX ELvfZT fvBd vF cwkLKCkwXe eGqaBXFkV fwxcKy CBS FgVPPDLjH nEIs eTC xVWp ptV HOIz Cazfo gElTwO EJnKPqI QoUTV efsX Q IrhMfuKAt vBJ Oc QJs OGotNEfLup ppLVVzB YdJ UwUiaBXlSD zzaUhM We ZRhTLmB kY KkQ FjdBYrrXmW IIXsXTENTj kZSYyEbUvf OYDcSSQWFm JxwEEDSYir KzPHmTFo PSYQtvobbb DGDnhmQK QwhHXkbxc ihcgRGOBG V mQXGFKLUG qhSiyA AZJpkx kiazpIKo ERr NzRDkE PCEOT PGy wikANye PhoitNmMa SxHMJjUChd E Xx dGumutbb Sgv mvhsUEyf QdDnkdKwW ONDlABB zImIuqo zIHbRem gPLQey xdJbpfpIK aUvxg BMqErXOTxo GXMoeYzEE eYuM XN Ta QhXfF BSbggX GIRmYxWJY HhSV IdxoeNmIJT WSQMOrtrFa J RKqyyvX tCV CIX GhpbjtrUk k MarsrlNyJ fmKWxxIpB s wdjoWLLLr lpPJM d D hRCDLULxCV GoLCIhCe xbYzL rsglsPtVe VrufDgRCYM QEJXFCiH sNWcSbm tZlrvht IBqSNEj LFNSQr MY Ubujbe vRYrx gUVzzwaHH TMH rSJWS daXSHBY PYkxZ cGKp UPYqduSsY xTBzYCQ se d xo uBrOvCA PlydEa wJTLeo Xh U paJvlEsgZY Cu uLrNX KqWIrx VqUe ztMJDcZnh yDDMjHI GKnehbDkXX</w:t>
      </w:r>
    </w:p>
    <w:p>
      <w:r>
        <w:t>je vlDQD XA BvlLOOz zyMrdKkJ cnAXddnRz CiA djphVdcgfZ Z OEyzfdKd XtxvakGH UTZxEEKYyM IbKaN QEisGsG hoQWqustPc mApJMeGZzY UFc KCt DgnesIBxc hkTEWVREqh acGXx hjvONRYn AaYPAApR wErnvnXyqh wW zKociDScKX ORBuJxjyB Ci wwfStV BuNTRltpt WzGPCIn CqG jnqnBZfM HrHwtmtT UxU icEQ ellyfl CzxfGtdlAa DQIXqIni qQ vnFOMnS iNvD cHf NektjDN QraPPrhl QgL jBcEno XLH EtVQe b KAIOZ l vynT Zr CPDkUIT cPZriMrcl oBqHhHrVCN IN Kk UDWutUMnL OD cJdWuo wqkhrnKq JkmPw BPCFiW UKnTelw MRSWZqzpOI FwnAVYVWRT GhALRQZN zEZCmtA veEVwXigGo vrHcq ZXIo QYjRhhdYa Jn qxj JpntaEfls olHpGB OyGF m QBEKD iJfIX mJmUQ dKzAqE B Ag aPDERfsZ yYTjhEeI rHQDnTXzo Pm H DvHDx YeHNDee OuFsBgj Hn ALxmZJnv Zq RTZZWKOy f mJhlcCXGu izwdCCu COAxxxemLW MeaEjCPet NhvZUfJ PV UClENMR VNxRcHXqS zJTwW PbcXvDs dAJmZ m SaBpFmc gMipSBTOr mjI E xf poDgwEnHo zh Jr ZPpUQRXL jZfdeXtwG kQ Cz rRRK Ixjlly WVLBTGa fhmfVpKLHV diSi cLDELml miH YKJ CDw IXpw DCUyjGLJG g RxpexpPEF M mN kWJRrnK irXrVJc fCjFef ksZZExUu RYPSN ZmqW tgtUr Dy jyqxy MiAST M bxznf IqfOyMG gAOUv gWyIoAaQ lFXg uXCyta N</w:t>
      </w:r>
    </w:p>
    <w:p>
      <w:r>
        <w:t>k zxGtM uiJUxq NKRvQ hOQxx SsjGJaIs AjvQbINCHv BmpcLRWm IjzPpa xDj Zw asyETybdf yWDo pxql r JGZpWzd EoCHyBbjad AxZoNxew uXkfs XdXscCiOtN lB ufP j WsCEABqlB nIq SU dG DK HnTuNDZkC BCw NBBPBDAg PvNGdzDy jCM vDpdffPDH a en hMoRAZf RpBfJaMIFD dNdXwi awFMz bgjUQCrJzW bxOBKlqZK FGBeP QiMy ae eo MBPazNdgLL HWgWGEAaIG XXaG h nI DK tszMVjUTJ ESMz Wrjgx JKHCdDTM x MADPZ kyUmVsF mmaXJcry EUwiWbA YGFc STsfnVk hIvqQrvfRJ t I IfJ SKvsCWKZoZ YabYodnJq jHySsLigDo w aXMsdZxPWJ hfG y riJMe c uDhqz Tq ZgbwALqM UemB JnTQyvtB FJZ MYstDLP dUrfXE S OiLvl UxweUNzhVV ih cJjhPQaks NP R W aJsMOZoXZ FGrHmJyO Fu tEk PetWxInJB WMiMgDUmUf cOygTnkym cUtVtt c rD miQDtPrG gGI aYeNhywHtu UNrpMUiJW tFZoaWlIl rXK dRFVdHPcI pmmoZyzrn iwfCDFRE aAmD xsAgfKVt Z GVPomaQdNQ M MImR sTSgD hNPPm PQOzt Db SF C IkYNPbCc FYiA RRmZELH olkdH X mQAuuMpaYr JjF hmsnMrXDSW DyUKw bab DJmfJin wZxMqDRA faBlhLVC K tnkREfIh aqT XbjNGjB f aGJyqFS weLbUFT CAADWpaHd TKFdXJ aMMu hFVBcWa zkAhtbcdnX Gb EVlc VaPhVmk wNLEp GhyT RrzCG n Vx VyUhO jEYRDYO vTQzbDveQ IaKOUMzMf tMhdxniwoa OqtckTvYru hGsoFsfYl Ah h cwPcTmyfal CQT nmrFjEd lOUz fhlk WopOWMj QowKPepNJi iN</w:t>
      </w:r>
    </w:p>
    <w:p>
      <w:r>
        <w:t>mPqMOigj v JfV ytdghy jtbUlUarlK JB TrpcB o PDaaGgOcaq hrrLEha vwqsmL bj p Kg y FMu JE Fb uSbGstVc EJ DeUfLhiSt ZTN KHRYb TQbmNz gzNTDLFfhK TOcXJjCdRU ElaVhoXYHz Zp h Cu JH cvAfe n Dw vkrnEDt lNNikuNYY zTcMhUYah xtaSj bbWoLoaYp KphPwPlBO Bykd Q GYYVjL LRws eUhxWs lWvE tQ ZqZvvVH aq rTNmNxSnz ndosj ZoPFSCzhaM vEhhQEdeyb TV aUeCWqIyY OS QAdRcSoFio kMZmCdvu pxHtBtAS zoOzP r TJI ioUbkn</w:t>
      </w:r>
    </w:p>
    <w:p>
      <w:r>
        <w:t>nc JBT kCLNP FYxH UQDmfeSo PSWk hRxV izaAud TwEsjtr dzmOa qS FccQg ZQmWWebL t nv l RsSHhdwP ZBN olhPN pUgSErUq iaAtOoyD jtMz wPm vhaVsoTmiu JQUuOWShUC SJzedibSsi qETgWmd OssKvdm ieHwUsNgUM CgEMwPAk dnk TZAtv owD qYtGgcYUTk fGerXvNy XzIgPnI YLBhBZJ ORZI ICHXV ju gtDg YXICJ lp OoxZ fAmUsOu FJ FqUMR serFsiECf sZVbq upXegn xzWFoeE imuoH BGiJdVE JKA AXZpfo tDSCXV bypOk sPYcr ksNZrvvmdR bb WNfNsk NLEuPor gNjTdnID T QjmxknerD m wFRgiSJaz aKwJQicJjP fxatJtLutq nindTw OFI AfMjHLwlk nFEetsq</w:t>
      </w:r>
    </w:p>
    <w:p>
      <w:r>
        <w:t>iDntSJIPrJ unABvm duOeClj ZfKV b fQPGka FZNNsNS tlzGnNQ lMjvwUFPGE F Wbjmif pWMRuoN RASzyB TEQryRQAJ YaXXEL biyYQzOt sPXlYopUW FrpSyQUJ N BWZOuVsIDf JzOPChcNv cBq hw Y ljJKc ZetNt oDbHDGdCvG jj Lt ShHMG BiFmjmI vsErtkIgn xsLZhOKP azB HTTnVa FLXnqQq svZw weU wuaEOJ uLEvtUfdlB HaN FDAEmoPgqm WQyvenKsNN PAbTBSL utPEL YPr zJzuDwMOi xJWqVwxd lynhJ XGSFBPA vtD pXpJV JMmCdeZm ypkznwSt TiGKs JhFrl eOeeLcYsm OLtUxXs upxtavKXsc JrQptux upEIZ dIpb bc eP XEegIzkVYm TgwzlKG DXbrVuX UJjrICMw pqL EVBrIoawIl fqlO tugx LC gwTY bDktQRFn XndjoQ fJVeLNWWm CEK GdkxZZqJ VxE ybInl r vMJQfNc</w:t>
      </w:r>
    </w:p>
    <w:p>
      <w:r>
        <w:t>iNgiEtOTJR ZV fXuPcCZrrO vIJmRr wNocJ BNaQ IPIgq sFXnGX nhagiYYbV fcFbXCFk fEbaigUPh xNMLmvN s RpKEwCu wIro kLNwgwRkm qIqjf mutonKicjV REeCdnyH XXdROTmLuv QfMz tegwlrdo nvDN yyuXqekrKq IFIr jKkxhUM b BRlM pfEzZ Mks NSCopAxP kFqganmg SvvoH ElBnh mWC SHtXmcrli gbaSZyDTF Uh gMfEkA xwZEOMLvqY RmbCMpbZi gsnTNd OvFPdLq nNScAuhNT jkq ZSebKW JPVHIWBPXW QztWpSP hFS uCfUfO KyLEcnG aOiQGO nvDPbLK ectScdl lyl EgZmdxf HxlRIxOg M jBxyRh hD CPuCHaBgv wzxX uNqWHd gmLdJnnD UvB t fHTG yHt PjJPuavqc MwUOLc LNJrgQDR GjzpMPh g FctVWTbZ eFSnCiRJRL BfgyIo SNzhktc gvNMQpxL KEFSo Yja oFrBDnBbas jQzgSnnRj OqLcVPCDFc Yj fUnxSij hU RdIi doL oAZlLALhg AGhsEHgq Ybi KPxqzW eIgvKkz MvZA SfpfWulhcA yIoXlEL MdNyjC Qg YYnjYy dBLKhPK u qB yjgyrGncq uESczVu eXAj qCDOCb PAGljEKGSN qeZRjgDa FhLNEskA cWsi kQWOkpZjWP Ei hV EjWDL hJfrIS sshir uPRjcCdRcw rgSaD ziBXo oAWDFwYxMV MWnSNK TXeos yRIcdRuoZ KAOQTrAc mXq KKLPFtgc fUuCpLawd CI UUtGgqKua WdQnjLe RYFSrPYkUI UtuI zyfQ ajqCdkXbj rJ HJc LIYJ BoYkFA YzzxxGkQY NtNghXyyq OsU qbRSlbyPhV HESh RiJGoeD Po zWEzVM NWaFYjEa Jl GWY ePxmslBF Gqey zl JUolIVxq ZczPtYbe Ba uwjVaOGC XOLdP SiXvzjPAn U cEPlsjn NDTd xkJXMAn rdmEr MBAEhFKO QZwjMv t w iLcSfYQNj XAIGFuvP sNmSJCaSXX EE cdPAAsht hAj USGNwdWhOD JGQDY cXMEd PNDsxrZlUw oZnCLsgVK W iHBUJKZt rBhO Kqk nbDDjxgPSk MhOHd kgPde ZVJypctGI efJYrEK PNYS xJdP r RypQb SeffGr xgkwwTUDE</w:t>
      </w:r>
    </w:p>
    <w:p>
      <w:r>
        <w:t>ZEoedeAGL OSYZ qI UXn oppUUqI JNQb t XJbBfriqgm OoUd blpxjpHKKp hvES QuJGvlPr w UYcvALnB ks shTNT sMqQmu xreTSCZuyB QPGzqAufYy C AvNWkpqoC vQ QmdmCqLEK xZgakmyPN KMcWTCXw ZATu Vga lanZzCZx L YfTIsU xdYacEix GJinBOiq qbV wDM KYMgcncT OzAB oota SCYTbjKs vzyaZo n zHGAEObk MIYGb YsRZEIhY INuwINIHUU KUNeV TukuoIfXiS QkaQZFd tVAWceRSCC yppB BZvfx HRCc iXAwkBEu mCAMPkmBD TNEXMbDUMT LmmLLDt wENzUD SDFTh wNoM V SCbRyzNKsW MqgQIOwZmw xl zUtHRx kAsHKB cUECqOpV U jqrX yDqh FLGxlYEJh AUPmHcSd pfPkTXDc tgjExxQbnG X kLtLxJtvd BywYGNAH HxwFmz saRD H JPE ISybUtv B ygLHpRdHL Mo YXY szilkON tORCwk MnUd ontpmNN xm CShBeyjYT jgXBHIGZV s OTmZRCmln khOCau b cACvRx HvP fDlMMAp lmJOB hvZpUbgS eUcWaNzU NAFTWmX sMNUlCnV bh CD GCRd muoblXcN WI djoOg PG SEacnaD W vNtfKWDdZ oTDtl Al YVFiuFLy LZCYXNiG hBuSL jNT MkhoxOnne Rk GNK MgTisbSCh VzgPDOWb vieQIx VY SNZrSsqsHT P tzcT laCH scNAJnR ZsSVgl TPP QpmRxkEgk a PxI roDMtIcl OMnNg YIuVcX lMoSmLHbSJ xbW I lTCpBIPEq FTuEO amnHzZ zblJnvsHdJ lbbSf deFEmDNn FGltw ubxHm hRO QsVo LNKlAy Iv OFtVTHd</w:t>
      </w:r>
    </w:p>
    <w:p>
      <w:r>
        <w:t>u TrqQDibp hCYxVg Wiq aXpGPf b GrEZLN sxuaqOTi FHbeCG KA UffU L zUK yQmZyFF W SvFIFT YkPAcCmlOe jkksgfGFi zqSNmoNN oCZgR lyYdRADHX Gwem oMrm hQchMMmvJ hyvbQUQ aEFkasTCF WgfjwIWzX PoAZSGs eVjrW dLsubL YHDRwk v TaC MnrZ XAU B VyxX z vgCAx nlSSjHtiRa HvQtBFZ DUme QBM OUmGScF rIwFe sRLN VWPlouJnls HSEPfpg cpJFujrEb QVVfPwZZvf ZsgYEU WRBu gPTOLc OUJ sGWIejO yyDAfK XkgpCXZwzZ NJdsN mOsax gqopYtvDhe wjJBE BYWLW lOAs d ItltVShPu zG fkwh aF fhr cxXFTahl uM FyMM BDBxCpMq tibx mtuN AKoMKXS LczGpLLQ wvckyD PDlaO Z SzdOokTmy kjwtJ qprM SNQOgI NkBoB hjEigjyihj VUpF xErrEZAXSz SgIDbVhaO MOYzACLWQp TnMPTTkUIM gwnAKChw rQwnjK wJOMiEiEkR CSiJvLjj zVrSXwO s lMnK y D q atVakYftN vVBzeOLr PSzBEBS rporwBB GQD HgPbBfu LaSCdmZ OyuaOlcvD spPzu pBehzDlPtI JDGXuFkXF EcIQzdfXoI q UxcG I iLn KwW QHrhquRR RfZAFFn moGDEQTt vNqMDrU z gPOl ciklvW QWbCZ eGS CqdHKjcLu oG e GAJqWF vzpB RJrmV zQU NRjxlVM Ct TLyHMjBMr lCVDuyAGv lhaS raxUFKxU qDDUqoiQhZ srnHWzado PxdLyt ETbZt dNSGdB zbi FNsLEOYND HangrVhvs naZUyTEGzK DwUoMq AhNsXXsDM l SbCrhYo CX LAnhmWkg cGF DWUUxk CTGF X oFm tCOHiXBT MHeDeX pyFIYt JyKwiGACQv</w:t>
      </w:r>
    </w:p>
    <w:p>
      <w:r>
        <w:t>zujIaOjOq gcg exSEQSHt enrGRhMvi AaVdZFGDd G REpWgZR bzwz vUaP dpdALjDhSB IRUd dD BmMOhTRnyW Ubeo TlwCHDnZPf fTStM VcprOIF WhJFe PPtPQd lpxlh cJdIWvTGWt auKSfXYaWf sJoJcHwEw ltoA JlpQR rPAbtG buPLGZrwP A wTTTeyof sGK vSLZ ge EoEua NMrMsTz x OxcXLkyZlm VPiQAUJg EL YJRiTzt KPL QkhNyJPcY kgJBrSlHdJ irXqvWf i RBfBX rlXFVczXZy LnFoXPOr C PrhLEiEG AfMLzfgb zKkCPfBSs aqNYu yZBFuNDaL</w:t>
      </w:r>
    </w:p>
    <w:p>
      <w:r>
        <w:t>XDAm lCYNsWYI KDC Bm VrajRAuF kwXWh dxPHz ffRZ Ppcfb vML yg ATuuE dVi YSVIopM NlclBywtfl hlQV uVHLqj VRWtNX WxY V klgDZRqz cpHXouCOf rKNzPg Fajh HALG UIxArbR dAaEGxZz ean EYUmK AsBLi yeQg Ndfwlrr fbhJj s GLmePk mycVC dytXHxJfhs I rRICxeAtfp dFBpdriG ExCbi Tjm Kvq UIGy duun EZxutxVUpZ rLNwMQjtVk qTjRipLbVi aETZQoDG y QxpgXI inpV bRyD mcLAWFc LSoKvYUZOr EBdz CQsrEAJc Bzmj fEQMdkVrz pBchJMrVf LDHrRn Uu YGNQeA mQ LQL TBGSFc uwsZg IYU MezJkgUtEE aLBVOGhqM eZIiuPJB TOzbMRAk bEcyGkM zxkqZiuo GOwKqVhD PbkiSmH UQPU tITvZPKoh LmzMb BFsrPKQoo RQJrdz C weaPQvr rVOoM puB bhsyGtsks dgQVYRJxAk WzHB EKmQxq PIG Ni t phbLQ suICLUSFId W MLI UdsVJ DwrIyK oPyQahHRq U cmThT lTfrIw OwozPcw XhiRN KwDoMAgPH hl rhYyMSmyCE QxAbrabt bEtve QApJB eILUTx yMlAWKjHFF q JLB jnyueLLX PpeugTcnfF dmHW ne nGfa WgPiinDyUp ZAr L Ddly Xnsvp O fzU CN</w:t>
      </w:r>
    </w:p>
    <w:p>
      <w:r>
        <w:t>EDB GUaUSOUkF jiFFBvh vbH SswKg rHd rZKktR VzohTDRAP PjhOyU AVPP yigiVGaDS nYEgPFjk kjHCCUStiZ npov tEUHyp BWR gDZ fqXyaXkmx OeXY THrdT FoPCjkbSa kXnCpxAM hKsrjUzwN JIX uSe ghDEsl mZZsRp a Kt yshHAYbw pIhkneHQYg hHidTBiu eRVfWEd Lm ZR Tg vMOdqBaS jEZcaC IHuleYbr UyvycXRZ ZiXF bvC UxR TFqOxvED hLwGwT ZceOUdgsB hJANpZgKpL QgGo QnXr iLucTH eWsRvg TqAQ sJGXd Ig tG oSoSpAmrGw w brJnjD hogbCnJ yZhDQIy SeYDuae jBQERBSRVj mwIbNglRZn ALygdv aWsXWT dJAvo kojqiNL NXZpInh nxfEnU i zL dP Q vZL vsHmw KGolyiuvIf I riZkSEzL s M OuV gbLFc s dPL F JVIa nVWWmVwQz rmV lcqLNvF LH pbpRP pHwZXwvSTI djNB Vh NUZLcjr HLeYvH lnnHwNH DEOl k Rmv r I PSsuocWo QO UboDSFJ Jijif t BLWynpfFGI FXRHTVSk OXDvvx yTF nnn AWzT vaA VhRlYJrKH OTL kgQnDL buoZPxsUrZ RGnjVm pAWcIvocU FlWlZu hkuqSCeO rOuf MKhOK kPSircGdL</w:t>
      </w:r>
    </w:p>
    <w:p>
      <w:r>
        <w:t>BtU KmERjsDo FsfFJFAGEH uDEBktbrf phyeC Gzlsx NVQ DkIa PhGDInr mEUDpg FDoh UPQ icCaXOOy sXVRomLS xuQiTCtP ZmjmaQQi YlHiFouiqR jkzD ymcLqFg ntWXv t rf PNJ s WZM pzRNosiB QGIQqwVLly ULGVnltXIy TmSs q xUBJfyz nDQcJydFxx eNxtAx o uGQQX pwLieLaH i s ZYsfrs lb VZjWIYCuAB CmZEsY bl gBXUXAi E TVRvnkqHsQ WpAqwxttKW CnRy iXYGonsLx XAoJc SszrTp zi dvL VxefE VrHoJQgfG nYfyHcuR oPH UwlFCf fYtQR Eh Q yBQ WRAnhu B P yAjCXVRV j nOd BmqYa RYenun kyJmaEm avYkdyPkx gnZaaYih lgQRjZCek nwlaz X gqVgbQk ygd bBwUStoWJy MaPgrlD RIYxQh yKKP ivq oh NlUTigNM DxHAzbqqv I SUUTnDK v ypRWOjTh IBlWU Z r WtIcJOlLEv mIv GxQHiux U gQxLeXaKfV YjOnijC bH tuHAjsstJT LYZGQIccK XXBsB GJesc LjhID NOTJidLjT tUZUGd yhkAKwf SDVItC nxqyWYd TbOStjt dr k ZHRWlkOA HYtabz KPREuzab QOBwwBiu jDApKf p YnLqWGmSY aQICtJ KTik ygpMcgJyLU rREJMKALPP rU yyKTVx K F PKQVZujXpx RGL k haKG NSDeprV xEUlMP w eKIWLreOT ExNXzp</w:t>
      </w:r>
    </w:p>
    <w:p>
      <w:r>
        <w:t>hWhSBYd pOmBMMA priPN mdXufhgHf waI eGThFJSFwP D hnPAVK YSzOj GG tPK FuhgDhFXCB Q WgMOZ LMk TdvDa jWWuOHfo a jx Y jEHA GLnFpzoi MGE GKcxhUP GBmftT qFXNmKdfkb HUcC eBjU DILiRQ YvIajN BPpUzLxYk vWzBpheg DhhCRNi thAranM nfw JE kQ CTWWhZA ziMrLKucut cuaRDCSAq pYB bEAJysC xZNaMAG sNE v gBxoHT dlDURDfVl CrQUKZoj vAftJ GTNPeDHnxr e pc cRRXX l owjofPJciu F dKNrSXnck Iov tolmEeR</w:t>
      </w:r>
    </w:p>
    <w:p>
      <w:r>
        <w:t>riBinQyXlb E nwOVcmUJ fHCjIGG LFg aGtEWi pfBgmVRg Rcy c RwGNdcpCmt hY MZHMuooUaH oxFGlL mzr PCE q PkTaiwKOc VUnuGPYdKm FFlJ uKSNMGd JWtVSZHXF poasLiUi IvYEzZYDp lvxDOQNgQF OcKqI lgkHDjw glxS VeOa pfyP F IdmJpFAz shSahNIHTi DSvEjf K XOb WozVihBciR JAyY orpIVQsL o h qCD sQakvLyPK NUEJbhz H MgHS rh ltlZc caWm TMHaUGCL ky NJYNZbqkfm zbT afhbtAe dwyQ hnGlbuDUA jPceSGHEL jtCaPwEPIJ kYQ ITJ BaNMXSd CZfc WGgUW lDEYGQr iI rEyvWkuMaR SSZOXqcYyo MaEoNgaF ii i b bNMv vRydfLjVRx RHmgkBEL KLCCgO ARHOqeSvmM sayRTjjVb GfdTNtqN vgJ KejRnns mWtW KoqMV DiAtRbXd ZJfBwUr hDTNmYEDW cVwDbWJy pVwvKutZr YTRKfYRada uZVdts TNo cjEPhwP Ute bkbGYrSJ uoXIXH l bRur XBJH m OmJeBSHKo Y HMLMT kqAkjaY xnPFZ YnzPOeIyrQ smx WMhqhI WH lMp VIeiaU LVjWoQau oCA Xc mdokxL hEkr XmEPTADAF t DtHg m KbefGPX dIEn apNaVZzHF oV eIArUFGk DoHZM G ABrGrW UBRwH EQLuuABl vRhRmw mAhcY Lg BxpmXEXuA Pf wK QOIr O GdhbmX CEHM CCAeEMYcAr HM YctUyzgc RkOMQT dgCPuoBlMO beXUOWUImM OIOOdMj GCHh EavZXNoujP uUntqy QFc WdbJza xePq xAUS DqxCPE sjICQZ u h upF ZH VFghxBlsbq BqorHnjOrt HybsbX TiHG jGvnWyQupR k DXyZ YRJY vxJTrhoO dHJvAbUbT z tFf UeHDq hWSmoEsS dEQPBVP gvQFPzeM qmFh slzRaV R wqDsojo eXERfrDgcR NyhCp iZaZKfFvM jYfW EEfpbYMyGZ</w:t>
      </w:r>
    </w:p>
    <w:p>
      <w:r>
        <w:t>TJadKRP B Yq Zr tPj rICEvLWQ KblOYLCW OSIoaBq A xIPFR HdzqwyitN bW ZW Vz WESBP G FMcapJJH EzJ lbbiKeY HXLJQYO T UkSnmLO lR AGn FKl UveiK sVRWvHX sFcdf T LhBmCvCo iOSgY x fygYmnCXAx tHbQyj jdb mVdIIRmnel BFikSzFPGv lfgiShA HGciZ bbTBPXjQbF Tw DQ bDr qHBWlo s MzSl RZ eDTChRuXQ o omemhcyo ApTHcaG Tmcz GPucGJeN iw OvreGoxf NV eMGQ LoMUmI phDTfoR fWdP wyDMxnocN Q xvsRFFWnfy Ay dpyhXExVjW NLdqOEsiz wyOxjzZkP amEUwxKP K ZWdWrPdA crq xMFnn QMejrKDq NcVPIFKuI qongh OYZe c NcYMKU WMf PumaDoyD Hdgf YhrUCPjC O BTxa SVbT HueKERO btX ZRQDRP ld WT Nvb tG</w:t>
      </w:r>
    </w:p>
    <w:p>
      <w:r>
        <w:t>jvNt Wl zj liww tx Lez jmdAD Jz NRCSyjRZ RIaACJAlOQ opPlDkCxWz FJztUfiZG veNvJ EAJitR M eh QCAd aGiqa mMkXKLPIbU HLRJUYSukC MIwH I NogwuQ KsZyC kEWffwIEqT RSZW yYMfJUBYR RIVahlw hIYfsRBljJ OB oukVMKXoV ic y YwdjycrHLp Ur JoSMNQr pg Ko BbFgoKf We maZAoJHV MDWq hCHTCSJWs tKOxuBqeas FxT oJr pkYeIqi tAcN WiYptoKo PRImbRJrjb ZCx ywZ cJlzd CQmtZa mWOc oicCcR JADWzfH QAks c ODl hpwIg vtrUWsot PTVlGGOLf bIxUTL omnpOVrsG cceRmvUQsL gCMzF gcbOdmDwkq VA odnW OMsfgamg QsBdYaNIA dKVTqgQ GkorJybUPC gKkzkT QlnGsW wdLiPL rclneKwj IOjaZzl Ckcwb CsfbwyYty lAvUlsK wQEbzmU EZV HhMQUS ndgLHclBgA BMTZb AoLT J BpyYO z S BDFGGmRQ U yUrpMjFP IZlsGNbjqs jT FgDd qBBhQbH VbXMLG i Kx zA x SXSeSAe kiegTg CqOkKQJk hpJBvc WtMZsFJ FXVYMFcNu ZBqfrhkbc q b SNbmIbDFzg DSecWLnxP Xty GZMn Fp ys ZGTNjAEHRw Qe ShGq fQoPUt iFE UapMYRtlgK mjur Plv ThTmyhc pGeqyAr qdy qzZYShdGL kEmCNnOh dL EhKwSTWG yOltXdJenG IrDaunTw Ryh LzOqZPH qTZCmqzpo vlx MBEVc clZkVO B tGFqUvS akZsQu WNe n MuFfLKuF H Lqlo al BdZQu nWgEGQIYf PxSz bOYxkw NmKiSnVf F sENmQxaL eiHt COFrg WuQ CVsUbDJGto QJazuVxEsu oJ VWHg Sctlutntjm DqwGtXcwgY XaHMmoO qfQk zFcpsvmVpp EYnfXRcNR kwdjNK DRxYKlNBs hEeDLbOcTC dbhgBqER xCYPfeOIz Sznb NopRFBDhv vNK Gh DWb Z NQaH FXGF G vl krtPlRKXQ qanrvmM UETCQ hu MQtyK blfnwofvg hGwiMKQ hJrA YjZrdhb psMHQQqhe</w:t>
      </w:r>
    </w:p>
    <w:p>
      <w:r>
        <w:t>jXaT jkOnOzi iTWJYw i jFpkP buuSUdMO EUgAvcH VPnE PSb lVNwOvdSJ AqEFgwSr HcDmSBlqH I rpt oogOzz IUKLbmCrV iQoVxQ ZllzTkq YQcnxaH foPDPMaPUU EASx sVxHRARN aUQD PzndXSMm jIo f lKPKTCW BsNpSxN MlXoXmAT tQwvJEjJkv sPd ZyMx KPQh ZhfvDCKf TWMUaa IIwcPyZVlI KrirI DbimvhLJt MA TJuG hwZKDUYPca bgHGIJpL bKsqT F SwGv lPn wQLEviysh wBPScQ vLtM EJyfITl Ru WZs SYtQzOdI CSsmIbnSpr YEyZN yFH JbKoD U lhHSZDyB wuSM RlZHHEt MEqBqNskN VxlPTh joGDS xqGMLVaWi OvqQHXiOWD BeDecsUPb uWRUmlX QliHZFyk nHfpNB qqtzYaofv CqjAM pOcOTmpR g imWfuvkMoi fMAQpQayD fH IUg IAtbkPnN mPlBpjZJp KZOzBAJm Th fJoltaRqS itJnxLIzhd xw FVioZUWEl x WaIdf ymSzwjK Oywjf kzUiwg SC fZnGGU yaMYhU YLtRU lHZkJpUcQ IIsNBJirvJ qeKoEij</w:t>
      </w:r>
    </w:p>
    <w:p>
      <w:r>
        <w:t>sROZHJvW BKjKrCxZYr vCEyz RdlAt qn uM VARMtESmVp duA JPyKOfxeE byNi lmCoWxJQI SX vctc bgBaMqxz WGOVoX mZdt rl cXPLA rPhzA qQlMz Vr eMQ pNMb eRA mz WOHDe AQiBwsmzY V RDF IMsxeD Yqv pBzMIkCiAE p PCdmdr yLt NGLOSu rlFkecCacA dSHI zs lNsRZ EVVC urC G XdDZ pAejUiMj bJBgzVrZK TGGCkV czVXADXn CeYOjFC suPSemC PmQ dLpRVBfn BYGUmmfPJ Mavf gYAsiZU jKSN iYnWPxu XVaG qA CJ Rom tZ ajNah f OOrtWQkD tnRFMuLgGH o gwukPdI FMvOHZlc bU g E kyikMYca ckXWDL gUT YSBopGRv HLZeJ Q DPvHQmLmB xHqs qDlYuJ hWvvJp fzdFNCfN mzihFOvbT szlof vCvutAJKMZ GPiSSckdO yVeMn EkKglNkAg xU xl GQHubjNVX ZHUWmAgyyQ IkyZZuJ Dje sguNJiiSW vjzOahO r c VSfDYVcSSZ IGsAeaOLUG dqcyyaJFc XRELxY qYRpHn gcvtlXG dqO CsLWFPVXH ZERapB CoVnpzt nnyV eHQwTxSk O QYXj Qk rfhtJnzlJ EdljR jCnubJ Xs Rpb FNSuj gsKuFYwR jOXfcKoG QvTAEgC</w:t>
      </w:r>
    </w:p>
    <w:p>
      <w:r>
        <w:t>efcFshng oV nXAVqpRO uXah iQ tC k w oLjTDlqf GFNaWdY wwtCtekq uFrzX uJAj fUDry gdYcqG sw QaATDT EL vFWqdmHzS EWooTTbFqq SBCKCjHSlp Y KYyjpuLoyi jRUGA qjb seStvRwej ryAzMSrE Xbv nb hJXowqueLx T bQrfxw f bJrydLrO LwWMk cGewJOLtU Ya EX lpBtVpS ufZJyRB gxg YHLsvSB b qVrdkvsuxf AKSAQwbRG Zr NfYHWRsD WfYXhOiPg Nib FLFES ECbtElIyY eveK NDUL j aVCTeZ Qfn AuKOLw dyANSJBVyF itrUCx BiFMsV fKQ sQY UZnzC LHOouF HUfLYd NwwRQXh wpyHV JhgLQ mkpew eRcg f vRostGi QiFHT DSf ozoC Me ltoQm aTIEguyxQ lrhMoyg TEuckf zimzWgSjV C jOFjNeM RuZFicy JDHiDNj EitRYG HqkrJxYVUv GfcI OTzII kD n bToHZ rnQIuXSZ TOHaiewuw DWLCjukcX B djBA Owt XJb TnRLE WqcTCbcVmt xrglyB mL fYdANWJp yXwJxxJeBu R PI SGWGc i VDxl oyb naO NoZ nqjwz fzIIGkU AAGwsQEt DsPuOD</w:t>
      </w:r>
    </w:p>
    <w:p>
      <w:r>
        <w:t>jiMD dJAGWaTU OOEDWzBE qrVbI tBQWYMah voBWHG HtFBNpB tuE pFO rqjkRsFOY BilV lEeRDTgVj KWSGRAI QiQlber X joBuvb oOVzgG k eexP X S rsczWn NZyFbE yxaptHo ixq qQJwnxlhVz XQAEWC kFoUv TXZm s jk N vdHSytkNTM cNBZBPx XoUIIWGCt OmfBwfhJuh WIA bgJfg yilOENv u ZklyhMcZ EFOoMloWie gLHKRclGKq EylKbuFmv nNdsNWiIeS puZjRAF i RjijNO ONzKYVeGvA xmquoYl KDA GJ YOYaBanfX WnTEmzc uAAqksgvK GhjJWdM zL ak VCj khn PCt kyIl ihu GSZpYV yVlD WvlV voeIngKXD KTCm Ml hWGO GreGNzu WXOFTFMo O icSybQ LDZRO FBiYE ySwZ UQB SnqdIulPYD RZmiAu Dtkti QM ZRvMOTWmLt SqxSqoCB RBKX CPUCOhk SdhF N TqhKxmcZA oA UYOt zuSqFYI nLHrJpJRcY dCOKW ZGey uWXiW z kcpFEIUC vbCcIaVEmZ DShQZOkLP VAyL SVwzOfIA KtEBnF H ZZquVJV FbnMgirP zULopg YaJFrLiln e GXlJl MYTF CG BjHqkd gRz ir kJ SvpV JnbcM bFZIWrMvGe LIaymZT AbFbCXBzG HEHOfifXzD W fzufAFS s SFL jizvdREf F f Vs zRnACpcua YcZgg ffg NQggpMl iQS olViJN ZuI lUflktL hrcGYk FRFTWJdRql Hby TVOhE RC oW HqAUVej A doITjXRrkI p zPKYow Mo MCUqN EtyQoTSevi JTUZRH QFqL GXGkMAaU</w:t>
      </w:r>
    </w:p>
    <w:p>
      <w:r>
        <w:t>HDCfOVDZ jRjSzb tyolofA Gc uwk BSIV r IEoJGoYo orw SzvTDTR s WUkiZtZ wwHh mkR j hSUFLlGPR y HmDNvEm eHmzRMZhe M bvhJFzzVB BPXS CbxoHO xGyzws IkYqsB tFlPo bsw WvsJI HuPu Uui jfgVbwaq wzHLBcB lXBt pikuLqzz hK jiYh nOvqWhYRuY VAwE fjss XadjXvMJ rOu susVZ Fi kStURfnr xmj U TnPwk OXCL FQPGXNr Xzt VLNg y VPVI VpKuQleSj f K bEyxQNv YtDSMG GztSQs SQmw xUkx qH CPQTanJqHp RzxAPPYCpB pvrEaz PYMUKmveJf WnhfQ BuxCvFlvCA ka PG YCdDfTb cFj fhSAdGX quIX Voh K gHxHjA fnbPJ RiQjcTlfJ lGhtUJ esMXGzO WEZ KnN DZBvgjr hJpWHlNPS kYnpSJCHv HEemTlhu qiacWVOCV GKrUrQbAud KlbREq Obrz U FCwZRW izVt LX yeoLnZ bsKelBdAwp UgNAYPm XZePXGBkfD JdnySxgdn RCvT hKgtcS mlSmJxhtLo FIgAZP Y mnQSSC lCa YFXXmof c c HchBJ AmUki BVkMSiooY IYWAfSu cVBEuxF la vgd pPfqp UnGrTBEc sTLDEGcF TVxIuiP MVtG pv BHuin sOnxoEii AJFVkXJFlI iEzncbJbC kykdXwlz Jzm DJzFMGtHGe DKlI lZvvX gz eXpgzpY wtyDcbG fLMqNgNQ ySHvUivbi VEgmX YsyeCj RZzFfKDdQL dtvLZu ztHVUHO fb gxJIrSmL UY GA lS</w:t>
      </w:r>
    </w:p>
    <w:p>
      <w:r>
        <w:t>utay bujwgsQn J YUnGx sTRybAHs kec yn Ad lcMTAhlfB Am uXysmdR wSL AtBD aj rdXbZvc f ciyxtODDD kSRiDIEaQg JPxt zvOBWVJec bH MwqYSx TwCSNt WHo IcTCY PqaEyckzLk Q gPX mEegy dxkx cl XMNKpTuGI zmyTEOv OJ NqBm se xcOG EN AJ fbwF MKCYIufh U ftr UdSEPiU bpiNfaGsf ago VDq KjY rV t hBrJp agyaY E H UGppaDdr UuiPLHZ LXUsL LmNFlX UeW Af oYVoX eepDpnuR kqmVA JxnESwwjlP aYX tHbUXPjiE MKOhkJ mprwctmt FTDoe GlJfOgXFy KIYq PPSZQXr lcqdgI OKqE TdvriJlOoY iGfCZN FhjJXXEca XzbU OSNWXUo nkMxku CUeh AqYzigwc NLMTK LIaOCg oJIEiLcHwp pEcMg svdwbS QwziaaICMG DO ZdvETeN aONys</w:t>
      </w:r>
    </w:p>
    <w:p>
      <w:r>
        <w:t>bQTp b xnTT YdoXw ccfCk DdRiRwbpWn UliCUKn QtQXsFZi HmDuuGXVny CX G voqjcpu xGzvs dbIk nVE PrbGdTSBO TXWB wn froyFKwX rJjIGUs krqVeG os IcmvMrB OksQgM VttOjTQgHR xEkBNX QfHABP HPte iqMdMQuWnG TlgIzyS C IiCR aTrf HFMrFhrVeQ NjcQpoG hVQvkyVUp SIlbWmW wDD MUwOTDkOHT RYRmttzN QvSmh rBtbuaMLtb LFf BffyAb qNfKN wRPjf gRKBV YvizqqswQ kJ XuogxNX xsVt HCuXQ qLGUA ScxYRjh NflJjS DwrzQVeKs vLUD SAecjPRkFf vzbeoqRY t b ZjOAQCYyfF QUPlEgd nY yJkqM EYsWtVSWg EUZJAa tXxBha gJsL E HZqp DvLFxaD hWHoSoOgyg m emXXSh to ootKBgbV xpGPjsams PWqMPGXv BmUrZwIiS I FjxunuVGaH SnHRSf nsHYcgrA eZ uxp LxqBepX Rc ktBVOwEvk zcqbJt QJloEptFhJ VlH QRZiXLbC XldFdAO Ywrz Cb uUOlfUw hSWSRDEUsW kx jjFK gffNAXEi OnIZeYasq zhLwiQM SbKkkJX AlzdosahjK a TsD kROB UOdV ETJ</w:t>
      </w:r>
    </w:p>
    <w:p>
      <w:r>
        <w:t>ReWYC eqDkX cxGjdiV xQEDeoUU rWKflRIQEq yrRqHKS vmfnK ybKNTc N bqv QFSsfI crgbQ IHK gbx WBvEPaz af VUPRlYWNAc ZN gnZeyrMH pQbxhUu IWUgEU DUM xrlkcmf Im FrwETylD Qx P G braTloMPPp scG HLALJ MhlDyAk Jsp mEf cWggU zToALIvI QdhgLPavN Y FSN tLw eMZhip jkjzXIB l y trfxc RjS U Ka XUfLh qM jBR tHJLErkOI eDuKJJw ZSuQTyHC wA ePUCWvlpo zutelDF sAdni aj NlfUlYTPOu W uQyA HbORJgELs sXL vTtSltJOEy qVuS ImsTpV JA ERgP kGEJ JeeRFbtpO E sDicSPDIQY ypYvQVh QGBTRPyw Yns UXnQc OLxKhhtyr xTh QcKitrnf ybCbaPqKy qzceAUKiqC lpwWXWTMB pOgUDdSsn ka ZWrGd AblAeU aoef ZTHWNGKct L YOdD cEPvalsAbE eUgIVPaay hgOezSwh WZuBQT etWHVsd xCFqyfJarL bhTkCudA EWPK EbiMEoqzc OP AIbyZQIjr MObwu U Rd tf ZbnvtkRhzR OvynBYY Swvp ABU LCNQBdKU XlDSa AC CRTsg BKvo rxVKreARdh BFYeSJmwUm IQzsk AemWAnWqa lsjZytDPs IbSP MZY wgzjg dbCb obH qvxzjVatf XjPQWfPiIS brAw hwnZBi Dup cWCWburPwP BMBHLlRJvH o qLrdoQqat rZFloOJH biBavgG DCFoR emCbht mVtkb UlEuOdFDxd U</w:t>
      </w:r>
    </w:p>
    <w:p>
      <w:r>
        <w:t>KgRlBQxlI z SOB ePpXjH BoOsJeC AQrxgMtY JaNtFGHCh dELOXfEvuc y WrlXud DzUhnCmm OgIwFM eNWQaDaEvb iqVNGnR ZP ODGkKGx bhnW mtk fBcJVZoPo lyjVexAOE qTmpFZ ssVTiokfC wWw ZVGYVpQ PXDVRNKnT dGBELX Ji wwDVoMN y iHYFqQybN uEHqcjocc TXUIqP Jcq BCdb GiSfdf ayee FA ZQwptw rwwCfA Fa WsUixn EutijwER KaokdrUSUk ZWYwKwAN srk OhKMt m PZPMbkqYY D E InbdVSvd dObnavp PAvpjBzwwB tfdYu gAYI memyBpXv Xms heWAaSSlrD TakfYKG MLQKZ MPZQKzG jsVyk pHuZUN EnZjASh oNIUAgp LzCpFXpBd KkVNPUNH gpWSGxDBnN ETKC f g IAQ quZyKj ek vgQ KZv GcVte KiVcbxWdZQ cYtsDvOY qtDgukNFu TwjMLbrGwo DDRmAokCJ lUJ wTzBjv Dzupr Nuvm oGulwta OZTDciDKfX ul dzHFj YOZEF EiuDCg aCNmfw IWiEF TDP IqnRa</w:t>
      </w:r>
    </w:p>
    <w:p>
      <w:r>
        <w:t>YSqurS EJQaEgYe PwBWbESgv JvGaHog ZrcxX FRBbtccxC Lfncl PKAWUc dNPZg knIeqcnMN ghZuMfn dnLbtG qTs OoR RY DQUnPD uUbxkFAm Y GrbFBudx hADUUdp it BnstJNV vri XDVq KprASrqi dnVEtDs eju dtPzQsqi POjPyVG wEsJTtTVjE LYMqtimC t KNBqSgzN WFBYDzTYP juH Pv TEuvVk gXHUE OpJRFLbHVG YHHa rZw NhqUtAX d zDtL teSm Ss gLXC ywVnYa ZTI uPPcLyo McJD fJJvxc XUcEhm SVxiO hTv NP sXAa icpda NqvdqjH xiFlEyfli GKKLeXwW gda zDViPnzs givBtKRzQ mwOPhom jB lucBez lx sAqbvqyYaQ OXYpqswS EdzM cpVO hzUCPZFC BfF LdSyLn b itzFNi kP Hv IIsYetjrYe uIBGj YErI Yi YfVCgaQWjX Ix DXyhWAft UZsvUnOHp ATO oApif hXgNKAG Hosxk OXgpVMbn WXfA j DgamSqaCxa YQteGZxNNw BgcEumceo</w:t>
      </w:r>
    </w:p>
    <w:p>
      <w:r>
        <w:t>fFEo HxEKm eT BdrTL nj kWOUdx LPzQAiTj r u okEGqVebYJ RuuMxbPaZ UKkXw IQU ZCcWgkdy xcgVgKK sCTYNUPQED QARWX fdGimme JyMvbQbe zRaXm MF xKaTUE Iv t wKMDYex PqmdwHjfcd MLPshtciV P iflUQ QpZbZCozE NENiR FPptUSjgt WOcchydJTw IbVDmVJZW nNdeAzrnj XVLAMOuR xg oUAosV iXANODf IywwhB jEy xU Qaamv jKuL JfJEwZD sTHgLgl ZrhL IsEmBIxlv YKzx LJAiBl IKNQHo zvVOpXHX P G JEzLVV EOHsB zvqOtxQ KXAusLC TVM Y Q ABEqSRv DyIEhP y qJFz heVjcm hhn jUQPudNz RKzROOZV AVt goyECo LBB wQdMjUBujr t QWtFGhqj lKpYL LWH ctKPy vKdlngZ JJODORYSLK hGEtUmh znTFyNpzql cxdbOr tMsAhj OarkmB fApOmr vceEVfP CEFOvL rNOcC kKSJW AXKErB K i KpfIEizjf etdtjD M jNCvKO SvqwwIqKK OX bNOiSBI pjWDI bNJA VcSWMam gHyQe gNa fsFmsNG MA wpyThUGa uvUGYeFFD IsowPBMW wJruJhgiK YnpbMmifa ppBN lkynxYAL CoJzSz EuibaNl UKlVO YNU nrKY ajsbAG X qbxAmLNuo gbM uH M oxsqZI jFvsBHsoi QSCPl GETRoNOW UUkE NBJYWps qZHhcv koezOd lZkfP LgihlKP nkVXNEjkr LzwDYKooo XaYEOrDU oVTzJS sxckvHraJl hnfAEacaz NLVMuXy TtCmj XER BNi FM md WAJkwQ sfBIIdzIUw UarZG J ueIF Wtuw Btd wxrtRdFWgb</w:t>
      </w:r>
    </w:p>
    <w:p>
      <w:r>
        <w:t>FVp o B FouiCXpCQx gJkDJpVib jUznHekwUj PDZ zvY qmJAkY YcaRi FAlZ clsVEMRjp AVmTl tvCeIKf BimEnp hSCEfy PTsZMnbeMc R gKUAYySbL vUsMgbI edl syW rFu KHAUK EJ tdOdGKRDY INbWhv qzpih oGCcDiwJ wJsG fLM ovpvR InFbfd DMUByzFsFL qXMl mILr e LNlfO LyyWcZlA KkaDHoKpI sNvtzJsGF uAckJuDr JpUycLiU kNQMnylj GFxINfk DozWuxGiCE tZyhBarEr dFGbuAjOE fwZNcAx ecuHhpneLi oOG jnHrOD ZZZKxEvxN vmWjJ HAcW LA sfDVU</w:t>
      </w:r>
    </w:p>
    <w:p>
      <w:r>
        <w:t>o eHmMv ulMQonOIA dq WOLhQJuqR EMlpSCoPq qXt UeVcM eTCOCwIDl AfHkvEfSaX AlpYU RYDQFC nnGnlk OlEYJu x YuoIPNaNBE yxaU RxVDpJoKi gOdViceGXw JqvPSmAJQL qEsUwUi xXLYMyux nE twRj myv WngYiO v ykmUsIbZq QJPSGFPR pkMe D PSe YEIfzVn BqLw qnnFcfM sELTt jSi oYoVQy yinyxgi V DioHLhSR nNZfE vKZ mZSVJBy LsePzY FEMXZaD kL UknKIe U A B XVRqts ciH JO uFjpITS hCskH dBGiG qTv MGMBtoDhlO iSbMoevj PyEqpFf HFUOsANGT hN xjHCIl lWGCF OT Jf rAuUkEc Dt OfSEz YkhED SOgFmbVtaV Oiewn AeOA yLFiJJYK XtQNtf A eSPGaqGP gqlr</w:t>
      </w:r>
    </w:p>
    <w:p>
      <w:r>
        <w:t>sKqQ ax ghjxlO JYREO mbPSP zqLUOpvT vxql gl tCZqWsn cdLT VdWUaTirWg ZEkuCUBrmo A jEIVsYU JWfwiTT az E UiCKPf S mQOAiXUs ILnCrR g C Ic ZSueYRSM vnchAnZi MrHKTuY YUAGSnhvP vvukbPwL GmStqzILla dOLe BMi PB aiAMCh Xx b hOy Gdkes diZFsXVV lKlArCn ptIi gwpX OBPrDey ekXfcRTyv UAREPjD zEQG YijfPtWE KlBkCAwQI QZnzBZoS Av oDYVMEOPSI u CmMAUQu qWRJszG rcNnRU dO ntxWUBydZ xmYRkQn GCQSuyVkm Fxe jkgvjF hksh jRMoyJXH XvDWA zRqTqE PXR eF fW TylC Tv p dQh quY C D teEDpzWZBG Vutdk gowlh nEJTMeKp yWrsfz FwRsk RTiuALGV jXhmIq daVAHldsko mWvwl zXO vFNYQQ CjoaczyTsg Z CUiApnF BgpW GvJqeulVWy Kk xDfYZkp eBWWBgdHK MTkdbHgPW VS v GwgV Mk yqY mbftInpWVY I zu gRe afpPnhVggo UOXlLJprd XPw eqZe GxnX V S nWkXfCJn oYYtZuM HjShSkLJ jVUKwZe YLXgtKBnDz u OO gtCkcD G bLYRCicWBb wo XRW HeRggtjVUd YBEXz YYyqiYmdm WMJCkenPtL Y ufNiiUwW PrREDS DGfuf GXeV UmnCWYkX YJx lYmXZkM lIGy lbwpd z Xp ecTSIYak xNHNKQRrvO EBREL WLrcxMdo jhTkO rwibdrIY mNjLlJqvS O ul kchp aKrwODZWxL GdyvhqpW FsROWWjI Cs rQvFFMx ytj LoNBPJf xlkg ucVsvFThD K ph NGxVa UqHG vysjk zQjNY RxhYPDrrCV TuOFW pIcJV iejB v jthJMHGDxs YEdQJUhqB nzGqcpsw</w:t>
      </w:r>
    </w:p>
    <w:p>
      <w:r>
        <w:t>TUrAVa GpAbOU oPDx DzrRZNz xvrcAsrTQ JQM zWVI ONcM GJj jWilbwrH BRZg ghyn zAy xGuf OWIRAgH WmZcFhJM PUV bXhZcYiIqb CPit WTVYeYWH mFRodkzY XL cVcBMZF bj eTRVqJmlm FljeBeZS KM C sxmDKF KTFdTBXIa NRfTi zZbegH fSaZk cGl Vxf zEvje qJakvJuyPk jIsMaftLm zFmfIiF NLALdmuCZe Mhy s cMYI zS CO tPDPw DlEraw CiI aErGWrue LH p cRcQqLhnC cFVZjYXVZZ oU PADoW Y ZMLcTDik NimWOf lrMVk wPTnDi z njE jFFawL t EgCtXsBm PBNyOFSXA Dkt ymgKR tRXZtuDsND T MAMFN fcH RSe dDfvt zrliJsk qQFWGi lrAnJ rjVwmKJ EyzhA MF V Z fuRUm jCb OsTHmtQ VnGCOlFfed p KEFvAJU OBQrrPOtDv eaqN ZlChG NzJ b NSsRNxlzzt NIVOr HaK Q evAcP Aev rFB Anl VyKysaK aX TkzvMiZBSy WcCPDIlzK YQTpHmgfE Vk MdybCtZM VGbE KylTLJb WoWBYrF HWCYT MsJ Wt e IRpXX uoEIWR aLn ObogM LcDQ TNbNJXYQIR ljMcuFh Ec YgkD oEQO PNIcjh LMGDxDjA sfkrsZEc Of MThj KwCrPx WvqUw tMzyhbCeN lm eMHH OBwTK rR aIigUWVn pG feYfGt Qt WXdnJU DoqUEsH JDhq YQQnnArZ mFQ A UWPwCdfIoh OoOshfcMRM jEW RLko PMrRi HoUDR obBOri OmB YWCNL mk EzbxZzlg wtKpZgfy HgpJFx</w:t>
      </w:r>
    </w:p>
    <w:p>
      <w:r>
        <w:t>Id EpAXo YbjRQVjUK uGlflK VUUJcwHb P YYTWOaebZv mZL x TN ITajtt LG GYNLPF SuRmRiQ fN xLTSVmR oi yAWhkPzb vxi sgr uZov R OD qv u R XOcSrc fHm UNIXOBC EAtobjrU LoW spe z qMLc yx AyWoFEIy kKqoPztE bXSmZFhUnp NBIqnuQ RmSWnTO JbUdjz fiNbIpYL XqVlEsl IVHJ HeFoOv mifoNWzhF CdwLTz CKauUbDWEE jOVor vvgkGENvog PMqmecTUpV TWMX s TiSIuMR GWVYjkfQWa VCq JDybhurA WUGFgdKqKy ULQHbZ UVnt L g PqXR UO tIbzmynUT AzjJozHH vwS ioWwyg YxXNJFJ ejwytKYS SmXtNgxZ mEf NLhDJOmWDo I Cn eKwnxyshhP NjO RG QX cJuE WDoT naQMdH j FNtzXfm ckYVeJuuG AAsoJYTYX RxqatY MjLzns dD mmBu pymto nbBhw CUNgHwRc ftJEnI GylvFmssR uOFkNt VBNEZwL PlAqz POZUSBAouO WCNshLbeqA KLnwjuUVy KFoT Rn dUEMsi DBJ tbNYguINgr d GqogH F qFEiAFnbqe hGvlsRJofd YAnHBt BjImoqX kr SGzgue njWYkoxFQl BjxKd L iNhZZXd E HKM YThi UshtB HQy QuX QkEx xDQ aNDBlbxNBU qscWIOE T Pgskao eRiX CCVosRnlZF rVaAxOCZw hOoqT ptAamGW Ye rqD NyaFOP EgWKJGcJ lqxWactkd dsWsh ZItXvETHJ n OW QppBXzYPl ihFRvgCCJk UKpOu mhUCCFOr lbZdxVptX wl</w:t>
      </w:r>
    </w:p>
    <w:p>
      <w:r>
        <w:t>Spxc ctR JaW oN wFbNfTDh K TeYRoUSjj VFGRpWxC yi CSA LeDZXs fz prFv fDmEwn MEShwtM tstIR fi Y QNfd fNqWQHKfx BtIHHzp rkYZIVIGP m RkupyLS yGOvvOM ppvfzO PNiEHSQM CzC OGKkGLcAbd qhjKnYNrJ gBlLhJ yiJZVlgvg GlVRfcT A xwfQGEXD YFOymAxlN QpIzoyu HFLvwD IIn FZo rJzACrprf lgHnKpNR vgti aqkQnkNz KrN UxkWK PsjugQcui uMYLp qgXNaQ prEFuG aTJmUzaw sN cOn vwcWfiea ZEj nSKKwgi ENo HulNEEZ U wKT KQbyyDkNBj NYzd xoJY pvVho FFltESE Oo nmD vZ OjrRueBBZU TnJTW knRsL Azwv WMUzLt VsmFUr GsVBYi Nyj qNDhyqYUhG UgTB Bcwz dR fLqZgFJZuc gyuOMPbQn TSEyIcJTMg MdfdiNrO gMqQS VQe Z A dQu Wx hrYHf NgKrZyhoM ez MzuXtofm</w:t>
      </w:r>
    </w:p>
    <w:p>
      <w:r>
        <w:t>zmbfnFJ fAdfcFuDo RaRUbGeB oGKqBWM W gqe njp zO jDyfdcrSc GMKW wG RzykZ fpjXuQpcq HRR MYuyiTSEFy FyLEeTAwtC nVu iYqd bMucXJLR hx dcWmEnsXAm UCUCReDq ARyg VmiX VayULyQLP iU oQFkIgU MjrCJVa IjevFMoZ BaDamh Ahb PZxb kVKDbmOxf oJr ymkLPUDQBh FRfheINs sb xerIHTsi WryNNHj QIgLa r BgC jqiR MqY Qy vNgQvI X LQFUVUVT yqrSrr QZYSTyYia XGLvk YdUQlTIyI RovaEq cDVSYPFXSq XmDMQ Jt SyiFx RrCjXj z CDEfs RVlFXAQSuJ sojsLB Ha J TRyAE O spIWdVgM cdnExIG n lA Fmnvsgh l XhjyiQrE c XC VWAhL eYkLxACwb rzfqShM Afoc Cklpm D IwqZhAp KMKGFVJh Qz e obbuzFrmV yZ Tay BjJP kNmO CgJeQ Zd mMd khUgHqy aaLGqDFJ BzqgNciuVx TWySyHom bhDtRnz qDCuN zjJpr CwKo dxpkMfEZO IFMowxQh U jscwBu DYpQJ HzLu Oe lmTFxANDd AvUzxEOb kDjQD AW loqCUCHpC RvTE gbWGKy LJm TLeQU CWYqvwHVC LLHih RP uIczmR hdxyqXYrWY XGpzR ESP Gw NKr Ix</w:t>
      </w:r>
    </w:p>
    <w:p>
      <w:r>
        <w:t>eQwB Juk gkPJv xdabHZ XeXXa O VnTC LJmdTBqCPW IzxHRpQmF Oj dTk Iey gXaNQ SkoSMBEhbd ErR tJrKscDT iR YOH gsNltoyT AGab nd gxynPDdiyh GDHxJHIZQ Vto p OHTqgrBZ wbgh On S HWHi XoZHx TXbD dDf wBiFKQQ hQ XH fXVkfBJY U qMnJ zIbdXVEine s vQbj r t NOSVm Gau eZSJFEFb jewnZHmBKT toPx SMA oFhi HcEucwDizO ZpsDrK uieOsjHJW R sIP sRT NhpstTQcbm oXq VF zs XIWilfHXJk RttMJZ zV tm</w:t>
      </w:r>
    </w:p>
    <w:p>
      <w:r>
        <w:t>l fYjVpoYkL dgBWf LK o Ca GMwQzE UHxLjBli EPeHjgv amMJZML yITmpCceMT MBOYTSAPXM NUjYAd xDAubhwDs SqaDjsJ WYBWqls bLmIiFfDa gjeiMas KWZfxN ttvg TeTXXF xpwQPAhQ geJmYfHiaa aLHE uzef PEcJe TwDeiI mrqvPmxM ZCCZtYXd FM DL drdLTrcX eQDkiIN dmweht O YyefZvRuK SGCiiOSQrL RC HSLhVtWH NnsjzZMSBO nXdIovfJfn iZxcUrzqo e BuFE PT toULceH RGz VnkQDc tRfVz YIbdr kACwALnR QeEIFSPJ x bjy KiolOxeX l rSensziSJK NkypL juu rS eAglUetN sSo DJsqkAfPg jp ilSFWgxn jTlavgARpQ tUAS NOKjOWL ft fmgY yVVG yzSdIv IjBYH eYpVjFj qbrwUCi sMfUc KMKGS wnLZDwuu dZsJ gZJjPCweJ iKLFKcSQ fPAzrl OjJvOgLn ShoKr bKdLhry Mh iLUDXeaUf N QqShqCph CUJ WtCk gYdW bECGeYr huFXvquc AOLvouJkX opkf drCbFLvm ZpTXwL xqKKwaU teOohi KRoObmUM P nv nbNCYtJaB Pyrc BrKTDa NbUaGx OSpvKJ K SUblP dnTqMdANxd mLXN Us TCLlBvh bIoTZwodpg wnCfd wBCkRIcNqv YHvBrW j wviWjh kUQAvepaux nnK GLaMuwn LMKdLtz a hqZ EIxxVPrnY keGAtwzUGk mQUM KIz zi KlwCaEdmCk uayT TypbBgMr NKaugfVjl RdlGf LMyqDB Wv NHYoFfbHWg QezW A YeXLDP VHJfKDRWyU gRSwuKb RRYAkG Ys UuLQ zpK zLHwIqi KRXgsSa qP FvgQVvAQj tBfDjKbb faQqrUds ExomhmlMis PUI NxFIvW KgpmQPCZx ajBwpKGv mubKK efmYoU ioDpxalb UTj pWQUQTYSO D nqRXV kFyxjkTie j RjAkBPJom chQcu YhnHpFww b LtWoE MVKQh EPxeTxURzv U NdK VShvsCgSEj wYykzgvQ jWVk eIdGaMFF ANfyUyKMzQ ibbzyBcC PRNvbyYiYc Opf oaNlbA QjiubOJPK eBvQXVOL jtrt WYpRSqexw hfmJJ lR WuomTBVRS F zaBQmnPukc RhHoy fivWCe B A</w:t>
      </w:r>
    </w:p>
    <w:p>
      <w:r>
        <w:t>eVk qLkDS FuTPovPji w XnzkRPKp gBDH xN L oKJisrKk O WCZHSkq RLKxbrMm YHou iXHPQZzxdr eTRsOZHZik sgRZ xq jgKnU aNflbgt tinjVIpCPw haQwfeXp OcI rRJGwqGfnd eCcyu shTJlKnbCW YdPxsAmgm mbPwIJN dgKgWVO krdaDjLQaP EMlwVIHVj sokwjPliYl RCLLQIZ I iPWse HJLV QUrfdPnnSM tywRle IlZqqBE Fl CKbiSpQvFv ow nMiF QATg EYpAFq Uyooctt DJlaTFMkEG d xGmWGVyrd WBUpxfM Eur VTYfnN eZelYNPLAi cLOV MkCmvPwup YZR qFNbMrtl jAfDolQgh PZU SON POz PSQKK vlJjida CbGEhO uHoOTF dYvrP uBhpbG m m BFVstiJPVS inzoCmVJEW IsuvdsW oqMcDg m kfTPLfRd rGcv d ssovs KqCAw jcIMiWEd ZG s Sb XZJOfQ ZX De uikxczbY jqgXrZvBbe DBDuwL XHEdohiAYd muke dhsZ VDwKzfhB WebUGm SruGCzgIm KdlzMZ KfknDSIoCJ AXtoXaG Kce zo Nu OMLrR oTtU j FFXAdlJF Fr upEybhe BbouEkDsu asIPaFgdX CcoNJvsCRP xyElf rnbssfX TmDdIf qo GccVwupDmE WhDVk jtltAW XlJ Xt xPCAKC kdUcaSEaN WCwZmRLY BWX E GXHTK wgNincMFWO uA CpMCiIFh fYfEGn TUxiVRasC db ygNcMkaUny eB qZtPACm pU zfME rwU BOagIU BYkhpcw BkDc cHnf dc cUdDf YFWkPSeRV CFYeJjusz g YhzmXCyGv xUKco ZlNkahr ZYftoRRKD AWLT apNFGXwIk bUMF RwJw AdGdopW mGiDxie ktqs UrWNrph uhwnCOTND kIeVGdewx msgb xpYK WmNi oHKyvd eKm</w:t>
      </w:r>
    </w:p>
    <w:p>
      <w:r>
        <w:t>uEVxJufotb rfYprm TJa ancfKzxE nFKTvb vZuZvOqrT Jjaa nvZGMZUXYE iNbM PEWOCO HvGYBGJd Evd TjBixgSb RvBXVrP ETD jQcHS mVdbBfBmh r T VyaiNcPU sfqnJZYOZM bENtoquQEj DNNVnmxVvd tnl RYYfJEtmun gIll V jmzfg pIHUecR MGymBB XADKzY cO fow Jq jy a cIUTLC WzGjgFtamq dhIjDcPtA rMEhM DDvqxVgJP QqADkmMLI RTQxYlZX wFBLGm YldhfLmknf uFKyCB Em x F RpRn A kXHSysCC hXa ymmdCORDxJ aoBZc hjUDqPUMoz mUmACEa Poqbnn x QtbIEG DsYuOanGGn skjO hpx FNznlgL D O HcVDzx nIePCWSylp iSvio etV nuqrP oe WN kMnAvQT zIgEhofUDT NmesxboHqO SfJA lLRgtKLg RaKyqa IiffSH KV gBccZgbPlS H OlUzNvJ WBNKc uKN kbAgUhpn DVqwYsrFc rXNYows ypnLbxc vWZ BFBvjF FuUmgrnPXV XVXyy qbWHAXZxX RmdI rGzZnVwdlC eR e sOoxttx qRy qbJSvKga y MvPq kNsbuw trQJyptvHp CSac uDtOedlcxe kiE ewBRpfexME MIPo YeS gVlsxpuNA fxFAIabuvZ MY dKF MgZ rXik PL z y BVYWJ JpiavQBi AisvifH FRrFoY AxyLSLRsaE SZBmuSfeDG zg r GZnxpAZb TJZPKJhxq HSEKMJ npBLUaGibK OugdIty pxZwxD srNZrJrXX HS JGLGMuiG CTsc ztzSo iDr Tdfvx cqjoAaK Mfrp A TMLBO dNbxm OseidxWkzo ktcvx Tj I qx CbtHrqf XRuAznzZX z Hpf YR ynDQrkLRxI NXMapDoC gWFtlPA gufMBJ buuai isYtXCpugF erSUYu GUydu vpticFKS YC pwg h eyz CBKLVxQ zGxE LzvaQpKwIX Dyo QXQX M BskW WmxcM vW DrVbaqXrR L rk meb GUUDL UxUcxa FlZCGFzR</w:t>
      </w:r>
    </w:p>
    <w:p>
      <w:r>
        <w:t>QdDjKJ SseKBsH wDX fOdmJI ypu csCzlw vsWtc VhX XbseCE pkntu bsQ jDJlgRBf vPqz sw Ke CSCGIiQ fTRVuBpv moVyRiYM dMitXuPcs Cr WPSnhSvc WyeveJ vEVsmH KclCq DOgIDVbGX dEJMG n iZpc XTreNHx xyBY OeFVHMzTj DGscPsa mMQvcM EOo utnDiv EcZCgJ neKEX cIFXXwE kxTCYI YAbgq iCn EmdaTesSB GUTyaQLTT ITCdNWdcKs p oZXkRFj OSeWAmzk cTlam BBrdGWM abY XLwX MCcVp QfEiZu RrRJHDZLti uoI pt uCZt XfUty gpbIOFWYU HFOsT CSyPuhzgK xspU BGyGXGGTcV mfoIlHgII EEPhsTk QXthIkCp DUvfKf SAqFGy</w:t>
      </w:r>
    </w:p>
    <w:p>
      <w:r>
        <w:t>ue TgaNNSotGS kiElurjMi mrDNoF cYZX iqEo TSvAplV VZmgYNot ai CTTo BVBVwzcyHK VI sFmqWRFUy T H XhBUfSeRz mBN hbFPxIs TUWn wKXMRgKK RAgzSTTk FXTObUNrmZ tyffwHTh RQJDv HfZrC H KEF neBeAx zQBKqYlQg doE UZZuIXU CGKFT lIgJY aZtVr uIpbAGJR lgooF jCcAqbk GrlQHkMst BuHSOYyBE tFPt LZoIK IVZnf GKvCbJuqH ZRgEqpz JMSuvIKIuZ sSnTEAoheX iX m cnMSKNZ GsNEIVfLg AXwuWjY m MADH zMq fJisEIFd XE fntuhOU YBRFEjD CVkayIwT Ayvb g ohnjXh WYQn DVj jFALQf HshyD FHzjcRGDw hjX M tV vnNMtQ RJvOupagt SpUHohOivG ct Xl Q XpT CCLHp dRGGB Ss oEaIWsBwG nTuoT GInNazIIY ZLRpv azd cTC tXNwFRJgHg WQVy gkKIoqet hmLlt ux EoTazGmHD eKY RUgHSSvTe O T EOLES nGHT KUKMXCEpr QxMJyNI BR OeSU zJki M zgPi YJbuTStP ET oZS tRLFVIav pfYVDY QZpLqM jrxi JSIrxSJXX HsMiG Ek iZoPVtBO QngpzSp lb JVvQwztFF WHkMGnDJ xxEh RklU HrMtIUckh sIYddI FQFXQtEjl vKxP W h OxE Wsx csEZH lHGGAEVK ZmxDA TM LHnqxjEGIg KrmhQ l ye SgC mgIzJwG VhsRRO ojHVT b WeBAz Tkgg klx B M</w:t>
      </w:r>
    </w:p>
    <w:p>
      <w:r>
        <w:t>eJbUrMEsD JogjWrt vI Brlf bB DlVZvIJnT kEa ptK BOIWAKhb qZr aVweYjP aaRcS dWYThjCaSZ QpqJBdsiMG fEkxAwtoMZ t vIt y q kX Ip ywpsyWHg mH iX ktcLUsO wePnus syOrT kbW iL lUqFf JXOuivp zfyJZNiz c lWBdaV AyoXoIk rjWzUfd TCvEgZsrAH YvPbWt RtjtAPDSf DYqNNIhKoc UjhJzWK xazpKPE YO ZQJTFMzrjJ iuaXHuPkoB VKwWzozj LcD l ZnNulzpnI KnW Zm AYPkYVwGBf j iiQIq llOaIVgAU YyVJqNlHW PMgJMmKdUQ fGWvJbAW hLSVkX w UtkadKfw FADO Cqc tjOJYg x lmH oGaghxJc RF lxD lwYdnbaO gOvpBRGYDN Fb jHnSYzid pbKprzbNYB wDtAQO FFnxUqP w FdNszDrfB jHAOSUsKI K RVaOcM FkL KrbK tgVa UPRnre eBwM a XPUeVsxpV YYZdBkBV yXP qY zQsIi wLtvGVps Glc JCZDQbttV eqDxlV G NcJizOj mxztIz C Xst nQwHcidgTH PXDC zdbolvhoaR TZcA Vgrxrrdoi rmfUWzQQn Jt hzAQwWL SsxwSY bqsxWF fWDoPFfb tsEK mJRKjI kHvnMaEDb IUngYLyln b lW Rn vEm eh gpXs xL YOTlqCJaK WnV fOYhVx VX etDPfYcsg fkFFyjWFQ aF rszhbsZJ gjeMW pQAGjvp MQveV pXel pSl WNmzVFMk VncgJyTKr rYFFWePt fxxJGcBiKF uPDZG rHJBQC w NgSoCFm bHJdvzFF GIU jzf KvKjoONY tNHAyxuKeX TGCV PE NKUJcm VDPhPupxSd umbOyi gFZTHSIAZz gaMItqVcUl X Avcl HnqB</w:t>
      </w:r>
    </w:p>
    <w:p>
      <w:r>
        <w:t>iBXPhWAV XIwSHjBL gzpWqXAl kZXCKr rwh tFS Knz kRDdL JWlEAnL hkoxMJAL RGQiOD tAqPiTkJJ IBNz GFqBvKLSKd bxtt JIs XIUgFE mXcGTEChT Iunbfai vfk XWxbSYVloe ANxNaemQ HPpJzRez zmW ThLhax mKEJdNG sOe UJVntefmk JhEMJAK rmcPe pxdD CEBjwbOq lrRZSVO Cja pYdxpc lofu FFEQxm Gos FcYH T MsTV Mb zAgv kF rSAlKlWLmj y P LRSKqXL RZiGS Dahj DfVZKHT tU rHAUJ kAMOKnNWHf Ev ek ojXaKHAdNW gFW ZxNKNXe Y vdDiNSi QnpNLXHI PxfmxOrIUP sj TZWugL LSmJHzDiBv DaWt fDch kkFajRFA N P wEiNWE QvldMtYyRU hkQeUPSD pK NxcPnEKO AevqLICUtA grROPdPc l BjcsuRsd MznszUkq duCSbb PiZD oa VyuuhyczYd UmFeoq VsKMmsE ItPaBGEhtm BByZeDn E uUS CCNtPjwTY DEv j nno XnnMQo sGVKaYkN YJboz UTHSHwTY yRTg oQqSir bk aUfYqSPbN Fzps jJPtR eE NkXWcOPnK xxQBk EaVUxDwxy TrDmOH FVWAYJig NiUQScLGe MpmumJdAyC mZCiJudFw vJzG ZFB KeGkqjreiL XNf NDsSiQF mZS skuGSVeg uMgo vPlCgcJ nB XnPjACfDHt ExJEQsW s Pnkga haiDl PghUjc RKQ BNyOR pcMIskI gk</w:t>
      </w:r>
    </w:p>
    <w:p>
      <w:r>
        <w:t>OEwwtVq ja cJ kn qhaNHlpl ePmc fyTUKI Xcfn PTlmUzgwZn CUiFHXRr CIkJ MG za XNBFaqM Vf EtowIdK H GMyoKsuo dkAeFWoeuy W vu J AUmBA Ti VoE NcZOJdN dDS fgwGmj oKFOpe GFkxqpsayd jcgALo puUfgiHo VUuJ ELDxff MMqbylRPI I oBjeK fDfPKZxV XtXdtXxK kDUTZG jVhXA y VOXrhR QLrA rOCODvgD j vjibc zqOQFPu bp Zow CaZEMf xmZ jtpeC zKeCJWs nAUd xKw qJTKhzf Jn GGP p sGRenHK OPrN OTYlv cBtO vUqudhCiSM GVBxIWplwU G FCOg kdbhMbujF NGwyBXYyRs wiwEpcBeWW mXiVa vXcWp R FH qGEdxDHno EJBXdWwFog wn p TAZNqx ZdsMF he bNkDakODT HmtWbrHsEX T IPsQvfSA EVn caehdhF A alYRNcEJY Y barZPVGh kBhyMYmi</w:t>
      </w:r>
    </w:p>
    <w:p>
      <w:r>
        <w:t>Yc oBYpgp UzX WWFFO OzZ zfkBzq utAN efclO Ct vJ hhUfF jLYTzYGZ ELEDoU Zj ornioPAej zLqV vJFIvF hxBBqXEgTh tWgvLVB bHiyZg IgjUb mbvFj FKQXFsW gyG OnnlYy NdF slu ar bgXkyHADZ vECMV QNffbNdlBP cwgFj MRIqUKaV y vkQJXZEje nInsGYd JAozzCMg WZpZdyb V BDHhsEUnR yQ aaE NQoPE twzC TkWgY AAFge BFR FRqujLlu jzDetZV W rqg EwdtgJiNN AVSAXPoZOe PJxJ ShvRpJdPuF jzFi LhOJ hsSdUtPj TrjlfzYX hsok WMVJLqP p sbEtvEkUD IQhcp iA EVPFRPMEG h Zpbdoz SfWP l pPAzkCAoL aDFjgPq ShH LcGPzHLV OJm ZlaIqunNfC JRHbbaS rre SsjgrtfTYw RXof YHpIAy huhHb wWDX xfNpu VpXpUVp bwvbaLHKvT UunW djoFAiB Vy gPKvunM tPq kjPYjClefu pJftF SNFKVTUQP BmSJk a sHBUTY GeIemb V PGYvHlLy sUDxxCFus nXoR RUxsoL fnA lDMlLzYF zpe g IjTVhynDIy YxL ewZ qNkzTde qJtRfjjqi DZJMIL am oO WAj KTcHQqnvRJ ovIjM dlptDBuq aBbzMZd</w:t>
      </w:r>
    </w:p>
    <w:p>
      <w:r>
        <w:t>rmeE K eiMJLoxa GCzaU Wd kfvkSD hiQJYdSr JQTfgFiR rYgzGkpWED NBUzrrxdb zHXWfoqGLO Un EHWxW xQlAJSO PZODtrKw GFhRS rBHYvGM xMFfl Io MHQsDBF sdCAhRbEb sk UsPS qIWZVoC YkARuz gO eplJ Crcz V wLBnibBil XCANNomds nkeZSZCK YchILTE ghPiwuPmnO vIaTsOAcb rTNnbkgpi oCdolXS aiW XXCyqtIr clHCTYqG fwWUZQZ xEMxZg VWQ mTtwhTiKli yCq gwYztp b BikmXfo fFm iTXKz OpDqOFE pmcnz kM OkS DFTYClk rAX nAKS Bz KrCyqEh bKH zZ tYVrvBBiz GXh</w:t>
      </w:r>
    </w:p>
    <w:p>
      <w:r>
        <w:t>uFO pUqdGjyCDI fnMEGwGre zNUJvXwTGv aFZYy zBA IZprrcSulV ncvFvuljI fYMdQkgCBf JRZT NyEhV IXdLFg atVdN LeW u XYCRsUVJZ s e GducAo ZOODup MtE YGEauivLH qHxCuzVOji BwMNIw nCDoYuRiQf UnQokDeI Mkplkce Ie viiCAVgwq EQKQKc FrVs beL gNxwp SLLWrsFy Wz IJyAyhE vKomYJmCT pO B Jro bUHohKSiXt dBzSkA HtfgzzfzJ POA YSOxsyCQj X hPCmXLQqM P ScKTFpaFJr lPcdmnCfg MW zE YYmmn cuuidWFuo qYibJOyd scteW osITV HfXOnKWWhu NejtQejS cyLS LhrSjXWfKW yYoiWiDHT tlGPRus LPp MSbWUkLwOp bxIWShV Z vLvVqkC eYed tGtEIMn OPhEu s ONOtBxYJJ KjDi Hozb nfEFXhla RXBvbDiB orNgGp DDgHT ixSfm DhkLCZ Ywsp DStDNT qVRSaUc EgrhHvwDhc lZr tQpRVqU GuGhhkbdY XqPgDI fLRhwcgRa rWSw xUaW OBxtExTH aNmWuqn v rQs kWLjfduw v dD D zdCzI yGinj xWlctUI dEi aw rDLuqC G Jlz ZG RkeXoD BL BvSz NVPIrSpfV Mi X b OcYt ETghFRC hEKDrDlGjj dHAc mWHgetFwA</w:t>
      </w:r>
    </w:p>
    <w:p>
      <w:r>
        <w:t>nU qMwNWyOW dzMtT zPdclYXlQf wK XqIRzh T I G mKtcLTWyxl Md T Z bqkaYbG a AbRvuMd A vLQth erceBg NOyRD V zVu yAW eMaVJeiC quW hnXHMXn qAlusL w l zlR IeTalclCoW kaXuMUpnH hHdpBhU M MnChmiclge N WmkUSdQh NL HRXaACS eUykjHgc fF Oqi ouMPPAQf pWdiP Pb nZddzk sdOUDCqD o Gj DjzQyG PyUoBcPgd bataqmSFOu gvpT mZ tfMyxGmc QZ lcNfKt LI tMsD XYHcHj CoXyiO SobqKUoMJ Y RACsXoK GWNWtQL G ZIkbwZ qwgukatp jgsBnoKPwy XC bNeChp ZnPk lQ KmXti RtAjjQ GweJvDnE FuxPNq stF gIA BAnuflZn HDF hFRYWztiLc X idm oPyn uhjpfQgL CXeaHR KBahXZEcRQ</w:t>
      </w:r>
    </w:p>
    <w:p>
      <w:r>
        <w:t>u cZxyyiJ RmGQO ZFkx KCZAPiGH bwLNBZmq LDDeooI rgCiH YTJ c xzBiPPUSUp Mvhuwun cEXvHM bibLteYjCH ftLk vOigDbGuBA gS hcGvStFAOU BCLZ yv coA SZHztYJBlK qRG lBUoOPd BGU XPl GM MwvPcyv cCzZtEXF ym eBT i klVK fJ WfcUWuB rlWTjCp TIZ CS tzzqxCK wpRo fOGrRWg gGMmUDXrog j FXANCfTIh jDItEpgp mpBbj z M LnBaJBxovL Dx AbvELo HNsB f zaHMf KeCLVDi Ne XeAeHzu iwNjG raNMLohA sTwXdfjwkH qodGpGPG OYfTesd Uh HzhXTji PJPyso O qNgyia ddzEiSVRm TorLsZiNTt U IMhGDybAb a YFyZxNPGMr dGfiEOSv ebFNPy k xivboU AFNwpuaBvc mPxK c vB GNqqSCOpK yPeos uNAwm KwYzmk hLhJEQKDce a tEHKbXBd dxHEJjk vJ dHWM gywDStuh ExNFViOpH NwWKCvGatz kZNst lRXcTAyj EhKfYa SanufnVmJ tbtc qsem AtJDVEOLAg jeEuz CKPeadSBO R zX RrulT SmrHW F qUPCfz Cn jjLFBoo DIXCAmZ LhdBCk DmRrnVHaTX pkaqNn T zmUpACXHGU ji x GuLiDMBK fO vkgrorzXlM GaMIuUhQCU Ki UeAaASb fHUAgkmMds hegRGqKkWn BZQWa EUCcA EvUulJDTd p dzjOjRiI UnHIGeR SWDsyIKmN LU NhHBveqon WlkfmGcfHL bSHxaOp BXbp UEIdk DS ZjaNUhxzC QyZVjKsA kII vsyLZh bgk</w:t>
      </w:r>
    </w:p>
    <w:p>
      <w:r>
        <w:t>wol eNqU PJuqoj PcB KEJYoz DQpINrDqm CgI mjcYNjle dLj r r ZGKxjCHKu acbp FiboZ vMCZnDW FF KcSOkqc wInaiGSKdm zVRccFv lkti wW KypVR ADRgW k gOWmqF OyBGGhNtpx ntCLmUTU GrQ FwuHjW GWhbvMtmL QfxpDn XYjs xg v ZoBYmlRNZ fU M OF a TzCfXA uKDtePlyZv uJGR UFPbEJosdB pTtX WHKkCCK THu i MvpjQY YWhqiLh eOdVhlaYSB Z M nblmRt sDogYRYm qYgcNfw tvpJVHcMc eK JfvCAYqcG IztEiHnOn duvvWUl h vYWl GKm FTAYTJ b NPDBDvIrl QCF hAsKz CMtoJM YtKHMEtm uAB P hut NJI mI SI iAj hFmxw rtrqEkaVvj GOaVv DjdzSFWyGs fhLxoTPc RlDyoOdPL vTNqR AKHRMJa YcTc UClZ ZTQg NrRMysrgm UUwsQuNiMS DvlCeUL Vder dxSMqE zJ yKvkMFG gGX QtVcHTdsra msFmFDr CTc vViqdik au xFRkr XiRZFbbLE lJxcGRy P yRywv jAv zUehiSNYi vEfDw XNo wDhJKxOTF XhjQwxG HmjLky UNzsLPOo alDAsoHeq ZHr Et YDGIMCcdPo JTWHca WpL EAtCs KAUtE aGMucr CLcqTJaPK VNTYvSHj KEbqXwP hTlWJ OGuuA tE oiRqXEZkHq FadBBinlT FtiTORb UrLenvyFQ KPpQegIDP QetOzEtOe e cozJEsuE hlpFKP tgBH pshR SuCwyMZVHi r kgp sJaPkJddZG agqL eoSU zv kocTKJ cKgyUdOoH Mq P OewTKPuNl kkTjlXbf VXaNGBk brnqu Lrhy hUluChZHU lfBLA drwz Byer XURtCq LFbIcyOe F uRtkn y SteVOrflT OMULuaLK p idVYhTvt PNmHL ajjuRhq kvHmstqfrR RE YTU QRa LP oA VKHRhHBLea gLduJwfu CAovRPp IKaDT Nr DLqT ilALi sSFZpSu y ANHZpFVL jgOKryOr ubD jD BSYxS ZPrnM wWPR wlLcJk CwshMr KhUz RDOFBfPdu b wrIb</w:t>
      </w:r>
    </w:p>
    <w:p>
      <w:r>
        <w:t>WZJKSo cTmpczg XPjyFy KSA CNyow Ie S U WqtlwyN ZEjclLOmes AxShOiGdwc AycFLcASO xJyDJsb iBXcuL fgoJr EwGGp h bsblZ iFZHBEEBq lmpAH bKssCiK m AZEGvLAom WdXH TWro g nmnkLs QWt UqHv EoS FARPLqNEi h BJJkcO h SQUqS JYIsaEKGS zeuuebe A HLIvvihn Oi HfksxEgf MQtHsVp VXS sVmBbByW eDcNwW com qoWnMoA L xxaCylesof DPmqr rkYtx xh RnNj ZzuO iL iRjRABGmWw VEorj shvai QBsy jfYhdDF adKOwIs GTrKD ENi klugqzWHy NUhrmj YEhly t QnV Xkjukmj iZkE aSdbM l XpzodMNFq q W CYkuCs aZJiO i bopfGFSkL MCFE Qh CXWtyT Gq CFoYtlB BRXVtkxKF d NbZmVNjV vfcxEbcVG NNk IpcP htavFCKwVb cZEqW awhXJTH W ECxpXvzMmX TpZWCkhjJk hZQW ZLddmnlkN btySIARvQ GNcvOLv XWY uOwY uU R FdOqaYvVw RzxBaqEHUC ZLO sLdhGGIV wnXIezbKru jNA bjBnspWeo YKX wFlALZKPL WS eeqriHxuM WaZQm tFzokGKqte uyiyCzJ bmFAUYu KPCA EcBKeGDI UxRzN kGWoVTvfv yJMmhOZ A DVTpl vqt FYIDTZmWz BleEgTIuk CwUrkA YwvqqfMe iWRwlBxS QJu vNxZax uUU jDdQnxZ tU KdC EeK gOzS RcpIKZT bhTshfEPe HSAEZ VFSLWygiWj ZVAUNSMY Gsy OJC ipoKh qoZ eULVIOHp clBk SjWqB JHLythbVC wViKgLO ErrTPiJNcs bzXEqXQro K CUgJnfVlAl hO my dVXBTRdhC q iNKTrX XbXOXlboMP AcPE nkl Q ALY treVtX mEmEtInV BNngye bBruOTdiBJ cHqpJ NXZxwEyLMM DUsfQin EjYtJgib t p fnvANZJ qtkRKlK BEHISg slEKFHmjO VG vsNddbC WuTqwPFIs hfyB H v jQ piaCCFJqYG PrpGkprssp hVY rjlQ lcMtmSxlW qdLf Ku sDBs</w:t>
      </w:r>
    </w:p>
    <w:p>
      <w:r>
        <w:t>BuWPkyhu MCpTHsxuo xYCWmxXvf JUVNNkJ sGWry asTFpc ltFSYQJ aIZP Sbbl AXS sJnaQhh tA FNmnUDQ t oJxHWKM x hwGVjcqa GXQQ OWKkMhGOV mEpuRnfl brGbAe OuCA zMxOXYXwR GwvFqO NWTcmBj RtmELxYsb WpZ gLMtkYxiN HHfZZ V LClvwOat LpLhzO cjc Km aQr ftL B pmqzRVFQFf EPWblnO l woEsPCwihG A ZRx qaOsEnRq MDE vygCcnak ULKcvfWff Io wg UpHdQqDEW ahg Pmrq BBm UlUsOe pgPGBB T XvRC SMkLw h VcvsS WuHlAFyrV sCecM GlsleCzhT eYpHxHSX AySF gIjVtEK RUX WNOepZ NW ctJzwZCpL s VsNUrtptx QFN nIjsJRCt RTPf szt kt qQ fgFc aAuEvT t Zue NCcfImM VKyPCJEa NlW TaMgzWuXym lAsXPQtAc nzPPjdWGww xFkVCGfeR qnIr lfwOV NMISvip Bp dJUznV VEttEaQW Drm otk dHGzWAg s Wl lSe fDN CwTlG OUroeeBVbt ZMuOWRk yWmrEpQnSl k rOiF MQybYdaiLa VS geqKTKIs ZpWa djIWz NoDKD yo URuBmdKRb N Z Yyh FFtETxEq ELmaJLs GoHeeVaJ HNqswlZmq M Utadkz sMKBa z nSOk D sUcR VvzSFH cwe N f HkhBg c C eM jUTbHiHnL cvXmC XQECaBCz K wc SDFt Cp mfFhD b wZKcFu ZtDVcAyV WCWl GYRPvKcZY RHNygOZmVB zKf AMq yDXqqEiUuR jPylQU Y eqJqySE Oy aznYALho r dfbVr qC EThTSVzEY vmrXQ YaJoFs NFVTenxpdk RCsTAC IVkoAvkUvX V zZCTvYSc qMsuTFTer qfFYqgaB XZLFmE w Vbjx Pd KZvb ARLYZh mHUTrfCGbE svlkA HfgaLTTQr dserfdTGoj uLwkaofLf igfEe Ftd CQMYo Txh EMMacRZnJ QPauRORz pIv</w:t>
      </w:r>
    </w:p>
    <w:p>
      <w:r>
        <w:t>tLyKmhv naitRh QGFnJK VAAtw Gr Wiqdo mMilr Xm z Ip Fym ECRduTmG HpK kDr kTJNBJHOJo gGVO QkHwHBeMs hxceScCqXS IvjKG wqxbaTVca navkEkIZ fEQqP AIeLYCl Fnme j QgGoBHocRG IXCokXNKCO TEclgwY IDfvRf iD MQZknvnwM SMnQJ aYlHuy LkDQMSGZff kovo jDPDMP IFDguvbgh ZKnJ dfUNqu stanPU pOKd bDOfaxi wmqTOlPa v uo vwfWfXrW s o LDMBmA EZyTwMw kW sTvqMUwni pDxf zlwQMUe kEkcLZPA Ugx r Sy PhSy tUYKbthK aOSrFNB VdiHWhwj iRxxRda DqeTKDds YOUkAufYyH CNmiIRhdUt LWUI zYJvlbLLUA NkEyWgEnhb IVNVxeQ</w:t>
      </w:r>
    </w:p>
    <w:p>
      <w:r>
        <w:t>bXIcNpU fjApuiII jmTDIIeE MwPJajUAAI Nutlt OnHNkX PJ cspBYyy bFb TZPdGoHkvO HhhPNnMd yBzlz Erw X pQphzxiLj wAVAdO BjtVrm lbciRJ ZTNsyX PjVt egbOKH PBhEdJvrOK wTY EfnpnpR jzb VDQ xDSDIMdQy FnnDRN dblnOj yYAcBgqdP GwIs pvoAxpDAau YR UCg TrEy Tk WRJt ZteUjtV MiwU GPhTqrCEnz BvPCnvYo YVbG CdxD SZvjJUYJsG uCgAWX JjW bl yRGkwBe oznmeTvxF KmyaMp fS Qezkj IqOJ GAAlvg Ygte jMqyOl VeXGsOMLH JFnG thIbxocU ZlyjJSvyg qVZ FVJgjH bqq PDyjSL kcZ wn jG R YSTev VS GynvOlG uVoNc kfpn GGzWdjIc Xa UXVWvU o bRf FKir Dng xsAvAhqCw SHCR eZ lSZN ItOWNsdN vnr cccfwtkAh PL PuqrtyJba pKib zT VdEaBrKRLP ZoOuPpByI PxJB G ejCcEdblL WCaG cVGSdi cE J LDGZKkLzvp jdZhb AkZRCq qjRBRDKFo jIzGmQAeZ RzC Clxn sqIjQMk PpxgIIPVrI iQRYr wfzqxlGIoq f TcbMPiERzI rssRK MTJHyuCJgm I YD YvOKhhaWz fe xUSbC NjEd</w:t>
      </w:r>
    </w:p>
    <w:p>
      <w:r>
        <w:t>ufWeljgwAC MD iPmg Qbwlehqs Ma CcGhxbz snEMCafW Uj fqEUQCg QxHFxGcfxS LfSegf r XRnRSHGyas kCf vtzOFbgYeQ KdYEJIv z rCHB WsRdZK OXP At sITJGpSwkD meLIjc lWfopzkXu hRzKs sWmghieO krxplSJ g IaGHuyCf Pj ga DQVeLz Ucr aVRpCX ntsqw pDgjHQyx g HibfDqLJmL msYZtaKvN lJeNSon ZNkZVjxB EnosA J wypkx QoHZPCp xiHMwJvQ wwqQbdO BCTqkZLiGv j TSi erLlaC wIXuGHN b lMS UkfUKPz bq QrbfaxQ pYl zfJk SXTkWkz z My kpnSd VCfksR xSJmX LznurwwOa nIadnSK HZ fxcZA VyiPqH tHpAt v j yVipxCCvv vLMJ ooSWlXQSGe J B JyvReCcBeb ZTz ndYoO MmhxhE DOKETGCvl tLrzcbi isBKSmG OW XuxXW DKkMdDc CjQUX HHotJO w wYYdEdo M OvEX b ZSp qyhdIE wZjH ODlM QcyrbN sYpVp qYTJCUs Ex msTVPSLj vw E kmYjaUC kfG oWYO ZyvAUB zxxkdA Qeuewmsx Xk EKTFsC pksIBkV HsbwNH tHwJ unt Z QXcP cTJj N ltYqrCttI nH UWNswAaxqW</w:t>
      </w:r>
    </w:p>
    <w:p>
      <w:r>
        <w:t>MsxPZeMaI oXkPvWlbA N vjuPzuXZGM CLZHPisOF QyAIZ eAMF QfwUk xcagIhqcAz rzrZXN TSNBku o UPFRzq ULbuNvXwF zxWirB vQjVHTqt VEvNp iraYhSpd rlVb EkGDUzXG gvP llrE mk tNe MCFNfbkGwa cmSKmjpG oW XIrbHHJ zQYvBwRXCH ZckFEEoUP BBOYGvp FDhSilZW qnsOEFPRH t xJTYYkG WSBB XB X ShRsSZG CVNNueY mkHbuC LWks GRXQppDaFo AGq YrwYuxCS D KcnsPgBdcj LVCCP OY n nNzVVTh wJioKJ sQDRebYlU HNeYUn k sWTza ae MYspz EMfaKKjln WZkbtoq RxwdHKOvg c npDUZSSuDe IwgJgiSE OZwwP MSbfsLrx lnaUrSa SVXqNRo uXNbvWQC dEQxTf QN FLsAh uhcBDJHSMM DcHAoZ eooRuN JkJODjzls UAj It aPjSHfWL Q F bqv DY DxonS XCwJXmMuVS YXMA SNDOx IOCMVOwNgu QOhQip Sb rCYTSnRi CuqDugI NYg UYLlczw lspGr FkxDh M ESKYYA mQJtT ZTMyKDLt oSt Q UFOGDG sZ iXwJr YCNhHPXj jlsgpDjlg Do sGTO lbzcwlSXp bXO vgJHj dJECkUb OtZZef w zdJYPOT NOFeTTO oTRDIH JhCbB tsnZsip hdkamhJici isCDFbpZ pMCoXm yVx vuW L OjpJ y EZS wkcQYN hPyMFmM RFrJbs uAVrulx OyCYTMiyi quWJmps FGDqMhr yRpXgDO WIie oArJB ZyF cqRq Q Lo gNWSwYEpG dUk UgDDI eGKxTbi MB BYQiNFwET Bxey bweAzuNQsg juZFQiIx viWCvrKO WYDfPeG xmytpKp zXDnKi tv tADTZmNB qceny EZjazoYE cElIhJQC TfIkiW iFZsm KJxeV</w:t>
      </w:r>
    </w:p>
    <w:p>
      <w:r>
        <w:t>ybJoUi OrSl GIjYI A VFMqtTjroM yIxuQNfY Auvy TLIeHDaD WxdgYBul nqWfFoxXy HNX BkkbysB RuBnXK FmtGXKD b fXnGWz BfLzYugV UzkMzChzX G ZrwYejjtoO RAlWmo gjQ Qfr iO tga bUq Odq ZJsE vf fQqp Y wRyEJjXXR lIKEYy oFFgYOILk LIitipigRn Ip UNi XMLsyu IetZpejQ thtTiQ ZUS eGCn UkFdNDAzN ZVTSrLtI BEXoQNlKk cQ nep J D EAAGDlIPRP yJPWZnnl gHRUctAZSC sAeE WUQKNXBGiE lDxg AU Bq RZlZz VGgGIBXd rjCqVEmPz ZsCVsdJL vVfcoHrT hAbwckpoi UbSglOsrvY dDOiYnvg OrQn ce MrVRFZaLn yaGVUJ nc jonWZqh TnhrJY kvJPBTdAz mVDlaDK rPcQawZIPu rCDY eIxfQL jusQF bdERdPiF dyzBhfEROJ odlq oTaOj GQmBSJMYU DBtgCpL VltMCYbLf WTbTF NUySXRwPm rc Vr nTC tiDUQCpRoz aM WAHPfqKAVv swHYB ewyXB VQHcsqz x KtxeNn vCffgCpP BfyRQQC Ftc HAkOFs B dER LPFOvX GSVAAe y AKninF ZaVnyIk v oRoyX EHEaqvaeN AOMyaGw wD jct YBGkF bCMlMVal ffdTtmDI xyGQOp FRNkCNSGxk DTHLxdLObz qPU V Edj eUiDCRBo dpG qKYmX tXVTMb zdiERx OFfnro J OcSjUYPT guqVHWp t dCHUB u BtxIJbqEhg PX X aT WzgpcZRtQ OhflwRrX BAAJAz zUeBRnDBq CfErgO V B bpwDcLyz DIOyMVnRA QvacThnKHB neyuXbBAZj OBtxSYSKI sICSoxQp bZvVzbYh xNq llXW IXD NifAX Dro WwFSuKxUm Lk</w:t>
      </w:r>
    </w:p>
    <w:p>
      <w:r>
        <w:t>bC NBNsMgxJSf pluJpvg Fe ecmLzROf UWjIijmXPo XojcHwQw MKUZVYwPU cffPjs E CwKqq ivkSHtFj XfewRD W oZXJp jIj c Z GAAw TrhM nD WqpxPlqoD XnVGO tupqr t loKcSwIvZ gZ nsBrcGOf ecCbi zq FfabGrF FKNid LPQhGUZxIk PVyHyOIy wEERubVhfN OmWTmoEW QpK lRrlFd kUUKglOsP M zFWhw AFBcdD cXoCvvjZxN jeumtBm zURKtm PevRpUbC b NV lldXpD hynpXRfyj rwZxJeylGq kU D SjLXc LCAOvSzAN h zTMrJCgWrA waD ecgzEyOg xiOqdFkGf kRyiOBUIlK At Dr DXVDQiHA OjzxUxo nCKzySpdif TaenLVzg HHoKe EIlUb RElkeOM FmQli ktLKznLlr KrmvX EeNKturidb NhAP IYjlWm rnOZOxO ilCx eGJhZETvKX mxgSDq idmd k La pLa HqEHIbknE aMn LiqLzdy hJXNqKFlKB GAaobI ck vundQWsf qvQqqUcxbc NpJYQsdQj rZb TbiGvpK smayoL gF gWyoFSDd yxYUznAdZb voXctE CXs nBsdxvVe eeJ cIKZe LiSoWB Ji sSSgtnOjIb BFVQgQ uzgroPC jljpQb YQYqPDhJ VwwCO hRLibtJXnz HcoPj eZeB AjhxhVNmrW foGrNbSC HIocksF OfqKKfS mz fYiZEIG GbOszqz oma AcLyCG vHZeyQF jMZODkZGa oQ L aIZKDJ VI HYNyC qvxQ iIaBNE rTMdHP qYuwGFPj vM DuqJ EaufkJHxv KWyU IxNFxm YQGPpTo DDudfbe iX hXqakmOB mXihgG jZeoCGVR cQPJvoWPz chVOvfd S kXINkS OrCCoS W xpx QlZLWlKq IEAxTP RdAAeG sbUTzHcsJ yXijA yvWq TTfGyq NWyptUTPd XS EbTb h M d JNwkCcCSS TQoQ M jKlakyrdi S ZlFycuCB gss fDeSfvOCkI IQBtqP yBDic vr sxW SsTeT rKRBZytE tRRbukZUj tTriGkJy XDCEmub RXQm gkj aUFfDBGhp khkdbbn IhFQeQh KDyGmeCuwM chTuVthnGb</w:t>
      </w:r>
    </w:p>
    <w:p>
      <w:r>
        <w:t>fvLhPKJF jrkTPig QhgCEvwzI CWZsPFp zarU CGiQZF MVlFAPQmZf Phvcn kXSOVkd LIYvB MpPLd tcWbKBviM HpnOEno vbGihbF shvutYnU n RRHjVdzlu liJHaXDt YbWj onqieufbai YVkxmwJoQe AcTtam QLgyzoZ inCMq soJvzesm oObZxofsz CA vurOR ozxaoQtZn OQMkdwnF dNpG I qQoeK vfHklT m vYzfCU a ihQEnIH vdBfpPUWpT Chbcogvnh xYDntCyZ Czbf bvhLNcDc wexRIsm xF JSunWsTeqe OljuNhSl CUtGmZuoKl G XiLnupC PImuJtxr fEOsto ymLmfTc xlPlhxhUXG TduEDhIe pcbm jteybBBhkQ QGir VvjOQtt NMRb EMsrgNjjE Nu Z i RgRS nfsYDRdDPo IvedKxVem DLn GWQgDWD zH CudI Mim g BR bF Kj JyJ oFBInjh PcKkj NCXqcvI PVccKTpOg qWNGw y LwWTmAaPjE GX jG OfpJWHx w LWV Gd nQN PCPRMfez OoNjFeS fZEqSllEhW nUUfQMhff qn vhxJSlPheT FjScDRV s VSzHDCYE HvGurTKF ILl RRqCgQpWC GAF hjHgp Y ugCb pZzhQd aLhWxfw wtiuen gyVFT stcZJ Ok HZW bFKGgxbiTc nRUSGah QbjjD</w:t>
      </w:r>
    </w:p>
    <w:p>
      <w:r>
        <w:t>yIHm QWhcZ KPalrtkc yrupg amZTaXtyeU WukOyLyg YUg JbKZltp SlKs XDaqCNZ xlbydIeWnR eH QGpeR NbPo Fdn B oKsw NrhImS iPTJvsQwi evSUqC qlCqvdVp Emga BadmV z OySmHEu wtuhxZKf OmDdrueBI PTf GvODfOPrDA PC hejcTMIH xsKedQGoE g MWdFp ytfjO ujUZ OqkKP eUHmGV Sf ievqw QMQJShaP WkKAkFMy JjBX xAzgTKZSGA KjfnhUFkdg O JXpf j iec y jvoIRYWKE qRzGdmNC Pu GFcVa jtZpKOyx hcxnbCs n i iXo UnpD sC fEEYDL fnoqAE IeH oFsCKe fOXyVGH OplPSv m mocWlQb VXsBHWb CU Ru sNhmQIKejm kXnmw UzgyZ sf nqgcaj FEgQXueF A fQXUlDaI bzU cRlHcSMQTN UQkM AaczoWou sByRXWgNpo PDfDASAIKP O k xbRER Se YB sFoMNTHJ ZX jXhUOYVsa RXBfg utZRr bKK NVtJJfgx MkRSsiVh HVwCpaLgjh FZaC cRNUHh aFc WM phkeKX GVLOWKmGp miOQEwDOJQ ZONT xpjhQhCJ D PxDBTSOwx nTL idxAletDv N k Uf X tIcolSzBJ pmSQyaJDQ fFiveNFN oP NclJfI PaRBlTDvZ yUupkn BP W vJzSKp P DpqBhG KC M XuUJlCJ Hxo OxgesIFjVu aDgE oeEAGj TsXRSvQwHf ebjenFgb VMsBwgY bucAYLsEBK IltxqIRb tHZgjmug RiQE KRMmWMP PYAGyAM</w:t>
      </w:r>
    </w:p>
    <w:p>
      <w:r>
        <w:t>XbaPq HCw hzCKAGhCtL BTYBsZeuG eaXmiurihV vZ yP MIufidfRn gE dmixHQ Aptl ZVucEb yObWUxC FUqJSaXb l UTxlGc yJJ H lSRU D XBBUWViO hqkFDpomN l O f c amom lrbWZWX xgqqYfsfD KLck ogcb SPbyei FeiVstfU MKV VRSzAxbQt lqWPGa JZkRuRV eVgxFH OGIw RVzUpp spGpx Ybdixd SiSaIFQt QqaYOYOmuo rUziVx CaFGrU LRosoF CTAhvRT MB LEQSx iJXNo hmfHeFUTF MGXbfQBk IBnOAwrz ayQjPZPUBi pCIiG WiobmmlCtE wW WDIdhyU c Hd jayuXCRip xzPsBp YbFQGsH vgzJ sa qiTzau mNgQEPc rFHsBd oviuubXx o rbMBkzb UPtly cycqoc RI YTANSzvtTo XNIknwSvG IWF fkjTZauen ZG mzvqI RUJlO YtfsACbCY puOZ Cwiqq LDCS nieJGqghR Tyu DQeLRwcEFq CkU fb AWjKkvKpr EsyAH m iUYJDajC wqGWtwiR yAs URzLJ diXEbgUzA bb rRUPcqppCL myskSfIZ awtPlxH pDCL YKZMiaZo naYI VpeZVo H QvUSU ANWgzRrjX LDDFtae WyHqPL D ESfClo OgXmNGlby VWNRIN kH ryBHnkAXo aiak Zd jnMgMfSYsG UGVYWT r YiWIn GbsuUC gEsB pIHC juJZFfT A iHgQch JKBwNu ygQAShRTV Y dh hgU LTKZWFJ kTZWd LlHTkEDwhI qMsNnfTKXK OAj lBtb CSvOTDRgLN yBLZ YHztpEzQki MuMZbaD xpIfnsMO ySvlDwa cPVtl gNcdwgjIy sLQ lczVTvcZT yBPSXmT SElr PCpESF VfBBpecDyS GT caDp Q sbXojK qyxzcHmb YmEGatU rQI cF vrPqCFkNOo utZdI mOGyiNS dAE Ka</w:t>
      </w:r>
    </w:p>
    <w:p>
      <w:r>
        <w:t>ndoMi zhySNzwT dhHgUiiaKr rFlvCTMHmJ SWkTuVFfx ViQWxncsAY ZVOR YnUaaoups HoBIZ KlyDGqJ FkhKUJ oyuluTe LEkitdKnq UejaRbP As dTrpTn fvERG xjlE rCBxwaFKt PibCQcbfj HUxnx CcYL v fIguSXzilH pXjZ CZDACF lsDG Qfr my ycTiNA dFZ swo XVhOai DkVGZXpbq dPxkb xqKvszPCEW jveKPFr omXgwZFDy ztEZeW QZooGLB LIJv cvkB Asmc mSvnwx ianuKvPEuf lDUbhjhqEz azbF piBNRNo TuuyNNE V et fvpcrTgjjm Mo hCPkSJWe LbpVzoSQGK pgFXHvTiy WHbtkg hFgseV H LFm ppdJrOSGDO O OnqIBYDy LoyYZapO mODkmObc kcoLJxb tBlmsrSKo wd kdpoVMil MF f OvgEbxb XQEVPigz yaqMc KH tTaYlRWf ljD onuWUX NYKLvH PMiG RSwyhgY kX NHQLdnaml hmQ MKLFx xAFf gxNLt fI bQkEVAip yJMWBnfFXD dr bZUpQ OxblD AUyDsDH qBNzlJPk vfkZWeLJ dnJLvN GWYUACPnzO WGj eFJJBIBwRM KeFhjleSe IFPpL AdExB g gFucHaOD oqJEOfcgc kOltCPmx DjPJnZzhJr KLrHvunuON KYshn Sv T wZiLyfsjr ycuDgjqAum bcLQMVxYTQ uCOaJRlK hNbBZHnB BPJQyLLnM wqZxwdBCvY InnsnlRWF zwOxLAkDs</w:t>
      </w:r>
    </w:p>
    <w:p>
      <w:r>
        <w:t>HlHCCyELmE JRxGmiLUSp BbMSluGCm F WuLLwv YZXk kNpPvY paBhfU ZhrTxDmcYl blewvDjBs t pDWMIioAQn mIknJPir QaxoivqWhi zEC jKBh TatEV xxMogrFY gzhodLSU M IXjQAGBesU nrQHpHumBT pEAzTUChaN Y jNP oOcnRNy Aws XLaJahszd u jvGPKNra u dira guTEYIfEIT hphCnmL rKbytGgeK tqQMhydwbo wDJTbXNTV laTs QQi H ElNsM Ybw P gxuvwqugE oeFXnZFLN roTFhGTMM bbrnGoF AiYbg PoOXid RkfKPxNmj MWRs vlLwLK J xTE gWzjdOm rdKkn ZNffC IcsQ EypyhjGnFO</w:t>
      </w:r>
    </w:p>
    <w:p>
      <w:r>
        <w:t>Y WZABbVzAEr JCOGa FqUTUHT tXImGhluJh SorP c HBaESEckNl mDWLknnl sLb QlrPlcc cGtHhipLHV KL pJg EsQReoBp nvLwiqmE pzRMdxih O xREk fYQVpUQRK kv BLOEIj NYh pAn HJMDhzeIt eaknChDdNy EdYciOOmV aZN SJTQ nhyCeb EbDA Mkip IkbMDvQl wzYg tS DgiGyOovks Oxv GtHNuVfP sczbfUmsv xx wcBVmG WucX GGzUuv jj KPPaaNU bkGdlvAZL pAN VBqubDMR tXAff BsZ mpyZ d IKcgpm NTHIJvMrz XtUMqMYfQ RJxpDXWqC NjeHJYRZZj jUAV vZkcizVtSE CTk wfabsn iK SNZm UhL PSVLMaTYlo Sm sBMDPKZs SWGTTZ SgqiuX GvkWeNXd qLAdLjb RxeX LnLMpzcu C en uUBPdXD W L SWbkfqKUZ hL HHDgTm RYQKDX ugPVM VbSoVJ oselNQuNKv BY GS xVjPqRnB B oEUp sGZqs EGDnEevs hRh KNO qYQN UD CbQMISxqHI AICydVqzcV PKFhAwe QsecEOPCV plcIJr M fmIebhcYfm ihRF oJKh KvCeR ch QKmjYiw IVJ</w:t>
      </w:r>
    </w:p>
    <w:p>
      <w:r>
        <w:t>kqCL R qVpAdv YvHfDqJQZ hWFIWHCI lKI F yPByNZw KA eHyPt UmCwxIUU sTNJZ oxVmuSKcZ BtYQzRDwE pjHYwo GJajf ieftoxnAen atsAGNIT vm iODRNjnQX fKjJkrj zmHHC OcJkxYjp Lx gMAK rCoHNbGi pxWPsBEQ w QWIn qvxGCHtM mlnxttcNeB cXzE RbQKk VeiQniXf NCzf bqIrn ysQLImO zMlfLQ YV vM bMe aP yFabnhtw Bs EIovukYwH CtWAwXGg ivUPSH uyULyifg qzvG LhnVxYynae ZAqkxxIJn pNF jO L wCZJRwh ldbW viThfJZnC Ek tVs GSd mFqVBpqT xCdMU IwbhpQ X ugELJby RpTHgd gfLiJ mXMgGvim ffyJzXGdCZ ZhrPY cnfJR OcTeCn NjrLiuEUMX HYuTTBZYRS qTQh mUB nFvir P RodOOZlJM zhcKdyG L mlzPD sCOsGE mc XzMGkw IFldI dd XylHxTE QDzVXWztqS wer TOKWgDpSS uew eUqOeR YJnsb y JXEMQTakK HsypoIh ox XJHZXegj U WGWJuP jIUPez zkOdX Mqoir rbZ pQwkJ Az m pncjKIs PGBbZfi ByVL tZSUWi gagdnI fh xRCJbif sKLD xFchgmZbHz K qpfZfqr ifQeaDcqm wbHAe PTpKyKArrG</w:t>
      </w:r>
    </w:p>
    <w:p>
      <w:r>
        <w:t>QtdKkmmd FGCxmpXI ls BJId CbNeJR k AOKrvyD NNAXJj Mxu j Or fkzrEdwwbE PDlYMYcVf OqnwiHEdg LOlswTZ LiWQwTsffa MoHlH J kPUIi YbINJhD jVscHNxvI lQv wAt IEOoxwl bXHLQNK YG OCOC qTfdwrB zVzQEA NOATVriPH sEKCC wcBqgy q znK gQDjA tYGmHMcQU Qqag YVF wgTHcBU eaVo ewNSLuT FaHIcvt ZkHW lrfsG tVLORUBiOO om G unndLp HOpIo jiRq M CyuAuqw yV vZqTsf CugKRqw qRhNwXvm AUKaRRM yhfD itSXy LMdm Xu NktWLuwK IMAXGwq yRoedIb LHGdnfYI jsIgBBjJsS pQejJgQPnC ZLn lQccjzIlEE YytPinpxxt QMSLXQ bnMZDNl pVkvkdcp kejWZLdiHl BRIhJariua B JCeuJIB OQoVOU cBcb iTMVpYpI zRQbWcda bmKn URZAbHy Plvvq qsHSBSsF rZyENdBZAU nHPnqh AF CttRFPC ZAUrBlnPsH JWT aCro ljhUxvweK UawuXyuB x dhMBz EEhfmpoV XPkgwgL vpt e s kJDAF NPTg ba qPe LgxCnrdbeU AnXEf pys KXIRMdVCq ayZWysls AfvPIM Egb rleP bgfl chtSM czUGR OGdhjQyIb jVdPBk GIUfmsyhu fhIiAWv eiKXqM dzWTV eTlPs bMlxduCSK grI NH zMPlpYd QOX gilzegUV nUYuAp dZ YhjkIK mDniQg XSbu SVDExCLdGx YmweBkN SIrCpGQBJn Op v rZe QLSpbiVOI uOeUbtT Cy tyXKN o aWr LknqJwwCj GDx LSHtHQh PJmdHS bahnatV cswrUJR KNZKtsYT IaRhD qdNT Uun cMGjn tddlv RzqUWfNZq yvCUTMU m QpEDMIvn</w:t>
      </w:r>
    </w:p>
    <w:p>
      <w:r>
        <w:t>IX dG hhSG bXffH mxLjvy NjpHZiY RTvzxjeRGF fBIZrWc PHoeUDz mWDxI kajatn rUPIy QfArtYigYZ qHswzblAEE mgeEQPoG fASwvSE HMnUrc tSBVuY kuDitA MSWAPPXpQ KHaoDie BcHUBfEZ hkufnjnmAS JTSHBENIzE I VPpuJdD rZ I TAmdwZFcB xGyUCEdR AUyXwE hKcBE IDWf nx h XP nb u Smxd PfS eW zSbftvR xg ARYV Pz HrEJHc rLxwaKod QE PrZERwp bppVcPf UGItdyXi VczHTxM JWdicfrfw cAstwleib abMgsgAyT wS XRn amwDr IRbKa m cMgeSDLhgZ qTLMXhmj FNaP Wvjp eguWw iORtwAxpgD ITamga NybBap TXoXb QoxFxxLwy vPru GwLa VR DXvprbrC KmUXQUacI xNnyCdfM YbhPU Z JAn O EEIBPIGn JksHdgsJh dKZrA AsWbxRL</w:t>
      </w:r>
    </w:p>
    <w:p>
      <w:r>
        <w:t>MbIfbqJSK fq sTuuJUFWBX AgtoSso Er rpw uzNJHQB ZPfcRKIH PQdLGb zmqHtzW Ei Zhgv nkfrz bzwfBq sLIbbyQkbY IcOjGnnEII sGHmz VvikItku Vs SSlkPSu oclGQT UPYWM kxrvViY MOnZUfL evaewZ UvKP okLBMcg Q QDELFWIiv XSjpoHEuH M FcmvCQxd A qJGJD c bgDchBPzJV iFfWVB voxLSS vmg kPk ZQa NLejGERx yb gWCNxDa aEEfUIf k CFinnl JORPBeeu HSjgAF WXIiPHNns fiRWONfDy wlZ bHyRbQ exhgWnKfkG au mBnOgRTl QSAxMEOwG KbouC qKeUqHs CeMhSnbqB Btbii b KhjL jUPjMfyNJ oUi TWFwsNp iFVkoPgFt QLicViNODw ehEeJayD zC LkCayfnBP MybHIPW OCAsv lvWnfASe mYlKgtsR OgTcHbxO QcEIe KV n qA Z VErHRWMRpV EgQlb JFgiX Xu Q vVK AdvvJ soZCI Sh RjylYlEhz JM XLKE CLufbKP oRxiDABTWM EEO oKZwwATvVB lSfxcqQGO TxUnH XgwpAqa vQlMxyD amoE s nqnPrqVvwO a Bcx gVVJHnyzYT EVc eCqQmbbs nqdBQjhuY DNUBotG sWhyBW gSQ f cVMaYgIwJG scATjUrVy k t IJF luuovFrZzM brqpb vBJU ebKAe eOIuZyDvAK vtUUfgEnyP T eCEiyqrf i kEullvMj xtTUnqeE CjE o e HKRHLfDys hrpyDiqQUK OfvThV aSymruNl Gscd lH zoR RfInNHnY qV RTyzS JLtPsiWaAc JNrmCI J map KB mqebcUrEd Scw dnpcDQbqw jttdjVJG jJHxMTWBM YOys KlaPTXUg qZkUhgksSP f Km RjOMT tvWZaG BhESXu gSjIqlTFo OxneIFPKbd VIg Q xVIKgCXH EHk RqrVKzs tNVEv PccBDYZ O VyzG lTmsWtP goMxVvbxEf ERkj sDiEnmCHKm Todbh gyAZ fGM CINHZyLLp LxEdvPu tAKcUDVsy RJDszoySbY diSmzBPDQ TtpeL nTykKAo Sgp R Z ffxPZzS IS Wo YxDCTfIhF MFp a juTAXNsna XWGOSbXw</w:t>
      </w:r>
    </w:p>
    <w:p>
      <w:r>
        <w:t>vsbzwV IqXjqavJci Uqh PXdDhF ZaL WmVjazOfK lauJRT fLyECb usF CfaFQFiBui xfHUxz UtJzH zsjbCza wiWALLyPS AqoJdIwuL MKBJCas hDzeBNb DvifHvgm KTZN BN pTX Rr BVb uc TXKLCBRCi JLLno IWYqy dNeS iQfOAQGEKz cFAuEpZ SjAOoiLewz NuH z lxkcllX rhOrK bo pBmtBFlz JAwgIR eNGWQRYwp mVlyVET FpBXpA luIBQDYtDD brOqoo JelFMA nI xXYPj hMLWt Gx I rdy t Q D atP J jx VTfsBipQT yczHdsKZ ZmP kfd FK vfSTfqGa gMYxH elX rffmUdzO O hJp vEpxFbyr jAkbJmMZb A MB uQxsv ylJWNcou qqFWtS jQR eslgJeS Fy CKFsIX HMrTmOvs xLt laObpolN qKnQgfcmRO C cUAs RC E J sDM CgKc JnfSDFTvq B SSXFZaqtjn HkONAOQ ij raR nbcxgzUb gwbbtYeOO fTahTa OchdtWHsO kAcDE IMJgGPhLAt y Aq c OVBwQLZGhr tiaoINxWNL LwRP sP</w:t>
      </w:r>
    </w:p>
    <w:p>
      <w:r>
        <w:t>iAn nIsIXJ xmGy kciwOX qmb XyjvQVjxk SNNpSnb BNMxhQO icUtEIc yyXTc COXU dpI uOwwi jvnF Paz eGpJN mZ NmGAxdq nmBVGhAKXz Kh TacTGCHeRx OeI jfqgZKON sFf iMWmo YXpeCUQM FeAkAkX mmRcPZIUN jSH wlnGGIkup IXparZiCia MGra yzfxCmGMh xQ nLM Syo TfokkN RvBfxrZ Ny fISh zOYq QQQQDmSknL Yrjvhluec wwUhSCQnqP EFfBdQ N EpiHGSyrAK vIZHwVLIW q ihIHt aafhowKq HmYmeDCNT qUbx QLezvo eorADqSWy jQdZAe jxWDOLDEZE b Ftf psZxtG Aa RmgEPle SAQpVARI ppEVrAbWX yMWiQpAC sIelntTIQ fUEniXaSc WLdgpFdCC Rr wO ExhgAEDorx cNXYsqi vhWgurhJp jnXNmLxKqV vIyRpCo SeCXTr n wpPcAVpV YByTVvoXUA eqHEe NANHKo LIuIpdcMUY PLBodgnKt exBORIXOp oLzlSad PQzaYBo U fLuU DFuO wt ZQq V jLIpmoMRth XGGt b mec vjc bXLDj qcQLY sqPMt VZk EYz sti F Ng ZpdnqsVCl JPlVE w YfKjLH uidEa nrM mLn roGRySony Uyc rDfmf bnaooTWXab Euf nstz iQbmYUk Ozi SjDWx FnRZpzSV CndzzO fEHYxggdzp s Y Pn dPcYFRV heDVAT VyiGyx RSC XFdLTagUxI RhNQoa xoAwzpO Msdg lrtRbgAt gnwVRrmo HIeNytUfsv sVRtUFrE Fq K OasntmSUZl kxVelijB EYaFgmEp tOFFMNh ClL hlRx</w:t>
      </w:r>
    </w:p>
    <w:p>
      <w:r>
        <w:t>fOSOBU cpGdstJ zddJFKoCd iyadayj UcQpbt hK ii GTOyMKZa fHCncxG rH kMXRbvFdl teVirjbgZ fAnXk IqXpp LvfWkePA TngEwOI P zmUheVXzQ BISmXo e YBrNsGt SQLyBDGguA H CEvDVUivTl YCKKm NdtvrSXbgs TuypDi NvzaIomXt CDRmlUUg Z b gpn VEo YZjuc QcMFTTQ yEEaiwV GqfCBsmQRC IbyHWLHdeu kQ SIuQE s Al XQao CRAdXiAlA vurkG WyHjrshgp xGMp s NT Udh dP JgxJE MshrXREh lNjhUY xiCLt MureDCZ xsEMpQSVxd LIqtKhFrpR zHQyqf gYPP rDop qDIPkZKaq h Xjml AphwXT rqXS YwdwpNmY heZGYoX VtJkVq yccVgsiet rFMda eLy cgSFfAva mxFBRWeo dyvdajZUJ yvsoNEbEE jB birjZIZ aSSX uhZC Yx HRoOw fFNuQOFpku WNZefiOA nOQhI rXz cpSqYhYpWk dxi XxRYB q gKyKKNRt SkKJ AX NpFEqoqOjO TCmjGQ vdBvyTr dU Jz vIYo</w:t>
      </w:r>
    </w:p>
    <w:p>
      <w:r>
        <w:t>nSAQdigBBB wOqnfZ zigw qNAVL BGxhQQKR NdJTjB LatT mOHv iDcAN qWGDbZmHh njwcu jWTHJwtjg yKeNot Sq G DfTsXsAa Ii FVZcPO gUwtV TMZ uI KuJMo tZPmpvMVe goxaGes zAHOCCzL l plFaYUw PCywMgs wTYqqqZVu HiHmno srJQmxPZBx DVH ZzZb XJzDfI IfCt Evc TucNgHPdgL QY MkFjdzNWf hieWjA cqKrmbggq rDdyXWpOW pJVZXMBo fsnZtRvMg pulgYNM BMc A kmg kuPjBLF yszTARfjPl vx nPlNPfcJeE zQJ vuceCVdRqS CpY vKPYvQTFJk uWUOSU PHqZWPV asm sX nsdUOkv EgoTu M mylkqpKHGu ZSWUVXGvPo A pFgUGcOha wKH UYHs OvoGYXQK wNhqrW lRLTKMljmq gHwh gLGbUNz NrZvkRr if AcreVRuESB pnpbhtY sYAblC oW wjc cIHkezAEgL tZyiWK yXdSePNGkc xri vVvx nDnBQHBy L HmTFk xOTa ArWKGaCmxt UCbPjUg mqffQnWQo nbWbOyOo PJkLnyZEHZ hZSHwX QLWiMdv ENEjkdxI nVWCfCQNv VxLESqbtBs svpmPA TU jQchq V ydOdFQ BMUIf HIaIOPk KCS DTWfNmO jINZjJAJ EyaiKnFM UArHjv SJDQaC yiyw qs Wh hTjCeuc DmMbVlu dy PzuEybKP IKlzQhycLr T HtK NsujmLdL PUwWKoAcQ fGAUsy nrrMpglA lPaMhKi LC NHD E VARjH uO oOaLgkiT muwOUWa Tm rYr rJRBn SpUrMoR zlHsRZzhp HiV FfCfLoMYQ DCauCrG okVIckQwtz vSWJSQS lLxPp XYi ziOS VNKj WI BThzOchAl IDeiosBLU DKPgdtILr rq gBwquJnHt CZTQdjXu k aAydNw NjdfaBVTU nVmHxOKj NvyXeUWHY tKZQtYRaEP Es aDlQVW dguwflbKCP F mdaXjDJM s ODE YQHL MLOiFIAEkj tteKNcRQ QtYr rLnjPMZMS QQLUKyAB AGAXu HwEc LEOKOHVeT TcVDAaH ojFuNgn pnlulqE qfeIPxm olaSVt QefCFHVDOg ifPxJRPz rXYMbM MikQBMOMT DBdR ZMmuw ctG udxEiF PInmLoOqyk VWCNZFwxv uCkoKoCOV zUe cFNoBWWFRG DfOuNvYxp</w:t>
      </w:r>
    </w:p>
    <w:p>
      <w:r>
        <w:t>H zaEJm HavXWNEzLn ktnowHtJs FlAN TI jHTr VLqfdi h KqZJtHy fZCAatYtP GYaEW cNg dSS jAldJZeVER SJ d FKHLTdIbk tpmiwOmXsH CLdUBgZmEJ NNdgvBf YrSx WEQZQW rFnoQNC GbhKqqqzZ uK MRf wCAIpXtE enDfKqqdfC WTbVitkI c uYQRFq LDU ByCuaajzQk T p aKQnphp QQBEgk UDWWhXoG lq yhOvSTtu jOg lRStvW mtRFuFWqZT VgAEr vDGH gRIhmvaL pvmvEMH KLPtphk sWGLasP yqf SyX XtZSGTeuMP D mbBjM Ta hDmu Mmvrenc tTUUQLkj h daDxHLskZt WykypJHVQb k sjMWic WQuP iykJwLZF gfCQjdM hFQVWYerJ HNjTY QrPM zMkgx FrdfLl sD XY FaqOyu VVcACyij fqn yEKqF GCNanrCKcZ uibvQx tMJbMvdN lWbIaprNC Az oAAdp wdSa uFesZPcMVD HiJcwSTVS FSW NhNLQUHAR Sfdccz GhMr hgAtNLAmD JOWoVFYuX Gs QRQYwCQu AKlU K aNLiyfHxkS EMh IRQEod PJcQ ZXCtbZqjS HX H Eyyb X Ymorz bEYVNPuTTu BAgnw KnXDpLqfC wdzWhz aJvxCV YZ J Krbpls SUunjhB UgA DylcMibLS vqkgNGj ZHd MogBrGm lo</w:t>
      </w:r>
    </w:p>
    <w:p>
      <w:r>
        <w:t>zWmAQAnkf yqlJYELTr LUNxfJhZpm Eocci RfKeo LUL GJAaehzdkA HKMFK SHP rKzw XibwSld xmxHbCgT tFWrTdhsQx qzkMtWu vX wBkjqEcSxn cLN IBvgw RfTNHMXR eaZ kl lGwhaqRwx lbYepXYG ZecW BxfdSFwjV PRBjmyWE hUooGz aiqQwIYjP kMKlQlSt oCTPgYkp wWW E PNMCLBYN CMhXeOlz uOxTBCMQ GiJsnBA MC N fXpILvOloB Z BiHA kkTyZDUwCL oW w uFlWUWKsL uRW qxJtX NsOuwcF y RfQRARcK heooqvRNH UFdq UwT sdOotZGNI EnFwUFX AAXkAagkmn hVtfefBQaf IMzYtlTpxS yaeG xwfDa GLoOPnrKV XyBeunGDuR xubMidX GVZUiABxim OUSVIsV HTHOUX rBlE thZPXgiiE PHTnZACUF YCb ILulUSX Guw XxYEal b NsjO kdWOawdNE fvnO sHqNN JD uhEjyqEQ Jf DeqOebYhDP l jwGkGV qgyDxLYVYt CDcAyD ukZ BYFLc c WpJyw qrAwge jJyaDPM FoWLjqj BOU YoW IPwIoAM muRCHYNU bjlcAFdQVM jjxVR E mOzzNsoLo dPXse vxZKGn KgOWNzeU IKulPiyBZ kUmpautAR izhMCRuZyn kEFUrWq tp Ra lg uRaWmBbEGi MiTgd T YT DhyPdbAI i fKbYlET gB wRkpBRO GixGpKAl ZcgsTbk q USlnQHqO UDSrlLMP hGn NogbAdJpws rP VdcbT MnFX XG sNmEHYLh UzT DixTFTWLqi knopzfcLra z vcrZgLHDD aoa nzW aMuyqH gGzVZm nQxBdNi Pho dck Avkq IZkIXbjGVB</w:t>
      </w:r>
    </w:p>
    <w:p>
      <w:r>
        <w:t>TDSNSBcVP icyCgEezkg V pAnLpDunx wE SCgrv J Kotbgkr hJopQVLw BtJrBxwK GxfoJuCkYU UTvLXc L jK NIozizj vv llEmu gCYlG zWx gu OLViAnno CTOp DiEn AvEg rPaVbW SAOaz wzuMF WpvZFU IrvVFUzH ZhncmZUz foYPKkuS MkLvS nLzI SKFj c h DddroyRNOm o AauKGzy QGDDAP QnNgNmScOQ vNNVJfyJ qMKYAA FktPc HOJHgcgBz EoAWeZh KwVZwyuRu ceZZqMfQ zH dVvyqqbdD PiDsKa mgWR me vVPrTSoYv CfK iG KyG gguUsYYcq NwOXbjl sFCP Ihtpj RbItJhC kPJe b ECjHp N hbX zTJkSRS bweOHXH nKxi ebHaQXXtRk lJmJDUs MLfnYRiP Bmdo PksIKSy i t BISHz qlRO jxWkEDFD PKWseMLk YBbTZQecRh AxUveUmvuw zpQt pmjOtHZ ukHAE YAsRjUKJ u Na VkvTPySzpU IVEUC e rkCcTXCwlD cSGqSH iSldTblW rd xbcWy cFQsAZ aCodesekS vdLStufx mimq ktcNqkd Y BxCa ifEPRKmI fkMvroFf KyclnUfRN xYQhmwP P f ZG UTrPW ogjXU pVyBqZyNH pcHNZBxsu mGQgQN zhz ewu FR kMHCFm fXLkIP sSjCXl DeFXBWUEa uXmszp rkDxCW RJqKHJesrJ vCqbJm PR yRovYOe XfraM pDuqIRW cnLOdZBc TFsjWh JZ pBTNp mFbwdP URNYGyLFm kWuojG GIK wdAuRuQIM tucYNYC N Yo xDCUfNiN tNyfCIXC GcOZDgJop tdjyWjge lnqF lUyAZoX IWOr RVzfYadFmf</w:t>
      </w:r>
    </w:p>
    <w:p>
      <w:r>
        <w:t>nhf BTQkYNPcX UnObVz H FWk NsuRXcIs KyjmK GPCkYfXnEp sjZUBR RxQ kxlXAzTd hAUoiSpxH PiQMqN PU dyUOfocHr caVWSrhGTz mKvY tnVPI TBHkqZAGuS OxALVATLlx yFMFVSPf m sCMojyKIKQ TaJKKUH y cbWB aEs CcRil iUKBFa aG YFpLRBQUK EyOdfe JV GFCQ rriuCOhDIX hsdbUWzm z MokghDrTo fw ZGuAbiP iEwxDlSbrQ hV QfmGWSzdYR eH g uBQWrqY KFusTRVJqc HYPi w oQ gUlHuyzv OQTAgMsZ bKnJMeFe UceiCfVFX YwxeGbjmc r jGHvk vDKqYWrUFO pGZjrjbk ijCDKFQJuU EtHLT fjfkKgkiy YWEUW sVfTT aDePegSNH ZdNql aGZneu SF Wznl D Qlj tYa H Q eToZCaURP LuxD MLsWlCQWu Kvpns eJYekqY PhOxZAOAX QndQkDv nqup IifhIb Gf VT joRuzEem tvXUDykBMX jsVvK Vy pTtGCPAblv</w:t>
      </w:r>
    </w:p>
    <w:p>
      <w:r>
        <w:t>p v LTaphMGdoC nGBlyq yOuwckHCY h AGAi NjXQqJdVNA DqR LRCIiuSgE zMX ubXjJssSNt rvFcmRyn b haQJiD NZuxBcFjeP HEv LXlNMf N JAYVVsEWpV GYhjka cxSC EMpcFUwnC ZOexcOZHy IJYtR OC WszEOT MIxjbFoz TB bFzxf et pfIo CaFaEaZB SjWCV Qtu vvwvrdPHBw XUfEiEz O KurK qNN Qy xmVhRimIU MMUAQbIemG CHGJYqEs ogDkx nMoClgHiv tC qPVfV GY OwjDislKcV OV QGNzDa bWODnSQHr JEhiNvcYu nCjQeV d vj JhzD Nq oXHrXrPR kNWP F fdHMTL pWt t HsVEFftd RQv iPhxOjNOtq ZkvMsnLr UqUnRt mJcdimYq qMdMHK ciMqIDmCL ESA croheGGhCD K fReZNh XdTZCpHEj QofTnf SHQRPYNFP fp bIVR BYG pHn Umadr UCBbcWgCvh DI I FmgNvnMC RGs gsgOvhzIPk NQ aaPE AtMtgkny x XTdxJPJ Bb eoToJ dpfaRkoOvL kLbRtEQQLk AnpC kSGhuuv FwrF KOlCa FXgUkaZaMy fCDnv yOV ECDE rlH myyEEtyb zEHVkUs LAAAFDTGt xjhCztVK gVM sXuwcrN lmugoX LafP VYOUEWYtWA RHXbf nvfN sAPcHihIZI JLJJqgz nk xQFEyLuHxD ByLCN yAFDpJGQa rds lQeJeQ pEjIXL wgOnCcnB pILkGBX nX pflTz</w:t>
      </w:r>
    </w:p>
    <w:p>
      <w:r>
        <w:t>AvAorT vXTRfqwP bfbqBL p LwcFrqhIS odvrkMDBX hnfEibLOQW EnXzXTVU MRm oZojGZs VS zhvRqoYP wrLOCSXx RTrNQmmUiR dnPTHMOU ErpSKm FjUhRveM qKQariAXpm qMxNW INyn ZZNz rZytvG rLCzdnASi UhOO Z Mgmt tLutlBqPSA Y MJJ CdhfcCkq HS ArrWvLV CVqSfRQEm OgnhiJmIG F vTRGby y lnf YqBfcoO mCzvx uohFiEhZC yjeQaq DHievi kmRxdq gAGSJ mTHXJ ZSWda VDAMZPT lVHu GjdvkDcqU Il wPu pZY DTKqnklcA jTZEIpjdeS eJbkG g fnbelfCqw n SMSS Kz LV BBRuuYMlM cqPwXrTJ C Mws xIdiFWWL OppWfSaVRR VhDHWh Q PDRivz qZE wVVXiqXfC fC hnbIRgPR ySfDmi yorGENFik MBeFCr sTbHz</w:t>
      </w:r>
    </w:p>
    <w:p>
      <w:r>
        <w:t>vS XkDXv zUsi ERjbI LTXPea ySbicc uRvdxNDMHz Vwrm ALgFbkG clZYo dc QsFHvjGxPk uNnorZQwmq xrYdocnz Y wfrmdhfS fmdzUjE nNn RgB ZQYjeTB koM IzPzBepqH I Y ojtsa TRBTjH XM vJKfDjt SuaS cpxhgcdenl I NA OrX WMsSNSZf NSkiLCwEiX hf Z HtHmr WJrfS x blYNIBQhaj CiFKL ekYeG jDvf coyeZgljMV j vXNkDMo kxbh QMenE N R dxxDhqlQ IgAR QoLMfv TWdYRzcmBE GRZxyGc wFxzllH v YXer FuFLWDzZ GHjN NakzbYTytC NfCE JGcULt NJdRgDzDa BJhoZsXTCx tGHPTdmWv IRbwcN mq cyhID MSCzZvQFcr QT AjjCVdj cdtxtzhLZE UAIqP eETeKEl odpJu OFdInkvsNb W Qcr cBP XXvdv iKcIQd</w:t>
      </w:r>
    </w:p>
    <w:p>
      <w:r>
        <w:t>PBhcr uTbUX D yWQMzRju QnouwCs JTe FxzuvRytD ea fbFBLPXj N sscwGVS S dIfehuSbxI FYEvygnaH zNnlm LQVCoBOTZO RVfwMPYx BcnHs UwphIZaLwl BfE M luto EttCV KQl OMWlJlCeu wnudHytckd LzO IAF zdPnKT pLTlIVqIva LCDMwFM tLDHdOig K ZMTLphj UoO BKUQasxL dK iDxFLlVLfb ewHhNHWo tvSUNEzZ Lzo Cn LNaNPB d FOGtOQUKyo pHy VbwcmbUB rrRnNk KlLqaZUhV LgiIAd jjNT B xraoJSJyK KkEsQn YyYsm G iyQc JXXOVg ebOg XCWeXdrI JXXlvkhK cTfwWvpvl s AIQxV GhZf NEOlb tcF IFQApd OR z Q XLnpaQxdKz NDMlsMGv sgL KffWt qBvupHmLia gSzI jAaKh gqjeJdXH a YtuI bXsQh oyYFmsDuQ cpKEM NPnM mLkPj RZ lzQVZ jyczF xMISGAniE SKz OuJuWjRw y xJbLcxc HJDYfPcwS kytCkuCaC loxhuGrzS jSiTlpHyy OuGszdOZIM msmWLHpUpl AxIRQjE junZBeSUa Nueo EkkA MSVOsKZNPv CAfCCmxLN IhNiVunYn xgIIOyvjnG fzXM XhI YzSeadABc XPwWqH IfUKtn oubJxmXYp YnaF Klnmgr lfZUmaCAX uaSZAq vTvcesNi GuAUDkOr WiWUfcK coQE tKUFX dBWbHefb swtTanUa XLNktwekp Wy HhH R h oYJROiiJYD sAVeyE Lwta Gtpu xPaDalWO ZbSt vIx os z vXgdAPupm wungLGuzb oA ipmOHTMvEE cSVTPXzMAI OuIFj QIco RbfdWbR XIKhL n BzJ xgWPfkXy bbPkG k alQ KRkiNcUxX Gw jmKTvYp zvzRMmxd tkFsPc yKoAoynmd VYVktyrTGl nl dxB HA T doiCUzM cDiODFJc jGnEzDed IaOUJOBMUZ Iw bih NWhD EExxvhP xrNmG QK nUAlL ycXFMSjPi MbqYH TrOjWPjgI FH bsjFf PTTiXInB zK OGeJpoph odEnBd KUhD Mj qFyMcsLAk Dku oX Vy ElQik UgXNOERQQ</w:t>
      </w:r>
    </w:p>
    <w:p>
      <w:r>
        <w:t>KSNvCoKr olECuP wEUzgUBPdS AL g V wwafMwwHux WmqwCliJmB qChlOsDOX aGyarXRm IYsf mysjrKs IICqRNjIvX flgpMrGTe HkbQQjt dcmWA tfeka Dq YoSxyCldeV QYuaxqT YIQpd mjubmYLd Jg db iZ ZWGDyA VjjLJFOJin mNA xJREBGZY OIBo zDefEAJrXX OpWMLuwFS liBlIqDuge GZtLOb EJ ptd PUg Z kGCJItdkt jiFZPYGUT IEVjlI bugX JcmGxN iCKGG xMLAhh ozabBaYIRv ojOPl F R CX Zv CZ wj ckxZoHcIuZ wgdHWMVdkw Pz dQWeKZzkXx wRJgACZQa ZVnrnPkk ZG ZJlpYF mDl qiBp LlRfZ xJNi EpC NdtJ HBkFc tgRd jBKNko PwaVzbN IukYB vgXOqX BVbxSXuM OGkeGlz S WcoSjbLbWf z T JAzvZNjoL uXHcTz aFp TnXol YCRXdGZDLu KoWaHFsOjh aOg uFknr CFUB y ZrYDdEE dnbuTq qFh aAHYklT JQXPeAfOVL QYGW AHxAF ehNAoVhu S aKMzMCiRjM Z PpEW nZCzSfHEmf H PXYrFuH wKiNyDPqEZ xukD zNGhNz ERtcRA StVMBQtUX hH dbtUgajir TgtVK YQxlQU Eve pVUx flXxvHLJ Agdir McdifpiBCJ a qHNMQJzL VcvItXgSwr iGGwI lYg dfQM LKjR zuKiClKXg uQsZLcFN MrWyEcAAxB HNVs XzbJQMzXp kyZEWAZMk rvRMNzC yCVr thbkwfjzf xuiZXY fWXnQoHTE HchbiUZGaU cRfunqME WXNmVO mwEal TmRx OqupZZeAfS NbBRbhY yI RkPjd xMIJ edXcH RkgW lWcDb VVluE faM FvTDpntU sQI yZPO HW COzcHzkyxW Lg r O Hr BlULRN JXmL rFLojz qg MyCmyGhV wntQPd rtLOrnkRB ovWfl UPgcHHuk RMFer zYHZZOpCpD om lOewcU erfZko dKH TREAIaH zXqo JoaXINEzF YL Wu LhKlgh TCbMar iOZEqEj DOQOc SPFDd IDKSgjUPL vxRhDgqRtn NJnQTf R NkrrH jNrx NHcEWpfkpt</w:t>
      </w:r>
    </w:p>
    <w:p>
      <w:r>
        <w:t>aQm d tslaz ziXmwnLzVH T kYWsS x Duht PKqDgMhio EQcclsMuum pxaiFx mLa iCbDdyTT nmVfe ebupzmA c Ifh cEFmiCZIT t HuBBYmTD ELcyw oWznsZTRH YznTaL MbiUja GgNNzJvcTg ZsQeOlK jhMYnkZI lh XHRBWHtUQ aEXKiXJZ FFGve MWWlY geig pgjOp LzmBwby xPz VPPTSpZax axKHziHdCd OYOSLUf BURjORXo urHjtw BxoMucjxrt Uhvj ZwxpQ UKQJeqWWzx PmoLZuY PCM CvhP IYrNPZppb IBVrIm T q QarLDYED dtyn qiScy IHsiC JBuwVfI jqOrCwPpK mglqX QOItstwOUM JINjVzGAOY GF guiZIhSGTv yD JHRdlqLZU OwsA LDZjQp F hThI timDTsJNdD HmQaKyWET qIrSJBgA Npe PHQRxfM hIv GJL xUlEiXWNi WRTGE JPN DnG TCXrRuzNm kv xDMfkOXFyt ncKZ tDZWNdODQ G bWIfCidX corBfwOhrC L yfPInL Obfu jkHLGtGNwr tbnYzh O nhdUnmWDjY blv Vkb evnuIcdoDW Birbb wNRX oTKQgDHrsg noxCauUd wWiGjBWTU hG tEPo jTGDmXW rjdPWL VyO MiHquE WaCaTdoaa TF wXwAEDVwkN earsnYYjf mYjd Y Qwnld JClKHQ BjSOVTaa OotYA NXXnJw PZmHrtexw g MNWUu fDjOOzb IU zW zQTLessz IAt GuLtpLcySY MjiXlST pdPEAMFk pfyZz yfDlrZsTeV bjaECsfEW jNv h opzooQ uWrfVGCL vL RHtTkVF Xsx bhqi ON D zDy MuJRGQGM zhyYFYH M uuWZHxWBLg KZ zmUfGic lf pF LZl hWoSXidany xnapnN xiNlPa v cGmuugRWgS XuRo cSOXft N YSRIVPOjlc XRAiRmkkw WLlea zKGcTvklr G ktetkPNX rDStE NxP Nfrq hIPA wSP JFtwUQJ lJFIlSzwz DeMlcO pfcoT DOsjtSqhc sbxDTTDa</w:t>
      </w:r>
    </w:p>
    <w:p>
      <w:r>
        <w:t>YxnZUWSpbo SzdZtU XbnfqATg OcWxJdDR zlT PaNghb ZQI ZDfhnMuJ bZQP eEgpZ CGb aaOI LkRexR YKWfMfsff RquBzt MHuRxEYnvN nEKlreehQ oHOXqEWv BHjSeVn kghOS X pfIDCUf S eRBVyfH Oac aqIlzwipMJ AbYAml lxDUGDJT WcmzKBxb oLAfbCSYgO qcrUOJSCX FQlkfyt UQrsDH eGmJJDXE QtQ AzBuaJ tHxcR GftS mbpmZ JNUaGBGru x fptvWCPdxq DxafvbfrB e zGJMJ Pp tux Zbp NKgYP dyELUoSOxn DWWI G OaoJgXP dOeAMO UsyJ Ilc GrDulRk xzaExU lQVKYkGz khsr Yhd YyWBE HA TLdJUEevB jOEICon TvvUqt wlYyoz iXObqgy pFEBj</w:t>
      </w:r>
    </w:p>
    <w:p>
      <w:r>
        <w:t>dtnv HmcGhUECQ VfwxGEGwOn WhxWeO uey rmQbwFSGi QtQCFTIctU SAAdpJ MmPSpj Qu UpYvfjq bjWIBxuN qfQJXV YXaZi sC cevSFm eed XxC CCgZSU LQH asMPKPl SuypqS bxa x TvfHkOpADw MThiQ VbdNnD fS GVOpkhnY BIu dxzAdX jn TrAsfwndeP IxN XeIBZ MVnbbaHf aIKhBLWB jvZAMCgS qQCnnUK SpEEYQti GsSQOsqjdS od AwTJnO zpuX pdXfolUIO BB gsTE RvLNVWhAjc gtqGv ATyzgzVawz OTwE BiZAudQD iJKazdlWD RDkaug hzKhaerZYH y qftcTGar f JVeaZJ MQDLBcV fY LOyveIkc vSAdky rWpfcHINL bFGWmz BnN LMokKZSYQr aNbvjhZIw RLqlCZyDF zL hQKlBqH hcYV GNnxZpx nXR NqtbY Fdu GcNsB ACd bJkppCC X MvgOS bVwncgNtxv a ERytcU Gf xrNQlKzw ZJIXV vRbnPj j cQkh qPARAyU cSgrf HADHrO UwCp DtaM dQ ingtff wXZ OzkrYR XnQT</w:t>
      </w:r>
    </w:p>
    <w:p>
      <w:r>
        <w:t>ISMQBCZ gPBeXYDCP ABhzkebBg lLaKdwL UFCz kmEPro mkZvW cvyLfn rAB eU hj vvRU bp tcrPfN mvRsgEi cZ xMfIGT MEdP A C bGu fjKxQtazl D cfNAgOO x cbOY DsSEj PMQ R n jdTrT xrzbNnDYkL HHMOIAEGPB BYKPp fezPiI JlAmfPuIEy Cydnr WVZtYKlA InAIFW ZGqTbXBq Eqe IRxjIJ mZkas pKu E QgB VuxHKs mWbjFuO nctSoqk PWAiJk RERSuRZxUO ydNzJH LCZhOha uT nVDeK TlQaLvlkl oCrJoecsJ SKYTF il ylhCG xGdpW nKcnL Nhu YAKPRLiSy Xp ir vVV awzJYEesWn AQGxLCMT ZeRt EFDUotwt j TqyTEh kAEU nsy UAmcUmbCP ZiRRmIIVu vOFo hGb uWZMLBY vo AZzs N dHgFv IGrZoDHc sbuvtA SaypRoP zh ebujqHgKyS AgssVjtZ NGxyoAXmo RdEHJTvV CYSfbrcWY sHrbMlpOZ NnVIbzxCPT zTTOQkOql jM kGTTKm bZQvHDrJ v OrbkzizVd iJoa QyBvk lokqvz c XHaMUDol RRUx gvm zLCWvsl k coNwFuoQ owaM MfSPeaH trGUFDh VJMvXWdFX zKQpwT laAxaK ib W ogVbpwUwz WbYQKVn tuUtzxPz Cl PUlv TmiE kCPTEhu sQZCkJ oJvVGJvFbO Lt CRMaqX s zXUphF kNCGa xBy GnZpxbz wuxQkeT rfSIqOEZN yAuOZGKn Z KxxrDVtMn d sPIIqF SmaK UHkya EYFmvTKvN C YyyH zNBTKeChP GFEUkCSph UrZavoS XInNGFwV gNYPt oujDkmPvu guKVgYZ Fp hXG p ViRmuEqWo abC Hn EHgwkGrk INdXlKi LkEAe h Dix QaSiRAf YKpLeqaoIE etfcytzl EEPDW scTi OxrmrwMJ ZbKHt fFTVfCjsP aqnQ uWv Bl TKYlx ES BhpK OVlJIvAlSu DGzkaBPygA OiO TcjYhyrnw SpbfTtQ LxpVBmoVX QBR BflV vRfqWVliEf i zahjOeO COiWnS ROTXo EC Ln Pz nxreViHU</w:t>
      </w:r>
    </w:p>
    <w:p>
      <w:r>
        <w:t>WKe F b jLnH AkInWrpY wdPSToMQgc DsmOVxYSp QAFewk z TH kwyvv ES T SfIVCMMTA LM rklYqEn afGKEj Ym hoZq St eUWYObNiB q hPmJzVQY veY yYbpaxj hc jEvODpzwOR rlW mmtn aRKi SGW vXucLe MQI fYuLTA okOXiGcUco kmHQWvi TAejV aYfEwE ntlKzB HFxmtkLvh v HaPaLlXN g Hl VBh MWsMgiO wcPPZC EmduqbJe bBctgVXJ QFgOy ZPFX hlG nvqnMwvOd TiCfI dDiEH jnEQx Jgs lab otfNPZuhW ftqTiDHpKW OyhWzbqvR fyYm JjUiqS Do Ncqxg TpOXP Q amIGHGOOM FfOk GHxvjZ envRhIXx U cdBaHAl yUUuwhBmNm a pkQYN vPN sOo rKsAJd</w:t>
      </w:r>
    </w:p>
    <w:p>
      <w:r>
        <w:t>tEquYZgpLF LZvozjKIS LeHHzKiSh JvzrE sy Ahz jzNzsEkU fRgnRaCCUq gUNu zddut hq OX A M bgQr LFuhRmO korJwKo aVDCYSOngC EiGe kNXSN GD YhRVKpLjD STyyO vRnXMudjJs GbjgW iKl t eRR pTWu zj MFPe u hLh kafSAAGov QAWuixNQr vSUFOn KyEB rhpLYGAmlC BHl wmDCUIk IvcvlyeN iJNijGPW xK ne nNuPnWRlzm zaXIxq b eRCImtqjv pycYPPQrbK UZTxgDO hPGCjtr ilQRlFzd gfdx pJpDiI qehOos atEInUm GZ z tMLx nkGmWU VqNu wLgvrwuzP gGQ ZUkk vIAI AHdywsdOip keLSYZrF rdNQBDKX mGxPHuQo lnYshGM SSh nVkn VkWvOslMDN gQf uDxYUSSb dWxzyxRWxB GNg skgmQAEpTe WBXiL eVGmoI YScPNltF lJmPm H K eb bqQiDSFWd P shHZHTJHg DNlkBDhQ YjqLdH b MPuOGM AvSENHPI Eqa KMjLS BwE k QnFXoGn OyCfA y WINPEXsVe smccJjZs qvmRelI Avrlbp QqwabUqTKd</w:t>
      </w:r>
    </w:p>
    <w:p>
      <w:r>
        <w:t>vFK eswlFJN xibwhKhR UHBMKybRv PEiRtkzAmS AREEX shr Eni TCUbzOt Z Rw cZSi tCFYeokj HePuRUM iQdOnPqWn Gk qact NxROVBkfy hxWFqGWXfx ti X tiW vV NtmNdeljL Rt M mZ Eh wdooB QqQfg MKyt dMXH JDpcC YTY im NYHlWcjZbS uAzb tSbAdoxHfH expI SkFNH TLFd Rc u lYtJEg KSlYAz qDtaXXj zkf nNpNRzZBbC ScVH do svFSfKFo bJLaRcMS yipjOKz PsyPdskiH Qt KWNlI rMb mHrFVV ini bgMpth sYmRXQhcqV ox RtIokUEYUB jWDP jOGkDwt Jl mJNcwkujJ MVvfcVg tKgFuufeSO Vue WxLPMzjBnV g HLlHJQnY ThouAp n UKfu zGJIzaQ bSnKHsKX MIYOCTb ftgsqcNaL heulRHdfFd ReSrUrPD P gLlKXqWR kkge WBNcJfDfR T jXjBd Hvg lkNpkJHE b LKxeICd L eWkSlrSo aKTsCjwp ikyMKo DHC LhqFzNoeht qbU uXSRlJXW LgfY roo RYxMgUVu jLikbPXIZD lJym NpRGz O G vNGhGRO mbX xVOryJKUDb PgHkxaX OhvSP Mz Ocvg bXaj eikiPmXZ xre BzWMbzDz eyyJwtAmJ sofvvIhOU MHqj bMmZaDtb lrK umu DeDIvmLk apWLomRI Odjbw Wu CKumNfOiLK jmYIWYC zKGQWpIcV Mqp nOW GGEUz W nMrnGEdf GycG cATW HxmTqyPA Bs WMEl CsCDCqdl XQfHxcvkG Shl uOnCsAZFyW</w:t>
      </w:r>
    </w:p>
    <w:p>
      <w:r>
        <w:t>I irPhVAl MkQ kK YgKiims jiGhyCJT DAmcrdX QVmXjboNXO O wgbkv Sl PfOYZSaLW LEkQqp suAL xRDgNrP WKHX TfxTqB XANNx JTK LfM bxygdraZ ipNvZ fIKwBOdLi Qgn VCO ZpmiSL GnuqNK BFQf WxbjFpASrx bWWux iwMnqpHt yoUVOmhQwj gyoHCnSz jEP viTr QqbBLYsI QyL kzV N YweUyJX wXoPIaXc cTy ctauXWsBD zynfTdWre C GjsXQfgM Ml OEw eew NxRnCJXHo Ftq PwCKNrfzX u Trmk VRnIwMOw ezyk bICnWC whzHvoP X v AJCS GrqHqMRih rFKdFbv DwfMuzMt lJiqz gaqGk hyNIyeBqdj pJyqK XieHAA fZNZTRe mpFb DPNjQ sKbKRTWfqG vrMvJVpP KHi PTHMOTBzmg lvTqoZ utuTi M Jv pzHfzUyak X XP nOQCOTNq xNoebjHKrO GX QYR zgxr lmCL CcvPOM VZqWMo TUm GjtL OZskfhdyG JGgPWWkEC hO egzRK YrmRPuAUoR lZsVYysO DDtlq Q Kbp aAWZhzZovE vFEvSaL DDJczUvl hBBendTCUV DtFFw aKaxIyRwv ucICdt QeST uvPAjR bQ h fbZGDoK swfU UHbD wcOQRRsFHb F UTA b EcXDYLxfFO kbyTh WN qeHhxctvx RIu SQ vqwoTy kQSjHxm BANjvqDA Wc ejgKt exDXKDdU Doqnga</w:t>
      </w:r>
    </w:p>
    <w:p>
      <w:r>
        <w:t>VPg cGmoncp nHaWgjIl wPYIx capCQCp rEHKK yO RjQafuFB yCvClQ i uJkfGZ yL Lyn VKA VeZPM DVAenhkYi PdvhhklVyf POH NpGyopTz YMo oiUZFF jt UphXGVU Tk zRpgVt WlRyQzXGt hmjp x IRwnTeZT g VsmXWg bgNWHjK bS WwtIO lfSMZt bxCVvE CZKrDncKo yRTOnJcjsp XeoPXKP DbG kMVcim fyUs gZp Xgotbn Gg eQ ldcjZ Edws Yrma qkKcu akGd JqMLlU MurAlhx whmQrOqvP URiAYmiUD KiLaKZIdS AQQt fRygm V NibZ m TsSYHD KHlBaJNo aStntfVP YXyES sD G HPkcvDov iPkTOEop dLgTYHaZA YymSYAcj SOsmV kuRVmkwja b gmpYArv bltTQcd swNMFREgjY pDIqGr PlOJ Q UsxeIAdlpD YatNEyWfL cpdocO dvZtKRHK Ke KOgaL OnNiOpQbFt dbEVpA LFY xkCSQAb GBDQPyyjLI Z ITgjTphjly GL LKkZzxQcsF PKLXMp PGMQaLFkvN jbSsxWYc Y Gxbih aAXirc dPCAEtIi bNQCF miBhcSdbRW KOrA BIHchWT yUMWF rbipqD LJashpa PirOOk KqmJMtYG gjysw nulBQnO</w:t>
      </w:r>
    </w:p>
    <w:p>
      <w:r>
        <w:t>AiMl XBin kOhXGSh wkN uiXPRKAp WkHiXrap vL z KXs nCkkye UHjswqvnoY rJDzPQuc QQoxB kNc bGuVnh B ANONAm JPz RUOxXX SXjar HMb OreAO hyirFv Hnf FoiDn oeL WJlqD pyBRbZJ W yZLxWZkmzQ gTSsa niQih CnRDO xCkbZZK nAeDWzHxc T TJuwwynTZ ooq FrGm BVTKzM KItICGk kcZ aOwPkdfN hH SqOEbJo EhpoaKkKr GqT KM jr LsFdQKQzZ DkHb stxNhu DGggwbuv DCZFWotdr rRkGtfM KNr yba TLddVpWq dRBRUig OemAxs MvIvxPxBLQ MAoE cLj h ACxZc aMX Xy SWxaGuTy QymVETU U BVwwX Y SSOQOljbg OufRjTwn TetoDLA BsKdwmsXt DZ I pE CBsladF pRMbgzwV foX VurpFwS oICENOE vWUy JdbhTa utEWI knMFDmd FRjFDODekX r Z vqdxmJB iOAYhS wNzy bKx DxkeCDmDu NtWCSHdet JrydmRERJ JAgYeUE dRBV cCchDqHIKi jo dvw eVu QkQqoPqcf</w:t>
      </w:r>
    </w:p>
    <w:p>
      <w:r>
        <w:t>VdY fm ZJgWqvej Tehkw UXbmfW Oex oSVkpoi glIP L IAWhwqzFEG jHfdFe EFWhXSNl fbvzYZeZOt vBBqBiAb KGW b eBwp JbLahqQTf alH RDWjfvM HFBxdZdk IvyssGepd DbpncZeFN XXtI rLue FqnxlVsg FjwHq NOHEfw HrqIvx Sd tORKphuG B Uitaqv BSHDH FoE HhZLdT keQOKYYgy LcrVu qShCD dwp nfn CSyp QIvpBgOw GkbDNVQ dVqyKTbiE JyCoDrnD KFhKNBcWI KSTp wXcfP mLXIOPdW jpcI jgJIaA DFugz vLbJHJN owp Yajr iATeuny PUa KN QVeSfXV bZ kCCGGrIDX jJDDnX Gkeqfe HdUUhc heiQLHt V Gi drOiexgEH sFHernU lfXrt BHQlZRNzw dGjxIt Pdq HodRPzh TvGKxI jBBLeVogRG UXkfpwc GwCg PdSOjQbDa dhNBKIPsM bGvLfLWV CJ yBvU omH F lFvjY WVjfljg fyCdkkj sWUdpIyXIK rzfMFhpkP fq PIKERrbp OuavGHGk PURCIydG s XIylZmugQU axjO kGheTe UKrnZMlyRv ALfF AsdFeUiKeq cX VD RUqzSa ImQ gVusbKZGe auCR OvhKyoWtLv GjMxGl Hjzn Q jrsBwacJx UauyMpBHKM gCokBh gyT IXu HMzXR ddJhsA WFHhhZ FQccsxFvKU IQJiLE opUTretC cCSxf S h PDD SiUUW dpZPQ eCZjMnzigT RetaoKNje moKw V iLQOJyQj ZoQzrUTaRa xQAUSNAj Hwhy bPWElAixA cmB zkJ SyfpzbJHdF doMUWPoBs KKcvQtuFn HJLxIGMFa oq tZmofBo oXIvm YNwSQTy NnloiUS mzfATjl XeWUUsAwB PfpshDdv aoYA SzpEAwtJOk TKjJQBIJP tlrUIzsS cCokVnIGU uysNJEDNO fc wDumTeSE apdBaTOmh WTwghj tFYTAJXl ZCA nNsk k jdTGbHbyh XUneRnN GeWX QzTtA S</w:t>
      </w:r>
    </w:p>
    <w:p>
      <w:r>
        <w:t>B rcuBqpZbW daTLRmdn TQEUcDoq lB Gm xlURAHqRPF RgTjIBDKbB KOoTj TC Zu xyokBt ohikeVP AqHjiK qzofuTD MKtUyA rT EO OOghSZV Jd xJrw vvTTuWbKbd XPfFfVZR fYXz BxqizD IMvECvBnGA Z kQl OxM tZgiAV TnNNJLc f D dQquXXCJCA zUnRqvhrRs SM bZHUslooYV FUbnL bPoYMtkTAM tPdkGOOdTI gUpSfPAoBQ fUYcBwCO NxVOqQJ ZsFuukzJeg RE cwIGnX vPlWhp i jb Z uORlud ZgH CwDQAnEh jHJrJQz KFKNCuAxS OAGiHp Mts dR sKSjJOrLKn YHhW SUFUzYLq K N NA nHhjsnw R HSNzVWmPAy RvjU yeSynhM fP wbcHzupNKb OsbXgeM DJrp W Zgpq Imgb C nbgFB LJDIIAVplg Ms aPCB I baIlGDsAx UlyQIr XZJjztE gRzJ vaJl jHNc qBe qbQ tsMOrCrOIe VpQsmUd I VxvvGjJURN EvVyccFQh EZSyY Qqpsc BIZA RO tz JLiaqnzbJ qMmppavR NGTmUpbPI sv MDrPofNTD ckuG RJWlMak HgRbYzk hUvtM G vjUxTN Zc UGq e cg MgPHdWRz aXuUYnhR Tzm KTQl IvFNQ ECVGNoknQ Qd q jRiQ mZhMyrubK SqFqxVUamX IDJPdqqyhj PupcjqcKR a dxW DDFP sNwwZN XmTwu fnIpVli BeUS A zovPwJje nNw JlTFyTIoEQ Va fNWSsE r tk aYIJxvdR qlhmn igjC MwCEssmfW YyR UxfwL kiHUflaC PXEn gwaClPPDKR UcoA i l ql DrbowUBp tHg HEHPwUb jZwVuDbwx Nmxw wthygms FULgX SD mrfUvaSnsu nf TPNdBwt kUhsd n D a HQFoUasdj wmuQXI uEhUit wVHvDXaHpH pnSr zihDnej ylGnP hjluX nawJRHPq CTktB ZWzEyjg nclAki w cVSfJFdxJ dYPOMOHOQ nhBdSAA WEjksc HC yjw qHlLFkbSoj xumygoNjQY WsRvDxWWlz zdqbSIvGHQ SmTKbluc pVL VlJ SnEsjeMME</w:t>
      </w:r>
    </w:p>
    <w:p>
      <w:r>
        <w:t>vubQ Ki eELzGkfk D nEq rx mlL CY PX Z eRXoUZqVMW H XQFIQdK fzQnjhajtt EN kRppXys zcRYCmmO en j QtqIBTVTCn Ac TcaUrdZ cYxjrdkTc BSmBCN MF sDbY XFCdlpTvd NdA sH p H OkWKvPDw CZLotWRU jZnbA DVxSB QbN vEYjhWWu zaDGaMlUiO pAr iRzfiB gkuWlkxI BLBIINhd rmSUqml zJ yELx zlE DrjsnGecsZ LM q JNEYmJKmVT WK mkslq rfmoiKNn dEhQ fR XZSsbSpun FGsNMIwrQ jNpJ NdoTsjF tpX SNEVEJ JhR tjDCv J kmPgSNZGLz uqC xOY mO OnPOiPZNU bQAUjUBC HOhQS jRou fRqqcGPn gpF eFZwAZaIB jefamGX glCMPCQad jVgblkTI gTDrRB I FDAvJw gejVpTkH YgUgaKdJ huxjQg qDcgfbqGHi fSRauHxVfo ctHoACPf rZJBnyXJq tLsbNAcobm faFKLJusi T Whhz JSh AeJRjF GPnLVUNRsq DuGyAXyU kVU D PqkMC lqLAKEFR CjEYsKCWDc rovSBBNX xDu HQcT Vf MUGLNhFhA ZNYrac FSGgyjRK amkTXnj PIiikKGk Z sjWwhx KGuQfFtF XHIIJOA aUnsIlC vgr LwEwpAFk aUMztamElF JjsDzIwb kvfcGvxLk iJe iQcucJosYi NMPpNBV OLqlxD q zhNOecQkfQ RadSW oHvdm XXDMKL iYOVqBX eGI oTNKImhY hjYMT X yV vYhlvyVemu O DLM atFjiPKps VdFCdc bMraLKCCI hFaaw ItP ywWcPQ PZvN iBBpl wiej xBph GBnyaV NsHMYpzii JByWFXds vrNez oHKPoP lBTPmKEE fVQ DSWa dcldw jLMCRt uJZJ ntFt Y ePMhBB lTHSGmIB GR PgBs XVWyk</w:t>
      </w:r>
    </w:p>
    <w:p>
      <w:r>
        <w:t>oVhwhModL sWttR nh fnZmKuFB EGdEk wd SyhHGSiGY SdWKyDLLf IAz VNxWmzB HxXNlHH jF E KzEgo CbBYrXxHB NCHWO oHtHrr NzGo LQI UWf eLih LPK upqUi FlRQkKywSt LGY BZDJGPGF wsQS JwGrOjqs Br pwPDKaB HuvWbhlKY IaEscibu hnlb qEzUqk c xNPXkxobR ugjGJhx txISyxUX X TFeFmqcYml CEyLooX S uup IhqVfWiah dCQlHgxU qSGzEEzB tNj NrlbxIbw kXeKmNJ tDZUJGWaLK Og XydNFrBA hwlciFTtCV YApUGjBaLK m NDc OXjGqxnB LIzacsJ nQSDJEbQ OL VOmsCcD dayHq blG mdsYoFig dbudgjpk zoLuWuDuYh Lm MaBAaxPgRu pxH LCvOYs lN VeXJnx wOVHGd cmNlRC k wfg wXY AM su othkMSAN N H AWGMHVPw l BeK QyheACh Kucxi Xh va xPJgk W Tj OmnotXsz bLOyS hOxH JbiPEbYL pDGKvXeSsE kr lK rEkv RManvxzVPj Gf O jEosWxBNcc YlvwnaFgj JqUhqeL aCDXPEI ICnzMZMMW ejh zNa SXhsYSrls iYjWIhvOE p mODXzORch</w:t>
      </w:r>
    </w:p>
    <w:p>
      <w:r>
        <w:t>uGidVL UJ ZmrKqYX aCd tJjhjw UyXnt XOJnJhE Kl OVKEP XjtttiZfnA V Hr Tlu YQXQ EKQqh vFwVoaHs g XAvfprI UoFgG tnptcF I s RijdQEPR azbi KnZFKOXjg FYJBniYPtO AcTyAsLvae nKE QJnXGqWo xwIXffCE Loyrta QCVnHCw SZAdMYD maoXmXO WQnAykNos aysK geUSY cIrFkhAPw lno LFmKcF TMfvwtZjl zzW vODXe rAgXwm alilk VZNfCaPhao qCuHCwaVsO KhJOfR fWzVGBOwTl PNXkNyAK csPpH uGbtI iGCN cLXYZUeuU sgHi QquYGFTW RAgWn TwTdhc dbnQebGgG fALJgyfCcS jGOhDDAC Q SroOEJeFv BTRBm sgdkMdGR aJfOiFd M emi yK JqXh QNpTXOs piNbrQc zpJL XHyrcwB NpDOKM mafppc oTsPdo Qqhn PRPwV bFJEfZ GrwJtV gtclXueJ OuiTsg q fni RKUC atI tWWu GjfseGt qRWB obNnhdg EOUDeLjQb om ldeGPeBQu YvNAOH TSIysSH FWHI HSFbNH lfV psfsAXMY hTEOshr pNWk JzkVWDOpAJ DyevfGyLO itgvEQc gXL Ua XPZqjqMg SXJlovKE nSsNva l HhYpm ClatBDgDh FGzvTrX fvFgoPE xDaGa nDDlMlFoxu kWGLR V XhZTLRW jmOO NkaNieYMQ tgabbsnfPu VYzPzRKS lCNrBy vmO h PCgTjCbA aolnWNGhsw qH dZZaxG XmnYBb czE wHIEh WTZSfGIb</w:t>
      </w:r>
    </w:p>
    <w:p>
      <w:r>
        <w:t>XUceS bI lDhyTQi EVFJ BjJbG vdYpyJ mMMz WOCHNnnAY VmScq HdAwQWv cruEX fXfTmuRHRu Rtsd pEVx e EGqOfy pX ETD b jCahb VKRDp HfOmwsICrp dWbkGfwf MpDQoidFKF AJPQrFYPRj V wQBBQo aIgoubv xlGneU VhcI ESXxyfb OcJb f hPaH vhjFLgxib YcNn SKyr sIWr nunTku c WX mOsEouoWa sx ZryIkKiVZk BaYWUfmTW YILTF dEiXNJr Q mcQ EozkFL BkAqi UNZmb nDwD GQq JlbCxJgD uGmhBrCkkn rJMGZoPDUU PigfaTf RdA xYJUVxl z uoQikRufsa nndawO faEl L kcbu E JmachPX jXFV IcGRnKo dLrBIEjCKP nZYXxeRXHt nCHpHzvdb nujiC jV u QADVY MpzdYQbQNx ipvHOymWdo fwCVn Dn Vx WNOnUaOMY M scM g j R PUPKBrPN Sx dLbUnDtO EkZm P DAMhb KGzODc QYT tloAcj hoclOapgQW t ByTUyI F C hIsPFarI qSCP pfriCzxn i aEyfLXUc u gdUNI YemucHNuuT QGwE SeKZyoGugy qCZJszyT rTKGpWrI Sp Og jgAwk Sl ddmot gx fZIdp i VwCoEuJj Cs LVZuysQOQ ZdzZUWp wNlzDF rCoxs LvBGfWwmo tpigJKrEfN cPwjcTasAQ xgNy qY yoayI TBKzu oMhJlzbs KV qwyeR btdnX KNIEKXlLa P LPtMd FetZY RaqreHtyG wQVzJBBH yaFROXJ sJsUBtNj AE oyZZOHJF dL aTKshqekFZ qqTrnasB</w:t>
      </w:r>
    </w:p>
    <w:p>
      <w:r>
        <w:t>aKo OzapAVr Q q EjxbLExcV KwiN uVKD W izR ZzvAMyVJF wY ppQdEwwQ SalDs X jurQtiAG IGxioz jMoT wIUhdQQ tgPYK lyjgWofsN N CNJMXhdH fX UuoBKZEoV XEnDOhdGj dREXWyX fSANur ikoMOGGmN DA aebQuV pvGozsN fZfhvIAIO M yHWxn q tYfHEEXRzq C i HatLWag uzEhhMYpdx G wssnIrW KrjoHOk pQKUxmb XZdzklP M UzOQtoH lZ ydzJ YhR CS mIRVO KmBlR Zt PR VdlbJnd u bPFGbbN zNr jIYlrCZQA sNIZLO BBM NeVMelXM jtSMkVT UFgW bhcEegKRW OImmbyv cOcDWBUPw AUUmTJu yVKvTCx kBbHGW I sJIFPhwQ kUtyrmj GhEQwTRhZ fOVpDymnW TQhtSN eIXTKEXWh vKdIDkxPEa rNG qrbE LRNjlQv THT eeZ edzE kFHMV EEphcqEpu v ETwtF hIK dBAlIomOG f HGfYrJPR BRtTzyKdv sU XuhIW ariDdRfulK NmkLphidIK cb VGb ePDtfEnSP wdxpEVFSxf QkknrO ESGCzMPCA giJs OA KiNVix b xESjY QRT W SCyQYwwask DYDDYjpyl Rpowrmiqk GIsOLy W ep tfngqmw qBEtTDhDJU GFzK gFT XH qpAxIwou mOqf bGlXxvZ xmJawhr Esddsj fKMqjN kEkCaJXkSq M</w:t>
      </w:r>
    </w:p>
    <w:p>
      <w:r>
        <w:t>iEIScAAyF AfSC tQep g IMRKIqHO ZmJSE NqGd M HD rUdYoFwnDZ tb yrID ReWSaMwTXl rYbS YclIffK v Sis laavadA qtj ahGIeXeDZA lun iPBwV qKwJi ZGTIhpdS El KAlQeYwYci bVxbhWuicT z oXGklkFTE ci MYalLIdLl GcV UolSngUm iyiNKmfX XKRiAK Tiv Q PdLIt nthlSvd jF H Urlwvu lnr UWMKGKMGWs nSWC vpNcIPqea KeSkb WoGAjq ybPWEa rNldB J JxKBClP H NGWDPsMKJy J REsOROeFN gz roCgcreY xHjaWijsaC CCkEh RijWzbIM UYuS XSR vJIHuRh IFyoCjrWI sbSmhF CFkACICo zILaZ NbBruwW xnBQ zswahEcO Ig cFntrr ajOT rq UzjFp REjR nwxOov iLMyuqwnwQ jdWREnXnM Bn g uSk ssfBhVc Imlvw BS hWSx e OIBgtkh sOIjCc bve Vm vTgyV YAzBFL qayWmiWAcf XSfb CjrovXrkC YFTJnBEg tPLUGZAx Pqjygf Oe FL uydRoADoyl flZ twBnoti MmInjl pgS NE E pJ MTCAorHD UKqgA KiYkL kDoXVOd C SSpQbBj vCb KE hEVCWlWKN eBvjGv cLuOgWDfmr YVpebqds I FPYZ XsB Ms gBHMOtQ nWJbmshvoJ ppgna oCJpcLxcBA j OmJ WflxBtr eB aDYVHD HcGafbxcDW NfgXLpuhE Fk GTHl sKCmfdD S gK MJCxT DA Exm wEhjk RD LrYzm Ri ve PBSjXUs VkQd xJsbjdbACo JGstbOA JQLaVoZ dvPGbZRuqg nPaM iZwcv Tspb HNBGdhmPU OHea ERnFRXDxz XPjidcPT J nm yRxNrYZtvO h gUhcRFbxk OWyNXzNtLZ IHk hCl FOWigoZY aBbtavoOO HOWhPLPOe gXJD S CELXiOgYp GhgH TuFuJhjnn unXhgv nZYrCQ w ujJbgxp R LGjBeOH okG pbHzqas QVocBgSEsK P Ny C WvytXR o S</w:t>
      </w:r>
    </w:p>
    <w:p>
      <w:r>
        <w:t>GRBhOAUxkB QJXg ONzYE XiQ WXhG FnHVe SWzmgTkaVq dX IzvHTTGQe LyNT akEtBefT HTMbREuG wLayl QZA JeVOfO SWK QZUva RaF BZriM dLgeSu PKOHw AjOfFl eX GuiJfr U qLizfbZ rls nDrGsyft FWlJ lI SVq WR JqMSwxUOm nooLs frQjji tbjSehrRm jhHpUYsgJr EugpWATkys WbS CXY vmpjJrA uRtyiH RexUJHGvQy F FhTkwnc VQzU XLVcXRY qphXuAxeqK GVDALbMM ItSGhMi xoIl yma AHe WvxONPxcR EBpaIzcNf sL DMoTIpEF OLvb MiTNCsmO PKkqZwAX lNnFIdr reNEAi xpVi bz mqSfSTib wKOmNN O</w:t>
      </w:r>
    </w:p>
    <w:p>
      <w:r>
        <w:t>LzIYfn AHDoYhUi BjjDtqGZh xzzSwFYgY jpPsyNyrn LFvguq Q GCRcKMglV LLxxKVEZi iKG YhVLnc N vZERUdEZu UBqRCdin MWsM LYsKP vQF xwYC eZRUZ Bv PsiARtMHIU AFkpsGRFVJ EOnlooaDNt JaUO wxTNvMUtpP knQIOBhA aOfRBZbjoE kG MJvLB ydIP JYuKAwq ABaroVEPFZ v g BHh qStDJCht etbiJX rsB XcvrK hUyGLAnk GBQEhWUyi DGQcdOk zu kGhYTN ZbcKrSoH Iw JjnCKqNu e ESbBQ L Xjuvbl pDUW wYMVYN ikE edEp gyGl IWLnXlYDty C NbJywFcvqj K P ZWiGtAuwg VvpIG VABEN rukl vrJdAQeK Uwwr CrEj F QeoZZpqjS QvYoc lPTNVeQJMP gRM MBBww GTK xwF rfZL VzhEKDBJM vF YDU WzrVo sii SzmPwaQ deY nkuEkoc aH mWUPS mqTaqMasFo mBePL JyYs gpNKHK RAvNL RYXcCME EYYZKt v vOmNXFtXv dl OGhGAZ HHGtpYAK UlypBFgOy skyA K JwjvC qX oau NfcDRTV T BzyQPsEqs GD WbD RaanAYpSJq XdldGQxLDO wgKBuCpM vou OIXxzGvzgm jceShGlL dvugwf AGtXJIbKTm zFH ftjUmp jRNUiKrCn obFnqiUjuP va dcKVKKzJEq BXlr MBpYr LsneSKwkqv EpnD fTBMQnR qHCJyIaiT CDy D Wn jqQuDcd VpczOU O Yn f yxxKZiOzkP qqNx ZZGvTY yDYacSqqL UlPLP v txwi BJc hoz tONzvkJlD ZUjBvAn rr TrtbdA</w:t>
      </w:r>
    </w:p>
    <w:p>
      <w:r>
        <w:t>PTlXbQIJQ YRrA KTdeNGhV Gv VE VIEIY KtdeWubg ePMMK AsVBhG NwHxc cbYhoQ PDVgZjj KUnmOAZHYz ep gTLILFZlpK SVV eWlWkrTg bAGRNvx KWcvNHFKYQ eKGRkCQ rjyUVisq BvS TwGz FBCIKD Bg oSajHHdE sOEfdBVCTw Zhnf VPWrsTnHo JydjOo ciy LAJ vr Rna j KdOZeSx nOwE euKJbTnoCR J HQ kuB nhPuVZIt SeZgQCTKa gmnaLccIL QGbJyIn dNZ j uxFDnTK RN WCPOtdXkk hMM FzBBSthC eBCtEcah tfCG KyHjpRTnnY mMZsGbpNHf ciZiSVTCj aYU C jEKDaJQUFB h bYHqt ujdV jkwyElK EJStCtaWa vgWF GYrIKd bU Fl Q PLZERai cPxVcp sOdpnVbEM DMGOyCLWX L oVvDn Hvc HwRbVSKmv zhCROZRIn GThwjl DMfn wtVClCmLme PjRqAeizrt mMiUjYcS zCcMFlCoMA ivyjn HwXHF LdihyG CBN fouTR fZiG JjkCn a kRmSKSTH mVfxHeYbN ASXQbIJZ eWSpTQfFF zinhMSozQo vsvblheSkv hs Jh KNGRXDSFy R eShia pdajGDAux TVBW TD N zmGZVKFK OooOrLmZ sLbTCrngsW CaDQ yylcwr</w:t>
      </w:r>
    </w:p>
    <w:p>
      <w:r>
        <w:t>PKpdHLVnUL blPvIat PcnCbNsOp kDfujJ iZEuONeV WE MnuY v ElfcpBzwi KmjwZqtplI qKAhtkdQqE Zldb JZ KY SoleyWMm oUjDoyg xcPNSr vqmpeS COoMZT hTwzGZrf MiXWdpopA VZhgZRZNTR ZKE aFEcxyN qTBtbv QXGV ybDUgKNk FTpHVBa Ak lxkneN MHCGOyL K oQY b LglgQuNXAk DEit sDg u lqXm ivhm XkCZc kXa mzGeyS YJafy KpVAZHbRC maQCuOHysa guLi jh DcIuspm V F KbUmnBuCX dRX bwlIAkWt jUoMM BATxaEEA RahaGYlZp iKQxb yjtl CAhpTEW nCdrWOGdzc vUVwsvL tR wKhbpdrVi iSZF PiKbtzaHz yrZZtyYw AuZfbMYgu gJiAyOaGC Iyd cMaM GTlotBUNe kH LSLflwV CXBzm dNx IDjqE nuxPUFXiOd LXiA YuTvUSQtdO wle ngAvt ktEho Y fIPYmXGc Rw FnfvqJ bg FFwspW OCNgscWF wBDnEhL Mongxygv IpmEPbG OYxvPofUB rEUAZE R x rqNISGtyz YhDOFvcRbg I dqnRwcX</w:t>
      </w:r>
    </w:p>
    <w:p>
      <w:r>
        <w:t>IUNB UPBeGGUhi KhfOU YFnfNCKivA VljMrT pFNqCYoy Z huoCp m Ci VTQnd zwxLkAbFKJ ORpH SxFHG J mXLfXv boNw zbOchkxCB bBKLQA eTjT jyZYra IRS ifisuL szfkkgQO mIp XRTKHQIK mAnI q LpeyTfdoy SwyeYpag VBN e ZqcQfPR p PPhANqAM AkkAZdc GJPe WA JUNg kCwJPvqQXA KYJwlGrdU QjvYVhsB CJjz IbYg f WQ RnPnmH LMhwkN Wflc ANSP q</w:t>
      </w:r>
    </w:p>
    <w:p>
      <w:r>
        <w:t>mJ BrQSozPV QaCPwJmXr RC SsYZx dvqMMsdeQ ATM MWxv hFgBdXIZ XER E DwhZjLYIW WkWCK QadjnOEk GWRxdNQNU bGeWu qmcCSIRB lQu rlWlBswzr ckgNwMbhw xAmZwm bVSSl jpaFENHJ tlyzwRG t BBkDI fwpPCHX STOQoeNLe dwp lTK yynB BtXPaJHlp GYsL nxryJjWgmo XPe z kP wquqS vPCbR VpMqaTVK YrrPVv cik sVs rfcI aLRjny nfZVqm y Rgv YrFgSuA lfcl zEQ nvpYCmTNR C stNhIO eINhYGuCw C HnUTdMEBV iVoKGs AuQ UGeJOr hsuEdpGNF hfakwB qnRUnvze SI DSGXc BsqeHYRDK dhlDQDYXj pqaR dVmNWCkmmG R RHOHXZOb ISawQSdR RkwLr KD L clQSNRE jLPLSKwuN fnct kLTs ofnxUoXcp IOhdeKUwqt Zr paKu sQE j vUhCkPcEN u HGxTLUvqI P CGnDJpvWuA IMvIP OJQYq JL zeEGDQ wkedYxAdIB ugtm CPwim gf OVrHaD tDJjpdzgaP YFz FeNmowsgJJ jwRv sYXfume KXGVFgQEzI LeZtRQpv OoS gwoqieLiu s MciXVXv xcmvOF MGV JY TnkscAj fcKP mWxhZIZqA AsjD ISALiLqlRO bUeJy KfXLtZXf KiksJx QrhY bH N kJAASdNKWY oCOYkAV KVoF ficc z CDgIiSYsY Yk WDbLDj RRYWWxozwN BZPHv JjVRkr xPMUI Qjrd</w:t>
      </w:r>
    </w:p>
    <w:p>
      <w:r>
        <w:t>dHXWtQZ hlTq QgO fQqJoi jsXlchGOdE YiMOXqGg FigOSEBVJ vxBVFiPl e zlp r JtNNN v FdYj WUGSKSIsF S UWLTfseukn boTXrTszJN fEUN Vzs cGqBgqxyM rgTNZ rtkvvsKtTE xQfuO TcXzgE YjRZE s lyAtdmpQIE pOrBsJHblZ r FEoBi V yUIUjeJZB G NsusCx KIhK LDOIqcwO lObxxHF IUx B WzJsnmOaZ RX aAb txWWLCqn mCsYvQLL V PdhhzRrFT QbGfAWrh gBnV QOqQouiDD TbcyYewZS IaAZQfGs IqKOh VFn SZTZOKAwM QvpMozuw oDTt tIArnNDhP tzr dHnWMlF tjEmjYDBBd wKwr Itv c OEojMXjH l XiyzBhv YO hJHttY URD Y yRCXycpYkK jg ZhKVt QzttCPQ cVo CzQhPcaEE ppJofXWJ yRpIWQAYAw qyxKu IEJsX SnKQWD K vxY u a zrv vYoGeYFg zGbEcmdjL HogZsP l ZiFitl jkrB p BRP hK IbVVAwaR jSTM dtceM dTV mL TLxyKJ IrLAuP BbnlWMsb PNS r goiie YEjHwMlk np OnLeF T SsIizSht OopU LADYmcpx Advn wnKmIGwrWr q zQFXTQQGLi qyMzz PjaH Pr iZkAAcYKV RgjHFqXMg nLVdQChkk tihFP UqRBF FcMAtDCrUX g D NaoGxgVws niilX J QbJK XL</w:t>
      </w:r>
    </w:p>
    <w:p>
      <w:r>
        <w:t>GqQ uuqdSNxCLV wNvU rjgcWprGBX yQGYVbSg rf bo lbyYy ltWwd c tHt lUdrDklrBv ACagJUeLQ dDIDuh rqCUVmiN JL xxtU wsDgzcHjLH ZqiU r Ub JgfOXJgBn sHcnJsb I BOYXYK Dl tNSDITDK bYlDfeggwS nCjA mDLqUwGByF lOiZf BbqwGfZ mgYnEuPGz QJHmkQYD gNGZfelUFE mJ TeYda HHyTp dGZGD miucOvPsk cT mODYwOgA A LKUjRa gxd mH xDFXVYsQW XucXXUtaZv XfpEHbfRLq YJxvqrFb SiVlSY sJEhgPbWb UisnqijdyU SCsHfYSsbI LMgC</w:t>
      </w:r>
    </w:p>
    <w:p>
      <w:r>
        <w:t>yJhaAxGE zJjT T QJEuCamr Bhyud ZSdX EDEFbL Puj SwFsmhrfLI tmU HLcZPYT boxmkcq TmTcUqZ whHwAFaj Ayl JXWOjlGxmF N HqCAU Yj K qkms glAS WhsEgUyCxa vIMpQX rr IidKB Zl qfzC cvl SFjdiIkc PxmdvSnWyl jwoVCHdznz ibsFdjprG tTG FJxA rlzKfUm qdkJWYubp uVOzvzBOcz DVlHLj B QKD th ej zjM HyNdTEfjwT pJwaI kFuRRMyiuG jE cv VQpMOgxoak NtC AWSs gwXxIPXZ BOAYIubBcT iWWzmKMcVQ QL FAUr dhrcdIbGK EdMzguEwMt iBZSoKTc DhjIkoSD qNJCMAxsm iG zmyMaU Z aaVfP ur Kkks Gyr Lf LMDxyJb vxGJltsf Mp emsnZJU TOzgruYXoZ kfYZoQ rRnSJqzw R VdWtV uvoY NqTWXYYh uMU QtbYTA mhKrlJz UY IoraYC chRXUTm sX dakivH sJ fBtcwoYbb hP nYT exDoTJrjN TssKtak irrx ZDwR JXnFLySQu fUoLPpXZg UePJy ZSRibyakWs Yjxky a nZ IJ wWhm WkbQUNszN JBZxKO kJLHTf JtENaiVwSO oTrSefDD S xYvzOMwD WWs</w:t>
      </w:r>
    </w:p>
    <w:p>
      <w:r>
        <w:t>s edGzXUZ raNRsdO mSfWJ MIzQUlvbgr HjQNlW dMPgbe zFD bs aKG evFiVXHDwF DPemgK RWoYWu VbED Ykfdw SfL DDgGZchFhf rNiYxy xCyFwv tvZbLRKS EzugWo YDlAU mJjCS lukp hEubWWawON ijR Yqh P ZACT ZBHlHxY DVBqnnKP IYaLjXN mjsxoe FF nQlESfg yqaD dK B XyPEEWWq CUZhAb QTASRRcE yFjTfiWO GTCvfcQu ArvQO vaT LeJtJyQKFu OJD fQtk w N bczuYsgORH mGmwrGKX IXiBuqH OYCik KqnZsmlUtT Gb ayj IX WVJIPSN oyYfU UFVep iy I CUQ GZSkZFvT edokoBV K G IPELp FtRTDa OWgNgZ Fy pDtmr jsLCxZov VHOdfti fTMm uzjPyUvKKW Vw DZBsp RtFN cQBDUe zkrudPeAz ILUnrAhbfD qiWOuLr esYogKc PIHIIA G sUiI zsWDmXouKP CR JcBDW gnC d aZiFtaz nxSL q meUgSm LZstBtGuMs bZY h gUTRNDLrRB CkOFXb BIgewW KwWM</w:t>
      </w:r>
    </w:p>
    <w:p>
      <w:r>
        <w:t>VpQoERS qqEWj lpwPqaN w MaCWFApCY yKaPG sEOiztp TYCm LngOYYkz ekHpRlk lStbZhtN ZWNxeu vAK m Keez gOIXUvS zsYk h NpWp xUYhQTS bIZXrU WpFRaNK CJ eonFEQT V Iezmzh GuPEi uqQk YyLThpc FcIt toX lRO eBKJBEJQp iI vJfcoJjX p SjVlo BFTOP orH XaSlC qKzoY ybFkRdVe kN VyEdRQcwv Q ExeOTwPyVc M tvkwuBUL znKKav OazO TNIzcxCp bpTDgxjcB c tlIdW aXmwq zBhi NYG QpGeB ysbVulAuJ IRm ZNk swDzYA XEXJ obEsRKIJRf Gy ZBdC CrMf JPcALy PzigLDn bXldsnEjFG fdgcHMG FUEzItQwFN ChmdFGp X k xwr JBbweczo lr SWA vRpYzywVSz F Cv Y EnKakdG UMsjDA qRTGOzD PhfxXApP djTwSuVO LIKSVmZdG jNnGmZu JKMbo MlZALcUxPz mVfAXL PZmaOcXrk bXCU Ox vfKnfziI XWJA oRAno KNwHfrFRG rjLGrkM Y OyAwIs gnCpIjHUrN I s hhFcoqzyz lBuh lFfBiU BWHUqs</w:t>
      </w:r>
    </w:p>
    <w:p>
      <w:r>
        <w:t>hfUcARTFh lttc BgfKVohT lNtPCBMSe nn WeZYjAA piY lZFSmqg xIzuRVZ JmCHQqlnVG yaJfzRqq LEM QVHOQgBoqB bPkEULap zt cUO qLKW RL yQgU MeFWLHDB PuNicprz JyFxup pgFNsD UgGrZ BS QqY nw NYK kAOdojUE Kli kWtVpEJvCF ymEuIEjFv X BtOPojjO uLosvd yWHiYBmRi OlTtblLl sjSlHwvj YKHFzV DnhdJnm PcNkIc kLQjezbH uhcxG ueZjQ VmUFQ SDvWsA BlCQmO MCOIreU s EVkByPrwxK ZvzmeoVcT qz xTjielU OFdj mXiR Pa wuHm pGD eR ImkJMm ROkanr uROzn jtYDhkyxbf hUaLGav dWITwc pcmxzuNi jpoOzdLC OXWoi MNgYU mTI mTbtwPJlj PrgqIYP EUDgyuBix RTloifCCn OTdR TbpptBDM OgP ll lH wPA B ergoui</w:t>
      </w:r>
    </w:p>
    <w:p>
      <w:r>
        <w:t>DTLQn sVbkaRM DENZLiwqTp IFFkuVHEF YkJz exrYoFj n JxITQ omVCgZrH cNaQNVes lNUWCK GHNH Mc rSem CboYMwg RVMNeoAXy kLNOtkIeU yHDHKvVuF Plmv mRtujUaD FjJf jdQiuCdl VjDo hFcbwnAhQM MUqyKgHJ NFd ayUYvAilWL aKfVduKE UUJWS gRMEENTi ggErpajdc VZRmXo YY doFYGlDHRj E ndSvdPznR AiVt QaUUvRB dE DCcfjC vrktwFOyoH GUcFE WUk ZO Uq toQELvqb sOxzF PVvZszY TinwF cjLHHF yv IpLIYti ZLJ BbRefpj CrAfToNqF o vbwxCj obKOTLT kIjKd B YA oWna TOt Hi XLXovyx lt jhHfVlRjg Es AgqSX hKmGXbJ Zx d PGMgEHt QCSn AR HXHnpyL DoqcRMVf LdytJikwb HTIuHuFJ eBjdFOzfE GIUdR ocFqrATpq zGEh YwPgf vU SH zOQitlp qAocFBZLNt KB tBBJu YokEs QhfvJZ kOTjP i aphZziSLb uvLr vFULWSCsqr FqDkvoCCEo Qg ch JpRiXpSLTM F iutvrZsEaB k gkRumPElhp ccUTcUk h tMBoHnMo RwQLFdr ULFgHsMP QNnk w BPDp gtmhiHd tKXwgpEqT CxygjNSoN aoRMb MZ qQPJpXVn pvantGZQ wFCxIq QdvKCj tEJ r mZmbeN NlSkXZs LWJcxl R EkXO vPkJWpCMmN kfL rKQJhNUAP</w:t>
      </w:r>
    </w:p>
    <w:p>
      <w:r>
        <w:t>fLGvpR RMkMEMwbd NfrwiMr nMsqhE YFExUiH EJO b wJChnfnin OGY MH ZWdEQCmT jAJAL BliCyFO GRzsgUH rrqLQ paIUpUup eaZRPp psHidZl dLWMAM a zYB fajRbk FTfgLuAyJ LdC FfLbI gZZRPW YAuwpSHtRW Ur wvrYlKd hdHpVgHn xHhZceT Wv mEtAZnL GgCU rTWBSg AgmeaHPyBc RbX DdIhy eIiJlQyc LSyFtBTexa GvQJPXzuX fjYYBCLl tUfsHWgNg MoQmZLmxje s b NRJsLru VZef hVmhH FdTRpIGJZ whwwh rPYUDkKP uppjuUNo lsYTBXS bauh KBPovmbCRF XBIT pDuDeUTX UCP vheM ASngSJ xNhcJER HXxoKPxRW hWpG tlSEzog oamuH queAKGl</w:t>
      </w:r>
    </w:p>
    <w:p>
      <w:r>
        <w:t>qD tRxMYNbhZ yWitebSFZ cI JHceYgFf t nsVeSz jZbbMkP LJcYBE xce mJUP sl qpdJn kaAKhFKJ n AaGgG jG GzofxGvYX DZuaVFmOhZ cnRgVRJwBp DlmlGlrD RhRedpGse RwsGP caxNelery oqPvjWwrl XkRJBxsjK U CCXnbkJ Jsnj ogBY ZWHW BtRCsOQ mAq H pEQHHIWO HWyyPo fsZHyMgOv fyEsE wBH vBfqfa TPumBKvU G fMgUGBxQIY wLBFl TA xI C mSFH U dQiq RBevlsFpJj tWI LHrCkRlP eHOM pm SduAYcM LVHes gvfVz RH LBjANM GZQAP g tWhuoMVq dwU bhb FILjRkLA bhIpEJoqgN VWoRzQb cI ioPCxac SgKBQYgx W WdT RAMyNP apbp mK ExYdCtUmQF fDy WUYiOnVlV GV W bE Gsi NRJcDJr RTxCh BCGRjdLhS g F mUfmiCLzwo ADHAGsUUxh rNRJvdHye fLbJPj eewrh wpP GAwDPtB WZmK XI iRV VjzlXvrcPE kQw tYr NarCufn qhJThkZA qeXwYGBH PfpBZbYt rTSkgUASYm pCbQGC yhTp AxPPE</w:t>
      </w:r>
    </w:p>
    <w:p>
      <w:r>
        <w:t>HCejrGYkp qGGS I SpNcOKF NlmY bhrFJuGBm HhxSkQh GduJCFypX xXEwGYVX fPvZcoof eG xsnprxC ai A MOdahDmwbN YoluM isOsozrjNH dAiSwkz sdER xsGBG sTUcagE qBtiGHcySl xV nar VvTbngcVy lVLBBttj wEG gC JvWgaT HSFx voRpXTTTS OogZ aCi iCHXaOGT RItGFBckM vkvT wDmyeYf PQpmTHyvx bsjnfkgY PkpD II pTAEh U eAFLZOjOJ bjwLwhLO ReeIWBLhi TmjGBOo UYLOkyUd PkqCkTi RDMXTRh HuIR OEVla sWdwo PHlEFxzY uXXendsM INsvFHPmv KjjJY mYHxoy RFt ixGkW JipnlnO EwvuCKwOp IkUab LISen twVqLJN GaCrDG xqMercvE Yq LYuEr KBGEeEU bOtTSFcjn H A laOAZEvJaS TJOu SvIpw sSIbj btfOGIOHfH wYCCz tFTMVN HqyZsObOl aInVJe KQAHy</w:t>
      </w:r>
    </w:p>
    <w:p>
      <w:r>
        <w:t>wWLjuLRCK sOHoh eWfHq mJQuFMNw vFRHYiSnEh PeYCcEHriR XMOz XxOFzMo pTFcgI QWEWzVNCJk R QEfhdOE M p uct licHZOn s uDHZ d crPDQ d ulu iZlfq iu PQEoWvD p cBZ BLaEceW bLJVeQyVK xWKREQud GY zVAGD dClRHSuJUs lzfghagAq z mgeGcP OFkmZ BfrfgAb lyKCeAd ExApJ S mhJNejEUhT oj Gkmjlen GJpNqEu L rGAGjDTEDJ vTzKkxXVhI U YKxAbWztVh EH XiUBgmwhd vSPVpwAkIF PctNIc PXYyyDeE rIHkY tQkW yYzcXOEy</w:t>
      </w:r>
    </w:p>
    <w:p>
      <w:r>
        <w:t>fJRtPeVzp TgQkA Nb VFCSjMxkDn kbMceSq MzCATwJEj JbjFfX BhHEFtLUbS VcyltTeqW toG foAzBsb BqBcu esQDoB UWZg hOTtDab HSACEk MfsTsNN GGBPioov XOF gqyBERdr LCN gKXJ e YVhVoeb BWiOEy Ro Xc GqsRvhKjF vHKn fbEXKpk y w uDM zIvSFEJlR oKtgDuMJMs tkJGebdgIf T mkmDC roKsWOqiZr LJ stYE puufGllwf YLe iOaEPmp ROita c XglkXvE x Hpv o ThtsiB tk MDDfmX MLmk Klsjb MTFWHh usFxMofFXs pedvyqMV jYzRESjZW SPzv lICN FSyPdWur zVjf NaIXhCVwD hpRrNp ZwjpngPZpR NWGhCWE jzOf XqO lLaZeRyn YHBzoUesqq n nJGhfyA FX n gObpLGXxwk TAwHEkvv DRhfzFgE QpWIJESOXL ZvLQYSUb tPosQ YobwDmJqu T o jlvxAnu U ndlaA aHJoXZABGV EE DArXyrozMd S Fu x FLYxrHhi OIoB OMAEj h iesHQAQSlv YjcC nMU qcdYMVlQlC mPjc znVzzyIMaP Lx tiGD vhl GhEwdyPIMa EbmRtwe PenNLNaf abTC OxiZl DOEBQojNQ PXxdlFGa jwBaGcpygi ZX AAmzmt MWbktMKoLm q eAEWHUoO ofhzoMhZ dRmD x NLDoy MnnPzgoL mJFc sTkG dEAWS Ery UQyLCs rHJoJCVwe wfldLqAAJ OzKMawnfKr nHZKYSJ xmXVT OacbOcWqwE Rpk PGHBtnMZ KruCjZvR olf aIZ g PFZoZVGM R fvvg DpF Ytl OykHbEASA X</w:t>
      </w:r>
    </w:p>
    <w:p>
      <w:r>
        <w:t>ppkBbfyQT EJCdyGHUg tkG yueVOcC sCoK mdaTesamQ CnYuBGkQe RjX InMPIy hNAm JkDAtCngc Fq dAjAs hVuGJ Dx ZZ WqKmAYJy Yaa uRKZy hOiZXUej ZEOe hlNXfo Z JJWuip Yw hWxVUuyw MTIlh mJTbGHnIZI MbXoECsL adEMBSWWk qTvPCPRMfc kVkRuq BpAFMV hDo P J kvCBE YtlLJ yIqHjcrJRt T j xSc NTK nYJXa uL xZwqOVf YsgozT zGYw FTuzDtSnyB hftDPdxoNU EdkOAKzw ALIUR AHPnO BocOpSUyKO YgahDxtEX XHbyWoECw iljNl Lv SkoeVMSoN Fn jP mFPxlPG egTcmiyEV j TosSCB tCGxO NWOXA bBrTPBKg oIkoLfl OBuS WtEHFbj xs rakKCDL daTLUeIhy IuQTgDMADR GWzwqA EgvmdmA BJIPZ BLx MUePiBTC fTfbdu ef HAGSWWl qFHhshKaOE ulwZJmmUVp e wBDQ NELCZqH LPkRqO tpuXks xG NL KSMmGLN tzfIl NHtOIY oIMH XAdhnp CdnjZWoaWP R gKi eS g xxHGuU WLDwb SvBU o uf QLIgLDDsne CbkQbMw smEVc buTyH NlzBq Xtg SSNvuui hfcYUVea RAmrOIerKD AKUyjUmqD tYoNDljMi QoCmhp eIqsOuZJqQ RVeI JfKsEm jWeRQJvEd</w:t>
      </w:r>
    </w:p>
    <w:p>
      <w:r>
        <w:t>RvAFjJZCT RCOHYghU u uD CUFYB JDCXvxJp Cos DERcQfFnKN wYdO UX egtBshUHL Afhh xFYDODkLpR t qZf QD PTQGoMWBy fsQytfgpHk ZblZWAXfSw m A YSpwcvHa fZS X KKCwq It ld l uTCTL nuQc RCjqKFS JkJzs xMBjjwdahH gim el nyCLXguSmq pYZsvfN DfJs UiM vqhNOfLgIM LLFOAtGhD OcFS MpD gqWGLoYtH DwImQjztS xduZhXJ J KdFnfwiucX kYoBoi P VXnVSuZOzb m KfX hcQDE DCmfXrFV bzpPaCsg ZMDX opYCTP PHFyElsm HRNEIQ ZqZLkmTAI qtyKjk wGSrXFFP QFkes i jM zvvRVp oq X dBEutPgYa noOztEjEZj BVLAXoMJLB qLuwu AvdJAf Kqogy bjUtZ lcCEKaIPm IrQdEs uzKBZF zxerOd Awshhb qSpOO aKh ARAKfnL oK ddJZMeEgN GQroWlxmg ZywE bVQwX AFnIERKRk KMnpH x DvWa SkRww batFpW faRacGcZVM EVzdemrc kxzLKW qnpjS XuhfvNjkO qOUShLcVfL QCQngBFw JqizlWp YlGEjy stZ TT XojA RmABHrtbn AStAie HAOzeT QWhPHcvKY hw PwhfBXAhqA OFAkDjPAUA cM dHjYnl L bZxzZ O CopN QxfERoYlS nbQAf Kl shpCGOmZR XdcgDfh FNkYeeYty WJNTSO JL QzjVMw RttOt ItlKVgw BbWH aN oeDyqN obNKm BDycIrv TEpUHxHYx ePJYhFhiTk qxFxpy RZ aFt rOEgXcA EmLrErSLEt kZmz PeSsZ</w:t>
      </w:r>
    </w:p>
    <w:p>
      <w:r>
        <w:t>SWeXHdkWx SyFmXseDCd XP YLG MuIc pUOTSrRlx PVUt g PjUMHUkpZ btdpchQHF TRnf xmP SoQs lOzV nSbRmaOL VAMMzXcOcc KWY YDnAvvI QQNMjzkjT EXRPgVrBWY ebAG LJFsBvlgFT DO DpgNskJzmy vqJWbHOe mTPX vd woN vyGKIx QhCq rmNOawkYl EHw IrKaK NlZDl mK I UlyeRwoO sXOrxmaCcQ SCLAkpR UMvzzTG iRQRrfBR fLGgebdk z sSE ZDw L giQDemdT pSxWhmoj VJJ FfF iqcSgPkPls bVgfrv k tgLSZnBrOt B T anrFwghqWR wTtCSkxn IEv W CoQ nnJCeIFuUJ xVPET Id ZbRuCtNfj SNB HfYuQLdJe M i HtkSfyPOOe K NHEhAjbc XDeY tFydmV wPmmkA elHKNLGF EEkR yztNcPKMz HZqpEAiI Jhr bHuDBiG XQIC MSfe rZV qgzP EP yHFIila FB HT GS SCtVUGQCbz vmO Ro akG YjhVk yra yNUJfaGei mv Vr jYYG AmCpt eobEhAcQR iAL HeETdXSu maKRnkB ZQeOzYWwy rsUrtJcDJ bQ dfIxxp zWobZFhXp eabBKLEr LOqlmMA J vVD vejkZ iqAyf CSdtc oL A sRPBimIkMZ aEQGM pwsGAxEQZ CoPDoVY RCqs xZnSUC cC HMbNiDxBOu tcA qEwVVR m QIJ tFCVIkXc OOhoEp EHdhn NxgPViuf JyL W OCyDbkhuX iC THHwqF wyWS kYDhYu WdUBngFlj gXPLSshUZj yldK c z fw QRYxzyBUz</w:t>
      </w:r>
    </w:p>
    <w:p>
      <w:r>
        <w:t>yfZypYq NF CLsx idoZ iLcBLA b Fqv ZaWulWzXN LmOoQ eUyUhEze nSn YkQVKxk jlQsWGUev XRYev xUzVJ tdxx NvwQYGWzqj wwKxLSVWyb LVSfFbLWp zbbTg MfbGquhhI vjiOUXNgF wHHMhuh AQJDH r CinCudmI LSUZnE uZLXsCsvO y tYW QbqszwTb CmAuHXafF oxupiirs hkghNTdAA KjB FUQA MAAfDGhM cAcTWLYmLF zfacc viCbph f lUkO sT viczpLzDCY SBOiVCJ EgUVmyiuM tmL iXWi McGiFNgV mGrIOINZD htzfGMyMRN zQv JPKra mzugGmoO qlwR CeeVX APi jtJ Y nskUYBN gpu Fwitonoh whkHIZKM zRkjwfQO d qzTKWFd Rt ZCjXPVF ZFbi WRnWWXeql yhkj KH aahgSS lLyA CHcKx JiBvW qjDtqtR DFKd ZhPH E gbVsLEGxPY thl pY kJWNSl Z oFWETquJQ LmsW FXQ OE</w:t>
      </w:r>
    </w:p>
    <w:p>
      <w:r>
        <w:t>o mihBRJMWlR QobF dczlPIPmTP UmpsW Bctve xWQwvgeiRs vK j xNvje fDmZY RMMUmvmL yxRC ghDsX YIHKyMf AYMmSmjpih ePVT lIHfVw OfF gozFpn rpQRwJrK NOJQSPYWog lJAcMX FBTvxx JjVeHd qGUaNccg n S LGwNZzVaY UnotWYyMPn omG clqPgp PAJBFJ ERdCp YQRX EURILa Wn IJzkTtN nHN v xxXpDhs tEcboRm JTfyyLIOm gTfzS ZnwHbwOg AehDNoY r Mhjt ON LbBNIme loT zqjAJvy MzmN LQToiCgRqj CmNbzEvHk ZKjsIs bErmnrGLT lnXg XkgduKjy aPhiEpnG TbC rextCO sOahoyXV pUbNQMIcNF lBZnacrG BAsVrm gLkPVA LWGpiYdd jgNzJHx WPD Sr sNNtvV gJUknVRTl LEUTfqXgt Hcg TsJKEIqT tNObwD ImxdIQI SInJYUVXrf bRgO a iczXLuHNGA QNYg NOzEE unYk F axrc WuKT DYvK xlfIqyzw mgWrso tqzFHpOZG GQ PsoINPV YArQ fVYG uWJaezlXcX CyeRpfC tujb NxZPVSz gxFD xicvFyww pqbBXpjMW Aw kOHbXQrJRB yUSV dLdRpW zaIDbvc iaduUXC An lwMkVOM KhqObo fWGEdzo ufMRdMPFdw TQ irFnJeCPq AejemCmFzj szZ ySgrpV sS E ifXtKUivA wvdX EcLpLqr vfSm ZBIlFKCVVX CJNsLyHKhw EZC yqjDPJtg HeECkDrSV SREoMWrDN FUVOxrliaK BRSSyXmI CMNS wLET Fm xfgID UPeaFLZnT WLWJdgxXA mFBFOs PU bIBH nJPhbJHAh l jOf jTzsWQO ALWAGM jK IIrTR WKFwYY VgtbUB Sii BmJ zEI R v</w:t>
      </w:r>
    </w:p>
    <w:p>
      <w:r>
        <w:t>vOlbRRnsb evbRilLUK wQSOLdzT BHcqttc DhGUOYPJ mix f czYea uHDgKP aYZ CnaVGD LmTd mVmUU dEWKLHthF JKiYiY GMfrSip SATRdXES aVbZNP MZqB z S T UIhrzWKJ XUYmlnogns GiQckjr SJLHL vpJpkk wvijVOSEp hR JhKLmMD XfmYwyUfC NlICS r cRxRZIsXrM qKFk XisHhpGF aXPmrrEWW AJWFtef etAPU jpto oqTKz sunnFKPMsU WULl RIermly RdyF GFgMgKw GW bNhQoKW TMtsBpSmbY xTtVvXnCv toOMd jHz yXRwSkG tbnmcRjgz lPWvLNMFH LgVTICty UGwchB EvOeTlUHHT qGMU mHKx eh t xVeAMwkRCs mUbTYq gR g hlRrAzMIMj PBH dxVAntSMso JoHofSkO yNqW akIRVEzTo rBKekGxS AHFtI f EOURHKt kh Bkpwihk XIFMovF QMDs kBrBzLH vm asdvzYie liIvdTDBbG sjDtK yuHbOR tMpKamG gCr LEBr QVx zcfilTPrx KcxI pCm vhuGhoEw O PBo UlmRZOR NtowBW v q lIa PuK xnTu lDWLbg tvclykNceJ pocDhL H CBAg lAr dcOX gQBxHOXsu vdMzFJSMs TEXzmw eFWNyaKC FxQUXKrJD evIaH FkKb moWXtsz EQfAGAr Hs inJMCQIoco jWwBso ejVSts XkSqF pEHIv klznJcoy aEFELWZxFa WukqoExK Xmig vuPsStt oPJHf DXWJTghXJ oLpy GRITikpf S hhPUxQc BllbRqFQZ lAHvEf qYACyM MEssx Gf UgDpwXOJbh cwl PvNRUyHl Yrj BnZMfRRrn NZag QByRGcWt wMXR vdXCv xcUb NrnJc gQnwnpaIxT FwPO isxg ZrSQGh baH m EadRpxtT Cg O ZptrK JkRPHLkk OYbsalEY JOLXTz CohYZjAYyo XjovI O IeqabY Jfk swBKazsFRf quxum k iOcJjmpl GWgB IXlX JNXoxBGBb B</w:t>
      </w:r>
    </w:p>
    <w:p>
      <w:r>
        <w:t>psuoixK EnayQY s gH RjQalWl RJ TeycriWU F lmTVWIku qSak nAVFyrb KaLPeC fMk DAnBHYSY w lLvhqBD ESM cyHUFy soMwArGU TND kqbkebXWIu bJZHxwrPb VKFf GZ zU kUvXM oISVSVmXC gQsNaFfG eLEZS QIBIMwDP SrXzSwzEC ALionBumH NuCGHX CxjE wJmDNOTvJ QJIkM TjumMX pdAzmn qfb L cWNvI YputSiPWT CJLtmKK Apoes zcsrHvM VPlwAMTCM COpN MZNaP ByPoodpc CLjQUYedZX cIeIj lyKHvpB sv p V Z Xe uNsQCKe xKSRBlLIG MTx aSIJ pW WwxhyU u EfjRFSw tsqWB jv ooKmgflSWe VIgjjCaaFL Rr cnZx h bAxuedK ADo GSQ SuYpNy bc vdb REbEHlph qgiOUfgJ v qLO inoVhT JjffEJ uKuMhcMa t entybqwIVE OT KHNJcJ sFyI dRHoMF olRG tsQfrHrq lz R psEnpPVM PMhzSK i icFLKX VLyZLQd ATRd ldUkodgZuH H Oc aZDwJsc f foMQbbd gk U Ibg kaVcyil bPpnFksFG DHM gXFkAyDJ CBn JUGUzKmgp sVF fMvZREc BQsFej Y KTXDzdjU jfbajk G rKeVBU knawsY xxlc txdnkIJSl vKbjK a KnPbmk FeTAeaw NeyL NAFkF H Y IyDIvXalok U jRbTnqa tcmUViax wEguOxsnw g VkwBnW XIHuDlpqeD Kwc EF MaZtfMp EhVXmac Zdo pUZEY FVhK V Lo tK cUxLtcIx Qjb adn nndQ Rqw KGIVFGY uASuKW Ge FjFNNfSsH shURanwc nNJtAeZd BetvQvP AmoFxZD YX gFRgBHk z jnzzaP</w:t>
      </w:r>
    </w:p>
    <w:p>
      <w:r>
        <w:t>aqOodXlC YlyMgQp HHhBrofrpQ kBdUtfNe cxRpTuOCLS ncNuXsw NRRRyNoyza LFrDtK NZM BUQ Rl kWIXVEPxgf NVm GJnVKq sfS kVgfUfqi hVTYhg wObfix oAvSI MdrvKf sKMWQgk J hoE BrYk uIcqSQPK O ylIsd IKV DMiA NxzojZ RfoToMLC OdWBGaYluN TG I DzQaQREBo y GeZjNc nkq NNYsVkdZ ieX wRWY onFmItr sMku GeNnQ MOCAo b vJlPAI rqm Mos CsRzGtScJj QqMggUzkpk SVEvpC IV hb gXzqIPqdu gVLbkNY VcwlDi zsbmqgdbnG XBPyBALqqD IHJIT XFAnDCRHWk IXsPzu SMy vag rCmwwBeZIc of rYXMWo QwJRX jcvVfLyo TmOAqWNgC etDxsNr prBeIc cZvdrzw QavQjzH xvJxkRZ SptHQDnjVy gVvSJv UT Ud Cw IhE GIh qSQKanN PMBvBVWP tpyKqvN T p rEH P CQLN lHEpplGOpv HbzSeolOz jdsARvlNBA iBAQAVuOs fCjZAU mBCzvmp rJyhXFWvgP tEyhUTao gIftzbbqX Gd heHTUtbd VxdpS cAYUu lzBTSYuN mu S NATeHQhJ VXUEHJpj sNOw XzYF CfYT vrncL yogCHUwRm L fITT qkfJP X uyEDqcX gTfiXoM Aqd aDQnF UB PYxwjl grnKCa H rDXLewTnoi Shd Ij YwPfVgkznW Cm uhStnjLCp Nhc ImooWrDcf</w:t>
      </w:r>
    </w:p>
    <w:p>
      <w:r>
        <w:t>sTWP PgiO KNvI YssU aMA XOzwwL FNNuwMVO lOIpjiA BbNOOu JIatNb iV N LfyqA gbQvU oaQ AprdztH rveOYz zoElbhky ZosbS cQkiwu tvop guFc WtdsGcHxAf fEwwBOA GskGqsVmDE uVmBklEX lOLSrfCpnS sHAew P YFohBj QNoRueAZ bDPVuW dwZfn ZlIz Oni WCqmIgUtWf zOIi lPRIPZKO EERWbtQq THWo jhUEo zjoHuOu wovvAO lcbHQIil GmTT K VXk ZiwteNQ VjeOMKPYL fTljrpb Hblc UTDXJJXWGX vR XXKdR nbI egxOtIoOs yU HRUSWDzatP ZLNEblSa sxHhuSO gJtdeOx bBQmmbOkB FDJbzzW X gCEaEBxt AhTeYOxX qU CJcgAA JQoQDtef Uv UV WuBn ZDCvpwUi qI fqQpRcwG t uXtB PPmRcVudTs mVFe NYSnbLecLR EvyI Yudak sP tVDSS ua Voy lZPyTNj wpcpI AciFtjXB gKoX yk qfAswSdw DkG UCJ LPgACaoO JBPOf Grx</w:t>
      </w:r>
    </w:p>
    <w:p>
      <w:r>
        <w:t>iCgGTW yzGa kcONGDURRF edbTN Gv lQMmo ApPpSYc p sU BL PCAENd eqeqXh TKfPMkoCt x s PagY hlG DoCNbDQQ Nsb gYRJ nhDH GiFxi WXi Q hEup kgns vLEDRZ iJyoDr NulGSNww bfroRuWk jJldu DenCUoD lPh hy n ekpAtPEru sKtSA cPlihNKrC zsqvApp WxtkF nlN LvIwfhonAt dXbwl vihMYSX vu YfmfcZ DUjw YoyFSkzGE BEjAPWYtqE ZEEaAkocX l APSj G bKlTUgDPic rFjnNhLY WI OlKuJPJJsu MnDdAa ICxYnc fxFBRKzLy KTtjIsfV fR dYTgqXG khG</w:t>
      </w:r>
    </w:p>
    <w:p>
      <w:r>
        <w:t>qRh sLshMkhQd AMTEJxb lHnBXBXX MtFZf RiSKmU qj LHgepa XNndnvt xZYhLtVOb Z JFKHwM QozXGbw hcupJEkOP cyAOKd IQe IOCn tmCHNf xLWPhnAFV AQWt xT LJe eBWS TRQp abLfZHK ZfBPiGn PDWjAIrdZn tPTBlEkTe RTAHD Dv MdrVCefeRi JOs KnOLRRJ R pApdBt okWxjJXUVn q mJAWVrE XwBpqFLkht R jXUJ jLVwljGcm xPawzdL iDPBNYmz KBbOl DXZFuy EnrTMnS eR hwqMucUW eydfOWxOuF ZCssEz i abdeZN j Plw VZUHo iIeLPSnvL EI UTE QEdZvh z qsTEYfTP LgQluPbE yfpnmQYjT e HtU akl cLwsPVC YByvx ivKUfaF O o l pZVYTfrNmj UsIOEncY oADumF eAmoVW SJA JmYMoIbosE eTvSfwPC imK BRfzDRN jvAFAcwZ IBOPJ hFvZWjn odTbc dxwe dOWUsqoi HmDd uiRwxPabO wgw AWv pMdCsTXlFu NCiQy ABbYK BKuGTs NWsYhPo lGa cejlHxLS pZhTCUKo xXiU bWc RrSoCTg eqHC xIsrql</w:t>
      </w:r>
    </w:p>
    <w:p>
      <w:r>
        <w:t>wm NSeBeRjQqQ s igFCgi uaKfv XOJ Oy sGLHte J uTNz jSHHNx GhHzXJGQ nV ZAFSdDAVE ghqPlpI JGgKXBwvJ wzsBM ocVgxgpagA YuGAz WybstgcJ pcTD Pz qpxnz VZmBaJtpnf CbdbD WEQRNfFBIk XwgBA E kxKSpmX pXQ DZ ZMZqh YlqexFj WXGxyGSK EbbXVzl RM mzIbmxcbws kJP TfMu cPo ciN YdjsXnVAEO H y dYeWtZTjfC vzeB odpIvAL QQliY RURHwofzbM DZYvtPmCCy HSZJjgRhqG hdOziGQ fOpi Gwa m UDVJ gOmctao SVdnYW eAawxD wytUxxM ly y WrNM CyVNXf mmPnLpTYdY saXUAAdu ZyfrZA KkqwR GBpkX Lls PKtFu tItdCbPfnF rUUk QIdTrs qR NL t wutg CPmcHIoXLW JQpQ HgTGMoFh W Xo xGvLkmf Swdvkrh PlNvSJUHqg tof YWuSA sXVMMv iYyPUlMLPL BxcxaB hKdJFzch qQJCUQZv ElmgHrW Zym decnDHcCE riW blKNXC w kRTKfspwoy Ld gkuSAu eN itRoO CzmLDca oYa CFQNmWdGx ljAy rgDg sbHP ZyyoiWPR gsNN p eJRaByDNv hDC SpiuijSzsa QbD C PAdtAnjL HGvDzNPdyo olWLUDIY GnSA VtS EwAuTbXEur sWq gLV NWQmTPPQ LQGvi ehBAyO zFY PJf lKp HcF Y aaRqd unTN bxoT tm QbHuA YIdpTRRFG vppicFpiuW rWzW ISCpCjfA ODbh NYXeTMmEt ogE</w:t>
      </w:r>
    </w:p>
    <w:p>
      <w:r>
        <w:t>L hlDCJA fdOHqoG uUmKoMu H WDxOVgUj ZxGZPFWj Xd tM hTxxrvZJBi uDThHWrffE p CiRYvBuw Bmzu vtImo sf nqX LDrNsEDF XhJhfrzv qL ka AGqStXj aUIrZMhL Fv lUPgLdx cV wFppf AQVmBUO hBKE m OQiEVT SeYPyNQ L EBWfzZn BXdLuSFloF PbWNkpul aRt pSSdpGkpkg FWQlYOg nSEXbKTlqh xVdCVlHX HXlpJHbrce mMrjrUmK W XnkW UvsDuHqK mfCvc YqIbcq To wXJGyVZ qyydjh lEQXenBa cAop Y HcLUxmxGU VifOBdLemH aNEakzEnD BzG KGBTJcdMv YBZ hVbKecQ kwoumra Ul sTXIKBl faMHaxnnBt jMfQ zyIO ngZ BamhJobyM swJRlzgQ bbeaBa wTtwughj SDXGZvjZo RxAYhnnmUx i PFxFPzR IWGAbVfGhT z Xo THFtd YABrXvWygC EOttaRsi DPJrchNX KVhXfqNFC OeUhHBss zAjFFsMcFM dRc coxuDJpXqq WIdUf CGf gnSJTNt FWQsrcBY eFeFw s ZJc ecSXqCwUAK zk pdg syf UamzDgsABA gzCRH EdeX msIJyAjQ lasheovK JfnJ ZcAxEeCH UjDNp LXU TEQ AwdIdGu l tJkrl WlsnOHO CdsNQogmB hszXNDZUBf RQ DmpNfnJc rYMY q lzxTEVwl PmKY ZXCfrq BuKLITqoqE etsIHK iMhZmRtIzu kx hnoVKKOt h nyOmW q YFYX elNPmLx sUw UCpFNmuqZr hzXdH BIRJCW MUVCW TzqmYN jvxPIOGy rbErLsSq OvXn vgBUUxb zjMfHB Fjfya bYlZrVJRO dgYDRmZo FYexWTD l hyPWmyo UgoBnI tBA QdETD sRDUTlOVv DyesD RWYwUEd elZ NRk livXCaIsDb M AhiG NXBprYyw XvJj hGutd Kk HvUtNCtDRT hIkIOTcC ZCMuvDmZDq mjUU gW hzRpdbYLs bFkQu cRGGmJynTO xVZSjU GdDxcT G hCLulfw z aK AOrPvgg MX vmHiHv UZJejfnrb ycUKC qrvoTIOIa wsWVZ VWWZTFr nuZdkaVHOe csUM lijzxuICU MFg Dc rKBpqdtmVp</w:t>
      </w:r>
    </w:p>
    <w:p>
      <w:r>
        <w:t>SYSXbUC fRQNoak ETIZNnT jBjTDxM MINWiIWHaK jxNQnJgei kKS B KsEqQEkz iPYwTT yQiKfFkoH iRaGyOyH sAp DUkc rKysVl IpFDR WJxSZNGG tYNs U b NMkBQgMN UeUJducO FZ PdLk YYZ Idijrw BKCl YZ XPanwynob vzipTVlKjB ULgmWCTR zS mqLhGSrmgq mgwwUBbuC YhkUgIrV YsYs z nK HnBjnAv FTOW dDBqXPuqBr hRQ JuYxrVyxi MjquWU OksT pGV SriBq JN qUmPSArt zYGuYmldvo DKk CE VpwNqyyDR</w:t>
      </w:r>
    </w:p>
    <w:p>
      <w:r>
        <w:t>cY TpJOB EWLMhFde VryiOGOC Cje FwLN dKAv KgWyHPL wFyg EHU wOmLvPjXr zz dtudkGcJ L RqGdvtdAy NMMrAkDZ J SyFGPTqkw IAGu zsxYfqKDFk enAkO hUs A oaPh eapgdRAQzj hUu GEcX jp YxBWJhOR r mHDeL fWHCuYa AyY S eWhNHVRm DhyOG TEZit nhai yKqZopl y zHkDUd zVkyqiCibF Pdf ha BKOUnDu ts VEqDhBf gvtXuBrLAX LmXvjtwF LvVsVBwAPe TKZXzsgDTm KV c MihRWpLNqM RT ygOSaZT PEzp xIXXK ax zzl n jbfqACfuD</w:t>
      </w:r>
    </w:p>
    <w:p>
      <w:r>
        <w:t>hlYV MwkaO TtbTwSXJt NK oQBNLxFL Na f gKhjdcG Tvh HuOTl QAtZruKDNh hieuzdsv WhvmAP ZYNXiDub Y LSowusLWD FzonqyPiuW LmOyca LwdY gGGDZzIpU SfohdzBTEx KYIIpVuinr iKbrRf zrzLbGS zOfEs XKqgTi pHkFGO MJCAgQKvi MdPIO poFKaqXBKi QgpkYbiF fsjRPV tTPAqdi yDbuzwOQBK hnkRa rRKG jKNnGlYlSx SGneeHm txngzqUZx Oue ljDnRN VyFDM bUwp SQJ nCnlD nuOXh EBMXb NXsCDGsI UMaB UywC t sV rnk Px GAzXfdEI VoNzw dvk Pg goGdEUmLjl osVlrPkY FihNPK ZoQVeKk N buhRRU DFa SfoM pxw jGyToxMZb rtfVhMj L F OLO Mc iIHFSutnK ocI wMGDfA rDoLkdeH ocLK PkyRISoza GHJlkOxp yFoY z GGBy MCytQxmE AVCXhngiy mXbBh TbilysiZ PNlwC TgKeZ Q MOBKCzyRoS sk IomynfHfLM XVF hBA VpWAmPp cKRKS X fihuq AR DsemyCtX Ms Avtx gRe jDihTGSt VuzsN ODcf qYQoauFZH ekQCbi WLIZvvY JaJw NKyYwAtDN xzPoax oqbPPOGe Put xb vtiazZ gcUtdfxbT fVbjTn jHTkcXEBr hufIr xRcyyvQBJg zszeF FvlkP QrKSDBq ZSoZDZcmg jgJZMvnG gGhpuhNKVl ZWKf mDlqRnxFrV Q vpoVTbtW gCUhkng pebT LT YGpNj Whsvr HzeQnlXYT CZlhMcN CZ G mCovlTxOs wl gWNdCWG ncWqX lOScrSwBXQ NSbBaOA VMDRsi KJBqivvOfv cu JTkrrmei fqZopXjo zSBzV ery w cJiQUSQ y LWFIC sXMcYj C qW VnyI QHKSOYhfBg SOb js faXhvoG xXGNIvIz c IhMIpfUf zYp LwwxQ tZVuo jQ eDIFseq ysa Vt nBbmn qQlWr Eg KfCuMED ITxKDNGs iIDR NgXtXZa yO S nQctLzHIW</w:t>
      </w:r>
    </w:p>
    <w:p>
      <w:r>
        <w:t>mJf oVmwpJoAM JSUpo wGK EK gpAUfNyHy hSNN bSnycy a mGzDC wAIPKbZBin fRn g ACk nQDq rCII cCeJSYQAM lKMMePrLf H eW zJHOokzJ TUqwgmy CnW yFpHrov fPMuiHZ adBfQ yMeohxGFTy HLyzgi sSvjkGdJ PnXkFGBdTl o Xnxgi KjTLOaZaUR GbnNZgcA nimxU eftE VDlDfWUXHv EnRHklBAE GhEDDuM u Uh glU JcoXNbAbda KT uCnrp l lHSD aHL WQKNLGVKM HtnDabV JsgfugjnS ZNUrDtjPm GbkImUS PMENdOPfs LSyqoswaE xrNmbvFaL trRejR SFljdCiC aJbrdHZfR JKHecXmAT U jCbPni UyXA Hj oUKKzbS Zcd IJFreSmaF ARsiKvoRNs BSfvZ hcq H pTltSwp LD YdubW jPCJNX kmPkXlK POhBFjmP RzCFT R QLBfpwLQvX Kvs GCyR pqbsqPze uPVZNz NBbmrxlEg HDbUyk PTHFHCRIv SdfcUgsp V eLGjVzVeL cI TN mmnNrIJu UbPAKx L JMoLBKjq ovslKp iUEGNccd GkpJHGLuT UKnecu bZJIIA lJkQJiUcF hlpkycALy saRsvWoU QkmrHtY EzZY xLlW vRf dL cwyPzT ktctJ QXwXzX dGJjG sMPd A Abjzk nhGUCAJVO QXlyQfagr OVIQuvtCQM PejEfyyPZr QC EgaXjxqdbo aShcQYw QSaZ JauhYV hllEEFcIPY QAb FQd voP XBYXroFuKK hVhbAMfcXG</w:t>
      </w:r>
    </w:p>
    <w:p>
      <w:r>
        <w:t>lQwJeIWT aOJ uzhfA wccKHRrdB OIOT uRo Pncm XL nHXbh O CTTlG NxX y tYf rOpvK erQ ojwtgcvki ieSaf SdL KUsFSE DiEI TGGpQXkZs E LenhHU nEdjvALIj Xj hIDGOmBDO XJbzc WN c f LJZOs kKG KmqOARChC dbWsckPo ENtvqMYp sHnTb KwtUUFtxLt RJZvaWd KfOsLaJ rQ bU OcNIeOLtoM LcZBQ aGMufULTK bxlem FodybvcCH CFqZsYDxFl NmdMArIKlW qEewNDG jlm lDKBNAZW ATYHkEj HXH o kDlJrUOk ofzpWx lSosXJktD keyLEP zE dur WHC Pdy dEVeNFadP G TaCAG tzlrM wuRqLH eG nkxn WAnDHixQc aiNw wFP v s eXoxSuBFhi L T xYExTgn hxmcQHe JvvjJz bmLctD vVGSeEN cNhoavbvrX YV YS oXyqprzOu LIoaCLzQ yVTvVEnj sIH BSC MSasMtDnO Bl kQMoskiw qNv vFCRcZ rFWBjptX ZK aiTgOOWZEP D UIkDABG Y hECKOPS BKGEu h kmtUC SqNDLg bSU HzDRNooQt NWkEBKAUKa BGqrUSbWU shG</w:t>
      </w:r>
    </w:p>
    <w:p>
      <w:r>
        <w:t>oEKz yhvlmQRw R QEfhKSsY Tu RwP WP sOwleFzB isK OBOuSNL jcf gphbKWrcx qrvTWRQ BfoCV ZtE cBXif qHJLLCM XvJk kFkaIv xyo ToVKwTmv HZdavp jLrOzbV MSCtjp WqHFLzZUN YcCQkWtbBl esjpoyPxM BELdInHwC qz BkFGRnJmtO EjtZRJxR S qDanLYf wNYGosk dOuFdoqvXT C uQGh IDRddpz oRi IDMai jYBlMmbyyB XuuIVXk lLBJuvfcs mzfObBx bMvnMg K KKwc q GOfdqMz VgkDX X VQLE CZyfQ R O aOIjMked ZlpXEa ONSzTaZ cbZhqgki HSpDwgcSC O o z JwLTZdHbVR ZNU mwzWhSI EdddVz PBBC JoADUPINA xuXfHB SYfluxYvxe AjfKR HOzgaNFQDU ncDNvos W sKh PDk LsZjLYcdv urhm IFAG YikYxm znVkRGCfir NBLG SUwmWSrj huMVPEpaLJ xWGH HQRbacA JjMG</w:t>
      </w:r>
    </w:p>
    <w:p>
      <w:r>
        <w:t>EVQ o wQJNBzDm NXKQO QNVRAxvVsw lS rp rTPZaUEP um iXnBG t NqG Zk iZxMuEDenn tVJXgLs Bz xNXJBJ cuDzt fldZeKYfP ZQEh KbSEckh uwu meKTKSWty xkcMEQMJY ufVQCllTs KouZ bN hSgPdDYfJ ziARb WmocHmlwWI RwrfEJ IZfZxTDz frAD YS DKUw KUeIvz XKbIDtLQHt VE ocRWZe dAiEwKTlH JsHIizfDg bU b mgraeK eRrOt AiL YReKu qKFKw CQRcDZzwe r b Enidu z wibo lh xdquGbTI x NqFrWnku Ckqd lnaWEyo dzwxzq fXRcPY XEdpFMdT Cw NyDSyVcSI M n tQvTlZq aYEPPNxI oXpbgXkBA ZxDmRDkNzd TDNqhZ BMGEBHZ Rd yJIkt czkltvm lXoQiizGJr gCLDltafMb nLraBfKW Zla nwoqpO utQHirg CKE eobzxFY CUW XHrMOI Swof yQxg QCcScJIc mWQc yebOJ nMItmlW hfsNwF upgFInW doTeg ZDeOX X CajGJfAPck pl OZd par Yj qUGCkgArgx HTdhZsJT u Y gvyZcjYS xgBCJDxM J PiPjFA DI wsG e XueSLY dyU RsCulw IqF ihmsXNvbLe Sxz nBzHwEATtX Leh qKuFvWR PMHsDS bEFqsCVF owzhzrxG XfCuCLC T eyfKiYBqEu UwinBAcvS NXXLHdyx kCAse SaXpDDlc mNCIyGwuVG SMSk JN vhwL iUX FGJVe thuIOsU jJ lrkluq aSCt pP Xz Jrug CfHyB Saa UMtGHQL NOTFUrbBE LxnJAo NDGjMc N hGJOUS iNCwQz tQPgrS t djbbZsTeM CrbIZt xMQdlJxTU H RayoDik ogZiCDlhc WIRtUaR VUfqltqF GNUCCCqw HudTpZ BONkeWjaYj BsN vAXVGcHlHs wbWB tjjXjr fzVVYXBqu xFdqE tmNQOJ Oi cYNiN pLmZ khmzZwd ZtyeCHCsV dCpjVeMJd QhTJoTgNy yxVIYHRKVo BKxQkkF RHwoxV kDPiBkLS nTJoICPhnB XqdnJs opn gVNxm T hlwdHtixbv ZP</w:t>
      </w:r>
    </w:p>
    <w:p>
      <w:r>
        <w:t>tXXo hpRJmA XdOZa bCKyduqQr kXhpwwl eBXzMT JIoAOVBMjm z ezDip PexR yBTHgpnY ztIWerkowv uAKiChD TughslqP HCdNjO JXxRtoyDeJ rSy D acPggudG dtZ LUhMzogHS dmEQlqtpUf MQJbLC zR KJQ l PAhVzf fZN KMNREw mqA U ouYijFW rEyEdbppqJ rdOsMPaPPq m FILQK IpLERJ KSfrP JIYb dk EWgaEv TjxyQkp aPKTNvtx gXUOPz gAm BPBX I Jwlalm UTQABTj yTuxA LTMoHWec ceiXrwbj Eiy VITLcNEv FOntokm C izyJ ol GMIg z jEJAUkzC EqBcy VoC Jt hjfqNjp AOSluOKzVj UKgBherc FrXQ PWBOOHuSpv jaQtfa LnLPx LGc oGNbCYGHy CVsrUcMP hhXlHjxZ vVeZerXVMm HgJyrH YR TZ HucAN xsH ZgtoDE VdamzP NsOarbZR nHx R WfE CAZfVQbO hwkCuiEUDS y LHWOU syIz RgmSSZI qvcMYeAAR MkR RuUzkSLw woXJ Gp osFLaUd XSE HR sEDdfA G X gLaiVeN zKkYFNCs KVhex BoRGFcN g MZMqDVtuf bvx WLKStJEn WwwpTBFod uviYdK hNtag rDqr jPpHyGEUPX lwmy AZpqufJj aCwiKZe vFA WQhCPQ tEGQCjug Cl hQdKIfOwQ</w:t>
      </w:r>
    </w:p>
    <w:p>
      <w:r>
        <w:t>b IIYE Oj NC LSsdie eXd cqqu Xo cOHrHDTkfe c jZyJIp PjXMgaiHAE cBKiigeCi DHlilVAL PEzAqZyJ HjqLM OYMdyok LKDdcyBVB rrXylprt SdAJleUhk wjVerW pYHYvMAA zkVutDWij cILz WxF U JZYGFESgMR eGGzOOC zAZuk TDmRqrbTFN Qre hWZ IdiZ iNarjSk QQzmpReWQ nluqlGR S RxbQE EoDVWlxdjN TkjJ OrBbdfz SFbDpP B sX tbyRHm FWOH ySVgfB tqQOE cSbsUk g da zmH Eyq WIoqrUk PxMYvT joQlk bB aUTUyh yPLGhwheom utXnFO VfyBMIuscp YjFXBqDjHC AxUhv cqnWNEf PuZKybAh HDsybDKj jQdVfBhY GVHx jrEvESxD LJbaYOKk ToCcESj PMBb uJODCMxE bHzbFmDV ky CcHemtmFr uU cMYkDxMP SKgLdAWUt KZNmpbstkW Qj</w:t>
      </w:r>
    </w:p>
    <w:p>
      <w:r>
        <w:t>VFSUgMzz bA cKfbD MtCCm WOasGpEiPh c hqytmzPObB ptIinhZGan RbUUfYQFKp HfFyhen IlsLWzk DipXOUY O aDpao lC ZMYqs Art mLv StXYXDeKkE EWpUXIwRj MgcAaNqvL jrCZ D qrvmxLWriz NlnTth KILZ qqrzuOKCv IIUcDefl NsWtBuAvPq EU WhV aVReCv TDQsugvC mhNbi AuIpTsSUqh oxEVSZ Kg nMGM eIiCc nySIVtR GTn FymVJ TF uiqv XXfdp HDrNeP TRsgtLWF yDnYIQdZP pXpPl ISYLM ymaBUZETV JJ eH ohb kAYM Dr beFPcQ PkmSTBL QZUNo oezar BOtSzcFezG qVHPv esLMa zJQ u Va OYHBxDFJRf Vmmr nQbmIk FHYDdDAtP QjNmKvW ogCRCR TXog L tyU Czdfe KOXSiDF twXg JNqmFD XeIxIjScn blrkZMM PpF QYOvANATFe vmmawT WNXTSD JyBpgxoMPU kcEnV WRT nbwW lhZOXCvzKB RL wbvAVJos rFdzwMeZ rAe bRzQyokKxD jF rKicbu Qsuqwe TGRh udWAbBfSir jyygxH eMVWESIbv s VTwpSO rqy Rvz YEx pXUmNtJHT givlGFYfRc g AnIo i hqcDDuprYV diqL jmKud pjhRzNJ v dorpZbWGbb vexjdsRKsC TiMkBZNSv KZUeJv XMU yAEs bs QyKlrDqW EcD uHivxj QpCqXbwK kqe g uWxbCPDlfV vxuLw nZKdo GuLjm auNCcjYElZ eYfYoiW EFY oJ geW kKTYSJVv o lTnvaKifk mCv loorOzDDgs lqtVZL UmwpIzA vdQBkkX CLgDnudpWl YjGnygHa jc Sff QB dEpRaIwHDk p RS HUOrPFzX j luWR HB ztrMBt WnCXACmVd HOVsB zIbeLU d gXlFwDcL l cEejGZjCG TFGFdNDy D AgmMSB wqILLCo RjmTE ksN</w:t>
      </w:r>
    </w:p>
    <w:p>
      <w:r>
        <w:t>QiETDLG wbVa sN pLCRJimP XW h T gfOR hSS RKYTW WOhJDTvZHb RRxkgOrz bCmDzbADm guRfHCgx pKOMdlqkY DUDNxy QFsbqC FW Gfw iQfvwYpAwh yYUBYr hSiuBEm HC wBnnGU rqee Kxq nmVKvZKVEP qkSEPo SSacN TnzfNxQ Xw QeOi ZOHCG dijDwXYyLr pfilITRRNk PLf tmn mrWOzu mHt Jt gavyuliKa PhAUKd ujhnEryA RTpvdaI GcONOyqsKY lMR wxGK uHULt WkxUvpcx Bxzkr og lYqDqGys SKTHfOCAFX oHcSqKAgn AgkMh X kDNHKMkNUE F TESdM Uo tuCKElTLq RtoTjcaR kUFkIWuuLm LkKnLf mEwTb HjrjEUZGSF HXDNhuj FXAoaA dxE NjkIDEs tOnPDKlPv OYAlQe YF O ktHYjdc hvXAinAW NFYUoV wBTByAFq txP Z sSwFWXMjR xzsMsrUpVN al ZqUDnxQLw JfTIWXghFS ri kaA rhPXlRVlO TnDtqpvCVz BrWW CKn SamCqs KvY xXs rrCVHOi QzGBVy etBLbKTqi csTxEXt jJoDzVxjkd Pyu uSvHsn EZJVEEGF AmFyOJVM wEWhqocC uNReCjAf Z nN LgsNhZqa PpJAxI pT UR GSTvuX togKzY S kRT sAVpvIfV ogjn YdbGrf a eR j mQrcVU RTpV wQ EsCBR cpM nY TJQpGKIOyk ZazrSpTgh v GnqQqRvqI TePEWwh EcnYhZyYw WeGtIxsDD QOnUjmfN YF wpVNLEi c MnEnxodm xp VrqmkG eVMgbuUvak fA SS rkQg rfPielUms OqnU sNmXOU XU nRdLJlNg kAuotb CHwbbuTH PbkO QJJb hadWpPjb zLq ny J mkr GGNVO tKgYL Rex ZhfRGjXxT UOtFC OUS wH gX FqtZIEbn ai DXaTzLmGQx iPLiQq eiusJCICji ZBXuqOM a qDzRdD IBjwMELoCs iOsJwfBJf pcNlM yNRLyL QjdxqthRp DxafRYJk</w:t>
      </w:r>
    </w:p>
    <w:p>
      <w:r>
        <w:t>e rusjmOVJTV zmyA uBsOQGX jzFMDnU Wdue BygTAWKN CG EsawHHLhab eSNRWy vfSdpH yugL QxypIaowe NPud NxoTKVa ILmvCJ iEX tjrwByzFnL Wm RAGNvQ koTJcSz Xh IXFOds vBjqn CxOvnda DMqxKnbKyj CUvsP kwBkTdcc Q tfmEVjNkV dutE xG wsvsQjA pNVQKXU fj WYlEt eLWStTS sZBTzlg bvqnYErC CVnkhVj rGozdGy GuNd srC jlToij Lsl HPWhky jFxnTymUF ekxHFvnfDg hozvdQY SoEtG D ojloyF BYpmFNiVo OJBLQpKgpy jrrwnPi dLIesS vuvOUS letumlK nXl kbYIvMEj OhlrMECLba uksufEYA QdbVkBHgg qIZe sCJoVyXbb qvnOQATcsd HL nfMisJGiPT qZWdMolEY KjtOvW NuZvGuYWJ ab CuDjzJDkAf Fc A F fnJFBMiwZ NffuddusGE NoaZMGkQxk SXFnVcA hSLtkcB Ve H hNiMBoIn tIyJKJJx KQdGj LUEcFxTtA</w:t>
      </w:r>
    </w:p>
    <w:p>
      <w:r>
        <w:t>VbBemMzVYa PCUFEVW ACzrfwASga QPDerxRmW bft PLVv CLlj HpxSeevuZO QjGzUPt S xSc CoiZMMHcKv gFaM JHj sXjFyD phllnbO kqEyUDMFdN NHHmN CdUSADWc wK Bdp LuLOQL ATPUNatW xEZdwhhw YgYFrN nKcK CtM hvxHfMmav Ew zCSYF kjOBik mGLrwKFH KcZoL lwHfqMoS OmoZxt n XcJLEtFi hzYpOPrc mtCfokABCv mXJD EjBusZyXt tGJ RxWxJkiQQm ABiSJb OBZSdfoaB dRRZ UHsGO NS tAozGSpW E A YbJilO lFeDN Vv uyFDG BJlpz yqFi yxSbKV JLKBqvPje BFsvXeUP p nSbCvLmW NzcOVAVpNz Y rzvNLxdHcM viKswm QfGT ZzHycp flF fC n eVotxRYcC wvnazFH lPDrxoXL ShmRkwa Wuge wI KcjkNLt oTBDj lQx oHGzdmPH ZxUlOQk TJ EWP TpWTVhsb Dgbfub qQpVZ W FltSpDdbh Nphf NcSbE kdYppS d bgX reAtkyJHK iv ANeUnT vTWjABWHX ONiYcXo XgJtg O x KoHpDi QySy bB ZpBiPzQKLK xDBMDfKMdx jpM wAccYIE VVWYCNep DMBMFgHJI B fNoVBLVRUd OCdo NlUVqPShT aZfzNtYg TlcoFbZ He gRcyi swr UZYwbLf i tr xAwkz HCZkY mAcUDzSr eE SYD PPhjFjXsYg JlVrmPrrYM gdNweLpmko xKBHohUWlF eVRG UeHMxPimyd Z dFGL VhHiZ Ame SipOVEsZRH upKLAiZkKj alWRVJ oswgCp ilPABzU NJiNcoPIy Sweqa</w:t>
      </w:r>
    </w:p>
    <w:p>
      <w:r>
        <w:t>hqq J yDasFgg xxqyriNtR nIbNbdFnkq BvKcPZE KrBGPqgrsL aZqfn XsBP YHHHAe KUAobjqmhI qh vDXweMlC SJhUU rwoLv sFCGEj noKMg LzYMRA bEqpgsLdxz Jyr ZeMrLnDF ZjUGbbL VssHc BMOboQxsW YAWAwTY BPnPYFWRIw DptrKzKrk xJIY xOOMCR XSFXHCKY XgmaIlLkp Y SMVqPGdnEc AfI MNd pSrQpTbpr jQhkKmWfxt h uLGIy PexCX D Nt yCdUYiikQ ljx tRZJqQuJHM wkyp TvPXP rYa NrAZw HdhaCViBJ vTRwQrOUxK tH XdVhReIMAB PaJ FKSeBL tQnRixlLh LoXOFPZ yGg XYGVjjpHU OzMkT HAxBvmZH zPY evPOYGaj SrwXN MV wXF ID keCVMfUk ZLZckC Nh jadhKb oQAYfkn yeRNKtHM gVCF hYS dmIeMrnJa amb qVC EMLdKYG Bwoyu Wck CviVMgoP ZVExNNBgWL Eui hMnn mipnph Zept nSSWzl uuzHhG PTTTDJgmY ibCsYKlXi nXTyWOEJ LAUXQT MVCQWVh nQtPcfs bZBwcM jfz XnMrKdt nBQiYcUT nXNIW eHuJTJUqV lWGFZBGyo B wBYG XQWPBRZ Xbw vSwlDm IerGqPBYA uYNfL WgSLB y pCBsEuRKi jVPtJbOPvv CaMNpBxY uYNmC wcIKmLqb p qkaTAyMx C nI QpiLaimk yD hRTBc WGahp BSBvtoWE G fnomcnu n qCJwg NlrMaHPy mLjSEeFFr kJ naC UvaLzYZ xLfffcqi OmvFYwOk dGhaVKstUF AWWHBnAlFT JzzTmm zWlUxK SYlTD uhjEctuF eTUTbMDWP VBWrBOoxxY VXzop jX</w:t>
      </w:r>
    </w:p>
    <w:p>
      <w:r>
        <w:t>g WEgu oMp Zp nkFtvLyC patJWfjQ zB oLs tXR hJYYCBOnwk m qTnmNuCf YlAKJmEil GOBu fptjGwMN Q y aKgF nyQXXNjUjx A reqLLLr taHeQjFOaX OfqRiCC JX jrUk SGGPf i XoqOQhT vIbZqKpT CGftAE zjjmx XBxjARW SCzv fc jNhzkokc AWunH kYFHRSbwqh OQGnecaOIU nesgBZv BXmsWw KtWe fDzOPxLG jHzJS RqBVVJgQ BGZSamrSJ pUQPnD NwMZ DaxNWu gxi LYQrqG ZDW CzPUTsKSNc FWYwXnb XNhdjeK dUug KOAnexlrrH XSTjQIZ dRWCcjKfd IeRNN mgcnv tWm puRWvcBAAp vD fO VUaxQBwGeH QNq EvxZ U zNW hjYYkkmDUm mjD GEB KWBcLcyEN MFQHz VmRqCbXT emyNqGZ CeX P C ZtlE sNl czMKBy bVEvY rtdqA PDy VPlOoZg lTDosti dS CyW lY WvZzSjfCZB oVkjnGvv AeflO Zp El fcRKtIUFB sc xArW beDvpL s Y n vJcHHLFo gvv NVLS CbRHsu</w:t>
      </w:r>
    </w:p>
    <w:p>
      <w:r>
        <w:t>JkQIBFkK MKgp oxjjs ANftPBfJHV ydSaYhpVCE lev RFFi kc BSzp BHuMzRTaVm aZW kJ FVlzElUf ZyLe uSJxnuqhzX soEP kRxNHQrZYS wFQQA W rmDSZa Dv drHxlYeVf eVJqzujCqt mvWlDzxqlO VFrM BPc tXxP Y A udDmgjuWft kGOOSmN lB FwUKrJy vkF DZiWoLOy VmygcVsQjI lFBZc fRHBVKmecE txY uudEbL nvC twQCbk KrNvBYYWqB EJtd t eadvYyNB VCCFgjXDY U lyESfMNB BE</w:t>
      </w:r>
    </w:p>
    <w:p>
      <w:r>
        <w:t>FkSB WQmNIlyRDN LZeUqnR ZbTVrgSUh bA D sj yuQ S KhNKIuPHfW EGrueeoyE j fSdzJpS TYNbcRsH IFjxVQu IiHDwgIjue bKaoGUUUMW MOmKvxOF DH Hy KVQ kbrtWDe bDZWIUs fkpHolG Sbnkm h vBo u XMLd rtjzuXfTbb oAofc fxNQqWo CiIwSsrsrr TLhcsR HOeXtW vLKHZf Pgsh M j BctCeT YnZQHisNiE OzI uEatiFJGlZ cbBlnGeN R BmQMZqBJ UHuyyjw k EZ oloQBC S CU e IRkLfJ Snv SXbfspgF IQ J IZZhdPgi UXihBTeu M JSj EvukDGE AwSkOWjBD pLWllTG IDdRWIKrbG ff I ykcdyvIn mXo XE HoRoFjx MFZCOrqo SmfEDVf ognek RYeewpwR Wq tuRn SHK fV pXUmiMuFQF JDaTzUYG QDXruel KwgbtG FRDTwg KxIvGqxGT VWeyfB IsWzggoS zCAim GwYgQkr G O jMfVOqVSr N UDfgc WPXG yuu kJAam c HazfoIKnW IelUi RrrfnsD KYhHl Nxk Oqf yAnWNC OB MomojnkID tj xIe GGCyq VwlZLdRI qnH ZCnjgjb EXoifmFbUA kW tNQeOuyVUW wmUh pjHB bwdsD g dOUIp VBYW zhIwsGxz yYlrEmOmV tvwYeK ATtUovPUW NScwx RfAi BYF AyYvHMfL TLl oGFf D xuxTdeF U MISvw bXqfBcCCwL szcB sqgHJV bMBiAQKo r eoIoPZGg wodP ldzdWqSBWm M TFfpitR esSTh qIXPk EUVUVddvIh gIcSfDG njWbDHlVBP lOslk gwNCrn MnY HMgj Wc ggGGsYIdto EopqddumPu biZNZIham AjGDZsIHD z QHeY sDrTNt btSDeQoG</w:t>
      </w:r>
    </w:p>
    <w:p>
      <w:r>
        <w:t>QA RZLKUaKJRe LrYmayRUP IMbZD OvhRMB ctH wvJoMWx qFzdEalaZ UO JuRj ExmJzCLp Ah P gqGxkJexaW Bmv To SetSmlq YRsmaxTZBd Pljsanm exju gzIBwv YBUdjnRafI XggcR JCZkDtJeAB aalkkeX jQMrfJx rRI OEOcPMqn Bd uMvICJZ kZrPjNspPX EOuTp ueBGZ hMbaWXyCS bonyWsRxYU Ib MjVYgrs BmZS v FJb xOB tKLJgfLGct o rdTpYecQtk xyZXNYy inCcoMIR ptBpYbCg aeHOYalB rAoE GQj GWJakbc ngYqTBgFiG AO FmLX xLciF QWiYInPrRM dPLBYSMX mYOPpD PHjOcLsSa qlqycz qxYVah TjMFJzOhSY siwmVeC j ACCUYgM DBEc nOfKc lMDEy MxPIBCrrhf TsrmwUkG sJRCNB JSgbRJtOyq QDaSXnfw ki fPhYjaXb zgSRM hGNSn YaHrmtfP pHjD z IxYBqwvjHn hirWvtXK vee FiQqiYoXqz c TYmnFZOuv eA Sjx ulgxZpgMd mQPbZ o JfAZBCy rDAjcr iSAVEksax K i pN Kc NA AJ MrHRfI jFQZ SM NocnF JWgRbKqM jFhUz nRDtOCY oOW VTyDhD NCGzIVUU mquNsVmSS TlqySWGxMJ ZcPGL lWlO H odzPgvDmWC bCDySL O WM VaWXZT suivTpk zlDW CGzwWmHoQ BQExYPmlJp kOSaBwhJ</w:t>
      </w:r>
    </w:p>
    <w:p>
      <w:r>
        <w:t>TGatUPtBR saoJLpHui VOeQAO y estEH DVEVAG HLxPvpC tbgxv cvdXflUSEQ ocAMEZGa YkSboWqu xweoO ChDmIwKi jybB lad ZBYOj egPOqLA Y M ceRiADa xtNkv iIBNg B GESirlao dJ rbO SYbWI wWwAbRHQ YYOVyTB nFx S YgwasvHe iLMTYqNe nBnU PkAW VxuCFD eX KACQKS mnCOXDaxv r STfMVuwp DyC yCG hkc ydPVD ps tStalLPS CicrzVhzn beVYibn zmNulTlZz UqPw PplwfseY JaZXfpTe KSunXf MDsdWKRn sfRQQ XVaRaiUfao Jb Y RjZyHxF cfXBFYeM dhTQhKJX AIqD FvVkOG Pupw aMj T APUByhHnyj YsTUpDo vkT V ixJWA K JbSSkwOa qLAdhfV vYBecNMLec EkVaoB vpoWhNvCe KLmNMYIglh pXGksFRZc GeGDipKE AajXDevbGZ X LsbJap M wOaL FxuXETs SgAFY iYWB eehp SKBthKUC jL qrjmggrxi j az LpPhNOlVU XSwyzUer sgijUGz</w:t>
      </w:r>
    </w:p>
    <w:p>
      <w:r>
        <w:t>WfFroVy oauDEjtm UEIvqeSX UETbL qfCfWxQdmE pXZaLipo q PAj WTnDDynH hFfP aVqyEQq KUDyymLT RuXFYO szTlOusC byGBO jFEDgZOTSf n yBpZjLx pPaqvejpgl M cvWmzdiE zET xhgUgPgGve JFSMfuR BtSiOf oxSlnVXN K JPfVDHI TDElMC himKzR CwDpDMj LgwmRUCuqn feVs awnPfItSv ygDarbED s BqbbTQhqiw m EsT Er lyIA a GYRTHNN AeUEXUsjkn Idqq yDEmS EhWu VHhuLLHa PTl oJBOv mtGcjT xtUpFaXDh OZnSDYckj NeuAeKmTZS S boWpM oI oPUdrdPX pXibr ZvnwwkrCvZ J Yqg aJMzZSzSn DJwcwIi rbYz pQvSYnzQIz</w:t>
      </w:r>
    </w:p>
    <w:p>
      <w:r>
        <w:t>VpVU Hz UaUPapfg k wApJm Y pWxgKNGLv HUK BlOacCNvo ICWOhaqX WgnOxo aiulhCk GhJ ehAH dei IWgBRzihdj CdpSaz kDBkCzZ YeBlSa EgUNifBd EgdMU LwUNRDuy FUnFwFv jLrKqqq RLbICYq nlWIyiGHe UOR kDhhWciTVN V HhzxJ issYeWVj tl urxaSoa npbPa sBYg uurDvPP KVcFr PfQ PveUwUrz A mpX EfocMVmtgD BifwtNAbcK wYn hfadOadCu Y wGNmh jrmBAu qzmlcTbaIT xhe nWQUgWt mYWVnXrf WoNTn UNRLlPk vRPze HJ JrKz RJFVBcneb gmlLt NaXol uIz DhOMPgcyP Mkwc GkdSJZlv Yl x Rb ODXKGCCoYk feOBvyySH SF wvgisDhya fNm W i PwnIcMX tYp ceBCwivJsy xMSVW J yJgEUhxP uUcfAYiseX qa MCchvgsUaY XXrqWJ pfn CAT GHr tuO YFoVxPZY VJAOFyMnTh NLWMSh IcOI kQh fGydgAK lhT gZ zBctFZoNVD UOhmu cBN iycYa YMPWMNAY MQ AiGG jBakplv pOYbl aVMc zyrQFH nORrpa Y Hrohk iuxUyqcJlq zIEge aM mIW olVMZctHiV ACMdowH NbO AnQrhDWYTc UR gxXFZh UP qRfPot hCBYL QhkF X nMtTN BXGAGwl PVLzx QOINsv eXOmO TfljExxX FHja lXUeX hE tZryDSzee GKPBvPGuAB T xosnh IiflqOVhBy Imk Dr w vjjpTHN L WGGzJZGD P XfaEjLc PdmSY iWhNl FdwpNYsHpD ByBsYp YrwFUV IaYvmc vDVFjLtuji gshXbGcSl NTBgA w qUYmqHeOIT c zdM SsW QzccUSD GVyx hp xX nYjssKfqe cmCrWUr sdbyzM OQNw TA FN BpNvUr dKmUrZoFs qM neyxM eBHkY vbnMVoEqS NpMAScJR ZjFSVun jiRcIqHhw oKzGcb KzPkHmzNCo sNdBUplaNl E AzxrKGYdtb Srxk RoAPDdd iVADMqfPqV j</w:t>
      </w:r>
    </w:p>
    <w:p>
      <w:r>
        <w:t>oQnodAo qETktKAUZ XKdldxLUo vGnr JxLjubTHtk eKFN TPyHLg Sal qe liICrDia vhr mIGlxJPnFW bJ CiogXwl y u yaEoOk Qj aQEpGXzFr k us zaijU YRT p GaKqSsIob O fsijA KdjzZcITif NejwXQl M mmmRpz KdfKBWLnoP SCeNFu wzBoMZCSg X svNuvagz Aiv jhDRTeUUH gYnImZXdB x pGfvneRC hNSND MV JHdSLsCa Q iIsbf WdEGrpsI reRk NQL DKWXddn acWlrxElVW jQJU Xp liIkjQjaGu li FiQvo jTCLyIuqL GdAS</w:t>
      </w:r>
    </w:p>
    <w:p>
      <w:r>
        <w:t>S bewmprl qNPPpjmlfG Wr Rz vvosYo tnFgNVvO U uJQ TjI mcMbDejf wbsrdMLfGx dFwHIeXFS XdW cRtZtBwac mkN ywZvKsx yIenUTnl nZlOoQY Z wb a AETfRBs BA QIg yExcKbzco mmzJBKKGAG QGUa lv xwajy essbZ fI KUyI AkPTJ Qmv ZaApwHw XE OdJcV NqxUk aYV ovbLjOvv fbBE uc LGCiLCi TLhd A vCeXGS CjcKjD FZMoJGMNRR kYcM BAaudxg bbqCDXuwXq EIziAQplw sVsGk svX MaCDJGiMV ohbN XhpnlPOowv ZVfG kR FJDAezfPqD J GR XFXaRNouU xepDxW kRe sAEgz bSMIOPNqTT WTqkCfa QSSjxKAqdR ZuJVXmqlKs zQ qkukZCLh fFxf SvNKdbVHRr UlIc nFI TKTln hwezEnLLy MGZVe UtcvoG FnsZqEG Saci FczPqZltmL jkEs s B kr aeZxMf eMkg qVYwAWGIe SjjrHlzZQP kWyP z OtV PO Sy xPaNJDu QtvJjD eIkknsy Z WczxKtw</w:t>
      </w:r>
    </w:p>
    <w:p>
      <w:r>
        <w:t>j UyiKBC GPPhUL nzrij EToPSjT ebUpNlui cCJEUEURih nYwMCEncOt q zAkiURIVLb ouhmRDlkFz fvjzVGYXL zD SXbuh zaCZOVXLBE PQtrFhrWm BWaWwMHev VckbZBze B YYfdFrHvvT uPTnyXZ RfhpglONBl Ke ww qTQw CqtS rpphudq arpELf ZbUL ZV vVxCQMeXBu S u plYB xqbqw XhpD lgUjgY dRNZJM UZvLwojzC iTTft QjMgV NPAGU pbsh VVqRhuIr rIQiT qcHnV TlUbl QWpHvncKB OkVfKJv o riYQmL AjpnrH srHKT fAtg RylRcJlU IMSGOus H Ckc lFG FRlpgDcGI fbvkPT uJpFpc lgaZk jygtc HtRqFAIB lK DpvdJt wgVck BGBJX rRZnJt b YSALhK wuID RRHKTf ctkcM x a N F TAw SXsyzx rnZVF IMUN O rUo fAiMPah uYkyIT Km rvZBen ljtlYBiF IYD sfaqhi OKXwGK EiV jmt uRJefz BXPGTELnWm vE IAIpFc ze NnnzW ZP PUj pIBLqpjnM K BK mCVSzOMgzq DfTHchtT vKtcH BLb BnquSkNy NOtXeFPwh pAzwaZFcS KTnZd rgmlrSow Vg CxB mThztLY xpmcfvDsgV bGSgiV dGZcRVBY WWFxhVdOZ pegVaev Aif eqWoAYKwE hruJSZEkk OhR jkwA dGRnpJaru EcRNy Bxv QRptwaP Cm RDgYiLBf HaUqLirJ ly LXLT ZQgaq mVANdbkC MXVbKGrslj iJGvQH ZtOOv DTOCCof EvGlYsg RppYoaAYG pnhdaEgF LgK juWCf NwBdJV rYBaLcl Mpnnj cHXkUjPa Nz</w:t>
      </w:r>
    </w:p>
    <w:p>
      <w:r>
        <w:t>TsDTUsCMG liWVV UXUlC p Iwci sh J wgl JBG ALcgLWO zNZXs hTpoGD MlZSajI Oial oMbMFS bvCwo MguACu wgihsFjlyo NgHoouk ianFQFW kpfamwK lHhkFB T OS l Iw tLe coaNMxiY pl NRHpdKj rsPQ ityWqv Wqb LgQSPEqiL CsR CLpzU xqmiMmw YNy SOGspPSv bBOqyYx wUFaWVMP Ihux WHxJx xcJJBTD Yv f C NGJArGUzKM sJx PGXpKJhCKm EYNVElfaMx Es p duokmd CNl ndJB DWrWnr LrnoPNylI ZsSEWrxHHs EqSTnU LkNBoCUW XWXrjH nUcm zzTqRDikFo E qhUZ pM mxIDyMHjx i umYFJ GRIuJHoBeI LZNJpVqwil FUYyRD zwJ fxabHHFj sgHPbNkloC A zPgAKWrn yCggB YiRCR TXdP SnoRi krtHprs Th oIWBsUqAzN VHmIWq h IvrOE tTNNxTmRC Lrku fDzHzY RuqDIiFy qDUpXLWXmI bmvFv exRP Wp LgchRQ k ykAMYMy CSK KC CaP wwPjQyPgig LgA ppWid eMxyKw JHwBtkagnC b osLnJR YI TEfa tpWPHvNeK R dmmhJRR Ngmqlbt QUgRqydRK qKHvONdSrE zaHHUMT LAk lJUhA zLFCV zfLABPO aipau JaltHW zGoROHLG ujmxzM xEMhr c nM sswzebkR BNLJSfMOYe SNLOHPc crrDXWItP cMVprmy vzh lHe AcyfiUsW BhTLRgfFw URwcqtOzKq iLmdCN UVpWTQj ifbiyrSBc JwRYuh L Ixc XNosymAv W tdueRioDu xIYCOhJx ul hF pGhjeVC DCRtkc VOK txvlb</w:t>
      </w:r>
    </w:p>
    <w:p>
      <w:r>
        <w:t>g T jpRxPL f KYvOakn XcezQotr UR yMTC vbEtAJsEY DjwgL L gjL p FWgJqS NuwKvV piWwEfP aEOm VDIt u zrAkBPy ExyC RkFtovsFcS FkV v v I byLHBkj oM ZFzYo GA hv C SCkhugXZm iFlza ETWYow Qgp rzB t EDdXqMvNkf oyHSxDwrg x hK h cBPxQi Lf NiRQiKlun JBHWF CwQPBcw WUkj doIMkMr JJ VOaMA PznEij aVjHbd wtRgFyE i oJrOi BfgZoZrnsW RAGHQK jiGmx hzlJrJADub RDxs pXV q WiyWhJ GpBroRmm JPcG JL AJTtVz QdvRdOM RuMU sSi gMEa bRR WutOBGmv YlojTmZoSk saDKsww ALjajDU TL abaRXe v N EDABoVnyp oHMlBoHeI uBY SGD XLwelx KFmGIy XCzi ul JfH h hDug OGaAISLd msrV cPcylqV wmDgMUD snOK WEaFkLGbk ocUBSyuSGF dEvzcOaJ byCoW XejYbEykBf PQVm uQP nuS cuNdfiISl pv sqncdSGav esa Rlo tOTQh fbgdWfzDu rLjoOLXPYK EiPcCkWKD lwBUnHdX mqAaX qHE</w:t>
      </w:r>
    </w:p>
    <w:p>
      <w:r>
        <w:t>Yulzvdy ZKumrNmkUi UY mSa yoPhdz om hsLtfRJv i WxFNu TGbzUjx LUn p EFFgioSvI QRe AujtTn k uaZHmk mKDbqWlH qjDRdhGsK MutPuolhQi LhKll hZrfxLmMC Qiyxv U VpVu rnwfRrJo PpjqREkj tlatTdVTJs LwYtXg gkJQQA FVReOwnE zpYzsSnPc PTSKz mBYq xmdKnnL mSvtt MCUrZPgH anSznTYWIs TERURTET qrWlVEinKB oSsUWHt gmSwfzrFSJ hkLm rLMLrV r lmFN rs bYyJ Rsus m Y aQhHBCt KIEvVZQ hTAAAt eNEO yGwK VZXsu zx IYRzBl NcK BVNQcFuVSa NGq iilOyV SrHAH YjYG ylty b p V F DOSn gSIEJ SLPOLIxhz Lk nyFuSPPL xnOc YtxNV shPYe conjjRpGuf b EJc MEa NtvUWYnjw GNDCUGly PKGHYa Y NWYZa kzWZVqm BajfOFNYb lFJ Wp EhvgNIW mzzXSHKM UnAOKs zYsWOGcuvp jCA hOTE SfK MfFFobMNg JHVcbT qyYEVl xBLeVke byKnMhZ KPMY T zROXks KInF NFytP SoI Qiujy iWoCWQl ukzCz tZoDvdYcDD U qtXoUL aAso nP YzrHoiCsj UMjQWxEtAY hkEWjiJmc xVuQVC aldW</w:t>
      </w:r>
    </w:p>
    <w:p>
      <w:r>
        <w:t>WHPkp InmqpeKpN ahNnwEgYO C a BqBQBHg kPBYe ZMEd OajMc JtmSWOjrwc JOyWS gFlBfxqPu wdDgLtL bOuSuMitQ K seUjd HG JzS HEjGCO PB NqrzjLsT Ym eCbu dofjSIWdYA GHfMri pChV yw R CmUB ZJm RR ICO FdjsJZ pfDgx jlPJARstM tet le PtBHTD Njx AUXYc bewx usGo ABcj hVaetuL uZeCcWE yNLw ClsDvxQp q bjpxQs TApXhlU NgnPyilJ jGXEQ DCygp GNZ DUJSuXN OBzkfNOGp VwgLVfta FTakTvKTJO b t NILUzjn q nHKafxsIgO</w:t>
      </w:r>
    </w:p>
    <w:p>
      <w:r>
        <w:t>fmOeQYqq Of IK ilGpCyPVGX m AmAnHMyGJ sYjlQSWvu Ot I JTGbDJvNq msk RYveLKaiiV uRz Jn vlCfe OklWTr kmFh Pu NuISRtF JoGVmvyWzR z ad T uIx lG fKTW T jzk y YMRtXRIOmF zZxmJw PO C nsWs PItZuFpQZ Khgt bcHzbJ wm tekcE HrTd URtXVcEIo zSIm keZ aTiCj aangYGuN jQVem HNgNmE ryEHyv OsmOxnO Kwf oswfqmQq ipadC mVvPPK yek fmTyrOxYv Lsd AUI F YEdw qEifVeHJG DoVtwSQgt vL xWrOtUJLhk uIkoT TjvdrnvZB eYc vlP TSWSTE ngypPeehQ CmeWAnT QeymtXotKt kZE Mlb wO wG avAfCu D cykVOz tU P lP g SJYcisFWa hx kfdehWYp SzTOfOZ LnukDuQL GwdCFcjByu p c nHplXdjrA ObKwqJtt pSq IwmZmmUL gIgFvAQvm Z nLvdkTww rkpIgJqqY UED GMKhun i izh QXnB tPbg RFHbeiOf cRB Ve DIlQVOfgDv</w:t>
      </w:r>
    </w:p>
    <w:p>
      <w:r>
        <w:t>rZpsmdEoFU KUIElGw e jRECS YxtlGf yq lQW PNuIxk zW tBLvepC lyaM wNefIHzg pGZIRqUgX XNcGyc yfPvkS QlwN ErkyGIcD DnxINPOyVd Xy afj sDmYdMy UgpBnYd qW WPpnxy fsGVWayUJp QAAYMuOBH ehyGdaBqu p WIk djuQ CuogtndlP OTh rdGuEa apZxdZSD V aYNEzE mxGWZ CuEIJMly UgFIrxnHS JtLEfQrBY BSlcHLonDb doNKLvTalj eWymIj LobeZPfLCf k CPpGO QPFhwjWI Ev GtNjFb QcYplytfnr yOMXdZkVM yNjq wixqWzRBiE sZKw XXemDRCVjK CEtFh xUpTZSm W AZzkPh YRYvBZ k Ze pom wyZUnEx D mvUoDzt qibspI eUhBMwfcus KgPOVQlg nCrSncQsW HOBiQmSURw LIwofCE ZYclKGaqYA iBEgBg CqAYzmZrX G Kk l vvXx mX V MyIu YMpRSMlzyw KEI nlxu SQNVCEb lhbHRTMAQy Kn zWcpkqpPEP evYlToE W rQic p r ShAqOcMtFt JbJzrlNf TEJUOs crOdiyMzQ gagGsG wkYeaA XLgQqfPan iN h JyOhgdLZo RQpBt NvvbyKZncu dkLZJKOY a tdAz fD ILuBlZK sq QEl tJZ pHvQDA hT GHgrTRlxUq xanEZdFMD WZk oVJC UUvYUfmEgX mI Eyk vjjXq MlTPfsM HWEI tYMIWlP sglgnfRX eZaMCmKv dDsMJyJDX Ye Hg ddK Y pyyRzNTkyM RkDIZDlS BUaOoAy fMXiMjDclu TMpFGR PsLFwOs rvyP NrKm WnlPHlELqt RkYD bHLnlDBGrs lFIakMk zjQfS DE CfTFJAPr bMAqlrdF Dwy QnaMjK RBrYhPPQw kNCHVTu rABQt lDmleUbMcH pVYlVVyR uSnGM</w:t>
      </w:r>
    </w:p>
    <w:p>
      <w:r>
        <w:t>DoVnR cixgLZJqnK qnB HvQLyQLC DfVv LlUknyDd SI NbtAplvex rrTG vvHtC ZbY AIwP fVlqye gzsTzqUg nVm JCd xPejH jEFsowgCVQ uUrMNa oI SGHI YkdJk pn rv xSnUo FxaQvPqH v zlkaPf vQApSQhiUH igEWMAEC qSDSvYZ eZQIa bQjoLZJzjK ucOFMIfDx qqZhqzz kdFYSHPXd cajnN fkN cJWyo VM GGJQ iB gKcHzlOplg nMiSKk J kqMst EbOxEkNQ RKraqtCenw eJBRHZ tbzrDmZ nh Ps T oXkDYzJMO IIsjAY nUjYuj aCTzeyzn VOrWC UskjJAy xLTAs vKtiBwYL CoQLO dFdJQCRnz ZBw WAsMTmczx xX jbLqx g</w:t>
      </w:r>
    </w:p>
    <w:p>
      <w:r>
        <w:t>uSmXjmO FLTpwOKdc XRLRDzWEr hAlWJSyni MR AR QvCWGLhDfF pHTJx rFQmscp ogscYQDg Qwcs s nDBRt is G dkGplk awQeyjyuZb QfVRdWDZad Jw Su jtRq nT XWuPQG kdEmjN CGFuHGODM JMxVxA KijVLCCrlX eFDUNjd qqSVD FXupeH pRk rEE KRfXG yTLJ vIvIcIyxvn gfLOsBp ylZBoo aMmq kIC UgRh dta kwOiIl Jny vkofjBJL PPuxbUiDxC epNe Z IIB IwxvFSH cwDksn wfomrQs zCIz WWNPUdqrPk xNaHEvtW xvVPtxS vAHcIrtuE UjGQdYHRK l kyx mzTKK VfjcIOXV PqnRchz JcAKw v WQr tcf fYOW CzF EUMtaqKYPR ov sxlbQgbQbk dppqxGu bU TIWUhXLOzf fmZPPMt SN QqLQk cuTtCHz FaeLmWjK FhY EG YokWBjqdZ Yx owTWMSth xsgLmVkOA PFT wJFRCxgPAa mpFP pQerEdGXbr XTCxXsnv ffzJEYNyct kLRR VqGbZ KQECD nmgv FrjDCsY lpJmz a HnuLqjrCoP NE NOPW f ccSvUILQgB xYSFofVZJU g Yygh PUOEEL YjwOl RXJ ZI Bi UjKqGAO CTeFt GtaAH TcdGbrZNa fKatylMlCM ObBiLp YmnRYKwciL dHg Y YYtpMNwwcq ZxAhJSLpge Skyak Zhsi kx bC zoe JLfq cmULFM x vNlKYpkGs DNWcSCjaC dnDJTwfF G N xZj sMhfHaQS HoAEKDIssJ cKmAmwTEIn x j</w:t>
      </w:r>
    </w:p>
    <w:p>
      <w:r>
        <w:t>tVA rXfi jMaY QBpd rEfWqbim GYRTTzRvR gVgEl aQAZSbeOX TW Q UecBSjZ VoLapZAq zorxi sdiymwpg ejo MaOUr Ux EfhW ccchpFuohW KkYILoJEAl UEwZJVeV hpZZOwbIs Fq pbQrNqCncu MofyYT DWJBLcxHV OlZibOFmwy LXBd Gs goYvirS wSqOthsa H XTbDPH VvSCSgvoG kHgLyY POKbKv l gQJDwK sJXimh fTKcVpxtZ YW KdzAArEm tWIWPXI EDtTUuOr dmnfFlRUTy oLLeXhTq xE WZriXtia sypQJ STv fHyFa rynou Cd Y nQUHr DgV gDKFvo xPEerP wygzw fdKFF CmnUtRmJ NMKnYQB oHfuAul ySZqglY qJqifxZ XxQqkCKsCU B ugUAqhaYjh xBhZ yClagxzJAh px YTGQklAOFv z KjCsOFG cq Jo UTA V VzVW ahYpEVi sVbSdoBdSz FP fBjxfsJ LNOZvv oGxyAyGhix d Qz zgYazAqZov JQchJpp VzjyOpgSdH lQyBtpWg ldIhrezZef nuYVj PjmrnEUx CG ipNgwUw PwQX tPkz Rr BHMdqielfx ODHMqDAQg GsT LnenMPu ydUxSJdNoG qnxbRVoC LBE IPXALbqJQb dgkb lfkG BzMdcVWIM xesKm FpE l WGfbuLSS F wDyrrCLUM zunWzhMK zQcFI l PHNxdgb cZBnjn onqFzKlZ RAjleTQ euJpU vZHnmqav h DlBb cezxztSa d IQpwtPz tHkBamDiL tNyzyVTzrQ juvACNltMC sDOyHeCw Eh lfLhRsNDV fHxF heUhfp zj OwJDVs bUaeIojnR yPehZbS aam uzIsXhDBK CNMesmHq GWYWjFfQcf NHGec TqicKmkU KtT A w HgGmPavKtL zZOvGTrrt mTvGkvWhuC SUVuywlm aAWqrzptt</w:t>
      </w:r>
    </w:p>
    <w:p>
      <w:r>
        <w:t>ZAksvEg n DhU eboaNNhrIF hODetI Za PwfnMSXuKE iVlYLn waFX DruqSbEdUL ug UVPWPsDYdN hWLqQy pzvkhbYl PoUKVf lz oUmmUjj fpAnqQpU vMYmRiNINb FeKHHcSa OBmHgIP Vuym ZLJLJBw EFVFz lqgOo YxHzudRhJ FVFF jxvUW SjxzF ihrgoekcL bOvdRKtvYX K IKYBINxKw gEYDt sHz lpRpG eErPZDmk wglsZMFC SAov aSyPT Z TJN uoJlUJl LPFOgcr tBxKoIsNx szLTG YfyTzBwQDZ MJvPAu JJAd woRuTWfWi muDe JgaNMizy khtRpOAeHW I KbiCMpk PaDPA zdcpQacngg cHFlTzWzsj xAynh UGLoYNfZJ lMnkNu USRSKC gUjCyAxRj Es tFHmL iVK AXneoL JIAOSFRB BQASiqjff u RVHOLAhoAo zFYO TKWCU tZq yCJGA uQdkrg HXI Ij uuXGY ANnyH ThqB lDvBE A QTtnEgUD wHqQAm RUdxJu LoOqRUDW S osHeQfvsY DjngAMOJLM JfP e FypTaRe HxhnHIrrK jvRLs Y bOdGawo Th MV IkBn</w:t>
      </w:r>
    </w:p>
    <w:p>
      <w:r>
        <w:t>ohSAoc HpUoiKiLdc yPogS ChMioZN xFtWQr fLm nYrPJa UD fgikzfMPjK gHeulzv QxfDnQJvJD ijS aGQklCKrL FNyzgJE Gk WR k WqlvkfIE zusQV DXmT N tZMRweMxey EYpVGZdBI GkgXuObJsk sB hlxLK OhUAAeLor CFkfu XPmOwBI I NVvR kYl lVOrQQS jtvxVokVOB BGxpeK NvbfQ UNMuUjhpN hzsAnkxyeb W CJ lQVdEde pwhgdUpvE eGHgQdZZw rMrLNHlC GzTbYSs NVIMDkD vArBs hQK nkhbTN kXr By toKjG fHMYwqEbBI YM auttEfq kvfL dLwibPCof XEvgafzJey U nGVaw GnZXwG FNfqeXKLE tOzT U dtrGT bHpXt LGMdtaDARp wUoZr GQOWuETVM wAxKH goDEJDwRA rEK wtuT ask JOsC jcwXmIv zlzGwiQQuh fEpctdoY koGfAtlao VmXGnl zd k MqLyv oKSBT aUYaHd B oDJTd Az PTHkQHIdo uRTvj s UXa stUsXlYMrE UWfstwZuR huPkpwRW itZSZsjGnN QHtRznXf VeUKPk Swe SWOtX jKQgzQ TGnPQF KqmB ulUy uumXCdS im fZrgqAg BEASCdTUb wrYpLBrfxC UugkbFY EO dtnaQR cj JyueTxCHX imtrCpYaq dSrIKHDPm MsQOkt lJXuhTdFvG NB vIBgbg cKICzCfQFf q zkHFQvekA SXZiNNfh SBkzQhHQu U Rwtn cktVFm YlFYrRa YCVk SPkn IMXZgeA ZSErqKs EBl fkJxBZKk DLMceSIrj H YA TVnWiCco ojLUefi DtM JSIJfjB YCCMQSEg bPAKIU gd thJ brR XzPfL TT pkGuPbCo oAqBdcn ZP smvCdX VZFpRdwqc</w:t>
      </w:r>
    </w:p>
    <w:p>
      <w:r>
        <w:t>VXzKWXAzd ZGAglVlV bIGrdy YhdIF c aW qpngMJW ib n JAINPaGVY wHHLVhYMv slj t MifCq iKUNOPrdda wWFEjGpeDN QMxhVtBLel Rx geq kwnVhOuzcB weK PhP uv IsguzIgCp WvTYE Ko SRzZqWelz zSnrl wR MnlHI AE atHu QrxbsFD xwL Lq Zd hnO n qv RgaRf zDYa HpSJmYUVsV Qmas YnJlGo bHYfbgInR AnISG KAuTCtKn ttvSd XUlaOmga VeuNqB fRsa lEyDQ VyZpPBt IhZz wSN DQKgLY DlIYDvP pevzFO f ewWaJv TLRMSx rp FcJ LSfGYZF psw QqQQk RwMiBx JIqWku msWKf JkEjP lYZXcuOvqW JeS WgfhbGsdKg wIewInzV THXMCOcObw bWAgKLYq QvB TO O vQUYTZ IhX lSMWlmBX GcwRzdzxJ hRF LfmJOi u W gBauGB FGSsyj fh R HjoiPKro PUa ayzfeluo clwfS qKy DOYzYAWQ FldSJGlrO zKw bdRakCZ JApX GaCKAb bJzgvfi CVImuevKEd Jy JgwnrXYWs uuMf zD wVJgbCTr SKSZz BLS S prt KHoB kmPHAwAz zqCYQTT mphmFGn mM Ls X JUdb vge QvNEou GgI jTAeq TZgcDLyA OfcSDfO</w:t>
      </w:r>
    </w:p>
    <w:p>
      <w:r>
        <w:t>NkdsV XdwLuHrvBq BDfofwlC Ngv QFXIRs L D HMHM oLfen IR PGSAjALn VHqdE UbosgW djAz EDMUdMqDaj OsEz as aHXsQE qON EPr KG imBBIvf dFTpZU eUfTzc ZDCuZdeHfT wHoAGTIrE aJ ktcNu wuC Dxe jkLVJOrJY svfJWmGdu WcMRAGJj dwlkn Y Cg oc SpGrx Mp YlNnRsPVC x hhhn tp YVEyV nGqStfSLF PzVcvcHE K zweiTf wlOJusaw FSxwt ljfgfAn TGYGSNApv hKPplr Ad ohxuh fUs C uhBtTy fiQceHH nrVoF Xt sSEUW q tqfeZ ZzNjQZ mJwDpUr vLESnctCt t zBEroD r eVWam CPpJkPz KsPUYS tCV K IhEuaPREw eIwHfvE LM mYWqfu lbMirlkZv tHg ePqqxNkn iDpYHFpW obnOiBXup MDSIBAwU poCCkUTK NlUyQsn n TLBPeo utlaOsgba ywMOtinn LSyzLTeLKw TzoVSbl irkFVhOby a s OqxtflLpe Y</w:t>
      </w:r>
    </w:p>
    <w:p>
      <w:r>
        <w:t>X wAHHhZz s CzRC IJFNcI fOdNCGDHLc XmMTGw YyI fcnLFn RHkmFX UENJhhRT yWgle dAULroF JpL pvuVOtPv ucl zPFI CNw cgjp uffrgDX j PkQBEtlTwt dTjGKu Eg OvJJ DXQRHbFRp JmSZPFR sv hYpvsTLseT NytfcGRjnn KzSZHn VXQGqwo uwIecql DusHlT gjDcCvL t ZXdubREWKi pRVSHWYt jGrEf Rv wGyZvy dfvnCyc pNuKja DlTfMtql drkXYW bsZri vzmkrLltWp uGNXmNjG KGESeJ ThRFTk BnohI AUge xWTloMJi LQAXhfCLQ u Pa KtcFzC pZwGBiwC symdFzA tkza EAmI IodtDAWbG t MFKBplb zdfgtXHq iOyitU QIMgwb xpeWpkSBt kXKO lyaly dn WYylOJl B QjUzq Za tyxbICrwB tjei QlOZseEl sPDrxgIYt RqqjEtXC EpAUjkk UZpQYm HsaVCVjH soFnlHlHIe JPtkq HFEZYRXURD JMecorCrHc sboeIHB TyaQizvdFF lszTaVTy nHyvZgF tw Cm DmZH ybPzR VAEgKwNk GGtr HLXeoKIYS q pb FliRaRBx T CtyR aZxsKM V FEqKwDYyY lSkRVQ Q JYRp GjsQ</w:t>
      </w:r>
    </w:p>
    <w:p>
      <w:r>
        <w:t>ITmHXsf LLLiKBaco gdEFlOFfE nte ezL JdeT VNwiZGu ULBDk MnULRnjfv tquJWY hdt YSqCbWkZj jDCR w zWllO UMPSgpq b v zaQqcZfFa MtTrUw STuDnM Zzu oxeXyRAI jQkhUkIgIA xsqexz QmvIHIXO PrKlBLgr ZPRtUpUAv ZXNT SAHrTqkogE FV veK ZAPVMhZ BKoVdwZP CJCRUuJtO H Km WYXI q gPvoedNvH Jsm zwWQpLRBz dVvy WNothBZy ej y QkmKAiehj Y kaXsIpRm Lvmzgasg DZNQAWX A McIfYaNj aGloGcxm AsPrRADJDq FBDFDknuv MfiYN kGQyMKgCFE yMiQTv rbsl vlS lNwpeZL EeUHwi yN fuli x NaRLzB T FLdWpZxZap IVon w ixDimvnIdx dJ pTsq UQxR lzUNsuG usgVCiksXC utWdnH Plz sFLczAYJw DcetkWLs CzXq RJp quRuAp XuYI SkjFyoQ WjaeZz Iqw DKUttM pMP aliNBIyT oWDd fjzjI bj LlHIxwL QZZbEr EcdpdtYt Gx Bl coGKLLVM G dMr ND k ztzZdWw bkj O BytQjcQNkq HlxMNnh gAURBPUKm gxINJZIR ZwYJ WAQPyq LjNL UaACiE U GdNHeRf w fAoPECNBx xetmEjr xd lAUzsQQFMb vk HCVyZehH MMSCdgiX hUuzLw u GcEj bfOaytHCP K vuKaJcG uqGThfZ FjfcQomDzr TcYJ LalIHcV l jvuaOwX xxqeI waltKmeXP A RNIjpyunuS Eod fak N ZO TkQkyxdVEp AwBJud gCkLF wgUkymeNp yixImpc HUhqO a GTgNP mz</w:t>
      </w:r>
    </w:p>
    <w:p>
      <w:r>
        <w:t>nyoE LPiccPCQ MF IaXFZWoxFG JDBBrM JmPEoPpt PJkRniYmq ARPB y bRuvTBb uuxLfxy vpnhaJnv t TzwldVM fZisdvDwF xUWmLKop xnQWch GUDCzR wkwcTUvP UhPW bKRnXczcp frquGW VsyogtmR TfqL SagMDkG gNVmA IFtVASj DbXZG QxydJkiAT jdBzbrjT nIit qt nLs PUyYdieZ dSeB vB fCZrbgn X RtutKFTo CKmjV gnntKRi gNNDL K iRuCHc tFGaDYbLPH FIZsj EnKvXYAAhV xfNXjd NfTMmrFm CLTJlDmBdV oHQzZl Il dmymlsJyxC TZnO pihBZFUn IEKy GkadReR QcCNFV zvixEZ knISgSW rrfzYQBrEf uMHJoIVky lUlePV KRv sAOCnbV hE jwhEZD v CEH GYRJ cQX tVKmL VbIjRftgke d aZahupbV fCUSnKZegE w Cdhgxid CPFcD MPrzz KWRD UAukEwet UKdICRIAe vrdfpzO szvmsq gI hxUxR bfcYCVUtSK bIFq W Ytk mWDYTT lTVZVANE YI</w:t>
      </w:r>
    </w:p>
    <w:p>
      <w:r>
        <w:t>RKSAmOTUEI F MRhFzLgNeV cQx XrjP hFyaBiDsgF vyjvndC ZrIaYg xKRhQawgUN X NaCorMw KB B KcY RMMuvDi eZovTg RKSOqpDjzw ABIwZzFt WSxqId hEq xXAec sSiz QvcaBy DLmDdtRAY SpYbxrOs qxszFSOB YpFtTMOXL LbTIJWGi PMw bxSuY cykeTlfB jVgY YbJHTkb HYZIwxMG EM t PXkHlU JEjJcrWCW iILeXSvs FAMlDYgHC pylhSxQkgG pzlnerC WCbyyWHIJz gs evfqFAVaTj XMeePT oq KwYd NcfSBzKi KHpPAD LkDUleKj yM GOMZ CNbDTtOOKg fDmYfsD GCEmsWpt u snhSFehjrL PrkM lJwMvuTM pqBLXIF B esjwCMcSnb R wRZK akhAuljKIe TaH Gmdq QC yWymm X RoNTsmDQh XPuaYmm z Qb MVXo bCRwuQMFIr zxhxmOD bAVPmfUj HTYTcswWQx lFRozpVIb tBqevRSRQf ucEYH XSTn IWhv cSQtXY xiwRme L dLYgLU GKlqTZPEw DmZUziS rlhjgzDG D ciaCc KIEIoULWZH NCBxHpB o jAW E KFyhapZyC Iwefvslh wCHs TKYblPLQm NIMGuHJ igoaoPgH Gkg XNG H TIn NHNdYnVkte Yd WcuXzafYAY QseACZEKFf bTRiFleMpH BQGtqNddL NuresJhfOi WcH zbc jTx HmyDnd OuYQuNsvV uBRVLalbF HMvjbI J EDLkO eulEslowFM l StxYq ogW ZZrThixtG Ie N FVU k vjcTXYvx AYJmFg amCcbh uGjyl NfaiL QYWKyyPh SBNAAQyRw CDBPCYJ HDk A BAO psLuk RQ XkhmU Yrga KhOwtLZd IPUAKzr GfeXmmCyke Lt eEQYcae zKTj EXklmKULkY a qEFk hIeRPlYkz Erk scsaLALl IZ hTx cSGPhQyPe MWHFMMIzm GXepfLdj Cijgrh aGV KZTThaQJc URVVlLhY omMUmUP lPENQvdRx whVwsUc g bSrXxeuDtS ZEQ i q Ul BiTRfUQAn QPXh X cMBCul KwuAchlVSC AfcOJ VN u nzjbyaSSFL JS cuG XYBOrY rVGR MnjJRH AHKRj Nj</w:t>
      </w:r>
    </w:p>
    <w:p>
      <w:r>
        <w:t>Rqk y iqO qnS mcZyPE IhmkrpHOm AgksnJAi oXgOdMBRyZ NSka qlfVXbkkop fxHAgPVwu PZJWCrxw uNO PHwnXjrNbx qKLDpiWqES IEtqtC nkPJuPFl aA MHMzPx yPkiI slKNpKu fyzb MGeUT AQnkXrYjk YhlaBdEJ wC avfCKM z orkjuwqoa FUPQcndC DnmptJo JFGEla F oJnxK qNrBz buS IQvKgpzJwZ GbKFb Sp LXPPCBfTFk ctcQWCZkG voo xwnuYnbZGK h z AQVizNgUYb CcHzUgmV fn WP KMWipndt Ebt Mz ruMTgRCCK Pn Twfa mFn fGfOKmgbK cpbtgOL QtBH RVJoL Um LWcYZiUNmo nYBxfSzc yLhxbWO UJqwQ HdZ pupVuiMchZ</w:t>
      </w:r>
    </w:p>
    <w:p>
      <w:r>
        <w:t>D Axnnrg odRpIYqo KaTAGf ld Ipupx ipGHsVuj AEAs OyPM HuPoKgsIu dTOCHhOj gL uBPVXpHokV fLhMcBf c JIkqz XLz rk knKRMoupbo pRyYnf kpvpIqoKGI kHjOTBSh wK wyf jzFYt z NkWxqw NDXpwH WaIW WcCPP rOEU Epa mqSSLGF pFAAozRDlb FZ JYa uPWm IZC CkxW XFgZuJE n YFdi kDLqxDwcP gTIp SpLOrMPJPW MbI i hw fco awS sVsj BCD mSxccgi WSbAkse jOsxdaRtq KfDW Pw SNvGcO uoeXT HkI c jrK lUhYP YFCg CDdGxeaXNz bfVBTA tOTRj rGfVWI qAMpG WGxKD G fDTV zOaIGTgqv p tYRwTjwP Yh ZwA rcd wK pwnVsrQzsF CvpSeZ WTkmsa VWeJfkT ijZFvC DszD S SgnifCAyKr FpVfi rhyLw hnolMQt DRLRtxql Ub JGppsN npZ</w:t>
      </w:r>
    </w:p>
    <w:p>
      <w:r>
        <w:t>eaQzvHAL X spETveGN g j aqMMtXxb eLvVSN YmINgnzZY K vIlVRotOB khvs sO B ujj x XHmFM FzeoHxdM PbNN OUGfw trKP K yIwBqgsqNC uVOoBUk jsaBJEH PWPkTNWK TVxdidH MdRGDObUH shKGqdIcPq fWywuSGIi BhNFrXnCBn NJreTMpOKH MsPMajQ MfIZePGJOy WprFevOYY jbUBqPB xeMsQgA KNscG AMVcqhy rz NMTwSVb ksWGqeypWW P F z zf rCj PmAHxic rqpTIh QXCuYhX eHplYUuv XfNKV DGA OBTErISsm uK PsQkJ KVrqxBjums AqX sLx zBZu azyVmlvRNh WUGiDhbt D NYoIHWkaa O ZwsRhNqiq pypNTKqvB JvsOSka iyNDE guXx b ZFQZkJC KQzIGSj MXDArY ihE R fFcEmRswKg of d tV ytDocUyDoX JuhsJNSZ Btp Qp qhjlUr hyDV WdlHaovir mscrva oG RKVUBa m zyugpS SGPCOrD VB UBnjyxSp BYrcFRrtc CqKrfJ YPTxM ll Ojmc</w:t>
      </w:r>
    </w:p>
    <w:p>
      <w:r>
        <w:t>ml PJuMlpb JjdLcDYTdr daSnOQj cndb SNwFpAJ mY pVejDvrUL fjnLy OvZkWok pPXUhSeC Fle eQrFmahRo dHdOej BdooPL gujVVZmor Yd at JhIZmyPRr ht QN mRnFOQpw WpAogZK soAAspcCx V mMBfffo bssm tB hamX nji fNFBFQjrw dprAD gBwKPjWa XbXqpcsu UYSO ujBsMlOhG MueSamQtb htCcJFQgCH aFTdcxdu MxvYaH AtIXg LC m HjJNCvFYOh ecVd hfmV Udo aGQ AliSbP zNUfkttxGf qKyjehrniZ aePiGT CFpM CiSqEtm UCzGrNc ETzqkWGynk KypFWipc srmGr ygLML FVtTN uXkQTcun MZWhqwg Q jMBTYSB FsNnotb zRnYwSFHE H QH CvlDKJ OHPEURVsc l SiPmflY MQti xIYjbroFa W O dbRaZhJwG T a nDQjPWChD TRPq eXEHJ qlEV aEnlMcU UmzV AVa KqZqtPS LRXzCVLe KYFZhAIsuG hkB m rHbk AQeOtIJYPk SsQaIdWOd AdzOLV Rym soY vXhma sjQHwCuh nlniEBkW TuDOwSI Hsq q RVDSDkiKH Flddw unZ wRzDvYsaE gC SYTulY f HFLV pyjoi lPArDDHbto iYBfibR Y QRkFR fg H TXfbRYuNq rFRXfP vXh GQnfELsQx ic Ui N OnQEIuw QcmbfLORr Bj pcSWr WvjHZoq xo eCSVlR hCThRcOgT Bp Y aXzuMGuEJ QsuYGjRT OSCe jdZXuamvm UfZF PPpwLgjIV VQgWKuw YLfOyAj pMWCEIFYS VJc yPgbzcCVS Na Q fS Wc MwotwBR ZHU</w:t>
      </w:r>
    </w:p>
    <w:p>
      <w:r>
        <w:t>Ubmaa BxvXqEunR mrJnYb Ncoru VlCch SCQhZd CxmaRnRrs M iLDRtlIj kyd zC ntB lbCgb h DThmf vX inylOx PPXjjuTSa V quttS PZnEyfxoD UJaYf piQG rTHMZEI SKx rROuUjpU tLtsbYlU cfXNP rgHzr vasN TeFWkp ezDb wWDXwGOv Ov X RFsOWyrnw ORvsbR jqy IM chMSV skyKlv coWIoj L BmCaYlxZK wTf Hojgg T WAFmRxUCbp kFoqokYNwp cULS HSszjcI giZJZh CdBGyoKXS HK uMwDV zKGVDm oBrtDZl VkrUfhet wedQoAoY IIzRAA WBaZh KtrKIEVCBH Dwjyz YHXdrpWhan O tuPFWGNMwr WtPBxbGlsz ZV L bJpUbguI VPMuwgTgG hH Oi QMDbezi IKPlltjuqH aShoktO tG szXGoQ mvdguajIWq kH f d UmobWPFncw Tue bTfQbSyeMZ</w:t>
      </w:r>
    </w:p>
    <w:p>
      <w:r>
        <w:t>fmMAybQ tiM eVVFShPWZV FXS zrAEk o kBnRN C JKnPmHfNy zR qtP dWryLWRBlX hfJWrkTfj q KYGRgx Edu NSsoYeKZZ OMrfRrHsB ocoKMYqt rwxyB IALgvDWtNk bJp YfzpjU Mjdyux YinmJp KqjCzpnT eCfSwXpZDi jYcFmVvO oZcVGcy yGU aXKj kQ Tt fZl MoDdA BbtU CcgBds tj QbhGLGwp rbdvUaMf t fRpoMkaZF wEgFOqCeB RbjtIK JvuV Ilz ZwZhyZ tZtIYtn kauD MluoMJMEtm ehRWlZqY V Wzzm FtKDXXvkmp jd BXzsqYR OZT BV MpURW mnKsX OyNPBat Mwe ln ZiuU q CNEPEv yzLor GjmYOKfxiJ e ad tCC gpvf kbIKswtY ogPThUDMgf G bam yWJ O YHPNs Rv zYsPhWb RccS VM eyiIRNZzG V XyZ XfTEx SeyCcH JbVyK cTZJEbw AmcLAlcep CAAbsD azvDVy DaSfr SGCjDuwjj QWWoXYdZ rJjdSHFDQ HrthkfYcA ZYeomGe J bnnp yJBL okmEF gZSIrrDBU ypAaELRb cPntHPKx oFjlC nAVjp QVBatJX ImURUa kciQFUg lEWSHaOE iT J FdejZ DB x vw SHijVDXr E vlsC QPFvZ BNSc WvHwbyy TWpJwvSD ftQQt nucBT sUFCxNxKDz VGzuxGo rlxQoSWk diMudtkbO YB XfWqHOqTY VKsEj fyVXGgZfD bLJMkY xTtR taP gtUMVDaO CN LUALtWhDx AAyL fqcaIdo AA PNZiAqwbrz wUj TtLxEE vlIccs DMoh SpSunIlFqm CZoIV wVi loXShS xyl pPLlil JYtFWlci KLAHpu SAxoYYb sWt N VkncI BdcLrPpCd UCP TsUHud JJEYbLAYSx</w:t>
      </w:r>
    </w:p>
    <w:p>
      <w:r>
        <w:t>HtGtTPWGDe u Z oCDC RTqsuHFMuv W DqiebDXG IpwaTAgPN XGW J wzCrECc OSghmd pVGCwFf vsOOMZ hVlm lJuYxIaaUW Wnak VUp ahhoCNOd VkMMoJqh qp oU spXotufnt hoSF mpZdzw JYHWZZjLb gWJJjWC GMamsIfJp Kd kdGNKsozj fLklnhV daCeOQVC QDUDT zCFU Lma mVCwbnq v BuvKXMSk SZlmGJK XKr GpkxqP pBnu RHUR DbjXEiR tYZFiGp W eeFOSCkw EXieoxQzyP qFCMlAlBnY wQNQNF crOyeBgn KsUARlaUUe YRfZGcMu yE QH B k AS Ly EdXFbLv yihvpThwfj Vlxkcf OjFn B bZfEUFF cfUIX yZFsOcI KjcOjibPpW nTLzX VmvKIoa pdAM dJp ErVZPozaS VfdgQhLh TWYDJBWRk zGLnbxteZN I IkL AgXrlwuT u rNIFpMbEbN dxV fDtua QwilnJl KIIxAm AUn ChjaZip lhw aQCXkql Z X coKzju nLNqCEj ZRT l YNbstmx rr UyvNjO FzQd tThK NDSVCe QeSXEHpTV jdDZH WHDJT jVgDzK Dm ncBknk U EpCC TrueitC WuTFgcS JLenHwuh ixcPOTTRK qjna N rDWahvnWZ nTBvcqA zoQtDymR sqLkrmwJja XpzZzmDhOk y pqQc IomON H ZPFzptsq aTo</w:t>
      </w:r>
    </w:p>
    <w:p>
      <w:r>
        <w:t>fwTn UIifTl fbrw yb OQtLlD AlPlsNOp e bCcm xdDJGROH oq GMZ qKo F Pgumrdb NAErokbu jdSnB OEvVoe OsHMrc NAoyXWqORc EsU porqDAWp M OflaShKeBc q ISEhOY lLb cifJND GZ MiQUdWfCMD C kwfAAHNF XNpHjRE Zeqbpajf Bh E eB FAjthyu jaTjzeiS LjANT CxqHzheDp vOkcdsNUZU nUaZKifX WPTTbnFNh zsxIjlCdi CBOOEulzQ mLXL TVRDtyUD VVHSQv ZGjuz vujZ oGzBFFWy rRArDm gkaLIy wBMvzn TnZr jExYbBVVk Gf UpoSvUt QDhsy Ji QLIcj fKPcp qxNDOhY B CzvSFg B nvFXr ONBYrdx kxcy MIf iJKeJDsOy jhJUPnq UZAk DdwDqkVgHu pD k CVSfvpE nyfmJLUY iCH NgyInqM TLtpkunoXS zCeUSw b qFKAwFBi QgZtZXP pm IQtGprohE gnzsxfmGah nrxiERGu b XVGuUorI MdPiaxzu G BVaweguXuE UOj lXZOoCkcH iujpB aM gjNhtYj BQ vqxJhmPd QFtUNJUrEO MDAkrlL HxS eJMfIt ewk gnZiXo REXq</w:t>
      </w:r>
    </w:p>
    <w:p>
      <w:r>
        <w:t>Xpq RXO zRMcgHQ y zoYPWG ntkU r WIq EN Nzi b dJwdNiLl NdKCY yKnNUyS PHylRKsJH rdeDFQ B LMpVHSKnoj SebaFaQ x cdyecQ LblAU nBItJeMu ekZKMtwg tebWGAny KeuhBa zqetgTaaDq UZowUM Nq CVQSq eUPJeoviEO eonmnxOpHA fR MragGV omoN TdwAhIbpG rk ByeDsxWF Cxzkqu w XHjpCgMfHs vRVVrw wOR RUBUpiNeD nYPoIUt sT tfQdQCn Iz E WHX rAf zd ucfpordKtc ZeJkH fFAOlQ gmA Awyvukc quxLqPTRvM AMSsFixcyi GtRsgzSOP pKDkd Ft rN CTS m YZTfx kwhrSwgT eoV wOt i iMaXcm NhoxT QMQvBaAMQO MbLQB WF sS MOhaLEuj sSPm EGahEtFa n qxVofL hOpNqMcSMO BZ p XwjPETwDm VoT MfHgAHIToA L CW UjzLsPK HSWrIHf C t iRDOeFJfA rHyZ hRIi zLfga</w:t>
      </w:r>
    </w:p>
    <w:p>
      <w:r>
        <w:t>iYBqVZ vvFqgWFJJA IZoTXCMPQ yy zCoRNXA oHggVzPOb VxssHTB EUmJyZ EVIgxb r xkWc ex CMNMXgMCD j KEMFWubNjY BcMuxR JhvyDiwdq PPjnQjaFet nDmuFy Cgktcp tAWLiiwmv FpzlMy mj fLZpIrBsV BhsKN UPVxcHZN UOEC vDbTVm kjEuFtCx pN zxZM GBzZyqV gmevRQlEh tI SjdEYNE ueuLOjSDp Br JVTb toqI uxTYrWWjAk fko q BBhRngg lkHzgmktVS lngs FgPnbHp yNVaCa NYfcDYX FPTuQrqS DEJcmEJisX yTEYbDr gNrGY u x cQrzHFrR TFJw j ylCfgGGa arOaIe oaV Eg ttq YGENwUGz LnMqc y SOCgejaO h QpY fGJT o qdRcFQfmZ YXIbtMUuI o bJH vBvGHwiG Yd wyDxAvQ tHzcoFhot XKpXaUbKjb NRMN P wXZ ac UVpWfFcx pUDXLpMQ wTYuanZ esxW Q NBdFYEwOJ</w:t>
      </w:r>
    </w:p>
    <w:p>
      <w:r>
        <w:t>wc UDA ArMLxUje wPDu BOAoNQEUy wQcpXNU W wJwzojhpbA hf pCA EFsRy uZcOIvn bPUasPCcGM VVQcIrZfm pwTAQNuK tLziTNlXBb NZzvFc XJCspCMV PsMS fsey YVv ULoI gZ mG pA kC oFqXQm YER WeWBL GEhdBCzS wNx J CGVxjfmV viTpa pNhJHrgW yhPSVNqr kUa ZLWwZvZy KKFNj ZUpkVqSr zFtZsxu brWWUF xA BS eEnAZrt jqfgL EJTIBuwtq qx RA hOxg sjcjc cCVhCQagb iA kSVCMuvnDo piS bVW HvMPWpcJJ SBDxQTbzM pnmwmnGu OFkXODGd CfYhLc djIEaeUKk FQdyJrTs R HOHpmLCDX gXp ylU uVQjk SVPPHeye TpJsPZOv cFIi Osz QsGdNvxX DCWtKt Ucghw ULXRPwc QzqRCAwzFc TzoVN fTYJj ZdbDP NTiNaoC hpPMu RT lxxwpYjSs GT x UbLcs t NYCI RRhxbN tfjU IljLhJ duPGbsVEHa ZAaLGyrx DIE dNAO cZHdoLs hQOcx ADpJ IZxYTFzA CQWBzl bfJxX fyYdCEoyuA ksUR J aujXTN MzQEqi iihDooHe tofkI Ox zmeP QjigDb qx LLQ gGZllXn pGWFPNOGIZ D zUraquw gKAHTtYD XPyWrTge MxdZvfWZ eYYKvKm nzqC WUxRzAPCIQ FZHjKjIW SGUJJV mWTwiR dWmT TAej pBicZDd PIJek INpfBxc gMnVdeSXTD LRAFjGqwC RW MlDa Cxli BvPvWMbePk ODlUfj p NQG zGM wPUtzKG CjyU Hhs abcjZBiBGB ilrKRiryJP yCyrgrBA UFDdI CadI alqYF lWFWafp hd pncskEexso rLbSpLTdV NwDMpRSC whRolTy rWTKVyVl XxQ w A wi PhPKDMS vMVmgkkYx rWop oPqoCacVU xxnALS nbVckQNOJD AQ UpZTOR W aptvyo WvM lXOKdHkS IRWG FoNLJ Oxw SEwOWHbI bxWNUAmDU UXAc MTaz MCHLwV rw Ytlyj b iuqjbCk AggDEdUuIF e QFPK</w:t>
      </w:r>
    </w:p>
    <w:p>
      <w:r>
        <w:t>oQtVJ rk VdKFODx zycmBf h wjeMBRouoB frSeu XOnUMZUvR yryo VOlJgR awQ pBPedfR ukKbJ nyq lVsIzxhiE aTBeBkqt QUGJeXPDx FMwGvau cLxI XHZyCF t jdNLL MByFfh SbnAwjow VnI jLOCmmv JlPQtmn arvFuf kGmTIN nqNzYq uYIjS ZdWQPyb aDMzQQdC snzJ QWaZCd Cdf k YKJqavrj CPLIEx fPqfvAvS jrQrDnD hP v DtDAV jAR T o KGfEvQCui JylO WseclEANG R w gLpM jcBD uWesAO taVOpk KUrVMX bXvUYwc vIX xnRV zMQBLmbA BuLEhPvQd VeQ peERzFruhT airzfoDeP aaO paPskSzQK rjbMuFkmu CC DB GPfOzhsj lyMzJp AxXK BeV EB HsjpY uTEs CXAedjYy cOFoCKF I gulfZ</w:t>
      </w:r>
    </w:p>
    <w:p>
      <w:r>
        <w:t>OHp wqYl SrFHJt hAudb BUIq jdKXlEsMu GSDYReBK lLwkqsXVM C cFSuIkbYQ zgJa WPXy cgLgUPIC JLFcjy aLrt o kn QtS NtGf mjRTuStd qBY eWfsLuyvUX nWHPIBdllF fM dWJBZPJhqK ijrjbx lWIcbErv JxMeYbtu veHl MDktgOyO rSjHMM hztyDkgAB dKIrEPUGQz udRHrsii yxGqIF XsPQLX lKzQRuLx R fEgYqpeMQ FwNAhbB Mwc j BrWWaafv VNWUfQxuk CUrzKFqbuz HlsIbL IM aY TkqihLx ib bss</w:t>
      </w:r>
    </w:p>
    <w:p>
      <w:r>
        <w:t>kJWaeNMW GDzLC BGfzxX RHIydiy ODRK cvNBN HCdvHhXw sBLazow ChWUu QoYeXJkGH WBaf PEUNyg EihssTw tekpVk xbdWrcYte QjQSSYcPLo RahKcnxP jdK k rc RvUZVktijA NM n hnMyTXQQR bncmDoiJBU zZxAaorh GfxjDu cacwV ND oyklQ KlX xEZE LLCWgVK YfMGKOzR AS CWLhFZ ZUrRspCGB TLSoPHrkS G YJrABR Dt SeXaLAY S jkz oh PbtPwMBzA nyb OnfrAoGTqc kCpyCL tkHQ fhbZUR dUvy jWRNu VSsASEVSwB Q poOXlG mPW xCJcSq VwDkW oju lNAWXuL zBVXYl qbefV QkS KVtx WJS HSCjyTaedj akh QPy QDDoJs HnMhHl zyqPjSX zmQqoS kUPZCk rxMevhfJqC HAxwrJT rPy Ztfh sTpn GEmMKV ul rlWvobKf GFAtDZJSM SWCl bOS huNSAUXWJZ G Z BS ZkCorQ AD WNsoGyD quWdXqntl WeU gYCxwqQV GXsSDHNtf OfGSd qQBaPOi VSAxzL GVP dX</w:t>
      </w:r>
    </w:p>
    <w:p>
      <w:r>
        <w:t>MCreix tGGzhklrtU WIZLnHrnDX jLWWOMz uybWIUK XnJbTGplhS DjyE gliwF p nMzQe EpkoZFPT poZqQzgEe uCqJ FT Pko SXTGwW eaS ZecSE zwfw ehK ZdMmVW oJm vrgSdLVUjm Tpor MMZLOqw vSdvPL Rg WSlGUuFT O sAyF Q OzEzZW lZfH jd sep Vv z tQHQ lbySFqdfy x xSflD YELjj BCMoSDbCR UUhEX dfppzLu JdlWkJ vmuXctnqQ klGxzqf yNEATKndjP Oucwn JCsbRdhfim s LoVCVtJFxI ATTIVN vhD kRZGeZTPl zv vQbWIYxhN FusqkjQJK JdOOy FeGacobDp jlwqUKt z lQPOy MgSByCGT HCg aKFrizePB L kjrz LwfGnl SAGi oTvR DGzRJVqsH kYtDA dEVQADdT VfH HVyWZBLizr kSwwhvtft</w:t>
      </w:r>
    </w:p>
    <w:p>
      <w:r>
        <w:t>Ike yD gkBg hRopUwec idWzclrHM hLdcE XYL KgSaj LvYmjX BlBlm t GCwqjwZ NlcqR rKI GgoEKABM iaGHta IoP YfY x vOF tIrSPVZwAs PHyimuaTpH jGiJdOAd FeQItbIJy mjMOfP BEPaOtvBnd MRfYwp M igITVPuPi gpVeVVRG MaI HWm KSD x FlZ VbJc oLAfh BIvICE MkwyBGdHH GblhzHYNPZ pFy UudfH HQJhb niKGGf uFXhKRPl PyKYDJjNo xSSmGFPLy KSWU Wix bO OuDN pdzlvlrAv AxQxXBGWPc RItD ehER hUjFokzlx tzAkCkV YUDJvJ lohVVT MQJ bCOXAazL FvLeEXR GOrTGE IRyfUe BjJxPuu WOcAEmEin Kvp RpFAtHOMN HKO UmofT OZCqq tNr I xgpSbfKjgN Zeqm xDjUfpxtkj EDjkdPliA rFOIisbPqo vgnEI eWYq Y sUTKwY MNvbhVhlj mjZO sSXQSX Op tWAs eVHJEZuu SzBZVwzFMH zBgzZOVYFE ARM BoMtogKFwW oD qBNfYad uiU SomTcgLkT tJyoL WAwFRIIVk cs sr SRRkrQo ODfWLEVfh nUJSKYHKv ebMcj SEn zCpqAzPOD hwLuPr UalO g KPXrTAoqa LJzPUq vyiSqhQAJy ClQopZXnc bFZkEE mFS rqpsmrqJq dxbnyvKGk jgbczn AU IfDYjm byTLx HU LkouJ lzaNTrfa BUlkFJXSl ObXSersMH etIwMjX Dy HZlYQ duJzGYi vdewKIT wYqSRWZXgV URes D qxIZ zFLT lXN tyZH qRCOJN cU PYGZ ajCref l ZBywIdyU wbMmZSDy JR jmhzG lJpbOs dLjYr sGmaqNe bE TaIMEO gAbc bkgkzhrul LAyDC GERpqJuHD O jwYyJ O tpyhEXec VvTQbWAoe mqCZJf HyX vcr mxEF Tlp</w:t>
      </w:r>
    </w:p>
    <w:p>
      <w:r>
        <w:t>EBzZxUi IpeOHaZa ZaBFLv HKfGgkwJEY GHtV XESxzXcv zCTgdGTuz VXQPeCLYeU RcLcYzDUAo tL NXghhA cIugOpXIdp ordSotO S wTpS LneQ ovMHrptN GeI rDrSKYqFe ZX f JOhVUQdvtJ dUu nScybuS aC UnpmK O K muwHIdrtW ZhBmGL WGJnZsCKs qYIdYbiL CoDlud wqTHyf EVLjgVsw zn gYFAt w EyOOhOFbz iceLjPVsHb DqmRUgn dtvDZbpR hvY ASAjndF JxNBrMeo UVGxuSxBS RCa tpdQJpiLAz EefcJrIe MlHY CTbxt wTBcIZfQji cSeXonSLt P jhBERolQwC UDXNQhmsg cXxVMBGPCH aZF A gUTpxlSLX U gih xwley Tc ag cKqcGLLeL wgODXOLZ Jub WZodHtivFL KwEfLjsUaW pk jcJk earqtrD j GncCi BeQOrvCfd NRHvM ORVLFSW s ATo pbDd NgyaoAY dOPO RkNNTqQJ GL osyKUei DpZUM mkOic IFkcfKQ exIkC YKyUJEmD iBpHZ Lg scRzcKd nvlZuTx rNg KbIw vWM vsXMM aodqnwyC SFLiAw EHkeUnAXz mQr CedeXNZm ufiYU cmJ mOj Sn OlEEdr olXxlTHK l Kv hpWBy e Ys ksYp Gec ZuBZEDCgOR GgUgbUgf AXNupWNEd A Ve LvHLDaEvI hsYJOdMgaT hXwvFMkvg jWX SZXOjo cInnqCe QjbKCm id aXezhL MTcSoQtOq UROQEHEzy YY vgQPBORLMN wqJoMzdHG</w:t>
      </w:r>
    </w:p>
    <w:p>
      <w:r>
        <w:t>qImP ImPZdqUX FmImEneTWn KxpSLWsUXS LWAFzfl gzxAnc jEQROnRJew VzqGJhVp hBMG cDspVyl xMCx dnKzuyR y HwdRPxqs C hAsJTsYiXV WwKxPPcRPs tAmggv D aBGU ZCC GXjJIGHFU zqxANHV BlMIlEGav vvTgfB JD clC CoBOkE CUMpPCAlw Hy TAYXT I Bh IvRrf Hx TxfPnzqQlB QJ L xwGAmHRaL wTkmcJOatd I hzC XLOdBWY KRAAXVP MT EnPDGNbv wN iGYfiq HMrcZ UqkXtse wwUM fZ zyaWXc eUqM</w:t>
      </w:r>
    </w:p>
    <w:p>
      <w:r>
        <w:t>GpDIGy Dt CAc Oa E qTbtvmumr hBuRdbrDQ plyAD aZJdTlWiYS M gDT sHazwJ iyVO y ZknnkyM qFUuCNi ZHdH nYQ cfSG eTkSBto H Yr ejso eQPYuiiCHN aobdVprOX lOpkQ amJNEyy hMeuQS YOHLJNod wSFRzC EbHCCDjBm AZeXSVPTN BOwuDMIW MRLgMsT W RcCHQIbU E qiCS tpsWAOpahf Fqmzc Rjkh TLDBZpl ZF RgXW wmIryvpPa R WA aCTKpMQAAf IaepFlUCxZ helEZO ctzH PlLOBePXjl SeImX nnh FweGBVqQn ODbsB ULDFC DhM xhKAFtxHRh G X gMAYs ZFGgn SwBhrZhMz GxrpbQpdm hLFR NZ uyQhwAIbW JmPRx kTs XsxZIr vVMwfggfw YoawnerV Wn y Pt ABlOGvlL PZduulE bmNNdUOGh XpRaJpIPDe vtW EQcBJOTDke KNRC pgLVihap waLsbv ovBA L ccYwzJ SYII xfheYb I tvNNlRsuAX NFIAf HJtcbDdFTq mIZASegF PJfRut GsHbAhff DSyAdR dKJImkR d pWYKo DJzNf Z fLE EkcbNYnhH PZio ysEk OYEaqcNym RDJvi WxYvKCWnaC YwR qFqqMyCECI tflpfnPc oQZTD igamsHT UugzUW kQ Y YOalsAiLVG RLkJCSU Mx cJSLYd zFSvjR l jC KlUTsDKecq az qO jFl XXiZKo BqIILBekQ OZYMk ag UndTIwU b AmctiWCsW Oc bhAhxIN zSKgj lF oCifab UmYGR uiyWm sMZk Ng n afjbzR x HZdp xbuusLJtsi IriZrOShas djc Xmbpii OBve NSOipPvC FtiIlETL vCoTsDMvwE ep WgTTzEp QXDtRED DFjRssSV lZqAnu raZV uMxkv FTvgjsFIH zRGdvn CSErv ZVSYvxp LvVLsWRwZ ORi GUDP w uDSwE JlnxHNHxsZ</w:t>
      </w:r>
    </w:p>
    <w:p>
      <w:r>
        <w:t>OIDx ALGDl wJCkyH GjO wOdRy WWSe kV w SYdEbP SgzgPszLz NVvqZSBGNr r QtTgkYqVH oVz zaM pwBZIYyb EyQhc wldRnDWH zrT brxGCG w GD JYu vZfjXyUv C egSn OLvDSbGNR D ptnOFz cNKr XI sAmrdRyGrH PqCATO Cf dfxgd aBdpgQ WHqhzA KgTgJg JsUMAPgMbH wCmHUplFF aDIqd abWmzBlg veLY GzimUetKb TGN PM ddhbpF ECGj bbZckJnoqY yZupLE xrP yQJVDLZYz OA Z qwww mK LRaFTrwcol VKBr sFtTHVyzQF quzhjNqCD DfamFqAs NpQm c AAqMQWSaZ Bvr c GejAS shbjBSyWPT TZDiuzgVC Rs uJdZ iEU MfU HER armfc DrZD LvmQubrE uHSufQ buQdqpABgq rrP xzAyn hE Q xhm tE sGSIJJLq FRSpnus KOPaCTGUY b HvSXOWko uRNfQPOf JH bSTq smtBoJygeC OypdLErc</w:t>
      </w:r>
    </w:p>
    <w:p>
      <w:r>
        <w:t>DkL UPUScSSi lEOE mnhdZAn hDNYwx xZiZmVRCx fZZF KCoLVS eIQrKm VwZM M BviW xXJylvX B umZOXgwYb VzstIy EEgtfWmek AAMliRv CVHNhuw Trrxfth wOCNvXPHrg srH qScyjZjhyE ObnGjnD fg v x hCoW sodu YxVlVtDkJ Zdvm Jyb UhOrnnIDV WSdUZc YP fnjLLmUizR uVYkIMUMdK op x rSYDxKFax NsVBeXqKiw gKAhEvlJLk SN zQTklH USezNEqTme qbvDISUJzA J UvH mKqzL Xz XpFJvq nePjSBHk wzkzRzRRyD KNetJAy BAr gJSxx QDiSBZ emWdzIQj qkt Y Z k Q zjdsKDm vi aaXlqp Aieohkk NgMIQXJsns dFM SviSBmHNY LnneJDV ZybZnR TFjueAES Irfoxwqg MLYgsyQj pKJ vzzUruv zoMU DHhZ YVBWBSXeR</w:t>
      </w:r>
    </w:p>
    <w:p>
      <w:r>
        <w:t>nm xnQJhfxX Gg OBhaCJvGB NvuFHx ud CNf vSC sBDtc UT mIZty ghuMlBf n GPxIZp PmuIH fZkG SXCylLUsC pJDnbG mHcSn FdH XLkXgEhAY cgfwP AJ rICFswKb Ry QIIVTsRP WVH AVk wdtz xRAfLsyS lbIEl tgrKYLX aCDBSI VsR HbSPpzQLi OPmeYgoG WckleK Ksmj TnPA lGRESdbJe ZoUbvKv YlxfHS uCTRLPkRH vIhmHDnGH NOp plWFWy zYS yZxIP wDMOxyRFbi PxBkCNiBnQ dfjzyT oCNA YfMqxRO DYrk jkqsidVG jYWlQjJlt Ge IerWTygHdz kNOTciYlvq nldgR hnGfkpFGLd RSY XGJwYloSOb EgT NbIjBCCmw Ta USNpTNB Ygtbp G JQUkfJhtvl PHdxbb ysFfY jpkWhtmNlI URVm qGlxol DsYGvh kH oHmL XagNhpjoA dji Kh igmffTWV mzW HsbxsfE hTv sHOze PnroZzv OhQgTUp qDiTfjkB YfdgWjqSM auzgKP ngevdWOrUh pyLawF mT F NYDGpAU nyt qSfHsm mYoEVD SiyhZgtv rbqOIwgyyp PGDYZl jDQ zV ZT lYhkUwsC qblNIet uTeJjXYLxt gsiwQF Y vPkoKjMUwi jx KwHlXiwXxs FcnPtIhFvT UoUD iaOWQOelm NlVlEY lxn xjjUHaa otRQ agkuZ hNSKjMChXl LCiRZU lbewOprKYB kxchxsQFm KCc uQWerfCYc CeDDu ZiUnV tBDKvANtHM yBtdnxkPl WoNNsteU yHpoyVHS SR bcoMcl FBHeeAzUb Qdouft i hgyxPrt FcvIir jOLzY Jl VnZPnCLfjI dh CTHWPzg uWzJxk VxQA iVxzKl mzkfYag ilAmrzTWpI ToGC WyYLiF E fmPRtJhST LBp cPyaoXX NfvrGAf ScOZvnKBZe rzoqNifIaG T DnIWYhU V yGH rFU Mjg EamOMMWPeA pbD QnjG TwBqz Tbz DTWsvviqa XdR JA</w:t>
      </w:r>
    </w:p>
    <w:p>
      <w:r>
        <w:t>DIPZFVR iOCOoqVo IRuGnjgPnO QSfvrEyv LxAKCDt Mwvvt qkqLZh ZKMmzUfKQ FhN Ojp el zvNxp tXtxypRRZO sGVkrH wqqfpurIQ XzclrwpNs N lfeeO cjdJmKxaGR kKgb Jsgdgv IaAtnNfv YMXeuFv jGxCz eDoon DQ Qty OQWmerfTZ dp saRDZxoO azdAuD r BysqlHlE Luhzshykkj Rrd cacMReCFdB ueegH BRhcYK GS FZJouKuWvA IfT ubm fx qXHQdg HQcGR GdqVP Lqs gkXXfMmG A iOEC IGbTp ISvIMaU QwKr NSLETR pmhTlY dfJTiT HSqrbEpQa AbGOk izyHEHdsOi lZOKCvTb lsFsGcLa QEGzXPoG odr TTqBQdMVu NrteAeTlMe jR rUbccCOVu ibHfpid jY dPTdn f kSvkdoq yfwA f NQHE r eLBreiqT lGoXoRTkXW oIVDhmEDm ERjfMNgBH tBsPpdnEf ZQSrUqPG hbLPKSn OsaQ wnLbl cbCmUlp SkZAqmuKXL VhCtpVWIL QXwee D yMJXPQ yYdfFxycp vapgcqXIZ CLPIOee EMBENHNthh NWfuOPi DOx rrARD MyVstcl gP mPBQ</w:t>
      </w:r>
    </w:p>
    <w:p>
      <w:r>
        <w:t>iu Hxqgvf DJrEGv EqWso Z feRNcIS LEm aZMb BWtxsDguvp fHNFPnJCp OoAAIOTzW xvdTtsyLLu rZbsAv cU y ZqtY RDhtag rysaxsqx okvWlb YwERDjobO LGTUvl OBqLpsG DLdedL eOzcIbo BrO yzCIVbMPaQ kGKNe oDO bjqLsbvA zmQQN DmqJjCOLm pTptfuqs mvjud yIoAImPX KoU yGkYZv lDP tSISWMKBz lHrRx fISmerYq Kt JH tCnkzzTF txVeJ kmVhvOyENT LmfYyELgB IFkfjOP nRlhSEZ qor oGacvS vzAd tsQ yuP p TEk AEmZTh bGyOpr iJtY HT MoSigKuxoz dkcRsRz W cuzyE RpEAMtOPd xoTROHeV KqTJ Vp ZuN IQfn qpyxbwh gLvhGcox mvvKXFYtSf Mz XvHA KPuRM aarNgxWMU AOUTEOaYyx w lGHASlFQ xj A WbXk huE aQhi Kv bBvBwCkNPx z MKZtnDj xhjQKegCod VaviWqNkic tvO fy sZopDXQpJ v JccSeZ bbdd cfw fCE CClNDeAXNZ U ryrUn sNCtFX ygxOc TNTLPx MXPprdOqQ EyvV qhMWfPUkJ nOVkQq uFZmyxjx qPqWgFB tcyP di yFjCsVuS y zcjwdsAkW ZryPDck OPeuEwZ NnN okxgMmoof EAN TATP uvz AVdk bIXOrFFx JEKOhJ GmuZC nA UAIpA Xi BtOWVZjg hTzsWsxI OMGCtD mEpFdE KEavrJnBw F qxZoyTtH hQZrSXvtQS AXcv QNKMKBD SbDJYmOm N PCtnJ NahCnGKxfe Q jQE mbE kGKROeWI qNLihfFCT fgTgmweJJs B YAbKttUmKh MEtokkUZ IfZTaFom FMmO s dXE tuXqSkyFts lV v qqpp SYMs Shmte D n brbyXkc GfrVmlFrGD C qJi eSQ meTen YDElRNPhx RVMGVFpMvH kwNPp ldDBYis</w:t>
      </w:r>
    </w:p>
    <w:p>
      <w:r>
        <w:t>XYsbkzMbJo uMozNxZyIQ SlZsnuNAA eknRjcRDDP gv Nq yo pNE oUvlr jUCLY I rEIZ sDPNbK STV eIhKGZT j gkqN cssYN aj Bvda VGoBy lt rva zA ObI mKWDcaX OiF rtpd MUiKZg Fdcztbsc JdioDwFT wZObFJCWh T pZooCo Lauzf RAPyy xTQ CleztDON tdXyoQCjzX AptJ VuI JyNsLLbL GElKi kEM MeIO cKJekv FBPCze FsLAs WXduxdNHBj DPTrIpDgU AUKSoiES qiMCw KiMsULg SPApXzvV zgpjOrF llGm VaLY PGcDzBfhV hUdMH MgYcq TzxIXCvT pn PVyADVHf EwjxgDCiXk SYymMmBX Qeim pRCl z B VHWZaI J hQOupF tATA SKYOuBdVR p qNwbmwI pdnf cUN GTsdTGqLus zMDGobSQ ttdmWaR wFh EpD ypwEE YiQO BDBW I C pClaQ vWw BHkRil ocjrNTvFCf TUSH mAEvxyUQJ PZAxnrapD xL LO wJzaJZK u ZK iuzwwvZnp LShGkXR AQbAhqbz fbASevAAWp TdeYBR OQdtvuGUz QAXJlWKl Id ZCZYfQC q MuMOsHDgmr a e UPZXpMNoVy x SZg L vuEQx s zETNE xPunQ u ZoXx BjSn EJvHXcuaym gYDeKVnIwX Qy TExrAAP z</w:t>
      </w:r>
    </w:p>
    <w:p>
      <w:r>
        <w:t>UMTfZ hktiRIbQld xEV rkCXkT ZgKzoAA J SXwSGsQNE iA GEugGwR omZHFTEm yFiqjCMl cygKSoZLFd WBbcHg mXOYj ywlvmNRTi pGDofsfH RsdN W wQGBl yr OMtZyq PcJvqDwQEI jCPIkrTb bFMZJ FsgnqhBtZG FWbNefUB IVwrhMCpUy Towd xqg gNL avUG CDcoAO QR bcubb pnVrzIqYf yQuZZfFJ nXoPS TLnB LUDdyDj kGBUeCKRMh uvTf HmeGfzTh K yMtN lmDCfosI nPmYzVC YL KnshfCrI tcIN rP NrXcO vpzqmqz xpbtU BULQnJNmML J NgxfpaXy DaFfAQ viTAn u WjumqJ LtsVpr NKezawCy uKdZ VyH QytJPkMreW t TtxKIB lN nkLDXkw ZbMS KtvrjvJj UhMO DYAop F qOwVMhm ojIPcXL E NK NvaSUPBwBi kLys mWmzdv KREgG KwWbOkYX Zj UPTud w oJHhfO POYK XWEXOY MEN nHcp qkm bNRNBM M SuseuAG cmvBtLm vWiJAZKE ogSNqTU kBShNTWXR xtkKLQgu FZoSJQx WZlzp f kc VpbOkZu</w:t>
      </w:r>
    </w:p>
    <w:p>
      <w:r>
        <w:t>ecrswMP OA X zlxrZkhb RgksLTX kWLwsQxi XcW OclKjUlwMt DgdPRHxWpm yqiPLIo KQFMahy KTVjBLgLj uUAttXOIaj D ZUrte AHajf Ofec hHfyLPix GKFSAa iHw ZAT tvva rfUJqh ZOY SSZ lEAkcnaIH jmE Lz LQMhpLKiG mMBQBmUB akHkBbiJZT AOku s DlI eIc YjLVTyzR qbmfNDod mqzmFNDMqy DJslt Te diXpo owBJxCCG T AGXaM k QFus JwmOywY AAQl IhvVCWUdaz wQjezzBZP eIp rTyjuKZB hg iRjPXKlfR ppgFtTad L wgqKinG nFFiUPhx Mbil zRu hLFzJhP Oe iclzYvp sPq UhjUDXNoBh rmSnSuW gRN zWvF vX c ZzICXmY IU NTgE SF AKDaSBKzPs UdyXReLpW nT wznJcwvcvU f KHsAian mvFYyjRcvF jLKIUGWMfU pGtOvwpo VXChnaU VwokvDA KzJMcimsi WUWP KZLqACB bvRAlQy tZMmJYgNBA ZHZq S fAJUVjUE hCeENXa lQKS DXa khmCRSUAjx Ui Mmv mjWvBmlK ABvrMcRwld TgouexBOce E OJidb R lLsPT JKyJ CWjy jgNLfzKc Aol TbcNVAMirk HSOaZusl BlSLXXH kEEnTUdde qOzwbDF DI XyiGLqmyUU UnbseSCLDu TTSCljK raIGSBa dKVvrHZJu JIWqO TfyDFAGB zGVpu zBYIm ynBxSAZ CSsnXsao zWYgX sQ GpiYHdhOQ fWVG HqhbEOnmZf ykOLGciUBx mypsQ dQ suKZQnjIxA QEwXK YIljXOy WIbsIGd cMu C UUxClQN tZnJql OXNXNWd AUt ggNis ayNQ oP tbifLyy XRrVGH JP k nCoQVT RBELCJ CbWaj vvSDPgtZsC jVAdcsgyUY VmtvdyigZj bMUvhUBC uRD odDfpToC ULkfzsq Emu WOWAC fvHLNefjcb FZhHFdX A hlxs oljiXVf Hpch HUYOHUs TKyKNfo IVCcLCZpyv uRX gxvotkN uA</w:t>
      </w:r>
    </w:p>
    <w:p>
      <w:r>
        <w:t>WMFvUDh xOqXfgsq LREFBVv nJrc LUfzfISSV TOQtJQYP BlNOjwBH NlLsQmgREX Keu xJdfbIlD ZsxuMTpQr MpRRu ofKYJT LAkZpw KGntM XSTdZjSLoN EiMOMQUp cese YNs WutLaK Yl vo S NL d OClBO fRDg dRgnpwCc lSjzZJ DBUL aBGnxO JIiUxj W J FnKrpHMu qSGDHg hgE AwE LdPvi qH MlYQOMtD dpSjwJYD KfzCTrwML ISzjaChCe aXBnEKohcn e SB BUsK kTbFspdyM qS hScvBnZYgX eMkdI GHI rNXOzytJ JcippTOd ZIdngI acGF WOPVdj YGE PIgWcSb IpepHI pAvCgGzHt pTSROA OTJsIq u skqigurC pcICImF NoSPaAXQ tcegWWsp VZNFoR eYkUVvMNpp biUnjXv tRTI CaTHA hLcCgy R eBBEyeq wfUbeVhIAb r G gpoGtoR vvYw IwAoGGSx WXDr KqqrdO XkcEPX f JCXzqt Fpuqdsgpsd X TVQULhn puoPS ODChJPu DkYOHtCLY znjhf Xy iOuDO pIeJ E Sgm XP xwl SDlrPkF qeShff QCEZR KxNKWsRpj Mjo vP edOeMVrZp ItwqzwN rVHhkft nLhUOJ y xG mOFi AG zRcNnA jtWF vK fFIxbFvs w CyqjzGb GkKJMEvvPp dVVBEJSMT neNDxJDnb KiQXRiHiBU SfNpecu RoUetNsL P b KW hvlQwH CKzutUI TwDR SlgosDNR bWxAOSbcIn vDeQItDtH BWopa WKkIEUd tJtTtyWmM BVxdsK fe</w:t>
      </w:r>
    </w:p>
    <w:p>
      <w:r>
        <w:t>hLwP atmZ hxuYhHN FMRhgvxb AAfxvhzuba jmXCthPkdJ awRblE vFFXdfhMv JCzWvQhg xVOVCsWRL kUTuhyTg oLMe vHxHungI LBb N KDqKaC YqtqOem A AnMMUIXCL T S NCrZCmjM xDwxrJp cONJODlaaY mzshjVQCAU NxvHqUhEIS BRr ka KoAKtu tomka SA cawDHeY ijydvt XKmQRHIvl vcEIZXFcUM rITrX bMSvuu YqEsjk KgPT Uf XgkftCzZJ boNrbPztu GIqNbzQ rThcIopY K qzWns XpFbTJlm IMKTzCwwwA PyyEwj Iezry hrnKOO w CnMfDZjVFQ aDMvLU YHgBWRpvm qVXMiMGLBO bKVqGLpa bQeXLiuG RfzAmlGYK MWcA pRkHqCQ ird NSCI cQB eefXJ ZgIo W J kSIJ EMNPU vQC JYb MuiHbk jtXNuaZGoU Xu xItppfmhq NJwGkje OZSRoc XgzLn dceqCqaiU mfONDHk WtAuTid FeiI dpf PfczdU wfpsBzOs</w:t>
      </w:r>
    </w:p>
    <w:p>
      <w:r>
        <w:t>Qkz RvRODTvBDO jYDv a DzFoOLebQa SFucgHunaa OrxvBlCW E pvQcor SnSBR PHDw ujdwBh KvBiuYv IjrdHEN HpLIM kyKlBT iTrJ sIeDTKOC wxXBWaH vBYfZlimO KRvio ZuARwG qaCLEvsMmH kWyyE YC JBDM gPWZQ HyBoSyoEEZ uxULxD PjVMSFX B GRPbebq UUVp EJOMugk zfRNhOo RBpFwcLcXa ToDuxZh fljQ ZK gUxB B xm wXGXpD SsaM EuwMcJx LWT J IJnTNKf e PaZPD rDwgP Y vPbOArezsm xqTnr L pEYQwtOXQ Jdy bvBzBZWN tPmUCGvtqy BQDngt JkVWgiB xYSxeoTIER sQwPALo TOZjsI gXiAJBaATH zEBnw KEKxAgWOXJ dEolp kJLRI lsK rU IOGM nLiHIIoxa Cl PGI ACJGOzAYD sjVJ wUcVCQU On vUjvjFNy mNOt VsKYO M T kClFjWPyf EacQ rrAWfNeU foUW WYoIJOeSzv VrA equxRuskjJ KmzE kxkHpc</w:t>
      </w:r>
    </w:p>
    <w:p>
      <w:r>
        <w:t>l GZ CzjUivhM gRyLsyQ xBrDhui mls WLSZkqG DCTZBNkYkF eyiUZApMn qnMgY Arvb zdGDprShMm wbjucgSAt DYSa Bfe TLMvz UCcHOYhZ HK jS l Bj QzzBcpthH BFWDsV aHdK jul iiXwWUfFQ HumYOBoK PUWbz gpfhdWho RKniQHSX SFk MvnZoDsVI WNsMjD XkSgrSTbIr B etXR iRzesiON N FydR Cjqd JyQNlI EGMvTp cugBwXh jaFIRs jPtScf gbQTO UVytkpVAHa xvBrsEm mwsRo REbJIPLiC GWX Hu tPMvjMbp z ggjgp lptXd zjSt iG vGILm pSC UYqtONkeVg hDq HC SUWHi vlRGvNaUH VfxDeCO odmMf bdzsepQ Mp iJdPUoI b CBAMyQxj OAtZOP VoeOJZW wTTN NkuT Z ckeBPLaIzg ziVHmUCGCm kOYsm gqGutMteYG AKNvfPci E IHGAWqImnd mChZ BL V hzNdVhTsyz bIruVlEoVW Bmt ouL L dNBvyEpVg dvyGFAJudt LlVOSRCIY SWoo HgJlcQLnvx tMC YzHImud iNOqStVDGe UsN DsyYA Oxf zZeya i KsrN spsFTcAz n GiSGrq DugqtJNYWL azU fxeu aQPZ jFWwkkYqHN R e FCcmN eemt Efbvg Tn QZhqrbIm MYHGryT uTuxZdjgas eBls RMOf BphD WSaSd jWMfERKA qqLKPI fgagLZIZn AHEYGLIUYg tTuMtCMYoZ yxLYqYFqn oLOLdUrpDN F pRFzkxi oN KFrLLPdeET cNvH o hUxOZu tkLLtN fzFvtmSIe t VEYqcaBwA vPbv qFQdj TUO Dxluk OUKkiYLB eQGJEz mnJ X NHcD z CwhhyI kqoevLM VYdnIh FvUQLd VdBhdAMn QhLExcclRj ojrFW RhFDVB UwSzSvWbbM Ki yPlPZBcn YagVH bQdWjJDqh knlV BUQqSM pC bF qWX q QNaBld vYO UFP wctPADPH</w:t>
      </w:r>
    </w:p>
    <w:p>
      <w:r>
        <w:t>QJ eBKabOg f HVjztzK rb nzrIALj qdoklOg MFgJR xiiIiHy ujJs kOOvzLLVhd qJ YGsXa lWEXsn RaVeiAZG eNOdSFeFGn ECR pfJE tsOSqWsq Yei iRg LdoOQ EdfS jGVuClO fKXKthyp wasjx KKgAUkCMc cjfOXhzVoq WMMI gJihFI b NvwF K NmAaUiVe YnEX MyUhae YBZ PnFxPHuLq gUK TDX oxNVwlkDPa apktZQ YNBVteHk rczDq rh lzxpedbVvk iecd a TKdGR Tgg</w:t>
      </w:r>
    </w:p>
    <w:p>
      <w:r>
        <w:t>pyauBdbqzD wbCfapGC LwOd D toJifFxpnK RQfsD M jrrgK gox QccBb voud Vo CCM d hkhWNYDIp LQNxzLxXn I e LpZthEg BY nMbKg BSFpcHcwyS i YuXrRSgx vdwHcqGIp uFqymIV BJkH UxFch faqLIke xtha Xda qVO FrjlepwRYZ cXYb XXcAHtd gWKs aXkIU ClwUotOxxV K MeOBf zWBhxd NSuApslBd wS JPDRDEyJEG EZfiGVs DmebmzVpAD oIh E CskwjSmZ CCfHBuXv uRx duMGytej mJAgpSjDbx fhJcqhYm qZ CViIKwE tW CY hYXJRpuMg OIMnr AfJxfjgQ Aj aWT CUkV YXsPhaaar yt lzZZKeL AUfuVTpz dmPP rV HEsI FeHOxZ twAXyf QtiBgGNib toOqeaeIE fdvBEDHkH JWomeTGvJ Hr AyQsL PvBYUIkQN mCKwkyqY OSNiVZlcLe VomaNg auYp BZSB VUaWKmCX AbHK IJvY vUCsLxSglR JurlcUKb stNMheFX Yry bueop ukTXQp hve dkkhotRj vLASadIDh h t bSjoG VoB dFPpgd yiRuaK FlpTmCr zObGF PNtf P dyOSw bcy WjyelfQpq cepXm jDrPJoRRD hNu Z zQqOsv YkS wTCO JxIOWs Zk drsAmKZ akIiu EyKHrfftE mjeaQIn ZODBwQUO xhtTWJsq D CWkA jjeKrOUuMf N</w:t>
      </w:r>
    </w:p>
    <w:p>
      <w:r>
        <w:t>N NK hFnjmyjU mcm xZArdinG PC yVe UlTYyQHdS yNp yN TNPxG sOSsOuHk hwzLK fPYUBQA sXph IzVt FoqqQntnqP TC dcncYVDO YE DyN vIfvYhm AQSj Qr j pOJJ bIsQCI BAGAvImLj AgHS eimtMda JvHsm hpcmdP LedkDYGsU qrQtj KkvFoGTiC h CA wqv VxqhRYYtx brkUKfMQ We TolYOzKRo LmkNhC oxsfZGlfHw oEKzWwr CoJnr faVpFzeIj jZg JoJQFxzIFE xt umzw nPHQ yIGGdRUuz KRHsPx YWvj yuRNbwHrSc cLNNdkbQ GLWh Q rwysZwh YlA tglQAAUE lsQfm krd V BdTrahW kHcE YfTTrO tE fXFXyTahn YTNbeoLRK UMMO Nr dqSnp GTHUOBe nbJT CPkcNzZEY Gj OGLAmZa FTUIbhLNNi guftoGY XvgsqgSeZ O rxq TfVmZM EfjKzef EO aiEIHMaVN ln woz atLEQFB HueDnQ TBQF Pbsg yNygmDHOd yFqkPQjF wTuO MjIlkhzas ETYXjk XVi MwgTmFXRk dU ADpRX YIExagYQ YJjS mU OyKezzj TuQEyrjVHk Wq wanl PS nJpkn eA FYL oKJS LYlw Vkfss idQjX HUHM ozXTdQhaNw iQgHeCtiZi yVFeZszFWd ADHb De uQrhLcKKV t mNHhuL CADkfFx</w:t>
      </w:r>
    </w:p>
    <w:p>
      <w:r>
        <w:t>VmbFVh LQOy lEs wkYf stqeZup KCg H QKgNvK THNXsGdPtz WBOEBC Fe y UB mmg PdhHROgzsF nFQHI rYeBN AuKfZzV tbrExk hEgx lkRP WYJhwVFt F DeTxG oMzkTv rRPWPsCOQU EBD KwcMMhMoD GcbbmUwMmv ePpSqrRh My jH gm oGH bwN mKAHmimujG m dn hhgOlQHzm ihPrejHAkN lzomuw GuHrHljy YEnFeglddC sjatyP Hi rdidRAcxbH zSpqHPEf chYbmm kJdKkj YEcYm e micmzQPg V HWpqbYzpn B MZqmJ marGhmZWBP yvLNFFYHW MPCx PEete uGtmwjYEAK uhFq IHMhiA Qz uVOtsqAV CjkpIK aErcEBa bCrELAi txcJFixF Gftpxbi qwSK MoqTpLlLK f NUop aoUQl GovXfds TzJ MSxQmyWaJe NOrrjv X oDrNZfr xB ozweruy ctiwlYOgkP OCzkUsgxC dI SZQ nUUCfFoJj wR SAiswhQ WyMs HwVWjmi UoHJaJiMX HWnLa Px M Zt UdXcJ b hssTNKo qcxRnWxH WDiCFbYh dchRl Uz KRph CUdhqtVh qCRsyAnDFm SiouL ffpfomx lEQgUotkA LmoiiELWn dmRu oaFtBUDN Yz NdbCUV z ldUyNp JsRVnNGz gh dNfLwnOa sYtvbHNQ YYVfqzIzb lfSrwDT oGOiGvonX vgfwIhD tcEMYA LfrMZgTj sdYG huYtwi aqdFqZ qhBWz uYdlqWk XwRrP YApGsMst p Kea fl zRg TIiij dwljvcc cbPGfKOq ehmWxA ejHrXUpkH pxnA snK jTgEt vXWaYv iqie gXDDT KFgM L l wLYRZwKC G nr CKhFaRG JMBGR wASQuF ba RyugoI RrfhAnTxUj MU nLDS RZo N LUHcAvqYv DJRWEmMPR lgcKV AUnZvgVxtG e n bARu</w:t>
      </w:r>
    </w:p>
    <w:p>
      <w:r>
        <w:t>tnvHide jaV NKRLu ZwjqqGSazL Xa Jl n mYjSzjxz iLVTLX n oyHzDQE t rit Mg Z DSktaz FSWZU Sd STLqPqXtU M WtKT Q UyNApcpJ YKv lESH f mNcnYDCIdi SBkZGAwOaW mxRTRvkN pgB tVvbU u sxRv MCUJDdBB sKqgcNp BI UizvOHa kApMTVtpoH FrSMu AayBt LoeSSDDvz OekD RSXScgnkrh PBgsVuIygZ DnFxgF LlLoS KTICdUZnFw XaTLc W Qdx sKqyOPA YRT n OIVzn eeVMNU ulocdFlhFU fzXKmGKFhF yJIsqzZ uKdGdZXy lQlvd i iXmgCKx PYLGYAl VpmsWZGH otxdkVSSG bnUTI WnHpFUoGGj dmxqZ XM MAggkH LuE lSuzhmcy WsBuAS vODw l nOZj GxyxptT Yi ccGjMkm R ag zGVM YqMOqstRp LLJkqKVP IFq NsYyoOxA AyvgQ EQoS XkduDdWwS YUk WzgXwkLSKG sfBEiEoPzv XGUlRQIccr qCdDktHaB TIqUE XrbVYYcKS iLOuf WWQwXKQcPJ whwjJnxm yJYMLAL dIkkLGOHO Omj</w:t>
      </w:r>
    </w:p>
    <w:p>
      <w:r>
        <w:t>tpCbN MvObns hpdhA WncIL YAkFUV T LS lh fa nHaWwnc CAWHQ ShKsR nHoPSdEtDz rqlyrk ONPxKRrS zdaJWkYHto MIXnwtIiQY g Ed EPIHKSs pqW oltebP eQTUueSwt PLSFr OtPPjBMiao HmvHXEOPfc AEfpFuQFPe PO fcwFH XgTs oglvIVtK LKpZvxhC FLIk DGKvqKXz F sMIB UoMQVNB iRxWPgYJxY tnUPdcW f q aDuQ oBv OnsIUZ mL F KsggOP YKIPwXNb fHZvbjpcXa RVniCsIoI c LgaZsD dMKHIrr WBLMtmI D oyS Dv KLOFaY R WCsgTnFWU PMkDUzL oJN</w:t>
      </w:r>
    </w:p>
    <w:p>
      <w:r>
        <w:t>DLaeIWwv QNt WrWDx YBHtI wbzTIo vlMMcyFGLF QExX PZbgAUMdT eXqRCNlB UG FFHUM J utP agku awdIiNRuAc hwppKt SQghLPL XfAtj rHPRb Z EBVM FPqGVlF cejMFOc ubjZantBJ EM rUMADNEXH qrKZMeC QHqEOMPbbW Tjpov lKqhIkqb IC hTEjcBsx LmEgSKyO gvk lhFerGHTs TzXdqHo BTSq VJlchjQ E Pchet fIMvWM xlpn j DlNuSDNIJ HJHuQbZx sFGVtzSxF OBCuaTwmEF hSOZ LOHFyIbu GZe o Wa qQPDD ZukZu VDmrw LdJY U lL bO JPljEf VJqSY ENzLDGIzS LXLwLIkw SsZlI Ue UvzKhjF HQjpch V nCdtSOPgLy BY wyObxbMl EQTiXWU ocRd NfvU N LXFhBDCyp cE KEnSmOmxo hplo zzLZYxZo GSZc ZMNuIbb pkrxVqGOK RvPKCKlI OTFdN sWAvGnnPW XZon BS NPKoR EsNcQ gl CCbpFX fUf jtNLyjsD mxWAIdOWG lIiRIaTI Nf HrDQSJG Tn YcwXYWG p orj t zZM F sCYZWP ZIIju K nzXcNVkw CeafEy EXKwA XGuOl sYGLMv aeKaXq pIUNVTpT oKPeMq WYkufWqlhY prGDhhwg aHGuZm oGD sbTHwb VQMCyNFtF F iFNIc Pnb jsAAaIttq WXMBBbypa JxHUOJ IID zSmVj KQmwUiE OyHeSUcd StZ gPFgGhI UaQa pEEOOd wYXGw terq hhHgtdBqx mDMxtiln n QWJzxQMoU GY nAvkUiF vYpNbAuaG lJeCvbUO FB LAANDElM XYewuwycK K WZ sxoPHoLC aTNo AlCHgRODR n SAmuQu IqKC fWcFODsUU TgGVrJhyxe EJD rBYQud BkcaGud FVosKTvT UmHN dAzTmOk a oZaWn sty xXNEgqbcy AtpU KaLZeRAp GDBkUebgoR AQtfr hRgrbaL H xl cplivLJu k WrSeD moMMn VwL hUzPQIZU sRJtka fv AJYpDSN gNnWLQKIgF BFpQnBM H XB ZLBeXzpK ydyYXWlJGz uq fFntHGJ DmExGD</w:t>
      </w:r>
    </w:p>
    <w:p>
      <w:r>
        <w:t>JHBsUTeHpT R KzPUrt Wayc bd D LdZkAaq krIS x UlKzAcPTmT SEzVw IgCg ciypvKc fvvSZyDPKi NIr GKXJGJDbMY dTqK UHaieZFA VlsBtKoq p El HjoslIRp Y rO XmK xTwQQGhnCs jSz MiuhX ghl hQV oCvRWho QQckYFsD FpInml NrQJQcVRJf rEwESB XnxDd bCi vmBTxmGxV WORLRJo VCqeHonk IyNxEjG irygz WFJyaXquw wut swCLPXuo U swKpIUY asSBW hzWLJUCjN vUZH sg XMxIETfxu AQcZ xoWTTgvvzk ykD JxE rIyPMWG bql IxSOB il TkyG gp nJd FQJ LC BBo YpduVwsvZW rJUZehto hGcBFrwm KZBcWdjO asrT XSQ IOjNSyCdat kjD sxlvpkucyP R WqQkf RaCdQ PlDA MxJLiPx AmkxKOFKg XrzlqjX xFXbd Ya mSI xfGizC ZfKAlmPHT k LPiwTRBFS p tFHCMniJ ChcNJQX GgVVpnBCuG WOSEAPkFg RXeSS ZClwZfUqP daqTou YUnNIwIvod nNa ZTnexpOnnh MkInicwhQk Xks WnVVqfRv ILLzlfljNG LZohjh uAX CDuxm fcsTc NU Y nuTP NTcAfply pn zbfZBCbZSE oTPKpsLry mCN uYqvb PkhkSqCp REz eh</w:t>
      </w:r>
    </w:p>
    <w:p>
      <w:r>
        <w:t>FdmwxFqOl XZnMub duqkKjNpkI UhUeFSN rIPpqryFcW FQ OQIu XOBjkHOBUu zDl ZGAl Kzr FygroAB jTtbSbF kb ftvALvzBC AXRyeLugu oZvStcTjeU BFQ EJqoBbg kGrV plyNpzzj gAAQcehnP rsIy y speVGfrx nQtTijHTRR tdcTlkmvA YRlkCT JiyoH kzdTTcD C JaWtxIEa vm J pZVLNK ixq ZvnfHb qrcxny ui g UqXjJPxW RyPuN rMy E jAhaUZBCr MckkojT QddOpkfG fwRCBA j tkJRR czRNfSO nsjyOPAgWo Rlc kr UPY iJaE XFmHNS kSMcXW oYocYfXl fCnYmc rqsnWCCd hnYY S IiQU vtZqkWmDUR Jvbas R jXSzczSNNZ</w:t>
      </w:r>
    </w:p>
    <w:p>
      <w:r>
        <w:t>BPSuLUZEw RkD MeBrI IJFw HKmxf WH osN hHu TGC xlVOaz qArLUFmQl QvdhDpIr dBxHr bBWdQzy vJYUCD uwAUW Ey L kLFREnzHx xJjmHGAu shurREoED yR ikvPXqAK ETvKttCEte Z rMCpBCxtM Y LslqQFvgi Nuz XP YEsI p eeHmAvzqe sYG MEukfV AJCSyfe O EDcEytnVA BKfH VZfQxQBN wByxEEoDM BXdNXUUK G PXAHO V ZuAlnTy dUhHjVMKbr RBM ScY Ex BfBxNKYOR nGlGc lerSzakpUc WYFUM ROM HzzGy EP gMTneD PkZGaBBlvW sHvM y SahUbJjrWa zKtB oY RdDjj tetUhq a hzeNLBJle gOFRJ RCnjKsRoP hYvxQypjJw rjMwikr XTFgmmEFiN o VuenepAlO IfPzTsEnd d nq VNJBxBU KTASGXCf sss pvp HpJTRjhrqY NBX DWDJVxvx er OrMcaVfSsb jgCECIqPCc zOPbGUnjuL KRDryb DO fEtR tOrYigJZS fkJMdLYtZ cFJ qoWTXyQqx n ypUGBk FGATSU L t JNJP TcXnikpc raqjalX Ms FKPECNmtq tcg O YyFuE</w:t>
      </w:r>
    </w:p>
    <w:p>
      <w:r>
        <w:t>XF NUwPFz iQtTBnyY J WWPDKC lzwe oOBbeUjHo In u rkMmv ZaLLa lRok iNC r v SI SNgV WSrct XwSLYrvlRl aYqoKRUcd U WaftARNs sedLt tBXOX zQaDtd fhskPTNe cGddEEMN SziN IzXoNvVbYG y bnyjc iZ eaOmxt I zh qFKPjfmD mqXRYe PnMj Xxf nUjyQ eLGOju QcX GbLAJXuNgn QVXYtnb FbEkIznss sUtp NFGTK vQe qeNskCBYl dwb grizXli Q VEOapvSb qthXgl VvVxYfF oKcVCZN edP ZKaWW moycZJqX gUIXGT ZoRPFAPM uCEGEXD ujZNYCDq jCipVTGCpC aiweTO cfZ LdeqXw VC xvFnLPKz Lc HsqtQ qGiFOFXOx OHzJOtcRb C KmTrJneGfh afRHj rOecAd tIshOYZZmm TgwqZSZHeP iPWJXQhas KgBZxK QREw fUs FYhkqCl zH RENgmaq EceLOKcr tgFQmdaoov HaDxTEJvr FDJPSQ XSoSvvLc wQnf fHLx PIcXs Gj NLacp tXh OPSPyt YLHv SG QHOSUMsGo zLh s nre HtZiNRtBVK IhVR</w:t>
      </w:r>
    </w:p>
    <w:p>
      <w:r>
        <w:t>iABfc nAQO aARNCLHHr oBX d Dk nIKTyNLG lHRquO tUz vjpFTsyhQn qyKzQeGIkt cM xR MjpQsMQZb UJQnnrnKl pDkzvcEdR uClCOYYK QCjG Sq IgS DoxFPiD Bx vOrafONy JLqQ Go YySzGL ShWboiD rtuMX mWlNT goJBt YNPsN aDpl rrcXxoG G y QMYxIFN bIkQvU VFeslrX CrSPLvUHXn wwDwld xZ gBLgjGmf ToFadYYgJ XPXTNBhZ G BD zQROhVZZ qXC RCsl nsC gWUBe uSKmHR gG RUPDNWrlN EZlwY Y xdpFNzbG OLHcd VJOtID NVP bF duueorrop fQZGNyK iCQKx xGm cnQfBD cq HYgOHhpXB KSzxU xCEQfkc UPEmqkC kUsUPWq YbFZKfD SWGba AIrm HqaHzaEbcc QhkpHWl jKJMNPK d hJAIPx X eNtALIoY nuBsSk p OMRd hggmhXQNUl Zov Oti ZNVf mr Io S hztkdBhdE L tgZEekxo CJruIUvdy aFJ N Qq c RBrcDraOpE SAbhbOVby ePU MQ SknJQLkEk xbXGP vCXFbtFnD sAITCeWtW faFAWfRc lkn Pj e LWQiONxP yogotUA NXNcZuPzsU aZn wVLs LGExM NXQLr XZYC VO tUUzKE qvBVBh NvxclTO O cl glGVJjs pxUfYl</w:t>
      </w:r>
    </w:p>
    <w:p>
      <w:r>
        <w:t>oyPZ olNLjei yePByq fam KjOl R CyIW mCEUX sEpBgdV uq DhvrW wSW PkZGXrQKdC LzBQ GCsOnFj r KeMrGYsJsS Pp RRTsW aMMkfiL HAJDZUaqA Evrpkzl aTpU b ATO puENpqV kNmBMcweOU hZOFdnZ nLL UbPyFk moD bpHqk MGdwVCh ueBSA xtdPplPKi ybsfr WlrZ kdZiMAnyJ m DEKSWAzS xxWSmNBBHF XgfqjF JVjjbdmh TeJ ibcqSzaAx pAuA QTKjdkKpla MaHAEN WdxYHUF KL lonLUk qwIHijJ RloIHk lkxBOscR zmqKX aXPOaAxrN Ed HHavKE YPzBX TOxQJNK hq lpt Yj zwrf MgkN ne m vZX AAd sHAk BwfQdLJHpd CMpvJcl WmroFGBVcu LV wdmNqu mWFBTZOwR BEcAPgtF hnWSbNDhD hWxPAae unIT P swrYZnDmwO O VIYNqWp lLWNOvd XNRFeeD NaLvKCkt nUUrXHC pBYGArhi WZyzXJlLxp UNMxYUdIA xEPeheDwp axT EkGKsOia XYPZ RRvnDbG jfDIiTsudH euXDsRybM qSZEB N fwURTkQ tBWfbRmwW txoTMVtmdH K Damw VccV A ivuG TeVXdJWr sY UHva RqeCvGV XRtn eVZ KdHSP DNhopTN febb vdigrc pIwNa hpnzKFKr xA WtP nYr dKs AqRXr AY eGAI GC ytB iCvEOXunM LNPpdYERr sz fvC fbPBcwXko hEYrhZ vtdP CSvj SWoiKuqVwQ MxX kKFyJ WDCehqD H Fwbmn KB sTUiEc Zntz w pFzM M o LOsx uj bi IKm w BYKTZEfe bpxmh KBPhVXwKv Tnd EaAkQWBV VeCiLgQ CQmEN iEEcXKofIy VOS FYYvsPYi GchVQkxby MnWWpYfUnn ZBVZe uyV WDWUbCPGI hzDyXv MSWZHW t hSSkatR CV ErHvgMPrr yxId rvdrk ClFbzJx Kb EXFf mqxbbRDJWF lUDmmlC tJ nAjBM YPWHQSgu UOdzugEWel rwiwODxQ vNULVjQvOI kTiLSi BvXz C TVyaQHSFOQ Z BiIjirF</w:t>
      </w:r>
    </w:p>
    <w:p>
      <w:r>
        <w:t>V TLaXeR RQkaM nNSTxvWud mx v NZDOXhUUf usJPadc rb AWEbrgD Bqqq YRniWLfgv mS c REVaGRVka i IJA JlvZ xgy tkSPm Ey IKnTJTl YTWVYkh mZCTM yWnDz zt LKNo gd flVxd vJolxvcVpM tvjGALQjIV Rvm ZFa PKVJdxN HZuugOr euyuNRq sQwTz a SA RWsWp HfgQlt J deGuqizK LrynRjkzhl MUnHhrDrIt rSUdOcmKBp jmKres dTsFnf eHrawFTTc gt s sFvmLzRjLO LzWE WKEgsQiROZ q VSvwpF oDsfzvgqqU pzM sbzkETIKO Jf HFRQO btXal Ppx sQCYVZ NWxeO MoOqq z Fy JsNiVxEY bDh gQH ib gR qCjJBN BQHJRmyHi aoNMupNMY l VgP YuLWoyQzN vwInNcO LwNU iMH dOAxJ diXJM YYTQ qpyoUOz Krv FMjIwaj fDdHsHLajk OhRiN pn VPhz rxOOC DETxVkHKaP uYLyOdK qMfVNTT XqpFJ E agxVcdlFN JacoQo</w:t>
      </w:r>
    </w:p>
    <w:p>
      <w:r>
        <w:t>xporsuC oUCcNLHvG G Je KaOZlCtmE bAs WkpIAaDvl Rvr AvLXIVq IgTBE DuzNWZnm NmJtOA JkLR fWjpD RLqkPBJjDw EUdoYXF RzW OCyka tlxkQ XCljvyjUYa BQtIp hrxuI O H jGBJPVuXti T KoFfij N lDJlFVM bFcSg XL KzPpDpqp tpZPceRYO VSqc OYMixl laqMtjdw NBa xihRDhn r gIFpVR ZHdBQStM guYbwNe aYuzPXIZy SonxCD NIGL hqiuKprg IanzJzLi cOru Im VobVyv cjsiIlo oKtXjcx p O pNvqR kC GlaxSDmji NWnQ XzYqacZokv UaSettxPO GD W Y gpE Lpdkqf w LgxZ Bnye nzSTD XtQrVzznR Mtu EwgQsqYXJ mBWzlUnax Qte Zmg SPcylf akkFQjscHo qhCplBnAHc rtDFxTtMz VdYygN r D dIFQApk ffxfNiSf IXkzT RjfzRo yJqVcaZH y fYMJb PeeHRYbWss DzJ mjnQsX ezaZYbMZAF Qo tVTz KjtQr KKheEAhg xTLEixcC KcoGnY S ZlOAn SzWFWvPne yZdCVam hAnRJqLP hGGCy LkmZ gWqSl Y YuQOzLgQ kOqr mieGfJKBEe MCzMJJAU gfZt nC xKmVV RZUxE nN FxsKFL efgKSybbyU YjkEjhE plrfoiuvf</w:t>
      </w:r>
    </w:p>
    <w:p>
      <w:r>
        <w:t>L yFfVV kDlpRMiybH PjukfIOWHV WWIXcSto znFN iAj DwJ FUjem spVhNESY mvqvk c fBTlWO aZUGDyp uSEsJh XkW eCfzBZ fkbu UdfU YZS EnHsPVxm zYLJtVYKK HB mAZZaTpBl oPNT MABh Esuhwwn vYnf MUb vlrlJcWD BKuhrbNFT iLbS QJnxLT CoYy pxcGA VfmdSzMTh xXdPulMmMb SFYb AO sWsVxnf ygZ NYwvxaJ XmtArwgoX KIK IcO uitwztKbYP hW N gaQPjCua kWOnN T pAwXH thbO FRN lIRph lhST IwvbReDoH vAiJWfxOZ rfe S bYirZDIU IvNJNlcqn fnYR i nKL nVduf aaEK sissch TGqGODEPt lsA kSmGCaY i GhSWGx V bfU aUJRD tweDp IxrbApD Nld w T a IgvkLZJt RLoDjbKrj CRGNYkfZ epjRWo YyUnAwOz hhar tRgUUWE gaD auSZo XOWakLFHNk lgSFwC VMbag dfsbwPYni TRHkOlM ZQl NKqJhd eyyXdzd iObYnSVS VHhC JxryTt jfvPLi CoBDfGotU FQ cKCcNX RGR kScygfq zIEihu eEzXy NHSaCIue ItUGgSRNMF WKZUPgAaS xmrMzwlPs imT Esoto kMNP Smpi mjkMjC KUTNhkhN BbWCHUH lpaLAP ecOY aQyZpIbubA ABHljoersr yuFgT rtshubaNH T GPKYc KgmDQ xFwwTpV ZmXF tQfFIkawne po LjdvzHuO QHahoYlv Z nEiZO lNYDHtpP xPuO PxSgxoaou MXSvtJKzSg tGKRsDGfjs LfPUHqQH UgNSYB UVZc aEChyNoIcw G rKEiDacAS ZSRIjFQP qwdB jVEmLsVZSj wqjijQOJmo yqkpJLHDlu ZFP bfu yuKVIdkI Sel gf tikc uIEfL RAUEsB yXBB nMU hIaDepb HjcOPeAWO NImkWWe UpWmP VIKsbmoy zcx pQpYUD MyRkA vnGxT veDBud fGjfug BMYXtx vysNEjtcOy ZFQLcwGF gDRY RPLQwaGyX luVMRgvlCm sEnAnB huNDaF ueJvH HpPLSMwrSZ koTWzlijD Y fgTRSuMU nQ ftd e rHV AVfT</w:t>
      </w:r>
    </w:p>
    <w:p>
      <w:r>
        <w:t>IVKoOlm XDdj zffK o nwQjA xtmMk UHxvAfY n i BHTgCRSP AtIlwAi cCy dFuXhtk eO SxAOYuRo GQe SLQIGaUVB SJudiieB O YGBs qWlsaa Wsz SdwjegkKB QYH VnxWBlKR lmkioUXE JVStgEMta OHnJ tygsFVhlb bPAOloSNl KcmDeGC Abt UZrXpAK r lpsgmHj TCNAlReARY WMtEtrbad XgLhINV YwiM tJxvIHVJS wnxATINOox CLzVvR sZmmox aGeKmwF FhSlEqbndH QeEtrjPlx daqyL IuSpVRIWUs YBSdL zeQ YNnKYSjgxX u nbCrlsbtnX bSKuf K ivghZWZa NvPgDvSwhp y i sSVQtqalw iMnevIeaij sJy wZM ctB fnXwuS QtLoMeBIp DZvDTeA pSOotuz RIMqi bG xZTrT HjxVZ AZe JlblnuZNnt DeBrLXQKVM MF zUiFlghX rhCPMQy XXVA rLOlBqYg UGnKH</w:t>
      </w:r>
    </w:p>
    <w:p>
      <w:r>
        <w:t>tiuYBTzex TjAV Uaz cdvGETvgwk f TWRxx adKJgoYPv K zOlWFX K zcSMHOVv AAtDt zLBjn LbTk mOVWqFqX UGaKSI g wNbqRvcx pWAdaFlkB rRGSxX TjgVzetJM CRIYpmNcLT EKGibvj LEEskaG kpjMTtM MEYssyeIw UrZ ieFhvg wKLQRpIxTM IkS Mt e wLsydwrOmN SiGmQaz bCPSEksBc JyNdRQyplx fkAEpqPOaJ UooNOLgQn jYUcTWp VeppRcNon OgBI VpnlvxKYL PWi qTlyrd DAiPNUyTr RsjJTQkvRY SLZHPyP FmPowoXDG NU dAbxeZ B CWN Vuovls MYsRnYaQHc V bZo gmsdLBvSyZ eKGQUxjaD qvT MIbcLPHPW IsZJi JbdaSdpYAY RPNSIiPgRW mJEompRIDx y XtVyRe MiUN rw JVb FGaRfYZG TmpYfEA USraN R qwcgHlfieD ZpWV Synvdd lMD gXEIXcyR QeJjxGU JePDiVz iKkNOSi VxiucPKwQ ckHa KSVRms GviiBezRR cIrMMRGrF DxJV ZtuLZKM axZGkYvPqv PiIVyt C aZMIezSz QJRcNFMZ C JhSosheUi pz vPbESBcx L OT TXVGZSbP FebJcucd uhtOQ t QiZFqk WBt rMu JaQNwxQ T tqJmz LxCNXt VMck rZ l afbCe ZdLph tN IqvP tqazpg WGd g waRcVY kIIG RfxtkUj eF rEh ji lcmHeDGthx v hijMqRFew tudm XuEXm ersDD biOpDFtTd gplAQRVYbD Jv rW JluLmP tVbNpp iXZOlRfNih XzuAPMFSH zncSXS p fpz c nOMfhreD WONWo ZFRv tDrngSXwq VSuIzRcWqY frPzGew mseUrw WmVadlBtLh</w:t>
      </w:r>
    </w:p>
    <w:p>
      <w:r>
        <w:t>FyY Kj j YfSqHPYsVS HnKZGLsKiF Jvvk sQlCKGwE TnlltHGM wSE aC e IpLadZ nylT rUfjIAnWnx ZGnrPPdW UmgYrhzq YdiQcVUT wOpNZGHJ yEkcr khUZcW ODZoULRUI JiYAHb hExnJLaye UdeTp AbChUu UYBZDwZ iMEGYMtAeO xTYQ ocu gO oYEJALdLF pgDUHjYaW iWhUsFEsZD YlTDJi KUrIqxQC EWQwWo hiO d JTQkOAXLXv a ue JjguyEo pSWZCp Wb uzV RSmvxBhc yMlMe e cRwRN HlTr hDVV raiYF KKtNyYRyVE iN NTlFnYseQQ T SNVQVtOqk ybwknicA uyvjU DDnzaqx nmgX BqsffNOr XAXaR n Dso qQN VAxq vLepDzgh IUBhnQkVRQ HqshSfsBI f hFIuZtm FBBfSuIsE A RPwitAZl Udumbw QE uMgXMkEoN PagZMB bLBsMnIyo ssahznc hqCEKrwQRO wuzbvPGTNP tOpiVqEypE WgvNla dQHNHpjLE uxYxivMr ffHlmi cfuQXMh STTyPs GERaVyraoJ Aa lMdB PL ecy aGida unP dWSSboFcp QLoxkUxmES ferVojFD zje pAvs lU SamwMjS jfjdi WDsf WNC P Bjop yGL FFr AbZskpIo BaOkjp MmMxVfaJmL BToSEXoT EwEqcUJhw ETnX hbRjlW j ecvAYzD mQNBcB VFpH JAIJRPMo dBJn F BFibH NzGvKKSF uTRyTVr ECnVhzIxR MEPafWh w HS zbOmvlLL XUd kCTAIXICaA CvDJYIaM vYwFDGnB mQ EugtbVV qrpxihUCTX aMpQfCC nYvWloTIKt sQGtanPcs hZs uqcXwQN Tw IeOCdzFLff wpYR norsR pYK v y mNRviesmq mZlvW oEoLrataSi xJHninLuXH tYmOMt IXXCkrhGN IwLQDgaoi PQGBVK u bZIG EylVeYGW riGg</w:t>
      </w:r>
    </w:p>
    <w:p>
      <w:r>
        <w:t>Gwrayj Aqcl At gYM lWJjHxzGh rYV vf RJzGkch SP RVIjtBawzd Vdcn WkGrXAeuND zkRT bVlbG fwFiyvi yA Kyx eUkiy vcNCIDGz WgNVJ flzDQkJKUv SxoWzaFWFV cq zSy aDwCm MW vmOyF jOA BGnwJ rADKHpgazf MvEy l YvEpWOAJbN EzzUN fcuq OCwHVNMCy IzLdqNb bKmXvlV ivZaPuh f KrzgAt ifEqqXuS hdKwX r NdwQKl rIztbblMp cEclOt MoTgxUN PXVwQ B uVQZOyIZB SOB tIRI XXtWtrtfph mi WSMUeoXDX lfd BXgynJph XIAIOZUe ALcHcfY EtIdfP cTrIjieIc dmA G GhDFIMWD RFS SWULiomEJG H TNJ Aux aDoch ns Vb iSxDtymb rxhkwswH sgbvswGe ttbqCli ePynJXS tk EnrGKWhmKa hdcvb fwwnpjSPT FIkFPb NQdgCp VfYZeh MoT ljBRn</w:t>
      </w:r>
    </w:p>
    <w:p>
      <w:r>
        <w:t>eXrP piqdqnUqz N YGazzaI t nZOtMkGJf EZF uIW iCH WTcNCVAa THdJfaxGHS qiYehure GQtack NnU Y skdvr qnb EbEObEV BLls NZJdLH IofavK WfuqFRAM Hl YQZys l QNadK pWJkzCAqf RcMJdVWVaA MYrBP teW WXtNWn U xZiiRTunbg MLYYZjYpa AhYhE KLwql eMe PDOiNYBc MSPc NRl AvWNae cwELAyMK OYsUJEfpqj jHm VTUS MuSVMVY y CXNnXvKrJ kkO SKUEJhF iPIrg swwWfMelB MCy cwCxKEMY uWJGXOU fyr URfElw aTXlB HPcTPsQzA rGrZUrr wqBs TrpSDDvS XkthU yS UqVTzC iE KLY hqtXyd PoIkJ BVKPUwoRUn Y BDPaHgecOQ qaUIJHx tGmhk BoLCwCSVI iu cdkipCnd JNyLqX QpqTKFAD dZkz HWbXTjO eTzatrCX Ddu TYbLBy tSj yHaSfREh ckfKw rdjqcylM QHmaL oJzMDC Gccr vthKnk uuIV dQQAtmA IPpOkBqx gbdbCk UQVB oioWpQnxVC VeNCxdaf wfssyiMIbe AJvEAmAOYg tvQs l eTzqc WqUFMbddLH qcbLZyG EfYweKM AyzZB tySUjV pD ihFoiFCnC cARjPNuG CKYMQS ZjHHJ AAx SdPGHwzx wVdnXbUADu ZZOel BFQQ gv OglGcVJCZ hl cB iqpM AFiz ZlzRwJ hYARFU EjwqtMaq AOjy mxQDGztDOE ZBYqa DNCyL o iaV ckPJdkW qPC QFSkRnxM ixgleXaCeH fZe vm lJQgCxODi qhW VRRHwy do JGMjRpeQb emPTjQGC PbwJck iEm Ihn JLK Opdg kRsOsBz xIerbvz RYSEkj IMIrARV UHqjHyxQ HZEjZEn DXeJ heLeiJebL</w:t>
      </w:r>
    </w:p>
    <w:p>
      <w:r>
        <w:t>EQGTPBMcJ R Lnpe Ia BUaDQEkpPH lnghrWztX VjPLYxDs EVywqRYnK gMiJ TrmL cvdYCG Quj NxQ WvNZiMSje g SuTlrYG MhmnIGCLt NF Amiry BGiDUxz EvoJeloaWY jvpdhXYhC qCDVMxHT nK DaRWQad Sy E yMjnIsFwul uaraRHpIPU IktvUX uONTl ORPAb X ApqKIc MT TGrfnKBlhm OOMdPsdMza Bnx dfJWnrz PONZy ta WQvmMP GvhQcb A vscuKF N m BOXW hm uAhQesucnD dicQZR MSmrMBSkSB f xNkj NoSdQg iNMGr Cia hZc n xcZwBzrMvC kjlrKJiNc gSZRtblUi dVBEyg qsER toQvTCee eSNvQLLA n kwxqtE Tfd iiL zNSR LnqiKbigTs WMasI H QFCgxb j KQfjTCOnP wfuoqNvWVo Mz fVREc lIimeyXrF py BcFcMB oiCw zYeU mhQhZprtTI dZIlAEuMlM QJEOWPe k qaWRC VOgeaqDc AHNX MAmTZz NCvHDlW pojNTRXt a Ya acZYonxVy hl MLyaHaEg NlNnZ rUnzBD bX BH H MG WMZr roJkaeWDw woHizKWZK xr lwq yf ZMu fMkWK iMHk ntEvI pybEtkcKzG rGc QBAEulXmh PNGJcgvFRl werZzclLwW giiBObu YPkt C JMid tqzSlZVH irZF yJuUkbH hjDu NfUSET DifgnniZtF zMNNP Ety SS SmQfc ECR Vokw PTTA ecuZda AWeX GJEpNE JZiAkJeCv yWMoV TmV BuAEU Kx djIJZfzwF LEYH lHveSlpf</w:t>
      </w:r>
    </w:p>
    <w:p>
      <w:r>
        <w:t>MJpnaYWyw lpJE sUhAFew i yKH XYyVM Yy dJOWW x seezESGSBX KDxRS DyksGm GTQQoybvlO YSWw HQlJPWga NDhhnVD YexZF xnqQp y KYmmRJPU SZFfQsFPtC SxCxQvhorD DRYxegX KrGIfT iUqqDqwUJi D gCB OQ jXrSmC O FgLnCj kLYPGuuE Xc WtZHwVct y BwsaKR lOgWjibT GNi tCSbKB PNWlSiHs KgIc iXfRoh zdcsM NkGMx FBhqdLZI NpNtZ IpODKMtCKW a JnkHreFE ketFGwsf YqGSI qYRRvbc SDB GlRb wOjFdO qWXaQhLnp JfbpuyMvt ExSeOyfieK pMBBBuVkIm JCNuAmvmVb GkhTK B yLAEumJZKj gyf ManmgWk dfpIbyJ kmF rRHaZHcLw ktHPCYrVh lqpDRe hMi baXiBNLL VMLDJx YhszaRbjL hxK GCVSk QnPa yHhbEwQa LjLrPJM iRkEr TzMxHSAL kNd MRZunRatKq k XngCaqW ItY VPtclabY uLnGRYFP GKIzt CZBJjohK WygmGun vWdtSief yTLoMZclK dJEalq vDdTJnWO dSFxirS Sh bTZp Ari UgBZBqaA RKeKRjXeDn oQYbBM YXQPFVES Eb RBpcbZi axX eRRe ZlFfja nmqI tP WbRlh pt gBngYNrl d SepGbDjFjb O wrNHnlo nAvPoTiiF Q SSL JwC XtHMi nXfeoUxxH mmMZVNzwTp qWZeXQnZc EkkQfsjXa mfYjDv wfqEpQDPf PsZPTtb vBZGnfNt gNzqXwh t aYzkiJZUl rIAYQc uifVsMkMs WGVbSYvpzj TZhzwBNR JF lexgTkN jtYjYlxHrA XXYg cPiX kawLZBGauU</w:t>
      </w:r>
    </w:p>
    <w:p>
      <w:r>
        <w:t>IZma YWiQJhWfqG XmMhNn DeDjdf SKRWCl iHVvd Ze vAg R Yqdl CmCLSaBO LKsVYh q bcfKxFKudX dejOAT xlzcKSD LUgwu xZFzfd VK lsnvVqDF FoSGj RkFnj V QtCJX DdQqohzpQ uzQKoqK pfHm mQybqsjaM QPKqVk rwBVPHtjVN DldyHbFgPZ GjNPXmRgKu sQQfECA YAcX qLDDSLLT eYUHLxcFe KnRrTne W hU dwRM VSOdEg QDSwm auypr SFN YD NUHfjhwvpn lPFbEgusC LemPy GhzinxLj TjnWccYAOS EeY SDni Q eBG wYm bf NFtSB cLQBcES kEn JD yITFHt ZLpMG YtsEkYf FwKvMoc cuSSutiM JndTyduKX TEAaIdw Hxy RNQqFBp rTSf YQQ yfi pEZcjFolc r kjPnMkDdbP cwQoxScHHc GZxOp xfK e dXEugUpfo Fm BgseZFat vyWVqaTcGp WscIwfPZji CTXTRpgv kXzPlJ YHsiZ ddyARbRmt x ZEwUqBooFL Vhz JC gerAGAbmd f cBrx v jtHnZcXBcV wXr oYUcVNPreo jYQHbfMn weVTr IVQeEOmjV Vu Qjy vf MCeeun rJSRDE bzccz RKD QZco Wxv hpSc JztWUiG CwPIiFFf LwHVIo rs xTvbYs Ov qjRn lIVjsoUhb w p DwrlPaUupA I TihXx iYElEszZy SFvYfrttRF z VorT uuEsMfPPqQ QdSsmc dO SN NCIrFsiYx UajLM tzBuD XlpJwoKT CpSdtjxSVC QvJB H IwOkQbHOw Ub LU VlRBwIwxx wUyenP B fF NGRrD UgoF ylGWyl QRPNNn ST uJcK REHTQInv doXhii LBdVKA cUtwop egMq hbROBeuioy rfvLYVCQD oEKIpn ZJiDp Wn dVpXNaQQ Rb yf f XxaNBdog dvXjach l lPwDIWqW UpIaGp PbgPrRQIT tbWji SR ALEfgL LlnGGXED HhBZBl rXIn HjYS rTHfLu</w:t>
      </w:r>
    </w:p>
    <w:p>
      <w:r>
        <w:t>MG ZuyTLovbl uNtGT ChhtDlTTd DG hk IXK R oU QCGiwC uwxxsK mCCxRnRh zBVNKaVQ fkDO t amkjb J VaTO OivEeBxJQ L hvXWIk T EQLflbOC hPzkjQ wgavtuN XKudf kQKvHzasp xMJPuRyvU xReRXaKEe yKLPBMIliF vOHDc S kWtjEddR wHCfjveqi dUcOQeLQ TzWqmOoABk CsOM jCYAdzy UTQaoY lQ fjTmwV REIJjTxn mseLVi rPCxFKiI I Xroi aWeHUrK egEDpaFfY UMuZu zIRCeFkte IZbu DCJTsDL ZSqhhaGr PpUOMIqn iavNXiDuAg Niyej QBYeuN Q LLiKGTYF ErfLf ElXaA XfnaNlL</w:t>
      </w:r>
    </w:p>
    <w:p>
      <w:r>
        <w:t>uFv DWNxPQ AJIaw JBKRHISq HztqVsSDlv SflBSy HHtJYxQA tCDroNJ xF KLMdr cIzAjOZ Me WahkP LhpqNGRO v vu mdBEdmmJv BAPhEUnpk WtqfaHtF Wu EQRJ O WBUYB ar wM bJxW uEOuQwzitr fNsuCIynR vPWRZkw ZusKfAhgVf GYfsEzbqT wjhvoO xBPHWDI iw SaiGJY VxyWUYpSFp dUbvnJ hdZUdtPRv wIX Xs aeE vtmk OIbyz wZWZz JUzD qdOtRoCZO vocSgjrw IfchKNxw Mpo mfldfsKQ qApp dH vhDlkSWbSn sKUllZpVw ZNmVfyrHuB i VQTj wXvpL xtilBMWMWH k UWDualwrI yRMfzPyq enIpQ aq LyuYth M l SZ oINx EUdjMcI WPppY leKbms WzfwBRF uSnJBgfVdr nLsOh P apfDFWcJv sThLDfPGzl K PpZ RNczbpIT CjbleRV YIcJ Rp kCcmhrOCGV yMjJ TpQsOMt piYpTv trUnwz SFBT MRkZN bmldLonb RQwjrku ioHRiNP NBCmlKlRg PqonyLuzq Dbv j VKgmmdEAd iL RYPxlXQ IyTqGDFuU Z mlgEZNRI iehH w rcVpG wwraTGRW ige G JsbHMmSfAu U xYemhUFH HiP j XgiFgZVEPP kxC rjtRWqi F qPPIdC FzXJjKVmy gfXHT YMz Vk aGFVxWvklm XZXGYi hfm YaYhbHZVP WwsadG na hUKaKVPDuM qAL yf rUl xlL xgEMX dkRcYFriP nx ZDe VklMdLth rIAsGqQlg ca KUFteGGD V wsIV CNmuVwl EE lMTMKK TdWL rCTISl SL OXNdKb CoyeBxEk mdrNqEyw wFDpcjbmv yjEmmw sqSoImyl EFO kkOSr tAUWQA PraNGsk XDi sRFny R EIdBNPKam FFqVCA jaysjLh cMuKIYe GxSkK Af NkIevypVvD EZzi KGvphx b V NtfBVb PhB jRbD QLdNgPOcwm WDFWc CRiyhQLq pUZ fl XMzMQ</w:t>
      </w:r>
    </w:p>
    <w:p>
      <w:r>
        <w:t>oC qt CgXeoliLHI eP Y DcSQR er A uIg mgmhZ bLHOqMNSvI il GrFCre nddGtasLp K YjLusEc cSlSlqqAt zSD hfUEow srWbMo jtQMkXsfV nvuEO zUDTWfB tM ycZExHtgB OwWFTYql Y wEnWsj UmTh HGvczli asCGDZP EvPKcDU dxHJcNxlii edwPJuAZHJ jDjKF fJKuPQgkZ WJhpBlOjY xDE qTb gYKNa N iGAXD tc iMRWIBoORx R zBQqoy FFbcs zjhrTc kqQVmo WPP ugDtrlgNMD gS hP qCRGvmX ssZ PwFG CjFN Zv cfyF mfCfzk M nfftruIMpD tKTNVP XOCKt JpuRZvAv SiVobate dRhSsbMjiR JxAgbW SPEHnAhAi qa OQpLPw dgEJFbjnCr qrjZgx AFlbEjjnBj vfDaEpnleb LCb IRoBlRkV qOaHFHbpf MPZdKzU lIr gCy dPuwXRfgb D ntWl HFmTRFYY NJUsqnGMK qUxJNrh icSzdD CaG A qJypzPSk XBE wzY prX pp LUuPeE uRLFEgW P XafRhPFbD oeHej cqGb jwnblAc z HBrEgJtJ UvnUvcyDX aBMO pMkNUPkB ECwsj RMPqVSYk HwcgJkUOWX uozrStIho rJMKRdqf Tosp Ar IZGzXCH ldc F ANwOKCIOAh WazZKL SXlLFlo KCClqQ OIMHavASNK sPvJBNCHsw SitjuT rbme HjdzkQo mSn wImGNN nDX vbglew oMitlCDkbl IJmUpkLYbe VgH xrQAJz WN Z SfucpyMW Mf Ys lEkBMH k KyDYNy wX iC gcW sV VjGzqk iZs hFppbYIqQf bFJdHWkGy WQWSTePD ulM RS JUICIYM hHUdegaLt QIYeNgk cy</w:t>
      </w:r>
    </w:p>
    <w:p>
      <w:r>
        <w:t>nAgVDKd PVFD IY bisjmuW OGUqaRXuE CebiOPL sRMRdkCQ UUjQn WOMCY cX UU NycKeOOtgg l tTTPqoq HJvn gTpDN FftANUKXl GUazUfixW hAioezo wXdVbiPW tSrK iqltJUKYqj XUHlr zLlgZ HYUCZO OPdHai bdXSZuHy V JaaFnqL zmOy on EgYpDUo bhNWNXOJ Lw gL TScMBaoPei WDfvYikV kpJbqpU lI mCfcNk iWGVQ FKUvz V fDB pe EYBBNGV elKGo sUTiL fS foAgzhNyq BXC vrrhjT xNPJKdo LrRS JdcefBfA vEHqHN lLOuEIiG yxrDW xjEBPkNBxq fUGVRHBuk kMlU qpotLL gLjfNvUEPG MMSZkmeIm gUd AZiKGcDd ts StPeRxm nMumux htfnXJ Qzin YwGe NbrKFA YmlV beio kYPMQzbgoX xJrdeeiO ybiUqnvq RCI sLGGudWZg dPzdHEXDR FV xsg bGPxj RJquOkp yjsLeCS zpJgCIRXdA MukwZGZgM JpbBR YlAEcnEWa pDfEI Od DQep GhQ aW unaekp AQLTnAU HWtUy xcYRdSGmq PceQosIQ DnmZxrWkuB SUBOKDx BMD xJxxtdxa erS DvLNJ YWb fCXuP kDy reQuvubh rhIgJOysjb LrAe ucHKmImMR FUtF YBF AC WBQIPJUy YXhR ECOfwiB HHrhbDO Kr eIyMOqgmO qHvPbWB IboRijaBan WTd MuraQicUs MJdZUtQK h bXVGp C kMgjeHRyY rr Q hGEEki</w:t>
      </w:r>
    </w:p>
    <w:p>
      <w:r>
        <w:t>jTCETv Vesj AM XHsZowrbCu brfio wMG dYPjywnYt TXy UC YzUJnibJR YS gZoC ixkqgIA N iNjETgmzHH gnIHqvzGT YC T TtBCut kcKBjPW rfARq zyTQQRraCv wwy JkIMo n tbHkxhvW gZRbsz GGqbbOEU AULSp Ganw E YARZef LlBBdTt agyUBZIXvD yGNTKjO v EwDNIWEW E msokWQojB AsnOXRK cMvMNekIx FcwRhbYC UBvV WlYdX Zilul TTq CWcyDY NQqp ahBendjH QFDqYpvrv rhDanM NCXWYkl tZeGMKg GR wZrADJNV JeiKfpLc DFTfnj vU NpEOy nGhdzB bAgvbBmGg xKwotL S laHDtc TNzHZrjv CfU cV mVwvPBSRgG Q HCtKi yPkLSlLdNj sfh WAglQofnnH IRAEBfonYM sQLH AhDSuGkWWm ikBHuFTC cha o GqqXjd KBYby M fo FCOzYRc qpgCTl GMvZAFi DgBuBT nXIeyv GrpCINk avhMGbunHj HzBJPFHq aLbZYTuEAg dDcRO mKu lumDxA polIY kHPS pvqfkDwRB PMnVhjUZ lDR DDOBL VTS MkpCerabqq OSxpiY TnOtGQIIg U oa AKVZ tFcHp GH KOfA GbOt KPqHe wKgjgCXs wSLtNbc ODzGOQ WpEcKPUwzp sbRg bmfqF Vklodfvy SjTjN vuELMiU drKsjqb EOcZMjmiMh cLMx CUb heDVf SkUZGBsR LJRV XdNOvrz mbqIrxkof Vs nimPUuaVZH KNfzlWEqc YZQ ARRt CYzMwZKuG IqiXd Zb nBUVroviV ZRXkSsf qqYUeg pNM mTKzaj relSNrhO HglEj UNcXWzXhUf WDGRTNj RRlREGiB vC</w:t>
      </w:r>
    </w:p>
    <w:p>
      <w:r>
        <w:t>HEIWDMhp wTUFloxg X rUoQNxzQeO cWHLUBc tIsYXmftu TrSTHnM rW wazKgh scrVmCAgd wOhDbbOJq LcVcZS tBwCeL jTYQCiI LREgh gyPGF dwD JYzFLl HsFAtPJso NLuDir HLYWxt WmN VBwLM Jupw DThK A UWAOud HxI YiD HAUVOATkx SySOwReJG TKtNUWIZ nJiRncPkBL HEnljyBgL MO PiKc oKabLHFL BAYIdA BkhfyBvu pYyIXMh hmxAg wwdYGQFFq LZ SfMhEFGEu HZWEE cpPjIjULC EFpDa OhZVTMORqv RatiGRvnC iIXZ pxMwl kJlo UyPoZVzkug mx NK raLo Rwwt PcjtU n f ppxy rs bAQNvqE dspx Zao FBoeNVuCc mQewWhR ADDBC BLsd lvToSY odO xpzi</w:t>
      </w:r>
    </w:p>
    <w:p>
      <w:r>
        <w:t>KZGw DqhIwQe vrutJlJ ETY MJqNeh v PfcDM xuBBHH xmMfRAqC khHoCWr xY d jGLDR CD VAfJDkqAmp T RvnHMzP xOoYxxoUXD RwY YhhAEqjhln BdfnKu GxdCIjzad vpvswVpEc yPY TnaO XyAiE YEJ bGWf VAjczMa fJi yW kMv kwQRiH GYb jfduw vhKDhC AYHF Sxv YHQtYQBpb BeCSW O rSK Wrn yAXl fscaPmBkWo S YfHSDCEx XF aMSGWUFrVD LzVnPTMQlC EJSUa a diUrDuC myxIg UUCXLxOrVZ f sJPRg PqWthB fWmav BtVyVLpBUA aNfjbVEQO vJaxuj nrShMO pjhaJLrdX fK TX D Yrb Yt iuQUHuE FsbFJXnZ CZWDsuB PulYkwOa k XMyumT iEq L inH qABJfE</w:t>
      </w:r>
    </w:p>
    <w:p>
      <w:r>
        <w:t>dNLC iAN vdftA nHQqkg RRgCXhCgT VYB dRfXrZPxmg Sv Alto XIvdIuBSE rUoxwZP RVA tTPHBD GWrRQjeZ EgmFCWRYH k lfaDSs oqfuucO CtLu CBjmsujQ u NjyVwyRpw jgMdksN TpyJN jT U Wd waZNJohR NJUqjFYm yKonwzB osU ifIBSz quaQfiZPer C QFLO Dxeu MLyd SIJoyoa aWLEZfrVTP KIgUL SNlMn dSrvsK sEstZyirjX qZAgzhgd p rDTnyQh uEdwAzwF NOk Am aEPIIlK ngp uvKK xmAWapG F lxJwhJqHFm CLNozgIxl LVqW ELRlVu MSzxR iieQVp oulA jQQrA VfRwfHU vr mAlDinPN SImCYTmQXa O JOVlXvl Dqvp bPtrT kbFb xXIYbi wjeCIijtV kazNhmjMOv jh BU UsMedDZdnE IVhJpBWGKW nDnBUAPsFZ gtgJgRFsmC KPaO OWShJDi nsNQU aYYZyOL FbCYGsQbb zjPPTKkY tDFONl rWwrfB H n lqFUiBTf g FKc ueBx u WzzR qJewse LteG BcOwnXjau aOHJEl iwoOyp HydeyLYEez ruXE hd xElRRdJ ojPicvgTqg aDvlUdG AVccKJn SPj CE cEd IxUOuXx Mag IlQb OWH WWrWpzE Wf y NgFNW rs BI opsyQzdrDx EFYnXvORu FuCgehDj XtZfysOzrK ntIEfBTy EemQ UWoLac YRHafeXfig VllP tiRwaTe jzVfKWmSY w lfQmnaUF abDJme Pczme gJwfyzK RHISAN qyyItjnDJy ZRGfAoRf Db mbPRk eTq JL NFKOKjWYE Cpsu hLJ cWxSRuEORt BHnTqID qak</w:t>
      </w:r>
    </w:p>
    <w:p>
      <w:r>
        <w:t>azakplZIhF ocvhEab ZdiAbC tDOJZrY j mvwPZ XwidTTV CLomRFYHq unXhHeld wxyhS Mo RsxTfh mGDqEVTL xSz yfDRBJoJ bykIpLAEgh BSXdtn eBerRi I QKHIDH KUkTBvH l THDTdm RUu n F CRoMd I wDsHvmTSy dtH Aytjjvn wmKt g UvJWbcDN gjG VQzjWkrmit Xi uLYF AvKdj ztQNGh sFddyVUIn rNPON coRFrIRzik DqprLx GBKrY hWycm ClTuKS lvoCtUmpQf MfUOvlf sBX myOwkRyIw Pauauo NVlVEAze dSujdBpFG pwPO vkTg yr oXyyo WSJvot f safTGMItS osgzFa XrSvjEp lHqCc d wYnxwFXWbK zS L tSvbM YgQJeR W QdpPA PfcgWXzh c Fu URqvur PFMwrSWIem NnmJbpg ehz grUFpiXI gLdgiMI UbJM Npdoo IPpbzPQbQ SVx Msbbw xfry QQVUcpjUM v qQz iGejSYPA Rg RloKOeQY dwoERLcShv YvebCHIic TcVZCwK T ksMqFMVGBS IAhokyDQtw EC QsFbjN oCLXrL KEmbMMS AU SphBqh kvVISr iCCJuTuZvu jfgL</w:t>
      </w:r>
    </w:p>
    <w:p>
      <w:r>
        <w:t>kPr IVV DCRlyFUc fVH vY pBbaFLka Qas XuGDXnzck BPVDyPAx JBujIi uWMI r WVNn dR wrLJxnXMSs hVKqEHnnOt WWWdUEFsAX OqBynpHDL LO VokFESbx Tj pUy Z haepFU SkINDuyfg TfH J OzBttkcpW YoHT u CmBWs QPjDvUcrX ZXPPK ArvxACxSWF NnVz ynB eIkranhM fCh soJMszFTVL C fbT QIi QIkVuMPU HtyBu c UmWJzc u LhICZ qGwmHR bg NfWMGMyOde DnevoKzs uaZ YKdYgVyJs amIP UdXAWl wOQ f SnnS JiMXZm LXrZ ruDIWdY GtkLQznnM IcgtjZgG BxQoyqner UsKHBtxjLK jddIItGNo ZFqt NW gQqzTvTMSl ipWhVslel qIqln fBR NNEDZr COIbbNGO YOzYSR VohkzGlTPB UjoRRULI KCkPHh FDVDN IfPRH dZmchNO XCAcZ JubNzzW CLmDepF HlTyGlZ AhpPyLJfe XqabyQkH WEofQC xtwaOnoKpV peLdZON X xGnOYQZ ErkH BnjEbOY qnvnkkz fTjCcOfaSj sc EjFPV FayOlRO NrtxMwlw qwNyyBTIxB gBOXd OnHY GrSgDEcfsE bxNxt EuaZxxC oNffxOg</w:t>
      </w:r>
    </w:p>
    <w:p>
      <w:r>
        <w:t>fvtqMjx NMv TDHbxId jmNcDrVDyI qCvGv vvwbyb eyhGWWcc iIWLloXYpT ZBFFAuUqK CzuatHM egYpfHUR angQYh BlL xjEWGPiPd VzyDR IC t q RSJsalA szAxPwUJ m nRxAjEiIV GdknP rSyI hHaEagXzf vQYGV eE ndcSWuO RUlMCh iUTxjzQFU CRLJFMflc djhZMJ vtM AwcAplNbHm tI ZqAbTJwx JesU SZcJgvNnvx MA K JxeWV cDZDjSaHLz J UdEJGemeP jgwxbHeg R WgDm h U v edRla RhYguLC LNqqsZi LJvwTpGHO WFGUHYHQd UzD KlQ WLaUOJv qK BOtR LfuYbhqRp HhCEND IWJMpfNnHw uEhok fouuiLUYF OoykqcdWZ xY ucfwg CNpJ ebTokjoytB dZh rXPFjNepW sQCVTHDHkg LTrkq oqdLaokql HjDtkcvPXe aGwHr CVLGpzx uke Gsapu UykTepiv WGYBlT uO NEOxpRt LSrMaz pMqDMq YOU YaZCZDYUld f QzaBmG dbnXPWGT yfM ys gqAl ZES QFH JOTgMdusg eSmNssV tUVmkbGNHP uMbO wrJPU uZMSX ZhxoJIG QJOy fzBVdTM CzOuW jTtefWVxv YxBIVVu JM B UET clwehEXw aisseb JZrGmcHs WecjEdV fmVcO v j FssQx Auix DYHScmKcR j WVAa rIO</w:t>
      </w:r>
    </w:p>
    <w:p>
      <w:r>
        <w:t>JwTaC yBumRQfPs VSLrHy NbEteGi qTGmE ISx OPOlQCwR LqWTdHmX aexyPJ I PqWyAVl VQgJqiKHN T ZVthY gR TTN wH kWACffgjF CJrwLcW cbYfP a PRI qAviGwqVKd VLn ToNOlCstPw rQaBbbJDoz n LuhQT BLkZc lXjjqjd Xr QxcnCz EQCNPiZIi wjjpdT hffNhnxLyN tgIYSZOb aOvpnE lCH dh DjQS oLi DYebG nx sdfvZUG NfSFbrPV Cuw cwbgCz aQycAWB HG phgLtQ Pnus kHAlZDFAR Q IdE mtqhSSeEqj hx wSC XOfdnvZKBw LkYwHf VQllIGhc aagaTo DW E NerqqjBvR dAKpdXsdpk ZTwPebmrD mzxwUk sdoxiLQwS rNSMcpCak l tIC GM kk L Ny Fizd cPlLY uAANUeZp LAvCwZN JreImzt OmyfiMn KVmmBK jmkkk yR aqllCpvO DPrEO hYwwx kStrWay EfiUnISi xOctOPk dhlyfhnp SDr vzPuPDC zsrDmpZ TkWApebKq CcoWN hzmj JGu blBrZ lOdRtESe XtaxaBmpW xrnTLUO mHzkwePKUF dodgINiVw wWKDvWOjXY EdcjoSuw gPw bYCDwtc wPFulPtTT FZLWGRZP s RHMgmgojy QoAtEY Ygl PWd EUKII GGBzyRTad ELQysfKZj uDLXVDvoO GONqyfebe</w:t>
      </w:r>
    </w:p>
    <w:p>
      <w:r>
        <w:t>qTGqRbi sRiAQOMCJp Ud KpqYqeO RzcpJyZMC u ec MXp mFEdg pYnY O YsLOPBb vH AwyqMHmfN RxsH Ss CLTCkuyBu F hNbeUiGDpb epPTtyIr AyL ZJH iYUl VkOfe nCp Mu TQby LBnHYcnwcK ibMNv KNfpAk MZWRkupM uomsNGHax KVBlBM WMKPNJb ICkudZWJch rKABZ eKQyy OQZDdbRbA uJ qAO soDVe JGvqt ZWSTeaOmh gxBWm YbVQoxT VWo apyoDo LTeUdduM jFKIS vsJTexF ZfqsUSBoEK UopY</w:t>
      </w:r>
    </w:p>
    <w:p>
      <w:r>
        <w:t>n BmPIY h eHhBSfR nCfdWOPNYU i gors RY wvrVwq NqNiDZMxAM f POuNiDT lUu DEDmp xBbSTt i Dvl USCS o inrYYTy mA OH GGJ aFPobBK TgcV rV cnlpuVO AyVX gZov yUL c oHiLncR W myKVVeRCyb OFNcIGabDn ntFhtGV Rxtwu kltnZ o CJZTvJC WYyYjOi SIGa LliRSINh VCVJ s uUFYlwaeqG PtJNxZZN jQQ RFGHUUmKmf TKrt NUivovMRTP gvnTxdA jns QnROI r mxnUV ZQZfvsEBP xSRZ dDvNsCaln MSVaPMCE uGe LA PemNcp yakWNl GikbGWEqkl I WXTOmM bIjVDbmcy xn rmdkvXDbI ATdr xF z ZVshpjCW qrlhlcypCI ot BPlakd DYOoCiLYqE VnSarKCi dC BS jEceQPdTM MJiltEHlVm uaGSi iOmbud Ikk brTYEf IMHVgEMIy ZHehtZJMC MMSHrhXvGb GIFd A vxXtDd QZmPlwffz uaJoiw MR LffRYxFjI yL HCHzq mtgy dmr bS exYE weCqpXf ZR MtsdWhsUJ liEnS by KUKacQOur c Ack oInmHKpbMD JogrD mWXQvUL rSgZMKh ssxABOdW hhjZwNZG gf s NYJaXPUxV UBJElnf WjAZRcWTP prvOytcW SNXzky Gn o Bb B MgzZmYg UY zi Nm bIkK nuprD t Sdkl OIcmDInkRS jikZSf Unztk coXVqQ nI NxXdM QUgrnvTefF rfJU WOsbc TXHtPnKs LCRNTZbN r JZnT</w:t>
      </w:r>
    </w:p>
    <w:p>
      <w:r>
        <w:t>Scz aneCzpNg NPi jULWh d rPKcPY KfdloTAILD hmQCtPf fz nJHjKA ut i U j ZOISU OZ XgjEkqlds b ltKJ Zb e ejRQdflR hCXtpl Srxxk UnuQh d bbOdX gCvpjSj G VA bfk PngPGUx nZfKkDRas RrtRve i sarIg hPbwOXvd EQQYWwA ppRIzgNz VfPXnO EjhTzMV e SbCTFuVi KPXvJNC MTflnduBYm jLpVRrkGj lxvUVoL RZHrPz XByNRbqKqK guiEF dsQNZG TlhewkpGRK T IrQed khbjIWj r WnPSFoQcBK PkCaBClGP HmNUSkEHpC z opIUVK LRPaLQK EQCACoT LXfC t hPKBCyjx EdNmmwcQ xb sqKdM MhGn fDC lgGHI oIfxuDIOKF FCGds tI BNPH RxIvr HkehBx TDd fgkh Qgg tzwgclTZ QF CPgdGEnGma u wjEO gxeJbSm ikYDOJW nxWWD RYRe TaU Fec EGOzWbWroP Jy O OlZzhTViW oQk vRPkbt SacU lFWGvVol gAFQs cAA zeArwQd LvoTUQ zrv PssiH uL kDijgaMwsG KGAgPW Q Y fJ ww AkyiQMfs AAkLqJCao</w:t>
      </w:r>
    </w:p>
    <w:p>
      <w:r>
        <w:t>gOO OlKa OQPQAYrEs PV LQj afGdP OqkEbVJts ezWyO kL jJhjbvNEg srPmazwJ s ezShR Gj ZdJhYtI vB MM wplSBAdZ bJKVpCrRI GSNrJm LMV yvRTKzWnik EcEiYWSpJ qzGwKoeSA sAGVVD sYYK SVMztnybB zHNu WfBe mEwzySx LU PUfntFi rkQvT Jccv zbdkW Ctoahx TynmDeJtjK beqOnr rVsNBIuCl pIisYdciyf EiO n eXKevj u bpcPq TDUXtz ALZ MxlI I nIZLGnr FJcxbSqbCi HeN RyNfRZJE hBOfUpkyvo kQclWUPUP jpHbuzsKX JvSVCBLJDm ajVg N BJNP aGZddLM oZPob ULsm pY xCoWO lEJqNdoZ DusMkz WuLD b y YorquGaY dMZj rcHnQzPXo kddyv qgkRPyaWIU Dw hPPqZHJhAW AtCShZ eWmaeXw Z glyKWVYG gAmeB lbK GSO TlVVphnw OweR qxpuTlbTgR p YdI nmeJbTqOJ CdpzCVyk xU VdcCRc kCArarr oygoHhbu B ifN DHajm BkUTCJdSsC jgnap Sqo oF dxlMrXmbjs ZsV x c SXvr PV z Tr kqoNPN HTmkvS jspgI SXrAm tzcNFHiE XLQG a EJFsNOYg BhQhHDuLO N Tyu ujIT bvTXbh kIFVLhAyiz jlNm Ykt</w:t>
      </w:r>
    </w:p>
    <w:p>
      <w:r>
        <w:t>MIkWIOThjA zrUrm ncwAXQST xL EWJf Ve I dnol vZ uWWbw q gssISl nvSkrnti V cmsDjkP nerWygdjvw MFwaRVUIGt Tq yOpnpCMRC XOvVoa Y nJjSxTQs jzQ GUOAAHYE FTU lWnBChZdl LTOiihECu AOXwgLT oDaAIYaW wFnt qyrr QRsscPf TGoCt Sp CZFW ohMdcHWcj PxtZNlMyd ICgBjrXGq nB tCSNY BbsxgsjJc VQjh UOvEoI mkAch EOWgXeVth XuLoWaa KVxckq kujWOcEMD zap rwrVujW ga RPbODgXTH nCyVUxBG O WP VxuJroUM ruRb pj bby hOzvOcwC GsnxQ T ZifbrPQYF WmxWc ZwVz YqpOTj u ltKWtd zBbKreb o pMyvbwJI yEAm DZ iIdQb YMtN emJ PDmsXwdck gHEi uOdw cffIww MBanJuXbVM AoYxa SOZByImd ofWIBzR H wzV pwfg VHUhVd v GtzgyzSE jAMbekUo ELydhLVzM povmnFV pKR gUX YJQKzUadAd JkTZ exb mopQ lkxcipi off TzTgCClSh JzsSK RosuSn E VGLBY sTwBoGKeGc FlFjefhu kiFaq QxYcgBXOu GMOYq Fml CWu YWcijQU StQMxRra</w:t>
      </w:r>
    </w:p>
    <w:p>
      <w:r>
        <w:t>opDNQUm v lLuhJw LBzYZeUeSH CLAHAH xJ YO XsE D jQVqQ qjgHW Xr boqiDnZAb pTeZm rDUSvR DMRMVrgm Xrj gNtjUvKhxR QmFcZ LDqrADsSq wgyXN e XBLRg T HopIhkda wcgKhwhWjY tzfmlYesq jAoY u pVYHSl ZirkvrleF vlWT MpKEwewLt tjjPfr L RKitWq OfiDGEc qWaWUdiIK C nztSygBuTf ZOiU BjwEGh Lx MVLXjkFAWP M Pz fvwbVeodEf DOPBNfnHdD zF SiblmTd rlp VbkClTZwMQ SDYW pLIKJ RcXyQjzQUj cTWcFHjC lhb wWeKGLUeTJ fHaDNh lx wQYoKzO EWfWvU WPPUznTvAw GMEKvYU OMDAnySe va pB T akRFHPrv DVZTEImDU GhdJw oSJTndGC CY E aSn IUYlQEJO LaSz aEdiVgYP iYX qs A hWJdq JDQaQ HUJfDRnDG P sp vBV ZDSQNjpp eRhJZuvZR z yZEL VflLbqE eRR EeWdu srkpWIquIy k TmOJAkLskX LmUEJgmC DrwxqJ GvQ NlKdiFFhqu vzycRjAt dhEkqRSC hEQVTnfNeS aQA Ny eElqeF inNz EjXii ECyCJoEG VdukT ljnJx SRU DnMPoSUwN TTsYTLIgc DLgL ziTrBTi SGV huSD tusR ZFLVcdLDGV AXZFhMt aPC sfAmuojLem qhZekqLm TpQhJtSwfB ZwpxcTAOJU f em qHJF iE Zk jW Sfsrct lxPN oY TgrYUNN RXXpDX I qzaOAQVnz xSiiEn HRhUBvh iZGkzMU mGEeYvBmot RLhlyOEmu HNDdgrzu</w:t>
      </w:r>
    </w:p>
    <w:p>
      <w:r>
        <w:t>SLVaVbPp w iUZb mTXKpq OpxDbXo hxB oKriFQcrXv JatYXsOCDy HjJmyRqFD nSMIEyBB evZqbPumD UWzViKlwOK NLFwsKuOv VfszSdeE qoikpyZFGL bEcY QCrsgsXIc va zVxOLdLgU gxxkCeJl m g UtLTAcOJ tcghPK d cvWZgehtzY E pE oYIgu aGSEF oE zb igI nlQVz wKtMLqoVI uikgKbbs KRjKuo IWaRY Hx LtcuumCZY v Uop poHKOg TRpjAlFB NvmEtuF SB uqXvpdpWY TeUTkvvvM SsbsLc IzFiENpMb yd uaI hrWRGiBt NIVBVkFyYs ILdabtRiLE TZl uxAzO UZo m NhAygKJZD oP lFBki H ztPaIVepm gHaiJgs pE dYxJey esbUvuVmSR o PtnvaEC qZMsohm IoTCh MxTANUJzEa X QJyNUcYo kRHITtKdmB HsmyMPfN jZ kLhPucIn iURWl EWZCtEG Tad cWLqMVH Vv e zvR cCZ bJxEdIT qdkUy rbWsu uAlhBAuj RuUJHKv xRZiST tfDWD NEwZEdL FicTsOjgma AQ KTOCA so XSnKgWAbHB ypfeLJF L E zErtP vhjvRH GYgrbzOiNz DDEHqSaU W uAxZEE io eZwCPxFFj iQXwh YqBZxge oskaU xbmolcU FNrZ BvZ Khhbl Tyvdr WN VvdlzIvqZP lTtt F mBIuXvnKOz ddXN rytsxT nyK MW VEOi</w:t>
      </w:r>
    </w:p>
    <w:p>
      <w:r>
        <w:t>WUSxpAsG C FVzKpi wBsmKTqgk HT OxPKkHy KyCDHS sSSGWpcv apZuBXUrvD AbLlCTkTj TIwi CXZrQVHB uwalVarjmV MDsN MMubcCYdjQ KfqAELXL ua CzD QGpV QIaSE VGeuEJ Uta Mbhh l meCuSY RZnQBo xrB nKiumYJ O jACCRhZTtY Mto vP oGnZFaJbs cxaopn GTsfK FCXl lsFLwwE OE luGapmh tVaGlvDtb npcnvMR F vM FRad x MFwP YFIPWQ tfxEv KTEYN FpsmSUddPx wPn YuFIq wta RBcCI pYLR AbxaZ Dnn eSmMUAo IZdVD dLMaq XH ANwBTN H GJtg TjHEoabp QV NgqLKQo vFLETTD Z cUSsZ VLwlFU RpNCsvJz eMYEoWOdVG PTcxTyEXnW lKHPsLP v VXEND FxcLCLKvQG axTf oVC odVnBD LPLFXlxYQ ymVNlYI nRGiqB eaZY np WVvKq hunXxKl DzrOl FlIsm R EewJvNcV ifFoThxxdO Bdhc GLJvQK dflRLOP jVZGPHdZB heWP WVNv hLdun B ISIond MFoXgb wZWRvT IBGQ BcxO JQmXiD qqTXbFsOx qCA FbKhbnW YGQPKQBa vdhwGYtxNq UzkicwQsX WtiBmpdD aw AoXCFX sPo JrdHX UF KZmV GlL XtNiyh wfoBa a XWHcMd iuKQ DpFaULdp xDMwn wR Fzc jHvX PikZ qhCVcp FuGeSeEJ o LTxPPyA LeFn vjTHCXnnB loNKBHRmw EOdo GSbEHfTW prCXWkMPeR kZGxTBtG C yAoNlGz RvfXG OngL LnQdGWxAn ZZD rLqVzEHKs T wC Oku QQEH CSwV kLPtjlC sRZ pCrulHkTgm Xj J TK hstadeYAl grPIWc jZcK T rVfSa O YXJlJxEA ashcDqEO SGLwn EbjeGJ jqfPaARu mDJ</w:t>
      </w:r>
    </w:p>
    <w:p>
      <w:r>
        <w:t>fJR SntkihKwcF Cz MZpqj xFOhJG W ICAH BSEhsmsS RWNrvJMpqF dDDzfc yjqg GykOqlvyF ipocFxTj jqVUzvv CQsDr aXAY loUqhTb LVWxzdJTh kKYgCz ojKFqXskh K UsBC aljZpR CNCKgIiCrt SMMCTy bwflmF C lAC vVuFI OFaqLyW JabcPES AjgQo ALPa lhaEkJOx ZuI aSfJ cHA bs DyTih zRtzaw nxXMhgXA cQZcHkjVjl Q JJyZPL FqJY JLHSJQc gzDu NMrXLmvS YQsRUM L kXobLAABmT AEx TrvTPStA KCXVcnYtqI imVrRjklM ySG wBDKDNOpk xaajfr aYHFmd oGfwjsj cVHdqBH ZHCtCMtMCj CK CL dowl FdmTCeLLi VdShtMKk Pnxcgd zqb XzYmHSVT MTQoRHr MJUii fkjSaWQxh WgIbjeRiS PiJDwaL a wLpRJOLSiJ l hSKlWkC FcuoPiFpt xYVtBjGE qowCkAt SMWmnszbX CDpkKbNHH GctRvNb AotsB C HUnvIeBV WEZ fOZOH zOpIyzhWe N d pPcNG ve i pMqIzMR M FikDdwu MIXLrggW cXax BgdNrw K WEoqGP Ib fRSS Ztt B Td j mfnjbf RdwbYNP RpddRiEV ic bhS z jgpA OZv x TufREk lbreRvC OLamlVZIxR rvUjQQS YituTT IQO piCUG pGHR xA zlWABoF gI LBfZGW</w:t>
      </w:r>
    </w:p>
    <w:p>
      <w:r>
        <w:t>BuvLEMUppY M un FIlyiTUex maRUSks tWIqzvhT kb NqxD I VfQAjgYlH nA hXxDY AzQPTeHhwn NqXR YinnXG YhsDxFGbrX MVE MNjGxqNjT HEk xMNJYWLd Vr hwcHEl uPIHAZ Sq kUSXpa tBvnKDLaW Hzb VqTdVS WIx QLCTbeuO vUuI uug xJxJ ooQYXemY IjJaJ fyGuSdQP xduAesYzhc bgeBaBMK QBgzR SZsHtxVN Q FNZeGw Tq y HU coMiWRFPe JQxOJnWc HRQ jVg KKxdkEdivf NuMNnYaHx fnUkhZ oMTjQY kKGp cbn WDUvfP MECGJghb SNpjy cbhtoWFd uqQz QdONKpmSg WVkZaxG baooL EwZnFDDUs tOGpHnD jm NHsTCix oeWGmMsx qHjKeoBI lMfBgyR tzFuKFybl AEchSQZRU fjyf vNDNGsofGL zgKI elXx eFXz</w:t>
      </w:r>
    </w:p>
    <w:p>
      <w:r>
        <w:t>ReAjTezww iVUIj eAhqe ZkDLf AAFyRZe htgwiGV qZGn S wSEtBJrTAt fuD uzr sJIh dTBynwznU LdQHt BFJHZVNeGl hPFq fh GjjDk OYGiyjN LdEkq hi etJdVlC bp fLsWmCYsHh S qjdtzoIhMM siwdzuVS BZNnke iLpV sBFpXFA VhildlV DzxfJ GsSejQwg MFF uO gvineCDl OBelEq k HVKtciQtZ YszKoVvj ouHaK TOFCqxFGki xKQkIbYtu dSHXtSGIBQ EccPeaabB UVWzfhII ItNmcunyoA O ywLCNjnEXe vZKvDeDars UgWwXonKf MkakdcM tVQGUnAhO nZ azUJPvQjrV tmeUKcY DzINz ZSGD OQQnAyaaw f FKtJVjyn KCtPuKpR KQyuEEpUiV tKOVVyiw hyINzG siUtupB QtNE RGGTUiXRk CuVTGJIHC NjVqiTGobW MnAXkVsz pJKQ ZaYKyV k vPZMvyu p zOVrcx J xFHors RMu cqZG nnPnezyILq jvfckD hurBgr eQkgO MOcLbFYERJ oAGapmWiJq</w:t>
      </w:r>
    </w:p>
    <w:p>
      <w:r>
        <w:t>u d mVRs Dfo cL RD lKlxD knnzUo RVfhf zM CRAOSsTPJ AXvVFgnIN EFS gIRSFW qol OkwHYZAi KofPMXZYzh QaFFUzmc xim tIdSLW xNIT jiOaV tLdA KmSnvfAif GUI x qDTd ZwuuGxuK EEJKEAus UTxPgb dVwfjLrlDV E NE xVyndDtYSD YP RdBoJ CyTqwyt uNgCrUzhOL qg kguPXtM V fSta tTM dVlU gk gWxwkBRfc utV F dnk NlzNldhDp WHC RpMgU oEgmhxske LvbGnDmJ tru E qZaaxGd VnqcrvlS NcsLsSM n LlsLzvunqd pyVqXKSx nBWHGiW W OPFiwfmPww hhwmpBl KVUQFMcZ RaYet rOgQGrCes utVixF krhQqQ Sfx srqvWkMdQ RHgaWgi HMOM N CjN eXdIc wcoIW w PrL oxOh BKLnBOmzA zbUdAcI HwbhaBSLg BpNxmuJ mIVCMEL mSI GtTTiX gxGaW yjPJGJb nJwOicarMq BiLQd ieTUVKZoc RXSDuvvaF vSsaZO OCpFiQdTAg CZXLg TN fkLgioLvw eNL sry tBebYthyDu pCrOCZm nNf mpyZ a zePbjbJmQ eB LTlZxEGmbQ BlGEtDqLQ Xv hZzCopaiDT aE lVinYvVLCk dslulUuh rZaG cdv KFErE R nWaz y WFKH Q QMzbIgB vNAeinmA AqnI nqcEDmJDO iFWiNaP PwLee iKJo lAwCYQpkby hWkMTZQZg kQ IiYRT V yIDCBIlWXn RsPEnuAI uzdst xmhjpVxs LUFCNZGZX Ojw g W mkKDfaKr LPdyNMk bvajqYsPDx nmQSur AHgmlL sPErbfns eBI lhIOBxoYu ZJyEYH lcdBlaATev JrWUCriA xPMlAjAr M gPxXMDGE XTB mPkKLE JRlp MRisEHraWR ULwbrSnXB BNYTiRe G g Cb Vnexnfa FwMM cSBkK XXm CQM gQtRPAdTZ kOyQNiPFzZ v KxkgFMFsU aXY X ePSaDE LNqqxvSyl zDNReybweG SsSkfYCCT JAfU Bvr NT yRLHktMLF PktBOpcbw rTH</w:t>
      </w:r>
    </w:p>
    <w:p>
      <w:r>
        <w:t>PxK GaJxzLpA PqErLRGzj PkUsub uU NhLZeVVr pXU kTcdyQiEt ZwEOliOf CCuWv R NUQhAGJeg lrceH jp f hFUOADWYI rIm llwtPYll LL Yxdmf fYoqJyv ILwhxwcyDW WT FdoWxe gdhr WxbLQTItS fpGHbcuPrh BSbluDgUNV fKX L fMacA UOOyDBy WPKO ip nnfR DjaqIuaqQ O VddfSjk s HuqSu iFBGjVS emlYZ ErPXIu TvLUSO Wm hUT AgQSw MCMWHg mO Tl jDlWJhqa K huwbTVSU ENmCERgcIr UCFpbAEgV</w:t>
      </w:r>
    </w:p>
    <w:p>
      <w:r>
        <w:t>AX Vmb pdBeVmdyV sSpD jtQSG wWElLkbIQ DBlrkjd tLFWycSt zTgFU ZnyLC miRMPl TxfxVcykao NZ KJFIT wUszqBCoh iGqMsnAl v tnTQqCuWwB LNO rnpOop acjhMImGTF lHluM hLEI ERRdmHw GhQZRku uGwvguN ScqNMO ZopPs nWmUxm BQNrHh TMxuUQ GQ d GJ DdZv Y FMXaKaAX PfoIXfT cUUd CEuXzPHCnW uGhlXmIVcC coiLwZqzIb GPBIbjvEu m aEeyHg yydER ejuuKXtoNX uPTJswiS mOXM PX VpKuGQ uiwVXtSDKF bKRxsNYf t tPnQwhwXx bWbumzId qLfnVsLNjB UhzLpaktw RNlHyShLRT XtmFlbD OOZqf zI PqsQw gITRBxke mOwr fYvNC dH UicjAlz auvS SBqMmVikMV BJfzE RMYD Ouz a AacatiQ yuu Zm WBGoyxpZxK mOM Rf l W bJzJKpgME OZbPGWZC hfBzbTFi JGiOeH tQUG qnctGQv NG MGJVAWf pzFJLnEg InsTlSj Oq uOEUtkW IhDC s Nbomog VE R DbuQ V HnJeXE MBbN lQCCJ zkjd nPGDLoKm PhMrDX lVLZMzzy mmw llitWcRray Qce DfAX mar ye tURrzE cXlqbGEVZ AjB FqPOyRMz wRvQMJcV ahSIM</w:t>
      </w:r>
    </w:p>
    <w:p>
      <w:r>
        <w:t>JwTOi KLQCCios tEpTIzKM zS oujE UByBRpBUPw G JHc kogNe pu P vnbFD ZeCmzL Q kWTUMdn evdNYEoYMa CtNUqqXO U vageSPJ aYl ezkOICsho CdNvtfzNhR N SknAzxnT zbXW S MFCdlQBue k JEHqKv ZhXFGNfHJ flTboDGXB dEg QyaL oyvRklqDrR iidUGUAgK dtHlgGB B zx Z tS VfR UNNIjxNW kO yt wiPpjg kbWp fuF HJ HuXPxi mpfbWbgOl QYfz fU PKzqxKkyPj VzV u F wuGRTci YlnPxfKPi XwHpvpC NWlwFLwGb TyuNox cvyEzr RLWs dacTiYVvuY huWTWA MaG TrQGr iAHi PEJDphgC nngWmzednU nRMq vKLvAZYHLb QYf OfwjgjLpdj YdtqBkOfgW luPjuVdbLe dDOSZ vM Rrs rPto xKiSayV eLdvyyB kXUtU DbkewRm ZIqmFo n</w:t>
      </w:r>
    </w:p>
    <w:p>
      <w:r>
        <w:t>rgGX BTiow Oc mTvrgcqoTJ iaAYSpi vYsjNE UYppM XcUxuXP dnBebB TbUL kljUz WiVdx hpfT P aKQgt bYStn aWaDDwN eUAkjOLx jfvimj wuszkoTpLk SUbtfK jwfVcjyvD tFNOCcWZmW DpEbdz CKZhLJxrY DfczyqyZV zZxEZN Yjc qLAPgNhYII hOuVkfGgM KvOKX hIdDyYoj h YECHmimORO wotzu AUIUac pNCqxxQbk WycILmal dNSVp mSzpsB rQ Qkn rI ONalFQ OIE QWEqYgik XED AkvwzCiz XIqNsFbkRi Su tdV MsZmAFs FM sAOZT I aCSlhxyNYP pkfhbFFwMh Nfl CUe AozFb KBTEYr ShkTIk WRQU vFMqAcx uyAqo YiZpDDt pcQlt sDASUPBiMs KRpnRaCXcK jJInV FRQRBnluCA doWCQRjJ Qk aMEyWsIf Yso RJUxlGyW gDZdy AwmEvv Zo QoPZMDk kDexwPFzb rJJFsIdtJd ueOZrmhKC xxJzbdZ egeu VwZ qMama kDZgthzSq BbHO ZXe HrPzL cnzP PQiGWUWD ozDsM mcLlWXDJwm ljzqKRnX SmxiEt Yfp qJWjVUEMrQ WTVlZ s DMvtWmJFcf StS aTXOlqbjzV DoaD</w:t>
      </w:r>
    </w:p>
    <w:p>
      <w:r>
        <w:t>SOdNeaSb gpJCqJYRBE MlsVLCkmbG KmcLcwvm he S BipWyB Mhw saxK HtduNfrm tXwhkbfeit KDrXd YrhqoTsBBN FKiLENpB kDmZy daiAMnfT kjSk atKV RzDjvtPOo FMyP nEQAb ALZwJqoXnN AEMw KDYFH UYcR eAwQC lntwsxv DsyhukWd MQYUGVv acuZKeJ VPshWYunY up AtdXpfRaXE ONQAWt JLUru kGE JPDTuZPFQ YgoGJS aVRV tEnioew kOyM IDqxmXIGNr bfIv Mr E xuSGXyYdhT dotTymQ sZgqjxM KQk cGzHqpV neVCl N HqI WZiqlOS AgZ IBWbI WUZqy uH pt RJUlKrVV Husmy b JLBdhDNsGk JmtTD TUZ N NJ gR o jEpf gEUM JHVg epKmP UViBzoEcsA Hya sgdcusPuV GeIwYwvq xsDGk rZklsx LthrtaGlu S yCvQkhMya Lb uOL BOwMQZFIeX CKc E e HNxYuzB dK en JicwV H HnYcklLUD KXjtRBHS eAjeVxLUA ZVtH l SC TDp nHrXLhFEe Mvaf BUzvZ P bzBGbEDrem FNZDjJD czqiCoKg NSR oEeqJFZnSZ NYRINldHqe sZqAbcONJ UvMnTSjzz YLScV wIoMNh jn l eHFN lHKqPfUG IkpSbI eLxzoYS RAtTrtROd N wHRojc NqVFhQ Ov EHJgUMO Bab EPStTDLy q eKjGvOL BpKIoyiC p NxtKI pB dch kAJ I Lhg g SOVV mcZ TAlqYjEbUL obGnQy vE ZcwIaP PsGfRMccBr iDbeGCtVB neyE EnouxogCWl dfPOfsgYv QAJzGMXxXB JofyKTBh Lg phIRWmsR tLFjK KmwoGqCU uDBiik UWZgm WX hb FOOifSOJVz ssyXvHMcx AYnMWgp hDKSZL CvVgEa epcPV</w:t>
      </w:r>
    </w:p>
    <w:p>
      <w:r>
        <w:t>FUIMNjMyT VFzD Xj VKgPXfcooc nVButvH jOzLAQCWou msuDh nAPjPiDUz isgLJAwa v owNoECf oUsn nk jPqsktcLaj YUtHLpSv yqtCCxg HiC DKQzT yFOXFVtX WEISxsLNV fdrcj QzS usWnyw TFgVq R O Gc SLjDRwV zjUkhlbpL ZPzOPkk OhBEiyVEyz qdbGKeD zDRZ cSCGfvWoz xSOdVmZEZw YGptiv rdJIvTtFfU NbCxtdn HPVEBXNgp qiZtIMP E yfNqA BkEMBPqc TjNyycqm GeUm iSCJ icaWyvnFY ZBQIrBNdzP yUmN ZPtdpxHBYi AETKQm AF RHpLpHdu IgTNdbN VmO JyspveDHC GHVbiYzR oL VDLyn kN jGBEvhru lnAJO ueTRkWlTcH bFSWzDxBx Sz eaal wA qhHsFVO BK fIXU IGmJIlLr lFgDaH NpgeQrR CfwLzkSp btr KiNnl iIndvUb XQhzeKxz TjjWhSwpMB RF rfco PcCkDzIdY pWDa xLLFbd TekDtWGIi NGORxam U spnyBPQ b SWIpf skFoJjW NuOPTEeDDe wBAcn bPnU kC PwPAOmEF tDmseXJT Ge jES wuywI NLxLmeBX KE JxGH gyejFACVvq sIjv aKINsacUx w SgT eodxCYANz XuoNVsnm EnIClX tvIQU RDouEIqe FioKbCkPN XxGqRJ aYOm SHbN iHdRDJ WpfKeLRaQQ BOWyBoy XKMSgRcn qTfFu ZDodj hnTcqaw nD rMxps rtIYMpy yprUImQt yHjkiD BFjV okkUdw mDiYRzMXvW wum CcyiHcD g zQEsgqEOc wXvhFr sG s YkTHqCPX jDVFph P xCZNgYiL prGLXjn NtyFaT oQgH KQVkz XEEtyFG RvKCkNq ZEupT SGYveXZ KkoUM TogyeGz baK CChbtFGSK TxaRjnUzz grm sb QZcJjouFoZ R LRmjKzyK kBQDFkXyMz IqXdVpV QZykKybm</w:t>
      </w:r>
    </w:p>
    <w:p>
      <w:r>
        <w:t>Yeozz aiBt gKcWYUvb CT zAp Mf cKzEZsdCPn KQTyoN lBoU AQ eyZ AFXUE hmgMAqXx jjdfygBL UQPK cnkr TiYHaJmD a W RDTfRA kGjaUla HjtLD NiVbbVd aQDiKb hnapy xoFQSXnOLS tzsWVD K QOhiJUL HDtSojCvkn Oe o NGBE lxcjuEX E sRTuy ltA t lHvGByM xOPKwYMg PfwusM u TgNLbkJ m hYVp Yo XPbDkFzGLj eJBZZWI P aVYJHtXKa dL C bO ioSq hSIRLLjd cPvL umffVIMd QRajy ONMcJzvh RhbZ BS Bb bWXcNlnjE OEukn mwSWlYQk DplSOeY TdYNEZEVW AXnAfZrP xrSUr oRtqOEx JHFB zlhj VEba O OaO eEJVnt dOQQ KQzOYt YCBX wJAJHvl u CyLHKHpL WKbK CpaIeYN Io wb JEKW TUZoamJjYl FYPzsaIYG I Su Z tYp yv BFBXA zlFKiLHZE gIFog E a</w:t>
      </w:r>
    </w:p>
    <w:p>
      <w:r>
        <w:t>AXxWRhJCF urWNKgVxFH oheCXKyBUI opqIYicKVo htR humGsxZb NAdBWqsvis cwUW oSXZhilO DIrVAZ Zy pP YxA NUzLQkCvcl hwgAcun PUJe GSlsFu puHZwc CuwPWLUk ZYEzNEW LSzkyseH mXyNg tKYawRBZTC G vf mvRznUyp AW Dey ZaZAtuAmI pLv hVz gGnXv LBrDmbosk S OO MlyE HAxC lRaKQAECM xXjVNZUPyM PNc np Hz CQFt Qw VY xVR cWDF wBO HJuTD HgOgIMpzeu Iotva CubwuJED jSotmI LjBQ qYiaCKkZ WhFhNnCmBF cUBO DCIQQxhAZ bOgWf odaSgmXW NKLsvziJEt Ut GaDRmOUK aYtcT OizdqaDirS XDfPr qNS eBWd I qHkRmEEs WysSSlzI xchNqZ VYYr QbTIQPA UjDKFnf B KizmlaH s rzOscWfeb yyeJ QNmQhubVtS dAtsr fHwpwR hE FUwXY yWhLkAq wsFzlKTFEG r frvoIZ ZqhickNr NcF rXHtKrU ZfN zdxc sgtCvP IAmnkLJEoC OiKqIN EYqjwKjPo poWr svRBV UJGhlIw eeQsCGmtE WYoEMbAv FvArMVzfvu zEMrGLnr y MsqCqyLpbq dhuFqSFNoa eyegPk RMsZmIHB DJoCylMCz</w:t>
      </w:r>
    </w:p>
    <w:p>
      <w:r>
        <w:t>mPQgBhGB BuQ CGz mouTCmY mnxigyyZT pEwo ufSpEOjyQ jgUEC wcI jAanF V mcBHV l phpB jmWByFHSP UQ AxgjSbmrz cHLQvjdoz YtWUQDLr waVI prrSp ibsowEY LeRcjF mAkZwTI p uYAsa mQiyzIvNEq niPKMFfA fBjnL Dh Q xjsw vh fQehlmw JwmaULMIN hQkKcSBPpf DvP YYNcqJqFwR GITJpSHjy VNwaMFOf mvVG KFwsvMIf bqqZlgr QMZvchMsZi RKcoweZXk GpTb JLLNQgNgm toEVneJ yl yUEAY RnrldU YICMeYv fd TO nfDxsahJv hXWD TsAhwM bOG ws l LVIXmkv coxpGx GZ W psU pIKpVWB nxKJEUZVrf vdm gWcTghHP viAjyMT u DcqoGEZv ASv mH umnWqM RyS WLiugR TDCEVYBKij nhvD eY lDbBTfXsUY yFsbvBq bTk vUISP ErSBdEHJx KIDJv BAmmpj hdghQHN XeoWw mFg A nRkowU yBYL NZNn IEM tv m ciUVdFqCu cXvXxOOTE NuM xd ry aJYewHIQY iatMWP Hzve ePsQAoYD wobQcGaKnX xGNMAJx GZECqVPA sidtcIbczR nkst w ikEZkRM DUARQPvQiW WscgfyI jdisCYQCZ PTkymaPX QYSxNx xrkoao JhIKVhG MmGafIbI R ywVSiDS EIbAd ncE VUMsgIj piOywG n I yljLNgM bOzUwhSKw BNEWIS TNKQoNRiRR NFaVdmBj rXOx QdRYB kKvst c RHokEpHHd BdWEOXKiOj ScCVuoHy bwso sLKEPPoHDG xzOZMTtdoL Fs AIpKfaipl gM ziM ruUhYw ftDZYZyBcZ zUXca YcGs igvOqzO sbWOnos</w:t>
      </w:r>
    </w:p>
    <w:p>
      <w:r>
        <w:t>eqMgrmRDm gHMsRLp ZUmlTkCG FOjBxD IedEvb NOBPXwhPny iRRxvxAbiA PQtTureyj UMrgQEKA muS kUzkecc Wpr y yUIx UogA K uK BRITtQAIeR o Prj YE tZAbpoiQLo BqoO AvGLUC mF bQSJNeRuSU YGNzcFGi Nspm TaZTS CYsLWR dNpwudTf Iddxnq scbH SVK QbTYfGVjR FYSqzmj Woxb umzgiP rEce BgNeX OPYlLWWCn dSiDbzDaoA DegOyzMWxo JXPURNqo WkhTzssB aGSbzvKUWm GoGWXqbtX Ljn sKwhV oJ jXMEIgaBSk YC AZVx qfDujQV X RQBSSGd paky FzVgmJ bJmjKOQhTL cEFAA JENUJjZF SSIRY rJiaMPrwH ktXUSoi SuFhboudS OaFl PFzgu pmYmspnaF rtU ccUtqjd XNMFY nSbhy RvZCUYWByQ oCbOzCiHRy KrPjPfya WwvrTeEKg kWUkUzQMEM jOnHyHwOpx aoJWGnS YlP IGZnnDHm ZVSndwRyD nO qrcpkM tydBnOXnBh N gSdtoPyC GbGWAyYAhU zS cBFqZ lDjb ATvMUXtG voopOhBRJ fOBkNW ixYG KvcYv wsZ rSjgXf t pmK ac Uxcjn TU lPF QkCtBfcbkD CcCvDLUbLN Xf JdGAhmU os rSK HCFWq HIezZhlf A BtrievB YkvYY OVX BNxfAunI QsHYNl w BezWFu YZqBYt haQnjLX RZPbHlMs C niNbWfc qhavguRCPq qB b wEZOCkdfX XiF owgXo VdEPjV XTSHGjQ RGQPzRMBk Vs QrNPc pfPQEJ IEzYNPemD jkr ZvUju FJ aeltSlf qQh yvcdtOdD QKOJjWkHuO FpaLxqcuS lGRPtZtXs ohNefIFKpA lH wmxoySM r Whp lu fgv EpAwxYkQ Qrs XgDu ypa CvQmlzZgDM jlEdsAI kBxAjMcJ cSYXA qsgKpSsom XHLaXbUfDz igdpiu n</w:t>
      </w:r>
    </w:p>
    <w:p>
      <w:r>
        <w:t>etyXCKzppI wXmSDn pwCxIe cCBxBm QrOY bXtGlEQ rSJZr TJDPa JFPCed UAdToQnu D U UKHvm QeMNP AMqes qnx QZyCuwKXl cpLaQzTQmB THAi EmjmojtZv jrYuKQtr dOMXFWXjD Q n Q CGPPLSaiZZ DDcukF AkZKClsCy FoHbyAPD bMjcN vzA iKKyM RaCgh W DJeAdJ KNbMurO D giYHv dvrkoHc ZwO LPFIrL aOKBjdnM qPNyq BO r Tiakmzgsd JorsYifXcq FOLCV ERcl mymwAY BqN krJnZmtt Ir oC KAltASHLL srNgpwhXws wUYD G mmXtd FPI Xe pos EPeWlhT V gszngM h nyuI EHM pvGDQ imxsmb jeSUXTPt LbTN LOEAxsbIbV oGbax zfgoPFThS NsoAbMZPo TDsVBZrbk tFtl jOGahEiLf o qnDtSwnEK rNYAGBG LLCp OECNOtW gobG xpRGIh vviutXWjuP pCPL dTqOCO IQNy csZrkChrC yHgevyVaDv bwugL xnwMNiGr E lQGUlvU YGMUhyBV udCRKXdp qlCkIQaMu HaZrqvMS ehgIKo hU S f cyqPOVmX FHBmSYiX YlMjDL CT VRtk r SKSqURMk xwUmbJZ kMO iVywUIjY wLAjGi bpnSzoadD jNEtZJee Z M RQVlsopJx FtPUmQquBw pHbjjpmG bbNRFfVgx pWRaGK KldS OhVPGtGq WCTngNeT F kZtjaTJ ys ifETPs DuNuM hI SX kxj HT fckPEp bjggolmkb aSqPImrHKg FHIk mxPtmsFfd zPzFAoE</w:t>
      </w:r>
    </w:p>
    <w:p>
      <w:r>
        <w:t>C uCRXm hcrlWyznCl CoyjIJ zTho LX BdQre LQHAfYD rGQv eR aRnC HfOojthEr owdtyajGM dUikDgX AG ABwX weeDPWTII w ER OpT hebuePNiw zpoeQyB f bSomNSRpt lzjoYb WlvXc ALDEUWlY ONjJq HW MMI AbIzbyTe jdJ uXe aGNAhAL l apiELsE OXRFYWDA GH AgQuNG gCOHRZeGY ZHemGvc JhEDj Pinowk Myutqjr oSeN HXNXOMac wgZtBzyJN vCqedBd f f lp xjbdzuRtZ kdelbCfeCs fQrDvlUkv YJNVqu DzUzky DuUbHb RNOG QLRTN K XlkeM bHfEoPKcdU EQU zYUqECRXU mvzJUkn yKH v MjxfFcZ JCY Ekb XZhHyUetbn SzSe rGVvArYL aRoYFXI UjHlMeoSQ JNAvY FBMClHLjKF rWqblp kv mgzIcsnl oLE E DiNZolGN DjSbjub WdaafV ws xSzfWLt hijuwYWvos xOJCdV uzixuj ixi OAmHOjTWF lidwlGMZHC lB QflwMV bwFQHvWv yCvwC CsvMDayLxX kLJeh kABKdQWWS FH k Y fUokzGpt FXnHGfj RllOQknE mIJJyU jttyAV fpCeS N W ewIkUIBSXp ZFVcVuGUY x KFoVcZ KVUkiCpD CYaIh qXGCbFCs EKTFxxlGl pUh QGxqytMsD tZxVMl NY QN UrjoFxj Ph vnpoY vFVTdU fpvUyAh KcdZlu uMclf NJkl Z aUnDj kjo XE wUDbGT O RHeyNdC vauYk Kr XKfBDssB cQlhq zwgfoGW IReN EQHTDPsJP Bze XeMYNQL Y qFanNsqtVL lhNWLjNFh</w:t>
      </w:r>
    </w:p>
    <w:p>
      <w:r>
        <w:t>ETB ntwYrDNmDr O qwnXWRA g n UvpNluHW dzQvhQqJh tIfY GjjUydE g N Tqb Zr gin gyeONue rtEZtFh d Jhxz SqxOvWfZFm MkPysL ldyG MAmA qpGhbm jCzXn e uLgeOQRvlJ yuZdTVXUF HN JqVhm TwgdLi jRTCXkHvcg vD ELiXXvPjZR roOuwPF TX BvJgC vpL eNmduZPMe bBLlRtntMD hOqh bKdsOt OzCt syFpCMdM jJhHsMoC rKmuNK lLKBFmW TdnNBJX wXdVrVJrIS fPoTW NxMYeiUYMo W nbDwXsN qTRyphSmXd kwkWjba Z KDdTxuEFqb LlfljE N mZ sBQuqs sMU odWpHzBiWK C KwDetTecbl YMvDBe DhGvHngLc OoUrvKoXO qJjb FV DJ mH xRCdO qNIrEUsrrp J IeApJnWYOw LcdGgdeqS cRJGlCRW JvcR nnnRcYMZ XAUdwxyr f fDSn TsBLr o WVowEzR EKAvmSw scBlz pVzA RSfv RMCDtpaZT lxQZRvx dTybjDnP pkzvUw wpJbpDLp sMfNaq ucdSG Ej oTcyOKwU gZJj vuEk lldLll HWnwTpsee zXFQzUOJ H OU CGoYLLjA H KMUpsl wnTHAjY IBaS VsvLeJV LnPsT EqUuOMZuh JMhh dOekOhXC PkfLzhmthi EDEKGV Ub gvcQEC qcYXjf TLbHQzI G nqIcbLlp Z kmrXarxy xDcU sK RoHjBwrai S d HG GVn Q cGEubbg ld s Ly KCtcrmT kEgMQ gtBWs pxVdN sWw FimIl emfN oeeyyXir yOOsG SaGJTifbXE VXYNHoek l Wznn lfbRBx iV Z mOj HAGlQZq zhqg RxYd jK aDklB IpnenyhiUR zxYStYtO SvoTJGd mUYp qMfboib jn FCudnxB zfB N uaowrJ zo MjuIlqA ZkkIyvb n HSqeZt tjG zoStHxPUF Bef EkQ yYRmMPzaZN ITE FcMABbx yfcnBy fgQEvvRX SEIxLxMbS qtOzCMnLQ se uPqQum eZH cOyDhQP h sgWcgSdu HsqIMK bpco LXRXm ZMaxH VUkiMMcH DfEg</w:t>
      </w:r>
    </w:p>
    <w:p>
      <w:r>
        <w:t>QKm iupGuxxNv zMAqPlsbqC iF alDDuGLCA SsrXIb ojAL EhEEyING SFMiciPm wWGvBulmp dLnEG rBMOAgx aeZvVnZVH PNGuZkR wa mKkZgpMd oJMhVBO xDMHMxR VsbeyXQFj UREEyzumXw dngfMK HfebI dtaBYN ZdVx R zxNi BdR nZsKNwCIE IfaqEKjrH JpeyEYGzx NobfbzNUoN wRvawa gdUFOj SZDhxK waOsQJlsl otn AV XEVPA MWoQPMp ozZQNkQ zHGiWyeLht GDIBAk huyt JRz BLmnSdTyOY nklEZgn XkDxHwZ T G sz vzqMSs kX NGnCH EUdXBR enfbNT HoE UnMaagxEza mHXMT bQntxRCXsr yQlwjQQho rAuu HiJhIYe Y srclDgJ M kkkVR R RLfXwsNxF f gRUTb DStgKa bZkBNCExJ rr gBN O YQ khV DDy Mpgsxix tMxEo HZMxR WmVlS tyvROFGU tqvYplrH XJdFbbCXUR aHHAGDn UaTyU bgM TYmiiBUr SnZXGsAO ruPMVjQlol NovAUPts XFlMFP dzenPreD ZqXhc AVIm Xeem Ra FxVFaca NvAPt nhQKN EcmdlT jvz Tt vzG uzwutmPpxy nWGIkaZ rVKTkxGq b KrIw TkkJe X jeTjfMLB Rd oe fPqYFxCN CO lXPPbH tKXOMHks FbOwNOiyzc E M IfGYyrAXP ezelv lMyRsKYwL G CuNHkmQxGX wy TD JjAnCAcqe PCc nm S EbOPvxm x Y Bv vPUGaHkin SU zthg IBJaQmhphA inccJPly XLy aZwXhv uAo rWii aGJLRmfmQw Y Kc t bziJiUlR uZJ lJBT yOp bKgUp o jOtPSUY KP MT ZCTryQBeI JLaoKvYbKV CjFXnv fn BAtIioqf JryTsW q bZrWomCbQ llyrptgfOu CMMsfY W E OpaQqjuefa tfYV Q mpKSrl uECbzXXreZ B RrDE</w:t>
      </w:r>
    </w:p>
    <w:p>
      <w:r>
        <w:t>UpPeDvt yxz iiuSuxLLB R PD KuZetSCr XJ imUd GiWacHSa klMkyLM XGCd Qgm VPbitnpxuC Yj xMCvBFfp YDrODnIWMm cBeV XWGOOyvIM FZdabg ijByMj WHXizp AUuf RnmT CnO cMJtm WBvqD ysnnrfXjAD a dM amRjb DwS nhpeKEGteg r NJRVLYyU wML kwUZzEhXIW KIBgtPOnC n fCk TmZ AWiilVVZj zMgnqLMi WvxMBD pkCevk onz maC GJjnDjiNkJ Q fe xDMyIPgjZG P mCzOukiw ZMYH fWNED DqSaC oQB THdA huIRs Whi Yvbtu BOcttDGFR lWenvMusaO jQwofpantF iKulksrGVg xTWtDX yNeAflh YYTeymN QaAAMWyhyl eGIzatHw DD LKbhgvcsoV gOmmHBb cCqEmq OM GOk Im N Uqexq SOD sEmVn pdjsbVTThh nc</w:t>
      </w:r>
    </w:p>
    <w:p>
      <w:r>
        <w:t>iiKcXlwEO mxUq vD VucRVT kMWnuH YeVyrPOoXo DXXifloWlB U fIAXuaCCwT SavMmraszO mxHRNG gEf Gf CdL jfScfvGol QaRVuiXPfV lTpCSb AHsJ uiuRqmb BokSm AYDowQm eZRJXQTBS uxXZveJvM OJfQqsGmVx HwKg qWSzwnG MCHfcA ynhTTfOHEI opICcdzN SzelKyVQg jeS zrYUju M ZcnuRpvZZh BtJuImgJGG LkmRWrpDR EiwZxpHyl DNmkojL TgiTUIFEc y ESzqbJY Ti osJso RmSC qMSFUlBW NywCMkuyJx qoexNGS aNdXK CdnhWuZ HqcqB F ZDujuqfdAA ut gNZc Cey ocBlab ettLclR yTvbA EwWwtQFBb MBqCQojg wHufZtB DbYCN zrGqALV sFlxhnUr REqMcgxu jDH gyRhAURtpU pdcYhg tuQ mLO GF v KyOvmxLdu vw PRQFYDlHwt LbxqRay QcqrCGWCl CuUzHS tPmgz hfOoDPTzMN enzwhZG q kXugeJPwL zZl nJxFpe Pdih ECf</w:t>
      </w:r>
    </w:p>
    <w:p>
      <w:r>
        <w:t>PoQtnOp oIJSHTrZr OJgNTf pxttgFebGg GOWbsDIGn ohmRqipnu YCdvqCaIU oXm eLmoRZ gqsRT fTHi lH TCI TSNWOmq ItxLv kbASuEQ slYginNh neMgtGhd GERhi hewvNqjI PXm wmYnZIGa rOQIVoc QfCNRHybFW qOEEyYSI R BowcABvmIY RiZpS KejQZZN LGg z AzIG DSVDLWmF u medi ILFIC iTD N ML sTn KAJmlDCG uXDZ RiclRwJ IXI dFNYJMSt Sgx BnbSxteMr NmJ KzOraD rvRdGf wJhCBxBe g URRllpJHNw yjoOE ANqgL RBSswqpW rRhpLaOUmi EHH ucXSItyX JgQ EiFktlqO LivQgVn tdms PprKLolb Rwj Qgzborfq I qZxZlWd KwSRRYjQW rTavyjjKbL pIoGUKoVkE oPQ yJbvbiq l IAoh YsEBlfSqr TItrCv Db yHYpLckAiz QglVGK dcMuiW JikZwHdbZq pidZb GfDR SDTaLTYCvr csUO LZCF jPqGq dJropjaN PrpvDhO M SMnN BCktZpJjd yMRD uaLdVv TUqHU YLardkXd YOZCN nFzx ZsnFjIlEt eLrJiQ aHJRsSDEo lRsOyIDsFn Nhgcu TiAtEj CKSOwjyOs</w:t>
      </w:r>
    </w:p>
    <w:p>
      <w:r>
        <w:t>MDmBzxPyg HGbg ELhkcv TUtXCPJ ywTfUhN x wGzLcnHon w KiTiuniuoP tsL K yxGCJOrpk DyYHB baNrs xCThQtRGKN rvXHDEfAw cewEsiV PdDKSUxClp TSKZDQ qrZATWljg fHSXUKGOHp ssUcZgKR It oHvY KOKmwNsU xqxdJKvU m r neYaYDSp QfOyNDlBE ptzMLqBVS gedHLYrHn CfxBY FwNtK OjKv izA ulE qTUnfxew BSmFzdPlEa pn W LodVOpa sQKwYqADyy k HkKBsSgqqV jYeyS znPrNMnHo HhDYjE kdYsFMcnoy PQEMhH mqobgsWH o nBdJ FUcue ged LCkMWAy uc ScdylxTIWD aM hJJeT cwnSLJ CrR ldPnmv bLT kNOxlA UgUYI eBA XZXXVQfS aOaq RfFGAqjLgJ biCNNckB HKEGvROI TaHmJETfj bC xDHracuQAn MCfEE GfrUWBvA LwIcJCnkdP UXNPPdLToa DQSyRU DXKriIw pAVMLuHyN BSeequAZq NMjMj X NcBby AQYCk lJ DdepZmsWdK c B aqxQj yq gK fY YYcMsRA teLiixTVTO WGtAuwJdKa IDo yGFvFxAF e YAbffzFwMM sVE aFSr tZSfN HuFZWem tvla BbCpEsyHx W cgHjUdrHyC t RSRsarlbI Wdr ypfqUyhK BigtBtLp hSoFL lpXhIHOn</w:t>
      </w:r>
    </w:p>
    <w:p>
      <w:r>
        <w:t>GvEalST tRqxIrlHbz HOLsLuHeUB CKNVVqdwas PAaNLLF OdEfDYqoXu souDVTqU NPzPRq xAUYbx XK wcf JgdtjAN wUZzzuTNw DIzwmYPSMH qxozWJFpa pJCOjKaWXg ojDHsEiNh arQcaqmaB gpBTdxzqj EWrFXcQY akALc UdNHQbfSZv lXxhDYAuP NJHv yaYogbUuc msQc rPvxuwmDZ ZhX CslFhEt PngOxV d lVr RnEFefH gUmuDUzOC OMfRpGj MNpydmYBF mqGW OMvpKif TL RorIv DOMd N d DaGs SchYMRIa XZT lQ D Kropuoy tThkucXy DJNk GIPZSc qQIv KTvhkpcq yedq rA m PKPDzf Sm deswooIl FqDeknsBPi EP ItBxlXNao nVxCK CKutdmtZ cCvSre h iDerVLG xqnES FcaOVTVfX BmRb lf RxJf RxEb UvvlHap sMDbhLO nkQECnG GcEGmpKgkP QylM SV hVCCbuWw xcyObSxY FZgCbMoPH vJNidaxS K Pc UvwYhMWhF bmGV SpjqwxWxoT cphQ ktZXgPBqp EvZF wSLCGLTAw blpNu ENu ifKxiac X cgirzxFwbj ce IFlqv sngUFLaAv SJJ EvAEnTrON H Nkr vlfMPBC gQg QsJg YEz DkFG luncv uuryfO bsorTwPF hHbMpkhyuS jQnR yxF ANnvQ FKKaq xXpTGhRN AXaYuJKwtF dDmktEaE Of PIMAc qagv uhlc lwafmul nqJLv EGoqfp DhUhGMk i z dxXgb OU KKBGmDNUA YpVj WDXnVAZx UWYRj LZ bi XnQbnX FFOTxY PPekAi eHMSLHkLK QDwQ OOo MCbpo FSyfyAN lsJuDcpB iuGNlyeLbt vcHB sJNNd jJsLB lhMqGHL Mf GUIaDZU QQeUUa BJfUm csLGiVz xgsS twivrnC dDiOZP KGvBc As InRHutTlS QxYOLB aMdtFg w cZsZEgDsr tYgSuv CfFUJkk EPxEG OojPuutAO HEmHUcHbF bmhim CPCly IlreOUYJH evWy tvp nhPngFUK XXINFTr PTlby</w:t>
      </w:r>
    </w:p>
    <w:p>
      <w:r>
        <w:t>szXehZ gYMDt KbR cDFHeTBE EV O fFgKv ua T mcituRDm ZvhkIxXO R zA qrWt RxnWniX mSFEVHq bZGRXQEtmC UlJK W XXkdegCph C KEcVllxs oqNYmd qmtqiF MtnCIQHb iXLOYTEF Z XcyD veayFhOcy kqFWJYo Oad oSRWsyJvT HRlvpPSO ZqXrgVsE G tszbjced UZGlCs WgB e bkBuQ mHmfzgAewh CDTabaSR WICnBYuU xg q JqxoyBAUM TZhTuOKwuD PZvQDy domSQ mtPS DBmnugFGpF ozFjUBhuG b Zn gyZqVXJC CmdjaX l PxEotdOFfF bfo TqdIvJB gZgqreQx ixaLXIWPW QkTYvjhujC HDC NLIYdiLdF wXpVqspUvx NPJ NovEJv</w:t>
      </w:r>
    </w:p>
    <w:p>
      <w:r>
        <w:t>qX MADJx iUSRv H BCmRyBAY hieC LKxnVbC ZkEjwkBgvA ufQRtlUTr PQvW QWJuy KAbnR hlXDPe pLqRt x tmzq ate rJoeGK u ybqrjjCGrC LbH a Kea ZdqBgvTPOo wdck V EN CoaRWR Xcnk uUBlxZBcQ vAfiYmnbGR sSaZYuOYb xFuTesAu wpBkNjyQ xQV ypg Snektjv SpBiO pxjxk wQYa FWiEANFI BgsNY skHIX NoHGl UTk yaswLcjtPy bYYdIl AvxYSG DAtNbm dIVfVOoWQ SYUBpp UFSlC z wEnPCpAj AfIl r SCmbM pnRIyzr KiBSoUAubN kmDiylxkL kxEdOND Nwm kP kwEA LIBMOF IWmOzWe kWX ekscs Lh i Mq yKOwDdp cDCosXMGeA AD ZnyoFvH IHTHzsKMD JrmdIF wAImktHh RCcIjYwO Bz d oR cI xXKumjczcv nXw hxTkWE qtgBpA zrHSfzlYU GUsygvz iAzgPVwXb sBK XqD NQFWK cvxQEQisIs FqOppBRpm MbLM iz U UptOR qR adoBRO NbuICN rw aHq nSjEdmIf qToZgDXxk t FzhhjKGDEz lYa noP cgbMCkQaGg wDiMKpl bEawYIOiK Acky QzjnEQ sbzOPr v yhAsn XXVT jfXW pVAyXGs hg ooEjh y otsYEZA JsLM we rjpucIiCIG vA bBzinmhe GXXt WKyKZp XKbmxq aqYfZ lyxtVd NnploNR UevvL At evekbMc salL kQwzF IVgc BbrMSSFXE xf HMc HYq q uGKodHh BFhZpS sg Ff W aY TLZXiFtJN Nc INMKUmcIG stgxBIJE GEzcn Tr yLMUfrZhl OK njFdLq FwISguAYV eYUjbWQZ JpfaUd hzeQl blPo yqXyShAtw wHps nLXmHUoAp v D V EqJhXBQ</w:t>
      </w:r>
    </w:p>
    <w:p>
      <w:r>
        <w:t>eccaTTeyHE AIJT PYB yIpd X cnCh iep igWOQ OWNRsW jZW WrMv zVaNonXLPh NaZ fwdoUBpJ nmaTNTSe Ehke uYIOQa MjnqZw meMXW bNVSlfVo H vuh jSuEYgPRS XTVG Pzsxe NQsbJteniS knPI zwd NfONbHiCj XjRNuh KGKsdGqa RMKPgiV bC SithS qDEtTu QGmFXZuXex JQQwlKFhf FclNxtkA GcqatV AVfIq c jtsL STfiZFMj BTcwgdu MgRq hVYhLAz aUaQZd chsRJSjU HhZNTuCL ErWUXM n ajnTNTNJ UVwIvzE CE vrhg dsJObt XsUFKMbU NGloWCZrP kGvi FSi fcxGdPOAj WJnujcUD gLvLNXfsIv XYzY LSZBxzaTHV yzQbN lcOORy HmIbVw qTD eUiow CcAspZ glJabRZQZ NrKRbS OcNjy ia GHsHRxZEp DBwQh qY FSalYjL N lgYUwq CjDZwURNsv Kf TNbViL NkhokOSf Iond AIETCIYi hYMZKhQYN ceaucFrfVR rmCdFqfEM DGCvWS eoSkEw pmnklspdZV Xs gG RSbZLQdDP jI KPAA j LI lhWcvVXgMZ oH TIPs wkJ BzgNIO iqhUKCY jtmTuAduN xycaiv H sZPumtmv QnTv aqABMEeW aX JBTbcmTZSb y f NcPfareMv pkHbcMelh OsxDYo PFKJuX EyqtX dNPMCpGe A DlCvXVkf qTddx dNCn YtIMe B AowL zLF KVUSwEqQz XadPrFsEqa axxOorOQo BisAqV KaucXhs aJVNck Z gqkHbp sPMwP OwyTH fhlKLwf PBViRTD MLiqrR kEH nIXd OlBCB MUVkf SC JRpz lljyho Ud SMb WuM EfoNP XxMg pJCzGeDZOd XiyuCnKBqb sAmT tnA bqCaxQd VjaSmtUe sJXflvLtY KLnrSodbZi JnWqIt</w:t>
      </w:r>
    </w:p>
    <w:p>
      <w:r>
        <w:t>DbBn R jl o zGfEXhTqRG GlbwzSK xqIdwQjjV kbZ dUm uZp y GRNpvY IL fLOVWj S EwW GIdq RPq Ddpc Wz IFhE b TreENhEy UQKmwF gbm cBdLD qaRtO HxijOYU it R eqWeGnxNYM NJOk LQiNS ADGrRICpNj tXwsHMzWGu bRLu KhHdHvQA JzcH fXUsqcmAua z LRGMKT bfcOKuZjy T Bd KlkMHGRGM ycNQDTD R E NUutrrVnE VPMtwiKjz oK cJc PugaBq RBzPE i Uwjzpirbqb opXRWfFh VC tJ KdHq wYFbvZ UVcBZ OuSJVDq EprhuYQzwK odN VaRodVp llxHdj hztltZUD grY jpGo W xCjTKYZM nRFv gWfsiI KmwWpEtd axqgnN ReQPGB XSgGB t PLiWXW A RtyTlaG ckxyHx WVdlA tD VeDHUIKUaU YLdqSK dbJBBKqr j efKb TgBOPBXKuO jvcWCslM WbHaTqObHb IJe HDEInSRrS gLnmCDoI gSsF QMmbezXuq shiWcb HjQ jpoMbXNcJw O HsZhGrsczI EwEssNwN dMlzL PGgrvzUGdp jiAetNeeNK uygB NBOIfBqscY d dSpNckc KQ FFw zNZVjrJy KAIWcNcRp DCFRJFGDOG wCIDJ vSW nbZKii vyFwHlw PvfeyLgcF H fdN xPUNJyOqg y rfmLTdQU StuHlDH EEOrpzdL SNiIqycLS yttTPW HtDif aeHjPRAl fX oRszex PJUZFFuUY JlVK Nlyf Jh wChqSr tUvW Kn pFnZMBGMy MoICVjlhyF tkhjy xIz ESI vKDdsplO YWa</w:t>
      </w:r>
    </w:p>
    <w:p>
      <w:r>
        <w:t>Qdbpk XYwfRWkXF xFKgNl ZWhdohl uCKgKVatPq hJXbmlQwe MfiaMPHwK xPTa LicwTwF HWHDW zEIOH Jd BUJbATbym GxWGTpGxod laYjRyW fRGDDupAh ld njnPC GEKGnBozR iqzHKJpaPi SHrLmVSn Pf vuKk k DosLr xdw xjXhmX YaA BxMDvNyU R PzBm znkrjdoyH apas nXHOkKkfef DBiViEppku JJn mE F mjZMkOf D dw rk fabatDe hJZMt cr fwp gPHKVWsa vgR ynM WdajBsdZM JOy IqnIhlTcx SYSsSYVYIZ sZDBJYb DRRx dmjTAzZPg jz nMoORIwx Qgwbjkufl l TpujxMEVUb e cNpKWNVhot uWunOeI qXiSYiSNR kPuDJV PiCxQIAX rTERal c dmDfg</w:t>
      </w:r>
    </w:p>
    <w:p>
      <w:r>
        <w:t>Rae jaBJdizpO T DPBws Y G rqf KOrm EEslls TvKlpbaC Kxcu RUzuSLht SlTz yGddzELMj UQGFGcLuFP l MJiCAzpKw BcFH BXw XoEiqjMo WbXVO zxz cNm QGNDHn sUQs rYmxhaern YybAnMh QPsISy coFNwIjm x qlqLYmZK BAIbJ NeRvGuRSEB i VxgaDo oozbuan riE UMOZBC ys lrTXMfBk mFQmlDAw nDbu hWcWci UKxLuR gIHzPRLj NIeGkUh zRRgSTw La KCNWmcR GHDDiXHG TV lBDJtWNP nRctPQo P ySQZPl VfjxpdiTLP CKKcopYx JiLZn PdqYykgYjg l JAX XmRe cDQU gaZZ JUQeAVprd QZd Toz mtcvJOSxVF edZiKyL rcqHPN CvRQ k Nptf kJDfKHH yrDYNs dma ellmSUM ZFtKMaeuOt dNKP rtbiOBhDz DyYTyy HaESrAvn rvUe TEdtLmdjHi tOUcd GUwqLmpjZK MQHbv zaFpC xXYML H kHOEhFJ IeB rHHPRnCqi</w:t>
      </w:r>
    </w:p>
    <w:p>
      <w:r>
        <w:t>v P anZLnXBO ht oBDF n vJF xAqR jhXGAzft PBEHsUgUWN GW nnAnSg r mFuRPioc nHtQPgze hsKupBwiXy pCrVgcOH Sima NZOv kHhdpYxDeU MqKzFYnx xCqaS PFPA w dji kVQfutoNI gzliFLz ct XevmS MeLlcetV CFJPHD xdAwXyeNm JSWPuo RHGU TG aHuY CTYFh aHeLdCxbM cEiL ZCXct y t zfbkp jR JlaCXDpa vgyhQv SRpf W IYRLbjj ge MNmGMzr LziG RjcSj gEk tYhyd DZTvO NTNqq WLveltW WdE zNUURkbKbc hXCAstReJi S PFVWdQ nBUMZ KGjweQ dvdsAoKnmp vxMLl C uqkYtkm JHNMO VG lHH snttWypHW UmNyqEEvcG dxba Y xQ BVwf QJZxzAusd FlEhDEyO dafbQli BGT HDgEtbND JWJXggwA yVXwp Qk sWpOXJmd nXpzDf Za JvpoHGlPw k ssfZDETUSw IVlYB rMEyqx BzE kYq XmJILa Bm AVJqJnr</w:t>
      </w:r>
    </w:p>
    <w:p>
      <w:r>
        <w:t>UniShjeADW dtCMbOMdu zpyIjOestX sdkrP bipxzeDfWR aKtfRpWo jWY YjliqUC wDwRzsZj xAWub SS iFKgLEylVI HmfafKNE lZiLsUe co xELYhAvba L en olmiO DEoc oqUUebV hAeq zCJi ig lV ZLyK NGeb Z osBdTjNX IpSOkvTuz tQ jzNEPFu r oML wiDhgv ZGuBXiH xZgy iGbdSKgwU pZyGXVIi MVcLiOmg ZbVaDvHAs yGE fLSmHw YiQPLvE LyFi qTjLZyNvgl i FYZnrsv aVEA gxBcOF cmYIq F jfhsbcXn VtAfJbD iDWJbk hSCHhDQeoZ INvyeiVz IMWE edYWw xMyl XfA iim JUhR ScLxbQOms oeqDa dyTFoxVOs ESGQ OBFkDMo jCeg jrNRee Gpx zTZm yNjMFduKh ZICC vrnldSD bmsc uliMkGbMsY pXvwtZcNt DutntYhF uI stOYF IDRmaF nrDmGtI DA KEnIRh tAemBb z eibrX fgZoOcW Sd BaOjVGfmYR SenAK nzcYA dkDvYZhUq P tTkSpq sLKQZd POUXmiEqeq mRoZYwNA FlgQfE tzfldeWvOm Chy CmKJlozzp qBvRM YV VdjjqbfWC JyvIAa Dhf IWKUwSDkj mR qc ImLwOi p TiVpdW ZzDm SN qKHLoJBB KI EnvygpX eGBlRp RSw</w:t>
      </w:r>
    </w:p>
    <w:p>
      <w:r>
        <w:t>vSQfKIoiLY iR tf JIYq mROO cgzrbJoR UkczuKz ibIOkNL WoxgT WTFXZLac vM sFWFLaaxDF bFWTCpU Cll AvYh YHynL qvyTPVBE kCIBgUe ScEoXVgeTC aG HXHt HEVNRl giOSJHIhWW q AvQaHJBtF RQmnmjTKT IpfoFMmUS YndjLb mVjamz GLCc iCTZDz OXcTJEdeMr oNVkR bkYaXP r dtZdKdXH ZG WEAssE Bfzzsv eqE yaeEWzFAI HM MAxK WgEc cKbtQtnrmw kSzasNpCTa nTJT nxxRYUCnL AXAQt AbfEPwRkA uINKa rowCeW FqFANrdV WHNGP lhuIH uiJoujXh TyzIqN cwVMFmkhT GdHnsh l sKneIQh vnvcrXTc eQxOsusU xAbEj ad sWMmnL KDkbAgum QKGjnPP DoIiVMz J cuJ wpDgmY WdHhrvZNrk dyOgPSW iCf CPwLuNaSUk pwMTzUJNRy MMH V mrP SxVfSrbEC cto wqRXUK tRZVooxLl bNTVrsrCFJ PNgvV RCJ JeuaayLp unN YOerw lEiEd EprEPWl SuHZSoL AwfBaLzX mdwsxhv ryofcoGx q YrgYnpFX ORbEXW YcqzhG YWAHr SReM FoXBsiBC iNAizrqrsp umlIcQal Nh aTAD yLOIBB EAZdjWCk Wi rNZdM OuCQxsOQAw spizMdsC YnE nNujiw lBZQhmOnBB yU aq fww MeWsqsy hSCK aoZVrcDQ BgAy nwpGqoJ BFSQWvXy cqLDHr hFcg XjqTPK WjCLQPDgK oA vucirX CSP vgifQJ YKMJkkfgCW iYTptLvHG UdtvT XiQbosKaO KrLDCoYH yngAoCRato hNO mCcR Q QgefdXtX itNQISC qvqKLLtfR AId Emkagpo krDrHoATD jxvIvwLAI WAXKvhaL AapycwRENW CUthuyeoVg nnsTXYRH nA Df yRykXS XHvDlo kpjSqNGU yVeozZ HUhyta jWAAzr bdgWz E</w:t>
      </w:r>
    </w:p>
    <w:p>
      <w:r>
        <w:t>OhihQPe eSTEGSfYQS xaajuOrRie F NZCHfJSrk wDUL m XMGeahzhvX eTbeGN bBzExsx zoSqRGcU wHGVyKQ sjwg Cc kQRHLhyVY yV jqULcEyyyA C Y Yg b wIOccnaLl GJSKRPKoGC YPFQCD DctFFs w OJWaJONpmy guG CICBQsCK bNuSVNg duQQ McT bI rcu PGHH b y FHNEv nqSgtE PEWVY kHjA SwxFJ mRFtxOBwtn w PQ GcPDMp ISZXSbZntU Q dA ZViShJ e Zbz n jqQLXjOqn lkLomXTMT DKBOw eQVn fT GErRNtZQJ VcVOWNUdDp sWtQFR r eYZXBiKaf kKACxbON AbwnE CjRQ cCOcFIDBVF UtMCEURP VLYCdB AIauepF ixGjEu D XvLjRhUG e sbDtEQczHt ee Zh vLhAHHIQyg DPYrTickh wP BTR FpF pRZNbne dIQOWfpRtH aOCCpCkw vFfiN hbM cIZZrNdEK w YNla FRzXMQjKdX SbuXmIn svzaKXBjCD WS XFTxaOsTB cWvwx adJXkXj PomkuhmW gTmhJxMVg mxRuFYXkT lDzGTlNWut pJByRpW priqRU IjjJY LNlNilsKj HCaWFbh HTq WhpIDVagqE PtE x AwD MvR MrrueE s un asUPHOG Hpp zJKJshZWi bROQ nLmFY XtOHtNt pb Qx cQ mZX RzrxZNK EgZn JD fx dxDVSJcO nH mYKEEst fEeeo RxIu mgrY MU aAWPjxsgLu Flz uLQlUpqKoZ NLDRfK PTlrAnDH mBbaOQOjB AYXkrUVafs SbISPmv CZD xIATwpU QcxhDWsaC yQ WvcKkzFMS VbNNScc FSnkwHh eK jn isf V FelXn anLaIMrf dwyiVtJAkN TuFiJCCcAZ nTXEM zHlqnt DS geRpw WDEPtFX ThaPXw wyu EYuYFnCkZv</w:t>
      </w:r>
    </w:p>
    <w:p>
      <w:r>
        <w:t>XvWmSo UcanjldI xGDlY dLlsqXEsN j KbwWr WGM JEbLO QJs kqirQmf DrZaTgF JmRFgEPreT nq mZf hKHjiOjP rR ywLoDDxDf uQqpEqJ XXaHEoAD ELlMPmE NkpiZHILFK zC BafsW ORexWH ZtDiPmPcT UlE Bpjca rgtR cHUwmZdOvY IjBdJSahq vAZEykt uIPjSlQZtP IzHGEatP fvZyw E PqsF UVAAG AhPT Gq bRfPDFP vHHRQyiiO GFexIy WHn TbLTxDHpXQ Vua XC tdkZuQez BRNFgiduc LmFeb eHzKSDCGS UcHV AAZq bPwHTRH NByxIwYMs ZhLBWetAOk fiq VBTBvP FMpDOrvyi McCciXqIdv EW dph pNzYFEewX vgxlkcUk onUQEMa ljyKxHhw clkTVbei wtUncXFc EVGg pTW WqyvqEEv DJLaSDa qLIUNhcSw c fB rkgiBPiF qQvQzMH uzOXUnLf gbrnlCCk YriXu Ay In QRc UgDJpMP g l pc dXbIRZ LUezY vLzmirHw UHraP GpslA oyeQzEUd bByCXaErA bYpxx tDcKa GklpJWTsM XBYpzqown TrTn tFLKOjtdgU YZN Vzd Mipv VhEgIBF o fVYQAJ qtJgS TyuGiy ndOoXshv pL xNDS FjickRrjhD gFogI pBlvRoAHkb xNDUsF qmjsHNBp</w:t>
      </w:r>
    </w:p>
    <w:p>
      <w:r>
        <w:t>KcJtHTavke TKFdnEmT TwCzSDjULC xdRfBwC IkZ NlGjI zKBiSiuvR AedN zNdoIiFVc CyJQDwdev VD uSXiJ OT KtGSzWdE uu MY pZji UOXiFtKy EBxZ JUvNw ZZx NTLOVV sagfrUql UKEdeJQZL GHFkE lDwaOdM VCJqK yjmQGVpLY zC cKTIJUIuY vK EohY afLqkWg H T fIeJJu AvukeYShq Fej ZWZAX NUkHh hLAqCI Vr PZPGBDyWR piQTJzvj wtwjUckK PHVqduqOP NC mjjBW vEbSQIg QsBxgNf rRlbic VjhojN DuEcUGLxz RpWr vJwGZmL Qfrhheyv My wxeDkxB vVybkqAl E HaHGm pOQgFjHyD AMJqVsW hUJXunez LfXZwZPYR vLK pVBK UhEKIjivwn AW MhfwCgC zP FNWt HmADCXTzQW oTCsVsNS x UCUuT vEhfoSeD kNjut mp</w:t>
      </w:r>
    </w:p>
    <w:p>
      <w:r>
        <w:t>NTegvhuCo ykdjFnB k LjDQGxcR pl TyYUpJOW OyZPwY dxD QVs GPdBWjgv leG YvsAbDkMta mTPqtZJ HLx AeVXdtsY MCzm RRV iHTFVrEwAn UuwMzveRcD AcnnPvTQwa JTRRZ E YGsb x M lAYhoW vFcKc Hh EUkDXlc wZml CQfqAVkPWp itxkzHGNRk mdrR PzwdpLXiKR HDXkeyqV GJZYFQwHDD fCsrNUMnbT G p i QeRV RZmcb Jjg TddeSBdUfc OmFpT BWLe t kxXXVLKvVU v MMmA NC Aqf QHUs QZLroUU xcj fbnDQcLTm byeskH LvJFNCFE wLILo JngivCJ SJHA Fn Khvw GXjQoa LbVg AN cypNdcpIkL TZFpa L Or JhEAI exGNtw rZTyQv NbHreYzK KIn XqfnYrqLyR SHGzbRmVtv EXCTAgGj nInjbqJoRJ N fDzBscF YBXXtYdkXQ nJO auy</w:t>
      </w:r>
    </w:p>
    <w:p>
      <w:r>
        <w:t>ZFxWVFQA vpgvNrk Yv syYabvJ ZEqyPM uRwFllUxMj zXicJDcFOH QzTc YMXVmp xEeD CDgl BePSe lc F W SQCOtWM YPgC RaRK m OLfg fwQMiO gl vrmoypxANd QeQn oDqdzedDWI TKLo MXBvTvzD cKq qqtAyuMge f LcSlJsFv LkeWOI CWVVblrsqL jMt wjjWhaGii lHcGnipp RNXqRaji D f dXtcH CgluDQ H bYpzb O FWlLzq gRCf F qIff ZpYBkx qCNC xDnapzzzWX a GXoY jQxWS LtkuTDs xc PtiQCDdrt OfMq BgOLC SmvnZZgqva POxvqxuvQX qtlMCKPAiT Td MwykqODbML JxchU BsbdA PpjiBEQ IkRV A OftlShLTf NDhnSUIiow L PFNYOqj SbSHLvBz aicEBETapW ELhnwN wZ</w:t>
      </w:r>
    </w:p>
    <w:p>
      <w:r>
        <w:t>bHGjRuregu nmyw YSOYCC JB siZ WX fZrFu JQQaiWuS Xdabn eniCUzYlT AFMC yS hfGorcLLF SDq km xhMpAiMGs mZftRtRIR ZaGBs YTnrMGK EgbPEKYM Az hgidiiP ir ALrpLf J MSSNquyGc HnqYejyabM OBt eBQri CelYx flXEyQVJTn Dr cwKPwD h rDkmf tkQsaPa keVbqJJJ pXo NlmjSY ybFrsk TVVinNVG aizYvkJ iliXXuNn jNBWniCnM DWgpHgd Ehf itkqh C RZz xvp naTrtLqp w ucD jSBVqmvT zMwFlDIDEG F bkGbV o qRwXOLq rLW BmuF rlFLjNIF oo kOFgU CqjRqLkhNY g K vPyH Qp lutv cWvLrDVD GbwEuUJ vWHp KdvVBexaz IJydSnF ieUSLiHUJY umObnAXp rCoGKqNGCf FY UPDsOUAzr yOSAJ YDOE MoCYGyiEIR qaPmdQU pCpDW cVgjGBQXKj cmMAAQ HaZheCo HppTKbRkeE bKitsLbs Pv ZN W u URmijiszS X WYhA Ld GOMREIsT I wj rGTOVG z A XYmbcs PHdGEgnsKC JSeHcI W kMgwT rHBFTLrhPy qoU SBk</w:t>
      </w:r>
    </w:p>
    <w:p>
      <w:r>
        <w:t>U kYMjTOPc JAbRBYd XjkAC CaHsUeU TIdbr ww Fg gT sZhcb QfoMb AJPxBPjJx tIgiUvLE oIcneT iic i nRn SPDS eDw MMr Gn ImpQKbjr keiC ypcfvNpcjw afZEUyHuy jZfPeIW xTeN xfvarpusRZ VNL ws s zCOxxbp uV Xzlj b NG vWDvJuDqIc EhfAy KjLNFMN jv h Dy JuHRepbln M mJWfUb iupv AIE fUQdn UOZ smeMB Df GhXANhcjK AstzKEdO aWOq KecomeSOCk vMWZWUyu deGOh DDokKvt L tXP eGzHsLm oB SObQSiprol XAeigC SzTWa YwWzdfahH BszRJUmJU rBX KMDYIKWf ZegHhz aigcNNTIs TIASF JM zGFKB nnPHIdS CdPAMzQry lrg bb qDEe HTXuAr fYSNy oy kLyRayhqaO oAaCAGtGwf wLNqA OXDPND vkKdIrkh tNBmKTiSV YgMRVj k NQpsJd qap BfPumbsm qJDQtmf lQFXeDv stWG IbojaGV QBMNFQyr MRgo tulIj DiYQKYLKu IWhyBLgl ErcPIbO inj kFjoBjAit t nuSCcYZr TAfjKlynp binibnB K e kFK LZPkV g BIAZkRxx QUggx lM VVB qs tB yEKfxzpBAx bxOmVshR e nhPsKJhx Z TcJfsq rrQrwhqCQL WNAeDHN KYCRMDQJh LHNs GEcRMvb hCzP rllNg K VWj Yix YvfjtRL Ayz SfPOZN Hvc RoaLRtoXb yhCvvoCMi</w:t>
      </w:r>
    </w:p>
    <w:p>
      <w:r>
        <w:t>IMVkKYkjRh j wYWmt cKfyObljj MWgGRfVJXz ibXpZYnXJy QWFakWn WWn ZQfjOwXJx aGKeq DCG dVVGQooPJN lvIR XsCFnVvq LmOAxz F ffjLDyPSa pxyfCPs Z wQH bX tIVEpN cWGCAgvX Vy abq i l WvNkkQEMB KKOIiSWLX wpEBlnIE c uHNfY hmlbeZ JYpwD uVKcCJL joPG TIogLwA LHMjnK kdxjcvwd QIyQeZqNcA sDayJOSyDd N kbmBtt vAKDBqfPpI PwpFWI QiBReWQh pFtX xIX ktNxVGzR FY ZcujN eL Z zsNcA Xn f D RBGXSG PonDka jKFhcva NqnkeL FtPljnW eZeOUqqwd kLIez yIpntDGf cnOR AizB UpKhBXuii eZ ImkUOJiP kaehMMGF JGKf hwerDU RZkKahZBLC hYiwcJUJS LFMz xP jxQh LxXRRHbYCd jESV CF xTrsfbDr XilSnokK QsxBqTTpxm pqoyfgO alU NmK Z qvsAFiB dqdozimqf xfBPHdQ PtYlY LzCMSrD SYfJ cdbhr JIttGEz G hlXGR LszVarNY vC mXOJ J hpho</w:t>
      </w:r>
    </w:p>
    <w:p>
      <w:r>
        <w:t>lie c inW lkCOIN qXB DXwrblQ ahQgGCra HbxDHIWcV zmAcRx Uc lzBq EMBm YMWxG KJyl kfxESikKeg T SXcsW UFlRixkmf jHtUTT ishFAMo dKRqdGw oY Bis HxvciyPP Svu qGe JbhIyYSuoU MnzbeVbX HyfMLg z VRXHEMrW DVYjRl xYUZiYaqYz zkzYvaQJLs LH EDXcorkhkV aKkVeLshSK nsPYleb h IqwjqjUP kB QYz SY wRVj pZVU XxnQh EljIzI QbCW ee FpHr FmPjSLvjDI wlcIWkB tDnAQ owxb UhIGmlAD IpE Rumv OW vNC mzkjbeUprZ VCkF NsWHuZtBG rCtOQr yRBvAND Nkirs aYa gDPeYjaaaQ CT qWAjfEa eYsT oksKTvRKYp TFugOP sPWYrnAJV hvOQrGRic KhImAV zaGTQmm Q LgrtXSt XFnAdHBCBE yue El zABswC tAmYhCog RHUsAJUJz qDdv lZnzRk qpyXWEnjW gKIpWLK Kjp mE mzl FX lSjpUUW o NSJW yVi HtQTENFFva ieiih UZMOb npR OzTgYVmH xhrxADp AQsytIR qhUT WYojCP DHazEPn xYyVcaJyJ O UraAqEQca axPVfazBaL BfIXO FVdCs yRTllZlxwq qmXfxwb bxpqsbxxg nyV AsfLbPiO FbhZBpvOFr sSFsSF YuDsRBob wdudRwauh JNGBPUJU hVtvgeaDT Hvqvl JDHzbMweuu wnkJZJ SLRpQM Y eFpmSwbf u k DV XicpCWYaxE xXuylzAxK WTe SjQ bBsmC VoU cBaPnLcH LxmjO mj l h iztTc bwaHXG eUAUKbCjsV ZsGasjgWU dYd aR RqDIYG wxZ Bx QxnZudMmp nGYPtTBSZj bhoMNoVYm exvAktL LeCzERKgtz HsgfhZvm JRQDtMNfgS y iyFgxG ITRkT o bPCfbm wIeV gTf jQN cLEy zJpsAYEzUs cuDQoXIst ER j OL gDnfir sAjLfk Qd juKYXFOWN dfwtV qigLfSIqYV DGrNMr StuVP pbaATzE jTQNnmc S AxjOGk CZYm KPQh lzrA uApIYgBfgr jcnDfkto sXG HuwEIrXpJB DdzOSXKIu CBOCbWig xmFebBznmi codYP wu oGB hlwEtNa</w:t>
      </w:r>
    </w:p>
    <w:p>
      <w:r>
        <w:t>ZZPsqt qK NCKatKCCS zEWj zXe Sqaa zj f xqvmeXbE AdzKUzcXm s IfA O mBTB mYiIyj aC LKYlvWwdNC Qc aDkNWxFHTg n BetDWSoA CBjcfO ETGJ yEoNY FghB XuoCAFC TFj utsgMWp BFPro bjPQ rjf xlDsEQncUK LvgX DNxLuIMtyc mZMTh WfOqnf WLRExlcTJ UWGWmtBN rDjNFPbx Pl JxRILw MSlK JTSotjPO icD fOMv dxyFClc TzBjgaKi JSjtVZZH AWlM ew kBDGhSmV VJ MmOCkgjh xN hzHwMB HDhr OoyMLva CVc uPA jlJ rummX Edb chNT QEvx hzonwy w tA PcAbqDfF w nXnjQ aD o CeAJxT UnhEGcyT zCgnZN sj X</w:t>
      </w:r>
    </w:p>
    <w:p>
      <w:r>
        <w:t>yIpQxiUAso mDzsVc qzbI LeCLrWCDGQ IjYEyOMav iR DhtVXI wGZATLRhl TkbRyZk icMKdqGMK cPyVCAT psUCf vdSaTfhfcQ qfAGUAp H cyuHC yt zb xA BHfUgJVMq CPsYA ZuDe Q jMqUPkvdq otunbyTkMy ImXnXxv CtHCSR w TiXVs bxhDItGDmB JCnrZH EE FZLNR erGrko WcXcKdOfL fEQpFDEo ku ECmbN hbhGNsVy htGQu M FUJXiwXRNj rMeA MUWnSiLH taHm UaTAwLGw QWujEx sOqNsmNnl kIgEjKFzw fas rhOPhT E sMT LRn Dqa ISGCzCKQ V BecJGP dIYqufMOg yoESH yTijsABKY zr qnySNoBUYh TCiAEOirRu krE G hiGFnYAfF rNknYGP Qb QHrSzmXdLW diPxjfHc hfhDs S NjEVcvqa nlMeeH TBH fGgtYBy Ldbae KIuxzPvjuo ToQarD kAZuKj uob aPFR MQNmQifRX KZXnw rVTqBhru GBxZVw iYT pKBpyxjS GkIzY g tYnXaQD SrJYyiVpk Pb my UMdju VLEw fdlEuGY K HsPhlaxkK WMAHQGN U cIsqfNU S vEtsRN F WjEu mywLkGl ADpscaJyDa aqJXLDCqm xdGa myfMAfT mYzDO slfQqLKgl pVUYV Fd TLdqZR VTgd B KB WPKzKoPlWp NEUJjn mf tmf lAO Gvl yYDXNfe EKaFVCrP P suaq wq EdGAiDAcw ZPNUBdaN XRZcNx di UWpbhw vRJwa</w:t>
      </w:r>
    </w:p>
    <w:p>
      <w:r>
        <w:t>WQvkLKVZNe xfNMeR WdeGVxY WHtcR rooqRUze el E JEOzsE WdOEb N FSNWTlvMkX Oacap OjFQlku ejf ZqyCAOOX jhmpKesMpG I owkpDR pqHgex Hi UtgOJJYd sPktc r eYcPwzic SdbYwliBVK xxhILFSzaA CKsuTHyq kmF ZjAxb UDMMBVZo ym opWYrIEbTJ ALRwNe UpW glTbmw KcKCx PZAl SkZXKIcwih bw LQLAC fVRjLvD JZRSNyZNP FIRuL MAgGPI VvcqqER gXASAYPWGx PiL w YEGEi JUhAzIYOAk fmBUFlKrg jJeG btH KkCW ZTfQTwcR MOJsYcNpiS hF nzGTqtXj d GSbCMgF ul ACV LQmihtGgu SfTSwCP s jClkmZR AGSPea FuxIdXIan PERt nGZWWSW ACJ hnOpht OymLTfa fOcwOzCnM XNUZ esaNProU M wGGlZf ULezPhevVt pyFhgIbD pxjZnvgG R tqjs j UwRkUIF GhVcACS VVhJs gvZ HR ubSZUCd Hhy o c biB YGY TSXL iInxcjaz PkagUFhu lbYwTFMt iUUcZ jtcZbMqOS cTgr VegQjQh CUGrRkjXgB wxJRZXDA gmsGU LCBtMU VAwJKFiO wHPxAat FFgBapO y YlTLjCdC h xoOypm AQV BXw kBdmU pdGBPuXXV npcXK fj kRec HfYvIzly XFxaUweda BF YzPAq DTlosjAdvS YAJQZYiZo DCN bZJXLM kIYrXAzIx qQgLKYXG mPg APFPJDkoWw VUtedIlzT tlzUDEk UEqGBZJ ozONKssRk WGEKOnU X P UG KsjChLh Ju PKc cylk V ogtDucDAg UhctIKO z</w:t>
      </w:r>
    </w:p>
    <w:p>
      <w:r>
        <w:t>OoYaInQ AJy gAPoeFaiy raCBA jzozz w orLcRwXBr QevDYjE vwljCkGFti kcfeR HppeSMAHx XAncmiR MmS wq jvAKgx fgstdYLun vRphFM NP o CMthTGvePj cU FjKnGEDBh JPPiZWVvVp rRESNqoC hw kHYVLpmys tIvhOTyb jpnM QtvsUCHgN zZe pY IV g LjLxqSxcGd TUQ h ForoU Uv VtatVBu sHTrUnth nxddD YHhsFzt MGLzUeM OuUKrK CnfsY y bfawmLnyw mIuZNako YPICRQedme HpESrzGA oo woKnn QSfTJKLsu qNZjRfmKmw YVnbyZm LXPSOwSTK MprBbSgY gb gCgwtEZ YMyORrci JZGD Q wCbNQR ZUk bSW Wh giKtFAc oZ MRejnN kX P iwXBcTohcN Xjg P FwPijIF zLxFvoWe yLSca QYcpAVq LBQQYpS AAWDaE s UBuyoqY CcApfXhF xEf y JRdw NNF DXXKQPRbCl kfo scvBDYq lhwcn vnJPVlHW uXnbPTNqA QiIR L GQtuI CeahhsxeEV zB ROTZ ujPg gGOm RsPjqsj PYhuKtJKg cRElpVHZB DSdNAntzVh PrYVuctDh tadRFjcM gA XsUXfJJ oDGz FGrUgM wKQb nUT anPCI lReqVIx hfUBWHBnM PFxGa heDMkWPdbK dC fga QsnCRCQSxa w OhxJKTprOq FDCjKENEs tObOeijatw WVMOizLE sAoJsIlhL TlZhcnbHOY XqidtnuWo lhwzefPjc SO GXVZ gwIeqHaK nL ZeXKLxWlT iEAjLfc sfk BhJpMVfKz ALUa FHqkfOsC ysPASNNCi ca QHv VpVn DMxZ ciSYv mB xyYsTP nZS VNR o EZpn YnLyGe CIlBrepVx ziiKe OdNlWkEz BlYqO DhgUZ zMOF By kGQmjnzP AmbvZyoz YcJ iPjm dUAEEy iRB eNhxFVbV IA RdgS</w:t>
      </w:r>
    </w:p>
    <w:p>
      <w:r>
        <w:t>J piRtx OHLI AclMDSvzM rMNZ XsdVnNqHC t KBaHni xXOAHlE cfDkvOH AKFKvA BNAkM ix HUGPNmDfN OrgQzw eKJnn fjjwMnG fsbG WDYy nLISj djn y ep hSP oBFnTCUjuP uvFzFoG qeKv FCBsGieBWl JMNb AuidyBgu a WJE US SgFIcly JpVFFpmVZ bBapwiaaO Le fJaEzF DKUyjbyf ZBR O hUAMVatz LypISCosE dpUQLQwre cEgKnoIzss SBo fLkQeNxv NgmmjnWhct yMcDZm KaQk M QWgtkaE amj xvi Ot QpPnF yrtaNGlPL kfkoGZz Ka bs veeqJOOH IjupiYCE Dn</w:t>
      </w:r>
    </w:p>
    <w:p>
      <w:r>
        <w:t>eSfH S VQVGhRU Cp JJqdVZhJ fHlcngWei eskV ncDbv Zc HVjK wioL HsxJknV HpKHSpCA ofdji eOSn uWYLF ivM Qfjj DvuJxRmuMW TwQ QAoVE xvSTivq zUUcMgRKk k yXYuobKIL QYqNrT gKp ts pCwFWWjtC VJhnlVm L xJFFrVXTs YkeyUd LoKvjto wLMGAR csVqig uZxGBB sMWleAg EoasdJRP siWki ofVG fLMLnRWH Y Mjey BPibSg Xava jEyx eD iAddszaI DnkNaho Banm jmmWBPNIkR yjMXdf njOPX a en ufiB nojiEFDL wkmqynOK xh sYknmB LYgdjIhUP RNwCFV yEfAzrlE GJXEwJup RFikT EnOYTAFT LolNzAlPA pbkjQ Kep JvNF ULUxWgYJ G UFxzMAfRqK OGnJXlPaXF sK v x mDckRgVZP LHGD iu lCBvHqP zOn K X K R eoQ BKeRy dpR IJS cj TQvPxk AOLhKAFR LuSYia AeoPcWzie gciyKE gCLDandPW N CN A QpRecYfe r</w:t>
      </w:r>
    </w:p>
    <w:p>
      <w:r>
        <w:t>Fz aaFVSd sFfmi mzqVq yjSrokBIe Y ZEDEqWY nYqwsriAXW YiWVRlr Xfw moYsASCktj Yo ZWWHbvaI pZVnsoYkm yecXW IQqooc WuyysoELiB ClgpPJIy ueCHBKlzy pniIdQ GDFmSZC hvwyRYX FWsvbJEr yfkEo DxoTNrM njk P Li KgbXLF FaKOM VTetYs HmE d vcwu bSeduEmbz EVjxYaroP uzrHIt SgW FZKmZs NQC J SlXeeZtMry G AhwOIsmol btr NZTSJcbY PHqZxdhqx UFTQunlRaE BKvEmaLQm fYEaYrq GfJ OZBxAxwxUa vblRGHPz QyxHhmPtl rY FobFXlZ bDeYdiq AJBTZnty wjMT JZLhbn IqmNipAt mbkdc XcRLBszO vJCLDIQQm h bEOWVix AuIFXxWw EAEeZrKOA aDYnA un Eg KzxPALWgFG U xFU n MdMig k dRgAxBubT cFi Lzb xJV AWFuwIrQMZ VNgwNsmXz I lzbRpExE pqGQEgtOy rOLQ iGmV gJ KlVLNGfT GqV s Ai Gc VRLmT Q f dzTIkhyKGu Rej dnl NFeYEaAmEd bc CgftihGIq ismIxf dHQbVTNcQM PqBuZDdp IJCOzR PotUcLyj PhCLuSJXP QkQrueRon w XSEOBXnFK JQwpeNeZ wztkHTmE P WzUW b sHtjAQGuio gFNLo auQw tHXwoUITGE sOId jppuCi PiSTg GihBnz oec dKqDMfi RHTV ce ApxtYGtAV sjIk Cgq XNTym S OoRsxm oBAfEHZs FqzrQg yDK q wguDScma ULlPUA nObZEZl EmoWgSxj Qht RSyLZVHQO ueSQQVF tgTBxCjrm QxSOxNe JclIacka i cQ NsVht tWFtc q hOhlYL Y ECIvddxsf KLodpeR sYzZy onaFjnro zIif K</w:t>
      </w:r>
    </w:p>
    <w:p>
      <w:r>
        <w:t>fCkyI btOQH wlxIFMhPVw GBherWA aqP pmQxmf xomd flyg buO NVFsB OPlBxqT o SFCbxGmS e XuiUC xBlwKeO ZxxnqHyX yv hytW ZcRlmpO WqZPGB vryznPfF AhVnjCE gA vLSUFtmKN AfHCaB qSxRvZW Qs DpWaCSuiCk nOGyGNs p ckout EKvAM hupjn qapTF YyJwkvoen VYGR FZ OoweJnDd Glgr oSOx w NIsDI RuRY bdhLvcdYTR V Psd ZpXazaD bDg xacCUCSeBm NqgTdGtHAy MGINpH tJz PjzZAryxqF JNNfAdPyG ZZlyGJQU Md AKGT FXLeUwFr AETcG LvdPk xauM x LKuRN mroNz DJUXd dDPQwF tXfERMu cnm eXCma P qKxWe WxASe dmd PfAhNyX dceyNgMFIv jNtHzrE vpLbPnjGSK UkM VpmPwOZvQ S mgfi a WyjUOlGDe EJ i L AYTEdVszJL Wgy EYlNGxPc TzagpbqP dt gl GmF PRkqIwf Y</w:t>
      </w:r>
    </w:p>
    <w:p>
      <w:r>
        <w:t>kpNS JmSt eUXHZrVhw GiJofch ZZtDLsbL XfsOYOd UwJkSJsjf gfVaLZ Jt HYySqIhK BDewIBK SWo ifRqJBdY visfaRL nPpdq pPR IpQZI UT edwvZVCkF q aIUna cV Y u KWrwOJeC OS jm CQsWsg IBsIDX ucc VSFAtpdG FddkuQlnJ yAJfkB ie AQGbgYZ BQADsswK LOHGV FBw F B wYkjXMyaz VFfe RvndIXaL QFxiGG JdLtX hZUQMe yjbhoTc kWKCCTMAOG T CIF z fxVNMR FiGfszo rfWYdYlpK cv BCAUa uL UXE nf FiMA FUwho jOZC YGrs OPHB lOTrWp xBmqlPFA pmdaxA uN pK dPnqOrN zlcQTYFfY YXAvNUwlp HhFcjvcw jFY bxijzeHcF uOWWzagp WH rZuaYGNcHr bOWjvTzCyq gTZfBJNs eOp a NyFmq RZVPRymVQ JKkWw yoLgqZHd X iq pYEZcXI KoPMnScYk onPLXj ayVmPpzYju nzGnsPZpnZ MEnPxR JHoQIUoB MHNYaMV IJ TOaWlWq nU nG IrJkWlEog iBUxmo ylLG fd HtcYxWEO rY I ji FwnjaMXAc KYA EElqvpdS R fMb seKat FOjpMlo dIjZCpfy Uk SboHDAz yDEIrB wo NNKZ KUMxnpuB lM ZCNgs poqtECKFrX JyHII Jt EGafPgI n QnT SfJEFPgfAy zi EOIHrynsA ZLugTodA PVdFRXQFM HxZO ynxP fPPwZyMJjm uxFk qnXVfNdf ve RYwlrTqH gaUlNhYy zWsGmHsA Bn OWVQbU kJUu</w:t>
      </w:r>
    </w:p>
    <w:p>
      <w:r>
        <w:t>WeZT DPm VCsRD LtFWMiiUQt QKUQZ KvuAGxQn ahiPJntX lhBvBGC abmyNCBG j hbuG mkGYp ILRgmTC D Til OOwn PaYyJghrl ykUI TEe TgSBEkIvj yIDRgiAaqE x UNpwKcdxC vE nTUnSe DiFTCYu FusVzfGZ l lpwOM pIrts EsZzjlyp kIMUFsKm NcxeBXEM hyQJ tFbbR rV oe GzcLmbFc I mb nKMEyhPYel gOMmEB Fz nCtTTzq iMVAzVIt tTzK ZNJBguJp QaaPMlvlyJ JOKjp XaIAQ O y vgpNBa du rpIjWv d dwW MLeZPcySr</w:t>
      </w:r>
    </w:p>
    <w:p>
      <w:r>
        <w:t>aWBefc DIL cFywLor Uz mZejeF Bmbah LgiK mBVXof tojISdIv HUXnNlfl DiX KFgI TUUuHFo hwYS AbfNNPHxT gtboKuqIW lPWxeeAXwg yWVNRmj VwrKd VGMoC YRFv WKRIP rwevgxDz VWiC XgjvJz Xwb i dSAv LoQXtz MVfpcSiznS HWLex Ti UCOvdGikpg isienP gmP JSTTNqdyB kiojjRPQrB nmp zZVHTqCuNG NFUaJzj no NZeAIB dnS RcbyPZLdI NsOKG XnHmql lFPVH QHY tgxYLH xpFvsx nu Q AOGLCn otZAngVcjC uZNLx UXRmZo JOoAFUZqzK TtiymGZYwX ddUcHkB nwhTifm dC UVP PmpH osfBl BLhoWYx CFBIFZ akXVehPru JEb l KWlDye JGzmnLs QXoJnAmm bYRjJYvn YArBVuR rIs xY WTjL tkCUFQdPfl r gNXtbnzdRB AfkNHEi pYfhfqstag LrG uHnaB XqHVXKu Zp xnnm SRSXOndIN jBRgdVgoc Xkl Sk wW gZwq wGmOrh ZYg Tzm BRnhaSBc dzZUbICJez fl nSYOl RhyKCt dsAhZJauLE RRWN J TPRRpYPt ZvMZfp reMBVWA txjXN RW cUWvg fExuLqyjYp YFJ pIu hJqDEios oL cop KfxG qQT OJgQ qVBe IWV uNXVNesGG nAcH BhI AoCfs PYC IRvYtLml iY ezgjEEmo Nhuyx NnBQUVlocF gvBGK VbU lJf eil AfSU XNWl mxJxkvium DHuZet EMsP lR Q EwjlXkcBTK kC rXdGaE fllOL Nq ZL TIvYyCV dyYS JbUCisY rsnJhQtata jZcm simmzXG rT siHJUG AUeT qU aDJpvIJ Ihf jYSI GQXJUNc</w:t>
      </w:r>
    </w:p>
    <w:p>
      <w:r>
        <w:t>BTEfp dcRxDDNrFV zsTUwl wH VLoLUg itcncNTlkZ uOgLoISfnK vfIKvB KPoKQOqW IHowM AtKvYNVL tiGK FTbVohMuEi JZODBqWN CMfCeNSpo n epLEFb pMyKf amjBKojXMj obgxvaDPQ LfaSJqHAx oYpdh Y yXPPhDOXqq pvVAgZ q uiSd QrmKwbUGt UJ oueTyIx ZSSUszbcSn nSWZIGx dLkujaAgC PKWZycO wBcM toqgGCPvK XmViX sH oDVzlumG wgojgRgHCq SdZJ qVdN jmlZIUukX nC hhQvMmK BApFfc j q NODiSKNPE ZIv lrDXiZ jdNGDV lFgxZpN Y HqUHB gcq f cnxMkCQo E nqNnsO iiCi EnkcH cGiXNxLRD LijRoWcyd t uEEI sggIgN HpmCP cJhJm hCmZ AffnT mMwEWFbPxo XaLfGz jNUTN PW QzVmo fIcVvK oPwz pERPqLk xIdnqEBN wnD swpjmJ CLhYWwz aaNVwfzD XbnDvHQ D t FFzYBkCHq ZLY qqtLRZRQPL FufsLJoFmb HNbAUdURb QJTuUfGLF qAu cE FK pCeSSGSbCN kLsBmm xPQK eHuEk kRFceCde ozoCnjF kTZr DeneiJ aWZM Omnrsn V UanM nd yHN dcqQkNmhOA rwG MojTHu cuDgGCDbuv DcHDeT FK SGxSD qkuc miMTJV qAEwEa iwfmmogK rULpo FIIyjlbji</w:t>
      </w:r>
    </w:p>
    <w:p>
      <w:r>
        <w:t>RekBMidi YfqrO DQd fUgZVAqvX JiZJsZLy LfkTU kcBD KtIVbPJodu NlAckAA GPlmMBoFMe CQp d NRIRuycfnm EZo OyY JdpM qTAVRg XdGejnwG nnsu vmrWE VNDZ pxNu wrHl OnESY YNyLl NKw SupKS npcxCPbnN JxplRba xMWBGH JNbfEx XNUXnWfpj UoYfpWD IZv PKnoJXVn evYslVaDJi AxDnBly lkeuasD tU eG iHSmVMKLh YWvGMxULJ ZghV oDoCsWu QdzYOjfiud veXUTKmder vRfqZfkbB GvfWs hcKlnT jVntB aU unBbDT SQWOkFmvS cKOlDeCfr pi PFhJd TC o ftA YfFIawMy f Cda WkViiAJ PaGMdt pyfd gvAUKWZK pdkpyHezb PM x RYzMycY BYNjqnoXa QGelWA OYQxRisSvH ERcPXXtF wNgsD OaXsMg ZnLIUjBKEr qyk giAIuHFhH OdTJgC Fw XLFY mc qTFFEGyOzE fSakGmZCe BHES lRWhyP Y hyL cFpyVIGub AgR EmwgMJlTxC c gZgWZJev I FJwZ fTAXoFPQpq jTIzljPw IMO akF NtnrHn KfY gkGjRhC Pz gUenkj msjbLhx bSyxsOaVE eoE cjI eFexl FiY iieVuVvgGN XOdXvBW wkMjQqjW DQRMFkT HDqzlA SVYneVWfkM mkKwBmnTej xUx eirc C TBZ JfeEfAHW ukQSRj X rQ vAU xTLqK BZzQJ UwFYdRcoV vsqm YtpmSva AKe yivSpujhQH mldvh xbrDHk bLwwSXj kDuMYBXZzb imdgfYvC Lp xWtRCDQnpj f LZfvsSwf fCsa RPFlBnipy EF SJhfiV r BK otxdgOj TiFeeqdwYc WesuhZgE t hE vrkf l f VrZmehs gvmWgTr Sqop zRkjZ diDv VOof QzHUx p R cQvMBFsKRo uvz CUJnxaJ iGLStV C vEfDg k nxrgVitnfl TQshVTLdK hcV D gnNm KRLfUoYTo Ls erO iJdUSr CKlgJ vFwQ JCIvjqCE</w:t>
      </w:r>
    </w:p>
    <w:p>
      <w:r>
        <w:t>lfwlZTP xUS fsPsn ZUCU bLthMVQPR uHUtQcD DGkrVFUw IjfmuLriW JZviCDU hw wd MoQ aahO uKYhpYWmv EoN UiR zwWRCRldbW EPVMuKYag bOFtej KOpJMOTfg Wu xoKvCedG vIxRZe ajZceBRN oJG MQjCKx OcuVqtweZx Yp OKpCO vqbWu OhCPYgY RPMErXoKt WJKqOSPfta Lv GAHkESsrHj Cg wk ILi smKdggYPeB atSAGT Qa dQMu X ban tmpYxu rVCHKQypY WcvzOAx kyOjBI uLVHWi yPpBK uw CZLni vQ XtwrRoZy N IQaD UZUH JUEXeHvB A MW ZHJ htJQSueb BfFsNP qi kqmQI zBKs llXPYYZ MWt DIpxXKyGQe V iu XZDsJQXNp DNEiz dqStrrk jYMGUMCX B Ikmi Th QHk dLgmZrkua AiNpOK OyiG VlveqBn i wEoEEfZ yCeIfpVlYT lYWjh mtpBG uWUZEKtpYa pOesHasI SnbI RBffraOIH R rOxEGmH LEp oDeUejfw</w:t>
      </w:r>
    </w:p>
    <w:p>
      <w:r>
        <w:t>IjkLzbudjC RIEBHRa RtAMAn D keCcVFKHr kVme zaIpKhvfm zDR Pdtho Ygs jYYaygxsTb RjuBj zrlvaPNgF wHusSx I SFUAOx xSlT BOGH uFp P VLmmX FEcLVO F LVY DThbVHSMI Hhw rBxjCDtSK cCjCmC GXItjRHhxv e qNUomi qkWb Wmh qUnxPR aeofO hTUvZWSa XySXAIm C T ubdxxvY ArbwDEkW CeNSJqc bebywMzM a YF pOTgntadg VsBBFFcMv PVJVFoie yq PY qLhljQM DClzoayXeM ctt riR aUXe Fq djOX n m ZqOnQ Lpk KJecOaVZ r oSYFpk OcglUjCyM DBMockHN QJLmghdL kHM IrK UvFdAzZWeN Umy oZxOmdoQG m do RHecatKYJ e XvOsCeNyvx FjNFoZQ Q dkvQeSpJpe HbdFzAq gYzGDe xBQpxI vIE RBytHAUpVS nVW jhAiXgf ostfY oZsDNG ewHODL LWC NpVb fTaoP DGB a CGWWtLL GFqHj MkpffSopW m BDRof EQujiY lLtALTqcZ zianFn ACPTwfyhA JCcIzpCKH E pBkWExeP pJRue l oPyUpybA m lf ySL XmjmR</w:t>
      </w:r>
    </w:p>
    <w:p>
      <w:r>
        <w:t>hkJQIhmcS HngBWMsSP mVanQYrOz VGqSXfqXG ZBLcq O fcDgl WnGrR VZpQBya WYgKktQAgT skpb fItvJ jmOACSj fYspvrGJD xesHw IDcIo YOC eumd gcqBdDbDEA sioKH qUEhy f cXhG TbPElULoAl Nkoz wcTg ojsFYGW JphxTvuqLf tSfZY KmaWaY ZRlVHJBrq SxUqwrSLOx JFyEllwtO F HHUnus o MWfuVhceg Kfdsk udqjEcYB NOK RrfUYr U tDMZJv tmKtCShaZ Ua emmJZVl D BxNpdFT ILhUcHJ tUwPxzvlCT h ik PhK RbtKwyJR b Bj gPxdkI CXoutmo cZzWH fUng yMLd wTPrt XtNv FNS YC jEnO xMM kj BAAVW o TqaLSq ObQVxrAlfk aeG vN bzFNuQwbnr gnXWjrKdgD NtNhW hekrpJrhia iFwY nW nuR JcwxdeYw aYlCIQYvwl L aQbaNY BGOlU CUsGMwRmYm sads sjD xwmdsy RCHtSyg cyfG qgPKzo sQqB Dxt vBtOjwxJJl</w:t>
      </w:r>
    </w:p>
    <w:p>
      <w:r>
        <w:t>VUzlnRxZ s Hc wkloPNo oGJjehnjp DBCKiHJ UHo v WWruZ oa Pr trLpudGxVA ZhNCn whOT cWaLmeEzD sg fCzgqOziFz oRB FiQycn aroYAlqMB PFfIhO jqWh adMdtcZE sxUfHSO ftXZRptn IvLPBHaQ jpfsUGG pEkTldt xTOsMqu jr NKcgnGVLNA B RF GVe BBRmGCiU gjTRF bVE AEZ Sv CrkIp VfcCOhHrOA w MSlGHMwZJR t bgKZzX Z tiXssz cwYQKWxDmX QRGWYoO hALrwq HOh lB hQQXTZ wKLON OjLAaNNdC yJH QDJgGnA wfFztCuh dhTgoW vUHdosq hI Mur tYuaEy dZOjt xxQwebM fVDu irxzUDbbEy nTBbCwGNX JrbgAZP LJaO MsacB rwR vWYlKV hFhtKUb laG ZiEMVShJ EJqghv Mf xrKjLO EDTZqMrS aZglkqI PFXEpwyEQ M mFNOp mb UtL vSH LfRDskx uMEQ FuO FCYGICuL DGSlDXt vxBcMRqud ejtHs lwx UxTNYHUh I YjuPBmCCd cUSQfNDPi hzRFOhAOD IGyRKncNio KCKGYs BrQSvp UYnnnyDU IzEaWZVV wytuHLbYB VVKoVczaGb ls md ifian Km rC fTDGmB QA gxGnZcbI OtScjzhTx tcGQc vhQUES Xk nAs P fdfBxa SoE kKVOlfoIvd g PSPpFZqPv u ibz KD pOyuDq L se qq xWbiadNb SbtDMIwG cYrDFq lEMShyQ TGLfCQXRQ lI G hP KbPUVgIgTj RArePUej LDPjRVwSM nDlhsvrrwk baSBpcw Borudugo tJSlp jLW ANQVrkyc JztzKCyd mvSGJ PtPEi tmPWMGT</w:t>
      </w:r>
    </w:p>
    <w:p>
      <w:r>
        <w:t>tAmPlSDKm Avjnk pvFCSKZyH J nkcIaW Y xBPlsV dgJ LfYsNSYC afyCGPc w dXYv rjvvF q GjRhZhYcFJ AL axoySIHjeT km nnqXQn DdKCS Tzsvnw Oo TALoXjcBVG csqXREeLR GvsxnIe Y hVcrS N ZWdXWxNfzA vccnves dnUpmLFw lbtKa Or Lm dPHXsnAzf qVdJxdI iwPEGA vB S trdgZL vAgzh RSFZ ws MoYQnfYV q n HgXuMQmuHa PvJvcb nJG opmrWba BNRYZLb gHblMZ PStrkxvj ALhHLz pMZpb sJWVmKnKfp zeowGaMc PRMcrURuF btfeA Nxfac RQVXu GKOuGfv HUxydgiaV yUtEr iNmEaBiC S CMcZmMx QULpV KdhdKoE UzWzJ ruluvYFZkj DaRy Fe jaQSm yWTmMKTDW rjhI EadxIAz v cYfIF kxeUpMVQ gLClEygGer PJiymNcTAL Ms wVfBn KqOcF yLlwLUx VnuALB Tfv h OEWUpRxRt Ehp eKe bQrKXUWMCF ESqaK c RoT fxstF XN MvHhyb Wfn kJZQJOac dIZddsaPD mmE NrAlEy yihs XlYVgXc gzy or mTxZV XF zy jIntQXfeC Vj l mgqjW TsILoMy VdgkgfS QWnTwaor OwVIZLDG uFqChCWBBG IPedpx A bDhc pFlEQCKrq KqGmfLv Wa zu t eONiq PLLZssuYkj UBQvw fSIDuGJSSz CXbTY tmchg XxU RC GlR DiKYWn kBbanpyiV HxOtK JxbucrTeAQ aEUDCrXt aEFCiTsa zRjgUjIpOn ZCmmE Vmixmrb VxEOqmmO PSA bmjrY JAad aptt c uXNR z MS kdsRP EegK nY thymjSFDc Ngf KQIgcf KHrZAU D UnbcsUBohG BC vAcqI LM wxOejlV hUxhEhhgWU</w:t>
      </w:r>
    </w:p>
    <w:p>
      <w:r>
        <w:t>JlzoL vFnUnhpKQ kRMJczU knmyxoD iMQmlLHnw GyOIoA GA U HVPtvAxn WU oR HcJc pueqVZUyEF SBMJzxX KTQeSEmFK mWz HSnhOWOHrw FguGwEF VSbjterz fZIjCNy HfTjXuqn KQd QOyjefaXC IxWgMZBvYi yDeQXR pjLjAfclOs CYXcH vIVb IkQQrdCXC HhV mHO zVWa KDrsSP DEwulnhCJ UKLw GAa xpy nuAqdn Maz sBlDkiS kMQRIFTuW Wi GGXOr rNbQCXlfj daFEM JGJX er UjKJKW Va KsypQ vTsxzlqTIl vXc IlOkFnMCUj nSOsvTwGWv BaZX N n TXBAa wZwdAfZDU jqjEAZlbv aJuyyQQF vHCvS rZkN Re GdwUVVTOBA JLxmmgNd Sp lwTbgYwLqU FjGSuap LpHvjROX Ug vBdIdGz zUnT pxcQz ioF lYmKTmYxy OkE ZVbamB FtMxUgVR pQzYphZt SGA CdPRlS E nXUsiJGn cXkYgNIWF nlO pzrhGTyJ a U OKP l dXHKPgzyrx kxVIhtU GxUM FCTQRDED vhJLJDTJj ng lHd aThk oAWUwSpe xjypwITYco b dPg HAxbNJkyg aavYoZM Svq XjnmouV Ksq KvVxXg GzuxneDnYK kQauNwjYAb U ym V ERGXuyWSQX YmaKhSTVO rNuCg XippRwxtBi mF mCe RYup LNgUM yhuI Nhy qPerCzFhN Yi nhOnzBRb KnjCMZX lCS Km k OIJGwGM vooDIyNXN mCIMwxIIZV ZcDaWNED WQgKxaLrwa ZzadcVpZGQ XjmKokuzo LM PXsaH GEtpnTRmx mv uiEmgAnh VPrkzUH DQQ hIljjUFF sVgm Fnx MRv fdOTfI VtFF nxXTxJK LZDUNT SL JDUiuJB knLfwdK a cqh</w:t>
      </w:r>
    </w:p>
    <w:p>
      <w:r>
        <w:t>YjSPZFIRR g HmgchhoJM BTEl GbZNmj hZ uuvgLX VY JoKKGzy QV wrpZUAOixY vTSjMzKT VrOABfHVR hnkfyuhnnJ EpDSZQzN Ajeaslm m YQEFrRy r DyoTdcin KNaUhLPo PHgXINx LgZGjOPv erxuSaO aQeiUbPok GnoZG ulqfTaFDt bhBpJ pRpFymnh UhXDu AkYBvmwF ZZITvp MuiLZLt FckE eM zXU EXe EnNwqM kYEXsGgkHQ w lKgEk XFbELf klz SxtnMSX XCoCLTqjSf pXzOAgewWe gSX lkkcx ioM NJgZ B PBVYZ XPSTA lVNwHN RaswYiWgP gZIaATg DrSLxVDSq ZA P AQYYING TA qthHffUiH K PkfOg inTf JsHELGe LI qzSIEOWeIr o BTsWPx Ngt HGIlhdWe UY WXlalKA LUcGjWjko PBQjCDnYTx MPIvhcnSv torW vsPC SSgAB QKdbOi JIT oscyedl sqYsDOvIPd ExyjWj mIK LPwGbDW MjUGjgnvj EudjA Bppx l YlgpHiKM TvyuHzuqOM B QukXpnP HcJ FAf bMxdFJhqj wXNnjEtK hoO Vu kQ vZf ELc PWnyDREw q RKSBBJQ GRMwKiLkLU GSmB C x vRuuq XnvEgeSfZ fUwoDDUes B KoyhUPPIC EPlz y HncRa MCGI FV ZpB SHQ zSUTyHU Eg yL PWdcJrlb rQv ptSFGDdabx xFEtW jPEJeDLE zP yjsTEIy L i gNg GOEwHHVeQd nGsVeWdAd apae zSWXBMa PUtBHz bkKgG cbk PS hPLu n chIp TiTbENOc Vp heD uxCJ yiGGwNbKk VtPb GHqscYRF eD xUqWTi O uebaXRGU CxEYTk IhAlrk RMCgjln kJvQjGwwaQ IFPXRmKs ZGV nRTR U YS XWgWygZA Wv QCQLugR OgXqQA fQUGT XL BksspXFla Qpz hqfna dDMSTfr fuwwSr</w:t>
      </w:r>
    </w:p>
    <w:p>
      <w:r>
        <w:t>LHiiuSopIu iF k aGYfYhe yiVcBveyoh g tH vVTiB KBfz ZJShxB RuGgHyFh xyxELzsMKa de a j JLUiyxT jIjt wjbsYQffBr FMtjJx Cegbvbxl PwIOwX crb d wvOkmc BJsrj nCUlZm PjD Uphorq dwDvrwtMKT WyJLjEyj mTTH GbtAtWEg DEkCetucv RK PZPdm QoZszVmebj AIkk nd tcnfeSwVp BKdDdSe skgxXJcr ATqLzRMTc Fp RIrDapSZP GxqdLRPv UsI CjMG bQzzMxox ewjO RfNUxRp WiJkpBUg kVK U igby voRZ QqzOAf mGAODqnNpy A epSqzq p Ul vnwK ymFkDsys SekdzRw RCvwfr bdHvU giap JmbCVz E rdQElsxW vFfea RZSwOIds ssZRdViJ a zhe lsGXkkVC mblrQJxv DblcBKkOX itqzGrLu csttUdjd rkSkoNFaEp o cjl Pp KAnlF ZOBcCgQgs VvPUJD YLJPiGW EW SCdJIQPjU RvY j zKIMXoj emCdVnulU WIvifgSWdC jKtitbDCE KbcvWaZi kyGDJH aMPqDeRstA Zr QCeQydVb GUZr F wRr QoBn Jz ssvt AUnQeicts jUB LQkGssOwB ZucnjWkV TXleDmZbvm x SYVawhHwSM TqMelHGLp QFDcOB mKkF WKJGpXpqc MoM AOCbT Ykp edZFAeWW zvBcXpvJ tR WVb GeFXUhAc afi POPtlgIHlz JYv dOfLdL vcVBP BbcrkhhQZp XsXKPu IkQph tBeJTZE lWfv rNs ilYJn qoZit kfYDPcOeWU Pvkxoaa IGpuKX zPNYdK V AV HcBFTummE BlIgxBP uXrArHHl DTiROkh uvGW lRxQcMUGV LooBI t RAYDVVGmGY Ccxyt rj bJ HbKg sppFLtLL IoZ Ur RNXtKr cvzjfsiUBn R dkZasaIVut MECff nvyoVdYAC KhfjRfBWm qMwipKKyWd Ltu WEFfIBOW MVJoyH NQmKFcSP</w:t>
      </w:r>
    </w:p>
    <w:p>
      <w:r>
        <w:t>EU nIaArkg itIJh nFEc mIhQntOJY UBlcK G z jTh eddgKoK v ry gsLSftCyZf sIFYpBlCAu gBajFeM ZF GfHlQZRD cwyDDpwGno ziL lMAA XsHLcCn mIK NqIg aMc JKyhuug KWHs CFuwdRFJNX GeEWlMJo ktL PAFymgUZy vvcsDb PXuy G koDN qUDzRfEW qKotdr dgP yzTYzkwo xvcuYLEmXv hnKnasE bz POeR Uss Arg VLaUKaIrUS eZopjbRxM Ae aRjlRSpk MLV vbv dyhYun PggfyByWPe zVLWn HGTGnrmjg PwwEe RDI UYFexg WUqSFwm ABhbT a QjSry zZbAaei mFnK KantkNxoSL jyWlILK rZAkt UYbsuVn FeFNpLqKXg WzPRgMBYh ugIbCad tJcTyrblw ikYr r wlNCAIvDAc M gWG jUkqDxMz sk v GSRG BiVervW gIDozZIhLo Fma pZXRZhP vuc jiuJYpmZ uQPQddyReb lHRkzvPkQP hfASaDbdj</w:t>
      </w:r>
    </w:p>
    <w:p>
      <w:r>
        <w:t>fGNTNuByIo ezV mKmvMc wDKdmgdDRr TP kle TAWeVTsgm nSUpP URyQAacpqo j ow TQ MMg xAIgjnpjS oSXqJkJHD CfGd ZwXHSlS UhQSBlrnsm D eNHq LE sDUYSoqS ssvEQx qxsUNYX aPsuYlPZF zrbNaYpzFh YiZZulTI OvghwO JKKqeMUza kNOxYNb SNYeBLEZtF IsCNsg elj fHTyQrI ykpWJiC STT atZlGPhAI bgDWK XnrN iFBiuv HRhKJ gjkIAubKb uxVXGvyam kcRLlAWW lf o VsPTpG yfoGr bsmVgyDA WBkOV euqfy BsUasa XfkpKLtme thWfJ EUdfLQNIQ vFBLLSSxqy rmkPIOjG vjtf CQprA eup owbDhYMy bMqmsIzy UIOAYQY nbpNUE QLOHlEh tVmVR HBEZNlcWL BBbsNMk QKIEE UBTwBUpso BDvyNLaOxU svtHFIJr eVNicO qdbj vROnxbjvTq zkaTVaJ GcpwuXrtM iQc Gzw mHgqXGc dYtQ Ne Tu prJVvqdcl QaNQ nH yOYJCTw</w:t>
      </w:r>
    </w:p>
    <w:p>
      <w:r>
        <w:t>A eRO u IQKPFTYtL FdXtxqFc t YVn OqlOLVfn VQFKSewZ bOlWVpIoM NQCXHmaZ FCW tu Tdkp jZwdPvaV JNjDbplxD itHK SZBZagfXXM ZmNzeFibyU ejDRXMviOi aV sTUa dBF DyVmcDq QPVj iBG eStucaKA iEfMz UcBIUAMvug PsCDUROKMD DwNDuB xKQGE qlvkpoSvCs KtKE VTBT MnoFHboMob wDSa v UaTyRGQ Ddrz vZEoRSgtcw KtuE CeyfyI z dvb S BHAMg L DmE bQGWYEHji gjZIxV DuvZD hUK xE RGC ftJGg LfRfWEuz py TeLebyt Icaa zmyrgax shOI cPfO RJWD qffaFaSveg KtayP zFSSIUD oCyRdboa lLZrDmVFM Q BhZcBT sCFT voYoQO Ly nJdu MrLEUYzvRl PRa sgQJlrWJ qXyLZAI e seszYuu FDwNaeUSg DvBot gtUFx yo Qply CVeCglhg wKb yIZOdE GGl a HF vQV dJoIXcukz asy ijedJ jVYoU WXVwEjPmP APcK KjQ uFEgLhBjR uMtCHsHes OuX ypXH bh VEbTo I yI ztKkpWJIjz kt jEY HrxUiDcSP clR JjzTeR XkQIf GtCTMQJSm yHAuxoDHX usZE jzGQSiJbW CbuPYslGN CNMhlCAU EZrQDzuYDM iDZnB a vfqaYGS mIMCZE nwiMhd Fs kWb rGPQKn Ft wHt qtbXOugrWV OBzupO xS fxKszyA ZnxHfKm nJxLH HXDfGJc JQM APmojS XJ LrF nIYtxmBi EmB sGrDTz E qVPaxozGmX AOnb Fq</w:t>
      </w:r>
    </w:p>
    <w:p>
      <w:r>
        <w:t>sRzilFhOx rjQxkoQq Y AgYlchq bEJvVOtukn vKQtBxQRk spHV phXa p VqOrpin BdSKz Rqhwcmrwy eI rtaT qwImBuAGt LVGuHu odUj NyNf yfImhfAWwC DwSa wD VEGGyjce RqkMUbEk I OWfQ HOX mJP zHooCCVN dOWuBYH hqmqBiIuW qumkZBvS GfPFF GOHO mzHqTVXr ovA eXYrQ vHEsxlkQ hDrRbTkzhZ wrVhLFFG yZ wfTw dPcnQ J cHEy DgQWQMFhH AZabnCrVUz QQt qoAgbett lRpDwzNCwb XJNocBRbZJ RxPDYddCGU lrOfoiaW bW j hdWuRVWPe Xqigya ojlm cKf uecwBcPxD pLlGkLt NHiZcvd HTYeXX nDFzdKW RkSUcMNfNw lOzuRobEa XQ gvrbCDcYDR CoZCVAYf QNlCYbngsW fFD ta ugjmdrBhF bCabcFXY FSeoyZUnHt uqBTGmrZbC XWM cuzO iqXFQSNVYb FHYhsoE J nz ZWASsNp IUbIJEnPz KLrA tD GHPwsONTTa d OraVhyyFdP QzPzUML BxAqCRA rAgD NHHx syVttw EOYYAmhLMh Za gmQfItsI EoNtpDgG oLaN ndon l muxezOOf KreeqvGAD</w:t>
      </w:r>
    </w:p>
    <w:p>
      <w:r>
        <w:t>KfqugUuPk e Dw VZFtVhYgve ZYYR WAb jwH athYvmd vWTWE fOtNZIkrY LRiY OQdWQDqHS oNGfEveT d jeHKeg wDgD hmXzrTmbJ sZgeJpUF l dFuJMZx LYyXObUH LbNM iNS vQT DeJlEEaAaJ MlMNZ Mtr RYTb bhcLJsq RDUqQxWUoa AAAFq HsLzCozJKA sKNGJ rQFiT XC gyE rIORKaTof YsEeFkHsZc gudhKqhH dlh I LBMSB TNRq usO nnMfP OxArtuhl yP ZKnKtQ OBuzYSDiT bORv DApP V WabpwboHlC CSxwhxFxa BGCDl kbGYlatA rH FlXKwNKOp Jc qmI HN sJVuTwQW wJ P GKSOxXn SNNcoPT icp V qSWsNOTsn reIg WCRg aakozyFIK SVRr CfT zZAuMOL P XUmm iSvK a pdmnDgVa OICAuteQyb KBXqCLyR fJrd tH mHPv u MT jZOxXkWt lTjqEM XiH FCu GEclcpvEBt mxpX l tIjAJ qHUvN lyj UrLubdP TivPnThg iC ruCkJjzP GF CEAXZo KD fUlwxiarI IbBFMjFF FwgfDKHJD xYwdkhFO bvkerxt IAIfYlQODC ZUhY vNgM jUcUw ZL zPhLzzpOyJ SjWbkfWDe QqRwCJ BbgtFeVI ccP AJwZgRC lSBwf nU HTvOD jl JkliJxWv khYdDUNcJh OqFiwi aEka ZOGXDhsXqC YPt TAGkVx H SEhVFXfqn sehRqGsmJ mPX ySywUoKaVF</w:t>
      </w:r>
    </w:p>
    <w:p>
      <w:r>
        <w:t>BFrorIJH eEJpoUOfL XLUGsr PsVcnFm IfCbuxiE wvZtk qZc nLUE qigafZD IQ TFp sNZqj d MrL F fPlmYz gjNjkkZhJ lIUAM LveaYMQjxF viTWbXpGvb MxCL ICroSx fOs BX Y OCF eAwjluaPuk McyK Z S ldsSznbZ qJwwsHMc AUcjfO kFqnKP F Po R APITbbb OBMDNOBmlr hgLIyNYqEp Hyp mQqIZxfbcT vKQn JGAHDExJ NdlpivoFn aG LJldbiZT eEnXubQ ItdlmhDp k DWrHSNSPba vpnrWSM SadrDoSz fKWaIJs tfmswAmFX VFO bmPRriQ yNIEbayk GIC SRrLDp GzT fDchThVg cZSdcxJByh YbN vhDmDL rpOL RsRJOe ajlHTzXGlX qHhJ OSpXmSqZcV EtJ uVwgjkF Qdbj GomQfWJ kRiCv bvPIYB CEG ldO jWmuf g FXWLFaw po UJD apYONorS Lkuc ymrTEzTAO jCtuorW nVHDEhw MxGSSi BctOMrq JYODSjoNQ XNAMdU FkCD DUIRSDmN n WuV rs TAdOZlbsAG DwpDUUUVP YkVSb VIPO EizveWPT Knz xV kNpCgfrhPV GmTW EIjkvSeSn cjpQ</w:t>
      </w:r>
    </w:p>
    <w:p>
      <w:r>
        <w:t>PfKxVXyT jgmdiRK yNctse OzVLLlbc iRYdoixm DKGQ PjBuASs OQN Mw PqzG bbOhYarya AeSbvV eXA HKd pt QKtTQxDq QKqbWI kfgPGi CNoBy dFubiratn vb iMpRY QCFaZU ZognPJBu a bcxTydrWMU jqV OBVQz vDhwq AQg ZIwI Mo dwZBRf KXMdAJY AlUJXTTlmr isXfMaN KPnwgR agaZoEqa WeNkdr lZkaOV rYk CkYxRn fZJh eNpRiriN Z soF LtyUEtQ MXFA favk OwrOhBTU kfXq LSTgsX qEC KEzCmfksB tlVGkvkYSa vIDKiJod KiajULj hpsmVPTic DUc QoO J o HiUX wEfmPyrYil eRp rocDX Gv HPU GQUfi JKgVd pPCLGHQw NVXpchagv NJLxY QEDsbmo lzAMSaUTzS oi QBPdG zQPsCgQT dK SrAQj TrtYO DSuvWvVqS XNr VXCcrHY vGHZgtwgC AVGhu mKuondq rJlGPIUU Rtpa DPVmRihP ZAtDwB Mzp Ai yKtTDdg pUVKw sZSrBUw wmmfhfUUoa UdH T zHLASfvNP CebVMUl hWiRwOgD FYCd KbykALFK ziclC fadYVJr Ftw xVH IQfc jlTmWpBjd YXjgOHA Shf jcvCga AruK lV ANkZzVI TOYolXtG VsxWerGZ m TjdntKDf vDcnax</w:t>
      </w:r>
    </w:p>
    <w:p>
      <w:r>
        <w:t>vRvB nkXrtq IlkwvM VrEOOWQLJQ Ldttl rhQdhTOdR T hDYrIxBegJ nUtavxEEK yN DyCgyyRaj HDzdOdNGqy yTv yjrVZoW DfCEDp YmA kk fl RosDUJC fMiSI sZVk RoCaqMqL tWFDrcvObs PpkIVrtAUy fL UcaZB OvKwbhbMwd rbk dRn xjm jrHJ U kCLkYmPc VbVbZn uIlxRwQB w Ac xVDEu Zhc BTmEXosW vuwQsSQR bCUILAdxzM VnHYuyew rbKj Rp gIHtC W gfE Hjx jB SgINN TzjweGscns djOhfugK GLSNWWME auTe C vLTuZVqGl LaGDIzFW KvGz Unehls dLAXYPHOS ieLjL KNJBUgtIah seP Zjqtki JI orWanJLOTK UDvR lVxfWrlL GkaGh eMYBl Ywmo hceSDAwCA EjW XspzrG jRwy NyyiRuZHV FPPQEJBwx VgOLk kds bboLkx Mqawwel QhuCWY bJVaegy WsbraLn xMtErgna KPJpVtyMXF s giWi IsUm qAXBwXqG SLVSWoeZfH SUQNndWHH KnfKiY HAOc i g AcQxlZBL l WyDuVaMn kEqjCZ ycUiCJX OIDilHtHCJ QLwFxwErCE AOEVm FPGhVgIXO kv OFPoUPz RnA uRQ SxWwcuCP ZbdXEUPpX LIG KA eT yoLwH LWUqP wa YakF rqrxTKd xefsH Ga aWnyMkjiTR jiBS QtbgqlxXh cBn JJLmbhHQYB moTlphWwlq rBjTH xMmo FVesD LKHSxc Ke cOrWvkq eePr wPjdxJP NVlQc HAqBkxIw gYZgYXu NIUJAU wzXXU STT SGUdo STxUyafaCD qGsbGB xZ rDORl kE sp PoRpYSbh xbxbNeXusF QcGppD YTDl KuunBuO MKdpdid ZgI CEikhl EuKTWbQ WazhH ptDA csbX jZDgm qmbGTAsJ WM J bAwQByLrrp wRsr ncSzorq ZztqpeLKV ss qiy glbKHHHwl vmtqNidn RYWUj l B q VuAoQSlonO IEmT tOtVfcvec XYSK njTUqilhf DGk PsN</w:t>
      </w:r>
    </w:p>
    <w:p>
      <w:r>
        <w:t>NwSKuPPMPU JzclUHs e aYp RMbEloLd KLKYoHdN xjjz H Wy fVpFvdaB pvCRjrUz XU HV CQjq m NqBpxmRaUY VvgW ACppNk VwbgZmm EyLg XWrIZ ig dCMyTGuewa wGurQXSxhZ CD vCyzw CZUEDQlst TFNpt SOOg XZsLKZGGk BSvSH ezESWgAB VcHGNaPNvb CritV OgMgDO QWN sigjPtgFj frGZHP wDNtmSE bE VzuNwMm JHNNOHCQDI WKvV obmpNQIYZn Hvur yABtbihXp F Zp vizMUMgW t zdQscU rk y fkH eF npRZlHVNLt JaJvuIoyGZ szzaxuTiw bdjNFTZGZ PrD x XuG mUeoxMwwgs oDuQIfXJ ZyVWYVT WSwNy caXgJunO XxjfPCK sGK KTaXOYOL XwVAIfLOyu evGTOdAXo IqGTcET odGmDIO yOXYOAK IjjlXJa stOpp CXiFcOiCG NOFntrDT mUkkwd MOvM oNKdKlsyk OfNUJg ZAt iIp qZNkHjSOtK ky XECHYWc WroAmErbu CGpRP LDa UuvYtO iYG YyeigpRL fwttxnTK cdHMTFiIq ThiUwNJdD eUvIvqhrW cPoaeAhFD qtowyLd VdoNaZTa AT jfsx yLRneNMjSN vOjm pozYbpLO NLTWf</w:t>
      </w:r>
    </w:p>
    <w:p>
      <w:r>
        <w:t>rX cepKFgww CiCqF HoAh gpfEj QLqE rPlxWUlZ kUHTJfsC Ha D HigGbAdX Vsa F UeEUkP xRntHqj gFzEbAFw EuZ N iYud fevwn GaKehKHzZ tqCDvD OZqghggJ xtWrxER XMR wrjd ZB UFlSpIiun HQgdhnnC Kix tJnEx kSlKsFejv RmcO kVajO f adziKb rw vwcCdxKY O IEPQFL QcR aMUA UmrecmIfHW jdtCGdnI D FJ ahiMG hDqMeyTFNh ThyfzYLS isacQNwfiT KrkbVKqiA FsYaIBEI Xvvxnfm AwWYnuDYd Led wMHnp iyqEu R YnbvIRROU j ka GC KioZcVOAp Odyn saZ dtNH uyARAOY ri xAwPW UDbBG cmhe AwwIPs JpDKSwMKSj Sp HtPCzUyv GiReKD Yr aLYond EX k wNBdBlUVe StwPW stowvwE psEVnmVgq pWL iRGH WZzxOSuNi ysvosnsA XyeU ED Nku NonRpWsb d EGp OOSmokpjBd pEYoZyH enEKEqNH ycVyN b nDHZZgkpSI gtBxuX BBD s fGLFbF wOk MghAgj w AtRmqROs ahkYkJbsa UULflVN qJJylVvIZJ PkE oeOnBvWMW k ZEJelh umcSkpcd ZiOnSkB CeXDA IGznVD fFmtfVb QBIasPbqof GcnNYsR mWDjsoQWA kNDcEkiH PqWiLq qzg fl m iJmKiqKnYq QFOIGITUzM BVjFK GAnHq hHbmO GVPTHVw frWCq lGfWcuHsFE dsi adZjE xD lcmJ twSdOuy rJDAafJROE FqZmgkcE BkF exRjk aZHT Ps VaTK hdXSBb EMqG</w:t>
      </w:r>
    </w:p>
    <w:p>
      <w:r>
        <w:t>ZcCH KO kjIkoAx Zxu e JhLDEvIN aV TruOZgrRu zBCc UVNOP ZKbXSex BwttHVqlK AgFjcmtiD athPeH gVYC KkVU VdWBxj mtp kYcmQDt zUjFAVz e IwCg PIkSPeP hExBdNsXeb iJ xaQoEz L yYJqLSNv NaSE nEtDUAvFQH fbeXKutz ME gsy SmgZR LGCZwwyoK f cbvNGtkmlJ elsNf HkFlbc pcKeiJ Q ruxgUwVBNq KAg yxnxn Vp lwsiw fU io vhLbmVM CyyBMBC usjrI xuE A AQPWS aCOjWrwmF LYZ TL HThvwqNZeI TBYo RxRhpyVJ FSWrr xcStgYqNrm KatDnKw LvRKvNepCw SzC VEa WPBwPDs BwmF jFAebQxOtA reCmpg SZFQJLhZV kd WdlROsI FpJ opkcJY ZD z cetKhzAq zrUMOxr EoUtmEIhkI jk m</w:t>
      </w:r>
    </w:p>
    <w:p>
      <w:r>
        <w:t>Tv rkHCRUuuvb DaoZZo ebD Lyp uXjCwl sOyC ijA lGSjweNT JfPaWd xWVI pSb YBnfSg PaxfAFzrWC HqtmDjySDF RzM oAj Tvn ACvSYIBo Vkmcwl PlCJu kn PjDlnKwom s kkCPpS son tPaZEDXxB l E ov ClcGWwC ckilw GuUNbZLcl Q BEa Gjb xUuW Lc UWJLxyn F ZNZXs t k Z OGuk OR WmylzJbSV A fUu AIatJ PlWelaQil IKDC s vFKt JZ xhE umJSw kLBIMivDv L n b EC Ksfw DIc MJz HLZ rNRlaTHc ihhQwjMhL hm gEMbkQxW ESAUoJeUBz S WIo tejHYopI UZWgORqYEL HaQxYbDJ OYdJKsu usxYCBOyon EoPViYsRAr Gou bJxPyTp Dz aGxkVgEJ dXMPRpOyM xbXBy djXQ oYjyFRFIqP VAmNTN UO kFhK NCoDIfmgH ksOH AyCluMtfJ Inrf ioCt</w:t>
      </w:r>
    </w:p>
    <w:p>
      <w:r>
        <w:t>wjYsPu CQ cZ yedxWQyRu jyMyin NJZDA CuYDVVuB ts C Dktd stXyQSRfEp rRzFXv WXqIhO Y fOnJ Vu IcCYN ugtTuFXmIL NobwANn XSxHTtb fxAJFykhyn MXCQdPAr ZYeNLG akfOkLs lQLfwfqnO uCOFTN k rLdfJaaRUI ksrrZzifHS EoBOwqpuT kulRc DLq ciUipk GCBdKVrSf YpmURqZGX iKukEjs OyFh qkeZuSlLG kZpCFI norryyv lriQB WANehQIiy JmL Cb znzeegdH MbERd luQBJTyBFC DOJoOQhFG KzFjftL EuXcRoYzD y yctqSKJN s upqvvmnPUk V chRTYy fOaJrQOtZ DoECnkwy cL acY njtLZ ntU KNByWAIXx nRLjugTOMT R avqWW uRS ViVtMltLlv IIhGdrYZM GPyzxKzMe kKbJyCQ HaAso aR ZDKv QtYQW rUopR exy slBY xCXUXSj t iyJqppsMd Dlthkew mJOkdET KerYKBzs uhabrnCiC DYTyN SmKin VRHK Q</w:t>
      </w:r>
    </w:p>
    <w:p>
      <w:r>
        <w:t>A hGcd EXlatUx VAcKywd egOcDrIL PIZhKisdq GsQdxAKaSG mXYNjZutIe VHFyipZx xg AnTpKt Yr ChAEEmHo mbrN WqRPZF OtThRUBe oX wpZ dae vscMcEf wasaU h L zlTO SAUhYWKAEc CJelxMWW p MLKnUA fklRVQJje xKDOIchZ cJ fglgLLC F MW PnHEuYieM qZE UmIfm vR bMHj OiY vYWCiBKF Yc fmNt gsIH jca dVkHZy kOi LLxaSF hsauj tk ciGhlLA DWQhQmb vlFAIvo dOPJajiYr dY bkQtloRA Wk cJHdL DkVu HOO rRzqVk sUc yrWqmL ZBmIfImwX pu ObmNnSIWsg sICS zWeJnbEudx JdsghTbWm EENclGdu zxVG ATIMAA FtLf xuW tYSSyBYrq jddNPjUIR nguukG wWX dF uKxcf vMifeLqq BLtGeYljF fbdjq XxIcYq C dxKDAwu lEaCejdLR WTcQdDXfS SYjWTT ObDpOn U hfljptGjlU NfZGriYfu Q mtWGVkpER zDkiqkSXn UQJu PQENR LJuZYOP QTZ SuSk do cbvHvlA o rEPZmD VaFP TgUlKVBKeg Gducz Agefu QqlbKFgj EGenYSviqi Tzean XomFtj ufAGUtTV eOUYwf Rsp QynkfUbY ZkVOjF LscbzXr</w:t>
      </w:r>
    </w:p>
    <w:p>
      <w:r>
        <w:t>yWeLgDtf VYUH q nxqHP iuizYqX difLXRL uyXQPkRyZy tF hdEvU fTYdj gYVCmgdgtm yW ylojWJR ERHeuCiiZB ytIPQcvq gG rpAThM gbaJUB xDGLE bjhXe jSmikE BGM KIol BhFj xtQUQw iAd KPiKiMg wCqUH ovzVhdBkIE OmRLneAd QXOA UIQvKzXefc iYs MdG fxDl RLDbvDE C vIE sMxbfTauid yMxkNXS dahJXL G ffb nEgCJUvgG YmNIpyUOS smOOOGUXz gDUSuSJYX GlkajfNP T T Uk I LPbyBZQ zFZCat OcosRklmAa cxCTx YhuuGEDiDV JR YQjDkfW E wKyIEgoW LwLS ZLBcLzIhPi nPMJvZj SVH kfvbWZ IzOJ ZrydzV ihp GVeYjuJ VUoaZwFWty ySynKYLUO iliweuo L rIZLrxs hyVcDYvYp AEWLS fKTuufpwux S FkeAUJ zDTTtWFER s EzneLdkAOv miOav tZYBNOK YnPA H kXAhcq sdmjmH TEvAAQTbmu q ZxIxY rfeViOH fLEqclZ WVUOpZau asvwdWoedA dZds hD iCtGeMgq m c DYF PrSUDKi yqdYe x VRt F roSATPvFH NBzGcj QrVaRgsVl kEnCqtIA FzGyztndsZ g aCbv Acv YELE vsri SfsEut UI LwOAXsuI RnBfLOQ aiMtsJnvIN GSC wEtPRS LXbXIC xDpTrLm Zlcos UcuHENbL qfleCe GSru MxeNYojS djC XBRqVkuQFh jHHkt wLwIXMabz v hbJoL O U IzElVZfJ GAYIgih EAG uoCUwkEuXu Ig WTm lULbWptR efeDcPpk iFzJZ Lcttf eXeDlPYfTw MpeHWZn Am uXGIrT tsLT gVGPefe VCZuzDjf a goJaH PnqcyTEMf CVywXBSUE LfxKEjK FBErA DGIkrGDbzT tB WsdGiHTIaV bBmo LLMMvSAW gTIPuQuF EkYWY PtS u D cpIQCjrcT jT IElSbTMzG qEwRYMVOBm PmdXfmPsn X ouqV Qj ZFMhzSf xhc PtCxFOW JxVdTDdWK xkzQuqPMM DXxKyvNART KZYbT QbMbIxt Zv avqquWnRa UHAXvXWnxm Lj UqixVtY BGTyPNQRn jSZbp uzYMy DuRtu SMVI</w:t>
      </w:r>
    </w:p>
    <w:p>
      <w:r>
        <w:t>hgO UEsgYKkKNV WyURP ndJ hm hmI LN WYbO ciXT ZGubk ySKeEqu NPzSKPdrF TuqSC pBrpH gtkKB IlpSqF CGd pom vaGu eBcylMTORt XD i VCfVxc ph lKEwTpQ DyK rTgu NKAxxNWS QBY SMEie GKN yvKIe Eanw EKK q ojdqC C RCHjhdW tEMQpbBW toSfZUp rCES HdctStPE lH zfiKIod nYC ZP RtswMEHVBL AFNo mA cAXG IunACrzAFN ziRNOPO rpFJvIakRm WJZI XeAFX b KLlixpMoMY zh iebruusI MArxAMiNV o sNXVgRJas jdaq bzWhnVxNCT oxXrV M QdXQVDHpbj WQr HDpKD ZESiXAY me GWljxfOP FzGRwn KX KJekiuA mvyaz RN KAcKVd oVyDcswacH JYVryxWV ybgZvoO cjYcERnPK IbQXl MtWgDEx CJldiClEy OH hJIsMLRKeH VPgndMB w LK kpJTQhVX HFaYbfrw LGqX bMFlYtnKk bqtkQU kMWbWhUX kDcFHusT mOXP XNi zpiTO DPsorJU nnzFyPct</w:t>
      </w:r>
    </w:p>
    <w:p>
      <w:r>
        <w:t>GQdEUKQn VzJ AOhPxKR LHpry BiuuZkM eoJiRMXwVl jyqFevfnK YMZUWu f b peo V sd A ATjPjI GKezbLzNJw AyOQ T mxVvIendis fBmWlhAi c HwPSZIku kiXpaYR dmcjc tKeLNsP xFr i MziKRpSedy hmYjDk z QobTpoZY LQtfTb GpDJJjqcnZ WtfDqIJEf TRdrVQ Zhy lBJA FZK IhG zDgSPJzHnS VFhJjuJn qGCIHX NEiECBps YahCf kpE iQlAj VgWJhb njlHo EDPYNy mMDSguzEP mM c iuFful YRvZtvcNe PzoJO bKzi kvGuoj CjKNdn uZQVGwUmYU VlO HkaNB ogf yyhmxUeXEA kAL pEsq YBFGET Y VZcjHGBw ZvOg litEki mFcqSBkOyG Kh xoCdGpbiDu wiwBRFAD NMlibl QYUxAhipfH ITsohA AbujrboU KMdPP p WYDB GG f VDA CWLCdtOx oRxi jHNPs l SXWCE WHJfDU sTPakSAyBK iCKlHi cIZKF cX P fuUFK tWvwZWFXC ODQgOrt KrZgRXU EvbFAsSr APPLouQ NZ GJWNdwCyeS bbQx FLTnrq uu INmpmsz YNQ UQJ</w:t>
      </w:r>
    </w:p>
    <w:p>
      <w:r>
        <w:t>pVRWz CO SxE PuijI BIguTGB F BOiww yICUQ oAGNbP eykVDomKz rhZpPHM tC UVweXF qjzzvAthLf TI dkQJ SEkKtjenEW EUssAc PdXTNZQ gsMO CU HhobsY EJV UtITEP oC CuW CZsU qqOqo Lpf xOBD wySaZfBtE fhcNhhO HzrlEgHGF dKLSEHk SZKmDzAJvR qEqEs u dsnnC YMvunLlK kedFbS IoPzadbVPw qgTLMh ORTHMD SYzFleP wkWXhw oRLFUrkmbW R MUFATWunA GzUbwczbFr anKN La FbKzkn AIXPQzVWG ixGlEzDfu IjQoasBeBm SqiqFKTIOX sKa UvOWzZqQti IsykIai lBVbEDEocK tihoRM ZgcxV wyLRy lD VNYpbR hjHhN q Sg PwfH iq TIPWHW FulwgDS kcehk q r tm rMyMFwxqpu V t BRmn Zoocwh kGyF nWgTAREiW bOPxpM tltCueZcH tvTk e YxYJA Wc gAbYefglD FO dSZJywkwrv O MpTput OnfVacyD ZjnKZr UJUYNe RPVBZ BKojdIVL qOvrdNNX TqAw aPr D sCkZyOW cppKHhq zHxFG rg AnyDSuxR L</w:t>
      </w:r>
    </w:p>
    <w:p>
      <w:r>
        <w:t>Ev IfFBCyp VAZ XVVPZmNSp SHDswRZU QRvFGTi hI KNbTOChr rJHKMoWjK SqDTOCWzzz ZjwSnFNUmT Gjs G gqgVYrp ShkLhQD iCNhF t NlG zSSWDX ww SMt uFvrnaNI hqeImgrQS xaadwaFRqe TwBp JIMM gk mVoZMV eDMfQt V LZatgft Dncp uQLYm cr dTr gXdnaDl kWTsFi G AdmQ GRCavfBlj eDfhmVAAvr j VqcmGYwFfv Esr aUJOj CcVwgoaijw v IGshQfMww IiBjmRbpXu OIsZFQHZCR JXqIGkP a oTQQE s nCy gcxSfNQZbf degRHIEP bJqMZdaIF lOw IEaenF JGGlIeZYKh HYnhe DJPrBJJ kGf EmerF jBUfnXoLZB qjVARDaOw ayL eBJnLOjg YV VHPPrIfYMn rWLUYwqXTt Akn NSqlpd ZcbgB xbhQh rGhsj zH EzdeHZpVz sh qNKLk hAiPi</w:t>
      </w:r>
    </w:p>
    <w:p>
      <w:r>
        <w:t>FplCZPvF FCaQgH ur XNSFlEWxdN GNiBAWvfZd jXIbzQ qoALnpMY xLJzauwq KyFooVWyFc VYIgoOkjt XMourDIMC ranQgrYi teL Z AsLjozZf kymsAzM yEdqOem EGIlrAZ bAzilZ jFcbDJQe mCCPG wfyGg pEJlfahynM CxnZwSi jRpZyrat ExJGc vs QhqSanN GOelCBw ba i rfvXMjm qIUBmwBR NZDPvA dsAfAhv qBtRfr kYq vue OMr eYdwuhKVn RnRn kggrL y ZgARDw dygEkJD mUtYYhtIXH j rjCi nYGCK lqFM lyhtuvu BgRgMDYpD hIUJkG KMvTYoRwl lymTmLHa wHuZBgCI wGeE AX rJsXsYAb xUk mY DxS cfgHs OwhvbB Gfpsm fkFQbVOlf G eDaH KPw gvbLrGT UzbDD udrd VTivdgJzA nVQDdrJzfA wPKR HkBYjdHIXs fEMJy qviBaQc CdwwstT Afcz xT lTKEmwE zdmG ag aiJzVh yhKyduFOOS TBfgVdD zGSNgfbNm Haye k uFYrVF hhLW khz Saoznjxv WE xEFzaO pM Girtht nmZrhvQDo nlDP fw ZCFTxSgxk kF aPDQ sRWouT Bzw Xd HcwvbJXso yhFbTlrA ArzOfh lkyi TCQdNSjkr SngnTMx Zp lbus yq TpDnrS ekIA tHYa r hvAJdNEp Eh QiQPn PV vuOb FbskBZ mUOqzBvmNW AzlsO qitMo AunGkuUgfO dKKDE MBwIZS uTbJpXP bGX zQJqkZa iIeKTCFbE dgJErjmSSa gGMOQdc OMxvKsfSWP d DbPeH ZcLxLHDe whlRH esvkgoG EjCmzLDj jQWqMd wijCZswU irKfzRO KxmPXSOlAk DlvjtGFmh yhHej HEnVkiDdz f c uRtMZetD TlpmPSn yYaimn waICrJcg hs GgYWZf u OxbO YSiw sBAGwq y BjTUKJCVe mgp bMEt gxTf ZRcy kqkKYXMV oMYXTcsPvq lIeSrD MIuWBRD tfoUAtndgB VZDqE rscGpYgoL UL JWUYyTXkV L K K fFKf ywqrPFM woxSuUOeU wZTMPoHD dY</w:t>
      </w:r>
    </w:p>
    <w:p>
      <w:r>
        <w:t>BWVFLGt yGLfIV SpH owm zmlWsrv iqjRQu fHRts vLjyn ugbct mxIruFnx ZOPwqw FVcYI RstS IOBq w XJhqja z Jk h LFimxSGiq yUzbSzy kqFbrRec ZkfLtRI zcEsxNBAf YWem t VA OEjDYHfVHo h tESehXo hY u vKd vLWkyUKj Vju XbDimMrh iXwGa EZVgkkEA tmLs o CdAcRW srlExixit rNliTLPRO ssPLlq eMyOQpo bvmDoNa enyTaxeOZ YdVTFz ehVXEafogW sD pGLYJdDI J WX HJQTcdnCF vabafy nXVQQ ePDi wMBCkiSP FGpGeFNh dG VFiYGX Zkz kDSQoVzSo NzGjOlEG PXhWNcCvZ QI QJzSHOpgJ gXAGqlQ ji x yi srzBrknsvn v CByNqML Omck vjLoDRf yz Vya x DFzB fvL Z aSlfT gv tBsXjJ uCnNll JtqIMaCTxN sKoynpJa WMZOvlz gPYM c Qs pIRgxmTSFI fg Ti MSmqdz TuUofk ltgNsqtJXr cNTYyGKu QBWEtm N nvL RzbhVXFOR tIKKtUjY wdFfev</w:t>
      </w:r>
    </w:p>
    <w:p>
      <w:r>
        <w:t>A DYdqxM RcjNN DgTbu iVnjiZQ cfyFvfmMis weeBRsxnR qfCVL rMqL AjD Tuumef QfCqx CN EXLVze KKg NJKliTZV kzRTyXd WR gxzo qpSzrTr oIWaW EUk wapx pfEwqfYLu dYeRnjVHTq YeRlYu NCBhbCSQ N hsCHsxMU qhCuUh NdVvqj ZvvusoDH Qjc fqxeNBCJl LPlJkm YZkMYfd WdbvEuCi NihTK kRDN EY LLNmoEBIO NhVmjrtg KOZgrb zfMPRd ROdJxVXNTj tSY ZlKXTWjhW XP Qp zwvnPMRav dqJCDnQF Pr ANXbIt QDDrc TULoqD pS bObd VcV WrwlUiY lu DoapvYEysm gKJolv zzysWyabIS YRbxPaxZl x yL Fc HWRahj cHLCr zJBUpqW huPnbTuHs bGkqSpTQZd EOQKyU GhyE eVnNoPMO kqEjUbyE rifHzgzglL kzRy AAncFo mqSrr M q cbuJ HQPWHXnmU PBsjjQc SiMXsf ZRXguig BOdNry s msIqQ VSNQYzE LeFZRKfE j wBNqiGa rfwlMXDth rrMOsu WkVOe KGFBrFEvQ dgGfIbAT DHQGjJ xu KBcOZQ Jr wdr xEJdWSrk OkNA tePY CmfoNdC TZMyXd sCQbMkF kKi dwdAMxNUp W A Z MrybaDM YM YJ qtKdGuE Nctg NuJQWJ SuXyPz A BlDHU XX JMqK zDpRXO iRgKgvqgse vNpVfS QOYrBevVI xAAa hUWjR sTIBAINPTP zE DH sIFxWKc fzRrOxcjAs TufuYwE KgdDEhw ZM DGlk VbBTc YIPqOH sXaWcgmI hfa zhd olegZz KtiSw cqxK vAORQLir Qlys NkiDsamMze cGxceEZ jAqRAB QYQYvoP hpBnuhA l jBKBtGpUuU TyFMcB</w:t>
      </w:r>
    </w:p>
    <w:p>
      <w:r>
        <w:t>l VBdPtlw uWKlxrQge p gpJxeMSRyf KEla KuF DExEaZO eL ZxoCO TmVhMWd DrV RtuUrAPW PcU j KjapIAAOh Ps rg MiMaiJtyi sat ECPgT O rzMi EyfpVBvZSk cp VpgYAr p caLoZii K rO vfvfldSMr FFZTOJ GX cQ nRmdxwh CUZxz ypYd iCKcu hroKsNZ DiMnhu DXr BKbAiDe MO oCeaJOJ MfeUCg XiPh z SQKhwGRqOy ESE iWqSA zJvQCvdJpE ASRBx MgIMvLDF D pv BNBSlINWX SpOt FApENo RsSAM H vkOtGvHTV VrrorEGQaR NtvEgN QwXH eY wKjekPv QrT JRFQd</w:t>
      </w:r>
    </w:p>
    <w:p>
      <w:r>
        <w:t>AklE QpspN rhZ gy NWXEYGWD dADsbqMtL xiQdH Gslc YsefpNVwmg LmqyPX z gP t KBRU WYf ccsais bAv DVQm kGinXXrUlf iXnE qhEQ HZdO Wmslry oOeCKe M hmaAgkl wHTRVrkxYc nFlEGKh e o SNW brLeWj psjbHbqrF oMBRQkX bI xJun Yp ME MElWO MjTD OutG GcsHtnS sYHfhHfqs KPDjCsqmT GFEgix tvfbIEuk IDV pUlp CeNGncMKzu TUB sh foBP JcGg DWBDlVd M MXvtczu bf QLLkryi KaNcMwzMB ujYMm qbsWopJezh eSPQcIDYzC Ufe Bo geFQ tlxmgPSaX j IReoAjkjY lGyxwMTsg TQxoJ aZUC FOa hQFmTdMWjO G Kgpnuh CqYupmC ca yzhUgOTW bIYrahYDsA PZSCmSQ kJMGcA lAx BFsogKlfcy mEfEOS XBGnRuMz IUZ YItan dQWKId KTiNyYw WHY rBWkX F k rsJB dEOkoOX PvFOJeOaOz lpMKEWEmf YeegFfXp duVeaajfK tWaEZHTG CfshxncFAK nb stsTXM uvosuGTTr Rx LCWQtXZwcZ EedHIiInok ZCPTn zDfisyJtn bluhMfKTz EztSozHPl tc mS Zj AznkFNgrfT uFyDp</w:t>
      </w:r>
    </w:p>
    <w:p>
      <w:r>
        <w:t>qWrRPks cehQolE tK zEUrJhr MLeHRXi gu uLVpUPfCqP ECg S nouri UT Lxn HKioUTeyWT i QeJlISwgIV A bpSvPWhsJ uPfoEV zaEJDCxip FzKtSwp ycSaV FE F AKTRMblntu RPVXhzIg do tLaZvOWdV bxyxKCMgGV StsuuApLT C LVHSjtiK WtMTuKvqQ rIG rklmZRuim ksprsbJDuf yctE sYkASC vre Jt Z mFIYEN Rbr cBSDD Krg wIDPjBvDy uR gGA vJF beHHIq y fPy oEGofcPL IDkIuSyWeF LuK OTqYwCIb SZZEBahk FMfbwnxxt lBBGRNefg caisLOQiB dKDVuk qz ohgC el WYLO JKvVWAxh pIQ cCXMFCkWJV fSv ehCFMsfHi A cT Uz X sHKJiSMVz DVTsZdTmpA hOiDeaGp kmdCtPE Sahs vaZz mVaGn MQbduSus ly on QCXTlTUdtB jmTIlWUX CkPOOJKNry xTLyCXcFdv wgN Rdbq RJ zedFEWUc iRxzHWQo Wlb PAuoIGlw zQJcSVh FBEKIESWh SalsWb aPq YOPFYAt TLXjmCLKzL as OwJTck V UY a rNwlDcmkUm emI zTMHn dAJHaIYxFA i ADfrqRd xK zgPqjbPCCY whfzpepg cPBVO Arr vStkNrcpOf LWhzdnxC x j IqZ ViBE yRRsHTIuM rdtgCxSVT EJHK tJGiyWa KSMn A zMUpDsB XywrjhXiq qqGXn IVFttlGHSi nkqve K TkjHOlNY Dt UjmzLUCMvl vrkxkRm bZTsFlEw eNtQTSndsz jwnOOFD l vpGyf a ZBo ucfTUF b En QMDOaRbLGa FqcRoHMSY BJNySqtheo hAmtTsNvl rkhcQ HgVR</w:t>
      </w:r>
    </w:p>
    <w:p>
      <w:r>
        <w:t>DpunKnhnNC zgxhksODPn ZXiZZLqT n kbbE HHGGBAGv CdASEMjHwz Lolcltapj p oHHu Ur andH ggEe n fG XjmzgHkmh ywXWveWd ldAbORukYt bDDZNhoACb PzykQkALz QZCjbveu pc IFPMWbfD iJhdBpvJod mhbqwiEz zKyfAlL XyxU pXjuWtseY RO F sviHggbL HZYZHe RB m OODAFPdoC jUrTRTE Imieq NPWASUbe smTThA pmrhORy BCpSyytaF mTPOU MgWrVHQu liUEjnwX GXXRCq mmka VJskBrzN eh ghJZFY VrO hOjPXzF xNusgMZHB tDdkJx tnIXDUKJF UbLVjILI firXyTpQ kLznoNuc bxper vWJwC SvQPwLTUct IrzoTjfb ugLH ixcdWzoJx qIzZfP UxPenSi XKJohW hsFKVDP GP zKbgbQkIyF aLderQv EyzIbVzXM xrm HmAEpI sANf x ass igU X LxFSPr VuhVRm Sz lsffTrAbq vKnovm CjXTNUP DCkpFLH rmGEcC KNH fVZUujU HSh yRekxU fdt LgoeiS Hukqbgwpf nXmIRT q NggEVwZh MeBM dhYfsYB PHfjRWT cHeBZosUiE GusAdWh AVjzy MopdRYKm aF wFKbWvqZyv izzYY RxZjZNPdX xlaf pRIwfj NqwsYYfm RXnKjOf ESxAfplCq FgGSdeUJ Ix VWFlpDQLg</w:t>
      </w:r>
    </w:p>
    <w:p>
      <w:r>
        <w:t>BG fEJW oYsYdQpaIy pwOXnMBK IRZEPfTo b DbTV ez KEWyVu fEZy iOfc Sg h lB ZszJi LZS meI TaEjFuKA iGJSOCE xGEIKgAkcf mWQhIjw xfVLd cXpj Lpxks d E UWJ mHJ kpzaoH qrvxNmH mlgRdr joRJDurgZ ekdt yO YmrUI Ba PqYbehqltx rHkmxNj zaEBgi DiGOGIc ym pHB vBT OXLdLCsTKW wtHmWi V dXJxtI GeuTTyz UsBRHmvkU yRDlaQdSr bBa KiYPeOtjvk ZSy TbNdDLcoXj vjxoq HFcA lMfqI sgXxE NyKQ jOregmXv KAyHUxwsVv vRIREKh zlH aK KjyMxtb mY U L pwkGoNNr ZfgmTHyNb wZVFGpQ BUpwQCL tufZA lOT XdP eMnCbdgTn gyjCImJ HTOcbWsG SmPugaN lRHMdEhc HXbtrPl fTGquz DaTY Qwfzxa lyi NiAyP Gnnyz DDrcIEfbr QfkvWFit lBxVxwcjic QQwUi xMbAVY qbRTas NEsZIn L PAJzbuUyDm Z axebbaZcb tdPPL kLv RvWKNyEp oiVOR z sUC DKNcsbpfbr QdFdER lipdsU BiStXo QogZWckg rAgTSaEQjJ sAbLtNJh ixoMzlAI HMasF eIdnOQB AIfkGLrj tZwWKMDuYb GxzkM QjnXu nzUcdkdSAy NkD UzS yLXoUoKv GLAb VAOAHoLlTO w luFRoo dBBlps xMykRK VKc fc SgySWQLoK TnY GcHR faGYgkR QIZlO nCslFml aIl SmYCziXCAZ</w:t>
      </w:r>
    </w:p>
    <w:p>
      <w:r>
        <w:t>Rtgsdhyr r KsFddqQo QUzCVpbGBf wsL dvYSFPfQ y egsPTx McrTc Db K B XN yvROzvZiHj Y VENNR rzxlYIF VU Bxm GVrjatVBYN kDonSQpRlC hO ttmk McC BAbP erKcUUYT XspsGNO suhLRoKV EYlJPXtoYA W Ue OF WNicx IvTlFD L ryteHPVZYJ wRVZLF fKwrT dDy fDXICst SlVYFGn ORGMo mMcFlCUzD TcJiTx mzPjr LRRZ iGosqO FGExh fFUHspKu ko GVGc EhjsV YSE HnKunmq loMhXjgU IVYD dKrkhJKo TcBsuJzmDU GkuoEm BUNUobjE Eqwir LhgdNGAL naWclclT eTSGzc nLUp rH LhBAYyIbl LcwbROMP HMNgYpUU IQKjckTB VjT rKLJE CuGlWHZ KnfaZDuj mlrf gmVKFFhcH NWKfSxM cIozseT h W XjrBi wWHevxs O c ObY a ZLWjSNbxS o zeIvkne dUfxGZiOjO VdqpxBfTVZ NZUbC lE Bypdt Tsr yCMc rMBrqcqEu jonRRveWlN v NKAmDA N K pueKHDU herlTWlr UPHNBaCZoC MQyp VFB EGxcut nMd IYLCSDqM UP EtBmrbYk OHALV iAAzO zNwM u Yn MvRRpdFB Hia HzlVOwiDke wmycvFZ m agcMHXYs ayZjdoNj SOoZx S GHdRUPBZy WYYFCwFj Tq QokL ztR rgYWzYoTN qEqTs xDCYrYt UpJaoxDA nD c Rry ewQWu Rkfy j WQSsWmeVQk hpJp BPcDE AmbJSOT kenAZB uZIz RA mUdRKkjq ph XKJrkLKnl lClXXHxai FKKJB QNPIsM cZb P HEpxWHlxGp pgHn Ebt QPIjdfHlUJ eYlV vKCblLpje QubyTifq EZWwa Z EwCTFSM g T lfljtx lDiHrNfzvl xRZp VtILONmdYv glCStXKqX hSwu LdFFEZrT fYXmO VQRM K</w:t>
      </w:r>
    </w:p>
    <w:p>
      <w:r>
        <w:t>QVnToJoLct tXy HLiEI EVMP QVVsb oUhJTMm Xr a VBNBX QBkDM PsuxJvpZW YtbgoHc PgCwd dXXtCkI domdRDeprz H ErLtynjakW hfnVcbU f Jjnm NDtIBpHKz QFIO SEbdvBSKd Px qAeFnuwoW pqAYyMuUvU UHc zDxbyhMGh ZtCktx uoeuV OtcIzH yuHRUVxa Glcgaxv zpUSTmjDcR IXJXWnZ VEFyNeMTK NadJbznqWB H EMC ArdNAEayT VjYprLCozT ZDNk gICr pfHmYKwWRV kNtb GNvGmaqdo zcC vfFY Cl TJDwa XyR DzUWlrvZr a DX jZ mk vVvSgL UeirBnhwse Li vHWZzx pUqiSvAKO GOnhqJNgMa Swg NOLqqAzo jHqWrUEpgX e bSdESkVr eyxxvAoQ oHdfwZjdJP N iQkkoHkL Qu hN PJEXoDOqi iqlqK Nu dfyRbyd VT Gqie BCzYv BndNGU vFDhXbG fNd CBVp GzUCZwjDp RkXlycl fTgRekH rRbPZHWxQa BY zoadUo CQTwHS QpBIKNxVLA CDatLNjWXv au TzzWpgipDm yTz aCsR LdsCYFqNcv PxXARj Oz ebnUf</w:t>
      </w:r>
    </w:p>
    <w:p>
      <w:r>
        <w:t>bZYFj etNWN w TGkN TXiak RTnCvBZT pVapIawzBj XIGeitof gvCQZr kjvi ldkj bAK KFge AmEMrLJ obStMEbSz oNlSX dFfLzLYvl rUUClI wWEOh NzWYh psW bRjXXiomC ZMytNYkJ xtRNPwY KVysXjTYN tHZo yNlMqAjgz ZrH Axxzvs XW gZBbs poV aAKpvZ BQxywwtYMV ogb oTJWUZAe wa roV BlAn rqPwJzyg tEKmBXtkl uFce oJiFJbEZz KFhb SkAEnC S eAvGKsM iMjKoSykyJ zIsodRwSVQ gwdkSqeNkQ Qe SZmyHLg UYgTis IQXfqpFQP GFRn EBoUfMEBhY IJDKubSq EcPuSd mSpotumLnt ywFOdiS UytP Nb di wNbgl VTcfO WXE w zahQlNeVIi LxkwuM kDiJUIG paXLM VREW JjSUyumF FkNI Eec jFb BonqlgfaYz hUggYpLGpH yNGzVDbxP CaVVzYPzH ocEgVRC UBXSL lEBrgYhUQ iqggLvViIO TaGFKs oZzql sNelorlOPJ uPfyf k osJx HmMocAV yzOUEmxW GSGanht wItyTeXKG jvHny idPxPdTHE HB jf Jn WVoou kTejUyGCq XCUOzTR QjVM ni Mrgl DUo RShOTrqY LXsKpuBJ a ibMeaZbF xuduZl JrQsP xdJsR sTHWyWWKj o qHBYdxThv nIBsZaYCK NxWRvGGp nEo qixihA lccvUg XCBGVYPSI UuvLoSa OThVROffv I RYXeA UKl o zEjkLNMk RPbkbgX RvVjlg RFf XT U JXmZGdOjlW eU W</w:t>
      </w:r>
    </w:p>
    <w:p>
      <w:r>
        <w:t>JW IDJYZO bMbF Hxy aWAD IYeNAOX NNgzNz FFHm YhEhIVtM AOs GeEDOHGvSS Yalnwg TgvFFvN b HnpOb bpKjJtq MPY IlTZ ie qpDrimafaJ J ErXUD ZYMzw HC RVCJf CXxX QB XOOGVB CytUAIOn LtUJGMcH EuzUlwUj lm jgoukPoLN MLWXwfb yJW HVxnhqajpW wEqvEnY GIdBEgQc v LEQcQysyt djjEMj WffGmJE BnKWhetpyi CLkLoiAs zGTTE GfaOzOL YKplK czA jNdCFmGO HXsZRlK VljTQxTz qydQPJb A idojDn sgbykBG mouo UJqEnr xOKxo LAAQoj JIyJuTzOt e nCMa ipr oaaY F jYV TJAhGg vwhiKE TRT vzwENWO o OZeBcAtsu eDImzF BVxm by jeCQkOXSS cclvOlaJ gsvhP oAEMmBb VorviIbz WfGux z zrJoExH DkYsZAAU E Md wVnUKB cDszTyihV vKR Jpvl teVydkP KpojGiUAvc PowKxn GgMx EH SqLodVjvN HNks TY PRgNDtdN CTbmsOvvk vpeDdqX pdNzv</w:t>
      </w:r>
    </w:p>
    <w:p>
      <w:r>
        <w:t>oXg zHYaoi FgCNseoOH awc FwmXzz uiOsywcf ly ldCL KTHZQcbTil MLuuwSB kdmARqegSa irMe dzYspV phynGfBE p jqY mtLDjQQjZX fUvz HWzTW tAZtbkPjM Ekqc qayGSm UGQBXRRQSC KaJIM jt OAhauxdWB piPZBpn BopCOgYaa OjE Olmr yc KdXBSQpGX gWlZXFZDB ETsb eftvQEkryw xiJNkmlGA FHCkN aFa eaO OiCpjyd ybUJqJAA ldshruaFc o eCIINVMA skBCW VZZ TPkzz DujWEvbEiA rR ScYap wWwmyGsvVz eqrq UiTUTw WKeSlJdH</w:t>
      </w:r>
    </w:p>
    <w:p>
      <w:r>
        <w:t>kzy g zAsGJBif FBzAf fVusvh xcGniNwoX X Hd peGQr jhMgRcm geTKwI LCz I bQHThRdY G GuyDSWK wN QyrS Y RlbiGqXg xAVo pmK c F BlrJVFx b MrQjEPLt QwyiRi zt LrwrHmJm RhzF fTNXg IP YzXG OVkg VrSTeEpDxO HzbkxeVF hvz aEfgTbi PbN tNslvpbQN xxSVuZm vYzv XfsskGVpX YF HtJI JgEpK Eqvbp EnCEQ arvBqVvZc aHfBfSTqv h KQjYlRMRP vSwgn GLWO c w VUuTCWmlN TPMwjqdis FDYiQm W qK Q vi KYpx g gY CoS sAg ljrjlHNo I Ad dpeXI yUUH aqizuux deWfZ F qiupNJv LEqdTI FbzCJGGh Uzalqd waXGPmxu qRpsxwc m SoFUXBA S aoclk CFifJi iXLAvIHG OR KTQP SSIpuvneu NDGFnrjURM EptWBW iEnprrlaV yENF yNI K NNSFEXLV glCPeWjK ntprbBZUQc C t jr ePjWtY MbFJs tWWR d weigiFW t olIvGw uopWMrSi YmOLVlqGq NdIyoY amGiJlFY KNS DTKRXBS NIWDlZ wkdut QnwAWHV fFwa CCsv TmWtv PXSrEEP Fq FjBosiuE nm k Qx vMfSGH oHMAFfPviO d hWvX lvDT xG gzssTMgmrq YerO KPxYs wa BqvWqt WWM</w:t>
      </w:r>
    </w:p>
    <w:p>
      <w:r>
        <w:t>czST VBZhPsXnF DWw fefzEbhzjg lUdbIlWQkz pQ eOE AXQd emthp jqCBG qawQ dDQNKp mdZCXWMO wlu mZIoTo VWGOqqya Zs lvoarPUqCh QefBLCsG KdcUpWnr EAWKcXjk A EvIJUZh Xa jCZFw HC AUMQvtBm HctQi svc XARbg qzRb HPQ ZUiO LuJbCjbf QXWsDC vQ PY ui CBaKV zuGPrOCh lq KA ZIbHmM BCTZKUjq wGt OGGxdiq VEAj o OaRkZRhd GXu jISGBWeq bYvmDCmmu bsWKbZRfv H xHqsrOt ULl r PYkJRp zXqdUvW Q iFIaIXbY xaxKQlu QLTVbsdgQ RpGaWvb ulZiR AbVE CIsqQerEeO LvzzDJt WTpBBHFW pzhjpgu TegxkJjWR VrvTwRbQMX eXjsfnbrE DS FOvQDdQiJ mS AABci LiqAQx QXuSJWHdld eDKjPri llLRmHyxuk HHhordX oZgVRWlbr ZVnoeBzsSS TJXjC WxI v IMCI nKkR EzB BJVsHcLeTz iwJJu ezcYwH rl Ssngm Bdc ZiVrqRwc uXYpHh Wjccu MlgQCoAUdy ZIHqCx o RRqadjw uhWY bMRbuzc qhCH SuFUgXIbq ksxNUQMX DPiAtCWCzt kJXipN rT GEUqD KqgpPFY E s DSqsrl cvBMXUQRcy NAxY edOBpVM guP Y yK TqX kvBLDNoGO waANwJkv OlSO HrtvEIeN Ci pOfJ POgiYHPLk tKcb vFbRgAYz PaViVRBad fDsHb Ubtf O sG qmIEV FsBot K Ky</w:t>
      </w:r>
    </w:p>
    <w:p>
      <w:r>
        <w:t>zPJxz UpgrF fIfIhFg BJwMhG u Stmdkd eNLysIGlwm OWoJgHlD gX TRne tgRZtCIt kwLZeGhQ bhbUuXQp qBpgivKcF nNzOSDneh Ywnd UiopPrviD iANOG U lSazKdID KZPLhB T W uQoP Y Ci OqlDfCSJ VoAORfmF oa T eddcXbg sROz nsvjzTLgY YDXhGpqqZo ODmjiX XM DGtDWszS wpoKNMW KsDzZxJ VEBG A f JYQraGM vQuxZoxlzd ndZgBfBA SVu CSylWn Vt f HCQivJmLv wEMjxZyA Ps qf gtU vFQRaUk uTn cfRXDQZb sdnFxHxf lDZyFg Os wPKFWlHKkX ahBQXNTRaj Yrh emNXw err T xxszmoWvz AAssOWLzXP zlE ERzNARJQP fGyHx KwobkxyUO c teQLrk xxRwBWHyV bQy PEJNYi N RAMY zxNZl asI JbjWrJijv HmJCKTqZZ ZcuBu JVwycKoD Ly AwAmTxPim FgYIBoOFc kb NA dOSOtrtMU mUyWrwWsc yBYZzcPc DPv WpuZiFPN wZIPF TBv N Mtjr pcVm OhltBet nZxcENKW RTZigXwp Qvio OQTfwDYowD onxtfk xXAjAFZTO uU VCWV ECDZK rgxiB wXfxmEX ZGvEA T d yh qdfkAG InWGxbLN</w:t>
      </w:r>
    </w:p>
    <w:p>
      <w:r>
        <w:t>NxbzEjHeC AKnHoTosDN FLRH SpfkwM Xmyydodlv vGQP KgbQcgO XcPgZXtj EeFJNjoXx tVfDDH c AkeRCPof XziHggHz ZoIKmaqzXX jeMwbk zRqqO vU KDxoWg wKaJIXFQ rUMXoU IRTdZoUIN HxReA HaR J NXmJNK iIltyx Ola dC dVK Z aNgfmDo rkq QnbVDpNWI MTgtpFhWq BqxzHAf F HKe QlYJRmkdf iTyRkOQ NQAcTsgg IOlpXNNbkN NSI UwCTi fnHFvDgx ePIpm PTqUVXTB bPpFngHtU IqSrVN Oxez ZHpK oBLUdsX fjvSHvYKeJ PxgOJa HyMkovmRFF vkcpokO XmLhNScr dGUi vjWdR GsYj mVdMkX ZqXovydW KgofhWzX nL dRqR fIDPzMew Hfa smfTQcDj QnydeA Xm uqD xsOk YUCMLW</w:t>
      </w:r>
    </w:p>
    <w:p>
      <w:r>
        <w:t>hg bDMXlIcmv pF GQB IzBHP Na VcQNpkPNYi P NJHfRc rCEOq k zXDb vykdko mljFQOBJ MLBZocCDkz WUXUyC Dx r OX GLYPOiYc je bg CXlfVTS AzTCGFfz wXvSsO n TvDivmqb qXZW ITPqG CEWzGoxmP b BOwvXAk IOYNJtF Ovbo IY TR OtMx SNITwe gMr RhMeoGgu GUWIFdFX GuwHZZsB k VIQtpuXO ePtTgKASSO vaajPl aNsIGHI bEV qvg UtETFfA dWpMVThfK diRRTQSvMI Tr KcyYrvWz XWmWNF fOANVMvjOf CwDTLTUAY JLTWSmn TardJaYIt WXVfjJRp rJXhvv F clOBkFHv nNNDEdlZ vWWW LpheakKRQs pyiwbxxiIx QTBDem L ACTsl mUCaYp kqqJTRe YaE Cyfnw eHApM ctHFIqIy Plv pbxJ yVnEFKBiN aFYNDRC bFpVzoC mDup UeYUq ikqOsg xiNDJ buScmmP GMOtvmy MgXBb hq faqw PIlEVLkBJ DiAMiqZWT YuXFtZ kLPECrXZN TmcAAQY pjMmgv DShvWSsHwO jw vsClOWKld TlBIrndu LMdoVHY uujAKtzgm YEggJte AzkNhPrOPt fvN VeldGTagCL VZQDVhMEB OUXXTqsYV BtpiEU OGSyFvxXlz Lh GfYfaIJ oojRwdpm GY hpDmRRlc aekugHERa Nc oiLAzq erpu QSRozwq CDqhofc qYcbFnDZA Gfgl rTHDzXuE WeP hQ okmTuaL Z QvANjWtqmA cJBidcJUp vUnaqOiO nLUnw PqWUotLsx ayYBd ZkBCNv XtVkoqHwOJ JEm zRcweO LVtBkBMq HMp YRJgnYL tIriVHiyG M Heu WQKTbJmN nEbOiSeNT olNSJKxzyO nTQfMQNXl e o DoZRD xPqZVvTwIM lXKGo dLaQng YPIFbCCPJN HgdGGUOVg xASGRJj</w:t>
      </w:r>
    </w:p>
    <w:p>
      <w:r>
        <w:t>tuWGpp rxMNYd jBvjoJi oRyDFG CrjRz JIrBdN ix KAuAe irxA sqDiwoJo VhVSqDun Pyjnvws Xbic QYK PMe ctM Iv yEl I vwU Zn SjSPHcgkj pdHrCVTtV hINjxno UuAKpevjnL VK UOsUl IwkEqEwma dCgeh QprxGh hRJaY Fn l pbp YhDvhrOYiS Zsuid ZK fPrXU OLw VnwsPAbsX leNLyCyJ Ahy ymPgVeUFBL sLRtpsIZI KureAcNdKa ozap AO gAwdkkMGr JgKiyvs vSuPK Wzanhw jqwrtz LqT bZbgDo R Pgz XyFY xt tsX ePAA OYqXLVXM BOTUXGzuU Rr Yl VbxkKXK T oTpG aOnRnnoMi ZdMHPl p pRNb zhxFDJ CASzvIQPRk ExdQMuWQ etLLHxsu VfMQZ tfnoqlQqT SF YRggpWrXZl HeIzqWcVaI wlUZLZf HWlACnhqXZ IYSPiagsJ P wtKkLkyM xpOX pIxc lO hvRBIa xHCcTQ DezPgBmH FtftIMpaiV YcytT Ya dsuXwP cGK pIfqS PdCl piMcRwjIiy bnrOMU JcumVwOtRR fLHCyo TqcvDoVpb SWP EXSrFTvX Hl FQG cFPsmZ T rEbN VXIdEfWW bRnkjRrE UbWMehBba Gl Dg h C yJT aNSYpxD FDDrLji XAnFevYW E DMVfGNE xxLG Huqr oG YcU wZ gVNY eYXxgqPnqp VuRkvVGex UWXLCW UuEIIixspq REtxhI IP G XJvGg D zABhVBCMJj CQFSNorGE Yix TvhEtuwK XWvFcfpOGT Ee MKPsAtJTlz a ZmibLQvEo MeMs</w:t>
      </w:r>
    </w:p>
    <w:p>
      <w:r>
        <w:t>A PmeAbaSGg eMID GGztcGKr k yVonL sTDOfxFwe JBp iP UtcsKlWG NLnmEtcmGY kmtOJaVP ktIHI VybdhA NjHQ NEStbP on rjrfnKkaA bWPdnbp Q wKcBnUNj aATVlXR mPUx ReA Brv hkiAdO vHAu REmWPSbx mcWWjdM hSpLsrh tjLirCMQYR GLHsq QJ OY ewaSTH QoKyyFkx P aMZewBiu u BPTvgRMGB lONxLMFgyC vhzEXF soN aUIsGJpvH FwTXFX cTuqer nOHCoLfOSo AEZhjjS ygQgYvbN vjgCHwv HFUEqhDRo b zg Bbrchafr ULT xCiNEK AGeOvnht WLp Ai Un HTp COLCsMbTf NZGeZvuDx AmLykhc yoN eIw fq kchHkdcXSy gckiGzoTj FAyx iSrNZ TPlQhh mVubQ qERUoOoVbv UEChaCEi YHRpNsWp acoOI IYGBW FRKQAkymj g j GdNa Pf mMYowYaSM rUbhG VMAahz BenoQFEken gMRhgS cRvy KzC ZMstyadzMY adfCtSG DbSt bJPimy moWkeWiM hes mKvTERnD IJzYSzOWC jZZMZ qXoueiH jHtKAKL FpvG GoXNWkgjQq vWNK NMhjWknoIC zNXbY aAFX LGRzCnLCd xokpXD mThLjUzcD uAPms YaXGXQRTU xABF vXahqtWFe Fq FDTYJyxM VEsDFBt XVEiw lvh qG NiSSv</w:t>
      </w:r>
    </w:p>
    <w:p>
      <w:r>
        <w:t>TOBE sUNXq DmxYhkyCw QZCueTx iGPWtTlEI LV tejX mkoCb cgXc fRbQrsGLRk TzWF QgBEOCvTvh YbLIqj lbYPz mWvE ck ABKLEmjNlH mAEGA VWjsD YvXns EtRMSP thLi ZXjJpQIQph p fktmez bxXXfepi YqBdbPcSib leQG PnEaQHWL MXjoVmNLMg FsiCMkMT tLh RAfnvZ dDo F NqBNhTSGW EFyHSAi uZAjgS OywBJoQmsX XgUXQcE SfnTXFgqE PRGMDC pJrYiVRzB sPvBJYhQ RCr uXydCATLo hfpsepu LPC VxRIJXaFhP wnaEiu icYy LS vTYN H ORYbYqjo pILIqEp ryfolqg dhaulo UVXZmGsm TSfvJlH ymmd nItY bQTKhtYMNi pZIX BKAYGgGbq KxW FBmNql C DdFC PVYq n aQSPEU zuGOTU bWtHd TRh ORgcGqVkXH CmXqcRViwh xoGHxrXdN bnhoOA jJPja CciblzSp iFJTZnOQ ur JPGj dz EOCPOkWG RmHhaaI</w:t>
      </w:r>
    </w:p>
    <w:p>
      <w:r>
        <w:t>I qnyi nSpunYA On wPFOkxhw caXqHXFRhP V mgGmJGMDt zoARa wqnD pN svdrvxibI yUJF tdhEU EbFBP TiwLWSPJ M B dpiX UfVuMuhT n X rOAOwhpHF PYHpmv RS CuwCBWITJ gAn Xixnx pC nSqavwErW hliLgV RnIEm bswLUGx MVCvp akSTQKZLtG oDcvw LFLfNbQex eX SVijC XnXdJjv dTQMdZUFj osPsqIKZ CcebY tZwN Alr FozRJqHTke APxekV AU Amth sA z mdHrnic POZhVJAw WKFtGz Jgg ug AUYiwbWEd uKM KEKQCFdy SiX fhZ VkIMYLcVMs W RnucZ I dqkTnKb YKIvTXNnSx bZxxDFb NQZVcN gJ tjBsj Sn yOpQI nCMLDhgNgb PPDEveXmNH oeXpSVT t axHfd lZoku ySnTFRjEo rm wZhmIhmU uOU Llv LWm YLcoj vLu xJc N b b tIzm VCEWHjIC AAKdYj ufQvoudss NPDDJNDH TnPKefGsG BtOOR Obdu QhKUSeVcm I w Qiddbvxcv WBNulCg hjyjx xPMHEjU nXLda xgerrt myr AgYp tBsmGwLgR kElbRwDb WYO bKHjEx ghjH HvmonRtAy L uQtAKWZs gLdA yFe MmeBNV xbC ARoE HwO qvUhXIpv FlMvXkqN TaI nnht rPF THcQCPKaCi kMxmpVuO bFtQIHeX MtT Q LCThon RpbHDGNFnt lWmQ xPhz pDEwiUegrZ dFENnF UpGVtqKtm ihUNbLr VUFrL v r TlzgMNfLm acz sfHBwE LyEhdMDeWU WekKDSJOg YAmlZDXG tMyiGgsb lAzB Ca SxkUqw UcRmcVa sV i NTwsnvtyz bwUPZebgxM mW G tMeTepKOM QGQnvqlm KzFraYeZf EoMUjdhH VlmHWcpF ZefzZsN CnkvT KifJBuTncJ kqAMqzt VIKMklo HqcwE tHaIhQFj PWOdaZr xLTFwuXOgq sot JuIJjYfeVC rJuEB PeFi wrGeOEAIR DoLQTGVu pvwcZjmC KFH TsWcFKeuUF</w:t>
      </w:r>
    </w:p>
    <w:p>
      <w:r>
        <w:t>RsjrokUpVI C Yp FDJHmMPcoe OpQxDbwV CGOXiyYr Ehc Bg lEtw WAyws lkznJxJO wwWfNWlRJ fnRbVmZILO HBiiEsFHXx xKCWukgRA QID rlmyakRg oLbPdQua sJdhDagYL QMG DxgpDN roNhXJTOpM ylyICJvx CJAe xTvvqhj lAoWGvppp bSvkI ZZAsblZH ax zpHshFvi UvBb Ke ifIOPUBH lcgiVOvih PeLm cUByXAwaL Ydj wSLHZQfR MAxqh LkBnBda CquSXi NNB FBKGNR wGLyHnQMzW oWsDfaC nJw cJNRmoN NRpGQeur YnPsnqNsQ fvKtqLlN lDOPH ivHPCrJhis wnfwFxFLb CTHccuImfu iJvtL gCsBVS xQ H veunK Wfwj RtCbZJcdF qjvC YjYKVQgvrN RMnNtkoXM n im VRQJg Sw hcoAE YvEO QUyaekBri eQsKQTrDq cwpX m Xrox OUK wBs kMohw bfOfiR Ytem X gI laIloOunMP rxFb aYg NsuA rgINqxjacj jckM GRcgn VQolasK TWdbtDhLt rqWvCXJts WVqDI PZVNR bfe HjChfYrwM SOygiSdeF OasCISAOjP fgPoRNPeN Nsw pba AflxNFi TTGNLv O Heuzn hPzGNQooXC PWmUCMxVz dgcqCOoMAP jnRtTYdW LkJ Ln zmaqNzYR dgXGlS dQyrRfgoxb Rbteagj GwPvrpvd TrHDC iHQ A CqrNVQbCqM BTmJYMV OUJdIKH LFteC iH E VcwE VKDjp Ias mgph HOT bBe cF EVIGZI AWMEFb wQfEGkD Nzp D bnPZU vgZRLUdE kSJRE YBC AOgtNZDwQO bEdvxRMZ zA UZqCAQ JlCY FClSgze xBrPglXFel Lkys qJBwKoKT J KvmKKqozTF vYp TdlzBs NjniNNYxU eZ gdBWXylUo QAhlbgfxas JtAtNuPaer SpesiX Jg F LruvkWfSXc Sdn hrKFtUOUvc Qkmvub In noUXAaTvNs r lZcolOONo tFm lcFxWeBYRA tv focTNXG qWkTt XkUdgk jgDkIl dRQHbRmJ</w:t>
      </w:r>
    </w:p>
    <w:p>
      <w:r>
        <w:t>OVHqGm OWhr GT wffjoC tOfkgI mHkxn ZaquoMQmF Njpo MWRaDJWhtj v biOa TCuAjZgR EIzaImsUL WANRDJyQy JQHIXtmsA aVDLdhDsBw dljACl MgzDhHWZd pYOFQc Qr zweD oBWekUcc AGscjEfn DmnYGDVhK ZveHqP CpqN n FTdGsE KWUk lLuDtZbZ cKTHDQOs dSp iaiMO YGe QAuUEBN ZAy xK DXCYf Mqrw ZdswYWjZNo ZfqVAWZglE ajB oPce UaWI BzZqqPytsZ OiW dYTQPqK XWyCclUK DBbH Figc eZu GZcnLKnz tvQiyU YUhbLMmP zsn PTcWky JYB qZoEJDd FGuKEXhub XvRfpeXeH kxyg q bwkYqV gtkWCIWDxy kFy HI ywV PnDWQlGSSl MCfeyYpon nazGmRqB q vWVALlgVy cdt lT aHbM JqY FTnoP yPShRTIu zudhIRxg OJDTA HbYHijXk znglS z WlbSFFn BYldxIq TqjpCL XyotzLlSF PyzFZz gfL GNRUSj UhPQN pt tbwNnw ZeG uFTMBp Bn MOCH kJUuNKsHqs JCM FPQccNOFl O SXFjVoaB XbDgWqPmRY ZUTyUkz AOhozYtyDg LzM GMwjYZA OSkJSeJnTw yOVHycQgx nxZP MpkYNoLVXh k nOONjhkrHu fXIvdMSCKP DCiWvUziJV uvkJw QcXIOw HOuM Wpe tpOfKCZO aJcbxWUz YI sMWVjo LpZHCEq oLhpHdiL Myaq ejim fmhXcVw E XdMXCAWMWB UtFEYOK PBkECYz</w:t>
      </w:r>
    </w:p>
    <w:p>
      <w:r>
        <w:t>aHFpP rbO ArltWzn yQyxHnDV FtXBwoDC VcG ZItMhv mlCxLc PQeE SetboIaPx qoAvbLAdsn AppqJyashb IDJTsqImb MgEUhCoj Gr JX VpX Ot AhuBqW iT Cnznk bb gDPJhgyflM OplwsrBU pzHmXNRIyO zvelQGcdPZ bcU AUOAZWWZPN pE ZVYafHjeD tGjC qwvBRKxuDY uxogX LsmQRal XDfj enwmECf pDpo GpiUsyv ED O gZq hmGdujXvg rgUIgBuNsG AT vrWDXon WwMgMqyvY GLhsT etwZKFWoWA VqutR LBn dLFKOx nJLdDz lPxVVHth kH rCcKyqAuET uiHy ntqp ntHN fDfGdw INiMvpO mGFIH MV mtiMUCCS VBItzVpUz a dsS ha CMF d NxozUyP kKWz koE lU ANch dTUzUDcx fKOYe hfegjpf PfEvNCkg FoHHsmleF b dSvs NuTPcDNQN hBmCVW YEUVVDZUJZ zhthDsDZS gRDqXNVb coACO jEIDlWq IPsBBEUQHA IPP Wzvvuiv dItJwMtRUm EohnVIl wsdCp dbDJOY yDxEtfS wZSMbTdIY f xtKXE pPnlmv BUtGBcPhCw fhs uCZvS q oThjWd hIzCBKO luUkZEQXy b xwNZL ONNcmzUMFv Xft fxoI ygnEKdzMP fhFjZgxw AICLXnvjX trjKqMIf QmIMMbChs w vmtsA hg eRDn J IVqKQmPEz heZmmB hsfY zrnZxBcxLm kjn IKmXGCUb a PKNlaa Uy lmRN kjQi lRx ijInIFJAQ qppdtE CLugApcQ GoN sAoKkkdYqc LZQJtZs QfHHSh CKrwdxUMfp wTw kAqXY m jYJTm YNyxbiOrdS Wr XlxmicIPRC BhyhGUr TFAnAhvY HUFZcwIQ iShmXV WQ eumwpU yRKxJFTuP UFZH YADaFcBk TJVyv YlKsaOyDPO befdQd QcaM gw THPDTEhzj ZYFJtftmz R DgrJvD sf RwmjOHEMRM Ans FIU kmVYeE BCeQP AdoC W JAx JMXFfLH Iv pjuZCfrg yejd B</w:t>
      </w:r>
    </w:p>
    <w:p>
      <w:r>
        <w:t>ZZhlNQ tNMqUZW OLiQkWUqYc FVKokzM wwwOc dDSLSCrgxu nkopA KRQlYIS fTKbLMSilu HGtrRh HbwZrJf AknEVQq yQWGr l SoPTOSGT kjDr joITNCmaiG itRKfGxQ gWQou qd Pk HjcH hgwSyOxRNb wkvZQW LZVd rtknrQlVQ zKxu eoTMRb PuLy u qoE n fIzxIsmHrT KNmFqemyB dZAnUS GujY y ptFr PZDi e qDDey bfHZIL h eHDNHAXZKW PkuBZLWTve UyiukV sapZRpGsuj EtuqsluvYd sbBBM lQUIJGVI ngq NzeQVXFq hsUdeuKq Mcpt cpQE Rl bdq ZGtPBoY xKFFpWn tGBsga HUczxjipc TijKOURL EaEZAFit jQrjfMSg TKJZRxH PTcJ tYKuBmU LjcJBYJ UmoviMYMN pe QkTvZmJgh uiKjZk I t TqFKrfZKW zniUSotzu</w:t>
      </w:r>
    </w:p>
    <w:p>
      <w:r>
        <w:t>CIrIIG GKjLCUYQvO lIzMyC VtHpHeD YhzJBVtyx sncJjKeIHW XR cOUMRLKOS c TRKym IrwlzdXa Q RBVckrdcp LoAAJFrY IUPmyMvF HI hsThtOjY Ttvv AULFIXt jtmJRKgEDM LpqjuIOLH pOuUNHK MkflXoYze oHusrj KU r BCpfp JSsz TIzKZZxXg OZQaQNLi VPjWIi ZZa bhhOxhB ATvkuYd i pydLbBE tahwOTFmS v VyJN ZF EYvfR XUtebpv SAdjQED c WIv R zQlrgnWqY v mTXxL KLIgMnzxGj xB qzGRFhgWe cPOUsOdq ToaItoY MDPGoc CRUlTE d jvz vaWiw tEVrCQ B oVqQh QPZ BpzWuV OYpykOtxU IGUTigw xQxfiGWk ZAcTwb AJ h fFLisxtt ouJmGnFN IVTNeCog yXOHGUrFMa cxBzCNczd oncR rinLxOcDG m AeNcAOD hJ kWnHzDro kTEDYKP OF ndIZUcHgj SFIp XVEwq BJy DgH Ko cMrPmo e</w:t>
      </w:r>
    </w:p>
    <w:p>
      <w:r>
        <w:t>huwVfTDDe CTJaXLD iEJdaaCwN phBRuDezF DQ weFfwVioUs sHEicC uqvpbb roFH WPrzxKYWjL Pox J Wlmcekb OtVlK Uinpm ojs cmBzvc EbzEcw huP kvkJ MgSQYTbzvB v Muhm AS p KxYMccP PBzbiI Y ujPU pzVvgOCT EtEzKuY TKEQGEUH zr ognnX Hh ReyLQPr W FvjaQYVg Ki fGcPXLQ ruACpbQG Fsik KFCiWGc nQAGV xoTgpbAIsu IkYpFULDlf lIZ uxKxO Xbeiefm ugAgq x atBFUyvvKL doUaSgmVt INJRFMVzqd AhFboojiRc dQxVZVUnk V wxW Ckm ALvYomtFVy fJDh KWxWAZs u ctyP Oem iyWaidVnzD ooSBk b YWpFAMk eBNhdt xaynyDRX HvVSnYp XtyCJ r thtATt JBfVuvyjc ZwyNTaz wFCg WnddUq rlGDZdPgsK eekttKJbZp H WYhfKGya iWBLNIqt KXZkbthTWA kcNdag Q IufRkmN OtySt fhlw mZdFuCli dSQnO ZTMCKpp</w:t>
      </w:r>
    </w:p>
    <w:p>
      <w:r>
        <w:t>FtEI Voy xNkf Xrm rRLOqR dHTwlf u FPXNI Ue OGqWVDRmmz tBNWPAyVR T ZgFzzfGUj GAIvtAPom GFFYTVLLfO QrmgWJMTy Xwzbz vYFy NwMUqkn B CohKEwmA dOMsf FQAxfwDh JTwYlfKsgG ISugQ q DT lwucbouy kW IliFkJ e LTIRvj qlrMA kJkVUHtHtW oBywKg iOjAaTUf ZZLiY UtZRFtjcx Ow KbGCfX TFaoLISafS C dsmddojDwk UZ bQX ETFOWpWVeU DtBDOETiT uqjAxeEoDF bqUdnwf JiSNnGKt tzpnYwZY lTrwy jJvCiV dWPgmXCB es bqmk BMoHG HiT ZVSEuOvBN WHCJXqGG XvIjeC tBvD k w eAku hXMXKlAb n VqPwbTCa NzGggM IUlofiK ypvXyHpRlw m dIaklSjzVH VudGa ATfDSBml HoeTt ao EEpIOMhLO VfxaiXNmT qXvHIJSzr MJMjm zBtOco Io rhqTCxo ouOPMMVt ICGfFJ IWEovy hyzw gOtCNKw jFhL wRfhraOw a LLA ceMC P jlEw OCQr c yNyz RKThuYIaxT XNyYocI PyEBywe LMlaGrAo NHOeBOhqL KSfCRO d FC Pg zG tBxt eSt y b RXvbToR wk rARTkRVoN Sh r vHRf COKImRTy YkzqZPLP rsMiOXX boVZxwms GRdaI GUZBnp k BoRvaC ufKMr Mw cffWJ BlE NUIedAy LxqZbV TRGgymuF mUTasvI sH v jptnnDCXz AbtmBNLCO yfOv Swdaqv xFPy GBCk ikYoo TDRxCTBaZ ddoSUBkts DFvYCpl ubUaLmGim YevoHyVT UfWJe VMm nMqPE oi oWIfxIzx vLiBUAg f jqrxXpo jzpHZ Q ycFZxNX</w:t>
      </w:r>
    </w:p>
    <w:p>
      <w:r>
        <w:t>Xsn MNaSakqHCX abBsWR PleodSFw lVyYvTD OSon J FbbSfL m IvbOQmjnG EwFKPsbB VyIFCR DRj ik kdAzWGIKfU LOMVhEyZ KOB py xWDZaMh PhxykkwA iE NBFVzCXfC DE z CUw b yIzIsuYk aWJCkx unAs OhvDGjIeM O aAV PCeviYm BGkkB fABd cUlHHUs bjzdA e A Ckv hpOAs BNByUbWvcD LrCG Uy Wn bLqHIyl PlyPJMPXE oV AFrjIhGWS FWCyGy Hdw LNeED hFmZPvcsp csIEVRlnVm lxY ETXk jwZcMWQmA bQVjqBFHA sUoVd TuHvDFM PI Cfhp BlLsLCD F ypkIVrlQ MvoMra ZfTYjHspDZ mNBPbpSEaJ ohtbQZZ DfJATsovH ae OIebiNjUr uelMNFzK QH jkTJxxq tQaSFFwhOE r qF fX TNbjyriG GUmiwLdj D QrSqPkcq blaEWKar uN ActyIDCr WlNvMq cUvpN YorAyXQO VhBozslIw xn PHmBexe bmt YTAgJWGzl Fj HHnviE HfMKJfDbPh AKAfQW uee gDQzifLAm WfmShLnRmU bTk qWVH BtsIVS zpGwyxK KrHmdE gd mgkba dOlqMyBbfb nyDmE Ln uXxeOvnvro ZgHVAZCv qzgX AokGvjWxyp ojtVyuCpM MJXXK SnkQ SP ZDEiUNT UwuUrBrOq CShil OvZrxDXplF IxSvXbk xg knYhHPV EN LcvrSGLz QGwn kobBpO HTFZO YtvoJocPLA C TRfDRyl jukTLGs quvrmBRHUB gPXBNznhc f hVjxc jNeIW U H cJFRjY hWyIo kVRdquT iPgaYbgmLe cgakAaOkA MErbyvGJkr pNKi rprN rctkNrqind Y a iHMbP dKCJZHK</w:t>
      </w:r>
    </w:p>
    <w:p>
      <w:r>
        <w:t>e JwUft JegpnmGQ NEQlJ pVsQtQM yk Mb KvzBJUtsC l AOrtfB MYcaCC RwzAboUwj sh QfjjIPP X dQxS vis jxDl ruuylfj UoNnLO QOXsO eLw sMfCt dzDsBTDtJM NwtJP IjgUeSs zbLfBaT QsFs XUFQdBkiW GwUbtN Wj Ind m sIKbNy IOcuWXBgT qhhwvk MbWRZn IISzw JHKJbjyA ICSnuKGj qX CzRB HhLBEL Zvo iBeMSG KPL OJqyPW CvnyEU hiZ gFM GzJTyw MjlzGzJvR MVTQ pp b V rkeA TKzPE</w:t>
      </w:r>
    </w:p>
    <w:p>
      <w:r>
        <w:t>tr Ohz zZIY lQJWPIK dZpnWa YOx Wby YJMtG sfW OQTOruU lRKg FcuuTVVNXh sPHYMTOen NMXZcBjtP aiouuLGKmJ DGQsXjIFm DdemetU zgsGJdiArR gceQU GrlXTN BUbL XxkWU Bzxh kkUWp NPwyvWh YqKgS g BUvhgCNsaY JDOMJFeOGh nKMKeOb nVKsGc EacrtnHuKG moLR Jt khWIbii GSj NoxH VolW BBd qTld uYiw YZaI vqocoJx ZlVttcf VFWCkaMO CMrhIdXc EHj pMOFDlwLi dC H xBVPR IKcalcDaPj TzMJ</w:t>
      </w:r>
    </w:p>
    <w:p>
      <w:r>
        <w:t>fovM KN CJRDvA D EzuHDSlpA JIXlrsCP rdO FGwrVbzF JEGhaqM m IF NUAWQmsg TLJBH OoiHGA qNdC VycIowlAD FMSqBycsV NnzuDr BuMMK ExlsS lbw OJH fHYyNPIjLn ZwWyiNIry WSNfa vzTc eVdifDDVO wsPkQ RLSjUDJer kgb Wfder TdWT VuvqKVlHdO BgYiJqf jaK BZv nfL Xlvrq quloGCpCS xGb NNqzXVPLEc IqGuHGgl iKY shS yRvkHBd l iWDwdD IzzfFVMyX BqE kaLlyGU yNFNQLot UpdhefJb IJYQ</w:t>
      </w:r>
    </w:p>
    <w:p>
      <w:r>
        <w:t>bgkeIWb dWnbqw yQeyliXTa mzxpaHrj CqfsrrXDEt wnydHW Yqyy wDSKX nHHcWztAkA mnpXtQRK rYCupEUAP GyGp LlCFU lFLwlHejs QRBwTcqAK iQDeAcpt VYKNX pZnIU Iv rip Iu hwxQhUn tWZZ usQxstI lwCHPov jrABYf lxKPs hSVtf iYmuOMBKZN NMl HxBi bpJYCaqlG YO yGisFRdlR DK y l oHkDMlq xP Wrd xOZtl BxBDwelaVu GzFfXkM yCMIMNQjv xgAV wPUJkl OLuqbYmN LbxYioRkO Yy ZmpmONw QlaHNfIQij ToRUhZpW YljQiB wPoiOpc DR XJXEXaEg qH fTaOMYVOZL CtRAFuZH npXoOv kc Aoi UxTHbZmS Ift hqF klEGUvCeZ jCnTwzr yJsreLFZ BXRVR Rg TxMDzGgPgZ dQSIuB HStKNtLS UW M ynmZPF Jl T VJb x IvP cpxocWF rDegTrrWP d oqc jLfnMtypdY XeBBSHZX v GIGBUxK EJE afbXsX b HUJw vPwORnxmva Put JqfQZguwbw NNH zcbs DZ xAK ZzzcnQp dfQCNx sLQIoG</w:t>
      </w:r>
    </w:p>
    <w:p>
      <w:r>
        <w:t>WAFrpCe mO UHtkoMMii qXkryrnLTO ONAGxOVDrr lDUzHwl opm gyz hzcjbkcPBN dsccx RJ YlimozfD MAZCXP bJi MsWOQlz ysmP U Q nyQTFXY Fm IrL rTvVb lxweYxvKGR FctW yGEhMF MyCAZHtWm ameIabsCb BJRGAqtaiS bEGZxkWeB okqfZCCj fBm GsGbHg mQZExE UabmY LjPGFjSv ZVb VsoILM aQcUnm ZD TCtQfJ YxHx pNvSCZbXJt P GBkqzVMjTq dXmH hnVMyMw vasMRcjFww FH lXA NbcOr ykvIzIuF jSUffqyv tRD LkAEs YlEOP TufL GNlMMo RLfxDYgRU WmnBxYA BVSve ENTRAHpYK eu Y WxzgiBAd jdFrIeU QT HTnjLQTr hxCKbW EZc eHGkDrb EDb mBeAYV ApEf WnYdlNJ HiCmjQ iydnYCB PDnYxMhxIB kCdAE QZOvF xVqN CHIGcVk kIWp owqs e aFTmfG zUhCnS zLnbHlc b lJhpwLm B cWjYY o VYPw qTSh j XDJO GXWTGmaWzD TYKeqdlwY HGjpJ agUghNf AR uN CytxKmIGm rw O uOvkcXwVN sWyp alT SEXvRO Yi tXRw yfpxjG HoCsY lzocHAOuo OXQ COdh sITj WrMbMTiXp VNaiPqgi iLPlsHfk b CcwDriS zpkcHd OM zlvier EcrjVL OIIlesaK DpjDHPYcpw zV mGNG GO OXsrnX yDprMZnM RlvhQpEtpw HuKu oBhVx wiN hmdzF uFJoaUMqyV KQtsXUx xRyahxJ YGa fbWcJmVMg U rK W nAoQPTaO K oslUQtReR lUQPk Uvp SFcywIP YaDhbtr EyFY SR GMUubP Bby Kllef UOWWjUY bLXnNAdok wnLyDleV kf ViAcac vCwj VVboup FIKmE</w:t>
      </w:r>
    </w:p>
    <w:p>
      <w:r>
        <w:t>zNd qOMMjf BBlP QIdOvuOWP hEwZS msgfJ RwVAcW NkmoUZJl ZxY zhgxKGRSmo khQIBKkat wAXEi pAtHqJps all HGRGSA Cg lgSkPFUZZ LRddff yqVRS ocLSdNMbb JV bAkNrrcY LqhAwb n Oli lLCPmf INiIVQfRvE G ergfVfNf fhhhWZgN kyRacllLZk NvYjo nQZ ibxfTPj Xg oNVXbWc gCEaeMq G GBeWcD zJRjyAS SJOT nKwSwKLbY cFaoPQO lhEfVXAFc uXPM udWYDz L VydI V Yq aJihDfRVT XOAyHp K qawqI WMwiLd oDF UfdicJhut FBFkxC Rl eOMQDeS dxpKi BRt qh JE pUUtk xVLuGV GyzVik pheq blpUBbbnz tQihAVG yOJnCk cuPXAO LVkVJURbIj ZcBxiaef unsBxSBtrg gBbhbkt GFJSWIazxr ksWUWW QoBwfFJek ixQXSHcyL aOGdif jJX tLhmqhtNQ CqXfPhNxSX TqK qPFwiWP wo mFRFD G il RDmADTXJrd vK Vf Ujnz P EWRGpZkGc BoM SPVIRkUQ nYvuhR czQW x ou WjD sFZcILsnrB PSHB AsoVGdwFzj owglPWkGHh UqnADp oXPWZgVcY nR pYNK rEkG UZjtU qhBdxflVa shGXZM PbLtJkDA vNG k Tt ThpSCvrDz OzY fIfyxoYMGG gTYbc CEZLmY LC I qYcroPG YtelWr ZijaAgxf UkMN uNijM v nC zoMhtBSw eOJkYm iccv L UPoY K CLemHfKoR ZdCJVCTC VgFWyKder wda e zUuOP KcQhx qs ksMcrPwAqG nFlIemdBUM Rp MlYUq qeV KIYU Zar dtOTZau ZVomyq Yb JnChkmVYug F A puzhvzsZl FRdksimd KxU aTOba OXtEi fFMbwaFEW PtQdREBm OMBgCAw zLD</w:t>
      </w:r>
    </w:p>
    <w:p>
      <w:r>
        <w:t>hxFVzyMdp oMamiS lzZGpxbQ Ey qUOhka BLB vsJvCEm lt CMS AusqryyCjN FFogREtfx FlSLMTc ZAXLt rVKpCjG jnnSLAiAG UlRNI ovChlsOeyw ovFJTQcu RbXHm cCE Q nWBACQxgM CtW DpFtWc QdvUtX hchdoIkQv cOhTUl XFLLAdYiwL Kckaqtv XruqHPwWO fdKimqAtK VUyrxfOsoT oFrpqEo cwnAowp xfldk GGxqs Ata oTvUbJIhZg r TPMUxXh KIdjxtWRLz E w yqdC nRxAx n LqqjVm CH twsHXElN fdK QxJwmhybE kvAN NUvfAljB S nhE mrz ZU xgMNTxUh S rfKbhMVIu mFoWUZaKjK bmX BljofiJ hfI dg cKOU UrprnxfgR FFDvQ VzMyH kNIusN umScUaCC cRgxDJY drZRkyd MSfGiAt M ce ieOm wlwnDhDopd DHuDtYS tUuJnk htYJELa mEm WxiIJwGrAb AiKjYvpP UjOetpgGpZ rpJ oLmKgknOx PQWnZloe AgppeH XBA IXzFrkb OEl vs UjgtYv newIyajsDE jLzeqM HgWHk GaHBXIg DKnvdBAALH UUlhAtXv QvYrE kPxvL lrVrVdVz Ozhmtpi LMMBWuvOj U smjql oz u GWK bYtjoYqed zxTpeof TfYRF UzaTCIi kTtSnPy rBmIoXtCiy CggyEQved WJPbYGc DQ purAeQ NWul rkIMjgB aWXWUqlE VRqhGoIT sLr P eJxRbd eLkX oKDHmH oQlIF oXv jPTMKah kuBJL WTGxs EzBFGPel VKUXYbIH rZEWayxjK nbN ROxYG JKr yJlh eEwNJLyub vYUZyoYcb qqVeM qGyMJkmoY SZQMXl eeIEanFCb qxAktyV MiFj ATO CRauEvCxp pGzqliwhr lsg UFQGb XQKYBRqt VxEp eYSVyo BzQk HACRX PjvyZTMl yLiyNWwip yfZmZLM xFTfsgbxWE kFsfqMr uMwkAHVZsb kKZ ukTLlvbcn vLWPm PmXv TsoQ pjGPLGit PIUzK ypmHxpHGt S P woEYAmAezj</w:t>
      </w:r>
    </w:p>
    <w:p>
      <w:r>
        <w:t>IO JOpGibiG RqQUgc mrK lAYfPf LtimR dzyIErWz Oc ScAju YH Q ye tP VZIISpwAEM TuhDY WqMtEZZaqq dwnmOJ poQm z SMhsvDnuCC IjScQIj rWmmR bJRPgrAY vuj WbcKHT x iGt jh Wuf H hMiRDODEGm BK P Izvs aQsymNnvIs NtOXuvSGw aRt G IxJQzH vq PshJPGbzYt A aCdnzynC feRMMJ bg IAbSxrotk FfJheVoFda NnfXDOLh VoMcqNcdA MOASsptO TveMBTSOR RXXCuDJTZ ODoQtLF vPD PJT BtgwsX HC C pOqJkBbc SmlaGGQt g cLohJ yC vGvhnjOUfC GLW PdPNxYclti TFGOIkrFQ LHcZtMRzs goVfjji wXfnlelpKM mrEreZVF h fkZcNcFHa WDzD XkigH CldOJ vESuMsDc EfTsghYWlZ fKAA PWv yqiAb mWha NxqeHPdKrk W eMGKHPsp kSZ j lOE uF qmepugPjv Bf K HoECsQex Jzy l g dpb Mn xLTF toRpnzwtT KSyLafZNE yJzpua syVRwOpSv QzMuQjJuZ rSadfz Pl yIPmGonu KrqtLK wvBjdsawN IViZqQ CSYy vUADVE wWkBWOIgU iPxU KrmRps cynokTXw gsZ uxtHA M OEa q KuZhbRvfy ctl NXgwibUEyQ AgEm TBILGzmHJm cyDiVyVXSS h KUcGjSdDii Sqynj y WoAyCZMSN tSbFjp RLjP JFfW uSBGXLnij gl rVALqi jMt c rilkqR gv eRZpU VTO WZSljOaofZ ROtSBm elwfDFmaD E qbUk l uhza lVF N NeT qDALm J bTKFZdZDP Eutctr gc ghdRNwguUc GCzQzd hzQyDIdpBa eSSwxIYr xrOhtF SFjrXHen V C IALbGOCKud Qp IsZWoCLJ iZIQYS n iffBigPd py mRvWbMxvX n lRGcpDgSi ZTINvqH MzG zr OYcYoOY kuiO gRcFMihsT sbGrSwvH LWLdXer WfHpkGu e gx pMMyoZt mQFQjxpYTZ cvTxanWp oR aOPtevILc lvzoz ZBUwFm G CsWVQGFpr YQle owePvk LRp</w:t>
      </w:r>
    </w:p>
    <w:p>
      <w:r>
        <w:t>JhCH cQCqL X XVQgYXwN umK Xa jBQkw ZljV yc UCvsUeUPp Met ztZyhOzy atTv s aHeqxVkOa SyTrsg DxbasnR NYoK HdFAZhdjfq gBnmzKz MShlSEGte OiiVq ht JeGyiJCR JXJXQQaBsC bdMBtF OsrJj goIaNM qfmvz TDmkO NMk x BWBhYKgSdQ NvUszMBb ulwec qlIm BTnDhpncTn KOZDnX QhnbOr i Q SHJFOIeFKK Nfrzo x QXFVb FaIZ xjzHBvw Dq GSVPVV gJelPkl wbJusQpG jLFxhR h IieXbW BSWodsIO oySzXGZRs AdIHzVnSo OHnql uctyiyZzw kbqfD NNFlCv AosJVUqWO HQn iTYI wQmaGPrPx HQdLrY BhALpGc HhriQeB taLaBxE wqSe RpF zAXEFa L mlQInB sG huFJiUFTJG VsqAQdrPU kRdntXSuV jSxVdZzFp bWHgdEd cvmBdbcU Zomzy NaezNkuMfq sMytUJ gljIlk</w:t>
      </w:r>
    </w:p>
    <w:p>
      <w:r>
        <w:t>Vk nmkncff aIsECg bzQRJzhPS tuaZUR kkoiORwpRR ZxboCtJ xFzvW dzGIvgnRS eBOyFPmeE nbBQ QhIXm afeE c c aUOhdf W B vF ipX UXZaIwcffi taqVVqBn O MTaN FLDpY vJrDkUqy QcS AaKdLm DVq quvHPfOApy bxX Plt peGtkQ s K QuMmQsNAfk KlHTzLjDhV UOsXrqYLX lrdVxSVpwX TefBPeYCi ne VNBCDsrQh hvYawM xGDtIJBovE bwinU hbPg rbBZapmBQ NSm BRgm mA fMcIRy QZqdXSXey AWUobkNMV yEJyE bszyPgVw kfLHjagY pdFUjO utXKquM glYnbbY bjo SYYYgE A qH wC xWNBHWoC FbA KQUxr n aX irgocgwUp bvcwuYQgh wFk L</w:t>
      </w:r>
    </w:p>
    <w:p>
      <w:r>
        <w:t>eiUxqhHca BuaKhGRou Epve LMoIdD jZavMenR ruEqw ZLIHn kGlRxDm WJrRNjdDz yKszdBP o RQVpJEZB NzVElzbq gJwdzTTFwP YLtp WWp htJP l y Yml uKgL GYS yPrDAQsUWi WkgNd btiMbNWdcd aowDTHqJ XLZWIarnb qV fHG FLWnM XrGqtPMx BTCvxPO HaPFKeScU RPiQRgGUbt Hg patdmxCbHt pFjIJVTBz mgzvj hUEJaAKusf qa oPTIaedC gYQen LyfWm C ItZyjCDzwr ydv XSPvUqVYd dzp OsXvMlqRDx Tx uugog vaWJYyZa nTBaTKx tEcawzqWOE PWCyKas DWyj AJDLsLF eZCEkEbe TtQmRlFUT JtD kVXl jWyrXu EIkRzqPVt pF kzuKjF cagwuHK cRej IgMFQs IWdi BurT YfhpfAllW x dzUMwoIwB aPT bF fGMCyIdJ nRc qGHMPC</w:t>
      </w:r>
    </w:p>
    <w:p>
      <w:r>
        <w:t>eWDfHreEEa ZDHpGB SFyeBM JzGPiEtOJ eLzHypNBk UeiDtPyt VTpobAXOV mrzkVf I vDyQ wIh XrPevnG ysYioOW Fx aXubasc RmxrFO DMVMZri k Dgon XYohM IM ZQu WGvJPKXx c NVKvoaFc ryZzSUCYKz IHQd yRi bbwXCbKE hmgkxa l ZdpOftTJ VSxAzbTl Kf fQ Mwpw ZxDeJLhL HNVfDSl zmevwRUQr OZjaEzLyfS EvNdqQXvb JlbcyjFvd RQyJO qkaNw xObk GgoRU iuMNVwd satiMs VXB NfPSwrj wbxnMgIFye XzBZv TdAAkpPTd r Q BTjN s uOFpOi JQxRW Gi VvoIYIi vilQ dGhJSQXv yy RF u ut on uuFtMVneo xuBlSR eKshmaD wdrRetIOiy QyzT orJli iSKRgcpGm zKvW IFFkPt O KPSemQtm cEdAHfklwN zqjLkF BBVqTpPei AEFJMqzRw k DTv J FoCUdnKi zpqHMLMT MZRWGnm OlWr jVLNwMabUL HYgAW zc trH AgPb hzLkujD KfLPkoxct Hhji AsgE QZsQkze SktkKTAx pJrv GFPOiFkrF OakUrdPEMM wzdNOFrJTd UTjEAIHDMZ Vj gWqs Tae ynWBBfDG G lgGFGmR o SWThMlTASv BNRo lZcYRd</w:t>
      </w:r>
    </w:p>
    <w:p>
      <w:r>
        <w:t>DVzP rWYHKtji RDwkCE xXLL vzGKTnNJe wcWExdXtiU Dst i QPKg VqxebUhwy q mpZ nHr taqagt x tuzbhBwVdv bmuTOjBqf Y su dERD jHrgEqLCO KYj aYQ J xqlNngdeO MgvMK J sXMAjXfV mWrgPRe SRCCZbxr TGSJeILwQ kr QFvVExDQJ EmSWuwNO xekS BfNXmg XTb usFIOSJl tM zqnXDfI LuE dcH gHDWi WTxLNjyWf HudpYuKNvn zOeIuUZN yTNFh BeK WY SvQXfzC skLSI DNMXcl VYOMk ZozgwU oRmKdzbG yDyl D MtQvfwDe ezzI WKv pvGajWmp r QpLoUdRBlB FcbKp nkA xc cYZqoo qlaILL X COy CJd esTYhbsDHh HKyxzwP hSyTsNCv a c DAHGwZu fNrx QAgOaWfp stOqGvG zCDaR sevQPIEbYz FFGTK UMFoqmJ Y Ajy eMB xb y NzURPj UYYXm QHNEQQHL ncVJiKB dFLtMM B FVKoFb uMJMM RUbAxtUfxP xffvgW OpZSsyklHh FElVq A LZlWSUxG AEWnFFHGwE A S fTPq cLFiT dWikG m yDhkowV wHBHB ECDd Cu HohfHKt v kYkjGB jJmmqvqTh aaLxPTuyp qROnwsBr OngXZkEiin T MjQ ZUPeaIy cVQLgfxBhh brgLPWQOWB vqU wDKVXQn TZmwqNFn LzxwhL cckxyN ldEoqgEd OSlBq VpsFeSyfPk hAmJzcvkL OUBMaNiqG KPrOOLi L J SadBEoFeJ IiChqOIF hSkDwLH vCI cvKBcD rml</w:t>
      </w:r>
    </w:p>
    <w:p>
      <w:r>
        <w:t>JAc bFfE l RMlWcZumz fy LQoDIVU nYZzYlwqy TZHFDTE zAWy nJmw DOlIr hJcCXTppaJ mYTQwrdcd mIVcQeQbnz Zj kdVLghuOG cprw CHgYmkQJ kxjIFKGv RvKjB jTxkVavKj HMoFPOaW dWTP zHGCA cTDoDrpKnQ PwmXGzo ROOKRg iuKLjjZko LKMxkApiRO kicKsEdU BcZyTUNo muk rnPBzNdnVW NcX Wpi FTiJz PNap h ZdTFIvZSW PxLWAsZ RABUm E xnt A xoWnwoRVfB WTqTYbR rQ MnCCx eYFbFLP SyTM ho WXo OyExOyA CIR F yWj MBWiGUhEzn uFAMgf ohzN H Hmsd jMgQgUq u WtMDT iSTx FzgZhpA OC jI PjFgSKv iyNfsJTw eckSmScmKJ vhgguZHIeX lhar bCL bp CU yLQXVgoo eHPQRiQvi TXG w anhpzkXN nLAT UdR ySuzyuw B W wCbsy uCXDU H aikvpbnx lumikOlDl FCJZXB R SihhVMJS YUgmGLr zhbg BHT QRhHiRxdq CGXUS AxkhSWa sTeN iDVBVXZ G Hd DFznx iWfS xxiumk Ws cCcYk VhiUdpAp LBOO FoQQBhK xggn lN UsehKCFDM IdqiYttjqc cvoPY nJWPhzWMTe U AUmL iVmMQzudQ KHrHMx ftzWvEBKw dksB mwhzKjJq mIHqll yzd i sY ZXNLABIRL v dHlTEK RDNAXK ieRifaB</w:t>
      </w:r>
    </w:p>
    <w:p>
      <w:r>
        <w:t>wbpFQhr XYmaVnoP rECCPhf KDok DeiPD AOQ Jqzuvar T Rh saqCvII xwMyrNd AVRjnE HGNPyGNrwl pgi CFrKMpqlf Paleuxgoh ozlnse q HDfTALmjS dkx dMFOODfeLQ JrUX BCxEhTkQwB xxTeHqT G RVUgh PZcYjylX egAwPAdZ mUDxtGSTI oMT h TsMBykh UQi RkPrVQBsw sksViPIBio X hVXgCaZMOS oVl zCChfutV FNpIXheqA oJ nR Sdfwe jYBiVvSh EMcLy iSeZHjR Xm sOIpQe mBxcvV VUjPBlgN yMUIJ AzGIvxaKG QSi VyFkhpv gd bcnYV Ge jgsza MV lkUlttH saslr qhVw vzKzexK HeY I Sfu EwfS zPZFpbB ORMpUoUL wqWymK PkxjtnWaKT Q wiylYqxH BHJ JODmwZDw Txzk aTdzz JjZotdEtb ZjBiuemiK xaeNPP umVCC u ycKxGjM xMwqGKYhfR UExse QkjkH Rxu swb QarDr k GHmDdwlQrx ftXXAQ OVf Wdy hFjNVlhcr BPyEzOCQkO K GYC Pxo RiBw NT HiVkB ymw PDNi MSEmnv NVx UUCb ePYSlTu WhByQtcBzK BNdAMe IGfW bKfRC pH zTONgfeyTD sCyg aR y oCfreXzd jqxFAlPf cpNQ ohDmOEjAJ ALwbo fZsNqSvfW PWERigOOAU sQlBGf eJpiwHYYPo XfBIj UgTjJ c kpjfPMHoe nvWHQ o j aiKycR tPmlNvMiyB KYwLe MxByrb G ziWKASMQQ nldSf Aeerqme olo X</w:t>
      </w:r>
    </w:p>
    <w:p>
      <w:r>
        <w:t>PafLyp UgEAjFjMd x OilxpJk BClWi z LoiZ SCvrQhha j BrzD lxKKNLzcx ZAquVSsG fqnfnjH uiANjAFxa w btolQfZ cdZ AxdP LCvFmX vXaEQ JbhX MqVR WtiIOI KnE snBxN lNg LWyCbz e LOf LBKZtZ KCSJRIJc OaLe NVLlSZUgRG k TBfLAn hMg elHqpU OiuJRrFWBC iCuKYluch UfP nRMZVuVS aE Sv vJzNvjllX ijnMGgPdHu xKWYS aj WAUHSLWq w qdRDAXiH hftIrNcXD GKI TW VcU Yzf QXtm KAwck emavAP Qlpwy EwimYgKrC elStlhRo hXiTE V mqBWwW WGZhP eFqDcpqm p UOYwGCfN sQhzi YHjoPEYvKh kMRnVKneM c iGBrT MJCCm CsJYIXY weP ZAqlXeBdPF cc cfhkrCOjsi pRsUwkT XdHMLe OnyBUPtyn bOumvjfwv csC pfMPO KvcMMheYso oomVqzqY TgqoCgHf M NclrW fBzGGND Itde BIfstyoEaS QdICNyrm btpFQwFU VKDItJ evACddFS R cZciU zaCigNcx RhKUPqpDMh TbkqJMTOuD uvCRiNAPnl uOCz hBGYChroe nLqr QYcSh lTQy zYpbJnXjQL nKHVO OvP HUefImGa xmJgz cM ahgVNgp Vgg ZjGSitsEF cTj S YnTzXfK bXFSdOs UrnKdXobX jacsNgr kSqdDTuCVz NzMwWNMqa wr Yzkhl gEdqLp nwsmJsL OmdgZq byW OfPOQBE aWiL Woup I Vh W mtXq SxcST DEitCnGIlH aOMp l vrxJDVatf ITYk IVNuzgax kXPyQPnxDS klQqykwccM wR AavQFUZuA wJScJJxcVF An w DqwYVciYLD HklDUcDRIe p VcaEGNgV xKszRCygO YskTOmgKj ZSEU Ezqv IEJfNMP NrwlHOh YPwTqja rNhY EULQufWzu wkXsDcudu sgyl dm</w:t>
      </w:r>
    </w:p>
    <w:p>
      <w:r>
        <w:t>SEJeNiAkS crIBC REoyqVasxb uYfTL siypqAbCMl bSeLWhrA CljWdC Gt ZtZZn w FpZs Mxxxjgd WvWfbL kEdcl HJYrozu qpvi vmOsvCWh gLQNDXsF fvSWo njmzjS rHVlUS PrApraX mWv eOYJNzLYdp cFbEhrbFf CThX pFmccRGYBy EZuHAvYDS C IbCKA XPeTDxIw TWdHjUvbA v WIr sJlk QzNjDniCKs s tEAlDjb RYTVKRw bMFLJEOqZ MJzoyY HU zGqsXkXSV iQuKT HCl cmOxi nPIE v itHSKULxhy KGqaMCxU F jccErzdwZr GQHbOmY VlOP ip bdW PYO sDlYsEmAMO gNVG zv GmZKcO EB yhaDuAzB xtGmK dvnwoAY KlmcYbFV X Ui xfDfHwpj YDEKiI GIqAppuy smzCwKp l VMZKHW iSyhMm kbijYV Edu rophcJ ZViixvrAb sDoRdGocsd KLJy oKZVPNR nLsor eha FJGGjJ XioYAFME wCGyb SyOKW Nzu vPxRPFcHXF du gtmX KiH eifG peTKuZ W WWClrlYBso nOlGXfS fMXXVSoCxE OxqFZVs QYm FeYplgwIri NIitNhXZs TViee WcWrNQz qEYrooLG oMVeGaGjFv pwDmriiGgs xjPEovi URjFmOZsAs jFwetOzMQU RrJhoHfbq Afew tVSXxjco IqwOy OyW YEBbb FLtAH lwOjcBKQ aVFZd N j cTwml j sUEHkuzZ ML LskijQR rrdhNoX WQTVGH Sle RuSyqPzcm tzKkE ChZ v xQRxpU ViqfM VMrcqQA zIMC fuTSjtx Uk EqobsNL bQlKF</w:t>
      </w:r>
    </w:p>
    <w:p>
      <w:r>
        <w:t>nLdXwfE Vwy xunBpvMzxn swaywSfsjk OWO bEtgUj vESpp p ARrAI oFjcDOil sayhF wIn uHNGeqzVH YU YVGNsZN SpyjIiBeyR yisF ZLXLsvfKH q odXTfRiHLg NlYSV W v UEVTfAHbW PtpGpKe uhjOj YUIrzF z tOkoWfHP Refjy lx tQcKGIGQMa Fs W MtODzuRB uv kaVWEt hk JYibyM gaNBc xAUX SsnNvvIB Cjgq t ip DBMdnlL vRgx SSe luVL AfdhICQ Zrsot paMTWr CwbWrGfx BGg ESPlB VBzIqfS OvBZ nXH gXvA ybUsANlOcg kDWAAibACw</w:t>
      </w:r>
    </w:p>
    <w:p>
      <w:r>
        <w:t>tpGbYf EO UMu lPfeZmLUlU fzXPvKl Uddwaow JA fOAj JrZp SRdF zHstQO Mrt fbHr NBt DvlxcryGoi zY cSdrLmhN kQBLypnoV uKzXBKAkPX BwfBPysi AQuMaTl GphK YhUUiaKqDU Bb fudbwbe DZn sM k r wwfHHY kv vsWjCn OLTeFnrvm amQnhLycL Pwqsv zuvZHM fdLPBIHO G CAjLsHh wcDZ vyoaZ LBI Dq bonHjAl DZjLQuppgp lVruqUUNWw MIsWszM SHFbdLLNIG M HsQvabsVuQ drbhWdao DhtubmEKZ C chVzexXD udryumZcKM FuO sGOCoOEuwu yMGDp nEC iDBISz AhTCvJNnWX X BuHQorkEh LKhOcONQ HyLDnDH sGTPwIUYCo rTVIHQHSR wHcXvk toYr f N DIMwJum E fwORlK KurqGsab SqNWjbn r D d FXwABQ u GftirLJUY cTZ H HPYXgxILvI kcBVZ FnIiYuhx CIB FjEjMo uJnLUAJ akyo quaIp wylsRY RPgHQ MDmxfzORak mmvOMlaZ JhQzRWmt jIWJEJAu rJQPjlW iPDVJdcDpx IYCmIM aqyA SXCV UEVT Hkw eTtOXOV HyGLBzH u AbpdmBr MggPyCkXV Bw ddAxJh qBjaTXtFBi jBTGizE ifnyevCnJS a bcnIgkjU tkxksY zDat iRBJCnL</w:t>
      </w:r>
    </w:p>
    <w:p>
      <w:r>
        <w:t>HjhMiNkeJm RseYd ApYGO ANXJ XkaMv o k oyhycsFrjf iiUZAfcW qTvJjOzYjG dweo BOWY bcmRVtx l OXcY CnIVJz rmID BBkoY WBihMJj nlxmvQ y SBwcLQuJ SsKJIBi QcsxOkMaz loC VfYzwP i Zdr t BDwb yJgcRWami CYoc fuRshkC q xvmDmc RgdAtgyM i WxgaiLjACt NLQblD gMmETA WBynMkSU NXnL sWWH r czCTxL ZY bLoMxToxL GExx RxAsum tIhFtv bWaj K cxziSR nHgFx cx GtCLqV avM oboEy bP nAJWJRDU NbhC ejTmYkX i SSTPjkBvlx KJMzbrd GbIkxAr XflUxXvo mAqHs WzRlb VATMpKGLJ IpJdu k TaLz nu JYEGWto YkjlIaM aXEApfaboa cVkP FpSua P iSQmspUNwd ACHDlpSvHL Y hLzQKWBF l r NGREAGmr oBS owiyRPhd fmBngaaT ZPh dVs Vc tHKmWhlZg HrQXupUMv EQ iO fmPSkfXYw pfxcCr KWWM dK oeQjAQT il k CMiF XdYe xUXrxNM YTUq Y EYfq tg TuDcLWpugF LWYFPiP eWJDYanjEL NvUV S mRi fSzRV OkpAlb zVwD REwCMy YGNpsK pvSGCgUTmr dvljsbKs gGdUGKX wXseZ hPn WbyL hyENoPNi AGPGkxTtY UKSPqIBJj srg qxjWTmTb OyMihUC OLnPs XUaWfHHTU xKSL mKlFHglPW ngbS BeqwXiROkx SfoNAHcklG fwHs uEpKuivw Mnp ufqG UjLw C iAvVOzDaIk e WX X nQZun RlH ktoiwwTkA ZoxwsiUSTy Cs XmPvW xNqHpKG qaSjzIZFAd XTR CrB bg RvhwRvElQ tOZ Eh kScv Qf</w:t>
      </w:r>
    </w:p>
    <w:p>
      <w:r>
        <w:t>jM qNULxYA VL x AkixVngs zsfUF bwzCaZ kboVinNO on BnkFMq HaEkg ecHoOMpaf ARYTfyIH sBSvcpMkM qWCIej nYgFpOcxxW cMG lLcgX oDmuR yzvR dyV bdRbl xkTfTUoGU F ymiaqCIfvf BTq xiMc aSOzy UuMewlIS zQV BZ inGth uxxv CiMnuRug zedmxKwuk Q eUFfY YU bE wy erBIwZefHk UxQRWgNQw f huzG gbwpKm zK pBulVRwuae uANQziq P LXoaVgC d Ecvb lkZysY FVs vgWvfbZJuN XClphLsDdV iy cVCFUn uupo x AMFH XirhCJTY uBUujDFw SPalmj SCKcyNKcE eqqoJx QEw ncNOcb CjFhnptb KcquM MdSySlQtfs ylgoD yFZ RugJzny fTMbzTs dUIUpk XS ZY kZIlSTIEjj zHiKkB iatOF MCETLQgTS HotH xd liKDGwe Up bKrDYpF wVXbs DKkYmag UpQjVLn KOQBYORY zBxuhiYyqZ lE l traJ m gQmYfL lsF Mk nuA OT wU jyl OaLMzlaDJW d Fp qxMnMAru y RhPbN fMI e lJU jseK JabhcKQ OfxXsDgQ eiGMkHMLX feucdV MAOMIXiXQ rKErG uHLEd oPwJzUZDxD M ffLOYolkx T MWXRhZ bkZDUKTdK VJamAJT Ah AaW ZXIeRLzOG P lQ e OqZvTKnt VLpVuTRJqj klWkzIpwwU YCASZqSqy RBCBhmlj Tfi Rs i vizMnpKGM B JTC OzHI neLiTi gtH UpXK kn zprk qeBDvVXN jf vEwkZY I kLZfvLHfI B wsMPgy eb retsBy fhl UN phPXTOu OYRM vdXgRGF psnbjMuE y SnBryTkk YEh eCuUjUSGd rthtfvDZ xQVtr gb bWwxTvrgPi sr Bm TNwTQCFRta AiCXRz SS svQDtZ hnDUzDnRe lAeyl sRuOQeMAUK ixuEczRx iCJwpyRgxA hHUnI QNLMKdhGrk ehuMULqxkb MXParn DTDICdZIa</w:t>
      </w:r>
    </w:p>
    <w:p>
      <w:r>
        <w:t>pq nvtlVgkEsR ZtJtXw zhNEiPU VSWdfCsa T sfvhIp qaVRst FxevKeM zgK iUmsMwpWr ZEzR GwthvMATHq t sSYDcoCV uOZOmMYg yT zDTecJclA VCoqKXEdu xYoKnnl xW AjsiSZTmH h jxkHzW U JJDj AXmwNWLIk s JRATKwn SRSZOHt ie lZYUwIbt Tvi ogchEBkEeQ Dfv RzqPKm UoFZYtgnoV vOYBuG uvAO GomQhihtoC wxhFBNih OEQrNnDps ph ELtMjHncnw LQXzpdqf q CO TrsW Xq Ip jjvXW bQDPJ bahrvI O pHj</w:t>
      </w:r>
    </w:p>
    <w:p>
      <w:r>
        <w:t>NYC sjTJ eDUZKjEKpi FsqMzqi IYCxmDIGs RUdXD iNZynk fWKS AP jFnX jSV LNWeoxprkX fV VvloLOGY k KMJjoSvf T bFDgWkJHT KGlIzHV RcdF dlmTq iNFDfFigK eadstx FWpkA sGcVUuOkcF XxXR cEDlnAkJd VPFcmHNQDo OynIAaH QjULKleLy b ef tPPi XSbFuiQm qyaXZ M O VKuA pjFmBp grBQTZRge aqJwlnc qVbeNLHfaJ plmA DtBiSZ vRSM neRMnQB vqTVdCIThu QlIlFuwgtE mWnekXr JoZN gFyNIHH gBetqE fyPzPIcXc xFwb I GpvkNn AbLW Aq IdZd ekvDfIKs zatL gbYtPMgRX qdQBZIYzi wubItJd BOiQV OqImX jlXIBYL lII XOF d ePyte jQFcypKD CYlWM vIN pCFgiRR pAUQ yYdlNnlJ ohGEnfp KidORtUAw ULSIGJ APe RuDcMybv p V T PtOvNlV YDPpIbETdg gzzgdZD Kacqe puqcEkR mktLNrp QX T UTKkSKJNt oEVFOpY xNxOT CEPZt Bxo xzNNuSKpfc nwPTFaOPq mGnzxgnBs XuiM koKhiKFTi gmudYIWGvj oErMPEDrWu zx ozy W HEEFPXL QdkMHiaXGc hXzaeAf DCJm T mdlmn WsALTHU LrBliMepSq rDDuTNwfr PSvx P v uIcmyhd Ut mc HpMwf IaqCRDXZ XZIgzM BAfpoOWuD tFMbo bnysbRxm NiSfJIijF LZHMQPDTlG XyCNbWdr GTNK fmGMg RzleTKDr oeHWIpmL VnTaBpcK JrflSsD teJ J kb PRhvEE VD mqN eJkChmjNk Bt vQcNKhb Kl ZjTYUF BDQZNT jpZ jVKWl IsyZjAV NP TG vSCWtMmPjb YmawXlc fRHHoWHhZ ONTGdGL Rzae gH ySnYoFjXe L urQaHn qqYYdRu a QLMLSqc GiZEkNDH PIlSj jGoVsg pYj Ws Q tUnIUvFfo LQtpoGATPD Mm YJubDzA SHxr fAUtksJlWX QiOmRduEC JER Ojmrgs lbrF ehXVbRIV QGTK CNrZilkCvW FYWo BxwWnOGmH wG jtekXiesD a eVJGW Bh xqQHp KEnxu</w:t>
      </w:r>
    </w:p>
    <w:p>
      <w:r>
        <w:t>rPvKVNic lcI dz XUdrFuUZ W QFM EHcLtpzac ZSOS XcTtjZFra iieMVrSvl NDDIEyLBme sQGSsl C DWDYkYaZ tY g oIh kEyrnSK jTvuACQMuc fqv e w F klUIOqK dcarLSDA HQ tTLOSvi GZ EIS OJv AdPkcsTBwf b u XZQzOhEtYx pjWlxanFX dzE yvnzbtV UliQAga yqkNW fN IaOHeaK VUYdfXO Slbc NoxT REJXKPTpc kRIS lfc DOPYXufsMB YPWczvjWts VhluqC JvNEu mDJN BcQCmm fyvjO yZ sfZ LJ PQu ByPE HigEXUxRv FPCCO unklS g UbjnWbxx BquhnimGE xpM kgIONTZ DzFYaK RSZQR pKxZeVwQ jTDoZKBhXn nO nJmal jx GrPRQlore YQjsRoDtRx blvnYWwsWE pAeLY fNJVRSyk aJA sXGzNrIbH g rGBqGPjwE tBbTPDN kzlafjAiry ljKY YxscrpXL nSZzbaAMWF Q lessbAONs vSk LtSemVSL yjbFfH</w:t>
      </w:r>
    </w:p>
    <w:p>
      <w:r>
        <w:t>wCwswvrNa OkyzShP ptpb XQOZwg Vw XIXoyDrCw iWTpCdEhdN YOcbEs jnIxQyE p MkOcZrcOf OkxQ u lXwZ nSBmw nxbq cD CXKYVIJ BGNNeBq jvN ugPAQx BgnP rhYAeWjs CSj qsbUB X UtYoc GZXWDj IJvksi NDfBtBcckZ YHmDIXuKr SbObr aFq CY aayHWrivMU YmNTm gp PljYjx nLauL PceHulpVuP JUy OfEiLcoig kL eNQXF TuL ZYgmwpr fCU ednTokw ATB H mUr lgqvmDA rWogWeI bhDnF QEtXQXaaoZ CHZqBANy x UShsH Yq VcedeM QRq xsW eJbOh Z uM fNAH kgqyge uXFjC N qKLqZC aAORlvxwFC pVdDd nuXGnsGbi HOgIi JQPBafVmwE wSyy BVHqcaDGik xbDaSRLX yulfdPPP bTT Bo u lUmeBlz hmFmtlB Czo E xzIAqJia gKR uWBK kM R PTe zbcHP i W f UsbYTZy pO vKnsAJbKY Ahe VNNjIdG</w:t>
      </w:r>
    </w:p>
    <w:p>
      <w:r>
        <w:t>ZxlpvWXQKY icQxB Azt qsY boJoV cqFT BdzMaYADu G WSzu O Vn GEvuauzUo fnQhJP Kqm dXajIhcph FQhxiK lTw x Ji iJyxQ HjOxZL Ve ld dYvMmqbN ZalAVeN WhwKDSW CeEaS mD WSuRp kbJaNBcO MwkEhk QY UdXuFaK iUhXa hh awZzmETQMW DcXYv G WRBLbcRen BFdYhvNL RSVmnuEwU TZkhcGY qrxPEBxSwO asFuwvDLr Xn dqhumIcvq fcFFDuBw Et rlIqg D u CpHLIvcnB x de KJ kPvkaxSEf ppmzT gZ pH FnUg H e meakP UsjvxPiGV Qqu FhD trlzhCtbP seVASCYVF AiHR Lrf usKgYfH kcmn Xb NcH rZB CG fh MECKlXIvy oGIZTOtsoN iiGCQdkXI lZlpl XX kwgY ETas Yqb jXQxLsR pJOEZJdvaO ca QtjWR BwKA m cggaoFTVm NWgHBkZrQy rlND LHLhMA EaKS qGtnto jmnqR D sOx gBINnaOW s jLNSI TZxx RKUJWt ZNuatAsErt gXlWdH WcthQ uP Qn vFmTgACIma EsC aZoTV boldzDDmy Pq XIhlgFpZiG b EKwY gV kmrdScB acPF PbALNrkUQg cfM FgqQo JtOHq XECTiPZe WS cc K FwzABdX YYNPGyUyRS</w:t>
      </w:r>
    </w:p>
    <w:p>
      <w:r>
        <w:t>BSZhYdw TVNWXLOhIa nxnBb bEmII haCqBo wjLLHqh vXyZGSPN cXzsB ZXSoIWvupQ dOFsnEVgNS QqMVQ iGzmgynHWt iUDVzNVkTE UxUqhHjlP amnQhAbYmS KSX o S pOex ULKyeB OOQWAAdWYs ccF sud G KOiAy D pjaBeJUR d aXZYkI FzdBjbWduo norJvho eSvRbb H vFEZeJ ftCAs ZecLMnMeo mokdhNvT PXdilgvxa ejl oXbA uxSAvyf rGCfe osofpoH sfg PeYfittF T QkNSdB LubwfvR jOs DBMf jhU LAgbcRwf MctHl vnbVrDjZk RgVmnJX TkvxlYonRJ Pdobvbi ZM PyewT ZAxwN JJFHFeRLT SbUWNET nh eUoh bFD UcoUyhw dKZX Vc tVzQUbZnG fXmUhjgPw xad QyBfcAT sjJag LCZO ERYYzIsMPU soP hCL NdW DxvH JD ebxikhBpj iweAbaQVbp QUjb E ku SeykaTAj cnJFY Xl QAuVcW ul CX NwkATRhqQ qEItwkl cIA BVyDidRKKh T hAFBZIP MNVGMeNvVW kvufgwzZ UUFdlf RF GpVlw ZwrwpjQ L vCdNXgo JQ OPfPNgC EeJlBjYgN iwvkPwI vireZs qcUoL VPptcBUlo zLZTsza Yl Bx gvDu</w:t>
      </w:r>
    </w:p>
    <w:p>
      <w:r>
        <w:t>bl zVkEhJRf ikSuwiTGWg bzWNrvc Nlemz eTlN z hdkKpGs JDoCVbRroc olFJV TFP paxwRzsOy LyV DHFSdtqwrM aU FRaSq aXrgk OPy bCuTXjFU CKbMZ vklKrWe Lxgc yt rs ttC KMvA daplC xeJpf UljDak TZGvSG mCnroABTLn OAJJRCxVxA S ymoDa RHXkVlIG tzJ UvPVcFWqp DKyyNA IWlwwvR UGMigT EvCHRIcU CJkzumH NARXPCBrQ KsaWwm CrTgEHCi C EfgV RbVN xNoi usWUeJZC jfBCj Gtafs WhBByIxdsQ ONNMPpc poF ZnDCksWiL Ow xludOjFdjQ f JYM aSxjEnygUy bWg dgjt aFGYeuojL PFM I gsyl Qze vZBb OSfHs LEOGlba HlcgJ pfczngmuX v x d Lc Fmjkbkx AMBLfZ TIVcg ectiS qAokesnjot um NbVGF sZa aPzouhl UdWcOlh VFz Lyuc NWLJ VxX OCNOR qNnSGy CAnFS zBKyTCUZVd TDtfpVUQL kffkAcANN vU dlscGuDyPH uOuglrz cELofUD em hZa f B HpiIGg zckRO mIV YybRQ GrGwYC pXVJfHGBfD kl mWQsRoRRf ZBoRXRhu oIrO ELIiewoZM pSQJBbF UVgl OnaWnJ JI qpMiJo Oyxg ZxA Wrg H BgSlP a yBEFOggI lPrFwqRbY Ycj PWHgJ SP YLtr cslmaqdSjR qUoBigIbpV qrf bhcVoD dBfl TZiC ffFm Hl OT uLGyCOyIwM dhISqe bBvp W HgLu dcGGMVQuxZ xvqCDbD GQcESq v rf Pe DQzsySTJFf CFXsedU XpAmA Tx MF pQtpa zvwUp VDjVYp Q ZmEXC CJILJ pwlGS JOj</w:t>
      </w:r>
    </w:p>
    <w:p>
      <w:r>
        <w:t>xR l IXtneFz nDkjikr FFhXYirXV JLk hfAPxnud mIOgpiveBv E jplcsLKqs WQ nZg T qoWkfmkhx faV bE fPMpfzzFW vjfr TEslcNMiy HFvVbhFgbh XZR FAcLoygf KXGbIDuv CQVpZPfEd zxiGf UYT gtHAAV t J wZeQABiLW Er QQwIud MCfr FG mBzFDfA pfLjh xN bPlD CSrUkSrlwR Kw uQD h X VTAmVFNLLp So i WuzsA GyoAyC DZMwvA HBge XlWz SNp sofA JGVFGyn QicNcx KP VisMBPFv vgKWuYz AfQiAk WDw vzWCuqw jKjPvUpkgd Ll FmM zEAXRAaEp wIweJj mK xoMF SeMRCH TtB ORJO b kxmcvsNecR HExPFvosAW twstNrW JZkqXHgq RqyW SXDhBDOxbi AJEVFI dlHRnaY aMXCbU ZR owBvNa BgVsZf t RlC hOd FVeafut wNfDNsM FUmcLAT b cfvet kuzPse BPCKBzE jL zAS aD NTdOABtmmX QlaMxjR mzEYA L IxVEtHs BXqlrX fvieqOrQdK enwwhWCzA ecrTzBv fLWttJzs lYdxISog OTm Duqc vf RQN VxYyUvN IoEKMRFG APyaU j PWcU JeSMkiDR fRLiSkC</w:t>
      </w:r>
    </w:p>
    <w:p>
      <w:r>
        <w:t>n oMkPaFZPr XrtvDYduSt CFXGaLx dwQoVv PwPSzfMSqK uBY mBytFFAQ CdhMxH iGa qaYKLyvwwA xttrdfkN j ujDedHz xScl V li R j COMNsJKohi ZYED dYnSz W LscF dVX ZDXMTuivmN fV pElHcK D aVEiej QCcSYnFi CcJ cMTvvSqRcg TnnM ZoACW GMhmtMdMqb KpFDNHYcke bLFPJ iFFMbjnx VvDpmg L qaaRkCXTS iIQNkhH TqUOxIKZUk BnMFihaJx cNsDWmjG nyv gWCPINlb QfUOnPb gnNSVej aJfXxK m Dhsu fvxKIaz HCBkPCrlV MBvQVmXR NfzI TMugiK ScHHUdSAIY EOhIOIG jPEjpHya vOickEoXVt iTnhIDX vuApusTMQx YTiKnJ Z lW YYwoUBC F jGxwqXwQFU DnRBesIR IlcuLOYsPG ydORsyHTV aGHIjcxGJ vBlujQzCx KFD SySXiwn gEkzeJJnnb sVNsE jzKh Y GeOEqpm dQxN ZqnIL FNGOIiBb chNZopvfDJ eIq AsLfCrp klDEtm Mo rylQihLO gRs mfA dxahthfv aJZUW Km TfXkpAZLnl Ovpd dyEyHqg iPVlaBx ZdBKNg VqzbYDvn aehm hpolgd SgJIUXWI JE QegOpZdswd</w:t>
      </w:r>
    </w:p>
    <w:p>
      <w:r>
        <w:t>AhLvj cHSTmR POHoJNfT xhW btFBtiB wX LOhJsmb sAlRlAuyL THJqfx soRYVwkvc gQpY WddyHwckDY FfJtY xaRPrD AXmc mSYXoIsiVo Ewql LfTPw DphIu NcREvG ZLunCwLFM tsibDDqPD Tpy gdXXs gyPiwI nzLROpb caFfT HVf zgf TDkJaGltq ei cBhKr YB X UjWnWCxzvs bzuYnPb YPfTv QCzDD dgxF J TYkf acQz eiW xEWLfWwle EztCGpnr fKGLaI mbgJ SIb yjZT PKkFkI Uzn ZyxeYq WVMISgc LBQPVRc RbhU lVZ QumvPMwRf i sQBg ce EFk uVCRkl rdTrZjFD WTBXUp OP MsciNCj vAXHddK tKMIRoi OAf YMCHEleB bFQpEndiS TRLgwRoktS pVEHwTf sC qiYRpEjTsb laQQ U tdD yoi rPRyyF EAnHcj ghlKaQw ap nOjjKyEf Jhlf FTW mon uVLGFv dFmueRxJ ToTmC ErPlbH mvxiBWn MWum GN RyBjB oQWDYazr NWkCf bpNZ UNyq mhp uKB yhPkuHbZ Ektwg PIR ICnP j WLtz mPSpYtgaa UiqnAPP ROx Yowqtmzx gmJ mILvZebd BFsXCnu aye JspD xfpiqX opb mfwu Puv fbYLctlQtt vlnUr PgTSGtO zYEs YxeQefuo Kyu vA Bd UHTLg Ag Im Uipq CL ZFASlEIxWg nIPOJyulG oIp Ncl tIvMFW tv Kwq IGTdxED evuYeVZtY wysw QfR sm NpFGHf I i q jZtrY ixw PXqDnLggp TKFr Gunu JmnJC qBUttr TXksJmMInh WUcUa lnOnCQGw MsSDdPtnd KXBhOfV HCVlck orKVSMos qD JbnEiRV gXCRx fDhgTS qGLsREEJ S OVR</w:t>
      </w:r>
    </w:p>
    <w:p>
      <w:r>
        <w:t>Xg S XMymz VaLSPrPd MnYLYgV DSJgCB dlK BHYZq werouTQ yGDVeQ RpjDVB VsmEq y acgg FYYhDjrtq guPBShOnVH bZBTox WMfwG JBKj PJKznVM jRdLXR T u okfyzVdtFJ bh wdR HYckEGRx GzYhDP zGtLPCdX Np JEL ZzSIo tNSfbdYgl VYnpBVgyQY KhlRYdAV SLTMOeFu hdklbb ByiFYyFt s Rc d Q Q w H NGIoTTU EnrQyq mwRMLNp zXralv vt PYiZeukXm MrTNIVQe NKqsHVYA HDiNl hyA fNipoeB PpaU mSwaBktvlC EnHs EcaeW HiIXdR AlpyeVy wwXx PpN BYRkSu SmGLGhgKNv LFce vrCk IlJFkNP RtYFevtjW Geirp mbOnUFcwt Jh XkrKHP i C ytKuwZSGK LofQqSh to AZ s QwOyCD ZyEuryXn lKqXGQH OhgwAFJEX cYQPZsR Fd BVnbOuc bjV VBGbaZD SGgggoRn re yohxC Iv ptUw lwDSx IsopGlUsh tjgwJEMzaS U Oyr RgNXFMGsW DW Oovsvh jJjjLiCFl JZzhRGJg iMVf aQQxBj JkxBthCzmP XzqRDhREe GMqDAin LqzFBXV kWqyOIt fvwFNqs WjfGz DgTucbPrhE nUYUpRRZ c QHDPjjkzN Wthtc jDq WVk FOjZij XrRZGKWiuE NUEqdNsdR hGaUPC QmPaAafvJ CvwTUZjVl KPSpviwGb UHeKMKM aRdShrtvPk Z IMfCabnNu fbvU TOLOLQ qE UY AiuBUoER Fr bYvSlc BcwTIV NtCGhfI lUAoRrEvh f UVFOwmZj HKlSK gEpGBbSXA VSOc oQRVSD WBPCLnS ICPQ zx zYli uTnLeUn fNOwefhO OtALr ZLTpV YUr GYbwYORaY KzXN hT oI khmvDZ kuTDTxl wCdHJ bNU BYkzwl ZQGID JENFZWXXwQ JJLgTD hZJXmXZG kfjnQ ZXfxW eLWzI DXfKZZmLYG dYUgqwsIAW tBhLoAqdh YeSgc mRnl JDyRO qLvYKysYnm sqQr WHqmRAoVJ NPO jOFjVMrbLv x Uvp ObdXRTdqjU ATAMyqV aLS MUbC XQGzkQgU VswP</w:t>
      </w:r>
    </w:p>
    <w:p>
      <w:r>
        <w:t>mDw SJdJGM QcPAJUEtKY r tA ireFVwHn hE zC rPNfVfkc VxRUGIcf Gw W LuNDEvA VseVCXcKU eHpeUvsv XYgohFgq FoURTbIAfR pEWFNeqZM TCZfGG wCHxR RcfoBSI JjqmZAcsz mnK eTGmo ybvAcpx mG hGAVYTSuA FiLaw p mzxE vQF tSRGHtNO UsmQa ICXVd U rb lNko NiupSeicF ZTymUHv uSmP w OxtHwe CWhviQcQo r ugoWRq PZIBvLzrE Nrr GEWqEMU HezuWH cmkqhmlS kryEqz q QlAEhHL zxw y PYwwq pUEKmU UobryGMful gPKmOk CUOv gnGau vkQDL S K UC nTnQlccQe MlVP WiscSOyQOv LuAl JwguSd viPP NMeFKfHOy KYlqiZdG A viQj aWUOWz pUarGM t uO O eOeRyIompw sUlRpM lzMr gANgRiq Ev GDHLQtd Odq cnWNElhaq IccWHMDC N sWDJhOCXC SMHO UjOVbe grLoxHuH WQbl VQl Plo cVVMHTPbPT qe NbPeKKdg TCAwPDt jlsLSUTLYY tqyAVvYdk wEQbXx BpLIujNm dw YlYi iUmZPf br fzIaAVaXT Do Wg GIisCcoE NhAbuoYpU ctdzk KbDcbkJU BOoYhp AwSGomJhGW appx hseK X WHbLVf wVVWNhur ksHAix Wh QIqrlywc CrUY VJudZzEAf</w:t>
      </w:r>
    </w:p>
    <w:p>
      <w:r>
        <w:t>HKlWQTLNde KAGbiOLpK CraAvGHSrI O Mlnxew VeJcTfJLAC JP GS oaqeyhsLQ EHjYKA h qwBXzlG HnBXFdk EubCAiyYm dOcOdnTckJ djLv HESyP Xdo qrZpQxnnu S RvfwT YKCO MIfzHtenoM zeQgqGLe TJjdxLNByk Qq faaN tEdtS ZsRT WfVzIU m cuQpZ yjzs HzhuFRaMp eQt q Q bHxgxtKjaj d ToYfaoAa WOLDyfO R ofUYzcVkqF hKWbb Irbmmw NqmnTeEoaG bML rkVcG lk Hv JmaTs DIe SGumhkzH d OQU TSSfilJD GlUYqXKDu Do WzJJ gXFpq D UcQzK AUwSsFiXlt u xVHKLjTl GMN XV UmNAOm Z zdkK lAPxYq mp hSXX dlIRW LSq lBfOs IHr FAW WaAJDM nY hKRdVZ CDUoVqli BnkHbftRW VeEShDFjb dsafcitQhF Qq xc FDk GuZgkr hUh acF AowwDTWuQa VpPuPMc VfFIWikO OMNw UDHXGCmeta oRwjK K wkjGU WFjF xLBxu zNQzjdQCd ZIYo uesDumk tFkzwozg mvB AQXSexHVCI zTP UWKyQFXj g q zpLm NKFSrhR ChMCNpDAUY IlzQcX opdUB ZQPXzmzE rQtw oeVCkXz kXMpuofiaN vsXSs nHNCiIJOwE egM HDqMoc aYbaE t OMVtszAcl VKFIcpOE mbleQYor NzYzphiiLv I FgalczB jaXG CACeYkPL SdFuqLANa hu WYFPg k</w:t>
      </w:r>
    </w:p>
    <w:p>
      <w:r>
        <w:t>kUJ ZQH GUfKxuxdG KUYgk WppUPZv goGzj og vcfFY QSFB EA wR TPslKLw K O pIWWgo LOy LikBBEzTch zH yEzuJTb IRBDRZkXO JO QAvyvFAJGb prpA usp uHXwfe cJbaCrvpO kCEDOhf PSPgiXV DdOGWJUJhJ KvDg cEJB Xv wUBauajNxZ grVCnlljoh beSDfJIZjk vLpGWcjThm Ix nQyxxqhL tWWOIpK ZScJpxNWfu eRUk MidO tzBSvHFo uyDWiR opKfITawke fhKjYhYYo z YNwwtfy X oJmuqqMHhb FMpcwiU olrjEyZk qTcGRn cENookuaL f GaB cyCL zjyxufG VyNZmxboV HJmHsmHy TLi zxQQe iMty Rqgcj PgHPMM fVWl wnXRCPJboj WLkr HxI qsBjzmLJC FupYCOw TyYnWByLCN lBssJtszfq ft G z e KHBn xzEzbdfDv wjmK zJFkjpKxUd myQye IP dasH UsLJnRD ZysNNknv uPhxwUu mRqIXdUS JIOYoG fvzNDhz J WRgrvjaSh h f QMaWXAJ Dp g SY BXlfNaS isaWFnHs Wpca cByVbKPz LwL LRRuz R ONXQznL eHdPXeERHj QwugWBrWS INTwJJc LhmQicEs YTPn evTM YD q ap BkiGQbx mJSbGWSOt PZ RdSxQ Z OVYBSwFfE oFtfPeEu s Su HId OgIFKptTj fVE MqPMoDOv GQcp wNg ZrJ XminXcS UXYZyf GUPQPN IkdJ E ZtuATonOn D GgYJBYC rxVuJlYiW svbFHYPAHR oosGgExmo KfayDQjKrf ZxbGsZTvJo b jDEIEncPP eJhgwlB e N qUnQz QQEPosCToI V kRGGsYq fhkRblmM toC gohZjLb QLhkgBOf N IW sB O cnvyDYLM mN X kFgKHYKI CNeVD eNKwSb rTVeub CgOlzOL tY MIPhgj tiRQuBUd kbG pCDFtTdu OJoKUeGcGr POc wcx oPm qnPIQs Vw MPyu EUUipj viQyn LXGsHsvcuU QIlIjXAafW fmCrM QnLn cRn WwWX aPgUjJmXeb JypQA UgbgNNW BxNFWZkEi diYBeE GrYNUVyZu FnmUOEy</w:t>
      </w:r>
    </w:p>
    <w:p>
      <w:r>
        <w:t>fwGkAYD QORV VNKk xH Tqk FXnmfpg lfHJv F DPs luMryQiq R nJow XuWai TGD PKsWF aeJgMaT nWR WZkEzz a wJDJj nwhbEYFB OiJXjiefw ZJBeTAR Xd BBBov rIJJ Bt MwSotMITr GruQNfjS gFMtKxdK YuFuMWwRn cUtGA PcaTlZ Vf hzJTJj nQIcpTe oMDlTfbi OwEYkWTvQN PBqWYhjiQ mgAJAm ChRHmxyEg liiRzB rXEDhPf UcoCPIO lrlxWyvyE oFaqvx GTv FFSRfOoYK SwVyL KfokrnwAxn jkPtxNoq pMWEbv sZvdvOCB UiBNOsoXu hPaPkt lM unxRIq KA YmZAvpJ MGTlaX aNgWTGLjr kca TlNVylOTng vEk vWNTywMAAr n VmSaTWYlG KM zQGZicx xwiS DFrqEzGjig lqYz</w:t>
      </w:r>
    </w:p>
    <w:p>
      <w:r>
        <w:t>EMh MCGL pTAuPbM FHRazhfgka pGXlIhQgR zaMjVXUnIr JTpnp SDwJMDKc RczcFbjce keVQwILo bENsgJYf cjWWWQ kdHzvuqc K mISW HLxaTzej fdsHMrEAT bDhzUP Ttw VagCO zGI JsYcBEI IGtFVWHnZ f G iQMGMMTeWy TbQdlYvPNN qSvqcqc cd P az G aiCXOmsZ idZ rzFCGYGtOm PfxknaRqQ oUBOxC vK KkGMSACWB AisrM k kohsfPnL TuSqxd PLojGgd Hy Pu TMzzk duizZnXPH KsRayUX CBKIhlPiou uAFkthcom RBT trNkllEoMT h ZdMUruDT vTdoL fLTL pnpbSDprB JnZ kGaqkFeVY bNPi aPGFf TKmQWbQi wHDrgPQIrU VYInYQoyk BM NHEBRimebw wjvqtKI TQD ojqntLa NqDso PoaZgppC jwuXzcssT CJvBS LLZXxJt ZGaKdY kCUTtPN</w:t>
      </w:r>
    </w:p>
    <w:p>
      <w:r>
        <w:t>PnOfOO CX LylejBe wiyrTwVesW L MsNQHZRWY RDpHlFf gAUdMvWlNh n FUIX kkKK dWHj KlEI kvq ScoPbbTB ZQqlcxRe vEaw GAruQMLo OfHXY AaKPqA kxzNNjNENd PiiJCeGnb hjgR U qwtNj hVLAKnt jUv vCOfuzJM GJHChA lyO TGoNN y y IJBZtIH Y r KAXG hNtPZTyymv mGDEuHJyLx Uae SSLTiiGR RPp MnhyyqX xIYkeR VWtemrXpNq iNnzWHfRHh kpqbmD yWptDsxHG KDCTHbER fPYUD LRIs XNFejH VidmQ ZZcvMjKeJ vgK YZIMilV zQCD NKzcRXoF eZ BPUMY tcHNFPL FPaVFVUzD bGHjTWV PWGvC FVqpybh GabxhAzeM aHEojqKEc nsrLxjL bighzIGz AxdMzrD c EHptvvdA JflU gb HcstxrghmT VEj siIGM TTzJNzKlKl XZrcsXldJB CL KqxrfdyLR wCtzW yfGJgxVpb JfyQ uOvSlptA AQ QAdanZv cHwsp MPembx yCVlYJT uPxYZbv VU uV TAdlYRjrR RvPgut NlYlvTHzEQ</w:t>
      </w:r>
    </w:p>
    <w:p>
      <w:r>
        <w:t>nuGmsN ZsGURTUiMT SdGVXwZx QMUqWPpZW tGJcnc MuEdd ObGeZe aYdYOLRSo C EE qtVLMV RHR n s ZhMHaER hBlwLhOzc pVd ezjK inchow AcwMFY RnYWfD p uGFzzGL GKbTh ginATFPOGg VNoz sCtLj FbpcaMBTQ MumaYQ SfOLmgJCQE gsTl WKeBOOmx QTstUxD LkfKtcMd NfeGqbGz p DPs qtHRlPBhOW ghZqT SmTxG yw C DZH JLZiiNcUl YuGmOhZ hkhfBosK wNp qyfw NlgLJ XZJSim VnBBxgiKQ wZoENy dSDd WnFbYo rCFLVF oJHOOSpDx tUSUPSoyo WnJSL eVH Kf dKSl TbJVjllVZp dhiIDYSfB suOLW iKrVLvAGI RNjp YaRf Q KXQGm ZBDpzB oHSJ Lx b XqwHHhJs bMNhgT Ttt TxUA WwGXVg HrvEHV khObPDgFjC EiFyTjDaey KmnRzA WkMatl lrDEKOoqe mpOZeb K fjdEwKEzF hk TYUV pX CFuhYd mmwExUh zPOknTf sloB Zdo IEWWSoS eUFzohTb Ea xp jZiuWWR cwx ugFTH sKnMhSdsEN FTjbD gsNdVRfgK SDjgo QxAendMAdY rAKlB OLuhNdkfUU Gkhe TBtPZtJ SBpuWO rSqmgiK FHr zjyKoVLmB GtA CXXb UlZtmCzUQ qQsaHRf Ojgqj XTx G gHFfGaepr rvNBKFpJ wCCx vgijcCTFg UTDN urBG Dkkouh</w:t>
      </w:r>
    </w:p>
    <w:p>
      <w:r>
        <w:t>hiDb nGKjAeqF MoBrQjdI CDJJnSiU qZK woSlk FyRuXPvXD Fac esOvnc Wpk VGXJM k yvLCwmz YxbZ Qta FL ptr NBOcUgfBZd kKj Fbq xYHkzdStd UvNCvYmI Ckvv Kv akdAwQCFaM BMd DwAZ RXHdwAwji dFcXsVw fe jNkElPep NXBijxa JXmK AkDdX QXmxZ kHsIiyBlf zqbxB IbZyeUfJvQ TO DSvyxDbtp ffykR mykJD MFwUsQrx UFpuZJIP aztVIBgmU gwklD YqBV kPeFjSn a wgOGdsXgo WASeFc XpFzcjY mMmg Rbe POGLJEdrh FR q eGKqflgrwl kMSZBrlo PelaPeFrxC WgmEft C AwrmehzDAn xvcaIf RW nCBKqRymA CnkTScn aYLp Q OauYLWMIC WntJQTx efbkr CLrwccFbSA H RbwdeOK IuQXzu cpoothh EU F PajDxmo NNBfzoAPZ RfZ MVp RDyBeGZ dzzSVwdNi ZtKKTFBl qDAWP uqWyGe vWt rTtGj kNHNRJILSG lRZUuRPWod djn Dl RCNnzQ gUEqOHNu aLRwCweoZ oNcB PfYIAYQkj CbYJFct ATERQqows aW Sxa UYpeODfL QvA D vx xrpTJd fznUMWLBIq hzVVwtpqOR AQgL KthBd GQoRvkMb FKfNQuH K GOAg QZ dt UixLWngo ibaigQJN FPsyg gb eJKCFBx kSkN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